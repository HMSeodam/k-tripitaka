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維摩經略疏</w:t>
      </w:r>
    </w:p>
    <w:p>
      <w:pPr>
        <w:pStyle w:val="Subtitle"/>
        <w:jc w:val="center"/>
      </w:pPr>
      <w:r>
        <w:rPr>
          <w:b w:val="0"/>
        </w:rPr>
        <w:t>『유마경약소』 원문·한국어 전문 번역</w:t>
      </w:r>
    </w:p>
    <w:p>
      <w:pPr>
        <w:jc w:val="center"/>
      </w:pPr>
      <w:r>
        <w:rPr>
          <w:b w:val="0"/>
        </w:rPr>
        <w:t>天台智者大師 說  ·  沙門湛然 略·述</w:t>
      </w:r>
    </w:p>
    <w:p>
      <w:pPr>
        <w:jc w:val="center"/>
      </w:pPr>
      <w:r>
        <w:rPr>
          <w:b w:val="0"/>
        </w:rPr>
        <w:t>첨부 저본의 위치 표지와 교감 표지를 보존한 문단 대조본</w:t>
        <w:br/>
        <w:t>전체 선독 · 구조 분석 · 794개 위치표지 문단 대응 재검증 완료</w:t>
      </w:r>
    </w:p>
    <w:p/>
    <w:p>
      <w:pPr>
        <w:pStyle w:val="Heading1"/>
      </w:pPr>
      <w:r>
        <w:rPr>
          <w:b w:val="0"/>
        </w:rPr>
        <w:t>편집·번역 안내</w:t>
      </w:r>
    </w:p>
    <w:tbl>
      <w:tblPr>
        <w:tblW w:type="auto" w:w="0"/>
        <w:jc w:val="center"/>
        <w:tblLayout w:type="fixed"/>
        <w:tblLook w:firstColumn="1" w:firstRow="1" w:lastColumn="0" w:lastRow="0" w:noHBand="0" w:noVBand="1" w:val="04A0"/>
      </w:tblPr>
      <w:tblGrid>
        <w:gridCol w:w="4824"/>
        <w:gridCol w:w="4824"/>
      </w:tblGrid>
      <w:tr>
        <w:trPr/>
        <w:tc>
          <w:tcPr>
            <w:tcW w:type="dxa" w:w="1944"/>
            <w:vAlign w:val="center"/>
            <w:shd w:fill="EAF2F8"/>
          </w:tcPr>
          <w:p>
            <w:r/>
            <w:r>
              <w:rPr>
                <w:b/>
              </w:rPr>
              <w:t>항목</w:t>
            </w:r>
          </w:p>
        </w:tc>
        <w:tc>
          <w:tcPr>
            <w:tcW w:type="dxa" w:w="8280"/>
            <w:vAlign w:val="center"/>
            <w:shd w:fill="EAF2F8"/>
          </w:tcPr>
          <w:p>
            <w:r/>
            <w:r>
              <w:rPr>
                <w:b/>
              </w:rPr>
              <w:t>내용</w:t>
            </w:r>
          </w:p>
        </w:tc>
      </w:tr>
      <w:tr>
        <w:trPr/>
        <w:tc>
          <w:tcPr>
            <w:tcW w:type="dxa" w:w="1944"/>
            <w:vAlign w:val="center"/>
          </w:tcPr>
          <w:p>
            <w:r/>
            <w:r>
              <w:rPr>
                <w:b w:val="0"/>
              </w:rPr>
              <w:t>문헌명</w:t>
            </w:r>
          </w:p>
        </w:tc>
        <w:tc>
          <w:tcPr>
            <w:tcW w:type="dxa" w:w="8280"/>
            <w:vAlign w:val="center"/>
          </w:tcPr>
          <w:p>
            <w:r/>
            <w:r>
              <w:rPr>
                <w:b w:val="0"/>
              </w:rPr>
              <w:t>『維摩經略疏』(『유마경약소』)</w:t>
            </w:r>
          </w:p>
        </w:tc>
      </w:tr>
      <w:tr>
        <w:trPr/>
        <w:tc>
          <w:tcPr>
            <w:tcW w:type="dxa" w:w="1944"/>
            <w:vAlign w:val="center"/>
          </w:tcPr>
          <w:p>
            <w:r/>
            <w:r>
              <w:rPr>
                <w:b w:val="0"/>
              </w:rPr>
              <w:t>저자 표기</w:t>
            </w:r>
          </w:p>
        </w:tc>
        <w:tc>
          <w:tcPr>
            <w:tcW w:type="dxa" w:w="8280"/>
            <w:vAlign w:val="center"/>
          </w:tcPr>
          <w:p>
            <w:r/>
            <w:r>
              <w:rPr>
                <w:b w:val="0"/>
              </w:rPr>
              <w:t>권별 표제에 천태 지자대사 설, 사문 담연 약·술로 표기됨</w:t>
            </w:r>
          </w:p>
        </w:tc>
      </w:tr>
      <w:tr>
        <w:trPr/>
        <w:tc>
          <w:tcPr>
            <w:tcW w:type="dxa" w:w="1944"/>
            <w:vAlign w:val="center"/>
          </w:tcPr>
          <w:p>
            <w:r/>
            <w:r>
              <w:rPr>
                <w:b w:val="0"/>
              </w:rPr>
              <w:t>저본 식별</w:t>
            </w:r>
          </w:p>
        </w:tc>
        <w:tc>
          <w:tcPr>
            <w:tcW w:type="dxa" w:w="8280"/>
            <w:vAlign w:val="center"/>
          </w:tcPr>
          <w:p>
            <w:r/>
            <w:r>
              <w:rPr>
                <w:b w:val="0"/>
              </w:rPr>
              <w:t>No. 1778 [cf. Nos. 475, 1777, 1779]로 시작하는 첨부 TXT 전체</w:t>
            </w:r>
          </w:p>
        </w:tc>
      </w:tr>
      <w:tr>
        <w:trPr/>
        <w:tc>
          <w:tcPr>
            <w:tcW w:type="dxa" w:w="1944"/>
            <w:vAlign w:val="center"/>
          </w:tcPr>
          <w:p>
            <w:r/>
            <w:r>
              <w:rPr>
                <w:b w:val="0"/>
              </w:rPr>
              <w:t>저본 범위</w:t>
            </w:r>
          </w:p>
        </w:tc>
        <w:tc>
          <w:tcPr>
            <w:tcW w:type="dxa" w:w="8280"/>
            <w:vAlign w:val="center"/>
          </w:tcPr>
          <w:p>
            <w:r/>
            <w:r>
              <w:rPr>
                <w:b w:val="0"/>
              </w:rPr>
              <w:t>[0562c05]–[0710a14]; 위치표지 발생 794회, 고유 789개</w:t>
            </w:r>
          </w:p>
        </w:tc>
      </w:tr>
      <w:tr>
        <w:trPr/>
        <w:tc>
          <w:tcPr>
            <w:tcW w:type="dxa" w:w="1944"/>
            <w:vAlign w:val="center"/>
          </w:tcPr>
          <w:p>
            <w:r/>
            <w:r>
              <w:rPr>
                <w:b w:val="0"/>
              </w:rPr>
              <w:t>저본 단위</w:t>
            </w:r>
          </w:p>
        </w:tc>
        <w:tc>
          <w:tcPr>
            <w:tcW w:type="dxa" w:w="8280"/>
            <w:vAlign w:val="center"/>
          </w:tcPr>
          <w:p>
            <w:r/>
            <w:r>
              <w:rPr>
                <w:b w:val="0"/>
              </w:rPr>
              <w:t>위치표지가 붙은 794개 문단(표제·권차·저자행·후기 표제 제외)</w:t>
            </w:r>
          </w:p>
        </w:tc>
      </w:tr>
      <w:tr>
        <w:trPr/>
        <w:tc>
          <w:tcPr>
            <w:tcW w:type="dxa" w:w="1944"/>
            <w:vAlign w:val="center"/>
          </w:tcPr>
          <w:p>
            <w:r/>
            <w:r>
              <w:rPr>
                <w:b w:val="0"/>
              </w:rPr>
              <w:t>배치 원칙</w:t>
            </w:r>
          </w:p>
        </w:tc>
        <w:tc>
          <w:tcPr>
            <w:tcW w:type="dxa" w:w="8280"/>
            <w:vAlign w:val="center"/>
          </w:tcPr>
          <w:p>
            <w:r/>
            <w:r>
              <w:rPr>
                <w:b w:val="0"/>
              </w:rPr>
              <w:t>문단 번호 · 위치표지 → 원문 → 한국어 직역 → 필요한 교감·번역 메모</w:t>
            </w:r>
          </w:p>
        </w:tc>
      </w:tr>
      <w:tr>
        <w:trPr/>
        <w:tc>
          <w:tcPr>
            <w:tcW w:type="dxa" w:w="1944"/>
            <w:vAlign w:val="center"/>
          </w:tcPr>
          <w:p>
            <w:r/>
            <w:r>
              <w:rPr>
                <w:b w:val="0"/>
              </w:rPr>
              <w:t>번역 원칙</w:t>
            </w:r>
          </w:p>
        </w:tc>
        <w:tc>
          <w:tcPr>
            <w:tcW w:type="dxa" w:w="8280"/>
            <w:vAlign w:val="center"/>
          </w:tcPr>
          <w:p>
            <w:r/>
            <w:r>
              <w:rPr>
                <w:b w:val="0"/>
              </w:rPr>
              <w:t>문장 구조와 천태 교학 용어를 최대한 보존한 전문 직역. U 단위 분절은 제거하고 위치표지 문단으로 재결합</w:t>
            </w:r>
          </w:p>
        </w:tc>
      </w:tr>
      <w:tr>
        <w:trPr/>
        <w:tc>
          <w:tcPr>
            <w:tcW w:type="dxa" w:w="1944"/>
            <w:vAlign w:val="center"/>
          </w:tcPr>
          <w:p>
            <w:r/>
            <w:r>
              <w:rPr>
                <w:b w:val="0"/>
              </w:rPr>
              <w:t>문장 정리</w:t>
            </w:r>
          </w:p>
        </w:tc>
        <w:tc>
          <w:tcPr>
            <w:tcW w:type="dxa" w:w="8280"/>
            <w:vAlign w:val="center"/>
          </w:tcPr>
          <w:p>
            <w:r/>
            <w:r>
              <w:rPr>
                <w:b w:val="0"/>
              </w:rPr>
              <w:t>뜻을 바꾸지 않는 범위에서 분절 때문에 생긴 비문·중복 표지·어색한 접속만 정리</w:t>
            </w:r>
          </w:p>
        </w:tc>
      </w:tr>
      <w:tr>
        <w:trPr/>
        <w:tc>
          <w:tcPr>
            <w:tcW w:type="dxa" w:w="1944"/>
            <w:vAlign w:val="center"/>
          </w:tcPr>
          <w:p>
            <w:r/>
            <w:r>
              <w:rPr>
                <w:b w:val="0"/>
              </w:rPr>
              <w:t>원문 보존</w:t>
            </w:r>
          </w:p>
        </w:tc>
        <w:tc>
          <w:tcPr>
            <w:tcW w:type="dxa" w:w="8280"/>
            <w:vAlign w:val="center"/>
          </w:tcPr>
          <w:p>
            <w:r/>
            <w:r>
              <w:rPr>
                <w:b w:val="0"/>
              </w:rPr>
              <w:t>글자·순서·편집 표지·가이지·중복 위치표지를 임의로 교정하지 않음</w:t>
            </w:r>
          </w:p>
        </w:tc>
      </w:tr>
      <w:tr>
        <w:trPr/>
        <w:tc>
          <w:tcPr>
            <w:tcW w:type="dxa" w:w="1944"/>
            <w:vAlign w:val="center"/>
          </w:tcPr>
          <w:p>
            <w:r/>
            <w:r>
              <w:rPr>
                <w:b w:val="0"/>
              </w:rPr>
              <w:t>대조 범위</w:t>
            </w:r>
          </w:p>
        </w:tc>
        <w:tc>
          <w:tcPr>
            <w:tcW w:type="dxa" w:w="8280"/>
            <w:vAlign w:val="center"/>
          </w:tcPr>
          <w:p>
            <w:r/>
            <w:r>
              <w:rPr>
                <w:b w:val="0"/>
              </w:rPr>
              <w:t>외부 판본과의 교감은 시행하지 않음</w:t>
            </w:r>
          </w:p>
        </w:tc>
      </w:tr>
    </w:tbl>
    <w:p>
      <w:pPr>
        <w:pStyle w:val="Heading2"/>
      </w:pPr>
      <w:r>
        <w:rPr>
          <w:b w:val="0"/>
        </w:rPr>
        <w:t>전체 선독 결과와 문헌 구조</w:t>
      </w:r>
    </w:p>
    <w:p>
      <w:pPr/>
      <w:r>
        <w:rPr>
          <w:b w:val="0"/>
        </w:rPr>
        <w:t>• 제공 TXT 전체를 번역 전에 선독했고, 최종 편집 단계에서 다시 원문 행과 번역 문단을 전수 대응시켰다.</w:t>
      </w:r>
    </w:p>
    <w:p>
      <w:pPr/>
      <w:r>
        <w:rPr>
          <w:b w:val="0"/>
        </w:rPr>
        <w:t>• 위치표지는 794회 나타나며 고유 표지는 789개이다. [0595b26], [0595c18], [0686c18], [0705b14], [0708a05]는 각각 두 번씩 나타나며 모두 원문 발생 순서대로 보존한다.</w:t>
      </w:r>
    </w:p>
    <w:p>
      <w:pPr/>
      <w:r>
        <w:rPr>
          <w:b w:val="0"/>
        </w:rPr>
        <w:t>• 원문에는 [1]류 수치 편집표지, [＊], [日*焱], [言*解], [口*(隹/乃)] 같은 가이지와 𤘽·𠝶·𤏙 같은 보충평면 문자가 남아 있다. 이를 임의로 통용자로 바꾸지 않는다.</w:t>
      </w:r>
    </w:p>
    <w:p>
      <w:pPr/>
      <w:r>
        <w:rPr>
          <w:b w:val="0"/>
        </w:rPr>
        <w:t>• 말미 후기는 이 『약소』를 10권으로 기록하고, 옛 점이 없었으며 「문질품」 이전에는 본경이 없어 구두와 분문을 추정했다고 밝힌다. 또한 후대의 본경 대조 교감이 필요하고 제8권에 전후 착란과 압지를 붙인 두 장이 있다고 기록한다.</w:t>
      </w:r>
    </w:p>
    <w:tbl>
      <w:tblPr>
        <w:tblW w:type="auto" w:w="0"/>
        <w:jc w:val="center"/>
        <w:tblLayout w:type="fixed"/>
        <w:tblLook w:firstColumn="1" w:firstRow="1" w:lastColumn="0" w:lastRow="0" w:noHBand="0" w:noVBand="1" w:val="04A0"/>
      </w:tblPr>
      <w:tblGrid>
        <w:gridCol w:w="3216"/>
        <w:gridCol w:w="3216"/>
        <w:gridCol w:w="3216"/>
      </w:tblGrid>
      <w:tr>
        <w:trPr/>
        <w:tc>
          <w:tcPr>
            <w:tcW w:type="dxa" w:w="1800"/>
            <w:vAlign w:val="center"/>
            <w:shd w:fill="EAF2F8"/>
          </w:tcPr>
          <w:p>
            <w:r/>
            <w:r>
              <w:rPr>
                <w:b/>
              </w:rPr>
              <w:t>구간</w:t>
            </w:r>
          </w:p>
        </w:tc>
        <w:tc>
          <w:tcPr>
            <w:tcW w:type="dxa" w:w="2232"/>
            <w:vAlign w:val="center"/>
            <w:shd w:fill="EAF2F8"/>
          </w:tcPr>
          <w:p>
            <w:r/>
            <w:r>
              <w:rPr>
                <w:b/>
              </w:rPr>
              <w:t>위치표지 범위</w:t>
            </w:r>
          </w:p>
        </w:tc>
        <w:tc>
          <w:tcPr>
            <w:tcW w:type="dxa" w:w="6192"/>
            <w:vAlign w:val="center"/>
            <w:shd w:fill="EAF2F8"/>
          </w:tcPr>
          <w:p>
            <w:r/>
            <w:r>
              <w:rPr>
                <w:b/>
              </w:rPr>
              <w:t>주요 내용</w:t>
            </w:r>
          </w:p>
        </w:tc>
      </w:tr>
      <w:tr>
        <w:trPr/>
        <w:tc>
          <w:tcPr>
            <w:tcW w:type="dxa" w:w="1800"/>
            <w:vAlign w:val="center"/>
          </w:tcPr>
          <w:p>
            <w:r/>
            <w:r>
              <w:rPr>
                <w:b w:val="0"/>
              </w:rPr>
              <w:t>서문</w:t>
            </w:r>
          </w:p>
        </w:tc>
        <w:tc>
          <w:tcPr>
            <w:tcW w:type="dxa" w:w="2232"/>
            <w:vAlign w:val="center"/>
          </w:tcPr>
          <w:p>
            <w:r/>
            <w:r>
              <w:rPr>
                <w:b w:val="0"/>
              </w:rPr>
              <w:t>[0562c05]–[0562c05]</w:t>
            </w:r>
          </w:p>
        </w:tc>
        <w:tc>
          <w:tcPr>
            <w:tcW w:type="dxa" w:w="6192"/>
            <w:vAlign w:val="center"/>
          </w:tcPr>
          <w:p>
            <w:r/>
            <w:r>
              <w:rPr>
                <w:b w:val="0"/>
              </w:rPr>
              <w:t>담연이 소의 성립·산정 경위와 편집 의도를 밝힌다.</w:t>
            </w:r>
          </w:p>
        </w:tc>
      </w:tr>
      <w:tr>
        <w:trPr/>
        <w:tc>
          <w:tcPr>
            <w:tcW w:type="dxa" w:w="1800"/>
            <w:vAlign w:val="center"/>
          </w:tcPr>
          <w:p>
            <w:r/>
            <w:r>
              <w:rPr>
                <w:b w:val="0"/>
              </w:rPr>
              <w:t>「불국품」</w:t>
            </w:r>
          </w:p>
        </w:tc>
        <w:tc>
          <w:tcPr>
            <w:tcW w:type="dxa" w:w="2232"/>
            <w:vAlign w:val="center"/>
          </w:tcPr>
          <w:p>
            <w:r/>
            <w:r>
              <w:rPr>
                <w:b w:val="0"/>
              </w:rPr>
              <w:t>[0562c21]–[0596b03]</w:t>
            </w:r>
          </w:p>
        </w:tc>
        <w:tc>
          <w:tcPr>
            <w:tcW w:type="dxa" w:w="6192"/>
            <w:vAlign w:val="center"/>
          </w:tcPr>
          <w:p>
            <w:r/>
            <w:r>
              <w:rPr>
                <w:b w:val="0"/>
              </w:rPr>
              <w:t>경문 분과, 불국의 네 국토·인과·왕생·설교·관심을 총론하고 「불국품」 본문을 풀이한다.</w:t>
            </w:r>
          </w:p>
        </w:tc>
      </w:tr>
      <w:tr>
        <w:trPr/>
        <w:tc>
          <w:tcPr>
            <w:tcW w:type="dxa" w:w="1800"/>
            <w:vAlign w:val="center"/>
          </w:tcPr>
          <w:p>
            <w:r/>
            <w:r>
              <w:rPr>
                <w:b w:val="0"/>
              </w:rPr>
              <w:t>「방편품」</w:t>
            </w:r>
          </w:p>
        </w:tc>
        <w:tc>
          <w:tcPr>
            <w:tcW w:type="dxa" w:w="2232"/>
            <w:vAlign w:val="center"/>
          </w:tcPr>
          <w:p>
            <w:r/>
            <w:r>
              <w:rPr>
                <w:b w:val="0"/>
              </w:rPr>
              <w:t>[0596b16]–[0607c19]</w:t>
            </w:r>
          </w:p>
        </w:tc>
        <w:tc>
          <w:tcPr>
            <w:tcW w:type="dxa" w:w="6192"/>
            <w:vAlign w:val="center"/>
          </w:tcPr>
          <w:p>
            <w:r/>
            <w:r>
              <w:rPr>
                <w:b w:val="0"/>
              </w:rPr>
              <w:t>정명의 방편행과 병·몸·무상관, 출가·재가 대중에 대한 교화를 풀이한다.</w:t>
            </w:r>
          </w:p>
        </w:tc>
      </w:tr>
      <w:tr>
        <w:trPr/>
        <w:tc>
          <w:tcPr>
            <w:tcW w:type="dxa" w:w="1800"/>
            <w:vAlign w:val="center"/>
          </w:tcPr>
          <w:p>
            <w:r/>
            <w:r>
              <w:rPr>
                <w:b w:val="0"/>
              </w:rPr>
              <w:t>「제자품」</w:t>
            </w:r>
          </w:p>
        </w:tc>
        <w:tc>
          <w:tcPr>
            <w:tcW w:type="dxa" w:w="2232"/>
            <w:vAlign w:val="center"/>
          </w:tcPr>
          <w:p>
            <w:r/>
            <w:r>
              <w:rPr>
                <w:b w:val="0"/>
              </w:rPr>
              <w:t>[0608a06]–[0633a18]</w:t>
            </w:r>
          </w:p>
        </w:tc>
        <w:tc>
          <w:tcPr>
            <w:tcW w:type="dxa" w:w="6192"/>
            <w:vAlign w:val="center"/>
          </w:tcPr>
          <w:p>
            <w:r/>
            <w:r>
              <w:rPr>
                <w:b w:val="0"/>
              </w:rPr>
              <w:t>십대제자와 성문 제자에 대한 정명의 탄핵을 사교·관심의 틀로 해석한다.</w:t>
            </w:r>
          </w:p>
        </w:tc>
      </w:tr>
      <w:tr>
        <w:trPr/>
        <w:tc>
          <w:tcPr>
            <w:tcW w:type="dxa" w:w="1800"/>
            <w:vAlign w:val="center"/>
          </w:tcPr>
          <w:p>
            <w:r/>
            <w:r>
              <w:rPr>
                <w:b w:val="0"/>
              </w:rPr>
              <w:t>「보살품」</w:t>
            </w:r>
          </w:p>
        </w:tc>
        <w:tc>
          <w:tcPr>
            <w:tcW w:type="dxa" w:w="2232"/>
            <w:vAlign w:val="center"/>
          </w:tcPr>
          <w:p>
            <w:r/>
            <w:r>
              <w:rPr>
                <w:b w:val="0"/>
              </w:rPr>
              <w:t>[0633a25]–[0649a29]</w:t>
            </w:r>
          </w:p>
        </w:tc>
        <w:tc>
          <w:tcPr>
            <w:tcW w:type="dxa" w:w="6192"/>
            <w:vAlign w:val="center"/>
          </w:tcPr>
          <w:p>
            <w:r/>
            <w:r>
              <w:rPr>
                <w:b w:val="0"/>
              </w:rPr>
              <w:t>미륵·광엄·지세·선덕 등 보살에 대한 탄핵과 수기·도량·법시를 해석한다.</w:t>
            </w:r>
          </w:p>
        </w:tc>
      </w:tr>
      <w:tr>
        <w:trPr/>
        <w:tc>
          <w:tcPr>
            <w:tcW w:type="dxa" w:w="1800"/>
            <w:vAlign w:val="center"/>
          </w:tcPr>
          <w:p>
            <w:r/>
            <w:r>
              <w:rPr>
                <w:b w:val="0"/>
              </w:rPr>
              <w:t>「문질품」</w:t>
            </w:r>
          </w:p>
        </w:tc>
        <w:tc>
          <w:tcPr>
            <w:tcW w:type="dxa" w:w="2232"/>
            <w:vAlign w:val="center"/>
          </w:tcPr>
          <w:p>
            <w:r/>
            <w:r>
              <w:rPr>
                <w:b w:val="0"/>
              </w:rPr>
              <w:t>[0649b10]–[0667b10]</w:t>
            </w:r>
          </w:p>
        </w:tc>
        <w:tc>
          <w:tcPr>
            <w:tcW w:type="dxa" w:w="6192"/>
            <w:vAlign w:val="center"/>
          </w:tcPr>
          <w:p>
            <w:r/>
            <w:r>
              <w:rPr>
                <w:b w:val="0"/>
              </w:rPr>
              <w:t>권질·실질, 문병, 병든 보살의 위유와 조복, 공·가·중 관법을 집중적으로 논한다.</w:t>
            </w:r>
          </w:p>
        </w:tc>
      </w:tr>
      <w:tr>
        <w:trPr/>
        <w:tc>
          <w:tcPr>
            <w:tcW w:type="dxa" w:w="1800"/>
            <w:vAlign w:val="center"/>
          </w:tcPr>
          <w:p>
            <w:r/>
            <w:r>
              <w:rPr>
                <w:b w:val="0"/>
              </w:rPr>
              <w:t>「불사의품」</w:t>
            </w:r>
          </w:p>
        </w:tc>
        <w:tc>
          <w:tcPr>
            <w:tcW w:type="dxa" w:w="2232"/>
            <w:vAlign w:val="center"/>
          </w:tcPr>
          <w:p>
            <w:r/>
            <w:r>
              <w:rPr>
                <w:b w:val="0"/>
              </w:rPr>
              <w:t>[0667b15]–[0671b26]</w:t>
            </w:r>
          </w:p>
        </w:tc>
        <w:tc>
          <w:tcPr>
            <w:tcW w:type="dxa" w:w="6192"/>
            <w:vAlign w:val="center"/>
          </w:tcPr>
          <w:p>
            <w:r/>
            <w:r>
              <w:rPr>
                <w:b w:val="0"/>
              </w:rPr>
              <w:t>불사의해탈의 체·지·용과 수미산·겨자씨 등 신용을 해석한다.</w:t>
            </w:r>
          </w:p>
        </w:tc>
      </w:tr>
      <w:tr>
        <w:trPr/>
        <w:tc>
          <w:tcPr>
            <w:tcW w:type="dxa" w:w="1800"/>
            <w:vAlign w:val="center"/>
          </w:tcPr>
          <w:p>
            <w:r/>
            <w:r>
              <w:rPr>
                <w:b w:val="0"/>
              </w:rPr>
              <w:t>「관중생품」</w:t>
            </w:r>
          </w:p>
        </w:tc>
        <w:tc>
          <w:tcPr>
            <w:tcW w:type="dxa" w:w="2232"/>
            <w:vAlign w:val="center"/>
          </w:tcPr>
          <w:p>
            <w:r/>
            <w:r>
              <w:rPr>
                <w:b w:val="0"/>
              </w:rPr>
              <w:t>[0671c09]–[0682c05]</w:t>
            </w:r>
          </w:p>
        </w:tc>
        <w:tc>
          <w:tcPr>
            <w:tcW w:type="dxa" w:w="6192"/>
            <w:vAlign w:val="center"/>
          </w:tcPr>
          <w:p>
            <w:r/>
            <w:r>
              <w:rPr>
                <w:b w:val="0"/>
              </w:rPr>
              <w:t>중생공·자비·사무량심과 천녀·사리불 문답을 통해 공과 성별 전환 문제를 풀이한다.</w:t>
            </w:r>
          </w:p>
        </w:tc>
      </w:tr>
      <w:tr>
        <w:trPr/>
        <w:tc>
          <w:tcPr>
            <w:tcW w:type="dxa" w:w="1800"/>
            <w:vAlign w:val="center"/>
          </w:tcPr>
          <w:p>
            <w:r/>
            <w:r>
              <w:rPr>
                <w:b w:val="0"/>
              </w:rPr>
              <w:t>「불도품」</w:t>
            </w:r>
          </w:p>
        </w:tc>
        <w:tc>
          <w:tcPr>
            <w:tcW w:type="dxa" w:w="2232"/>
            <w:vAlign w:val="center"/>
          </w:tcPr>
          <w:p>
            <w:r/>
            <w:r>
              <w:rPr>
                <w:b w:val="0"/>
              </w:rPr>
              <w:t>[0683a06]–[0689a15]</w:t>
            </w:r>
          </w:p>
        </w:tc>
        <w:tc>
          <w:tcPr>
            <w:tcW w:type="dxa" w:w="6192"/>
            <w:vAlign w:val="center"/>
          </w:tcPr>
          <w:p>
            <w:r/>
            <w:r>
              <w:rPr>
                <w:b w:val="0"/>
              </w:rPr>
              <w:t>비도가 곧 불도라는 논리, 여래종·삼불성·권속의 뜻을 전개한다.</w:t>
            </w:r>
          </w:p>
        </w:tc>
      </w:tr>
      <w:tr>
        <w:trPr/>
        <w:tc>
          <w:tcPr>
            <w:tcW w:type="dxa" w:w="1800"/>
            <w:vAlign w:val="center"/>
          </w:tcPr>
          <w:p>
            <w:r/>
            <w:r>
              <w:rPr>
                <w:b w:val="0"/>
              </w:rPr>
              <w:t>「입불이법문품」</w:t>
            </w:r>
          </w:p>
        </w:tc>
        <w:tc>
          <w:tcPr>
            <w:tcW w:type="dxa" w:w="2232"/>
            <w:vAlign w:val="center"/>
          </w:tcPr>
          <w:p>
            <w:r/>
            <w:r>
              <w:rPr>
                <w:b w:val="0"/>
              </w:rPr>
              <w:t>[0689a25]–[0695c13]</w:t>
            </w:r>
          </w:p>
        </w:tc>
        <w:tc>
          <w:tcPr>
            <w:tcW w:type="dxa" w:w="6192"/>
            <w:vAlign w:val="center"/>
          </w:tcPr>
          <w:p>
            <w:r/>
            <w:r>
              <w:rPr>
                <w:b w:val="0"/>
              </w:rPr>
              <w:t>여러 보살의 불이문과 문수의 무언설, 유마의 묵연을 통해 중도 불이를 드러낸다.</w:t>
            </w:r>
          </w:p>
        </w:tc>
      </w:tr>
      <w:tr>
        <w:trPr/>
        <w:tc>
          <w:tcPr>
            <w:tcW w:type="dxa" w:w="1800"/>
            <w:vAlign w:val="center"/>
          </w:tcPr>
          <w:p>
            <w:r/>
            <w:r>
              <w:rPr>
                <w:b w:val="0"/>
              </w:rPr>
              <w:t>「향적품」</w:t>
            </w:r>
          </w:p>
        </w:tc>
        <w:tc>
          <w:tcPr>
            <w:tcW w:type="dxa" w:w="2232"/>
            <w:vAlign w:val="center"/>
          </w:tcPr>
          <w:p>
            <w:r/>
            <w:r>
              <w:rPr>
                <w:b w:val="0"/>
              </w:rPr>
              <w:t>[0695c23]–[0698b14]</w:t>
            </w:r>
          </w:p>
        </w:tc>
        <w:tc>
          <w:tcPr>
            <w:tcW w:type="dxa" w:w="6192"/>
            <w:vAlign w:val="center"/>
          </w:tcPr>
          <w:p>
            <w:r/>
            <w:r>
              <w:rPr>
                <w:b w:val="0"/>
              </w:rPr>
              <w:t>향적국의 향·미 불사와 사바의 음성불사를 대비하고 정토·예토 교화를 논한다.</w:t>
            </w:r>
          </w:p>
        </w:tc>
      </w:tr>
      <w:tr>
        <w:trPr/>
        <w:tc>
          <w:tcPr>
            <w:tcW w:type="dxa" w:w="1800"/>
            <w:vAlign w:val="center"/>
          </w:tcPr>
          <w:p>
            <w:r/>
            <w:r>
              <w:rPr>
                <w:b w:val="0"/>
              </w:rPr>
              <w:t>「보살행품」</w:t>
            </w:r>
          </w:p>
        </w:tc>
        <w:tc>
          <w:tcPr>
            <w:tcW w:type="dxa" w:w="2232"/>
            <w:vAlign w:val="center"/>
          </w:tcPr>
          <w:p>
            <w:r/>
            <w:r>
              <w:rPr>
                <w:b w:val="0"/>
              </w:rPr>
              <w:t>[0698b19]–[0703c12]</w:t>
            </w:r>
          </w:p>
        </w:tc>
        <w:tc>
          <w:tcPr>
            <w:tcW w:type="dxa" w:w="6192"/>
            <w:vAlign w:val="center"/>
          </w:tcPr>
          <w:p>
            <w:r/>
            <w:r>
              <w:rPr>
                <w:b w:val="0"/>
              </w:rPr>
              <w:t>불진유위·불주무위와 권실이지, 복혜·자비·법약·치병의 보살행을 해석한다.</w:t>
            </w:r>
          </w:p>
        </w:tc>
      </w:tr>
      <w:tr>
        <w:trPr/>
        <w:tc>
          <w:tcPr>
            <w:tcW w:type="dxa" w:w="1800"/>
            <w:vAlign w:val="center"/>
          </w:tcPr>
          <w:p>
            <w:r/>
            <w:r>
              <w:rPr>
                <w:b w:val="0"/>
              </w:rPr>
              <w:t>「아촉불품」</w:t>
            </w:r>
          </w:p>
        </w:tc>
        <w:tc>
          <w:tcPr>
            <w:tcW w:type="dxa" w:w="2232"/>
            <w:vAlign w:val="center"/>
          </w:tcPr>
          <w:p>
            <w:r/>
            <w:r>
              <w:rPr>
                <w:b w:val="0"/>
              </w:rPr>
              <w:t>[0703c23]–[0706a02]</w:t>
            </w:r>
          </w:p>
        </w:tc>
        <w:tc>
          <w:tcPr>
            <w:tcW w:type="dxa" w:w="6192"/>
            <w:vAlign w:val="center"/>
          </w:tcPr>
          <w:p>
            <w:r/>
            <w:r>
              <w:rPr>
                <w:b w:val="0"/>
              </w:rPr>
              <w:t>유마의 법신·응신과 묘희국·무동불을 통해 불국의 과를 드러낸다.</w:t>
            </w:r>
          </w:p>
        </w:tc>
      </w:tr>
      <w:tr>
        <w:trPr/>
        <w:tc>
          <w:tcPr>
            <w:tcW w:type="dxa" w:w="1800"/>
            <w:vAlign w:val="center"/>
          </w:tcPr>
          <w:p>
            <w:r/>
            <w:r>
              <w:rPr>
                <w:b w:val="0"/>
              </w:rPr>
              <w:t>「법공양품」</w:t>
            </w:r>
          </w:p>
        </w:tc>
        <w:tc>
          <w:tcPr>
            <w:tcW w:type="dxa" w:w="2232"/>
            <w:vAlign w:val="center"/>
          </w:tcPr>
          <w:p>
            <w:r/>
            <w:r>
              <w:rPr>
                <w:b w:val="0"/>
              </w:rPr>
              <w:t>[0706a09]–[0708a05]</w:t>
            </w:r>
          </w:p>
        </w:tc>
        <w:tc>
          <w:tcPr>
            <w:tcW w:type="dxa" w:w="6192"/>
            <w:vAlign w:val="center"/>
          </w:tcPr>
          <w:p>
            <w:r/>
            <w:r>
              <w:rPr>
                <w:b w:val="0"/>
              </w:rPr>
              <w:t>생신공양보다 법공양이 수승함을 밝히고 월개왕자 인연을 해석한다.</w:t>
            </w:r>
          </w:p>
        </w:tc>
      </w:tr>
      <w:tr>
        <w:trPr/>
        <w:tc>
          <w:tcPr>
            <w:tcW w:type="dxa" w:w="1800"/>
            <w:vAlign w:val="center"/>
          </w:tcPr>
          <w:p>
            <w:r/>
            <w:r>
              <w:rPr>
                <w:b w:val="0"/>
              </w:rPr>
              <w:t>「촉루품」</w:t>
            </w:r>
          </w:p>
        </w:tc>
        <w:tc>
          <w:tcPr>
            <w:tcW w:type="dxa" w:w="2232"/>
            <w:vAlign w:val="center"/>
          </w:tcPr>
          <w:p>
            <w:r/>
            <w:r>
              <w:rPr>
                <w:b w:val="0"/>
              </w:rPr>
              <w:t>[0708a09]–[0710a14]</w:t>
            </w:r>
          </w:p>
        </w:tc>
        <w:tc>
          <w:tcPr>
            <w:tcW w:type="dxa" w:w="6192"/>
            <w:vAlign w:val="center"/>
          </w:tcPr>
          <w:p>
            <w:r/>
            <w:r>
              <w:rPr>
                <w:b w:val="0"/>
              </w:rPr>
              <w:t>미륵·보살·사왕·아난에게 법을 부촉하고 말세의 수지·유통과 수행 태도를 논한다.</w:t>
            </w:r>
          </w:p>
        </w:tc>
      </w:tr>
      <w:tr>
        <w:trPr/>
        <w:tc>
          <w:tcPr>
            <w:tcW w:type="dxa" w:w="1800"/>
            <w:vAlign w:val="center"/>
          </w:tcPr>
          <w:p>
            <w:r/>
            <w:r>
              <w:rPr>
                <w:b w:val="0"/>
              </w:rPr>
              <w:t>전사·교감 후기</w:t>
            </w:r>
          </w:p>
        </w:tc>
        <w:tc>
          <w:tcPr>
            <w:tcW w:type="dxa" w:w="2232"/>
            <w:vAlign w:val="center"/>
          </w:tcPr>
          <w:p>
            <w:r/>
            <w:r>
              <w:rPr>
                <w:b w:val="0"/>
              </w:rPr>
              <w:t>마지막 본문 뒤 후기</w:t>
            </w:r>
          </w:p>
        </w:tc>
        <w:tc>
          <w:tcPr>
            <w:tcW w:type="dxa" w:w="6192"/>
            <w:vAlign w:val="center"/>
          </w:tcPr>
          <w:p>
            <w:r/>
            <w:r>
              <w:rPr>
                <w:b w:val="0"/>
              </w:rPr>
              <w:t>옛 점의 부재, 「문질품」 이전 구두 추정, 후대 교감 필요, 제8권의 전후 착란과 압지 두 장 등을 기록한다.</w:t>
            </w:r>
          </w:p>
        </w:tc>
      </w:tr>
    </w:tbl>
    <w:p>
      <w:pPr>
        <w:pStyle w:val="Heading2"/>
      </w:pPr>
      <w:r>
        <w:rPr>
          <w:b w:val="0"/>
        </w:rPr>
        <w:t>주요 번역어</w:t>
      </w:r>
    </w:p>
    <w:tbl>
      <w:tblPr>
        <w:tblW w:type="auto" w:w="0"/>
        <w:jc w:val="center"/>
        <w:tblLayout w:type="fixed"/>
        <w:tblLook w:firstColumn="1" w:firstRow="1" w:lastColumn="0" w:lastRow="0" w:noHBand="0" w:noVBand="1" w:val="04A0"/>
      </w:tblPr>
      <w:tblGrid>
        <w:gridCol w:w="3216"/>
        <w:gridCol w:w="3216"/>
        <w:gridCol w:w="3216"/>
      </w:tblGrid>
      <w:tr>
        <w:trPr/>
        <w:tc>
          <w:tcPr>
            <w:tcW w:type="dxa" w:w="1800"/>
            <w:vAlign w:val="center"/>
            <w:shd w:fill="EAF2F8"/>
          </w:tcPr>
          <w:p>
            <w:r/>
            <w:r>
              <w:rPr>
                <w:b/>
              </w:rPr>
              <w:t>번역어</w:t>
            </w:r>
          </w:p>
        </w:tc>
        <w:tc>
          <w:tcPr>
            <w:tcW w:type="dxa" w:w="1800"/>
            <w:vAlign w:val="center"/>
            <w:shd w:fill="EAF2F8"/>
          </w:tcPr>
          <w:p>
            <w:r/>
            <w:r>
              <w:rPr>
                <w:b/>
              </w:rPr>
              <w:t>원어</w:t>
            </w:r>
          </w:p>
        </w:tc>
        <w:tc>
          <w:tcPr>
            <w:tcW w:type="dxa" w:w="6624"/>
            <w:vAlign w:val="center"/>
            <w:shd w:fill="EAF2F8"/>
          </w:tcPr>
          <w:p>
            <w:r/>
            <w:r>
              <w:rPr>
                <w:b/>
              </w:rPr>
              <w:t>이 문서에서의 뜻·용법</w:t>
            </w:r>
          </w:p>
        </w:tc>
      </w:tr>
      <w:tr>
        <w:trPr/>
        <w:tc>
          <w:tcPr>
            <w:tcW w:type="dxa" w:w="1800"/>
            <w:vAlign w:val="center"/>
          </w:tcPr>
          <w:p>
            <w:r/>
            <w:r>
              <w:rPr>
                <w:b w:val="0"/>
              </w:rPr>
              <w:t>불사의</w:t>
            </w:r>
          </w:p>
        </w:tc>
        <w:tc>
          <w:tcPr>
            <w:tcW w:type="dxa" w:w="1800"/>
            <w:vAlign w:val="center"/>
          </w:tcPr>
          <w:p>
            <w:r/>
            <w:r>
              <w:rPr>
                <w:b w:val="0"/>
              </w:rPr>
              <w:t>不思議</w:t>
            </w:r>
          </w:p>
        </w:tc>
        <w:tc>
          <w:tcPr>
            <w:tcW w:type="dxa" w:w="6624"/>
            <w:vAlign w:val="center"/>
          </w:tcPr>
          <w:p>
            <w:r/>
            <w:r>
              <w:rPr>
                <w:b w:val="0"/>
              </w:rPr>
              <w:t>원문이 不思議일 때. 不可思議와 구별한다.</w:t>
            </w:r>
          </w:p>
        </w:tc>
      </w:tr>
      <w:tr>
        <w:trPr/>
        <w:tc>
          <w:tcPr>
            <w:tcW w:type="dxa" w:w="1800"/>
            <w:vAlign w:val="center"/>
          </w:tcPr>
          <w:p>
            <w:r/>
            <w:r>
              <w:rPr>
                <w:b w:val="0"/>
              </w:rPr>
              <w:t>불가사의</w:t>
            </w:r>
          </w:p>
        </w:tc>
        <w:tc>
          <w:tcPr>
            <w:tcW w:type="dxa" w:w="1800"/>
            <w:vAlign w:val="center"/>
          </w:tcPr>
          <w:p>
            <w:r/>
            <w:r>
              <w:rPr>
                <w:b w:val="0"/>
              </w:rPr>
              <w:t>不可思議</w:t>
            </w:r>
          </w:p>
        </w:tc>
        <w:tc>
          <w:tcPr>
            <w:tcW w:type="dxa" w:w="6624"/>
            <w:vAlign w:val="center"/>
          </w:tcPr>
          <w:p>
            <w:r/>
            <w:r>
              <w:rPr>
                <w:b w:val="0"/>
              </w:rPr>
              <w:t>원문에 可가 있는 경우.</w:t>
            </w:r>
          </w:p>
        </w:tc>
      </w:tr>
      <w:tr>
        <w:trPr/>
        <w:tc>
          <w:tcPr>
            <w:tcW w:type="dxa" w:w="1800"/>
            <w:vAlign w:val="center"/>
          </w:tcPr>
          <w:p>
            <w:r/>
            <w:r>
              <w:rPr>
                <w:b w:val="0"/>
              </w:rPr>
              <w:t>불사의해탈</w:t>
            </w:r>
          </w:p>
        </w:tc>
        <w:tc>
          <w:tcPr>
            <w:tcW w:type="dxa" w:w="1800"/>
            <w:vAlign w:val="center"/>
          </w:tcPr>
          <w:p>
            <w:r/>
            <w:r>
              <w:rPr>
                <w:b w:val="0"/>
              </w:rPr>
              <w:t>不思議解脫</w:t>
            </w:r>
          </w:p>
        </w:tc>
        <w:tc>
          <w:tcPr>
            <w:tcW w:type="dxa" w:w="6624"/>
            <w:vAlign w:val="center"/>
          </w:tcPr>
          <w:p>
            <w:r/>
            <w:r>
              <w:rPr>
                <w:b w:val="0"/>
              </w:rPr>
              <w:t>이 경의 핵심 법문명.</w:t>
            </w:r>
          </w:p>
        </w:tc>
      </w:tr>
      <w:tr>
        <w:trPr/>
        <w:tc>
          <w:tcPr>
            <w:tcW w:type="dxa" w:w="1800"/>
            <w:vAlign w:val="center"/>
          </w:tcPr>
          <w:p>
            <w:r/>
            <w:r>
              <w:rPr>
                <w:b w:val="0"/>
              </w:rPr>
              <w:t>불가사의해탈</w:t>
            </w:r>
          </w:p>
        </w:tc>
        <w:tc>
          <w:tcPr>
            <w:tcW w:type="dxa" w:w="1800"/>
            <w:vAlign w:val="center"/>
          </w:tcPr>
          <w:p>
            <w:r/>
            <w:r>
              <w:rPr>
                <w:b w:val="0"/>
              </w:rPr>
              <w:t>不可思議解脫</w:t>
            </w:r>
          </w:p>
        </w:tc>
        <w:tc>
          <w:tcPr>
            <w:tcW w:type="dxa" w:w="6624"/>
            <w:vAlign w:val="center"/>
          </w:tcPr>
          <w:p>
            <w:r/>
            <w:r>
              <w:rPr>
                <w:b w:val="0"/>
              </w:rPr>
              <w:t>원문이 不可思議解脫인 경우.</w:t>
            </w:r>
          </w:p>
        </w:tc>
      </w:tr>
      <w:tr>
        <w:trPr/>
        <w:tc>
          <w:tcPr>
            <w:tcW w:type="dxa" w:w="1800"/>
            <w:vAlign w:val="center"/>
          </w:tcPr>
          <w:p>
            <w:r/>
            <w:r>
              <w:rPr>
                <w:b w:val="0"/>
              </w:rPr>
              <w:t>불국</w:t>
            </w:r>
          </w:p>
        </w:tc>
        <w:tc>
          <w:tcPr>
            <w:tcW w:type="dxa" w:w="1800"/>
            <w:vAlign w:val="center"/>
          </w:tcPr>
          <w:p>
            <w:r/>
            <w:r>
              <w:rPr>
                <w:b w:val="0"/>
              </w:rPr>
              <w:t>佛國</w:t>
            </w:r>
          </w:p>
        </w:tc>
        <w:tc>
          <w:tcPr>
            <w:tcW w:type="dxa" w:w="6624"/>
            <w:vAlign w:val="center"/>
          </w:tcPr>
          <w:p>
            <w:r/>
            <w:r>
              <w:rPr>
                <w:b w:val="0"/>
              </w:rPr>
              <w:t>부처가 교화하고 머무는 국토.</w:t>
            </w:r>
          </w:p>
        </w:tc>
      </w:tr>
      <w:tr>
        <w:trPr/>
        <w:tc>
          <w:tcPr>
            <w:tcW w:type="dxa" w:w="1800"/>
            <w:vAlign w:val="center"/>
          </w:tcPr>
          <w:p>
            <w:r/>
            <w:r>
              <w:rPr>
                <w:b w:val="0"/>
              </w:rPr>
              <w:t>불토</w:t>
            </w:r>
          </w:p>
        </w:tc>
        <w:tc>
          <w:tcPr>
            <w:tcW w:type="dxa" w:w="1800"/>
            <w:vAlign w:val="center"/>
          </w:tcPr>
          <w:p>
            <w:r/>
            <w:r>
              <w:rPr>
                <w:b w:val="0"/>
              </w:rPr>
              <w:t>佛土</w:t>
            </w:r>
          </w:p>
        </w:tc>
        <w:tc>
          <w:tcPr>
            <w:tcW w:type="dxa" w:w="6624"/>
            <w:vAlign w:val="center"/>
          </w:tcPr>
          <w:p>
            <w:r/>
            <w:r>
              <w:rPr>
                <w:b w:val="0"/>
              </w:rPr>
              <w:t>부처의 몸이 의지하는 국토.</w:t>
            </w:r>
          </w:p>
        </w:tc>
      </w:tr>
      <w:tr>
        <w:trPr/>
        <w:tc>
          <w:tcPr>
            <w:tcW w:type="dxa" w:w="1800"/>
            <w:vAlign w:val="center"/>
          </w:tcPr>
          <w:p>
            <w:r/>
            <w:r>
              <w:rPr>
                <w:b w:val="0"/>
              </w:rPr>
              <w:t>정토</w:t>
            </w:r>
          </w:p>
        </w:tc>
        <w:tc>
          <w:tcPr>
            <w:tcW w:type="dxa" w:w="1800"/>
            <w:vAlign w:val="center"/>
          </w:tcPr>
          <w:p>
            <w:r/>
            <w:r>
              <w:rPr>
                <w:b w:val="0"/>
              </w:rPr>
              <w:t>淨土</w:t>
            </w:r>
          </w:p>
        </w:tc>
        <w:tc>
          <w:tcPr>
            <w:tcW w:type="dxa" w:w="6624"/>
            <w:vAlign w:val="center"/>
          </w:tcPr>
          <w:p>
            <w:r/>
            <w:r>
              <w:rPr>
                <w:b w:val="0"/>
              </w:rPr>
              <w:t>청정한 불국토의 통칭.</w:t>
            </w:r>
          </w:p>
        </w:tc>
      </w:tr>
      <w:tr>
        <w:trPr/>
        <w:tc>
          <w:tcPr>
            <w:tcW w:type="dxa" w:w="1800"/>
            <w:vAlign w:val="center"/>
          </w:tcPr>
          <w:p>
            <w:r/>
            <w:r>
              <w:rPr>
                <w:b w:val="0"/>
              </w:rPr>
              <w:t>범성동거토</w:t>
            </w:r>
          </w:p>
        </w:tc>
        <w:tc>
          <w:tcPr>
            <w:tcW w:type="dxa" w:w="1800"/>
            <w:vAlign w:val="center"/>
          </w:tcPr>
          <w:p>
            <w:r/>
            <w:r>
              <w:rPr>
                <w:b w:val="0"/>
              </w:rPr>
              <w:t>凡聖同居土</w:t>
            </w:r>
          </w:p>
        </w:tc>
        <w:tc>
          <w:tcPr>
            <w:tcW w:type="dxa" w:w="6624"/>
            <w:vAlign w:val="center"/>
          </w:tcPr>
          <w:p>
            <w:r/>
            <w:r>
              <w:rPr>
                <w:b w:val="0"/>
              </w:rPr>
              <w:t>범부와 성인이 함께 머무는 국토.</w:t>
            </w:r>
          </w:p>
        </w:tc>
      </w:tr>
      <w:tr>
        <w:trPr/>
        <w:tc>
          <w:tcPr>
            <w:tcW w:type="dxa" w:w="1800"/>
            <w:vAlign w:val="center"/>
          </w:tcPr>
          <w:p>
            <w:r/>
            <w:r>
              <w:rPr>
                <w:b w:val="0"/>
              </w:rPr>
              <w:t>방편유여토</w:t>
            </w:r>
          </w:p>
        </w:tc>
        <w:tc>
          <w:tcPr>
            <w:tcW w:type="dxa" w:w="1800"/>
            <w:vAlign w:val="center"/>
          </w:tcPr>
          <w:p>
            <w:r/>
            <w:r>
              <w:rPr>
                <w:b w:val="0"/>
              </w:rPr>
              <w:t>方便有餘土</w:t>
            </w:r>
          </w:p>
        </w:tc>
        <w:tc>
          <w:tcPr>
            <w:tcW w:type="dxa" w:w="6624"/>
            <w:vAlign w:val="center"/>
          </w:tcPr>
          <w:p>
            <w:r/>
            <w:r>
              <w:rPr>
                <w:b w:val="0"/>
              </w:rPr>
              <w:t>계내혹을 끊은 삼승 등이 머무는 유여의 국토.</w:t>
            </w:r>
          </w:p>
        </w:tc>
      </w:tr>
      <w:tr>
        <w:trPr/>
        <w:tc>
          <w:tcPr>
            <w:tcW w:type="dxa" w:w="1800"/>
            <w:vAlign w:val="center"/>
          </w:tcPr>
          <w:p>
            <w:r/>
            <w:r>
              <w:rPr>
                <w:b w:val="0"/>
              </w:rPr>
              <w:t>실보무장애토</w:t>
            </w:r>
          </w:p>
        </w:tc>
        <w:tc>
          <w:tcPr>
            <w:tcW w:type="dxa" w:w="1800"/>
            <w:vAlign w:val="center"/>
          </w:tcPr>
          <w:p>
            <w:r/>
            <w:r>
              <w:rPr>
                <w:b w:val="0"/>
              </w:rPr>
              <w:t>實報無障礙土</w:t>
            </w:r>
          </w:p>
        </w:tc>
        <w:tc>
          <w:tcPr>
            <w:tcW w:type="dxa" w:w="6624"/>
            <w:vAlign w:val="center"/>
          </w:tcPr>
          <w:p>
            <w:r/>
            <w:r>
              <w:rPr>
                <w:b w:val="0"/>
              </w:rPr>
              <w:t>법신보살이 머무는 과보의 무장애 국토.</w:t>
            </w:r>
          </w:p>
        </w:tc>
      </w:tr>
      <w:tr>
        <w:trPr/>
        <w:tc>
          <w:tcPr>
            <w:tcW w:type="dxa" w:w="1800"/>
            <w:vAlign w:val="center"/>
          </w:tcPr>
          <w:p>
            <w:r/>
            <w:r>
              <w:rPr>
                <w:b w:val="0"/>
              </w:rPr>
              <w:t>상적광토</w:t>
            </w:r>
          </w:p>
        </w:tc>
        <w:tc>
          <w:tcPr>
            <w:tcW w:type="dxa" w:w="1800"/>
            <w:vAlign w:val="center"/>
          </w:tcPr>
          <w:p>
            <w:r/>
            <w:r>
              <w:rPr>
                <w:b w:val="0"/>
              </w:rPr>
              <w:t>常寂光土</w:t>
            </w:r>
          </w:p>
        </w:tc>
        <w:tc>
          <w:tcPr>
            <w:tcW w:type="dxa" w:w="6624"/>
            <w:vAlign w:val="center"/>
          </w:tcPr>
          <w:p>
            <w:r/>
            <w:r>
              <w:rPr>
                <w:b w:val="0"/>
              </w:rPr>
              <w:t>묘각의 극지가 비추는 법성의 국토.</w:t>
            </w:r>
          </w:p>
        </w:tc>
      </w:tr>
      <w:tr>
        <w:trPr/>
        <w:tc>
          <w:tcPr>
            <w:tcW w:type="dxa" w:w="1800"/>
            <w:vAlign w:val="center"/>
          </w:tcPr>
          <w:p>
            <w:r/>
            <w:r>
              <w:rPr>
                <w:b w:val="0"/>
              </w:rPr>
              <w:t>정보</w:t>
            </w:r>
          </w:p>
        </w:tc>
        <w:tc>
          <w:tcPr>
            <w:tcW w:type="dxa" w:w="1800"/>
            <w:vAlign w:val="center"/>
          </w:tcPr>
          <w:p>
            <w:r/>
            <w:r>
              <w:rPr>
                <w:b w:val="0"/>
              </w:rPr>
              <w:t>正報</w:t>
            </w:r>
          </w:p>
        </w:tc>
        <w:tc>
          <w:tcPr>
            <w:tcW w:type="dxa" w:w="6624"/>
            <w:vAlign w:val="center"/>
          </w:tcPr>
          <w:p>
            <w:r/>
            <w:r>
              <w:rPr>
                <w:b w:val="0"/>
              </w:rPr>
              <w:t>중생·불보살의 주체적 과보.</w:t>
            </w:r>
          </w:p>
        </w:tc>
      </w:tr>
      <w:tr>
        <w:trPr/>
        <w:tc>
          <w:tcPr>
            <w:tcW w:type="dxa" w:w="1800"/>
            <w:vAlign w:val="center"/>
          </w:tcPr>
          <w:p>
            <w:r/>
            <w:r>
              <w:rPr>
                <w:b w:val="0"/>
              </w:rPr>
              <w:t>의보</w:t>
            </w:r>
          </w:p>
        </w:tc>
        <w:tc>
          <w:tcPr>
            <w:tcW w:type="dxa" w:w="1800"/>
            <w:vAlign w:val="center"/>
          </w:tcPr>
          <w:p>
            <w:r/>
            <w:r>
              <w:rPr>
                <w:b w:val="0"/>
              </w:rPr>
              <w:t>依報</w:t>
            </w:r>
          </w:p>
        </w:tc>
        <w:tc>
          <w:tcPr>
            <w:tcW w:type="dxa" w:w="6624"/>
            <w:vAlign w:val="center"/>
          </w:tcPr>
          <w:p>
            <w:r/>
            <w:r>
              <w:rPr>
                <w:b w:val="0"/>
              </w:rPr>
              <w:t>정보가 의지하는 국토·환경의 과보.</w:t>
            </w:r>
          </w:p>
        </w:tc>
      </w:tr>
      <w:tr>
        <w:trPr/>
        <w:tc>
          <w:tcPr>
            <w:tcW w:type="dxa" w:w="1800"/>
            <w:vAlign w:val="center"/>
          </w:tcPr>
          <w:p>
            <w:r/>
            <w:r>
              <w:rPr>
                <w:b w:val="0"/>
              </w:rPr>
              <w:t>법신</w:t>
            </w:r>
          </w:p>
        </w:tc>
        <w:tc>
          <w:tcPr>
            <w:tcW w:type="dxa" w:w="1800"/>
            <w:vAlign w:val="center"/>
          </w:tcPr>
          <w:p>
            <w:r/>
            <w:r>
              <w:rPr>
                <w:b w:val="0"/>
              </w:rPr>
              <w:t>法身</w:t>
            </w:r>
          </w:p>
        </w:tc>
        <w:tc>
          <w:tcPr>
            <w:tcW w:type="dxa" w:w="6624"/>
            <w:vAlign w:val="center"/>
          </w:tcPr>
          <w:p>
            <w:r/>
            <w:r>
              <w:rPr>
                <w:b w:val="0"/>
              </w:rPr>
              <w:t>법성·실상에 해당하는 진실한 몸.</w:t>
            </w:r>
          </w:p>
        </w:tc>
      </w:tr>
      <w:tr>
        <w:trPr/>
        <w:tc>
          <w:tcPr>
            <w:tcW w:type="dxa" w:w="1800"/>
            <w:vAlign w:val="center"/>
          </w:tcPr>
          <w:p>
            <w:r/>
            <w:r>
              <w:rPr>
                <w:b w:val="0"/>
              </w:rPr>
              <w:t>응신</w:t>
            </w:r>
          </w:p>
        </w:tc>
        <w:tc>
          <w:tcPr>
            <w:tcW w:type="dxa" w:w="1800"/>
            <w:vAlign w:val="center"/>
          </w:tcPr>
          <w:p>
            <w:r/>
            <w:r>
              <w:rPr>
                <w:b w:val="0"/>
              </w:rPr>
              <w:t>應身</w:t>
            </w:r>
          </w:p>
        </w:tc>
        <w:tc>
          <w:tcPr>
            <w:tcW w:type="dxa" w:w="6624"/>
            <w:vAlign w:val="center"/>
          </w:tcPr>
          <w:p>
            <w:r/>
            <w:r>
              <w:rPr>
                <w:b w:val="0"/>
              </w:rPr>
              <w:t>근연에 응하여 나타나는 몸.</w:t>
            </w:r>
          </w:p>
        </w:tc>
      </w:tr>
      <w:tr>
        <w:trPr/>
        <w:tc>
          <w:tcPr>
            <w:tcW w:type="dxa" w:w="1800"/>
            <w:vAlign w:val="center"/>
          </w:tcPr>
          <w:p>
            <w:r/>
            <w:r>
              <w:rPr>
                <w:b w:val="0"/>
              </w:rPr>
              <w:t>보신</w:t>
            </w:r>
          </w:p>
        </w:tc>
        <w:tc>
          <w:tcPr>
            <w:tcW w:type="dxa" w:w="1800"/>
            <w:vAlign w:val="center"/>
          </w:tcPr>
          <w:p>
            <w:r/>
            <w:r>
              <w:rPr>
                <w:b w:val="0"/>
              </w:rPr>
              <w:t>報身</w:t>
            </w:r>
          </w:p>
        </w:tc>
        <w:tc>
          <w:tcPr>
            <w:tcW w:type="dxa" w:w="6624"/>
            <w:vAlign w:val="center"/>
          </w:tcPr>
          <w:p>
            <w:r/>
            <w:r>
              <w:rPr>
                <w:b w:val="0"/>
              </w:rPr>
              <w:t>수행의 과보로 성취된 몸. 문맥에 따라 과보신의 뜻을 살린다.</w:t>
            </w:r>
          </w:p>
        </w:tc>
      </w:tr>
      <w:tr>
        <w:trPr/>
        <w:tc>
          <w:tcPr>
            <w:tcW w:type="dxa" w:w="1800"/>
            <w:vAlign w:val="center"/>
          </w:tcPr>
          <w:p>
            <w:r/>
            <w:r>
              <w:rPr>
                <w:b w:val="0"/>
              </w:rPr>
              <w:t>사교</w:t>
            </w:r>
          </w:p>
        </w:tc>
        <w:tc>
          <w:tcPr>
            <w:tcW w:type="dxa" w:w="1800"/>
            <w:vAlign w:val="center"/>
          </w:tcPr>
          <w:p>
            <w:r/>
            <w:r>
              <w:rPr>
                <w:b w:val="0"/>
              </w:rPr>
              <w:t>四教</w:t>
            </w:r>
          </w:p>
        </w:tc>
        <w:tc>
          <w:tcPr>
            <w:tcW w:type="dxa" w:w="6624"/>
            <w:vAlign w:val="center"/>
          </w:tcPr>
          <w:p>
            <w:r/>
            <w:r>
              <w:rPr>
                <w:b w:val="0"/>
              </w:rPr>
              <w:t>장교·통교·별교·원교.</w:t>
            </w:r>
          </w:p>
        </w:tc>
      </w:tr>
      <w:tr>
        <w:trPr/>
        <w:tc>
          <w:tcPr>
            <w:tcW w:type="dxa" w:w="1800"/>
            <w:vAlign w:val="center"/>
          </w:tcPr>
          <w:p>
            <w:r/>
            <w:r>
              <w:rPr>
                <w:b w:val="0"/>
              </w:rPr>
              <w:t>삼관</w:t>
            </w:r>
          </w:p>
        </w:tc>
        <w:tc>
          <w:tcPr>
            <w:tcW w:type="dxa" w:w="1800"/>
            <w:vAlign w:val="center"/>
          </w:tcPr>
          <w:p>
            <w:r/>
            <w:r>
              <w:rPr>
                <w:b w:val="0"/>
              </w:rPr>
              <w:t>三觀</w:t>
            </w:r>
          </w:p>
        </w:tc>
        <w:tc>
          <w:tcPr>
            <w:tcW w:type="dxa" w:w="6624"/>
            <w:vAlign w:val="center"/>
          </w:tcPr>
          <w:p>
            <w:r/>
            <w:r>
              <w:rPr>
                <w:b w:val="0"/>
              </w:rPr>
              <w:t>공관·가관·중관.</w:t>
            </w:r>
          </w:p>
        </w:tc>
      </w:tr>
      <w:tr>
        <w:trPr/>
        <w:tc>
          <w:tcPr>
            <w:tcW w:type="dxa" w:w="1800"/>
            <w:vAlign w:val="center"/>
          </w:tcPr>
          <w:p>
            <w:r/>
            <w:r>
              <w:rPr>
                <w:b w:val="0"/>
              </w:rPr>
              <w:t>일심삼관</w:t>
            </w:r>
          </w:p>
        </w:tc>
        <w:tc>
          <w:tcPr>
            <w:tcW w:type="dxa" w:w="1800"/>
            <w:vAlign w:val="center"/>
          </w:tcPr>
          <w:p>
            <w:r/>
            <w:r>
              <w:rPr>
                <w:b w:val="0"/>
              </w:rPr>
              <w:t>一心三觀</w:t>
            </w:r>
          </w:p>
        </w:tc>
        <w:tc>
          <w:tcPr>
            <w:tcW w:type="dxa" w:w="6624"/>
            <w:vAlign w:val="center"/>
          </w:tcPr>
          <w:p>
            <w:r/>
            <w:r>
              <w:rPr>
                <w:b w:val="0"/>
              </w:rPr>
              <w:t>한 마음에서 공·가·중 삼관을 원융하게 행하는 관법.</w:t>
            </w:r>
          </w:p>
        </w:tc>
      </w:tr>
      <w:tr>
        <w:trPr/>
        <w:tc>
          <w:tcPr>
            <w:tcW w:type="dxa" w:w="1800"/>
            <w:vAlign w:val="center"/>
          </w:tcPr>
          <w:p>
            <w:r/>
            <w:r>
              <w:rPr>
                <w:b w:val="0"/>
              </w:rPr>
              <w:t>사실단</w:t>
            </w:r>
          </w:p>
        </w:tc>
        <w:tc>
          <w:tcPr>
            <w:tcW w:type="dxa" w:w="1800"/>
            <w:vAlign w:val="center"/>
          </w:tcPr>
          <w:p>
            <w:r/>
            <w:r>
              <w:rPr>
                <w:b w:val="0"/>
              </w:rPr>
              <w:t>四悉檀</w:t>
            </w:r>
          </w:p>
        </w:tc>
        <w:tc>
          <w:tcPr>
            <w:tcW w:type="dxa" w:w="6624"/>
            <w:vAlign w:val="center"/>
          </w:tcPr>
          <w:p>
            <w:r/>
            <w:r>
              <w:rPr>
                <w:b w:val="0"/>
              </w:rPr>
              <w:t>세계·위인·대치·제일의 네 실단.</w:t>
            </w:r>
          </w:p>
        </w:tc>
      </w:tr>
      <w:tr>
        <w:trPr/>
        <w:tc>
          <w:tcPr>
            <w:tcW w:type="dxa" w:w="1800"/>
            <w:vAlign w:val="center"/>
          </w:tcPr>
          <w:p>
            <w:r/>
            <w:r>
              <w:rPr>
                <w:b w:val="0"/>
              </w:rPr>
              <w:t>이제</w:t>
            </w:r>
          </w:p>
        </w:tc>
        <w:tc>
          <w:tcPr>
            <w:tcW w:type="dxa" w:w="1800"/>
            <w:vAlign w:val="center"/>
          </w:tcPr>
          <w:p>
            <w:r/>
            <w:r>
              <w:rPr>
                <w:b w:val="0"/>
              </w:rPr>
              <w:t>二諦</w:t>
            </w:r>
          </w:p>
        </w:tc>
        <w:tc>
          <w:tcPr>
            <w:tcW w:type="dxa" w:w="6624"/>
            <w:vAlign w:val="center"/>
          </w:tcPr>
          <w:p>
            <w:r/>
            <w:r>
              <w:rPr>
                <w:b w:val="0"/>
              </w:rPr>
              <w:t>진제와 속제.</w:t>
            </w:r>
          </w:p>
        </w:tc>
      </w:tr>
      <w:tr>
        <w:trPr/>
        <w:tc>
          <w:tcPr>
            <w:tcW w:type="dxa" w:w="1800"/>
            <w:vAlign w:val="center"/>
          </w:tcPr>
          <w:p>
            <w:r/>
            <w:r>
              <w:rPr>
                <w:b w:val="0"/>
              </w:rPr>
              <w:t>삼제</w:t>
            </w:r>
          </w:p>
        </w:tc>
        <w:tc>
          <w:tcPr>
            <w:tcW w:type="dxa" w:w="1800"/>
            <w:vAlign w:val="center"/>
          </w:tcPr>
          <w:p>
            <w:r/>
            <w:r>
              <w:rPr>
                <w:b w:val="0"/>
              </w:rPr>
              <w:t>三諦</w:t>
            </w:r>
          </w:p>
        </w:tc>
        <w:tc>
          <w:tcPr>
            <w:tcW w:type="dxa" w:w="6624"/>
            <w:vAlign w:val="center"/>
          </w:tcPr>
          <w:p>
            <w:r/>
            <w:r>
              <w:rPr>
                <w:b w:val="0"/>
              </w:rPr>
              <w:t>공·가·중 또는 진·속·중의 삼제 구조.</w:t>
            </w:r>
          </w:p>
        </w:tc>
      </w:tr>
      <w:tr>
        <w:trPr/>
        <w:tc>
          <w:tcPr>
            <w:tcW w:type="dxa" w:w="1800"/>
            <w:vAlign w:val="center"/>
          </w:tcPr>
          <w:p>
            <w:r/>
            <w:r>
              <w:rPr>
                <w:b w:val="0"/>
              </w:rPr>
              <w:t>권지</w:t>
            </w:r>
          </w:p>
        </w:tc>
        <w:tc>
          <w:tcPr>
            <w:tcW w:type="dxa" w:w="1800"/>
            <w:vAlign w:val="center"/>
          </w:tcPr>
          <w:p>
            <w:r/>
            <w:r>
              <w:rPr>
                <w:b w:val="0"/>
              </w:rPr>
              <w:t>權智</w:t>
            </w:r>
          </w:p>
        </w:tc>
        <w:tc>
          <w:tcPr>
            <w:tcW w:type="dxa" w:w="6624"/>
            <w:vAlign w:val="center"/>
          </w:tcPr>
          <w:p>
            <w:r/>
            <w:r>
              <w:rPr>
                <w:b w:val="0"/>
              </w:rPr>
              <w:t>근기에 맞추어 방편으로 작용하는 지혜.</w:t>
            </w:r>
          </w:p>
        </w:tc>
      </w:tr>
      <w:tr>
        <w:trPr/>
        <w:tc>
          <w:tcPr>
            <w:tcW w:type="dxa" w:w="1800"/>
            <w:vAlign w:val="center"/>
          </w:tcPr>
          <w:p>
            <w:r/>
            <w:r>
              <w:rPr>
                <w:b w:val="0"/>
              </w:rPr>
              <w:t>실지</w:t>
            </w:r>
          </w:p>
        </w:tc>
        <w:tc>
          <w:tcPr>
            <w:tcW w:type="dxa" w:w="1800"/>
            <w:vAlign w:val="center"/>
          </w:tcPr>
          <w:p>
            <w:r/>
            <w:r>
              <w:rPr>
                <w:b w:val="0"/>
              </w:rPr>
              <w:t>實智</w:t>
            </w:r>
          </w:p>
        </w:tc>
        <w:tc>
          <w:tcPr>
            <w:tcW w:type="dxa" w:w="6624"/>
            <w:vAlign w:val="center"/>
          </w:tcPr>
          <w:p>
            <w:r/>
            <w:r>
              <w:rPr>
                <w:b w:val="0"/>
              </w:rPr>
              <w:t>실상·중도를 비추는 지혜.</w:t>
            </w:r>
          </w:p>
        </w:tc>
      </w:tr>
      <w:tr>
        <w:trPr/>
        <w:tc>
          <w:tcPr>
            <w:tcW w:type="dxa" w:w="1800"/>
            <w:vAlign w:val="center"/>
          </w:tcPr>
          <w:p>
            <w:r/>
            <w:r>
              <w:rPr>
                <w:b w:val="0"/>
              </w:rPr>
              <w:t>분단생사</w:t>
            </w:r>
          </w:p>
        </w:tc>
        <w:tc>
          <w:tcPr>
            <w:tcW w:type="dxa" w:w="1800"/>
            <w:vAlign w:val="center"/>
          </w:tcPr>
          <w:p>
            <w:r/>
            <w:r>
              <w:rPr>
                <w:b w:val="0"/>
              </w:rPr>
              <w:t>分段生死</w:t>
            </w:r>
          </w:p>
        </w:tc>
        <w:tc>
          <w:tcPr>
            <w:tcW w:type="dxa" w:w="6624"/>
            <w:vAlign w:val="center"/>
          </w:tcPr>
          <w:p>
            <w:r/>
            <w:r>
              <w:rPr>
                <w:b w:val="0"/>
              </w:rPr>
              <w:t>계내 중생이 받는 분단의 생사.</w:t>
            </w:r>
          </w:p>
        </w:tc>
      </w:tr>
      <w:tr>
        <w:trPr/>
        <w:tc>
          <w:tcPr>
            <w:tcW w:type="dxa" w:w="1800"/>
            <w:vAlign w:val="center"/>
          </w:tcPr>
          <w:p>
            <w:r/>
            <w:r>
              <w:rPr>
                <w:b w:val="0"/>
              </w:rPr>
              <w:t>변역생사</w:t>
            </w:r>
          </w:p>
        </w:tc>
        <w:tc>
          <w:tcPr>
            <w:tcW w:type="dxa" w:w="1800"/>
            <w:vAlign w:val="center"/>
          </w:tcPr>
          <w:p>
            <w:r/>
            <w:r>
              <w:rPr>
                <w:b w:val="0"/>
              </w:rPr>
              <w:t>變易生死</w:t>
            </w:r>
          </w:p>
        </w:tc>
        <w:tc>
          <w:tcPr>
            <w:tcW w:type="dxa" w:w="6624"/>
            <w:vAlign w:val="center"/>
          </w:tcPr>
          <w:p>
            <w:r/>
            <w:r>
              <w:rPr>
                <w:b w:val="0"/>
              </w:rPr>
              <w:t>계외 수행자가 받는 미세한 생사.</w:t>
            </w:r>
          </w:p>
        </w:tc>
      </w:tr>
      <w:tr>
        <w:trPr/>
        <w:tc>
          <w:tcPr>
            <w:tcW w:type="dxa" w:w="1800"/>
            <w:vAlign w:val="center"/>
          </w:tcPr>
          <w:p>
            <w:r/>
            <w:r>
              <w:rPr>
                <w:b w:val="0"/>
              </w:rPr>
              <w:t>무생인</w:t>
            </w:r>
          </w:p>
        </w:tc>
        <w:tc>
          <w:tcPr>
            <w:tcW w:type="dxa" w:w="1800"/>
            <w:vAlign w:val="center"/>
          </w:tcPr>
          <w:p>
            <w:r/>
            <w:r>
              <w:rPr>
                <w:b w:val="0"/>
              </w:rPr>
              <w:t>無生忍</w:t>
            </w:r>
          </w:p>
        </w:tc>
        <w:tc>
          <w:tcPr>
            <w:tcW w:type="dxa" w:w="6624"/>
            <w:vAlign w:val="center"/>
          </w:tcPr>
          <w:p>
            <w:r/>
            <w:r>
              <w:rPr>
                <w:b w:val="0"/>
              </w:rPr>
              <w:t>제법무생을 인가·감인하는 지위와 지혜.</w:t>
            </w:r>
          </w:p>
        </w:tc>
      </w:tr>
      <w:tr>
        <w:trPr/>
        <w:tc>
          <w:tcPr>
            <w:tcW w:type="dxa" w:w="1800"/>
            <w:vAlign w:val="center"/>
          </w:tcPr>
          <w:p>
            <w:r/>
            <w:r>
              <w:rPr>
                <w:b w:val="0"/>
              </w:rPr>
              <w:t>삼불성</w:t>
            </w:r>
          </w:p>
        </w:tc>
        <w:tc>
          <w:tcPr>
            <w:tcW w:type="dxa" w:w="1800"/>
            <w:vAlign w:val="center"/>
          </w:tcPr>
          <w:p>
            <w:r/>
            <w:r>
              <w:rPr>
                <w:b w:val="0"/>
              </w:rPr>
              <w:t>三佛性</w:t>
            </w:r>
          </w:p>
        </w:tc>
        <w:tc>
          <w:tcPr>
            <w:tcW w:type="dxa" w:w="6624"/>
            <w:vAlign w:val="center"/>
          </w:tcPr>
          <w:p>
            <w:r/>
            <w:r>
              <w:rPr>
                <w:b w:val="0"/>
              </w:rPr>
              <w:t>정인·요인·연인의 세 불성.</w:t>
            </w:r>
          </w:p>
        </w:tc>
      </w:tr>
      <w:tr>
        <w:trPr/>
        <w:tc>
          <w:tcPr>
            <w:tcW w:type="dxa" w:w="1800"/>
            <w:vAlign w:val="center"/>
          </w:tcPr>
          <w:p>
            <w:r/>
            <w:r>
              <w:rPr>
                <w:b w:val="0"/>
              </w:rPr>
              <w:t>삼덕해탈</w:t>
            </w:r>
          </w:p>
        </w:tc>
        <w:tc>
          <w:tcPr>
            <w:tcW w:type="dxa" w:w="1800"/>
            <w:vAlign w:val="center"/>
          </w:tcPr>
          <w:p>
            <w:r/>
            <w:r>
              <w:rPr>
                <w:b w:val="0"/>
              </w:rPr>
              <w:t>三德解脫</w:t>
            </w:r>
          </w:p>
        </w:tc>
        <w:tc>
          <w:tcPr>
            <w:tcW w:type="dxa" w:w="6624"/>
            <w:vAlign w:val="center"/>
          </w:tcPr>
          <w:p>
            <w:r/>
            <w:r>
              <w:rPr>
                <w:b w:val="0"/>
              </w:rPr>
              <w:t>진성·실혜·방편의 삼덕과 결부된 해탈.</w:t>
            </w:r>
          </w:p>
        </w:tc>
      </w:tr>
      <w:tr>
        <w:trPr/>
        <w:tc>
          <w:tcPr>
            <w:tcW w:type="dxa" w:w="1800"/>
            <w:vAlign w:val="center"/>
          </w:tcPr>
          <w:p>
            <w:r/>
            <w:r>
              <w:rPr>
                <w:b w:val="0"/>
              </w:rPr>
              <w:t>사불가설</w:t>
            </w:r>
          </w:p>
        </w:tc>
        <w:tc>
          <w:tcPr>
            <w:tcW w:type="dxa" w:w="1800"/>
            <w:vAlign w:val="center"/>
          </w:tcPr>
          <w:p>
            <w:r/>
            <w:r>
              <w:rPr>
                <w:b w:val="0"/>
              </w:rPr>
              <w:t>四不可說</w:t>
            </w:r>
          </w:p>
        </w:tc>
        <w:tc>
          <w:tcPr>
            <w:tcW w:type="dxa" w:w="6624"/>
            <w:vAlign w:val="center"/>
          </w:tcPr>
          <w:p>
            <w:r/>
            <w:r>
              <w:rPr>
                <w:b w:val="0"/>
              </w:rPr>
              <w:t>네 가지 불가설의 교학적 분별.</w:t>
            </w:r>
          </w:p>
        </w:tc>
      </w:tr>
      <w:tr>
        <w:trPr/>
        <w:tc>
          <w:tcPr>
            <w:tcW w:type="dxa" w:w="1800"/>
            <w:vAlign w:val="center"/>
          </w:tcPr>
          <w:p>
            <w:r/>
            <w:r>
              <w:rPr>
                <w:b w:val="0"/>
              </w:rPr>
              <w:t>권질</w:t>
            </w:r>
          </w:p>
        </w:tc>
        <w:tc>
          <w:tcPr>
            <w:tcW w:type="dxa" w:w="1800"/>
            <w:vAlign w:val="center"/>
          </w:tcPr>
          <w:p>
            <w:r/>
            <w:r>
              <w:rPr>
                <w:b w:val="0"/>
              </w:rPr>
              <w:t>權疾</w:t>
            </w:r>
          </w:p>
        </w:tc>
        <w:tc>
          <w:tcPr>
            <w:tcW w:type="dxa" w:w="6624"/>
            <w:vAlign w:val="center"/>
          </w:tcPr>
          <w:p>
            <w:r/>
            <w:r>
              <w:rPr>
                <w:b w:val="0"/>
              </w:rPr>
              <w:t>중생 교화를 위해 방편으로 나타낸 병.</w:t>
            </w:r>
          </w:p>
        </w:tc>
      </w:tr>
      <w:tr>
        <w:trPr/>
        <w:tc>
          <w:tcPr>
            <w:tcW w:type="dxa" w:w="1800"/>
            <w:vAlign w:val="center"/>
          </w:tcPr>
          <w:p>
            <w:r/>
            <w:r>
              <w:rPr>
                <w:b w:val="0"/>
              </w:rPr>
              <w:t>실질</w:t>
            </w:r>
          </w:p>
        </w:tc>
        <w:tc>
          <w:tcPr>
            <w:tcW w:type="dxa" w:w="1800"/>
            <w:vAlign w:val="center"/>
          </w:tcPr>
          <w:p>
            <w:r/>
            <w:r>
              <w:rPr>
                <w:b w:val="0"/>
              </w:rPr>
              <w:t>實疾</w:t>
            </w:r>
          </w:p>
        </w:tc>
        <w:tc>
          <w:tcPr>
            <w:tcW w:type="dxa" w:w="6624"/>
            <w:vAlign w:val="center"/>
          </w:tcPr>
          <w:p>
            <w:r/>
            <w:r>
              <w:rPr>
                <w:b w:val="0"/>
              </w:rPr>
              <w:t>실제 번뇌·업·과보와 관련된 병.</w:t>
            </w:r>
          </w:p>
        </w:tc>
      </w:tr>
      <w:tr>
        <w:trPr/>
        <w:tc>
          <w:tcPr>
            <w:tcW w:type="dxa" w:w="1800"/>
            <w:vAlign w:val="center"/>
          </w:tcPr>
          <w:p>
            <w:r/>
            <w:r>
              <w:rPr>
                <w:b w:val="0"/>
              </w:rPr>
              <w:t>법안정</w:t>
            </w:r>
          </w:p>
        </w:tc>
        <w:tc>
          <w:tcPr>
            <w:tcW w:type="dxa" w:w="1800"/>
            <w:vAlign w:val="center"/>
          </w:tcPr>
          <w:p>
            <w:r/>
            <w:r>
              <w:rPr>
                <w:b w:val="0"/>
              </w:rPr>
              <w:t>法眼淨</w:t>
            </w:r>
          </w:p>
        </w:tc>
        <w:tc>
          <w:tcPr>
            <w:tcW w:type="dxa" w:w="6624"/>
            <w:vAlign w:val="center"/>
          </w:tcPr>
          <w:p>
            <w:r/>
            <w:r>
              <w:rPr>
                <w:b w:val="0"/>
              </w:rPr>
              <w:t>법을 보는 눈이 청정해진 상태.</w:t>
            </w:r>
          </w:p>
        </w:tc>
      </w:tr>
      <w:tr>
        <w:trPr/>
        <w:tc>
          <w:tcPr>
            <w:tcW w:type="dxa" w:w="1800"/>
            <w:vAlign w:val="center"/>
          </w:tcPr>
          <w:p>
            <w:r/>
            <w:r>
              <w:rPr>
                <w:b w:val="0"/>
              </w:rPr>
              <w:t>존특신</w:t>
            </w:r>
          </w:p>
        </w:tc>
        <w:tc>
          <w:tcPr>
            <w:tcW w:type="dxa" w:w="1800"/>
            <w:vAlign w:val="center"/>
          </w:tcPr>
          <w:p>
            <w:r/>
            <w:r>
              <w:rPr>
                <w:b w:val="0"/>
              </w:rPr>
              <w:t>尊特身</w:t>
            </w:r>
          </w:p>
        </w:tc>
        <w:tc>
          <w:tcPr>
            <w:tcW w:type="dxa" w:w="6624"/>
            <w:vAlign w:val="center"/>
          </w:tcPr>
          <w:p>
            <w:r/>
            <w:r>
              <w:rPr>
                <w:b w:val="0"/>
              </w:rPr>
              <w:t>대승에서 말하는 수승하고 특이한 불신.</w:t>
            </w:r>
          </w:p>
        </w:tc>
      </w:tr>
      <w:tr>
        <w:trPr/>
        <w:tc>
          <w:tcPr>
            <w:tcW w:type="dxa" w:w="1800"/>
            <w:vAlign w:val="center"/>
          </w:tcPr>
          <w:p>
            <w:r/>
            <w:r>
              <w:rPr>
                <w:b w:val="0"/>
              </w:rPr>
              <w:t>불이법문</w:t>
            </w:r>
          </w:p>
        </w:tc>
        <w:tc>
          <w:tcPr>
            <w:tcW w:type="dxa" w:w="1800"/>
            <w:vAlign w:val="center"/>
          </w:tcPr>
          <w:p>
            <w:r/>
            <w:r>
              <w:rPr>
                <w:b w:val="0"/>
              </w:rPr>
              <w:t>不二法門</w:t>
            </w:r>
          </w:p>
        </w:tc>
        <w:tc>
          <w:tcPr>
            <w:tcW w:type="dxa" w:w="6624"/>
            <w:vAlign w:val="center"/>
          </w:tcPr>
          <w:p>
            <w:r/>
            <w:r>
              <w:rPr>
                <w:b w:val="0"/>
              </w:rPr>
              <w:t>양변을 떠나 중도에 들어가는 법문.</w:t>
            </w:r>
          </w:p>
        </w:tc>
      </w:tr>
    </w:tbl>
    <w:p>
      <w:pPr>
        <w:pStyle w:val="Heading2"/>
      </w:pPr>
      <w:r>
        <w:rPr>
          <w:b w:val="0"/>
        </w:rPr>
        <w:t>교감 표시 규칙</w:t>
      </w:r>
    </w:p>
    <w:tbl>
      <w:tblPr>
        <w:tblW w:type="auto" w:w="0"/>
        <w:jc w:val="center"/>
        <w:tblLayout w:type="fixed"/>
        <w:tblLook w:firstColumn="1" w:firstRow="1" w:lastColumn="0" w:lastRow="0" w:noHBand="0" w:noVBand="1" w:val="04A0"/>
      </w:tblPr>
      <w:tblGrid>
        <w:gridCol w:w="4824"/>
        <w:gridCol w:w="4824"/>
      </w:tblGrid>
      <w:tr>
        <w:trPr/>
        <w:tc>
          <w:tcPr>
            <w:tcW w:type="dxa" w:w="2736"/>
            <w:vAlign w:val="center"/>
            <w:shd w:fill="EAF2F8"/>
          </w:tcPr>
          <w:p>
            <w:r/>
            <w:r>
              <w:rPr>
                <w:b/>
              </w:rPr>
              <w:t>표시</w:t>
            </w:r>
          </w:p>
        </w:tc>
        <w:tc>
          <w:tcPr>
            <w:tcW w:type="dxa" w:w="7488"/>
            <w:vAlign w:val="center"/>
            <w:shd w:fill="EAF2F8"/>
          </w:tcPr>
          <w:p>
            <w:r/>
            <w:r>
              <w:rPr>
                <w:b/>
              </w:rPr>
              <w:t>적용 원칙</w:t>
            </w:r>
          </w:p>
        </w:tc>
      </w:tr>
      <w:tr>
        <w:trPr/>
        <w:tc>
          <w:tcPr>
            <w:tcW w:type="dxa" w:w="2736"/>
            <w:vAlign w:val="center"/>
          </w:tcPr>
          <w:p>
            <w:r/>
            <w:r>
              <w:rPr>
                <w:b w:val="0"/>
              </w:rPr>
              <w:t>[판독 불확실]</w:t>
            </w:r>
          </w:p>
        </w:tc>
        <w:tc>
          <w:tcPr>
            <w:tcW w:type="dxa" w:w="7488"/>
            <w:vAlign w:val="center"/>
          </w:tcPr>
          <w:p>
            <w:r/>
            <w:r>
              <w:rPr>
                <w:b w:val="0"/>
              </w:rPr>
              <w:t>가이지·이례적 자형·전사 문제로 글자나 어구를 확정하기 어려운 부분.</w:t>
            </w:r>
          </w:p>
        </w:tc>
      </w:tr>
      <w:tr>
        <w:trPr/>
        <w:tc>
          <w:tcPr>
            <w:tcW w:type="dxa" w:w="2736"/>
            <w:vAlign w:val="center"/>
          </w:tcPr>
          <w:p>
            <w:r/>
            <w:r>
              <w:rPr>
                <w:b w:val="0"/>
              </w:rPr>
              <w:t>[구두 불확실]</w:t>
            </w:r>
          </w:p>
        </w:tc>
        <w:tc>
          <w:tcPr>
            <w:tcW w:type="dxa" w:w="7488"/>
            <w:vAlign w:val="center"/>
          </w:tcPr>
          <w:p>
            <w:r/>
            <w:r>
              <w:rPr>
                <w:b w:val="0"/>
              </w:rPr>
              <w:t>원문에 옛 구두가 없거나 현재 문장 경계를 단일하게 확정하기 어려운 부분.</w:t>
            </w:r>
          </w:p>
        </w:tc>
      </w:tr>
      <w:tr>
        <w:trPr/>
        <w:tc>
          <w:tcPr>
            <w:tcW w:type="dxa" w:w="2736"/>
            <w:vAlign w:val="center"/>
          </w:tcPr>
          <w:p>
            <w:r/>
            <w:r>
              <w:rPr>
                <w:b w:val="0"/>
              </w:rPr>
              <w:t>[구문 불확실]</w:t>
            </w:r>
          </w:p>
        </w:tc>
        <w:tc>
          <w:tcPr>
            <w:tcW w:type="dxa" w:w="7488"/>
            <w:vAlign w:val="center"/>
          </w:tcPr>
          <w:p>
            <w:r/>
            <w:r>
              <w:rPr>
                <w:b w:val="0"/>
              </w:rPr>
              <w:t>현존 원문의 문법·어순만으로 한 가지 해석을 확정하기 어려운 부분.</w:t>
            </w:r>
          </w:p>
        </w:tc>
      </w:tr>
      <w:tr>
        <w:trPr/>
        <w:tc>
          <w:tcPr>
            <w:tcW w:type="dxa" w:w="2736"/>
            <w:vAlign w:val="center"/>
          </w:tcPr>
          <w:p>
            <w:r/>
            <w:r>
              <w:rPr>
                <w:b w:val="0"/>
              </w:rPr>
              <w:t>[의미 불확실]</w:t>
            </w:r>
          </w:p>
        </w:tc>
        <w:tc>
          <w:tcPr>
            <w:tcW w:type="dxa" w:w="7488"/>
            <w:vAlign w:val="center"/>
          </w:tcPr>
          <w:p>
            <w:r/>
            <w:r>
              <w:rPr>
                <w:b w:val="0"/>
              </w:rPr>
              <w:t>글자는 읽히지만 정확한 의미·교학적 지시를 확정하기 어려운 부분.</w:t>
            </w:r>
          </w:p>
        </w:tc>
      </w:tr>
      <w:tr>
        <w:trPr/>
        <w:tc>
          <w:tcPr>
            <w:tcW w:type="dxa" w:w="2736"/>
            <w:vAlign w:val="center"/>
          </w:tcPr>
          <w:p>
            <w:r/>
            <w:r>
              <w:rPr>
                <w:b w:val="0"/>
              </w:rPr>
              <w:t>[이문 검토 필요]</w:t>
            </w:r>
          </w:p>
        </w:tc>
        <w:tc>
          <w:tcPr>
            <w:tcW w:type="dxa" w:w="7488"/>
            <w:vAlign w:val="center"/>
          </w:tcPr>
          <w:p>
            <w:r/>
            <w:r>
              <w:rPr>
                <w:b w:val="0"/>
              </w:rPr>
              <w:t>다른 판본이나 대장경 교감이 있어야 확정할 수 있는 부분.</w:t>
            </w:r>
          </w:p>
        </w:tc>
      </w:tr>
      <w:tr>
        <w:trPr/>
        <w:tc>
          <w:tcPr>
            <w:tcW w:type="dxa" w:w="2736"/>
            <w:vAlign w:val="center"/>
          </w:tcPr>
          <w:p>
            <w:r/>
            <w:r>
              <w:rPr>
                <w:b w:val="0"/>
              </w:rPr>
              <w:t>[교감] / [자형 주의]</w:t>
            </w:r>
          </w:p>
        </w:tc>
        <w:tc>
          <w:tcPr>
            <w:tcW w:type="dxa" w:w="7488"/>
            <w:vAlign w:val="center"/>
          </w:tcPr>
          <w:p>
            <w:r/>
            <w:r>
              <w:rPr>
                <w:b w:val="0"/>
              </w:rPr>
              <w:t>원문 안의 [1]–[8], [＊] 등 편집 표지나 이례적 자형을 그대로 보존한 부분.</w:t>
            </w:r>
          </w:p>
        </w:tc>
      </w:tr>
      <w:tr>
        <w:trPr/>
        <w:tc>
          <w:tcPr>
            <w:tcW w:type="dxa" w:w="2736"/>
            <w:vAlign w:val="center"/>
          </w:tcPr>
          <w:p>
            <w:r/>
            <w:r>
              <w:rPr>
                <w:b w:val="0"/>
              </w:rPr>
              <w:t>[고정 분절 주의]</w:t>
            </w:r>
          </w:p>
        </w:tc>
        <w:tc>
          <w:tcPr>
            <w:tcW w:type="dxa" w:w="7488"/>
            <w:vAlign w:val="center"/>
          </w:tcPr>
          <w:p>
            <w:r/>
            <w:r>
              <w:rPr>
                <w:b w:val="0"/>
              </w:rPr>
              <w:t>번역 작업용 고정 분절에서 생긴 특이 경계를 기록한 메모. 편집본에서는 위치표지 문단으로 다시 결합한다.</w:t>
            </w:r>
          </w:p>
        </w:tc>
      </w:tr>
      <w:tr>
        <w:trPr/>
        <w:tc>
          <w:tcPr>
            <w:tcW w:type="dxa" w:w="2736"/>
            <w:vAlign w:val="center"/>
          </w:tcPr>
          <w:p>
            <w:r/>
            <w:r>
              <w:rPr>
                <w:b w:val="0"/>
              </w:rPr>
              <w:t>[결락 가능성] / [저자 유보]</w:t>
            </w:r>
          </w:p>
        </w:tc>
        <w:tc>
          <w:tcPr>
            <w:tcW w:type="dxa" w:w="7488"/>
            <w:vAlign w:val="center"/>
          </w:tcPr>
          <w:p>
            <w:r/>
            <w:r>
              <w:rPr>
                <w:b w:val="0"/>
              </w:rPr>
              <w:t>저자가 직접 결락 가능성·해석 유보를 말하거나 현 저본에 결락 징후가 있는 부분.</w:t>
            </w:r>
          </w:p>
        </w:tc>
      </w:tr>
      <w:tr>
        <w:trPr/>
        <w:tc>
          <w:tcPr>
            <w:tcW w:type="dxa" w:w="2736"/>
            <w:vAlign w:val="center"/>
          </w:tcPr>
          <w:p>
            <w:r/>
            <w:r>
              <w:rPr>
                <w:b w:val="0"/>
              </w:rPr>
              <w:t>[서명 주의] / [성구 주의]</w:t>
            </w:r>
          </w:p>
        </w:tc>
        <w:tc>
          <w:tcPr>
            <w:tcW w:type="dxa" w:w="7488"/>
            <w:vAlign w:val="center"/>
          </w:tcPr>
          <w:p>
            <w:r/>
            <w:r>
              <w:rPr>
                <w:b w:val="0"/>
              </w:rPr>
              <w:t>경론명·인용 성구의 정확한 확정에 외부 대조가 필요한 부분.</w:t>
            </w:r>
          </w:p>
        </w:tc>
      </w:tr>
      <w:tr>
        <w:trPr/>
        <w:tc>
          <w:tcPr>
            <w:tcW w:type="dxa" w:w="2736"/>
            <w:vAlign w:val="center"/>
          </w:tcPr>
          <w:p>
            <w:r/>
            <w:r>
              <w:rPr>
                <w:b w:val="0"/>
              </w:rPr>
              <w:t>보충 원칙</w:t>
            </w:r>
          </w:p>
        </w:tc>
        <w:tc>
          <w:tcPr>
            <w:tcW w:type="dxa" w:w="7488"/>
            <w:vAlign w:val="center"/>
          </w:tcPr>
          <w:p>
            <w:r/>
            <w:r>
              <w:rPr>
                <w:b w:val="0"/>
              </w:rPr>
              <w:t>한국어 문장 성립에 필요한 최소한만 보충하며, 원문 자체를 고친 것으로 제시하지 않는다.</w:t>
            </w:r>
          </w:p>
        </w:tc>
      </w:tr>
      <w:tr>
        <w:trPr/>
        <w:tc>
          <w:tcPr>
            <w:tcW w:type="dxa" w:w="2736"/>
            <w:vAlign w:val="center"/>
          </w:tcPr>
          <w:p>
            <w:r/>
            <w:r>
              <w:rPr>
                <w:b w:val="0"/>
              </w:rPr>
              <w:t>외부 교감</w:t>
            </w:r>
          </w:p>
        </w:tc>
        <w:tc>
          <w:tcPr>
            <w:tcW w:type="dxa" w:w="7488"/>
            <w:vAlign w:val="center"/>
          </w:tcPr>
          <w:p>
            <w:r/>
            <w:r>
              <w:rPr>
                <w:b w:val="0"/>
              </w:rPr>
              <w:t>외부 판본과의 대조 교감은 시행하지 않았다. 불확실성은 메모로 남긴다.</w:t>
            </w:r>
          </w:p>
        </w:tc>
      </w:tr>
    </w:tbl>
    <w:p>
      <w:pPr>
        <w:pStyle w:val="Heading1"/>
      </w:pPr>
      <w:r>
        <w:rPr>
          <w:b w:val="0"/>
        </w:rPr>
        <w:t>본문 대조 번역</w:t>
      </w:r>
    </w:p>
    <w:p>
      <w:pPr>
        <w:pStyle w:val="SmallMeta"/>
      </w:pPr>
      <w:r>
        <w:rPr>
          <w:b w:val="0"/>
        </w:rPr>
        <w:t>No. 1778 [cf. Nos. 475, 1777, 1779]</w:t>
      </w:r>
    </w:p>
    <w:p>
      <w:pPr>
        <w:pStyle w:val="Heading1"/>
      </w:pPr>
      <w:r>
        <w:rPr>
          <w:b w:val="0"/>
        </w:rPr>
        <w:t>[3]『유마경약소』 서문</w:t>
      </w:r>
    </w:p>
    <w:p>
      <w:pPr>
        <w:pStyle w:val="SmallMeta"/>
      </w:pPr>
      <w:r>
        <w:rPr>
          <w:b w:val="0"/>
        </w:rPr>
        <w:t>[3]維摩經略疏序  |  [3]『유마경약소』 서문</w:t>
      </w:r>
    </w:p>
    <w:p>
      <w:pPr>
        <w:pStyle w:val="Heading2"/>
      </w:pPr>
      <w:r>
        <w:rPr>
          <w:b w:val="0"/>
        </w:rPr>
        <w:t>문단 001  ·  [0562c05]</w:t>
      </w:r>
    </w:p>
    <w:p>
      <w:pPr/>
      <w:r>
        <w:rPr>
          <w:b/>
        </w:rPr>
        <w:t>원문</w:t>
      </w:r>
    </w:p>
    <w:p>
      <w:pPr>
        <w:pStyle w:val="SourceText"/>
      </w:pPr>
      <w:r>
        <w:rPr>
          <w:b w:val="0"/>
        </w:rPr>
        <w:t>[0562c05] 今茲疏文即隋煬帝。請天台大師出之。用為心要勅文具在國清百錄。因令侍者隨錄奏聞。但至佛道品後分。章安私述續成。初文既筆在侍人。不無繁廣。每有緇素諸深見者。咸欣慕之。但云弊其文多。故輒於其錄而去取之。帶義必存。言繁則剪。使舊體宛然。不易先師之本故也。然自省闇短慮失元規。甞於墳堂然香求徵。儻少壞大道願示以留礙。二旬未竟佛道斯終既免幽訶。寧非冥護儻裨其宗旨則光光後昆。冀諸達人恕以專輒。</w:t>
      </w:r>
    </w:p>
    <w:p>
      <w:pPr/>
      <w:r>
        <w:rPr>
          <w:b/>
        </w:rPr>
        <w:t>한국어 직역</w:t>
      </w:r>
    </w:p>
    <w:p>
      <w:pPr>
        <w:pStyle w:val="TranslationText"/>
      </w:pPr>
      <w:r>
        <w:rPr>
          <w:b w:val="0"/>
        </w:rPr>
        <w:t>지금 이 소(疏)의 글은 곧 수 양제가 천태대사에게 청하여 내게 한 것이다. 마음의 요체로 삼았으니, 칙문은 『국청백록』에 갖추어져 있다. 이로 인하여 시자로 하여금 따라 기록하여 아뢰게 하였다. 다만 「불도품」의 뒷부분에 이르러서는 장안이 사사로이 서술하여 이어 완성하였다. 처음의 글은 이미 시자의 붓에 의해 기록되었으므로 번다하고 넓은 점이 없지 않았다. 매번 승려와 속인 가운데 깊은 식견을 지닌 이들이 있으면 모두 이를 기뻐하고 사모하였다. 다만 그 글이 많은 것이 폐단이라고 하였다. 그러므로 문득 그 기록에서 취사하였다. 뜻을 지닌 것은 반드시 보존하고 말이 번다하면 잘라냈다. 그리하여 옛 체재가 완연하게 하였으니 선사(先師)의 근본을 바꾸지 않기 위해서이다. 그러나 스스로 어둡고 짧음을 살펴 근본 법도를 잃을까 염려하여 일찍이 분당(墳堂)에서 향을 사르고 징험을 구하였다. 만일 조금이라도 대도를 손상시켰다면 바라건대 막힘으로써 드러내 보여 주시기를 청하였다. 이십 일이 다 되기 전에 「불도품」이 이렇게 끝났고 이미 그윽한 꾸지람도 면하였다. 어찌 보이지 않는 가호가 아니겠는가. 혹 그 종지에 도움이 된다면 후대에 더욱 빛날 것이다. 바라건대 모든 통달한 이들은 제멋대로 손댄 일을 용서해 주기 바란다.</w:t>
      </w:r>
    </w:p>
    <w:p>
      <w:pPr>
        <w:pStyle w:val="Heading1"/>
      </w:pPr>
      <w:r>
        <w:rPr>
          <w:b w:val="0"/>
        </w:rPr>
        <w:t>『유마경약소』 권제일(소권 첫째)</w:t>
      </w:r>
    </w:p>
    <w:p>
      <w:pPr>
        <w:pStyle w:val="SmallMeta"/>
      </w:pPr>
      <w:r>
        <w:rPr>
          <w:b w:val="0"/>
        </w:rPr>
        <w:t>維摩經略疏卷第一(小卷初)  |  『유마경약소』 권제일(소권 첫째)</w:t>
      </w:r>
    </w:p>
    <w:p>
      <w:pPr>
        <w:pStyle w:val="SmallMeta"/>
      </w:pPr>
      <w:r>
        <w:rPr>
          <w:b w:val="0"/>
        </w:rPr>
        <w:t>天台[4]沙門湛然略  |  천태 [4]사문 담연이 간략히 하다</w:t>
      </w:r>
    </w:p>
    <w:p>
      <w:pPr>
        <w:pStyle w:val="Heading1"/>
      </w:pPr>
      <w:r>
        <w:rPr>
          <w:b w:val="0"/>
        </w:rPr>
        <w:t>「불국품」의 처음을 해석함</w:t>
      </w:r>
    </w:p>
    <w:p>
      <w:pPr>
        <w:pStyle w:val="SmallMeta"/>
      </w:pPr>
      <w:r>
        <w:rPr>
          <w:b w:val="0"/>
        </w:rPr>
        <w:t>釋佛國品之初  |  「불국품」의 처음을 해석함</w:t>
      </w:r>
    </w:p>
    <w:p>
      <w:pPr>
        <w:pStyle w:val="Heading2"/>
      </w:pPr>
      <w:r>
        <w:rPr>
          <w:b w:val="0"/>
        </w:rPr>
        <w:t>문단 002  ·  [0562c21]</w:t>
      </w:r>
    </w:p>
    <w:p>
      <w:pPr/>
      <w:r>
        <w:rPr>
          <w:b/>
        </w:rPr>
        <w:t>원문</w:t>
      </w:r>
    </w:p>
    <w:p>
      <w:pPr>
        <w:pStyle w:val="SourceText"/>
      </w:pPr>
      <w:r>
        <w:rPr>
          <w:b w:val="0"/>
        </w:rPr>
        <w:t>[0562c21] 次明入文大為五意。一明經度不盡。二略分文。三辨佛國義。四釋品。五正入文。初意者前後五譯不同。今釋什本尋經文義。西土猶多。何以知之。如命十弟子。如是五百乃至八千各辭不堪。不堪之言並不來此。推此而論經卷不少。又文殊入室傳如來旨。慇懃無量兼八千菩薩各說入門。此諸言談何止半卷。爰至出室詣菴羅園對揚如來辨佛國義。當時敷演高論往復。豈容止有數紙經文意謂。振旦生民神根狹劣。不堪具足讀誦受持。刪彼富文採其綱格流傳茲土。略存義焉。問此經西土文言浩大。將不是大論明佛所說不思議經有十萬偈耶。答有云即是今謂不爾。大論所明不思議經是華嚴別名。故論云般若有二種一共二乘說。二不共二乘說。不共說者如不思議經。故華嚴云此經不入二乘人手。共說者即是摩訶般若及諸方等。問華嚴豈得名不思議。此經一名不可思議解脫。何故反謂非耶。答此經既有兩名豈獨華嚴更無別稱。然細尋大論前後所引不思議經。悉是華嚴如說。謳舍那優婆夷。為須達那菩薩說度眾生數量。乃是華嚴明善才入法界所聞之事。若引此經即云毘摩羅詰所說。二分文為二。先出古今次明一家。先明諸師者什生及古諸師悉不開科段。直帖文解釋。而肇師云始于淨土終法供養。其間所明雖殊不思議一也。是則寶積發問已前為序。囑累一品以為流通。其間並是正說也。次靈味小亮云此經題既云淨名所說。從方便品皆是正說。次開善師分為四。一序訖菩薩品。二正即室內六品。三證成即菩薩行阿閦佛兩品。四流通即法供養囑累兩品。若莊嚴光宅同用初四品為序。入室六品為正。後四品為流通。晚三論師亦同此釋。北地論師用佛國一品為序。方便品訖見阿閦佛品十一品為正。後兩品為流通。但古今不同互有分別。承習之者各有宗門。諸禪師見此分別多延紛諍。不開科節但約觀門直明入道。次明今家者。若不開科段則不識起盡佛教承躡。若開科段執諍紛然。於解脫之法橫生繫累。今尋經意趣傍經開科而非固執。夫佛說法雖復殊源而初中後善文必備矣。今約此三對序等三。仍為三意。一正開經。二約觀心。三異眾家。一正分經者經無大小例有三段。謂序正流通。序者大聖將欲說法必先現瑞表發以為由藉。如欲說大品即放支節雜色之光。表欲說般若以導諸行。欲說法華放眉間光。表欲說中道實相。今經合蓋現土。表欲說佛國因果。既由藉不同。正表教門。赴機有異。發起物情使咸信慕歸宗有在。故曰序也。二正說者四眾覩瑞悉皆忻仰堪聞聖旨。大聖知時赴機設教。時眾聞經咸沾法利。故名正說也。三流通者流譬水之下霔。通則無滯無壅。如來大慈平等說法。非止但為現在亦欲遠被正像末代有緣。使咸沾法潤。是則法水流霔無窮。並沾斯澤故名流通也。今開為三。一從如是我聞訖七言偈。具通別二序。此於正說由藉義足名為序分。二從寶積請問佛國因果已去訖阿閦佛。有十一品半。皆明不思議解脫佛國因果。皆是赴機之教。現在沾益。並為正說。三從法供養訖囑累。明天帝發誓弘經。如來印可勸發囑累宣通未來。使流傳不絕。此並[1]囑流通也。問此經題稱維摩詰所說。今何得從佛國為正。答淨名承佛威神助佛揚化。化道有功故從其受稱。譬如國王勅臣布政。布政有功而臣受賞。正命之主歸於國王。受功之名而臣受稱。不可謂臣受賞而臣為正。君垂正命而翻為傍。淨名得佛印定方乃為正。故名維摩詰所說經。二約觀心者即約三觀以為三分。二觀方便即是序義。得入中道即是正義。雙照二諦心心寂滅。自然流入即流通義。三簡異者。問何不依什師及諸禪師不分科段。答若論觀行實不繁開。今欲令學者知文起盡。識聖善巧言不孤。致必有承躡。若於文無壅帖釋。觀行轉覺分明。問何不全用肇師注意。答法供養屬正義不然也。問何不依靈味。答佛國為序義不應然。何者佛為法王道王。三千有所宣說。豈非正也。但寶積所請佛所酬答。赴此機緣明佛國因果。時眾聞經獲大小益。豈折為序。又且淨名助佛闡揚。正是獎成佛教。豈可弟子助說為正大師說者翻為序乎。問何不同開善。答經無大小例有三段。何得此經獨開為四。問何以不同莊嚴光宅及三論師。答佛國為序其妨同前。又用菩薩行阿閦佛以屬流通。恐此不然。何者淨名掌擎大眾。還菴羅園對佛印定。室內所說方得成經。又佛還對淨名。辨佛國因果撮經終始。宗旨分明大眾蒙益。過乎室內。此是正說。豈謂流通。問何不依北地大乘師。答佛國為序其妨同前。三釋佛國義者。此明長者子寶積問佛國因果。世尊具答。身子生疑佛以神力現淨土相。時諸大眾得大乘益。還復穢土求聲聞。眾得小乘道。約此標名故云佛國。此經既以佛國為宗。必須明識佛國之義。今略為八重。一總明佛國二別明佛國三明修佛國因四明見佛國不同五明往生六明說教七約觀心八用佛國義通釋此經。一總明佛國者。前說普集及諸方等多明正報。今因寶積[1]厭蓋如來合蓋現土即表欲說依報。何者正報既顯須廣明依。如說王民必須知土治正事業。言佛國者佛所居域故名佛國。譬如王國雖臣民共住。而從王受稱名某王國。今佛雖與有緣共居而從佛受名名某佛國。佛身所依名為佛土。佛住界分名佛世界。佛所居止萬境不同亦名為剎。然國有事理。事即應身之域。理則極智所照之境。而至理虛寂本無境智之殊。豈有能所之別。但以隨機應物說有真應故明理事也。然非本無以垂迹故有應形應土非迹無以顯本。故引物同歸法身真國。故文云雖知諸佛土永寂如空。而現種種清淨佛土則應同凡聖。現有封疆。凡聖果報高下殊別。所現淨穢亦復如是。故瓔珞云起一切眾生應一切國土應。或有釋言應國者是眾生集業所感。故文云眾生之類是菩薩淨土。聖人慈悲來此現生。故法華云而生三果朽故火宅。為度眾生生老病死。有云諸佛法身。猶如明鏡一切色像悉現其中。是則一切國土皆從法身本國應現。國由佛身故云佛國。故法華云。今此三界皆是我有。其中眾生悉是吾子。今詳斯語若云應國從法身現。即是自生。若從眾生即是他生。眾生對佛即是共生。若離生離佛即是無因而有土也。皆墮性義。此即須破。當知國土若淨若穢皆不可說。有因緣故而可說者。悉檀赴機皆得說也。二別明佛國者。諸佛利物差別之相無量無邊。今略為四。一染淨國凡聖共居。二有餘方便人住。三果報純法身居。即因陀羅網無障礙土也。四常寂光即妙覺所居也。前二是應即應佛所居。第三亦應亦報即報佛所居。後一但是真淨非應非報。即法身所居。言染淨者九道雜共。何者六道鄙穢故名為染。三乘見真故名為淨。三六共居故名染淨。亦名凡聖同居國也。就染淨土凡聖各二。凡居二者一惡眾生。即四惡趣也。二善眾生即人天也。聖居二者一實二權。實聖者四果及支佛。通教六地別十住圓十信後心。通惑雖斷報身猶在。二權聖者方便有餘三乘人。受偏真法性身。為利有緣願生同居。若實報及寂光法身大士及妙覺佛。為利有緣應生同居。皆是權也。是等聖人與凡共住故云凡聖同居。四惡趣共住故云穢土。二明同居淨土者。無量壽國雖果報殊勝難可比喻。然亦染淨凡聖同居。何者雖無四趣而有人天。何以知之。生彼土者未必悉是得道之人。故經云犯重罪者臨終之時懺悔念佛業障便轉即得往生。若但聖生凡夫何得願生彼土。故知雖具惑染願力持心亦得居也。聖生權實類前可知。但以無四惡趣故名為淨。舉此往類。同居之國優劣非一。雖復穢淨多種。如法華經授弟子記所住國土。束而明之並屬凡聖同居土也。問染淨國名出何經論。答思益[2]論云。日月光佛命梵天來此土云。汝當用十法遊彼世界。娑婆之土名染淨世界。染即是凡淨即是聖。問穢土十惡所感四趣依正。皆穢可然。但十善果淨土因同何得依正頓殊別耶。答二處修因善名雖同。淨土修善精微勝故。故彼凡聖所得依正不同穢土。二明有餘土者。二乘三種菩薩證方便道之所居也。何者若修二觀斷通惑盡。恒沙別惑無明未斷捨分段身。而生界外受法性身。即有變易所居之土名為有餘。亦名方便方便行人之所居也。故攝大乘七種生死。此即第四方便生死。問有餘國名出何經論。答法華云。我於餘國作佛更有異名。是人雖生滅度之想而於彼土求佛智慧。即其義也。大論云二乘入滅雖不生三界界外有淨土。於彼受法性之身。三明果報土者。即因陀羅網是華藏世界純諸法身菩薩所居。以其觀一實諦破無明顯法性。得真實果報。而無明未盡潤無漏業受法性報身。報身所居依報淨國名果報國也。以觀實相發真無漏所得果報。故名為實。修因無定色心無礙亦名實報無障礙土。言無障礙者謂一世界攝一切世界。一切世界亦如是。此名世界海。亦名世界無盡藏。別教初地入此世界有七種淨義。一同體淨。如一即一切一切即一。二自在淨。一切國土平等清淨。三莊嚴淨。一切佛土神通莊嚴。四受用淨。離一切惑成清淨道。五住處淨。大智眾生悉滿其處。六因淨。入佛土妙平等境界。七果淨。隨物所宜而為示現。前五是體滿。有體相用。六是因圓。七是果滿。初住生彼悉成就此七淨義。問出何經論。答仁王云。三賢十聖住果報。當知即是果報為土也。法華云娑婆世界坦然平正。其諸菩薩咸處其中。大論云法性身佛為法身菩薩說法。其國無聲聞支佛之名。華嚴明因陀羅網世界。攝大乘明華王世界。皆明果報土無障礙相。四明寂光土者。妙覺極智所照如如法界之理名之為國。但大乘法性即是真寂智性。不同二乘偏真之理。故涅槃云。第一義空名為智慧。此經云若知無明性即是明。如此皆是常寂光義。不思議極智所居故云寂光。亦名法性土。但真如佛性非身非土。而說身土。離身無土離土無身。其名土者一法二義。故金剛般若論云。智集唯識通。如是取淨土。非形第一體非莊嚴莊嚴。問出何經論。答仁王云。唯佛一人居淨土。此經云心淨則佛土淨。心淨之極極於佛也。普賢觀云。釋迦牟尼名毘盧遮那遍一切處。其佛住處名常寂光。問經論散明可如向說。不見四土一處出之。答經論度此本自不多。尋讀之者又不備悉。四土共出何必無文。正如此經答長者子。即是其意。文云隨所化眾生而取佛土。隨所調伏眾生而取佛土。隨諸眾生應以何國入佛智慧。隨諸眾生應以何國起菩薩根。若對四土宛然相似。名目既異。佛意難量。在下對文別當解釋。問此經未明開權顯實。何得明二乘生有餘土。答經云佛以一音演說法。眾生隨類各得解。何妨二乘通教菩薩並得橫解。別圓兩教橫竪無礙。問華嚴明十種佛土。此四攝盡以不。答何但攝十。乃至有人言經明二十七品佛土。無量壽土止是第六。見文對四攝無不盡。問若爾何不依十及二十七。答一往有文欲對四教。厝意難見。三明修佛國因者。此經非但約正報果明依報國。亦約正因明於依因。依因者即佛國因。故佛答寶積橫約十七正因以明依因。竪約十三正因以明依因。國既有四須明四因。一往明四教菩薩願行之因感四佛果依因感於四土。子細窮覈非無小妨今還約四義分別一者菩薩修三權一實願行之因。成就眾生。若四種眾生未斷界內緣集。若斷未盡菩薩界內成佛之時。四種眾生來生同居之土。修於四種願行之因。二者菩薩修於權實四行成四眾生。四種眾生方便觀成界內結盡。菩薩於有餘土成佛之時。四種眾生同生其國。修於別圓兩教之因。三者菩薩修於別圓教願行之因。成就二種眾生。二種眾生能斷無明。菩薩報國成佛之時別圓眾生成於實相無漏之因。來生其國同修圓因。四者修於圓斷願行之因。因極果滿成妙覺位居常寂光。稟圓眾生若修圓因願行圓極。亦栖寂光。十方諸佛湛。若虛空無有增減。為成眾生起四土因。引四眾生同栖佛國。修願行因成菩提果同居寂光。盡未來際如法華壽量品之所明也。四明見佛國不同者。此經云譬如諸天共寶器食。隨其福德飯色有異。至論佛土皆如虛空。豈有不同之見耶。若不見相而可見者。具有十番下釋飯色。當分別也。問經言諸天同寶器食。隨其福德飯色有異。此為是一質異見。異質一見。答應作四句。一異質異見。如娑婆極樂。此土見穢彼土見淨。二異質一見。如娑婆極樂。垢淨質異。別圓菩薩用天眼見但一有餘。三一質異見。如身子螺髻所見。於一有餘見同居土淨穢之異。四一質一見。謂羅漢支佛三種意生。此五種人界內結盡同生有餘。所見無異。問那約有餘明一質耶。答三乘同以無言說道發真無漏。所感國土一法相同。故言一也。問此經譬如諸天同寶器食見飯色異。為是無障礙色有障礙見。有障礙色有障礙見而有異耶。答應作四句。一有障礙色有障礙見。即染淨有餘兩土不同。二有障礙色無障礙見。即法身菩薩無礙天眼見染淨有餘。悉無障礙。三無障礙色有障礙見。即因陀羅網染淨有餘二種眾生見有障礙。四無障礙色無障礙見。即三賢十聖住果報土見無障礙也。問此經言。同寶器食見飯色異。為有質見異無質見異。答亦應四句。一染淨有餘實報悉是有質見異。二有質礙色見無質礙。即是菩薩依佛慧見三土皆寂光也。三無質礙色見有質礙。即三土眾生於常寂光見有異質。四無質礙色見無質礙。即是諸佛心淨土淨。見於如如平等法界常寂光土。無形無質略出十二不同。委推無量。雖有無量皆如虛空。故淨名空室表十方佛土悉皆空也。五明往生者為二。一總二別。一總約四土明往來者。亦云來生。具如大品。從此至彼名為往生。從彼來此名為來生。二土亦然。但橫竪異耳。常寂光土絕於生名無往來也。應來三土無應往也。二別約四土明往生者為四。一染淨土明往生者有穢有淨。若穢土受生以見思惑[1]惑潤惡業生四惡趣[＊]惑潤善業則生人天。若明三乘聖人往生。初果斷見未斷欲思九品潤生人天七反。二果三品潤生欲一往來。三果二界思[1]推惑潤往生二界。通六地來及別十住。并圓五品乃至入信通惑未盡並類三[2]界。可知皆是實來生同居土。若權來生者三乘聖人界內惑盡或從方便土願來。或從果報寂光應來。次明淨土凡夫實生者無四惡趣。但以見思潤善來生人天。聖權實生類前可知。二有餘土往生者。三藏二乘通教三乘。別教十行圓信後心長別三界皆實往生。故勝鬘云。變易生死者二乘及大力菩薩三種意生所不能斷。故生有餘受法性身。問何等是三種意生身。答一三昧正受。此恐是通教同入真空寂定之樂。故涅槃云。聲聞定力多故不見佛性。二覺法自性。此恐是別教菩薩。雖證偏真而覺知有中道法性。三無作。此恐是圓教菩薩。觀於中道無作四諦。圓伏無明。皆言意者未發真修。猶是作意。無明為緣無漏業為因。即此彼土受法性身。問如楞伽明三種意生。悉是十地應生報土。那云有餘。答約別十地判三意生。即生報土。約通十地判。正與向解三教菩薩界內惑盡。則同生有餘意同。若實報寂光破無明顯法身。則應生有餘。三果報土明來生者。若於同居有餘侵除無明。別圓地住皆得往生。四常寂光土。若究竟寂光即是不生。不生豈[3]為往來生也。若分明寂光下寂[4]滅忍十地二生。中寂[＊]滅忍等覺一生。或云圓教初住分破無明。見佛性理亦得分生。乃至等覺皆有此義。但有無明變易生死果報所拘。故云住果報也。妙覺永盡故言一人居淨土。前四十一地若約果報名生果報。若分見真理名常寂光。問分段同居要見思盡。捨身方生有餘。有餘亦應別見思盡捨變易身方生報土耶。答不然分段質礙煩惱雖盡必須捨報。若有餘土隨破別惑因移果易即名實報。問實報受生寂光生不。答既云常寂豈得受生。生即流動何名常寂。問上何得云生常寂光。答若果報土有邊論生發慧見真真即不生。即是不生生也。問若不生生亦應云不常常。答亦如所並。何者究竟常寂不生不生。四十一地分居常寂即不生生。不常常也。六明四土說教不同即為四。一染淨土說教不同者凡聖同居。既有淨穢。穢者五濁障重而根有利鈍。利感頓教。譬如日出前照高山。鈍根障重即開三藏。方等大品方便調伏。於法華涅槃始聞圓教。見於佛性開祕密藏。淨者如華光土。雖非惡世願說三乘。此亦得有頓漸之教。問淨土亦得開漸教者香積菩薩何故驚怪。答本願說故。二有餘土說教不同者。斷通結盡皆得往生。不無利鈍藏通二乘皆鈍。故大論明羅漢法性身鈍。以於佛道而紆迴故。通別圓教迭判利鈍可知。如來於彼但說一乘。雖無開三而於一乘不無權別赴兩機緣。若明開顯雖無藏通而開別權顯圓之實。故法華明羅漢生彼求佛智慧。得聞是經唯以佛乘而得滅度。三明果報土說教不同者既皆破無明。其往生者同一根性。行大直道無復紆迴。佛於彼土但說一圓也。四常寂光國說教不同者。若究竟寂光無說無示而言說者。法身無緣冥資一切。無說而說即是法身說法。若約果報明常寂光。分別二種說法不同者。說無作四諦即果報土。說一實諦即常寂光。下兩土類此可知。七約觀心明四國者心性本來畢竟空寂。而眾生多顛倒少不顛倒。無明因緣而起善惡。即所生法即空即假即中。中是因緣善惡之境。即凡聖同居。何者所觀善惡即淨穢土。了因緣虛假折體入空。空境即是有餘土也。知空非空不以為證。知中非因非果而因而果。若了因果無障礙者。即是果報無障礙土。雖復空假入出之殊。而無明心源即是佛性。若知無明性即是明。即常寂光。故文云隨其心淨即佛土淨。大集云欲淨佛國當淨汝心。華嚴云無量諸世界悉從心緣起。一切諸法界皆入一毛道。八用佛國義釋此經者為三。一通序分。二通正說。三釋流通。一通序分者合蓋現土。此瑞正表欲說佛國。故寶積述歎云今奉世尊此微蓋。於中現我三千界。寶積深知欲說淨土。故稱歎竟即問佛國因果。敘述現瑞正意。表於欲說佛國。二通正說者為三。一室外二室內三出室。一通室外者有三品半文。寶積請說佛國因果。如來具答。故足指案地現於淨土。令諸眾生得大乘益。復土如故。求聲聞人得小乘益。若迷佛國依報之義。豈識此品之玄旨也。次通方便品者。為國王長者說折體兩觀。勸求佛果正因。若成依因則具界內結業未斷。生同居淨。結業若斷即生有餘。若成佛時則二種眾生來生其國。次通弟子品訶諸聲聞。意在令斷界外緣集。若至法華進斷別惑生果報土。後成佛時三種眾生來生其國。次通菩薩品。呵諸菩薩令斷無明則生寂光。後成妙覺之時一種眾生來生其國。二通室內六品者。文殊問疾入毘耶離。淨名即現空室。云十方諸佛國土皆空。故現室空也。此豈非正表顯佛國義。扶成如來說佛國也。次通不思議品。現須彌入芥等不思議事皆顯佛國依報自在。次通觀眾生品。天女住室十有二年。即同淨名在常寂國。正是助顯佛國之義。故云十方佛土常現此室。次通佛道品。行於非道通達佛道。即是於不淨國顯現淨國。故偈云。雖知諸佛國及與眾生空而常修淨土教化諸群生。次通入不二法門品。諸大菩薩各說入門。欲破前二土無明入果報土住常寂光。次通香積品。此室現眾香之淨國對娑婆之穢土。即是證成室內五品扶成佛說淨穢兩國。三通出室兩品者。菩薩行品淨名掌擎大眾還菴羅園。佛對阿難說種種土復宗明義。若不精解此品經文何由可別。次通阿閦佛品。即是室外現土證成如來說種種土。其義分明。聞經得道倍於前也。三用佛國釋流通兩品者。法供養品天帝發誓弘經。如來印可。正為流通不思議解脫之體佛國因果之宗。囑累品付囑彌勒及阿難等。流通不思議解脫法門及上所明佛國因果。使不斷絕。四釋品者品以品類為義。義類同者聚為一段故稱品也。但此品題應云序品。言佛國者從正當名。問既有序正何得用正以標初品。答此問非也。設用序當名復應問云何不用正。今解不無其例如摩訶般若。初半品是序。從告舍利弗後半品是正。而用序標品復有何妨。若不許此經序受正名者。亦應不許彼經正用序標品也。問若爾定應用序標題。答金光明序正同品亦應為妨。此既晚人安品厝意不同。非佛所制亦非阿難。不足定執。此經雖不標序品為初而序義宛然。事須玄釋。序義眾多略用三意。一略釋序。二明通別。三約觀心。一略釋者有三義。一以次序為義。二以由藉為義。三以序述為義。一次序者夫著文初文之為序。今如是六義是經之首故名為序。二由藉者大聖說教必須由藉。是以現瑞表發生物喜心。故云道從歡喜生也。如此為由故得說教。三序述者既生忻慕而聖意難量。時眾歸心莫知所趣。所以須假高位弟子或化佛菩薩預先稱述。眾疑既息歸心有在。方可致教故云序述。今經初六義即是次序。合蓋現土即是由藉。寶積述歎即是序述。問諸經悉具三序以不。答有具不具。或二或一皆為序分也。問序訓不同何得俱用次序會通眾義。答字書雖爾經意含三共。用次序之字亦應無妨。依義不依語也。二明通別者還束前三以為通別。如是六義即是通序。現瑞序述合為別序。諸經通以六義為首。故名通序。眾經之初現瑞不同序述各異。有所表發故云別序。今因別名則有別序有別言教。若因通名則有通序。行理通別因此而有兩序。問若以兩序從兩名立者。立名則前別後通為序。何得前通後別。答立名之便應前別後通。為序之便應前通後別。復次一途亦前別後通。何者如現瑞由藉。是說經之前如是等六乃是如來將入涅槃方說此語。故知在後。經前序正為發起現在弟子信心。經後序為令未來弟子生信。若爾佛在世時經初無序不名經耶。答別序之前雖無六義。佛說法時已有其事故得名經。三約觀心者心即是通觀。即是別因此觀心成就一切佛法。即是入道之門。即由藉也。問若以觀心為兩序者豈不顛倒。答立名之便故言觀心。修行之便即是心觀。類前事義其理顯然。問玄義處處多明觀心。已恐不可入文復爾。將不壞亂經教耶。答說經本為入道。若懷道之賢觸處觀行。豈有尋求聖典而不觀行者乎。但巧說得宜非止不損文義兼得觀慧分明分別法門。非觀何逮豈有壞亂之咎也。</w:t>
      </w:r>
    </w:p>
    <w:p>
      <w:pPr/>
      <w:r>
        <w:rPr>
          <w:b/>
        </w:rPr>
        <w:t>한국어 직역</w:t>
      </w:r>
    </w:p>
    <w:p>
      <w:pPr>
        <w:pStyle w:val="TranslationText"/>
      </w:pPr>
      <w:r>
        <w:rPr>
          <w:b w:val="0"/>
        </w:rPr>
        <w:t>다음으로 본문에 들어감을 밝히는데, 크게 다섯 뜻으로 한다. 첫째, 경전이 전래된 것이 완전하지 않음을 밝힌다. 둘째, 대략 글을 나눈다. 셋째, 불국의 뜻을 분별한다. 넷째, 품을 해석한다. 다섯째, 바로 본문에 들어간다. 첫째 뜻은 앞뒤의 다섯 번역이 서로 같지 않다는 것이다. 지금 구마라집본을 해석하면서 경문의 뜻을 살펴보면 서역의 원문은 오히려 더 많았던 듯하다. 어떻게 그것을 아는가. 예컨대 열 제자에게 명한 것과 같다. 이와 같이 오백에서 팔천에 이르기까지 각각 감당하지 못한다고 사양하였다. 감당하지 못한다고 한 말들은 모두 이 번역에 들어오지 않았다. 이로 미루어 논하면 경의 권질이 적지 않았을 것이다. 또 문수가 방에 들어가 여래의 뜻을 전하고 간곡한 말이 한량없었으며, 아울러 팔천 보살이 각각 들어가는 문을 설하였다. 이 모든 담론이 어찌 반 권에 그쳤겠는가. 마침내 방을 나와 암라원에 이르러 여래를 마주하고 불국의 뜻을 변론하기에 이르렀다. 그때 펼쳐 낸 높은 논의와 왕복 문답이 있었으니 어찌 몇 장의 경문에만 그 뜻이 담겼다고 할 수 있겠는가. 생각건대 중국의 사람들은 신근이 협소하고 열등하여 완전하게 독송하고 받아 지니는 것을 감당하지 못하였다. 그래서 저 풍부한 글을 줄이고 그 강령과 골격을 취해 이 땅에 유통시켰고 뜻만 대략 보존한 것이다. 문: 이 경은 서역에서의 문언이 매우 방대하다고 하였다. 혹 『대론』에서 부처가 설한 『불사의경』이 십만 게라고 한 것이 바로 이것이 아닌가. 답: 그렇다고 말하는 이도 있으나, 지금 나는 그렇지 않다고 본다. 『대론』에서 말한 『불사의경』은 『화엄』의 별명이다. 그러므로 논에서 말하기를, 반야에는 두 종류가 있으니 첫째는 이승과 함께 설한 것이고 둘째는 이승과 함께하지 않고 설한 것이다. 함께하지 않고 설한 것은 『불사의경』과 같은 것이다. 그러므로 『화엄』에서 “이 경은 이승인의 손에 들어가지 않는다”고 하였다. 함께 설한 것은 곧 『마하반야』와 여러 방등경이다. 문: 『화엄』을 어찌 ‘불사의’라고 이름할 수 있는가. 이 경은 한 이름이 ‘불가사의해탈’인데 어찌하여 도리어 그것이 아니라고 하는가. 답: 이 경에 이미 두 이름이 있으니, 어찌 『화엄』에만 다시 별칭이 없겠는가. 그러나 『대론』의 앞뒤에서 인용한 『불사의경』을 자세히 살펴보면 모두 『화엄』이다. 예컨대 다음과 같이 말한다. 구사나 우바이가 수달나 보살을 위하여 중생을 제도하는 수량을 설한 것은 바로 『화엄』에서 선재가 법계에 들어가 들은 일을 밝힌 것이다. 만일 이 경을 인용하면 곧 ‘비마라힐이 설한 것’이라고 한다. 둘째, 글을 나누는 데에는 두 부분이 있다. 먼저 예로부터 지금까지의 견해를 제시하고, 다음으로 우리 천태가의 견해를 밝힌다. 먼저 여러 논사를 밝히면, 집(什)·생(生) 및 옛 논사들은 모두 과단을 나누지 않고 곧바로 본문에 붙여 해석하였다. 그런데 승조 법사는 “정토에서 시작하여 법공양에서 끝난다”고 하였다. 그 사이에 밝힌 내용은 비록 다르지만 불사의라는 점은 하나이다. 그렇다면 보적이 질문을 제기하기 이전은 서분이 되고 「촉루품」 한 품은 유통분이 되며 그 사이는 모두 정설분이 된다. 다음으로 영미 소량은 “이 경의 제목이 이미 ‘정명이 설한 것’이라고 하였으므로 「방편품」부터는 모두 정설이다”라고 하였다. 다음으로 개선사는 네 부분으로 나누었다. 첫째 서분은 「보살품」까지이다. 둘째 정설은 곧 방 안의 여섯 품이다. 셋째 증성은 곧 「보살행품」과 「아촉불품」 두 품이다. 넷째 유통은 곧 「법공양품」과 「촉루품」 두 품이다. 장엄사와 광택사는 함께 처음 네 품을 서분으로 삼고 방에 들어간 여섯 품을 정설로 삼으며 뒤 네 품을 유통으로 삼았다. 후대의 삼론사들도 이 해석과 같다. 북지의 논사들은 「불국품」 한 품을 서분으로 삼고 「방편품」부터 「견아촉불품」까지의 열한 품을 정설로 삼으며 뒤의 두 품을 유통으로 삼았다. 다만 고금의 견해가 같지 않아 서로 분별이 있다. 이를 이어 배운 이들도 각각 종문이 있다. 여러 선사들은 이러한 분별이 많은 분쟁을 끌어온다고 보고 과절을 나누지 않고 다만 관문에 의거하여 곧바로 도에 들어감을 밝힌다. 다음으로 지금 우리 천태가의 견해를 밝힌다. 만일 과단을 나누지 않으면 글의 시작과 끝, 그리고 불교가 서로 이어받는 관계를 알지 못한다. 과단을 나누면서 거기에 집착하면 논쟁이 어지럽게 일어난다. 그리하여 해탈의 법에 공연히 얽매임을 일으킨다. 지금 경의 뜻과 취지를 살펴 경에 기대어 과를 나누되 굳게 집착하지 않는다. 대저 부처의 설법은 비록 근원이 서로 다르더라도 처음·중간·끝이 훌륭한 글의 구조는 반드시 갖추어진다. 이제 이 셋에 의거하여 서분 등 세 부분에 대응시킨다. 여전히 세 뜻으로 한다. 첫째, 바로 경을 나눈다. 둘째, 관심에 의거한다. 셋째, 여러 학파와 다른 점을 밝힌다. 첫째, 바로 경을 나누면, 경은 크고 작음을 막론하고 예에 따라 세 단락이 있다. 곧 서분·정설분·유통분이다. 서분이란 대성인이 법을 설하려 할 때 반드시 먼저 상서를 나타내어 드러내 보이고, 그것을 말미와 의지로 삼는 것이다. 예컨대 『대품』을 설하려 할 때는 곧 사지와 마디에서 여러 빛깔의 광명을 놓고 반야를 설하여 여러 행을 인도하려 함을 나타냈다. 『법화』를 설하려 할 때는 미간에서 광명을 놓아 중도실상을 설하려 함을 나타냈다. 이 경에서는 일산들을 합쳐 국토를 나타냈으니 불국의 인과를 설하려 함을 나타낸 것이다. 의지하게 되는 계기가 이미 서로 다르므로 바로 교문의 차이를 나타내며 근기에 응하는 것도 서로 다르다. 중생의 마음을 일으켜 모두 믿고 사모하게 하고 귀의할 종지가 있게 한다. 그러므로 서분이라 한다. 둘째 정설이란 사부대중이 상서를 보고 모두 기뻐하고 우러러 성인의 뜻을 들을 만하게 된 것이다. 대성인은 때를 알고 근기에 맞추어 가르침을 베푼다. 그때 대중은 경을 듣고 모두 법의 이익을 입는다. 그러므로 정설이라 한다. 셋째 유통에서 ‘유(流)’는 물이 아래로 쏟아져 흐르는 것에 비유하고 ‘통(通)’은 막힘도 옹색함도 없는 것이다. 여래는 큰 자비로 평등하게 법을 설한다. 단지 현재만을 위한 것이 아니라 멀리 정법·상법·말법 시대의 인연 있는 이들에게까지 미치게 하려는 것이다. 그리하여 모두 법의 윤택함을 입게 한다. 그렇다면 법의 물이 끝없이 흘러내려 모두 이 은택을 입으므로 유통이라 한다. 이제 세 부분으로 나눈다. 첫째, “이와 같이 나는 들었다”부터 칠언게가 끝나는 데까지이다. 통서와 별서 두 서분을 갖춘다. 이는 정설의 말미와 의지가 되는 뜻을 충분히 갖추었으므로 서분이라 한다. 둘째, 보적이 불국의 인과를 청해 물은 이후부터 「아촉불품」이 끝나는 데까지이다. 열한 품 반이 있다. 모두 불사의해탈과 불국의 인과를 밝힌다. 모두 근기에 응한 가르침이며 현재의 대중이 이익을 입는다. 그러므로 모두 정설이 된다. 셋째, 「법공양품」부터 「촉루품」이 끝나는 데까지이다. 천제(天帝)가 경을 널리 펴겠다고 서원하는 것을 밝히고 여래가 인가하여 권발하고 부촉하여 미래에 널리 통하게 하며 유전이 끊어지지 않게 한다. 이들은 모두 [1]부촉하여 유통시키는 부분이다. 문: 이 경의 제목은 ‘유마힐이 설한 것’이라고 한다. 그런데 지금 어떻게 「불국품」부터 정설로 삼는가. 답: 정명은 부처의 위신력을 받들어 부처가 교화를 펴는 일을 도왔다. 교화의 도에 공이 있으므로 그를 따라 이름을 받은 것이다. 비유하면 국왕이 신하에게 명하여 정사를 펴게 하는 것과 같다. 정사를 편 공이 있어 신하가 상을 받는다. 바른 명령의 주체는 국왕에게 귀속되고 공을 받은 이름은 신하가 받는다. 신하가 상을 받았다고 하여 신하가 주가 된다고 말할 수 없고 임금이 바른 명령을 내렸는데 도리어 곁가지가 된다고 할 수도 없다. 정명은 부처의 인정을 받아 확정된 뒤에야 비로소 정설이 된다. 그러므로 『유마힐소설경』이라 이름한다. 둘째, 관심에 의거하면 곧 삼관에 의거하여 세 부분으로 삼는다. 두 관은 방편이므로 곧 서분의 뜻이고 중도에 들어감을 얻으면 곧 정설의 뜻이며 이제(二諦)를 함께 비추어 매 순간 마음이 적멸하면 자연히 흘러 들어가므로 곧 유통의 뜻이다. 셋째, 다른 학설과 가려 구별한다. 문: 어찌하여 구마라집 법사와 여러 선사처럼 과단을 나누지 않는 방식을 따르지 않는가. 답: 관행만을 논한다면 실로 번다하게 나눌 필요가 없다. 그러나 지금은 배우는 이들로 하여금 글의 시작과 끝을 알게 하고 성인의 선교방편을 알아 그 말이 외따로 서지 않음을 알게 하려 한다. 그 뜻에는 반드시 앞뒤로 이어받는 관계가 있다. 글에서 막힘 없이 본문에 붙여 해석할 수 있다면 관행도 더욱 분명해질 것이다. 문: 어찌하여 승조 법사의 주해를 전부 쓰지 않는가. 답: 법공양을 정설에 속하게 한 뜻은 옳지 않다. 문: 어찌하여 영미의 견해를 따르지 않는가. 답: 「불국품」을 서분으로 삼는 뜻은 마땅하지 않다. 왜냐하면 부처는 법왕이며 도왕이다. 삼천세계에서 설한 바가 있는데 어찌 정설이 아니겠는가. 더구나 보적이 청한 것에 부처가 응답하여 이 근기에 응해 불국의 인과를 밝혔다. 그때 대중이 경을 듣고 대승과 소승의 이익을 얻었는데 어찌 잘라내어 서분으로 삼겠는가. 또 정명이 부처를 도와 널리 드러낸 것은 바로 불교를 돕고 성취한 것이다. 어찌 제자가 도와 설한 것은 정설로 삼고, 대사가 설한 것은 도리어 서분으로 삼을 수 있겠는가. 문: 어찌하여 개선사의 견해와 같지 않은가. 답: 경은 크고 작음을 막론하고 예에 따라 세 단락이 있다. 어찌 이 경만 홀로 네 부분으로 나눌 수 있겠는가. 문: 어찌하여 장엄사·광택사 및 삼론사의 견해와 같지 않은가. 답: 「불국품」을 서분으로 삼는 문제는 앞에서 말한 것과 같다. 또 「보살행품」과 「아촉불품」을 유통에 속하게 하는데 아마 이는 옳지 않을 것이다. 왜냐하면 정명이 대중을 손바닥에 받쳐 들고 암라원으로 돌아가 부처 앞에서 인정받아 확정되어야 방 안에서 설한 것이 비로소 경이 될 수 있기 때문이다. 또 부처가 다시 정명을 마주하여 불국의 인과를 분별함으로써 경의 처음과 끝을 묶어 거두고 종지가 분명해져 대중이 이익을 입는다. 그 이익은 방 안에서의 설법보다도 더하다. 이것은 정설이다. 어찌 유통이라고 하겠는가. 문: 어찌하여 북지의 대승 논사를 따르지 않는가. 답: 「불국품」을 서분으로 삼는 문제는 앞과 같다. 셋째, 불국의 뜻을 해석한다. 이는 장자의 아들 보적이 불국의 인과를 부처께 물은 것을 밝힌 것이다. 세존께서 갖추어 답하셨다. 사리불이 의심을 내자 부처께서 신력으로 정토의 모습을 나타내셨다. 그때 여러 대중은 대승의 이익을 얻었다. 다시 예토로 돌아오자 성문을 구하던 대중은 소승의 도를 얻었다. 이에 의거해 이름을 세웠으므로 ‘불국’이라 한다. 이 경은 이미 불국을 종지로 삼으므로 반드시 불국의 뜻을 분명히 알아야 한다. 이제 대략 여덟 겹으로 나눈다. 첫째 불국을 총괄해 밝힘, 둘째 불국을 개별적으로 밝힘, 셋째 불국의 인을 닦음을 밝힘, 넷째 불국을 보는 것이 서로 다름을 밝힘, 다섯째 왕생을 밝힘, 여섯째 설교를 밝힘, 일곱째 관심에 의거함, 여덟째 불국의 뜻으로 이 경을 통틀어 해석함이다. 첫째, 불국을 총괄해 밝힌다. 앞서 설한 『보집』 및 여러 방등경은 대부분 정보(正報)를 밝혔다. 이제 보적의 [1]‘염개(厭蓋)’와 여래가 일산들을 합쳐 국토를 나타낸 일을 인하여, 곧 의보를 설하려 함을 나타낸다. 왜냐하면 정보가 이미 드러났으므로 반드시 의보를 널리 밝혀야 하기 때문이다. 왕과 백성을 말한다면 반드시 국토와 다스림의 올바른 일을 알아야 하는 것과 같다. ‘불국’이란 부처가 거처하는 영역이므로 불국이라 한다. 비유하면 왕국에는 비록 신하와 백성이 함께 살지만 왕을 따라 이름을 받아 ‘어느 왕의 나라’라고 하는 것과 같다. 지금 부처도 비록 인연 있는 중생과 함께 거처하지만 부처를 따라 이름을 받아 ‘어느 부처의 나라’라고 한다. 부처의 몸이 의지하는 곳을 불토라 하고 부처가 머무는 경계를 불세계라 하며 부처가 거처하는 온갖 경계가 서로 다르므로 또한 찰(剎)이라 한다. 그러나 국토에는 사(事)와 이(理)가 있다. 사는 곧 응신의 영역이고 이는 곧 궁극의 지혜가 비추는 경계이다. 지극한 이치는 허적하여 본래 경계와 지혜의 다름이 없는데 어찌 능(能)과 소(所)의 구별이 있겠는가. 다만 근기에 따라 중생에 응하여 진신과 응신이 있다고 설하기 때문에 이와 사를 밝히는 것이다. 그러나 본(本)이 없이는 자취[迹]를 드리울 수 없으므로 응신과 응토가 있고, 자취가 없이는 본을 드러낼 수 없다. 그러므로 중생을 이끌어 함께 법신의 참된 나라로 돌아가게 한다. 그러므로 경문에서 “비록 모든 불토가 영원히 적멸하여 허공과 같음을 알지만 갖가지 청정한 불토를 나타낸다”고 한 것은 곧 범부와 성인에 함께 응하는 것이다. 드러나게는 경계와 강역이 있다. 범부와 성인의 과보에는 높고 낮음이 서로 다르다. 나타나는 청정과 더러움도 또한 이와 같다. 그러므로 『영락경』에서 “일체 중생의 응을 일으키고 일체 국토의 응을 일으킨다”고 하였다. 혹 어떤 해석에서는 응국(應國)이란 중생이 업을 모아 감득한 것이라고 한다. 그러므로 경문에서 “중생의 부류가 보살의 정토이다”라고 하였다. 성인은 자비 때문에 이곳에 와서 몸을 나타내어 태어난다. 그러므로 『법화』에서 “그리고 삼과(三果)의 낡고 썩은 화택에 태어나 중생의 생·노·병·사를 제도한다”고 하였다. 어떤 이는 모든 부처의 법신이 마치 밝은 거울과 같아 일체의 색상(色像)이 모두 그 안에 나타난다고 한다. 그렇다면 모든 국토는 다 법신의 본국에서 응하여 나타난다. 국토가 부처의 몸에 말미암으므로 불국이라 한다는 것이다. 그러므로 『법화』에서 말한다. “지금 이 삼계는 모두 나의 소유이며 그 가운데 중생은 모두 나의 자식이다.” 지금 이 말을 자세히 살펴보면, 만약 응국이 법신에서 나타난다고 한다면 이는 곧 자생(自生)이고 중생으로부터 생긴다면 곧 타생(他生)이며 중생과 부처를 상대하여 생긴다면 곧 공생(共生)이고 중생과 부처를 떠나 있다면 곧 원인 없이 국토가 있는 것이다. 모두 자성(自性)을 세우는 견해에 떨어진다. 이는 곧 반드시 깨뜨려야 한다. 마땅히 알아야 한다. 국토는 청정하든 더럽든 모두 말할 수 없는 것이다. 그러나 인연이 있기 때문에 말할 수 있는 경우에는 실단으로 근기에 응하여 모두 설할 수 있다. 둘째, 불국을 개별적으로 밝힌다. 모든 부처가 중생을 이롭게 하는 차별의 모습은 한량없고 끝이 없다. 지금은 대략 네 가지로 한다. 첫째 염정국(染淨國)은 범부와 성인이 함께 거처한다. 둘째 유여토는 방편의 사람들이 머문다. 셋째 과보토는 오직 법신 보살이 거처하며 곧 인드라망 무장애토이다. 넷째 상적광토는 곧 묘각이 거처하는 곳이다. 앞의 둘은 응토로서 곧 응불이 거처하는 곳이다. 셋째는 응이면서 보이기도 하니 곧 보불이 거처하는 곳이다. 마지막 하나는 오직 참된 청정일 뿐 응도 아니고 보도 아니며 곧 법신이 거처하는 곳이다. ‘염정’이라고 한 것은 구도(九道)가 뒤섞여 함께하기 때문이다. 왜냐하면 육도는 비루하고 더러우므로 ‘염’이라 하고 삼승은 진리를 보므로 ‘정’이라 한다. 삼승과 육도가 함께 거처하므로 염정이라 하며 또한 범성동거국이라고 한다. 염정토에서 범부와 성인은 각각 두 부류이다. 범부가 거처하는 두 부류 가운데 첫째는 악한 중생이며 곧 사악취이다. 둘째 선한 중생은 곧 인간과 천인이다. 성인이 거처하는 두 부류는 첫째 실(實), 둘째 권(權)이다. 실성(實聖)은 사과(四果)와 벽지불, 통교 육지, 별교 십주, 원교 십신의 후심이다. 통혹은 비록 끊었으나 보신은 아직 남아 있다. 둘째 권성(權聖)은 방편유여토의 삼승인이다. 편진(偏眞)의 법성신을 받고 인연 있는 이를 이롭게 하기 위하여 동거토에 나기를 서원한다. 실보토와 적광토의 법신대사 및 묘각의 부처라면 인연 있는 이를 이롭게 하기 위하여 응하여 동거토에 태어난다. 모두 권이다. 이러한 성인들이 범부와 함께 살기 때문에 범성동거라 한다. 사악취가 함께 살기 때문에 예토라고 한다. 둘째, 동거정토를 밝힌다. 무량수국은 비록 과보가 수승하여 비유하기 어렵지만 그래도 또한 염정의 범성동거토이다. 왜냐하면 비록 사악취는 없지만 인간과 천인은 있기 때문이다. 어떻게 그것을 아는가. 그 국토에 태어나는 이들이 반드시 모두 도를 얻은 사람인 것은 아니다. 그러므로 경에서 “중죄를 범한 이도 임종할 때 참회하고 부처를 염하면 업장이 곧 바뀌어 왕생할 수 있다”고 하였다. 만일 성인만 태어난다면 범부가 어찌 그 국토에 나기를 원하겠는가. 그러므로 비록 번뇌의 오염을 갖추었더라도 원력으로 마음을 지니면 또한 거처할 수 있음을 알 수 있다. 성인이 권과 실로 태어나는 것은 앞의 예에 비추어 알 수 있다. 다만 사악취가 없기 때문에 정토라고 한다. 이를 들어 다른 경우도 유추한다. 동거국토의 우열은 한 가지가 아니다. 비록 예토와 정토가 여러 종류이지만 예컨대 『법화경』에서 제자들에게 수기하면서 그들이 머물 국토를 말한 것과 같은 것들은 묶어 말하면 모두 범성동거토에 속한다. 문: ‘염정국’이라는 명칭은 어느 경론에 나오는가. 답: 『사익』 [2]논에서 말한다. 일월광불이 범천에게 이 국토로 오라고 명하면서 말하기를 “그대는 열 가지 법을 써서 저 세계에 노닐라”고 하였다. 사바의 국토를 ‘염정세계’라고 한다. 염은 곧 범부이고 정은 곧 성인이다. 문: 예토에서는 십악으로 감득한 사악취의 의보와 정보가 모두 더럽다고 하는 것은 그럴 수 있다. 다만 십선의 과보는 정토의 인과 같은데 어찌 의보와 정보가 갑자기 서로 다를 수 있는가. 답: 두 곳에서 닦는 인은 비록 모두 ‘선’이라고 하지만 정토에서 닦는 선은 정미하고 미묘하며 뛰어나기 때문이다. 그러므로 그곳의 범부와 성인이 얻는 의보와 정보는 예토와 같지 않다. 둘째, 유여토를 밝힌다. 이승과 세 종류 보살이 방편도를 증득하여 거처하는 곳이다. 왜냐하면 두 관을 닦아 통혹을 모두 끊었으나 항하사와 같은 별혹과 무명은 아직 끊지 못한 채 분단신을 버리고 계외에 태어나 법성신을 받기 때문이다. 곧 변역생사가 있는 이들이 거처하는 국토를 ‘유여’라고 한다. 또한 ‘방편’이라 하니, 방편을 행하는 이들이 거처하는 곳이기 때문이다. 그러므로 『섭대승론』에서 일곱 종류의 생사를 말하는데 이는 곧 네 번째 방편생사이다. 문: ‘유여국’이라는 명칭은 어느 경론에 나오는가. 답: 『법화』에서 말한다. “나는 다른 나라에서 부처가 되어 다시 다른 이름을 가진다.” 그 사람은 비록 멸도했다는 생각을 내지만 저 국토에서 부처의 지혜를 구한다. 곧 그 뜻이다. 『대론』에서 “이승이 열반에 들어 삼계에 태어나지는 않더라도 계외에 정토가 있어 그곳에서 법성의 몸을 받는다”고 하였다. 셋째, 과보토를 밝힌다. 곧 인드라망인 화장세계로서 오직 법신보살들이 거처한다. 그들이 일실제(一實諦)를 관하여 무명을 깨뜨리고 법성을 드러내어 진실한 과보를 얻기 때문이다. 그러나 무명이 아직 다하지 않아 무루업을 윤택하게 하여 법성의 보신을 받는다. 보신이 거처하는 의보의 정국을 과보국이라 한다. 실상을 관하여 참된 무루를 일으켜 얻은 과보이므로 ‘실’이라 한다. 인을 닦음에는 정해진 색이 없고 마음이 걸림이 없으므로 또한 실보무장애토라 한다. ‘무장애’란 한 세계가 일체 세계를 포섭하는 것을 말한다. 일체 세계도 또한 이와 같다. 이를 세계해(世界海)라 하고 또한 세계무진장(世界無盡藏)이라 한다. 별교 초지가 이 세계에 들어가면 일곱 가지 청정한 뜻이 있다. 첫째 동체정(同體淨)이다. 하나가 곧 일체이고 일체가 곧 하나인 것과 같다. 둘째 자재정(自在淨)이다. 일체 국토가 평등하고 청정하다. 셋째 장엄정(莊嚴淨)이다. 일체 불토가 신통으로 장엄된다. 넷째 수용정(受用淨)이다. 일체 번뇌를 떠나 청정한 도를 이룬다. 다섯째 주처정(住處淨)이다. 큰 지혜를 지닌 중생이 그곳을 가득 채운다. 여섯째 인정(因淨)이다. 불토의 미묘하고 평등한 경계에 들어간다. 일곱째 과정(果淨)이다. 중생에게 알맞은 바에 따라 나타내 보인다. 앞의 다섯은 체가 충만한 것이며 체·상·용을 갖춘다. 여섯째는 인이 원만한 것이고 일곱째는 과가 충만한 것이다. 초주에 이르러 그곳에 태어나면 모두 이 일곱 청정한 뜻을 성취한다. 문: 어느 경론에 나오는가. 답: 『인왕경』에서 말한다. “삼현과 십성은 과보에 머문다.” 마땅히 알라. 곧 과보를 국토로 삼는다는 뜻이다. 『법화』에서는 “사바세계가 평탄하고 반듯하며 그 모든 보살이 다 그 가운데 있다”고 하였다. 『대론』에서는 “법성신의 부처가 법신보살을 위하여 법을 설하고 그 나라에는 성문과 벽지불이라는 이름이 없다”고 하였다. 『화엄』은 인드라망세계를 밝히고 『섭대승론』은 화왕세계를 밝힌다. 모두 과보토의 무장애상을 밝힌 것이다. 넷째, 적광토를 밝힌다. 묘각의 궁극 지혜가 비추는 여여법계의 이치를 ‘국토’라고 한다. 대승의 법성은 곧 참된 적멸과 지혜의 성품이어서 이승의 편진의 이치와 같지 않다. 그러므로 『열반경』에서 말한다. “제일의공을 지혜라고 한다.” 이 경에서는 “무명의 성품이 곧 밝음임을 안다면”이라고 하였다. 이와 같은 것은 모두 상적광의 뜻이다. 불사의한 궁극 지혜가 거처하는 곳이므로 적광이라 한다. 또한 법성토라고 한다. 다만 진여불성은 몸도 아니고 국토도 아니지만 몸과 국토라고 설한다. 몸을 떠나 국토가 없고 국토를 떠나 몸이 없다. 이를 국토라고 이름한 것은 하나의 법에 두 뜻이 있기 때문이다. 그러므로 『금강반야론』에서 말한다. “지집(智集)은 유식(唯識)으로 통하고, 이와 같이 정토를 취한다. 형상이 아닌 제일의 체이며, 장엄이 아닌 장엄이다.” 문: 어느 경론에 나오는가. 답: 『인왕경』에서 말한다. “오직 부처 한 사람만 정토에 거처한다.” 이 경에서는 “마음이 청정하면 불토가 청정하다”고 하였다. 마음의 청정이 지극한 것은 부처에게서 지극해진다. 『보현관경』에서 말한다. “석가모니의 이름은 비로자나이며 일체처에 두루하고 그 부처의 거처를 상적광이라 한다.” 문: 경론에 흩어져 밝혀져 있는 것은 앞에서 말한 것과 같다고 할 수 있다. 그러나 네 국토가 한 곳에서 함께 나온 것은 보지 못했다. 답: 이 땅에 전래된 경론 자체가 본래 많지 않고 찾아 읽는 사람도 또한 빠짐없이 다 보지 못했다. 네 국토가 함께 나온 글이 어찌 반드시 없다고 하겠는가. 바로 이 경에서 장자의 아들에게 답한 것이 곧 그 뜻이다. 경문에서 “교화할 중생에 따라 불토를 취하고 조복할 중생에 따라 불토를 취하며 여러 중생이 어떠한 국토로 부처의 지혜에 들어가야 하는지에 따라 불토를 취하고 여러 중생이 어떠한 국토로 보살의 근을 일으켜야 하는지에 따라 불토를 취한다”고 하였다. 이를 네 국토에 대응시키면 완연히 서로 비슷하다. 명칭은 이미 다르므로 부처의 뜻은 헤아리기 어렵다. 아래에서 경문에 맞추어 따로 해석하겠다. 문: 이 경은 아직 권을 열어 실을 드러내는 것을 밝히지 않았는데 어찌 이승이 유여토에 태어난다고 밝힐 수 있는가. 답: 경에서 “부처가 한 음성으로 법을 연설하면 중생이 부류에 따라 각각 이해를 얻는다”고 하였다. 이승과 통교보살이 함께 횡으로 이해한다고 해서 무슨 방해가 있겠는가. 별교와 원교 두 교는 횡과 수가 걸림이 없다. 문: 『화엄』에서는 열 종류 불토를 밝힌다. 이 네 국토가 그것을 모두 포섭하는가. 답: 어찌 열 가지만 포섭하겠는가. 어떤 이는 심지어 경에서 스물일곱 품의 불토를 밝힌다고도 하며 무량수토는 단지 여섯 번째라고 한다. 경문을 보아 네 국토에 대응시켜 포섭하면 다하지 않음이 없다. 문: 그렇다면 왜 열 종류나 스물일곱 종류에 의하지 않는가. 답: 대체로 그런 글은 있으나 사교에 대응시키려 하면 그 뜻을 두기가 어렵다. 셋째, 불국의 인을 닦는 것을 밝힌다. 이 경은 정보의 과에 의거하여 의보의 국토만 밝히는 것이 아니다. 또 정보의 인에 의거하여 의보의 인을 밝힌다. 의보의 인이란 곧 불국의 인이다. 그러므로 부처가 보적에게 답할 때 횡으로 열일곱 가지 정보의 인에 의거하여 의보의 인을 밝혔고 수로 열세 가지 정보의 인에 의거하여 의보의 인을 밝혔다. 국토가 이미 네 가지이므로 반드시 네 가지 인을 밝혀야 한다. 대체로 사교 보살의 원행의 인이 네 종류 불과를 감득하고, 의보의 인이 네 국토를 감득한다고 밝힌다. 자세히 끝까지 따져 보면 작은 장애가 없지 않으므로, 이제 다시 네 뜻에 의거해 분별한다. 첫째, 보살이 세 권교와 한 실교의 원행의 인을 닦아 중생을 성취시킨다. 만일 네 종류 중생이 계내의 연집을 아직 끊지 못했거나 혹 끊었으나 다하지 못했다면, 보살이 계내에서 성불할 때 그 네 종류 중생이 동거토에 와서 태어난다. 그들은 네 종류 원행의 인을 닦는다. 둘째, 보살이 권과 실의 네 가지 행을 닦아 네 종류 중생을 성취시킨다. 네 종류 중생이 방편관을 성취하여 계내의 결박을 다하고 보살이 유여토에서 성불할 때 네 종류 중생이 그 국토에 함께 태어나 별교와 원교 두 교의 인을 닦는다. 셋째, 보살이 별교와 원교의 원행의 인을 닦아 두 종류 중생을 성취시킨다. 두 종류 중생이 무명을 끊을 수 있게 되고 보살이 보국(報國)에서 성불할 때 별교·원교 중생이 실상의 무루인을 성취하여 그 국토에 와서 함께 원교의 인을 닦는다. 넷째, 원교의 단혹과 원행의 인을 닦는다. 인이 지극하고 과가 원만해져 묘각위를 이루어 상적광에 거처한다. 원교를 받은 중생이 원교의 인을 닦아 원행이 원만하고 지극해지면 또한 적광토에 깃든다. 시방의 모든 부처는 맑고 고요하여 허공과 같아 늘거나 줄어듦이 없다. 중생을 성취시키기 위해 네 국토의 인을 일으키고 네 종류 중생을 이끌어 함께 불국에 깃들게 하며 원행의 인을 닦아 보리의 과를 이루고 함께 적광에 거처한다. 미래제가 다하도록 『법화경』 「수량품」에서 밝힌 것과 같다. 넷째, 불국을 보는 것이 서로 다름을 밝힌다. 이 경에서는 “비유하면 여러 천인이 함께 보배 그릇으로 밥을 먹는데 그 복덕에 따라 밥의 빛깔이 서로 다르다”고 하였다. 궁극적으로 불토를 논하면 모두 허공과 같은데 어찌 서로 다른 견해가 있겠는가. 만일 상을 보지 않으면서도 볼 수 있다고 한다면 아래에서 밥의 빛깔을 해석하면서 열 가지 경우를 갖추어 분별해야 한다. 문: 경에서 “여러 천인이 같은 보배 그릇으로 밥을 먹지만 그 복덕에 따라 밥의 빛깔이 서로 다르다”고 하였다. 이는 하나의 바탕을 두고 보는 것이 다른 것인가, 아니면 바탕은 다르지만 보는 것은 하나인 것인가. 답: 마땅히 네 구로 나누어야 한다. 첫째, 바탕도 다르고 보는 것도 다르다. 사바와 극락과 같은 것이다. 이 국토에서는 더럽게 보고 저 국토에서는 청정하게 본다. 둘째, 바탕은 다르지만 보는 것은 하나이다. 사바와 극락과 같은 경우이다. 더러운 바탕과 청정한 바탕은 서로 다르지만 별교와 원교의 보살이 천안으로 보면 단지 하나의 유여토일 뿐이다. 셋째, 바탕은 하나지만 보는 것이 다르다. 사리불과 나계범왕이 본 것과 같은 것이다. 하나의 유여토에서 동거토의 청정과 더러움의 차이를 본다. 넷째, 바탕도 하나이고 보는 것도 하나이다. 곧 아라한·벽지불과 세 종류 의생신을 말한다. 이 다섯 종류 사람은 계내의 결박을 다하여 함께 유여토에 태어나고 보는 것도 서로 다르지 않다. 문: 어찌하여 유여토에 의거하여 ‘하나의 바탕’이라고 밝히는가. 답: 삼승은 모두 언설이 없는 도에 의하여 참된 무루를 일으키고 그들이 감득한 국토는 하나의 법상으로 서로 같기 때문이다. 그러므로 하나라고 한다. 문: 이 경에서 여러 천인이 같은 보배 그릇으로 밥을 먹되 밥의 빛깔을 다르게 본다고 비유하였다. 이는 걸림 없는 색을 걸림 있는 견해로 보는 것인가, 아니면 걸림 있는 색을 걸림 있는 견해로 보면서 차이가 생기는 것인가. 답: 마땅히 네 구로 나누어야 한다. 첫째, 걸림 있는 색을 걸림 있는 견해로 본다. 곧 염정토와 유여토 두 국토가 서로 다른 경우이다. 둘째, 걸림 있는 색을 걸림 없는 견해로 본다. 곧 법신보살이 걸림 없는 천안으로 염정토와 유여토를 보는 것이며 모두 걸림이 없다. 셋째, 걸림 없는 색을 걸림 있는 견해로 본다. 곧 인드라망토를 염정토와 유여토의 두 종류 중생이 보아 걸림이 있는 경우이다. 넷째, 걸림 없는 색을 걸림 없는 견해로 본다. 곧 삼현·십성이 과보토에 머물며 걸림 없이 보는 경우이다. 문: 이 경에서 말하기를, “같은 보배 그릇으로 밥을 먹으나 밥의 빛깔을 다르게 본다”고 하였다. 이는 바탕이 있으면서 보는 것이 다른 것인가, 바탕이 없으면서 보는 것이 다른 것인가. 답: 역시 마땅히 네 구로 나누어야 한다. 첫째, 염정토·유여토·실보토는 모두 바탕이 있으면서 보는 것이 다르다. 둘째, 질애(質礙)가 있는 색을 질애가 없는 것으로 본다. 곧 보살이 부처의 지혜에 의지해 세 국토를 모두 적광토로 보는 것이다. 셋째, 질애가 없는 색을 질애가 있는 것으로 본다. 곧 세 국토의 중생이 상적광토에서 서로 다른 바탕을 보는 것이다. 넷째, 바탕과 장애가 없는 색을 바탕과 장애가 없는 것으로 본다. 곧 모든 부처의 마음이 청정하므로 국토가 청정한 것이다. 여여하고 평등한 법계인 상적광토를 본다. 형상도 없고 바탕도 없다는 점에서 대략 열두 가지 차이를 제시하였다. 자세히 미루어 보면 한량없다. 비록 한량없는 차이가 있으나 모두 허공과 같다. 그러므로 정명이 빈 방을 보인 것은 시방의 불토가 모두 공함을 나타낸 것이다. 다섯째, 왕생을 밝히는 것은 둘로 나뉜다. 첫째는 총괄이고, 둘째는 개별이다. 첫째, 총괄하여 네 국토에 의거해 왕래를 밝힌다. 또한 ‘내생(來生)’이라고도 한다. 자세한 것은 『대품』에서 말한 것과 같다. 이곳에서 저곳으로 가는 것을 ‘왕생(往生)’이라 한다. 저곳에서 이곳으로 오는 것을 ‘내생(來生)’이라 한다. 두 국토도 또한 그러하다. 다만 횡적인 것과 종적인 것이 다를 뿐이다. 상적광토는 생을 끊었으므로 ‘왕래가 없다’고 한다. 응하여 오는 것은 세 국토에 있으나, 응하여 가는 것은 없다. 둘째, 개별적으로 네 국토에 의거해 왕생을 밝히는 것은 넷으로 나뉜다. 첫째, 염정토에서 왕생을 밝히면 예토가 있고 정토가 있다. 예토에 태어나는 경우에는 견혹·사혹[1]의 혹이 악업을 윤택하게 하면 네 악취에 태어나고, [＊]혹이 선업을 윤택하게 하면 인간과 하늘에 태어난다. 삼승의 성인이 왕생하는 것을 밝힌다면, 초과는 견혹을 끊었으나 욕계의 아홉 품 사혹을 아직 끊지 못하여 이것이 생을 윤택하게 하므로 인간과 하늘에 일곱 번 왕래한다. 이과는 세 품이 생을 윤택하게 하므로 욕계에 한 번 왕래한다. 삼과는 두 계의 사[1]추혹(思推惑)이 윤택하게 하므로 두 계에 왕생한다. 통교의 육지 이래와 별교의 십주, 그리고 원교의 오품에서 입신에 이르기까지는 통혹이 아직 다하지 않았으므로 모두 삼[2]계의 경우에 준한다. 알 수 있듯이, 이것들은 모두 실제로 범성동거토에 와서 태어나는 것이다. 방편으로 와서 태어나는 경우라면, 삼승의 성인이 계내의 혹을 다하고 혹 방편토에서 원력으로 온다. 혹은 과보토나 적광토에서 응하여 온다. 다음으로 정토에 범부가 실제로 태어나는 것을 밝히면 네 악취는 없다. 다만 견혹·사혹이 선업을 윤택하게 하여 인간과 하늘에 와서 태어난다. 성인이 방편으로 혹은 실제로 태어나는 것은 앞의 경우에 준하여 알 수 있다. 둘째, 유여토의 왕생이다. 삼장교의 이승과 통교의 삼승, 별교의 십행과 원교 십신의 후심은 길이 삼계를 떠나므로 모두 실제로 왕생한다. 그러므로 『승만경』에서 말한다. “변역생사는 이승 및 대력보살의 세 가지 의생신도 끊을 수 없는 것이다.” 그러므로 유여토에 태어나 법성신을 받는다. 문: 어떤 것이 세 가지 의생신인가? 답: 첫째는 삼매정수(三昧正受)이다. 이는 아마 통교에서 함께 진공에 들어가 적정한 선정의 즐거움을 누리는 것을 말하는 듯하다. 그러므로 『열반경』에서 말한다. “성문은 선정의 힘이 많기 때문에 불성을 보지 못한다.” 둘째는 각법자성(覺法自性)이다. 이는 아마 별교의 보살을 말하는 듯하다. 비록 편진을 증득하지만 중도의 법성이 있음을 깨달아 안다. 셋째는 무작(無作)이다. 이는 아마 원교의 보살을 말하는 듯하다. 중도의 무작사제를 관한다. 무명을 원만히 조복한다. 모두 ‘의(意)’라고 한 것은 아직 진실한 수행을 발하지 못했기 때문이다. 여전히 작의(作意)이다. 무명을 연으로 삼고 무루업을 인으로 삼아, 곧 저 국토에서 법성신을 받는다. 문: 『능가경』에서 세 가지 의생신을 밝힌 것을 보면, 모두 십지에서 과보토에 태어나야 하는 것인데, 어찌 유여토라고 하는가? 답: 별교의 십지에 의거하여 세 의생신을 판정하면, 곧 과보토에 태어난다. 통교의 십지에 의거하여 판정하면, 바로 앞에서 풀이한 세 교의 보살이 계내의 혹을 다한 것과 같아서, 함께 유여토에 태어난다는 뜻과 같다. 실보토와 적광토의 경우에는 무명을 깨뜨려 법신을 드러내므로, 곧 유여토에 태어나야 한다. 셋째, 과보토에 와서 태어나는 것을 밝힌다. 동거토나 유여토에서 무명을 점차 제거하면, 별교의 지위와 원교의 주위에 있는 이들이 모두 왕생할 수 있다. 넷째는 상적광토이다. 궁극의 적광이라면 곧 불생이다. 불생인데 어찌[3] 왕래하여 태어남이 있겠는가. 적광을 부분적으로 밝힌다면, 하품의 적[4]멸인은 십지에서 두 생을 남겨 둔 것이고, 중품의 적[＊]멸인은 등각에서 한 생을 남겨 둔 것이다. 혹자는 원교 초주에서 무명을 부분적으로 깨뜨리고, 불성의 이치를 보면 또한 부분적으로 태어난다고 할 수 있다고 한다. 등각에 이르기까지 모두 이러한 뜻이 있다. 다만 무명과 변역생사의 과보에 얽매여 있으므로, ‘과보에 머문다’고 말한다. 묘각에서는 영원히 다하므로 “한 사람만 정토에 거한다”고 말한다. 앞의 마흔한 지위를 과보의 관점에서 말하면 과보토에 태어난다고 하고, 진리를 부분적으로 본다는 관점에서 말하면 상적광이라 한다. 문: 분단생사의 동거토에서는 반드시 견혹·사혹이 다해야 하고, 몸을 버린 뒤에야 유여토에 태어난다. 그렇다면 유여토에서도 별혹의 견혹·사혹이 다하고 변역의 몸을 버린 뒤에야 과보토에 태어나야 하는가? 답: 그렇지 않다. 분단의 몸은 질애가 있으므로 번뇌가 다해도 반드시 그 과보의 몸을 버려야 한다. 그러나 유여토에서는 별혹을 깨뜨리는 데 따라 인이 옮겨지고 과가 바뀌는 것 자체를 곧 실보라 한다. 문: 실보토에서 생을 받는다면 적광토에서도 생을 받는가? 답: 이미 ‘항상 적멸한다’고 했는데 어찌 생을 받을 수 있겠는가. 생은 곧 유동하는 것인데 어찌 ‘항상 적멸한다’고 하겠는가. 문: 그렇다면 위에서는 어찌 상적광에 태어난다고 말했는가? 답: 과보토에 변제(邊際)가 있다는 관점에서 생을 논하고, 지혜를 발하여 진리를 보면 진리는 곧 불생이다. 이것이 곧 ‘불생이면서 생함〔不生生〕’이다. 문: 만일 ‘불생이면서 생함’이라 한다면 또한 ‘항상하지 않으면서 항상함〔不常常〕’이라고 해야 하지 않는가? 답: 또한 그대가 견준 것과 같다. 왜냐하면 궁극의 상적은 ‘불생이면서 불생함〔不生不生〕’이고, 마흔한 지위에서 상적에 부분적으로 거하는 것은 곧 ‘불생이면서 생함〔不生生〕’이며, ‘항상하지 않으면서 항상함〔不常常〕’이기 때문이다. 여섯째, 네 국토에서 설하는 가르침이 서로 다름을 밝히는데, 곧 넷으로 나뉜다. 첫째, 염정토에서 설하는 가르침이 서로 다름을 밝힌다. 이곳은 범부와 성인이 함께 산다. 이미 정토와 예토가 있다. 예토는 오탁의 장애가 무겁고 근기에는 영리함과 둔함이 있다. 영리한 근기는 돈교를 감응한다. 비유하면 해가 떠오를 때 먼저 높은 산을 비추는 것과 같다. 둔한 근기로 장애가 무거우면 곧 삼장교를 연다. 방등과 『대품』으로 방편을 써서 조복한다. 『법화경』과 『열반경』에 이르러서야 비로소 원교를 듣고, 불성을 보아 비밀장을 연다. 정토라면 화광토(華光土)와 같다. 비록 악세가 아니어도 원에 따라 삼승을 설한다. 이곳에도 또한 돈교와 점교가 있을 수 있다. 문: 정토에서도 점교를 열 수 있다면 향적국의 보살들은 어째서 놀라고 괴이하게 여겼는가? 답: 본원에 따라 그렇게 설하기 때문이다. 둘째, 유여토에서 설하는 가르침의 차이를 밝힌다. 통혹의 결박을 모두 끊은 이들은 모두 그곳에 왕생할 수 있다. 그러나 영리함과 둔함이 없지 않으니, 장교와 통교의 이승은 모두 둔하다. 그러므로 『대론』에서는 나한의 법성신이 둔하다고 밝힌다. 불도에서 우회하기 때문이다. 통교·별교·원교를 서로 견주어 근기의 영리함과 둔함을 판별하는 것은 알 수 있다. 여래는 그곳에서 오직 일승만 설한다. 비록 삼승을 따로 열어 보이지는 않지만, 일승 안에서도 방편인 별교와 진실한 원교라는 두 근기에 응하는 구별이 없지는 않다. 개권현실(開權顯實)을 밝힌다면 비록 장교와 통교는 없으나, 별교의 방편을 열어 원교의 진실을 드러낸다. 그러므로 『법화경』에서는 나한이 그곳에 태어나 부처의 지혜를 구한다고 밝힌다. 이 경을 듣고 오직 불승으로 멸도에 이른다. 셋째, 과보토에서 설하는 가르침이 서로 다름을 밝히면, 그곳의 이들은 이미 모두 무명을 깨뜨렸다. 그곳에 왕생하는 이들은 동일한 근성을 지닌다. 대도의 곧은 길을 행하여 다시 우회함이 없다. 부처는 그 국토에서 오직 하나의 원교만 설한다. 넷째, 상적광국에서 설하는 가르침의 차이를 밝힌다. 궁극의 적광이라면 설함도 없고 보임도 없지만, 설법을 말한다면, 법신은 인연을 따로 맺지 않으면서도 그윽이 일체를 돕는다. 설함 없이 설하는 것이 곧 법신의 설법이다. 과보에 의거하여 상적광을 밝힌다면, 두 종류의 설법이 서로 다름을 구별할 수 있다. 무작사제를 설하는 것은 곧 과보토이고, 일실제를 설하는 것은 곧 상적광이다. 아래의 두 국토도 이에 준하여 알 수 있다. 일곱째, 관심에 의거해 네 국토를 밝히면, 마음의 성품은 본래 필경 공적하다. 그러나 중생에게는 전도가 많고 전도되지 않은 것이 적다. 무명을 인연으로 선과 악을 일으킨다. 그렇게 생겨난 법은 곧 공이고 곧 가이며 곧 중이다. 중은 인연으로 일어난 선악의 경계이다. 이것이 곧 범성과 동거하는 국토이다. 왜냐하면 관찰되는 선악이 곧 정토와 예토이기 때문이다. 인연이 허가임을 알아 절(折)·체(體)의 방식으로 공에 들어가면, 공의 경계가 곧 유여토이다. 공이 공만은 아님을 알아 그것을 증득으로 삼지 않고, 중이 인도 과도 아니면서 인이기도 하고 과이기도 함을 안다. 만일 인과가 장애가 없음을 분명히 알면, 곧 과보무장애토이다. 비록 공과 가에 들어가고 나오는 차이는 있으나, 무명한 마음의 근원 자체가 곧 불성이다. 무명의 성품이 곧 밝음임을 안다면, 곧 상적광이다. 그러므로 경문에서 “그 마음이 청정함에 따라 곧 불토가 청정하다”고 한다. 『대집경』에서는 “불국을 청정하게 하고자 한다면 마땅히 그대의 마음을 청정하게 하라”고 한다. 『화엄경』에서는 “한량없는 모든 세계가 모두 마음의 인연을 따라 일어나고, 일체의 모든 법계가 모두 한 털끝의 길에 들어간다”고 한다. 여덟째, 불국의 뜻을 사용하여 이 경을 해석하는 것은 셋으로 나뉜다. 첫째는 서분을 관통하여 해석하는 것이다. 둘째는 정설을 관통하여 해석하는 것이다. 셋째는 유통을 해석하는 것이다. 첫째, 서분을 관통하여 해석한다. 여러 일산을 합쳐 국토를 나타낸 일이다. 이 상서는 바로 불국을 설하려 함을 표한다. 그러므로 보적이 찬탄하여 “지금 세존께 이 작은 일산을 받들어 올리니, 그 안에 우리 삼천세계를 나타내셨습니다”라고 한다. 보적은 부처가 정토를 설하려 함을 깊이 알았다. 그러므로 찬탄을 마치고 곧 불국의 인과를 물었다. 현서가 나타난 참뜻을 서술하여, 불국을 설하려 함을 드러낸 것이다. 둘째, 정설을 관통하여 해석하는 것은 셋으로 나뉜다. 첫째는 방 밖, 둘째는 방 안, 셋째는 방에서 나온 뒤이다. 첫째, 방 밖을 관통하여 해석하면 세 품 반의 글이 있다. 보적이 불국의 인과를 설해 달라고 청하고, 여래가 자세히 답한다. 그 때문에 발가락으로 땅을 눌러 정토를 나타낸다. 모든 중생에게 대승의 이익을 얻게 한다. 다시 국토를 본래 모습으로 회복시키자, 성문을 구하는 사람들은 소승의 이익을 얻는다. 만일 불국이라는 의보의 뜻을 알지 못한다면, 어찌 이 품의 깊은 뜻을 알 수 있겠는가. 다음으로 「방편품」을 관통하여 해석한다. 국왕과 장자들을 위해 절관(折觀)과 체관(體觀) 두 관법을 설하고, 불과의 정인을 구하도록 권한다. 만일 의보의 인을 이루었으나 계내의 번뇌와 업을 아직 끊지 못했다면, 동거정토에 태어난다. 번뇌와 업을 끊으면 곧 유여토에 태어난다. 그가 성불할 때에는 두 종류의 중생이 그 나라에 와서 태어난다. 다음으로 「제자품」을 관통하여 해석하면 여러 성문을 꾸짖는다. 그 뜻은 계외의 연집을 끊게 하려는 데 있다. 『법화경』에 이르면 더 나아가 별혹을 끊고 과보토에 태어난다. 나중에 성불할 때에는 세 종류의 중생이 그 나라에 와서 태어난다. 다음으로 「보살품」을 관통하여 해석한다. 여러 보살을 꾸짖어 무명을 끊게 하면 적광토에 태어난다. 뒤에 묘각을 이룰 때에는 한 종류의 중생이 그 나라에 와서 태어난다. 둘째, 방 안의 여섯 품을 관통하여 해석한다. 문수가 문병하러 비야리에 들어가자, 정명은 곧 빈 방을 나타낸다. “시방의 모든 불국토는 모두 공하다”고 하므로, 방을 비워 보인 것이다. 이것이 어찌 불국의 뜻을 바로 나타내고 드러낸 것이 아니겠는가. 여래가 불국을 설한 것을 도와 성취한 것이다. 다음으로 「불사의품」을 관통하여 해석한다. 수미산을 겨자씨 안에 넣는 등의 불사의한 일을 나타내는 것은 모두 불국이라는 의보의 자재함을 드러낸다. 다음으로 「관중생품」을 관통하여 해석한다. 천녀가 방 안에 열두 해 동안 머물렀으니, 곧 정명과 함께 상적광국에 있는 것이다. 바로 불국의 뜻을 드러내는 데 도움을 준다. 그러므로 “시방의 불토가 항상 이 방에 나타난다”고 한다. 다음으로 「불도품」을 관통하여 해석한다. 비도(非道)를 행하면서 불도에 통달한다. 곧 부정한 나라에서 청정한 나라를 나타내 보이는 것이다. 그러므로 게송에서 말한다. “비록 모든 불국과 중생이 공함을 알지만, 언제나 정토를 닦아 여러 중생을 교화한다.” 다음으로 「입불이법문품」을 관통하여 해석한다. 여러 대보살이 각각 들어가는 문을 설한다. 앞의 두 국토의 무명을 깨뜨리고 과보토에 들어가 상적광에 머물게 하려는 것이다. 다음으로 「향적품」을 관통하여 해석한다. 이 방에서 중향국이라는 정토를 나타내 사바의 예토와 마주 세운다. 이는 곧 방 안의 다섯 품을 증성하여 부처가 정국과 예국 두 나라를 설한 것을 도와 성취한 것이다. 셋째, 방에서 나온 뒤의 두 품을 관통하여 해석한다. 「보살행품」에서 정명이 대중을 손바닥에 받쳐 암라원으로 돌아간다. 부처가 아난을 마주하여 갖가지 국토를 설하고 다시 종지를 밝혀 뜻을 드러낸다. 이 품의 경문을 정밀하게 이해하지 않는다면 어떻게 그 차이를 분별할 수 있겠는가. 다음으로 「아촉불품」을 관통하여 해석한다. 곧 방 밖에서 국토를 나타내어 여래가 갖가지 국토를 설한 것을 증성한다. 그 뜻은 분명하다. 경을 듣고 도를 얻은 이가 앞보다 배가 된다. 셋째, 불국의 뜻을 사용해 유통의 두 품을 해석한다. 「법공양품」에서는 천제가 경을 널리 펴겠다고 서원하고, 여래가 인가한다. 바로 불사의해탈의 체와 불국 인과의 종지를 유통하기 위한 것이다. 「촉루품」에서는 미륵과 아난 등에게 부촉한다. 불사의해탈의 법문과 위에서 밝힌 불국의 인과를 유통하여, 끊어지지 않게 한다. 넷째, 품을 해석한다. ‘품(品)’은 같은 종류라는 뜻이다. 뜻의 종류가 같은 것을 모아 한 단락으로 삼기 때문에 ‘품’이라 한다. 다만 이 품의 제목은 마땅히 ‘서품’이라 해야 할 듯하다. ‘불국’이라 한 것은 정설에 해당하는 내용에서 이름을 취한 것이다. 문: 이미 서분과 정설이 있는데 어찌 정설의 이름을 써서 첫 품을 표시하는가? 답: 이 질문은 옳지 않다. 가령 서분에 해당하는 이름을 썼더라도 다시 “어찌 정설의 이름을 쓰지 않았는가?”라고 물어야 할 것이다. 지금 풀이하건대 그 예가 없는 것이 아니니, 『마하반야』와 같다. 처음 반 품은 서분이고, 사리불에게 고한 이후의 뒤 반 품은 정설이다. 그런데 서분의 이름으로 그 품을 표시했으니 또한 무슨 문제가 있겠는가. 만일 이 경의 서분이 정설의 이름을 받는 것을 허용하지 않는다면, 또한 저 경의 정설이 서분의 이름으로 품명을 삼는 것도 허용하지 않아야 한다. 문: 그렇다면 반드시 ‘서’를 제목으로 삼아야 하지 않는가? 답: 『금광명경』에서는 서분과 정설이 같은 품에 있으니, 이것도 또한 문제가 되어야 할 것이다. 이는 후대 사람이 품을 설정하면서 뜻을 두는 방식이 서로 달랐던 것이다. 부처가 제정한 것도 아니고 아난이 정한 것도 아니다. 굳이 단정하여 집착할 필요가 없다. 이 경은 비록 첫 품을 ‘서품’이라 표시하지 않았지만 서분의 뜻은 분명히 존재한다. 그 일은 모름지기 현묘하게 해석해야 한다. 서의 뜻은 많지만 간략히 세 가지 뜻을 쓴다. 첫째, 서를 간략히 해석한다. 둘째, 통서와 별서를 밝힌다. 셋째, 관심에 의거한다. 첫째, 서를 간략히 해석하면 세 가지 뜻이 있다. 첫째는 차서(次序)를 뜻으로 삼는다. 둘째는 유자(由藉)를 뜻으로 삼는다. 셋째는 서술(序述)을 뜻으로 삼는다. 첫째, 차서란 글을 지을 때 첫머리의 글을 서라고 하는 것이다. 지금 ‘여시’ 등의 여섯 뜻이 경의 머리에 있으므로 서라 한다. 둘째, 유자란 대성이 가르침을 설하려면 반드시 그 말미암음이 있어야 한다는 뜻이다. 그러므로 상서를 나타내어 뜻을 표하고 중생에게 기쁜 마음을 일으킨다. 그래서 “도는 환희에서 생긴다”고 한다. 이와 같은 것이 말미암음이 되어 가르침을 설할 수 있다. 셋째, 서술이란 이미 기뻐하고 사모하는 마음이 생겼지만 성인의 뜻은 헤아리기 어렵고, 그때 대중은 마음을 귀의했으나 어디로 향해야 할지 알지 못하므로, 높은 지위의 제자나 혹은 화불·보살에게 의지하여 미리 찬탄하고 서술하게 해야 한다. 대중의 의심이 이미 그치고 귀의할 곳이 정해진 뒤에야, 비로소 가르침을 펴낼 수 있으므로 ‘서술’이라 한다. 이 경의 처음 여섯 뜻이 곧 차서이고, 일산을 합쳐 국토를 나타낸 것이 곧 유자이며, 보적이 찬탄하여 서술한 것이 곧 서술이다. 문: 모든 경에 이 세 가지 서가 다 갖추어져 있는가? 답: 갖춘 것도 있고 갖추지 않은 것도 있다. 둘만 있거나 하나만 있어도 모두 서분이 된다. 문: ‘서’의 훈이 서로 다른데 어떻게 모두 ‘차서’라는 한 글자로 여러 뜻을 회통할 수 있는가? 답: 자서(字書)에서는 비록 그렇다 하더라도 경의 뜻은 세 가지를 함께 포함한다. 차서의 글자를 써서 함께 부르는 것도 또한 문제가 없을 것이다. 말을 따르기보다 뜻을 따른 것이다. 둘째, 통서와 별서를 밝히면 앞의 세 가지를 다시 묶어 통과 별로 나눈다. ‘여시’ 등의 여섯 뜻이 곧 통서이다. 상서를 나타낸 것과 서술한 것을 합쳐 별서로 삼는다. 모든 경은 공통적으로 여섯 뜻을 첫머리에 두므로, ‘통서’라 한다. 여러 경의 처음에 나타나는 상서는 서로 다르고 서술 또한 각각 다르다. 각기 표하고 드러내는 바가 있으므로 ‘별서’라 한다. 이제 별명에 의거하면 별서와 별도의 언교가 있고, 통명에 의거하면 통서가 있다. 행과 이치의 통·별도 이로 말미암아 두 서가 있게 된다. 문: 만일 두 서의 이름을 두 명칭에서 세운다면, 이름을 세우는 순서에서는 별이 먼저이고 통이 나중이어야 할 텐데, 어째서 앞에는 통서, 뒤에는 별서를 두는가? 답: 이름을 세우는 편의로는 별을 앞에, 통을 뒤에 두는 것이 마땅하지만, 서의 배열 편의로는 통을 앞에, 별을 뒤에 두는 것이 마땅하다. 또 다른 한 관점에서는 별이 앞이고 통이 뒤라고도 할 수 있다. 왜냐하면 상서를 나타내어 말미암음으로 삼은 것은 경을 설하기 이전의 일이고, ‘여시’ 등의 여섯 말은 여래가 장차 열반에 들 때 비로소 한 말이기 때문이다. 그러므로 그것은 뒤에 있음을 알 수 있다. 경 앞의 서는 바로 현재의 제자들에게 믿는 마음을 일으키기 위한 것이고, 경 뒤의 서는 미래의 제자들에게 믿음을 내게 하기 위한 것이다. 문: 그렇다면 부처가 세상에 계실 때 경의 처음에 서가 없었으니 ‘경’이라고 부르지 못했는가? 답: 별서 이전에는 비록 여섯 뜻이 없었지만, 부처가 설법할 때 이미 그 사실이 있었으므로 경이라 부를 수 있었다. 셋째, 관심에 의거하면 마음이 곧 ‘통’이고 관이 곧 ‘별’이다. 이 관심으로 말미암아 일체 불법을 성취하니, 곧 도에 들어가는 문이며, 곧 말미암음이다. 문: 마음과 관으로 두 서를 삼는다면 어찌 전도된 것이 아니겠는가? 답: 이름을 세우는 편의 때문에 ‘관심’이라 말한 것이다. 수행의 편의로 말하면 곧 ‘심관’이다. 앞의 사의(事義)에 견주면 그 이치가 분명하다. 문: 현의에서 곳곳마다 관심을 많이 밝혔는데, 이미 본문에 들어갈 수 없을까 염려되는데 여기서 또 그렇게 한다면, 경교를 허물고 어지럽히는 것이 아니겠는가? 답: 경을 설한 근본 목적은 도에 들어가게 하는 데 있다. 도를 품은 현자는 어디에 부딪치든 관행을 해야 하니, 어찌 성전을 탐구하면서 관행하지 않는 사람이 있겠는가. 다만 교묘하게 설명하여 마땅함을 얻는다면, 문장의 뜻을 해치지 않을 뿐 아니라 관혜를 분명히 하고 법문을 잘 분별할 수도 있다. 관이 아니면 어떻게 거기에 이를 수 있겠으며, 어찌 허물고 어지럽히는 잘못이 있겠는가.</w:t>
      </w:r>
    </w:p>
    <w:p>
      <w:pPr>
        <w:pStyle w:val="EditorialNote"/>
      </w:pPr>
      <w:r>
        <w:rPr>
          <w:b w:val="0"/>
        </w:rPr>
        <w:t>교감·번역 메모 | [편집기호/이문 검토 필요] 원문은 見思惑[1]惑으로 ‘惑’이 거듭 나타난다. 이를 삭제하거나 교정하지 않고 원형을 보존하였다.</w:t>
      </w:r>
    </w:p>
    <w:p>
      <w:pPr>
        <w:pStyle w:val="EditorialNote"/>
      </w:pPr>
      <w:r>
        <w:rPr>
          <w:b w:val="0"/>
        </w:rPr>
        <w:t>교감·번역 메모 | [이문 검토 필요] 원문은 思[1]推惑이다. 통상적인 전문용어와의 관계를 외부 판본 대조 없이 확정하지 않고 ‘사추혹’으로 직역·음역하였다.</w:t>
      </w:r>
    </w:p>
    <w:p>
      <w:pPr>
        <w:pStyle w:val="EditorialNote"/>
      </w:pPr>
      <w:r>
        <w:rPr>
          <w:b w:val="0"/>
        </w:rPr>
        <w:t>교감·번역 메모 | [해석 가능성] 저자 스스로 此恐是라고 하여 통교에 배대하는 해석을 유보적으로 제시한다. 번역에서도 ‘아마 … 듯하다’로 그 불확실성을 보존하였다.</w:t>
      </w:r>
    </w:p>
    <w:p>
      <w:pPr>
        <w:pStyle w:val="EditorialNote"/>
      </w:pPr>
      <w:r>
        <w:rPr>
          <w:b w:val="0"/>
        </w:rPr>
        <w:t>교감·번역 메모 | [해석 가능성] 저자 스스로 此恐是라고 하여 별교에 배대하는 해석을 유보적으로 제시한다.</w:t>
      </w:r>
    </w:p>
    <w:p>
      <w:pPr>
        <w:pStyle w:val="EditorialNote"/>
      </w:pPr>
      <w:r>
        <w:rPr>
          <w:b w:val="0"/>
        </w:rPr>
        <w:t>교감·번역 메모 | [해석 가능성] 저자 스스로 此恐是라고 하여 원교에 배대하는 해석을 유보적으로 제시한다.</w:t>
      </w:r>
    </w:p>
    <w:p>
      <w:pPr>
        <w:pStyle w:val="EditorialNote"/>
      </w:pPr>
      <w:r>
        <w:rPr>
          <w:b w:val="0"/>
        </w:rPr>
        <w:t>교감·번역 메모 | [이문 검토 필요] ‘實報寂光에서 무명을 깨뜨려 법신을 드러내면 유여토에 태어나야 한다’는 현 문장은 앞뒤의 사토 배대와 긴장이 있다. 저본 문구를 고치지 않고 그대로 옮겼다.</w:t>
      </w:r>
    </w:p>
    <w:p>
      <w:pPr>
        <w:pStyle w:val="EditorialNote"/>
      </w:pPr>
      <w:r>
        <w:rPr>
          <w:b w:val="0"/>
        </w:rPr>
        <w:t>교감·번역 메모 | [편집기호] 寂[4]滅忍의 [4]는 원문의 교감·편집 표지이다.</w:t>
      </w:r>
    </w:p>
    <w:p>
      <w:pPr>
        <w:pStyle w:val="EditorialNote"/>
      </w:pPr>
      <w:r>
        <w:rPr>
          <w:b w:val="0"/>
        </w:rPr>
        <w:t>교감·번역 메모 | [편집기호] 寂[＊]滅忍의 [＊]는 앞선 교감 표지의 반복을 나타내는 편집기호이다.</w:t>
      </w:r>
    </w:p>
    <w:p>
      <w:pPr>
        <w:pStyle w:val="EditorialNote"/>
      </w:pPr>
      <w:r>
        <w:rPr>
          <w:b w:val="0"/>
        </w:rPr>
        <w:t>교감·번역 메모 | [구문] 所並은 앞 질문에서 세운 유추·병례를 가리키는 것으로 읽어 ‘그대가 견준 것’으로 옮겼다.</w:t>
      </w:r>
    </w:p>
    <w:p>
      <w:pPr>
        <w:pStyle w:val="EditorialNote"/>
      </w:pPr>
      <w:r>
        <w:rPr>
          <w:b w:val="0"/>
        </w:rPr>
        <w:t>교감·번역 메모 | [구문] 無緣冥資一切는 법신이 특정한 반연 없이도 그윽이 일체를 돕는다는 구조로 읽었다.</w:t>
      </w:r>
    </w:p>
    <w:p>
      <w:pPr>
        <w:pStyle w:val="EditorialNote"/>
      </w:pPr>
      <w:r>
        <w:rPr>
          <w:b w:val="0"/>
        </w:rPr>
        <w:t>교감·번역 메모 | [구문 불확실] 下兩土가 구체적으로 어느 두 국토를 가리키는지는 이 단위만으로 확정하기 어려워 원문의 지시 표현을 그대로 살렸다.</w:t>
      </w:r>
    </w:p>
    <w:p>
      <w:pPr>
        <w:pStyle w:val="EditorialNote"/>
      </w:pPr>
      <w:r>
        <w:rPr>
          <w:b w:val="0"/>
        </w:rPr>
        <w:t>교감·번역 메모 | [용어/이문 검토 필요] 원문은 折體入空이다. 통상 ‘析空·體空’과 연관지어 볼 여지가 있으나 원문을 析로 교정하지 않고 折·體를 그대로 보존하였다.</w:t>
      </w:r>
    </w:p>
    <w:p>
      <w:pPr>
        <w:pStyle w:val="EditorialNote"/>
      </w:pPr>
      <w:r>
        <w:rPr>
          <w:b w:val="0"/>
        </w:rPr>
        <w:t>교감·번역 메모 | [용어/이문 검토 필요] 원문은 折體兩觀이다. 통상 용례를 근거로 원문을 임의 교정하지 않고 ‘절관·체관’으로 옮겼다.</w:t>
      </w:r>
    </w:p>
    <w:p>
      <w:pPr>
        <w:pStyle w:val="EditorialNote"/>
      </w:pPr>
      <w:r>
        <w:rPr>
          <w:b w:val="0"/>
        </w:rPr>
        <w:t>교감·번역 메모 | [구문 불확실] 何由可別의 목적어가 생략되어 있다. 앞 문맥의 여러 불국·품의 기능 차이를 가리키는 것으로 최소 번역하였다.</w:t>
      </w:r>
    </w:p>
    <w:p>
      <w:pPr>
        <w:pStyle w:val="EditorialNote"/>
      </w:pPr>
      <w:r>
        <w:rPr>
          <w:b w:val="0"/>
        </w:rPr>
        <w:t>교감·번역 메모 | [용어] 玄釋은 표면적인 문구 해석을 넘어 품명의 구조적·현의적 뜻을 밝히는 문맥이므로 ‘현묘하게 해석하다’로 직역하였다.</w:t>
      </w:r>
    </w:p>
    <w:p>
      <w:pPr>
        <w:pStyle w:val="EditorialNote"/>
      </w:pPr>
      <w:r>
        <w:rPr>
          <w:b w:val="0"/>
        </w:rPr>
        <w:t>교감·번역 메모 | [구문 불확실] 因別名/因通名의 ‘名’이 구체적으로 품명·교명 중 어느 층위를 직접 지칭하는지는 문맥상 압축되어 있다.</w:t>
      </w:r>
    </w:p>
    <w:p>
      <w:pPr>
        <w:pStyle w:val="Heading1"/>
      </w:pPr>
      <w:r>
        <w:rPr>
          <w:b w:val="0"/>
        </w:rPr>
        <w:t>『유마경약소』 권제이</w:t>
      </w:r>
    </w:p>
    <w:p>
      <w:pPr>
        <w:pStyle w:val="SmallMeta"/>
      </w:pPr>
      <w:r>
        <w:rPr>
          <w:b w:val="0"/>
        </w:rPr>
        <w:t>維摩經略疏卷第二  |  『유마경약소』 권제이</w:t>
      </w:r>
    </w:p>
    <w:p>
      <w:pPr>
        <w:pStyle w:val="Heading2"/>
      </w:pPr>
      <w:r>
        <w:rPr>
          <w:b w:val="0"/>
        </w:rPr>
        <w:t>문단 003  ·  [0567c21]</w:t>
      </w:r>
    </w:p>
    <w:p>
      <w:pPr/>
      <w:r>
        <w:rPr>
          <w:b/>
        </w:rPr>
        <w:t>원문</w:t>
      </w:r>
    </w:p>
    <w:p>
      <w:pPr>
        <w:pStyle w:val="SourceText"/>
      </w:pPr>
      <w:r>
        <w:rPr>
          <w:b w:val="0"/>
        </w:rPr>
        <w:t>[0567c21] 五入經文就序為二。一通。二別。先釋通序六義通為眾經之序。須為兩義一總二別。一總釋者是佛教阿難等諸大弟子說入佛法之相。大論云佛將涅槃阿難親屬愛結未除心沒憂海。阿泥樓馱語阿難言。於未來事若有疑者及時[1]語決。何為沒在憂海如世凡夫。阿難得念道力悶心得醒。即以四事請問。一問佛涅槃後云何修道。二問誰當作師。三問惡口車匿云何共住。四問佛經初首作何等語。佛告阿難若今現在若去世後依四念處修道。解脫戒經是汝大師。惡口車匿依梵法治。若其心[1]渜伏教那陀迦旃延經即得入道。我三僧祇所集法藏初應作如是說。如是我聞一時佛在其方其國土與其大眾。非獨我法如是三世諸佛經初亦然。故知六義即是通序。亦名遺囑序。如來遺言令標經首故。亦名經前序。三世諸佛經前皆然。問何故經初安如是等。乃至但令修四念處。答經初安如是等者為斷疑勸信故。亦為印定佛說非弟子及九十六種所說故。亦為破外人經初以阿漚二字標其教首故。阿漚者是謂吉相邪僻之事具如百論。惡口車匿梵法治者。其自恃王種輕諸比丘。僧法事時即輕笑言。如似落葉旋風所吹聚在一處何所互論。佛去世後猶自不改佛令作梵壇。謂默擯也。亦云彼梵天治罪法別立一壇。其犯法者令入此壇諸梵不得共語。若心調伏為說那陀迦旃延經者。令離有無即入初果。一家明三藏教。立非有非無門異於三門意在此也。教諸比丘依波羅提木叉住者。波羅提木叉此云保得解脫。亦云報解脫亦云處處解脫。問毘尼明時食時衣等多非正義。那云保得解脫。答大論云佛說毘尼為令佛法久住。不應求實求實即生邪見。今時僧眾不以戒律在心者恐滅佛法。令依念處修道者。若離念處施但得富戒生人天。坐禪得定隨禪受生。多聞說法但是世智。若修念處能破四倒。問聲聞經說須依念處。摩訶衍教無生入道。豈須念處有所觀耶。答大乘有無生無量無作念處。若離此三則無正觀。但佛教雖多不出半滿。生滅念處即是半字。三種念處即是滿字。半枯滿榮。枯榮中間得見佛性。住大涅槃名諸佛法界。出念處外無入道法。故佛遺囑令依念處。次別釋者舊多用五義。今依六義。一如是者勸信之端。二我聞者親承音旨。三一時者感教之時。四佛住者約出化主。五方所者聞經之處。六同聞者證非謬傳。此六義者正為獎成佛去世後見聞之徒息疑增信。自利利人功成道熟。是謂勸信之端者。如是等六皆為勸信。</w:t>
      </w:r>
    </w:p>
    <w:p>
      <w:pPr/>
      <w:r>
        <w:rPr>
          <w:b/>
        </w:rPr>
        <w:t>한국어 직역</w:t>
      </w:r>
    </w:p>
    <w:p>
      <w:pPr>
        <w:pStyle w:val="TranslationText"/>
      </w:pPr>
      <w:r>
        <w:rPr>
          <w:b w:val="0"/>
        </w:rPr>
        <w:t>다섯째, 경문에 들어간다. 서에 나아가 둘로 나눈다. 첫째는 통서이다. 둘째는 별서이다. 먼저 통서를 해석한다. 여섯 뜻은 모든 경에 공통되는 서이다. 두 가지 뜻으로 나누어야 하니, 첫째는 총괄이고 둘째는 개별이다. 첫째, 총괄하여 풀이하면 이는 부처가 아난 등 여러 대제자에게 불법에 들어가는 모습을 설한 것이다. 『대론』에서 말하기를, 부처가 장차 열반에 들려 할 때 아난은 친족에 대한 애착의 결박을 아직 끊지 못하여 마음이 근심의 바다에 빠져 있었다. 아니루타가 아난에게 말했다. “미래의 일에 의심이 있다면 제때에 [1]말하여 결단받아야 한다. 어찌 세속의 범부처럼 근심의 바다에 빠져 있는가?” 아난은 염도(念道)의 힘을 얻어 답답했던 마음이 깨어났다. 곧 네 가지 일을 청하여 물었다. 첫째, 부처가 열반한 뒤에는 어떻게 도를 닦아야 하는가. 둘째, 누가 스승이 되어야 하는가. 셋째, 악구 차닉과는 어떻게 함께 살아야 하는가. 넷째, 불경의 첫머리에는 어떤 말을 써야 하는가. 부처가 아난에게 말했다. “내가 지금 세상에 있든 세상을 떠난 뒤이든 사념처에 의지하여 도를 닦아라. 해탈계경이 너희의 큰 스승이다. 악구 차닉은 범법(梵法)에 따라 다스려라. 그 마음이 [1]유순해지거든 『나다가전연경』을 가르치면 곧 도에 들어갈 수 있다. 내가 삼아승기 동안 모은 법장의 처음에는 마땅히 이와 같이 말하라. ‘이와 같이 나는 들었다. 한때 부처께서 어느 지방 어느 나라에 계시며 그 대중과 함께하셨다.’ 나의 법만 이와 같은 것이 아니라 삼세 모든 부처의 경도 처음이 또한 그러하다.” 그러므로 여섯 뜻이 곧 통서임을 알 수 있다. 또한 ‘유촉서’라고도 한다. 여래가 유언으로 경의 첫머리에 표시하게 했기 때문이다. 또한 ‘경전서’라고도 한다. 삼세 모든 부처의 경 앞부분이 모두 그러하기 때문이다. 문: 어째서 경의 처음에 ‘여시’ 등을 두었는가. 그리고 어째서 사념처를 닦으라고만 하였는가. 답: 경의 처음에 ‘여시’ 등을 둔 것은 의심을 끊고 믿음을 권하기 위해서이다. 또한 부처의 설임을 인증하여 제자나 아흔여섯 종류 외도의 말이 아님을 확정하기 위해서이다. 또한 외도의 경이 처음에 ‘아(阿)·구(漚)’ 두 글자로 그 가르침의 머리를 표시하는 것을 깨뜨리기 위해서이다. ‘아·구’는 길상이라 일컫지만 삿되고 치우친 일을 뜻하니, 자세한 것은 『백론』과 같다. ‘악구 차닉을 범법으로 다스린다’는 것에 대하여 말하면, 그는 자신이 왕족임을 믿고 여러 비구를 업신여겼다. 승가의 법사를 처리할 때 곧 업신여겨 웃으며 말했다. “마치 낙엽이 회오리바람에 불려 한곳에 모인 것 같은데, 서로 무엇을 논하겠는가?” 부처가 세상을 떠난 뒤에도 여전히 고치지 않자 부처는 그에게 범단(梵壇)을 행하게 했다. 곧 묵빈(默擯), 즉 말없이 배척하는 것이다. 또 어떤 설명에서는 저 범천에서 죄를 다스리는 법으로 따로 한 단을 설치하는 것이라 한다. 법을 어긴 자를 이 단에 들어가게 하고 모든 범천이 그와 함께 말하지 못하게 한다는 것이다. 마음이 조복되면 『나다가전연경』을 설해 준다는 것은, 유와 무를 떠나게 하여 곧 초과에 들어가게 하는 것이다. 우리 천태 일가는 삼장교를 밝힐 때, 비유비무문(非有非無門)을 세워 다른 세 문과 구별하는 뜻이 바로 여기에 있다. 비구들에게 바라제목차에 의지해 머물라고 가르친다는 것은, 바라제목차(波羅提木叉)를 여기서는 ‘해탈을 보전하여 얻는다〔保得解脫〕’고 번역한다. 또 ‘보해탈(報解脫)’이라고도 하고, ‘처처해탈(處處解脫)’이라고도 한다. 문: 비니에서는 때에 맞추어 먹는 일이나 때에 맞추어 옷을 입는 일 등을 밝히는데, 대부분 바른 이치 자체는 아니다. 그런데 어찌 ‘해탈을 보전하여 얻는다’고 하는가? 답: 『대론』에서 말하기를, 부처가 비니를 설한 것은 불법을 오래 머물게 하기 위해서라고 한다. 그 속에서 실다운 뜻만을 구해서는 안 되니, 실다운 뜻만을 구하면 곧 사견이 생긴다. 지금 시대의 승중이 계율을 마음에 두지 않는다면 불법이 멸할까 두렵다. 사념처에 의지하여 도를 닦게 한 것에 대하여 말하면, 사념처를 떠나 보시만 하면 다만 부유함을 얻고, 계를 지키면 인간과 하늘에 태어날 뿐이다. 좌선하여 선정을 얻으면 선정에 따라 생을 받는다. 많이 듣고 설법하더라도 다만 세간의 지혜일 뿐이다. 사념처를 닦으면 네 가지 전도를 깨뜨릴 수 있다. 문: 성문경에서는 반드시 사념처에 의지해야 한다고 설한다. 그러나 마하연의 가르침은 무생으로 도에 들어가는데, 어찌 반드시 사념처를 써서 관할 것이 있겠는가? 답: 대승에는 무생·무량·무작의 사념처가 있다. 이 세 가지를 떠나면 바른 관이 없다. 부처의 가르침이 비록 많지만 반자와 만자를 벗어나지 않는다. 생멸의 사념처가 곧 반자이고, 세 가지 사념처가 곧 만자이다. 반자는 마르고 만자는 무성하다. 마름과 무성함의 중간에서 불성을 본다. 대열반에 머무는 것을 모든 부처의 법계라 한다. 사념처 밖에는 도에 들어가는 법이 없다. 그러므로 부처가 유촉하여 사념처에 의지하게 했다. 다음으로 개별하여 풀이한다. 옛사람들은 대개 다섯 뜻을 사용했지만, 지금은 여섯 뜻에 의거한다. 첫째, ‘여시(如是)’는 믿음을 권하는 첫머리이다. 둘째, ‘아문(我聞)’은 직접 음성을 받들어 들었다는 뜻이다. 셋째, ‘일시(一時)’는 가르침에 감응한 때이다. 넷째, ‘불주(佛住)’는 교화의 주체를 드러낸 것이다. 다섯째, 방소는 경을 들은 장소이다. 여섯째, 동문은 그릇되게 전한 것이 아님을 증명한다. 이 여섯 뜻은 바로 부처가 세상을 떠난 뒤 보고 듣는 이들의 의심을 쉬게 하고 믿음을 더하게 하여, 자신도 이롭게 하고 남도 이롭게 하는 공을 이루고 도를 익게 하려는 것이다. 이것을 ‘믿음을 권하는 첫머리’라고 한다. ‘여시’ 등의 여섯 가지가 모두 믿음을 권하기 위한 것이다.</w:t>
      </w:r>
    </w:p>
    <w:p>
      <w:pPr>
        <w:pStyle w:val="EditorialNote"/>
      </w:pPr>
      <w:r>
        <w:rPr>
          <w:b w:val="0"/>
        </w:rPr>
        <w:t>교감·번역 메모 | [이문 검토 필요] 원문은 [1]語決이다. 다른 글자의 가능성을 임의로 상정하지 않고 ‘말하여 결단받다’로 옮겼다.</w:t>
      </w:r>
    </w:p>
    <w:p>
      <w:pPr>
        <w:pStyle w:val="EditorialNote"/>
      </w:pPr>
      <w:r>
        <w:rPr>
          <w:b w:val="0"/>
        </w:rPr>
        <w:t>교감·번역 메모 | [판독/이문 검토 필요] 원문은 [1]渜伏이다. 문맥상 마음이 부드러워져 조복됨을 뜻하는 것으로 읽되, 글자를 고치지 않았다.</w:t>
      </w:r>
    </w:p>
    <w:p>
      <w:pPr>
        <w:pStyle w:val="EditorialNote"/>
      </w:pPr>
      <w:r>
        <w:rPr>
          <w:b w:val="0"/>
        </w:rPr>
        <w:t>교감·번역 메모 | [용어] 阿漚 두 글자는 외도 경전의 첫머리 표지로 소개된다. 대응 원어는 이 파일만으로 확정하지 않는다.</w:t>
      </w:r>
    </w:p>
    <w:p>
      <w:pPr>
        <w:pStyle w:val="EditorialNote"/>
      </w:pPr>
      <w:r>
        <w:rPr>
          <w:b w:val="0"/>
        </w:rPr>
        <w:t>교감·번역 메모 | [용어] 波羅提木叉는 원문이 직접 ‘保得解脫’이라 풀이하므로 그 설명을 본문에 그대로 반영하였다.</w:t>
      </w:r>
    </w:p>
    <w:p>
      <w:pPr>
        <w:pStyle w:val="Heading2"/>
      </w:pPr>
      <w:r>
        <w:rPr>
          <w:b w:val="0"/>
        </w:rPr>
        <w:t>문단 004  ·  [0568b11]</w:t>
      </w:r>
    </w:p>
    <w:p>
      <w:pPr/>
      <w:r>
        <w:rPr>
          <w:b/>
        </w:rPr>
        <w:t>원문</w:t>
      </w:r>
    </w:p>
    <w:p>
      <w:pPr>
        <w:pStyle w:val="SourceText"/>
      </w:pPr>
      <w:r>
        <w:rPr>
          <w:b w:val="0"/>
        </w:rPr>
        <w:t>[0568b11] 如是居初故云端也。初如是為三。一總明。二約教。三觀心。一總明者意在勸信。如法相解如法相說。所說誠諦必可信從。大論云佛法大海信為能入。又如是者善信之辭。不信者言是事不如是。其信者言是事如是。又大論云如是者示人無諍法。佛以無倚心說。弟子以無著心受。能得解脫故言如是。不如外道說者聽者皆以著心。現世鬪諍死入地獄豈名如是。又古來多云。如是者文如理是。文以巧詮為如理以無非曰是。二約教者四不可說赴機而說則有四種。一生滅二即空三假名四即中。一因緣生滅如是者。佛昔於波羅奈說五陰生滅。俱隣等聞如是說即得悟道。此經復土。求聲聞人知有為法無常得羅漢果及法眼淨。二明即空如是者。如大品三乘同見無言說道而斷煩惱。此經破迦旃延明五義。二百比丘聞如是說心得解脫。即是示人無諍法。三假名如是者如無量義云。摩訶般若華嚴海空宣說菩薩歷劫修行。此經亦云以無所受而受諸受。若聞如是說得道種智。入菩薩位知眾生根。四中道如是者。如大品說。佛以諸法實相故出現於世。化佛亦以諸法實相故出現於世。法華云諸法實相義已為汝等說。此經諸菩薩各說入不二法門。若菩薩聞如是說即見佛性。開佛知見住不思議解脫。佛法有此四種如是。故眾經之初皆安如是。華嚴頓教有因緣假名中道二種如是。三藏但因緣生滅如是。若諸方等具有四種。摩訶般若則有三種。法華但有中道實相。若大涅槃明諸佛法界亦具四種。此經猶是方等大乘生蘇不定之說。具有四種如上所引。此經既具四如是義故於經初標如是也。問理無二是何得有四。答諸法畢竟無說非權非實。尚無一種何況有四。而權而實者權故說三實故說一。權實備明則有四種。三觀心明者即是三觀明四如是。華嚴云欲知如來心但觀眾生心。若見如來心即見眾生心。如破一微塵出大千經卷。眾生一念無明因緣所生之心即具四理。若觀心因緣生滅入空即生滅如是即空。即假即中例說可知。問若觀心具四應即是佛。答六即分別。進不叨濫生增上慢。退免貧人數寶之失。</w:t>
      </w:r>
    </w:p>
    <w:p>
      <w:pPr/>
      <w:r>
        <w:rPr>
          <w:b/>
        </w:rPr>
        <w:t>한국어 직역</w:t>
      </w:r>
    </w:p>
    <w:p>
      <w:pPr>
        <w:pStyle w:val="TranslationText"/>
      </w:pPr>
      <w:r>
        <w:rPr>
          <w:b w:val="0"/>
        </w:rPr>
        <w:t>‘여시’가 처음에 놓였으므로 ‘첫머리’라 한다. 먼저 ‘여시’를 풀이하는 것은 셋으로 나뉜다. 첫째, 총괄하여 밝힌다. 둘째, 교에 의거한다. 셋째, 관심한다. 첫째, 총괄하여 밝히는 뜻은 믿음을 권하는 데 있다. 법상에 맞게 이해하고 법상에 맞게 설한다. 설한 바가 진실하고 참되므로 반드시 믿고 따라야 한다. 『대론』에서 “불법의 큰 바다는 믿음으로 들어갈 수 있다”고 한다. 또 ‘여시’란 선한 믿음의 말이다. 믿지 않는 사람은 “이 일은 이와 같지 않다”고 하고, 믿는 사람은 “이 일은 이와 같다”고 한다. 또 『대론』에서는 “‘여시’란 사람들에게 다툼 없는 법을 보이는 것이다”라고 한다. 부처는 의지하는 바 없는 마음으로 설하고, 제자는 집착 없는 마음으로 받는다. 그리하여 해탈할 수 있으므로 ‘여시’라 한다. 외도가 설하는 것처럼 설하는 자와 듣는 자가 모두 집착하는 마음을 갖는 것과는 다르다. 현세에서는 다투고 싸우고, 죽어서는 지옥에 들어가는데 어찌 ‘여시’라 하겠는가. 또 옛날부터 대개 이렇게 말한다. “여시란 글은 이치와 같다는 뜻이고, 이치는 옳다는 뜻이다.” 글은 교묘하게 뜻을 드러내므로 ‘여(如)’라 하고, 이치는 그릇됨이 없으므로 ‘시(是)’라 한다. 둘째, 교에 의거하면 사불가설이 근기에 응하여 설해질 때 네 종류가 있다. 첫째는 생멸, 둘째는 즉공, 셋째는 가명, 넷째는 즉중이다. 첫째, 인연생멸의 ‘여시’이다. 부처가 옛날 바라나시에서 오음의 생멸을 설하자, 구린 등은 그와 같은 설을 듣고 곧 도를 깨달았다. 이 경에서는 국토가 다시 본래대로 돌아간 뒤, 성문을 구하는 사람들이 유위법이 무상함을 알아 나한과와 법안정을 얻는다. 둘째, 즉공의 ‘여시’를 밝힌다. 『대품』에서 삼승이 함께 말로 표현할 수 없는 도를 보고 번뇌를 끊는 것과 같다. 이 경에서 가전연을 논파하며 다섯 뜻을 밝히자, 이백 비구가 이와 같은 설을 듣고 마음이 해탈했다. 이것이 곧 사람들에게 다툼 없는 법을 보이는 것이다. 셋째, 가명의 ‘여시’이다. 『무량의경』에서 말한 것과 같다. 『마하반야』와 『화엄』에서는 바다와 허공처럼 넓게 보살이 여러 겁에 걸쳐 수행하는 일을 설한다. 이 경에서도 “받는 바가 없음으로써 모든 느낌을 받는다”고 한다. 만일 이와 같은 설을 듣고 도종지를 얻으면, 보살의 지위에 들어가 중생의 근기를 안다. 넷째, 중도의 ‘여시’이다. 『대품』에서 설한 것과 같다. 부처는 모든 법의 실상 때문에 세상에 출현한다. 화불도 또한 모든 법의 실상 때문에 세상에 출현한다. 『법화경』에서는 “모든 법의 실상의 뜻을 이미 너희를 위해 설하였다”고 한다. 이 경에서는 여러 보살이 각각 불이법문에 들어가는 것을 설한다. 보살이 이와 같은 설을 들으면 곧 불성을 보고, 부처의 지견을 열어 불사의해탈에 머문다. 불법에는 이 네 종류의 ‘여시’가 있다. 그러므로 여러 경의 처음에 모두 ‘여시’를 둔다. 『화엄경』의 돈교에는 인연·가명과 중도라는 두 종류의 ‘여시’가 있다. 삼장교에는 오직 인연생멸의 ‘여시’만 있다. 여러 방등경에는 네 종류가 모두 갖추어져 있다. 『마하반야』에는 세 종류가 있다. 『법화경』에는 오직 중도실상만 있다. 『대열반경』에서 모든 부처의 법계를 밝히는 경우에는 또한 네 종류가 모두 갖추어져 있다. 이 경은 여전히 방등대승의 생소(生蘇) 단계에 속하는 부정교의 설이다. 그러므로 위에서 인용한 것처럼 네 종류를 모두 갖춘다. 이 경이 이미 네 가지 ‘여시’의 뜻을 갖추었으므로 경의 처음에 ‘여시’를 표시한 것이다. 문: 이치는 둘이 없는데 어떻게 넷이 있을 수 있는가? 답: 모든 법은 필경 설할 수 없어서 방편도 아니고 진실도 아니다. 한 종류조차 없는데 하물며 넷이 있겠는가. 그러나 방편이면서 진실하다고 할 때에는 방편이므로 셋을 설하고 진실이므로 하나를 설한다. 방편과 진실을 모두 갖추어 밝히면 네 종류가 있게 된다. 셋째, 관심으로 밝히면 곧 삼관으로 네 가지 ‘여시’를 밝히는 것이다. 『화엄경』에서 “여래의 마음을 알고자 한다면 다만 중생의 마음을 관하라”고 한다. 여래의 마음을 보면 곧 중생의 마음을 본다. 하나의 미진을 깨뜨려 그 안에서 대천세계만 한 경권을 꺼내는 것과 같다. 중생의 한 생각, 곧 무명을 인연으로 생긴 마음 안에 네 가지 이치가 갖추어져 있다. 마음의 인연생멸을 관하여 공에 들어가면 곧 생멸의 ‘여시’이고, 곧 공의 ‘여시’이다. 즉가와 즉중도 이에 준하여 말하면 알 수 있다. 문: 마음을 관하는 데 네 가지가 갖추어져 있다면 곧 부처라고 해야 하지 않는가? 답: 육즉으로 분별한다. 나아가서는 함부로 높은 지위를 자처하여 증상만을 내지 않게 하고, 물러나서는 가난한 사람이 남의 보물을 세기만 하는 허물을 면하게 한다.</w:t>
      </w:r>
    </w:p>
    <w:p>
      <w:pPr>
        <w:pStyle w:val="EditorialNote"/>
      </w:pPr>
      <w:r>
        <w:rPr>
          <w:b w:val="0"/>
        </w:rPr>
        <w:t>교감·번역 메모 | [구두 불확실] 摩訶般若華嚴海空宣說菩薩歷劫修行은 구두가 압축되어 있다. 『마하반야』·『화엄』의 광대한 설법을 가리키는 것으로 읽었으나 외부 판본 대조가 필요하다.</w:t>
      </w:r>
    </w:p>
    <w:p>
      <w:pPr>
        <w:pStyle w:val="EditorialNote"/>
      </w:pPr>
      <w:r>
        <w:rPr>
          <w:b w:val="0"/>
        </w:rPr>
        <w:t>교감·번역 메모 | [용어] 生蘇는 천태의 오미 교판에서 쓰이는 명칭이므로 ‘생소(生蘇)’를 그대로 보존하였다.</w:t>
      </w:r>
    </w:p>
    <w:p>
      <w:pPr>
        <w:pStyle w:val="EditorialNote"/>
      </w:pPr>
      <w:r>
        <w:rPr>
          <w:b w:val="0"/>
        </w:rPr>
        <w:t>교감·번역 메모 | [구문] 進不叨濫生增上慢은 육즉을 세우면 수행자가 진전하면서 높은 증위를 함부로 자처하는 증상만을 피한다는 뜻으로 읽었다.</w:t>
      </w:r>
    </w:p>
    <w:p>
      <w:pPr>
        <w:pStyle w:val="EditorialNote"/>
      </w:pPr>
      <w:r>
        <w:rPr>
          <w:b w:val="0"/>
        </w:rPr>
        <w:t>교감·번역 메모 | [비유] 貧人數寶는 가난한 사람이 남의 보물만 세는 비유이다. 자기 증득 없이 남의 법수만 헤아리는 허물을 가리키는 문맥이다.</w:t>
      </w:r>
    </w:p>
    <w:p>
      <w:pPr>
        <w:pStyle w:val="Heading2"/>
      </w:pPr>
      <w:r>
        <w:rPr>
          <w:b w:val="0"/>
        </w:rPr>
        <w:t>문단 005  ·  [0568c24]</w:t>
      </w:r>
    </w:p>
    <w:p>
      <w:pPr/>
      <w:r>
        <w:rPr>
          <w:b/>
        </w:rPr>
        <w:t>원문</w:t>
      </w:r>
    </w:p>
    <w:p>
      <w:pPr>
        <w:pStyle w:val="SourceText"/>
      </w:pPr>
      <w:r>
        <w:rPr>
          <w:b w:val="0"/>
        </w:rPr>
        <w:t>[0568c24] 我聞者即阿難等親所聞法故云我聞亦為三釋。一總釋者親承音旨故。若傳從他聞多致偽謬。今既親聞是則可信。群情承受無所致疑。大論云隨俗說我和合稱聞。隨俗說我者學人傳法。利生順俗說我。外不乖宜內不乖實。如用金錢以買銅錢賣買法爾人無怪也。和合稱聞者。耳根不壞作意欲聞情塵和合耳識即生。意識分別種種所聞。因緣和合故稱聞也。阿難等內則耳根聰利。外則對佛八音領納無遺。故稱我聞。問大論云阿難是佛得道夜生。涅槃明佛成道後過二十年方為給侍。自爾之前說經阿難不聞。佛將涅槃為魔所蔽亦不得聞。云何皆稱如是我聞。答大論云阿難將欲結集法藏。合掌向涅槃處而說偈言。佛初說法時。爾時我不見。如是展轉聞乃至波羅奈。展轉聞者舍利弗問經云阿難修不忘禪。得佛覺三昧以三昧力自能聞也。又報恩云阿難從佛求乞四願。三如涅槃。第四願者佛所說經未聞之者更請為說。佛可其願。有所不聞重為說也。復次大論明結集法藏。優婆離等各登高座皆稱如是我聞。未必並是阿難也。問阿難但結集小乘亦大乘耶。答解者不同。有言但結集小乘。諸大乘經是文殊彌勒等所共結集。又言阿難亦結集共二乘說大乘經。故大品付屬阿難。此經亦爾。其不共者大菩薩集也。又云阿難亦結集不共二乘人說。如正法念云。阿難有三種一阿難賢二阿難持三阿難海。今謂阿難賢持三藏教。阿難持持共大乘。阿難海持不共大乘。故法華云。阿難聞佛授記即時憶念過去無量千萬億諸佛法藏。如今所聞。亦識本願豈不備持一佛之教。次別釋為二。一我二聞我亦有四。一約三藏明我者。依薩婆多我但有名。依曇無德說有假我。犢子明我在第五藏。是等雖殊悉破外人計神我性說假名我。二通教者如大品云。色性如我性我性如色性。我之與色但有名字皆如幻化。三別教者以自在為我。善於知見得無罣礙即我義也。又攝大乘明自他差別識亦名似我識皆是別義也。四圓教者中道佛性即我義也。中論云。佛或時說我或時說無我。於佛正法中無我無非我。此經云於我無我而不二是真無我義。大經云無我法中有真我。又云我與無我其性不二。不二之性即是實性。實性者是二十五有真我也。前三是權我圓教是實我。問若爾何得大論云隨俗說我。答三教隨情豈非隨俗。若圓教明我即是佛性非隨俗也。三教我聞並約耳根圓教明我。我即是聞。以點色性說真我故離法性外無別能聞耳也。用教約諸經明我多少如前可知。二明聞者大經有四種。一聞聞二不聞聞三聞不聞四不聞不聞。今恐此是四教辨聞。藏教即聞聞以小生生大生故名生生。今亦得云少聞成大聞故名聞聞。問大經生生是十二因緣相續不斷。何以類解聞聞義耶。答彼經釋生具有兩義。今不取約行但取約理。若約十二因緣相續以明生生。即於聖人聞經不便。何者藏教諸得道人生生已壞。但有報身。根塵和合故稱聞也。二通教即是不聞聞。如夢如幻點空說聞。三別教即聞不聞。所聞自在。何者世諦死時即聞。聞死而生聞持隨有所聞。自在能持故。攝大乘說有塵者應受識。即是別教大乘明聞也。四圓教即是不聞不聞。大般涅槃聞相盡也。問若無聞相云何說聞。答若聞相盡都不聞者。佛住涅槃應都不聞法界音聲。如法華明耳根功德相似聞相盡。十方無數佛百福莊嚴相為眾生說法。悉聞能受持。況分證聞相盡。聞十方佛法如雲持雨耶。妙覺聞相究竟盡。一切法界所有音聲一時聞也。故大經云若知如來常不說法是名具足多聞。此經亦云其聽法者無聞無得用四教約眾經聞義多少亦類如是可知。問大論明佛法無我何分四。若爾便是有我。答若定有我何得四教之別。若定無我何得經教有此異說。若其不許作此分別非但壞佛方便教門。亦順諸不信者義宗。三約觀心類如是可知。</w:t>
      </w:r>
    </w:p>
    <w:p>
      <w:pPr/>
      <w:r>
        <w:rPr>
          <w:b/>
        </w:rPr>
        <w:t>한국어 직역</w:t>
      </w:r>
    </w:p>
    <w:p>
      <w:pPr>
        <w:pStyle w:val="TranslationText"/>
      </w:pPr>
      <w:r>
        <w:rPr>
          <w:b w:val="0"/>
        </w:rPr>
        <w:t>‘아문(我聞)’이란 곧 아난 등이 직접 들은 법이므로 ‘내가 들었다’고 한 것이다. 이것도 세 가지로 풀이한다. 첫째, 총괄하여 풀이하면 직접 그 음성을 받들어 들었다는 뜻이다. 다른 사람에게 전해 들어 전하는 경우에는 거짓과 오류가 많아질 수 있다. 지금은 이미 직접 들었으므로 믿을 만하다. 대중이 받아들이면서 의심을 일으킬 바가 없다. 『대론』에서는 “세속을 따라 ‘나’를 말하고, 인연이 화합한 것을 ‘들었다’고 한다”고 한다. ‘세속을 따라 나를 말한다’는 것은 배우는 사람이 법을 전하면서, 중생을 이롭게 하기 위해 세속을 따라 ‘나’라고 말하는 것이다. 밖으로는 마땅함을 어기지 않고 안으로는 진실을 어기지 않는다. 금전을 써서 동전을 사고파는 것과 같아서 매매의 법이 본래 그러하므로 사람들이 이상하게 여기지 않는다. ‘화합한 것을 듣는다고 한다’는 것은, 귀의 기능이 손상되지 않고 뜻을 일으켜 듣고자 하며, 근과 경이 화합하면 이식이 곧 생겨나고, 의식이 들은 여러 가지를 분별하기 때문이다. 인연이 화합하므로 ‘듣는다’고 한다. 아난 등은 안으로는 귀의 기능이 총명하고 예리했으며, 밖으로는 부처의 여덟 가지 음성을 마주하여 빠짐없이 받아들였다. 그러므로 ‘내가 들었다’고 한다. 문: 『대론』에서는 아난이 부처가 도를 얻은 그날 밤 태어났다고 한다. 『열반경』에서는 부처가 성도한 뒤 이십 년이 지나서야 시자가 되었다고 밝힌다. 그 이전에 설한 경은 아난이 듣지 못했다. 부처가 장차 열반에 들 때에도 마군에게 가려져 듣지 못한 것이 있다. 그런데 어찌 모두 “이와 같이 나는 들었다”고 할 수 있는가? 답: 『대론』에 따르면 아난이 장차 법장을 결집하려 할 때, 합장하고 열반한 곳을 향하여 게송으로 말했다. “부처께서 처음 설법하셨을 때, 그때 나는 보지 못했습니다. 이와 같이 전전하여 전해 들었고, 바라나시에 이르기까지도 그러했습니다.” ‘전전하여 들었다’는 것에 대하여 『사리불문경』에서는 아난이 불망선(不忘禪)을 닦아, 불각삼매를 얻었으므로 그 삼매의 힘으로 스스로 들을 수 있었다고 한다. 또 『보은경』에서는 아난이 부처에게 네 가지 원을 청해 빌었다고 한다. 세 가지는 『열반경』에서 말한 것과 같다. 넷째 원은 부처가 설한 경 가운데 자신이 듣지 못한 것은 다시 설해 달라고 청하는 것이었다. 부처가 그 원을 허락했다. 듣지 못한 것이 있으면 다시 설해 준 것이다. 또 『대론』에서 법장을 결집하는 일을 밝히는데, 우바리 등이 각각 높은 자리에 올라 모두 “이와 같이 나는 들었다”고 말했다. 그러므로 반드시 모두 아난만을 가리키는 것은 아니다. 문: 아난은 소승만 결집했는가, 대승도 결집했는가? 답: 풀이하는 사람마다 견해가 다르다. 어떤 이는 아난이 소승만 결집했다고 한다. 여러 대승경은 문수·미륵 등이 함께 결집했다는 것이다. 또 어떤 이는 아난도 이승과 공통으로 설한 대승경을 결집했다고 한다. 그러므로 『대품』을 아난에게 부촉했다. 이 경도 또한 그러하다. 이승과 공통되지 않은 경은 대보살들이 결집했다는 것이다. 또 어떤 이는 아난도 이승과 공통되지 않게 설한 대승경을 결집했다고 한다. 『정법념경』에서 말하는 것과 같다. 아난에는 세 종류가 있으니, 첫째 아난현, 둘째 아난지, 셋째 아난해이다. 지금 생각하기에는 아난현은 삼장교를 지니고, 아난지는 이승과 공통된 대승을 지니며, 아난해는 이승과 공통되지 않은 대승을 지닌다. 그러므로 『법화경』에서 말한다. 아난은 부처에게 수기를 받자 즉시 과거 한량없는 천만억 모든 부처의 법장을 기억해 냈는데, 마치 지금 들은 것과 같았다. 또한 본원을 알았으니, 어찌 한 부처의 가르침을 모두 갖추어 지니지 못했겠는가. 다음으로 별도로 풀이하는 것은 둘이다. 첫째는 ‘나[我]’이고 둘째는 ‘들었다[聞]’이다. ‘나’에도 또한 네 가지가 있다. 첫째, 삼장교에 의거하여 ‘나’를 밝힌다. 살바다(薩婆多)에 의하면 ‘나’는 다만 이름만 있을 뿐이다. 담무덕(曇無德)에 의하면 가아(假我)가 있다고 설한다. 독자부(犢子)는 ‘나’가 제오장(第五藏)에 있다고 밝힌다. 이들은 비록 서로 다르지만, 모두 외도인이 신아(神我)의 자성을 헤아리는 것을 깨뜨리고 가명의 나를 설한다. 둘째, 통교에서는 『대품』에서 말한 것과 같다. “색의 성품은 나의 성품과 같고, 나의 성품은 색의 성품과 같다.” 나와 색은 다만 이름만 있을 뿐이며 모두 환화와 같다. 셋째, 별교에서는 자재함을 ‘나’로 삼는다. 지견(知見)에 능하여 걸림이 없음을 얻는 것이 곧 ‘나’의 뜻이다. 또 『섭대승론』에서 자타의 차별식(差別識)을 밝히며 또한 사아식(似我識)이라 이름하니, 모두 별교의 뜻이다. 넷째, 원교에서는 중도불성(中道佛性)이 곧 ‘나’의 뜻이다. 『중론』에서 말한다. “부처는 어떤 때에는 ‘나’를 설하고 어떤 때에는 ‘무아’를 설한다. 부처의 정법 가운데에는 아(我)도 없고 비아(非我)도 없다.” 이 경에서 “아와 무아에서 둘이 아니다”라고 하였으니, 이것이 참된 무아의 뜻이다. 『대경』에서는 “무아의 법 가운데 참된 아가 있다”고 하였다. 또 “아와 무아는 그 성품이 둘이 아니다”라고 하였다. 둘이 아닌 성품이 곧 실성(實性)이다. 실성이란 이십오유(二十五有)의 참된 아이다. 앞의 세 가지는 권(權)의 아이고, 원교는 실(實)의 아이다. 문: 그렇다면 어찌 『대론』에서는 “세속을 따라 ‘나’를 설한다”고 하였는가? 답: 삼교는 중생의 정(情)을 따르니, 어찌 세속을 따르는 것이 아니겠는가. 원교에서 밝히는 아는 곧 불성이므로 세속을 따르는 것이 아니다. 삼교의 ‘아문(我聞)’은 모두 이근(耳根)에 의거하지만, 원교에서 ‘나’를 밝히면 ‘나’가 곧 ‘들음’이다. 색성(色性)을 찍어 참된 아라고 설하기 때문에 법성 밖에 별도로 능히 듣는 귀가 있는 것이 아니다. 교에 따라 여러 경에서 밝히는 ‘나’의 많고 적음을 적용하는 것은 앞에서와 같이 알 수 있다. 둘째, ‘들음’을 밝힌다. 『대경』에는 네 종류가 있다. 첫째 문문(聞聞), 둘째 불문문(不聞聞), 셋째 문불문(聞不聞), 넷째 불문불문(不聞不聞)이다. 지금 생각건대 이것은 사교로 ‘들음’을 판별한 듯하다. 장교는 곧 문문이다. 작은 생이 큰 생을 낳기 때문에 생생(生生)이라 이름하는 것처럼, 지금도 적게 들은 것이 큰 들음이 된다고 말할 수 있으므로 문문이라 이름한다. 문: 『대경』의 생생은 십이인연이 이어져 끊이지 않는다는 뜻인데, 어찌 그것에 견주어 문문의 뜻을 풀이하는가? 답: 그 경에서 ‘생’을 풀이하는 데에는 두 뜻이 갖추어져 있다. 지금은 행에 의거한 것은 취하지 않고 다만 이치에 의거한 것만 취한다. 만약 십이인연의 상속으로 생생을 밝힌다면, 성인이 경을 듣는 데에는 곧 맞지 않는다. 왜냐하면 장교의 도를 얻은 모든 사람은 생생이 이미 무너졌기 때문이다. 다만 과보의 몸만 있을 뿐이다. 근과 진이 화합하기 때문에 ‘들음’이라 일컫는다. 둘째, 통교는 곧 불문문이다. 꿈과 같고 환과 같아 공을 지목하여 ‘들음’을 설한다. 셋째, 별교는 곧 문불문이다. 듣는 바에 자재하다. 왜냐하면 세제(世諦)가 사라질 때 곧 듣고, 들음이 사라졌다가 들음이 생겨, 듣고 지니는 것이 듣는 바를 따른다. 자재하게 능히 지니기 때문이다. 『섭대승론』에서 진(塵)이 있으면 응수식(應受識)이 있다고 설하니, 곧 별교 대승에서 ‘들음’을 밝힌 것이다. 넷째, 원교는 곧 불문불문이다. 대반열반에서는 듣는 모양이 다한 것이다. 문: 만약 듣는 모양이 없다면 어떻게 ‘들음’을 설하는가? 답: 만약 듣는 모양이 다하면 전혀 듣지 못한다고 한다면, 부처가 열반에 머물 때에는 법계의 음성을 전혀 듣지 못해야 할 것이다. 『법화경』에서 이근공덕(耳根功德)을 밝힌 것은 상사위에서 듣는 모양이 다한 것과 같다. 시방의 무수한 부처가 백복으로 장엄한 상을 갖추어 중생을 위해 설법하는 것을 모두 듣고 능히 받아 지닌다. 하물며 분증에서 듣는 모양이 다하여, 시방 부처의 법을 구름이 비를 머금듯 듣는 것이겠는가. 묘각에서는 듣는 모양이 궁극적으로 다한다. 일체 법계에 있는 모든 음성을 한때에 듣는다. 그러므로 『대경』에서 “여래가 항상 설법하지 않음을 알면 이것을 다문을 갖추었다고 한다”고 하였다. 이 경에서도 “법을 듣는 자는 들음도 없고 얻음도 없다”고 하였으니, 사교를 적용하여 여러 경에서 밝힌 ‘들음’의 많고 적음을 보는 것도 이와 같이 알 수 있다. 문: 『대론』에서는 불법에 무아가 있다고 밝히는데, 어찌 넷으로 나누는가? 그렇다면 곧 아가 있는 것이 된다. 답: 만약 결정적으로 아가 있다면 어찌 사교의 차별이 있을 수 있겠는가. 만약 결정적으로 무아라면 어찌 경교에 이와 같은 다른 설이 있을 수 있겠는가. 만약 이와 같이 분별하는 것을 허용하지 않는다면, 부처의 방편교문을 무너뜨릴 뿐만 아니라, 또한 모든 불신자의 의리와 종지를 따르게 된다. 셋째, 관심(觀心)은 이와 같은 유형으로 알 수 있다.</w:t>
      </w:r>
    </w:p>
    <w:p>
      <w:pPr>
        <w:pStyle w:val="EditorialNote"/>
      </w:pPr>
      <w:r>
        <w:rPr>
          <w:b w:val="0"/>
        </w:rPr>
        <w:t>교감·번역 메모 | [고유명사/서명] 舍利弗問經을 문헌명으로 보아 『사리불문경』으로 옮겼다.</w:t>
      </w:r>
    </w:p>
    <w:p>
      <w:pPr>
        <w:pStyle w:val="EditorialNote"/>
      </w:pPr>
      <w:r>
        <w:rPr>
          <w:b w:val="0"/>
        </w:rPr>
        <w:t>교감·번역 메모 | [용어/고유명사] 不忘禪·佛覺三昧의 정확한 전거와 다른 표기 여부는 외부 대조 없이 확정하지 않는다.</w:t>
      </w:r>
    </w:p>
    <w:p>
      <w:pPr>
        <w:pStyle w:val="EditorialNote"/>
      </w:pPr>
      <w:r>
        <w:rPr>
          <w:b w:val="0"/>
        </w:rPr>
        <w:t>교감·번역 메모 | [고유명사] 阿難賢·阿難持·阿難海는 원문 한자음을 따라 ‘아난현·아난지·아난해’로 옮겼다. 대응 원어는 미확정이다.</w:t>
      </w:r>
    </w:p>
    <w:p>
      <w:pPr>
        <w:pStyle w:val="EditorialNote"/>
      </w:pPr>
      <w:r>
        <w:rPr>
          <w:b w:val="0"/>
        </w:rPr>
        <w:t>교감·번역 메모 | [용어] 薩婆多는 설일체유부를 가리키는 음역 계통 명칭이다.</w:t>
      </w:r>
    </w:p>
    <w:p>
      <w:pPr>
        <w:pStyle w:val="EditorialNote"/>
      </w:pPr>
      <w:r>
        <w:rPr>
          <w:b w:val="0"/>
        </w:rPr>
        <w:t>교감·번역 메모 | [용어] 曇無德은 법장부 계통의 음역 명칭이다.</w:t>
      </w:r>
    </w:p>
    <w:p>
      <w:pPr>
        <w:pStyle w:val="EditorialNote"/>
      </w:pPr>
      <w:r>
        <w:rPr>
          <w:b w:val="0"/>
        </w:rPr>
        <w:t>교감·번역 메모 | [용어] 第五藏의 구체적 교학적 지시는 외부 문헌 대조 없이 확정하지 않는다.</w:t>
      </w:r>
    </w:p>
    <w:p>
      <w:pPr>
        <w:pStyle w:val="EditorialNote"/>
      </w:pPr>
      <w:r>
        <w:rPr>
          <w:b w:val="0"/>
        </w:rPr>
        <w:t>교감·번역 메모 | [구문 불확실] 自他差別識·似我識의 정확한 술어 관계는 원문의 압축적 문장 때문에 추가 대조가 필요하다.</w:t>
      </w:r>
    </w:p>
    <w:p>
      <w:pPr>
        <w:pStyle w:val="EditorialNote"/>
      </w:pPr>
      <w:r>
        <w:rPr>
          <w:b w:val="0"/>
        </w:rPr>
        <w:t>교감·번역 메모 | [구문 불확실] 點色性의 정확한 해석은 문헌 내 용례 및 판본 대조가 필요하다. 여기서는 ‘색성을 지목하여’의 뜻으로 최소 번역하였다.</w:t>
      </w:r>
    </w:p>
    <w:p>
      <w:pPr>
        <w:pStyle w:val="EditorialNote"/>
      </w:pPr>
      <w:r>
        <w:rPr>
          <w:b w:val="0"/>
        </w:rPr>
        <w:t>교감·번역 메모 | [해석 가능성] 원문 자체가 今恐로 유보하여 말하므로 단정하지 않는다.</w:t>
      </w:r>
    </w:p>
    <w:p>
      <w:pPr>
        <w:pStyle w:val="EditorialNote"/>
      </w:pPr>
      <w:r>
        <w:rPr>
          <w:b w:val="0"/>
        </w:rPr>
        <w:t>교감·번역 메모 | [구문 불확실] 點空은 ‘공을 지목하여/공에 의거하여’의 뜻으로 옮겼다.</w:t>
      </w:r>
    </w:p>
    <w:p>
      <w:pPr>
        <w:pStyle w:val="EditorialNote"/>
      </w:pPr>
      <w:r>
        <w:rPr>
          <w:b w:val="0"/>
        </w:rPr>
        <w:t>교감·번역 메모 | [의미 불확실] 世諦死時의 ‘死’가 문자 그대로의 ‘죽음’인지, 진제와의 관계에서 세제의 소멸을 말하는지 추가 검토가 필요하다.</w:t>
      </w:r>
    </w:p>
    <w:p>
      <w:pPr>
        <w:pStyle w:val="EditorialNote"/>
      </w:pPr>
      <w:r>
        <w:rPr>
          <w:b w:val="0"/>
        </w:rPr>
        <w:t>교감·번역 메모 | [구문 불확실] 聞死而生聞持의 구두와 연결은 불확실하다.</w:t>
      </w:r>
    </w:p>
    <w:p>
      <w:pPr>
        <w:pStyle w:val="EditorialNote"/>
      </w:pPr>
      <w:r>
        <w:rPr>
          <w:b w:val="0"/>
        </w:rPr>
        <w:t>교감·번역 메모 | [용어] 應受識은 원어 그대로 보존하였으며 교학적 대응어는 외부 대조가 필요하다.</w:t>
      </w:r>
    </w:p>
    <w:p>
      <w:pPr>
        <w:pStyle w:val="EditorialNote"/>
      </w:pPr>
      <w:r>
        <w:rPr>
          <w:b w:val="0"/>
        </w:rPr>
        <w:t>교감·번역 메모 | [구문 불확실] 相似聞相盡은 ‘상사위에서 듣는 모양이 다함’으로 읽었다.</w:t>
      </w:r>
    </w:p>
    <w:p>
      <w:pPr>
        <w:pStyle w:val="EditorialNote"/>
      </w:pPr>
      <w:r>
        <w:rPr>
          <w:b w:val="0"/>
        </w:rPr>
        <w:t>교감·번역 메모 | [구문 불확실] 如雲持雨의 직역을 살렸다.</w:t>
      </w:r>
    </w:p>
    <w:p>
      <w:pPr>
        <w:pStyle w:val="Heading2"/>
      </w:pPr>
      <w:r>
        <w:rPr>
          <w:b w:val="0"/>
        </w:rPr>
        <w:t>문단 006  ·  [0569c14]</w:t>
      </w:r>
    </w:p>
    <w:p>
      <w:pPr/>
      <w:r>
        <w:rPr>
          <w:b/>
        </w:rPr>
        <w:t>원문</w:t>
      </w:r>
    </w:p>
    <w:p>
      <w:pPr>
        <w:pStyle w:val="SourceText"/>
      </w:pPr>
      <w:r>
        <w:rPr>
          <w:b w:val="0"/>
        </w:rPr>
        <w:t>[0569c14] 一時者四眾感教得道之時。此亦助成如是可信。故大論云說時方皆為生信。亦為三。一總解者大論云數時等實無陰入持所不攝。但隨世俗說一時無咎也。言四眾感教得道之時名一時者。若通論四眾感一期之教。始終久近皆名一時。即是多時少時共明一時。如戒序云。春分四月日為時。春分實有多時但總束為一時也。若約得道明一時者。赴機說教即入如苦忍一剎那。此約少時明一時也。今約此多少總明一時。謂一期說法通是一時之事也。就此為五。一約機發者。世善機發即是多時出世機發即是少時。總此多少皆名一時。二約佛說教者。三悉起教即是多時用第一義即是少時。總此多少皆名一時。三約機教合明一時者。亦以世出世善合為多少。機教合故不在二時故名一時。四約四眾得道明一時者。世與出世多少准上。總此多少皆名一時。五約阿難聞經明一時者。約佛說經多時少時。阿難聞非異時故名一時。又阿難得佛覺三昧如前說。又解佛為阿難重說即是聞經之時名一時也。二約教者。三藏生滅一時。通教如夢幻一時。別教破時顛倒。能分別數無滯礙也。攝大乘明數識攝阿僧祇。明世識攝三世即是別教明一時也。圓教約不思議法性明一時。一時入一切時一切時入一時。如此經明。住不思議解脫菩薩七日為一劫一劫為七日。法華明六十小劫謂如食頃。華嚴明十一切等。一一教皆具五種一時。約諸經多少類如是可知。三觀心者。觀因緣生滅者心在定時能知世間生滅法相。則一念慧眼開發見生滅之理。故名一時。若非定心見理即前思後覺憶想顛倒。雖解生滅不能見理。非一時也。若體空慧眼入假法眼中道佛眼皆是定心。一念少時豁然開發各見諦理名一時也。</w:t>
      </w:r>
    </w:p>
    <w:p>
      <w:pPr/>
      <w:r>
        <w:rPr>
          <w:b/>
        </w:rPr>
        <w:t>한국어 직역</w:t>
      </w:r>
    </w:p>
    <w:p>
      <w:pPr>
        <w:pStyle w:val="TranslationText"/>
      </w:pPr>
      <w:r>
        <w:rPr>
          <w:b w:val="0"/>
        </w:rPr>
        <w:t>‘한때[一時]’란 사중(四眾)이 가르침에 감응하여 도를 얻은 때이다. 이것도 또한 ‘이와 같이’가 믿을 만함을 돕는 것이다. 그러므로 『대론』에서 “때와 장소를 말하는 것은 모두 믿음을 내게 하기 위한 것이다”라고 하였다. 또한 셋으로 나눈다. 첫째, 총체적으로 풀이한다. 『대론』에서 “수(數)와 시(時) 등은 실로 음·입·지(陰入持)에 포섭되는 바가 없다”고 하였다. 다만 세속을 따라 ‘한때’라고 말해도 허물이 없다. 사중이 가르침에 감응하여 도를 얻은 때를 ‘한때’라고 이름한다는 것은, 통틀어 말하면 사중이 한 시기의 가르침에 감응한 것으로, 처음부터 끝까지의 오래고 가까움이 모두 ‘한때’라고 이름한다. 곧 많은 때와 적은 때를 함께 밝혀 ‘한때’라 하는 것이다. 계서(戒序)에서 말한 것과 같다. “춘분의 넉 달 날을 때로 삼는다.” 춘분에는 실제로 많은 때가 있으나 다만 총괄하여 묶어서 한때라 한 것이다. 만약 도를 얻는 것으로 ‘한때’를 밝힌다면, 근기에 나아가 가르침을 설하여 곧 들어가는 것이 고인(苦忍)의 한 찰나와 같다. 이는 적은 때에 의거하여 ‘한때’를 밝힌 것이다. 지금은 이 많고 적음을 아울러 ‘한때’로 밝힌다. 곧 한 시기에 설법한 것이 통틀어 모두 한때의 일이라는 뜻이다. 이를 다섯으로 나눈다. 첫째, 근기가 일어나는 데 의거한다. 세간의 선에 대한 근기가 일어나는 것은 많은 때이고, 출세간의 근기가 일어나는 것은 적은 때이다. 이 많고 적음을 총괄하여 모두 ‘한때’라 이름한다. 둘째, 부처가 가르침을 설하는 데 의거한다. 삼실단으로 가르침을 일으키는 것은 많은 때이고, 제일의실단을 쓰는 것은 적은 때이다. 이 많고 적음을 총괄하여 모두 ‘한때’라 이름한다. 셋째, 근기와 가르침을 합하여 ‘한때’를 밝힌다. 또한 세간과 출세간의 선을 합하여 많고 적음으로 삼는다. 근기와 가르침이 합하기 때문에 두 때에 따로 있지 않으므로 ‘한때’라 이름한다. 넷째, 사중이 도를 얻는 데 의거하여 ‘한때’를 밝힌다. 세간과 출세간의 많고 적음은 위에 준한다. 이 많고 적음을 총괄하여 모두 ‘한때’라 이름한다. 다섯째, 아난이 경을 듣는 데 의거하여 ‘한때’를 밝힌다. 부처가 경을 설한 많은 때와 적은 때에 의거하되, 아난이 들은 것은 다른 때가 아니므로 ‘한때’라 이름한다. 또 아난이 부처의 각삼매(佛覺三昧)를 얻은 것은 앞에서 말한 것과 같다. 또 풀이하기를, 부처가 아난을 위해 거듭 설한 것이 곧 경을 들은 때이므로 ‘한때’라 이름한다고 한다. 둘째, 교에 의거한다. 삼장교는 생멸의 한때이다. 통교는 꿈과 환과 같은 한때이다. 별교는 때에 대한 전도(顚倒)를 깨뜨리고, 능히 수를 분별하여 걸림이 없다. 『섭대승론』에서는 수식(數識)이 아승기를 포섭한다고 밝히고, 세식(世識)이 삼세를 포섭한다고 밝히니, 곧 별교에서 ‘한때’를 밝힌 것이다. 원교는 불사의한 법성에 의거하여 ‘한때’를 밝힌다. 한때가 일체의 때에 들어가고 일체의 때가 한때에 들어간다. 이 경에서 밝힌 것과 같다. 불사의해탈에 머무는 보살이 칠 일을 한 겁으로 삼고 한 겁을 칠 일로 삼는다. 『법화경』에서는 육십 소겁을 밥 한 끼 먹는 동안과 같다고 하였다. 『화엄경』에서는 십일체(十一切) 등을 밝힌다. 각각의 교에는 모두 다섯 종류의 ‘한때’가 갖추어져 있다. 여러 경의 많고 적음에 의거하는 것도 이와 같은 유형으로 알 수 있다. 셋째, 관심(觀心)이다. 인연생멸을 관하는 자는 마음이 선정에 있을 때 능히 세간의 생멸하는 법상을 안다. 그러면 한 생각에 혜안이 열리고 발하여 생멸의 이치를 본다. 그러므로 ‘한때’라 이름한다. 만약 선정의 마음이 아니면서 이치를 본다면 앞에서는 생각하고 뒤에서는 깨달아 억상과 전도일 뿐이다. 비록 생멸을 이해하더라도 능히 이치를 보지 못한다. 그러므로 ‘한때’가 아니다. 체공의 혜안, 입가의 법안, 중도의 불안은 모두 선정의 마음이다. 한 생각의 짧은 때에 확연히 열려 발하여 각각 제의 이치를 보므로 ‘한때’라 이름한다.</w:t>
      </w:r>
    </w:p>
    <w:p>
      <w:pPr>
        <w:pStyle w:val="EditorialNote"/>
      </w:pPr>
      <w:r>
        <w:rPr>
          <w:b w:val="0"/>
        </w:rPr>
        <w:t>교감·번역 메모 | [용어] 陰入持는 오음·십이입·십팔계 계통의 분류를 가리키는 표현으로 보이나, 원문의 ‘持’를 그대로 보존한다.</w:t>
      </w:r>
    </w:p>
    <w:p>
      <w:pPr>
        <w:pStyle w:val="EditorialNote"/>
      </w:pPr>
      <w:r>
        <w:rPr>
          <w:b w:val="0"/>
        </w:rPr>
        <w:t>교감·번역 메모 | [구두 불확실] 春分四月日의 세부 의미는 추가 문헌 대조가 필요하다.</w:t>
      </w:r>
    </w:p>
    <w:p>
      <w:pPr>
        <w:pStyle w:val="EditorialNote"/>
      </w:pPr>
      <w:r>
        <w:rPr>
          <w:b w:val="0"/>
        </w:rPr>
        <w:t>교감·번역 메모 | [용어] 數識은 원문 용어를 그대로 보존한다.</w:t>
      </w:r>
    </w:p>
    <w:p>
      <w:pPr>
        <w:pStyle w:val="EditorialNote"/>
      </w:pPr>
      <w:r>
        <w:rPr>
          <w:b w:val="0"/>
        </w:rPr>
        <w:t>교감·번역 메모 | [용어] 世識은 원문 용어를 그대로 보존한다.</w:t>
      </w:r>
    </w:p>
    <w:p>
      <w:pPr>
        <w:pStyle w:val="EditorialNote"/>
      </w:pPr>
      <w:r>
        <w:rPr>
          <w:b w:val="0"/>
        </w:rPr>
        <w:t>교감·번역 메모 | [의미 불확실] 十一切의 정확한 전거·의미는 외부 대조가 필요하다.</w:t>
      </w:r>
    </w:p>
    <w:p>
      <w:pPr>
        <w:pStyle w:val="EditorialNote"/>
      </w:pPr>
      <w:r>
        <w:rPr>
          <w:b w:val="0"/>
        </w:rPr>
        <w:t>교감·번역 메모 | [용어] 體空·入假는 천태 관법의 전문어이므로 직역형을 유지하였다.</w:t>
      </w:r>
    </w:p>
    <w:p>
      <w:pPr>
        <w:pStyle w:val="Heading2"/>
      </w:pPr>
      <w:r>
        <w:rPr>
          <w:b w:val="0"/>
        </w:rPr>
        <w:t>문단 007  ·  [0570a19]</w:t>
      </w:r>
    </w:p>
    <w:p>
      <w:pPr/>
      <w:r>
        <w:rPr>
          <w:b/>
        </w:rPr>
        <w:t>원문</w:t>
      </w:r>
    </w:p>
    <w:p>
      <w:pPr>
        <w:pStyle w:val="SourceText"/>
      </w:pPr>
      <w:r>
        <w:rPr>
          <w:b w:val="0"/>
        </w:rPr>
        <w:t>[0570a19] 佛在。佛是能說顯其化主。亦為助成傳聞可信。何者九十六種不足歸心。三乘聖人獨居不極說非究竟。今明無師大覺朗然頓悟所言。誠諦從是聞經。稱物機緣眾情忻愜。亦為三。一總明者舊稱佛陀此言覺者。自覺覺他名之為佛。智論云佛陀秦言知者。知何等法。謂知三世眾生數非眾生數及常無常等一切諸法。菩提樹下了了覺知故名為佛。十號具足。亦名一切智人。佛德無量稱名亦爾。今不具釋。所言在者住之異名。大論云四種威儀住故名為住。住有四種。一天住者謂布施持戒善心三事故。二梵住者住四禪四無量心四無色定。三聖住者住三空四諦十二因緣理也。四佛住者住首楞嚴等無量三昧力無畏等一切佛法。佛所得法佛於中住。憐愍眾生示住毘耶離。別約教者四教明佛已略在玄。但為化四種根性現相亦四。如初成道乃至涅槃皆現四相。初成道者如勝天王明。初坐道樹得成正覺。或現坐草或坐天衣或處寶座或在虛空。即表四教佛相不同。次明轉法輪現相不同者。華嚴圓頓則現大小相。若鹿野轉生滅四諦即脫瓔珞現老比丘。若說方等即現門內尊特之身。或現門外塵坌之像。若說般若亦現門內尊特之身及現種種佛身之相。以眾生疑故現常身放常光明。若說法華但現尊特。若說涅槃備現四種事同方等。如是隨緣現種種身。一往大略言四種耳。次明身相不同者。如像法決疑云。如來將入涅槃。是時大眾或見如沙門像。或見威德相好端嚴。或見坐寶蓮華說心地法門。或見身如虛空無有邊表。此豈非表說四教。其功已訖將入涅槃現此相也。此經既方等教攝。亦應隨機感見四種。故長者子說偈歎云。各見世尊在其前。斯則神力不共法。問四教所見定如前不。答且一往相對理在隨緣。若就障邊亦可劣身而說[1]勝法。如觀世音以種種形遊諸國土說大乘法。豈況如來。次用四教明住義者隨教所辨法門不同佛於中住憐愍眾生故示住毘耶。三約觀心者。華嚴云欲見如來心但觀眾生心。何者一心三觀圓觀三諦開佛知見。雖有肉眼名為佛眼亦名種智。若用三智以不住法住三諦三昧。亦是佛所得法。佛於中住。憐愍眾生不捨道法。現凡夫事住世間法也。此須善用六即分別。入大乘之要門也。</w:t>
      </w:r>
    </w:p>
    <w:p>
      <w:pPr/>
      <w:r>
        <w:rPr>
          <w:b/>
        </w:rPr>
        <w:t>한국어 직역</w:t>
      </w:r>
    </w:p>
    <w:p>
      <w:pPr>
        <w:pStyle w:val="TranslationText"/>
      </w:pPr>
      <w:r>
        <w:rPr>
          <w:b w:val="0"/>
        </w:rPr>
        <w:t>“부처가 계셨다[佛在].” 부처는 능히 설하는 분이니, 그 교화의 주체를 드러낸다. 또한 전해 들은 것이 믿을 만함을 돕기 위한 것이다. 왜냐하면 아흔여섯 종류의 외도는 귀의하기에 충분하지 않고, 삼승의 성인은 홀로 거처하며 궁극에 이르지 못했으므로 그 설이 구경이 아니기 때문이다. 지금은 스승 없이 스스로 크게 깨달아 환히 단박에 깨친 이가 말한 것을 밝힌다. 그 말은 성실하고 참되니, 이로부터 경을 듣는다. 중생의 근기에 맞아 여러 사람의 마음이 기뻐하고 흡족해한다. 또한 셋으로 나눈다. 첫째, 총체적으로 밝힌다. 옛 번역에서는 ‘불타(佛陀)’라고 하였고, 여기서는 ‘깨달은 이[覺者]’라 한다. 스스로 깨닫고 남을 깨닫게 하므로 부처라 이름한다. 『지론』에서는 “불타를 진나라 말로 지자(知者)라 한다”고 하였다. 어떤 법을 아는가? 삼세의 중생수(眾生數)와 비중생수(非眾生數), 그리고 상·무상 등 일체의 모든 법을 아는 것을 말한다. 보리수 아래에서 분명하게 깨달아 알았으므로 부처라 이름한다. 십호를 갖추었다. 또한 일체지인(一切智人)이라 이름한다. 부처의 덕은 한량없고 명칭 또한 그러하다. 지금은 갖추어 풀이하지 않는다. 말한 ‘계셨다[在]’는 ‘머문다[住]’의 다른 이름이다. 『대론』에서 “네 가지 위의에 머물기 때문에 주(住)라 이름한다”고 하였다. 주에는 네 종류가 있다. 첫째 천주(天住)는 보시·지계·선심의 세 가지 일에 머무는 것을 말한다. 둘째 범주(梵住)는 사선·사무량심·사무색정에 머무는 것이다. 셋째 성주(聖住)는 삼공·사제·십이인연의 이치에 머무는 것이다. 넷째 불주(佛住)는 수릉엄 등의 한량없는 삼매와 힘·무외 등 일체 불법에 머무는 것이다. 부처가 얻은 법에 부처가 그 가운데 머문다. 중생을 불쌍히 여겨 비야리에 머무는 모습을 보이신다. 별도로 교에 의거한다면 사교에서 밝히는 부처는 이미 현의에서 대략 설명하였다. 다만 네 종류 근성을 교화하기 때문에 나타내는 모습 또한 네 가지이다. 처음 성도한 때부터 열반에 이르기까지 모두 네 모습을 나타낸다. 처음 성도하는 것은 『승천왕경』에서 밝힌 것과 같다. 처음 도수(道樹)에 앉아 정각을 이루었다. 혹은 풀 위에 앉는 모습을 나타내고, 혹은 하늘옷 위에 앉고, 혹은 보배 자리 위에 있고, 혹은 허공에 있다. 곧 사교의 부처 모습이 같지 않음을 나타낸다. 다음으로 법륜을 굴릴 때 나타내는 모습이 같지 않음을 밝힌다. 『화엄경』의 원돈에서는 크고 작은 모습을 나타낸다. 녹야원에서 생멸사제를 굴릴 때에는 영락을 벗고 늙은 비구의 모습을 나타낸다. 방등을 설할 때에는 문 안의 존특신을 나타낸다. 혹은 문 밖의 먼지투성이 모습을 나타낸다. 반야를 설할 때에도 문 안의 존특신과 갖가지 불신의 모습을 나타낸다. 중생이 의심하기 때문에 평상신(常身)을 나타내고 평상한 광명을 놓는다. 『법화경』을 설할 때에는 다만 존특신을 나타낸다. 『열반경』을 설할 때에는 네 종류를 모두 나타내어 그 일이 방등과 같다. 이와 같이 인연을 따라 갖가지 몸을 나타낸다. 이는 일단 대략 네 종류라고 말한 것일 뿐이다. 다음으로 신상이 같지 않음을 밝힌다. 『상법결의경』에서 말한 것과 같다. 여래가 장차 열반에 들려고 하실 때, 그때 대중은 혹 사문의 모습과 같은 것을 보고, 혹 위덕과 상호가 단엄한 모습을 보며, 혹 보배 연꽃에 앉아 심지법문(心地法門)을 설하는 모습을 보고, 혹 몸이 허공과 같아 가없는 모습을 본다. 이 어찌 사교를 나타내는 것이 아니겠는가. 그 공덕이 이미 마쳐 장차 열반에 들려 할 때 이러한 모습을 나타낸 것이다. 이 경은 이미 방등교에 속한다. 그러므로 또한 근기에 따라 네 종류로 감응하여 보아야 한다. 그러므로 장자자가 게송으로 찬탄하여 말한다. “각각 세존께서 자기 앞에 계심을 본다. 이것이 곧 신력의 불공법이다.” 문: 사교에서 보는 것이 반드시 앞에서 말한 것과 같은가? 답: 이는 우선 일단 서로 맞추어 본 것이며, 이치는 인연을 따르는 데 있다. 장애의 측면에서 보면 또한 열등한 몸으로 뛰어난 법을 설할 수도 있다. 관세음보살이 갖가지 형상으로 여러 국토를 다니며 대승법을 설하는 것과 같다. 하물며 여래이겠는가. 다음으로 사교를 사용하여 ‘머묾’의 뜻을 밝힌다. 교에 따라 밝히는 법문이 같지 않으나 부처는 그 가운데 머물며 중생을 불쌍히 여기므로 비야리에 머무는 모습을 보인다. 셋째, 관심(觀心)에 의거한다. 『화엄경』에서 “여래의 마음을 보고자 한다면 다만 중생의 마음을 관하라”고 하였다. 왜냐하면 일심삼관으로 삼제를 원만하게 관하면 부처의 지견이 열리기 때문이다. 비록 육안이 있어도 불안이라 이름하며 또한 종지(種智)라 이름한다. 삼지를 써서 머물지 않는 법으로 삼제삼매에 머문다면, 이 또한 부처가 얻은 법이다. 부처는 그 가운데 머문다. 중생을 불쌍히 여겨 도법을 버리지 않고, 범부의 일을 나타내어 세간법에 머문다. 여기서는 반드시 육즉(六即)을 잘 적용하여 분별해야 한다. 이것이 대승에 들어가는 중요한 문이다.</w:t>
      </w:r>
    </w:p>
    <w:p>
      <w:pPr>
        <w:pStyle w:val="EditorialNote"/>
      </w:pPr>
      <w:r>
        <w:rPr>
          <w:b w:val="0"/>
        </w:rPr>
        <w:t>교감·번역 메모 | [용어] 眾生數·非眾生數는 원문 분류어를 그대로 살렸다.</w:t>
      </w:r>
    </w:p>
    <w:p>
      <w:pPr>
        <w:pStyle w:val="EditorialNote"/>
      </w:pPr>
      <w:r>
        <w:rPr>
          <w:b w:val="0"/>
        </w:rPr>
        <w:t>교감·번역 메모 | [고유명사] 勝天王은 문맥상 경명으로 보고 『승천왕경』으로 옮겼으나 정확한 서명은 추가 대조가 필요하다.</w:t>
      </w:r>
    </w:p>
    <w:p>
      <w:pPr>
        <w:pStyle w:val="EditorialNote"/>
      </w:pPr>
      <w:r>
        <w:rPr>
          <w:b w:val="0"/>
        </w:rPr>
        <w:t>교감·번역 메모 | [의미 불확실] 常身·常光明은 문맥상 ‘통상적인 몸/광명’ 또는 교학적 전문어일 수 있어 추가 대조가 필요하다.</w:t>
      </w:r>
    </w:p>
    <w:p>
      <w:pPr>
        <w:pStyle w:val="EditorialNote"/>
      </w:pPr>
      <w:r>
        <w:rPr>
          <w:b w:val="0"/>
        </w:rPr>
        <w:t>교감·번역 메모 | [고유명사] 像法決疑는 문맥상 경명으로 보아 『상법결의경』으로 옮겼다.</w:t>
      </w:r>
    </w:p>
    <w:p>
      <w:pPr>
        <w:pStyle w:val="Heading2"/>
      </w:pPr>
      <w:r>
        <w:rPr>
          <w:b w:val="0"/>
        </w:rPr>
        <w:t>문단 008  ·  [0570c05]</w:t>
      </w:r>
    </w:p>
    <w:p>
      <w:pPr/>
      <w:r>
        <w:rPr>
          <w:b/>
        </w:rPr>
        <w:t>원문</w:t>
      </w:r>
    </w:p>
    <w:p>
      <w:pPr>
        <w:pStyle w:val="SourceText"/>
      </w:pPr>
      <w:r>
        <w:rPr>
          <w:b w:val="0"/>
        </w:rPr>
        <w:t>[0570c05] 毘耶離菴羅樹園此明方所。即是顯示說經之處。助成勸信也。今為二。一通方所即毘耶離。二別方所即菴羅園。通方所復為三。一約事者此云廣博嚴淨。其國寬平名為廣博。城邑華麗故名嚴淨。有師翻為好稻。出好粳糧勝於餘國故也。有言好道國有好路。平正砥直。又言好平道。其國人民好樂正道自敦仁義。不須君主。五百長者共行道法。率土人民莫不歸德故云好道。次對法門釋者隨前所翻即以對之。廣博嚴淨者即是釋迦法身。本居寂光其性廣博猶若虛空。功德智慧無諸穢惡故云嚴淨。迹居人間詫廣博嚴淨之土。是知非本無以垂迹。故居人間嚴淨之國。非迹無以顯本。寄毘耶離說諸佛國永寂如空。以顯遮那常寂本國。言好稻者釋迦本住大般涅槃百句解脫。故法華云百穀苗稼普皆增長。因其增長穀實得成。即是百句解脫之妙果為好稻也。垂迹顯本類前可解。言好道路者此表智度大道佛從來也。故大經云譬如隘路不容二人並行。解脫不爾。多所容受即真解脫。今釋迦居不思議法界大道即是多所含容故名好道。垂迹顯本類前可知。言好平道者思議之道作意而修不名好道。不思議道自行真修任運理顯化他。如礠石吸鐵無緣無念此是性好之道也。由本垂迹故名好道。因迹顯本故居人間好道之國。說於心淨佛土淨也。三約觀心者。一心三觀能觀心性即知心性。猶如虛空即具福慧二種莊嚴無染無著。畢竟清淨。是則心淨。故佛土淨。約好稻者若觀心性即是百句解脫之本。名為好稻。約好道路者若觀因緣中道即是行大直道無留難。故無有眾魔群盜得入此道。最勝故名好道。約好平道者若觀偏真盡苦涅槃則於一切道法無好樂心。今觀圓真之道則好樂一切。心無厭足盡未來際故名好道。二別方所者。上通方所助證猶漫。今的舉所住則助信轉明亦為三。一約事者肇師注云菴羅是果樹之名。以菓目樹故云菴羅樹。其菓似桃而非桃也。又云似㮈定非[1]㮈也。又翻云難分別樹。其菓似桃非桃似[＊]㮈非[＊]㮈故名難分別也。此與大經意同。經云如菴羅菓生熟難分。具有四句釋難分別。有師云此樹開華華生一女。國人歎異以園封之。園既屬女女人守護故云菴羅樹園。宿善冥薰見佛歡喜以園奉佛。佛即受之而為住所。次對法門者。佛住道品總持之法故云住菴羅樹園。何者道品為樹念處為種子。正勤為生長如意為芽生。五根如根莖五力如枝葉七覺為華八正為菓。從七覺華起慈悲心。為諸眾生興大誓願。因願勤行得發總持。故說總持以為園也。大集云三十七品是名菩薩寶炬陀羅尼。陀羅尼者此翻為總持。園持樹菓不致侵犯故表總持。華中生女者即七覺華生慈悲女。女用奉佛者表因中總持迴向佛果。佛受住者由因成果。如佛所得佛於中住也。由本垂迹故居菴園。用迹顯本住菴羅園。說不思議總持之園苑也。難分別者如來住園表居中道。三十七品雖非有無而似有無。如來住此難分別理成於道品佛菩提果。如此妙果所依之土七種方便之所莫測。表難分別之樹也。三約觀心者三觀觀心心性不動。而修道品因起悲誓。善根牢固成諸總持。即住園也。故華嚴說菩薩有十種園即是道品園也。若約觀心解難分別者。如大經明具有四句。若修三觀觀不思議難分別理。亦有四種一自有觀心都無所以威儀麁穬。如菴羅菓內外俱生。二自有威儀齊整似如柔和。內觀之心不證定慧。如菴羅菓外熟內生。三自有威儀不足可觀而觀行淳熟入諸法門。如菴羅菓外生內熟。四自有修一心三觀調熟身口。柔和似得道相。三觀開發入諸法門。或成觀行或成相似。如菴羅菓內外俱熟。是故行人難可分別如菴羅菓也。問那得處處對法門以約觀心。佛意豈然。答佛心如海眾流皆入。如如意珠隨念雨寶。亦如淨鏡隨對像生。亦如大地隨種生長。大經摸象各不能知。執見之徒自謂己解諍論是非。寧會佛旨。若言經中無對法門者。如普現色身問淨名言。父母妻子親戚眷屬悉為是誰。大士答言智度菩薩母方便以為父等。淨名既是在家菩薩何容無有父母家屬。而不依事答悉約法門。當知不起道法現凡夫事。雖現凡夫事皆內表道法。亦如佛涅槃處在枯榮間。豈可直作樹木之解。且佛誠說皆表半滿。今欲說不思議解脫法門不捨道法。現迹同凡住於毘耶。豈不表於極地所住法門。華嚴明十城十園豈止直是世間城園。此經下文菩薩行品云。諸佛威儀有所進止無非佛事。何得但作事解而已不思諸聖善權祕密表發之事。又法華云欲說是經應入如來室著如來衣坐如來座。然後於四眾中以無所畏心說。若彼經不對法門者。欲講說時將不入佛殿昇佛座披佛衣處眾說法得佛意耶。問法華中佛自解說其義可然。今此城園佛不解釋何得師心對法門耶。答若佛不釋不得厝意者。一切經文何曾併是佛自解釋。若各師心豈皆有失。問華嚴頓教可得約行明諸法門。此方等經及小乘教何得亦約觀行明義。答此經既云諸佛解脫當於眾生心行中求。若不約觀行豈稱斯文。若不以毘耶菴園對諸法門則不得約觀心解釋。何得於眾生心行中求諸佛解脫。若不於心求解脫者云何得住不思議解脫。若不住不思議解脫云何於一毛吼見諸佛土變現自在。廣如不思議品。又豈得如華嚴無量諸世界悉從心緣起。無量諸佛土皆於毛吼現。若言小乘不得約觀心解者。何故聲聞經中佛為牧牛人說十一法。一一內合比丘觀心。如是等例豈非方等及三藏經對諸法門觀心義也。問三觀四教懸釋此經。觀前教後入文何得教前觀後。答論其玄旨教從觀出。如破微塵出大千經卷。入文帖釋從事入理。故先須四教消釋經文。尋文入理必須觀行。故次點出三觀章門。一品一偈一句無不皆入不二法門住不思議解脫也。</w:t>
      </w:r>
    </w:p>
    <w:p>
      <w:pPr/>
      <w:r>
        <w:rPr>
          <w:b/>
        </w:rPr>
        <w:t>한국어 직역</w:t>
      </w:r>
    </w:p>
    <w:p>
      <w:pPr>
        <w:pStyle w:val="TranslationText"/>
      </w:pPr>
      <w:r>
        <w:rPr>
          <w:b w:val="0"/>
        </w:rPr>
        <w:t>“비야리 암라수원[毘耶離菴羅樹園].” 이는 장소를 밝힌 것이다. 곧 경을 설한 곳을 드러낸다. 믿음을 권하는 것을 돕는다. 이제 둘로 나눈다. 첫째, 통상적인 장소는 비야리이다. 둘째, 구체적인 장소는 암라원이다. 통상적인 장소를 다시 셋으로 나눈다. 첫째, 사(事)에 의거한다. 여기서는 ‘광박엄정(廣博嚴淨)’이라 번역한다. 그 나라가 넓고 평탄하므로 ‘광박’이라 한다. 성읍이 화려하므로 ‘엄정’이라 한다. 어떤 스승은 ‘좋은 벼[好稻]’라고 번역한다. 좋은 멥쌀이 나서 다른 나라보다 뛰어나기 때문이다. 어떤 이는 ‘좋은 길[好道]’이라 하는데, 나라에 좋은 도로가 있어 평평하고 곧다는 것이다. 또 어떤 이는 ‘좋고 평탄한 도[好平道]’라고 한다. 그 나라 백성들이 바른 도를 좋아하여 스스로 인의를 돈독히 하고, 군주를 필요로 하지 않는다. 오백 장자가 함께 도법을 행하고, 온 나라 백성 가운데 그 덕에 귀의하지 않는 이가 없으므로 ‘좋은 도’라 한다. 다음으로 법문에 대응시켜 풀이한다. 앞에서 번역한 각각의 뜻을 그대로 대응시킨다. ‘광박엄정’은 곧 석가의 법신이다. 본래 적광에 머무르니 그 성품이 넓어 허공과 같다. 공덕과 지혜에 모든 더러움과 악이 없으므로 ‘엄정’이라 한다. 자취로 인간에 머물며 광박엄정한 국토에 의탁한다. 그러므로 본(本)이 아니면 자취를 드리울 수 없음을 알 수 있다. 따라서 인간의 엄정한 나라에 머문다. 자취가 아니면 본을 드러낼 수 없다. 비야리에 의탁하여 “모든 불국은 영원히 고요하여 허공과 같다”고 설하고, 비로자나의 상적한 본국을 드러낸다. ‘좋은 벼’라는 것은 석가가 본래 대반열반의 백구해탈(百句解脫)에 머무는 것이다. 그러므로 『법화경』에서 “백곡의 싹과 곡식이 두루 모두 자란다”고 하였다. 그 자람으로 말미암아 곡식의 열매가 이루어진다. 곧 백구해탈의 묘과가 ‘좋은 벼’가 되는 것이다. 자취를 드리우고 본을 드러내는 것은 앞의 예로 이해할 수 있다. ‘좋은 도로’라는 것은 지혜바라밀의 대도에서 부처가 오심을 나타낸다. 그러므로 『대경』에서 “비유하면 좁은 길은 두 사람이 나란히 갈 수 없다”고 하였다. 해탈은 그렇지 않다. 많은 것을 수용하니 곧 참된 해탈이다. 지금 석가는 불사의한 법계의 대도에 머무니 곧 많은 것을 포용하기 때문에 ‘좋은 도’라 한다. 자취를 드리우고 본을 드러내는 것은 앞의 예로 알 수 있다. ‘좋고 평탄한 도’라는 것은 사의할 수 있는 도는 뜻을 지어 닦으므로 좋은 도라 이름하지 않는다는 뜻이다. 불사의한 도는 자기 수행에서 참되게 닦아 저절로 이치가 드러나고, 남을 교화할 때도 그러하다. 자석이 쇠를 끌어당기는 것과 같아 인연도 없고 생각도 없으니, 이것이 성품상 좋은 도이다. 본으로부터 자취를 드리우므로 ‘좋은 도’라 한다. 자취로 말미암아 본을 드러내므로 인간의 좋은 도의 나라에 머문다. “마음이 청정하면 불토가 청정하다”고 설한다. 셋째, 관심에 의거한다. 일심삼관으로 마음의 성품을 관하면 곧 마음의 성품을 안다. 허공과 같아 곧 복과 지혜 두 종류의 장엄을 갖추며 물듦도 집착도 없다. 궁극적으로 청정하다. 이것이 곧 마음이 청정한 것이다. 그러므로 불토가 청정하다. ‘좋은 벼’에 의거하면, 마음의 성품을 관하는 것이 곧 백구해탈의 근본이다. 이를 ‘좋은 벼’라 이름한다. ‘좋은 도로’에 의거하면, 인연의 중도를 관하는 것이 곧 크고 곧은 길을 행하여 막히거나 어려움이 없는 것이다. 그러므로 여러 마구니와 도적 떼가 이 길에 들어올 수 없다. 가장 뛰어나므로 ‘좋은 도’라 한다. ‘좋고 평탄한 도’에 의거하면, 편진을 관하여 고통이 다한 열반만을 구할 경우 일체의 도법에 좋아하고 즐기는 마음이 없다. 지금 원진의 도를 관하면 일체를 좋아하고 즐긴다. 마음에 싫증과 만족이 없이 미래제가 다할 때까지 그러므로 ‘좋은 도’라 한다. 둘째, 구체적인 장소이다. 앞의 통상적인 장소는 믿음을 돕는 증거가 아직 막연하다. 이제 정확히 머무는 곳을 들면 믿음을 돕는 뜻이 더욱 분명해진다. 이것도 셋으로 나눈다. 첫째, 사(事)에 의거한다. 조법사의 주에서 “암라는 과수의 이름이다”라고 하였다. 열매로 나무를 이름하였으므로 ‘암라수’라 한다. 그 열매는 복숭아와 비슷하지만 복숭아는 아니다. 또 내(㮈)와 비슷하지만 틀림없이 내가 아니라고 한다. 또 ‘분별하기 어려운 나무[難分別樹]’라고 번역한다. 그 열매가 복숭아와 비슷하지만 복숭아가 아니고 내와 비슷하지만 내가 아니므로 ‘분별하기 어렵다’고 이름한다. 이는 『대경』의 뜻과 같다. 경에서 “암라과는 익은 것과 설익은 것을 분별하기 어렵다”고 하였다. 네 구가 갖추어져 있어 분별하기 어려움을 풀이한다. 어떤 스승은 이 나무에 꽃이 피었는데 꽃에서 한 여인이 태어났다고 한다. 나라 사람들이 기이하다고 찬탄하여 그에게 동산을 봉해 주었다. 동산은 이미 그 여인에게 속했고 여인이 지켜 보호하였으므로 ‘암라수원’이라 한다. 숙세의 선근이 은밀히 훈습하여 부처를 보고 기뻐해 동산을 부처께 바쳤다. 부처가 곧 그것을 받아 머무는 곳으로 삼으셨다. 다음으로 법문에 대응시킨다. 부처가 도품총지(道品總持)의 법에 머물기 때문에 ‘암라수원에 머문다’고 한다. 왜냐하면 도품을 나무로 삼으면 염처가 씨앗이고, 정근은 자라남이며, 여의는 싹이 나는 것과 같고, 오근은 뿌리와 줄기 같고, 오력은 가지와 잎 같으며, 칠각은 꽃이고 팔정은 열매이기 때문이다. 칠각의 꽃에서 자비심을 일으키고, 모든 중생을 위해 큰 서원을 일으킨다. 서원으로 인해 부지런히 행하여 총지를 발한다. 그러므로 총지를 동산으로 삼는다고 설한다. 『대집경』에서 “삼십칠품을 보살의 보거다라니(寶炬陀羅尼)라 이름한다”고 하였다. 다라니는 여기서 총지라고 번역한다. 동산이 나무와 열매를 지켜 침범당하지 않게 하므로 총지를 나타낸다. 꽃 가운데 여인이 생긴다는 것은 곧 칠각의 꽃에서 자비의 여인이 생겨남을 뜻한다. 여인이 부처께 바친다는 것은 인중의 총지를 불과에 회향함을 나타낸다. 부처가 받아 머문다는 것은 인으로 말미암아 과를 이룬다는 뜻이다. 부처가 얻은 법에 부처가 그 가운데 머무는 것과 같다. 본으로부터 자취를 드리우므로 암라원에 머문다. 자취를 사용하여 본을 드러내므로 암라원에 머문다. 불사의한 총지의 동산을 설하는 것이다. ‘분별하기 어렵다’는 것은 여래가 동산에 머무는 것이 중도에 거처함을 나타낸다. 삼십칠품은 비록 유도 아니고 무도 아니지만 유와 무와 비슷하다. 여래가 이 분별하기 어려운 이치에 머물러 도품의 불보리과를 이룬다. 이와 같은 묘과가 의지하는 국토는 칠종방편이 헤아릴 수 없는 것이다. 분별하기 어려운 나무를 나타낸다. 셋째, 관심에 의거한다. 삼관으로 마음을 관하면 마음의 성품은 움직이지 않는다. 그러면서 도품을 닦아 그 인으로 자비의 서원을 일으킨다. 선근이 견고하여 여러 총지를 이룬다. 곧 동산에 머무는 것이다. 그러므로 『화엄경』에서 보살에게 열 종류의 동산이 있다고 설하니, 곧 도품의 동산이다. 관심에 의거하여 ‘분별하기 어려움’을 풀이한다면, 『대경』에서 밝힌 것처럼 네 구가 갖추어져 있다. 삼관을 닦아 불사의하고 분별하기 어려운 이치를 관하면, 또한 네 종류가 있다. 첫째, 어떤 이는 마음을 관하지만 전혀 얻는 바가 없어 위의가 거칠고 사납다. 암라과가 안팎이 모두 설익은 것과 같다. 둘째, 어떤 이는 위의가 가지런하고 정돈되어 부드럽고 온화한 듯하지만, 안으로 관하는 마음은 선정과 지혜를 증득하지 못한다. 암라과가 겉은 익고 속은 설익은 것과 같다. 셋째, 어떤 이는 위의는 볼 만하지 못하지만 관행이 순숙하여 여러 법문에 들어간다. 암라과가 겉은 설익고 속은 익은 것과 같다. 넷째, 어떤 이는 일심삼관을 닦아 몸과 입을 조화롭고 익숙하게 한다. 부드럽고 온화하여 도를 얻은 모습과 비슷하다. 삼관이 열려 발하여 여러 법문에 들어간다. 혹 관행을 이루고 혹 상사를 이룬다. 암라과가 안팎이 모두 익은 것과 같다. 그러므로 수행자는 분별하기 어렵기가 암라과와 같다. 문: 어찌 곳곳마다 법문에 대응시키고 관심에 의거할 수 있는가? 부처의 뜻이 어찌 그러하겠는가? 답: 부처의 마음은 바다와 같아 모든 흐름이 다 들어간다. 여의주가 생각에 따라 보배를 내리는 것과 같고, 또 깨끗한 거울이 마주하는 것에 따라 상을 내는 것과 같으며, 또 대지가 씨앗에 따라 자라게 하는 것과 같다. 『대경』의 코끼리를 더듬는 비유에서는 각각 능히 알지 못한다. 견해에 집착한 무리는 스스로 자기가 이해했다고 여겨 시비를 논쟁한다. 어찌 부처의 뜻에 맞겠는가. 만약 경 가운데 법문에 대응시키는 것이 없다고 한다면, 보현색신(普現色身)이 정명에게 묻기를, “부모·처자·친척·권속은 모두 누구입니까?”라고 한 것과 같다. 대사는 답하여 “지혜바라밀은 보살의 어머니이고 방편은 아버지이다” 등이라고 말하였다. 정명은 이미 재가보살인데 어찌 부모와 가족이 없을 수 있겠는가. 그런데도 사(事)에 의거하여 답하지 않고 모두 법문에 의거하였다. 마땅히 알라. 도법을 일으키지 않으면서 범부의 일을 나타낸다. 비록 범부의 일을 나타내지만 모두 안으로 도법을 나타낸다. 또 부처가 열반한 곳이 마른 나무와 무성한 나무 사이였던 것과 같다. 어찌 다만 나무로만 풀이할 수 있겠는가. 더구나 부처의 성실한 설은 모두 반자교와 만자교를 나타낸다. 지금 불사의해탈 법문을 설하고자 하여 도법을 버리지 않고, 자취로 범부와 같음을 나타내 비야리에 머문다. 어찌 극지에서 머무는 법문을 나타내지 않겠는가. 『화엄경』에서 밝힌 십성(十城)과 십원(十園)이 어찌 다만 세간의 성과 동산일 뿐이겠는가. 이 경 아래의 「보살행품」에서 말한다. “모든 부처의 위의와 나아가고 멈추는 바가 불사가 아닌 것이 없다.” 어찌 다만 사실상의 풀이만 하고 모든 성인의 선교방편과 비밀히 나타내고 일으키는 일을 생각하지 않을 수 있겠는가. 또 『법화경』에서 “이 경을 설하고자 하면 마땅히 여래의 방에 들어가 여래의 옷을 입고 여래의 자리에 앉아야 한다”고 하였다. 그런 뒤에 사중 가운데서 두려움 없는 마음으로 설한다. 만약 그 경도 법문에 대응시키는 것이 아니라면, 강설하려 할 때 장차 불전에 들어가 불좌에 올라 부처의 옷을 걸치고 대중 가운데서 설법하면 부처의 뜻을 얻는다는 말이겠는가? 문: 『법화경』에서는 부처가 스스로 그 뜻을 풀이했으니 그러해도 된다. 지금 이 성과 동산은 부처가 풀이하지 않았는데 어찌 스스로의 마음으로 법문에 대응시키는가? 답: 부처가 풀이하지 않았으면 뜻을 둘 수 없다고 한다면, 일체 경문이 언제 모두 부처 자신이 풀이한 것이었던가. 각각 스스로의 마음으로 풀이한다고 해서 어찌 모두 잘못이 있겠는가. 문: 『화엄경』의 돈교는 행에 의거하여 여러 법문을 밝힐 수 있다 하더라도, 이 방등경과 소승교에서도 어찌 관심행에 의거하여 뜻을 밝힐 수 있는가? 답: 이 경에서 이미 “모든 부처의 해탈은 마땅히 중생의 심행 가운데서 구해야 한다”고 하였다. 만약 관심행에 의거하지 않는다면 어찌 이 글에 부합하겠는가. 비야리와 암라원을 여러 법문에 대응시키지 않는다면 관심에 의거하여 풀이할 수 없다. 그렇다면 어찌 중생의 심행 가운데서 모든 부처의 해탈을 구하겠는가. 마음에서 해탈을 구하지 않는다면 어떻게 불사의해탈에 머물 수 있겠는가. 불사의해탈에 머물지 않는다면 어떻게 한 털구멍에서 모든 불토를 보고 자재하게 변현할 수 있겠는가. 자세한 것은 「불사의품」과 같다. 또 어찌 『화엄경』의 “한량없는 모든 세계가 모두 마음의 인연을 따라 일어난다”는 뜻을 얻을 수 있겠는가. 한량없는 모든 불토가 모두 털구멍에서 나타난다. 만약 소승에서는 관심에 의거하여 풀이할 수 없다고 한다면, 어찌하여 성문경 가운데 부처가 목우인을 위해 열한 가지 법을 설하고, 하나하나를 안으로 비구의 관심에 합하였는가. 이와 같은 예가 어찌 방등 및 삼장경에서 여러 법문과 관심에 대응시키는 뜻이 아니겠는가. 문: 삼관과 사교로 이 경을 현석(懸釋)할 때에는, 관이 앞이고 교가 뒤였는데, 본문에 들어와서는 어찌 교가 앞이고 관이 뒤인가? 답: 그 현묘한 뜻을 논하면 교는 관에서 나온다. 미진을 깨뜨려 대천세계의 경권을 꺼내는 것과 같다. 본문에 들어가 문구에 붙여 풀이할 때에는 사에서 이치로 들어간다. 그러므로 먼저 사교로 경문을 해석해야 한다. 문장을 따라 이치에 들어가려면 반드시 관심행이 필요하다. 그러므로 다음으로 삼관의 장문을 지적해 낸다. 한 품, 한 게송, 한 구절도 모두 불이법문에 들어가 불사의해탈에 머물지 않는 것이 없다.</w:t>
      </w:r>
    </w:p>
    <w:p>
      <w:pPr>
        <w:pStyle w:val="EditorialNote"/>
      </w:pPr>
      <w:r>
        <w:rPr>
          <w:b w:val="0"/>
        </w:rPr>
        <w:t>교감·번역 메모 | [용어] 百句解脫은 원문의 전문어를 보존하였다.</w:t>
      </w:r>
    </w:p>
    <w:p>
      <w:pPr>
        <w:pStyle w:val="EditorialNote"/>
      </w:pPr>
      <w:r>
        <w:rPr>
          <w:b w:val="0"/>
        </w:rPr>
        <w:t>교감·번역 메모 | [판독/비유] 원문 礠石은 자석(磁石)의 이체 표기로 보아 번역하였다.</w:t>
      </w:r>
    </w:p>
    <w:p>
      <w:pPr>
        <w:pStyle w:val="EditorialNote"/>
      </w:pPr>
      <w:r>
        <w:rPr>
          <w:b w:val="0"/>
        </w:rPr>
        <w:t>교감·번역 메모 | [판독] 㮈는 원문 글자를 그대로 보존하였다.</w:t>
      </w:r>
    </w:p>
    <w:p>
      <w:pPr>
        <w:pStyle w:val="EditorialNote"/>
      </w:pPr>
      <w:r>
        <w:rPr>
          <w:b w:val="0"/>
        </w:rPr>
        <w:t>교감·번역 메모 | [고유명사] 寶炬陀羅尼는 원문 음의에 따라 ‘보거다라니’로 옮겼다.</w:t>
      </w:r>
    </w:p>
    <w:p>
      <w:pPr>
        <w:pStyle w:val="EditorialNote"/>
      </w:pPr>
      <w:r>
        <w:rPr>
          <w:b w:val="0"/>
        </w:rPr>
        <w:t>교감·번역 메모 | [구문 불확실] 都無所以의 의미가 불명확하여 ‘전혀 얻는 바가 없어’로 잠정 번역하였다.</w:t>
      </w:r>
    </w:p>
    <w:p>
      <w:pPr>
        <w:pStyle w:val="EditorialNote"/>
      </w:pPr>
      <w:r>
        <w:rPr>
          <w:b w:val="0"/>
        </w:rPr>
        <w:t>교감·번역 메모 | [고유명사] 普現色身은 원문의 명칭을 한자음으로 옮겼다.</w:t>
      </w:r>
    </w:p>
    <w:p>
      <w:pPr>
        <w:pStyle w:val="EditorialNote"/>
      </w:pPr>
      <w:r>
        <w:rPr>
          <w:b w:val="0"/>
        </w:rPr>
        <w:t>교감·번역 메모 | [구문 불확실] 不起道法의 정확한 관계는 ‘도법을 일으키지 않으면서’로 직역하였다.</w:t>
      </w:r>
    </w:p>
    <w:p>
      <w:pPr>
        <w:pStyle w:val="EditorialNote"/>
      </w:pPr>
      <w:r>
        <w:rPr>
          <w:b w:val="0"/>
        </w:rPr>
        <w:t>교감·번역 메모 | [비유] 枯榮은 열반처의 쌍수와 관련된 표현으로 보이나 원문의 대비를 살려 번역하였다.</w:t>
      </w:r>
    </w:p>
    <w:p>
      <w:pPr>
        <w:pStyle w:val="EditorialNote"/>
      </w:pPr>
      <w:r>
        <w:rPr>
          <w:b w:val="0"/>
        </w:rPr>
        <w:t>교감·번역 메모 | [판독] 吼는 문맥상 孔의 오자 가능성이 있으나 원문을 수정하지 않고 ‘털구멍’으로 의미 번역하였다.</w:t>
      </w:r>
    </w:p>
    <w:p>
      <w:pPr>
        <w:pStyle w:val="EditorialNote"/>
      </w:pPr>
      <w:r>
        <w:rPr>
          <w:b w:val="0"/>
        </w:rPr>
        <w:t>교감·번역 메모 | [판독] 吼는 U1442와 동일하게 문맥상 ‘孔’ 가능성이 있으나 원문은 보존한다.</w:t>
      </w:r>
    </w:p>
    <w:p>
      <w:pPr>
        <w:pStyle w:val="EditorialNote"/>
      </w:pPr>
      <w:r>
        <w:rPr>
          <w:b w:val="0"/>
        </w:rPr>
        <w:t>교감·번역 메모 | [비유] 破微塵出大千經卷은 원문의 비유 표현을 직역하였다.</w:t>
      </w:r>
    </w:p>
    <w:p>
      <w:pPr>
        <w:pStyle w:val="Heading1"/>
      </w:pPr>
      <w:r>
        <w:rPr>
          <w:b w:val="0"/>
        </w:rPr>
        <w:t>『유마경약소』 권제삼</w:t>
      </w:r>
    </w:p>
    <w:p>
      <w:pPr>
        <w:pStyle w:val="SmallMeta"/>
      </w:pPr>
      <w:r>
        <w:rPr>
          <w:b w:val="0"/>
        </w:rPr>
        <w:t>維摩經略疏卷第三  |  『유마경약소』 권제삼</w:t>
      </w:r>
    </w:p>
    <w:p>
      <w:pPr>
        <w:pStyle w:val="Heading2"/>
      </w:pPr>
      <w:r>
        <w:rPr>
          <w:b w:val="0"/>
        </w:rPr>
        <w:t>문단 009  ·  [0572a05]</w:t>
      </w:r>
    </w:p>
    <w:p>
      <w:pPr/>
      <w:r>
        <w:rPr>
          <w:b/>
        </w:rPr>
        <w:t>원문</w:t>
      </w:r>
    </w:p>
    <w:p>
      <w:pPr>
        <w:pStyle w:val="SourceText"/>
      </w:pPr>
      <w:r>
        <w:rPr>
          <w:b w:val="0"/>
        </w:rPr>
        <w:t>[0572a05] 與大比丘眾八千人俱此下第六辨同聞眾。此證阿難與諸聲聞菩薩天龍八部四眾共聞豈謬傳也。就此為三。一聲聞眾。二菩薩眾。三雜眾。問從小為初應先天龍。從大為初應先菩薩。答小乘出家得道荷佛恩深故常在佛側給侍陪奉。戒行自守物所歸信證經義親。故須先辨。菩薩化他不恒佛側。和光利物難可測量。世人但覩其迹莫知其本。證信義疎故次辨也。天龍四眾結惑未盡猶居凡地。內無得道之功外闕化他之利。證經為劣故後辨也。復次此有所表。二乘滯空凡夫滯有。菩薩不滯常行不二故處其間。故大經云凡夫者有二乘者空菩薩之人不空不有。問何以不歎聲聞德耶。答諸師解言既被彈呵無德可歎。今謂不爾。菩薩亦彈何故即歎。又金剛般若亦不歎德非為被呵。今恐是出經存略。又云大之一字即略歎德。心大論云。若說小乘但明比丘眾。說摩訶衍非但比丘必須菩薩。如金剛般若但辨比丘不列菩薩。豈可金剛是小乘經。但是出經者略。此經不歎意亦可知。一明聲聞眾者初明比丘。即是通語人類多種。如胡越不同。佛法出家皆名比丘。釋此為五。一與．二大．三比丘．四眾．五數。一釋與者此經云與。大品云共。與即是共。大論辨七一明共。所謂一處一時一戒一心一見一道一解脫。若釋法華須約本迹。今經既未發迹。但因緣事解觀行而已。一處者同在菴園。一時者一會之時。一戒者同得無作。一心者俱得九定。一見者俱見四諦。一道者悉得無學。一解脫者俱證有餘。二釋大者。若依梵本應云摩訶。大論云摩訶或云大或云勝或云多。大王所敬故名為大。勝九十六種故名為勝。數至八千故名為多。今明外道有三種。一一切智二神通三韋陀。具此三種名大外道。佛對破此故於三藏說三念處。謂性共緣。能修此三非但止破三種外道。得入性地證果之時成三解脫。謂慧得好解脫心得好解脫及得無礙解脫。名大比丘名大羅漢。若別對者得慧名大得心名勝得無礙名多。三種具足名波羅蜜。聲聞成就一切羅漢功德故名為大。問得慧解脫即名大者。何須具三。答如三德具故名大涅槃。而摩訶般若亦受大名。三藏通教各有四門合有八種。皆名波羅蜜聲聞。故名為大。若約觀心即就折體從假入空而明觀也。此八種比丘毘曇成論各有一種大比丘義。餘六不明。三釋比丘者或言有翻或言無翻。言有翻者翻云除饉。眾生薄福在因無法自資得報多所饉乏。出家戒行是良福田。能生物善除因果之饉乏也。言無翻者名含三義。智論云一破惡二怖魔三乞士。一破惡者如初得戒即言比丘。以三羯磨發善律儀破惡律儀故言破惡。若通就行解修戒定慧。戒防形非定除心亂慧悟想虛。能破見思之惡故言破惡。二怖魔者既能破惡。魔羅念言此人非但出我界域。或有傳燈化我眷屬空我宮殿。故生驚怖。通而言之三魔亦怖。三明乞士者。乞是求之名士是清雅之稱。出家之人內修清雅之德必須遠離四種邪。淨命自居福利眾生。破憍慢心謙下。自卑乞求資身以成清雅之德故名乞士。又解。破惡是正義。下兩助成。何者受戒破身口惡業。怖魔即破愛惡。乞士破慢惡。約觀行者次第從於陰界入求法喜禪悅。資無漏慧命成盡無生智斷之德。故名乞士。下文呵身子云。佛說八解脫仁者受行豈離欲食而聞法乎。此具三義一殺賊從破惡得名。二不生從怖魔以受稱。三應供因乞士以成德。直言比丘則大小未定。或在外凡性地學人之位。今言大者即大羅漢。當知大之一字無所不含。即略歎德也。四釋眾者。梵言僧伽此翻為眾。直一比丘不名為眾。眾多共集名為眾也。律明四人已上皆名為眾。如眾樹共聚乃名為林。智論云僧有四種。一愚癡僧謂破戒放逸僧也。二啞羊僧雖持禁戒不能分別三學開遮通塞之相。有疑請決默然無對猶如啞羊。三有羞僧者。若出家人修戒定慧。亦能分別為人開決。但未發真居內外凡。自愧未能成就聖法謬墮僧數。四事敬侍常愧自責。亦名事和僧。四真實僧者。從苦忍去四果聖人皆名真實理和僧也。前之二種雖有僧名既非事和不堪僧事。後之二種堪行僧事。五明數者數有八千事義可知。對行明數意則難見。菩薩者此下第二辨菩薩眾證成同聞。何但聲聞。亦有大菩薩及三萬二千。親承演說非謬傳也。文為五。一明類．二辨數．三歎德．四累名．五總結。初明人類者夫大乘行人通名菩薩。是大乘行人之氣類也。具存西音應云菩提薩埵。什師恐繁略提埵字但云菩薩。翻譯不同。阿毘曇云。自覺覺他名為菩薩有云菩提云無上道薩埵名大心。謂無上道大心此人發大心為眾生求無上道故名菩薩。安師云開士始士。又翻云大道心眾生。古本翻為高士。既異翻不定。須留梵音。今依大論釋菩提名佛道薩埵名成眾生。用諸佛道成就眾生故名菩提薩埵。又菩提是自行薩埵是化他。自修佛道又用化他故名菩薩。若不如是己所修持為無慧利。但三乘同名菩提二乘不名薩埵者。無悲利物故不受斯稱。是則雖略二字異乎二乘。其義宛然。藏通見真通名為道不名薩埵。別圓見真如磁石吸鐵。非但止名菩提亦即得名薩埵。故大經云一實諦者即是大乘。若非大乘非一實諦。問前兩菩薩不名薩埵何異二乘。答少有慈悲願行異二乘也。四教菩薩具如玄義。此經多由衍三教意釋歎德也。不用三藏者非衍正意。有時引出正為比決大小不同。觀心明菩薩者約三觀分別。折體入空起大悲心亦名菩薩。修後兩觀任運即是菩薩義也。</w:t>
      </w:r>
    </w:p>
    <w:p>
      <w:pPr/>
      <w:r>
        <w:rPr>
          <w:b/>
        </w:rPr>
        <w:t>한국어 직역</w:t>
      </w:r>
    </w:p>
    <w:p>
      <w:pPr>
        <w:pStyle w:val="TranslationText"/>
      </w:pPr>
      <w:r>
        <w:rPr>
          <w:b w:val="0"/>
        </w:rPr>
        <w:t>“대비구중 팔천 인과 함께하였다.” 여기부터 여섯째, 함께 들은 대중을 분별한다. 이는 아난이 여러 성문·보살·천룡팔부·사중과 함께 들었음을 증명하니, 어찌 잘못 전한 것이겠는가. 이를 셋으로 나눈다. 첫째, 성문 대중. 둘째, 보살 대중. 셋째, 잡중(雜眾)이다. 문: 작은 것에서 시작한다면 먼저 천룡을 두어야 하고, 큰 것에서 시작한다면 먼저 보살을 두어야 하지 않는가? 답: 소승 출가자는 도를 얻어 부처의 은혜를 깊이 입었으므로 늘 부처 곁에 있으면서 시봉하고 모셨다. 계행으로 스스로를 지켜 사람들이 귀의하고 믿으며, 경을 증명하는 뜻이 가깝다. 그러므로 먼저 분별해야 한다. 보살은 남을 교화하므로 항상 부처 곁에 있지는 않는다. 빛을 감추어 세속과 화합하며 중생을 이롭게 하니 헤아리기 어렵다. 세상 사람은 다만 그 자취만 볼 뿐 그 본지를 알지 못한다. 증신(證信)의 뜻이 성문보다 성글므로 다음에 분별한다. 천룡과 사중은 번뇌의 얽힘이 아직 다하지 않아 여전히 범부의 지위에 있다. 안으로는 도를 얻은 공이 없고 밖으로는 남을 교화한 이익이 부족하다. 경을 증명하는 데 가장 열등하므로 뒤에 분별한다. 또한 이것에는 나타내는 뜻이 있다. 이승은 공에 막히고 범부는 유에 막힌다. 보살은 막힘이 없이 항상 불이를 행하므로 그 사이에 둔다. 그러므로 『대경』에서 “범부는 유이고, 이승은 공이며, 보살은 공도 아니고 유도 아니다”라고 하였다. 문: 어째서 성문의 덕을 찬탄하지 않는가? 답: 여러 스승은 “이미 꾸짖음을 받았으므로 찬탄할 덕이 없다”고 풀이한다. 지금 생각건대 그렇지 않다. 보살도 또한 꾸짖음을 받았는데 어찌하여 곧 찬탄하는가. 또 『금강반야경』에서도 덕을 찬탄하지 않으나 꾸짖음을 받았기 때문은 아니다. 지금 생각건대 경을 번역해 낸 이가 줄여 둔 듯하다. 또 어떤 이는 ‘대(大)’라는 한 글자가 곧 덕을 간략히 찬탄한 것이라 한다. “심대론(心大論)”에서 말한다. 소승을 설할 때에는 다만 비구중만 밝히지만, 마하연을 설할 때에는 비구뿐만 아니라 반드시 보살이 있어야 한다. 그러나 『금강반야경』은 다만 비구만 분별하고 보살을 열거하지 않는다. 어찌 『금강반야경』을 소승경이라 할 수 있겠는가. 다만 경을 번역해 낸 이가 줄였을 뿐이다. 이 경에서 찬탄하지 않은 뜻도 또한 알 수 있다. 첫째, 성문 대중을 밝힌다. 먼저 비구를 밝힌다. 이는 통칭하는 말이다. 사람의 부류에는 여러 종류가 있어, 호(胡)와 월(越)이 같지 않은 것과 같다. 불법에 출가한 이는 모두 비구라 이름한다. 이를 다섯으로 풀이한다. 첫째 ‘여(與)’, 둘째 ‘대(大)’, 셋째 ‘비구’, 넷째 ‘중(眾)’, 다섯째 수(數)이다. 첫째, ‘여(與)’를 풀이한다. 이 경에서는 ‘여’라고 하였고, 『대품』에서는 ‘공(共)’이라 하였다. ‘여’는 곧 ‘공’이다. 『대론』에서는 칠일(七一)을 분별하여 함께함을 밝힌다. 이른바 일처·일시·일계·일심·일견·일도·일해탈이다. 『법화경』을 풀이한다면 반드시 본적(本迹)에 의거해야 하지만, 이 경은 아직 적을 드러내지 않았다. 그러므로 다만 인연의 사실상 풀이와 관행에 의할 뿐이다. 일처란 함께 암라원에 있는 것이다. 일시란 한 법회의 때이다. 일계란 함께 무작계를 얻은 것이다. 일심이란 함께 구정(九定)을 얻은 것이다. 일견이란 함께 사제를 본 것이다. 일도란 모두 무학을 얻은 것이다. 일해탈이란 함께 유여열반을 증득한 것이다. 둘째, ‘대(大)’를 풀이한다. 범본에 의하면 마땅히 ‘마하’라고 해야 한다. 『대론』에서는 “마하는 혹 대라 하고 혹 승이라 하며 혹 다라 한다”고 하였다. 대왕이 공경하므로 ‘대’라 이름한다. 아흔여섯 종류의 외도보다 뛰어나므로 ‘승’이라 이름한다. 수가 팔천에 이르므로 ‘다’라 이름한다. 지금 외도에는 세 종류가 있다고 밝힌다. 첫째 일체지, 둘째 신통, 셋째 베다이다. 이 세 가지를 갖추면 대외도라 이름한다. 부처는 이에 대응하여 이를 깨뜨리기 위해 삼장교에서 세 종류의 염처를 설하였다. 곧 성염처·공염처·연염처이다. 이 셋을 능히 닦으면 세 종류 외도를 깨뜨리는 데 그치지 않고, 성지에 들어가 과를 증득할 때 세 해탈을 이룬다. 곧 혜득호해탈(慧得好解脫), 심득호해탈(心得好解脫), 무애해탈(無礙解脫)을 말한다. 그러므로 대비구라 하고 대아라한이라 한다. 별도로 대응시키면 혜를 얻은 것을 ‘대’, 마음을 얻은 것을 ‘승’, 무애를 얻은 것을 ‘다’라 한다. 세 가지를 갖추는 것을 바라밀이라 한다. 성문이 일체 아라한의 공덕을 성취하였으므로 ‘대’라 이름한다. 문: 혜해탈을 얻으면 곧 ‘대’라 이름한다면, 어찌 반드시 세 가지를 모두 갖추어야 하는가? 답: 삼덕을 갖추기 때문에 대열반이라 이름하지만, 마하반야도 또한 ‘대’라는 이름을 받는 것과 같다. 삼장교와 통교에 각각 사문이 있으므로 합하면 여덟 종류이다. 모두 바라밀성문이라 이름한다. 그러므로 ‘대’라 이름한다. 관심에 의거하면 곧 석(折)과 체(體), 가에서 공으로 들어가는 것에 의거하여 관을 밝힌다. 이 여덟 종류 비구 가운데 비담과 성론은 각각 한 종류의 대비구 뜻을 밝히고, 나머지 여섯은 밝히지 않는다. 셋째, ‘비구’를 풀이한다. 어떤 이는 번역할 수 있다고 하고 어떤 이는 번역할 수 없다고 한다. 번역할 수 있다고 하는 경우에는 ‘제근(除饉)’이라 번역한다. 중생은 복이 엷어 인위에서 스스로를 돕는 법이 없고 과보를 얻어도 굶주리고 결핍되는 바가 많다. 출가자의 계행은 좋은 복전이다. 능히 중생의 선을 낳아 인과의 굶주림과 결핍을 없앤다. 번역할 수 없다고 하는 경우에는 이름에 세 뜻이 포함되어 있다. 『지론』에서 말하기를, 첫째 파악(破惡), 둘째 포마(怖魔), 셋째 걸사(乞士)이다. 첫째 파악은 처음 계를 얻을 때 곧 비구라고 말하는 것과 같다. 세 갈마로 선율의를 일으켜 악율의를 깨뜨리므로 ‘악을 깨뜨린다’고 한다. 통틀어 수행의 이해에 나아가면 계·정·혜를 닦는다. 계는 몸의 그릇됨을 막고, 정은 마음의 산란을 없애며, 혜는 생각이 허망함을 깨닫는다. 능히 견혹과 사혹의 악을 깨뜨리므로 ‘파악’이라 한다. 둘째, 포마이다. 이미 능히 악을 깨뜨리므로, 마라가 생각하기를 “이 사람은 내 영역을 벗어날 뿐 아니라, 혹 법등을 전하여 내 권속을 교화하고 내 궁전을 비우게 할 것이다”라고 한다. 그러므로 놀라고 두려워한다. 통틀어 말하면 세 마구니도 또한 두려워한다. 셋째, 걸사(乞士)를 밝힌다. 걸(乞)은 구한다는 이름이고 사(士)는 맑고 고상함을 일컫는다. 출가한 사람은 안으로 맑고 고상한 덕을 닦으므로 반드시 네 종류의 삿됨을 멀리해야 한다. 청정한 명으로 스스로 살아가며 중생을 복되게 하고 이롭게 한다. 교만한 마음을 깨뜨려 겸손하고 낮춘다. 자신을 낮추어 걸식하고 몸을 유지하여 맑고 고상한 덕을 이루므로 걸사라 이름한다. 또 풀이한다. 파악이 바른 뜻이고, 아래 두 가지는 이를 도와 이룬다. 왜냐하면 계를 받아 몸과 입의 악업을 깨뜨리고, 마구니를 두렵게 함은 애착의 악을 깨뜨리며, 걸사는 교만의 악을 깨뜨리기 때문이다. 관행에 의거하면 차례대로 음·계·입으로부터 법희와 선열을 구한다. 무루의 혜명을 도와 진지·무생지라는 단덕을 이룬다. 그러므로 걸사라 이름한다. 아래 문장에서 사리불을 꾸짖어 말한다. “부처께서 팔해탈을 설하셨고 인자께서 받아 행하셨는데, 어찌 음식에 대한 욕심을 떠나지 못한 채 법을 들으려 하십니까?” 여기에는 세 뜻이 갖추어져 있다. 첫째 살적(殺賊)은 파악에서 이름을 얻었고, 둘째 불생(不生)은 포마에서 명칭을 받았으며, 셋째 응공(應供)은 걸사로 인하여 덕을 이룬 것이다. 다만 비구라고만 하면 대승인지 소승인지 아직 정해지지 않고, 혹 외범·성지·학인의 지위에 있을 수도 있다. 지금 ‘대’라고 한 것은 곧 대아라한이다. 마땅히 알라. ‘대’라는 한 글자에 포함되지 않는 것이 없다. 곧 덕을 간략히 찬탄한 것이다. 넷째, ‘중(眾)’을 풀이한다. 범어 ‘승가(僧伽)’를 여기서는 ‘중(眾)’이라 번역한다. 비구 한 사람만을 곧바로 ‘중’이라 하지는 않는다. 여럿이 함께 모인 것을 ‘중’이라 한다. 율에서는 네 사람 이상을 모두 ‘중’이라 한다. 여러 나무가 함께 모여야 비로소 숲이라 하는 것과 같다. 『대지도론』에서는 승가에 네 종류가 있다고 한다. 첫째는 우치승(愚癡僧)이니, 계를 깨뜨리고 방일한 승가를 말한다. 둘째는 아양승(啞羊僧)이니, 비록 금계를 지키더라도 삼학에서 허용하고 막는 것과 통하고 막히는 양상을 분별하지 못한다. 의심이 있어 판정을 청하여도 잠자코 대답하지 못하므로 벙어리 양과 같다. 셋째는 유수승(有羞僧)이다. 출가한 사람이 계·정·혜를 닦고, 또한 분별하여 남을 위해 열어 주고 판정해 줄 수도 있지만, 아직 진실을 발하지 못해 내범과 외범의 지위에 머문다. 스스로 성법을 성취하지 못한 채 잘못 승가의 수에 들어 있음을 부끄러워한다. 사사(四事)로 공경하여 시봉받을 때마다 늘 부끄러워하고 스스로 책망한다. 또한 사화승(事和僧)이라 한다. 넷째는 진실승(真實僧)이다. 고법인(苦法忍) 이후의 사과 성인은 모두 진실한 이화승(理和僧)이라 한다. 앞의 두 종류는 비록 승가라는 이름은 있으나 이미 사화(事和)가 아니므로 승가의 일을 감당하지 못한다. 뒤의 두 종류는 승가의 일을 행할 수 있다. 다섯째, 수를 밝히면 그 수가 팔천이라는 것은 사실상의 뜻으로 알 수 있다. 수행에 대응시켜 그 수의 뜻을 밝히는 것은 알아보기 어렵다. ‘보살’ 이하는 두 번째로 보살 대중을 밝혀 함께 들었음을 증성하는 부분이다. 어찌 성문만 있었겠는가. 또한 대보살 삼만 이천이 있었고, 친히 설법을 받아들였으므로 잘못 전해진 것이 아니다. 글은 다섯으로 나뉜다. 첫째 부류를 밝히고, 둘째 수를 분별하고, 셋째 덕을 찬탄하고, 넷째 이름을 열거하고, 다섯째 총괄하여 맺는다. 처음 인물의 부류를 밝히면, 대승 수행자를 통틀어 보살이라 한다. 이는 대승 수행자의 부류이다. 서역의 음을 온전히 보존하면 ‘보리살타(菩提薩埵)’라고 해야 한다. 구마라집은 번잡할까 염려하여 ‘제(提)’와 ‘타(埵)’ 두 글자를 줄이고 다만 ‘보살’이라 하였다. 번역은 같지 않다. 『아비담』에서는 말한다. “스스로 깨닫고 남을 깨닫게 하는 이를 보살이라 한다.” 또 어떤 이는 “보리는 무상도라 하고 살타는 대심이라 한다.”고 한다. 곧 무상도에 대한 큰 마음이니, 이 사람이 큰마음을 내어 중생을 위해 무상도를 구하므로 보살이라 한다. 도안 법사는 ‘개사(開士)’ 또는 ‘시사(始士)’라 하였다. 또 ‘대도심중생(大道心眾生)’이라 번역한다. 옛 번역본에서는 ‘고사(高士)’라 번역하였다. 번역이 서로 달라 일정하지 않으므로, 범어 음을 그대로 남겨 두어야 한다. 이제 『대지도론』에 의거해 풀이하면, 보리는 불도라 하고 살타는 중생을 성취시킨다는 뜻이다. 모든 부처의 도를 사용하여 중생을 성취시키므로 보리살타라 한다. 또 보리는 자기 수행이고 살타는 남을 교화하는 것이다. 스스로 불도를 닦고 또 그것으로 남을 교화하므로 보살이라 한다. 그렇지 않다면 자신이 닦아 지닌 것은 지혜로운 이익이 되지 못한다. 다만 삼승은 모두 보리라고 이름하지만 이승을 살타라고 이름하지 않는 것은, 자비로 남을 이롭게 함이 없기 때문에 이 명칭을 받지 못하는 것이다. 그러므로 비록 두 글자를 줄였더라도 이승과는 다르다. 그 뜻은 분명하다. 장교와 통교에서 진실을 보는 것은 통틀어 ‘도’라 부르지만 살타라 부르지는 않는다. 별교와 원교에서 진실을 보는 것은 자석이 쇠를 끌어당기는 것과 같아서, 보리라고만 하는 데 그치지 않고 곧 살타라고도 할 수 있다. 그러므로 『대열반경』에서 “일실제는 곧 대승이다.”라고 하였다. 대승이 아니면 일실제가 아니다. 문: 앞의 두 교의 보살을 살타라 하지 않는다면 이승과 무엇이 다른가? 답: 조금이나마 자비와 원행이 있어 이승과 다르다. 사교의 보살은 현의에서 자세히 설명한 바와 같다. 이 경에서는 대체로 대승의 세 교의 뜻에 따라 덕을 찬탄하는 것을 풀이한다. 삼장을 쓰지 않는 것은 그것이 대승의 본뜻이 아니기 때문이다. 때로 그것을 끌어내는 것은 바로 대승과 소승의 같지 않음을 비교하여 판정하기 위해서이다. 관심으로 보살을 밝히면 삼관에 따라 분별한다. 석(折)·체(體)의 방식으로 공에 들어가 대비심을 일으켜도 보살이라 한다. 뒤의 두 관을 닦으면 자연스럽게 보살의 뜻이 된다.</w:t>
      </w:r>
    </w:p>
    <w:p>
      <w:pPr>
        <w:pStyle w:val="EditorialNote"/>
      </w:pPr>
      <w:r>
        <w:rPr>
          <w:b w:val="0"/>
        </w:rPr>
        <w:t>교감·번역 메모 | [해석 가능성] 원문 今恐은 저자의 유보 표현이므로 단정하지 않는다.</w:t>
      </w:r>
    </w:p>
    <w:p>
      <w:pPr>
        <w:pStyle w:val="EditorialNote"/>
      </w:pPr>
      <w:r>
        <w:rPr>
          <w:b w:val="0"/>
        </w:rPr>
        <w:t>교감·번역 메모 | [이문 검토 필요] 원문은 心大論云이다. 문맥상 글자 이상 가능성이 있으나 대조 없이 大論으로 고치지 않았다.</w:t>
      </w:r>
    </w:p>
    <w:p>
      <w:pPr>
        <w:pStyle w:val="EditorialNote"/>
      </w:pPr>
      <w:r>
        <w:rPr>
          <w:b w:val="0"/>
        </w:rPr>
        <w:t>교감·번역 메모 | [용어] 七一은 아래의 일처·일시 등 일곱 가지 ‘하나’를 가리킨다.</w:t>
      </w:r>
    </w:p>
    <w:p>
      <w:pPr>
        <w:pStyle w:val="EditorialNote"/>
      </w:pPr>
      <w:r>
        <w:rPr>
          <w:b w:val="0"/>
        </w:rPr>
        <w:t>교감·번역 메모 | [용어] 性·共·緣은 세 종류 염처의 명칭으로 보존하였다.</w:t>
      </w:r>
    </w:p>
    <w:p>
      <w:pPr>
        <w:pStyle w:val="EditorialNote"/>
      </w:pPr>
      <w:r>
        <w:rPr>
          <w:b w:val="0"/>
        </w:rPr>
        <w:t>교감·번역 메모 | [용어/판독] 得好解脫의 구문은 판본 대조가 필요하므로 원어 구조를 살렸다.</w:t>
      </w:r>
    </w:p>
    <w:p>
      <w:pPr>
        <w:pStyle w:val="EditorialNote"/>
      </w:pPr>
      <w:r>
        <w:rPr>
          <w:b w:val="0"/>
        </w:rPr>
        <w:t>교감·번역 메모 | [이문 검토 필요] 折體는 통상 천태 용어의 析體와 대조가 필요하나 원문은 고치지 않았다.</w:t>
      </w:r>
    </w:p>
    <w:p>
      <w:pPr>
        <w:pStyle w:val="EditorialNote"/>
      </w:pPr>
      <w:r>
        <w:rPr>
          <w:b w:val="0"/>
        </w:rPr>
        <w:t>교감·번역 메모 | [구문 불확실] 陰界入의 배열은 원문 그대로 두었다.</w:t>
      </w:r>
    </w:p>
    <w:p>
      <w:pPr>
        <w:pStyle w:val="EditorialNote"/>
      </w:pPr>
      <w:r>
        <w:rPr>
          <w:b w:val="0"/>
        </w:rPr>
        <w:t>교감·번역 메모 | [용어] 盡無生智斷之德의 연결은 ‘盡智·無生智의 斷德’으로 읽었다.</w:t>
      </w:r>
    </w:p>
    <w:p>
      <w:pPr>
        <w:pStyle w:val="EditorialNote"/>
      </w:pPr>
      <w:r>
        <w:rPr>
          <w:b w:val="0"/>
        </w:rPr>
        <w:t>교감·번역 메모 | [구두 불확실] 豈離欲食而聞法乎는 ‘음식에 대한 욕망을 떠나다’로 읽었으나 다른 구두 가능성이 있다.</w:t>
      </w:r>
    </w:p>
    <w:p>
      <w:pPr>
        <w:pStyle w:val="Heading2"/>
      </w:pPr>
      <w:r>
        <w:rPr>
          <w:b w:val="0"/>
        </w:rPr>
        <w:t>문단 010  ·  [0573a25]</w:t>
      </w:r>
    </w:p>
    <w:p>
      <w:pPr/>
      <w:r>
        <w:rPr>
          <w:b/>
        </w:rPr>
        <w:t>원문</w:t>
      </w:r>
    </w:p>
    <w:p>
      <w:pPr>
        <w:pStyle w:val="SourceText"/>
      </w:pPr>
      <w:r>
        <w:rPr>
          <w:b w:val="0"/>
        </w:rPr>
        <w:t>[0573a25] 三萬二千二辨數者依事可知。表法難見未可定對。</w:t>
      </w:r>
    </w:p>
    <w:p>
      <w:pPr/>
      <w:r>
        <w:rPr>
          <w:b/>
        </w:rPr>
        <w:t>한국어 직역</w:t>
      </w:r>
    </w:p>
    <w:p>
      <w:pPr>
        <w:pStyle w:val="TranslationText"/>
      </w:pPr>
      <w:r>
        <w:rPr>
          <w:b w:val="0"/>
        </w:rPr>
        <w:t>“삼만 이천”은 둘째로 수를 분별하는 것이니, 사실에 의하면 알 수 있다. 법을 표상하는 뜻은 알아보기 어려워 아직 일정하게 대응시킬 수 없다.</w:t>
      </w:r>
    </w:p>
    <w:p>
      <w:pPr>
        <w:pStyle w:val="EditorialNote"/>
      </w:pPr>
      <w:r>
        <w:rPr>
          <w:b w:val="0"/>
        </w:rPr>
        <w:t>교감·번역 메모 | [해석 유보] 원문이 스스로 ‘表法難見未可定對’라 하여 표법의 대응을 확정하지 않는다.</w:t>
      </w:r>
    </w:p>
    <w:p>
      <w:pPr>
        <w:pStyle w:val="Heading2"/>
      </w:pPr>
      <w:r>
        <w:rPr>
          <w:b w:val="0"/>
        </w:rPr>
        <w:t>문단 011  ·  [0573a26]</w:t>
      </w:r>
    </w:p>
    <w:p>
      <w:pPr/>
      <w:r>
        <w:rPr>
          <w:b/>
        </w:rPr>
        <w:t>원문</w:t>
      </w:r>
    </w:p>
    <w:p>
      <w:pPr>
        <w:pStyle w:val="SourceText"/>
      </w:pPr>
      <w:r>
        <w:rPr>
          <w:b w:val="0"/>
        </w:rPr>
        <w:t>[0573a26] 眾所知識下三歎德為三。一總二別三結。初總歎者即是初標歎德章門。若無自行化他之德豈為眾所知識。此諸大士隨緣利物荷澤無邊。十方眾生莫不知識。聞名欽德為知。覩形敬奉為識。但眾生有四根性菩薩即以四種化之。即有四種知識。三藏三祇行滿百劫種相。大人相現物所歸崇名眾所知識。通教八地。道觀雙流神通利物名眾所知識。別教登地圓教初住得如來一身無量身現十界像。隨緣利物名眾所知識。未橫遍十方竪高三土。為一切有緣之所知識。今諸菩薩皆是補處。橫遍竪高一切有緣之所知識。故云眾所知識。若約觀心三觀心明即德高名稱。是則聞名欽德覩形敬奉亦為眾所知識也。</w:t>
      </w:r>
    </w:p>
    <w:p>
      <w:pPr/>
      <w:r>
        <w:rPr>
          <w:b/>
        </w:rPr>
        <w:t>한국어 직역</w:t>
      </w:r>
    </w:p>
    <w:p>
      <w:pPr>
        <w:pStyle w:val="TranslationText"/>
      </w:pPr>
      <w:r>
        <w:rPr>
          <w:b w:val="0"/>
        </w:rPr>
        <w:t>“대중이 알고 식별하는 자들[眾所知識]” 이하는 셋째로 덕을 찬탄하는데 세 부분이다. 첫째 총괄하고, 둘째 개별적으로 밝히고, 셋째 맺는다. 처음 총괄하여 찬탄하는 것은 곧 덕을 찬탄하는 장문의 첫 표제이다. 스스로 수행하고 남을 교화하는 덕이 없다면 어찌 대중이 알고 식별하는 이가 되겠는가. 이 모든 대사들은 인연을 따라 중생을 이롭게 하여 은택이 끝이 없다. 시방의 중생 가운데 알지 못하고 식별하지 못하는 이가 없다. 이름을 듣고 덕을 우러르는 것을 ‘안다[知]’고 하고, 형상을 보고 공경하여 받드는 것을 ‘식별한다[識]’고 한다. 다만 중생에게 네 가지 근성이 있으므로 보살이 곧 네 가지 방식으로 그들을 교화한다. 그러므로 네 종류의 ‘알고 식별함’이 있다. 삼장교에서는 삼아승기 동안의 수행을 채우고 백겁 동안 상호의 업을 심는다. 대인의 상이 나타나 사람들이 귀의하여 숭상하므로 ‘대중이 알고 식별하는 이’라 한다. 통교에서는 팔지에서, 도관이 함께 흘러 신통으로 중생을 이롭게 하므로 ‘대중이 알고 식별하는 이’라 한다. 별교에서는 초지에 오르고 원교에서는 초주에 들어 여래의 한 몸에서 무량한 몸을 얻고 십계의 모습을 나타낸다. 인연을 따라 중생을 이롭게 하므로 ‘대중이 알고 식별하는 이’라 한다. 아직 가로로 시방에 두루하고 세로로 삼토보다 높지는 못하지만, 인연 있는 모든 이들이 알고 식별한다. 지금의 모든 보살은 모두 보처이다. 가로로 두루하고 세로로 높아 인연 있는 모든 이들이 알고 식별한다. 그러므로 ‘대중이 알고 식별한다’고 한다. 관심에 의하면 삼관의 마음이 밝아져 곧 덕이 높고 명칭이 드러난다. 그러므로 이름을 듣고 덕을 우러르며 형상을 보고 공경하여 받드는 것 또한 ‘대중이 알고 식별하는 것’이다.</w:t>
      </w:r>
    </w:p>
    <w:p>
      <w:pPr>
        <w:pStyle w:val="Heading2"/>
      </w:pPr>
      <w:r>
        <w:rPr>
          <w:b w:val="0"/>
        </w:rPr>
        <w:t>문단 012  ·  [0573b11]</w:t>
      </w:r>
    </w:p>
    <w:p>
      <w:pPr/>
      <w:r>
        <w:rPr>
          <w:b/>
        </w:rPr>
        <w:t>원문</w:t>
      </w:r>
    </w:p>
    <w:p>
      <w:pPr>
        <w:pStyle w:val="SourceText"/>
      </w:pPr>
      <w:r>
        <w:rPr>
          <w:b w:val="0"/>
        </w:rPr>
        <w:t>[0573b11] 大智本行下二別歎德為三。一略歎自他德。二廣歎自他德。三隣果歎德。一歎德為二。一略歎自行二略歎化他。自行又二。一正歎二釋歎。初二句言正歎者即是大智本行。解此或約一法或約二法。約一法者大智即是本行也。依本起智智即是行。故言大智本行。故法華云諸法從本來常自寂滅相。佛子行道已來世得作佛。此經云從無住本立一切法。若南土舊解多從八地約位帖釋。北方諸師從初地約位帖釋。什師從下至上漸勝稱歎。解既不同未敢偏用。何者南方引威神建立文證。故知初歎八地。北方引七波羅蜜證歎初地乃至七地。一往引證經文各便。若欲和通則碩乖違。但經文對地處處有之。未足定執謂為得稱集經者意。今謂一往多是歎上地之德。若歎上地自攝於下。何者通論諸位行類是同。但上得勝品下得劣品。今以勝攝劣不可以上下各歎。如歎大智本行皆悉成就。金剛智滿始名成就。豈可歎下。如歎能師子吼乃如雷震。下地亦能有此演說何獨歎上。故知分別互有所失。問近無等等豈非歎上。答今明諸德皆歎上地須約隣果。故下結云如是一切功德皆悉具足。若通下地無等之言約相待說互有遠近。如法華明行處近處。下地亦名近也。華嚴明十地智慧如爪上土。諸佛智慧猶如大地。此則懸殊。今三教菩薩行類是同。而教有所主各有淺深。通八地去但約二諦而品有優劣。若約補處自攝下位。別登地去即是三諦入佛智地。行類是同。但約品淺深分地優劣。若歎補處即攝下地。圓教初住三諦圓顯具於一切諸佛功德。但品位不同不無優劣。若歎等覺即下位皆攝。但諸菩薩外隨所感見聞不同。內則本迹高下難測。豈可定執非但約教分別菩薩功德法門。或時內合觀心欲令行者知勝妙功德皆從心出。是則諸佛解脫皆於眾生心行中求。若約二法歎者。大智歎解本行歎行。若解行互闕如目足互失皆無所到。若解行具者如有目足即能到池。故須雙歎所以歎解。云大智者只是觀解。若入空出假。二智方便不名為大。中道觀解一切種智名為大智。故大論云我今知力欲演說大智彼岸實相義。當知大智即是觀諸法實相之觀也。言本行者即是歎行。從大智本一心具足諸波羅蜜。故大品云諸法雖空而能一心具足萬行。金光明云一切種智而為根本。無量功德之所莊嚴。當知自行雖有多門。但略歎解行橫竪諸德磬無不取。問菩薩未證極果。何得言皆悉成就。答果行未滿因行已圓。故云成就。但約教成就其義不同。三藏初緣生滅四諦發誓名大智。行六度行名為本行。種相業成名悉成就。通教初緣無生起誓名為大智。檀三事空乃至般若名為本行。十地如佛名悉成就。別教初緣無量生解名為大智。行無量波羅蜜名本行。十地等覺名悉成就。圓教初緣無作發心名為大智。一心萬行名為本行。十地等覺邊際智滿眾事究竟名悉成就。權實可知。若觀心解約三觀明。初觀觀生滅四諦。大悲弘誓名大智。用觀行六度即是本行。此三藏教折假入空觀。體假通教入假別教一心圓教。尋之可知。</w:t>
      </w:r>
    </w:p>
    <w:p>
      <w:pPr/>
      <w:r>
        <w:rPr>
          <w:b/>
        </w:rPr>
        <w:t>한국어 직역</w:t>
      </w:r>
    </w:p>
    <w:p>
      <w:pPr>
        <w:pStyle w:val="TranslationText"/>
      </w:pPr>
      <w:r>
        <w:rPr>
          <w:b w:val="0"/>
        </w:rPr>
        <w:t>“대지혜와 본행[大智本行]” 이하는 둘째로 덕을 개별적으로 찬탄하는데 세 부분이다. 첫째 자행과 화타의 덕을 간략히 찬탄하고, 둘째 자행과 화타의 덕을 자세히 찬탄하며, 셋째 과위에 가까운 것으로 덕을 찬탄한다. 첫째 덕을 찬탄하는 데에는 두 부분이 있다. 첫째 자행을 간략히 찬탄하고 둘째 화타를 간략히 찬탄한다. 자행은 다시 둘이다. 첫째 바로 찬탄하고 둘째 찬탄을 풀이한다. 처음 두 구절에서 바로 찬탄하는 것은 곧 ‘대지혜와 본행’이다. 이를 풀이하는 데에는 혹 한 법을 기준으로 하기도 하고 혹 두 법을 기준으로 하기도 한다. 한 법을 기준으로 하면 대지혜가 곧 본행이다. 근본에 의지해 지혜가 일어나니, 지혜가 곧 행이다. 그러므로 ‘대지혜와 본행’이라 한다. 그래서 『법화경』에서 “모든 법은 본래부터 항상 스스로 적멸한 모습이다.”라고 하였다. “불자가 도를 행하고 나면 오는 세상에 부처가 될 것이다.”라고 하였다. 이 경에서는 “무주본으로부터 일체법을 세운다.”고 하였다. 남방의 옛 해석은 대부분 팔지부터 지위에 맞추어 풀이한다. 북방의 여러 스승은 초지부터 지위에 맞추어 풀이한다. 구마라집 법사는 아래에서 위로 점차 뛰어나지는 순서로 찬탄한다고 하였다. 해석이 이미 같지 않으므로 어느 한쪽만을 감히 쓰지 못한다. 왜냐하면 남방에서는 ‘위신으로 건립한다’는 문구를 증거로 들기 때문이다. 그러므로 처음의 찬탄이 팔지를 찬탄한 것임을 안다고 한다. 북방에서는 칠바라밀을 인용하여 초지부터 칠지까지를 찬탄한 것이라고 증명한다. 일단 각각의 증거로 인용한 경문은 각자의 해석에 편리하다. 그러나 서로 회통하려 하면 크게 어긋난다. 다만 경문에서 지위에 대응시켜 설명하는 곳은 곳곳에 있다. 그렇다고 그것만으로 일정하게 집착하여 집경자의 뜻을 얻었다고 하기는 부족하다. 이제 생각하면 대체로 위의 지위의 덕을 찬탄한 것이다. 위를 찬탄하면 아래는 저절로 포섭된다. 왜냐하면 통틀어 논하면 여러 지위의 행의 종류는 같기 때문이다. 다만 위에서는 수승한 품을 얻고 아래에서는 열등한 품을 얻는다. 이제 수승한 것으로 열등한 것을 포섭하므로 위아래를 각각 따로 찬탄한다고 할 수 없다. 예컨대 “대지혜와 본행이 모두 성취되었다”고 찬탄하는 경우, 금강지가 원만해야 비로소 ‘성취되었다’고 할 수 있다. 어찌 아래 지위를 찬탄한 것이라 하겠는가. 또 “능히 사자후하니 우레가 진동하는 것 같다”고 찬탄하는 경우, 아래 지위도 이런 설법을 할 수 있는데 어찌 유독 위만 찬탄했다고 하겠는가. 그러므로 이렇게 분별하면 서로 잃는 바가 있음을 알아야 한다. 문: “무등등에 가까워졌다[近無等等]”는 말은 어찌 위를 찬탄한 것이 아니겠는가? 답: 이제 밝히는 것은 모든 덕이 다 위의 지위를 찬탄한다는 것이므로 과위에 가까움을 기준으로 해야 한다. 그래서 아래에서 맺어 “이와 같은 모든 공덕을 모두 구족하였다”고 하였다. 만약 아래 지위까지 통하게 한다면 ‘무등’이라는 말도 상대적으로 말하여 서로 멀고 가까움이 있다. 『법화경』에서 행처와 친근처를 밝힌 것과 같다. 아래 지위도 또한 ‘가깝다’고 한다. 『화엄경』에서는 십지의 지혜를 손톱 위의 흙과 같다고 하고, 모든 부처의 지혜는 대지와 같다고 한다. 이것은 현격한 차이다. 지금 삼교 보살의 행의 종류는 같다. 그러나 교에는 각각 주된 바가 있어 얕고 깊음이 있다. 통교의 팔지 이상은 다만 이제를 기준으로 품에 우열이 있을 뿐이다. 보처를 기준으로 하면 스스로 아래 지위를 포섭한다. 별교에서 초지에 오른 뒤에는 곧 삼제로 불지에 들어간다. 행의 종류는 같다. 다만 품의 얕고 깊음에 따라 지위의 우열을 나눈다. 보처를 찬탄하면 곧 아래 지위를 포섭한다. 원교 초주에서는 삼제가 원만하게 드러나 일체 모든 부처의 공덕을 갖춘다. 다만 품위가 같지 않으므로 우열이 없지는 않다. 등각을 찬탄하면 곧 아래 지위는 모두 포섭된다. 다만 모든 보살은 밖으로는 감응에 따라 보고 듣는 것이 같지 않고, 안으로는 본과 적의 높고 낮음을 헤아리기 어렵다. 어찌 일정하게 집착할 수 있겠는가. 비단 교에 따라 보살의 공덕 법문을 분별할 뿐만 아니라, 때로는 안으로 관심에 합하여 수행자로 하여금 수승하고 묘한 공덕이 모두 마음에서 나온다는 것을 알게 한다. 그러므로 모든 부처의 해탈은 모두 중생의 심행 가운데서 구해야 한다. 두 법을 기준으로 찬탄하면, 대지혜는 해를 찬탄하고 본행은 행을 찬탄한다. 해와 행 가운데 하나라도 빠지면 눈과 발 가운데 하나를 잃은 것과 같아 모두 도달할 수 없다. 해와 행을 모두 갖추면 눈과 발이 있는 것과 같아 곧 못에 도달할 수 있다. 그러므로 반드시 둘을 함께 찬탄해야 한다. 해를 찬탄하는 까닭에, ‘대지혜’라 하는 것은 다만 관해이다. 공에 들어가거나 가에서 나오는 경우, 두 지혜의 방편만으로는 ‘대’라고 하지 않는다. 중도의 관해인 일체종지를 ‘대지혜’라 한다. 그러므로 『대지도론』에서 “나는 이제 지혜의 힘으로 대지의 피안인 실상의 뜻을 연설하고자 한다”고 하였다. 그러므로 대지혜는 곧 제법실상을 관하는 관임을 알아야 한다. ‘본행’이라 하는 것은 곧 행을 찬탄하는 것이다. 대지혜라는 근본에서 한마음으로 모든 바라밀을 구족한다. 그러므로 『대품반야경』에서 모든 법은 비록 공하지만 한마음으로 만행을 구족할 수 있다고 하였다. 『금광명경』에서 “일체종지가 근본이 되고, 무량한 공덕으로 장엄한다”고 하였다. 그러므로 자행에 비록 많은 문이 있지만, 간략히 해와 행을 찬탄하면 가로와 세로의 모든 덕을 빠짐없이 포섭한다. 문: 보살은 아직 지극한 과를 증득하지 못했는데, 어찌 “모두 성취하였다”고 할 수 있는가? 답: 과행은 아직 원만하지 않지만 인행은 이미 원만하다. 그러므로 ‘성취’라 한다. 다만 교에 따라 성취의 뜻은 같지 않다. 삼장교에서는 처음 생멸사제를 반연하여 서원을 내는 것을 대지혜라 하고, 육도를 행하는 것을 본행이라 하며, 상호를 심는 업이 이루어진 것을 모두 성취했다고 한다. 통교에서는 처음 무생을 반연하여 서원을 일으키는 것을 대지혜라 하고, 보시의 세 일이 공한 것에서부터 반야에 이르기까지를 본행이라 하며, 십지에서 부처와 같아지는 것을 모두 성취했다고 한다. 별교에서는 처음 무량을 반연하여 이해를 일으키는 것을 대지혜라 하고, 무량한 바라밀을 행하는 것을 본행이라 하며, 십지와 등각을 모두 성취했다고 한다. 원교에서는 처음 무작을 반연하여 발심하는 것을 대지혜라 하고, 한마음의 만행을 본행이라 하며, 십지와 등각에서 변제지가 원만하고 모든 일이 궁극에 이른 것을 모두 성취했다고 한다. 권과 실은 알 수 있다. 관심으로 풀이하면 삼관에 따라 밝힌다. 처음 관에서 생멸사제를 관하고, 대비홍서를 내는 것을 대지혜라 하며, 관을 사용하여 육도를 행하는 것이 곧 본행이다. 이는 삼장교의 석가입공관이다. 가를 체달하는 것은 통교이고, 가에 들어가는 것은 별교이며, 일심은 원교이다. 살펴보면 알 수 있다.</w:t>
      </w:r>
    </w:p>
    <w:p>
      <w:pPr>
        <w:pStyle w:val="EditorialNote"/>
      </w:pPr>
      <w:r>
        <w:rPr>
          <w:b w:val="0"/>
        </w:rPr>
        <w:t>교감·번역 메모 | [해석 유보] 원문이 ‘解既不同未敢偏用’이라 하여 남방·북방·구마라집의 해석 가운데 어느 하나만을 채택하지 않는다.</w:t>
      </w:r>
    </w:p>
    <w:p>
      <w:pPr>
        <w:pStyle w:val="EditorialNote"/>
      </w:pPr>
      <w:r>
        <w:rPr>
          <w:b w:val="0"/>
        </w:rPr>
        <w:t>교감·번역 메모 | [구문 불확실] ‘未足定執謂為得稱集經者意’의 ‘得稱’과 뒤 구절의 연결은 복수로 읽힐 여지가 있다.</w:t>
      </w:r>
    </w:p>
    <w:p>
      <w:pPr>
        <w:pStyle w:val="Heading2"/>
      </w:pPr>
      <w:r>
        <w:rPr>
          <w:b w:val="0"/>
        </w:rPr>
        <w:t>문단 013  ·  [0574a14]</w:t>
      </w:r>
    </w:p>
    <w:p>
      <w:pPr/>
      <w:r>
        <w:rPr>
          <w:b/>
        </w:rPr>
        <w:t>원문</w:t>
      </w:r>
    </w:p>
    <w:p>
      <w:pPr>
        <w:pStyle w:val="SourceText"/>
      </w:pPr>
      <w:r>
        <w:rPr>
          <w:b w:val="0"/>
        </w:rPr>
        <w:t>[0574a14] 諸佛威神二句二釋歎也。亦傍得成化他。此正明佛加。金剛論云。於菩薩身佛與功德智慧之力。故名加也。今明解行因圓正由諸佛威神建立。智慧加解大智得成。功德加行本行得成。內因雖是菩薩自修外緣必假諸佛冥護。譬如種子。內雖自有[1]雖生之因外無地土日光風雨等緣豈得成實。菩薩亦爾。雖有慈悲智慧精進禪定自行化他之因。若不假諸佛慈悲地智慧光神通風說法雨。自行化他之因豈得圓也。如大鵬影覆子得生長。故華嚴云。八地欲沈空佛加獎[2]觀方得發起。若約觀心修三觀時必須懺悔請十方佛。若心志者佛即加護自然行成。世有邪見學禪之人但信有心佛不信諸佛威神所加。此正釋前傍成後化他者。若加化他如華嚴明。法慧菩薩說十住。諸佛放光加方乃得說。乃至金剛藏說十地亦如是。此即成後為護法城。若約觀心三觀既成。若欲利物必須懺悔請十方佛威神建立。有感蒙加隨所利生如風靡草為護法城下二略歎化他德為三。一歎化他心二歎功成三釋歎。初二句歎化他心者。佛法如城能為行人防非擬敵故名為城。若護佛法即是護城。又解陰入界法。此法即空。即空之理名涅槃城。眾生是王而種性具足恒沙佛法。如城中人物。故文云一切眾生即大涅槃即菩提相。但此妙理外為天魔外道之所破壞內為通別見思所侵。菩薩為護眾生本有涅槃之城不令妄起諸愛見也。受持正法者即是四教之正法也。菩薩從十方佛聞此教法得陀羅尼。總持無忘名為受持。將用此法降魔制外。及破眾生內外愛見諸煩惱賊護涅槃城。令諸眾生法王種性皆得安穩。恒沙佛法不致散失。名護法城受持正法。約觀心者假空空假護小涅槃。假中中假護大涅槃。</w:t>
      </w:r>
    </w:p>
    <w:p>
      <w:pPr/>
      <w:r>
        <w:rPr>
          <w:b/>
        </w:rPr>
        <w:t>한국어 직역</w:t>
      </w:r>
    </w:p>
    <w:p>
      <w:pPr>
        <w:pStyle w:val="TranslationText"/>
      </w:pPr>
      <w:r>
        <w:rPr>
          <w:b w:val="0"/>
        </w:rPr>
        <w:t>“모든 부처의 위신” 두 구절은 둘째로 찬탄을 풀이하는 것이다. 또 곁으로는 화타를 성취시키는 뜻도 된다. 이것은 바로 부처의 가피를 밝힌다. 『금강론』에서 말한다. “보살의 몸에 부처가 공덕과 지혜의 힘을 준다.” 그러므로 ‘가(加)’라 한다. 이제 해와 행이라는 인이 원만해지는 것은 바로 모든 부처의 위신으로 세워지기 때문이다. 지혜로 가피하여 대지혜의 해를 이루게 하고, 공덕으로 가피하여 본행의 행을 이루게 한다. 안의 인은 비록 보살이 스스로 닦는 것이지만 밖의 연은 반드시 모든 부처의 은밀한 보호를 빌린다. 비유하면 종자와 같다. 안으로는 비록 생겨날 인이 스스로 있지만 밖으로 땅·토양·햇빛·바람·비 등의 연이 없다면 어찌 열매를 이룰 수 있겠는가. 보살도 또한 그러하다. 비록 자비·지혜·정진·선정이라는 자행과 화타의 인이 있지만, 모든 부처의 자비라는 땅, 지혜라는 빛, 신통이라는 바람, 설법이라는 비를 빌리지 않는다면, 자행과 화타의 인이 어찌 원만해질 수 있겠는가. 큰 붕새의 그림자가 새끼를 덮어 주어 자라게 하는 것과 같다. 그러므로 『화엄경』에서 말한다. 팔지에서 공에 잠기려 할 때 부처가 가피하여 관하도록 격려해야 비로소 일어날 수 있다. 관심으로 말하면 삼관을 닦을 때 반드시 참회하고 시방의 부처께 청해야 한다. 만약 마음에 뜻을 두면 부처가 곧 가호하여 자연히 행이 이루어진다. 세간에 삿된 견해로 선을 배우는 이가 있어 다만 마음의 부처만 믿고 모든 부처의 위신이 가피함은 믿지 않는다. 이것은 바로 앞을 풀이하면서 곁으로 뒤의 화타를 성취시키는 것이다. 화타를 가피하는 것은 『화엄경』에서 밝힌 것과 같다. 법혜보살이 십주를 설할 때, 모든 부처가 빛을 놓아 가피해야 비로소 설할 수 있다. 금강장보살이 십지를 설하는 데 이르러서도 또한 그러하다. 이는 곧 뒤의 “법성을 보호한다”는 뜻을 이룬다. 관심으로 말하면 삼관이 이미 이루어진 뒤, 중생을 이롭게 하려면 반드시 참회하고 시방 부처의 위신이 세워 주기를 청해야 한다. 감응이 있어 가피를 받으면 이롭게 할 중생을 따라 바람에 풀이 쓰러지듯 한다. “법성을 보호한다” 이하는 둘째로 화타의 덕을 간략히 찬탄하는데 세 부분이다. 첫째 화타의 마음을 찬탄하고, 둘째 공이 이루어짐을 찬탄하며, 셋째 찬탄을 풀이한다. 처음 두 구절은 화타의 마음을 찬탄한다. 불법은 성과 같아서 수행자를 위해 그릇됨을 막고 적에 대비하므로 ‘성’이라 한다. 불법을 보호하는 것이 곧 성을 보호하는 것이다. 또 음·입·계의 법으로 풀이한다. 이 법은 곧 공이다. 공 그 자체의 이치를 열반성이라 한다. 중생은 왕이고 종성에는 항하사 불법이 구족되어 있다. 성 안의 사람과 물건과 같다. 그래서 본문에서 “일체중생이 곧 대열반이며 곧 보리의 모습이다”라고 하였다. 다만 이 묘한 이치는 밖으로는 천마와 외도에게 파괴되고 안으로는 통교·별교의 견사에 침범당한다. 보살은 중생에게 본래 있는 열반성을 보호하여 망령되이 여러 애견을 일으키지 않게 한다. “정법을 받아 지닌다”는 것은 곧 사교의 정법이다. 보살은 시방 부처에게서 이 교법을 듣고 다라니를 얻는다. 모두 지녀 잊지 않는 것을 받아 지닌다고 한다. 이 법을 가지고 마를 항복시키고 외도를 제압하며, 중생의 안팎 애견이라는 모든 번뇌의 도적을 깨뜨려 열반성을 보호한다. 모든 중생의 법왕 종성이 다 안온하게 되게 하고, 항하사 불법이 흩어져 없어지지 않게 한다. 이를 “법성을 보호하고 정법을 받아 지닌다”고 한다. 관심으로는 가공·공가가 소열반을 보호하고, 가중·중가가 대열반을 보호한다.</w:t>
      </w:r>
    </w:p>
    <w:p>
      <w:pPr>
        <w:pStyle w:val="EditorialNote"/>
      </w:pPr>
      <w:r>
        <w:rPr>
          <w:b w:val="0"/>
        </w:rPr>
        <w:t>교감·번역 메모 | [이문 검토 필요] 원문은 ‘內雖自有[1]雖生之因’으로 ‘雖’가 거듭 보인다. 임의 교정하지 않았다.</w:t>
      </w:r>
    </w:p>
    <w:p>
      <w:pPr>
        <w:pStyle w:val="EditorialNote"/>
      </w:pPr>
      <w:r>
        <w:rPr>
          <w:b w:val="0"/>
        </w:rPr>
        <w:t>교감·번역 메모 | [교감] ‘獎[2]觀’의 [2]는 원문 교감 표지이다. 대응 이문은 현 TXT만으로 확정할 수 없다.</w:t>
      </w:r>
    </w:p>
    <w:p>
      <w:pPr>
        <w:pStyle w:val="EditorialNote"/>
      </w:pPr>
      <w:r>
        <w:rPr>
          <w:b w:val="0"/>
        </w:rPr>
        <w:t>교감·번역 메모 | [구문 불확실] 원문 ‘若心志者’는 압축적이다. 번역은 ‘마음에 뜻을 두면’으로 최소 처리하였다.</w:t>
      </w:r>
    </w:p>
    <w:p>
      <w:pPr>
        <w:pStyle w:val="Heading2"/>
      </w:pPr>
      <w:r>
        <w:rPr>
          <w:b w:val="0"/>
        </w:rPr>
        <w:t>문단 014  ·  [0574b19]</w:t>
      </w:r>
    </w:p>
    <w:p>
      <w:pPr/>
      <w:r>
        <w:rPr>
          <w:b/>
        </w:rPr>
        <w:t>원문</w:t>
      </w:r>
    </w:p>
    <w:p>
      <w:pPr>
        <w:pStyle w:val="SourceText"/>
      </w:pPr>
      <w:r>
        <w:rPr>
          <w:b w:val="0"/>
        </w:rPr>
        <w:t>[0574b19] 能師子吼二句二正歎化他功成。大經云佛性者名師子吼三昧。菩薩住此三昧能師子吼。師子吼者名無畏說(云云)。若約觀心三觀若成所行如所說。說於四教心無怯弱。如師子子若滿三年即能吼也。名聞十方者此亦化他功成。化功既著十方蒙益咸共傳揚。聲聞馳遠如大將破敵功名蓋世。</w:t>
      </w:r>
    </w:p>
    <w:p>
      <w:pPr/>
      <w:r>
        <w:rPr>
          <w:b/>
        </w:rPr>
        <w:t>한국어 직역</w:t>
      </w:r>
    </w:p>
    <w:p>
      <w:pPr>
        <w:pStyle w:val="TranslationText"/>
      </w:pPr>
      <w:r>
        <w:rPr>
          <w:b w:val="0"/>
        </w:rPr>
        <w:t>“능히 사자후한다” 두 구절은 둘째로 화타의 공이 이루어짐을 바로 찬탄하는 것이다. 『대열반경』에서 “불성을 사자후삼매라 한다”고 하였다. 보살이 이 삼매에 머물러 능히 사자후한다. 사자후는 두려움 없이 설하는 것을 말한다(운운). 관심으로는 삼관이 이루어지면 행하는 것이 말한 것과 같다. 사교를 설하되 마음에 겁냄이나 약함이 없다. 사자 새끼가 세 살이 차면 곧 울부짖을 수 있는 것과 같다. “이름이 시방에 들린다”는 것 역시 화타의 공이 이루어짐이다. 교화의 공이 이미 드러나 시방에서 이익을 입고 모두 함께 전하여 드높인다. 명성이 멀리 퍼지는 것이 마치 대장이 적을 깨뜨려 공명이 세상을 덮는 것과 같다.</w:t>
      </w:r>
    </w:p>
    <w:p>
      <w:pPr>
        <w:pStyle w:val="Heading2"/>
      </w:pPr>
      <w:r>
        <w:rPr>
          <w:b w:val="0"/>
        </w:rPr>
        <w:t>문단 015  ·  [0574b25]</w:t>
      </w:r>
    </w:p>
    <w:p>
      <w:pPr/>
      <w:r>
        <w:rPr>
          <w:b/>
        </w:rPr>
        <w:t>원문</w:t>
      </w:r>
    </w:p>
    <w:p>
      <w:pPr>
        <w:pStyle w:val="SourceText"/>
      </w:pPr>
      <w:r>
        <w:rPr>
          <w:b w:val="0"/>
        </w:rPr>
        <w:t>[0574b25] 眾人不請下三釋歎化他。眾人不請初二句此釋化他之心為護法城也。菩薩悲誓豈待祈請。如寇賊圍逼連官大將救其危急。何待城內來祈請也。問若菩薩是不請之友者。佛何故待梵王天帝請轉法輪。答菩薩尚不須請豈況於佛。但是說法之儀生物慇重故須待請。問菩薩不待請者凡是有心必應救不。答有緣即赴非請有無支而安之。此釋受持正法。世人以同志為友。菩薩善巧同物根緣。共修四種四諦各得無漏道果。故法華云我等二人亦共汝作。若開權顯實則同乘佛乘直至道場。此即法親之友也。而安之者未安道諦令其得安。如是四種眾生令安四種道諦。若開權顯實皆令安住無上涅槃。故言友而安之。若約觀心折體入空假名中道。此四種心不請三觀。三觀自觀即不請友義。觀折成心令此四心住四道諦。即是友而安之也。</w:t>
      </w:r>
    </w:p>
    <w:p>
      <w:pPr/>
      <w:r>
        <w:rPr>
          <w:b/>
        </w:rPr>
        <w:t>한국어 직역</w:t>
      </w:r>
    </w:p>
    <w:p>
      <w:pPr>
        <w:pStyle w:val="TranslationText"/>
      </w:pPr>
      <w:r>
        <w:rPr>
          <w:b w:val="0"/>
        </w:rPr>
        <w:t>“대중이 청하지 않아도” 이하는 셋째로 화타를 찬탄한 뜻을 풀이한다. “대중이 청하지 않아도”라는 처음 두 구절은 화타의 마음, 곧 법성을 보호한다는 뜻을 풀이한다. 보살의 비원에 어찌 기청을 기다릴 필요가 있겠는가. 적이 성을 에워싸고 핍박할 때 관청의 대장이 그 위급함을 구하는 것과 같다. 어찌 성 안에서 와서 청하기를 기다리겠는가. 문: 보살이 청하지 않아도 벗이 된다면, 부처께서는 어찌하여 범왕과 제석천이 법륜을 굴려 달라고 청하기를 기다리셨는가? 답: 보살조차 청을 기다리지 않는데 하물며 부처이겠는가. 다만 설법의 의식상 중생이 은중한 마음을 내게 하기 위해 청을 기다리는 것이다. 문: 보살이 청을 기다리지 않는다면 마음 있는 존재는 모두 구제해야 하는가? 답: 인연이 있으면 곧 나아가며, 청함이 있느냐 없느냐에 구애되지 않고 그를 편안하게 한다. 이것이 “정법을 받아 지닌다”는 뜻을 풀이한다. 세상 사람은 뜻이 같은 이를 벗으로 삼는다. 보살은 선교방편으로 중생의 근기와 인연에 맞추어, 함께 네 종류의 사제를 닦아 각각 무루의 도과를 얻게 한다. 그러므로 『법화경』에서 “우리 두 사람도 또한 너와 함께 일하겠다”고 하였다. 권을 열어 실을 드러내면 함께 불승을 타고 곧바로 도량에 이른다. 이것이 곧 법친(法親)의 벗이다. “그를 편안하게 한다”는 것은 아직 도제에 안주하지 못한 이를 안주하게 하는 것이다. 이와 같이 네 종류 중생을 네 종류 도제에 안주하게 한다. 권을 열어 실을 드러내면 모두 무상열반에 안주하게 한다. 그러므로 “벗이 되어 그를 편안하게 한다”고 한다. 관심으로는 석가·체가입공, 가명, 중도의 네 종류 마음을 말한다. 이 네 종류 마음은 삼관을 청하지 않는다. 삼관이 스스로 관하는 것이 곧 ‘청하지 않은 벗’의 뜻이다. 석관이 이루어진 마음을 관하여 이 네 마음을 네 도제에 머물게 하니, 곧 “벗이 되어 그를 편안하게 한다”는 뜻이다.</w:t>
      </w:r>
    </w:p>
    <w:p>
      <w:pPr>
        <w:pStyle w:val="Heading2"/>
      </w:pPr>
      <w:r>
        <w:rPr>
          <w:b w:val="0"/>
        </w:rPr>
        <w:t>문단 016  ·  [0574c13]</w:t>
      </w:r>
    </w:p>
    <w:p>
      <w:pPr/>
      <w:r>
        <w:rPr>
          <w:b/>
        </w:rPr>
        <w:t>원문</w:t>
      </w:r>
    </w:p>
    <w:p>
      <w:pPr>
        <w:pStyle w:val="SourceText"/>
      </w:pPr>
      <w:r>
        <w:rPr>
          <w:b w:val="0"/>
        </w:rPr>
        <w:t>[0574c13] 紹隆三寶二句此正釋。化他功成能師子吼名聞十方。菩薩用無畏心說於四教即是紹隆四種三寶。若頓赴圓機即入佛慧。初心成就一體三寶增進不斷。乃至妙覺湛然安住。此即大乘一體三寶常住不斷故言使不斷絕。若漸教赴機次第明不斷者。初三藏乃至圓教一體三寶不斷絕展轉興謝教權實。故菩薩用此四教三寶引接眾生使佛種不斷。皆令安住大般涅槃常住三寶皆是菩薩說法之功即是能師子吼。化功歸己即名聞十方故言紹隆不斷也。若約觀心紹隆不絕者若佛在世紹隆三寶事如前說。佛去世後佛法付屬二眾弟子。所以優[3]田造像闍王結集育王度人。若此相從三寶不絕。則彌勒出世真正三寶紹隆不絕。若彌勒滅後亦復如是。若行人能於今末世造立尊容書寫大乘度人出家。即是相從三寶紹隆不絕。若住三觀之心觀此相從三寶不滯空有人。第一義一體三寶紹隆不絕[1]故經云敬像如真佛得福亦復然。故文云無離文字說解脫相。文字性離即是解脫。解脫者即諸法也。賢愚經云未來多有破戒比丘。猶應供養恭敬如舍利弗目犍連。所得功德亦復無量。紹隆三寶功德最大。譬如大臣治正國家功勳重大。菩薩紹三寶種使不斷絕。功德無量十方諸佛說不能盡。</w:t>
      </w:r>
    </w:p>
    <w:p>
      <w:pPr/>
      <w:r>
        <w:rPr>
          <w:b/>
        </w:rPr>
        <w:t>한국어 직역</w:t>
      </w:r>
    </w:p>
    <w:p>
      <w:pPr>
        <w:pStyle w:val="TranslationText"/>
      </w:pPr>
      <w:r>
        <w:rPr>
          <w:b w:val="0"/>
        </w:rPr>
        <w:t>“삼보를 이어 융성하게 한다” 두 구절은 이것을 바로 풀이한다. 화타의 공이 이루어져 능히 사자후하고 이름이 시방에 들린다. 보살이 두려움 없는 마음으로 사교를 설하는 것이 곧 네 종류 삼보를 이어 융성하게 하는 것이다. 단박에 원교의 근기에 응하면 곧 불혜에 들어간다. 초심에서 일체삼보를 성취하여 계속 증진하고 끊어지지 않는다. 마침내 묘각에 이르러 담연히 안주한다. 이것이 곧 대승의 일체삼보가 항상 머물러 끊어지지 않는 것이므로 “끊어지지 않게 한다”고 한다. 점교가 근기에 응하는 경우 차례로 끊어지지 않음을 밝히면, 처음 삼장교에서 원교에 이르기까지 일체삼보가 끊어지지 않고 차례로 흥하고 쇠하며 교의 권실이 드러난다. 그러므로 보살은 이 사교의 삼보로 중생을 인도하여 불종이 끊어지지 않게 한다. 모두 대반열반의 상주삼보에 안주하게 하니, 이는 모두 보살 설법의 공이며 곧 능히 사자후함이다. 교화의 공이 자신에게 돌아오면 곧 이름이 시방에 들리므로 “이어 융성하여 끊어지지 않게 한다”고 한다. 관심으로 삼보를 이어 융성하게 하여 끊어지지 않게 한다는 것은, 부처가 세상에 계실 때 삼보를 이어 융성하게 하는 일은 앞에서 말한 것과 같다. 부처가 열반한 뒤에는 불법을 두 부류의 제자에게 부촉하였다. 그 때문에 우전왕은 불상을 만들고, 아사세왕은 결집하며, 아육왕은 사람을 제도하였다. 이와 같이 서로 이어지면 삼보가 끊어지지 않는다. 그러면 미륵이 세상에 나올 때 참된 삼보가 이어 융성하여 끊어지지 않는다. 미륵이 열반한 뒤에도 또한 그러하다. 수행자가 지금 말세에 존상을 조성하고 대승을 서사하며 사람을 출가시킬 수 있다면, 곧 이것이 서로 이어지는 삼보를 융성하게 하여 끊어지지 않게 하는 것이다. 삼관의 마음에 머물러 이 서로 이어지는 삼보를 관하여 공에도 유에도 막히지 않으면, 제일의의 일체삼보가 이어 융성하여 끊어지지 않는다. 그러므로 경에서 “상을 공경하기를 참된 부처와 같이 하면 얻는 복도 또한 그러하다”고 하였다. 그래서 본문에서 “문자를 떠나지 않고 해탈상을 설한다”고 하였다. 문자의 성품이 떠나 있는 것이 곧 해탈이다. 해탈은 곧 모든 법이다. 『현우경』에서 미래에는 파계한 비구가 많이 있을 것이나, 그래도 사리불과 목건련처럼 공양하고 공경해야 한다고 하였다. 그렇게 얻는 공덕 또한 무량하다. 삼보를 이어 융성하게 하는 공덕이 가장 크다. 큰 신하가 정사를 다스려 나라를 안정시키면 공훈이 중대한 것과 같다. 보살이 삼보의 종자를 이어 끊어지지 않게 하니, 그 공덕은 무량하여 시방의 모든 부처가 설해도 다할 수 없다.</w:t>
      </w:r>
    </w:p>
    <w:p>
      <w:pPr>
        <w:pStyle w:val="EditorialNote"/>
      </w:pPr>
      <w:r>
        <w:rPr>
          <w:b w:val="0"/>
        </w:rPr>
        <w:t>교감·번역 메모 | [이문 검토 필요] 원문은 ‘優[3]田’이다. 인명 표기는 원문을 따라 ‘우전’으로 옮겼으며 외부 판본 대조 전에는 글자를 고치지 않는다.</w:t>
      </w:r>
    </w:p>
    <w:p>
      <w:pPr>
        <w:pStyle w:val="Heading2"/>
      </w:pPr>
      <w:r>
        <w:rPr>
          <w:b w:val="0"/>
        </w:rPr>
        <w:t>문단 017  ·  [0575a09]</w:t>
      </w:r>
    </w:p>
    <w:p>
      <w:pPr/>
      <w:r>
        <w:rPr>
          <w:b/>
        </w:rPr>
        <w:t>원문</w:t>
      </w:r>
    </w:p>
    <w:p>
      <w:pPr>
        <w:pStyle w:val="SourceText"/>
      </w:pPr>
      <w:r>
        <w:rPr>
          <w:b w:val="0"/>
        </w:rPr>
        <w:t>[0575a09] 降伏魔怨二句此即傳釋紹隆不斷。只由眾生內有愛結外有鬼神六天魔王。內有諸見外有十八六師及九十六種外道。能壞法城使三寶斷絕今明菩薩化物內修禪定伏愛外用神力降伏魔怨。內以智慧斷結外則說法制諸外道。內外魔怨既伏內外外道咸歸則涅槃城存。三寶不絕故得紹隆也。若約四教界內愛見用生無生道諦禪定伏愛。智慧制見界外愛見則用無量無作道諦定莊嚴伏愛。慧莊嚴制見。故文云眾魔者樂生死。外道者樂諸見。菩薩於中不捨不動故云眾魔外道皆吾侍也。若降界內愛見魔外即護化城涅槃。藏通三寶使不斷絕。若降界外愛見魔外即護大涅槃城使。別圓三寶不斷絕也。故知並是釋前化他。問界內可有魔外界外何得有耶。答大經說八魔四內四外也。華嚴十魔通界內外。分別可知。涅槃迦葉自歎云。自此之前皆名邪見。則藏通三乘聖人皆名界外魔外。故呵善吉云入於邪見不到彼岸。汝與魔外一手作之。豈非界外有魔外耶。問聲聞可爾菩薩云何。答華嚴明菩提心魔三昧魔善知識魔。皆菩薩魔也。鴦掘魔羅訶文殊云。外道亦修空。尼乾但默然即是界外外道。若不爾者何故八千被呵不能加報。若約觀心者假空空假觀成降伏界內魔外。假中中假觀成降伏界外魔外。</w:t>
      </w:r>
    </w:p>
    <w:p>
      <w:pPr/>
      <w:r>
        <w:rPr>
          <w:b/>
        </w:rPr>
        <w:t>한국어 직역</w:t>
      </w:r>
    </w:p>
    <w:p>
      <w:pPr>
        <w:pStyle w:val="TranslationText"/>
      </w:pPr>
      <w:r>
        <w:rPr>
          <w:b w:val="0"/>
        </w:rPr>
        <w:t>“마원(魔怨)을 항복시킨다” 두 구절은 곧 이어서 ‘이어 융성하게 하여 끊어지지 않게 한다’는 뜻을 풀이한다. 중생은 안으로 애결이 있고 밖으로 귀신과 육천의 마왕이 있다. 안으로 여러 견해가 있고 밖으로 열여덟 부류의 육사외도 및 아흔여섯 종류 외도가 있다. 그들은 법성을 파괴하여 삼보를 끊어지게 할 수 있다. 이제 보살이 중생을 교화하면서 안으로 선정을 닦아 애욕을 조복하고 밖으로 신력으로 마원을 항복시킨다. 안으로 지혜로 결박을 끊고 밖으로 설법하여 여러 외도를 제압한다. 안팎의 마원이 이미 항복하고 안팎의 외도가 모두 귀의하면 열반성이 보존된다. 삼보가 끊어지지 않으므로 이어 융성하게 할 수 있다. 사교에 따라 말하면 계내의 애견에는 생멸·무생의 도제로 선정으로 애를 조복하고, 지혜로 견을 제압한다. 계외의 애견에는 무량·무작의 도제에서 선정장엄으로 애를 조복하고, 혜장엄으로 견을 제압한다. 그러므로 본문에서 “여러 마는 생사를 좋아하고, 외도는 여러 견해를 좋아한다”고 하였다. 보살은 그 가운데서 버리지도 움직이지도 않으므로 “여러 마와 외도는 모두 나의 시자이다”라고 한다. 계내의 애견이라는 마와 외도를 항복시키면 화성의 열반을 보호하고, 장교와 통교의 삼보를 끊어지지 않게 한다. 계외의 애견이라는 마와 외도를 항복시키면 대열반성을 보호하여, 별교와 원교의 삼보가 끊어지지 않게 한다. 그러므로 이 또한 앞의 화타를 풀이하는 것임을 안다. 문: 계내에 마와 외도가 있음은 알겠지만 계외에는 어찌 있을 수 있는가? 답: 『대열반경』에서는 팔마를 설하는데 네 가지는 안이고 네 가지는 밖이다. 『화엄경』의 십마는 계내와 계외에 모두 통한다. 분별하면 알 수 있다. 『열반경』에서 가섭이 스스로 찬탄하여 말한다. “이전까지는 모두 사견이라 한다.” 그러므로 장교와 통교의 삼승 성인도 모두 계외의 마와 외도라 할 수 있다. 그래서 선길을 꾸짖어 “사견에 들어가 피안에 이르지 못하라”고 하였고, “너는 마와 외도와 한 손이 되어 그 일을 하라”고 하였다. 어찌 계외에 마와 외도가 있다는 뜻이 아니겠는가. 문: 성문은 그렇다 해도 보살은 어찌 그러한가? 답: 『화엄경』에서는 보리심마·삼매마·선지식마를 밝힌다. 모두 보살의 마이다. 앙굴마라가 문수를 꾸짖어 말한다. “외도도 또한 공을 닦고, 니건자는 다만 묵연할 뿐이다.” 이것이 곧 계외의 외도이다. 그렇지 않다면 어찌하여 팔천 보살이 꾸지람을 받고도 대답하지 못했겠는가. 관심으로는 가공·공가관이 이루어지면 계내의 마와 외도를 항복시키고, 가중·중가관이 이루어지면 계외의 마와 외도를 항복시킨다.</w:t>
      </w:r>
    </w:p>
    <w:p>
      <w:pPr>
        <w:pStyle w:val="EditorialNote"/>
      </w:pPr>
      <w:r>
        <w:rPr>
          <w:b w:val="0"/>
        </w:rPr>
        <w:t>교감·번역 메모 | [고유명사] ‘鴦掘魔羅’는 인명으로 보고 ‘앙굴마라’로 옮겼다. 원문에는 별도의 서명 표지가 없다.</w:t>
      </w:r>
    </w:p>
    <w:p>
      <w:pPr>
        <w:pStyle w:val="Heading2"/>
      </w:pPr>
      <w:r>
        <w:rPr>
          <w:b w:val="0"/>
        </w:rPr>
        <w:t>문단 018  ·  [0575b06]</w:t>
      </w:r>
    </w:p>
    <w:p>
      <w:pPr/>
      <w:r>
        <w:rPr>
          <w:b/>
        </w:rPr>
        <w:t>원문</w:t>
      </w:r>
    </w:p>
    <w:p>
      <w:pPr>
        <w:pStyle w:val="SourceText"/>
      </w:pPr>
      <w:r>
        <w:rPr>
          <w:b w:val="0"/>
        </w:rPr>
        <w:t>[0575b06] 悉已清淨下二廣歎自他為二。一從此下訖不起法忍是廣歎自行。二從已能隨順訖及心所行是廣歎化他。歎自行為二。一斷德二智德。一歎斷德為三。一總二別三釋。一總歎者明此菩薩結惑生死皆斷。故言悉已清淨。結惑生死有二種。一界內二界外。若三藏補處止伏見思未斷結惑。通教補處雖除習氣界外見思未斷。別教補處雖斷十一品無明餘三十一品在。此三並非悉已清淨。圓教補處四十一品並盡。雖餘一品有若微烟乃可得名悉已清淨。如地持明。第九清淨淨禪至離一切見清淨淨禪二障斯斷。菩薩依此禪故得大菩提果。故約圓教補處說悉已清淨。若約觀心。假空空假假中中假二處觀成界內惑盡。非悉已清淨界外煩惱障盡名悉已清淨。</w:t>
      </w:r>
    </w:p>
    <w:p>
      <w:pPr/>
      <w:r>
        <w:rPr>
          <w:b/>
        </w:rPr>
        <w:t>한국어 직역</w:t>
      </w:r>
    </w:p>
    <w:p>
      <w:pPr>
        <w:pStyle w:val="TranslationText"/>
      </w:pPr>
      <w:r>
        <w:rPr>
          <w:b w:val="0"/>
        </w:rPr>
        <w:t>“모두 이미 청정하다” 이하는 둘째로 자행과 화타를 자세히 찬탄하는데 둘이다. 첫째 여기서부터 “불기법인”까지는 자행을 자세히 찬탄하고, 둘째 “이미 능히 수순한다”부터 “마음이 행하는 바”까지는 화타를 자세히 찬탄한다. 자행을 찬탄하는 데에는 둘이 있다. 첫째 단덕, 둘째 지덕이다. 첫째 단덕을 찬탄하는 데에는 셋이 있다. 첫째 총괄하고, 둘째 개별적으로 밝히고, 셋째 풀이한다. 첫째 총괄하여 찬탄하는 것은 이 보살의 결혹과 생사가 모두 끊어졌음을 밝힌다. 그러므로 “모두 이미 청정하다”고 한다. 결혹과 생사에는 두 종류가 있다. 첫째 계내, 둘째 계외이다. 삼장교의 보처는 다만 견사혹을 조복했을 뿐 결혹을 끊지는 못했다. 통교의 보처는 습기는 제거했지만 계외의 견사혹은 아직 끊지 못했다. 별교의 보처는 비록 열한 품 무명을 끊었지만 나머지 서른한 품이 남아 있다. 이 셋은 모두 “모두 이미 청정하다”고 할 수 없다. 원교의 보처는 마흔한 품을 모두 다한다. 비록 한 품이 남아 있어 가는 연기와 같지만 비로소 “모두 이미 청정하다”고 할 수 있다. 『지지론』에서 밝힌 것과 같다. 제9 청정정선에서 ‘일체견을 떠난 청정정선’에 이르면 두 장애가 이에 끊어진다. 보살은 이 선에 의지하므로 대보리의 과를 얻는다. 그러므로 원교의 보처를 기준으로 “모두 이미 청정하다”고 설한 것이다. 관심으로는, 가공·공가·가중·중가의 두 곳에서 관이 이루어지면 계내의 혹이 다한다. 그러나 아직 “모두 이미 청정하다”고 하지는 않는다. 계외의 번뇌장이 다해야 “모두 이미 청정하다”고 한다.</w:t>
      </w:r>
    </w:p>
    <w:p>
      <w:pPr>
        <w:pStyle w:val="Heading2"/>
      </w:pPr>
      <w:r>
        <w:rPr>
          <w:b w:val="0"/>
        </w:rPr>
        <w:t>문단 019  ·  [0575b21]</w:t>
      </w:r>
    </w:p>
    <w:p>
      <w:pPr/>
      <w:r>
        <w:rPr>
          <w:b/>
        </w:rPr>
        <w:t>원문</w:t>
      </w:r>
    </w:p>
    <w:p>
      <w:pPr>
        <w:pStyle w:val="SourceText"/>
      </w:pPr>
      <w:r>
        <w:rPr>
          <w:b w:val="0"/>
        </w:rPr>
        <w:t>[0575b21] 永離蓋纏二別歎斷德。蓋謂五蓋纏即十纏。有言蓋纏所障既近豈足以歎大菩薩德。今謂不爾。只約此五蓋十纏開出一切界內外惑。離此更無別能生惑。界內為枝界外為本。若離界內五蓋具出八萬四千。何者貪欲嗔恚睡疑屬癡。掉散是戒取即是等分。此四各出二萬一千合八萬四千界。外根本類作宛然。問界外何得有五蓋亦對八萬四千。答既有三毒何得無五蓋耶。取涅槃即貪捨生死是嗔迷實諦是癡。既有根本三毒則有根本五蓋。得具八萬四千。今約教明離蓋不同。數人明蓋障於初禪上界無蓋若成論明貪嗔二蓋並通上界二論俱是三藏尚明蓋不同。若三藏菩薩離蓋發禪與凡夫同。未足以歎補處之德。若通別圓離蓋類悉已清淨。可知十纏開五百纏。分別永離類蓋可知。若約觀心假空空假假中中假。[2]一處觀成離二蓋纏准上可知心常安住無礙解脫三釋歎斷德。無礙解脫即不思議解脫之異名也。故大論云於諸解脫中無礙解脫最大。藏通皆云無礙斷解脫證。有師言。無礙伏解脫斷此但界內思議無礙解脫。別教十地亦言無礙道斷解脫道證。雖離界外見思猶約定斷。非不思議無礙解脫。圓教明義解惑相。即智不斷惑[3]而究竟永離二種蓋纏。故名無礙解脫。故文云不斷癡愛起於明脫。心常安住者。若思議照寂非究竟安住。若不思議寂照不二。住大涅槃名究竟心常安住也。無礙解脫即大般涅槃之異名耳。次約觀心。若別相三觀非究竟安住。一心三觀即是心常安住無礙解脫也。</w:t>
      </w:r>
    </w:p>
    <w:p>
      <w:pPr/>
      <w:r>
        <w:rPr>
          <w:b/>
        </w:rPr>
        <w:t>한국어 직역</w:t>
      </w:r>
    </w:p>
    <w:p>
      <w:pPr>
        <w:pStyle w:val="TranslationText"/>
      </w:pPr>
      <w:r>
        <w:rPr>
          <w:b w:val="0"/>
        </w:rPr>
        <w:t>“영원히 개전(蓋纏)을 떠난다”는 것은 둘째로 단덕을 개별적으로 찬탄한다. ‘개’는 오개이고 ‘전’은 십전이다. 어떤 이는 개와 전이 장애하는 바가 이미 가까운데 어찌 대보살의 덕을 찬탄하기에 충분하겠느냐고 한다. 이제 생각하면 그렇지 않다. 바로 이 오개와 십전에서 모든 계내·계외의 혹이 전개되어 나온다. 이를 떠나 따로 혹을 낳을 수 있는 것이 없다. 계내는 가지이고 계외는 뿌리이다. 계내의 오개에서 팔만 사천 번뇌가 갖추어져 나온다. 왜냐하면 탐욕·진에·수면·의심은 치에 속하고, 도산은 계취이니 곧 등분에 해당한다. 이 넷이 각각 이만 일천을 내어 합하면 팔만 사천 계가 된다. 계외의 근본도 이에 견주어 분류하면 분명하다. 문: 계외에 어찌 오개가 있으며 또한 팔만 사천에 대응할 수 있는가? 답: 이미 삼독이 있는데 어찌 오개가 없겠는가. 열반을 취하는 것이 탐이고, 생사를 버리는 것이 진이며, 실제를 미혹하는 것이 치이다. 이미 근본 삼독이 있으므로 곧 근본 오개가 있다. 따라서 팔만 사천을 갖출 수 있다. 이제 교에 따라 개를 떠나는 차이를 밝힌다. 수론에서는 개가 초선을 장애하고 상계에는 개가 없다고 하며, 성실론에서는 탐개와 진개 두 개가 모두 상계에도 통한다고 한다. 두 논서가 모두 삼장교인데도 개를 밝히는 것이 같지 않다. 삼장교 보살이 개를 떠나 선을 발하는 것은 범부와 같다. 보처의 덕을 찬탄하기에는 부족하다. 통교·별교·원교에서 개를 떠나는 것은 “모두 이미 청정하다”에 견주면, 알 수 있다. 십전에서 오백 전을 전개할 수 있다. 분별하여 영원히 떠나는 것은 개에 견주어 알 수 있다. 관심으로는 가공·공가·가중·중가를 말한다. 한 곳에서 관이 이루어져 두 종류의 개와 전을 떠나는 것은 위에 견주어 알 수 있다. “마음이 항상 무애해탈에 안주한다”는 것은 셋째로 단덕을 찬탄한 뜻을 풀이한다. 무애해탈은 곧 불사의해탈의 다른 이름이다. 그러므로 『대지도론』에서 “여러 해탈 가운데 무애해탈이 가장 크다”고 하였다. 장교와 통교에서는 모두 무애도에서 끊고 해탈도에서 증득한다고 한다. 어떤 스승은 말한다. “무애도에서 조복하고 해탈도에서 끊는다.” 이것은 다만 계내의 사의무애해탈이다. 별교 십지에서도 또한 무애도에서 끊고 해탈도에서 증득한다고 한다. 비록 계외의 견사를 떠나지만 여전히 일정한 방식으로 끊는 것을 기준으로 한다. 불사의무애해탈은 아니다. 원교에서 뜻을 밝히면 해와 혹은 서로 즉한다. 곧 지혜이므로 혹을 끊지 않으면서도 마침내 두 종류의 개와 전을 영원히 떠난다. 그러므로 무애해탈이라 한다. 그래서 본문에서 “치와 애를 끊지 않고 명과 탈을 일으킨다”고 하였다. “마음이 항상 안주한다”는 것은, 사의의 조(照)와 적(寂)이라면 궁극의 안주가 아니다. 불사의에서는 적과 조가 둘이 아니다. 대열반에 머무는 것을 궁극적으로 마음이 항상 안주한다고 한다. 무애해탈은 곧 대반열반의 다른 이름일 뿐이다. 다음으로 관심에 의하면, 별상의 삼관은 궁극적인 안주가 아니다. 일심삼관이 곧 마음이 항상 무애해탈에 안주하는 것이다.</w:t>
      </w:r>
    </w:p>
    <w:p>
      <w:pPr>
        <w:pStyle w:val="EditorialNote"/>
      </w:pPr>
      <w:r>
        <w:rPr>
          <w:b w:val="0"/>
        </w:rPr>
        <w:t>교감·번역 메모 | [구두 불확실] ‘[2]一處觀成離二蓋纏准上可知心常安住無礙解脫三釋歎斷德’는 과문 경계가 압축되어 있어 ‘准上可知’ 뒤에서 다음 표제 ‘心常安住…’가 시작하는 것으로 읽었다.</w:t>
      </w:r>
    </w:p>
    <w:p>
      <w:pPr>
        <w:pStyle w:val="Heading1"/>
      </w:pPr>
      <w:r>
        <w:rPr>
          <w:b w:val="0"/>
        </w:rPr>
        <w:t>『유마경약소』 권제사</w:t>
      </w:r>
    </w:p>
    <w:p>
      <w:pPr>
        <w:pStyle w:val="SmallMeta"/>
      </w:pPr>
      <w:r>
        <w:rPr>
          <w:b w:val="0"/>
        </w:rPr>
        <w:t>維摩經略疏卷第四  |  『유마경약소』 권제사</w:t>
      </w:r>
    </w:p>
    <w:p>
      <w:pPr>
        <w:pStyle w:val="Heading2"/>
      </w:pPr>
      <w:r>
        <w:rPr>
          <w:b w:val="0"/>
        </w:rPr>
        <w:t>문단 020  ·  [0575c24]</w:t>
      </w:r>
    </w:p>
    <w:p>
      <w:pPr/>
      <w:r>
        <w:rPr>
          <w:b/>
        </w:rPr>
        <w:t>원문</w:t>
      </w:r>
    </w:p>
    <w:p>
      <w:pPr>
        <w:pStyle w:val="SourceText"/>
      </w:pPr>
      <w:r>
        <w:rPr>
          <w:b w:val="0"/>
        </w:rPr>
        <w:t>[0575c24] 念定總持辨才不斷下二歎智德為三。一總二別三釋成。一總歎者即是念定總持。若類餘經悉歎三昧陀羅尼德。今歎念定總持即是歎三昧陀羅尼也。[4]以此雙標歎章者。念即念佛三昧等諸三昧。菩薩得此三昧十方諸佛常現在前。若得一心即名王三昧。何者若根本觀練薰修並俗諦三昧。觀諦緣三空是真諦三昧。自性等[1]力及般舟一行首楞嚴等百八三昧。皆中道一心三昧。名王三昧。故知歎念定是歎三昧德也。約教者若折俗體俗入真。但約二諦名王三昧。若從根本俗諦及真諦。次第入中。即別教三諦名王三昧。若一心圓入三諦即圓教三諦。三昧名王三昧。大論出異家解三昧王三昧不同。意在此也。若約觀心即三觀觀三諦成王三昧。任運可知。總持者即歎陀羅尼德。此言能持能遮。持善不失遮惡不起故名遮持。亦名總持。持諸善法不漏失也。法華明三陀羅尼。一旋陀羅尼。二百千萬億旋陀羅尼。三法音方便陀羅尼。旋者旋轉也。轉假入空得入真諦。但破界內即屬通教。一心圓破即屬圓教。百千萬億者即是從空入假。旋轉分別破塵沙惑顯出恒沙佛法。若別破界外無知則是別教。一心圓破即圓教也。法音方便者即是二觀為方便。得入中道。次第斷入中是別教意。不斷無明一心圓入中道即圓教也。又法音方便者得此陀羅尼即解一切言音。亦能一音說法隨類得解。得此三陀羅尼即入無礙陀羅尼。具足一切陀羅尼也。問此經歎補處。何得約初心而釋。答發心畢竟二不別。故但後心入三諦無礙。橫廣細極竪深窮源。即是補處無礙陀羅尼也。問三藏菩薩有陀羅尼不。答如尸毘王。得歸命救護陀羅尼。當知亦有諸小陀羅尼也。輪王尚得況於菩薩。問聲聞得不。答其既入滅故不須也。約觀心陀羅尼三觀類[2]作易見。辨才者即四辨也。大品七辨大集二十四辨華嚴四十辨。約教明四辨者。初約三藏。生滅四諦名字之法無滯。即法無礙辨。於四諦義無有滯礙即義無礙辨。達六道言辭亦同其語。說生滅四諦言辭無滯即辭無礙辨。若稱根緣於生生不可說四悉赴機。說無窮盡即樂說無礙辨也。辨是辨了才即才能。以蜜助藥服之者易才助。[3]又言。化道無壅。通約無生。別約無量。圓約無作。類解可知。言不斷者不盡也。法義緣苦集知病無盡。又法義緣道滅識藥無盡。辭及樂說即授藥無盡。復次從生滅辨起無生辨乃至無作。無作四辨如風於空中。說法無障礙。故言不斷。約觀心修四辨義類解可知。</w:t>
      </w:r>
    </w:p>
    <w:p>
      <w:pPr/>
      <w:r>
        <w:rPr>
          <w:b/>
        </w:rPr>
        <w:t>한국어 직역</w:t>
      </w:r>
    </w:p>
    <w:p>
      <w:pPr>
        <w:pStyle w:val="TranslationText"/>
      </w:pPr>
      <w:r>
        <w:rPr>
          <w:b w:val="0"/>
        </w:rPr>
        <w:t>“염·정·총지·변재가 끊어지지 않는다” 이하는 둘째로 지덕을 찬탄하는데 세 부분이다. 첫째 총괄하고, 둘째 개별적으로 밝히며, 셋째 성립을 풀이한다. 첫째 총괄하여 찬탄하는 것은 곧 염정총지이다. 다른 경들에 견주면 모두 삼매와 다라니의 덕을 찬탄한다. 지금 염정총지를 찬탄하는 것은 곧 삼매와 다라니를 찬탄하는 것이다. 이 두 가지로 찬탄의 장문을 함께 표방하는 것은, 염이 곧 염불삼매 등의 모든 삼매이기 때문이다. 보살이 이 삼매를 얻으면 시방의 모든 부처가 항상 앞에 나타난다. 한마음을 얻으면 곧 왕삼매라 한다. 왜냐하면 근본·관·연·훈·수는 모두 속제의 삼매이고, 제·연·삼공을 관하는 것은 진제의 삼매이며, 자성 등의 힘과 반주·일행·수릉엄 등의 백팔삼매는, 모두 중도의 일심삼매이기 때문이다. 이를 왕삼매라 한다. 그러므로 염정을 찬탄하는 것이 삼매의 덕을 찬탄하는 것임을 안다. 교에 따라 말하면 속제를 분석하거나 체달하여 진제에 들어가는 경우, 다만 이제에 의거해 왕삼매라 한다. 근본 속제와 진제에서, 차례로 중도에 들어가면, 곧 별교의 삼제 왕삼매이다. 한마음으로 원만하게 삼제에 들어가면 곧 원교의 삼제이며, 그 삼매를 왕삼매라 한다. 『대지도론』에서 여러 학파가 삼매왕삼매를 다르게 해석한 것을 제시한 것은, 뜻이 여기에 있다. 관심으로는 삼관이 삼제를 관하여 왕삼매를 이룬다. 자연히 알 수 있다. ‘총지’는 곧 다라니의 덕을 찬탄하는 것이다. 이 말은 능히 지니고 능히 막는다는 뜻이다. 선을 지녀 잃지 않고 악을 막아 일어나지 않게 하므로 차지(遮持)라 한다. 또한 총지라 한다. 여러 선법을 지녀 누락하여 잃지 않는 것이다. 『법화경』에서는 세 다라니를 밝힌다. 첫째 선다라니(旋陀羅尼), 둘째 백천만억선다라니, 셋째 법음방편다라니이다. ‘선(旋)’은 돌고 전환한다는 뜻이다. 가에서 전환하여 공에 들어가 진제에 들어간다. 다만 계내만 깨뜨리면 통교에 속한다. 한마음으로 원만히 깨뜨리면 원교에 속한다. 백천만억은 곧 공에서 가로 들어가는 것이다. 전환하며 분별하여 진사혹을 깨뜨리고 항하사 불법을 드러낸다. 계외의 무지를 따로 깨뜨리면 별교이다. 한마음으로 원만히 깨뜨리면 곧 원교이다. 법음방편은 곧 두 관을 방편으로 삼아, 중도에 들어가는 것이다. 차례로 끊어 중도에 들어가면 별교의 뜻이다. 무명을 끊지 않고 한마음으로 원만히 중도에 들어가면 곧 원교이다. 또 법음방편이란, 이 다라니를 얻으면 곧 모든 언어와 음성을 이해한다는 뜻이다. 또한 한 음성으로 설법하여 부류에 따라 각각 이해하게 할 수 있다. 이 세 다라니를 얻으면 곧 무애다라니에 들어가, 일체 다라니를 구족한다. 문: 이 경은 보처를 찬탄하는데, 어찌 초심을 기준으로 풀이하는가? 답: 발심과 필경은 둘이 다르지 않다. 다만 후심에 이르면 삼제에 들어감이 걸림이 없고, 가로로 넓고 미세함이 지극하며 세로로 깊어 근원을 다한다. 이것이 곧 보처의 무애다라니이다. 문: 삼장교 보살에게도 다라니가 있는가? 답: 시비왕과 같은 경우, 귀명구호다라니를 얻었다. 그러므로 또한 여러 작은 다라니가 있음을 알아야 한다. 전륜왕도 얻는데 하물며 보살이겠는가. 문: 성문도 얻는가? 답: 그는 이미 멸에 들어가므로 필요하지 않다. 관심의 다라니는 삼관에 견주어 설명하면 쉽게 알 수 있다. ‘변재’는 곧 사변(四辯)이다. 『대품반야경』에서는 칠변, 『대집경』에서는 이십사변, 『화엄경』에서는 사십변을 말한다. 교에 따라 사변을 밝히면, 먼저 삼장교를 기준으로 한다. 생멸사제의 이름과 법에 막힘이 없는 것이, 곧 법무애변이다. 사제의 뜻에 막힘이 없는 것이 곧 의무애변이다. 육도의 언사를 통달하고 또한 그들의 말과 같게 하며, 생멸사제를 설하는 언사에 막힘이 없는 것이 곧 사무애변이다. 근기와 인연에 맞추어 생생불가설의 사시단으로 근기에 응하여, 설함이 다함이 없는 것이 곧 요설무애변이다. ‘변(辨)’은 분명히 분별하는 것이고 ‘재(才)’는 재능이다. 꿀로 약을 도우면 복용하는 이가 쉽게 먹는 것처럼, 재능이 변재를 돕는다. 또 말한다. 교화의 도에 막힘이 없다. 통교는 무생을 기준으로 하고, 별교는 무량을 기준으로 하며, 원교는 무작을 기준으로 한다. 이에 견주어 풀이하면 알 수 있다. “끊어지지 않는다”고 한 것은 다하지 않는다는 뜻이다. 법과 의가 고·집을 반연하여 병을 아는 것이 다함이 없고, 또 법과 의가 도·멸을 반연하여 약을 아는 것이 다함이 없으며, 사와 요설은 곧 약을 주는 것이 다함이 없다. 또 생멸의 변재에서 무생의 변재를 일으키고 나아가 무작에 이른다. 무작의 사변은 마치 허공 가운데 바람과 같아, 설법에 장애가 없다. 그러므로 “끊어지지 않는다”고 한다. 관심에서 사변을 닦는 뜻도 이에 견주어 풀이하면 알 수 있다.</w:t>
      </w:r>
    </w:p>
    <w:p>
      <w:pPr>
        <w:pStyle w:val="EditorialNote"/>
      </w:pPr>
      <w:r>
        <w:rPr>
          <w:b w:val="0"/>
        </w:rPr>
        <w:t>교감·번역 메모 | [구문 불확실] ‘自性等[1]力及般舟一行首楞嚴等百八三昧’의 ‘等力’과 [1]의 관계는 현 TXT만으로 확정하기 어렵다.</w:t>
      </w:r>
    </w:p>
    <w:p>
      <w:pPr>
        <w:pStyle w:val="EditorialNote"/>
      </w:pPr>
      <w:r>
        <w:rPr>
          <w:b w:val="0"/>
        </w:rPr>
        <w:t>교감·번역 메모 | [판독·구문 불확실] 원문 ‘三觀類[2]作易見’은 교감 표지가 끼어 있고 문장이 압축되어 있다. ‘삼관에 견주어 설명하면 쉽게 알 수 있다’로 옮겼다.</w:t>
      </w:r>
    </w:p>
    <w:p>
      <w:pPr>
        <w:pStyle w:val="EditorialNote"/>
      </w:pPr>
      <w:r>
        <w:rPr>
          <w:b w:val="0"/>
        </w:rPr>
        <w:t>교감·번역 메모 | [구문 불확실] ‘以蜜助藥服之者易才助’는 비유의 술어가 생략된 압축문으로 보인다. 문맥상 ‘재능이 변재를 돕는다’는 뜻으로 최소 보충하였다.</w:t>
      </w:r>
    </w:p>
    <w:p>
      <w:pPr>
        <w:pStyle w:val="Heading2"/>
      </w:pPr>
      <w:r>
        <w:rPr>
          <w:b w:val="0"/>
        </w:rPr>
        <w:t>문단 021  ·  [0576b14]</w:t>
      </w:r>
    </w:p>
    <w:p>
      <w:pPr/>
      <w:r>
        <w:rPr>
          <w:b/>
        </w:rPr>
        <w:t>원문</w:t>
      </w:r>
    </w:p>
    <w:p>
      <w:pPr>
        <w:pStyle w:val="SourceText"/>
      </w:pPr>
      <w:r>
        <w:rPr>
          <w:b w:val="0"/>
        </w:rPr>
        <w:t>[0576b14] 布施至具足二別歎智德。還從定慧開出七度。從定開四慧開方便故言別也。若作十度對十地者。開禪出力願開般若出方便及智。若約教者德約四四諦。修布施等即四教明七度也。言無不具足者皆波羅蜜。波羅蜜者翻事究竟亦云到彼岸。布施乃至方便皆事理究竟。見檀等法界即究竟彼岸。故云無不具足。觀心七度者一心三觀不見慳施。乃至不見巧拙。而能善巧分別慳施。乃至巧拙冷然自曉。即無不具足也。</w:t>
      </w:r>
    </w:p>
    <w:p>
      <w:pPr/>
      <w:r>
        <w:rPr>
          <w:b/>
        </w:rPr>
        <w:t>한국어 직역</w:t>
      </w:r>
    </w:p>
    <w:p>
      <w:pPr>
        <w:pStyle w:val="TranslationText"/>
      </w:pPr>
      <w:r>
        <w:rPr>
          <w:b w:val="0"/>
        </w:rPr>
        <w:t>보시에서 ‘구족’에 이르기까지는 둘째로 지덕을 따로 찬탄한 것이다. 다시 선정과 지혜에서 일곱 바라밀을 열어 낸다. 선정에서 네 가지를 열고 지혜에서 방편을 열어 내므로 ‘따로’라고 한 것이다. 만약 십바라밀을 십지에 배대한다면, 선에서 힘과 원을 열어 내고 반야에서 방편과 지혜를 열어 낸다. 만약 교에 의거하면, 그 덕은 네 가지 사제에 의거한다. 보시 등을 닦는 것이 곧 사교에서 일곱 바라밀을 밝힌 것이다. “갖추지 않음이 없다”고 한 것은 모두 바라밀이라는 뜻이다. 바라밀은 ‘일을 끝까지 이룸’이라 번역하기도 하고, 또한 ‘피안에 이름’이라 한다. 보시에서 방편에 이르기까지 모두 사와 이가 끝까지 이루어진 것이다. 보시 등의 법계를 보는 것이 곧 궁극의 피안이다. 그러므로 “갖추지 않음이 없다”고 한 것이다. 관심에서 일곱 바라밀을 밝힌다는 것은 일심삼관으로 간탐과 보시를 보지 않고, 나아가 교묘함과 졸렬함도 보지 않으면서, 그러나 능히 선교하게 간탐과 보시를 분별하고, 나아가 교묘함과 졸렬함까지도 분명히 스스로 아는 것이다. 이것이 곧 갖추지 않음이 없는 것이다.</w:t>
      </w:r>
    </w:p>
    <w:p>
      <w:pPr>
        <w:pStyle w:val="Heading2"/>
      </w:pPr>
      <w:r>
        <w:rPr>
          <w:b w:val="0"/>
        </w:rPr>
        <w:t>문단 022  ·  [0576b23]</w:t>
      </w:r>
    </w:p>
    <w:p>
      <w:pPr/>
      <w:r>
        <w:rPr>
          <w:b/>
        </w:rPr>
        <w:t>원문</w:t>
      </w:r>
    </w:p>
    <w:p>
      <w:pPr>
        <w:pStyle w:val="SourceText"/>
      </w:pPr>
      <w:r>
        <w:rPr>
          <w:b w:val="0"/>
        </w:rPr>
        <w:t>[0576b23] 逮無所得二句三歎位釋成。逮之言及不起者。不起內外煩惱生死無境可觀。故名不起法忍。即是大無生忍。亦名寂滅忍。無所得者。大品云無所得以為得即是得無所得。仁王五忍瓔珞四忍。兩經雖殊俱明寂滅忍。寂滅忍有上下。若金剛心名下忍佛地名上忍。若開十地別出等覺亦得作三品謂下中上。今歎隣果復言逮者。當逮下忍也。約教各明四忍者。三藏無文義作亦有四忍。初祇為伏二三祇為順。百劫為無生三十四心名為寂滅。通教乾慧名伏性地名順。從須陀洹乃至九地名為無生。十地如佛名為寂滅。別教鐵輪名伏三十心名順。初地至九地名無生。十地金剛心名寂滅。圓教五品名伏鐵輪名順。初住乃至九地名無生。十地金剛心名寂滅。通論圓教初心已上並具四名。故仁王云。從初發心至金剛頂皆名伏忍。普賢賢首意在此也。問下文歎淨名但言無生。當知不起法忍只是無生。何以用寂滅釋不起法忍耶。答在因讓果說名無生。若通論無生只是寂滅之異名也。故大經云。涅言不生槃言不滅。不生不滅名大涅槃。故文云法本不生今則無滅。是寂滅義。若然者寂滅即是無生何所疑也。約觀心者一心三觀三諦。惑不起者即是修不起法忍。故法華云著如來衣。如來衣者柔和忍辱心是。</w:t>
      </w:r>
    </w:p>
    <w:p>
      <w:pPr/>
      <w:r>
        <w:rPr>
          <w:b/>
        </w:rPr>
        <w:t>한국어 직역</w:t>
      </w:r>
    </w:p>
    <w:p>
      <w:pPr>
        <w:pStyle w:val="TranslationText"/>
      </w:pPr>
      <w:r>
        <w:rPr>
          <w:b w:val="0"/>
        </w:rPr>
        <w:t>“무소득에 미쳤다”는 두 구절은 셋째로 지위를 찬탄하여 앞을 해석해 성립시키는 것이다. ‘체(逮)’는 ‘미친다’는 말이고, ‘불기(不起)’란 안팎의 번뇌와 생사를 일으키지 않아 관할 경계가 없다는 뜻이다. 그러므로 불기법인이라 한다. 곧 대무생인이며, 또한 적멸인이라 한다. ‘무소득’이란, 『대품』에서 “얻을 바가 없는 것을 얻음으로 삼는다”고 하였으니, 곧 무소득을 얻는 것이다. 『인왕경』에는 오인이 있고 『영락경』에는 사인이 있다. 두 경은 비록 다르지만 모두 적멸인을 밝힌다. 적멸인에는 상·하가 있다. 금강심을 하인이라 하고 불지를 상인이라 한다. 만약 십지를 열어 등각을 따로 세우면 또한 하·중·상의 세 품으로 만들 수 있다. 지금 과위에 인접함을 찬탄하면서 다시 ‘미친다’고 한 것은, 장차 하인에 미친다는 뜻이다. 교에 의거하여 각각 사인을 밝히면, 삼장교에는 명문이 없지만 뜻으로 세우면 역시 사인이 있다. 초 아승기에는 복인, 이·삼 아승기에는 순인이 되고, 백겁에는 무생인, 삼십사심에는 적멸인이 된다. 통교에서는 건혜지가 복인, 성지가 순인이며, 수다원에서 구지에 이르기까지가 무생인이고, 십지가 부처와 같으므로 적멸인이다. 별교에서는 철륜위가 복인, 삼십심이 순인이며, 초지에서 구지까지가 무생인이고, 십지의 금강심이 적멸인이다. 원교에서는 오품이 복인, 철륜위가 순인이며, 초주에서 구지까지가 무생인이고, 십지의 금강심이 적멸인이다. 통틀어 논하면 원교의 초심 이상은 모두 네 이름을 갖춘다. 그러므로 『인왕경』에서 말한다. “처음 발심한 때부터 금강정에 이르기까지 모두 복인이라 한다.” 보현과 현수의 뜻이 여기에 있다. 묻는다. 아래 글에서 정명을 찬탄하면서 다만 무생이라고 하였다. 그러므로 불기법인은 단지 무생임을 알아야 한다. 어찌하여 적멸로 불기법인을 풀이하는가? 답한다. 인위에서 과위에 양보하여 말하면 무생이라 한다. 통틀어 논하면 무생은 단지 적멸의 다른 이름이다. 그러므로 『대열반경』에서 말한다. “열(涅)은 불생이라 하고 반(槃)은 불멸이라 한다.” 불생불멸을 대열반이라 한다. 그러므로 본문에서 “법은 본래 나지 않았으니 지금 곧 멸함도 없다”고 하였다. 이것이 적멸의 뜻이다. 그렇다면 적멸이 곧 무생인데 무엇을 의심하겠는가. 관심에 의거하면 일심삼관으로 삼제를 관하여, 미혹이 일어나지 않는 것이 곧 불기법인을 닦는 것이다. 그러므로 『법화경』에서 “여래의 옷을 입는다”고 하였다. 여래의 옷이란 유화하고 인욕하는 마음이다.</w:t>
      </w:r>
    </w:p>
    <w:p>
      <w:pPr>
        <w:pStyle w:val="Heading2"/>
      </w:pPr>
      <w:r>
        <w:rPr>
          <w:b w:val="0"/>
        </w:rPr>
        <w:t>문단 023  ·  [0576c20]</w:t>
      </w:r>
    </w:p>
    <w:p>
      <w:pPr/>
      <w:r>
        <w:rPr>
          <w:b/>
        </w:rPr>
        <w:t>원문</w:t>
      </w:r>
    </w:p>
    <w:p>
      <w:pPr>
        <w:pStyle w:val="SourceText"/>
      </w:pPr>
      <w:r>
        <w:rPr>
          <w:b w:val="0"/>
        </w:rPr>
        <w:t>[0576c20] 已能下二廣歎化他為二。一內具化他之法二正明化他。初為三。一明內具。二明外具。三總釋內外。如大論云。內具智慧名為力外用無怯名無畏。若內智不明外儀不具。處眾有畏何能伏物。若內外備足所化皆從。初明內具化他法者。即是已能隨順。隨順有三。一順佛。二順理。三順根緣。佛為眾生轉四法輪。菩薩隨轉即順佛也。因緣生滅即空假中。順理而解。順解而說名順理。根性雖多不出四種。赴機無謬名順根緣。復次順解而說是順實智。順眾生說是順權智。順佛方便是順權實二智也。今言隨順具此三義也。轉不退法輪者。四種四諦是輪體。用四悉檀為轉也。有四種不退。一事不退法輪轉生滅四諦。二位不退轉無生。三行不退轉無量。四念不退轉無作。若三藏但事者。以三藏教明不退位不取斷結。但言不生四惡道。不受女人身。不生邊地。諸根具足。得宿命智。具此五事名為跋致。通教初果已去齊羅漢位不退。七地行不退八地念不退別教以住行向對三不退。地證念不退向但修耳。圓教者一心具三不退。初住法身不墮前位名位不退。具一切行名行不退。念念流入即念不退。約別相三觀者以空假中對三不退。約三別判此義猶疎。今約一心正觀中道名位不退。雙照二諦名行不退。自然流入名念不退。善解法相知眾生根者。善解法相是如法相解。知眾生根性名識病。善解四種四諦之藥善知四種眾生之病。以此化他無差機之失。十力中有是處非處力。即是如法相解。有知根力。即是知眾生根。皆是內力具足也。</w:t>
      </w:r>
    </w:p>
    <w:p>
      <w:pPr/>
      <w:r>
        <w:rPr>
          <w:b/>
        </w:rPr>
        <w:t>한국어 직역</w:t>
      </w:r>
    </w:p>
    <w:p>
      <w:pPr>
        <w:pStyle w:val="TranslationText"/>
      </w:pPr>
      <w:r>
        <w:rPr>
          <w:b w:val="0"/>
        </w:rPr>
        <w:t>“이미 능히” 이하에서는 둘째로 화타를 널리 찬탄하는데 둘로 나눈다. 첫째 안으로 화타의 법을 갖추는 것이고, 둘째 바로 화타를 밝히는 것이다. 첫째는 셋으로 나눈다. 첫째 안으로 갖춤을 밝히고, 둘째 밖으로 갖춤을 밝히며, 셋째 안팎을 총괄하여 해석한다. 『대지도론』에서 말한 것과 같다. 안으로 지혜를 갖춘 것을 힘이라 하고, 밖으로 두려움 없이 쓰는 것을 무외라 한다. 안의 지혜가 밝지 않고 밖의 위의가 갖추어지지 않으면, 대중 가운데 있어 두려움이 있으니 어떻게 중생을 조복하겠는가. 안팎이 갖추어지면 교화되는 이들이 모두 따른다. 첫째로 안으로 화타의 법을 갖춤을 밝힌다는 것은, 곧 “이미 능히 수순한다”는 것이다. 수순에는 셋이 있다. 첫째 부처를 따르는 것이고, 둘째 이치를 따르는 것이며, 셋째 근기와 인연을 따르는 것이다. 부처는 중생을 위하여 네 가지 법륜을 굴린다. 보살이 따라서 굴리는 것이 곧 부처를 따르는 것이다. 인연의 생멸과 즉공·가·중을 이치에 따라 이해하고, 이해에 따라 설하는 것을 이치를 따른다고 한다. 근성은 비록 많지만 네 가지를 벗어나지 않는다. 근기에 맞추어 그르침이 없는 것을 근기와 인연을 따른다고 한다. 또 이해에 따라 설하는 것은 실지를 따르는 것이고, 중생을 따라 설하는 것은 권지를 따르는 것이며, 부처의 방편을 따르는 것은 권·실의 두 지혜를 따르는 것이다. 지금 “수순한다”고 한 것은 이 세 뜻을 갖춘다. “불퇴의 법륜을 굴린다”는 것은, 네 종류 사제가 법륜의 체이고, 사실단을 사용하는 것이 굴림이다. 네 종류의 불퇴가 있다. 첫째 사불퇴는 생멸사제의 법륜을 굴리는 것이고, 둘째 위불퇴는 무생을 굴리는 것이며, 셋째 행불퇴는 무량을 굴리는 것이고, 넷째 염불퇴는 무작을 굴리는 것이다. 삼장교에서는 다만 사불퇴라고 하는데, 삼장교에서 불퇴위를 밝힐 때는 결사를 끊는 것을 취하지 않고, 다만 네 악도에 나지 않으며, 여인의 몸을 받지 않고, 변지에 태어나지 않는다고 말한다. 모든 근이 구족하고, 숙명지를 얻는다. 이 다섯 일을 갖춘 것을 발치(跋致)라 한다. 통교에서는 초과 이후가 아라한의 지위와 나란하여 위불퇴이다. 칠지는 행불퇴이고 팔지는 염불퇴이며, 별교에서는 주·행·향을 세 불퇴에 배대한다. 지에서는 염불퇴를 증득하고, 향에서는 다만 닦을 뿐이다. 원교에서는 일심에 세 불퇴를 갖춘다. 초주에서 법신을 얻어 앞 지위로 떨어지지 않는 것을 위불퇴라 하고, 일체의 행을 갖추는 것을 행불퇴라 하며, 생각생각 자연히 흘러 들어가는 것을 염불퇴라 한다. 별상의 삼관에 의거하면 공·가·중을 세 불퇴에 배대한다. 세 가지를 따로 판별하는 데 의거하면 이 뜻은 오히려 소략하다. 지금은 일심으로 중도를 바르게 관하는 것을 위불퇴라 하고, 두 이제를 함께 비추는 것을 행불퇴라 하며, 자연히 흘러 들어가는 것을 염불퇴라 한다. “법상을 잘 이해하고 중생의 근기를 안다”고 한 것은, 법상을 잘 이해하는 것이 여법하게 법상을 이해하는 것이고, 중생의 근성을 아는 것을 병을 식별하는 것이라 한다. 네 종류 사제의 약을 잘 알고 네 종류 중생의 병을 잘 안다. 이것으로 남을 교화하므로 근기를 어기는 잘못이 없다. 십력 가운데 시처비처력이 있는데, 곧 여법하게 법상을 이해하는 것이다. 또 지근력이 있는데, 곧 중생의 근기를 아는 것이다. 모두 안의 힘이 구족한 것이다.</w:t>
      </w:r>
    </w:p>
    <w:p>
      <w:pPr>
        <w:pStyle w:val="Heading2"/>
      </w:pPr>
      <w:r>
        <w:rPr>
          <w:b w:val="0"/>
        </w:rPr>
        <w:t>문단 024  ·  [0577a21]</w:t>
      </w:r>
    </w:p>
    <w:p>
      <w:pPr/>
      <w:r>
        <w:rPr>
          <w:b/>
        </w:rPr>
        <w:t>원문</w:t>
      </w:r>
    </w:p>
    <w:p>
      <w:pPr>
        <w:pStyle w:val="SourceText"/>
      </w:pPr>
      <w:r>
        <w:rPr>
          <w:b w:val="0"/>
        </w:rPr>
        <w:t>[0577a21] 蓋諸大眾二句二明外具化他法。以無緣慈覆十法界故言蓋諸大眾。又蓋之言過深達四種四諦。出過不達之上故也。得無所畏者。慈悲福慧能蓋一切故無所畏。即是釋外用無怯無畏法也。</w:t>
      </w:r>
    </w:p>
    <w:p>
      <w:pPr/>
      <w:r>
        <w:rPr>
          <w:b/>
        </w:rPr>
        <w:t>한국어 직역</w:t>
      </w:r>
    </w:p>
    <w:p>
      <w:pPr>
        <w:pStyle w:val="TranslationText"/>
      </w:pPr>
      <w:r>
        <w:rPr>
          <w:b w:val="0"/>
        </w:rPr>
        <w:t>“대중을 덮는다”는 두 구절은 둘째로 밖으로 화타의 법을 갖춘 것을 밝힌다. 무연의 자비로 십법계를 덮으므로 “대중을 덮는다”고 한다. 또 ‘개(蓋)’는 ‘넘어선다’는 뜻이니, 네 종류 사제를 깊이 통달하여 통달하지 못한 이들보다 뛰어나기 때문이다. “무소외를 얻는다”고 한 것은, 자비와 복혜가 능히 일체를 덮으므로 두려움이 없다는 뜻이다. 곧 밖의 작용에 겁냄이 없는 무외법을 해석한 것이다.</w:t>
      </w:r>
    </w:p>
    <w:p>
      <w:pPr>
        <w:pStyle w:val="Heading2"/>
      </w:pPr>
      <w:r>
        <w:rPr>
          <w:b w:val="0"/>
        </w:rPr>
        <w:t>문단 025  ·  [0577a26]</w:t>
      </w:r>
    </w:p>
    <w:p>
      <w:pPr/>
      <w:r>
        <w:rPr>
          <w:b/>
        </w:rPr>
        <w:t>원문</w:t>
      </w:r>
    </w:p>
    <w:p>
      <w:pPr>
        <w:pStyle w:val="SourceText"/>
      </w:pPr>
      <w:r>
        <w:rPr>
          <w:b w:val="0"/>
        </w:rPr>
        <w:t>[0577a26] 功德智慧下三總釋內外化他法為三。一釋內心無畏二釋外用無畏三結成無畏。初二句釋內心者。具二莊嚴能師子吼釋成內心無畏也。心即是自性清淨心亦名法身。福慧能顯出自性清淨心。故言以修其心。還用莊嚴自性清淨心。即具二嚴莊嚴法身。四教福慧三權一實。總此權實以修其心。故心無所畏也。</w:t>
      </w:r>
    </w:p>
    <w:p>
      <w:pPr/>
      <w:r>
        <w:rPr>
          <w:b/>
        </w:rPr>
        <w:t>한국어 직역</w:t>
      </w:r>
    </w:p>
    <w:p>
      <w:pPr>
        <w:pStyle w:val="TranslationText"/>
      </w:pPr>
      <w:r>
        <w:rPr>
          <w:b w:val="0"/>
        </w:rPr>
        <w:t>“공덕과 지혜” 이하에서는 셋째로 안팎의 화타법을 총괄하여 해석하는데 셋으로 나눈다. 첫째 안의 마음에 무외함을 해석하고, 둘째 밖의 작용에 무외함을 해석하며, 셋째 무외를 결성한다. 처음 두 구절은 안의 마음을 해석한 것이다. 두 장엄을 갖추어 사자후를 할 수 있으니, 안의 마음에 무외함을 해석해 성립시킨 것이다. 마음은 곧 자성청정심이며, 또한 법신이라 한다. 복과 혜가 능히 자성청정심을 드러낸다. 그러므로 “그 마음을 닦는다”고 한다. 다시 장엄으로 자성청정심을 장엄하여 곧 두 장엄으로 법신을 장엄하게 된다. 사교의 복혜에는 세 권과 한 실이 있다. 이 권과 실을 모두 가지고 마음을 닦는다. 그러므로 마음에 두려움이 없다.</w:t>
      </w:r>
    </w:p>
    <w:p>
      <w:pPr>
        <w:pStyle w:val="Heading2"/>
      </w:pPr>
      <w:r>
        <w:rPr>
          <w:b w:val="0"/>
        </w:rPr>
        <w:t>문단 026  ·  [0577b04]</w:t>
      </w:r>
    </w:p>
    <w:p>
      <w:pPr/>
      <w:r>
        <w:rPr>
          <w:b/>
        </w:rPr>
        <w:t>원문</w:t>
      </w:r>
    </w:p>
    <w:p>
      <w:pPr>
        <w:pStyle w:val="SourceText"/>
      </w:pPr>
      <w:r>
        <w:rPr>
          <w:b w:val="0"/>
        </w:rPr>
        <w:t>[0577b04] 相好至飾好二釋外用無畏法者。種性色身物所尊重。如迦旃延子所明種三十二相業。小福所致。何足為奇。故非第一。通教約真修相。諦理未極相非第一。別教以緣修。緣修是智障故相亦非第一。圓教相好者。法身若顯相好具足。故法華云。深達罪福相遍照於十方。微妙淨法身具相三十二。法身具此妙相眾生無由能識。為顯此相故於應身示白毫相。表中道理。示紺眼相表無緣悲。餘各有表。故知此相即是法身三十二相。色像第一者法性色也。大經云妙色湛然常安住。不為生老病死遷。此之妙色於諸色中最為第一。現十界像如如意珠。應色表真真色第一。應佛身色於所化身色亦第一也。捨諸世間二句傳釋前真相好也。非捨世間嚴飾之具。若捨此者外道亦能。何足可歎。今言捨者三藏菩薩捨人天飾好。百劫種相為菩提器。通菩薩捨有所得心世間嚴飾。故大論破百劫相。金剛般若云。若以色見我是人行邪道。別教菩薩捨界內空心飾好。用界外緣修修相好也。圓教菩薩界內外修皆世飾好悉皆併捨。法身若顯即是真相。故云相好嚴身色像第一。豈同虛妄修因世間飾好。</w:t>
      </w:r>
    </w:p>
    <w:p>
      <w:pPr/>
      <w:r>
        <w:rPr>
          <w:b/>
        </w:rPr>
        <w:t>한국어 직역</w:t>
      </w:r>
    </w:p>
    <w:p>
      <w:pPr>
        <w:pStyle w:val="TranslationText"/>
      </w:pPr>
      <w:r>
        <w:rPr>
          <w:b w:val="0"/>
        </w:rPr>
        <w:t>“상호”에서 “장식”에 이르기까지는 둘째로 밖의 작용에 무외한 법을 해석한 것이다. 종성의 색신은 중생이 존중하는 것이다. 가전연자가 밝힌 바와 같이 삼십이상의 업을 심는 것은, 작은 복으로 이루어진 것이다. 무엇이 기이할 것이 있겠는가. 그러므로 제일이 아니다. 통교에서는 진제에 의거하여 상을 닦는다. 제리가 아직 극진하지 않으므로 상도 제일이 아니다. 별교에서는 연수를 사용한다. 연수는 지혜의 장애이므로 상 역시 제일이 아니다. 원교의 상호란, 법신이 드러나면 상호가 구족한 것이다. 그러므로 『법화경』에서 말한다. “죄와 복의 상을 깊이 통달하여 시방을 두루 비춘다.” “미묘하고 청정한 법신이 삼십이상을 갖춘다.” 법신은 이러한 묘한 상을 갖추지만 중생은 그것을 알 길이 없다. 이 상을 드러내기 위하여 응신에서 백호상을 나타내어 중도의 이치를 표하고, 감청색 눈의 상을 나타내어 무연의 자비를 표한다. 나머지도 각각 표하는 바가 있다. 그러므로 이 상이 곧 법신의 삼십이상임을 알아야 한다. “색상이 제일”이라고 한 것은 법성의 색이다. 『대열반경』에서 “묘한 색은 담연하여 항상 머물고 생·노·병·사에 옮겨지지 않는다”고 하였다. 이 묘한 색은 모든 색 가운데 가장 제일이다. 십법계의 모습을 나타내는 것은 여의주와 같다. 응색으로 진색을 드러내니, 진색이 제일이다. 응불의 몸빛도 교화되는 몸빛 가운데 제일이다. “모든 세간의”라는 두 구절은 앞의 진실한 상호를 이어서 해석한 것이다. 세간의 장엄하고 꾸미는 도구를 버린다는 뜻이 아니다. 그것을 버리는 것은 외도도 할 수 있다. 어찌 찬탄할 만하겠는가. 지금 ‘버린다’고 한 것은 삼장교 보살이 인간과 천상의 장식을 버리고 백겁 동안 상을 심어 보리의 기량을 삼는 것이다. 통교 보살은 유소득의 마음이라는 세간 장식을 버린다. 그러므로 『대지도론』에서 백겁 동안 상을 닦는 것을 논파하였다. 『금강반야경』에서 말한다. “만약 색으로 나를 본다면 이 사람은 삿된 길을 행한다.” 별교 보살은 계내의 공한 마음이라는 장식을 버리고, 계외의 연수로 상호를 닦는다. 원교 보살은 계내·계외의 닦음이 모두 세간의 장식이므로 모두 함께 버린다. 법신이 드러나면 곧 진실한 상이다. 그러므로 “상호로 몸을 장엄하여 색상이 제일이다”라고 한다. 어찌 허망한 수행 원인인 세간의 장식과 같겠는가.</w:t>
      </w:r>
    </w:p>
    <w:p>
      <w:pPr>
        <w:pStyle w:val="Heading2"/>
      </w:pPr>
      <w:r>
        <w:rPr>
          <w:b w:val="0"/>
        </w:rPr>
        <w:t>문단 027  ·  [0577b26]</w:t>
      </w:r>
    </w:p>
    <w:p>
      <w:pPr/>
      <w:r>
        <w:rPr>
          <w:b/>
        </w:rPr>
        <w:t>원문</w:t>
      </w:r>
    </w:p>
    <w:p>
      <w:pPr>
        <w:pStyle w:val="SourceText"/>
      </w:pPr>
      <w:r>
        <w:rPr>
          <w:b w:val="0"/>
        </w:rPr>
        <w:t>[0577b26] 名稱高遠逾於須彌三結成為二。一結外二結內。初二句結外無畏者。菩薩外化遍十方十界名為高遠。又解。通別教佛如須彌山。今圓教金剛心高兩教佛。故言逾於須彌。又須彌盤固高遠如法性不動理高。無上智有顯理之功。故言逾於須彌也。</w:t>
      </w:r>
    </w:p>
    <w:p>
      <w:pPr/>
      <w:r>
        <w:rPr>
          <w:b/>
        </w:rPr>
        <w:t>한국어 직역</w:t>
      </w:r>
    </w:p>
    <w:p>
      <w:pPr>
        <w:pStyle w:val="TranslationText"/>
      </w:pPr>
      <w:r>
        <w:rPr>
          <w:b w:val="0"/>
        </w:rPr>
        <w:t>“명칭이 높고 멀어 수미산을 넘는다”는 것은 셋째 결성인데 둘로 나눈다. 첫째 밖을 결하고, 둘째 안을 결한다. 처음 두 구절은 밖의 무외를 결한 것이다. 보살의 밖으로의 교화가 시방 십법계에 두루하므로 ‘높고 멀다’고 한다. 또 다른 풀이가 있다. 통교와 별교의 부처는 수미산과 같고, 지금 원교의 금강심은 두 교의 부처보다 높다. 그러므로 “수미산을 넘는다”고 한다. 또 수미산이 견고하고 높으며 먼 것은 움직이지 않는 법성의 이치가 높은 것과 같다. 무상지는 이치를 드러내는 공능이 있다. 그러므로 “수미산을 넘는다”고 한다.</w:t>
      </w:r>
    </w:p>
    <w:p>
      <w:pPr>
        <w:pStyle w:val="Heading2"/>
      </w:pPr>
      <w:r>
        <w:rPr>
          <w:b w:val="0"/>
        </w:rPr>
        <w:t>문단 028  ·  [0577c03]</w:t>
      </w:r>
    </w:p>
    <w:p>
      <w:pPr/>
      <w:r>
        <w:rPr>
          <w:b/>
        </w:rPr>
        <w:t>원문</w:t>
      </w:r>
    </w:p>
    <w:p>
      <w:pPr>
        <w:pStyle w:val="SourceText"/>
      </w:pPr>
      <w:r>
        <w:rPr>
          <w:b w:val="0"/>
        </w:rPr>
        <w:t>[0577c03] 深信堅固二句二結內無畏法也。信有二種。一聞二證。四教分別各有[1]依次。今但約圓。若五品弟子一向聞信。信不思議三德之理。六根清淨亦聞亦得似證。初住已上亦聞分證。佛地但證。今諸菩薩既居高位二信圓深。故云深信。言堅固者二信不為內外之所壞也。猶若金剛譬顯深信。金剛二義。一利徹本際。內合二信定慧利用窮實際也。二體堅萬物所不能壞。譬二信煩惱生死所不能損。</w:t>
      </w:r>
    </w:p>
    <w:p>
      <w:pPr/>
      <w:r>
        <w:rPr>
          <w:b/>
        </w:rPr>
        <w:t>한국어 직역</w:t>
      </w:r>
    </w:p>
    <w:p>
      <w:pPr>
        <w:pStyle w:val="TranslationText"/>
      </w:pPr>
      <w:r>
        <w:rPr>
          <w:b w:val="0"/>
        </w:rPr>
        <w:t>“깊은 믿음이 견고하다”는 두 구절은 둘째로 안의 무외법을 결한 것이다. 믿음에는 두 종류가 있다. 첫째 문신이고 둘째 증신이다. 사교로 분별하면 각각 [1] 차례가 있다. 지금은 다만 원교에 의거한다. 오품제자는 오로지 들어서 믿는다. 불사의한 삼덕의 이치를 믿는다. 육근청정위에서는 또한 듣기도 하고 상사하게 증득하기도 한다. 초주 이상에서는 또한 듣고 분증한다. 불지에서는 다만 증득한다. 지금 이 보살들은 이미 높은 지위에 있으므로 두 믿음이 원만하고 깊다. 그러므로 “깊이 믿는다”고 한다. “견고하다”고 한 것은 두 믿음이 안팎에 의해 무너지지 않는다는 뜻이다. 마치 금강과 같다는 것은 깊은 믿음을 비유하여 드러낸 것이다. 금강에는 두 뜻이 있다. 첫째는 날카로워 본제까지 꿰뚫는 것이다. 안으로 두 믿음의 정혜가 날카롭게 작용하여 실제를 궁구하는 데 비유한다. 둘째는 체가 견고하여 만물이 능히 무너뜨리지 못하는 것이다. 두 믿음이 번뇌와 생사에 의해 손상되지 않는 데 비유한다.</w:t>
      </w:r>
    </w:p>
    <w:p>
      <w:pPr>
        <w:pStyle w:val="EditorialNote"/>
      </w:pPr>
      <w:r>
        <w:rPr>
          <w:b w:val="0"/>
        </w:rPr>
        <w:t>교감·번역 메모 | [교감/구문 불확실] 원문은 ‘四教分別各有[1]依次’이다. [1]이 교감표지로 끼어 있어 ‘依次’의 정확한 저본 형태는 현 TXT만으로 확정할 수 없다.</w:t>
      </w:r>
    </w:p>
    <w:p>
      <w:pPr>
        <w:pStyle w:val="Heading2"/>
      </w:pPr>
      <w:r>
        <w:rPr>
          <w:b w:val="0"/>
        </w:rPr>
        <w:t>문단 029  ·  [0577c12]</w:t>
      </w:r>
    </w:p>
    <w:p>
      <w:pPr/>
      <w:r>
        <w:rPr>
          <w:b/>
        </w:rPr>
        <w:t>원문</w:t>
      </w:r>
    </w:p>
    <w:p>
      <w:pPr>
        <w:pStyle w:val="SourceText"/>
      </w:pPr>
      <w:r>
        <w:rPr>
          <w:b w:val="0"/>
        </w:rPr>
        <w:t>[0577c12] 法寶普照下二正明化他為三。一放光說法明化他二正說法明化他。三明進修化他門。初為二。一正明放光說法二明釋成。初又為三。一放光。二說法。三釋歎。一放光者明菩薩悲智緣三諦理。生善法寶用化一切有緣。言普照者入放光三昧普光三昧故能普照。若諸凡夫應以世善光照。若出世善及出世上上善而得度者。菩薩隨其所應用何三昧放善法光各令得度。故華嚴思益大品悉云。佛有光明名無慳。若放此光照慳眾生即能行施等。如是種種利益令其得道。若一光除慳一光除嗔是別教意。不名普照。若放二諦光亦不名普。今諸菩薩只放一光具一切光照一切處。十界眾生各得利益。隨機入道故名普照。問光照云何能破惡生善。答譬如薰藥烟觸病苦即除身得安樂。光觸亦爾。以此光從諸善法而出隨觸苦除。故文云有以光明而作佛事。</w:t>
      </w:r>
    </w:p>
    <w:p>
      <w:pPr/>
      <w:r>
        <w:rPr>
          <w:b/>
        </w:rPr>
        <w:t>한국어 직역</w:t>
      </w:r>
    </w:p>
    <w:p>
      <w:pPr>
        <w:pStyle w:val="TranslationText"/>
      </w:pPr>
      <w:r>
        <w:rPr>
          <w:b w:val="0"/>
        </w:rPr>
        <w:t>“법보가 널리 비춘다” 이하에서는 둘째로 바로 화타를 밝히는데 셋으로 나눈다. 첫째 빛을 놓고 법을 설하여 화타를 밝히고, 둘째 바로 설법하여 화타를 밝히며, 셋째 화타의 문을 더욱 닦음을 밝힌다. 첫째는 둘로 나눈다. 첫째 바로 빛을 놓고 법을 설함을 밝히고, 둘째 해석하여 성립시킴을 밝힌다. 처음은 다시 셋으로 나눈다. 첫째 빛을 놓고, 둘째 법을 설하며, 셋째 찬탄을 해석한다. 첫째 빛을 놓는다는 것은 보살의 비지(悲智)가 삼제의 이치를 반연하여 선법의 보배를 낳아 일체 유연 중생을 교화하는 것이다. “널리 비춘다”고 한 것은 방광삼매와 보광삼매에 들어 능히 널리 비추기 때문이다. 모든 범부가 세간의 선한 빛으로 비춤을 받아야 한다면, 출세간의 선과 출세간의 상상선으로 제도되어야 하는 자들도, 보살이 그들이 응하는 바에 따라 어떤 삼매로 선법의 빛을 놓아 각각 제도되게 한다. 그러므로 『화엄경』·『사익경』·『대품』에서 모두 말한다. 부처에게는 ‘무간’이라 이름하는 광명이 있고, 이 빛을 놓아 간탐 많은 중생을 비추면 곧 능히 보시를 행하게 된다고 하는 등이다. 이처럼 여러 가지로 이익을 주어 그들이 도를 얻게 한다. 만약 한 빛으로 간탐을 없애고 한 빛으로 진에를 없앤다면 이는 별교의 뜻이다. 이를 ‘보조’라 하지 않는다. 두 이제의 빛을 놓는 것 또한 ‘널리’라고 하지 않는다. 지금 이 보살들은 다만 하나의 빛을 놓지만 그 안에 일체의 빛이 갖추어져 일체처를 비춘다. 십법계의 중생이 각각 이익을 얻고, 근기에 따라 도에 들어가므로 ‘널리 비춘다’고 한다. 묻는다. 빛이 비추는 것으로 어떻게 악을 깨뜨리고 선을 낳게 할 수 있는가? 답한다. 약을 훈증한 연기가 몸에 닿으면 병고가 곧 없어지고 몸이 안락해지는 것과 같다. 빛이 닿는 것도 이와 같다. 이 빛은 모든 선법에서 나왔기 때문에 닿는 데 따라 고통이 없어진다. 그러므로 본문에서 “광명으로 불사를 짓는 경우도 있다”고 하였다.</w:t>
      </w:r>
    </w:p>
    <w:p>
      <w:pPr>
        <w:pStyle w:val="Heading2"/>
      </w:pPr>
      <w:r>
        <w:rPr>
          <w:b w:val="0"/>
        </w:rPr>
        <w:t>문단 030  ·  [0577c29]</w:t>
      </w:r>
    </w:p>
    <w:p>
      <w:pPr/>
      <w:r>
        <w:rPr>
          <w:b/>
        </w:rPr>
        <w:t>원문</w:t>
      </w:r>
    </w:p>
    <w:p>
      <w:pPr>
        <w:pStyle w:val="SourceText"/>
      </w:pPr>
      <w:r>
        <w:rPr>
          <w:b w:val="0"/>
        </w:rPr>
        <w:t>[0577c29] 而雨甘露二明說法。甘露是諸天妙藥服之不死。中論云實相名天甘露。能令三乘同得聖道。實相甘露即有二種。一真二中。眾生應以何實得度雨何甘露各令得益。此諸菩薩但說中道實相甘露。隨其偏圓所得不同。故法華云佛平等說如一味雨。隨眾生性所受不同。</w:t>
      </w:r>
    </w:p>
    <w:p>
      <w:pPr/>
      <w:r>
        <w:rPr>
          <w:b/>
        </w:rPr>
        <w:t>한국어 직역</w:t>
      </w:r>
    </w:p>
    <w:p>
      <w:pPr>
        <w:pStyle w:val="TranslationText"/>
      </w:pPr>
      <w:r>
        <w:rPr>
          <w:b w:val="0"/>
        </w:rPr>
        <w:t>“감로를 비처럼 내린다”는 것은 둘째로 설법을 밝힌 것이다. 감로는 모든 하늘의 묘약으로서 먹으면 죽지 않는다. 『중론』에서 “실상을 천상의 감로라 한다”고 하였다. 능히 삼승으로 하여금 함께 성도를 얻게 한다. 실상의 감로에도 두 종류가 있다. 첫째 진제이고 둘째 중도이다. 중생이 어떤 실상으로 제도되어야 하는가에 따라 어떤 감로를 내려 각각 이익을 얻게 한다. 이 보살들은 다만 중도 실상의 감로를 설하지만, 그들이 얻는 바는 편·원에 따라 다르다. 그러므로 『법화경』에서 부처가 평등하게 설하는 것은 한 맛의 비와 같으나 중생의 성품에 따라 받아들이는 것이 다르다고 하였다.</w:t>
      </w:r>
    </w:p>
    <w:p>
      <w:pPr>
        <w:pStyle w:val="Heading2"/>
      </w:pPr>
      <w:r>
        <w:rPr>
          <w:b w:val="0"/>
        </w:rPr>
        <w:t>문단 031  ·  [0578a06]</w:t>
      </w:r>
    </w:p>
    <w:p>
      <w:pPr/>
      <w:r>
        <w:rPr>
          <w:b/>
        </w:rPr>
        <w:t>원문</w:t>
      </w:r>
    </w:p>
    <w:p>
      <w:pPr>
        <w:pStyle w:val="SourceText"/>
      </w:pPr>
      <w:r>
        <w:rPr>
          <w:b w:val="0"/>
        </w:rPr>
        <w:t>[0578a06] 於眾言音微妙第一三明釋歎。雨甘露雨何故能說甘露法雨。以有微妙之言音也。如法華欲以一妙音遍滿三千界。隨意即能至。鐵輪尚爾何況補處。而不能以一音遍滿隨類各解普獲其利。降佛已還莫能過者故言微妙第一。又解。法性言音故微妙第一。</w:t>
      </w:r>
    </w:p>
    <w:p>
      <w:pPr/>
      <w:r>
        <w:rPr>
          <w:b/>
        </w:rPr>
        <w:t>한국어 직역</w:t>
      </w:r>
    </w:p>
    <w:p>
      <w:pPr>
        <w:pStyle w:val="TranslationText"/>
      </w:pPr>
      <w:r>
        <w:rPr>
          <w:b w:val="0"/>
        </w:rPr>
        <w:t>“대중 가운데 그 음성이 미묘하여 제일이다”는 것은 셋째로 찬탄을 해석한 것이다. 감로의 비를 내린다고 하였는데, 어찌하여 감로의 법우를 설할 수 있는가? 미묘한 언음이 있기 때문이다. 『법화경』에서 하나의 묘한 음성으로 삼천세계를 가득 채우려 하면 뜻을 따라 곧 능히 이른다고 한 것과 같다. 철륜위도 오히려 그러한데 하물며 보처이겠는가. 어찌 한 음성으로 널리 가득 채워 종류에 따라 각각 이해하게 하고 두루 이익을 얻게 하지 못하겠는가. 부처 아래에서는 능히 이를 능가할 이가 없으므로 “미묘하여 제일”이라고 한다. 또 다른 풀이가 있다. 법성의 언음이므로 미묘하여 제일이다.</w:t>
      </w:r>
    </w:p>
    <w:p>
      <w:pPr>
        <w:pStyle w:val="Heading2"/>
      </w:pPr>
      <w:r>
        <w:rPr>
          <w:b w:val="0"/>
        </w:rPr>
        <w:t>문단 032  ·  [0578a12]</w:t>
      </w:r>
    </w:p>
    <w:p>
      <w:pPr/>
      <w:r>
        <w:rPr>
          <w:b/>
        </w:rPr>
        <w:t>원문</w:t>
      </w:r>
    </w:p>
    <w:p>
      <w:pPr>
        <w:pStyle w:val="SourceText"/>
      </w:pPr>
      <w:r>
        <w:rPr>
          <w:b w:val="0"/>
        </w:rPr>
        <w:t>[0578a12] 深入緣起下二明釋成放光說法為二。一明入緣起歎智慧以釋成。二斷諸邪見下歎斷德以釋成。初文者所以放光說法利益深普。良由智能深入緣起。緣起有二。一生死。即是無明十二因緣一切生死。二解脫緣起。是觀因緣智起一切佛法。今明深入者。深入生死緣起即成佛法緣起。故大經云十二因緣有四種觀。若深入者得上上智了了見性。何者若觀因緣生滅即三藏意。即空通教意。入假破界內外塵沙進入中道。破十一品無明是別教意。並非深入。圓教菩薩一心圓觀。從初住至補處破四十一品。乃名深入。是諸菩薩並入十二因緣正報緣起。亦入依報成壞緣起。以深入故。是以能說因緣實相。甘露深信之義意亦顯也斷諸至餘習二歎斷德。釋成放光說法者。只以自無惑闇能普放光照眾生闇。只以自無繫縛能雨甘露解眾生縛。令斷有無二邊邪見。邪見有二。界內界外。界內六十二等皆屬有無。界外種種諸見亦屬有無。今總界內屬有邊界外屬無邊。故大經云凡夫者有二乘者無。菩薩之人不有不無。正見中道則破二邊一切邪見。故言斷諸邪見等。又解。正觀中道破真俗二邊。至金剛頂邊際智滿。中道體顯三惑方盡。無復餘習者。圓教始從初住終至法雲。圓斷諸見猶有習在。等覺入重玄門千萬億劫重修凡事。見理分明習氣微薄。事等微烟故名無復餘習。如以少鹽投於大河無復醎味。故大論云。有無二見滅無餘。諸法實相佛所說。常[1]從但云斷界內二見。用地論別義。登地離凡夫我相障斷有無二見。豈得消此經文。問此有何過。答藏通見道即斷諸見。別教登地斷界外見。並不可歎補處之德。優婆塞經云九地斷見習十地斷愛習。地持云離一切見清淨淨禪。此據等覺。故今約之以消此文。一家圓斷義轉分明。</w:t>
      </w:r>
    </w:p>
    <w:p>
      <w:pPr/>
      <w:r>
        <w:rPr>
          <w:b/>
        </w:rPr>
        <w:t>한국어 직역</w:t>
      </w:r>
    </w:p>
    <w:p>
      <w:pPr>
        <w:pStyle w:val="TranslationText"/>
      </w:pPr>
      <w:r>
        <w:rPr>
          <w:b w:val="0"/>
        </w:rPr>
        <w:t>“연기에 깊이 들어간다” 이하는 둘째로 빛을 놓고 설법한 것을 해석해 성립시키는 데 둘로 나눈다. 첫째 연기에 들어감을 밝혀 지혜를 찬탄하고 그것으로 앞을 해석해 성립시키며, 둘째 “모든 삿된 견해를 끊는다” 이하에서 단덕을 찬탄하여 앞을 해석해 성립시킨다. 첫 문장은 빛을 놓고 설법하여 깊고 널리 이익을 주는 까닭이 실로 지혜가 연기에 깊이 들어갔기 때문임을 밝힌다. 연기에는 두 종류가 있다. 첫째 생사의 연기이다. 곧 무명의 십이인연과 일체 생사이다. 둘째 해탈의 연기이다. 인연을 관하는 지혜가 일체 불법을 일으키는 것이다. 지금 ‘깊이 들어간다’고 한 것은, 생사의 연기에 깊이 들어가면 곧 불법의 연기를 이루기 때문이다. 그러므로 『대열반경』에서 십이인연에 네 가지 관법이 있다고 하였다. 깊이 들어가는 자는 상상지를 얻어 분명히 불성을 본다. 왜냐하면 인연의 생멸을 관하면 삼장교의 뜻이고, 즉공으로 관하면 통교의 뜻이며, 가에 들어가 계내·계외의 진사혹을 깨뜨리고 다시 중도로 들어가 열한 품 무명을 깨뜨리는 것은 별교의 뜻이기 때문이다. 이들은 모두 ‘깊이 들어감’이 아니다. 원교 보살은 일심으로 원만하게 관하여, 초주에서 보처까지 사십일품을 깨뜨린다. 이에야 비로소 ‘깊이 들어간다’고 한다. 이 보살들은 모두 십이인연의 정보 연기에 들어가고, 또한 의보의 성괴 연기에도 들어간다. 깊이 들어갔기 때문에 능히 인연의 실상을 설할 수 있다. 감로를 깊이 믿는다는 뜻도 또한 드러난다. “모든 …에서 나머지 습까지 끊는다”는 것은 둘째로 단덕을 찬탄한 것이다. 앞의 빛을 놓고 법을 설한 것을 해석해 성립시키는 것이다. 자신에게 미혹의 어둠이 없기 때문에 능히 널리 빛을 놓아 중생의 어둠을 비추고, 자신에게 계박이 없기 때문에 능히 감로를 내려 중생의 속박을 푼다. 그리하여 유·무 두 변의 사견을 끊게 한다. 사견에는 두 종류가 있다. 계내와 계외이다. 계내의 육십이견 등은 모두 유·무에 속하고, 계외의 갖가지 견해도 역시 유·무에 속한다. 지금 총괄하면 계내는 유변에 속하고 계외는 무변에 속한다. 그러므로 『대열반경』에서 “범부는 유이고 이승은 무이다”라고 하였다. 보살은 유도 아니고 무도 아니다. 중도를 바르게 보면 두 변의 일체 사견을 깨뜨린다. 그러므로 “모든 사견 등을 끊는다”고 한다. 또 다른 풀이가 있다. 중도를 바르게 관하여 진제와 속제의 두 변을 깨뜨린다. 금강정에 이르러 변제지가 원만해지면 중도의 체가 드러나고 삼혹이 비로소 다한다. “다시는 남은 습기가 없다”고 한 것은, 원교에서 처음 초주부터 법운지에 이르기까지 모든 견해를 원만히 끊어도 오히려 습기가 남아 있고, 등각에서 중현문에 들어가 천만억 겁 동안 거듭 범부의 일을 닦아 이치를 보는 것이 분명하고 습기가 미세해져, 그 일이 미세한 연기와 같으므로 “다시는 남은 습기가 없다”고 한 것이다. 마치 적은 소금을 큰 강에 던지면 다시 짠맛이 없는 것과 같다. 그러므로 『대지도론』에서 말한다. “유와 무의 두 견해가 남김없이 멸하면, 제법의 실상을 부처께서 설하신다.” 항상 [1] 단지 계내의 두 견해를 끊는다고 말하고, 지론의 별교 뜻을 사용하여 등지에서 범부의 아상장을 떠나 유·무 두 견해를 끊는다고 한다면, 어찌 이 경문을 해석할 수 있겠는가. 묻는다. 여기에 무슨 잘못이 있는가? 답한다. 장교와 통교에서는 견도에서 곧 모든 견해를 끊고, 별교에서는 등지에서 계외의 견해를 끊는다. 모두 보처의 덕을 찬탄하기에는 맞지 않는다. 『우바새계경』에서 “구지에서 견습을 끊고 십지에서 애습을 끊는다”고 하였고, 『지지론』에서 “일체 견해를 떠난 청정정선”이라 하였다. 이는 등각을 기준으로 한 것이다. 그러므로 지금 이에 의거하여 이 문장을 해석한다. 일가의 원단설이 더욱 분명하다.</w:t>
      </w:r>
    </w:p>
    <w:p>
      <w:pPr>
        <w:pStyle w:val="EditorialNote"/>
      </w:pPr>
      <w:r>
        <w:rPr>
          <w:b w:val="0"/>
        </w:rPr>
        <w:t>교감·번역 메모 | [구두 불확실] ‘甘露深信之義意亦顯也斷諸至餘習二歎斷德’는 구두 없이 두 과문이 이어진 형태이다. ‘義意亦顯也’ 뒤에서 다음 과문 ‘斷諸至餘習…’가 시작하는 것으로 읽었다.</w:t>
      </w:r>
    </w:p>
    <w:p>
      <w:pPr>
        <w:pStyle w:val="EditorialNote"/>
      </w:pPr>
      <w:r>
        <w:rPr>
          <w:b w:val="0"/>
        </w:rPr>
        <w:t>교감·번역 메모 | [이문 검토 필요] 원문은 ‘常[1]從但云斷界內二見’이다. ‘常從’의 글자 관계가 불분명하므로 원문을 고치지 않았다.</w:t>
      </w:r>
    </w:p>
    <w:p>
      <w:pPr>
        <w:pStyle w:val="Heading2"/>
      </w:pPr>
      <w:r>
        <w:rPr>
          <w:b w:val="0"/>
        </w:rPr>
        <w:t>문단 033  ·  [0578b18]</w:t>
      </w:r>
    </w:p>
    <w:p>
      <w:pPr/>
      <w:r>
        <w:rPr>
          <w:b/>
        </w:rPr>
        <w:t>원문</w:t>
      </w:r>
    </w:p>
    <w:p>
      <w:pPr>
        <w:pStyle w:val="SourceText"/>
      </w:pPr>
      <w:r>
        <w:rPr>
          <w:b w:val="0"/>
        </w:rPr>
        <w:t>[0578b18] 演法至過量二正明說法歎化他。初雙舉兩譬歎化他成就。後一總歎化他功德。初譬云師子吼者名決定說。說諸眾生皆有佛性。演法無畏者。演之言廣心無怯弱故名無畏。能於四不可說以四悉赴緣廣起四教。猶師子吼譬演實相甘露法門得無所畏也。如師子吼時非但不畏禽獸。亦能令香象失糞飛者墮落。此諸菩薩演甘露法非但於諸魔外及諸眾生心無怯弱。亦能令魔外失愛見糞高心墮落。亦令一切愛見皆滅。</w:t>
      </w:r>
    </w:p>
    <w:p>
      <w:pPr/>
      <w:r>
        <w:rPr>
          <w:b/>
        </w:rPr>
        <w:t>한국어 직역</w:t>
      </w:r>
    </w:p>
    <w:p>
      <w:pPr>
        <w:pStyle w:val="TranslationText"/>
      </w:pPr>
      <w:r>
        <w:rPr>
          <w:b w:val="0"/>
        </w:rPr>
        <w:t>“법을 연설함”에서 “헤아림을 넘음”에 이르기까지는 둘째로 바로 설법하여 화타를 찬탄한 것이다. 처음에는 두 비유를 함께 들어 화타의 성취를 찬탄하고, 뒤의 하나는 화타의 공덕을 총괄하여 찬탄한다. 첫 비유에서 “사자후”라고 한 것은 결정하여 설함을 뜻한다. 모든 중생에게 다 불성이 있다고 설한다. “법을 연설함에 두려움이 없다”고 한 것은, ‘연(演)’은 널리 편다는 뜻이고 마음에 겁냄이 없으므로 ‘무외’라 한 것이다. 사불가설에 대하여 사실단으로 인연에 응하여 널리 사교를 일으킬 수 있다. 마치 사자후와 같다고 한 것은 실상 감로의 법문을 연설하며 두려움이 없음을 비유한 것이다. 사자가 울 때 단지 짐승을 두려워하지 않을 뿐 아니라 향상으로 하여금 똥을 흘리게 하고 나는 새를 떨어지게도 한다. 이 보살들이 감로법을 연설하면 단지 여러 마군·외도와 중생 앞에서 마음에 겁냄이 없을 뿐 아니라, 또 마군과 외도로 하여금 애견의 똥을 흘리고 높은 마음이 떨어지게 하며, 또한 일체의 애견을 모두 멸하게 한다.</w:t>
      </w:r>
    </w:p>
    <w:p>
      <w:pPr>
        <w:pStyle w:val="Heading2"/>
      </w:pPr>
      <w:r>
        <w:rPr>
          <w:b w:val="0"/>
        </w:rPr>
        <w:t>문단 034  ·  [0578b28]</w:t>
      </w:r>
    </w:p>
    <w:p>
      <w:pPr/>
      <w:r>
        <w:rPr>
          <w:b/>
        </w:rPr>
        <w:t>원문</w:t>
      </w:r>
    </w:p>
    <w:p>
      <w:pPr>
        <w:pStyle w:val="SourceText"/>
      </w:pPr>
      <w:r>
        <w:rPr>
          <w:b w:val="0"/>
        </w:rPr>
        <w:t>[0578b28] 其所講說乃如雷震。次譬雨甘露法雨能令生善。大論具出四種法師。雷喻多聞雨喻美行具在論文。今明雷以驚蟄雨以潤生。說甘露法雨震八音雷。用驚二邊邪見之蟄。使一切善根萌芽開發。謂三草二木一地所生。使一切行人宿善開發故也。</w:t>
      </w:r>
    </w:p>
    <w:p>
      <w:pPr/>
      <w:r>
        <w:rPr>
          <w:b/>
        </w:rPr>
        <w:t>한국어 직역</w:t>
      </w:r>
    </w:p>
    <w:p>
      <w:pPr>
        <w:pStyle w:val="TranslationText"/>
      </w:pPr>
      <w:r>
        <w:rPr>
          <w:b w:val="0"/>
        </w:rPr>
        <w:t>“그 강설하는 바는 마치 우레가 진동하는 것과 같다.” 다음 비유는 감로의 법우를 내려 선을 생기게 함을 말한다. 『대지도론』에는 네 종류 법사를 자세히 제시한다. 우레는 다문에 비유하고 비는 아름다운 행실에 비유하는데, 논문에 자세히 있다. 지금 우레는 겨울잠 자는 것을 놀라 깨우고 비는 적셔 자라게 하는 것으로 밝힌다. 감로의 법우를 설하면서 팔음의 우레를 진동시키고, 그것으로 두 변 사견의 겨울잠을 깨워 일체 선근의 싹이 트고 자라게 한다. 곧 삼초·이목·일지에서 난 것들이다. 일체 수행자의 숙세 선근이 드러나게 하기 때문이다.</w:t>
      </w:r>
    </w:p>
    <w:p>
      <w:pPr>
        <w:pStyle w:val="Heading2"/>
      </w:pPr>
      <w:r>
        <w:rPr>
          <w:b w:val="0"/>
        </w:rPr>
        <w:t>문단 035  ·  [0578c05]</w:t>
      </w:r>
    </w:p>
    <w:p>
      <w:pPr/>
      <w:r>
        <w:rPr>
          <w:b/>
        </w:rPr>
        <w:t>원문</w:t>
      </w:r>
    </w:p>
    <w:p>
      <w:pPr>
        <w:pStyle w:val="SourceText"/>
      </w:pPr>
      <w:r>
        <w:rPr>
          <w:b w:val="0"/>
        </w:rPr>
        <w:t>[0578c05] 無有量已過量二句次總歎化他功德。無有量者。此諸菩薩神通智慧放光說法十方所化無有限量。七種方便所不能量。已過量者過圓十地所化之量也。</w:t>
      </w:r>
    </w:p>
    <w:p>
      <w:pPr/>
      <w:r>
        <w:rPr>
          <w:b/>
        </w:rPr>
        <w:t>한국어 직역</w:t>
      </w:r>
    </w:p>
    <w:p>
      <w:pPr>
        <w:pStyle w:val="TranslationText"/>
      </w:pPr>
      <w:r>
        <w:rPr>
          <w:b w:val="0"/>
        </w:rPr>
        <w:t>“헤아림이 없고 이미 헤아림을 넘었다”는 두 구절은 다음으로 화타의 공덕을 총괄하여 찬탄한 것이다. “헤아림이 없다”고 한 것은, 이 보살들의 신통과 지혜, 방광과 설법, 시방에서 교화하는 바에 한량이 없다는 뜻이다. 칠종방편으로는 능히 헤아릴 수 없다. “이미 헤아림을 넘었다”고 한 것은 원교 십지의 교화량까지 넘어섰다는 뜻이다.</w:t>
      </w:r>
    </w:p>
    <w:p>
      <w:pPr>
        <w:pStyle w:val="Heading2"/>
      </w:pPr>
      <w:r>
        <w:rPr>
          <w:b w:val="0"/>
        </w:rPr>
        <w:t>문단 036  ·  [0578c08]</w:t>
      </w:r>
    </w:p>
    <w:p>
      <w:pPr/>
      <w:r>
        <w:rPr>
          <w:b/>
        </w:rPr>
        <w:t>원문</w:t>
      </w:r>
    </w:p>
    <w:p>
      <w:pPr>
        <w:pStyle w:val="SourceText"/>
      </w:pPr>
      <w:r>
        <w:rPr>
          <w:b w:val="0"/>
        </w:rPr>
        <w:t>[0578c08] 集眾法寶下三進修化他法。明諸菩薩化功雖大。未證極果。猶須進修化他之法。即是等覺。千萬億劫入重玄門修化他行。重玄門者地持云。入住起力禪捨復入力禪。入者從凡心入一切法門乃至上地。起力者從等覺地起入一切法門。住者隨住一法門即住一切法門。捨復入力者百千萬億劫重修也。故法華彌勒歎下方菩薩云。善入出住無量百千三昧等。如海導師者。將導眾人入海採寶眾人得寶。亦已自獲。菩薩入生死海非但能令眾生得佛法寶。化功歸己入重玄門法利亦多。故此經云不入大海不得無價寶珠。菩薩不入煩惱巨海則不能得一切智寶。了達諸法者。入重玄門內慧增進了達。是智之異名。諸法即十界之法也。深妙之義者十法界法二諦三諦之理甚深。故名為深。見三德不縱不橫故名妙也。善知至所行二句正明菩薩住重玄門。增進外見所化眾生根緣。此諸菩薩得真天眼常在三昧。不以二相見諸眾生。死此生彼名往。死彼生此名來。言所趣者知善惡業緣之因趣受報好醜之果。及心所行者用種智之力知其宿世習因所行。三草二木一地所生根性不同。三草二木即七方便。一地所生即圓根緣。前明用藥今明知病。既識藥知病即能隨病授藥。故知住重玄門化他之德轉深大也。</w:t>
      </w:r>
    </w:p>
    <w:p>
      <w:pPr/>
      <w:r>
        <w:rPr>
          <w:b/>
        </w:rPr>
        <w:t>한국어 직역</w:t>
      </w:r>
    </w:p>
    <w:p>
      <w:pPr>
        <w:pStyle w:val="TranslationText"/>
      </w:pPr>
      <w:r>
        <w:rPr>
          <w:b w:val="0"/>
        </w:rPr>
        <w:t>“여러 법보를 모은다” 이하에서는 셋째로 화타의 법을 더욱 닦음을 밝힌다. 여러 보살의 교화 공덕이 비록 크지만, 아직 궁극의 과위를 증득하지 못했으므로 오히려 화타의 법을 더욱 닦아야 한다. 곧 등각이다. 천만억 겁 동안 중현문에 들어가 화타행을 닦는다. 중현문에 대해 『지지론』에서 말한다. “입주기력선에서 버리고 다시 입역선으로 들어간다.” ‘입’은 범부심에서 일체 법문과 상지에 이르기까지 들어가는 것이고, ‘기력’은 등각지에서 일어나 일체 법문으로 들어가는 것이며, ‘주’는 한 법문에 머물면 곧 일체 법문에 머무는 것이고, ‘사복입력’은 백천만억 겁 동안 거듭 닦는 것이다. 그러므로 『법화경』에서 미륵이 하방 보살을 찬탄하면서 말한다. “무량 백천 삼매에 잘 들어가고 나오며 머문다” 등이다. “바다의 도사와 같다”고 한 것은, 여러 사람을 인도하여 바다에 들어가 보배를 캐게 하면 사람들이 보배를 얻고, 자신도 또한 얻는다는 뜻이다. 보살이 생사의 바다에 들어가면 단지 중생으로 하여금 불법의 보배를 얻게 할 뿐 아니라, 교화의 공이 자신에게 돌아와 중현문에 들어가 법의 이익도 또한 많아진다. 그러므로 이 경에서 “큰 바다에 들어가지 않으면 무가보주를 얻지 못한다”고 하였다. 보살이 번뇌의 큰 바다에 들어가지 않으면 일체지의 보배를 얻을 수 없다. “모든 법을 요달한다”고 한 것은, 중현문에 들어가 안의 지혜가 더욱 자라 요달한다는 뜻이다. 이는 지혜의 다른 이름이다. ‘모든 법’은 곧 십법계의 법이다. “심묘한 뜻”이란 십법계의 법과 이제·삼제의 이치가 매우 깊으므로 ‘심’이라 하고, 그러므로 ‘깊다’고 한다. 삼덕이 종도 횡도 아님을 보므로 ‘묘’라고 한다. “잘 안다”에서 “마음이 행하는 바”까지의 두 구절은 바로 보살이 중현문에 머무름을 밝힌 것이다. 더욱 정진하여 밖으로 교화할 중생의 근기와 인연을 본다. 이 보살들은 참된 천안을 얻어 항상 삼매에 있으므로 두 모습으로 중생을 보지 않는다. 여기서 죽어 저기 태어나는 것을 ‘감’이라 하고, 저기서 죽어 여기 태어나는 것을 ‘옴’이라 한다. “향하는 바”라고 한 것은 선악 업연의 원인이 향하여 받는 과보의 좋고 나쁨을 안다는 뜻이다. “및 마음이 행하는 바”라고 한 것은 종지의 힘으로 그 숙세의 습인과 행한 바를 아는 것이다. 삼초·이목·일지에서 난 근성이 서로 다르다. 삼초와 이목은 곧 칠종방편이고, 일지에서 난 것은 곧 원교의 근연이다. 앞에서는 약을 쓰는 것을 밝히고 지금은 병을 아는 것을 밝힌다. 이미 약을 알고 병을 알면 곧 병에 따라 약을 줄 수 있다. 그러므로 중현문에 머무는 화타의 덕이 더욱 깊고 크다는 것을 알 수 있다.</w:t>
      </w:r>
    </w:p>
    <w:p>
      <w:pPr>
        <w:pStyle w:val="Heading2"/>
      </w:pPr>
      <w:r>
        <w:rPr>
          <w:b w:val="0"/>
        </w:rPr>
        <w:t>문단 037  ·  [0579a05]</w:t>
      </w:r>
    </w:p>
    <w:p>
      <w:pPr/>
      <w:r>
        <w:rPr>
          <w:b/>
        </w:rPr>
        <w:t>원문</w:t>
      </w:r>
    </w:p>
    <w:p>
      <w:pPr>
        <w:pStyle w:val="SourceText"/>
      </w:pPr>
      <w:r>
        <w:rPr>
          <w:b w:val="0"/>
        </w:rPr>
        <w:t>[0579a05] 近無等等下三約隣果歎德為三。一歎自行。二歎化他。三總釋成。自行為二。一歎智德二歎斷德。初為二。一總二別。一總歎自行智德者。即近無等等佛自在慧。言無等等者十方諸佛無與等者。今等諸佛故言無等等也。約理者實相之理無能與等。</w:t>
      </w:r>
    </w:p>
    <w:p>
      <w:pPr/>
      <w:r>
        <w:rPr>
          <w:b/>
        </w:rPr>
        <w:t>한국어 직역</w:t>
      </w:r>
    </w:p>
    <w:p>
      <w:pPr>
        <w:pStyle w:val="TranslationText"/>
      </w:pPr>
      <w:r>
        <w:rPr>
          <w:b w:val="0"/>
        </w:rPr>
        <w:t>“무등등에 가깝다” 이하에서는 셋째로 과위에 인접함에 의거하여 덕을 찬탄하는데 셋으로 나눈다. 첫째 자행을 찬탄하고, 둘째 화타를 찬탄하며, 셋째 총괄하여 해석해 성립시킨다. 자행은 둘로 나눈다. 첫째 지덕을 찬탄하고 둘째 단덕을 찬탄한다. 처음은 둘로 나눈다. 첫째 총괄하고 둘째 개별한다. 첫째 자행의 지덕을 총괄하여 찬탄한 것은, 곧 “무등등에 가깝고 부처의 자재한 지혜”라는 것이다. “무등등”이란 시방의 모든 부처와 동등한 이가 없는데, 지금 모든 부처와 같아졌으므로 무등등이라 한 것이다. 이치에 의거하면 실상의 이치는 능히 그것과 견줄 것이 없다.</w:t>
      </w:r>
    </w:p>
    <w:p>
      <w:pPr>
        <w:pStyle w:val="Heading2"/>
      </w:pPr>
      <w:r>
        <w:rPr>
          <w:b w:val="0"/>
        </w:rPr>
        <w:t>문단 038  ·  [0579a10]</w:t>
      </w:r>
    </w:p>
    <w:p>
      <w:pPr/>
      <w:r>
        <w:rPr>
          <w:b/>
        </w:rPr>
        <w:t>원문</w:t>
      </w:r>
    </w:p>
    <w:p>
      <w:pPr>
        <w:pStyle w:val="SourceText"/>
      </w:pPr>
      <w:r>
        <w:rPr>
          <w:b w:val="0"/>
        </w:rPr>
        <w:t>[0579a10] 佛種智圓極能等實相。故言無等等。又若圓教初住雖發真見理得無等法。猶有四十一品無明去妙[1]寶尚遠。不名隣果。約佛約理猶非近無等。豈得與無等等。金剛心菩薩約佛約理皆近故言近無等。見理已圓故云無等等也。若約教傳作可知。</w:t>
      </w:r>
    </w:p>
    <w:p>
      <w:pPr/>
      <w:r>
        <w:rPr>
          <w:b/>
        </w:rPr>
        <w:t>한국어 직역</w:t>
      </w:r>
    </w:p>
    <w:p>
      <w:pPr>
        <w:pStyle w:val="TranslationText"/>
      </w:pPr>
      <w:r>
        <w:rPr>
          <w:b w:val="0"/>
        </w:rPr>
        <w:t>부처의 종지는 원만하고 지극하여 능히 실상과 같아진다. 그러므로 무등등이라 한다. 또 원교의 초주가 비록 진을 발하고 이치를 보아 무등의 법을 얻었으나, 아직 사십일품 무명이 있어 묘[1]보와는 오히려 멀다. 그러므로 과위에 가깝다고 하지 않는다. 부처에 의거하고 이치에 의거해도 아직 무등에 가까운 것이 아닌데, 어찌 무등등과 같을 수 있겠는가. 금강심 보살은 부처에 의거하고 이치에 의거해 모두 가까우므로 “무등에 가깝다”고 한다. 이치를 보는 것이 이미 원만하므로 “무등등”이라 한다. 교에 의거하여 이어서 설명하는 것은 이에 견주어 알 수 있다.</w:t>
      </w:r>
    </w:p>
    <w:p>
      <w:pPr>
        <w:pStyle w:val="EditorialNote"/>
      </w:pPr>
      <w:r>
        <w:rPr>
          <w:b w:val="0"/>
        </w:rPr>
        <w:t>교감·번역 메모 | [이문 검토 필요] 원문은 ‘去妙[1]寶尚遠’이다. 문맥상 교감이 필요한 가능성이 있으나 ‘妙寶’로 보존하였다.</w:t>
      </w:r>
    </w:p>
    <w:p>
      <w:pPr>
        <w:pStyle w:val="Heading2"/>
      </w:pPr>
      <w:r>
        <w:rPr>
          <w:b w:val="0"/>
        </w:rPr>
        <w:t>문단 039  ·  [0579a16]</w:t>
      </w:r>
    </w:p>
    <w:p>
      <w:pPr/>
      <w:r>
        <w:rPr>
          <w:b/>
        </w:rPr>
        <w:t>원문</w:t>
      </w:r>
    </w:p>
    <w:p>
      <w:pPr>
        <w:pStyle w:val="SourceText"/>
      </w:pPr>
      <w:r>
        <w:rPr>
          <w:b w:val="0"/>
        </w:rPr>
        <w:t>[0579a16] 十力無畏十八不共別歎自行智德。如大論解。此有二。一云菩薩自有無畏不共。二云菩薩分得佛力無畏不共。補處如十四日月。佛如十五日月。相隣近也。若約教者如三藏。明十力無畏名同大乘。毘曇釋不共法別立名教。故大論彈云。力無畏名既同大乘。不共何得別立。今但約斷伏分別同異。名義非妨。通教約照二諦。八地分得十力無畏等。故云近無等。十地如佛故云無等等。別教初地分得十力等法名近無等。十地所得十力等法名無等等。圓教初住已上分得力無畏不共等法名近無等。華嚴明初住。云得如來是處非處等十力智也。今取至等覺位乃至近無等。近佛十力無畏等法也。因用已圓即無等等也。前教並非云。佛自在慧者佛慧中無無明。故究竟自在。菩薩雖有無明猶如微烟。將得佛慧故以此為歎也。</w:t>
      </w:r>
    </w:p>
    <w:p>
      <w:pPr/>
      <w:r>
        <w:rPr>
          <w:b/>
        </w:rPr>
        <w:t>한국어 직역</w:t>
      </w:r>
    </w:p>
    <w:p>
      <w:pPr>
        <w:pStyle w:val="TranslationText"/>
      </w:pPr>
      <w:r>
        <w:rPr>
          <w:b w:val="0"/>
        </w:rPr>
        <w:t>“십력·무외·십팔불공”은 자행의 지덕을 개별적으로 찬탄한 것이다. 『대지도론』의 해석과 같다. 여기에는 두 가지가 있다. 하나는 보살에게 스스로 무외와 불공법이 있다고 하고, 둘째는 보살이 부처의 힘·무외·불공법을 부분적으로 얻는다고 한다. 보처는 십사일의 달과 같고, 부처는 십오일의 달과 같다. 서로 이웃하여 가깝다. 교에 의거하면 삼장교와 같은 경우, 십력과 무외를 밝히는 명칭은 대승과 같고, 비담에서 불공법을 해석할 때는 별도로 명칭과 교설을 세운다. 그러므로 『대지도론』에서 논박하여 말한다. “힘과 무외의 명칭은 이미 대승과 같은데, 불공법은 어찌하여 따로 세우는가?” 지금은 다만 끊음과 굴복시킴에 의거하여 같고 다름을 분별한다. 명칭과 뜻에는 방해가 없다. 통교에서는 이제를 비추는 데 의거한다. 팔지에서 십력·무외 등을 부분적으로 얻으므로 “무등에 가깝다”고 한다. 십지는 부처와 같으므로 “무등등”이라 한다. 별교에서는 초지에서 십력 등의 법을 부분적으로 얻는 것을 무등에 가깝다고 하고, 십지에서 얻는 십력 등의 법을 무등등이라 한다. 원교에서는 초주 이상이 힘·무외·불공 등의 법을 부분적으로 얻는 것을 무등에 가깝다고 한다. 『화엄경』에서 초주를 밝히면서, “여래의 시처비처 등 십력의 지혜를 얻는다”고 하였다. 지금은 등각위에 이르러 마침내 무등에 가깝다고 하는 것을 취한다. 부처의 십력·무외 등의 법에 가까운 것이다. 인위에서의 작용이 이미 원만하므로 곧 무등등이다. 앞의 교들은 모두 그렇지 않다고 한다. “부처의 자재한 지혜”란 부처의 지혜 가운데 무명이 없으므로 궁극적으로 자재하다는 뜻이다. 보살에게 비록 무명이 있으나 오히려 미세한 연기와 같다. 장차 부처의 지혜를 얻을 것이므로 이것으로 찬탄한 것이다.</w:t>
      </w:r>
    </w:p>
    <w:p>
      <w:pPr>
        <w:pStyle w:val="EditorialNote"/>
      </w:pPr>
      <w:r>
        <w:rPr>
          <w:b w:val="0"/>
        </w:rPr>
        <w:t>교감·번역 메모 | [구문 불확실] 원문 ‘前教並非云’은 압축되거나 글자 이상이 있을 가능성이 있다. 번역은 ‘앞의 교들은 모두 그렇지 않다’는 뜻으로 최소 처리하였다.</w:t>
      </w:r>
    </w:p>
    <w:p>
      <w:pPr>
        <w:pStyle w:val="Heading2"/>
      </w:pPr>
      <w:r>
        <w:rPr>
          <w:b w:val="0"/>
        </w:rPr>
        <w:t>문단 040  ·  [0579b03]</w:t>
      </w:r>
    </w:p>
    <w:p>
      <w:pPr/>
      <w:r>
        <w:rPr>
          <w:b/>
        </w:rPr>
        <w:t>원문</w:t>
      </w:r>
    </w:p>
    <w:p>
      <w:pPr>
        <w:pStyle w:val="SourceText"/>
      </w:pPr>
      <w:r>
        <w:rPr>
          <w:b w:val="0"/>
        </w:rPr>
        <w:t>[0579b03] 關閉一切諸惡趣門此歎自行斷德。惡趣門者惡趣雖多不出二種緣集。藏通見空關閉有為惡趣之門。別圓見不空關閉無為惡趣之門。此諸菩薩見中道之源能閉有無一切諸惡趣門。或屬歎化他關閉眾生諸惡趣門也。</w:t>
      </w:r>
    </w:p>
    <w:p>
      <w:pPr/>
      <w:r>
        <w:rPr>
          <w:b/>
        </w:rPr>
        <w:t>한국어 직역</w:t>
      </w:r>
    </w:p>
    <w:p>
      <w:pPr>
        <w:pStyle w:val="TranslationText"/>
      </w:pPr>
      <w:r>
        <w:rPr>
          <w:b w:val="0"/>
        </w:rPr>
        <w:t>“일체의 모든 악취문을 닫는다”는 것은 자행의 단덕을 찬탄한 것이다. 악취문이란 악취가 비록 많지만 두 종류의 연집을 벗어나지 않는다. 장교와 통교는 공을 보아 유위 악취의 문을 닫고, 별교와 원교는 불공을 보아 무위 악취의 문을 닫는다. 이 보살들은 중도의 근원을 보아 유·무 일체의 모든 악취문을 닫을 수 있다. 혹은 화타를 찬탄하는 데 속하여 중생의 모든 악취문을 닫는다고 할 수도 있다.</w:t>
      </w:r>
    </w:p>
    <w:p>
      <w:pPr>
        <w:pStyle w:val="Heading2"/>
      </w:pPr>
      <w:r>
        <w:rPr>
          <w:b w:val="0"/>
        </w:rPr>
        <w:t>문단 041  ·  [0579b08]</w:t>
      </w:r>
    </w:p>
    <w:p>
      <w:pPr/>
      <w:r>
        <w:rPr>
          <w:b/>
        </w:rPr>
        <w:t>원문</w:t>
      </w:r>
    </w:p>
    <w:p>
      <w:pPr>
        <w:pStyle w:val="SourceText"/>
      </w:pPr>
      <w:r>
        <w:rPr>
          <w:b w:val="0"/>
        </w:rPr>
        <w:t>[0579b08] 而生至服行二歎化他。若開修羅即是六道。若三藏帶結願生。或用神通示五道身。於染淨土教化眾生。通教七地界內結盡。願扶餘習五道示身。亦神通生也。別地已上圓住已上得一身無量身。清淨妙法身湛然應一切。即是二十五三昧力薰生二十五有也。今是補處慈善冥薰隨機應現五道利生。義論亦現界外諸土之身。化彼眾生。為大醫王善療眾病者。既生五道意在利物治眾生病。對小明大。三教菩薩及圓下地皆是小。醫今諸菩薩力用隣佛名大醫王。治界內外不善業病。應病與樂者用四悉檀說四法藥。令得服行者眾生聞法斷界內外結。得大小乘聖道解脫。</w:t>
      </w:r>
    </w:p>
    <w:p>
      <w:pPr/>
      <w:r>
        <w:rPr>
          <w:b/>
        </w:rPr>
        <w:t>한국어 직역</w:t>
      </w:r>
    </w:p>
    <w:p>
      <w:pPr>
        <w:pStyle w:val="TranslationText"/>
      </w:pPr>
      <w:r>
        <w:rPr>
          <w:b w:val="0"/>
        </w:rPr>
        <w:t>“태어난다”에서 “복행하게 한다”까지는 둘째로 화타를 찬탄한 것이다. 아수라를 따로 열면 곧 육도가 된다. 삼장교에서는 번뇌의 결박을 지닌 채 원력으로 태어나거나, 혹은 신통을 써서 오도에 몸을 나타낸다. 염정토에서 중생을 교화한다. 통교의 칠지에서는 계내의 결박이 다하지만, 원력으로 남은 습기를 붙들어 오도에 몸을 나타낸다. 이 또한 신통으로 태어나는 것이다. 별교의 지 이상과 원교의 주 이상에서는 한 몸이면서 무량한 몸을 얻는다. 청정하고 묘한 법신이 담연하면서 일체에 응한다. 곧 이십오삼매의 힘이 이십오유에 훈습하여 태어나는 것이다. 지금은 보처이므로 자선이 은밀히 훈습하여 근기에 따라 오도에 응현해 중생을 이롭게 한다. 뜻으로 논하면 또한 계외 여러 국토의 몸도 나타내어 그곳 중생을 교화한다. “대의왕이 되어 모든 병을 잘 치료한다”고 한 것은, 이미 오도에 태어난 뜻이 중생을 이롭게 하고 중생의 병을 치료하는 데 있기 때문이다. 작은 것에 대하여 큰 것을 밝힌다. 삼교의 보살과 원교의 하위 지위는 모두 ‘작다’. 지금 이 보살들은 그 힘과 작용이 부처에 가까우므로 대의왕이라 한다. 계내·계외의 불선업 병을 치료한다. “병에 맞추어 즐거움을 준다”고 한 것은 사실단을 써서 네 가지 법약을 설하는 것이다. “복행하게 한다”고 한 것은 중생이 법을 듣고 계내·계외의 결박을 끊어 대소승의 성도와 해탈을 얻는 것이다.</w:t>
      </w:r>
    </w:p>
    <w:p>
      <w:pPr>
        <w:pStyle w:val="Heading2"/>
      </w:pPr>
      <w:r>
        <w:rPr>
          <w:b w:val="0"/>
        </w:rPr>
        <w:t>문단 042  ·  [0579b21]</w:t>
      </w:r>
    </w:p>
    <w:p>
      <w:pPr/>
      <w:r>
        <w:rPr>
          <w:b/>
        </w:rPr>
        <w:t>원문</w:t>
      </w:r>
    </w:p>
    <w:p>
      <w:pPr>
        <w:pStyle w:val="SourceText"/>
      </w:pPr>
      <w:r>
        <w:rPr>
          <w:b w:val="0"/>
        </w:rPr>
        <w:t>[0579b21] 無量功德至不唐捐三總釋成隣果歎[2]得。無量功德皆成就者釋自行滿。無量佛土皆嚴淨釋化他滿。其見聞者無不蒙益者。法身非色非聲隨感見聞。必獲其益。令得世間出世間樂。諸有所[3]依亦不唐捐者。唐虛捐棄亦失也。釋自行者隨心所行任運契理必成勝因。感果不失故不虛棄也。釋化他者眾生雖不入第一義不失三悉檀。歸向生善破惡獲利。及化功歸己並不虛棄。</w:t>
      </w:r>
    </w:p>
    <w:p>
      <w:pPr/>
      <w:r>
        <w:rPr>
          <w:b/>
        </w:rPr>
        <w:t>한국어 직역</w:t>
      </w:r>
    </w:p>
    <w:p>
      <w:pPr>
        <w:pStyle w:val="TranslationText"/>
      </w:pPr>
      <w:r>
        <w:rPr>
          <w:b w:val="0"/>
        </w:rPr>
        <w:t>“무량한 공덕”에서 “허투루 버려지지 않는다”까지는 셋째로 과위에 인접한 찬탄의 성취를 총괄하여 해석한 것이다. “무량한 공덕이 모두 성취되었다”고 한 것은 자행의 원만함을 해석한 것이다. “무량한 불토가 모두 엄정하다”고 한 것은 화타의 원만함을 해석한 것이다. “그를 보거나 듣는 자가 이익을 입지 않음이 없다”고 한 것은, 법신은 색도 아니고 소리도 아니지만 감응에 따라 보이고 들리므로, 반드시 그 이익을 얻게 하여 세간과 출세간의 즐거움을 얻게 한다는 뜻이다. “의지하는 바가 있어도 또한 헛되이 버려지지 않는다”고 한 것은, ‘당(唐)’은 헛됨이고, ‘연(捐)’은 버리는 것이며 또한 잃는다는 뜻이다. 자행을 해석하면 마음이 행하는 바를 따라 저절로 이치에 계합하여 반드시 뛰어난 인을 이루고, 과보를 감득함이 잃어지지 않으므로 헛되이 버리는 것이 아니다. 화타를 해석하면 중생이 비록 제일의에 들어가지 못하더라도 삼실단을 잃지 않아 귀의하고 향하며 선을 내고 악을 깨뜨려 이익을 얻는다. 또 교화의 공이 자신에게 돌아오는 것까지 모두 헛되이 버려지지 않는다.</w:t>
      </w:r>
    </w:p>
    <w:p>
      <w:pPr>
        <w:pStyle w:val="EditorialNote"/>
      </w:pPr>
      <w:r>
        <w:rPr>
          <w:b w:val="0"/>
        </w:rPr>
        <w:t>교감·번역 메모 | [이문 검토 필요] 원문은 ‘三總釋成隣果歎[2]得’이다. 문맥상 ‘歎德’ 계열일 가능성을 의심할 수 있으나 원문을 교정하지 않았다.</w:t>
      </w:r>
    </w:p>
    <w:p>
      <w:pPr>
        <w:pStyle w:val="EditorialNote"/>
      </w:pPr>
      <w:r>
        <w:rPr>
          <w:b w:val="0"/>
        </w:rPr>
        <w:t>교감·번역 메모 | [교감/구문 불확실] 원문은 ‘諸有所[3]依亦不唐捐者’이다. [3]이 교감표지로 끼어 있어 해당 구문의 저본 형태는 추가 대조가 필요하다.</w:t>
      </w:r>
    </w:p>
    <w:p>
      <w:pPr>
        <w:pStyle w:val="EditorialNote"/>
      </w:pPr>
      <w:r>
        <w:rPr>
          <w:b w:val="0"/>
        </w:rPr>
        <w:t>교감·번역 메모 | [용어] 唐은 여기서 ‘헛되다’, 捐은 ‘버리다/잃다’의 뜻으로 원문 자체가 풀이한다.</w:t>
      </w:r>
    </w:p>
    <w:p>
      <w:pPr>
        <w:pStyle w:val="Heading2"/>
      </w:pPr>
      <w:r>
        <w:rPr>
          <w:b w:val="0"/>
        </w:rPr>
        <w:t>문단 043  ·  [0579c01]</w:t>
      </w:r>
    </w:p>
    <w:p>
      <w:pPr/>
      <w:r>
        <w:rPr>
          <w:b/>
        </w:rPr>
        <w:t>원문</w:t>
      </w:r>
    </w:p>
    <w:p>
      <w:pPr>
        <w:pStyle w:val="SourceText"/>
      </w:pPr>
      <w:r>
        <w:rPr>
          <w:b w:val="0"/>
        </w:rPr>
        <w:t>[0579c01] 如是一切功德皆悉具足三結成歎德。如上所歎皆悉成就。若依南北摘句配地豈得一切皆悉具足。一家解釋理自冥會。又解菩薩功德無量無邊。如上所歎數十句耳。豈可具述。</w:t>
      </w:r>
    </w:p>
    <w:p>
      <w:pPr/>
      <w:r>
        <w:rPr>
          <w:b/>
        </w:rPr>
        <w:t>한국어 직역</w:t>
      </w:r>
    </w:p>
    <w:p>
      <w:pPr>
        <w:pStyle w:val="TranslationText"/>
      </w:pPr>
      <w:r>
        <w:rPr>
          <w:b w:val="0"/>
        </w:rPr>
        <w:t>“이와 같은 일체 공덕을 모두 다 갖추었다”는 것은 셋째로 찬덕을 결성한 것이다. 위에서 찬탄한 바를 모두 성취했다는 뜻이다. 만약 남방과 북방의 해석처럼 구절을 떼어 지위에 배대한다면 어찌 “일체를 모두 다 갖추었다”고 할 수 있겠는가. 일가의 해석은 이치가 저절로 은밀히 부합한다. 또 다른 풀이가 있다. 보살의 공덕은 무량무변한데, 위에서 찬탄한 것은 수십 구절일 뿐이다. 어찌 모두 서술할 수 있겠는가.</w:t>
      </w:r>
    </w:p>
    <w:p>
      <w:pPr>
        <w:pStyle w:val="EditorialNote"/>
      </w:pPr>
      <w:r>
        <w:rPr>
          <w:b w:val="0"/>
        </w:rPr>
        <w:t>교감·번역 메모 | [해석 쟁점] 저자는 남방·북방의 ‘구절을 떼어 지위에 배대하는’ 해석을 비판한다. 특정 학파의 현대적 명칭으로 확장하지 않았다.</w:t>
      </w:r>
    </w:p>
    <w:p>
      <w:pPr>
        <w:pStyle w:val="Heading2"/>
      </w:pPr>
      <w:r>
        <w:rPr>
          <w:b w:val="0"/>
        </w:rPr>
        <w:t>문단 044  ·  [0579c05]</w:t>
      </w:r>
    </w:p>
    <w:p>
      <w:pPr/>
      <w:r>
        <w:rPr>
          <w:b/>
        </w:rPr>
        <w:t>원문</w:t>
      </w:r>
    </w:p>
    <w:p>
      <w:pPr>
        <w:pStyle w:val="SourceText"/>
      </w:pPr>
      <w:r>
        <w:rPr>
          <w:b w:val="0"/>
        </w:rPr>
        <w:t>[0579c05] 其名曰下[4]說法王子四累名證成同聞。雖歎勝德不的顯名莫知其人。故略出五十二人以證同聞也。若約四教事轉繁多。今略就三觀釋名足知大[5]況。等者以二觀入中。即是平等故云等觀。不等者但照二諦無量殊別不等觀。等不等者正觀中道雙照二諦。入中名等照二不等。體用合論名等不等。須用六即則不混濫。一切眾生即是實相名理等觀。聞實相名深知其理是名字等觀。若觀中道通達無礙即觀行等觀。發相似解。即相似等觀。若發真明名分證等觀窮實相源名究竟等觀。今此乃是分證位隣究竟故名等觀也。不得聞觀心即是。而便混濫生增上慢作菩薩旃陀羅。若不受此語即是不信諸大乘經了義之說。下去一一名下皆先加一心三觀。然後依文。如言一心三觀即能觀心性等。定自在王者能觀心性名為上定。得此上定於一切法即得自在。如世國王。法自在者正觀三諦心無滯礙。於十法界法而得自在。法相者觀十法界三諦法相。光明者此之慧光能顯實相故也。光嚴者心智光明莊嚴法身也。大嚴者觀於心性。其性廣博猶如虛空。境大智大以嚴法身。寶積者。觀心雖空而具足萬行。萬行眾寶積之於理。故名寶積。辨積者與法性相應即具四辨蘊積也。寶手者觀心成就即具權實二智之寶手也。寶印手者觀實相印印觀智手也。常舉手者正觀心手上求佛果。常下手者觀智之手即無緣大慈下化眾生也。常慘者住正觀心悲愍眾生。喜根者得如來藏大喜遍心。喜王者得中法喜所願自在如世王也。辨音者分別十界殊方異音通達無礙。虛空藏者觀於心性。猶如虛空無所積聚乃名為藏。執寶炬者觀道品寶炬照顯心源也。寶勇者見諸法寶能於生死意而有勇。寶見者觀實相寶了了見性。帝網者譬如帝釋網目無量。正觀三諦具足無量諸法之網。網諸煩惱及諸眾生。明網者正觀心性。智網光明網諸煩惱及諸眾生。無緣觀者觀於心性。真修體顯無緣無念寂而常觀。慧積者觀於實相。具智慧聚。寶勝者正觀之寶。勝方便之寶。天王者得第一義天自在如王。壞魔者觀於心性能壞二邊八魔。電德者見中道迅速即成三德。如夜見電光即得見道。自在王者得真我性。於一切法自在如王。功德相嚴者正觀心性具一切法莊嚴法身。師子吼者得見佛性成師子吼三昧也。雷音者正觀心性中道。多聞美行如雷震吼。驚一切二邊氷[1]執蟄也。山相擊音者如二山相擊音遍四方。境智相應出四辨之音也。香象者無煩惱毒臭。能以慈力荷負一切。白香象者法性之本本無黑惡。理淨智淨五分身香起諸慈悲荷負一切。如白香象。常精進者見法性常住成無作正勤。不休息者觀空不空不住偏空化城而休息也。妙生者觀於心性不生。則一切法不生而般若妙生。華嚴者福慧因華莊嚴法身。觀世音者如請觀音云。觀於心脈使想一處即見觀世音也。得大勢者正觀心性降制界內外魔怨外道。梵網者正觀清淨法網。網諸煩惱及一切眾生。寶杖者具福慧二種為寶杖。策發進趣菩提果所。又云眾生憑杖求入中道也。無勝者得實相法世出世智莫之能勝。嚴土者心淨則佛土淨也。金髻者實相慧明如金。髻者即權智也。以嚴心首故云金髻。珠髻者即實相智慧。如法華王。解髻中明珠與之與之者權智也。彌勒者得無緣慈慈攝一切也。文殊師利者若見佛性即具三德。不縱不橫故云妙德。如是等菩薩隨觀標名引物歸心。一人各具一切觀門。名字互通。即字等語等身等法等。如是解者於心觀中見諸佛菩薩。故法華云。若人有能信汝所說則為見我。亦見於汝及比丘僧并諸菩薩。華嚴云十方諸如來同共一法身一見一智慧。力無畏亦然。故諸佛菩薩皆約觀心明也。問凡夫觀心何得用釋佛菩薩義。答此經云。諸佛解脫當於眾生心行中求。若執文字離心而求佛菩薩解脫者。可謂抱石投淵夜遊去燭。</w:t>
      </w:r>
    </w:p>
    <w:p>
      <w:pPr/>
      <w:r>
        <w:rPr>
          <w:b/>
        </w:rPr>
        <w:t>한국어 직역</w:t>
      </w:r>
    </w:p>
    <w:p>
      <w:pPr>
        <w:pStyle w:val="TranslationText"/>
      </w:pPr>
      <w:r>
        <w:rPr>
          <w:b w:val="0"/>
        </w:rPr>
        <w:t>‘그 이름을 말하면’ 이하 [4] 법왕자들의 이름을 차례로 열거하여 함께 들었음을 증명하는 부분이다. 비록 뛰어난 덕을 찬탄하였으나 그 이름을 분명히 드러내지 않으면 그 사람이 누구인지 알 수 없다. 그러므로 쉰두 사람을 간략히 들어 함께 들었음을 증명한다. 사교(四教)에 의거하면 일이 더욱 번잡하고 많아진다. 지금은 간략히 삼관(三觀)에 나아가 이름을 풀이하여 큰 [5] 대강을 알기에 충분하다. ‘등(等)’이란 두 관으로 중도에 들어가는 것이다. 곧 평등이므로 ‘등관(等觀)’이라 한다. ‘부등(不等)’이란 다만 이제(二諦)를 비추어 한량없이 차별된 것을 보는 것이니, 부등관이다. ‘등부등(等不等)’이란 중도를 바르게 관하면서 동시에 이제를 비추는 것이다. 중도에 들어가는 것을 ‘등’이라 하고, 둘을 비추는 것을 ‘부등’이라 한다. 체와 용을 합하여 논하므로 ‘등부등’이라 한다. 반드시 육즉(六即)을 써야 뒤섞이거나 넘치지 않는다. 일체중생이 곧 실상이니 이를 이등관(理等觀)이라 한다. 실상을 듣고 그 이치를 깊이 아는 것이 명자등관(名字等觀)이다. 중도를 관하여 막힘 없이 통달하면 곧 관행등관(觀行等觀)이다. 상사한 이해를 일으키면, 곧 상사등관(相似等觀)이다. 참된 밝음이 일어나면 분증등관(分證等觀)이라 하고, 실상의 근원을 다하면 구경등관(究竟等觀)이라 한다. 지금 이 사람은 바로 분증의 지위가 구경에 이웃하므로 등관이라 한 것이다. 관심을 듣지 못하고서 곧 그것이 자기라고 여겨서는 안 된다. 그렇게 하면 곧 혼동하여 증상만을 내고 보살의 전다라가 된다. 이 말을 받아들이지 않는다면 곧 여러 대승경의 요의(了義) 설을 믿지 않는 것이다. 아래에서는 하나하나의 이름 아래에 모두 먼저 일심삼관을 붙인다. 그런 뒤에 글에 의거한다. 예컨대 일심삼관이라 말하면 곧 심성을 관하는 것 등이다. 정자재왕(定自在王)이란 심성을 능히 관하는 것을 상정(上定)이라 하는 것이다. 이 상정을 얻으면 일체법에 곧 자재함을 얻는다. 세간의 국왕과 같다. 법자재(法自在)란 삼제를 바르게 관하여 마음에 막힘이 없는 것이다. 십법계의 법에 자재함을 얻는다. 법상(法相)이란 십법계 삼제의 법상을 관하는 것이다. 광명(光明)이란 이 지혜의 빛이 실상을 드러낼 수 있기 때문이다. 광엄(光嚴)이란 마음과 지혜의 광명으로 법신을 장엄하는 것이다. 대엄(大嚴)이란 심성을 관하는 것이다. 그 성품이 넓고 커서 허공과 같다. 경계도 크고 지혜도 커서 법신을 장엄한다. 보적(寶積)이란, 마음을 관함이 비록 공하나 만행을 갖추는 것이다. 만행이라는 여러 보배를 이치에 쌓는다. 그러므로 보적이라 한다. 변적(辨積)이란 법성과 상응하여 곧 사변(四辨)을 갖추어 쌓는 것이다. 보수(寶手)란 마음을 관하는 것이 성취되면 곧 권지와 실지 두 지혜라는 보배의 손을 갖추는 것이다. 보인수(寶印手)란 실상인을 관하여 관지(觀智)의 손에 도장을 찍는 것이다. 상거수(常舉手)란 마음을 바르게 관하는 손으로 위로 불과를 구하는 것이다. 상하수(常下手)란 관지의 손이 곧 무연대자이므로 아래로 중생을 교화하는 것이다. 상참(常慘)이란 바른 관심에 머물러 중생을 가엾게 여기는 것이다. 희근(喜根)이란 여래장의 큰 기쁨을 얻어 마음에 두루한 것이다. 희왕(喜王)이란 중도의 법희를 얻어 소원이 자재함이 세간의 왕과 같은 것이다. 변음(辨音)이란 십법계의 서로 다른 지역과 다른 음성을 분별하여 막힘 없이 통달하는 것이다. 허공장(虛空藏)이란 심성을 관하는 것이다. 허공처럼 쌓아 모은 바가 없어야 비로소 ‘장(藏)’이라 한다. 집보거(執寶炬)란 도품이라는 보배 횃불을 관하여 마음의 근원을 비추어 드러내는 것이다. 보용(寶勇)이란 여러 법의 보배를 보고 생사에 대하여 뜻에 용맹이 있는 것이다. 보견(寶見)이란 실상이라는 보배를 관하여 성품을 분명히 보는 것이다. 제망(帝網)이란 제석의 그물눈이 한량없는 것에 비유한다. 삼제를 바르게 관하면 한량없는 여러 법의 그물을 갖춘다. 여러 번뇌와 여러 중생을 그물로 포섭한다. 명망(明網)이란 심성을 바르게 관하는 것이다. 지혜의 그물 광명으로 여러 번뇌와 여러 중생을 그물로 포섭한다. 무연관(無緣觀)이란 심성을 관하는 것이다. 진수(真修)의 체가 드러나 인연함도 생각함도 없이 고요하면서 항상 관한다. 혜적(慧積)이란 실상을 관하는 것이다. 지혜의 무더기를 갖춘다. 보승(寶勝)이란 바른 관이라는 보배가, 방편이라는 보배보다 뛰어난 것이다. 천왕(天王)이란 제일의천을 얻어 자재함이 왕과 같은 것이다. 괴마(壞魔)란 심성을 관하여 두 변과 팔마(八魔)를 깨뜨릴 수 있는 것이다. 전덕(電德)이란 중도를 보는 것이 신속하여 곧 삼덕을 이루는 것이다. 밤에 번갯불을 보면 곧 길을 보게 되는 것과 같다. 자재왕(自在王)이란 참된 아성(我性)을 얻는 것이다. 일체법에 자재함이 왕과 같다. 공덕상엄(功德相嚴)이란 심성을 바르게 관하여 일체법을 갖추고 법신을 장엄하는 것이다. 사자후(師子吼)란 불성을 보아 사자후삼매를 이루는 것이다. 뇌음(雷音)이란 심성의 중도를 바르게 관하는 것이다. 다문과 아름다운 행이 우레가 진동하고 울부짖는 것과 같다. 일체의 두 변이라는 얼음 같은 [1] 집착의 칩거를 놀라 깨운다. 산상격음(山相擊音)이란 두 산이 서로 부딪치는 소리가 사방에 두루하는 것과 같다. 경계와 지혜가 상응하여 사변의 음성을 낸다. 향상(香象)이란 번뇌라는 독한 냄새가 없는 것이다. 자비의 힘으로 일체를 짊어질 수 있다. 백향상(白香象)이란 법성의 근본에는 본래 검고 악한 것이 없는 것이다. 이치가 청정하고 지혜가 청정하며 오분법신의 향기가 자비를 일으켜 일체를 짊어진다. 흰 향상과 같다. 상정진(常精進)이란 법성이 상주함을 보아 무작정근(無作正勤)을 이루는 것이다. 불휴식(不休息)이란 공하면서 공하지 않음을 관하여 편공의 화성에 머물러 쉬지 않는 것이다. 묘생(妙生)이란 심성이 불생임을 관하는 것이다. 그러면 일체법이 생기지 않으면서 반야가 묘하게 생긴다. 화엄(華嚴)이란 복과 지혜라는 인의 꽃으로 법신을 장엄하는 것이다. 관세음(觀世音)이란 『청관음경』에서 말한 것과 같다. 마음의 맥을 관하여 생각을 한 곳에 모으면 곧 관세음을 본다. 득대세(得大勢)란 심성을 바르게 관하여 계내·계외의 마원과 외도를 항복시키고 제어하는 것이다. 범망(梵網)이란 청정한 법망을 바르게 관하는 것이다. 여러 번뇌와 일체중생을 그물로 포섭한다. 보장(寶杖)이란 복과 지혜 두 가지를 갖추어 보배 지팡이로 삼는 것이다. 깨우쳐 나아가 보리의 과처로 향하게 한다. 또 중생이 그 지팡이에 의지하여 중도에 들어가기를 구한다고도 한다. 무승(無勝)이란 실상법을 얻어 세간·출세간의 지혜가 능히 이기지 못하는 것이다. 엄토(嚴土)란 마음이 청정하면 불토가 청정한 것이다. 금계(金髻)란 실상의 지혜가 밝기가 금과 같은 것이다. 상투[髻]란 곧 권지이다. 마음의 머리를 장엄하므로 금계라 한다. 주계(珠髻)란 곧 실상의 지혜이다. 『법화경』의 왕과 같다. 상투 속 밝은 구슬을 풀어 그에게 주는데, 그것을 주는 것은 권지이다. 미륵(彌勒)이란 무연자(無緣慈)를 얻어 자비로 일체를 포섭하는 것이다. 문수사리(文殊師利)란 불성을 보면 곧 삼덕을 갖추는 것이다. 세로도 아니고 가로도 아니므로 묘덕(妙德)이라 한다. 이와 같은 보살들은 관문을 따라 이름을 세워 사람들을 마음으로 돌아가게 한다. 한 사람 한 사람이 각각 일체 관문을 갖춘다. 이름과 글자가 서로 통한다. 곧 글자도 평등하고 말도 평등하며 몸도 평등하고 법도 평등하다. 이와 같이 이해하면 관심 가운데서 여러 부처와 보살을 본다. 그러므로 『법화경』에서 말한다. “만약 어떤 사람이 네가 설한 것을 능히 믿는다면 곧 나를 보는 것이며, 또한 너와 비구승과 여러 보살을 보는 것이다.” 『화엄경』에서 말한다. “시방의 여러 여래는 함께 하나의 법신, 하나의 견해, 하나의 지혜를 같이한다. 힘과 무외도 또한 그러하다.” 그러므로 여러 부처와 보살은 모두 관심에 의거하여 밝힌다. 묻는다. 범부가 마음을 관하는 것으로 어떻게 부처와 보살의 뜻을 풀이할 수 있는가? 답한다. 이 경에서 말한다. “여러 부처의 해탈은 마땅히 중생의 심행 가운데서 구해야 한다.” 만약 문자에 집착하여 마음을 떠나 부처와 보살의 해탈을 구한다면, 돌을 안고 못에 뛰어들며 밤길에 촛불을 버리고 가는 것과 같다고 할 만하다.</w:t>
      </w:r>
    </w:p>
    <w:p>
      <w:pPr>
        <w:pStyle w:val="EditorialNote"/>
      </w:pPr>
      <w:r>
        <w:rPr>
          <w:b w:val="0"/>
        </w:rPr>
        <w:t>교감·번역 메모 | [편집기호] 원문의 [4]는 교감·편집 표지이다. 대응 이문은 현 TXT에 제시되어 있지 않다.</w:t>
      </w:r>
    </w:p>
    <w:p>
      <w:pPr>
        <w:pStyle w:val="EditorialNote"/>
      </w:pPr>
      <w:r>
        <w:rPr>
          <w:b w:val="0"/>
        </w:rPr>
        <w:t>교감·번역 메모 | [판독·이문 검토 필요] 원문은 ‘足知大[5]況’이다. [5]가 끼어 있어 해당 글자의 저본 상태는 외부 판본 대조가 필요하다.</w:t>
      </w:r>
    </w:p>
    <w:p>
      <w:pPr>
        <w:pStyle w:val="EditorialNote"/>
      </w:pPr>
      <w:r>
        <w:rPr>
          <w:b w:val="0"/>
        </w:rPr>
        <w:t>교감·번역 메모 | [판독·구문 불확실] 원문 ‘二邊氷[1]執蟄’은 교감표지가 끼어 있고 압축적이다. ‘두 변의 얼음 같은 집착에 칩거함’으로 직역하였다.</w:t>
      </w:r>
    </w:p>
    <w:p>
      <w:pPr>
        <w:pStyle w:val="Heading2"/>
      </w:pPr>
      <w:r>
        <w:rPr>
          <w:b w:val="0"/>
        </w:rPr>
        <w:t>문단 045  ·  [0580b23]</w:t>
      </w:r>
    </w:p>
    <w:p>
      <w:pPr/>
      <w:r>
        <w:rPr>
          <w:b/>
        </w:rPr>
        <w:t>원문</w:t>
      </w:r>
    </w:p>
    <w:p>
      <w:pPr>
        <w:pStyle w:val="SourceText"/>
      </w:pPr>
      <w:r>
        <w:rPr>
          <w:b w:val="0"/>
        </w:rPr>
        <w:t>[0580b23] 如是等三萬二千人第五大段結眾數。問此諸菩薩定皆是十地等覺位不。答北方諸師從初地至十地。南土諸師云是八地九地十地也。復有師例如大品云。皆補處也。今謂不爾。前明本迹高下莫測何須定判。</w:t>
      </w:r>
    </w:p>
    <w:p>
      <w:pPr/>
      <w:r>
        <w:rPr>
          <w:b/>
        </w:rPr>
        <w:t>한국어 직역</w:t>
      </w:r>
    </w:p>
    <w:p>
      <w:pPr>
        <w:pStyle w:val="TranslationText"/>
      </w:pPr>
      <w:r>
        <w:rPr>
          <w:b w:val="0"/>
        </w:rPr>
        <w:t>“이와 같은 삼만 이천 사람”은 다섯째 큰 단락으로 대중의 수를 맺는다. 묻는다. 이 여러 보살들은 모두 반드시 십지·등각의 지위인가? 답한다. 북방의 여러 스승은 초지에서 십지까지라고 한다. 남방의 여러 스승은 팔지·구지·십지라고 한다. 또 어떤 스승은 『대품반야경』의 경우에 견주어 말한다. “모두 보처(補處)이다.” 지금 생각하건대 그렇지 않다. 앞에서 본적의 높고 낮음은 헤아릴 수 없다고 밝혔으니, 어찌 반드시 판정하겠는가.</w:t>
      </w:r>
    </w:p>
    <w:p>
      <w:pPr>
        <w:pStyle w:val="EditorialNote"/>
      </w:pPr>
      <w:r>
        <w:rPr>
          <w:b w:val="0"/>
        </w:rPr>
        <w:t>교감·번역 메모 | [해석 전승] ‘北方諸師’의 구체적 학파·인물을 이 파일만으로 특정하지 않았다.</w:t>
      </w:r>
    </w:p>
    <w:p>
      <w:pPr>
        <w:pStyle w:val="EditorialNote"/>
      </w:pPr>
      <w:r>
        <w:rPr>
          <w:b w:val="0"/>
        </w:rPr>
        <w:t>교감·번역 메모 | [해석 전승] ‘南土諸師’의 구체적 학파·인물을 이 파일만으로 특정하지 않았다.</w:t>
      </w:r>
    </w:p>
    <w:p>
      <w:pPr>
        <w:pStyle w:val="Heading1"/>
      </w:pPr>
      <w:r>
        <w:rPr>
          <w:b w:val="0"/>
        </w:rPr>
        <w:t>『유마경약소』 권제일</w:t>
      </w:r>
    </w:p>
    <w:p>
      <w:pPr>
        <w:pStyle w:val="SmallMeta"/>
      </w:pPr>
      <w:r>
        <w:rPr>
          <w:b w:val="0"/>
        </w:rPr>
        <w:t>維摩經略疏卷第一  |  『유마경약소』 권제일</w:t>
      </w:r>
    </w:p>
    <w:p>
      <w:pPr>
        <w:pStyle w:val="EditorialNote"/>
      </w:pPr>
      <w:r>
        <w:rPr>
          <w:b w:val="0"/>
        </w:rPr>
        <w:t>교감·번역 메모 | [권차 주의] 직전에 ‘卷第一’이 다시 나타난다. 이어 U2756에는 ‘卷第二’가 연속한다. 원문 순서를 수정하지 않았다.</w:t>
      </w:r>
    </w:p>
    <w:p>
      <w:pPr>
        <w:pStyle w:val="Heading1"/>
      </w:pPr>
      <w:r>
        <w:rPr>
          <w:b w:val="0"/>
        </w:rPr>
        <w:t>『유마경약소』 권제이</w:t>
      </w:r>
    </w:p>
    <w:p>
      <w:pPr>
        <w:pStyle w:val="SmallMeta"/>
      </w:pPr>
      <w:r>
        <w:rPr>
          <w:b w:val="0"/>
        </w:rPr>
        <w:t>維摩經略疏卷第二  |  『유마경약소』 권제이</w:t>
      </w:r>
    </w:p>
    <w:p>
      <w:pPr>
        <w:pStyle w:val="EditorialNote"/>
      </w:pPr>
      <w:r>
        <w:rPr>
          <w:b w:val="0"/>
        </w:rPr>
        <w:t>교감·번역 메모 | [권차 주의] U2755의 ‘卷第一’ 직후 ‘卷第二’가 연속 출현한다. 파일의 권차 표기를 그대로 보존하였다.</w:t>
      </w:r>
    </w:p>
    <w:p>
      <w:pPr>
        <w:pStyle w:val="SmallMeta"/>
      </w:pPr>
      <w:r>
        <w:rPr>
          <w:b w:val="0"/>
        </w:rPr>
        <w:t>天台沙門湛然略  |  천태 사문 담연이 간략히 정리함</w:t>
      </w:r>
    </w:p>
    <w:p>
      <w:pPr>
        <w:pStyle w:val="Heading1"/>
      </w:pPr>
      <w:r>
        <w:rPr>
          <w:b w:val="0"/>
        </w:rPr>
        <w:t>불국품 제2</w:t>
      </w:r>
    </w:p>
    <w:p>
      <w:pPr>
        <w:pStyle w:val="SmallMeta"/>
      </w:pPr>
      <w:r>
        <w:rPr>
          <w:b w:val="0"/>
        </w:rPr>
        <w:t>佛國品之二  |  불국품 제2</w:t>
      </w:r>
    </w:p>
    <w:p>
      <w:pPr>
        <w:pStyle w:val="Heading2"/>
      </w:pPr>
      <w:r>
        <w:rPr>
          <w:b w:val="0"/>
        </w:rPr>
        <w:t>문단 046  ·  [0580c06]</w:t>
      </w:r>
    </w:p>
    <w:p>
      <w:pPr/>
      <w:r>
        <w:rPr>
          <w:b/>
        </w:rPr>
        <w:t>원문</w:t>
      </w:r>
    </w:p>
    <w:p>
      <w:pPr>
        <w:pStyle w:val="SourceText"/>
      </w:pPr>
      <w:r>
        <w:rPr>
          <w:b w:val="0"/>
        </w:rPr>
        <w:t>[0580c06] 復有萬梵下三辨雜眾證成不謬。此中具有大小凡聖故名為雜。此有權實。實隨業生。若法身住二十五三昧。應迹受生此謂權也。故上歎菩薩云。而生五道以現其身。又下文云眾生病則菩薩病。此諸天等預座聞經者今傍大經開為四句。彼云於戒緩者不名為緩。於乘緩者乃名為緩。解此多途。今取義便用通經文。但作四句。一戒乘俱急．二戒緩乘急．三戒急乘緩．四乘戒俱緩。若通論戒乘一切善法一切觀行皆通乘戒。今別判者三歸五戒十善八齋出家律儀。乃至定共能防身口遮惡道果得人天報名之為戒。若聞經生解。若觀智推尋四諦十二緣生無生理。智能破惑運出三界。名之為乘。故大品云。有相之善不動不出。無相之善能動能出。但戒有麁細乘有大小。今為二別。一玄釋二帖文。玄釋為七。一值佛不同．二信法根性．三大小根性．四頓漸根性．五應迹同凡．六觀心．七化他。一戒乘緩急值佛不同者。正釋前四句。一戒乘俱急。戒急受人天報乘急見佛得道。即此經天人來會是也。二戒緩乘急。戒緩生三惡趣乘急值佛得道。今龍神等皆來聽法者是也。乃至說方等陀羅尼時。婆藪從地獄出將諸罪人共來聽法。又諸餓鬼亦來聽法。說大經時諸鬼神等悉皆來集。又說大品時佛放光照地獄。捨報生六欲天來下聽法。皆是往昔戒緩乘急。問三惡道處云何得道。答少謂不得非都不得。大論云如身有黑黶雖非黑人非不有黑。三戒急乘緩。戒急得人天身乘緩不得值佛。設得值佛亦不聞經入道。如舍衛國三億不見佛三億見而不聞。又上界諸天著樂不來聽法皆是其事。周時佛興星隕如雨。而此土不見不聞亦其義也。四戒乘俱緩。戒緩墮三途乘緩不見佛。流轉生死未有邊際。二兩行不同者即信法也。一信行者聞慧薰習所成。悉是過去多聞受持讀誦聽法之人。二法行者修慧薰習所成。即是過去禪觀之人。二行各具戒乘四句類前思之。但此中二行利鈍有別。利者少聞便能觀達。[1]二種行人必請善之。三大小不同者還約信法各有大小。初信行大乘者昔聞大乘戒乘俱急。戒急生人天乘急還聞於大。餘三句類前。次小乘信行者。昔聞小乘戒乘俱急。戒急生人天乘急還聞於小。三句可知。二法行大小戒乘四句准前可知。但利鈍為異。四頓漸根性有二。一頓大二漸大。頓大有二。一信二法。初大乘信行頓根性者。久遠聞大受持讀誦解說書寫。若乘戒俱急即生人天。以釋梵身值舍那七處[2]九會。譬如日出先照高山。若戒緩乘急墮三惡道。以龍鬼修羅風雨等神見於舍那聞法入道。若戒急乘緩雖在善道不聞頓說。若乘戒俱緩墮三惡道不見不聞。次明大乘法行頓根性人。過去學大乘修一心三觀。戒乘緩急四句類信行可知。但利鈍少異。二明漸大信法根性人。一信行漸根性者。既無頓機不預華嚴處會之說。猶有漸機得聞藏等四味。戒乘四句類前可知。此如大經聞毒鼓聲近遠皆死。近者如聞華嚴即便信受入如來慧。遠者即如漸悟根緣。初作二乘遠離佛道次聞方等般若。至法華涅槃皆以如來滅度而滅度之。五味相生即其意也。今此法座而有八部為同聞者。即是戒乘俱急戒緩乘急。信法大小漸頓根緣。問戒急乘緩戒乘俱緩何當得道。答值佛為作俱急因緣。若不值佛者正像法中作俱急緣。故如來遺囑令依木叉念處修道。又付囑流通皆作信行乘戒俱急因緣。問若但作俱急因緣何得復有戒緩乘急根緣。答諸佛如來用安穩道為作因緣。但眾生罪垢深重而修禪觀行。不能淨持禁戒。致成戒緩乘急之緣。雖復戒緩墮三惡道若值彌勒千佛得聞漸頓便得入道。大經云於戒緩者不名為緩。於乘緩者乃名為緩。乘緩戒急雖生人天不值佛聞法。果報若盡流轉生死。故云寧為調達死入地獄。不作藍弗生天受樂。調達本得煖法。惡業因緣退墮地獄。出得[3]人成辟支佛。聰明利智過舍利弗。欝頭藍弗雖得生天。天福報盡即墮三途。生死流轉未有邊際。五菩薩應迹者。為接有緣見佛聞法住二十五三昧。應二十五有受四惡趣身。是無垢．不退．心樂．歡喜。四種三昧慈善根力。為引戒緩乘急信法大小頓漸根性來。聽頓漸之教令得入道。若俱緩者作俱急緣。次住如幻等二十五三昧。慈善根力受人天身。為引俱急信法大小漸頓眾生。聽漸頓之教令得入道。亦為戒急乘緩作俱急緣。今此法座八部四眾。有法身菩薩現受其身即此義也。六約觀心。若觀行人大小兩乘。乘戒四句受何等身。得見彌勒聞何等法。若不見不聞不得入道。得失可知。若無禪觀讀誦說法即成信行。戒急乘緩得失可知。七化他者。若觀行講說當自省心行。用此四意分別得失。即見所化之者行業不同。未來昇沈宛然可識。當以此意而化導之。二釋經文。就雜眾為四。一梵天眾．二釋天眾．三八部眾．四四部眾。初萬梵天王者。梵是西音此云[4]離。或云淨行。梵王是娑婆主住初禪中間。毘曇云。二禪已上無言語法故不立王法。瓔珞禪禪皆有梵王。今謂但加修無量心報勝為王無統御也。初禪有覺觀言語則有主領。故作世主。此由往昔戒乘俱急領初禪眾來聽法也。若應迹者住白色三昧種種三昧。力薰故生初禪。引實梵眾來聽法也。尸棄者此云火。或云火首。又言䗍髻。肉髻似䗍故也。望法華序恐是二禪王也。所言等者等三四禪也。實行可知。若應迹者是住雙雷音霔雨三種三昧。引諸梵眾來也。問何故從餘四天下來。答上界處空來處難知。以下擬上故言從餘四天下來也。</w:t>
      </w:r>
    </w:p>
    <w:p>
      <w:pPr/>
      <w:r>
        <w:rPr>
          <w:b/>
        </w:rPr>
        <w:t>한국어 직역</w:t>
      </w:r>
    </w:p>
    <w:p>
      <w:pPr>
        <w:pStyle w:val="TranslationText"/>
      </w:pPr>
      <w:r>
        <w:rPr>
          <w:b w:val="0"/>
        </w:rPr>
        <w:t>“또 일만 범천이 있었다” 이하 셋째는 잡중을 밝혀 전승이 잘못되지 않았음을 증명한다. 이 가운데는 대승·소승, 범부·성인이 모두 있으므로 ‘잡(雜)’이라 한다. 여기에는 권(權)과 실(實)이 있다. 실은 업을 따라 태어난다. 만약 법신이 이십오삼매에 머물면, 응적(應迹)으로 태어남을 받는 것을 권이라 한다. 그러므로 위에서 보살을 찬탄하며 말했다. “오도에 태어나 그 몸을 나타낸다.” 또 아래 경문에서 “중생이 병들면 보살도 병든다”고 한다. 이 여러 천인 등이 법좌에 참여하여 경을 듣는 것을 지금 곁으로 『대열반경』에 의거해 네 구로 나눈다. 그 경에서는 “계에 느슨한 자를 느슨하다고 하지 않는다. 승(乘)에 느슨한 자라야 비로소 느슨하다고 한다”고 말한다. 이것을 풀이하는 길은 많다. 지금은 뜻에 편리한 것을 취하여 경문을 통하게 한다. 다만 네 구를 만든다. 첫째 계와 승이 모두 급함, 둘째 계는 느슨하나 승은 급함, 셋째 계는 급하나 승은 느슨함, 넷째 승과 계가 모두 느슨함이다. 통틀어 논하면 계와 승은 일체 선법과 일체 관행에 모두 통한다. 지금 별도로 판정하면 삼귀·오계·십선·팔재·출가의 율의, 나아가 정공계까지도 몸과 입을 막아 악도 과보를 가리고 인간·천상의 과보를 얻게 하므로 이를 계라 한다. 경을 듣고 이해가 생기거나, 관지로 사제·십이연기의 생·무생 이치를 추구한다. 지혜가 번뇌를 깨뜨리고 삼계에서 운반해 벗어나게 할 수 있으므로, 이를 승이라 한다. 그러므로 『대품반야경』에서 말한다. “상(相)이 있는 선은 움직이지도 벗어나지도 못한다. 무상(無相)의 선은 능히 움직이고 능히 벗어난다.” 다만 계에는 거칠고 세밀함이 있고 승에는 크고 작음이 있다. 지금 둘로 나눈다. 첫째 현석(玄釋), 둘째 첩문(帖文)이다. 현석은 일곱이다. 첫째 부처를 만남의 다름, 둘째 신행·법행의 근성, 셋째 대·소의 근성, 넷째 돈·점의 근성, 다섯째 응적이 범부와 같아짐, 여섯째 관심, 일곱째 화타이다. 첫째 계와 승의 완급에 따라 부처를 만남이 다른 것은, 바로 앞의 네 구를 풀이한다. 첫째 계와 승이 모두 급한 경우이다. 계가 급하므로 인간·천상의 과보를 받고, 승이 급하므로 부처를 만나 도를 얻는다. 곧 이 경의 천인들이 와서 모인 경우이다. 둘째 계는 느슨하나 승은 급한 경우이다. 계가 느슨하여 삼악취에 태어나지만 승이 급하여 부처를 만나 도를 얻는다. 지금 용과 신 등이 모두 와서 법을 듣는 경우가 이것이다. 나아가 방등다라니를 설할 때에는, 바사가 지옥에서 나와 여러 죄인들을 데리고 함께 와서 법을 들었다. 또 여러 아귀도 와서 법을 들었다. 『대열반경』을 설할 때에는 여러 귀신 등이 모두 와서 모였다. 또 『대품반야경』을 설할 때 부처가 광명을 놓아 지옥을 비추자, 그들이 과보를 버리고 육욕천에 태어나 다시 내려와 법을 들었다. 모두 과거에 계는 느슨했으나 승은 급했던 경우이다. 묻는다. 삼악도에 있으면서 어떻게 도를 얻을 수 있는가? 답한다. 적다는 말은 얻지 못한다는 뜻이지 전혀 얻지 못한다는 뜻은 아니다. 『대지도론』에서 말하기를, 몸에 검은 점이 있다고 해서 비록 흑인은 아니지만 검은 것이 전혀 없는 것은 아닌 것과 같다고 한다. 셋째 계는 급하나 승은 느슨한 경우이다. 계가 급하므로 인간·천상의 몸을 얻지만 승이 느슨하여 부처를 만나지 못한다. 설령 부처를 만나더라도 경을 듣고 도에 들어가지 못한다. 예컨대 사위국의 삼억은 부처를 보지 못했고, 삼억은 보았으나 듣지 못했다. 또 상계의 여러 천인은 즐거움에 집착하여 법을 들으러 오지 않으니 모두 이런 경우이다. 주나라 때 부처가 세상에 나타나자 별이 비처럼 떨어졌지만, 이 땅에서는 보지도 듣지도 못했으니 또한 이 뜻이다. 넷째 계와 승이 모두 느슨한 경우이다. 계가 느슨하여 삼도에 떨어지고 승이 느슨하여 부처를 보지 못한다. 생사에 유전하여 아직 끝이 없다. 둘째 두 행의 다름은 곧 신행과 법행이다. 첫째 신행자는 문혜의 훈습으로 이루어진다. 모두 과거에 많이 듣고 수지·독송하며 법을 들었던 사람들이다. 둘째 법행자는 수혜의 훈습으로 이루어진다. 곧 과거에 선정과 관법을 닦았던 사람들이다. 두 행은 각각 계와 승의 네 구를 갖추니 앞에 견주어 생각하면 된다. 다만 이 가운데 두 행에는 예리함과 둔함의 차이가 있다. 예리한 사람은 조금만 들어도 곧 관하여 통달할 수 있다. [1] 두 종류의 행인은 반드시 선지식을 청해야 한다. 셋째 대·소의 다름은 다시 신행·법행 각각에 대승과 소승이 있는 것이다. 먼저 신행의 대승인은 과거에 대승을 들었고 계와 승이 모두 급하였다. 계가 급하여 인간·천상에 태어나고, 승이 급하여 다시 대승을 듣는다. 나머지 세 구도 앞에 견주면 된다. 다음 소승의 신행자는, 과거에 소승을 들었고 계와 승이 모두 급하였다. 계가 급하여 인간·천상에 태어나고, 승이 급하여 다시 소승을 듣는다. 세 구는 알 수 있다. 법행의 대·소도 계와 승의 네 구를 앞에 준하여 알 수 있다. 다만 예리함과 둔함이 다를 뿐이다. 넷째 돈·점 근성에는 둘이 있다. 첫째 돈대(頓大), 둘째 점대(漸大)이다. 돈대에는 둘이 있다. 첫째 신행, 둘째 법행이다. 먼저 대승 신행의 돈근성자는, 아득히 먼 과거부터 대승을 듣고 수지·독송·해설·서사하였다. 만약 계와 승이 모두 급하면 곧 인간·천상에 태어난다. 석·범의 몸으로 사나불의 일곱 처소 [2] 아홉 회를 만난다. 비유하면 해가 뜰 때 먼저 높은 산을 비추는 것과 같다. 계는 느슨하나 승은 급하면 삼악도에 떨어진다. 용·귀신·아수라·풍우 등의 신으로서 사나불을 보고 법을 들어 도에 들어간다. 계는 급하나 승이 느슨하면 비록 선도에 있어도 돈교의 설법을 듣지 못한다. 승과 계가 모두 느슨하면 삼악도에 떨어져 보지도 듣지도 못한다. 다음으로 대승 법행의 돈근성자를 밝힌다. 과거에 대승을 배우고 일심삼관을 닦았다. 계와 승의 완급 네 구는 신행에 견주어 알 수 있다. 다만 예리함과 둔함이 조금 다르다. 둘째 점대의 신행·법행 근성인이다. 첫째 신행의 점근성자는, 이미 돈기의 근기가 없으므로 『화엄경』의 처회 설법에 참여하지 못한다. 그래도 점교의 근기는 있어 장교 등 사미(四味)를 들을 수 있다. 계와 승의 네 구는 앞에 견주어 알 수 있다. 이는 『대열반경』에서 독고 소리를 들으면 멀고 가까움에 관계없이 모두 죽는다고 한 것과 같다. 가까운 자는 『화엄경』을 듣고 곧바로 믿어 받아들여 여래의 지혜에 들어가는 것과 같다. 먼 자는 점차 깨닫는 근기와 인연과 같다. 처음에는 이승이 되어 불도에서 멀어졌다가 다음에 방등·반야를 듣고, 『법화경』·『열반경』에 이르러 모두 여래의 멸도로써 그들을 멸도시킨다. 오미가 서로 생겨난다는 것이 바로 그 뜻이다. 지금 이 법좌에 팔부가 동문중으로 있는 것은, 곧 계와 승이 모두 급한 자와 계는 느슨하나 승은 급한 자이며, 신행·법행, 대·소, 점·돈의 여러 근기와 인연이다. 묻는다. 계는 급하나 승이 느슨한 자와 계·승이 모두 느슨한 자는 언제 도를 얻는가? 답한다. 부처를 만나면 그들을 위하여 계와 승이 모두 급해질 인연을 만든다. 부처를 만나지 못하면 정법·상법 가운데에서 계와 승이 모두 급해질 인연을 만든다. 그러므로 여래가 유촉하여 목차와 염처에 의지해 도를 닦게 하였다. 또 부촉하여 유통하게 한 것은 모두 신행자가 계와 승을 함께 급히 할 인연을 만드는 것이다. 묻는다. 만약 다만 계와 승이 모두 급할 인연만 만든다면, 어찌 다시 계는 느슨하나 승은 급한 근기와 인연이 있게 되는가? 답한다. 여러 부처 여래는 안온한 길을 써서 인연을 만들어 준다. 다만 중생의 죄와 때가 깊고 무거우면서 선정과 관행을 닦지만, 금계를 청정하게 지키지 못한다. 그 때문에 계는 느슨하나 승은 급한 인연을 이룬다. 비록 계가 느슨하여 삼악도에 떨어지더라도 미륵과 천불을 만나면 점교·돈교를 듣고 곧 도에 들어갈 수 있다. 『대열반경』에서 “계에 느슨한 자는 느슨하다고 하지 않는다. 승에 느슨한 자라야 비로소 느슨하다고 한다”고 하였다. 승은 느슨하나 계가 급하면 비록 인간·천상에 태어나더라도 부처를 만나 법을 듣지 못한다. 과보가 다하면 생사에 유전한다. 그러므로 “차라리 조달이 되어 죽어 지옥에 들어갈지언정, 울두람불이 되어 천상에 태어나 즐거움을 받지는 않겠다”고 한다. 조달은 본래 난법을 얻었다. 악업의 인연으로 물러나 지옥에 떨어졌으나, 나와서 [3] 사람의 몸을 얻고 벽지불을 이룬다. 총명하고 지혜로움이 사리불보다 뛰어나다. 울두람불은 비록 천상에 태어났지만, 천복의 과보가 다하면 곧 삼도에 떨어진다. 생사에 유전하여 아직 끝이 없다. 다섯째 보살의 응적이다. 인연 있는 자를 접인하여 부처를 보고 법을 듣게 하려고 이십오삼매에 머문다. 이십오유에 응하여 사악취의 몸을 받는다. 이는 무구·불퇴·심락·환희의, 네 가지 삼매와 자선근의 힘이다. 계는 느슨하나 승은 급한 신행·법행과 대·소·돈·점 근성자를 이끌어 와서, 돈교·점교를 듣게 하여 도에 들어가게 한다. 계와 승이 모두 느슨한 자에게는 계와 승이 모두 급해질 인연을 만들어 준다. 다음으로 여환 등 이십오삼매에 머물러, 자선근의 힘으로 인간·천상의 몸을 받는다. 계와 승이 모두 급한 신행·법행과 대·소·점·돈 중생을 이끌어, 점교·돈교를 듣게 하여 도에 들어가게 한다. 또 계는 급하나 승은 느슨한 자에게 계와 승이 모두 급해질 인연을 만들어 준다. 지금 이 법좌의 팔부와 사중 가운데, 법신보살이 그 몸을 나타내 받아 태어난 경우가 있으니 곧 이 뜻이다. 여섯째 관심이다. 관행하는 사람에게 대승·소승 두 승이 있는데, 계와 승의 네 구에 따라 어떤 몸을 받는가. 미륵을 만나 어떤 법을 듣는가. 보지도 듣지도 못하면 도에 들어갈 수 없다. 득실은 알 수 있다. 선관이 없이 독송하고 설법하면 곧 신행이 된다. 계는 급하나 승은 느슨한 경우의 득실은 알 수 있다. 일곱째 화타이다. 관행하고 강설하는 사람은 마땅히 스스로 자기 심행을 살펴야 한다. 이 네 뜻으로 득실을 분별하면, 곧 교화받는 사람들의 행업이 같지 않음을 보게 된다. 미래에 올라가고 가라앉을 것이 완연히 분명하여 알 수 있다. 마땅히 이 뜻으로 그들을 교화하고 인도해야 한다. 둘째 경문을 풀이한다. 잡중은 넷이다. 첫째 범천중, 둘째 석천중, 셋째 팔부중, 넷째 사부중이다. 먼저 일만 범천왕이다. ‘범(梵)’은 서역의 음으로 여기서는 [4] ‘리(離)’라고 한다. 혹은 ‘정행(淨行)’이라고도 한다. 범왕은 사바세계의 주인으로 초선의 중간에 머문다. 『비담』에서는 말한다. “이선 이상은 언어의 법이 없으므로 왕법을 세우지 않는다.” 『영락경』에서는 선정마다 모두 범왕이 있다고 한다. 지금 생각하건대 다만 무량심을 더 닦아 과보가 뛰어나 왕이 된 것이지 통어하는 것은 아니다. 초선에는 각관과 언어가 있으므로 주재하고 거느리는 자가 있다. 그러므로 세주의 역할을 한다. 이는 과거에 계와 승이 모두 급하여 초선의 무리를 거느리고 법을 들으러 온 것이다. 응적이라면 백색삼매 등 갖가지 삼매에 머문다. 그 힘의 훈습 때문에 초선에 태어난다. 실제 범천의 무리를 이끌어 법을 듣게 한다. 시기(尸棄)는 여기서 ‘불[火]’이라 한다. 혹은 ‘화수(火首)’라 한다. 또 ‘계계(䗍髻)’라고도 한다. 육계가 䗍과 비슷하기 때문이다. 『법화경』 서품에 비추어 보면 이선왕인 듯하다. ‘등(等)’이라 한 것은 삼선·사선도 포함한 것이다. 실행의 경우는 알 수 있다. 응적이라면 쌍뢰음주우 세 가지 삼매에 머문다. 여러 범천의 무리를 이끌어 온다. 묻는다. 어찌하여 다른 사천하에서 왔다고 하는가? 답한다. 상계는 허공에 있으므로 온 곳을 알기 어렵다. 아래에 의거하여 위를 견주므로 다른 사천하에서 왔다고 말한 것이다.</w:t>
      </w:r>
    </w:p>
    <w:p>
      <w:pPr>
        <w:pStyle w:val="EditorialNote"/>
      </w:pPr>
      <w:r>
        <w:rPr>
          <w:b w:val="0"/>
        </w:rPr>
        <w:t>교감·번역 메모 | [구문 불확실] 원문은 ‘[1]二種行人必請善之’이다. ‘請善之’의 목적·구문은 현 TXT만으로 확정하기 어렵다.</w:t>
      </w:r>
    </w:p>
    <w:p>
      <w:pPr>
        <w:pStyle w:val="EditorialNote"/>
      </w:pPr>
      <w:r>
        <w:rPr>
          <w:b w:val="0"/>
        </w:rPr>
        <w:t>교감·번역 메모 | [교감] ‘七處[2]九會’의 [2]는 교감표지이다.</w:t>
      </w:r>
    </w:p>
    <w:p>
      <w:pPr>
        <w:pStyle w:val="EditorialNote"/>
      </w:pPr>
      <w:r>
        <w:rPr>
          <w:b w:val="0"/>
        </w:rPr>
        <w:t>교감·번역 메모 | [교감/구문 불확실] 원문은 ‘出得[3]人成辟支佛’이다. ‘人’ 앞의 교감표지를 보존하고 ‘나와 사람의 몸을 얻어 벽지불을 이룬다’로 옮겼다.</w:t>
      </w:r>
    </w:p>
    <w:p>
      <w:pPr>
        <w:pStyle w:val="EditorialNote"/>
      </w:pPr>
      <w:r>
        <w:rPr>
          <w:b w:val="0"/>
        </w:rPr>
        <w:t>교감·번역 메모 | [교감] ‘此云[4]離’의 [4]는 교감표지이다.</w:t>
      </w:r>
    </w:p>
    <w:p>
      <w:pPr>
        <w:pStyle w:val="EditorialNote"/>
      </w:pPr>
      <w:r>
        <w:rPr>
          <w:b w:val="0"/>
        </w:rPr>
        <w:t>교감·번역 메모 | [판독 주의] 원문은 확장 한자 ‘䗍髻’를 쓴다. 글자를 정규화하지 않았다.</w:t>
      </w:r>
    </w:p>
    <w:p>
      <w:pPr>
        <w:pStyle w:val="EditorialNote"/>
      </w:pPr>
      <w:r>
        <w:rPr>
          <w:b w:val="0"/>
        </w:rPr>
        <w:t>교감·번역 메모 | [해석 유보] 원문이 ‘恐是二禪王也’라고 스스로 유보하므로 ‘이선왕인 듯하다’로 옮겼다.</w:t>
      </w:r>
    </w:p>
    <w:p>
      <w:pPr>
        <w:pStyle w:val="Heading2"/>
      </w:pPr>
      <w:r>
        <w:rPr>
          <w:b w:val="0"/>
        </w:rPr>
        <w:t>문단 047  ·  [0581c26]</w:t>
      </w:r>
    </w:p>
    <w:p>
      <w:pPr/>
      <w:r>
        <w:rPr>
          <w:b/>
        </w:rPr>
        <w:t>원문</w:t>
      </w:r>
    </w:p>
    <w:p>
      <w:pPr>
        <w:pStyle w:val="SourceText"/>
      </w:pPr>
      <w:r>
        <w:rPr>
          <w:b w:val="0"/>
        </w:rPr>
        <w:t>[0581c26] 復有至會座次明釋天眾。地居天主釋提桓因翻為能作。若此間帝釋是昔迦葉佛滅後有一女人發心修塔。復有三十二人發心助修。修塔功德為忉利天主。其助修者而作輔臣。君臣合之名三十三天。以乘急故同來聽法。若作應迹君臣皆是難伏三昧之力薰生彼天。為引諸著樂者共來聽法。言從餘者一四天下但一天帝。既有萬二千故云從餘四天下來也。問勝天甚多何故別出梵王帝釋。答梵王是世界主天。帝是地居天主。皆是請佛轉法輪主。又並是佛檀越故先別列證經親故。</w:t>
      </w:r>
    </w:p>
    <w:p>
      <w:pPr/>
      <w:r>
        <w:rPr>
          <w:b/>
        </w:rPr>
        <w:t>한국어 직역</w:t>
      </w:r>
    </w:p>
    <w:p>
      <w:pPr>
        <w:pStyle w:val="TranslationText"/>
      </w:pPr>
      <w:r>
        <w:rPr>
          <w:b w:val="0"/>
        </w:rPr>
        <w:t>“또 … 회좌에 있었다”까지 다음은 석천중을 밝힌다. 지거천의 주인인 석제환인은 ‘능작(能作)’이라 번역한다. 이곳의 제석은 옛날 가섭불이 멸도한 뒤 한 여인이 마음을 내어 탑을 수리하였는데, 다시 서른두 사람이 마음을 내어 함께 수리하였다. 탑을 수리한 공덕으로 도리천의 주인이 되었다. 수리를 도운 사람들은 보좌하는 신하가 되었다. 군주와 신하를 합하여 삼십삼천이라 한다. 승이 급했기 때문에 함께 와서 법을 듣는다. 응적으로 풀이하면 군주와 신하는 모두 난복삼매의 힘에 훈습되어 그 천상에 태어난 것이다. 즐거움에 집착한 여러 천인을 이끌어 함께 와서 법을 듣게 한다. ‘다른 곳에서’라고 한 것은 한 사천하에는 다만 한 천제만 있기 때문이다. 이미 일만 이천이나 있으므로 다른 사천하에서 왔다고 한 것이다. 묻는다. 뛰어난 천인이 매우 많은데 어찌하여 범왕과 제석만 따로 드는가? 답한다. 범왕은 세계의 주인인 천인이다. 제석은 지거천의 주인이다. 모두 부처에게 전법륜을 청하는 주체이다. 또 모두 부처의 단월이므로 먼저 따로 열거하였으니, 경을 증명함에 친하기 때문이다.</w:t>
      </w:r>
    </w:p>
    <w:p>
      <w:pPr>
        <w:pStyle w:val="Heading2"/>
      </w:pPr>
      <w:r>
        <w:rPr>
          <w:b w:val="0"/>
        </w:rPr>
        <w:t>문단 048  ·  [0582a08]</w:t>
      </w:r>
    </w:p>
    <w:p>
      <w:pPr/>
      <w:r>
        <w:rPr>
          <w:b/>
        </w:rPr>
        <w:t>원문</w:t>
      </w:r>
    </w:p>
    <w:p>
      <w:pPr>
        <w:pStyle w:val="SourceText"/>
      </w:pPr>
      <w:r>
        <w:rPr>
          <w:b w:val="0"/>
        </w:rPr>
        <w:t>[0582a08] 并餘至會座三列八部眾。八部義多有所關。今略案文釋也。大威力者通貫八部。上文但出梵釋今更總舉欲界五天及四禪中五那含天。各有王及眷屬俱來聽法。實行可知。若是權迹生此等天者。住不動三昧。生四天王天。悅意生炎魔．青色生兜率．黃色生化樂．赤色生他化．照鏡生那含。皆為引諸天來聽法也。問無想無色何故不來。答無想是外道天。菩薩住如空三昧亦生於彼。從多為論。戒急乘緩多不來也。四無色天菩薩住無礙三昧生空處。常生識處．樂生不用處．我生非有想非無想處。但彼天無色不來聽法。設來不見不可為證。此等未辨故重云諸天。龍者是畜生道正報似蛇。依報七寶宮殿與天相似。亦能變形為端正人。戒緩乘急故也。亦如僧護比丘為四龍說法聞即得悟。神夜叉者皆是鬼道。夜叉此云輕疾有三種。一在地．二在空．三為諸天給使。毀戒故墮鬼神。以惡毒故受夜叉身。往修乘故見佛聞法。少行布施微有果報。車馬施故故能飛空。乾闥婆此云香陰。此亦凌空之神。不噉酒肉唯香資陰。又云是天主幢倒樂神居十寶山。身[1]黑相現即上天奏樂。往世好觀聽妓樂。戒緩故墮神行施。故果報似天。阿修羅舊云無酒。或云身大。採四天下華於海釀酒不成。故言無酒。又云非天。此神果報最勝隣次諸天。而非天也。又云不端正。唯生女舍脂端正絕倫。眷屬皆醜故云不端正也。又云男醜女端正。往昔嫉妬惱他故恒多怖畏。迦樓羅此云金翅鳥。畜生道攝多慢故墮。以行施故頸有如意珠。以龍為食。權者華嚴云。法身金翅鳥四如意為足慈悲明淨眼住一切智樹。菩薩金翅王生死大海中搏撮天人龍安置涅槃岸。此是住不退三昧金翅法門。當知法身住諸三昧。龍神修羅等皆有法門。類金翅可知。緊那羅此云疑神。頭上有角是諸天糸竹之神。果報少劣乾闥婆也。好樂音樂生鬼神道還作樂神。少修功德微有果報。菩薩住心樂三昧力能摧生也。摩睺羅伽此是蟒神。亦云地龍。無足腹行神。即世間廟神受人酒肉悉入蟒腹。毀戒邪諂多嗔。少施貪嗜酒肉戒緩墮鬼神。多嗔虫入其身而唼食之。昔少施謙敬得人供養乘急值佛聞法。上來皆乘戒俱急。戒緩乘急。故來聽法。所以經初皆有八部。八部一一皆約信法大小頓漸根緣。類前可知。</w:t>
      </w:r>
    </w:p>
    <w:p>
      <w:pPr/>
      <w:r>
        <w:rPr>
          <w:b/>
        </w:rPr>
        <w:t>한국어 직역</w:t>
      </w:r>
    </w:p>
    <w:p>
      <w:pPr>
        <w:pStyle w:val="TranslationText"/>
      </w:pPr>
      <w:r>
        <w:rPr>
          <w:b w:val="0"/>
        </w:rPr>
        <w:t>“아울러 나머지 … 회좌에 있었다”는 셋째로 팔부중을 열거한다. 팔부의 뜻은 관련되는 바가 많다. 지금은 간략히 경문에 근거하여 풀이한다. ‘대위력’은 팔부 전체에 통한다. 위의 경문에서는 범천·제석만 들었지만 지금 다시 욕계 오천과 사선 중의 오나함천을 총괄하여 든다. 각각 왕과 권속이 함께 와서 법을 듣는다. 실행은 알 수 있다. 만약 권적이 이런 천상에 태어난 것이라면, 부동삼매에 머문다. 사천왕천에 태어나며, 열의삼매로 염마천에, 청색삼매로 도솔천에, 황색삼매로 화락천에, 적색삼매로 타화천에, 조경삼매로 나함천에 태어난다. 모두 여러 천인을 이끌어 법을 듣게 하기 위해서이다. 묻는다. 무상천과 무색천은 어찌하여 오지 않는가? 답한다. 무상천은 외도의 천상이다. 보살도 여공삼매에 머물러 그곳에 태어난다. 다수에 따라 논한다. 계는 급하나 승은 느슨한 이들이 많아 오지 않는 것이다. 사무색천에서는 보살이 무애삼매에 머물러 공처에 태어나고, 상생삼매로 식처에, 낙생삼매로 불용처에, 아생삼매로 비유상비무상처에 태어난다. 다만 그 천상은 색이 없으므로 법을 들으러 오지 않는다. 설령 오더라도 보이지 않아 증명이 될 수 없다. 이들은 앞에서 아직 밝히지 않았으므로 다시 ‘여러 천인’이라고 한 것이다. 용은 축생도에 속하고 정보는 뱀과 비슷하다. 의보인 칠보 궁전은 천상과 비슷하다. 또 몸을 변화시켜 단정한 사람 모습이 될 수 있다. 계는 느슨하나 승은 급하기 때문이다. 또 승호 비구가 네 용을 위해 설법하자 듣고 곧 깨달은 것과 같다. 신과 야차는 모두 귀신도에 속한다. 야차는 여기서 ‘경질(輕疾)’이라 하며 세 종류가 있다. 첫째 땅에 있는 것, 둘째 허공에 있는 것, 셋째 여러 천인을 시봉하는 것이다. 계를 훼손했기 때문에 귀신에 떨어진다. 악독하기 때문에 야차의 몸을 받는다. 과거에 승을 닦았기 때문에 부처를 보고 법을 듣는다. 조금 보시를 행하여 약간의 과보가 있다. 수레와 말을 보시했기 때문에 허공을 날 수 있다. 건달바는 여기서 ‘향음(香陰)’이라 한다. 이 또한 허공을 나는 신이다. 술과 고기를 먹지 않고 오직 향기로 음신을 자양한다. 또 천주의 당이 쓰러질 때 연주하는 음악신으로 십보산에 산다고 한다. 몸에 [1] 검은 상이 나타나면 곧 위의 천상에서 음악을 연주한다. 전생에 기악을 보고 듣는 것을 좋아하였다. 계가 느슨하여 신도에 떨어졌으나 보시를 행하였다. 그러므로 과보가 천인과 비슷하다. 아수라는 옛 번역으로 ‘무주(無酒)’라 한다. 혹은 ‘신대(身大)’라고 한다. 사천하의 꽃을 따 바다에서 술을 빚었으나 이루어지지 않았다. 그러므로 무주라 한다. 또 ‘비천(非天)’이라 한다. 이 신의 과보는 가장 뛰어나 여러 천인에 바로 다음간다. 그러나 천인은 아니다. 또 ‘단정하지 않다’고 한다. 다만 딸 사지(舍脂)만은 단정함이 비할 데 없이 뛰어나다. 권속들은 모두 추하므로 ‘단정하지 않다’고 한다. 또 남자는 추하고 여자는 단정하다고 한다. 과거에 질투하여 남을 괴롭혔기 때문에 늘 두려움이 많다. 가루라는 여기서 금시조(金翅鳥)라 한다. 축생도에 속하며 교만이 많아 떨어진 것이다. 보시를 행했기 때문에 목에 여의주가 있다. 용을 먹이로 삼는다. 권(權)의 경우 『화엄경』에서 말한다. “법신의 금시조는 사여의를 발로 삼고 자비의 밝고 깨끗한 눈을 지니며 일체지의 나무에 머문다. 보살 금시왕은 생사의 큰 바다 가운데서 천인과 용을 움켜쥐어 열반의 언덕에 안치한다.” 이는 불퇴삼매에 머무는 금시법문이다. 마땅히 알라. 법신은 여러 삼매에 머문다. 용·신·수라 등에도 모두 법문이 있다. 금시조에 견주어 알 수 있다. 긴나라는 여기서 ‘의신(疑神)’이라 한다. 머리 위에 뿔이 있으며 여러 천인의 현악·관악을 연주하는 신이다. 과보는 건달바보다 조금 못하다. 음악을 좋아하여 귀신도에 태어나 다시 음악신이 된다. 공덕을 조금 닦았으므로 약간의 과보가 있다. 보살은 심락삼매에 머물러 그 힘으로 생을 꺾을 수 있다. 마후라가는 이무기 신이다. 또 지룡(地龍)이라고 한다. 발이 없이 배로 기어 다니는 신이다. 곧 세간의 사당 신으로, 사람들이 바치는 술과 고기가 모두 이무기의 배에 들어간다. 계를 훼손하고 삿되게 아첨하며 성냄이 많다. 조금 보시했으나 술과 고기를 탐하고 즐겼으며 계가 느슨하여 귀신도에 떨어졌다. 성냄이 많아 벌레가 그 몸에 들어가 빨아먹는다. 옛날 조금 보시하고 겸손하며 공경했기 때문에 사람의 공양을 얻고, 승이 급하여 부처를 만나 법을 듣는다. 위에서 말한 이들은 모두 계와 승이 모두 급하거나, 계는 느슨하나 승은 급한 경우이다. 그러므로 와서 법을 듣는다. 이 때문에 경의 첫머리마다 모두 팔부가 있다. 팔부 하나하나는 모두 신행·법행, 대·소, 돈·점의 근기와 인연에 의거한다. 앞에 견주어 알 수 있다.</w:t>
      </w:r>
    </w:p>
    <w:p>
      <w:pPr>
        <w:pStyle w:val="EditorialNote"/>
      </w:pPr>
      <w:r>
        <w:rPr>
          <w:b w:val="0"/>
        </w:rPr>
        <w:t>교감·번역 메모 | [의미 불확실] ‘天主幢倒樂神’의 정확한 전승·명칭은 이 파일만으로 확정하기 어렵다. 어휘 대응을 우선해 직역하였다.</w:t>
      </w:r>
    </w:p>
    <w:p>
      <w:pPr>
        <w:pStyle w:val="EditorialNote"/>
      </w:pPr>
      <w:r>
        <w:rPr>
          <w:b w:val="0"/>
        </w:rPr>
        <w:t>교감·번역 메모 | [판독·이문 검토 필요] 원문은 ‘身[1]黑相現’이다. 교감표지 때문에 저본의 정확한 글자 상태는 추가 대조가 필요하다.</w:t>
      </w:r>
    </w:p>
    <w:p>
      <w:pPr>
        <w:pStyle w:val="EditorialNote"/>
      </w:pPr>
      <w:r>
        <w:rPr>
          <w:b w:val="0"/>
        </w:rPr>
        <w:t>교감·번역 메모 | [의미 불확실] ‘力能摧生’의 ‘摧生’이 가리키는 구체적 교학적 의미는 현 문맥만으로 확정하기 어렵다.</w:t>
      </w:r>
    </w:p>
    <w:p>
      <w:pPr>
        <w:pStyle w:val="Heading2"/>
      </w:pPr>
      <w:r>
        <w:rPr>
          <w:b w:val="0"/>
        </w:rPr>
        <w:t>문단 049  ·  [0582b23]</w:t>
      </w:r>
    </w:p>
    <w:p>
      <w:pPr/>
      <w:r>
        <w:rPr>
          <w:b/>
        </w:rPr>
        <w:t>원문</w:t>
      </w:r>
    </w:p>
    <w:p>
      <w:pPr>
        <w:pStyle w:val="SourceText"/>
      </w:pPr>
      <w:r>
        <w:rPr>
          <w:b w:val="0"/>
        </w:rPr>
        <w:t>[0582b23] 諸比丘至會坐四列四眾。比丘名含三義如前釋。尼者女也。古經云除饉男除饉女。優婆塞優婆夷此云清信士清信女。亦云善宿男善宿女。雖在居家持五戒。男女不同宿故云善宿。此解未可定用。此皆戒乘俱急。戒急生人道乘急值佛聞法為弟子。問四眾既皆有戒乘俱急。何以有在家出家。答樂厭不同。雖俱好佛法有樂披剪入道。有樂素服形不厭離故不等也。菩薩住日光月光如幻熱炎四種三昧。生四天下為四眾弟子。引諸凡夫聽法入道。</w:t>
      </w:r>
    </w:p>
    <w:p>
      <w:pPr/>
      <w:r>
        <w:rPr>
          <w:b/>
        </w:rPr>
        <w:t>한국어 직역</w:t>
      </w:r>
    </w:p>
    <w:p>
      <w:pPr>
        <w:pStyle w:val="TranslationText"/>
      </w:pPr>
      <w:r>
        <w:rPr>
          <w:b w:val="0"/>
        </w:rPr>
        <w:t>“여러 비구 … 회좌에 있었다”는 넷째로 사중을 열거한다. 비구라는 이름에는 세 뜻이 포함되니 앞에서 풀이한 것과 같다. 니(尼)는 여자라는 뜻이다. 옛 경에서는 ‘제근남(除饉男)·제근녀(除饉女)’라고 하였다. 우바새·우바이는 여기서 청신사·청신녀라고 한다. 또 선숙남·선숙녀라고도 한다. 비록 재가에 있으나 오계를 지닌다. 남녀가 함께 자지 않으므로 선숙이라 한다. 이 해석은 아직 확정하여 쓸 수 없다. 이들은 모두 계와 승이 함께 급하다. 계가 급하여 인간도에 태어나고 승이 급하여 부처를 만나 법을 듣고 제자가 된다. 묻는다. 사중은 모두 계와 승이 함께 급한데, 어찌 재가와 출가가 있는가? 답한다. 좋아함과 싫어함이 같지 않기 때문이다. 비록 모두 불법을 좋아하지만 머리를 깎고 출가하여 도에 들어가기를 좋아하는 이가 있고, 소복 차림을 좋아하며 형체에 염리심이 없어 같지 않은 이가 있다. 보살은 일광·월광·여환·열염 네 삼매에 머물러, 사천하에 태어나 사중 제자가 된다. 여러 범부를 이끌어 법을 듣고 도에 들어가게 한다.</w:t>
      </w:r>
    </w:p>
    <w:p>
      <w:pPr>
        <w:pStyle w:val="EditorialNote"/>
      </w:pPr>
      <w:r>
        <w:rPr>
          <w:b w:val="0"/>
        </w:rPr>
        <w:t>교감·번역 메모 | [해석 유보] 저자가 ‘此解未可定用’이라고 명시하므로 선숙남·선숙녀 풀이를 확정설로 처리하지 않았다.</w:t>
      </w:r>
    </w:p>
    <w:p>
      <w:pPr>
        <w:pStyle w:val="Heading2"/>
      </w:pPr>
      <w:r>
        <w:rPr>
          <w:b w:val="0"/>
        </w:rPr>
        <w:t>문단 050  ·  [0582c05]</w:t>
      </w:r>
    </w:p>
    <w:p>
      <w:pPr/>
      <w:r>
        <w:rPr>
          <w:b/>
        </w:rPr>
        <w:t>원문</w:t>
      </w:r>
    </w:p>
    <w:p>
      <w:pPr>
        <w:pStyle w:val="SourceText"/>
      </w:pPr>
      <w:r>
        <w:rPr>
          <w:b w:val="0"/>
        </w:rPr>
        <w:t>[0582c05] 彼時佛與下訖七言偈是別序。所以現瑞敘述皆表欲說此經。故現相不同餘經。此為二。一從彼時佛與至長行盡名發起序。二從長者子說偈竟名敘述序。一發起者即是現相別表欲說此經。但相以表發為義。故現三瑞表於欲說三德法身三種淨土。一現巍巍尊特之身表欲說真性解脫法身之體。亦表欲說性淨真境常寂光國。二長者子獻五百蓋。佛之威神合為一蓋。表欲說眾因圓聚合成一實慧解脫圓報法身。亦表欲說圓淨實報之國。三現三千國土諸佛說法悉現蓋中。此是無方大用。表欲說方便解脫應身。亦表欲說方便應土。問何以得知。現尊特身表欲說不思議真性解脫法身耶。答大品明尊特之身以須彌映海為喻。眾山無能及者。此經亦爾。復次法華明長者所止一城威德特尊窮子驚避。此是如來示尊特身。說華嚴教小機不堪。是故遠避即脫瓔珞著弊垢衣。此是作老比丘身擬說三藏教。過是已後心相體信入出無難。出現弊衣入現威德。即是現尊特身說方等教。長者宅內現威德身命於窮子領知家業。是現尊特身命善吉等為諸菩薩轉教說般若也。又在宅內集國王大臣定父子天性。汝實我子我實汝父。即是法華現尊特身為諸聲聞授記時也。初見遠避次入出無難。次則領知眾物後則定父子天性。凡四度現尊貴長者瓔珞嚴身。皆譬釋迦勝應尊特之身光明色像無量無邊。悉表欲說實相法身。此方等教入出無難。雖復出處草菴見弊衣。長者入宅猶見現瓔珞身。瓔珞長者即是。今佛。與無量大眾恭敬圍遶現尊特身。問那知現尊特身表說法身。答法華云我以相嚴身光明照世間。無量眾所尊。為說實相印。大品云諸法實相即是佛。問何得復表寂光淨土。答此經既以佛國為宗。豈不即表淨境之國。法身即土離身無土。土即法身離土無身。但真如實相非智非境。說智說境非身非土說身說土。既表於身即是表土。故金剛論云智習唯識通。如是取淨土非形第一體。非莊嚴莊嚴。此經言隨其心淨則佛土淨。表說實相真心豈非表說常寂光土。但表身義通通前普集表土義別。別表佛國。問合蓋現土何得知表報應身土。答五百小蓋合成其一。豈非表眾因合成一果。一果者即是圓報法身。身即有[1]土。故文中菩薩修檀等行成佛之時。如是眾生來生其國。問此明應身成道豈得證於報土。答由報身成則有應身應土成也。就發起序為二。一如來現身．二長者獻蓋。初為三。一佛說法．二譬顯．三合譬初明。</w:t>
      </w:r>
    </w:p>
    <w:p>
      <w:pPr/>
      <w:r>
        <w:rPr>
          <w:b/>
        </w:rPr>
        <w:t>한국어 직역</w:t>
      </w:r>
    </w:p>
    <w:p>
      <w:pPr>
        <w:pStyle w:val="TranslationText"/>
      </w:pPr>
      <w:r>
        <w:rPr>
          <w:b w:val="0"/>
        </w:rPr>
        <w:t>“그때 부처가 …” 이하 칠언게까지는 별서이다. 서상을 나타내고 서술한 것은 모두 이 경을 설하려 함을 나타내기 때문이다. 그러므로 나타난 상이 다른 경과 같지 않다. 여기에는 둘이 있다. 첫째 “그때 부처가 …”에서 장행 끝까지를 발기서라 한다. 둘째 장자의 아들이 게송을 설하여 마치는 데까지를 서술서라 한다. 첫째 발기란 곧 상을 나타내어 이 경을 설하려 함을 별도로 표하는 것이다. 다만 상은 나타내어 발동시킨다는 뜻을 가진다. 그러므로 세 가지 상서를 나타내어 삼덕법신과 세 종류 정토를 설하려 함을 표시한다. 첫째 높고 큰 존특한 몸을 나타내어 진성해탈이라는 법신의 체를 설하려 함을 표시한다. 또 성정한 진경인 상적광국을 설하려 함을 표시한다. 둘째 장자의 아들이 오백 개의 일산을 바친다. 부처의 위신력으로 그것들을 합하여 하나의 일산으로 만든다. 여러 인이 원만하게 모여 하나의 실혜해탈인 원보법신을 이룸을 표시한다. 또 원정한 실보국을 설하려 함을 표시한다. 셋째 삼천국토와 여러 부처의 설법이 모두 일산 속에 나타난다. 이는 방향에 제한 없는 큰 작용이다. 방편해탈의 응신을 설하려 함을 표시한다. 또 방편의 응토를 설하려 함을 표시한다. 묻는다. 어떻게 알 수 있는가? 존특신을 나타낸 것이 불사의한 진성해탈의 법신을 설하려 함을 표시한다는 것을 어떻게 아는가? 답한다. 『대품반야경』에서는 존특한 몸을 밝히면서 수미산이 바다에 비치는 것을 비유로 삼았다. 여러 산이 능히 미치지 못한다. 이 경도 또한 그러하다. 또 『법화경』에서는 장자가 머무는 한 성에서 위덕이 특히 높고 존귀하여 궁자가 놀라 피했다고 한다. 이는 여래가 존특신을 나타낸 것이다. 『화엄경』의 가르침을 설하자 작은 근기는 감당하지 못하였다. 그러므로 멀리 피하자 곧 영락을 벗고 때 묻고 해진 옷을 입었다. 이는 늙은 비구의 몸을 지어 삼장교를 설하려 한 것이다. 그 뒤를 지나서는 마음이 서로 믿게 되어 드나듦에 어려움이 없었다. 밖으로 나갈 때에는 해진 옷을 나타내고 안에 들어갈 때에는 위덕을 나타낸다. 곧 존특신을 나타내 방등교를 설한 것이다. 장자의 집 안에서 위덕 있는 몸을 나타내 궁자에게 집안일을 맡아 알게 하였다. 이는 존특신을 나타내 수보리 등에게 여러 보살을 위하여 교설을 전하여 반야를 설하게 한 것이다. 또 집 안에서 국왕과 대신을 모아 부자의 천성을 확정하였다. “너는 참으로 내 아들이고 나는 참으로 네 아버지이다.” 곧 『법화경』에서 존특신을 나타내 여러 성문에게 수기할 때이다. 처음에는 보고 멀리 피했고, 다음에는 드나듦에 어려움이 없었다. 다음에는 여러 물건을 맡아 알았고, 뒤에는 부자의 천성을 확정하였다. 모두 네 차례 존귀한 장자가 영락으로 몸을 장엄한 모습을 나타냈다. 모두 석가의 뛰어난 응신인 존특한 몸의 광명과 색상이 한량없고 끝없음을 비유한다. 모두 실상법신을 설하려 함을 표시한다. 이 방등교에서는 드나듦에 어려움이 없다. 비록 밖에 나가 초암에 있으면서 해진 옷을 보이더라도, 장자가 집에 들어오면 여전히 영락을 나타낸 몸을 본다. 영락을 두른 장자가 곧, 지금의 부처이다. 한량없는 대중이 공경하여 둘러싼 가운데 존특신을 나타냈다. 묻는다. 존특신을 나타낸 것이 법신을 설하려 함을 표시한다는 것을 어떻게 아는가? 답한다. 『법화경』에서 “나는 상으로 몸을 장엄하고 광명으로 세간을 비추니, 한량없는 대중이 존중한다. 그들을 위하여 실상인을 설한다”고 하였다. 『대품반야경』에서는 “제법의 실상이 곧 부처이다”라고 한다. 묻는다. 어떻게 다시 적광정토를 표시한다고 하는가? 답한다. 이 경은 이미 불국을 종지로 삼는다. 어찌 곧 청정한 경계의 국토를 표시하지 않겠는가. 법신이 곧 국토이니 몸을 떠나 별도의 국토가 없다. 국토가 곧 법신이니 국토를 떠나 별도의 몸이 없다. 다만 진여실상은 지혜도 아니고 경계도 아니다. 그러나 지혜라 말하고 경계라 말하며, 몸도 아니고 국토도 아니지만 몸이라 말하고 국토라 말한다. 이미 몸을 표시한다면 곧 국토도 표시하는 것이다. 그러므로 『금강론』에서 “지습은 유식에 통한다. 이와 같이 정토를 취하니 형상이 아닌 제일의 체이며, 장엄이 아닌 장엄이다”라고 한다. 이 경에서는 “그 마음이 청정함을 따라 불토가 청정하다”고 말한다. 실상의 참마음을 설함을 표시한 것이 어찌 상적광토를 설함을 표시한 것이 아니겠는가. 다만 몸을 표시하는 뜻은 두루 통하여 앞의 보집에도 통하고, 국토를 표시하는 뜻은 별도로, 불국을 표시한다. 묻는다. 덮개를 합하여 국토를 나타낸 것이 어떻게 보신과 응신 및 그 국토를 나타낸 줄 아는가? 답한다. 오백 개의 작은 덮개를 합하여 하나를 이루었기 때문이다. 어찌 여러 원인이 합하여 하나의 과를 이룸을 나타낸 것이 아니겠는가? 하나의 과란 곧 원만한 보신의 법신이다. 몸이 있으면 곧 [1]국토가 있다. 그러므로 본문에서 보살이 보시 등의 행을 닦아 부처를 이룰 때, 이와 같은 중생들이 와서 그 나라에 태어난다고 하였다. 묻는다. 이는 응신이 성도함을 밝힌 것인데, 어찌 보토를 증명할 수 있는가? 답한다. 보신이 이루어짐으로 말미암아 곧 응신과 응토가 이루어지는 것이다. 발기서에 나아가 둘로 나눈다. 첫째 여래가 몸을 나타냄이고, 둘째 장자가 덮개를 바침이다. 처음을 셋으로 나눈다. 첫째 부처가 설법함, 둘째 비유로 드러냄, 셋째 비유에 합함이며, 먼저 첫째를 밝힌다.</w:t>
      </w:r>
    </w:p>
    <w:p>
      <w:pPr>
        <w:pStyle w:val="EditorialNote"/>
      </w:pPr>
      <w:r>
        <w:rPr>
          <w:b w:val="0"/>
        </w:rPr>
        <w:t>교감·번역 메모 | [구문·이문 검토 필요] 『金剛論』 인용 ‘智習唯識通’은 압축적이며 앞 권의 유사 인용과 글자가 다를 가능성이 있다. 원문을 고치지 않고 직역하였다.</w:t>
      </w:r>
    </w:p>
    <w:p>
      <w:pPr>
        <w:pStyle w:val="EditorialNote"/>
      </w:pPr>
      <w:r>
        <w:rPr>
          <w:b w:val="0"/>
        </w:rPr>
        <w:t>교감·번역 메모 | [구문 불확실] U3133에서 이어지는 『金剛論』 인용구로, 문장 구조가 압축되어 있다.</w:t>
      </w:r>
    </w:p>
    <w:p>
      <w:pPr>
        <w:pStyle w:val="EditorialNote"/>
      </w:pPr>
      <w:r>
        <w:rPr>
          <w:b w:val="0"/>
        </w:rPr>
        <w:t>교감·번역 메모 | [구문 불확실] ‘非莊嚴莊嚴’은 역설적 압축표현이므로 ‘장엄이 아닌 장엄’으로 직역하였다.</w:t>
      </w:r>
    </w:p>
    <w:p>
      <w:pPr>
        <w:pStyle w:val="EditorialNote"/>
      </w:pPr>
      <w:r>
        <w:rPr>
          <w:b w:val="0"/>
        </w:rPr>
        <w:t>교감·번역 메모 | [교감] 원문의 ‘身即有[1]土’에서 [1]은 교감·편집 표지이다.</w:t>
      </w:r>
    </w:p>
    <w:p>
      <w:pPr>
        <w:pStyle w:val="Heading2"/>
      </w:pPr>
      <w:r>
        <w:rPr>
          <w:b w:val="0"/>
        </w:rPr>
        <w:t>문단 051  ·  [0583a24]</w:t>
      </w:r>
    </w:p>
    <w:p>
      <w:pPr/>
      <w:r>
        <w:rPr>
          <w:b/>
        </w:rPr>
        <w:t>원문</w:t>
      </w:r>
    </w:p>
    <w:p>
      <w:pPr>
        <w:pStyle w:val="SourceText"/>
      </w:pPr>
      <w:r>
        <w:rPr>
          <w:b w:val="0"/>
        </w:rPr>
        <w:t>[0583a24] 彼時佛與無量大眾者。眾有四種。一發起眾。如寶積文殊彌勒等更相發起者是也。二影響眾。此土他方法身菩薩迹為八部四眾等是也。三當機。眾聞說得益如五百八部四眾等。是皆戒乘俱急戒緩乘急也。四結緣眾。為作未來解悟由漸。即是戒急乘緩戒乘俱緩八部四眾者是也。此四通攝一切眾也。恭敬者明內善機發。圍繞者如城四門通入見主。表四門機動隨佛教轉得見真性解脫法身。而為說法者昔[2]尚統師問長耳三藏云。佛時與無量大眾說何等法。答說普集經即方等教攝。所以得為今經作序者。彼說正報因果今說依報因果。由正有依故得為序。例如先說無量義次說法華。</w:t>
      </w:r>
    </w:p>
    <w:p>
      <w:pPr/>
      <w:r>
        <w:rPr>
          <w:b/>
        </w:rPr>
        <w:t>한국어 직역</w:t>
      </w:r>
    </w:p>
    <w:p>
      <w:pPr>
        <w:pStyle w:val="TranslationText"/>
      </w:pPr>
      <w:r>
        <w:rPr>
          <w:b w:val="0"/>
        </w:rPr>
        <w:t>그때 부처께서 한량없는 대중과 함께 계셨다는 것이다. 대중에는 네 종류가 있다. 첫째는 발기중이다. 보적·문수·미륵 등이 서로 발기하는 경우가 이것이다. 둘째는 영향중이다. 이 국토와 다른 방위의 법신보살이 자취를 나타내 팔부와 사중 등이 된 경우가 이것이다. 셋째는 당기중이다. 대중이 설법을 듣고 이익을 얻는 것으로, 오백인과 팔부와 사중 등이 이에 해당한다. 이들은 모두 계와 승이 함께 급하거나, 계는 느슨하고 승은 급한 이들이다. 넷째는 결연중이다. 미래의 이해와 깨달음을 이루는 연유와 점진적 계기를 만드는 이들이다. 곧 계는 급하고 승은 느슨하거나, 계와 승이 모두 느슨한 팔부와 사중이 이에 해당한다. 이 네 가지가 일체 대중을 통틀어 포섭한다. ‘공경한다’는 것은 안의 선한 근기가 발동했음을 밝힌다. ‘에워싼다’는 것은 성의 네 문을 통해 들어가 성주를 보는 것과 같다. 네 문에 대한 근기가 움직여 부처의 가르침을 따라 전환되어 진성해탈의 법신을 보게 됨을 나타낸다. ‘그들을 위하여 설법하였다’는 것은 예전에 [2]상통사가 장이삼장에게 물은 데서 이르기를, “부처께서는 그때 한량없는 대중과 함께 어떤 법을 설하셨습니까?”라고 하였다. 답하기를 “『보집경』을 설하셨으니 곧 방등교에 속한다.”라고 하였다. 그것이 지금 이 경의 서문이 될 수 있는 까닭은, 그 경에서는 정보의 인과를 말하고 지금 여기서는 의보의 인과를 말하기 때문이다. 정보로 말미암아 의보가 있으므로 서문이 될 수 있다. 비유하면 먼저 『무량의경』을 설하고 다음에 『법화경』을 설한 것과 같다.</w:t>
      </w:r>
    </w:p>
    <w:p>
      <w:pPr>
        <w:pStyle w:val="EditorialNote"/>
      </w:pPr>
      <w:r>
        <w:rPr>
          <w:b w:val="0"/>
        </w:rPr>
        <w:t>교감·번역 메모 | [고유명사/구문 주의] ‘昔[2]尚統師問長耳三藏’의 인명·칭호와 [2]의 대응 이문은 현 TXT만으로 확정하지 않았다.</w:t>
      </w:r>
    </w:p>
    <w:p>
      <w:pPr>
        <w:pStyle w:val="Heading2"/>
      </w:pPr>
      <w:r>
        <w:rPr>
          <w:b w:val="0"/>
        </w:rPr>
        <w:t>문단 052  ·  [0583b09]</w:t>
      </w:r>
    </w:p>
    <w:p>
      <w:pPr/>
      <w:r>
        <w:rPr>
          <w:b/>
        </w:rPr>
        <w:t>원문</w:t>
      </w:r>
    </w:p>
    <w:p>
      <w:pPr>
        <w:pStyle w:val="SourceText"/>
      </w:pPr>
      <w:r>
        <w:rPr>
          <w:b w:val="0"/>
        </w:rPr>
        <w:t>[0583b09] 譬如至大海二譬顯。須彌山者此云安明亦云妙高。何但妙高亦是妙大。譬佛實報尊特之身窮實相頂。故言妙高。功德智慧遍滿法界故言妙大。顯于大海者即顯此座有緣四眾四門善根。亦顯一切眾生生死海也。如山盤峙滄溟而秀出海外。佛不住生死。不捨生死。不住如山高出不捨如影現大海。如海水非其四色而因山現故有四種色。此明眾生心非四門佛以悉檀方便而說四門。令失惡心。本相同四門之解。更無異解。</w:t>
      </w:r>
    </w:p>
    <w:p>
      <w:pPr/>
      <w:r>
        <w:rPr>
          <w:b/>
        </w:rPr>
        <w:t>한국어 직역</w:t>
      </w:r>
    </w:p>
    <w:p>
      <w:pPr>
        <w:pStyle w:val="TranslationText"/>
      </w:pPr>
      <w:r>
        <w:rPr>
          <w:b w:val="0"/>
        </w:rPr>
        <w:t>‘비유하면 … 대해와 같다’는 둘째, 비유로 드러낸 것이다. 수미산은 여기 말로 안정되고 밝다는 뜻이며, 또 묘고라고도 한다. 어찌 다만 묘고일 뿐이겠는가. 또한 묘대이기도 하다. 부처의 실보토에서의 존특한 몸이 실상의 꼭대기를 다함을 비유한다. 그러므로 ‘묘고’라고 한다. 공덕과 지혜가 법계를 두루 채우므로 ‘묘대’라고 한다. ‘대해에 드러난다’는 것은 곧 이 자리에서 인연 있는 사중의 네 문 선근을 드러낸다는 것이다. 또한 일체 중생의 생사 바다를 드러낸다. 산이 푸른 바다에 우뚝 서서 바다 밖으로 솟아난 것과 같다. 부처는 생사에 머물지 않는다. 그러나 생사를 버리지도 않는다. 머물지 않는 것은 산이 높이 솟아남과 같고, 버리지 않는 것은 그림자가 대해에 나타남과 같다. 바닷물 자체가 네 가지 색은 아니지만 산으로 말미암아 나타나므로 네 가지 색이 있게 되는 것과 같다. 이는 중생의 마음 자체가 네 문은 아니나, 부처가 실단의 방편으로 네 문을 설함을 밝힌다. 그리하여 악한 마음을 잃게 하고, 본래의 모습이 네 문의 이해와 같아지게 한다. 다시 다른 이해가 있는 것이 아니다.</w:t>
      </w:r>
    </w:p>
    <w:p>
      <w:pPr>
        <w:pStyle w:val="Heading2"/>
      </w:pPr>
      <w:r>
        <w:rPr>
          <w:b w:val="0"/>
        </w:rPr>
        <w:t>문단 053  ·  [0583b19]</w:t>
      </w:r>
    </w:p>
    <w:p>
      <w:pPr/>
      <w:r>
        <w:rPr>
          <w:b/>
        </w:rPr>
        <w:t>원문</w:t>
      </w:r>
    </w:p>
    <w:p>
      <w:pPr>
        <w:pStyle w:val="SourceText"/>
      </w:pPr>
      <w:r>
        <w:rPr>
          <w:b w:val="0"/>
        </w:rPr>
        <w:t>[0583b19] 安處至大眾三合譬。寶是法性萬善之理。無畏之座是諸法空。是為萬善無畏空座。身相巍巍與座相稱。譬實慧微妙與萬善無畏空理相應。此合須彌山譬。蔽大眾者明說大教蔽眾妄解。同其真解弊諸邪小四門同成大乘四門之解。此合顯大海譬。</w:t>
      </w:r>
    </w:p>
    <w:p>
      <w:pPr/>
      <w:r>
        <w:rPr>
          <w:b/>
        </w:rPr>
        <w:t>한국어 직역</w:t>
      </w:r>
    </w:p>
    <w:p>
      <w:pPr>
        <w:pStyle w:val="TranslationText"/>
      </w:pPr>
      <w:r>
        <w:rPr>
          <w:b w:val="0"/>
        </w:rPr>
        <w:t>‘안처 … 대중’은 셋째, 비유에 합한 것이다. 보배는 법성과 만선의 이치이다. 두려움 없는 자리는 모든 법이 공함이다. 이것이 만선의 두려움 없는 공의 자리이다. 몸의 모습이 우뚝하여 자리의 모습과 서로 걸맞는다. 이는 실혜의 미묘함이 만선의 두려움 없는 공리와 상응함을 비유한다. 이는 수미산의 비유에 합한 것이다. ‘대중을 가린다’는 것은 대승의 가르침을 설하여 대중의 그릇된 이해를 가림을 밝힌다. 그들의 참된 이해를 같게 하여 모든 삿되고 작은 네 문을 가리고, 함께 대승의 네 문에 대한 이해를 이루게 한다. 이는 대해에 드러난다는 비유에 합한 것이다.</w:t>
      </w:r>
    </w:p>
    <w:p>
      <w:pPr>
        <w:pStyle w:val="Heading2"/>
      </w:pPr>
      <w:r>
        <w:rPr>
          <w:b w:val="0"/>
        </w:rPr>
        <w:t>문단 054  ·  [0583b24]</w:t>
      </w:r>
    </w:p>
    <w:p>
      <w:pPr/>
      <w:r>
        <w:rPr>
          <w:b/>
        </w:rPr>
        <w:t>원문</w:t>
      </w:r>
    </w:p>
    <w:p>
      <w:pPr>
        <w:pStyle w:val="SourceText"/>
      </w:pPr>
      <w:r>
        <w:rPr>
          <w:b w:val="0"/>
        </w:rPr>
        <w:t>[0583b24] 爾時下二明長者子獻蓋為三。一先明表發之由二如來合蓋現瑞三大眾覩瑞歡喜。獻五百蓋合為一者。表因中慈迴向佛果成於無緣。即表圓報法身。亦表依報淨國。正表此經以佛國因果為宗。而於蓋中現一切土即表果地淨土現一切應土。即表此經力用也。又現十方諸佛說法者。表於應土必有應佛為化主也。大眾歡喜者即聞不思議解脫。佛國機發必沾大利預生喜也。故知現相密表發起此經。由籍故為別序。一長者子為表發之由故獻蓋者。為三。一與同類俱往。二虔敬。三奉蓋。初文者毘耶離具如前釋。城表涅槃。故華嚴云白淨法為城觀慧為牆壁。無上智樓閣慚愧為深塹。三空解脫門正念為防守。四道為正路遊之出三界。建無上法幢摧滅一切魔。今明性淨涅槃如城。非長者亦非如來而共住此城。因故稱子果故稱佛。性非因果而因果依性義同城也。釋寶積如前與五百長者子事義可知。若表法門或表五種種性善根。一種性有百。即是五百善根悉皆是因故稱為子。七寶蓋者表七覺調停生實相真解名為七寶。歷法起慈名之為蓋。蓋以蓋覆為義。慈心覆陰一切眾生。來詣佛所者因修歷別法緣之慈。今發無緣因慈迴向無緣之果圓覆一切也。二虔敬者頭面禮足是申其敬儀。表於因智之上接果智之下。三奉蓋者因有資果之義故言供養。</w:t>
      </w:r>
    </w:p>
    <w:p>
      <w:pPr/>
      <w:r>
        <w:rPr>
          <w:b/>
        </w:rPr>
        <w:t>한국어 직역</w:t>
      </w:r>
    </w:p>
    <w:p>
      <w:pPr>
        <w:pStyle w:val="TranslationText"/>
      </w:pPr>
      <w:r>
        <w:rPr>
          <w:b w:val="0"/>
        </w:rPr>
        <w:t>‘그때 …’ 이하는 둘째, 장자의 아들이 덮개를 바침을 밝힌 것으로 셋으로 나눈다. 첫째 표발의 연유를 먼저 밝히고, 둘째 여래가 덮개를 합하여 상서를 나타내며, 셋째 대중이 상서를 보고 기뻐함이다. 오백 개의 덮개를 바쳐 하나로 합한 것은, 인위의 자비를 불과에 회향하여 무연자비를 이룸을 나타낸다. 곧 원만한 보신의 법신을 나타낸다. 또한 의보인 정국토를 나타낸다. 바로 이 경이 불국의 인과를 종지로 삼음을 나타낸다. 또 덮개 속에 일체 국토가 나타난 것은 곧 과지의 정토에 일체 응토가 나타남을 뜻한다. 곧 이 경의 역용을 나타낸다. 또 시방의 모든 부처가 설법하는 모습이 나타난 것은, 응토에는 반드시 응불이 있어 교화의 주체가 됨을 나타낸다. 대중이 기뻐한 것은 곧 불사의해탈을 듣게 됨을 뜻한다. 불국의 근기가 발동하여 반드시 큰 이익을 입게 되므로 미리 기쁨이 생긴 것이다. 그러므로 상을 나타낸 것이 은밀히 이 경을 발기함을 표현한 것임을 알 수 있다. 이를 연유로 삼았으므로 별서가 된다. 첫째 장자의 아들이 표발의 연유가 되기 때문에 덮개를 바친 것을, 셋으로 나눈다. 첫째 같은 부류와 함께 감이다. 둘째 경건히 공경함이다. 셋째 덮개를 받들어 바침이다. 처음 글의 비야리는 앞에서 해석한 것과 같다. 성은 열반을 나타낸다. 그러므로 『화엄경』에서 “희고 깨끗한 법을 성으로 삼고 관혜를 성벽으로 삼으며, 무상지를 누각으로 삼고 부끄러움과 뉘우침을 깊은 해자로 삼으며, 삼공해탈문을 두고 정념으로 수비하며, 사도를 바른 길로 삼아 그 길을 다니며 삼계를 벗어나고, 무상법의 깃발을 세워 일체 마군을 꺾어 없앤다.”라고 하였다. 이제 성정열반이 성과 같음을 밝힌다. 장자도 여래도 아니면서 함께 이 성에 머문다. 인을 말미암아 ‘아들’이라 하고 과를 말미암아 ‘부처’라 한다. 본성은 인도 과도 아니지만 인과가 본성에 의지한다는 뜻이 성과 같다. 보적과 오백 장자의 아들을 해석하는 것은 앞과 같으며, 사실상의 뜻은 알 수 있다. 법문을 나타내는 것으로 본다면 혹 다섯 종류 종성의 선근을 나타낸다. 한 종성마다 백 가지가 있으니, 곧 오백 선근이 모두 인이므로 ‘아들’이라 한다. 칠보 덮개는 칠각지가 조화를 이루어 실상의 참된 이해를 낳는 것을 ‘칠보’라 함을 나타낸다. 법을 따라 자비를 일으키는 것을 ‘덮개’라 한다. 덮개는 덮어 가린다는 뜻을 취한다. 자비심이 음으로 일체 중생을 덮는다. ‘부처가 계신 곳에 이르렀다’는 것은 각각의 법연에 따른 자비를 닦아, 이제 무연자비를 발하고 인의 자비를 무연의 과에 회향하여 원만히 일체를 덮는다는 뜻이다. 둘째 경건히 공경함에서 머리와 얼굴을 발에 대어 절한 것은 공경의 예법을 펼친 것이다. 인의 지혜의 위가 과의 지혜의 아래에 접함을 나타낸다. 셋째 덮개를 받든 것은 인이 과를 돕는 뜻이 있으므로 ‘공양’이라고 한 것이다.</w:t>
      </w:r>
    </w:p>
    <w:p>
      <w:pPr>
        <w:pStyle w:val="Heading2"/>
      </w:pPr>
      <w:r>
        <w:rPr>
          <w:b w:val="0"/>
        </w:rPr>
        <w:t>문단 055  ·  [0583c22]</w:t>
      </w:r>
    </w:p>
    <w:p>
      <w:pPr/>
      <w:r>
        <w:rPr>
          <w:b/>
        </w:rPr>
        <w:t>원문</w:t>
      </w:r>
    </w:p>
    <w:p>
      <w:pPr>
        <w:pStyle w:val="SourceText"/>
      </w:pPr>
      <w:r>
        <w:rPr>
          <w:b w:val="0"/>
        </w:rPr>
        <w:t>[0583c22] 佛之威神下二明如來合蓋現瑞此為二。一明合蓋二正明現相。初文者五百各獻表各修因。合為一者表一圓果。既有正因能感正果。則成依因感得依果。言遍覆三千者表一果體無緣大慈普覆法界。若論正報普集已說。今所現相正表依報普覆一切。</w:t>
      </w:r>
    </w:p>
    <w:p>
      <w:pPr/>
      <w:r>
        <w:rPr>
          <w:b/>
        </w:rPr>
        <w:t>한국어 직역</w:t>
      </w:r>
    </w:p>
    <w:p>
      <w:pPr>
        <w:pStyle w:val="TranslationText"/>
      </w:pPr>
      <w:r>
        <w:rPr>
          <w:b w:val="0"/>
        </w:rPr>
        <w:t>‘부처의 위신 …’ 이하는 둘째, 여래가 덮개를 합하여 상서를 나타냄을 밝힌 것으로 둘로 나눈다. 첫째 덮개를 합함을 밝히고, 둘째 바로 상을 나타냄을 밝힌다. 첫째 글에서 오백 명이 각각 바친 것은 각자가 인을 닦음을 나타낸다. 하나로 합한 것은 하나의 원만한 과를 나타낸다. 이미 정인이 있으므로 정보의 과를 감득할 수 있고, 곧 의인이 이루어져 의과를 감득한다. ‘삼천세계를 두루 덮는다’는 것은 하나의 과체인 무연대자비가 법계를 널리 덮음을 나타낸다. 정보를 논하면 『보집경』에서 이미 설하였다. 지금 나타낸 상은 바로 의보가 일체를 널리 덮음을 나타낸다.</w:t>
      </w:r>
    </w:p>
    <w:p>
      <w:pPr>
        <w:pStyle w:val="Heading2"/>
      </w:pPr>
      <w:r>
        <w:rPr>
          <w:b w:val="0"/>
        </w:rPr>
        <w:t>문단 056  ·  [0583c28]</w:t>
      </w:r>
    </w:p>
    <w:p>
      <w:pPr/>
      <w:r>
        <w:rPr>
          <w:b/>
        </w:rPr>
        <w:t>원문</w:t>
      </w:r>
    </w:p>
    <w:p>
      <w:pPr>
        <w:pStyle w:val="SourceText"/>
      </w:pPr>
      <w:r>
        <w:rPr>
          <w:b w:val="0"/>
        </w:rPr>
        <w:t>[0583c28] 而此世界下二正現相又為二。一現國土。二現佛說法。國土有四。一現國土廣長之相．二現十山．三現大海江河．四現日月天宮。初文者正表依報世間。橫極百億稱廣竪至有頂名長。又解橫極十方稱廣竪際四土名長。</w:t>
      </w:r>
    </w:p>
    <w:p>
      <w:pPr/>
      <w:r>
        <w:rPr>
          <w:b/>
        </w:rPr>
        <w:t>한국어 직역</w:t>
      </w:r>
    </w:p>
    <w:p>
      <w:pPr>
        <w:pStyle w:val="TranslationText"/>
      </w:pPr>
      <w:r>
        <w:rPr>
          <w:b w:val="0"/>
        </w:rPr>
        <w:t>‘그런데 이 세계 …’ 이하는 둘째, 바로 상을 나타낸 것으로 다시 둘로 나눈다. 첫째 국토를 나타냄이다. 둘째 부처가 설법함을 나타냄이다. 국토에는 네 가지가 있다. 첫째 국토의 광장한 모습을 나타내고, 둘째 열 산을 나타내며, 셋째 대해와 강하를 나타내고, 넷째 해·달과 천궁을 나타낸다. 첫째 글은 바로 의보세간을 나타낸다. 가로로 백억 세계에 다하는 것을 ‘광’이라 하고, 세로로 유정천에 이르는 것을 ‘장’이라 한다. 또 달리 해석하면 가로로 시방에 다하는 것을 ‘광’이라 하고 세로로 사토의 끝에 이르는 것을 ‘장’이라 한다.</w:t>
      </w:r>
    </w:p>
    <w:p>
      <w:pPr>
        <w:pStyle w:val="Heading2"/>
      </w:pPr>
      <w:r>
        <w:rPr>
          <w:b w:val="0"/>
        </w:rPr>
        <w:t>문단 057  ·  [0584a04]</w:t>
      </w:r>
    </w:p>
    <w:p>
      <w:pPr/>
      <w:r>
        <w:rPr>
          <w:b/>
        </w:rPr>
        <w:t>원문</w:t>
      </w:r>
    </w:p>
    <w:p>
      <w:pPr>
        <w:pStyle w:val="SourceText"/>
      </w:pPr>
      <w:r>
        <w:rPr>
          <w:b w:val="0"/>
        </w:rPr>
        <w:t>[0584a04] 又此三千至鐵圍山二現十山。恐表眾生世間。大海至泉源三現大海江河。恐表五陰世間。及日月至寶蓋中四現日月天宮。或表器世間也。此四世間現蓋中者依報世間眾生五陰之所依也。</w:t>
      </w:r>
    </w:p>
    <w:p>
      <w:pPr/>
      <w:r>
        <w:rPr>
          <w:b/>
        </w:rPr>
        <w:t>한국어 직역</w:t>
      </w:r>
    </w:p>
    <w:p>
      <w:pPr>
        <w:pStyle w:val="TranslationText"/>
      </w:pPr>
      <w:r>
        <w:rPr>
          <w:b w:val="0"/>
        </w:rPr>
        <w:t>‘또 이 삼천 … 철위산’은 둘째, 열 산을 나타낸 것이다. 중생세간을 나타내는 듯하다. ‘대해 … 샘의 근원’은 셋째, 대해와 강하를 나타낸 것이다. 오음세간을 나타내는 듯하다. ‘그리고 해와 달 … 보개 속’은 넷째, 해·달과 천궁을 나타낸 것이다. 혹은 기세간을 나타낸다. 이 네 세간이 덮개 속에 나타난 것은 의보세간이 중생과 오음이 의지하는 바임을 뜻한다.</w:t>
      </w:r>
    </w:p>
    <w:p>
      <w:pPr>
        <w:pStyle w:val="EditorialNote"/>
      </w:pPr>
      <w:r>
        <w:rPr>
          <w:b w:val="0"/>
        </w:rPr>
        <w:t>교감·번역 메모 | [해석 유보] 원문이 ‘恐表眾生世間’이라 하므로 ‘중생세간을 나타내는 듯하다’로 유보하여 옮겼다.</w:t>
      </w:r>
    </w:p>
    <w:p>
      <w:pPr>
        <w:pStyle w:val="EditorialNote"/>
      </w:pPr>
      <w:r>
        <w:rPr>
          <w:b w:val="0"/>
        </w:rPr>
        <w:t>교감·번역 메모 | [해석 유보] 원문이 ‘恐表五陰世間’이라 하므로 단정하지 않았다.</w:t>
      </w:r>
    </w:p>
    <w:p>
      <w:pPr>
        <w:pStyle w:val="Heading2"/>
      </w:pPr>
      <w:r>
        <w:rPr>
          <w:b w:val="0"/>
        </w:rPr>
        <w:t>문단 058  ·  [0584a08]</w:t>
      </w:r>
    </w:p>
    <w:p>
      <w:pPr/>
      <w:r>
        <w:rPr>
          <w:b/>
        </w:rPr>
        <w:t>원문</w:t>
      </w:r>
    </w:p>
    <w:p>
      <w:pPr>
        <w:pStyle w:val="SourceText"/>
      </w:pPr>
      <w:r>
        <w:rPr>
          <w:b w:val="0"/>
        </w:rPr>
        <w:t>[0584a08] 問現無情相何得表情。答夫說大乘現相皆爾。</w:t>
      </w:r>
    </w:p>
    <w:p>
      <w:pPr/>
      <w:r>
        <w:rPr>
          <w:b/>
        </w:rPr>
        <w:t>한국어 직역</w:t>
      </w:r>
    </w:p>
    <w:p>
      <w:pPr>
        <w:pStyle w:val="TranslationText"/>
      </w:pPr>
      <w:r>
        <w:rPr>
          <w:b w:val="0"/>
        </w:rPr>
        <w:t>묻는다. 무정의 모습을 나타냈는데 어떻게 유정을 나타낸다고 할 수 있는가? 답한다. 대승을 설할 때 상을 나타내는 것은 모두 그러하다.</w:t>
      </w:r>
    </w:p>
    <w:p>
      <w:pPr>
        <w:pStyle w:val="Heading2"/>
      </w:pPr>
      <w:r>
        <w:rPr>
          <w:b w:val="0"/>
        </w:rPr>
        <w:t>문단 059  ·  [0584a09]</w:t>
      </w:r>
    </w:p>
    <w:p>
      <w:pPr/>
      <w:r>
        <w:rPr>
          <w:b/>
        </w:rPr>
        <w:t>원문</w:t>
      </w:r>
    </w:p>
    <w:p>
      <w:pPr>
        <w:pStyle w:val="SourceText"/>
      </w:pPr>
      <w:r>
        <w:rPr>
          <w:b w:val="0"/>
        </w:rPr>
        <w:t>[0584a09] 又十方至寶蓋中二明現諸佛說法。若說依報必有能依。既有可化眾生必有應佛化導。故蓋中現佛及佛說法。以有四佛住於四土皆名佛國。</w:t>
      </w:r>
    </w:p>
    <w:p>
      <w:pPr/>
      <w:r>
        <w:rPr>
          <w:b/>
        </w:rPr>
        <w:t>한국어 직역</w:t>
      </w:r>
    </w:p>
    <w:p>
      <w:pPr>
        <w:pStyle w:val="TranslationText"/>
      </w:pPr>
      <w:r>
        <w:rPr>
          <w:b w:val="0"/>
        </w:rPr>
        <w:t>‘또 시방 … 보개 속’은 둘째, 여러 부처의 설법을 나타냄이다. 의보를 설한다면 반드시 그에 의지하는 주체가 있다. 교화받을 중생이 이미 있다면 반드시 응불이 있어 교화하고 인도한다. 그러므로 덮개 속에 부처와 부처의 설법을 나타낸다. 네 부처가 네 국토에 머무르니 모두 불국이라 한다.</w:t>
      </w:r>
    </w:p>
    <w:p>
      <w:pPr>
        <w:pStyle w:val="Heading2"/>
      </w:pPr>
      <w:r>
        <w:rPr>
          <w:b w:val="0"/>
        </w:rPr>
        <w:t>문단 060  ·  [0584a13]</w:t>
      </w:r>
    </w:p>
    <w:p>
      <w:pPr/>
      <w:r>
        <w:rPr>
          <w:b/>
        </w:rPr>
        <w:t>원문</w:t>
      </w:r>
    </w:p>
    <w:p>
      <w:pPr>
        <w:pStyle w:val="SourceText"/>
      </w:pPr>
      <w:r>
        <w:rPr>
          <w:b w:val="0"/>
        </w:rPr>
        <w:t>[0584a13] 爾時一切下三大眾覩瑞歡喜文為三。一歎未曾有是口業供養。自昔已來未曾現合蓋之瑞。表當說佛國故也。二合掌禮佛是身業供養。三瞻仰尊顏是意業供養。以現瑞故必聞不思議佛國。當得三業清淨三輪不思議化。當得是益故喜心預發。所以皆申三業供養。但現瑞表發正為發起物情。物情敬仰既發大聖即須赴緣說法。喜敬為序義轉親也。</w:t>
      </w:r>
    </w:p>
    <w:p>
      <w:pPr/>
      <w:r>
        <w:rPr>
          <w:b/>
        </w:rPr>
        <w:t>한국어 직역</w:t>
      </w:r>
    </w:p>
    <w:p>
      <w:pPr>
        <w:pStyle w:val="TranslationText"/>
      </w:pPr>
      <w:r>
        <w:rPr>
          <w:b w:val="0"/>
        </w:rPr>
        <w:t>‘그때 일체 …’ 이하는 셋째, 대중이 상서를 보고 기뻐함으로, 글을 셋으로 나눈다. 첫째 ‘일찍이 없던 일이라 찬탄함’은 구업공양이다. 예전부터 이제까지 덮개를 합한 이런 상서를 나타낸 적이 없었다. 불국을 설할 것을 나타내기 때문이다. 둘째 합장하여 부처께 예배함은 신업공양이다. 셋째 존안을 우러러봄은 의업공양이다. 상서를 나타냈으므로 반드시 불사의한 불국을 듣게 된다. 장차 삼업이 청정해지고 삼륜의 불사의한 교화를 얻게 된다. 이런 이익을 얻게 될 것이므로 기쁜 마음이 미리 일어난 것이다. 그러므로 모두 삼업으로 공양을 펼친다. 다만 상서를 나타내어 정법을 발기하는 것은 바로 중생의 정을 발동시키기 위함이다. 중생의 공경과 우러름이 이미 일어났으니 대성은 곧 인연에 응하여 설법해야 한다. 기쁨과 공경으로 말미암아 서문의 뜻이 더욱 친밀해진다.</w:t>
      </w:r>
    </w:p>
    <w:p>
      <w:pPr>
        <w:pStyle w:val="Heading1"/>
      </w:pPr>
      <w:r>
        <w:rPr>
          <w:b w:val="0"/>
        </w:rPr>
        <w:t>『유마경약소』 권제육</w:t>
      </w:r>
    </w:p>
    <w:p>
      <w:pPr>
        <w:pStyle w:val="SmallMeta"/>
      </w:pPr>
      <w:r>
        <w:rPr>
          <w:b w:val="0"/>
        </w:rPr>
        <w:t>維摩經略疏卷第六  |  『유마경약소』 권제육</w:t>
      </w:r>
    </w:p>
    <w:p>
      <w:pPr>
        <w:pStyle w:val="Heading2"/>
      </w:pPr>
      <w:r>
        <w:rPr>
          <w:b w:val="0"/>
        </w:rPr>
        <w:t>문단 061  ·  [0584a23]</w:t>
      </w:r>
    </w:p>
    <w:p>
      <w:pPr/>
      <w:r>
        <w:rPr>
          <w:b/>
        </w:rPr>
        <w:t>원문</w:t>
      </w:r>
    </w:p>
    <w:p>
      <w:pPr>
        <w:pStyle w:val="SourceText"/>
      </w:pPr>
      <w:r>
        <w:rPr>
          <w:b w:val="0"/>
        </w:rPr>
        <w:t>[0584a23] 長者子寶積下二敘述序者。大聖現相難測。自非寶積神智高明孰知所表。為欲起發時眾令知現瑞表說佛國信解分明。故說偈以歎述也。就三十六行偈為二。初十七行述歎表發之由。次十九行正述歎現相表發。發由為二。初九行述歎勝應法身以為近由。後八行述歎劣應以為遠由。言勝應者若為菩薩說大所現相好威德殊勝。尋此勝應即得法身。言劣應者若為聲聞說小身相則劣。尋此劣應不見法身。故法華云。即脫瓔珞著弊垢衣塵土坌身狀有所畏。問何故勝應為近由劣應為遠由。答勝應是即座說普集經。由此現瑞故是近由。劣應是昔說小教之身遠為由籍故是遠也。問三藏劣應自是昔事。何得為此作遠由也。答法華云於二十年中常令除糞。過是已後心相體信入出無難。是故今時共諸聲聞說大乘經現勝應身。合蓋現瑞表說佛國。當知由昔劣應顯今勝應故為遠由。就近為二。初兩行略歎形聲兩益。次七行廣歎形聲兩益此之略廣皆是歎。前說普集經正報因果。何以得知。下歎說法不有亦不無以因緣故諸法生。就前兩行為二。初一行歎形益。次一行歎聲益。初又二。初上句歎色功德。次下句歎心功德。大經云。佛性者亦色非色。云何名色金剛身故。云何非色十力無畏非色法故。今初歎色。約眼歎者即金剛身三十二相之一也。但身分雖多所尊者首。首分又多其要者目。歎勝攝劣故也。力無畏等智慧雖多歎心皆攝。是故舉要以歎色心。目者眼之異名。眼主肝肝悲則眼淚。歎眼即是歎大悲也。大論云。般若是佛母大悲是般若。母故約此相歎色功德。問法身亦有相耶。答此是勝應表於法身。尋此眼相得法身佛眼。故歎應身即是歎法身佛眼。餘相類此。故法華云微妙淨法身具相三十二。但眼是總名。從用分別則有五種。一肉眼見麁事色。二天眼見因果細色。三慧眼見麁細色心偏真之理。四法眼見色麁心細因緣假名俗諦諸法。五佛眼見中道圓真佛性之理。又能雙照麁細因緣事理。約教則有四佛五眼不同。金剛般若佛問善吉。如來有肉眼乃至有佛眼不。善吉言如來有肉眼至乃有佛眼。今寶積歎者五眼皆離垢障故言目淨。脩廣者脩之言長。廣之言闊。五眼見境竪深窮源故名脩。橫遍法界故言廣。如青蓮者西土青蓮華葉形相脩。廣相似佛眼故用譬也。又復非但形似佛眼。處在淤泥不為所染。五眼亦爾。非但照境竪深橫廣。雖照世境不為所染。故歎目淨如青蓮也。今略以五眼帖釋。肉眼者功德果薰無惡業障故名目淨。竪從地獄上至有頂諸色悉見故名脩。橫遍百億無色不見故言廣。雖見諸色不染不著如青蓮也。天眼者因禪離蓋發淨眼根。以眼根淨故名目淨。竪見界外名脩。橫見十界名廣。雖見不染如青蓮也。慧眼者無界內外見思名目淨。竪照內外真理究竟名脩。橫見內外真理名廣。見真不染如青蓮也。法眼者無塵沙惑名目淨。竪見界內外四種四諦之法名脩。橫見十方十界四種四諦之法名廣。不著諸法如青蓮也。佛眼者無法界無明名目淨。竪見界內外中道法界窮源盡性名脩。橫見十界中道一時圓照名廣。不為法界無明生死所染如青蓮也。此但略出別圓五眼。藏通皆約界內二諦以明五眼。但約隨情色心分別即三藏五眼。約幻化色心分別即通教五眼。問今長者子定歎何眼。答經屬方等具說四教隨四根緣。何所聞知歎無乖隔。下云一音演說隨類各解。若觀心者一心三觀照心因緣麁細及即空假中。對修五眼可以意知。</w:t>
      </w:r>
    </w:p>
    <w:p>
      <w:pPr/>
      <w:r>
        <w:rPr>
          <w:b/>
        </w:rPr>
        <w:t>한국어 직역</w:t>
      </w:r>
    </w:p>
    <w:p>
      <w:pPr>
        <w:pStyle w:val="TranslationText"/>
      </w:pPr>
      <w:r>
        <w:rPr>
          <w:b w:val="0"/>
        </w:rPr>
        <w:t>‘장자의 아들 보적 …’ 이하는 둘째, 서술하는 서문이다. 대성이 상을 나타낸 뜻은 헤아리기 어렵다. 보적처럼 신묘한 지혜가 높고 밝지 않다면 누가 그 표시한 바를 알겠는가. 당시 대중을 일으켜 상서가 불국 설법을 나타냄을 분명히 믿고 이해하게 하려는 까닭에, 게송을 설하여 찬탄하고 서술한 것이다. 서른여섯 행의 게송을 둘로 나눈다. 처음 열일곱 행은 표발의 연유를 서술하며 찬탄한다. 다음 열아홉 행은 바로 나타난 상을 서술하여 찬탄하면서 발기를 나타낸다. 발기의 연유를 둘로 나눈다. 처음 아홉 행은 승응의 법신을 서술하여 찬탄하고 가까운 연유로 삼는다. 뒤 여덟 행은 열응을 서술하여 찬탄하고 먼 연유로 삼는다. ‘승응’이란 보살을 위해 대승을 설할 때 나타내는 상호와 위덕이 특별히 뛰어난 것이다. 이 승응을 따라 찾으면 곧 법신을 얻는다. ‘열응’이란 성문을 위해 소승을 설할 때 몸의 모습이 열등한 것이다. 이 열응을 따라 찾으면 법신을 보지 못한다. 그러므로 『법화경』에서 말하였다. “곧 영락을 벗고 때 묻고 해진 옷을 입으며, 먼지와 흙이 몸을 더럽힌 채 두려워하는 모습을 보였다.” 묻는다. 어째서 승응은 가까운 연유가 되고 열응은 먼 연유가 되는가? 답한다. 승응은 바로 이 자리에서 『보집경』을 설한 몸이다. 이로 말미암아 상서를 나타냈으므로 가까운 연유이다. 열응은 예전에 소교를 설할 때의 몸으로, 멀리 연유가 되므로 먼 연유이다. 묻는다. 삼장교의 열응은 본래 옛일이다. 어떻게 이것의 먼 연유가 될 수 있는가? 답한다. 『법화경』에서 “이십 년 동안 항상 똥을 치우게 하였다.”라고 하였다. 그 기간이 지난 뒤에는 마음으로 서로 믿어 드나듦에 어려움이 없었다. 그러므로 지금 이때 여러 성문과 함께 대승경을 설하면서 승응신을 나타낸다. 덮개를 합해 상서를 나타내어 불국을 설할 것을 표시한다. 마땅히 예전의 열응으로 말미암아 지금의 승응을 드러내므로 먼 연유가 됨을 알아야 한다. 가까운 연유에 나아가 둘로 나눈다. 처음 두 행은 형익과 성익을 간략히 찬탄한다. 다음 일곱 행은 형익과 성익을 자세히 찬탄하는데, 이 간략함과 자세함은 모두 찬탄이다. 앞서 『보집경』을 설하면서 정보의 인과를 설하였다. 어떻게 그것을 알 수 있는가? 아래에서 “설법은 있지도 않고 없지도 않으며, 인연 때문에 모든 법이 생긴다”고 찬탄하기 때문이다. 앞의 두 행을 둘로 나눈다. 처음 한 행은 형익을 찬탄한다. 다음 한 행은 성익을 찬탄한다. 첫째는 다시 둘로 나눈다. 처음 윗구는 색의 공덕을 찬탄한다. 다음 아랫구는 마음의 공덕을 찬탄한다. 『대열반경』에서 말하였다. “불성은 또한 색이면서 비색이다.” “어째서 색이라 하는가? 금강신이기 때문이다.” “어째서 비색이라 하는가? 십력과 무외는 색법이 아니기 때문이다.” 이제 처음으로 색을 찬탄한다. 눈에 의거해 찬탄한 것은 곧 금강신의 삼십이상 가운데 하나이다. 몸의 부분은 비록 많지만 존귀한 것은 머리이다. 머리의 부분도 많지만 그 요긴한 것은 눈이다. 뛰어난 것을 찬탄하여 열등한 것을 포섭하기 때문이다. 십력·무외 등 지혜는 많지만 마음을 찬탄하면 모두 포섭된다. 그러므로 요긴한 것을 들어 색과 마음을 찬탄한다. 목(目)은 눈의 다른 이름이다. 눈은 간에 주재되고 간이 슬프면 눈물이 난다. 눈을 찬탄하는 것은 곧 대비를 찬탄하는 것이다. 『대지도론』에서 말하였다. “반야는 부처의 어머니이고 대비는 반야이다.” 어머니이므로 이 상을 기준으로 색의 공덕을 찬탄한다. 묻는다. 법신에도 상이 있는가? 답한다. 이것은 승응이 법신을 나타내는 것이다. 이 눈의 상을 따라 찾으면 법신의 불안을 얻는다. 그러므로 응신을 찬탄하는 것이 곧 법신의 불안을 찬탄하는 것이다. 나머지 상도 이와 같다. 그러므로 『법화경』에서 “미묘하고 청정한 법신이 삼십이상을 갖춘다.”라고 하였다. 다만 눈은 총칭이다. 작용에 따라 분별하면 다섯 종류가 있다. 첫째 육안은 거친 사물의 색을 본다. 둘째 천안은 인과의 미세한 색을 본다. 셋째 혜안은 거친 색과 미세한 마음의 편진한 이치를 본다. 넷째 법안은 색은 거칠고 마음은 미세한 인연가명의 속제 모든 법을 본다. 다섯째 불안은 중도의 원진한 불성의 이치를 본다. 또 거칠고 미세한 인연의 사리도 함께 비춘다. 교에 의거하면 네 부처의 오안이 서로 다르다. 『금강반야경』에서 부처께서 수보리에게 물었다. “여래에게 육안이 있고 나아가 불안이 있는가?” 수보리가 말하였다. “여래에게 육안이 있고 나아가 불안도 있습니다.” 이제 보적이 찬탄한 것은 오안이 모두 때와 장애를 여의었기 때문에 ‘눈이 청정하다’고 한 것이다. ‘수광(脩廣)’에서 수(脩)는 길다는 뜻이다. 광(廣)은 넓다는 뜻이다. 오안이 경계를 보되 세로로 깊이 근원을 다하므로 ‘수’라 한다. 가로로 법계에 두루하므로 ‘광’이라 한다. ‘푸른 연꽃과 같다’는 것은 서역의 푸른 연꽃 잎 모양이 길고, 넓어 부처의 눈과 모습이 비슷하므로 비유한 것이다. 또 단지 모양만 부처의 눈과 비슷한 것이 아니다. 진흙 속에 있으면서도 그에 물들지 않는다. 오안도 또한 그러하다. 단지 경계를 비추는 것이 세로로 깊고 가로로 넓을 뿐 아니라, 세간의 경계를 비추면서도 물들지 않는다. 그러므로 “눈이 청정하기 푸른 연꽃과 같다”고 찬탄한다. 이제 간략히 오안으로 맞추어 해석한다. 육안은 공덕의 과보로 훈습되어 악업의 장애가 없으므로 ‘눈이 청정하다’고 한다. 세로로 지옥에서 위로 유정천까지 모든 색을 다 보기 때문에 ‘수’라 한다. 가로로 백억 세계에 두루하여 보지 못하는 색이 없으므로 ‘광’이라 한다. 모든 색을 보면서도 물들거나 집착하지 않으니 푸른 연꽃과 같다. 천안은 선정으로 말미암아 오개를 여의고 청정한 안근이 발현된다. 안근이 청정하므로 ‘눈이 청정하다’고 한다. 세로로 계외를 보므로 ‘수’라 한다. 가로로 십계를 보므로 ‘광’이라 한다. 보면서도 물들지 않으니 푸른 연꽃과 같다. 혜안은 계내외의 견사혹이 없으므로 ‘눈이 청정하다’고 한다. 세로로 내외의 진리를 궁극까지 비추므로 ‘수’라 한다. 가로로 내외의 진리를 보므로 ‘광’이라 한다. 진리를 보면서도 물들지 않으니 푸른 연꽃과 같다. 법안은 진사혹이 없으므로 ‘눈이 청정하다’고 한다. 세로로 계내외의 네 종류 사제법을 보므로 ‘수’라 한다. 가로로 시방 십계의 네 종류 사제법을 보므로 ‘광’이라 한다. 모든 법에 집착하지 않으니 푸른 연꽃과 같다. 불안은 법계의 무명이 없으므로 ‘눈이 청정하다’고 한다. 세로로 계내외 중도의 법계를 보고 근원을 다하며 성품을 다하므로 ‘수’라 한다. 가로로 십계의 중도를 한때 원만히 비추므로 ‘광’이라 한다. 법계의 무명과 생사에 물들지 않으니 푸른 연꽃과 같다. 이는 다만 별교와 원교의 오안을 간략히 드러낸 것이다. 장교와 통교는 모두 계내의 이제에 의거하여 오안을 밝힌다. 다만 중생의 정에 따라 색과 마음을 분별한 것이 곧 삼장교의 오안이다. 환화와 같은 색과 마음에 의거해 분별한 것이 곧 통교의 오안이다. 묻는다. 지금 장자의 아들은 도대체 어떤 눈을 찬탄한 것인가? 답한다. 이 경은 방등에 속하여 사교를 갖추어 설하므로 네 근기에 따라, 그들이 무엇을 듣고 알았든 찬탄에 어긋남이 없다. 아래에서도 “한 음성으로 설하되 부류에 따라 각각 이해한다”고 한다. 관심으로 본다면 일심삼관으로 마음의 인연의 거칠고 미세함 및 즉공·즉가·즉중을 비춘다. 오안을 닦는 데 배대하면 뜻으로 알 수 있다.</w:t>
      </w:r>
    </w:p>
    <w:p>
      <w:pPr>
        <w:pStyle w:val="Heading2"/>
      </w:pPr>
      <w:r>
        <w:rPr>
          <w:b w:val="0"/>
        </w:rPr>
        <w:t>문단 062  ·  [0585a04]</w:t>
      </w:r>
    </w:p>
    <w:p>
      <w:pPr/>
      <w:r>
        <w:rPr>
          <w:b/>
        </w:rPr>
        <w:t>원문</w:t>
      </w:r>
    </w:p>
    <w:p>
      <w:pPr>
        <w:pStyle w:val="SourceText"/>
      </w:pPr>
      <w:r>
        <w:rPr>
          <w:b w:val="0"/>
        </w:rPr>
        <w:t>[0585a04] 心淨已度諸禪定。次句歎心。言心淨者佛智窮源無法界惑故言心淨。已度諸禪定者通論禪定俱通因果。故大經云大般涅槃名深禪定窟。豈得歎言心淨已度大涅槃也。今約別義禪定據因佛心據果。果出因外故言已度。問何以得知禪是因名。答大論云禪此言思惟修。佛心智鑒圓明豈發思惟。究竟無學豈得言修。又翻棄惡。如來純淨之智何惡可棄。故大經云有所斷者名有上士。無所斷者名無上士。故思惟等義皆是因也。約教者三藏佛心無習故故名心淨。四禪四空觀練薰修永離法愛故名已度。但力無畏不能等照。通教佛心照極真諦之源。界內習盡於諸禪定無礙自在。十力無畏一時照境故名已度。別教緣修智顯自性清淨之心。十二品無明究竟永滅。地持明九種大禪。菩薩依第九清淨禪得大菩提果。出過清淨故言已度。此約地前修自性禪。登地得一切禪。乃至等覺住清淨禪。斷十一品無明入重玄門名清淨禪。佛果出過故言已度。圓教六根清淨即自性禪。初發心住即一切禪。已究竟離虛妄顯自性清淨之心。如是乃至清淨禪破四十一品無明住無垢地。如來心淨度此禪定登妙覺果故言已度。故金光明云。是時如來遊於無量甚深法性。過諸菩薩所行清淨。瓔珞明昔在華嚴明集八禪眾。即前八禪為說華嚴。得入清淨禪住無垢地。常徒舊解但取四禪四空。說華嚴時聲聞尚如聾啞。八禪外道何足可集。若約觀心一心三觀。一一眾生心即如來心。本性清淨故言心淨。能度事禪故言已度。</w:t>
      </w:r>
    </w:p>
    <w:p>
      <w:pPr/>
      <w:r>
        <w:rPr>
          <w:b/>
        </w:rPr>
        <w:t>한국어 직역</w:t>
      </w:r>
    </w:p>
    <w:p>
      <w:pPr>
        <w:pStyle w:val="TranslationText"/>
      </w:pPr>
      <w:r>
        <w:rPr>
          <w:b w:val="0"/>
        </w:rPr>
        <w:t>‘마음이 청정하여 이미 모든 선정을 건넜다.’ 다음 구는 마음을 찬탄한 것이다. ‘마음이 청정하다’는 것은 부처의 지혜가 근원을 다하여 법계의 미혹이 없으므로 그렇게 말한 것이다. ‘이미 모든 선정을 건넜다’는 것은 넓게 논하면 선정이 모두 인과에 통한다. 그러므로 『대열반경』에서 “대반열반을 깊은 선정의 굴이라 한다”고 하였다. 어찌 찬탄하면서 “마음이 청정하여 이미 대열반을 건넜다”고 할 수 있겠는가? 이제는 별도의 뜻에 의거하여 선정은 인에 속하고 부처의 마음은 과에 속한다고 본다. 과가 인의 밖으로 벗어나므로 ‘이미 건넜다’고 한다. 묻는다. 어떻게 선이 인의 이름임을 아는가? 답한다. 『대지도론』에서 선(禪)은 여기 말로 사유수라 한다. 부처의 마음과 지혜는 원만하고 밝게 비추는데 어찌 다시 사유를 일으키겠는가? 구경무학인데 어찌 ‘닦는다’고 말할 수 있겠는가? 또 ‘악을 버린다’고 번역하기도 한다. 여래의 순수하고 청정한 지혜에 무슨 악이 있어 버리겠는가? 그러므로 『대열반경』에서 “끊을 것이 있는 이를 유상사라 한다”고 하였다. “끊을 것이 없는 이를 무상사라 한다.” 그러므로 사유 등의 뜻은 모두 인에 해당한다. 교에 의거하면 삼장교의 부처는 습기가 없으므로 마음이 청정하다고 한다. 사선·사공과 관·련·훈·수의 선정을 영원히 여의고 법애가 없으므로 ‘이미 건넜다’고 한다. 다만 그 십력과 무외는 평등하게 비추지는 못한다. 통교의 부처 마음은 진제의 근원을 끝까지 비춘다. 계내의 습기가 다하고 모든 선정에 걸림 없이 자재하다. 십력과 무외가 한때 경계를 비추므로 ‘이미 건넜다’고 한다. 별교에서는 연수지가 자성청정심을 드러낸다. 십이품의 무명이 궁극적으로 영원히 소멸한다. 『지지론』에서 아홉 종류의 대선을 밝힌다. 보살은 아홉째 청정선에 의지하여 대보리의 과를 얻는다. 청정선을 뛰어넘었으므로 ‘이미 건넜다’고 한다. 이는 지전에서 자성선을 닦는 것에 의거한 것이다. 지위에 오르면 일체선을 얻는다. 나아가 등각에 이르러 청정선에 머문다. 십일품 무명을 끊고 중현문에 들어가는 것을 청정선이라 한다. 불과는 이를 뛰어넘으므로 ‘이미 건넜다’고 한다. 원교에서는 육근청정이 곧 자성선이다. 초발심주가 곧 일체선이다. 이미 허망을 궁극적으로 여의고 자성청정심을 드러낸다. 이와 같이 나아가 청정선으로 사십일품 무명을 깨뜨리고 무구지에 머문다. 여래는 마음이 청정하여 이 선정을 건너 묘각의 과에 오르므로 ‘이미 건넜다’고 한다. 그러므로 『금광명경』에서 말하였다. “이때 여래는 한량없이 깊은 법성에서 노닐며, 모든 보살이 행하는 청정을 넘어선다.” 『영락경』에서 예전에 화엄회에서 팔선의 대중을 모았다고 밝힌다. 곧 앞의 팔선 대중을 위해 『화엄경』을 설하였다. 그들은 청정선에 들어가 무구지에 머물게 되었다. 옛 해석을 따르는 이들은 다만 사선·사공만을 취한다. 『화엄경』을 설할 때 성문조차 귀먹고 벙어리 같았는데, 팔선 외도가 어찌 모일 만하겠는가? 관심에 의거하면 일심삼관이다. 낱낱 중생의 마음이 곧 여래의 마음이다. 본성이 청정하므로 ‘마음이 청정하다’고 한다. 사선(事禪)을 건널 수 있으므로 ‘이미 건넜다’고 한다.</w:t>
      </w:r>
    </w:p>
    <w:p>
      <w:pPr>
        <w:pStyle w:val="EditorialNote"/>
      </w:pPr>
      <w:r>
        <w:rPr>
          <w:b w:val="0"/>
        </w:rPr>
        <w:t>교감·번역 메모 | [이문 검토 필요] 원문은 ‘無習故故名心淨’으로 ‘故’가 중복되어 보이나 교정하지 않았다.</w:t>
      </w:r>
    </w:p>
    <w:p>
      <w:pPr>
        <w:pStyle w:val="EditorialNote"/>
      </w:pPr>
      <w:r>
        <w:rPr>
          <w:b w:val="0"/>
        </w:rPr>
        <w:t>교감·번역 메모 | [구문 불확실] ‘瓔珞明昔在華嚴明集八禪眾’은 문장 구조가 압축되어 있어 현행 어순을 따라 최소 직역하였다.</w:t>
      </w:r>
    </w:p>
    <w:p>
      <w:pPr>
        <w:pStyle w:val="Heading2"/>
      </w:pPr>
      <w:r>
        <w:rPr>
          <w:b w:val="0"/>
        </w:rPr>
        <w:t>문단 063  ·  [0585b05]</w:t>
      </w:r>
    </w:p>
    <w:p>
      <w:pPr/>
      <w:r>
        <w:rPr>
          <w:b/>
        </w:rPr>
        <w:t>원문</w:t>
      </w:r>
    </w:p>
    <w:p>
      <w:pPr>
        <w:pStyle w:val="SourceText"/>
      </w:pPr>
      <w:r>
        <w:rPr>
          <w:b w:val="0"/>
        </w:rPr>
        <w:t>[0585b05] 久積下次一行歎化他聲益。所以然者。久遠修禪內成相好。外具[1]神通稱會物情。又無量劫來常修智慧。內能離結稱法相理。故得心淨度諸禪定。外稱無量眾生根緣。能於四不可說用四悉檀而起四教化[2]導一切。證四滅理故云導眾已寂。形聲之益荷利恩。深是可敬重故須稽首。又解般若導行至果便息故言已寂。上句釋成目淨脩廣。下句釋成心淨已度。</w:t>
      </w:r>
    </w:p>
    <w:p>
      <w:pPr/>
      <w:r>
        <w:rPr>
          <w:b/>
        </w:rPr>
        <w:t>한국어 직역</w:t>
      </w:r>
    </w:p>
    <w:p>
      <w:pPr>
        <w:pStyle w:val="TranslationText"/>
      </w:pPr>
      <w:r>
        <w:rPr>
          <w:b w:val="0"/>
        </w:rPr>
        <w:t>‘오래 쌓아 …’ 이하는 다음 한 행으로, 화타의 성익을 찬탄한다. 그 까닭은 이러하다. 오랜 세월 선정을 닦아 안으로 상호를 이루고, 밖으로 [1]신통을 갖추어 중생의 뜻에 맞춘다. 또 한량없는 겁 동안 항상 지혜를 닦아, 안으로 번뇌의 결박을 여의어 법상의 이치에 부합한다. 그러므로 마음이 청정하고 모든 선정을 건넌다. 밖으로 한량없는 중생의 근기와 인연에 맞춘다. 사불가설에 대하여 사실단을 써서 사교를 일으켜 [2]일체 중생을 교화하고 인도할 수 있다. 네 멸의 이치를 증득하므로 ‘대중을 인도하여 이미 적멸에 들게 했다’고 한다. 형익과 성익으로 이익을 입은 은혜가, 깊고도 공경할 만하므로 반드시 머리를 숙여 예경해야 한다. 또 달리 해석하면 반야가 행을 인도하여 과에 이르면 곧 그치므로 ‘이미 적멸했다’고 한다. 윗구는 ‘눈이 청정하고 길고 넓다’를 해석하여 성립시킨다. 아랫구는 ‘마음이 청정하여 이미 모든 선정을 건넜다’를 해석하여 성립시킨다.</w:t>
      </w:r>
    </w:p>
    <w:p>
      <w:pPr>
        <w:pStyle w:val="EditorialNote"/>
      </w:pPr>
      <w:r>
        <w:rPr>
          <w:b w:val="0"/>
        </w:rPr>
        <w:t>교감·번역 메모 | [교감] ‘外具[1]神通’의 [1]은 교감·편집 표지이다.</w:t>
      </w:r>
    </w:p>
    <w:p>
      <w:pPr>
        <w:pStyle w:val="EditorialNote"/>
      </w:pPr>
      <w:r>
        <w:rPr>
          <w:b w:val="0"/>
        </w:rPr>
        <w:t>교감·번역 메모 | [교감] ‘四教化[2]導一切’의 [2]는 교감·편집 표지이다.</w:t>
      </w:r>
    </w:p>
    <w:p>
      <w:pPr>
        <w:pStyle w:val="Heading2"/>
      </w:pPr>
      <w:r>
        <w:rPr>
          <w:b w:val="0"/>
        </w:rPr>
        <w:t>문단 064  ·  [0585b13]</w:t>
      </w:r>
    </w:p>
    <w:p>
      <w:pPr/>
      <w:r>
        <w:rPr>
          <w:b/>
        </w:rPr>
        <w:t>원문</w:t>
      </w:r>
    </w:p>
    <w:p>
      <w:pPr>
        <w:pStyle w:val="SourceText"/>
      </w:pPr>
      <w:r>
        <w:rPr>
          <w:b w:val="0"/>
        </w:rPr>
        <w:t>[0585b13] 既見下次七行廣歎形聲為二。初五行廣歎形益次二行廣歎聲益。既見大聖者即是見佛色用神變。是法身清淨無礙之色如如意珠亦如明鏡。故放光動地十方佛土皆悉現也。是則一切法趣色。色為不思議藏色為法界海。是以廣大猶如虛空無有涯際。故約色歎功德用也。</w:t>
      </w:r>
    </w:p>
    <w:p>
      <w:pPr/>
      <w:r>
        <w:rPr>
          <w:b/>
        </w:rPr>
        <w:t>한국어 직역</w:t>
      </w:r>
    </w:p>
    <w:p>
      <w:pPr>
        <w:pStyle w:val="TranslationText"/>
      </w:pPr>
      <w:r>
        <w:rPr>
          <w:b w:val="0"/>
        </w:rPr>
        <w:t>‘이미 대성을 뵙고 …’ 이하는 다음 일곱 행으로 형익과 성익을 자세히 찬탄하는데 둘로 나눈다. 처음 다섯 행은 형익을 자세히 찬탄하고, 다음 두 행은 성익을 자세히 찬탄한다. ‘이미 대성을 뵙는다’는 것은 곧 부처의 색신이 신변을 쓰는 것을 보는 것이다. 이는 법신의 청정하고 걸림 없는 색으로서 여의주와도 같고 밝은 거울과도 같다. 그러므로 광명을 놓고 땅을 움직이며 시방 불토를 모두 나타낸다. 이는 곧 일체법이 색으로 나아가는 것이다. 색은 불사의장이고 색은 법계의 바다이다. 그러므로 광대하기가 허공과 같아 끝이 없다. 그래서 색을 기준으로 공덕의 작용을 찬탄한다.</w:t>
      </w:r>
    </w:p>
    <w:p>
      <w:pPr>
        <w:pStyle w:val="Heading2"/>
      </w:pPr>
      <w:r>
        <w:rPr>
          <w:b w:val="0"/>
        </w:rPr>
        <w:t>문단 065  ·  [0585b20]</w:t>
      </w:r>
    </w:p>
    <w:p>
      <w:pPr/>
      <w:r>
        <w:rPr>
          <w:b/>
        </w:rPr>
        <w:t>원문</w:t>
      </w:r>
    </w:p>
    <w:p>
      <w:pPr>
        <w:pStyle w:val="SourceText"/>
      </w:pPr>
      <w:r>
        <w:rPr>
          <w:b w:val="0"/>
        </w:rPr>
        <w:t>[0585b20] 其中諸佛下一行釋成色用。若非佛神力加被此會豈見他方諸佛聞佛說法。如法華中以佛神力令眾得見百千萬億國土虛空菩薩。問此即是現相表發何得是表近由。答有師謬謂是合蓋現土。今尋文不爾。此歎說普集現相非合蓋現瑞。合蓋現瑞如下偈云。今奉世尊此微蓋於中現我三千界。方是正歎表發也。</w:t>
      </w:r>
    </w:p>
    <w:p>
      <w:pPr/>
      <w:r>
        <w:rPr>
          <w:b/>
        </w:rPr>
        <w:t>한국어 직역</w:t>
      </w:r>
    </w:p>
    <w:p>
      <w:pPr>
        <w:pStyle w:val="TranslationText"/>
      </w:pPr>
      <w:r>
        <w:rPr>
          <w:b w:val="0"/>
        </w:rPr>
        <w:t>‘그 가운데 모든 부처 …’ 다음 한 행은 색의 작용을 해석하여 성립시킨다. 부처의 신력이 이 회중에 가피하지 않았다면 어찌 다른 방위의 모든 부처를 보고 그들의 설법을 들을 수 있겠는가? 『법화경』에서 부처의 신력으로 대중이 백천만억 국토 허공의 보살들을 보게 한 것과 같다. 묻는다. 이것은 곧 현상이 발기를 나타낸 것인데, 어찌 가까운 연유를 나타낸다고 하는가? 답한다. 어떤 스승은 잘못하여 이것을 덮개를 합해 국토를 나타낸 것이라 여긴다. 이제 문장을 살펴보면 그렇지 않다. 이는 『보집경』을 설할 때 나타난 상을 찬탄한 것이지 덮개를 합해 나타낸 상서가 아니다. 덮개를 합해 나타낸 상서는 아래 게송에서 말한 것과 같다. “이제 세존께 이 작은 덮개를 받드니 그 가운데 나의 삼천세계가 나타난다.” 이것이 바로 정식으로 표발을 찬탄한 것이다.</w:t>
      </w:r>
    </w:p>
    <w:p>
      <w:pPr>
        <w:pStyle w:val="Heading2"/>
      </w:pPr>
      <w:r>
        <w:rPr>
          <w:b w:val="0"/>
        </w:rPr>
        <w:t>문단 066  ·  [0585b27]</w:t>
      </w:r>
    </w:p>
    <w:p>
      <w:pPr/>
      <w:r>
        <w:rPr>
          <w:b/>
        </w:rPr>
        <w:t>원문</w:t>
      </w:r>
    </w:p>
    <w:p>
      <w:pPr>
        <w:pStyle w:val="SourceText"/>
      </w:pPr>
      <w:r>
        <w:rPr>
          <w:b w:val="0"/>
        </w:rPr>
        <w:t>[0585b27] 法王法力下一行歎佛心用。言法王者得三昧王三昧故名法王。法力者於二諦三諦四四諦一切諸法自在故也。超群生者佛心清淨超過二死之外。逈出十界之表。</w:t>
      </w:r>
    </w:p>
    <w:p>
      <w:pPr/>
      <w:r>
        <w:rPr>
          <w:b/>
        </w:rPr>
        <w:t>한국어 직역</w:t>
      </w:r>
    </w:p>
    <w:p>
      <w:pPr>
        <w:pStyle w:val="TranslationText"/>
      </w:pPr>
      <w:r>
        <w:rPr>
          <w:b w:val="0"/>
        </w:rPr>
        <w:t>‘법왕의 법력 …’ 다음 한 행은 부처 마음의 작용을 찬탄한다. ‘법왕’이란 삼매왕삼매를 얻었으므로 법왕이라 한다. ‘법력’이란 이제·삼제·네 종류 사제의 일체 모든 법에 자재함을 말한다. ‘군생을 뛰어넘는다’는 것은 부처의 마음이 청정하여 이종생사의 밖을 넘어섰다는 뜻이다. 십계의 표면을 멀리 벗어났다.</w:t>
      </w:r>
    </w:p>
    <w:p>
      <w:pPr>
        <w:pStyle w:val="Heading2"/>
      </w:pPr>
      <w:r>
        <w:rPr>
          <w:b w:val="0"/>
        </w:rPr>
        <w:t>문단 067  ·  [0585c02]</w:t>
      </w:r>
    </w:p>
    <w:p>
      <w:pPr/>
      <w:r>
        <w:rPr>
          <w:b/>
        </w:rPr>
        <w:t>원문</w:t>
      </w:r>
    </w:p>
    <w:p>
      <w:pPr>
        <w:pStyle w:val="SourceText"/>
      </w:pPr>
      <w:r>
        <w:rPr>
          <w:b w:val="0"/>
        </w:rPr>
        <w:t>[0585c02] 常以法財施一切者。四種道諦七聖法財常施十界恣其所用。問法財為囑色心用耶。答財通色心如無盡意及淨名施者皆名法施。但約能施之心色聲皆是法財攝也。</w:t>
      </w:r>
    </w:p>
    <w:p>
      <w:pPr/>
      <w:r>
        <w:rPr>
          <w:b/>
        </w:rPr>
        <w:t>한국어 직역</w:t>
      </w:r>
    </w:p>
    <w:p>
      <w:pPr>
        <w:pStyle w:val="TranslationText"/>
      </w:pPr>
      <w:r>
        <w:rPr>
          <w:b w:val="0"/>
        </w:rPr>
        <w:t>‘항상 법재로 일체에게 보시한다’는 것은, 네 종류 도제와 칠성법재를 항상 십계에 베풀어 마음껏 쓰게 한다는 뜻이다. 묻는다. 법재는 색의 작용과 마음의 작용 중 어디에 붙는가? 답한다. 재물은 색과 마음에 모두 통한다. 무진의와 정명이 보시한 것도 모두 법시라 한다. 다만 보시하는 능동의 마음을 기준으로 보면 색과 소리는 모두 법재에 포섭된다.</w:t>
      </w:r>
    </w:p>
    <w:p>
      <w:pPr>
        <w:pStyle w:val="Heading2"/>
      </w:pPr>
      <w:r>
        <w:rPr>
          <w:b w:val="0"/>
        </w:rPr>
        <w:t>문단 068  ·  [0585c05]</w:t>
      </w:r>
    </w:p>
    <w:p>
      <w:pPr/>
      <w:r>
        <w:rPr>
          <w:b/>
        </w:rPr>
        <w:t>원문</w:t>
      </w:r>
    </w:p>
    <w:p>
      <w:pPr>
        <w:pStyle w:val="SourceText"/>
      </w:pPr>
      <w:r>
        <w:rPr>
          <w:b w:val="0"/>
        </w:rPr>
        <w:t>[0585c05] 能善分別下一行約二智。以釋心用成法施之義。權智分別世諦法相。實智於第一義而不動也。問上多約三諦今何得用二諦歎也。答合真入中合真入俗。通別二諦玄文料簡。又解若隨情辨真即是權智分別法相。若隨智之真即是實智寂而常照。是故歎言於第一義而不動也。</w:t>
      </w:r>
    </w:p>
    <w:p>
      <w:pPr/>
      <w:r>
        <w:rPr>
          <w:b/>
        </w:rPr>
        <w:t>한국어 직역</w:t>
      </w:r>
    </w:p>
    <w:p>
      <w:pPr>
        <w:pStyle w:val="TranslationText"/>
      </w:pPr>
      <w:r>
        <w:rPr>
          <w:b w:val="0"/>
        </w:rPr>
        <w:t>‘능히 잘 분별한다 …’ 다음 한 행은 이지를 기준으로, 마음의 작용을 해석하여 법시의 뜻을 성립시킨다. 권지는 세제의 법상을 분별한다. 실지는 제일의에서 움직이지 않는다. 묻는다. 위에서는 많이 삼제를 기준으로 했는데 지금은 어째서 이제로 부처 지혜를 찬탄하는가? 답한다. 진제를 중도에 합하고, 진제를 속제에 합한 것이다. 통교와 별교의 이제는 현문에서 요간하였다. 또 달리 해석하면 중생의 정에 따라 진제를 분별하는 것은 곧 권지가 법상을 분별하는 것이다. 지혜를 따르는 진제라면 곧 실지가 적정하면서도 항상 비춘다. 그러므로 찬탄하여 ‘제일의에서 움직이지 않는다’고 한 것이다.</w:t>
      </w:r>
    </w:p>
    <w:p>
      <w:pPr>
        <w:pStyle w:val="Heading2"/>
      </w:pPr>
      <w:r>
        <w:rPr>
          <w:b w:val="0"/>
        </w:rPr>
        <w:t>문단 069  ·  [0585c12]</w:t>
      </w:r>
    </w:p>
    <w:p>
      <w:pPr/>
      <w:r>
        <w:rPr>
          <w:b/>
        </w:rPr>
        <w:t>원문</w:t>
      </w:r>
    </w:p>
    <w:p>
      <w:pPr>
        <w:pStyle w:val="SourceText"/>
      </w:pPr>
      <w:r>
        <w:rPr>
          <w:b w:val="0"/>
        </w:rPr>
        <w:t>[0585c12] 已於諸法下一行結歎色心用。已於色法得自在故。故能轉變普現佛土。已於心法得自在故二諦開合隨機利物。色心功用既備。是可歸依故致敬稽首。</w:t>
      </w:r>
    </w:p>
    <w:p>
      <w:pPr/>
      <w:r>
        <w:rPr>
          <w:b/>
        </w:rPr>
        <w:t>한국어 직역</w:t>
      </w:r>
    </w:p>
    <w:p>
      <w:pPr>
        <w:pStyle w:val="TranslationText"/>
      </w:pPr>
      <w:r>
        <w:rPr>
          <w:b w:val="0"/>
        </w:rPr>
        <w:t>‘이미 모든 법에 …’ 다음 한 행은 색과 마음의 작용을 맺어 찬탄한다. 이미 색법에 자재함을 얻었으므로, 변화시켜 모든 불토를 널리 나타낼 수 있다. 이미 심법에 자재함을 얻었으므로 이제를 열고 합하여 근기에 따라 이롭게 한다. 색과 마음의 공용이 이미 갖추어졌다. 귀의할 만하므로 공경하여 머리를 숙인다.</w:t>
      </w:r>
    </w:p>
    <w:p>
      <w:pPr>
        <w:pStyle w:val="Heading2"/>
      </w:pPr>
      <w:r>
        <w:rPr>
          <w:b w:val="0"/>
        </w:rPr>
        <w:t>문단 070  ·  [0585c15]</w:t>
      </w:r>
    </w:p>
    <w:p>
      <w:pPr/>
      <w:r>
        <w:rPr>
          <w:b/>
        </w:rPr>
        <w:t>원문</w:t>
      </w:r>
    </w:p>
    <w:p>
      <w:pPr>
        <w:pStyle w:val="SourceText"/>
      </w:pPr>
      <w:r>
        <w:rPr>
          <w:b w:val="0"/>
        </w:rPr>
        <w:t>[0585c15] 說法不有下兩行二廣歎聲益。述歎上四眾圍繞而為說法。上現尊勝表說大乘。今猶現說法表當說依土。驗非異席所以為序致有此歎。不有不無者中道法也。不有故非俗不無故非真。然說法本約二諦。既非二邊說何等法。當知正說大乘中道。何者凡夫者有二乘者無。菩薩正觀中道佛性。是故方等為諸菩薩多說中道不二法門。故言不有亦不無也。問上用二諦以歎佛智。今明說法那約三諦。答有無為俗中道是真。即二諦也。問外道亦說神及世間非常非無常。即是非有非無。小乘亦為車匿說離有無。今何得言但是大乘。答凡夫外道尚不見真諦之無況見非無。聲聞經中雖說非有非無。只見真諦之無。何曾見中非無之理。約教明雙非不同者。若外人計單[1]復具足雙非之句及不可說。皆是妄情不見空理不出生死。尚無非有何況非無。悉為三藏有門所破。三藏破見凡有四門。為車匿說離有無經。但是非有非無門耳。若得方便從門入理。但名非有不名非無。不得方便即墮有無與外道等。縱令入理亦非大乘不有不無。通教觀色等皆如幻化不言有無。若從門入理此即非有非無門也。若向通人聞說見理。若執為戲論邪見火燒。縱令入理亦非中道不有不無。別觀中道約破二邊。明非有非無者此就藏性四門明非有非無。異前兩教。若得入理則不須破。若未悟者是愚癡論。非真中道不有不無。圓雖四門一門即四門。四門即一門。不定有無無所依倚。將此虛心豁見中道。於此生著猶尚須破。何況於餘。今簡偽顯真得圓之意。不有不無以歎勝應不有不無也。復次前三雙非是權圓教是實。權實皆說故言說法不有亦不無也。以因緣故諸法生者。歎說法緣起之用也。緣起有二已如前說。今之歎意備含此二。然體非有無豈得有生。有因緣故。亦得說者。順界內無明因緣則二苦集生。因滅無明即二道滅生。界外准說。故言有因緣故諸法生也。</w:t>
      </w:r>
    </w:p>
    <w:p>
      <w:pPr/>
      <w:r>
        <w:rPr>
          <w:b/>
        </w:rPr>
        <w:t>한국어 직역</w:t>
      </w:r>
    </w:p>
    <w:p>
      <w:pPr>
        <w:pStyle w:val="TranslationText"/>
      </w:pPr>
      <w:r>
        <w:rPr>
          <w:b w:val="0"/>
        </w:rPr>
        <w:t>‘설법은 있지도 않고 …’ 다음 두 행은 둘째, 성익을 자세히 찬탄한다. 앞에서 사중이 에워싸고 그들을 위해 설법한 것을 서술하고 찬탄한다. 위에서 존승한 모습을 나타내어 대승을 설함을 표시하였다. 지금 또 설법하는 모습을 나타내어 장차 의토를 설할 것을 표시한다. 같은 자리에서 이어지는 일임이 분명하므로 서문이 되고 이런 찬탄이 있게 된다. ‘있지도 않고 없지도 않다’는 것은 중도법이다. 있지 않으므로 속제가 아니고, 없지 않으므로 진제가 아니다. 그러나 설법은 본래 이제를 기준으로 한다. 이미 두 변이 아니라면 무슨 법을 설하는가? 마땅히 바로 대승의 중도를 설한 것임을 알아야 한다. 왜냐하면 범부는 유에 집착하고 이승은 무에 집착하기 때문이다. 보살은 바로 중도불성을 관한다. 그러므로 방등에서는 모든 보살을 위해 중도의 불이법문을 많이 설한다. 그래서 ‘있지도 않고 없지도 않다’고 한 것이다. 묻는다. 위에서는 이제로 부처의 지혜를 찬탄하였다. 지금 설법을 밝히면서 어찌 삼제를 기준으로 하는가? 답한다. 유와 무를 속제로 하고 중도를 진제로 하면, 곧 이제이다. 묻는다. 외도도 신아와 세간을 두고 상도 아니고 무상도 아니라고 말한다. 곧 비유비무이다. 소승에서도 차닉을 위해 유와 무를 떠남을 설하였다. 지금 어째서 이것만 대승이라고 하는가? 답한다. 범부 외도는 진제의 무조차 보지 못하거늘 하물며 비무를 보겠는가? 성문경에서 비록 비유비무를 설하더라도, 다만 진제의 무를 볼 뿐이다. 어찌 일찍이 중도의 비무 이치를 보았겠는가? 교에 따라 쌍비의 차이를 밝히면, 외도가 단구·복구·구족의 쌍비구와 불가설을 헤아리는 경우, 모두 망정일 뿐 공리를 보지 못하여 생사를 벗어나지 못한다. 비유조차 없거늘 하물며 비무가 있겠는가? 모두 삼장교 유문에 의해 타파된다. 삼장교가 견해를 타파하는 데는 모두 네 문이 있다. 차닉을 위해 유와 무를 떠난다고 설한 경은, 다만 비유비무문일 뿐이다. 방편을 얻어 문을 따라 이치에 들어가면, 다만 비유라 부르고 비무라 부르지 않는다. 방편을 얻지 못하면 곧 유와 무에 떨어져 외도와 같아진다. 설령 이치에 들어가더라도 역시 대승의 불유불무는 아니다. 통교는 색 등이 모두 환화와 같다고 관하여 유무를 말하지 않는다. 문을 따라 이치에 들어가면 이것이 곧 비유비무문이다. 통교 사람을 향해 설하여 이치를 보게 할 수는 있지만, 그것을 붙들어 희론으로 삼으면 삿된 견해의 불에 타게 된다. 설령 이치에 들어가더라도 역시 중도의 불유불무는 아니다. 별교는 중도를 관하여 두 변을 타파하는 데 의거한다. 비유비무를 밝히는 것은 장성의 네 문을 기준으로 한 비유비무이다. 앞의 두 교와 다르다. 이치에 들어가면 더는 타파할 필요가 없다. 아직 깨닫지 못했다면 이는 어리석은 논의이다. 참된 중도의 불유불무는 아니다. 원교는 비록 네 문이지만 한 문이 곧 네 문이고, 네 문이 곧 한 문이다. 유무에 결정적으로 매이지 않고 의지하거나 기대는 바가 없다. 이 허심을 가지고 활연히 중도를 본다. 여기에 집착을 일으켜도 오히려 깨뜨려야 한다. 하물며 나머지에 집착하는 경우이겠는가. 이제 거짓을 가려 참을 드러내 원교의 뜻을 얻는다. 불유불무로 승응의 불유불무를 찬탄한다. 또 앞의 세 가지 쌍비는 권이고 원교는 실이다. 권과 실을 모두 설하므로 ‘설법은 있지도 않고 없지도 않다’고 한다. ‘인연 때문에 모든 법이 생긴다’는 것은, 설법에서 연기가 작용함을 찬탄한 것이다. 연기에는 두 가지가 있는데 이미 앞에서 설한 것과 같다. 지금 찬탄하는 뜻에는 이 둘이 모두 갖추어져 있다. 그러나 그 체가 유도 무도 아니라면 어찌 생함이 있을 수 있는가? 인연이 있기 때문에, 또한 생한다고 말할 수 있다. 계내의 무명인연을 따르면 두 종류의 고와 집이 생긴다. 무명을 소멸시키면 곧 두 종류의 도와 멸이 생긴다. 계외도 이에 준하여 설할 수 있다. 그러므로 ‘인연이 있기 때문에 모든 법이 생긴다’고 한 것이다.</w:t>
      </w:r>
    </w:p>
    <w:p>
      <w:pPr>
        <w:pStyle w:val="EditorialNote"/>
      </w:pPr>
      <w:r>
        <w:rPr>
          <w:b w:val="0"/>
        </w:rPr>
        <w:t>교감·번역 메모 | [교감/구문 불확실] ‘單[1]復具足雙非之句’의 [1]이 교감표지로 끼어 있다. ‘단·복·구족’의 병렬로 읽었다.</w:t>
      </w:r>
    </w:p>
    <w:p>
      <w:pPr>
        <w:pStyle w:val="Heading2"/>
      </w:pPr>
      <w:r>
        <w:rPr>
          <w:b w:val="0"/>
        </w:rPr>
        <w:t>문단 071  ·  [0586a24]</w:t>
      </w:r>
    </w:p>
    <w:p>
      <w:pPr/>
      <w:r>
        <w:rPr>
          <w:b/>
        </w:rPr>
        <w:t>원문</w:t>
      </w:r>
    </w:p>
    <w:p>
      <w:pPr>
        <w:pStyle w:val="SourceText"/>
      </w:pPr>
      <w:r>
        <w:rPr>
          <w:b w:val="0"/>
        </w:rPr>
        <w:t>[0586a24] 無我無造無受者。此一句結非有非無。歷四教明四種無我無受(云云)。</w:t>
      </w:r>
    </w:p>
    <w:p>
      <w:pPr/>
      <w:r>
        <w:rPr>
          <w:b/>
        </w:rPr>
        <w:t>한국어 직역</w:t>
      </w:r>
    </w:p>
    <w:p>
      <w:pPr>
        <w:pStyle w:val="TranslationText"/>
      </w:pPr>
      <w:r>
        <w:rPr>
          <w:b w:val="0"/>
        </w:rPr>
        <w:t>‘아도 없고 짓는 자도 없고 받는 자도 없다’는 것은, 이 한 구절이 비유비무를 맺는 것이다. 사교를 따라 네 종류의 무아와 무수(無受)를 밝힌다(운운).</w:t>
      </w:r>
    </w:p>
    <w:p>
      <w:pPr>
        <w:pStyle w:val="Heading2"/>
      </w:pPr>
      <w:r>
        <w:rPr>
          <w:b w:val="0"/>
        </w:rPr>
        <w:t>문단 072  ·  [0586a26]</w:t>
      </w:r>
    </w:p>
    <w:p>
      <w:pPr/>
      <w:r>
        <w:rPr>
          <w:b/>
        </w:rPr>
        <w:t>원문</w:t>
      </w:r>
    </w:p>
    <w:p>
      <w:pPr>
        <w:pStyle w:val="SourceText"/>
      </w:pPr>
      <w:r>
        <w:rPr>
          <w:b w:val="0"/>
        </w:rPr>
        <w:t>[0586a26] 善惡不亡一句結以因緣故諸法生。通別無明為界內外惡。即二處苦集不敗亡。通別無明滅二處道滅不敗亡。因緣生滅比說可知。</w:t>
      </w:r>
    </w:p>
    <w:p>
      <w:pPr/>
      <w:r>
        <w:rPr>
          <w:b/>
        </w:rPr>
        <w:t>한국어 직역</w:t>
      </w:r>
    </w:p>
    <w:p>
      <w:pPr>
        <w:pStyle w:val="TranslationText"/>
      </w:pPr>
      <w:r>
        <w:rPr>
          <w:b w:val="0"/>
        </w:rPr>
        <w:t>‘선악은 없어지지 않는다’는 한 구절은 ‘인연 때문에 모든 법이 생긴다’를 맺는다. 통교와 별교의 무명을 계내외의 악으로 삼는다. 곧 두 곳의 고와 집은 없어지지 않는다. 통교와 별교의 무명이 소멸하면 두 곳의 도와 멸도 없어지지 않는다. 인연의 생멸도 이에 견주어 설하면 알 수 있다.</w:t>
      </w:r>
    </w:p>
    <w:p>
      <w:pPr>
        <w:pStyle w:val="Heading2"/>
      </w:pPr>
      <w:r>
        <w:rPr>
          <w:b w:val="0"/>
        </w:rPr>
        <w:t>문단 073  ·  [0586a29]</w:t>
      </w:r>
    </w:p>
    <w:p>
      <w:pPr/>
      <w:r>
        <w:rPr>
          <w:b/>
        </w:rPr>
        <w:t>원문</w:t>
      </w:r>
    </w:p>
    <w:p>
      <w:pPr>
        <w:pStyle w:val="SourceText"/>
      </w:pPr>
      <w:r>
        <w:rPr>
          <w:b w:val="0"/>
        </w:rPr>
        <w:t>[0586a29] 始在佛樹下次八行歎劣應為遠由為二。初兩行歎形益。次六行歎聲益。歎形為二。初歎應色次歎應心。佛樹者坐此成佛故也。有言元吉亦云菩提。初成道時詣此樹坐。魔恐成道化我眷屬空我宮殿。先遣三女。菩薩心安不能惑亂。魔王增忿遂將欲界八十億鬼神兵眾在菩薩所。魔自敗散。具在瑞應。甘露滅者。魔王去後菩薩中夜入於四禪。三十四心見四諦理名得甘露。正習俱盡故名滅也。覺道成者。因四諦發真見第一義。時朗然大悟知常無常知眾生數非數等。具力無畏等一切諸法名覺道成也。神力降魔。神通即是色法功德之用。</w:t>
      </w:r>
    </w:p>
    <w:p>
      <w:pPr/>
      <w:r>
        <w:rPr>
          <w:b/>
        </w:rPr>
        <w:t>한국어 직역</w:t>
      </w:r>
    </w:p>
    <w:p>
      <w:pPr>
        <w:pStyle w:val="TranslationText"/>
      </w:pPr>
      <w:r>
        <w:rPr>
          <w:b w:val="0"/>
        </w:rPr>
        <w:t>‘처음 불수 아래에 있을 때 …’ 다음 여덟 행은 열응을 찬탄하여 먼 연유로 삼는데 둘로 나눈다. 처음 두 행은 형익을 찬탄한다. 다음 여섯 행은 성익을 찬탄한다. 형익을 찬탄하는 부분을 둘로 나눈다. 처음은 응신의 색을 찬탄하고 다음은 응신의 마음을 찬탄한다. ‘불수’란 이 나무 아래 앉아 성불하였으므로 그렇게 부른다. 어떤 이는 원길이라고도 하고 또 보리라고도 한다. 처음 성도할 때 이 나무에 가서 앉았다. 마왕은 그가 성도하여 자신의 권속을 교화하고 궁전을 비우게 할까 두려워하였다. 먼저 세 딸을 보냈다. 보살의 마음은 편안하여 미혹시키고 어지럽힐 수 없었다. 마왕은 더욱 성내어 마침내 욕계의 팔십억 귀신 병중을 거느리고 보살이 있는 곳에 왔다. 마왕은 스스로 패하여 흩어졌다. 자세한 내용은 『서응경』에 있다. ‘감로의 멸’이라는 것은, 마왕이 물러간 뒤 보살이 한밤중에 사선에 들어가고, 삼십사심으로 사제의 이치를 보아 감로를 얻었다고 이름한 것이다. 정사와 습기가 함께 다하였으므로 ‘멸’이라 한다. ‘각도가 이루어졌다’는 것은, 사제를 인하여 진리를 발현하고 제일의를 보아, 그때 환히 크게 깨달아 상과 무상을 알고 중생수와 비중생수 등을 안 것이다. 십력·무외 등 일체 모든 법을 갖추었으므로 ‘각도가 이루어졌다’고 한다. 신력으로 마를 항복시켰다. 신통은 곧 색법 공덕의 작용이다.</w:t>
      </w:r>
    </w:p>
    <w:p>
      <w:pPr>
        <w:pStyle w:val="EditorialNote"/>
      </w:pPr>
      <w:r>
        <w:rPr>
          <w:b w:val="0"/>
        </w:rPr>
        <w:t>교감·번역 메모 | [판독·의미 불확실] 원문의 ‘元吉’은 보리수 명칭의 다른 번역으로 제시되어 있으나 정확한 대응 원어는 이 파일만으로 확정하지 않았다.</w:t>
      </w:r>
    </w:p>
    <w:p>
      <w:pPr>
        <w:pStyle w:val="EditorialNote"/>
      </w:pPr>
      <w:r>
        <w:rPr>
          <w:b w:val="0"/>
        </w:rPr>
        <w:t>교감·번역 메모 | [서명 주의] ‘具在瑞應’의 ‘瑞應’을 관련 문헌명으로 볼 여지가 있어 번역에서는 『서응경』으로 처리했으나 외부 판본 대조 전에는 확정하지 않는다.</w:t>
      </w:r>
    </w:p>
    <w:p>
      <w:pPr>
        <w:pStyle w:val="Heading2"/>
      </w:pPr>
      <w:r>
        <w:rPr>
          <w:b w:val="0"/>
        </w:rPr>
        <w:t>문단 074  ·  [0586b12]</w:t>
      </w:r>
    </w:p>
    <w:p>
      <w:pPr/>
      <w:r>
        <w:rPr>
          <w:b/>
        </w:rPr>
        <w:t>원문</w:t>
      </w:r>
    </w:p>
    <w:p>
      <w:pPr>
        <w:pStyle w:val="SourceText"/>
      </w:pPr>
      <w:r>
        <w:rPr>
          <w:b w:val="0"/>
        </w:rPr>
        <w:t>[0586b12] [2]已無心意下一行次歎應心[3]已。無心意等者。得甘露故見愛顛倒四陰皆滅名無心意。何者若有心意即有心倒。倒即三受。受即三苦是苦諦也。行[4]即行陰思數作業。業招生死即集諦也。無心則無受無受則無行。無行則無業無業故無集。無集則無苦。苦集若滅即是得甘露滅覺道成也。大品明五受五行。行是集諦集諦斷故佛無心意。無心意故無五見受行。故能破外道五見受行。雖無受行為調外道說三藏五門。如佛破長爪云。汝見受不。汝有不受之見還成於受。受即是苦與他何異。而倚不受憍慢輕他。起身口意行行成名集。集招生死何名實相。長爪信伏得法眼淨。伏諸外道例皆如此。問長爪是後時事。此歎明未轉法輪前已伏外道。是何等外道。答舊云佛昔為凡夫時從阿羅邏仙受八禪定。菩薩無心從其學但為化之。今謂乖偈歎。偈明佛未成道前降魔成道後伏外道。何得以凡夫時受八禪為伏外道。又恐是如來初成道竟未轉法輪。乃為提謂長者說於五戒扶其本習。辨五行六甲陰陽曆數。其既信伏令歸依佛法。有當來僧汝當歸依。長者得初果。佛實無心受行五行六甲。但為摧伏是故說也。案結集法藏明從波羅柰至涅槃夜結為修多羅藏。故知伏提謂在轉法輪前。從是已後皆以不受之法破諸外道。如向所引長爪之類。</w:t>
      </w:r>
    </w:p>
    <w:p>
      <w:pPr/>
      <w:r>
        <w:rPr>
          <w:b/>
        </w:rPr>
        <w:t>한국어 직역</w:t>
      </w:r>
    </w:p>
    <w:p>
      <w:pPr>
        <w:pStyle w:val="TranslationText"/>
      </w:pPr>
      <w:r>
        <w:rPr>
          <w:b w:val="0"/>
        </w:rPr>
        <w:t>‘[2]이미 마음과 뜻이 없다 …’ 다음 한 행은 이어 응신의 마음[3]을 찬탄한다. ‘마음과 뜻 등이 없다’는 것은, 감로를 얻었기 때문에 견애와 전도의 네 음이 모두 소멸하여 ‘마음과 뜻이 없다’고 한 것이다. 왜냐하면 마음과 뜻이 있으면 곧 심도(心倒)가 있고, 전도가 있으면 곧 세 가지 수가 있으며, 수가 있으면 곧 세 가지 고가 있으니 이것이 고제이다. 행[4]은 곧 행음의 사수(思數)가 업을 짓는 것이다. 업이 생사를 불러오니 곧 집제이다. 마음이 없으면 수가 없고, 수가 없으면 행이 없다. 행이 없으면 업이 없고, 업이 없으므로 집도 없다. 집이 없으면 곧 고도 없다. 고와 집이 소멸하면 곧 감로의 멸을 얻고 각도가 이루어진 것이다. 『대품반야경』에서는 오수와 오행을 밝힌다. 행은 집제이니 집제가 끊어졌으므로 부처에게는 마음과 뜻이 없다. 마음과 뜻이 없으므로 오견의 수와 행이 없다. 그러므로 외도의 오견에 따른 수와 행을 깨뜨릴 수 있다. 비록 수와 행은 없지만 외도를 조복하기 위해 삼장의 오문을 설한다. 부처께서 장조를 깨뜨리며 말씀하신 것과 같다. “그대는 견해를 받아들이는가?” “그대에게는 받아들이지 않는다는 견해가 있으니 도리어 ‘받음’을 이룬다.” “받음은 곧 고인데 다른 사람과 무엇이 다른가?” “그런데도 받아들이지 않음에 기대어 교만하게 남을 업신여긴다.” “몸·입·뜻의 행을 일으키고 행이 이루어지면 집이라 한다.” “집이 생사를 불러오는데 어떻게 실상이라 하겠는가?” 장조는 믿고 굴복하여 법안정(法眼淨)을 얻었다. 모든 외도를 굴복시킨 것도 모두 이와 같다. 묻는다. 장조의 일은 뒤의 시기에 있었던 일이다. 이 찬탄은 법륜을 굴리기 전에 이미 외도를 굴복시켰다고 밝힌다. 그렇다면 어떤 외도를 말하는가? 답한다. 옛 해석에서는 부처가 예전에 범부였을 때 아라라선인에게서 팔선을 배웠다고 한다. 보살은 실제로 마음으로 그에게 배운 것이 아니고 다만 그를 교화하려 했을 뿐이다. 이제 생각해 보건대 이는 게송의 찬탄과 어긋난다. 게송은 부처가 성도하기 전에 마를 항복시키고 성도한 뒤에 외도를 굴복시켰다고 밝힌다. 어찌 범부였을 때 팔선을 배운 일을 외도 굴복이라고 할 수 있겠는가? 또 여래가 처음 성도를 마치고 아직 법륜을 굴리기 전의 일을 말하는 듯하다. 그때 제위 장자를 위해 오계를 설하여 그의 본래 익힌 바를 도왔다. 또 오행·육갑·음양·역수를 분별하였다. 그가 이미 믿고 굴복하자 불법에 귀의하게 하였다. “장래에 승가가 있을 것이니 그대는 마땅히 귀의하라”고 하였다. 장자는 초과를 얻었다. 부처는 실제로 마음으로 오행·육갑을 받아들여 행한 것이 아니다. 다만 꺾어 굴복시키기 위해 그렇게 설한 것이다. 결집된 법장을 살펴보면 바라나시에서부터 열반하던 밤까지를 결집하여 수다라장으로 삼았다고 밝힌다. 그러므로 제위를 굴복시킨 일이 법륜을 굴리기 전이었음을 알 수 있다. 그 뒤부터는 모두 ‘받지 않음’의 법으로 여러 외도를 깨뜨렸다. 앞에서 인용한 장조의 부류와 같다.</w:t>
      </w:r>
    </w:p>
    <w:p>
      <w:pPr>
        <w:pStyle w:val="EditorialNote"/>
      </w:pPr>
      <w:r>
        <w:rPr>
          <w:b w:val="0"/>
        </w:rPr>
        <w:t>교감·번역 메모 | [교감/구문 주의] 원문은 ‘[2]已無心意下一行次歎應心[3]已’이다. [2], [3]을 그대로 보존하고 문맥에 따라 과문을 읽었다.</w:t>
      </w:r>
    </w:p>
    <w:p>
      <w:pPr>
        <w:pStyle w:val="EditorialNote"/>
      </w:pPr>
      <w:r>
        <w:rPr>
          <w:b w:val="0"/>
        </w:rPr>
        <w:t>교감·번역 메모 | [교감] ‘行[4]即行陰思數作業’의 [4]는 교감·편집 표지이다.</w:t>
      </w:r>
    </w:p>
    <w:p>
      <w:pPr>
        <w:pStyle w:val="EditorialNote"/>
      </w:pPr>
      <w:r>
        <w:rPr>
          <w:b w:val="0"/>
        </w:rPr>
        <w:t>교감·번역 메모 | [해석 유보] 저자가 ‘又恐是’라고 스스로 유보하므로 ‘또 …인 듯하다’로 옮겼다.</w:t>
      </w:r>
    </w:p>
    <w:p>
      <w:pPr>
        <w:pStyle w:val="EditorialNote"/>
      </w:pPr>
      <w:r>
        <w:rPr>
          <w:b w:val="0"/>
        </w:rPr>
        <w:t>교감·번역 메모 | [고유명사] ‘提謂長者’는 원문 한자음을 따라 ‘제위 장자’로 옮겼다.</w:t>
      </w:r>
    </w:p>
    <w:p>
      <w:pPr>
        <w:pStyle w:val="Heading2"/>
      </w:pPr>
      <w:r>
        <w:rPr>
          <w:b w:val="0"/>
        </w:rPr>
        <w:t>문단 075  ·  [0586c09]</w:t>
      </w:r>
    </w:p>
    <w:p>
      <w:pPr/>
      <w:r>
        <w:rPr>
          <w:b/>
        </w:rPr>
        <w:t>원문</w:t>
      </w:r>
    </w:p>
    <w:p>
      <w:pPr>
        <w:pStyle w:val="SourceText"/>
      </w:pPr>
      <w:r>
        <w:rPr>
          <w:b w:val="0"/>
        </w:rPr>
        <w:t>[0586c09] 三轉法輪下六行二歎聲益為三。初兩行歎轉法輪。次兩行歎法妙天人受益。後兩行結歎。初言三轉法輪者即是趣波羅奈說生滅四諦也。輪者佛證四諦法有可轉之義故名為輪。又解能壞煩惱名之為輪。如輪王寶能壞怨敵。佛法輪寶能壞煩惱故名法輪。如來成道經三七日方趣波羅㮈。生生雖不可說。以悉檀方便[5]起天人小機而說四諦。轉入彼心壞彼煩惱故名轉法輪也。三轉者。一示轉謂是苦是集是滅是道。二勸轉謂苦應知集應斷滅應證道應修。三證轉謂苦我已知集我已斷滅我已證道我已修。初轉示見道勸轉示修道證轉示無學道。是三轉十二行法輪。初轉則生眼智明覺。曇無德解三轉不同事如別明。言大千者即娑婆世界釋迦之土。即轉法輪所化之處。</w:t>
      </w:r>
    </w:p>
    <w:p>
      <w:pPr/>
      <w:r>
        <w:rPr>
          <w:b/>
        </w:rPr>
        <w:t>한국어 직역</w:t>
      </w:r>
    </w:p>
    <w:p>
      <w:pPr>
        <w:pStyle w:val="TranslationText"/>
      </w:pPr>
      <w:r>
        <w:rPr>
          <w:b w:val="0"/>
        </w:rPr>
        <w:t>‘삼전법륜’ 이하 여섯 행은 두 번째로 음성의 이익을 찬탄한 것으로, 셋으로 나뉜다. 처음 두 행은 법륜을 굴린 것을 찬탄한다. 다음 두 행은 법이 미묘하여 천인들이 이익을 받은 것을 찬탄한다. 뒤 두 행은 총괄하여 찬탄한다. 처음 ‘삼전법륜’이라 한 것은 곧 바라나시에 나아가 생멸사제를 설한 것이다. ‘륜’이란 부처가 증득한 사제의 법에 굴릴 수 있는 뜻이 있으므로 ‘륜’이라 한 것이다. 또 해석하면, 번뇌를 무너뜨릴 수 있으므로 ‘륜’이라 한다. 전륜왕의 보배 바퀴가 원적을 무너뜨릴 수 있는 것과 같다. 부처의 법륜보가 번뇌를 무너뜨릴 수 있으므로 ‘법륜’이라 한다. 여래께서는 성도한 뒤 삼칠일을 지나서야 비로소 바라나시에 나아갔다. 생생은 비록 말할 수 없으나, 실단의 방편으로 천인의 소승 근기를 일으켜 사제를 설하였다. 그들의 마음속으로 굴러 들어가 그 번뇌를 무너뜨리므로 ‘전법륜’이라 한다. ‘삼전’이란, 첫째 시전(示轉)이니, 곧 이것이 고이고 이것이 집이며 이것이 멸이고 이것이 도라고 한 것이다. 둘째 권전(勸轉)이니, 고는 마땅히 알아야 하고 집은 마땅히 끊어야 하며 멸은 마땅히 증득해야 하고 도는 마땅히 닦아야 한다고 한 것이다. 셋째 증전(證轉)이니, 고는 내가 이미 알았고 집은 내가 이미 끊었으며 멸은 내가 이미 증득했고 도는 내가 이미 닦았다고 한 것이다. 첫 번째 전은 견도를 보이고, 권전은 수도를 보이며, 증전은 무학도를 보인다. 이것이 삼전십이행법륜이다. 첫 번째 전에서 곧 안(眼)·지(智)·명(明)·각(覺)이 생긴다. 담무덕은 삼전을 다르게 풀이하니, 그 일은 별도로 밝힌 바와 같다. ‘대천’이라 한 것은 곧 사바세계, 석가의 국토이다. 곧 법륜을 굴려 교화하는 곳이다.</w:t>
      </w:r>
    </w:p>
    <w:p>
      <w:pPr>
        <w:pStyle w:val="EditorialNote"/>
      </w:pPr>
      <w:r>
        <w:rPr>
          <w:b w:val="0"/>
        </w:rPr>
        <w:t>교감·번역 메모 | [판독 주의] 원문은 지명에 ‘波羅㮈’를 쓴다. 글자를 정규화하지 않았다.</w:t>
      </w:r>
    </w:p>
    <w:p>
      <w:pPr>
        <w:pStyle w:val="EditorialNote"/>
      </w:pPr>
      <w:r>
        <w:rPr>
          <w:b w:val="0"/>
        </w:rPr>
        <w:t>교감·번역 메모 | [교감] ‘方便[5]起’의 [5]는 교감·편집 표지이다. 대응 이문은 현 TXT에 제시되어 있지 않다.</w:t>
      </w:r>
    </w:p>
    <w:p>
      <w:pPr>
        <w:pStyle w:val="Heading2"/>
      </w:pPr>
      <w:r>
        <w:rPr>
          <w:b w:val="0"/>
        </w:rPr>
        <w:t>문단 076  ·  [0586c25]</w:t>
      </w:r>
    </w:p>
    <w:p>
      <w:pPr/>
      <w:r>
        <w:rPr>
          <w:b/>
        </w:rPr>
        <w:t>원문</w:t>
      </w:r>
    </w:p>
    <w:p>
      <w:pPr>
        <w:pStyle w:val="SourceText"/>
      </w:pPr>
      <w:r>
        <w:rPr>
          <w:b w:val="0"/>
        </w:rPr>
        <w:t>[0586c25] 其輪本來常清淨者。如三種藥中無三種病。四諦法輪無見思垢故名本淨。又解生生不可說而說四諦。不可說即真諦。無其苦集說名本淨。如大集云。陳如獲得真實知見。問陳如見真如成論不。答陳如依有門成論是空門。教門雖異見真是一。空門得道是須菩提。</w:t>
      </w:r>
    </w:p>
    <w:p>
      <w:pPr/>
      <w:r>
        <w:rPr>
          <w:b/>
        </w:rPr>
        <w:t>한국어 직역</w:t>
      </w:r>
    </w:p>
    <w:p>
      <w:pPr>
        <w:pStyle w:val="TranslationText"/>
      </w:pPr>
      <w:r>
        <w:rPr>
          <w:b w:val="0"/>
        </w:rPr>
        <w:t>‘그 법륜은 본래 항상 청정하다’고 한 것은, 세 종류 약 가운데 세 종류 병이 없는 것과 같다. 사제의 법륜에는 견혹·사혹의 때가 없으므로 ‘본래 청정하다’고 한다. 또 해석하면, 생생은 말할 수 없으나 사제를 설한다. 말할 수 없음이 곧 진제이다. 그 고·집이 없다고 말하므로 ‘본래 청정하다’고 한다. 『대집경』에서 말한 것과 같다. 교진여가 진실한 지견을 얻었다. 묻는다. 교진여가 진여를 본 것은 『성실론』과 같은가? 답한다. 교진여는 유문(有門)에 의지하고, 『성실론』은 공문(空門)이다. 가르침의 문은 비록 다르나 진리를 보는 것은 하나이다. 공문으로 도를 얻은 이는 수보리이다.</w:t>
      </w:r>
    </w:p>
    <w:p>
      <w:pPr>
        <w:pStyle w:val="Heading2"/>
      </w:pPr>
      <w:r>
        <w:rPr>
          <w:b w:val="0"/>
        </w:rPr>
        <w:t>문단 077  ·  [0587a02]</w:t>
      </w:r>
    </w:p>
    <w:p>
      <w:pPr/>
      <w:r>
        <w:rPr>
          <w:b/>
        </w:rPr>
        <w:t>원문</w:t>
      </w:r>
    </w:p>
    <w:p>
      <w:pPr>
        <w:pStyle w:val="SourceText"/>
      </w:pPr>
      <w:r>
        <w:rPr>
          <w:b w:val="0"/>
        </w:rPr>
        <w:t>[0587a02] 天人得道者。天是八萬諸天人即𤘽隣五人。五人聞法初得見諦。八萬諸天得法眼淨。有人云𤘽隣初得道四人至夏初方得。恐是經論異出不同。此經親云天人得道三寶現世。若四人不得見道即非見諦得戒。但𤘽隣一人不名僧寶。此為證者。佛所說法契理契緣。非如六師妄有所說不能令人得道。</w:t>
      </w:r>
    </w:p>
    <w:p>
      <w:pPr/>
      <w:r>
        <w:rPr>
          <w:b/>
        </w:rPr>
        <w:t>한국어 직역</w:t>
      </w:r>
    </w:p>
    <w:p>
      <w:pPr>
        <w:pStyle w:val="TranslationText"/>
      </w:pPr>
      <w:r>
        <w:rPr>
          <w:b w:val="0"/>
        </w:rPr>
        <w:t>‘천인들이 도를 얻었다’고 한 것은, 천은 팔만의 여러 천이고, 인은 곧 교린 등 다섯 사람이다. 다섯 사람은 법을 듣고 처음으로 진리를 보았다. 팔만의 여러 천은 법안정(法眼淨)을 얻었다. 어떤 이는 교린만 처음 도를 얻었고 네 사람은 여름 초에 이르러서야 비로소 얻었다고 한다. 아마도 경과 논에서 달리 나온 것이 서로 다른 듯하다. 이 경에서는 직접 ‘천인이 도를 얻고 삼보가 세상에 나타났다’고 말한다. 만약 네 사람이 견도를 얻지 못했다면, 곧 견제득계(見諦得戒)가 아니다. 교린 한 사람만으로는 승보라고 이름하지 못한다. 이것을 증거로 삼는 것은, 부처께서 설한 법이 이치와 근기에 들어맞기 때문이다. 육사외도가 망령되이 설하여 사람으로 하여금 도를 얻게 하지 못하는 것과 같지 않다.</w:t>
      </w:r>
    </w:p>
    <w:p>
      <w:pPr>
        <w:pStyle w:val="EditorialNote"/>
      </w:pPr>
      <w:r>
        <w:rPr>
          <w:b w:val="0"/>
        </w:rPr>
        <w:t>교감·번역 메모 | [해석 유보] 저자가 ‘恐是經論異出不同’이라고 스스로 유보한다. 번역도 ‘아마 … 듯하다’로 처리하였다.</w:t>
      </w:r>
    </w:p>
    <w:p>
      <w:pPr>
        <w:pStyle w:val="Heading2"/>
      </w:pPr>
      <w:r>
        <w:rPr>
          <w:b w:val="0"/>
        </w:rPr>
        <w:t>문단 078  ·  [0587a09]</w:t>
      </w:r>
    </w:p>
    <w:p>
      <w:pPr/>
      <w:r>
        <w:rPr>
          <w:b/>
        </w:rPr>
        <w:t>원문</w:t>
      </w:r>
    </w:p>
    <w:p>
      <w:pPr>
        <w:pStyle w:val="SourceText"/>
      </w:pPr>
      <w:r>
        <w:rPr>
          <w:b w:val="0"/>
        </w:rPr>
        <w:t>[0587a09] 三實於是現世間者。不約一體三寶。何者初覺道成始有佛寶。三轉法輪即是法寶。𤘽隣如等見諦得戒即是僧寶。自迦葉佛滅後三寶隱沒但有舊醫。今佛出興三寶始具。</w:t>
      </w:r>
    </w:p>
    <w:p>
      <w:pPr/>
      <w:r>
        <w:rPr>
          <w:b/>
        </w:rPr>
        <w:t>한국어 직역</w:t>
      </w:r>
    </w:p>
    <w:p>
      <w:pPr>
        <w:pStyle w:val="TranslationText"/>
      </w:pPr>
      <w:r>
        <w:rPr>
          <w:b w:val="0"/>
        </w:rPr>
        <w:t>‘삼실(三實)이 이에 세간에 나타났다’고 한 것은, 일체삼보를 두고 말한 것이 아니다. 왜냐하면 처음 각도가 이루어짐에 비로소 불보가 있었고, 삼전법륜이 곧 법보이며, 교린 등이 진리를 보고 계를 얻은 것이 곧 승보이기 때문이다. 가섭불이 멸도한 뒤부터 삼보가 숨어 없어지고 다만 옛 의사만 있었다. 이제 부처가 출현하니 삼보가 비로소 갖추어졌다.</w:t>
      </w:r>
    </w:p>
    <w:p>
      <w:pPr>
        <w:pStyle w:val="Heading2"/>
      </w:pPr>
      <w:r>
        <w:rPr>
          <w:b w:val="0"/>
        </w:rPr>
        <w:t>문단 079  ·  [0587a13]</w:t>
      </w:r>
    </w:p>
    <w:p>
      <w:pPr/>
      <w:r>
        <w:rPr>
          <w:b/>
        </w:rPr>
        <w:t>원문</w:t>
      </w:r>
    </w:p>
    <w:p>
      <w:pPr>
        <w:pStyle w:val="SourceText"/>
      </w:pPr>
      <w:r>
        <w:rPr>
          <w:b w:val="0"/>
        </w:rPr>
        <w:t>[0587a13] 以斯妙法下次二行歎法妙天人受益。生滅四諦為妙法也。能令眾生畢故不造新謂之妙法。</w:t>
      </w:r>
    </w:p>
    <w:p>
      <w:pPr/>
      <w:r>
        <w:rPr>
          <w:b/>
        </w:rPr>
        <w:t>한국어 직역</w:t>
      </w:r>
    </w:p>
    <w:p>
      <w:pPr>
        <w:pStyle w:val="TranslationText"/>
      </w:pPr>
      <w:r>
        <w:rPr>
          <w:b w:val="0"/>
        </w:rPr>
        <w:t>‘이 미묘한 법으로’ 이하 다음 두 행은 법이 미묘하여 천인들이 이익을 받은 것을 찬탄한다. 생멸사제를 미묘한 법이라 한다. 중생으로 하여금 옛 업을 마치고 새 업을 짓지 않게 할 수 있으므로 미묘한 법이라 한다.</w:t>
      </w:r>
    </w:p>
    <w:p>
      <w:pPr>
        <w:pStyle w:val="Heading2"/>
      </w:pPr>
      <w:r>
        <w:rPr>
          <w:b w:val="0"/>
        </w:rPr>
        <w:t>문단 080  ·  [0587a15]</w:t>
      </w:r>
    </w:p>
    <w:p>
      <w:pPr/>
      <w:r>
        <w:rPr>
          <w:b/>
        </w:rPr>
        <w:t>원문</w:t>
      </w:r>
    </w:p>
    <w:p>
      <w:pPr>
        <w:pStyle w:val="SourceText"/>
      </w:pPr>
      <w:r>
        <w:rPr>
          <w:b w:val="0"/>
        </w:rPr>
        <w:t>[0587a15] 一受不退常寂然者即是初見聖諦永不退失。若世智斷結遇緣便起。今無漏智斷諸戲論畢竟不起故言常寂。大經云世醫療治瘥已還生。如來所治畢竟不發故言常寂。案婆娑見有得道盡智猶退退至初果。曇無德見空得道一向無退。雖教不同見道不退。其義無別。今之偈意正歎見道不退為凡夫也。</w:t>
      </w:r>
    </w:p>
    <w:p>
      <w:pPr/>
      <w:r>
        <w:rPr>
          <w:b/>
        </w:rPr>
        <w:t>한국어 직역</w:t>
      </w:r>
    </w:p>
    <w:p>
      <w:pPr>
        <w:pStyle w:val="TranslationText"/>
      </w:pPr>
      <w:r>
        <w:rPr>
          <w:b w:val="0"/>
        </w:rPr>
        <w:t>‘한 번 받아 물러나지 않고 항상 적연하다’는 것은 곧 처음 성제를 보고 영원히 물러나 잃지 않는 것이다. 세간의 지혜로 결박을 끊으면 인연을 만나 곧 다시 일어난다. 지금 무루지로 모든 희론을 끊어 끝내 다시 일어나지 않으므로 ‘항상 적연하다’고 한다. 『대경』에서 세간의 의사가 치료하면 나았다가도 다시 병이 난다고 하였다. 여래가 치료한 것은 끝내 다시 발하지 않으므로 ‘항상 적연하다’고 한다. 『비바사론』을 살펴보면 유문으로 도를 얻은 이는 진지(盡智)에 이르러서도 오히려 퇴전하여 초과까지 물러날 수 있다. 담무덕은 공을 보고 도를 얻으면 한결같이 물러남이 없다고 한다. 가르침은 비록 다르나 견도는 물러나지 않는다. 그 뜻에는 차이가 없다. 지금 게송의 뜻은 바로 견도에서 범부로 물러나지 않음을 찬탄한 것이다.</w:t>
      </w:r>
    </w:p>
    <w:p>
      <w:pPr>
        <w:pStyle w:val="EditorialNote"/>
      </w:pPr>
      <w:r>
        <w:rPr>
          <w:b w:val="0"/>
        </w:rPr>
        <w:t>교감·번역 메모 | [서명 주의] 원문은 ‘婆娑’라고만 적는다. 문맥상 비바사 계통의 논서를 가리키는 약칭으로 보아 번역했으나 원문 표기는 확장하지 않았다.</w:t>
      </w:r>
    </w:p>
    <w:p>
      <w:pPr>
        <w:pStyle w:val="Heading2"/>
      </w:pPr>
      <w:r>
        <w:rPr>
          <w:b w:val="0"/>
        </w:rPr>
        <w:t>문단 081  ·  [0587a22]</w:t>
      </w:r>
    </w:p>
    <w:p>
      <w:pPr/>
      <w:r>
        <w:rPr>
          <w:b/>
        </w:rPr>
        <w:t>원문</w:t>
      </w:r>
    </w:p>
    <w:p>
      <w:pPr>
        <w:pStyle w:val="SourceText"/>
      </w:pPr>
      <w:r>
        <w:rPr>
          <w:b w:val="0"/>
        </w:rPr>
        <w:t>[0587a22] 度老病死大醫王者。此通歎醫王法因佛說故也。佛自度三界思惟老病死已亦能說法。令諸眾生度三界死。一受不退名大醫王。言[1]常禮者眾生病無量。佛之法藥亦復無量猶如大海。是可歸敬。</w:t>
      </w:r>
    </w:p>
    <w:p>
      <w:pPr/>
      <w:r>
        <w:rPr>
          <w:b/>
        </w:rPr>
        <w:t>한국어 직역</w:t>
      </w:r>
    </w:p>
    <w:p>
      <w:pPr>
        <w:pStyle w:val="TranslationText"/>
      </w:pPr>
      <w:r>
        <w:rPr>
          <w:b w:val="0"/>
        </w:rPr>
        <w:t>‘노·병·사를 건넌 대의왕’이라 한 것은, 이는 통틀어 의왕의 법이 부처의 설법으로 말미암았음을 찬탄한 것이다. 부처께서는 스스로 삼계의 사유혹과 노·병·사를 건넜고 또한 법을 설할 수 있다. 여러 중생으로 하여금 삼계의 죽음을 건너게 한다. 한 번 받아 물러나지 않게 하므로 대의왕이라 한다. ‘항상 예경한다’고 한 것은 중생의 병이 한량없기 때문이다. 부처의 법약도 또한 한량없어 마치 큰 바다와 같다. 그러므로 귀의하고 공경할 만하다.</w:t>
      </w:r>
    </w:p>
    <w:p>
      <w:pPr>
        <w:pStyle w:val="EditorialNote"/>
      </w:pPr>
      <w:r>
        <w:rPr>
          <w:b w:val="0"/>
        </w:rPr>
        <w:t>교감·번역 메모 | [교감/구문 주의] 원문은 ‘言[1]常禮者’이다. [1]의 대응 이문이 없어 현행 글자 순서를 보존하였다.</w:t>
      </w:r>
    </w:p>
    <w:p>
      <w:pPr>
        <w:pStyle w:val="Heading2"/>
      </w:pPr>
      <w:r>
        <w:rPr>
          <w:b w:val="0"/>
        </w:rPr>
        <w:t>문단 082  ·  [0587a26]</w:t>
      </w:r>
    </w:p>
    <w:p>
      <w:pPr/>
      <w:r>
        <w:rPr>
          <w:b/>
        </w:rPr>
        <w:t>원문</w:t>
      </w:r>
    </w:p>
    <w:p>
      <w:pPr>
        <w:pStyle w:val="SourceText"/>
      </w:pPr>
      <w:r>
        <w:rPr>
          <w:b w:val="0"/>
        </w:rPr>
        <w:t>[0587a26] 毀譽不動下三兩行總結歎者。生身之佛八風不動。以大悲三念之德婆羅門女謗而不戚。諸天大梵讚而不忻。八風不動如須彌也。是歎斷德。於善不善等以慈者歎智德也。睺羅三摩調達三呵。呵令改惡摩令進善。慈心一也心行平等者約三念處以明平等。一香塗左二刀割右三不塗不割視之平等無有異想。此據色法為三念處。順我法不喜違我法不嗔。不違不順常行捨心此約心法明三念處。佛心於此慈念平等。孰誰也。人寶者智人為寶。能別真偽故聞者敬承。</w:t>
      </w:r>
    </w:p>
    <w:p>
      <w:pPr/>
      <w:r>
        <w:rPr>
          <w:b/>
        </w:rPr>
        <w:t>한국어 직역</w:t>
      </w:r>
    </w:p>
    <w:p>
      <w:pPr>
        <w:pStyle w:val="TranslationText"/>
      </w:pPr>
      <w:r>
        <w:rPr>
          <w:b w:val="0"/>
        </w:rPr>
        <w:t>‘훼방과 칭찬에도 움직이지 않는다’ 이하 세 번째 두 행은 총괄하여 찬탄한다. 생신의 부처는 팔풍에도 움직이지 않는다. 대비와 삼념처의 덕으로 바라문 여인이 비방해도 슬퍼하지 않는다. 여러 천과 대범천이 찬탄해도 기뻐하지 않는다. 팔풍에도 움직이지 않음이 수미산과 같다. 이는 단덕을 찬탄한 것이다. ‘선과 불선에 평등하게 자비하다’고 한 것은 지덕을 찬탄한 것이다. 라후라에게는 세 번 어루만졌고, 조달에게는 세 번 꾸짖었다. 꾸짖어 악을 고치게 하고 어루만져 선으로 나아가게 했다. 자비로운 마음은 하나이며, 마음의 행이 평등하다는 것은 삼념처에 의거하여 평등을 밝힌 것이다. 첫째 향을 왼쪽에 바르고, 둘째 칼로 오른쪽을 베며, 셋째 바르지도 베지도 않아도 이를 평등하게 보아 다른 생각이 없다. 이는 색법에 의거하여 삼념처를 삼은 것이다. 나의 법을 따르면 기뻐하지 않고, 나의 법을 어겨도 성내지 않는다. 어기지도 따르지도 않으면 항상 사심(捨心)을 행하니, 이는 심법에 의거하여 삼념처를 밝힌 것이다. 부처의 마음은 이에 대해 자비로운 생각이 평등하다. ‘숙(孰)’은 ‘누구’라는 뜻이다. ‘인보(人寶)’란 지혜로운 사람을 보배로 삼는 것이다. 참과 거짓을 분별할 수 있으므로 듣는 이가 공경하여 받든다.</w:t>
      </w:r>
    </w:p>
    <w:p>
      <w:pPr>
        <w:pStyle w:val="EditorialNote"/>
      </w:pPr>
      <w:r>
        <w:rPr>
          <w:b w:val="0"/>
        </w:rPr>
        <w:t>교감·번역 메모 | [구문 불확실] ‘睺羅三摩調達三呵’는 압축된 병렬구이다. 라후라에게 세 번 어루만지고 조달에게 세 번 꾸짖었다는 뜻으로 읽었다.</w:t>
      </w:r>
    </w:p>
    <w:p>
      <w:pPr>
        <w:pStyle w:val="Heading2"/>
      </w:pPr>
      <w:r>
        <w:rPr>
          <w:b w:val="0"/>
        </w:rPr>
        <w:t>문단 083  ·  [0587b08]</w:t>
      </w:r>
    </w:p>
    <w:p>
      <w:pPr/>
      <w:r>
        <w:rPr>
          <w:b/>
        </w:rPr>
        <w:t>원문</w:t>
      </w:r>
    </w:p>
    <w:p>
      <w:pPr>
        <w:pStyle w:val="SourceText"/>
      </w:pPr>
      <w:r>
        <w:rPr>
          <w:b w:val="0"/>
        </w:rPr>
        <w:t>[0587b08] 今奉世尊下十九行二正述歎表發之事文為二。初四行總述歎現三瑞表發。次十五行別述歎佛三密。初為三初半行述歎奉蓋。次二行半正述歎合蓋現瑞表發。三一行正述歎大眾歡喜。初奉微蓋者微之言小因小果。大表不思議大果。淨土無方莫測。現三千界下二行半。次述上蓋內現土現佛說法。表說應土應身之事。哀現者慈念眾生。欲為說此佛國因果故先現瑞以作由漸。方得開闡故稱哀現。</w:t>
      </w:r>
    </w:p>
    <w:p>
      <w:pPr/>
      <w:r>
        <w:rPr>
          <w:b/>
        </w:rPr>
        <w:t>한국어 직역</w:t>
      </w:r>
    </w:p>
    <w:p>
      <w:pPr>
        <w:pStyle w:val="TranslationText"/>
      </w:pPr>
      <w:r>
        <w:rPr>
          <w:b w:val="0"/>
        </w:rPr>
        <w:t>‘이제 세존께 받들어’ 이하 열아홉 행은 두 번째로 바로 현상으로 드러내 보인 일을 서술하여 찬탄한 것으로, 둘로 나뉜다. 처음 네 행은 세 가지 상서를 나타내 보인 것을 총괄하여 서술하고 찬탄한다. 다음 열다섯 행은 부처의 삼밀을 따로 서술하고 찬탄한다. 처음은 셋으로 나뉘니, 첫 반 행은 덮개를 바친 것을 서술하여 찬탄한다. 다음 두 행 반은 바로 덮개를 합쳐 상서를 나타내고 설법을 드러내 보인 것을 서술하여 찬탄한다. 셋째 한 행은 바로 대중이 기뻐한 것을 서술하여 찬탄한다. 처음 ‘작은 덮개를 바쳤다’고 한 데서 ‘미(微)’는 작다는 뜻이니, 원인이 작고 결과도 작다. ‘대(大)’는 불사의한 큰 결과를 나타낸다. 정토는 일정한 방소가 없어 헤아릴 수 없다. ‘삼천세계를 나타냈다’ 이하 두 행 반은, 다음으로 앞에서 덮개 안에 국토와 부처의 설법을 나타낸 것을 서술한 것이다. 응토와 응신의 일을 설할 것을 나타낸다. ‘가엾이 여겨 나타냈다’는 것은 중생을 자비로 생각한 것이다. 이 불국토의 인과를 설하려 하였으므로 먼저 상서를 나타내어 차례의 연유를 만들었다. 그런 뒤에야 비로소 열어 밝힐 수 있으므로 ‘가엾이 여겨 나타냈다’고 한다.</w:t>
      </w:r>
    </w:p>
    <w:p>
      <w:pPr>
        <w:pStyle w:val="Heading2"/>
      </w:pPr>
      <w:r>
        <w:rPr>
          <w:b w:val="0"/>
        </w:rPr>
        <w:t>문단 084  ·  [0587b17]</w:t>
      </w:r>
    </w:p>
    <w:p>
      <w:pPr/>
      <w:r>
        <w:rPr>
          <w:b/>
        </w:rPr>
        <w:t>원문</w:t>
      </w:r>
    </w:p>
    <w:p>
      <w:pPr>
        <w:pStyle w:val="SourceText"/>
      </w:pPr>
      <w:r>
        <w:rPr>
          <w:b w:val="0"/>
        </w:rPr>
        <w:t>[0587b17] 眾覩下一行三述上大眾歎未曾有。</w:t>
      </w:r>
    </w:p>
    <w:p>
      <w:pPr/>
      <w:r>
        <w:rPr>
          <w:b/>
        </w:rPr>
        <w:t>한국어 직역</w:t>
      </w:r>
    </w:p>
    <w:p>
      <w:pPr>
        <w:pStyle w:val="TranslationText"/>
      </w:pPr>
      <w:r>
        <w:rPr>
          <w:b w:val="0"/>
        </w:rPr>
        <w:t>‘대중이 보고’ 이하 한 행은 셋째로 앞의 대중이 일찍이 없던 일이라고 찬탄한 것을 서술한 것이다.</w:t>
      </w:r>
    </w:p>
    <w:p>
      <w:pPr>
        <w:pStyle w:val="Heading2"/>
      </w:pPr>
      <w:r>
        <w:rPr>
          <w:b w:val="0"/>
        </w:rPr>
        <w:t>문단 085  ·  [0587b18]</w:t>
      </w:r>
    </w:p>
    <w:p>
      <w:pPr/>
      <w:r>
        <w:rPr>
          <w:b/>
        </w:rPr>
        <w:t>원문</w:t>
      </w:r>
    </w:p>
    <w:p>
      <w:pPr>
        <w:pStyle w:val="SourceText"/>
      </w:pPr>
      <w:r>
        <w:rPr>
          <w:b w:val="0"/>
        </w:rPr>
        <w:t>[0587b18] 大聖下次十五行別述歎佛三密文為三。初兩行歎身密。次六行歎口密。次七行歎意密。三密即是三輪不思議化。三無失三不護也。大聖法王眾所歸者是歎法身勝應。若法身三昧王三昧三諦自在。為四十一心菩薩聖眾及餘四部所歸。即是上來所明。佛安處眾寶師子之座蔽於一切諸來大眾故為眾所歸也。淨心者即四眾大乘機發。心無疑濁欲聞淨道。亦是諸大菩薩淨心入觀佛三昧故言淨心。各見世尊在其前者。此明應身對十法界各見同已。譬如一月影現眾水。或見如老比丘像。或見光明相好。或見尊特之身。或見現大小相坐寶蓮華。或見身如虛空。此是身密之德。故前釋佛在耶離。各見不同意在此也。不共者如此。身密不與二乘及下地共。</w:t>
      </w:r>
    </w:p>
    <w:p>
      <w:pPr/>
      <w:r>
        <w:rPr>
          <w:b/>
        </w:rPr>
        <w:t>한국어 직역</w:t>
      </w:r>
    </w:p>
    <w:p>
      <w:pPr>
        <w:pStyle w:val="TranslationText"/>
      </w:pPr>
      <w:r>
        <w:rPr>
          <w:b w:val="0"/>
        </w:rPr>
        <w:t>‘대성’ 이하 다음 열다섯 행은 부처의 삼밀을 따로 서술하고 찬탄한 것으로, 셋으로 나뉜다. 처음 두 행은 신밀을 찬탄한다. 다음 여섯 행은 구밀을 찬탄한다. 다음 일곱 행은 의밀을 찬탄한다. 삼밀은 곧 삼륜의 불사의한 교화이다. 삼무실(三無失)과 삼불호(三不護)이다. ‘대성 법왕은 대중이 귀의하는 분’이라 한 것은 법신의 수승한 응신을 찬탄한 것이다. 법신은 삼매왕삼매와 삼제에 자재하다. 사십일심의 보살 성중과 나머지 사부대중이 귀의하는 분이 된다. 곧 위에서부터 밝힌 바이다. 부처께서 여러 보배 사자좌에 편안히 앉아 모여온 모든 대중을 압도하므로 ‘대중이 귀의하는 분’이라 한 것이다. ‘청정한 마음’은 곧 사부대중에게 대승의 근기가 일어난 것이다. 마음에 의심과 흐림이 없이 청정한 도를 듣고자 한다. 또 여러 대보살이 청정한 마음으로 관에 들어 부처의 삼매를 보기 때문에 ‘청정한 마음’이라 한다. ‘각각 세존이 자기 앞에 계신 것을 본다’고 한 것은, 이는 응신이 십법계를 마주하여 각각 자기와 같은 모습을 보게 함을 밝힌 것이다. 마치 하나의 달이 여러 물에 그림자를 나타내는 것과 같다. 혹은 늙은 비구의 모습처럼 보기도 하고, 혹은 광명과 상호를 보기도 하며, 혹은 존특한 몸을 보기도 하고, 혹은 크고 작은 상을 나타내 보배 연화에 앉은 모습을 보기도 하며, 혹은 몸이 허공과 같은 모습을 보기도 한다. 이것이 신밀의 덕이다. 그러므로 앞에서 ‘부처께서 비야리에 계셨다’를 해석할 때, 각각 보는 바가 다르다는 뜻이 여기에 있다고 하였다. ‘불공’이라는 것이 이와 같다. 신밀은 이승과 아래 지위와 함께 공유하지 않는다.</w:t>
      </w:r>
    </w:p>
    <w:p>
      <w:pPr>
        <w:pStyle w:val="Heading2"/>
      </w:pPr>
      <w:r>
        <w:rPr>
          <w:b w:val="0"/>
        </w:rPr>
        <w:t>문단 086  ·  [0587c04]</w:t>
      </w:r>
    </w:p>
    <w:p>
      <w:pPr/>
      <w:r>
        <w:rPr>
          <w:b/>
        </w:rPr>
        <w:t>원문</w:t>
      </w:r>
    </w:p>
    <w:p>
      <w:pPr>
        <w:pStyle w:val="SourceText"/>
      </w:pPr>
      <w:r>
        <w:rPr>
          <w:b w:val="0"/>
        </w:rPr>
        <w:t>[0587c04] 佛以一音下六行次歎口密文為三。初兩行是辭法二辨。同其語即辭辨。各得解即法辨。辭者一切眾生殊方異類言音各異。同其類音故名辭辨。法者一切諸法名字差別種種非一。各有所召。得法辨者皆識語法。即同其音故名法辨。佛以一音而辭法異趣。二辨應物是口密也。佛尚非是梵況同眾生令異音解即非辭法。而現辭法者口密力也。</w:t>
      </w:r>
    </w:p>
    <w:p>
      <w:pPr/>
      <w:r>
        <w:rPr>
          <w:b/>
        </w:rPr>
        <w:t>한국어 직역</w:t>
      </w:r>
    </w:p>
    <w:p>
      <w:pPr>
        <w:pStyle w:val="TranslationText"/>
      </w:pPr>
      <w:r>
        <w:rPr>
          <w:b w:val="0"/>
        </w:rPr>
        <w:t>‘부처께서 한 음성으로’ 이하 여섯 행은 다음으로 구밀을 찬탄한 것으로, 셋으로 나뉜다. 처음 두 행은 사무애변 가운데 사변(辭辯)과 법변(法辯)이다. 그들의 말과 같게 하는 것이 곧 사변이다. 각각 이해하게 하는 것이 곧 법변이다. ‘사(辭)’란 모든 중생이 지방과 종류에 따라 말과 음성이 각각 다른 것을 말한다. 그 종류의 음성과 같게 하므로 사변이라 한다. ‘법(法)’이란 일체 모든 법의 이름과 차별이 갖가지여서 하나가 아닌 것이다. 각각 가리키는 바가 있다. 법변을 얻은 이는 모두 언어의 법을 안다. 곧 그 음성과 같게 하므로 법변이라 한다. 부처는 한 음성으로 설하지만 사와 법은 각기 다른 갈래로 나아간다. 두 변재가 근기에 응하는 것이 곧 구밀이다. 부처는 본래 범어조차 아니거늘 하물며 중생과 같겠는가. 그런데도 다른 음성으로 이해하게 하니 곧 단순한 사·법이 아니다. 그러면서도 사와 법을 나타내는 것은 구밀의 힘이다.</w:t>
      </w:r>
    </w:p>
    <w:p>
      <w:pPr>
        <w:pStyle w:val="EditorialNote"/>
      </w:pPr>
      <w:r>
        <w:rPr>
          <w:b w:val="0"/>
        </w:rPr>
        <w:t>교감·번역 메모 | [구문 불확실] ‘佛尚非是梵況同眾生令異音解即非辭法’은 구두와 수식 관계가 압축되어 있다. 원문 어순을 존중해 최소 보충하여 옮겼다.</w:t>
      </w:r>
    </w:p>
    <w:p>
      <w:pPr>
        <w:pStyle w:val="Heading2"/>
      </w:pPr>
      <w:r>
        <w:rPr>
          <w:b w:val="0"/>
        </w:rPr>
        <w:t>문단 087  ·  [0587c12]</w:t>
      </w:r>
    </w:p>
    <w:p>
      <w:pPr/>
      <w:r>
        <w:rPr>
          <w:b/>
        </w:rPr>
        <w:t>원문</w:t>
      </w:r>
    </w:p>
    <w:p>
      <w:pPr>
        <w:pStyle w:val="SourceText"/>
      </w:pPr>
      <w:r>
        <w:rPr>
          <w:b w:val="0"/>
        </w:rPr>
        <w:t>[0587c12] 佛以一音下二行次歎義辨。一音說法受行獲利即是尋言求旨得言所以所以即是義也。如來本無句義豈有義辨。而能分別一切句義者即口密也。</w:t>
      </w:r>
    </w:p>
    <w:p>
      <w:pPr/>
      <w:r>
        <w:rPr>
          <w:b/>
        </w:rPr>
        <w:t>한국어 직역</w:t>
      </w:r>
    </w:p>
    <w:p>
      <w:pPr>
        <w:pStyle w:val="TranslationText"/>
      </w:pPr>
      <w:r>
        <w:rPr>
          <w:b w:val="0"/>
        </w:rPr>
        <w:t>‘부처께서 한 음성으로’ 이하 다음 두 행은 의무애변을 찬탄한다. 한 음성으로 법을 설해 받아 행하고 이익을 얻는 것은 곧 말을 따라 뜻을 구하여 말의 까닭을 얻는 것이며, 그 까닭이 곧 뜻이다. 여래는 본래 구절과 뜻이 없거늘 어찌 의무애변이 있겠는가. 그러면서도 일체 구절과 뜻을 분별할 수 있는 것이 곧 구밀이다.</w:t>
      </w:r>
    </w:p>
    <w:p>
      <w:pPr>
        <w:pStyle w:val="Heading2"/>
      </w:pPr>
      <w:r>
        <w:rPr>
          <w:b w:val="0"/>
        </w:rPr>
        <w:t>문단 088  ·  [0587c15]</w:t>
      </w:r>
    </w:p>
    <w:p>
      <w:pPr/>
      <w:r>
        <w:rPr>
          <w:b/>
        </w:rPr>
        <w:t>원문</w:t>
      </w:r>
    </w:p>
    <w:p>
      <w:pPr>
        <w:pStyle w:val="SourceText"/>
      </w:pPr>
      <w:r>
        <w:rPr>
          <w:b w:val="0"/>
        </w:rPr>
        <w:t>[0587c15] 佛以一音下二行三歎樂說辨。旋轉無窮眾皆樂聞。四諦逗機我當為說怖畏之事。三界皆苦苦故生怖即苦諦也。求涅槃樂樂故歡喜即滅諦也。厭離者諸苦所因貪欲為木。即集諦也。斷疑即道也。又約悉檀者三界苦可畏即世界也。歡喜即為人令生善根故歡喜也。厭離是厭離煩惱。即對治藥病相對也。斷疑即見諦道。是第一義一音所演。其力如是。如來本非四諦四悉。能以此法善巧利益即口密也。</w:t>
      </w:r>
    </w:p>
    <w:p>
      <w:pPr/>
      <w:r>
        <w:rPr>
          <w:b/>
        </w:rPr>
        <w:t>한국어 직역</w:t>
      </w:r>
    </w:p>
    <w:p>
      <w:pPr>
        <w:pStyle w:val="TranslationText"/>
      </w:pPr>
      <w:r>
        <w:rPr>
          <w:b w:val="0"/>
        </w:rPr>
        <w:t>‘부처께서 한 음성으로’ 이하 다음 두 행은 셋째로 요설무애변을 찬탄한다. 선회하여 다함이 없고 대중은 모두 즐겨 듣는다. 사제로 근기에 응하여 내가 마땅히 두려운 일을 설하리라. 삼계가 모두 괴로우므로 괴로움 때문에 두려움이 생기니 곧 고제이다. 열반의 즐거움을 구하므로 즐거움 때문에 기뻐하니 곧 멸제이다. 염리한다는 것은 모든 괴로움의 원인인 탐욕을 나무로 삼는 것이다. 곧 집제이다. 의심을 끊는 것이 곧 도제이다. 또 실단에 의거하면, 삼계의 고통이 두려운 것은 곧 세계실단이다. 기뻐함은 곧 위인실단으로 선근을 내게 하므로 기뻐하는 것이다. 염리는 번뇌를 싫어하고 떠나는 것이다. 곧 대치실단으로 약과 병이 서로 대하는 것이다. 의심을 끊는 것은 곧 진리를 보는 도이다. 이것이 제일의실단이며 한 음성으로 연설한 것이다. 그 힘이 이와 같다. 여래는 본래 사제와 사실단이 아니다. 이 법으로 선교하게 이익을 주는 것이 곧 구밀이다.</w:t>
      </w:r>
    </w:p>
    <w:p>
      <w:pPr>
        <w:pStyle w:val="Heading2"/>
      </w:pPr>
      <w:r>
        <w:rPr>
          <w:b w:val="0"/>
        </w:rPr>
        <w:t>문단 089  ·  [0587c24]</w:t>
      </w:r>
    </w:p>
    <w:p>
      <w:pPr/>
      <w:r>
        <w:rPr>
          <w:b/>
        </w:rPr>
        <w:t>원문</w:t>
      </w:r>
    </w:p>
    <w:p>
      <w:pPr>
        <w:pStyle w:val="SourceText"/>
      </w:pPr>
      <w:r>
        <w:rPr>
          <w:b w:val="0"/>
        </w:rPr>
        <w:t>[0587c24] 稽首下七行三歎心密。佛心非權非實能現權實即心密也。文為二。初四行約三種權實二智以歎心密。次三行約三種二諦結歎心密。初文為四。初一行約內外歎。自行十力據內智圓滿。無畏據外用不怯。此為一雙。即約自行權實歎心密也。</w:t>
      </w:r>
    </w:p>
    <w:p>
      <w:pPr/>
      <w:r>
        <w:rPr>
          <w:b/>
        </w:rPr>
        <w:t>한국어 직역</w:t>
      </w:r>
    </w:p>
    <w:p>
      <w:pPr>
        <w:pStyle w:val="TranslationText"/>
      </w:pPr>
      <w:r>
        <w:rPr>
          <w:b w:val="0"/>
        </w:rPr>
        <w:t>‘머리 숙여 예경한다’ 이하 일곱 행은 셋째로 심밀을 찬탄한다. 부처의 마음은 권도 아니고 실도 아니면서 권과 실을 나타낼 수 있으니 곧 심밀이다. 글은 둘로 나뉜다. 처음 네 행은 세 종류의 권실 이지에 의거하여 심밀을 찬탄한다. 다음 세 행은 세 종류의 이제에 의거하여 심밀을 총결하여 찬탄한다. 처음 글은 넷으로 나뉜다. 첫 한 행은 안과 밖에 의거하여 찬탄한다. 스스로 행하는 십력은 안의 지혜가 원만함에 근거한다. 무외는 밖으로 쓰는 데 겁냄이 없음에 근거한다. 이것이 한 쌍이다. 곧 자행의 권실을 기준으로 심밀을 찬탄한 것이다.</w:t>
      </w:r>
    </w:p>
    <w:p>
      <w:pPr>
        <w:pStyle w:val="Heading2"/>
      </w:pPr>
      <w:r>
        <w:rPr>
          <w:b w:val="0"/>
        </w:rPr>
        <w:t>문단 090  ·  [0588a01]</w:t>
      </w:r>
    </w:p>
    <w:p>
      <w:pPr/>
      <w:r>
        <w:rPr>
          <w:b/>
        </w:rPr>
        <w:t>원문</w:t>
      </w:r>
    </w:p>
    <w:p>
      <w:pPr>
        <w:pStyle w:val="SourceText"/>
      </w:pPr>
      <w:r>
        <w:rPr>
          <w:b w:val="0"/>
        </w:rPr>
        <w:t>[0588a01] 稽首不共下次一行歎自行化他。不共是自證之法。導師即是化他。</w:t>
      </w:r>
    </w:p>
    <w:p>
      <w:pPr/>
      <w:r>
        <w:rPr>
          <w:b/>
        </w:rPr>
        <w:t>한국어 직역</w:t>
      </w:r>
    </w:p>
    <w:p>
      <w:pPr>
        <w:pStyle w:val="TranslationText"/>
      </w:pPr>
      <w:r>
        <w:rPr>
          <w:b w:val="0"/>
        </w:rPr>
        <w:t>‘불공을 머리 숙여 예경한다’ 이하 다음 한 행은 자행과 화타를 찬탄한다. 불공은 스스로 증득한 법이다. 도사는 곧 남을 교화하는 것이다.</w:t>
      </w:r>
    </w:p>
    <w:p>
      <w:pPr>
        <w:pStyle w:val="Heading2"/>
      </w:pPr>
      <w:r>
        <w:rPr>
          <w:b w:val="0"/>
        </w:rPr>
        <w:t>문단 091  ·  [0588a02]</w:t>
      </w:r>
    </w:p>
    <w:p>
      <w:pPr/>
      <w:r>
        <w:rPr>
          <w:b/>
        </w:rPr>
        <w:t>원문</w:t>
      </w:r>
    </w:p>
    <w:p>
      <w:pPr>
        <w:pStyle w:val="SourceText"/>
      </w:pPr>
      <w:r>
        <w:rPr>
          <w:b w:val="0"/>
        </w:rPr>
        <w:t>[0588a02] 稽首能斷下次一行此有兩用。若歎自行即歎佛智斷。能斷是斷德到彼岸是智德也。若作歎化他能斷眾結縛者。即是化他權實明智斷也。眾是眾人故屬化他。問何得一偈兩用。答佛自無縛能解他縛故得兩用。</w:t>
      </w:r>
    </w:p>
    <w:p>
      <w:pPr/>
      <w:r>
        <w:rPr>
          <w:b/>
        </w:rPr>
        <w:t>한국어 직역</w:t>
      </w:r>
    </w:p>
    <w:p>
      <w:pPr>
        <w:pStyle w:val="TranslationText"/>
      </w:pPr>
      <w:r>
        <w:rPr>
          <w:b w:val="0"/>
        </w:rPr>
        <w:t>‘능히 끊으시는 이를 머리 숙여 예경한다’ 이하 다음 한 행은 두 가지 쓰임이 있다. 자행을 찬탄한다면 곧 부처의 지혜와 단덕을 찬탄한 것이다. 능히 끊는 것은 단덕이고 피안에 이르는 것은 지덕이다. 화타를 찬탄한 것으로 본다면, ‘중생의 결박을 능히 끊는다’는 것은, 곧 화타의 권실에 의거하여 지혜와 단절을 밝힌 것이다. ‘중(眾)’은 여러 사람이므로 화타에 속한다. 묻는다. 어찌 한 게송이 두 가지 쓰임을 가질 수 있는가? 답한다. 부처가 스스로 결박이 없어야 다른 이의 결박을 풀 수 있으므로 두 가지 쓰임이 가능하다.</w:t>
      </w:r>
    </w:p>
    <w:p>
      <w:pPr>
        <w:pStyle w:val="Heading2"/>
      </w:pPr>
      <w:r>
        <w:rPr>
          <w:b w:val="0"/>
        </w:rPr>
        <w:t>문단 092  ·  [0588a07]</w:t>
      </w:r>
    </w:p>
    <w:p>
      <w:pPr/>
      <w:r>
        <w:rPr>
          <w:b/>
        </w:rPr>
        <w:t>원문</w:t>
      </w:r>
    </w:p>
    <w:p>
      <w:pPr>
        <w:pStyle w:val="SourceText"/>
      </w:pPr>
      <w:r>
        <w:rPr>
          <w:b w:val="0"/>
        </w:rPr>
        <w:t>[0588a07] 稽首能度下次一行總結上三種權實之智斷也。</w:t>
      </w:r>
    </w:p>
    <w:p>
      <w:pPr/>
      <w:r>
        <w:rPr>
          <w:b/>
        </w:rPr>
        <w:t>한국어 직역</w:t>
      </w:r>
    </w:p>
    <w:p>
      <w:pPr>
        <w:pStyle w:val="TranslationText"/>
      </w:pPr>
      <w:r>
        <w:rPr>
          <w:b w:val="0"/>
        </w:rPr>
        <w:t>‘능히 건너게 하시는 이를 머리 숙여 예경한다’ 이하 다음 한 행은 위의 세 종류 권실의 지혜와 단절을 총결한 것이다.</w:t>
      </w:r>
    </w:p>
    <w:p>
      <w:pPr>
        <w:pStyle w:val="Heading2"/>
      </w:pPr>
      <w:r>
        <w:rPr>
          <w:b w:val="0"/>
        </w:rPr>
        <w:t>문단 093  ·  [0588a08]</w:t>
      </w:r>
    </w:p>
    <w:p>
      <w:pPr/>
      <w:r>
        <w:rPr>
          <w:b/>
        </w:rPr>
        <w:t>원문</w:t>
      </w:r>
    </w:p>
    <w:p>
      <w:pPr>
        <w:pStyle w:val="SourceText"/>
      </w:pPr>
      <w:r>
        <w:rPr>
          <w:b w:val="0"/>
        </w:rPr>
        <w:t>[0588a08] 悉知眾生下次三行舉三種二諦結歎[1]三密文為三。初一行是隨情二諦。何者俗諦無量心亦無量。或是求真或欲樂俗。情有去取故言去來。去取無量佛亦隨[＊]起說無量二諦。即是隨情。</w:t>
      </w:r>
    </w:p>
    <w:p>
      <w:pPr/>
      <w:r>
        <w:rPr>
          <w:b/>
        </w:rPr>
        <w:t>한국어 직역</w:t>
      </w:r>
    </w:p>
    <w:p>
      <w:pPr>
        <w:pStyle w:val="TranslationText"/>
      </w:pPr>
      <w:r>
        <w:rPr>
          <w:b w:val="0"/>
        </w:rPr>
        <w:t>‘모든 중생을 다 안다’ 이하 다음 세 행은 세 종류의 이제를 들어 삼밀을 총결하여 찬탄한 것으로, 글은 셋으로 나뉜다. 첫 한 행은 수정이제이다. 왜냐하면 속제는 한량없고 마음도 한량없기 때문이다. 혹은 진제를 구하고 혹은 속제를 좋아한다. 정에는 취하고 버림이 있으므로 ‘가고 옴’이라 한다. 취하고 버림이 한량없으므로 부처도 또한 그에 따라 일으켜 한량없는 이제를 설한다. 곧 수정이다.</w:t>
      </w:r>
    </w:p>
    <w:p>
      <w:pPr>
        <w:pStyle w:val="EditorialNote"/>
      </w:pPr>
      <w:r>
        <w:rPr>
          <w:b w:val="0"/>
        </w:rPr>
        <w:t>교감·번역 메모 | [교감] ‘結歎[1]三密’의 [1]은 교감·편집 표지이다.</w:t>
      </w:r>
    </w:p>
    <w:p>
      <w:pPr>
        <w:pStyle w:val="EditorialNote"/>
      </w:pPr>
      <w:r>
        <w:rPr>
          <w:b w:val="0"/>
        </w:rPr>
        <w:t>교감·번역 메모 | [교감] ‘隨[＊]起’의 [＊]는 원문의 반복·교감 표지이다.</w:t>
      </w:r>
    </w:p>
    <w:p>
      <w:pPr>
        <w:pStyle w:val="Heading2"/>
      </w:pPr>
      <w:r>
        <w:rPr>
          <w:b w:val="0"/>
        </w:rPr>
        <w:t>문단 094  ·  [0588a13]</w:t>
      </w:r>
    </w:p>
    <w:p>
      <w:pPr/>
      <w:r>
        <w:rPr>
          <w:b/>
        </w:rPr>
        <w:t>원문</w:t>
      </w:r>
    </w:p>
    <w:p>
      <w:pPr>
        <w:pStyle w:val="SourceText"/>
      </w:pPr>
      <w:r>
        <w:rPr>
          <w:b w:val="0"/>
        </w:rPr>
        <w:t>[0588a13] 不著世間下次一行是約隨情智二諦。隨情無染隨智空寂達諸法相下次一行是歎隨智二諦。智心所照皆入一相而無所礙。如空無依故名隨智也。</w:t>
      </w:r>
    </w:p>
    <w:p>
      <w:pPr/>
      <w:r>
        <w:rPr>
          <w:b/>
        </w:rPr>
        <w:t>한국어 직역</w:t>
      </w:r>
    </w:p>
    <w:p>
      <w:pPr>
        <w:pStyle w:val="TranslationText"/>
      </w:pPr>
      <w:r>
        <w:rPr>
          <w:b w:val="0"/>
        </w:rPr>
        <w:t>‘세간에 집착하지 않는다’ 이하 다음 한 행은 수정지이제에 의거한 것이다. 정을 따르면서도 물들지 않고 지혜를 따르면 공적하니, ‘모든 법상을 통달한다’ 이하 다음 한 행은 수지이제를 찬탄한 것이다. 지혜로운 마음이 비추는 것은 모두 한 상에 들어가면서도 걸림이 없다. 허공처럼 의지하는 바가 없으므로 수지라 한다.</w:t>
      </w:r>
    </w:p>
    <w:p>
      <w:pPr>
        <w:pStyle w:val="Heading1"/>
      </w:pPr>
      <w:r>
        <w:rPr>
          <w:b w:val="0"/>
        </w:rPr>
        <w:t>『유마경약소』 권제칠</w:t>
      </w:r>
    </w:p>
    <w:p>
      <w:pPr>
        <w:pStyle w:val="SmallMeta"/>
      </w:pPr>
      <w:r>
        <w:rPr>
          <w:b w:val="0"/>
        </w:rPr>
        <w:t>維摩經略疏卷第七  |  『유마경약소』 권제칠</w:t>
      </w:r>
    </w:p>
    <w:p>
      <w:pPr>
        <w:pStyle w:val="Heading2"/>
      </w:pPr>
      <w:r>
        <w:rPr>
          <w:b w:val="0"/>
        </w:rPr>
        <w:t>문단 095  ·  [0588a18]</w:t>
      </w:r>
    </w:p>
    <w:p>
      <w:pPr/>
      <w:r>
        <w:rPr>
          <w:b/>
        </w:rPr>
        <w:t>원문</w:t>
      </w:r>
    </w:p>
    <w:p>
      <w:pPr>
        <w:pStyle w:val="SourceText"/>
      </w:pPr>
      <w:r>
        <w:rPr>
          <w:b w:val="0"/>
        </w:rPr>
        <w:t>[0588a18] 爾時長者子下訖阿閦佛十一品半第二正說分文為三。初佛國半品是大聖對機命宗說佛國因果。二從方便訖香積九品是大士助佛闡揚說不思議解脫佛國因果。三從菩薩行訖阿閦兩品是淨名接諸大眾還菴羅園。如來對大眾復宗明佛國因果。所以如來赴機酬寶積請說依報者。或前普集說正報因果。所以淨名助佛宣揚。扶成佛說不思議解脫佛國因果啟悟有緣。譬如尚書奉旨化民。所以還菴羅園。佛對大眾具明佛國。譬如大臣為國開境事畢。還朝至尊悅可而印定也。問淨名已前彈呵豈得助成此教。答佛未說佛國因果。淨名預彈冥會佛意助成今教。云何不可。世間國政閫外之事將軍裁之。但合天心何必待詔。但弟子述昔如來默印懸會佛心。豈非助成今教。故昔日彈呵通助正報。今日重述成今依報。問此半品及出室兩品悉佛自說皆明佛國。其間九品明佛國義蓋不足言。何得扶成佛國之教。答佛既始終皆明佛國。淨名其間豈乖佛意。如佛答寶積。種種諸行皆淨佛土因。淨名所說種種諸行何得非也。問始終佛國乃是佛說。其間九品都無佛國之言。豈是扶成佛國之教。答如佛國品明淨土義云。隨其方便則成就眾生。隨成就眾生即佛土淨。淨名有大方便故室外彈呵折伏。室內慰喻攝受。彈呵折伏心無垢染慰喻攝受眾善莊嚴。是則調伏眾生豈過於此。若眾生正報清淨莊嚴則依報國土皆嚴淨也。是故文云隨成就眾生即佛土淨。如此推之淨名所說雖不彰言淨土因果隨其所說攝伏眾生。即是扶成佛說淨土。其義宛然。問若爾為是淨名扶成佛國。為是淨名自淨佛國。為是成弟子等淨佛國耶。答深求其理皆有此義。如法華壽量釋迦成道甚大久遠。今分身佛在於十方淨土說法。未來亦然。此類淨名扶成釋迦淨土之義。淨名既能折伏攝受有緣之類。若淨名成佛皆來生其國。即是淨名能調眾生則佛土淨。弟子菩薩亦受折伏為調眾生。眾生既因弟子菩薩斷惡生善。弟子等後成佛時所調眾生皆生其國。故言隨所調伏眾生則佛土淨。問菩薩可爾聲聞取滅豈有此義。答所以言深求其理方有此義。如法華發聲聞迹。歎言少欲厭生死實自淨佛土。又問疾品文殊方至淨名空室表佛國空。因此往復論佛國義。次不思議品[2]燈王國。香積品現眾香國。此不扶成佛說佛國因果為此經宗。若不許佛國因果以當宗者。古來何得多云室內六品因空室生。六品既因此而生豈非從佛國生也。淨名扶成佛國為宗其義明矣。問此經明不思議解脫何關佛國之義。答不思議品芥納須彌。海內毛吼等多約依報顯不思議也。就半品為二。一寶積請說二如來答。初文為二。一述同類堪聞二正請說。初云先已發心是故堪聞。</w:t>
      </w:r>
    </w:p>
    <w:p>
      <w:pPr/>
      <w:r>
        <w:rPr>
          <w:b/>
        </w:rPr>
        <w:t>한국어 직역</w:t>
      </w:r>
    </w:p>
    <w:p>
      <w:pPr>
        <w:pStyle w:val="TranslationText"/>
      </w:pPr>
      <w:r>
        <w:rPr>
          <w:b w:val="0"/>
        </w:rPr>
        <w:t>‘그때 장자자’ 이하 아촉불까지 열한 품 반은 둘째 정설분으로, 글은 셋으로 나뉜다. 처음 「불국품」 반 품은 대성이 근기에 응하여 종지를 명하고 불국의 인과를 설한 것이다. 둘째 「방편품」부터 「향적품」까지 아홉 품은 대사가 부처를 도와 널리 드러내어 불사의해탈과 불국의 인과를 설한 것이다. 셋째 「보살행품」부터 「아촉불품」까지 두 품은 정명이 여러 대중을 데리고 다시 암라원으로 돌아간 것이다. 여래가 대중을 마주해 다시 종지로 돌아가 불국의 인과를 밝힌다. 여래께서 근기에 응하고 보적의 청을 받아 의보를 설한 까닭은, 혹 앞서 『보집경』에서 정보의 인과를 설했기 때문이다. 그러므로 정명이 부처를 도와 널리 드러낸다. 부처가 설한 불사의해탈과 불국의 인과를 도와 이루어 인연 있는 이를 깨우친다. 비유하면 상서가 황제의 뜻을 받들어 백성을 교화하는 것과 같다. 그러므로 다시 암라원으로 돌아간다. 부처께서 대중을 마주하여 불국을 갖추어 밝힌다. 비유하면 대신이 나라를 위해 국경의 일을 처리하고 마치는 것과 같다. 조정에 돌아가면 지존이 기뻐하며 가하여 인정하고 확정한다. 묻는다. 정명이 이전에 이미 꾸짖고 책망했는데 어찌 이 가르침을 도와 이룬다고 할 수 있는가? 답한다. 부처께서 아직 불국의 인과를 설하지 않으셨다. 정명이 미리 꾸짖은 것은 그윽이 부처의 뜻에 합하여 지금의 가르침을 도와 이룬 것이다. 어찌 불가하겠는가? 세간의 국정에서 궁궐 문 밖의 일은 장군이 재량한다. 다만 천자의 뜻에 합하면 되니 어찌 반드시 조서를 기다리겠는가? 다만 제자들이 옛일을 서술하자 여래께서 묵묵히 인정하신 것이 부처의 마음에 미리 합한다. 어찌 지금의 가르침을 도와 이룬 것이 아니겠는가? 그러므로 옛날의 꾸짖음은 널리 정보의 뜻을 도운 것이고, 오늘 거듭 서술한 것은 지금의 의보를 이룬 것이다. 묻는다. 이 반 품과 방을 나선 뒤의 두 품은 모두 부처께서 직접 설하셨고 모두 불국을 밝힌다. 그 사이 아홉 품은 불국의 뜻을 말한 것이 대체로 충분하지 않다. 어찌 불국의 가르침을 도와 이룬다고 하겠는가? 답한다. 부처께서 처음부터 끝까지 모두 불국을 밝히셨으니, 정명이 그 사이에 어찌 부처의 뜻을 어기겠는가? 부처께서 보적에게 답하신 것과 같다. 갖가지 모든 행이 모두 불토를 청정하게 하는 원인이다. 정명이 설한 갖가지 모든 행이 어찌 그렇지 않겠는가? 묻는다. 처음과 끝의 불국은 곧 부처의 설법이다. 그 사이 아홉 품에는 도무지 불국이라는 말이 없다. 어찌 불국의 가르침을 도와 이룬 것인가? 답한다. 「불국품」에서 정토의 뜻을 밝힌 데 말하였다. 그 방편을 따르면 곧 중생을 성취하고, 중생을 성취함을 따르면 곧 불토가 청정해진다. 정명에게 큰 방편이 있으므로 방 밖에서는 꾸짖고 책망하여 꺾어 굴복시키고, 방 안에서는 위로하고 타일러 거두어 받아들인다. 꾸짖고 책망하여 꺾어 굴복시키면 마음에 더러운 물듦이 없고, 위로하고 타일러 거두어 받아들이면 여러 선으로 장엄한다. 그렇다면 중생을 조복하는 일이 어찌 이것보다 지나치겠는가? 중생의 정보가 청정하고 장엄해지면 의보인 국토도 모두 엄정해진다. 그러므로 경문에서 ‘중생을 성취함을 따르면 곧 불토가 청정해진다’고 하였다. 이처럼 미루어 보면 정명이 설한 것이 비록 정토의 인과를 드러내어 말하지 않았더라도 그 설한 바를 따라 중생을 거두어 굴복시켰다. 곧 부처가 설한 정토를 도와 이룬 것이다. 그 뜻이 분명하다. 묻는다. 그렇다면 정명이 불국을 도와 이룬 것인가? 아니면 정명이 스스로 자기 불국을 청정하게 한 것인가? 아니면 제자 등의 불국을 청정하게 이룬 것인가? 답한다. 그 이치를 깊이 구하면 모두 이런 뜻이 있다. 『법화경』 「수량품」에서 석가께서 성도한 것이 매우 오래되었다고 한 것과 같다. 지금 분신불들이 시방 정토에 있으면서 법을 설한다. 미래에도 또한 그러하다. 이는 정명이 석가의 정토를 도와 이루는 뜻에 견줄 수 있다. 정명이 이미 인연 있는 무리를 꺾어 굴복시키고 거두어 받아들일 수 있다. 정명이 성불하면 그들이 모두 그의 국토에 와서 태어난다. 곧 정명이 중생을 잘 조복하므로 불토가 청정해지는 것이다. 제자와 보살도 또한 꺾여 조복되어 중생을 조복하는 이가 된다. 중생이 이미 제자와 보살로 인해 악을 끊고 선을 내면, 제자 등이 뒤에 성불할 때 그들이 조복한 중생이 모두 그 국토에 태어난다. 그러므로 ‘조복한 중생을 따르면 곧 불토가 청정해진다’고 한다. 묻는다. 보살은 그럴 수 있으나 성문은 멸도를 취하는데 어찌 이런 뜻이 있는가? 답한다. 그래서 그 이치를 깊이 구해야 비로소 이런 뜻이 있다고 말한 것이다. 『법화경』에서 성문의 자취를 드러낸 것과 같다. 찬탄하여 말하기를 ‘욕심이 적고 생사를 싫어하지만 실로 스스로 불토를 청정하게 한다’고 하였다. 또 「문질품」에서 문수가 바야흐로 정명에게 이르니 빈 방이 불국이 공함을 나타낸다. 이로 인하여 왕복하여 불국의 뜻을 논한다. 다음 「불사의품」의 등왕국과, 「향적품」에서 나타낸 중향국이 있다. 이것이 부처가 설한 불국의 인과를 도와 이루고 그것을 이 경의 종지로 삼은 것이 아니겠는가? 만약 불국의 인과를 종지로 삼는 것을 허락하지 않는다면, 예로부터 어찌 방 안의 여섯 품이 빈 방 때문에 생겨났다고 많이 말했겠는가? 여섯 품이 이미 이것 때문에 생겼으니 어찌 불국에서 생긴 것이 아니겠는가? 정명이 불국을 도와 이룬 것이 종지라는 뜻이 분명하다. 묻는다. 이 경은 불사의해탈을 밝히는데 그것이 불국의 뜻과 무슨 관계가 있는가? 답한다. 「불사의품」에서 겨자씨에 수미산을 넣고, 바다를 털구멍 안에 넣는 등의 일은 대부분 의보에 의거해 불사의를 드러낸 것이다. 반 품을 나누면 둘이다. 첫째 보적이 청하고, 둘째 여래가 답한다. 처음 글은 둘로 나뉜다. 첫째 같은 무리가 들을 만함을 서술하고, 둘째 바로 설법을 청한다. 처음 ‘이미 먼저 발심하였다’고 한 것은 그러므로 들을 만하다는 뜻이다.</w:t>
      </w:r>
    </w:p>
    <w:p>
      <w:pPr>
        <w:pStyle w:val="EditorialNote"/>
      </w:pPr>
      <w:r>
        <w:rPr>
          <w:b w:val="0"/>
        </w:rPr>
        <w:t>교감·번역 메모 | [교감] ‘不思議品[2]燈王國’의 [2]는 교감·편집 표지이다.</w:t>
      </w:r>
    </w:p>
    <w:p>
      <w:pPr>
        <w:pStyle w:val="Heading2"/>
      </w:pPr>
      <w:r>
        <w:rPr>
          <w:b w:val="0"/>
        </w:rPr>
        <w:t>문단 096  ·  [0588c13]</w:t>
      </w:r>
    </w:p>
    <w:p>
      <w:pPr/>
      <w:r>
        <w:rPr>
          <w:b/>
        </w:rPr>
        <w:t>원문</w:t>
      </w:r>
    </w:p>
    <w:p>
      <w:pPr>
        <w:pStyle w:val="SourceText"/>
      </w:pPr>
      <w:r>
        <w:rPr>
          <w:b w:val="0"/>
        </w:rPr>
        <w:t>[0588c13] 言阿耨多羅三藐三菩提心者此云無上正遍知道心。但發心有三。一名字二相似三分證。今之五百是相似發位。何以知然。下文佛現淨土方得無生乃是分證。言相似者通別圓位皆約內凡。問何以但據相似發耶。答聲聞乾慧菩薩伏忍並未有發義。若聲聞性地菩薩柔順方有發義。故多約此明發心位。願聞得佛下二正請。寶積同類既有堪聞之機。騰機請說佛國因果文為二。一願聞得佛土清淨即是請果。二願說菩薩淨土之行即是請因。若論次第應因先果後。今為時眾慕果行因故先請果後請因也。初所以作此請者。上觀佛合蓋現瑞知佛欲說佛國之果而現此相。故請說果。次請因者淨國之果必籍勝因。大眾若聞淨國之果則慕果行因。故請因也。佛言善哉下二佛答文為四。一讚許．二誡聽．三受教．四佛正答。善哉者初明讚許。所以佛讚許者寶積發問深得現瑞所表之意。又能為同輩致請諮決得宜故讚許也。</w:t>
      </w:r>
    </w:p>
    <w:p>
      <w:pPr/>
      <w:r>
        <w:rPr>
          <w:b/>
        </w:rPr>
        <w:t>한국어 직역</w:t>
      </w:r>
    </w:p>
    <w:p>
      <w:pPr>
        <w:pStyle w:val="TranslationText"/>
      </w:pPr>
      <w:r>
        <w:rPr>
          <w:b w:val="0"/>
        </w:rPr>
        <w:t>‘아뇩다라삼먁삼보리심’이란 여기 말로 무상정변지도심이다. 다만 발심에는 셋이 있다. 첫째 명자, 둘째 상사, 셋째 분증이다. 지금의 오백인은 상사발위이다. 어떻게 그것을 아는가? 아래 글에서 부처가 정토를 나타내고 나서야 비로소 무생을 얻으니, 이것이 곧 분증이다. 상사라고 한 것은 통교·별교·원교의 지위에서 모두 내범에 의거한 것이다. 묻는다. 어찌하여 다만 상사발만을 근거로 하는가? 답한다. 성문의 건혜지와 보살의 복인에는 아직 발의 뜻이 없다. 성문의 성지와 보살의 유순인에서야 비로소 발의 뜻이 있다. 그러므로 대부분 이를 기준으로 발심의 지위를 밝힌다. ‘부처의 국토가 청정함을 듣기를 원합니다’ 이하 둘째는 바로 청한 것이다. 보적과 같은 무리에게 이미 들을 만한 근기가 있었다. 근기를 들어 설법을 청하여 불국의 인과를 결정해 주기를 구했으니, 글은 둘로 나뉜다. 첫째 ‘부처의 국토가 청정함을 듣기를 원합니다’는 곧 과를 청한 것이다. 둘째 ‘보살이 국토를 청정하게 하는 행을 설해 주시기 원합니다’는 곧 인을 청한 것이다. 차례로 논하면 마땅히 인이 먼저이고 과가 뒤여야 한다. 지금은 당시 대중이 과를 사모하여 인을 행하게 하려 했으므로 먼저 과를 청하고 뒤에 인을 청했다. 처음에 이런 청을 한 까닭은, 앞에서 부처가 덮개를 합쳐 상서를 나타낸 것을 보고 부처가 불국의 과를 설하려 하므로 이 상을 나타냈음을 알았기 때문이다. 그러므로 과를 설해 주기를 청하였다. 다음 인을 청한 것은 정토의 과에는 반드시 수승한 인이 필요하기 때문이다. 대중이 정토의 과를 들으면 곧 과를 사모하여 인을 행한다. 그러므로 인을 청하였다. ‘부처께서 말씀하셨다. 훌륭하고 훌륭하다’ 이하 둘째는 부처의 답으로, 글은 넷이다. 첫째 칭찬하고 허락함, 둘째 잘 들으라고 경계함, 셋째 가르침을 받음, 넷째 부처가 바로 답함이다. ‘훌륭하다’는 처음 칭찬하고 허락한 것이다. 부처께서 칭찬하고 허락한 까닭은 보적의 질문이 상서를 나타내 보인 뜻을 깊이 얻었기 때문이다. 또 같은 무리를 위해 청을 올려 자문하고 결정함이 마땅했으므로 칭찬하고 허락하였다.</w:t>
      </w:r>
    </w:p>
    <w:p>
      <w:pPr>
        <w:pStyle w:val="Heading2"/>
      </w:pPr>
      <w:r>
        <w:rPr>
          <w:b w:val="0"/>
        </w:rPr>
        <w:t>문단 097  ·  [0589a03]</w:t>
      </w:r>
    </w:p>
    <w:p>
      <w:pPr/>
      <w:r>
        <w:rPr>
          <w:b/>
        </w:rPr>
        <w:t>원문</w:t>
      </w:r>
    </w:p>
    <w:p>
      <w:pPr>
        <w:pStyle w:val="SourceText"/>
      </w:pPr>
      <w:r>
        <w:rPr>
          <w:b w:val="0"/>
        </w:rPr>
        <w:t>[0589a03] 諦聽至汝說二誡聽誡念聽者生三慧善故。諦聽生聞慧善思生思慧念之生修慧。若雖聞不聽無受潤。因聽而不思無染旨趣。思而不修終無證理。三慧若備入道不疑。</w:t>
      </w:r>
    </w:p>
    <w:p>
      <w:pPr/>
      <w:r>
        <w:rPr>
          <w:b/>
        </w:rPr>
        <w:t>한국어 직역</w:t>
      </w:r>
    </w:p>
    <w:p>
      <w:pPr>
        <w:pStyle w:val="TranslationText"/>
      </w:pPr>
      <w:r>
        <w:rPr>
          <w:b w:val="0"/>
        </w:rPr>
        <w:t>‘자세히 들어라’부터 ‘너희에게 말하리라’까지 둘째는 들으라고 경계한 것이니, 생각하며 들으라고 경계한 것은 삼혜의 선을 내기 위함이다. 자세히 들으면 문혜가 생기고, 잘 생각하면 사혜가 생기며, 마음에 간직하면 수혜가 생긴다. 비록 들어도 귀 기울이지 않으면 받아 적실 수 없다. 들었으나 생각하지 않으면 뜻의 취지에 물들 수 없다. 생각하되 닦지 않으면 끝내 이치를 증득할 수 없다. 삼혜가 갖추어지면 도에 들어감을 의심할 것이 없다.</w:t>
      </w:r>
    </w:p>
    <w:p>
      <w:pPr>
        <w:pStyle w:val="Heading2"/>
      </w:pPr>
      <w:r>
        <w:rPr>
          <w:b w:val="0"/>
        </w:rPr>
        <w:t>문단 098  ·  [0589a07]</w:t>
      </w:r>
    </w:p>
    <w:p>
      <w:pPr/>
      <w:r>
        <w:rPr>
          <w:b/>
        </w:rPr>
        <w:t>원문</w:t>
      </w:r>
    </w:p>
    <w:p>
      <w:pPr>
        <w:pStyle w:val="SourceText"/>
      </w:pPr>
      <w:r>
        <w:rPr>
          <w:b w:val="0"/>
        </w:rPr>
        <w:t>[0589a07] 於是至而聽三受教而聽即是奉受三慧之誡也。佛言下四佛正答文為五。一佛正答。二身子生疑。三佛為釋。四梵王自述顯佛誠言。五佛現淨土時眾得益。初正答為二。一答果二答因。答果又二。一正答二譬顯。正答為三。一標章總答。二別釋。三結成。初文言眾生之類是菩薩佛土者。菩薩虛通至寂境智俱忘無土不土。但為化生而取佛土。故舉眾生之類是菩薩佛土。然土不在菩薩眾生。亦非共離永寂如空不可說示。以悉檀方便隨意赴緣自在無失。已如前說。今約所化故言眾生之類是菩薩佛土。眾生義如前辨十界中說。所言類者即氣類也氣類無邊[1]無其正要不出二種。一有為緣集二無為緣集。言有為者即是界內染淨國土。迷真滯有而起結業稟分段生死皆其類也。二無為者即是界外有餘果報及開中下寂光。此三土眾生迷中道佛性滯無為緣集。[2]赴諸結業受變易生死皆是此類。約教辨者。藏通有為緣集謂生滅無生之類。別圓無為即無量無作之類。故約四教開兩緣集四種眾生。問所明三土稟報不同所居各異。云何悉同無為緣集。答所迷理同。皆是無明變易生死故通為一類。問若爾云何分別三土不同。答有餘五人雖同見真界內惑盡都。未見中斷有為集。同生有餘受變易生亦名方便生死。別圓兩教斷通惑者。見空不空。以見空故斷有為集。及見不空侵無為集。若從初地初住訖于九地。斷無為集同受果報變易生死。亦名因緣生死。若十地下寂滅忍。餘二生在。等覺中忍。餘一生在。分住寂光。即開變易出於有後無有後生死。雖復報殊所居各異並是界外同迷中道。悉是無為緣集氣類同也。問何不以四種緣集對四土明四種眾生類耶。答一往似便於理有妨。無別自體法界異無為也。得失之事至問疾品當更分別。若還約無為分出二種是則無失。必應須開。但約四教開四眾生此即便也。若約觀心者因緣所生即有為之類。從假入空破有為集成無為之類也。若入假名中道破無為未盡皆名無為之類。</w:t>
      </w:r>
    </w:p>
    <w:p>
      <w:pPr/>
      <w:r>
        <w:rPr>
          <w:b/>
        </w:rPr>
        <w:t>한국어 직역</w:t>
      </w:r>
    </w:p>
    <w:p>
      <w:pPr>
        <w:pStyle w:val="TranslationText"/>
      </w:pPr>
      <w:r>
        <w:rPr>
          <w:b w:val="0"/>
        </w:rPr>
        <w:t>‘이에’부터 ‘듣고 있었다’까지 셋째는 가르침을 받아 들은 것이니, 곧 삼혜에 대한 경계를 받들어 받아들인 것이다. ‘부처께서 말씀하셨다’ 이하 넷째는 부처의 바로 된 답으로, 글은 다섯이다. 첫째 부처가 바로 답하고, 둘째 사리자가 의심을 내며, 셋째 부처가 그를 위해 풀이하고, 넷째 범왕이 스스로 서술하여 부처의 진실한 말씀을 드러낸다. 다섯째 부처가 정토를 나타내어 당시 대중이 이익을 얻는다. 처음 바로 답한 것은 둘로 나뉜다. 첫째 과를 답하고, 둘째 인을 답한다. 과를 답한 것도 다시 둘로 나뉜다. 첫째 바로 답하고, 둘째 비유로 드러낸다. 바로 답한 것은 셋으로 나뉜다. 첫째 장문을 표방하여 총괄적으로 답하고, 둘째 따로 풀이하며, 셋째 맺어 이룬다. 처음 글에서 ‘중생의 종류가 보살의 불토이다’라고 한 것은, 보살은 허통하여 적정한 경지에 이르면 경계와 지혜를 함께 잊어 국토도 아니고 국토 아님도 없다. 다만 중생을 교화하기 위하여 불토를 취한다. 그러므로 중생의 종류를 들어 보살의 불토라고 한다. 그러나 국토는 보살에게도 중생에게도 있지 않다. 또 함께 있는 것도 따로 떨어진 것도 아니며 영원히 적정하여 허공과 같아 말하거나 보일 수 없다. 실단의 방편으로 뜻에 따라 인연에 나아가 자재하여 잘못이 없다. 이미 앞에서 말한 바와 같다. 지금은 교화할 대상에 의거하므로 ‘중생의 종류가 보살의 불토이다’라고 한다. 중생의 뜻은 앞에서 십계를 논한 가운데 분별한 것과 같다. ‘종류’라고 한 것은 곧 기류이다. 기류는 끝이 없으나 그 요체는 두 가지를 벗어나지 않는다. 첫째 유위연집, 둘째 무위연집이다. 유위라고 한 것은 곧 계내의 염정국토이다. 진리를 미혹하여 유에 막혀 결업을 일으키고 분단생사를 받는 것은 모두 이 부류이다. 둘째 무위란 곧 계외의 유여토·과보토 및 중·하의 적광토를 연 것이다. 이 세 국토의 중생은 중도불성을 미혹하여 무위연집에 막힌다. 여러 결업을 따라 변역생사를 받는 것이 모두 이 부류이다. 가르침에 의거하여 분별하면, 장교와 통교는 유위연집이니 생멸과 무생의 부류이고, 별교와 원교는 무위이니 곧 무량과 무작의 부류이다. 그러므로 사교에 의거하여 두 연집을 열어 네 종류 중생으로 삼는다. 묻는다. 말한 바 세 국토는 받는 과보가 다르고 사는 곳도 각각 다르다. 어찌 모두 동일하게 무위연집이라 하는가? 답한다. 미혹한 이치가 같다. 모두 무명과 변역생사이므로 통틀어 한 부류로 삼는다. 묻는다. 그렇다면 어찌 세 국토의 다름을 분별하는가? 답한다. 유여토의 다섯 부류 사람은 비록 함께 진리를 보고 계내의 번뇌를 모두 다하였으나, 아직 중도를 보지 못해 유위집을 끊었을 뿐이다. 함께 유여토에 태어나 변역생을 받으니 또한 방편생사라 한다. 별교와 원교의 두 교에서 통혹을 끊은 이는, 공과 불공을 본다. 공을 보기 때문에 유위집을 끊고, 불공을 봄으로써 무위집을 침범하여 줄인다. 초지·초주로부터 구지에 이르기까지, 무위집을 끊고 함께 과보변역생사를 받는다. 또한 인연생사라 한다. 십지에서는 하품 적멸인을 얻고, 두 생이 남아 있다. 등각에서는 중품 적멸인을 얻고, 한 생이 남아 있다. 분증으로 적광토에 머문다. 곧 변역을 열어 유후생사와 무유후생사를 낸다. 비록 과보가 다르고 사는 곳이 각각 달라도 모두 계외에서 함께 중도를 미혹한 것이다. 모두 무위연집의 기류가 같은 것이다. 묻는다. 어찌 네 종류 연집을 네 국토에 대응시켜 네 종류 중생을 밝히지 않는가? 답한다. 얼핏 보면 편한 듯하지만 이치에는 방해가 있다. 법계에는 무위와 다른 별도의 자체가 없다. 득실의 일은 「문질품」에 이르면 다시 분별하겠다. 만약 다시 무위에 의거하여 두 종류를 나눈다면 곧 잘못이 없다. 반드시 열어 나누어야 한다. 다만 사교에 의거하여 네 종류 중생을 여는 것이 곧 편하다. 관심에 의거하면 인연으로 생긴 것은 곧 유위의 부류이다. 가에서 공으로 들어가 유위집을 깨뜨려 무위의 부류를 이룬다. 가명과 중도에 들어가 무위를 깨뜨렸으나 아직 다하지 못한 것은 모두 무위의 부류라 한다.</w:t>
      </w:r>
    </w:p>
    <w:p>
      <w:pPr>
        <w:pStyle w:val="EditorialNote"/>
      </w:pPr>
      <w:r>
        <w:rPr>
          <w:b w:val="0"/>
        </w:rPr>
        <w:t>교감·번역 메모 | [구문 불확실] ‘氣類無邊[1]無其正要不出二種’은 교감표지가 끼어 있고 구두가 압축되어 있다. ‘요체는 두 가지를 벗어나지 않는다’로 읽었다.</w:t>
      </w:r>
    </w:p>
    <w:p>
      <w:pPr>
        <w:pStyle w:val="EditorialNote"/>
      </w:pPr>
      <w:r>
        <w:rPr>
          <w:b w:val="0"/>
        </w:rPr>
        <w:t>교감·번역 메모 | [교감/판독 주의] 원문은 ‘[2]赴諸結業受變易生死’이다. [2]를 보존하고 ‘여러 결업을 따라’로 직역하였다.</w:t>
      </w:r>
    </w:p>
    <w:p>
      <w:pPr>
        <w:pStyle w:val="EditorialNote"/>
      </w:pPr>
      <w:r>
        <w:rPr>
          <w:b w:val="0"/>
        </w:rPr>
        <w:t>교감·번역 메모 | [구두 불확실] 원문은 ‘界內惑盡都。未見中斷有為集。’으로 끊겨 있다. 의미상 ‘계내혹은 모두 다했으나 아직 중도를 보지 못했다’로 이어 읽었지만 원문 구두는 수정하지 않았다.</w:t>
      </w:r>
    </w:p>
    <w:p>
      <w:pPr>
        <w:pStyle w:val="EditorialNote"/>
      </w:pPr>
      <w:r>
        <w:rPr>
          <w:b w:val="0"/>
        </w:rPr>
        <w:t>교감·번역 메모 | [구문 불확실] ‘無別自體法界異無為也’의 정확한 수식 관계는 복수 해석 가능성이 있다. ‘법계에는 무위와 다른 별도의 자체가 없다’로 잠정 직역하였다.</w:t>
      </w:r>
    </w:p>
    <w:p>
      <w:pPr>
        <w:pStyle w:val="Heading2"/>
      </w:pPr>
      <w:r>
        <w:rPr>
          <w:b w:val="0"/>
        </w:rPr>
        <w:t>문단 099  ·  [0589b17]</w:t>
      </w:r>
    </w:p>
    <w:p>
      <w:pPr/>
      <w:r>
        <w:rPr>
          <w:b/>
        </w:rPr>
        <w:t>원문</w:t>
      </w:r>
    </w:p>
    <w:p>
      <w:pPr>
        <w:pStyle w:val="SourceText"/>
      </w:pPr>
      <w:r>
        <w:rPr>
          <w:b w:val="0"/>
        </w:rPr>
        <w:t>[0589b17] 所以者何下二別釋。但聖心難測今作五意通此經文。一橫約染淨土通明四番經文。二竪對四土。三類通四土。四約觀心。五約教。初橫約同居者依經有四。初云隨所化眾生而取佛土。今先明土闊狹不同由所化多少故爾。如釋迦用百億以為同居滿願成佛。用恒沙大千以為同居。如世造宅量其所居。所化眾生取土亦爾。又菩薩所化眾生修善多少異。故國土莊嚴優劣亦異。故云眾生之類是菩薩佛土。二隨所調伏眾生而取佛土者。明諸菩薩為眾生取土。淨穢不同皆為調伏得宜。非關菩薩福慧優劣。如親育子愛[3]榮雖殊皆為成就。取土亦爾。自有逼迫妨道則淨國安之。或憍奢妨道則穢土調伏。非為以穢令生苦惱。非以淨縱樂不修。何者菩薩不為眾生作煩惱因緣。豈作淨穢令其流轉。正由眾生惡盡多少取土不同。三隨諸眾生應以何國入佛智慧而取佛土者。法華云諸佛為一大事因緣故出現於世。為令眾生開佛知見。故今明菩薩調伏眾生赴淨穢土。皆為令得入佛智慧。應以淨國入者則事理俱急。令入佛慧。應以穢國入者則事寬理急令入佛慧。根性異故取土不同。故云眾生之類是菩薩佛土。四隨諸眾生應以何國起菩薩根而取佛土者。眾生入道由根受法而入佛慧。菩薩觀眾生眼等六根。何根偏利。若耳根偏利即聲為佛事。一切法趣聲。聲詮三諦及宣四教。用起耳根為菩薩根聚置一國。菩薩後成佛時聲為佛事。眼等餘根例此可知。具如下文菩薩行品。正由六根偏利故使佛事不同。皆為起眾生根類故也。如娑婆以音聲為佛事。乃至香積香為佛事。皆由眾生根類異故。同居之土佛事不同。故云眾生之類是菩薩佛土。二竪對四土者。一隨所化對同居土。二隨所調伏對有餘土。三入佛慧對果報土。四起菩薩根對寂光土。初文者界內具縛未見真理。心神動散善惡無定。菩薩方便觀其生熟。生則用穢熟則用淨。生熟無量淨穢亦爾。二調伏者即有餘也。何者諸阿羅漢能調難調是名調伏。下文云若住調伏心是聲聞法。當知二乘及後三教菩薩界內惑盡皆名調伏。即出三界即應有土。謂有餘也。當知菩薩為此眾生取有餘土。三入佛慧者。初住已上見中道理破無明一品。乃至三十九品皆生果報。當知菩薩為此入佛智慧。四起菩薩根者。對寂光土前入佛慧總相見中。今明起根是別相見中之類。如聲聞總相慧為劣緣覺別相慧為勝。故華嚴云佛眼乃至佛意。鴦掘云所謂彼[1]眼於諸如來常具足無減。修了了分明見。即是於一根塵了達三諦。一切諸法寂而常照無不通達。餘根塵亦爾。毘盧遮那遍一切處。是則以常寂土起菩薩根。當知眾生之類是菩薩佛土。以法界海六塵起後身菩薩之類皆入寂光。問仁王云三賢十聖住果報唯佛一人居淨土。今何以十地亦居寂光。答因果與奪無生寂滅一切種智。三類通四土者。一通同居如前四義。次通有餘者隨所化眾生住方便觀斷界內結。眾生不無福慧優劣。譬如諸天同寶器食飯色有異。為化此眾生以有餘土淨穢調伏入於佛慧。以十界六塵起其諸根。令於諸塵通達無滯見寂光理。此即為有餘土眾生之類。並得通用四句。三通果報土者。菩薩取於此土正為教化別圓。諸地功德既有優劣。即是淨穢調伏進諸法門。進諸法門即是法身入佛慧也。令諸根明了得佛諸法界海六根即起根也。四通寂光者。元品無明未盡故須化也。果報既有高下即是調伏進觀實相。即入佛慧入重玄門虛空法界海。自行化他橫竪轉明即是起根。四約三觀觀四種境者。謂因緣空假中境。境是心之所依即土義也。眾生者。佛告諸比丘汝等日夜常生無量百千眾生。今因緣心多境多心少境少。由照境多少名大小國。如是觀境名化心眾生。緣善緣惡即淨穢國。調能緣之心令住正道即調伏。如是調心悟解不定。隨觀善惡取悟不同名淨穢土。善惡殊入佛慧不異。起菩薩根者隨觀善惡了知此塵即是法界畢竟常寂。常寂之境發於真智。智所依境即是寂光。復次行人觀是四境非為著境。但伏煩惱心數眾生。隨一一境觀其闊狹與不調入與不入起與不起。深識此意在因緣境中。用此四心而起誓願。願諸眾生皆得如我。化此心數悉令清淨即是淨土。安立有為緣集眾生以四種觀於空心多少調伏入慧起根即發誓願。願諸眾生如我調伏令心明即是淨有餘土。安立無為緣集眾生。若但有行無願不能淨佛國土。如有牛無御。有願無行如有御有牛。皆無所到。行人住三觀心。願行具足成就眾生。淨佛國土意在此也。大集云欲淨佛土當淨爾心即四種心也。故佛答寶積云。隨其心淨即佛土淨。行人當知一切菩薩淨佛國土從此而起。五約教即為四別。一所化眾生取同居土。四教所化未斷有為。即是凡夫。惑斷不盡即是聖人。為此所化取於同居淨穢諸土。若四教所化斷有為盡為此所化取有餘土。若別圓二教所化斷有為盡見真中道。無為未盡為此所化取果報土。若圓教所化無為將盡。為此所化取寂光土。二為調伏取佛土者。四教調伏眾生。斷有為無為盡不盡若凡若聖。以教對土例前可知。但調伏之言異耳。三因國入佛慧。若為稟四教眾生稟何教斷何惑。若盡未盡。於何國土得開權顯實。隨其相應之土得入佛慧者。而取四土。例前所化可知。四起根取佛土者。若為稟聲四教起耳根。本斷有為未盡。為取聲為佛事同居之國。餘五塵為佛事起五根亦如是。若為稟聲四教眾生斷有為盡。取有餘音聲佛事之國。餘五根塵亦如是。若為稟別圓聲教見中道斷無為。取果報國聲為佛事。起耳根乃至意根。但此中眾生六根互用。隨一塵起一根即起六根。若為稟圓教斷無為將盡取寂光國。以六塵起六根者。皆是寂照之六根令成妙覺六根。此釋別為眾生取土。傍下文菩薩行品之所明也。下文多[2]倒釋故難見。至文當別出也。</w:t>
      </w:r>
    </w:p>
    <w:p>
      <w:pPr/>
      <w:r>
        <w:rPr>
          <w:b/>
        </w:rPr>
        <w:t>한국어 직역</w:t>
      </w:r>
    </w:p>
    <w:p>
      <w:pPr>
        <w:pStyle w:val="TranslationText"/>
      </w:pPr>
      <w:r>
        <w:rPr>
          <w:b w:val="0"/>
        </w:rPr>
        <w:t>‘그 까닭은 무엇인가’ 이하 둘째는 따로 풀이한 것이다. 다만 성인의 마음은 헤아리기 어려우므로 이제 다섯 뜻을 지어 이 경문을 통하게 한다. 첫째 가로로 염정토에 의거하여 네 차례 경문을 통틀어 밝히고, 둘째 세로로 사토에 대응하며, 셋째 종류를 사토에 통하게 하고, 넷째 관심에 의거하며, 다섯째 교에 의거한다. 처음 가로로 동거토에 의거한 것은 경문에 따라 넷이 있다. 처음 ‘교화하는 중생을 따라 불토를 취한다’고 한다. 이제 먼저 국토의 넓고 좁음이 다른 것은 교화할 중생의 많고 적음 때문임을 밝힌다. 석가가 백억을 동거토로 삼은 것과 같고, 만원불이 성불하면, 항하사만큼의 대천세계를 동거토로 삼는다. 세간에서 집을 지을 때 그 거처할 사람을 헤아리는 것과 같다. 교화할 중생에 따라 국토를 취하는 것도 또한 그러하다. 또 보살이 교화할 중생은 선을 닦는 많고 적음이 다르다. 그러므로 국토 장엄의 우열도 또한 다르다. 그러므로 ‘중생의 종류가 보살의 불토이다’라고 한다. 둘째 ‘조복할 중생을 따라 불토를 취한다’고 한 것은, 여러 보살이 중생을 위해 국토를 취함을 밝힌 것이다. 청정함과 더러움이 다르지만 모두 조복하기에 알맞게 하기 위한 것이다. 보살 자신의 복혜 우열과는 관계가 없다. 부모가 자식을 기를 때 사랑하고 영화롭게 함은 비록 다르나 모두 성취시키기 위한 것과 같다. 국토를 취하는 것도 또한 그러하다. 핍박 때문에 도를 방해받는 이에게는 정토에 편안히 두고, 혹 사치와 교만 때문에 도를 방해받는 이에게는 예토로 조복한다. 더러운 국토로 괴로움을 받게 하려는 것이 아니다. 청정한 국토로 즐거움에 방종하여 닦지 않게 하려는 것도 아니다. 왜냐하면 보살은 중생에게 번뇌의 인연을 만들어 주지 않기 때문이다. 어찌 정토와 예토를 만들어 그들을 윤회하게 하겠는가? 바로 중생이 악을 다한 정도가 많고 적음에 따라 취하는 국토가 다른 것이다. 셋째 ‘여러 중생이 어느 국토로 불지혜에 들어가야 하는가에 따라 불토를 취한다’고 한 것은, 『법화경』에서 모든 부처는 하나의 큰 일의 인연 때문에 세상에 출현한다고 한 것이다. 중생으로 하여금 부처의 지견을 열게 하기 위해서이다. 그러므로 이제 보살이 중생을 조복하기 위해 정토와 예토에 나아감을 밝힌다. 모두 그들로 하여금 불지혜에 들어가게 하기 위한 것이다. 정토로 들어가야 할 이는 곧 사와 이가 모두 급하고, 그로 하여금 불혜에 들어가게 한다. 예토로 들어가야 할 이는 곧 사는 느슨하고 이는 급하게 하여 불혜에 들어가게 한다. 근성이 다르므로 취하는 국토도 다르다. 그러므로 ‘중생의 종류가 보살의 불토이다’라고 한다. 넷째 ‘여러 중생이 어느 국토로 보살근을 일으켜야 하는가에 따라 불토를 취한다’고 한 것은, 중생이 도에 들어감은 근으로 법을 받아 불혜에 들어가는 데서 말미암는다. 보살은 중생의 눈 등 육근을 관찰한다. 어느 근이 특히 날카로운지를 본다. 만약 이근이 특히 날카로우면 음성을 불사로 삼는다. 일체법이 음성으로 나아간다. 음성이 삼제를 드러내고 사교를 선양한다. 이를 써서 이근을 일으켜 보살근으로 삼고 한 국토에 모아 둔다. 보살이 뒤에 성불할 때 음성을 불사로 삼는다. 안근 등 나머지 근도 이에 견주어 알 수 있다. 자세한 것은 아래 「보살행품」과 같다. 바로 육근이 특히 날카로운 바가 다르기 때문에 불사가 달라진다. 모두 중생의 근류를 일으키기 위한 것이다. 사바세계에서 음성을 불사로 삼는 것과 같고, 향적국에서는 향을 불사로 삼는 데 이른다. 모두 중생의 근류가 다르기 때문이다. 동거토의 불사가 서로 다르다. 그러므로 ‘중생의 종류가 보살의 불토이다’라고 한다. 둘째 세로로 사토에 대응시키는 것은, 첫째 ‘교화하는 바를 따름’을 동거토에 대응하고, 둘째 ‘조복하는 바를 따름’을 유여토에 대응하며, 셋째 ‘불혜에 들어감’을 과보토에 대응하고, 넷째 ‘보살근을 일으킴’을 적광토에 대응한다. 처음 글은 계내에서 속박을 완전히 갖추고 아직 진리를 보지 못한 것이다. 마음과 정신이 요동하고 흩어져 선악이 일정하지 않다. 보살이 방편으로 그 근기가 익었는지 익지 않았는지를 관찰한다. 익지 않았으면 예토를 쓰고 익었으면 정토를 쓴다. 익고 익지 않음이 한량없으니 정토와 예토도 또한 그러하다. 둘째 ‘조복’은 곧 유여토이다. 왜냐하면 모든 아라한은 조복하기 어려운 것을 잘 조복하니 이를 조복이라 하기 때문이다. 아래 글에서 ‘조복하는 마음에 머무르면 이는 성문의 법이다’라고 한다. 마땅히 알라. 이승과 뒤의 삼교 보살 가운데 계내의 번뇌가 다한 이는 모두 조복이라 한다. 곧 삼계를 벗어났으면 마땅히 국토가 있어야 한다. 곧 유여토를 말한다. 마땅히 알라. 보살은 이 중생을 위해 유여토를 취한다. 셋째 ‘불혜에 들어간다’는 것은, 초주 이상에서 중도의 이치를 보고 무명 한 품을 깨뜨린다. 삼십구품에 이르기까지 모두 과보토에 태어난다. 마땅히 알라. 보살은 이들을 위해 불지혜에 들어가게 한다. 넷째 ‘보살근을 일으킨다’는 것은, 적광토에 대응하면 앞의 ‘불혜에 들어감’은 총상으로 중도를 보는 것이다. 지금 ‘근을 일으킨다’고 밝힌 것은 별상으로 중도를 보는 부류이다. 성문의 총상혜는 열등하고 연각의 별상혜는 수승한 것과 같다. 그러므로 『화엄경』에서 불안에서 불의에 이르기까지 말하였다. 『앙굴마라경』에서 이른바 ‘저 눈은 모든 여래에게 항상 구족하여 줄어듦이 없다’고 하였다. 닦아서 분명하고 또렷하게 본다. 곧 한 근과 한 경계에서 삼제를 통달하는 것이다. 일체 모든 법이 적정하면서 항상 비추어 통달하지 못함이 없다. 나머지 근과 경계도 또한 그러하다. 비로자나는 모든 곳에 두루한다. 그러므로 상적광토로 보살근을 일으킨다. 마땅히 알라. 중생의 종류가 곧 보살의 불토이다. 법계해의 육진으로 후신보살의 부류를 일으켜 모두 적광토에 들어가게 한다. 묻는다. 『인왕경』에서는 삼현과 십성은 과보토에 머물고 오직 부처 한 사람만 정토에 산다고 하였다. 지금 어찌 십지도 또한 적광토에 산다고 하는가? 답한다. 인과에 따라 주고 빼앗아 말하면 무생·적멸·일체종지가 있다. 셋째 ‘종류가 사토에 통한다’는 것은, 첫째 동거토에 통하는 것은 앞의 네 뜻과 같다. 다음 유여토에 통하는 것은 교화할 중생을 따라 방편관에 머물러 계내의 결박을 끊은 것이다. 중생에게도 복혜의 우열이 없지 않다. 여러 천이 함께 보배 그릇으로 밥을 먹어도 밥빛이 서로 다른 것과 같다. 이 중생을 교화하기 위해 유여토의 정토와 예토로 조복하여 불혜에 들어가게 한다. 십계의 육진으로 그들의 모든 근을 일으킨다. 여러 경계에서 통달하여 막힘이 없게 하고 적광의 이치를 보게 한다. 이것이 곧 유여토 중생의 부류이다. 모두 네 구절을 통용할 수 있다. 셋째 과보토에 통하는 것은, 보살이 이 국토를 취하는 것이 바로 별교와 원교를 교화하기 위한 것이다. 여러 지위의 공덕에는 이미 우열이 있다. 곧 정토와 예토로 조복하여 여러 법문으로 나아가게 한다. 여러 법문으로 나아가는 것이 곧 법신으로서 불혜에 들어가는 것이다. 여러 근을 분명하게 하여 부처의 모든 법계해를 얻게 하니, 육근이 곧 근을 일으키는 것이다. 넷째 적광토에 통하는 것은, 원품무명이 아직 다하지 않았으므로 교화가 필요하기 때문이다. 과보에 이미 높고 낮음이 있으니 곧 조복하여 실상을 관하는 데로 나아가게 한다. 곧 불혜에 들어가 중현문과 허공법계해에 들어간다. 자행과 화타가 가로와 세로로 더욱 분명해지니, 이것이 곧 근을 일으키는 것이다. 넷째, 삼관에 의거하여 네 가지 경계를 관하는 것이다. 곧 인연·공·가·중의 경계이다. 경계는 마음이 의지하는 바이니, 곧 토(土)의 뜻이다. 중생이라는 것은, 부처께서 여러 비구에게 말씀하시기를, “너희는 밤낮으로 항상 한량없는 백천의 중생을 낳는다.”고 하신 것이다. 지금 인연의 마음이 많으면 경계도 많고, 마음이 적으면 경계도 적다. 비추어 보는 경계의 많고 적음에 따라 크고 작은 나라라 이름한다. 이와 같이 경계를 관하는 것을 마음의 중생을 교화한다고 한다. 선을 반연하고 악을 반연하는 것이 곧 청정한 국토와 더러운 국토이다. 능히 반연하는 마음을 조절하여 바른 도에 머물게 하는 것이 곧 조복이다. 이와 같이 마음을 조절함에 깨달아 이해함이 일정하지 않다. 선악을 관함에 따라 깨달음을 취함이 같지 않은 것을 청정한 국토와 더러운 국토라 한다. 선악은 다르나 불혜(佛慧)에 들어감은 다르지 않다. 보살의 근을 일으킨다는 것은 선악을 관함에 따라 이 티끌이 곧 법계이며 필경 상적(常寂)함을 아는 것이다. 상적한 경계에서 참된 지혜가 일어난다. 지혜가 의지하는 경계가 곧 적광이다. 또 수행자가 이 네 경계를 관함은 경계에 집착하기 위함이 아니다. 다만 번뇌라는 심수(心數)의 중생을 조복하는 것이다. 낱낱 경계에 따라 그 넓고 좁음과 조복되는가 조복되지 않는가, 들어가는가 들어가지 않는가, 일어나는가 일어나지 않는가를 관한다. 이 뜻을 깊이 알아 인연의 경계 가운데서, 이 네 마음을 써서 서원을 일으킨다. 원컨대 모든 중생이 모두 나와 같이 되게 하려는 것이다. 이 심수들을 교화하여 모두 청정하게 하는 것이 곧 정토이다. 유위연집의 중생을 안립하여 네 가지 관으로 공한 마음의 많고 적음을 관하고 조복하여 지혜에 들어가고 근을 일으키게 하면 곧 서원을 발한다. 원컨대 모든 중생이 나와 같이 조복되어 마음이 밝아지게 하려는 것이 곧 유여토를 청정하게 하는 것이다. 무위연집의 중생을 안립한다. 만일 행만 있고 원이 없으면 불국토를 청정하게 할 수 없다. 마치 소는 있으나 모는 사람이 없는 것과 같다. 원이 있으나 행이 없는 것은 원문대로 말하면 모는 사람과 소가 있는 것과 같다. 모두 도달하는 바가 없다. 수행자는 삼관의 마음에 머물러, 원과 행을 갖추어 중생을 성취한다. 불국토를 청정하게 한다는 뜻이 여기에 있다. 『대집경』에서 “불토를 청정하게 하고자 한다면 마땅히 그대의 마음을 청정하게 하라.”고 한 것이 곧 네 가지 마음이다. 그러므로 부처께서 보적에게 답하여 말씀하셨다. “그 마음이 청정함에 따라 곧 불토가 청정하다.” 수행자는 마땅히 일체 보살이 불국토를 청정하게 함이 여기에서 일어난다는 것을 알아야 한다. 다섯째, 교에 의거하면 곧 네 가지로 구별된다. 첫째, 교화할 중생을 위하여 동거토를 취한다. 사교에서 교화되는 자가 유위를 아직 끊지 못했으면, 곧 범부이다. 혹을 끊었으나 다하지 못했으면 곧 성인이다. 이 교화할 자들을 위하여 동거의 정토와 예토 여러 국토를 취한다. 만일 사교에서 교화되는 자가 유위를 다 끊었으면, 이 교화할 자들을 위하여 유여토를 취한다. 만일 별교·원교 두 교에서 교화되는 자가 유위를 다 끊고 참된 중도를 보았으나, 무위를 다하지 못했으면 이 교화할 자들을 위하여 과보토를 취한다. 만일 원교에서 교화되는 자가 무위를 거의 다했으면, 이 교화할 자들을 위하여 적광토를 취한다. 둘째, 조복을 위하여 불토를 취한다는 것이다. 사교로 중생을 조복한다. 유위와 무위를 끊음이 다했거나 다하지 않았거나, 범부이거나 성인이거나 하다. 교를 국토에 대응시키는 것은 앞의 예로 알 수 있다. 다만 ‘조복’이라는 말만 다를 뿐이다. 셋째, 국토로 인하여 불혜에 들어가는 것이다. 사교를 받는 중생을 위하여 어느 교를 받아 어느 혹을 끊게 하는가. 다했는가 다하지 않았는가. 어느 국토에서 권을 열어 실을 드러내는가. 그 상응하는 국토에 따라 불혜에 들어가게 되는 자를 위하여, 네 국토를 취한다. 앞에서 교화되는 자의 예로 알 수 있다. 넷째, 근을 일으키기 위하여 불토를 취한다는 것이다. 만일 음성의 사교를 받아 이근을 일으키게 한다면, 본래 유위를 끊었으나 다하지 못한 자를 위하여, 음성을 불사로 삼는 동거의 나라를 취한다. 나머지 오진을 불사로 하여 오근을 일으키는 것도 또한 이와 같다. 만일 음성의 사교를 받는 중생이 유위를 다 끊었으면, 유여토에서 음성을 불사로 삼는 나라를 취한다. 나머지 오근·오진도 또한 이와 같다. 만일 별교·원교의 음성 교법을 받아 중도를 보고 무위를 끊는 자를 위한다면, 과보국에서 음성을 불사로 삼는 나라를 취하여, 이근에서 의근에 이르기까지 일으킨다. 다만 이 가운데 중생은 육근을 서로 바꾸어 쓴다. 한 진을 따라 한 근을 일으키면 곧 육근을 일으킨다. 만일 원교를 받아 무위를 거의 다 끊은 자를 위하여 적광국을 취한다면, 육진으로 육근을 일으킨다는 것은, 모두 적조의 육근으로 하여금 묘각의 육근을 이루게 하는 것이다. 이는 따로 중생을 위하여 국토를 취하는 것을 풀이한 것이다. 아울러 아래 「보살행품」에서 밝힌 바에 의거하였다. 아래 글은 [2] 거꾸로 풀이한 곳이 많아 보기 어렵다. 그 글에 이르면 따로 드러낼 것이다.</w:t>
      </w:r>
    </w:p>
    <w:p>
      <w:pPr>
        <w:pStyle w:val="EditorialNote"/>
      </w:pPr>
      <w:r>
        <w:rPr>
          <w:b w:val="0"/>
        </w:rPr>
        <w:t>교감·번역 메모 | [교감/구문 불확실] ‘如親育子愛[3]榮雖殊皆為成就’의 [3]과 ‘愛榮’의 관계는 추가 대조가 필요하다. 부모가 자식을 기르는 비유라는 문맥에 따라 옮겼다.</w:t>
      </w:r>
    </w:p>
    <w:p>
      <w:pPr>
        <w:pStyle w:val="EditorialNote"/>
      </w:pPr>
      <w:r>
        <w:rPr>
          <w:b w:val="0"/>
        </w:rPr>
        <w:t>교감·번역 메모 | [서명/교감 주의] 원문은 ‘鴦掘云所謂彼[1]眼…’이다. ‘鴦掘’을 『앙굴마라경』의 약칭으로 보았고 [1]은 교감표지로 보존하였다.</w:t>
      </w:r>
    </w:p>
    <w:p>
      <w:pPr>
        <w:pStyle w:val="EditorialNote"/>
      </w:pPr>
      <w:r>
        <w:rPr>
          <w:b w:val="0"/>
        </w:rPr>
        <w:t>교감·번역 메모 | [구문 불확실] ‘因果與奪無生寂滅一切種智’는 극도로 압축된 답변이다. 인과의 관점에서 여탈하여 무생·적멸·일체종지를 말한다는 정도로 직역하였다.</w:t>
      </w:r>
    </w:p>
    <w:p>
      <w:pPr>
        <w:pStyle w:val="EditorialNote"/>
      </w:pPr>
      <w:r>
        <w:rPr>
          <w:b w:val="0"/>
        </w:rPr>
        <w:t>교감·번역 메모 | [이문 검토 필요] 원문은 ‘有願無行如有御有牛’이다. 앞의 ‘有牛無御’와 대구를 이루는 문맥상 글자 이상 가능성이 있으나, 원문을 고치지 않고 그대로 옮겼다.</w:t>
      </w:r>
    </w:p>
    <w:p>
      <w:pPr>
        <w:pStyle w:val="EditorialNote"/>
      </w:pPr>
      <w:r>
        <w:rPr>
          <w:b w:val="0"/>
        </w:rPr>
        <w:t>교감·번역 메모 | [교감/구문 주의] 원문은 ‘下文多[2]倒釋故難見’이다. [2]는 교감·편집 표지이며, 번역에서는 현행 글자 ‘倒釋’을 그대로 반영하였다.</w:t>
      </w:r>
    </w:p>
    <w:p>
      <w:pPr>
        <w:pStyle w:val="Heading2"/>
      </w:pPr>
      <w:r>
        <w:rPr>
          <w:b w:val="0"/>
        </w:rPr>
        <w:t>문단 100  ·  [0590c16]</w:t>
      </w:r>
    </w:p>
    <w:p>
      <w:pPr/>
      <w:r>
        <w:rPr>
          <w:b/>
        </w:rPr>
        <w:t>원문</w:t>
      </w:r>
    </w:p>
    <w:p>
      <w:pPr>
        <w:pStyle w:val="SourceText"/>
      </w:pPr>
      <w:r>
        <w:rPr>
          <w:b w:val="0"/>
        </w:rPr>
        <w:t>[0590c16] 所以者何至眾生故三總明結成。明此四種取土皆為饒益有為無為緣集眾生。即是總答眾生之類是菩薩佛土。</w:t>
      </w:r>
    </w:p>
    <w:p>
      <w:pPr/>
      <w:r>
        <w:rPr>
          <w:b/>
        </w:rPr>
        <w:t>한국어 직역</w:t>
      </w:r>
    </w:p>
    <w:p>
      <w:pPr>
        <w:pStyle w:val="TranslationText"/>
      </w:pPr>
      <w:r>
        <w:rPr>
          <w:b w:val="0"/>
        </w:rPr>
        <w:t>“그 까닭은 무엇인가”에서 “중생을 위하기 때문이다”까지는 셋째, 총괄하여 밝히고 결성한 것이다. 이 네 가지 국토를 취하는 것이 모두 유위·무위 연집의 중생을 이롭게 하기 위한 것임을 밝힌다. 곧 ‘중생의 부류가 보살의 불토이다’라는 총답이다.</w:t>
      </w:r>
    </w:p>
    <w:p>
      <w:pPr>
        <w:pStyle w:val="Heading2"/>
      </w:pPr>
      <w:r>
        <w:rPr>
          <w:b w:val="0"/>
        </w:rPr>
        <w:t>문단 101  ·  [0590c19]</w:t>
      </w:r>
    </w:p>
    <w:p>
      <w:pPr/>
      <w:r>
        <w:rPr>
          <w:b/>
        </w:rPr>
        <w:t>원문</w:t>
      </w:r>
    </w:p>
    <w:p>
      <w:pPr>
        <w:pStyle w:val="SourceText"/>
      </w:pPr>
      <w:r>
        <w:rPr>
          <w:b w:val="0"/>
        </w:rPr>
        <w:t>[0590c19] 譬如下二譬文為二。一開譬二合譬。初為二。一開成譬二開不成譬。初開成譬。欲於空地造立宮室者。譬能於空中見不空佛土即成義也。四不可說故名為空。有因緣故說四因果名為不空。菩薩約四種苦集眾生用四道滅成四淨土。二開不成譬者。若於虛空終不成也。譬於四不可說不見四種四諦。四種佛土終不成也。</w:t>
      </w:r>
    </w:p>
    <w:p>
      <w:pPr/>
      <w:r>
        <w:rPr>
          <w:b/>
        </w:rPr>
        <w:t>한국어 직역</w:t>
      </w:r>
    </w:p>
    <w:p>
      <w:pPr>
        <w:pStyle w:val="TranslationText"/>
      </w:pPr>
      <w:r>
        <w:rPr>
          <w:b w:val="0"/>
        </w:rPr>
        <w:t>“비유하면” 이하는 둘째, 비유의 글로서 둘로 나뉜다. 첫째는 비유를 여는 것이고 둘째는 비유를 합하는 것이다. 처음은 다시 둘로 나뉜다. 첫째는 성립되는 비유를 여는 것이고 둘째는 성립되지 않는 비유를 여는 것이다. 먼저 성립되는 비유를 연다. “빈 땅에 궁실을 세우려 한다”는 것은, 능히 공 가운데서 불공의 불토를 보면 곧 성립한다는 뜻을 비유한다. 사불가설이므로 공이라 한다. 인연이 있기 때문에 네 가지 인과를 설하는 것을 불공이라 한다. 보살은 네 가지 고·집의 중생에 의거하여 네 가지 도·멸을 써서 네 정토를 이룬다. 둘째, 성립되지 않는 비유를 연다. “허공에서라면 끝내 이루지 못한다”는 것은, 사불가설에서 네 가지 사제를 보지 못하면, 네 가지 불토가 끝내 이루어지지 못함을 비유한 것이다.</w:t>
      </w:r>
    </w:p>
    <w:p>
      <w:pPr>
        <w:pStyle w:val="Heading2"/>
      </w:pPr>
      <w:r>
        <w:rPr>
          <w:b w:val="0"/>
        </w:rPr>
        <w:t>문단 102  ·  [0590c26]</w:t>
      </w:r>
    </w:p>
    <w:p>
      <w:pPr/>
      <w:r>
        <w:rPr>
          <w:b/>
        </w:rPr>
        <w:t>원문</w:t>
      </w:r>
    </w:p>
    <w:p>
      <w:pPr>
        <w:pStyle w:val="SourceText"/>
      </w:pPr>
      <w:r>
        <w:rPr>
          <w:b w:val="0"/>
        </w:rPr>
        <w:t>[0590c26] 菩薩下二合譬為二。初合成譬者。但地無空終不得成。有地有空可立宮室。欲淨佛土須二法合成。若純用有凡夫三藏菩薩何能淨土。若純用空二乘通教菩薩亦何能淨土。若空地具足而立宮室乃得成就。以不可得空心緣於四種苦集眾生。而修四種道滅願行乃成淨土因也。如涅槃四不可說。即是空也。以因緣故起慈悲誓願。修四土說四土也。不可說而說不可立而立。空有不相失不相妨。約不思議論四土也。如妙德問此室何以空。淨名答云十方佛土亦復皆空。又云雖知諸佛國土永寂如空而常修淨土教化於群生。故知四不可說永寂如空。有因緣故亦可說者。謂起種種殊勝國土。願取佛國者非於空也。二合不成譬。若但於空則淨土不成。此斥二乘及通教菩薩修但空因不成淨佛國土。</w:t>
      </w:r>
    </w:p>
    <w:p>
      <w:pPr/>
      <w:r>
        <w:rPr>
          <w:b/>
        </w:rPr>
        <w:t>한국어 직역</w:t>
      </w:r>
    </w:p>
    <w:p>
      <w:pPr>
        <w:pStyle w:val="TranslationText"/>
      </w:pPr>
      <w:r>
        <w:rPr>
          <w:b w:val="0"/>
        </w:rPr>
        <w:t>“보살은” 이하는 둘째, 비유를 합하는 것으로서 둘로 나뉜다. 먼저 성립되는 비유를 합한다. 다만 땅만 있고 공함이 없으면 끝내 이루지 못한다. 땅도 있고 공함도 있어야 궁실을 세울 수 있다. 불토를 청정하게 하려면 반드시 두 법이 합하여 이루어져야 한다. 만일 오로지 유만 쓴다면 범부와 삼장교 보살이 어찌 정토를 청정하게 할 수 있겠는가. 만일 오로지 공만 쓴다면 이승과 통교 보살 또한 어찌 정토를 청정하게 할 수 있겠는가. 공과 땅을 함께 갖춘 뒤에야 궁실을 세워 성취할 수 있다. 불가득의 공심으로 네 가지 고·집의 중생을 반연하여, 네 가지 도·멸의 원행을 닦아야 비로소 정토의 인이 성립한다. 마치 『열반경』의 사불가설과 같다. 곧 이것이 공이다. 인연 때문에 자비와 서원을 일으켜, 네 국토를 닦고 네 국토를 설한다. 설할 수 없으면서 설하고, 세울 수 없으면서 세운다. 공과 유가 서로 어긋나지도 않고 서로 방해하지도 않는다. 불사의에 의거하여 네 국토를 논한다. 예컨대 묘덕이 “이 방은 어찌하여 비었습니까?”라고 묻자, 정명이 “시방의 불토도 또한 모두 비었습니다.”라고 답한 것과 같다. 또 “비록 모든 불국토가 영원히 고요하여 허공과 같음을 알면서도 항상 정토를 닦아 중생을 교화한다.”고 하였다. 그러므로 사불가설은 영원히 고요하여 허공과 같음을 알 수 있다. 인연이 있기 때문에 또한 설할 수 있다는 것은, 곧 갖가지 뛰어난 국토를 일으키는 것을 말한다. 불국을 서원하여 취한다는 것은 공에만 있는 것이 아니다. 둘째, 성립되지 않는 비유를 합한다. 만일 다만 공에만 의거한다면 정토는 이루어지지 않는다. 이는 이승과 통교 보살이 단지 공의 인만 닦아 불국토를 청정하게 이루지 못함을 배척한 것이다.</w:t>
      </w:r>
    </w:p>
    <w:p>
      <w:pPr>
        <w:pStyle w:val="Heading2"/>
      </w:pPr>
      <w:r>
        <w:rPr>
          <w:b w:val="0"/>
        </w:rPr>
        <w:t>문단 103  ·  [0591a13]</w:t>
      </w:r>
    </w:p>
    <w:p>
      <w:pPr/>
      <w:r>
        <w:rPr>
          <w:b/>
        </w:rPr>
        <w:t>원문</w:t>
      </w:r>
    </w:p>
    <w:p>
      <w:pPr>
        <w:pStyle w:val="SourceText"/>
      </w:pPr>
      <w:r>
        <w:rPr>
          <w:b w:val="0"/>
        </w:rPr>
        <w:t>[0591a13] 寶積當知下二正答寶積問佛土因文為二。一橫歷諸行修因二竪窮心源修因。橫廣竪深互相涉入不得相離。但言不疊書故前後說耳。法華云如來知見廣大深遠合蓋現土廣長之相正表此也。橫竪經文須更帖釋令高廣義成。今先橫明修淨土因有十七法門。文為三。初三科約三心次六科約自行後八科約化他。初三心即為四意。一別明二通明三觀心四釋經。一別明淨土行者。即三種菩提心。一觀四諦名為直心。二觀因緣名為深心。三發四弘名大乘心。初直心者觀四諦理。即三三昧離邪見曲名直心也。故大論云是心無始常曲不端。若得三昧心即端直。今明聲聞修三三昧緣四真諦。能發無漏斷諸邪見名調直定。深心者即觀十二因緣。緣覺智慧深於聲聞。以觀因緣之智能侵除習氣。問淨土是菩薩行何得約二乘心。答大品明三乘。十地皆行皆學而不取證。佛亦學亦證。法華云少欲厭生死實自淨佛土。若二乘心非淨佛土者。何得菩薩成佛之時有二乘眾生來生其國。問此中但云直心深心。何須強對二乘觀心。答此經猶帶方便故有此釋。准望大品法華恐是約二乘心修淨土行。為引二乘來生其國。故大論釋般若勸學中明自有佛土純是聲聞為僧。自有佛土純支佛為僧。自有佛土純菩薩為僧。諦緣觀心非淨佛土者。豈純聲聞來生其國。緣覺菩薩類可知也。問此經云隨諸眾生應以何國入佛智慧。又法華明十方三世佛於同居土悉開三顯一。若有佛土純是聲聞。何得入佛慧而開顯耶。答從多為論。同居土多開三顯一。大品有此明者示十方不無此事。但諸佛所作常為一事。雖於同居不得顯一。是諸聲聞於有餘土得入佛慧。大乘心是菩薩淨土。緣四諦起悲誓名大乘心。二乘自為而聲聞但直。緣覺兼深菩薩普濟能直能深。故加以大乘心也。二通明者三心只是一心。但名異耳。何者三心只是一。自性清淨非二邊曲名之為真。難究源底名之為深。其性廣博目之為大。菩薩雖觀四諦不與聲聞而共。觀無作四諦修八直道。如大經明。菩薩修八正道即是佛性。故文云。直心是道場無虛假。故若觀無作修八正道。即離邪小紆迴曲見名真直心。當知直心正在此也。次菩薩雖觀因緣不與緣覺而共。大品云十二因緣獨菩薩法。大論云十二因緣名深法忍。故知深心正在菩薩。大乘心者不共二乘及藏通菩薩。如大經云。一實諦者名為大乘。今此三心無三差別。不縱不橫三德異名。欲令易解以三分別。雖復說三如世伊字。菩薩修此三心為眾心本。即是初心住於三德。若昔論三心因感於三身四教佛身之果。今明依因三心即感三土四種佛國之果。三約觀心明三心者。初體假入空。空假二觀方便三心為別。若修中道三心。三即一一即三。四釋經文為三。初釋直心。今言直心是淨土者。前約教明直心。是正因。能感正果。即是下文光嚴所述。直心是道場無虛假。故今約直心明是依因能感依報國土果也。問何故偏約四諦明直心。答餘皆並得約四諦。便亦何離四諦別有餘門。直心有五。一世間及以四教。一世間直心者如人實錄無有欺誑。此乃凡夫外道之直。雖世情亡云其直猶有諂曲。亦言癡直即其義也。二四教則有四種八直之道無四種邪曲。三藏約生滅離六十二見之曲。通教無生離生滅之曲。別教離恒沙之曲。圓教離二邊之曲。各就當教四諦修八直之道皆名直心。此五直心四權一實。今圓菩薩知一切法非權非實。而雙修雙用悲誓教他修五直行。歎五直法見修五直深生隨喜。菩薩如是雖復未能八相成道。而能神通。在在處處用五直法成就眾生淨佛國土。若入初住即具真應。隨機利物即現淨穢同居。八相成道。非但往昔所化世間直心眾生來生。若往昔所化修生滅等四諦四八直。眾生斷有為無為未盡者。此諸無諂眾生皆來生其國。若此眾生過去有頓漸不定祕密等根性不同。菩薩成佛則現四身不同。法輪亦有頓等之異。初則赴緣以權方便。若至法華方便則捨但說無上道。廢昔三權同歸一實。所化眾生皆無住權教之諂。故言直心是菩薩淨土乃至來生其國。復次菩薩於有餘得成佛。時十善直心不得來生。何以故。界內結業猶未斷。故若昔所化修四八直界內結盡。方生其國。即是三藏二乘通教三乘別圓一乘。凡七直心。無有為緣集妄諂。眾生來生有餘之國故言直心是菩薩淨土。七種不諂眾生來生其國。復次菩薩報土成佛。藏通二直皆不得生。何者別惑未斷故。但昔所化別圓二種直心無二邊之諂來。生其國故云不諂眾生來生其國。復次菩薩於寂光土成佛之時。但昔所化圓教八直無諂眾生來生其國。其義如是。豈可一種世間癡直之心來生其國。</w:t>
      </w:r>
    </w:p>
    <w:p>
      <w:pPr/>
      <w:r>
        <w:rPr>
          <w:b/>
        </w:rPr>
        <w:t>한국어 직역</w:t>
      </w:r>
    </w:p>
    <w:p>
      <w:pPr>
        <w:pStyle w:val="TranslationText"/>
      </w:pPr>
      <w:r>
        <w:rPr>
          <w:b w:val="0"/>
        </w:rPr>
        <w:t>“보적이여, 마땅히 알라” 이하는 둘째, 보적이 물은 불토의 인에 바로 답하는 글로서 둘로 나뉜다. 첫째는 횡으로 여러 행을 두루 거쳐 인을 닦는 것이고, 둘째는 종으로 마음의 근원을 끝까지 궁구하여 인을 닦는 것이다. 횡의 넓음과 종의 깊음은 서로 섭입하여 서로 떨어질 수 없다. 다만 겹쳐 쓰지 않기 때문에 앞뒤로 설했을 뿐이다. 『법화경』에서 “여래의 지견은 광대하고 심원하다.”고 하였는데, 합개하여 국토를 나타낸 광장한 모습이 바로 이를 나타낸다. 횡과 종의 경문을 다시 붙여 풀이하여 높고 넓다는 뜻이 성립하게 해야 한다. 이제 먼저 횡으로 정토의 인을 닦는 데 열일곱 법문이 있음을 밝힌다. 글은 셋으로 나뉜다. 처음 세 과는 삼심에 의거하고, 다음 여섯 과는 자행에 의거하며, 뒤의 여덟 과는 화타에 의거한다. 처음 삼심에는 곧 네 가지 뜻이 있다. 첫째는 별도로 밝히고, 둘째는 통틀어 밝히며, 셋째는 관심이고, 넷째는 경문을 풀이한다. 첫째, 정토의 행을 별도로 밝힌다는 것은, 곧 세 가지 보리심이다. 첫째, 사제를 관하는 것을 직심이라 한다. 둘째, 인연을 관하는 것을 심심이라 한다. 셋째, 사홍서원을 일으키는 것을 대승심이라 한다. 먼저 직심은 사제의 이치를 관하는 것이다. 곧 삼삼매로 사견의 굽음을 떠나므로 직심이라 한다. 그러므로 『대지도론』에서 “이 마음은 시작이 없는 때부터 항상 굽어 단정하지 않았다.”고 하였다. 삼매를 얻으면 마음이 곧 단정하고 곧아진다. 이제 성문은 삼삼매를 닦아 네 가지 진제를 반연하여, 능히 무루를 일으켜 여러 사견을 끊으므로 조직정(調直定)이라 한다. 심심은 곧 십이인연을 관하는 것이다. 연각의 지혜는 성문보다 깊다. 인연을 관하는 지혜로 습기를 침범하여 제거할 수 있다. 묻는다. 정토는 보살행인데 어찌 이승의 마음에 의거하는가. 답한다. 『대품반야』에서는 삼승을 밝힌다. 십지는 모두 행하고 모두 배우되 증득을 취하지 않는다. 부처는 또한 배우고 또한 증득한다. 『법화경』에서 “욕심이 적고 생사를 싫어함이 실로 스스로 불토를 청정하게 한 것이다.”라고 하였다. 만일 이승의 마음이 불토를 청정하게 하는 것이 아니라면, 어찌 보살이 성불할 때 이승의 중생이 그 나라에 와서 태어나겠는가. 묻는다. 여기서는 다만 직심과 심심이라 하였는데, 어찌 굳이 이승의 관심에 대응시켜야 하는가. 답한다. 이 경은 아직 방편을 겸하고 있으므로 이런 해석이 있다. 『대품반야』와 『법화경』을 견주어 보면 아마 이승의 마음에 의거해 정토행을 닦는 듯하다. 이는 이승을 이끌어 그 나라에 와서 태어나게 하기 위한 것이다. 그러므로 『대지도론』의 반야 권학 해석에서는 어떤 불토는 순전히 성문만 승단으로 삼는다고 밝히고, 어떤 불토는 순전히 벽지불만 승단으로 삼으며, 어떤 불토는 순전히 보살만 승단으로 삼는다고 하였다. 제와 연을 관하는 마음이 불토를 청정하게 하는 것이 아니라면, 어찌 순전히 성문이 그 나라에 와서 태어나겠는가. 연각과 보살은 이에 견주어 알 수 있다. 묻는다. 이 경에서 “중생들이 어떤 나라로써 불혜에 들어가야 하는가에 따라”라고 하였다. 또 『법화경』은 시방 삼세의 부처가 동거토에서 모두 삼승을 열어 일승을 드러낸다고 밝힌다. 만일 어떤 불토가 순전히 성문뿐이라면, 어찌 불혜에 들어가 개현할 수 있겠는가. 답한다. 많은 경우를 따라 논한 것이다. 동거토에서는 대개 삼승을 열어 일승을 드러낸다. 『대품반야』에 이런 설명이 있는 것은 시방에 이런 일이 전혀 없지는 않음을 보인 것이다. 다만 모든 부처가 하는 일은 항상 한 가지 일을 위한 것이다. 비록 동거토에서는 일승을 드러내지 못하더라도, 그 성문들은 유여토에서 불혜에 들어간다. 대승심은 보살의 정토이다. 사제를 반연하여 대비의 서원을 일으키는 것을 대승심이라 한다. 이승은 자신만을 위하므로 성문은 다만 곧기만 하고, 연각은 겸하여 깊으며, 보살은 널리 구제하므로 곧기도 하고 깊기도 하다. 그러므로 대승심을 더한다. 둘째, 통틀어 밝히면 삼심은 다만 하나의 마음이다. 다만 이름이 다를 뿐이다. 왜냐하면 삼심은 다만 하나이기 때문이다. 자성이 청정하여 두 변의 굽음이 아닌 것을 ‘진’이라 하고, 그 근원을 궁구하기 어려운 것을 ‘심’이라 하며, 그 성품이 광박한 것을 ‘대’라고 한다. 보살이 비록 사제를 관하더라도 성문과 함께하지 않는다. 무작사제를 관하여 팔직도를 닦는다. 『대열반경』에서 밝힌 것과 같다. 보살이 팔정도를 닦는 것이 곧 불성이다. 그러므로 글에서 말한다. “직심은 도량이니 허위와 거짓이 없기 때문이다.” 그러므로 무작을 관하여 팔정도를 닦으면, 곧 사견과 소승의 굽고 돌아감을 떠나므로 진실한 직심이라 한다. 직심이 바로 여기에 있음을 알아야 한다. 다음으로 보살이 비록 인연을 관하더라도 연각과 함께하지 않는다. 『대품반야』에서 “십이인연은 오직 보살의 법이다.”라고 하였다. 『대지도론』에서는 “십이인연을 심법인이라 한다.”고 하였다. 그러므로 심심은 바로 보살에게 있는 것임을 알 수 있다. 대승심은 이승 및 장교·통교 보살과 함께하지 않는다. 『대열반경』에서 말한 것과 같다. “일실제라 하는 것은 대승이라 이름한다.” 지금 이 삼심에는 세 가지의 차별이 없다. 종적이지도 횡적이지도 않은 삼덕의 다른 이름이다. 쉽게 이해하게 하려고 셋으로 분별한 것이다. 비록 셋을 말하더라도 세상의 이(伊)자와 같다. 보살은 이 삼심을 닦아 여러 마음의 근본으로 삼는다. 곧 초심에서 삼덕에 머무는 것이다. 예전에는 삼심의 인이 사교의 불신이라는 삼신의 과를 감응한다고 논하였다. 이제 의보의 인인 삼심이 곧 삼토, 곧 네 종류 불국토의 과를 감응한다고 밝힌다. 셋째, 관심으로 삼심을 밝힌다는 것이다. 먼저 가를 체득하여 공에 들어간다. 공·가 두 관의 방편에서는 삼심이 각각 다르다. 중도를 닦는 삼심이라면, 셋이 곧 하나이고 하나가 곧 셋이다. 넷째, 경문을 풀이하는 것은 셋으로 나뉜다. 먼저 직심을 풀이한다. 지금 “직심이 정토이다”라고 한 것은, 앞에서 교에 의거하여 직심을 밝힌 것이 정인이고, 능히 정과를 감응하니, 곧 아래 글에서 광엄이 진술한 것이다. “직심이 도량이니 허위와 거짓이 없기 때문이다.” 그러므로 지금 직심에 의거하여 이것이 의보의 인이며 의보인 국토의 과를 감응한다고 밝힌다. 묻는다. 어찌하여 특별히 사제에 의거하여 직심을 밝히는가. 답한다. 나머지도 모두 사제에 의거할 수 있다. 더구나 어찌 사제를 떠나 따로 다른 문이 있겠는가. 직심에는 다섯이 있다. 첫째는 세간이고, 이어 사교이다. 첫째, 세간의 직심은 사람이 사실대로 기록하여 속이고 거짓됨이 없는 것과 같다. 이는 곧 범부와 외도의 곧음이다. 비록 세속의 정에서는 ‘망(亡)’이라 하면서 그 곧음을 말하나 여전히 아첨하고 굽음이 있다. 또한 ‘어리석은 곧음’이라 하는 것이 바로 그 뜻이다. 둘째, 사교에는 곧 네 가지 팔직도가 있어 네 가지 사곡이 없다. 삼장교는 생멸에 의거하여 육십이견의 굽음을 떠난다. 통교의 무생은 생멸의 굽음을 떠난다. 별교는 항사와 같은 굽음을 떠난다. 원교는 두 변의 굽음을 떠난다. 각각 해당 교의 사제에 의거하여 팔직도를 닦는 것을 모두 직심이라 한다. 이 다섯 직심은 네 권과 한 실이다. 지금 원교 보살은 일체법이 권도 아니고 실도 아님을 알면서, 권과 실을 함께 닦고 함께 써서 비원으로 남에게 다섯 직행을 닦도록 가르친다. 다섯 직법을 찬탄하고, 다섯 직을 닦는 것을 보고 깊이 수희한다. 보살이 이와 같이 비록 아직 팔상성도를 할 수는 없어도, 신통은 할 수 있다. 곳곳에서 다섯 직법을 써서 중생을 성취하고 불국토를 청정하게 한다. 초주에 들어가면 곧 진신과 응신을 갖춘다. 근기에 따라 중생을 이롭게 하여 곧 청정하거나 더러운 동거토를 나타내고, 팔상성도를 한다. 지난날 교화한 세간의 직심 중생만 와서 태어나는 것이 아니다. 지난날 교화하여 생멸 등의 사제와 네 종류 팔직을 닦게 한 중생 가운데 유위·무위를 끊었으나 다하지 못한 자들은, 이 모든 아첨 없는 중생이 모두 그 나라에 와서 태어난다. 만일 이 중생들이 과거에 돈·점·부정·비밀 등 근성이 서로 달랐다면, 보살이 성불할 때 곧 네 몸을 서로 다르게 나타낸다. 법륜 또한 돈 등의 차이가 있다. 처음에는 근기에 나아가 권의 방편을 쓰지만, 법화의 방편에 이르면 곧 그것을 버리고 다만 무상도를 설한다. 예전의 세 권을 폐하여 함께 하나의 실로 돌아간다. 교화된 중생은 모두 권교에 머무는 아첨이 없다. 그러므로 “직심은 보살의 정토이며 … 그 나라에 와서 태어난다”라고 한 것이다. 또 보살이 유여토에서 성불할 때는, 십선의 직심은 와서 태어날 수 없다. 왜냐하면, 계내의 결업을 아직 끊지 못했기 때문이다. 그러므로 과거에 교화되어 네 종류 팔직을 닦아 계내의 결을 다 끊은 자라야, 비로소 그 나라에 태어난다. 곧 삼장교의 이승, 통교의 삼승, 별교·원교의 일승이다. 모두 일곱 직심이다. 유위연집의 허망하고 아첨함이 없는 중생이 유여국에 와서 태어나므로 “직심은 보살의 정토이다”라고 한다. 일곱 종류의 아첨 없는 중생이 그 나라에 와서 태어난다. 또 보살이 보토에서 성불하면, 장교·통교의 두 직심은 모두 태어날 수 없다. 왜냐하면 별혹을 아직 끊지 못했기 때문이다. 다만 지난날 교화한 별교·원교의 두 직심이 두 변의 아첨이 없이 와서, 그 나라에 태어나므로 “아첨 없는 중생이 그 나라에 와서 태어난다”고 한다. 또 보살이 적광토에서 성불할 때에는, 다만 지난날 교화한 원교의 팔직으로 아첨 없는 중생만 그 나라에 와서 태어난다. 그 뜻이 이와 같다. 어찌 한 종류 세간의 어리석고 곧은 마음만 그 나라에 와서 태어난다고 할 수 있겠는가.</w:t>
      </w:r>
    </w:p>
    <w:p>
      <w:pPr>
        <w:pStyle w:val="EditorialNote"/>
      </w:pPr>
      <w:r>
        <w:rPr>
          <w:b w:val="0"/>
        </w:rPr>
        <w:t>교감·번역 메모 | [해석 유보] 원문이 ‘恐是約二乘心修淨土行’이라고 스스로 추정하므로 ‘아마 … 듯하다’로 옮겼다.</w:t>
      </w:r>
    </w:p>
    <w:p>
      <w:pPr>
        <w:pStyle w:val="EditorialNote"/>
      </w:pPr>
      <w:r>
        <w:rPr>
          <w:b w:val="0"/>
        </w:rPr>
        <w:t>교감·번역 메모 | [이문 검토 필요] 원문은 ‘雖世情亡云其直猶有諂曲’이다. ‘亡’은 문맥상 교감이 필요한 가능성이 있으나 임의로 다른 글자로 고치지 않았다.</w:t>
      </w:r>
    </w:p>
    <w:p>
      <w:pPr>
        <w:pStyle w:val="Heading2"/>
      </w:pPr>
      <w:r>
        <w:rPr>
          <w:b w:val="0"/>
        </w:rPr>
        <w:t>문단 104  ·  [0592a18]</w:t>
      </w:r>
    </w:p>
    <w:p>
      <w:pPr/>
      <w:r>
        <w:rPr>
          <w:b/>
        </w:rPr>
        <w:t>원문</w:t>
      </w:r>
    </w:p>
    <w:p>
      <w:pPr>
        <w:pStyle w:val="SourceText"/>
      </w:pPr>
      <w:r>
        <w:rPr>
          <w:b w:val="0"/>
        </w:rPr>
        <w:t>[0592a18] 深心至其國二釋因緣辨深心義。約餘法門非為不得。亦何離十二因緣也。深心亦五。一事中深心即修世間福也。四種約觀十二因緣以明深心。下智觀生滅中觀無生上觀無量上上觀無作。三權一實。菩薩了知非權非實而權而實。雙修深心成就眾生淨佛國土。慈悲誓願一切普熏讚歎隨喜。上上成就具足。真應二身八相成道。隨四眾生應以佛身得度。四土成佛之時。是諸深心有緣之類皆來生其國。隨其所修若事若理而為說法。分別諸義。類直心可解。言具足功德者緣覺深心修福德故。法華云若人有福曾供養佛。志求勝法為說緣覺即是此義。但具有二種。一橫具深心淨同居土。名具功德來生其國。二竪具深心窮因緣之源。所有功德於三土具足。即是竪具餘類直心。</w:t>
      </w:r>
    </w:p>
    <w:p>
      <w:pPr/>
      <w:r>
        <w:rPr>
          <w:b/>
        </w:rPr>
        <w:t>한국어 직역</w:t>
      </w:r>
    </w:p>
    <w:p>
      <w:pPr>
        <w:pStyle w:val="TranslationText"/>
      </w:pPr>
      <w:r>
        <w:rPr>
          <w:b w:val="0"/>
        </w:rPr>
        <w:t>“심심”에서 “그 나라”까지는 둘째, 인연에 의거하여 심심의 뜻을 분별한다. 다른 법문에 의거해도 안 되는 것은 아니다. 또한 어찌 십이인연을 떠나겠는가. 심심에도 다섯이 있다. 첫째는 사(事) 가운데의 심심이니 곧 세간의 복을 닦는 것이다. 나머지 네 종류는 십이인연을 관하는 데 의거하여 심심을 밝힌다. 하지는 생멸을 관하고, 중지는 무생을 관하며, 상지는 무량을 관하고, 상상지는 무작을 관한다. 세 권과 한 실이다. 보살은 권도 실도 아님을 알고서 권이면서 실인 것을 안다. 두 심심을 함께 닦아 중생을 성취하고 불국토를 청정하게 한다. 자비와 서원이 일체에 널리 훈습하고 찬탄하며 수희한다. 상상으로 성취하여 구족한다. 진신과 응신의 두 몸으로 팔상성도하여, 네 부류 중생이 불신으로 제도되어야 하는 바에 따라, 네 국토에서 성불할 때, 이 모든 심심과 인연 있는 부류가 모두 그 나라에 와서 태어난다. 그들이 닦은 바가 사(事)이든 이(理)이든 그것에 따라 설법한다. 여러 뜻을 분별한다. 직심의 경우에 견주어 알 수 있다. “공덕을 구족한다”고 한 것은 연각의 심심이 복덕을 닦기 때문이다. 『법화경』에서 “만일 어떤 사람이 복이 있어 일찍이 부처를 공양했고, 뛰어난 법을 구하려 뜻하면 그를 위해 연각을 설한다.”고 한 것이 곧 이 뜻이다. 다만 두 가지 구족이 있다. 첫째는 횡으로 심심을 구족하여 동거토를 청정하게 하는 것이다. 이를 ‘공덕을 구족한 자가 그 나라에 와서 태어난다’고 한다. 둘째는 종으로 심심을 갖추어 인연의 근원을 끝까지 궁구하는 것이다. 그 모든 공덕이 세 국토에서 구족한다. 곧 종으로 구족한다는 뜻은 나머지도 직심에 견주어 알 수 있다.</w:t>
      </w:r>
    </w:p>
    <w:p>
      <w:pPr>
        <w:pStyle w:val="Heading2"/>
      </w:pPr>
      <w:r>
        <w:rPr>
          <w:b w:val="0"/>
        </w:rPr>
        <w:t>문단 105  ·  [0592b04]</w:t>
      </w:r>
    </w:p>
    <w:p>
      <w:pPr/>
      <w:r>
        <w:rPr>
          <w:b/>
        </w:rPr>
        <w:t>원문</w:t>
      </w:r>
    </w:p>
    <w:p>
      <w:pPr>
        <w:pStyle w:val="SourceText"/>
      </w:pPr>
      <w:r>
        <w:rPr>
          <w:b w:val="0"/>
        </w:rPr>
        <w:t>[0592b04] 菩提心至其國三明大乘心者。即四教大乘發菩提心。上求下化故名為大。各緣四諦起四弘誓名之為乘。三權一實。圓教菩薩修權實大乘成就眾生淨佛國土。自行化他讚歎隨喜。後成佛時同居四種有餘三種實報二種寂光但一。餘類直心。</w:t>
      </w:r>
    </w:p>
    <w:p>
      <w:pPr/>
      <w:r>
        <w:rPr>
          <w:b/>
        </w:rPr>
        <w:t>한국어 직역</w:t>
      </w:r>
    </w:p>
    <w:p>
      <w:pPr>
        <w:pStyle w:val="TranslationText"/>
      </w:pPr>
      <w:r>
        <w:rPr>
          <w:b w:val="0"/>
        </w:rPr>
        <w:t>“보리심”에서 “그 나라”까지는 셋째, 대승심을 밝힌 것이다. 곧 사교 대승에서 보리심을 발하는 것이다. 위로 구하고 아래로 교화하므로 ‘대’라 한다. 각각 사제를 반연하여 사홍서원을 일으키므로 ‘승’이라 한다. 세 권과 한 실이다. 원교 보살은 권실의 대승을 닦아 중생을 성취하고 불국토를 청정하게 한다. 스스로 행하고 남을 교화하며 찬탄하고 수희한다. 뒤에 성불할 때 동거에는 네 종류, 유여에는 세 종류, 실보에는 두 종류, 적광에는 오직 한 종류가 있다. 나머지는 직심에 견주어 알 수 있다.</w:t>
      </w:r>
    </w:p>
    <w:p>
      <w:pPr>
        <w:pStyle w:val="Heading1"/>
      </w:pPr>
      <w:r>
        <w:rPr>
          <w:b w:val="0"/>
        </w:rPr>
        <w:t>『유마경약소』 권제팔</w:t>
      </w:r>
    </w:p>
    <w:p>
      <w:pPr>
        <w:pStyle w:val="SmallMeta"/>
      </w:pPr>
      <w:r>
        <w:rPr>
          <w:b w:val="0"/>
        </w:rPr>
        <w:t>維摩經略疏卷第八  |  『유마경약소』 권제팔</w:t>
      </w:r>
    </w:p>
    <w:p>
      <w:pPr>
        <w:pStyle w:val="Heading2"/>
      </w:pPr>
      <w:r>
        <w:rPr>
          <w:b w:val="0"/>
        </w:rPr>
        <w:t>문단 106  ·  [0592b12]</w:t>
      </w:r>
    </w:p>
    <w:p>
      <w:pPr/>
      <w:r>
        <w:rPr>
          <w:b/>
        </w:rPr>
        <w:t>원문</w:t>
      </w:r>
    </w:p>
    <w:p>
      <w:pPr>
        <w:pStyle w:val="SourceText"/>
      </w:pPr>
      <w:r>
        <w:rPr>
          <w:b w:val="0"/>
        </w:rPr>
        <w:t>[0592b12] 布施下二明六度即淨土因。前三種心是就解明。今約行辨。猶如目足豈得相離。若無三心行不真實。亦非高廣故以三心入一切行也。布施有五世間事施及四菩薩施。世間施者即六道施。若造惡破戒邪心。及壞三寶施者。亦如調達化阿闍世施諸比丘。或為謀逆財寶賞施。如是等施死入地獄。檀名地獄檀。若造惡破戒多嗔行施後墮於龍。七寶宮殿依報似天。正報同蛇。或破戒憍慢恐怖得財以用布施後受金翅鳥身。如是等施並畜生檀。行十不善破戒諂毒非法財施受夜叉報。或破戒諂誑耽嗜酒肉多懷嗔忿非法財施墮摩睺羅伽。如是等施名鬼神檀。若少持戒嫉妬懷忿。多修福德墮阿修羅。依報勢力與天拒抗。但感正報多諸恐怖。如是乃至乾闥婆緊那羅等皆是諂佞好著音樂。而行施者皆鬼道攝。若持五戒十善自榮而施。若輕心局心限礙心施。是毘舍首陀檀。若持戒心慇重心如法財施是居士檀。若持戒樂道恭敬博學布施是婆羅門檀。若持戒恭敬慈心大施能自捨財。亦教他修福是剎利檀。如是等施皆人檀也。若勝品十善持戒精細恭敬聽法。慈善孝順華香續明。所重之物如法淨施皆是天檀。如律藏明。有一小兒傭力得財供設眾僧願生忉利。佛記得生。若持戒轉細乃至修禪厭離心施得生色界。名修天檀。上來皆是世間事施果報不同。若三藏二乘檀者觀諦緣無常用擇覺捨覺二分。捨身命財得二乘道。若菩薩檀者捨身命財觀察無常。大悲誓願如尸毘王以身代鴿。是名捨身檀滿。捨命者如大論明。釋迦調達因地各為鹿王。釋迦鹿王代彼而死送身往赴終無悔心。財施者如須太拏太子以好惠施。乃至二子[1]施婆羅門具如彼經。是名三藏菩薩檀滿。通教檀者體三事空皆如幻化。起大慈悲愍眾生故捨身命財。別教檀者雖三事即空而不住空。入假化物行種種施。捨身命財如華嚴說十種布施地持九種之施。圓教檀者勝鬘云。捨身者生死後際等離老病死得不壞常住。命財亦爾。又華嚴明如來檀。大經明檀波羅蜜即是佛性。大品云一切法趣檀。此經云布施是道場。不望報。故自行化他讚歎隨喜。權實施者後成佛時五種一切能捨眾生來生其國。分別四教所斷緣集有為無為盡未盡等四教根緣。來生四土類前直心。</w:t>
      </w:r>
    </w:p>
    <w:p>
      <w:pPr/>
      <w:r>
        <w:rPr>
          <w:b/>
        </w:rPr>
        <w:t>한국어 직역</w:t>
      </w:r>
    </w:p>
    <w:p>
      <w:pPr>
        <w:pStyle w:val="TranslationText"/>
      </w:pPr>
      <w:r>
        <w:rPr>
          <w:b w:val="0"/>
        </w:rPr>
        <w:t>“보시” 이하는 둘째, 육도가 곧 정토의 인임을 밝힌다. 앞의 세 가지 마음은 이해에 의거해 밝힌 것이다. 이제는 행에 의거해 분별한다. 마치 눈과 발과 같으니 어찌 서로 떨어질 수 있겠는가. 삼심이 없으면 행은 진실하지 않다. 또한 높고 넓지도 않으므로 삼심을 모든 행에 넣는다. 보시에는 다섯이 있으니, 세간의 사시(事施)와 네 종류 보살의 보시이다. 세간의 보시는 곧 육도의 보시이다. 만일 악을 짓고 계를 깨뜨리며 삿된 마음으로, 또는 삼보를 해치면서 보시하는 경우가 있다. 또 조달이 아사세를 교화하여 여러 비구에게 보시하게 한 것과 같다. 혹은 역모를 꾀하면서 재물로 상을 주고 베풀기도 한다. 이러한 보시는 죽은 뒤 지옥에 들어간다. 이를 지옥의 단이라 한다. 만일 악을 짓고 계를 깨뜨리며 성냄이 많으면서 보시하면 뒤에 용으로 떨어진다. 칠보궁전인 의보는 하늘과 비슷하나, 정보는 뱀과 같다. 혹은 계를 깨뜨리고 교만하며 두려워하면서 재물을 얻어 보시하면 뒤에 금시조의 몸을 받는다. 이와 같은 보시는 모두 축생의 단이다. 십불선을 행하고 계를 깨뜨리며 아첨하고 독한 마음으로 법답지 않은 재물을 보시하면 야차의 과보를 받는다. 혹은 계를 깨뜨리고 아첨하고 속이며 술과 고기를 즐기고 성냄을 많이 품은 채 법답지 않은 재물을 보시하면 마후라가에 떨어진다. 이러한 보시는 귀신의 단이라 한다. 만일 계를 조금 지키되 질투하고 성을 품으면서, 복덕을 많이 닦으면 아수라에 떨어진다. 의보의 세력은 하늘과 맞서지만, 다만 정보의 과보로는 두려움이 많다. 이와 같이 건달바·긴나라 등에 이르기까지 모두 아첨하고 음악에 집착하기 좋아한다. 그러면서 보시하는 자는 모두 귀도에 속한다. 오계와 십선을 지키면서 자신을 영화롭게 하려고 보시하거나, 가벼운 마음·국한된 마음·막힌 마음으로 보시하면, 이는 비사·수타의 단이다. 계를 지키며 마음이 은중하고 법다운 재물을 보시하면 거사의 단이다. 계를 지키고 도를 좋아하며 공경하고 널리 배우면서 보시하면 바라문의 단이다. 계를 지키고 공경하며 자비로운 마음으로 크게 보시하여 능히 자기 재물을 버리고, 또 남에게 복을 닦도록 가르치면 찰리의 단이다. 이와 같은 보시는 모두 사람의 단이다. 만일 상품의 십선을 행하고 계를 정밀하게 지키며 공경히 법을 듣고, 자비롭고 착하며 효순하고 꽃과 향을 바치고 등불을 이어 밝히며, 소중히 여기는 물건을 법답고 청정하게 보시하면 모두 하늘의 단이다. 『율장』에서 밝힌 것과 같다. 어떤 어린아이가 품을 팔아 얻은 재물로 승가에 공양을 마련하고 도리천에 태어나기를 원하였다. 부처께서 그가 태어나리라고 수기하셨다. 계를 더욱 세밀히 지키고 나아가 선정을 닦아 싫어하여 떠나려는 마음으로 보시하면 색계에 태어난다. 이를 수천의 단이라 한다. 이상은 모두 세간의 사시로서 과보가 서로 다르다. 삼장교 이승의 단은 제와 연의 무상을 관하여 택각·사각의 두 분을 쓴다. 몸·목숨·재물을 버려 이승의 도를 얻는다. 보살의 단은 몸·목숨·재물을 버리면서 무상을 관찰하는 것이다. 대비와 서원을 일으키는 것은 시비왕이 자기 몸으로 비둘기를 대신한 것과 같다. 이를 사신단이 원만하다고 한다. 목숨을 버리는 것은 『대지도론』에서 밝힌 것과 같다. 석가와 조달이 인지에서 각각 사슴왕이 되었다. 석가 사슴왕은 그를 대신해 죽으려고 몸을 보내 나아가면서 끝내 후회하는 마음이 없었다. 재물을 보시하는 것은 수태나 태자가 즐겨 보시한 것과 같다. 나아가 두 아들까지 [1] 바라문에게 보시했음이 그 경에 자세히 나온다. 이를 삼장교 보살의 단이 원만하다고 한다. 통교의 단은 세 가지 일을 체득하여 공하다고 보아 모두 환화와 같게 한다. 대자비를 일으켜 중생을 가엾이 여기기 때문에 몸·목숨·재물을 버린다. 별교의 단은 비록 세 가지 일이 곧 공임을 알지만 공에 머물지 않는다. 가에 들어가 중생을 교화하면서 갖가지 보시를 행한다. 몸·목숨·재물을 버리는 것은 『화엄경』의 열 가지 보시와 『지지경』의 아홉 가지 보시와 같다. 원교의 단은 『승만경』에서 말한다. 몸을 버린다는 것은 생사의 후제가 다하도록 늙음·병·죽음을 떠나 무너지지 않는 상주를 얻는 것이다. 목숨과 재물도 또한 그러하다. 또 『화엄경』에서는 여래의 단을 밝힌다. 『대열반경』에서는 단바라밀이 곧 불성이라고 밝힌다. 『대품반야』에서는 “일체법이 단으로 나아간다”고 하였다. 이 경에서는 “보시는 도량이다”라고 한다. 보답을 바라지 않기 때문이다. 스스로 행하고 남을 교화하며 찬탄하고 수희한다. 권실의 보시를 닦은 보살이 뒤에 성불할 때 다섯 종류로 일체를 능히 버리는 중생이 그 나라에 와서 태어난다. 사교에서 끊는 연집과 유위·무위가 다했는지 다하지 않았는지 등의 사교 근연을 분별하여, 네 국토에 와서 태어남은 앞의 직심에 견주어 알 수 있다.</w:t>
      </w:r>
    </w:p>
    <w:p>
      <w:pPr>
        <w:pStyle w:val="EditorialNote"/>
      </w:pPr>
      <w:r>
        <w:rPr>
          <w:b w:val="0"/>
        </w:rPr>
        <w:t>교감·번역 메모 | [고유명사] ‘須太拏太子’는 원문 한자음을 따라 ‘수태나 태자’로 옮겼다. 대응 원어·이명은 외부 판본 대조 전에는 확정하지 않는다.</w:t>
      </w:r>
    </w:p>
    <w:p>
      <w:pPr>
        <w:pStyle w:val="EditorialNote"/>
      </w:pPr>
      <w:r>
        <w:rPr>
          <w:b w:val="0"/>
        </w:rPr>
        <w:t>교감·번역 메모 | [교감] ‘二子[1]施婆羅門’의 [1]은 교감·편집 표지이다.</w:t>
      </w:r>
    </w:p>
    <w:p>
      <w:pPr>
        <w:pStyle w:val="Heading2"/>
      </w:pPr>
      <w:r>
        <w:rPr>
          <w:b w:val="0"/>
        </w:rPr>
        <w:t>문단 107  ·  [0592c27]</w:t>
      </w:r>
    </w:p>
    <w:p>
      <w:pPr/>
      <w:r>
        <w:rPr>
          <w:b/>
        </w:rPr>
        <w:t>원문</w:t>
      </w:r>
    </w:p>
    <w:p>
      <w:pPr>
        <w:pStyle w:val="SourceText"/>
      </w:pPr>
      <w:r>
        <w:rPr>
          <w:b w:val="0"/>
        </w:rPr>
        <w:t>[0592c27] 持戒至其國亦五。一事相持戒是凡夫也。四種持戒即是四教所明。四種正語及業命等皆名持戒。具釋事繁。言滿願眾生來生其國者。齊教明滿願。以尸羅淨故諸善得生。所求皆果故云滿願。餘類直心。</w:t>
      </w:r>
    </w:p>
    <w:p>
      <w:pPr/>
      <w:r>
        <w:rPr>
          <w:b/>
        </w:rPr>
        <w:t>한국어 직역</w:t>
      </w:r>
    </w:p>
    <w:p>
      <w:pPr>
        <w:pStyle w:val="TranslationText"/>
      </w:pPr>
      <w:r>
        <w:rPr>
          <w:b w:val="0"/>
        </w:rPr>
        <w:t>“지계”에서 “그 나라”까지도 또한 다섯이다. 첫째, 사상(事相)으로 계를 지키는 것은 범부이다. 네 종류 지계는 곧 사교에서 밝힌 것이다. 네 종류 정어 및 정업·정명 등은 모두 지계라 한다. 자세히 풀이하면 일이 번다하다. “원을 충족한 중생이 그 나라에 와서 태어난다”고 한 것은, 해당 교에 맞추어 원이 충족됨을 밝힌 것이다. 시라가 청정하기 때문에 여러 선이 생기고, 구하는 것이 모두 과를 얻으므로 원이 충족된다고 한다. 나머지는 직심에 견주어 알 수 있다.</w:t>
      </w:r>
    </w:p>
    <w:p>
      <w:pPr>
        <w:pStyle w:val="Heading2"/>
      </w:pPr>
      <w:r>
        <w:rPr>
          <w:b w:val="0"/>
        </w:rPr>
        <w:t>문단 108  ·  [0593a03]</w:t>
      </w:r>
    </w:p>
    <w:p>
      <w:pPr/>
      <w:r>
        <w:rPr>
          <w:b/>
        </w:rPr>
        <w:t>원문</w:t>
      </w:r>
    </w:p>
    <w:p>
      <w:pPr>
        <w:pStyle w:val="SourceText"/>
      </w:pPr>
      <w:r>
        <w:rPr>
          <w:b w:val="0"/>
        </w:rPr>
        <w:t>[0593a03] 忍辱至其國亦五。一世間事忍如凡夫。餘四忍還約四教而辨。例前可知。後成佛時皆來生其國。如輪王帝釋上界諸天界。有三十二相。聲聞緣覺亦有相者。四教四種相業不同。並忍為本。四種修相前歎德中明捨飾好。已略辨竟餘類直心。</w:t>
      </w:r>
    </w:p>
    <w:p>
      <w:pPr/>
      <w:r>
        <w:rPr>
          <w:b/>
        </w:rPr>
        <w:t>한국어 직역</w:t>
      </w:r>
    </w:p>
    <w:p>
      <w:pPr>
        <w:pStyle w:val="TranslationText"/>
      </w:pPr>
      <w:r>
        <w:rPr>
          <w:b w:val="0"/>
        </w:rPr>
        <w:t>“인욕”에서 “그 나라”까지도 또한 다섯이다. 첫째, 세간의 사인(事忍)은 범부와 같다. 나머지 네 인은 다시 사교에 의거하여 분별한다. 앞의 예로 알 수 있다. 뒤에 성불할 때 모두 그 나라에 와서 태어난다. 전륜왕·제석과 상계의 여러 천과 같은 경우, 삼십이상이 있다. 성문·연각에게도 상이 있는 것은, 사교의 네 가지 상업이 서로 다르기 때문이다. 모두 인욕을 근본으로 한다. 네 종류로 상을 닦는 것은 앞의 찬덕 가운데 장식의 아름다움을 버리는 대목에서, 이미 대략 분별을 마쳤으니 나머지는 직심에 견주어 알 수 있다.</w:t>
      </w:r>
    </w:p>
    <w:p>
      <w:pPr>
        <w:pStyle w:val="Heading2"/>
      </w:pPr>
      <w:r>
        <w:rPr>
          <w:b w:val="0"/>
        </w:rPr>
        <w:t>문단 109  ·  [0593a08]</w:t>
      </w:r>
    </w:p>
    <w:p>
      <w:pPr/>
      <w:r>
        <w:rPr>
          <w:b/>
        </w:rPr>
        <w:t>원문</w:t>
      </w:r>
    </w:p>
    <w:p>
      <w:pPr>
        <w:pStyle w:val="SourceText"/>
      </w:pPr>
      <w:r>
        <w:rPr>
          <w:b w:val="0"/>
        </w:rPr>
        <w:t>[0593a08] 精進至其國有師云。精進無別體但約眾行。或言自有別體。亦五。一事精進即凡夫也。餘四種道品各八精進。謂四正勤進根力進覺道是為八。後成佛時五種勤修一切功德眾生來生其國。餘類直心。</w:t>
      </w:r>
    </w:p>
    <w:p>
      <w:pPr/>
      <w:r>
        <w:rPr>
          <w:b/>
        </w:rPr>
        <w:t>한국어 직역</w:t>
      </w:r>
    </w:p>
    <w:p>
      <w:pPr>
        <w:pStyle w:val="TranslationText"/>
      </w:pPr>
      <w:r>
        <w:rPr>
          <w:b w:val="0"/>
        </w:rPr>
        <w:t>“정진”에서 “그 나라”까지는 어떤 논사가 말한다. 정진은 별도의 체가 없고 다만 여러 행에 의거한다. 혹은 자체로 별도의 체가 있다고 말한다. 또한 다섯이다. 첫째, 사정진은 곧 범부의 것이다. 나머지 네 종류 도품에는 각각 여덟 정진이 있다. 곧 사정근, 진근·진력, 진각분·정정진이니 모두 여덟이다. 뒤에 성불할 때 다섯 종류로 일체 공덕을 부지런히 닦은 중생이 그 나라에 와서 태어난다. 나머지는 직심에 견주어 알 수 있다.</w:t>
      </w:r>
    </w:p>
    <w:p>
      <w:pPr>
        <w:pStyle w:val="Heading2"/>
      </w:pPr>
      <w:r>
        <w:rPr>
          <w:b w:val="0"/>
        </w:rPr>
        <w:t>문단 110  ·  [0593a13]</w:t>
      </w:r>
    </w:p>
    <w:p>
      <w:pPr/>
      <w:r>
        <w:rPr>
          <w:b/>
        </w:rPr>
        <w:t>원문</w:t>
      </w:r>
    </w:p>
    <w:p>
      <w:pPr>
        <w:pStyle w:val="SourceText"/>
      </w:pPr>
      <w:r>
        <w:rPr>
          <w:b w:val="0"/>
        </w:rPr>
        <w:t>[0593a13] 禪定至其國亦五。一世間禪定如凡夫得四禪四空。後四約四教四種道品中各有八定。謂四如意定根力定覺道。乃至背捨九次第等皆是禪定。後成佛時四教五種攝心不亂眾生來生其國。餘類直心。</w:t>
      </w:r>
    </w:p>
    <w:p>
      <w:pPr/>
      <w:r>
        <w:rPr>
          <w:b/>
        </w:rPr>
        <w:t>한국어 직역</w:t>
      </w:r>
    </w:p>
    <w:p>
      <w:pPr>
        <w:pStyle w:val="TranslationText"/>
      </w:pPr>
      <w:r>
        <w:rPr>
          <w:b w:val="0"/>
        </w:rPr>
        <w:t>“선정”에서 “그 나라”까지도 또한 다섯이다. 첫째, 세간의 선정은 범부가 사선·사공을 얻는 것과 같다. 뒤의 네 종류는 사교의 네 도품에 의거하며 각각 여덟 정이 있다. 곧 사여의, 정근·정력, 정각분·정정이다. 나아가 배사·구차제정 등도 모두 선정이다. 뒤에 성불할 때 사교의 다섯 종류로 마음을 거두어 어지럽지 않은 중생이 그 나라에 와서 태어난다. 나머지는 직심에 견주어 알 수 있다.</w:t>
      </w:r>
    </w:p>
    <w:p>
      <w:pPr>
        <w:pStyle w:val="Heading2"/>
      </w:pPr>
      <w:r>
        <w:rPr>
          <w:b w:val="0"/>
        </w:rPr>
        <w:t>문단 111  ·  [0593a17]</w:t>
      </w:r>
    </w:p>
    <w:p>
      <w:pPr/>
      <w:r>
        <w:rPr>
          <w:b/>
        </w:rPr>
        <w:t>원문</w:t>
      </w:r>
    </w:p>
    <w:p>
      <w:pPr>
        <w:pStyle w:val="SourceText"/>
      </w:pPr>
      <w:r>
        <w:rPr>
          <w:b w:val="0"/>
        </w:rPr>
        <w:t>[0593a17] 智慧至其國亦五。世智是凡夫智也。餘四智慧即四教。明四種道品中各八智慧。謂四念處慧根力擇覺正見。後成佛時五種正定眾生來生其國。上來諸句權實及以諸義並類直心。問凡夫等智何得入正定聚。答凡夫世間正見亦入出世正定聚。亦得合說也。</w:t>
      </w:r>
    </w:p>
    <w:p>
      <w:pPr/>
      <w:r>
        <w:rPr>
          <w:b/>
        </w:rPr>
        <w:t>한국어 직역</w:t>
      </w:r>
    </w:p>
    <w:p>
      <w:pPr>
        <w:pStyle w:val="TranslationText"/>
      </w:pPr>
      <w:r>
        <w:rPr>
          <w:b w:val="0"/>
        </w:rPr>
        <w:t>“지혜”에서 “그 나라”까지도 또한 다섯이다. 세지는 범부의 지혜이다. 나머지 네 지혜는 곧 사교이다. 네 종류 도품 가운데 각각 여덟 지혜를 밝힌다. 곧 사념처, 혜근·혜력, 택각분·정견이다. 뒤에 성불할 때 다섯 종류 정정의 중생이 그 나라에 와서 태어난다. 이상의 여러 구절에서 권실 및 여러 뜻은 모두 직심에 견주어 알 수 있다. 묻는다. 범부의 등지가 어떻게 정정취에 들어갈 수 있는가. 답한다. 범부의 세간 정견도 또한 출세간 정정취에 들어간다. 또한 합하여 말할 수 있다.</w:t>
      </w:r>
    </w:p>
    <w:p>
      <w:pPr>
        <w:pStyle w:val="Heading2"/>
      </w:pPr>
      <w:r>
        <w:rPr>
          <w:b w:val="0"/>
        </w:rPr>
        <w:t>문단 112  ·  [0593a23]</w:t>
      </w:r>
    </w:p>
    <w:p>
      <w:pPr/>
      <w:r>
        <w:rPr>
          <w:b/>
        </w:rPr>
        <w:t>원문</w:t>
      </w:r>
    </w:p>
    <w:p>
      <w:pPr>
        <w:pStyle w:val="SourceText"/>
      </w:pPr>
      <w:r>
        <w:rPr>
          <w:b w:val="0"/>
        </w:rPr>
        <w:t>[0593a23] 四無量心下三約化他修淨土因。此是一往耳。何者菩薩從初發心常興大悲俱生。豈行六度而無化他。四無量心亦五種。一事四無量心。是凡夫修得生色界而為梵王。四教各有四無量心。三藏生滅法緣四無量心。通教無生法緣。別教界外藏識。恒沙佛法法緣。圓教中道佛性無緣之法緣。如礠石吸鐵即無作也。後成佛時五種慈悲喜捨眾生來生其國。權實及諸義並類直心。</w:t>
      </w:r>
    </w:p>
    <w:p>
      <w:pPr/>
      <w:r>
        <w:rPr>
          <w:b/>
        </w:rPr>
        <w:t>한국어 직역</w:t>
      </w:r>
    </w:p>
    <w:p>
      <w:pPr>
        <w:pStyle w:val="TranslationText"/>
      </w:pPr>
      <w:r>
        <w:rPr>
          <w:b w:val="0"/>
        </w:rPr>
        <w:t>“사무량심” 이하는 셋째, 화타에 의거하여 정토의 인을 닦는 것이다. 이는 일단 그렇게 나눈 것일 뿐이다. 왜냐하면 보살은 처음 발심할 때부터 늘 대비를 일으켜 함께 생기기 때문이다. 어찌 육도를 행하면서 화타가 없겠는가. 사무량심에도 또한 다섯 종류가 있다. 첫째, 사(事)의 사무량심이다. 범부가 닦아 얻으면 색계에 태어나 범왕이 된다. 사교에는 각각 사무량심이 있다. 삼장교는 생멸의 법연 사무량심이다. 통교는 무생의 법연이다. 별교는 계외의 장식(藏識)에 의거하며, 항사 불법의 법연이다. 원교는 중도 불성의 무연인 법연이다. 마치 자석이 쇠를 끌어당기는 것과 같으니 곧 무작이다. 뒤에 성불할 때 다섯 종류로 자·비·희·사를 닦은 중생이 그 나라에 와서 태어난다. 권실과 여러 뜻은 모두 직심에 견주어 알 수 있다.</w:t>
      </w:r>
    </w:p>
    <w:p>
      <w:pPr>
        <w:pStyle w:val="EditorialNote"/>
      </w:pPr>
      <w:r>
        <w:rPr>
          <w:b w:val="0"/>
        </w:rPr>
        <w:t>교감·번역 메모 | [자형 주의] 원문은 자석의 뜻으로 ‘礠石’을 쓴다. 원문 자형은 그대로 보존하였다.</w:t>
      </w:r>
    </w:p>
    <w:p>
      <w:pPr>
        <w:pStyle w:val="Heading2"/>
      </w:pPr>
      <w:r>
        <w:rPr>
          <w:b w:val="0"/>
        </w:rPr>
        <w:t>문단 113  ·  [0593b03]</w:t>
      </w:r>
    </w:p>
    <w:p>
      <w:pPr/>
      <w:r>
        <w:rPr>
          <w:b/>
        </w:rPr>
        <w:t>원문</w:t>
      </w:r>
    </w:p>
    <w:p>
      <w:pPr>
        <w:pStyle w:val="SourceText"/>
      </w:pPr>
      <w:r>
        <w:rPr>
          <w:b w:val="0"/>
        </w:rPr>
        <w:t>[0593b03] 四攝至其國。此四攝法。至於迴向並非凡小所行。但有四教菩薩明四攝權實不同。後成佛時四種解脫眾生來生其國。菩薩四攝攝取眾生為令入第一義。是以所攝眾生皆有解脫之因。來生四土。及以諸義並類直心。</w:t>
      </w:r>
    </w:p>
    <w:p>
      <w:pPr/>
      <w:r>
        <w:rPr>
          <w:b/>
        </w:rPr>
        <w:t>한국어 직역</w:t>
      </w:r>
    </w:p>
    <w:p>
      <w:pPr>
        <w:pStyle w:val="TranslationText"/>
      </w:pPr>
      <w:r>
        <w:rPr>
          <w:b w:val="0"/>
        </w:rPr>
        <w:t>“사섭”에서 “그 나라”까지이다. 이 사섭법은, 회향에 이르기까지 모두 범부와 소승이 행하는 것이 아니다. 다만 사교 보살에게 네 종류 사섭의 권실이 서로 다름을 밝힌다. 뒤에 성불할 때 네 종류 해탈의 중생이 그 나라에 와서 태어난다. 보살이 사섭으로 중생을 거두는 것은 제일의에 들어가게 하기 위함이다. 그러므로 거두어진 중생은 모두 해탈의 인을 지닌다. 네 국토에 와서 태어난다. 그리고 여러 뜻은 모두 직심에 견주어 알 수 있다.</w:t>
      </w:r>
    </w:p>
    <w:p>
      <w:pPr>
        <w:pStyle w:val="Heading2"/>
      </w:pPr>
      <w:r>
        <w:rPr>
          <w:b w:val="0"/>
        </w:rPr>
        <w:t>문단 114  ·  [0593b08]</w:t>
      </w:r>
    </w:p>
    <w:p>
      <w:pPr/>
      <w:r>
        <w:rPr>
          <w:b/>
        </w:rPr>
        <w:t>원문</w:t>
      </w:r>
    </w:p>
    <w:p>
      <w:pPr>
        <w:pStyle w:val="SourceText"/>
      </w:pPr>
      <w:r>
        <w:rPr>
          <w:b w:val="0"/>
        </w:rPr>
        <w:t>[0593b08] 方便至其國四教各有三種方便。一自行。二化他。三自行化他。復次各有三種方便。一破法。二立法。三教化。後成佛時四種一切方便無礙眾生來生其國。權實諸義並類直心。</w:t>
      </w:r>
    </w:p>
    <w:p>
      <w:pPr/>
      <w:r>
        <w:rPr>
          <w:b/>
        </w:rPr>
        <w:t>한국어 직역</w:t>
      </w:r>
    </w:p>
    <w:p>
      <w:pPr>
        <w:pStyle w:val="TranslationText"/>
      </w:pPr>
      <w:r>
        <w:rPr>
          <w:b w:val="0"/>
        </w:rPr>
        <w:t>“방편”에서 “그 나라”까지는 사교에 각각 세 종류 방편이 있다. 첫째는 자행이다. 둘째는 화타이다. 셋째는 자행과 화타이다. 또 각각 세 종류 방편이 있다. 첫째는 법을 깨뜨리는 것이다. 둘째는 법을 세우는 것이다. 셋째는 교화하는 것이다. 뒤에 성불할 때 네 종류로 일체 방편에 걸림이 없는 중생이 그 나라에 와서 태어난다. 권실의 여러 뜻은 모두 직심에 견주어 알 수 있다.</w:t>
      </w:r>
    </w:p>
    <w:p>
      <w:pPr>
        <w:pStyle w:val="Heading2"/>
      </w:pPr>
      <w:r>
        <w:rPr>
          <w:b w:val="0"/>
        </w:rPr>
        <w:t>문단 115  ·  [0593b12]</w:t>
      </w:r>
    </w:p>
    <w:p>
      <w:pPr/>
      <w:r>
        <w:rPr>
          <w:b/>
        </w:rPr>
        <w:t>원문</w:t>
      </w:r>
    </w:p>
    <w:p>
      <w:pPr>
        <w:pStyle w:val="SourceText"/>
      </w:pPr>
      <w:r>
        <w:rPr>
          <w:b w:val="0"/>
        </w:rPr>
        <w:t>[0593b12] 三十七品至其國。此法二乘有分具如玄義。四教所明三十七品不同。後成佛時如是眾生皆來生其國。權實等義並類直心。</w:t>
      </w:r>
    </w:p>
    <w:p>
      <w:pPr/>
      <w:r>
        <w:rPr>
          <w:b/>
        </w:rPr>
        <w:t>한국어 직역</w:t>
      </w:r>
    </w:p>
    <w:p>
      <w:pPr>
        <w:pStyle w:val="TranslationText"/>
      </w:pPr>
      <w:r>
        <w:rPr>
          <w:b w:val="0"/>
        </w:rPr>
        <w:t>“삼십칠품”에서 “그 나라”까지이다. 이 법은 이승도 일부를 지니니, 자세한 것은 현의에서와 같다. 사교에서 밝히는 삼십칠품은 서로 다르다. 뒤에 성불할 때 이와 같은 중생이 모두 그 나라에 와서 태어난다. 권실 등의 뜻은 모두 직심에 견주어 알 수 있다.</w:t>
      </w:r>
    </w:p>
    <w:p>
      <w:pPr>
        <w:pStyle w:val="Heading2"/>
      </w:pPr>
      <w:r>
        <w:rPr>
          <w:b w:val="0"/>
        </w:rPr>
        <w:t>문단 116  ·  [0593b15]</w:t>
      </w:r>
    </w:p>
    <w:p>
      <w:pPr/>
      <w:r>
        <w:rPr>
          <w:b/>
        </w:rPr>
        <w:t>원문</w:t>
      </w:r>
    </w:p>
    <w:p>
      <w:pPr>
        <w:pStyle w:val="SourceText"/>
      </w:pPr>
      <w:r>
        <w:rPr>
          <w:b w:val="0"/>
        </w:rPr>
        <w:t>[0593b15] 迴向心至國土如大論云。迴向如聲入角。四教菩薩迴向不同。後成佛時四種具足功德。眾生來生其國。迴己功德與眾生共。善無不滿故。今來生之者功德具足也。亦應云欲修迴向眾生來生其國。恐文略耳。權實等義並類直心。</w:t>
      </w:r>
    </w:p>
    <w:p>
      <w:pPr/>
      <w:r>
        <w:rPr>
          <w:b/>
        </w:rPr>
        <w:t>한국어 직역</w:t>
      </w:r>
    </w:p>
    <w:p>
      <w:pPr>
        <w:pStyle w:val="TranslationText"/>
      </w:pPr>
      <w:r>
        <w:rPr>
          <w:b w:val="0"/>
        </w:rPr>
        <w:t>“회향심”에서 “국토”까지는 『대지도론』에서 말한 것과 같다. 회향은 마치 소리가 뿔 속으로 들어가는 것과 같다. 사교 보살의 회향은 서로 다르다. 뒤에 성불할 때 네 종류로 공덕을 구족한 중생이 그 나라에 와서 태어난다. 자기의 공덕을 돌려 중생과 함께한다. 선이 원만하지 않음이 없기 때문이다. 이제 와서 태어나는 자는 공덕을 구족한 것이다. 또한 “회향을 닦고자 하는 중생이 그 나라에 와서 태어난다”고 해야 할 것이다. 아마 글이 생략되었을 뿐이다. 권실 등의 뜻은 모두 직심에 견주어 알 수 있다.</w:t>
      </w:r>
    </w:p>
    <w:p>
      <w:pPr>
        <w:pStyle w:val="EditorialNote"/>
      </w:pPr>
      <w:r>
        <w:rPr>
          <w:b w:val="0"/>
        </w:rPr>
        <w:t>교감·번역 메모 | [비유] ‘迴向如聲入角’은 원문의 비유를 해석적으로 바꾸지 않고 ‘소리가 뿔 속으로 들어가는 것과 같다’고 직역하였다.</w:t>
      </w:r>
    </w:p>
    <w:p>
      <w:pPr>
        <w:pStyle w:val="EditorialNote"/>
      </w:pPr>
      <w:r>
        <w:rPr>
          <w:b w:val="0"/>
        </w:rPr>
        <w:t>교감·번역 메모 | [해석 유보] 저자가 ‘恐文略耳’라고 하므로 ‘아마 글이 생략되었을 뿐이다’로 유보하여 옮겼다.</w:t>
      </w:r>
    </w:p>
    <w:p>
      <w:pPr>
        <w:pStyle w:val="Heading2"/>
      </w:pPr>
      <w:r>
        <w:rPr>
          <w:b w:val="0"/>
        </w:rPr>
        <w:t>문단 117  ·  [0593b20]</w:t>
      </w:r>
    </w:p>
    <w:p>
      <w:pPr/>
      <w:r>
        <w:rPr>
          <w:b/>
        </w:rPr>
        <w:t>원문</w:t>
      </w:r>
    </w:p>
    <w:p>
      <w:pPr>
        <w:pStyle w:val="SourceText"/>
      </w:pPr>
      <w:r>
        <w:rPr>
          <w:b w:val="0"/>
        </w:rPr>
        <w:t>[0593b20] 說除至八難。言八難者三惡道為三。四北欝單越．五長壽天．六盲聾瘖瘂．七世智辨[1]聰．八佛前佛後。此有二種。一界內為前兩教之難。二界外即後兩教之難。菩薩約四教說除兩種八難。至善吉章更當分別。菩薩自除教他讚歎隨喜。後成佛時國土無有三惡八難。約四土料簡有難無難。義相繁多難可具辨。餘如直心。</w:t>
      </w:r>
    </w:p>
    <w:p>
      <w:pPr/>
      <w:r>
        <w:rPr>
          <w:b/>
        </w:rPr>
        <w:t>한국어 직역</w:t>
      </w:r>
    </w:p>
    <w:p>
      <w:pPr>
        <w:pStyle w:val="TranslationText"/>
      </w:pPr>
      <w:r>
        <w:rPr>
          <w:b w:val="0"/>
        </w:rPr>
        <w:t>“설하여 제거함”에서 “팔난”까지이다. 팔난이라는 것은 삼악도가 셋이다. 넷째 북울단월, 다섯째 장수천, 여섯째 맹·농·음·아, 일곱째 세지변[1]총, 여덟째 불전불후이다. 여기에는 두 종류가 있다. 첫째, 계내의 것은 앞의 두 교의 난이다. 둘째, 계외의 것은 뒤의 두 교의 난이다. 보살은 사교에 의거하여 두 종류 팔난을 제거함을 설한다. 선길의 장에 이르면 다시 분별할 것이다. 보살은 스스로 제거하고 남에게 가르치며 찬탄하고 수희한다. 뒤에 성불할 때 그 국토에는 삼악도와 팔난이 없다. 사토에 의거하여 난이 있는가 없는가를 요간한다. 의상이 번다하여 다 갖추어 분별하기 어렵다. 나머지는 직심과 같다.</w:t>
      </w:r>
    </w:p>
    <w:p>
      <w:pPr>
        <w:pStyle w:val="EditorialNote"/>
      </w:pPr>
      <w:r>
        <w:rPr>
          <w:b w:val="0"/>
        </w:rPr>
        <w:t>교감·번역 메모 | [교감/판독 주의] 원문은 ‘世智辨[1]聰’이다. 통상적인 표현으로 정규화하지 않고 원문과 교감표지를 보존하였다.</w:t>
      </w:r>
    </w:p>
    <w:p>
      <w:pPr>
        <w:pStyle w:val="Heading2"/>
      </w:pPr>
      <w:r>
        <w:rPr>
          <w:b w:val="0"/>
        </w:rPr>
        <w:t>문단 118  ·  [0593b27]</w:t>
      </w:r>
    </w:p>
    <w:p>
      <w:pPr/>
      <w:r>
        <w:rPr>
          <w:b/>
        </w:rPr>
        <w:t>원문</w:t>
      </w:r>
    </w:p>
    <w:p>
      <w:pPr>
        <w:pStyle w:val="SourceText"/>
      </w:pPr>
      <w:r>
        <w:rPr>
          <w:b w:val="0"/>
        </w:rPr>
        <w:t>[0593b27] 自守至之名約四教亦有四種。自守不譏應作四句。一不自守而譏他。二自守不譏他。三自守而譏他四不自守不譏他。大經云假使三子由杖而死。餘有一子要當苦治。何容全不譏他。但內無惡心必於他有益。非都不譏也。但見四譏不謬故也。權實及諸義類於直心。</w:t>
      </w:r>
    </w:p>
    <w:p>
      <w:pPr/>
      <w:r>
        <w:rPr>
          <w:b/>
        </w:rPr>
        <w:t>한국어 직역</w:t>
      </w:r>
    </w:p>
    <w:p>
      <w:pPr>
        <w:pStyle w:val="TranslationText"/>
      </w:pPr>
      <w:r>
        <w:rPr>
          <w:b w:val="0"/>
        </w:rPr>
        <w:t>‘스스로를 지키는 것’부터 ‘이름’에 이르기까지도 사교에 따라 네 가지가 있다. 스스로를 지키고 남을 헐뜯지 않는 것은 마땅히 네 구로 나누어야 한다. 첫째, 스스로를 지키지 않으면서 남을 헐뜯는 것이다. 둘째, 스스로를 지키면서 남을 헐뜯지 않는 것이다. 셋째, 스스로를 지키면서 남을 헐뜯는 것이고, 넷째, 스스로를 지키지 않으면서 남도 헐뜯지 않는 것이다. 『대경』에서 말한다. “가령 세 아들이 매 때문에 죽었다 하자.” “나머지 한 아들은 반드시 엄하게 다스려야 한다.” 어찌 전혀 남을 꾸짖지 않을 수 있겠는가. 다만 마음속에 악의가 없고 반드시 그에게 이익이 되게 해야 한다. 그러므로 전혀 꾸짖지 않는다는 뜻은 아니다. 다만 네 가지 꾸짖음을 보아 그릇되지 않게 해야 하기 때문이다. 권실과 여러 뜻은 직심의 경우에 견주면 된다.</w:t>
      </w:r>
    </w:p>
    <w:p>
      <w:pPr>
        <w:pStyle w:val="Heading2"/>
      </w:pPr>
      <w:r>
        <w:rPr>
          <w:b w:val="0"/>
        </w:rPr>
        <w:t>문단 119  ·  [0593c04]</w:t>
      </w:r>
    </w:p>
    <w:p>
      <w:pPr/>
      <w:r>
        <w:rPr>
          <w:b/>
        </w:rPr>
        <w:t>원문</w:t>
      </w:r>
    </w:p>
    <w:p>
      <w:pPr>
        <w:pStyle w:val="SourceText"/>
      </w:pPr>
      <w:r>
        <w:rPr>
          <w:b w:val="0"/>
        </w:rPr>
        <w:t>[0593c04] 十善至其國十善有二種。一止二行。此是止十善也。亦有五種。一事十善即凡夫所行。後四約於四教菩薩自行教他。讚歎隨喜。後成佛時五種十善來生其國。命不中夭是不殺大富是不盜。梵行是不淫。所言誠諦是不妄語。常以軟語是不惡口。眷屬不離善和諍訟是不兩舌。言必饒益是不綺語。不嫉是無貪。嫉是嗔恚之垢。今約貪者由貪故則有嫉也。不恚是不嗔正見是不癡。權實及諸義並類直心。</w:t>
      </w:r>
    </w:p>
    <w:p>
      <w:pPr/>
      <w:r>
        <w:rPr>
          <w:b/>
        </w:rPr>
        <w:t>한국어 직역</w:t>
      </w:r>
    </w:p>
    <w:p>
      <w:pPr>
        <w:pStyle w:val="TranslationText"/>
      </w:pPr>
      <w:r>
        <w:rPr>
          <w:b w:val="0"/>
        </w:rPr>
        <w:t>‘십선’부터 ‘그 나라’에 이르기까지에서, 십선에는 두 종류가 있다. 첫째는 그침이고 둘째는 행함이다. 여기서는 그치는 십선이다. 또 다섯 종류가 있다. 첫째, 사상(事相)의 십선은 곧 범부가 행하는 것이다. 뒤의 네 가지는 사교의 보살이 스스로 행하고 남을 가르치는 데 의거한다. 찬탄하고 따라 기뻐한다. 뒤에 성불할 때 다섯 종류의 십선을 행한 이들이 그 나라에 와서 태어난다. 목숨이 중도에 요절하지 않는 것은 불살생이고, 크게 부유한 것은 불투도이다. 범행은 불사음이다. 말한 바가 성실하고 참된 것은 불망어이다. 항상 부드러운 말을 쓰는 것은 불악구이다. 권속이 흩어지지 않고 다툼을 잘 화합하게 하는 것은 불양설이다. 말이 반드시 이익을 주는 것은 불기어이다. 질투하지 않는 것은 탐욕이 없는 것이다. 질투는 진에의 때이다. 여기서 탐욕에 의거해 말한 것은, 탐욕 때문에 곧 질투가 있기 때문이다. 성내지 않는 것은 무진이고, 정견은 무치이다. 권실과 여러 뜻은 모두 직심에 견주면 된다.</w:t>
      </w:r>
    </w:p>
    <w:p>
      <w:pPr>
        <w:pStyle w:val="Heading2"/>
      </w:pPr>
      <w:r>
        <w:rPr>
          <w:b w:val="0"/>
        </w:rPr>
        <w:t>문단 120  ·  [0593c14]</w:t>
      </w:r>
    </w:p>
    <w:p>
      <w:pPr/>
      <w:r>
        <w:rPr>
          <w:b/>
        </w:rPr>
        <w:t>원문</w:t>
      </w:r>
    </w:p>
    <w:p>
      <w:pPr>
        <w:pStyle w:val="SourceText"/>
      </w:pPr>
      <w:r>
        <w:rPr>
          <w:b w:val="0"/>
        </w:rPr>
        <w:t>[0593c14] 如是寶積下二竪明修淨土行。有十三番相資成淨土因也。上從直心橫約十七行。今還從直心竪明從淺至深。將竪約橫無有一法而不竪修。將橫約竪亦如是。具說如前。一一諸行至金剛心。心淨則佛土淨也。此為三。一約教二觀心三帖文。一約教者。三藏不明淨佛國土。何者聲聞經中無十方佛豈論諸國修淨土行。若言有者成身子疑。既無此教則無行無人何須論也。通別兩教須汎論之。今為三意。一約通十地直心對見地。前未發真名為邪曲。登地見理離諸曲見故名直心。因此直心進入二地。二地能遍行此十七句故名發行。由發行入三地。三地解行俱進故名深心。以深心故得入四地。四地能事理俱行。則自調調他名為調伏。以調伏故得入五地。五地既事理調伏能如說行。得入六地。六地能於一切善法。迴向佛果。用施眾生。以迴向故即入七地。七地即有方便能修自行化他得入八地。八地能道觀雙流亦能處處教化調伏眾生。眾生既調佛土即淨佛土既淨得入九地。九地能說法淨說法淨即智慧淨。九地具四十辨才名智慧地。因智慧淨得入十地。十地即心淨故一切功德淨。始自直心訖于結句言欲得淨土當淨其心。心淨則佛土淨。借此十地對成通教竪明相資淨土行也。二約別教對十地者。仍有兩意。一從初地能見佛性。即破無明離二邊曲名為真心。從二地至十地類通可知。但見偏圓以為異耳。次依仁王十四般若。以消相資竪義。彼經取三十心共來對三般若。若爾直心即對十住。何者入理般若名為住。雖未見圓生相似解名為直心。發行對十行。十行正是修行之義。深心對十迴向能迴事入理令解行俱深。調伏對初地初地發真。道觀雙流得名調伏。從二地乃至十地次第對句。等覺對後句心淨則佛土淨也。故[1]含地前後取等覺。依十四般若竪對諸句。其數整足。雖語有不稱諸地名者。若欲解釋無往不通。三約圓教者依前歷別。義猶有餘何容初地止是調伏無餘功德。若具足有則不但受調伏一名。若是分有何得調伏獨當其稱。當知猶是未圓之教。今以十句皆對圓位以辨竪深。用明橫廣則皆在初住已自具足。何以故。銅輪見理已破無明豈非直心。具足萬行豈非發行。念念流入豈非深心。五住圓除豈非調伏。解行相扶豈非如說行。萬行流入豈非迴向。權實具足豈非方便。得普現色身豈非成就眾生。若染淨土成道。四教眾生來生其國。豈非淨佛國土。一音演說四辨赴機。豈非說法之淨。寂照之智不謀而說豈非智慧淨。實相真心猶如虛空豈非心淨。一心萬行具足福慧非功德淨。正報既淨依報亦爾。同於諸佛見法性理。居因陀羅網分入寂光豈非佛土淨也。當知初住心中竪深窮於心源。此十四句及無量句磬無不盡。故初阿字門具四十一字。四十一字亦具初門。當知竪論則窮徹後際。橫說並備眾門。發心正行。傍化二土成就眾生悉備初心中也。故大品云初發心時便成正覺。華嚴云得如來一身無量身。初位既橫竪諸句淨佛國土。餘位亦然。如前引大經十五日月喻也。次約觀心。竪釋十三番相資修淨土因者。一心三觀觀於法性即是直心。此一念心具前十七之行。即是隨其直心則能發行。事理相資即能進入甚深法界。以深心故事理不善意得調伏。以意調故有所說法。能如說行。迴己所行遍施一切。既能迴施即令眾生斷惡修善。以修善故即淨佛土。佛土淨故即境界淨。境界淨故即說法淨。說法淨故內心智慧轉得明淨。智慧淨故則一切功德皆悉清淨。此等皆是。觀心清淨則佛土淨也。故云欲淨佛土當淨其心。隨其心淨則佛土淨。是則竪修一十三句。宛然具在觀心之內名觀行即也。故法華云。當知是人已趣道場近三菩提坐道樹下。若功行純熟諸佛冥加即入相似從相似。進入銅輪分證真實。即於二土自行化他與物結緣。應以佛身而得度者。即現佛身為說漸頓不定祕密法門。教化調伏入慧起根而取佛土。若不如此初住何緣八相成道。一往雖云觀心實是真淨佛土義也。此是了義。若離此者多是執文隨語生見。復次非別無以表竪非圓無以表橫。譬如非日無以成月非月無以數日。日月相須能成一歲乃至成多。今橫竪相須高廣義顯。非竪非橫而竪而橫。如世伊字首羅三目。當知淨土之義依三德祕密藏而有。若三身三德此就正報。三土四土即就依報。依正相成其義可解。</w:t>
      </w:r>
    </w:p>
    <w:p>
      <w:pPr/>
      <w:r>
        <w:rPr>
          <w:b/>
        </w:rPr>
        <w:t>한국어 직역</w:t>
      </w:r>
    </w:p>
    <w:p>
      <w:pPr>
        <w:pStyle w:val="TranslationText"/>
      </w:pPr>
      <w:r>
        <w:rPr>
          <w:b w:val="0"/>
        </w:rPr>
        <w:t>“이와 같이 보적이여” 이하 둘째는 세로로 정토행을 닦는 것을 밝힌다. 열세 차례에 걸쳐 서로 돕고 이루어 정토의 인을 성취한다. 앞에서는 직심부터 열일곱 행을 가로로 밝혔다. 이제 다시 직심부터 얕은 데서 깊은 데로 세로로 밝힌다. 세로를 가지고 가로에 비추어 보면 어느 한 법도 세로로 닦지 않는 것이 없다. 가로를 가지고 세로에 비추어 보아도 또한 이와 같다. 자세한 설명은 앞과 같다. 낱낱의 모든 행이 금강심에 이른다. 마음이 청정하면 불토도 청정하다. 여기에는 세 가지가 있다. 첫째는 교에 의거하고, 둘째는 관심이며, 셋째는 글에 붙여 풀이한다. 첫째, 교에 의거한 것이다. 삼장교에서는 정불국토를 밝히지 않는다. 왜냐하면 성문경 가운데에는 시방불이 없는데 어찌 여러 국토에서 정토행을 닦는 일을 논하겠는가. 만약 있다고 말한다면 사리불의 의심을 성립시키게 된다. 이미 이러한 교가 없다면 행도 없고 사람도 없으니 무엇 때문에 논하겠는가. 통교와 별교 두 교는 널리 논해야 한다. 이제 세 가지 뜻으로 나눈다. 첫째, 통교의 십지에 의거하여 직심을 견지에 대응시킨다. 그 이전에는 진리를 발현하지 못했으므로 삿되고 굽었다고 한다. 지위에 올라 진리를 보고 여러 굽은 견해를 떠나므로 직심이라 한다. 이 직심으로 인해 나아가 이지에 들어간다. 이지에서는 이 열일곱 구를 두루 행할 수 있으므로 발행이라 한다. 발행으로 인해 삼지에 들어간다. 삼지에서는 이해와 행이 함께 나아가므로 심심이라 한다. 심심으로 인해 사지에 들어갈 수 있다. 사지에서는 사와 리를 함께 행할 수 있다. 곧 스스로를 조복하고 남도 조복시키므로 조복이라 한다. 조복으로 인해 오지에 들어간다. 오지에서는 이미 사와 리를 조복했으므로 말한 대로 행할 수 있다. 그리하여 육지에 들어간다. 육지에서는 일체 선법에 대해 불과에 회향하고, 중생에게 베풀 수 있다. 회향으로 인해 곧 칠지에 들어간다. 칠지에는 곧 방편이 있어 자행과 화타를 닦아 팔지에 들어갈 수 있다. 팔지에서는 도와 관이 함께 흐르게 할 수 있고 또한 곳곳에서 중생을 교화하여 조복시킬 수 있다. 중생이 이미 조복되면 불토가 청정해지고, 불토가 이미 청정해지면 구지에 들어간다. 구지에서는 설법이 청정해지고, 설법이 청정하면 곧 지혜가 청정해진다. 구지는 마흔 가지 변재를 갖추므로 지혜지라 한다. 지혜가 청정함으로 인해 십지에 들어간다. 십지에서는 곧 마음이 청정하므로 일체 공덕도 청정하다. 직심에서 시작하여 마지막 결구인 “정토를 얻고자 하면 마땅히 그 마음을 청정히 해야 한다”에 이른다. 마음이 청정하면 불토도 청정하다. 이 십지를 빌려 통교에서 세로로 서로 돕는 정토행을 밝힌다. 둘째, 별교에 의거하여 십지에 대응시키는 것이다. 여기에도 두 가지 뜻이 있다. 첫째, 초지부터 불성을 볼 수 있다. 곧 무명을 깨뜨리고 두 변의 굽음을 떠나므로 진심이라 한다. 이지부터 십지까지는 통교에 견주어 알 수 있다. 다만 편과 원을 보는 것이 다를 뿐이다. 다음으로 『인왕경』의 열네 반야에 의거한다. 그로써 서로 돕는 세로의 뜻을 풀이한다. 그 경에서는 삼십심을 함께 취해 세 반야에 대응시킨다. 그렇다면 직심은 곧 십주에 대응한다. 왜냐하면 이치에 들어간 반야를 주라고 하기 때문이다. 비록 아직 원만한 진리를 보지는 못했으나 상사해를 내므로 직심이라 한다. 발행은 십행에 대응한다. 십행은 바로 수행의 뜻이다. 심심은 십회향에 대응하니, 사를 돌려 이치에 들어가 이해와 행을 함께 깊게 할 수 있다. 조복은 초지에 대응하니, 초지에서 진리를 발현한다. 도와 관이 함께 흐르므로 조복이라 한다. 이지에서 십지에 이르기까지 차례로 각 구에 대응시킨다. 등각은 뒤의 구인 “마음이 청정하면 불토도 청정하다”에 대응한다. 그러므로 [1] 지전과 지후를 아울러 등각까지 취한다. 열네 반야에 의거하여 세로로 여러 구에 대응시킨다. 그 수가 꼭 맞는다. 비록 문구 가운데 여러 지의 명칭과 맞지 않는 것이 있더라도 풀이하고자 하면 통하지 않는 곳이 없다. 셋째, 원교에 의거한 것은 앞의 차별적 배대를 따른다. 그러나 그 뜻에는 오히려 남음이 있으니, 어찌 초지가 단지 조복일 뿐이고 다른 공덕은 없다고 할 수 있겠는가. 만약 모두 갖추어져 있다면 단지 조복이라는 한 이름만을 받을 수 없다. 만약 일부만 있다면 어찌 조복만이 홀로 그 명칭에 해당하겠는가. 마땅히 알라. 이는 아직 원만한 교가 아니다. 이제 이 열 구를 모두 원교의 지위에 대응시켜 세로로 깊어짐을 밝힌다. 가로의 넓음을 밝히자면 모두 초주에서 이미 스스로 갖추어진다. 왜 그런가. 동륜위에서 이치를 보고 이미 무명을 깨뜨렸으니 어찌 직심이 아니겠는가. 만행을 갖추었으니 어찌 발행이 아니겠는가. 생각생각마다 흘러 들어가니 어찌 심심이 아니겠는가. 오주가 원만히 제거되니 어찌 조복이 아니겠는가. 이해와 행이 서로 도우니 어찌 말한 대로 행하는 것이 아니겠는가. 만행이 흘러 들어가니 어찌 회향이 아니겠는가. 권과 실을 갖추었으니 어찌 방편이 아니겠는가. 보현색신을 얻으니 어찌 중생을 성취시키는 것이 아니겠는가. 만약 염토와 정토에서 성도하면 사교의 중생이 그 나라에 와서 태어난다. 어찌 불국토를 청정하게 하는 것이 아니겠는가. 한 음성으로 설하여 사변으로 근기에 응한다. 어찌 설법의 청정함이 아니겠는가. 적조의 지혜로 꾀하지 않고도 설하니 어찌 지혜의 청정함이 아니겠는가. 실상의 진심이 허공과 같으니 어찌 마음의 청정함이 아니겠는가. 한마음에 만행이 있어 복과 지혜를 갖추었으니 어찌 공덕의 청정함이 아니겠는가. 정보가 이미 청정하면 의보도 또한 그러하다. 모든 부처와 같이 법성의 이치를 본다. 인드라망에 머물며 일부 상적광토에 들어가니 어찌 불토의 청정함이 아니겠는가. 마땅히 알라. 초주의 마음 가운데 세로로 깊이 들어가 마음의 근원을 다한다. 이 열네 구와 한량없는 모든 구를 남김없이 다 갖춘다. 그러므로 처음 아자문이 마흔한 글자를 갖춘다. 마흔한 글자도 또한 첫 문을 갖춘다. 마땅히 알라. 세로로 논하면 뒤의 끝까지 꿰뚫는다. 가로로 말하면 여러 문을 모두 갖춘다. 발심과 정행, 그리고 곁으로 두 국토를 교화하고 중생을 성취시키는 일이 모두 초심 가운데 갖추어진다. 그러므로 『대품』에서 “처음 발심할 때 곧 정각을 이룬다”고 하였다. 『화엄경』에서 “여래의 한 몸과 한량없는 몸을 얻는다”고 하였다. 초위에서 이미 가로와 세로의 모든 구로 불국토를 청정하게 한다. 나머지 지위도 또한 그러하다. 앞에서 인용한 『대경』의 보름달 비유와 같다. 다음은 관심에 의거한다. 열세 차례 서로 돕는 정토의 인을 세로로 풀이하면 다음과 같다. 일심삼관으로 법성을 관하는 것이 곧 직심이다. 이 한 생각의 마음은 앞의 열일곱 행을 갖춘다. 곧 “직심을 따르면 능히 발행한다”는 것이다. 사와 리가 서로 도우면 깊고 깊은 법계에 들어갈 수 있다. 심심으로 인해 사와 리의 불선한 뜻을 조복할 수 있다. 뜻을 조복했기 때문에 말하는 바가 있게 되고, 말한 대로 행할 수 있다. 자기가 행한 것을 돌려 일체에 두루 베푼다. 이미 돌려 베풀 수 있으므로 곧 중생으로 하여금 악을 끊고 선을 닦게 한다. 선을 닦기 때문에 곧 불토를 청정하게 한다. 불토가 청정하므로 경계가 청정해진다. 경계가 청정하므로 설법이 청정해진다. 설법이 청정하므로 내심의 지혜가 더욱 밝고 청정해진다. 지혜가 청정하므로 일체 공덕이 모두 청정해진다. 이러한 것들이 모두 관심이 청정하면 불토도 청정하다는 뜻이다. 그러므로 “불토를 청정하게 하고자 하면 마땅히 그 마음을 청정하게 해야 한다”고 하였다. 그 마음이 청정함을 따르면 곧 불토도 청정하다. 이것이 곧 열세 구를 세로로 닦는 것이다. 분명히 관심 가운데 갖추어져 있으므로 관행즉이라 한다. 그러므로 『법화경』에서 말한다. “마땅히 알라. 이 사람은 이미 도량으로 나아가 삼보리에 가까이 가서 보리수 아래 앉은 것이다.” 공행이 순숙하면 모든 부처가 그윽이 가피하여 곧 상사에 들어가고, 상사로부터 동륜위에 들어가 진실을 분증한다. 곧 두 국토에서 자행과 화타를 행하여 중생과 인연을 맺는다. 불신으로 제도받아야 할 자에게는 곧 불신을 나타내어 점교·돈교·부정교·비밀교의 법문을 설한다. 교화하고 조복하여 지혜에 들어가게 하고 근을 일으켜 불토를 취한다. 그렇지 않다면 초주가 무슨 인연으로 팔상성도를 하겠는가. 한편으로는 관심이라 말하지만 실로는 이것이 참으로 불국토를 청정하게 하는 뜻이다. 이것이 요의이다. 이것을 떠난다면 대부분 문구에 집착하여 말에 따라 견해를 내는 것이다. 또한 별교가 아니면 세로를 드러낼 수 없고 원교가 아니면 가로를 드러낼 수 없다. 비유하면 해가 아니면 달을 이룰 수 없고 달이 아니면 날을 셀 수 없는 것과 같다. 해와 달이 서로 의지하여 한 해를 이루고 나아가 많은 해를 이룬다. 지금 가로와 세로가 서로 의지하므로 높고 넓은 뜻이 드러난다. 세로도 아니고 가로도 아니면서 세로이기도 하고 가로이기도 하다. 세상의 이자(伊字)와 수라천의 세 눈과 같다. 마땅히 알라. 정토의 뜻은 삼덕비밀장에 의거하여 성립한다. 삼신과 삼덕은 정보에 해당한다. 삼토와 사토는 곧 의보에 해당한다. 의보와 정보가 서로 이루니 그 뜻을 알 수 있다.</w:t>
      </w:r>
    </w:p>
    <w:p>
      <w:pPr>
        <w:pStyle w:val="EditorialNote"/>
      </w:pPr>
      <w:r>
        <w:rPr>
          <w:b w:val="0"/>
        </w:rPr>
        <w:t>교감·번역 메모 | [교감] 원문의 ‘故[1]含地前後取等覺’에서 [1]은 교감·편집 표지이다. 현 TXT에는 대응 이문이 제시되어 있지 않다.</w:t>
      </w:r>
    </w:p>
    <w:p>
      <w:pPr>
        <w:pStyle w:val="EditorialNote"/>
      </w:pPr>
      <w:r>
        <w:rPr>
          <w:b w:val="0"/>
        </w:rPr>
        <w:t>교감·번역 메모 | [구두 불확실] ‘即入相似從相似。進入銅輪…’은 문장 경계가 압축되어 있다. ‘상사에 들어가고, 상사로부터 동륜위에 들어간다’로 이어 읽었다.</w:t>
      </w:r>
    </w:p>
    <w:p>
      <w:pPr>
        <w:pStyle w:val="Heading2"/>
      </w:pPr>
      <w:r>
        <w:rPr>
          <w:b w:val="0"/>
        </w:rPr>
        <w:t>문단 121  ·  [0594c12]</w:t>
      </w:r>
    </w:p>
    <w:p>
      <w:pPr/>
      <w:r>
        <w:rPr>
          <w:b/>
        </w:rPr>
        <w:t>원문</w:t>
      </w:r>
    </w:p>
    <w:p>
      <w:pPr>
        <w:pStyle w:val="SourceText"/>
      </w:pPr>
      <w:r>
        <w:rPr>
          <w:b w:val="0"/>
        </w:rPr>
        <w:t>[0594c12] 三帖文釋者。隨其直心則能發行者。直心即是圓教觀中修無作八直。得此直心能具萬行。故名發行。亦云得此直心即能行前十七橫法。隨其發行則得深心。直心是解發行是行。解導於行行資於解。解行相成如目足備到清涼池名深廣心也。</w:t>
      </w:r>
    </w:p>
    <w:p>
      <w:pPr/>
      <w:r>
        <w:rPr>
          <w:b/>
        </w:rPr>
        <w:t>한국어 직역</w:t>
      </w:r>
    </w:p>
    <w:p>
      <w:pPr>
        <w:pStyle w:val="TranslationText"/>
      </w:pPr>
      <w:r>
        <w:rPr>
          <w:b w:val="0"/>
        </w:rPr>
        <w:t>셋째, 글에 붙여 풀이한다. “직심을 따르면 능히 발행한다”는 것은, 직심이 곧 원교의 관 가운데에서 무작의 팔직을 닦는 것이다. 이 직심을 얻으면 만행을 갖출 수 있다. 그러므로 발행이라 한다. 또 이 직심을 얻으면 앞의 열일곱 가지 가로 법을 행할 수 있다고 말한다. 그 발행을 따르면 곧 심심을 얻는다. 직심은 이해이고 발행은 행이다. 이해가 행을 이끌고 행이 이해를 돕는다. 이해와 행이 서로 이루어 눈과 발이 갖추어져 청량지에 이르는 것과 같으므로 심광심이라 한다.</w:t>
      </w:r>
    </w:p>
    <w:p>
      <w:pPr>
        <w:pStyle w:val="Heading2"/>
      </w:pPr>
      <w:r>
        <w:rPr>
          <w:b w:val="0"/>
        </w:rPr>
        <w:t>문단 122  ·  [0594c18]</w:t>
      </w:r>
    </w:p>
    <w:p>
      <w:pPr/>
      <w:r>
        <w:rPr>
          <w:b/>
        </w:rPr>
        <w:t>원문</w:t>
      </w:r>
    </w:p>
    <w:p>
      <w:pPr>
        <w:pStyle w:val="SourceText"/>
      </w:pPr>
      <w:r>
        <w:rPr>
          <w:b w:val="0"/>
        </w:rPr>
        <w:t>[0594c18] 隨其深心則意調伏者。解行既深即能調於事理諸惑。理惑者迷於中道之無明也。事惑者迷於二諦三界惑也。若初發心即入中道雙照二諦。心心寂滅自然流入。即能調伏事理之惑。仁王云。菩薩從初發心至金剛頂皆名伏忍。即調伏意也。</w:t>
      </w:r>
    </w:p>
    <w:p>
      <w:pPr/>
      <w:r>
        <w:rPr>
          <w:b/>
        </w:rPr>
        <w:t>한국어 직역</w:t>
      </w:r>
    </w:p>
    <w:p>
      <w:pPr>
        <w:pStyle w:val="TranslationText"/>
      </w:pPr>
      <w:r>
        <w:rPr>
          <w:b w:val="0"/>
        </w:rPr>
        <w:t>“그 심심을 따르면 곧 뜻이 조복된다”는 것은, 이해와 행이 이미 깊으므로 곧 사와 리의 여러 미혹을 조복할 수 있다는 뜻이다. 이치의 미혹은 중도를 미혹하는 무명이다. 사의 미혹은 이제와 삼계의 미혹이다. 처음 발심할 때 곧 중도에 들어가 이제를 함께 비춘다. 마음마다 적멸하여 자연히 흘러 들어간다. 곧 사와 리의 미혹을 조복할 수 있다. 『인왕경』에서 말한다. “보살은 처음 발심한 때부터 금강정에 이르기까지 모두 복인이라 한다.” 이것이 조복의 뜻이다.</w:t>
      </w:r>
    </w:p>
    <w:p>
      <w:pPr>
        <w:pStyle w:val="Heading2"/>
      </w:pPr>
      <w:r>
        <w:rPr>
          <w:b w:val="0"/>
        </w:rPr>
        <w:t>문단 123  ·  [0594c23]</w:t>
      </w:r>
    </w:p>
    <w:p>
      <w:pPr/>
      <w:r>
        <w:rPr>
          <w:b/>
        </w:rPr>
        <w:t>원문</w:t>
      </w:r>
    </w:p>
    <w:p>
      <w:pPr>
        <w:pStyle w:val="SourceText"/>
      </w:pPr>
      <w:r>
        <w:rPr>
          <w:b w:val="0"/>
        </w:rPr>
        <w:t>[0594c23] 隨其調伏則如說行者。有所言說非但赴機利物。內心清淨能如說行。言行相扶善根成就。</w:t>
      </w:r>
    </w:p>
    <w:p>
      <w:pPr/>
      <w:r>
        <w:rPr>
          <w:b/>
        </w:rPr>
        <w:t>한국어 직역</w:t>
      </w:r>
    </w:p>
    <w:p>
      <w:pPr>
        <w:pStyle w:val="TranslationText"/>
      </w:pPr>
      <w:r>
        <w:rPr>
          <w:b w:val="0"/>
        </w:rPr>
        <w:t>“그 조복을 따르면 곧 말한 대로 행한다”는 것은, 말하는 바가 단지 근기에 응하여 중생을 이롭게 하는 데 그치지 않는다. 내심이 청정하여 말한 대로 행할 수 있다. 말과 행이 서로 도와 선근을 성취한다.</w:t>
      </w:r>
    </w:p>
    <w:p>
      <w:pPr>
        <w:pStyle w:val="Heading2"/>
      </w:pPr>
      <w:r>
        <w:rPr>
          <w:b w:val="0"/>
        </w:rPr>
        <w:t>문단 124  ·  [0594c25]</w:t>
      </w:r>
    </w:p>
    <w:p>
      <w:pPr/>
      <w:r>
        <w:rPr>
          <w:b/>
        </w:rPr>
        <w:t>원문</w:t>
      </w:r>
    </w:p>
    <w:p>
      <w:pPr>
        <w:pStyle w:val="SourceText"/>
      </w:pPr>
      <w:r>
        <w:rPr>
          <w:b w:val="0"/>
        </w:rPr>
        <w:t>[0594c25] 隨如說行則能迴向者。內既成就諸善功德。迴所修因向於佛果。及施眾生隨其迴向則有方便者。既迴自行內向佛果外施眾生。即能善巧能破能立。巧度眾生故言方便。</w:t>
      </w:r>
    </w:p>
    <w:p>
      <w:pPr/>
      <w:r>
        <w:rPr>
          <w:b/>
        </w:rPr>
        <w:t>한국어 직역</w:t>
      </w:r>
    </w:p>
    <w:p>
      <w:pPr>
        <w:pStyle w:val="TranslationText"/>
      </w:pPr>
      <w:r>
        <w:rPr>
          <w:b w:val="0"/>
        </w:rPr>
        <w:t>“말한 대로 행함을 따르면 곧 회향할 수 있다”는 것은, 안으로 이미 여러 선공덕을 성취했기 때문이다. 닦은 인을 돌려 불과를 향하게 하고, 또 중생에게 베풀어 그 회향을 따르면 곧 방편이 있게 된다. 이미 자행을 돌려 안으로는 불과를 향하고 밖으로는 중생에게 베푼다. 곧 능히 선교하게 깨뜨리고 세울 수 있다. 교묘히 중생을 제도하므로 방편이라 한다.</w:t>
      </w:r>
    </w:p>
    <w:p>
      <w:pPr>
        <w:pStyle w:val="Heading2"/>
      </w:pPr>
      <w:r>
        <w:rPr>
          <w:b w:val="0"/>
        </w:rPr>
        <w:t>문단 125  ·  [0594c29]</w:t>
      </w:r>
    </w:p>
    <w:p>
      <w:pPr/>
      <w:r>
        <w:rPr>
          <w:b/>
        </w:rPr>
        <w:t>원문</w:t>
      </w:r>
    </w:p>
    <w:p>
      <w:pPr>
        <w:pStyle w:val="SourceText"/>
      </w:pPr>
      <w:r>
        <w:rPr>
          <w:b w:val="0"/>
        </w:rPr>
        <w:t>[0594c29] 隨其方便則成就眾生者。方便既能巧破巧立。破故折伏立故攝受。若眾生四教止行二善成者。四教智斷則立。即正報因果成也。</w:t>
      </w:r>
    </w:p>
    <w:p>
      <w:pPr/>
      <w:r>
        <w:rPr>
          <w:b/>
        </w:rPr>
        <w:t>한국어 직역</w:t>
      </w:r>
    </w:p>
    <w:p>
      <w:pPr>
        <w:pStyle w:val="TranslationText"/>
      </w:pPr>
      <w:r>
        <w:rPr>
          <w:b w:val="0"/>
        </w:rPr>
        <w:t>“그 방편을 따르면 곧 중생을 성취시킨다”는 것은, 방편이 이미 능히 교묘하게 깨뜨리고 교묘하게 세우기 때문이다. 깨뜨림으로써 절복하고, 세움으로써 섭수한다. 만약 중생이 사교의 지선과 행선 두 선을 성취하면, 사교의 지혜와 단덕이 곧 성립한다. 즉 정보의 인과가 성립한다.</w:t>
      </w:r>
    </w:p>
    <w:p>
      <w:pPr>
        <w:pStyle w:val="Heading2"/>
      </w:pPr>
      <w:r>
        <w:rPr>
          <w:b w:val="0"/>
        </w:rPr>
        <w:t>문단 126  ·  [0595a03]</w:t>
      </w:r>
    </w:p>
    <w:p>
      <w:pPr/>
      <w:r>
        <w:rPr>
          <w:b/>
        </w:rPr>
        <w:t>원문</w:t>
      </w:r>
    </w:p>
    <w:p>
      <w:pPr>
        <w:pStyle w:val="SourceText"/>
      </w:pPr>
      <w:r>
        <w:rPr>
          <w:b w:val="0"/>
        </w:rPr>
        <w:t>[0595a03] 隨成就眾生則佛土淨者。若眾生之類是菩薩淨土。眾生正報止善無惡依報國土則便清淨。正報行善因成則佛土莊嚴。若國土清淨莊嚴名佛土淨也。</w:t>
      </w:r>
    </w:p>
    <w:p>
      <w:pPr/>
      <w:r>
        <w:rPr>
          <w:b/>
        </w:rPr>
        <w:t>한국어 직역</w:t>
      </w:r>
    </w:p>
    <w:p>
      <w:pPr>
        <w:pStyle w:val="TranslationText"/>
      </w:pPr>
      <w:r>
        <w:rPr>
          <w:b w:val="0"/>
        </w:rPr>
        <w:t>“중생을 성취시킴을 따르면 불토가 청정해진다”는 것은, 만약 중생의 무리가 보살의 정토라면, 중생의 정보에서 지선이 이루어져 악이 없으면 의보의 국토도 곧 청정해진다. 정보에서 행선의 인이 성취되면 불토가 장엄해진다. 국토가 청정하고 장엄하면 불토가 청정하다고 한다.</w:t>
      </w:r>
    </w:p>
    <w:p>
      <w:pPr>
        <w:pStyle w:val="Heading2"/>
      </w:pPr>
      <w:r>
        <w:rPr>
          <w:b w:val="0"/>
        </w:rPr>
        <w:t>문단 127  ·  [0595a07]</w:t>
      </w:r>
    </w:p>
    <w:p>
      <w:pPr/>
      <w:r>
        <w:rPr>
          <w:b/>
        </w:rPr>
        <w:t>원문</w:t>
      </w:r>
    </w:p>
    <w:p>
      <w:pPr>
        <w:pStyle w:val="SourceText"/>
      </w:pPr>
      <w:r>
        <w:rPr>
          <w:b w:val="0"/>
        </w:rPr>
        <w:t>[0595a07] 隨佛土淨則說法淨者。若穢土說法則如長者執除糞器。此則赴緣說苦切之法。如淨名為香積土諸來菩薩說此土折伏之法。不說諸法實相清淨之教。若淨土說法但說諸法實相清淨法門名說法淨。</w:t>
      </w:r>
    </w:p>
    <w:p>
      <w:pPr/>
      <w:r>
        <w:rPr>
          <w:b/>
        </w:rPr>
        <w:t>한국어 직역</w:t>
      </w:r>
    </w:p>
    <w:p>
      <w:pPr>
        <w:pStyle w:val="TranslationText"/>
      </w:pPr>
      <w:r>
        <w:rPr>
          <w:b w:val="0"/>
        </w:rPr>
        <w:t>“불토가 청정함을 따르면 설법이 청정해진다”는 것은, 예토에서 설법하면 장자가 똥 치는 기구를 잡는 것과 같다. 이는 근기에 응하여 고되고 절박한 법을 설하는 것이다. 유마가 향적토에서 온 여러 보살을 위해 이 국토의 절복법을 설한 것과 같다. 제법실상의 청정한 가르침을 설하지 않는다. 정토에서 설법하면 오직 제법실상의 청정한 법문만을 설하므로 설법이 청정하다고 한다.</w:t>
      </w:r>
    </w:p>
    <w:p>
      <w:pPr>
        <w:pStyle w:val="Heading2"/>
      </w:pPr>
      <w:r>
        <w:rPr>
          <w:b w:val="0"/>
        </w:rPr>
        <w:t>문단 128  ·  [0595a12]</w:t>
      </w:r>
    </w:p>
    <w:p>
      <w:pPr/>
      <w:r>
        <w:rPr>
          <w:b/>
        </w:rPr>
        <w:t>원문</w:t>
      </w:r>
    </w:p>
    <w:p>
      <w:pPr>
        <w:pStyle w:val="SourceText"/>
      </w:pPr>
      <w:r>
        <w:rPr>
          <w:b w:val="0"/>
        </w:rPr>
        <w:t>[0595a12] 隨說法淨則智慧淨者。說法本赴物機。機緣若淨則感菩薩智慧亦淨所說亦淨。譬如猛風鈴聲則大。亦如世人說法脫有利智福人來聽。說者非意智慧開解。</w:t>
      </w:r>
    </w:p>
    <w:p>
      <w:pPr/>
      <w:r>
        <w:rPr>
          <w:b/>
        </w:rPr>
        <w:t>한국어 직역</w:t>
      </w:r>
    </w:p>
    <w:p>
      <w:pPr>
        <w:pStyle w:val="TranslationText"/>
      </w:pPr>
      <w:r>
        <w:rPr>
          <w:b w:val="0"/>
        </w:rPr>
        <w:t>“설법이 청정함을 따르면 지혜가 청정해진다”는 것은, 설법은 본래 중생의 근기에 응하기 때문이다. 근기가 청정하면 보살의 지혜도 청정해지고 설한 바도 청정해진다. 비유하면 거센 바람이 불면 방울 소리가 커지는 것과 같다. 또 세상 사람이 설법할 때 혹 지혜가 날카롭고 복 있는 사람이 와서 들으면, 설하는 이가 일부러 하지 않아도 지혜가 열리고 이해가 생기는 것과 같다.</w:t>
      </w:r>
    </w:p>
    <w:p>
      <w:pPr>
        <w:pStyle w:val="EditorialNote"/>
      </w:pPr>
      <w:r>
        <w:rPr>
          <w:b w:val="0"/>
        </w:rPr>
        <w:t>교감·번역 메모 | [구문 주의] ‘說者非意智慧開解’는 주어·부사의 연결이 압축되어 있다. ‘설하는 이가 일부러 하지 않아도 지혜가 열리고 이해가 생긴다’로 직역하였다.</w:t>
      </w:r>
    </w:p>
    <w:p>
      <w:pPr>
        <w:pStyle w:val="Heading2"/>
      </w:pPr>
      <w:r>
        <w:rPr>
          <w:b w:val="0"/>
        </w:rPr>
        <w:t>문단 129  ·  [0595a15]</w:t>
      </w:r>
    </w:p>
    <w:p>
      <w:pPr/>
      <w:r>
        <w:rPr>
          <w:b/>
        </w:rPr>
        <w:t>원문</w:t>
      </w:r>
    </w:p>
    <w:p>
      <w:pPr>
        <w:pStyle w:val="SourceText"/>
      </w:pPr>
      <w:r>
        <w:rPr>
          <w:b w:val="0"/>
        </w:rPr>
        <w:t>[0595a15] 隨智慧淨則其心淨者。說法之人解慧既進則惑垢漸消。其心轉顯即是心淨。</w:t>
      </w:r>
    </w:p>
    <w:p>
      <w:pPr/>
      <w:r>
        <w:rPr>
          <w:b/>
        </w:rPr>
        <w:t>한국어 직역</w:t>
      </w:r>
    </w:p>
    <w:p>
      <w:pPr>
        <w:pStyle w:val="TranslationText"/>
      </w:pPr>
      <w:r>
        <w:rPr>
          <w:b w:val="0"/>
        </w:rPr>
        <w:t>“지혜가 청정함을 따르면 그 마음이 청정해진다”는 것은, 설법하는 사람의 이해와 지혜가 이미 나아가면 미혹의 때가 점차 소멸한다. 그 마음이 더욱 드러나는 것이 곧 마음의 청정함이다.</w:t>
      </w:r>
    </w:p>
    <w:p>
      <w:pPr>
        <w:pStyle w:val="Heading2"/>
      </w:pPr>
      <w:r>
        <w:rPr>
          <w:b w:val="0"/>
        </w:rPr>
        <w:t>문단 130  ·  [0595a17]</w:t>
      </w:r>
    </w:p>
    <w:p>
      <w:pPr/>
      <w:r>
        <w:rPr>
          <w:b/>
        </w:rPr>
        <w:t>원문</w:t>
      </w:r>
    </w:p>
    <w:p>
      <w:pPr>
        <w:pStyle w:val="SourceText"/>
      </w:pPr>
      <w:r>
        <w:rPr>
          <w:b w:val="0"/>
        </w:rPr>
        <w:t>[0595a17] 隨其心淨則一切功德淨者。真心清淨修諸功德皆無染著。是則一切皆清淨也。</w:t>
      </w:r>
    </w:p>
    <w:p>
      <w:pPr/>
      <w:r>
        <w:rPr>
          <w:b/>
        </w:rPr>
        <w:t>한국어 직역</w:t>
      </w:r>
    </w:p>
    <w:p>
      <w:pPr>
        <w:pStyle w:val="TranslationText"/>
      </w:pPr>
      <w:r>
        <w:rPr>
          <w:b w:val="0"/>
        </w:rPr>
        <w:t>“그 마음이 청정함을 따르면 일체 공덕이 청정해진다”는 것은, 진심이 청정하면 모든 공덕을 닦아도 모두 염착이 없기 때문이다. 그러므로 일체가 모두 청정해진다.</w:t>
      </w:r>
    </w:p>
    <w:p>
      <w:pPr>
        <w:pStyle w:val="Heading2"/>
      </w:pPr>
      <w:r>
        <w:rPr>
          <w:b w:val="0"/>
        </w:rPr>
        <w:t>문단 131  ·  [0595a19]</w:t>
      </w:r>
    </w:p>
    <w:p>
      <w:pPr/>
      <w:r>
        <w:rPr>
          <w:b/>
        </w:rPr>
        <w:t>원문</w:t>
      </w:r>
    </w:p>
    <w:p>
      <w:pPr>
        <w:pStyle w:val="SourceText"/>
      </w:pPr>
      <w:r>
        <w:rPr>
          <w:b w:val="0"/>
        </w:rPr>
        <w:t>[0595a19] 是故寶積至佛土淨。最後結撮正要。明淨土之因。</w:t>
      </w:r>
    </w:p>
    <w:p>
      <w:pPr/>
      <w:r>
        <w:rPr>
          <w:b/>
        </w:rPr>
        <w:t>한국어 직역</w:t>
      </w:r>
    </w:p>
    <w:p>
      <w:pPr>
        <w:pStyle w:val="TranslationText"/>
      </w:pPr>
      <w:r>
        <w:rPr>
          <w:b w:val="0"/>
        </w:rPr>
        <w:t>“그러므로 보적이여”에서 “불토가 청정하다”에 이르기까지는 마지막으로 핵심을 맺어 모은 것이다. 정토의 인을 밝힌다.</w:t>
      </w:r>
    </w:p>
    <w:p>
      <w:pPr>
        <w:pStyle w:val="Heading2"/>
      </w:pPr>
      <w:r>
        <w:rPr>
          <w:b w:val="0"/>
        </w:rPr>
        <w:t>문단 132  ·  [0595a20]</w:t>
      </w:r>
    </w:p>
    <w:p>
      <w:pPr/>
      <w:r>
        <w:rPr>
          <w:b/>
        </w:rPr>
        <w:t>원문</w:t>
      </w:r>
    </w:p>
    <w:p>
      <w:pPr>
        <w:pStyle w:val="SourceText"/>
      </w:pPr>
      <w:r>
        <w:rPr>
          <w:b w:val="0"/>
        </w:rPr>
        <w:t>[0595a20] 欲淨佛土當淨其心者。從直心來有十三句。名義雖異皆為淨心。隨其心淨則佛土淨者。隨四教明四種心淨。即四種佛土悉清淨也。又四種心只是一自性清淨之心。此心若顯即一切佛土皆悉淨也。菩薩從初用四道諦淨心。前三是權後一是實。事理惑除正報即得佛果清淨。依報即常寂光畢竟淨也。四教眾生垢淨之心。來感寂光各見淨穢。譬如諸天同寶器食隨其福德飯色有異。譬意在此。</w:t>
      </w:r>
    </w:p>
    <w:p>
      <w:pPr/>
      <w:r>
        <w:rPr>
          <w:b/>
        </w:rPr>
        <w:t>한국어 직역</w:t>
      </w:r>
    </w:p>
    <w:p>
      <w:pPr>
        <w:pStyle w:val="TranslationText"/>
      </w:pPr>
      <w:r>
        <w:rPr>
          <w:b w:val="0"/>
        </w:rPr>
        <w:t>“불토를 청정하게 하고자 하면 마땅히 그 마음을 청정하게 해야 한다”는 것은, 직심부터 모두 열세 구가 있다는 뜻이다. 명칭과 뜻은 비록 다르지만 모두 마음을 청정하게 하는 것이다. “그 마음이 청정함을 따르면 곧 불토가 청정하다”는 것은, 사교에 따라 네 가지 마음의 청정을 밝힌 것이다. 곧 네 가지 불토가 모두 청정해진다. 또 네 가지 마음은 오직 하나의 자성청정심이다. 이 마음이 드러나면 일체 불토가 모두 청정해진다. 보살은 처음부터 사도제로 마음을 청정하게 한다. 앞의 셋은 권이고 뒤의 하나는 실이다. 사와 리의 미혹이 제거되면 정보는 곧 불과의 청정을 얻는다. 의보는 곧 상적광토의 필경청정이다. 사교 중생에게는 때 묻고 청정한 마음이 있다. 와서 적광토를 감득하되 각자 청정함과 더러움을 다르게 본다. 비유하면 여러 하늘이 같은 보배 그릇에서 밥을 먹어도 그 복덕에 따라 밥의 빛깔이 다른 것과 같다. 비유의 뜻은 여기에 있다.</w:t>
      </w:r>
    </w:p>
    <w:p>
      <w:pPr>
        <w:pStyle w:val="Heading2"/>
      </w:pPr>
      <w:r>
        <w:rPr>
          <w:b w:val="0"/>
        </w:rPr>
        <w:t>문단 133  ·  [0595a29]</w:t>
      </w:r>
    </w:p>
    <w:p>
      <w:pPr/>
      <w:r>
        <w:rPr>
          <w:b/>
        </w:rPr>
        <w:t>원문</w:t>
      </w:r>
    </w:p>
    <w:p>
      <w:pPr>
        <w:pStyle w:val="SourceText"/>
      </w:pPr>
      <w:r>
        <w:rPr>
          <w:b w:val="0"/>
        </w:rPr>
        <w:t>[0595a29] 爾時下二身子生疑文為二。一生疑之由。二正疑念。初明由者。由承佛威神故生疑也。如來神力加被身子者。此經雖對小明大。身子既小乘中智慧第一。為諸聲聞之所揖敬。忽懷疑念即諸聲聞咸共生疑。大乘方等有不思議祕密之事。即是穢國有淨土也。身子未能稱機疑問必假佛力方會物心。故云承佛威神也。依法華意發本顯迹。明諸聲聞內祕外現。何容不能稱物之機而生疑也作是至若此二正明疑念者。疑佛答寶積心淨土淨。執昔三藏故生疑也。菩薩三祇修行成佛是同。何得今說菩薩心淨即佛土淨。釋迦獨無淨土應是為菩薩時心不清淨。若不清淨何得成佛。若心淨成佛者亦應心淨佛土淨也。何得佛土穢惡。若斯翻覆生疑未敢問者。或可自鄙或恐失儀或知如來懸鑑自當知時。故未問也。</w:t>
      </w:r>
    </w:p>
    <w:p>
      <w:pPr/>
      <w:r>
        <w:rPr>
          <w:b/>
        </w:rPr>
        <w:t>한국어 직역</w:t>
      </w:r>
    </w:p>
    <w:p>
      <w:pPr>
        <w:pStyle w:val="TranslationText"/>
      </w:pPr>
      <w:r>
        <w:rPr>
          <w:b w:val="0"/>
        </w:rPr>
        <w:t>“그때” 이하 둘째는 사리불이 의심을 내는 것으로, 글은 둘로 나뉜다. 첫째는 의심을 낸 까닭이다. 둘째는 바로 의심한 생각이다. 처음은 그 까닭을 밝힌 것이다. 부처님의 위신을 받들었기 때문에 의심을 낸다. 여래의 신력이 사리불에게 가피한다는 것은, 이 경이 비록 소승에 대하여 대승을 밝히지만, 사리불은 소승 가운데 지혜제일이고, 여러 성문이 읍하고 공경하는 이이기 때문이다. 갑자기 의심을 품으면 곧 모든 성문도 함께 의심을 낸다. 대승 방등에는 불사의하고 비밀한 일이 있다. 곧 예국 안에 정토가 있는 것이다. 사리불은 아직 근기에 맞게 의심하여 물을 수 없으므로 반드시 부처의 힘을 빌려야 대중의 마음과 맞는다. 그러므로 “부처의 위신을 받들었다”고 한다. 『법화경』의 뜻에 따라 본을 드러내고 적을 밝히면, 모든 성문이 안으로는 감추고 밖으로는 나타냄을 밝힌다. 어찌 중생의 근기에 맞지 못해 의심을 낸다고 할 수 있겠는가. “이 생각을 하였다”부터 “이와 같은가”에 이르기까지 둘째는 바로 의심한 생각을 밝힌다. 부처께서 보적에게 “마음이 청정하면 불토도 청정하다”고 답한 것을 의심한다. 옛 삼장교에 집착했기 때문에 의심을 낸다. 보살이 삼아승기 동안 수행하여 성불한다는 점은 같다. 그런데 어찌 지금 보살의 마음이 청정하면 곧 불토가 청정하다고 말하는가. 석가만 정토가 없다면 보살이었을 때 마음이 청정하지 않았다는 말이 된다. 마음이 청정하지 않았다면 어떻게 성불할 수 있었겠는가. 마음이 청정하여 성불했다면 또한 마음이 청정하므로 불토도 청정해야 한다. 그런데 어찌 불토가 더럽고 악한가. 이처럼 이리저리 헤아리며 의심했으나 감히 묻지 못한 것은, 아마 스스로를 낮게 여겼거나 예를 잃을까 두려웠거나, 여래께서 미리 비추어 아시고 때가 되면 스스로 알려 주실 것을 알았기 때문일 것이다. 그러므로 묻지 않았다.</w:t>
      </w:r>
    </w:p>
    <w:p>
      <w:pPr>
        <w:pStyle w:val="EditorialNote"/>
      </w:pPr>
      <w:r>
        <w:rPr>
          <w:b w:val="0"/>
        </w:rPr>
        <w:t>교감·번역 메모 | [구두 불확실] ‘何容不能稱物之機而生疑也作是至若此二正明疑念者’는 문답 해설과 다음 과문 표지가 구두 없이 이어져 있다. ‘生疑也’ 뒤에서 다음 과문이 시작하는 것으로 읽었다.</w:t>
      </w:r>
    </w:p>
    <w:p>
      <w:pPr>
        <w:pStyle w:val="Heading2"/>
      </w:pPr>
      <w:r>
        <w:rPr>
          <w:b w:val="0"/>
        </w:rPr>
        <w:t>문단 134  ·  [0595b16]</w:t>
      </w:r>
    </w:p>
    <w:p>
      <w:pPr/>
      <w:r>
        <w:rPr>
          <w:b/>
        </w:rPr>
        <w:t>원문</w:t>
      </w:r>
    </w:p>
    <w:p>
      <w:pPr>
        <w:pStyle w:val="SourceText"/>
      </w:pPr>
      <w:r>
        <w:rPr>
          <w:b w:val="0"/>
        </w:rPr>
        <w:t>[0595b16] 佛知其意下三佛釋疑文為三。一佛以日月問。二身子事答。三佛合譬解釋。初文者日月譬於真應淨土。如日月宮眾寶所成照四天下。彼中有諸天子。譬真應二土為萬德所成。常照四土。一切眾生真應法身之所依也。又譬真緣二修。如日月相須則成就萬物。照顯一切。真緣亦爾。互相成顯。以真緣合故常自顯照四種淨土。而於盲者所不能見。為二緣集罪障障於五眼故也。是故舉日月為喻以問身子。</w:t>
      </w:r>
    </w:p>
    <w:p>
      <w:pPr/>
      <w:r>
        <w:rPr>
          <w:b/>
        </w:rPr>
        <w:t>한국어 직역</w:t>
      </w:r>
    </w:p>
    <w:p>
      <w:pPr>
        <w:pStyle w:val="TranslationText"/>
      </w:pPr>
      <w:r>
        <w:rPr>
          <w:b w:val="0"/>
        </w:rPr>
        <w:t>“부처께서 그 뜻을 아시고” 이하 셋째는 부처께서 의심을 풀이하는 것으로, 글은 셋으로 나뉜다. 첫째, 부처께서 일월로 물으신다. 둘째, 사리불이 사실에 따라 답한다. 셋째, 부처께서 비유를 합하여 해석한다. 첫 글에서 일월은 진토와 응토의 정토를 비유한다. 해와 달의 궁전이 여러 보배로 이루어져 사천하를 비추는 것과 같다. 그 안에는 여러 천자가 있다. 이는 진토와 응토 두 국토가 만덕으로 이루어진 것을 비유한다. 항상 사토를 비춘다. 일체 중생이 진응법신에 의지하는 바이다. 또 진수와 연수 두 닦음을 비유한다. 해와 달이 서로 필요로 하여 만물을 이루는 것과 같다. 모든 것을 비추어 드러낸다. 진수와 연수도 또한 그러하다. 서로 이루고 드러낸다. 진수와 연수가 합하기 때문에 항상 스스로 네 가지 정토를 드러내어 비춘다. 그러나 눈먼 자는 볼 수 없다. 두 가지 연집의 죄장이 오안을 가리기 때문이다. 그러므로 일월을 비유로 들어 사리불에게 물으신다.</w:t>
      </w:r>
    </w:p>
    <w:p>
      <w:pPr>
        <w:pStyle w:val="Heading2"/>
      </w:pPr>
      <w:r>
        <w:rPr>
          <w:b w:val="0"/>
        </w:rPr>
        <w:t>문단 135  ·  [0595b26]</w:t>
      </w:r>
    </w:p>
    <w:p>
      <w:pPr/>
      <w:r>
        <w:rPr>
          <w:b/>
        </w:rPr>
        <w:t>원문</w:t>
      </w:r>
    </w:p>
    <w:p>
      <w:pPr>
        <w:pStyle w:val="SourceText"/>
      </w:pPr>
      <w:r>
        <w:rPr>
          <w:b w:val="0"/>
        </w:rPr>
        <w:t>[0595b26] 對曰至非日月咎二身子依事奉答。</w:t>
      </w:r>
    </w:p>
    <w:p>
      <w:pPr/>
      <w:r>
        <w:rPr>
          <w:b/>
        </w:rPr>
        <w:t>한국어 직역</w:t>
      </w:r>
    </w:p>
    <w:p>
      <w:pPr>
        <w:pStyle w:val="TranslationText"/>
      </w:pPr>
      <w:r>
        <w:rPr>
          <w:b w:val="0"/>
        </w:rPr>
        <w:t>“대답하여 말하였다”부터 “해와 달의 허물이 아니다”에 이르기까지 둘째는 사리불이 사실에 따라 받들어 답한 것이다.</w:t>
      </w:r>
    </w:p>
    <w:p>
      <w:pPr>
        <w:pStyle w:val="Heading2"/>
      </w:pPr>
      <w:r>
        <w:rPr>
          <w:b w:val="0"/>
        </w:rPr>
        <w:t>문단 136  ·  [0595b26]</w:t>
      </w:r>
    </w:p>
    <w:p>
      <w:pPr/>
      <w:r>
        <w:rPr>
          <w:b/>
        </w:rPr>
        <w:t>원문</w:t>
      </w:r>
    </w:p>
    <w:p>
      <w:pPr>
        <w:pStyle w:val="SourceText"/>
      </w:pPr>
      <w:r>
        <w:rPr>
          <w:b w:val="0"/>
        </w:rPr>
        <w:t>[0595b26] 舍利弗至而汝不見三合日月譬釋身子疑。眾生罪故不見佛國嚴淨者。先合盲者眾生界內緣集濁惡障重。是故不見同居淨土。以界內罪與無為合及界內塵沙罪故不見有餘淨土。以界外塵沙無明罪故不見果報淨土。以法界微細無明罪故不見寂光淨土。我此土淨而汝不見者。此合日月之譬。明四土常淨。身子有前四種罪障故不見也。</w:t>
      </w:r>
    </w:p>
    <w:p>
      <w:pPr/>
      <w:r>
        <w:rPr>
          <w:b/>
        </w:rPr>
        <w:t>한국어 직역</w:t>
      </w:r>
    </w:p>
    <w:p>
      <w:pPr>
        <w:pStyle w:val="TranslationText"/>
      </w:pPr>
      <w:r>
        <w:rPr>
          <w:b w:val="0"/>
        </w:rPr>
        <w:t>“사리불이여”부터 “그대가 보지 못할 뿐이다”에 이르기까지 셋째는 일월의 비유를 합하여 사리불의 의심을 풀이한다. “중생의 죄 때문에 불국토의 엄정함을 보지 못한다”는 것은, 먼저 눈먼 자의 비유를 합한 것이니, 중생의 계내 연집은 탁하고 악하여 장애가 무겁다. 그러므로 동거정토를 보지 못한다. 계내의 죄가 무위와 합하고 또 계내의 진사죄가 있기 때문에 유여정토를 보지 못한다. 계외의 진사와 무명죄 때문에 과보정토를 보지 못한다. 법계의 미세한 무명죄 때문에 적광정토를 보지 못한다. “나의 이 국토는 청정하지만 그대가 보지 못한다”는 것은, 일월의 비유를 합한 것이다. 사토가 항상 청정함을 밝힌다. 사리불에게 앞의 네 가지 죄장이 있기 때문에 보지 못한다.</w:t>
      </w:r>
    </w:p>
    <w:p>
      <w:pPr>
        <w:pStyle w:val="Heading2"/>
      </w:pPr>
      <w:r>
        <w:rPr>
          <w:b w:val="0"/>
        </w:rPr>
        <w:t>문단 137  ·  [0595c05]</w:t>
      </w:r>
    </w:p>
    <w:p>
      <w:pPr/>
      <w:r>
        <w:rPr>
          <w:b/>
        </w:rPr>
        <w:t>원문</w:t>
      </w:r>
    </w:p>
    <w:p>
      <w:pPr>
        <w:pStyle w:val="SourceText"/>
      </w:pPr>
      <w:r>
        <w:rPr>
          <w:b w:val="0"/>
        </w:rPr>
        <w:t>[0595c05] 爾時下四螺髻自引所見釋身子疑。所以梵王引所見者。諸小乘人疑佛。雖說淨土誰所見之。是以梵王冥知佛意引所見者證佛不虛。普生時眾聞信之善。文為二。一先折身子疑念。二正舉所見釋疑。初文可解。</w:t>
      </w:r>
    </w:p>
    <w:p>
      <w:pPr/>
      <w:r>
        <w:rPr>
          <w:b/>
        </w:rPr>
        <w:t>한국어 직역</w:t>
      </w:r>
    </w:p>
    <w:p>
      <w:pPr>
        <w:pStyle w:val="TranslationText"/>
      </w:pPr>
      <w:r>
        <w:rPr>
          <w:b w:val="0"/>
        </w:rPr>
        <w:t>“그때” 이하 넷째는 나계범왕이 자신이 본 것을 들어 사리불의 의심을 풀이하는 것이다. 범왕이 자신이 본 것을 드는 까닭은 여러 소승 사람들이 부처를 의심하여, 비록 정토를 말하더라도 누가 그것을 보았는가 하고 여기기 때문이다. 그러므로 범왕이 그윽이 부처의 뜻을 알고 자신이 본 것을 들어 부처의 말씀이 헛되지 않음을 증명한다. 그리하여 당시 대중에게 듣고 믿는 선을 널리 일으킨다. 글은 둘로 나뉜다. 첫째, 먼저 사리불의 의심한 생각을 꺾는다. 둘째, 바로 자신이 본 것을 들어 의심을 풀이한다. 첫 글은 알기 쉽다.</w:t>
      </w:r>
    </w:p>
    <w:p>
      <w:pPr>
        <w:pStyle w:val="Heading2"/>
      </w:pPr>
      <w:r>
        <w:rPr>
          <w:b w:val="0"/>
        </w:rPr>
        <w:t>문단 138  ·  [0595c10]</w:t>
      </w:r>
    </w:p>
    <w:p>
      <w:pPr/>
      <w:r>
        <w:rPr>
          <w:b/>
        </w:rPr>
        <w:t>원문</w:t>
      </w:r>
    </w:p>
    <w:p>
      <w:pPr>
        <w:pStyle w:val="SourceText"/>
      </w:pPr>
      <w:r>
        <w:rPr>
          <w:b w:val="0"/>
        </w:rPr>
        <w:t>[0595c10] 所以者何下二正舉所見釋疑。文為三。一梵王見淨。二身子見穢。三釋見淨穢之由。一梵王自述所見以自在天為類者。有二處天同名自在。或六欲頂或色界頂。今欲界也。類同居淨土莊嚴殊妙。西方淨土亦同居淨也。彼經亦舉第六天為類。故云其寶猶如第六天寶。但六天正報比西方身。如彼乞人在帝釋側。此是舉近以況遠耳。</w:t>
      </w:r>
    </w:p>
    <w:p>
      <w:pPr/>
      <w:r>
        <w:rPr>
          <w:b/>
        </w:rPr>
        <w:t>한국어 직역</w:t>
      </w:r>
    </w:p>
    <w:p>
      <w:pPr>
        <w:pStyle w:val="TranslationText"/>
      </w:pPr>
      <w:r>
        <w:rPr>
          <w:b w:val="0"/>
        </w:rPr>
        <w:t>“그 까닭은 무엇인가” 이하 둘째는 바로 자신이 본 것을 들어 의심을 풀이한다. 글은 셋으로 나뉜다. 첫째, 범왕은 청정을 본다. 둘째, 사리불은 더러움을 본다. 셋째, 청정과 더러움을 보는 까닭을 풀이한다. 첫째, 범왕이 스스로 본 것을 말하면서 자재천을 비유로 든 것은, 자재라는 이름의 하늘이 두 곳에 있기 때문이다. 하나는 육욕천의 정상이고 다른 하나는 색계의 정상이다. 여기서는 욕계의 자재천이다. 동거정토의 장엄하고 뛰어남을 견준다. 서방정토도 또한 동거정토이다. 그 경에서도 또한 제육천을 비유로 든다. 그러므로 “그 보배는 제육천의 보배와 같다”고 하였다. 다만 육욕천의 정보로 서방 사람의 몸에 견준 것이다. 마치 저 거지가 제석 곁에 있는 것과 같다. 이는 가까운 것을 들어 먼 것을 비유한 것일 뿐이다.</w:t>
      </w:r>
    </w:p>
    <w:p>
      <w:pPr>
        <w:pStyle w:val="EditorialNote"/>
      </w:pPr>
      <w:r>
        <w:rPr>
          <w:b w:val="0"/>
        </w:rPr>
        <w:t>교감·번역 메모 | [구문 주의] ‘六天正報比西方身’은 제육천의 정보와 서방정토 중생의 몸을 비교하는 압축문으로 보아 최소 직역하였다.</w:t>
      </w:r>
    </w:p>
    <w:p>
      <w:pPr>
        <w:pStyle w:val="Heading2"/>
      </w:pPr>
      <w:r>
        <w:rPr>
          <w:b w:val="0"/>
        </w:rPr>
        <w:t>문단 139  ·  [0595c18]</w:t>
      </w:r>
    </w:p>
    <w:p>
      <w:pPr/>
      <w:r>
        <w:rPr>
          <w:b/>
        </w:rPr>
        <w:t>원문</w:t>
      </w:r>
    </w:p>
    <w:p>
      <w:pPr>
        <w:pStyle w:val="SourceText"/>
      </w:pPr>
      <w:r>
        <w:rPr>
          <w:b w:val="0"/>
        </w:rPr>
        <w:t>[0595c18] 舍利至充滿二身子述所見穢。如文。</w:t>
      </w:r>
    </w:p>
    <w:p>
      <w:pPr/>
      <w:r>
        <w:rPr>
          <w:b/>
        </w:rPr>
        <w:t>한국어 직역</w:t>
      </w:r>
    </w:p>
    <w:p>
      <w:pPr>
        <w:pStyle w:val="TranslationText"/>
      </w:pPr>
      <w:r>
        <w:rPr>
          <w:b w:val="0"/>
        </w:rPr>
        <w:t>“사리불이”부터 “가득하다”에 이르기까지 둘째는 사리불이 자신이 본 더러움을 말한 것이다. 글과 같다.</w:t>
      </w:r>
    </w:p>
    <w:p>
      <w:pPr>
        <w:pStyle w:val="Heading2"/>
      </w:pPr>
      <w:r>
        <w:rPr>
          <w:b w:val="0"/>
        </w:rPr>
        <w:t>문단 140  ·  [0595c18]</w:t>
      </w:r>
    </w:p>
    <w:p>
      <w:pPr/>
      <w:r>
        <w:rPr>
          <w:b/>
        </w:rPr>
        <w:t>원문</w:t>
      </w:r>
    </w:p>
    <w:p>
      <w:pPr>
        <w:pStyle w:val="SourceText"/>
      </w:pPr>
      <w:r>
        <w:rPr>
          <w:b w:val="0"/>
        </w:rPr>
        <w:t>[0595c18] 螺髻至清淨三述不見及見之由。由於仁者心有高下。不依佛慧故不見淨。菩薩心無高下。能依佛慧即能見淨。佛慧即是見淨之由也。生死為下涅槃為高。又云淨為高垢為下。由此見故見穢。佛慧反此名為平等。不垢說垢無淨說淨。垢淨之相無相隔礙。故螺髻所覩穢國即淨。身子於生死涅槃垢淨有隔。不依佛慧故但見垢。</w:t>
      </w:r>
    </w:p>
    <w:p>
      <w:pPr/>
      <w:r>
        <w:rPr>
          <w:b/>
        </w:rPr>
        <w:t>한국어 직역</w:t>
      </w:r>
    </w:p>
    <w:p>
      <w:pPr>
        <w:pStyle w:val="TranslationText"/>
      </w:pPr>
      <w:r>
        <w:rPr>
          <w:b w:val="0"/>
        </w:rPr>
        <w:t>“나계범왕이”부터 “청정하다”에 이르기까지 셋째는 보지 못한 까닭과 본 까닭을 설명한다. 그대의 마음에 높고 낮음이 있기 때문이다. 불혜에 의지하지 않으므로 청정을 보지 못한다. 보살의 마음에는 높고 낮음이 없다. 불혜에 의지할 수 있으므로 곧 청정을 볼 수 있다. 불혜가 곧 청정을 보는 까닭이다. 생사는 낮음이고 열반은 높음이다. 또 청정을 높음이라 하고 더러움을 낮음이라 한다. 이러한 견해 때문에 더러움을 본다. 불혜는 이와 반대이므로 평등이라 한다. 더러움이 없으면서 더러움을 말하고, 청정함이 없으면서 청정을 말한다. 더러움과 청정의 모습이 서로 막히지 않는다. 그러므로 나계범왕이 본 더러운 국토가 곧 청정하다. 사리불은 생사와 열반, 더러움과 청정 사이에 막힘이 있다. 불혜에 의지하지 않으므로 오직 더러움만 본다.</w:t>
      </w:r>
    </w:p>
    <w:p>
      <w:pPr>
        <w:pStyle w:val="Heading2"/>
      </w:pPr>
      <w:r>
        <w:rPr>
          <w:b w:val="0"/>
        </w:rPr>
        <w:t>문단 141  ·  [0595c26]</w:t>
      </w:r>
    </w:p>
    <w:p>
      <w:pPr/>
      <w:r>
        <w:rPr>
          <w:b/>
        </w:rPr>
        <w:t>원문</w:t>
      </w:r>
    </w:p>
    <w:p>
      <w:pPr>
        <w:pStyle w:val="SourceText"/>
      </w:pPr>
      <w:r>
        <w:rPr>
          <w:b w:val="0"/>
        </w:rPr>
        <w:t>[0595c26] 於是下五佛現淨土釋疑。文為四。一案地現淨。二問身子。三答。四正釋疑。初文者亦如上舉日月譬意。地喻真修指表緣修。真緣若合則真應土現。如指地合故莊嚴土現。問四土之中為是何土。答有二意。一云現同居淨土。二云隨機顯現。一切大眾歎未曾有者。非但說聲聞經時之所未見。前說諸方等多顯正報。顯依報淨土未如今也。而皆自見坐寶蓮華者。表此大眾悉有生淨土之理。或復當生佛告至嚴淨二佛問身子如文舍利至悉現三身子答。前說小乘及諸方等所未見聞。</w:t>
      </w:r>
    </w:p>
    <w:p>
      <w:pPr/>
      <w:r>
        <w:rPr>
          <w:b/>
        </w:rPr>
        <w:t>한국어 직역</w:t>
      </w:r>
    </w:p>
    <w:p>
      <w:pPr>
        <w:pStyle w:val="TranslationText"/>
      </w:pPr>
      <w:r>
        <w:rPr>
          <w:b w:val="0"/>
        </w:rPr>
        <w:t>“이에” 이하 다섯째는 부처께서 정토를 나타내어 의심을 푸신다. 글은 넷으로 나뉜다. 첫째, 땅을 누르시어 청정을 나타낸다. 둘째, 사리불에게 묻는다. 셋째, 답한다. 넷째, 바로 의심을 풀이한다. 첫 글은 위에서 일월의 비유를 든 뜻과 같다. 땅은 진수를 비유하고 손가락은 연수를 나타낸다. 진수와 연수가 합하면 진토와 응토가 나타난다. 손가락과 땅이 합하므로 장엄한 국토가 나타난 것과 같다. 묻는다. 사토 가운데 어느 국토인가. 답한다. 두 가지 뜻이 있다. 첫째, 동거정토를 나타냈다고 한다. 둘째, 근기에 따라 나타냈다고 한다. 일체 대중이 전에 없던 일이라 찬탄한 것은, 단지 성문경을 설할 때 보지 못했던 것만을 뜻하지 않는다. 앞서 여러 방등경을 설할 때에는 대부분 정보를 드러냈다. 의보인 정토를 드러낸 것은 지금과 같지 않았다. 그리고 모두 자신이 보배 연꽃 위에 앉아 있는 것을 본 것은, 이 대중이 모두 정토에 태어날 이치가 있음을 나타낸다. 혹은 또한 장차 태어날 것이다. “부처께서 말씀하셨다”부터 “엄정하다”에 이르기까지 둘째는 부처께서 사리불에게 물으신 것이고, “사리불이”부터 “모두 나타났다”에 이르기까지 셋째는 사리불이 답한 것이다. 앞서 소승과 여러 방등을 설할 때에도 보지도 듣지도 못했던 것이다.</w:t>
      </w:r>
    </w:p>
    <w:p>
      <w:pPr>
        <w:pStyle w:val="EditorialNote"/>
      </w:pPr>
      <w:r>
        <w:rPr>
          <w:b w:val="0"/>
        </w:rPr>
        <w:t>교감·번역 메모 | [구두 불확실] ‘或復當生佛告至嚴淨二佛問身子如文舍利至悉現三身子答’은 복수의 경문 범위 표지가 연속된 압축문이다. ‘或復當生’ 뒤에서 둘째·셋째 과문을 나누어 읽었다.</w:t>
      </w:r>
    </w:p>
    <w:p>
      <w:pPr>
        <w:pStyle w:val="Heading2"/>
      </w:pPr>
      <w:r>
        <w:rPr>
          <w:b w:val="0"/>
        </w:rPr>
        <w:t>문단 142  ·  [0596a08]</w:t>
      </w:r>
    </w:p>
    <w:p>
      <w:pPr/>
      <w:r>
        <w:rPr>
          <w:b/>
        </w:rPr>
        <w:t>원문</w:t>
      </w:r>
    </w:p>
    <w:p>
      <w:pPr>
        <w:pStyle w:val="SourceText"/>
      </w:pPr>
      <w:r>
        <w:rPr>
          <w:b w:val="0"/>
        </w:rPr>
        <w:t>[0596a08] 佛語下四佛正釋疑文為三。一法。二譬。三時眾得益。初法說如文。</w:t>
      </w:r>
    </w:p>
    <w:p>
      <w:pPr/>
      <w:r>
        <w:rPr>
          <w:b/>
        </w:rPr>
        <w:t>한국어 직역</w:t>
      </w:r>
    </w:p>
    <w:p>
      <w:pPr>
        <w:pStyle w:val="TranslationText"/>
      </w:pPr>
      <w:r>
        <w:rPr>
          <w:b w:val="0"/>
        </w:rPr>
        <w:t>“부처께서 말씀하셨다” 이하 넷째는 부처께서 바로 의심을 풀이하는 것으로, 글은 셋으로 나뉜다. 첫째는 법설이다. 둘째는 비유이다. 셋째는 당시 대중이 이익을 얻는 것이다. 첫 법설은 글과 같다.</w:t>
      </w:r>
    </w:p>
    <w:p>
      <w:pPr>
        <w:pStyle w:val="Heading2"/>
      </w:pPr>
      <w:r>
        <w:rPr>
          <w:b w:val="0"/>
        </w:rPr>
        <w:t>문단 143  ·  [0596a10]</w:t>
      </w:r>
    </w:p>
    <w:p>
      <w:pPr/>
      <w:r>
        <w:rPr>
          <w:b/>
        </w:rPr>
        <w:t>원문</w:t>
      </w:r>
    </w:p>
    <w:p>
      <w:pPr>
        <w:pStyle w:val="SourceText"/>
      </w:pPr>
      <w:r>
        <w:rPr>
          <w:b w:val="0"/>
        </w:rPr>
        <w:t>[0596a10] 譬如下二譬說文為二。開譬合譬。初開譬者寶器譬寂光。飯異譬三土。三土之報不出寂光。依於寂光見不同也。</w:t>
      </w:r>
    </w:p>
    <w:p>
      <w:pPr/>
      <w:r>
        <w:rPr>
          <w:b/>
        </w:rPr>
        <w:t>한국어 직역</w:t>
      </w:r>
    </w:p>
    <w:p>
      <w:pPr>
        <w:pStyle w:val="TranslationText"/>
      </w:pPr>
      <w:r>
        <w:rPr>
          <w:b w:val="0"/>
        </w:rPr>
        <w:t>“비유하면” 이하 둘째 비유설은 글이 둘로 나뉜다. 비유를 열고 비유를 합한다. 먼저 비유를 여는 데서 보배 그릇은 적광토를 비유한다. 밥이 다른 것은 삼토를 비유한다. 삼토의 과보는 적광토를 벗어나지 않는다. 적광토에 의지하지만 보는 것이 서로 다르다.</w:t>
      </w:r>
    </w:p>
    <w:p>
      <w:pPr>
        <w:pStyle w:val="Heading2"/>
      </w:pPr>
      <w:r>
        <w:rPr>
          <w:b w:val="0"/>
        </w:rPr>
        <w:t>문단 144  ·  [0596a12]</w:t>
      </w:r>
    </w:p>
    <w:p>
      <w:pPr/>
      <w:r>
        <w:rPr>
          <w:b/>
        </w:rPr>
        <w:t>원문</w:t>
      </w:r>
    </w:p>
    <w:p>
      <w:pPr>
        <w:pStyle w:val="SourceText"/>
      </w:pPr>
      <w:r>
        <w:rPr>
          <w:b w:val="0"/>
        </w:rPr>
        <w:t>[0596a12] 如是至莊嚴次合譬。今以十種合飯色異。一約同居者。濁重為垢濁輕為淨。此垢淨相隔垢不見淨也。二約同居有餘。同居淨中雖無重濁見思牽生故亦是垢。有餘土中久斷此垢故名為淨。垢淨未融垢不見淨。三自約有餘。二乘生彼其土則劣故名為垢。菩薩生彼以具福業感報亦淨亦垢。故不見淨。四約有餘果報。有餘之土未破無明其土悉垢。生實報者已破無明其見則淨亦垢故不見淨。五自約果報者。上下相望報有優劣。自成垢淨亦垢故不見淨。六約果報望下寂光。七下品寂光望中寂光。八約中寂光望上寂光。九諸土總對寂光。十諸土非垢寂光非淨。畢竟無說非垢非淨。而說諸土為垢寂光為淨。故下文云。雖知諸佛國土永寂如空而現種種清淨佛土。今此十番垢淨以對飯色。</w:t>
      </w:r>
    </w:p>
    <w:p>
      <w:pPr/>
      <w:r>
        <w:rPr>
          <w:b/>
        </w:rPr>
        <w:t>한국어 직역</w:t>
      </w:r>
    </w:p>
    <w:p>
      <w:pPr>
        <w:pStyle w:val="TranslationText"/>
      </w:pPr>
      <w:r>
        <w:rPr>
          <w:b w:val="0"/>
        </w:rPr>
        <w:t>“이와 같이”부터 “장엄”에 이르기까지는 다음으로 비유를 합한다. 이제 열 가지로 밥의 빛깔이 다른 것을 합한다. 첫째, 동거토에 의거한다. 탁함이 무거우면 더럽고 탁함이 가벼우면 청정하다. 이 더러움과 청정은 서로 막혀 더러운 쪽에서는 청정을 보지 못한다. 둘째, 동거토와 유여토를 서로 견준다. 동거정토 안에는 비록 무거운 탁함은 없어도 견혹·사혹이 생을 이끌므로 또한 더럽다고 한다. 유여토에서는 오래전부터 이 더러움을 끊었으므로 청정하다고 한다. 더러움과 청정이 아직 융통하지 않아 더러운 쪽에서는 청정을 보지 못한다. 셋째, 유여토 자체 안에서 서로 견준다. 이승이 그곳에 태어나면 그 국토가 열등하므로 더럽다고 한다. 보살이 그곳에 태어나면 복업을 갖추어 과보를 감득하므로 또한 청정하지만, 상대적으로는 여전히 더러움이 있다. 그러므로 청정을 보지 못한다. 넷째, 유여토와 과보토를 서로 견준다. 유여토는 아직 무명을 깨뜨리지 못했으므로 그 국토가 모두 더럽다. 실보토에 태어난 이는 이미 무명을 깨뜨렸으므로 그가 보는 것은 청정하지만 상대적으로는 또한 더러움이 있으므로 청정을 보지 못한다. 다섯째, 과보토 자체 안에서 서로 견준다. 상하를 서로 견주면 과보에 우열이 있다. 스스로 더러움과 청정을 이루며, 상대적으로는 또한 더러움이 있으므로 청정을 보지 못한다. 여섯째, 과보토를 하품 적광토와 견준다. 일곱째, 하품 적광토를 중품 적광토와 견준다. 여덟째, 중품 적광토를 상품 적광토와 견준다. 아홉째, 여러 국토 전체를 적광토와 견준다. 열째, 여러 국토는 더러움이 아니고 적광토도 청정이 아니다. 궁극적으로는 말할 것이 없어 더러움도 아니고 청정도 아니다. 그러면서도 여러 국토를 더러움이라 하고 적광토를 청정이라 말한다. 그러므로 아래 글에서 말한다. “비록 모든 불국토가 영원히 적정하여 허공과 같음을 알지만 항상 여러 가지 청정한 불토를 나타낸다.” 지금 이 열 가지 더러움과 청정을 밥의 빛깔에 대응시킨다.</w:t>
      </w:r>
    </w:p>
    <w:p>
      <w:pPr>
        <w:pStyle w:val="Heading2"/>
      </w:pPr>
      <w:r>
        <w:rPr>
          <w:b w:val="0"/>
        </w:rPr>
        <w:t>문단 145  ·  [0596a28]</w:t>
      </w:r>
    </w:p>
    <w:p>
      <w:pPr/>
      <w:r>
        <w:rPr>
          <w:b/>
        </w:rPr>
        <w:t>원문</w:t>
      </w:r>
    </w:p>
    <w:p>
      <w:pPr>
        <w:pStyle w:val="SourceText"/>
      </w:pPr>
      <w:r>
        <w:rPr>
          <w:b w:val="0"/>
        </w:rPr>
        <w:t>[0596a28] 當佛下三時眾得益文為二。一現淨得益二復土得益。現淨為二。一五百聞說得無生忍。即通七地。別初地。圓初住。次八萬四千發菩提心。菩提心位如前分別。</w:t>
      </w:r>
    </w:p>
    <w:p>
      <w:pPr/>
      <w:r>
        <w:rPr>
          <w:b/>
        </w:rPr>
        <w:t>한국어 직역</w:t>
      </w:r>
    </w:p>
    <w:p>
      <w:pPr>
        <w:pStyle w:val="TranslationText"/>
      </w:pPr>
      <w:r>
        <w:rPr>
          <w:b w:val="0"/>
        </w:rPr>
        <w:t>“부처께서” 이하 셋째는 당시 대중이 이익을 얻는 것으로, 글은 둘로 나뉜다. 첫째는 정토를 나타낼 때 이익을 얻는 것이고, 둘째는 국토를 되돌린 뒤 이익을 얻는 것이다. 정토를 나타낼 때의 이익은 둘로 나뉜다. 첫째, 오백 명이 설법을 듣고 무생인을 얻는다. 이는 통교의 칠지이고, 별교의 초지이며, 원교의 초주이다. 다음으로 팔만사천 명이 보리심을 낸다. 보리심의 지위는 앞에서 분별한 것과 같다.</w:t>
      </w:r>
    </w:p>
    <w:p>
      <w:pPr>
        <w:pStyle w:val="Heading2"/>
      </w:pPr>
      <w:r>
        <w:rPr>
          <w:b w:val="0"/>
        </w:rPr>
        <w:t>문단 146  ·  [0596b03]</w:t>
      </w:r>
    </w:p>
    <w:p>
      <w:pPr/>
      <w:r>
        <w:rPr>
          <w:b/>
        </w:rPr>
        <w:t>원문</w:t>
      </w:r>
    </w:p>
    <w:p>
      <w:pPr>
        <w:pStyle w:val="SourceText"/>
      </w:pPr>
      <w:r>
        <w:rPr>
          <w:b w:val="0"/>
        </w:rPr>
        <w:t>[0596b03] 佛攝至意解次明復穢已悟無常得小乘道。初見穢為淨。穢是無常復淨還穢。謂淨無常無常迅速。故得法眼淨見生滅四諦之法分明。小乘法眼在見道位。非大乘法眼也。八千不受者證無學道不受三界虛妄生死法也。故知此經猶帶拙度之說。意在此也。</w:t>
      </w:r>
    </w:p>
    <w:p>
      <w:pPr/>
      <w:r>
        <w:rPr>
          <w:b/>
        </w:rPr>
        <w:t>한국어 직역</w:t>
      </w:r>
    </w:p>
    <w:p>
      <w:pPr>
        <w:pStyle w:val="TranslationText"/>
      </w:pPr>
      <w:r>
        <w:rPr>
          <w:b w:val="0"/>
        </w:rPr>
        <w:t>“부처께서 거두셨다”부터 “뜻이 풀렸다”에 이르기까지는 다음으로 다시 예토로 돌아온 뒤 무상을 깨달아 소승도를 얻는 것을 밝힌다. 처음에는 더러운 것을 청정한 것으로 보았다. 더러움은 무상한데 청정해졌다가 다시 더러움으로 돌아갔다. 이는 청정함도 무상하고 무상이 매우 빠르다는 뜻이다. 그러므로 법안정을 얻어 생멸사제의 법을 분명히 본다. 소승의 법안은 견도위에 있다. 대승의 법안이 아니다. 팔천 명이 불수한 것은 무학도를 증득하여 삼계의 허망한 생사법을 다시 받지 않는 것이다. 그러므로 이 경에는 여전히 졸렬한 제도의 설이 함께 있음을 알 수 있다. 뜻이 여기에 있다.</w:t>
      </w:r>
    </w:p>
    <w:p>
      <w:pPr>
        <w:pStyle w:val="Heading1"/>
      </w:pPr>
      <w:r>
        <w:rPr>
          <w:b w:val="0"/>
        </w:rPr>
        <w:t>『유마경약소』 권제이</w:t>
      </w:r>
    </w:p>
    <w:p>
      <w:pPr>
        <w:pStyle w:val="SmallMeta"/>
      </w:pPr>
      <w:r>
        <w:rPr>
          <w:b w:val="0"/>
        </w:rPr>
        <w:t>維摩經略疏卷第二  |  『유마경약소』 권제이</w:t>
      </w:r>
    </w:p>
    <w:p>
      <w:pPr>
        <w:pStyle w:val="Heading1"/>
      </w:pPr>
      <w:r>
        <w:rPr>
          <w:b w:val="0"/>
        </w:rPr>
        <w:t>『유마경약소』 권제삼(초소권 구)</w:t>
      </w:r>
    </w:p>
    <w:p>
      <w:pPr>
        <w:pStyle w:val="SmallMeta"/>
      </w:pPr>
      <w:r>
        <w:rPr>
          <w:b w:val="0"/>
        </w:rPr>
        <w:t>維摩經略疏卷第三(初小卷九)  |  『유마경약소』 권제삼(초소권 구)</w:t>
      </w:r>
    </w:p>
    <w:p>
      <w:pPr>
        <w:pStyle w:val="EditorialNote"/>
      </w:pPr>
      <w:r>
        <w:rPr>
          <w:b w:val="0"/>
        </w:rPr>
        <w:t>교감·번역 메모 | [권차 주의] 원문은 ‘維摩經略疏卷第三(初小卷九)’로 되어 있다. 앞의 ‘卷第二’와 연속하지만 임의로 정리하지 않았다.</w:t>
      </w:r>
    </w:p>
    <w:p>
      <w:pPr>
        <w:pStyle w:val="SmallMeta"/>
      </w:pPr>
      <w:r>
        <w:rPr>
          <w:b w:val="0"/>
        </w:rPr>
        <w:t>天台沙門湛然略  |  천태 사문 담연 약</w:t>
      </w:r>
    </w:p>
    <w:p>
      <w:pPr>
        <w:pStyle w:val="Heading1"/>
      </w:pPr>
      <w:r>
        <w:rPr>
          <w:b w:val="0"/>
        </w:rPr>
        <w:t>「방편품」의 처음</w:t>
      </w:r>
    </w:p>
    <w:p>
      <w:pPr>
        <w:pStyle w:val="SmallMeta"/>
      </w:pPr>
      <w:r>
        <w:rPr>
          <w:b w:val="0"/>
        </w:rPr>
        <w:t>方便品之初  |  「방편품」의 처음</w:t>
      </w:r>
    </w:p>
    <w:p>
      <w:pPr>
        <w:pStyle w:val="Heading2"/>
      </w:pPr>
      <w:r>
        <w:rPr>
          <w:b w:val="0"/>
        </w:rPr>
        <w:t>문단 147  ·  [0596b16]</w:t>
      </w:r>
    </w:p>
    <w:p>
      <w:pPr/>
      <w:r>
        <w:rPr>
          <w:b/>
        </w:rPr>
        <w:t>원문</w:t>
      </w:r>
    </w:p>
    <w:p>
      <w:pPr>
        <w:pStyle w:val="SourceText"/>
      </w:pPr>
      <w:r>
        <w:rPr>
          <w:b w:val="0"/>
        </w:rPr>
        <w:t>[0596b16] 此品次佛國來者。即是為破有為緣集顯不思議法身扶成如來淨國之教。大聖意多今略為三。初明此品次佛國來。二略釋方便義。三入文解釋。初意者前於普集已說真性解脫之體。次於此經闡揚佛國因果之宗。為未曉者必須菩薩勝人開獎。今淨名住不思議解脫之權謀。故能輔佛折伏攝受有機之徒。令離諸緣集成不思議解脫。若淨土行熟則隨業來生。各於其土聞法調伏入慧起根。問普集真性是從經體。何得用為此經之體。答真性解脫通為諸經之體。豈不近為此經體耶。但佛國品文未顯。至下處處顯說。並與前說不乖故得為此經體也。二釋方便義即為五意。一略釋名。二約教同異。三方便所用法。四約三業所用。五約觀心。一略釋名者方是智所詣之偏法。便是善權巧用之能巧。用諸法隨機利物故云方便。故文云。智度菩薩母方便善權父。方便有三。即三種二智。一化他。二自行化他。三自行。具在玄義。二同異者即約四教。一三藏。佛三種二智者如毘曇有門。照事無常苦等名為權智。照理無常苦等名為實智。成實空門以毘曇事理皆是權智。照諦空理方是實智。如是四門四悉赴緣說種種二智皆是化他。二明自他權實二智者。佛用四悉說上四門種種權實隨他意語皆是權智。坐道場時證二諦理不可宣說即自行實智。三自行權實二智者。坐道場時證俗諦智究竟分明法障皆盡名自行權智。證真諦理究竟分明正習俱盡名為實智。二明通佛三種二智者。一若用悉檀說三藏三種二智及當教有門。照幻化事皆名權智。照幻化理名為實智。若空門明義照幻化事理皆名權智。照幻化理空即是實智。乃至四門種種權實皆是化他權實二智。二明自他二智者。總前三藏及當教所明種種權實皆是隨他意語。並屬化他權智。佛及八地內心所證皆名實智。三自行二智者。佛及八地照真俗理即是權實二智。三別教三種二智者。一總前藏通三種二智及當教有門分別事相皆為權智。若照如來藏理名為實智。若空門者照有門事理皆名權智。有門權實畢竟空寂名為實智。二自他權實二智者。總上二教及當教四門皆是隨他名為權智。佛及十地內證之理名為實智。三自行權實二智佛及十地內證不可說真俗之理名為權實二智。四明圓教三種權實二智者。總前三教及當教有門不斷煩惱照界內外法界種種法門名為權智。不斷煩惱照自性清淨心即是實智。圓空門者不斷煩惱照界內外事理之有名為權智。照事理皆空名為實智。如是等四門用四悉說種種二智皆名化他二智。二明自他二智者。三教及當教種種二智皆是隨他。悉是權智。佛及四十一心證不思議二諦之理皆名實智。三明自行二智者。佛及四十一心內證不思議二諦之理名權實二智。是故文殊請淨名說入不二法門。其即默然。文殊稱歎意在此也。三方便所用法者。至論諸法非權非實。而言權實者。皆四悉檀善巧利物。此方等大乘一音演說隨機所感四種不同。又此品正明助佛闡揚善巧權謀隨機利物。令入慧起根故名方便。但瓔珞有三。一破法二立法三教化眾生。今約此經遠論。室外折伏即是破他執法之方便。室內攝受即是引他立法之方便。以折伏攝受令法久住。前二亦是化眾生之方便也。若約此經近論者。此品呵諸人者即是破法折伏。勸求佛身即是立法攝受。以折攝故令法久住。法得久住者謂令眾生入真性解脫清淨佛土。是以中論品品明破即是破法。後四諦品明三寶四諦四沙門果即是立法。又偈結云因緣所生法我說即是空破法折伏也。亦名為假名立法攝受也。亦是中道義教化眾生令法得久住。法久住者令見佛性住大涅槃。故前品云隨其方便能成就眾生。隨成就眾生即佛土淨。當知歎淨名方便者正歎助佛闡揚不思議解脫佛國之教。四約三業明所用法。所以然者。諸佛菩薩清淨三業性如虛空非一非異不可分別。為化眾生慈悲誓願神通感應應十法界現不可說種種身業。十方利物是為身密方便示現。又以悲誓神通應化現同十界所有音聲。十方佛土示不可說種種之法是為口密方便利益。又以悲誓神通應化現十界心。十方佛土現不可說心識種種分別即是心密方便利益。藏通但明神通三業。別圓法身應現三業亦名神通變化三業。故約三業以明方便。此品明六度攝物即心密方便。為白衣等示種種之身即身密方便。一切見敬託疾興教說種種法即口密方便。此三業方便無方利物莫測其本。即是三密亦名三輪不思議化。三無失。三不護。三業隨智慧行。良以法身三業化物無失。無謀無念寂而常用應生四土。示身口意折伏攝受利益眾生。故居方丈無疾現疾。因以開悟令超緣集同栖空室。從此標名故言方便品也。</w:t>
      </w:r>
    </w:p>
    <w:p>
      <w:pPr/>
      <w:r>
        <w:rPr>
          <w:b/>
        </w:rPr>
        <w:t>한국어 직역</w:t>
      </w:r>
    </w:p>
    <w:p>
      <w:pPr>
        <w:pStyle w:val="TranslationText"/>
      </w:pPr>
      <w:r>
        <w:rPr>
          <w:b w:val="0"/>
        </w:rPr>
        <w:t>이 품이 「불국품」 다음에 오는 것은, 곧 유위 연집을 깨뜨려 불사의한 법신을 드러내고 여래의 정국의 가르침을 도와 이루기 위한 것이다. 대성의 뜻은 많지만 이제 간략히 세 가지로 나눈다. 첫째, 이 품이 「불국품」 다음에 오는 까닭을 밝힌다. 둘째, 방편의 뜻을 간략히 풀이한다. 셋째, 본문에 들어가 풀이한다. 첫째 뜻은 앞의 『보집』에서 이미 진성해탈의 체를 설했다는 것이다. 다음으로 이 경에서 불국 인과의 종을 드러내어 밝혔다. 아직 깨닫지 못한 이를 위해 반드시 보살이라는 뛰어난 사람이 열어 격려해야 한다. 지금 정명은 불사의해탈에 머무는 권모를 지녔다. 그러므로 부처를 도와 근기가 있는 무리를 절복하고 섭수할 수 있다. 그들로 하여금 여러 연집을 떠나 불사의해탈을 이루게 한다. 정토행이 익으면 업에 따라 와서 태어난다. 각자 그 국토에서 법을 듣고 조복되어 지혜에 들어가고 근을 일으킨다. 묻는다. 『보집』의 진성이 경의 체를 따른다면, 어찌 그것을 이 경의 체로 삼을 수 있는가. 답한다. 진성해탈은 여러 경전에 두루 통하는 체이다. 어찌 가까이 이 경의 체가 되지 못하겠는가. 다만 「불국품」의 글에서는 아직 드러나지 않았다. 아래에 이르면 곳곳에서 분명히 설한다. 모두 앞의 설과 어긋나지 않으므로 이 경의 체가 될 수 있다. 둘째, 방편의 뜻을 풀이하는 데에는 다섯 가지 뜻이 있다. 첫째, 이름을 간략히 풀이한다. 둘째, 교에 의거하여 같고 다름을 밝힌다. 셋째, 방편이 사용하는 법을 밝힌다. 넷째, 삼업에 의거하여 사용하는 바를 밝힌다. 다섯째, 관심에 의거한다. 첫째, 이름을 간략히 풀이하면 ‘방(方)’은 지혜가 나아가는 편법(偏法)이다. ‘편(便)’은 선권으로 교묘히 사용하는 능숙함이다. 여러 법을 써서 근기에 따라 중생을 이롭게 하므로 방편이라 한다. 그러므로 글에서 말한다. “지혜바라밀은 보살의 어머니이고 방편선권은 아버지이다.” 방편에는 세 가지가 있다. 곧 세 종류의 이지이다. 첫째는 화타이다. 둘째는 자행과 화타이다. 셋째는 자행이다. 자세한 것은 『현의』에 있다. 둘째, 같고 다름은 곧 사교에 의거한다. 첫째는 삼장교이다. 부처의 세 종류 이지를 설명하면, 『비담』의 유문과 같다. 사의 무상·고 등을 비추는 것을 권지라 한다. 이치의 무상·고 등을 비추는 것을 실지라 한다. 『성실론』의 공문에서는 『비담』의 사와 리를 모두 권지라 한다. 제의 공한 이치를 비추어야 비로소 실지이다. 이와 같이 사문과 사실단으로 인연에 응하여 여러 권실 이지를 설하는 것은 모두 화타이다. 둘째, 자타의 권실 이지를 밝힌다. 부처가 사실단을 써서 위의 사문의 여러 권실을 설하는 수타의어는 모두 권지이다. 도량에 앉았을 때 이제의 이치를 증득하되 말로 나타낼 수 없는 것이 곧 자행의 실지이다. 셋째, 자행의 권실 이지를 밝힌다. 도량에 앉았을 때 속제의 지혜를 증득하여 궁극까지 분명하고 법장이 모두 다한 것을 자행의 권지라 한다. 진제의 이치를 증득하여 궁극까지 분명하고 정사와 습기가 모두 다한 것을 실지라 한다. 둘째, 통교의 부처에게 있는 세 종류 이지를 밝힌다. 첫째, 만약 실단을 써서 삼장교의 세 종류 이지와 당교의 유문을 설한다면, 환화의 사를 비추는 것은 모두 권지라 한다. 환화의 이치를 비추는 것을 실지라 한다. 공문의 뜻으로 밝히면 환화의 사와 리를 비추는 것은 모두 권지라 한다. 환화의 이치가 공함을 비추는 것이 곧 실지이다. 나아가 사문의 여러 권실은 모두 화타의 권실 이지이다. 둘째, 자타 이지를 밝힌다. 앞의 삼장교와 당교에서 밝힌 여러 권실을 모두 모으면 모두 수타의어이다. 모두 화타의 권지에 속한다. 부처와 팔지가 안으로 증득한 것은 모두 실지라 한다. 셋째, 자행의 이지를 밝힌다. 부처와 팔지가 진속의 이치를 비추는 것이 곧 권실 이지이다. 셋째, 별교의 세 종류 이지를 밝힌다. 첫째, 앞의 장교와 통교의 세 종류 이지 및 당교의 유문에서 사상을 분별하는 것을 모두 권지라 한다. 여래장의 이치를 비추면 실지라 한다. 공문이라면 유문의 사와 리를 비추는 것을 모두 권지라 한다. 유문의 권과 실이 필경 공적함을 비추는 것을 실지라 한다. 둘째, 자타의 권실 이지를 밝힌다. 위의 두 교와 당교의 사문을 모두 합하면 모두 수타이므로 권지라 한다. 부처와 십지가 안으로 증득한 이치를 실지라 한다. 셋째, 자행의 권실 이지는 부처와 십지가 안으로 증득한 불가설의 진속 이치를 권실 이지라 한다. 넷째, 원교의 세 종류 권실 이지를 밝힌다. 앞의 삼교와 당교의 유문을 모두 합하여 번뇌를 끊지 않은 채 계내·계외 법계의 여러 법문을 비추는 것을 권지라 한다. 번뇌를 끊지 않은 채 자성청정심을 비추는 것이 곧 실지이다. 원교의 공문에서는 번뇌를 끊지 않은 채 계내·계외 사리의 유를 비추는 것을 권지라 한다. 사와 리가 모두 공함을 비추는 것을 실지라 한다. 이와 같은 사문에서 사실단을 써 여러 이지를 설하는 것을 모두 화타의 이지라 한다. 둘째, 자타의 이지를 밝힌다. 삼교와 당교의 여러 이지는 모두 수타이다. 모두 권지이다. 부처와 사십일심이 불사의한 이제의 이치를 증득한 것은 모두 실지라 한다. 셋째, 자행의 이지를 밝힌다. 부처와 사십일심이 안으로 증득한 불사의 이제의 이치를 권실 이지라 한다. 그러므로 문수가 정명에게 불이법문에 들어감을 설해 달라고 청했을 때, 그는 곧 묵연하였다. 문수가 찬탄한 뜻은 여기에 있다. 셋째, 방편이 사용하는 법이다. 지극히 논하면 모든 법은 권도 실도 아니다. 그런데 권과 실을 말하는 것은, 모두 사실단으로 선교하게 중생을 이롭게 하기 때문이다. 이 방등대승은 한 음성으로 설하되 근기에 따라 감응하는 것이 네 가지로 서로 다르다. 또 이 품은 바로 부처를 도와 선교한 권모로 근기에 따라 중생을 이롭게 함을 밝힌다. 지혜에 들어가게 하고 근을 일으키게 하므로 방편이라 한다. 다만 『영락경』에는 세 가지가 있다. 첫째 파법, 둘째 입법, 셋째 중생 교화이다. 이제 이 경에 의거하여 멀리 논하면, 방 밖에서 절복하는 것은 곧 남이 집착한 법을 깨뜨리는 방편이다. 방 안에서 섭수하는 것은 곧 남을 이끌어 법을 세우게 하는 방편이다. 절복하고 섭수함으로써 법이 오래 머물게 한다. 앞의 두 가지도 또한 중생을 교화하는 방편이다. 만약 이 경에 의거하여 가까이 논하면, 이 품에서 여러 사람을 꾸짖는 것은 곧 파법의 절복이다. 불신을 구하라고 권하는 것은 곧 입법의 섭수이다. 절복과 섭수로써 법이 오래 머물게 한다. 법이 오래 머문다는 것은 중생으로 하여금 진성해탈과 청정불토에 들어가게 함을 말한다. 그러므로 『중론』의 각 품에서 파를 밝힌 것은 곧 파법이다. 뒤의 「사제품」에서 삼보·사제·사사문과를 밝힌 것은 곧 입법이다. 또 게송의 결론에서 “인연으로 생긴 법을 나는 곧 공이라 설한다”고 한 것은 파법의 절복이다. 또한 가명이라 하는 것은 입법의 섭수이다. 또한 중도의 뜻으로 중생을 교화하여 법이 오래 머물게 하는 것이다. 법이 오래 머문다는 것은 불성을 보고 대열반에 머물게 하는 것이다. 그러므로 앞 품에서 “그 방편을 따르면 능히 중생을 성취시킨다”고 하였다. 중생을 성취시킴을 따르면 곧 불토가 청정해진다. 마땅히 알라. 정명의 방편을 찬탄한 것은 바로 부처를 도와 불사의해탈과 불국의 가르침을 드러내 밝히는 것을 찬탄한 것이다. 넷째, 삼업에 의거하여 사용하는 법을 밝힌다. 왜 그런가. 모든 불보살의 청정한 삼업은 그 성품이 허공과 같아 하나도 아니고 다르지도 않아 분별할 수 없다. 중생을 교화하기 위해 자비의 서원과 신통감응으로 십법계에 응하여 불가설한 여러 신업을 나타낸다. 시방에서 중생을 이롭게 하는 이것이 신밀의 방편으로 나타내 보이는 것이다. 또 비원과 신통의 응화로 십법계에 있는 모든 음성과 같은 음성을 나타낸다. 시방불토에서 불가설한 여러 법을 보이는 것이 구밀의 방편으로 이롭게 하는 것이다. 또 비원과 신통의 응화로 십법계의 마음을 나타낸다. 시방불토에서 불가설한 심식의 여러 분별을 나타내는 것이 곧 심밀의 방편으로 이롭게 하는 것이다. 장교와 통교에서는 다만 신통의 삼업을 밝힌다. 별교와 원교에서 법신이 응하여 나타내는 삼업도 또한 신통변화의 삼업이라 한다. 그러므로 삼업에 의거하여 방편을 밝힌다. 이 품에서 육도로 중생을 섭수하는 것은 곧 심밀의 방편이다. 백의 등으로 여러 가지 몸을 나타내는 것은 곧 신밀의 방편이다. 모든 이가 보고 공경하며 병을 빌려 가르침을 일으켜 여러 법을 설하는 것은 곧 구밀의 방편이다. 이 삼업의 방편은 일정한 방소가 없이 중생을 이롭게 하므로 그 근본을 헤아릴 수 없다. 곧 삼밀이며, 또한 삼륜불사의화라 한다. 세 가지 과실 없음이다. 세 가지 보호할 필요 없음이다. 삼업이 지혜를 따라 행한다. 실로 법신의 삼업은 중생을 교화함에 과실이 없다. 도모함도 생각함도 없이 적정하면서 항상 작용하여 사토에 응해 태어난다. 신·구·의를 나타내어 절복하고 섭수하여 중생을 이롭게 한다. 그러므로 방장에 거처하면서 병이 없는데도 병을 나타낸다. 이로 인해 깨닫게 하여 연집을 뛰어넘고 함께 빈 방에 머물게 한다. 여기에서 이름을 세웠으므로 「방편품」이라 한다.</w:t>
      </w:r>
    </w:p>
    <w:p>
      <w:pPr>
        <w:pStyle w:val="EditorialNote"/>
      </w:pPr>
      <w:r>
        <w:rPr>
          <w:b w:val="0"/>
        </w:rPr>
        <w:t>교감·번역 메모 | [서명 주의] 원문은 ‘普集’이라 하며, 앞 회차와 동일하게 문헌명으로 보고 『보집』으로 옮겼다. 외부 판본 대조는 아직 하지 않았다.</w:t>
      </w:r>
    </w:p>
    <w:p>
      <w:pPr>
        <w:pStyle w:val="EditorialNote"/>
      </w:pPr>
      <w:r>
        <w:rPr>
          <w:b w:val="0"/>
        </w:rPr>
        <w:t>교감·번역 메모 | [용어] 方을 ‘智所詣之偏法’이라 풀이하므로 현대어 ‘편법’의 통상 의미가 아니라 ‘편(偏)의 법’이라는 원문 풀이를 살려 번역하였다.</w:t>
      </w:r>
    </w:p>
    <w:p>
      <w:pPr>
        <w:pStyle w:val="EditorialNote"/>
      </w:pPr>
      <w:r>
        <w:rPr>
          <w:b w:val="0"/>
        </w:rPr>
        <w:t>교감·번역 메모 | [서명 주의] ‘玄義’는 원문의 약칭을 보존해 『현의』로 옮겼으며 구체 서명을 임의 확장하지 않았다.</w:t>
      </w:r>
    </w:p>
    <w:p>
      <w:pPr>
        <w:pStyle w:val="Heading2"/>
      </w:pPr>
      <w:r>
        <w:rPr>
          <w:b w:val="0"/>
        </w:rPr>
        <w:t>문단 148  ·  [0597b23]</w:t>
      </w:r>
    </w:p>
    <w:p>
      <w:pPr/>
      <w:r>
        <w:rPr>
          <w:b/>
        </w:rPr>
        <w:t>원문</w:t>
      </w:r>
    </w:p>
    <w:p>
      <w:pPr>
        <w:pStyle w:val="SourceText"/>
      </w:pPr>
      <w:r>
        <w:rPr>
          <w:b w:val="0"/>
        </w:rPr>
        <w:t>[0597b23] 五約觀心者。若別相三觀前二為方便。若入中道即是實慧。初從假入空是破法折伏義也。次從空入假是立法攝受。中道正觀即是教化眾生入實慧也。入實者名法久住。法久住者則法身常存。若一心三觀方便實慧不一不異。以三觀歷三業明方便巧用可以意知。問此品定是誰說。答此有三解。有言是集經者。歎淨名德為問疾者說如是法。有言前歎德是集經者。次說法是寶積向佛述淨名有疾而不得來。為問疾者說如是法。有言是佛同歎淨名有此方便說法利物之事。今恐是佛說。普集經及佛國品意在淨名助發宣揚。有此稱歎淨名懸知。故方便託疾來詣參問因得興教。阿難本願所未聞經願佛為說。至結集時次佛國品而誦出之。入室六品阿難在菴羅園皆付阿難者。亦是重為說。</w:t>
      </w:r>
    </w:p>
    <w:p>
      <w:pPr/>
      <w:r>
        <w:rPr>
          <w:b/>
        </w:rPr>
        <w:t>한국어 직역</w:t>
      </w:r>
    </w:p>
    <w:p>
      <w:pPr>
        <w:pStyle w:val="TranslationText"/>
      </w:pPr>
      <w:r>
        <w:rPr>
          <w:b w:val="0"/>
        </w:rPr>
        <w:t>다섯째, 관심에 의거한다. 별상의 삼관이라면 앞의 두 관은 방편이다. 중도에 들어가면 곧 실혜이다. 처음 가에서 공으로 들어가는 것은 파법과 절복의 뜻이다. 다음 공에서 가로 들어가는 것은 입법과 섭수이다. 중도의 정관은 곧 중생을 교화하여 실혜에 들어가게 하는 것이다. 실에 들어간 것을 법이 오래 머문다고 한다. 법이 오래 머문다는 것은 곧 법신이 항상 존재하는 것이다. 일심삼관이라면 방편과 실혜가 하나도 아니고 다르지도 않다. 삼관을 삼업에 적용하여 방편의 교묘한 작용을 밝히는 것은 뜻으로 알 수 있다. 묻는다. 이 품은 결정적으로 누가 설한 것인가. 답한다. 여기에는 세 가지 해석이 있다. 어떤 이는 결집한 이가 설했다고 한다. 정명의 덕을 찬탄하여 문병한 이들을 위해 이와 같은 법을 설했다는 것이다. 어떤 이는 앞의 찬덕은 결집한 이가 한 것이고, 다음 설법은 보적이 부처께 정명이 병이 있어 오지 못했다고 아뢰면서, 문병한 이들을 위해 이와 같은 법을 설한 것이라고 한다. 어떤 이는 부처께서 함께 정명에게 이러한 방편으로 설법하여 중생을 이롭게 한 일이 있음을 찬탄한 것이라고 한다. 지금은 아마 부처께서 설한 듯하다. 『보집경』과 「불국품」의 뜻은 정명이 도와 발기하고 선양하는 데 있다. 이렇게 정명을 찬탄한 것을 미리 안 것이다. 그러므로 방편으로 병을 빌려 사람들이 와서 문안하게 하고, 그로 인해 가르침을 일으킬 수 있었다. 아난은 본원에서 아직 듣지 못한 경을 부처께 다시 설해 달라고 원했다. 결집할 때에는 「불국품」 다음에 그것을 외워 내었다. 방 안의 여섯 품 동안 아난은 암라원에 있었는데도 모두 아난에게 부촉된 것은, 또한 거듭 그를 위해 설한 것이기 때문이다.</w:t>
      </w:r>
    </w:p>
    <w:p>
      <w:pPr>
        <w:pStyle w:val="EditorialNote"/>
      </w:pPr>
      <w:r>
        <w:rPr>
          <w:b w:val="0"/>
        </w:rPr>
        <w:t>교감·번역 메모 | [해석 유보] 저자가 ‘今恐是佛說’이라고 스스로 추정한다. 번역도 ‘아마 부처께서 설한 듯하다’로 유보하였다.</w:t>
      </w:r>
    </w:p>
    <w:p>
      <w:pPr>
        <w:pStyle w:val="Heading2"/>
      </w:pPr>
      <w:r>
        <w:rPr>
          <w:b w:val="0"/>
        </w:rPr>
        <w:t>문단 149  ·  [0597c09]</w:t>
      </w:r>
    </w:p>
    <w:p>
      <w:pPr/>
      <w:r>
        <w:rPr>
          <w:b/>
        </w:rPr>
        <w:t>원문</w:t>
      </w:r>
    </w:p>
    <w:p>
      <w:pPr>
        <w:pStyle w:val="SourceText"/>
      </w:pPr>
      <w:r>
        <w:rPr>
          <w:b w:val="0"/>
        </w:rPr>
        <w:t>[0597c09] 爾時下三入文解釋。淨名助化凡有九品。大分為二。初半品歎德正是形益方便。二從現身有疾去正明聲益方便形聲互益。但就傍正而分兩別。初形益者即為聲益而作哢胤。何者此土以音聲為佛事。故聲益為正。就初為二。一先歎德二正明形益。歎德為二。初標住處及人。二正歎德。初文者城如前釋。長者者有長人之德也。但標人處者意有所主。淨名寶積同住此城本是法友。寶積獨來而淨名不來者為有疾也。因其有疾故致參問。因問說法承機便也。人既有問佛同世儀豈不遣問。但被命之徒有堪不堪。不堪即五百八千。又各述往呵顯淨名之德。亦令述昔重益時機。此有密意非都不堪。堪即文殊。奉命入室對揚解脫。其同往者法利皆充。是則淨名赴緣興顯大法。佛國因果之功成。維摩如前釋。長者者今當略解。[1]然其本地舊云金粟如來。即是法身長者。如法華云大富長者即是如來。語其迹[2]也。位居法雲或云等覺。望佛為菩薩。即長者子望下地名等覺佛。則長者也。今略為四。一外具十德名世間長者。二內合法身十德即出世長者。三約觀心具有十德。四帖釋經文。初外具者一性貴．二位高．三大富．四威勢．五智深．六年耆．七無失．八禮備．九上歎．十下歸。備此十德世間名大長者。何者國內勝人稱為長者必是貴族。雖是貴族爵位卑微不稱姓望。雖是高位貧無財惠世所不重。雖財充積無寵不威物不敬畏。雖有大勢神用闇短智人所輕。雖神解明鑒而年在幼物情不揖。雖年耆貌皓內行斯惡人所鄙怪。雖操行無瑕而外闕禮儀無可瞻愛。雖進止容與若上人不[1]穆名不徹遠。雖豪貴歌詠無恩群下物所不崇。十德若備名大長者。二以十義內合法身十德者。淨名迹即居人世具世十德。故毘耶所推稱大長者。然其本地。眾德妙絕不可稱說。略而言之內具十德。即是出世法身長者。一從初發心常值佛稟教。正觀中道發生理慧。即是法王種性中生。二積功累德證無生忍。三萬善法財無不具足。四十力無畏降魔制外。五權實二智無不通達。六久值諸佛觀行純熟。七三業隨智得三無失。八具佛威儀進止咸益。九諸佛記別歎以誠言。十釋梵所敬歸心所崇。此十具足即法身德滿故名法身長者。是故能輔釋尊闡於不思議法門顯成淨土因果之教。三約觀心明十德者。一姓貴即正觀順教契理生智。是名發心生在佛家種性真正。二得無生忍者觀三諦理。三惑不起即是修無生忍。雖非上地觀行之心亦稱無生。故法華云。若說此經當著如來衣。如來衣者柔和忍辱心。是忍即寂滅忍。豈不得稱無生。此即位高。三大富者正觀之心三業清淨。包含三諦一心萬行富有法財。四勢力者正觀降伏愛見魔外。五智深者觀中為實雙照為權二智具足。六年耆者久種善根方修此觀。七無失者正觀心性三業無瑕。八禮備者舉足下足無非道場。乃至著僧伽梨悉皆一心。九上人咨嗟者觀行之人常為十方諸佛所讚。故法華云能持是經者諸佛皆歡喜。現無量神力歎美持經者。十下人所敬者法華明。持經行人天龍四部皆來恭敬供養是人。當知觀行之人具淨名德同於大士。是真佛子。故法華云佛子住是地即是佛受用。常在於其中經行及坐臥。尚同長者受用豈不得名長者子也。</w:t>
      </w:r>
    </w:p>
    <w:p>
      <w:pPr/>
      <w:r>
        <w:rPr>
          <w:b/>
        </w:rPr>
        <w:t>한국어 직역</w:t>
      </w:r>
    </w:p>
    <w:p>
      <w:pPr>
        <w:pStyle w:val="TranslationText"/>
      </w:pPr>
      <w:r>
        <w:rPr>
          <w:b w:val="0"/>
        </w:rPr>
        <w:t>“그때” 이하 셋째는 본문에 들어가 풀이한다. 정명이 교화를 돕는 것은 모두 아홉 품이다. 크게 둘로 나눈다. 처음 반 품에서 덕을 찬탄하는 것은 바로 형익의 방편이다. 둘째, “몸에 병이 있음을 나타냈다”부터는 바로 성익의 방편을 밝히는데, 형익과 성익은 서로 돕는다. 다만 방편상 주된 것과 곁인 것을 따라 둘로 나눈 것이다. 처음의 형익은 곧 성익을 위한 단서를 만든다. 왜냐하면 이 국토는 음성으로 불사를 하기 때문이다. 그러므로 성익을 주된 것으로 삼는다. 처음 부분은 둘로 나뉜다. 첫째 먼저 덕을 찬탄하고, 둘째 바로 형익을 밝힌다. 덕을 찬탄하는 것은 둘로 나뉜다. 처음은 머무는 곳과 사람을 표명한다. 둘째는 바로 덕을 찬탄한다. 첫 글에서 성은 앞에서 풀이한 것과 같다. 장자란 사람을 장성하게 하는 덕이 있는 사람이다. 다만 사람과 장소를 표명한 것은 뜻이 주로 향하는 바가 있기 때문이다. 정명과 보적은 같은 성에 살며 본래 법우이다. 보적만 왔고 정명이 오지 않은 것은 병이 있었기 때문이다. 그 병 때문에 문안하러 가는 일이 생겼다. 문병으로 인해 설법하여 근기에 맞게 편의를 얻는다. 사람이 이미 물으러 갔으니 부처께서 세간의 예법과 같이 어찌 문병하러 보내지 않으시겠는가. 다만 명을 받은 무리에는 감당할 수 있는 이와 감당할 수 없는 이가 있다. 감당하지 못하는 이는 오백 성문과 팔천 보살이다. 또 각각 지난날 꾸지람을 받았던 일을 말하여 정명의 덕을 드러낸다. 또한 과거 일을 서술하여 당시 근기를 거듭 이롭게 한다. 여기에는 깊은 뜻이 있으니, 전혀 감당하지 못한다는 뜻은 아니다. 감당할 수 있는 이는 곧 문수이다. 명을 받들어 방 안에 들어가 서로 문답하며 해탈을 드러낸다. 함께 간 이들도 모두 법의 이익으로 충족된다. 그러므로 정명이 인연에 응하여 큰 법을 일으켜 드러낸 것이다. 불국 인과의 공이 이루어진다. 유마는 앞에서 풀이한 것과 같다. 장자는 이제 간략히 풀이한다. [1] 그러나 그의 본지는 옛사람들이 금속여래라고 하였다. 곧 법신의 장자이다. 『법화경』에서 대부장자가 곧 여래라고 한 것과 같다. 그의 자취[2]를 말하면, 지위는 법운지에 있거나 또는 등각이라고 한다. 부처를 바라보면 보살이다. 곧 장자의 아들이지만, 아래 지위를 바라보면 등각불이라 한다. 곧 장자이다. 이제 간략히 네 가지로 나눈다. 첫째 밖으로 열 가지 덕을 갖추어 세간의 장자라 한다. 둘째 안으로 법신의 열 가지 덕과 합하면 곧 출세간의 장자이다. 셋째 관심에 의거하면 열 가지 덕을 갖춘다. 넷째 경문에 붙여 풀이한다. 첫째, 밖으로 갖춘 것은 첫째 성품이 귀하고, 둘째 지위가 높고, 셋째 크게 부유하고, 넷째 위세가 있고, 다섯째 지혜가 깊고, 여섯째 나이가 많고, 일곱째 허물이 없고, 여덟째 예의가 갖추어지고, 아홉째 윗사람이 찬탄하며, 열째 아랫사람이 귀의하는 것이다. 이 열 가지 덕을 갖추면 세간에서 대장자라 한다. 왜냐하면 나라 안의 뛰어난 사람을 장자라 하는데 반드시 귀족이어야 하기 때문이다. 비록 귀족이라도 관작과 지위가 낮으면 가문의 명망에 걸맞지 않는다. 비록 지위가 높아도 가난하여 재물로 베풀 것이 없으면 세상이 중히 여기지 않는다. 비록 재물이 가득 쌓여 있어도 총애와 위세가 없으면 사람들이 공경하고 두려워하지 않는다. 비록 큰 세력이 있어도 정신의 작용이 어둡고 짧으면 지혜로운 이들이 가볍게 여긴다. 비록 신령한 이해가 밝고 분명해도 나이가 어리면 사람들의 마음이 공경하지 않는다. 비록 나이가 많고 얼굴이 희어도 내행이 악하면 사람들이 천하게 여기고 괴이하게 여긴다. 비록 행실에 허물이 없어도 밖으로 예의를 갖추지 못하면 우러러보고 사랑할 만한 점이 없다. 비록 나아가고 물러나는 모습이 온화하더라도 윗사람이 [1] 화목하게 대하지 않으면 명성이 멀리 퍼지지 않는다. 비록 호귀하여 노래로 칭송받아도 아랫사람에게 은혜가 없으면 사람들이 숭상하지 않는다. 열 가지 덕을 갖추면 대장자라 한다. 둘째, 열 가지 뜻으로 안의 법신 열 덕에 합한다. 정명은 자취로는 인간 세상에 살면서 세간의 열 덕을 갖추었다. 그러므로 비야리 사람들이 추앙하여 대장자라 불렀다. 그러나 그 본지는, 여러 덕이 미묘하고 뛰어나 말로 다할 수 없다. 간략히 말하면 안으로 열 가지 덕을 갖춘다. 곧 출세간의 법신장자이다. 첫째, 처음 발심한 이래 항상 부처를 만나 가르침을 받았다. 중도를 바르게 관하여 이치의 지혜를 일으킨다. 곧 법왕의 종성 가운데 태어난 것이다. 둘째, 공덕을 쌓고 덕을 누적하여 무생인을 증득한다. 셋째, 온갖 선의 법재를 갖추지 않음이 없다. 넷째, 십력과 무외로 마군을 항복시키고 외도를 제압한다. 다섯째, 권지와 실지 두 지혜에 통달하지 않음이 없다. 여섯째, 오래도록 여러 부처를 만나 관행이 순숙하였다. 일곱째, 삼업이 지혜를 따라 세 가지 과실 없음[三無失]을 얻었다. 여덟째, 부처의 위의를 갖추어 나아가고 머무는 모든 행동이 이익이 된다. 아홉째, 여러 부처가 수기를 주어 참된 말로 찬탄한다. 열째, 제석과 범천이 공경하고 마음으로 귀의하여 숭상한다. 이 열 가지를 갖추면 곧 법신의 덕이 원만하므로 법신장자라 한다. 그러므로 석존을 도와 불사의법문을 드러내고 정토 인과의 가르침을 밝게 완성할 수 있다. 셋째, 관심에 의거하여 열 가지 덕을 밝힌다. 첫째, 성품이 귀하다는 것은 곧 정관이 가르침을 따르고 이치에 합하여 지혜를 내는 것이다. 이를 발심하여 불가에 태어나 종성이 바르다고 한다. 둘째, 무생인을 얻는다는 것은 삼제의 이치를 관하는 것이다. 삼혹이 일어나지 않는 것이 곧 무생인을 닦는 것이다. 비록 높은 지위의 관행심은 아니지만 또한 무생이라 칭한다. 그러므로 『법화경』에서 말한다. “이 경을 설하려면 마땅히 여래의 옷을 입어야 한다.” 여래의 옷이란 유화하고 인욕하는 마음이다. 이 인은 곧 적멸인이다. 어찌 무생이라 칭하지 못하겠는가. 이것이 곧 지위가 높다는 것이다. 셋째, 크게 부유하다는 것은 정관의 마음에서 삼업이 청정한 것이다. 삼제를 포함하고 한마음에 만행을 갖추어 법재가 풍부하다. 넷째, 세력은 정관으로 애견의 마군과 외도를 항복시키는 것이다. 다섯째, 지혜가 깊다는 것은 중도를 관함이 실이 되고 이제를 함께 비춤이 권이 되어 두 지혜를 갖추는 것이다. 여섯째, 나이가 많다는 것은 오래 선근을 심은 뒤에야 이 관을 닦는 것이다. 일곱째, 허물이 없다는 것은 심성을 바르게 관하여 삼업에 흠이 없는 것이다. 여덟째, 예의가 갖추어진다는 것은 발을 들고 내딛는 것이 모두 도량 아님이 없는 것이다. 나아가 승가리를 입는 것까지도 모두 한마음이다. 아홉째, 윗사람이 찬탄한다는 것은 관행하는 사람이 항상 시방의 여러 부처에게 찬탄받는 것이다. 그러므로 『법화경』에서 이 경을 지니는 이는 모든 부처가 모두 기뻐한다고 하였다. 한량없는 신력을 나타내어 경을 지니는 이를 찬탄하고 아름답게 여긴다. 열째, 아랫사람이 공경한다는 것은 『법화경』에서 밝힌다. 경을 지니고 수행하는 사람에게 천룡과 사부대중이 모두 와서 공경하고 공양한다. 마땅히 알라. 관행하는 사람은 정명의 덕을 갖추어 대사와 같다. 참된 불자이다. 그러므로 『법화경』에서 “불자가 이 경지에 머물면 곧 부처의 수용이다”라고 하였다. 항상 그 가운데 있으면서 경행하고 앉고 눕는다. 장자의 수용과도 같으니 어찌 장자자라 하지 못하겠는가.</w:t>
      </w:r>
    </w:p>
    <w:p>
      <w:pPr>
        <w:pStyle w:val="EditorialNote"/>
      </w:pPr>
      <w:r>
        <w:rPr>
          <w:b w:val="0"/>
        </w:rPr>
        <w:t>교감·번역 메모 | [의미 불확실] 원문 ‘哢胤’은 형익이 성익을 일으키는 선행·단서라는 문맥으로 읽어 ‘단서를 만든다’고 옮겼다. 정확한 어휘 해석은 추가 대조가 필요하다.</w:t>
      </w:r>
    </w:p>
    <w:p>
      <w:pPr>
        <w:pStyle w:val="EditorialNote"/>
      </w:pPr>
      <w:r>
        <w:rPr>
          <w:b w:val="0"/>
        </w:rPr>
        <w:t>교감·번역 메모 | [전승 주의] ‘舊云金粟如來’는 옛 전승을 소개하는 문장이다. 금속여래설의 사실 여부를 확정하지 않고 원문 진술만 옮겼다.</w:t>
      </w:r>
    </w:p>
    <w:p>
      <w:pPr>
        <w:pStyle w:val="EditorialNote"/>
      </w:pPr>
      <w:r>
        <w:rPr>
          <w:b w:val="0"/>
        </w:rPr>
        <w:t>교감·번역 메모 | [교감] ‘迹[2]也’의 [2]는 교감·편집 표지이다.</w:t>
      </w:r>
    </w:p>
    <w:p>
      <w:pPr>
        <w:pStyle w:val="EditorialNote"/>
      </w:pPr>
      <w:r>
        <w:rPr>
          <w:b w:val="0"/>
        </w:rPr>
        <w:t>교감·번역 메모 | [교감/구문 불확실] 원문은 ‘若上人不[1]穆名不徹遠’이다. [1]이 끼어 있어 ‘不穆’의 저본 상태는 추가 대조가 필요하다.</w:t>
      </w:r>
    </w:p>
    <w:p>
      <w:pPr>
        <w:pStyle w:val="Heading2"/>
      </w:pPr>
      <w:r>
        <w:rPr>
          <w:b w:val="0"/>
        </w:rPr>
        <w:t>문단 150  ·  [0598b15]</w:t>
      </w:r>
    </w:p>
    <w:p>
      <w:pPr/>
      <w:r>
        <w:rPr>
          <w:b/>
        </w:rPr>
        <w:t>원문</w:t>
      </w:r>
    </w:p>
    <w:p>
      <w:pPr>
        <w:pStyle w:val="SourceText"/>
      </w:pPr>
      <w:r>
        <w:rPr>
          <w:b w:val="0"/>
        </w:rPr>
        <w:t>[0598b15] 已曾供養下二正歎德即為十段。釋於十德不多不少。供養諸佛者此兩句歎第一種性真正。如世間長者姓貴也。今淨名值佛既多聞法亦廣。必如聞而行深觀實相。若發生理慧是為從佛口生從法化生得佛法分。三慧顯理天性相關名真佛子。是則生在佛家。種性真正。深殖善本者釋成種性。殖之言種。觀畢竟空種大智種。智是行本。從解生行德無不備。故大品云諸法雖空一心具足萬行。即法身初生具足眾德。</w:t>
      </w:r>
    </w:p>
    <w:p>
      <w:pPr/>
      <w:r>
        <w:rPr>
          <w:b/>
        </w:rPr>
        <w:t>한국어 직역</w:t>
      </w:r>
    </w:p>
    <w:p>
      <w:pPr>
        <w:pStyle w:val="TranslationText"/>
      </w:pPr>
      <w:r>
        <w:rPr>
          <w:b w:val="0"/>
        </w:rPr>
        <w:t>“이미 일찍이 공양하였다” 이하 둘째는 바로 덕을 찬탄하는 것으로 열 단락이다. 열 가지 덕을 풀이하므로 많지도 적지도 않다. “여러 부처를 공양했다”는 두 구는 첫째 종성이 진정함을 찬탄한 것이다. 세간의 장자가 성품이 귀한 것과 같다. 지금 정명은 만난 부처가 많고 들은 법도 넓다. 반드시 들은 대로 행하여 실상을 깊이 관하였다. 이치의 지혜가 생기면 곧 부처의 입에서 태어나고 법에서 화생하여 불법의 몫을 얻는다. 삼혜가 이치를 드러내어 천성이 서로 이어지므로 진불자라 한다. 곧 불가에 태어난 것이다. 종성이 바르다. “선본을 깊이 심었다”는 것은 종성을 이루어 설명한 것이다. 식(殖)은 심는다는 말이다. 필경공을 관하여 대지의 종자를 심는다. 지혜는 행의 근본이다. 이해로부터 행을 내어 덕을 갖추지 않음이 없다. 그러므로 『대품』에서 “모든 법이 비록 공하지만 한마음에 만행을 갖춘다”고 하였다. 곧 법신이 처음 생길 때 여러 덕을 갖춘 것이다.</w:t>
      </w:r>
    </w:p>
    <w:p>
      <w:pPr>
        <w:pStyle w:val="Heading2"/>
      </w:pPr>
      <w:r>
        <w:rPr>
          <w:b w:val="0"/>
        </w:rPr>
        <w:t>문단 151  ·  [0598b25]</w:t>
      </w:r>
    </w:p>
    <w:p>
      <w:pPr/>
      <w:r>
        <w:rPr>
          <w:b/>
        </w:rPr>
        <w:t>원문</w:t>
      </w:r>
    </w:p>
    <w:p>
      <w:pPr>
        <w:pStyle w:val="SourceText"/>
      </w:pPr>
      <w:r>
        <w:rPr>
          <w:b w:val="0"/>
        </w:rPr>
        <w:t>[0598b25] 得無生忍此一句二歎法身位高。如世長者位高也。所以然者。圓教初住一地具足諸地功德。此義猶通。今淨名或云金粟如來。已得上寂滅忍。或云位居等覺得中寂滅忍。或云位居法雲得下寂滅忍。若居中下無明已斷。但有微習不能牽生名無生忍。即位高也。所以不受寂滅忍名者。正為讓佛。但無生忍也。</w:t>
      </w:r>
    </w:p>
    <w:p>
      <w:pPr/>
      <w:r>
        <w:rPr>
          <w:b/>
        </w:rPr>
        <w:t>한국어 직역</w:t>
      </w:r>
    </w:p>
    <w:p>
      <w:pPr>
        <w:pStyle w:val="TranslationText"/>
      </w:pPr>
      <w:r>
        <w:rPr>
          <w:b w:val="0"/>
        </w:rPr>
        <w:t>“무생인을 얻었다”는 이 한 구는 둘째 법신의 지위가 높음을 찬탄한 것이다. 세간의 장자가 지위가 높은 것과 같다. 왜 그런가. 원교의 초주는 한 지위에 모든 지위의 공덕을 갖춘다. 이 뜻은 아직 넓게 통한다. 지금 정명은 혹 금속여래라고도 한다. 이미 상품 적멸인을 얻었다. 혹 지위가 등각에 있어 중품 적멸인을 얻었다고 한다. 혹 지위가 법운지에 있어 하품 적멸인을 얻었다고 한다. 중품이나 하품에 있더라도 무명은 이미 끊어졌다. 다만 미세한 습기만 남아 생을 이끌 수 없으므로 무생인이라 한다. 곧 지위가 높은 것이다. 적멸인이라는 이름을 받지 않는 까닭은, 바로 부처께 양보하기 위해서이다. 다만 무생인이라 한다.</w:t>
      </w:r>
    </w:p>
    <w:p>
      <w:pPr>
        <w:pStyle w:val="Heading2"/>
      </w:pPr>
      <w:r>
        <w:rPr>
          <w:b w:val="0"/>
        </w:rPr>
        <w:t>문단 152  ·  [0598c03]</w:t>
      </w:r>
    </w:p>
    <w:p>
      <w:pPr/>
      <w:r>
        <w:rPr>
          <w:b/>
        </w:rPr>
        <w:t>원문</w:t>
      </w:r>
    </w:p>
    <w:p>
      <w:pPr>
        <w:pStyle w:val="SourceText"/>
      </w:pPr>
      <w:r>
        <w:rPr>
          <w:b w:val="0"/>
        </w:rPr>
        <w:t>[0598c03] 辨才至總持此三句是三歎三業功德。法身之德四辨法財亦復無量。如世長者之大富也。辨才是口無礙。辨能攝一切口業功德法才。遊戲神通即身業。攝一切身業功德。逮諸總持即諸陀羅尼總持一切意業功德及餘一切功德法財。</w:t>
      </w:r>
    </w:p>
    <w:p>
      <w:pPr/>
      <w:r>
        <w:rPr>
          <w:b/>
        </w:rPr>
        <w:t>한국어 직역</w:t>
      </w:r>
    </w:p>
    <w:p>
      <w:pPr>
        <w:pStyle w:val="TranslationText"/>
      </w:pPr>
      <w:r>
        <w:rPr>
          <w:b w:val="0"/>
        </w:rPr>
        <w:t>“변재”부터 “총지”에 이르기까지 이 세 구는 셋째 삼업의 공덕을 찬탄한다. 법신의 덕에는 사변과 법재도 또한 한량이 없다. 세간의 장자가 크게 부유한 것과 같다. 변재는 입에 장애가 없는 것이다. 변은 모든 구업의 공덕과 법재를 포섭한다. 유희신통은 곧 신업이다. 모든 신업의 공덕을 포섭한다. 여러 총지에 이르렀다는 것은 곧 여러 다라니가 모든 의업의 공덕과 그 밖의 일체 공덕과 법재를 총지하는 것이다.</w:t>
      </w:r>
    </w:p>
    <w:p>
      <w:pPr>
        <w:pStyle w:val="Heading2"/>
      </w:pPr>
      <w:r>
        <w:rPr>
          <w:b w:val="0"/>
        </w:rPr>
        <w:t>문단 153  ·  [0598c08]</w:t>
      </w:r>
    </w:p>
    <w:p>
      <w:pPr/>
      <w:r>
        <w:rPr>
          <w:b/>
        </w:rPr>
        <w:t>원문</w:t>
      </w:r>
    </w:p>
    <w:p>
      <w:pPr>
        <w:pStyle w:val="SourceText"/>
      </w:pPr>
      <w:r>
        <w:rPr>
          <w:b w:val="0"/>
        </w:rPr>
        <w:t>[0598c08] 獲無所畏降魔勞怨。此二句是四歎外用無怯。如世長者有威勢也。何者十力無畏降魔制外。魔即四魔八魔十魔如上說。勞怨者魔有塵勞之力。能害菩薩智度母善權父諸善法親。故名勞怨。</w:t>
      </w:r>
    </w:p>
    <w:p>
      <w:pPr/>
      <w:r>
        <w:rPr>
          <w:b/>
        </w:rPr>
        <w:t>한국어 직역</w:t>
      </w:r>
    </w:p>
    <w:p>
      <w:pPr>
        <w:pStyle w:val="TranslationText"/>
      </w:pPr>
      <w:r>
        <w:rPr>
          <w:b w:val="0"/>
        </w:rPr>
        <w:t>“무소외를 얻고 마의 노원(勞怨)을 항복시켰다.” 이 두 구는 넷째 밖으로 작용할 때 겁내지 않음을 찬탄한 것이다. 세간의 장자에게 위세가 있는 것과 같다. 왜냐하면 십력과 무외로 마군을 항복시키고 외도를 제압하기 때문이다. 마란 곧 사마·팔마·십마이니 앞에서 말한 것과 같다. 노원이라는 것은 마가 진로의 힘을 지니는 것이다. 보살의 지도라는 어머니와 선권이라는 아버지 및 여러 선법의 친족을 해칠 수 있다. 그러므로 노원이라 한다.</w:t>
      </w:r>
    </w:p>
    <w:p>
      <w:pPr>
        <w:pStyle w:val="Heading2"/>
      </w:pPr>
      <w:r>
        <w:rPr>
          <w:b w:val="0"/>
        </w:rPr>
        <w:t>문단 154  ·  [0598c13]</w:t>
      </w:r>
    </w:p>
    <w:p>
      <w:pPr/>
      <w:r>
        <w:rPr>
          <w:b/>
        </w:rPr>
        <w:t>원문</w:t>
      </w:r>
    </w:p>
    <w:p>
      <w:pPr>
        <w:pStyle w:val="SourceText"/>
      </w:pPr>
      <w:r>
        <w:rPr>
          <w:b w:val="0"/>
        </w:rPr>
        <w:t>[0598c13] 入深至利鈍此八句是五歎二智。如世長者有深智也。前四句正歎後四句釋歎。入深法門即歎實智。不二法門實理甚深唯佛究盡故名深法。善於智度即到彼岸邊底歎實智也。通達方便大願成就二句歎權智。權智善巧能成大願。大願成就方便用成。明了眾生心之所趣此二句釋歎實智。一切眾生皆有佛性。凡有心者悉得菩提。如流趣海。又能分別諸根利鈍。此兩句釋歎權智。眾生根有利鈍不同。而能善巧逗機令得悟解即是方便。</w:t>
      </w:r>
    </w:p>
    <w:p>
      <w:pPr/>
      <w:r>
        <w:rPr>
          <w:b/>
        </w:rPr>
        <w:t>한국어 직역</w:t>
      </w:r>
    </w:p>
    <w:p>
      <w:pPr>
        <w:pStyle w:val="TranslationText"/>
      </w:pPr>
      <w:r>
        <w:rPr>
          <w:b w:val="0"/>
        </w:rPr>
        <w:t>“깊이 들어간다”부터 “근기의 예리함과 둔함”에 이르기까지 이 여덟 구는 다섯째 두 지혜를 찬탄한 것이다. 세간의 장자에게 깊은 지혜가 있는 것과 같다. 앞의 네 구는 바로 찬탄하고, 뒤의 네 구는 찬탄을 풀이한다. “깊은 법문에 들어갔다”는 것은 곧 실지를 찬탄한다. 불이법문의 실리는 매우 깊어 오직 부처만 궁구하므로 심법이라 한다. “지도에 능하다”는 것은 곧 피안의 끝까지 이르렀음을 말하므로 실지를 찬탄한 것이다. “방편에 통달하고 큰 서원을 성취했다”는 두 구는 권지를 찬탄한다. 권지가 선교하므로 큰 서원을 이룰 수 있다. 큰 서원이 성취되면 방편의 작용도 이루어진다. “중생 마음이 향하는 바를 밝게 안다”는 이 두 구는 실지를 풀이하여 찬탄한 것이다. 일체 중생은 모두 불성이 있다. 마음이 있는 자는 모두 보리를 얻는다. 흐르는 물이 바다로 향하는 것과 같다. 또 여러 근기의 예리함과 둔함을 분별할 수 있다. 이 두 구는 권지를 풀이하여 찬탄한 것이다. 중생의 근기에는 예리하고 둔함의 차이가 있다. 그러나 선교하게 근기에 맞추어 깨달아 알게 할 수 있으니 곧 방편이다.</w:t>
      </w:r>
    </w:p>
    <w:p>
      <w:pPr>
        <w:pStyle w:val="Heading2"/>
      </w:pPr>
      <w:r>
        <w:rPr>
          <w:b w:val="0"/>
        </w:rPr>
        <w:t>문단 155  ·  [0598c23]</w:t>
      </w:r>
    </w:p>
    <w:p>
      <w:pPr/>
      <w:r>
        <w:rPr>
          <w:b/>
        </w:rPr>
        <w:t>원문</w:t>
      </w:r>
    </w:p>
    <w:p>
      <w:pPr>
        <w:pStyle w:val="SourceText"/>
      </w:pPr>
      <w:r>
        <w:rPr>
          <w:b w:val="0"/>
        </w:rPr>
        <w:t>[0598c23] 久於至大乘此三句六歎修行積久見理分明。如世長者年耆見久。故法華明文殊已曾久值諸佛修學積劫。此亦如是。故言純熟。決定大乘者見理分明能師子吼。師子吼者說諸眾生悉有佛性。佛性者大經云即大乘也。</w:t>
      </w:r>
    </w:p>
    <w:p>
      <w:pPr/>
      <w:r>
        <w:rPr>
          <w:b/>
        </w:rPr>
        <w:t>한국어 직역</w:t>
      </w:r>
    </w:p>
    <w:p>
      <w:pPr>
        <w:pStyle w:val="TranslationText"/>
      </w:pPr>
      <w:r>
        <w:rPr>
          <w:b w:val="0"/>
        </w:rPr>
        <w:t>“오래도록”부터 “대승”에 이르기까지 이 세 구는 여섯째 수행을 오래 쌓아 이치를 분명히 본 것을 찬탄한다. 세간의 장자가 나이가 많아 본 것이 오래된 것과 같다. 그러므로 『법화경』에서 문수가 일찍이 오래도록 여러 부처를 만나 수행하고 배운 것이 여러 겁에 쌓였다고 밝혔다. 이도 또한 그러하다. 그러므로 순숙이라 한다. “대승을 결정했다”는 것은 이치를 분명히 보아 사자후를 할 수 있다는 뜻이다. 사자후란 모든 중생이 다 불성이 있다고 설하는 것이다. 불성이란 『대경』에서 말한 바에 따르면 곧 대승이다.</w:t>
      </w:r>
    </w:p>
    <w:p>
      <w:pPr>
        <w:pStyle w:val="Heading2"/>
      </w:pPr>
      <w:r>
        <w:rPr>
          <w:b w:val="0"/>
        </w:rPr>
        <w:t>문단 156  ·  [0598c28]</w:t>
      </w:r>
    </w:p>
    <w:p>
      <w:pPr/>
      <w:r>
        <w:rPr>
          <w:b/>
        </w:rPr>
        <w:t>원문</w:t>
      </w:r>
    </w:p>
    <w:p>
      <w:pPr>
        <w:pStyle w:val="SourceText"/>
      </w:pPr>
      <w:r>
        <w:rPr>
          <w:b w:val="0"/>
        </w:rPr>
        <w:t>[0598c28] 諸有所作能善思量。此二句七歎三業隨智慧行得三無失。如世長者內行無過。何者一切所作皆是三業能善思量。若作前智後失不可追。今前智後作無差機失。即三業隨智慧行得三無失。</w:t>
      </w:r>
    </w:p>
    <w:p>
      <w:pPr/>
      <w:r>
        <w:rPr>
          <w:b/>
        </w:rPr>
        <w:t>한국어 직역</w:t>
      </w:r>
    </w:p>
    <w:p>
      <w:pPr>
        <w:pStyle w:val="TranslationText"/>
      </w:pPr>
      <w:r>
        <w:rPr>
          <w:b w:val="0"/>
        </w:rPr>
        <w:t>“하는 모든 일을 능히 잘 헤아린다.” 이 두 구는 일곱째 삼업이 지혜를 따라 행하여 삼무실을 얻었음을 찬탄한다. 세간의 장자가 안의 행에 허물이 없는 것과 같다. 왜냐하면 모든 행위가 다 삼업이며 잘 헤아릴 수 있기 때문이다. 만약 먼저 행하고 뒤에야 지혜가 생기면 이미 생긴 잘못은 뒤쫓아 되돌릴 수 없다. 지금은 먼저 지혜가 있고 뒤에 행하므로 근기에 어긋나는 잘못이 없다. 곧 삼업이 지혜를 따라 행하여 삼무실을 얻은 것이다.</w:t>
      </w:r>
    </w:p>
    <w:p>
      <w:pPr>
        <w:pStyle w:val="Heading2"/>
      </w:pPr>
      <w:r>
        <w:rPr>
          <w:b w:val="0"/>
        </w:rPr>
        <w:t>문단 157  ·  [0599a03]</w:t>
      </w:r>
    </w:p>
    <w:p>
      <w:pPr/>
      <w:r>
        <w:rPr>
          <w:b/>
        </w:rPr>
        <w:t>원문</w:t>
      </w:r>
    </w:p>
    <w:p>
      <w:pPr>
        <w:pStyle w:val="SourceText"/>
      </w:pPr>
      <w:r>
        <w:rPr>
          <w:b w:val="0"/>
        </w:rPr>
        <w:t>[0599a03] 住佛威儀心如大海。此兩句是八歎形心兩稱。形則進止得儀心則含弘無隔。如世長者禮儀備足有大人之懷。又住佛威儀者如十地菩薩學佛象王迴視等。舉足下足有所運為無非佛事。有言具佛相好也。今言能如佛不起滅定現諸威儀普利一切。心大如海者大經明海有八不思議。佛法亦爾具出彼經。今言菩薩無緣大慈含容一切心無取相。是故不增。雖觀諸法畢竟空寂而不捨眾生。故名不減。猶如大海眾流常入而不增。沃燋常煎而不減。故言心大如海。</w:t>
      </w:r>
    </w:p>
    <w:p>
      <w:pPr/>
      <w:r>
        <w:rPr>
          <w:b/>
        </w:rPr>
        <w:t>한국어 직역</w:t>
      </w:r>
    </w:p>
    <w:p>
      <w:pPr>
        <w:pStyle w:val="TranslationText"/>
      </w:pPr>
      <w:r>
        <w:rPr>
          <w:b w:val="0"/>
        </w:rPr>
        <w:t>“부처의 위의에 머물며 마음이 대해와 같다.” 이 두 구는 여덟째 형상과 마음이 서로 걸맞음을 찬탄한다. 형상은 나아가고 머무는 것이 위의에 맞고 마음은 널리 포용하여 막힘이 없다. 세간의 장자가 예의를 갖추고 큰사람의 도량을 지닌 것과 같다. 또 “부처의 위의에 머문다”는 것은 십지보살이 부처의 상왕회시 등을 배우는 것과 같다. 발을 들고 내리는 모든 움직임이 불사 아님이 없다. 어떤 이는 부처의 상호를 갖춘 것이라고 한다. 지금 말하는 것은 부처와 같이 멸정에서 일어나지 않고도 여러 위의를 나타내어 두루 일체를 이롭게 할 수 있다는 뜻이다. “마음이 대해와 같다”는 것은 『대경』에서 바다에 여덟 가지 불사의가 있다고 밝힌 것과 같다. 불법도 또한 그러하니 자세한 것은 그 경에 나온다. 이제 말하는 것은 보살의 무연대자가 일체를 포용하되 마음에 상을 취하지 않는다는 것이다. 그러므로 늘어나지 않는다. 비록 모든 법이 필경 공적함을 관하지만 중생을 버리지 않는다. 그러므로 줄어들지 않는다. 마치 대해에 온갖 흐름이 항상 들어가도 늘어나지 않는 것과 같다. 옥초가 항상 끓여도 줄어들지 않는다. 그러므로 마음이 대해와 같다고 한다.</w:t>
      </w:r>
    </w:p>
    <w:p>
      <w:pPr>
        <w:pStyle w:val="Heading2"/>
      </w:pPr>
      <w:r>
        <w:rPr>
          <w:b w:val="0"/>
        </w:rPr>
        <w:t>문단 158  ·  [0599a14]</w:t>
      </w:r>
    </w:p>
    <w:p>
      <w:pPr/>
      <w:r>
        <w:rPr>
          <w:b/>
        </w:rPr>
        <w:t>원문</w:t>
      </w:r>
    </w:p>
    <w:p>
      <w:pPr>
        <w:pStyle w:val="SourceText"/>
      </w:pPr>
      <w:r>
        <w:rPr>
          <w:b w:val="0"/>
        </w:rPr>
        <w:t>[0599a14] 諸佛咨嗟此一句是九明諸佛稱歎。如世長者為天王上人之所歎美。大士既具諸德又稱物緣。故為諸佛之所嗟歎。</w:t>
      </w:r>
    </w:p>
    <w:p>
      <w:pPr/>
      <w:r>
        <w:rPr>
          <w:b/>
        </w:rPr>
        <w:t>한국어 직역</w:t>
      </w:r>
    </w:p>
    <w:p>
      <w:pPr>
        <w:pStyle w:val="TranslationText"/>
      </w:pPr>
      <w:r>
        <w:rPr>
          <w:b w:val="0"/>
        </w:rPr>
        <w:t>“모든 부처가 찬탄한다”는 이 한 구는 아홉째 모든 부처의 칭찬을 밝힌다. 세간의 장자가 천왕과 윗사람의 찬미를 받는 것과 같다. 대사가 이미 여러 덕을 갖추고 또 중생의 인연에 맞으므로, 여러 부처의 찬탄을 받는다.</w:t>
      </w:r>
    </w:p>
    <w:p>
      <w:pPr>
        <w:pStyle w:val="Heading2"/>
      </w:pPr>
      <w:r>
        <w:rPr>
          <w:b w:val="0"/>
        </w:rPr>
        <w:t>문단 159  ·  [0599a16]</w:t>
      </w:r>
    </w:p>
    <w:p>
      <w:pPr/>
      <w:r>
        <w:rPr>
          <w:b/>
        </w:rPr>
        <w:t>원문</w:t>
      </w:r>
    </w:p>
    <w:p>
      <w:pPr>
        <w:pStyle w:val="SourceText"/>
      </w:pPr>
      <w:r>
        <w:rPr>
          <w:b w:val="0"/>
        </w:rPr>
        <w:t>[0599a16] 弟子釋梵世主所敬。此兩句是十歎大士內德既充外堪師軌恩被必深。故為敬仰。如世長者民下所崇。弟子者謂。諸聲聞釋梵世主者即欲色界主。主既歸心臣民之眾莫不咸敬。</w:t>
      </w:r>
    </w:p>
    <w:p>
      <w:pPr/>
      <w:r>
        <w:rPr>
          <w:b/>
        </w:rPr>
        <w:t>한국어 직역</w:t>
      </w:r>
    </w:p>
    <w:p>
      <w:pPr>
        <w:pStyle w:val="TranslationText"/>
      </w:pPr>
      <w:r>
        <w:rPr>
          <w:b w:val="0"/>
        </w:rPr>
        <w:t>“제자와 제석·범천 및 세주가 공경한다.” 이 두 구는 열째 대사의 내덕이 이미 충만하고 밖으로 스승의 법도가 될 만하며 은혜가 입혀짐이 반드시 깊음을 찬탄한다. 그러므로 공경하고 우러른다. 세간의 장자를 아랫사람과 백성이 숭상하는 것과 같다. 제자란 곧 여러 성문을 말하고, 제석·범천·세주는 곧 욕계와 색계의 주인이다. 주인이 이미 귀의하면 신하와 백성의 무리도 모두 공경하지 않음이 없다.</w:t>
      </w:r>
    </w:p>
    <w:p>
      <w:pPr>
        <w:pStyle w:val="Heading2"/>
      </w:pPr>
      <w:r>
        <w:rPr>
          <w:b w:val="0"/>
        </w:rPr>
        <w:t>문단 160  ·  [0599a20]</w:t>
      </w:r>
    </w:p>
    <w:p>
      <w:pPr/>
      <w:r>
        <w:rPr>
          <w:b/>
        </w:rPr>
        <w:t>원문</w:t>
      </w:r>
    </w:p>
    <w:p>
      <w:pPr>
        <w:pStyle w:val="SourceText"/>
      </w:pPr>
      <w:r>
        <w:rPr>
          <w:b w:val="0"/>
        </w:rPr>
        <w:t>[0599a20] 欲度下二明形益方便文為三。一標益物處．二正明益物．三結初明處者。大士將欲助佛闡揚大道方便度脫眾生。故居廣嚴之國。即是品之來意如文資財下二正明益物之事文為三。初六句明心密。二從雖為下九句明身密。三從一切下二十句明口密。初六句約六度攝物。此是從本垂迹下二十九句皆是迹同凡俗。因迹顯本。問何以心密是垂迹身口是顯本。答六度身心其理深隱。涉化方便隨機有事。身口一往同俗。若求其致方知表本。今初從本垂迹益物顯本。皆約六度。六度即波羅蜜滿足之身。三身三德不縱不橫如世伊字。</w:t>
      </w:r>
    </w:p>
    <w:p>
      <w:pPr/>
      <w:r>
        <w:rPr>
          <w:b/>
        </w:rPr>
        <w:t>한국어 직역</w:t>
      </w:r>
    </w:p>
    <w:p>
      <w:pPr>
        <w:pStyle w:val="TranslationText"/>
      </w:pPr>
      <w:r>
        <w:rPr>
          <w:b w:val="0"/>
        </w:rPr>
        <w:t>“제도하고자 한다” 이하 둘째는 형익의 방편을 밝히며 글은 셋으로 나뉜다. 첫째 이익을 베푸는 곳을 표하고, 둘째 바로 중생을 이롭게 함을 밝히며, 셋째 처음을 맺는다. 대사는 장차 부처를 도와 대도를 드러내어 중생을 방편으로 제도하고 해탈시키고자 한다. 그러므로 광엄국에 거처한다. 곧 이 품이 온 뜻이다. “재물” 이하 둘째는 바로 중생을 이롭게 하는 일을 밝히며 글은 셋으로 나뉜다. 처음 여섯 구는 심밀을 밝힌다. 둘째 “비록 …하지만” 이하 아홉 구는 신밀을 밝힌다. 셋째 “일체” 이하 스무 구는 구밀을 밝힌다. 처음 여섯 구는 육도에 의거하여 중생을 섭수한다. 이는 근본에서 자취를 드리운 것이며, 아래 스물아홉 구는 모두 자취로 범속과 같음을 나타낸다. 자취로 인해 근본을 드러낸다. 묻는다. 어찌하여 심밀은 자취를 드리운 것이고 신·구는 근본을 드러내는 것인가. 답한다. 육도의 몸과 마음은 그 이치가 깊이 숨겨져 있다. 교화에 관여하는 방편은 근기에 따라 구체적인 일이 있다. 몸과 입은 우선 범속과 같다. 그 취지를 구해야 비로소 근본을 드러낸 것임을 안다. 이제 처음에는 근본에서 자취를 드리워 중생을 이롭게 하고 근본을 드러낸다. 모두 육도에 의거한다. 육도는 곧 바라밀이 충족된 몸이다. 삼신과 삼덕이 세로도 아니고 가로도 아니어 세상의 이자와 같다.</w:t>
      </w:r>
    </w:p>
    <w:p>
      <w:pPr>
        <w:pStyle w:val="Heading2"/>
      </w:pPr>
      <w:r>
        <w:rPr>
          <w:b w:val="0"/>
        </w:rPr>
        <w:t>문단 161  ·  [0599b04]</w:t>
      </w:r>
    </w:p>
    <w:p>
      <w:pPr/>
      <w:r>
        <w:rPr>
          <w:b/>
        </w:rPr>
        <w:t>원문</w:t>
      </w:r>
    </w:p>
    <w:p>
      <w:pPr>
        <w:pStyle w:val="SourceText"/>
      </w:pPr>
      <w:r>
        <w:rPr>
          <w:b w:val="0"/>
        </w:rPr>
        <w:t>[0599b04] 資財無量攝諸貧民者。舊解多云。資財只是世間財帛貧民只是世間貧人。若爾此與凡俗行施何殊。豈足歎淨名垂迹善巧攝物來生四土。今言財有事理。事則可知。理即真理善法財也。故文云法王法力超群生常以法財施一切。以四教法財施於一切。即檀度具足法界故言無量。攝諸貧民者非但世間貧民。因財攝來以道教詔。今言貧民者[1]也。七種方便皆是貧民。當知皆是如來方便密語。若是底下凡夫貧民以世財帛。或以戒善而攝取之。若二乘窮子幼稚捨父求衣食者。以三藏鹽醋米麵一日之價生滅法財而攝取之。二乘為富比於菩薩猶貧法財。故法華云自念貧事我無此物。菩薩三祇功德雖復無量比聲聞為富。並通菩薩猶是貧民。通無生諦理諸度法財自以為富。比於別教猶是貧民。別教歷別修無量諦理。諸波羅蜜法財無量自以為富。比於圓教猶是貧民。圓教三諦無作諦理諸波羅蜜法財圓足。金剛寶藏無有缺減乃名為富。故純陀自歎貧於無上法之財寶。若得無作方是無上法財。大士法身住於非慳非施圓滿之檀。能起四教法施之財攝七種貧民。乃至圓教善根未發亦是貧民。如純陀也。以四法財攝取眾生令生四土。此是垂迹引物還本。又約頓漸不定祕密四種法施攝取眾生。成菩薩行令生淨土。淨名成佛布施所攝眾生來生其國。故知此言扶成前品。佛說布施是菩薩淨土一切能捨眾生來生其國。豈可不用佛國為宗。若約觀心者。今之四眾其有能住一心三觀。不見慳施慈悲利物拯濟貧乏。興福供養隨喜獎成。若是長者一村行施因施說法。受施之徒感恩慕德歸心受化慳悋漸微。亦學施主捨財修福。若在令長住正觀心財施法施。則一管貧民歸心受化慳心自息亦能捨財。乃至天王帝王住正觀心。不見慳施慈愛貧民恩慧分施。因為巧說四教法門。四眾荷恩歸心受道亦皆能施。譬如一燈燃百千燈冥者皆明明終不絕。是為四眾帝王長者住檀無盡燈法門攝眾生也。是諸所攝於未來世還為眷屬同生淨土。值佛聞經正慧開發。是諸施主得無生忍。於有緣之國示成正覺。昔布施所攝皆來其國修三乘道。若聞法華同入佛乘。此即淨名大士何處更往毘耶。</w:t>
      </w:r>
    </w:p>
    <w:p>
      <w:pPr/>
      <w:r>
        <w:rPr>
          <w:b/>
        </w:rPr>
        <w:t>한국어 직역</w:t>
      </w:r>
    </w:p>
    <w:p>
      <w:pPr>
        <w:pStyle w:val="TranslationText"/>
      </w:pPr>
      <w:r>
        <w:rPr>
          <w:b w:val="0"/>
        </w:rPr>
        <w:t>“재물이 한량없어 여러 가난한 백성을 섭수한다”는 것은, 옛 해석에서는 대개 이렇게 말한다. 재물은 단지 세간의 재물이고 가난한 백성은 단지 세간의 가난한 사람이라고 한다. 그렇다면 이것이 범속한 보시와 무엇이 다른가. 어찌 정명이 자취를 드리운 선교로 중생을 섭수하여 사토에 태어나게 한 것을 찬탄하기에 충분하겠는가. 이제 말하면 재물에는 사와 리가 있다. 사는 알기 쉽다. 리는 곧 진리의 선법재이다. 그러므로 글에서 “법왕의 법력이 군생을 뛰어넘어 항상 법재로 일체에게 보시한다”고 하였다. 사교의 법재로 일체에게 보시한다. 곧 단도가 법계를 갖추므로 한량없다고 한다. “여러 가난한 백성을 섭수한다”는 것은 단지 세간의 가난한 사람만을 말하는 것이 아니다. 재물 때문에 그들을 섭수해 오게 한 뒤 도로 가르친다. 이제 가난한 백성이라고 한 것은 [1]이다. 일곱 가지 방편은 모두 가난한 백성이다. 마땅히 알라. 모두 여래의 방편밀어이다. 가장 낮은 범부인 가난한 백성이라면 세간의 재물로, 혹은 계선으로 섭수한다. 이승의 궁자가 어려서 아버지를 버리고 의식을 구한 경우에는, 삼장교의 소금·식초·쌀·밀가루라는 하루 품삯, 곧 생멸법재로 섭수한다. 이승은 범부에 견주면 부유하지만 보살에 견주면 여전히 법재가 가난하다. 그러므로 『법화경』에서 “스스로 가난한 일을 생각하니 나는 이런 물건이 없다”고 하였다. 보살이 삼아승기 동안 닦은 공덕이 비록 한량없어 성문에 견주면 부유하지만, 통교 보살까지도 여전히 가난한 백성이다. 통교의 무생제리와 여러 바라밀 법재를 스스로 부유하다고 하지만, 별교에 견주면 여전히 가난한 백성이다. 별교에서는 차례로 무량제를 닦는다. 여러 바라밀의 법재가 한량없어 스스로 부유하다고 하지만, 원교에 견주면 여전히 가난한 백성이다. 원교의 삼제와 무작제리 및 여러 바라밀 법재가 원만히 갖추어진다. 금강보장이 조금도 모자라지 않아야 비로소 부유하다고 한다. 그러므로 순타가 스스로 무상법의 재보가 가난하다고 탄식하였다. 무작을 얻어야 비로소 무상법재이다. 대사의 법신은 비간비시의 원만한 단에 머문다. 사교의 법시라는 재물을 일으켜 일곱 종류의 가난한 백성을 섭수할 수 있다. 나아가 원교의 선근이 아직 일어나지 않은 이도 가난한 백성이다. 순타와 같다. 네 가지 법재로 중생을 섭수하여 사토에 태어나게 한다. 이것이 자취를 드리워 중생을 이끌어 근본으로 돌아가게 하는 것이다. 또 돈·점·부정·비밀 네 종류의 법시로 중생을 섭수한다. 보살행을 이루어 정토에 태어나게 한다. 정명이 성불할 때 보시로 섭수한 중생은 그 나라에 와서 태어난다. 그러므로 이 말이 앞 품의 뜻을 도와 이룬다는 것을 알 수 있다. 부처께서 “보시는 보살의 정토이니, 일체를 능히 버리는 중생이 그 나라에 와서 태어난다”고 설하셨다. 어찌 불국을 종으로 삼지 않을 수 있겠는가. 관심에 의거하면, 지금의 사부대중 가운데 일심삼관에 머물 수 있는 이가 간탐과 보시를 보지 않으면서 자비로 중생을 이롭게 하고 가난함을 구제한다. 복을 일으켜 공양하고 따라 기뻐하며 권장하여 이루게 한다. 만약 장자라면 한 마을에서 보시하고 보시로 인해 설법한다. 보시를 받은 무리는 은혜에 감동하고 덕을 사모하여 마음으로 귀의해 교화를 받아 간탐이 점차 엷어진다. 또 보시주를 배워 재물을 버리고 복을 닦는다. 만약 현령이나 장관으로서 정관심에 머물며 재시와 법시를 행하면, 그가 다스리는 한 지역의 가난한 백성이 마음으로 귀의해 교화를 받아 간탐심이 저절로 쉬고 또한 재물을 버릴 수 있다. 나아가 천왕과 제왕이 정관심에 머물러, 간탐과 보시를 보지 않으면서 가난한 백성을 자애하고 은혜로 나누어 베풀면, 이로 인해 선교하게 사교의 법문을 설한다. 사부대중이 은혜를 입어 마음으로 귀의해 도를 받아 또한 모두 보시할 수 있다. 비유하면 한 등불이 백천 등불을 밝혀 어두운 자가 모두 밝아지고 밝음이 끝내 끊어지지 않는 것과 같다. 이것이 사부대중의 제왕과 장자가 단바라밀의 무진등법문에 머물러 중생을 섭수하는 것이다. 이 섭수된 이들은 미래세에 다시 권속이 되어 함께 정토에 태어난다. 부처를 만나 경을 듣고 바른 지혜가 열린다. 이 여러 보시주는 무생인을 얻는다. 인연 있는 국토에서 정각을 이루는 모습을 나타낸다. 예전에 보시로 섭수한 이들이 모두 그 나라에 와서 삼승의 도를 닦는다. 『법화경』을 들으면 함께 불승에 들어간다. 이것이 곧 정명대사이니, 어찌 다시 비야리로 갈 필요가 있겠는가.</w:t>
      </w:r>
    </w:p>
    <w:p>
      <w:pPr>
        <w:pStyle w:val="EditorialNote"/>
      </w:pPr>
      <w:r>
        <w:rPr>
          <w:b w:val="0"/>
        </w:rPr>
        <w:t>교감·번역 메모 | [결락/이문 검토 필요] 원문은 ‘今言貧民者[1]也’로, ‘者’와 ‘也’ 사이의 내용이 교감표지와 함께 빠졌을 가능성이 있다. 원문을 보충하지 않았다.</w:t>
      </w:r>
    </w:p>
    <w:p>
      <w:pPr>
        <w:pStyle w:val="Heading2"/>
      </w:pPr>
      <w:r>
        <w:rPr>
          <w:b w:val="0"/>
        </w:rPr>
        <w:t>문단 162  ·  [0599c18]</w:t>
      </w:r>
    </w:p>
    <w:p>
      <w:pPr/>
      <w:r>
        <w:rPr>
          <w:b/>
        </w:rPr>
        <w:t>원문</w:t>
      </w:r>
    </w:p>
    <w:p>
      <w:pPr>
        <w:pStyle w:val="SourceText"/>
      </w:pPr>
      <w:r>
        <w:rPr>
          <w:b w:val="0"/>
        </w:rPr>
        <w:t>[0599c18] 奉戒清淨攝諸毀禁。淨名法身住非持非犯滿足尸羅三德之身。能[2]以方便十種戒藏攝諸毀禁。先以十善五戒攝於人天。次以律儀攝毀不缺等四。次以生無生正語業命攝毀隨道無著。次以無量三正攝毀聖所讚自在。次以無作三正攝毀具足隨定。餘人未得非持非犯皆名為毀。故大經云唯佛一人具淨戒餘人皆名污戒者。此諸眾生既蒙戒攝。以不毀禁成菩薩行隨行戒善。淨名成佛時戒善所攝眾生來生其國。上文云持戒是菩薩淨土。菩薩成佛時持戒眾生來生其國。約觀心者今佛弟子四眾貴賤能修三觀一心。住此觀心不見持犯。慈悲利物淨持禁戒。持戒有德為物所歸。示以法門。若是長者令長洲主國君能持齋戒。則一鄉一縣一洲一國臣民四眾自然息惡而修戒善。是則不言而化。以四種淨土之因修四教道。自住尸羅無盡燈法門攝諸眾生。是諸所攝於未來世還為眷屬。餘如施中。下四度觀心准此可知。</w:t>
      </w:r>
    </w:p>
    <w:p>
      <w:pPr/>
      <w:r>
        <w:rPr>
          <w:b/>
        </w:rPr>
        <w:t>한국어 직역</w:t>
      </w:r>
    </w:p>
    <w:p>
      <w:pPr>
        <w:pStyle w:val="TranslationText"/>
      </w:pPr>
      <w:r>
        <w:rPr>
          <w:b w:val="0"/>
        </w:rPr>
        <w:t>“계를 받들어 청정하게 하여 계를 훼손한 이들을 섭수한다.” 정명의 법신은 비지비범의 원만한 시라삼덕신에 머문다. 능히 [2] 방편으로 열 가지 계장을 사용하여 계를 훼손한 이들을 섭수한다. 먼저 십선과 오계로 인간과 천상을 섭수한다. 다음 율의로 훼손·불결 등 네 부류를 섭수한다. 다음 생멸·무생의 정어·정업·정명으로 훼손된 수순도와 무착을 섭수한다. 다음 무량의 세 가지 바름으로 훼손된 성소찬과 자재를 섭수한다. 다음 무작의 세 가지 바름으로 훼손된 구족과 수정(隨定)을 섭수한다. 그 밖에 비지비범을 얻지 못한 사람은 모두 훼손한 이라 한다. 그러므로 『대경』에서 “오직 부처 한 사람만 청정한 계를 갖추고 그 밖의 사람은 모두 오염된 계를 지닌 이라 한다”고 하였다. 이 여러 중생이 이미 계로 섭수되면, 계를 훼손하지 않음으로 보살행을 이루어 계선에 따라 행한다. 정명이 성불할 때 계선으로 섭수한 중생은 그 나라에 와서 태어난다. 윗글에서 “지계는 보살의 정토”라고 하였다. 보살이 성불할 때 계를 지닌 중생이 그 나라에 와서 태어난다. 관심에 의거하면, 지금 불제자의 사부대중 가운데 귀하고 천함을 막론하고 삼관일심을 닦을 수 있는 이가 이 관심에 머물러 지계와 범계를 보지 않고, 자비로 중생을 이롭게 하면서 청정하게 계를 지킨다. 계를 지켜 덕이 있으면 사람들이 귀의한다. 그들에게 법문을 보인다. 만약 장자·현령·주주·국군이 재계를 지킬 수 있다면, 한 향·한 현·한 주·한 나라의 신민과 사부대중이 자연히 악을 쉬고 계선을 닦게 된다. 이것이 말하지 않고 교화하는 것이다. 네 가지 정토의 인으로 사교의 도를 닦는다. 스스로 시라의 무진등법문에 머물러 여러 중생을 섭수한다. 이 섭수된 이들은 미래세에 다시 권속이 된다. 나머지는 보시 가운데의 설명과 같다. 아래 네 바라밀의 관심도 이에 준해 알 수 있다.</w:t>
      </w:r>
    </w:p>
    <w:p>
      <w:pPr>
        <w:pStyle w:val="EditorialNote"/>
      </w:pPr>
      <w:r>
        <w:rPr>
          <w:b w:val="0"/>
        </w:rPr>
        <w:t>교감·번역 메모 | [교감] ‘能[2]以方便十種戒藏’의 [2]는 교감·편집 표지이다.</w:t>
      </w:r>
    </w:p>
    <w:p>
      <w:pPr>
        <w:pStyle w:val="Heading2"/>
      </w:pPr>
      <w:r>
        <w:rPr>
          <w:b w:val="0"/>
        </w:rPr>
        <w:t>문단 163  ·  [0600a08]</w:t>
      </w:r>
    </w:p>
    <w:p>
      <w:pPr/>
      <w:r>
        <w:rPr>
          <w:b/>
        </w:rPr>
        <w:t>원문</w:t>
      </w:r>
    </w:p>
    <w:p>
      <w:pPr>
        <w:pStyle w:val="SourceText"/>
      </w:pPr>
      <w:r>
        <w:rPr>
          <w:b w:val="0"/>
        </w:rPr>
        <w:t>[0600a08] 以忍調行攝諸恚怒。淨名住非恚非忍羼提三德滿足之身。能示住伏順無生寂滅。方便調四恚怒眾生各離嗔恚成菩薩行。淨名成佛之時忍辱所攝眾生來生其國扶成佛國。及諸義准前。</w:t>
      </w:r>
    </w:p>
    <w:p>
      <w:pPr/>
      <w:r>
        <w:rPr>
          <w:b/>
        </w:rPr>
        <w:t>한국어 직역</w:t>
      </w:r>
    </w:p>
    <w:p>
      <w:pPr>
        <w:pStyle w:val="TranslationText"/>
      </w:pPr>
      <w:r>
        <w:rPr>
          <w:b w:val="0"/>
        </w:rPr>
        <w:t>“인욕으로 행을 조화시켜 성내는 이들을 섭수한다.” 정명은 비진비인의 찬제삼덕이 충족된 몸에 머문다. 복인·순인·무생인·적멸인에 머무는 모습을 나타낼 수 있다. 방편으로 네 종류의 성내는 중생을 조화시켜 각각 진에를 떠나 보살행을 이루게 한다. 정명이 성불할 때 인욕으로 섭수한 중생이 그 나라에 와서 태어나므로 「불국품」을 도와 이룬다. 그 밖의 여러 뜻도 앞에 준한다.</w:t>
      </w:r>
    </w:p>
    <w:p>
      <w:pPr>
        <w:pStyle w:val="Heading2"/>
      </w:pPr>
      <w:r>
        <w:rPr>
          <w:b w:val="0"/>
        </w:rPr>
        <w:t>문단 164  ·  [0600a13]</w:t>
      </w:r>
    </w:p>
    <w:p>
      <w:pPr/>
      <w:r>
        <w:rPr>
          <w:b/>
        </w:rPr>
        <w:t>원문</w:t>
      </w:r>
    </w:p>
    <w:p>
      <w:pPr>
        <w:pStyle w:val="SourceText"/>
      </w:pPr>
      <w:r>
        <w:rPr>
          <w:b w:val="0"/>
        </w:rPr>
        <w:t>[0600a13] 以大精進攝諸懈怠。淨名法身住非進非怠滿足之身。以四道品各八精進攝四懈怠。來生其國。餘義例前。</w:t>
      </w:r>
    </w:p>
    <w:p>
      <w:pPr/>
      <w:r>
        <w:rPr>
          <w:b/>
        </w:rPr>
        <w:t>한국어 직역</w:t>
      </w:r>
    </w:p>
    <w:p>
      <w:pPr>
        <w:pStyle w:val="TranslationText"/>
      </w:pPr>
      <w:r>
        <w:rPr>
          <w:b w:val="0"/>
        </w:rPr>
        <w:t>“큰 정진으로 게으른 이들을 섭수한다.” 정명의 법신은 비진비태의 충족된 몸에 머문다. 사교의 도품마다 각각 여덟 정진을 써서 네 종류의 게으른 이를 섭수한다. 그 나라에 와서 태어나게 한다. 나머지 뜻은 앞에 견주면 된다.</w:t>
      </w:r>
    </w:p>
    <w:p>
      <w:pPr>
        <w:pStyle w:val="Heading2"/>
      </w:pPr>
      <w:r>
        <w:rPr>
          <w:b w:val="0"/>
        </w:rPr>
        <w:t>문단 165  ·  [0600a15]</w:t>
      </w:r>
    </w:p>
    <w:p>
      <w:pPr/>
      <w:r>
        <w:rPr>
          <w:b/>
        </w:rPr>
        <w:t>원문</w:t>
      </w:r>
    </w:p>
    <w:p>
      <w:pPr>
        <w:pStyle w:val="SourceText"/>
      </w:pPr>
      <w:r>
        <w:rPr>
          <w:b w:val="0"/>
        </w:rPr>
        <w:t>[0600a15] 一心禪寂攝諸亂意。淨名法身住非定非亂三德之身。能善方便用四道品各八種定攝四種亂意。令各得八種之禪及諸禪定成菩薩行來生淨土。具如佛國品明。</w:t>
      </w:r>
    </w:p>
    <w:p>
      <w:pPr/>
      <w:r>
        <w:rPr>
          <w:b/>
        </w:rPr>
        <w:t>한국어 직역</w:t>
      </w:r>
    </w:p>
    <w:p>
      <w:pPr>
        <w:pStyle w:val="TranslationText"/>
      </w:pPr>
      <w:r>
        <w:rPr>
          <w:b w:val="0"/>
        </w:rPr>
        <w:t>“일심의 선정과 적정으로 마음이 산란한 이들을 섭수한다.” 정명의 법신은 비정비란의 삼덕신에 머문다. 능히 선교한 방편으로 사교의 도품마다 각각 여덟 종류의 정을 써서 네 종류의 산란한 마음을 섭수한다. 각각 여덟 종류의 선과 여러 선정을 얻게 하여 보살행을 이루고 정토에 와서 태어나게 한다. 자세한 것은 「불국품」에서 밝힌 것과 같다.</w:t>
      </w:r>
    </w:p>
    <w:p>
      <w:pPr>
        <w:pStyle w:val="Heading2"/>
      </w:pPr>
      <w:r>
        <w:rPr>
          <w:b w:val="0"/>
        </w:rPr>
        <w:t>문단 166  ·  [0600a19]</w:t>
      </w:r>
    </w:p>
    <w:p>
      <w:pPr/>
      <w:r>
        <w:rPr>
          <w:b/>
        </w:rPr>
        <w:t>원문</w:t>
      </w:r>
    </w:p>
    <w:p>
      <w:pPr>
        <w:pStyle w:val="SourceText"/>
      </w:pPr>
      <w:r>
        <w:rPr>
          <w:b w:val="0"/>
        </w:rPr>
        <w:t>[0600a19] 以決定慧攝諸無智。淨名法身住非愚非智究竟般若三德之身。善能分別諸法相於第一義而不動。以四道品各八決定之慧攝四種無智眾生。具如佛國品明。是故菩薩從法身本地真六波羅蜜起方便迹。示行六度攝取眾生。即成就眾生淨佛國土令歸本地。並扶成佛說不思議解脫淨土教也。</w:t>
      </w:r>
    </w:p>
    <w:p>
      <w:pPr/>
      <w:r>
        <w:rPr>
          <w:b/>
        </w:rPr>
        <w:t>한국어 직역</w:t>
      </w:r>
    </w:p>
    <w:p>
      <w:pPr>
        <w:pStyle w:val="TranslationText"/>
      </w:pPr>
      <w:r>
        <w:rPr>
          <w:b w:val="0"/>
        </w:rPr>
        <w:t>“결정된 지혜로 지혜 없는 이들을 섭수한다.” 정명의 법신은 비우비지의 구경반야삼덕신에 머문다. 모든 법상을 잘 분별하면서도 제일의에서는 움직이지 않는다. 사교의 도품마다 각각 여덟 가지 결정된 지혜로 네 종류의 지혜 없는 중생을 섭수한다. 자세한 것은 「불국품」에서 밝힌 것과 같다. 그러므로 보살은 법신 본지의 참된 육바라밀로부터 방편의 자취를 일으킨다. 육도를 행하는 모습을 보이며 중생을 섭수한다. 곧 중생을 성취하고 불국토를 청정하게 하여 본지로 돌아가게 한다. 모두 부처께서 설하신 불사의해탈 정토의 가르침을 도와 이룬다.</w:t>
      </w:r>
    </w:p>
    <w:p>
      <w:pPr>
        <w:pStyle w:val="Heading2"/>
      </w:pPr>
      <w:r>
        <w:rPr>
          <w:b w:val="0"/>
        </w:rPr>
        <w:t>문단 167  ·  [0600a26]</w:t>
      </w:r>
    </w:p>
    <w:p>
      <w:pPr/>
      <w:r>
        <w:rPr>
          <w:b/>
        </w:rPr>
        <w:t>원문</w:t>
      </w:r>
    </w:p>
    <w:p>
      <w:pPr>
        <w:pStyle w:val="SourceText"/>
      </w:pPr>
      <w:r>
        <w:rPr>
          <w:b w:val="0"/>
        </w:rPr>
        <w:t>[0600a26] 雖為下九事是無言之化即是身密。行於非道通達佛道方便利物。初言雖為白衣即垂迹。而修沙門引歸本也。沙門名為無著亦名勤行。大經云如來是大沙門即是四教示沙門也。律是詮量輕重。詮量四教罪垢輕重。皆為引物歸寂光本。此無言化者。密譏出家密勸在家。言密譏者。大經云雖復染衣心猶未染者。未染四教大乘之法[1]華。則雖是沙門名為白衣。密勸者。何須染服。但令染心立沙門行。即不思議淨土之因。豈非無言而化成淨土教耶。淨名後成佛時所攝眾生來生其國。皆是方便扶成佛國。其義宛然。但佛國品明方便是菩薩淨土。菩薩成佛時具足方便眾生來生其國。正是標名而已。今淨名託疾興教。其歎德者具出二十九事。開歎淨名方便之端。故知方便無量。佛國品方便之義見於此品方乃顯也。約觀心者。只今時白衣信士。若長者令長洲主國君等。而能斷惡修善。一心三觀不染諸欲觀行明淨即。是雖為白衣持沙門行。此下八句皆上半垂迹下半歸本。</w:t>
      </w:r>
    </w:p>
    <w:p>
      <w:pPr/>
      <w:r>
        <w:rPr>
          <w:b/>
        </w:rPr>
        <w:t>한국어 직역</w:t>
      </w:r>
    </w:p>
    <w:p>
      <w:pPr>
        <w:pStyle w:val="TranslationText"/>
      </w:pPr>
      <w:r>
        <w:rPr>
          <w:b w:val="0"/>
        </w:rPr>
        <w:t>“비록 …하지만” 이하 아홉 가지 일은 말 없는 교화이니 곧 신밀이다. 비도에 행하면서도 불도에 통달하는 방편으로 중생을 이롭게 한다. 처음 “비록 백의가 되었으나”라고 한 것은 자취를 드리운 것이다. “사문의 행을 닦는다”는 것은 본으로 돌아가게 하는 것이다. 사문은 무착이라고도 하고 근행이라고도 한다. 『대경』에서 여래를 대사문이라 했으니 곧 사교에서 사문을 나타내는 것이다. 율은 가볍고 무거운 것을 헤아리는 것이다. 사교의 죄구가 가볍고 무거움을 헤아린다. 모두 중생을 이끌어 적광의 본으로 돌아가게 하기 위한 것이다. 이 말 없는 교화는, 은밀히 출가자를 꾸짖고 은밀히 재가자에게 권하는 것이다. 은밀히 꾸짖는다는 것은, 『대경』에서 “비록 물들인 옷을 입었어도 마음이 아직 물들지 않았다”고 한 것이다. 사교 대승의 법[1]화에 아직 물들지 않았다. 그러면 비록 사문이라 하더라도 백의라 한다. 은밀히 권한다는 것은, 어찌 반드시 물들인 옷을 입어야 하겠는가. 다만 마음을 물들여 사문의 행을 세우게 하면 된다. 곧 불사의 정토의 인이다. 어찌 말 없이 교화하여 정토의 가르침을 이루는 것이 아니겠는가. 정명이 뒤에 성불할 때 섭수한 중생이 그 나라에 와서 태어난다. 모두 방편으로 불국을 도와 이룬 것이다. 그 뜻이 분명하다. 다만 「불국품」에서는 방편이 보살의 정토라고 밝혔다. 보살이 성불할 때 방편을 갖춘 중생이 그 나라에 와서 태어난다. 바로 이름만 표명했을 뿐이다. 지금 정명이 병을 빌려 가르침을 일으켰다. 그 찬덕에는 스물아홉 가지 일을 갖추어 내었다. 정명의 방편을 찬탄하는 단서를 열었다. 그러므로 방편이 한량없음을 알 수 있다. 「불국품」에서 말한 방편의 뜻은 이 품에 이르러서야 비로소 드러난다. 관심에 의거하면, 바로 지금의 백의 신사라도, 장자·현령·주주·국군 등이 악을 끊고 선을 닦을 수 있으며, 일심삼관으로 여러 욕망에 물들지 않아 관행이 밝고 청정하면, 이는 비록 백의이지만 사문의 행을 지니는 것이다. 이 아래 여덟 구는 모두 상반구가 자취를 드리운 것이고 하반구가 본으로 돌아가는 것이다.</w:t>
      </w:r>
    </w:p>
    <w:p>
      <w:pPr>
        <w:pStyle w:val="EditorialNote"/>
      </w:pPr>
      <w:r>
        <w:rPr>
          <w:b w:val="0"/>
        </w:rPr>
        <w:t>교감·번역 메모 | [이문 검토 필요] 원문은 ‘未染四教大乘之法[1]華’이다. ‘法華’로 연속해 읽을 가능성도 있으나 현 TXT의 교감표지를 보존하고 ‘사교 대승의 법화’로 최소 직역하였다.</w:t>
      </w:r>
    </w:p>
    <w:p>
      <w:pPr>
        <w:pStyle w:val="Heading2"/>
      </w:pPr>
      <w:r>
        <w:rPr>
          <w:b w:val="0"/>
        </w:rPr>
        <w:t>문단 168  ·  [0600b17]</w:t>
      </w:r>
    </w:p>
    <w:p>
      <w:pPr/>
      <w:r>
        <w:rPr>
          <w:b/>
        </w:rPr>
        <w:t>원문</w:t>
      </w:r>
    </w:p>
    <w:p>
      <w:pPr>
        <w:pStyle w:val="SourceText"/>
      </w:pPr>
      <w:r>
        <w:rPr>
          <w:b w:val="0"/>
        </w:rPr>
        <w:t>[0600b17] 雖處居家不著三界尚[2]忌天樂。況復人間卜居此者。為引四種眾生令離三界來生四土。三界有二種。開合對四土細尋可知。此及諸句例須觀心。不欲繁文例前可解。</w:t>
      </w:r>
    </w:p>
    <w:p>
      <w:pPr/>
      <w:r>
        <w:rPr>
          <w:b/>
        </w:rPr>
        <w:t>한국어 직역</w:t>
      </w:r>
    </w:p>
    <w:p>
      <w:pPr>
        <w:pStyle w:val="TranslationText"/>
      </w:pPr>
      <w:r>
        <w:rPr>
          <w:b w:val="0"/>
        </w:rPr>
        <w:t>“비록 거가에 있어도 삼계에 집착하지 않아 오히려 [2] 천상의 즐거움도 꺼린다.” 하물며 다시 인간 세상에 거처를 정하겠는가. 네 종류의 중생을 이끌어 삼계를 떠나 사토에 와서 태어나게 하기 위한 것이다. 삼계에는 두 종류가 있다. 열고 합하여 사토에 대응시키는 것은 자세히 살펴보면 알 수 있다. 이 구와 아래 여러 구도 모두 관심에 견주어야 한다. 글이 번잡해지는 것을 원치 않으므로 앞에 견주어 알면 된다.</w:t>
      </w:r>
    </w:p>
    <w:p>
      <w:pPr>
        <w:pStyle w:val="EditorialNote"/>
      </w:pPr>
      <w:r>
        <w:rPr>
          <w:b w:val="0"/>
        </w:rPr>
        <w:t>교감·번역 메모 | [교감] ‘尚[2]忌天樂’의 [2]는 교감·편집 표지이다.</w:t>
      </w:r>
    </w:p>
    <w:p>
      <w:pPr>
        <w:pStyle w:val="Heading2"/>
      </w:pPr>
      <w:r>
        <w:rPr>
          <w:b w:val="0"/>
        </w:rPr>
        <w:t>문단 169  ·  [0600b21]</w:t>
      </w:r>
    </w:p>
    <w:p>
      <w:pPr/>
      <w:r>
        <w:rPr>
          <w:b/>
        </w:rPr>
        <w:t>원문</w:t>
      </w:r>
    </w:p>
    <w:p>
      <w:pPr>
        <w:pStyle w:val="SourceText"/>
      </w:pPr>
      <w:r>
        <w:rPr>
          <w:b w:val="0"/>
        </w:rPr>
        <w:t>[0600b21] 示有妻子常修梵行。內修四種梵行離四愛著。亦密譏出家密勸在家。令人不思議行成四土之因。</w:t>
      </w:r>
    </w:p>
    <w:p>
      <w:pPr/>
      <w:r>
        <w:rPr>
          <w:b/>
        </w:rPr>
        <w:t>한국어 직역</w:t>
      </w:r>
    </w:p>
    <w:p>
      <w:pPr>
        <w:pStyle w:val="TranslationText"/>
      </w:pPr>
      <w:r>
        <w:rPr>
          <w:b w:val="0"/>
        </w:rPr>
        <w:t>“처자가 있음을 나타내지만 항상 범행을 닦는다.” 안으로 네 종류의 범행을 닦아 네 가지 애착을 떠난다. 또한 은밀히 출가자를 꾸짖고 은밀히 재가자에게 권한다. 사람들로 하여금 불사의행을 이루어 사토의 인을 이루게 한다.</w:t>
      </w:r>
    </w:p>
    <w:p>
      <w:pPr>
        <w:pStyle w:val="Heading2"/>
      </w:pPr>
      <w:r>
        <w:rPr>
          <w:b w:val="0"/>
        </w:rPr>
        <w:t>문단 170  ·  [0600b23]</w:t>
      </w:r>
    </w:p>
    <w:p>
      <w:pPr/>
      <w:r>
        <w:rPr>
          <w:b/>
        </w:rPr>
        <w:t>원문</w:t>
      </w:r>
    </w:p>
    <w:p>
      <w:pPr>
        <w:pStyle w:val="SourceText"/>
      </w:pPr>
      <w:r>
        <w:rPr>
          <w:b w:val="0"/>
        </w:rPr>
        <w:t>[0600b23] 現有眷屬常樂遠離。行四種遠離令諸眾生遠離四縛。入不思議之因來生四土。</w:t>
      </w:r>
    </w:p>
    <w:p>
      <w:pPr/>
      <w:r>
        <w:rPr>
          <w:b/>
        </w:rPr>
        <w:t>한국어 직역</w:t>
      </w:r>
    </w:p>
    <w:p>
      <w:pPr>
        <w:pStyle w:val="TranslationText"/>
      </w:pPr>
      <w:r>
        <w:rPr>
          <w:b w:val="0"/>
        </w:rPr>
        <w:t>“권속이 있음을 나타내지만 항상 멀리 떠나기를 즐긴다.” 네 종류의 원리행을 행하여 여러 중생으로 하여금 네 가지 속박을 멀리 떠나게 한다. 불사의의 인에 들어가 사토에 와서 태어나게 한다.</w:t>
      </w:r>
    </w:p>
    <w:p>
      <w:pPr>
        <w:pStyle w:val="Heading2"/>
      </w:pPr>
      <w:r>
        <w:rPr>
          <w:b w:val="0"/>
        </w:rPr>
        <w:t>문단 171  ·  [0600b25]</w:t>
      </w:r>
    </w:p>
    <w:p>
      <w:pPr/>
      <w:r>
        <w:rPr>
          <w:b/>
        </w:rPr>
        <w:t>원문</w:t>
      </w:r>
    </w:p>
    <w:p>
      <w:pPr>
        <w:pStyle w:val="SourceText"/>
      </w:pPr>
      <w:r>
        <w:rPr>
          <w:b w:val="0"/>
        </w:rPr>
        <w:t>[0600b25] 雖服寶飾而以相好嚴身。常用四忍修諸相好。莊嚴法身引四眾生入四淨土。</w:t>
      </w:r>
    </w:p>
    <w:p>
      <w:pPr/>
      <w:r>
        <w:rPr>
          <w:b/>
        </w:rPr>
        <w:t>한국어 직역</w:t>
      </w:r>
    </w:p>
    <w:p>
      <w:pPr>
        <w:pStyle w:val="TranslationText"/>
      </w:pPr>
      <w:r>
        <w:rPr>
          <w:b w:val="0"/>
        </w:rPr>
        <w:t>“비록 보배 장식을 착용하지만 상호로 몸을 장엄한다.” 항상 네 가지 인을 써서 여러 상호를 닦는다. 법신을 장엄하고 네 종류의 중생을 이끌어 네 정토에 들어가게 한다.</w:t>
      </w:r>
    </w:p>
    <w:p>
      <w:pPr>
        <w:pStyle w:val="Heading2"/>
      </w:pPr>
      <w:r>
        <w:rPr>
          <w:b w:val="0"/>
        </w:rPr>
        <w:t>문단 172  ·  [0600b27]</w:t>
      </w:r>
    </w:p>
    <w:p>
      <w:pPr/>
      <w:r>
        <w:rPr>
          <w:b/>
        </w:rPr>
        <w:t>원문</w:t>
      </w:r>
    </w:p>
    <w:p>
      <w:pPr>
        <w:pStyle w:val="SourceText"/>
      </w:pPr>
      <w:r>
        <w:rPr>
          <w:b w:val="0"/>
        </w:rPr>
        <w:t>[0600b27] 雖[3]服飲食而以禪悅為味。用四種道品各八禪悅令成妙因引入四土。</w:t>
      </w:r>
    </w:p>
    <w:p>
      <w:pPr/>
      <w:r>
        <w:rPr>
          <w:b/>
        </w:rPr>
        <w:t>한국어 직역</w:t>
      </w:r>
    </w:p>
    <w:p>
      <w:pPr>
        <w:pStyle w:val="TranslationText"/>
      </w:pPr>
      <w:r>
        <w:rPr>
          <w:b w:val="0"/>
        </w:rPr>
        <w:t>“비록 [3] 음식물을 먹지만 선정의 기쁨을 맛으로 삼는다.” 사교 도품의 각각 여덟 선정의 기쁨을 써서 묘인을 이루게 하고 사토에 들어가게 한다.</w:t>
      </w:r>
    </w:p>
    <w:p>
      <w:pPr>
        <w:pStyle w:val="Heading2"/>
      </w:pPr>
      <w:r>
        <w:rPr>
          <w:b w:val="0"/>
        </w:rPr>
        <w:t>문단 173  ·  [0600b28]</w:t>
      </w:r>
    </w:p>
    <w:p>
      <w:pPr/>
      <w:r>
        <w:rPr>
          <w:b/>
        </w:rPr>
        <w:t>원문</w:t>
      </w:r>
    </w:p>
    <w:p>
      <w:pPr>
        <w:pStyle w:val="SourceText"/>
      </w:pPr>
      <w:r>
        <w:rPr>
          <w:b w:val="0"/>
        </w:rPr>
        <w:t>[0600b28] 若至博弈戲處輒以度人。博謂博塞弈是圍碁之類。輒以度人者。化令不著無記掉散空喪出世之功。當各隨根性求於四種出世實利名為度人。令入不思議解脫置四土也。所言輒者機起即化不待諮請。</w:t>
      </w:r>
    </w:p>
    <w:p>
      <w:pPr/>
      <w:r>
        <w:rPr>
          <w:b/>
        </w:rPr>
        <w:t>한국어 직역</w:t>
      </w:r>
    </w:p>
    <w:p>
      <w:pPr>
        <w:pStyle w:val="TranslationText"/>
      </w:pPr>
      <w:r>
        <w:rPr>
          <w:b w:val="0"/>
        </w:rPr>
        <w:t>“박혁의 놀이하는 곳에 가더라도 곧 사람을 제도한다.” 박은 박새를 말하고, 혁은 바둑과 같은 종류이다. “곧 사람을 제도한다”는 것은, 그들을 교화하여 무기의 들뜸과 산란에 집착해 출세간의 공덕을 헛되이 잃지 않게 하는 것이다. 마땅히 각각 근성에 따라 네 종류의 출세간의 참된 이익을 구하게 하는 것을 사람을 제도한다고 한다. 불사의해탈에 들어가게 하여 사토에 둔다. “곧”이라고 한 것은 근기가 일어나면 바로 교화하여 청을 기다리지 않는다는 뜻이다.</w:t>
      </w:r>
    </w:p>
    <w:p>
      <w:pPr>
        <w:pStyle w:val="EditorialNote"/>
      </w:pPr>
      <w:r>
        <w:rPr>
          <w:b w:val="0"/>
        </w:rPr>
        <w:t>교감·번역 메모 | [용어/자형] 원문은 ‘博塞’와 ‘圍碁’를 쓴다. 놀이 명칭의 원문 자형을 정규화하지 않았다.</w:t>
      </w:r>
    </w:p>
    <w:p>
      <w:pPr>
        <w:pStyle w:val="Heading2"/>
      </w:pPr>
      <w:r>
        <w:rPr>
          <w:b w:val="0"/>
        </w:rPr>
        <w:t>문단 174  ·  [0600c04]</w:t>
      </w:r>
    </w:p>
    <w:p>
      <w:pPr/>
      <w:r>
        <w:rPr>
          <w:b/>
        </w:rPr>
        <w:t>원문</w:t>
      </w:r>
    </w:p>
    <w:p>
      <w:pPr>
        <w:pStyle w:val="SourceText"/>
      </w:pPr>
      <w:r>
        <w:rPr>
          <w:b w:val="0"/>
        </w:rPr>
        <w:t>[0600c04] 受諸異道不毀正信。受學異道為欲伏物故不毀。正信者內信無損即用正法而度脫之。大集明如富樓那雖化外道反被譏呵。文殊示同而往化之。諸外道等過去亦經值佛聞法。內有善根赴機引入不思議行令成四土之因。</w:t>
      </w:r>
    </w:p>
    <w:p>
      <w:pPr/>
      <w:r>
        <w:rPr>
          <w:b/>
        </w:rPr>
        <w:t>한국어 직역</w:t>
      </w:r>
    </w:p>
    <w:p>
      <w:pPr>
        <w:pStyle w:val="TranslationText"/>
      </w:pPr>
      <w:r>
        <w:rPr>
          <w:b w:val="0"/>
        </w:rPr>
        <w:t>여러 이도를 받아들이되 정법에 대한 믿음을 훼손하지 않는다. 이도를 받아 배움은 중생을 굴복시키려 하기 때문이므로 훼손하지 않는다. 정신(正信)이란 안의 믿음이 손상되지 않아 곧 정법으로 그들을 제도하는 것이다. 『대집경』에서는 부루나가 비록 외도를 교화했으나 도리어 꾸짖음을 당했다고 밝힌다. 문수는 그들과 같음을 나타내어 가서 그들을 교화했다. 여러 외도들도 과거에 일찍이 부처를 만나 법을 들었다. 안에 선근이 있으므로 근기에 맞추어 불사의행에 들어가게 하여 사토의 인을 이루게 한다.</w:t>
      </w:r>
    </w:p>
    <w:p>
      <w:pPr>
        <w:pStyle w:val="Heading2"/>
      </w:pPr>
      <w:r>
        <w:rPr>
          <w:b w:val="0"/>
        </w:rPr>
        <w:t>문단 175  ·  [0600c09]</w:t>
      </w:r>
    </w:p>
    <w:p>
      <w:pPr/>
      <w:r>
        <w:rPr>
          <w:b/>
        </w:rPr>
        <w:t>원문</w:t>
      </w:r>
    </w:p>
    <w:p>
      <w:pPr>
        <w:pStyle w:val="SourceText"/>
      </w:pPr>
      <w:r>
        <w:rPr>
          <w:b w:val="0"/>
        </w:rPr>
        <w:t>[0600c09] 雖明世典常樂佛法。此方世典即五經等。西土即四韋陀十八大經仙方呪術等。常樂佛法常樂四教所明佛法。引導令入不思議解脫四佛土也。但法身本地三德祕密而能熏業。置毒於乳方便引物同歸四土入不思議法門也。</w:t>
      </w:r>
    </w:p>
    <w:p>
      <w:pPr/>
      <w:r>
        <w:rPr>
          <w:b/>
        </w:rPr>
        <w:t>한국어 직역</w:t>
      </w:r>
    </w:p>
    <w:p>
      <w:pPr>
        <w:pStyle w:val="TranslationText"/>
      </w:pPr>
      <w:r>
        <w:rPr>
          <w:b w:val="0"/>
        </w:rPr>
        <w:t>비록 세속의 전적을 밝히더라도 항상 불법을 좋아한다. 이쪽의 세전은 곧 오경 등이다. 서토에서는 곧 네 베다와 열여덟 대경, 선방과 주술 등이다. 항상 불법을 좋아한다는 것은 사교에서 밝히는 불법을 항상 좋아한다는 것이다. 인도하여 불사의해탈의 네 불토에 들어가게 한다. 다만 법신의 본지인 삼덕비밀장이 업을 훈습할 수 있다. 젖에 독을 넣는 방편으로 중생을 이끌어 함께 사토로 돌아가 불사의법문에 들어가게 한다.</w:t>
      </w:r>
    </w:p>
    <w:p>
      <w:pPr>
        <w:pStyle w:val="Heading2"/>
      </w:pPr>
      <w:r>
        <w:rPr>
          <w:b w:val="0"/>
        </w:rPr>
        <w:t>문단 176  ·  [0600c14]</w:t>
      </w:r>
    </w:p>
    <w:p>
      <w:pPr/>
      <w:r>
        <w:rPr>
          <w:b/>
        </w:rPr>
        <w:t>원문</w:t>
      </w:r>
    </w:p>
    <w:p>
      <w:pPr>
        <w:pStyle w:val="SourceText"/>
      </w:pPr>
      <w:r>
        <w:rPr>
          <w:b w:val="0"/>
        </w:rPr>
        <w:t>[0600c14] 一切下第三有二十句是口密方便。聲教饒益。亦是垂迹引物歸本。一切見敬義有二種。一云淨名觀一切眾生即菩提相即大涅槃。是故皆敬。二云大士為其化主觸物沾恩。凡厥之流無不荷澤慕德知恩。是故一切皆恭敬供養。又是福田之上。夫無學羅漢尚是應供。何況淨名方便說法化歸本也。此一句通貫下十九句。所以然者。方便設教物不敬重化導豈弘。</w:t>
      </w:r>
    </w:p>
    <w:p>
      <w:pPr/>
      <w:r>
        <w:rPr>
          <w:b/>
        </w:rPr>
        <w:t>한국어 직역</w:t>
      </w:r>
    </w:p>
    <w:p>
      <w:pPr>
        <w:pStyle w:val="TranslationText"/>
      </w:pPr>
      <w:r>
        <w:rPr>
          <w:b w:val="0"/>
        </w:rPr>
        <w:t>‘일체’ 이하 셋째의 스무 구는 구밀의 방편이다. 음성의 가르침으로 이롭게 한다. 또한 적을 드리워 중생을 이끌어 본으로 돌아가게 하는 것이다. ‘일체가 보고 공경한다’는 뜻에는 두 가지가 있다. 첫째, 정명이 일체 중생을 곧 보리의 모습이며 곧 대열반이라고 관한다고 한다. 그러므로 모두 공경한다. 둘째, 대사는 그들의 교화주가 되어 사물에 닿을 때마다 은혜를 입힌다고 한다. 무릇 그 부류라면 그 은택을 입고 덕을 우러러 은혜를 아는 자가 없지 않다. 그러므로 일체가 모두 공경하고 공양한다. 또한 복전 가운데 으뜸이다. 무학의 아라한도 오히려 응공이다. 하물며 정명이 방편으로 설법하여 교화해 본으로 돌아가게 함에 있어서랴. 이 한 구는 아래 열아홉 구를 두루 꿴다. 그 까닭은 무엇인가. 방편으로 가르침을 베풀더라도 중생이 공경하고 중히 여기지 않는다면 교화가 어찌 널리 행해지겠는가.</w:t>
      </w:r>
    </w:p>
    <w:p>
      <w:pPr>
        <w:pStyle w:val="Heading2"/>
      </w:pPr>
      <w:r>
        <w:rPr>
          <w:b w:val="0"/>
        </w:rPr>
        <w:t>문단 177  ·  [0600c22]</w:t>
      </w:r>
    </w:p>
    <w:p>
      <w:pPr/>
      <w:r>
        <w:rPr>
          <w:b/>
        </w:rPr>
        <w:t>원문</w:t>
      </w:r>
    </w:p>
    <w:p>
      <w:pPr>
        <w:pStyle w:val="SourceText"/>
      </w:pPr>
      <w:r>
        <w:rPr>
          <w:b w:val="0"/>
        </w:rPr>
        <w:t>[0600c22] 執持正法攝諸長幼。外國立有德者以為三老秉持國法。此垂迹也。言長幼者何但人有長幼。一切善根亦有大小則是長幼。長幼雖殊論其善根不出四教。赴四根機攝歸四土。</w:t>
      </w:r>
    </w:p>
    <w:p>
      <w:pPr/>
      <w:r>
        <w:rPr>
          <w:b/>
        </w:rPr>
        <w:t>한국어 직역</w:t>
      </w:r>
    </w:p>
    <w:p>
      <w:pPr>
        <w:pStyle w:val="TranslationText"/>
      </w:pPr>
      <w:r>
        <w:rPr>
          <w:b w:val="0"/>
        </w:rPr>
        <w:t>정법을 잡아 지니며 장유를 거두어들인다. 외국에서는 덕 있는 이를 세 노인으로 세워 나라의 법을 맡아 지니게 한다. 이는 적을 드리운 것이다. ‘장유’라 한 것은 어찌 사람에게만 어른과 어린이가 있기 때문이겠는가. 일체 선근에도 크고 작음이 있으니 이것이 곧 장유이다. 장유는 비록 다르지만 그 선근을 논하면 사교를 벗어나지 않는다. 네 근기에 응하여 거두어 사토로 돌아가게 한다.</w:t>
      </w:r>
    </w:p>
    <w:p>
      <w:pPr>
        <w:pStyle w:val="Heading2"/>
      </w:pPr>
      <w:r>
        <w:rPr>
          <w:b w:val="0"/>
        </w:rPr>
        <w:t>문단 178  ·  [0600c27]</w:t>
      </w:r>
    </w:p>
    <w:p>
      <w:pPr/>
      <w:r>
        <w:rPr>
          <w:b/>
        </w:rPr>
        <w:t>원문</w:t>
      </w:r>
    </w:p>
    <w:p>
      <w:pPr>
        <w:pStyle w:val="SourceText"/>
      </w:pPr>
      <w:r>
        <w:rPr>
          <w:b w:val="0"/>
        </w:rPr>
        <w:t>[0600c27] 一切治生諧偶雖獲俗利。不以喜悅稱意為諧獲利為偶。迹同凡俗求世勝利。不以為喜者引物歸本故不喜悅。凡夫愛心喜悅結惑覆四善根。大士引物情無所著。物著情破四善根發攝歸四土。復次菩薩證四功德三權是俗。修此三法發生定慧名得俗利為人說此名曰治生。聞者得益名為諧偶。菩薩常行捨行名為不悅。</w:t>
      </w:r>
    </w:p>
    <w:p>
      <w:pPr/>
      <w:r>
        <w:rPr>
          <w:b/>
        </w:rPr>
        <w:t>한국어 직역</w:t>
      </w:r>
    </w:p>
    <w:p>
      <w:pPr>
        <w:pStyle w:val="TranslationText"/>
      </w:pPr>
      <w:r>
        <w:rPr>
          <w:b w:val="0"/>
        </w:rPr>
        <w:t>일체의 생업이 조화롭게 맞아 비록 세속의 이익을 얻더라도, 기뻐하지 않는다. 뜻에 맞는 것을 ‘해(諧)’라 하고 이익을 얻는 것을 ‘우(偶)’라 한다. 적은 범속과 같아서 세간의 뛰어난 이익을 구한다. 기뻐하지 않는 것은 중생을 이끌어 본으로 돌아가게 하기 때문에 기뻐하지 않는 것이다. 범부가 애착하는 마음으로 기뻐하면 결혹이 네 선근을 덮는다. 대사가 중생을 이끌 때 마음에는 집착하는 바가 없다. 중생의 집착하는 마음을 깨뜨리면 네 선근이 발하여 사토로 거두어 돌아가게 된다. 또 보살이 네 공덕을 증득하는데, 세 가지 권은 속이다. 이 세 법을 닦아 선정과 지혜를 일으키는 것을 세속의 이익을 얻는다고 하고, 남을 위해 이를 설하는 것을 생업을 다스린다고 한다. 듣는 이가 이익을 얻는 것을 ‘조화롭게 맞음’이라 한다. 보살은 항상 사행을 행하므로 기뻐하지 않는다고 한다.</w:t>
      </w:r>
    </w:p>
    <w:p>
      <w:pPr>
        <w:pStyle w:val="Heading2"/>
      </w:pPr>
      <w:r>
        <w:rPr>
          <w:b w:val="0"/>
        </w:rPr>
        <w:t>문단 179  ·  [0601a05]</w:t>
      </w:r>
    </w:p>
    <w:p>
      <w:pPr/>
      <w:r>
        <w:rPr>
          <w:b/>
        </w:rPr>
        <w:t>원문</w:t>
      </w:r>
    </w:p>
    <w:p>
      <w:pPr>
        <w:pStyle w:val="SourceText"/>
      </w:pPr>
      <w:r>
        <w:rPr>
          <w:b w:val="0"/>
        </w:rPr>
        <w:t>[0601a05] 遊於四衢饒益眾生。示迹同凡遊四達路表遊四諦。用四四諦益四眾生引入四土。</w:t>
      </w:r>
    </w:p>
    <w:p>
      <w:pPr/>
      <w:r>
        <w:rPr>
          <w:b/>
        </w:rPr>
        <w:t>한국어 직역</w:t>
      </w:r>
    </w:p>
    <w:p>
      <w:pPr>
        <w:pStyle w:val="TranslationText"/>
      </w:pPr>
      <w:r>
        <w:rPr>
          <w:b w:val="0"/>
        </w:rPr>
        <w:t>네 갈림길에 노닐며 중생을 이롭게 한다. 적을 나타내어 범부와 같이 사통팔달한 길에 노니는 것은 사제를 유행함을 나타낸다. 네 가지 사제를 써서 네 종류 중생을 이롭게 하여 사토에 들어가게 한다.</w:t>
      </w:r>
    </w:p>
    <w:p>
      <w:pPr>
        <w:pStyle w:val="Heading2"/>
      </w:pPr>
      <w:r>
        <w:rPr>
          <w:b w:val="0"/>
        </w:rPr>
        <w:t>문단 180  ·  [0601a07]</w:t>
      </w:r>
    </w:p>
    <w:p>
      <w:pPr/>
      <w:r>
        <w:rPr>
          <w:b/>
        </w:rPr>
        <w:t>원문</w:t>
      </w:r>
    </w:p>
    <w:p>
      <w:pPr>
        <w:pStyle w:val="SourceText"/>
      </w:pPr>
      <w:r>
        <w:rPr>
          <w:b w:val="0"/>
        </w:rPr>
        <w:t>[0601a07] 入治正法救護一切迹。同凡俗用禮用刑。凡人執法多有枉滯。菩薩治正為護眾生方便與奪。因用四教救拔引入四種淨土也。非是捨道謬致參掌。</w:t>
      </w:r>
    </w:p>
    <w:p>
      <w:pPr/>
      <w:r>
        <w:rPr>
          <w:b/>
        </w:rPr>
        <w:t>한국어 직역</w:t>
      </w:r>
    </w:p>
    <w:p>
      <w:pPr>
        <w:pStyle w:val="TranslationText"/>
      </w:pPr>
      <w:r>
        <w:rPr>
          <w:b w:val="0"/>
        </w:rPr>
        <w:t>정법을 다스리는 데 들어가 일체를 구호한다는 것은 적이다. 범속과 같이 예를 쓰고 형벌을 쓴다. 범인이 법을 집행하면 잘못되고 막히는 일이 많다. 보살이 바르게 다스리는 것은 중생을 보호하기 위해 방편으로 주기도 하고 빼앗기도 하는 것이다. 그에 따라 사교를 써서 구제하고 네 가지 정토에 들어가게 한다. 도를 버리고 그릇되게 정사에 참여한 것이 아니다.</w:t>
      </w:r>
    </w:p>
    <w:p>
      <w:pPr>
        <w:pStyle w:val="Heading2"/>
      </w:pPr>
      <w:r>
        <w:rPr>
          <w:b w:val="0"/>
        </w:rPr>
        <w:t>문단 181  ·  [0601a10]</w:t>
      </w:r>
    </w:p>
    <w:p>
      <w:pPr/>
      <w:r>
        <w:rPr>
          <w:b/>
        </w:rPr>
        <w:t>원문</w:t>
      </w:r>
    </w:p>
    <w:p>
      <w:pPr>
        <w:pStyle w:val="SourceText"/>
      </w:pPr>
      <w:r>
        <w:rPr>
          <w:b w:val="0"/>
        </w:rPr>
        <w:t>[0601a10] 入講論處導以大乘迹。入凡小所應行處方便為說四教大乘引入四土。</w:t>
      </w:r>
    </w:p>
    <w:p>
      <w:pPr/>
      <w:r>
        <w:rPr>
          <w:b/>
        </w:rPr>
        <w:t>한국어 직역</w:t>
      </w:r>
    </w:p>
    <w:p>
      <w:pPr>
        <w:pStyle w:val="TranslationText"/>
      </w:pPr>
      <w:r>
        <w:rPr>
          <w:b w:val="0"/>
        </w:rPr>
        <w:t>강론하는 곳에 들어가 대승으로 인도한다는 것은 적이다. 범부와 소승이 마땅히 행하는 곳에 들어가 방편으로 사교의 대승을 설하여 사토에 들어가게 한다.</w:t>
      </w:r>
    </w:p>
    <w:p>
      <w:pPr>
        <w:pStyle w:val="Heading2"/>
      </w:pPr>
      <w:r>
        <w:rPr>
          <w:b w:val="0"/>
        </w:rPr>
        <w:t>문단 182  ·  [0601a12]</w:t>
      </w:r>
    </w:p>
    <w:p>
      <w:pPr/>
      <w:r>
        <w:rPr>
          <w:b/>
        </w:rPr>
        <w:t>원문</w:t>
      </w:r>
    </w:p>
    <w:p>
      <w:pPr>
        <w:pStyle w:val="SourceText"/>
      </w:pPr>
      <w:r>
        <w:rPr>
          <w:b w:val="0"/>
        </w:rPr>
        <w:t>[0601a12] 入諸學堂誘開[1]瞳[2]矇迹。入學堂誘開[＊]瞳矇。幼小曰[＊]瞳情昧曰[＊]矇。四種善根微小為無明惑障。出世解未開謂之[＊]瞳[＊]矇。四教引接破其惑障。開四善根增長成就來生四土。</w:t>
      </w:r>
    </w:p>
    <w:p>
      <w:pPr/>
      <w:r>
        <w:rPr>
          <w:b/>
        </w:rPr>
        <w:t>한국어 직역</w:t>
      </w:r>
    </w:p>
    <w:p>
      <w:pPr>
        <w:pStyle w:val="TranslationText"/>
      </w:pPr>
      <w:r>
        <w:rPr>
          <w:b w:val="0"/>
        </w:rPr>
        <w:t>여러 학당에 들어가 [1]동몽(瞳矇)을 [2]열어 이끈다는 것은 적이다. 학당에 들어가 [＊]동몽을 열어 이끈다. 어린 것을 [＊]동이라 하고 정서가 어두운 것을 [＊]몽이라 한다. 네 종류 선근이 미약하여 무명혹에 장애받는 것이다. 출세간의 이해가 아직 열리지 않은 것을 [＊]동[＊]몽이라 한다. 사교로 이끌어 접하여 그 혹장을 깨뜨린다. 네 선근을 열어 자라 성취하게 하여 사토에 와서 태어나게 한다.</w:t>
      </w:r>
    </w:p>
    <w:p>
      <w:pPr>
        <w:pStyle w:val="EditorialNote"/>
      </w:pPr>
      <w:r>
        <w:rPr>
          <w:b w:val="0"/>
        </w:rPr>
        <w:t>교감·번역 메모 | [교감/판독 주의] 원문은 ‘誘開[1]瞳[2]矇’이다. [1]·[2]를 보존하고 ‘瞳矇’을 임의로 ‘童蒙’ 등으로 정규화하지 않았다.</w:t>
      </w:r>
    </w:p>
    <w:p>
      <w:pPr>
        <w:pStyle w:val="EditorialNote"/>
      </w:pPr>
      <w:r>
        <w:rPr>
          <w:b w:val="0"/>
        </w:rPr>
        <w:t>교감·번역 메모 | [교감] 원문의 [＊]는 반복 교감표지이다.</w:t>
      </w:r>
    </w:p>
    <w:p>
      <w:pPr>
        <w:pStyle w:val="EditorialNote"/>
      </w:pPr>
      <w:r>
        <w:rPr>
          <w:b w:val="0"/>
        </w:rPr>
        <w:t>교감·번역 메모 | [교감/자형 주의] ‘[＊]瞳’·‘[＊]矇’의 자형과 교감표지를 원문대로 보존하였다.</w:t>
      </w:r>
    </w:p>
    <w:p>
      <w:pPr>
        <w:pStyle w:val="Heading2"/>
      </w:pPr>
      <w:r>
        <w:rPr>
          <w:b w:val="0"/>
        </w:rPr>
        <w:t>문단 183  ·  [0601a16]</w:t>
      </w:r>
    </w:p>
    <w:p>
      <w:pPr/>
      <w:r>
        <w:rPr>
          <w:b/>
        </w:rPr>
        <w:t>원문</w:t>
      </w:r>
    </w:p>
    <w:p>
      <w:pPr>
        <w:pStyle w:val="SourceText"/>
      </w:pPr>
      <w:r>
        <w:rPr>
          <w:b w:val="0"/>
        </w:rPr>
        <w:t>[0601a16] 入諸婬舍示欲之過迹。入婬舍為說九孔常流污穢不淨令知欲過。欲心若息四善根發。若貪染四法亦名為婬。知貪愛過不染不著。以淨心故得入不思議之四土也。故文云先以欲鉤牽後令入佛智。</w:t>
      </w:r>
    </w:p>
    <w:p>
      <w:pPr/>
      <w:r>
        <w:rPr>
          <w:b/>
        </w:rPr>
        <w:t>한국어 직역</w:t>
      </w:r>
    </w:p>
    <w:p>
      <w:pPr>
        <w:pStyle w:val="TranslationText"/>
      </w:pPr>
      <w:r>
        <w:rPr>
          <w:b w:val="0"/>
        </w:rPr>
        <w:t>여러 음사에 들어가 욕심의 허물을 보인다는 것은 적이다. 음사에 들어가 아홉 구멍에서 늘 더러운 것이 흘러 청정하지 않다고 설하여 욕심의 허물을 알게 한다. 욕심이 그치면 네 선근이 발한다. 만약 네 법을 탐하고 물드는 것도 또한 음(婬)이라 한다. 탐애의 허물을 알아 물들지도 집착하지도 않는다. 마음이 청정하기 때문에 불사의한 사토에 들어갈 수 있다. 그러므로 글에서 “먼저 욕망의 갈고리로 끌어당긴 뒤에 부처의 지혜에 들게 한다”고 한다.</w:t>
      </w:r>
    </w:p>
    <w:p>
      <w:pPr>
        <w:pStyle w:val="Heading2"/>
      </w:pPr>
      <w:r>
        <w:rPr>
          <w:b w:val="0"/>
        </w:rPr>
        <w:t>문단 184  ·  [0601a21]</w:t>
      </w:r>
    </w:p>
    <w:p>
      <w:pPr/>
      <w:r>
        <w:rPr>
          <w:b/>
        </w:rPr>
        <w:t>원문</w:t>
      </w:r>
    </w:p>
    <w:p>
      <w:pPr>
        <w:pStyle w:val="SourceText"/>
      </w:pPr>
      <w:r>
        <w:rPr>
          <w:b w:val="0"/>
        </w:rPr>
        <w:t>[0601a21] 入諸酒肆能立其志迹。入酒肆酒有三十六失。凡人若飲昏神亂道勝志皆頹。大士能自立志又令他立。行因不退引入四土。復次酒是煩惱肆。即五陰凡夫飲煩惱酒。二乘飲空無相酒未吐此酒。故於佛性生無常想。故大經云持空三昧瓶醉般若無相。通教同二乘別教見中未了醉無明酒。大士雖復入諸煩惱用為佛事。縱飲千鐘而不昏亂故云能立其志。</w:t>
      </w:r>
    </w:p>
    <w:p>
      <w:pPr/>
      <w:r>
        <w:rPr>
          <w:b/>
        </w:rPr>
        <w:t>한국어 직역</w:t>
      </w:r>
    </w:p>
    <w:p>
      <w:pPr>
        <w:pStyle w:val="TranslationText"/>
      </w:pPr>
      <w:r>
        <w:rPr>
          <w:b w:val="0"/>
        </w:rPr>
        <w:t>여러 술집에 들어가도 그 뜻을 세울 수 있다는 것은 적이다. 술집에 들어가는데, 술에는 서른여섯 가지 허물이 있다. 범인이 마시면 정신이 흐리고 도를 어지럽혀 뛰어난 뜻이 모두 무너진다. 대사는 스스로 뜻을 세울 수 있고 또 남으로 하여금 세우게 한다. 행의 인이 물러나지 않게 하여 사토에 들어가게 한다. 또 술은 번뇌이고, 술집은 곧 오음이다. 범부는 번뇌의 술을 마신다. 이승은 공·무상의 술을 마시고 아직 이 술을 토해내지 못했다. 그러므로 불성에 대해 무상하다는 생각을 낸다. 그러므로 『대경』에서 “공삼매의 병을 지니고 반야의 무상에 취한다”고 하였다. 통교는 이승과 같고, 별교는 중도를 보았으나 아직 밝히지 못해 무명의 술에 취한다. 대사는 비록 여러 번뇌에 들어가더라도 그것을 불사로 삼는다. 비록 천 종을 마셔도 혼란하지 않으므로 “그 뜻을 세울 수 있다”고 한다.</w:t>
      </w:r>
    </w:p>
    <w:p>
      <w:pPr>
        <w:pStyle w:val="Heading2"/>
      </w:pPr>
      <w:r>
        <w:rPr>
          <w:b w:val="0"/>
        </w:rPr>
        <w:t>문단 185  ·  [0601a29]</w:t>
      </w:r>
    </w:p>
    <w:p>
      <w:pPr/>
      <w:r>
        <w:rPr>
          <w:b/>
        </w:rPr>
        <w:t>원문</w:t>
      </w:r>
    </w:p>
    <w:p>
      <w:pPr>
        <w:pStyle w:val="SourceText"/>
      </w:pPr>
      <w:r>
        <w:rPr>
          <w:b w:val="0"/>
        </w:rPr>
        <w:t>[0601a29] 若在長者長者中尊為說勝法。此下歎尊勝之德。用口密方便益物。大士無方尊卑皆現。今偏舉尊勝者為成歎德。故德為物軌居群賢之上。言長者中尊者。世間長者鄉閭[3]懷勝故自為貴。大士迹同德過於彼故為所尊。先說世俗勝法[4]皆令揖伏。次赴四機說四勝法。既為所尊無不從順。引不思議四土。</w:t>
      </w:r>
    </w:p>
    <w:p>
      <w:pPr/>
      <w:r>
        <w:rPr>
          <w:b/>
        </w:rPr>
        <w:t>한국어 직역</w:t>
      </w:r>
    </w:p>
    <w:p>
      <w:pPr>
        <w:pStyle w:val="TranslationText"/>
      </w:pPr>
      <w:r>
        <w:rPr>
          <w:b w:val="0"/>
        </w:rPr>
        <w:t>장자 가운데 있으면 장자 중에 존귀하여 그들을 위해 뛰어난 법을 설한다. 이 아래는 존승의 덕을 찬탄한다. 구밀의 방편으로 중생을 이롭게 한다. 대사는 일정한 방소가 없어 존귀한 이와 비천한 이에게 모두 나타난다. 이제 특별히 존승한 경우를 든 것은 덕을 찬탄하기 위해서이다. 그러므로 덕이 중생의 모범이 되어 여러 현자보다 위에 있다. ‘장자 중에 존귀하다’고 한 것은, 세간의 장자가 향리에서 [3]뛰어남을 품었기 때문에 스스로 귀하게 여긴다는 뜻이다. 대사가 적으로 그들과 같으면서 덕은 그들보다 뛰어나므로 존중받는다. 먼저 세속의 뛰어난 법[4]을 설해 모두가 공경하고 복종하게 한다. 다음으로 네 근기에 응하여 네 가지 뛰어난 법을 설한다. 이미 존중받으므로 따르지 않는 이가 없다. 그들을 불사의한 사토로 인도한다.</w:t>
      </w:r>
    </w:p>
    <w:p>
      <w:pPr>
        <w:pStyle w:val="EditorialNote"/>
      </w:pPr>
      <w:r>
        <w:rPr>
          <w:b w:val="0"/>
        </w:rPr>
        <w:t>교감·번역 메모 | [교감/구문 주의] ‘鄉閭[3]懷勝’의 [3]은 교감·편집 표지이며, ‘懷勝’의 정확한 저본 관계는 외부 대조가 필요하다.</w:t>
      </w:r>
    </w:p>
    <w:p>
      <w:pPr>
        <w:pStyle w:val="EditorialNote"/>
      </w:pPr>
      <w:r>
        <w:rPr>
          <w:b w:val="0"/>
        </w:rPr>
        <w:t>교감·번역 메모 | [교감] ‘世俗勝法[4]’의 [4]는 교감·편집 표지이다.</w:t>
      </w:r>
    </w:p>
    <w:p>
      <w:pPr>
        <w:pStyle w:val="Heading2"/>
      </w:pPr>
      <w:r>
        <w:rPr>
          <w:b w:val="0"/>
        </w:rPr>
        <w:t>문단 186  ·  [0601b07]</w:t>
      </w:r>
    </w:p>
    <w:p>
      <w:pPr/>
      <w:r>
        <w:rPr>
          <w:b/>
        </w:rPr>
        <w:t>원문</w:t>
      </w:r>
    </w:p>
    <w:p>
      <w:pPr>
        <w:pStyle w:val="SourceText"/>
      </w:pPr>
      <w:r>
        <w:rPr>
          <w:b w:val="0"/>
        </w:rPr>
        <w:t>[0601b07] 若在居士居士中尊斷其貪著。外國居財一億稱下居士乃至百億名上居士。此土居家德素亦名居士。今謂居家多財大富之士名為居士。常以財利為懷。淨名迹示勝德。[5]雖積財無量惠施不窮。故為彼所尊。因隨彼機說四檀法令離貪著引入淨土。</w:t>
      </w:r>
    </w:p>
    <w:p>
      <w:pPr/>
      <w:r>
        <w:rPr>
          <w:b/>
        </w:rPr>
        <w:t>한국어 직역</w:t>
      </w:r>
    </w:p>
    <w:p>
      <w:pPr>
        <w:pStyle w:val="TranslationText"/>
      </w:pPr>
      <w:r>
        <w:rPr>
          <w:b w:val="0"/>
        </w:rPr>
        <w:t>거사 가운데 있으면 거사 중에 존귀하여 그 탐착을 끊게 한다. 외국에서는 재산 일억을 가진 이를 하거사라 하고 나아가 백억을 가진 이를 상거사라 한다. 이 땅에서는 재가하면서 덕이 평소부터 있는 이도 거사라 한다. 이제 말하건대, 재가하면서 재물이 많고 크게 부유한 이를 거사라 한다. 항상 재물과 이익을 마음에 둔다. 정명은 적으로 뛰어난 덕을 보인다. [5] 비록 재물을 한량없이 쌓아도 베풂이 다하지 않는다. 그러므로 그들에게 존중받는다. 그 근기에 따라 네 가지 보시법을 설하여 탐착을 떠나게 하고 정토에 들어가게 한다.</w:t>
      </w:r>
    </w:p>
    <w:p>
      <w:pPr>
        <w:pStyle w:val="EditorialNote"/>
      </w:pPr>
      <w:r>
        <w:rPr>
          <w:b w:val="0"/>
        </w:rPr>
        <w:t>교감·번역 메모 | [교감] 원문은 ‘[5]雖積財無量…’이다. [5]를 원문 위치에 그대로 보존하였다.</w:t>
      </w:r>
    </w:p>
    <w:p>
      <w:pPr>
        <w:pStyle w:val="Heading2"/>
      </w:pPr>
      <w:r>
        <w:rPr>
          <w:b w:val="0"/>
        </w:rPr>
        <w:t>문단 187  ·  [0601b12]</w:t>
      </w:r>
    </w:p>
    <w:p>
      <w:pPr/>
      <w:r>
        <w:rPr>
          <w:b/>
        </w:rPr>
        <w:t>원문</w:t>
      </w:r>
    </w:p>
    <w:p>
      <w:pPr>
        <w:pStyle w:val="SourceText"/>
      </w:pPr>
      <w:r>
        <w:rPr>
          <w:b w:val="0"/>
        </w:rPr>
        <w:t>[0601b12] 若在剎利剎利中尊教以忍辱。剎利此云王種即大田主。淨名迹示慈忍勝德故為所尊。教以忍辱者。剎利自在多恣威嚴故教忍辱。依四根性四教赴之說諸慈忍。</w:t>
      </w:r>
    </w:p>
    <w:p>
      <w:pPr/>
      <w:r>
        <w:rPr>
          <w:b/>
        </w:rPr>
        <w:t>한국어 직역</w:t>
      </w:r>
    </w:p>
    <w:p>
      <w:pPr>
        <w:pStyle w:val="TranslationText"/>
      </w:pPr>
      <w:r>
        <w:rPr>
          <w:b w:val="0"/>
        </w:rPr>
        <w:t>찰리 가운데 있으면 찰리 중에 존귀하여 인욕을 가르친다. 찰리는 여기서 왕종이라 하니 곧 큰 토지의 주인이다. 정명은 적으로 자비와 인욕의 뛰어난 덕을 보이므로 존중받는다. ‘인욕을 가르친다’는 것은, 찰리는 자재하여 위엄을 마음대로 부리는 일이 많으므로 인욕을 가르친다는 것이다. 네 가지 근성에 의거하여 사교로 그들에게 응해 여러 자비와 인욕을 설한다.</w:t>
      </w:r>
    </w:p>
    <w:p>
      <w:pPr>
        <w:pStyle w:val="Heading2"/>
      </w:pPr>
      <w:r>
        <w:rPr>
          <w:b w:val="0"/>
        </w:rPr>
        <w:t>문단 188  ·  [0601b16]</w:t>
      </w:r>
    </w:p>
    <w:p>
      <w:pPr/>
      <w:r>
        <w:rPr>
          <w:b/>
        </w:rPr>
        <w:t>원문</w:t>
      </w:r>
    </w:p>
    <w:p>
      <w:pPr>
        <w:pStyle w:val="SourceText"/>
      </w:pPr>
      <w:r>
        <w:rPr>
          <w:b w:val="0"/>
        </w:rPr>
        <w:t>[0601b16] 若在婆羅門婆羅門中尊除其我慢。婆羅門此云外意。世世相承外學高良。又云淨行。淨名垂迹外學超殊。莫[6]之能比故為所尊。諸婆羅門自恃淨行。我心輕他。若覩淨名深學勝法我慢自摧。依四根性以四教法如應為說各離我心。</w:t>
      </w:r>
    </w:p>
    <w:p>
      <w:pPr/>
      <w:r>
        <w:rPr>
          <w:b/>
        </w:rPr>
        <w:t>한국어 직역</w:t>
      </w:r>
    </w:p>
    <w:p>
      <w:pPr>
        <w:pStyle w:val="TranslationText"/>
      </w:pPr>
      <w:r>
        <w:rPr>
          <w:b w:val="0"/>
        </w:rPr>
        <w:t>바라문 가운데 있으면 바라문 중에 존귀하여 그 아만을 제거한다. 바라문은 여기서 외의(外意)라 한다. 대대로 외학을 이어 학문이 높고 훌륭하다. 또 청정행이라 한다. 정명은 적을 드리워 외학이 뛰어남을 나타낸다. 아무도 [6] 그와 견줄 수 없으므로 존중받는다. 여러 바라문은 스스로 청정행을 믿는다. 아상으로 남을 업신여긴다. 정명의 깊은 학문과 뛰어난 법을 보면 아만이 저절로 꺾인다. 네 가지 근성에 의거하여 사교의 법을 마땅함에 따라 설해 각각 아상을 떠나게 한다.</w:t>
      </w:r>
    </w:p>
    <w:p>
      <w:pPr>
        <w:pStyle w:val="EditorialNote"/>
      </w:pPr>
      <w:r>
        <w:rPr>
          <w:b w:val="0"/>
        </w:rPr>
        <w:t>교감·번역 메모 | [교감] ‘莫[6]之能比’의 [6]은 교감·편집 표지이다.</w:t>
      </w:r>
    </w:p>
    <w:p>
      <w:pPr>
        <w:pStyle w:val="Heading2"/>
      </w:pPr>
      <w:r>
        <w:rPr>
          <w:b w:val="0"/>
        </w:rPr>
        <w:t>문단 189  ·  [0601b21]</w:t>
      </w:r>
    </w:p>
    <w:p>
      <w:pPr/>
      <w:r>
        <w:rPr>
          <w:b/>
        </w:rPr>
        <w:t>원문</w:t>
      </w:r>
    </w:p>
    <w:p>
      <w:pPr>
        <w:pStyle w:val="SourceText"/>
      </w:pPr>
      <w:r>
        <w:rPr>
          <w:b w:val="0"/>
        </w:rPr>
        <w:t>[0601b21] 若在大臣大臣中尊教以正法。國之大臣各有所掌。或有不明。淨名迹同。示以明達故為所尊。治道正法依四根性乃至引入四土。</w:t>
      </w:r>
    </w:p>
    <w:p>
      <w:pPr/>
      <w:r>
        <w:rPr>
          <w:b/>
        </w:rPr>
        <w:t>한국어 직역</w:t>
      </w:r>
    </w:p>
    <w:p>
      <w:pPr>
        <w:pStyle w:val="TranslationText"/>
      </w:pPr>
      <w:r>
        <w:rPr>
          <w:b w:val="0"/>
        </w:rPr>
        <w:t>대신 가운데 있으면 대신 중에 존귀하여 정법으로 가르친다. 나라의 대신은 각각 맡은 바가 있다. 혹 밝지 못한 이도 있다. 정명은 적으로 그들과 같다. 밝게 통달함을 보여 주므로 존중받는다. 치도와 정법을 네 가지 근성에 맞추어 설하고 나아가 사토에 들어가게 한다.</w:t>
      </w:r>
    </w:p>
    <w:p>
      <w:pPr>
        <w:pStyle w:val="Heading2"/>
      </w:pPr>
      <w:r>
        <w:rPr>
          <w:b w:val="0"/>
        </w:rPr>
        <w:t>문단 190  ·  [0601b24]</w:t>
      </w:r>
    </w:p>
    <w:p>
      <w:pPr/>
      <w:r>
        <w:rPr>
          <w:b/>
        </w:rPr>
        <w:t>원문</w:t>
      </w:r>
    </w:p>
    <w:p>
      <w:pPr>
        <w:pStyle w:val="SourceText"/>
      </w:pPr>
      <w:r>
        <w:rPr>
          <w:b w:val="0"/>
        </w:rPr>
        <w:t>[0601b24] 若在王子王子中尊示以忠孝。淨名迹示明達孝敬故為所尊。王子者為子為臣。為子須孝為臣須忠。依四根性用以四教。為說四種誠孝之道。乃為四種法王之子。順四教行名之為孝。不惜身命弘宣四教即名為忠。引諸眾生令入四土。</w:t>
      </w:r>
    </w:p>
    <w:p>
      <w:pPr/>
      <w:r>
        <w:rPr>
          <w:b/>
        </w:rPr>
        <w:t>한국어 직역</w:t>
      </w:r>
    </w:p>
    <w:p>
      <w:pPr>
        <w:pStyle w:val="TranslationText"/>
      </w:pPr>
      <w:r>
        <w:rPr>
          <w:b w:val="0"/>
        </w:rPr>
        <w:t>왕자 가운데 있으면 왕자 중에 존귀하여 충효를 보인다. 정명은 적으로 밝게 통달하고 효도하며 공경함을 보이므로 존중받는다. 왕자는 자식이면서 신하이다. 자식으로서는 효도해야 하고 신하로서는 충성해야 한다. 네 가지 근성에 의거하여 사교를 쓴다. 그들을 위해 네 가지 성실과 효도의 도를 설한다. 그리하여 네 종류 법왕의 아들이 되게 한다. 사교의 행을 따르는 것을 효라 한다. 몸과 목숨을 아끼지 않고 사교를 널리 선양하는 것을 충이라 한다. 여러 중생을 인도하여 사토에 들어가게 한다.</w:t>
      </w:r>
    </w:p>
    <w:p>
      <w:pPr>
        <w:pStyle w:val="Heading2"/>
      </w:pPr>
      <w:r>
        <w:rPr>
          <w:b w:val="0"/>
        </w:rPr>
        <w:t>문단 191  ·  [0601c01]</w:t>
      </w:r>
    </w:p>
    <w:p>
      <w:pPr/>
      <w:r>
        <w:rPr>
          <w:b/>
        </w:rPr>
        <w:t>원문</w:t>
      </w:r>
    </w:p>
    <w:p>
      <w:pPr>
        <w:pStyle w:val="SourceText"/>
      </w:pPr>
      <w:r>
        <w:rPr>
          <w:b w:val="0"/>
        </w:rPr>
        <w:t>[0601c01] 若在內官內官中尊化政宮女。外國國法以七世不邪行有德者以為內官。委信入宮整理內事以為心祕。淨名迹示最上無過為所尊也。宮女既被外制。內生邪想覆宿善根。大士赴機說四八道令得正見引入四土。</w:t>
      </w:r>
    </w:p>
    <w:p>
      <w:pPr/>
      <w:r>
        <w:rPr>
          <w:b/>
        </w:rPr>
        <w:t>한국어 직역</w:t>
      </w:r>
    </w:p>
    <w:p>
      <w:pPr>
        <w:pStyle w:val="TranslationText"/>
      </w:pPr>
      <w:r>
        <w:rPr>
          <w:b w:val="0"/>
        </w:rPr>
        <w:t>내관 가운데 있으면 내관 중에 존귀하여 궁녀를 교화해 바르게 다스린다. 외국의 국법에서는 칠대 동안 삿된 행이 없고 덕 있는 이를 내관으로 삼는다. 신임하여 궁중에 들여보내 안의 일을 정리하게 하고 마음의 비밀한 일도 맡긴다. 정명은 적으로 가장 뛰어나 허물이 없음을 보여 주므로 존중받는다. 궁녀들은 이미 밖으로 제약을 받는다. 안으로 삿된 생각을 내어 숙세의 선근을 덮는다. 대사는 근기에 응하여 네 가지 팔정도를 설해 정견을 얻게 하고 사토에 들어가게 한다.</w:t>
      </w:r>
    </w:p>
    <w:p>
      <w:pPr>
        <w:pStyle w:val="Heading2"/>
      </w:pPr>
      <w:r>
        <w:rPr>
          <w:b w:val="0"/>
        </w:rPr>
        <w:t>문단 192  ·  [0601c05]</w:t>
      </w:r>
    </w:p>
    <w:p>
      <w:pPr/>
      <w:r>
        <w:rPr>
          <w:b/>
        </w:rPr>
        <w:t>원문</w:t>
      </w:r>
    </w:p>
    <w:p>
      <w:pPr>
        <w:pStyle w:val="SourceText"/>
      </w:pPr>
      <w:r>
        <w:rPr>
          <w:b w:val="0"/>
        </w:rPr>
        <w:t>[0601c05] 若在庶民庶民中尊令興福力。庶民少福報。居貧下常鄙不逮絕慕上流。</w:t>
      </w:r>
    </w:p>
    <w:p>
      <w:pPr/>
      <w:r>
        <w:rPr>
          <w:b/>
        </w:rPr>
        <w:t>한국어 직역</w:t>
      </w:r>
    </w:p>
    <w:p>
      <w:pPr>
        <w:pStyle w:val="TranslationText"/>
      </w:pPr>
      <w:r>
        <w:rPr>
          <w:b w:val="0"/>
        </w:rPr>
        <w:t>서민 가운데 있으면 서민 중에 존귀하여 복의 힘을 일으키게 한다. 서민은 복보가 적다. 가난하고 낮은 곳에 살며 늘 비천하여 높은 부류에 미치지 못함을 한탄한다.</w:t>
      </w:r>
    </w:p>
    <w:p>
      <w:pPr>
        <w:pStyle w:val="EditorialNote"/>
      </w:pPr>
      <w:r>
        <w:rPr>
          <w:b w:val="0"/>
        </w:rPr>
        <w:t>교감·번역 메모 | [구문 불확실] ‘居貧下常鄙不逮絕慕上流’는 구두가 압축되어 있다. 문맥상 서민이 빈한하고 낮은 처지에서 상류에 미치지 못함을 말하는 것으로 최소 직역하였다.</w:t>
      </w:r>
    </w:p>
    <w:p>
      <w:pPr>
        <w:pStyle w:val="Heading2"/>
      </w:pPr>
      <w:r>
        <w:rPr>
          <w:b w:val="0"/>
        </w:rPr>
        <w:t>문단 193  ·  [0601c07]</w:t>
      </w:r>
    </w:p>
    <w:p>
      <w:pPr/>
      <w:r>
        <w:rPr>
          <w:b/>
        </w:rPr>
        <w:t>원문</w:t>
      </w:r>
    </w:p>
    <w:p>
      <w:pPr>
        <w:pStyle w:val="SourceText"/>
      </w:pPr>
      <w:r>
        <w:rPr>
          <w:b w:val="0"/>
        </w:rPr>
        <w:t>[0601c07] 大士雖迹示居高而汎愛群下。庶民感荷倍加尊重。隨其根性為說四教。檀施功力當生淨土得勝果報。</w:t>
      </w:r>
    </w:p>
    <w:p>
      <w:pPr/>
      <w:r>
        <w:rPr>
          <w:b/>
        </w:rPr>
        <w:t>한국어 직역</w:t>
      </w:r>
    </w:p>
    <w:p>
      <w:pPr>
        <w:pStyle w:val="TranslationText"/>
      </w:pPr>
      <w:r>
        <w:rPr>
          <w:b w:val="0"/>
        </w:rPr>
        <w:t>대사는 비록 적으로 높은 곳에 있음을 나타내지만 널리 아래의 무리를 사랑한다. 서민은 은혜를 입어 더욱 존중한다. 그 근성에 따라 사교를 설한다. 보시의 공덕과 힘으로 마땅히 정토에 태어나 뛰어난 과보를 얻게 한다.</w:t>
      </w:r>
    </w:p>
    <w:p>
      <w:pPr>
        <w:pStyle w:val="Heading2"/>
      </w:pPr>
      <w:r>
        <w:rPr>
          <w:b w:val="0"/>
        </w:rPr>
        <w:t>문단 194  ·  [0601c09]</w:t>
      </w:r>
    </w:p>
    <w:p>
      <w:pPr/>
      <w:r>
        <w:rPr>
          <w:b/>
        </w:rPr>
        <w:t>원문</w:t>
      </w:r>
    </w:p>
    <w:p>
      <w:pPr>
        <w:pStyle w:val="SourceText"/>
      </w:pPr>
      <w:r>
        <w:rPr>
          <w:b w:val="0"/>
        </w:rPr>
        <w:t>[0601c09] 若在梵天梵天中尊誨以勝慧。十八梵天於四禪四無量定多生味著。所入不深。淨名迹示觀練薰修深入無際。故為諸梵之所尊也。為說淨無垢禪善入出住方便勝慧隨其根性引入四土。</w:t>
      </w:r>
    </w:p>
    <w:p>
      <w:pPr/>
      <w:r>
        <w:rPr>
          <w:b/>
        </w:rPr>
        <w:t>한국어 직역</w:t>
      </w:r>
    </w:p>
    <w:p>
      <w:pPr>
        <w:pStyle w:val="TranslationText"/>
      </w:pPr>
      <w:r>
        <w:rPr>
          <w:b w:val="0"/>
        </w:rPr>
        <w:t>범천 가운데 있으면 범천 중에 존귀하여 뛰어난 지혜로 가르친다. 열여덟 범천은 사선과 사무량정에서 맛에 집착함이 많다. 들어간 바가 깊지 않다. 정명은 적으로 관·련·훈·수를 보여 한없이 깊이 들어간다. 그러므로 여러 범천에게 존중받는다. 청정하고 때 없는 선과 잘 들어가고 나오고 머무는 방편의 뛰어난 지혜를 설하여 그 근성에 따라 사토에 들어가게 한다.</w:t>
      </w:r>
    </w:p>
    <w:p>
      <w:pPr>
        <w:pStyle w:val="Heading2"/>
      </w:pPr>
      <w:r>
        <w:rPr>
          <w:b w:val="0"/>
        </w:rPr>
        <w:t>문단 195  ·  [0601c14]</w:t>
      </w:r>
    </w:p>
    <w:p>
      <w:pPr/>
      <w:r>
        <w:rPr>
          <w:b/>
        </w:rPr>
        <w:t>원문</w:t>
      </w:r>
    </w:p>
    <w:p>
      <w:pPr>
        <w:pStyle w:val="SourceText"/>
      </w:pPr>
      <w:r>
        <w:rPr>
          <w:b w:val="0"/>
        </w:rPr>
        <w:t>[0601c14] 若在帝釋帝釋中尊示現無常。釋天著樂自知沈沒。淨名離欲清高故為所敬。天主保常。大士為說無常十五觀門如大品智度明也。隨彼根性四教赴緣為說無常相。亦不同。三藏明無常生滅即有定相。通教無常皆如幻化。別教金剛已還皆是無常。圓教一切法趣無常是趣不過。四種教門引入四土。</w:t>
      </w:r>
    </w:p>
    <w:p>
      <w:pPr/>
      <w:r>
        <w:rPr>
          <w:b/>
        </w:rPr>
        <w:t>한국어 직역</w:t>
      </w:r>
    </w:p>
    <w:p>
      <w:pPr>
        <w:pStyle w:val="TranslationText"/>
      </w:pPr>
      <w:r>
        <w:rPr>
          <w:b w:val="0"/>
        </w:rPr>
        <w:t>제석 가운데 있으면 제석 중에 존귀하여 무상을 나타내 보인다. 제석천은 즐거움에 집착해 스스로 침몰함을 알지 못한다. 정명은 욕심을 떠나 청고하므로 공경받는다. 천주는 상주함을 보전하려 한다. 대사는 그를 위해 무상의 열다섯 관문을 설하니, 『대품』과 『지도론』에서 밝힌 것과 같다. 그 근성에 따라 사교로 인연에 응하여 무상의 모습을 설한다. 또한 서로 같지 않다. 삼장교는 무상을 생멸로 밝히므로 곧 일정한 상이 있다. 통교의 무상은 모두 환화와 같다. 별교에서는 금강심 이하가 모두 무상이다. 원교에서는 일체법이 무상으로 나아가되 그 나아감이 이를 넘지 않는다. 네 가지 교문으로 사토에 들어가게 한다.</w:t>
      </w:r>
    </w:p>
    <w:p>
      <w:pPr>
        <w:pStyle w:val="Heading2"/>
      </w:pPr>
      <w:r>
        <w:rPr>
          <w:b w:val="0"/>
        </w:rPr>
        <w:t>문단 196  ·  [0601c21]</w:t>
      </w:r>
    </w:p>
    <w:p>
      <w:pPr/>
      <w:r>
        <w:rPr>
          <w:b/>
        </w:rPr>
        <w:t>원문</w:t>
      </w:r>
    </w:p>
    <w:p>
      <w:pPr>
        <w:pStyle w:val="SourceText"/>
      </w:pPr>
      <w:r>
        <w:rPr>
          <w:b w:val="0"/>
        </w:rPr>
        <w:t>[0601c21] 若在護世護世中尊護諸眾生。四天王天在須彌半四埵而住。各主二部鬼神不令損害四洲人民。大士迹同慈悲護物復過於彼。故為所尊。隨彼根性如應說法。令起四種誓願護四善根眾生修四諦智。即是四王一諦各有見思二部鬼神。攝令不擾諸善心數。即是護諸眾生。逗緣說四教令護四種四諦所生正法。上一一事皆是引物來生不思議四土之哢胤也。說者深知。</w:t>
      </w:r>
    </w:p>
    <w:p>
      <w:pPr/>
      <w:r>
        <w:rPr>
          <w:b/>
        </w:rPr>
        <w:t>한국어 직역</w:t>
      </w:r>
    </w:p>
    <w:p>
      <w:pPr>
        <w:pStyle w:val="TranslationText"/>
      </w:pPr>
      <w:r>
        <w:rPr>
          <w:b w:val="0"/>
        </w:rPr>
        <w:t>호세천 가운데 있으면 호세천 중에 존귀하여 여러 중생을 보호한다. 사천왕천은 수미산 중턱의 네 봉우리에 머문다. 각각 두 부류의 귀신을 주관하여 사주의 인민을 해치지 못하게 한다. 대사는 적으로 그들과 같지만 자비로 중생을 보호함이 그들보다 뛰어나다. 그러므로 존중받는다. 그 근성에 따라 마땅하게 법을 설한다. 네 가지 서원을 일으켜 네 선근을 가진 중생을 보호하고 사제의 지혜를 닦게 한다. 곧 사왕에서 하나의 제가 각각 견혹·사혹 두 부류의 귀신을 지닌 셈이다. 그들을 거두어 여러 선한 심수를 어지럽히지 못하게 한다. 이것이 곧 여러 중생을 보호하는 것이다. 인연에 맞추어 사교를 설하여 네 종류 사제가 낳는 정법을 보호하게 한다. 위의 낱낱의 일은 모두 중생을 이끌어 불사의한 사토에 와서 태어나게 하는 단서이다. 설하는 이는 깊이 알아야 한다.</w:t>
      </w:r>
    </w:p>
    <w:p>
      <w:pPr>
        <w:pStyle w:val="EditorialNote"/>
      </w:pPr>
      <w:r>
        <w:rPr>
          <w:b w:val="0"/>
        </w:rPr>
        <w:t>교감·번역 메모 | [구문 불확실] ‘四王一諦各有見思二部鬼神’은 비유 대응이 압축되어 있다. 사왕·사제와 견사 두 부류 귀신의 배대를 원문 어순에 따라 옮겼다.</w:t>
      </w:r>
    </w:p>
    <w:p>
      <w:pPr>
        <w:pStyle w:val="EditorialNote"/>
      </w:pPr>
      <w:r>
        <w:rPr>
          <w:b w:val="0"/>
        </w:rPr>
        <w:t>교감·번역 메모 | [의미 불확실] ‘哢胤’은 문맥상 뒤의 교화를 일으키는 선행 단서·계기로 읽어 ‘단서’로 옮겼다. 정확한 어휘 해석은 외부 판본 대조가 필요하다.</w:t>
      </w:r>
    </w:p>
    <w:p>
      <w:pPr>
        <w:pStyle w:val="Heading2"/>
      </w:pPr>
      <w:r>
        <w:rPr>
          <w:b w:val="0"/>
        </w:rPr>
        <w:t>문단 197  ·  [0601c29]</w:t>
      </w:r>
    </w:p>
    <w:p>
      <w:pPr/>
      <w:r>
        <w:rPr>
          <w:b/>
        </w:rPr>
        <w:t>원문</w:t>
      </w:r>
    </w:p>
    <w:p>
      <w:pPr>
        <w:pStyle w:val="SourceText"/>
      </w:pPr>
      <w:r>
        <w:rPr>
          <w:b w:val="0"/>
        </w:rPr>
        <w:t>[0601c29] 長者至眾生三結成方便。居毘耶離但淨名三業方便助顯佛國。乃遍十方十法界法。豈止如上三十五事。問今言為世所尊者。為以一身入多身為尊。為當託生於彼彼以為尊。答皆有此義。類如普門現種種身。今正取託疾興教以長者一身。迹能巧用隨所示處無不尊敬。承機開化無不蒙益。當知長者法身無諸業緣。示物故爾。將證長者身本無疾。為眾生故託疾興教。故須先述前諸方便以為哢胤。齊此結成。上來從本垂迹顯本方便形聲益也。</w:t>
      </w:r>
    </w:p>
    <w:p>
      <w:pPr/>
      <w:r>
        <w:rPr>
          <w:b/>
        </w:rPr>
        <w:t>한국어 직역</w:t>
      </w:r>
    </w:p>
    <w:p>
      <w:pPr>
        <w:pStyle w:val="TranslationText"/>
      </w:pPr>
      <w:r>
        <w:rPr>
          <w:b w:val="0"/>
        </w:rPr>
        <w:t>‘장자’부터 ‘중생’에 이르기까지 셋째는 방편을 결성한다. 비야리에 머무는 정명의 삼업 방편이 불국을 드러내는 데 도움을 준다. 그 작용은 곧 시방 십법계의 법에 두루 미친다. 어찌 위의 서른다섯 가지 일에 그치겠는가. 묻는다. 지금 ‘세상에서 존중받는다’고 한 것은, 한 몸으로 여러 몸에 들어가 존중받는 것인가, 아니면 저마다의 곳에 태어남을 의탁하여 존중받는 것인가. 답한다. 모두 이러한 뜻이 있다. 『보문품』에서 여러 가지 몸을 나타내는 것과 같다. 지금은 바로 병을 의탁하여 가르침을 일으킬 때 장자의 한 몸을 취한다. 적으로 교묘히 작용하여 나타나는 곳마다 존경받지 않는 곳이 없다. 근기를 받아 열어 교화하니 이익을 입지 않는 자가 없다. 마땅히 알라. 장자의 법신에는 여러 업연이 없다. 중생에게 보이기 때문에 그렇게 하는 것이다. 장자의 몸이 본래 병이 없음을 증명하려 한다. 중생을 위해 병을 의탁하여 가르침을 일으킨다. 그러므로 먼저 앞의 여러 방편을 서술하여 단서로 삼아야 한다. 여기까지가 결성이다. 이상은 본으로부터 적을 드리워 본을 나타내는 방편으로 형익과 성익을 준 것이다.</w:t>
      </w:r>
    </w:p>
    <w:p>
      <w:pPr>
        <w:pStyle w:val="EditorialNote"/>
      </w:pPr>
      <w:r>
        <w:rPr>
          <w:b w:val="0"/>
        </w:rPr>
        <w:t>교감·번역 메모 | [의미 불확실] ‘哢胤’은 U5911과 같은 용례로 ‘단서’로 옮겼다.</w:t>
      </w:r>
    </w:p>
    <w:p>
      <w:pPr>
        <w:pStyle w:val="Heading1"/>
      </w:pPr>
      <w:r>
        <w:rPr>
          <w:b w:val="0"/>
        </w:rPr>
        <w:t>『유마경약소』 권제십</w:t>
      </w:r>
    </w:p>
    <w:p>
      <w:pPr>
        <w:pStyle w:val="SmallMeta"/>
      </w:pPr>
      <w:r>
        <w:rPr>
          <w:b w:val="0"/>
        </w:rPr>
        <w:t>維摩經略疏卷第十  |  『유마경약소』 권제십</w:t>
      </w:r>
    </w:p>
    <w:p>
      <w:pPr>
        <w:pStyle w:val="Heading1"/>
      </w:pPr>
      <w:r>
        <w:rPr>
          <w:b w:val="0"/>
        </w:rPr>
        <w:t>「방편품」 둘째</w:t>
      </w:r>
    </w:p>
    <w:p>
      <w:pPr>
        <w:pStyle w:val="SmallMeta"/>
      </w:pPr>
      <w:r>
        <w:rPr>
          <w:b w:val="0"/>
        </w:rPr>
        <w:t>方便品二  |  「방편품」 둘째</w:t>
      </w:r>
    </w:p>
    <w:p>
      <w:pPr>
        <w:pStyle w:val="Heading2"/>
      </w:pPr>
      <w:r>
        <w:rPr>
          <w:b w:val="0"/>
        </w:rPr>
        <w:t>문단 198  ·  [0602a13]</w:t>
      </w:r>
    </w:p>
    <w:p>
      <w:pPr/>
      <w:r>
        <w:rPr>
          <w:b/>
        </w:rPr>
        <w:t>원문</w:t>
      </w:r>
    </w:p>
    <w:p>
      <w:pPr>
        <w:pStyle w:val="SourceText"/>
      </w:pPr>
      <w:r>
        <w:rPr>
          <w:b w:val="0"/>
        </w:rPr>
        <w:t>[0602a13] 其以方便下至入室竟有八品半文。大段第二淨名方便託疾興教助佛揚化。令入不思議解脫。除物罪垢引入四土成淨佛國之行。託疾有四意。一為化國王及臣民等。二為發起弟子品。三為發起菩薩品。四為發起問疾品。初意者以託疾故國王長者皆來慰問。因以身疾寄言斥彼。誡勸為便。若厭樂心生能斷緣集修行萬行。是為入不思議解脫之哢胤。生同居有餘淨土之因成也。二為發起弟子品者。若不現疾無由顧命弟子參問。若其不命豈敢輒述昔日所呵。普令二乘同聞往昔滯小被呵。有樂小執小之徒。聞此心折慕仰大乘。近為入室聞不思議成生蘇之由籍。遠為大品法華成熟蘇醍醐哢胤。亦是生果報土之良緣。三為發起菩薩品者。若不託疾菩薩為由被命。豈得各述往昔被呵。普令三教菩薩折其方便之滯。同[1]折圓頓之道成入不思議解脫淨佛土之勝因。四為發起問疾品者。若不託疾何由得命文殊入室論道開發物心。令諸弟子聲振大千進諸菩薩三觀之行。入不思議解脫之道成淨佛土之因。此之四意皆由託疾。疾非實有故言方便。方便之力寄在說法。此正屬聲益。</w:t>
      </w:r>
    </w:p>
    <w:p>
      <w:pPr/>
      <w:r>
        <w:rPr>
          <w:b/>
        </w:rPr>
        <w:t>한국어 직역</w:t>
      </w:r>
    </w:p>
    <w:p>
      <w:pPr>
        <w:pStyle w:val="TranslationText"/>
      </w:pPr>
      <w:r>
        <w:rPr>
          <w:b w:val="0"/>
        </w:rPr>
        <w:t>‘그 방편으로’ 이하 방에 들어가는 데까지 모두 여덟 품 반의 글이다. 큰 단락의 둘째는 정명이 방편으로 병을 의탁하여 가르침을 일으키고 부처를 도와 교화를 선양하는 것이다. 불사의해탈에 들어가게 한다. 중생의 죄구를 제거하여 사토에 들어가게 하고 정불국의 행을 이루게 한다. 병을 의탁하는 데에는 네 가지 뜻이 있다. 첫째, 국왕과 신민 등을 교화하기 위해서이다. 둘째, 「제자품」을 발기하기 위해서이다. 셋째, 「보살품」을 발기하기 위해서이다. 넷째, 「문질품」을 발기하기 위해서이다. 첫째 뜻은 병을 의탁했기 때문에 국왕과 장자들이 모두 와서 문병한다는 것이다. 그 기회에 자신의 몸의 병을 빌려 말로 그들을 꾸짖는다. 훈계하고 권면하기에 편리하다. 싫어하고 좋아하는 마음이 생기면 연집을 끊고 만행을 닦을 수 있다. 이것이 불사의해탈에 들어가는 단서이다. 동거정토와 유여정토에 태어날 인이 이루어진다. 둘째, 「제자품」을 발기하기 위해서라는 것은, 병을 나타내지 않았다면 제자들에게 문병하라고 명할 길이 없기 때문이다. 만약 명하지 않았다면 어찌 감히 옛날에 꾸지람을 들은 일을 함부로 서술하겠는가. 널리 이승으로 하여금 과거에 소승에 막혀 꾸지람을 들은 일을 함께 듣게 한다. 소승을 좋아하거나 소승에 집착하는 무리들이 이를 듣고 마음이 꺾여 대승을 우러러 사모하게 한다. 가까이는 방에 들어가 불사의를 듣고 생소가 되는 인연을 삼는다. 멀리는 『대품』과 『법화경』에서 숙소와 제호로 성숙할 단서가 된다. 또한 과보토에 태어날 좋은 인연이다. 셋째, 「보살품」을 발기하기 위해서라는 것은, 병을 의탁하지 않았다면 보살들이 어떤 연유로 명을 받겠는가. 어찌 각자 과거에 꾸지람을 들은 일을 서술할 수 있겠는가. 널리 삼교의 보살로 하여금 방편에 대한 집착을 꺾게 한다. 함께 [1] 원돈의 도로 꺾어 불사의해탈과 정불토에 들어갈 뛰어난 인을 이루게 한다. 넷째, 「문질품」을 발기하기 위해서라는 것은, 병을 의탁하지 않았다면 무슨 연유로 문수에게 방에 들어가 도를 논하도록 명하여 중생의 마음을 열어 줄 수 있겠는가. 여러 제자의 명성을 대천세계에 떨치게 하고 여러 보살의 삼관행을 증진시킨다. 불사의해탈의 도에 들어가 정불토의 인을 이루게 한다. 이 네 가지 뜻은 모두 병을 의탁한 데서 말미암는다. 병은 실제로 있는 것이 아니므로 방편이라 한다. 방편의 힘은 설법에 붙어 있다. 이는 바로 성익에 속한다.</w:t>
      </w:r>
    </w:p>
    <w:p>
      <w:pPr>
        <w:pStyle w:val="EditorialNote"/>
      </w:pPr>
      <w:r>
        <w:rPr>
          <w:b w:val="0"/>
        </w:rPr>
        <w:t>교감·번역 메모 | [의미 불확실] ‘哢胤’은 U5911과 같은 용례로 ‘단서’로 옮겼다.</w:t>
      </w:r>
    </w:p>
    <w:p>
      <w:pPr>
        <w:pStyle w:val="EditorialNote"/>
      </w:pPr>
      <w:r>
        <w:rPr>
          <w:b w:val="0"/>
        </w:rPr>
        <w:t>교감·번역 메모 | [교감/이문 검토 필요] 원문은 ‘同[1]折圓頓之道’이다. [1]을 보존하고 ‘折’을 다른 글자로 교정하지 않았다.</w:t>
      </w:r>
    </w:p>
    <w:p>
      <w:pPr>
        <w:pStyle w:val="Heading2"/>
      </w:pPr>
      <w:r>
        <w:rPr>
          <w:b w:val="0"/>
        </w:rPr>
        <w:t>문단 199  ·  [0602b06]</w:t>
      </w:r>
    </w:p>
    <w:p>
      <w:pPr/>
      <w:r>
        <w:rPr>
          <w:b/>
        </w:rPr>
        <w:t>원문</w:t>
      </w:r>
    </w:p>
    <w:p>
      <w:pPr>
        <w:pStyle w:val="SourceText"/>
      </w:pPr>
      <w:r>
        <w:rPr>
          <w:b w:val="0"/>
        </w:rPr>
        <w:t>[0602b06] 今明淨名詫疾興教意乃有四經文。大判總為二段。一從此下說菩薩品有兩品半。是室外說法明彈呵折伏。二從問疾品去有六品。是室內說法明引接攝受以是因緣令正法久住。即是住不思議解脫也折中具攝。攝中亦爾。但義有傍正。今就室外折伏文為三。一此半品明折伏界內有為緣集。二弟子品即是折伏無為緣集。三菩薩品即是折伏自體法界緣集。問無為與自體為同為異。答諸說不同今言名別體同。二乘迷自體起無為著。著已無為故受無為之名。菩薩亦迷自體起無為集而菩薩觀破無為。但無為未盡此惑附體故別受自體之名。如凡夫迷真起有為緣集。學人斷見思惟未盡。猶於真理有色無色染之名。問學人有為未盡雖得見真猶有其惑。不約真名自體。菩薩無為未盡亦得見真。何以別受自體之名。答二乘見真但是空理空非法身故不得立自體之名菩薩見真真是法身。法身常在故得別立自體之名。菩薩緣惑未盡故須折伏。此半品為四。一方便現疾．二諸人參問．三因為說法．四時眾得益。初文者以無疾現疾此表法身無二緣集因果患累。為欲引物方便現有凡夫二乘二種緣集及菩薩自體因果之患。問何得知然。答下文云菩薩疾者從大悲起。以眾生疾故我亦有疾。若眾生得無疾者則我無疾。問淨名迹居人道可同凡夫而有事疾。內同菩薩有自體疾。既非二乘何得同其有無為疾。答淨名住不思議應以二乘身而得度者。即皆現之而同其疾。復次現通教菩薩之疾與二乘同現疾義(云云)。至問疾品當具分別。</w:t>
      </w:r>
    </w:p>
    <w:p>
      <w:pPr/>
      <w:r>
        <w:rPr>
          <w:b/>
        </w:rPr>
        <w:t>한국어 직역</w:t>
      </w:r>
    </w:p>
    <w:p>
      <w:pPr>
        <w:pStyle w:val="TranslationText"/>
      </w:pPr>
      <w:r>
        <w:rPr>
          <w:b w:val="0"/>
        </w:rPr>
        <w:t>이제 정명이 병을 의탁하여 가르침을 일으킨 뜻에는 네 가지 경문이 있음을 밝힌다. 크게 판별하면 모두 두 단락이다. 첫째, 여기부터 「보살품」까지 두 품 반이다. 이는 방 밖에서 설법하여 탄핵하고 꾸짖어 절복하는 것을 밝힌다. 둘째, 「문질품」부터 여섯 품이다. 이는 방 안에서 설법하여 이끌어 접하고 섭수함을 밝히며, 이 인연으로 정법이 오래 머물게 한다. 곧 불사의해탈에 머무는 것이다. 절복 가운데 섭수가 갖추어져 있다. 섭수 가운데도 또한 그러하다. 다만 뜻에는 방편상 주된 것과 부차적인 것이 있다. 이제 방 밖의 절복에 나아가 글을 셋으로 나눈다. 첫째, 이 반 품은 계내 유위연집을 절복함을 밝힌다. 둘째, 「제자품」은 곧 무위연집을 절복하는 것이다. 셋째, 「보살품」은 곧 자체법계연집을 절복하는 것이다. 묻는다. 무위와 자체는 같은가 다른가. 답한다. 여러 설이 서로 다르지만 지금은 이름은 다르고 체는 같다고 한다. 이승은 자체를 미혹하여 무위에 대한 집착을 일으킨다. 이미 무위에 집착하므로 무위라는 이름을 받는다. 보살도 또한 자체를 미혹하여 무위집을 일으키지만 보살은 관으로 무위를 깨뜨린다. 다만 무위가 아직 다하지 않아 이 혹이 체에 붙어 있으므로 따로 자체라는 이름을 받는다. 범부가 진리를 미혹하여 유위연집을 일으키는 것과 같다. 학인은 견혹을 끊었으나 사혹은 아직 다하지 않았다. 오히려 진리 위에 색계와 무색계의 염이라는 이름이 있다. 묻는다. 학인은 유위가 아직 다하지 않았으나 비록 진리를 보았다. 그런데 진리에 의거하여 자체라는 이름을 세우지 않는다. 보살도 무위가 아직 다하지 않았지만 또한 진리를 보았다. 어찌하여 따로 자체라는 이름을 받는가. 답한다. 이승이 보는 진리는 다만 공리일 뿐이고 공은 법신이 아니므로 자체라는 이름을 세울 수 없다. 보살이 보는 진리는 참으로 법신이다. 법신은 항상 있으므로 따로 자체라는 이름을 세울 수 있다. 보살은 연혹이 아직 다하지 않았으므로 절복해야 한다. 이 반 품은 넷으로 나뉜다. 첫째 방편으로 병을 나타냄, 둘째 여러 사람이 문병함, 셋째 그 인연으로 설법함, 넷째 당시 대중이 이익을 얻음이다. 첫 글은 병이 없으면서 병을 나타내는 것으로, 이는 법신에 두 연집의 인과로 인한 환난과 누가 없음을 나타낸다. 중생을 이끌기 위해 방편으로 범부와 이승의 두 종류 연집 및 보살 자체의 인과 환난이 있는 듯 나타낸다. 묻는다. 어떻게 그것을 알 수 있는가. 답한다. 아래 글에서 “보살의 병은 대비에서 일어난다”고 한다. “중생에게 병이 있기 때문에 나에게도 병이 있다.” “만약 중생이 병이 없게 되면 나도 병이 없다.” 묻는다. 정명은 적으로 인도에 거처하므로 범부와 같아 사질이 있을 수 있다. 안으로는 보살과 같아 자체의 병이 있을 수 있다. 이미 이승이 아닌데 어찌 그들과 같아 무위의 병이 있을 수 있는가. 답한다. 정명은 불사의에 머물러 이승의 몸으로 제도받아야 할 자에게는 곧 모두 그 몸을 나타내어 그 병과 같게 한다. 또 통교보살의 병을 나타내어 이승과 함께 병을 나타내는 뜻도 있다(운운). 「문질품」에 이르면 자세히 분별한다.</w:t>
      </w:r>
    </w:p>
    <w:p>
      <w:pPr>
        <w:pStyle w:val="EditorialNote"/>
      </w:pPr>
      <w:r>
        <w:rPr>
          <w:b w:val="0"/>
        </w:rPr>
        <w:t>교감·번역 메모 | [구두 주의] ‘…不得立自體之名菩薩見真真是法身’은 구두 없이 두 절이 이어진다. ‘名’ 뒤에서 뜻을 나누어 읽었다.</w:t>
      </w:r>
    </w:p>
    <w:p>
      <w:pPr>
        <w:pStyle w:val="EditorialNote"/>
      </w:pPr>
      <w:r>
        <w:rPr>
          <w:b w:val="0"/>
        </w:rPr>
        <w:t>교감·번역 메모 | [원문 약기] 원문의 ‘(云云)’을 생략·보충하지 않고 그대로 둔다.</w:t>
      </w:r>
    </w:p>
    <w:p>
      <w:pPr>
        <w:pStyle w:val="Heading2"/>
      </w:pPr>
      <w:r>
        <w:rPr>
          <w:b w:val="0"/>
        </w:rPr>
        <w:t>문단 200  ·  [0602c08]</w:t>
      </w:r>
    </w:p>
    <w:p>
      <w:pPr/>
      <w:r>
        <w:rPr>
          <w:b/>
        </w:rPr>
        <w:t>원문</w:t>
      </w:r>
    </w:p>
    <w:p>
      <w:pPr>
        <w:pStyle w:val="SourceText"/>
      </w:pPr>
      <w:r>
        <w:rPr>
          <w:b w:val="0"/>
        </w:rPr>
        <w:t>[0602c08] 以其至問疾二明問疾。淨名為物所尊具如前歎。斯之大眾莫不蒙恩。今既有疾豈容不問。故諸王臣民皆來問疾。而但諸來者皆是淨名現世知識。過去曾結四教之緣機動致感藉問疾為緣故來問疾。</w:t>
      </w:r>
    </w:p>
    <w:p>
      <w:pPr/>
      <w:r>
        <w:rPr>
          <w:b/>
        </w:rPr>
        <w:t>한국어 직역</w:t>
      </w:r>
    </w:p>
    <w:p>
      <w:pPr>
        <w:pStyle w:val="TranslationText"/>
      </w:pPr>
      <w:r>
        <w:rPr>
          <w:b w:val="0"/>
        </w:rPr>
        <w:t>‘그로써’부터 ‘문병’에 이르기까지 둘째는 문병을 밝힌다. 정명이 중생에게 존중받음은 앞의 찬탄에서 자세히 말했다. 이 대중 가운데 은혜를 입지 않은 이가 없다. 이제 병이 났으니 어찌 문병하지 않을 수 있겠는가. 그러므로 여러 왕과 신민이 모두 와서 문병한다. 다만 찾아온 이들은 모두 정명의 현세 지식이다. 과거에 일찍이 사교의 인연을 맺었고 근기가 움직여 감응을 일으켜 문병을 인연 삼아 왔다.</w:t>
      </w:r>
    </w:p>
    <w:p>
      <w:pPr>
        <w:pStyle w:val="Heading2"/>
      </w:pPr>
      <w:r>
        <w:rPr>
          <w:b w:val="0"/>
        </w:rPr>
        <w:t>문단 201  ·  [0602c13]</w:t>
      </w:r>
    </w:p>
    <w:p>
      <w:pPr/>
      <w:r>
        <w:rPr>
          <w:b/>
        </w:rPr>
        <w:t>원문</w:t>
      </w:r>
    </w:p>
    <w:p>
      <w:pPr>
        <w:pStyle w:val="SourceText"/>
      </w:pPr>
      <w:r>
        <w:rPr>
          <w:b w:val="0"/>
        </w:rPr>
        <w:t>[0602c13] 其往者下三因為說法。若不現疾無由彈諸豪族。設來亦無緣呵斥。然約他身說過為難。我既有疾彼豈得無。故因己疾廣為說之令生厭離勸求佛身。文為三。一總標說法．二正說觀門．三勸求佛身。初文可知。次二種說法者是佛法大意。即是誡令斷惡勸令生善。因此得成淨土之業。又若但勸厭離斷惡而不勸求佛身。即怖畏世間墮於二地。若墮二地此經及大品並成根敗之士。若依法華涅槃即於佛道紆迴。今此觀門多在藏通。何者芭蕉等譬在藏幻夢等譬是通。</w:t>
      </w:r>
    </w:p>
    <w:p>
      <w:pPr/>
      <w:r>
        <w:rPr>
          <w:b/>
        </w:rPr>
        <w:t>한국어 직역</w:t>
      </w:r>
    </w:p>
    <w:p>
      <w:pPr>
        <w:pStyle w:val="TranslationText"/>
      </w:pPr>
      <w:r>
        <w:rPr>
          <w:b w:val="0"/>
        </w:rPr>
        <w:t>‘간 자들’ 이하 셋째는 그 인연으로 설법한다. 병을 나타내지 않았다면 여러 호족을 꾸짖을 길이 없다. 설령 왔다 하더라도 꾸짖을 인연이 없다. 그러나 남의 몸에 의거하여 허물을 말하기는 어렵다. 나에게 이미 병이 있는데 저들에게 어찌 병이 없겠는가. 그러므로 자신의 병을 인연으로 널리 설하여 싫어하고 떠나는 마음을 내게 하고 불신을 구하도록 권한다. 글은 셋으로 나뉜다. 첫째 설법을 총괄해 표방하고, 둘째 바로 관문을 설하며, 셋째 불신을 구하도록 권한다. 첫 글은 알기 쉽다. 다음의 두 종류 설법은 불법의 큰 뜻이다. 곧 훈계하여 악을 끊게 하고 권하여 선을 내게 하는 것이다. 이로 인해 정토의 업을 이룰 수 있다. 또 만약 싫어하고 떠나 악을 끊게 하기만 하고 불신을 구하도록 권하지 않는다면, 곧 세간을 두려워하여 이지에 떨어진다. 이지에 떨어지면 이 경과 『대품』에서는 모두 근패의 사람이 된다. 만약 『법화경』과 『열반경』에 의거하면 불도에서 굽이돌게 된다. 지금 이 관문은 대부분 장교와 통교에 있다. 왜냐하면 파초 등의 비유는 장교에 있고 환몽 등의 비유는 통교이기 때문이다.</w:t>
      </w:r>
    </w:p>
    <w:p>
      <w:pPr>
        <w:pStyle w:val="Heading2"/>
      </w:pPr>
      <w:r>
        <w:rPr>
          <w:b w:val="0"/>
        </w:rPr>
        <w:t>문단 202  ·  [0602c23]</w:t>
      </w:r>
    </w:p>
    <w:p>
      <w:pPr/>
      <w:r>
        <w:rPr>
          <w:b/>
        </w:rPr>
        <w:t>원문</w:t>
      </w:r>
    </w:p>
    <w:p>
      <w:pPr>
        <w:pStyle w:val="SourceText"/>
      </w:pPr>
      <w:r>
        <w:rPr>
          <w:b w:val="0"/>
        </w:rPr>
        <w:t>[0602c23] 諸仁者下二正說觀門。有師作五門解。有師用五非常釋。今用二門明義略出五種。一約見思兩道。何以得知。初明苦下四行是約見道。次明不淨觀是約修道。故大論釋十想云。前三見道中四修道後三無學。今勸求佛果不須後三。二約二種念處。苦下四行即性念處。說不淨觀即共念處。三約二行。苦下四行即慧行。若云不淨即是行行。四約二觀。苦下四行即是實觀。若說不淨即得解觀。五約正助。苦下四行即是正道。說不淨等即是助道。如是等種種二門廣為諸人示教利喜。今約此等二門說法者意乃多途。略出五修。一為令聞法之徒厭離修觀求無上道。若緣集未斷生染淨土。二界內若斷即生有餘。三若依佛慧如螺髻所見。故普賢觀明懺悔力。故罪障漸除即於此身見淨妙國。四若證真無生即生果報。五若住不思議解脫即能成就眾生淨佛國土。眾生緣熟坐道場時隨所化生而取佛土。託疾說此二種觀門等行利益眾生。略知大意。今就見道苦下四行。初說無常即有三事。是身無常者。攬三事有身。身但假名。三事無常故說是身無常。無別身也。如大集云。歌羅邏時即有三事。一命二煖三識。出入息者名為壽命。不臭不爛目之為煖。此中心意謂之為識。攬此三事名歌羅邏。三事生滅相續不斷乃至衰老皆是業持。凡夫不了起諸煩惱造種種業。不覺息斷三事分離。一生空過悔無所及。今淨名說為無常破彼常倒。何者三事成身息出不反。身如瓦礫命寧可保。煖氣持身為常存者。火從緣生緣散火滅身便臭爛。豈得常存。業繫妄識謂我常存。業繩忽斷心即託生。當知三事皆悉無常。若能如是悟麁無常即能捨麁緣事。觀細無常。若心在定見無常理即入見道名須陀洹。若毘曇有門見細無常理即是見道。若成實空門因細無常入空方是見道。今約有門善修無常能破身邊即入見道。謂有無等六十二見及一切見知皆無常。即能見理斷見惑也。深觀無常何止斷見亦能斷思。故佛言善修無常想能斷色無色染也。無強者為成無常。故假名之身依於三事。三事若強生滅莫之能遷。若有為生滅遷變。當知三法體羸無強。無力者亦助成無常。若假名身三法有力即能拒抗。由有為生滅轉變不自在故當知無力。無堅者三法之體皆無定性。若是有者即如金剛。豈為生滅之所破壞。以假名三法不自在故為生滅所破。當知無堅。如諸羅漢欲結集法藏前說偈云。無常金剛來破聖主山王。速朽之法者假名三法轉變體羸。生滅迅急。當知此身是速朽之法。不可信也結句破執。此身三事若有常有強有力堅固不朽則可計常。若其業盡不與人期。是則出息不保入息前念不保後念。現見世人俄頃便往無自覺者。云何計常。信此妄情自寬造惡而不修道。</w:t>
      </w:r>
    </w:p>
    <w:p>
      <w:pPr/>
      <w:r>
        <w:rPr>
          <w:b/>
        </w:rPr>
        <w:t>한국어 직역</w:t>
      </w:r>
    </w:p>
    <w:p>
      <w:pPr>
        <w:pStyle w:val="TranslationText"/>
      </w:pPr>
      <w:r>
        <w:rPr>
          <w:b w:val="0"/>
        </w:rPr>
        <w:t>“여러 인자여” 이하 둘째는 바로 관문을 설한다. 어떤 스승은 오문으로 풀이한다. 어떤 스승은 다섯 가지 비상으로 풀이한다. 지금은 이문으로 뜻을 밝히고 간략히 다섯 종류를 든다. 첫째, 견도와 수도 두 도에 의거한다. 어떻게 그것을 알 수 있는가. 처음 ‘고’를 밝히는 아래 네 행은 견도에 의거한다. 다음 불정관을 밝히는 것은 수도에 의거한다. 그러므로 『대론』에서 십상을 풀이하며 말한다. 앞의 셋은 견도 가운데, 가운데 넷은 수도 가운데, 뒤의 셋은 무학 가운데 있다. 지금은 불과를 구하도록 권하는 것이므로 뒤의 셋은 필요하지 않다. 둘째, 두 종류 염처에 의거한다. ‘고’ 이하 네 행은 곧 성염처이다. 불정관을 설하는 것은 곧 공염처이다. 셋째, 두 행에 의거한다. ‘고’ 이하 네 행은 곧 혜행이다. 불정을 말한 것은 곧 행행이다. 넷째, 두 관에 의거한다. ‘고’ 이하 네 행은 곧 실관이다. 불정을 설한 것은 곧 해관이다. 다섯째, 정도와 조도에 의거한다. ‘고’ 이하 네 행은 곧 정도이다. 불정 등을 설한 것은 곧 조도이다. 이와 같은 여러 가지 이문으로 사람들을 위해 보여 주고 가르치고 이롭게 하고 기쁘게 한다. 이제 이들 이문에 의거하여 설법하는 뜻은 여러 갈래이지만, 간략히 다섯 가지 닦음을 든다. 첫째, 법을 듣는 이들로 하여금 싫어하고 떠나 관을 닦아 무상도를 구하게 한다. 연집을 아직 끊지 못하면 염정토에 태어난다. 둘째, 계내를 끊으면 유여토에 태어난다. 셋째, 불혜에 의지하면 나계범왕이 본 것과 같다. 그러므로 『보현관경』에서는 참회의 힘을 밝힌다. 죄장이 점차 제거되면 곧 이 몸으로 청정하고 묘한 국토를 본다. 넷째, 진실한 무생을 증득하면 과보토에 태어난다. 다섯째, 불사의해탈에 머물면 중생을 성취시키고 불국토를 청정하게 할 수 있다. 중생의 인연이 익어 도량에 앉을 때 교화한 중생에 따라 불토를 취한다. 병을 의탁하여 이 두 종류 관문 등의 행을 설해 중생을 이롭게 한다. 큰 뜻을 간략히 알 수 있다. 이제 견도의 ‘고’ 이하 네 행에 나아간다. 처음 무상을 설하는 데 곧 세 가지 일이 있다. “이 몸은 무상하다”는 것은, 세 가지 일을 끌어모아 몸이 있기 때문이다. 몸은 다만 가명일 뿐이다. 세 가지 일이 무상하므로 이 몸이 무상하다고 설한다. 별도의 몸은 없다. 『대집경』에서 말한 것과 같다. 갈라라 때에 곧 세 가지 일이 있다. 첫째 명, 둘째 난, 셋째 식이다. 숨이 드나드는 것을 수명이라 한다. 냄새나거나 썩지 않는 것을 난이라 한다. 이 가운데 마음과 뜻을 식이라 한다. 이 세 가지 일을 끌어모은 것을 갈라라라 한다. 세 가지 일이 생멸하며 서로 이어져 끊이지 않고 나아가 노쇠함에 이르기까지 모두 업이 지탱한다. 범부는 이를 알지 못해 여러 번뇌를 일으키고 갖가지 업을 짓는다. 어느새 숨이 끊어지고 세 가지 일이 분리된다. 한 생을 헛되이 보낸 뒤 후회해도 미칠 수 없다. 이제 정명이 무상을 설하여 저 상도(常倒)를 깨뜨린다. 왜냐하면 세 가지 일로 몸이 이루어졌는데 숨이 나가 돌아오지 않으면, 몸은 기와와 돌처럼 되니 목숨을 어찌 보장할 수 있겠는가. 난기가 몸을 지탱하므로 늘 존재한다고 한다면, 불은 인연을 따라 생기고 인연이 흩어지면 불이 꺼져 몸은 곧 냄새나고 썩는다. 어찌 항상 존재할 수 있겠는가. 업에 매인 허망한 식이 ‘내가 늘 존재한다’고 여긴다. 업의 끈이 갑자기 끊어지면 마음은 곧 다른 생에 의탁한다. 마땅히 알라. 세 가지 일은 모두 무상하다. 이와 같이 거친 무상을 깨달을 수 있으면 곧 거친 연과 사를 버릴 수 있다. 미세한 무상을 관한다. 마음이 선정에 있으면서 무상의 이치를 보면 곧 견도에 들어가 수다원이라 한다. 『비담』의 유문에서는 미세한 무상의 이치를 보는 것이 곧 견도이다. 『성실론』의 공문에서는 미세한 무상을 인하여 공에 들어가야 비로소 견도이다. 지금은 유문에 의거하여 무상을 잘 닦아 신견과 변견을 깨뜨리면 곧 견도에 들어간다. 이른바 유·무 등의 육십이견과 일체의 견과 앎이 모두 무상함을 안다. 곧 이치를 보고 견혹을 끊을 수 있다. 무상을 깊이 관하면 어찌 견혹만 끊겠는가. 또한 사혹도 끊을 수 있다. 그러므로 부처께서 “무상상을 잘 닦으면 색계와 무색계의 염을 끊을 수 있다”고 말씀하셨다. ‘강함이 없다’는 것은 무상을 이루어 설명한 것이다. 가명의 몸은 세 가지 일에 의지한다. 세 가지 일이 만약 강하다면 생멸이 어찌 그것을 옮길 수 있겠는가. 유위는 생멸하여 옮겨 변한다. 마땅히 알라. 세 법의 체는 쇠약하여 강함이 없다. ‘힘이 없다’는 것도 무상을 도와 이룬다. 가명의 몸을 이루는 세 법에 만약 힘이 있다면 능히 맞서 버틸 수 있을 것이다. 유위의 생멸과 전변이 자재하지 못하기 때문에 힘이 없음을 알아야 한다. ‘견고함이 없다’는 것은 세 법의 체에 모두 정해진 성품이 없다는 것이다. 만약 실유라면 곧 금강과 같을 것이다. 어찌 생멸에 의해 파괴되겠는가. 가명의 세 법이 자재하지 못하기 때문에 생멸에 의해 파괴된다. 마땅히 견고함이 없음을 알아야 한다. 여러 아라한이 법장을 결집하려 할 때 먼저 게송으로 말한 것과 같다. “무상이라는 금강이 와서 성주라는 산왕을 깨뜨린다.” ‘빨리 썩는 법’이라는 것은 가명의 세 법이 변하고 체가 쇠약하다는 뜻이다. 생멸이 매우 빠르다. 마땅히 이 몸은 빨리 썩는 법임을 알아야 한다. “믿을 수 없다”는 결구로 집착을 깨뜨린다. 이 몸의 세 가지 일이 만약 항상하고 강하고 힘 있으며 견고하고 썩지 않는다면 상주한다고 헤아릴 수 있을 것이다. 그러나 업이 다하면 사람과 기약하지 않는다. 그러므로 나간 숨이 들어올 숨을 보장하지 못하고 앞 생각이 뒤 생각을 보장하지 못한다. 지금 세상 사람이 잠깐 사이에 곧 죽어가면서도 스스로 깨닫지 못하는 것을 본다. 어찌 상주한다고 헤아리겠는가. 이 허망한 생각을 믿고 스스로 느슨해져 악을 짓고 도를 닦지 않는다.</w:t>
      </w:r>
    </w:p>
    <w:p>
      <w:pPr>
        <w:pStyle w:val="Heading2"/>
      </w:pPr>
      <w:r>
        <w:rPr>
          <w:b w:val="0"/>
        </w:rPr>
        <w:t>문단 203  ·  [0603b19]</w:t>
      </w:r>
    </w:p>
    <w:p>
      <w:pPr/>
      <w:r>
        <w:rPr>
          <w:b/>
        </w:rPr>
        <w:t>원문</w:t>
      </w:r>
    </w:p>
    <w:p>
      <w:pPr>
        <w:pStyle w:val="SourceText"/>
      </w:pPr>
      <w:r>
        <w:rPr>
          <w:b w:val="0"/>
        </w:rPr>
        <w:t>[0603b19] 為苦至不怙此約苦門說法。為苦者無常故苦。何者三事成身無常所切。又為三苦四苦八苦所苦。苦之甚也。為惱者三事假身常為九惱及諸苦境之所逼惱。是則內苦為苦外苦為惱。復次初苦為苦重逼為惱。眾病所集者三事假身息煖是色。色法四大四百四病聚在此身。心有四分煩惱之病生八萬四千。此色心病聚在假身。故言眾病所集。復次為苦者行苦也。無常行苦無奢促無輕重。故言為苦。為惱者壞苦也。違緣壞樂故言為惱。眾病者苦苦也。身是四苦重加眾病故云苦苦。問通苦有四別苦亦四。別苦苦於通苦。是則四種皆是苦苦。何故別說病為苦苦。答生苦已過死苦未至老苦微薄。故約病苦說為苦苦。又解淨名託疾故但約病為苦苦也。明智者所不怙。結成苦義審諦觀察。了了見苦無暫樂時是名智者。若三事假身常為三苦所苦。無一樂者何可恃怙。故瑞應云聖人常以身為患。而愚者保之至死無厭。</w:t>
      </w:r>
    </w:p>
    <w:p>
      <w:pPr/>
      <w:r>
        <w:rPr>
          <w:b/>
        </w:rPr>
        <w:t>한국어 직역</w:t>
      </w:r>
    </w:p>
    <w:p>
      <w:pPr>
        <w:pStyle w:val="TranslationText"/>
      </w:pPr>
      <w:r>
        <w:rPr>
          <w:b w:val="0"/>
        </w:rPr>
        <w:t>‘고이다’부터 ‘의지하지 않는다’에 이르기까지는 고문에 의거하여 설법한 것이다. ‘고이다’라는 것은 무상이기 때문에 고라는 뜻이다. 왜냐하면 세 가지 일이 몸을 이루지만 무상에 의해 핍박받기 때문이다. 또 삼고·사고·팔고에 의해 괴로움을 받는다. 괴로움이 심하다. ‘괴롭힌다’는 것은 세 가지 일로 된 가명의 몸이 항상 구뇌와 여러 괴로운 경계에 의해 핍박받는다는 것이다. 곧 안의 괴로움을 고라 하고 밖의 괴로움을 뇌라 한다. 또 처음의 괴로움을 고라 하고 거듭 핍박하는 것을 뇌라 한다. ‘여러 병이 모이는 곳’이라는 것은 세 가지 일로 된 가명의 몸에서 식과 난은 색이라는 뜻이다. 색법의 사대에서 사백사병이 이 몸에 모인다. 마음에는 네 부분의 번뇌병이 있어 팔만사천을 낳는다. 이 색과 마음의 병이 가명의 몸에 모인다. 그러므로 “여러 병이 모이는 곳”이라 한다. 또 ‘고이다’라는 것은 행고이다. 무상의 행고에는 느림과 빠름도 없고 가벼움과 무거움도 없다. 그러므로 고라고 한다. ‘괴롭힌다’는 것은 괴고이다. 거슬리는 인연이 즐거움을 무너뜨리므로 뇌라고 한다. ‘여러 병’은 고고이다. 몸은 사고인데 여기에 여러 병이 거듭 더해지므로 고고라 한다. 묻는다. 통고에도 네 가지가 있고 별고에도 네 가지가 있다. 별고가 통고를 괴롭게 한다. 그렇다면 네 가지가 모두 고고이다. 왜 별도로 병만을 고고라고 설하는가. 답한다. 생고는 이미 지나갔고 사고는 아직 오지 않았으며 노고는 미약하다. 그러므로 병고에 의거하여 고고라고 설한다. 또 정명이 병을 의탁했기 때문에 다만 병에 의거하여 고고라고 설했다고 풀이한다. “지혜로운 이는 의지하지 않는다”라고 밝힌다. 고의 뜻을 결성하여 자세히 관찰한다. 고를 분명히 보아 잠시도 즐거울 때가 없음을 아는 이를 지혜로운 자라 한다. 세 가지 일로 된 가명의 몸이 항상 삼고에 의해 괴로움을 받는다면, 조금도 즐거움이 없는데 무엇을 의지하고 믿겠는가. 그러므로 『서응경』에서 “성인은 항상 몸을 근심거리로 여긴다”고 하였다. 그러나 어리석은 자는 그것을 보전하려 하여 죽을 때까지 싫어함이 없다.</w:t>
      </w:r>
    </w:p>
    <w:p>
      <w:pPr>
        <w:pStyle w:val="EditorialNote"/>
      </w:pPr>
      <w:r>
        <w:rPr>
          <w:b w:val="0"/>
        </w:rPr>
        <w:t>교감·번역 메모 | [서명 주의] 원문은 ‘瑞應云’이다. 앞선 회차와 동일하게 관련 문헌명으로 보고 『서응경』으로 옮겼으나 외부 대조 전에는 확정하지 않는다.</w:t>
      </w:r>
    </w:p>
    <w:p>
      <w:pPr>
        <w:pStyle w:val="Heading2"/>
      </w:pPr>
      <w:r>
        <w:rPr>
          <w:b w:val="0"/>
        </w:rPr>
        <w:t>문단 204  ·  [0603c09]</w:t>
      </w:r>
    </w:p>
    <w:p>
      <w:pPr/>
      <w:r>
        <w:rPr>
          <w:b/>
        </w:rPr>
        <w:t>원문</w:t>
      </w:r>
    </w:p>
    <w:p>
      <w:pPr>
        <w:pStyle w:val="SourceText"/>
      </w:pPr>
      <w:r>
        <w:rPr>
          <w:b w:val="0"/>
        </w:rPr>
        <w:t>[0603c09] 是身至不住此十為空行作譬。今有二釋。初總別解二通相釋總。別解者初五別譬五陰。次五總譬五陰。何以知然。經論誠文云。觀色如聚沫觀受如泡觀想如炎觀行如芭蕉觀識如幻。下五既無文別對。當知總以譬於身空。問別譬五陰定屬何教。若三藏不應炎幻為譬。若通教不應沫泡芭蕉為譬。答方等四教雜譬非疑。大論云。聲聞經中或為利人說如幻等譬。從多為論各有宗徒。大品有時牒前二教說五陰。六譬十譬通譬五陰乃至一切種智。問十譬總別皆譬五陰空者。前後何以不對五陰成假名身俱約三事。答此亦何在。佛或時說二法成身所謂名色。或說三法如今所用。或說五法即是五陰。或說六法即是六入。並出經論。離合隨緣赴機得宜於理無失。今用三事者於觀門為便。次通相釋此十譬皆譬身空。餘經雖以前五譬譬於五陰。此經十譬皆云是身。不別以五而譬五陰故不同前。今通明此十多譬身空亦譬法空。就此十譬五是三藏五是通教。此品是約藏通觀門故也。三藏五者謂沫泡芭蕉雲電。通教五者即炎幻夢影響也。問何以知然。答大論有文。前已具明。問沫等與炎等何別。答沫等有此色質。但是虛假分折易空。以人不知色身空故用此為譬。炎等似有實無體質。以此無質譬於麁細有質之色。知諸法皆空。問諸法皆空何得以空譬空。答大論云以易解空譬難解空。故約六喻十喻譬法空也。問沫等通為三乘作譬何以非大。炎等亦為三乘何以獨稱通教譬也。答炎等非但為通三乘亦為別圓。故是衍經之所用也。攝大乘云。依阿梨耶說如幻等八譬。聚沫不爾豈得為類。今釋十譬譬生法兩空。若三藏教多譬人空少譬法空。但兩教雜說不分部者。正是隨機故也。</w:t>
      </w:r>
    </w:p>
    <w:p>
      <w:pPr/>
      <w:r>
        <w:rPr>
          <w:b/>
        </w:rPr>
        <w:t>한국어 직역</w:t>
      </w:r>
    </w:p>
    <w:p>
      <w:pPr>
        <w:pStyle w:val="TranslationText"/>
      </w:pPr>
      <w:r>
        <w:rPr>
          <w:b w:val="0"/>
        </w:rPr>
        <w:t>“이 몸은”부터 “머물지 않는다”에 이르기까지 이 열 가지는 공행을 위해 비유한 것이다. 지금 두 가지 풀이가 있다. 첫째는 총별로 풀이하고, 둘째는 통상으로 풀이한다. 총별로 풀이하면 처음 다섯은 오음을 각각 비유한다. 다음 다섯은 오음을 총괄하여 비유한다. 어떻게 그것을 알 수 있는가. 경론의 분명한 글에서 말한다. “색을 취말처럼 관하고, 수를 물거품처럼 관하며, 상을 아지랑이처럼 관하고, 행을 파초처럼 관하며, 식을 환처럼 관한다.” 아래 다섯은 글에 각각 대응시키는 것이 없다. 마땅히 총괄하여 몸의 공함을 비유한 것임을 알아야 한다. 묻는다. 오음을 각각 비유한 것이 어느 교에 속한다고 확정하는가. 만약 삼장교라면 아지랑이와 환을 비유로 삼아서는 안 된다. 만약 통교라면 취말·물거품·파초를 비유로 삼아서는 안 된다. 답한다. 방등에서는 사교의 비유가 섞여 있으니 의심할 일이 아니다. 『대론』에서 말한다. 성문경 가운데에도 혹 근기가 날카로운 사람을 위해 환 등의 비유를 설한다. 많은 경우를 따라 논하여 각각 그 종지가 있을 뿐이다. 『대품』에서도 때로 앞의 두 교를 들어 오음을 설한다. 여섯 비유와 열 비유로 오음에서 나아가 일체종지까지 두루 비유한다. 묻는다. 열 비유를 총별로 모두 오음의 공함에 비유한다면, 앞뒤에서 왜 오음에 대응시키지 않고 가명의 몸을 이루는 것을 모두 세 가지 일에 의거했는가. 답한다. 이것도 무슨 상관이 있겠는가. 부처께서는 때로 두 법으로 몸이 이루어진다고 설했으니 이른바 명과 색이다. 혹은 지금 쓰는 것처럼 세 법을 설한다. 혹은 다섯 법을 설하니 곧 오음이다. 혹은 여섯 법을 설하니 곧 육입이다. 모두 경론에 나온다. 나누고 합함은 인연을 따라 근기에 응해 알맞게 한 것이므로 이치에 잘못이 없다. 지금 세 가지 일을 쓰는 것은 관문에 편리하기 때문이다. 다음으로 통상적으로 풀이하면 이 열 비유는 모두 몸의 공함을 비유한다. 다른 경에서는 비록 앞의 다섯 비유로 오음을 비유하지만, 이 경의 열 비유는 모두 “이 몸”이라고 말한다. 다섯을 따로 오음에 비유하지 않으므로 앞과 같지 않다. 이제 통틀어 말하면 이 열 비유는 대부분 몸의 공함을 비유하고 또한 법의 공함도 비유한다. 이 열 비유 가운데 다섯은 삼장교이고 다섯은 통교이다. 이 품은 장교와 통교의 관문에 의거하기 때문이다. 삼장교의 다섯은 취말·물거품·파초·구름·번개이다. 통교의 다섯은 곧 아지랑이·환·꿈·그림자·메아리이다. 묻는다. 어떻게 그것을 알 수 있는가. 답한다. 『대론』에 글이 있다. 앞에서 이미 자세히 밝혔다. 묻는다. 취말 등과 아지랑이 등은 무엇이 다른가. 답한다. 취말 등에는 이러한 색질이 있다. 다만 허가일 뿐이므로 분절(分折)하면 쉽게 공해진다. 사람들이 색신이 공함을 알지 못하기 때문에 이것을 비유로 삼는다. 아지랑이 등은 있는 듯하지만 실제로는 체질이 없다. 이 질이 없는 것으로 거칠고 미세한 질 있는 색을 비유한다. 그리하여 모든 법이 모두 공함을 안다. 묻는다. 모든 법이 모두 공하다면 어떻게 공으로 공을 비유하는가. 답한다. 『대론』에서 “이해하기 쉬운 공으로 이해하기 어려운 공을 비유한다”고 하였다. 그러므로 여섯 비유와 열 비유에 의거하여 법의 공함을 비유한다. 묻는다. 취말 등도 삼승을 위해 두루 비유하는데 어찌하여 대승이 아니라고 하는가. 아지랑이 등도 또한 삼승을 위해 쓰는데 어찌 유독 통교의 비유라 하는가. 답한다. 아지랑이 등은 통교의 삼승만을 위한 것이 아니라 별교와 원교를 위해서도 쓰인다. 그러므로 대승경에서 사용하는 것이다. 『섭대승론』에서 말한다. 아뢰야에 의거하여 환 등 여덟 비유를 설한다. 취말은 그렇지 않은데 어찌 같은 부류가 될 수 있겠는가. 이제 열 비유를 풀이하여 생공과 법공 두 공을 비유한다. 삼장교라면 대부분 인공을 비유하고 법공을 비유하는 것은 적다. 다만 두 교를 섞어 설하여 부류를 나누지 않은 것은, 바로 근기에 따른 것이기 때문이다.</w:t>
      </w:r>
    </w:p>
    <w:p>
      <w:pPr>
        <w:pStyle w:val="EditorialNote"/>
      </w:pPr>
      <w:r>
        <w:rPr>
          <w:b w:val="0"/>
        </w:rPr>
        <w:t>교감·번역 메모 | [이문 검토 필요] 원문은 ‘分折’이다. 통상형으로 임의 교정하지 않고 번역에 한자 ‘分折’을 병기하였다.</w:t>
      </w:r>
    </w:p>
    <w:p>
      <w:pPr>
        <w:pStyle w:val="EditorialNote"/>
      </w:pPr>
      <w:r>
        <w:rPr>
          <w:b w:val="0"/>
        </w:rPr>
        <w:t>교감·번역 메모 | [용어/자형] 원문 ‘阿梨耶’는 아뢰야를 가리키는 표기로 보고 ‘아뢰야’로 옮겼으며 원문 자형은 수정하지 않았다.</w:t>
      </w:r>
    </w:p>
    <w:p>
      <w:pPr>
        <w:pStyle w:val="Heading2"/>
      </w:pPr>
      <w:r>
        <w:rPr>
          <w:b w:val="0"/>
        </w:rPr>
        <w:t>문단 205  ·  [0604a14]</w:t>
      </w:r>
    </w:p>
    <w:p>
      <w:pPr/>
      <w:r>
        <w:rPr>
          <w:b/>
        </w:rPr>
        <w:t>원문</w:t>
      </w:r>
    </w:p>
    <w:p>
      <w:pPr>
        <w:pStyle w:val="SourceText"/>
      </w:pPr>
      <w:r>
        <w:rPr>
          <w:b w:val="0"/>
        </w:rPr>
        <w:t>[0604a14] 是身如聚沫不可撮磨者。水流衝擊因成聚沫。一往似有撮之即無。此身亦爾。無明行識流託他陰。迷者謂有智者觀之不見定實。如撮沫無沫但有水也。此譬人空意顯。法空未明。如泡者上水渧下水。上水為因下水為緣得有泡起。斯須即無或因觸滅。一往異水。如實知之離水無也。身亦如是。往業為因父母為緣即有身泡。漸漸增長緣盡便終或他害死。無智謂有。若審觀之三事身空無別身也。如炎者日光風動曠野起炎。起炎相續愚者水想審諦求之炎水俱無。此身亦爾。心智光業風動攬他三事。相續不斷染愛不了計以為身。智慧了達非但身空三事叵得故言如炎。是則可譬生法二空。不同三藏聚沫等譬。如芭蕉至堅者。芭蕉從生皮葉相裹竟無真實。此身亦爾。歌羅邏來三事假身。皮肉骨髓各有九十九重。一一撿之虛假叵得。如出入息相續百千。一一息中身不可得。剎那心識次第生滅。一一剎那身不可得。離此三事無別有身。故知身相內外俱空猶如芭蕉。是身如幻從顛倒起。猶如幻作兔馬外人見之皆謂是實。無明幻師諸行幻法幻作三事。見身取相謂為定實。若知無明不起諸行幻法及以三事如幻空也。是身如夢為虛妄見者。眠法覆心身臥於此。見身遊彼言彼有實。覺方知夢。無明覆心為臥妄起諸行。託胎三事乃至老死如夢見身無所不至。觀心覺悟即知虛妄身及三事空無所有故如夢也。是身如影從業緣現者。有物遮光則有影現。物異影異物動影動。無明行業遮理智光則有三事報身影現。業異報異從生至死流動非一。若知無明行業本無所有報身三事皆畢竟空。猶如影也。是身如響屬諸因緣者。響因兩物相擊出聲空谷響應。身亦如是。無明內動如物相擊。業行如聲母腹三事如空谷應。三事和合成假名身。屬諸因緣者無明行為因母腹空谷為緣。因緣所生無自他等故說無生。生即如響。復次如脣舌齒齶咽喉。報風觸身七處故有聲出。聲屬眾緣亦不可得。身亦如是故如響也。問攝大乘明八譬各有所譬今經五譬那並譬身。答今明通別同異意正在此。若通圓二教五譬六譬八譬十譬皆可通譬。如大品所明色乃至一切種智皆如幻化。此經亦通八譬別者即別教意。如以四德對四三昧破四種人。圓義往覈皆不可解。是身如浮雲須臾變滅者。雲從龍出亦陰陽氣變為異色。遠望謂有近者則無。無明行龍父母氣合起假名身。從生至老種種所作。愚者遠望則有身相智者近觀身不可得。須臾變滅者即三藏折無常入空。是身如電念念不住者。電義未詳。但無明行三事身光念念無常如電疾滅。此譬無常意轉明矣。是身至所轉八番明無我。約六種法撿破我等十六知見。前五番四大種。次一番約空種。二番約識種。問無我與空何殊。答四句不定。一眾生名空陰名無我。即是內離人故空。法不自在故無我。二陰名空眾生名無我。陰但是法故名為空。眾生是人故名無我。三俱名空猶如二空。四俱名無我如三無我。今經前明空門多是二空。今明無我約法無我。問上明空行就二教入空。今無我行亦為二不。答文雖是一亦得兩釋。何者如言無主為如地。若分別破地得無主。三藏無我。若體法性我性皆如。我及諸法畢竟無有即通教無我。初五番為二。一別撿。二總撿。別撿為四。</w:t>
      </w:r>
    </w:p>
    <w:p>
      <w:pPr/>
      <w:r>
        <w:rPr>
          <w:b/>
        </w:rPr>
        <w:t>한국어 직역</w:t>
      </w:r>
    </w:p>
    <w:p>
      <w:pPr>
        <w:pStyle w:val="TranslationText"/>
      </w:pPr>
      <w:r>
        <w:rPr>
          <w:b w:val="0"/>
        </w:rPr>
        <w:t>“이 몸은 물거품과 같아 움켜쥐고 문지를 수 없다”는 것은, 물의 흐름이 부딪쳐 인하여 물거품이 이루어진다. 얼핏 보기에는 있는 듯하지만 움켜쥐면 곧 없다. 이 몸도 또한 그러하다. 무명·행·식의 흐름이 다른 음에 의탁한다. 미혹한 이는 있다고 여기지만 지혜로운 이는 관찰하여 일정한 실체를 보지 못한다. 물거품을 움켜쥐면 거품은 없고 다만 물만 있는 것과 같다. 이 비유는 인공(人空)의 뜻은 드러낸다. 법공(法空)은 아직 밝히지 않았다. 물방울과 같다는 것은 위의 물방울과 아래의 물이다. 위의 물은 인이 되고 아래의 물은 연이 되어 물방울이 일어난다. 잠깐 사이에 곧 없어지거나 혹은 부딪침으로 인해 사라진다. 얼핏 보면 물과 다른 듯하다. 사실대로 알면 물을 떠나서는 없다. 몸도 또한 이와 같다. 지난 업이 인이 되고 부모가 연이 되어 곧 몸이라는 물방울이 생긴다. 점점 자라다가 인연이 다하면 곧 끝나며, 혹은 남에게 해를 입어 죽기도 한다. 지혜가 없는 이는 있다고 여긴다. 자세히 관찰하면 세 가지 일로 된 몸은 공하여 별도의 몸이 없다. 아지랑이와 같다는 것은 햇빛에 바람이 움직여 광야에 아지랑이가 일어나는 것이다. 아지랑이가 계속 일어나면 어리석은 이는 물이라고 생각하지만 자세히 찾아보면 아지랑이와 물이 모두 없다. 이 몸도 또한 그러하다. 마음의 지혜라는 빛과 업의 바람이 움직여 다른 세 가지 일을 모은다. 서로 이어져 끊어지지 않으므로 염애하여 깨닫지 못하고 이를 몸이라고 헤아린다. 지혜로 통달하면 몸만 공한 것이 아니라 세 가지 일도 얻을 수 없으므로 아지랑이와 같다고 한다. 이는 곧 생공과 법공 두 공을 비유할 수 있다. 삼장교의 물거품 등의 비유와는 다르다. “파초와 같아 견고함에 이르지 않는다”는 것은, 파초가 생겨날 때부터 껍질과 잎이 서로 싸고 있으나 끝내 진실한 것이 없는 것이다. 이 몸도 또한 그러하다. 갈라라 때부터 세 가지 일로 된 가명의 몸이다. 피부·살·뼈·골수에는 각각 아흔아홉 겹이 있다. 하나하나 검사해 보면 허망한 가명이라 얻을 수 없다. 마치 들숨과 날숨이 백천 번 서로 이어지는 것과 같다. 낱낱의 숨 가운데서 몸을 얻을 수 없다. 찰나의 심식이 차례로 생멸한다. 낱낱의 찰나 가운데서 몸을 얻을 수 없다. 이 세 가지 일을 떠나 별도로 몸이 있지 않다. 그러므로 몸의 모습은 안팎이 모두 공하여 파초와 같음을 안다. “이 몸은 환과 같아 전도로부터 일어난다.” 마치 환술로 토끼와 말을 만들면 바깥 사람이 보고 모두 실재한다고 여기는 것과 같다. 무명이라는 환술사가 여러 행이라는 환법으로 세 가지 일을 환작한다. 몸을 보고 상을 취하여 일정한 실체라고 여긴다. 무명을 알면 여러 행이라는 환법과 세 가지 일이 일어나지 않아 환과 같이 공하다. “이 몸은 꿈과 같아 허망하게 본다”는 것은, 잠이라는 법이 마음을 덮어 몸은 여기 누워 있으나, 몸이 저곳을 돌아다니는 것을 보고 저것이 실재한다고 말하는 것이다. 깨어난 뒤에야 꿈인 줄 안다. 무명이 마음을 덮는 것을 잠으로 삼아 허망하게 여러 행을 일으킨다. 태에 의탁한 세 가지 일에서 늙고 죽음에 이르기까지, 꿈에서 몸을 보아 가지 않는 곳이 없는 것과 같다. 관심으로 깨달으면 곧 허망함을 알아 몸과 세 가지 일이 공하여 아무것도 없으므로 꿈과 같다. “이 몸은 그림자와 같아 업연으로 나타난다”는 것은, 물체가 빛을 가리면 곧 그림자가 나타난다. 물체가 다르면 그림자도 다르고, 물체가 움직이면 그림자도 움직인다. 무명과 행업이 이지의 빛을 가리면 세 가지 일로 된 과보의 몸이라는 그림자가 나타난다. 업이 다르면 과보도 다르고, 태어남에서 죽음에 이르기까지 흘러 움직여 하나가 아니다. 무명과 행업이 본래 아무것도 없음을 알면 과보의 몸과 세 가지 일이 모두 필경 공하다. 마치 그림자와 같다. “이 몸은 메아리와 같아 여러 인연에 속한다”는 것은, 메아리는 두 물체가 서로 부딪쳐 소리가 나면 빈 골짜기가 이에 응하여 울리는 것이다. 몸도 또한 이와 같다. 무명이 안에서 움직이는 것은 물체가 서로 부딪치는 것과 같다. 업행은 소리와 같고, 어머니 배 속의 세 가지 일은 빈 골짜기가 응하는 것과 같다. 세 가지 일이 화합하여 가명의 몸을 이룬다. “여러 인연에 속한다”는 것은 무명과 행은 인이 되고 어머니의 배라는 빈 골짜기는 연이 되는 것이다. 인연으로 생긴 것은 자생·타생 등이 없으므로 무생이라 말한다. 생함이 곧 메아리와 같다. 또한 입술·혀·이·잇몸·목구멍과 같다. 과보의 바람이 몸의 일곱 곳에 닿으므로 소리가 나온다. 소리는 여러 연에 속하므로 또한 얻을 수 없다. 몸도 또한 이와 같으므로 메아리와 같다. 묻는다. 『섭대승론』에서는 여덟 비유가 각각 비유하는 바가 있다고 밝혔는데, 이 경의 다섯 비유는 어찌하여 모두 몸을 비유하는가. 답한다. 지금 통교와 별교의 같고 다름을 밝히려는 뜻이 바로 여기에 있다. 통교와 원교 두 교라면 다섯 비유·여섯 비유·여덟 비유·열 비유를 모두 통틀어 비유할 수 있다. 『대품』에서 밝힌 것처럼 색에서 일체종지에 이르기까지 모두 환화와 같다. 이 경도 또한 여덟 비유를 통틀어 쓰지만, 별도로 나누는 것은 곧 별교의 뜻이다. 마치 사덕을 네 삼매에 대응시켜 네 종류 사람을 깨뜨리는 것과 같다. 원교의 뜻으로 거슬러 검토하면 모두 이해할 수 없다. “이 몸은 뜬구름과 같아 잠깐 사이에 변하여 사라진다”는 것은, 구름은 용에게서 나오기도 하고 음양의 기가 변하여 다른 빛깔이 되기도 한다. 멀리서 바라보면 있다고 여기지만 가까이 가면 없다. 무명과 행이라는 용에 부모의 기가 합하여 가명의 몸을 일으킨다. 태어남에서 늙음에 이르기까지 여러 가지 행위가 있다. 어리석은 이는 멀리서 바라보듯 몸의 모습이 있다고 여기지만, 지혜로운 이는 가까이 관찰하여 몸을 얻을 수 없다. “잠깐 사이에 변하여 사라진다”는 것은 곧 삼장교에서 분석하여 무상을 통해 공에 들어가는 것이다. “이 몸은 번개와 같아 생각마다 머물지 않는다”는 것은, 번개의 뜻은 자세하지 않다. 다만 무명·행과 세 가지 일로 된 몸의 빛이 생각마다 무상하여 번개처럼 빠르게 사라진다. 이 비유에서 무상의 뜻이 더욱 분명해진다. “이 몸”부터 “굴러 움직이는 바”에 이르기까지 여덟 차례 무아를 밝힌다. 여섯 종류의 법에 의거해 검사하여 아 등의 열여섯 지견을 깨뜨린다. 앞의 다섯 차례는 사대종에 의거한다. 다음 한 차례는 공종에 의거한다. 뒤의 두 차례는 식종에 의거한다. 묻는다. 무아와 공은 무엇이 다른가. 답한다. 네 구로 일정하지 않다. 첫째, 중생을 공이라 하고 음을 무아라 한다. 곧 안에서 사람을 떠났기 때문에 공하다. 법이 자재하지 못하므로 무아이다. 둘째, 음을 공이라 하고 중생을 무아라 한다. 음은 다만 법이므로 공이라 한다. 중생은 사람이므로 무아라 한다. 셋째, 둘 다 공이라 하니 이공과 같다. 넷째, 둘 다 무아라 하니 삼무아와 같다. 이 경은 앞에서 공문을 밝힐 때 대부분 이공이었다. 지금 무아를 밝히는 것은 법무아에 의거한다. 묻는다. 앞에서 공행을 밝힐 때 두 교에 의거해 공에 들어갔다. 지금의 무아행도 또한 둘로 나누는가. 답한다. 글은 비록 하나이지만 또한 두 가지로 풀이할 수 있다. 왜냐하면 “주인이 없음은 땅과 같다”고 말한 경우와 같다. 땅을 분별해 깨뜨려 주인이 없음을 얻는다면, 삼장교의 무아이다. 만약 법성을 체달하면 아의 성품도 모두 여여하다. 아와 모든 법이 필경 아무것도 없는 것이 곧 통교의 무아이다. 앞의 다섯 차례는 둘로 나뉜다. 첫째는 따로 검사하는 것이다. 둘째는 총괄하여 검사하는 것이다. 따로 검사하는 것은 넷으로 나뉜다.</w:t>
      </w:r>
    </w:p>
    <w:p>
      <w:pPr>
        <w:pStyle w:val="EditorialNote"/>
      </w:pPr>
      <w:r>
        <w:rPr>
          <w:b w:val="0"/>
        </w:rPr>
        <w:t>교감·번역 메모 | [구문 불확실] 원문 ‘圓義往覈皆不可解’는 ‘원교의 뜻으로 거슬러 검토하면 모두 이해할 수 없다’로 최소 직역하였다. ‘往覈’의 정확한 구문은 추가 대조가 필요하다.</w:t>
      </w:r>
    </w:p>
    <w:p>
      <w:pPr>
        <w:pStyle w:val="EditorialNote"/>
      </w:pPr>
      <w:r>
        <w:rPr>
          <w:b w:val="0"/>
        </w:rPr>
        <w:t>교감·번역 메모 | [해석 유보] 저자가 ‘電義未詳’이라 하여 번개 비유의 뜻이 자세하지 않다고 스스로 유보한다.</w:t>
      </w:r>
    </w:p>
    <w:p>
      <w:pPr>
        <w:pStyle w:val="Heading2"/>
      </w:pPr>
      <w:r>
        <w:rPr>
          <w:b w:val="0"/>
        </w:rPr>
        <w:t>문단 206  ·  [0604c21]</w:t>
      </w:r>
    </w:p>
    <w:p>
      <w:pPr/>
      <w:r>
        <w:rPr>
          <w:b/>
        </w:rPr>
        <w:t>원문</w:t>
      </w:r>
    </w:p>
    <w:p>
      <w:pPr>
        <w:pStyle w:val="SourceText"/>
      </w:pPr>
      <w:r>
        <w:rPr>
          <w:b w:val="0"/>
        </w:rPr>
        <w:t>[0604c21] 是身無主為如地。今例作兩釋。一破外人。二約內觀。破外人者外云。若無神我何能擔負。內曰地能負山可有神我。次內觀者毘曇明眾生是假名。地是實法。成論明地是假名四微是實。今明雖假實之異同是苦下無我觀攝。如地四微。一微是主三亦是主。若一非主三亦皆非。當知無主。外地既無。內地四微所成皆亦無主。若內外無主三事之身何得有我。故云是身無主為如地。又請觀音云。地無堅性地。若有者為自他性共無因性。四中隨計即是有見。若謂是事實餘妄語者實即堅義[1]是性是主。若撿不得當知是無乃至非有非無。若於此四句有所計執即是性實。金剛經云。若心取相若取非相皆著我人。不取四句即是觀也。無主無我故云是身無主為如地。是身無我為如火者。外云有神我云何知耶。身能馳走及出音聲。故知有我。內曰約火一法破其兩計。何者火燒野草亦能東西。燒竹木時亦能出聲。亦有我耶。內觀者火二微成無有定性。名色成身亦無定性。若無定性即是無我。復次身中煖即是火。若外火無我內火亦無。請觀音云火從緣。生緣無自性即是無我。破性四句類地可知。是身無壽為如風者。外云有壽云何知耶。若無壽者豈息相續。內曰出入息者但是風相。外風無壽內風亦無。次內觀者風相觸擊故輕虛自在遊中無礙。有何壽命。大集云出入息者名為壽命。觀此出入入無積聚出無分散。來無逕遊去無履涉。如空中風求不可得。風既非壽其息亦非。請觀音云風性無礙。四句觀風例前可知。是身無人為如水者。外云有神故有人。云何知耶。若身無神何能潤下曲隨物情。內曰水能下潤。但隨器方圓。若水無人無神者汝亦如是。次內觀者水三微成無有定性。無性即無水。三事成身無有定性。無性即無人。故云是身無人為如水。如水中見影謂言有人。入水求人終不可得。三事身見謂身是人。深觀三事不見身相即無人也。請觀音云水性不住但池沼方圓礙之。即住非性住也。人亦如是。隨法得名。人無定性。四句撿水例地可知。是身不實四大為家者。此總約四大說無我行。外云若無我者現見六情依身而住。故知有我。內曰現見六情依四大住。無我可依。若內觀者身名是一一身不應在四處住。若一大我住三應無身。若各有者即有四身。若即若離四句撿身皆不可得。故知無實。若不得身即身見破。身見破即我見十六知見皆破。是身為空離我我所者。二約空種破我。外云若無神我何得實有國土人物。所若是實當知我實。內曰若爾所既是空我亦應空。如身中空種及以外空。外空是所。所空故我空。約內觀者正約空種破見。四大造色圍虛空故假名為身。離空無身。若內外空。空不可得即身見破。身見破即離我我所。是身無知如草木瓦礫者。三約識種破我。外云若身中無我焉知四時。內曰如草木瓦礫亦由陰陽逐時轉變。似有所知而非神知。今身雖有知知無自性。如草木瓦礫。又計身內有神神使知知。內曰若神使知知復誰使。神遂無使。何須神使。若無神使即無知者。若無知者如草木瓦礫。約內觀者約觀識種。何者三事成身命煖無知。知只是識。若謂識知過去識滅。滅故不知。現識不住亦不能知。未來未有豈得有知。三世求識知不可得。若離三世無別有知。故云是身無知如草木瓦礫。是身無作風力所轉者。此約風動助成破識。外云身內有我故執作動轉。內曰此非神作風力轉也。約內觀者。妄念心動身內依風得有所作。故大集云。有風能上有風能下。心若念上隨心牽起。心若念下隨心牽下。運轉所作皆風隨心作一切事。若風道不通手脚不遂。心雖有念舉動無從。譬如機關種種所作。其繩若斷更無所為。當知皆是依風所作。今觀依風非自他等生即是空也。今觀三事成身終不可得。誰是作也。</w:t>
      </w:r>
    </w:p>
    <w:p>
      <w:pPr/>
      <w:r>
        <w:rPr>
          <w:b/>
        </w:rPr>
        <w:t>한국어 직역</w:t>
      </w:r>
    </w:p>
    <w:p>
      <w:pPr>
        <w:pStyle w:val="TranslationText"/>
      </w:pPr>
      <w:r>
        <w:rPr>
          <w:b w:val="0"/>
        </w:rPr>
        <w:t>“이 몸은 주인이 없으니 땅과 같다.” 이제 이에 준해 두 가지로 풀이한다. 첫째는 외도를 깨뜨리는 것이다. 둘째는 내관에 의거하는 것이다. 외도를 깨뜨리는 경우, 외도가 말한다. “만약 신아가 없다면 무엇이 짐을 질 수 있겠는가.” 내교에서는 말한다. “땅이 산을 질 수 있으니 땅에도 신아가 있는가.” 다음 내관에서는 『비담』이 중생은 가명이라고 밝힌다. 땅은 실법이다. 『성실론』에서는 땅은 가명이고 네 미진은 실법이라고 밝힌다. 지금 밝히는 것은 가명과 실법의 차이는 있으나 함께 고제 아래 무아관에 속한다는 것이다. 땅의 네 미진과 같다. 한 미진이 주인이라면 나머지 셋도 또한 주인이다. 한 미진이 주인이 아니라면 나머지 셋도 모두 주인이 아니다. 마땅히 주인이 없음을 알아야 한다. 바깥의 땅에도 이미 주인이 없다. 안의 땅을 이루는 네 미진에도 또한 모두 주인이 없다. 안팎에 주인이 없다면 세 가지 일로 된 몸에 어떻게 아가 있을 수 있겠는가. 그러므로 “이 몸은 주인이 없으니 땅과 같다”고 한다. 또 『청관음경』에서 말한다. 『청관음경』에서 말한다. “땅에는 견고한 자성이 없다[地無堅性地].” 만약 자성이 있다면 자성·타성·공성·무인성 가운데 무엇인가. 네 가지 가운데 어느 하나를 헤아리면 곧 유견이다. 만약 이것은 실제이고 나머지는 허망한 말이라고 여긴다면, 실제라는 것은 곧 견고하다는 뜻이고 [1] 이것이 자성이며 이것이 주인이다. 검사하여 얻을 수 없다면 마땅히 무이며, 나아가 비유비무임을 알아야 한다. 이 네 구 가운데 무엇인가를 계집하면 곧 성실이다. 『금강경』에서 말한다. “마음이 상을 취하거나 비상을 취하면 모두 아와 인에 집착한다.” 네 구를 취하지 않는 것이 곧 관이다. 주인도 없고 아도 없으므로 “이 몸은 주인이 없으니 땅과 같다”고 한다. “이 몸은 아가 없으니 불과 같다”는 것은, 외도가 말한다. “신아가 있다는 것을 어떻게 아는가.” “몸이 달리고 움직이며 소리를 낼 수 있다.” “그러므로 아가 있음을 안다.” 내교에서는 말한다. 불이라는 한 법에 의거하여 그 두 가지 계집을 깨뜨린다. 왜냐하면 불이 들풀을 태울 때에도 동서로 나아갈 수 있고, 대나무와 나무를 태울 때에도 또한 소리를 낼 수 있다. 그러면 불에도 아가 있는가. 내관에서는 불이 두 미진으로 이루어져 일정한 자성이 없다. 명색으로 몸을 이룬 것도 또한 일정한 자성이 없다. 일정한 자성이 없으면 곧 무아이다. 또 몸 안의 따뜻함이 곧 불이다. 바깥 불에 아가 없다면 안의 불에도 또한 없다. 『청관음경』에서 말한다. “불은 연을 따라 생긴다.” 생겨나는 연에 자성이 없으니 이것이 곧 무아이다. 자성을 깨뜨리는 네 구는 땅에 준해 알 수 있다. “이 몸은 수명이 없으니 바람과 같다”는 것은, 외도가 말한다. “수명이 있다는 것을 어떻게 아는가.” “만약 수명이 없다면 어찌 호흡이 계속되겠는가.” 내교에서는 말한다. “들숨과 날숨은 다만 바람의 모습일 뿐이다.” 바깥 바람에 수명이 없다면 안의 바람에도 또한 없다. 다음 내관에서는 바람의 모습이 서로 닿고 부딪치므로 가볍고 텅 비어 자유롭게 움직여 막힘이 없다. 어디에 수명이 있겠는가. 『대집경』에서 “들숨과 날숨을 수명이라 한다”고 하였다. 이 들고 남을 관하면, 들어옴에는 쌓이는 것이 없고 나감에는 흩어지는 것이 없다. 올 때에는 지나온 길이 없고 갈 때에는 밟고 간 자취가 없다. 허공의 바람과 같아 구해도 얻을 수 없다. 바람이 이미 수명이 아니라면 그 호흡도 또한 수명이 아니다. 『청관음경』에서 말한다. “바람의 자성에는 막힘이 없다.” 네 구로 바람을 관하는 것은 앞의 예에 따라 알 수 있다. “이 몸은 사람이 없으니 물과 같다”는 것은, 외도가 말한다. “신이 있으므로 사람이 있다.” “어떻게 아는가.” “몸에 신이 없다면 무엇이 아래로 윤택하게 하고 굽혀 사물의 형편을 따를 수 있겠는가.” 내교에서는 말한다. 물도 아래로 윤택하게 한다. 다만 그릇을 따라 모나고 둥글 뿐이다. 물이 사람도 신도 아니라면 그대의 경우도 또한 이와 같다. 다음 내관에서는 물이 세 미진으로 이루어져 일정한 자성이 없다. 자성이 없으면 곧 물도 없다. 세 가지 일로 몸을 이룬 것도 일정한 자성이 없다. 자성이 없으면 곧 사람도 없다. 그러므로 “이 몸은 사람이 없으니 물과 같다”고 한다. 물속의 그림자를 보고 사람이 있다고 여기는 것과 같다. 물에 들어가 사람을 찾아도 끝내 얻을 수 없다. 세 가지 일로 된 몸을 보고 몸이 사람이라고 여긴다. 세 가지 일을 깊이 관하여 몸의 모습을 보지 못하면 곧 사람이 없다. 『청관음경』에서 말한다. “물의 자성은 머물지 않지만 다만 못과 늪의 모나고 둥근 형상이 그것을 막는다.” 곧 머무는 것은 자성이 머무는 것이 아니다. 사람도 또한 이와 같다. 법을 따라 이름을 얻는다. 사람에게 일정한 자성이 없다. 네 구로 물을 검사하는 것은 땅의 예에 따라 알 수 있다. “이 몸은 진실하지 않고 사대를 집으로 삼는다”는 것은, 여기서는 총괄하여 사대에 의거해 무아행을 말한다. 외도가 말한다. “만약 아가 없다면 지금 여섯 정이 몸에 의지해 머무는 것이 보인다.” “그러므로 아가 있음을 안다.” 내교에서는 말한다. 지금 여섯 정이 사대에 의지해 머무는 것이 보인다. 의지할 아는 없다. 내관이라면 몸이라는 이름은 하나인데 하나의 몸이 네 곳에 나뉘어 머물 수는 없다. 만약 한 대에 아가 머문다면 나머지 셋에는 몸이 없어야 한다. 각각 있다면 곧 네 몸이 있게 된다. 즉이라고 하든 떠나 있다고 하든 네 구로 몸을 검사하면 모두 얻을 수 없다. 그러므로 진실하지 않음을 안다. 몸을 얻을 수 없으면 곧 신견이 깨진다. 신견이 깨지면 곧 아견과 열여섯 지견이 모두 깨진다. “이 몸은 공하여 아와 아소를 떠난다”는 것은, 둘째로 공종에 의거해 아를 깨뜨리는 것이다. 외도가 말한다. “만약 신아가 없다면 어찌 국토와 인물이 실제로 있을 수 있는가.” 아소가 실재한다면 마땅히 아도 실재함을 알아야 한다. 내교에서는 말한다. 그렇다면 아소가 이미 공하니 아도 또한 공해야 한다. 몸 안의 공종과 바깥의 허공과 같다. 바깥의 허공이 아소이다. 아소가 공하므로 아도 공하다. 내관에 의거하면 바로 공종에 의거해 견해를 깨뜨리는 것이다. 사대로 이루어진 색이 허공을 둘러싸므로 가명하여 몸이라 한다. 공을 떠나면 몸이 없다. 안팎이 공하다면, 공도 얻을 수 없으므로 곧 신견이 깨진다. 신견이 깨지면 곧 아와 아소를 떠난다. “이 몸은 앎이 없어 초목과 기와와 돌과 같다”는 것은, 셋째로 식종에 의거해 아를 깨뜨리는 것이다. 외도가 말한다. “몸 안에 아가 없다면 어떻게 사시를 아는가.” 내교에서는 말한다. 초목과 기와와 돌도 또한 음양에 따라 때에 맞추어 변화한다. 무언가 아는 듯하지만 신이 아는 것은 아니다. 지금 몸에 비록 앎이 있어도 그 앎에는 자성이 없다. 초목과 기와와 돌과 같다. 또 몸 안에 신이 있어 신이 앎으로 하여금 알게 한다고 헤아린다. 내교에서는 말한다. 만약 신이 앎으로 하여금 알게 한다면 다시 누가 신으로 하여금 그렇게 하게 하는가. 그렇다면 신에는 마침내 시키는 자가 없게 된다. 어찌 굳이 신이 시킨다고 할 필요가 있겠는가. 만약 신이 시키는 것이 없다면 곧 아는 자도 없다. 아는 자가 없다면 초목과 기와와 돌과 같다. 내관에 의거하면 식종을 관하는 데 의거한다. 왜냐하면 세 가지 일이 몸을 이루는데 명과 난에는 앎이 없다. 앎은 다만 식일 뿐이다. 만약 식이 안다고 한다면 과거의 식은 이미 멸했다. 멸했으므로 알지 못한다. 현재의 식은 머물지 않으므로 또한 알 수 없다. 미래의 식은 아직 있지 않은데 어찌 앎이 있을 수 있는가. 삼세에서 식의 앎을 구해도 얻을 수 없다. 삼세를 떠나 별도의 앎이 있지 않다. 그러므로 “이 몸은 앎이 없어 초목과 기와와 돌과 같다”고 한다. “이 몸은 작자가 없고 바람의 힘에 의해 움직인다”는 것은, 여기서는 바람의 움직임에 의거해 식을 깨뜨리는 것을 돕는다. 외도가 말한다. “몸 안에 아가 있으므로 짓고 움직이며 돌리는 것을 집행한다.” 내교에서는 말한다. “이는 신이 짓는 것이 아니라 바람의 힘이 움직이는 것이다.” 내관에 의거하면, 망념으로 마음이 움직이면 몸 안에서 바람에 의지해 작용할 수 있다. 그러므로 『대집경』에서 말한다. “어떤 바람은 위로 오르게 하고 어떤 바람은 아래로 내려가게 한다.” 마음이 위를 생각하면 마음을 따라 끌려 올라가고, 마음이 아래를 생각하면 마음을 따라 끌려 내려간다. 운동하고 작용하는 것은 모두 바람이 마음을 따라 일체의 일을 하는 것이다. 만약 바람길이 통하지 않으면 손발이 뜻대로 움직이지 않는다. 마음에 비록 생각이 있어도 움직일 길이 없다. 비유하면 기관이 여러 작용을 하는 것과 같다. 그 줄이 끊어지면 다시 아무 작용도 하지 못한다. 마땅히 모두 바람에 의지해 이루어짐을 알아야 한다. 지금 바람에 의지함을 관하되 자생·타생 등이 아니므로 곧 공하다. 지금 세 가지 일이 몸을 이루는 것을 관하면 끝내 얻을 수 없다. 누가 작자인가.</w:t>
      </w:r>
    </w:p>
    <w:p>
      <w:pPr>
        <w:pStyle w:val="EditorialNote"/>
      </w:pPr>
      <w:r>
        <w:rPr>
          <w:b w:val="0"/>
        </w:rPr>
        <w:t>교감·번역 메모 | [이문 검토 필요] 원문은 ‘地無堅性地’로 ‘地’가 반복되어 보인다. 임의로 삭제·교정하지 않고 번역에 원문 형태를 병기하였다.</w:t>
      </w:r>
    </w:p>
    <w:p>
      <w:pPr>
        <w:pStyle w:val="EditorialNote"/>
      </w:pPr>
      <w:r>
        <w:rPr>
          <w:b w:val="0"/>
        </w:rPr>
        <w:t>교감·번역 메모 | [교감] ‘實即堅義[1]是性是主’의 [1]은 교감·편집 표지이다.</w:t>
      </w:r>
    </w:p>
    <w:p>
      <w:pPr>
        <w:pStyle w:val="Heading2"/>
      </w:pPr>
      <w:r>
        <w:rPr>
          <w:b w:val="0"/>
        </w:rPr>
        <w:t>문단 207  ·  [0605c08]</w:t>
      </w:r>
    </w:p>
    <w:p>
      <w:pPr/>
      <w:r>
        <w:rPr>
          <w:b/>
        </w:rPr>
        <w:t>원문</w:t>
      </w:r>
    </w:p>
    <w:p>
      <w:pPr>
        <w:pStyle w:val="SourceText"/>
      </w:pPr>
      <w:r>
        <w:rPr>
          <w:b w:val="0"/>
        </w:rPr>
        <w:t>[0605c08] 是身不淨下二說不淨觀破欲界思惟。若接前說即是修道共念處得解觀行行助道。故此不定更向前明即是見道方便。今既見道後說故約修道。菩薩若入見道欲進修不淨破愛。對治諸禪先用此四破欲界結。若斷六品即斯陀含。若智若斷是菩薩無生。若九品盡即阿那含智斷。是菩薩無生。今不淨觀約對四想者。一往經文有此意也。言四想者一身不淨想．二食不淨想．三世間不可樂想．四死想。初是身不淨即身不淨想。次雖假以衣食即食不淨想。次是身為災即世間不可樂想。次是身無定即死想。次毒蛇等譬總譬四想。想次約此作四苦者。是身不淨乃至假以衣食即是生苦。次云百一病惱即是病苦。次云丘井即是老苦。次云為要當死即是死苦。次毒蛇等亦是總譬四苦。但四苦有二。若言即生即老即病即死。是為約理此屬慧行。具如前解。約事四苦即是行行今是事四苦是身不淨穢惡充滿者即五種不淨若因隨息見此不淨即是特勝。因觀息見即是通明。因假想見即九想背捨等。言生苦者五種不淨。除於究竟餘皆生苦。是身至磨滅是食不淨想。以食入腹便成糞穢及諸毛孔恒流不淨。雖復澡浴垢穢續生。雖好食嚴飾須臾臭弊。身及衣服必歸磨滅。食體不淨唾合如吐。乃至三十六物皆從食起。此想破貪食也。言生苦者生則有之。</w:t>
      </w:r>
    </w:p>
    <w:p>
      <w:pPr/>
      <w:r>
        <w:rPr>
          <w:b/>
        </w:rPr>
        <w:t>한국어 직역</w:t>
      </w:r>
    </w:p>
    <w:p>
      <w:pPr>
        <w:pStyle w:val="TranslationText"/>
      </w:pPr>
      <w:r>
        <w:rPr>
          <w:b w:val="0"/>
        </w:rPr>
        <w:t>“이 몸은 부정하다” 이하 둘째는 부정관을 설하여 욕계의 사유혹을 깨뜨리는 것이다. 앞의 설에 이어 말하면 곧 수도의 공념처에서 해관을 얻어 행행의 조도가 된다. 그러므로 이것을 일정하게 하지 않고 다시 앞쪽으로 돌려 밝히면 곧 견도의 방편이 된다. 지금은 이미 견도 뒤에 설하므로 수도에 의거한다. 보살이 견도에 들어간 뒤 더 나아가 부정을 닦아 애착을 깨뜨리고자 한다. 여러 선정을 대치하기 전에 먼저 이 네 가지로 욕계의 결을 깨뜨린다. 여섯 품을 끊으면 곧 사다함이다. 지혜로 보든 끊음으로 보든 보살의 무생이다. 아홉 품이 다하면 곧 아나함의 지혜와 단이다. 이는 보살의 무생이다. 지금 부정관을 네 가지 상에 대응하여 설명한다. 대체로 경문에 이러한 뜻이 있다. 네 가지 상이란 첫째 신부정상, 둘째 식부정상, 셋째 세간불가락상, 넷째 사상이다. 처음 “이 몸은 부정하다”는 곧 신부정상이다. 다음 “비록 의식에 의지한다”는 곧 식부정상이다. 다음 “이 몸은 재앙이 된다”는 곧 세간불가락상이다. 다음 “이 몸은 일정함이 없다”는 곧 사상이다. 다음 독사 등의 비유는 네 가지 상을 총괄해 비유한다. 다음으로 이 네 가지 상에 의거해 사고를 만든다. “이 몸은 부정하다”에서 “의식에 의지한다”에 이르기까지는 곧 생고이다. 다음 “백일병뇌”라고 한 것은 곧 병고이다. 다음 “구정”이라고 한 것은 곧 노고이다. 다음 “반드시 죽는다”고 한 것은 곧 사고이다. 다음 독사 등의 비유도 또한 사고를 총괄하여 비유한 것이다. 다만 사고에는 두 가지가 있다. 곧 태어남 자체가 생고이고, 늙음 자체가 노고이며, 병 자체가 병고이고, 죽음 자체가 사고라고 말한다면, 이는 이치에 의거한 것으로 혜행에 속한다. 자세한 것은 앞의 풀이와 같다. 사에 의거한 사고는 곧 행행이다. 지금은 사의 사고이니, “이 몸은 부정하여 더럽고 악한 것이 가득하다”는 것이 곧 다섯 가지 부정이다. 만약 수식에 따라 이 부정을 본다면 곧 특승이다. 호흡을 관하여 보는 것은 곧 통명이다. 가상으로 관해 보는 것은 곧 구상·배사 등이다. 생고라고 한 것은 다섯 가지 부정이다. 구경의 것을 제외하면 나머지는 모두 생고이다. “이 몸”부터 “마멸된다”에 이르기까지는 식부정상이다. 음식이 배에 들어가면 곧 똥과 더러움이 되고 여러 모공에서는 항상 부정한 것이 흘러나온다. 비록 목욕을 해도 때와 더러움은 계속 생긴다. 비록 좋은 음식을 먹고 잘 꾸며도 잠깐 사이에 냄새나고 해진다. 몸과 의복은 반드시 마멸로 돌아간다. 음식 자체가 부정하여 침과 섞이면 토한 것과 같다. 나아가 서른여섯 물건이 모두 음식에서 생긴다. 이 상은 음식에 대한 탐욕을 깨뜨린다. 생고라고 한 것은 태어나면서부터 그것이 있기 때문이다.</w:t>
      </w:r>
    </w:p>
    <w:p>
      <w:pPr>
        <w:pStyle w:val="EditorialNote"/>
      </w:pPr>
      <w:r>
        <w:rPr>
          <w:b w:val="0"/>
        </w:rPr>
        <w:t>교감·번역 메모 | [구두·구문 불확실] ‘約事四苦即是行行今是事四苦是身不淨…’은 여러 설명이 구두 없이 압축되어 이어진다. 문맥상 사의 사고와 신부정·특승의 설명으로 나누어 옮겼다.</w:t>
      </w:r>
    </w:p>
    <w:p>
      <w:pPr>
        <w:pStyle w:val="Heading2"/>
      </w:pPr>
      <w:r>
        <w:rPr>
          <w:b w:val="0"/>
        </w:rPr>
        <w:t>문단 208  ·  [0606a05]</w:t>
      </w:r>
    </w:p>
    <w:p>
      <w:pPr/>
      <w:r>
        <w:rPr>
          <w:b/>
        </w:rPr>
        <w:t>원문</w:t>
      </w:r>
    </w:p>
    <w:p>
      <w:pPr>
        <w:pStyle w:val="SourceText"/>
      </w:pPr>
      <w:r>
        <w:rPr>
          <w:b w:val="0"/>
        </w:rPr>
        <w:t>[0606a05] 是身至所逼即老病二苦。是眾生五陰世間有此苦法。故屬世間不可樂想。只以正報不可樂故依報國土皆不可樂。種種病苦從身而起。當知身是災禍處。百一病惱者。一大不調百一病動。四大不調四百四病因身而發。是諸病苦皆惱於身。即是災患。四苦分文即事病苦。是身如丘井為老所逼。四想猶屬眾生五陰為老所逼故不可樂。若依四苦正是老苦也。什師云丘井者朽井也。不任受用。</w:t>
      </w:r>
    </w:p>
    <w:p>
      <w:pPr/>
      <w:r>
        <w:rPr>
          <w:b/>
        </w:rPr>
        <w:t>한국어 직역</w:t>
      </w:r>
    </w:p>
    <w:p>
      <w:pPr>
        <w:pStyle w:val="TranslationText"/>
      </w:pPr>
      <w:r>
        <w:rPr>
          <w:b w:val="0"/>
        </w:rPr>
        <w:t>“이 몸”부터 “핍박받는다”에 이르기까지는 곧 노고와 병고 두 고이다. 중생의 오음세간에는 이러한 고의 법이 있다. 그러므로 세간불가락상에 속한다. 정보 자체가 즐길 만하지 않으므로 의보의 국토도 모두 즐길 만하지 않다. 여러 병고가 몸에서 일어난다. 마땅히 몸이 재앙과 화의 처소임을 알아야 한다. “백일병뇌”라는 것은, 한 대가 조화롭지 않으면 백한 가지 병이 움직인다는 것이다. 사대가 조화롭지 않으면 사백네 가지 병이 몸을 따라 일어난다. 이 여러 병고가 모두 몸을 괴롭힌다. 곧 재환이다. 사고로 글을 나누면 곧 사의 병고이다. “이 몸은 구정과 같아 늙음에 핍박받는다.” 네 가지 상은 여전히 중생의 오음이 늙음에 핍박받으므로 즐길 수 없다는 데 속한다. 사고에 의거하면 바로 노고이다. 구마라집 법사는 “구정은 썩은 우물이다”라고 하였다. 쓸 수가 없다.</w:t>
      </w:r>
    </w:p>
    <w:p>
      <w:pPr>
        <w:pStyle w:val="Heading2"/>
      </w:pPr>
      <w:r>
        <w:rPr>
          <w:b w:val="0"/>
        </w:rPr>
        <w:t>문단 209  ·  [0606a14]</w:t>
      </w:r>
    </w:p>
    <w:p>
      <w:pPr/>
      <w:r>
        <w:rPr>
          <w:b/>
        </w:rPr>
        <w:t>원문</w:t>
      </w:r>
    </w:p>
    <w:p>
      <w:pPr>
        <w:pStyle w:val="SourceText"/>
      </w:pPr>
      <w:r>
        <w:rPr>
          <w:b w:val="0"/>
        </w:rPr>
        <w:t>[0606a14] 是身無定為要當死。即是死想四苦即死苦也。三事成身業力所持。因緣假合緣散身滅。或他害死山海空市無得免者。故言為要當死。如佛問比丘。汝云何修於死想。有比丘言不保七日。有云六日乃至一日半日。佛言皆是懈怠修死想者。有言出息不保入息佛言善哉善哉是真修死想者。若能如是不久當得解脫涅槃。</w:t>
      </w:r>
    </w:p>
    <w:p>
      <w:pPr/>
      <w:r>
        <w:rPr>
          <w:b/>
        </w:rPr>
        <w:t>한국어 직역</w:t>
      </w:r>
    </w:p>
    <w:p>
      <w:pPr>
        <w:pStyle w:val="TranslationText"/>
      </w:pPr>
      <w:r>
        <w:rPr>
          <w:b w:val="0"/>
        </w:rPr>
        <w:t>“이 몸은 일정함이 없어 반드시 죽는다.” 곧 사상이고, 사고로는 곧 사고이다. 세 가지 일이 몸을 이루고 업력에 의해 유지된다. 인연이 임시로 합한 것이므로 연이 흩어지면 몸도 사라진다. 혹은 남에게 해를 입어 죽으며 산·바다·허공·시장 어디에서도 면할 수 없다. 그러므로 “반드시 죽는다”고 한다. 부처께서 비구에게 물으신 것과 같다. “그대는 죽음에 대한 생각을 어떻게 닦는가.” 어떤 비구가 “칠일도 보장하지 못합니다”라고 하였다. 어떤 이는 육일에서 하루·반나절에 이르기까지라고 하였다. 부처께서 “모두 게으르게 사상을 닦는 자이다”라고 하셨다. 어떤 이는 “날숨이 들숨을 보장하지 못합니다”라고 하자 부처께서 “훌륭하고 훌륭하다. 이것이 참으로 사상을 닦는 자이다”라고 하셨다. 이와 같이 할 수 있다면 오래지 않아 해탈열반을 얻을 것이다.</w:t>
      </w:r>
    </w:p>
    <w:p>
      <w:pPr>
        <w:pStyle w:val="Heading2"/>
      </w:pPr>
      <w:r>
        <w:rPr>
          <w:b w:val="0"/>
        </w:rPr>
        <w:t>문단 210  ·  [0606a22]</w:t>
      </w:r>
    </w:p>
    <w:p>
      <w:pPr/>
      <w:r>
        <w:rPr>
          <w:b/>
        </w:rPr>
        <w:t>원문</w:t>
      </w:r>
    </w:p>
    <w:p>
      <w:pPr>
        <w:pStyle w:val="SourceText"/>
      </w:pPr>
      <w:r>
        <w:rPr>
          <w:b w:val="0"/>
        </w:rPr>
        <w:t>[0606a22] 是身至合成次總譬四想。身如毒蛇空聚怨賊之可畏也。即四想轉明。若約四苦即總譬。此身有此四苦如毒蛇賊等無有樂想。大經具出今經略標。云毒蛇者如四大毒蛇盛之一篋各相違反。四大亦爾。又如毒蛇人雖養育嗔即螯人。不識恩養。身之四大亦復如是。行者養育宜應報恩。一大若違侵傷人善使墮苦海難可出期。如怨賊者以取人財物傷人身命。五陰亦爾。在於身內劫人善財斷人慧命。如空聚者空聚無物不生人愛。觀六根空無神我味不應生染。又如空聚無有居民。但有鬼魅聚集其中。觀六根聚落非但無我而有煩惱鬼魅聚集其中。陰者五陰界者十八界入者十二入。陰界諸入體本無實。何得有我。觀陰等理即是慧行。廣觀其事起種種行。</w:t>
      </w:r>
    </w:p>
    <w:p>
      <w:pPr/>
      <w:r>
        <w:rPr>
          <w:b/>
        </w:rPr>
        <w:t>한국어 직역</w:t>
      </w:r>
    </w:p>
    <w:p>
      <w:pPr>
        <w:pStyle w:val="TranslationText"/>
      </w:pPr>
      <w:r>
        <w:rPr>
          <w:b w:val="0"/>
        </w:rPr>
        <w:t>“이 몸”부터 “합하여 이루어진다”에 이르기까지는 다음으로 네 가지 상을 총괄해 비유한다. 몸은 독사·빈 마을·원수와 도적처럼 두렵다. 곧 네 가지 상을 더욱 분명하게 한 것이다. 사고에 의거하면 곧 총괄 비유이다. 이 몸에 이러한 네 가지 고가 있어 독사와 도적 등과 같으므로 즐겁다는 생각이 없다. 『대경』에는 자세히 나와 있고 이 경에서는 간략히 표방했다. 독사라고 한 것은 사대라는 독사 네 마리를 한 상자에 담아 두면 각각 서로 어긋나는 것과 같다. 사대도 또한 그러하다. 또 독사는 사람이 비록 길러 주어도 성내면 곧 사람을 문다. 길러 준 은혜를 알지 못한다. 몸의 사대도 또한 이와 같다. 수행자가 길러 주었으니 마땅히 은혜를 갚아야 할 듯하지만, 한 대가 어긋나면 사람의 선을 침해하고 상하게 하여 고해에 떨어뜨려 벗어날 기약이 없게 한다. 원수와 도적 같다는 것은 사람의 재물을 빼앗고 사람의 목숨을 해치는 것이다. 오음도 또한 그러하다. 몸 안에서 사람의 선한 재물을 빼앗고 사람의 지혜의 목숨을 끊는다. 빈 마을과 같다는 것은 빈 마을에는 물건이 없어 사람의 애착을 일으키지 않는다는 것이다. 육근이 공하여 신아와 맛이 없음을 관하면 마땅히 염착이 생기지 않는다. 또 빈 마을에는 주민이 없다. 다만 귀신과 도깨비가 그 안에 모여 있을 뿐이다. 육근의 마을을 관하면 아만 없는 것이 아니라 번뇌라는 귀신과 도깨비가 그 안에 모여 있다. 음은 오음이고, 계는 십팔계이며, 입은 십이입이다. 음·계·입의 자체는 본래 진실하지 않다. 어찌 아가 있을 수 있겠는가. 음 등의 이치를 관하는 것이 곧 혜행이다. 그 사를 널리 관하여 여러 가지 행을 일으킨다.</w:t>
      </w:r>
    </w:p>
    <w:p>
      <w:pPr>
        <w:pStyle w:val="Heading2"/>
      </w:pPr>
      <w:r>
        <w:rPr>
          <w:b w:val="0"/>
        </w:rPr>
        <w:t>문단 211  ·  [0606b08]</w:t>
      </w:r>
    </w:p>
    <w:p>
      <w:pPr/>
      <w:r>
        <w:rPr>
          <w:b/>
        </w:rPr>
        <w:t>원문</w:t>
      </w:r>
    </w:p>
    <w:p>
      <w:pPr>
        <w:pStyle w:val="SourceText"/>
      </w:pPr>
      <w:r>
        <w:rPr>
          <w:b w:val="0"/>
        </w:rPr>
        <w:t>[0606b08] 諸仁者下三勸求佛身文為三。一標章二正勸三結勸。初標章者凡夫愛身沈淪生死。上既廣說觀門呵責。厭離則求二乘斷滅佛種。故勸云當樂佛身。問今此勸求何教佛身。答難可定判。或是方便兩教或是常住佛身。何故知爾。果本酬因。既說方便還勸求住有餘佛果。或是勸求常住果者。諸人既厭身是無常苦聚。應勸求於常樂涅槃。豈可勸求樹王灰斷。故下文云。如來身者從真實生。問勸求常果何以說方便門。答如大經佛答梵志問云。汝法因常果是無常。何以我法不得因是無常果是常耶。但豪族士庶等既是具縛。若不先因方便觀門斷惑入空何能入假。遊戲神通。亦不能空假一心開佛知見。故法華云是諸眾生未免生老病死。何由能解佛之智慧。問定用何判。答方等大乘一音演說何妨通勸。隨機所感不可定判。又約諸味所感不同。今方等四因。得二種果比說可知。故今所勸或是酬前兩觀舉兩佛之果。或一音異解隨其根性望果修因。問何以佛有四種涅槃但二。答佛約用智不同。涅槃但約斷德。如云巧拙兩度病瘥是一。更開涅槃。非是不得教無的文。</w:t>
      </w:r>
    </w:p>
    <w:p>
      <w:pPr/>
      <w:r>
        <w:rPr>
          <w:b/>
        </w:rPr>
        <w:t>한국어 직역</w:t>
      </w:r>
    </w:p>
    <w:p>
      <w:pPr>
        <w:pStyle w:val="TranslationText"/>
      </w:pPr>
      <w:r>
        <w:rPr>
          <w:b w:val="0"/>
        </w:rPr>
        <w:t>“여러 어진 이들이여” 이하 셋째는 불신을 구하도록 권하는 것으로, 글은 셋으로 나뉜다. 첫째는 표장, 둘째는 바로 권함, 셋째는 권함을 맺는 것이다. 처음 표장은 범부가 몸을 사랑하여 생사에 빠지는 것을 말한다. 위에서 이미 관문을 널리 설하여 꾸짖었다. 싫어하고 떠나기만 하면 이승의 단멸을 구하여 불종을 끊게 된다. 그러므로 “마땅히 불신을 즐겨야 한다”고 권한다. 묻는다. 지금 이 권함에서 어느 교의 불신을 구하게 하는가. 답한다. 확정하여 판정하기 어렵다. 혹은 방편의 두 교일 수도 있고 혹은 상주불신일 수도 있다. 무엇으로 그러한 줄 아는가. 과는 본래 인에 보답한다. 이미 방편을 설했으므로 다시 유여에 머무는 불과를 구하도록 권한 것일 수 있다. 혹은 상주의 과를 구하도록 권한 것이라면, 여러 사람이 이미 이 몸이 무상하고 고의 무더기임을 싫어했으므로, 마땅히 상락열반을 구하도록 권해야 한다. 어찌 수왕 아래의 회단을 구하도록 권하겠는가. 그러므로 아래 글에서 말한다. “여래의 몸은 진실로부터 생긴다.” 묻는다. 상주의 과를 구하도록 권하면서 어찌하여 방편문을 설하는가. 답한다. 『대경』에서 부처께서 범지의 질문에 답한 것과 같다. “그대의 법은 인은 상주하지만 과는 무상하다고 한다.” “어찌 나의 법은 인은 무상이지만 과는 상주한다고 할 수 없겠는가.” 다만 호족과 사서 등은 이미 결박을 모두 갖춘 자들이다. 먼저 방편관문을 통해 미혹을 끊고 공에 들어가지 않는다면 어떻게 가에 들어갈 수 있겠는가. 신통에 유희할 수도 없다. 또한 공과 가를 한마음에 두고 불지견을 열 수도 없다. 그러므로 『법화경』에서 “이 중생들은 아직 생로병사를 면하지 못했다”고 하였다. “어떻게 부처의 지혜를 이해할 수 있겠는가.” 묻는다. 어느 판정을 확정해 써야 하는가. 답한다. 방등대승은 한 음성으로 설하니 두루 권한다고 해서 무엇이 방해되겠는가. 근기에 따라 감득하는 바가 다르므로 확정하여 판정할 수 없다. 또 여러 맛에서 감득하는 바가 다른 데 의거한다. 지금 방등에는 네 가지 인이 있다. 두 종류의 과를 얻는 것은 앞의 설명에 견주어 알 수 있다. 그러므로 지금 권하는 것은 혹 앞의 두 관에 보답하여 두 불의 과를 든 것일 수 있다. 혹은 한 음성을 다르게 이해하여 각자의 근성에 따라 과를 바라보며 인을 닦게 한 것일 수 있다. 묻는다. 어찌하여 부처에는 네 종류가 있는데 열반은 다만 둘인가. 답한다. 부처는 지혜의 작용이 다른 데 의거한 것이다. 열반은 다만 단덕에 의거한다. 마치 교묘한 제도와 졸렬한 제도 두 가지가 있어도 병이 나은 것은 하나라고 하는 것과 같다. 열반을 다시 나누어 열 수도 있다. 가르침에서 그렇게 얻지 못하는 것이 아니라 분명한 경문이 없을 뿐이다.</w:t>
      </w:r>
    </w:p>
    <w:p>
      <w:pPr>
        <w:pStyle w:val="Heading2"/>
      </w:pPr>
      <w:r>
        <w:rPr>
          <w:b w:val="0"/>
        </w:rPr>
        <w:t>문단 212  ·  [0606c01]</w:t>
      </w:r>
    </w:p>
    <w:p>
      <w:pPr/>
      <w:r>
        <w:rPr>
          <w:b/>
        </w:rPr>
        <w:t>원문</w:t>
      </w:r>
    </w:p>
    <w:p>
      <w:pPr>
        <w:pStyle w:val="SourceText"/>
      </w:pPr>
      <w:r>
        <w:rPr>
          <w:b w:val="0"/>
        </w:rPr>
        <w:t>[0606c01] 所以者何下二正勸。但法身有四。三藏以五分為法身。有時亦指偏空真理。如雜阿含禪經云。若障重障禪當念佛法身。法身者空也。如佛從忉利下。四眾[1]折折欲前見佛。善吉端坐石室見空。佛告蓮華色。須菩提見空是見我法身。通教正以真智與法性理合為法身也。有時但指偏真空理。如大品云汝當觀空空法是佛。空無來去故也。別教正以中道為佛法身。功德智慧為報身。法報合故即有應身。圓教但以不斷顯法身為異。</w:t>
      </w:r>
    </w:p>
    <w:p>
      <w:pPr/>
      <w:r>
        <w:rPr>
          <w:b/>
        </w:rPr>
        <w:t>한국어 직역</w:t>
      </w:r>
    </w:p>
    <w:p>
      <w:pPr>
        <w:pStyle w:val="TranslationText"/>
      </w:pPr>
      <w:r>
        <w:rPr>
          <w:b w:val="0"/>
        </w:rPr>
        <w:t>“그 까닭은 무엇인가” 이하 둘째는 바로 권하는 것이다. 다만 법신에는 네 가지가 있다. 삼장교에서는 오분법신을 법신으로 삼는다. 때로는 또한 편공의 진리를 가리킨다. 『잡아함선경』에서 말한 것과 같다. “장애가 무거워 선정에 장애가 되면 마땅히 부처의 법신을 생각하라.” 법신이란 공이다. 부처께서 도리천에서 내려오셨을 때와 같다. 사중이 [1] 절절(折折)하여 앞으로 나아가 부처를 보고자 했다. 선길은 석실에 단정히 앉아 공을 보았다. 부처께서 연화색에게 말씀하셨다. “수보리가 공을 본 것이 곧 나의 법신을 본 것이다.” 통교에서는 바로 진지와 법성의 이치가 합한 것을 법신으로 삼는다. 때로는 다만 편진의 공리를 가리키기도 한다. 『대품』에서 “그대는 마땅히 공을 관하라. 공법이 곧 부처이다”라고 한 것과 같다. 공에는 오고 감이 없기 때문이다. 별교에서는 바로 중도를 불법신으로 삼는다. 공덕과 지혜를 보신으로 삼는다. 법신과 보신이 합하므로 곧 응신이 있다. 원교에서는 다만 끊지 않고 법신을 드러내는 것으로 차이를 삼는다.</w:t>
      </w:r>
    </w:p>
    <w:p>
      <w:pPr>
        <w:pStyle w:val="EditorialNote"/>
      </w:pPr>
      <w:r>
        <w:rPr>
          <w:b w:val="0"/>
        </w:rPr>
        <w:t>교감·번역 메모 | [판독·이문 검토 필요] 원문은 ‘四眾[1]折折欲前見佛’이다. ‘折折’의 정확한 판독·의미를 확정하지 않고 번역에 한자를 병기하였다.</w:t>
      </w:r>
    </w:p>
    <w:p>
      <w:pPr>
        <w:pStyle w:val="Heading2"/>
      </w:pPr>
      <w:r>
        <w:rPr>
          <w:b w:val="0"/>
        </w:rPr>
        <w:t>문단 213  ·  [0606c11]</w:t>
      </w:r>
    </w:p>
    <w:p>
      <w:pPr/>
      <w:r>
        <w:rPr>
          <w:b/>
        </w:rPr>
        <w:t>원문</w:t>
      </w:r>
    </w:p>
    <w:p>
      <w:pPr>
        <w:pStyle w:val="SourceText"/>
      </w:pPr>
      <w:r>
        <w:rPr>
          <w:b w:val="0"/>
        </w:rPr>
        <w:t>[0606c11] 從無量功德智慧生者。此正勸慕果行因。藏通福智之因感福智之果。果中福智即是法身。故言從無量功德智慧生。別圓福智顯出佛性。即以所顯為生。但功德智慧皆是慧行及以行行。菩薩發心為求法身從此二法修於二行。二行圓滿法身顯現。</w:t>
      </w:r>
    </w:p>
    <w:p>
      <w:pPr/>
      <w:r>
        <w:rPr>
          <w:b/>
        </w:rPr>
        <w:t>한국어 직역</w:t>
      </w:r>
    </w:p>
    <w:p>
      <w:pPr>
        <w:pStyle w:val="TranslationText"/>
      </w:pPr>
      <w:r>
        <w:rPr>
          <w:b w:val="0"/>
        </w:rPr>
        <w:t>“한량없는 공덕과 지혜로부터 생긴다”는 것은, 바로 과를 사모하여 인을 행하도록 권하는 것이다. 장교와 통교에서는 복과 지혜의 인이 복과 지혜의 과를 감득한다. 과 가운데 복과 지혜가 곧 법신이다. 그러므로 “한량없는 공덕과 지혜로부터 생긴다”고 한다. 별교와 원교에서는 복과 지혜가 불성을 드러낸다. 곧 드러난 바를 생김으로 삼는다. 다만 공덕과 지혜는 모두 혜행과 행행이다. 보살이 발심하여 법신을 구하기 위해 이 두 법으로 두 행을 닦는다. 두 행이 원만해지면 법신이 드러난다.</w:t>
      </w:r>
    </w:p>
    <w:p>
      <w:pPr>
        <w:pStyle w:val="Heading2"/>
      </w:pPr>
      <w:r>
        <w:rPr>
          <w:b w:val="0"/>
        </w:rPr>
        <w:t>문단 214  ·  [0606c17]</w:t>
      </w:r>
    </w:p>
    <w:p>
      <w:pPr/>
      <w:r>
        <w:rPr>
          <w:b/>
        </w:rPr>
        <w:t>원문</w:t>
      </w:r>
    </w:p>
    <w:p>
      <w:pPr>
        <w:pStyle w:val="SourceText"/>
      </w:pPr>
      <w:r>
        <w:rPr>
          <w:b w:val="0"/>
        </w:rPr>
        <w:t>[0606c17] 從戒定慧解脫解脫知見生者。三藏作無作戒為戒身。根本淨禪觀練薰修為定身。觀生滅四諦乃至道場見四諦盡名為慧身。正習俱盡名解脫身。了了知見正習已盡戒定慧滿。不受後有名解脫知見身。通教五分戒如前說。罪不罪不可得故名為戒身。定如前說。不亂不味名為定身。觀無生四諦從八人見真。乃至佛地見真。圓極名慧身。從初見地解脫見惑轉入上地。乃至坐道場時一念相應慧習氣都盡。住有餘涅槃名解脫身。了了不見縛之與脫。而能種智佛眼自見住有餘無子縛。入無餘無果縛。亦見眾生本無縛脫。而見解脫名解脫知見身。別教以九種戒為戒身。九種禪為定身。九種智為慧身。此出地持。界外習盡為解脫身。種智佛眼了了知見法身顯現。亦知見他法身隱顯。次位不亂名解脫知見身。圓教一往與別無殊。欲分別者不斷凡夫陰身而能成就法身。即是不思議。五分法身事等須彌不礙芥子。欲知修因者聞前二行。厭離世間惡心不起善任運生名修戒身。專修行行禪定名為定身。專修慧行緣理名為慧身。正助既合隨分伏斷名解脫身。分別六即而不叨濫名解脫知見身。用此五身生佛身也。</w:t>
      </w:r>
    </w:p>
    <w:p>
      <w:pPr/>
      <w:r>
        <w:rPr>
          <w:b/>
        </w:rPr>
        <w:t>한국어 직역</w:t>
      </w:r>
    </w:p>
    <w:p>
      <w:pPr>
        <w:pStyle w:val="TranslationText"/>
      </w:pPr>
      <w:r>
        <w:rPr>
          <w:b w:val="0"/>
        </w:rPr>
        <w:t>“계·정·혜·해탈·해탈지견으로부터 생긴다”는 것은, 삼장교에서는 작계와 무작계를 계신으로 삼는다. 근본정선과 관·련·훈·수를 정신으로 삼는다. 생멸사제를 관하여 도량에서 사제를 다 봄에 이르기까지를 혜신이라 한다. 정사와 습기가 모두 다한 것을 해탈신이라 한다. 정사와 습기가 이미 다하고 계·정·혜가 원만함을 명료하게 알고 보는 것이다. 후유를 받지 않는 것을 해탈지견신이라 한다. 통교의 오분법신에서 계는 앞에서 설명한 것과 같다. 죄와 죄 아님을 얻을 수 없으므로 계신이라 한다. 정은 앞의 설명과 같다. 흐트러지지 않고 맛들이지 않는 것을 정신이라 한다. 무생사제를 관하여 팔인에서 진리를 본다. 나아가 불지에서 진리를 본다. 원만함이 지극한 것을 혜신이라 한다. 처음 견지에서 견혹에서 해탈하고 더 높은 지위로 옮겨 들어간다. 나아가 도량에 앉을 때 일념상응혜로 습기가 모두 다한다. 유여열반에 머무는 것을 해탈신이라 한다. 결박과 해탈을 분명히 보되 그것들을 실체로 보지 않는다. 그러면서도 종지의 불안으로 스스로 유여에 머물러 자박이 없음을 본다. 무여에 들어가 과박이 없다. 또 중생이 본래 결박도 해탈도 없음을 본다. 그러면서 해탈을 보는 것을 해탈지견신이라 한다. 별교에서는 아홉 종류 계를 계신으로 삼는다. 아홉 종류 선을 정신으로 삼는다. 아홉 종류 지혜를 혜신으로 삼는다. 이는 『지지론』에 나온다. 계외의 습기가 다한 것을 해탈신이라 한다. 종지의 불안으로 법신이 드러남을 분명히 알고 본다. 또 다른 이의 법신이 숨고 드러나는 것도 알고 본다. 차례의 지위를 어지럽히지 않는 것을 해탈지견신이라 한다. 원교는 대체로 별교와 다르지 않다. 구별하고자 한다면 범부의 음신을 끊지 않고도 법신을 성취할 수 있다. 이것이 곧 불사의이다. 오분법신의 일이 수미산만 하여도 겨자씨를 방해하지 않는다. 수인(修因)을 알고자 한다면 앞의 두 행을 들어야 한다. 세간을 싫어하여 떠나 악심이 일어나지 않고 선이 자연히 생기는 것을 계신을 닦는다고 한다. 오로지 행행의 선정을 닦는 것을 정신이라 한다. 오로지 혜행으로 이치를 반연하는 것을 혜신이라 한다. 정도와 조도가 이미 합하여 분수에 따라 조복하고 끊는 것을 해탈신이라 한다. 육즉을 분별하여 함부로 넘지 않는 것을 해탈지견신이라 한다. 이 다섯 몸을 써서 불신을 낳는다.</w:t>
      </w:r>
    </w:p>
    <w:p>
      <w:pPr>
        <w:pStyle w:val="Heading2"/>
      </w:pPr>
      <w:r>
        <w:rPr>
          <w:b w:val="0"/>
        </w:rPr>
        <w:t>문단 215  ·  [0607a11]</w:t>
      </w:r>
    </w:p>
    <w:p>
      <w:pPr/>
      <w:r>
        <w:rPr>
          <w:b/>
        </w:rPr>
        <w:t>원문</w:t>
      </w:r>
    </w:p>
    <w:p>
      <w:pPr>
        <w:pStyle w:val="SourceText"/>
      </w:pPr>
      <w:r>
        <w:rPr>
          <w:b w:val="0"/>
        </w:rPr>
        <w:t>[0607a11] 從慈悲喜捨生。藏通用生無生四諦修法緣四無量心。生佛果法身大慈悲也。別教用無量四諦修法緣無緣四無量心。圓教用無作四諦唯修無緣四無量心。並成佛果[1]法法身無緣大慈悲也。若初心修學還從慧行。慧行入空緣眾生令得樂離苦。慶喜忘懷即是。修四無量心能生法身大慈悲也。</w:t>
      </w:r>
    </w:p>
    <w:p>
      <w:pPr/>
      <w:r>
        <w:rPr>
          <w:b/>
        </w:rPr>
        <w:t>한국어 직역</w:t>
      </w:r>
    </w:p>
    <w:p>
      <w:pPr>
        <w:pStyle w:val="TranslationText"/>
      </w:pPr>
      <w:r>
        <w:rPr>
          <w:b w:val="0"/>
        </w:rPr>
        <w:t>“자·비·희·사로부터 생긴다.” 장교와 통교에서는 생멸·무생의 사제를 써서 법연의 사무량심을 닦는다. 불과의 법신인 대자대비를 낳는다. 별교에서는 무량사제를 써서 법연·무연의 사무량심을 닦는다. 원교에서는 무작사제를 써서 오직 무연의 사무량심을 닦는다. 모두 불과의 [1] 법법신(法法身)인 무연대자비를 이룬다. 처음 배우는 이는 다시 혜행에서 시작한다. 혜행으로 공에 들어가 중생을 반연하여 즐거움을 얻게 하고 괴로움에서 벗어나게 한다. 기뻐하고 즐거워하되 마음에 품지 않는 것이 곧 그것이다. 사무량심을 닦으면 법신의 대자대비를 낳을 수 있다.</w:t>
      </w:r>
    </w:p>
    <w:p>
      <w:pPr>
        <w:pStyle w:val="EditorialNote"/>
      </w:pPr>
      <w:r>
        <w:rPr>
          <w:b w:val="0"/>
        </w:rPr>
        <w:t>교감·번역 메모 | [이문 검토 필요] 원문은 ‘佛果[1]法法身’으로 ‘法’이 중복되어 보인다. 원문을 고치지 않고 ‘법법신(法法身)’으로 반영하였다.</w:t>
      </w:r>
    </w:p>
    <w:p>
      <w:pPr>
        <w:pStyle w:val="Heading2"/>
      </w:pPr>
      <w:r>
        <w:rPr>
          <w:b w:val="0"/>
        </w:rPr>
        <w:t>문단 216  ·  [0607a18]</w:t>
      </w:r>
    </w:p>
    <w:p>
      <w:pPr/>
      <w:r>
        <w:rPr>
          <w:b/>
        </w:rPr>
        <w:t>원문</w:t>
      </w:r>
    </w:p>
    <w:p>
      <w:pPr>
        <w:pStyle w:val="SourceText"/>
      </w:pPr>
      <w:r>
        <w:rPr>
          <w:b w:val="0"/>
        </w:rPr>
        <w:t>[0607a18] 從布施至波羅蜜生。[2]四教六度如前說。故四教六度生四佛果滿足之身。義顯冷然。所言諸者或開六為七為十為百或開八萬四千乃至不可說不可說。故言諸波羅蜜生。欲知初心修六度者。行行事善是修五度。慧行即修般若。</w:t>
      </w:r>
    </w:p>
    <w:p>
      <w:pPr/>
      <w:r>
        <w:rPr>
          <w:b/>
        </w:rPr>
        <w:t>한국어 직역</w:t>
      </w:r>
    </w:p>
    <w:p>
      <w:pPr>
        <w:pStyle w:val="TranslationText"/>
      </w:pPr>
      <w:r>
        <w:rPr>
          <w:b w:val="0"/>
        </w:rPr>
        <w:t>“보시로부터 여러 바라밀에 이르기까지로부터 생긴다.” [2] 사교의 육도는 앞에서 설명한 것과 같다. 그러므로 사교의 육도는 네 부처의 과에 있는 원만한 몸을 낳는다. 뜻이 분명하다. ‘여러’라고 한 것은 혹 육을 일곱·열·백으로 열거나, 혹 팔만사천에서 나아가 불가설불가설까지 여는 것이다. 그러므로 “여러 바라밀로부터 생긴다”고 한다. 처음 마음에서 육도를 닦는 것을 알고자 한다면, 행행의 사선은 오도를 닦는 것이다. 혜행은 곧 반야를 닦는 것이다.</w:t>
      </w:r>
    </w:p>
    <w:p>
      <w:pPr>
        <w:pStyle w:val="EditorialNote"/>
      </w:pPr>
      <w:r>
        <w:rPr>
          <w:b w:val="0"/>
        </w:rPr>
        <w:t>교감·번역 메모 | [교감] 문두의 [2]는 원문의 교감·편집 표지이다.</w:t>
      </w:r>
    </w:p>
    <w:p>
      <w:pPr>
        <w:pStyle w:val="Heading2"/>
      </w:pPr>
      <w:r>
        <w:rPr>
          <w:b w:val="0"/>
        </w:rPr>
        <w:t>문단 217  ·  [0607a23]</w:t>
      </w:r>
    </w:p>
    <w:p>
      <w:pPr/>
      <w:r>
        <w:rPr>
          <w:b/>
        </w:rPr>
        <w:t>원문</w:t>
      </w:r>
    </w:p>
    <w:p>
      <w:pPr>
        <w:pStyle w:val="SourceText"/>
      </w:pPr>
      <w:r>
        <w:rPr>
          <w:b w:val="0"/>
        </w:rPr>
        <w:t>[0607a23] 從方便至三明生。四教各有三種方便如前說。從因方便生果地法身方便。故言從方便生。從六通生者。三藏五通從行行根本淨禪觀練薰修修得。無漏通從生滅四諦慧行修得。菩薩因中成就五通。約生滅四諦慧修無漏通。三十四心滿足即具果地法身六通。故言從六通生。通教五通六通。五通一往同三藏。修無漏通約無生四諦。在菩薩心中或五或六。斷正使故六。習未盡故五。今用因六得果地六故言從六通生別圓者。別約界外三土修六通成果。初地分得法身六通但以斷不斷分別別圓之殊耳。三明者藏通皆約三通見三世事分明以為三明。通明異者一往見遠事名通見根本為明。菩薩因中用行行修兩明。慧行修無漏明證果得佛地法身三明。故言從三明生。別圓者並通達界外三世之法為三明也。下文云三明與無明等。即是不思議圓教之三明也。</w:t>
      </w:r>
    </w:p>
    <w:p>
      <w:pPr/>
      <w:r>
        <w:rPr>
          <w:b/>
        </w:rPr>
        <w:t>한국어 직역</w:t>
      </w:r>
    </w:p>
    <w:p>
      <w:pPr>
        <w:pStyle w:val="TranslationText"/>
      </w:pPr>
      <w:r>
        <w:rPr>
          <w:b w:val="0"/>
        </w:rPr>
        <w:t>“방편으로부터 삼명에 이르기까지로부터 생긴다.” 사교에는 각각 세 종류의 방편이 있으니 앞에서 말한 것과 같다. 인의 방편으로부터 과지 법신의 방편이 생긴다. 그러므로 “방편으로부터 생긴다”고 한다. “육통으로부터 생긴다”는 것은, 삼장교의 오통은 행행의 근본정선과 관·련·훈·수를 닦아 얻는다. 무루통은 생멸사제의 혜행을 닦아 얻는다. 보살은 인 가운데 오통을 성취한다. 생멸사제에 의거한 지혜로 무루통을 닦는다. 삼십사심이 원만하면 곧 과지 법신의 육통을 갖춘다. 그러므로 “육통으로부터 생긴다”고 한다. 통교에는 오통과 육통이 있다. 오통은 대체로 삼장교와 같다. 무루통을 닦는 것은 무생사제에 의거한다. 보살의 마음 가운데에서는 혹 오통이고 혹 육통이다. 정사를 끊었으므로 육통이고, 습기가 아직 다하지 않았으므로 오통이다. 지금은 인의 육통을 써서 과지의 육통을 얻으므로 “육통으로부터 생긴다”고 한다. 별교와 원교의 경우에는, 별교는 계외의 삼토에 의거하여 육통을 닦아 과를 이룬다. 초지에서 법신의 육통을 분득하지만 단지 번뇌를 끊는가 끊지 않는가로 별교와 원교의 차이를 분별할 뿐이다. 삼명이란 장교와 통교가 모두 세 통에 의거하여 삼세의 일을 분명히 보는 것을 삼명이라 하는 것이다. 통과 명의 차이는 대체로 먼 일을 보는 것을 통이라 하고 근본을 보는 것을 명이라 하는 데 있다. 보살은 인 가운데 행행을 써서 두 가지 명을 닦는다. 혜행으로 무루명을 닦아 과를 증득하면 불지 법신의 삼명을 얻는다. 그러므로 “삼명으로부터 생긴다”고 한다. 별교와 원교에서는 모두 계외 삼세의 법에 통달하는 것을 삼명이라 한다. 아래 글에서 “삼명과 무명이 같다”고 하였다. 곧 불사의한 원교의 삼명이다.</w:t>
      </w:r>
    </w:p>
    <w:p>
      <w:pPr>
        <w:pStyle w:val="EditorialNote"/>
      </w:pPr>
      <w:r>
        <w:rPr>
          <w:b w:val="0"/>
        </w:rPr>
        <w:t>교감·번역 메모 | [구두 불확실] 원문은 ‘故言從六通生別圓者’로 구두 없이 다음 ‘別圓者’가 이어진다. 의미상 ‘故言從六通生。別圓者…’로 나누어 번역했으나 원문은 수정하지 않았다.</w:t>
      </w:r>
    </w:p>
    <w:p>
      <w:pPr>
        <w:pStyle w:val="Heading2"/>
      </w:pPr>
      <w:r>
        <w:rPr>
          <w:b w:val="0"/>
        </w:rPr>
        <w:t>문단 218  ·  [0607b11]</w:t>
      </w:r>
    </w:p>
    <w:p>
      <w:pPr/>
      <w:r>
        <w:rPr>
          <w:b/>
        </w:rPr>
        <w:t>원문</w:t>
      </w:r>
    </w:p>
    <w:p>
      <w:pPr>
        <w:pStyle w:val="SourceText"/>
      </w:pPr>
      <w:r>
        <w:rPr>
          <w:b w:val="0"/>
        </w:rPr>
        <w:t>[0607b11] 從三十七道品生從止觀生。四教道品如前說。四教各修證菩提果名為法身故也。道品悉屬當教慧行。止觀生者止觀即是定慧因也。緣理是慧行緣事是行行。四教各修事理止觀之因。證佛法身定慧之果。故言從止觀生。</w:t>
      </w:r>
    </w:p>
    <w:p>
      <w:pPr/>
      <w:r>
        <w:rPr>
          <w:b/>
        </w:rPr>
        <w:t>한국어 직역</w:t>
      </w:r>
    </w:p>
    <w:p>
      <w:pPr>
        <w:pStyle w:val="TranslationText"/>
      </w:pPr>
      <w:r>
        <w:rPr>
          <w:b w:val="0"/>
        </w:rPr>
        <w:t>“삼십칠도품에서 생기고 지관에서 생긴다.” 사교의 도품은 앞에서 설한 것과 같다. 사교에서 각각 닦아 보리의 과를 증득하는 것을 법신이라 하기 때문이다. 도품은 모두 해당 교의 혜행에 속한다. “지관에서 생긴다”는 것은 지관이 곧 정혜의 인이라는 뜻이다. 이치를 반연하는 것은 혜행이고, 일을 반연하는 것은 행행이다. 사교가 각각 사와 리의 지관이라는 인을 닦아 부처 법신의 정혜라는 과를 증득한다. 그러므로 지관에서 생긴다고 한다.</w:t>
      </w:r>
    </w:p>
    <w:p>
      <w:pPr>
        <w:pStyle w:val="Heading2"/>
      </w:pPr>
      <w:r>
        <w:rPr>
          <w:b w:val="0"/>
        </w:rPr>
        <w:t>문단 219  ·  [0607b17]</w:t>
      </w:r>
    </w:p>
    <w:p>
      <w:pPr/>
      <w:r>
        <w:rPr>
          <w:b/>
        </w:rPr>
        <w:t>원문</w:t>
      </w:r>
    </w:p>
    <w:p>
      <w:pPr>
        <w:pStyle w:val="SourceText"/>
      </w:pPr>
      <w:r>
        <w:rPr>
          <w:b w:val="0"/>
        </w:rPr>
        <w:t>[0607b17] 從十力至不共法生。三法是果上功德。內智所照名之為力。外用無怯名為無畏。佛地所有十八之法不與下地法而共故名不共。此三皆據佛地功德。今言從此三法生者。當是四教因中用此二行修此三法。故云從生。別圓約界外可知。</w:t>
      </w:r>
    </w:p>
    <w:p>
      <w:pPr/>
      <w:r>
        <w:rPr>
          <w:b/>
        </w:rPr>
        <w:t>한국어 직역</w:t>
      </w:r>
    </w:p>
    <w:p>
      <w:pPr>
        <w:pStyle w:val="TranslationText"/>
      </w:pPr>
      <w:r>
        <w:rPr>
          <w:b w:val="0"/>
        </w:rPr>
        <w:t>“십력에서 불공법에 이르기까지에서 생긴다.” 이 세 법은 과위의 공덕이다. 안의 지혜가 비추는 바를 ‘력’이라 한다. 밖으로 작용하면서 두려움이 없는 것을 ‘무외’라 한다. 불지에 있는 열여덟 법이 아래 지위의 법과 함께하지 않으므로 ‘불공’이라 한다. 이 세 가지는 모두 불지의 공덕에 의거한다. 지금 이 세 법에서 생긴다고 말한 것은 마땅히 사교의 인위에서 이 두 행으로 이 세 법을 닦는다는 뜻일 것이다. 그러므로 ‘그것에서 생긴다’고 한다. 별교와 원교에서 계외에 의거하는 것은 알 수 있다.</w:t>
      </w:r>
    </w:p>
    <w:p>
      <w:pPr>
        <w:pStyle w:val="Heading2"/>
      </w:pPr>
      <w:r>
        <w:rPr>
          <w:b w:val="0"/>
        </w:rPr>
        <w:t>문단 220  ·  [0607b22]</w:t>
      </w:r>
    </w:p>
    <w:p>
      <w:pPr/>
      <w:r>
        <w:rPr>
          <w:b/>
        </w:rPr>
        <w:t>원문</w:t>
      </w:r>
    </w:p>
    <w:p>
      <w:pPr>
        <w:pStyle w:val="SourceText"/>
      </w:pPr>
      <w:r>
        <w:rPr>
          <w:b w:val="0"/>
        </w:rPr>
        <w:t>[0607b22] 從斷一切不善法集一切善法生。四教菩薩各用慧行斷見思。行行斷無知名斷不善。慧行集緣理善法。行行集緣事善性。感四法身諸惡永斷眾善普會。但別圓兩教界外若斷若集。分別不同。</w:t>
      </w:r>
    </w:p>
    <w:p>
      <w:pPr/>
      <w:r>
        <w:rPr>
          <w:b/>
        </w:rPr>
        <w:t>한국어 직역</w:t>
      </w:r>
    </w:p>
    <w:p>
      <w:pPr>
        <w:pStyle w:val="TranslationText"/>
      </w:pPr>
      <w:r>
        <w:rPr>
          <w:b w:val="0"/>
        </w:rPr>
        <w:t>“일체 불선법을 끊고 일체 선법을 모으는 데서 생긴다.” 사교의 보살은 각각 혜행으로 견혹과 사혹을 끊는다. 행행으로 무지를 끊는 것을 불선을 끊는다고 한다. 혜행은 이치를 반연하는 선법을 모은다. 행행은 일을 반연하는 선성을 모은다. 네 법신을 감득하여 모든 악은 영원히 끊어지고 모든 선은 두루 모인다. 다만 별교와 원교 두 교에서는 계외에서 끊고 모으는 것이 분별상 같지 않다.</w:t>
      </w:r>
    </w:p>
    <w:p>
      <w:pPr>
        <w:pStyle w:val="Heading2"/>
      </w:pPr>
      <w:r>
        <w:rPr>
          <w:b w:val="0"/>
        </w:rPr>
        <w:t>문단 221  ·  [0607b26]</w:t>
      </w:r>
    </w:p>
    <w:p>
      <w:pPr/>
      <w:r>
        <w:rPr>
          <w:b/>
        </w:rPr>
        <w:t>원문</w:t>
      </w:r>
    </w:p>
    <w:p>
      <w:pPr>
        <w:pStyle w:val="SourceText"/>
      </w:pPr>
      <w:r>
        <w:rPr>
          <w:b w:val="0"/>
        </w:rPr>
        <w:t>[0607b26] 從真實生從不放逸生。藏通觀生無生。入偏真理名為真實。別圓觀無量無作。入中道佛性名為真實。四教菩薩觀真若極。證四佛果故言從真實生。不放逸生者若四菩薩慧行觀真緣事即退。名為放逸。若用慧行緣理心心相續不捨大悲名大放逸。不放逸者跋致相也。心心寂滅自然流入故言從不放逸生。</w:t>
      </w:r>
    </w:p>
    <w:p>
      <w:pPr/>
      <w:r>
        <w:rPr>
          <w:b/>
        </w:rPr>
        <w:t>한국어 직역</w:t>
      </w:r>
    </w:p>
    <w:p>
      <w:pPr>
        <w:pStyle w:val="TranslationText"/>
      </w:pPr>
      <w:r>
        <w:rPr>
          <w:b w:val="0"/>
        </w:rPr>
        <w:t>“진실에서 생기고 불방일에서 생긴다.” 장교와 통교는 생멸과 무생을 관한다. 편진의 이치에 들어가는 것을 진실이라 한다. 별교와 원교는 무량과 무작을 관한다. 중도불성에 들어가는 것을 진실이라 한다. 사교의 보살이 진리를 관함이 궁극에 이르면 네 부처의 과를 증득하므로 진실에서 생긴다고 한다. 불방일에서 생긴다는 것은 사교의 보살이 혜행으로 진리를 관하다가 일을 반연하면 곧 물러나는 경우에는 이를 방일이라 한다는 뜻이다. 만약 혜행으로 이치를 반연하여 마음마다 상속하고 대비를 버리지 않는다면 대방일이라 한다. 불방일은 발치의 모습이다. 마음마다 적멸하여 자연히 흘러 들어가므로 불방일에서 생긴다고 한다.</w:t>
      </w:r>
    </w:p>
    <w:p>
      <w:pPr>
        <w:pStyle w:val="EditorialNote"/>
      </w:pPr>
      <w:r>
        <w:rPr>
          <w:b w:val="0"/>
        </w:rPr>
        <w:t>교감·번역 메모 | [이문 검토 필요] 원문은 ‘名大放逸’이다. 문맥상 ‘불방일’의 설명과 긴장이 있으나 원문을 임의로 고치지 않고 그대로 옮겼다.</w:t>
      </w:r>
    </w:p>
    <w:p>
      <w:pPr>
        <w:pStyle w:val="Heading2"/>
      </w:pPr>
      <w:r>
        <w:rPr>
          <w:b w:val="0"/>
        </w:rPr>
        <w:t>문단 222  ·  [0607c04]</w:t>
      </w:r>
    </w:p>
    <w:p>
      <w:pPr/>
      <w:r>
        <w:rPr>
          <w:b/>
        </w:rPr>
        <w:t>원문</w:t>
      </w:r>
    </w:p>
    <w:p>
      <w:pPr>
        <w:pStyle w:val="SourceText"/>
      </w:pPr>
      <w:r>
        <w:rPr>
          <w:b w:val="0"/>
        </w:rPr>
        <w:t>[0607c04] 從如是無量清淨法生如來身。此是舉廣類勸。但淨名以此而為勸端。法門無量悉須約前而修集之。故云從如是無量清淨法生。此諸功德皆生如來身也。一音演說隨類各解。則四教所明。因果行類用四悉檀。赴機利物普得受行獲其利也。其尋學者。若能諦取前之五番二種說法。勸慕果行因則此經不空來也。諸仁者至三菩提心三結勸。既知佛身功德如此由諸勝因。若欲慕果行因何止自利。大士託疾助佛興教正為利物。諸仁若能慕果行因。亦應同佛及以淨名。為斷一切眾生病也。眾生病者如前所明。凡夫及六度菩薩二乘通教菩薩皆有有為無為因果之病。別圓菩薩自體因果之病。故今四教各隨所解。應為斷除求無上道。則結成化他之意也。</w:t>
      </w:r>
    </w:p>
    <w:p>
      <w:pPr/>
      <w:r>
        <w:rPr>
          <w:b/>
        </w:rPr>
        <w:t>한국어 직역</w:t>
      </w:r>
    </w:p>
    <w:p>
      <w:pPr>
        <w:pStyle w:val="TranslationText"/>
      </w:pPr>
      <w:r>
        <w:rPr>
          <w:b w:val="0"/>
        </w:rPr>
        <w:t>“이와 같은 한량없는 청정법에서 여래의 몸이 생긴다.” 이는 넓은 것을 들어 같은 부류를 권한 것이다. 다만 정명이 이것을 권면의 실마리로 삼았을 뿐이다. 법문은 한량없으니 모두 앞의 것에 의거하여 닦고 모아야 한다. 그러므로 “이와 같은 한량없는 청정법에서 생긴다”고 하였다. 이 모든 공덕은 모두 여래의 몸을 생기게 한다. 한 음성으로 설하되 부류에 따라 각각 이해한다. 곧 사교에서 밝힌 것이다. 인과와 행의 부류에 사실단을 사용하여 근기에 응하고 중생을 이롭게 하여 두루 받아 행하고 그 이익을 얻게 한다. 그것을 따라 배우는 사람은 만약 앞의 다섯 차례 두 가지 설법을 자세히 취하여 과를 흠모하여 인을 행하도록 권한다면 이 경을 헛되이 만난 것이 아니다. “여러 어진 이들이여”에서 “삼보리심”에 이르기까지 셋째는 권함을 맺는다. 이미 불신의 공덕이 이와 같은 뛰어난 인들에서 말미암음을 알았다. 과를 흠모하여 인을 행하고자 한다면 어찌 자기만 이롭게 하는 데 그치겠는가. 대사가 병을 의탁하여 부처를 도와 가르침을 일으킨 것은 바로 중생을 이롭게 하기 위해서이다. 여러 어진 이들이 과를 흠모하여 인을 행할 수 있다면 또한 마땅히 부처와 정명을 본받아 일체 중생의 병을 끊어 주어야 한다. 중생의 병은 앞에서 밝힌 것과 같다. 범부와 육도보살, 이승과 통교보살은 모두 유위·무위 인과의 병이 있다. 별교와 원교의 보살에게는 자체 인과의 병이 있다. 그러므로 이제 사교는 각각 이해한 바에 따라 마땅히 그것을 끊어 없애고 무상도를 구해야 한다. 이것으로 화타의 뜻을 맺어 이룬다.</w:t>
      </w:r>
    </w:p>
    <w:p>
      <w:pPr>
        <w:pStyle w:val="Heading2"/>
      </w:pPr>
      <w:r>
        <w:rPr>
          <w:b w:val="0"/>
        </w:rPr>
        <w:t>문단 223  ·  [0607c19]</w:t>
      </w:r>
    </w:p>
    <w:p>
      <w:pPr/>
      <w:r>
        <w:rPr>
          <w:b/>
        </w:rPr>
        <w:t>원문</w:t>
      </w:r>
    </w:p>
    <w:p>
      <w:pPr>
        <w:pStyle w:val="SourceText"/>
      </w:pPr>
      <w:r>
        <w:rPr>
          <w:b w:val="0"/>
        </w:rPr>
        <w:t>[0607c19] 如是至菩提心四明時眾得益。淨名隨機約誡勸二門。用四悉檀赴四根緣。所說無差故言如應說法。令無數人皆發心者。即發四種菩提心也。隨其四緣各有道心開發。即是普得受行獲其利。斯則神力不共法。四教發菩提心具如四教玄義。</w:t>
      </w:r>
    </w:p>
    <w:p>
      <w:pPr/>
      <w:r>
        <w:rPr>
          <w:b/>
        </w:rPr>
        <w:t>한국어 직역</w:t>
      </w:r>
    </w:p>
    <w:p>
      <w:pPr>
        <w:pStyle w:val="TranslationText"/>
      </w:pPr>
      <w:r>
        <w:rPr>
          <w:b w:val="0"/>
        </w:rPr>
        <w:t>“이와 같이”에서 “보리심”에 이르기까지 넷째는 당시 대중이 이익을 얻은 것을 밝힌다. 정명은 근기에 따라 경계와 권면의 두 문에 의거하고, 사실단으로 네 종류 근기에 응한다. 설한 바에 어긋남이 없으므로 “응하는 대로 설법하였다”고 한다. 한량없는 사람으로 하여금 모두 발심하게 했다는 것은 곧 네 종류 보리심을 내게 했다는 뜻이다. 그 네 종류 인연에 따라 각각 도심이 열리고 발현한다. 곧 두루 받아 행하여 그 이익을 얻은 것이다. 이것이 곧 신력과 불공법이다. 사교에서 보리심을 내는 것은 『사교현의』에 자세히 나온다.</w:t>
      </w:r>
    </w:p>
    <w:p>
      <w:pPr>
        <w:pStyle w:val="Heading1"/>
      </w:pPr>
      <w:r>
        <w:rPr>
          <w:b w:val="0"/>
        </w:rPr>
        <w:t>『유마경약소』 권제삼</w:t>
      </w:r>
    </w:p>
    <w:p>
      <w:pPr>
        <w:pStyle w:val="SmallMeta"/>
      </w:pPr>
      <w:r>
        <w:rPr>
          <w:b w:val="0"/>
        </w:rPr>
        <w:t>維摩經略疏卷第三  |  『유마경약소』 권제삼</w:t>
      </w:r>
    </w:p>
    <w:p>
      <w:pPr>
        <w:pStyle w:val="Heading1"/>
      </w:pPr>
      <w:r>
        <w:rPr>
          <w:b w:val="0"/>
        </w:rPr>
        <w:t>『유마경약소』 권제사(소권 열하나)</w:t>
      </w:r>
    </w:p>
    <w:p>
      <w:pPr>
        <w:pStyle w:val="SmallMeta"/>
      </w:pPr>
      <w:r>
        <w:rPr>
          <w:b w:val="0"/>
        </w:rPr>
        <w:t>維摩經略疏卷第四(小卷十一)  |  『유마경약소』 권제사(소권 열하나)</w:t>
      </w:r>
    </w:p>
    <w:p>
      <w:pPr>
        <w:pStyle w:val="SmallMeta"/>
      </w:pPr>
      <w:r>
        <w:rPr>
          <w:b w:val="0"/>
        </w:rPr>
        <w:t>天台沙門湛然略  |  천태 사문 담연이 간략히 하다</w:t>
      </w:r>
    </w:p>
    <w:p>
      <w:pPr>
        <w:pStyle w:val="Heading1"/>
      </w:pPr>
      <w:r>
        <w:rPr>
          <w:b w:val="0"/>
        </w:rPr>
        <w:t>「제자품」의 처음</w:t>
      </w:r>
    </w:p>
    <w:p>
      <w:pPr>
        <w:pStyle w:val="SmallMeta"/>
      </w:pPr>
      <w:r>
        <w:rPr>
          <w:b w:val="0"/>
        </w:rPr>
        <w:t>弟子品初  |  「제자품」의 처음</w:t>
      </w:r>
    </w:p>
    <w:p>
      <w:pPr>
        <w:pStyle w:val="Heading2"/>
      </w:pPr>
      <w:r>
        <w:rPr>
          <w:b w:val="0"/>
        </w:rPr>
        <w:t>문단 224  ·  [0608a06]</w:t>
      </w:r>
    </w:p>
    <w:p>
      <w:pPr/>
      <w:r>
        <w:rPr>
          <w:b/>
        </w:rPr>
        <w:t>원문</w:t>
      </w:r>
    </w:p>
    <w:p>
      <w:pPr>
        <w:pStyle w:val="SourceText"/>
      </w:pPr>
      <w:r>
        <w:rPr>
          <w:b w:val="0"/>
        </w:rPr>
        <w:t>[0608a06] 此品次方便品來者。為破無為緣集成淨佛國之教。已如前說其意乃多非凡所測。今亦略用三意通釋此品。一正明此品來意。二略釋弟子義。三入文解釋。</w:t>
      </w:r>
    </w:p>
    <w:p>
      <w:pPr/>
      <w:r>
        <w:rPr>
          <w:b/>
        </w:rPr>
        <w:t>한국어 직역</w:t>
      </w:r>
    </w:p>
    <w:p>
      <w:pPr>
        <w:pStyle w:val="TranslationText"/>
      </w:pPr>
      <w:r>
        <w:rPr>
          <w:b w:val="0"/>
        </w:rPr>
        <w:t>이 품이 「방편품」 다음에 오는 것은 무위연집을 깨뜨려 정불국토의 가르침을 이루기 위해서이다. 이미 앞에서 말한 것처럼 그 뜻이 많아 범부가 헤아릴 수 있는 것이 아니다. 이제 또한 세 가지 뜻으로 이 품을 통틀어 풀이한다. 첫째, 이 품이 온 뜻을 바로 밝힌다. 둘째, ‘제자’의 뜻을 간략히 풀이한다. 셋째, 본문에 들어가 풀이한다.</w:t>
      </w:r>
    </w:p>
    <w:p>
      <w:pPr>
        <w:pStyle w:val="Heading2"/>
      </w:pPr>
      <w:r>
        <w:rPr>
          <w:b w:val="0"/>
        </w:rPr>
        <w:t>문단 225  ·  [0608a09]</w:t>
      </w:r>
    </w:p>
    <w:p>
      <w:pPr/>
      <w:r>
        <w:rPr>
          <w:b/>
        </w:rPr>
        <w:t>원문</w:t>
      </w:r>
    </w:p>
    <w:p>
      <w:pPr>
        <w:pStyle w:val="SourceText"/>
      </w:pPr>
      <w:r>
        <w:rPr>
          <w:b w:val="0"/>
        </w:rPr>
        <w:t>[0608a09] 初意者大聖慈悲欲令眾生得不思議正報解脫法身依報淨佛國土。但以化物必在有緣。淨名於此忍土與物久結菩提勝業。懸知佛意先因託疾種種說法。扶成解脫佛國之教。今復寢疾默念。意在如來大慈垂問若顧命弟子必辭往昔被彈之事。即得顯成如來所說。今明來意略出五重。一為顯淨名勝智。二為令四眾捨小慕大。三為扶成佛國。四為折伏二乘成生蘇教。五為印定成經。初意者若命弟子必述昔為辭。大眾若聞即於淨名生莫測想彌加敬從。若深信內發是則堪聞入室說淨土之教。第二意者證果聲聞未能迴心。如高原陸地不生蓮華。未入位者雖樂小乘聞被彈事必發大心。如說大品時有未入位者。捨受持衣供養如來即發大心。佛即放光仍為授記。亦通開發四眾大道利益無量。何者往昔彈斥聞者不多。如呵波離止二比丘心得清淨。如呵那律止是萬梵發菩提心。若至此席大眾普聞益乃無量。故須各述被彈之事。第三意者欲顯二乘昔日被呵與今當宗佛國意同。何以知然。眾生罪故不見淨土。如身子自述淨名往昔破其執小之失。令各鄙小慕大。是則執小之罪漸除。慕大之心冥發。今得預此座承佛神力得聞此說。情同五百。因得入室聞不思議。而燈王香積無動之土皆現目前。第四意者如頓教初開。但有大機。小根垢重於其無益。譬之如乳。三藏次興。方便開三。小根之徒因斷見思隔凡成聖。即轉乳成酪。次聞往昔大士彈呵。乃至入室聲振三千是則鄙小慕大。信心漸轉事等生蘇。故法華云過是已後心相體信入出無難。若至大品變成熟蘇。入法華涅槃即成醍醐。是則重述所彈有成生蘇之由。問若五百各述顯淨名之德為入室生蘇之由者。此定屬序非正說也。答若成生蘇豈專入室。或是爾前聞諸方等如央掘所彈。或昔彈時或聞今重述。或至入室或至在後說諸方等。如是等時皆成生蘇。豈得定為入室成生蘇。之哢胤屬序分耶。若以由蘇哢胤即是序者。入室為還菴園之由亦即成序。第五意者淨名往昔隨物機動。隨處彈呵即便教謝。若不因命[1]弟子豈得大眾同聞。為如來印定益正像末之四眾也。問此彈聲聞三觀四教各用其幾。答具用三觀。初彈從折空入假觀。用衍三教以彈三藏。二略釋弟子義即為九意。一略釋弟子名義。二釋十弟子。三總對通心數。四別對十心數。五明莊嚴雙樹六明生果報土。七明淨佛國土。八約觀心。九明遣問前後。初意者夫師有匠成之能。學者有資稟之德。資則捨父從師敬師如父。師之謙讓處資如弟。故夫子云回也處余如父余也處回如弟。今身子之徒從佛受學即是師資故名弟子。問佛是眾生之慈父。一切眾生皆是佛子。故法華云今此三界皆是我有。其中眾生悉是吾子。豈從夫子之所制立。答經有二義自有依理立名。自有順俗為目。如法華云我為太子時羅睺為長子。我今成佛道受法為法子。此即約理。世間出世間皆是父子。若順俗者即如夫子。尋弘教門順俗無諍。而心不違實法故依外義釋名無咎。問若爾俗人皆是何獨聲聞。答通論實爾別則不然。俗人雖復時來受道既形居俗綱。事親事君豈能晨宵承奉常得資稟。菩薩常以利物為懷。有機則赴不專佛邊。聲聞捨家為內眷屬。從聞生解事事資承。弟子之儀事理圓足。復次聲聞經中明五佛子。五種得果並不說菩薩。是以弟子之名偏屬聲聞。若衍中多說菩薩為佛子。今仍本約聲聞經名為弟子。世多信用故以標品。二釋十弟子。諸經明十大弟子次第多有不同。今還約此經以為次第。一往與法華三根意同。唯迦旃延在富樓那後異耳。但如來法王導三界。初開三藏必須輔翼[2]王。此十聲聞互有所長。各掌一法助佛開化。身子智慧。目連神足。大迦葉頭陀苦行。善吉空行無諍。富樓那辨才說法。迦旃延論義往復。阿那律天眼。優婆離持律。羅睺密行。阿難多聞。皆稱第一。問若十德互長從長標稱者。如身子持衣帶。目連盡其神力三千皆動。而不能動身子之帶。目連以事白佛。佛言佛入禪定身子不知其名。身子入定目連不知其名。若目連神足不長於身子。餘八未必各有所長。答或是偏長或非偏長。何者形他未必定有所長。就其十德自有偏長。故稱第一。但佛為法王所置法臣如世國臣。雖各諸能而八座卿各有所掌。十大弟子雖各有所兼。不可一人獨當二事。故分十德各屬一人。助佛宣揚十種教門令物慕仰。故各稱第一。隨彼根緣歸心有在。雖各助宣終歸一道。三總對十心數者。毘曇偈云。想．欲．更樂．慧．念．思及解脫．作意．於境界．三摩提．以痛。此通大地扶於心王起一切數。如國十臣共輔一主。若共行非法民皆造惡。共行正治民皆有善。眾生心王與通心數亦復如是。以此通心通善惡故與王俱起無量善惡。復次王即是師數即弟子。相扶善惡亦復如是。故文云弟子眾塵勞隨意之所轉。佛為法王弟子為臣共化王數。若眾生信受修行慧行即成見道諸善心數。修習行行即成修道諸善心數。復次十數即十法門能通入涅槃。初以十數為種子。從此修習遂致成道。如合抱之樹起於毫末。今法王欲以半滿之教化諸眾生。先隨樂欲。故下文云先以欲鉤牽。後令入佛智。今十弟子各弘一法者。人以類聚物以群分。隨其樂欲各一法門攝為眷屬。雖各掌一法。何曾不具十德。如十心數隨有一起餘數隨起。雖一數當名而實其十。</w:t>
      </w:r>
    </w:p>
    <w:p>
      <w:pPr/>
      <w:r>
        <w:rPr>
          <w:b/>
        </w:rPr>
        <w:t>한국어 직역</w:t>
      </w:r>
    </w:p>
    <w:p>
      <w:pPr>
        <w:pStyle w:val="TranslationText"/>
      </w:pPr>
      <w:r>
        <w:rPr>
          <w:b w:val="0"/>
        </w:rPr>
        <w:t>첫째 뜻은 대성께서 자비로 중생에게 불사의한 정보의 해탈법신과 의보의 정불국토를 얻게 하려 한다는 것이다. 다만 중생을 교화하는 것은 반드시 인연 있는 자에게 달려 있다. 정명은 이 사바의 인토에서 중생들과 오래도록 보리의 뛰어난 업을 맺었다. 미리 부처의 뜻을 알고 먼저 병을 의탁하여 여러 가지 법을 설했다. 해탈과 불국의 가르침을 도와 이룬 것이다. 이제 다시 누워 병들어 있으면서 묵묵히 생각한다. 뜻은 여래의 대자께서 문안을 내려 제자들에게 명하시면 반드시 옛날 탄핵받은 일을 들어 사양하게 하려는 데 있다. 그러면 곧 여래께서 설하신 것을 드러내어 이룰 수 있다. 이제 이 품이 온 뜻을 간략히 다섯 겹으로 나눈다. 첫째, 정명의 뛰어난 지혜를 드러내기 위해서이다. 둘째, 사중으로 하여금 소승을 버리고 대승을 흠모하게 하기 위해서이다. 셋째, 불국의 뜻을 도와 이루기 위해서이다. 넷째, 이승을 절복하여 생소교를 이루기 위해서이다. 다섯째, 인가하여 경전을 이루기 위해서이다. 첫째 뜻은 제자들에게 명하면 반드시 옛일을 서술하며 사양한다는 것이다. 대중이 들으면 곧 정명에 대해 헤아릴 수 없다는 생각을 내어 더욱 공경하고 따르게 된다. 깊은 믿음이 안에서 일어나면 곧 입실하여 설하는 정토의 가르침을 들을 만하게 된다. 둘째 뜻은 과를 증득한 성문은 아직 마음을 돌리지 못한다는 것이다. 고원의 육지에는 연꽃이 나지 않는 것과 같다. 아직 지위에 들지 못한 자는 비록 소승을 좋아하더라도 탄핵받은 일을 들으면 반드시 대심을 낸다. 『대품』을 설할 때 아직 지위에 들지 못한 이가 있었던 것과 같다. 수지하던 옷을 벗어 여래께 공양하고 곧 대심을 내었다. 부처께서는 곧 광명을 놓고 이어 그에게 수기하셨다. 또한 사중의 대도를 널리 열어 한량없는 이익을 준다. 왜냐하면 옛날 탄핵을 들은 사람이 많지 않았기 때문이다. 예컨대 우바리를 꾸짖었을 때는 단지 두 비구의 마음만 청정해졌다. 아나율을 꾸짖었을 때는 단지 만 명의 범천이 보리심을 냈다. 이 법회에 이르면 대중이 두루 들어 그 이익이 한량없다. 그러므로 반드시 각각 탄핵받은 일을 서술하게 해야 한다. 셋째 뜻은 이승이 옛날 꾸지람받은 일이 지금의 당종인 불국의 뜻과 같음을 드러내려는 것이다. 어떻게 그것을 아는가. 중생의 죄 때문에 정토를 보지 못한다. 사리불이 정명이 옛날 자신의 소승 집착의 허물을 깨뜨렸다고 스스로 서술하는 것과 같다. 각자 소승을 천시하고 대승을 흠모하게 한다. 그러면 소승에 집착한 죄가 점차 제거된다. 대승을 흠모하는 마음이 그윽이 일어난다. 이제 이 자리에 참여하여 부처의 신력을 받들어 이 설법을 듣게 된다. 마음이 오백 명과 같아진다. 그로 인해 입실하여 불사의를 듣게 된다. 등왕·향적·무동의 국토가 모두 눈앞에 나타난다. 넷째 뜻은 돈교가 처음 열릴 때와 같다. 오직 대승 근기만 있었다. 소승 근기는 때가 무거워 거기에서 이익이 없었다. 이를 우유에 비유한다. 다음으로 삼장교가 일어났다. 방편으로 삼승을 열었다. 소승 근기의 무리는 견사혹을 끊어 범부와 떨어져 성인이 되었다. 곧 우유가 변하여 낙(酪)이 된 것이다. 다음으로 옛날 대사가 탄핵한 일을 듣는다. 나아가 입실하여 소리가 삼천세계에 진동함에 이르면 곧 소승을 천시하고 대승을 흠모한다. 믿음이 점차 변하여 그 일이 생소(生酥)와 같다. 그러므로 『법화경』에서 “그 뒤에는 마음이 서로 체신하여 출입에 어려움이 없었다”고 하였다. 『대품』에 이르면 숙소(熟酥)로 변한다. 『법화경』과 『열반경』에 들어가면 곧 제호가 된다. 그러므로 탄핵받은 일을 거듭 서술하는 것이 생소를 이루는 연유가 된다. 묻는다. 오백 명이 각각 정명의 덕을 드러내기 위해 서술한 것이 입실에서 생소가 되는 연유라면, 이는 반드시 서분에 속하고 정설은 아닐 것이다. 답한다. 생소를 이룬다는 것이 어찌 오직 입실에만 국한되겠는가. 혹 그 이전에 여러 방등을 들었거나, 『앙굴마라경』에서 탄핵된 것과 같기도 하다. 혹은 예전에 탄핵될 때이거나 지금 거듭 서술하는 것을 들을 때이다. 혹은 입실할 때이거나 그 뒤에 여러 방등을 설할 때일 수도 있다. 이와 같은 때에 모두 생소를 이룬다. 어찌 반드시 입실하여 생소를 이룬다고만 할 수 있겠는가. 그 단서가 서분에 속한다고 하겠는가. 만약 생소가 되는 단서를 곧 서분이라 한다면, 입실이 암라원으로 돌아가는 연유가 되는 것도 또한 서분이 된다. 다섯째 뜻은 정명이 옛날 중생의 근기가 움직이는 데 따라 곳곳에서 탄핵하고 곧 가르침을 마쳤다는 것이다. 만약 [1]제자들에게 명하지 않았다면 어찌 대중이 함께 들을 수 있었겠는가. 여래가 인가하여 정법·상법·말법의 사중에게 이익을 주기 위해서이다. 묻는다. 여기서 성문을 탄핵할 때 삼관과 사교 가운데 각각 얼마를 사용하는가. 답한다. 삼관을 모두 사용한다. 처음에는 석공에서 나와 입가관으로 들어가는 관으로 탄핵한다. 대승의 삼교를 써서 삼장교를 탄핵한다. 둘째, ‘제자’의 뜻을 간략히 풀이하는 데에는 아홉 가지 뜻이 있다. 첫째, 제자라는 이름의 뜻을 간략히 풀이한다. 둘째, 십대제자를 풀이한다. 셋째, 통심수와 총괄하여 대응시킨다. 넷째, 십심수와 개별적으로 대응시킨다. 다섯째, 쌍수를 장엄함을 밝히고, 여섯째, 과보토에 태어남을 밝힌다. 일곱째, 불국토를 청정하게 함을 밝힌다. 여덟째, 관심에 의거한다. 아홉째, 문병하러 보냄의 선후를 밝힌다. 첫째 뜻은 스승에게 사람을 이루어 주는 능력이 있고, 배우는 자에게는 자뢰하여 품수하는 덕이 있다는 것이다. 자뢰하는 자는 아버지를 떠나 스승을 따르며 스승을 아버지처럼 공경한다. 스승은 겸양하여 제자를 동생처럼 대한다. 그러므로 공자가 말하기를 “회는 나를 아버지처럼 대하고, 나는 회를 동생처럼 대한다”고 하였다. 지금 사리불의 무리는 부처를 따라 배우므로 곧 사자(師資)의 관계이고, 그러므로 제자라 한다. 묻는다. 부처는 중생의 자부이다. 일체 중생은 모두 불자이다. 그러므로 『법화경』에서 “지금 이 삼계는 모두 나의 소유이다”라고 하였다. “그 가운데 중생은 모두 나의 자식이다.” 어찌 공자가 세운 명칭을 따라야 하는가. 답한다. 경에는 두 가지 뜻이 있으니, 이치에 의거해 이름을 세우는 경우가 있고, 세속을 따라 명칭을 정하는 경우가 있다. 『법화경』에서 “내가 태자였을 때 라후라는 장자였고, 내가 지금 불도를 이루었으니 법을 받아 법자가 되었다”고 한 것과 같다. 이는 곧 이치에 의거한 것이다. 세간과 출세간 모두 부자 관계이다. 세속을 따른다면 곧 공자의 경우와 같다. 가르침을 널리 펴는 문을 찾아 세속을 따르되 다툼이 없고, 마음은 실법을 어기지 않으므로 외전의 뜻에 의거해 이름을 풀이해도 허물이 없다. 묻는다. 그렇다면 속인도 모두 그러한데 어찌 성문만을 제자라 하는가. 답한다. 통틀어 논하면 실제로 그렇지만, 개별적으로는 그렇지 않다. 속인은 비록 때때로 와서 도를 받더라도 형체상 속세의 기강 안에 산다. 부모와 임금을 섬기니 어찌 아침저녁으로 받들며 항상 자뢰하고 품수할 수 있겠는가. 보살은 항상 중생을 이롭게 하는 것을 마음에 둔다. 근기가 있으면 그곳으로 가므로 부처 곁에만 머물지 않는다. 성문은 집을 버리고 출가하여 안의 권속이 된다. 듣는 데서 이해가 생기고 일마다 자뢰하여 받든다. 제자의 의례가 사와 리에서 원만하다. 또 성문경에서는 다섯 불자를 밝힌다. 다섯 종류가 과를 얻지만 모두 보살은 말하지 않는다. 그러므로 제자라는 이름은 특히 성문에게 속한다. 대승에서는 보살을 불자라고 많이 말한다. 이제 본래의 성문경 명칭을 따라 ‘제자’라고 한다. 세상에서 널리 믿고 사용하므로 이것을 품명으로 삼는다. 둘째, 십대제자를 풀이한다. 여러 경에서 십대제자의 차례를 밝힌 것이 많이 같지 않다. 이제 다시 이 경에 의거하여 차례를 삼는다. 대체로 『법화경』의 삼근과 뜻이 같다. 다만 가전연이 부루나 뒤에 있는 것만 다르다. 다만 여래는 법왕으로 삼계를 인도한다. 처음 삼장교를 열 때에는 반드시 [2]왕을 보좌할 이가 필요하다. 이 열 성문은 서로 장점이 있다. 각각 한 법을 맡아 부처를 도와 교화를 연다. 사리불은 지혜이다. 목련은 신족이다. 대가섭은 두타고행이다. 선길은 공행과 무쟁이다. 부루나는 변재와 설법이다. 가전연은 논의를 주고받는 것이다. 아나율은 천안이다. 우바리는 지율이다. 라후라는 밀행이다. 아난은 다문이다. 모두 제일이라 칭한다. 묻는다. 열 가지 덕이 서로 뛰어나고 그 뛰어난 것을 따라 이름을 붙인다면, 가령 사리불이 옷띠를 지녔을 때 목련이 온 신력을 다해 삼천세계를 모두 움직였지만, 사리불의 옷띠는 움직이지 못했다. 목련이 이 일을 부처께 아뢰었다. 부처께서 말씀하시기를 “부처가 선정에 들면 사리불은 그 이름을 알지 못하고, 사리불이 선정에 들면 목련은 그 이름을 알지 못한다”고 하셨다. 그렇다면 목련의 신족이 사리불보다 뛰어난 것이 아니며, 나머지 여덟 사람도 반드시 각각 장점이 있다고 할 수 없다. 답한다. 혹은 특별히 뛰어난 것이 있고, 혹은 특별히 뛰어난 것이 아니다. 왜냐하면 남과 비교하면 반드시 정해진 장점이 있는 것은 아니기 때문이다. 그러나 그 열 가지 덕 자체에는 각각 특별히 뛰어난 바가 있다. 그러므로 제일이라 칭한다. 다만 부처가 법왕으로서 법신을 둔 것은 세상 임금이 신하를 두는 것과 같다. 비록 각각 여러 능력이 있더라도 팔좌의 경들은 각각 맡은 바가 있다. 십대제자도 각각 겸한 바가 있지만, 한 사람이 홀로 두 가지 일을 맡게 할 수는 없다. 그러므로 열 가지 덕을 나누어 각각 한 사람에게 속하게 한다. 부처를 도와 열 가지 교문을 선양하여 중생으로 하여금 흠모하게 한다. 그러므로 각각 제일이라 칭한다. 그들의 근기와 인연에 따라 마음을 귀의할 곳이 있다. 비록 각각 선양을 돕지만 끝내는 한 도로 돌아간다. 셋째, 총괄하여 십심수에 대응시키는 것이다. 『비담』의 게송에서 말한다. “상·욕·갱락·혜·념·사 및 해탈·작의·경계·삼마제·통.” 이것들은 통대지법으로 심왕을 도와 일체 심수를 일으킨다. 나라의 열 신하가 함께 한 임금을 보좌하는 것과 같다. 함께 법 아닌 것을 행하면 백성이 모두 악을 짓고, 함께 바른 다스림을 행하면 백성이 모두 선을 행한다. 중생의 심왕과 통심수도 또한 이와 같다. 이 통심수는 선악에 모두 통하므로 심왕과 함께 한량없는 선악을 일으킨다. 또 왕은 곧 스승이고 심수는 곧 제자이다. 서로 도와 선악을 행하는 것도 또한 이와 같다. 그러므로 글에서 “제자의 무리인 진로가 뜻이 돌아가는 대로 따른다”고 하였다. 부처는 법왕이고 제자는 신하이니 함께 왕과 심수를 교화한다. 중생이 믿고 받아 혜행을 닦으면 곧 견도의 여러 선심수를 이룬다. 행행을 닦아 익히면 곧 수도의 여러 선심수를 이룬다. 또 십수는 곧 열 가지 법문으로, 능히 열반에 통하여 들어간다. 처음에는 십수를 종자로 삼는다. 여기서부터 닦아 익혀 마침내 도를 이룬다. 아름드리나무도 털끝 같은 싹에서 시작하는 것과 같다. 지금 법왕은 반자교와 만자교로 여러 중생을 교화하려 한다. 먼저 그들의 욕락을 따른다. 그러므로 아래 글에서 “먼저 욕의 갈고리로 끌어당기고, 뒤에 불지에 들게 한다”고 하였다. 지금 십대제자가 각각 한 법을 널리 펴는 것은, 사람은 부류로 모이고 사물은 무리로 나뉘기 때문이다. 각각 그들의 욕락에 따라 하나의 법문으로 거두어 권속을 삼는다. 비록 각각 한 법을 맡지만, 어찌 일찍이 십덕을 갖추지 않았겠는가. 십심수 가운데 하나가 일어나면 나머지 심수도 함께 일어나는 것과 같다. 비록 한 심수가 이름을 담당하지만 실제로는 열 가지를 갖춘다.</w:t>
      </w:r>
    </w:p>
    <w:p>
      <w:pPr>
        <w:pStyle w:val="EditorialNote"/>
      </w:pPr>
      <w:r>
        <w:rPr>
          <w:b w:val="0"/>
        </w:rPr>
        <w:t>교감·번역 메모 | [의미 불확실] ‘哢胤’은 앞 회차와 동일하게 어떤 일을 일으키는 단서·연유라는 문맥으로 처리하였다. 정확한 어휘 해석은 외부 판본 대조가 필요하다.</w:t>
      </w:r>
    </w:p>
    <w:p>
      <w:pPr>
        <w:pStyle w:val="EditorialNote"/>
      </w:pPr>
      <w:r>
        <w:rPr>
          <w:b w:val="0"/>
        </w:rPr>
        <w:t>교감·번역 메모 | [교감] ‘命[1]弟子’의 [1]은 교감·편집 표지이다.</w:t>
      </w:r>
    </w:p>
    <w:p>
      <w:pPr>
        <w:pStyle w:val="EditorialNote"/>
      </w:pPr>
      <w:r>
        <w:rPr>
          <w:b w:val="0"/>
        </w:rPr>
        <w:t>교감·번역 메모 | [용어 주의] 원문 ‘折空入假觀’은 그대로 보존하였다. 기존의 ‘折’ 관련 표기 원칙에 따라 임의로 ‘析’으로 고치지 않았다.</w:t>
      </w:r>
    </w:p>
    <w:p>
      <w:pPr>
        <w:pStyle w:val="EditorialNote"/>
      </w:pPr>
      <w:r>
        <w:rPr>
          <w:b w:val="0"/>
        </w:rPr>
        <w:t>교감·번역 메모 | [교감/결락 가능성] 원문은 ‘輔翼[2]王’이다. [2]의 위치상 ‘왕’ 앞에 글자가 빠졌거나 이문이 있을 가능성이 있으나 보충하지 않았다.</w:t>
      </w:r>
    </w:p>
    <w:p>
      <w:pPr>
        <w:pStyle w:val="EditorialNote"/>
      </w:pPr>
      <w:r>
        <w:rPr>
          <w:b w:val="0"/>
        </w:rPr>
        <w:t>교감·번역 메모 | [용어] 원문의 십심수 명칭 ‘想·欲·更樂·慧·念·思·解脫·作意·三摩提·痛’을 그대로 반영하였다. ‘痛’은 뒤 관련 문단–U7105에서 ‘受’와의 관계를 저자가 직접 설명한다.</w:t>
      </w:r>
    </w:p>
    <w:p>
      <w:pPr>
        <w:pStyle w:val="Heading2"/>
      </w:pPr>
      <w:r>
        <w:rPr>
          <w:b w:val="0"/>
        </w:rPr>
        <w:t>문단 226  ·  [0609a27]</w:t>
      </w:r>
    </w:p>
    <w:p>
      <w:pPr/>
      <w:r>
        <w:rPr>
          <w:b/>
        </w:rPr>
        <w:t>원문</w:t>
      </w:r>
    </w:p>
    <w:p>
      <w:pPr>
        <w:pStyle w:val="SourceText"/>
      </w:pPr>
      <w:r>
        <w:rPr>
          <w:b w:val="0"/>
        </w:rPr>
        <w:t>[0609a27] 四別對者。想對富樓那。以其想數偏強從想入道。是故弟子中說法第一。何者成論云。識得實法想得假名。其用想數分明。故能分別名相。辨才無滯於說法人中最為第一。諸有樂說法者皆師滿願。何者佛德尊高無敢輒問。新學之徒各隨所好師而事之。故二比丘不敢問佛。是故十人隨用一數入道。於聲聞中各稱第一。對文一一隨其義便。准想說之。如今世人隨其三學各有所師。故云毘尼毘尼共等。是則發起如來枯榮入道之教。欲數對大迦葉。以其欲數偏強因此入道。何者一切善法欲為其本。迦葉絕榮志樂山谷。是則因善欲心捨世惡欲。其有樂頭陀者即以師之。攝為眷屬顯發枯榮頭陀入道之教。更樂數對迦旃延。以其此數偏強用之推獲以為入道。何者問答往復無有滯礙此數力也。餘如迦葉。慧數對身子。以其此數入道故為轉法輪之大將也。余如迦葉。念數對波離。其用念數持律入道。何者造緣憶持名之為念。對緣詮量而無忘失。持律之上此數力也。餘如迦葉。思數對羅云。以其思數偏利密行入道。何者行陰是思。思數若利修諸戒行。覆藏功德密行之上。餘如迦葉。解脫數對善吉。以其此數偏利用為入道。故無諍三昧蕭然獨脫不與物競。餘如迦葉。作意數對那律。以其憶數偏利。因其失眼佛令起此數修天眼入道。何者夫修天眼。必須住心緣境取日月光明。方發天眼通也。餘如迦葉。三摩提數對目連。以其定數偏利修此入道。何者凡夫皆有此數。若無定者平地顛墜。以眾生不能修習故不得深定。餘如迦葉。痛數對阿難。以其受數偏利以聽受入道。何者受數四卷稱之為痛。雜心為受。今通言受。受以領納為義。故此數分明領持佛法。如完器盛水。餘如迦葉。五明雙樹者。上雖明枯榮語少義隱。是十弟子共輔如來。莊嚴半滿引物見性住大涅槃。即雙樹間涅槃義也。三藏無常破常四倒。莊嚴四枯引接眾生。一一數中四悉攝物。隨其善巧輔佛法王。成半字教利益一切。若一人四悉十人即有四十莊嚴。乃至五百即有二千莊嚴四枯也。問若十人對十數五百如何答。法王所說必有所以。今既未見五百所傳不可妄擬。今尋義理聊為解釋。一數有十十數即百。束對五根五百數。又大經五百各說身因皆是半字。四枯入道。次明對十數法門輔佛弘於滿字四榮。眾生不堪以方便力設四枯之教。是十弟子皆是法身內祕外現。如來既託生王宮弟子亦隨緣應出。如來樹下覺道。弟子皆聰明利智為外道師。故法華云我本著邪見為諸梵志師。世尊知我心拔邪說涅槃。所以為其師者調伏為易。如來成道悉來歸命受習四枯。師主既降學徒風靡。過是已後心相體信入出無難。是故淨名呵諸二乘令欣大棄小。故示居不及之砧受彈呵之槌。共熟物器令成大事。顯於如來方便。密教眾生皆恥小慕大開佛知見。得常樂我淨入滿字法門。皆由弟子以十數法門助成佛事。五味之義委在法華。非此正意不具明也。又大經明莊嚴四榮。應具標十人。但取六者為對破六師毀壞雙樹故也。何者一切眾生皆有王數。即三佛性義。王即正因慧即了因。餘數緣因佛性宛然。煩惱數覆不能得發。是故如來共十弟子槌砧扣發成生熟蘇。令入滿字開佛知見顯三佛性入祕密藏。今以弟子對數如來為王成半滿益。其義冷然。自古及今不明此義。豈知命弟子意在扶成不思議解脫之教。六明生果報土者。十大弟子用此十門助嚴雙樹。若所化眾生成就四枯入無餘時生有餘土。是人根鈍以於佛道紆迴。今對淨名轉入四榮。若至法華開佛知見得無生忍。捨報即生果報淨土。為盧舍那眷屬。唯聞圓教心心寂滅自然流入。七明淨佛國土者。此十弟子用十法門莊嚴雙樹。即是成就眾生淨佛國土。至法華經為佛授記。後成佛時所化皆住十種法門修枯榮因淨佛國土。成佛之時如是眾生各生其國。若齊此教只是呵嘖聲聞。讚諸菩薩住不思議淨佛國土。二乘永絕。根敗無堪。是故迦葉聲振三千。今取法華意望授身子等記。即汝等所行是菩薩道。又言少欲厭生死實自淨佛土。理而推之淨名呵折皆為二乘。展轉皆成淨國之因。是則弟子重述扶成佛國品。其意宛然。自古及今誰知之也。八明觀心者。今案前解亦是觀心。何以故。行人王數即是師資。但眾生日夜常生無量邪正諸法皆由王數。是故行人須善此意。若勤修習思惟分別發半滿智。自行化他即同身子莊嚴雙樹。如是一一皆約心數行成化物。行顯由心。若能諦觀心性即見佛性。住大涅槃即同如來莊嚴雙樹。若觀行心明見於心。王即法王數即弟子。莊嚴雙樹猶如目前。觀心語密疏豈盡心。九料簡問疾前後。問如來何不先遣菩薩。答菩薩若各述不堪聲聞望崖則失五百法門。若先命聲聞聲聞各述則五百法門皆印成經。次遣菩薩即得具述昔說法門。問若劣為始應前遣阿難。答互有所掌先遣無咎。</w:t>
      </w:r>
    </w:p>
    <w:p>
      <w:pPr/>
      <w:r>
        <w:rPr>
          <w:b/>
        </w:rPr>
        <w:t>한국어 직역</w:t>
      </w:r>
    </w:p>
    <w:p>
      <w:pPr>
        <w:pStyle w:val="TranslationText"/>
      </w:pPr>
      <w:r>
        <w:rPr>
          <w:b w:val="0"/>
        </w:rPr>
        <w:t>넷째, 개별적으로 대응시키는 것이다. 상(想)은 부루나에 대응한다. 그 상수가 특별히 강하여 상으로부터 도에 들어갔기 때문이다. 그러므로 제자 가운데 설법제일이다. 왜냐하면 『성실론』에서 말하기를, “식은 실법을 얻고 상은 가명을 얻는다”고 하였기 때문이다. 그가 상수를 사용하는 것이 분명하다. 그러므로 명상(名相)을 분별할 수 있다. 변재가 막힘이 없어 설법하는 사람 가운데 가장 제일이다. 설법을 좋아하는 사람들은 모두 만원을 스승으로 삼는다. 왜냐하면 부처의 덕은 존귀하고 높아 감히 함부로 묻지 못하기 때문이다. 새로 배우는 무리는 각각 좋아하는 바를 따라 스승으로 섬긴다. 그러므로 두 비구도 감히 부처께 묻지 못했다. 이 때문에 열 사람은 각각 하나의 심수를 따라 도에 들어간다. 성문 가운데 각각 제일이라 칭한다. 본문에 대응시킬 때는 하나하나 그 뜻에 맞게 따른다. 상의 경우에 준하여 말하면 된다. 지금 세상 사람이 삼학에 따라 각각 스승을 두는 것과 같다. 그러므로 “비니를 배우는 이는 비니를 배우는 이와 함께한다”는 등으로 말한다. 이것이 곧 여래의 고·영으로 입도하는 가르침을 일으킨다. 욕수는 대가섭에 대응한다. 그 욕수가 특별히 강하여 이로 인해 도에 들어갔기 때문이다. 왜냐하면 일체 선법은 욕을 근본으로 하기 때문이다. 가섭은 영화로움을 끊고 뜻으로 산과 골짜기를 좋아했다. 이는 곧 선욕심으로 세간의 악욕을 버린 것이다. 두타를 좋아하는 사람이 있으면 곧 그를 스승으로 삼는다. 권속으로 거두어 고·영과 두타로 입도하는 가르침을 드러내 일으킨다. 갱락수는 가전연에 대응한다. 그 심수가 특별히 강하여 그것을 써서 추구하고 획득하여 도에 들어갔기 때문이다. 왜냐하면 문답을 주고받을 때 막힘이 없는 것은 이 심수의 힘이기 때문이다. 나머지는 가섭의 경우와 같다. 혜수는 사리불에 대응한다. 그가 이 심수로 도에 들어갔으므로 법륜을 굴리는 대장이 되었다. 나머지는 가섭과 같다. 념수는 우바리에 대응한다. 그는 념수를 사용하여 계율을 지켜 도에 들어갔다. 왜냐하면 인연한 것을 기억해 지니는 것을 념이라 하기 때문이다. 대상을 대하여 헤아리고 판단하되 잊지 않는다. 계율을 지키는 일에서 이 심수의 힘이 가장 뛰어나다. 나머지는 가섭과 같다. 사수는 라후라에 대응한다. 그 사수가 특별히 날카로워 밀행으로 도에 들어갔기 때문이다. 왜냐하면 행음은 곧 사이기 때문이다. 사수가 날카로우면 여러 계행을 닦는다. 공덕을 감추어 밀행이 가장 뛰어나다. 나머지는 가섭과 같다. 해탈수는 선길에 대응한다. 그가 이 심수를 특별히 날카롭게 써서 도에 들어갔기 때문이다. 그러므로 무쟁삼매로 소연히 홀로 벗어나 중생과 다투지 않는다. 나머지는 가섭과 같다. 작의수는 아나율에 대응한다. 그 기억하는 심수가 특별히 날카롭기 때문이다. 그가 눈을 잃은 일을 계기로 부처께서 이 심수를 일으켜 천안을 닦아 도에 들어가게 하셨다. 왜냐하면 천안을 닦으려면 반드시 마음을 머물게 하여 경계를 반연하고 일월의 광명을 취해야 하기 때문이다. 그래야 비로소 천안통이 발한다. 나머지는 가섭과 같다. 삼마제수는 목련에 대응한다. 그 정수가 특별히 날카로워 이를 닦아 도에 들어갔기 때문이다. 왜냐하면 범부도 모두 이 심수를 지니고 있기 때문이다. 만약 정이 없다면 평지에서도 넘어질 것이다. 중생이 능히 닦아 익히지 못하므로 깊은 정을 얻지 못할 뿐이다. 나머지는 가섭과 같다. 통수는 아난에 대응한다. 그 수수가 특별히 날카로워 듣고 받아 도에 들어갔기 때문이다. 왜냐하면 수수는 『사권비담』에서 이를 ‘통(痛)’이라 칭하고, 『잡심론』에서는 ‘수(受)’라 하기 때문이다. 이제 통틀어 ‘수’라고 말한다. 수는 영납을 뜻한다. 그러므로 이 심수가 분명하여 불법을 받아 지닐 수 있다. 완전한 그릇에 물을 담는 것과 같다. 나머지는 가섭과 같다. 다섯째, 쌍수를 밝히는 것이다. 위에서 비록 고와 영을 밝혔으나 말이 적어 뜻이 숨어 있었다. 이 십대제자는 함께 여래를 보좌하여 반자와 만자를 장엄하고 중생을 인도하여 성품을 보고 대열반에 머물게 한다. 이것이 곧 쌍수 사이 열반의 뜻이다. 삼장교의 무상은 상의 사도(四倒)를 깨뜨린다. 사고(四枯)를 장엄하여 중생을 인도해 받아들인다. 낱낱의 심수 가운데 사실단으로 중생을 거둔다. 그 선교에 따라 법왕인 부처를 보좌한다. 반자교를 이루어 일체를 이롭게 한다. 한 사람이 사실단을 쓰면 열 사람에게는 곧 마흔 가지 장엄이 있다. 나아가 오백 명이면 곧 이천 가지로 사고를 장엄한다. 묻는다. 열 사람이 십수에 대응한다면 오백 명은 어떻게 하는가. 답한다. 법왕께서 설하신 데에는 반드시 까닭이 있다. 지금 아직 오백 명이 전한 것을 보지 못했으니 함부로 견주어서는 안 된다. 이제 뜻을 찾아 잠시 풀이해 본다. 하나의 심수에 열 가지가 있고, 십수이면 곧 백이 된다. 이를 묶어 오근에 대응시키면 오백 수가 된다. 또 『대경』에서 오백 명이 각각 몸의 인을 설한 것은 모두 반자이다. 사고로 도에 들어간다. 다음으로 십수법문에 대응하여 부처를 보좌해 만자의 사영(四榮)을 널리 펴는 것을 밝힌다. 중생이 감당하지 못하므로 방편력으로 사고의 가르침을 베푼다. 이 십대제자는 모두 법신으로서 안으로는 비밀히 하고 밖으로는 모습을 나타낸 것이다. 여래가 왕궁에 탁생하자 제자들도 인연에 따라 응하여 출현했다. 여래가 나무 아래에서 도를 깨달았을 때, 제자들은 모두 총명하고 지혜로워 외도의 스승이 되어 있었다. 그러므로 『법화경』에서 “나는 본래 사견에 집착하여 여러 범지의 스승이었다”고 하였다. “세존께서 내 마음을 아시고 사견을 뽑아 열반을 설하셨다.” 그들이 스승이 된 까닭은 조복하기 쉽도록 하기 위해서이다. 여래가 성도하자 모두 와서 귀명하고 사고의 가르침을 받아 익혔다. 스승이 항복하니 학도들도 바람에 풀이 쓰러지듯 따랐다. 그 뒤에는 마음이 서로 체신하여 출입에 어려움이 없었다. 그러므로 정명이 여러 이승을 꾸짖어 대승을 기뻐하고 소승을 버리게 한다. 일부러 자신은 미치지 못하는 모루가 되고 탄핵의 망치를 받는 모습을 보인다. 함께 중생이라는 그릇을 익혀 큰일을 이루게 한다. 여래의 방편을 드러낸다. 은밀히 중생을 가르쳐 모두 소승을 부끄러워하고 대승을 흠모하여 불지견을 열게 한다. 상락아정을 얻어 만자법문에 들어간다. 모두 제자들이 십수법문으로 불사를 도와 이루기 때문이다. 오미의 뜻은 자세한 것이 『법화경』에 있다. 이는 여기의 주된 뜻이 아니므로 자세히 밝히지 않는다. 또 『대경』에서 사영을 장엄함을 밝힌다. 응당 열 사람을 모두 들어야 한다. 다만 여섯 사람만 취한 것은 육사를 상대하여 깨뜨리고 쌍수를 훼손하는 것을 막기 위해서이다. 왜냐하면 일체 중생에게는 모두 심왕과 심수가 있기 때문이다. 이는 곧 삼불성의 뜻이다. 심왕은 곧 정인이고 혜는 곧 요인이다. 나머지 심수는 연인불성이 분명하다. 번뇌의 심수가 덮어 드러나지 못하게 할 뿐이다. 그러므로 여래는 십대제자와 함께 망치와 모루처럼 두드려 발현하게 하여 생소와 숙소를 이룬다. 만자에 들어가 불지견을 열고 삼불성을 드러내 비밀장에 들어가게 한다. 이제 제자를 심수에 대응시키고 여래를 왕으로 삼아 반자와 만자의 이익을 이룬다. 그 뜻이 분명하다. 옛날부터 지금까지 이 뜻을 밝히지 않았다. 어찌 제자에게 명한 뜻이 불사의해탈의 가르침을 도와 이루려는 데 있음을 알겠는가. 여섯째, 과보토에 태어남을 밝힌다. 십대제자가 이 열 문을 써서 쌍수를 장엄하는 것을 돕는다. 교화받은 중생이 사고를 성취하여 무여에 들어갈 때 유여토에 태어난다. 이 사람은 근기가 둔하여 불도에서 굽이돌아간다. 이제 정명을 상대하여 사영으로 전환해 들어간다. 『법화경』에 이르러 불지견을 열고 무생인을 얻는다. 과보의 몸을 버리면 곧 과보정토에 태어난다. 노사나불의 권속이 된다. 오직 원교를 듣고 마음마다 적멸하여 자연히 흘러 들어간다. 일곱째, 불국토를 청정하게 함을 밝힌다. 이 십대제자는 십법문으로 쌍수를 장엄한다. 곧 중생을 성취시키고 불국토를 청정하게 하는 것이다. 『법화경』에 이르면 부처에게 수기를 받는다. 뒤에 성불할 때 교화받은 이들은 모두 십종법문에 머물며 고·영의 인을 닦아 불국토를 청정하게 한다. 성불할 때 이와 같은 중생이 각각 그 나라에 태어난다. 만약 이 가르침에만 한정한다면 단지 성문을 꾸짖고, 여러 보살이 불사의한 정불국토에 머무는 것을 찬탄할 뿐이다. 이승은 영원히 끊어지고 근기가 무너져 감당할 수 없게 된다. 그러므로 가섭의 소리가 삼천세계에 진동한다. 이제 『법화경』의 뜻을 취해 사리불 등에게 수기하는 것을 바라보면, 곧 “너희가 행한 것이 보살도이다”라는 뜻이다. 또 “욕심이 적고 생사를 싫어한 것은 실로 스스로 불토를 청정하게 한 것이다”라고 한다. 이치로 미루어 보면 정명이 꾸짖고 절복한 것은 모두 이승을 위한 것이다. 전전하여 모두 정국의 인을 이룬다. 그러므로 제자들이 거듭 서술한 것은 「불국품」을 도와 이룬다. 그 뜻이 분명하다. 예로부터 지금까지 누가 이를 알았겠는가. 여덟째, 관심을 밝힌다. 이제 앞의 풀이를 살펴보면 또한 관심이다. 왜 그런가. 행인의 심왕과 심수는 곧 사자관계이다. 다만 중생이 밤낮으로 항상 한량없는 사정의 모든 법을 내는 것은 모두 심왕과 심수에서 말미암는다. 그러므로 행인은 반드시 이 뜻을 잘 알아야 한다. 부지런히 닦아 익히고 사유분별하여 반자와 만자의 지혜를 발하면, 자행과 화타가 곧 사리불과 같이 쌍수를 장엄한다. 이와 같이 하나하나 모두 심수에 의거하여 행을 이루고 중생을 교화한다. 행이 드러나는 것은 마음에서 말미암는다. 마음의 성품을 자세히 관할 수 있으면 곧 불성을 본다. 대열반에 머물면 곧 여래와 같이 쌍수를 장엄한다. 관행의 마음이 밝아져 마음을 보면, 심왕은 곧 법왕이고 심수는 곧 제자이다. 쌍수를 장엄함이 눈앞에 있는 것과 같다. 관심의 말은 은밀하니 소가 어찌 그 마음을 다할 수 있겠는가. 아홉째, 문병하러 보내는 선후를 요간한다. 묻는다. 여래께서는 어찌하여 먼저 보살을 보내지 않으셨는가. 답한다. 보살이 각각 감당하지 못한 일을 먼저 서술하면 성문은 낭떠러지를 바라보듯 물러나 오백 법문을 잃게 된다. 먼저 성문에게 명하여 성문이 각각 서술하게 하면 오백 법문이 모두 인가되어 경을 이룬다. 그 다음 보살을 보내면 곧 옛날 설한 법문을 갖추어 서술할 수 있다. 묻는다. 열등한 이를 처음으로 삼는다면 앞서 아난을 보내야 할 것이다. 답한다. 서로 맡은 바가 있으므로 먼저 보내도 허물이 없다.</w:t>
      </w:r>
    </w:p>
    <w:p>
      <w:pPr>
        <w:pStyle w:val="EditorialNote"/>
      </w:pPr>
      <w:r>
        <w:rPr>
          <w:b w:val="0"/>
        </w:rPr>
        <w:t>교감·번역 메모 | [구문 불확실] ‘故云毘尼毘尼共等’은 축약된 인용·관용구로 보이며 현 TXT만으로 정확한 생략 성분을 확정하기 어렵다.</w:t>
      </w:r>
    </w:p>
    <w:p>
      <w:pPr>
        <w:pStyle w:val="EditorialNote"/>
      </w:pPr>
      <w:r>
        <w:rPr>
          <w:b w:val="0"/>
        </w:rPr>
        <w:t>교감·번역 메모 | [서명/구문 주의] ‘受數四卷稱之為痛’의 ‘四卷’이 특정 논서의 권차를 가리키는지 현 TXT만으로 확정하기 어렵다. 번역에서는 원문의 표현을 최소 직역하였다.</w:t>
      </w:r>
    </w:p>
    <w:p>
      <w:pPr>
        <w:pStyle w:val="EditorialNote"/>
      </w:pPr>
      <w:r>
        <w:rPr>
          <w:b w:val="0"/>
        </w:rPr>
        <w:t>교감·번역 메모 | [구두 불확실] ‘問若十人對十數五百如何答’은 문답 표지가 붙어 있다. ‘五百如何’ 뒤에서 질문이 끝나고 ‘答’부터 답변이 시작하는 것으로 읽었다.</w:t>
      </w:r>
    </w:p>
    <w:p>
      <w:pPr>
        <w:pStyle w:val="EditorialNote"/>
      </w:pPr>
      <w:r>
        <w:rPr>
          <w:b w:val="0"/>
        </w:rPr>
        <w:t>교감·번역 메모 | [비유] ‘砧’과 ‘槌’의 비유는 정명이 스스로 모루가 되어 탄핵의 망치를 받는다는 원문 이미지를 보존하였다.</w:t>
      </w:r>
    </w:p>
    <w:p>
      <w:pPr>
        <w:pStyle w:val="EditorialNote"/>
      </w:pPr>
      <w:r>
        <w:rPr>
          <w:b w:val="0"/>
        </w:rPr>
        <w:t>교감·번역 메모 | [구문 주의] ‘觀心語密疏豈盡心’은 압축구이다. ‘관심의 말은 은밀하니 소가 어찌 그 마음을 다하겠는가’로 직역하였다.</w:t>
      </w:r>
    </w:p>
    <w:p>
      <w:pPr>
        <w:pStyle w:val="Heading2"/>
      </w:pPr>
      <w:r>
        <w:rPr>
          <w:b w:val="0"/>
        </w:rPr>
        <w:t>문단 227  ·  [0610b07]</w:t>
      </w:r>
    </w:p>
    <w:p>
      <w:pPr/>
      <w:r>
        <w:rPr>
          <w:b/>
        </w:rPr>
        <w:t>원문</w:t>
      </w:r>
    </w:p>
    <w:p>
      <w:pPr>
        <w:pStyle w:val="SourceText"/>
      </w:pPr>
      <w:r>
        <w:rPr>
          <w:b w:val="0"/>
        </w:rPr>
        <w:t>[0610b07] 爾時下三入文解釋文為二。一淨名默念二如來遣問。初為二。一自念寢疾二念佛垂旨。初文者淨名位居等覺當有何疾。今自念者正欲託茲起教利生故也。自念是解脫知見法身。住等覺三德之位。寢表般若。疾表解脫。床表法身。此不縱不橫如世伊字。所以然者。法身即是自性清淨心。隱名如來藏顯名法身。即是真性解脫。寢表般若。如人寢息息諸勞煩及諸事業。大經云誰得安穩眠。所謂諸佛是。常觀空三昧身心寂不動。今以般若觀空修因已圓諸行休息。本淨理顯故約寢明般若。即實慧解脫。疾表解脫者。般若與真性理合。即有無緣大悲不捨眾生。慈悲熏身故能方便現疾。大經云調伏眾生之處名為解脫。以眾生疾故淨名亦疾。善巧和光不同其塵。即是方便淨解脫。問淨名何以自念寢疾。答寢既是法身般若。大悲示同眾生緣縛之疾。事既未彰內懷不暢。故寄自念。</w:t>
      </w:r>
    </w:p>
    <w:p>
      <w:pPr/>
      <w:r>
        <w:rPr>
          <w:b/>
        </w:rPr>
        <w:t>한국어 직역</w:t>
      </w:r>
    </w:p>
    <w:p>
      <w:pPr>
        <w:pStyle w:val="TranslationText"/>
      </w:pPr>
      <w:r>
        <w:rPr>
          <w:b w:val="0"/>
        </w:rPr>
        <w:t>“그때” 이하 셋째는 본문에 들어가 풀이하는 것으로, 글은 둘로 나뉜다. 첫째는 정명이 묵념하는 것이고, 둘째는 여래께서 문병하러 보내는 것이다. 첫째는 다시 둘이다. 첫째는 스스로 누워 병든 것을 생각하고, 둘째는 부처께서 뜻을 내려 주시기를 생각한다. 첫 글은 정명이 등각의 지위에 있으니 마땅히 무슨 병이 있겠는가 하는 것이다. 지금 스스로 생각하는 것은 바로 이것을 의탁하여 가르침을 일으키고 중생을 이롭게 하려는 것이다. 스스로 생각함은 해탈지견법신이다. 등각의 삼덕 지위에 머문다. 누움은 반야를 나타낸다. 병은 해탈을 나타낸다. 평상은 법신을 나타낸다. 이는 세상의 이자(伊字)처럼 세로도 아니고 가로도 아니다. 그 까닭은 무엇인가. 법신은 곧 자성청정심이다. 숨어 있을 때는 여래장이라 하고 드러날 때는 법신이라 한다. 곧 진성해탈이다. 누움은 반야를 나타낸다. 사람이 누워 쉬면 모든 피로와 번거로움과 여러 일을 쉬는 것과 같다. 『대경』에서 말한다. “누가 안온하게 잘 수 있는가.” “이른바 모든 부처이다.” “항상 공삼매를 관하여 몸과 마음이 고요해 움직이지 않는다.” 지금 반야로 공을 관하여 수행의 인이 이미 원만하고 모든 행이 쉬었다. 본래 청정한 이치가 드러났으므로 누움에 의거하여 반야를 밝힌다. 곧 실혜해탈이다. 병이 해탈을 나타낸다는 것은, 반야가 진성의 이치와 합하면 곧 무연대비가 있어 중생을 버리지 않기 때문이다. 자비가 몸을 훈습하므로 방편으로 병을 나타낼 수 있다. 『대경』에서 “중생을 조복하는 곳을 해탈이라 한다”고 하였다. 중생이 병들었기 때문에 정명도 또한 병든다. 선교로 빛을 화합하되 그 티끌과 같아지지는 않는다. 곧 방편정해탈이다. 묻는다. 정명은 어찌하여 스스로 누워 병든 것을 생각하는가. 답한다. 누움은 이미 법신과 반야를 나타낸다. 대비로 중생의 연박의 병과 같음을 나타낸다. 일이 아직 드러나지 않아 마음속 뜻이 펴지지 않았다. 그러므로 스스로 생각하는 데 의탁한다.</w:t>
      </w:r>
    </w:p>
    <w:p>
      <w:pPr>
        <w:pStyle w:val="EditorialNote"/>
      </w:pPr>
      <w:r>
        <w:rPr>
          <w:b w:val="0"/>
        </w:rPr>
        <w:t>교감·번역 메모 | [성구 주의] ‘和光不同其塵’은 고전적 성구를 활용한 표현이다. 의미를 과도하게 확장하지 않고 직역하였다.</w:t>
      </w:r>
    </w:p>
    <w:p>
      <w:pPr>
        <w:pStyle w:val="Heading2"/>
      </w:pPr>
      <w:r>
        <w:rPr>
          <w:b w:val="0"/>
        </w:rPr>
        <w:t>문단 228  ·  [0610b25]</w:t>
      </w:r>
    </w:p>
    <w:p>
      <w:pPr/>
      <w:r>
        <w:rPr>
          <w:b/>
        </w:rPr>
        <w:t>원문</w:t>
      </w:r>
    </w:p>
    <w:p>
      <w:pPr>
        <w:pStyle w:val="SourceText"/>
      </w:pPr>
      <w:r>
        <w:rPr>
          <w:b w:val="0"/>
        </w:rPr>
        <w:t>[0610b25] 世尊大慈寧不垂愍者。二念佛垂問。我今居因尚悲眾生欲拔三種緣集之苦。而自現疾。如來果地無緣大慈常欲與物大涅槃樂。復甚於我。寧不垂愍。若遣參問便得自述疾懷。此意若彰則三種緣集眾生因果之患皆愈。此段眾生疾愈淨名又愈。豈非如來大慈普覆。</w:t>
      </w:r>
    </w:p>
    <w:p>
      <w:pPr/>
      <w:r>
        <w:rPr>
          <w:b/>
        </w:rPr>
        <w:t>한국어 직역</w:t>
      </w:r>
    </w:p>
    <w:p>
      <w:pPr>
        <w:pStyle w:val="TranslationText"/>
      </w:pPr>
      <w:r>
        <w:rPr>
          <w:b w:val="0"/>
        </w:rPr>
        <w:t>“세존의 대자께서 어찌 불쌍히 여기지 않으시겠는가”라는 것은, 둘째, 부처께서 문안을 내려 주시기를 생각한 것이다. 나는 지금 인위에 있으면서도 오히려 중생을 가엾이 여겨 세 가지 연집의 괴로움을 뽑아 주려 한다. 그래서 스스로 병을 나타냈다. 여래의 과지의 무연대자는 항상 중생에게 대열반의 즐거움을 주려 한다. 나보다 더욱하다. 어찌 불쌍히 여기지 않으시겠는가. 문병하러 사람을 보내시면 곧 스스로 병을 품은 뜻을 말할 수 있다. 이 뜻이 드러나면 세 가지 연집 중생의 인과의 환난이 모두 낫는다. 이 대목에서 중생의 병이 나으면 정명의 병도 또한 낫는다. 어찌 여래의 대자가 두루 덮는 것이 아니겠는가.</w:t>
      </w:r>
    </w:p>
    <w:p>
      <w:pPr>
        <w:pStyle w:val="Heading2"/>
      </w:pPr>
      <w:r>
        <w:rPr>
          <w:b w:val="0"/>
        </w:rPr>
        <w:t>문단 229  ·  [0610c02]</w:t>
      </w:r>
    </w:p>
    <w:p>
      <w:pPr/>
      <w:r>
        <w:rPr>
          <w:b/>
        </w:rPr>
        <w:t>원문</w:t>
      </w:r>
    </w:p>
    <w:p>
      <w:pPr>
        <w:pStyle w:val="SourceText"/>
      </w:pPr>
      <w:r>
        <w:rPr>
          <w:b w:val="0"/>
        </w:rPr>
        <w:t>[0610c02] 佛知下二如來遣問文為二。一佛知心念二正遣問。初言佛知其意者。佛以寂照之智懸鑑託疾之懷。無緣大悲為眾生疾。智人知智如蛇知蛇。告舍利下二佛遣問為二。初命十弟子次命五百。初命身子文為二。一佛命二奉辭。初先命者。身子是佛左面侍者。以聲聞眾中名高德重內外敬揖。淨名雖復在家精通佛法。神解辨才難為酬對。故先命之。但身子因緣甚多難可具說。今略言之。託胎已來聰智過人。欲化一切聰明外道皆先為弟子。後值佛出家成羅漢者。引一切聰明外道為佛弟子顯四枯之教。今為所呵默然不對者。欲令四枯之徒內心鄙折慕仰四榮智慧之教。至說摩訶般若前對身子說者。令諸聲聞信解滿字四榮之智。至法華中先對身子開佛知見。八部四眾皆開佛知見歡喜稱歎。而說偈曰。大智舍利弗今得受尊記。我等亦如是必當得作佛。是則悉悟四榮真解。故大經師子吼菩薩問佛。何人能莊嚴娑羅雙樹。佛答大智舍利弗即其人也。有云法華是無常之教。身子佛未涅槃三月已取滅度。既不聞涅槃雙樹之教。如何得云堪莊嚴雙樹。當知法華授八部四眾記。即雙樹義顯。此探取法華意耳。以是因緣佛遣問疾。</w:t>
      </w:r>
    </w:p>
    <w:p>
      <w:pPr/>
      <w:r>
        <w:rPr>
          <w:b/>
        </w:rPr>
        <w:t>한국어 직역</w:t>
      </w:r>
    </w:p>
    <w:p>
      <w:pPr>
        <w:pStyle w:val="TranslationText"/>
      </w:pPr>
      <w:r>
        <w:rPr>
          <w:b w:val="0"/>
        </w:rPr>
        <w:t>“부처께서 아시고” 이하 둘째는 여래께서 문병을 보내는 것으로, 글은 둘로 나뉜다. 첫째는 부처께서 마음의 생각을 아시는 것이고, 둘째는 바로 문병을 보내는 것이다. 처음 “부처께서 그 뜻을 아셨다”고 한 것은, 부처께서 적조의 지혜로 병을 의탁한 뜻을 멀리 비추어 아신 것이다. 무연대비로 중생의 병을 위하신다. 지혜로운 이는 지혜로운 이를 아는 것이 뱀이 뱀을 아는 것과 같다. “사리불에게 말씀하셨다” 이하 둘째는 부처께서 문병을 보내는 것으로, 둘로 나뉜다. 처음은 십대제자에게 명하시고 다음은 오백 명에게 명하신다. 처음 사리불에게 명하는 글은 둘로 나뉜다. 첫째는 부처의 명이고 둘째는 받들어 사양하는 것이다. 처음 먼저 명하신 것은, 사리불이 부처의 왼쪽 시자이기 때문이다. 성문 대중 가운데 이름이 높고 덕이 무거워 안팎에서 공경하고 읍하였다. 정명이 비록 재가에 있었으나 불법에 정통하였다. 신묘한 이해와 변재가 있어 응대하기 어려웠다. 그러므로 먼저 그에게 명하신 것이다. 다만 사리불의 인연은 매우 많아 모두 말하기 어렵다. 이제 간략히 말한다. 태에 의탁한 때부터 총명과 지혜가 남보다 뛰어났다. 일체의 총명한 외도를 교화하고자 하면 모두 먼저 그의 제자가 되게 하였다. 그 뒤 부처를 만나 출가하여 아라한이 되었다. 일체의 총명한 외도를 이끌어 부처의 제자가 되게 하여 사고의 가르침을 드러냈다. 지금 꾸짖음을 받고 묵연히 대답하지 못한 것은, 사고의 무리로 하여금 내심으로 스스로를 낮추고 꺾어 사영의 지혜 가르침을 우러러 사모하게 하려는 것이다. 『마하반야』를 설하기 전 사리불을 상대하여 설한 것은, 여러 성문으로 하여금 만자의 사영 지혜를 믿고 이해하게 하려는 것이다. 『법화경』에 이르러서는 먼저 사리불을 상대하여 불지견을 열었다. 팔부와 사중이 모두 불지견을 열고 기뻐하며 찬탄하였다. 그리고 게송으로 말하였다. “대지혜 사리불이 이제 존귀한 수기를 받았으니, 우리들도 또한 이와 같아 반드시 장차 부처가 되리라.” 이것이 곧 모두 사영의 참된 이해를 깨달은 것이다. 그러므로 『대경』에서 사자후보살이 부처께 물었다. “어떤 사람이 사라쌍수를 장엄할 수 있습니까?” 부처께서 “대지혜 사리불이 바로 그 사람이다”라고 답하셨다. 어떤 이는 『법화경』은 무상의 가르침이라고 한다. 사리불은 부처께서 열반하시기 석 달 전에 이미 멸도에 들었다. 이미 『열반경』의 쌍수 가르침을 듣지 못했는데, 어찌하여 쌍수를 장엄할 만하다고 말할 수 있겠는가. 마땅히 알라. 『법화경』에서 팔부와 사중에게 수기를 준 것은 곧 쌍수의 뜻이 드러난 것이다. 이는 『법화경』의 뜻을 미리 취해 말한 것일 뿐이다. 이러한 인연 때문에 부처께서 문병을 보내셨다.</w:t>
      </w:r>
    </w:p>
    <w:p>
      <w:pPr>
        <w:pStyle w:val="Heading2"/>
      </w:pPr>
      <w:r>
        <w:rPr>
          <w:b w:val="0"/>
        </w:rPr>
        <w:t>문단 230  ·  [0610c26]</w:t>
      </w:r>
    </w:p>
    <w:p>
      <w:pPr/>
      <w:r>
        <w:rPr>
          <w:b/>
        </w:rPr>
        <w:t>원문</w:t>
      </w:r>
    </w:p>
    <w:p>
      <w:pPr>
        <w:pStyle w:val="SourceText"/>
      </w:pPr>
      <w:r>
        <w:rPr>
          <w:b w:val="0"/>
        </w:rPr>
        <w:t>[0610c26] 舍利弗下二身子奉辭不堪文為四。一奉辭不堪二述不堪之由。三正述不堪之事。四結成不堪。初文者往昔被彈不識其言。故不堪奉命往問疾也。</w:t>
      </w:r>
    </w:p>
    <w:p>
      <w:pPr/>
      <w:r>
        <w:rPr>
          <w:b/>
        </w:rPr>
        <w:t>한국어 직역</w:t>
      </w:r>
    </w:p>
    <w:p>
      <w:pPr>
        <w:pStyle w:val="TranslationText"/>
      </w:pPr>
      <w:r>
        <w:rPr>
          <w:b w:val="0"/>
        </w:rPr>
        <w:t>“사리불이” 이하 둘째는 사리불이 받들어 사양하며 감당하지 못한다고 한 것으로, 글은 넷으로 나뉜다. 첫째는 받들어 사양하며 감당하지 못한다고 하는 것이고, 둘째는 감당하지 못하는 까닭을 서술하는 것이다. 셋째는 바로 감당하지 못했던 일을 서술하고, 넷째는 감당하지 못함을 맺어 이룬다. 처음 글은 옛날 탄핵을 받고 그 말을 알지 못했기 때문이다. 그러므로 명을 받들어 가서 문병하는 것을 감당하지 못한다고 한 것이다.</w:t>
      </w:r>
    </w:p>
    <w:p>
      <w:pPr>
        <w:pStyle w:val="Heading2"/>
      </w:pPr>
      <w:r>
        <w:rPr>
          <w:b w:val="0"/>
        </w:rPr>
        <w:t>문단 231  ·  [0610c29]</w:t>
      </w:r>
    </w:p>
    <w:p>
      <w:pPr/>
      <w:r>
        <w:rPr>
          <w:b/>
        </w:rPr>
        <w:t>원문</w:t>
      </w:r>
    </w:p>
    <w:p>
      <w:pPr>
        <w:pStyle w:val="SourceText"/>
      </w:pPr>
      <w:r>
        <w:rPr>
          <w:b w:val="0"/>
        </w:rPr>
        <w:t>[0610c29] 所以者何至樹下二述不堪之由。由於林中宴坐樹下。宴坐者有云縮止如龜藏六。縮止六識六塵魔不能惱故言縮止。今明宴之言安。安住根本淨禪乃至滅定。息外勞累似涅槃。法安置心中身證想受滅故言宴坐。</w:t>
      </w:r>
    </w:p>
    <w:p>
      <w:pPr/>
      <w:r>
        <w:rPr>
          <w:b/>
        </w:rPr>
        <w:t>한국어 직역</w:t>
      </w:r>
    </w:p>
    <w:p>
      <w:pPr>
        <w:pStyle w:val="TranslationText"/>
      </w:pPr>
      <w:r>
        <w:rPr>
          <w:b w:val="0"/>
        </w:rPr>
        <w:t>“그 까닭은 무엇인가”부터 “나무 아래”까지는 둘째로 감당하지 못한 까닭을 서술한 것이다. 숲속에서 나무 아래 편안히 앉아 있었기 때문이다. 연좌에 대해 어떤 이는 거북이 육근을 감추듯 거두어 멈추는 것이라고 한다. 육식과 육진을 거두어 멈추면 마가 괴롭힐 수 없으므로 ‘거두어 멈춘다’고 한다. 지금은 ‘연(宴)’이라는 말이 편안함을 뜻한다고 밝힌다. 근본정선에서 멸정에 이르기까지 편안히 머문다. 바깥의 수고로운 번뇌를 쉬므로 열반과 비슷하다. 법을 마음 가운데 편안히 두고 몸으로 상수멸을 증득하므로 연좌라 한다.</w:t>
      </w:r>
    </w:p>
    <w:p>
      <w:pPr>
        <w:pStyle w:val="Heading2"/>
      </w:pPr>
      <w:r>
        <w:rPr>
          <w:b w:val="0"/>
        </w:rPr>
        <w:t>문단 232  ·  [0611a05]</w:t>
      </w:r>
    </w:p>
    <w:p>
      <w:pPr/>
      <w:r>
        <w:rPr>
          <w:b/>
        </w:rPr>
        <w:t>원문</w:t>
      </w:r>
    </w:p>
    <w:p>
      <w:pPr>
        <w:pStyle w:val="SourceText"/>
      </w:pPr>
      <w:r>
        <w:rPr>
          <w:b w:val="0"/>
        </w:rPr>
        <w:t>[0611a05] 時維摩下三正述不堪文為三。初總呵二別示真宴坐三結成印定。初總呵。言不必是坐為宴坐者。此不全非欲。譏其僻處非究竟耳。身子作何等宴坐而為所呵。將下文望此。多是三藏半字諸禪滅盡定也。既不能趣滿字宴坐。入諸禪滅定則有六失。故呵言不必。不必只是不了之言。若不思議即是必也。毘曇明。滅盡不相應行來。補處有十三種入滅定。成論明空心二處滅。今明三藏三乘入滅受想。五處不同。一者根本通明淨禪。二依八背捨觀禪。三依九次第定練禪。四依師[1]子[2]奮迅薰禪。五依超越修禪。初出大集。後四出大品。此是南岳所出。一依根本淨禪者。通明觀發得。初禪觀色如沫二禪如雲三禪如影四禪如鏡像。次滅色取空一心緣空乃至非想。雖無麁煩惱而成就十種細法。猶是煩惱生死。佛弟子知非聖法即能滅之。亦滅能滅之心。心數法滅故言滅受想定。次明背捨者。觀內外身不淨白骨流光入初背捨。二勝處滅初禪惑入二禪。三四勝處二禪惑滅。爾時已來無沫雲鏡像之色也。但觀淨色入三禪。緣淨故淨。練八色流光滅三禪惑成四禪四勝處八一切處。</w:t>
      </w:r>
    </w:p>
    <w:p>
      <w:pPr/>
      <w:r>
        <w:rPr>
          <w:b/>
        </w:rPr>
        <w:t>한국어 직역</w:t>
      </w:r>
    </w:p>
    <w:p>
      <w:pPr>
        <w:pStyle w:val="TranslationText"/>
      </w:pPr>
      <w:r>
        <w:rPr>
          <w:b w:val="0"/>
        </w:rPr>
        <w:t>“그때 유마가” 이하 셋째는 바로 감당하지 못한 일을 서술하는 것으로, 글은 셋으로 나뉜다. 처음은 총괄하여 꾸짖고, 둘째는 참된 연좌를 따로 보이며, 셋째는 맺어 인가한다. 처음은 총괄하여 꾸짖는 것이다. “반드시 앉는 것만이 연좌는 아니다”라고 한 것은, 이것이 전적으로 그가 하려는 바를 부정한 것은 아니다. 그가 치우친 곳에 머문 것이 구경이 아님을 나무란 것일 뿐이다. 사리불은 어떤 연좌를 하였기에 꾸짖음을 받았는가. 아래 글에 비추어 보면, 대부분 삼장교 반자의 여러 선과 멸진정이다. 이미 만자의 연좌로 나아가지 못하였으므로, 여러 선과 멸정에 들어가면 여섯 가지 허물이 있다. 그러므로 꾸짖어 “반드시 그런 것은 아니다”라고 한 것이다. ‘반드시 그런 것은 아니다’는 단지 온전히 알지 못했다는 말이다. 불사의라면 곧 반드시 그러한 것이다. 『비담』에서 밝힌다. 멸진정은 불상응행법에 속한다. 보처에는 열세 종류의 멸정에 드는 법이 있다. 『성실론』에서는 공한 마음이 두 곳에서 멸한다고 밝힌다. 지금 삼장교 삼승이 수와 상을 멸하는 데 드는 것을 밝히면, 다섯 곳이 서로 다르다. 첫째는 근본통명정선이다. 둘째는 팔배사에 의거한 관선이다. 셋째는 구차제정에 의거한 연선이다. 넷째는 사자분신(師子奮迅)에 의거한 훈선이다. 다섯째는 초월선에 의거한 수선이다. 첫째는 『대집경』에서 나온다. 뒤의 네 가지는 『대품』에서 나온다. 이는 남악이 제시한 것이다. 첫째, 근본정선에 의거한 것은, 통명관을 닦아 발현해 얻는 것이다. 초선에서는 색을 거품과 같이 보고, 이선에서는 구름과 같이, 삼선에서는 그림자와 같이, 사선에서는 거울 속 형상과 같이 본다. 다음에는 색을 멸하고 공을 취하여 한마음으로 공을 반연하며, 나아가 비상에 이른다. 비록 거친 번뇌는 없으나 열 가지 미세한 법을 성취한다. 여전히 번뇌와 생사이다. 부처의 제자는 이것이 성법이 아님을 알아 곧 이를 멸할 수 있다. 또한 능히 멸하는 마음도 멸한다. 심수법이 멸하므로 멸수상정이라 한다. 다음으로 배사를 밝힌다. 안팎의 몸이 부정하고 백골에서 빛이 흐르는 것을 관하여 초배사에 들어간다. 두 승처로 초선의 미혹을 멸하고 이선에 들어간다. 셋째·넷째 승처에서는 이선의 미혹을 멸한다. 그때부터는 거품·구름·거울 속 형상과 같은 색이 없다. 다만 청정한 색을 관하여 삼선에 들어간다. 청정을 반연하므로 청정하다. 여덟 색의 흐르는 빛을 연마하여 삼선의 미혹을 멸하고 사선의 네 승처와 여덟 일체처를 이룬다.</w:t>
      </w:r>
    </w:p>
    <w:p>
      <w:pPr>
        <w:pStyle w:val="EditorialNote"/>
      </w:pPr>
      <w:r>
        <w:rPr>
          <w:b w:val="0"/>
        </w:rPr>
        <w:t>교감·번역 메모 | [교감] 원문 ‘師[1]子[2]奮迅’의 [1], [2]는 교감·편집 표지이다. 번역에서는 통상적인 한자어 ‘사자분신(師子奮迅)’으로 읽되 원문 표지는 그대로 보존하였다.</w:t>
      </w:r>
    </w:p>
    <w:p>
      <w:pPr>
        <w:pStyle w:val="Heading2"/>
      </w:pPr>
      <w:r>
        <w:rPr>
          <w:b w:val="0"/>
        </w:rPr>
        <w:t>문단 233  ·  [0611a27]</w:t>
      </w:r>
    </w:p>
    <w:p>
      <w:pPr/>
      <w:r>
        <w:rPr>
          <w:b/>
        </w:rPr>
        <w:t>원문</w:t>
      </w:r>
    </w:p>
    <w:p>
      <w:pPr>
        <w:pStyle w:val="SourceText"/>
      </w:pPr>
      <w:r>
        <w:rPr>
          <w:b w:val="0"/>
        </w:rPr>
        <w:t>[0611a27] 若滅色緣空乃至非想。亦知非想猶有四陰十種細惑。深觀離著進修滅受想。若皆滅受諸心數法身證受想滅。即是滅受想背捨在因名背捨。若發無漏非想惑盡。爾時背捨轉名解脫。若因中說果亦名解脫。果中說因亦名背捨。而今不得名解脫者。阿那含人依八背捨得入九次第定。猶不得名解脫。若是解脫應是羅漢。何得猶是身證那含。約背捨入者小勝通明。三依九次第定者。前背捨雖入滅定作意要期。非是任運。今練背捨始從初禪次第而入。乃至非想。任運入於滅定則為易。但出時如睡覺耳。四依師子奮迅者。向依練禪但次第入。今明非但次第入至滅定。無間從滅定起次第出非想乃至初禪。定力愈勝。五依超越者。上雖入出自在無間。未能超入超出。今此超禪能於不用處超入滅定。乃至初禪超入滅定。具如大品。此如黃師子之所超也。是名善入出住出生百千三昧。此定功力最大。今約此五明五味者。淨禪如乳．背捨如酪．九定如生蘇．奮迅如熟蘇．超越如醍醐。超禪能具願智無諍三昧四辨三明六通十八變化等功德。於諸禪中最為極頂。乃至於諸禪中超越。出入皆名頂也。問何以根本淨上更有四種之別。答如世治皮。通明如水漬。背捨如亂毛。九定如入惱。奮迅如火薰。超越如柔熟。此與數家解薰練不同料簡(云云)。羅漢若得超越名摩訶那伽。心調柔軟三乘事定齊此為極。身子林中遊此諸禪息諸勞累。以不依佛慧起此諸禪。故呵言不必。所以然者身子所得非是滿字九種大禪深禪定窟。故言不必。</w:t>
      </w:r>
    </w:p>
    <w:p>
      <w:pPr/>
      <w:r>
        <w:rPr>
          <w:b/>
        </w:rPr>
        <w:t>한국어 직역</w:t>
      </w:r>
    </w:p>
    <w:p>
      <w:pPr>
        <w:pStyle w:val="TranslationText"/>
      </w:pPr>
      <w:r>
        <w:rPr>
          <w:b w:val="0"/>
        </w:rPr>
        <w:t>만약 색을 멸하고 공을 반연하여 나아가 비상에 이르면, 또한 비상에도 여전히 사음과 열 가지 미세한 미혹이 있음을 안다. 깊이 관하여 집착을 떠나고 나아가 멸수상을 닦는다. 만약 모든 수와 여러 심수법을 멸하여 몸으로 수상멸을 증득하면, 곧 이것이 멸수상배사인데, 인위에서는 배사라 한다. 만약 무루를 일으켜 비상의 미혹이 다하면, 그때 배사는 바뀌어 해탈이라 한다. 인 가운데서 과를 말하면 또한 해탈이라 한다. 과 가운데서 인을 말하면 또한 배사라 한다. 그런데 지금 해탈이라 이름할 수 없는 것은, 아나함인이 팔배사에 의거하여 구차제정에 들어가더라도 아직 해탈이라 이름할 수 없기 때문이다. 만약 해탈이라면 응당 아라한이어야 한다. 어찌 여전히 신증아나함일 수 있겠는가. 배사에 의거하여 들어가는 것은 통명정보다 조금 뛰어나다. 셋째, 구차제정에 의거한 것은, 앞의 배사에서는 비록 멸정에 들어가도 작의하여 기약해야 하였다. 저절로 이루어지는 것이 아니었다. 이제 배사를 연마하여 초선부터 차례로 들어간다. 나아가 비상에 이른다. 저절로 멸정에 들어가므로 곧 쉬워진다. 다만 나올 때에는 잠에서 깨는 것과 같을 뿐이다. 넷째, 사자분신에 의거한 것은, 앞의 연선에서는 다만 차례로 들어갔다. 이제는 단지 차례로 들어가 멸정에 이르는 데 그치지 않는다. 간격 없이 멸정에서 일어나 차례로 비상에서 초선까지 나온다. 정력이 더욱 뛰어나다. 다섯째, 초월에 의거한 것은, 앞에서는 비록 들어가고 나오는 것이 자재하여 간격이 없었으나, 아직 뛰어넘어 들어가고 뛰어넘어 나오지는 못하였다. 이 초선에서는 무용처에서 멸정으로 뛰어들 수 있다. 나아가 초선에서도 멸정으로 뛰어들 수 있다. 자세한 것은 『대품』과 같다. 이는 황사자가 초월한 것과 같다. 이를 잘 들어가고 나오며 머무는 것이라 하며, 백천 삼매를 낸다. 이 정의 공력이 가장 크다. 이제 이 다섯 가지에 의거하여 오미를 밝히면, 정선은 유와 같고, 배사는 낙과 같고, 구정은 생소와 같고, 분신은 숙소와 같고, 초월은 제호와 같다. 초선은 원지·무쟁삼매·사변·삼명·육통·십팔변화 등의 공덕을 갖출 수 있다. 여러 선 가운데 가장 높은 정점이다. 나아가 여러 선 가운데에서 초월하고, 들어가고 나오는 것이 모두 정점이라 한다. 묻는다. 어찌하여 근본정선 위에 다시 네 가지 차별이 있는가. 답한다. 세상에서 가죽을 다루는 것과 같다. 통명은 물에 담그는 것과 같다. 배사는 털을 흐트러뜨리는 것과 같다. 구정은 뇌에 넣는 것과 같다. 분신은 불로 훈증하는 것과 같다. 초월은 부드럽게 익히는 것과 같다. 이는 수가에서 훈련을 풀이한 것과 다르며, 자세한 분별은 생략한다. 아라한이 초월을 얻으면 마하나가라 한다. 마음이 조복되어 부드러우니 삼승의 사정은 여기까지가 극치이다. 사리불은 숲속에서 이 여러 선을 노닐며 모든 수고를 쉬었다. 불혜에 의지하지 않고 이 여러 선을 일으켰으므로, 꾸짖어 “반드시 그렇지는 않다”고 한 것이다. 그 까닭은 사리불이 얻은 것은 만자의 아홉 대선과 깊은 선정굴이 아니기 때문이다. 그러므로 “반드시 그렇지는 않다”고 하였다.</w:t>
      </w:r>
    </w:p>
    <w:p>
      <w:pPr>
        <w:pStyle w:val="EditorialNote"/>
      </w:pPr>
      <w:r>
        <w:rPr>
          <w:b w:val="0"/>
        </w:rPr>
        <w:t>교감·번역 메모 | [고유명사/판독 주의] ‘黃師子’가 인명·별칭인지 비유적 표현인지 현 TXT만으로 확정하기 어렵다. 번역에서는 ‘황사자’로 음역하였다.</w:t>
      </w:r>
    </w:p>
    <w:p>
      <w:pPr>
        <w:pStyle w:val="EditorialNote"/>
      </w:pPr>
      <w:r>
        <w:rPr>
          <w:b w:val="0"/>
        </w:rPr>
        <w:t>교감·번역 메모 | [의미 불확실] 가죽 가공의 비유 가운데 ‘入惱’가 쓰였다. 정확한 공정명은 외부 판본 대조 전에는 확정하지 않고 직역하였다.</w:t>
      </w:r>
    </w:p>
    <w:p>
      <w:pPr>
        <w:pStyle w:val="EditorialNote"/>
      </w:pPr>
      <w:r>
        <w:rPr>
          <w:b w:val="0"/>
        </w:rPr>
        <w:t>교감·번역 메모 | [전승 주의] ‘數家’는 논서 계통의 논사들을 가리키는 표현으로 보이나 특정 학파명을 임의 확정하지 않았다.</w:t>
      </w:r>
    </w:p>
    <w:p>
      <w:pPr>
        <w:pStyle w:val="Heading2"/>
      </w:pPr>
      <w:r>
        <w:rPr>
          <w:b w:val="0"/>
        </w:rPr>
        <w:t>문단 234  ·  [0611b28]</w:t>
      </w:r>
    </w:p>
    <w:p>
      <w:pPr/>
      <w:r>
        <w:rPr>
          <w:b/>
        </w:rPr>
        <w:t>원문</w:t>
      </w:r>
    </w:p>
    <w:p>
      <w:pPr>
        <w:pStyle w:val="SourceText"/>
      </w:pPr>
      <w:r>
        <w:rPr>
          <w:b w:val="0"/>
        </w:rPr>
        <w:t>[0611b28] 夫宴坐下二別示真宴坐。而不思議六種宴坐即有三雙。一約體用．二約法心．三約因果。初中為二。初約體云。不於三界現身意是為宴坐。身子不以趣佛慧入上諸禪。必靜處端身斂念方得入定。則於欲界現身意相。身如木石即是現身。心如死灰要期出入即是現意。且復使物敬驚異。何滅之有。真宴坐者以趣佛慧。於九大禪及二乘定隨意即入。是名不於三界現身意也。故下文云。在欲而行禪令魔心憒亂。不端身不運想名不現身意。身意同世不乖滅定。雖入滅定不妨威儀。即無出入動念之過。又免三界現相之失。即真宴坐。是不思議真宴坐也。復次法身菩薩於法性身入諸禪定。不於三界而現身意。是真宴坐。若理論眾生皆是滅定。而身子不知。若就事明法性身中定無三界身入。身子猶有三界身意。豈得稱真宴坐。故默然也。是譏不知真宴坐體。故示之耳。若修一心三觀是趣佛慧起六種宴坐也。</w:t>
      </w:r>
    </w:p>
    <w:p>
      <w:pPr/>
      <w:r>
        <w:rPr>
          <w:b/>
        </w:rPr>
        <w:t>한국어 직역</w:t>
      </w:r>
    </w:p>
    <w:p>
      <w:pPr>
        <w:pStyle w:val="TranslationText"/>
      </w:pPr>
      <w:r>
        <w:rPr>
          <w:b w:val="0"/>
        </w:rPr>
        <w:t>“대저 연좌란” 이하 둘째는 참된 연좌를 따로 보인다. 불사의한 여섯 가지 연좌에는 곧 세 쌍이 있다. 첫째는 체와 용에 의거하고, 둘째는 법과 마음에 의거하며, 셋째는 인과 과에 의거한다. 첫째 가운데에는 둘이 있다. 처음 체에 의거하여 말한다. “삼계에서 몸과 뜻을 나타내지 않는 것이 연좌이다.” 사리불은 불혜로 나아가 위의 여러 선에 들어간 것이 아니다. 반드시 고요한 곳에서 몸을 단정히 하고 생각을 거두어야 비로소 정에 들어갈 수 있었다. 그러므로 욕계에서 몸과 뜻의 모습을 나타낸다. 몸이 목석과 같으면 곧 몸을 나타낸 것이다. 마음이 죽은 재와 같고 들어가고 나옴을 기약하면 곧 뜻을 나타낸 것이다. 또한 사람들로 하여금 공경하고 놀라며 기이하게 여기게 한다. 어찌 멸한 것이 있겠는가. 참된 연좌는 불혜로 나아간다. 아홉 대선과 이승의 정에 뜻대로 곧 들어간다. 이를 삼계에서 몸과 뜻을 나타내지 않는다고 한다. 그러므로 아래 글에서 말한다. “욕망 가운데 있으면서 선을 행하여 마의 마음을 혼란하게 한다.” 몸을 단정히 하지 않고 생각을 운용하지 않는 것을 몸과 뜻을 나타내지 않는다고 한다. 몸과 뜻은 세간과 같으면서도 멸정에 어긋나지 않는다. 비록 멸정에 들어가도 위의를 방해하지 않는다. 곧 출입할 때 생각이 움직이는 허물을 면한다. 또 삼계에서 모습을 나타내는 허물도 면한다. 곧 참된 연좌이다. 이것이 불사의한 참된 연좌이다. 또 법신보살은 법성신으로 여러 선정에 들어간다. 삼계에서 몸과 뜻을 나타내지 않는다. 이것이 참된 연좌이다. 이치로 논하면 중생은 모두 멸정에 있다. 그러나 사리불은 알지 못한다. 사에 의거하여 밝히면 법성신 가운데의 정에는 삼계의 몸이 들어갈 것이 없다. 사리불은 여전히 삼계의 몸과 뜻이 있다. 어찌 참된 연좌라고 일컬을 수 있겠는가. 그러므로 묵연했던 것이다. 이는 참된 연좌의 체를 알지 못함을 나무란 것이다. 그러므로 이를 보여 주었을 뿐이다. 일심삼관을 닦는다면 곧 불혜로 나아가 여섯 가지 연좌를 일으키는 것이다.</w:t>
      </w:r>
    </w:p>
    <w:p>
      <w:pPr>
        <w:pStyle w:val="Heading2"/>
      </w:pPr>
      <w:r>
        <w:rPr>
          <w:b w:val="0"/>
        </w:rPr>
        <w:t>문단 235  ·  [0611c18]</w:t>
      </w:r>
    </w:p>
    <w:p>
      <w:pPr/>
      <w:r>
        <w:rPr>
          <w:b/>
        </w:rPr>
        <w:t>원문</w:t>
      </w:r>
    </w:p>
    <w:p>
      <w:pPr>
        <w:pStyle w:val="SourceText"/>
      </w:pPr>
      <w:r>
        <w:rPr>
          <w:b w:val="0"/>
        </w:rPr>
        <w:t>[0611c18] 不起至宴坐次示不思議用。譏其滅定無用。以聲聞入定不能現四威儀。如迦葉入定無所施用。至彌勒出方乃現變。故知二乘入定自他無益無用。由其無體。不思議定有體有用。故能不起滅定。現十界威儀。如修羅琴隨人吐韻。菩薩隨機十方現形出沒自在。汝何不以誓願薰定。使物機感現諸威儀。良由不見真性及無願波羅蜜也。無用之定物所不重。故呵言不必。復次法性之身以趣佛慧入諸滅定。能於三界現十界四儀。一切諸法無不示現。是為究竟真宴坐也。</w:t>
      </w:r>
    </w:p>
    <w:p>
      <w:pPr/>
      <w:r>
        <w:rPr>
          <w:b/>
        </w:rPr>
        <w:t>한국어 직역</w:t>
      </w:r>
    </w:p>
    <w:p>
      <w:pPr>
        <w:pStyle w:val="TranslationText"/>
      </w:pPr>
      <w:r>
        <w:rPr>
          <w:b w:val="0"/>
        </w:rPr>
        <w:t>“일어나지 않고”부터 “연좌”까지는 다음으로 불사의한 용을 보인다. 그의 멸정이 용이 없음을 나무란 것이다. 성문이 정에 들어가면 네 위의를 나타낼 수 없기 때문이다. 가섭이 정에 들어갔을 때 아무 작용을 베풀지 못한 것과 같다. 미륵이 출현한 뒤에야 비로소 변화를 나타낸다. 그러므로 이승이 정에 들어가면 자타에 이익도 없고 작용도 없음을 알 수 있다. 그것은 체가 없기 때문이다. 불사의한 정은 체도 있고 용도 있다. 그러므로 멸정에서 일어나지 않고도 십법계의 위의를 나타낼 수 있다. 아수라의 거문고가 사람에 따라 소리를 내는 것과 같다. 보살은 근기에 따라 시방에서 모습을 나타내고 출몰이 자재하다. 그대는 어찌 서원으로 정을 훈습하여 중생의 근기가 감응하면 여러 위의를 나타나게 하지 않는가. 참으로 진성을 보지 못하고 원바라밀이 없기 때문이다. 작용 없는 정은 사람들이 중히 여기지 않는다. 그러므로 꾸짖어 “반드시 그렇지는 않다”고 하였다. 또 법성신으로 불혜에 나아가 여러 멸정에 들어가면, 삼계에서 십법계의 네 위의를 나타낼 수 있다. 일체 모든 법을 나타내 보이지 못하는 것이 없다. 이것이 구경의 참된 연좌이다.</w:t>
      </w:r>
    </w:p>
    <w:p>
      <w:pPr>
        <w:pStyle w:val="Heading2"/>
      </w:pPr>
      <w:r>
        <w:rPr>
          <w:b w:val="0"/>
        </w:rPr>
        <w:t>문단 236  ·  [0611c29]</w:t>
      </w:r>
    </w:p>
    <w:p>
      <w:pPr/>
      <w:r>
        <w:rPr>
          <w:b/>
        </w:rPr>
        <w:t>원문</w:t>
      </w:r>
    </w:p>
    <w:p>
      <w:pPr>
        <w:pStyle w:val="SourceText"/>
      </w:pPr>
      <w:r>
        <w:rPr>
          <w:b w:val="0"/>
        </w:rPr>
        <w:t>[0611c29] 不捨下二法心一雙。呵其法心之拙。故言不必。初約法呵者。身子出真方同凡事。若不捨諸禪何得要期出定。即是捨道法方同凡法。應知二法不得相捨。何者但如菩薩。以趣佛慧二法無別。豈捨道法更入道法。行於非道通達佛道。若不能通達何謂為道。四教各有二行道法。現凡夫事者。謂三業善不善事。如言雖為白衣等二十九事及無量方便。法身常在三昧能遍同凡事。即於凡身入王三昧。一切三昧悉入其中。以此引物入不思議解脫佛之淨土即是究竟真宴坐也。以此譏其道法之拙。故呵云不必。</w:t>
      </w:r>
    </w:p>
    <w:p>
      <w:pPr/>
      <w:r>
        <w:rPr>
          <w:b/>
        </w:rPr>
        <w:t>한국어 직역</w:t>
      </w:r>
    </w:p>
    <w:p>
      <w:pPr>
        <w:pStyle w:val="TranslationText"/>
      </w:pPr>
      <w:r>
        <w:rPr>
          <w:b w:val="0"/>
        </w:rPr>
        <w:t>“버리지 않고” 이하 둘째는 법과 마음 한 쌍이다. 그의 법과 마음이 졸렬함을 꾸짖는다. 그러므로 “반드시 그렇지는 않다”고 한다. 처음 법에 의거하여 꾸짖는 것은, 사리불이 진에서 나와야 비로소 범부의 일을 함께하기 때문이다. 만약 여러 선을 버리지 않는다면 어찌 정에서 나옴을 기약하겠는가. 곧 도법을 버린 뒤에야 범부의 법을 함께하는 것이다. 마땅히 알라. 두 법은 서로 버릴 수 없다. 왜냐하면 단지 보살과 같기 때문이다. 불혜로 나아가면 두 법에 차별이 없다. 어찌 도법을 버리고 다시 도법에 들어가겠는가. 비도에 행하면서 불도에 통달한다. 만약 통달하지 못한다면 어찌 도라고 하겠는가. 사교에는 각각 두 가지 행의 도법이 있다. 범부의 일을 나타낸다는 것은, 삼업의 선하고 선하지 않은 일을 말한다. “비록 백의가 되었으나” 등의 스물아홉 가지 일과 한량없는 방편을 말한 것과 같다. 법신은 항상 삼매에 있으면서 두루 범부의 일을 함께할 수 있다. 곧 범부의 몸에서 왕삼매에 들어간다. 일체 삼매가 모두 그 가운데 들어간다. 이것으로 중생을 이끌어 불사의해탈과 부처의 정토에 들어가게 하니, 곧 구경의 참된 연좌이다. 이것으로 그의 도법이 졸렬함을 나무랐다. 그러므로 꾸짖어 “반드시 그렇지는 않다”고 한 것이다.</w:t>
      </w:r>
    </w:p>
    <w:p>
      <w:pPr>
        <w:pStyle w:val="Heading2"/>
      </w:pPr>
      <w:r>
        <w:rPr>
          <w:b w:val="0"/>
        </w:rPr>
        <w:t>문단 237  ·  [0612a11]</w:t>
      </w:r>
    </w:p>
    <w:p>
      <w:pPr/>
      <w:r>
        <w:rPr>
          <w:b/>
        </w:rPr>
        <w:t>원문</w:t>
      </w:r>
    </w:p>
    <w:p>
      <w:pPr>
        <w:pStyle w:val="SourceText"/>
      </w:pPr>
      <w:r>
        <w:rPr>
          <w:b w:val="0"/>
        </w:rPr>
        <w:t>[0612a11] 心不至宴坐次約心為呵。言不住者身子入定住內出散在外。緣理禪住內緣淨禪在外。入滅定住內出滅定在外。是則心依內外入出動散。何名宴寂。故呵云不必。菩薩以趣佛慧觀中道法性。尚不見涅槃生死內外可住可在。何有滅定出散內外可住可在。有二邊散非真宴坐。故言不必。今菩薩冥心法性不亂不味。即不思議真宴坐也。</w:t>
      </w:r>
    </w:p>
    <w:p>
      <w:pPr/>
      <w:r>
        <w:rPr>
          <w:b/>
        </w:rPr>
        <w:t>한국어 직역</w:t>
      </w:r>
    </w:p>
    <w:p>
      <w:pPr>
        <w:pStyle w:val="TranslationText"/>
      </w:pPr>
      <w:r>
        <w:rPr>
          <w:b w:val="0"/>
        </w:rPr>
        <w:t>“마음이”부터 “연좌”까지는 다음으로 마음에 의거하여 꾸짖는다. “머물지 않는다”고 한 것은 사리불이 정에 들어가면 안에 머물고, 정에서 나오면 산란하여 밖에 있기 때문이다. 이치를 반연하는 선은 안에 머물고, 청정한 선을 반연하면 밖에 있다. 멸정에 들어가면 안에 머물고, 멸정에서 나오면 밖에 있다. 이것은 곧 마음이 안팎에 의지하여 출입하고 움직이며 흩어지는 것이다. 어찌 연적이라 이름하겠는가. 그러므로 꾸짖어 “반드시 그렇지는 않다”고 하였다. 보살은 불혜로 나아가 중도 법성을 관한다. 오히려 열반과 생사라는 안팎조차 머물거나 있을 수 있다고 보지 않는다. 어찌 멸정과 출산의 안팎에 머물거나 있을 것이 있겠는가. 두 변의 산란이 있으면 참된 연좌가 아니다. 그러므로 “반드시 그렇지는 않다”고 하였다. 이제 보살은 마음을 법성에 그윽이 합하여 어지럽지 않고 맛들이지 않는다. 곧 불사의한 참된 연좌이다.</w:t>
      </w:r>
    </w:p>
    <w:p>
      <w:pPr>
        <w:pStyle w:val="EditorialNote"/>
      </w:pPr>
      <w:r>
        <w:rPr>
          <w:b w:val="0"/>
        </w:rPr>
        <w:t>교감·번역 메모 | [구문 주의] ‘心不至宴坐’는 경문 범위의 앞뒤 말을 축약해 표시한 과문으로 보인다. 번역에서는 ‘마음이’부터 ‘연좌’까지로 최소 처리하였다.</w:t>
      </w:r>
    </w:p>
    <w:p>
      <w:pPr>
        <w:pStyle w:val="Heading2"/>
      </w:pPr>
      <w:r>
        <w:rPr>
          <w:b w:val="0"/>
        </w:rPr>
        <w:t>문단 238  ·  [0612a19]</w:t>
      </w:r>
    </w:p>
    <w:p>
      <w:pPr/>
      <w:r>
        <w:rPr>
          <w:b/>
        </w:rPr>
        <w:t>원문</w:t>
      </w:r>
    </w:p>
    <w:p>
      <w:pPr>
        <w:pStyle w:val="SourceText"/>
      </w:pPr>
      <w:r>
        <w:rPr>
          <w:b w:val="0"/>
        </w:rPr>
        <w:t>[0612a19] 於諸見下三一雙約因果。示是真宴坐斥其非真。初言於諸見不動者。譏其因僻非真宴坐。諸見不動即是因中真宴坐也。今應四句分別。自有見動不修道品。有不動不修。有動而修。有不動而修。動不修者如諸外道。捨有取無乃至非有非無。六十二見如避虛空。雖捨諸見欲取涅槃。而不知修三十七品。故佛於須跋經中作師子吼。以其無八正道故決定無沙門四果。不動不修者。外人起見言是事實餘妄語氷執不移如取虛空。亦不修道品。動而修者三藏二乘。知身邊污穢顛倒因緣無常流動。動此流動故名為動。修道品者。觀破身邊五陰修四枯念處等。成煖頂忍入見思無漏。故大經云煖法觀者七十三人我弟子有。外道則無。身子及諸二乘皆然。故呵言不必。不動修者菩薩了知六十二見即是菩提不取不捨。故言不動。修道品者。觀污穢陰修念處。時觀色性非垢非淨．受非苦樂。心非常無常．想行非我無我。此是別觀四念處。故仁王云法性色受想行識。菩薩以趣佛慧觀法性色即畢竟淨。觀法性受即涅槃樂。觀法性心即法身。觀法性想行即八自在我。即以不動修榮念處。於中勤[1]策是四正勤。乃至安穩道中行即八正道。即為不思議究竟真宴也。此譏其於諸見動而修道品。宴坐之拙也。</w:t>
      </w:r>
    </w:p>
    <w:p>
      <w:pPr/>
      <w:r>
        <w:rPr>
          <w:b/>
        </w:rPr>
        <w:t>한국어 직역</w:t>
      </w:r>
    </w:p>
    <w:p>
      <w:pPr>
        <w:pStyle w:val="TranslationText"/>
      </w:pPr>
      <w:r>
        <w:rPr>
          <w:b w:val="0"/>
        </w:rPr>
        <w:t>“여러 견해에” 이하 셋째 한 쌍은 인과에 의거한다. 이것이 참된 연좌임을 보이고 그의 것이 참되지 않음을 배척한다. 처음 “여러 견해에서 움직이지 않는다”고 한 것은, 그 인이 치우쳐 참된 연좌가 아님을 나무라는 것이다. 여러 견해에서 움직이지 않는 것이 곧 인 가운데의 참된 연좌이다. 이제 마땅히 네 구로 분별해야 한다. 스스로 견해가 움직이면서 도품을 닦지 않는 경우가 있고, 움직이지 않으면서 닦지 않는 경우가 있으며, 움직이면서 닦는 경우가 있고, 움직이지 않으면서 닦는 경우가 있다. 움직이면서 닦지 않는 것은 여러 외도와 같다. 유를 버리고 무를 취하며, 나아가 비유비무를 취한다. 육십이견이 허공을 피하는 것과 같다. 비록 여러 견해를 버리고 열반을 취하고자 하지만, 삼십칠품을 닦을 줄 모른다. 그러므로 부처께서 『수발경』에서 사자후를 하셨다. 팔정도가 없기 때문에 결정코 사문사과가 없다고 하셨다. 움직이지도 않고 닦지도 않는 것은, 외도가 견해를 일으켜 “이 일만 진실이고 나머지는 망어이다”라고 하여 얼음처럼 집착하여 옮겨가지 않는 것이다. 또한 도품도 닦지 않는다. 움직이면서 닦는 것은 삼장교의 이승이다. 신견·변견이 더럽고 전도된 인연으로 무상하게 유동함을 안다. 이 유동을 움직이는 것을 ‘움직임’이라 한다. 도품을 닦는다는 것은, 신견·변견과 오음을 관하여 깨뜨리고 사고의 염처 등을 닦는 것이다. 난·정·인을 이루어 견혹·사혹의 무루에 들어간다. 그러므로 『대경』에서 “난법을 관하는 칠십삼 명은 나의 제자에게 있다”고 하였다. 외도에게는 없다. 사리불과 여러 이승이 모두 그러하다. 그러므로 꾸짖어 “반드시 그렇지는 않다”고 하였다. 움직이지 않으면서 닦는 것은 보살이 육십이견이 곧 보리임을 분명히 알아 취하지도 버리지도 않는 것이다. 그러므로 “움직이지 않는다”고 한다. 도품을 닦는다는 것은, 더러운 음을 관하여 염처를 닦는 것이다. 이때 색의 성품이 더러움도 청정함도 아니고, 수가 괴로움도 즐거움도 아님을 관한다. 마음은 항상함도 무상함도 아니며, 상과 행은 아도 무아도 아니다. 이것이 별교에서 사념처를 관하는 것이다. 그러므로 『인왕경』에서 “법성은 색·수·상·행·식이다”라고 하였다. 보살은 불혜로 나아가 법성의 색이 곧 필경청정임을 관한다. 법성의 수가 곧 열반락임을 관한다. 법성의 마음이 곧 법신임을 관한다. 법성의 상과 행이 곧 팔자재아임을 관한다. 곧 움직이지 않으면서 사영의 염처를 닦는 것이다. 그 가운데 부지런히 책려하는 것이 사정근이다. 나아가 안온한 도 가운데 행하는 것이 곧 팔정도이다. 곧 불사의한 구경의 참된 연좌가 된다. 이는 그가 여러 견해에 대해 움직이면서 도품을 닦는 것을 나무란 것이다. 곧 연좌가 졸렬한 것이다.</w:t>
      </w:r>
    </w:p>
    <w:p>
      <w:pPr>
        <w:pStyle w:val="EditorialNote"/>
      </w:pPr>
      <w:r>
        <w:rPr>
          <w:b w:val="0"/>
        </w:rPr>
        <w:t>교감·번역 메모 | [이문 검토 필요] 원문은 ‘氷執不移’이다. ‘얼음처럼 집착하여 옮겨가지 않는다’로 직역했으며 다른 글자로 고치지 않았다.</w:t>
      </w:r>
    </w:p>
    <w:p>
      <w:pPr>
        <w:pStyle w:val="EditorialNote"/>
      </w:pPr>
      <w:r>
        <w:rPr>
          <w:b w:val="0"/>
        </w:rPr>
        <w:t>교감·번역 메모 | [구두 불확실] ‘煖法觀者七十三人我弟子有’는 숫자와 구두의 결합이 불분명하다. 현행 문구를 따라 ‘칠십삼 명’으로 직역하되 확정하지 않는다.</w:t>
      </w:r>
    </w:p>
    <w:p>
      <w:pPr>
        <w:pStyle w:val="EditorialNote"/>
      </w:pPr>
      <w:r>
        <w:rPr>
          <w:b w:val="0"/>
        </w:rPr>
        <w:t>교감·번역 메모 | [교감] ‘勤[1]策’의 [1]은 교감·편집 표지이다.</w:t>
      </w:r>
    </w:p>
    <w:p>
      <w:pPr>
        <w:pStyle w:val="Heading2"/>
      </w:pPr>
      <w:r>
        <w:rPr>
          <w:b w:val="0"/>
        </w:rPr>
        <w:t>문단 239  ·  [0612b16]</w:t>
      </w:r>
    </w:p>
    <w:p>
      <w:pPr/>
      <w:r>
        <w:rPr>
          <w:b/>
        </w:rPr>
        <w:t>원문</w:t>
      </w:r>
    </w:p>
    <w:p>
      <w:pPr>
        <w:pStyle w:val="SourceText"/>
      </w:pPr>
      <w:r>
        <w:rPr>
          <w:b w:val="0"/>
        </w:rPr>
        <w:t>[0612b16] 不斷至宴坐次約果明真宴坐。以譏身子取滅定果之僻。身子初值頞鞞得見諦已。或七日或十五日正使皆盡。名斷煩惱入有餘般。身智俱盡入無餘般。此亦四句。一不斷不入。是凡夫三藏菩薩。二斷而入。是無學人。三斷而不入。即通別菩薩。四不斷而入。即圓菩薩。故婬怒癡性即是解脫。貪恚癡性具一切法。即煩惱不可斷也。則是不滅癡愛起於明脫。若身子等斷惑入般如破壁得出。怖畏生死不能用煩惱而作佛事。菩薩以趣佛慧不斷而入。如得通者壁不能礙。是則還用煩惱以為佛事。是名不斷煩惱而入涅槃。他解煩惱是空故不須斷。若爾須彌入芥無芥可入。芥子既空即是須彌入空不入芥子。有如是過。若煩惱宛然不破不動得入涅槃者。芥子性非大非小。小不妨大能容須彌之大。須彌性非大非小。大不妨小能入芥子之小。雖云能入本處不動。若言不入而實入芥。不可思議。不斷煩惱而入涅槃。若能如是是真宴坐。此斥身子斷入非真宴坐云不必也。</w:t>
      </w:r>
    </w:p>
    <w:p>
      <w:pPr/>
      <w:r>
        <w:rPr>
          <w:b/>
        </w:rPr>
        <w:t>한국어 직역</w:t>
      </w:r>
    </w:p>
    <w:p>
      <w:pPr>
        <w:pStyle w:val="TranslationText"/>
      </w:pPr>
      <w:r>
        <w:rPr>
          <w:b w:val="0"/>
        </w:rPr>
        <w:t>“끊지 않고”부터 “연좌”까지는 다음으로 과에 의거해 참된 연좌를 밝힌다. 그리하여 사리불이 멸정의 과를 취한 치우침을 나무란다. 사리불이 처음 알비를 만나 견제를 얻은 뒤, 혹은 칠 일 혹은 십오 일 만에 정사가 모두 다하였다. 이를 번뇌를 끊고 유여반열반에 들어간다고 한다. 몸과 지혜가 모두 다하면 무여반열반에 들어간다. 이 또한 네 구이다. 첫째, 끊지 않고 들어가지 않는 것이다. 이는 범부와 삼장교 보살이다. 둘째, 끊고 들어가는 것이다. 이는 무학인이다. 셋째, 끊고도 들어가지 않는 것이다. 곧 통교·별교 보살이다. 넷째, 끊지 않고 들어가는 것이다. 곧 원교 보살이다. 그러므로 음욕·분노·어리석음의 성품이 곧 해탈이다. 탐·에·치의 성품이 일체법을 갖춘다. 곧 번뇌를 끊을 수 없는 것이다. 그러므로 치애를 멸하지 않고 명탈을 일으킨다. 사리불 등과 같이 미혹을 끊고 반열반에 들어가는 것은 벽을 깨뜨리고 나가는 것과 같다. 생사를 두려워하여 번뇌를 써서 불사를 하지 못한다. 보살은 불혜로 나아가 끊지 않고 들어간다. 신통을 얻은 자는 벽이 가로막지 못하는 것과 같다. 그러므로 도리어 번뇌를 써서 불사를 한다. 이를 번뇌를 끊지 않고 열반에 들어간다고 한다. 다른 해석에서는 번뇌가 공하므로 끊을 필요가 없다고 한다. 그렇다면 수미산이 겨자씨에 들어갈 때 들어갈 겨자씨가 없는 셈이다. 겨자씨가 이미 공하다면 곧 수미산이 공에 들어가는 것이지 겨자씨에 들어가는 것이 아니다. 이와 같은 허물이 있다. 만약 번뇌가 완연히 있으면서 깨뜨리지도 움직이지도 않고 열반에 들어갈 수 있다면, 겨자씨의 성품은 큰 것도 작은 것도 아니다. 작음이 큼을 방해하지 않아 수미산의 큼을 받아들일 수 있다. 수미산의 성품도 큰 것도 작은 것도 아니다. 큼이 작음을 방해하지 않아 겨자씨의 작음에 들어갈 수 있다. 비록 들어갈 수 있다고 말하지만 본래의 처소는 움직이지 않는다. 들어가지 않는다고 말하면서도 실제로는 겨자씨에 들어간다. 불가사의하다. 번뇌를 끊지 않고 열반에 들어간다. 만약 이와 같이 할 수 있다면 이것이 참된 연좌이다. 이는 사리불이 끊고 들어간 것을 참된 연좌가 아니라고 배척하여 “반드시 그렇지는 않다”고 한 것이다.</w:t>
      </w:r>
    </w:p>
    <w:p>
      <w:pPr>
        <w:pStyle w:val="EditorialNote"/>
      </w:pPr>
      <w:r>
        <w:rPr>
          <w:b w:val="0"/>
        </w:rPr>
        <w:t>교감·번역 메모 | [의미 불확실] ‘明脫’은 이 문맥에서 압축적으로 쓰인 표현으로 보인다. 원문을 확장하지 않고 ‘명탈’로 옮겼다.</w:t>
      </w:r>
    </w:p>
    <w:p>
      <w:pPr>
        <w:pStyle w:val="Heading2"/>
      </w:pPr>
      <w:r>
        <w:rPr>
          <w:b w:val="0"/>
        </w:rPr>
        <w:t>문단 240  ·  [0612c06]</w:t>
      </w:r>
    </w:p>
    <w:p>
      <w:pPr/>
      <w:r>
        <w:rPr>
          <w:b/>
        </w:rPr>
        <w:t>원문</w:t>
      </w:r>
    </w:p>
    <w:p>
      <w:pPr>
        <w:pStyle w:val="SourceText"/>
      </w:pPr>
      <w:r>
        <w:rPr>
          <w:b w:val="0"/>
        </w:rPr>
        <w:t>[0612c06] 若能如是坐者。佛所印可三結成真宴坐義。若身子能趣佛慧此之六種即是究竟宴坐。為佛所印。豈敢呵彈言不必也時我下四結成不堪。聞是語默然者。不解六義彈呵對顯不必之意。不解如聾。不能加報如啞。其既如是豈堪傳旨。故云不任詣彼問疾。若作此格與華嚴座聾啞何殊。理而論之折二乘無學慧業引入不思議解脫。令生果報淨土又成淨國之因。問身子即智慧而用定呵。目連禪定用說法呵。此意云何。答經云非禪不慧非慧不禪。遠師禪經序云。禪無智無以深其寂。智無禪無以窮其照。身子若有深禪可得大智。禪既不遠智亦不長。故用彈呵。兼得智也。下文云。以趣佛慧起於宴坐。既不依佛慧宴坐。被於四榮之折意在此也。若目連深修禪定能得神通。何得神通差機說法。說法既謬。當知定淺。神通所鑑用亦不深。故用定呵意在於此。下八人廣如法華疏。今略明耳。</w:t>
      </w:r>
    </w:p>
    <w:p>
      <w:pPr/>
      <w:r>
        <w:rPr>
          <w:b/>
        </w:rPr>
        <w:t>한국어 직역</w:t>
      </w:r>
    </w:p>
    <w:p>
      <w:pPr>
        <w:pStyle w:val="TranslationText"/>
      </w:pPr>
      <w:r>
        <w:rPr>
          <w:b w:val="0"/>
        </w:rPr>
        <w:t>“만약 이와 같이 앉을 수 있다면” “부처께서 인가하실 것이다”라고 한 것은 셋째로 참된 연좌의 뜻을 맺어 이룬다. 사리불이 불혜로 나아갈 수 있다면 이 여섯 가지가 곧 구경의 연좌이다. 부처의 인가를 받는다. 어찌 감히 탄핵하여 “반드시 그렇지는 않다”고 하겠는가. “그때 나는” 이하 넷째는 감당하지 못함을 맺어 이룬다. “이 말을 듣고 묵연하였다”고 한 것은, 여섯 가지 뜻으로 탄핵하여 ‘반드시 그렇지 않다’는 뜻을 대조해 드러낸 것을 이해하지 못했기 때문이다. 이해하지 못한 것이 귀머거리와 같았다. 더하여 대답할 수 없었던 것이 벙어리와 같았다. 이미 이와 같았으니 어찌 뜻을 전하는 일을 감당하겠는가. 그러므로 “그에게 가서 문병하는 일을 감당하지 못합니다”라고 하였다. 이 격식으로 본다면 『화엄경』 자리의 귀머거리·벙어리와 무엇이 다르겠는가. 이치로 논하면 이승 무학의 혜업을 꺾어 불사의해탈에 들어가게 한 것이다. 과보정토에 태어나게 하고 또 정국의 인을 이루게 한다. 묻는다. 사리불은 지혜제일인데 선정으로 꾸짖었다. 목련은 선정제일인데 설법으로 꾸짖었다. 이 뜻은 무엇인가. 답한다. 경에서 “선이 아니면 혜가 아니고 혜가 아니면 선이 아니다”라고 하였다. 원사의 『선경서』에서 말한다. “선에 지혜가 없으면 그 적정을 깊게 할 수 없고, 지혜에 선이 없으면 그 비춤을 다할 수 없다.” 사리불에게 깊은 선이 있다면 큰 지혜를 얻을 수 있다. 선이 이미 깊지 못하므로 지혜도 또한 길지 못하다. 그러므로 탄핵하여 꾸짖었다. 아울러 지혜도 얻게 한 것이다. 아래 글에서 말한다. “불혜로 나아가 연좌를 일으킨다.” 이미 불혜에 의지하여 연좌하지 않았으므로, 사영으로 꺾음을 받았다는 뜻이 여기에 있다. 목련이 깊이 선정을 닦았다면 신통을 얻을 수 있다. 어찌 신통으로 근기를 잘못 헤아려 설법하겠는가. 설법이 이미 그릇되었다. 마땅히 정이 얕았음을 알아야 한다. 신통으로 비추어 아는 작용도 또한 깊지 못하다. 그러므로 정으로 꾸짖은 뜻이 여기에 있다. 아래 여덟 사람은 자세한 것이 『법화소』와 같다. 이제는 간략히 밝힐 뿐이다.</w:t>
      </w:r>
    </w:p>
    <w:p>
      <w:pPr>
        <w:pStyle w:val="EditorialNote"/>
      </w:pPr>
      <w:r>
        <w:rPr>
          <w:b w:val="0"/>
        </w:rPr>
        <w:t>교감·번역 메모 | [구두 주의] ‘豈敢呵彈言不必也時我下四結成不堪’은 앞 문장의 종결과 다음 과문이 붙어 있다. ‘也’ 뒤에서 문장을 나누어 읽었다.</w:t>
      </w:r>
    </w:p>
    <w:p>
      <w:pPr>
        <w:pStyle w:val="Heading1"/>
      </w:pPr>
      <w:r>
        <w:rPr>
          <w:b w:val="0"/>
        </w:rPr>
        <w:t>『유마경약소』 권제십이</w:t>
      </w:r>
    </w:p>
    <w:p>
      <w:pPr>
        <w:pStyle w:val="SmallMeta"/>
      </w:pPr>
      <w:r>
        <w:rPr>
          <w:b w:val="0"/>
        </w:rPr>
        <w:t>維摩經略疏卷第十二  |  『유마경약소』 권제십이</w:t>
      </w:r>
    </w:p>
    <w:p>
      <w:pPr>
        <w:pStyle w:val="Heading1"/>
      </w:pPr>
      <w:r>
        <w:rPr>
          <w:b w:val="0"/>
        </w:rPr>
        <w:t>「제자품」 둘째</w:t>
      </w:r>
    </w:p>
    <w:p>
      <w:pPr>
        <w:pStyle w:val="SmallMeta"/>
      </w:pPr>
      <w:r>
        <w:rPr>
          <w:b w:val="0"/>
        </w:rPr>
        <w:t>弟子品之二  |  「제자품」 둘째</w:t>
      </w:r>
    </w:p>
    <w:p>
      <w:pPr>
        <w:pStyle w:val="Heading2"/>
      </w:pPr>
      <w:r>
        <w:rPr>
          <w:b w:val="0"/>
        </w:rPr>
        <w:t>문단 241  ·  [0612c27]</w:t>
      </w:r>
    </w:p>
    <w:p>
      <w:pPr/>
      <w:r>
        <w:rPr>
          <w:b/>
        </w:rPr>
        <w:t>원문</w:t>
      </w:r>
    </w:p>
    <w:p>
      <w:pPr>
        <w:pStyle w:val="SourceText"/>
      </w:pPr>
      <w:r>
        <w:rPr>
          <w:b w:val="0"/>
        </w:rPr>
        <w:t>[0612c27] 佛告大目揵連次命目連文為二。一佛命問疾二奉辭不堪。所以次命者身子既辭不堪。目連禪定第一是以次命。目連姓也名俱律陀。父母無子從樹乞得仍以為名。文殊問經翻萊茯根。父母好食以標子名。真諦三藏翻云胡豆。上古仙人好食於此仍以為姓。乃至為顯枯榮深求其致。具前五種利益之義。具如身子章初。</w:t>
      </w:r>
    </w:p>
    <w:p>
      <w:pPr/>
      <w:r>
        <w:rPr>
          <w:b/>
        </w:rPr>
        <w:t>한국어 직역</w:t>
      </w:r>
    </w:p>
    <w:p>
      <w:pPr>
        <w:pStyle w:val="TranslationText"/>
      </w:pPr>
      <w:r>
        <w:rPr>
          <w:b w:val="0"/>
        </w:rPr>
        <w:t>“부처께서 대목건련에게 말씀하셨다”는 다음으로 목련에게 명하는 것으로, 글은 둘로 나뉜다. 첫째는 부처께서 문병을 명하신 것이고, 둘째는 받들어 사양하며 감당하지 못한다고 한 것이다. 다음으로 명하신 까닭은 사리불이 이미 사양하며 감당하지 못한다고 했기 때문이다. 목련은 선정제일이므로 그 다음으로 명하였다. 목련은 성이고 이름은 구률타이다. 부모에게 아들이 없어 나무에 빌어 얻었으므로 그대로 이름을 삼았다. 『문수문경』에서는 ‘내복근’이라 번역한다. 부모가 즐겨 먹던 것을 아들의 이름으로 삼았다. 진제삼장은 ‘호두’라고 번역한다. 상고의 선인이 이것을 즐겨 먹었으므로 그대로 성을 삼았다. 나아가 사고와 사영을 드러내기 위해 그 뜻을 깊이 탐구한다. 앞의 다섯 가지 이익의 뜻을 갖춘다. 자세한 것은 사리불 장의 처음과 같다.</w:t>
      </w:r>
    </w:p>
    <w:p>
      <w:pPr>
        <w:pStyle w:val="EditorialNote"/>
      </w:pPr>
      <w:r>
        <w:rPr>
          <w:b w:val="0"/>
        </w:rPr>
        <w:t>교감·번역 메모 | [고유명사/어휘] ‘萊茯根’은 원문 표기를 보존해 ‘내복근’으로 옮겼다. 식물명의 정확한 대응은 외부 판본 대조 전에는 확정하지 않는다.</w:t>
      </w:r>
    </w:p>
    <w:p>
      <w:pPr>
        <w:pStyle w:val="EditorialNote"/>
      </w:pPr>
      <w:r>
        <w:rPr>
          <w:b w:val="0"/>
        </w:rPr>
        <w:t>교감·번역 메모 | [어휘 주의] ‘胡豆’는 원문 한자음을 따라 ‘호두(胡豆)’로 옮겼으며 현대 한국어의 호두나무 열매를 뜻하는 말과 동일시하지 않는다.</w:t>
      </w:r>
    </w:p>
    <w:p>
      <w:pPr>
        <w:pStyle w:val="Heading2"/>
      </w:pPr>
      <w:r>
        <w:rPr>
          <w:b w:val="0"/>
        </w:rPr>
        <w:t>문단 242  ·  [0613a05]</w:t>
      </w:r>
    </w:p>
    <w:p>
      <w:pPr/>
      <w:r>
        <w:rPr>
          <w:b/>
        </w:rPr>
        <w:t>원문</w:t>
      </w:r>
    </w:p>
    <w:p>
      <w:pPr>
        <w:pStyle w:val="SourceText"/>
      </w:pPr>
      <w:r>
        <w:rPr>
          <w:b w:val="0"/>
        </w:rPr>
        <w:t>[0613a05] 目連白佛下二奉辭不堪。文為四。一奉辭不堪．二述不堪之由．三正述被彈之事．四結成不堪。初文者昔為居士說法遂被彈呵。爾時莫知所對豈堪傳如來旨而往問也。</w:t>
      </w:r>
    </w:p>
    <w:p>
      <w:pPr/>
      <w:r>
        <w:rPr>
          <w:b/>
        </w:rPr>
        <w:t>한국어 직역</w:t>
      </w:r>
    </w:p>
    <w:p>
      <w:pPr>
        <w:pStyle w:val="TranslationText"/>
      </w:pPr>
      <w:r>
        <w:rPr>
          <w:b w:val="0"/>
        </w:rPr>
        <w:t>“목련이 부처께 아뢰었다” 이하 둘째는 받들어 사양하며 감당하지 못한다고 한 것이다. 글은 넷으로 나뉜다. 첫째는 받들어 사양하며 감당하지 못한다고 하는 것이고, 둘째는 감당하지 못한 까닭을 서술하며, 셋째는 바로 탄핵받은 일을 서술하고, 넷째는 감당하지 못함을 맺어 이룬다. 첫 글은 옛날 거사들을 위해 설법하다가 탄핵을 받았기 때문이다. 그때에는 무엇으로 대답해야 할지 알지 못했으니, 어찌 여래의 뜻을 전하여 가서 문병하는 일을 감당하겠는가.</w:t>
      </w:r>
    </w:p>
    <w:p>
      <w:pPr>
        <w:pStyle w:val="Heading2"/>
      </w:pPr>
      <w:r>
        <w:rPr>
          <w:b w:val="0"/>
        </w:rPr>
        <w:t>문단 243  ·  [0613a09]</w:t>
      </w:r>
    </w:p>
    <w:p>
      <w:pPr/>
      <w:r>
        <w:rPr>
          <w:b/>
        </w:rPr>
        <w:t>원문</w:t>
      </w:r>
    </w:p>
    <w:p>
      <w:pPr>
        <w:pStyle w:val="SourceText"/>
      </w:pPr>
      <w:r>
        <w:rPr>
          <w:b w:val="0"/>
        </w:rPr>
        <w:t>[0613a09] 所以至說法二明不堪之由。由於里巷為居士說法。里巷只是小曲之路。或表曲經所斷之理非大直道。居士義如前。為說法者。有師言為說戒善。今恐不然。戒善是人天乘非諦理入道。目連多說折空入道。何以得知。類呵諸聲聞皆半滿相對。又尋下呵文則應爾也。</w:t>
      </w:r>
    </w:p>
    <w:p>
      <w:pPr/>
      <w:r>
        <w:rPr>
          <w:b/>
        </w:rPr>
        <w:t>한국어 직역</w:t>
      </w:r>
    </w:p>
    <w:p>
      <w:pPr>
        <w:pStyle w:val="TranslationText"/>
      </w:pPr>
      <w:r>
        <w:rPr>
          <w:b w:val="0"/>
        </w:rPr>
        <w:t>“그 까닭은”부터 “설법하였다”까지는 둘째로 감당하지 못한 까닭을 밝힌 것이다. 마을 골목에서 거사들을 위해 설법하였기 때문이다. 마을 골목은 다만 작고 굽은 길이다. 혹은 굽은 경이 끊는 이치가 큰 곧은 도가 아님을 나타낸다. 거사의 뜻은 앞과 같다. “설법하였다”는 것은, 어떤 스승은 계선(戒善)을 설한 것이라고 한다. 이제는 아마 그렇지 않은 듯하다. 계선은 인천승이지 제리(諦理)에 들어가는 도가 아니다. 목련은 대부분 절공으로 도에 들어가는 것을 설하였다. 어떻게 알 수 있는가. 여러 성문을 꾸짖는 사례는 모두 반자와 만자를 서로 대조한다. 또 아래 꾸짖는 글을 살펴보아도 응당 그러하다.</w:t>
      </w:r>
    </w:p>
    <w:p>
      <w:pPr>
        <w:pStyle w:val="EditorialNote"/>
      </w:pPr>
      <w:r>
        <w:rPr>
          <w:b w:val="0"/>
        </w:rPr>
        <w:t>교감·번역 메모 | [해석 유보] 저자가 ‘今恐不然’이라고 스스로 유보하므로 ‘아마 그렇지 않은 듯하다’로 옮겼다.</w:t>
      </w:r>
    </w:p>
    <w:p>
      <w:pPr>
        <w:pStyle w:val="Heading2"/>
      </w:pPr>
      <w:r>
        <w:rPr>
          <w:b w:val="0"/>
        </w:rPr>
        <w:t>문단 244  ·  [0613a15]</w:t>
      </w:r>
    </w:p>
    <w:p>
      <w:pPr/>
      <w:r>
        <w:rPr>
          <w:b/>
        </w:rPr>
        <w:t>원문</w:t>
      </w:r>
    </w:p>
    <w:p>
      <w:pPr>
        <w:pStyle w:val="SourceText"/>
      </w:pPr>
      <w:r>
        <w:rPr>
          <w:b w:val="0"/>
        </w:rPr>
        <w:t>[0613a15] 時維摩下三正述被呵之事文為三。一總呵．二別呵．三聞法得益。一總呵云不當如仁者所說。若用去聲即是不當法相根緣。有三不當。一不當法相．二不當根緣．三不當佛心。初不當法相者。法相即空那說破折。此乖法相不當道理。二不當根緣者。大乘根緣須說大法。無以穢食置於寶器。非唯不得大道又失小益。是為不當根緣。三不當佛意者。佛本意為大事因緣。其不獲已而用小接。今對大機即應說大。何忽以小化於大根。此不當佛心。總此三意彈呵故云不當如仁者所說。良以目連禪定力淺法相不明。如水不澄清珠相不現。又小定觀根不知利鈍。致有漏機之失。</w:t>
      </w:r>
    </w:p>
    <w:p>
      <w:pPr/>
      <w:r>
        <w:rPr>
          <w:b/>
        </w:rPr>
        <w:t>한국어 직역</w:t>
      </w:r>
    </w:p>
    <w:p>
      <w:pPr>
        <w:pStyle w:val="TranslationText"/>
      </w:pPr>
      <w:r>
        <w:rPr>
          <w:b w:val="0"/>
        </w:rPr>
        <w:t>“그때 유마가” 이하 셋째는 바로 탄핵받은 일을 서술하는 것으로, 글은 셋으로 나뉜다. 첫째는 총괄하여 꾸짖고, 둘째는 따로 꾸짖으며, 셋째는 법을 듣고 이익을 얻는 것이다. 첫째, 총괄하여 꾸짖어 “인의가 설한 것처럼 해서는 안 된다”고 한다. 만약 거성으로 읽으면 곧 법상과 근연에 맞지 않는다는 뜻이다. 세 가지 맞지 않음이 있다. 첫째는 법상에 맞지 않고, 둘째는 근연에 맞지 않으며, 셋째는 불심에 맞지 않는다. 첫째, 법상에 맞지 않는 것은, 법상은 곧 공한데 어찌 파절하여 설하는가. 이는 법상에 어긋나 도리에 맞지 않는다. 둘째, 근연에 맞지 않는 것은, 대승의 근연에는 반드시 대법을 설해야 하기 때문이다. 더러운 음식을 보배 그릇에 담아서는 안 된다. 큰 도를 얻지 못할 뿐 아니라 작은 이익마저 잃는다. 이것이 근연에 맞지 않는 것이다. 셋째, 불의에 맞지 않는 것은, 부처의 본뜻이 일대사인연을 위한 것이기 때문이다. 부득이해서야 소승을 써서 이끌었을 뿐이다. 이제 대기(大機)를 상대한다면 곧 대승을 설해야 한다. 어찌 갑자기 소승으로 대승의 근기를 교화하는가. 이는 불심에 맞지 않는다. 이 세 가지 뜻을 총괄하여 탄핵하고 꾸짖었으므로 “인의가 설한 것처럼 해서는 안 된다”고 한 것이다. 참으로 목련은 선정의 힘이 얕아 법상을 밝게 알지 못하였다. 물이 맑지 않으면 맑은 구슬의 모습이 나타나지 않는 것과 같다. 또 작은 정으로 근기를 관하여 이둔을 알지 못했다. 그리하여 근기를 놓치는 허물이 생겼다.</w:t>
      </w:r>
    </w:p>
    <w:p>
      <w:pPr>
        <w:pStyle w:val="EditorialNote"/>
      </w:pPr>
      <w:r>
        <w:rPr>
          <w:b w:val="0"/>
        </w:rPr>
        <w:t>교감·번역 메모 | [음운 주의] ‘若用去聲’은 ‘當’을 거성으로 읽는 경우를 말하는 것으로 보아 그 음운 설명을 번역에 반영하였다.</w:t>
      </w:r>
    </w:p>
    <w:p>
      <w:pPr>
        <w:pStyle w:val="EditorialNote"/>
      </w:pPr>
      <w:r>
        <w:rPr>
          <w:b w:val="0"/>
        </w:rPr>
        <w:t>교감·번역 메모 | [구문 주의] ‘如水不澄清珠相不現’은 구두가 압축되어 있다. ‘물이 맑지 않으면 맑은 구슬의 모습이 나타나지 않는다’로 최소 직역하였다.</w:t>
      </w:r>
    </w:p>
    <w:p>
      <w:pPr>
        <w:pStyle w:val="Heading2"/>
      </w:pPr>
      <w:r>
        <w:rPr>
          <w:b w:val="0"/>
        </w:rPr>
        <w:t>문단 245  ·  [0613a28]</w:t>
      </w:r>
    </w:p>
    <w:p>
      <w:pPr/>
      <w:r>
        <w:rPr>
          <w:b/>
        </w:rPr>
        <w:t>원문</w:t>
      </w:r>
    </w:p>
    <w:p>
      <w:pPr>
        <w:pStyle w:val="SourceText"/>
      </w:pPr>
      <w:r>
        <w:rPr>
          <w:b w:val="0"/>
        </w:rPr>
        <w:t>[0613a28] 夫說下二別呵文為三。是用衍門三教別破目連三不當也。此有三雙。一者外如法相說內如法相解。是用通教即空斥不即空。破其說法不當道理。二外當了根緣內善知見得無罣礙。是用別教破不當根緣不得四無礙也。三外慈念眾生內念報佛恩。是用圓教破不當佛心。能用三教說法即是如法相說目連不以此三為居士說。故折其說三藏之非。令依衍三如法相說。初文為二。一當如法說。二當如法解。初文為三。一標章總勸．二別說．三結。初總勸者當依衍門體法三空如法而說。</w:t>
      </w:r>
    </w:p>
    <w:p>
      <w:pPr/>
      <w:r>
        <w:rPr>
          <w:b/>
        </w:rPr>
        <w:t>한국어 직역</w:t>
      </w:r>
    </w:p>
    <w:p>
      <w:pPr>
        <w:pStyle w:val="TranslationText"/>
      </w:pPr>
      <w:r>
        <w:rPr>
          <w:b w:val="0"/>
        </w:rPr>
        <w:t>“무릇 설법은” 이하 둘째는 따로 꾸짖는 것으로, 글은 셋으로 나뉜다. 대승문의 삼교를 써서 목련의 세 가지 맞지 않음을 각각 깨뜨린 것이다. 여기에는 세 쌍이 있다. 첫째, 밖으로는 법상과 같이 설하고 안으로는 법상과 같이 이해한다. 이는 통교의 즉공을 써서 즉공하지 않음을 배척한다. 그 설법이 도리에 맞지 않음을 깨뜨린다. 둘째, 밖으로는 근연을 분명히 알고 안으로는 지견을 잘 알아 걸림이 없다. 이는 별교를 써서 근연에 맞지 않아 사무애를 얻지 못한 것을 깨뜨린다. 셋째, 밖으로는 중생을 자애롭게 생각하고 안으로는 부처의 은혜를 갚을 것을 생각한다. 이는 원교를 써서 불심에 맞지 않음을 깨뜨린다. 삼교를 써서 설법할 수 있어야 곧 법상과 같이 설하는 것인데, 목련은 이 셋으로 거사들을 위해 설하지 않았다. 그러므로 그의 삼장교 설법의 잘못을 꺾었다. 대승의 셋에 의지하여 법상과 같이 설하게 하였다. 첫 글은 둘로 나뉜다. 첫째는 마땅히 법과 같이 설해야 한다는 것이고, 둘째는 마땅히 법과 같이 이해해야 한다는 것이다. 첫 글은 셋으로 나뉜다. 첫째는 표장을 세워 총괄하여 권하고, 둘째는 따로 설하며, 셋째는 맺는다. 처음 총괄하여 권한 것은 대승문의 체법삼공에 의거하여 법과 같이 설하라는 것이다.</w:t>
      </w:r>
    </w:p>
    <w:p>
      <w:pPr>
        <w:pStyle w:val="Heading2"/>
      </w:pPr>
      <w:r>
        <w:rPr>
          <w:b w:val="0"/>
        </w:rPr>
        <w:t>문단 246  ·  [0613b10]</w:t>
      </w:r>
    </w:p>
    <w:p>
      <w:pPr/>
      <w:r>
        <w:rPr>
          <w:b/>
        </w:rPr>
        <w:t>원문</w:t>
      </w:r>
    </w:p>
    <w:p>
      <w:pPr>
        <w:pStyle w:val="SourceText"/>
      </w:pPr>
      <w:r>
        <w:rPr>
          <w:b w:val="0"/>
        </w:rPr>
        <w:t>[0613b10] 法無下二別明體法三空。破其用折三空之失。即為三。初四番明衍門生空破折生空。次八番明體法法空破折法法空。三七番并六句明平等空破三藏平等空。須略分別三空不同。三藏三空者彼教明。五陰成人即陰離陰求人不得。名眾生空。折五陰空名為法空。故阿含云。誰老死是老死二俱邪見。無誰老死名眾生空。無是老死名為法空。依毘曇門但明生空。成論空門具明三空。有師解平等空云。若有人法不名平等。無人法殊即是平等。平等即空名平等空。今研此語若其平等即平等空者。亦應生法即生法空。若直生法非生法空。要破生法名生法空者。亦要破平等方名平等空。若止作二空平等屬法。法語通漫無所不收。故大論云法無上涅槃。是故涅槃空猶是法空。雖復二三皆是折假名為拙度。破拙用巧為說體空。今以譬顯折體之殊。如實拳指鏡像拳指。具如玄義。智人體知鏡像無拳無指無空。不須破折方知無空。此之三法但有名字。名字之法不在內外中間。亦不自有。是字不住亦不不住。言語道斷無說無示。法相如是豈可說乎。若三藏三空前二是方便。平等空方始是真。若衍教三空即真入中。若通教三空同得見真。上根利智雖稟通教見空不空。即見佛性。今淨名用體破折。故言不當如仁者所說。</w:t>
      </w:r>
    </w:p>
    <w:p>
      <w:pPr/>
      <w:r>
        <w:rPr>
          <w:b/>
        </w:rPr>
        <w:t>한국어 직역</w:t>
      </w:r>
    </w:p>
    <w:p>
      <w:pPr>
        <w:pStyle w:val="TranslationText"/>
      </w:pPr>
      <w:r>
        <w:rPr>
          <w:b w:val="0"/>
        </w:rPr>
        <w:t>“법에는” 이하 둘째는 체법삼공을 따로 밝힌다. 그가 절삼공을 쓴 허물을 깨뜨린다. 곧 셋으로 나뉜다. 처음 네 차례는 대승문의 생공을 밝혀 절생공을 깨뜨린다. 다음 여덟 차례는 체법법공을 밝혀 절법법공을 깨뜨린다. 셋째는 일곱 차례와 여섯 구로 평등공을 밝혀 삼장교의 평등공을 깨뜨린다. 삼공의 차이를 간략히 분별해야 한다. 삼장교의 삼공은 그 교에서 다음과 같이 밝힌다. 오음이 사람을 이루므로 음에 즉해서나 음을 떠나서 사람을 구해도 얻을 수 없다. 이를 중생공이라 한다. 오음을 분석하여 공하게 하는 것을 법공이라 한다. 그러므로 『아함경』에서 말한다. “누가 늙고 죽는가”와 “이것이 늙고 죽는가” 둘 다 사견이다. “누가 늙고 죽는가”가 없는 것을 중생공이라 한다. “이 늙고 죽음”이 없는 것을 법공이라 한다. 『비담』의 문에 의거하면 다만 생공만을 밝힌다. 『성실론』의 공문에서는 삼공을 모두 밝힌다. 어떤 스승은 평등공을 풀이하여 말한다. 사람과 법이 있으면 평등이라 하지 않는다. 사람과 법의 차별이 없으면 곧 평등이다. 평등이 곧 공한 것을 평등공이라 한다. 이제 이 말을 따져 보면, 만약 그 평등이 곧 평등공이라면, 또한 마땅히 생법이 곧 생법공이라고 해야 한다. 만약 단지 생법 자체는 생법공이 아니고, 반드시 생법을 깨뜨려야 생법공이라 한다면, 또한 반드시 평등을 깨뜨려야 비로소 평등공이라 해야 한다. 만약 단지 이공의 평등만을 말한다면 그것은 법에 속한다. ‘법’이라는 말은 넓고 막연하여 거두지 않는 것이 없다. 그러므로 『대론』에서 “법 가운데 위없는 것은 열반이다”라고 하였다. 그러므로 열반공도 여전히 법공이다. 비록 둘 또는 셋으로 나누어도 모두 가명을 분석하는 것이므로 졸렬한 제도라 한다. 졸렬함을 깨뜨리고 교묘함을 써서 체공을 설한다. 이제 비유로 절공과 체공의 차이를 드러낸다. 실제의 주먹과 손가락, 거울 속 형상의 주먹과 손가락과 같다. 자세한 것은 『현의』와 같다. 지혜로운 사람은 거울 속 형상을 체달하여 주먹도 손가락도 공도 없음을 안다. 반드시 깨뜨리고 분석한 뒤에야 무공을 아는 것이 아니다. 이 세 법은 다만 이름만 있을 뿐이다. 이름의 법은 안·밖·중간에 있지 않는다. 또 스스로 있는 것도 아니다. 이 ‘자(字)’는 머무는 것도 아니고 머물지 않는 것도 아니다. 언어의 길이 끊어져 설할 것도 보일 것도 없다. 법상이 이와 같은데 어찌 설할 수 있겠는가. 만약 삼장교의 삼공이라면 앞의 둘은 방편이다. 평등공에 이르러야 비로소 진실이다. 만약 대승교의 삼공이라면 곧 진에 들어가 중도로 들어간다. 만약 통교의 삼공이라면 똑같이 진리를 본다. 상근의 예리한 지혜를 지닌 이는 비록 통교를 받더라도 공과 불공을 본다. 곧 불성을 본다. 이제 정명은 체법으로 절법을 깨뜨린다. 그러므로 “인의가 설한 것처럼 해서는 안 된다”고 한 것이다.</w:t>
      </w:r>
    </w:p>
    <w:p>
      <w:pPr>
        <w:pStyle w:val="EditorialNote"/>
      </w:pPr>
      <w:r>
        <w:rPr>
          <w:b w:val="0"/>
        </w:rPr>
        <w:t>교감·번역 메모 | [용어] ‘體法法空’과 ‘折法法空’의 반복적 구조를 원문대로 보존하였다.</w:t>
      </w:r>
    </w:p>
    <w:p>
      <w:pPr>
        <w:pStyle w:val="EditorialNote"/>
      </w:pPr>
      <w:r>
        <w:rPr>
          <w:b w:val="0"/>
        </w:rPr>
        <w:t>교감·번역 메모 | [비유] ‘實拳指’와 ‘鏡像拳指’의 대조를 실제 주먹·손가락과 거울 속 형상의 주먹·손가락으로 직역하였다.</w:t>
      </w:r>
    </w:p>
    <w:p>
      <w:pPr>
        <w:pStyle w:val="EditorialNote"/>
      </w:pPr>
      <w:r>
        <w:rPr>
          <w:b w:val="0"/>
        </w:rPr>
        <w:t>교감·번역 메모 | [어휘 주의] ‘是字’는 앞의 ‘名字’ 문맥을 이어 ‘이 자(字)’로 옮겼다.</w:t>
      </w:r>
    </w:p>
    <w:p>
      <w:pPr>
        <w:pStyle w:val="Heading2"/>
      </w:pPr>
      <w:r>
        <w:rPr>
          <w:b w:val="0"/>
        </w:rPr>
        <w:t>문단 247  ·  [0613c06]</w:t>
      </w:r>
    </w:p>
    <w:p>
      <w:pPr/>
      <w:r>
        <w:rPr>
          <w:b/>
        </w:rPr>
        <w:t>원문</w:t>
      </w:r>
    </w:p>
    <w:p>
      <w:pPr>
        <w:pStyle w:val="SourceText"/>
      </w:pPr>
      <w:r>
        <w:rPr>
          <w:b w:val="0"/>
        </w:rPr>
        <w:t>[0613c06] 法無下初四番。明體法入眾生空即入中道。問生空何得入中。答大品明一切法趣我見等。大經明眾生佛性不即六法不離六法。此明六十二見是如來種。今言法者即無明心具一切法。故下文云心垢故眾生垢。心淨故眾生淨。華嚴云心如工畫師造種種五陰。一切世間中無不從心造。約此以明一切法也。法無眾生離眾生垢故者。今為三解。一約理性。二約實慧。三約方便慧。此去[1]說離一切觀行例依此三。皆須得意。一約理性者。心及諸法即是法性。法性本淨畢竟無所有。何有眾生。若無眾生即無眾生垢。是則自性清淨心不為惑染故名為離。下文云如優婆離以心相得解脫。時寧有垢不。眾生無垢亦復如是。勝天王云自相空故自相離故。二約實慧者若法即法性法性無眾生妄計有眾生故有十六。六十二等見．煩惱垢。若了知法性畢竟無眾生即離如上諸見之垢。故名離眾生垢。三約方便慧者。若實慧與理合能無眾生而現眾生。能令眾生離眾生垢。此即三種解脫。不縱不橫如世伊字。此眾生空豈可同彼聲聞所辨。下去皆有此意。無非觀心故不須更作觀心解也。</w:t>
      </w:r>
    </w:p>
    <w:p>
      <w:pPr/>
      <w:r>
        <w:rPr>
          <w:b/>
        </w:rPr>
        <w:t>한국어 직역</w:t>
      </w:r>
    </w:p>
    <w:p>
      <w:pPr>
        <w:pStyle w:val="TranslationText"/>
      </w:pPr>
      <w:r>
        <w:rPr>
          <w:b w:val="0"/>
        </w:rPr>
        <w:t>‘법에는 … 없다’ 이하 처음 네 차례이다. 체법으로 중생공에 들어가는 것이 곧 중도에 들어가는 것임을 밝힌다. 묻는다. 생공으로 어떻게 중도에 들어갈 수 있는가. 답한다. 『대품』에서는 일체법이 아견 등에 나아간다고 밝힌다. 『대경』에서는 중생의 불성이 육법에 즉하지도 않고 육법을 떠나지도 않는다고 밝힌다. 이는 육십이견이 여래의 종자임을 밝힌 것이다. 지금 말하는 법이란 곧 무명의 마음이 일체법을 갖춘 것이다. 그러므로 아래 글에서 “마음이 더러우므로 중생이 더럽고, 마음이 깨끗하므로 중생이 깨끗하다”고 하였다. 『화엄경』에서 “마음은 능숙한 화가와 같아 갖가지 오음을 만든다”고 하였다. 일체 세간 가운데 마음에서 만들어지지 않는 것이 없다. 이에 의거해 일체법을 밝힌다. “법에는 중생이 없으니 중생의 때를 떠났기 때문이다”라는 것은, 이제 세 가지로 풀이한다. 첫째 이성에 의거한다. 둘째 실혜에 의거한다. 셋째 방편혜에 의거한다. 이 아래 [1] 일체 관행에서 ‘떠난다’고 말한 것은 예에 따라 이 세 가지에 의거한다. 모두 그 뜻을 알아야 한다. 첫째 이성에 의거한다는 것은, 마음과 모든 법이 곧 법성이라는 것이다. 법성은 본래 청정하고 필경 아무것도 없다. 어찌 중생이 있겠는가. 중생이 없다면 곧 중생의 때도 없다. 이는 곧 자성청정심이 미혹에 물들지 않으므로 ‘떠남’이라 하는 것이다. 아래 글에서 “우바리가 마음의 상으로 해탈을 얻었을 때와 같다”고 하였다. 그때 어찌 때가 있었겠는가. 중생에게 때가 없는 것도 또한 이와 같다. 『승천왕경』에서 “자상이 공하기 때문에 자상이 떠난다”고 하였다. 둘째 실혜에 의거하면, 법이 곧 법성이고 법성에는 중생이 없는데 망령되이 중생이 있다고 헤아리므로 십육이 있게 된다. 육십이 등의 견해와 번뇌의 때이다. 만약 법성이 필경 중생이 없음을 안다면 곧 위와 같은 여러 견해의 때를 떠난다. 그러므로 중생의 때를 떠난다고 한다. 셋째 방편혜에 의거하면, 실혜가 이치와 합하면 중생이 없으면서도 중생을 나타낼 수 있다. 그리고 중생으로 하여금 중생의 때를 떠나게 할 수 있다. 이것이 곧 세 종류 해탈이다. 세로도 아니고 가로도 아니니, 세상의 이자(伊字)와 같다. 이 중생공을 어찌 저 성문이 밝힌 것과 같다고 할 수 있겠는가. 아래로 내려가도 모두 이 뜻이 있다. 모두 관심 아닌 것이 없으므로 다시 관심의 풀이를 따로 만들 필요가 없다.</w:t>
      </w:r>
    </w:p>
    <w:p>
      <w:pPr>
        <w:pStyle w:val="EditorialNote"/>
      </w:pPr>
      <w:r>
        <w:rPr>
          <w:b w:val="0"/>
        </w:rPr>
        <w:t>교감·번역 메모 | [교감] ‘此去[1]說離一切觀行’의 [1]은 교감·편집 표지이다.</w:t>
      </w:r>
    </w:p>
    <w:p>
      <w:pPr>
        <w:pStyle w:val="Heading2"/>
      </w:pPr>
      <w:r>
        <w:rPr>
          <w:b w:val="0"/>
        </w:rPr>
        <w:t>문단 248  ·  [0613c29]</w:t>
      </w:r>
    </w:p>
    <w:p>
      <w:pPr/>
      <w:r>
        <w:rPr>
          <w:b/>
        </w:rPr>
        <w:t>원문</w:t>
      </w:r>
    </w:p>
    <w:p>
      <w:pPr>
        <w:pStyle w:val="SourceText"/>
      </w:pPr>
      <w:r>
        <w:rPr>
          <w:b w:val="0"/>
        </w:rPr>
        <w:t>[0613c29] 法無至斷故。即陰離陰求我叵得我見即滅。方離一切見煩惱垢是體法我空也。一約理者心及諸法即是法性。法性本來非我非無我。是真無我。法性尚無何處有我。即是自性離我垢。二實慧者若法性無我有我垢者。良以不知真無我義。若能體知法性無我。一切屬見諸垢自離故言離我垢也。三方便慧及結成三脫類前可知。</w:t>
      </w:r>
    </w:p>
    <w:p>
      <w:pPr/>
      <w:r>
        <w:rPr>
          <w:b/>
        </w:rPr>
        <w:t>한국어 직역</w:t>
      </w:r>
    </w:p>
    <w:p>
      <w:pPr>
        <w:pStyle w:val="TranslationText"/>
      </w:pPr>
      <w:r>
        <w:rPr>
          <w:b w:val="0"/>
        </w:rPr>
        <w:t>“법에는 … 없어 … 끊어졌기 때문이다”에 이르기까지이다. 오음에 즉해서나 오음을 떠나서나 나를 구해도 얻을 수 없으므로 아견이 곧 멸한다. 비로소 모든 견해와 번뇌의 때를 떠나니, 이것이 체법의 아공이다. 첫째 이치에 의거하면 마음과 모든 법이 곧 법성이다. 법성은 본래 나도 아니고 무아도 아니다. 이것이 참된 무아이다. 법성조차 없는데 어디에 내가 있겠는가. 곧 자성으로 아의 때를 떠난 것이다. 둘째 실혜에 의거하면, 법성이 무아인데 아의 때가 있는 것은 참된 무아의 뜻을 알지 못하기 때문이다. 만약 법성이 무아임을 체득해 안다면 모든 견해에 속한 때가 저절로 떠나므로 아의 때를 떠난다고 한다. 셋째 방편혜와 삼해탈로 맺는 것은 앞에 견주어 알 수 있다.</w:t>
      </w:r>
    </w:p>
    <w:p>
      <w:pPr>
        <w:pStyle w:val="Heading2"/>
      </w:pPr>
      <w:r>
        <w:rPr>
          <w:b w:val="0"/>
        </w:rPr>
        <w:t>문단 249  ·  [0614a07]</w:t>
      </w:r>
    </w:p>
    <w:p>
      <w:pPr/>
      <w:r>
        <w:rPr>
          <w:b/>
        </w:rPr>
        <w:t>원문</w:t>
      </w:r>
    </w:p>
    <w:p>
      <w:pPr>
        <w:pStyle w:val="SourceText"/>
      </w:pPr>
      <w:r>
        <w:rPr>
          <w:b w:val="0"/>
        </w:rPr>
        <w:t>[0614a07] 法無壽命離生死故者。一理解者心及諸法即是法性。法性何得有妄報壽命。若無壽命即無生死故言離生死也。二實慧者。法即法性。如是了知即不見壽命得離生死。三方便及以三脫並類前作。法無有人前後際斷故者。若約事解前際是生死後際是涅槃約理者。心及諸法即是法性何有生死涅槃前後。若[1]法性非二法者。即是中道佛性。豈有前後。即以本無目之為斷。次實慧者良以無明不了妄計謂有。若體法即法性不同凡夫生死。不同二乘涅槃。故云前後際斷。三方便慧乃至三脫同前。</w:t>
      </w:r>
    </w:p>
    <w:p>
      <w:pPr/>
      <w:r>
        <w:rPr>
          <w:b/>
        </w:rPr>
        <w:t>한국어 직역</w:t>
      </w:r>
    </w:p>
    <w:p>
      <w:pPr>
        <w:pStyle w:val="TranslationText"/>
      </w:pPr>
      <w:r>
        <w:rPr>
          <w:b w:val="0"/>
        </w:rPr>
        <w:t>“법에는 수명이 없으니 생사를 떠났기 때문이다”라는 것은, 첫째 이치로 풀이하면 마음과 모든 법이 곧 법성이다. 법성에 어찌 망령된 과보의 수명이 있겠는가. 수명이 없다면 곧 생사도 없으므로 생사를 떠났다고 한다. 둘째 실혜에 의거하면, 법이 곧 법성이다. 이와 같이 알면 곧 수명을 보지 않아 생사를 떠날 수 있다. 셋째 방편과 삼해탈은 모두 앞의 예에 따라 풀이한다. “법에는 사람이 없으니 전후의 끝이 끊어졌기 때문이다”라는 것은, 사에 의거해 풀이하면 전제는 생사이고 후제는 열반이며, 이치에 의거하면 마음과 모든 법이 곧 법성이니 어찌 생사와 열반의 앞뒤가 있겠는가. 만약 [1] 법성이 두 법이 아니라면, 곧 중도불성이다. 어찌 앞뒤가 있겠는가. 본래 없음을 곧 ‘끊어짐’이라 한다. 다음 실혜에서는 무명이 밝지 못해 망령되이 있다고 헤아리기 때문에 법을 체득하면 곧 법성이어서 범부의 생사와 같지 않고 이승의 열반과도 같지 않다. 그러므로 전후의 끝이 끊어졌다고 한다. 셋째 방편혜에서 삼해탈에 이르기까지는 앞과 같다.</w:t>
      </w:r>
    </w:p>
    <w:p>
      <w:pPr>
        <w:pStyle w:val="EditorialNote"/>
      </w:pPr>
      <w:r>
        <w:rPr>
          <w:b w:val="0"/>
        </w:rPr>
        <w:t>교감·번역 메모 | [교감] ‘若[1]法性非二法者’의 [1]은 교감·편집 표지이다.</w:t>
      </w:r>
    </w:p>
    <w:p>
      <w:pPr>
        <w:pStyle w:val="Heading2"/>
      </w:pPr>
      <w:r>
        <w:rPr>
          <w:b w:val="0"/>
        </w:rPr>
        <w:t>문단 250  ·  [0614a19]</w:t>
      </w:r>
    </w:p>
    <w:p>
      <w:pPr/>
      <w:r>
        <w:rPr>
          <w:b/>
        </w:rPr>
        <w:t>원문</w:t>
      </w:r>
    </w:p>
    <w:p>
      <w:pPr>
        <w:pStyle w:val="SourceText"/>
      </w:pPr>
      <w:r>
        <w:rPr>
          <w:b w:val="0"/>
        </w:rPr>
        <w:t>[0614a19] 法常下次八番明體法入法空。法常寂然滅諸相故者。若約理解心及諸法．即是法性名常寂然。即大涅槃不可復滅。而言滅諸相者。法性之理本無起相。此約性滅故言滅也。若約實慧者體達寂然之理。則妄想諸相自然滅也。三約方便乃至三脫如前。法離於相無所緣故者。若約理解心及諸法即是法性。本無十相故言離相。若無相境不為妄念智識所緣。約實慧者若了知法性自性離相。則妄念自息無所緣念。三理智合則有方便乃至三脫如前。法無名字言語斷故者。若約理解心及諸法即是法性。本不可說名言語斷。約實慧者了達法性理即無言說。故名言語斷也。三理智合則有方便乃至成三脫類前。法無有說離覺觀者。若約理解心及諸法即是法性。本來無說何有覺觀。若約實慧達法性無說。則攀緣覺觀任運不起故言離也。三理智合乃至三脫可知。法無形相如虛空故者。約理解心及諸法即是法性。無形無質無有相貌。不可分別猶如虛空。若約實慧通達法性不見相貌心如虛空。三理智合乃至三脫可知。法無戲論畢竟空故者。約理解心及諸法即是法性。本無愛見。戲論之法畢竟空也。若實慧者達法性無戲論。即畢竟空寂。三理智合成三脫可知。法無有我離我所者。理解心及諸法即是法性。本來無我何有我所。自性離故。若實慧者了達法性無我。即離一切所有愛著。三理智合乃至三脫比前。法無分別離諸識故者。理解心及諸法即是法性。本無分別。性非六七八識故也。約實慧者達法性無分別理。即離諸識生死緣起。三理智合乃至三脫可知。法無下三七番及諸句似平等空及法空也。法無有比無相待者約理明。心及諸法即是法性。如大品云。菩薩行般若時不見出法性外有法。既其無法何所比並。即是絕待。問若言法無有比是絕待者。只以待比說無比豈得絕耶。答若以有待之心分別不待亦計為待。若法性無心則一切有待皆是無待。約實慧者通達法性更無法可比。相待之惑自然而滅。三理智合方便無滯乃至成三脫可知。今以無待對平等空者。相待之惑既細。乃至平等之理猶有所存。若能絕待即無待不待。故平等法亦是空也。但三藏明平等空只是偏真待。何由絕。今明法性無比。智障心滅乃是真絕待義。法不屬因不在緣故者。理解心及諸法即是法性。本非六因不在四緣亦非十二因緣流轉。但六因有所作因四緣有增上緣與相待意同。故屬平等空之所破。實慧者若了法性非六因四緣及十二因緣。例皆悉滅。三理智合乃至三脫可知。法同法性入諸法故者。理解心及諸法即是法性故言同也。一切法中悉有安樂性一法入一切法。一切法入一法故云入諸法也。實慧者通達法性即是智慧入一切法無非法性。三理智合乃至三脫可知。法隨於如無所隨故者。理解心及諸法即是法性。法不乖如故言法隨於如。法即法性法性即如。無能所之異故言無所隨也。實慧者通達法性如如不異。即不見有能觀之智而異於如。故云無所隨也。三理智合乃至三脫可知。法住實際諸邊不動故者。理解心及諸法即是法性。法性即是實際異名。若法依法性即住實際。實際非邊故無四邊二邊之動。約實慧者其能通達住實際者。不為四邊二邊邪見所動。三理智合乃至三脫可知。法無動搖不依六塵故者。理解心及諸法即是法性。不依六塵。實慧者若達法性即六根[2]永淨。不染六塵。三理智合乃至三脫可知。法無去來常不住故者。約理解心及諸法即是法性。無來無去則無所住。實慧者通達法性無去無來。即不住生死涅槃。三理智合乃至三脫可知。</w:t>
      </w:r>
    </w:p>
    <w:p>
      <w:pPr/>
      <w:r>
        <w:rPr>
          <w:b/>
        </w:rPr>
        <w:t>한국어 직역</w:t>
      </w:r>
    </w:p>
    <w:p>
      <w:pPr>
        <w:pStyle w:val="TranslationText"/>
      </w:pPr>
      <w:r>
        <w:rPr>
          <w:b w:val="0"/>
        </w:rPr>
        <w:t>“법은 항상 …” 이하 다음 여덟 차례는 체법으로 법공에 들어가는 것을 밝힌다. “법은 항상 적연하니 모든 상을 멸했기 때문이다”라는 것은, 이치로 풀이하면 마음과 모든 법이 곧 법성이어서 상적연이라 한다. 곧 대열반이므로 다시 멸할 수 없다. 그런데도 모든 상을 멸했다고 말한 것은, 법성의 이치에는 본래 일어나는 상이 없기 때문이다. 이는 성멸에 의거하여 멸한다고 말한 것이다. 실혜에 의거하면 적연의 이치를 체달하므로 망상의 모든 상이 자연히 멸한다. 셋째 방편에서 삼해탈까지는 앞과 같다. “법은 상을 떠나니 반연할 바가 없기 때문이다”라는 것은, 이치로 풀이하면 마음과 모든 법이 곧 법성이다. 본래 십상이 없으므로 상을 떠났다고 한다. 상이 없는 경계는 망념과 지식이 반연하는 대상이 되지 않는다. 실혜에 의거하면 법성이 자성으로 상을 떠났음을 아니, 망념이 저절로 쉬어 반연하는 생각이 없다. 셋째 이치와 지혜가 합하면 방편이 있고 나아가 삼해탈을 이루는 것은 앞과 같다. “법에는 명자가 없으니 언어가 끊어졌기 때문이다”라는 것은, 이치로 풀이하면 마음과 모든 법이 곧 법성이다. 본래 설할 수 없으므로 언어가 끊어졌다고 한다. 실혜에 의거하면 법성의 이치를 요달하여 곧 언설이 없다. 그러므로 언어가 끊어졌다고 한다. 셋째 이치와 지혜가 합하면 방편이 있고 나아가 삼해탈을 이루는 것은 앞과 같다. “법에는 말함이 없으니 각관을 떠났기 때문이다”라는 것은, 이치로 풀이하면 마음과 모든 법이 곧 법성이다. 본래 말함이 없는데 어찌 각관이 있겠는가. 실혜에 의거하여 법성이 말함이 없음을 요달하면 반연하는 각관이 저절로 일어나지 않으므로 떠났다고 한다. 셋째 이치와 지혜가 합하는 것에서 삼해탈까지는 알 수 있다. “법에는 형상이 없으니 허공과 같기 때문이다”라는 것은, 이치로 풀이하면 마음과 모든 법이 곧 법성이다. 형체도 없고 질도 없으며 모습도 없다. 분별할 수 없어 허공과 같다. 실혜에 의거하여 법성을 통달하면 모습을 보지 않아 마음이 허공과 같다. 셋째 이치와 지혜가 합하는 것에서 삼해탈까지는 알 수 있다. “법에는 희론이 없으니 필경공이기 때문이다”라는 것은, 이치로 풀이하면 마음과 모든 법이 곧 법성이다. 본래 애착과 견해가 없다. 희론의 법은 필경 공하다. 실혜라면 법성이 희론이 없음을 요달하여 곧 필경 공적하다. 셋째 이치와 지혜가 합하여 삼해탈을 이루는 것은 알 수 있다. “법에는 내가 없으니 아소를 떠났기 때문이다”라는 것은, 이치로 풀이하면 마음과 모든 법이 곧 법성이다. 본래 내가 없는데 어찌 아소가 있겠는가. 자성으로 떠나기 때문이다. 실혜라면 법성이 무아임을 요달하여 곧 일체의 소유에 대한 애착을 떠난다. 셋째 이치와 지혜가 합하는 것에서 삼해탈까지는 앞에 견준다. “법에는 분별이 없으니 모든 식을 떠났기 때문이다”라는 것은, 이치로 풀이하면 마음과 모든 법이 곧 법성이다. 본래 분별이 없다. 성품은 육식·칠식·팔식이 아니기 때문이다. 실혜에 의거하면 법성이 분별 없는 이치임을 요달하여 곧 모든 식의 생사연기를 떠난다. 셋째 이치와 지혜가 합하는 것에서 삼해탈까지는 알 수 있다. “법에는 … 없다” 이하 셋째의 일곱 차례와 여러 구는 평등공 및 법공과 비슷하다. “법에는 견줄 것이 없으니 서로 기다림이 없기 때문이다”라는 것은 이치에 의거해 밝힌다. 마음과 모든 법이 곧 법성이다. 『대품』에서 말한 것과 같다. “보살이 반야를 행할 때 법성 밖에 법이 있는 것을 보지 않는다.” 이미 법이 없다면 무엇과 견줄 수 있겠는가. 곧 절대이다. 묻는다. 법에는 견줄 것이 없다는 것이 절대라고 한다면, 단지 상대를 기다려 무비를 말한 것인데 어떻게 절대일 수 있는가. 답한다. 상대가 있는 마음으로 무대를 분별하면 무대 또한 상대라고 헤아리게 된다. 법성에 마음이 없다면 일체의 상대가 있는 것도 모두 무대이다. 실혜에 의거하면 법성을 통달하여 다시 견줄 법이 없다. 상대의 미혹이 자연히 멸한다. 셋째 이치와 지혜가 합하여 방편이 막힘없고 나아가 삼해탈을 이루는 것은 알 수 있다. 이제 무대를 평등공에 대응시킨다는 것은, 상대의 미혹이 이미 미세하고, 나아가 평등의 이치조차 아직 남아 있기 때문이다. 만약 절대를 이룰 수 있다면 곧 무대도 아니고 무대가 아닌 것도 아니다. 그러므로 평등법 또한 공하다. 다만 삼장교에서 밝히는 평등공은 단지 편진의 상대일 뿐이다. 어찌 절대일 수 있겠는가. 이제 법성에는 견줄 것이 없음을 밝힌다. 지장의 마음이 멸해야 비로소 참된 절대의 뜻이다. “법은 인에 속하지 않고 연에 있지 않기 때문이다”라는 것은, 이치로 풀이하면 마음과 모든 법이 곧 법성이다. 본래 육인도 아니고 사연에 있지도 않으며 또한 십이인연의 유전도 아니다. 다만 육인에는 소작인이 있고 사연에는 증상연이 있어서 상대의 뜻과 같다. 그러므로 평등공이 깨뜨리는 바에 속한다. 실혜라면 법성이 육인·사연 및 십이인연이 아님을 알면 예에 따라 모두 멸한다. 셋째 이치와 지혜가 합하는 것에서 삼해탈까지는 알 수 있다. “법은 법성과 같아 모든 법에 들어가기 때문이다”라는 것은, 이치로 풀이하면 마음과 모든 법이 곧 법성이므로 같다고 한다. 일체법 가운데 모두 안락의 성품이 있어 한 법이 일체법에 들어가고, 일체법이 한 법에 들어가므로 모든 법에 들어간다고 한다. 실혜라면 법성을 통달하는 것이 곧 지혜가 일체법에 들어가는 것이어서 법성 아닌 것이 없다. 셋째 이치와 지혜가 합하는 것에서 삼해탈까지는 알 수 있다. “법은 여를 따르되 따르는 바가 없기 때문이다”라는 것은, 이치로 풀이하면 마음과 모든 법이 곧 법성이다. 법이 여와 어긋나지 않으므로 법이 여를 따른다고 한다. 법이 곧 법성이고 법성이 곧 여이다. 능소의 다름이 없으므로 따르는 바가 없다고 한다. 실혜라면 법성을 통달하여 여여가 다르지 않다. 곧 관하는 지혜가 여와 다르다고 보지 않는다. 그러므로 따르는 바가 없다고 한다. 셋째 이치와 지혜가 합하는 것에서 삼해탈까지는 알 수 있다. “법은 실제에 머물러 모든 변에 움직이지 않기 때문이다”라는 것은, 이치로 풀이하면 마음과 모든 법이 곧 법성이다. 법성은 곧 실제의 다른 이름이다. 법이 법성에 의지하면 곧 실제에 머문다. 실제는 변이 아니므로 사변과 이변의 동요가 없다. 실혜에 의거하면, 실제에 머무름을 통달한 이는 사변·이변의 사견에 흔들리지 않는다. 셋째 이치와 지혜가 합하는 것에서 삼해탈까지는 알 수 있다. “법은 움직임과 흔들림이 없으니 육진에 의지하지 않기 때문이다”라는 것은, 이치로 풀이하면 마음과 모든 법이 곧 법성이다. 육진에 의지하지 않는다. 실혜라면 법성을 요달하여 곧 육근[2]이 영원히 청정해지고 육진에 물들지 않는다. 셋째 이치와 지혜가 합하는 것에서 삼해탈까지는 알 수 있다. “법에는 오고 감이 없으니 항상 머물지 않기 때문이다”라는 것은, 이치로 풀이하면 마음과 모든 법이 곧 법성이다. 옴도 없고 감도 없으면 곧 머무는 바도 없다. 실혜라면 법성이 오고 감이 없음을 통달하여 곧 생사와 열반에 머물지 않는다. 셋째 이치와 지혜가 합하는 것에서 삼해탈까지는 알 수 있다.</w:t>
      </w:r>
    </w:p>
    <w:p>
      <w:pPr>
        <w:pStyle w:val="EditorialNote"/>
      </w:pPr>
      <w:r>
        <w:rPr>
          <w:b w:val="0"/>
        </w:rPr>
        <w:t>교감·번역 메모 | [교감] ‘六根[2]永淨’의 [2]는 교감·편집 표지이다.</w:t>
      </w:r>
    </w:p>
    <w:p>
      <w:pPr>
        <w:pStyle w:val="Heading2"/>
      </w:pPr>
      <w:r>
        <w:rPr>
          <w:b w:val="0"/>
        </w:rPr>
        <w:t>문단 251  ·  [0615a02]</w:t>
      </w:r>
    </w:p>
    <w:p>
      <w:pPr/>
      <w:r>
        <w:rPr>
          <w:b/>
        </w:rPr>
        <w:t>원문</w:t>
      </w:r>
    </w:p>
    <w:p>
      <w:pPr>
        <w:pStyle w:val="SourceText"/>
      </w:pPr>
      <w:r>
        <w:rPr>
          <w:b w:val="0"/>
        </w:rPr>
        <w:t>[0615a02] 法順空隨無相應無作。若聲聞經明三三昧約十六行。衍門明義同緣實相。隨順應化。三名雖異同一實相。若約理解三三昧者如思益云。一切眾生即是滅定無三差別。自有約實慧明三三昧。即是復宗明義。自有約應用論三三昧。雖順相有作而於內心不違實法。即是三種解脫准上。</w:t>
      </w:r>
    </w:p>
    <w:p>
      <w:pPr/>
      <w:r>
        <w:rPr>
          <w:b/>
        </w:rPr>
        <w:t>한국어 직역</w:t>
      </w:r>
    </w:p>
    <w:p>
      <w:pPr>
        <w:pStyle w:val="TranslationText"/>
      </w:pPr>
      <w:r>
        <w:rPr>
          <w:b w:val="0"/>
        </w:rPr>
        <w:t>“법은 공을 따르고 무상을 따르며 무작에 응한다.” 성문경에서 삼삼매를 밝힐 때에는 십육행에 의거한다. 대승문에서 뜻을 밝히면 함께 실상을 반연한다. 따라 순응하여 응화한다. 세 이름은 비록 다르지만 같은 하나의 실상이다. 이치에 의거해 삼삼매를 풀이하면 『사익경』에서 말한 것과 같다. “일체 중생이 곧 멸정이어서 세 가지 차별이 없다.” 또 실혜에 의거하여 삼삼매를 밝히는 경우가 있고, 곧 종지를 되돌려 밝히는 뜻이다. 또 응용에 의거해 삼삼매를 논하는 경우가 있다. 비록 상을 따라 작위가 있더라도 내심으로는 실법을 어기지 않는다. 곧 세 종류 해탈이니 위에 준한다.</w:t>
      </w:r>
    </w:p>
    <w:p>
      <w:pPr>
        <w:pStyle w:val="Heading2"/>
      </w:pPr>
      <w:r>
        <w:rPr>
          <w:b w:val="0"/>
        </w:rPr>
        <w:t>문단 252  ·  [0615a09]</w:t>
      </w:r>
    </w:p>
    <w:p>
      <w:pPr/>
      <w:r>
        <w:rPr>
          <w:b/>
        </w:rPr>
        <w:t>원문</w:t>
      </w:r>
    </w:p>
    <w:p>
      <w:pPr>
        <w:pStyle w:val="SourceText"/>
      </w:pPr>
      <w:r>
        <w:rPr>
          <w:b w:val="0"/>
        </w:rPr>
        <w:t>[0615a09] 法離好醜者。若理解心及諸法即是法性。無涅槃之好無生死之醜。若實慧者通達法性即無好醜。離生死可憎涅槃可愛之異。三理智合乃至三脫准上。法無增損者心及諸法即是法性。無生死之增無涅槃之損。實慧及理智合成三脫類前。法無生滅者。心及諸法即是法性。本自不生今則無滅。法無所歸者心及諸法即是法性。更何所歸。法過眼耳鼻舌身心者。心及諸法即是法性。過妄六根非根攝故。法無高下者。心及諸法即是法性。尚無種智涅槃之高。豈是煩惱生死之下。法常住不動者。心及諸法即是法性。常恒無變故言不動。法離一切觀行者。心及諸法即是法性。本無觀行自性離故從無生滅。下六句皆應約實慧及理智合成方便慧為三脫之義。准上可知。問何得句句三釋悉具三脫。答大經百句解脫華嚴微塵解脫法華一切解脫今數十句何足為多若不句句辨即句句縱橫豈得同首羅三目世之伊字異三藏耶。</w:t>
      </w:r>
    </w:p>
    <w:p>
      <w:pPr/>
      <w:r>
        <w:rPr>
          <w:b/>
        </w:rPr>
        <w:t>한국어 직역</w:t>
      </w:r>
    </w:p>
    <w:p>
      <w:pPr>
        <w:pStyle w:val="TranslationText"/>
      </w:pPr>
      <w:r>
        <w:rPr>
          <w:b w:val="0"/>
        </w:rPr>
        <w:t>“법은 좋고 추함을 떠났다”라는 것은, 이치로 풀이하면 마음과 모든 법이 곧 법성이다. 열반의 좋음도 없고 생사의 추함도 없다. 실혜라면 법성을 통달하여 곧 좋고 추함이 없다. 생사를 미워할 것과 열반을 사랑할 것이라는 다름을 떠난다. 셋째 이치와 지혜가 합하는 것에서 삼해탈까지는 위에 준한다. “법에는 늘고 줄음이 없다”라는 것은 마음과 모든 법이 곧 법성이라는 뜻이다. 생사의 늘어남도 없고 열반의 줄어듦도 없다. 실혜와 이치·지혜가 합하여 삼해탈을 이루는 것은 앞과 같다. “법에는 생멸이 없다”라는 것은, 마음과 모든 법이 곧 법성이다. 본래 스스로 생하지 않았으니 지금도 곧 멸하지 않는다. “법에는 돌아갈 바가 없다”라는 것은 마음과 모든 법이 곧 법성이라는 뜻이다. 다시 어디로 돌아가겠는가. “법은 안·이·비·설·신·심을 넘어선다”라는 것은, 마음과 모든 법이 곧 법성이다. 망령된 육근을 넘어 근에 포섭되지 않기 때문이다. “법에는 높고 낮음이 없다”라는 것은, 마음과 모든 법이 곧 법성이다. 종지와 열반의 높음조차 없는데, 어찌 번뇌와 생사의 낮음이 있겠는가. “법은 항상 머물러 움직이지 않는다”라는 것은, 마음과 모든 법이 곧 법성이다. 항상하고 변하지 않으므로 움직이지 않는다고 한다. “법은 일체 관행을 떠났다”라는 것은, 마음과 모든 법이 곧 법성이다. 본래 관행이 없고 자성으로 떠났기 때문이며, 생멸이 없는 데서 이어진다. 아래 여섯 구는 모두 실혜 및 이치와 지혜가 합하여 방편혜를 이루고 삼해탈이 되는 뜻에 의거해야 한다. 위에 준하여 알 수 있다. 묻는다. 어떻게 구마다 세 가지 풀이를 하여 모두 삼해탈을 갖춘다고 하는가. 답한다. 『대경』에는 백 구의 해탈이 있고, 『화엄경』에는 미진 같은 해탈이 있으며, 『법화경』에는 일체 해탈이 있다. 지금 수십 구가 어찌 많겠는가. 만약 구마다 분별하지 않으면 구마다 세로·가로가 되어 어찌 수라천의 세 눈과 세상의 이자(伊字)와 같아서 삼장교와 다를 수 있겠는가.</w:t>
      </w:r>
    </w:p>
    <w:p>
      <w:pPr>
        <w:pStyle w:val="EditorialNote"/>
      </w:pPr>
      <w:r>
        <w:rPr>
          <w:b w:val="0"/>
        </w:rPr>
        <w:t>교감·번역 메모 | [구두 주의] 여러 경전의 ‘解脫’을 연속 인용한 뒤 문답 결론까지 구두 없이 이어진 긴 압축문이다. 현행 어순을 따라 문장만 최소 분절하였다.</w:t>
      </w:r>
    </w:p>
    <w:p>
      <w:pPr>
        <w:pStyle w:val="Heading2"/>
      </w:pPr>
      <w:r>
        <w:rPr>
          <w:b w:val="0"/>
        </w:rPr>
        <w:t>문단 253  ·  [0615a28]</w:t>
      </w:r>
    </w:p>
    <w:p>
      <w:pPr/>
      <w:r>
        <w:rPr>
          <w:b/>
        </w:rPr>
        <w:t>원문</w:t>
      </w:r>
    </w:p>
    <w:p>
      <w:pPr>
        <w:pStyle w:val="SourceText"/>
      </w:pPr>
      <w:r>
        <w:rPr>
          <w:b w:val="0"/>
        </w:rPr>
        <w:t>[0615a28] 唯大至說乎。三明結破。既不能如淨名如法相說。而用三乘之法為諸居士宣說。違大法相故呵云不當如仁者所說。問法性不可說淨名何得有說。答下文云。無離文字說解脫相。文字性離即是解脫。解脫者即諸法也。淨名用四悉檀善巧無說而說。即是如法相說。</w:t>
      </w:r>
    </w:p>
    <w:p>
      <w:pPr/>
      <w:r>
        <w:rPr>
          <w:b/>
        </w:rPr>
        <w:t>한국어 직역</w:t>
      </w:r>
    </w:p>
    <w:p>
      <w:pPr>
        <w:pStyle w:val="TranslationText"/>
      </w:pPr>
      <w:r>
        <w:rPr>
          <w:b w:val="0"/>
        </w:rPr>
        <w:t>“오직 대승 … 설하겠는가”에 이르기까지이다. 셋째는 맺어서 깨뜨리는 것을 밝힌다. 이미 정명처럼 법상과 같이 설하지 못하면서 삼승의 법을 여러 거사에게 설한다. 대법의 상에 어긋나므로 “그대가 설한 것과 같이 해서는 안 된다”고 꾸짖는다. 묻는다. 법성을 설할 수 없다면 정명은 어떻게 설할 수 있는가. 답한다. 아래 글에서 말한다. “문자를 떠나지 않고 해탈상을 설한다.” 문자의 성품이 떠남이 곧 해탈이다. 해탈이란 곧 모든 법이다. 정명은 사실단을 써서 선교하게 말함 없이 말한다. 곧 법상과 같이 설하는 것이다.</w:t>
      </w:r>
    </w:p>
    <w:p>
      <w:pPr>
        <w:pStyle w:val="Heading2"/>
      </w:pPr>
      <w:r>
        <w:rPr>
          <w:b w:val="0"/>
        </w:rPr>
        <w:t>문단 254  ·  [0615b05]</w:t>
      </w:r>
    </w:p>
    <w:p>
      <w:pPr/>
      <w:r>
        <w:rPr>
          <w:b/>
        </w:rPr>
        <w:t>원문</w:t>
      </w:r>
    </w:p>
    <w:p>
      <w:pPr>
        <w:pStyle w:val="SourceText"/>
      </w:pPr>
      <w:r>
        <w:rPr>
          <w:b w:val="0"/>
        </w:rPr>
        <w:t>[0615b05] 夫說下二明不能如法相解文為二。一正彈不解二借幻為譬。初言夫說法者無說無示者。此即是如法相解。真如法相無人無我。誰是說者。若無說者即無可示。無說者即如大經四不可說。無示者即無四理可示。故法華云。是法不可示言辭相寂滅。諸餘眾生類無有能得解。其聽法者無聞無得者。若如法相解。非但無能說之人亦無聽法之者。既無聽者誰聞誰得。無聞即無四門聞於四說。無得即無四理之可證也。若目連不能如此體達。即是計有師資能所。豈得是如法相解。</w:t>
      </w:r>
    </w:p>
    <w:p>
      <w:pPr/>
      <w:r>
        <w:rPr>
          <w:b/>
        </w:rPr>
        <w:t>한국어 직역</w:t>
      </w:r>
    </w:p>
    <w:p>
      <w:pPr>
        <w:pStyle w:val="TranslationText"/>
      </w:pPr>
      <w:r>
        <w:rPr>
          <w:b w:val="0"/>
        </w:rPr>
        <w:t>“무릇 설법하는 자는 …” 이하 둘째는 법상과 같이 이해하지 못함을 밝히며, 글은 둘로 나뉜다. 첫째 바로 이해하지 못함을 탄핵하고, 둘째 환을 빌려 비유한다. 처음 “무릇 설법하는 자는 말함도 없고 보임도 없다”라는 것은, 이것이 곧 법상과 같이 이해하는 것이다. 진여법상에는 사람도 없고 나도 없다. 누가 설하는 자인가. 설하는 자가 없다면 곧 보여 줄 것도 없다. 말함이 없다는 것은 곧 『대경』의 사불가설과 같다. 보임이 없다는 것은 곧 보여 줄 네 가지 이치가 없다는 것이다. 그러므로 『법화경』에서 말한다. “이 법은 보일 수 없고 언사의 상이 적멸하다. 나머지 모든 중생의 무리는 능히 이해할 자가 없다.” “그 설법을 듣는 자에게는 들음도 없고 얻음도 없다”라는 것은, 법상과 같이 이해한다면 능히 설하는 사람만 없는 것이 아니라 설법을 듣는 자도 없다. 이미 듣는 자가 없다면 누가 듣고 누가 얻겠는가. 들음이 없다는 것은 곧 사문으로 네 가지 설을 듣는 것이 없다는 뜻이다. 얻음이 없다는 것은 곧 증득할 네 가지 이치가 없다는 뜻이다. 목련이 이와 같이 체달하지 못하면, 곧 스승과 제자, 능과 소가 있다고 헤아리는 것이다. 어찌 법상과 같이 이해한다고 할 수 있겠는가.</w:t>
      </w:r>
    </w:p>
    <w:p>
      <w:pPr>
        <w:pStyle w:val="Heading2"/>
      </w:pPr>
      <w:r>
        <w:rPr>
          <w:b w:val="0"/>
        </w:rPr>
        <w:t>문단 255  ·  [0615b16]</w:t>
      </w:r>
    </w:p>
    <w:p>
      <w:pPr/>
      <w:r>
        <w:rPr>
          <w:b/>
        </w:rPr>
        <w:t>원문</w:t>
      </w:r>
    </w:p>
    <w:p>
      <w:pPr>
        <w:pStyle w:val="SourceText"/>
      </w:pPr>
      <w:r>
        <w:rPr>
          <w:b w:val="0"/>
        </w:rPr>
        <w:t>[0615b16] 譬如至說法次譬者。菩薩入如幻三昧了知。說聽皆知幻人。雖知不實而有所說。即是知四不可說。悉檀赴緣示物四理。理亦如幻。故大品云設[1]便有法過涅槃者。我亦說之如夢幻也。人譬聽眾從無明幻師而有。是則不有而有。雖有所聽即是幻聽無聞無得。目連若入如幻三昧而說。可是如法相解。既不能爾即是不如法相解。何能如法相說。故呵云不當如仁者所說。意在此也。</w:t>
      </w:r>
    </w:p>
    <w:p>
      <w:pPr/>
      <w:r>
        <w:rPr>
          <w:b/>
        </w:rPr>
        <w:t>한국어 직역</w:t>
      </w:r>
    </w:p>
    <w:p>
      <w:pPr>
        <w:pStyle w:val="TranslationText"/>
      </w:pPr>
      <w:r>
        <w:rPr>
          <w:b w:val="0"/>
        </w:rPr>
        <w:t>“비유하면 … 설법한다”까지는 다음으로 비유한 것이다. 보살이 여환삼매에 들어 분명히 안다. 설하는 이와 듣는 이 모두 환인 줄 안다. 비록 실재하지 않음을 알지만 설하는 바가 있다. 곧 사불가설을 아는 것이다. 실단으로 인연에 응하여 중생에게 네 가지 이치를 보여 준다. 그 이치도 또한 환과 같다. 그러므로 『대품』에서 “설령 [1] 열반을 넘어서는 법이 있더라도 나 또한 그것을 꿈과 환과 같다고 설하겠다”고 하였다. 사람은 무명이라는 환술사로부터 생긴 청중을 비유한다. 이는 곧 있지 않으면서 있는 것이다. 비록 듣는 바가 있어도 곧 환의 들음이므로 들음도 없고 얻음도 없다. 목련이 여환삼매에 들어 설한다면 법상과 같이 이해한다고 할 수 있다. 그렇지 못하므로 곧 법상과 같이 이해하지 못한 것이다. 어찌 법상과 같이 설할 수 있겠는가. 그러므로 “그대가 설한 것과 같이 해서는 안 된다”고 꾸짖는다. 뜻은 여기에 있다.</w:t>
      </w:r>
    </w:p>
    <w:p>
      <w:pPr>
        <w:pStyle w:val="EditorialNote"/>
      </w:pPr>
      <w:r>
        <w:rPr>
          <w:b w:val="0"/>
        </w:rPr>
        <w:t>교감·번역 메모 | [교감] ‘設[1]便有法過涅槃者’의 [1]은 교감·편집 표지이다.</w:t>
      </w:r>
    </w:p>
    <w:p>
      <w:pPr>
        <w:pStyle w:val="Heading2"/>
      </w:pPr>
      <w:r>
        <w:rPr>
          <w:b w:val="0"/>
        </w:rPr>
        <w:t>문단 256  ·  [0615b24]</w:t>
      </w:r>
    </w:p>
    <w:p>
      <w:pPr/>
      <w:r>
        <w:rPr>
          <w:b/>
        </w:rPr>
        <w:t>원문</w:t>
      </w:r>
    </w:p>
    <w:p>
      <w:pPr>
        <w:pStyle w:val="SourceText"/>
      </w:pPr>
      <w:r>
        <w:rPr>
          <w:b w:val="0"/>
        </w:rPr>
        <w:t>[0615b24] 當了下二呵說法不契根緣。此不解別教無入假觀。不得道種智法眼知病識藥隨病授藥。文為二。一呵不知根。二呵於知見有滯。初云當了眾生根有利鈍者。目連或念。如來亦說此法何得見呵。淨名知念即以斥云。如來知根故於聲聞經中說此折空。今居士根利何得以拙度而說法乎。故說體空以逗於彼。善於知見無所罣礙。次斥其知見有滯。無種[2]智法眼故說法有滯。今淨名通達別教得道種智。故知法無礙。得法眼故見法。無礙故能知病識藥隨病授藥。以四無礙赴機無滯。</w:t>
      </w:r>
    </w:p>
    <w:p>
      <w:pPr/>
      <w:r>
        <w:rPr>
          <w:b/>
        </w:rPr>
        <w:t>한국어 직역</w:t>
      </w:r>
    </w:p>
    <w:p>
      <w:pPr>
        <w:pStyle w:val="TranslationText"/>
      </w:pPr>
      <w:r>
        <w:rPr>
          <w:b w:val="0"/>
        </w:rPr>
        <w:t>“마땅히 알아야 한다” 이하 둘째는 설법이 근기에 맞지 않음을 꾸짖는다. 이는 별교의 입가관을 이해하지 못하고, 도종지와 법안을 얻지 못해 병을 알고 약을 알아 병에 따라 약을 주지 못한 것이다. 글은 둘로 나뉜다. 첫째 근을 알지 못함을 꾸짖는다. 둘째 지견에 막힘이 있음을 꾸짖는다. 처음 “마땅히 중생의 근에 영리함과 둔함이 있음을 알아야 한다”라는 것은, 목련이 혹 이렇게 생각했을 것이다. “여래도 또한 이 법을 설했는데 어찌하여 꾸짖음을 받는가.” 정명은 그 생각을 알고 곧 꾸짖어 말한다. 여래는 근을 알기 때문에 성문경 가운데에서 이 절공을 설했다. 지금 거사의 근은 영리한데 어찌 졸렬한 제도로 설법하겠는가. 그러므로 체공을 설하여 그에게 맞춘다. “지견에 능하여 막힘이 없어야 한다.” 다음은 그 지견에 막힘이 있음을 꾸짖는다. 종[2]지와 법안이 없기 때문에 설법에 막힘이 있다. 지금 정명은 별교를 통달하여 도종지를 얻었다. 그러므로 법무애를 안다. 법안을 얻었으므로 법을 본다. 막힘이 없으므로 병을 알고 약을 알아 병에 따라 약을 줄 수 있다. 사무애로 근기에 응하여 막힘이 없다.</w:t>
      </w:r>
    </w:p>
    <w:p>
      <w:pPr>
        <w:pStyle w:val="EditorialNote"/>
      </w:pPr>
      <w:r>
        <w:rPr>
          <w:b w:val="0"/>
        </w:rPr>
        <w:t>교감·번역 메모 | [교감/판독 주의] 원문은 ‘無種[2]智法眼故’이다. [2]를 보존하고 ‘種智’로 읽어 옮겼으나 대응 이문은 현 TXT만으로 확인할 수 없다.</w:t>
      </w:r>
    </w:p>
    <w:p>
      <w:pPr>
        <w:pStyle w:val="Heading2"/>
      </w:pPr>
      <w:r>
        <w:rPr>
          <w:b w:val="0"/>
        </w:rPr>
        <w:t>문단 257  ·  [0615c06]</w:t>
      </w:r>
    </w:p>
    <w:p>
      <w:pPr/>
      <w:r>
        <w:rPr>
          <w:b/>
        </w:rPr>
        <w:t>원문</w:t>
      </w:r>
    </w:p>
    <w:p>
      <w:pPr>
        <w:pStyle w:val="SourceText"/>
      </w:pPr>
      <w:r>
        <w:rPr>
          <w:b w:val="0"/>
        </w:rPr>
        <w:t>[0615c06] 以大下三呵說法運心不稱佛意。此由不解圓教大乘。故呵言不當如仁者所說。文為二。一當起大悲心二念報佛恩。初云付大悲心讚于大乘者。悲能拔苦。若小悲說小拔界內苦。大悲說大拔內外苦。令得不思議解脫住大涅槃。念報至說法次報佛恩。目連因佛而得解脫。應報佛恩。應度眾生紹三寶種。今說小乘無常入空令居士斷結入滅。即是斷三寶種豈名報恩。若圓教深觀一切諸法開佛知見。即是三脫三德三寶不縱不橫。開真解心心心寂滅。自然流入薩婆若海。是為不斷三寶之種即真報佛恩稱會佛心。</w:t>
      </w:r>
    </w:p>
    <w:p>
      <w:pPr/>
      <w:r>
        <w:rPr>
          <w:b/>
        </w:rPr>
        <w:t>한국어 직역</w:t>
      </w:r>
    </w:p>
    <w:p>
      <w:pPr>
        <w:pStyle w:val="TranslationText"/>
      </w:pPr>
      <w:r>
        <w:rPr>
          <w:b w:val="0"/>
        </w:rPr>
        <w:t>“큰 …으로” 이하 셋째는 설법할 때 마음을 운용하는 것이 부처의 뜻에 맞지 않음을 꾸짖는다. 이는 원교 대승을 이해하지 못했기 때문이다. 그러므로 “그대가 설한 것과 같이 해서는 안 된다”고 꾸짖는다. 글은 둘로 나뉜다. 첫째 큰 자비심을 일으켜야 하고, 둘째 부처의 은혜에 보답할 것을 생각해야 한다. 처음 “대비심을 일으켜 대승을 찬탄하라”라는 것은, 비는 능히 고통을 뽑아낸다. 작은 비로 소승을 설하면 계내의 고통을 뽑는다. 큰 비로 대승을 설하면 계내·계외의 고통을 뽑는다. 불사의해탈을 얻고 대열반에 머물게 한다. “보답을 생각하라”부터 “설법”까지는 다음으로 부처의 은혜에 보답하는 것이다. 목련은 부처로 인해 해탈을 얻었다. 마땅히 부처의 은혜에 보답해야 한다. 중생을 제도하여 삼보의 종자를 이어야 한다. 지금 소승의 무상을 설하여 공에 들게 해 거사로 하여금 결사를 끊고 적멸에 들게 하면, 곧 삼보의 종자를 끊는 것이니 어찌 은혜에 보답한다고 하겠는가. 원교에서 일체법을 깊이 관하여 불지견을 열면, 곧 삼해탈·삼덕·삼보가 세로도 아니고 가로도 아니다. 진실한 이해를 열어 마음마다 적멸하고, 자연히 살바야의 바다로 흘러 들어간다. 이것이 삼보의 종자를 끊지 않는 것이며, 곧 참으로 부처의 은혜에 보답하여 부처의 마음에 맞는 것이다.</w:t>
      </w:r>
    </w:p>
    <w:p>
      <w:pPr>
        <w:pStyle w:val="Heading2"/>
      </w:pPr>
      <w:r>
        <w:rPr>
          <w:b w:val="0"/>
        </w:rPr>
        <w:t>문단 258  ·  [0615c18]</w:t>
      </w:r>
    </w:p>
    <w:p>
      <w:pPr/>
      <w:r>
        <w:rPr>
          <w:b/>
        </w:rPr>
        <w:t>원문</w:t>
      </w:r>
    </w:p>
    <w:p>
      <w:pPr>
        <w:pStyle w:val="SourceText"/>
      </w:pPr>
      <w:r>
        <w:rPr>
          <w:b w:val="0"/>
        </w:rPr>
        <w:t>[0615c18] 維摩至菩提心三居士得益。淨名既能如法相。解如法相說契於大機。則八百居士皆發大心。</w:t>
      </w:r>
    </w:p>
    <w:p>
      <w:pPr/>
      <w:r>
        <w:rPr>
          <w:b/>
        </w:rPr>
        <w:t>한국어 직역</w:t>
      </w:r>
    </w:p>
    <w:p>
      <w:pPr>
        <w:pStyle w:val="TranslationText"/>
      </w:pPr>
      <w:r>
        <w:rPr>
          <w:b w:val="0"/>
        </w:rPr>
        <w:t>“유마 … 보리심”에 이르기까지 셋째는 거사들이 이익을 얻는 것이다. 정명이 이미 법상과 같이 이해하고 법상과 같이 설하여 큰 근기에 맞추므로, 팔백 거사가 모두 대심을 발하였다.</w:t>
      </w:r>
    </w:p>
    <w:p>
      <w:pPr>
        <w:pStyle w:val="Heading2"/>
      </w:pPr>
      <w:r>
        <w:rPr>
          <w:b w:val="0"/>
        </w:rPr>
        <w:t>문단 259  ·  [0615c20]</w:t>
      </w:r>
    </w:p>
    <w:p>
      <w:pPr/>
      <w:r>
        <w:rPr>
          <w:b/>
        </w:rPr>
        <w:t>원문</w:t>
      </w:r>
    </w:p>
    <w:p>
      <w:pPr>
        <w:pStyle w:val="SourceText"/>
      </w:pPr>
      <w:r>
        <w:rPr>
          <w:b w:val="0"/>
        </w:rPr>
        <w:t>[0615c20] 我無至問疾大段第四結辭不堪。目連自惟。既無三教之辨致昔被呵。今豈堪傳佛旨往問疾也。</w:t>
      </w:r>
    </w:p>
    <w:p>
      <w:pPr/>
      <w:r>
        <w:rPr>
          <w:b/>
        </w:rPr>
        <w:t>한국어 직역</w:t>
      </w:r>
    </w:p>
    <w:p>
      <w:pPr>
        <w:pStyle w:val="TranslationText"/>
      </w:pPr>
      <w:r>
        <w:rPr>
          <w:b w:val="0"/>
        </w:rPr>
        <w:t>“나는 … 문병”에 이르기까지 큰 단락 넷째는 사양하여 감당하지 못함을 맺는다. 목련은 스스로 생각한다. 이미 삼교의 변재가 없어 예전에 꾸지람을 받았는데, 이제 어찌 부처의 뜻을 전하여 가서 문병하는 일을 감당하겠는가.</w:t>
      </w:r>
    </w:p>
    <w:p>
      <w:pPr>
        <w:pStyle w:val="Heading1"/>
      </w:pPr>
      <w:r>
        <w:rPr>
          <w:b w:val="0"/>
        </w:rPr>
        <w:t>『유마경약소』 권제십[3]이</w:t>
      </w:r>
    </w:p>
    <w:p>
      <w:pPr>
        <w:pStyle w:val="SmallMeta"/>
      </w:pPr>
      <w:r>
        <w:rPr>
          <w:b w:val="0"/>
        </w:rPr>
        <w:t>維摩經略疏卷第十[3]二  |  『유마경약소』 권제십[3]이</w:t>
      </w:r>
    </w:p>
    <w:p>
      <w:pPr>
        <w:pStyle w:val="EditorialNote"/>
      </w:pPr>
      <w:r>
        <w:rPr>
          <w:b w:val="0"/>
        </w:rPr>
        <w:t>교감·번역 메모 | [권차·이문 검토 필요] 원문은 ‘維摩經略疏卷第十[3]二’이다. ‘十二’ 등으로 임의 교정하지 않고 ‘권제십[3]이’로 원형을 반영하였다.</w:t>
      </w:r>
    </w:p>
    <w:p>
      <w:pPr>
        <w:pStyle w:val="Heading1"/>
      </w:pPr>
      <w:r>
        <w:rPr>
          <w:b w:val="0"/>
        </w:rPr>
        <w:t>「제자품」의 셋째</w:t>
      </w:r>
    </w:p>
    <w:p>
      <w:pPr>
        <w:pStyle w:val="SmallMeta"/>
      </w:pPr>
      <w:r>
        <w:rPr>
          <w:b w:val="0"/>
        </w:rPr>
        <w:t>弟子品之三  |  「제자품」의 셋째</w:t>
      </w:r>
    </w:p>
    <w:p>
      <w:pPr>
        <w:pStyle w:val="Heading2"/>
      </w:pPr>
      <w:r>
        <w:rPr>
          <w:b w:val="0"/>
        </w:rPr>
        <w:t>문단 260  ·  [0615c25]</w:t>
      </w:r>
    </w:p>
    <w:p>
      <w:pPr/>
      <w:r>
        <w:rPr>
          <w:b/>
        </w:rPr>
        <w:t>원문</w:t>
      </w:r>
    </w:p>
    <w:p>
      <w:pPr>
        <w:pStyle w:val="SourceText"/>
      </w:pPr>
      <w:r>
        <w:rPr>
          <w:b w:val="0"/>
        </w:rPr>
        <w:t>[0615c25] 佛告大迦葉三命大迦葉文為二。一佛命問疾二奉辭不堪。所以次命者於聲聞中頭陀第一。迦葉是姓此翻為龜。即以姓為名如目連也。所言大者或因智大德大心大。故稱大迦葉。所以然者。其是大辟支根性出無佛世亦能獨覺成辟支迦羅。今既值佛墮聲聞數。故就其智慧勝利故稱大也。從德以受大者。是人頭陀苦行第一。其德重大故稱為大。或因心以受大者。聲聞弟子中慈悲心大故名大也。有言是僧上座知眾事故名大迦葉。若深求其致乃至成前五種利益之義。大旨同前。</w:t>
      </w:r>
    </w:p>
    <w:p>
      <w:pPr/>
      <w:r>
        <w:rPr>
          <w:b/>
        </w:rPr>
        <w:t>한국어 직역</w:t>
      </w:r>
    </w:p>
    <w:p>
      <w:pPr>
        <w:pStyle w:val="TranslationText"/>
      </w:pPr>
      <w:r>
        <w:rPr>
          <w:b w:val="0"/>
        </w:rPr>
        <w:t>“부처께서 대가섭에게 말씀하셨다” 이하 셋째는 대가섭에게 명하는 것으로, 글은 둘로 나뉜다. 첫째 부처께서 문병을 명하고, 둘째 받들어 사양하여 감당하지 못한다. 다음으로 명한 까닭은 성문 가운데 두타제일이기 때문이다. 가섭은 성이며 여기서는 ‘거북’으로 번역한다. 곧 성을 이름으로 삼은 것이 목련과 같다. ‘대’라고 한 것은 혹 지혜가 크거나 덕이 크거나 마음이 크기 때문이다. 그러므로 대가섭이라 한다. 그 까닭은 다음과 같다. 그는 대벽지불의 근성이어서 부처가 없는 세상에 태어나도 홀로 깨달아 벽지가라가 될 수 있다. 지금은 이미 부처를 만났으므로 성문 무리에 들었다. 그러므로 지혜가 수승하고 예리하다는 점에서 ‘대’라고 한다. 덕에 따라 ‘대’라는 명칭을 받은 것은, 이 사람이 두타고행 제일이기 때문이다. 그 덕이 중대하므로 ‘대’라고 한다. 혹 마음 때문에 ‘대’라는 명칭을 받은 것은, 성문 제자 가운데 자비심이 크므로 ‘대’라고 한다. 어떤 이는 승중의 상좌로서 대중의 일을 알기 때문에 대가섭이라 한다고 한다. 그 취지를 깊이 구하면 나아가 앞의 다섯 가지 이익의 뜻을 이루는 데까지 이른다. 큰 뜻은 앞과 같다.</w:t>
      </w:r>
    </w:p>
    <w:p>
      <w:pPr>
        <w:pStyle w:val="Heading2"/>
      </w:pPr>
      <w:r>
        <w:rPr>
          <w:b w:val="0"/>
        </w:rPr>
        <w:t>문단 261  ·  [0616a07]</w:t>
      </w:r>
    </w:p>
    <w:p>
      <w:pPr/>
      <w:r>
        <w:rPr>
          <w:b/>
        </w:rPr>
        <w:t>원문</w:t>
      </w:r>
    </w:p>
    <w:p>
      <w:pPr>
        <w:pStyle w:val="SourceText"/>
      </w:pPr>
      <w:r>
        <w:rPr>
          <w:b w:val="0"/>
        </w:rPr>
        <w:t>[0616a07] 迦葉白佛下二奉辭不堪文為四。一奉辭不堪。二述不堪之由。三正述不堪之事。四結成不堪。初文者良以往昔捨富從貧被彈無答。故不堪傳佛旨往問疾也。</w:t>
      </w:r>
    </w:p>
    <w:p>
      <w:pPr/>
      <w:r>
        <w:rPr>
          <w:b/>
        </w:rPr>
        <w:t>한국어 직역</w:t>
      </w:r>
    </w:p>
    <w:p>
      <w:pPr>
        <w:pStyle w:val="TranslationText"/>
      </w:pPr>
      <w:r>
        <w:rPr>
          <w:b w:val="0"/>
        </w:rPr>
        <w:t>“가섭이 부처께 아뢰었다” 이하 둘째는 받들어 사양하여 감당하지 못하는 것으로, 글은 넷으로 나뉜다. 첫째 받들어 사양하여 감당하지 못한다. 둘째 감당하지 못하는 까닭을 서술한다. 셋째 바로 감당하지 못했던 일을 서술한다. 넷째 감당하지 못함을 맺는다. 첫 글은 예전에 부유한 이를 버리고 가난한 이를 따라갔다가 탄핵을 받고 대답하지 못했기 때문에, 부처의 뜻을 전해 가서 문병하는 일을 감당하지 못한다는 것이다.</w:t>
      </w:r>
    </w:p>
    <w:p>
      <w:pPr>
        <w:pStyle w:val="Heading2"/>
      </w:pPr>
      <w:r>
        <w:rPr>
          <w:b w:val="0"/>
        </w:rPr>
        <w:t>문단 262  ·  [0616a10]</w:t>
      </w:r>
    </w:p>
    <w:p>
      <w:pPr/>
      <w:r>
        <w:rPr>
          <w:b/>
        </w:rPr>
        <w:t>원문</w:t>
      </w:r>
    </w:p>
    <w:p>
      <w:pPr>
        <w:pStyle w:val="SourceText"/>
      </w:pPr>
      <w:r>
        <w:rPr>
          <w:b w:val="0"/>
        </w:rPr>
        <w:t>[0616a10] 所以至行乞二述不堪之由。由乞食也。乞食者即十二頭陀之一。釋十二頭陀義有三意。一約半字事理。二約滿字事理。三約觀心。具出文繁略之不述。有師云小乘見理名之為貧。今難之。若言貧里是小乘者。善吉從富應是大乘。既非大乘此義便壞。今依觀解約有空兩門。迦葉有門入道。有門局狹名之為貧。善吉空門入道。空門寬廣名之為富。雖有空之殊同是三藏非關大乘。故成論往往斥於毘曇意在此也。恐人謬作觀行。消經故須比斥。此非經正義故不須執也。今言於貧里行乞有二意。一為利他二為自行。一利他者其有慈悲之心見貧窮者持鉢往福。使現轉報來生免苦。又眾生不苦不求涅槃。既遭貧苦必易化度。故須往也。富者著樂會不從化。徒往喚擾於理無益。二為自行者。富家門閣重深求苦難及必稽時廢業。從貧則易不致所妨。又貧者報劣飲食必麁不生心著。富者豐足食必甘美。或起習染乖頭陀行。非為物軌。是則情有偏存致被彈斥。不堪之由良有以也。</w:t>
      </w:r>
    </w:p>
    <w:p>
      <w:pPr/>
      <w:r>
        <w:rPr>
          <w:b/>
        </w:rPr>
        <w:t>한국어 직역</w:t>
      </w:r>
    </w:p>
    <w:p>
      <w:pPr>
        <w:pStyle w:val="TranslationText"/>
      </w:pPr>
      <w:r>
        <w:rPr>
          <w:b w:val="0"/>
        </w:rPr>
        <w:t>“그 까닭은 무엇인가”부터 “걸식하였다”까지 둘째는 감당하지 못하는 까닭을 서술한다. 걸식했기 때문이다. 걸식은 곧 십이두타 가운데 하나이다. 십이두타의 뜻을 풀이하는 데 세 가지 뜻이 있다. 첫째 반자의 사와 리에 의거한다. 둘째 만자의 사와 리에 의거한다. 셋째 관심에 의거한다. 자세히 말하면 글이 번잡하므로 생략하여 서술하지 않는다. 어떤 스승은 소승에서 이치를 보는 것을 ‘가난’이라 한다고 한다. 이제 그것을 논박한다. 만약 가난한 마을이 소승이라고 말한다면, 선길이 부유한 이를 따른 것은 대승이어야 한다. 그러나 대승이 아니므로 이 뜻은 곧 무너진다. 이제 관해에 의거하여 유문과 공문 두 문을 취한다. 가섭은 유문으로 도에 들어간다. 유문은 국한되고 좁으므로 ‘가난’이라 한다. 선길은 공문으로 도에 들어간다. 공문은 넓으므로 ‘부유’라 한다. 비록 유와 공의 차이는 있지만 함께 삼장교이지 대승과는 관계가 없다. 그러므로 『성실론』이 자주 『비담』을 배척하는 뜻이 여기에 있다. 사람들이 잘못 관행으로 만들까 두려워 경을 해석할 때 반드시 비교하여 배척한다. 이는 경의 바른 뜻이 아니므로 집착할 필요가 없다. 이제 가난한 마을에서 걸식한 것에는 두 가지 뜻이 있다. 첫째 이타를 위함이고 둘째 자행을 위함이다. 첫째 이타는 자비심이 있어 가난한 이를 보면 발우를 들고 가서 복을 짓게 하는 것이다. 현세의 과보를 바꾸고 내생에는 고통을 면하게 한다. 또 중생은 괴롭지 않으면 열반을 구하지 않는다. 이미 가난의 고통을 겪으면 반드시 교화하기 쉽다. 그러므로 가야 한다. 부자는 즐거움에 집착하여 끝내 교화를 따르지 않는다. 헛되이 가서 불러 번거롭게 해도 이치상 이익이 없다. 둘째 자행을 위한다는 것은, 부잣집은 문과 누각이 겹겹이 깊어 구걸하기 어렵고 반드시 오래 머물러 수행을 폐하게 된다. 가난한 이를 따르면 쉬워 방해가 생기지 않는다. 또 가난한 이는 과보가 열등하여 음식이 반드시 거칠므로 마음에 집착이 생기지 않는다. 부자는 풍족하여 음식이 반드시 맛있다. 혹 습기와 염착을 일으켜 두타행에 어긋날 수 있다. 남의 본보기가 되지 못한다. 이처럼 마음이 한쪽에 치우쳐 있어 탄핵을 받게 되었다. 감당하지 못한 까닭에는 실로 이유가 있다.</w:t>
      </w:r>
    </w:p>
    <w:p>
      <w:pPr>
        <w:pStyle w:val="Heading2"/>
      </w:pPr>
      <w:r>
        <w:rPr>
          <w:b w:val="0"/>
        </w:rPr>
        <w:t>문단 263  ·  [0616b01]</w:t>
      </w:r>
    </w:p>
    <w:p>
      <w:pPr/>
      <w:r>
        <w:rPr>
          <w:b/>
        </w:rPr>
        <w:t>원문</w:t>
      </w:r>
    </w:p>
    <w:p>
      <w:pPr>
        <w:pStyle w:val="SourceText"/>
      </w:pPr>
      <w:r>
        <w:rPr>
          <w:b w:val="0"/>
        </w:rPr>
        <w:t>[0616b01] 時維摩下三正述被彈之事文為三。一總呵。二別呵。三揖敬。初總呵云。有慈悲心而不能普者。聲聞之中最有慈悲。如來所歎命共同坐。但小乘慈悲而不圓普。利他不等捨富從貧。大士呵者佛制頭陀令次第乞。今捨富從貧乖於佛旨。若以拔貧現苦令未來樂者。富復耽欲而不知修。將墮深坑。何不往化令後相續。若置而不化何謂等慈。若言為解脫因者。應貧富等度。度既不等豈成圓普。若謂貧人厭苦易度。易度本關福慧。何必貧苦。若自行為易何得惜小時之化而令富者失利。縱留神化富亦何妨於自行。若捨道法[1]往貧亦應往富。若捨道法往富妨行往貧亦妨。既二俱有妨何得捨一往一。且復於法等者於食亦等。若美不美皆悉平等若法食不等。所有諸行悉皆不等。是故呵言有慈悲心而不能普。今時觀行分衛之人當依淨名之說。</w:t>
      </w:r>
    </w:p>
    <w:p>
      <w:pPr/>
      <w:r>
        <w:rPr>
          <w:b/>
        </w:rPr>
        <w:t>한국어 직역</w:t>
      </w:r>
    </w:p>
    <w:p>
      <w:pPr>
        <w:pStyle w:val="TranslationText"/>
      </w:pPr>
      <w:r>
        <w:rPr>
          <w:b w:val="0"/>
        </w:rPr>
        <w:t>“그때 유마가” 이하 셋째는 바로 탄핵받은 일을 서술하는 것으로, 글은 셋으로 나뉜다. 첫째 총괄하여 꾸짖는다. 둘째 따로 꾸짖는다. 셋째 공경한다. 처음 총괄하여 꾸짖으며 말한다. “자비심이 있으면서도 널리 미치지 못한다”라는 것은, 성문 가운데에서는 자비가 가장 크다. 여래께서 찬탄하여 함께 앉도록 명하셨다. 다만 소승의 자비라서 원만하고 넓지 못하다. 이타가 평등하지 않아 부유한 이를 버리고 가난한 이를 따른다. 대사가 꾸짖은 것은 부처께서 두타를 제정하여 차례로 걸식하게 하셨기 때문이다. 지금 부자를 버리고 가난한 이를 따르는 것은 부처의 뜻에 어긋난다. 만약 가난한 이의 현세 고통을 뽑아 미래의 즐거움을 얻게 하려는 것이라면, 부자는 다시 욕락에 빠져 수행할 줄 모르고 장차 깊은 구덩이에 떨어질 것이다. 어찌 그들에게 가서 교화하여 뒤의 삶이 이어지게 하지 않는가. 내버려두고 교화하지 않는다면 어찌 평등한 자비라 하겠는가. 만약 해탈의 인을 위한 것이라고 한다면, 가난한 이와 부유한 이를 평등하게 제도해야 한다. 제도가 이미 평등하지 않은데 어찌 원만하고 넓은 자비를 이루겠는가. 가난한 사람은 고통을 싫어하여 제도하기 쉽다고 한다면, 제도하기 쉬운 것은 본래 복과 지혜에 달려 있다. 어찌 반드시 가난하고 괴로워야 하겠는가. 자행을 위해 쉽다고 한다면 어찌 작은 시간의 교화를 아껴 부자로 하여금 이익을 잃게 하는가. 비록 신통의 교화를 남겨 부자를 교화하더라도 어찌 자행에 방해가 되겠는가. 도를 버리고[1] 가난한 이에게 갈 수 있다면 또한 부유한 이에게도 가야 한다. 도를 버리고 부유한 이에게 가는 것이 수행을 방해한다면 가난한 이에게 가는 것도 방해한다. 이미 둘 다 방해가 있는데 어찌 하나는 버리고 하나는 가는가. 또 법에 평등한 자는 음식에도 평등하다. 맛있거나 맛없거나 모두 평등하니, 만약 법과 음식이 평등하지 않다면 있는 모든 수행도 모두 평등하지 않다. 그러므로 “자비심이 있으면서도 널리 미치지 못한다”고 꾸짖는다. 오늘날 관행하며 분위하는 사람은 마땅히 정명의 설을 따라야 한다.</w:t>
      </w:r>
    </w:p>
    <w:p>
      <w:pPr>
        <w:pStyle w:val="EditorialNote"/>
      </w:pPr>
      <w:r>
        <w:rPr>
          <w:b w:val="0"/>
        </w:rPr>
        <w:t>교감·번역 메모 | [교감] ‘捨道法[1]往貧’의 [1]은 교감·편집 표지이다.</w:t>
      </w:r>
    </w:p>
    <w:p>
      <w:pPr>
        <w:pStyle w:val="Heading2"/>
      </w:pPr>
      <w:r>
        <w:rPr>
          <w:b w:val="0"/>
        </w:rPr>
        <w:t>문단 264  ·  [0616b18]</w:t>
      </w:r>
    </w:p>
    <w:p>
      <w:pPr/>
      <w:r>
        <w:rPr>
          <w:b/>
        </w:rPr>
        <w:t>원문</w:t>
      </w:r>
    </w:p>
    <w:p>
      <w:pPr>
        <w:pStyle w:val="SourceText"/>
      </w:pPr>
      <w:r>
        <w:rPr>
          <w:b w:val="0"/>
        </w:rPr>
        <w:t>[0616b18] 迦葉下二別呵文為四。一呵乞食心非二呵入聚心非三示正食法。四結勸。初文又四。一約小乘證滅破。二約知苦破。三約斷集破。四約修道破。問若約四諦破心非者。應前對苦破何得對滅。答迦葉證有餘般行乞。心非故前約滅。次破其昔心所契今事果乖心。故約餘三諦破也。住平等法應。次行乞食者初破未得平等滅理。涉事去取致乖次乞之法。菩薩若得本有滅諦平等之理。即心行平等由如虛空。於善不善等以慈即於貧富心無去取。能次第求。大品明須菩提白佛次第心中應行般若不。佛答常不離薩婆若心。為行生修即是住平等法。而能次第行生修也。即是理中次第求於法喜禪悅。由本垂迹故涉事行乞。由迹顯本故行平等。若迦葉破八邪入八脫。但得小乘法喜禪悅。此即捨邪取正。何得名為次第求於法喜禪悅。菩薩雖知法性真滅平等。能不捨八邪入八解脫。即是次第求於大乘法喜禪悅。何者以薩婆若心從凡夫禪悅入世間諸定。又入二乘出世間定。又入菩薩上上諸禪。皆摩訶衍。以不可得故於一一禪。皆有一心三智故得真法喜。皆有三諦三昧故得真禪悅。故云住平等法應次行乞食。是為菩薩次第行次第學次第道。法華云善能次第集諸善法。故菩薩行頭陀時大悲平等心如虛空。不觀貧富心無去取。依分衛法次第行乞。迦葉內心不得無緣大慈。不住本有滅諦真平等法。故不能於邪正諸禪次第得大乘法喜禪悅。唯住偏真滅諦棄捨生死。故涉事行乞。心有去取捨富從貧。淨名呵之意在此也。為不食故應行乞食。二約知苦破者。只以苦諦是陰入身。故須乞食以資性命。若迦葉無為破此苦諦。以求涅槃不食之法。故須乞食資身行道。若發無漏因入無餘同如虛空。即是不食。若在學地雖發無漏結既未盡。不食之因未成。可許為不食故應行乞食。迦葉結漏已盡食因已亡。若為不食但七日不食即入無餘。即無飯食之患。猶日日乞食意欲何之。若為利生令得不食而行乞者。不應捨富及入無餘。若菩薩觀苦為不食故而行乞者。欲破界內外生死之食求大涅槃無食三昧。故須乞食資身修不食之因。此則無過。若為化眾生令得不食之果。貧富俱往化世乞食。終不灰滅入不食之涅槃。此皆觀心不須更作。</w:t>
      </w:r>
    </w:p>
    <w:p>
      <w:pPr/>
      <w:r>
        <w:rPr>
          <w:b/>
        </w:rPr>
        <w:t>한국어 직역</w:t>
      </w:r>
    </w:p>
    <w:p>
      <w:pPr>
        <w:pStyle w:val="TranslationText"/>
      </w:pPr>
      <w:r>
        <w:rPr>
          <w:b w:val="0"/>
        </w:rPr>
        <w:t>“가섭아” 이하 둘째는 따로 꾸짖는 것으로, 글은 넷으로 나뉜다. 첫째 걸식하는 마음의 그릇됨을 꾸짖고, 둘째 취락에 들어가는 마음의 그릇됨을 꾸짖으며, 셋째 바른 식법을 보이고, 넷째 권면을 맺는다. 첫 글은 다시 넷으로 나뉜다. 첫째 소승에서 멸을 증득하는 것에 의거해 깨뜨린다. 둘째 고를 아는 데 의거해 깨뜨린다. 셋째 집을 끊는 데 의거해 깨뜨린다. 넷째 도를 닦는 데 의거해 깨뜨린다. 묻는다. 사제에 의거해 마음의 그릇됨을 깨뜨린다면, 마땅히 먼저 고에 대응해 깨뜨려야 하는데 어찌 멸에 대응하는가. 답한다. 가섭은 유여반열반을 증득하고 걸식한다. 마음이 그릇되므로 먼저 멸에 의거한다. 다음에는 예전에 마음으로 계합한 바와 지금의 사과가 어긋남을 깨뜨린다. 그러므로 나머지 삼제에 의거해 깨뜨린다. “평등한 법에 머물러 마땅히 차례로 걸식해야 한다”라는 것은 처음으로 아직 평등한 멸의 이치를 얻지 못했음을 깨뜨린다. 일에 관계하면서 취하고 버려 차례로 걸식하는 법에 어긋난다. 보살이 만약 본유의 멸제인 평등한 이치를 얻으면, 곧 마음과 행이 평등하여 허공과 같다. 선과 불선에 대해 평등한 자비를 쓰므로 가난한 이와 부유한 이를 대하는 마음에 취하고 버림이 없다. 능히 차례로 구할 수 있다. 『대품』에서 수보리가 부처께 “차례의 마음 가운데서 반야를 행해야 합니까?”라고 아뢰었다. 부처께서는 “항상 살바야의 마음을 떠나지 않는다”고 답하셨다. 행을 위해 생을 닦는 것이 곧 평등한 법에 머무는 것이다. 그리하여 능히 차례로 행하여 생을 닦는다. 곧 이치 가운데서 차례로 법희와 선열을 구하는 것이다. 본에서 적을 드리우기 때문에 일에 관계하여 걸식하고, 적을 통해 본을 나타내기 때문에 평등을 행한다. 가섭이 팔사를 깨뜨리고 팔해탈에 들어가면, 다만 소승의 법희와 선열만을 얻는다. 이는 곧 사를 버리고 정을 취하는 것이다. 어찌 차례로 법희와 선열을 구한다고 할 수 있겠는가. 보살은 비록 법성의 참된 멸이 평등함을 알지만, 팔사를 버리지 않고 팔해탈에 들어갈 수 있다. 이것이 곧 차례로 대승의 법희와 선열을 구하는 것이다. 왜냐하면 살바야의 마음으로 범부의 선열에서 세간의 여러 선정에 들어가고, 또 이승의 출세간 선정에 들어가며, 또 보살의 상상제선에 들어가기 때문이다. 모두 마하연이다. 불가득이기 때문에 낱낱의 선정에 모두 일심삼지가 있어 참된 법희를 얻고, 모두 삼제삼매가 있어 참된 선열을 얻는다. 그러므로 “평등한 법에 머물러 마땅히 차례로 걸식해야 한다”고 한다. 이것이 보살의 차례로 행함, 차례로 배움, 차례의 도이다. 『법화경』에서 “차례로 모든 선법을 잘 모은다”고 하였다. 그러므로 보살이 두타행을 할 때 대비의 평등한 마음이 허공과 같아 가난하고 부유함을 살피지 않고 마음에 취하고 버림이 없다. 분위법에 따라 차례로 걸식한다. 가섭은 내심에 무연대자를 얻지 못했고, 본유의 멸제인 참된 평등법에 머물지 못했다. 그러므로 사와 정의 여러 선정에서 차례로 대승의 법희와 선열을 얻지 못한다. 오직 편진의 멸제에 머물러 생사를 버린다. 그러므로 일에 관계해 걸식하면서 마음에 취하고 버림이 있어 부유한 이를 버리고 가난한 이를 따른다. 정명이 꾸짖은 뜻은 여기에 있다. “먹지 않기 위해 걸식해야 한다.” 둘째 고를 아는 데 의거해 깨뜨린다는 것은, 단지 고제가 오음과 십이입의 몸이기 때문에 반드시 걸식하여 생명을 유지해야 한다는 것이다. 가섭이 무위를 위해 이 고제를 깨뜨리고 열반의 먹지 않는 법을 구하기 때문에 반드시 걸식하여 몸을 유지하며 도를 닦는다고 하자. 무루의 인을 발하여 무여에 들어가 허공과 같아지면 곧 먹지 않는 것이다. 학지에 있으면서 비록 무루를 발했으나 결사가 아직 다하지 않았다면 먹지 않는 인이 아직 이루어지지 않았다. 먹지 않기 위해 걸식한다고 허용할 수 있다. 가섭은 결루가 이미 다하고 먹는 인도 이미 없어졌다. 먹지 않기 위한 것이라면 단지 칠일 동안 먹지 않아 곧 무여에 들어가면 곧 음식의 근심이 없어진다. 그런데도 날마다 걸식하니 뜻이 어디에 있는가. 중생을 이롭게 하여 먹지 않음을 얻게 하려고 걸식하는 것이라면, 부유한 이를 버리거나 무여에 들어가서는 안 된다. 보살이 고를 관하여 먹지 않기 위해 걸식하는 것이라면, 계내·계외 생사의 음식을 깨뜨리고 대열반의 무식삼매를 구하고자 하는 것이다. 그러므로 반드시 걸식하여 몸을 유지하며 먹지 않는 인을 닦아야 한다. 그러면 허물이 없다. 중생을 교화하여 먹지 않는 과를 얻게 하려면, 가난한 이와 부유한 이 모두에게 가서 세간을 교화하며 걸식해야 한다. 끝내 회멸하여 먹지 않는 열반에 들어가서는 안 된다. 이것은 모두 관심이므로 다시 따로 만들 필요가 없다.</w:t>
      </w:r>
    </w:p>
    <w:p>
      <w:pPr>
        <w:pStyle w:val="EditorialNote"/>
      </w:pPr>
      <w:r>
        <w:rPr>
          <w:b w:val="0"/>
        </w:rPr>
        <w:t>교감·번역 메모 | [구문 불확실] ‘為行生修’의 정확한 구두와 수식 관계는 현 TXT만으로 확정하기 어렵다. 원문 어순을 따라 최소 직역하였다.</w:t>
      </w:r>
    </w:p>
    <w:p>
      <w:pPr>
        <w:pStyle w:val="Heading2"/>
      </w:pPr>
      <w:r>
        <w:rPr>
          <w:b w:val="0"/>
        </w:rPr>
        <w:t>문단 265  ·  [0617a06]</w:t>
      </w:r>
    </w:p>
    <w:p>
      <w:pPr/>
      <w:r>
        <w:rPr>
          <w:b/>
        </w:rPr>
        <w:t>원문</w:t>
      </w:r>
    </w:p>
    <w:p>
      <w:pPr>
        <w:pStyle w:val="SourceText"/>
      </w:pPr>
      <w:r>
        <w:rPr>
          <w:b w:val="0"/>
        </w:rPr>
        <w:t>[0617a06] 為壞和合相故應取摶食。三約斷集破者。集是煩惱和合隨其受報。即須四食[1]無迦葉[2]斷集本破此和合。故求摶食資身觀行。若在學地和合未盡。可乞摶食資身斷之令盡。今證有餘和合集盡。更乞食資身意何所主。若言為破眾生和合。則不應捨富及入無餘。菩薩不爾。破界內外集諦未盡。應受摶食資身破和合相。若為化物應不簡貧富悉令如我。不應忿忿而入涅槃。為不受故應受彼食四約修道破者。迦葉無為得不食之果。應受飲食資身修道。是則有食有命有身有道。若在學地聽受彼食以修不食之道。今位居無學不食因成何得更受。若為利生令得此因。即不應捨富及入涅槃。菩薩為修無作道諦不食之因。故受彼食求大涅槃。不食之果若為利生令得不食因果者。應貧富悉受。又眾生未得此因果。是以久住世間。為令得之不應涅槃。</w:t>
      </w:r>
    </w:p>
    <w:p>
      <w:pPr/>
      <w:r>
        <w:rPr>
          <w:b/>
        </w:rPr>
        <w:t>한국어 직역</w:t>
      </w:r>
    </w:p>
    <w:p>
      <w:pPr>
        <w:pStyle w:val="TranslationText"/>
      </w:pPr>
      <w:r>
        <w:rPr>
          <w:b w:val="0"/>
        </w:rPr>
        <w:t>“화합상을 깨뜨리기 위해 단식을 취해야 한다.” 셋째 집을 끊는 데 의거해 깨뜨린다는 것은, 집은 번뇌가 화합하여 그에 따라 과보를 받는 것이다. 곧 사식[1]이 필요하다. 원문에는 이어 ‘無迦葉[2]’이라 되어 있고, 집을 끊는 것은 본래 이 화합을 깨뜨리는 것이다. 그러므로 단식을 구해 몸을 유지하며 관행한다. 학지에 있어 화합이 아직 다하지 않았다면, 단식을 걸식하여 몸을 유지하면서 이를 끊어 다하게 할 수 있다. 지금은 유여를 증득해 화합하는 집이 다했다. 다시 걸식하여 몸을 유지하는 뜻은 어디에 있는가. 중생의 화합을 깨뜨리기 위해서라고 한다면, 부유한 이를 버리거나 무여에 들어가서는 안 된다. 보살은 그렇지 않다. 계내·계외의 집제를 깨뜨리되 아직 다하지 않았다. 마땅히 단식을 받아 몸을 유지하면서 화합상을 깨뜨려야 한다. 중생을 교화하려면 가난하고 부유함을 가리지 않고 모두 자신과 같이 되게 해야 한다. 분분히(忿忿) 열반에 들어가서는 안 된다. “받지 않기 위해 그 음식을 받아야 한다”는 것은 넷째 도를 닦는 데 의거해 깨뜨리는 것이다. 가섭은 무위를 얻어 먹지 않는 과를 얻었다. 마땅히 음식을 받아 몸을 유지하며 도를 닦아야 한다. 그러면 음식도 있고 목숨도 있고 몸도 있고 도도 있다. 학지에 있다면 그 음식을 받아 먹지 않는 도를 닦는 것을 허용할 수 있다. 지금은 무학의 지위에 있어 먹지 않는 인이 이미 이루어졌는데 어찌 다시 받는가. 중생을 이롭게 하여 이 인을 얻게 하려는 것이라면, 곧 부유한 이를 버리거나 열반에 들어가서는 안 된다. 보살은 무작도제의 먹지 않는 인을 닦기 위해 그 음식을 받아 대열반을 구한다. 먹지 않는 과이다. 중생을 이롭게 하여 먹지 않는 인과 과를 얻게 하려면, 가난한 이와 부유한 이 모두에게서 받아야 한다. 또 중생이 아직 이 인과 과를 얻지 못했으므로 이 때문에 오래 세간에 머물러 그들로 하여금 이것을 얻게 해야 하고 열반에 들어가서는 안 된다.</w:t>
      </w:r>
    </w:p>
    <w:p>
      <w:pPr>
        <w:pStyle w:val="EditorialNote"/>
      </w:pPr>
      <w:r>
        <w:rPr>
          <w:b w:val="0"/>
        </w:rPr>
        <w:t>교감·번역 메모 | [판독·구두 불확실] 원문은 ‘即須四食[1]無迦葉[2]斷集本破此和合’이다. ‘無’의 소속과 [1][2]의 대응 이문이 불명확하므로 글자를 삭제·교정하지 않고 번역에도 그 이상 상태를 표시하였다.</w:t>
      </w:r>
    </w:p>
    <w:p>
      <w:pPr>
        <w:pStyle w:val="EditorialNote"/>
      </w:pPr>
      <w:r>
        <w:rPr>
          <w:b w:val="0"/>
        </w:rPr>
        <w:t>교감·번역 메모 | [의미 불확실] ‘忿忿’의 문맥상 정확한 뉘앙스가 불분명하여 번역에서 ‘분분히(忿忿)’라는 원문 흔적을 살렸다.</w:t>
      </w:r>
    </w:p>
    <w:p>
      <w:pPr>
        <w:pStyle w:val="EditorialNote"/>
      </w:pPr>
      <w:r>
        <w:rPr>
          <w:b w:val="0"/>
        </w:rPr>
        <w:t>교감·번역 메모 | [구두 불확실] ‘為不受故應受彼食四約修道破者’에서 경문 인용의 끝과 ‘四約修道破者’라는 과문 표지가 붙어 있다. ‘彼食’ 뒤에서 나누어 읽었다.</w:t>
      </w:r>
    </w:p>
    <w:p>
      <w:pPr>
        <w:pStyle w:val="Heading2"/>
      </w:pPr>
      <w:r>
        <w:rPr>
          <w:b w:val="0"/>
        </w:rPr>
        <w:t>문단 266  ·  [0617a23]</w:t>
      </w:r>
    </w:p>
    <w:p>
      <w:pPr/>
      <w:r>
        <w:rPr>
          <w:b/>
        </w:rPr>
        <w:t>원문</w:t>
      </w:r>
    </w:p>
    <w:p>
      <w:pPr>
        <w:pStyle w:val="SourceText"/>
      </w:pPr>
      <w:r>
        <w:rPr>
          <w:b w:val="0"/>
        </w:rPr>
        <w:t>[0617a23] 以空聚想下二呵入聚心非文為二。一總呵。二別呵。初文者呵其捨富從貧。呵其有心入聚心有去取。何者入聚覩塵是有則分別貧富六塵好惡。故捨富從貧慈悲不普過生。因此致彼所彈。若以空聚想入聚落者。世間空聚無好惡人物可生去取。若能如是觀塵則無貧富麁好以生愛憎。而有避就論其損益。何有不普之過[3]又若以事解。人物聚集所依名為聚落。若理解者根為塵。識之所依集名聚落也。故金光明云。六入村落結賊所止。一切自住各不相知。大品云。一切法趣眼乃至趣意。當知六根一切好惡塵識所依。前已總約外聚落。呵迦葉滯有。今更約六根明內聚落。呵其觀知不了六根。致於塵有滯故有取捨之失。</w:t>
      </w:r>
    </w:p>
    <w:p>
      <w:pPr/>
      <w:r>
        <w:rPr>
          <w:b/>
        </w:rPr>
        <w:t>한국어 직역</w:t>
      </w:r>
    </w:p>
    <w:p>
      <w:pPr>
        <w:pStyle w:val="TranslationText"/>
      </w:pPr>
      <w:r>
        <w:rPr>
          <w:b w:val="0"/>
        </w:rPr>
        <w:t>‘공한 취락이라는 생각으로’ 이하 둘째는 취락에 들어가는 마음의 잘못을 꾸짖는 것으로, 글은 둘로 나뉜다. 첫째는 총괄하여 꾸짖는 것이다. 둘째는 따로 꾸짖는 것이다. 첫 글은 그가 부자를 버리고 가난한 이를 따른 것을 꾸짖는다. 그가 마음을 두고 취락에 들어가 취사선택이 있음을 꾸짖는다. 왜냐하면 취락에 들어가 먼지가 실재한다고 보면 곧 빈부와 육진의 좋고 나쁨을 분별하기 때문이다. 그러므로 부자를 버리고 가난한 이를 따라 자비가 두루하지 못한 허물이 생긴다. 이 때문에 저 탄핵을 당하게 된 것이다. 만약 공한 취락이라는 생각으로 취락에 들어간다면, 세간의 공한 취락에는 좋고 나쁜 사람과 사물이 있어 취사선택을 낳을 것이 없다. 만약 이와 같이 진을 관할 수 있다면 곧 빈부와 거칠고 좋은 것 때문에 애증을 낳지 않는다. 그런데 피하고 나아감이 있어 그 손익을 논한다. 어찌 두루하지 못한 허물이 있겠는가. [3]또 만약 사에 의거해 풀이하면, 사람과 사물이 모여 의지하는 곳을 취락이라 한다. 만약 이치로 풀이하면 근은 진을 위한 것이고, 식이 의지해 모이는 것을 취락이라 한다. 그러므로 『금광명경』에서 말한다. “육입의 마을은 번뇌 도적이 머무는 곳이다.” “일체가 저마다 스스로 머물며 서로 알지 못한다.” 『대품』에서 말한다. “일체법은 눈으로 나아가며, 나아가 뜻에 이른다.” 마땅히 알라. 육근은 일체의 좋고 나쁜 진과 식이 의지하는 곳이다. 앞에서는 이미 총괄하여 바깥 취락에 의거하였다. 가섭이 유에 막힌 것을 꾸짖었다. 이제 다시 육근에 의거하여 안의 취락을 밝힌다. 그 관과 지가 육근을 밝히지 못함을 꾸짖는다. 진에 대하여 막힘이 있으므로 취사선택의 잘못이 생긴 것이다.</w:t>
      </w:r>
    </w:p>
    <w:p>
      <w:pPr>
        <w:pStyle w:val="EditorialNote"/>
      </w:pPr>
      <w:r>
        <w:rPr>
          <w:b w:val="0"/>
        </w:rPr>
        <w:t>교감·번역 메모 | [교감/구두 주의] 원문 ‘何有不普之過[3]又若以事解’에서 [3]이 문장 경계에 놓여 있다. ‘過’ 뒤에서 다음 설명이 시작하는 것으로 읽었다.</w:t>
      </w:r>
    </w:p>
    <w:p>
      <w:pPr>
        <w:pStyle w:val="Heading2"/>
      </w:pPr>
      <w:r>
        <w:rPr>
          <w:b w:val="0"/>
        </w:rPr>
        <w:t>문단 267  ·  [0617b08]</w:t>
      </w:r>
    </w:p>
    <w:p>
      <w:pPr/>
      <w:r>
        <w:rPr>
          <w:b/>
        </w:rPr>
        <w:t>원문</w:t>
      </w:r>
    </w:p>
    <w:p>
      <w:pPr>
        <w:pStyle w:val="SourceText"/>
      </w:pPr>
      <w:r>
        <w:rPr>
          <w:b w:val="0"/>
        </w:rPr>
        <w:t>[0617b08] 所見下二別呵者。凡人分別故有愛憎。盲者不見則無去取。迦葉聖人入觀緣真一往同盲。出觀緣俗還同於凡。情有去取故於色中亦生貧富之見。菩薩不爾。不捨道法同凡所見。見色即空無所分別。故與盲等雖無分別了一切法不同於盲。雖復分別而無去取。慈心平等。復次若知一切法趣眼了眼聚落。即得菩薩肉眼清淨見十界色。名之為見無所染著即與盲等。大經云學大乘者雖有肉眼名為佛眼。是則五眼具足見[4]麁細色三諦之理。名之為見。實無所見即與盲等。故大品云我以五眼觀不見三聚眾生也。是則不見而見。不見故即與盲等。而見故五眼具足。是則無緣之慈平等普覆。五眼清淨見十法界。拔苦與樂普同福利。豈有一曲之內捨富從貧。鐵輪尚爾。銅輪已上豈可商量。</w:t>
      </w:r>
    </w:p>
    <w:p>
      <w:pPr/>
      <w:r>
        <w:rPr>
          <w:b/>
        </w:rPr>
        <w:t>한국어 직역</w:t>
      </w:r>
    </w:p>
    <w:p>
      <w:pPr>
        <w:pStyle w:val="TranslationText"/>
      </w:pPr>
      <w:r>
        <w:rPr>
          <w:b w:val="0"/>
        </w:rPr>
        <w:t>‘본 바’ 이하 둘째는 따로 꾸짖는 것이다. 범인은 분별하기 때문에 애증이 있다. 맹인은 보지 못하므로 취사선택이 없다. 가섭 성인은 관에 들어가 진제를 반연할 때는 한편으로 맹인과 같다. 관에서 나와 속제를 반연하면 다시 범인과 같다. 마음에 취사선택이 있으므로 색 가운데에서도 빈부의 견해를 낸다. 보살은 그렇지 않다. 도법을 버리지 않은 채 범인과 같은 것을 본다. 색을 보면 곧 공하여 분별할 것이 없다. 그러므로 맹인과 같되 비록 분별은 없어도 일체법을 밝게 아는 점에서는 맹인과 다르다. 비록 다시 분별하더라도 취사선택이 없다. 자심이 평등하다. 또 만약 일체법이 눈으로 나아감을 알아 눈의 취락을 밝히면, 곧 보살의 육안이 청정해져 십계의 색을 본다. 이를 ‘봄’이라 하나 염착할 것이 없으므로 곧 맹인과 같다. 『대경』에서 말한다. “대승을 배우는 이는 비록 육안이 있어도 불안이라 한다.” 이는 곧 오안이 구족하여 [4]거칠고 미세한 색과 삼제의 이치를 보는 것이다. 이를 ‘봄’이라 한다. 실제로는 보는 바가 없으므로 곧 맹인과 같다. 그러므로 『대품』에서 “나는 오안으로 관하되 삼취중생을 보지 못한다”고 하였다. 이는 곧 보지 않으면서 보는 것이다. 보지 않기 때문에 곧 맹인과 같다. 그러나 보기 때문에 오안이 구족한다. 이는 곧 무연의 자비가 평등하게 널리 덮는 것이다. 오안이 청정하여 십법계를 본다. 고통을 뽑아 주고 즐거움을 주어 널리 똑같이 복과 이익을 베푼다. 어찌 한 골목 안에서 부자를 버리고 가난한 이를 따르겠는가. 철륜위에서도 오히려 그러하다. 동륜위 이상은 어찌 헤아릴 수 있겠는가.</w:t>
      </w:r>
    </w:p>
    <w:p>
      <w:pPr>
        <w:pStyle w:val="EditorialNote"/>
      </w:pPr>
      <w:r>
        <w:rPr>
          <w:b w:val="0"/>
        </w:rPr>
        <w:t>교감·번역 메모 | [교감] ‘見[4]麁細色三諦之理’의 [4]는 교감·편집 표지이다.</w:t>
      </w:r>
    </w:p>
    <w:p>
      <w:pPr>
        <w:pStyle w:val="Heading2"/>
      </w:pPr>
      <w:r>
        <w:rPr>
          <w:b w:val="0"/>
        </w:rPr>
        <w:t>문단 268  ·  [0617b24]</w:t>
      </w:r>
    </w:p>
    <w:p>
      <w:pPr/>
      <w:r>
        <w:rPr>
          <w:b/>
        </w:rPr>
        <w:t>원문</w:t>
      </w:r>
    </w:p>
    <w:p>
      <w:pPr>
        <w:pStyle w:val="SourceText"/>
      </w:pPr>
      <w:r>
        <w:rPr>
          <w:b w:val="0"/>
        </w:rPr>
        <w:t>[0617b24] 所聞至智證此譏迦葉出觀入聚不了耳。空聲如谷響。乃至身空受於諸觸如以智證。故於貧富聲等四塵而生難易。取惡捨好。異於入觀證滅定也。菩薩不爾。了耳性空故於聲如響。乃至對觸與智契理。二皆不殊必不捨理取理。故於貧富情無去取。一相慈心等同福利。若菩薩知一切法趣於耳等。體達即空乃至不見趣與非趣。身如淨鏡十界依正皆現身中。廣如法華六根清淨具說。例色可知。</w:t>
      </w:r>
    </w:p>
    <w:p>
      <w:pPr/>
      <w:r>
        <w:rPr>
          <w:b/>
        </w:rPr>
        <w:t>한국어 직역</w:t>
      </w:r>
    </w:p>
    <w:p>
      <w:pPr>
        <w:pStyle w:val="TranslationText"/>
      </w:pPr>
      <w:r>
        <w:rPr>
          <w:b w:val="0"/>
        </w:rPr>
        <w:t>‘들은 바’부터 ‘지혜로 증득함과 같다’에 이르기까지는 가섭이 관에서 나와 취락에 들어가 귀를 밝히 알지 못함을 꾸짖는다. 공한 소리는 골짜기의 메아리와 같다. 나아가 몸이 공하여 여러 촉을 받는 것도 지혜로 증득함과 같다. 그러므로 빈부의 소리 등 네 진에 대하여 어렵고 쉬움을 낸다. 나쁜 것을 취하고 좋은 것을 버린다. 관에 들어가 멸정을 증득할 때와 다르다. 보살은 그렇지 않다. 귀의 성품이 공함을 알기 때문에 소리를 메아리와 같이 여긴다. 나아가 촉에 마주해도 지혜와 이치가 계합한다. 둘이 모두 다르지 않으므로 반드시 이치를 버리고 이치를 취하지 않는다. 그러므로 빈부에 대하여 마음에 취사선택이 없다. 일상(一相)의 자심으로 평등하게 똑같이 복과 이익을 베푼다. 만약 보살이 일체법이 귀 등으로 나아감을 안다면, 체달하면 곧 공하여 나아감과 나아가지 않음조차 보지 않는다. 몸은 맑은 거울과 같아 십계의 의보와 정보가 모두 몸 가운데 나타난다. 널리 말한 것은 『법화경』의 육근청정에서 자세히 설한 것과 같다. 색의 경우에 견주어 알 수 있다.</w:t>
      </w:r>
    </w:p>
    <w:p>
      <w:pPr>
        <w:pStyle w:val="Heading2"/>
      </w:pPr>
      <w:r>
        <w:rPr>
          <w:b w:val="0"/>
        </w:rPr>
        <w:t>문단 269  ·  [0617c04]</w:t>
      </w:r>
    </w:p>
    <w:p>
      <w:pPr/>
      <w:r>
        <w:rPr>
          <w:b/>
        </w:rPr>
        <w:t>원문</w:t>
      </w:r>
    </w:p>
    <w:p>
      <w:pPr>
        <w:pStyle w:val="SourceText"/>
      </w:pPr>
      <w:r>
        <w:rPr>
          <w:b w:val="0"/>
        </w:rPr>
        <w:t>[0617c04] 知諸至無滅此譏迦葉不了意根即空諸法如幻。故分別貧富難易之別。富則威儀禮節矜貴難近。貧則率爾形儀往告為易。故慈悲有隔福利致偏。乖佛頭陀平等正法。菩薩體之知一切法從無明起猶如幻化。化非實相。如佛答德女云。如幻非內外而現一切幻事。無明亦爾。非內外有一切法也。今體意者四句撿生皆不可得。即本無生今則無滅。若本無生今無滅者。尚無生死涅槃之可取捨。豈有貧富難易而取捨之。此則達意中道為利眾生雙遊真俗。而於貧富難易次第乞之。菩薩知一切法趣意即空。則不見趣與非趣。餘如眼分別。廣說如法華。</w:t>
      </w:r>
    </w:p>
    <w:p>
      <w:pPr/>
      <w:r>
        <w:rPr>
          <w:b/>
        </w:rPr>
        <w:t>한국어 직역</w:t>
      </w:r>
    </w:p>
    <w:p>
      <w:pPr>
        <w:pStyle w:val="TranslationText"/>
      </w:pPr>
      <w:r>
        <w:rPr>
          <w:b w:val="0"/>
        </w:rPr>
        <w:t>‘모든 것을 앎’부터 ‘멸함이 없음’에 이르기까지는 가섭이 의근이 곧 공하고 모든 법이 환과 같음을 밝히 알지 못함을 꾸짖는다. 그러므로 빈부와 어렵고 쉬움의 차별을 분별한다. 부자는 위의와 예절을 자랑하며 귀하게 여겨 가까이하기 어렵다. 가난한 이는 거침없이 행동하여 가서 알려 주기 쉽다. 그러므로 자비에 막힘이 있고 복과 이익이 치우치게 된다. 부처의 두타 평등 정법에 어긋난다. 보살은 이를 체달하여 일체법이 무명에서 일어나 마치 환화와 같음을 안다. 환화는 실상이 아니다. 부처께서 덕녀에게 답하여 말씀하신 것과 같다. “환과 같은 것은 안도 밖도 아니면서 일체 환사를 나타낸다.” 무명도 또한 그러하다. 안도 밖도 아니면서 일체법이 있다. 이제 뜻을 체달하면 사구로 생을 검토해도 모두 얻을 수 없다. 곧 본래 생함이 없고 지금도 멸함이 없다. 만약 본래 생함이 없고 지금도 멸함이 없다면, 생사와 열반조차 취하고 버릴 것이 없다. 어찌 빈부와 어렵고 쉬움을 두고 취사선택하겠는가. 이는 곧 뜻에서 중도를 통달하여 중생을 이롭게 하기 위해 진속에 함께 노니는 것이다. 그러면서 빈부와 어렵고 쉬움에 따라 차례로 걸식한다. 보살은 일체법이 뜻으로 나아감이 곧 공함을 안다. 곧 나아감과 나아가지 않음을 보지 않는다. 나머지는 눈의 경우와 같이 분별한다. 널리 말한 것은 『법화경』과 같다.</w:t>
      </w:r>
    </w:p>
    <w:p>
      <w:pPr>
        <w:pStyle w:val="Heading2"/>
      </w:pPr>
      <w:r>
        <w:rPr>
          <w:b w:val="0"/>
        </w:rPr>
        <w:t>문단 270  ·  [0617c16]</w:t>
      </w:r>
    </w:p>
    <w:p>
      <w:pPr/>
      <w:r>
        <w:rPr>
          <w:b/>
        </w:rPr>
        <w:t>원문</w:t>
      </w:r>
    </w:p>
    <w:p>
      <w:pPr>
        <w:pStyle w:val="SourceText"/>
      </w:pPr>
      <w:r>
        <w:rPr>
          <w:b w:val="0"/>
        </w:rPr>
        <w:t>[0617c16] 迦葉下三示正食法文為二。一示正食二疊釋。初文又二。一明食體二明食用。初食體者乞食心非。良以不知正食之法。是以為說下文呵身子云。佛說八解仁者受行豈雜欲食而聞法乎。小乘八解即真法喜。但不依佛慧。捨八邪入八脫即思議解脫。故不得大乘法喜之食。故大經云汝諸比丘雖行乞食而未曾得大乘法食。若菩薩能以佛慧見中道理。非邪非正而邪正雙遊。入不思議八解。即是大乘真法喜也。然邪正各有事理。一事邪者即根本味禪皆生愛見。謂四禪四空。若望魔禪鬼定猶是正禪。若望背捨則是事邪。二理邪者見心緣理不正名之為邪。即邪見邪語等八也。正二種者事正即八解破事八邪。二理正者。即正見等八對破緣理之八邪也。聲聞不得佛慧。修八背捨斷事邪八禪方得八解。是捨八邪而入八解。修八正道破緣理八邪得入見諦。是為離邪相入正法。並是思議法喜非真大乘法喜食也。菩薩依於佛慧不捨味禪事邪。而修背捨入八解脫。邪不妨正成三諦三昧。即大乘禪悅。又能觀八邪入無作八正。邪不妨正成一心三智三諦之理。即大乘法喜。是名法食平等。迦葉不爾致有不普。菩薩決能了知故得不思議真法喜禪悅。即是無緣大悲貧富俱利如為一人。眾多亦然。若於一切眾生心無所偏則能於食有等。於法亦等也。</w:t>
      </w:r>
    </w:p>
    <w:p>
      <w:pPr/>
      <w:r>
        <w:rPr>
          <w:b/>
        </w:rPr>
        <w:t>한국어 직역</w:t>
      </w:r>
    </w:p>
    <w:p>
      <w:pPr>
        <w:pStyle w:val="TranslationText"/>
      </w:pPr>
      <w:r>
        <w:rPr>
          <w:b w:val="0"/>
        </w:rPr>
        <w:t>‘가섭이여’ 이하 셋째는 바른 식법을 보이는 것으로, 글은 둘로 나뉜다. 첫째는 바른 식법을 보이는 것이고 둘째는 거듭 풀이하는 것이다. 첫 글은 다시 둘로 나뉜다. 첫째는 식의 체를 밝히고 둘째는 식의 용을 밝힌다. 첫째 식의 체란 걸식하는 마음이 잘못된 것이다. 참으로 바른 식법을 알지 못했기 때문이다. 그러므로 이를 설한다. 아래 글에서 사리불을 꾸짖어 말한다. “부처께서 팔해탈을 설하셨고 그대는 받아 행했는데, 어찌 욕식(欲食)을 섞어 법을 듣는가.” 소승의 팔해탈은 곧 참된 법희이다. 다만 불혜에 의지하지 않는다. 팔사(八邪)를 버리고 팔탈(八脫)에 들어가므로 곧 사의해탈이다. 그러므로 대승의 법희라는 음식을 얻지 못한다. 그러므로 『대경』에서 “너희 비구들은 비록 걸식을 행하나 아직 대승의 법식을 얻은 적이 없다”고 하였다. 만약 보살이 불혜로 중도 이치를 볼 수 있다면, 삿됨도 아니고 바름도 아니면서 삿됨과 바름에 함께 노닌다. 불사의한 팔해탈에 들어간다. 곧 이것이 대승의 참된 법희이다. 그러나 삿됨과 바름에는 각각 사와 이가 있다. 첫째 사의 삿됨은 곧 근본의 미선이니 모두 애견을 낳는다. 이른바 사선과 사공이다. 만약 마선과 귀정에 견주면 오히려 바른 선이다. 그러나 배사에 견주면 곧 사의 삿됨이다. 둘째 이치의 삿됨은 견심이 이치를 반연하되 바르지 않은 것을 삿됨이라 한다. 곧 사견·사어 등 여덟 가지이다. 바름에도 두 종류가 있으니, 사의 바름은 곧 팔해가 사의 팔사를 깨뜨리는 것이다. 둘째 이치의 바름은, 곧 정견 등 여덟 가지가 이치를 반연하는 팔사를 마주해 깨뜨리는 것이다. 성문은 불혜를 얻지 못한다. 팔배사를 닦아 사의 삿된 팔선을 끊은 뒤에야 팔해를 얻는다. 이는 팔사를 버리고 팔해탈에 들어가는 것이다. 팔정도를 닦아 이치를 반연하는 팔사를 깨뜨리고 견제에 들어간다. 이를 삿된 모습을 떠나 정법에 들어간다고 한다. 모두 사의의 법희이니 참된 대승 법희의 음식은 아니다. 보살은 불혜에 의지하여 미선이라는 사의 삿됨을 버리지 않는다. 그러면서 배사를 닦아 팔해탈에 들어간다. 삿됨이 바름을 방해하지 않아 삼제삼매를 이룬다. 곧 대승의 선정의 기쁨이다. 또 팔사를 관하여 무작팔정에 들어갈 수 있다. 삿됨이 바름을 방해하지 않아 일심삼지와 삼제의 이치를 이룬다. 곧 대승의 법희이다. 이를 법식의 평등이라 한다. 가섭은 그렇지 못했으므로 두루하지 못함에 이르렀다. 보살은 결정코 밝게 알 수 있으므로 불사의한 참된 법희와 선정의 기쁨을 얻는다. 곧 무연대비로 가난한 이와 부유한 이를 모두 이롭게 하기를 한 사람처럼 하는 것이다. 많은 이에게도 또한 그러하다. 만약 일체 중생에게 마음이 치우치는 바가 없다면 음식에 대해서도 평등할 수 있다. 법에 대해서도 또한 평등하다.</w:t>
      </w:r>
    </w:p>
    <w:p>
      <w:pPr>
        <w:pStyle w:val="Heading2"/>
      </w:pPr>
      <w:r>
        <w:rPr>
          <w:b w:val="0"/>
        </w:rPr>
        <w:t>문단 271  ·  [0618a14]</w:t>
      </w:r>
    </w:p>
    <w:p>
      <w:pPr/>
      <w:r>
        <w:rPr>
          <w:b/>
        </w:rPr>
        <w:t>원문</w:t>
      </w:r>
    </w:p>
    <w:p>
      <w:pPr>
        <w:pStyle w:val="SourceText"/>
      </w:pPr>
      <w:r>
        <w:rPr>
          <w:b w:val="0"/>
        </w:rPr>
        <w:t>[0618a14] 以一至可食二明食用。迦葉得思議法喜禪悅。此無廣大之用。菩薩依不思議真法喜禪悅。雙遊二諦得世出世之食。故能以一食施一切供養諸佛及眾賢聖。如致香積一鉢之飯。一眾食之猶故不澌。是真應供。能報施主外為真田然後可食。既不能爾何得內心受虛偽禪悅之食。外非良田而捨富受貧。使貧富俱無真實福利。</w:t>
      </w:r>
    </w:p>
    <w:p>
      <w:pPr/>
      <w:r>
        <w:rPr>
          <w:b/>
        </w:rPr>
        <w:t>한국어 직역</w:t>
      </w:r>
    </w:p>
    <w:p>
      <w:pPr>
        <w:pStyle w:val="TranslationText"/>
      </w:pPr>
      <w:r>
        <w:rPr>
          <w:b w:val="0"/>
        </w:rPr>
        <w:t>‘하나로써’부터 ‘먹을 수 있다’에 이르기까지 둘째는 음식의 용을 밝힌다. 가섭은 사의의 법희와 선정의 기쁨을 얻었다. 이는 광대한 작용이 없다. 보살은 불사의한 참된 법희와 선정의 기쁨에 의지한다. 이제에 함께 노닐어 세간과 출세간의 음식을 얻는다. 그러므로 한 음식으로 일체에게 베풀고 모든 부처와 여러 현성에게 공양할 수 있다. 향적국에서 한 발우의 밥을 가져온 것과 같다. 한 대중이 그것을 먹어도 오히려 다 없어지지 않는다. 이것이 참된 응공이다. 시주의 은혜를 갚고 밖으로 참된 복전이 된 뒤에야 먹을 수 있다. 이미 이렇게 하지 못한다면 어찌 안으로 마음에서 허위의 선정의 기쁨이라는 음식을 받겠는가. 밖으로 좋은 복전도 아니면서 부자를 버리고 가난한 이에게 받는다. 가난한 이와 부유한 이 모두로 하여금 참된 복과 이익이 없게 한다.</w:t>
      </w:r>
    </w:p>
    <w:p>
      <w:pPr>
        <w:pStyle w:val="Heading2"/>
      </w:pPr>
      <w:r>
        <w:rPr>
          <w:b w:val="0"/>
        </w:rPr>
        <w:t>문단 272  ·  [0618a21]</w:t>
      </w:r>
    </w:p>
    <w:p>
      <w:pPr/>
      <w:r>
        <w:rPr>
          <w:b/>
        </w:rPr>
        <w:t>원문</w:t>
      </w:r>
    </w:p>
    <w:p>
      <w:pPr>
        <w:pStyle w:val="SourceText"/>
      </w:pPr>
      <w:r>
        <w:rPr>
          <w:b w:val="0"/>
        </w:rPr>
        <w:t>[0618a21] 如是下二疊釋文為二。初三番釋食體。二釋食用。初文為三。一約理邪正不相妨礙。若依佛慧即不見邪見正見等八。故言非有煩惱非離煩惱。非有即不見邪見等八。非離即不見正見等八也。非入定意非起定意。次一番疊釋事八邪八正。菩薩心依佛慧不見八解九定之可入。故言非入定意不見出入味禪及諸邪定。故言非起定意。問前示食體事前理後。今疊釋何得理前事後。答不思議之事理不定前後故。非住世間非住涅槃三一番。總釋事理。菩薩心依佛慧不住事理二邪。故言非住世間不住事理二正入有無二般。故言非住涅槃。</w:t>
      </w:r>
    </w:p>
    <w:p>
      <w:pPr/>
      <w:r>
        <w:rPr>
          <w:b/>
        </w:rPr>
        <w:t>한국어 직역</w:t>
      </w:r>
    </w:p>
    <w:p>
      <w:pPr>
        <w:pStyle w:val="TranslationText"/>
      </w:pPr>
      <w:r>
        <w:rPr>
          <w:b w:val="0"/>
        </w:rPr>
        <w:t>‘이와 같이’ 이하 둘째는 거듭 풀이하는 것으로, 글은 둘로 나뉜다. 처음 세 차례는 음식의 체를 풀이한다. 둘째는 음식의 용을 풀이한다. 첫 글은 셋으로 나뉜다. 첫째, 이치에서 삿됨과 바름이 서로 방해하지 않는 데 의거한다. 만약 불혜에 의지하면 곧 사견과 정견 등 여덟을 보지 않는다. 그러므로 ‘번뇌가 있는 것도 아니고 번뇌를 떠난 것도 아니다’라고 한다. ‘있는 것이 아니다’는 곧 사견 등 여덟을 보지 않는 것이다. ‘떠난 것이 아니다’는 곧 정견 등 여덟을 보지 않는 것이다. ‘정의 뜻에 들어가는 것도 아니고 정의 뜻을 일으키는 것도 아니다.’ 다음 한 차례는 사의 팔사와 팔정을 거듭 풀이한다. 보살의 마음이 불혜에 의지하면 팔해와 구정에 들어갈 것이 있다고 보지 않는다. 그러므로 ‘정의 뜻에 들어가는 것이 아니다’라고 하고, 미선 및 여러 사정에서 나올 것이 있다고 보지 않는다. 그러므로 ‘정의 뜻을 일으키는 것이 아니다’라고 한다. 묻는다. 앞서 음식의 체를 보일 때에는 사가 앞이고 이가 뒤였다. 이제 거듭 풀이하는 데서는 어찌 이가 앞이고 사가 뒤인가. 답한다. 불사의한 사와 이는 앞뒤가 일정하지 않기 때문이다. ‘세간에 머무는 것도 아니고 열반에 머무는 것도 아니다’는 셋째 한 차례이다. 사와 이를 총괄해 풀이한 것이다. 보살의 마음이 불혜에 의지하면 사와 이 두 삿됨에 머물지 않는다. 그러므로 ‘세간에 머물지 않는다’고 하고, 사와 이 두 바름에 머물러 유여·무여의 두 열반에 들어가지 않는다. 그러므로 ‘열반에 머물지 않는다’고 한다.</w:t>
      </w:r>
    </w:p>
    <w:p>
      <w:pPr>
        <w:pStyle w:val="Heading2"/>
      </w:pPr>
      <w:r>
        <w:rPr>
          <w:b w:val="0"/>
        </w:rPr>
        <w:t>문단 273  ·  [0618b04]</w:t>
      </w:r>
    </w:p>
    <w:p>
      <w:pPr/>
      <w:r>
        <w:rPr>
          <w:b/>
        </w:rPr>
        <w:t>원문</w:t>
      </w:r>
    </w:p>
    <w:p>
      <w:pPr>
        <w:pStyle w:val="SourceText"/>
      </w:pPr>
      <w:r>
        <w:rPr>
          <w:b w:val="0"/>
        </w:rPr>
        <w:t>[0618b04] 其有至為損次釋食用。能為施主真實福田。其有施者無大福無小福。若譏迦葉者。不可貧人重心故福大應須詣之。富人輕心故福小則不須往。菩薩是無上食田。其有施者皆入佛道。豈有小大之殊。若案理釋生涅槃福名之為大。生人天福名之為小。故得真田不生二邊大小之見。不為益不為損者。若譏迦葉而迦葉謂往貧不往富為損益者。則彼此俱損益。菩薩心依佛慧不見如是損益。但慈心平等為顯法性無增減理。若案理解不為作世間果報之益。不為損之復損之令生死盡涅槃灰斷。是為至施也。四結勸亦是呵也。開佛知見入初發心。即分真佛也。不依聲聞者。若不了義說不得菩提。若依了義是漸入佛慧。故法華云是諸人等應以是法漸入佛慧。為不空食人之施者。能以無緣大慈貧富俱往一切普利。依大乘四諦行乞資身正入聚落。得不思議真法食者。隨有所施為作大乘無上福田。是則為不空食人之施也。</w:t>
      </w:r>
    </w:p>
    <w:p>
      <w:pPr/>
      <w:r>
        <w:rPr>
          <w:b/>
        </w:rPr>
        <w:t>한국어 직역</w:t>
      </w:r>
    </w:p>
    <w:p>
      <w:pPr>
        <w:pStyle w:val="TranslationText"/>
      </w:pPr>
      <w:r>
        <w:rPr>
          <w:b w:val="0"/>
        </w:rPr>
        <w:t>‘그에게’부터 ‘손해가 됨’에 이르기까지는 다음으로 음식의 용을 풀이한다. 능히 시주에게 참된 복전이 된다. 그에게 베푸는 자에게 큰 복도 없고 작은 복도 없다. 만약 가섭을 꾸짖는 뜻이라면, 가난한 이는 정성스러운 마음이므로 복이 커서 반드시 그에게 가야 하고, 부유한 이는 마음이 가벼워 복이 작으므로 갈 필요가 없다고 해서는 안 된다. 보살은 위없는 복전이다. 그에게 베푸는 자는 모두 불도에 들어간다. 어찌 크고 작음의 차이가 있겠는가. 만약 이치에 따라 풀이하면 열반의 복을 낳는 것을 크다 한다. 인천의 복을 낳는 것을 작다 한다. 그러므로 참된 복전을 얻으면 두 변의 크고 작은 견해를 내지 않는다. ‘이익을 위한 것도 아니고 손해를 위한 것도 아니다’라는 것은, 만약 가섭을 꾸짖는 뜻이라면 가섭이 가난한 이에게 가고 부유한 이에게 가지 않는 것을 손익이라고 여긴 데 대하여, 곧 저쪽과 이쪽이 모두 손해와 이익이 된다. 보살의 마음은 불혜에 의지하여 이와 같은 손익을 보지 않는다. 다만 자심이 평등하여 법성의 증감 없는 이치를 드러낼 뿐이다. 만약 이치에 따라 풀이하면 세간 과보의 이익을 만들어 주기 위한 것이 아니다. 또 손해에 손해를 더하여 생사를 다하게 하고 열반에서 회멸하게 하기 위한 것도 아니다. 이를 지극한 보시라 한다. 넷째는 결론하여 권하는 것이며 또한 꾸짖는 것이다. 불지견을 열어 처음 발심에 들어가면, 곧 분진불이다. 성문에 의지하지 않는다는 것은, 불요의설에 따르면 보리를 얻지 못한다는 것이다. 요의에 따르면 점차 불혜에 들어가는 것이다. 그러므로 『법화경』에서 “이 모든 사람은 마땅히 이 법으로 점차 불혜에 들어가야 한다”고 하였다. ‘사람의 보시를 헛되이 먹지 않는다’는 것은, 무연대자로 가난한 이와 부유한 이에게 모두 가서 일체를 널리 이롭게 할 수 있다는 것이다. 대승의 사제에 의지하여 걸식하고 몸을 돕고 바로 취락에 들어간다. 불사의한 참된 법식을 얻은 이는, 보시하는 이가 있으면 그를 위해 대승의 위없는 복전이 된다. 이것이 사람의 보시를 헛되이 먹지 않는 것이다.</w:t>
      </w:r>
    </w:p>
    <w:p>
      <w:pPr>
        <w:pStyle w:val="Heading2"/>
      </w:pPr>
      <w:r>
        <w:rPr>
          <w:b w:val="0"/>
        </w:rPr>
        <w:t>문단 274  ·  [0618b23]</w:t>
      </w:r>
    </w:p>
    <w:p>
      <w:pPr/>
      <w:r>
        <w:rPr>
          <w:b/>
        </w:rPr>
        <w:t>원문</w:t>
      </w:r>
    </w:p>
    <w:p>
      <w:pPr>
        <w:pStyle w:val="SourceText"/>
      </w:pPr>
      <w:r>
        <w:rPr>
          <w:b w:val="0"/>
        </w:rPr>
        <w:t>[0618b23] 時我至支佛行三諮述往昔聞此彈呵敬揖之懷也。迦葉聞淨名種種彈斥示真食法。既昔所不聞。故於菩薩咸起敬心。自惟無此內心揖伏四枯之化。即是顯發如來四榮之教。</w:t>
      </w:r>
    </w:p>
    <w:p>
      <w:pPr/>
      <w:r>
        <w:rPr>
          <w:b/>
        </w:rPr>
        <w:t>한국어 직역</w:t>
      </w:r>
    </w:p>
    <w:p>
      <w:pPr>
        <w:pStyle w:val="TranslationText"/>
      </w:pPr>
      <w:r>
        <w:rPr>
          <w:b w:val="0"/>
        </w:rPr>
        <w:t>‘그때 나는’부터 ‘지불의 행’에 이르기까지 셋째는 옛날 이 탄핵을 듣고 공경하여 읍복한 마음을 자세히 서술한 것이다. 가섭은 정명이 갖가지로 탄핵하여 참된 식법을 보인 것을 들었다. 이는 예전에 듣지 못한 것이었다. 그러므로 보살들에게 모두 공경하는 마음을 일으켰다. 스스로 자신에게 이러한 내심이 없음을 생각하여 사고의 교화를 읍복하였다. 곧 여래의 사영교를 드러내 일으킨 것이다.</w:t>
      </w:r>
    </w:p>
    <w:p>
      <w:pPr>
        <w:pStyle w:val="Heading2"/>
      </w:pPr>
      <w:r>
        <w:rPr>
          <w:b w:val="0"/>
        </w:rPr>
        <w:t>문단 275  ·  [0618b27]</w:t>
      </w:r>
    </w:p>
    <w:p>
      <w:pPr/>
      <w:r>
        <w:rPr>
          <w:b/>
        </w:rPr>
        <w:t>원문</w:t>
      </w:r>
    </w:p>
    <w:p>
      <w:pPr>
        <w:pStyle w:val="SourceText"/>
      </w:pPr>
      <w:r>
        <w:rPr>
          <w:b w:val="0"/>
        </w:rPr>
        <w:t>[0618b27] 是故不任詣彼問疾四結辭不堪。既昔[1]被此之呵。爾時莫知酬答。今豈堪傳佛旨往問疾也。</w:t>
      </w:r>
    </w:p>
    <w:p>
      <w:pPr/>
      <w:r>
        <w:rPr>
          <w:b/>
        </w:rPr>
        <w:t>한국어 직역</w:t>
      </w:r>
    </w:p>
    <w:p>
      <w:pPr>
        <w:pStyle w:val="TranslationText"/>
      </w:pPr>
      <w:r>
        <w:rPr>
          <w:b w:val="0"/>
        </w:rPr>
        <w:t>‘그러므로 감당할 수 없다’는 넷째로 사양하여 감당하지 못함을 맺는다. 이미 예전에 [1]이와 같은 꾸지람을 받았다. 그때 답할 바를 알지 못하였다. 이제 어찌 부처의 뜻을 전하여 가서 문병할 수 있겠는가.</w:t>
      </w:r>
    </w:p>
    <w:p>
      <w:pPr>
        <w:pStyle w:val="EditorialNote"/>
      </w:pPr>
      <w:r>
        <w:rPr>
          <w:b w:val="0"/>
        </w:rPr>
        <w:t>교감·번역 메모 | [교감] ‘既昔[1]被此之呵’의 [1]은 교감·편집 표지이다.</w:t>
      </w:r>
    </w:p>
    <w:p>
      <w:pPr>
        <w:pStyle w:val="Heading1"/>
      </w:pPr>
      <w:r>
        <w:rPr>
          <w:b w:val="0"/>
        </w:rPr>
        <w:t>『유마경약소』 권제십[2]삼</w:t>
      </w:r>
    </w:p>
    <w:p>
      <w:pPr>
        <w:pStyle w:val="SmallMeta"/>
      </w:pPr>
      <w:r>
        <w:rPr>
          <w:b w:val="0"/>
        </w:rPr>
        <w:t>維摩經略疏卷第十[2]三  |  『유마경약소』 권제십[2]삼</w:t>
      </w:r>
    </w:p>
    <w:p>
      <w:pPr>
        <w:pStyle w:val="EditorialNote"/>
      </w:pPr>
      <w:r>
        <w:rPr>
          <w:b w:val="0"/>
        </w:rPr>
        <w:t>교감·번역 메모 | [권차·이문 검토 필요] 원문은 ‘維摩經略疏卷第十[2]三’이다. ‘十三’ 등으로 임의 교정하지 않고 원형을 보존하였다.</w:t>
      </w:r>
    </w:p>
    <w:p>
      <w:pPr>
        <w:pStyle w:val="Heading1"/>
      </w:pPr>
      <w:r>
        <w:rPr>
          <w:b w:val="0"/>
        </w:rPr>
        <w:t>「제자품」의 넷째</w:t>
      </w:r>
    </w:p>
    <w:p>
      <w:pPr>
        <w:pStyle w:val="SmallMeta"/>
      </w:pPr>
      <w:r>
        <w:rPr>
          <w:b w:val="0"/>
        </w:rPr>
        <w:t>弟子品之四  |  「제자품」의 넷째</w:t>
      </w:r>
    </w:p>
    <w:p>
      <w:pPr>
        <w:pStyle w:val="Heading2"/>
      </w:pPr>
      <w:r>
        <w:rPr>
          <w:b w:val="0"/>
        </w:rPr>
        <w:t>문단 276  ·  [0618c03]</w:t>
      </w:r>
    </w:p>
    <w:p>
      <w:pPr/>
      <w:r>
        <w:rPr>
          <w:b/>
        </w:rPr>
        <w:t>원문</w:t>
      </w:r>
    </w:p>
    <w:p>
      <w:pPr>
        <w:pStyle w:val="SourceText"/>
      </w:pPr>
      <w:r>
        <w:rPr>
          <w:b w:val="0"/>
        </w:rPr>
        <w:t>[0618c03] 佛告須菩提四命善吉文為二。一命問疾二辭不堪。所以次命者以聲聞中解空第一。須菩提此名善吉亦名善業亦云空生。其生之日家室皆空。父母驚異請問相師。相師占云此是吉相。因名善吉。稟性慈善不與物諍。其出家見空得道。兼修慈心得無諍三昧。是以常能將護物心故名善業。以生時家宅皆空因名空生。家宅皆空即表長成解空之相。深求其致乃至成前五種利益。亦例身子章初須菩提下二奉辭不堪文為四。一奉辭不堪。二述不堪之由。三正明不堪之事。四結成不堪。初文者良以往昔被彈無答。豈堪傳旨詣彼問疾。</w:t>
      </w:r>
    </w:p>
    <w:p>
      <w:pPr/>
      <w:r>
        <w:rPr>
          <w:b/>
        </w:rPr>
        <w:t>한국어 직역</w:t>
      </w:r>
    </w:p>
    <w:p>
      <w:pPr>
        <w:pStyle w:val="TranslationText"/>
      </w:pPr>
      <w:r>
        <w:rPr>
          <w:b w:val="0"/>
        </w:rPr>
        <w:t>부처께서 수보리에게 말씀하셨다는 것은 넷째로 선길에게 명하는 것으로, 글은 둘로 나뉜다. 첫째는 문병을 명하는 것이고 둘째는 사양하여 감당하지 못하는 것이다. 다음으로 명한 까닭은 성문 가운데 해공이 제일이기 때문이다. 수보리는 여기 말로 선길이라 하고 또한 선업이라 하며 또 공생이라고도 한다. 그가 태어난 날 집안이 모두 텅 비었다. 부모가 놀라 이상히 여겨 관상가에게 물었다. 관상가가 점쳐 말하였다. “이는 길한 상이다.” 그리하여 선길이라 이름하였다. 성품이 자애롭고 선하여 사물과 다투지 않았다. 출가하여 공을 보고 도를 얻었다. 겸하여 자심을 닦아 무쟁삼매를 얻었다. 그러므로 항상 남의 마음을 보호할 수 있어 선업이라 하였다. 태어날 때 집안이 모두 비었으므로 공생이라 이름하였다. 집안이 모두 빈 것은 장차 자라서 공을 이해할 상을 나타낸 것이다. 그 깊은 뜻을 구하면 앞의 다섯 가지 이익을 이루는 데까지 이른다. 또한 사리불 장의 처음과 같다. ‘수보리가’ 이하 둘째는 사양하여 감당하지 못하는 것으로, 글은 넷으로 나뉜다. 첫째는 사양하여 감당하지 못함이다. 둘째는 감당하지 못하는 까닭을 서술함이다. 셋째는 바로 감당하지 못하는 일을 밝힘이다. 넷째는 감당하지 못함을 맺는다. 첫 글은 참으로 예전에 탄핵을 받고 답하지 못했기 때문이다. 어찌 뜻을 전하여 그에게 가서 문병하겠는가.</w:t>
      </w:r>
    </w:p>
    <w:p>
      <w:pPr>
        <w:pStyle w:val="Heading2"/>
      </w:pPr>
      <w:r>
        <w:rPr>
          <w:b w:val="0"/>
        </w:rPr>
        <w:t>문단 277  ·  [0618c15]</w:t>
      </w:r>
    </w:p>
    <w:p>
      <w:pPr/>
      <w:r>
        <w:rPr>
          <w:b/>
        </w:rPr>
        <w:t>원문</w:t>
      </w:r>
    </w:p>
    <w:p>
      <w:pPr>
        <w:pStyle w:val="SourceText"/>
      </w:pPr>
      <w:r>
        <w:rPr>
          <w:b w:val="0"/>
        </w:rPr>
        <w:t>[0618c15] 所以至乞食二述不堪之由。由詣乞食致被彈呵。所以詣淨名家乞食者。有二義。一為捨貧從富二為自恃解空。初有二意一化他二自行。一化他者貧人困乏常憂不足。慈心無諍將護彼意故不從乞。富家幸豐乞不為損則無惱他之失。又解貧者弊於貧乏易可開化。遇緣即發不足苦憂。富有益[3]貧憍逸難化。自非因乞無由開曉。此與迦葉互有所失。迦葉從貧慈悲不普。善吉從富無諍亦偏。二為自行者。善吉行空三昧不以門閣重深難求為妨。若置上供空無分別未足動習。故捨貧從富。以於觀行心無妨也。二自恃解空者。淨名無方之辨見者無不被譏。故聲聞菩薩莫敢闚其門也。善吉思惟其存有者則可呵折。空無所有何可彈呵。自恃解空心無畏難故詣其門從乞食也。遂被彈呵苦。加折挫乃忙然置鉢失儀欲去。不堪之由事在於此。</w:t>
      </w:r>
    </w:p>
    <w:p>
      <w:pPr/>
      <w:r>
        <w:rPr>
          <w:b/>
        </w:rPr>
        <w:t>한국어 직역</w:t>
      </w:r>
    </w:p>
    <w:p>
      <w:pPr>
        <w:pStyle w:val="TranslationText"/>
      </w:pPr>
      <w:r>
        <w:rPr>
          <w:b w:val="0"/>
        </w:rPr>
        <w:t>‘그 까닭은’부터 ‘걸식하였다’에 이르기까지 둘째는 감당하지 못하는 까닭을 서술한다. 걸식하러 갔다가 탄핵과 꾸지람을 받았기 때문이다. 정명의 집에 걸식하러 간 까닭에는, 두 가지 뜻이 있다. 첫째는 가난한 이를 버리고 부유한 이를 따른 것이고 둘째는 스스로 해공을 믿은 것이다. 첫째에는 두 가지 뜻이 있으니, 하나는 화타이고 둘째는 자행이다. 첫째 화타란 가난한 이는 궁핍하여 늘 부족함을 걱정한다. 자심으로 다투지 않고 그 마음을 보호하기 때문에 그들에게 가서 빌지 않는다. 부유한 집은 다행히 풍족하여 빌어도 손해가 되지 않으므로 남을 괴롭히는 잘못이 없다. 또 풀이하면 가난한 이는 빈궁에 시달려 교화하기 쉽다. 인연을 만나면 곧 부족함의 고통과 근심이 일어난다. 부유함이 [3]가난함에 이익이 되지만 교만하고 방일하여 교화하기 어렵다. 걸식을 인연으로 삼지 않으면 깨우칠 길이 없다. 이는 가섭과 서로 잘못된 바가 있다. 가섭은 가난한 이를 따르므로 자비가 두루하지 못했다. 선길은 부유한 이를 따르므로 무쟁도 또한 치우쳤다. 둘째 자행이란, 선길은 공삼매를 행하여 문과 누각이 깊고 무거워 구하기 어려운 것을 방해로 여기지 않았다. 만약 상등의 공양을 차려 놓아도 공하여 분별이 없으니 아직 습기를 움직이기에 부족하다. 그러므로 가난한 이를 버리고 부유한 이를 따랐다. 관행의 마음에는 방해가 없었기 때문이다. 둘째는 스스로 해공을 믿은 것이다. 정명의 자유자재한 변재는 보는 자마다 탄핵을 받지 않는 이가 없었다. 그러므로 성문과 보살이 감히 그 문을 엿보지 못했다. 선길은 유에 머무는 자라면 꾸짖고 꺾을 수 있으나, 공하여 아무것도 없으면 무엇을 탄핵하겠는가 하고 생각했다. 스스로 해공을 믿어 마음에 두려움이 없었으므로 그 문에 가서 걸식했다. 마침내 혹독한 탄핵과 꾸지람을 받았다. 거듭 꺾임을 당해 황망히 발우를 놓고 예를 잃은 채 떠나려 했다. 감당하지 못한 까닭은 이 일에 있다.</w:t>
      </w:r>
    </w:p>
    <w:p>
      <w:pPr>
        <w:pStyle w:val="EditorialNote"/>
      </w:pPr>
      <w:r>
        <w:rPr>
          <w:b w:val="0"/>
        </w:rPr>
        <w:t>교감·번역 메모 | [교감/구문 불확실] 원문은 ‘富有益[3]貧憍逸難化’이다. [3] 전후의 구두와 ‘益貧’의 결합이 불명확하므로 현행 어순을 따라 최소 직역하였다.</w:t>
      </w:r>
    </w:p>
    <w:p>
      <w:pPr>
        <w:pStyle w:val="Heading2"/>
      </w:pPr>
      <w:r>
        <w:rPr>
          <w:b w:val="0"/>
        </w:rPr>
        <w:t>문단 278  ·  [0619a03]</w:t>
      </w:r>
    </w:p>
    <w:p>
      <w:pPr/>
      <w:r>
        <w:rPr>
          <w:b/>
        </w:rPr>
        <w:t>원문</w:t>
      </w:r>
    </w:p>
    <w:p>
      <w:pPr>
        <w:pStyle w:val="SourceText"/>
      </w:pPr>
      <w:r>
        <w:rPr>
          <w:b w:val="0"/>
        </w:rPr>
        <w:t>[0619a03] 時維摩下三正述被呵之事文為五。一取鉢盛飯。二正彈呵。三置鉢而去。四淨名安慰。五聞者悟道。初文者若事解。施主之儀若不與飯而呵似有悋惜。今與而呵表心無悋但乞者心非故愍而示之。若表理者。持空鉢而往表但見於空。以滿鉢與者表用妙有彈呵示理不空。故大經云聲聞見空不見不空。菩薩[1]但見。將欲呵其滯空示以不空。故取空鉢盛滿與之。</w:t>
      </w:r>
    </w:p>
    <w:p>
      <w:pPr/>
      <w:r>
        <w:rPr>
          <w:b/>
        </w:rPr>
        <w:t>한국어 직역</w:t>
      </w:r>
    </w:p>
    <w:p>
      <w:pPr>
        <w:pStyle w:val="TranslationText"/>
      </w:pPr>
      <w:r>
        <w:rPr>
          <w:b w:val="0"/>
        </w:rPr>
        <w:t>‘그때 유마가’ 이하 셋째는 바로 탄핵받은 일을 서술하는 것으로, 글은 다섯으로 나뉜다. 첫째는 발우를 받아 밥을 담은 것이다. 둘째는 바로 탄핵한 것이다. 셋째는 발우를 놓고 떠난 것이다. 넷째는 정명이 위로한 것이다. 다섯째는 들은 자가 도를 깨달은 것이다. 첫 글은 만약 사로 풀이하면, 시주의 예법에서 밥을 주지 않고 꾸짖으면 인색함이 있는 듯하다. 이제 주면서 꾸짖는 것은 마음에 인색함이 없고 다만 걸식하는 이의 마음이 잘못되었으므로 가엾게 여겨 보인 것을 나타낸다. 만약 이치로 나타내면, 빈 발우를 들고 간 것은 다만 공만을 본 것을 나타낸다. 발우에 가득 담아 준 것은 묘유를 써서 탄핵하여 이치가 공하지 않음을 보인 것이다. 그러므로 『대경』에서 “성문은 공을 보고 불공을 보지 못한다”고 하였다. 보살은 [1]다만 본다. 그가 공에 막힌 것을 꾸짖어 불공을 보이려 하였다. 그러므로 빈 발우를 받아 가득 담아 주었다.</w:t>
      </w:r>
    </w:p>
    <w:p>
      <w:pPr>
        <w:pStyle w:val="EditorialNote"/>
      </w:pPr>
      <w:r>
        <w:rPr>
          <w:b w:val="0"/>
        </w:rPr>
        <w:t>교감·번역 메모 | [교감/결락 가능성] 원문은 ‘菩薩[1]但見’으로 문장이 매우 압축되어 있다. [1]의 대응 이문 없이 내용을 보충하지 않았다.</w:t>
      </w:r>
    </w:p>
    <w:p>
      <w:pPr>
        <w:pStyle w:val="Heading2"/>
      </w:pPr>
      <w:r>
        <w:rPr>
          <w:b w:val="0"/>
        </w:rPr>
        <w:t>문단 279  ·  [0619a11]</w:t>
      </w:r>
    </w:p>
    <w:p>
      <w:pPr/>
      <w:r>
        <w:rPr>
          <w:b/>
        </w:rPr>
        <w:t>원문</w:t>
      </w:r>
    </w:p>
    <w:p>
      <w:pPr>
        <w:pStyle w:val="SourceText"/>
      </w:pPr>
      <w:r>
        <w:rPr>
          <w:b w:val="0"/>
        </w:rPr>
        <w:t>[0619a11] 謂我下二正述被彈大意為二問。一問若是敬田乃可取食。二問若是悲田乃可取食。初問多依通圓後問多約別圓。所以然者非為惜食。但善吉自謂應供生福田想。故須問其真偽。若是聖人可作敬田。若非敬田即須愜同魔外悲田取食。善吉不測問旨深玄。欲從敬田而取。所問聖法皆悉不知。[2]始從悲田而取。何容無學頓同魔外。逡巡兩楹進退不可便。棄鉢欲去。淨名彈呵正意在此。初問敬田文為二。一問知聖法不。二問是聖人不。若能至取食初問知聖法不。若知乃可取食。以法能成人故。先約法問。義推有二。一約事問．二約理問。事者若知聖法事中於食等者事法亦等。化他自行慈悲平等。不應捨貧從富如前所明。以食不等故慈悲觀行皆悉不等。是為於食不等於法不等。既慈悲觀行不等故乞食不等。是則於法不等於食不等。若俱不等云何取食。復次若謂有可破空不可破心無畏難而來乞者。則有空不等於法不等。法不等故詣問求食食亦不等。菩薩不爾空有不偏。是則法等。法等故食等。食等故即不如善吉恃空無畏。因食生諍何名無諍。若能有空平等於食無諍。即是能知聖法。可謂敬田。修觀行者若能如是即真乞士。二約理者如大品云。一切法趣味。是趣不過味尚不可得。云何當有趣非趣。今言一切法趣味味即法界含一切法。食有故法有食無故法無。今食不可得故尚不可見有。云何有趣尚不見無云何有非趣。即是中道三昧真禪悅食。而能通達趣非趣法雙照二諦。得[3]二諦三昧名真法喜是名法食平等。又諸法等者。一切諸法趣陰入界乃至一切種智。陰入界一切種智不可得故。云何當有趣非趣。宛然具足趣及非趣。則一切諸法皆具三諦。如大論喻。剎那三相是為諸法亦等。若見食法性不異諸法法性。即二法一等。又於食等者。若通達諸法三諦之理即是食中三諦之理。所以於食亦等。能如是知是知聖法。方是敬田乃可取食。既不能如是即非敬田何得取食。此去多是觀心明義故不須別立。</w:t>
      </w:r>
    </w:p>
    <w:p>
      <w:pPr/>
      <w:r>
        <w:rPr>
          <w:b/>
        </w:rPr>
        <w:t>한국어 직역</w:t>
      </w:r>
    </w:p>
    <w:p>
      <w:pPr>
        <w:pStyle w:val="TranslationText"/>
      </w:pPr>
      <w:r>
        <w:rPr>
          <w:b w:val="0"/>
        </w:rPr>
        <w:t>‘나에게 말하였다’ 이하 둘째는 바로 탄핵한 대의를 서술하는 것으로 두 질문이다. 첫째는 만약 경전(敬田)이라면 비로소 음식을 받을 수 있는가를 묻는다. 둘째는 만약 비전이라면 비로소 음식을 받을 수 있는가를 묻는다. 첫 질문은 대부분 통교와 원교에 의지하고 뒤 질문은 주로 별교와 원교에 의거한다. 그 까닭은 음식을 아껴서가 아니다. 다만 선길이 스스로 응공이라 여기고 복전이라는 생각을 냈기 때문이다. 그러므로 그 참과 거짓을 물어야 했다. 만약 성인이라면 경전(敬田)이 될 수 있다. 만약 경전(敬田)이 아니라면 곧 마외의 비전(悲田)과 같이 여겨 음식을 받아야 한다. 선길은 질문의 뜻이 깊고 오묘함을 헤아리지 못했다. 경전(敬田)에 따라 받으려 하니, 물은 성법을 모두 알지 못하였다. [2]비전(悲田)에서부터 받으려 하니, 어찌 무학이 갑자기 마외와 같아질 수 있겠는가. 두 기둥 사이에서 머뭇거리며 나아갈 수도 물러날 수도 없었다. 발우를 버리고 떠나려 했다. 정명의 탄핵과 꾸지람의 참뜻이 여기에 있다. 첫 질문인 경전(敬田)은 글이 둘로 나뉜다. 첫째는 성법을 아는지를 묻는다. 둘째는 성인인지를 묻는다. ‘만약 능히’부터 ‘음식을 받을 수 있다’에 이르기까지는 첫째로 성법을 아는지를 묻는다. 알면 비로소 음식을 받을 수 있다. 법이 사람을 성인으로 만들 수 있기 때문이다. 먼저 법에 의거하여 묻는다. 뜻을 미루면 두 가지가 있다. 첫째는 사에 의거해 묻고 둘째는 이치에 의거해 묻는다. 사란 만약 성법을 알아 사 가운데 음식에 평등하다면 사법에도 또한 평등해야 한다. 화타와 자행의 자비가 평등하다. 앞에서 밝힌 것처럼 가난한 이를 버리고 부유한 이를 따라서는 안 된다. 음식이 평등하지 않기 때문에 자비와 관행이 모두 평등하지 않다. 이는 음식에 평등하지 않고 법에도 평등하지 않은 것이다. 이미 자비와 관행이 평등하지 않으므로 걸식도 평등하지 않다. 이는 곧 법에 평등하지 않고 음식에도 평등하지 않은 것이다. 둘 다 평등하지 않다면 어떻게 음식을 받을 수 있겠는가. 또 만약 유는 깨뜨릴 수 있으나 공은 깨뜨릴 수 없다고 여겨 마음에 두려움 없이 와서 걸식했다면, 곧 유와 공이 평등하지 않고 법에도 평등하지 않은 것이다. 법이 평등하지 않기 때문에 가서 음식을 구하는 것도 평등하지 않다. 보살은 그렇지 않아 공과 유에 치우치지 않는다. 이것이 곧 법의 평등이다. 법이 평등하기 때문에 음식도 평등하다. 음식이 평등하기 때문에 곧 선길처럼 공을 믿고 두려워하지 않는 것과 같지 않다. 음식 때문에 다툼을 낳으니 어찌 무쟁이라 하겠는가. 만약 유와 공이 평등하고 음식에 대해서도 다툼이 없다면, 곧 능히 성법을 아는 것이다. 경전(敬田)이라 할 수 있다. 관행을 닦는 자가 만약 이와 같다면 곧 참된 걸사이다. 둘째 이치에 의거한 것은 『대품』에서 말한 것과 같다. “일체법은 맛으로 나아간다.” 이 나아감은 맛을 벗어나지 않으며 맛조차 얻을 수 없다. 어찌 나아감과 나아가지 않음이 있겠는가. 이제 말한 일체법이 맛으로 나아간다는 것은 맛이 곧 법계여서 일체법을 포함한다는 것이다. 음식이 있으면 법도 있고 음식이 없으면 법도 없다. 이제 음식은 얻을 수 없으므로 오히려 유를 볼 수도 없다. 어찌 나아감이 있겠으며, 오히려 무도 보지 못하는데 어찌 나아가지 않음이 있겠는가. 곧 중도삼매의 참된 선정의 기쁨이라는 음식이다. 그러면서 나아감과 나아가지 않음의 법을 통달하여 이제를 함께 비춘다. [3]이제삼매를 얻어 참된 법희라 하니 이것을 법식의 평등이라 한다. 또 ‘모든 법이 평등하다’는 것은, 일체의 모든 법이 음·입·계로 나아가고 나아가 일체종지에 이르는 것이다. 음·입·계와 일체종지를 얻을 수 없기 때문에, 어찌 나아감과 나아가지 않음이 있겠는가. 분명히 나아감과 나아가지 않음을 구족한다. 곧 일체의 모든 법이 모두 삼제를 갖춘다. 『대론』의 비유와 같다. 찰나의 삼상도 이와 같으니, 이를 모든 법도 또한 평등하다고 한다. 만약 음식의 법성이 모든 법의 법성과 다르지 않음을 본다면, 곧 두 법이 하나로 평등하다. 또 ‘음식에 평등하다’는 것은, 만약 모든 법의 삼제 이치를 통달하면 곧 음식 가운데의 삼제 이치이다. 그러므로 음식에 대해서도 또한 평등하다. 이와 같이 알 수 있어야 성법을 아는 것이다. 비로소 경전(敬田)이 되어 음식을 받을 수 있다. 이미 이와 같이 할 수 없다면 경전이 아니니 어찌 음식을 받겠는가. 이 아래는 대부분 관심으로 뜻을 밝히므로 따로 세울 필요가 없다.</w:t>
      </w:r>
    </w:p>
    <w:p>
      <w:pPr>
        <w:pStyle w:val="EditorialNote"/>
      </w:pPr>
      <w:r>
        <w:rPr>
          <w:b w:val="0"/>
        </w:rPr>
        <w:t>교감·번역 메모 | [교감] ‘[2]始從悲田而取’의 [2]는 교감·편집 표지이다.</w:t>
      </w:r>
    </w:p>
    <w:p>
      <w:pPr>
        <w:pStyle w:val="EditorialNote"/>
      </w:pPr>
      <w:r>
        <w:rPr>
          <w:b w:val="0"/>
        </w:rPr>
        <w:t>교감·번역 메모 | [교감] ‘得[3]二諦三昧’의 [3]은 교감·편집 표지이다.</w:t>
      </w:r>
    </w:p>
    <w:p>
      <w:pPr>
        <w:pStyle w:val="Heading2"/>
      </w:pPr>
      <w:r>
        <w:rPr>
          <w:b w:val="0"/>
        </w:rPr>
        <w:t>문단 280  ·  [0619b21]</w:t>
      </w:r>
    </w:p>
    <w:p>
      <w:pPr/>
      <w:r>
        <w:rPr>
          <w:b/>
        </w:rPr>
        <w:t>원문</w:t>
      </w:r>
    </w:p>
    <w:p>
      <w:pPr>
        <w:pStyle w:val="SourceText"/>
      </w:pPr>
      <w:r>
        <w:rPr>
          <w:b w:val="0"/>
        </w:rPr>
        <w:t>[0619b21] 若須菩提下二問是聖人不。若是聖人應證聖法。可作敬田而取。又若非聖人豈作應供而受。所以作此問者。恐其生意。我雖不知不思議法。何妨見四諦理是得果聖人即是應供。敬田取食當有何罪。故約四諦而問。若意謂見四諦得果是聖人者。今歷四諦以問。若實見者何許得果聖人敬田。若不識者何得妄謂。既非敬田安得取食。文為三。一別歷四諦撿問。二總約四諦疊釋。三結破。初文為四。一約集二約苦三約道四約滅。如常所列。是約說法為次。則果前因後。欲令厭苦斷集慕滅修道故。今此乃從因果次第一一撿問。初文者此將無作集諦。問破其有作集諦。若凡夫三毒與心俱生俱滅即是與俱。若聲聞人無有知集而不斷者。此則斷而不俱。菩薩觀無作集諦。婬怒癡性猶如虛空故不斷。亦不與俱。故不同凡夫二乘也。菩薩能以佛慧觀三毒性即是佛性。通達三毒見一切佛法無不具足即是無作集諦。故無行云貪欲即是道恚癡亦復然。如是三法中具一切佛法。能如是見可是見諦得果聖人應供敬田。乃可取食。</w:t>
      </w:r>
    </w:p>
    <w:p>
      <w:pPr/>
      <w:r>
        <w:rPr>
          <w:b/>
        </w:rPr>
        <w:t>한국어 직역</w:t>
      </w:r>
    </w:p>
    <w:p>
      <w:pPr>
        <w:pStyle w:val="TranslationText"/>
      </w:pPr>
      <w:r>
        <w:rPr>
          <w:b w:val="0"/>
        </w:rPr>
        <w:t>‘만약 수보리가’ 이하 둘째는 성인인지 아닌지를 묻는다. 만약 성인이라면 성법을 증득해야 한다. 경전(敬田)이 되어 음식을 받을 수 있다. 또 만약 성인이 아니라면 어찌 응공이 되어 받을 수 있겠는가. 이 질문을 한 까닭은, 그가 이런 생각을 낼까 염려했기 때문이다. “내가 비록 불사의법은 알지 못하더라도, 사제를 보아 이치를 깨달아 과를 얻은 성인이니 곧 응공이다. 경전(敬田)으로서 음식을 받는 데 무슨 죄가 있겠는가.” 그러므로 사제에 의거해 묻는다. 만약 마음으로 사제를 보고 과를 얻은 것이 성인이라고 여긴다면, 이제 사제를 차례로 들어 묻는다. 만약 참으로 본 자라면 과를 얻은 성인인 경전(敬田)임을 허락한다. 만약 알지 못한다면 어찌 망령되이 그렇다고 하겠는가. 이미 경전(敬田)이 아니라면 어찌 음식을 받겠는가. 글은 셋으로 나뉜다. 첫째는 따로 사제를 차례로 들어 검문한다. 둘째는 사제를 총괄하여 거듭 풀이한다. 셋째는 맺어 깨뜨린다. 첫 글은 넷으로 나뉜다. 첫째는 집, 둘째는 고, 셋째는 도, 넷째는 멸에 의거한다. 평소 열거하는 순서와 같다. 이는 설법에 의거한 차례이다. 곧 과가 앞이고 인이 뒤이다. 고를 싫어하고 집을 끊으며 멸을 사모하고 도를 닦게 하려는 까닭이다. 지금 여기서는 곧 인과의 차례를 따라 하나하나 검문한다. 첫 글은 무작집제를 가지고, 그 유작집제를 물어 깨뜨린다. 만약 범부라면 삼독이 마음과 함께 생하고 함께 멸하니 곧 함께하는 것이다. 만약 성문이라면 집을 알고도 끊지 않는 자는 없다. 이는 곧 끊어서 함께하지 않는 것이다. 보살은 무작집제를 관한다. 음·노·치의 성품이 허공과 같으므로 끊지 않는다. 또한 함께하지도 않는다. 그러므로 범부와 이승과 다르다. 보살은 불혜로 삼독의 성품이 곧 불성임을 관할 수 있다. 삼독을 통달하여 일체불법을 남김없이 갖춘 것을 보면 곧 무작집제이다. 그러므로 『무행경』에서 “탐욕이 곧 도이고 진에와 치도 또한 그러하다”고 하였다. “이와 같은 세 법 가운데 일체불법을 갖춘다.” 이와 같이 볼 수 있어야 견제하여 과를 얻은 성인이며 응공의 경전(敬田)이다. 비로소 음식을 받을 수 있다.</w:t>
      </w:r>
    </w:p>
    <w:p>
      <w:pPr>
        <w:pStyle w:val="Heading2"/>
      </w:pPr>
      <w:r>
        <w:rPr>
          <w:b w:val="0"/>
        </w:rPr>
        <w:t>문단 281  ·  [0619c14]</w:t>
      </w:r>
    </w:p>
    <w:p>
      <w:pPr/>
      <w:r>
        <w:rPr>
          <w:b/>
        </w:rPr>
        <w:t>원문</w:t>
      </w:r>
    </w:p>
    <w:p>
      <w:pPr>
        <w:pStyle w:val="SourceText"/>
      </w:pPr>
      <w:r>
        <w:rPr>
          <w:b w:val="0"/>
        </w:rPr>
        <w:t>[0619c14] 不壞至一相次別問苦諦。二乘觀有作苦諦撿折推求假名實法。方得苦理。名為壞身。菩薩觀無作苦諦體身實相。如見鏡像不須分折。是不壞於身而隨一相。通猶偏真不名一相。圓即法身無異見相故名一相。故下文云觀身實相觀佛亦然。見於一相不同凡夫。不壞於身不同二乘。觀無作苦見一實諦清淨法身名為見諦。方是聖人即真敬田不爾非也。不滅至明脫三別問道諦。若二乘除八邪入八正。起三明入八解。此滅癡愛起於明脫。即是有作道諦。菩薩修無作道諦。只觀一切眾生即菩提相八邪之法即八解脫。若斷而起者非修無作。以佛慧觀非明非闇。雙遊明闇不相妨礙。顯出菩提即是行於非道。通達佛道故不斷癡愛。起於明脫明對癡脫對愛。故思益云以不二相觀明道聖諦。若能如是修道聖諦是真聖人敬田而取不爾非也。以五至不縛四別約滅諦。問二乘子果縛斷名得二般。即滅諦涅槃之異名。聲聞教明五逆之人。尚不得出家受戒豈得說為解脫滅諦。圓教不爾達逆實相即是滅諦。下文云一切眾生即大涅槃。不可復滅。思益云法本不生今則無滅是滅聖諦。方廣云乃至五無間皆生解脫相。逆是縛之劇者。尚本是滅。況一切法而非解脫。如調達造逆入無間獄如三禪樂。常自寂滅。即大涅槃。以五逆相故不同二乘。而得解脫不同凡夫。若能如是見無作滅諦。是聖人無上敬田。不爾俱非。</w:t>
      </w:r>
    </w:p>
    <w:p>
      <w:pPr/>
      <w:r>
        <w:rPr>
          <w:b/>
        </w:rPr>
        <w:t>한국어 직역</w:t>
      </w:r>
    </w:p>
    <w:p>
      <w:pPr>
        <w:pStyle w:val="TranslationText"/>
      </w:pPr>
      <w:r>
        <w:rPr>
          <w:b w:val="0"/>
        </w:rPr>
        <w:t>‘깨뜨리지 않고’부터 ‘한 모습’에 이르기까지 다음은 따로 고제를 묻는다. 이승은 유작고제를 관하여 가명을 검토하고 실법을 분석해 추구한다. 그제야 고의 이치를 얻는다. 이를 몸을 깨뜨린다고 한다. 보살은 무작고제를 관하여 몸의 실상을 체달한다. 거울의 영상을 보듯 하여 분석할 필요가 없다. 이것이 몸을 깨뜨리지 않고 한 모습을 따르는 것이다. 통교는 오히려 편진이므로 한 모습이라 하지 않는다. 원교는 곧 법신으로 다른 견상이 없기 때문에 한 모습이라 한다. 그러므로 아래 글에서 “몸의 실상을 관하는 것과 부처를 관하는 것도 또한 그러하다”고 하였다. 한 모습을 보는 것은 범부와 다르다. 몸을 깨뜨리지 않는 것은 이승과 다르다. 무작고제를 관하여 일실제의 청정법신을 보는 것을 견제라 한다. 비로소 성인이고 참된 경전(敬田)이니 그렇지 않으면 아니다. ‘멸하지 않고’부터 ‘명탈’에 이르기까지 셋째는 따로 도제를 묻는다. 만약 이승이라면 팔사를 제거하고 팔정에 들어간다. 삼명을 일으켜 팔해탈에 들어간다. 이는 치애를 멸하고 명탈을 일으키는 것이다. 곧 유작도제이다. 보살은 무작도제를 닦는다. 다만 일체 중생이 곧 보리상임을 관하고 팔사의 법이 곧 팔해탈임을 관한다. 만약 끊고 나서 일으킨다면 무작을 닦는 것이 아니다. 불혜로 밝음도 아니고 어둠도 아님을 관한다. 밝음과 어둠에 함께 노닐어 서로 방해하지 않는다. 보리를 드러내는 것이 곧 비도에 행하는 것이다. 불도를 통달하므로 치애를 끊지 않는다. 명탈을 일으키니, 명은 치에 대응하고 탈은 애에 대응한다. 그러므로 『사익경』에서 “불이의 모습으로 명도성제를 관한다”고 하였다. 이와 같이 도성제를 닦을 수 있어야 참된 성인이고 경전(敬田)이니 음식을 받을 수 있고, 그렇지 않으면 아니다. ‘오역으로써’부터 ‘얽매이지 않는다’에 이르기까지 넷째는 따로 멸제에 의거한다. 묻는다. 이승은 자박과 과박이 끊어진 것을 두 열반을 얻었다고 한다. 곧 멸제와 열반의 다른 이름이다. 성문교에서는 오역을 지은 사람은, 출가하여 계를 받는 것조차 허락하지 않는데 어찌 해탈의 멸제라고 말할 수 있겠는가. 원교는 그렇지 않아 역죄의 실상을 통달하는 것이 곧 멸제이다. 아래 글에서 “일체 중생이 곧 대열반이다”라고 하였다. 다시는 멸할 수 없다. 『사익경』에서 “법은 본래 생하지 않고 지금도 멸하지 않으니 이것이 멸성제이다”라고 하였다. 『방광경』에서 “나아가 오무간까지도 모두 해탈상을 낳는다”고 하였다. 역은 얽매임이 극심한 것이다. 그것조차 본래 멸이다. 하물며 일체법이 해탈이 아니겠는가. 조달이 역죄를 지어 무간지옥에 들어갔으나 삼선의 즐거움과 같았던 것과 같다. 항상 스스로 적멸하다. 곧 대열반이다. 오역의 모습이 있기 때문에 이승과 다르다. 그러나 해탈을 얻으므로 범부와 다르다. 만약 이와 같이 무작멸제를 볼 수 있다면, 성인이며 위없는 경전(敬田)이다. 그렇지 않으면 둘 다 아니다.</w:t>
      </w:r>
    </w:p>
    <w:p>
      <w:pPr>
        <w:pStyle w:val="Heading2"/>
      </w:pPr>
      <w:r>
        <w:rPr>
          <w:b w:val="0"/>
        </w:rPr>
        <w:t>문단 282  ·  [0620a12]</w:t>
      </w:r>
    </w:p>
    <w:p>
      <w:pPr/>
      <w:r>
        <w:rPr>
          <w:b/>
        </w:rPr>
        <w:t>원문</w:t>
      </w:r>
    </w:p>
    <w:p>
      <w:pPr>
        <w:pStyle w:val="SourceText"/>
      </w:pPr>
      <w:r>
        <w:rPr>
          <w:b w:val="0"/>
        </w:rPr>
        <w:t>[0620a12] 不見至聖人二總疊釋。前問無作四諦以善吉不曉故重為疊釋。不見四諦非不見諦者今以三義通釋。一雙非解二去取解三約四不可說。解雙非者。不見即非有。非不見即非無。所以作此釋者善吉自謂見有作四諦得果。上已一一示其無作奪其有作。即無有作諦理之可見。故言不見四諦。若言不見有作即無四諦可見者。上說無作為何謂也。故言非不見諦。又解不見四諦不同二乘。非不見諦不同凡夫。二約去取解者。四教四諦去一取三。去一者不見即是。不見生滅四諦。取三者非不見諦。非不見三教四諦。此如中論明外人過。論主若破一切法者即無四諦四沙門果。是大可畏。論主反質云。若如汝所計有即破四諦四沙門果。我雖破一切法四諦四沙門果其義宛然。與此相[1]持破者即如今破生滅四諦有者。有今衍門三種。玄文分別。今不重明。三約四不可說者。大經明四不可說。即四四諦理。有因緣說者。四悉赴之說於四也。不見四諦者四四諦理皆不可說。不可見故故言不見四諦。雖不可說而四教說。雖不可見而五眼見。故言非不見諦。即是不見相而見。不可說而說。不能如是即非聖人真所敬田。何得取食。非得果者有師云。此恐脫落類應有對。今明不爾。淨名既釋非見諦。即無善吉及二乘人見諦得果。若爾非不見諦應有大乘菩薩得果。今言菩薩因中不證故言非得果。但二乘人謂見四諦得二涅槃之果。今彈意者只證偏真名為得果。已破化城果即非果。故言非得果。若通菩薩雖見無生因中未證。故非得果。別教因中雖見無量若入無作。十地未滿豈得證果。圓教菩薩未至妙覺。豈於初心取無上果。下文云雖復示現成道轉法輪。而不捨菩薩行即非得果。善吉尚未見衍門三種四諦。非真聖人何得證無學果。此非敬田豈得取食。</w:t>
      </w:r>
    </w:p>
    <w:p>
      <w:pPr/>
      <w:r>
        <w:rPr>
          <w:b/>
        </w:rPr>
        <w:t>한국어 직역</w:t>
      </w:r>
    </w:p>
    <w:p>
      <w:pPr>
        <w:pStyle w:val="TranslationText"/>
      </w:pPr>
      <w:r>
        <w:rPr>
          <w:b w:val="0"/>
        </w:rPr>
        <w:t>‘사제를 보지 않는다’부터 ‘성인’에 이르기까지 둘째는 총괄하여 거듭 풀이한다. 앞에서 무작사제를 물었으나 선길이 알지 못했기 때문에 다시 거듭 풀이한다. ‘사제를 보지 않으면서 제를 보지 않는 것도 아니다’라는 것은 이제 세 가지 뜻으로 통틀어 풀이한다. 첫째는 쌍비의 풀이, 둘째는 취사의 풀이, 셋째는 사불가설에 의거한 풀이이다. 쌍비로 풀이하면, ‘보지 않는다’는 곧 유가 아닌 것이다. ‘보지 않는 것이 아니다’는 곧 무가 아닌 것이다. 이렇게 풀이하는 까닭은 선길이 스스로 유작사제를 보아 과를 얻었다고 여겼기 때문이다. 위에서 이미 하나하나 무작을 보여 그 유작을 빼앗았다. 곧 볼 수 있는 유작제의 이치가 없다. 그러므로 ‘사제를 보지 않는다’고 한다. 만약 유작을 보지 않으므로 볼 사제가 없다고 말한다면, 위에서 설한 무작은 무엇을 말하는가. 그러므로 ‘제를 보지 않는 것이 아니다’라고 한다. 또 풀이하면 ‘사제를 보지 않는다’는 이승과 다르다. ‘제를 보지 않는 것이 아니다’는 범부와 다르다. 둘째 취사에 의거해 풀이하면, 사교의 사제에서 하나를 버리고 셋을 취한다. 하나를 버린다는 것은 ‘보지 않는다’가 바로 이것이다. 생멸사제를 보지 않는다. 셋을 취한다는 것은 ‘제를 보지 않는 것이 아니다’이다. 삼교의 사제를 보지 않는 것이 아니다. 이는 『중론』에서 외인의 허물을 밝힌 것과 같다. “논주가 만약 일체법을 깨뜨린다면 곧 사제와 사사문과가 없어진다.” 이는 크게 두려운 일이다. 논주가 도리어 질문하여 말한다. “만약 그대가 헤아린 대로 유라면 곧 사제와 사사문과를 깨뜨린다.” “나는 비록 일체법을 깨뜨리지만 사제와 사사문과의 뜻은 완연하다.” 이와 서로 [1]맞물려 깨뜨리는 것은 지금 생멸사제의 유를 깨뜨리는 것과 같다. 유에는 지금 대승문의 세 가지가 있다. 『현문』에서 분별하였다. 이제 거듭 밝히지 않는다. 셋째는 사불가설에 의거한다. 『대경』에서 사불가설을 밝힌다. 곧 사교의 사제 이치이다. 인연이 있어 설한다는 것은, 사실단이 그에 응하여 네 가지를 설하는 것이다. ‘사제를 보지 않는다’는 것은 사교의 사제 이치가 모두 설할 수 없다는 것이다. 볼 수 없기 때문에 ‘사제를 보지 않는다’고 한다. 비록 설할 수 없지만 사교로 설한다. 비록 볼 수 없지만 오안으로 본다. 그러므로 ‘제를 보지 않는 것이 아니다’라고 한다. 곧 모습을 보지 않으면서 보는 것이다. 설할 수 없으면서 설한다. 이와 같이 할 수 없다면 곧 성인이 아니며 참으로 공경할 복전이 아니다. 어찌 음식을 받을 수 있겠는가. ‘과를 얻은 자가 아니다’라는 데 대해 어떤 스승은 말한다. “이는 아마 탈락한 것이 있어 비슷한 구절이 짝으로 있어야 한다.” 이제는 그렇지 않다고 밝힌다. 정명이 이미 ‘제를 보지 않는 것이 아니다’를 풀이했으므로, 곧 선길과 이승 사람이 견제하여 과를 얻었다는 것이 없다. 그렇다면 ‘제를 보지 않는 것이 아니다’에는 마땅히 대승보살이 과를 얻는다는 뜻이 있어야 한다. 지금 ‘보살은 인위에서 증득하지 않는다’고 말하기 때문에 ‘과를 얻은 자가 아니다’라고 한다. 다만 이승 사람은 사제를 보면 두 열반의 과를 얻는다고 여긴다. 지금 탄핵하는 뜻은 단지 편진을 증득한 것을 과를 얻었다고 이름한 데 있다. 이미 화성의 과를 깨뜨렸으므로 곧 과가 아니다. 그러므로 ‘과를 얻은 자가 아니다’라고 한다. 통교보살은 비록 무생을 보더라도 인위에서는 증득하지 않는다. 그러므로 과를 얻은 자가 아니다. 별교는 인위에서 비록 무량을 보더라도 무작에 들어가면, 십지가 아직 가득 차지 않았으니 어찌 과를 증득했다고 하겠는가. 원교보살도 아직 묘각에 이르지 않았다. 어찌 초심에서 위없는 과를 취하겠는가. 아래 글에서 “비록 성도하여 법륜을 굴리는 것을 나타내더라도, 보살행을 버리지 않는다”고 하였으니 곧 과를 얻은 자가 아니다. 선길은 아직 대승문의 세 가지 사제를 보지 못하였다. 참된 성인이 아닌데 어찌 무학의 과를 증득했다고 하겠는가. 이는 경전(敬田)이 아닌데 어찌 음식을 받을 수 있겠는가.</w:t>
      </w:r>
    </w:p>
    <w:p>
      <w:pPr>
        <w:pStyle w:val="EditorialNote"/>
      </w:pPr>
      <w:r>
        <w:rPr>
          <w:b w:val="0"/>
        </w:rPr>
        <w:t>교감·번역 메모 | [교감/구문 주의] 원문은 ‘與此相[1]持破者’이다. [1]의 대응 이문이 없어 ‘서로 맞물려 깨뜨린다’는 문맥으로 옮겼다.</w:t>
      </w:r>
    </w:p>
    <w:p>
      <w:pPr>
        <w:pStyle w:val="EditorialNote"/>
      </w:pPr>
      <w:r>
        <w:rPr>
          <w:b w:val="0"/>
        </w:rPr>
        <w:t>교감·번역 메모 | [결락/저자 유보] 저자가 직접 ‘此恐脫落類應有對’라고 하여 탈락 가능성을 제기한다. 번역도 ‘아마 탈락한 것이 있다’로 유보하였다.</w:t>
      </w:r>
    </w:p>
    <w:p>
      <w:pPr>
        <w:pStyle w:val="Heading2"/>
      </w:pPr>
      <w:r>
        <w:rPr>
          <w:b w:val="0"/>
        </w:rPr>
        <w:t>문단 283  ·  [0620b19]</w:t>
      </w:r>
    </w:p>
    <w:p>
      <w:pPr/>
      <w:r>
        <w:rPr>
          <w:b/>
        </w:rPr>
        <w:t>원문</w:t>
      </w:r>
    </w:p>
    <w:p>
      <w:pPr>
        <w:pStyle w:val="SourceText"/>
      </w:pPr>
      <w:r>
        <w:rPr>
          <w:b w:val="0"/>
        </w:rPr>
        <w:t>[0620b19] 非凡夫者非具縛也。非離凡夫法者非二乘脫法也。復次非凡夫者四種道滅之法。非離凡夫法者四種苦集之法也。何者一切凡夫及二乘人。是中道理外皆是凡夫。菩薩觀中道見於佛性故非凡夫。非離凡夫者如五凡夫論明十地。猶名聖慧凡夫。是則降佛已下皆是凡夫。故言非離凡夫法。非聖人者。若作雙非菩薩觀平等法[2]尚不見聖法。何處有聖人。非二乘聖人也。非不聖人者非凡夫也。又非聖人者非理外之聖人。二乘不見中道豈名聖人。又非不聖人者只三賢十聖約圓皆是聖人。善吉既是理外而不預此聖人之數。即非敬田何得妄取食也。雖成至取食三結釋。雖成就一切法者。通達四四諦。權實一切諸法皆成就也。而離諸法相者。平等法界非因非果而不可說。不見四四諦之相故心不取著。復次若通達四四諦即見中道。雙照二諦得三諦三昧。三智具足定慧莊嚴。成三德祕藏畢竟不可得。順道法愛不生即入圓初住心心寂滅自然流入。若能如是即真聖人。應供敬田乃可取食。既不能爾豈得取之。</w:t>
      </w:r>
    </w:p>
    <w:p>
      <w:pPr/>
      <w:r>
        <w:rPr>
          <w:b/>
        </w:rPr>
        <w:t>한국어 직역</w:t>
      </w:r>
    </w:p>
    <w:p>
      <w:pPr>
        <w:pStyle w:val="TranslationText"/>
      </w:pPr>
      <w:r>
        <w:rPr>
          <w:b w:val="0"/>
        </w:rPr>
        <w:t>‘범부가 아니다’라는 것은 완전히 속박된 자가 아니라는 것이다. ‘범부법을 떠난 것도 아니다’라는 것은 이승의 해탈법이 아니라는 것이다. 또 ‘범부가 아니다’라는 것은 네 종류 도·멸의 법이고, ‘범부법을 떠난 것도 아니다’라는 것은 네 종류 고·집의 법이다. 왜냐하면 모든 범부와 이승인은 중도의 이치 밖에 있으므로 모두 범부이기 때문이다. 보살은 중도를 관하여 불성을 보므로 범부가 아니다. ‘범부를 떠난 것도 아니다’라는 것은 『오범부론』에서 십지를 밝힌 것과 같다. 오히려 성혜범부라 한다. 그렇다면 부처 아래는 모두 범부이다. 그러므로 범부법을 떠나지 않았다고 한다. ‘성인이 아니다’라는 것은, 쌍비로 풀이하면 보살은 평등법을 관하여[2] 오히려 성법조차 보지 않는다. 어디에 성인이 있겠는가. 이승의 성인이 아니라는 것이다. ‘성인이 아닌 것도 아니다’라는 것은 범부가 아니라는 것이다. 또 ‘성인이 아니다’라는 것은 이치 밖의 성인이 아니라는 것이다. 이승은 중도를 보지 못하는데 어찌 성인이라 하겠는가. 또 ‘성인이 아닌 것도 아니다’라는 것은 삼현·십성은 원교에 의거하면 모두 성인이라는 뜻이다. 선길은 이미 이치 밖에 있으므로 이 성인의 수에 들지 못한다. 곧 경전(敬田)이 아닌데 어찌 망령되이 음식을 취하겠는가. ‘비록 성취한다’부터 ‘음식을 취한다’까지는 셋째로 맺어 풀이한 것이다. ‘비록 일체법을 성취한다’는 것은, 네 종류의 사사제(四四諦)에 통달하여 권·실의 모든 법을 다 성취한다는 것이다. ‘그러나 모든 법의 모습을 떠난다’는 것은, 평등법계는 인도 아니고 과도 아니며 말할 수도 없다는 것이다. 네 종류 사제의 모습을 보지 않으므로 마음이 취착하지 않는다. 또 네 종류 사사제에 통달하면 곧 중도를 보고, 이제를 함께 비추어 삼제삼매를 얻으며, 삼지가 구족되고 정과 혜로 장엄되며, 삼덕비밀장을 이루되 필경에는 얻을 수 없다. 순도법애가 생기지 않으면 곧 원교 초주에 들어가 마음마다 적멸하여 자연히 흘러 들어간다. 만약 이와 같을 수 있다면 곧 참된 성인이다. 응공인 경전(敬田)이므로 그제야 음식을 취할 수 있다. 이미 그렇게 하지 못한다면 어찌 그것을 취할 수 있겠는가.</w:t>
      </w:r>
    </w:p>
    <w:p>
      <w:pPr>
        <w:pStyle w:val="EditorialNote"/>
      </w:pPr>
      <w:r>
        <w:rPr>
          <w:b w:val="0"/>
        </w:rPr>
        <w:t>교감·번역 메모 | [교감] 원문 ‘平等法[2]尚不見聖法’의 [2]는 교감·편집 표지이다.</w:t>
      </w:r>
    </w:p>
    <w:p>
      <w:pPr>
        <w:pStyle w:val="Heading2"/>
      </w:pPr>
      <w:r>
        <w:rPr>
          <w:b w:val="0"/>
        </w:rPr>
        <w:t>문단 284  ·  [0620c11]</w:t>
      </w:r>
    </w:p>
    <w:p>
      <w:pPr/>
      <w:r>
        <w:rPr>
          <w:b/>
        </w:rPr>
        <w:t>원문</w:t>
      </w:r>
    </w:p>
    <w:p>
      <w:pPr>
        <w:pStyle w:val="SourceText"/>
      </w:pPr>
      <w:r>
        <w:rPr>
          <w:b w:val="0"/>
        </w:rPr>
        <w:t>[0620c11] 若須菩提下二問若愜同悲田乃可取食。所以作此問者。若知聖法即是聖人可是敬田。既不知無作四諦聖法即非真聖人。唯知凡鄙之法即是悲田。當依取食。此文難見。舊解無當。有云若分別佛法是正外法是邪。是則心有分別非解空第一。邪正一相始是會空乃可取食。一往似通教意。恐經旨不爾。有師云善吉是聲聞人。不能反出同彼外道。淨名呵折令同六師。始是菩薩乃可取食意亦不爾。今明淨名問善吉愜是魔外即是悲田乃可取食。此有二問。一問愜同邪人乃可取食。二問愜[3]有邪法乃可取食。何者既非聖人即須愜同邪人。成就凡鄙之法。既有見愛豈非魔外。何意不愜同於悲田而取食耶。經意若此豈同諸師。初問為三。一約不見佛不聞法問。二約同六師問。三結令取食初問者。夫眾生不定邪正在緣。善吉既不見法身之佛不聞無作諦法。即是不見佛不聞法。是則昔所見聞豈非見於外道聞其法也。如三藏教明。若不見王宮丈六之佛不聞生滅四諦之法。別有師受者雖有禪定神通智慧皆是外道。今善吉既不見大乘三身三德之佛。不聞衍教三種四諦之法。即是不見佛不聞法。但昔見老比丘佛聞生滅諦法。則不見真佛不聞真法。故金剛般若論云。應化非真佛亦非說法者。如華嚴寂場初成正覺說圓滿頓教。聲聞在座如聾如啞。即是不見佛不聞法。又如法華。窮子止宿草庵但見執除糞器。不見尊特之身。其既不遇正緣不見正道。墮在二乘類同外道不見真理。俱非聖人悉悲田也。</w:t>
      </w:r>
    </w:p>
    <w:p>
      <w:pPr/>
      <w:r>
        <w:rPr>
          <w:b/>
        </w:rPr>
        <w:t>한국어 직역</w:t>
      </w:r>
    </w:p>
    <w:p>
      <w:pPr>
        <w:pStyle w:val="TranslationText"/>
      </w:pPr>
      <w:r>
        <w:rPr>
          <w:b w:val="0"/>
        </w:rPr>
        <w:t>‘만약 수보리여’ 이하 둘째는, 만약 비전(悲田)과 합치한다면 그제야 음식을 취할 수 있음을 묻는다. 이와 같이 묻는 까닭은, 성법을 안다면 곧 성인이므로 경전(敬田)이 될 수 있지만, 이미 무작사제라는 성법을 알지 못하면 곧 참된 성인이 아니며, 오직 범박하고 비천한 법만을 알면 곧 비전(悲田)이기 때문이다. 마땅히 이에 의지하여 음식을 취해야 한다. 이 글은 보기 어렵다. 옛 해석은 타당하지 않다. 어떤 이는 말하기를, 불법을 분별하여 정법이라 하고 외법을 사법이라 한다면 마음에 분별이 있는 것이어서 해공제일이 아니라고 한다. 사와 정이 한 모습이어야 비로소 공에 계합하니 그제야 음식을 취할 수 있다고 한다. 얼핏 보면 통교의 뜻과 비슷하다. 아마 경의 뜻은 그렇지 않은 듯하다. 어떤 논사는 말하기를, 선길은 성문인이므로 돌이켜 나와 저 외도와 같아질 수 없는데, 정명이 꾸짖어 절복하여 육사와 같게 하였고, 그제야 보살이 되어 음식을 취할 수 있다고 하나, 그 뜻 또한 그렇지 않다. 이제 밝히자면 정명이 선길에게 묻기를, 마땅히 마외와 합치한다면 곧 비전이니 그제야 음식을 취할 수 있다고 한 것이다. 여기에는 두 질문이 있다. 첫째, 사인(邪人)과 합치해야 그제야 음식을 취할 수 있음을 묻고, 둘째, 사법을 갖추는 데[3] 합치해야 그제야 음식을 취할 수 있음을 묻는다. 왜냐하면 이미 성인이 아니면 곧 사인과 합치해야 하며, 범박하고 비천한 법을 성취한다. 이미 견애가 있다면 어찌 마외가 아니겠는가. 무슨 까닭에 비전과 합치하지 않으면서 음식을 취하려 하는가. 경의 뜻이 이와 같으니 어찌 여러 논사의 설과 같겠는가. 첫 질문은 셋으로 나뉜다. 첫째, 부처를 보지 못하고 법을 듣지 못했다는 데 의거해 묻고, 둘째, 육사와 같다는 데 의거해 묻고, 셋째, 맺어서 음식을 취하게 한다. 첫 질문은 다음과 같다. 대저 중생에게 사와 정이 결정되어 있지 않은 것은 연에 달려 있다. 선길은 이미 법신의 부처를 보지 못하고 무작제의 법을 듣지 못했으니, 곧 부처를 보지 못하고 법을 듣지 못한 것이다. 그렇다면 옛날에 보고 들은 것은 어찌 외도를 보고 그 법을 들은 것이 아니겠는가. 삼장교에서 밝힌 것과 같다. 왕궁에서 난 장육의 부처를 보지 못하고 생멸사제의 법을 듣지 못하면, 따로 스승에게 배운 자는 비록 선정·신통·지혜가 있어도 모두 외도이다. 이제 선길은 이미 대승의 삼신·삼덕의 부처를 보지 못하고, 연교의 세 종류 사제법을 듣지 못했으니, 곧 부처를 보지 못하고 법을 듣지 못한 것이다. 다만 옛날 노비구불을 보고 생멸제법을 들었을 뿐이니, 곧 참된 부처를 보지 못하고 참된 법을 듣지 못한 것이다. 그러므로 『금강반야론』에서 말한다. “응화는 참된 부처가 아니며 또한 설법자도 아니다.” 『화엄경』에서 적멸도량에서 처음 정각을 이루고 원만한 돈교를 설했을 때, 성문은 자리에 있으면서도 귀먹은 듯 벙어리 같았던 것과 같다. 곧 부처를 보지 못하고 법을 듣지 못한 것이다. 또 『법화경』과 같다. 궁자는 초암에 머물며 다만 똥 치는 기구를 잡은 모습만 보았고, 존특한 몸은 보지 못했다. 이미 바른 인연을 만나지 못하고 바른 도를 보지 못했다면, 이승에 떨어져 외도와 비슷하게 참된 이치를 보지 못한 것이다. 모두 성인이 아니므로 전부 비전(悲田)이다.</w:t>
      </w:r>
    </w:p>
    <w:p>
      <w:pPr>
        <w:pStyle w:val="EditorialNote"/>
      </w:pPr>
      <w:r>
        <w:rPr>
          <w:b w:val="0"/>
        </w:rPr>
        <w:t>교감·번역 메모 | [교감/구문 주의] 원문은 ‘愜[3]有邪法乃可取食’이다. [3]의 대응 이문이 현 TXT에 없어, 앞뒤 문맥에 따라 ‘사법을 갖추는 데 합치함’으로 최소 직역하였다.</w:t>
      </w:r>
    </w:p>
    <w:p>
      <w:pPr>
        <w:pStyle w:val="Heading2"/>
      </w:pPr>
      <w:r>
        <w:rPr>
          <w:b w:val="0"/>
        </w:rPr>
        <w:t>문단 285  ·  [0621a12]</w:t>
      </w:r>
    </w:p>
    <w:p>
      <w:pPr/>
      <w:r>
        <w:rPr>
          <w:b/>
        </w:rPr>
        <w:t>원문</w:t>
      </w:r>
    </w:p>
    <w:p>
      <w:pPr>
        <w:pStyle w:val="SourceText"/>
      </w:pPr>
      <w:r>
        <w:rPr>
          <w:b w:val="0"/>
        </w:rPr>
        <w:t>[0621a12] 彼外道至出家二約六師問。所以問者既不見佛不聞法從誰受學。神通智慧應是從彼六師受學。何以知然。六師前生善吉後習。既不見佛聞法其外更無師軌之處。若如是者其師既邪弟子豈正。何故不同悲田受食。富蘭那是名迦葉是姓。所說諸法皆不生不滅。末伽梨是名。𤘽賒梨母也。說於眾生雖有苦樂無有因緣自然而爾。刪闍夜是名毘羅胝母也。說於眾生任運時熟得道如縷丸所投極則停住。又言八萬劫滿自然得道。阿耆多翅舍是名欽婆羅麁衣也。說於眾生應受苦報今以苦行拔髮熏鼻麁衣代之。謂後受涅槃樂也。迦羅鳩馱是名迦旃延姓也。說於眾生亦有亦無。尼揵陀是出家外道通名若提母也。所說皆由業作定不可改無逃避處。今大士以少分折之如罵人為驢未必即有四足髦尾。三藏未極與邪相似。取此而呵言相似者。三藏有四門入理六師亦有四門邪計。如富蘭那所見無因無果無生無滅。無生即不有無滅即不無。即是非有非無門。末伽梨說一切自然無有造者。此即破因不破果如莊周所計自然。此似空門。刪闍夜計邪因無因未詳。迦旃延計有無門。餘二所計皆是有門。故知六師亦有四執。聲聞教中明過去佛出世時人壽長短得道皆有定數。後彌勒出世人壽八萬歲時得道。餘時不得故佛不出大論所彈。此與刪闍夜何異。此教又明剃髮染衣糞掃苦行與欽婆羅何異。又明施重毘尼作擯及諸遮道之罪妨於聖道。與若提子何異。亦云相似故用為彈又外道有三種。一一切智．二神通．三韋陀。於四句中各有所習。精思徹入者見心分明。各於其門辨說無盡難不可屈。即一切智外道雖有此智若未得禪定則無神力。水火山壁觸處有礙。若得禪定因發神通能停河在耳變釋為羊。手握三光口含四海。如此之力與聖不殊。是為神通外道。雖復智慧神變未能通達四韋陀論。是則星文地理醫方呪術。觸事不知多為屈滯。此則有慧無聞。若能讀四韋陀者於其道中最為上首。一切世間無不師之。十六大國敬之如佛。將此三種以約六師。一師有三三六十八外道師也。三藏亦有三種羅漢初修三種念處謂性共緣。是故得果成三羅漢。謂慧俱無礙。若約四門則有十二羅漢。一切智神通韋陀事亦相似。所以引此邪人而為折者。將恐善吉自謂我是羅漢。見真斷結得一切智。又得三明六通又精通三藏為大羅漢。豈比外道。故大士取三種六師為折。若外道三種是邪汝三豈正。心行理外。自此之前皆名邪見。非無作故。大士知其心有伏難。故迴轉結過展轉呵之。令無所對。如此進退難責。與彼何殊。汝既同彼即因其出家。以從受學一切智等。</w:t>
      </w:r>
    </w:p>
    <w:p>
      <w:pPr/>
      <w:r>
        <w:rPr>
          <w:b/>
        </w:rPr>
        <w:t>한국어 직역</w:t>
      </w:r>
    </w:p>
    <w:p>
      <w:pPr>
        <w:pStyle w:val="TranslationText"/>
      </w:pPr>
      <w:r>
        <w:rPr>
          <w:b w:val="0"/>
        </w:rPr>
        <w:t>‘저 외도’부터 ‘출가’까지 둘째는 육사에 의거하여 묻는다. 묻는 까닭은, 이미 부처를 보지 못하고 법을 듣지 못했다면 누구에게 배웠느냐는 것이다. 신통과 지혜는 마땅히 저 육사에게 배운 것이어야 한다. 어찌하여 그런 줄 아는가. 육사는 전생의 스승이고 선길은 뒤에 익힌 자이기 때문이다. 이미 부처를 보고 법을 들은 것이 아니라면 그 밖에 다시 스승의 법도를 받을 곳이 없다. 만약 이와 같다면 스승이 이미 삿된데 제자가 어찌 바르겠는가. 어찌하여 비전과 같이 음식을 받지 않는가. 부란나는 이름이고 가섭은 성이다. 그가 설한 모든 법은 다 불생불멸이다. 말가리는 이름이다. 구사리는 어머니이다. 중생에게 비록 고와 낙이 있지만 인연은 없고 저절로 그러하다고 설한다. 산사야는 이름이고 비라지는 어머니이다. 중생은 자연히 때가 익으면 도를 얻는데, 실뭉치를 던져 다 풀리면 멎는 것과 같다고 설한다. 또 팔만 겁이 차면 자연히 도를 얻는다고 말한다. 아기다시사는 이름이고 흠바라는 거친 옷이라는 뜻이다. 중생이 받아야 할 고보를 지금 고행으로 머리털을 뽑고 코를 그슬리며 거친 옷을 입는 것으로 대신한다고 설한다. 그러면 뒤에 열반의 즐거움을 받는다고 한다. 가라구타는 이름이고 가전연은 성이다. 중생에 대해 또한 있기도 하고 없기도 하다고 설한다. 니건타는 출가 외도의 통칭이고 약제는 어머니이다. 그 설은 모두 업에 의해 정해져 바꿀 수 없고 피할 곳도 없다는 것이다. 이제 대사는 조금만 들어 절복하는 것이니, 사람을 나귀라 욕한다고 해서 반드시 네 발과 갈기와 꼬리가 있는 것은 아닌 것과 같다. 삼장교는 궁극이 아니어서 사견과 비슷하다. 이를 취해 꾸짖으면서 ‘비슷하다’고 한 것은, 삼장교에 네 문으로 이치에 들어가는 것이 있고 육사에도 네 문으로 삿되게 헤아리는 것이 있기 때문이다. 부란나의 견해처럼 무인·무과·무생·무멸을 말한다. 무생은 곧 유가 아니고, 무멸은 곧 무가 아니다. 곧 비유비무문이다. 말가리는 모든 것이 자연히 그러하여 지은 자가 없다고 설한다. 이는 곧 인을 깨뜨리되 과는 깨뜨리지 않는 것으로, 장주가 헤아린 자연과 같다. 이는 공문과 비슷하다. 산사야가 삿된 인과 무인을 헤아렸다는 것은 자세하지 않다. 가전연은 유무문을 헤아렸다. 나머지 둘의 계탁은 모두 유문이다. 그러므로 육사에도 네 가지 집착이 있음을 알 수 있다. 성문교에서는 과거 부처가 세상에 나왔을 때 사람의 수명의 길고 짧음과 도를 얻는 데 모두 정해진 수가 있다고 밝힌다. 뒤에 미륵이 세상에 나올 때 사람의 수명이 팔만 세이면 도를 얻는다. 그 밖의 때에는 얻지 못하므로 부처가 출현하지 않는다는 것은 『대론』에서 탄핵한 바이다. 이것이 산사야와 무엇이 다른가. 이 교에서 또 삭발하고 염의하며 분소의를 입는 고행을 밝히는 것은 흠바라와 무엇이 다른가. 또 무거운 비니를 베풀어 빈척하고 여러 장애도의 죄가 성도를 방해한다고 밝히는 것은, 약제자와 무엇이 다른가. 또한 비슷하다고 하므로 이를 써서 탄핵한다. 또 외도에는 세 종류가 있다. 첫째 일체지, 둘째 신통, 셋째 베다이다. 네 구 가운데 각각 익히는 바가 있다. 정밀하게 사유하여 철저히 들어간 자는 견심이 분명하다. 각자 자기 문에서 변설이 다함이 없어 논박하기 어렵다. 곧 일체지 외도이다. 비록 이 지혜가 있어도 아직 선정을 얻지 못하면 신력이 없다. 물·불·산·벽을 만나면 곳곳마다 장애가 있다. 선정을 얻어 그로 인해 신통을 발하면 강물을 귀에 머물게 하고 제석을 변화시켜 양으로 만들 수 있다. 손으로 삼광을 쥐고 입에 사해를 머금을 수 있다. 이러한 힘은 성인과 다르지 않다. 이것이 신통외도이다. 비록 지혜와 신변이 있어도 아직 사베다론에 통달하지 못하면, 성문·지리·의방·주술에 일을 만나도 알지 못하는 것이 많아 자주 막힌다. 이는 지혜는 있으나 많이 들음은 없는 것이다. 사베다를 읽을 수 있으면 그 도 가운데 가장 으뜸이 된다. 온 세상이 그를 스승으로 삼지 않는 이가 없다. 십육대국이 부처처럼 공경한다. 이 세 가지를 가지고 육사에 적용하면, 한 스승마다 셋이 있으니, 세 곱하기 여섯은 열여덟 외도 스승이 된다. 삼장교에도 세 종류의 아라한이 있으니, 처음 세 종류 념처, 곧 성념처·공념처·연념처를 닦는다. 그러므로 과를 얻어 세 종류 아라한이 된다. 곧 혜해탈·구해탈·무애해탈이다. 네 문에 의거하면 곧 열두 아라한이 있다. 일체지·신통·베다의 일도 또한 서로 비슷하다. 그러므로 이 삿된 사람들을 끌어와 절복하는 것은, 아마 선길이 스스로 ‘나는 아라한이다’라고 여길까 염려해서이다. 진리를 보고 결박을 끊어 일체지를 얻었고, 또 삼명과 육통을 얻었으며 삼장에도 정통한 대아라한인데, 어찌 외도와 견줄 수 있겠는가 하고 생각할 수 있다. 그러므로 대사는 세 종류 육사를 취하여 절복한다. 외도의 세 종류가 삿되다면 그대의 세 종류라고 어찌 바르겠는가. 마음과 행이 이치 밖에 있다. 이 이전은 모두 사견이라 한다. 무작이 아니기 때문이다. 대사는 그의 마음에 숨어 있는 반론이 있음을 알고, 그러므로 돌려가며 허물을 맺고 거듭 꾸짖어, 대답할 수 없게 한다. 이처럼 나아가고 물러남을 따져 책망하니, 저들과 무엇이 다른가. 그대가 이미 저들과 같다면 곧 그들을 따라 출가하고, 그들에게서 일체지 등을 배운 것이다.</w:t>
      </w:r>
    </w:p>
    <w:p>
      <w:pPr>
        <w:pStyle w:val="EditorialNote"/>
      </w:pPr>
      <w:r>
        <w:rPr>
          <w:b w:val="0"/>
        </w:rPr>
        <w:t>교감·번역 메모 | [구문 불확실] ‘六師前生善吉後習’은 극히 압축된 문장이다. 육사를 선길이 앞서부터 익힌 스승 계통으로 삼는 문맥으로 최소 직역하였다.</w:t>
      </w:r>
    </w:p>
    <w:p>
      <w:pPr>
        <w:pStyle w:val="EditorialNote"/>
      </w:pPr>
      <w:r>
        <w:rPr>
          <w:b w:val="0"/>
        </w:rPr>
        <w:t>교감·번역 메모 | [해석 유보] 저자가 ‘刪闍夜計邪因無因未詳’이라 하여 산사야의 견해를 스스로 ‘미상’으로 남긴다. 번역도 확정하지 않았다.</w:t>
      </w:r>
    </w:p>
    <w:p>
      <w:pPr>
        <w:pStyle w:val="Heading2"/>
      </w:pPr>
      <w:r>
        <w:rPr>
          <w:b w:val="0"/>
        </w:rPr>
        <w:t>문단 286  ·  [0621c06]</w:t>
      </w:r>
    </w:p>
    <w:p>
      <w:pPr/>
      <w:r>
        <w:rPr>
          <w:b/>
        </w:rPr>
        <w:t>원문</w:t>
      </w:r>
    </w:p>
    <w:p>
      <w:pPr>
        <w:pStyle w:val="SourceText"/>
      </w:pPr>
      <w:r>
        <w:rPr>
          <w:b w:val="0"/>
        </w:rPr>
        <w:t>[0621c06] 彼師至取食三明結成悲田可取食也。彼師所墮者即邪見六師。汝亦隨墮者。汝既師之。彼墮生死。汝亦隨墮。雖分二種生死之殊皆不見性。墮落義同。若愜俱墮同是悲田。乃可取食。</w:t>
      </w:r>
    </w:p>
    <w:p>
      <w:pPr/>
      <w:r>
        <w:rPr>
          <w:b/>
        </w:rPr>
        <w:t>한국어 직역</w:t>
      </w:r>
    </w:p>
    <w:p>
      <w:pPr>
        <w:pStyle w:val="TranslationText"/>
      </w:pPr>
      <w:r>
        <w:rPr>
          <w:b w:val="0"/>
        </w:rPr>
        <w:t>‘그 스승이’부터 ‘음식을 취하라’까지 셋째는 비전(悲田)을 이룬다고 맺어 그제야 음식을 취할 수 있음을 밝힌다. ‘그 스승이 떨어진 곳’은 곧 사견인 육사이다. ‘그대도 따라 떨어진다’는 것은, 그대가 이미 그들을 스승으로 삼았으므로, 그들이 생사에 떨어지면 그대도 따라 떨어진다는 것이다. 비록 두 종류 생사의 차이는 있지만 모두 불성을 보지 못한다. 떨어진다는 뜻은 같다. 만약 마땅히 함께 떨어져 같은 비전이 된다면, 그제야 음식을 취할 수 있다.</w:t>
      </w:r>
    </w:p>
    <w:p>
      <w:pPr>
        <w:pStyle w:val="Heading2"/>
      </w:pPr>
      <w:r>
        <w:rPr>
          <w:b w:val="0"/>
        </w:rPr>
        <w:t>문단 287  ·  [0621c10]</w:t>
      </w:r>
    </w:p>
    <w:p>
      <w:pPr/>
      <w:r>
        <w:rPr>
          <w:b/>
        </w:rPr>
        <w:t>원문</w:t>
      </w:r>
    </w:p>
    <w:p>
      <w:pPr>
        <w:pStyle w:val="SourceText"/>
      </w:pPr>
      <w:r>
        <w:rPr>
          <w:b w:val="0"/>
        </w:rPr>
        <w:t>[0621c10] 若須菩提下二問愜同邪法不。所以更此問者。當是情猶未愜。我雖不見真佛聞無作正法。而是羅漢三義具足。豈同六師是其弟子悲田取食。大士知意因重問之。汝謂是羅漢三義具足。不同六師及弟子者。何以猶具見思鄙惡之法。若有此法者即不具三義。豈是羅漢而不愜同悲田取食。文為三。一約殺賊呵．二約應供呵．三約不生呵。一約殺賊呵者。若謂是羅漢理應殺賊。何得具有見思之惑。文為二。一呵有見惑而入八難。二呵有思惟離清淨法。具此二惑何名殺賊。</w:t>
      </w:r>
    </w:p>
    <w:p>
      <w:pPr/>
      <w:r>
        <w:rPr>
          <w:b/>
        </w:rPr>
        <w:t>한국어 직역</w:t>
      </w:r>
    </w:p>
    <w:p>
      <w:pPr>
        <w:pStyle w:val="TranslationText"/>
      </w:pPr>
      <w:r>
        <w:rPr>
          <w:b w:val="0"/>
        </w:rPr>
        <w:t>‘만약 수보리여’ 이하 둘째는 사법과 합치하는가를 묻는다. 다시 이렇게 묻는 까닭은, 아마 마음이 아직 합치하지 않았기 때문이다. ‘나는 비록 참된 부처를 보지 못하고 무작의 정법을 듣지 못했으나, 아라한의 세 뜻은 구족했는데, 어찌 육사와 그 제자와 같은 비전으로 음식을 취하겠는가’라고 여길 수 있다. 대사는 그 뜻을 알고 다시 묻는다. 그대가 아라한의 세 뜻을 구족하였다고 여겨 육사와 그 제자와 다르다고 한다면, 어찌하여 아직 견혹·사혹의 비루하고 악한 법을 갖추고 있는가. 이 법이 있다면 곧 세 뜻을 구족하지 못한 것이다. 어찌 아라한이면서 비전과 합치하지 않은 채 음식을 취하겠는가. 글은 셋으로 나뉜다. 첫째 살적에 의거해 꾸짖고, 둘째 응공에 의거해 꾸짖고, 셋째 불생에 의거해 꾸짖는다. 첫째 살적에 의거해 꾸짖는다는 것은, 아라한이라고 한다면 이치상 마땅히 번뇌의 적을 죽였어야 하는데, 어찌 견사혹을 갖추고 있는가 하는 것이다. 글은 둘로 나뉜다. 첫째 견혹이 있어 팔난에 든 것을 꾸짖고, 둘째 사혹이 있어 청정법을 떠난 것을 꾸짖는다. 이 두 미혹을 갖추고 있는데 어찌 살적이라 하겠는가.</w:t>
      </w:r>
    </w:p>
    <w:p>
      <w:pPr>
        <w:pStyle w:val="Heading2"/>
      </w:pPr>
      <w:r>
        <w:rPr>
          <w:b w:val="0"/>
        </w:rPr>
        <w:t>문단 288  ·  [0621c22]</w:t>
      </w:r>
    </w:p>
    <w:p>
      <w:pPr/>
      <w:r>
        <w:rPr>
          <w:b/>
        </w:rPr>
        <w:t>원문</w:t>
      </w:r>
    </w:p>
    <w:p>
      <w:pPr>
        <w:pStyle w:val="SourceText"/>
      </w:pPr>
      <w:r>
        <w:rPr>
          <w:b w:val="0"/>
        </w:rPr>
        <w:t>[0621c22] 若須菩提至無難初呵見惑。言邪見者是何等見。若合中道為二諦。真諦合俗還是有見。若作三諦別無見攝。故大經云。凡夫者有。二乘者無。菩薩之人不有不無。何者凡夫不見中道起六十二見。流轉二十五有攝屬有見。二乘不見中道斷六十二見。入空屬無見攝。空對生死還是二邊。皆不入中。若與為論許度三界見惑彼岸。奪而為語正是界外見惑。豈到見之彼岸。迷中故空見不動。不修無作道品。云何能到別見彼岸。故非殺賊。</w:t>
      </w:r>
    </w:p>
    <w:p>
      <w:pPr/>
      <w:r>
        <w:rPr>
          <w:b/>
        </w:rPr>
        <w:t>한국어 직역</w:t>
      </w:r>
    </w:p>
    <w:p>
      <w:pPr>
        <w:pStyle w:val="TranslationText"/>
      </w:pPr>
      <w:r>
        <w:rPr>
          <w:b w:val="0"/>
        </w:rPr>
        <w:t>‘만약 수보리여’부터 ‘무난’까지는 첫째로 견혹을 꾸짖는다. ‘사견’이란 어떤 견해인가. 중도를 이제로 합친다면, 진제를 속제에 합한 것도 도리어 유견이다. 삼제를 세우면 따로 무견에 포섭된다. 그러므로 『대경』에서 말한다. “범부는 유이고, 이승은 무이며, 보살은 불유불무이다.” 왜냐하면 범부는 중도를 보지 못해 육십이견을 일으키고, 이십오유를 유전하므로 유견에 포섭되며, 이승은 중도를 보지 못한 채 육십이견을 끊고, 공에 들어가므로 무견에 포섭된다. 공이 생사와 상대하면 도리어 두 변이다. 모두 중도에 들어가지 못한다. 허여하여 말하면 삼계 견혹의 피안을 건넜다고 인정할 수 있지만, 빼앗아 말하면 바로 계외의 견혹이다. 어찌 견의 피안에 이르렀겠는가. 중도를 미혹했기 때문에 공견이 움직이지 않고, 무작도품을 닦지 않는다. 어찌 별교의 견도 피안에 이를 수 있겠는가. 그러므로 살적이 아니다.</w:t>
      </w:r>
    </w:p>
    <w:p>
      <w:pPr>
        <w:pStyle w:val="Heading2"/>
      </w:pPr>
      <w:r>
        <w:rPr>
          <w:b w:val="0"/>
        </w:rPr>
        <w:t>문단 289  ·  [0622a03]</w:t>
      </w:r>
    </w:p>
    <w:p>
      <w:pPr/>
      <w:r>
        <w:rPr>
          <w:b/>
        </w:rPr>
        <w:t>원문</w:t>
      </w:r>
    </w:p>
    <w:p>
      <w:pPr>
        <w:pStyle w:val="SourceText"/>
      </w:pPr>
      <w:r>
        <w:rPr>
          <w:b w:val="0"/>
        </w:rPr>
        <w:t>[0622a03] 住於八難不得無難者。八難正障見道。聲聞若有此難則不得入。菩薩不定自有為難所障。自有雖住八難巧用正觀即得無難。見於佛性。此即行於非道通達佛道。善吉雖離界內八難住於界外八難。豈得到無作見道彼岸。故須分別二種八難。一者凡夫住事八難。二者二乘住理八難。俱不得無難。善吉具二豈得無難。唯圓菩薩修中道觀。住事八難。皆得無難。故於八難自他無滯。事八難者界內八難障偏圓見道。事數如前列。今明理八難。唯障圓真。初三惡為三。有師用三空為三惡道。此未必然。菩薩亦修三空而非二乘惡道。今用三藏見修無學為三惡道。無為正位不能發心名墮惡道。乃至無學亦復如是。若入無餘永乖佛道。豈非三惡道難。菩薩不畏五逆三惡。但畏生二乘心。如大論明。大樹墮枝不宿怨鳥。四北欝單越定壽難者。四諦中滅以對北方。聲聞證滅如彼定壽。五長壽天。二乘名為淨天。若入無餘歸第一義天。豈可化也。有言二乘無餘是大滅定。經七百阿僧祇劫於其有緣佛放光照。方乃出之。始為說法。若依大論明出三界已受法性身。如是等異沈鈍難化。同長壽天。六佛前佛後二乘入觀見真。出觀緣俗不見中理。即佛前佛後。七世智辨聰。外道不見真理而發見慧名世智辨聰。二乘未見中道發無漏慧是為世智辨聰。八盲聾瘖啞。二乘之人無菩薩根。雖得六通不見十界之色如盲。不聞十界之聲如聾。不能以一音隨類得解如啞。如此八難甚於事難。善吉既不能住事理之難得於無難自他無滯。而住此理難障見中道。何猶得到見之彼岸。同於煩惱離清淨法。二呵猶有思惟。然煩惱名通上已屬見。今宜屬思。善吉具有變易煩惱心與此合。故言同於煩惱。如大論明。結使有二。一共二乘斷二不共斷。不共斷者迦葉等所不能斷。故聞迦羅女琴不能自安。離清淨法者離於自性清淨心法。凡夫具惑遇緣猶能求清淨法。二乘執證畢竟不求迷心中理。即是永離清淨法也。是則思惑猶存云何自謂為殺賊耶。</w:t>
      </w:r>
    </w:p>
    <w:p>
      <w:pPr/>
      <w:r>
        <w:rPr>
          <w:b/>
        </w:rPr>
        <w:t>한국어 직역</w:t>
      </w:r>
    </w:p>
    <w:p>
      <w:pPr>
        <w:pStyle w:val="TranslationText"/>
      </w:pPr>
      <w:r>
        <w:rPr>
          <w:b w:val="0"/>
        </w:rPr>
        <w:t>‘팔난에 머물러 무난을 얻지 못한다’는 것은, 팔난이 바로 견도를 장애하기 때문이다. 성문이 이 난을 가지면 곧 들어갈 수 없다. 보살은 일정하지 않아 어떤 이는 난에 장애되기도 하고, 어떤 이는 팔난에 머물면서도 교묘히 정관을 써서 곧 무난을 얻고, 불성을 본다. 이는 곧 비도에 행하면서 불도에 통달하는 것이다. 선길은 비록 계내 팔난을 떠났으나 계외 팔난에 머문다. 어찌 무작 견도의 피안에 이를 수 있겠는가. 그러므로 반드시 두 종류 팔난을 분별해야 한다. 첫째 범부가 사팔난에 머무는 것이고, 둘째 이승이 리팔난에 머무는 것이다. 둘 다 무난을 얻지 못한다. 선길이 둘을 갖추었는데 어찌 무난을 얻겠는가. 오직 원교 보살만 중도관을 닦아, 사팔난에 머물면서도 모두 무난을 얻는다. 그러므로 팔난 가운데에서 자타에 걸림이 없다. 사팔난은 계내의 팔난으로 편교와 원교의 견도를 장애한다. 그 사의 수는 앞에 열거한 것과 같다. 이제 리팔난을 밝힌다. 이는 오직 원만한 진실만을 장애한다. 처음 세 악도가 셋이다. 어떤 논사는 삼공을 세 악도로 삼는다. 그러나 반드시 그런 것은 아니다. 보살도 삼공을 닦지만 이승의 악도는 아니기 때문이다. 이제 삼장교의 견도·수도·무학을 세 악도로 삼는다. 무위의 정위에 들어 발심할 수 없음을 악도에 떨어졌다고 한다. 무학에 이르러도 또한 이와 같다. 무여에 들어가면 영원히 불도와 어긋난다. 어찌 세 악도의 난이 아니겠는가. 보살은 오역과 세 악도를 두려워하지 않고, 다만 이승심을 내는 것을 두려워한다. 『대론』에서 밝힌 것과 같다. 큰 나무에서 떨어진 가지에는 원한 품은 새도 깃들지 않는다. 넷째 북울단월의 정수난은, 사제 가운데 멸을 북방에 대응시킨다. 성문이 멸을 증득한 것은 저 정수와 같다. 다섯째 장수천이다. 이승을 정천이라 한다. 무여에 들어가 제일의천으로 돌아가면, 어찌 교화할 수 있겠는가. 어떤 이는 이승의 무여가 대멸정이라 한다. 칠백 아승기겁을 지나 그와 인연 있는 부처가 광명을 놓아 비추어야, 비로소 그곳에서 나온다. 그제야 설법하기 시작한다. 『대론』에 따르면 삼계를 나온 뒤 법성신을 받는다고 밝힌다. 이와 같은 차이들은 침체되고 둔하여 교화하기 어렵다. 장수천과 같다. 여섯째 불전불후는 이승이 관에 들어가 진리를 보지만, 관에서 나와 속제를 반연할 때 중도의 이치를 보지 못하는 것이다. 곧 불전불후이다. 일곱째 세지변총이다. 외도는 진리를 보지 못하면서 견혜를 일으키므로 세지변총이라 한다. 이승은 중도를 보지 못한 채 무루혜를 내므로 세지변총이다. 여덟째 맹롱음아이다. 이승인은 보살의 근이 없다. 비록 육통을 얻어도 십계의 색을 보지 못하므로 맹인과 같고, 십계의 소리를 듣지 못하므로 귀머거리와 같으며, 한 음성으로 종류에 따라 각각 이해하게 하지 못하므로 벙어리와 같다. 이와 같은 팔난은 사팔난보다 심하다. 선길은 사·리의 난에 머물면서 무난을 얻어 자타에 걸림 없게 하지 못하고, 이 리난에 머물러 중도 보기를 장애한다. 어찌 견도의 피안에 이르렀겠는가. ‘번뇌와 함께하고 청정법을 떠난다’는 것은, 둘째로 아직 사혹이 있음을 꾸짖는 것이다. 그러나 ‘번뇌’라는 이름은 통하므로 앞에서는 이미 견혹에 속했다. 이제는 마땅히 사혹에 속한다. 선길은 변역의 번뇌를 갖추고 마음이 이것과 합한다. 그러므로 번뇌와 함께한다고 한다. 『대론』에서 밝힌 것과 같다. 결사에는 둘이 있다. 첫째 이승과 함께 끊는 것이고, 둘째 함께 끊지 않는 것이다. 함께 끊지 않는 것은 가섭 등이 끊을 수 없는 것이다. 그러므로 가라녀의 거문고 소리를 듣고도 스스로 편안할 수 없었다. ‘청정법을 떠난다’는 것은 자성청정심의 법을 떠난다는 것이다. 범부는 미혹을 갖추었어도 인연을 만나면 오히려 청정법을 구할 수 있다. 이승은 증득에 집착하여 끝내 구하지 않고 마음 가운데의 이치를 미혹한다. 곧 청정법을 영원히 떠난 것이다. 그렇다면 사혹이 아직 남아 있는데 어찌 스스로 살적이라 하겠는가.</w:t>
      </w:r>
    </w:p>
    <w:p>
      <w:pPr>
        <w:pStyle w:val="EditorialNote"/>
      </w:pPr>
      <w:r>
        <w:rPr>
          <w:b w:val="0"/>
        </w:rPr>
        <w:t>교감·번역 메모 | [구문 주의] ‘大樹墮枝不宿怨鳥’는 비유적 성구로 보이나 현 TXT만으로 정확한 전거·세부 뜻을 확정하지 않고 직역하였다.</w:t>
      </w:r>
    </w:p>
    <w:p>
      <w:pPr>
        <w:pStyle w:val="Heading2"/>
      </w:pPr>
      <w:r>
        <w:rPr>
          <w:b w:val="0"/>
        </w:rPr>
        <w:t>문단 290  ·  [0622b13]</w:t>
      </w:r>
    </w:p>
    <w:p>
      <w:pPr/>
      <w:r>
        <w:rPr>
          <w:b/>
        </w:rPr>
        <w:t>원문</w:t>
      </w:r>
    </w:p>
    <w:p>
      <w:pPr>
        <w:pStyle w:val="SourceText"/>
      </w:pPr>
      <w:r>
        <w:rPr>
          <w:b w:val="0"/>
        </w:rPr>
        <w:t>[0622b13] 汝得至惡道二呵非應供。善吉謂得無諍三昧是良福田。一切眾生亦得是定何以言非應供良福田。根本禪定四無量心無諍等定眾生久劫亦經得之。故大經云凡夫皆有初地味禪。問善吉既修觀練薰修得無諍定。眾生無此云何說言亦得此定。答觀練薰修皆因根本。今乃一往以此徵之且言皆得。復次諸六師等皆得深禪並有慈心。從禪定起。香塗刀割心無異念。此與善吉無諍何殊。其施汝者不名福田者。眾生亦得是定。有見思砂鹵不名福田。汝還得是定亦具見思砂鹵。何得施汝獨是福田。供養汝者墮三惡道者。供養小乘人天報竟。[1]過緣還發小乘之業。入見修無學三惡道中又云供養小乘。後縱發心不信於大。多生誹謗。墮三惡道。如勝意執小謗大生身而墮經劫受苦。此乃罪因何謂應供。</w:t>
      </w:r>
    </w:p>
    <w:p>
      <w:pPr/>
      <w:r>
        <w:rPr>
          <w:b/>
        </w:rPr>
        <w:t>한국어 직역</w:t>
      </w:r>
    </w:p>
    <w:p>
      <w:pPr>
        <w:pStyle w:val="TranslationText"/>
      </w:pPr>
      <w:r>
        <w:rPr>
          <w:b w:val="0"/>
        </w:rPr>
        <w:t>‘그대가 얻은’부터 ‘악도’까지 둘째는 응공이 아님을 꾸짖는다. 선길은 무쟁삼매를 얻었으므로 훌륭한 복전이라고 여긴다. 그런데 모든 중생도 이 정을 얻는다면 어찌 응공인 훌륭한 복전이 아니라고 말하는가. 근본선정·사무량심·무쟁 등의 정은 중생도 오랜 겁 동안 일찍이 얻은 적이 있다. 그러므로 『대경』에서 범부도 모두 초지의 미선(味禪)을 지닌다고 하였다. 묻는다. 선길은 이미 관·련·훈·수를 닦아 무쟁정을 얻었다. 중생에게 이것이 없는데 어찌 또한 이 정을 얻었다고 말하는가. 답한다. 관·련·훈·수는 모두 근본정에 의지한다. 이제 우선 이것을 들어 따져 한결같이 모두 얻는다고 말한 것이다. 또 육사 등도 모두 깊은 선정을 얻고 자심도 갖추었다. 선정에서 일어난 뒤에도, 향을 바르거나 칼로 베어도 마음에 다른 생각이 없다. 이것이 선길의 무쟁과 무엇이 다른가. ‘그대에게 보시하는 자가 복전이라 불리지 않는다’는 것은, 중생도 이 정을 얻으며, 견사혹이라는 모래와 자갈이 있으므로 복전이라 하지 않는다는 것이다. 그대도 이 정을 얻었지만 또한 견사혹이라는 모래와 자갈을 갖추고 있다. 어찌 그대에게 보시하는 것만 복전이라 하겠는가. ‘그대를 공양하는 자가 세 악도에 떨어진다’는 것은, 소승을 공양해 인천의 과보가 다한 뒤, [1] 인연을 지나 다시 소승의 업을 일으키고, 견도·수도·무학의 세 악도에 들어간다는 것이다. 또 소승을 공양하면, 뒤에 비록 발심하더라도 대승을 믿지 않고, 대개 비방을 내어, 세 악도에 떨어진다. 승의가 소승에 집착하여 대승을 비방해 생신으로 떨어져 여러 겁 동안 고통받은 것과 같다. 이는 곧 죄의 인인데 어찌 응공이라 하겠는가.</w:t>
      </w:r>
    </w:p>
    <w:p>
      <w:pPr>
        <w:pStyle w:val="EditorialNote"/>
      </w:pPr>
      <w:r>
        <w:rPr>
          <w:b w:val="0"/>
        </w:rPr>
        <w:t>교감·번역 메모 | [교감] 원문 ‘[1]過緣還發小乘之業’의 [1]은 교감·편집 표지이다.</w:t>
      </w:r>
    </w:p>
    <w:p>
      <w:pPr>
        <w:pStyle w:val="Heading2"/>
      </w:pPr>
      <w:r>
        <w:rPr>
          <w:b w:val="0"/>
        </w:rPr>
        <w:t>문단 291  ·  [0622b29]</w:t>
      </w:r>
    </w:p>
    <w:p>
      <w:pPr/>
      <w:r>
        <w:rPr>
          <w:b/>
        </w:rPr>
        <w:t>원문</w:t>
      </w:r>
    </w:p>
    <w:p>
      <w:pPr>
        <w:pStyle w:val="SourceText"/>
      </w:pPr>
      <w:r>
        <w:rPr>
          <w:b w:val="0"/>
        </w:rPr>
        <w:t>[0622b29] 為與至取食。三呵非不生。眾魔者樂生死。若與魔同即同生死何謂不生。為與等者有二義。一約自行二約化他。自行者魔與善吉俱樂生死。雖有為無為不同俱不見性。如作物相似。故言一手。二化他者。如大品說。菩薩行般若時魔來教云。汝何不學須陀洹乃至支佛。今謂二乘亦教眾生修行己法。引接義同故言一手。侶謂伴侶志友為義。勞者俱有塵勞潤業事同。又解勞者堅也。俱染生死執因難轉故言勞侶。汝與等者魔具八萬四千塵勞。汝亦具有故言等也。又具界外八萬四千。於一切至怨心者如犯王法。有力不救怨之大也。二乘自免不濟眾生。恣其輪迴怨之大矣。又如群賊閹人。二乘亦爾。壞人善根斷佛種子。故言而有怨心。又害眾生法身慧命及善法眷屬。所謂害智度母善權父法喜妻善心男慈悲女。豈非善法之大怨也。謗諸佛者。謗有二義。一增二損。佛[2]無生死病惱等患。而言有者即增謗也。佛身常住功德智慧湛然具足。而言無者即損謗也。如下文呵阿難云勿謗如來。如來身者金剛之體諸惡永盡眾善普會。何疾何惱。毀於法者若定說有作之法即毀無作法也。又法即法性不可說示。若言有者即是毀損。金剛般若云若言有所說者則為謗佛。不解我說故。真諦三藏明四謗。即是小乘四門四句說法。為說謗大乘法也。若於眾生有怨謗佛毀法名大惡業。別惑能潤受變易生。生死浩然何名不生。不入眾數者若有此障即不入圓教賢聖之數。此教鐵輪六根互用。二乘所無寧得在數。終不得滅度者。計有小乘滅度終不能得常樂涅槃。即是變易生死未滅何名滅度。故法華云但離虛妄名為解脫。其實未得一切解脫。佛說是人未得滅度。斯人未得無上道。故汝今執證終不能得大涅槃滅。即非不生那得自謂是不生也。則無羅漢三義與彼魔外有何等異。何得不愜同於悲田而取食也。世人不深得經意多疑此解。至法華方顯。故四大聲聞自歎云。我等今者真阿羅漢。於諸世間應受供養。此方悟昔淨名彈斥。時我至其舍。三善吉置鉢。自愜不知聖法又非聖人。又我實斷三界惑盡豈得頓同魔外。進退思惟俱不能作悲敬取食。迷悶失厝不知何答。便棄鉢而去。</w:t>
      </w:r>
    </w:p>
    <w:p>
      <w:pPr/>
      <w:r>
        <w:rPr>
          <w:b/>
        </w:rPr>
        <w:t>한국어 직역</w:t>
      </w:r>
    </w:p>
    <w:p>
      <w:pPr>
        <w:pStyle w:val="TranslationText"/>
      </w:pPr>
      <w:r>
        <w:rPr>
          <w:b w:val="0"/>
        </w:rPr>
        <w:t>‘함께하여’부터 ‘음식을 취하라’까지이다. 셋째는 불생이 아님을 꾸짖는다. 여러 마는 생사를 즐긴다. 마와 함께한다면 곧 생사와 함께하는데 어찌 불생이라 하겠는가. ‘함께한다’는 것에는 두 뜻이 있다. 첫째 자행에 의거하고 둘째 화타에 의거한다. 자행에서는 마와 선길이 모두 생사를 즐긴다. 유위와 무위는 다르지만 모두 불성을 보지 못한다. 지은 물건이 서로 비슷한 것과 같다. 그러므로 ‘한 손’이라고 한다. 둘째 화타에 의거하면, 『대품』에서 말한 것과 같다. 보살이 반야를 행할 때 마가 와서 가르쳐 말한다. “그대는 어찌 수다원에서 벽지불에 이르기까지를 배우지 않는가.” 이제 말하자면 이승도 중생에게 자기 법을 닦게 가르친다. 인도하여 받아들이는 뜻이 같으므로 ‘한 손’이라고 한다. ‘려(侶)’는 동반자와 뜻을 함께하는 벗이라는 뜻이다. ‘로(勞)’는 함께 진로가 있어 업을 윤택하게 하는 일이 같다는 것이다. 또 ‘로’는 견고하다는 뜻이라고도 풀이한다. 모두 생사에 물들어 인에 집착하고 돌이키기 어려우므로 노려(勞侶)라고 한다. ‘그대와 같다’는 것은 마가 팔만사천 진로를 갖추고 있고, 그대도 또한 그것을 갖추고 있으므로 같다고 한 것이다. 또 계외의 팔만사천도 갖추고 있다. ‘일체에 대해’부터 ‘원한 마음’까지는 왕법을 범한 것과 같다. 힘이 있으면서 구하지 않는 것은 원한이 큰 것이다. 이승은 자기만 벗어나고 중생을 구제하지 않는다. 그들이 윤회하도록 내버려 두니 원한이 크다. 또 여러 도적과 환관과 같다. 이승도 또한 그러하다. 남의 선근을 무너뜨리고 불종을 끊는다. 그러므로 ‘원한 마음이 있다’고 한다. 또 중생의 법신과 혜명을 해치고 선법의 권속을 해친다. 이른바 지혜바라밀의 어머니, 선권의 아버지, 법희의 아내, 선심의 아들, 자비의 딸을 해친다. 어찌 선법의 큰 원수가 아니겠는가. ‘모든 부처를 비방한다’는 것은, 비방에 두 뜻이 있기 때문이다. 첫째 더하는 것이고 둘째 덜어내는 것이다. 부처에게는[2] 생사·병고 등의 환난이 없는데, 있다고 말하면 곧 증방이다. 불신은 항상 머물고 공덕과 지혜가 담연히 구족되어 있는데, 없다고 말하면 곧 손방이다. 아래 글에서 아난을 꾸짖으며 “여래를 비방하지 말라”고 한 것과 같다. 여래의 몸은 금강의 체라서 모든 악은 영원히 다하고 모든 선은 두루 모인다. 무슨 병이며 무슨 괴로움이 있겠는가. ‘법을 훼손한다’는 것은 유작의 법을 결정적으로 설하면 곧 무작법을 훼손하는 것이다. 또 법은 곧 법성이어서 말하거나 보일 수 없다. 있다고 말하면 곧 훼손하는 것이다. 『금강반야경』에서 “설한 바가 있다고 말하면 곧 부처를 비방하는 것이다”라고 하였다. 내 설을 이해하지 못했기 때문이다. 진제삼장은 네 가지 비방을 밝혔다. 곧 소승의 사문과 사구로 설법하는 것이다. 이는 대승법을 비방하여 설하는 것이 된다. 중생에게 원한을 품고 부처를 비방하며 법을 훼손하는 것을 큰 악업이라 한다. 별혹은 변역생을 윤택하게 할 수 있다. 생사가 넓고 아득한데 어찌 불생이라 하겠는가. ‘중수에 들지 않는다’는 것은 이 장애가 있으면 곧 원교의 현성 수에 들지 못한다는 것이다. 이 교의 철륜위에서는 육근을 서로 쓸 수 있다. 이승에는 이것이 없으니 어찌 그 수에 들겠는가. ‘끝내 멸도를 얻지 못한다’는 것은, 소승의 멸도가 있다고 계탁하면 끝내 상락열반을 얻지 못한다는 것이다. 곧 변역생사가 아직 멸하지 않았는데 어찌 멸도라 하겠는가. 그러므로 『법화경』에서 “다만 허망을 떠난 것을 해탈이라 이름할 뿐, 실제로는 아직 일체해탈을 얻지 못했다”고 하였다. 부처께서는 이 사람이 아직 멸도를 얻지 못했다고 설하셨다. 이 사람은 아직 무상도를 얻지 못했다. 그러므로 그대가 지금 증득에 집착하면 끝내 대열반의 멸을 얻지 못한다. 곧 불생이 아닌데 어찌 스스로 불생이라고 하겠는가. 그렇다면 아라한의 세 뜻이 없는데 저 마외와 무엇이 다른가. 어찌 비전과 합치하지 않고 음식을 취하려 하는가. 세상 사람은 경의 뜻을 깊이 얻지 못해 이 해석을 의심하는 경우가 많다. 『법화경』에 이르러 비로소 드러난다. 그러므로 네 대성문이 스스로 찬탄하여 말하였다. “우리들은 지금 참된 아라한이며, 모든 세간에서 마땅히 공양을 받아야 한다.” 이때 비로소 옛날 정명의 탄핵을 깨달은 것이다. ‘그때 내가’부터 ‘그 집’까지이다. 셋째는 선길이 발우를 내려놓은 것이다. 스스로 성법을 알지 못하고 또 성인도 아님에 합치하고, 또 ‘나는 실제로 삼계의 미혹을 끊어 다했는데 어찌 갑자기 마외와 같을 수 있겠는가’라고 하여, 나아가고 물러나 사유해도 비전·경전 어느 쪽으로도 음식을 취할 수 없었다. 미혹하고 답답하여 어찌 대답할지 몰랐다. 곧 발우를 버리고 떠나려 했다.</w:t>
      </w:r>
    </w:p>
    <w:p>
      <w:pPr>
        <w:pStyle w:val="EditorialNote"/>
      </w:pPr>
      <w:r>
        <w:rPr>
          <w:b w:val="0"/>
        </w:rPr>
        <w:t>교감·번역 메모 | [의미 불확실] 원문은 ‘又解勞者堅也’이다. ‘勞’를 ‘堅’으로 풀이하는 어의는 외부 판본 대조 전에는 확정하지 않고 그대로 반영하였다.</w:t>
      </w:r>
    </w:p>
    <w:p>
      <w:pPr>
        <w:pStyle w:val="EditorialNote"/>
      </w:pPr>
      <w:r>
        <w:rPr>
          <w:b w:val="0"/>
        </w:rPr>
        <w:t>교감·번역 메모 | [교감] 원문 ‘佛[2]無生死病惱等患’의 [2]는 교감·편집 표지이다.</w:t>
      </w:r>
    </w:p>
    <w:p>
      <w:pPr>
        <w:pStyle w:val="Heading2"/>
      </w:pPr>
      <w:r>
        <w:rPr>
          <w:b w:val="0"/>
        </w:rPr>
        <w:t>문단 292  ·  [0623a13]</w:t>
      </w:r>
    </w:p>
    <w:p>
      <w:pPr/>
      <w:r>
        <w:rPr>
          <w:b/>
        </w:rPr>
        <w:t>원문</w:t>
      </w:r>
    </w:p>
    <w:p>
      <w:pPr>
        <w:pStyle w:val="SourceText"/>
      </w:pPr>
      <w:r>
        <w:rPr>
          <w:b w:val="0"/>
        </w:rPr>
        <w:t>[0623a13] 時我世尊聞此忙然者。自述迷惑驚疑不解。何者三藏唯說生滅拙度未曾聞佛無作四諦。無智不解是故忙然。不識是何言不知以何答者。不識所說皆詮圓理。不知佛法權實開遮。是故不知以何答也。便置鉢欲出其舍者。既不成敬不愜同悲。離此二途更無取法。所以置鉢出舍而去。</w:t>
      </w:r>
    </w:p>
    <w:p>
      <w:pPr/>
      <w:r>
        <w:rPr>
          <w:b/>
        </w:rPr>
        <w:t>한국어 직역</w:t>
      </w:r>
    </w:p>
    <w:p>
      <w:pPr>
        <w:pStyle w:val="TranslationText"/>
      </w:pPr>
      <w:r>
        <w:rPr>
          <w:b w:val="0"/>
        </w:rPr>
        <w:t>‘그때 내가 세존이여 이 말을 듣고 망연했다’는 것은, 스스로 미혹하고 놀라 의심하여 이해하지 못했음을 서술한 것이다. 왜냐하면 삼장교는 오직 생멸의 졸렬한 제도만 설하여 전에 부처의 무작사제를 들은 적이 없기 때문이다. 지혜가 없어 이해하지 못하므로 망연했다. ‘무슨 말인지 알지 못하고 무엇으로 대답해야 할지 몰랐다’는 것은, 설한 바가 모두 원만한 이치를 드러내는 줄 알지 못하고, 불법의 권실과 개차를 알지 못했으므로, 무엇으로 대답해야 할지 몰랐다는 것이다. ‘곧 발우를 내려놓고 그 집을 나가려 했다’는 것은, 이미 경전을 이룰 수도 없고 비전과 합치할 수도 없으니, 이 두 길을 떠나면 다시 음식을 취할 법이 없기 때문이다. 그래서 발우를 내려놓고 집을 나가 떠나려 한 것이다.</w:t>
      </w:r>
    </w:p>
    <w:p>
      <w:pPr>
        <w:pStyle w:val="Heading2"/>
      </w:pPr>
      <w:r>
        <w:rPr>
          <w:b w:val="0"/>
        </w:rPr>
        <w:t>문단 293  ·  [0623a20]</w:t>
      </w:r>
    </w:p>
    <w:p>
      <w:pPr/>
      <w:r>
        <w:rPr>
          <w:b/>
        </w:rPr>
        <w:t>원문</w:t>
      </w:r>
    </w:p>
    <w:p>
      <w:pPr>
        <w:pStyle w:val="SourceText"/>
      </w:pPr>
      <w:r>
        <w:rPr>
          <w:b w:val="0"/>
        </w:rPr>
        <w:t>[0623a20] 維摩詰下四淨名安慰。善吉自恃解空無所畏難。故因乞食欲觀其神智利用。若何彼問忙然莫知自處。然淨名詰問。本欲折其滯空示未聞法。非為惜食故以惱之。所以安慰令其取鉢。文為三。一慰問二善吉答三重慰解釋。初言取鉢勿懼者既不頓同六師但有滯空之過。何得心驚自鄙迷悶若斯。言佛所作化人以是事詰者。即是法身起應而以此詰。豈得有懼。化事即空。既解空第一空中無人。何得為懼。</w:t>
      </w:r>
    </w:p>
    <w:p>
      <w:pPr/>
      <w:r>
        <w:rPr>
          <w:b/>
        </w:rPr>
        <w:t>한국어 직역</w:t>
      </w:r>
    </w:p>
    <w:p>
      <w:pPr>
        <w:pStyle w:val="TranslationText"/>
      </w:pPr>
      <w:r>
        <w:rPr>
          <w:b w:val="0"/>
        </w:rPr>
        <w:t>‘유마힐’ 이하 넷째는 정명이 안위한 것이다. 선길은 스스로 해공을 믿어 두려워하거나 어려워하는 바가 없었다. 그러므로 걸식을 인연으로 그의 신묘한 지혜와 날카로운 작용이 어떠한지 살피려 하였다. 그런데 저 질문을 받고 망연하여 스스로 처신할 바를 몰랐다. 그러나 정명이 따져 물은 것은, 본래 그가 공에 막힌 것을 꺾고 아직 듣지 못한 법을 보이려는 것이었지, 음식을 아껴 괴롭히려는 것이 아니었다. 그러므로 안위하여 발우를 들게 했다. 글은 셋으로 나뉜다. 첫째 안위하여 묻고, 둘째 선길이 답하며, 셋째 거듭 안위하여 풀이한다. 처음 “발우를 들고 두려워하지 말라”고 한 것은 육사와 완전히 같아진 것이 아니라 다만 공에 막힌 허물만 있기 때문이다. 어찌 마음으로 놀라고 스스로를 낮추어 이처럼 미혹하고 답답해할 것인가. “부처께서 만든 화인(化人)이 이 일로 따져 묻는다면”이라고 한 것은, 곧 법신이 응신을 일으켜 이와 같이 묻는다는 것이다. 어찌 두려움이 있겠는가. 화인의 일은 곧 공하다. 이미 해공제일이라면 공 가운데 사람이 없는데, 어찌 두려움이 있겠는가.</w:t>
      </w:r>
    </w:p>
    <w:p>
      <w:pPr>
        <w:pStyle w:val="Heading2"/>
      </w:pPr>
      <w:r>
        <w:rPr>
          <w:b w:val="0"/>
        </w:rPr>
        <w:t>문단 294  ·  [0623a29]</w:t>
      </w:r>
    </w:p>
    <w:p>
      <w:pPr/>
      <w:r>
        <w:rPr>
          <w:b/>
        </w:rPr>
        <w:t>원문</w:t>
      </w:r>
    </w:p>
    <w:p>
      <w:pPr>
        <w:pStyle w:val="SourceText"/>
      </w:pPr>
      <w:r>
        <w:rPr>
          <w:b w:val="0"/>
        </w:rPr>
        <w:t>[0623a29] 我言不也二善吉答。以解空之心聞如化之說。心小醒悟怖畏稍除故言不也。</w:t>
      </w:r>
    </w:p>
    <w:p>
      <w:pPr/>
      <w:r>
        <w:rPr>
          <w:b/>
        </w:rPr>
        <w:t>한국어 직역</w:t>
      </w:r>
    </w:p>
    <w:p>
      <w:pPr>
        <w:pStyle w:val="TranslationText"/>
      </w:pPr>
      <w:r>
        <w:rPr>
          <w:b w:val="0"/>
        </w:rPr>
        <w:t>“내가 ‘그렇지 않습니다’라고 말했다”는 것은 둘째로 선길이 답한 것이다. 해공의 마음으로 환화와 같다는 설을 듣자, 마음이 조금 깨어 두려움이 차츰 줄었으므로 ‘그렇지 않습니다’라고 하였다.</w:t>
      </w:r>
    </w:p>
    <w:p>
      <w:pPr>
        <w:pStyle w:val="Heading2"/>
      </w:pPr>
      <w:r>
        <w:rPr>
          <w:b w:val="0"/>
        </w:rPr>
        <w:t>문단 295  ·  [0623b03]</w:t>
      </w:r>
    </w:p>
    <w:p>
      <w:pPr/>
      <w:r>
        <w:rPr>
          <w:b/>
        </w:rPr>
        <w:t>원문</w:t>
      </w:r>
    </w:p>
    <w:p>
      <w:pPr>
        <w:pStyle w:val="SourceText"/>
      </w:pPr>
      <w:r>
        <w:rPr>
          <w:b w:val="0"/>
        </w:rPr>
        <w:t>[0623b03] 維摩詰下三重慰解釋文為三。一正安慰。二解釋。三重辨。初言一切諸法如幻化相。汝今不應有所懼也。此用通教幻化安慰令不懼。故善吉折法空觀入則無憂。出聞異說。心便動變故用幻化即空安慰。所以至所懼二解釋者。上來言說同一切法。幻化即空。若得即空文字不著則心無驚懼。何以至法也三重辨文字性離。不在自他四句。即字是性。性本不有故言性離。則是不思議解脫。何得於解脫中而生驚懼。</w:t>
      </w:r>
    </w:p>
    <w:p>
      <w:pPr/>
      <w:r>
        <w:rPr>
          <w:b/>
        </w:rPr>
        <w:t>한국어 직역</w:t>
      </w:r>
    </w:p>
    <w:p>
      <w:pPr>
        <w:pStyle w:val="TranslationText"/>
      </w:pPr>
      <w:r>
        <w:rPr>
          <w:b w:val="0"/>
        </w:rPr>
        <w:t>‘유마힐’ 이하 셋째는 거듭 안위하여 풀이한 것으로 글은 셋으로 나뉜다. 첫째 바로 안위한다. 둘째 풀이한다. 셋째 거듭 분별한다. 처음 “일체 제법은 환화의 모습과 같다”는 것은, 그대가 지금 두려워해서는 안 된다는 것이다. 이는 통교의 환화를 써서 안위하여 두려워하지 않게 한 것이다. 그러므로 선길은 절법공관에 들어가면 근심이 없지만, 나와서 다른 설을 들으면, 마음이 곧 동요하고 변하므로 환화즉공으로 안위한 것이다. ‘그 까닭은’부터 ‘두려워할 바’까지 둘째는 풀이한 것이다. 위에서부터의 언설은 일체법과 같다. 환화는 곧 공하다. 즉공을 얻어 문자에 집착하지 않으면 마음에 놀람과 두려움이 없다. ‘어찌하여’부터 ‘법이다’까지 셋째는 거듭 문자의 성품이 떠나 있음을 분별한다. 자·타·공·무인의 네 구에 있지 않다. 곧 자(字)가 바로 성품이다. 성품은 본래 있지 않으므로 성품이 떠나 있다고 한다. 곧 불사의해탈이다. 어찌 해탈 가운데에서 놀라고 두려워하겠는가.</w:t>
      </w:r>
    </w:p>
    <w:p>
      <w:pPr>
        <w:pStyle w:val="Heading2"/>
      </w:pPr>
      <w:r>
        <w:rPr>
          <w:b w:val="0"/>
        </w:rPr>
        <w:t>문단 296  ·  [0623b12]</w:t>
      </w:r>
    </w:p>
    <w:p>
      <w:pPr/>
      <w:r>
        <w:rPr>
          <w:b/>
        </w:rPr>
        <w:t>원문</w:t>
      </w:r>
    </w:p>
    <w:p>
      <w:pPr>
        <w:pStyle w:val="SourceText"/>
      </w:pPr>
      <w:r>
        <w:rPr>
          <w:b w:val="0"/>
        </w:rPr>
        <w:t>[0623b12] 維摩至眼淨五明時眾得益。法眼淨者悟即空理入於見道名法眼淨。須用通教解釋意在此也。</w:t>
      </w:r>
    </w:p>
    <w:p>
      <w:pPr/>
      <w:r>
        <w:rPr>
          <w:b/>
        </w:rPr>
        <w:t>한국어 직역</w:t>
      </w:r>
    </w:p>
    <w:p>
      <w:pPr>
        <w:pStyle w:val="TranslationText"/>
      </w:pPr>
      <w:r>
        <w:rPr>
          <w:b w:val="0"/>
        </w:rPr>
        <w:t>‘유마’부터 ‘법안정’까지 다섯째는 당시 대중이 이익을 얻음을 밝힌다. 법안정이란 즉공의 이치를 깨달아 견도에 들어가는 것을 법안정이라 한 것이다. 통교로 풀이해야 한다는 뜻이 여기에 있다.</w:t>
      </w:r>
    </w:p>
    <w:p>
      <w:pPr>
        <w:pStyle w:val="Heading2"/>
      </w:pPr>
      <w:r>
        <w:rPr>
          <w:b w:val="0"/>
        </w:rPr>
        <w:t>문단 297  ·  [0623b14]</w:t>
      </w:r>
    </w:p>
    <w:p>
      <w:pPr/>
      <w:r>
        <w:rPr>
          <w:b/>
        </w:rPr>
        <w:t>원문</w:t>
      </w:r>
    </w:p>
    <w:p>
      <w:pPr>
        <w:pStyle w:val="SourceText"/>
      </w:pPr>
      <w:r>
        <w:rPr>
          <w:b w:val="0"/>
        </w:rPr>
        <w:t>[0623b14] 故我不任詣彼問疾。四結辭不堪。彼其兩問窮斥忙然不知。豈敢傳旨詣彼問疾。</w:t>
      </w:r>
    </w:p>
    <w:p>
      <w:pPr/>
      <w:r>
        <w:rPr>
          <w:b/>
        </w:rPr>
        <w:t>한국어 직역</w:t>
      </w:r>
    </w:p>
    <w:p>
      <w:pPr>
        <w:pStyle w:val="TranslationText"/>
      </w:pPr>
      <w:r>
        <w:rPr>
          <w:b w:val="0"/>
        </w:rPr>
        <w:t>“그러므로 저는 그에게 가서 문병할 수 없습니다.” 넷째는 사양하여 감당하지 못함을 맺은 것이다. 그 두 질문으로 궁지에 몰려 망연하여 알지 못했으니, 어찌 감히 부처의 뜻을 전해 그에게 가서 문병하겠는가.</w:t>
      </w:r>
    </w:p>
    <w:p>
      <w:pPr>
        <w:pStyle w:val="Heading1"/>
      </w:pPr>
      <w:r>
        <w:rPr>
          <w:b w:val="0"/>
        </w:rPr>
        <w:t>『유마경약소』 권제사</w:t>
      </w:r>
    </w:p>
    <w:p>
      <w:pPr>
        <w:pStyle w:val="SmallMeta"/>
      </w:pPr>
      <w:r>
        <w:rPr>
          <w:b w:val="0"/>
        </w:rPr>
        <w:t>維摩經略疏卷第四  |  『유마경약소』 권제사</w:t>
      </w:r>
    </w:p>
    <w:p>
      <w:pPr>
        <w:pStyle w:val="Heading1"/>
      </w:pPr>
      <w:r>
        <w:rPr>
          <w:b w:val="0"/>
        </w:rPr>
        <w:t>『유마경약소』 권제오(소권 십[1]사)</w:t>
      </w:r>
    </w:p>
    <w:p>
      <w:pPr>
        <w:pStyle w:val="SmallMeta"/>
      </w:pPr>
      <w:r>
        <w:rPr>
          <w:b w:val="0"/>
        </w:rPr>
        <w:t>維摩經略疏卷第五(小卷十[1]四)  |  『유마경약소』 권제오(소권 십[1]사)</w:t>
      </w:r>
    </w:p>
    <w:p>
      <w:pPr>
        <w:pStyle w:val="EditorialNote"/>
      </w:pPr>
      <w:r>
        <w:rPr>
          <w:b w:val="0"/>
        </w:rPr>
        <w:t>교감·번역 메모 | [권차·교감 주의] 원문은 ‘維摩經略疏卷第五(小卷十[1]四)’이다. ‘十四’ 등으로 임의 정규화하지 않고 표지를 그대로 보존하였다.</w:t>
      </w:r>
    </w:p>
    <w:p>
      <w:pPr>
        <w:pStyle w:val="SmallMeta"/>
      </w:pPr>
      <w:r>
        <w:rPr>
          <w:b w:val="0"/>
        </w:rPr>
        <w:t>天台沙門湛然略  |  천태 사문 담연 약</w:t>
      </w:r>
    </w:p>
    <w:p>
      <w:pPr>
        <w:pStyle w:val="Heading1"/>
      </w:pPr>
      <w:r>
        <w:rPr>
          <w:b w:val="0"/>
        </w:rPr>
        <w:t>「제자품」 제5</w:t>
      </w:r>
    </w:p>
    <w:p>
      <w:pPr>
        <w:pStyle w:val="SmallMeta"/>
      </w:pPr>
      <w:r>
        <w:rPr>
          <w:b w:val="0"/>
        </w:rPr>
        <w:t>弟子品之五  |  「제자품」 제5</w:t>
      </w:r>
    </w:p>
    <w:p>
      <w:pPr>
        <w:pStyle w:val="Heading2"/>
      </w:pPr>
      <w:r>
        <w:rPr>
          <w:b w:val="0"/>
        </w:rPr>
        <w:t>문단 298  ·  [0623b24]</w:t>
      </w:r>
    </w:p>
    <w:p>
      <w:pPr/>
      <w:r>
        <w:rPr>
          <w:b/>
        </w:rPr>
        <w:t>원문</w:t>
      </w:r>
    </w:p>
    <w:p>
      <w:pPr>
        <w:pStyle w:val="SourceText"/>
      </w:pPr>
      <w:r>
        <w:rPr>
          <w:b w:val="0"/>
        </w:rPr>
        <w:t>[0623b24] 佛告富樓那五命富樓那文亦二。一命問疾二辭不堪。所以次命者以弟子中說法第一。富樓那是姓從姓立名此云善知識。彌多羅尼即是母名。此云滿願。滿願所生故言子也。所以加母名者恐表異同名也。但法華至下根方得授記。而今先命者或是隨近或是機便故先命也。何者既有辨才莊嚴文辭利用。有所言說悅可物心。若遣傳旨眾情彌仰。故先命也。如佛說大品唯命身子善吉及富樓那轉說般若。大論具有料簡深求其致。乃至成前五種利益可知。</w:t>
      </w:r>
    </w:p>
    <w:p>
      <w:pPr/>
      <w:r>
        <w:rPr>
          <w:b/>
        </w:rPr>
        <w:t>한국어 직역</w:t>
      </w:r>
    </w:p>
    <w:p>
      <w:pPr>
        <w:pStyle w:val="TranslationText"/>
      </w:pPr>
      <w:r>
        <w:rPr>
          <w:b w:val="0"/>
        </w:rPr>
        <w:t>부처께서 부루나에게 말씀하셨다. 다섯째로 부루나에게 명하는 글도 둘로 나뉜다. 첫째 문병을 명하고, 둘째 사양하여 감당하지 못한다고 한다. 다음으로 명한 까닭은 제자 가운데 설법제일이기 때문이다. 부루나는 성으로, 성을 따라 이름을 세웠으며 여기 말로 선지식이다. 미다라니는 곧 어머니의 이름이다. 여기 말로 만원이다. 만원에게서 태어났으므로 아들이라고 한 것이다. 어머니 이름을 더한 까닭은 아마 같은 이름과 구별하기 위해서일 것이다. 다만 『법화경』에서는 하근에 이르러서야 수기를 받는다. 그런데 지금 먼저 명한 것은 가까이 있었기 때문이거나 근기에 맞았기 때문일 수 있다. 왜냐하면 이미 변재가 있어 문사를 장엄하고 작용이 날카로우며, 말하는 바가 중생의 마음을 기쁘게 할 수 있기 때문이다. 부처의 뜻을 전하게 하면 대중의 마음이 더욱 우러르게 된다. 그러므로 먼저 명하였다. 부처께서 『대품』을 설할 때 오직 사리불·선길·부루나에게 반야를 전하여 설하게 한 것과 같다. 『대론』에 자세한 요간이 있으니 깊이 그 뜻을 구해야 한다. 나아가 앞의 다섯 가지 이익을 이루는 뜻은 알 수 있다.</w:t>
      </w:r>
    </w:p>
    <w:p>
      <w:pPr>
        <w:pStyle w:val="Heading2"/>
      </w:pPr>
      <w:r>
        <w:rPr>
          <w:b w:val="0"/>
        </w:rPr>
        <w:t>문단 299  ·  [0623c05]</w:t>
      </w:r>
    </w:p>
    <w:p>
      <w:pPr/>
      <w:r>
        <w:rPr>
          <w:b/>
        </w:rPr>
        <w:t>원문</w:t>
      </w:r>
    </w:p>
    <w:p>
      <w:pPr>
        <w:pStyle w:val="SourceText"/>
      </w:pPr>
      <w:r>
        <w:rPr>
          <w:b w:val="0"/>
        </w:rPr>
        <w:t>[0623c05] 富樓那下二奉辭不堪文為四。一辭不堪．二述不堪之由．三正述不堪之事．四結成不堪。初奉辭者。良以往昔說法乖機致被呵折。故不堪傳至聖之旨。</w:t>
      </w:r>
    </w:p>
    <w:p>
      <w:pPr/>
      <w:r>
        <w:rPr>
          <w:b/>
        </w:rPr>
        <w:t>한국어 직역</w:t>
      </w:r>
    </w:p>
    <w:p>
      <w:pPr>
        <w:pStyle w:val="TranslationText"/>
      </w:pPr>
      <w:r>
        <w:rPr>
          <w:b w:val="0"/>
        </w:rPr>
        <w:t>‘부루나’ 이하 둘째는 명을 사양하며 감당하지 못한다고 한 것으로 글은 넷으로 나뉜다. 첫째 사양하여 감당하지 못함, 둘째 감당하지 못하는 까닭을 서술함, 셋째 바로 꾸지람 받은 일을 서술함, 넷째 감당하지 못함을 맺음이다. 처음은 사양하여 감당하지 못한다고 한 것이다. 옛날 설법이 근기에 어긋나 꾸지람을 받았으므로, 성인의 뜻을 전할 수 없다고 한 것이다.</w:t>
      </w:r>
    </w:p>
    <w:p>
      <w:pPr>
        <w:pStyle w:val="Heading2"/>
      </w:pPr>
      <w:r>
        <w:rPr>
          <w:b w:val="0"/>
        </w:rPr>
        <w:t>문단 300  ·  [0623c08]</w:t>
      </w:r>
    </w:p>
    <w:p>
      <w:pPr/>
      <w:r>
        <w:rPr>
          <w:b/>
        </w:rPr>
        <w:t>원문</w:t>
      </w:r>
    </w:p>
    <w:p>
      <w:pPr>
        <w:pStyle w:val="SourceText"/>
      </w:pPr>
      <w:r>
        <w:rPr>
          <w:b w:val="0"/>
        </w:rPr>
        <w:t>[0623c08] 所以至說法二明不堪之由。由於往昔樹下為新學比丘說法。樹下是標其說法處。或有所表類身子可知。新學者是三乘初心。然諸比丘機在於大。不審諦觀妄為說小。雖不云說法之語尋經可知。文云欲行大道勿示小逕。小逕即是小乘所行之處。此乖大機致被彈斥。不堪之由由乖機也。時維摩詰下三正述被彈之事。文為七。一呵說法失機．二結過．三淨名入定[2]如諸比丘．四諸比丘心志開發．五淨名為說法．六諸比丘得不退轉．七富樓那敬[3]攝。初文為四。一呵不觀本心．二呵不知心念．三呵不觀根源．四呵不觀樂欲。此四呵者義推即是用大乘四悉。一不知本心即自性清淨心。即第一義。大經云正因佛性眾生心是。二不知心念即為人也。人有種種念修不同。故法華云念何事修何事。三不知根源即對治也。根利有遮現不開發。若對治破遮利用即發。四不知欲即世界。若樂聞大即便為說一切法。皆以世間名字而分別之。但四悉次第第一義在後。今反在前者討本故也。滿願不以四悉故有差機之失。初呵不知本心者。夫欲說法必須審諦。若不入定則不見根緣致有差機之過。所以呵不先入定觀比丘心故不見其久已發大妄說小乘第一義也。問入何等定能知根緣。答定有八種。前六不知後二能知。一者外道根本闇證本非照機。若入此定則不能知。二者凡夫外道若斷障通無知。雖得他心入定止能知他心念。亦不知根。三者三藏慧解脫人得有作四諦中八種之定。此本緣理亦不能照機。四者此教俱解脫人得根本禪觀練熏修。發他心智亦止知他心而不能照機。五者通教慧解脫修無生四諦中八定。此亦緣理不能照機。六者此教俱解脫人得根本禪觀練熏修。發他心智亦但知他心。不見根緣。菩薩亦爾。七別教菩薩修無量四諦中八定。若入此定知他心見物機也。八圓教菩薩修無作八定。寂而常照知心所念及諸根緣。今約後二並知念知根呵其不入此二定也。問心之與根有何等異。答知心只是他心智。凡小共有知他根緣即道種智。別教始有通教尚無況復凡小。問若爾淨名何得呵不知心。答種智知根必因他心。故下次第約不知欲呵。問無量無作知根何殊。答無量八定從空入假發道種智能知物根。此是緣修為顯真修。非是任運普照之定。無作真修寂而常照。不以二相普見諸土。即不二相照諸根緣。若爾何得勸滿願入定。答此語似將別教八定對破二乘不觀人根。故言先當入定。圓教無入出相。或為破為助方便說入。復次心心自然流入始是真入。無以穢食置於寶器者。此諸比丘久發大心。大心即是法性真心。出法性外無別真心。寶器者菩提心如寶容佛法如器此即大乘器世間也。穢食置者小乘法喜禪悅。帶塵沙無明之穢。滿願以不入定觀諸比丘大心寶器。為說小乘法喜禪悅食。此不可也。</w:t>
      </w:r>
    </w:p>
    <w:p>
      <w:pPr/>
      <w:r>
        <w:rPr>
          <w:b/>
        </w:rPr>
        <w:t>한국어 직역</w:t>
      </w:r>
    </w:p>
    <w:p>
      <w:pPr>
        <w:pStyle w:val="TranslationText"/>
      </w:pPr>
      <w:r>
        <w:rPr>
          <w:b w:val="0"/>
        </w:rPr>
        <w:t>‘그 까닭은 무엇인가’부터 ‘설법했다’까지 둘째는 감당하지 못하는 까닭을 밝힌다. 옛날 나무 아래에서 새로 배우는 비구들을 위해 설법했기 때문이다. 나무 아래는 설법한 장소를 표시한다. 혹은 표법의 뜻이 있을 수 있으니 사리불 장과 견주어 알 수 있다. ‘새로 배우는 이’는 삼승의 초심자이다. 그러나 여러 비구의 근기는 대승에 있었다. 자세히 살피고 관하지 않은 채 망령되이 소승을 설하였다. 비록 ‘설법했다’는 말이 없으나 경문을 살피면 알 수 있다. 글에서 “대도를 행하려는 이에게 작은 길을 보이지 말라”고 하였다. 작은 길은 곧 소승이 행하는 곳이다. 이는 대승 근기에 어긋났으므로 꾸지람을 받았다. 감당하지 못하는 까닭은 근기에 어긋났기 때문이다. ‘그때 유마힐’ 이하 셋째는 바로 꾸지람 받은 일을 서술한다. 글은 일곱으로 나뉜다. 첫째 설법이 근기에 어긋났음을 꾸짖고, 둘째 허물을 맺으며, 셋째 정명이 삼매에 들어[2] 여러 비구를 그렇게 하고, 넷째 여러 비구의 마음과 뜻이 열리고, 다섯째 정명이 설법하며, 여섯째 여러 비구가 불퇴전을 얻고, 일곱째 부루나가 공경하여 거둔다[3]. 첫 글은 넷으로 나뉜다. 첫째 본심을 살피지 않음을 꾸짖고, 둘째 심념을 알지 못함을 꾸짖고, 셋째 근원을 살피지 않음을 꾸짖고, 넷째 욕락을 살피지 않음을 꾸짖는다. 이 네 꾸지람은 뜻으로 미루면 곧 대승의 사실단을 쓴 것이다. 첫째 본심을 알지 못함은 곧 자성청정심이다. 곧 제일의이다. 『대경』에서 “정인불성은 중생의 마음이다”라고 하였다. 둘째 심념을 알지 못함은 곧 위인실단이다. 사람마다 여러 가지 생각과 수행이 다르다. 그러므로 『법화경』에서 “무슨 일을 생각하며 무슨 일을 닦는가”라고 하였다. 셋째 근원을 알지 못함은 곧 대치실단이다. 근기가 날카로워도 장애가 있어 현재 드러나지 않을 수 있다. 대치하여 장애를 깨뜨리면 날카로운 작용이 곧 드러난다. 넷째 욕을 알지 못함은 곧 세계실단이다. 대승을 듣기 좋아하면 곧 일체법을 설한다. 모두 세간의 명자를 써서 그것을 분별한다. 다만 사실단의 차례에서는 제일의가 뒤에 있다. 지금 거꾸로 앞에 둔 것은 근본을 추구하기 때문이다. 만원이 사실단을 쓰지 못했으므로 근기에 어긋난 허물이 생겼다. 첫째 본심을 알지 못함을 꾸짖는 것은, 설법하려면 반드시 자세히 살펴야 한다는 뜻이다. 선정에 들지 않으면 근연을 보지 못하여 근기에 어긋나는 허물이 생긴다. 그러므로 먼저 선정에 들어 비구의 마음을 살피지 않아 그들이 오래전에 이미 대승심을 발한 것을 보지 못하고 망령되이 소승의 제일의를 설한 것을 꾸짖는다. 묻는다. 어떤 선정에 들어야 근연을 알 수 있는가. 답한다. 선정에는 여덟 종류가 있다. 앞 여섯은 알지 못하고 뒤 둘은 안다. 첫째 외도의 근본정은 어둡게 증득하는 것이어서 본래 근기를 비추는 것이 아니다. 이 정에 들면 알 수 없다. 둘째 범부 외도가 장애와 통무지를 끊으면, 비록 타심정을 얻더라도 다만 남의 심념만 알 수 있다. 또한 근기는 알지 못한다. 셋째 삼장교의 혜해탈인이 유작사제 가운데 여덟 종류의 정을 얻는다. 이는 본래 이치를 반연하므로 또한 근기를 비추지 못한다. 넷째 이 교의 구해탈인은 근본선의 관·련·훈·수를 얻는다. 타심지를 발해도 또한 다만 남의 마음만 알고 근기는 비추지 못한다. 다섯째 통교의 혜해탈인이 무생사제 가운데 팔정을 닦는다. 이 또한 이치를 반연하므로 근기를 비추지 못한다. 여섯째 이 교의 구해탈인이 근본선의 관·련·훈·수를 얻는다. 타심지를 발해도 다만 남의 마음만 안다. 근연을 보지 못한다. 보살도 또한 그러하다. 일곱째 별교 보살이 무량사제 가운데 팔정을 닦는다. 이 정에 들면 타심을 알고 중생의 근기를 본다. 여덟째 원교 보살이 무작팔정을 닦는다. 고요하면서도 항상 비추어 심념과 여러 근연을 안다. 이제 뒤의 둘이 모두 심념과 근기를 아는 데 의거하여, 그가 이 두 정에 들지 않은 것을 꾸짖는다. 묻는다. 마음과 근은 어떻게 다른가. 답한다. 마음을 안다는 것은 다만 타심지이다. 범부와 소승도 함께 가지지만, 남의 근연을 아는 것은 곧 도종지이다. 별교에서 비로소 있으며 통교에도 아직 없는데 하물며 범부와 소승이겠는가. 묻는다. 그렇다면 정명은 어찌 마음을 알지 못한다고 꾸짖는가. 답한다. 종지가 근기를 아는 것은 반드시 타심에 의지하기 때문이다. 그러므로 아래에서 차례로 욕을 알지 못하는 데 의거하여 꾸짖는다. 묻는다. 무량과 무작이 근기를 아는 것은 어떻게 다른가. 답한다. 무량팔정은 공에서 가로 들어가 도종지를 발하여 중생의 근기를 알 수 있다. 이는 연수로 진수를 드러내기 위한 것이다. 임운으로 두루 비추는 정은 아니다. 무작의 진수는 고요하면서도 항상 비춘다. 두 모습으로 하지 않고 모든 국토를 두루 본다. 곧 불이의 모습으로 여러 근연을 비춘다. 그렇다면 어찌하여 만원에게 선정에 들라고 권하는가. 답한다. 이 말은 별교의 팔정을 가지고 이승이 사람의 근기를 살피지 않는 것을 대치하여 깨뜨리는 듯하다. 그러므로 먼저 선정에 들라고 한 것이다. 원교에는 들고 나가는 모습이 없다. 혹은 깨뜨리고 돕기 위한 방편으로 ‘들어간다’고 설한 것이다. 또 마음마다 자연히 흘러 들어가는 것이 비로소 참된 들어감이다. ‘더러운 음식을 보배 그릇에 담지 말라’는 것은, 이 여러 비구가 오래전에 대승심을 발했기 때문이다. 대승심은 곧 법성의 진심이다. 법성 밖에 따로 진심이 없다. 보배 그릇이라는 것은 보리심이 보배와 같고 불법을 담는 것이 그릇과 같으니, 곧 대승의 기세간이다. 더러운 음식을 담는다는 것은 소승의 법희와 선열이다. 진사와 무명의 더러움을 띠고 있기 때문이다. 만원은 선정에 들어 여러 비구의 대심이라는 보배 그릇을 살피지 않고, 소승의 법희·선열이라는 음식을 설하였다. 이는 옳지 않다.</w:t>
      </w:r>
    </w:p>
    <w:p>
      <w:pPr>
        <w:pStyle w:val="EditorialNote"/>
      </w:pPr>
      <w:r>
        <w:rPr>
          <w:b w:val="0"/>
        </w:rPr>
        <w:t>교감·번역 메모 | [교감/판독 주의] 원문 ‘淨名入定[2]如諸比丘’와 ‘富樓那敬[3]攝’의 [2], [3]은 교감·편집 표지이다. 특히 ‘敬[3]攝’은 현 TXT만으로 대응 이문을 확정하기 어렵다.</w:t>
      </w:r>
    </w:p>
    <w:p>
      <w:pPr>
        <w:pStyle w:val="Heading2"/>
      </w:pPr>
      <w:r>
        <w:rPr>
          <w:b w:val="0"/>
        </w:rPr>
        <w:t>문단 301  ·  [0624b06]</w:t>
      </w:r>
    </w:p>
    <w:p>
      <w:pPr/>
      <w:r>
        <w:rPr>
          <w:b/>
        </w:rPr>
        <w:t>원문</w:t>
      </w:r>
    </w:p>
    <w:p>
      <w:pPr>
        <w:pStyle w:val="SourceText"/>
      </w:pPr>
      <w:r>
        <w:rPr>
          <w:b w:val="0"/>
        </w:rPr>
        <w:t>[0624b06] 當知至水精。二呵不入定不知心念。念即念數。是諸比丘曾發大心修行六度。今生雖忘猶有習因。應用大乘為人發其宿行。云何以小乘為人說其小法。如身子教二弟子之失也。大乘真實以喻瑠璃。小乘不實取喻水精非真寶也。</w:t>
      </w:r>
    </w:p>
    <w:p>
      <w:pPr/>
      <w:r>
        <w:rPr>
          <w:b/>
        </w:rPr>
        <w:t>한국어 직역</w:t>
      </w:r>
    </w:p>
    <w:p>
      <w:pPr>
        <w:pStyle w:val="TranslationText"/>
      </w:pPr>
      <w:r>
        <w:rPr>
          <w:b w:val="0"/>
        </w:rPr>
        <w:t>‘마땅히 알라’부터 ‘수정(水精)’까지이다. 둘째는 선정에 들지 않아 심념을 알지 못함을 꾸짖는다. 념은 곧 념수이다. 이 여러 비구는 일찍이 대승심을 발하여 육도를 닦았다. 금생에는 비록 잊었지만 익힌 인은 아직 있다. 마땅히 대승의 위인실단을 써서 그 숙행을 일으켜야 한다. 어찌 소승으로 사람을 위하여 그 작은 법을 설하는가. 사리불이 두 제자를 가르친 잘못과 같다. 대승의 진실함을 유리로 비유한다. 소승은 진실하지 않으므로 수정(水精)에 비유하니 참된 보배가 아니다.</w:t>
      </w:r>
    </w:p>
    <w:p>
      <w:pPr>
        <w:pStyle w:val="Heading2"/>
      </w:pPr>
      <w:r>
        <w:rPr>
          <w:b w:val="0"/>
        </w:rPr>
        <w:t>문단 302  ·  [0624b11]</w:t>
      </w:r>
    </w:p>
    <w:p>
      <w:pPr/>
      <w:r>
        <w:rPr>
          <w:b/>
        </w:rPr>
        <w:t>원문</w:t>
      </w:r>
    </w:p>
    <w:p>
      <w:pPr>
        <w:pStyle w:val="SourceText"/>
      </w:pPr>
      <w:r>
        <w:rPr>
          <w:b w:val="0"/>
        </w:rPr>
        <w:t>[0624b11] 汝不至之也三呵不先入定觀其根源。是諸比丘久種大乘善法名之為根。本所值佛初因發心即是源也。滿願既無無量無作八定。是故不見比丘根源。有障應說大乘對治。云何妄為說小治之。令其厭苦而求於滅。彼自無瘡勿傷之也。即是譬顯。此諸比丘發大心來。所有善根未有意著小乘法瘡。忽為說小令生念著。即傷大乘善法根也。</w:t>
      </w:r>
    </w:p>
    <w:p>
      <w:pPr/>
      <w:r>
        <w:rPr>
          <w:b/>
        </w:rPr>
        <w:t>한국어 직역</w:t>
      </w:r>
    </w:p>
    <w:p>
      <w:pPr>
        <w:pStyle w:val="TranslationText"/>
      </w:pPr>
      <w:r>
        <w:rPr>
          <w:b w:val="0"/>
        </w:rPr>
        <w:t>‘그대는 알지 못한다’부터 ‘하지 말라’까지 셋째는 먼저 선정에 들어 그 근원을 살피지 않음을 꾸짖는다. 이 여러 비구는 오래전부터 대승 선법을 심었으므로 그것을 근이라 한다. 본래 만난 부처에게서 처음 발심한 것이 곧 원이다. 만원은 이미 무량·무작 팔정이 없으므로, 비구들의 근원을 보지 못한다. 장애가 있으면 마땅히 대승의 대치를 설해야 하는데, 어찌 망령되이 소승을 설하여 그것을 다스리는가. 그들로 하여금 고를 싫어하고 멸을 구하게 한다. 그들에게 본래 종기가 없는데 상처 내지 말라는 것이다. 곧 비유로 드러낸 것이다. 이 여러 비구는 대승심을 발한 이래, 지닌 선근에 아직 소승법에 집착하는 종기가 없었다. 갑자기 소승을 설하여 집착하는 생각을 내게 하면, 곧 대승 선법의 근을 상하게 한다.</w:t>
      </w:r>
    </w:p>
    <w:p>
      <w:pPr>
        <w:pStyle w:val="Heading2"/>
      </w:pPr>
      <w:r>
        <w:rPr>
          <w:b w:val="0"/>
        </w:rPr>
        <w:t>문단 303  ·  [0624b19]</w:t>
      </w:r>
    </w:p>
    <w:p>
      <w:pPr/>
      <w:r>
        <w:rPr>
          <w:b/>
        </w:rPr>
        <w:t>원문</w:t>
      </w:r>
    </w:p>
    <w:p>
      <w:pPr>
        <w:pStyle w:val="SourceText"/>
      </w:pPr>
      <w:r>
        <w:rPr>
          <w:b w:val="0"/>
        </w:rPr>
        <w:t>[0624b19] 欲行至螢火四呵不知欲。此諸比丘欲慕於大。應說大乘世界成其樂欲。那忽以小乘世界起其小欲壞於大欲。此根欲性開十力中三力也。根是過去欲是現在性是未來。此中但明根欲。不辨性者以善根未成欲樂猶有可改之義未成性也。故大論云欲名隨緣而起。性名深心為事。若過去善根牢固成就今生對緣則起。此是因性成欲。若過去善根未牢今生遇緣起欲數習成性。故云性以不改為義。欲性相[1]關呵不知欲即兼得性。此有三譬。即大乘三種欲樂之心。一欲行大道莫示小逕。此譬欲觀法身實相無上大道。即智度大道佛善來也。何者此諸比丘已有欲求實相之心。滿願為說半字之法即是示小逕也。二無以大海內於牛跡。此譬欲修大乘萬行功德。何者此諸比丘欲修大慈萬行。大心即是大海。滿願為說小乘道品。即是牛跡。令本大心修小行者。即是大海內於牛跡。三無以日光等彼螢火。此譬用大乘無作四諦一切種智。比於小乘有作一切智也。何者此諸比丘欲求大乘一切種智。滿願為說小乘一切智慧。若言見真是同理須比並。然以日光不可比螢略有五義。一是虫光非寶光．二[日*焱]爍不停．三破闇少．四夜自照．五無所利益。豈得等彼日光。日光者一是寶光．二常照停住．三破闇遍．四自照照他．五一切皆蒙日光恩被。合螢光五譬尋之可知。此諸比丘具此三欲必成三德祕藏。何者大道即法身。日光即般若。萬行即解脫。豈可以小乘三欲而比並焉。復次滿願不知此四心者。不能深知往昔值佛已來有此心數根欲。中間廢忘四心雖在猶未決定。若聞大乘大心即發。藉前相資至不退轉。既是不定。若聞說小便隨二地。故不可也富樓那下二結過文為二。一正結過彈呵。二譬顯。初文者。過去值佛發前四心中忘此意者。自爾已來經生歷死。雖報障所障猶為可發。何得以小乘四悉而教導之令乖昔志。問往昔善根定失不失。答雖忘不失。故法華云不覺。內衣裏有無價寶珠。又經言一句染神彌劫不朽。</w:t>
      </w:r>
    </w:p>
    <w:p>
      <w:pPr/>
      <w:r>
        <w:rPr>
          <w:b/>
        </w:rPr>
        <w:t>한국어 직역</w:t>
      </w:r>
    </w:p>
    <w:p>
      <w:pPr>
        <w:pStyle w:val="TranslationText"/>
      </w:pPr>
      <w:r>
        <w:rPr>
          <w:b w:val="0"/>
        </w:rPr>
        <w:t>‘대도를 행하려 한다’부터 ‘반딧불’까지 넷째는 욕을 알지 못함을 꾸짖는다. 이 여러 비구는 대승을 사모하고자 한다. 마땅히 대승의 세계실단을 설하여 그 욕락을 이루어 주어야 한다. 어찌 갑자기 소승의 세계실단으로 작은 욕을 일으켜 큰 욕을 무너뜨리는가. 이 근·욕·성은 십력 가운데 세 가지 힘을 열어낸다. 근은 과거이고 욕은 현재이며 성은 미래이다. 여기서는 다만 근과 욕을 밝힌다. 성을 분별하지 않은 것은 선근이 아직 이루어지지 않아 욕락이 오히려 바뀔 수 있어 아직 성을 이루지 못했기 때문이다. 그러므로 『대론』에서 “욕은 연을 따라 일어나는 것이라 하고, 성은 깊은 마음으로 일을 삼는 것이라 한다”고 하였다. 과거 선근이 견고하게 성취되면 금생에 연을 대하여 곧 일어난다. 이는 성으로 인해 욕이 이루어진 것이다. 과거 선근이 견고하지 못하면 금생에 연을 만나 욕을 일으키고 자주 익혀 성이 된다. 그러므로 성은 바뀌지 않는다는 뜻이라고 한다. 욕과 성은 서로[1] 관계되므로 욕을 알지 못함을 꾸짖으면 곧 성도 함께 해당한다. 여기에는 세 비유가 있다. 곧 대승의 세 가지 욕락의 마음이다. 첫째 “대도를 행하려 하거든 작은 길을 보이지 말라”이다. 이는 법신실상의 무상대도를 관하고자 함을 비유한다. 곧 지혜바라밀의 대도에 부처가 잘 오신다는 것이다. 왜냐하면 이 여러 비구는 이미 실상을 구하고자 하는 마음이 있기 때문이다. 만원이 반자법을 설하는 것은 곧 작은 길을 보이는 것이다. 둘째 “대해를 소 발자국 안에 넣지 말라”이다. 이는 대승의 만행공덕을 닦고자 함을 비유한다. 왜냐하면 이 여러 비구는 대자비의 만행을 닦고자 하기 때문이다. 큰 마음은 곧 대해이다. 만원이 소승 도품을 설한 것은, 곧 소 발자국이다. 본래 큰 마음을 지닌 이에게 작은 행을 닦게 하면, 곧 대해를 소 발자국 안에 넣는 것이다. 셋째 “햇빛을 저 반딧불과 같게 하지 말라”이다. 이는 대승의 무작사제와 일체종지를 소승의 유작 일체지에 견주는 것을 비유한다. 왜냐하면 이 여러 비구는 대승의 일체종지를 구하고자 하기 때문이다. 만원이 소승의 일체지혜를 설하였다. 진리를 본다는 점이 같으니 서로 견줄 수 있다고 말한다면, 그러나 햇빛은 반딧불과 견줄 수 없으니 대략 다섯 뜻이 있다. 첫째 벌레의 빛이지 보배의 빛이 아니고, 둘째 [日*焱]처럼 번쩍여 머물지 않으며, 셋째 어둠을 깨뜨림이 적고, 넷째 밤에만 스스로 비추며, 다섯째 이익을 주는 바가 없다. 어찌 저 햇빛과 같다고 하겠는가. 햇빛은 첫째 보배의 빛이고, 둘째 항상 비추어 머물며, 셋째 어둠을 두루 깨뜨리고, 넷째 스스로도 비추고 남도 비추며, 다섯째 모든 것이 햇빛의 은혜를 입는다. 반딧불의 다섯 비유에 맞추어 찾아보면 알 수 있다. 이 여러 비구가 이 세 욕을 갖추면 반드시 삼덕비밀장을 이룬다. 왜냐하면 대도는 곧 법신이고, 햇빛은 곧 반야이며, 만행은 곧 해탈이기 때문이다. 어찌 소승의 세 욕과 견줄 수 있겠는가. 또 만원이 이 네 가지 마음을 알지 못한다는 것은, 과거 부처를 만난 이래로 이 심수와 근욕이 있었음을 깊이 알지 못했다는 것이다. 중간에 잊어버려 네 마음이 비록 남아 있어도 아직 결정되지는 않았다. 대승을 들으면 큰 마음이 곧 일어난다. 앞의 것을 의지해 서로 도와 불퇴전에 이른다. 이미 결정되지 않았으므로, 소승 설법을 들으면 곧 이지(二地)를 따른다. 그러므로 옳지 않다. ‘부루나’ 이하 둘째는 허물을 맺는 것으로 글은 둘로 나뉜다. 첫째 바로 허물을 맺어 꾸짖고, 둘째 비유로 드러낸다. 첫 글은 다음과 같다. 과거 부처를 만나 앞의 네 마음을 발했지만 중간에 이 뜻을 잊은 자는, 그 뒤로 생사를 거치며, 비록 보장에 가려져 있어도 여전히 발할 수 있다. 어찌 소승의 사실단으로 그들을 교도하여 옛 뜻에 어긋나게 하는가. 묻는다. 과거 선근은 결정코 잃는가, 잃지 않는가. 답한다. 비록 잊어도 잃지는 않는다. 그러므로 『법화경』에서 “깨닫지 못했지만, 속옷 안에 값으로 헤아릴 수 없는 보배 구슬이 있다”고 하였다. 또 경에서 “한 구절이 마음에 물들면 긴 겁이 지나도 썩지 않는다”고 하였다.</w:t>
      </w:r>
    </w:p>
    <w:p>
      <w:pPr>
        <w:pStyle w:val="EditorialNote"/>
      </w:pPr>
      <w:r>
        <w:rPr>
          <w:b w:val="0"/>
        </w:rPr>
        <w:t>교감·번역 메모 | [교감] 원문 ‘欲性相[1]關’의 [1]은 교감·편집 표지이다.</w:t>
      </w:r>
    </w:p>
    <w:p>
      <w:pPr>
        <w:pStyle w:val="EditorialNote"/>
      </w:pPr>
      <w:r>
        <w:rPr>
          <w:b w:val="0"/>
        </w:rPr>
        <w:t>교감·번역 메모 | [구문 불확실] ‘即智度大道佛善來也’는 압축된 구문이다. 현행 어순을 따라 최소 직역하였으며 외부 판본 대조가 필요하다.</w:t>
      </w:r>
    </w:p>
    <w:p>
      <w:pPr>
        <w:pStyle w:val="EditorialNote"/>
      </w:pPr>
      <w:r>
        <w:rPr>
          <w:b w:val="0"/>
        </w:rPr>
        <w:t>교감·번역 메모 | [자형 주의] 원문의 가이지 ‘[日*焱]’를 그대로 보존하였다. 번역에서는 빛이 번쩍이는 문맥으로 처리하였다.</w:t>
      </w:r>
    </w:p>
    <w:p>
      <w:pPr>
        <w:pStyle w:val="Heading2"/>
      </w:pPr>
      <w:r>
        <w:rPr>
          <w:b w:val="0"/>
        </w:rPr>
        <w:t>문단 304  ·  [0624c29]</w:t>
      </w:r>
    </w:p>
    <w:p>
      <w:pPr/>
      <w:r>
        <w:rPr>
          <w:b/>
        </w:rPr>
        <w:t>원문</w:t>
      </w:r>
    </w:p>
    <w:p>
      <w:pPr>
        <w:pStyle w:val="SourceText"/>
      </w:pPr>
      <w:r>
        <w:rPr>
          <w:b w:val="0"/>
        </w:rPr>
        <w:t>[0624c29] 我觀至利純二譬顯結過。小智微淺觀生滅見真名一切智。此智不斷塵沙無明。又不能知物根緣。不能圓照法界故名微。如兔渡河不窮實相之底名淺。猶如盲人不能分別者。二乘但有肉天慧三無法眼。故不見根緣。無佛眼故不見佛性。無菩薩根對三諦塵不發三智。心無所了故如盲。又如生盲者。二乘雖有肉眼不如法華明六根淨。一時見三千界十法界色故如盲也。二乘雖有天眼作意能見千界乃至大千。諸佛菩薩有真天眼。不以二相見諸佛土。小乘無此故如盲也。若菩薩慧眼少見佛性而不了了。二乘慧眼都不能見。但見於空即是盲也。諸佛慧眼者如十六王子所歎。願得如世尊慧眼第一淨。當知二乘全無五眼故說如盲。若無五眼不能分別眾生於三諦理根之利鈍時維摩詰至三菩提。三淨名入定加諸比丘。所以加者令識宿命自憶。曾於五百佛所發心修行迴向大道。</w:t>
      </w:r>
    </w:p>
    <w:p>
      <w:pPr/>
      <w:r>
        <w:rPr>
          <w:b/>
        </w:rPr>
        <w:t>한국어 직역</w:t>
      </w:r>
    </w:p>
    <w:p>
      <w:pPr>
        <w:pStyle w:val="TranslationText"/>
      </w:pPr>
      <w:r>
        <w:rPr>
          <w:b w:val="0"/>
        </w:rPr>
        <w:t>‘내가 보건대’부터 ‘날카롭고 둔함’까지 둘째는 비유로 허물을 드러내 맺는다. 작은 지혜가 미세하고 얕아 생멸을 관하여 진리를 보는 것을 일체지라 한다. 이 지혜는 진사와 무명을 끊지 못한다. 또 중생의 근연을 알지 못한다. 법계를 원만히 비추지 못하므로 미세하다고 한다. 토끼가 강을 건너는 것처럼 실상의 바닥을 다하지 못하므로 얕다고 한다. ‘맹인이 분별할 수 없는 것과 같다’는 것은, 이승에게는 다만 육안·천안·혜안의 셋만 있고 법안은 없기 때문이다. 그러므로 근연을 보지 못한다. 불안이 없으므로 불성을 보지 못한다. 보살의 근이 없어 삼제의 경계를 대할 때 삼지가 일어나지 않는다. 마음에 아는 바가 없으므로 맹인과 같다. 또 태어날 때부터 맹인과 같다는 것은, 이승이 비록 육안은 있어도 『법화경』에서 밝힌 육근청정과 같지 않기 때문이다. 한꺼번에 삼천세계의 십법계 색을 보지 못하므로 맹인과 같다. 이승이 비록 천안은 있어도 작의해야 천 세계에서 대천세계까지 볼 수 있다. 모든 부처와 보살에게는 참된 천안이 있다. 두 모습으로 하지 않고 여러 불토를 본다. 소승에는 이것이 없으므로 맹인과 같다. 보살의 혜안은 불성을 조금 보지만 분명하지 못하다. 이승의 혜안은 전혀 보지 못한다. 다만 공만 보니 곧 맹인이다. 모든 부처의 혜안은 십육왕자가 찬탄한 것과 같다. “원컨대 세존과 같은 혜안, 제일 청정한 눈을 얻고자 합니다.” 마땅히 알라. 이승에게는 오안이 온전히 없으므로 맹인과 같다고 설한 것이다. 오안이 없으면 중생이 삼제의 이치에 대해 지닌 근기의 날카로움과 둔함을 분별할 수 없다. ‘그때 유마힐’부터 ‘삼보리’까지이다. 셋째는 정명이 삼매에 들어 여러 비구를 가피한 것이다. 가피한 까닭은 숙명을 알아 스스로 기억하게 하기 위함이다. 일찍이 오백 부처에게서 발심하여 수행하고 대도에 회향했음을 기억하게 한다.</w:t>
      </w:r>
    </w:p>
    <w:p>
      <w:pPr>
        <w:pStyle w:val="EditorialNote"/>
      </w:pPr>
      <w:r>
        <w:rPr>
          <w:b w:val="0"/>
        </w:rPr>
        <w:t>교감·번역 메모 | [구두 불확실] ‘若無五眼不能分別眾生於三諦理根之利鈍時維摩詰至三菩提’는 설명과 다음 경문 범위 표지가 구두 없이 붙어 있다. ‘利鈍’ 뒤에서 나누어 읽었다.</w:t>
      </w:r>
    </w:p>
    <w:p>
      <w:pPr>
        <w:pStyle w:val="Heading2"/>
      </w:pPr>
      <w:r>
        <w:rPr>
          <w:b w:val="0"/>
        </w:rPr>
        <w:t>문단 305  ·  [0625a19]</w:t>
      </w:r>
    </w:p>
    <w:p>
      <w:pPr/>
      <w:r>
        <w:rPr>
          <w:b/>
        </w:rPr>
        <w:t>원문</w:t>
      </w:r>
    </w:p>
    <w:p>
      <w:pPr>
        <w:pStyle w:val="SourceText"/>
      </w:pPr>
      <w:r>
        <w:rPr>
          <w:b w:val="0"/>
        </w:rPr>
        <w:t>[0625a19] 即時下。四諸比丘還得本心文為二。一明得本心二致敬。初文者以三昧力加諸比丘。令悟昔修四心。故言還得本心。二諸比丘敬禮者。滿願差機迴遑無益。今蒙所加即知宿命。善根開發荷恩不輕感愧頂禮。問出家何以禮俗。答入道恩深碎身莫報。此諸比丘方行大道豈存小儀。</w:t>
      </w:r>
    </w:p>
    <w:p>
      <w:pPr/>
      <w:r>
        <w:rPr>
          <w:b/>
        </w:rPr>
        <w:t>한국어 직역</w:t>
      </w:r>
    </w:p>
    <w:p>
      <w:pPr>
        <w:pStyle w:val="TranslationText"/>
      </w:pPr>
      <w:r>
        <w:rPr>
          <w:b w:val="0"/>
        </w:rPr>
        <w:t>‘즉시’ 이하이다. 넷째는 여러 비구가 본심을 되찾은 것으로 글은 둘로 나뉜다. 첫째 본심을 얻음을 밝히고, 둘째 공경을 드린다. 첫 글에서는 삼매의 힘으로 여러 비구를 가피하여, 옛날 닦았던 네 마음을 깨닫게 한다. 그러므로 본심을 되찾았다고 한다. 둘째 여러 비구가 공경하여 예배한 것은, 만원이 근기에 어긋나 허둥대며 이익을 주지 못했는데, 이제 가피를 입어 곧 숙명을 알고, 선근이 열리자 그 은혜가 가볍지 않음을 느끼고 부끄러워하여 정례한 것이다. 묻는다. 출가자가 어찌 속인을 예배하는가. 답한다. 입도의 은혜가 깊어 몸을 부수어도 갚을 수 없다. 이 여러 비구가 이제 막 대도를 행하는데 어찌 작은 의례를 마음에 두겠는가.</w:t>
      </w:r>
    </w:p>
    <w:p>
      <w:pPr>
        <w:pStyle w:val="Heading2"/>
      </w:pPr>
      <w:r>
        <w:rPr>
          <w:b w:val="0"/>
        </w:rPr>
        <w:t>문단 306  ·  [0625a25]</w:t>
      </w:r>
    </w:p>
    <w:p>
      <w:pPr/>
      <w:r>
        <w:rPr>
          <w:b/>
        </w:rPr>
        <w:t>원문</w:t>
      </w:r>
    </w:p>
    <w:p>
      <w:pPr>
        <w:pStyle w:val="SourceText"/>
      </w:pPr>
      <w:r>
        <w:rPr>
          <w:b w:val="0"/>
        </w:rPr>
        <w:t>[0625a25] 時維摩詰因為說法。五淨名為說法。正用大乘四悉赴其四心而為說也。</w:t>
      </w:r>
    </w:p>
    <w:p>
      <w:pPr/>
      <w:r>
        <w:rPr>
          <w:b/>
        </w:rPr>
        <w:t>한국어 직역</w:t>
      </w:r>
    </w:p>
    <w:p>
      <w:pPr>
        <w:pStyle w:val="TranslationText"/>
      </w:pPr>
      <w:r>
        <w:rPr>
          <w:b w:val="0"/>
        </w:rPr>
        <w:t>‘그때 유마힐이 이로 인해 설법하였다.’ 다섯째는 정명이 설법한 것이다. 바로 대승의 사실단을 써서 그 네 마음에 나아가 설한 것이다.</w:t>
      </w:r>
    </w:p>
    <w:p>
      <w:pPr>
        <w:pStyle w:val="Heading2"/>
      </w:pPr>
      <w:r>
        <w:rPr>
          <w:b w:val="0"/>
        </w:rPr>
        <w:t>문단 307  ·  [0625a27]</w:t>
      </w:r>
    </w:p>
    <w:p>
      <w:pPr/>
      <w:r>
        <w:rPr>
          <w:b/>
        </w:rPr>
        <w:t>원문</w:t>
      </w:r>
    </w:p>
    <w:p>
      <w:pPr>
        <w:pStyle w:val="SourceText"/>
      </w:pPr>
      <w:r>
        <w:rPr>
          <w:b w:val="0"/>
        </w:rPr>
        <w:t>[0625a27] 於阿耨至退轉。六諸比丘得不退轉。圓教似解不退即鐵輪位。若真不退即銅輪初住。往昔發心應是五品不定位耳。或是通別不退未可定判。</w:t>
      </w:r>
    </w:p>
    <w:p>
      <w:pPr/>
      <w:r>
        <w:rPr>
          <w:b/>
        </w:rPr>
        <w:t>한국어 직역</w:t>
      </w:r>
    </w:p>
    <w:p>
      <w:pPr>
        <w:pStyle w:val="TranslationText"/>
      </w:pPr>
      <w:r>
        <w:rPr>
          <w:b w:val="0"/>
        </w:rPr>
        <w:t>‘아뇩’부터 ‘퇴전’까지이다. 여섯째는 여러 비구가 불퇴전을 얻은 것이다. 원교의 상사해가 불퇴하면 곧 철륜위이다. 진실한 불퇴라면 곧 동륜 초주이다. 옛날 발심한 것은 아마 오품의 부정위였을 뿐이다. 혹은 통교·별교의 불퇴일 수 있어 확정하여 판정할 수 없다.</w:t>
      </w:r>
    </w:p>
    <w:p>
      <w:pPr>
        <w:pStyle w:val="EditorialNote"/>
      </w:pPr>
      <w:r>
        <w:rPr>
          <w:b w:val="0"/>
        </w:rPr>
        <w:t>교감·번역 메모 | [해석 유보] 저자가 ‘或是通別不退未可定判’이라 하여 판정을 유보한다. 번역에서도 ‘확정하여 판정할 수 없다’고 보존하였다.</w:t>
      </w:r>
    </w:p>
    <w:p>
      <w:pPr>
        <w:pStyle w:val="Heading2"/>
      </w:pPr>
      <w:r>
        <w:rPr>
          <w:b w:val="0"/>
        </w:rPr>
        <w:t>문단 308  ·  [0625b01]</w:t>
      </w:r>
    </w:p>
    <w:p>
      <w:pPr/>
      <w:r>
        <w:rPr>
          <w:b/>
        </w:rPr>
        <w:t>원문</w:t>
      </w:r>
    </w:p>
    <w:p>
      <w:pPr>
        <w:pStyle w:val="SourceText"/>
      </w:pPr>
      <w:r>
        <w:rPr>
          <w:b w:val="0"/>
        </w:rPr>
        <w:t>[0625b01] 我念至說法也。七滿願自愧。無種智法眼不見根緣。致有差機之失。豈得稱為說法第一。而謬有所說於物無益甚可愧懼。是故不任詣彼問疾。四結辭不堪。自惟往昔說法差機致被呵折。今豈堪傳佛旨往問疾也。</w:t>
      </w:r>
    </w:p>
    <w:p>
      <w:pPr/>
      <w:r>
        <w:rPr>
          <w:b/>
        </w:rPr>
        <w:t>한국어 직역</w:t>
      </w:r>
    </w:p>
    <w:p>
      <w:pPr>
        <w:pStyle w:val="TranslationText"/>
      </w:pPr>
      <w:r>
        <w:rPr>
          <w:b w:val="0"/>
        </w:rPr>
        <w:t>‘나는 생각하건대’부터 ‘설법’까지이다. 일곱째는 만원이 스스로 부끄러워한 것이다. 도종지와 법안이 없어 근연을 보지 못했으므로, 근기에 어긋나는 허물이 생겼다. 어찌 설법제일이라 할 수 있겠는가. 그릇되게 설하여 중생에게 이익이 없었으니 매우 부끄럽고 두려울 만하다. 그러므로 저는 그에게 가서 문병할 수 없습니다. 넷째는 사양하여 감당하지 못함을 맺은 것이다. 스스로 생각하건대 옛날 설법이 근기에 어긋나 꾸지람을 받았는데, 이제 어찌 부처의 뜻을 전해 가서 문병할 수 있겠는가.</w:t>
      </w:r>
    </w:p>
    <w:p>
      <w:pPr>
        <w:pStyle w:val="Heading2"/>
      </w:pPr>
      <w:r>
        <w:rPr>
          <w:b w:val="0"/>
        </w:rPr>
        <w:t>문단 309  ·  [0625b06]</w:t>
      </w:r>
    </w:p>
    <w:p>
      <w:pPr/>
      <w:r>
        <w:rPr>
          <w:b/>
        </w:rPr>
        <w:t>원문</w:t>
      </w:r>
    </w:p>
    <w:p>
      <w:pPr>
        <w:pStyle w:val="SourceText"/>
      </w:pPr>
      <w:r>
        <w:rPr>
          <w:b w:val="0"/>
        </w:rPr>
        <w:t>[0625b06] 佛告摩訶迦旃延。六命大迦栴延文為二。一命問疾二辭不堪。所以次命者諸弟子中論義第一。摩訶言大旃延姓也從姓立名。又此翻不定。有云肩𠝶有云文飾未知孰正。如須陀耶沙彌。八歲論義而得受戒。又如十仙梵志皆因論義發心入道。故大經云樂論義者生五淨居。即於彼天而般涅槃深求其致。乃至成前五種利益。具如身子。</w:t>
      </w:r>
    </w:p>
    <w:p>
      <w:pPr/>
      <w:r>
        <w:rPr>
          <w:b/>
        </w:rPr>
        <w:t>한국어 직역</w:t>
      </w:r>
    </w:p>
    <w:p>
      <w:pPr>
        <w:pStyle w:val="TranslationText"/>
      </w:pPr>
      <w:r>
        <w:rPr>
          <w:b w:val="0"/>
        </w:rPr>
        <w:t>부처께서 마하가전연에게 말씀하셨다. 여섯째는 대가전연에게 명한 것으로, 글은 둘로 나뉜다. 첫째는 문병하라고 명한 것이고, 둘째는 사양하여 감당하지 못한다고 한 것이다. 다음으로 명한 까닭은 여러 제자 가운데 논의가 제일이었기 때문이다. ‘마하’는 ‘크다’는 뜻이고, 가전연은 성이니 성을 따라 이름을 세운 것이다. 또 이것을 번역하는 말은 일정하지 않다. 어떤 이는 ‘어깨를 자른다[肩𠝶]’고 하고, 어떤 이는 ‘문식(文飾)’이라 하는데 어느 것이 옳은지 알 수 없다. 수다야 사미와 같은 경우이다. 여덟 살에 논의하여 계를 받을 수 있었다. 또 십선 범지가 모두 논의로 인해 발심하여 도에 들어간 것과 같다. 그러므로 『대경』에서 “논의를 좋아하는 이는 오정거천에 태어난다”고 하였다. 곧 그 하늘에서 반열반하니, 그 뜻을 깊이 구해야 한다. 나아가 앞의 다섯 가지 이익을 이룬다. 자세한 것은 사리불 장과 같다.</w:t>
      </w:r>
    </w:p>
    <w:p>
      <w:pPr>
        <w:pStyle w:val="EditorialNote"/>
      </w:pPr>
      <w:r>
        <w:rPr>
          <w:b w:val="0"/>
        </w:rPr>
        <w:t>교감·번역 메모 | [판독/이문 주의] 원문은 ‘肩𠝶’와 ‘文飾’ 두 번역을 소개하고 저자가 ‘未知孰正’이라 하여 어느 것이 옳은지 확정하지 않는다. 번역도 두 설을 그대로 보존하였다.</w:t>
      </w:r>
    </w:p>
    <w:p>
      <w:pPr>
        <w:pStyle w:val="Heading2"/>
      </w:pPr>
      <w:r>
        <w:rPr>
          <w:b w:val="0"/>
        </w:rPr>
        <w:t>문단 310  ·  [0625b14]</w:t>
      </w:r>
    </w:p>
    <w:p>
      <w:pPr/>
      <w:r>
        <w:rPr>
          <w:b/>
        </w:rPr>
        <w:t>원문</w:t>
      </w:r>
    </w:p>
    <w:p>
      <w:pPr>
        <w:pStyle w:val="SourceText"/>
      </w:pPr>
      <w:r>
        <w:rPr>
          <w:b w:val="0"/>
        </w:rPr>
        <w:t>[0625b14] 迦旃延下二辭不堪文為四。一正奉辭不堪。二述不堪之由。三正述不堪。四結成不堪。初文者良以往昔解釋五義被彈無答故。不堪傳如來旨也。</w:t>
      </w:r>
    </w:p>
    <w:p>
      <w:pPr/>
      <w:r>
        <w:rPr>
          <w:b/>
        </w:rPr>
        <w:t>한국어 직역</w:t>
      </w:r>
    </w:p>
    <w:p>
      <w:pPr>
        <w:pStyle w:val="TranslationText"/>
      </w:pPr>
      <w:r>
        <w:rPr>
          <w:b w:val="0"/>
        </w:rPr>
        <w:t>‘가전연’ 이하 둘째는 사양하여 감당하지 못한다고 한 것으로, 글은 넷으로 나뉜다. 첫째는 바로 사양하여 감당하지 못한다고 한 것이다. 둘째는 감당하지 못하는 까닭을 서술한 것이다. 셋째는 바로 감당하지 못했던 일을 서술한 것이다. 넷째는 감당하지 못함을 맺어 이룬 것이다. 첫 글은 지난날 오의(五義)를 해석하다가 탄핵을 받고 대답하지 못했기 때문이다. 그러므로 여래의 뜻을 전할 수 없다고 한 것이다.</w:t>
      </w:r>
    </w:p>
    <w:p>
      <w:pPr>
        <w:pStyle w:val="Heading2"/>
      </w:pPr>
      <w:r>
        <w:rPr>
          <w:b w:val="0"/>
        </w:rPr>
        <w:t>문단 311  ·  [0625b17]</w:t>
      </w:r>
    </w:p>
    <w:p>
      <w:pPr/>
      <w:r>
        <w:rPr>
          <w:b/>
        </w:rPr>
        <w:t>원문</w:t>
      </w:r>
    </w:p>
    <w:p>
      <w:pPr>
        <w:pStyle w:val="SourceText"/>
      </w:pPr>
      <w:r>
        <w:rPr>
          <w:b w:val="0"/>
        </w:rPr>
        <w:t>[0625b17] 所以下二述不堪之由。由佛為諸比丘略說法要。我即於後敷演其義致被彈呵。文為二。一佛略說法要二迦旃延於後廣說。初文者此有四句。一名略義廣名教少解義多。二名廣義略名教多解義少。三名義俱廣名教多解義亦多。四名義俱略名教少解義亦少。如總相說苦諦不多解釋即是名義略。若別相分別苦有四行種種譬喻解釋即是名廣義廣。若但總說五行而種種解釋即是名略義廣。若具說十六行不分別解釋即是名廣義略。佛為諸比丘或當總相略說苦諦不別解釋。或是略以十六行總相為說五行。不為別相廣分別說即是名略義略。故言略說。問旃延廣解佛五義。何得約五行解。答約理名五義約智名五行約定名五禪。轉側相關義無乖異。言法要者。以五行撮要眾行旨歸入道最勝故云法要。何者此十六行攝一切行。今取此四者。苦下四行總緣念處能生煖法。即是似道。至上忍世第一法隨用一行得入苦忍。即是真道入道事足。故言法要。又此五行即三法印。印聲聞經。何者苦合無常空合無我。及以寂滅即三法印。故言法要。又此五行即三脫門。空無我即空。寂滅涅槃即無相無常苦即無作。此三脫門攝一切法故云法要。</w:t>
      </w:r>
    </w:p>
    <w:p>
      <w:pPr/>
      <w:r>
        <w:rPr>
          <w:b/>
        </w:rPr>
        <w:t>한국어 직역</w:t>
      </w:r>
    </w:p>
    <w:p>
      <w:pPr>
        <w:pStyle w:val="TranslationText"/>
      </w:pPr>
      <w:r>
        <w:rPr>
          <w:b w:val="0"/>
        </w:rPr>
        <w:t>‘그 까닭은 무엇인가’ 이하 둘째는 감당하지 못하는 까닭을 서술한 것이다. 부처께서 여러 비구를 위해 법요를 간략히 설하셨기 때문이다. 나는 곧 그 뒤에 그 뜻을 널리 풀어 말하다가 탄핵과 꾸짖음을 받았다. 글은 둘로 나뉜다. 첫째는 부처께서 법요를 간략히 설하신 것이고, 둘째는 가전연이 뒤에 널리 설한 것이다. 첫 글에는 네 구가 있다. 첫째, 이름은 간략하고 뜻은 넓으니 명교는 적고 해석하는 뜻은 많은 것이다. 둘째, 이름은 넓고 뜻은 간략하니 명교는 많고 해석하는 뜻은 적은 것이다. 셋째, 이름과 뜻이 모두 넓으니 명교도 많고 해석하는 뜻도 많은 것이다. 넷째, 이름과 뜻이 모두 간략하니 명교도 적고 해석하는 뜻도 적은 것이다. 총상으로 고제를 설하고 많이 해석하지 않는 것과 같으니, 곧 이름과 뜻이 간략한 것이다. 별상으로 고에 사행이 있음을 분별하고 여러 비유로 해석하면 곧 이름도 넓고 뜻도 넓은 것이다. 다만 총괄하여 오행을 말하면서 여러 가지로 해석하면 곧 이름은 간략하고 뜻은 넓은 것이다. 십육행을 갖추어 말하되 분별하여 해석하지 않으면 곧 이름은 넓고 뜻은 간략한 것이다. 부처께서는 여러 비구를 위해 혹 총상으로 고제를 간략히 설하고 따로 해석하지 않으셨다. 혹은 십육행을 간략히 하여 총상으로 오행을 설하셨다. 별상으로 널리 분별해 설하지 않았으니 곧 이름과 뜻이 간략한 것이다. 그러므로 ‘간략히 설했다’고 한다. 묻는다. 가전연은 부처의 오의를 널리 해석하였다. 어찌하여 오행에 의거해 해석할 수 있는가. 답한다. 이치에 의거하면 오의라 하고, 지혜에 의거하면 오행이라 하며, 선정에 의거하면 오선이라 한다. 이리저리 전환하여 서로 관계되므로 뜻에 어긋남이 없다. ‘법요’라고 한 것은, 오행이 여러 행의 요체와 귀결을 거두어 도에 들어가는 데 가장 뛰어나기 때문에 법요라 한 것이다. 왜냐하면 이 십육행이 일체 행을 포섭하기 때문이다. 지금 이 네 가지를 취한 것은, 고제 아래의 사행인 총연념처가 난법을 낼 수 있기 때문이다. 곧 이것이 사도(似道)이다. 상인과 세제일법에 이르면 한 행을 따라 써서 고인(苦忍)에 들어간다. 곧 이것이 진도(眞道)이니, 도에 들어가는 일이 갖추어진다. 그러므로 법요라고 한다. 또 이 오행은 곧 삼법인이다. 성문경을 인가한다. 왜냐하면 고는 무상과 합하고, 공은 무아와 합하기 때문이다. 그리고 적멸을 합하면 곧 삼법인이다. 그러므로 법요라고 한다. 또 이 오행은 곧 삼해탈문이다. 공과 무아는 곧 공문이다. 적멸과 열반은 곧 무상문이고, 무상과 고는 곧 무작문이다. 이 삼해탈문이 일체 법을 포섭하므로 법요라고 한다.</w:t>
      </w:r>
    </w:p>
    <w:p>
      <w:pPr>
        <w:pStyle w:val="Heading2"/>
      </w:pPr>
      <w:r>
        <w:rPr>
          <w:b w:val="0"/>
        </w:rPr>
        <w:t>문단 312  ·  [0625c12]</w:t>
      </w:r>
    </w:p>
    <w:p>
      <w:pPr/>
      <w:r>
        <w:rPr>
          <w:b/>
        </w:rPr>
        <w:t>원문</w:t>
      </w:r>
    </w:p>
    <w:p>
      <w:pPr>
        <w:pStyle w:val="SourceText"/>
      </w:pPr>
      <w:r>
        <w:rPr>
          <w:b w:val="0"/>
        </w:rPr>
        <w:t>[0625c12] 我即於後敷演其義。二旃延廣說者謂無常等五。言於後敷演者。佛為諸比丘總相說苦。或總相說五。正為得意令其進道。故不別相廣分別說。恐以乖機失正道意。旃延謂比丘不解。故於說後廣敷演之。敷者言開。演之言廣重為開廣說五義也。又廣說有二種。一橫廣二竪廣。一橫明者歷於三界一一別說苦諦五義。二竪明者約身邊二見四見六十二見一一分別說五行也。若常徒數師雖細分別說於五義。只是橫廣不得入道。今一家置橫用竪以為入道。但旃延見有無入道。造昆勒論。論所明義。若說念處即知四倒說三毒。即知三聖行說有即知無。今為諸比丘必依其論約有無門。縱容二邊廣說五義。但佛在世說無違諍。入門雖異得道是一。有所造論各述其門不說餘法。故大經明五百比丘各說身因。即其事也。旃延造論若不善通三藏四門分別無滯。其論焉得傳南天竺。毘曇有門乃至非空非有門各明五義。四門明義具在玄文。細推於經四種五義宛然可見。具出事繁。問何等是有無縱容五義之相。答如有空二門二師各判一往碩乖。今昆勒論縱容有無因之入道。而還用此為諸比丘廣說五義。青目注中論云。少有少無入道者鈍根人也。恐此縱容不決判屬鈍根。或是旃延因此縱容廣說五義。不能決判令其入道致為所彈。即是不堪之由。問佛說即略比丘未解。旃延廣說此有何過。若佛用三藏教不逗機者。此過由佛非關旃延。答佛意難測出沒多端。雖初以三藏接引入道必由衍門通教。是以如來權用三藏五義。旃延不達更廣說之。既不能令比丘進道。致令被呵故云由也。</w:t>
      </w:r>
    </w:p>
    <w:p>
      <w:pPr/>
      <w:r>
        <w:rPr>
          <w:b/>
        </w:rPr>
        <w:t>한국어 직역</w:t>
      </w:r>
    </w:p>
    <w:p>
      <w:pPr>
        <w:pStyle w:val="TranslationText"/>
      </w:pPr>
      <w:r>
        <w:rPr>
          <w:b w:val="0"/>
        </w:rPr>
        <w:t>“나는 곧 그 뒤에 그 뜻을 널리 풀어 말하였다.” 둘째, 가전연이 널리 설한 것은 이른바 무상 등 다섯 가지이다. ‘그 뒤에 널리 풀어 말했다’고 한 것은, 부처께서 여러 비구를 위해 총상으로 고를 설하거나, 혹 총상으로 다섯 가지를 설하신 것이다. 바로 뜻을 얻게 하여 도에 나아가게 하기 위한 것이었다. 그러므로 별상으로 널리 분별해 설하지 않으셨다. 근기에 어긋나 바른 도의 뜻을 잃을까 염려했기 때문이다. 가전연은 비구들이 이해하지 못한다고 여겼다. 그러므로 설법 뒤에 다시 그 뜻을 널리 풀어 말하였다. ‘부(敷)’는 연다는 말이다. ‘연(演)’은 넓힌다는 말이니, 거듭 열어 오의를 널리 설한 것이다. 또 널리 설함에는 두 종류가 있다. 첫째는 횡으로 넓히는 것이고, 둘째는 종으로 넓히는 것이다. 첫째 횡으로 밝히는 것은 삼계를 지나면서 하나하나 고제의 오의를 따로 설하는 것이다. 둘째 종으로 밝히는 것은 신견·변견의 두 견해와 사견·육십이견에 의거하여 하나하나 오행을 분별해 설하는 것이다. 일상의 비담 논사들이 비록 오의를 자세히 분별해 설하더라도, 다만 횡으로 넓히는 것이므로 도에 들어갈 수 없다. 지금 우리 일가에서는 횡을 두고 종을 써서 도에 들어가는 것으로 삼는다. 다만 가전연은 유와 무를 보고 도에 들어갔다. 『곤륵론』을 지었다. 그 논에서 밝힌 뜻은, 념처를 말하면 곧 사도(四倒)를 알고, 삼독을 말하면, 곧 삼성행(三聖行)을 알고, 유를 말하면 곧 무를 안다. 지금 여러 비구를 위해서는 반드시 그 논에 의거하여 유·무의 문에 따라, 두 변을 융통시켜 오의를 널리 설했을 것이다. 다만 부처가 세상에 계실 때에는 설해도 다툼이 없었다. 들어가는 문은 비록 달라도 도를 얻는 것은 하나였기 때문이다. 논을 지은 이들은 각자 그 문만 서술하고 다른 법은 말하지 않았다. 그러므로 『대경』에서 오백 비구가 각각 몸의 원인을 설했다고 밝힌다. 바로 그 일이다. 가전연이 논을 지으면서 삼장교의 사문을 잘 통달하지 못해 분별에 막힘이 있었다면, 그 논이 어찌 남천축에 전해질 수 있었겠는가. 『비담』의 유문부터 비공비유문에 이르기까지 각각 오의를 밝힌다. 사문으로 뜻을 밝힌 것은 자세히 『현의』에 있다. 경을 자세히 살펴보면 네 종류 오의가 분명히 보인다. 자세히 모두 드러내면 일이 번잡하다. 묻는다. 유와 무를 융통한 오의의 모습은 무엇인가. 답한다. 유문과 공문의 두 문에서 두 스승이 각각 판정한 것은 우선 크게 어긋난다. 지금 『곤륵론』은 유와 무를 융통하여 그것으로 도에 들어가게 한다. 그리고 다시 이것을 써서 여러 비구를 위해 오의를 널리 설하였다. 청목이 주석한 『중론』에서 말한다. “조금 유이고 조금 무라고 하여 도에 들어가는 이는 둔근이다.” 아마 이처럼 융통하여 결정하지 않은 판정은 둔근에 속하는 듯하다. 혹 가전연이 이 융통에 따라 오의를 널리 설했을 것이다. 결정해 판정하여 그들로 하여금 도에 들어가게 하지 못했으므로 탄핵을 받은 것이다. 곧 이것이 감당하지 못한 까닭이다. 묻는다. 부처의 설은 간략하여 비구들이 이해하지 못했다. 가전연이 널리 설명한 데 무슨 허물이 있는가. 만약 부처께서 삼장교를 써서 근기에 맞추지 못하셨다면, 그 허물은 부처에게 있고 가전연과 관계없다. 답한다. 부처의 뜻은 헤아리기 어려워 나타나고 숨는 것이 여러 갈래이다. 비록 처음 삼장교로 인도하여 도에 들게 하더라도 반드시 연문의 통교를 거친다. 그러므로 여래께서 방편으로 삼장교의 오의를 쓰셨다. 가전연은 이를 통달하지 못하고 다시 널리 설하였다. 이미 비구들을 도에 나아가게 하지 못했으므로, 탄핵을 받게 되어 이를 ‘까닭’이라 한 것이다.</w:t>
      </w:r>
    </w:p>
    <w:p>
      <w:pPr>
        <w:pStyle w:val="EditorialNote"/>
      </w:pPr>
      <w:r>
        <w:rPr>
          <w:b w:val="0"/>
        </w:rPr>
        <w:t>교감·번역 메모 | [해석 유보] 저자가 ‘恐此縱容不決判屬鈍根’이라 하므로 ‘아마 … 듯하다’로 유보하였다.</w:t>
      </w:r>
    </w:p>
    <w:p>
      <w:pPr>
        <w:pStyle w:val="Heading2"/>
      </w:pPr>
      <w:r>
        <w:rPr>
          <w:b w:val="0"/>
        </w:rPr>
        <w:t>문단 313  ·  [0626a15]</w:t>
      </w:r>
    </w:p>
    <w:p>
      <w:pPr/>
      <w:r>
        <w:rPr>
          <w:b/>
        </w:rPr>
        <w:t>원문</w:t>
      </w:r>
    </w:p>
    <w:p>
      <w:pPr>
        <w:pStyle w:val="SourceText"/>
      </w:pPr>
      <w:r>
        <w:rPr>
          <w:b w:val="0"/>
        </w:rPr>
        <w:t>[0626a15] 時維摩詰下三正述不堪之事。文為三。一呵能說心非．二呵所說法非．三諸比丘心得解脫。初文者小乘入真無言無說。從真出俗則有心有說。是則以生滅心說實相法。既是生滅不稱實相。豈以此心而說實相。又四義是生寂滅是滅。如此分別非說實相。又出觀心起是生。入觀心忘是滅。實相不爾何以此心說實相法。又旃延因有無入道。還約有無以說五義。生即是有滅即是無。所說既是生滅有無。能說必爾。故云無以生滅心行說實相法。又聲聞四門五義皆是折法生滅之觀。故中論云。為鈍根聲聞說因緣生滅。是則四門雖異皆是生滅心行說實相法。何者一往通教八地已上二諦雙照。即真而說。別教初地道觀雙流。即寂而說。並恐是有教無人。唯圓初心即寂而說。如修羅琴名非生滅說實相法。又旃延非但說法心非亦不知根。此諸比丘必因通教巧度得道不藉三藏。故大士呵其生滅無定慧力不見他機謬說迂拙之五義也。</w:t>
      </w:r>
    </w:p>
    <w:p>
      <w:pPr/>
      <w:r>
        <w:rPr>
          <w:b/>
        </w:rPr>
        <w:t>한국어 직역</w:t>
      </w:r>
    </w:p>
    <w:p>
      <w:pPr>
        <w:pStyle w:val="TranslationText"/>
      </w:pPr>
      <w:r>
        <w:rPr>
          <w:b w:val="0"/>
        </w:rPr>
        <w:t>‘그때 유마힐이’ 이하 셋째는 바로 감당하지 못했던 일을 서술한 것이다. 글은 셋으로 나뉜다. 첫째는 설하는 마음의 그릇됨을 꾸짖고, 둘째는 설한 법의 그릇됨을 꾸짖으며, 셋째는 여러 비구의 마음이 해탈한 것이다. 첫 글은 소승이 진리에 들어가면 말도 없고 설함도 없는 것이다. 진리에서 나와 속으로 들어가면 곧 마음도 있고 설함도 있다. 이는 곧 생멸의 마음으로 실상법을 설하는 것이다. 이미 생멸이므로 실상에 맞지 않는다. 어찌 이런 마음으로 실상을 설할 수 있겠는가. 또 네 가지 뜻은 생이고 적멸은 멸이다. 이처럼 분별하는 것은 실상을 설하는 것이 아니다. 또 관에서 나오면 마음이 일어나는 것이 생이고, 관에 들어가면 마음이 사라지는 것이 멸이다. 실상은 그렇지 않은데 어찌 이 마음으로 실상법을 설하는가. 또 가전연은 유와 무에 따라 도에 들어갔다. 다시 유와 무에 의거하여 오의를 설하였다. 생은 곧 유이고 멸은 곧 무이다. 설한 것이 이미 생멸과 유무라면, 설하는 마음도 반드시 그러하다. 그러므로 “생멸하는 심행으로 실상법을 설하지 말라”고 한 것이다. 또 성문의 사문과 오의는 모두 절법의 생멸관이다. 그러므로 『중론』에서 말한다. “둔근의 성문을 위해 인연의 생멸을 설한다.” 그러므로 사문은 비록 달라도 모두 생멸하는 심행으로 실상법을 설하는 것이다. 왜냐하면 우선 통교의 팔지 이상은 이제를 함께 비추어, 진에 즉하여 설하고, 별교의 초지는 도와 관이 함께 흘러, 적에 즉하여 설하기 때문이다. 그러나 모두 아마 교는 있으나 사람은 없는 경우인 듯하다. 오직 원교의 초심만이 적에 즉하여 설한다. 수라의 거문고와 같은 것을 ‘생멸하지 않으면서 실상법을 설한다’고 한다. 또 가전연은 설법하는 마음만 그른 것이 아니라 근기도 알지 못하였다. 이 여러 비구는 반드시 통교의 교묘한 제도로 도를 얻고 삼장교에 의지하지 않았을 것이다. 그러므로 대사는 그의 생멸심에 정혜의 힘이 없어 남의 근기를 보지 못하고 잘못 우졸한 오의를 설한 것을 꾸짖은 것이다.</w:t>
      </w:r>
    </w:p>
    <w:p>
      <w:pPr>
        <w:pStyle w:val="EditorialNote"/>
      </w:pPr>
      <w:r>
        <w:rPr>
          <w:b w:val="0"/>
        </w:rPr>
        <w:t>교감·번역 메모 | [해석 유보] 원문 ‘並恐是有教無人’은 저자의 추정이다. ‘아마 교는 있으나 사람은 없는 경우’로 옮겼다.</w:t>
      </w:r>
    </w:p>
    <w:p>
      <w:pPr>
        <w:pStyle w:val="Heading2"/>
      </w:pPr>
      <w:r>
        <w:rPr>
          <w:b w:val="0"/>
        </w:rPr>
        <w:t>문단 314  ·  [0626b05]</w:t>
      </w:r>
    </w:p>
    <w:p>
      <w:pPr/>
      <w:r>
        <w:rPr>
          <w:b/>
        </w:rPr>
        <w:t>원문</w:t>
      </w:r>
    </w:p>
    <w:p>
      <w:pPr>
        <w:pStyle w:val="SourceText"/>
      </w:pPr>
      <w:r>
        <w:rPr>
          <w:b w:val="0"/>
        </w:rPr>
        <w:t>[0626b05] 迦旃延至寂滅義。二呵所說法非。所以呵者旃延所說既是拙度。故諸比丘心不開悟。今淨名為說體法五義。非但止通入真亦通中道。諸法畢竟不生不滅。是無常義者。三藏明麁細生滅無常。只是無常非無常義。若了諸法非生非滅。橫計生滅故以四句撿生回得即無有滅。是則不生不滅。是無常義。五受陰洞達空無所起。是苦義者。三藏明麁細五陰此只是苦非苦義也。衍明體達本無麁細。妄計有故體有即空。不見苦相名無所起。即是苦義。諸法究竟無所有。是空義者。三藏所明生法二空此只是空非是空義。衍明體此諸法即是實相本來空寂。妄計人法[1]故。既言究竟無所有即不須破折。若無有之可折何有空之可存。即是畢竟無所有是真空義也。於我無我而不二。是無我義者。三藏明人無我只是無我非無我義。衍明實相真空本來無有我與無我。妄計有故說於無我。若不得我亦無無我。我與無我本來無二。無二即無性。無性之性即真無我義也。法本不然今則無滅。是寂滅義者。三藏所明以有還無名寂滅涅槃只是寂滅非寂滅義。衍明諸法從本來常自寂滅相。即大涅槃不可復滅。即真寂滅義也。而凡夫妄見流動二乘對治滅之。菩薩體達法本不然即是真諦寂滅之理。本來無有煩惱生死。今則無因滅果滅之滅諦涅槃。若見生滅真空不二之理。即是真滅義。三藏明五法名義皆異。衍明五法。假名雖殊名字即空。其義一也。此是通途釋衍五義。亦得即是圓五義也。若破旃延有無縱容明五義者。應云諸法畢竟不生不滅是無常義。何得有無縱容是無常義。破下四義類之可知。問上說旃延為顯四榮示受呵折。今衍明五義前四結枯豈是顯榮。答若破真入中結真成枯中自成榮。如涅槃明二鳥雙遊。常無常俱。真無常義不得離常。故此經明於我無我而不二。即真無我義。若大經明我與無我其性不二。不二之性即真我義。即是[2]無我法中有真我也。淨名結真明四枯者。意為顯榮。正是方等生蘇教意。出沒未顯豈得頓同法華涅槃。</w:t>
      </w:r>
    </w:p>
    <w:p>
      <w:pPr/>
      <w:r>
        <w:rPr>
          <w:b/>
        </w:rPr>
        <w:t>한국어 직역</w:t>
      </w:r>
    </w:p>
    <w:p>
      <w:pPr>
        <w:pStyle w:val="TranslationText"/>
      </w:pPr>
      <w:r>
        <w:rPr>
          <w:b w:val="0"/>
        </w:rPr>
        <w:t>‘가전연’에서 ‘적멸의 뜻’에 이르기까지이다. 둘째는 설한 법의 그릇됨을 꾸짖은 것이다. 꾸짖은 까닭은 가전연이 설한 것이 이미 졸렬한 제도였기 때문이다. 그러므로 여러 비구의 마음이 열리고 깨닫지 못하였다. 이제 정명은 그들을 위해 체법의 오의를 설한다. 통교에서 진리에 들어가는 데 그치지 않고 중도에도 통한다. 모든 법은 필경 나지도 않고 멸하지도 않는다. 이것이 무상의 뜻이라는 것은, 삼장교에서는 거칠고 미세한 생멸의 무상을 밝힌다. 이는 다만 무상일 뿐 무상의 뜻은 아니다. 만약 모든 법이 생도 아니고 멸도 아님을 안다면, 가로로 생멸을 헤아리므로 사구로 생을 검토하고 돌이켜 얻으면 곧 멸도 있지 않다. 그러므로 곧 불생불멸이다. 이것이 무상의 뜻이다. 오수음이 환히 공하여 일어나는 바가 없다. 이것이 고의 뜻이라는 것은, 삼장교에서 밝힌 거칠고 미세한 오음은 다만 고일 뿐 고의 뜻은 아니다. 연문에서는 본래 거칠고 미세함이 없음을 체달한다. 망령되이 있다고 헤아렸기 때문에 유를 체달하면 곧 공이다. 고의 상을 보지 않는 것을 ‘일어나는 바가 없다’고 한다. 곧 이것이 고의 뜻이다. 모든 법은 궁극적으로 있는 바가 없다. 이것이 공의 뜻이라는 것은, 삼장교에서 밝힌 생공·법공의 이공은 다만 공일 뿐 공의 뜻은 아니다. 연문에서는 이 모든 법이 곧 실상이며 본래 공적함을 체달한다. 사람과 법이 있다고 망령되이 헤아리기[1] 때문이다. 이미 궁극적으로 있는 바가 없다고 했으니 깨뜨리고 분석할 필요가 없다. 깨뜨릴 유가 없다면 어찌 보존할 공이 있겠는가. 그러므로 필경 있는 바가 없음이 참된 공의 뜻이다. 아와 무아에 있어서 둘이 아니다. 이것이 무아의 뜻이라는 것은, 삼장교에서 밝힌 인무아는 다만 무아일 뿐 무아의 뜻은 아니다. 연문에서는 실상의 진공에 본래 아와 무아가 없음을 밝힌다. 망령되이 있다고 헤아리므로 무아를 설한다. 아를 얻지 못하면 또한 무아도 없다. 아와 무아는 본래 둘이 아니다. 둘이 없으면 곧 자성이 없다. 무성의 성이 곧 참된 무아의 뜻이다. 법은 본래 그러하지 않았으므로 이제 멸함도 없다. 이것이 적멸의 뜻이라는 것은, 삼장교에서 밝힌 ‘유에서 다시 무로 돌아가는 것’을 적멸열반이라 하는 것은 다만 적멸일 뿐 적멸의 뜻은 아니다. 연문에서는 모든 법이 본래부터 항상 스스로 적멸한 상임을 밝힌다. 곧 대열반이므로 다시 멸할 수 없다. 곧 이것이 참된 적멸의 뜻이다. 그러나 범부는 망령되이 유동한다고 보고, 이승은 대치하여 이를 멸한다. 보살은 법이 본래 그러하지 않음을 체달하니 곧 진제의 적멸한 이치이다. 본래 번뇌와 생사가 있지 않다. 이제 곧 인멸과 과멸로 멸하는 멸제열반도 없다. 만약 생멸·진공·불이의 이치를 본다면, 곧 이것이 참된 멸의 뜻이다. 삼장교에서는 오법의 이름과 뜻이 모두 다르다고 밝힌다. 연문에서는 오법을 밝히되, 가명은 비록 다르지만 이름 자체가 곧 공이다. 그 뜻은 하나이다. 이는 일반적으로 연문의 오의를 풀이한 것이다. 또한 곧 원교의 오의라고 할 수도 있다. 만약 가전연의 유무 융통으로 밝힌 오의를 깨뜨린다면, 마땅히 “모든 법이 필경 불생불멸인 것이 무상의 뜻이다”라고 해야 한다. 어찌 유무를 융통한 것이 무상의 뜻이 될 수 있겠는가. 아래 네 뜻을 깨뜨리는 것도 이에 견주어 알 수 있다. 묻는다. 위에서는 가전연이 사영을 드러내기 위해 탄핵을 받는 모습을 보였다고 하였다. 지금 연문에서 오의를 밝히면서 앞의 네 가지를 사고로 맺는다면 어찌 사영을 드러내는 것이겠는가. 답한다. 만약 진을 깨뜨려 중에 들어가면 진을 맺어 고로 삼는 가운데 스스로 영이 성립한다. 『열반경』에서 두 새가 함께 노닌다고 밝힌 것과 같다. 상과 무상이 함께한다. 참된 무상의 뜻은 상을 떠날 수 없다. 그러므로 이 경에서 아와 무아가 둘이 아님을 밝힌다. 곧 참된 무아의 뜻이다. 만약 『대경』에서 아와 무아의 성이 둘이 아니라고 밝힌다면, 불이의 성이 곧 참된 아의 뜻이다. 곧 [2]무아법 가운데 참된 아가 있는 것이다. 정명이 진을 맺어 사고를 밝힌 것은, 뜻이 사영을 드러내려는 데 있다. 바로 방등의 생소교 뜻이다. 출몰이 아직 드러나지 않았는데 어찌 곧바로 『법화경』·『열반경』과 같다고 할 수 있겠는가.</w:t>
      </w:r>
    </w:p>
    <w:p>
      <w:pPr>
        <w:pStyle w:val="EditorialNote"/>
      </w:pPr>
      <w:r>
        <w:rPr>
          <w:b w:val="0"/>
        </w:rPr>
        <w:t>교감·번역 메모 | [구문 불확실] ‘橫計生滅故以四句撿生回得即無有滅’의 ‘回得’ 결합이 불분명하다. 현 어순을 따라 최소 직역하였다.</w:t>
      </w:r>
    </w:p>
    <w:p>
      <w:pPr>
        <w:pStyle w:val="EditorialNote"/>
      </w:pPr>
      <w:r>
        <w:rPr>
          <w:b w:val="0"/>
        </w:rPr>
        <w:t>교감·번역 메모 | [교감] ‘妄計人法[1]故’의 [1]은 교감·편집 표지이다.</w:t>
      </w:r>
    </w:p>
    <w:p>
      <w:pPr>
        <w:pStyle w:val="EditorialNote"/>
      </w:pPr>
      <w:r>
        <w:rPr>
          <w:b w:val="0"/>
        </w:rPr>
        <w:t>교감·번역 메모 | [이문 검토 필요] 원문은 ‘法本不然今則無滅’이다. 통상적인 유사 문구로 임의 교정하지 않고 ‘법은 본래 그러하지 않았으므로’로 옮겼다.</w:t>
      </w:r>
    </w:p>
    <w:p>
      <w:pPr>
        <w:pStyle w:val="EditorialNote"/>
      </w:pPr>
      <w:r>
        <w:rPr>
          <w:b w:val="0"/>
        </w:rPr>
        <w:t>교감·번역 메모 | [교감] ‘即是[2]無我法中有真我也’의 [2]는 교감·편집 표지이다.</w:t>
      </w:r>
    </w:p>
    <w:p>
      <w:pPr>
        <w:pStyle w:val="Heading2"/>
      </w:pPr>
      <w:r>
        <w:rPr>
          <w:b w:val="0"/>
        </w:rPr>
        <w:t>문단 315  ·  [0626c16]</w:t>
      </w:r>
    </w:p>
    <w:p>
      <w:pPr/>
      <w:r>
        <w:rPr>
          <w:b/>
        </w:rPr>
        <w:t>원문</w:t>
      </w:r>
    </w:p>
    <w:p>
      <w:pPr>
        <w:pStyle w:val="SourceText"/>
      </w:pPr>
      <w:r>
        <w:rPr>
          <w:b w:val="0"/>
        </w:rPr>
        <w:t>[0626c16] 說是至解脫三明諸比丘悟道。此諸比丘必因生滅調心得入無生正道。是以佛初略說生滅調心。後因大士呵於旃延方廢生滅。用無生五義稱機而說。即便入道。心得解脫者因聞體法入空得羅漢果。故大品歎羅漢德云心得好解脫。慧得好解脫者即是脫三界思惟。心得自在具八解脫。</w:t>
      </w:r>
    </w:p>
    <w:p>
      <w:pPr/>
      <w:r>
        <w:rPr>
          <w:b/>
        </w:rPr>
        <w:t>한국어 직역</w:t>
      </w:r>
    </w:p>
    <w:p>
      <w:pPr>
        <w:pStyle w:val="TranslationText"/>
      </w:pPr>
      <w:r>
        <w:rPr>
          <w:b w:val="0"/>
        </w:rPr>
        <w:t>‘이 말씀을 하자’에서 ‘해탈’에 이르기까지 셋째는 여러 비구가 도를 깨달은 것을 밝힌다. 이 여러 비구는 반드시 생멸로 마음을 조복한 뒤 무생의 바른 도에 들어갔을 것이다. 그러므로 부처께서 처음에는 생멸을 간략히 설하여 마음을 조복하셨다. 뒤에 대사가 가전연을 꾸짖음으로 인해 비로소 생멸을 버리게 하였다. 무생의 오의로 근기에 맞추어 설하였다. 곧바로 도에 들어갔다. ‘마음이 해탈했다’는 것은 체법입공을 듣고 아라한과를 얻은 것이다. 그러므로 『대품』에서 아라한의 덕을 찬탄하여 “마음이 잘 해탈하였다”고 하였다. ‘지혜가 잘 해탈했다’는 것은 곧 삼계의 사유혹을 벗어난 것이다. 마음이 자재하여 팔해탈을 갖춘 것이다.</w:t>
      </w:r>
    </w:p>
    <w:p>
      <w:pPr>
        <w:pStyle w:val="Heading2"/>
      </w:pPr>
      <w:r>
        <w:rPr>
          <w:b w:val="0"/>
        </w:rPr>
        <w:t>문단 316  ·  [0626c23]</w:t>
      </w:r>
    </w:p>
    <w:p>
      <w:pPr/>
      <w:r>
        <w:rPr>
          <w:b/>
        </w:rPr>
        <w:t>원문</w:t>
      </w:r>
    </w:p>
    <w:p>
      <w:pPr>
        <w:pStyle w:val="SourceText"/>
      </w:pPr>
      <w:r>
        <w:rPr>
          <w:b w:val="0"/>
        </w:rPr>
        <w:t>[0626c23] 故我不任詣彼問疾。四結成不堪。旃延自惟往昔為諸比丘廣說五義。為淨名所呵默然無答。豈堪傳旨故辭不堪。</w:t>
      </w:r>
    </w:p>
    <w:p>
      <w:pPr/>
      <w:r>
        <w:rPr>
          <w:b/>
        </w:rPr>
        <w:t>한국어 직역</w:t>
      </w:r>
    </w:p>
    <w:p>
      <w:pPr>
        <w:pStyle w:val="TranslationText"/>
      </w:pPr>
      <w:r>
        <w:rPr>
          <w:b w:val="0"/>
        </w:rPr>
        <w:t>그러므로 저는 그에게 가서 문병할 수 없습니다. 넷째는 감당하지 못함을 맺어 이룬 것이다. 가전연은 스스로 지난날 여러 비구를 위해 오의를 널리 설했던 일을 생각했다. 정명에게 꾸지람을 받고 묵연하여 대답하지 못했다. 어찌 부처의 뜻을 전할 수 있겠는가. 그러므로 감당하지 못한다고 사양한 것이다.</w:t>
      </w:r>
    </w:p>
    <w:p>
      <w:pPr>
        <w:pStyle w:val="Heading2"/>
      </w:pPr>
      <w:r>
        <w:rPr>
          <w:b w:val="0"/>
        </w:rPr>
        <w:t>문단 317  ·  [0626c25]</w:t>
      </w:r>
    </w:p>
    <w:p>
      <w:pPr/>
      <w:r>
        <w:rPr>
          <w:b/>
        </w:rPr>
        <w:t>원문</w:t>
      </w:r>
    </w:p>
    <w:p>
      <w:pPr>
        <w:pStyle w:val="SourceText"/>
      </w:pPr>
      <w:r>
        <w:rPr>
          <w:b w:val="0"/>
        </w:rPr>
        <w:t>[0626c25] 佛告阿那律七命那律文為二。一命問疾二辭不堪。所以次命者以其弟子中天眼第一。是剎利種白飯王子。或云阿泥盧豆或阿㝹樓馱如楚夏不同耳。此云如意或云無貧。過去一食施辟支佛。九十一劫天上人中受如意樂故名如意。爾來無所乏短故名無貧。佛之從弟。初入道時多睡為人所呵。因是不寢遂致失眼。白佛具說。佛云眠是眼食。如人七日不食則便失命。七日不寢眼命則斷難可治之。當修天眼用見世事。因是修禪得四大淨色。半頭而見觀大千界猶如掌菓。若三藏佛全頭天眼徹見無礙。雖不及佛於聲聞中最為第一。即是作意數以入道具如上說。深求其致乃至成前五種利益。具如身子章初。</w:t>
      </w:r>
    </w:p>
    <w:p>
      <w:pPr/>
      <w:r>
        <w:rPr>
          <w:b/>
        </w:rPr>
        <w:t>한국어 직역</w:t>
      </w:r>
    </w:p>
    <w:p>
      <w:pPr>
        <w:pStyle w:val="TranslationText"/>
      </w:pPr>
      <w:r>
        <w:rPr>
          <w:b w:val="0"/>
        </w:rPr>
        <w:t>부처께서 아나율에게 말씀하셨다. 일곱째는 아나율에게 명한 것으로, 글은 둘로 나뉜다. 첫째는 문병하라고 명한 것이고, 둘째는 사양하여 감당하지 못한다고 한 것이다. 다음으로 명한 까닭은 여러 제자 가운데 천안이 제일이었기 때문이다. 그는 찰리종이며 백반왕의 아들이다. 혹은 아니로두라 하고 혹은 아누루타라 하는데 초나라와 하나라의 말이 다른 것과 같을 뿐이다. 여기 말로 ‘여의’라고도 하고 ‘무빈’이라고도 한다. 과거에 한 끼 음식을 벽지불에게 보시하였다. 구십일 겁 동안 천상과 인간에서 여의한 즐거움을 받았으므로 ‘여의’라 한다. 그 뒤로 궁핍함이 없었으므로 ‘무빈’이라 한다. 부처의 종제이다. 처음 도에 들어갔을 때 잠이 많아 사람들에게 꾸지람을 받았다. 이 때문에 잠을 자지 않다가 마침내 눈을 잃었다. 부처께 아뢰어 자세히 말씀드렸다. 부처께서 “잠은 눈의 음식이다”라고 하셨다. 사람이 칠 일 동안 먹지 않으면 곧 목숨을 잃는 것과 같다. 칠 일 동안 자지 않으면 눈의 목숨이 끊겨 치료하기 어렵다. 마땅히 천안을 닦아 세상일을 보아야 한다. 이로 인해 선정을 닦아 사대의 청정한 색을 얻었다. 반쪽 머리로 보아 대천세계를 손바닥의 열매처럼 관하였다. 삼장교의 부처는 온 머리의 천안으로 꿰뚫어 보아 걸림이 없다. 비록 부처에는 미치지 못하지만 성문 가운데에서는 가장 뛰어났다. 곧 작의수로 도에 들어간 것이니 자세한 것은 위에서 말한 것과 같다. 그 뜻을 깊이 구하면 나아가 앞의 다섯 가지 이익을 이룬다. 자세한 것은 사리불 장의 처음과 같다.</w:t>
      </w:r>
    </w:p>
    <w:p>
      <w:pPr>
        <w:pStyle w:val="EditorialNote"/>
      </w:pPr>
      <w:r>
        <w:rPr>
          <w:b w:val="0"/>
        </w:rPr>
        <w:t>교감·번역 메모 | [고유명사/자형 주의] ‘阿泥盧豆’와 ‘阿㝹樓馱’라는 이형 표기를 원문대로 보존하였다.</w:t>
      </w:r>
    </w:p>
    <w:p>
      <w:pPr>
        <w:pStyle w:val="Heading2"/>
      </w:pPr>
      <w:r>
        <w:rPr>
          <w:b w:val="0"/>
        </w:rPr>
        <w:t>문단 318  ·  [0627a10]</w:t>
      </w:r>
    </w:p>
    <w:p>
      <w:pPr/>
      <w:r>
        <w:rPr>
          <w:b/>
        </w:rPr>
        <w:t>원문</w:t>
      </w:r>
    </w:p>
    <w:p>
      <w:pPr>
        <w:pStyle w:val="SourceText"/>
      </w:pPr>
      <w:r>
        <w:rPr>
          <w:b w:val="0"/>
        </w:rPr>
        <w:t>[0627a10] 阿那律下二奉辭不堪。文為四。一奉辭不堪．二述不堪之由．三正述被彈之事．四結成不堪。初文者良以往昔梵問天眼即答所得致被彈呵。莫知所酬。豈堪傳旨往問疾也。</w:t>
      </w:r>
    </w:p>
    <w:p>
      <w:pPr/>
      <w:r>
        <w:rPr>
          <w:b/>
        </w:rPr>
        <w:t>한국어 직역</w:t>
      </w:r>
    </w:p>
    <w:p>
      <w:pPr>
        <w:pStyle w:val="TranslationText"/>
      </w:pPr>
      <w:r>
        <w:rPr>
          <w:b w:val="0"/>
        </w:rPr>
        <w:t>‘아나율’ 이하 둘째는 사양하여 감당하지 못한다고 한 것이다. 글은 넷으로 나뉜다. 첫째는 사양하여 감당하지 못한다고 하고, 둘째는 그 까닭을 서술하고, 셋째는 탄핵받은 일을 바로 서술하며, 넷째는 감당하지 못함을 맺는다. 첫 글은 지난날 범왕이 천안을 물었을 때 곧 자신이 얻은 것을 답했다가 탄핵과 꾸지람을 받았기 때문이다. 무엇으로 응답할지 알지 못했다. 어찌 부처의 뜻을 전해 가서 문병할 수 있겠는가.</w:t>
      </w:r>
    </w:p>
    <w:p>
      <w:pPr>
        <w:pStyle w:val="Heading2"/>
      </w:pPr>
      <w:r>
        <w:rPr>
          <w:b w:val="0"/>
        </w:rPr>
        <w:t>문단 319  ·  [0627a14]</w:t>
      </w:r>
    </w:p>
    <w:p>
      <w:pPr/>
      <w:r>
        <w:rPr>
          <w:b/>
        </w:rPr>
        <w:t>원문</w:t>
      </w:r>
    </w:p>
    <w:p>
      <w:pPr>
        <w:pStyle w:val="SourceText"/>
      </w:pPr>
      <w:r>
        <w:rPr>
          <w:b w:val="0"/>
        </w:rPr>
        <w:t>[0627a14] 所以下二述不堪之由。文為二。一梵王來問．二那律答。初文者但世界之主統御大千。報得天眼。亦見大千。報得天眼無如梵王。王及眷屬聞其那律於聲聞中天眼第一。欲知優劣故來請問。我即至摩勒菓。二那律答。餘諸聲聞所得天眼無有能見大千界者。故大論云大羅漢天眼唯見小千。大辟支佛見百佛世界。諸佛如來見一切佛土。那律獨見大千者。以其偏修作意數。故於諸聲聞天眼第一。一往與梵王所見似同。既無過彼之用則不生其敬仰。豈能令彼發心。致被大士所彈。即是不堪之由。問若爾何異。答梵王報得於自住處。則見大千餘方不見。那律以修根本等五種四禪八色清淨。發真天眼隨所至處皆見大千。如觀掌菓。諸羅漢雖不見大千隨其所見如影隨形。又梵王總相見見不分明。那律別相見見則分明。乃至諸羅漢因淨禪得者皆別相見見則分明。又梵王天眼是通非明。羅漢天眼是通是明。有如是異也。問梵王天眼見大千與法華肉眼何異。答大論明。報生天眼在肉眼上。天眼開闢肉眼見色故見大千。大品明菩薩肉眼見百由旬乃至大千。過此則用天眼。以肉眼與風相違故不說見他土。若法華經力肉眼能見大千一切法者。三藏二乘天眼慧眼所見事理尚不能及。何況梵王而可並耶。故大經云。學大乘者雖有肉眼名為佛眼。二乘之人雖有慧眼名為肉眼。以其慧眼見真斷惑。與圓教肉眼有齊有劣。圓教肉眼名為佛眼者。以其雖具煩惱性能知如來祕密之藏。</w:t>
      </w:r>
    </w:p>
    <w:p>
      <w:pPr/>
      <w:r>
        <w:rPr>
          <w:b/>
        </w:rPr>
        <w:t>한국어 직역</w:t>
      </w:r>
    </w:p>
    <w:p>
      <w:pPr>
        <w:pStyle w:val="TranslationText"/>
      </w:pPr>
      <w:r>
        <w:rPr>
          <w:b w:val="0"/>
        </w:rPr>
        <w:t>‘그 까닭은 무엇인가’ 이하 둘째는 감당하지 못한 까닭을 서술한 것이다. 글은 둘로 나뉜다. 첫째는 범왕이 와서 묻고, 둘째는 아나율이 답한 것이다. 첫 글은 세계의 주인이 대천세계를 통어한다는 것이다. 과보로 천안을 얻었다. 또한 대천세계를 본다. 과보로 얻은 천안으로는 범왕만 한 이가 없다. 범왕과 권속이 아나율이 성문 가운데 천안 제일이라는 말을 들었다. 우열을 알고자 하여 와서 물었다. “나는 곧”에서 “마륵과”에 이르기까지이다. 둘째는 아나율의 답이다. 다른 성문이 얻은 천안으로는 대천세계를 볼 수 있는 이가 없다. 그러므로 『대론』에서 대아라한의 천안은 오직 소천세계만 본다고 하였다. 대벽지불은 백 불세계를 본다. 모든 부처와 여래는 일체 불토를 본다. 아나율만이 대천세계를 본 것은, 그가 작의수를 치우치게 닦았기 때문이다. 그러므로 여러 성문 가운데 천안 제일이다. 우선 범왕이 보는 것과 비슷하다. 이미 그보다 뛰어난 작용이 없다면 그가 공경하고 우러르는 마음을 내지 않는다. 어찌 그로 하여금 발심하게 할 수 있겠는가. 그래서 대사에게 탄핵을 받았다. 곧 이것이 감당하지 못하는 까닭이다. 묻는다. 그렇다면 무엇이 다른가. 답한다. 범왕은 과보로 얻은 천안으로 자신이 머무는 곳에서는, 대천세계를 보지만 다른 곳은 보지 못한다. 아나율은 근본선 등 오종 사선과 팔색청정을 닦아, 참된 천안을 발하여 가는 곳마다 모두 대천세계를 본다. 마치 손바닥의 열매를 보는 것과 같다. 여러 아라한이 비록 대천세계를 보지 못하더라도 자신이 보는 범위에서는 그림자가 형체를 따르는 것과 같다. 또 범왕은 총상으로 보므로 봄이 분명하지 않다. 아나율은 별상으로 보므로 봄이 분명하다. 나아가 여러 아라한이 정선으로 얻은 것도 모두 별상으로 보므로 봄이 분명하다. 또 범왕의 천안은 통이지만 명은 아니다. 아라한의 천안은 통이면서 명이다. 이와 같은 차이가 있다. 묻는다. 범왕의 천안으로 대천세계를 보는 것과 『법화경』의 육안은 무엇이 다른가. 답한다. 『대론』에서 밝힌다. 과보로 생긴 천안은 육안 위에 있다. 천안이 열려 육안으로 색을 보기 때문에 대천세계를 본다. 『대품』에서는 보살의 육안이 백 유순에서 대천세계까지 본다고 밝힌다. 이를 넘으면 천안을 쓴다. 육안은 바람과 서로 어긋나므로 다른 국토를 본다고 말하지 않는다. 만약 『법화경』의 경력으로 육안이 대천세계의 일체 법을 볼 수 있다면, 삼장교 이승의 천안과 혜안이 보는 사와 리조차 여기에 미치지 못한다. 하물며 범왕이 어찌 견줄 수 있겠는가. 그러므로 『대경』에서 말한다. “대승을 배우는 이는 비록 육안을 가졌더라도 불안이라 한다.” “이승의 사람은 비록 혜안이 있어도 육안이라 한다.” 그 혜안으로 진리를 보고 번뇌를 끊기 때문이다. 원교의 육안과 견주면 같은 점도 있고 열등한 점도 있다. 원교의 육안을 불안이라 하는 것은, 비록 번뇌의 성품을 갖추고 있으면서도 여래의 비밀장을 알 수 있기 때문이다.</w:t>
      </w:r>
    </w:p>
    <w:p>
      <w:pPr>
        <w:pStyle w:val="Heading2"/>
      </w:pPr>
      <w:r>
        <w:rPr>
          <w:b w:val="0"/>
        </w:rPr>
        <w:t>문단 320  ·  [0627b15]</w:t>
      </w:r>
    </w:p>
    <w:p>
      <w:pPr/>
      <w:r>
        <w:rPr>
          <w:b/>
        </w:rPr>
        <w:t>원문</w:t>
      </w:r>
    </w:p>
    <w:p>
      <w:pPr>
        <w:pStyle w:val="SourceText"/>
      </w:pPr>
      <w:r>
        <w:rPr>
          <w:b w:val="0"/>
        </w:rPr>
        <w:t>[0627b15] 時維摩詰下三正述被彈之事。文為五。一覈難．二那律受屈．三梵王請問．四淨名答．五梵王及眷屬發心。初文為二。一雙覈二雙難。初文者羅漢功德有二。一有為二無為。有為即是十智三三昧三明六通。無為即是三界見思斷處無生無滅。天眼若屬有為是作相見。若屬無為即無相見。定依何等而見大千。</w:t>
      </w:r>
    </w:p>
    <w:p>
      <w:pPr/>
      <w:r>
        <w:rPr>
          <w:b/>
        </w:rPr>
        <w:t>한국어 직역</w:t>
      </w:r>
    </w:p>
    <w:p>
      <w:pPr>
        <w:pStyle w:val="TranslationText"/>
      </w:pPr>
      <w:r>
        <w:rPr>
          <w:b w:val="0"/>
        </w:rPr>
        <w:t>‘그때 유마힐이’ 이하 셋째는 탄핵받은 일을 바로 서술한 것이다. 글은 다섯으로 나뉜다. 첫째는 따져 묻는 것이고, 둘째는 아나율이 굴복한 것이며, 셋째는 범왕이 청한 것이고, 넷째는 정명이 답한 것이며, 다섯째는 범왕과 권속이 발심한 것이다. 첫 글은 둘로 나뉜다. 첫째는 두 가지로 따져 묻고, 둘째는 두 가지로 힐난한다. 첫 글은 아라한의 공덕에 두 가지가 있다는 것이다. 첫째는 유위이고 둘째는 무위이다. 유위는 곧 십지(十智)·삼삼매·삼명·육통이다. 무위는 곧 삼계의 견사혹이 끊어진 곳으로 생도 없고 멸도 없다. 천안이 유위에 속한다면 곧 작상의 봄이다. 무위에 속한다면 곧 무상의 봄이다. 도대체 어느 것에 의지하여 대천세계를 보는가.</w:t>
      </w:r>
    </w:p>
    <w:p>
      <w:pPr>
        <w:pStyle w:val="Heading2"/>
      </w:pPr>
      <w:r>
        <w:rPr>
          <w:b w:val="0"/>
        </w:rPr>
        <w:t>문단 321  ·  [0627b22]</w:t>
      </w:r>
    </w:p>
    <w:p>
      <w:pPr/>
      <w:r>
        <w:rPr>
          <w:b/>
        </w:rPr>
        <w:t>원문</w:t>
      </w:r>
    </w:p>
    <w:p>
      <w:pPr>
        <w:pStyle w:val="SourceText"/>
      </w:pPr>
      <w:r>
        <w:rPr>
          <w:b w:val="0"/>
        </w:rPr>
        <w:t>[0627b22] 假使至有見二雙結難。淨禪天眼皆生滅作相。雖與根本力用有殊並是有為。一往無別故言與外道五通等也。若無作相即是無為。不應有見者。此約無為功德結難。無為正是證數緣盡。無所緣見豈見大千。若無為有見何異外道。既不得有見則不應言見於大千。若還取有為見大千者。此則孱同梵王。凡聖何別。既無勝力豈能發起梵心。那律之失正在於此。何者三藏折空不見中道。入觀即同無為無見。出觀還同有為有見。有如是過故被難致屈。</w:t>
      </w:r>
    </w:p>
    <w:p>
      <w:pPr/>
      <w:r>
        <w:rPr>
          <w:b/>
        </w:rPr>
        <w:t>한국어 직역</w:t>
      </w:r>
    </w:p>
    <w:p>
      <w:pPr>
        <w:pStyle w:val="TranslationText"/>
      </w:pPr>
      <w:r>
        <w:rPr>
          <w:b w:val="0"/>
        </w:rPr>
        <w:t>‘가령’에서 ‘봄이 있다’에 이르기까지 둘째는 두 가지로 결론지어 힐난한 것이다. 정선의 천안은 모두 생멸하는 작상이다. 비록 근본선과 힘과 작용에 차이가 있더라도 모두 유위이다. 우선 다름이 없으므로 외도의 오통과 같다고 말한 것이다. 만약 작상이 없다면 곧 무위이다. ‘보아서는 안 된다’는 것은, 무위 공덕에 의거하여 힐난을 맺은 것이다. 무위는 바로 수연진을 증득한 것이다. 반연하여 보는 것이 없는데 어찌 대천세계를 보겠는가. 만약 무위에도 봄이 있다면 외도와 무엇이 다른가. 이미 봄이 있을 수 없다면 대천세계를 본다고 말해서는 안 된다. 다시 유위의 봄을 취하여 대천세계를 본다고 한다면, 이는 곧 범왕과 겨우 같은 것이다. 범부와 성인이 무엇이 다른가. 이미 뛰어난 힘이 없다면 어찌 범왕의 마음을 발하게 하겠는가. 아나율의 허물이 바로 여기에 있다. 왜냐하면 삼장교의 절공은 중도를 보지 못하기 때문이다. 관에 들어가면 곧 무위와 같아 보지 못한다. 관에서 나오면 다시 유위와 같아 보게 된다. 이와 같은 허물이 있으므로 힐난을 받아 굴복한 것이다.</w:t>
      </w:r>
    </w:p>
    <w:p>
      <w:pPr>
        <w:pStyle w:val="Heading2"/>
      </w:pPr>
      <w:r>
        <w:rPr>
          <w:b w:val="0"/>
        </w:rPr>
        <w:t>문단 322  ·  [0627c03]</w:t>
      </w:r>
    </w:p>
    <w:p>
      <w:pPr/>
      <w:r>
        <w:rPr>
          <w:b/>
        </w:rPr>
        <w:t>원문</w:t>
      </w:r>
    </w:p>
    <w:p>
      <w:pPr>
        <w:pStyle w:val="SourceText"/>
      </w:pPr>
      <w:r>
        <w:rPr>
          <w:b w:val="0"/>
        </w:rPr>
        <w:t>[0627c03] 世尊我時默然二明那律受屈所以然者對此覈難莫知所通。</w:t>
      </w:r>
    </w:p>
    <w:p>
      <w:pPr/>
      <w:r>
        <w:rPr>
          <w:b/>
        </w:rPr>
        <w:t>한국어 직역</w:t>
      </w:r>
    </w:p>
    <w:p>
      <w:pPr>
        <w:pStyle w:val="TranslationText"/>
      </w:pPr>
      <w:r>
        <w:rPr>
          <w:b w:val="0"/>
        </w:rPr>
        <w:t>“세존이시여, 저는 그때 묵연하였습니다.” 둘째는 아나율이 굴복한 것을 밝힌 것이니, 이 따져 묻고 힐난함을 마주하여 통할 바를 알지 못했기 때문이다.</w:t>
      </w:r>
    </w:p>
    <w:p>
      <w:pPr>
        <w:pStyle w:val="Heading2"/>
      </w:pPr>
      <w:r>
        <w:rPr>
          <w:b w:val="0"/>
        </w:rPr>
        <w:t>문단 323  ·  [0627c04]</w:t>
      </w:r>
    </w:p>
    <w:p>
      <w:pPr/>
      <w:r>
        <w:rPr>
          <w:b/>
        </w:rPr>
        <w:t>원문</w:t>
      </w:r>
    </w:p>
    <w:p>
      <w:pPr>
        <w:pStyle w:val="SourceText"/>
      </w:pPr>
      <w:r>
        <w:rPr>
          <w:b w:val="0"/>
        </w:rPr>
        <w:t>[0627c04] 彼諸梵下三梵王請問。文為三。一歎未曾有。二作禮致敬。三正請問。初文者聞那律答未覺有異。今聞大士致斯覈難。那律既壞則梵王非真。必更有真天眼。故生未曾有心也。</w:t>
      </w:r>
    </w:p>
    <w:p>
      <w:pPr/>
      <w:r>
        <w:rPr>
          <w:b/>
        </w:rPr>
        <w:t>한국어 직역</w:t>
      </w:r>
    </w:p>
    <w:p>
      <w:pPr>
        <w:pStyle w:val="TranslationText"/>
      </w:pPr>
      <w:r>
        <w:rPr>
          <w:b w:val="0"/>
        </w:rPr>
        <w:t>‘그 범천들이’ 이하 셋째는 범왕이 청한 것이다. 글은 셋으로 나뉜다. 첫째는 일찍이 없던 일이라 찬탄한 것이다. 둘째는 예배하여 공경을 표한 것이다. 셋째는 바로 청하여 물은 것이다. 첫 글은 아나율의 답을 들었을 때에는 아직 다름이 있다고 느끼지 못했다는 것이다. 이제 대사가 이와 같이 따져 힐난하는 것을 들었다. 아나율의 견해가 이미 깨졌다면 범왕 자신의 천안도 참되지 않다. 반드시 다시 참된 천안을 가진 이가 있을 것이다. 그러므로 일찍이 없던 일이라는 마음을 낸 것이다.</w:t>
      </w:r>
    </w:p>
    <w:p>
      <w:pPr>
        <w:pStyle w:val="Heading2"/>
      </w:pPr>
      <w:r>
        <w:rPr>
          <w:b w:val="0"/>
        </w:rPr>
        <w:t>문단 324  ·  [0627c08]</w:t>
      </w:r>
    </w:p>
    <w:p>
      <w:pPr/>
      <w:r>
        <w:rPr>
          <w:b/>
        </w:rPr>
        <w:t>원문</w:t>
      </w:r>
    </w:p>
    <w:p>
      <w:pPr>
        <w:pStyle w:val="SourceText"/>
      </w:pPr>
      <w:r>
        <w:rPr>
          <w:b w:val="0"/>
        </w:rPr>
        <w:t>[0627c08] 即為作禮二明王及眷屬敬心內發申其敬懷。亦是致請之儀。而問曰世孰有真眼者。三梵王請問那律及己既皆此非真。必應有得真天眼者。故言世孰有也。</w:t>
      </w:r>
    </w:p>
    <w:p>
      <w:pPr/>
      <w:r>
        <w:rPr>
          <w:b/>
        </w:rPr>
        <w:t>한국어 직역</w:t>
      </w:r>
    </w:p>
    <w:p>
      <w:pPr>
        <w:pStyle w:val="TranslationText"/>
      </w:pPr>
      <w:r>
        <w:rPr>
          <w:b w:val="0"/>
        </w:rPr>
        <w:t>“곧 예배하였다.” 둘째는 왕과 권속의 공경하는 마음이 안에서 일어나 그 공경의 뜻을 드러낸 것을 밝힌다. 또한 청을 올리는 예식이다. 그리고 물었다. “세상에서 누가 참된 눈을 가지고 있습니까?” 셋째, 범왕이 청하여 묻기를 아나율과 자신이 이미 모두 참된 것이 아니라면, 반드시 참된 천안을 얻은 이가 있어야 한다고 하였다. 그러므로 “세상에서 누가 가지고 있는가”라고 말한 것이다.</w:t>
      </w:r>
    </w:p>
    <w:p>
      <w:pPr>
        <w:pStyle w:val="Heading2"/>
      </w:pPr>
      <w:r>
        <w:rPr>
          <w:b w:val="0"/>
        </w:rPr>
        <w:t>문단 325  ·  [0627c12]</w:t>
      </w:r>
    </w:p>
    <w:p>
      <w:pPr/>
      <w:r>
        <w:rPr>
          <w:b/>
        </w:rPr>
        <w:t>원문</w:t>
      </w:r>
    </w:p>
    <w:p>
      <w:pPr>
        <w:pStyle w:val="SourceText"/>
      </w:pPr>
      <w:r>
        <w:rPr>
          <w:b w:val="0"/>
        </w:rPr>
        <w:t>[0627c12] 維摩詰下四大士答。文為二。一答有真天眼人。二辨真天眼相。初文者真天眼人以見中道無二邊偽名真天眼。問無二邊偽是真慧眼何名天眼。答即中見色名真天眼。常在至二相二辨真天眼相。謂常在首楞嚴等諸大三昧。亦名常在大般涅槃深禪定窟。亦是一切眾生皆滅定相。見諸佛國者寂而常見。如明鏡淨水萬像皆現。不以二相者不同梵王外道有為作相。不同二乘無為偏真冥然無見。又不以二相者。中道真天眼非二諦之相。而能遍照四土二種生死。死此生彼依正並現王三昧中。即是真天眼也。問此真天眼何教所攝。答非偏非圓。偏圓雙見即圓教真天眼也。問若佛見中道名天眼者。何名佛眼。答今取證理見十方土及十法界麁細之色名佛天眼。圓見三諦無二名為佛眼。隨義分別五眼宛然。若深得天眼之意何妨四眼。如金剛般若所明。若具分別廢論餘事。</w:t>
      </w:r>
    </w:p>
    <w:p>
      <w:pPr/>
      <w:r>
        <w:rPr>
          <w:b/>
        </w:rPr>
        <w:t>한국어 직역</w:t>
      </w:r>
    </w:p>
    <w:p>
      <w:pPr>
        <w:pStyle w:val="TranslationText"/>
      </w:pPr>
      <w:r>
        <w:rPr>
          <w:b w:val="0"/>
        </w:rPr>
        <w:t>‘유마힐이’ 이하 넷째는 대사의 답이다. 글은 둘로 나뉜다. 첫째는 참된 천안을 가진 사람이 있음을 답한 것이다. 둘째는 참된 천안의 모습을 분별한 것이다. 첫 글은 참된 천안을 가진 사람이 중도를 보아 두 변의 거짓이 없기 때문에 참된 천안이라 한 것이다. 묻는다. 두 변의 거짓이 없는 것은 참된 혜안인데 어찌 천안이라 하는가. 답한다. 중도에 즉하여 색을 보는 것을 참된 천안이라 한다. ‘항상 머물러’에서 ‘두 상’에 이르기까지 둘째는 참된 천안의 모습을 분별한 것이다. 이른바 항상 수릉엄 등 여러 대삼매에 머무는 것이다. 또한 항상 대반열반의 깊은 선정굴에 머문다고 한다. 또한 일체 중생이 모두 멸정의 상이라는 것이다. ‘모든 불국토를 본다’는 것은 적정하면서 항상 보는 것이다. 밝은 거울과 맑은 물에 만상이 모두 나타나는 것과 같다. ‘두 상으로 보지 않는다’는 것은 범왕과 외도의 유위 작상과 같지 않은 것이다. 이승의 무위 편진이 어둡게 아무것도 보지 못하는 것과도 같지 않다. 또 ‘두 상으로 보지 않는다’는 것은, 중도의 참된 천안이 이제의 상이 아니기 때문이다. 그러면서도 사토와 두 종류 생사를 두루 비춘다. 여기서 죽고 저기 태어나는 의보와 정보가 모두 왕삼매 가운데 나타난다. 곧 이것이 참된 천안이다. 묻는다. 이 참된 천안은 어느 교에 속하는가. 답한다. 편도 아니고 원도 아니다. 편과 원을 함께 보는 것이 곧 원교의 참된 천안이다. 묻는다. 부처가 중도를 보는 것을 천안이라 한다면, 무엇을 불안이라 하는가. 답한다. 지금은 이치를 증득하여 시방의 국토와 십법계의 거칠고 미세한 색을 보는 것을 불천안이라 한다. 삼제를 원만히 보아 둘이 없는 것을 불안이라 한다. 뜻에 따라 분별하면 오안이 분명하다. 천안의 뜻을 깊이 얻었다면 어찌 나머지 사안을 방해하겠는가. 『금강반야경』에서 밝힌 것과 같다. 자세히 분별하면 다른 일을 논하는 데 지장이 된다.</w:t>
      </w:r>
    </w:p>
    <w:p>
      <w:pPr>
        <w:pStyle w:val="Heading2"/>
      </w:pPr>
      <w:r>
        <w:rPr>
          <w:b w:val="0"/>
        </w:rPr>
        <w:t>문단 326  ·  [0628a01]</w:t>
      </w:r>
    </w:p>
    <w:p>
      <w:pPr/>
      <w:r>
        <w:rPr>
          <w:b/>
        </w:rPr>
        <w:t>원문</w:t>
      </w:r>
    </w:p>
    <w:p>
      <w:pPr>
        <w:pStyle w:val="SourceText"/>
      </w:pPr>
      <w:r>
        <w:rPr>
          <w:b w:val="0"/>
        </w:rPr>
        <w:t>[0628a01] 於是下五梵王發心。文為二。一正明諸梵發心。二明致敬而去。初發心者前聞那律所說不辨實相之理。又無遍見國土之事故不能令諸梵發心。今聞大士所明理真事廣過前所見。稱會根緣皆發心也。圓教似發即是鐵輪。真發即銅輪也。禮維摩詰足已忽然不現。二致敬也。</w:t>
      </w:r>
    </w:p>
    <w:p>
      <w:pPr/>
      <w:r>
        <w:rPr>
          <w:b/>
        </w:rPr>
        <w:t>한국어 직역</w:t>
      </w:r>
    </w:p>
    <w:p>
      <w:pPr>
        <w:pStyle w:val="TranslationText"/>
      </w:pPr>
      <w:r>
        <w:rPr>
          <w:b w:val="0"/>
        </w:rPr>
        <w:t>‘이에’ 이하 다섯째는 범왕이 발심한 것이다. 글은 둘로 나뉜다. 첫째는 여러 범천이 발심한 것을 바로 밝힌 것이다. 둘째는 공경을 표하고 떠난 것을 밝힌 것이다. 첫째 발심은 앞에서 아나율의 설을 들었을 때 실상의 이치를 분별하지 못했다는 것이다. 또 국토를 두루 보는 일이 없었기 때문에 여러 범천을 발심하게 하지 못했다. 이제 대사가 밝힌 이치가 참되고 일이 넓어 앞에서 본 것을 뛰어넘는다고 들었다. 근기에 꼭 맞으므로 모두 발심한 것이다. 원교의 상사 발심은 곧 철륜위이다. 진실한 발심은 곧 동륜위이다. 유마힐의 발에 예배한 뒤 홀연히 사라졌다. 둘째는 공경을 표한 것이다.</w:t>
      </w:r>
    </w:p>
    <w:p>
      <w:pPr>
        <w:pStyle w:val="Heading2"/>
      </w:pPr>
      <w:r>
        <w:rPr>
          <w:b w:val="0"/>
        </w:rPr>
        <w:t>문단 327  ·  [0628a07]</w:t>
      </w:r>
    </w:p>
    <w:p>
      <w:pPr/>
      <w:r>
        <w:rPr>
          <w:b/>
        </w:rPr>
        <w:t>원문</w:t>
      </w:r>
    </w:p>
    <w:p>
      <w:pPr>
        <w:pStyle w:val="SourceText"/>
      </w:pPr>
      <w:r>
        <w:rPr>
          <w:b w:val="0"/>
        </w:rPr>
        <w:t>[0628a07] 故我不任詣彼問疾。四結成不堪。那律自惟往昔為於梵王而說天眼。致被大士彈呵莫所對。豈堪奉旨往問疾也。</w:t>
      </w:r>
    </w:p>
    <w:p>
      <w:pPr/>
      <w:r>
        <w:rPr>
          <w:b/>
        </w:rPr>
        <w:t>한국어 직역</w:t>
      </w:r>
    </w:p>
    <w:p>
      <w:pPr>
        <w:pStyle w:val="TranslationText"/>
      </w:pPr>
      <w:r>
        <w:rPr>
          <w:b w:val="0"/>
        </w:rPr>
        <w:t>그러므로 저는 그에게 가서 문병할 수 없습니다. 넷째는 감당하지 못함을 맺어 이룬 것이다. 아나율은 스스로 지난날 범왕을 위해 천안을 말했던 일을 생각했다. 대사에게 탄핵을 받고 대답할 수 없었다. 어찌 부처의 뜻을 받들어 가서 문병할 수 있겠는가.</w:t>
      </w:r>
    </w:p>
    <w:p>
      <w:pPr>
        <w:pStyle w:val="Heading1"/>
      </w:pPr>
      <w:r>
        <w:rPr>
          <w:b w:val="0"/>
        </w:rPr>
        <w:t>『유마경약소』 권제십육</w:t>
      </w:r>
    </w:p>
    <w:p>
      <w:pPr>
        <w:pStyle w:val="SmallMeta"/>
      </w:pPr>
      <w:r>
        <w:rPr>
          <w:b w:val="0"/>
        </w:rPr>
        <w:t>維摩經略疏卷第十六  |  『유마경약소』 권제십육</w:t>
      </w:r>
    </w:p>
    <w:p>
      <w:pPr>
        <w:pStyle w:val="Heading1"/>
      </w:pPr>
      <w:r>
        <w:rPr>
          <w:b w:val="0"/>
        </w:rPr>
        <w:t>「제자품」 제육</w:t>
      </w:r>
    </w:p>
    <w:p>
      <w:pPr>
        <w:pStyle w:val="SmallMeta"/>
      </w:pPr>
      <w:r>
        <w:rPr>
          <w:b w:val="0"/>
        </w:rPr>
        <w:t>弟子品之六  |  「제자품」 제육</w:t>
      </w:r>
    </w:p>
    <w:p>
      <w:pPr>
        <w:pStyle w:val="Heading2"/>
      </w:pPr>
      <w:r>
        <w:rPr>
          <w:b w:val="0"/>
        </w:rPr>
        <w:t>문단 328  ·  [0628a13]</w:t>
      </w:r>
    </w:p>
    <w:p>
      <w:pPr/>
      <w:r>
        <w:rPr>
          <w:b/>
        </w:rPr>
        <w:t>원문</w:t>
      </w:r>
    </w:p>
    <w:p>
      <w:pPr>
        <w:pStyle w:val="SourceText"/>
      </w:pPr>
      <w:r>
        <w:rPr>
          <w:b w:val="0"/>
        </w:rPr>
        <w:t>[0628a13] 佛告優婆離八命優婆離文為二。一命問疾二辭不堪。所以次命者以其弟子中持律第一。優婆離此云上首有翻化生。是人恐從念數入道。所以然者三藏修多羅阿毘曇有是佛說。或弟子化人諸天仙等隨機而說。佛印成經。毘尼結戒皆佛自制。為欲住持佛法正內眷屬。此須念持令不忘失。念力若強則無遺漏。復次持戒秉律。若不專念明識輕重則多有所犯。行事僻謬故。佛教諸比丘清旦常修六念則無所犯。行事無謬故得持戒之上也。深求其致乃至成前五種利益。具如身子章。</w:t>
      </w:r>
    </w:p>
    <w:p>
      <w:pPr/>
      <w:r>
        <w:rPr>
          <w:b/>
        </w:rPr>
        <w:t>한국어 직역</w:t>
      </w:r>
    </w:p>
    <w:p>
      <w:pPr>
        <w:pStyle w:val="TranslationText"/>
      </w:pPr>
      <w:r>
        <w:rPr>
          <w:b w:val="0"/>
        </w:rPr>
        <w:t>부처께서 우바리에게 말씀하셨다. 여덟째는 우바리에게 명한 것으로 글은 둘로 나뉜다. 첫째는 문병하라고 명한 것이고, 둘째는 사양하여 감당하지 못한다고 한 것이다. 다음으로 명한 까닭은 그가 제자 가운데 지율 제일이었기 때문이다. 우바리는 여기 말로 ‘상수’라 하며, ‘화생’이라 번역하기도 한다. 이 사람은 아마 염수로 도에 들어간 듯하다. 왜냐하면 삼장의 수다라와 아비담에는 부처께서 설하신 것도 있고, 혹 제자나 화인이나 여러 천신·선인 등이 근기에 따라 설한 것도 있다. 부처께서 인가하여 경으로 삼으셨다. 그러나 비니의 결계는 모두 부처께서 직접 제정하신 것이다. 불법을 주지하려는 데에는 바로 내권속이 필요하다. 이는 반드시 기억하여 지녀 잊지 않게 해야 한다. 기억하는 힘이 강하면 빠뜨림이 없다. 또 계를 지키고 율을 집행하는 데에는, 전념하여 경중을 분명히 알지 못하면 범하는 일이 많다. 행사가 치우치고 잘못되기 때문이다. 부처께서 여러 비구에게 이른 아침마다 항상 육념을 닦게 하셨으니 그러면 범하는 바가 없다. 행사가 잘못되지 않기 때문에 지율의 으뜸이 될 수 있다. 그 뜻을 깊이 구하면 나아가 앞의 다섯 가지 이익을 이룬다. 자세한 것은 사리불 장과 같다.</w:t>
      </w:r>
    </w:p>
    <w:p>
      <w:pPr>
        <w:pStyle w:val="EditorialNote"/>
      </w:pPr>
      <w:r>
        <w:rPr>
          <w:b w:val="0"/>
        </w:rPr>
        <w:t>교감·번역 메모 | [해석 유보] 저자가 ‘是人恐從念數入道’라 하므로 ‘아마 염수로 도에 들어간 듯하다’로 옮겼다.</w:t>
      </w:r>
    </w:p>
    <w:p>
      <w:pPr>
        <w:pStyle w:val="Heading2"/>
      </w:pPr>
      <w:r>
        <w:rPr>
          <w:b w:val="0"/>
        </w:rPr>
        <w:t>문단 329  ·  [0628a24]</w:t>
      </w:r>
    </w:p>
    <w:p>
      <w:pPr/>
      <w:r>
        <w:rPr>
          <w:b/>
        </w:rPr>
        <w:t>원문</w:t>
      </w:r>
    </w:p>
    <w:p>
      <w:pPr>
        <w:pStyle w:val="SourceText"/>
      </w:pPr>
      <w:r>
        <w:rPr>
          <w:b w:val="0"/>
        </w:rPr>
        <w:t>[0628a24] 優婆離下二奉辭不堪。文為四。一正辭不堪。二述不堪之由。三述被呵之事。四結成不堪。初文者良以往昔判斷不明致被呵折豈堪傳如來旨也。所以者何下二述不堪之由。由為二比丘解釋律相不契機理。文為二。一二比丘犯戒疑問。二上首為說。初文者二比丘所犯輕重未知。若其輕者何得不敢問佛。若其重者律無悔文或重罪方便。有師曾見經云。有一比丘蘭若露臥。採薪女見盜行非法。比丘臥覺疑犯初重。又一比丘嗔此女欲打怖走墮坑而死。比丘心疑懼犯殺戒恥愧世尊不敢諮問遂從波離請決所疑。上明十大弟子共輔如來弘十法門意在此也。我即為其如法解說。二明波離解說。依律判斷或教集僧羯磨除滅。故言如法為說。</w:t>
      </w:r>
    </w:p>
    <w:p>
      <w:pPr/>
      <w:r>
        <w:rPr>
          <w:b/>
        </w:rPr>
        <w:t>한국어 직역</w:t>
      </w:r>
    </w:p>
    <w:p>
      <w:pPr>
        <w:pStyle w:val="TranslationText"/>
      </w:pPr>
      <w:r>
        <w:rPr>
          <w:b w:val="0"/>
        </w:rPr>
        <w:t>‘우바리’ 이하 둘째는 사양하여 감당하지 못한다고 한 것이다. 글은 넷으로 나뉜다. 첫째는 바로 감당하지 못한다고 사양한 것이다. 둘째는 감당하지 못하는 까닭을 서술한 것이다. 셋째는 꾸지람을 받은 일을 서술한 것이다. 넷째는 감당하지 못함을 맺어 이룬 것이다. 첫 글은 지난날 판정이 분명하지 않아 탄핵과 꾸지람을 받았기 때문에 어찌 여래의 뜻을 전할 수 있겠는가 하는 것이다. ‘그 까닭은 무엇인가’ 이하 둘째는 감당하지 못하는 까닭을 서술한 것이다. 두 비구를 위해 율상을 해석했지만 근기와 이치에 맞지 않았기 때문이다. 글은 둘로 나뉜다. 첫째는 두 비구가 계를 범하고 의심하여 물은 것이다. 둘째는 상수가 그들을 위해 설한 것이다. 첫 글은 두 비구가 범한 죄의 경중을 알 수 없었다는 것이다. 만약 가벼웠다면 어찌 감히 부처께 묻지 못했겠는가. 만약 무거웠다면 율에는 참회문이 없으니, 혹 중죄의 방편이었을 것이다. 어떤 스승이 일찍이 경에서 보았다고 한다. 한 비구가 난야에서 밖에 누워 있었다. 땔나무를 줍는 여인이 보고 몰래 비법을 행하였다. 비구가 잠에서 깨어 첫 중죄를 범했는지 의심하였다. 또 한 비구가 이 여인에게 성을 내어 때리려 하자, 여인이 두려워 달아나다 구덩이에 떨어져 죽었다. 비구는 마음으로 살계를 범했을까 의심하고 두려워하여, 세존께 부끄러워 감히 묻지 못하고 마침내 우바리에게 가서 의심을 판정해 달라고 청하였다. 앞에서 십대제자가 함께 여래를 도와 십법문을 널리 편 뜻을 밝힌 것이 바로 여기에 있다. 나는 곧 그들을 위해 법답게 해설하였다. 둘째는 우바리가 해설한 것을 밝힌 것이다. 율에 의지해 판정하거나 혹 승가를 모아 갈마하여 없애도록 가르쳤다. 그러므로 법답게 설했다고 한 것이다.</w:t>
      </w:r>
    </w:p>
    <w:p>
      <w:pPr>
        <w:pStyle w:val="EditorialNote"/>
      </w:pPr>
      <w:r>
        <w:rPr>
          <w:b w:val="0"/>
        </w:rPr>
        <w:t>교감·번역 메모 | [구문 불확실] ‘採薪女見盜行非法’은 주어·행위 관계가 압축되어 있다. 글자를 보충하지 않고 ‘보고 몰래 비법을 행하였다’로 최소 직역하였다.</w:t>
      </w:r>
    </w:p>
    <w:p>
      <w:pPr>
        <w:pStyle w:val="Heading2"/>
      </w:pPr>
      <w:r>
        <w:rPr>
          <w:b w:val="0"/>
        </w:rPr>
        <w:t>문단 330  ·  [0628b09]</w:t>
      </w:r>
    </w:p>
    <w:p>
      <w:pPr/>
      <w:r>
        <w:rPr>
          <w:b/>
        </w:rPr>
        <w:t>원문</w:t>
      </w:r>
    </w:p>
    <w:p>
      <w:pPr>
        <w:pStyle w:val="SourceText"/>
      </w:pPr>
      <w:r>
        <w:rPr>
          <w:b w:val="0"/>
        </w:rPr>
        <w:t>[0628b09] 時維摩詰下三正述被呵之事。文為二。一正述彈呵二二比丘心得清淨。初文為七。一正彈呵。二勸除滅。三為解釋。四引佛語證。五覈問波離。六入真分判。七結成奉律。初文者若約理懺則不煩涉事。事相紛紜何益於理。無重增此二比丘罪者。罪從想生。應除其想。波離強為分別是輕是重。如是羯磨此乃涉事。增妄擾心生重悔蓋障於定慧。是重增罪。</w:t>
      </w:r>
    </w:p>
    <w:p>
      <w:pPr/>
      <w:r>
        <w:rPr>
          <w:b/>
        </w:rPr>
        <w:t>한국어 직역</w:t>
      </w:r>
    </w:p>
    <w:p>
      <w:pPr>
        <w:pStyle w:val="TranslationText"/>
      </w:pPr>
      <w:r>
        <w:rPr>
          <w:b w:val="0"/>
        </w:rPr>
        <w:t>‘그때 유마힐이’ 이하 셋째는 꾸지람을 받은 일을 바로 서술한 것이다. 글은 둘로 나뉜다. 첫째는 탄핵과 꾸지람을 바로 서술한 것이고, 둘째는 두 비구의 마음이 청정해진 것이다. 첫 글은 일곱으로 나뉜다. 첫째는 바로 탄핵한 것이다. 둘째는 없애도록 권한 것이다. 셋째는 해석해 준 것이다. 넷째는 부처의 말씀을 인용하여 증명한 것이다. 다섯째는 우바리에게 따져 물은 것이다. 여섯째는 진리에 들어가 분별하여 끊고 없앤 것이다. 일곱째는 계율을 받드는 것을 맺어 이룬 것이다. 첫 글은 이치에 의거한 참회라면 번거롭게 사상에 관여할 필요가 없다는 것이다. 사상이 어지럽게 얽힌들 이치에 무슨 이익이 있겠는가. “이 두 비구의 죄를 거듭 더하지 말라”는 것은, 죄는 생각에서 생기기 때문이다. 마땅히 그 생각을 없애야 한다. 우바리는 억지로 그것이 가벼운지 무거운지 분별하였다. 이와 같은 갈마는 곧 사상에 관여하는 것이다. 망상을 더하고 마음을 어지럽혀 깊은 후회를 내게 하여 정혜를 가로막는다. 이것이 죄를 거듭 더하는 것이다.</w:t>
      </w:r>
    </w:p>
    <w:p>
      <w:pPr>
        <w:pStyle w:val="Heading2"/>
      </w:pPr>
      <w:r>
        <w:rPr>
          <w:b w:val="0"/>
        </w:rPr>
        <w:t>문단 331  ·  [0628b17]</w:t>
      </w:r>
    </w:p>
    <w:p>
      <w:pPr/>
      <w:r>
        <w:rPr>
          <w:b/>
        </w:rPr>
        <w:t>원문</w:t>
      </w:r>
    </w:p>
    <w:p>
      <w:pPr>
        <w:pStyle w:val="SourceText"/>
      </w:pPr>
      <w:r>
        <w:rPr>
          <w:b w:val="0"/>
        </w:rPr>
        <w:t>[0628b17] 當直除滅勿擾其心。二勸直除滅。諦觀罪性妄想自息。是直除滅。何者罪從心生。還從心滅。故罪有無必由於心。若觀心畢竟不可得即不見罪相。是直除滅不擾其心。今明罪滅有三。一作法懺二觀相懺三觀無生懺。作法懺滅違無作罪。依毘尼門。觀相懺滅性罪。此依定門。觀無生懺滅妄想罪。此依慧門。復次違無作罪障戒。性罪障定。妄想罪障慧。作法懺者如律所明。作法成就能滅違無作罪。性罪不滅。大論云如比丘斬草告命。二罪同篇。作法懺悔二無作滅。[1]告命不滅。雖違無作滅性罪未滅。此非真滅。而作法紛動廢修禪定障入無生。即是擾其心也。觀相懺者如諸方等所明行法。見罪滅相。菩薩戒云。若見光華種種異相罪便得滅。若不見相雖懺無益。若見好相無作及性二罪俱滅。取相心動則心水不清。珠豈得現。此亦擾心非直除也。觀無生懺者。此觀成時能除根本妄惑之罪。如拔樹根枝葉自滅。普賢觀云。一切業障海皆從妄想生。若欲懺悔者端坐思實相。眾罪如霜露慧日能消除。無勞作法取相紛糺。問若爾者諸經說懺必須生重慚愧怖畏改隔。何得不須作法取相。答人有利鈍。鈍人造罪心重懺罪心輕。輕心不能除重心罪。故令生重慚愧怖畏改隔其心。須作法取相。若利根人正觀心性罪本自滅憂悔不起是則畢故不造新。名直除滅不擾其心。故大論云。若人罪能悔。悔已莫復憂。如是心安樂不應常念著。若生重悔。悔箭入心。現世憂苦死入地獄。又若執有此罪。罪則轉重。若不執罪罪則漸輕。若能見理事性根本。一切諸罪即皆滅也。是為直滅不擾其心。</w:t>
      </w:r>
    </w:p>
    <w:p>
      <w:pPr/>
      <w:r>
        <w:rPr>
          <w:b/>
        </w:rPr>
        <w:t>한국어 직역</w:t>
      </w:r>
    </w:p>
    <w:p>
      <w:pPr>
        <w:pStyle w:val="TranslationText"/>
      </w:pPr>
      <w:r>
        <w:rPr>
          <w:b w:val="0"/>
        </w:rPr>
        <w:t>“마땅히 곧바로 없애고 그 마음을 어지럽히지 말라.” 둘째는 곧바로 없애라고 권한 것이다. 죄성을 자세히 관하면 망상이 저절로 그친다. 이것이 곧바로 없애는 것이다. 왜냐하면 죄는 마음에서 생기고, 다시 마음에서 멸하기 때문이다. 그러므로 죄의 유무는 반드시 마음에 달려 있다. 마음을 관하여 필경 얻을 수 없으면 곧 죄의 모습을 보지 않는다. 이것이 곧바로 없애되 그 마음을 어지럽히지 않는 것이다. 이제 죄를 없애는 데 세 가지가 있음을 밝힌다. 첫째 작법참, 둘째 관상참, 셋째 관무생참이다. 작법참은 무작계에 어긋난 죄를 없앤다. 비니문에 의한다. 관상참은 성공죄를 없앤다. 이는 선정문에 의한다. 관무생참은 망상죄를 없앤다. 이는 지혜문에 의한다. 또 무작계에 어긋난 죄는 계를 장애한다. 성공죄는 선정을 장애한다. 망상죄는 지혜를 장애한다. 작법참은 율에서 밝힌 것과 같다. 작법이 성취되면 무작계에 어긋난 죄를 없앨 수 있다. 그러나 성공죄는 없어지지 않는다. 『대론』에서 비구가 풀을 베고 ‘고명(告命)’한 경우와 같다고 한다. 두 죄는 같은 편에 속한다. 작법으로 참회하면 두 무작죄는 없어진다. [1]‘고명(告命)’은 없어지지 않는다. 비록 무작계 위반은 없어져도 성공죄는 아직 없어지지 않는다. 이는 참된 멸이 아니다. 그리고 작법의 번거로운 움직임은 선정을 닦는 일을 폐하고 무생에 들어가는 것을 막는다. 곧 이것이 그 마음을 어지럽히는 것이다. 관상참은 여러 방등경에서 밝힌 행법과 같다. 죄가 멸하는 모습을 본다. 『보살계경』에서 말한다. “빛과 꽃 등 여러 기이한 모습을 보면 죄가 곧 멸한다.” 모습을 보지 못하면 비록 참회해도 이익이 없다. 좋은 모습을 보면 무작죄와 성공죄 두 죄가 모두 멸한다. 그러나 상을 취하는 마음이 움직이면 마음의 물이 맑지 않다. 구슬이 어찌 나타날 수 있겠는가. 이 또한 마음을 어지럽히므로 곧바로 없애는 것이 아니다. 관무생참은, 이 관이 성취될 때 근본의 망혹죄를 없앨 수 있다. 나무의 뿌리를 뽑으면 가지와 잎이 저절로 없어지는 것과 같다. 『보현관경』에서 말한다. “일체 업장의 바다는 모두 망상에서 생기고, 참회하고자 한다면 단정히 앉아 실상을 생각하라. 여러 죄는 서리와 이슬 같아 지혜의 해가 능히 녹여 없앤다.” 작법하거나 상을 취하여 번거롭게 얽힐 필요가 없다. 묻는다. 그렇다면 여러 경에서 참회할 때 반드시 깊은 참괴와 두려움을 내고 마음을 고쳐 막아야 한다고 설한다. 어찌 작법하고 상을 취할 필요가 없다고 하는가. 답한다. 사람에게는 이근과 둔근이 있다. 둔한 사람은 죄를 지을 때의 마음은 무겁고 참회하는 마음은 가볍다. 가벼운 마음으로는 무거운 마음에서 생긴 죄를 없앨 수 없다. 그러므로 깊은 참괴와 두려움을 내어 그 마음을 고쳐 막게 한다. 따라서 작법하고 상을 취해야 한다. 그러나 이근인은 마음의 성품을 바로 관하여 죄가 본래 스스로 멸함을 알아 근심과 후회가 일어나지 않으면 곧 옛일을 마치고 새 죄를 짓지 않는다. 이를 곧바로 없애 마음을 어지럽히지 않는 것이라 한다. 그러므로 『대론』에서 말한다. “사람이 죄를 뉘우칠 수 있다면, 뉘우친 뒤에는 다시 근심하지 말라. 이와 같이 마음이 안락하면 마땅히 늘 집착하여 생각하지 말아야 한다.” 만약 깊은 후회를 내면, 후회의 화살이 마음에 들어간다. 현세에는 근심과 고통을 받고 죽어서는 지옥에 들어간다. 또 만약 이 죄가 실제로 있다고 집착하면, 죄가 더욱 무거워진다. 죄에 집착하지 않으면 죄는 점차 가벼워진다. 만약 이치와 사와 성품의 근본을 볼 수 있다면, 일체의 모든 죄가 곧 모두 멸한다. 이것이 곧바로 없애 마음을 어지럽히지 않는 것이다.</w:t>
      </w:r>
    </w:p>
    <w:p>
      <w:pPr>
        <w:pStyle w:val="EditorialNote"/>
      </w:pPr>
      <w:r>
        <w:rPr>
          <w:b w:val="0"/>
        </w:rPr>
        <w:t>교감·번역 메모 | [이문/판독 주의] 원문은 ‘斬草告命’이다. 문맥상 다른 글자 가능성이 있으나 임의로 정규화하지 않고 ‘고명(告命)’을 그대로 남겼다.</w:t>
      </w:r>
    </w:p>
    <w:p>
      <w:pPr>
        <w:pStyle w:val="EditorialNote"/>
      </w:pPr>
      <w:r>
        <w:rPr>
          <w:b w:val="0"/>
        </w:rPr>
        <w:t>교감·번역 메모 | [교감/판독 주의] 원문은 ‘[1]告命不滅’이다. [1]과 ‘告命’을 그대로 보존하며 확정 해석하지 않았다.</w:t>
      </w:r>
    </w:p>
    <w:p>
      <w:pPr>
        <w:pStyle w:val="Heading2"/>
      </w:pPr>
      <w:r>
        <w:rPr>
          <w:b w:val="0"/>
        </w:rPr>
        <w:t>문단 332  ·  [0628c20]</w:t>
      </w:r>
    </w:p>
    <w:p>
      <w:pPr/>
      <w:r>
        <w:rPr>
          <w:b/>
        </w:rPr>
        <w:t>원문</w:t>
      </w:r>
    </w:p>
    <w:p>
      <w:pPr>
        <w:pStyle w:val="SourceText"/>
      </w:pPr>
      <w:r>
        <w:rPr>
          <w:b w:val="0"/>
        </w:rPr>
        <w:t>[0628c20] 所以至中間三解釋。彼罪性不在內外中間者。罪性本空。若能觀空即是無罪。所以然者。若罪是有即有定性。若有定性不出三處。一者內心。二者外境。三者中間。即心境共生。今撿若在內者即是自性。自性是罪者未對境。時常當應有罪故非自性。若謂在外境境是他性。若他有罪罪自屬他。何關己也。若謂內外合有罪生者。即共生罪。共有二過所謂自他即兩罪並生如伐草木若人有罪草木應有若謂中間刀應有罪故不在兩間。又解非內根外塵中間六識。若十八界空無罪性何能有罪。又罪從心生。觀心不從自他共生。則心不在內外中間。如其心然罪垢亦然。諸法亦然。故普賢觀云。觀心無心。法不住法我心自空。罪福無主諸法如是無住無壞。作是懺悔名大懺悔。名莊嚴懺悔名無罪懺悔名破壞心識懺悔。行此懺悔心如流水念念不住。見普賢菩薩及十方佛。前兩解觀行小疎不與經合。後解正扶淨名所引佛語。若能如是觀罪無生。是直除滅不擾其心。淨名以此為釋前呵意即可見。</w:t>
      </w:r>
    </w:p>
    <w:p>
      <w:pPr/>
      <w:r>
        <w:rPr>
          <w:b/>
        </w:rPr>
        <w:t>한국어 직역</w:t>
      </w:r>
    </w:p>
    <w:p>
      <w:pPr>
        <w:pStyle w:val="TranslationText"/>
      </w:pPr>
      <w:r>
        <w:rPr>
          <w:b w:val="0"/>
        </w:rPr>
        <w:t>‘그 까닭은’에서 ‘중간’에 이르기까지 셋째는 해석한 것이다. “그 죄성은 안에도 밖에도 중간에도 있지 않다”는 것은, 죄성이 본래 공하다는 것이다. 공을 관할 수 있으면 곧 죄가 없다. 그 까닭은, 죄가 실제로 있다면 곧 결정된 성품이 있어야 하기 때문이다. 결정된 성품이 있다면 세 곳을 벗어나지 않는다. 첫째는 내심이다. 둘째는 외경이다. 셋째는 중간이다. 곧 마음과 경계가 함께 생기는 것이다. 이제 검토해 죄가 안에 있다고 한다면 곧 자성이다. 자성이 죄라면 아직 경계를 마주하지 않았을 때에도, 항상 죄가 있어야 하므로 자성은 아니다. 밖의 경계에 있다고 한다면 경계는 타성이다. 타자에게 죄가 있다면 죄는 스스로 타자에게 속한다. 자기와 무슨 관계가 있는가. 안과 밖이 합하여 죄가 생긴다고 한다면, 곧 공생의 죄이다. 공생에는 두 허물이 있다. 이른바 자와 타의 두 죄가 함께 생겨야 하니, 풀과 나무를 벨 때 사람이 죄가 있다면 풀과 나무에도 죄가 있어야 한다. 만약 중간이라면 칼에도 죄가 있어야 하므로 양쪽 사이에도 있지 않다. 또 달리 풀이하면 안은 근이고 밖은 진이며 중간은 육식인데, 그 어느 곳에도 있지 않다는 것이다. 십팔계가 공하여 죄성이 없다면 어찌 죄가 있을 수 있겠는가. 또 죄는 마음에서 생긴다. 마음을 관하면 자·타·공에서 생기지 않는다. 그러므로 마음은 안·밖·중간에 있지 않다. 마음이 그러한 것처럼 죄와 때도 또한 그러하다. 모든 법도 또한 그러하다. 그러므로 『보현관경』에서 말한다. “마음을 관하되 마음이 없고, 법은 법에 머물지 않으니 내 마음은 스스로 공하다. 죄와 복에는 주재가 없고 모든 법은 이와 같아 머묾도 없고 무너짐도 없다.” 이렇게 참회하는 것을 대참회라 한다. 장엄참회라 하고, 무죄참회라 하며, 심식을 파괴하는 참회라 한다. 이 참회를 행하면 마음이 흐르는 물과 같아 생각생각 머물지 않는다. 보현보살과 시방의 부처를 본다. 앞의 두 해석은 관행이 조금 성글어 경문과 맞지 않는다. 뒤의 해석이 바로 정명이 인용한 부처의 말씀을 돕는다. 이와 같이 죄의 무생을 관할 수 있다면, 곧바로 없애어 그 마음을 어지럽히지 않는 것이다. 정명이 이것으로 앞서 꾸짖은 뜻을 풀이한 것임을 알 수 있다.</w:t>
      </w:r>
    </w:p>
    <w:p>
      <w:pPr>
        <w:pStyle w:val="EditorialNote"/>
      </w:pPr>
      <w:r>
        <w:rPr>
          <w:b w:val="0"/>
        </w:rPr>
        <w:t>교감·번역 메모 | [구두 불확실] 자·타·공·중간을 논박하는 여러 구가 한 문장으로 압축되어 있다. 논증 순서를 바꾸지 않고 최소한으로 분절하였다.</w:t>
      </w:r>
    </w:p>
    <w:p>
      <w:pPr>
        <w:pStyle w:val="EditorialNote"/>
      </w:pPr>
      <w:r>
        <w:rPr>
          <w:b w:val="0"/>
        </w:rPr>
        <w:t>교감·번역 메모 | [구두 불확실] ‘法不住法我心自空’의 구두가 명확하지 않다. 현 어순을 따라 ‘법은 법에 머물지 않으니 내 마음은 스스로 공하다’로 옮겼다.</w:t>
      </w:r>
    </w:p>
    <w:p>
      <w:pPr>
        <w:pStyle w:val="Heading2"/>
      </w:pPr>
      <w:r>
        <w:rPr>
          <w:b w:val="0"/>
        </w:rPr>
        <w:t>문단 333  ·  [0629a11]</w:t>
      </w:r>
    </w:p>
    <w:p>
      <w:pPr/>
      <w:r>
        <w:rPr>
          <w:b/>
        </w:rPr>
        <w:t>원문</w:t>
      </w:r>
    </w:p>
    <w:p>
      <w:pPr>
        <w:pStyle w:val="SourceText"/>
      </w:pPr>
      <w:r>
        <w:rPr>
          <w:b w:val="0"/>
        </w:rPr>
        <w:t>[0629a11] 如佛至於如四引佛成證釋波離疑。何者波離自念毘尼是佛所制。依此制用有何失哉。是故大士亦引佛語何得不受。但佛語有二。一了義二不了義。豈執不了之言不受了義之說。亦是令二比丘信心明淨。故引佛語破其疑執。若依此判違佛語者。毘尼中佛問汝何心作。若垢心作輕之與重悉皆是罪。不得言無。大士即引佛語。心垢故眾生垢。當知罪從心生。若見有眾生即有垢罪。若知心空無眾生相。即是心淨心淨即眾生淨。眾生淨故無罪垢也。此則能知所知之心皆不在內外中間。是則無心。無心何得有垢。故云罪垢亦然諸法亦然。不出於如者如大品云。菩薩行般若時不見有法出法性外。法性即如之異名。</w:t>
      </w:r>
    </w:p>
    <w:p>
      <w:pPr/>
      <w:r>
        <w:rPr>
          <w:b/>
        </w:rPr>
        <w:t>한국어 직역</w:t>
      </w:r>
    </w:p>
    <w:p>
      <w:pPr>
        <w:pStyle w:val="TranslationText"/>
      </w:pPr>
      <w:r>
        <w:rPr>
          <w:b w:val="0"/>
        </w:rPr>
        <w:t>‘부처께서’에서 ‘여여함’에 이르기까지 넷째는 부처의 말씀을 인용하여 증거를 이루고 우바리의 의심을 풀이한 것이다. 왜냐하면 우바리는 스스로 비니가 부처께서 제정하신 것이라고 생각했기 때문이다. 이 제정에 따라 행하는 데 무슨 잘못이 있겠는가. 그러므로 대사도 부처의 말씀을 인용하였으니 어찌 받아들이지 않을 수 있겠는가. 다만 부처의 말씀에는 두 가지가 있다. 첫째는 요의이고 둘째는 불요의이다. 어찌 불요의의 말을 고집하여 요의의 설을 받아들이지 않을 수 있겠는가. 또한 두 비구의 신심을 맑고 밝게 하려는 것이다. 그러므로 부처의 말씀을 인용하여 그 의심과 집착을 깨뜨렸다. 만약 이 판정에 의하면 부처의 말씀에 어긋난다고 한다면, 비니에서 부처께서 “너는 어떤 마음으로 지었느냐”고 물으셨다. 때 묻은 마음으로 지었다면 가볍거나 무겁거나 모두 죄이다. 죄가 없다고 말할 수 없다. 대사는 곧 부처의 말씀을 인용한다. “마음이 더러우므로 중생이 더럽다.” 마땅히 알라. 죄는 마음에서 생긴다. 중생이 실제로 있다고 보면 곧 때와 죄가 있다. 마음이 공하여 중생상이 없음을 알면, 곧 마음이 청정하고, 마음이 청정하면 곧 중생이 청정하다. 중생이 청정하므로 죄와 때가 없다. 이는 곧 능지와 소지의 마음이 모두 안·밖·중간에 있지 않음을 아는 것이다. 그러므로 곧 마음이 없다. 마음이 없는데 어찌 때가 있겠는가. 그러므로 “죄와 때도 또한 그러하고 모든 법도 또한 그러하다”고 한 것이다. “여여함을 벗어나지 않는다”는 것은 『대품』에서 말한 것과 같다. 보살이 반야를 행할 때 법성 밖에 있는 법을 보지 않는다. 법성은 곧 ‘여(如)’의 다른 이름이다.</w:t>
      </w:r>
    </w:p>
    <w:p>
      <w:pPr>
        <w:pStyle w:val="Heading2"/>
      </w:pPr>
      <w:r>
        <w:rPr>
          <w:b w:val="0"/>
        </w:rPr>
        <w:t>문단 334  ·  [0629a25]</w:t>
      </w:r>
    </w:p>
    <w:p>
      <w:pPr/>
      <w:r>
        <w:rPr>
          <w:b/>
        </w:rPr>
        <w:t>원문</w:t>
      </w:r>
    </w:p>
    <w:p>
      <w:pPr>
        <w:pStyle w:val="SourceText"/>
      </w:pPr>
      <w:r>
        <w:rPr>
          <w:b w:val="0"/>
        </w:rPr>
        <w:t>[0629a25] 如優婆離下五覈問即為三。一大士問二波離答三大士類顯真空無垢。初文者此問波離折法觀心入偏真時寧有垢不。我言不也。二波離答折法觀心見真之時真無垢相。</w:t>
      </w:r>
    </w:p>
    <w:p>
      <w:pPr/>
      <w:r>
        <w:rPr>
          <w:b/>
        </w:rPr>
        <w:t>한국어 직역</w:t>
      </w:r>
    </w:p>
    <w:p>
      <w:pPr>
        <w:pStyle w:val="TranslationText"/>
      </w:pPr>
      <w:r>
        <w:rPr>
          <w:b w:val="0"/>
        </w:rPr>
        <w:t>‘우바리여’ 이하 다섯째는 따져 묻는 것으로 셋으로 나뉜다. 첫째는 대사가 묻고, 둘째는 우바리가 답하며, 셋째는 대사가 유추하여 진공에 때가 없음을 드러낸 것이다. 첫 글은 우바리에게 절법으로 마음을 관하여 편진에 들어갈 때 때가 있었는지를 묻는 것이다. 나는 “없습니다”라고 답했다. 둘째는 우바리가 절법으로 마음을 관하여 진리를 볼 때 진에는 때의 모습이 없다고 답한 것이다.</w:t>
      </w:r>
    </w:p>
    <w:p>
      <w:pPr>
        <w:pStyle w:val="Heading2"/>
      </w:pPr>
      <w:r>
        <w:rPr>
          <w:b w:val="0"/>
        </w:rPr>
        <w:t>문단 335  ·  [0629a29]</w:t>
      </w:r>
    </w:p>
    <w:p>
      <w:pPr/>
      <w:r>
        <w:rPr>
          <w:b/>
        </w:rPr>
        <w:t>원문</w:t>
      </w:r>
    </w:p>
    <w:p>
      <w:pPr>
        <w:pStyle w:val="SourceText"/>
      </w:pPr>
      <w:r>
        <w:rPr>
          <w:b w:val="0"/>
        </w:rPr>
        <w:t>[0629a29] 維摩至如是三明類顯。衍明眾生心相即空即中。無垢亦爾。</w:t>
      </w:r>
    </w:p>
    <w:p>
      <w:pPr/>
      <w:r>
        <w:rPr>
          <w:b/>
        </w:rPr>
        <w:t>한국어 직역</w:t>
      </w:r>
    </w:p>
    <w:p>
      <w:pPr>
        <w:pStyle w:val="TranslationText"/>
      </w:pPr>
      <w:r>
        <w:rPr>
          <w:b w:val="0"/>
        </w:rPr>
        <w:t>‘유마힐이’에서 ‘이와 같다’에 이르기까지 셋째는 유추하여 드러낸 것이다. 연문에서는 중생과 마음의 상이 곧 공이고 곧 중도라고 밝힌다. 때 없음도 또한 그러하다.</w:t>
      </w:r>
    </w:p>
    <w:p>
      <w:pPr>
        <w:pStyle w:val="Heading2"/>
      </w:pPr>
      <w:r>
        <w:rPr>
          <w:b w:val="0"/>
        </w:rPr>
        <w:t>문단 336  ·  [0629b02]</w:t>
      </w:r>
    </w:p>
    <w:p>
      <w:pPr/>
      <w:r>
        <w:rPr>
          <w:b/>
        </w:rPr>
        <w:t>원문</w:t>
      </w:r>
    </w:p>
    <w:p>
      <w:pPr>
        <w:pStyle w:val="SourceText"/>
      </w:pPr>
      <w:r>
        <w:rPr>
          <w:b w:val="0"/>
        </w:rPr>
        <w:t>[0629b02] 唯優婆離下六明三假入空分判斷除。三假者一因成二相續三相待。是體假入空。故用幻夢等譬以辨假相。如此體假亦入圓真對破三藏折假偏真。何者三藏三假但隨情入真。衍所明假隨理入真。具如玄義。此即巧拙滅罪不同。波離用拙淨名用巧。文為三。一體因成二體相續三體相待。體此入空即真即中。則無罪相即是大乘毘尼直除滅也。初文有三倒。正約無明污穢五陰成假名罪人。即因成假。無明顛倒不出三種。謂想心見。能成三倒三陰。皆無明成。此三倒陰。扶心王起則有一切諸行罪垢。能了三倒不自他共無因即是無生。無生無滅無心無罪。唯優波離妄想是垢無妄想是淨。此明想倒體假即空妄想不起則無罪垢。故言無妄想是淨。顛倒是垢無顛倒是淨。此明心倒體假即空顛倒不起則無罪垢。言無顛倒是淨。取我是垢不取我是淨。取我即我見等五是見顛倒。體假即空即不取我。若不取我則無罪垢。故言不取我是淨。此三[1]皆因成假並約心論垢故須體之。</w:t>
      </w:r>
    </w:p>
    <w:p>
      <w:pPr/>
      <w:r>
        <w:rPr>
          <w:b/>
        </w:rPr>
        <w:t>한국어 직역</w:t>
      </w:r>
    </w:p>
    <w:p>
      <w:pPr>
        <w:pStyle w:val="TranslationText"/>
      </w:pPr>
      <w:r>
        <w:rPr>
          <w:b w:val="0"/>
        </w:rPr>
        <w:t>‘오직 우바리여’ 이하 여섯째는 삼가를 밝혀 공에 들어가고 분별하여 끊고 없앤 것이다. 삼가는 첫째 인성가, 둘째 상속가, 셋째 상대가이다. 이는 가를 체달하여 공에 들어가는 것이다. 그러므로 환·꿈 등의 비유를 써서 가의 모습을 분별한다. 이처럼 가를 체달하는 것도 원진에 들어가 삼장교의 절가편진을 대치해 깨뜨린다. 왜냐하면 삼장교의 삼가는 다만 정에 따라 진에 들어가기 때문이다. 연문에서 밝힌 가는 이치에 따라 진에 들어간다. 자세한 것은 『현의』와 같다. 이것이 곧 교묘함과 졸렬함에 따라 죄를 없애는 것이 다른 점이다. 우바리는 졸렬한 방법을 쓰고 정명은 교묘한 방법을 쓴다. 글은 셋으로 나뉜다. 첫째는 인성가를 체달하고, 둘째는 상속가를 체달하며, 셋째는 상대가를 체달한다. 이를 체달하여 공에 들어가면 곧 진이고 곧 중도이다. 그러면 죄상이 없으니 곧 대승 비니의 ‘곧바로 없앰’이다. 첫 글에는 세 가지 전도가 있다. 바로 무명에 오염된 오음이 가명의 죄인을 이룬 데 의거한다. 곧 인성가이다. 무명의 전도는 세 가지를 벗어나지 않는다. 이른바 상·심·견이다. 이는 세 전도와 세 음을 이룬다. 모두 무명으로 이루어진다. 이 세 전도의 음이, 심왕을 도와 일어나면 곧 일체의 여러 행과 죄와 때가 생긴다. 세 전도가 자·타·공·무인에서 생기지 않음을 알면 곧 무생이다. 무생이면 무멸이고, 무심이며, 무죄이다. “오직 우바리여, 망상은 때이고 망상이 없음은 청정이다.” 이는 상도(想倒)를 밝혀 가를 체달하면 곧 공이므로 망상이 일어나지 않아 죄와 때가 없다는 것이다. 그러므로 “망상이 없음이 청정이다”라고 한다. “전도는 때이고 전도가 없음은 청정이다.” 이는 심도(心倒)를 밝혀 가를 체달하면 곧 공이므로 전도가 일어나지 않아 죄와 때가 없다는 것이다. 그러므로 “전도가 없음이 청정이다”라고 한다. “아를 취하는 것은 때이고 아를 취하지 않는 것은 청정이다.” 아를 취한다는 것은 아견 등 다섯 가지가 견전도라는 뜻이다. 가를 체달하면 곧 공이므로 곧 아를 취하지 않는다. 아를 취하지 않으면 곧 죄와 때가 없다. 그러므로 “아를 취하지 않는 것이 청정이다”라고 한다. 이 세 가지[1]는 모두 인성가이며 모두 마음에 의거하여 때를 논하므로 체달해야 한다.</w:t>
      </w:r>
    </w:p>
    <w:p>
      <w:pPr>
        <w:pStyle w:val="EditorialNote"/>
      </w:pPr>
      <w:r>
        <w:rPr>
          <w:b w:val="0"/>
        </w:rPr>
        <w:t>교감·번역 메모 | [교감] ‘此三[1]皆因成假’의 [1]은 교감·편집 표지이다.</w:t>
      </w:r>
    </w:p>
    <w:p>
      <w:pPr>
        <w:pStyle w:val="Heading2"/>
      </w:pPr>
      <w:r>
        <w:rPr>
          <w:b w:val="0"/>
        </w:rPr>
        <w:t>문단 337  ·  [0629b22]</w:t>
      </w:r>
    </w:p>
    <w:p>
      <w:pPr/>
      <w:r>
        <w:rPr>
          <w:b/>
        </w:rPr>
        <w:t>원문</w:t>
      </w:r>
    </w:p>
    <w:p>
      <w:pPr>
        <w:pStyle w:val="SourceText"/>
      </w:pPr>
      <w:r>
        <w:rPr>
          <w:b w:val="0"/>
        </w:rPr>
        <w:t>[0629b22] 優婆離至如電二明體相續假以入空如幻。譬相續之法但假施設相續有罪。若體相續不自他等即得入空不見罪相。罪相虛妄無可得者罪垢自滅。如電之譬。為顯相續生滅迅速。問電是三藏譬。何得入衍門用。答已說幻譬相續不實迅速未顯。故借電譬以顯迅速。何不得耶。</w:t>
      </w:r>
    </w:p>
    <w:p>
      <w:pPr/>
      <w:r>
        <w:rPr>
          <w:b/>
        </w:rPr>
        <w:t>한국어 직역</w:t>
      </w:r>
    </w:p>
    <w:p>
      <w:pPr>
        <w:pStyle w:val="TranslationText"/>
      </w:pPr>
      <w:r>
        <w:rPr>
          <w:b w:val="0"/>
        </w:rPr>
        <w:t>‘우바리여’에서 ‘번개와 같다’에 이르기까지 둘째는 상속가를 체달하여 공에 들어가는 것을 밝힌 것으로, 환과 같다. 상속하는 법을 비유한 것이니, 다만 가설로 상속하여 죄가 있다고 하는 것이다. 상속이 자·타 등에서 생기지 않음을 체달하면 곧 공에 들어가 죄상을 보지 않는다. 죄상이 허망하여 얻을 수 없으면 죄와 때가 저절로 멸한다. 번개의 비유는, 상속의 생멸이 빠름을 드러내기 위한 것이다. 묻는다. 번개는 삼장교의 비유이다. 어찌 연문에 들어가 사용할 수 있는가. 답한다. 이미 환의 비유로 상속이 실답지 않음을 설했지만 빠름은 아직 드러나지 않았다. 그러므로 번개의 비유를 빌려 그 빠름을 드러낸 것이다. 어찌 사용할 수 없겠는가.</w:t>
      </w:r>
    </w:p>
    <w:p>
      <w:pPr>
        <w:pStyle w:val="Heading2"/>
      </w:pPr>
      <w:r>
        <w:rPr>
          <w:b w:val="0"/>
        </w:rPr>
        <w:t>문단 338  ·  [0629b28]</w:t>
      </w:r>
    </w:p>
    <w:p>
      <w:pPr/>
      <w:r>
        <w:rPr>
          <w:b/>
        </w:rPr>
        <w:t>원문</w:t>
      </w:r>
    </w:p>
    <w:p>
      <w:pPr>
        <w:pStyle w:val="SourceText"/>
      </w:pPr>
      <w:r>
        <w:rPr>
          <w:b w:val="0"/>
        </w:rPr>
        <w:t>[0629b28] 諸法至[2]相生三明體相待假入空待有二種。一異時二同時。此約異時故云乃至一念不住。以四句撿不可得。即得入空。言相待者皆虛妄見。又從諸法下或是總譬三假成一切法。皆無所有而分別生一切法者皆是妄見。故云如夢炎水月以妄想生。體假即空妄想不起。心無罪故即是清淨。故淨名云當直除滅。</w:t>
      </w:r>
    </w:p>
    <w:p>
      <w:pPr/>
      <w:r>
        <w:rPr>
          <w:b/>
        </w:rPr>
        <w:t>한국어 직역</w:t>
      </w:r>
    </w:p>
    <w:p>
      <w:pPr>
        <w:pStyle w:val="TranslationText"/>
      </w:pPr>
      <w:r>
        <w:rPr>
          <w:b w:val="0"/>
        </w:rPr>
        <w:t>‘모든 법’에서 ‘[2]상이 생긴다’에 이르기까지 셋째는 상대가를 체달하여 공에 들어가는 것을 밝힌 것이다. 상대에는 두 종류가 있다. 첫째는 이시이고 둘째는 동시이다. 여기서는 이시에 의거하므로 “나아가 한 생각도 머물지 않는다”고 한다. 사구로 검토하면 얻을 수 없다. 곧 공에 들어간다. ‘상대’라고 한 것은 모두 허망한 견해이다. 또 ‘모든 법’ 이하부터는 혹 삼가가 일체 법을 이룬 것을 총괄해 비유한 것일 수 있다. 모두 있는 바가 없는데 일체 법이 분별하여 생긴다고 하는 것은 모두 망견이다. 그러므로 꿈·아지랑이·물속의 달과 같고 망상으로 생긴다고 한다. 가를 체달하면 곧 공이므로 망상이 일어나지 않는다. 마음에 죄가 없으므로 곧 청정하다. 그러므로 정명이 “마땅히 곧바로 없애라”고 하였다.</w:t>
      </w:r>
    </w:p>
    <w:p>
      <w:pPr>
        <w:pStyle w:val="EditorialNote"/>
      </w:pPr>
      <w:r>
        <w:rPr>
          <w:b w:val="0"/>
        </w:rPr>
        <w:t>교감·번역 메모 | [교감/과문 주의] ‘諸法至[2]相生’의 [2]는 교감·편집 표지이며, 경문 범위를 표시하는 과문으로 그대로 보존하였다.</w:t>
      </w:r>
    </w:p>
    <w:p>
      <w:pPr>
        <w:pStyle w:val="Heading2"/>
      </w:pPr>
      <w:r>
        <w:rPr>
          <w:b w:val="0"/>
        </w:rPr>
        <w:t>문단 339  ·  [0629c06]</w:t>
      </w:r>
    </w:p>
    <w:p>
      <w:pPr/>
      <w:r>
        <w:rPr>
          <w:b/>
        </w:rPr>
        <w:t>원문</w:t>
      </w:r>
    </w:p>
    <w:p>
      <w:pPr>
        <w:pStyle w:val="SourceText"/>
      </w:pPr>
      <w:r>
        <w:rPr>
          <w:b w:val="0"/>
        </w:rPr>
        <w:t>[0629c06] 其知至善解七結成奉律。佛教本令斷惡入道。若深得佛意赴機判斷。能除罪垢得入道者則不乖佛教。是直奉律。其知此者是名善解者。知輕重相皆如幻化。善解輕重入無輕重第一義諦。即是善解巧度之毘尼也。</w:t>
      </w:r>
    </w:p>
    <w:p>
      <w:pPr/>
      <w:r>
        <w:rPr>
          <w:b/>
        </w:rPr>
        <w:t>한국어 직역</w:t>
      </w:r>
    </w:p>
    <w:p>
      <w:pPr>
        <w:pStyle w:val="TranslationText"/>
      </w:pPr>
      <w:r>
        <w:rPr>
          <w:b w:val="0"/>
        </w:rPr>
        <w:t>‘이를 아는 이는’에서 ‘잘 이해한다’에 이르기까지 일곱째는 계율을 받드는 것을 맺어 이룬 것이다. 부처의 가르침은 본래 악을 끊고 도에 들어가게 하려는 것이다. 부처의 뜻을 깊이 알아 근기에 따라 판정하여, 죄와 때를 없애 도에 들어가게 할 수 있다면 곧 부처의 가르침에 어긋나지 않는다. 이것이 바로 율을 받드는 것이다. “이를 아는 이를 잘 이해하는 이라 한다”는 것은, 경중의 상이 모두 환화와 같음을 아는 것이다. 경중을 잘 이해하여 경중이 없는 제일의제에 들어간다. 곧 이것이 교묘한 제도의 비니를 잘 이해하는 것이다.</w:t>
      </w:r>
    </w:p>
    <w:p>
      <w:pPr>
        <w:pStyle w:val="Heading2"/>
      </w:pPr>
      <w:r>
        <w:rPr>
          <w:b w:val="0"/>
        </w:rPr>
        <w:t>문단 340  ·  [0629c11]</w:t>
      </w:r>
    </w:p>
    <w:p>
      <w:pPr/>
      <w:r>
        <w:rPr>
          <w:b/>
        </w:rPr>
        <w:t>원문</w:t>
      </w:r>
    </w:p>
    <w:p>
      <w:pPr>
        <w:pStyle w:val="SourceText"/>
      </w:pPr>
      <w:r>
        <w:rPr>
          <w:b w:val="0"/>
        </w:rPr>
        <w:t>[0629c11] 於是下二[3]比丘心得清淨文為三。一二比丘稱歎淨名二波離[4]愜伏述成。三二比丘心淨發心。一二比丘歎波離拙度奉律淨名巧度奉律拙巧之殊。故歎言上智者哉。波離拙度之所不及所以不能說者。但於三藏明律之上不能用衍。通別圓教赴機判斷。故言而不能說。</w:t>
      </w:r>
    </w:p>
    <w:p>
      <w:pPr/>
      <w:r>
        <w:rPr>
          <w:b/>
        </w:rPr>
        <w:t>한국어 직역</w:t>
      </w:r>
    </w:p>
    <w:p>
      <w:pPr>
        <w:pStyle w:val="TranslationText"/>
      </w:pPr>
      <w:r>
        <w:rPr>
          <w:b w:val="0"/>
        </w:rPr>
        <w:t>‘이에’ 이하 둘째[3]는 두 비구의 마음이 청정해진 것으로 글은 셋으로 나뉜다. 첫째는 두 비구가 정명을 찬탄하고, 둘째는 우바리가 [4]납득하여 굴복하고 두 비구의 찬탄을 이루어 주며, 셋째는 두 비구의 마음이 청정해져 발심한 것이다. 첫째, 두 비구가 우바리의 졸렬한 제도에 따른 지율과 정명의 교묘한 제도에 따른 지율의 차이를 찬탄하였다. 그러므로 “참으로 뛰어난 지혜로구나”라고 찬탄하였다. 우바리의 졸렬한 제도로는 미치지 못해 설할 수 없었던 까닭은, 다만 삼장교 안에서 율을 밝힐 뿐 연문의 법을 쓸 수 없었기 때문이다. 통교·별교·원교로 근기에 맞추어 판정하지 못했다. 그러므로 “설할 수 없다”고 한 것이다.</w:t>
      </w:r>
    </w:p>
    <w:p>
      <w:pPr>
        <w:pStyle w:val="EditorialNote"/>
      </w:pPr>
      <w:r>
        <w:rPr>
          <w:b w:val="0"/>
        </w:rPr>
        <w:t>교감·번역 메모 | [교감] ‘於是下二[3]比丘心得清淨’의 [3]은 교감·편집 표지이다.</w:t>
      </w:r>
    </w:p>
    <w:p>
      <w:pPr>
        <w:pStyle w:val="EditorialNote"/>
      </w:pPr>
      <w:r>
        <w:rPr>
          <w:b w:val="0"/>
        </w:rPr>
        <w:t>교감·번역 메모 | [교감/어휘 주의] ‘波離[4]愜伏述成’의 [4]를 보존하고, ‘愜伏’은 ‘납득하여 굴복함’으로 옮겼다.</w:t>
      </w:r>
    </w:p>
    <w:p>
      <w:pPr>
        <w:pStyle w:val="Heading2"/>
      </w:pPr>
      <w:r>
        <w:rPr>
          <w:b w:val="0"/>
        </w:rPr>
        <w:t>문단 341  ·  [0629c17]</w:t>
      </w:r>
    </w:p>
    <w:p>
      <w:pPr/>
      <w:r>
        <w:rPr>
          <w:b/>
        </w:rPr>
        <w:t>원문</w:t>
      </w:r>
    </w:p>
    <w:p>
      <w:pPr>
        <w:pStyle w:val="SourceText"/>
      </w:pPr>
      <w:r>
        <w:rPr>
          <w:b w:val="0"/>
        </w:rPr>
        <w:t>[0629c17] 我答至此也二明波離愜伏述成二比丘之所歎也。自捨等者稟三教行人及圓下位皆不能判淨名權實樂說之辨。其智慧明達為若此者。體法見理照機分明。知病識藥隨病授藥通達無礙。</w:t>
      </w:r>
    </w:p>
    <w:p>
      <w:pPr/>
      <w:r>
        <w:rPr>
          <w:b/>
        </w:rPr>
        <w:t>한국어 직역</w:t>
      </w:r>
    </w:p>
    <w:p>
      <w:pPr>
        <w:pStyle w:val="TranslationText"/>
      </w:pPr>
      <w:r>
        <w:rPr>
          <w:b w:val="0"/>
        </w:rPr>
        <w:t>‘나는 답하였다’에서 ‘이와 같다’에 이르기까지 둘째는 우바리가 납득하여 굴복하고 두 비구의 찬탄을 이루어 준 것을 밝힌 것이다. ‘自捨’ 등이라고 한 것은 삼교의 수행인과 원교의 낮은 지위가 모두 정명의 권실과 요설의 변재를 판별할 수 없다는 뜻이다. “그 지혜와 밝은 통달이 이와 같다”는 것은, 법을 체달하여 이치를 보고 근기를 비추는 것이 분명하다는 것이다. 병을 알고 약을 알아 병에 따라 약을 주어 통달하고 막힘이 없다.</w:t>
      </w:r>
    </w:p>
    <w:p>
      <w:pPr>
        <w:pStyle w:val="EditorialNote"/>
      </w:pPr>
      <w:r>
        <w:rPr>
          <w:b w:val="0"/>
        </w:rPr>
        <w:t>교감·번역 메모 | [구문 불확실] 원문 ‘自捨等者’는 인용 범위가 생략·압축된 것으로 보인다. ‘自捨’라는 원문 어형을 번역문에 그대로 남겼다.</w:t>
      </w:r>
    </w:p>
    <w:p>
      <w:pPr>
        <w:pStyle w:val="Heading2"/>
      </w:pPr>
      <w:r>
        <w:rPr>
          <w:b w:val="0"/>
        </w:rPr>
        <w:t>문단 342  ·  [0629c21]</w:t>
      </w:r>
    </w:p>
    <w:p>
      <w:pPr/>
      <w:r>
        <w:rPr>
          <w:b/>
        </w:rPr>
        <w:t>원문</w:t>
      </w:r>
    </w:p>
    <w:p>
      <w:pPr>
        <w:pStyle w:val="SourceText"/>
      </w:pPr>
      <w:r>
        <w:rPr>
          <w:b w:val="0"/>
        </w:rPr>
        <w:t>[0629c21] 時二至是辨三明二比丘發心。疑悔除者疑婬殺之罪除也。悔者一[5]犯罪悔除。二重增悔除。菩提心如前分別。作是等者願令得衍無礙辨才如大士也。</w:t>
      </w:r>
    </w:p>
    <w:p>
      <w:pPr/>
      <w:r>
        <w:rPr>
          <w:b/>
        </w:rPr>
        <w:t>한국어 직역</w:t>
      </w:r>
    </w:p>
    <w:p>
      <w:pPr>
        <w:pStyle w:val="TranslationText"/>
      </w:pPr>
      <w:r>
        <w:rPr>
          <w:b w:val="0"/>
        </w:rPr>
        <w:t>‘그때 두 비구가’에서 ‘이 변재’에 이르기까지 셋째는 두 비구가 발심한 것을 밝힌 것이다. ‘의심과 후회가 없어졌다’는 것은 음행과 살생의 죄에 대한 의심이 없어진 것이다. ‘후회’에는 첫째 [5]죄를 범한 데 대한 후회가 없어지는 것이 있고, 둘째 거듭 더해진 후회가 없어지는 것이 있다. 보리심은 앞에서 분별한 것과 같다. “이와 같은” 등은 대사와 같은 연문의 무애변재를 얻기를 원했다는 뜻이다.</w:t>
      </w:r>
    </w:p>
    <w:p>
      <w:pPr>
        <w:pStyle w:val="EditorialNote"/>
      </w:pPr>
      <w:r>
        <w:rPr>
          <w:b w:val="0"/>
        </w:rPr>
        <w:t>교감·번역 메모 | [교감] ‘一[5]犯罪悔除’의 [5]는 교감·편집 표지이다.</w:t>
      </w:r>
    </w:p>
    <w:p>
      <w:pPr>
        <w:pStyle w:val="Heading2"/>
      </w:pPr>
      <w:r>
        <w:rPr>
          <w:b w:val="0"/>
        </w:rPr>
        <w:t>문단 343  ·  [0629c25]</w:t>
      </w:r>
    </w:p>
    <w:p>
      <w:pPr/>
      <w:r>
        <w:rPr>
          <w:b/>
        </w:rPr>
        <w:t>원문</w:t>
      </w:r>
    </w:p>
    <w:p>
      <w:pPr>
        <w:pStyle w:val="SourceText"/>
      </w:pPr>
      <w:r>
        <w:rPr>
          <w:b w:val="0"/>
        </w:rPr>
        <w:t>[0629c25] 故我不任詣彼問疾四結成不堪。波離自惟拙度奉律昔所不能除二比丘罪。致彼大士所彈。爾來揖敬是故。不堪傳旨問疾。</w:t>
      </w:r>
    </w:p>
    <w:p>
      <w:pPr/>
      <w:r>
        <w:rPr>
          <w:b/>
        </w:rPr>
        <w:t>한국어 직역</w:t>
      </w:r>
    </w:p>
    <w:p>
      <w:pPr>
        <w:pStyle w:val="TranslationText"/>
      </w:pPr>
      <w:r>
        <w:rPr>
          <w:b w:val="0"/>
        </w:rPr>
        <w:t>그러므로 저는 그에게 가서 문병할 수 없습니다. 넷째는 감당하지 못함을 맺어 이룬 것이다. 우바리는 스스로 졸렬한 제도로 율을 받들어 지난날 두 비구의 죄를 없애지 못했던 일을 생각했다. 그 때문에 저 대사에게 탄핵을 받았다. 그 뒤로 줄곧 공경해 왔다. 그러므로, 부처의 뜻을 전하여 문병할 수 없다고 한 것이다.</w:t>
      </w:r>
    </w:p>
    <w:p>
      <w:pPr>
        <w:pStyle w:val="Heading2"/>
      </w:pPr>
      <w:r>
        <w:rPr>
          <w:b w:val="0"/>
        </w:rPr>
        <w:t>문단 344  ·  [0629c28]</w:t>
      </w:r>
    </w:p>
    <w:p>
      <w:pPr/>
      <w:r>
        <w:rPr>
          <w:b/>
        </w:rPr>
        <w:t>원문</w:t>
      </w:r>
    </w:p>
    <w:p>
      <w:pPr>
        <w:pStyle w:val="SourceText"/>
      </w:pPr>
      <w:r>
        <w:rPr>
          <w:b w:val="0"/>
        </w:rPr>
        <w:t>[0629c28] 佛告羅睺羅九命羅睺羅文為二。一命問疾二辭不堪。所以次命者以其弟子中密行第一。羅睺羅是佛菩薩時子。亦言羅云此云覆障。以其在胎六年故名覆障。昔塞鼠穴今得此報。大論明羅云往昔為王期看仙人。王著樂遂忘仙人六日在外不得飲食。故六年處胎因名覆障。有翻宮生。悉達太子將欲踰城出家以指指其妃腹語言。却後六年汝當生男。耶輸因覺有身。國人皆疑太子出家太妃在宮。何得有身。將非邪通。佛共淨飯王於後證是太子之子親。是宮之所生因名宮生。羅云當是從思數入道。故密行第一。深求其致乃至成前五種利益。具如身子章。</w:t>
      </w:r>
    </w:p>
    <w:p>
      <w:pPr/>
      <w:r>
        <w:rPr>
          <w:b/>
        </w:rPr>
        <w:t>한국어 직역</w:t>
      </w:r>
    </w:p>
    <w:p>
      <w:pPr>
        <w:pStyle w:val="TranslationText"/>
      </w:pPr>
      <w:r>
        <w:rPr>
          <w:b w:val="0"/>
        </w:rPr>
        <w:t>“부처께서 라후라에게 말씀하셨다” 이하는 아홉째 라후라에게 명한 것으로, 글은 둘로 나뉜다. 첫째는 문병을 명한 것이고, 둘째는 감당할 수 없다고 사양한 것이다. 다음으로 명한 까닭은 그가 제자 가운데 밀행이 제일이기 때문이다. 라후라는 부처께서 보살이었을 때의 아들이다. 또 라운이라고도 하는데, 여기 말로 부장(覆障)이다. 태중에 여섯 해 있었으므로 부장이라 이름하였다. 옛날 쥐구멍을 막았기 때문에 지금 이 과보를 얻었다. 『대론』에서는 라운이 과거에 왕이 되어 선인을 보살피기로 약속했다고 밝힌다. 왕이 즐거움에 빠져 마침내 선인을 잊어 선인이 엿새 동안 밖에서 음식을 얻지 못했다. 그러므로 여섯 해 동안 태중에 있었고, 이 때문에 부장이라 이름하였다. 궁생(宮生)이라 번역하는 설도 있다. 실달 태자가 성을 넘어 출가하려 할 때 손가락으로 왕비의 배를 가리키며 말하였다. “앞으로 여섯 해 뒤에 그대는 아들을 낳을 것이다.” 야수는 이로 인해 자신에게 태기가 있음을 알았다. 나라 사람들은 모두 태자가 출가했는데 태자비는 궁중에 있다고 의심하였다. 어찌 아이를 밸 수 있겠는가. 혹시 삿된 통함이 아닌가. 부처께서 정반왕과 함께 뒤에 그가 태자의 친아들임을 증명하였다. 궁중에서 태어났으므로 이 때문에 궁생이라 이름하였다. 라운은 마땅히 사수(思數)를 따라 도에 들어간 듯하다. 그러므로 밀행이 제일이다. 그 취지를 깊이 궁구하면 앞의 다섯 가지 이익을 이루는 데까지 이른다. 자세한 것은 사리불 장과 같다.</w:t>
      </w:r>
    </w:p>
    <w:p>
      <w:pPr>
        <w:pStyle w:val="EditorialNote"/>
      </w:pPr>
      <w:r>
        <w:rPr>
          <w:b w:val="0"/>
        </w:rPr>
        <w:t>교감·번역 메모 | [해석 유보] 원문 ‘當是從思數入道’는 저자의 추정 표현이다. 번역도 ‘…인 듯하다’로 유보하였다.</w:t>
      </w:r>
    </w:p>
    <w:p>
      <w:pPr>
        <w:pStyle w:val="Heading2"/>
      </w:pPr>
      <w:r>
        <w:rPr>
          <w:b w:val="0"/>
        </w:rPr>
        <w:t>문단 345  ·  [0630a12]</w:t>
      </w:r>
    </w:p>
    <w:p>
      <w:pPr/>
      <w:r>
        <w:rPr>
          <w:b/>
        </w:rPr>
        <w:t>원문</w:t>
      </w:r>
    </w:p>
    <w:p>
      <w:pPr>
        <w:pStyle w:val="SourceText"/>
      </w:pPr>
      <w:r>
        <w:rPr>
          <w:b w:val="0"/>
        </w:rPr>
        <w:t>[0630a12] 羅睺羅下二奉辭不堪文為四。一正辭不堪二述不堪之由三正述被呵四結成不堪。初文者良以往昔為長者子說出家功德被呵無答。豈堪傳旨。</w:t>
      </w:r>
    </w:p>
    <w:p>
      <w:pPr/>
      <w:r>
        <w:rPr>
          <w:b/>
        </w:rPr>
        <w:t>한국어 직역</w:t>
      </w:r>
    </w:p>
    <w:p>
      <w:pPr>
        <w:pStyle w:val="TranslationText"/>
      </w:pPr>
      <w:r>
        <w:rPr>
          <w:b w:val="0"/>
        </w:rPr>
        <w:t>“라후라” 이하는 둘째, 감당할 수 없다고 받들어 사양한 것으로 글은 넷으로 나뉜다. 첫째는 바로 감당할 수 없다고 사양하고, 둘째는 감당할 수 없는 까닭을 서술하며, 셋째는 바로 꾸지람을 받은 일을 서술하고, 넷째는 감당할 수 없음을 결성한다. 첫 글은 진실로 옛날 장자자들에게 출가 공덕을 설하다가 꾸지람을 받고 답하지 못했기 때문이다. 어찌 뜻을 전하는 일을 감당할 수 있겠는가.</w:t>
      </w:r>
    </w:p>
    <w:p>
      <w:pPr>
        <w:pStyle w:val="Heading2"/>
      </w:pPr>
      <w:r>
        <w:rPr>
          <w:b w:val="0"/>
        </w:rPr>
        <w:t>문단 346  ·  [0630a15]</w:t>
      </w:r>
    </w:p>
    <w:p>
      <w:pPr/>
      <w:r>
        <w:rPr>
          <w:b/>
        </w:rPr>
        <w:t>원문</w:t>
      </w:r>
    </w:p>
    <w:p>
      <w:pPr>
        <w:pStyle w:val="SourceText"/>
      </w:pPr>
      <w:r>
        <w:rPr>
          <w:b w:val="0"/>
        </w:rPr>
        <w:t>[0630a15] 所以下二述不堪之由。由往昔為諸長者子說出家功德被呵彈也。文為二。一長者子問二羅睺羅答。初文者佛若在家應作輪王。既出家成佛。羅云在家亦作輪王。而忽出家有何勝利。必有深見故請問也。</w:t>
      </w:r>
    </w:p>
    <w:p>
      <w:pPr/>
      <w:r>
        <w:rPr>
          <w:b/>
        </w:rPr>
        <w:t>한국어 직역</w:t>
      </w:r>
    </w:p>
    <w:p>
      <w:pPr>
        <w:pStyle w:val="TranslationText"/>
      </w:pPr>
      <w:r>
        <w:rPr>
          <w:b w:val="0"/>
        </w:rPr>
        <w:t>“그 까닭은 무엇인가” 이하는 둘째, 감당할 수 없는 까닭을 서술한 것이다. 옛날 여러 장자자들에게 출가 공덕을 설하다가 꾸지람과 탄핵을 받았기 때문이다. 글은 둘로 나뉜다. 첫째는 장자자들의 물음이고, 둘째는 라후라의 대답이다. 첫 글은 부처께서 만일 재가에 계셨다면 마땅히 전륜왕이 되었을 것이다. 그런데 출가하여 부처가 되셨다. 라운은 재가에 있어도 또한 전륜왕이 되었을 것이다. 그런데 홀연히 출가했으니 무슨 뛰어난 이익이 있었겠는가. 반드시 깊은 견해가 있었을 것이므로 물은 것이다.</w:t>
      </w:r>
    </w:p>
    <w:p>
      <w:pPr>
        <w:pStyle w:val="Heading2"/>
      </w:pPr>
      <w:r>
        <w:rPr>
          <w:b w:val="0"/>
        </w:rPr>
        <w:t>문단 347  ·  [0630a20]</w:t>
      </w:r>
    </w:p>
    <w:p>
      <w:pPr/>
      <w:r>
        <w:rPr>
          <w:b/>
        </w:rPr>
        <w:t>원문</w:t>
      </w:r>
    </w:p>
    <w:p>
      <w:pPr>
        <w:pStyle w:val="SourceText"/>
      </w:pPr>
      <w:r>
        <w:rPr>
          <w:b w:val="0"/>
        </w:rPr>
        <w:t>[0630a20] 我即至之利二羅云為說。有師言如賢愚經明格量度人出家功德。今謂不爾。長者子問羅云出家功德。豈論度人得福多少。乃是為說三藏出家得十智三三昧三明六通八解脫等。出離生死得二涅槃等。出世功德豈同輪王生死流轉未有邊也。</w:t>
      </w:r>
    </w:p>
    <w:p>
      <w:pPr/>
      <w:r>
        <w:rPr>
          <w:b/>
        </w:rPr>
        <w:t>한국어 직역</w:t>
      </w:r>
    </w:p>
    <w:p>
      <w:pPr>
        <w:pStyle w:val="TranslationText"/>
      </w:pPr>
      <w:r>
        <w:rPr>
          <w:b w:val="0"/>
        </w:rPr>
        <w:t>“나는 곧”부터 “그 이익”까지는 둘째, 라운이 그들을 위해 설한 것이다. 어떤 논사는 『현우경』에서 사람을 제도하여 출가시키는 공덕을 비교하여 밝힌 것과 같다고 말한다. 지금 생각하면 그렇지 않다. 장자자들은 라운에게 출가의 공덕을 물었다. 어찌 사람을 제도하여 복을 얻는 많고 적음을 논한 것이겠는가. 이는 곧 삼장교의 출가로 십지(十智)·삼삼매·삼명·육통·팔해탈 등을 얻는 것을 설한 것이다. 생사를 벗어나 두 열반 등을 얻는 것이다. 출세의 공덕을 어찌 전륜왕이 생사에 유전하여 끝이 없는 것과 같다고 하겠는가.</w:t>
      </w:r>
    </w:p>
    <w:p>
      <w:pPr>
        <w:pStyle w:val="Heading2"/>
      </w:pPr>
      <w:r>
        <w:rPr>
          <w:b w:val="0"/>
        </w:rPr>
        <w:t>문단 348  ·  [0630a25]</w:t>
      </w:r>
    </w:p>
    <w:p>
      <w:pPr/>
      <w:r>
        <w:rPr>
          <w:b/>
        </w:rPr>
        <w:t>원문</w:t>
      </w:r>
    </w:p>
    <w:p>
      <w:pPr>
        <w:pStyle w:val="SourceText"/>
      </w:pPr>
      <w:r>
        <w:rPr>
          <w:b w:val="0"/>
        </w:rPr>
        <w:t>[0630a25] 時維摩下三正述被彈之事文為五。一正彈呵二為解釋三廣示出家功德四結真出家五勸諸長者子出家。初文彈呵不許說者此有三意。一既是密行何得更說出家之利。乃是自顯何名密行。二歎小乘出家功德狹劣。不稱長者子大乘根緣。三若說形服出家功德。諸長者子既各有礙。終不得此形服出家。有此三失故被彈云不應為說。</w:t>
      </w:r>
    </w:p>
    <w:p>
      <w:pPr/>
      <w:r>
        <w:rPr>
          <w:b/>
        </w:rPr>
        <w:t>한국어 직역</w:t>
      </w:r>
    </w:p>
    <w:p>
      <w:pPr>
        <w:pStyle w:val="TranslationText"/>
      </w:pPr>
      <w:r>
        <w:rPr>
          <w:b w:val="0"/>
        </w:rPr>
        <w:t>“그때 유마” 이하는 셋째, 꾸지람을 받은 일을 바로 서술한 것으로 글은 다섯으로 나뉜다. 첫째는 바로 탄핵하여 꾸짖고, 둘째는 해석하며, 셋째는 출가 공덕을 널리 보이고, 넷째는 참된 출가를 결론짓고, 다섯째는 여러 장자자에게 출가를 권한다. 첫 글에서 탄핵하여 꾸짖고 설함을 허락하지 않은 데에는 세 뜻이 있다. 첫째, 이미 밀행이라면 어찌 다시 출가의 이익을 설할 수 있는가. 이는 곧 스스로를 드러내는 것이니 어찌 밀행이라 하겠는가. 둘째, 소승의 출가 공덕이 협소하고 열등함을 찬탄하였다. 장자자들의 대승 근기에 맞지 않는다. 셋째, 만약 형색과 법복의 출가 공덕을 설한다면, 여러 장자자들은 각기 장애가 있다. 끝내 이러한 형색과 법복의 출가를 얻지 못한다. 이 세 가지 허물이 있기 때문에 탄핵을 받아 “설해서는 안 된다”고 한 것이다.</w:t>
      </w:r>
    </w:p>
    <w:p>
      <w:pPr>
        <w:pStyle w:val="Heading2"/>
      </w:pPr>
      <w:r>
        <w:rPr>
          <w:b w:val="0"/>
        </w:rPr>
        <w:t>문단 349  ·  [0630b04]</w:t>
      </w:r>
    </w:p>
    <w:p>
      <w:pPr/>
      <w:r>
        <w:rPr>
          <w:b/>
        </w:rPr>
        <w:t>원문</w:t>
      </w:r>
    </w:p>
    <w:p>
      <w:pPr>
        <w:pStyle w:val="SourceText"/>
      </w:pPr>
      <w:r>
        <w:rPr>
          <w:b w:val="0"/>
        </w:rPr>
        <w:t>[0630b04] 所以至功德二解釋。三藏教明覆戒定慧有為無為功德名為密行。今大士彈呵有事有理。一事彈者若是密行不應自說出家功德。若為利生非自顯者。既不知根說不赴機何有利益。二約理彈者無利無功德是為出家。無為即是虛空佛性。若見佛性出二死家方是真出家也。若見佛性得大涅槃則無所積聚。乃名為藏名真密行。此即對枯顯榮之密行也。有為法者可說有利有功德。此呵羅云見偏真智斷是有為法。有為法者有利有功德。既是有為不得出離變易生死。何名出家。故大經云空者即是生死不空即大涅槃。</w:t>
      </w:r>
    </w:p>
    <w:p>
      <w:pPr/>
      <w:r>
        <w:rPr>
          <w:b/>
        </w:rPr>
        <w:t>한국어 직역</w:t>
      </w:r>
    </w:p>
    <w:p>
      <w:pPr>
        <w:pStyle w:val="TranslationText"/>
      </w:pPr>
      <w:r>
        <w:rPr>
          <w:b w:val="0"/>
        </w:rPr>
        <w:t>“그 까닭은”부터 “공덕”까지는 둘째, 해석이다. 삼장교에서는 계·정·혜와 유위·무위의 공덕을 감추는 것을 밀행이라 한다. 이제 대사가 탄핵하여 꾸짖는 데에는 사와 리가 있다. 첫째 사에 의거한 탄핵은, 만약 밀행이라면 스스로 출가 공덕을 설해서는 안 된다는 것이다. 만약 중생을 이롭게 하기 위한 것이어서 스스로 드러내는 것이 아니라면, 이미 근기를 알지 못해 설법이 근기에 맞지 않으니 무슨 이익이 있겠는가. 둘째 리에 의거한 탄핵은, 이익도 없고 공덕도 없는 것이 출가라는 것이다. 무위는 곧 허공과 같은 불성이다. 불성을 보고 두 생사의 집을 벗어나야 비로소 참된 출가이다. 만약 불성을 보고 대열반을 얻으면 곧 쌓아 모으는 바가 없다. 이에 장(藏)이라 이름하고 참된 밀행이라 이름한다. 이것이 곧 고(枯)에 상대하여 영(榮)을 드러내는 밀행이다. 유위법이라면 이익이 있고 공덕이 있다고 설할 수 있다. 이는 라운이 편진을 보는 지혜와 단덕을 유위법으로 삼는 것을 꾸짖은 것이다. 유위법에는 이익이 있고 공덕이 있다. 이미 유위이므로 변역생사를 벗어날 수 없다. 어찌 출가라 하겠는가. 그러므로 『대경』에서 “공한 것은 곧 생사이고, 공하지 않은 것은 곧 대열반이다”라고 하였다.</w:t>
      </w:r>
    </w:p>
    <w:p>
      <w:pPr>
        <w:pStyle w:val="Heading2"/>
      </w:pPr>
      <w:r>
        <w:rPr>
          <w:b w:val="0"/>
        </w:rPr>
        <w:t>문단 350  ·  [0630b16]</w:t>
      </w:r>
    </w:p>
    <w:p>
      <w:pPr/>
      <w:r>
        <w:rPr>
          <w:b/>
        </w:rPr>
        <w:t>원문</w:t>
      </w:r>
    </w:p>
    <w:p>
      <w:pPr>
        <w:pStyle w:val="SourceText"/>
      </w:pPr>
      <w:r>
        <w:rPr>
          <w:b w:val="0"/>
        </w:rPr>
        <w:t>[0630b16] 夫出家者為無為法。無為法中無利無功德。此呵羅云出家心非。夫出家者本為出生死家求真無為。真無為者如下文云。佛身無為不墮諸數。若未免生死而住有為者此求出家心非。何者小乘見真得數緣盡有餘涅槃謂是無為。若依大乘得見中道無變易生死。乃是真無為法即是平等。真法界佛不度眾生。故云無為法中無利無功德。故大經云聲聞僧者名有為僧。菩薩僧者名無為僧。問淨名正用無為破有為。無為只是虛空佛性。何得言用大乘真密行破羅云不真密行。答羅云既著有為所有密行皆是有為。今淨名一往將無為破。若了真無為如如意珠無所不有。故前說無為次即廣明出家功德。</w:t>
      </w:r>
    </w:p>
    <w:p>
      <w:pPr/>
      <w:r>
        <w:rPr>
          <w:b/>
        </w:rPr>
        <w:t>한국어 직역</w:t>
      </w:r>
    </w:p>
    <w:p>
      <w:pPr>
        <w:pStyle w:val="TranslationText"/>
      </w:pPr>
      <w:r>
        <w:rPr>
          <w:b w:val="0"/>
        </w:rPr>
        <w:t>대저 출가란 무위법을 위한 것이다. 무위법 가운데에는 이익도 없고 공덕도 없다. 이는 라운의 출가를 구하는 마음이 잘못되었음을 꾸짖은 것이다. 대저 출가란 본래 생사의 집을 벗어나 참된 무위를 구하기 위한 것이다. 참된 무위라는 것은 아래 글에서 말한 것과 같다. “부처의 몸은 무위이므로 모든 수법(數法)에 떨어지지 않는다.” 만약 아직 생사를 면하지 못하고 유위에 머문다면 출가를 구하는 이 마음은 잘못이다. 왜냐하면 소승은 진리를 보아 수연진(數緣盡)의 유여열반을 얻고 이것을 무위라 여기기 때문이다. 만약 대승에 의지하여 중도를 보고 변역생사가 없어지면, 이에 참된 무위법이며 곧 평등이다. 참법계의 부처는 중생을 제도하지 않는다. 그러므로 “무위법 가운데에는 이익도 없고 공덕도 없다”고 한 것이다. 그러므로 『대경』에서 “성문승은 유위승이라 이름한다”고 하였다. “보살승은 무위승이라 이름한다.” 묻는다. 정명은 바로 무위로 유위를 깨뜨린다. 무위는 다만 허공과 같은 불성이다. 어찌 대승의 참된 밀행으로 라운의 참되지 않은 밀행을 깨뜨린다고 말할 수 있는가. 답한다. 라운은 이미 유위에 집착했으므로 그가 가진 밀행은 모두 유위이다. 이제 정명이 우선 무위를 가지고 깨뜨린다. 만약 참된 무위를 깨달으면 여의주처럼 갖추지 않은 것이 없다. 그러므로 앞에서 무위를 설하고 다음에 곧 출가 공덕을 널리 밝힌다.</w:t>
      </w:r>
    </w:p>
    <w:p>
      <w:pPr>
        <w:pStyle w:val="Heading2"/>
      </w:pPr>
      <w:r>
        <w:rPr>
          <w:b w:val="0"/>
        </w:rPr>
        <w:t>문단 351  ·  [0630c01]</w:t>
      </w:r>
    </w:p>
    <w:p>
      <w:pPr/>
      <w:r>
        <w:rPr>
          <w:b/>
        </w:rPr>
        <w:t>원문</w:t>
      </w:r>
    </w:p>
    <w:p>
      <w:pPr>
        <w:pStyle w:val="SourceText"/>
      </w:pPr>
      <w:r>
        <w:rPr>
          <w:b w:val="0"/>
        </w:rPr>
        <w:t>[0630c01] 羅睺羅下三明廣為羅云說大乘出家功德。即是無為法中具一切行名真密行。文為二。一自行二化他。一自行者即是正觀中道以破小乘彼此中間無為涅槃。何者聲聞經明涅槃為彼岸。生死為此岸。煩惱為中流。是則彼此中流皆是大乘此岸。若觀中道得真無為。則不見彼此中流即見佛性名真無為。離六十二見者正觀中道得真無為。離界內外一切諸見。故地持解清淨禪云離一切見清淨淨禪。即其義也。處於涅槃者若觀中道即見佛性。住本有涅槃成不思議三德祕藏。如世伊字。智者所受者此即舉果成因。智是一切智人雖無所受而心冥中道。名之為受。聖所行處者中道即是聖所行處。故大論云智度大道佛從來。又智者所受即觀中道證果。聖所行處是觀中道修因。中非因果能成因果萬行功德。即真密行。</w:t>
      </w:r>
    </w:p>
    <w:p>
      <w:pPr/>
      <w:r>
        <w:rPr>
          <w:b/>
        </w:rPr>
        <w:t>한국어 직역</w:t>
      </w:r>
    </w:p>
    <w:p>
      <w:pPr>
        <w:pStyle w:val="TranslationText"/>
      </w:pPr>
      <w:r>
        <w:rPr>
          <w:b w:val="0"/>
        </w:rPr>
        <w:t>“라후라” 이하는 셋째, 라운을 위해 대승 출가의 공덕을 널리 밝힌 것이다. 곧 무위법 가운데 일체 행을 갖추는 것을 참된 밀행이라 한다. 글은 둘로 나뉜다. 첫째는 자행이고 둘째는 화타이다. 첫째 자행은 곧 중도를 바르게 관하여 소승의 피안·차안·중간인 무위열반을 깨뜨리는 것이다. 왜냐하면 성문경에서는 열반을 피안이라 밝히기 때문이다. 생사를 차안이라 한다. 번뇌를 중류라고 한다. 그렇다면 피안·차안·중류가 모두 대승의 차안이다. 만약 중도를 관하여 참된 무위를 얻으면, 곧 피안·차안·중류를 보지 않고 불성을 보게 되니 이것을 참된 무위라 한다. “육십이견을 떠난다”는 것은 중도를 바르게 관하여 참된 무위를 얻는 것이다. 계내·계외의 일체 모든 견해를 떠난다. 그러므로 『지지론』에서 청정선을 풀이하며 “일체 견해를 떠난 청정한 정선”이라 하였다. 바로 이 뜻이다. “열반에 처한다”는 것은, 만약 중도를 관하면 곧 불성을 보는 것이다. 본유열반에 머물러 불사의한 삼덕비밀장을 이룬다. 세상의 이자와 같다. “지혜로운 이가 받는 바”라는 것은 곧 과를 들어 인을 이룬 것이다. 지혜로운 이는 일체지인이니 비록 받는 바가 없으나 마음이 중도에 계합한다. 이를 받아들임이라 한다. “성인이 행하는 곳”이라는 것은 중도가 곧 성인이 행하는 곳이라는 뜻이다. 그러므로 『대론』에서 “지혜바라밀의 큰길은 부처가 따라온 길이다”라고 하였다. 또 “지혜로운 이가 받는 바”는 곧 중도를 관하여 과를 증득하는 것이다. “성인이 행하는 곳”은 중도를 관하여 인을 닦는 것이다. 중도는 인도 과도 아니지만 능히 인과와 만행의 공덕을 이룬다. 곧 참된 밀행이다.</w:t>
      </w:r>
    </w:p>
    <w:p>
      <w:pPr>
        <w:pStyle w:val="Heading2"/>
      </w:pPr>
      <w:r>
        <w:rPr>
          <w:b w:val="0"/>
        </w:rPr>
        <w:t>문단 352  ·  [0630c17]</w:t>
      </w:r>
    </w:p>
    <w:p>
      <w:pPr/>
      <w:r>
        <w:rPr>
          <w:b/>
        </w:rPr>
        <w:t>원문</w:t>
      </w:r>
    </w:p>
    <w:p>
      <w:pPr>
        <w:pStyle w:val="SourceText"/>
      </w:pPr>
      <w:r>
        <w:rPr>
          <w:b w:val="0"/>
        </w:rPr>
        <w:t>[0630c17] 降伏下二明大乘出家化他功德文為二。一降眾魔二摧外道降魔即破愛論。摧外即破見論。但愛見有二。界內即波旬六師之徒。界外即二乘及通菩薩。一約降魔。明化他功德者。大集明得菩薩道破煩惱魔。得法性身即破陰魔。得菩薩道及法性身即破死魔。得不動三昧破他化天子魔。大經明八魔謂常等四及無常等四。前四界內後四界外。約前煩惱魔開出此八。常等起煩惱等四即是界內。無常等起煩惱等四即是界外。若正觀中道得真無為法是自行破八魔。若化他者說中道非有破常等四。若說中道非無破無常等四。故言降伏眾魔。度五道者五道皆是魔之眷屬。菩薩慈善根力而生五道示現其身同事說法能度五道六道。開六道出二十五有。菩薩觀中雙照二諦。即得三諦三昧成二十五三昧。十番破有能度界內五道及界外二乘大力菩薩三種意生身。淨五眼者菩薩修真無為圓觀三諦。觀俗麁境破諸惡業名淨肉眼。觀俗細境破諸亂心名淨天眼。若觀真諦破界內惑名淨慧眼。觀界內外俗破恒沙無知名淨法眼。觀中雙照圓除無明是淨佛眼。得五力者若淨五眼即得五力。謂得四種道品中之五力也。何者若折體淨慧眼得生無生五力。從空入假淨法眼得無量五力。若觀中道圓照法界淨佛眼得無作五力。三權一實。立五根者菩薩知平等法界猶如虛空非權非實。而能成就權實五力。化四眾生各生五根。即是立五根也。不惱於彼者用四悉檀赴四根緣。終不差機壞他善根。是則不惱於彼。離眾雜惡者菩薩自成四種五力。離界內外一切雜惡。能立眾生四種五根。離四邪疑等不善煩惱。即是令眾生離眾雜惡。</w:t>
      </w:r>
    </w:p>
    <w:p>
      <w:pPr/>
      <w:r>
        <w:rPr>
          <w:b/>
        </w:rPr>
        <w:t>한국어 직역</w:t>
      </w:r>
    </w:p>
    <w:p>
      <w:pPr>
        <w:pStyle w:val="TranslationText"/>
      </w:pPr>
      <w:r>
        <w:rPr>
          <w:b w:val="0"/>
        </w:rPr>
        <w:t>“항복한다” 이하는 둘째, 대승 출가의 화타 공덕을 밝힌 것으로 글은 둘로 나뉜다. 첫째는 여러 마군을 항복시키고, 둘째는 외도를 꺾는 것이니, 마군을 항복시키는 것은 곧 애론을 깨뜨리는 것이다. 외도를 꺾는 것은 곧 견론을 깨뜨리는 것이다. 다만 애와 견에는 두 종류가 있다. 계내에서는 곧 파순과 육사의 무리이다. 계외에서는 곧 이승과 통교 보살이다. 첫째는 마군을 항복시키는 데 의거한다. 화타의 공덕을 밝히면, 『대집경』에서는 보살도를 얻으면 번뇌마를 깨뜨린다고 밝힌다. 법성신을 얻으면 곧 음마를 깨뜨린다. 보살도와 법성신을 얻으면 곧 사마를 깨뜨린다. 부동삼매를 얻으면 타화자재천자마를 깨뜨린다. 『대경』에서는 팔마를 밝히니, 이른바 상 등의 넷과 무상 등의 넷이다. 앞의 넷은 계내이고 뒤의 넷은 계외이다. 앞의 번뇌마에 의거하여 이 여덟을 갈라낸 것이다. 상 등에서 일어나는 번뇌 등의 넷이 곧 계내이다. 무상 등에서 일어나는 번뇌 등의 넷이 곧 계외이다. 만약 중도를 바르게 관하여 참된 무위법을 얻는다면 이것이 자행으로 팔마를 깨뜨리는 것이다. 화타라면 중도가 유가 아님을 설하여 상 등의 넷을 깨뜨린다. 중도가 무가 아님을 설하여 무상 등의 넷을 깨뜨린다. 그러므로 “여러 마군을 항복시킨다”고 한다. “오도를 제도한다”는 것은 오도가 모두 마군의 권속이기 때문이다. 보살은 자선근의 힘으로 오도에 태어나 몸을 나타내고 동사하여 설법함으로써 오도와 육도를 제도할 수 있다. 육도를 벌려 이십오유를 낸다. 보살은 중도를 관하면서 이제를 함께 비춘다. 곧 삼제삼매를 얻어 이십오삼매를 이룬다. 열 차례 유를 깨뜨려 계내 오도와 계외 이승 및 대력보살의 세 가지 의생신을 제도할 수 있다. “오안을 청정히 한다”는 것은 보살이 참된 무위를 닦아 삼제를 원만히 관하는 것이다. 속제의 거친 경계를 관하여 모든 악업을 깨뜨리는 것을 육안의 청정이라 한다. 속제의 미세한 경계를 관하여 모든 산란한 마음을 깨뜨리는 것을 천안의 청정이라 한다. 진제를 관하여 계내혹을 깨뜨리는 것을 혜안의 청정이라 한다. 계내·계외의 속을 관하여 항사의 무지를 깨뜨리는 것을 법안의 청정이라 한다. 중도를 관해 함께 비추어 무명을 원만히 제거하는 것을 불안의 청정이라 한다. “오력을 얻는다”는 것은 오안이 청정하면 곧 오력을 얻는다는 것이다. 곧 사종도품 가운데의 오력을 얻는 것이다. 왜냐하면 절·체로 혜안을 청정히 하면 생멸·무생의 오력을 얻기 때문이다. 공에서 가로 들어가 법안을 청정히 하면 무량의 오력을 얻는다. 중도를 관하여 법계를 원만히 비추고 불안을 청정히 하면 무작의 오력을 얻는다. 셋은 권이고 하나는 실이다. “오근을 세운다”는 것은 보살이 평등한 법계가 허공과 같아 권도 아니고 실도 아님을 아는 것이다. 그러면서도 권실의 오력을 능히 성취한다. 네 종류 중생을 교화하여 각각 오근을 내게 한다. 이것이 곧 오근을 세우는 것이다. “그들을 괴롭히지 않는다”는 것은 사실단을 써서 네 근기에 나아가는 것이다. 끝내 근기를 어긋나게 하여 다른 이의 선근을 무너뜨리지 않는다. 그러므로 그들을 괴롭히지 않는 것이다. “여러 잡악을 떠난다”는 것은 보살이 스스로 네 종류 오력을 이루는 것이다. 계내·계외의 일체 잡악을 떠난다. 중생에게 네 종류 오근을 세워 줄 수 있다. 네 가지 삿된 의심 등의 불선 번뇌를 떠나게 한다. 곧 중생으로 하여금 여러 잡악을 떠나게 하는 것이다.</w:t>
      </w:r>
    </w:p>
    <w:p>
      <w:pPr>
        <w:pStyle w:val="Heading2"/>
      </w:pPr>
      <w:r>
        <w:rPr>
          <w:b w:val="0"/>
        </w:rPr>
        <w:t>문단 353  ·  [0631a21]</w:t>
      </w:r>
    </w:p>
    <w:p>
      <w:pPr/>
      <w:r>
        <w:rPr>
          <w:b/>
        </w:rPr>
        <w:t>원문</w:t>
      </w:r>
    </w:p>
    <w:p>
      <w:pPr>
        <w:pStyle w:val="SourceText"/>
      </w:pPr>
      <w:r>
        <w:rPr>
          <w:b w:val="0"/>
        </w:rPr>
        <w:t>[0631a21] 摧諸至眾過二約摧伏外道明化他功德。即是摧界內六師九十六種。界外二乘通教菩薩。何者菩薩觀中得真無為即能自破二邊外道。為眾生說非有即摧伏界內外道。若說非無即摧伏界外外道。何者心行理外無非外道。摧令入中即化他成就。超越假名者生死涅槃皆是假名。菩薩觀中得真無為即超二邊之假名也。若為眾生說[1]倒摧外道。出淤泥者正觀中道出界內外見思淤泥。若為眾生說非有非無准前可知。無繫著者繫是業著即愛煩惱。潤業故名繫著。觀中能斷二邊業愛若為眾生例前可見。無我所者正觀中道不見界內外有我我所。若為眾生准前可見。無所受者正觀中道即不受二邊。若為眾生准前可見。無擾亂者觀中即無空有二邊之擾亂也。若為眾生准前可見。內壞喜者若觀中道雙照二諦。即得四種覺分之喜。若為眾生說中道。二諦四種喜覺眾生。得菩薩慶喜即成喜無量心。護彼意者觀四根緣用四悉檀不乖四機名護彼意。隨禪定者若觀中道雙照二諦。即隨三諦三昧住大涅槃深禪定窟。不起滅定現諸威儀為眾生說。如修羅琴令一切眾生皆隨三諦三昧諸禪定也。離眾過者若觀中道無界內外煩惱之過。得三無失三不護三業隨智慧行。三輪不思議化。化界內外一切眾生。無有損他根緣之過。能令眾生離界內外之過失也。</w:t>
      </w:r>
    </w:p>
    <w:p>
      <w:pPr/>
      <w:r>
        <w:rPr>
          <w:b/>
        </w:rPr>
        <w:t>한국어 직역</w:t>
      </w:r>
    </w:p>
    <w:p>
      <w:pPr>
        <w:pStyle w:val="TranslationText"/>
      </w:pPr>
      <w:r>
        <w:rPr>
          <w:b w:val="0"/>
        </w:rPr>
        <w:t>“꺾는다”부터 “여러 허물”까지는 둘째, 외도를 꺾어 항복시키는 데 의거하여 화타 공덕을 밝힌 것이다. 곧 계내의 육사와 구십육종 외도를 꺾는 것이다. 계외의 이승과 통교 보살도 포함한다. 왜냐하면 보살이 중도를 관하여 참된 무위를 얻으면 곧 스스로 두 변의 외도를 깨뜨릴 수 있기 때문이다. 중생을 위해 비유를 설하면 곧 계내의 외도를 꺾는다. 비무를 설하면 곧 계외의 외도를 꺾는다. 왜냐하면 마음의 행이 이치 밖에 있으면 외도가 아닌 것이 없기 때문이다. 그들을 꺾어 중도에 들어가게 하면 곧 화타가 성취된다. “가명을 초월한다”는 것은 생사와 열반이 모두 가명이기 때문이다. 보살이 중도를 관하여 참된 무위를 얻으면 곧 두 변의 가명을 초월한다. 중생을 위하여 [1]도(倒)를 설하여 외도를 꺾는다. “진흙에서 나온다”는 것은 중도를 바르게 관하여 계내·계외의 견사 진흙에서 나오는 것이다. 중생을 위하여 비유비무를 설하는 것은 앞에 준하면 알 수 있다. “계착이 없다”는 것에서 계(繫)는 업의 집착, 곧 애번뇌이다. 업을 윤택하게 하므로 계착이라 한다. 중도를 관하면 두 변의 업과 애를 끊을 수 있고, 중생을 위한 경우도 앞에 준해 알 수 있다. “아소가 없다”는 것은 중도를 바르게 관하여 계내·계외에 아와 아소가 있음을 보지 않는 것이다. 중생을 위한 경우도 앞에 준해 알 수 있다. “받는 바가 없다”는 것은 중도를 바르게 관하여 곧 두 변을 받지 않는 것이다. 중생을 위한 경우도 앞에 준해 알 수 있다. “요란함이 없다”는 것은 중도를 관하여 곧 공·유 두 변의 요란함이 없는 것이다. 중생을 위한 경우도 앞에 준해 알 수 있다. “안으로 희를 무너뜨린다”는 것은 만약 중도를 관하여 이제를 함께 비추면, 곧 네 종류 각분의 희를 얻는 것이다. 중생을 위해 중도를 설하면, 이제의 네 종류 희각이 중생을 깨닫게 한다. 보살의 경희를 얻으면 곧 희무량심을 이룬다. “그 뜻을 보호한다”는 것은 네 근기를 살펴 사실단을 써서 네 근기에 어긋나지 않게 하는 것을 그 뜻을 보호한다고 한다. “선정을 따른다”는 것은 만약 중도를 관하여 이제를 함께 비추면, 곧 삼제삼매를 따라 대열반의 깊은 선정 굴에 머문다. 멸정에서 일어나지 않고 모든 위의를 나타내어 중생을 위해 설한다. 수라금이 사람을 따라 소리를 내는 것과 같아서 일체 중생으로 하여금 모두 삼제삼매의 여러 선정에 따르게 한다. “여러 허물을 떠난다”는 것은 중도를 관하면 계내·계외 번뇌의 허물이 없다는 것이다. 삼무실·삼불호를 얻고 삼업이 지혜를 따라 행한다. 삼륜으로 불사의하게 교화한다. 계내·계외의 일체 중생을 교화한다. 다른 이의 근기를 손상시키는 허물이 없다. 중생으로 하여금 계내·계외의 허물을 떠나게 한다.</w:t>
      </w:r>
    </w:p>
    <w:p>
      <w:pPr>
        <w:pStyle w:val="EditorialNote"/>
      </w:pPr>
      <w:r>
        <w:rPr>
          <w:b w:val="0"/>
        </w:rPr>
        <w:t>교감·번역 메모 | [교감/구문 불확실] 원문은 ‘若為眾生說[1]倒摧外道’이다. [1]의 대응 이문이 없어 ‘倒’의 정확한 결합을 확정하지 않고 원형을 보존하였다.</w:t>
      </w:r>
    </w:p>
    <w:p>
      <w:pPr>
        <w:pStyle w:val="EditorialNote"/>
      </w:pPr>
      <w:r>
        <w:rPr>
          <w:b w:val="0"/>
        </w:rPr>
        <w:t>교감·번역 메모 | [이문 검토 필요] 원문은 ‘內壞喜者’이다. 뒤 문맥은 ‘慶喜·喜無量心’을 설명하지만 ‘壞’를 임의로 다른 글자로 고치지 않았다.</w:t>
      </w:r>
    </w:p>
    <w:p>
      <w:pPr>
        <w:pStyle w:val="Heading2"/>
      </w:pPr>
      <w:r>
        <w:rPr>
          <w:b w:val="0"/>
        </w:rPr>
        <w:t>문단 354  ·  [0631b19]</w:t>
      </w:r>
    </w:p>
    <w:p>
      <w:pPr/>
      <w:r>
        <w:rPr>
          <w:b/>
        </w:rPr>
        <w:t>원문</w:t>
      </w:r>
    </w:p>
    <w:p>
      <w:pPr>
        <w:pStyle w:val="SourceText"/>
      </w:pPr>
      <w:r>
        <w:rPr>
          <w:b w:val="0"/>
        </w:rPr>
        <w:t>[0631b19] 若能如是是真出家四結真出家。若能如是者如上所列。皆是中道得真無為。具足自行化他功德。是則一心具足萬行。如如意珠具一切寶即是四榮真密行也。是真出家者正觀中道得真無為能出凡夫二十五有。及出二乘通菩薩家。即出生死涅槃二種之家。故名出家。</w:t>
      </w:r>
    </w:p>
    <w:p>
      <w:pPr/>
      <w:r>
        <w:rPr>
          <w:b/>
        </w:rPr>
        <w:t>한국어 직역</w:t>
      </w:r>
    </w:p>
    <w:p>
      <w:pPr>
        <w:pStyle w:val="TranslationText"/>
      </w:pPr>
      <w:r>
        <w:rPr>
          <w:b w:val="0"/>
        </w:rPr>
        <w:t>“만약 이와 같이 할 수 있다면 이것이 참된 출가이다”는 넷째, 참된 출가를 결론지은 것이다. “만약 이와 같이 할 수 있다면”이란 위에서 열거한 것과 같다. 모두 중도에서 참된 무위를 얻는 것이다. 자행과 화타의 공덕을 갖춘다. 곧 한 마음에 만행을 갖춘다. 여의주가 일체 보배를 갖춘 것과 같으니, 이것이 곧 사영(四榮)의 참된 밀행이다. “이것이 참된 출가이다”는 중도를 바르게 관해 참된 무위를 얻어 범부의 이십오유를 벗어나는 것이다. 또 이승과 통교 보살의 집에서도 벗어난다. 곧 생사와 열반 두 종류의 집을 벗어나는 것이다. 그러므로 출가라 한다.</w:t>
      </w:r>
    </w:p>
    <w:p>
      <w:pPr>
        <w:pStyle w:val="Heading2"/>
      </w:pPr>
      <w:r>
        <w:rPr>
          <w:b w:val="0"/>
        </w:rPr>
        <w:t>문단 355  ·  [0631b25]</w:t>
      </w:r>
    </w:p>
    <w:p>
      <w:pPr/>
      <w:r>
        <w:rPr>
          <w:b/>
        </w:rPr>
        <w:t>원문</w:t>
      </w:r>
    </w:p>
    <w:p>
      <w:pPr>
        <w:pStyle w:val="SourceText"/>
      </w:pPr>
      <w:r>
        <w:rPr>
          <w:b w:val="0"/>
        </w:rPr>
        <w:t>[0631b25] 於是下五淨名勸諸長者子出家文為四。一勸出家二辭有礙三重勸四發心。一淨名勸者即是勸修中道出二死家。故言汝等於正法中宜共出家。正法者即是中道之正理也。能觀此理得出二邊故云出也。所以者何佛世難值者有佛出世方得聞之。若無佛出雖有正理長劫不聞。今得值得聞豈不修集速令得出二死之家。</w:t>
      </w:r>
    </w:p>
    <w:p>
      <w:pPr/>
      <w:r>
        <w:rPr>
          <w:b/>
        </w:rPr>
        <w:t>한국어 직역</w:t>
      </w:r>
    </w:p>
    <w:p>
      <w:pPr>
        <w:pStyle w:val="TranslationText"/>
      </w:pPr>
      <w:r>
        <w:rPr>
          <w:b w:val="0"/>
        </w:rPr>
        <w:t>“이에” 이하는 다섯째, 정명이 여러 장자자에게 출가를 권한 것으로 글은 넷으로 나뉜다. 첫째는 출가를 권하고, 둘째는 장애가 있다고 사양하며, 셋째는 거듭 권하고, 넷째는 발심한다. 첫째 정명의 권유는 곧 중도를 닦아 두 생사의 집을 벗어나라고 권한 것이다. 그러므로 “그대들은 정법 가운데서 마땅히 함께 출가하라”고 하였다. 정법은 곧 중도의 바른 이치이다. 이 이치를 관하면 두 변을 벗어날 수 있으므로 출(出)이라 한다. “그 까닭은 무엇인가. 부처 세상은 만나기 어렵다”는 것은 부처가 세상에 출현해야 비로소 들을 수 있다는 뜻이다. 부처가 출현하지 않으면 비록 바른 이치가 있어도 오랜 겁 동안 듣지 못한다. 이제 만나서 들을 수 있게 되었으니 어찌 닦아 모아 속히 두 생사의 집을 벗어나지 않겠는가.</w:t>
      </w:r>
    </w:p>
    <w:p>
      <w:pPr>
        <w:pStyle w:val="Heading2"/>
      </w:pPr>
      <w:r>
        <w:rPr>
          <w:b w:val="0"/>
        </w:rPr>
        <w:t>문단 356  ·  [0631c03]</w:t>
      </w:r>
    </w:p>
    <w:p>
      <w:pPr/>
      <w:r>
        <w:rPr>
          <w:b/>
        </w:rPr>
        <w:t>원문</w:t>
      </w:r>
    </w:p>
    <w:p>
      <w:pPr>
        <w:pStyle w:val="SourceText"/>
      </w:pPr>
      <w:r>
        <w:rPr>
          <w:b w:val="0"/>
        </w:rPr>
        <w:t>[0631c03] 諸長者子至出家二諸長者各辭有礙不得出家。淨名本勸觀真無為出二死家。諸長者子謂言勸其形服出家。故同辭有礙。引佛說者具出僧祇。</w:t>
      </w:r>
    </w:p>
    <w:p>
      <w:pPr/>
      <w:r>
        <w:rPr>
          <w:b/>
        </w:rPr>
        <w:t>한국어 직역</w:t>
      </w:r>
    </w:p>
    <w:p>
      <w:pPr>
        <w:pStyle w:val="TranslationText"/>
      </w:pPr>
      <w:r>
        <w:rPr>
          <w:b w:val="0"/>
        </w:rPr>
        <w:t>“여러 장자자”부터 “출가”까지는 둘째, 여러 장자자들이 각각 장애가 있어 출가할 수 없다고 사양한 것이다. 정명은 본래 참된 무위를 관하여 두 생사의 집을 벗어나라고 권했다. 여러 장자자들은 형색과 법복의 출가를 권한다고 생각했다. 그러므로 모두 장애가 있다고 사양했다. 부처의 말씀을 인용한 것은 자세히 『승기율』에 나온다.</w:t>
      </w:r>
    </w:p>
    <w:p>
      <w:pPr>
        <w:pStyle w:val="Heading2"/>
      </w:pPr>
      <w:r>
        <w:rPr>
          <w:b w:val="0"/>
        </w:rPr>
        <w:t>문단 357  ·  [0631c06]</w:t>
      </w:r>
    </w:p>
    <w:p>
      <w:pPr/>
      <w:r>
        <w:rPr>
          <w:b/>
        </w:rPr>
        <w:t>원문</w:t>
      </w:r>
    </w:p>
    <w:p>
      <w:pPr>
        <w:pStyle w:val="SourceText"/>
      </w:pPr>
      <w:r>
        <w:rPr>
          <w:b w:val="0"/>
        </w:rPr>
        <w:t>[0631c06] 維摩至具足三明的勸觀行出家應具四句。一形心俱不出。二形出心不出。三形不出心出。即是觀行出家。四形心俱出。故重勸言汝但發心此即出家然。其佛之所制淨名本知是故然可。但諸長者子各有大乘善根所以勸其發心。求真無為即出二死之家。但戒從心生。道心若發菩薩戒品隨心俱發。故云是即具足。</w:t>
      </w:r>
    </w:p>
    <w:p>
      <w:pPr/>
      <w:r>
        <w:rPr>
          <w:b/>
        </w:rPr>
        <w:t>한국어 직역</w:t>
      </w:r>
    </w:p>
    <w:p>
      <w:pPr>
        <w:pStyle w:val="TranslationText"/>
      </w:pPr>
      <w:r>
        <w:rPr>
          <w:b w:val="0"/>
        </w:rPr>
        <w:t>“유마”부터 “구족”까지는 셋째, 관행의 출가를 분명히 권한 것이니 네 구를 갖추어야 한다. 첫째는 형과 마음이 모두 출가하지 않는 것이다. 둘째는 형은 출가했으나 마음은 출가하지 않는 것이다. 셋째는 형은 출가하지 않았으나 마음은 출가한 것이다. 곧 관행의 출가이다. 넷째는 형과 마음이 모두 출가한 것이다. 그러므로 거듭 권하여 “그대들은 다만 발심하라. 이것이 곧 출가이다”라고 한 것이다. 부처께서 제정하신 바를 정명이 본래 알았으므로 그렇게 허락한 것이다. 다만 여러 장자자들에게 각각 대승 선근이 있었으므로 그들에게 발심을 권했다. 참된 무위를 구하면 곧 두 생사의 집을 벗어난다. 다만 계는 마음을 따라 생긴다. 도심이 일어나면 보살계의 품도 마음을 따라 함께 일어난다. 그러므로 “이것이 곧 구족이다”라고 하였다.</w:t>
      </w:r>
    </w:p>
    <w:p>
      <w:pPr>
        <w:pStyle w:val="Heading2"/>
      </w:pPr>
      <w:r>
        <w:rPr>
          <w:b w:val="0"/>
        </w:rPr>
        <w:t>문단 358  ·  [0631c14]</w:t>
      </w:r>
    </w:p>
    <w:p>
      <w:pPr/>
      <w:r>
        <w:rPr>
          <w:b/>
        </w:rPr>
        <w:t>원문</w:t>
      </w:r>
    </w:p>
    <w:p>
      <w:pPr>
        <w:pStyle w:val="SourceText"/>
      </w:pPr>
      <w:r>
        <w:rPr>
          <w:b w:val="0"/>
        </w:rPr>
        <w:t>[0631c14] 爾時至菩提心四明諸長者子依勸皆發無上道心。菩提心義已如前釋。</w:t>
      </w:r>
    </w:p>
    <w:p>
      <w:pPr/>
      <w:r>
        <w:rPr>
          <w:b/>
        </w:rPr>
        <w:t>한국어 직역</w:t>
      </w:r>
    </w:p>
    <w:p>
      <w:pPr>
        <w:pStyle w:val="TranslationText"/>
      </w:pPr>
      <w:r>
        <w:rPr>
          <w:b w:val="0"/>
        </w:rPr>
        <w:t>“그때”부터 “보리심”까지는 넷째, 여러 장자자들이 권유에 따라 모두 무상도심을 발한 것이다. 보리심의 뜻은 앞에서 풀이한 것과 같다.</w:t>
      </w:r>
    </w:p>
    <w:p>
      <w:pPr>
        <w:pStyle w:val="Heading2"/>
      </w:pPr>
      <w:r>
        <w:rPr>
          <w:b w:val="0"/>
        </w:rPr>
        <w:t>문단 359  ·  [0631c15]</w:t>
      </w:r>
    </w:p>
    <w:p>
      <w:pPr/>
      <w:r>
        <w:rPr>
          <w:b/>
        </w:rPr>
        <w:t>원문</w:t>
      </w:r>
    </w:p>
    <w:p>
      <w:pPr>
        <w:pStyle w:val="SourceText"/>
      </w:pPr>
      <w:r>
        <w:rPr>
          <w:b w:val="0"/>
        </w:rPr>
        <w:t>[0631c15] 故我不任詣彼問疾四結辭不堪。羅云自惟往昔為諸長者子說出家功德。文義麁淺不稱長者子根緣。既被呵彈豈堪傳旨往問疾也佛告阿難十命阿難文為二。一命問疾二辭不堪。所以次命者以其弟子中多聞第一。即斛飯次子調達親弟如來從弟。此云歡喜。所以名歡喜者大論有三因緣。一從本願得名名歡喜。即是釋迦因地為陶師值過去釋迦發願。願我成佛還名釋迦。侍者亦名阿難。今得為侍稱本願故。故名歡喜。二父母作名。名歡喜者如來將欲成道魔至淨飯王所云。汝子已死。王與眷屬皆生愁苦。淨居天報已成正覺。王大歡喜。須臾斛飯報云生男。王重歡喜。此兒是歡喜時生故名歡喜。三從見者得名。阿難身相端嚴見者愛敬生歡喜心。故名歡喜。深求其致乃至成前五種利益。具如身子章。</w:t>
      </w:r>
    </w:p>
    <w:p>
      <w:pPr/>
      <w:r>
        <w:rPr>
          <w:b/>
        </w:rPr>
        <w:t>한국어 직역</w:t>
      </w:r>
    </w:p>
    <w:p>
      <w:pPr>
        <w:pStyle w:val="TranslationText"/>
      </w:pPr>
      <w:r>
        <w:rPr>
          <w:b w:val="0"/>
        </w:rPr>
        <w:t>“그러므로 나는 그에게 가서 문병하는 것을 감당할 수 없습니다”는 넷째, 감당할 수 없음을 결론지은 것이다. 라운은 스스로 옛날 여러 장자자들에게 출가 공덕을 설했던 일을 생각하였다. 문구와 뜻이 거칠고 얕아 장자자들의 근기에 맞지 않았다. 이미 탄핵과 꾸지람을 받았으니 어찌 뜻을 전해 문병하는 일을 감당하겠는가. “부처께서 아난에게 말씀하셨다” 이하는 열째 아난에게 명한 것으로 글은 둘로 나뉜다. 첫째는 문병을 명한 것이고, 둘째는 감당할 수 없다고 사양한 것이다. 다음으로 명한 까닭은 그가 제자 가운데 다문이 제일이기 때문이다. 곧 곡반왕의 둘째 아들이고 조달의 친동생이며 여래의 사촌동생이다. 여기 말로 환희이다. 환희라 이름한 까닭은 『대론』에 세 인연이 있다. 첫째는 본원에 따라 이름을 얻어 환희라 한 것이다. 곧 석가가 인지에서 도공이 되어 과거의 석가불을 만나 서원을 세웠다. “내가 성불하면 또한 석가라 이름하겠다.” 시자도 또한 아난이라 이름하였다. 이제 시자가 되어 본원에 부합했으므로, 환희라 이름하였다. 둘째는 부모가 지은 이름이다. 환희라 이름한 것은 여래께서 장차 성도하려 할 때 마왕이 정반왕에게 와서 말했기 때문이다. “그대의 아들은 이미 죽었다.” 왕과 권속이 모두 근심하고 괴로워했다. 정거천이 이미 정각을 이루었다고 알려 주었다. 왕이 크게 기뻐했다. 잠시 뒤 곡반왕이 아들을 낳았다고 알렸다. 왕이 다시 크게 기뻐했다. 이 아이는 기쁜 때 태어났으므로 환희라 이름하였다. 셋째는 그를 보는 이로부터 이름을 얻은 것이다. 아난의 몸과 모습이 단정하고 엄정하여 보는 이가 사랑하고 공경해 환희심을 냈다. 그러므로 환희라 이름하였다. 그 취지를 깊이 궁구하면 앞의 다섯 가지 이익을 이루는 데까지 이른다. 자세한 것은 사리불 장과 같다.</w:t>
      </w:r>
    </w:p>
    <w:p>
      <w:pPr>
        <w:pStyle w:val="EditorialNote"/>
      </w:pPr>
      <w:r>
        <w:rPr>
          <w:b w:val="0"/>
        </w:rPr>
        <w:t>교감·번역 메모 | [구두 불확실] 라후라 장의 결문과 ‘佛告阿難’으로 시작하는 아난 장 과문이 구두 없이 이어져 있다. ‘問疾也’ 뒤에서 나누어 읽었다.</w:t>
      </w:r>
    </w:p>
    <w:p>
      <w:pPr>
        <w:pStyle w:val="Heading2"/>
      </w:pPr>
      <w:r>
        <w:rPr>
          <w:b w:val="0"/>
        </w:rPr>
        <w:t>문단 360  ·  [0632a02]</w:t>
      </w:r>
    </w:p>
    <w:p>
      <w:pPr/>
      <w:r>
        <w:rPr>
          <w:b/>
        </w:rPr>
        <w:t>원문</w:t>
      </w:r>
    </w:p>
    <w:p>
      <w:pPr>
        <w:pStyle w:val="SourceText"/>
      </w:pPr>
      <w:r>
        <w:rPr>
          <w:b w:val="0"/>
        </w:rPr>
        <w:t>[0632a02] 阿難下二辭不堪文為四。一正辭不堪二述不堪之由三正述被彈之事四結成不堪。初文者良以往音為佛乞乳被彈無答。豈堪傳旨。</w:t>
      </w:r>
    </w:p>
    <w:p>
      <w:pPr/>
      <w:r>
        <w:rPr>
          <w:b/>
        </w:rPr>
        <w:t>한국어 직역</w:t>
      </w:r>
    </w:p>
    <w:p>
      <w:pPr>
        <w:pStyle w:val="TranslationText"/>
      </w:pPr>
      <w:r>
        <w:rPr>
          <w:b w:val="0"/>
        </w:rPr>
        <w:t>“아난” 이하는 둘째, 감당할 수 없다고 사양한 것으로 글은 넷으로 나뉜다. 첫째는 바로 감당할 수 없다고 사양하고, 둘째는 감당할 수 없는 까닭을 서술하며, 셋째는 바로 탄핵받은 일을 서술하고, 넷째는 감당할 수 없음을 결론짓는다. 첫 글은 진실로 예전에 부처를 위해 젖을 구하다가 탄핵을 받고 답하지 못했기 때문이다. 어찌 뜻을 전하는 일을 감당할 수 있겠는가.</w:t>
      </w:r>
    </w:p>
    <w:p>
      <w:pPr>
        <w:pStyle w:val="EditorialNote"/>
      </w:pPr>
      <w:r>
        <w:rPr>
          <w:b w:val="0"/>
        </w:rPr>
        <w:t>교감·번역 메모 | [이문 검토 필요] 원문은 ‘往音’이다. 문맥상 과거 일을 가리키므로 번역은 ‘예전에’로 처리했으나 원문 자형은 수정하지 않았다.</w:t>
      </w:r>
    </w:p>
    <w:p>
      <w:pPr>
        <w:pStyle w:val="Heading2"/>
      </w:pPr>
      <w:r>
        <w:rPr>
          <w:b w:val="0"/>
        </w:rPr>
        <w:t>문단 361  ·  [0632a05]</w:t>
      </w:r>
    </w:p>
    <w:p>
      <w:pPr/>
      <w:r>
        <w:rPr>
          <w:b/>
        </w:rPr>
        <w:t>원문</w:t>
      </w:r>
    </w:p>
    <w:p>
      <w:pPr>
        <w:pStyle w:val="SourceText"/>
      </w:pPr>
      <w:r>
        <w:rPr>
          <w:b w:val="0"/>
        </w:rPr>
        <w:t>[0632a05] 所以至下立二述不堪之由。由佛小疾當用牛乳。持鉢往乞故被彈也。何者三藏但明生身真佛。不說法性三身三德。生身九惱飢渴寒熱疾病等事。所以身小有疾須用牛乳。阿難不知是法性身。謂有疾是實故持鉢乞乳。是則半字多聞不聞法身金剛之體常住湛然。由此被彈。</w:t>
      </w:r>
    </w:p>
    <w:p>
      <w:pPr/>
      <w:r>
        <w:rPr>
          <w:b/>
        </w:rPr>
        <w:t>한국어 직역</w:t>
      </w:r>
    </w:p>
    <w:p>
      <w:pPr>
        <w:pStyle w:val="TranslationText"/>
      </w:pPr>
      <w:r>
        <w:rPr>
          <w:b w:val="0"/>
        </w:rPr>
        <w:t>“그 까닭은”부터 “아래에 세운다”까지는 둘째, 감당할 수 없는 까닭을 서술한 것이다. 부처께서 작은 병이 있어 마땅히 우유를 써야 했기 때문이다. 발우를 들고 가서 구했으므로 탄핵을 받았다. 왜냐하면 삼장교는 다만 생신의 참된 부처만을 밝히기 때문이다. 법성의 삼신삼덕은 설하지 않는다. 생신에는 아홉 가지 고통인 기갈·한열·질병 등의 일이 있다. 그러므로 몸에 작은 병이 있어 우유를 써야 한다. 아난은 이것이 법성신임을 알지 못했다. 병이 실제라고 여겼으므로 발우를 들고 젖을 구했다. 이는 곧 반자교에서 많이 들었으나 법신의 금강 같은 본체가 상주하고 담연함은 듣지 못한 것이다. 이 때문에 탄핵을 받았다.</w:t>
      </w:r>
    </w:p>
    <w:p>
      <w:pPr>
        <w:pStyle w:val="Heading2"/>
      </w:pPr>
      <w:r>
        <w:rPr>
          <w:b w:val="0"/>
        </w:rPr>
        <w:t>문단 362  ·  [0632a12]</w:t>
      </w:r>
    </w:p>
    <w:p>
      <w:pPr/>
      <w:r>
        <w:rPr>
          <w:b/>
        </w:rPr>
        <w:t>원문</w:t>
      </w:r>
    </w:p>
    <w:p>
      <w:pPr>
        <w:pStyle w:val="SourceText"/>
      </w:pPr>
      <w:r>
        <w:rPr>
          <w:b w:val="0"/>
        </w:rPr>
        <w:t>[0632a12] 時維摩下三正述被彈之事文為三。一覈問乞意二正彈呵三阿難恥愧。初文為二。一淨名問二阿難答。初所以問者。分衛未至持鉢詣此欲何所求。將欲彈呵先定其意。故問何為晨朝持鉢住此。我言至至此。二阿難答。阿難但取三藏教意謂佛有疾決須乞乳。弟子之儀侍省恭待事不可虧。是故詣門而乞乳也。</w:t>
      </w:r>
    </w:p>
    <w:p>
      <w:pPr/>
      <w:r>
        <w:rPr>
          <w:b/>
        </w:rPr>
        <w:t>한국어 직역</w:t>
      </w:r>
    </w:p>
    <w:p>
      <w:pPr>
        <w:pStyle w:val="TranslationText"/>
      </w:pPr>
      <w:r>
        <w:rPr>
          <w:b w:val="0"/>
        </w:rPr>
        <w:t>“그때 유마” 이하는 셋째, 바로 탄핵받은 일을 서술한 것으로 글은 셋으로 나뉜다. 첫째는 젖을 구하는 뜻을 힐문하고, 둘째는 바로 탄핵하며, 셋째는 아난이 부끄러워한다. 첫 글은 둘로 나뉜다. 첫째는 정명이 묻고, 둘째는 아난이 답한다. 처음에 물은 까닭은, 분위할 때도 아닌데 발우를 들고 이곳에 온 것이 무엇을 구하려는 것인지 묻기 위해서이다. 장차 탄핵하려 하므로 먼저 그 뜻을 정한다. 그러므로 “어찌하여 이른 아침에 발우를 들고 이곳에 서 있는가”라고 물었다. “내가 말했다”부터 “이곳에 이르렀다”까지이다. 둘째는 아난의 대답이다. 아난은 다만 삼장교의 뜻을 취하여 부처께 병이 있으니 반드시 젖을 구해야 한다고 여겼다. 제자의 예법으로 모시고 살피며 공경히 기다리는 일을 소홀히 할 수 없었다. 그러므로 문에 이르러 젖을 구한 것이다.</w:t>
      </w:r>
    </w:p>
    <w:p>
      <w:pPr>
        <w:pStyle w:val="Heading2"/>
      </w:pPr>
      <w:r>
        <w:rPr>
          <w:b w:val="0"/>
        </w:rPr>
        <w:t>문단 363  ·  [0632a19]</w:t>
      </w:r>
    </w:p>
    <w:p>
      <w:pPr/>
      <w:r>
        <w:rPr>
          <w:b/>
        </w:rPr>
        <w:t>원문</w:t>
      </w:r>
    </w:p>
    <w:p>
      <w:pPr>
        <w:pStyle w:val="SourceText"/>
      </w:pPr>
      <w:r>
        <w:rPr>
          <w:b w:val="0"/>
        </w:rPr>
        <w:t>[0632a19] 維摩詰下二正彈呵文為四。一重止阿難二謗二顯金剛之體三結二謗四疊釋對破。初文者明真法身無此疾也。所以兩止者為止二謗。言二謗者一增二損。言增謗者佛真法身斷德具足無苦因果。而說有者即是增加以謗法身。言損謗者佛真法身智德圓滿即是常果。而言有疾即是損謗。故下文云勿謗如來。今阿難說身小有疾即具二謗。是故止令莫作是語。</w:t>
      </w:r>
    </w:p>
    <w:p>
      <w:pPr/>
      <w:r>
        <w:rPr>
          <w:b/>
        </w:rPr>
        <w:t>한국어 직역</w:t>
      </w:r>
    </w:p>
    <w:p>
      <w:pPr>
        <w:pStyle w:val="TranslationText"/>
      </w:pPr>
      <w:r>
        <w:rPr>
          <w:b w:val="0"/>
        </w:rPr>
        <w:t>“유마힐” 이하는 둘째, 바로 탄핵하여 꾸짖는 것으로 글은 넷으로 나뉜다. 첫째는 거듭 아난을 제지하여 두 가지 비방을 막고, 둘째는 금강의 몸을 드러내며, 셋째는 두 비방을 결론짓고, 넷째는 거듭 풀이하여 대치하고 깨뜨린다. 첫 글은 참된 법신에는 이런 병이 없음을 밝힌 것이다. 두 번 제지한 까닭은 두 비방을 막기 위해서이다. 두 비방이라는 것은 첫째 더하는 비방이고 둘째 덜어내는 비방이다. 더하는 비방이란 부처의 참된 법신은 단덕을 갖추어 괴로움의 인과가 없다. 그런데 있다고 말하면 곧 더하여 법신을 비방하는 것이다. 덜어내는 비방이란 부처의 참된 법신은 지덕이 원만하여 곧 상과이다. 그런데 병이 있다고 말하면 곧 덜어내어 비방하는 것이다. 그러므로 아래 글에서 “여래를 비방하지 말라”고 한다. 이제 아난이 몸에 작은 병이 있다고 말한 것은 곧 두 비방을 함께 갖춘 것이다. 그러므로 제지하여 그런 말을 하지 못하게 한 것이다.</w:t>
      </w:r>
    </w:p>
    <w:p>
      <w:pPr>
        <w:pStyle w:val="Heading2"/>
      </w:pPr>
      <w:r>
        <w:rPr>
          <w:b w:val="0"/>
        </w:rPr>
        <w:t>문단 364  ·  [0632a27]</w:t>
      </w:r>
    </w:p>
    <w:p>
      <w:pPr/>
      <w:r>
        <w:rPr>
          <w:b/>
        </w:rPr>
        <w:t>원문</w:t>
      </w:r>
    </w:p>
    <w:p>
      <w:pPr>
        <w:pStyle w:val="SourceText"/>
      </w:pPr>
      <w:r>
        <w:rPr>
          <w:b w:val="0"/>
        </w:rPr>
        <w:t>[0632a27] 如來至何惱二顯如來金剛身者。阿難不測重止之意。所以淨名顯金剛身對破小教明生身也。如來身者金剛之體即法身常身。所以喻金剛者體堅用利徹至本際。堅譬法身不為妄惑生死所侵。常住不變。利喻法身智德般若照用之功無所不備。徹至本際譬法身斷德解脫終窮惑障斯斷。是則三德如世伊字故借金剛以譬法身諸惡已斷眾善普會者。諸惡已斷即五住皆除。眾善普會即是摩訶般若能導萬善冥於中道究竟圓極。是則法身三德其義宛然。當有何疾當有何惱者。諸惡已盡則無苦果當有何疾。眾善普會究竟常樂當有何惱。此破三藏報身智斷。故言疾也。衍教法身智斷無苦故言無疾。說有疾者即二謗也。但舊約四時五時。云說般若猶是八十年佛。此方等教。同首楞嚴明壽七百阿僧祇劫。而不受釋。十弟子為顯枯榮豈得以無常消此經文。</w:t>
      </w:r>
    </w:p>
    <w:p>
      <w:pPr/>
      <w:r>
        <w:rPr>
          <w:b/>
        </w:rPr>
        <w:t>한국어 직역</w:t>
      </w:r>
    </w:p>
    <w:p>
      <w:pPr>
        <w:pStyle w:val="TranslationText"/>
      </w:pPr>
      <w:r>
        <w:rPr>
          <w:b w:val="0"/>
        </w:rPr>
        <w:t>“여래”부터 “무슨 괴로움”까지는 둘째, 여래의 금강신을 드러낸 것이다. 아난은 거듭 제지한 뜻을 헤아리지 못했다. 그러므로 정명이 금강신을 드러내어 소교에서 밝힌 생신을 대치해 깨뜨린다. 여래의 몸은 금강 같은 본체이니 곧 법신이며 상신이다. 금강을 비유로 든 까닭은 본체가 견고하고 작용이 날카로우며 본제에 철저히 이르기 때문이다. 견고함은 법신이 망혹과 생사의 침범을 받지 않음을 비유한다. 상주하여 변하지 않는다. 날카로움은 법신 지덕의 반야가 비추고 쓰이는 공능에 갖추지 않은 것이 없음을 비유한다. 본제에 철저히 이르는 것은 법신 단덕의 해탈이 미혹과 장애를 끝까지 다하여 그것을 끊음을 비유한다. 그렇다면 삼덕은 세상의 이자와 같으므로 금강을 빌려 법신을 비유한다. “모든 악은 이미 끊어졌고 모든 선은 두루 모였다”는 것은, 모든 악이 이미 끊어졌다는 것은 곧 오주가 모두 제거된 것이다. 모든 선이 두루 모였다는 것은 곧 마하반야가 만선을 이끌어 중도에 계합시키고 궁극까지 원만히 다한 것이다. 그렇다면 법신의 삼덕이라는 뜻이 분명하다. “어찌 무슨 병이 있고 무슨 괴로움이 있겠는가”라는 것은, 모든 악이 이미 다했으면 괴로운 과보가 없으니 무슨 병이 있겠는가. 모든 선이 두루 모여 궁극의 상락을 이루었으니 무슨 괴로움이 있겠는가. 이는 삼장교의 보신에서 지와 단을 깨뜨리는 것이다. 그러므로 병이라고 말한다. 연교의 법신은 지와 단에 괴로움이 없으므로 병이 없다고 말한다. 병이 있다고 말하면 곧 두 가지 비방이다. 다만 옛날에는 사시·오시에 의거하였다. 『반야』를 설할 때도 여전히 팔십 세의 부처라고 말하였다. 이것은 방등교이다. 『수능엄경』과 같이 수명이 칠백 아승기겁이라고 밝힌다. 그런데도 이 해석을 받아들이지 않는다. 십대제자가 사고·사영을 드러내기 위한 것인데 어찌 무상으로 이 경문을 해석할 수 있겠는가.</w:t>
      </w:r>
    </w:p>
    <w:p>
      <w:pPr>
        <w:pStyle w:val="Heading2"/>
      </w:pPr>
      <w:r>
        <w:rPr>
          <w:b w:val="0"/>
        </w:rPr>
        <w:t>문단 365  ·  [0632b16]</w:t>
      </w:r>
    </w:p>
    <w:p>
      <w:pPr/>
      <w:r>
        <w:rPr>
          <w:b/>
        </w:rPr>
        <w:t>원문</w:t>
      </w:r>
    </w:p>
    <w:p>
      <w:pPr>
        <w:pStyle w:val="SourceText"/>
      </w:pPr>
      <w:r>
        <w:rPr>
          <w:b w:val="0"/>
        </w:rPr>
        <w:t>[0632b16] 默往下三結二謗文為二。一結成損謗二結成增謗。初文者以輪王為證其義顯也。默往者止其損謗故云默。止其增謗故云往。往者去也。真身無疾何勞乞乳。故令去也。若說有疾即是增也。莫使異人聞此麁言者外道心懷異見。即是異人聞佛有疾。謂佛行善猶麁。樂果不滿猶有疾惱。何殊世人。增其邪謗故勸默往。無令等者小善之報悉皆無疾。若聞阿難說佛有疾即深怪不[1]達輪王。以王三生行十善自行教化。此之少福尚得無疾。豈況如來無量福會普勝者哉。佛無量劫修摩訶般若。以導萬行會理真極證常樂果。豈得有疾。若言有疾是則不如輪王。淨土威德諸天豈非大損。</w:t>
      </w:r>
    </w:p>
    <w:p>
      <w:pPr/>
      <w:r>
        <w:rPr>
          <w:b/>
        </w:rPr>
        <w:t>한국어 직역</w:t>
      </w:r>
    </w:p>
    <w:p>
      <w:pPr>
        <w:pStyle w:val="TranslationText"/>
      </w:pPr>
      <w:r>
        <w:rPr>
          <w:b w:val="0"/>
        </w:rPr>
        <w:t>“잠자코 가라” 이하는 셋째, 두 비방을 결론지은 것으로 글은 둘로 나뉜다. 첫째는 덜어내는 비방을 결론짓고, 둘째는 더하는 비방을 결론짓는다. 첫 글은 전륜왕을 증거로 삼았으므로 그 뜻이 분명하다. “잠자코”라는 것은 덜어내는 비방을 막으므로 묵(默)이라 한 것이다. 더하는 비방을 막으므로 왕(往)이라 한 것이다. 왕은 간다는 뜻이다. 참된 몸에는 병이 없는데 어찌 젖을 구하느라 수고하겠는가. 그러므로 가라고 한 것이다. 만약 병이 있다고 말하면 곧 더하는 비방이다. “다른 사람이 이 거친 말을 듣게 하지 말라”는 것은 외도가 마음에 다른 견해를 품고 있기 때문이다. 곧 다른 사람이 부처에게 병이 있다는 말을 듣는 것이다. 그들은 부처가 행한 선이 여전히 거칠다고 여긴다. 즐거운 과보가 원만하지 않아 여전히 병과 괴로움이 있다고 여긴다. 세상 사람과 무엇이 다르겠는가. 그들의 삿된 비방을 더하므로 잠자코 가라고 권한 것이다. “하지 말라” 이하는 작은 선의 과보도 모두 병이 없다는 뜻이다. 만약 아난이 부처에게 병이 있다고 말한 것을 들으면 곧 부처가 전륜왕에도 [1]미치지 못한다고 크게 괴이하게 여길 것이다. 왕은 세 생 동안 십선을 행하여 스스로 행하고 남을 교화한다. 이 적은 복조차 오히려 병이 없게 한다. 하물며 여래는 무량한 복이 모여 두루 뛰어난 분이 아닌가. 부처는 무량겁 동안 마하반야를 닦았다. 그것으로 만행을 이끌어 이치에 합하고 참된 극치에 이르러 상락의 과를 증득하였다. 어찌 병이 있을 수 있겠는가. 만약 병이 있다고 말한다면 곧 전륜왕보다 못한 것이다. 정토의 위덕 있는 여러 하늘에게 어찌 크게 덜어내는 비방이 아니겠는가.</w:t>
      </w:r>
    </w:p>
    <w:p>
      <w:pPr>
        <w:pStyle w:val="EditorialNote"/>
      </w:pPr>
      <w:r>
        <w:rPr>
          <w:b w:val="0"/>
        </w:rPr>
        <w:t>교감·번역 메모 | [교감/구문 주의] 원문 ‘不[1]達輪王’의 [1]을 보존하였다. 문맥상 ‘전륜왕에도 미치지 못한다’로 읽었으나 외부 판본 대조 전에는 확정하지 않는다.</w:t>
      </w:r>
    </w:p>
    <w:p>
      <w:pPr>
        <w:pStyle w:val="Heading2"/>
      </w:pPr>
      <w:r>
        <w:rPr>
          <w:b w:val="0"/>
        </w:rPr>
        <w:t>문단 366  ·  [0632b29]</w:t>
      </w:r>
    </w:p>
    <w:p>
      <w:pPr/>
      <w:r>
        <w:rPr>
          <w:b/>
        </w:rPr>
        <w:t>원문</w:t>
      </w:r>
    </w:p>
    <w:p>
      <w:pPr>
        <w:pStyle w:val="SourceText"/>
      </w:pPr>
      <w:r>
        <w:rPr>
          <w:b w:val="0"/>
        </w:rPr>
        <w:t>[0632b29] 行矣至人聞二結成增謗。此之呵意。若說佛有疾即是增謗。法身無疾而說有者則有疾果。果必有因因即不善。若有疾惡即是惡人寧共師之。阿難既是行人應恥諸同行。若說此語則恥諸菩薩四眾弟子。故云勿使我等受斯恥也。外道等者此則具出師徒同招恥辱。又增邪人誹謗重罪。是事不可。故令速去勿使人聞。若人不聞則恥事不彰不致。損辱門徒增他謗罪。當知至何疾四疊釋法身無疾。破阿難見生身有疾執此而說即成二謗。文有四意。</w:t>
      </w:r>
    </w:p>
    <w:p>
      <w:pPr/>
      <w:r>
        <w:rPr>
          <w:b/>
        </w:rPr>
        <w:t>한국어 직역</w:t>
      </w:r>
    </w:p>
    <w:p>
      <w:pPr>
        <w:pStyle w:val="TranslationText"/>
      </w:pPr>
      <w:r>
        <w:rPr>
          <w:b w:val="0"/>
        </w:rPr>
        <w:t>“가라”부터 “사람이 듣게 하지 말라”까지는 둘째, 더하는 비방을 결론지은 것이다. 이 꾸지람의 뜻은, 만약 부처에게 병이 있다고 말하면 곧 더하는 비방이라는 것이다. 법신에는 병이 없는데도 있다고 말하면 곧 병의 과보가 있는 것이 된다. 과보에는 반드시 원인이 있으니 그 원인은 곧 불선이다. 병의 악이 있다면 곧 악인이니 어찌 함께 스승으로 삼겠는가. 아난은 이미 수행인이므로 여러 동행에게 부끄러워해야 한다. 만약 이 말을 한다면 곧 여러 보살과 사부대중의 제자들에게 부끄러운 일이다. 그러므로 “우리에게 이런 부끄러움을 받게 하지 말라”고 한 것이다. “외도 등”이라는 것은 곧 스승과 제자가 함께 치욕을 부르는 일을 모두 드러낸 것이다. 또한 삿된 사람들의 비방이라는 중죄를 더한다. 이 일은 옳지 않다. 그러므로 속히 가서 사람이 듣게 하지 말라고 한 것이다. 만약 사람이 듣지 못하면 부끄러운 일이 드러나 이루어지지 않는다. 문도를 손상시키고 욕되게 하며 다른 이의 비방죄를 더하지 않는다. “마땅히 알라”부터 “무슨 병”까지는 넷째, 법신에 병이 없음을 거듭 해석한 것이다. 아난이 생신에 병이 있음을 보고 이에 집착하여 설하면 곧 두 비방을 이룬다는 것을 깨뜨린다. 글에는 네 뜻이 있다.</w:t>
      </w:r>
    </w:p>
    <w:p>
      <w:pPr>
        <w:pStyle w:val="Heading2"/>
      </w:pPr>
      <w:r>
        <w:rPr>
          <w:b w:val="0"/>
        </w:rPr>
        <w:t>문단 367  ·  [0632c11]</w:t>
      </w:r>
    </w:p>
    <w:p>
      <w:pPr/>
      <w:r>
        <w:rPr>
          <w:b/>
        </w:rPr>
        <w:t>원문</w:t>
      </w:r>
    </w:p>
    <w:p>
      <w:pPr>
        <w:pStyle w:val="SourceText"/>
      </w:pPr>
      <w:r>
        <w:rPr>
          <w:b w:val="0"/>
        </w:rPr>
        <w:t>[0632c11] 當知至欲身此釋法身斷德。思即是行欲即是愛。若與行合潤業受生。法身界內界外業煩惱斷。故言非思欲身。即破三藏有餘報身猶是界內業煩惱果。故有小疾。若執此說即成增謗。佛為世尊過於三界。此釋法身智德出於二種三界之外。豈有界內三界之疾。此破三藏有餘生身猶有界內報身故有疾也。若執此說即成損謗。佛身無漏諸漏已盡。此重釋法身斷德。無界內外二種三漏。故不漏落二種生死。豈有界內有漏之果。而有疾也。此破三藏有餘生身。是有漏果故有小疾。執此而說即是增謗。佛身無為不墮諸數。此重釋法身智德。無為非界內外有為。即無二種陰入數法。豈有界內陰界入法。依此有疾即破三藏生身之佛。猶有果報陰界入等諸數之法。故有疾也。若執此說即成損謗。如此之身當有何疾。此總結法身智斷。既無此四過豈得有疾。破阿難說致成二謗。前釋須菩提章明謗佛義。至此意顯。</w:t>
      </w:r>
    </w:p>
    <w:p>
      <w:pPr/>
      <w:r>
        <w:rPr>
          <w:b/>
        </w:rPr>
        <w:t>한국어 직역</w:t>
      </w:r>
    </w:p>
    <w:p>
      <w:pPr>
        <w:pStyle w:val="TranslationText"/>
      </w:pPr>
      <w:r>
        <w:rPr>
          <w:b w:val="0"/>
        </w:rPr>
        <w:t>“마땅히 알라”부터 “욕신”까지는 법신의 단덕을 해석한 것이다. 사는 곧 행이고 욕은 곧 애이다. 만약 행과 합하면 업을 윤택하게 하여 생을 받는다. 법신에서는 계내·계외의 업과 번뇌가 끊어진다. 그러므로 “사욕의 몸이 아니다”라고 한다. 곧 삼장교의 유여보신이 여전히 계내 업번뇌의 과보임을 깨뜨리는 것이다. 그러므로 작은 병이 있다. 만약 이 설에 집착하면 곧 더하는 비방을 이룬다. 부처는 세존으로서 삼계를 벗어났다. 이는 법신의 지덕이 두 종류 삼계 밖으로 나간 것을 해석한 것이다. 어찌 계내 삼계의 병이 있겠는가. 이는 삼장교의 유여생신이 여전히 계내 보신이므로 병이 있다는 것을 깨뜨린 것이다. 만약 이 설에 집착하면 곧 덜어내는 비방을 이룬다. “부처의 몸은 무루이고 모든 누가 이미 다했다.” 이는 법신의 단덕을 거듭 해석한 것이다. 계내·계외 두 종류의 삼루가 없다. 그러므로 두 종류 생사에 누락되지 않는다. 어찌 계내의 유루과가 있을 수 있겠는가. 그런데 병이 있겠는가. 이는 삼장교의 유여생신을 깨뜨린 것이다. 이는 유루과이므로 작은 병이 있다. 이에 집착하여 설하면 곧 더하는 비방이다. “부처의 몸은 무위이므로 모든 수법에 떨어지지 않는다.” 이는 법신의 지덕을 거듭 해석한 것이다. 무위는 계내·계외의 유위가 아니다. 곧 두 종류의 음·입 수법이 없다. 어찌 계내의 음·계·입법이 있겠는가. 이에 의지하여 병이 있다고 하는 것은 곧 삼장교의 생신불을 깨뜨리는 것이다. 그 생신불에는 여전히 과보의 음·계·입 등 여러 수법이 있다. 그러므로 병이 있다. 만약 이 설에 집착하면 곧 덜어내는 비방을 이룬다. 이와 같은 몸에 어찌 무슨 병이 있겠는가. 이는 법신의 지와 단을 총괄하여 결론지은 것이다. 이미 이 네 가지 허물이 없으니 어찌 병이 있을 수 있겠는가. 아난의 말을 깨뜨려 두 비방을 이루게 한 것이다. 앞에서 수보리 장을 풀이하며 부처를 비방한다는 뜻을 밝혔다. 여기에 이르러 그 뜻이 드러난다.</w:t>
      </w:r>
    </w:p>
    <w:p>
      <w:pPr>
        <w:pStyle w:val="Heading2"/>
      </w:pPr>
      <w:r>
        <w:rPr>
          <w:b w:val="0"/>
        </w:rPr>
        <w:t>문단 368  ·  [0632c29]</w:t>
      </w:r>
    </w:p>
    <w:p>
      <w:pPr/>
      <w:r>
        <w:rPr>
          <w:b/>
        </w:rPr>
        <w:t>원문</w:t>
      </w:r>
    </w:p>
    <w:p>
      <w:pPr>
        <w:pStyle w:val="SourceText"/>
      </w:pPr>
      <w:r>
        <w:rPr>
          <w:b w:val="0"/>
        </w:rPr>
        <w:t>[0632c29] 時我下三阿難內懷恥愧文為二。一正恥愧二空聲慰喻。初文者昔自謂多聞領持不謬。今被呵斥。遂成二謗損辱師徒。故懷恥愧。又恐雖近佛佛言無悟。當是謬聽故為所呵。</w:t>
      </w:r>
    </w:p>
    <w:p>
      <w:pPr/>
      <w:r>
        <w:rPr>
          <w:b/>
        </w:rPr>
        <w:t>한국어 직역</w:t>
      </w:r>
    </w:p>
    <w:p>
      <w:pPr>
        <w:pStyle w:val="TranslationText"/>
      </w:pPr>
      <w:r>
        <w:rPr>
          <w:b w:val="0"/>
        </w:rPr>
        <w:t>“그때 나” 이하는 셋째, 아난이 속으로 부끄러워한 것으로 글은 둘로 나뉜다. 첫째는 바로 부끄러워하고, 둘째는 허공의 소리가 위로하여 깨우친다. 첫 글은 예전에 스스로 다문하여 받아 지님에 그릇됨이 없다고 여겼다는 것이다. 이제 꾸지람을 받았다. 마침내 두 가지 비방을 이루어 스승과 제자를 손상시키고 욕되게 했다. 그러므로 부끄러움을 품었다. 또 비록 부처 가까이에 있었지만 부처의 말씀을 깨닫지 못했으니, 마땅히 잘못 들었기 때문에 꾸지람을 받은 것이라 여겼다.</w:t>
      </w:r>
    </w:p>
    <w:p>
      <w:pPr>
        <w:pStyle w:val="Heading2"/>
      </w:pPr>
      <w:r>
        <w:rPr>
          <w:b w:val="0"/>
        </w:rPr>
        <w:t>문단 369  ·  [0633a04]</w:t>
      </w:r>
    </w:p>
    <w:p>
      <w:pPr/>
      <w:r>
        <w:rPr>
          <w:b/>
        </w:rPr>
        <w:t>원문</w:t>
      </w:r>
    </w:p>
    <w:p>
      <w:pPr>
        <w:pStyle w:val="SourceText"/>
      </w:pPr>
      <w:r>
        <w:rPr>
          <w:b w:val="0"/>
        </w:rPr>
        <w:t>[0633a04] 即聞至勿慚二聞空聲慰喻阿難。既深懷恥愧恐招二謗之罪是以空聲解釋安慰。空聲者毘盧遮那法身之聲。如普賢觀之所明也。如居士言者如淨名說法身智斷具足。此身無疾不須乞乳。即是實智。其言不虛。但為佛出五濁惡世。現行斯法度脫眾生。五濁者一劫濁二煩惱濁三眾生濁四見濁五命濁。若佛出此五濁惡世為度鈍根聲聞弟子示同人法。故現有疾。即是權智。今為化婆羅門故宜須取乳為其福田。不勞恥愧。是真應二身其義不同。本地法身雖無有疾迹中應同方便利物。若知此意豈成二謗。不須恥愧也。</w:t>
      </w:r>
    </w:p>
    <w:p>
      <w:pPr/>
      <w:r>
        <w:rPr>
          <w:b/>
        </w:rPr>
        <w:t>한국어 직역</w:t>
      </w:r>
    </w:p>
    <w:p>
      <w:pPr>
        <w:pStyle w:val="TranslationText"/>
      </w:pPr>
      <w:r>
        <w:rPr>
          <w:b w:val="0"/>
        </w:rPr>
        <w:t>“곧 들었다”부터 “부끄러워하지 말라”까지는 둘째, 허공의 소리가 아난을 위로하여 깨우친 것이다. 이미 깊이 부끄러워하고 두 비방의 죄를 부를까 두려워했으므로 허공의 소리가 해석하여 위로했다. 허공의 소리는 비로자나 법신의 소리이다. 『보현관경』에서 밝힌 것과 같다. “거사의 말과 같다”는 것은 정명이 법신의 지와 단이 구족함을 설한 것과 같다. 이 몸에는 병이 없으므로 젖을 구할 필요가 없다. 곧 실지이다. 그 말은 헛되지 않다. 다만 부처가 오탁악세에 출현하기 때문이다. 이 법을 나타내 행하여 중생을 제도해 해탈시킨다. 오탁은 첫째 겁탁, 둘째 번뇌탁, 셋째 중생탁, 넷째 견탁, 다섯째 명탁이다. 부처가 이 오탁악세에 나와 둔근의 성문 제자를 제도하기 위해 사람과 법을 같이하는 모습을 보인다. 그러므로 병이 있음을 나타낸다. 곧 권지이다. 이제 바라문을 교화하기 위해서는 마땅히 젖을 받아 그의 복전이 되어야 한다. 부끄러워할 필요가 없다. 이는 진신과 응신 두 몸이니 그 뜻이 같지 않다. 본지의 법신에는 비록 병이 없으나 적 가운데의 응신은 방편으로 중생을 이롭게 하기 위해 같이한다. 이 뜻을 안다면 어찌 두 비방을 이루겠는가. 부끄러워할 필요가 없다.</w:t>
      </w:r>
    </w:p>
    <w:p>
      <w:pPr>
        <w:pStyle w:val="Heading2"/>
      </w:pPr>
      <w:r>
        <w:rPr>
          <w:b w:val="0"/>
        </w:rPr>
        <w:t>문단 370  ·  [0633a16]</w:t>
      </w:r>
    </w:p>
    <w:p>
      <w:pPr/>
      <w:r>
        <w:rPr>
          <w:b/>
        </w:rPr>
        <w:t>원문</w:t>
      </w:r>
    </w:p>
    <w:p>
      <w:pPr>
        <w:pStyle w:val="SourceText"/>
      </w:pPr>
      <w:r>
        <w:rPr>
          <w:b w:val="0"/>
        </w:rPr>
        <w:t>[0633a16] 世尊至問疾四結成不堪。阿難自惟淨名辨才往彈如此。豈堪傳旨往問疾也。</w:t>
      </w:r>
    </w:p>
    <w:p>
      <w:pPr/>
      <w:r>
        <w:rPr>
          <w:b/>
        </w:rPr>
        <w:t>한국어 직역</w:t>
      </w:r>
    </w:p>
    <w:p>
      <w:pPr>
        <w:pStyle w:val="TranslationText"/>
      </w:pPr>
      <w:r>
        <w:rPr>
          <w:b w:val="0"/>
        </w:rPr>
        <w:t>“세존”부터 “문병”까지는 넷째, 감당할 수 없음을 결론지은 것이다. 아난은 스스로 정명의 변재가 옛날 이와 같이 탄핵한 일을 생각하였다. 어찌 뜻을 전하여 문병하는 일을 감당하겠는가.</w:t>
      </w:r>
    </w:p>
    <w:p>
      <w:pPr>
        <w:pStyle w:val="Heading2"/>
      </w:pPr>
      <w:r>
        <w:rPr>
          <w:b w:val="0"/>
        </w:rPr>
        <w:t>문단 371  ·  [0633a18]</w:t>
      </w:r>
    </w:p>
    <w:p>
      <w:pPr/>
      <w:r>
        <w:rPr>
          <w:b/>
        </w:rPr>
        <w:t>원문</w:t>
      </w:r>
    </w:p>
    <w:p>
      <w:pPr>
        <w:pStyle w:val="SourceText"/>
      </w:pPr>
      <w:r>
        <w:rPr>
          <w:b w:val="0"/>
        </w:rPr>
        <w:t>[0633a18] 如是下大段第二次命五百。經本既略並不度此。若五百皆被彈呵。即是五百比丘依三藏入道。各說身因。淨名還用衍教五百法門彈呵折挫。別相分別顯發枯榮。既不傳此寧可厝心而解釋也。</w:t>
      </w:r>
    </w:p>
    <w:p>
      <w:pPr/>
      <w:r>
        <w:rPr>
          <w:b/>
        </w:rPr>
        <w:t>한국어 직역</w:t>
      </w:r>
    </w:p>
    <w:p>
      <w:pPr>
        <w:pStyle w:val="TranslationText"/>
      </w:pPr>
      <w:r>
        <w:rPr>
          <w:b w:val="0"/>
        </w:rPr>
        <w:t>“이와 같이” 이하는 대단 둘째, 다음으로 오백 명에게 명한 것이다. 경본이 이미 생략되어 모두 이 글을 전하지 않았다. 만약 오백 명이 모두 탄핵과 꾸지람을 받았다면, 곧 오백 비구가 삼장교에 의지하여 도에 들어간 것이다. 각각 몸의 인을 설하였다. 정명은 다시 연교의 오백 법문을 써서 탄핵하고 꾸짖어 꺾었다. 별상으로 분별하여 사고·사영을 드러내었다. 이미 전하지 않았으니 어찌 마음을 두어 해석할 수 있겠는가.</w:t>
      </w:r>
    </w:p>
    <w:p>
      <w:pPr>
        <w:pStyle w:val="EditorialNote"/>
      </w:pPr>
      <w:r>
        <w:rPr>
          <w:b w:val="0"/>
        </w:rPr>
        <w:t>교감·번역 메모 | [어휘 주의] 원문은 ‘並不度此’이다. 문맥상 경본에서 이 대목을 전하지 않았다는 뜻으로 옮겼으나 ‘度’의 정확한 용례는 추가 대조가 필요하다.</w:t>
      </w:r>
    </w:p>
    <w:p>
      <w:pPr>
        <w:pStyle w:val="Heading1"/>
      </w:pPr>
      <w:r>
        <w:rPr>
          <w:b w:val="0"/>
        </w:rPr>
        <w:t>『유마경약소』 권제십칠</w:t>
      </w:r>
    </w:p>
    <w:p>
      <w:pPr>
        <w:pStyle w:val="SmallMeta"/>
      </w:pPr>
      <w:r>
        <w:rPr>
          <w:b w:val="0"/>
        </w:rPr>
        <w:t>維摩經略疏卷第十七  |  『유마경약소』 권제십칠</w:t>
      </w:r>
    </w:p>
    <w:p>
      <w:pPr>
        <w:pStyle w:val="Heading1"/>
      </w:pPr>
      <w:r>
        <w:rPr>
          <w:b w:val="0"/>
        </w:rPr>
        <w:t>「보살품」의 처음</w:t>
      </w:r>
    </w:p>
    <w:p>
      <w:pPr>
        <w:pStyle w:val="SmallMeta"/>
      </w:pPr>
      <w:r>
        <w:rPr>
          <w:b w:val="0"/>
        </w:rPr>
        <w:t>菩薩品之初  |  「보살품」의 처음</w:t>
      </w:r>
    </w:p>
    <w:p>
      <w:pPr>
        <w:pStyle w:val="Heading2"/>
      </w:pPr>
      <w:r>
        <w:rPr>
          <w:b w:val="0"/>
        </w:rPr>
        <w:t>문단 372  ·  [0633a25]</w:t>
      </w:r>
    </w:p>
    <w:p>
      <w:pPr/>
      <w:r>
        <w:rPr>
          <w:b/>
        </w:rPr>
        <w:t>원문</w:t>
      </w:r>
    </w:p>
    <w:p>
      <w:pPr>
        <w:pStyle w:val="SourceText"/>
      </w:pPr>
      <w:r>
        <w:rPr>
          <w:b w:val="0"/>
        </w:rPr>
        <w:t>[0633a25] 此品次弟子品來者。三為破自體緣集顯不思議解脫法身。成如來淨土之教。品意眾多非凡情所測。今略用三意以通釋之。初正明此品來意二略釋菩薩義三入文解釋。初明次弟子品來者。大聖法王欲令眾生得不思議依正。先命諸大弟子各述不堪者。以諸聲聞取偏真證悉滯無為故各辭被彈。豈堪傳旨。菩薩不爾故次命也。但菩薩雖不滯無為有自體之患。故於往昔皆為所呵。此明三教皆是方便不思議法身正報未顯。真淨依報佛國未成。故諸菩薩各辭不堪。今明來意亦略有五。一為顯淨名勝智。二為轉方便教門。三為扶成佛國之教。四為折方便菩薩為入後味哢胤。五印定成經。此五名數似同弟子品。而義有殊不可一槩。初意者前諸弟子雖各述被彈無答。但聲聞智斷雖超三界既是小乘福智局淺。何足備顯淨名神智。如共劣者捔力未足為奇。所以次命四大菩薩及諸大士。若皆述不堪是則咸聞淨名智德超群莫不心生敬仰靡不歸伏。若文殊被命入室論道即皆沾大利。此意似如為室內作序。但餘四義皆是正說從多為論。故不屬序。前已處處料簡。次意者亦是轉觀所以然者鈍根轉教名信行人。利根轉觀名法行人。即為二。一轉教二轉觀。初轉教者鈍根菩薩不堪聞圓故開方便引接調熟。修方便行既已純熟。堪聞圓入道。故諸權菩薩先於往昔示被呵折。今欲轉權用實事須重述普使聞知。次命諸菩薩有三不同。一轉三藏方便教二轉得道夜般若中方便教。三轉華嚴中方便教。初有二義一漸二頓。一漸轉者鈍根菩薩一往轉教與聲聞五味同。而約人小異。何者三乘同學二乘斷結成酪。則教人俱是酪。菩薩伏結教是酪。人猶是乳。二頓轉者聲聞於方等中不得頓轉。利根菩薩於方等得悟即頓轉也。此是不定教意即生蘇中毒發殺人。次意者即是佛從得道夜常說般若。此教若在三藏中為利人說即祕密教。若諸菩薩別聞者即不定教。但此既從鹿野苑來而說般若備明三智。即有三種菩薩。前二種人即是稟般若中方便教門。故為淨名用圓彈折。若彈通教住一切智而見中者。即生蘇中毒發殺人。若彈別教住道種智開佛知見。是熟蘇中毒發殺人。修圓教者有彈不彈。其不彈者即是深得教意。不執生見無順道愛則不須彈。若生語見或順道愛故被彈折。若心開悟入不二法門即是醍醐中毒發殺人。三明稟華嚴中別教偏取執滯故為所彈。若開悟者亦是熟蘇中毒發殺人。若稟圓教有彈不彈。例般若中得失可知。復次四味中方便得意不得意二俱被彈。何以故封教行生見者必須彈呵。雖齊教行教行未真實。故呵令入實。若稟實教例般若可見。問何以須然。答由方便教教人俱廢。圓教得意不廢故也。釋此一品。通別菩薩一向彈破。圓教不定。准上思之。入文專用此意。恒須憶之至下勿疑。又前三教法病俱呵。圓教呵病不呵其法。問若從得道夜般若有通教者。應有二乘得道。答如所問。問方便菩薩定一向須呵不。答既未齊法華恐未得全廢。顯佛正意故如前判。依方便教方便菩薩亦但呵病不呵其法。此須分別。若約行人則病法俱呵。法擬接於後人未必須捨。問華嚴圓頓何得學者呵令轉教。答利根得悟豈更須呵。但神根劣者須別接引。若封教不移失華嚴正意。故須呵彈還入華嚴圓頓法界海也。或雖稟圓頓須呵如前。是則彈呵失華嚴正意之滯。非是彈呵頓教法輪。問亦云二夜常說涅槃。故涅槃佛答迦葉云。我初成道已有十方菩薩來問此義。是中亦應有菩薩未了之者。何不出此意。答雖有此意未見明文。若欲說者准般若可知。此約部異耳。若猶是華嚴般若之異名者。前明所彈即其義也。問得道夜般若為是華嚴之異名。為別有所說。答大論明般若有二種一共二乘人說二不共說。不共說者如不思議經。若案此文只是異名。復次大論歎般若偈云。若如法觀佛般若及涅槃是三則一相。其實無有異。若爾涅槃亦是異名何但般若。答華嚴從大方廣佛以得名。般若從智慧受稱。涅槃從解脫當名。若案論文異部異名理亦無失。然未見明文未可定判。問自淨名彈呵之前亦應有滯方便者。因呵轉教何不出之。答未可定判故不別出。二明轉觀者法行利根隨住方便觀門聞彈呵菩薩。即轉觀也。其既利根聞三藏教或聞得道夜來說般若教。或聞華嚴三處方便教信解開悟。而未見正道若聞呵諸菩薩即豁然開解入不二法門。復次若有菩薩於前三處隨少所聞即能發心猶是凡夫如乳。若入空見理是則如酪。若入假見俗即是生蘇。若發中道似解即是熟蘇。若發真解即是醍醐。若聞呵菩薩隨味得悟。入不二法門即名當味中毒發殺人。是則大士往昔彈諸菩薩槌砧以成菩薩器也。彼時各有得益。今此大眾悉有堪聞之機故次命也。若各述昔被彈是則時座悉沾轉教轉觀之利。如前彈呵得利益故。次命諸菩薩意在此也。復次往昔隨處異聞利益不多。今菴園盛集圍繞世尊同聞重述。是則利益無量既親為佛印。轉教之義始得決定。問呵諸菩薩只用一教何得普利。答夫子尚云詩三百一言蔽諸。大士用一圓教彈呵。稟權實教有滯礙者皆得一道之益。何足致疑。問呵諸菩薩定皆悉得一圓益不。答一往尋呵四菩薩文似皆圓益。但餘菩薩各述之文文既不度豈可定判。且方等經猶帶方便未全同法華何容不得方便之益。第三意者如此。呵時諸稟方便教菩薩。隨緣集斷處即罪除障轉福慧增明堪見淨土。故入室時同見室空。又見燈王香積佛國。故隨集斷處得生三土。又隨福慧增明隨所調伏眾生。後成佛時如此眾生皆來生其國。此是扶成如來上說淨佛國土之教也。第四意者如法界性論云。若利根人於摩訶般若入法界。若中根人於法華入法界。下根於涅槃入法界。以呵生蘇為熟蘇。故至般若成醍醐。得入法界。以呵酪為生蘇故於般若為熟蘇。於法華成醍醐得入法界。以呵乳成酪至大品成生蘇至法華成熟蘇至涅槃成醍醐入法界。若不如此則不能令上中下根皆入法界。則為入三經之哢胤也。問此經既明入不思議解脫何得不明入法界耶。答上轉教觀入不二法門與華嚴法界不殊。但未證入者至後三味。問若爾法界性論何以不明。答方等大品大同小異。大同故二處不殊。小異故二蘇之別。問上來明法華為利根今法界性論何得云大品是上根耶。答上約三乘人判法界性論約一佛乘人。問玄義判教皆云涅槃法華同味。今何得至法華有如熟蘇者。答玄義約教判味則二經味同。今此約人故至法華有如熟蘇。問約人判味法華亦應有如生蘇者不。答如所問也。第五意者明昔彈呵對機便起。雖有當時之利未為佛所印可不得名經。若不因命問疾則無緣稱述昔呵之妙。故命問疾。因命各述是則往日所說。大眾同聞皆被如來印定。成經利益來世。為此五意故須次命四大菩薩及諸大士。次正釋品翻譯名義具如玄文。今但明教不同。一三藏菩薩即緣生滅四諦起慈悲弘誓發菩提心。三祇六度伏惑純熟入阿鞞跋致地。二通菩薩緣無生四諦起慈悲弘誓發菩提心。修無生六度斷界內惑入阿鞞跋致地。三別教大乘緣無量四諦起慈悲弘誓發菩提心。行無量六度乃至十度斷恒沙無知入阿鞞跋致位。四圓教菩薩緣無作四諦起慈悲弘誓發菩提心。修無作六度乃至十度圓斷法界無明入阿鞞跋致位。發心行位橫竪不同。具如玄義。但大聖於四不可說中用四悉檀。赴求佛慧眾生四種根緣故說四教。明菩薩義三權一實非權非實而權而實。今言菩薩品者四大菩薩及諸菩薩悉是釋迦法身眷屬。如來應生赴緣利物示四佛身說四大乘。法身菩薩亦各隨機所感示為四種菩薩。輔翼法王引接四緣各共信受方便三種。道觀稍成欲轉其觀令學圓教究竟之道。若不先折其師弟子則不可轉。無容佛自說教。物忽自改蹤易轍是事不可。淨名既多示居圓教上地故得彈呵諸方便上地。方便上地既各示受屈。其諸眷屬住方便者即執心內折。自鄙所行未是真極。莫不仰慕圓真大道。或即發圓心或豁然開朗得真實無生。如此皆由四大菩薩及諸大士方便善誘。今命問疾。若各述被彈即重益時眾成五種利益。故言菩薩品。問三萬二千皆隣果歎位與淨名不殊。何以頓爾皆被彈折。答雖已略明其意眾多。今當更說。有言此諸菩薩是實隣果淨名是權隣果為勝也。有言同是實隣果。如仁王般若云。十地有三生諸菩薩是始生住生。淨名是終生。於諸菩薩為勝也。今當實判諸菩薩與淨名皆有本迹同權同實。但是共來輔佛成熟眾生。四大士等沒實用權輔成權教。淨名鴦掘沒權用實輔成實教。權者如砧實者如槌成眾生器。若論益物權實俱益。若論扣擊槌彈砧受俱不思議共利眾生尚非二乘諸小菩薩所知。豈是博地凡夫能知本迹高下。問上十弟子對十心數共輔法王顯成半滿五百之流各說身因淨名彈斥皆有所以。今四大菩薩復表何等。答此四恐如法華中天雨四華表開示悟入。又下方涌出有四大導師所表亦爾。三萬二千中止命四人。恐是擬此四門也。又華嚴加四大菩薩說四十位。若尋此品亦似其意。何以知然。如彈彌勒一句就真如寂理以顯菩提恐擬開佛知見。故云一切眾生即菩提相。此恐是十住之相。次彈光嚴。一一點示一切諸行無非道場。此恐擬示十行之相。次呵持世。令知魔界佛界一如無二。魔家眷屬修無盡燈即是事理無礙。魔事佛事善惡融通。此恐擬悟迴向之相。次呵善得。行檀高下不二。財中具法上奉難勝下濟乞人。悲敬無差名法施會。此恐擬入十地之相。呵意多含一音異解。何必一向皆對圓位。但一往尋文恐當如此。問若爾彌勒正是補處應須顯深何得淺也。答大人勝者故須先命。法應從淺至深。故對彌勒開佛知見。復次雖對人顯位意不在於淺深。何者圓教從初一地具足一切諸地功德。是則初開即示悟入。四人顯位亦復如是。只是圓四位耳。問破彌勒一人悉有如上轉教觀之益不。答彌勒補處權實化物所化不定。或見彌勒被呵其稟權者各捨教觀。其稟圓教不得意者執語心忘法愛自滅。若得意者知是砧槌共利物耳。問上明諸菩薩沒實用權。今何得言彌勒共行弟子稟實教耶。答上是一往之言。補處隨機豈但一槩而守株耶。然事有傍正亦是從多。問若爾此與華嚴法華何異。答此經偏就利根菩薩得有此義。二乘及鈍菩薩止是轉為生蘇。若華嚴唯在稟圓菩薩得入。二乘及小菩薩皆悉不聞。若法華則一切悉入。</w:t>
      </w:r>
    </w:p>
    <w:p>
      <w:pPr/>
      <w:r>
        <w:rPr>
          <w:b/>
        </w:rPr>
        <w:t>한국어 직역</w:t>
      </w:r>
    </w:p>
    <w:p>
      <w:pPr>
        <w:pStyle w:val="TranslationText"/>
      </w:pPr>
      <w:r>
        <w:rPr>
          <w:b w:val="0"/>
        </w:rPr>
        <w:t>이 품이 「제자품」 다음에 오는 것은, 셋째로 자체연집을 깨뜨려 불사의해탈의 법신을 드러내기 위한 것이다. 여래의 정토 가르침을 이룬다. 품의 뜻이 많아 범부의 생각으로 헤아릴 바가 아니다. 이제 간략히 세 뜻을 써서 이 품을 통틀어 풀이한다. 첫째는 바로 이 품이 온 뜻을 밝히고, 둘째는 보살의 뜻을 간략히 풀이하며, 셋째는 본문에 들어가 풀이한다. 첫째, 「제자품」 다음에 오는 뜻을 밝힌다. 대성 법왕은 중생으로 하여금 불사의한 의보와 정보를 얻게 하고자 한다. 먼저 여러 대제자에게 명하여 각각 감당할 수 없음을 서술하게 한 것은, 모든 성문이 편진을 취해 증득하고 모두 무위에 막혔으므로 각각 탄핵받은 일을 들어 사양했기 때문이다. 어찌 뜻을 전하는 일을 감당하겠는가. 보살은 그렇지 않으므로 다음으로 명한다. 다만 보살은 비록 무위에 막히지는 않지만 자체의 우환이 있다. 그러므로 옛날 모두 꾸지람을 받았다. 이는 삼교가 모두 방편이어서 불사의한 법신의 정보가 아직 드러나지 않았음을 밝힌 것이다. 참되고 청정한 의보인 불국토도 아직 이루어지지 않았다. 그러므로 여러 보살이 각각 감당할 수 없다고 사양한다. 이제 온 뜻을 밝히는 데에도 간략히 다섯이 있다. 첫째는 정명의 뛰어난 지혜를 드러내기 위한 것이다. 둘째는 방편교문을 돌리기 위한 것이다. 셋째는 불국의 가르침을 도와 이루기 위한 것이다. 넷째는 방편보살을 꺾어 뒤의 맛에 들어가게 하는 단서로 삼기 위한 것이다. 다섯째는 인가하여 경을 이루기 위한 것이다. 이 다섯의 명칭과 수는 「제자품」과 비슷하다. 그러나 뜻에는 차이가 있어 한결같이 볼 수 없다. 첫째 뜻은 앞에서 여러 제자가 각각 탄핵받아 답하지 못한 일을 서술했다는 것이다. 다만 성문의 지와 단은 비록 삼계를 뛰어넘었지만 이미 소승의 복과 지혜이므로 국한되고 얕다. 어찌 정명의 신통한 지혜를 갖추어 드러내기에 충분하겠는가. 마치 열등한 이와 힘을 겨루는 것만으로는 기이할 것이 없는 것과 같다. 그러므로 다음으로 네 대보살과 여러 대사에게 명한다. 그들이 모두 감당할 수 없음을 서술하면 곧 모두 정명의 지덕이 무리를 뛰어넘는다는 말을 듣고 마음으로 공경하고 우러르며 귀복하지 않는 이가 없게 된다. 문수가 명을 받고 방에 들어가 도를 논하면 곧 모두 큰 이익을 입는다. 이 뜻은 마치 방 안의 설법을 위한 서분과 같다. 다만 나머지 네 뜻은 모두 정설이므로 많은 쪽을 따라 논한다. 그러므로 서분에 속하지 않는다. 앞에서 이미 곳곳에서 간택하여 밝혔다. 다음 뜻은 또한 관을 전환하는 것이다. 그 까닭은 둔근은 교를 전환하므로 신행인이라 하고, 이근은 관을 전환하므로 법행인이라 하기 때문이다. 곧 둘로 나뉜다. 첫째는 전교이고 둘째는 전관이다. 먼저 전교란, 둔근의 보살은 원교를 들을 수 없으므로 방편을 열어 이끌어 접하고 조숙하게 한다. 방편행을 닦아 이미 순숙해지면, 원교를 듣고 도에 들어갈 수 있다. 그러므로 여러 권교 보살들이 먼저 옛날에 탄핵을 받는 모습을 보인 것이다. 이제 권을 전환하여 실을 쓰고자 하니, 일에는 반드시 거듭 서술하여 널리 모두가 듣고 알게 해야 한다. 다음으로 여러 보살에게 명하는 데에는 세 가지 같지 않음이 있다. 첫째는 삼장 방편교를 전환하는 것이고, 둘째는 득도한 밤의 반야 가운데 방편교를 전환하는 것이다. 셋째는 화엄 가운데 방편교를 전환하는 것이다. 처음에는 두 뜻이 있으니, 첫째는 점이고 둘째는 돈이다. 첫째 점차 전환하는 것은 둔근 보살이 한 차례 전교함이 성문의 오미와 같다. 다만 사람에 의거하면 조금 다르다. 무엇 때문인가. 삼승이 함께 배우고 이승이 결사를 끊으면 낙이 된다. 그러면 교와 사람이 모두 낙이다. 보살은 결사를 굴복시키므로 교는 낙이지만, 사람은 아직 유이다. 둘째 돈전은 성문이 방등 가운데에서는 단박에 전환할 수 없으나, 이근 보살은 방등에서 깨달으면 곧 돈전하는 것이다. 이는 부정교의 뜻이니, 곧 생소 가운데 독이 발하여 사람을 죽이는 것이다. 다음 뜻은 곧 부처께서 득도한 밤부터 항상 반야를 설하신 것이다. 이 교를 삼장 가운데에서 이근을 위해 설하면 곧 비밀교이고, 여러 보살이 따로 들으면 곧 부정교이다. 다만 이것은 이미 녹야원으로부터 와서 반야를 설하여 삼지를 갖추어 밝힌 것이다. 곧 세 종류 보살이 있다. 앞의 두 종류 사람은 곧 반야 가운데 방편교문을 받은 이들이다. 그러므로 정명이 원교를 써서 탄핵하고 꺾는다. 통교에서 일체지에 머문 이를 탄핵하여 그가 중도를 본다면, 곧 생소 가운데 독이 발하여 사람을 죽이는 것이다. 별교에서 도종지에 머문 이를 탄핵하여 불지견을 열면, 이는 숙소 가운데 독이 발하여 사람을 죽이는 것이다. 원교를 닦는 이는 탄핵할 경우와 탄핵하지 않을 경우가 있다. 탄핵하지 않는 이는 곧 교의 뜻을 깊이 얻은 자이다. 생견을 집착하지 않고 순도애가 없으면 탄핵할 필요가 없다. 말에 대한 견해를 내거나 순도애가 생기면 탄핵을 받는다. 마음이 열려 깨닫고 불이법문에 들어가면 곧 제호 가운데 독이 발하여 사람을 죽이는 것이다. 셋째는 화엄 가운데 별교를 받은 이가 치우쳐 취하고 집착해 막히므로 탄핵을 받는다는 것을 밝힌다. 만약 깨달아 열리면 또한 숙소 가운데 독이 발하여 사람을 죽이는 것이다. 원교를 받은 이에게도 탄핵할 경우와 하지 않을 경우가 있다. 반야 가운데의 득실을 본떠 알 수 있다. 또 사미 가운데 방편을 얻은 이와 얻지 못한 이는 둘 다 탄핵을 받는다. 무엇 때문인가. 교에 막혀 수행하여 견해를 낸 이는 반드시 탄핵해야 하기 때문이다. 비록 교와 행에 가지런히 이르렀다 하더라도 그 교와 행은 아직 진실하지 않다. 그러므로 탄핵하여 실에 들어가게 한다. 만약 실교를 받았다면 반야의 경우를 본뜨면 알 수 있다. 묻는다. 어찌하여 반드시 그러해야 하는가. 답한다. 방편교로 말미암아 교와 사람이 함께 폐기되기 때문이다. 원교는 뜻을 얻으면 폐기하지 않기 때문이다. 이 한 품을 해석함에, 통교와 별교의 보살은 한결같이 탄핵하고 깨뜨린다. 원교는 일정하지 않다. 위에 준하여 생각하라. 본문에 들어가서는 오로지 이 뜻을 쓴다. 항상 이를 기억하여 아래에 이르러 의심하지 말아야 한다. 또 앞의 삼교는 법과 병을 함께 탄핵한다. 원교는 병만 탄핵하고 그 법은 탄핵하지 않는다. 묻는다. 만약 득도한 밤부터의 반야에 통교가 있다면, 응당 이승이 도를 얻은 경우가 있어야 한다. 답한다. 물은 바와 같다. 묻는다. 방편 보살은 반드시 한결같이 탄핵해야 하는가. 답한다. 아직 『법화경』과 같아지지 않았으므로 아마 완전히 폐기할 수는 없을 것이다. 부처의 바른 뜻을 드러내기 위해 앞과 같이 판정한다. 방편교에 의거하면 방편 보살 또한 다만 병을 탄핵할 뿐 그 법을 탄핵하지 않는다. 이는 반드시 분별해야 한다. 행인에 의거하면 병과 법을 함께 탄핵한다. 법은 뒤 사람을 접인하려는 것이니 사람이 반드시 버려야 하는 것은 아니다. 묻는다. 화엄 원돈에서 어떻게 배운 이를 탄핵하여 교를 전환하게 하는가. 답한다. 이근이 깨달음을 얻었는데 어찌 다시 탄핵할 필요가 있겠는가. 다만 근기가 둔한 이는 따로 접인해야 한다. 교에 막혀 옮기지 않으면 화엄의 바른 뜻을 잃는다. 그러므로 탄핵하여 다시 화엄 원돈의 법계 바다에 들어가게 해야 한다. 혹 원돈을 받았더라도 앞과 같이 탄핵해야 할 수 있다. 이는 곧 화엄의 바른 뜻을 잃고 막힌 점을 탄핵하는 것이다. 돈교 법륜 자체를 탄핵하는 것은 아니다. 묻는다. 또한 두 밤에 항상 열반을 설했다고도 한다. 그러므로 『열반경』에서 부처께서 가섭에게 답하여 말씀하셨다. “내가 처음 도를 이루었을 때 이미 시방 보살이 와서 이 뜻을 물었다.” 그 가운데에도 응당 아직 깨닫지 못한 보살이 있었을 것이다. 어찌하여 이 뜻을 드러내지 않았는가. 답한다. 비록 이런 뜻은 있으나 아직 명확한 문장을 보지 못하였다. 만약 말하고자 한다면 반야에 준하여 알 수 있다. 이는 부가 다름에 의거할 뿐이다. 만약 이것이 오히려 화엄과 반야의 다른 이름이라면, 앞에서 밝힌 탄핵받는 바가 곧 그 뜻이다. 묻는다. 득도한 밤의 반야는 화엄의 다른 이름인가, 아니면 따로 설한 바가 있는가. 답한다. 『대론』에서 반야에 두 종류가 있다고 밝힌다. 첫째는 이승 사람과 함께 설한 것이고 둘째는 함께 설하지 않은 것이다. 함께 설하지 않은 것은 『불사의경』과 같다. 이 문장에 근거하면 단지 다른 이름일 뿐이다. 또 『대론』에서 반야를 찬탄한 게송에 이르기를, “법답게 관하면 부처·반야·열반, 이 셋은 곧 한 모습이다.”라고 하였다. 실제로는 다름이 없다. 그렇다면 열반도 또한 다른 이름인데 어찌 반야만 그러하겠는가. 답한다. 화엄은 대방광불을 따라 이름을 얻고, 반야는 지혜를 따라 명칭을 받으며, 열반은 해탈을 따라 이름을 삼는다. 논문의 뜻에 근거하면 부가 다르고 이름도 다르다 해도 이치에 또한 잘못이 없다. 그러나 아직 명확한 문장을 보지 못했으므로 확정하여 판정할 수 없다. 묻는다. 정명이 탄핵하기 전에도 응당 방편에 막힌 이가 있었을 것이다. 탄핵으로 인해 교를 전환했다면 어찌 이를 드러내지 않았는가. 답한다. 확정하여 판정할 수 없으므로 따로 드러내지 않았다. 둘째 전관을 밝히면, 법행의 이근은 방편 관문에 머물러 있다가 보살을 탄핵하는 말을 듣고, 곧 관을 전환한다. 그는 이미 이근이므로 삼장교를 듣거나 혹은 득도한 밤부터 설한 반야교를 듣거나, 혹은 화엄의 세 곳에서 방편교를 듣고 믿어 이해하고 깨달아 열렸으나, 아직 정도를 보지 못했을 때 여러 보살을 탄핵하는 말을 들으면 곧 활연히 열려 이해하고 불이법문에 들어간다. 또 어떤 보살이 앞의 세 곳에서 조금이라도 들은 바에 따라 곧 발심한다면 아직 범부이므로 유와 같다. 공에 들어가 이치를 보면 곧 낙과 같다. 가에 들어가 속제를 보면 곧 생소와 같다. 중도의 상사해를 내면 곧 숙소와 같다. 진실한 이해를 내면 곧 제호와 같다. 보살을 탄핵하는 말을 듣고 오미의 단계에 따라 깨달음을 얻으면, 불이법문에 들어가는 것을 곧 그 단계에서 독이 발하여 사람을 죽인다고 한다. 이는 곧 대사가 옛날에 여러 보살을 탄핵하여 망치와 모루로 보살의 그릇을 이루게 한 것이다. 그때에도 각각 이익을 얻은 이가 있었다. 이제 이 대중은 모두 들을 만한 근기가 있으므로 다음에 명하는 것이다. 만약 각각 옛날 탄핵받은 일을 서술한다면 그 자리에 있던 이들이 모두 전교·전관의 이익을 입는다. 앞에서 탄핵을 듣고 이익을 얻은 것과 같다. 다음에 여러 보살에게 명하는 뜻은 여기에 있다. 또 옛날에는 곳곳에서 따로 들었으므로 이익이 많지 않았다. 이제 암라원에 성대하게 모여 세존을 둘러싸고 함께 거듭 서술하는 것을 듣는다. 그러므로 이익이 한량없고 또 친히 부처의 인가를 받는다. 전교의 뜻이 비로소 결정된다. 묻는다. 여러 보살을 탄핵하는 데 오직 한 교만 쓰면서 어떻게 널리 이롭게 할 수 있는가. 답한다. 공자도 오히려 “『시경』 삼백 편을 한마디로 덮을 수 있다”고 하였다. 대사는 한 원교로 탄핵한다. 권교와 실교를 받은 이 가운데 막힘이 있는 자는 모두 한 도의 이익을 얻는다. 어찌 의심할 것이 있겠는가. 묻는다. 여러 보살을 탄핵하면 반드시 모두 한결같이 원교의 이익을 얻는가. 답한다. 한 차례 네 보살을 탄핵한 문장을 찾아보면 모두 원교의 이익인 듯하다. 다만 나머지 보살들이 각각 서술한 글은 경문에 전해지지 않았으니 어찌 확정하여 판정할 수 있겠는가. 또 방등경은 아직 방편을 지니고 있어 『법화경』과 완전히 같지 않으니 어찌 방편의 이익이 없겠는가. 셋째 뜻은 이와 같다. 탄핵할 때 방편교를 받은 여러 보살은, 연집이 끊어지는 곳에 따라 곧 죄가 없어지고 장애가 바뀌며 복혜가 더욱 밝아져 정토를 볼 수 있게 된다. 그러므로 방에 들어갈 때 함께 방이 빈 것을 본다. 또 등왕과 향적의 불국토를 본다. 그러므로 집이 끊어지는 곳에 따라 삼토에 태어난다. 또 복혜가 더욱 밝아짐에 따라 조복한 중생들도, 뒤에 성불할 때 이와 같은 중생이 모두 그 나라에 와서 태어난다. 이는 여래가 앞에서 설한 정불국토의 가르침을 도와 이루는 것이다. 넷째 뜻은 『법계성론』에서 말한 것과 같다. 이근인은 마하반야에서 법계에 들어가고, 중근인은 『법화경』에서 법계에 들어가며, 하근인은 『열반경』에서 법계에 들어간다. 생소를 탄핵하여 숙소로 삼는다. 그러므로 반야에 이르면 제호가 되어, 법계에 들어간다. 낙을 탄핵하여 생소로 삼기 때문에 반야에서는 숙소가 되고, 『법화경』에서는 제호가 되어 법계에 들어간다. 유를 탄핵하여 낙을 이루고 『대품』에 이르면 생소, 『법화경』에 이르면 숙소, 『열반경』에 이르면 제호가 되어 법계에 들어간다. 만약 이와 같지 않다면 상·중·하근이 모두 법계에 들어가게 할 수 없다. 그러므로 삼경에 들어가는 단서가 된다. 묻는다. 이 경은 이미 불사의해탈에 들어감을 밝히는데 어찌 법계에 들어감을 밝히지 않는가. 답한다. 위의 전교·전관에서 불이법문에 들어감은 화엄의 법계와 다르지 않다. 다만 아직 증득해 들어가지 못한 이는 뒤의 삼미에 이른다. 묻는다. 그렇다면 『법계성론』에서는 어찌하여 밝히지 않았는가. 답한다. 방등과 『대품』은 크게는 같고 작게는 다르다. 크게 같으므로 두 곳이 다르지 않고, 작게 다르므로 두 소의 차이가 있다. 묻는다. 위에서는 『법화경』을 이근이라 했는데 지금 『법계성론』에서는 어찌 『대품』을 상근이라 하는가. 답한다. 위에서는 삼승 사람에 의거해 판정했고, 『법계성론』은 일불승 사람에 의거한다. 묻는다. 『현의』의 판교에서는 모두 『열반경』과 『법화경』이 같은 맛이라고 한다. 지금 어찌 『법화경』에 이르러 숙소와 같은 경우가 있다고 하는가. 답한다. 『현의』는 교에 의거해 맛을 판정하므로 두 경의 맛이 같고, 여기서는 사람에 의거하므로 『법화경』에 이르러 숙소와 같은 경우가 있다. 묻는다. 사람에 의거해 맛을 판정한다면 『법화경』에도 생소와 같은 이가 있어야 하지 않는가. 답한다. 물은 바와 같다. 다섯째 뜻은 옛날의 탄핵이 근기에 맞아 곧 일어났음을 밝힌다. 비록 당시의 이익은 있었으나 아직 부처의 인가를 받지 않았으므로 경이라 할 수 없었다. 만약 문병을 명한 일을 인연으로 삼지 않았다면 옛날 탄핵의 묘함을 서술할 인연이 없었을 것이다. 그러므로 문병을 명하였다. 명한 일을 인연으로 각각 서술하니 곧 지난날 설한 바가, 대중이 함께 듣고 모두 여래의 인정을 받았다. 경을 이루어 내세를 이롭게 한다. 이 다섯 뜻 때문에 다음으로 네 대보살과 여러 대사에게 명해야 한다. 다음으로 품의 번역 명의는 『현문』에 갖추어져 있다. 이제는 다만 교의 같지 않음을 밝힌다. 첫째 삼장교 보살은 생멸사제를 반연하여 자비홍서를 일으키고 보리심을 낸다. 삼아승기와 육도를 닦아 번뇌를 굴복시키는 일이 순숙해져 아비발치지에 들어간다. 둘째 통교 보살은 무생사제를 반연하여 자비홍서를 일으키고 보리심을 낸다. 무생의 육도를 닦아 계내혹을 끊고 아비발치지에 들어간다. 셋째 별교 대승은 무량사제를 반연하여 자비홍서를 일으키고 보리심을 낸다. 무량의 육도에서 십도에 이르기까지 행하여 항사무지를 끊고 아비발치위에 들어간다. 넷째 원교 보살은 무작사제를 반연하여 자비홍서를 일으키고 보리심을 낸다. 무작의 육도에서 십도에 이르기까지 닦아 법계무명을 원만히 끊고 아비발치위에 들어간다. 발심과 행과 지위는 가로와 세로가 같지 않다. 『현의』에 갖추어 설명되어 있다. 다만 대성은 사불가설 가운데에서 사실단을 쓰고, 불혜를 구하는 중생의 네 가지 근기에 맞추기 때문에 사교를 설한다. 보살의 뜻을 밝히면 삼권일실이며, 권도 아니고 실도 아니면서 권이고 실이다. 지금 「보살품」이라 하는 것은 네 대보살과 여러 보살이 모두 석가 법신의 권속이기 때문이다. 여래는 응생하여 근기에 응해 중생을 이롭게 하면서 네 불신을 보이고 네 대승을 설한다. 법신 보살 또한 각각 근기가 감응하는 바에 따라 네 종류 보살의 모습을 보인다. 법왕을 도와 네 근기를 인도해 접하고, 각각 세 방편을 함께 믿고 받아들이게 한다. 도관이 점차 이루어지면 그 관을 전환하여 원교의 구경도를 배우게 하려 한다. 먼저 그 스승을 꺾지 않으면 제자를 전환할 수 없다. 부처께서 스스로 교를 설했는데, 중생이 갑자기 스스로 자취를 바꾸고 길을 바꾼다는 것은 있을 수 없다. 정명은 이미 흔히 원교의 높은 지위에 거하는 모습을 보였으므로 여러 방편교의 높은 지위를 탄핵할 수 있다. 방편교의 높은 지위가 각각 굴복당하는 모습을 보이면, 그 권속 가운데 방편에 머문 이들은 집착하는 마음이 안에서 꺾인다. 자신이 행한 것이 아직 진실한 궁극이 아님을 스스로 낮추어 보고, 원만하고 진실한 대도를 우러러 사모하지 않는 이가 없다. 혹 곧 원교의 마음을 내거나, 혹 활연히 열려 진실한 무생을 얻는다. 이와 같은 것은 모두 네 대보살과 여러 대사가 방편으로 잘 이끈 데 말미암는다. 이제 문병을 명한다. 각각 탄핵받은 일을 서술하면 곧 당시 대중을 거듭 이롭게 하여 다섯 가지 이익을 이룬다. 그러므로 「보살품」이라 한다. 묻는다. 삼만 이천 보살은 모두 과위에 가까운 지위로 찬탄받아 정명과 다르지 않다. 어찌하여 갑자기 모두 탄핵을 받는가. 답한다. 비록 이미 그 뜻을 간략히 밝혔으나 뜻이 많다. 이제 다시 말하겠다. 어떤 이는 이 여러 보살은 실제로 과위에 가까우며 정명은 권으로 과위에 가까워 더 뛰어나다고 말한다. 어떤 이는 모두 실제로 과위에 가깝다고 한다. 『인왕반야경』에서 말한 것과 같다. 십지에는 세 생이 있는데, 여러 보살은 시생·주생이고, 정명은 종생이다. 여러 보살 가운데 더 뛰어난 것이다. 이제 실제로 판정하자면, 여러 보살과 정명은 모두 본과 적이 있고 권과 실도 같다. 다만 함께 와서 부처를 도와 중생을 성숙시킬 뿐이다. 네 대사 등은 실을 숨기고 권을 써서 권교를 도와 이루며, 정명과 앙굴은 권을 숨기고 실을 써서 실교를 도와 이룬다. 권은 모루와 같고 실은 망치와 같아 중생의 그릇을 이룬다. 중생을 이롭게 한다고 논하면 권과 실이 함께 이롭게 한다. 서로 두드림을 논하면 망치가 치고 모루가 받는 것이 모두 불사의하여 함께 중생을 이롭게 하니, 오히려 이승과 여러 작은 보살이 알 바가 아니다. 어찌 박지범부가 본적의 높고 낮음을 알 수 있겠는가. 묻는다. 위에서 십대제자는 십심수에 대응하여 함께 법왕을 도와 반자와 만자를 드러내어 이루고, 오백의 무리는 각각 몸의 인을 설하며 정명이 탄핵한 데 모두 까닭이 있었다. 이제 네 대보살은 또 무엇을 나타내는가. 답한다. 이 넷은 아마 『법화경』에서 하늘이 네 꽃을 내려 개·시·오·입을 나타낸 것과 같을 것이다. 또 아래에서 땅으로부터 솟아난 네 대도사가 나타낸 바도 그러하다. 삼만 이천 가운데 오직 네 사람에게만 명하였다. 아마 이 네 문에 견준 것일 것이다. 또 『화엄경』에서는 네 대보살을 가피하여 사십위를 설하게 한다. 이 품을 살펴보아도 또한 그 뜻과 비슷하다. 무엇으로 알 수 있는가. 미륵을 탄핵하는 한 구절은 진여 적리에서 보리를 드러내므로 아마 불지견을 여는 데 견준 듯하다. 그러므로 “일체중생이 곧 보리의 모습이다”라고 한다. 이는 아마 십주의 모습일 것이다. 다음으로 광엄을 탄핵한다. 하나하나 점검하여 보이면 모든 행이 도량 아닌 것이 없다. 이는 아마 십행의 모습을 보인 것일 것이다. 다음으로 지세를 탄핵한다. 마계와 불계가 하나의 여여이며 둘이 아님을 알게 한다. 마의 권속이 무진등을 닦는 것이 곧 사와 이가 걸림 없는 것이다. 마사와 불사, 선과 악이 융통한다. 이는 아마 회향의 모습을 깨닫게 한 것일 것이다. 다음으로 선득을 탄핵한다. 단을 행하되 높고 낮음이 둘이 아니다. 재물 가운데 법을 갖추어 위로는 난승에게 받들고 아래로는 걸인을 구제한다. 비(悲)와 경(敬)에 차별이 없음을 법시회라 한다. 이는 아마 십지의 모습에 들어감을 나타낸 것일 것이다. 탄핵의 뜻은 많이 함축되어 한 음을 다르게 이해하는 것이다. 어찌 반드시 한결같이 모두 원교의 지위에 대응시키겠는가. 다만 한 차례 글을 찾아보면 아마 이와 같을 것이다. 묻는다. 그렇다면 미륵은 바로 보처이니 깊음을 드러내야 할 터인데 어찌 얕게 나타내는가. 답한다. 큰 인물 가운데 뛰어난 이를 먼저 명해야 하기 때문이다. 법은 응당 얕은 데서 깊은 데로 나아간다. 그러므로 미륵에 대하여 불지견을 연다. 또 사람에 대응하여 지위를 드러낸다 해도 뜻은 얕고 깊음에 있지 않다. 왜냐하면 원교는 첫 지위부터 일체 모든 지위의 공덕을 갖추기 때문이다. 그러므로 처음 ‘개’가 곧 ‘시·오·입’이다. 네 사람이 지위를 드러내는 것도 또한 이와 같다. 다만 원교의 네 지위일 뿐이다. 묻는다. 미륵 한 사람을 깨뜨리는 데 위에서 말한 전교·전관의 이익이 모두 있는가. 답한다. 미륵 보처는 권과 실로 중생을 교화하니 교화되는 바가 일정하지 않다. 혹 미륵이 탄핵받는 것을 보고 권교를 받은 이들은 각각 교와 관을 버린다. 원교를 받았으나 뜻을 얻지 못한 이는 말에 집착하는 마음을 잊고 법애가 저절로 없어진다. 뜻을 얻은 이는 이것이 모루와 망치가 함께 중생을 이롭게 하는 것임을 안다. 묻는다. 위에서는 여러 보살이 실을 숨기고 권을 쓴다고 밝혔다. 이제 어찌 미륵과 함께 수행하는 제자가 실교를 받는다고 말하는가. 답한다. 위의 말은 한 차례에 따른 말이다. 보처가 근기에 따라 응하는데 어찌 한결같이 그루터기를 지키듯 하겠는가. 다만 일에는 방정과 정이 있고 또한 많은 쪽을 따른 것이다. 묻는다. 그렇다면 이것은 『화엄경』·『법화경』과 무엇이 다른가. 답한다. 이 경은 이근 보살에 치우쳐 이런 뜻이 있을 수 있다. 이승과 둔근 보살은 단지 전환되어 생소가 될 뿐이다. 『화엄경』은 오직 원교를 받은 보살만 들어갈 수 있고, 이승과 소승 보살은 모두 듣지 못한다. 『법화경』이라면 일체가 모두 들어간다.</w:t>
      </w:r>
    </w:p>
    <w:p>
      <w:pPr>
        <w:pStyle w:val="EditorialNote"/>
      </w:pPr>
      <w:r>
        <w:rPr>
          <w:b w:val="0"/>
        </w:rPr>
        <w:t>교감·번역 메모 | [의미 불확실] ‘哢胤’은 앞 회차와 동일하게 뒤 단계로 들어가게 하는 단서·연유라는 문맥으로 ‘단서’라 옮겼다. 정확한 어휘 해석은 외부 판본 대조가 필요하다.</w:t>
      </w:r>
    </w:p>
    <w:p>
      <w:pPr>
        <w:pStyle w:val="EditorialNote"/>
      </w:pPr>
      <w:r>
        <w:rPr>
          <w:b w:val="0"/>
        </w:rPr>
        <w:t>교감·번역 메모 | [해석 유보] 저자가 ‘未見明文未可定判’이라 하여 명확한 문헌 근거를 보지 못했으므로 확정 판정을 유보한다. 번역도 그대로 유보하였다.</w:t>
      </w:r>
    </w:p>
    <w:p>
      <w:pPr>
        <w:pStyle w:val="EditorialNote"/>
      </w:pPr>
      <w:r>
        <w:rPr>
          <w:b w:val="0"/>
        </w:rPr>
        <w:t>교감·번역 메모 | [해석 유보] ‘未可定判故不別出’은 저자의 명시적 유보이다.</w:t>
      </w:r>
    </w:p>
    <w:p>
      <w:pPr>
        <w:pStyle w:val="EditorialNote"/>
      </w:pPr>
      <w:r>
        <w:rPr>
          <w:b w:val="0"/>
        </w:rPr>
        <w:t>교감·번역 메모 | [어휘 주의] 원문 ‘文既不度’는 해당 서술이 경문에 전해지지 않았다는 문맥으로 읽었다. ‘度’의 정확한 용례는 외부 판본 대조 전에는 확정하지 않는다.</w:t>
      </w:r>
    </w:p>
    <w:p>
      <w:pPr>
        <w:pStyle w:val="EditorialNote"/>
      </w:pPr>
      <w:r>
        <w:rPr>
          <w:b w:val="0"/>
        </w:rPr>
        <w:t>교감·번역 메모 | [해석 유보] ‘恐如法華中…’은 저자의 추정이므로 ‘아마 … 같을 것이다’로 옮겼다.</w:t>
      </w:r>
    </w:p>
    <w:p>
      <w:pPr>
        <w:pStyle w:val="EditorialNote"/>
      </w:pPr>
      <w:r>
        <w:rPr>
          <w:b w:val="0"/>
        </w:rPr>
        <w:t>교감·번역 메모 | [해석 유보] ‘恐是擬此四門也’는 네 보살을 개·시·오·입의 네 문에 대응시키는 저자의 추정이다.</w:t>
      </w:r>
    </w:p>
    <w:p>
      <w:pPr>
        <w:pStyle w:val="EditorialNote"/>
      </w:pPr>
      <w:r>
        <w:rPr>
          <w:b w:val="0"/>
        </w:rPr>
        <w:t>교감·번역 메모 | [해석 유보] ‘恐擬開佛知見’은 미륵 탄핵을 ‘개불지견’에 견주는 저자의 추정이다.</w:t>
      </w:r>
    </w:p>
    <w:p>
      <w:pPr>
        <w:pStyle w:val="EditorialNote"/>
      </w:pPr>
      <w:r>
        <w:rPr>
          <w:b w:val="0"/>
        </w:rPr>
        <w:t>교감·번역 메모 | [해석 유보] ‘此恐是十住之相’은 십주 대응에 대한 저자의 추정이다.</w:t>
      </w:r>
    </w:p>
    <w:p>
      <w:pPr>
        <w:pStyle w:val="EditorialNote"/>
      </w:pPr>
      <w:r>
        <w:rPr>
          <w:b w:val="0"/>
        </w:rPr>
        <w:t>교감·번역 메모 | [해석 유보] ‘此恐擬示十行之相’은 십행 대응에 대한 저자의 추정이다.</w:t>
      </w:r>
    </w:p>
    <w:p>
      <w:pPr>
        <w:pStyle w:val="EditorialNote"/>
      </w:pPr>
      <w:r>
        <w:rPr>
          <w:b w:val="0"/>
        </w:rPr>
        <w:t>교감·번역 메모 | [해석 유보] ‘此恐擬悟迴向之相’은 회향 대응에 대한 저자의 추정이다.</w:t>
      </w:r>
    </w:p>
    <w:p>
      <w:pPr>
        <w:pStyle w:val="EditorialNote"/>
      </w:pPr>
      <w:r>
        <w:rPr>
          <w:b w:val="0"/>
        </w:rPr>
        <w:t>교감·번역 메모 | [해석 유보] ‘此恐擬入十地之相’은 십지 대응에 대한 저자의 추정이다.</w:t>
      </w:r>
    </w:p>
    <w:p>
      <w:pPr>
        <w:pStyle w:val="EditorialNote"/>
      </w:pPr>
      <w:r>
        <w:rPr>
          <w:b w:val="0"/>
        </w:rPr>
        <w:t>교감·번역 메모 | [해석 유보] ‘恐當如此’는 위의 사위 대응 전체를 잠정적으로 제시한 표현이다.</w:t>
      </w:r>
    </w:p>
    <w:p>
      <w:pPr>
        <w:pStyle w:val="Heading2"/>
      </w:pPr>
      <w:r>
        <w:rPr>
          <w:b w:val="0"/>
        </w:rPr>
        <w:t>문단 373  ·  [0635b28]</w:t>
      </w:r>
    </w:p>
    <w:p>
      <w:pPr/>
      <w:r>
        <w:rPr>
          <w:b/>
        </w:rPr>
        <w:t>원문</w:t>
      </w:r>
    </w:p>
    <w:p>
      <w:pPr>
        <w:pStyle w:val="SourceText"/>
      </w:pPr>
      <w:r>
        <w:rPr>
          <w:b w:val="0"/>
        </w:rPr>
        <w:t>[0635b28] 於是下三入文解釋。就此品為二。一先命四大菩薩二命諸菩薩。初文為四。初命彌勒文為二。一命問疾二辭不堪。所以先命者四教彌勒無非補處。今沒圓存三。是則稟佛方便教者皆尊彌勒。彌勒是當來大師次補佛處。言彌勒者有云從姓立名。今謂非姓恐是名也。何者彌勒此翻慈氏。過去為王名曇摩流支。慈育國人國人稱為慈氏。自爾至今常名慈氏。姓阿逸多此云無勝。有言阿逸多是名。既不親見正文未可定執。言慈氏者經論明慈有三不同。一眾生緣二法緣三無緣。大論云眾生緣慈取眾生相是有漏法。法緣慈或有漏或無漏。無緣大慈一向無漏。復次四教即有四種慈氏。前三教隨緣當教道滅與樂起慈。即是當教。慈氏與當教樂。唯圓能與前三種道滅之樂。如磁石吸鐵。即圓教慈氏。以佛有四故輔處亦四。此四慈氏三權一實。彌勒是娑婆舊人輔佛。多行三權之教。淨名是他方大士來遊此土。輔佛多現行一實之教。彈呵彌勒以成眾生令入實耳。又權實隨宜出沒不定法身常寂猶如虛空尚不存實何論有權但隨緣利物互為扣擊權實豈定。今佛次命意在於此。彌勒下二辭不堪文為四。一辭不堪二述不堪之由三正述被彈四結成不堪。初文者良以往昔為兜率天王說不退轉之行。於彼無益故為所彈。豈堪傳旨往問疾也。</w:t>
      </w:r>
    </w:p>
    <w:p>
      <w:pPr/>
      <w:r>
        <w:rPr>
          <w:b/>
        </w:rPr>
        <w:t>한국어 직역</w:t>
      </w:r>
    </w:p>
    <w:p>
      <w:pPr>
        <w:pStyle w:val="TranslationText"/>
      </w:pPr>
      <w:r>
        <w:rPr>
          <w:b w:val="0"/>
        </w:rPr>
        <w:t>“이에” 이하 셋째는 본문에 들어가 해석한다. 이 품은 둘로 나뉜다. 첫째는 먼저 네 대보살에게 명하고 둘째는 여러 보살에게 명한다. 첫 문은 넷으로 나뉜다. 처음 미륵에게 명하는 글은 둘로 나뉜다. 첫째는 문병을 명하고 둘째는 감당하지 못한다고 사양하는 것이다. 먼저 명하는 까닭은 사교의 미륵이 모두 보처이기 때문이다. 이제 원교를 숨기고 삼교를 남긴다. 그러므로 부처의 방편교를 받은 이들은 모두 미륵을 존중한다. 미륵은 당래의 대사로 다음에 부처의 자리를 보충한다. 미륵이라는 말은 어떤 이가 성을 따라 이름을 세운 것이라 한다. 지금 생각하건대 성이 아니고 아마 이름일 것이다. 왜냐하면 미륵은 여기에서 자씨라 번역되기 때문이다. 과거에 왕이었을 때 이름이 담마류지였다. 자비로 나라 사람을 길렀으므로 나라 사람들이 자씨라 불렀다. 그때부터 지금까지 항상 자씨라 불렀다. 성은 아일다이며 여기서는 무승이라 번역한다. 어떤 이는 아일다가 이름이라고 한다. 직접 정문을 보지 못했으므로 확정하여 집착할 수 없다. 자씨라는 말은 경론에서 자에 세 가지 같지 않음이 있다고 밝힌다. 첫째 중생연, 둘째 법연, 셋째 무연이다. 『대론』에서는 중생연자는 중생상을 취하므로 유루법이라 한다. 법연자는 혹 유루이기도 하고 혹 무루이기도 한다. 무연대자는 한결같이 무루이다. 또 사교에는 곧 네 종류 자씨가 있다. 앞의 삼교는 인연에 따라 당교의 도·멸로 즐거움을 주어 자를 일으킨다. 곧 당교이다. 자씨가 당교의 즐거움을 준다. 오직 원교만 앞의 세 종류 도·멸의 즐거움을 줄 수 있다. 자석이 쇠를 끌어당기는 것과 같다. 곧 원교의 자씨이다. 부처에 넷이 있으므로 보처 또한 넷이다. 이 네 자씨는 삼권일실이다. 미륵은 사바의 옛사람으로 부처를 돕는다. 대체로 삼권의 교를 행한다. 정명은 다른 방면의 대사로 이 국토에 와서 노닌다. 부처를 도우며 대체로 일실의 교를 나타내 행한다. 미륵을 탄핵하는 것은 중생을 이루어 실에 들어가게 하려는 것뿐이다. 또 권과 실은 마땅함에 따라 드러나고 숨음이 일정하지 않고, 법신은 항상 적정하여 허공과 같아 실조차 두지 않는데 어찌 권이 있겠는가. 다만 인연을 따라 중생을 이롭게 하여 서로 두드릴 뿐이니 권과 실이 어찌 정해져 있겠는가. 지금 부처께서 다음으로 명하시는 뜻은 여기에 있다. “미륵” 이하 둘째 사양하여 감당하지 못한다는 글은 넷으로 나뉜다. 첫째 사양하여 감당하지 못함, 둘째 감당하지 못하는 연유를 서술함, 셋째 탄핵받은 일을 바로 서술함, 넷째 감당하지 못함을 맺음이다. 첫 글은 옛날 도솔천왕을 위해 불퇴전의 행을 설하였으나, 그들에게 이익이 없었으므로 탄핵을 받은 것이다. 어찌 부처의 뜻을 전하여 가서 문병할 수 있겠는가.</w:t>
      </w:r>
    </w:p>
    <w:p>
      <w:pPr>
        <w:pStyle w:val="EditorialNote"/>
      </w:pPr>
      <w:r>
        <w:rPr>
          <w:b w:val="0"/>
        </w:rPr>
        <w:t>교감·번역 메모 | [해석 유보] 저자가 미륵을 성이 아니라 이름으로 보면서도 ‘恐是名也’라고 유보한다.</w:t>
      </w:r>
    </w:p>
    <w:p>
      <w:pPr>
        <w:pStyle w:val="EditorialNote"/>
      </w:pPr>
      <w:r>
        <w:rPr>
          <w:b w:val="0"/>
        </w:rPr>
        <w:t>교감·번역 메모 | [전승 주의] 미륵·아일다의 성명 관계에 대해 저자가 ‘未可定執’이라 하므로 확정하지 않았다.</w:t>
      </w:r>
    </w:p>
    <w:p>
      <w:pPr>
        <w:pStyle w:val="Heading2"/>
      </w:pPr>
      <w:r>
        <w:rPr>
          <w:b w:val="0"/>
        </w:rPr>
        <w:t>문단 374  ·  [0635c25]</w:t>
      </w:r>
    </w:p>
    <w:p>
      <w:pPr/>
      <w:r>
        <w:rPr>
          <w:b/>
        </w:rPr>
        <w:t>원문</w:t>
      </w:r>
    </w:p>
    <w:p>
      <w:pPr>
        <w:pStyle w:val="SourceText"/>
      </w:pPr>
      <w:r>
        <w:rPr>
          <w:b w:val="0"/>
        </w:rPr>
        <w:t>[0635c25] 所以至之行二述被彈之由。由為兜率天王說不退行。所以兜率天王至彌勒所者。兜率諸天曾聞釋迦授彌勒記。當生兜率為彼天師。故預歸依時來請道。彌勒為說不退行者。彼諸天子曾聞權教大乘發心。天樂既重恐其退轉。是故為說不退之行。言不退者見理方是不退位也。住理不動能生眾善。喻之如地。因中得理有向果之義。故云行也。但四教各三即位行念。若三藏菩薩三不退者三祇行行入煗頂忍。即是不退轉地。若約數論以忍法三品分三不退。若傍成論約四念處為位不退。煗頂為行不退忍法為念不退。若通教者從性地乃至羅漢六地齊功皆位不退。辟支佛地七地齊功。菩薩修方便即行不退。八地菩薩道觀雙流名念不退。若八地與支佛齊九地始是念不退也。若別教者十住是位不退。行向是行不退。登地三觀現前即念不退。若圓教者十信初心為位不退。中心已來為行不退。初發心住即念不退。復次十信相似三不退。初住分真三不退。前三權後一實。彌勒明識佛權實教。沒實用權為諸天說。故為所呵。問彌勒知機何故沒實用權。因被呵折。答是諸天子宜須前聞權教。故彌勒用權為砧。欲顯淨名實教之槌共成諸天子道器。故示受呵折。其中或有聞彌勒說圓不得正意。因聞呵彌勒即得入也。</w:t>
      </w:r>
    </w:p>
    <w:p>
      <w:pPr/>
      <w:r>
        <w:rPr>
          <w:b/>
        </w:rPr>
        <w:t>한국어 직역</w:t>
      </w:r>
    </w:p>
    <w:p>
      <w:pPr>
        <w:pStyle w:val="TranslationText"/>
      </w:pPr>
      <w:r>
        <w:rPr>
          <w:b w:val="0"/>
        </w:rPr>
        <w:t>“그 까닭은”부터 “그 행”에 이르기까지 둘째는 탄핵받은 연유를 서술한다. 도솔천왕을 위해 불퇴행을 설한 데서 비롯되었다. 도솔천왕이 미륵에게 간 까닭은, 도솔의 여러 천자가 전에 석가께서 미륵에게 수기를 주셨다는 말을 들었기 때문이다. 마땅히 도솔에 태어나 그들의 천사가 될 것이다. 그러므로 미리 귀의하고 때로 와서 도를 청한다. 미륵이 불퇴행을 설한 것은, 그 여러 천자가 전에 권교 대승을 듣고 발심했으나, 천상의 즐거움이 이미 무거워 물러날까 두려웠기 때문이다. 그러므로 불퇴의 행을 설하였다. 불퇴라고 하는 것은 이치를 보아야 비로소 불퇴위이다. 이치에 머물러 움직이지 않으면 여러 선을 낼 수 있다. 비유하면 땅과 같다. 인위에서 이치를 얻으면 과를 향하는 뜻이 있다. 그러므로 행이라 한다. 다만 사교에는 각각 세 가지가 있으니 곧 위·행·념이다. 삼장교 보살의 삼불퇴라면 삼아승기의 행행으로 난·정·인에 들어간다. 곧 불퇴전지이다. 수론에 의거하면 인법의 삼품으로 삼불퇴를 나눈다. 곁으로 『성실론』에 의거하면 사념처를 위불퇴로 삼고, 난·정은 행불퇴, 인법은 염불퇴로 삼는다. 통교라면 성지에서 나한 육지에 이르기까지 공덕이 가지런한 것은 모두 위불퇴이다. 벽지불지인 칠지는 공덕이 가지런하다. 보살이 방편을 닦는 것이 곧 행불퇴이다. 팔지보살이 도관을 쌍으로 흘려 행하는 것을 염불퇴라 한다. 만약 팔지가 벽지불과 가지런하다면 구지부터가 염불퇴이다. 별교라면 십주는 위불퇴이고, 행·향은 행불퇴이며, 지에 올라 삼관이 현전하면 곧 염불퇴이다. 원교라면 십신의 초심이 위불퇴이고, 중심 이후가 행불퇴이며, 초발심주가 곧 염불퇴이다. 또 십신은 상사의 삼불퇴이고, 초주는 분진의 삼불퇴이다. 앞의 셋은 권이고 뒤 하나는 실이다. 미륵은 부처의 권실교를 분명히 안다. 실을 숨기고 권을 써서 여러 천자를 위해 설하였다. 그러므로 탄핵을 받은 것이다. 묻는다. 미륵이 근기를 아는데 어찌하여 실을 숨기고 권을 썼으며, 그로 인해 탄핵을 받았는가. 답한다. 이 여러 천자는 먼저 권교를 들을 필요가 있었다. 그러므로 미륵은 권을 모루로 삼고, 정명의 실교라는 망치를 드러내어 함께 여러 천자의 도의 그릇을 이루고자 했다. 그러므로 탄핵받는 모습을 보였다. 그 가운데 어떤 이는 미륵이 원교를 설하는 것을 들었어도 바른 뜻을 얻지 못했을 수 있다. 미륵을 탄핵하는 것을 듣고 곧 들어갈 수 있다.</w:t>
      </w:r>
    </w:p>
    <w:p>
      <w:pPr>
        <w:pStyle w:val="Heading2"/>
      </w:pPr>
      <w:r>
        <w:rPr>
          <w:b w:val="0"/>
        </w:rPr>
        <w:t>문단 375  ·  [0636a21]</w:t>
      </w:r>
    </w:p>
    <w:p>
      <w:pPr/>
      <w:r>
        <w:rPr>
          <w:b/>
        </w:rPr>
        <w:t>원문</w:t>
      </w:r>
    </w:p>
    <w:p>
      <w:pPr>
        <w:pStyle w:val="SourceText"/>
      </w:pPr>
      <w:r>
        <w:rPr>
          <w:b w:val="0"/>
        </w:rPr>
        <w:t>[0636a21] 時維摩下三正述被彈之事文為五。一先總定二正呵彈難破三結過勸捨四廣說真菩提相五諸天子得益。初總定云世尊授仁者記一生當得菩提。所以定者。將欲呵破故須先定。一生者但取當生閻浮也。大論云三生此生兜率當生閻浮。三菩提義玄文已明。但四教明得記不同。三藏教者。彌勒來生菩提樹下正習俱盡名菩提記。出小彌勒經。通教者。界內正使已除餘習未盡。後身來生菩提樹下一念相應慧斷一切習盡名菩提記。出大彌勒成佛經及大品也。若別教者。彌勒法身十品無明惑滅住無垢地。餘有一品及習在後生閻浮寂滅道場。示斷一品無明及習盡報身果滿常住凝然。如華嚴善才入樓觀見彌勒未來成佛之相。即其事也。圓教者彌勒法身四十一品無明已盡。住等覺地餘有一品及習在。後生閻浮寂滅道場朗然大悟。一品無明及習俱盡。即是以迹表本。究竟妙覺菩提三身不縱不橫如世伊字。亦如華嚴善才入樓觀見彌勒未來成佛之相也。三權一實但彌勒法身常寂本地妙絕。豈測高下。但隨機利物輔翼釋迦紹續行化。故須記別。隨物所感有四根緣。授四種記。隨其各聞。今淨名遂其所聞一音演說隨類各解。若定彌勒受一生記即是總定四種一生。</w:t>
      </w:r>
    </w:p>
    <w:p>
      <w:pPr/>
      <w:r>
        <w:rPr>
          <w:b/>
        </w:rPr>
        <w:t>한국어 직역</w:t>
      </w:r>
    </w:p>
    <w:p>
      <w:pPr>
        <w:pStyle w:val="TranslationText"/>
      </w:pPr>
      <w:r>
        <w:rPr>
          <w:b w:val="0"/>
        </w:rPr>
        <w:t>“그때 유마힐이” 이하 셋째는 바로 탄핵받은 일을 서술하는데 글은 다섯으로 나뉜다. 첫째 먼저 총정하고, 둘째 바로 탄핵하여 논난하고 깨뜨리며, 셋째 허물을 맺고 버리기를 권하고, 넷째 진실한 보리의 모습을 널리 설하며, 다섯째 여러 천자가 이익을 얻는다. 처음 총정하여 말하기를 “세존께서 인자에게 수기를 주시어 한 생 뒤에 마땅히 보리를 얻는다고 하셨다.”고 한다. 총정하는 까닭은, 장차 탄핵하고 깨뜨리려 하므로 먼저 확정해야 하기 때문이다. 일생이란 다만 다음에 염부제에 태어나는 것을 취한다. 『대론』에서 말한다. 삼생은 이 생, 도솔, 다음에 염부제에 태어남이다. 삼보리의 뜻은 『현문』에서 이미 밝혔다. 다만 사교에서 수기를 얻는 것을 밝히는 방식이 같지 않다. 삼장교에서는, 미륵이 다음 생에 보리수 아래에서 정사와 습기가 모두 다하면 보리수기라 한다. 『소미륵경』에 나온다. 통교에서는, 계내의 정사는 이미 제거되었으나 남은 습기가 아직 다하지 않았다. 후신에 보리수 아래 태어나 일념상응혜로 일체 습기를 끊어 다하면 보리수기라 한다. 『대미륵성불경』과 『대품』에 나온다. 별교라면, 미륵의 법신이 십품 무명혹을 멸하여 무구지에 머문다. 나머지 일품과 습기가 남아 있다가 뒤에 염부제 적멸도량에 태어난다. 일품 무명과 습기를 끊어 다하는 모습을 보이면 보신의 과가 원만하여 상주하며 응연하다. 『화엄경』에서 선재가 누관에 들어가 미륵의 미래 성불 모습을 본 것과 같다. 곧 그 일이다. 원교에서는 미륵 법신의 사십일품 무명이 이미 다했다. 등각지에 머물러 나머지 일품과 습기가 남아 있다. 뒤에 염부제 적멸도량에 태어나 밝게 크게 깨닫는다. 일품 무명과 습기가 모두 다한다. 곧 적으로 본을 나타낸 것이다. 구경묘각의 보리에서 삼신은 세로도 가로도 아니며 세간의 이(伊)자와 같다. 또 『화엄경』에서 선재가 누관에 들어가 미륵의 미래 성불 모습을 본 것과 같다. 삼권일실이지만 미륵의 법신은 항상 적정하며 본지의 묘함이 절대적이다. 어찌 그 높고 낮음을 헤아리겠는가. 다만 근기에 따라 중생을 이롭게 하고 석가를 도와 계속 교화를 행한다. 그러므로 수기를 구별하여 줄 필요가 있다. 중생이 감응하는 바에 따라 네 가지 근기가 있다. 네 종류의 수기를 준다. 각각 들은 바에 따른다. 이제 정명은 그들이 들은 바에 따라 한 음으로 설하되 부류에 따라 각각 이해하게 한다. 미륵이 일생수기를 받는다고 확정한다면 곧 네 종류 일생을 총정한 것이다.</w:t>
      </w:r>
    </w:p>
    <w:p>
      <w:pPr>
        <w:pStyle w:val="Heading2"/>
      </w:pPr>
      <w:r>
        <w:rPr>
          <w:b w:val="0"/>
        </w:rPr>
        <w:t>문단 376  ·  [0636b17]</w:t>
      </w:r>
    </w:p>
    <w:p>
      <w:pPr/>
      <w:r>
        <w:rPr>
          <w:b/>
        </w:rPr>
        <w:t>원문</w:t>
      </w:r>
    </w:p>
    <w:p>
      <w:pPr>
        <w:pStyle w:val="SourceText"/>
      </w:pPr>
      <w:r>
        <w:rPr>
          <w:b w:val="0"/>
        </w:rPr>
        <w:t>[0636b17] 為用下二彈呵難破文為二。一就生門二就無生門。今作通別兩解。一別解者初約生門正呵三藏菩薩。何者三藏生滅半字。故中論云為鈍根聲聞弟子說因緣生滅相。二約無生門者即是呵衍教菩薩。衍以無生滅為滿字教門。故中論云佛為利根菩薩說因緣不生滅相。所以約無生呵者。呵大乘中通別菩薩。及呵圓教生語見順道愛等過。二通解者通呵四教菩薩皆有生無生也。三藏生者即是生也。通教生者。會入偏真即是諸法不生般若生亦是不生生。別教緣修中道智慧亦是不生生也。圓教真修生亦是不生生。或有失意亦須破也。四教皆無生者三藏雖未斷惑豈不知有真諦之理。望果行因因是生果是無生。通教因是界內理無生。果是界內事理無生。別教因是界內外理無生。果是界外事理無生。圓教無生一往同別。但真緣智斷制立有異。四教菩薩各望果行因。欲悕記別者當分生與無生皆被呵也。雖作兩釋望此品意別釋為正。今就別中先約三藏生門偏呵難破。即為三。先約三世定二難破三引證。初文者若毘曇人三世是有。過去雖去善法不滅得繩所繫。未來雖未有時至則起。現在善法成就在心。故皆是有。曇無德人則約二世無。過去實法善滅故無。但有假名得報不失。未來未有故無。現在善法成就在心故是有也。二家雖明二世三世有無而皆有三相。數人明一時三相。成論明異時三相。一時者生即住滅。異時者生時非住時住時非滅時。為此義故前定三世。</w:t>
      </w:r>
    </w:p>
    <w:p>
      <w:pPr/>
      <w:r>
        <w:rPr>
          <w:b/>
        </w:rPr>
        <w:t>한국어 직역</w:t>
      </w:r>
    </w:p>
    <w:p>
      <w:pPr>
        <w:pStyle w:val="TranslationText"/>
      </w:pPr>
      <w:r>
        <w:rPr>
          <w:b w:val="0"/>
        </w:rPr>
        <w:t>“무엇을 써서” 이하 둘째 탄핵하여 논난하고 깨뜨리는 글은 둘로 나뉜다. 첫째 생문에 의거하고 둘째 무생문에 의거한다. 이제 통해와 별해 두 가지 해석을 한다. 첫째 별해에서는 처음 생문에 의거해 바로 삼장교 보살을 탄핵한다. 왜냐하면 삼장교는 생멸의 반자이기 때문이다. 그러므로 『중론』에서 “둔근 성문 제자를 위해 인연생멸상을 설한다”고 하였다. 둘째 무생문에 의거하는 것은 곧 연교 보살을 탄핵하는 것이다. 연교는 무생멸로 만자교문을 삼는다. 그러므로 『중론』에서 “부처께서 이근 보살을 위해 인연불생멸상을 설한다”고 하였다. 무생에 의거해 탄핵하는 까닭은, 대승 가운데 통교·별교 보살을 탄핵하고, 또 원교에서 말에 대한 견해를 내거나 순도애를 일으키는 등의 허물을 탄핵하기 위해서이다. 둘째 통해는 사교 보살을 통틀어 탄핵하는 것으로 모두 생과 무생이 있다. 삼장교의 생은 곧 생이다. 통교의 생은, 편진에 회입하면 곧 제법이 불생하고 반야가 생하므로 또한 불생생이다. 별교의 연수 중도지혜도 또한 불생생이다. 원교의 진수에서 생하는 것도 또한 불생생이다. 혹 뜻을 잃은 경우에는 또한 깨뜨려야 한다. 사교가 모두 무생이라고 하는 것은 삼장교가 비록 아직 번뇌를 끊지 못했더라도 어찌 진제의 이치가 있음을 모르겠는가. 과를 바라보며 인을 행하니 인은 생이고 과는 무생이다. 통교의 인은 계내 이무생이고, 과는 계내 사리무생이다. 별교의 인은 계내외 이무생이고, 과는 계외 사리무생이다. 원교의 무생은 한 차례 별교와 같다. 다만 진수와 연수, 지혜와 끊음의 시설이 다르다. 사교 보살은 각각 과를 바라보며 인을 행한다. 수기를 바라며 구하는 자는 자기 몫의 생과 무생이 모두 탄핵을 받는다. 비록 두 가지 해석을 하였으나 이 품의 뜻으로 보면 별해가 바르다. 이제 별해 가운데서 먼저 삼장교의 생문에 의거하여 치우쳐 탄핵하고 논난해 깨뜨린다. 곧 셋으로 나뉜다. 먼저 삼세에 의거해 확정하고, 둘째 논난해 깨뜨리며, 셋째 증거를 든다. 첫 글에서 비담 사람이라면 삼세가 있다고 한다. 과거가 비록 지나갔어도 선법은 멸하지 않아 득이라는 끈에 매여 있고, 미래는 비록 아직 없지만 때가 이르면 일어나며, 현재의 선법은 마음속에 성취되어 있다. 그러므로 모두 있다고 한다. 담무덕 사람은 이세가 없다고 한다. 과거의 실법인 선은 멸했으므로 없고, 다만 가명인 득만 있어 과보가 없어지지 않는다. 미래는 아직 있지 않으므로 없고, 현재의 선법은 마음속에 성취되어 있으므로 있다고 한다. 두 학파가 비록 이세·삼세의 유무를 밝히지만 모두 삼상이 있다. 수론 사람은 일시에 삼상이 있다고 밝히고, 『성실론』은 이시에 삼상이 있다고 밝힌다. 일시란 생이 곧 주·멸인 것이고, 이시란 생할 때는 주할 때가 아니며 주할 때는 멸할 때가 아닌 것이다. 이 뜻 때문에 앞에서 삼세를 확정하였다.</w:t>
      </w:r>
    </w:p>
    <w:p>
      <w:pPr>
        <w:pStyle w:val="Heading2"/>
      </w:pPr>
      <w:r>
        <w:rPr>
          <w:b w:val="0"/>
        </w:rPr>
        <w:t>문단 377  ·  [0636c18]</w:t>
      </w:r>
    </w:p>
    <w:p>
      <w:pPr/>
      <w:r>
        <w:rPr>
          <w:b/>
        </w:rPr>
        <w:t>원문</w:t>
      </w:r>
    </w:p>
    <w:p>
      <w:pPr>
        <w:pStyle w:val="SourceText"/>
      </w:pPr>
      <w:r>
        <w:rPr>
          <w:b w:val="0"/>
        </w:rPr>
        <w:t>[0636c18] 若過至無住二正破三世得記。若過去生過去生已滅者身之與善二俱滅謝。已滅之法無身無善何得受記。若約現在取過去善受未來記者。何不於過去授記。而現在記耶。若未來生未來生未至者。未來之善未有。若未來已有者應名已來不名未來。若未有則無身無善。何得約未來而授記也。若約[1]未來未來未有得現在記者眾生亦爾。應授記。若現在生。現在生無住者。現在意善隨心而生。心念滅善亦隨滅。滅識不至未來何得用現在善受未來記。此破三世有也。若無過未何得用過去世善受記。若言現在是有得約現在受記者。現在無住生而即滅尚不能自住。何得善至未來而約現在受未來記。復次三世皆空。尚無三世何得約三世受記。空無受記。而計有者即是顛倒。顛倒得記者一切眾生悉皆顛倒。亦應與記此破三世無也。</w:t>
      </w:r>
    </w:p>
    <w:p>
      <w:pPr/>
      <w:r>
        <w:rPr>
          <w:b/>
        </w:rPr>
        <w:t>한국어 직역</w:t>
      </w:r>
    </w:p>
    <w:p>
      <w:pPr>
        <w:pStyle w:val="TranslationText"/>
      </w:pPr>
      <w:r>
        <w:rPr>
          <w:b w:val="0"/>
        </w:rPr>
        <w:t>“만약 과거를 써서”부터 “머묾이 없음”에 이르기까지 둘째는 삼세로 수기받는 것을 바로 깨뜨린다. 만약 과거생이라면 과거생은 이미 멸했으니 몸과 선이 둘 다 멸해 사라졌다. 이미 멸한 법에는 몸도 없고 선도 없는데 어떻게 수기를 받겠는가. 만약 현재에 의거하여 과거의 선을 취해 미래 수기를 받는다면, 어찌 과거에 수기를 주지 않고, 현재에 수기를 주는가. 만약 미래생이라면 미래생은 아직 이르지 않았다. 미래의 선은 아직 있지 않다. 만약 미래에 이미 있다면 응당 ‘이미 왔다’고 해야 하고 ‘미래’라 할 수 없다. 아직 없다면 몸도 없고 선도 없다. 어떻게 미래에 의거하여 수기를 주겠는가. 만약 [1]미래에 의거하여 미래가 아직 없음에도 현재의 수기를 받을 수 있다면 중생도 또한 그러하다. 응당 수기를 주어야 한다. 만약 현재생이라면, 현재생은 머무름이 없다. 현재의 의식과 선은 마음을 따라 생긴다. 마음의 생각이 멸하면 선도 또한 따라 멸한다. 멸한 식은 미래에 이르지 않는데 어찌 현재의 선을 써서 미래의 수기를 받겠는가. 이는 삼세가 있다는 견해를 깨뜨린 것이다. 만약 과거와 미래가 없다면 어찌 과거세의 선을 써서 수기를 받겠는가. 만약 현재는 있으므로 현재에 의거해 수기를 받을 수 있다고 한다면, 현재는 머무름이 없어 생하자마자 곧 멸하니 오히려 스스로도 머물 수 없다. 어떻게 선이 미래에 이르러 현재에 의거해 미래의 수기를 받겠는가. 또 삼세가 모두 공하다. 삼세조차 없는데 어찌 삼세에 의거해 수기를 받겠는가. 공에는 수기받음이 없다. 그런데 있다고 헤아리는 것은 곧 전도이다. 전도로 수기를 얻는다면 일체중생이 모두 전도되어 있으니, 또한 응당 수기를 주어야 한다. 이는 삼세가 없다는 견해를 깨뜨린 것이다.</w:t>
      </w:r>
    </w:p>
    <w:p>
      <w:pPr>
        <w:pStyle w:val="EditorialNote"/>
      </w:pPr>
      <w:r>
        <w:rPr>
          <w:b w:val="0"/>
        </w:rPr>
        <w:t>교감·번역 메모 | [교감] 원문 ‘若約[1]未來未來未有得現在記者’의 [1]은 교감·편집 표지이다.</w:t>
      </w:r>
    </w:p>
    <w:p>
      <w:pPr>
        <w:pStyle w:val="Heading2"/>
      </w:pPr>
      <w:r>
        <w:rPr>
          <w:b w:val="0"/>
        </w:rPr>
        <w:t>문단 378  ·  [0637a05]</w:t>
      </w:r>
    </w:p>
    <w:p>
      <w:pPr/>
      <w:r>
        <w:rPr>
          <w:b/>
        </w:rPr>
        <w:t>원문</w:t>
      </w:r>
    </w:p>
    <w:p>
      <w:pPr>
        <w:pStyle w:val="SourceText"/>
      </w:pPr>
      <w:r>
        <w:rPr>
          <w:b w:val="0"/>
        </w:rPr>
        <w:t>[0637a05] 如佛至亦滅三引佛語為證。正證現在無住不得受未來一生之記。何者彌勒未愜。若過未皆無。不得約過未身受菩提記者。今佛約現在身授未來記。何得言現在無住不得受未來記。所以引佛所說亦生亦老亦滅為證者。破彌勒計一期執現在停住。故約此身破受未來記。亦生等者若依薩婆多三相同時生即有滅。雖有一期理而求之無暫停住。何得約現受未來記。問三相四相不說有老。今何得言佛說亦老。答四相有異。老即是異。所以引老不引住者。為彌勒執佛所說三相四相中有住相。約此住相現在得記。淨名還引佛語。三相中但有老無住。以證現在無住不得約現在受未來記。仁者不受即違佛語。但現在雖有異時三相迅速。雖云有住佛說亦老。若住即老即變異相。無定住相何得約此受未來記。有師謂淨名用空破受記此義乖宗。尋此經文還用三藏生滅教。破何當用空。</w:t>
      </w:r>
    </w:p>
    <w:p>
      <w:pPr/>
      <w:r>
        <w:rPr>
          <w:b/>
        </w:rPr>
        <w:t>한국어 직역</w:t>
      </w:r>
    </w:p>
    <w:p>
      <w:pPr>
        <w:pStyle w:val="TranslationText"/>
      </w:pPr>
      <w:r>
        <w:rPr>
          <w:b w:val="0"/>
        </w:rPr>
        <w:t>“부처께서”부터 “또한 멸한다”에 이르기까지 셋째는 부처의 말씀을 들어 증거로 삼는다. 바로 현재가 머무름이 없으므로 미래의 일생수기를 받을 수 없음을 증명한다. 무엇 때문인가. 미륵이 아직 납득하지 못했기 때문이다. 만약 과거와 미래가 모두 없어서, 과거·미래의 몸에 의거해 보리수기를 받을 수 없다면, 지금 부처께서는 현재의 몸에 의거하여 미래 수기를 주셨다. 어찌 현재가 머무름이 없으므로 미래 수기를 받을 수 없다고 하는가. 그러므로 부처께서 말씀하신 ‘또한 생하고 또한 늙고 또한 멸한다’를 증거로 드는 것은, 미륵이 한 시기의 현재가 머문다고 집착하는 것을 깨뜨리기 위해서이다. 그러므로 이 몸에 의거해 미래 수기를 받는다는 것을 깨뜨린다. ‘또한 생한다’ 등은 설일체유부에 의거하면 삼상이 동시에 있어 생하면 곧 멸함이 있다는 것이다. 비록 한 시기가 있다 하더라도 이치로 추구하면 잠시도 머무름이 없다. 어떻게 현재에 의거하여 미래 수기를 받겠는가. 묻는다. 삼상·사상에는 늙음이 있다고 말하지 않는다. 지금 어찌 부처께서 ‘또한 늙는다’고 말씀하셨다고 하는가. 답한다. 사상에는 이(異)가 있다. 늙음이 곧 이이다. 그러므로 늙음을 들고 주를 들지 않은 것은, 미륵이 부처께서 설한 삼상·사상 가운데 주상이 있다고 집착하고, 이 주상에 의거하여 현재에 수기를 얻는다고 하기 때문이다. 정명은 다시 부처의 말씀을 인용한다. 삼상 가운데에는 다만 늙음이 있고 머묾은 없다. 이로써 현재가 머무름이 없으므로 미래 수기를 받을 수 없음을 증명한다. 인자가 받아들이지 않는다면 곧 부처의 말씀을 어기는 것이다. 다만 현재에 비록 이시의 삼상이 있다 해도 빠르게 변한다. 비록 머문다고 말해도 부처께서는 또한 늙는다고 하셨다. 만약 머문다면 곧 늙고 곧 변이상이다. 정해진 주상이 없는데 어찌 이에 의거해 미래 수기를 받겠는가. 어떤 논사는 정명이 공을 써서 수기를 깨뜨렸다고 하는데 이 뜻은 종지에 어긋난다. 이 경문을 살펴보면 도리어 삼장교의 생멸교를 쓴다. 깨뜨리는 데 어찌 마땅히 공을 쓰겠는가.</w:t>
      </w:r>
    </w:p>
    <w:p>
      <w:pPr>
        <w:pStyle w:val="EditorialNote"/>
      </w:pPr>
      <w:r>
        <w:rPr>
          <w:b w:val="0"/>
        </w:rPr>
        <w:t>교감·번역 메모 | [학설 주의] 저자는 ‘有師謂淨名用空破受記’라는 타설을 소개한 뒤 ‘此義乖宗’이라 비판한다. 번역에서도 학설 소개와 비판을 구분하였다.</w:t>
      </w:r>
    </w:p>
    <w:p>
      <w:pPr>
        <w:pStyle w:val="Heading2"/>
      </w:pPr>
      <w:r>
        <w:rPr>
          <w:b w:val="0"/>
        </w:rPr>
        <w:t>문단 379  ·  [0637a23]</w:t>
      </w:r>
    </w:p>
    <w:p>
      <w:pPr/>
      <w:r>
        <w:rPr>
          <w:b/>
        </w:rPr>
        <w:t>원문</w:t>
      </w:r>
    </w:p>
    <w:p>
      <w:pPr>
        <w:pStyle w:val="SourceText"/>
      </w:pPr>
      <w:r>
        <w:rPr>
          <w:b w:val="0"/>
        </w:rPr>
        <w:t>[0637a23] 若以無生下二無生門。所以約此門者即是呵取衍門通別及圓。失意慕果行因求無生記。令心妄動障入正道。何者三教皆見無生受記。如首楞嚴說有四記。一未發心記二密為記三現前記四見無生記。三藏伏結無無生記但得前三。未發心記者雖是具縛或是二乘方便。三[1]藏大乘根性雖未能發而與記也。如佛祇洹林邊為鴿雀授記。若密記者假名菩薩及伏忍乾慧地菩薩多用密記。若順忍性地菩薩皆現前記。問何故密記。答有菩薩心行未熟若聞授記心則放逸。不得現前受記。衍中三教悉斷結入位有無生記。前三非真後見無生是真受記。何者三未見理未得自在。自利利人未得成立。若見無生雖處生死縱任自在自利利他。其功不退故此三記是真受記。三教菩薩心祈此記故呵彌勒寄破此三。文為二。一約無生理破二約無生行破。初文者三教無生不同。通教止詮偏真無生。別圓詮中。二無生理玄義具明。但三教記位一往是同。而義有殊不可混濫。三教四種記位者。三教未發心記雖是具縛而有當教大乘根性。或是二乘方便雖未發心而與記也。三教假名菩薩外凡伏忍多為密記。或現前記也。三教內凡菩薩皆得現前記也。此三種記皆非決定。通教若入八人見地無生記也。大品云須陀洹若智若斷是菩薩無生法忍。即見偏真無生記位。何者見諦所斷八十八盡入無漏道流。即是見地名歡喜地。若進觀無生斷思惟惑。修深禪定遊戲神通。自行化他成就眾生淨佛國土。若眾生三乘根熟即八相成道。故佛於通教大乘為授菩提記也。二別教初歡喜地即是見真無生受記。所以然者登地發真初見正道。即見圓真無生之理即斷界外一品無明。別見惑盡。此之智斷是無生記位。若授應佛八相之記一往似同通教。但以迹表本記得常住佛果為異。今類通教明須陀洹見偏真理斷界內見。若智若斷名菩薩無生。今別教見圓真斷界內外見。若智若斷名別教無生。是則心心寂滅自然流入薩婆若海。法身自行應身化他必成常住佛果。是故登地得真無生佛為授記。是決定記。三圓教無生記者初發心住受記。即是圓真無生受記。何者初發心住即別教歡喜地齊。但教門明斷惑如剝䓗切䓗之異。諸師不得此意多疑此語。尋諸經論多有此義。得意用之玄義具說。是則初發心住。若智若斷是圓教菩薩無生法忍。即是圓教無生記也。但稟三教未得無生。內心悕望謬搆攀緣求者皆失。圓雖不錯憶想心起。如動水渾珠。為此等過故寄呵彌勒。所以寄呵者彌勒位居三教補處將窮三教無生之源。諸求三教初心雖知此位各未得入。若彈呵彌勒三教補處菩提記者即是大士約三教之理難覈。彌勒尚無受記。諸新學三教菩薩心祈無生望得真記者。豈不覺悟各息悕望。若通別菩薩息無生求即可轉入圓無生記位。若圓菩薩知無生位無受記者。亦不起心求無生記。則心水澄清珠相自現。復次通教住見地。彌勒後心被彈則內心破折。乃轉入圓無生記位。別教初地同圓初住。不預所彈。若三十心見彌勒約理被彈。此心若捨可轉入圓初住受記。若圓教初發心及五品弟子起心悕望入真無生受記之位。心水動濁不能得入六根清淨。今聞大士呵彌勒。無生將窮尚約理被彈無受記義。況復初心五品而望無生。即憶想心滅。若清淨心常一即發相似入十信位。若得意根清淨如法華云。雖未得無漏智慧而其意根清淨如此。是則十方無數佛百福莊嚴相。為眾生說法悉聞能受持。既無忘謬豈有憶想悕求麁障起也。十信尚爾況發心住而須彈彌勒者有所寄意。</w:t>
      </w:r>
    </w:p>
    <w:p>
      <w:pPr/>
      <w:r>
        <w:rPr>
          <w:b/>
        </w:rPr>
        <w:t>한국어 직역</w:t>
      </w:r>
    </w:p>
    <w:p>
      <w:pPr>
        <w:pStyle w:val="TranslationText"/>
      </w:pPr>
      <w:r>
        <w:rPr>
          <w:b w:val="0"/>
        </w:rPr>
        <w:t>“만약 무생으로써” 이하 둘째는 무생문이다. 이 문에 의거하는 까닭은 곧 대승문의 통교·별교 및 원교를 취착하는 것을 꾸짖기 때문이다. 뜻을 잃고 과를 사모하여 인을 행하면서 무생의 수기를 구하면, 마음이 망령되이 움직여 정도에 들어감을 장애한다. 왜냐하면 세 교에서는 모두 무생을 보고 수기를 받기 때문이다. 『수능엄경』에서 네 가지 수기를 말한 것과 같다. 첫째는 미발심기, 둘째는 밀기, 셋째는 현전기, 넷째는 견무생기이다. 삼장교는 번뇌를 눌러도 무생기는 없고 다만 앞의 세 가지를 얻는다. 미발심기란 비록 구박이라도 혹 이승의 방편인 경우이다. 삼[1]장교 대승의 근성이 아직 발하지 못했어도 수기를 준다. 부처께서 기원정사 숲가에서 비둘기와 참새에게 수기를 주신 것과 같다. 밀기라면 가명보살과 복인·건혜지의 보살에게는 대개 밀기를 쓴다. 순인·성지의 보살에게는 모두 현전기를 준다. 묻는다. 어째서 밀기를 하는가. 답한다. 어떤 보살은 심행이 아직 익지 않아 수기를 들으면 마음이 방일해진다. 그러므로 현전에서 수기를 받을 수 없다. 대승 가운데 세 교는 모두 결박을 끊고 지위에 들어가 무생기가 있다. 앞의 세 가지는 참된 것이 아니고, 뒤의 견무생기가 참된 수기이다. 왜냐하면 앞의 세 가지는 아직 이치를 보지 못해 자재를 얻지 못했기 때문이다. 자리와 이타가 아직 성립하지 못했다. 무생을 보면 비록 생사에 있어도 자재하여 자리와 이타를 뜻대로 한다. 그 공덕이 물러나지 않으므로 이 세 교의 수기가 참된 수기이다. 세 교의 보살이 마음으로 이 수기를 바라므로 미륵을 꾸짖는 데 기대어 이 세 가지를 깨뜨린다. 글은 둘로 나뉜다. 첫째는 무생의 이치에 의거해 깨뜨리고, 둘째는 무생의 행에 의거해 깨뜨린다. 첫 글은 세 교의 무생이 같지 않음을 말한다. 통교는 다만 편진의 무생을 밝힌다. 별교와 원교는 중도를 밝힌다. 두 무생의 이치는 『현의』에 자세히 밝혔다. 다만 세 교의 수기 지위는 대체로는 같다. 그러나 뜻에는 차이가 있어 뒤섞어서는 안 된다. 세 교의 네 가지 수기 지위란, 세 교의 미발심기는 비록 구박이라도 해당 교의 대승 근성이 있는 경우이다. 혹 이승의 방편으로 아직 발심하지 않았어도 수기를 준다. 세 교의 가명보살과 외범 복인에는 대개 밀기를 한다. 혹은 현전기를 하기도 한다. 세 교의 내범 보살은 모두 현전기를 얻는다. 이 세 가지 수기는 모두 결정적인 것이 아니다. 통교에서 팔인·견지에 들어가면 무생기이다. 『대품』에서 “수다원이 지혜든 단절이든 그것이 보살의 무생법인이다”라고 하였다. 곧 편진을 보는 무생기의 지위이다. 왜냐하면 견제에서 끊는 팔십팔혹이 다하면 무루의 도류에 들어가기 때문이다. 곧 견지이며 환희지라 이름한다. 더 나아가 무생을 관하여 사혹을 끊고, 깊은 선정과 유희신통을 닦아, 자리와 화타를 행하고 중생을 성취하며 불국토를 청정히 한다. 중생의 삼승 근기가 익으면 곧 팔상성도를 이룬다. 그러므로 부처께서 통교 대승에서 보리의 수기를 주신다. 둘째, 별교의 초환희지는 곧 진실을 보고 무생의 수기를 받는 지위이다. 그 까닭은 지위에 올라 진지를 내어 처음 정도를 보기 때문이다. 곧 원진의 무생 이치를 보고 계외의 한 품 무명을 끊는다. 별교의 견혹이 다한다. 이 지혜와 단절이 무생기의 지위이다. 응불의 팔상 수기를 준다면 대체로 통교와 비슷하다. 다만 적으로 본을 나타내어 상주불과를 얻는다고 수기하는 점이 다르다. 이제 통교에 견주어 말하면 수다원이 편진의 이치를 보고 계내의 견혹을 끊는다. 지혜이든 단절이든 이를 보살의 무생이라 한다. 이제 별교는 원진을 보고 계내·계외의 견혹을 끊는다. 지혜이든 단절이든 이를 별교의 무생이라 한다. 그리하여 마음마다 적멸하여 자연히 살바야의 바다로 흘러 들어간다. 법신의 자행과 응신의 화타로 반드시 상주불과를 이룬다. 그러므로 지위에 오르면 참된 무생을 얻어 부처께서 수기를 주신다. 이는 결정적인 수기이다. 셋째, 원교의 무생기는 초발심주에서 수기를 받는 것이다. 곧 원진의 무생 수기이다. 왜냐하면 초발심주는 별교의 환희지와 나란하기 때문이다. 다만 교문에서 단혹을 밝히는 것이 파를 벗기는 것과 파를 자르는 차이와 같다. 여러 스승들이 이 뜻을 얻지 못해 이 말을 많이 의심한다. 여러 경론을 살펴보면 이런 뜻이 많이 있다. 뜻을 얻어 쓰는 것은 『현의』에 자세히 설명하였다. 곧 초발심주에서, 지혜이든 단절이든 원교 보살의 무생법인이다. 곧 원교의 무생기이다. 다만 세 교를 받아들이고 아직 무생을 얻지 못하면, 안으로 희망하여 잘못 얽어 매고 반연해 구하는 것은 모두 잘못이다. 원교라 해도 본래 잘못은 아니지만 억상심이 일어난다. 마치 물이 흔들려 구슬이 흐려지는 것과 같다. 이와 같은 허물 때문에 미륵을 빌려 꾸짖는다. 미륵을 빌려 꾸짖는 까닭은 미륵이 세 교의 보처 지위에 있으면서 세 교 무생의 근원에 거의 다다랐기 때문이다. 세 교의 초심으로 이를 구하는 이들은 이 지위를 알지만 각각 아직 들어가지 못했다. 미륵의 세 교 보처 보리수기를 탄핵하는 것은 곧 대사가 세 교의 이치에 의거해 논난하는 것이다. 미륵조차 수기를 받을 수 없다. 하물며 세 교의 새로 배우는 보살들이 마음으로 무생을 바라며 참된 수기를 얻고자 한다면, 어찌 깨닫고 각각 그 희망을 쉬지 않겠는가. 통교·별교 보살이 무생을 구하는 마음을 쉬면 곧 원교의 무생 수기 지위로 전입할 수 있다. 원교 보살이 무생의 지위에는 받을 수기가 없음을 알면, 또한 무생의 수기를 구하는 마음을 일으키지 않는다. 그러면 마음의 물이 맑아져 구슬의 모습이 저절로 나타난다. 또 통교에서는 견지에 머문다. 미륵의 후심이 탄핵을 받으면 안의 집착이 꺾인다. 그제야 원교의 무생 수기 지위로 전입한다. 별교 초지는 원교 초주와 같다. 탄핵을 받는 데 참여하지 않는다. 삼십심에서 미륵이 이치에 의거해 탄핵받는 것을 보면, 이 마음을 버리면 원교 초주로 전입해 수기를 받을 수 있다. 원교의 초발심 및 오품제자가 마음을 일으켜 참된 무생 수기 지위에 들어가기를 바라면, 마음의 물이 흔들려 흐려져 육근청정에 들어갈 수 없다. 이제 대사가 미륵을 꾸짖는 것을 들으면, 무생이 거의 다한 미륵조차 이치에 의거해 탄핵을 받아 수기할 뜻이 없는데, 하물며 초심 오품이 무생을 바라겠는가. 곧 억상심이 멸한다. 청정한 마음이 항상 하나이면 곧 상사위를 발하여 십신위에 들어간다. 의근청정을 얻는다는 뜻은 『법화경』에서 말한 것과 같다. “비록 아직 무루지혜를 얻지 못했으나 그 의근이 이처럼 청정하다.” 그러면 시방의 무수한 부처의 백복장엄상과, 중생을 위해 설법하는 것을 모두 듣고 능히 받아 지닌다. 이미 잊음과 그릇됨이 없는데 어찌 억상하여 바라고 구하는 거친 장애가 일어나겠는가. 십신도 그러한데 하물며 발심주이겠는가. 미륵을 탄핵하는 데에는 기탁한 뜻이 있다.</w:t>
      </w:r>
    </w:p>
    <w:p>
      <w:pPr>
        <w:pStyle w:val="EditorialNote"/>
      </w:pPr>
      <w:r>
        <w:rPr>
          <w:b w:val="0"/>
        </w:rPr>
        <w:t>교감·번역 메모 | [교감] 원문 ‘三[1]藏大乘根性’의 [1]은 교감·편집 표지이다.</w:t>
      </w:r>
    </w:p>
    <w:p>
      <w:pPr>
        <w:pStyle w:val="EditorialNote"/>
      </w:pPr>
      <w:r>
        <w:rPr>
          <w:b w:val="0"/>
        </w:rPr>
        <w:t>교감·번역 메모 | [자형 주의] 원문은 ‘剝䓗切䓗’이다. ‘䓗’의 자형을 다른 글자로 정규화하지 않고 그대로 보존하였다.</w:t>
      </w:r>
    </w:p>
    <w:p>
      <w:pPr>
        <w:pStyle w:val="Heading2"/>
      </w:pPr>
      <w:r>
        <w:rPr>
          <w:b w:val="0"/>
        </w:rPr>
        <w:t>문단 380  ·  [0638a07]</w:t>
      </w:r>
    </w:p>
    <w:p>
      <w:pPr/>
      <w:r>
        <w:rPr>
          <w:b/>
        </w:rPr>
        <w:t>원문</w:t>
      </w:r>
    </w:p>
    <w:p>
      <w:pPr>
        <w:pStyle w:val="SourceText"/>
      </w:pPr>
      <w:r>
        <w:rPr>
          <w:b w:val="0"/>
        </w:rPr>
        <w:t>[0638a07] 若以無生得受記者。無生即是正位。此正就無生理破彌勒者理中無記。何者受記本約智斷滿足。故智論云菩提者是滿足稱。理非生滅即無智斷。何論智斷滿足。是則偏圓無生皆非智斷。尚無智斷況菩提果。無生即是正位者偏圓無生皆是正位。即是極理。若約理明極。極理非位而是眾位之本。如天子位極因此有文武之位。今有三教菩薩位者皆由無生之理。故金剛般若云一切賢聖皆以無為法而有差別無生正位即是平等真法界。佛不度眾生何得有受三教一生當得菩提義也。故於正位中亦無受記。亦無得菩提果。所以然者二種無生皆非因非果。豈得三教因中受未來智斷滿足之記。二種無生正位非果。豈論得三教所明菩提之果。故言云何彌勒受一生記乎。若彌勒將隣極果正位尚無受記。況初發三教之心而欲悕入無生正位受菩提記。是以呵彌勒隣果受記。寄意破稟三教悕望無生記位。是則通別錯求。皆轉圓教悕望亦皆息也。問淨名但呵彌勒何以得知寄意斥三。答上文云為兜率天王說不退轉之行。次下云實無發三菩提心。亦無退者。不退轉位即是入無生正位。真受記之位也。</w:t>
      </w:r>
    </w:p>
    <w:p>
      <w:pPr/>
      <w:r>
        <w:rPr>
          <w:b/>
        </w:rPr>
        <w:t>한국어 직역</w:t>
      </w:r>
    </w:p>
    <w:p>
      <w:pPr>
        <w:pStyle w:val="TranslationText"/>
      </w:pPr>
      <w:r>
        <w:rPr>
          <w:b w:val="0"/>
        </w:rPr>
        <w:t>“만약 무생으로써 수기를 받는다면”에서, 무생이 곧 정위이다. 이는 바로 무생의 이치에 나아가 미륵을 깨뜨리는 것으로, 이치 가운데는 수기가 없다. 왜냐하면 수기는 본래 지혜와 단절의 원만함에 의거하기 때문이다. 그러므로 『지론』에서 “보리란 원만함을 일컫는다”고 하였다. 이치는 생멸이 아니므로 곧 지혜와 단절이 없다. 어찌 지혜와 단절의 원만함을 논하겠는가. 그러므로 편진과 원진의 무생은 모두 지혜와 단절이 아니다. 지혜와 단절도 없는데 하물며 보리과이겠는가. 무생이 곧 정위라는 것은 편진과 원진의 무생이 모두 정위라는 뜻이다. 곧 궁극의 이치이다. 이치에 의거해 궁극을 밝힌다면, 궁극의 이치는 지위가 아니지만 모든 지위의 근본이다. 마치 천자의 지위가 궁극이어서 이로 말미암아 문무의 지위가 생기는 것과 같다. 이제 세 교의 보살 지위가 있는 것도 모두 무생의 이치에 말미암는다. 그러므로 『금강반야경』에서 “일체 현성은 모두 무위법으로 말미암아 차별이 있다”고 하였으니, 무생의 정위가 곧 평등한 진법계이다. 부처가 중생을 제도하지 않는데 어찌 세 교에서 한 생 뒤 보리를 얻는다는 수기의 뜻이 있겠는가. 그러므로 정위 가운데에는 또한 수기도 없다. 또한 보리과를 얻음도 없다. 그 까닭은 두 종류의 무생이 모두 인도 아니고 과도 아니기 때문이다. 어찌 세 교의 인위 가운데서 미래에 지혜와 단절이 원만해질 것이라는 수기를 받을 수 있겠는가. 두 종류 무생의 정위는 과가 아니다. 어찌 세 교에서 밝힌 보리의 과를 얻는 것을 논하겠는가. 그러므로 “어찌 미륵이 한 생의 수기를 받겠는가”라고 말한다. 미륵이 거의 궁극의 과에 이르렀어도 정위에는 오히려 수기가 없다. 하물며 세 교의 초발심자가 무생 정위에 들어가 보리 수기를 받기를 바라겠는가. 그러므로 미륵이 과에 가까운 지위에서 수기받는 일을 꾸짖는다. 그 뜻은 세 교를 받아들이고 무생 수기 지위를 바라는 이들을 깨뜨리는 데 있다. 그러면 통교와 별교의 그릇된 구함은, 모두 원교로 전환되고, 바라는 마음도 모두 쉰다. 묻는다. 정명은 다만 미륵을 꾸짖었는데, 어떻게 세 교를 빌려 꾸짖는 줄 아는가. 답한다. 앞 글에서 “도솔천왕을 위해 불퇴전의 행을 설했다”고 하였다. 다음 글에서는 “실로 삼보리심을 발함이 없다”고 하였고, “또한 물러남도 없다”고 하였다. 불퇴전위가 곧 무생 정위에 들어가는 것이다. 참된 수기의 지위이다.</w:t>
      </w:r>
    </w:p>
    <w:p>
      <w:pPr>
        <w:pStyle w:val="Heading1"/>
      </w:pPr>
      <w:r>
        <w:rPr>
          <w:b w:val="0"/>
        </w:rPr>
        <w:t>『유마경약소』 권제오</w:t>
      </w:r>
    </w:p>
    <w:p>
      <w:pPr>
        <w:pStyle w:val="SmallMeta"/>
      </w:pPr>
      <w:r>
        <w:rPr>
          <w:b w:val="0"/>
        </w:rPr>
        <w:t>維摩經略疏卷第五  |  『유마경약소』 권제오</w:t>
      </w:r>
    </w:p>
    <w:p>
      <w:pPr>
        <w:pStyle w:val="Heading1"/>
      </w:pPr>
      <w:r>
        <w:rPr>
          <w:b w:val="0"/>
        </w:rPr>
        <w:t>『유마경약소』 권제육(소권 십팔)</w:t>
      </w:r>
    </w:p>
    <w:p>
      <w:pPr>
        <w:pStyle w:val="SmallMeta"/>
      </w:pPr>
      <w:r>
        <w:rPr>
          <w:b w:val="0"/>
        </w:rPr>
        <w:t>維摩經略疏卷第六(小卷十八)  |  『유마경약소』 권제육(소권 십팔)</w:t>
      </w:r>
    </w:p>
    <w:p>
      <w:pPr>
        <w:pStyle w:val="SmallMeta"/>
      </w:pPr>
      <w:r>
        <w:rPr>
          <w:b w:val="0"/>
        </w:rPr>
        <w:t>天台沙門湛然略  |  천태 사문 담연 약</w:t>
      </w:r>
    </w:p>
    <w:p>
      <w:pPr>
        <w:pStyle w:val="Heading1"/>
      </w:pPr>
      <w:r>
        <w:rPr>
          <w:b w:val="0"/>
        </w:rPr>
        <w:t>「보살품」의 둘째</w:t>
      </w:r>
    </w:p>
    <w:p>
      <w:pPr>
        <w:pStyle w:val="SmallMeta"/>
      </w:pPr>
      <w:r>
        <w:rPr>
          <w:b w:val="0"/>
        </w:rPr>
        <w:t>菩薩品之二  |  「보살품」의 둘째</w:t>
      </w:r>
    </w:p>
    <w:p>
      <w:pPr>
        <w:pStyle w:val="Heading2"/>
      </w:pPr>
      <w:r>
        <w:rPr>
          <w:b w:val="0"/>
        </w:rPr>
        <w:t>문단 381  ·  [0638b09]</w:t>
      </w:r>
    </w:p>
    <w:p>
      <w:pPr/>
      <w:r>
        <w:rPr>
          <w:b/>
        </w:rPr>
        <w:t>원문</w:t>
      </w:r>
    </w:p>
    <w:p>
      <w:pPr>
        <w:pStyle w:val="SourceText"/>
      </w:pPr>
      <w:r>
        <w:rPr>
          <w:b w:val="0"/>
        </w:rPr>
        <w:t>[0638b09] 為從下二約無生行破一生受記。所以約行破者乃由彌勒以有伏難。難云理無受記可然。何妨緣無生行。行成智斷得菩提記。文為四。一雙定二雙破三雙並四雙結。一雙定者為從如生為從如滅。所以然者彌勒情猶未愜。若無生理理即是如。無記不記。但眾生無始迷理即有生死。諸佛菩薩觀於無生。其真智明生則惑暗漸滅。若智生照極則妄惑斯盡。智斷滿足名菩提果。豈[1]事如理呵有受記。故先雙定為如生如滅智斷果滿得受記耶。就此雙定玄約三教菩薩如生如滅智斷受記。若通別教一往事同而理有異。通圓二教事理俱異。與別教理同而事異。問別圓何得理同事異。答同是中道故同。兩修之別故異。</w:t>
      </w:r>
    </w:p>
    <w:p>
      <w:pPr/>
      <w:r>
        <w:rPr>
          <w:b/>
        </w:rPr>
        <w:t>한국어 직역</w:t>
      </w:r>
    </w:p>
    <w:p>
      <w:pPr>
        <w:pStyle w:val="TranslationText"/>
      </w:pPr>
      <w:r>
        <w:rPr>
          <w:b w:val="0"/>
        </w:rPr>
        <w:t>“어디에서부터” 이하 둘째는 무생의 행에 의거하여 한 생의 수기를 깨뜨리는 것이다. 행에 의거해 깨뜨리는 까닭은 미륵에게 속으로 제기할 논난이 있기 때문이다. 논난하여 말한다. 이치에 수기가 없음은 그렇다 하더라도, 어찌 무생의 행을 반연하는 것을 허용하지 않겠는가. 행이 지혜와 단절을 이루면 보리의 수기를 얻는다. 글은 넷으로 나뉜다. 첫째는 쌍정, 둘째는 쌍파, 셋째는 쌍병, 넷째는 쌍결이다. 첫째 쌍정은 ‘여에서 생기는가, 여에서 멸하는가’를 정하는 것이다. 그 까닭은 미륵의 마음이 아직 납득하지 못했기 때문이다. 무생의 이치가 곧 여라면, 기록함도 기록하지 않음도 없다. 다만 중생은 무시이래로 이치를 미혹하여 곧 생사가 있다. 모든 부처와 보살은 무생을 관한다. 그 참된 지혜의 밝음이 생기면 미혹의 어둠이 점차 멸한다. 지혜가 생겨 비춤이 궁극에 이르면 망혹이 모두 다한다. 지혜와 단절이 원만한 것을 보리과라 한다. 어찌 [1]사에서 이치와 같이 수기가 있음을 꾸짖겠는가. 그러므로 먼저 쌍정하여, 여에서 생기고 여에서 멸하는 지혜·단절의 과가 원만해져 수기를 얻는 것인가를 묻는다. 이 쌍정에 나아가 깊이 세 교 보살의 여생·여멸의 지혜와 단절에 의한 수기를 밝힌다. 통교와 별교는 대체로 일은 같으나 이치가 다르다. 통교와 원교는 일과 이치가 모두 다르다. 원교는 별교와 이치는 같으나 일은 다르다. 묻는다. 별교와 원교는 어떻게 이치는 같고 일은 다른가. 답한다. 모두 중도이므로 같다. 두 가지 닦음이 다르므로 다르다.</w:t>
      </w:r>
    </w:p>
    <w:p>
      <w:pPr>
        <w:pStyle w:val="EditorialNote"/>
      </w:pPr>
      <w:r>
        <w:rPr>
          <w:b w:val="0"/>
        </w:rPr>
        <w:t>교감·번역 메모 | [교감/구문 불확실] 원문은 ‘豈[1]事如理呵有受記’이다. [1]의 대응 이문이 없고 ‘事如理’의 정확한 구두가 불명확하므로 원문 어순을 따라 최소 직역하였다.</w:t>
      </w:r>
    </w:p>
    <w:p>
      <w:pPr>
        <w:pStyle w:val="Heading2"/>
      </w:pPr>
      <w:r>
        <w:rPr>
          <w:b w:val="0"/>
        </w:rPr>
        <w:t>문단 382  ·  [0638b23]</w:t>
      </w:r>
    </w:p>
    <w:p>
      <w:pPr/>
      <w:r>
        <w:rPr>
          <w:b/>
        </w:rPr>
        <w:t>원문</w:t>
      </w:r>
    </w:p>
    <w:p>
      <w:pPr>
        <w:pStyle w:val="SourceText"/>
      </w:pPr>
      <w:r>
        <w:rPr>
          <w:b w:val="0"/>
        </w:rPr>
        <w:t>[0638b23] 若以至有滅二雙難。既默然受定即約行雙難。亦玄約三教智斷一生受菩提記。即約偏圓二真以雙難也。一約通教者通教偏真即是真如理。理非智斷若觀真如即智生惑滅。如雖無生而能發智。智從如生生不離如。即是如生之智德。如雖非滅見如惑滅。滅不離如即是如滅之斷德。今淨名難言。若以如生如滅得受記者。從如有生。如無有生從如有滅如無有滅。難意正言。如體非生非滅。約如說生說滅有智斷之德。如若生滅則不名如即是世諦。若非生滅非世諦者即真無生滅。是則如非生滅。不得說從如有生滅之智斷。故淨名言從如有生如無有生從如有滅如無有滅。若如無生滅不成智斷者。豈得離如別有生滅智斷。是則無有約無生行可以受一生智斷之記。復次由能緣無生之心成智斷[2]智即是自生。若由所緣理即是他生。若能所合即是共生。若離能所即是無因生之智斷。故龍樹偈云諸法不自生。豈得能緣真如之心生智斷而得受記。乃至不無因生並如初句。皆引中論偈成四句之中正破他生。何者彌勒謂因如發智成智斷行者得受記。故二雙難別圓兩教。一一類通教難覈勿失一句。但通別二教通緣偏真別教緣修。又別教緣修為自圓教真修為自。慎勿濫也。問何以通別以緣修為自圓教以真修為自。答通別用智成佛。如但是境。故緣是自。圓用真成佛。緣修但是福慧莊嚴。故真如為自。問通教既是斷無之真發智而已。智是行人。說之為自。理但是境可得是他。別明中理何不同圓而同通教。答理雖同圓機教不等。別明緣真真雖是常。而理非智。用智觀理未發真智。緣修之智不名為常。故不同圓。問別同通教並緣為自一往類通四句可知。圓以真為自四句云何。答智斷非自生非真修成。亦非他生非緣修成。亦非共生非真緣合成。亦非無因生非離真緣成。而有圓教之智斷也。若四句撿智斷叵得則無受圓教一生之記。但淨名難意難圓自生真修智斷。是中窮覈非兩十番之所能。[1]夫不深見此意圓教真修義則難存。圓真尚爾通別緣修豈易可存。因淨名一難成三難意宛然不濫。問但用一番豈令封三教者。各各異聞各捨所執。答昔還陜鄉見導因寺。張公為梁宣帝於大殿北壁畫一鋪盧舍那。并畫一龜。其像兩眼隨人動止皆悉視人。龜眼亦爾。世色法妙尚能如是。豈況淨名住不思議之妙智也。一番所難令三各破執心之患自捨者哉一切眾生下三雙並文為二。一以四如為並端。二正結並。初文者一約一切眾生如。二約一切法如。三約眾賢聖如。四約彌勒如。就此四並深求其意亦玄約三教。初約通作四並三是順並。從初至後一是逆並。從後至初一約眾生如。順並者眾生即假人。假人如與彌勒如一如無二如。若眾生如不生不滅不得受記彌勒如亦然。何得獨記。彌勒如不生不滅得受記者。則二如為異。異則非如。若如無異記則應同不記亦同。若通若並非三數番。二約一切法如順並一切法如通情無情。情謂五陰實法。無情即是外國土等悉皆是如。與彌勒如一如無二。此但以無情替於眾生句句悉同。須類說之。何者無情之法佛不受記。故大經云若尼𤘽陀樹能修戒定智慧。我亦授三菩提記。以其無心不與授記。故以為並。異有情也。三約眾聖賢如順並。即藏通三乘賢聖皆悉是如。與彌勒如一如無二。此亦例前。若眾生已下句句悉同准例說之。自法華已前二乘賢聖皆無受記。故以為並。四還約彌勒如返並前三。故名為返。此有三重謂並前三番。一一皆云一如無二記不記等。其意宛然。二約別教三約圓教皆作四並。類通可知。</w:t>
      </w:r>
    </w:p>
    <w:p>
      <w:pPr/>
      <w:r>
        <w:rPr>
          <w:b/>
        </w:rPr>
        <w:t>한국어 직역</w:t>
      </w:r>
    </w:p>
    <w:p>
      <w:pPr>
        <w:pStyle w:val="TranslationText"/>
      </w:pPr>
      <w:r>
        <w:rPr>
          <w:b w:val="0"/>
        </w:rPr>
        <w:t>“만약”부터 “멸함이 있다”까지는 둘째 쌍난이다. 이미 묵연하여 정한 것을 받아들였으므로 곧 행에 의거해 쌍난한다. 또한 깊이 세 교의 지혜와 단절로 한 생의 보리수기를 받는 것을 밝힌다. 곧 편진과 원진의 두 진리에 의거해 쌍난한다. 첫째, 통교에 의거하면 통교의 편진이 곧 진여의 이치이다. 이치는 지혜와 단절이 아니지만 진여를 관하면 지혜가 생기고 미혹이 멸한다. 여는 비록 생하지 않지만 능히 지혜를 발한다. 지혜가 여에서 생기되 생이 여를 떠나지 않는다. 곧 여에서 생기는 지덕이다. 여는 비록 멸하지 않지만 여를 보면 미혹이 멸한다. 멸이 여를 떠나지 않으니 곧 여에서 멸하는 단덕이다. 이제 정명이 논난하여 말한다. 만약 여에서 생기고 여에서 멸하는 것으로 수기를 받는다면, 여로부터 생함이 있어야 한다. 그러나 여에는 생함이 없고, 여로부터 멸함이 있어야 하나 여에는 멸함이 없다. 논난의 뜻은 바로 이렇다. 여의 체는 생도 아니고 멸도 아니다. 여에 의거해 생을 말하고 멸을 말하여 지혜와 단절의 덕이 있다고 한다. 여가 생멸한다면 여라 이름할 수 없고 곧 세제이다. 생멸이 아니고 세제가 아니라면 곧 참된 무생멸이다. 그러므로 여는 생멸이 아니다. 여로부터 생멸하는 지혜와 단절이 있다고 말할 수 없다. 그러므로 정명이 “여로부터 생함이 있으나 여에는 생함이 없고, 여로부터 멸함이 있으나 여에는 멸함이 없다”고 말한다. 여에 생멸이 없어 지혜와 단절을 이룰 수 없다면, 어찌 여를 떠나 따로 생멸하는 지혜와 단절이 있겠는가. 그러므로 무생행에 의거하여 한 생의 지혜·단절 수기를 받을 수 있는 것은 없다. 또 능히 무생을 반연하는 마음으로 지혜와 단절[2]을 이룬다면, 지혜가 곧 자생이다. 소연의 이치로 말미암으면 곧 타생이다. 능과 소가 합하면 곧 공생이다. 능과 소를 떠나면 곧 무인생의 지혜와 단절이다. 그러므로 용수의 게송에서 “제법은 스스로 생하지 않는다”고 하였다. 어찌 진여를 반연하는 마음이 지혜와 단절을 내어 수기를 얻을 수 있겠는가. 나아가 무인생도 아닌 것은 모두 첫 구와 같다. 모두 『중론』의 게송을 끌어 사구 가운데서 바로 타생을 깨뜨린다. 왜냐하면 미륵은 여를 인하여 지혜를 발하고 지혜·단절의 행을 이루면 수기를 얻는다고 여기기 때문이다. 그러므로 둘째 쌍난은 별교와 원교 두 교에 해당한다. 하나하나 통교에 견주어 논난하되 한 구도 잃지 말아야 한다. 다만 통교와 별교 두 교에서 통교는 편진을 반연하고 별교는 연수이다. 또 별교에서는 연수를 자로 삼고 원교에서는 진수를 자로 삼는다. 삼가 뒤섞지 말아야 한다. 묻는다. 어째서 통교·별교는 연수를 자로 삼고 원교는 진수를 자로 삼는가. 답한다. 통교와 별교는 지혜를 써서 성불한다. 여는 다만 경계일 뿐이다. 그러므로 연이 자가 된다. 원교는 진으로 성불한다. 연수는 다만 복혜장엄일 뿐이다. 그러므로 진여가 자가 된다. 묻는다. 통교는 이미 단무의 진실에서 지혜를 발할 뿐이다. 지혜는 수행자이다. 이를 자라 말한다. 이치는 다만 경계이므로 타가 될 수 있다. 별교에서 밝히는 중리는 어째서 원교와 같지 않고 통교와 같은가. 답한다. 이치는 비록 원교와 같아도 근기와 교법이 같지 않다. 별교는 진을 반연하는데, 진은 비록 상주하지만, 이치는 지혜가 아니다. 지혜로 이치를 관하되 아직 진지를 발하지 못했다. 연수의 지혜는 상주라 이름하지 않는다. 그러므로 원교와 같지 않다. 묻는다. 별교가 통교와 같이 모두 연을 자로 삼는다면 대체로 통교의 사구에 견주어 알 수 있다. 원교는 진을 자로 삼는데 사구는 어떠한가. 답한다. 지혜와 단절은 자생이 아니니 진수로 이루어진 것이 아니다. 또 타생이 아니니 연수로 이루어진 것도 아니다. 또 공생이 아니니 진과 연이 합하여 이룬 것도 아니다. 또 무인생이 아니니 진과 연을 떠나 이룬 것도 아니다. 그러면서 원교의 지혜와 단절이 있다. 사구로 지혜와 단절을 검토하여 얻을 수 없다면 원교의 한 생 수기를 받을 수 없다. 다만 정명의 논난 뜻은 원교의 자생인 진수의 지혜와 단절을 논난하는 것이다. 이 가운데 끝까지 따져 묻는 것은 두 차례 열 번의 논의로도 다할 수 있는 바가 아니다. [1]대저 이 뜻을 깊이 보지 못하면 원교 진수의 뜻은 성립하기 어렵다. 원진도 오히려 그러한데 통교·별교의 연수야 어찌 쉽게 성립하겠는가. 정명의 한 가지 논난으로 세 가지 논난이 이루어지니 뜻이 분명하여 뒤섞이지 않는다. 묻는다. 다만 한 차례를 썼는데 어찌 세 교에 막힌 이들로 하여금, 각각 다르게 듣고 각각 집착을 버리게 하겠는가. 답한다. 예전에 섬향으로 돌아가 도인사를 보았다. 장공이 양 선제를 위해 대전 북쪽 벽에 노사나불 한 폭을 그렸고, 아울러 거북 한 마리도 그렸다. 그 상의 두 눈은 사람이 움직이고 멈추는 데 따라 모두 사람을 바라보았다. 거북의 눈도 그러하였다. 세간의 색법이 묘한 것조차 이와 같다. 하물며 정명이 불사의한 묘지에 머무는 경우이겠는가. 한 차례의 논난으로 세 교 각각이 집착심의 병을 깨뜨려 스스로 버리게 하지 못하겠는가. “일체중생” 이하 셋째 쌍병은 글이 둘로 나뉜다. 첫째는 네 가지 여를 병론의 단서로 삼는다. 둘째는 바로 병론을 맺는다. 첫 글은 첫째 일체중생의 여에 의거하고, 둘째 일체법의 여에 의거하며, 셋째 중현성의 여에 의거하고, 넷째 미륵의 여에 의거한다. 이 네 병론에 나아가 그 뜻을 깊이 구하면 또한 세 교에 깊이 의거한다. 먼저 통교에 의거해 네 병론을 하는데 셋은 순병이다. 처음부터 뒤까지 하나는 역병이다. 뒤에서 앞으로 거슬러 첫째는 중생의 여에 의거한다. 순병이란 중생은 곧 가인이다. 가인의 여와 미륵의 여는 하나의 여로서 두 여가 없다. 중생의 여가 불생불멸하여 수기를 받을 수 없다면 미륵의 여도 그러하다. 어찌 홀로 수기하겠는가. 미륵의 여가 불생불멸하면서 수기를 받을 수 있다면, 두 여는 서로 다르게 된다. 다르면 여가 아니다. 여가 다르지 않다면 수기함도 같아야 하고 수기하지 않음도 같아야 한다. 만약 통틀어 병론한다면 세 차례만을 헤아리는 것이 아니다. 둘째, 일체법의 여에 의거한 순병에서 일체법의 여는 유정과 무정을 모두 통한다. 유정은 오음의 실법을 이른다. 무정은 바깥 국토 등으로 모두 여이다. 미륵의 여와 하나의 여로서 두 여가 없다. 이는 다만 무정으로 중생을 대신한 것이며 문장마다 모두 같다. 마땅히 이에 견주어 말해야 한다. 왜냐하면 무정의 법에는 부처께서 수기를 주지 않기 때문이다. 그러므로 『대경』에서 “만약 니구타나무가 계·정·혜를 닦을 수 있다면, 나 또한 삼보리의 수기를 주겠다”고 하였다. 무정은 마음이 없으므로 수기를 주지 않는다. 그러므로 이를 병론으로 삼는다. 유정과 다른 점이다. 셋째, 중성현의 여에 의거한 순병이다. 곧 장교·통교의 삼승 현성도 모두 여이다. 미륵의 여와 하나의 여로서 두 여가 없다. 이 또한 앞에 견준다. “만약 중생” 이하의 구절마다 모두 같으니 준례에 따라 말할 수 있다. 법화 이전에는 이승 현성은 모두 수기가 없었다. 그러므로 이를 병론으로 삼는다. 넷째는 다시 미륵의 여에 의거해 앞의 셋을 반대로 병론한다. 그러므로 반병이라 한다. 여기에는 세 겹이 있으니 앞의 세 차례를 병론한다. 하나하나 모두 “하나의 여로서 둘이 없으니 수기와 불수기도 같다”고 말한다. 그 뜻이 분명하다. 둘째 별교, 셋째 원교에서도 모두 네 가지 병론을 한다. 통교에 견주어 알 수 있다.</w:t>
      </w:r>
    </w:p>
    <w:p>
      <w:pPr>
        <w:pStyle w:val="EditorialNote"/>
      </w:pPr>
      <w:r>
        <w:rPr>
          <w:b w:val="0"/>
        </w:rPr>
        <w:t>교감·번역 메모 | [교감/구두 주의] 원문 ‘成智斷[2]智即是自生’의 [2]를 보존하였다. ‘智斷’ 뒤에서 다음 ‘智即是自生’이 이어지는 것으로 읽었다.</w:t>
      </w:r>
    </w:p>
    <w:p>
      <w:pPr>
        <w:pStyle w:val="EditorialNote"/>
      </w:pPr>
      <w:r>
        <w:rPr>
          <w:b w:val="0"/>
        </w:rPr>
        <w:t>교감·번역 메모 | [교감] 원문 ‘[1]夫不深見此意’의 [1]은 교감·편집 표지이다.</w:t>
      </w:r>
    </w:p>
    <w:p>
      <w:pPr>
        <w:pStyle w:val="EditorialNote"/>
      </w:pPr>
      <w:r>
        <w:rPr>
          <w:b w:val="0"/>
        </w:rPr>
        <w:t>교감·번역 메모 | [구두 불확실] 앞의 비유 결문과 ‘一切眾生下三雙並’이라는 다음 과문 표지가 한 문장으로 붙어 있다. ‘自捨者哉’ 뒤에서 나누어 읽었다.</w:t>
      </w:r>
    </w:p>
    <w:p>
      <w:pPr>
        <w:pStyle w:val="EditorialNote"/>
      </w:pPr>
      <w:r>
        <w:rPr>
          <w:b w:val="0"/>
        </w:rPr>
        <w:t>교감·번역 메모 | [구문 불확실] 원문 ‘若通若並非三數番’의 통사 관계가 현 TXT만으로 명확하지 않다. ‘통틀어 병론한다면 세 차례만을 헤아리는 것이 아니다’로 최소 직역하였다.</w:t>
      </w:r>
    </w:p>
    <w:p>
      <w:pPr>
        <w:pStyle w:val="EditorialNote"/>
      </w:pPr>
      <w:r>
        <w:rPr>
          <w:b w:val="0"/>
        </w:rPr>
        <w:t>교감·번역 메모 | [자형 주의] 원문 ‘尼𤘽陀樹’의 보충면 한자 ‘𤘽’를 그대로 보존하였다.</w:t>
      </w:r>
    </w:p>
    <w:p>
      <w:pPr>
        <w:pStyle w:val="Heading2"/>
      </w:pPr>
      <w:r>
        <w:rPr>
          <w:b w:val="0"/>
        </w:rPr>
        <w:t>문단 383  ·  [0639b06]</w:t>
      </w:r>
    </w:p>
    <w:p>
      <w:pPr/>
      <w:r>
        <w:rPr>
          <w:b/>
        </w:rPr>
        <w:t>원문</w:t>
      </w:r>
    </w:p>
    <w:p>
      <w:pPr>
        <w:pStyle w:val="SourceText"/>
      </w:pPr>
      <w:r>
        <w:rPr>
          <w:b w:val="0"/>
        </w:rPr>
        <w:t>[0639b06] 若彌勒至不二不異二結並亦有四意。一約眾生。二約一切法。三約諸賢聖。四約彌勒。就此四番亦玄約三教。一約通教並。亦三順一逆。初約眾生順結並。云若彌勒得受記者一切眾生亦應受記。二如既一應俱得記。淨名乃自釋云。夫如者不二不異。若有二有異可許一記一不記。既無二無異應俱得記。問二與異何別。答二但論其體別異則辨相不同。二約一切法結並。三約眾聖賢結並。文略不出類眾生並可知。四約彌勒反並者文略不出須准前反並者。若諸賢聖不得受記者。彌勒亦不得記。所以者何。夫如者不二不異。若一切眾生不得受記。一切法亦如是並。二約別圓亦玄作四番結並。類通可知。若彌勒不能通者。則三教受記義壞示受折也。</w:t>
      </w:r>
    </w:p>
    <w:p>
      <w:pPr/>
      <w:r>
        <w:rPr>
          <w:b/>
        </w:rPr>
        <w:t>한국어 직역</w:t>
      </w:r>
    </w:p>
    <w:p>
      <w:pPr>
        <w:pStyle w:val="TranslationText"/>
      </w:pPr>
      <w:r>
        <w:rPr>
          <w:b w:val="0"/>
        </w:rPr>
        <w:t>“만약 미륵이”부터 “불이불이”까지 둘째 결병에도 네 가지 뜻이 있다. 첫째 중생에 의거하고, 둘째 일체법에 의거하며, 셋째 모든 현성에 의거하고, 넷째 미륵에 의거한다. 이 네 차례도 또한 세 교에 깊이 의거한다. 첫째 통교에 의거해 병론한다. 또한 셋은 순이고 하나는 역이다. 먼저 중생에 의거해 순서대로 결병한다. “만약 미륵이 수기를 받는다면 일체중생도 마땅히 수기를 받아야 한다”고 한다. 두 여가 이미 하나이므로 함께 수기를 받아야 한다. 정명이 이에 스스로 풀이하여 말한다. “대저 여란 둘이 아니고 다르지 않다.” 둘이고 다르다면 하나는 수기하고 하나는 수기하지 않는 것을 허용할 수 있다. 이미 둘도 아니고 다르지도 않으니 함께 수기를 받아야 한다. 묻는다. 둘과 다름은 무엇이 다른가. 답한다. 둘은 다만 그 체가 별개임을 논하고, 다름은 곧 상이 같지 않음을 밝힌다. 둘째 일체법에 의거해 결병하고, 셋째 중성현에 의거해 결병한다. 글에서는 생략해 드러내지 않았으나 중생의 병론에 견주어 알 수 있다. 넷째 미륵에 의거한 반병도 글에서는 생략해 드러내지 않았으니 앞의 반병에 준해야 한다. 만약 모든 현성이 수기를 받을 수 없다면, 미륵도 또한 수기를 받을 수 없다. 그 까닭은 무엇인가. 대저 여란 둘이 아니고 다르지 않기 때문이다. 만약 일체중생이 수기를 받을 수 없다면, 일체법도 이와 같이 병론한다. 둘째 별교와 원교에도 또한 깊이 네 가지 결병을 한다. 통교에 견주어 알 수 있다. 만약 미륵이 이를 통달하지 못하면, 세 교의 수기 뜻이 무너져 탄핵을 받는 것을 보인다.</w:t>
      </w:r>
    </w:p>
    <w:p>
      <w:pPr>
        <w:pStyle w:val="Heading2"/>
      </w:pPr>
      <w:r>
        <w:rPr>
          <w:b w:val="0"/>
        </w:rPr>
        <w:t>문단 384  ·  [0639b21]</w:t>
      </w:r>
    </w:p>
    <w:p>
      <w:pPr/>
      <w:r>
        <w:rPr>
          <w:b/>
        </w:rPr>
        <w:t>원문</w:t>
      </w:r>
    </w:p>
    <w:p>
      <w:pPr>
        <w:pStyle w:val="SourceText"/>
      </w:pPr>
      <w:r>
        <w:rPr>
          <w:b w:val="0"/>
        </w:rPr>
        <w:t>[0639b21] 若彌勒下四雙結釋文為二。一約破智德釋。二約破斷德釋。初文者亦玄約三教智德以釋。一約通教釋者菩提對眾生煩惱。眾生煩惱如菩提如不二不異。若彌勒得三菩提者一切眾生皆亦應得。是中淨名自釋。一切眾生即菩提相。[2]眾生既是菩提之相。如無自生不得更有果上智滿菩提可記。二約別釋者一往同通見中為異。三約圓釋者眾生煩惱有智慧相。如人面有福德之相。此菩提相即如如相。即智慧相。眾生彌勒皆有此相。佛觀二如皆應受記。雖兼前兩教經意在圓。問何以三教但破釋但用圓。答破為破執釋成實義。前教無人無行教破皆無。圓教執破即教人行宛然。故正約圓此結釋真修如不生即無智德故不得記。</w:t>
      </w:r>
    </w:p>
    <w:p>
      <w:pPr/>
      <w:r>
        <w:rPr>
          <w:b/>
        </w:rPr>
        <w:t>한국어 직역</w:t>
      </w:r>
    </w:p>
    <w:p>
      <w:pPr>
        <w:pStyle w:val="TranslationText"/>
      </w:pPr>
      <w:r>
        <w:rPr>
          <w:b w:val="0"/>
        </w:rPr>
        <w:t>“만약 미륵이” 이하 넷째 쌍결의 해석은 둘로 나뉜다. 첫째는 지덕을 깨뜨리는 데 의거해 풀이하고, 둘째는 단덕을 깨뜨리는 데 의거해 풀이한다. 첫 글도 또한 세 교의 지덕에 깊이 의거해 풀이한다. 첫째 통교에 의거한 풀이는 보리와 중생의 번뇌를 대응시킨다. 중생의 번뇌의 여와 보리의 여는 둘이 아니고 다르지 않다. 만약 미륵이 삼보리를 얻는다면 일체중생도 또한 마땅히 얻어야 한다. 이 가운데 정명이 스스로 풀이한다. “일체중생이 곧 보리의 모습이다.” [2]중생이 이미 보리의 모습이므로, 여에는 자생이 없어 다시 과위의 지혜가 원만한 보리를 수기할 수 없다. 둘째 별교에 의거한 풀이는 대체로 통교와 같되 중도를 보는 점이 다르다. 셋째 원교에 의거한 풀이는 중생의 번뇌에 지혜의 모습이 있다는 것이다. 마치 사람의 얼굴에 복덕의 상이 있는 것과 같다. 이 보리의 모습은 곧 여여의 모습이다. 곧 지혜의 모습이다. 중생과 미륵 모두 이 상이 있다. 부처가 두 여를 관하면 모두 수기해야 한다. 비록 앞의 두 교를 겸하지만 경의 뜻은 원교에 있다. 묻는다. 어째서 세 교에서는 다만 깨뜨리고, 해석은 다만 원교를 쓰는가. 답한다. 깨뜨리는 것은 집착을 깨뜨리기 위한 것이고, 해석은 실의 뜻을 이루기 위한 것이다. 앞의 교는 사람도 없고 행도 없어 교를 깨뜨리면 모두 없어진다. 원교는 집착을 깨뜨려도 교와 사람과 행이 분명히 남는다. 그러므로 바로 원교에 의거하여 이 결론을 풀이하니, 진수의 여가 생하지 않으면 곧 지덕이 없으므로 수기할 수 없다.</w:t>
      </w:r>
    </w:p>
    <w:p>
      <w:pPr>
        <w:pStyle w:val="EditorialNote"/>
      </w:pPr>
      <w:r>
        <w:rPr>
          <w:b w:val="0"/>
        </w:rPr>
        <w:t>교감·번역 메모 | [교감] 원문 ‘[2]眾生既是菩提之相’의 [2]는 교감·편집 표지이다.</w:t>
      </w:r>
    </w:p>
    <w:p>
      <w:pPr>
        <w:pStyle w:val="Heading2"/>
      </w:pPr>
      <w:r>
        <w:rPr>
          <w:b w:val="0"/>
        </w:rPr>
        <w:t>문단 385  ·  [0639c06]</w:t>
      </w:r>
    </w:p>
    <w:p>
      <w:pPr/>
      <w:r>
        <w:rPr>
          <w:b/>
        </w:rPr>
        <w:t>원문</w:t>
      </w:r>
    </w:p>
    <w:p>
      <w:pPr>
        <w:pStyle w:val="SourceText"/>
      </w:pPr>
      <w:r>
        <w:rPr>
          <w:b w:val="0"/>
        </w:rPr>
        <w:t>[0639c06] 若彌勒至不復更滅二約破斷德結釋。亦玄約三教。一破通者涅槃眾生如既不異。二俱滅度。故淨名自釋云。諸佛知一切眾生即涅槃相不可復滅。眾生是本有涅槃之相。如既無滅則無果上斷德之滅可記。二約破別教者。若眾生如即涅槃相不可滅[3]者。無十地後心無明究竟斷德涅槃之滅。及約破執。圓教並類通可知。前教破教人行類上可見。此釋真如不滅即無斷德故不得受大涅槃記。</w:t>
      </w:r>
    </w:p>
    <w:p>
      <w:pPr/>
      <w:r>
        <w:rPr>
          <w:b/>
        </w:rPr>
        <w:t>한국어 직역</w:t>
      </w:r>
    </w:p>
    <w:p>
      <w:pPr>
        <w:pStyle w:val="TranslationText"/>
      </w:pPr>
      <w:r>
        <w:rPr>
          <w:b w:val="0"/>
        </w:rPr>
        <w:t>“만약 미륵이”부터 “다시는 더 멸하지 않는다”까지 둘째는 단덕을 깨뜨리는 데 의거해 결론을 풀이한다. 또한 깊이 세 교에 의거한다. 첫째 통교를 깨뜨리면 열반의 여와 중생의 여는 이미 다르지 않다. 둘이 함께 멸도한다. 그러므로 정명이 스스로 풀이하여 말한다. “모든 부처는 일체중생이 곧 열반의 모습임을 알아 다시 멸할 수 없다.” 중생은 본래부터 있는 열반의 모습이다. 여가 이미 멸함이 없으므로 과위에서 단덕의 멸을 다시 수기할 수 없다. 둘째 별교를 깨뜨리는 데 의거하면, 만약 중생의 여가 곧 열반의 모습이라 멸할 수 없는[3] 것이라면, 십지 후심에서 무명이 궁극적으로 끊어진다는 단덕열반의 멸도 없다. 아울러 집착을 깨뜨리는 데 의거한다. 원교의 병론도 통교에 견주어 알 수 있다. 앞의 교에서 교·인·행을 깨뜨리는 것은 위에 견주어 알 수 있다. 이는 진여가 멸하지 않으면 곧 단덕이 없으므로 대열반의 수기를 받을 수 없음을 풀이한 것이다.</w:t>
      </w:r>
    </w:p>
    <w:p>
      <w:pPr>
        <w:pStyle w:val="EditorialNote"/>
      </w:pPr>
      <w:r>
        <w:rPr>
          <w:b w:val="0"/>
        </w:rPr>
        <w:t>교감·번역 메모 | [교감] 원문 ‘不可滅[3]者’의 [3]은 교감·편집 표지이다.</w:t>
      </w:r>
    </w:p>
    <w:p>
      <w:pPr>
        <w:pStyle w:val="Heading2"/>
      </w:pPr>
      <w:r>
        <w:rPr>
          <w:b w:val="0"/>
        </w:rPr>
        <w:t>문단 386  ·  [0639c15]</w:t>
      </w:r>
    </w:p>
    <w:p>
      <w:pPr/>
      <w:r>
        <w:rPr>
          <w:b/>
        </w:rPr>
        <w:t>원문</w:t>
      </w:r>
    </w:p>
    <w:p>
      <w:pPr>
        <w:pStyle w:val="SourceText"/>
      </w:pPr>
      <w:r>
        <w:rPr>
          <w:b w:val="0"/>
        </w:rPr>
        <w:t>[0639c15] 是故彌勒下三正結過彈呵又為三。一正結過二勸捨見三解釋。一結過者若無方便教菩提之果。說此菩提誘他心起生菩提見。即有誑他之過。故淨名自云。實無發三菩提心亦無不退之位。若圓菩提心尚不可得。即無退者豈有方便教發心及不退位。既不得因即無果可得。無果令求果記是則妄誘其心。問果是佛說為彌勒記是佛誘誑。何關彌勒。答大論云佛坐道場時不得一法實。空拳誑少兒誘度於一切。佛初雖誘進至實須廢。故用結過以呵彌勒。</w:t>
      </w:r>
    </w:p>
    <w:p>
      <w:pPr/>
      <w:r>
        <w:rPr>
          <w:b/>
        </w:rPr>
        <w:t>한국어 직역</w:t>
      </w:r>
    </w:p>
    <w:p>
      <w:pPr>
        <w:pStyle w:val="TranslationText"/>
      </w:pPr>
      <w:r>
        <w:rPr>
          <w:b w:val="0"/>
        </w:rPr>
        <w:t>“그러므로 미륵이여” 이하 셋째는 바로 허물을 결론지어 탄핵하는 것으로 또 셋으로 나뉜다. 첫째는 바로 허물을 맺고, 둘째는 견해를 버리라고 권하며, 셋째는 풀이한다. 첫째 허물을 맺는 것은 방편교의 보리과가 없다면, 이 보리를 말하여 남의 마음을 유인해 보리의 견해를 일으키게 하는 것은, 곧 남을 속이는 허물이 있다는 것이다. 그러므로 정명이 스스로 말한다. “실로 삼보리심을 발함도 없고 불퇴의 지위도 없다.” 원교의 보리심도 오히려 얻을 수 없다면, 물러나는 자가 없는데 어찌 방편교의 발심과 불퇴위가 있겠는가. 이미 인을 얻을 수 없으므로 과도 얻을 수 없다. 과가 없는데 과의 수기를 구하게 하는 것은 곧 망령되이 그 마음을 유인하는 것이다. 묻는다. 과는 부처가 말하여 미륵에게 수기한 것이니, 부처가 유인하고 속인 것이다. 어찌 미륵과 관계되는가. 답한다. 『대론』에서 “부처께서 도량에 앉았을 때 한 법도 실로 얻지 못했다”고 하였다. 빈 주먹으로 어린아이를 속여 일체를 유인해 제도한다. 부처가 처음에는 비록 유인했으나 실제에 이르면 마땅히 버려야 한다. 그러므로 허물을 맺어 미륵을 꾸짖는다.</w:t>
      </w:r>
    </w:p>
    <w:p>
      <w:pPr>
        <w:pStyle w:val="Heading2"/>
      </w:pPr>
      <w:r>
        <w:rPr>
          <w:b w:val="0"/>
        </w:rPr>
        <w:t>문단 387  ·  [0639c26]</w:t>
      </w:r>
    </w:p>
    <w:p>
      <w:pPr/>
      <w:r>
        <w:rPr>
          <w:b/>
        </w:rPr>
        <w:t>원문</w:t>
      </w:r>
    </w:p>
    <w:p>
      <w:pPr>
        <w:pStyle w:val="SourceText"/>
      </w:pPr>
      <w:r>
        <w:rPr>
          <w:b w:val="0"/>
        </w:rPr>
        <w:t>[0639c26] 彌勒至之見二勸捨見。方便菩提無人有教。若執不捨障入一實故大經云自此以前皆名邪見是故須捨。問何以令彌勒勸天子捨見。答彌勒教其發心修不退位不信餘人之言故還令彌勒勸捨。</w:t>
      </w:r>
    </w:p>
    <w:p>
      <w:pPr/>
      <w:r>
        <w:rPr>
          <w:b/>
        </w:rPr>
        <w:t>한국어 직역</w:t>
      </w:r>
    </w:p>
    <w:p>
      <w:pPr>
        <w:pStyle w:val="TranslationText"/>
      </w:pPr>
      <w:r>
        <w:rPr>
          <w:b w:val="0"/>
        </w:rPr>
        <w:t>“미륵이여”부터 “그 견해”까지 둘째는 견해를 버리라고 권한다. 방편의 보리는 사람은 없고 교만 있다. 집착하여 버리지 않으면 일실에 들어가는 것을 장애하므로 『대경』에서 “이 이전은 모두 사견이라 한다”고 하였다. 그러므로 마땅히 버려야 한다. 묻는다. 어째서 미륵으로 하여금 천자들에게 견해를 버리라고 권하게 하는가. 답한다. 미륵이 그들에게 발심하여 불퇴위를 닦도록 가르쳤기 때문에 다른 사람의 말을 믿지 않으므로 도리어 미륵에게 버리라고 권하게 한다.</w:t>
      </w:r>
    </w:p>
    <w:p>
      <w:pPr>
        <w:pStyle w:val="Heading2"/>
      </w:pPr>
      <w:r>
        <w:rPr>
          <w:b w:val="0"/>
        </w:rPr>
        <w:t>문단 388  ·  [0640a01]</w:t>
      </w:r>
    </w:p>
    <w:p>
      <w:pPr/>
      <w:r>
        <w:rPr>
          <w:b/>
        </w:rPr>
        <w:t>원문</w:t>
      </w:r>
    </w:p>
    <w:p>
      <w:pPr>
        <w:pStyle w:val="SourceText"/>
      </w:pPr>
      <w:r>
        <w:rPr>
          <w:b w:val="0"/>
        </w:rPr>
        <w:t>[0640a01] 所以至心得三釋勸捨意。破身心得者四教不同。一破三藏者聲聞經中譬如貧人求富家女。女家亦云欲得我女當淨汝舍。三菩提語後心菩薩。欲得菩提當修相好。若種相滿方得菩提。此即身得。伏結淳熟道場降魔於菩提樹下得甘露滅。即是心得。大論委破。即是不可以身心得也。二破通者若以空心修諸相好淨佛國土莊嚴依正是名身得。坐道場時一念相應慧斷正習盡即是心得。破如金剛般若云。若以色見我以音聲求我是人行邪道不能見如來。此即不可以身心得也。三破別者若言因滅是色獲得常色。即是身得受想行識亦如是。即是心得。今撿此語為是無常色滅獲得常色。無常色不滅獲得常色。如是四句撿不可得。即是不可以身心得也。四破圓者真修妙色心顯不須緣修功德智慧而顯。即是不可以身心得也。復次若真修色心體顯滿足得菩提者亦是身心得義。故前破如生如無有生。即是法性色。法性受想行識不生。不生即無漏滿足。故不可以身心得也。</w:t>
      </w:r>
    </w:p>
    <w:p>
      <w:pPr/>
      <w:r>
        <w:rPr>
          <w:b/>
        </w:rPr>
        <w:t>한국어 직역</w:t>
      </w:r>
    </w:p>
    <w:p>
      <w:pPr>
        <w:pStyle w:val="TranslationText"/>
      </w:pPr>
      <w:r>
        <w:rPr>
          <w:b w:val="0"/>
        </w:rPr>
        <w:t>“그러므로”부터 “마음으로 얻는다”까지 셋째는 권하여 버리게 하는 뜻을 풀이한다. 몸과 마음으로 얻는 것을 깨뜨리는 것은 사교에 따라 같지 않다. 첫째 삼장교를 깨뜨리면 성문경에서 가난한 사람이 부잣집 딸을 구하는 비유를 말한다. 딸의 집에서도 “내 딸을 얻고자 한다면 마땅히 네 집을 깨끗이 하라”고 한다. 삼보리가 후심보살에게 말한다. 보리를 얻고자 한다면 상호를 닦아야 한다. 상을 심는 것이 원만해야 비로소 보리를 얻는다. 이는 곧 몸으로 얻는 것이다. 번뇌를 눌러 순숙해져 도량에서 마를 항복시키고 보리수 아래에서 감로의 멸을 얻는다. 곧 마음으로 얻는 것이다. 『대론』에서 자세히 깨뜨렸다. 곧 몸과 마음으로 얻을 수 없는 것이다. 둘째 통교를 깨뜨리면, 공한 마음으로 여러 상호를 닦고 불국토를 청정하게 하여 의보와 정보를 장엄하는 것을 몸으로 얻는 것이라 한다. 도량에 앉을 때 일념상응혜로 정사와 습기를 다 끊는 것이 곧 마음으로 얻는 것이다. 이를 깨뜨리는 것은 『금강반야경』에서 말한 것과 같다. “만약 색으로 나를 보고 음성으로 나를 구한다면 이 사람은 사도를 행하므로 여래를 볼 수 없다.” 이는 곧 몸과 마음으로 얻을 수 없는 것이다. 셋째 별교를 깨뜨리면, 만약 무상한 색이 멸함으로 인해 상색을 얻는다고 말한다면, 곧 몸으로 얻는 것이고, 수·상·행·식도 또한 그러하다. 곧 마음으로 얻는 것이다. 이제 이 말을 검토하면 무상한 색이 멸하여 상색을 얻는 것인가, 무상한 색이 멸하지 않고 상색을 얻는 것인가. 이와 같이 사구로 검토해도 얻을 수 없다. 곧 몸과 마음으로 얻을 수 없는 것이다. 넷째 원교를 깨뜨리면, 진수의 묘색과 묘심이 드러나는 데 연수의 공덕과 지혜로 드러낼 필요가 없다. 곧 몸과 마음으로 얻을 수 없는 것이다. 또 진수의 색심 체가 드러나 원만해져 보리를 얻는다고 한다면 또한 몸과 마음으로 얻는 뜻이다. 그러므로 앞에서 “여에서 생기는가”를 깨뜨리며 여에는 생함이 없다고 하였다. 곧 법성의 색이다. 법성의 수·상·행·식은 생하지 않는다. 불생이 곧 무루의 원만함이다. 그러므로 몸과 마음으로 얻을 수 없다.</w:t>
      </w:r>
    </w:p>
    <w:p>
      <w:pPr>
        <w:pStyle w:val="Heading2"/>
      </w:pPr>
      <w:r>
        <w:rPr>
          <w:b w:val="0"/>
        </w:rPr>
        <w:t>문단 389  ·  [0640a21]</w:t>
      </w:r>
    </w:p>
    <w:p>
      <w:pPr/>
      <w:r>
        <w:rPr>
          <w:b/>
        </w:rPr>
        <w:t>원문</w:t>
      </w:r>
    </w:p>
    <w:p>
      <w:pPr>
        <w:pStyle w:val="SourceText"/>
      </w:pPr>
      <w:r>
        <w:rPr>
          <w:b w:val="0"/>
        </w:rPr>
        <w:t>[0640a21] 寂滅下四廣說真菩提。所以廣說者上既難破又勸捨見。是則信偏教者歸心莫趣。稟圓未入者亦莫知正義。故須廣示二十五番菩提正義。文為三。初一番略說實相菩提標章。次二十二番約真智斷者。次明菩提。三二番還約實相妙理結成真智斷菩提。所以然者。上破無智斷不得受記。稟四教者執病既去今還為說真智斷義悉是菩提。是則三德菩提如世伊字。即圓真菩提也。釋此二十五句一向用圓。寂滅是菩提者一切法趣心。心即中道。真如之理本自不生。今則無滅。不生即非智不滅則非斷。即真寂滅義。亦是大涅槃不生不生不可說。言是菩提者即圓教實相菩提。言滅諸相者。若不知實相菩提不可說執四教相起煩惱生死。此四種相有十六相出一切相。故有一切煩惱生死紛動。若實相菩提即是不生。不生不可說者則四門皆滅。何況生不生等三種四門相。及一切相惑而不滅耶。淨名意云實相無相能滅諸相。故云滅也。</w:t>
      </w:r>
    </w:p>
    <w:p>
      <w:pPr/>
      <w:r>
        <w:rPr>
          <w:b/>
        </w:rPr>
        <w:t>한국어 직역</w:t>
      </w:r>
    </w:p>
    <w:p>
      <w:pPr>
        <w:pStyle w:val="TranslationText"/>
      </w:pPr>
      <w:r>
        <w:rPr>
          <w:b w:val="0"/>
        </w:rPr>
        <w:t>“적멸” 이하 넷째는 참된 보리를 널리 설한다. 널리 설하는 까닭은 위에서 이미 논난하여 깨뜨리고 또 견해를 버리라고 권했기 때문이다. 그러면 편교를 믿는 이는 마음 둘 곳을 잃고, 원교를 받아들였으나 아직 들어가지 못한 이도 바른 뜻을 알지 못한다. 그러므로 반드시 스물다섯 차례 보리의 바른 뜻을 널리 보여야 한다. 글은 셋으로 나뉜다. 처음 한 차례는 실상보리를 간략히 설하여 장을 세운다. 다음 스물두 차례는 참된 지혜와 단절에 의거한다. 다음은 보리를 밝힌다. 셋째 두 차례는 다시 실상의 묘리에 의거해 참된 지혜와 단절의 보리를 결성한다. 그 까닭은 이렇다. 위에서 지혜와 단절이 없으므로 수기를 받을 수 없음을 깨뜨렸다. 사교를 받아들이는 이들의 집착병이 이미 제거되었으므로 이제 다시 참된 지혜와 단절의 뜻을 설하니 모두 보리이다. 그러면 삼덕보리가 세상의 이자와 같다. 곧 원교의 참된 보리이다. 이 스물다섯 구를 풀이하는 데는 한결같이 원교를 쓴다. “적멸이 보리이다”라는 것은 일체법이 마음으로 나아간다는 뜻이다. 마음이 곧 중도이다. 진여의 이치는 본래부터 생하지 않는다. 지금도 멸하지 않는다. 불생은 곧 지혜가 아니고, 불멸은 곧 단절이 아니다. 곧 참된 적멸의 뜻이다. 또한 대열반의 불생불생은 말할 수 없는 것이다. “이것이 보리이다”라는 것은 곧 원교의 실상보리이다. “모든 상을 멸한다”는 것은, 실상보리가 말할 수 없는 줄 모르고 사교의 상에 집착하면 번뇌와 생사가 일어난다는 뜻이다. 이 네 종류의 상에는 열여섯 상이 있어 일체의 상을 낸다. 그러므로 일체 번뇌와 생사가 어지럽게 움직인다. 실상보리가 곧 불생이라면, 불생을 말할 수 없는 데서는 사문이 모두 멸한다. 하물며 생불생 등 세 종류 사문의 상과, 일체의 상과 미혹이 어찌 멸하지 않겠는가. 정명의 뜻은 실상에는 상이 없으나 능히 모든 상을 멸한다는 것이다. 그러므로 멸한다고 말한다.</w:t>
      </w:r>
    </w:p>
    <w:p>
      <w:pPr>
        <w:pStyle w:val="Heading2"/>
      </w:pPr>
      <w:r>
        <w:rPr>
          <w:b w:val="0"/>
        </w:rPr>
        <w:t>문단 390  ·  [0640b12]</w:t>
      </w:r>
    </w:p>
    <w:p>
      <w:pPr/>
      <w:r>
        <w:rPr>
          <w:b/>
        </w:rPr>
        <w:t>원문</w:t>
      </w:r>
    </w:p>
    <w:p>
      <w:pPr>
        <w:pStyle w:val="SourceText"/>
      </w:pPr>
      <w:r>
        <w:rPr>
          <w:b w:val="0"/>
        </w:rPr>
        <w:t>[0640b12] 不觀下二正約真智斷即菩提又為二。初略二廣。初略為二。初兩番正明真智德即真菩提。即摩訶般若。次四番明真斷德。不觀是菩提者息方便觀即是不觀。離諸緣者離諸緣修及一切緣故。不行是菩提者。若知真空則無所行。一切萬行即是菩提。故大品云。若心心數法不行為行般若。無憶念者不念四種受菩提記。及一切法。此真觀行即是真智德之菩提也。</w:t>
      </w:r>
    </w:p>
    <w:p>
      <w:pPr/>
      <w:r>
        <w:rPr>
          <w:b/>
        </w:rPr>
        <w:t>한국어 직역</w:t>
      </w:r>
    </w:p>
    <w:p>
      <w:pPr>
        <w:pStyle w:val="TranslationText"/>
      </w:pPr>
      <w:r>
        <w:rPr>
          <w:b w:val="0"/>
        </w:rPr>
        <w:t>“관하지 않는다” 이하 둘째는 바로 참된 지혜와 단절이 곧 보리임을 밝히며 또 둘로 나뉜다. 처음은 간략하고 다음은 넓다. 처음의 간략한 설명은 둘로 나뉜다. 처음 두 차례는 바로 참된 지덕이 곧 참된 보리임을 밝힌다. 곧 마하반야이다. 다음 네 차례는 참된 단덕을 밝힌다. “관하지 않음이 보리이다”라는 것은 방편의 관을 쉬는 것이 곧 불관이기 때문이다. “모든 연을 떠난다”는 것은 모든 연수와 일체의 연을 떠나는 것이다. “행하지 않음이 보리이다”라는 것은, 참된 공을 알면 행하는 바가 없기 때문이다. 일체 만행이 곧 보리이다. 그러므로 『대품』에서 말한다. “마음과 심수법이 행하지 않는 것이 반야를 행하는 것이다.” “억념이 없다”는 것은 네 종류로 수기받는 것을 생각하지 않고, 또 일체법을 생각하지 않는 것이다. 이 참된 관행이 곧 참된 지덕의 보리이다.</w:t>
      </w:r>
    </w:p>
    <w:p>
      <w:pPr>
        <w:pStyle w:val="Heading2"/>
      </w:pPr>
      <w:r>
        <w:rPr>
          <w:b w:val="0"/>
        </w:rPr>
        <w:t>문단 391  ·  [0640b20]</w:t>
      </w:r>
    </w:p>
    <w:p>
      <w:pPr/>
      <w:r>
        <w:rPr>
          <w:b/>
        </w:rPr>
        <w:t>원문</w:t>
      </w:r>
    </w:p>
    <w:p>
      <w:pPr>
        <w:pStyle w:val="SourceText"/>
      </w:pPr>
      <w:r>
        <w:rPr>
          <w:b w:val="0"/>
        </w:rPr>
        <w:t>[0640b20] 斷是菩提至無貪著故二四番明真斷德即菩提。即是解脫德。斷是菩提者真如顯現見思惑斷。即是斷德菩提。捨執四教起菩提見及一切見。即捨諸見也。離是菩提者離四教所明觀行及一切法。即真斷德之菩提也。離諸妄想者離四門緣修及一切妄想。障是菩提者若知平等真法界佛不度眾生。即諸佛所不能行。即障諸方便教門誓願此即真斷德也。不入是菩提者若知真如畢竟無相。即不入權教涅槃及一切法。以不入故則無貪著。即真斷德菩提也。</w:t>
      </w:r>
    </w:p>
    <w:p>
      <w:pPr/>
      <w:r>
        <w:rPr>
          <w:b/>
        </w:rPr>
        <w:t>한국어 직역</w:t>
      </w:r>
    </w:p>
    <w:p>
      <w:pPr>
        <w:pStyle w:val="TranslationText"/>
      </w:pPr>
      <w:r>
        <w:rPr>
          <w:b w:val="0"/>
        </w:rPr>
        <w:t>“끊음이 보리이다”부터 “탐착이 없기 때문이다”까지 둘째는 네 차례로 참된 단덕이 곧 보리임을 밝힌다. 곧 해탈덕이다. “끊음이 보리이다”라는 것은 진여가 드러나 견사혹이 끊어지는 것이다. 곧 단덕보리이다. 사교에 집착하여 보리의 견해와 일체 견해를 일으키는 것을 버린다. 곧 모든 견해를 버리는 것이다. “떠남이 보리이다”라는 것은 사교에서 밝힌 관행과 일체법을 떠나는 것이다. 곧 참된 단덕의 보리이다. “모든 망상을 떠난다”는 것은 사문연수와 일체 망상을 떠나는 것이다. “장애가 보리이다”라는 것은 평등한 진법계에서는 부처가 중생을 제도하지 않음을 아는 것이다. 이는 곧 모든 부처도 행할 수 없는 것이다. 곧 모든 방편교문의 서원을 장애하니, 이것이 곧 참된 단덕이다. “들어가지 않음이 보리이다”라는 것은 진여가 필경 무상임을 아는 것이다. 곧 권교의 열반과 일체법에 들어가지 않는다. 들어가지 않으므로 곧 탐착이 없다. 곧 참된 단덕보리이다.</w:t>
      </w:r>
    </w:p>
    <w:p>
      <w:pPr>
        <w:pStyle w:val="Heading2"/>
      </w:pPr>
      <w:r>
        <w:rPr>
          <w:b w:val="0"/>
        </w:rPr>
        <w:t>문단 392  ·  [0640c01]</w:t>
      </w:r>
    </w:p>
    <w:p>
      <w:pPr/>
      <w:r>
        <w:rPr>
          <w:b/>
        </w:rPr>
        <w:t>원문</w:t>
      </w:r>
    </w:p>
    <w:p>
      <w:pPr>
        <w:pStyle w:val="SourceText"/>
      </w:pPr>
      <w:r>
        <w:rPr>
          <w:b w:val="0"/>
        </w:rPr>
        <w:t>[0640c01] 順是菩提下二廣明真智斷即是菩提。此中多分廣說智德少說斷德。何者菩提是智。斷屬涅槃。是故傍也。即為二。初九番正約智德。次七番不可以身心得。順是菩提者若觀不見四教菩提。即順圓教中道真如。住是菩提者若智不住四教及一切法即是住圓教法性。至是菩提若觀諸法及四教菩提畢竟不可得。即能至真如實際。不二是菩提若有方便偏教菩提及一切法。即是法塵對內意根即是二也。觀此二法皆不可得入不二門。見於中道即離二死此一番屬斷德。等是菩提若觀涅槃與生死等即是等於虛空佛性。是真智德之菩提也。無為是菩提若觀法性湛然常寂即真無為。不為生老病死所遷。智是菩提諸方便教緣修入真不見眾生心行。圓教真智寂而常照。眾生心行自現智中了了分明。不會是菩提諸方便教明緣修智入會於理方名真智。圓真修智體即是寂滅之理。非智來會。不合是菩提方便真智理而言之與無明合。未能離習。真修智體而不與合。即能離於元品習也。此一番屬斷德。去取甚難須熟思之。</w:t>
      </w:r>
    </w:p>
    <w:p>
      <w:pPr/>
      <w:r>
        <w:rPr>
          <w:b/>
        </w:rPr>
        <w:t>한국어 직역</w:t>
      </w:r>
    </w:p>
    <w:p>
      <w:pPr>
        <w:pStyle w:val="TranslationText"/>
      </w:pPr>
      <w:r>
        <w:rPr>
          <w:b w:val="0"/>
        </w:rPr>
        <w:t>“따름이 보리이다” 이하 둘째는 참된 지혜와 단절이 곧 보리임을 널리 밝힌다. 이 가운데 대부분은 지덕을 널리 설하고 단덕은 적게 설한다. 왜냐하면 보리는 지혜이기 때문이다. 단절은 열반에 속한다. 그러므로 곁들여 말할 뿐이다. 곧 둘로 나뉜다. 처음 아홉 차례는 바로 지덕에 의거한다. 다음 일곱 차례는 몸과 마음으로 얻을 수 없다는 데 의거한다. “따름이 보리이다”라는 것은 관하여 사교의 보리를 보지 않으면, 곧 원교 중도의 진여를 따르는 것이다. “머묾이 보리이다”라는 것은 지혜가 사교와 일체법에 머물지 않으면 곧 원교의 법성에 머무는 것이다. “도달함이 보리이다”라는 것은 모든 법과 사교의 보리를 관하여 필경 얻을 수 없으면, 곧 진여의 실제에 이를 수 있기 때문이다. “불이가 보리이다”라는 것은 방편의 편교 보리와 일체법이 있다면, 곧 법진이 안의 의근과 상대하니 이것이 곧 둘이다. 이 두 법이 모두 얻을 수 없음을 관하면 불이문에 들어간다. 중도를 보면 곧 두 생사를 떠나니 이 한 차례는 단덕에 속한다. “평등이 보리이다”라는 것은 열반과 생사가 평등함을 관하면 곧 허공 같은 불성과 평등해지는 것이다. 이는 참된 지덕의 보리이다. “무위가 보리이다”라는 것은 법성이 담연하고 항상 적정함을 관하면 곧 참된 무위가 되는 것이다. 생·노·병·사에 옮겨가지 않는다. “지가 보리이다”라는 것은 모든 방편교의 연수가 진제에 들어가도 중생의 심행을 보지 못하는 데 대하여 말한 것이다. 원교의 참된 지혜는 고요하면서 항상 비춘다. 중생의 심행이 지혜 가운데 스스로 나타나 분명하고 또렷하다. “회합하지 않음이 보리이다”라는 것은 모든 방편교에서 연수의 지혜가 이치에 들어가 회합해야 비로소 참된 지혜라 하는 것과 다르다. 원교 진수의 지혜는 체가 곧 적멸의 이치이다. 지혜가 와서 회합하는 것이 아니다. “합하지 않음이 보리이다”라는 것은 방편의 참된 지혜는 이치로 말하면 무명과 합한다. 아직 습기를 떠나지 못한다. 진수의 지혜는 체가 그것과 합하지 않는다. 그러므로 곧 원품의 습기까지 떠날 수 있다. 이 한 차례는 단덕에 속한다. 취하고 버림이 매우 어려우니 반드시 깊이 생각해야 한다.</w:t>
      </w:r>
    </w:p>
    <w:p>
      <w:pPr>
        <w:pStyle w:val="Heading2"/>
      </w:pPr>
      <w:r>
        <w:rPr>
          <w:b w:val="0"/>
        </w:rPr>
        <w:t>문단 393  ·  [0640c23]</w:t>
      </w:r>
    </w:p>
    <w:p>
      <w:pPr/>
      <w:r>
        <w:rPr>
          <w:b/>
        </w:rPr>
        <w:t>원문</w:t>
      </w:r>
    </w:p>
    <w:p>
      <w:pPr>
        <w:pStyle w:val="SourceText"/>
      </w:pPr>
      <w:r>
        <w:rPr>
          <w:b w:val="0"/>
        </w:rPr>
        <w:t>[0640c23] 無處菩提下次下七番即不可以身心得義。[1]此一即不可以身得也。偏教菩提智依色身。色身為處。此是可以身得。圓教菩提色心不二。既無能所即是無處。此即不可以身得。</w:t>
      </w:r>
    </w:p>
    <w:p>
      <w:pPr/>
      <w:r>
        <w:rPr>
          <w:b/>
        </w:rPr>
        <w:t>한국어 직역</w:t>
      </w:r>
    </w:p>
    <w:p>
      <w:pPr>
        <w:pStyle w:val="TranslationText"/>
      </w:pPr>
      <w:r>
        <w:rPr>
          <w:b w:val="0"/>
        </w:rPr>
        <w:t>“처소 없음이 보리이다” 이하 다음 일곱 차례는 곧 몸과 마음으로 얻을 수 없다는 뜻이다. [1]이 한 차례는 곧 몸으로 얻을 수 없다는 뜻이다. 편교의 보리지혜는 색신에 의지한다. 색신이 처소가 된다. 이는 몸으로 얻을 수 있는 것이다. 원교의 보리는 색과 마음이 둘이 아니다. 이미 능과 소가 없으므로 곧 처소가 없다. 이는 곧 몸으로 얻을 수 없는 것이다.</w:t>
      </w:r>
    </w:p>
    <w:p>
      <w:pPr>
        <w:pStyle w:val="EditorialNote"/>
      </w:pPr>
      <w:r>
        <w:rPr>
          <w:b w:val="0"/>
        </w:rPr>
        <w:t>교감·번역 메모 | [교감] 원문 ‘[1]此一即不可以身得也’의 [1]은 교감·편집 표지이다.</w:t>
      </w:r>
    </w:p>
    <w:p>
      <w:pPr>
        <w:pStyle w:val="Heading2"/>
      </w:pPr>
      <w:r>
        <w:rPr>
          <w:b w:val="0"/>
        </w:rPr>
        <w:t>문단 394  ·  [0640c28]</w:t>
      </w:r>
    </w:p>
    <w:p>
      <w:pPr/>
      <w:r>
        <w:rPr>
          <w:b/>
        </w:rPr>
        <w:t>원문</w:t>
      </w:r>
    </w:p>
    <w:p>
      <w:pPr>
        <w:pStyle w:val="SourceText"/>
      </w:pPr>
      <w:r>
        <w:rPr>
          <w:b w:val="0"/>
        </w:rPr>
        <w:t>[0640c28] 假名至等故此六番明真智菩提不可以心得義。假名是菩提心是假名四種菩提但有名字。若觀即空見於佛性即真智菩提。不可以心得。如化是菩提諸法如化。四種菩提皆如化也。若知如化皆不可得。即不取菩提相不捨煩惱。即是真智之菩提也。無亂是菩提煩惱亂想及緣修動念。皆是亂想。知此亂想皆不可得。則息心達本源。內心常寂。靜則無境智之亂也。善寂是菩提方便緣修未能順理。不名真善。有緣有念即是亂想不名為寂。圓教初心智即真如。名之為善。照無動念名之為寂。[1]智即法性。法性無染即是性淨。無取是菩提若知四教菩提及一切法皆無所有心不取著。即圓菩提。離攀緣菩提之心及一切諸法。無異是菩提諸方便教。所明菩提異於煩惱。若知菩提不異煩惱。即是圓教平等智德菩提。</w:t>
      </w:r>
    </w:p>
    <w:p>
      <w:pPr/>
      <w:r>
        <w:rPr>
          <w:b/>
        </w:rPr>
        <w:t>한국어 직역</w:t>
      </w:r>
    </w:p>
    <w:p>
      <w:pPr>
        <w:pStyle w:val="TranslationText"/>
      </w:pPr>
      <w:r>
        <w:rPr>
          <w:b w:val="0"/>
        </w:rPr>
        <w:t>“가명”부터 “평등하기 때문이다”까지 이 여섯 차례는 참된 지혜의 보리를 마음으로 얻을 수 없다는 뜻을 밝힌다. “가명이 보리이다”라는 것은 마음이 가명이라는 뜻으로, 네 종류의 보리는 다만 이름만 있다. 이를 관하여 곧 공해 불성을 보면 곧 참된 지혜의 보리이다. 마음으로 얻을 수 없다. “환화와 같음이 보리이다”라는 것은 모든 법이 환화와 같기 때문이다. 네 종류의 보리도 모두 환화와 같다. 환화와 같아 모두 얻을 수 없음을 알면, 곧 보리의 상을 취하지 않고 번뇌를 버리지도 않는다. 곧 참된 지혜의 보리이다. “어지럽지 않음이 보리이다”라는 것은 번뇌의 난상과 연수의 동념이, 모두 난상이기 때문이다. 이 난상이 모두 얻을 수 없음을 알면, 곧 마음을 쉬고 본원에 통달한다. 안의 마음이 항상 적정하다. 고요하면 경계와 지혜의 어지러움이 없다. “잘 적정함이 보리이다”라는 것은 방편의 연수가 아직 이치에 따르지 못하면, 참된 선이라 이름하지 못하기 때문이다. 연이 있고 생각이 있으면 곧 난상이므로 적정이라 이름하지 못한다. 원교 초심의 지혜가 곧 진여이다. 이를 선이라 한다. 비추되 동념이 없는 것을 적정이라 한다. [1]지혜가 곧 법성이다. 법성은 물듦이 없으니 곧 성정이다. “취함 없음이 보리이다”라는 것은 사교의 보리와 일체법이 모두 아무것도 없음을 알아 마음이 취착하지 않는 것이다. 곧 원교의 보리이다. 보리를 반연하는 마음과 일체의 모든 법을 떠난다. “다름 없음이 보리이다”라는 것은 모든 방편교에서, 밝힌 보리가 번뇌와 다르다고 하는 것과 달리, 보리가 번뇌와 다르지 않음을 알면, 곧 원교의 평등한 지덕보리이다.</w:t>
      </w:r>
    </w:p>
    <w:p>
      <w:pPr>
        <w:pStyle w:val="EditorialNote"/>
      </w:pPr>
      <w:r>
        <w:rPr>
          <w:b w:val="0"/>
        </w:rPr>
        <w:t>교감·번역 메모 | [교감] 원문 ‘[1]智即法性’의 [1]은 교감·편집 표지이다.</w:t>
      </w:r>
    </w:p>
    <w:p>
      <w:pPr>
        <w:pStyle w:val="Heading2"/>
      </w:pPr>
      <w:r>
        <w:rPr>
          <w:b w:val="0"/>
        </w:rPr>
        <w:t>문단 395  ·  [0641a15]</w:t>
      </w:r>
    </w:p>
    <w:p>
      <w:pPr/>
      <w:r>
        <w:rPr>
          <w:b/>
        </w:rPr>
        <w:t>원문</w:t>
      </w:r>
    </w:p>
    <w:p>
      <w:pPr>
        <w:pStyle w:val="SourceText"/>
      </w:pPr>
      <w:r>
        <w:rPr>
          <w:b w:val="0"/>
        </w:rPr>
        <w:t>[0641a15] 無比至難知故三明不思議三德菩提結成。無比是菩提不思議真如智斷即一切法。不可以法復比於法故不可喻也。微妙是菩提權理非妙圓教諸法即是真如。真如即智斷。諸法皆不思議三德菩提。始是極妙非諸凡小及方便菩提之所能知。</w:t>
      </w:r>
    </w:p>
    <w:p>
      <w:pPr/>
      <w:r>
        <w:rPr>
          <w:b/>
        </w:rPr>
        <w:t>한국어 직역</w:t>
      </w:r>
    </w:p>
    <w:p>
      <w:pPr>
        <w:pStyle w:val="TranslationText"/>
      </w:pPr>
      <w:r>
        <w:rPr>
          <w:b w:val="0"/>
        </w:rPr>
        <w:t>“견줄 바 없음”부터 “알기 어렵기 때문이다”까지 셋째는 불사의한 삼덕보리를 밝혀 결성한다. “견줄 바 없음이 보리이다”라는 것은 불사의한 진여의 지혜와 단절이 곧 일체법이기 때문이다. 법으로써 다시 법에 견줄 수 없으므로 비유할 수 없다. “미묘함이 보리이다”라는 것은 권교의 이치는 묘하지 않고 원교에서는 모든 법이 곧 진여이기 때문이다. 진여가 곧 지혜와 단절이다. 모든 법이 모두 불사의한 삼덕보리이다. 비로소 지극히 묘하여 모든 범부·소승 및 방편보리가 능히 알 수 있는 바가 아니다.</w:t>
      </w:r>
    </w:p>
    <w:p>
      <w:pPr>
        <w:pStyle w:val="Heading2"/>
      </w:pPr>
      <w:r>
        <w:rPr>
          <w:b w:val="0"/>
        </w:rPr>
        <w:t>문단 396  ·  [0641a20]</w:t>
      </w:r>
    </w:p>
    <w:p>
      <w:pPr/>
      <w:r>
        <w:rPr>
          <w:b/>
        </w:rPr>
        <w:t>원문</w:t>
      </w:r>
    </w:p>
    <w:p>
      <w:pPr>
        <w:pStyle w:val="SourceText"/>
      </w:pPr>
      <w:r>
        <w:rPr>
          <w:b w:val="0"/>
        </w:rPr>
        <w:t>[0641a20] 世尊至法忍五諸天蒙益。悕望既息水清珠現得圓初住無生法忍。或一音異解得通別無生。既未齊法華豈可定判。</w:t>
      </w:r>
    </w:p>
    <w:p>
      <w:pPr/>
      <w:r>
        <w:rPr>
          <w:b/>
        </w:rPr>
        <w:t>한국어 직역</w:t>
      </w:r>
    </w:p>
    <w:p>
      <w:pPr>
        <w:pStyle w:val="TranslationText"/>
      </w:pPr>
      <w:r>
        <w:rPr>
          <w:b w:val="0"/>
        </w:rPr>
        <w:t>“세존”부터 “법인”까지 다섯째는 모든 천자가 이익을 입는다. 희망이 이미 쉬어 물이 맑아지고 구슬이 나타나 원교 초주의 무생법인을 얻는다. 혹은 한 음성에 다르게 이해하여 통교·별교의 무생을 얻는다. 아직 법화에 이르지 않았으니 어찌 확정해 판정할 수 있겠는가.</w:t>
      </w:r>
    </w:p>
    <w:p>
      <w:pPr>
        <w:pStyle w:val="EditorialNote"/>
      </w:pPr>
      <w:r>
        <w:rPr>
          <w:b w:val="0"/>
        </w:rPr>
        <w:t>교감·번역 메모 | [해석 유보] 저자가 ‘既未齊法華豈可定判’이라 하여 아직 『법화경』 단계에 이르지 않았으므로 확정 판정을 유보한다. 번역도 그대로 유보하였다.</w:t>
      </w:r>
    </w:p>
    <w:p>
      <w:pPr>
        <w:pStyle w:val="Heading2"/>
      </w:pPr>
      <w:r>
        <w:rPr>
          <w:b w:val="0"/>
        </w:rPr>
        <w:t>문단 397  ·  [0641a23]</w:t>
      </w:r>
    </w:p>
    <w:p>
      <w:pPr/>
      <w:r>
        <w:rPr>
          <w:b/>
        </w:rPr>
        <w:t>원문</w:t>
      </w:r>
    </w:p>
    <w:p>
      <w:pPr>
        <w:pStyle w:val="SourceText"/>
      </w:pPr>
      <w:r>
        <w:rPr>
          <w:b w:val="0"/>
        </w:rPr>
        <w:t>[0641a23] 故我不任詣彼問疾四結辭不堪。彌勒自惟。往昔為兜率天說不退轉無益於彼。而為所彈莫知酬答。豈堪傳旨而往問疾故辭不堪。</w:t>
      </w:r>
    </w:p>
    <w:p>
      <w:pPr/>
      <w:r>
        <w:rPr>
          <w:b/>
        </w:rPr>
        <w:t>한국어 직역</w:t>
      </w:r>
    </w:p>
    <w:p>
      <w:pPr>
        <w:pStyle w:val="TranslationText"/>
      </w:pPr>
      <w:r>
        <w:rPr>
          <w:b w:val="0"/>
        </w:rPr>
        <w:t>“그러므로 저는 그에게 가서 문병할 수 없습니다”는 넷째로 불감을 맺는 것이다. 미륵이 스스로 생각한다. 예전에 도솔천을 위해 불퇴전을 설했으나 그들에게 이익이 없었다. 도리어 탄핵을 받고 어떻게 대답할지 알지 못했다. 어찌 부처의 뜻을 전해 가서 문병할 수 있겠는가. 그러므로 불감하다고 사양한다.</w:t>
      </w:r>
    </w:p>
    <w:p>
      <w:pPr>
        <w:pStyle w:val="Heading2"/>
      </w:pPr>
      <w:r>
        <w:rPr>
          <w:b w:val="0"/>
        </w:rPr>
        <w:t>문단 398  ·  [0641a27]</w:t>
      </w:r>
    </w:p>
    <w:p>
      <w:pPr/>
      <w:r>
        <w:rPr>
          <w:b/>
        </w:rPr>
        <w:t>원문</w:t>
      </w:r>
    </w:p>
    <w:p>
      <w:pPr>
        <w:pStyle w:val="SourceText"/>
      </w:pPr>
      <w:r>
        <w:rPr>
          <w:b w:val="0"/>
        </w:rPr>
        <w:t>[0641a27] 佛告光嚴童子汝行詣維摩詰問疾。二命光嚴童子文為二。一命問疾。二辭不堪。所以次命者光嚴是在家菩薩淨名寶積之法友也。亦是法身大士位居補處。所以名光嚴童子。者光有三種一色二心三非色非心。一色光者如背捨觀骨發八種光明。轉為勝處一切處放種種光。二心光者即是智慧光明能照暗惑。三非色非心光者即第一義光。如梵網經放第一義光也。大經瑠璃光菩薩所放光明即其事也。彼經云光明者即是第一義諦。非色非心而現色心。所以然者經云非青見青等光。即是非色之色。光者即是智慧。即非心說心。三藏通別但有色心二光。唯有圓教明第一義光。是為不思議光也。嚴者即福智二嚴。具如大經。亦是定慧力莊嚴。具如法華。色光即福嚴心光即智嚴。第一義光即是法身。二光莊嚴顯發法身。故名光嚴。問若第一義是光者何須色心光。答如日鏡顯眼眼得日則見。智日福鏡顯第一義眼即得開佛知見見自他也。童子者菩薩住鳩摩羅迦地名為童真。如世童子心無染愛。謂不染愛自他妻也。不愛自妻者如金色迦葉。不愛他妻者不愛一切女及他妻也。菩薩亦爾。雖觀三諦證諸法喜。若於二諦法喜不愛即是不愛一切女及以他妻。不愛中道法喜即是不愛自妻。具此二義。如世童子故名光嚴童子。前命彌勒顯圓菩提開佛知見。不的在後身。今命光嚴欲明圓教道場。示佛知見。亦不在未來菩提樹下。開見是總相。如初見如意珠只一圓相。示是別相。如見如意雨出眾寶。還約初心勿遠求之。故大品明一一法門皆摩訶衍。此經明是道場。淨名往昔破光嚴者寄破三教菩提非真道場。光嚴示受折者正顯圓教真實道場。今佛次命者若述往昔被彈即大眾同聞圓真道場義。成前五種利益。</w:t>
      </w:r>
    </w:p>
    <w:p>
      <w:pPr/>
      <w:r>
        <w:rPr>
          <w:b/>
        </w:rPr>
        <w:t>한국어 직역</w:t>
      </w:r>
    </w:p>
    <w:p>
      <w:pPr>
        <w:pStyle w:val="TranslationText"/>
      </w:pPr>
      <w:r>
        <w:rPr>
          <w:b w:val="0"/>
        </w:rPr>
        <w:t>부처께서 광엄동자에게 말씀하셨다. “그대가 유마힐에게 가서 문병하라.” 둘째, 광엄동자에게 명하는 글은 둘로 나뉜다. 첫째는 문병을 명하는 것이다. 둘째는 감당하지 못한다고 사양하는 것이다. 다음으로 명하는 까닭은 광엄은 재가보살로서 정명·보적의 법우(法友)이기 때문이다. 또한 법신대사로서 지위가 보처에 있다. 광엄동자라고 이름한 까닭을 말하면, ‘광(光)’에는 세 종류가 있으니, 첫째는 색이고 둘째는 마음이며 셋째는 색도 아니고 마음도 아닌 것이다. 첫째 색광은 배사에서 뼈를 관하여 여덟 가지 광명을 내는 것과 같다. 전하여 승처와 일체처가 되어 갖가지 빛을 놓는다. 둘째 심광은 곧 지혜의 광명으로 어두운 미혹을 비출 수 있다. 셋째 색도 아니고 마음도 아닌 광은 곧 제일의광이다. 『범망경』에서 제일의광을 놓는 것과 같다. 『대경』에서 유리광보살이 놓은 광명이 곧 그 일이다. 그 경에서 말하기를, “광명이란 곧 제일의제이다.”라고 하였다. 색도 아니고 마음도 아니면서 색과 마음을 나타낸다. 그 까닭은 경에서 “푸르지 않으면서 푸른 등의 빛을 본다”고 하였기 때문이다. 곧 색이 아닌 색이다. 광이란 곧 지혜이다. 곧 마음이 아닌 것을 마음이라 설한 것이다. 삼장교·통교·별교에는 다만 색과 마음의 두 광만 있다. 오직 원교에만 제일의광을 밝힌다. 이것이 불사의광이다. ‘엄(嚴)’은 곧 복과 지혜의 두 장엄이다. 자세한 것은 『대경』과 같다. 또한 선정과 지혜의 힘으로 장엄하는 것이다. 자세한 것은 『법화경』과 같다. 색광은 곧 복장엄이고 심광은 곧 지혜장엄이다. 제일의광은 곧 법신이다. 두 광의 장엄이 법신을 드러내어 일으킨다. 그러므로 광엄이라 한다. 묻는다. 만약 제일의가 곧 광이라면 어찌 색광과 심광이 필요하겠는가. 답한다. 해와 거울이 눈을 드러내어 눈이 해를 얻으면 보는 것과 같다. 지혜의 해와 복의 거울이 제일의의 눈을 드러내면 곧 불지견을 열어 자신과 남을 본다. 동자란 보살이 구마라가(鳩摩羅迦)의 지위에 머무는 것을 동진(童真)이라 하는 것이다. 세상의 동자처럼 마음에 염애가 없다. 곧 자기 아내와 남의 아내에 염착하여 사랑하지 않는다는 말이다. 자기 아내를 사랑하지 않는 것은 금색가섭과 같다. 남의 아내를 사랑하지 않는 것은 모든 여자와 남의 아내를 사랑하지 않는 것이다. 보살도 또한 그러하다. 비록 삼제를 관하여 여러 법희를 증득하더라도, 만약 이제의 법희에 애착하지 않으면 곧 모든 여자와 남의 아내를 사랑하지 않는 것이다. 중도의 법희에 애착하지 않으면 곧 자기 아내를 사랑하지 않는 것이다. 이 두 가지 뜻을 갖춘다. 세상의 동자와 같으므로 광엄동자라 한다. 앞에서 미륵에게 명한 것은 원교의 보리를 드러내어 불지견을 여는 것이다. 후신에만 정해져 있는 것이 아니다. 이제 광엄에게 명한 것은 원교의 도량을 밝히려는 것이다. 불지견을 보이는 것이다. 또한 미래의 보리수 아래에 있는 것만도 아니다. 개견(開見)은 총상이다. 처음 여의주를 볼 때 오직 하나의 둥근 모습만 보는 것과 같다. 보이는 것은 별상이다. 여의주가 여러 보배를 비처럼 내는 것을 보는 것과 같다. 다시 초심에 의거해야 하니 멀리서 구하지 말아야 한다. 그러므로 『대품』에서 낱낱의 법문이 모두 마하연이라고 밝혔다. 이 경에서는 이것이 도량이라고 밝힌다. 정명이 옛날 광엄을 깨뜨린 것은 세 교의 보리가 참된 도량이 아님을 빌려 깨뜨린 것이다. 광엄이 꺾임을 받는 모습을 보인 것은 바로 원교의 진실한 도량을 드러낸 것이다. 이제 부처께서 다음으로 명하신 것은, 만약 옛날 탄핵받은 일을 서술하면 대중이 함께 원교의 참된 도량의 뜻을 듣게 되기 때문이다. 앞의 다섯 가지 이익을 이룬다.</w:t>
      </w:r>
    </w:p>
    <w:p>
      <w:pPr>
        <w:pStyle w:val="Heading2"/>
      </w:pPr>
      <w:r>
        <w:rPr>
          <w:b w:val="0"/>
        </w:rPr>
        <w:t>문단 399  ·  [0641c03]</w:t>
      </w:r>
    </w:p>
    <w:p>
      <w:pPr/>
      <w:r>
        <w:rPr>
          <w:b/>
        </w:rPr>
        <w:t>원문</w:t>
      </w:r>
    </w:p>
    <w:p>
      <w:pPr>
        <w:pStyle w:val="SourceText"/>
      </w:pPr>
      <w:r>
        <w:rPr>
          <w:b w:val="0"/>
        </w:rPr>
        <w:t>[0641c03] 光嚴下二奉辭不堪文為四。一奉辭不堪二述不堪之由三正明被呵四結成不堪。初文者良以往昔問道場義莫知所答。故不堪傳旨往問疾也。</w:t>
      </w:r>
    </w:p>
    <w:p>
      <w:pPr/>
      <w:r>
        <w:rPr>
          <w:b/>
        </w:rPr>
        <w:t>한국어 직역</w:t>
      </w:r>
    </w:p>
    <w:p>
      <w:pPr>
        <w:pStyle w:val="TranslationText"/>
      </w:pPr>
      <w:r>
        <w:rPr>
          <w:b w:val="0"/>
        </w:rPr>
        <w:t>“광엄” 이하 둘째는 감당하지 못한다고 받들어 사양하는 것으로, 글은 넷으로 나뉜다. 첫째는 감당하지 못한다고 받들어 사양하고, 둘째는 감당하지 못하는 까닭을 서술하며, 셋째는 탄핵받은 일을 바로 밝히고, 넷째는 감당하지 못함을 맺는다. 첫 글은 옛날 도량의 뜻을 물었으나 답할 바를 알지 못했기 때문이다. 그러므로 뜻을 전하여 가서 문병하는 일을 감당하지 못한다.</w:t>
      </w:r>
    </w:p>
    <w:p>
      <w:pPr>
        <w:pStyle w:val="Heading2"/>
      </w:pPr>
      <w:r>
        <w:rPr>
          <w:b w:val="0"/>
        </w:rPr>
        <w:t>문단 400  ·  [0641c07]</w:t>
      </w:r>
    </w:p>
    <w:p>
      <w:pPr/>
      <w:r>
        <w:rPr>
          <w:b/>
        </w:rPr>
        <w:t>원문</w:t>
      </w:r>
    </w:p>
    <w:p>
      <w:pPr>
        <w:pStyle w:val="SourceText"/>
      </w:pPr>
      <w:r>
        <w:rPr>
          <w:b w:val="0"/>
        </w:rPr>
        <w:t>[0641c07] 所以下二述不二之由。良由不識真道場義文為五。一出入相逢。二光嚴致敬。三問何來。四答道場來。五光嚴重問。初文者出入相逢致有呵問。即是不堪之由。或有所表城是本寂。出名背理入名順真。光嚴示稟方便本寂未明迷心遠理。故名為出。淨名依圓久悟一實入法流水名之為入。由光嚴背理。故迷道場機感相會致被呵問。問上弟子菩薩皆被呵斥。今光嚴直為說道場義未見折屈。何辭不堪。答聞圓道場冥然不解此即是屈。心既已伏請問道場。即須為說不俟更呵。故不堪問疾。我即為作禮。二明光嚴致敬。所以禮者光嚴示居下跡。深識大士高德益物無方。故為致敬。而問言居士從何所來。三問何來未測來處故致問也。答我言吾從道場來。四答大士。實不從佛成道處來。為欲說於圓教初心真道場義。破諸偏教及圓事迹所明道場。故答言從道場來。我問道場者何所是。五重問所以光嚴迷此答。道場者本是佛成道之處。如世穀場治穬却糠顯米。菩薩亦爾。治除心惑顯出實相。成道之處故名道場。約教者三藏菩提樹下以草為座。正習俱盡成佛之處名為道場。通教菩提樹下天衣為座。正習俱盡成佛之處名為道場。別教菩提樹下七寶為座。盧舍那佛界外惑盡初成正覺之處。即是寂滅道場。圓教虛空蓮華為座。法界無明永盡初成佛處。猶是寂滅道場。坐草成佛出聲聞經。天衣七寶虛空蓮華出勝天王。隨機感見此四道場。小機見小。若衍三教菩薩見故三成佛道場相異。光嚴不見大士從此等處來。那忽答言從道場來。故重問也。</w:t>
      </w:r>
    </w:p>
    <w:p>
      <w:pPr/>
      <w:r>
        <w:rPr>
          <w:b/>
        </w:rPr>
        <w:t>한국어 직역</w:t>
      </w:r>
    </w:p>
    <w:p>
      <w:pPr>
        <w:pStyle w:val="TranslationText"/>
      </w:pPr>
      <w:r>
        <w:rPr>
          <w:b w:val="0"/>
        </w:rPr>
        <w:t>“그 까닭은” 이하 둘째는 불이(不二)의 까닭을 서술한다. 참된 도량의 뜻을 알지 못했기 때문인데, 글은 다섯으로 나뉜다. 첫째는 나가고 들어가다가 서로 만난 것이다. 둘째는 광엄이 공경을 나타낸 것이다. 셋째는 어디서 왔는지 묻는 것이다. 넷째는 도량에서 왔다고 답하는 것이다. 다섯째는 광엄이 거듭 묻는 것이다. 첫 글은 나가고 들어가다가 서로 만나 탄핵과 질문이 있게 된 것이다. 곧 감당하지 못하는 까닭이다. 혹 표하는 바가 있다면 성(城)은 본적(本寂)이다. 나감을 이치를 등진다고 하고 들어감을 진실에 따르는 것이라 한다. 광엄은 방편을 받들어 본적을 아직 밝히지 못하고 미혹한 마음으로 이치에서 멀어짐을 보였다. 그러므로 나감이라 한다. 정명은 원교에 의거하여 오래도록 일실을 깨닫고 법의 흐름에 들어간 것을 입(入)이라 한다. 광엄이 이치를 등졌기 때문에, 도량을 미혹한 근기가 감응하여 서로 만나 탄핵과 질문을 받게 되었다. 묻는다. 앞의 제자와 보살들은 모두 탄핵과 꾸짖음을 받았다. 지금 광엄에게는 곧바로 도량의 뜻을 설하였을 뿐 꺾이고 굴복한 것이 보이지 않는다. 어찌하여 감당하지 못한다고 사양하는가. 답한다. 원교의 도량을 듣고도 캄캄하여 이해하지 못했으니 이것이 곧 굴복한 것이다. 마음이 이미 굴복하여 도량을 물었다. 곧 그를 위해 설해야 하므로 다시 꾸짖기를 기다릴 필요가 없었다. 그러므로 문병을 감당하지 못한다고 한 것이다. “나는 곧 그에게 예를 올렸다.” 둘째는 광엄이 공경을 나타낸 것을 밝힌다. 예를 올린 까닭은 광엄이 아래 지위의 자취에 머무는 모습을 보였기 때문이다. 대사의 높은 덕과 중생을 이롭게 함에 일정한 방식이 없음을 깊이 알았다. 그러므로 공경을 나타낸 것이다. 그리고 물어 말하였다. “거사께서는 어디서 오셨습니까?” 셋째는 어디서 왔는지 묻는 것으로, 온 곳을 알지 못했으므로 물은 것이다. 답하여 내가 말하였다. “나는 도량에서 왔습니다.” 넷째는 대사의 답이다. 실제로는 부처가 성도한 곳에서 온 것이 아니다. 원교 초심의 참된 도량의 뜻을 설하려 한 것이다. 여러 편교와 원교의 사적(事迹)에서 밝힌 도량을 깨뜨리려는 것이다. 그러므로 도량에서 왔다고 답한 것이다. “내가 ‘도량은 어디입니까?’라고 물었다.” 다섯째는 거듭 묻는 것으로, 광엄이 이 답을 알지 못했기 때문이다. 도량은 본래 부처가 도를 이룬 곳이다. 세상의 곡식 마당에서 곡식을 다스려 겨를 없애고 쌀을 드러내는 것과 같다. 보살도 또한 그러하다. 마음의 미혹을 다스려 제거하고 실상을 드러낸다. 도를 이룬 곳이므로 도량이라 한다. 교에 의거하면 삼장교는 보리수 아래에서 풀을 자리로 삼는다. 정사와 습기가 모두 다하여 부처를 이룬 곳을 도량이라 한다. 통교는 보리수 아래에서 천의(天衣)를 자리로 삼는다. 정사와 습기가 모두 다하여 부처를 이룬 곳을 도량이라 한다. 별교는 보리수 아래에서 칠보를 자리로 삼는다. 노사나불이 계외의 미혹을 다하여 처음 정각을 이룬 곳이다. 곧 적멸도량이다. 원교는 허공의 연꽃을 자리로 삼는다. 법계의 무명이 영원히 다하여 처음 부처를 이룬 곳이다. 이 또한 적멸도량이다. 풀에 앉아 성불하는 것은 성문경에 나온다. 천의·칠보·허공의 연꽃은 『승천왕경』에 나온다. 근기에 따라 감응하여 이 네 도량을 본다. 작은 근기는 작은 것을 본다. 만약 연교의 세 교 보살이 보면 그러므로 세 가지 성불 도량의 모습이 서로 다르다. 광엄은 대사가 이러한 곳들에서 오는 것을 보지 못했다. 그런데 어찌 갑자기 도량에서 왔다고 답하였겠는가. 그러므로 거듭 물은 것이다.</w:t>
      </w:r>
    </w:p>
    <w:p>
      <w:pPr>
        <w:pStyle w:val="EditorialNote"/>
      </w:pPr>
      <w:r>
        <w:rPr>
          <w:b w:val="0"/>
        </w:rPr>
        <w:t>교감·번역 메모 | [이문/구문 주의] 원문은 ‘所以下二述不二之由’이다. 앞뒤 과문상 ‘不堪’ 등을 연상할 수 있으나 ‘不二’를 임의로 고치지 않고 그대로 옮겼다.</w:t>
      </w:r>
    </w:p>
    <w:p>
      <w:pPr>
        <w:pStyle w:val="Heading2"/>
      </w:pPr>
      <w:r>
        <w:rPr>
          <w:b w:val="0"/>
        </w:rPr>
        <w:t>문단 401  ·  [0642a10]</w:t>
      </w:r>
    </w:p>
    <w:p>
      <w:pPr/>
      <w:r>
        <w:rPr>
          <w:b/>
        </w:rPr>
        <w:t>원문</w:t>
      </w:r>
    </w:p>
    <w:p>
      <w:pPr>
        <w:pStyle w:val="SourceText"/>
      </w:pPr>
      <w:r>
        <w:rPr>
          <w:b w:val="0"/>
        </w:rPr>
        <w:t>[0642a10] 答曰下三正述被彈之事。光嚴但知方便教果頭道場之義。未知圓教發心即是。類如彌勒說法皆望權果引成不退之行。今淨名說圓破光嚴執方便果上道場之計。類如大品燋炷非初非後不離初後。若不離初後以後為道場者何不以初為道場。若初不能後亦不能。是以淨名約圓初心廣說真道場義。問三教既有後心道場亦得初心即道場不。答諸方便教一往約觀何為不得。覈其道理義則不成。何者方便後心方具佛法初心不能。豈得為例。但淨名總答未述其相。是以光嚴重請。[1]今執權者知不思議一中無量。如囊中寶不探示人人無見者。所以淨名遍歷諸行明道場義。是示佛知見意在此也。但示有二種。一竪二橫。橫竪即是。其車高廣。高則徹至後際。廣則法界無邊。高廣之相具須如前淨土橫竪明義。散在諸行。若隨文歷別但成通別失其正意。今皆約圓初心以明道場。故下文云。菩薩若應諸波羅蜜舉足下足無非道場。具足佛法矣。文為四。初四番一往竪明。次二十五番一往橫明。三一番結釋。四明時眾得益。初約四心者若依別解對四十心。直心即十住。發行即十行。深心即十向。菩提心即十地。亦不全爾。何者淨名說圓初心道場。豈可竪對四十心位。今明初住即有四心乃至佛果。直心即是入一實諦。發行即是實諦萬行。深心即是深進念念流入。菩提心即具此三心。如磁石吸鐵。此下諸句若明初修皆約五品。入於相似至發心住皆具一切行。是真道場。直心道場無虛假者。華嚴明初發心時便成正覺。了達諸法真實之性。又云究竟離虛妄無染如虛空。清淨妙法身湛然應一切即道場義。得無作八直無界內外苦集虛假。若為化物亦具用四種。如淨土中釋。故法華歎五品云。當知是人已趣道場近三菩提坐道樹下。華嚴明初發心住能坐道場初成正覺。亦如大品明有菩薩從初發心即坐道場轉法輪也。發行是道場者別教十行得十波羅蜜。今圓初住見一實諦具發萬行破眾惡業顯諸法門。即是道場。自利利他名能辨事。深心是道場者別教十向解行深入。今圓初心見第一義能見於空及與不空。不空故即是深入非二乘通菩薩別三十心。復次初住得入中道。雙照二諦自然流入薩婆若海。即是漸深。以深心故無明糠脫真法得顯即道場義。竪進深入橫諸功德亦隨增長。菩提心是道場者別教初地名真發心。今圓初心見真名真。發行是廣流入。是深廣而且深名深廣心。菩薩得此心故無緣慈悲無作弘誓如磁石吸鐵。即真菩提心能自除法界煩惱顯出法身。即是道場。見一實諦非因非果分別法界無作四諦。因果不亂即是無謬。復次總前三心即是三德菩提。故名菩提心是道場。</w:t>
      </w:r>
    </w:p>
    <w:p>
      <w:pPr/>
      <w:r>
        <w:rPr>
          <w:b/>
        </w:rPr>
        <w:t>한국어 직역</w:t>
      </w:r>
    </w:p>
    <w:p>
      <w:pPr>
        <w:pStyle w:val="TranslationText"/>
      </w:pPr>
      <w:r>
        <w:rPr>
          <w:b w:val="0"/>
        </w:rPr>
        <w:t>“답하여 말하였다” 이하 셋째는 탄핵받은 일을 바로 서술한다. 광엄은 다만 방편교의 과두(果頭) 도량의 뜻만 알았다. 원교에서는 발심이 곧 도량임을 알지 못했다. 미륵이 설법하면서 모두 권교의 과를 바라보아 불퇴의 행을 이끌어 이루게 한 것과 같다. 이제 정명은 원교를 설하여 광엄이 방편교의 과위에 있는 도량에 집착한 계교를 깨뜨린다. 『대품』의 타는 심지 비유에서 처음도 아니고 뒤도 아니며 처음과 뒤를 떠나지도 않는 것과 같다. 만약 처음과 뒤를 떠나지 않으면서 뒤를 도량이라 한다면 어찌 처음을 도량이라 하지 않는가. 만약 처음이 할 수 없다면 뒤도 또한 할 수 없다. 그러므로 정명은 원교 초심에 의거하여 참된 도량의 뜻을 널리 설한다. 묻는다. 세 교에 이미 후심의 도량이 있다면 또한 초심이 곧 도량이라고 할 수 있는가. 답한다. 여러 방편교도 일단 관행에 의거한다면 어찌 가능하지 않겠는가. 그러나 그 도리를 따져 보면 뜻이 성립하지 않는다. 왜냐하면 방편교는 후심에 이르러서야 비로소 불법을 갖추고 초심에는 갖추지 못하기 때문이다. 어찌 이것을 예로 삼을 수 있겠는가. 다만 정명은 총괄하여 답했을 뿐 그 모습을 아직 서술하지 않았다. 그러므로 광엄이 거듭 청하였다. [1] 이제 권교에 집착하는 자에게 불사의한 하나 가운데 무량이 있음을 알게 한다. 주머니 속의 보배를 꺼내어 사람들에게 보이지 않으면 사람들이 볼 수 없는 것과 같다. 그러므로 정명이 여러 행을 두루 거쳐 도량의 뜻을 밝힌다. 불지견을 보인다는 뜻이 여기에 있다. 다만 보임에는 두 종류가 있다. 첫째는 세로이고 둘째는 가로이다. 가로와 세로가 곧 이것이다. 그 수레는 높고 넓다. 높음은 후제에까지 꿰뚫는다. 넓음은 법계가 끝이 없는 것이다. 높고 넓은 모습은 앞의 정토에서 가로와 세로로 뜻을 밝힌 것과 같이 자세히 알아야 한다. 여러 행에 흩어져 있다. 만약 글을 따라 하나하나 따로 나누어 보면 다만 통교와 별교가 되어 그 바른 뜻을 잃는다. 이제는 모두 원교의 초심에 의거하여 도량을 밝힌다. 그러므로 아래 글에서 말한다. “보살이 여러 바라밀에 응하면 발을 들고 발을 내리는 모든 것이 도량 아닌 것이 없다.” 불법을 갖추기 때문이다. 글은 넷으로 나뉜다. 처음 네 차례는 일단 세로로 밝힌다. 다음 스물다섯 차례는 일단 가로로 밝힌다. 셋째 한 차례는 맺어 풀이한다. 넷째는 당시 대중이 이익을 얻는 것을 밝힌다. 처음 네 마음에 의거한 것은, 만약 별교의 해석에 따르면 사십심에 대응한다. 직심은 곧 십주이다. 발행은 곧 십행이다. 심심은 곧 십회향이다. 보리심은 곧 십지이다. 그러나 또한 완전히 그러한 것은 아니다. 왜냐하면 정명은 원교 초심의 도량을 설하기 때문이다. 어찌 세로로 사십심의 지위에 대응시킬 수 있겠는가. 이제 밝히면 초주에 곧 네 마음이 있고 나아가 불과에 이르기까지 그러하다. 직심은 곧 일실제에 들어가는 것이다. 발행은 곧 실제의 만행이다. 심심은 곧 깊이 나아가 생각생각 흘러 들어가는 것이다. 보리심은 곧 이 세 마음을 갖춘 것이다. 자석이 쇠를 끌어당기는 것과 같다. 이 아래의 여러 구절에서 처음 닦는 것을 밝히는 경우에는 모두 오품에 의거한다. 상사에 들어가 발심주에 이르기까지 모두 일체행을 갖춘다. 이것이 참된 도량이다. “직심은 도량이니 허위가 없기 때문이다”라고 한 것은, 『화엄경』에서 처음 발심할 때 곧 정각을 이룬다고 밝힌 것이다. 모든 법의 진실한 성품을 분명히 통달한다. 또 말하기를, “필경 허망을 떠나고 물듦이 없어 허공과 같다.”라고 하였다. 청정한 묘법신이 담연히 일체에 응하는 것이 곧 도량의 뜻이다. 무작의 팔직을 얻어 계내·계외의 고·집의 허위를 없앤다. 만약 중생을 교화하기 위해서라면 또한 네 종류를 갖추어 쓴다. 정토 가운데에서 풀이한 것과 같다. 그러므로 『법화경』에서 오품을 찬탄하여 말한다. “마땅히 알라. 이 사람은 이미 도량에 나아가 삼보리에 가까워 도수 아래 앉아 있다.” 『화엄경』에서는 초발심주가 도량에 앉아 처음 정각을 이룰 수 있다고 밝힌다. 또 『대품』에서 어떤 보살은 처음 발심할 때부터 곧 도량에 앉아 법륜을 굴린다고 밝힌 것과 같다. “발행은 도량이다”라고 한 것은 별교의 십행에서 십바라밀을 얻기 때문이다. 이제 원교의 초주는 일실제를 보고 만행을 갖추어 일으켜 여러 악업을 깨뜨리고 모든 법문을 드러낸다. 곧 도량이다. 자신을 이롭게 하고 남을 이롭게 하는 것을 일을 잘 판별한다고 한다. “심심은 도량이다”라고 한 것은 별교의 십회향에서 이해와 행이 깊이 들어가기 때문이다. 이제 원교의 초심은 제일의를 보아 공과 불공을 모두 볼 수 있다. 불공이므로 곧 깊이 들어가는 것이니, 이승·통교보살·별교의 삼십심이 아니다. 또 초주는 중도에 들어감을 얻는다. 이제를 함께 비추면서 자연히 살바야의 바다로 흘러 들어간다. 곧 점차 깊어지는 것이다. 심심 때문에 무명의 겨가 벗겨지고 참된 법이 드러나니 곧 도량의 뜻이다. 세로로 나아가 깊이 들어가면 가로의 여러 공덕도 또한 따라 증장한다. “보리심은 도량이다”라고 한 것은 별교의 초지를 진발심이라 하기 때문이다. 이제 원교의 초심에서 진실을 보는 것을 진실이라 한다. 발행은 넓게 흘러 들어가는 것이다. 이는 깊고 넓으며 또 깊으므로 심광심(深廣心)이라 한다. 보살이 이 마음을 얻기 때문에 무연의 자비와 무작의 홍서가 자석이 쇠를 끌어당기듯 한다. 곧 참된 보리심이 스스로 법계의 번뇌를 제거하여 법신을 드러낼 수 있다. 곧 도량이다. 일실제가 인도 아니고 과도 아님을 보면서 법계의 무작사제를 분별한다. 인과가 어지럽지 않으므로 곧 그릇됨이 없다. 또 앞의 세 마음을 총괄하면 곧 삼덕보리이다. 그러므로 보리심이 도량이라고 한다.</w:t>
      </w:r>
    </w:p>
    <w:p>
      <w:pPr>
        <w:pStyle w:val="EditorialNote"/>
      </w:pPr>
      <w:r>
        <w:rPr>
          <w:b w:val="0"/>
        </w:rPr>
        <w:t>교감·번역 메모 | [교감] 원문 ‘[1]今執權者知不思議一中無量’의 [1]은 교감·편집 표지이다.</w:t>
      </w:r>
    </w:p>
    <w:p>
      <w:pPr>
        <w:pStyle w:val="Heading2"/>
      </w:pPr>
      <w:r>
        <w:rPr>
          <w:b w:val="0"/>
        </w:rPr>
        <w:t>문단 402  ·  [0642c05]</w:t>
      </w:r>
    </w:p>
    <w:p>
      <w:pPr/>
      <w:r>
        <w:rPr>
          <w:b/>
        </w:rPr>
        <w:t>원문</w:t>
      </w:r>
    </w:p>
    <w:p>
      <w:pPr>
        <w:pStyle w:val="SourceText"/>
      </w:pPr>
      <w:r>
        <w:rPr>
          <w:b w:val="0"/>
        </w:rPr>
        <w:t>[0642c05] 布施下次二十五番橫約諸行明道場義。別教六度竪對六地下諸法門從七地至十地。今圓初心即是橫明。以橫望竪即其車高廣。文為五。一約六度自行二約四等等化他三約多聞進修觀諦四約降魔說法五約力無畏果德。一約六度者即是行本。六度皆具五種四權一實。具如前釋。布施是道場者。初發心住檀波羅蜜捨一切慳心顯布施法身即道場。不望報者住真修檀不望世間及緣修報。持戒是道場者。初發心住此尸波羅蜜。破一切惡業顯真戒法身即是道場。尸中具一切佛法即是得願具足。忍辱是道場。初發心住此羼提波羅蜜。能除法界瞋恚顯真忍辱法身即是道場。既具權實慈忍之力於法界眾生心無罣礙。精進是道場。初發心住此精進能離法界事理懈怠得真精進法身。即是道場自然流入即無懈怠。禪定是道場。初發心住此禪定能除法界一切散亂。顯真禪定法身即是道場。於事理諸禪出入自在即是心調柔也。智慧是道場。初發心住此智慧能斷法界一切無明。顯真智慧法身即是道場。見四不可說之理念念現前即是現見諸法。</w:t>
      </w:r>
    </w:p>
    <w:p>
      <w:pPr/>
      <w:r>
        <w:rPr>
          <w:b/>
        </w:rPr>
        <w:t>한국어 직역</w:t>
      </w:r>
    </w:p>
    <w:p>
      <w:pPr>
        <w:pStyle w:val="TranslationText"/>
      </w:pPr>
      <w:r>
        <w:rPr>
          <w:b w:val="0"/>
        </w:rPr>
        <w:t>“보시” 이하 다음 스물다섯 차례는 가로로 여러 행에 의거하여 도량의 뜻을 밝힌다. 별교에서는 육도를 세로로 육지에 대응시키고 그 아래의 여러 법문을 칠지에서 십지까지에 대응시킨다. 이제 원교의 초심은 곧 가로로 밝힌다. 가로를 세로에 견주면 곧 그 수레가 높고 넓은 것이다. 글은 다섯으로 나뉜다. 첫째 육도의 자행에 의거하고, 둘째 사등 등의 화타에 의거하며, 셋째 다문으로 나아가 닦고 제를 관하는 데 의거하고, 넷째 항마와 설법에 의거하며, 다섯째 십력·무외의 과덕에 의거한다. 첫째 육도에 의거한 것은 곧 행의 근본이다. 육도에는 모두 다섯 종류가 갖추어져 있으니, 네 권과 한 실이다. 자세한 것은 앞에서 풀이한 것과 같다. “보시는 도량이다”라고 한 것은, 초발심주의 단바라밀이 모든 간탐심을 버려 보시법신을 드러내는 것이 곧 도량이기 때문이다. “과보를 바라지 않는다”는 것은 진수를 닦는 보시에 머물러 세간의 과보와 연수의 과보를 바라지 않는 것이다. “지계는 도량이다”라고 한 것은, 초발심주는 이 시바라밀에 머문다. 모든 악업을 깨뜨리고 참된 계법신을 드러내는 것이 곧 도량이다. 계 가운데 일체 불법을 갖추는 것이 곧 서원을 구족하게 얻는 것이다. “인욕은 도량이다.” 초발심주는 이 찬제바라밀에 머문다. 법계의 성냄을 제거하여 참된 인욕법신을 드러내는 것이 곧 도량이다. 이미 권과 실의 자비와 인욕의 힘을 갖추었으므로 법계의 중생에 대해 마음에 걸림이 없다. “정진은 도량이다.” 초발심주는 이 정진으로 법계의 사와 이에서 생기는 해태를 떠나 참된 정진법신을 얻는다. 곧 도량이며, 자연히 흘러 들어가므로 곧 해태가 없다. “선정은 도량이다.” 초발심주는 이 선정으로 법계의 모든 산란을 제거할 수 있다. 참된 선정법신을 드러내는 것이 곧 도량이다. 사와 이의 여러 선정에서 출입이 자재하니 곧 마음이 조유한 것이다. “지혜는 도량이다.” 초발심주는 이 지혜로 법계의 모든 무명을 끊을 수 있다. 참된 지혜법신을 드러내는 것이 곧 도량이다. 사불가설의 이치를 생각생각 눈앞에 보는 것이 곧 모든 법을 현전하여 보는 것이다.</w:t>
      </w:r>
    </w:p>
    <w:p>
      <w:pPr>
        <w:pStyle w:val="Heading2"/>
      </w:pPr>
      <w:r>
        <w:rPr>
          <w:b w:val="0"/>
        </w:rPr>
        <w:t>문단 403  ·  [0642c27]</w:t>
      </w:r>
    </w:p>
    <w:p>
      <w:pPr/>
      <w:r>
        <w:rPr>
          <w:b/>
        </w:rPr>
        <w:t>원문</w:t>
      </w:r>
    </w:p>
    <w:p>
      <w:pPr>
        <w:pStyle w:val="SourceText"/>
      </w:pPr>
      <w:r>
        <w:rPr>
          <w:b w:val="0"/>
        </w:rPr>
        <w:t>[0642c27] 慈是至眾生故二約化他之行。四等即是利物之心眾行之首。慈是道場。初心菩薩得真無緣慈離法界瞋惑。顯真慈法身即是道場。普覆法界即等眾生。悲是道場。初心菩薩住無緣悲內破疲苦。真法身顯即是道場。雖處三界拔濟眾生心無疲苦。喜是道場。初心菩薩得真無緣喜無量心。破法界疾患不悅樂心。顯真喜法身即是道場。慶諸眾生離苦得樂即是悅樂法也。捨是道場。初心菩薩住空平等地即破愛憎。顯真虛空法身即是道場。雖利眾生心無取捨即愛憎永斷。神通是道場。是能化法也。初心即得六根清淨真如意通。破於諸根障通無知之垢。顯出法性真淨六根即是道場。此即成就六通如應化物。解脫是道場。由脫成通故次明也。[1]持地云菩薩得一切禪乃能出二乘解脫[2]際入。若初心入三諦三昧即是二十五三昧。除二十五有罪垢煩惱。顯出二十五有我之真性即是道場。以其因中能背捨三界故得成八解脫二十五三昧。方便是道場。即是化他善巧。初心有中即有雙照二諦之方便。破恒沙無知顯諸方便法門即是道場。能以三輪不思議化三密示現權巧教化一切眾生。四攝是道場。四攝是方便化物之法。如方便品釋。布施愛語利行同事以攝眾生令得解脫。</w:t>
      </w:r>
    </w:p>
    <w:p>
      <w:pPr/>
      <w:r>
        <w:rPr>
          <w:b/>
        </w:rPr>
        <w:t>한국어 직역</w:t>
      </w:r>
    </w:p>
    <w:p>
      <w:pPr>
        <w:pStyle w:val="TranslationText"/>
      </w:pPr>
      <w:r>
        <w:rPr>
          <w:b w:val="0"/>
        </w:rPr>
        <w:t>“자비”부터 “중생이기 때문이다”에 이르기까지 둘째는 화타의 행에 의거한다. 사등은 곧 중생을 이롭게 하는 마음이며 여러 행의 으뜸이다. “자는 도량이다.” 초심보살은 참된 무연자를 얻어 법계의 성냄과 미혹을 떠난다. 참된 자(慈)의 법신을 드러내는 것이 곧 도량이다. 법계를 널리 덮으므로 곧 중생과 평등하다. “비는 도량이다.” 초심보살은 무연비에 머물러 안으로 피로와 괴로움을 깨뜨린다. 참된 법신이 드러나는 것이 곧 도량이다. 비록 삼계에 있으면서 중생을 구제하더라도 마음에 피로와 괴로움이 없다. “희는 도량이다.” 초심보살은 참된 무연희의 무량심을 얻는다. 법계의 질환과 기뻐하지 않는 마음을 깨뜨린다. 참된 희(喜)의 법신을 드러내는 것이 곧 도량이다. 모든 중생이 괴로움을 떠나 즐거움을 얻음을 기뻐하는 것이 곧 기뻐할 만한 법이다. “사는 도량이다.” 초심보살이 공평등지에 머물면 곧 애증을 깨뜨린다. 참된 허공법신을 드러내는 것이 곧 도량이다. 비록 중생을 이롭게 하더라도 마음에 취하고 버림이 없으므로 곧 애증이 영원히 끊어진다. “신통은 도량이다.” 이는 능히 교화하는 법이다. 초심에 곧 육근청정의 참된 여의통을 얻는다. 여러 근에서 신통을 막는 무지의 때를 깨뜨린다. 법성의 참되고 청정한 육근을 드러내는 것이 곧 도량이다. 이는 곧 육통을 성취하여 근기에 맞추어 중생을 교화하는 것이다. “해탈은 도량이다.” 해탈로 말미암아 신통이 이루어지므로 다음에 밝힌다. [1] 『지지론』에서 말하기를, “보살이 일체선을 얻어야 비로소 이승의 해탈[2]의 경계를 벗어나 들어갈 수 있다”고 하였다. 만약 초심에 삼제삼매에 들어가면 곧 이십오삼매이다. 이십오유의 죄구와 번뇌를 제거한다. 이십오유의 아(我)의 참된 성품을 드러내는 것이 곧 도량이다. 그 인위에서 삼계를 배사할 수 있으므로 팔해탈과 이십오삼매를 이룬다. “방편은 도량이다.” 곧 화타의 선교이다. 초심의 유(有) 가운데 곧 이제를 함께 비추는 방편이 있다. 항사의 무지를 깨뜨려 여러 방편법문을 드러내는 것이 곧 도량이다. 삼륜의 불사의한 교화로 삼밀을 나타내어 권교의 교묘한 방편으로 일체중생을 교화할 수 있다. “사섭은 도량이다.” 사섭은 방편으로 중생을 교화하는 법이다. 「방편품」에서 풀이한 것과 같다. 보시·애어·이행·동사로 중생을 섭수하여 해탈을 얻게 한다.</w:t>
      </w:r>
    </w:p>
    <w:p>
      <w:pPr>
        <w:pStyle w:val="EditorialNote"/>
      </w:pPr>
      <w:r>
        <w:rPr>
          <w:b w:val="0"/>
        </w:rPr>
        <w:t>교감·번역 메모 | [교감/구문 불확실] 원문은 ‘[1]持地云菩薩得一切禪乃能出二乘解脫[2]際入’이다. [1][2]를 보존하고, ‘解脫…際入’의 결합은 현 TXT만으로 확정하지 않았다.</w:t>
      </w:r>
    </w:p>
    <w:p>
      <w:pPr>
        <w:pStyle w:val="Heading2"/>
      </w:pPr>
      <w:r>
        <w:rPr>
          <w:b w:val="0"/>
        </w:rPr>
        <w:t>문단 404  ·  [0643a23]</w:t>
      </w:r>
    </w:p>
    <w:p>
      <w:pPr/>
      <w:r>
        <w:rPr>
          <w:b/>
        </w:rPr>
        <w:t>원문</w:t>
      </w:r>
    </w:p>
    <w:p>
      <w:pPr>
        <w:pStyle w:val="SourceText"/>
      </w:pPr>
      <w:r>
        <w:rPr>
          <w:b w:val="0"/>
        </w:rPr>
        <w:t>[0643a23] 多聞至空故三明多聞進行。雖具自他之智事須進修令成圓極。多聞是道場。初心菩薩得真聞持聞十方佛法破諸妄暗。多聞顯發文字性離即是道場。以能隨順如聞而行。伏心是道場。瓔珞云從初發心至金剛頂皆名伏忍。初心圓伏無明進顯真實即是道場。一心三觀即是正觀諸法。三十七品是道場。菩薩初心得無作道品能除八倒一切妄惑。顯法性五陰法身解脫進修。乃至得大涅槃即是道場。界內四諦界外三諦皆名有為。而背捨也。無量滅諦無作道滅即真無為。[3]諦是道場此下五番即是道品所觀之境。初心菩薩能用道品見四四諦。斷界內外迷理煩惱顯權實理即是道場。說四四諦即不誑世間。緣起是道場。觀十二因緣有四種相。初心菩薩能用無作道品觀因緣三道。得三種菩提即是道場。若觀因緣見三佛性即無盡也。諸煩惱是道場。初心菩薩能用道品觀於三毒。不染虛偽顯真佛法即是道場。亦知煩惱及以佛法皆畢竟空。眾生是道場。初心菩薩能用道品觀九道眾生空。不見眾生相則妄惑不起。見眾生真性即是佛性即是道場。若不見眾生定性則於我無我而不二。是真無我義。一切法是道場。初心菩薩能用道品觀一切陰入等空。破諸法中顛倒妄惑顯佛性五陰。得五種涅槃即是道場。亦知諸法及涅槃空。</w:t>
      </w:r>
    </w:p>
    <w:p>
      <w:pPr/>
      <w:r>
        <w:rPr>
          <w:b/>
        </w:rPr>
        <w:t>한국어 직역</w:t>
      </w:r>
    </w:p>
    <w:p>
      <w:pPr>
        <w:pStyle w:val="TranslationText"/>
      </w:pPr>
      <w:r>
        <w:rPr>
          <w:b w:val="0"/>
        </w:rPr>
        <w:t>“다문”부터 “공이기 때문이다”에 이르기까지 셋째는 다문으로 나아가 행하는 것을 밝힌다. 비록 자타의 지혜를 갖추었더라도 일에 있어 더욱 닦아 원만한 극치에 이르게 해야 한다. “다문은 도량이다.” 초심보살은 참된 문지(聞持)를 얻어 시방 부처의 법을 듣고 여러 허망한 어둠을 깨뜨린다. 다문이 문자성의 여읨을 드러내어 일으키는 것이 곧 도량이다. 들은 대로 따라 행할 수 있기 때문이다. “복심(伏心)은 도량이다.” 『영락경』에서 “처음 발심한 때부터 금강정에 이르기까지 모두 복인이라 한다”고 하였다. 초심에서 원만히 무명을 굴복시키고 더욱 진실을 드러내는 것이 곧 도량이다. 일심삼관이 곧 모든 법을 바르게 관하는 것이다. “삼십칠품은 도량이다.” 보살의 초심에서 무작도품을 얻어 팔도와 모든 망혹을 제거할 수 있다. 법성오음의 법신해탈을 드러내며 더욱 닦아 나아간다. 나아가 대열반을 얻는 것이 곧 도량이다. 계내의 사제와 계외의 삼제는 모두 유위라 한다. 그리고 이를 배사한다. 무량의 멸제와 무작의 도멸은 곧 참된 무위이다. [3] “제(諦)는 도량이다.” 이 아래 다섯 차례는 곧 도품이 관하는 경계이다. 초심보살은 도품을 써서 네 종류의 사제를 볼 수 있다. 계내·계외에서 이치를 미혹한 번뇌를 끊고 권실의 이치를 드러내는 것이 곧 도량이다. 네 종류의 사제를 설하면 곧 세간을 속이지 않는다. “연기는 도량이다.” 십이인연을 관하는 데 네 종류의 모습이 있다. 초심보살은 무작도품으로 인연의 삼도를 관할 수 있다. 세 종류의 보리를 얻는 것이 곧 도량이다. 만약 인연을 관하여 삼불성을 보면 곧 다함이 없다. “모든 번뇌는 도량이다.” 초심보살은 도품으로 삼독을 관할 수 있다. 허위에 물들지 않고 참된 불법을 드러내는 것이 곧 도량이다. 또 번뇌와 불법이 모두 필경공임을 안다. “중생은 도량이다.” 초심보살은 도품으로 구도의 중생이 공함을 관할 수 있다. 중생의 모습을 보지 않으면 망혹이 일어나지 않는다. 중생의 참된 성품을 보면 곧 불성이며 곧 도량이다. 만약 중생에게 결정된 성품이 있음을 보지 않으면 아와 무아에 있어서 둘이 아니다. 이것이 참된 무아의 뜻이다. “일체법은 도량이다.” 초심보살은 도품으로 모든 음·입 등이 공함을 관할 수 있다. 모든 법 가운데의 전도와 망혹을 깨뜨려 불성오음을 드러낸다. 다섯 종류의 열반을 얻는 것이 곧 도량이다. 또 모든 법과 열반이 공함을 안다.</w:t>
      </w:r>
    </w:p>
    <w:p>
      <w:pPr>
        <w:pStyle w:val="EditorialNote"/>
      </w:pPr>
      <w:r>
        <w:rPr>
          <w:b w:val="0"/>
        </w:rPr>
        <w:t>교감·번역 메모 | [교감/구문 주의] 원문 ‘[3]諦是道場’의 [3]을 보존하였다. 표지 앞의 결락 여부를 추정 보충하지 않았다.</w:t>
      </w:r>
    </w:p>
    <w:p>
      <w:pPr>
        <w:pStyle w:val="Heading2"/>
      </w:pPr>
      <w:r>
        <w:rPr>
          <w:b w:val="0"/>
        </w:rPr>
        <w:t>문단 405  ·  [0643b20]</w:t>
      </w:r>
    </w:p>
    <w:p>
      <w:pPr/>
      <w:r>
        <w:rPr>
          <w:b/>
        </w:rPr>
        <w:t>원문</w:t>
      </w:r>
    </w:p>
    <w:p>
      <w:pPr>
        <w:pStyle w:val="SourceText"/>
      </w:pPr>
      <w:r>
        <w:rPr>
          <w:b w:val="0"/>
        </w:rPr>
        <w:t>[0643b20] 降魔至畏故四約降魔說法明道場義。菩薩觀行成就故能制伏魔怨。降魔是道場。初心菩薩能降四魔乃至八魔見魔界如即佛界如即真道場。能處魔界心不傾動。三界是道場。初心菩薩不離三界不著三界。見三界三諦成王三昧二十五三昧。顯一切佛法即是道場。知三界空本無所趣。師子吼是道場。師子吼者名決定說。初心菩薩能破疑惑見諸眾生悉有佛性即是道場。四不可說說四因果赴機利物決定無畏。</w:t>
      </w:r>
    </w:p>
    <w:p>
      <w:pPr/>
      <w:r>
        <w:rPr>
          <w:b/>
        </w:rPr>
        <w:t>한국어 직역</w:t>
      </w:r>
    </w:p>
    <w:p>
      <w:pPr>
        <w:pStyle w:val="TranslationText"/>
      </w:pPr>
      <w:r>
        <w:rPr>
          <w:b w:val="0"/>
        </w:rPr>
        <w:t>“항마”부터 “두려움이 없기 때문이다”에 이르기까지 넷째는 항마와 설법에 의거하여 도량의 뜻을 밝힌다. 보살의 관행이 성취되므로 마원(魔怨)을 제압할 수 있다. “항마는 도량이다.” 초심보살은 사마에서 팔마에 이르기까지 항복시키고, 마계의 여(如)가 곧 불계의 여이며 곧 참된 도량임을 본다. 마계에 있으면서도 마음이 기울어 움직이지 않는다. “삼계는 도량이다.” 초심보살은 삼계를 떠나지 않으면서 삼계에 집착하지 않는다. 삼계의 삼제를 보고 왕삼매와 이십오삼매를 이룬다. 일체 불법을 드러내는 것이 곧 도량이다. 삼계가 공하여 본래 나아갈 곳이 없음을 안다. “사자후는 도량이다.” 사자후란 결정된 설을 말한다. 초심보살은 의혹을 깨뜨리고 모든 중생에게 모두 불성이 있음을 볼 수 있으니 곧 도량이다. 사불가설 가운데 네 가지 인과를 설하여 근기에 응하고 중생을 이롭게 하므로 결정코 두려움이 없다.</w:t>
      </w:r>
    </w:p>
    <w:p>
      <w:pPr>
        <w:pStyle w:val="Heading2"/>
      </w:pPr>
      <w:r>
        <w:rPr>
          <w:b w:val="0"/>
        </w:rPr>
        <w:t>문단 406  ·  [0643b29]</w:t>
      </w:r>
    </w:p>
    <w:p>
      <w:pPr/>
      <w:r>
        <w:rPr>
          <w:b/>
        </w:rPr>
        <w:t>원문</w:t>
      </w:r>
    </w:p>
    <w:p>
      <w:pPr>
        <w:pStyle w:val="SourceText"/>
      </w:pPr>
      <w:r>
        <w:rPr>
          <w:b w:val="0"/>
        </w:rPr>
        <w:t>[0643b29] 力無畏至智故五約果德明道場。力無畏不共法是道場。初心菩薩成就十種智力如華嚴說。即是觀一實諦能破無明得力無畏不共真法即是道場。力無畏不共自行無失。化他得宜即無諸過。三明是道場。初心菩薩即得三明。達三世事理無罣礙也。一念知一切法是道場。初心菩薩見中道理即能雙照二諦。破法界無明真智顯現。即是道場。初心總相。一切智成亦為佛也。</w:t>
      </w:r>
    </w:p>
    <w:p>
      <w:pPr/>
      <w:r>
        <w:rPr>
          <w:b/>
        </w:rPr>
        <w:t>한국어 직역</w:t>
      </w:r>
    </w:p>
    <w:p>
      <w:pPr>
        <w:pStyle w:val="TranslationText"/>
      </w:pPr>
      <w:r>
        <w:rPr>
          <w:b w:val="0"/>
        </w:rPr>
        <w:t>“십력·무외”부터 “지혜이기 때문이다”에 이르기까지 다섯째는 과덕에 의거하여 도량을 밝힌다. “십력·무외·불공법은 도량이다.” 초심보살은 『화엄경』에서 설한 것과 같이 열 가지 지력을 성취한다. 곧 일실제를 관하여 무명을 깨뜨리고 십력·무외·불공의 참된 법을 얻는 것이 곧 도량이다. 십력·무외·불공법으로 자행에 허물이 없다. 화타가 근기에 맞으면 곧 여러 허물이 없다. “삼명은 도량이다.” 초심보살은 곧 삼명을 얻는다. 삼세의 사와 이를 통달하여 걸림이 없다. “한 생각에 일체법을 아는 것이 도량이다.” 초심보살은 중도의 이치를 보면 곧 이제를 함께 비출 수 있다. 법계의 무명을 깨뜨려 참된 지혜가 드러난다. 곧 도량이다. 초심의 총상이다. 일체지가 이루어지면 또한 부처가 된다.</w:t>
      </w:r>
    </w:p>
    <w:p>
      <w:pPr>
        <w:pStyle w:val="Heading2"/>
      </w:pPr>
      <w:r>
        <w:rPr>
          <w:b w:val="0"/>
        </w:rPr>
        <w:t>문단 407  ·  [0643c09]</w:t>
      </w:r>
    </w:p>
    <w:p>
      <w:pPr/>
      <w:r>
        <w:rPr>
          <w:b/>
        </w:rPr>
        <w:t>원문</w:t>
      </w:r>
    </w:p>
    <w:p>
      <w:pPr>
        <w:pStyle w:val="SourceText"/>
      </w:pPr>
      <w:r>
        <w:rPr>
          <w:b w:val="0"/>
        </w:rPr>
        <w:t>[0643c09] 如是至佛法矣三結成道場。若約淨名成就如上諸波羅蜜教化眾生。隨其舉足下足皆是除偽顯真即是道場中來。豈可從佛得道處來。若作初發心住解。初心菩薩應諸波羅蜜教化眾生除偽顯真。舉足下足觀常現前。即是道場中來。乃至十地亦復如是。若約十信五品弟子解。若常修此觀教化眾生不失念者。舉足下足皆道場中來。具足一切佛法。法華云當知是人已趣道場。</w:t>
      </w:r>
    </w:p>
    <w:p>
      <w:pPr/>
      <w:r>
        <w:rPr>
          <w:b/>
        </w:rPr>
        <w:t>한국어 직역</w:t>
      </w:r>
    </w:p>
    <w:p>
      <w:pPr>
        <w:pStyle w:val="TranslationText"/>
      </w:pPr>
      <w:r>
        <w:rPr>
          <w:b w:val="0"/>
        </w:rPr>
        <w:t>“이와 같이”부터 “불법을 갖추었다”에 이르기까지 셋째는 도량을 맺어 이룬다. 만약 정명에 의거하면 위와 같은 여러 바라밀을 성취하여 중생을 교화한다. 그가 발을 들고 발을 내리는 데 따라 모두 허위를 제거하고 진실을 드러내는 것이니, 곧 도량 가운데서 온 것이다. 어찌 부처가 도를 얻은 곳에서 왔다고만 할 수 있겠는가. 만약 초발심주에 의거하여 해석하면, 초심보살이 여러 바라밀에 응하여 중생을 교화하고 허위를 제거하여 진실을 드러낸다. 발을 들고 발을 내릴 때 관이 항상 현전한다. 곧 도량 가운데서 온 것이다. 나아가 십지까지도 또한 이와 같다. 만약 십신과 오품제자에 의거하여 해석하면, 만약 항상 이 관을 닦아 중생을 교화하면서 생각을 잃지 않는다면, 발을 들고 발을 내리는 모든 것이 도량 가운데서 오는 것이다. 일체 불법을 갖춘다. 『법화경』에서 “마땅히 알라. 이 사람은 이미 도량에 나아갔다”고 하였다.</w:t>
      </w:r>
    </w:p>
    <w:p>
      <w:pPr>
        <w:pStyle w:val="Heading2"/>
      </w:pPr>
      <w:r>
        <w:rPr>
          <w:b w:val="0"/>
        </w:rPr>
        <w:t>문단 408  ·  [0643c17]</w:t>
      </w:r>
    </w:p>
    <w:p>
      <w:pPr/>
      <w:r>
        <w:rPr>
          <w:b/>
        </w:rPr>
        <w:t>원문</w:t>
      </w:r>
    </w:p>
    <w:p>
      <w:pPr>
        <w:pStyle w:val="SourceText"/>
      </w:pPr>
      <w:r>
        <w:rPr>
          <w:b w:val="0"/>
        </w:rPr>
        <w:t>[0643c17] 說是至菩提心四時眾得益。五百天人皆發無上道心者即發心住也。</w:t>
      </w:r>
    </w:p>
    <w:p>
      <w:pPr/>
      <w:r>
        <w:rPr>
          <w:b/>
        </w:rPr>
        <w:t>한국어 직역</w:t>
      </w:r>
    </w:p>
    <w:p>
      <w:pPr>
        <w:pStyle w:val="TranslationText"/>
      </w:pPr>
      <w:r>
        <w:rPr>
          <w:b w:val="0"/>
        </w:rPr>
        <w:t>“이 말을 설하자”부터 “보리심”에 이르기까지 넷째는 당시 대중이 이익을 얻은 것이다. 오백 천인이 모두 무상도심을 발했다는 것은 곧 발심주이다.</w:t>
      </w:r>
    </w:p>
    <w:p>
      <w:pPr>
        <w:pStyle w:val="Heading2"/>
      </w:pPr>
      <w:r>
        <w:rPr>
          <w:b w:val="0"/>
        </w:rPr>
        <w:t>문단 409  ·  [0643c19]</w:t>
      </w:r>
    </w:p>
    <w:p>
      <w:pPr/>
      <w:r>
        <w:rPr>
          <w:b/>
        </w:rPr>
        <w:t>원문</w:t>
      </w:r>
    </w:p>
    <w:p>
      <w:pPr>
        <w:pStyle w:val="SourceText"/>
      </w:pPr>
      <w:r>
        <w:rPr>
          <w:b w:val="0"/>
        </w:rPr>
        <w:t>[0643c19] 故我不任詣彼問疾四結辭不堪。光嚴自惟往昔迷真道場因淨名方解。既神智劣弱豈堪傳旨往問疾乎。</w:t>
      </w:r>
    </w:p>
    <w:p>
      <w:pPr/>
      <w:r>
        <w:rPr>
          <w:b/>
        </w:rPr>
        <w:t>한국어 직역</w:t>
      </w:r>
    </w:p>
    <w:p>
      <w:pPr>
        <w:pStyle w:val="TranslationText"/>
      </w:pPr>
      <w:r>
        <w:rPr>
          <w:b w:val="0"/>
        </w:rPr>
        <w:t>“그러므로 저는 그에게 가서 문병하는 일을 감당하지 못합니다.” 넷째는 감당하지 못한다고 사양함을 맺는다. 광엄은 스스로 옛날 참된 도량을 미혹했다가 정명으로 인하여 비로소 이해했음을 생각하였다. 이미 신통과 지혜가 약한데 어찌 뜻을 전하여 가서 문병할 수 있겠는가.</w:t>
      </w:r>
    </w:p>
    <w:p>
      <w:pPr>
        <w:pStyle w:val="Heading1"/>
      </w:pPr>
      <w:r>
        <w:rPr>
          <w:b w:val="0"/>
        </w:rPr>
        <w:t>『유마경약소』 권제십구</w:t>
      </w:r>
    </w:p>
    <w:p>
      <w:pPr>
        <w:pStyle w:val="SmallMeta"/>
      </w:pPr>
      <w:r>
        <w:rPr>
          <w:b w:val="0"/>
        </w:rPr>
        <w:t>維摩經略疏卷第十九  |  『유마경약소』 권제십구</w:t>
      </w:r>
    </w:p>
    <w:p>
      <w:pPr>
        <w:pStyle w:val="Heading1"/>
      </w:pPr>
      <w:r>
        <w:rPr>
          <w:b w:val="0"/>
        </w:rPr>
        <w:t>「보살품」의 셋째</w:t>
      </w:r>
    </w:p>
    <w:p>
      <w:pPr>
        <w:pStyle w:val="SmallMeta"/>
      </w:pPr>
      <w:r>
        <w:rPr>
          <w:b w:val="0"/>
        </w:rPr>
        <w:t>菩薩品之三  |  「보살품」의 셋째</w:t>
      </w:r>
    </w:p>
    <w:p>
      <w:pPr>
        <w:pStyle w:val="Heading2"/>
      </w:pPr>
      <w:r>
        <w:rPr>
          <w:b w:val="0"/>
        </w:rPr>
        <w:t>문단 410  ·  [0643c24]</w:t>
      </w:r>
    </w:p>
    <w:p>
      <w:pPr/>
      <w:r>
        <w:rPr>
          <w:b/>
        </w:rPr>
        <w:t>원문</w:t>
      </w:r>
    </w:p>
    <w:p>
      <w:pPr>
        <w:pStyle w:val="SourceText"/>
      </w:pPr>
      <w:r>
        <w:rPr>
          <w:b w:val="0"/>
        </w:rPr>
        <w:t>[0643c24] 佛告持世菩薩汝行詣維摩詰問疾三命持世文為二。一命問疾二辭不堪。所以次命者其既是出家菩薩。亦是法身大士紹尊位者。所言持世者領憶不忘名之為持。世以隔別為義。實相真心領憶諸法無有遺忘故名持世。持義多途略有五種。一遮持二總持三聞持四住持五任持。四教皆有此五種持。但三權一實。今約圓教明五種持。一遮持者菩薩得實相真明能遮法界煩惱生死苦報。二總持者一切萬行自利利他功德如完器盛水無有漏失。三聞持者十方諸佛說法乃至十界所有言辭一聞便憶。如雲持雨不忘失也。四住持者住持十方諸佛法門興隆不絕。五任持者無緣大慈荷負一切保任不捨。菩薩從初發心心如虛空非偏非圓。而能權實皆持。乃至法雲等覺。持世位居補處權實五持將極。豈不知波旬化身而為帝釋。但為眾生令知魔界如佛界如一如無二。故於往昔[1]者示不知魔。示受呵折令眾生悟佛知見也。開即是總示即是別總別不二即悟。此還約初心不須遠求。乃至妙覺亦復如是。前呵彌勒光嚴皆破果上之僻報。故約菩提道場以彈次呵持世善德。皆破因中之謬取。故約魔來施會以彈。今佛次命持世者若述往昔被彈之事。令諸菩薩覺知魔事悟佛知見。大眾同聞即得成前五種利益。</w:t>
      </w:r>
    </w:p>
    <w:p>
      <w:pPr/>
      <w:r>
        <w:rPr>
          <w:b/>
        </w:rPr>
        <w:t>한국어 직역</w:t>
      </w:r>
    </w:p>
    <w:p>
      <w:pPr>
        <w:pStyle w:val="TranslationText"/>
      </w:pPr>
      <w:r>
        <w:rPr>
          <w:b w:val="0"/>
        </w:rPr>
        <w:t>부처께서 지세보살에게 말씀하셨다. “그대가 유마힐에게 가서 문병하라.” 셋째, 지세에게 명하는 글은 둘로 나뉜다. 첫째는 문병을 명하고, 둘째는 감당하지 못한다고 사양한다. 다음으로 명하는 까닭은 그가 이미 출가보살이기 때문이다. 또한 법신대사로서 존귀한 지위를 이어받을 사람이다. ‘지세(持世)’라고 한 것은, 기억하여 잊지 않는 것을 지(持)라 한다. 세(世)는 간격을 두어 구별된다는 뜻이다. 실상의 참마음이 모든 법을 기억하여 잊는 것이 없으므로 지세라 한다. ‘지’의 뜻은 여러 갈래이나 간략히 다섯 종류가 있다. 첫째 차지, 둘째 총지, 셋째 문지, 넷째 주지, 다섯째 임지이다. 사교에 모두 이 다섯 종류의 지가 있다. 다만 세 권과 한 실이다. 이제 원교에 의거하여 다섯 종류의 지를 밝힌다. 첫째 차지란 보살이 실상의 참된 밝음을 얻어 법계의 번뇌와 생사의 고보를 막을 수 있는 것이다. 둘째 총지란 일체 만행의 자리·이타 공덕을 온전한 그릇에 물을 담은 것처럼 새거나 잃음이 없게 하는 것이다. 셋째 문지란 시방의 모든 부처가 설한 법에서 십계의 모든 언사에 이르기까지 한 번 들으면 곧 기억하는 것이다. 구름이 비를 지니듯 잊어버리지 않는다. 넷째 주지란 시방 모든 부처의 법문을 주지하여 융성하게 하고 끊어지지 않게 하는 것이다. 다섯째 임지란 무연대자가 일체를 짊어지고 맡아 지켜 버리지 않는 것이다. 보살은 처음 발심한 때부터 마음이 허공과 같아 편도 아니고 원도 아니다. 그러면서 권과 실을 모두 지닐 수 있다. 나아가 법운지와 등각에 이른다. 지세는 지위가 보처에 있어 권실의 다섯 지가 장차 극에 이른다. 어찌 파순이 몸을 변화시켜 제석이 된 것을 알지 못하겠는가. 다만 중생으로 하여금 마계의 여와 불계의 여가 한 여로서 둘이 아님을 알게 하려 한 것이다. 그러므로 옛날[1]에는 마를 알지 못하는 모습을 보였다. 꾸짖음과 꺾임을 받는 모습을 보여 중생으로 하여금 불지견을 깨닫게 한 것이다. 개(開)는 곧 총이고 시(示)는 곧 별이며, 총과 별이 둘이 아님이 곧 오(悟)이다. 이는 다시 초심에 의거하는 것이니 멀리서 구할 필요가 없다. 나아가 묘각에 이르러서도 또한 이와 같다. 앞에서 미륵과 광엄을 꾸짖은 것은 모두 과위에서의 치우친 과보를 깨뜨린 것이다. 그러므로 보리와 도량에 의거하여 탄핵하였다. 다음 지세와 선덕을 꾸짖는 것은, 모두 인위 가운데서 잘못 취한 것을 깨뜨리는 것이다. 그러므로 마가 와서 베푼 모임에 의거하여 탄핵한다. 이제 부처께서 다음으로 지세에게 명하신 것은 그가 옛날 탄핵받은 일을 서술한다면, 여러 보살로 하여금 마의 일을 깨달아 알고 불지견을 깨닫게 하기 때문이다. 대중이 함께 들으면 곧 앞의 다섯 가지 이익을 이룬다.</w:t>
      </w:r>
    </w:p>
    <w:p>
      <w:pPr>
        <w:pStyle w:val="EditorialNote"/>
      </w:pPr>
      <w:r>
        <w:rPr>
          <w:b w:val="0"/>
        </w:rPr>
        <w:t>교감·번역 메모 | [교감] 원문 ‘故於往昔[1]者示不知魔’의 [1]은 교감·편집 표지이다.</w:t>
      </w:r>
    </w:p>
    <w:p>
      <w:pPr>
        <w:pStyle w:val="EditorialNote"/>
      </w:pPr>
      <w:r>
        <w:rPr>
          <w:b w:val="0"/>
        </w:rPr>
        <w:t>교감·번역 메모 | [구두 불확실] ‘故約菩提道場以彈次呵持世善德’에서 앞 문장의 종결과 다음 ‘持世善德’ 과문이 압축되어 이어진 것으로 읽었다.</w:t>
      </w:r>
    </w:p>
    <w:p>
      <w:pPr>
        <w:pStyle w:val="Heading2"/>
      </w:pPr>
      <w:r>
        <w:rPr>
          <w:b w:val="0"/>
        </w:rPr>
        <w:t>문단 411  ·  [0644a20]</w:t>
      </w:r>
    </w:p>
    <w:p>
      <w:pPr/>
      <w:r>
        <w:rPr>
          <w:b/>
        </w:rPr>
        <w:t>원문</w:t>
      </w:r>
    </w:p>
    <w:p>
      <w:pPr>
        <w:pStyle w:val="SourceText"/>
      </w:pPr>
      <w:r>
        <w:rPr>
          <w:b w:val="0"/>
        </w:rPr>
        <w:t>[0644a20] 持世下二奉辭不堪文為四。一奉辭不堪二述不堪之由三明不堪之事四結成不堪。初文者良以往昔不覺魔作帝釋為淨名所彈。豈堪傳旨。</w:t>
      </w:r>
    </w:p>
    <w:p>
      <w:pPr/>
      <w:r>
        <w:rPr>
          <w:b/>
        </w:rPr>
        <w:t>한국어 직역</w:t>
      </w:r>
    </w:p>
    <w:p>
      <w:pPr>
        <w:pStyle w:val="TranslationText"/>
      </w:pPr>
      <w:r>
        <w:rPr>
          <w:b w:val="0"/>
        </w:rPr>
        <w:t>“지세” 이하 둘째는 감당하지 못한다고 받들어 사양하는 것으로, 글은 넷으로 나뉜다. 첫째 감당하지 못한다고 받들어 사양하고, 둘째 감당하지 못하는 까닭을 서술하며, 셋째 감당하지 못한 일을 밝히고, 넷째 감당하지 못함을 맺는다. 첫 글은 옛날 마가 제석이 된 것을 깨닫지 못하여 정명에게 탄핵받았기 때문이다. 어찌 뜻을 전하는 일을 감당하겠는가.</w:t>
      </w:r>
    </w:p>
    <w:p>
      <w:pPr>
        <w:pStyle w:val="Heading2"/>
      </w:pPr>
      <w:r>
        <w:rPr>
          <w:b w:val="0"/>
        </w:rPr>
        <w:t>문단 412  ·  [0644a23]</w:t>
      </w:r>
    </w:p>
    <w:p>
      <w:pPr/>
      <w:r>
        <w:rPr>
          <w:b/>
        </w:rPr>
        <w:t>원문</w:t>
      </w:r>
    </w:p>
    <w:p>
      <w:pPr>
        <w:pStyle w:val="SourceText"/>
      </w:pPr>
      <w:r>
        <w:rPr>
          <w:b w:val="0"/>
        </w:rPr>
        <w:t>[0644a23] 所以下二述不堪之由。由不識魔作帝釋來文為五。一住於靜室二魔作釋來三魔來不識四魔更施女五嫌怪不受。初文者持世住靜避喧入禪進行。其是法身大士。豈須生身入道迹同方便為物之軌。應須引進故住靜室示修禪定。</w:t>
      </w:r>
    </w:p>
    <w:p>
      <w:pPr/>
      <w:r>
        <w:rPr>
          <w:b/>
        </w:rPr>
        <w:t>한국어 직역</w:t>
      </w:r>
    </w:p>
    <w:p>
      <w:pPr>
        <w:pStyle w:val="TranslationText"/>
      </w:pPr>
      <w:r>
        <w:rPr>
          <w:b w:val="0"/>
        </w:rPr>
        <w:t>“그 까닭은” 이하 둘째는 감당하지 못하는 까닭을 서술한다. 마가 제석으로 변하여 온 것을 알지 못했기 때문인데, 글은 다섯으로 나뉜다. 첫째는 고요한 방에 머문 것이고, 둘째는 마가 제석이 되어 온 것이며, 셋째는 마가 왔는데 알지 못한 것이고, 넷째는 마가 다시 여인을 베푼 것이며, 다섯째는 이상히 여겨 받지 않은 것이다. 첫 글은 지세가 고요한 곳에 머물러 시끄러움을 피하고 선에 들어가 수행을 진전시킨 것이다. 그는 법신대사이다. 어찌 생신으로 도에 들어갈 필요가 있겠는가. 자취를 방편과 같게 하여 중생의 법칙이 된 것이다. 마땅히 이끌어 나아가게 해야 하므로 고요한 방에 머물러 선정을 닦는 모습을 보였다.</w:t>
      </w:r>
    </w:p>
    <w:p>
      <w:pPr>
        <w:pStyle w:val="EditorialNote"/>
      </w:pPr>
      <w:r>
        <w:rPr>
          <w:b w:val="0"/>
        </w:rPr>
        <w:t>교감·번역 메모 | [구문 불확실] ‘豈須生身入道迹同方便為物之軌’는 구두가 압축되어 있다. ‘入道’ 뒤를 나누어 최소 직역하였다.</w:t>
      </w:r>
    </w:p>
    <w:p>
      <w:pPr>
        <w:pStyle w:val="Heading2"/>
      </w:pPr>
      <w:r>
        <w:rPr>
          <w:b w:val="0"/>
        </w:rPr>
        <w:t>문단 413  ·  [0644a28]</w:t>
      </w:r>
    </w:p>
    <w:p>
      <w:pPr/>
      <w:r>
        <w:rPr>
          <w:b/>
        </w:rPr>
        <w:t>원문</w:t>
      </w:r>
    </w:p>
    <w:p>
      <w:pPr>
        <w:pStyle w:val="SourceText"/>
      </w:pPr>
      <w:r>
        <w:rPr>
          <w:b w:val="0"/>
        </w:rPr>
        <w:t>[0644a28] 時魔至於一面立。二魔作釋來。所以作帝釋來者。帝釋是佛弟子已得聖道。又是佛檀越常來親近。持世既是出家菩薩。見檀越來理須慰問。便成妨亂。今明四教知魔不同。一三藏菩薩自未離煩惱魔陰魔。但觀行覺知折伏而已。寄此修道。若得神通作意知天魔不作意不知。若知以神通伏之未能永破。至樹王下先降天魔。魔退之後三十四心斷結。則界內四魔皆盡。二通菩薩見地分斷見煩惱魔。得五分法身分除陰魔。至六地無正使潤業。除界內陰魔死魔。猶誓願扶習。界內受生有陰有死。雖有陰死不能壞道。七地雖得神通作意能知能破天魔。不作意則不能知不能破。至道樹下方究竟破。一念習盡誓不牽生即四魔永盡。三別教明十住入偏真理破煩惱魔陰魔死魔。十行得神通亦作意能知天魔不作意不能知不能伏。至初地得一身無量身。百界作佛界內習盡陰死天魔悉破。四圓教五品圓伏四魔。若入十信即能圓斷。不須作意自覺魔來。此略分別破陰等魔。若破常無常等八魔。三藏菩薩但伏四魔至道樹方破。若通教見地別教十住除常樂等四。行向已伏無常等四。登地分破無常等四。因雖無常而果是常。具如大經佛答梵志。至別教佛地八魔皆盡。圓教初住圓破八魔界內永盡。若界外無常等四乃至後心方究竟盡。問持世何以為魔所嬈。答[2]若論迹現方便補處豈不知魔。有教無人不須研覈。但為稟諸方便教者之軌故示不知。解此有三意。一方便菩薩未能魔佛一如。佛界即理魔界即事。諸方便教雖入真理不能事理無礙。斷結入真避事入理。如人畏時非人得便。不能體之與佛界一故為所惱。大士二界不二通達無礙。無所去取能覺能降。二諸方便教緣修照寂有入出觀。作意知魔若不作意則不能知。圓教真修無出入觀。常在三昧寂而常照。特世雖在靜室猶未入觀不作意照。是故不知。大士寂照能即覺知。譬修禪人不別邪魅。須備方鏡。魅雖惑人眼而不能變本形於鏡。波旬亦爾。但誑緣修未入觀者而不能誑真修寂照。三諸稟方便教入觀知魔或暫時降伏。不能於其境界無礙。如人不能調惡弟子捨之不受。有人不捨方便調熟堪任走使成善順人。菩薩調魔亦爾。非但調其惡心令善。亦能使發菩提之心證無盡燈。廣化一切。自於佛法未曾損減。而大饒益無量魔眾。權教菩薩闕此三義故為所亂。今持世住靜魔作天形欲為惱亂。持世不覺因障入定。如佛知機化人成道。魔亦知人應得道者逆來壞之。</w:t>
      </w:r>
    </w:p>
    <w:p>
      <w:pPr/>
      <w:r>
        <w:rPr>
          <w:b/>
        </w:rPr>
        <w:t>한국어 직역</w:t>
      </w:r>
    </w:p>
    <w:p>
      <w:pPr>
        <w:pStyle w:val="TranslationText"/>
      </w:pPr>
      <w:r>
        <w:rPr>
          <w:b w:val="0"/>
        </w:rPr>
        <w:t>“그때 마가”부터 “한쪽에 섰다”에 이르기까지이다. 둘째는 마가 제석이 되어 온 것이다. 제석이 되어 온 까닭은, 제석이 부처의 제자로서 이미 성도를 얻었기 때문이다. 또 부처의 단월로서 항상 와서 친근하였다. 지세는 이미 출가보살이다. 단월이 오는 것을 보면 도리상 마땅히 위문해야 한다. 곧 방해와 어지러움이 이루어진다. 이제 사교에서 마를 아는 것이 서로 다름을 밝힌다. 첫째, 삼장교 보살은 자신이 아직 번뇌마와 음마를 떠나지 못했다. 다만 관행으로 깨달아 알아 꺾어 굴복시킬 뿐이다. 이를 의지하여 도를 닦는다. 만약 신통을 얻어 작의하면 천마를 알지만, 작의하지 않으면 알지 못한다. 알더라도 신통으로 굴복시킬 뿐 영원히 깨뜨리지는 못한다. 도수 아래에 이르러 먼저 천마를 항복시킨다. 마가 물러간 뒤 삼십사심으로 번뇌의 결박을 끊는다. 그러면 계내의 사마가 모두 다한다. 둘째, 통교보살은 견지에서 견혹인 번뇌마를 부분적으로 끊는다. 오분법신을 얻어 음마를 부분적으로 제거한다. 육지에 이르면 업을 윤택하게 하는 정사가 없다. 계내의 음마와 사마를 제거한다. 그러나 아직 서원으로 습기를 돕는다. 계내에 태어나므로 음이 있고 죽음이 있다. 비록 음과 죽음이 있어도 도를 무너뜨리지는 못한다. 칠지에서 비록 신통을 얻어 작의하면 천마를 알고 깨뜨릴 수 있다. 작의하지 않으면 알 수도 없고 깨뜨릴 수도 없다. 도수 아래에 이르러서야 비로소 궁극적으로 깨뜨린다. 한 생각에 습기가 다하고 서원이 생을 이끌지 않으면 곧 사마가 영원히 다한다. 셋째, 별교에서는 십주에서 편진의 이치에 들어가 번뇌마·음마·사마를 깨뜨린다고 밝힌다. 십행에서 신통을 얻지만 역시 작의하면 천마를 알고, 작의하지 않으면 알 수도 굴복시킬 수도 없다. 초지에 이르면 한 몸에서 무량한 몸을 얻는다. 백계에서 부처가 되고 계내의 습기가 다하여 음마·사마·천마를 모두 깨뜨린다. 넷째, 원교의 오품에서는 사마를 원만히 굴복시킨다. 만약 십신에 들어가면 곧 원만히 끊을 수 있다. 작의할 필요 없이 스스로 마가 오는 것을 깨닫는다. 이는 음마 등의 마를 깨뜨리는 것을 간략히 분별한 것이다. 만약 상·무상 등의 팔마를 깨뜨리는 것을 말하면, 삼장교 보살은 다만 사마를 굴복시킬 뿐이고 도수에 이르러서야 비로소 깨뜨린다. 통교의 견지와 별교의 십주에서는 상·락 등의 네 마를 제거한다. 십행·십회향에서는 이미 무상 등의 네 마를 굴복시킨다. 등지하면 무상 등의 네 마를 부분적으로 깨뜨린다. 인은 비록 무상하지만 과는 항상하다. 자세한 것은 『대경』에서 부처가 범지에게 답한 것과 같다. 별교의 불지에 이르면 팔마가 모두 다한다. 원교의 초주에서는 팔마를 원만히 깨뜨려 계내의 것은 영원히 다한다. 계외의 무상 등의 네 마는 나아가 후심에 이르러서야 비로소 궁극적으로 다한다. 묻는다. 지세는 어찌하여 마에게 어지럽힘을 받았는가. 답한다.[2] 자취에서 방편의 보처를 나타낸 것으로 논하면 어찌 마를 알지 못하겠는가. 교는 있으나 사람이 없는 것은 굳이 깊이 따질 필요가 없다. 다만 여러 방편교를 받든 자들의 법칙이 되기 위해 알지 못하는 모습을 보인 것이다. 이를 풀이하는 데 세 가지 뜻이 있다. 첫째, 방편보살은 아직 마와 부처가 한 여(如)임을 알 수 없다. 불계는 곧 이이고 마계는 곧 사이다. 여러 방편교는 비록 진리에 들어가더라도 사와 이가 걸림 없음을 이루지는 못한다. 결박을 끊고 진리에 들어가 사를 피하여 이에 들어간다. 사람이 두려워할 때 비인(非人)이 틈을 얻는 것과 같다. 이를 체달하여 불계와 하나임을 알지 못하므로 어지럽힘을 받는다. 대사는 두 계가 둘이 아님을 알아 통달하여 걸림이 없다. 버리거나 취하는 것이 없어 능히 깨닫고 능히 항복시킨다. 둘째, 여러 방편교의 연수는 적정을 비추는 데 입관과 출관이 있다. 작의하면 마를 알지만 작의하지 않으면 알지 못한다. 원교의 진수는 입관과 출관이 없다. 항상 삼매에 있으면서 적정하되 항상 비춘다. 특세(特世)는 비록 고요한 방에 있으나 아직 관에 들지 않았고 작의하여 비추지 않았다. 그러므로 알지 못했다. 대사는 적정하게 비추므로 곧 깨달아 알 수 있다. 선을 닦는 사람이 사매(邪魅)를 분별하지 못하는 것에 비유할 수 있다. 반드시 방경(方鏡)을 갖추어야 한다. 사매가 비록 사람의 눈을 현혹하더라도 거울 속에서는 본래 형상을 바꾸지 못한다. 파순도 또한 그러하다. 다만 연수를 닦되 아직 관에 들지 않은 자를 속일 뿐, 진수의 적조는 속일 수 없다. 셋째, 여러 방편교를 받든 자는 관에 들어가 마를 알고 혹 잠시 굴복시킨다. 그러나 그 경계에서 걸림 없을 수는 없다. 사람이 악한 제자를 조복시키지 못하여 버리고 받아들이지 않는 것과 같다. 어떤 사람은 버리지 않고 방편으로 조복하여 성숙시켜 부릴 만하게 하고 선하고 순종하는 사람으로 만든다. 보살이 마를 조복하는 것도 또한 그러하다. 다만 그 악한 마음을 조복하여 선하게 할 뿐만 아니라, 또 보리심을 발하게 하고 무진등을 증득하게 한다. 널리 일체를 교화하게 한다. 자신의 불법은 일찍이 줄어들거나 손상되지 않는다. 그러면서 무량한 마중을 크게 이롭게 한다. 권교보살은 이 세 가지 뜻이 부족하므로 어지럽힘을 받는다. 이제 지세가 고요한 곳에 머무는데 마가 천인의 형상을 지어 어지럽히려 하였다. 지세가 깨닫지 못하였으므로 선정에 들어가는 것을 막았다. 부처가 근기를 알아 사람을 교화하여 도를 이루게 하는 것과 같다. 마도 또한 도를 얻어야 할 사람을 알면 거슬러 와서 무너뜨린다.</w:t>
      </w:r>
    </w:p>
    <w:p>
      <w:pPr>
        <w:pStyle w:val="EditorialNote"/>
      </w:pPr>
      <w:r>
        <w:rPr>
          <w:b w:val="0"/>
        </w:rPr>
        <w:t>교감·번역 메모 | [교감] 원문 ‘答[2]若論迹現方便補處豈不知魔’의 [2]는 교감·편집 표지이다.</w:t>
      </w:r>
    </w:p>
    <w:p>
      <w:pPr>
        <w:pStyle w:val="EditorialNote"/>
      </w:pPr>
      <w:r>
        <w:rPr>
          <w:b w:val="0"/>
        </w:rPr>
        <w:t>교감·번역 메모 | [이문 검토 필요] 원문은 문맥의 ‘持世’와 달리 ‘特世’로 되어 있다. ‘持世’로 임의 교정하지 않고 번역에도 ‘특세(特世)’로 원형을 남겼다.</w:t>
      </w:r>
    </w:p>
    <w:p>
      <w:pPr>
        <w:pStyle w:val="EditorialNote"/>
      </w:pPr>
      <w:r>
        <w:rPr>
          <w:b w:val="0"/>
        </w:rPr>
        <w:t>교감·번역 메모 | [어휘 주의] ‘方鏡’은 현 TXT의 어휘를 그대로 보존하여 ‘방경(方鏡)’으로 옮겼다. 정확한 기물명은 외부 판본 대조 전에는 확정하지 않는다.</w:t>
      </w:r>
    </w:p>
    <w:p>
      <w:pPr>
        <w:pStyle w:val="Heading2"/>
      </w:pPr>
      <w:r>
        <w:rPr>
          <w:b w:val="0"/>
        </w:rPr>
        <w:t>문단 414  ·  [0644c19]</w:t>
      </w:r>
    </w:p>
    <w:p>
      <w:pPr/>
      <w:r>
        <w:rPr>
          <w:b/>
        </w:rPr>
        <w:t>원문</w:t>
      </w:r>
    </w:p>
    <w:p>
      <w:pPr>
        <w:pStyle w:val="SourceText"/>
      </w:pPr>
      <w:r>
        <w:rPr>
          <w:b w:val="0"/>
        </w:rPr>
        <w:t>[0644c19] 我意至堅法三明魔來不識而為說法。言善來者既不知是魔。謂是帝釋為求善法故歎善來。憍尸迦者本人中姓從姓為名。雖福應有者福感天王果報富樂。不可自恣放逸不修。當觀五欲無常以求善本者。若小乘但以無常為出世善本。大論明天王多著五欲。佛為說無常等十五種觀破欲竟乃令轉教。持世既謂是天王故勸令觀無常離欲。於身命財而修堅法者。三堅有五。一世間三堅不杖惠施。得未來身堅。放生止殺得未來命堅。直心布施得未來財堅。故命天帝觀於無常。天報不久須種未來堅固之業。二聲聞經修三堅者。若觀無常得五分法身無漏慧命七聖諸財。無能損破故言堅也。菩薩為眾生為佛法不惜身命無所悋者。華報得世間三堅後成佛果方得三堅。大同聲聞。三通教者觀三堅無生無滅。煩惱生死天魔外道無能破壞。四別教者登地離界內外生死。法身顯現名為身堅。般若慧命終不斷滅即是命堅。萬善法財不可侵奪即是財堅。五圓教者捨身命財皆與生死後際等。離老病死得不壞常住。一切法趣身命財亦是三德之三堅也。持世謬為天王說法。五種三堅未知說何。</w:t>
      </w:r>
    </w:p>
    <w:p>
      <w:pPr/>
      <w:r>
        <w:rPr>
          <w:b/>
        </w:rPr>
        <w:t>한국어 직역</w:t>
      </w:r>
    </w:p>
    <w:p>
      <w:pPr>
        <w:pStyle w:val="TranslationText"/>
      </w:pPr>
      <w:r>
        <w:rPr>
          <w:b w:val="0"/>
        </w:rPr>
        <w:t>‘내 뜻’부터 ‘견법’에 이르기까지 셋째는 마가 온 것을 알아보지 못하고 설법함을 밝힌다. “잘 왔다”고 한 것은 이미 마인 줄 알지 못했기 때문이다. 제석이 선법을 구하러 온 것이라 여겨 잘 왔다고 찬탄한 것이다. 교시가(憍尸迦)는 본래 인간 세상에서의 성이니 성을 따라 이름으로 삼은 것이다. “비록 복이 있어 마땅히 누리더라도”라는 것은 복으로 천왕의 과보와 부귀와 즐거움을 감응한 것이다. 스스로 방자하여 방일하고 닦지 않아서는 안 된다. “오욕의 무상을 관하여 선본을 구하라”는 것은, 소승이라면 다만 무상으로써 출세간의 선본을 삼는다. 『대론』에서는 천왕이 오욕에 많이 집착한다고 밝혔다. 부처가 무상 등 열다섯 가지 관을 설하여 욕심을 깨뜨린 뒤에야 비로소 교를 돌리게 한다. 지세가 이미 그를 천왕이라 여겼으므로 무상을 관하고 욕심을 여의라고 권한 것이다. “몸과 목숨과 재물에서 견고한 법을 닦으라”는 것은, 세 가지 견고함에는 다섯이 있다. 첫째, 세간의 세 가지 견고함은 혜시를 의지하여, 미래의 몸이 견고함을 얻고, 생명을 놓아주고 살생을 그치면 미래의 목숨이 견고함을 얻으며, 곧은 마음으로 보시하면 미래의 재물이 견고함을 얻는다. 그러므로 천제에게 무상을 관하라고 명한 것이다. 천상의 과보는 오래가지 않으니 미래의 견고한 업을 심어야 한다. 둘째, 성문경에서 세 가지 견고함을 닦는다는 것은, 만약 무상을 관하면 오분법신과 무루의 혜명과 일곱 가지 성스러운 재물을 얻는다. 능히 손상시키거나 깨뜨릴 수 없으므로 견고하다고 말한다. 보살이 중생을 위하고 불법을 위하여 몸과 목숨을 아끼지 않고 인색함이 없다면, 화보로 세간의 세 가지 견고함을 얻고 뒤에 불과를 이루어서야 비로소 세 가지 견고함을 얻는다. 대체로 성문과 같다. 셋째, 통교에서는 세 가지 견고함을 무생무멸로 관한다. 번뇌와 생사와 천마와 외도가 능히 깨뜨릴 수 없다. 넷째, 별교에서는 등지에 올라 계내외의 생사를 여읜다. 법신이 드러나는 것을 몸의 견고함이라 한다. 반야의 혜명이 끝내 끊어지지 않는 것이 곧 목숨의 견고함이다. 온갖 선한 법재를 침탈할 수 없는 것이 곧 재물의 견고함이다. 다섯째, 원교에서는 몸과 목숨과 재물을 버리는 것이 모두 생사의 후제와 같다. 노·병·사를 여의어 무너지지 않는 상주를 얻는다. 일체법이 몸·목숨·재물로 나아가는 것도 또한 삼덕의 세 가지 견고함이다. 지세가 잘못 천왕이라 여기고 설법하였다. 다섯 종류의 세 가지 견고함 가운데 무엇을 설했는지는 알 수 없다.</w:t>
      </w:r>
    </w:p>
    <w:p>
      <w:pPr>
        <w:pStyle w:val="EditorialNote"/>
      </w:pPr>
      <w:r>
        <w:rPr>
          <w:b w:val="0"/>
        </w:rPr>
        <w:t>교감·번역 메모 | [해석 유보] 저자가 ‘五種三堅未知說何’라 하여 다섯 종류의 삼견고 가운데 무엇을 설했는지 스스로 확정하지 않는다. 번역도 그대로 유보하였다.</w:t>
      </w:r>
    </w:p>
    <w:p>
      <w:pPr>
        <w:pStyle w:val="Heading2"/>
      </w:pPr>
      <w:r>
        <w:rPr>
          <w:b w:val="0"/>
        </w:rPr>
        <w:t>문단 415  ·  [0645a13]</w:t>
      </w:r>
    </w:p>
    <w:p>
      <w:pPr/>
      <w:r>
        <w:rPr>
          <w:b/>
        </w:rPr>
        <w:t>원문</w:t>
      </w:r>
    </w:p>
    <w:p>
      <w:pPr>
        <w:pStyle w:val="SourceText"/>
      </w:pPr>
      <w:r>
        <w:rPr>
          <w:b w:val="0"/>
        </w:rPr>
        <w:t>[0645a13] 即語至掃灑四明魔更施女。變身為釋。已廢禪心更以女施重生妨亂。先現釋身軟賊得入。今以女施令其違情。強賊又入。以此二賊妨擾之心。持世不覺即是已為魔所壞也。</w:t>
      </w:r>
    </w:p>
    <w:p>
      <w:pPr/>
      <w:r>
        <w:rPr>
          <w:b/>
        </w:rPr>
        <w:t>한국어 직역</w:t>
      </w:r>
    </w:p>
    <w:p>
      <w:pPr>
        <w:pStyle w:val="TranslationText"/>
      </w:pPr>
      <w:r>
        <w:rPr>
          <w:b w:val="0"/>
        </w:rPr>
        <w:t>‘곧 말하였다’부터 ‘소제한다’에 이르기까지 넷째는 마가 다시 여자를 보시함을 밝힌다. 몸을 바꾸어 제석이 되었다. 이미 선정의 마음을 폐하게 하고 다시 여자를 보시하여 거듭 방해와 어지러움을 일으켰다. 먼저 제석의 몸을 나타내어 부드러운 도적이 들어오게 하였다. 이제 여자를 보시하여 그의 뜻을 거스르게 한다. 강한 도적이 또 들어온 것이다. 이 두 도적으로 그 마음을 방해하고 어지럽혔다. 지세가 깨닫지 못했으니 곧 이미 마에게 무너진 것이다.</w:t>
      </w:r>
    </w:p>
    <w:p>
      <w:pPr>
        <w:pStyle w:val="Heading2"/>
      </w:pPr>
      <w:r>
        <w:rPr>
          <w:b w:val="0"/>
        </w:rPr>
        <w:t>문단 416  ·  [0645a17]</w:t>
      </w:r>
    </w:p>
    <w:p>
      <w:pPr/>
      <w:r>
        <w:rPr>
          <w:b/>
        </w:rPr>
        <w:t>원문</w:t>
      </w:r>
    </w:p>
    <w:p>
      <w:pPr>
        <w:pStyle w:val="SourceText"/>
      </w:pPr>
      <w:r>
        <w:rPr>
          <w:b w:val="0"/>
        </w:rPr>
        <w:t>[0645a17] 我言至此非我宜五明持世嫌怪不受。女是非法之境何得強以施之。故言無以此非法之物而要我也。沙門是梵行清素之士不應受此污染之境非法供養。故言此非我宜。</w:t>
      </w:r>
    </w:p>
    <w:p>
      <w:pPr/>
      <w:r>
        <w:rPr>
          <w:b/>
        </w:rPr>
        <w:t>한국어 직역</w:t>
      </w:r>
    </w:p>
    <w:p>
      <w:pPr>
        <w:pStyle w:val="TranslationText"/>
      </w:pPr>
      <w:r>
        <w:rPr>
          <w:b w:val="0"/>
        </w:rPr>
        <w:t>‘내가 말하였다’부터 ‘이는 나에게 마땅하지 않다’에 이르기까지 다섯째는 지세가 괴이하게 여기며 받지 않음을 밝힌다. 여자는 비법의 경계인데 어찌 억지로 그에게 보시하겠는가. 그러므로 “이 비법의 물건으로 나를 얽어매지 말라”고 한 것이다. 사문은 범행을 닦는 청정한 사람이므로 이 오염된 경계의 비법 공양을 받아서는 안 된다. 그러므로 “이는 나에게 마땅하지 않다”고 하였다.</w:t>
      </w:r>
    </w:p>
    <w:p>
      <w:pPr>
        <w:pStyle w:val="Heading2"/>
      </w:pPr>
      <w:r>
        <w:rPr>
          <w:b w:val="0"/>
        </w:rPr>
        <w:t>문단 417  ·  [0645a21]</w:t>
      </w:r>
    </w:p>
    <w:p>
      <w:pPr/>
      <w:r>
        <w:rPr>
          <w:b/>
        </w:rPr>
        <w:t>원문</w:t>
      </w:r>
    </w:p>
    <w:p>
      <w:pPr>
        <w:pStyle w:val="SourceText"/>
      </w:pPr>
      <w:r>
        <w:rPr>
          <w:b w:val="0"/>
        </w:rPr>
        <w:t>[0645a21] 所言下三明被彈之事文為八。一淨名覺悟持世．二淨名就魔索女．三魔驚懼欲去．四空聲勸捨．五魔捨女．六大士為女說法．七魔乞女．八大士還女。一淨名覺悟者持世不能自覺。良以緣修不逮致被魔幻而不覺知。大士悟佛知見自悟悟他照圓極。[1]故能發魔幻偽示其是非。初示其非非帝釋也。次示是魔欲壞正道故言嬈固汝耳。</w:t>
      </w:r>
    </w:p>
    <w:p>
      <w:pPr/>
      <w:r>
        <w:rPr>
          <w:b/>
        </w:rPr>
        <w:t>한국어 직역</w:t>
      </w:r>
    </w:p>
    <w:p>
      <w:pPr>
        <w:pStyle w:val="TranslationText"/>
      </w:pPr>
      <w:r>
        <w:rPr>
          <w:b w:val="0"/>
        </w:rPr>
        <w:t>‘말한 바’ 이하 셋째는 탄핵받은 일을 밝히며 글은 여덟으로 나뉜다. 첫째 정명이 지세를 깨우치고, 둘째 정명이 마에게서 여자를 요구하며, 셋째 마가 놀라고 두려워 떠나려 하고, 넷째 허공의 소리가 놓아주라고 권하고, 다섯째 마가 여자를 놓아주고, 여섯째 대사가 여자들을 위해 설법하고, 일곱째 마가 여자들을 청하며, 여덟째 대사가 여자들을 돌려준다. 첫째 정명이 깨우친다는 것은 지세가 스스로 깨닫지 못한 것이다. 실로 연수가 미치지 못하여 마의 환술에 당하고도 깨닫지 못한 것이다. 대사는 불지견을 깨달아 스스로 깨닫고 남도 깨우치며 비춤이 원만하고 지극하다. [1]그러므로 마의 환위(幻偽)를 드러내어 그 옳고 그름을 보일 수 있다. 처음에는 그것이 그릇되어 제석이 아님을 보였다. 다음에는 그것이 마이며 정도를 무너뜨리려 하기 때문에 “너를 괴롭힐 뿐이다”라고 보였다.</w:t>
      </w:r>
    </w:p>
    <w:p>
      <w:pPr>
        <w:pStyle w:val="EditorialNote"/>
      </w:pPr>
      <w:r>
        <w:rPr>
          <w:b w:val="0"/>
        </w:rPr>
        <w:t>교감·번역 메모 | [교감] 원문 ‘[1]故能發魔幻偽示其是非’의 [1]은 교감·편집 표지이다.</w:t>
      </w:r>
    </w:p>
    <w:p>
      <w:pPr>
        <w:pStyle w:val="Heading2"/>
      </w:pPr>
      <w:r>
        <w:rPr>
          <w:b w:val="0"/>
        </w:rPr>
        <w:t>문단 418  ·  [0645a29]</w:t>
      </w:r>
    </w:p>
    <w:p>
      <w:pPr/>
      <w:r>
        <w:rPr>
          <w:b/>
        </w:rPr>
        <w:t>원문</w:t>
      </w:r>
    </w:p>
    <w:p>
      <w:pPr>
        <w:pStyle w:val="SourceText"/>
      </w:pPr>
      <w:r>
        <w:rPr>
          <w:b w:val="0"/>
        </w:rPr>
        <w:t>[0645a29] 即語至應受二淨名索女。如我應受者此有二意。一我是俗人納之非妨．二圓行大士達色源際。違順強軟無非正道。不以為妨故言如我應受。</w:t>
      </w:r>
    </w:p>
    <w:p>
      <w:pPr/>
      <w:r>
        <w:rPr>
          <w:b/>
        </w:rPr>
        <w:t>한국어 직역</w:t>
      </w:r>
    </w:p>
    <w:p>
      <w:pPr>
        <w:pStyle w:val="TranslationText"/>
      </w:pPr>
      <w:r>
        <w:rPr>
          <w:b w:val="0"/>
        </w:rPr>
        <w:t>‘곧 말하였다’부터 ‘마땅히 받아야 한다’에 이르기까지 둘째는 정명이 여자를 요구하는 것이다. “나 같은 이는 마땅히 받아야 한다”는 데에는 두 뜻이 있다. 첫째 나는 속인이므로 받아도 방해가 되지 않고, 둘째 원행의 대사는 색의 근원과 끝을 통달하였다. 거스름과 따름, 강함과 부드러움이 모두 정도 아님이 없다. 방해로 삼지 않으므로 “나 같은 이는 마땅히 받아야 한다”고 하였다.</w:t>
      </w:r>
    </w:p>
    <w:p>
      <w:pPr>
        <w:pStyle w:val="Heading2"/>
      </w:pPr>
      <w:r>
        <w:rPr>
          <w:b w:val="0"/>
        </w:rPr>
        <w:t>문단 419  ·  [0645b03]</w:t>
      </w:r>
    </w:p>
    <w:p>
      <w:pPr/>
      <w:r>
        <w:rPr>
          <w:b/>
        </w:rPr>
        <w:t>원문</w:t>
      </w:r>
    </w:p>
    <w:p>
      <w:pPr>
        <w:pStyle w:val="SourceText"/>
      </w:pPr>
      <w:r>
        <w:rPr>
          <w:b w:val="0"/>
        </w:rPr>
        <w:t>[0645b03] 魔即至得去三魔驚懼欲去。本輕持世欲壞他成已。忽遭淨名發其幻偽。又知非敵必被挫辱。是故驚懼。欲隱形去盡其神力亦不得去者。魔雖有神力當如法身大士不謀而用。是故盡力亦不能去。</w:t>
      </w:r>
    </w:p>
    <w:p>
      <w:pPr/>
      <w:r>
        <w:rPr>
          <w:b/>
        </w:rPr>
        <w:t>한국어 직역</w:t>
      </w:r>
    </w:p>
    <w:p>
      <w:pPr>
        <w:pStyle w:val="TranslationText"/>
      </w:pPr>
      <w:r>
        <w:rPr>
          <w:b w:val="0"/>
        </w:rPr>
        <w:t>‘마가 곧’부터 ‘떠날 수 있었다’에 이르기까지 셋째는 마가 놀라고 두려워 떠나려 한 것이다. 본래 지세를 가벼이 보고 그를 무너뜨리는 일을 이미 이루려 하였다. 홀연히 정명을 만나 그 환위가 드러났다. 또 상대가 되지 못함을 알고 반드시 꺾이고 욕을 당할 것이라 여겼다. 그러므로 놀라고 두려워하였다. “형체를 숨기고 떠나려 하여 신력을 다했으나 또한 떠날 수 없었다”는 것은, 마가 비록 신력이 있으나 법신대사의 꾀하지 않고 쓰는 힘에 비하면, 그러므로 힘을 다하여도 떠날 수 없었던 것이다.</w:t>
      </w:r>
    </w:p>
    <w:p>
      <w:pPr>
        <w:pStyle w:val="Heading2"/>
      </w:pPr>
      <w:r>
        <w:rPr>
          <w:b w:val="0"/>
        </w:rPr>
        <w:t>문단 420  ·  [0645b07]</w:t>
      </w:r>
    </w:p>
    <w:p>
      <w:pPr/>
      <w:r>
        <w:rPr>
          <w:b/>
        </w:rPr>
        <w:t>원문</w:t>
      </w:r>
    </w:p>
    <w:p>
      <w:pPr>
        <w:pStyle w:val="SourceText"/>
      </w:pPr>
      <w:r>
        <w:rPr>
          <w:b w:val="0"/>
        </w:rPr>
        <w:t>[0645b07] 即聞至得去四空聲勸捨。空中聲者關河舊解云。是化魔菩薩因機助化。汝向欲施持世今淨名索之何得不與。與則不違本心乃可得去。或是淨名空中出聲為調魔故。或釋迦法身毘盧遮那之聲。如普賢觀所明。</w:t>
      </w:r>
    </w:p>
    <w:p>
      <w:pPr/>
      <w:r>
        <w:rPr>
          <w:b/>
        </w:rPr>
        <w:t>한국어 직역</w:t>
      </w:r>
    </w:p>
    <w:p>
      <w:pPr>
        <w:pStyle w:val="TranslationText"/>
      </w:pPr>
      <w:r>
        <w:rPr>
          <w:b w:val="0"/>
        </w:rPr>
        <w:t>‘곧 들었다’부터 ‘떠날 수 있었다’에 이르기까지 넷째는 허공의 소리가 놓아주라고 권한 것이다. 허공 가운데 소리에 대해 관하의 옛 해석은 말한다. 이는 마를 교화하는 보살이 근기에 따라 교화를 도운 것이라고 한다. 네가 아까 지세에게 주려 했는데 지금 정명이 요구하니 어찌 주지 않을 수 있겠는가. 주면 본래 마음을 어기지 않으니 그제야 떠날 수 있다. 혹은 정명이 마를 조복하기 위해 허공에서 소리를 낸 것이라 한다. 혹은 석가의 법신 비로자나의 소리라고 한다. 『보현관』에서 밝힌 것과 같다.</w:t>
      </w:r>
    </w:p>
    <w:p>
      <w:pPr>
        <w:pStyle w:val="Heading2"/>
      </w:pPr>
      <w:r>
        <w:rPr>
          <w:b w:val="0"/>
        </w:rPr>
        <w:t>문단 421  ·  [0645b12]</w:t>
      </w:r>
    </w:p>
    <w:p>
      <w:pPr/>
      <w:r>
        <w:rPr>
          <w:b/>
        </w:rPr>
        <w:t>원문</w:t>
      </w:r>
    </w:p>
    <w:p>
      <w:pPr>
        <w:pStyle w:val="SourceText"/>
      </w:pPr>
      <w:r>
        <w:rPr>
          <w:b w:val="0"/>
        </w:rPr>
        <w:t>[0645b12] 魔以畏故俛仰而與。五魔捨女既不能自隱。空聲又勸魔當自念。若不輸女恐加挫辱。畏不獲已便輸女也。</w:t>
      </w:r>
    </w:p>
    <w:p>
      <w:pPr/>
      <w:r>
        <w:rPr>
          <w:b/>
        </w:rPr>
        <w:t>한국어 직역</w:t>
      </w:r>
    </w:p>
    <w:p>
      <w:pPr>
        <w:pStyle w:val="TranslationText"/>
      </w:pPr>
      <w:r>
        <w:rPr>
          <w:b w:val="0"/>
        </w:rPr>
        <w:t>마가 두려워했기 때문에 마지못해 주었다. 다섯째 마가 여자를 놓아준 것은 이미 스스로 숨을 수 없었기 때문이다. 허공의 소리도 다시 마에게 마땅히 스스로 생각하라고 권하였다. 만약 여자를 내놓지 않으면 아마 더 꺾이고 욕을 당할 것이다. 두려워 어쩔 수 없이 곧 여자를 내놓았다.</w:t>
      </w:r>
    </w:p>
    <w:p>
      <w:pPr>
        <w:pStyle w:val="Heading2"/>
      </w:pPr>
      <w:r>
        <w:rPr>
          <w:b w:val="0"/>
        </w:rPr>
        <w:t>문단 422  ·  [0645b15]</w:t>
      </w:r>
    </w:p>
    <w:p>
      <w:pPr/>
      <w:r>
        <w:rPr>
          <w:b/>
        </w:rPr>
        <w:t>원문</w:t>
      </w:r>
    </w:p>
    <w:p>
      <w:pPr>
        <w:pStyle w:val="SourceText"/>
      </w:pPr>
      <w:r>
        <w:rPr>
          <w:b w:val="0"/>
        </w:rPr>
        <w:t>[0645b15] 爾時下六受女說法調伏魔心。是故受女。益諸女故應須說法。文為二。一勸發心二勸修行。發心是目修行是足。目足備故入清涼池。是以先勸發心後當修行。如應說法者隨四機緣令各發心。</w:t>
      </w:r>
    </w:p>
    <w:p>
      <w:pPr/>
      <w:r>
        <w:rPr>
          <w:b/>
        </w:rPr>
        <w:t>한국어 직역</w:t>
      </w:r>
    </w:p>
    <w:p>
      <w:pPr>
        <w:pStyle w:val="TranslationText"/>
      </w:pPr>
      <w:r>
        <w:rPr>
          <w:b w:val="0"/>
        </w:rPr>
        <w:t>‘그때’ 이하 여섯째는 여자들을 받아 설법하여 마의 마음을 조복한 것이다. 그러므로 여자들을 받았다. 여러 여자들을 이롭게 하기 위해 설법해야 했다. 글은 둘로 나뉜다. 첫째 발심을 권하고, 둘째 수행을 권한다. 발심은 눈이고 수행은 발이다. 눈과 발이 갖추어지므로 청량지에 들어간다. 그러므로 먼저 발심을 권하고 뒤에 수행하게 한다. “마땅함에 따라 설법한다”는 것은 네 가지 근기에 따라 각각 발심하게 하는 것이다.</w:t>
      </w:r>
    </w:p>
    <w:p>
      <w:pPr>
        <w:pStyle w:val="Heading2"/>
      </w:pPr>
      <w:r>
        <w:rPr>
          <w:b w:val="0"/>
        </w:rPr>
        <w:t>문단 423  ·  [0645b19]</w:t>
      </w:r>
    </w:p>
    <w:p>
      <w:pPr/>
      <w:r>
        <w:rPr>
          <w:b/>
        </w:rPr>
        <w:t>원문</w:t>
      </w:r>
    </w:p>
    <w:p>
      <w:pPr>
        <w:pStyle w:val="SourceText"/>
      </w:pPr>
      <w:r>
        <w:rPr>
          <w:b w:val="0"/>
        </w:rPr>
        <w:t>[0645b19] 汝等下二勸修行。雖已發心須行填願故勸修行。菩薩法樂為破欲樂。故說法樂令魔修集。文為三。一勸修法樂二天女請問三淨名答。初勸修如文。</w:t>
      </w:r>
    </w:p>
    <w:p>
      <w:pPr/>
      <w:r>
        <w:rPr>
          <w:b/>
        </w:rPr>
        <w:t>한국어 직역</w:t>
      </w:r>
    </w:p>
    <w:p>
      <w:pPr>
        <w:pStyle w:val="TranslationText"/>
      </w:pPr>
      <w:r>
        <w:rPr>
          <w:b w:val="0"/>
        </w:rPr>
        <w:t>‘너희들’ 이하 둘째는 수행을 권한다. 이미 발심했더라도 행으로써 서원을 채워야 하므로 수행을 권한다. 보살의 법락은 욕락을 깨뜨리기 위한 것이다. 그러므로 법락을 설하여 마의 여자들로 하여금 닦아 익히게 한다. 글은 셋으로 나뉜다. 첫째 법락 닦기를 권하고, 둘째 천녀가 묻고, 셋째 정명이 답한다. 처음 권하여 닦게 함은 글과 같다.</w:t>
      </w:r>
    </w:p>
    <w:p>
      <w:pPr>
        <w:pStyle w:val="Heading2"/>
      </w:pPr>
      <w:r>
        <w:rPr>
          <w:b w:val="0"/>
        </w:rPr>
        <w:t>문단 424  ·  [0645b22]</w:t>
      </w:r>
    </w:p>
    <w:p>
      <w:pPr/>
      <w:r>
        <w:rPr>
          <w:b/>
        </w:rPr>
        <w:t>원문</w:t>
      </w:r>
    </w:p>
    <w:p>
      <w:pPr>
        <w:pStyle w:val="SourceText"/>
      </w:pPr>
      <w:r>
        <w:rPr>
          <w:b w:val="0"/>
        </w:rPr>
        <w:t>[0645b22] 天女即問何謂法樂。二天女請說。女在魔宮受世欲樂。不聞出世清淨法樂。今聞未解是故致請。</w:t>
      </w:r>
    </w:p>
    <w:p>
      <w:pPr/>
      <w:r>
        <w:rPr>
          <w:b/>
        </w:rPr>
        <w:t>한국어 직역</w:t>
      </w:r>
    </w:p>
    <w:p>
      <w:pPr>
        <w:pStyle w:val="TranslationText"/>
      </w:pPr>
      <w:r>
        <w:rPr>
          <w:b w:val="0"/>
        </w:rPr>
        <w:t>천녀가 곧 “무엇을 법락이라 합니까?”라고 물었다. 둘째 천녀가 설해 달라고 청한 것이다. 여자는 마궁에 있으면서 세속의 욕락을 누렸다. 출세간의 청정한 법락을 듣지 못했다. 이제 듣고도 이해하지 못했으므로 청한 것이다.</w:t>
      </w:r>
    </w:p>
    <w:p>
      <w:pPr>
        <w:pStyle w:val="Heading2"/>
      </w:pPr>
      <w:r>
        <w:rPr>
          <w:b w:val="0"/>
        </w:rPr>
        <w:t>문단 425  ·  [0645b25]</w:t>
      </w:r>
    </w:p>
    <w:p>
      <w:pPr/>
      <w:r>
        <w:rPr>
          <w:b/>
        </w:rPr>
        <w:t>원문</w:t>
      </w:r>
    </w:p>
    <w:p>
      <w:pPr>
        <w:pStyle w:val="SourceText"/>
      </w:pPr>
      <w:r>
        <w:rPr>
          <w:b w:val="0"/>
        </w:rPr>
        <w:t>[0645b25] 答言下三淨名答言法樂者。一切善法欲為其本。若有樂欲是則為樂。如人愛念父母親戚以之為樂。若為佛弟子以佛代父以法代母僧代親屬行代財物。其深樂者即出世法樂。文為五。一樂歸三寶。二樂離集諦三樂觀苦諦四樂修道諦五結成法樂。若能如是非但因中即得法樂。後得滅諦涅槃究竟常樂。初文者四教三寶。隨所信樂即是法樂。</w:t>
      </w:r>
    </w:p>
    <w:p>
      <w:pPr/>
      <w:r>
        <w:rPr>
          <w:b/>
        </w:rPr>
        <w:t>한국어 직역</w:t>
      </w:r>
    </w:p>
    <w:p>
      <w:pPr>
        <w:pStyle w:val="TranslationText"/>
      </w:pPr>
      <w:r>
        <w:rPr>
          <w:b w:val="0"/>
        </w:rPr>
        <w:t>‘답하여 말하였다’ 이하 셋째는 정명이 법락을 답한 것이다. 일체 선법은 욕구를 근본으로 삼는다. 만약 즐겨 바라는 마음이 있으면 곧 그것을 즐거움으로 삼는다. 사람이 부모와 친척을 사랑하여 생각하고 그것을 즐거움으로 삼는 것과 같다. 불제자라면 부처를 아버지 대신으로, 법을 어머니 대신으로, 승가를 친족 대신으로, 행을 재물 대신으로 삼는다. 그것을 깊이 즐기면 곧 출세간의 법락이다. 글은 다섯으로 나뉜다. 첫째 삼보에 귀의함을 즐긴다. 둘째 집제를 여읨을 즐기고, 셋째 고제를 관함을 즐기며, 넷째 도제를 닦음을 즐기고, 다섯째 법락을 결성한다. 만약 이와 같이 할 수 있다면 인 가운데서 곧 법락을 얻을 뿐만 아니라, 뒤에 멸제의 열반이라는 궁극의 상락을 얻는다. 첫 문장은 사교의 삼보를 말한다. 믿고 즐기는 바를 따르면 곧 법락이다.</w:t>
      </w:r>
    </w:p>
    <w:p>
      <w:pPr>
        <w:pStyle w:val="Heading2"/>
      </w:pPr>
      <w:r>
        <w:rPr>
          <w:b w:val="0"/>
        </w:rPr>
        <w:t>문단 426  ·  [0645c04]</w:t>
      </w:r>
    </w:p>
    <w:p>
      <w:pPr/>
      <w:r>
        <w:rPr>
          <w:b/>
        </w:rPr>
        <w:t>원문</w:t>
      </w:r>
    </w:p>
    <w:p>
      <w:pPr>
        <w:pStyle w:val="SourceText"/>
      </w:pPr>
      <w:r>
        <w:rPr>
          <w:b w:val="0"/>
        </w:rPr>
        <w:t>[0645c04] 樂離五欲二樂離集諦。集所應斷故云樂離五欲。法華明諸苦所因貪欲為本。故知五欲即是集也。如人病差即得安樂。若離五欲即得法樂。四教離集隨機不同。但初呵天女著五欲樂多用三藏。</w:t>
      </w:r>
    </w:p>
    <w:p>
      <w:pPr/>
      <w:r>
        <w:rPr>
          <w:b/>
        </w:rPr>
        <w:t>한국어 직역</w:t>
      </w:r>
    </w:p>
    <w:p>
      <w:pPr>
        <w:pStyle w:val="TranslationText"/>
      </w:pPr>
      <w:r>
        <w:rPr>
          <w:b w:val="0"/>
        </w:rPr>
        <w:t>“오욕을 여읨을 즐긴다”는 둘째 집제를 여읨을 즐기는 것이다. 집은 끊어야 할 것이므로 오욕을 여읨을 즐긴다고 말한다. 『법화경』에서는 모든 고의 원인이 탐욕을 근본으로 한다고 밝혔다. 그러므로 오욕이 곧 집임을 알 수 있다. 사람이 병이 나으면 곧 안락을 얻는 것과 같다. 오욕을 여의면 곧 법락을 얻는다. 사교가 집을 여의는 것은 근기에 따라 같지 않다. 다만 처음 천녀가 오욕의 즐거움에 집착한 것을 꾸짖는 데에는 삼장교를 많이 쓴다.</w:t>
      </w:r>
    </w:p>
    <w:p>
      <w:pPr>
        <w:pStyle w:val="Heading2"/>
      </w:pPr>
      <w:r>
        <w:rPr>
          <w:b w:val="0"/>
        </w:rPr>
        <w:t>문단 427  ·  [0645c08]</w:t>
      </w:r>
    </w:p>
    <w:p>
      <w:pPr/>
      <w:r>
        <w:rPr>
          <w:b/>
        </w:rPr>
        <w:t>원문</w:t>
      </w:r>
    </w:p>
    <w:p>
      <w:pPr>
        <w:pStyle w:val="SourceText"/>
      </w:pPr>
      <w:r>
        <w:rPr>
          <w:b w:val="0"/>
        </w:rPr>
        <w:t>[0645c08] 樂觀至空聚三樂觀苦諦。若不樂觀為苦所苦豈得法樂。若能觀之即得觀智真法樂也。四教觀苦隨根所用。</w:t>
      </w:r>
    </w:p>
    <w:p>
      <w:pPr/>
      <w:r>
        <w:rPr>
          <w:b/>
        </w:rPr>
        <w:t>한국어 직역</w:t>
      </w:r>
    </w:p>
    <w:p>
      <w:pPr>
        <w:pStyle w:val="TranslationText"/>
      </w:pPr>
      <w:r>
        <w:rPr>
          <w:b w:val="0"/>
        </w:rPr>
        <w:t>“관함을 즐긴다”부터 “공취”에 이르기까지 셋째는 고제를 관함을 즐기는 것이다. 관하기를 즐기지 않으면 고에게 괴로움을 받으니 어찌 법락을 얻겠는가. 능히 관하면 곧 관지의 참된 법락을 얻는다. 사교가 고를 관하는 것은 근기에 따라 쓰임이 다르다.</w:t>
      </w:r>
    </w:p>
    <w:p>
      <w:pPr>
        <w:pStyle w:val="Heading2"/>
      </w:pPr>
      <w:r>
        <w:rPr>
          <w:b w:val="0"/>
        </w:rPr>
        <w:t>문단 428  ·  [0645c10]</w:t>
      </w:r>
    </w:p>
    <w:p>
      <w:pPr/>
      <w:r>
        <w:rPr>
          <w:b/>
        </w:rPr>
        <w:t>원문</w:t>
      </w:r>
    </w:p>
    <w:p>
      <w:pPr>
        <w:pStyle w:val="SourceText"/>
      </w:pPr>
      <w:r>
        <w:rPr>
          <w:b w:val="0"/>
        </w:rPr>
        <w:t>[0645c10] 樂隨護下四勸修道諦文為三。一修行本二正行三遍行。一修行本者樂隨護道意。此勸自行善。善護道心道心不壞。以道自娛即是法樂。樂饒益眾生者即勸化他。如父母見子離苦得樂父母亦樂。樂敬養師者捨父從師師成勝德。敬師道法翫味娛神。即是法樂。知恩敬養報德暢懷亦是法樂。是則內修自行化他外有明師開導。因緣具足無行不成。所求稱心即是法樂。</w:t>
      </w:r>
    </w:p>
    <w:p>
      <w:pPr/>
      <w:r>
        <w:rPr>
          <w:b/>
        </w:rPr>
        <w:t>한국어 직역</w:t>
      </w:r>
    </w:p>
    <w:p>
      <w:pPr>
        <w:pStyle w:val="TranslationText"/>
      </w:pPr>
      <w:r>
        <w:rPr>
          <w:b w:val="0"/>
        </w:rPr>
        <w:t>“따라 보호함을 즐긴다” 이하 넷째는 도제를 닦기를 권하며 글은 셋으로 나뉜다. 첫째 수행의 근본, 둘째 정행, 셋째 편행이다. 첫째 수행의 근본은 도의 뜻을 따라 보호함을 즐기는 것이다. 이는 자행의 선을 권하는 것이다. 도의 마음을 잘 보호하면 도심이 무너지지 않는다. 도로써 스스로 즐기니 곧 법락이다. 중생을 이롭게 함을 즐긴다는 것은 곧 화타를 권하는 것이다. 부모가 자식이 고를 여의고 낙을 얻는 것을 보면 부모도 또한 즐거워하는 것과 같다. 스승을 공경하고 봉양함을 즐긴다는 것은 아버지를 버리고 스승을 좇아 스승이 뛰어난 덕을 이루게 하는 것이다. 스승과 도법을 공경하고 음미하여 정신을 즐겁게 한다. 곧 법락이다. 은혜를 알고 공경하며 봉양하여 덕을 갚아 마음을 펼치는 것도 또한 법락이다. 그렇다면 안으로는 자행과 화타를 닦고 밖으로는 밝은 스승의 인도가 있다. 인연이 갖추어지면 이루지 못할 행이 없다. 구하는 바가 마음에 맞는 것이 곧 법락이다.</w:t>
      </w:r>
    </w:p>
    <w:p>
      <w:pPr>
        <w:pStyle w:val="Heading2"/>
      </w:pPr>
      <w:r>
        <w:rPr>
          <w:b w:val="0"/>
        </w:rPr>
        <w:t>문단 429  ·  [0645c19]</w:t>
      </w:r>
    </w:p>
    <w:p>
      <w:pPr/>
      <w:r>
        <w:rPr>
          <w:b/>
        </w:rPr>
        <w:t>원문</w:t>
      </w:r>
    </w:p>
    <w:p>
      <w:pPr>
        <w:pStyle w:val="SourceText"/>
      </w:pPr>
      <w:r>
        <w:rPr>
          <w:b w:val="0"/>
        </w:rPr>
        <w:t>[0645c19] 樂廣至明慧二明菩薩正行。六度總眾行之要。四教皆行以求菩提。但教門不同故有生滅等四。具如佛國品歎菩薩德及淨土行已具釋之。但淨名隨應而說。任諸天女各有所行隨其樂行。道味沾神稱心。釋意皆名法樂。</w:t>
      </w:r>
    </w:p>
    <w:p>
      <w:pPr/>
      <w:r>
        <w:rPr>
          <w:b/>
        </w:rPr>
        <w:t>한국어 직역</w:t>
      </w:r>
    </w:p>
    <w:p>
      <w:pPr>
        <w:pStyle w:val="TranslationText"/>
      </w:pPr>
      <w:r>
        <w:rPr>
          <w:b w:val="0"/>
        </w:rPr>
        <w:t>“널리 즐긴다”부터 “밝은 지혜”에 이르기까지 둘째는 보살의 정행을 밝힌다. 육도는 여러 행의 요체를 총괄한다. 사교가 모두 행하여 보리를 구한다. 다만 교문이 같지 않으므로 생멸 등 네 가지가 있다. 이는 「불국품」에서 보살의 덕을 찬탄한 것과 정토행에서 이미 자세히 해석하였다. 다만 정명은 마땅함에 따라 설한다. 여러 천녀가 각기 행하는 바에 맡겨 그 즐기는 행을 따르게 한다. 도의 맛이 정신을 적셔 마음에 맞게 된다. 해석의 뜻에서는 모두 법락이라 한다.</w:t>
      </w:r>
    </w:p>
    <w:p>
      <w:pPr>
        <w:pStyle w:val="Heading2"/>
      </w:pPr>
      <w:r>
        <w:rPr>
          <w:b w:val="0"/>
        </w:rPr>
        <w:t>문단 430  ·  [0645c24]</w:t>
      </w:r>
    </w:p>
    <w:p>
      <w:pPr/>
      <w:r>
        <w:rPr>
          <w:b/>
        </w:rPr>
        <w:t>원문</w:t>
      </w:r>
    </w:p>
    <w:p>
      <w:pPr>
        <w:pStyle w:val="SourceText"/>
      </w:pPr>
      <w:r>
        <w:rPr>
          <w:b w:val="0"/>
        </w:rPr>
        <w:t>[0645c24] 樂廣至之法三明遍行。行有二種。一總二別。總即六波羅蜜別是遍歷萬行。今勸諸天女遍行萬行。而略舉數條以成法樂之相。復次若行一行何行不攝。樂廣菩提心即是弘誓。必令普遍故名為廣。初從生弘誓乃至無作即增廣義。勝道增長法味轉新即是法樂。樂降伏眾魔如平勝怨心則快樂。樂斷諸煩惱。煩惱病瘥即是涅槃。樂淨佛國土。淨佛國義已如前說。如世家宅修治清淨賓主覩之歡娛悅樂。樂成就相好故修諸功德。[1]如人自在形儀端正內有美德心即悅樂。樂嚴道場。四教道場如光嚴中釋。此除偽顯真。真顯偽滅則悅樂也。樂聞深法不畏。雖各有深法藏通偏真未足為深。別圓圓直始是深法深難到底。若有畏者心則驚疑。成苦非樂。若聞而不畏愛樂恒求得真常樂。樂三脫門不樂非時。四教三脫。前兩有時非時。非時即二乘時即菩薩。復次前兩菩薩亦是非時。別圓觀中修三脫門即是時也。將別望圓復是非時。圓教正乃是真時。何者諸方便教行非證時。若欲取證皆是非時。是時而求即得究竟真三脫門。即是真法樂也。樂近等者四教各有同學親近。同修和同獎成即法樂也。若於凡小乃非同行。心有恚礙壞真法樂。若心無恚礙能以隨喜過其上者。還得隨喜之法樂也。樂將護惡知識。若不護彼意能壞法樂。能善將護惡心不生。不致破損內善法樂恒得安存。樂親近善知識。善知識者能示教利喜。成人法樂。樂心喜清淨大集云。如真實知大知心動至心。故名為喜。如真實知大知即真法喜。心動至心名淨法樂。樂修無量道品之法。四教道品。若在菩薩心中為化眾生皆名無量。所以說道品名法樂者。法華云無漏根力覺道便得無量安穩快樂。二乘尚爾況菩薩乎。但分別無量道品開四教義。去取難解。</w:t>
      </w:r>
    </w:p>
    <w:p>
      <w:pPr/>
      <w:r>
        <w:rPr>
          <w:b/>
        </w:rPr>
        <w:t>한국어 직역</w:t>
      </w:r>
    </w:p>
    <w:p>
      <w:pPr>
        <w:pStyle w:val="TranslationText"/>
      </w:pPr>
      <w:r>
        <w:rPr>
          <w:b w:val="0"/>
        </w:rPr>
        <w:t>“널리 즐긴다”부터 “법”에 이르기까지 셋째는 편행을 밝힌다. 행에는 두 종류가 있다. 첫째 총행이고, 둘째 별행이다. 총행은 곧 육바라밀이고 별행은 곧 만행을 두루 거치는 것이다. 이제 여러 천녀에게 만행을 두루 행하도록 권한다. 다만 몇 조목을 간략히 들어 법락의 모습을 이룬다. 또 한 행을 행하면 어떤 행인들 포섭하지 못하겠는가. 보리심을 넓히기를 즐긴다는 것은 곧 홍서이다. 반드시 두루하게 하므로 넓다고 한다. 처음 생멸의 홍서에서 무작에 이르기까지가 곧 점차 넓어지는 뜻이다. 뛰어난 도가 증장하고 법미가 더욱 새로워지는 것이 곧 법락이다. 여러 마를 항복시키기를 즐기는 것은 원수를 평정하여 이긴 것처럼 마음이 곧 쾌락한 것이다. 여러 번뇌를 끊기를 즐긴다. 번뇌의 병이 나으면 곧 열반이다. 불국토를 청정하게 하기를 즐긴다. 정불국토의 뜻은 이미 앞에서 설하였다. 세간의 집을 닦아 깨끗하게 하면 손님과 주인이 보고 즐거워하는 것과 같다. 상호를 성취하기를 즐기므로 여러 공덕을 닦는다. [1]사람이 자재하여 형용과 위의가 단정하고 안에 아름다운 덕이 있으면 마음이 곧 즐거운 것과 같다. 도량을 장엄하기를 즐긴다. 사교의 도량은 광엄의 대목에서 해석한 것과 같다. 이는 거짓을 제거하고 참을 드러낸다. 참이 드러나고 거짓이 멸하면 곧 즐거워진다. 깊은 법을 듣고도 두려워하지 않기를 즐긴다. 비록 각각 깊은 법이 있으나 장교와 통교의 편진은 아직 깊다 하기 부족하다. 별교와 원교, 특히 원교의 곧은 뜻에 이르러야 비로소 깊은 법이며 그 깊이는 끝까지 이르기 어렵다. 두려움이 있으면 마음이 곧 놀라고 의심한다. 고를 이루므로 즐거움이 아니다. 듣고도 두려워하지 않고 사랑하고 즐겨 항상 구하면 참된 상락을 얻는다. 삼해탈문을 즐기고 비시(非時)를 즐기지 않는다. 사교에는 각각 삼해탈문이 있다. 앞의 두 교에는 때와 때 아님이 있다. 비시는 곧 이승이고, 때는 곧 보살이다. 또 앞의 두 교의 보살도 또한 비시이다. 별교와 원교에서 중도를 관하여 삼해탈문을 닦는 것이 곧 때이다. 별교를 원교에 견주면 다시 비시가 된다. 원교의 바른 때라야 곧 참된 때이다. 왜냐하면 여러 방편교의 행은 증득할 때가 아니기 때문이다. 만약 증득을 취하려 하면 모두 비시이다. 바른 때에 구하면 곧 궁극의 참된 삼해탈문을 얻는다. 곧 참된 법락이다. 가까이하기를 즐긴다는 것 등은 사교마다 각각 동학을 가까이함이 있다. 함께 닦고 화합하여 서로 이루게 하는 것이 곧 법락이다. 범부와 소승에 대해서는 곧 동행이 아니다. 마음에 성냄과 장애가 있으면 참된 법락을 무너뜨린다. 마음에 성냄과 장애가 없고 능히 수희로써 그보다 뛰어나게 하면, 도리어 수희의 법락을 얻는다. 악지식을 잘 보호하기를 즐긴다. 그 뜻을 보호하지 않으면 법락을 무너뜨릴 수 있다. 능히 잘 보호하여 악한 마음이 생기지 않게 하면, 안의 선한 법락이 훼손되지 않아 항상 편안히 보존된다. 선지식을 가까이하기를 즐긴다. 선지식은 능히 시·교·리·희를 베푼다. 사람의 법락을 이루게 한다. 마음이 기뻐하고 청정함을 즐긴다는 데 대해 『대집경』에서 말한다. “진실하게 알아 크게 알고, 마음이 움직여 지극한 마음에 이른다.” 그러므로 희라 한다. 진실하게 알아 크게 아는 것이 곧 참된 법희이다. 마음이 움직여 지극한 마음에 이르는 것을 청정한 법락이라 한다. 무량한 도품의 법을 닦기를 즐긴다. 사교에는 각각 도품이 있다. 보살의 마음 가운데 있어 중생을 교화하면 모두 무량이라 한다. 그러므로 도품을 법락이라 설하는 것이다. 『법화경』에서 “무루의 근·력·각·도를 얻으면 곧 무량한 안온과 쾌락을 얻는다”고 하였다. 이승도 오히려 그러한데 하물며 보살이겠는가. 다만 무량한 도품을 분별하여 사교의 뜻을 연다. 취사하여 해석하기 어렵다.</w:t>
      </w:r>
    </w:p>
    <w:p>
      <w:pPr>
        <w:pStyle w:val="EditorialNote"/>
      </w:pPr>
      <w:r>
        <w:rPr>
          <w:b w:val="0"/>
        </w:rPr>
        <w:t>교감·번역 메모 | [교감] 원문 ‘[1]如人自在形儀端正…’의 [1]은 교감·편집 표지이다.</w:t>
      </w:r>
    </w:p>
    <w:p>
      <w:pPr>
        <w:pStyle w:val="EditorialNote"/>
      </w:pPr>
      <w:r>
        <w:rPr>
          <w:b w:val="0"/>
        </w:rPr>
        <w:t>교감·번역 메모 | [구문 불확실] 『대집경』 인용으로 제시된 ‘如真實知大知心動至心’은 현 TXT의 구두와 결합이 불명확하다. 글자를 보충하지 않고 원문 어순을 따라 최소 직역하였다.</w:t>
      </w:r>
    </w:p>
    <w:p>
      <w:pPr>
        <w:pStyle w:val="Heading2"/>
      </w:pPr>
      <w:r>
        <w:rPr>
          <w:b w:val="0"/>
        </w:rPr>
        <w:t>문단 431  ·  [0646b01]</w:t>
      </w:r>
    </w:p>
    <w:p>
      <w:pPr/>
      <w:r>
        <w:rPr>
          <w:b/>
        </w:rPr>
        <w:t>원문</w:t>
      </w:r>
    </w:p>
    <w:p>
      <w:pPr>
        <w:pStyle w:val="SourceText"/>
      </w:pPr>
      <w:r>
        <w:rPr>
          <w:b w:val="0"/>
        </w:rPr>
        <w:t>[0646b01] 是[2]約為菩薩法樂五結成法樂。菩薩若樂欲之心修此等法皆是法樂。但略舉一例諸無非法樂。如即自行人聽習坐禪等。心樂即樂若心不樂則生苦受。</w:t>
      </w:r>
    </w:p>
    <w:p>
      <w:pPr/>
      <w:r>
        <w:rPr>
          <w:b/>
        </w:rPr>
        <w:t>한국어 직역</w:t>
      </w:r>
    </w:p>
    <w:p>
      <w:pPr>
        <w:pStyle w:val="TranslationText"/>
      </w:pPr>
      <w:r>
        <w:rPr>
          <w:b w:val="0"/>
        </w:rPr>
        <w:t>이는 [2]대략 보살의 법락을 결성한 다섯째이다. 보살이 즐겨 바라는 마음으로 이와 같은 법을 닦으면 모두 법락이다. 다만 한 예를 간략히 든 것이니 어느 것도 법락 아님이 없다. 가령 자행하는 사람이 듣고 익히며 좌선하는 것 등이다. 마음이 즐거우면 곧 즐거움이고 마음이 즐겁지 않으면 곧 고수(苦受)가 생긴다.</w:t>
      </w:r>
    </w:p>
    <w:p>
      <w:pPr>
        <w:pStyle w:val="EditorialNote"/>
      </w:pPr>
      <w:r>
        <w:rPr>
          <w:b w:val="0"/>
        </w:rPr>
        <w:t>교감·번역 메모 | [교감/구문 주의] 원문은 ‘是[2]約為菩薩法樂五結成法樂’이다. [2]를 보존하고 ‘約’의 결합을 임의 교정하지 않았다.</w:t>
      </w:r>
    </w:p>
    <w:p>
      <w:pPr>
        <w:pStyle w:val="Heading2"/>
      </w:pPr>
      <w:r>
        <w:rPr>
          <w:b w:val="0"/>
        </w:rPr>
        <w:t>문단 432  ·  [0646b04]</w:t>
      </w:r>
    </w:p>
    <w:p>
      <w:pPr/>
      <w:r>
        <w:rPr>
          <w:b/>
        </w:rPr>
        <w:t>원문</w:t>
      </w:r>
    </w:p>
    <w:p>
      <w:pPr>
        <w:pStyle w:val="SourceText"/>
      </w:pPr>
      <w:r>
        <w:rPr>
          <w:b w:val="0"/>
        </w:rPr>
        <w:t>[0646b04] 於是下七魔誘女還宮文為三。一魔欲誘女。二女樂法樂不還。三魔就乞女。並如文維摩詰下八淨名還女此為四。一淨名還女二諸女請法欲還三為說無盡法門四諸女致敬隨去。初文者大士本常修捨行正為調魔。故云如我應受。魔調伏已諸女發心。放還魔宮又能廣化。故捨還魔。令一切眾生得法願具足者。還之即滿其願。因此立願令求法者皆得法願具足。</w:t>
      </w:r>
    </w:p>
    <w:p>
      <w:pPr/>
      <w:r>
        <w:rPr>
          <w:b/>
        </w:rPr>
        <w:t>한국어 직역</w:t>
      </w:r>
    </w:p>
    <w:p>
      <w:pPr>
        <w:pStyle w:val="TranslationText"/>
      </w:pPr>
      <w:r>
        <w:rPr>
          <w:b w:val="0"/>
        </w:rPr>
        <w:t>‘이에’ 이하 일곱째는 마가 여자들을 꾀어 궁으로 돌아가게 하는 것이며 글은 셋이다. 첫째 마가 여자들을 꾀려 한다. 둘째 여자들이 법락을 즐겨 돌아가지 않는다. 셋째 마가 나아가 여자들을 청한다. 모두 경문과 같다. ‘유마힐’ 이하 여덟째는 정명이 여자들을 돌려주는 것이며 이는 넷으로 나뉜다. 첫째 정명이 여자들을 돌려주고, 둘째 여자들이 법을 청하고 돌아가려 하며, 셋째 무진등법문을 설하고, 넷째 여자들이 예경하고 따라간다. 첫 문장은 대사가 본래 항상 사행을 닦아 바로 마를 조복하기 위한 것이다. 그러므로 “나 같은 이는 마땅히 받아야 한다”고 하였다. 마가 조복되고 여러 여자들이 발심하였다. 놓아 마궁으로 돌려보내면 또 널리 교화할 수 있다. 그러므로 놓아 마에게 돌려준다. “일체 중생으로 하여금 법의 원을 구족하게 한다”는 것은, 돌려보내는 것이 곧 그 원을 채우는 것이다. 이로 인하여 원을 세워 법을 구하는 자들이 모두 법의 원을 구족하게 한다.</w:t>
      </w:r>
    </w:p>
    <w:p>
      <w:pPr>
        <w:pStyle w:val="Heading2"/>
      </w:pPr>
      <w:r>
        <w:rPr>
          <w:b w:val="0"/>
        </w:rPr>
        <w:t>문단 433  ·  [0646b13]</w:t>
      </w:r>
    </w:p>
    <w:p>
      <w:pPr/>
      <w:r>
        <w:rPr>
          <w:b/>
        </w:rPr>
        <w:t>원문</w:t>
      </w:r>
    </w:p>
    <w:p>
      <w:pPr>
        <w:pStyle w:val="SourceText"/>
      </w:pPr>
      <w:r>
        <w:rPr>
          <w:b w:val="0"/>
        </w:rPr>
        <w:t>[0646b13] 於是至魔宮二諸女請法欲還。弟子別師事須諮請誡勸所行。</w:t>
      </w:r>
    </w:p>
    <w:p>
      <w:pPr/>
      <w:r>
        <w:rPr>
          <w:b/>
        </w:rPr>
        <w:t>한국어 직역</w:t>
      </w:r>
    </w:p>
    <w:p>
      <w:pPr>
        <w:pStyle w:val="TranslationText"/>
      </w:pPr>
      <w:r>
        <w:rPr>
          <w:b w:val="0"/>
        </w:rPr>
        <w:t>‘이에’부터 ‘마궁’에 이르기까지 둘째는 여러 여자들이 법을 청하고 돌아가려 하는 것이다. 제자가 스승과 헤어질 때에는 반드시 가르침과 권계를 청하여 행할 바를 묻는다.</w:t>
      </w:r>
    </w:p>
    <w:p>
      <w:pPr>
        <w:pStyle w:val="Heading2"/>
      </w:pPr>
      <w:r>
        <w:rPr>
          <w:b w:val="0"/>
        </w:rPr>
        <w:t>문단 434  ·  [0646b14]</w:t>
      </w:r>
    </w:p>
    <w:p>
      <w:pPr/>
      <w:r>
        <w:rPr>
          <w:b/>
        </w:rPr>
        <w:t>원문</w:t>
      </w:r>
    </w:p>
    <w:p>
      <w:pPr>
        <w:pStyle w:val="SourceText"/>
      </w:pPr>
      <w:r>
        <w:rPr>
          <w:b w:val="0"/>
        </w:rPr>
        <w:t>[0646b14] 維摩至眾生三為說無盡燈法門。四教菩薩悉皆有之。但有究竟不究竟耳。藏通灰斷果是有盡。而因中傳化至果。雖入涅槃轉次授記。佛化不斷。此是有盡燈之無盡。別圓中知見一切法如空無盡。智亦無盡自不可盡。化他亦然。譬如二燈。一油少炷小。二油多炷大。油多炷大者本燈不盡。更傳餘燈亦不可盡。淨名以此法門轉度於他。復使百千皆令發心而於本燈無所損減。故以為譬。是則冥者皆明明終不絕。令諸眾生紹法王種即是能報佛恩饒益一切。</w:t>
      </w:r>
    </w:p>
    <w:p>
      <w:pPr/>
      <w:r>
        <w:rPr>
          <w:b/>
        </w:rPr>
        <w:t>한국어 직역</w:t>
      </w:r>
    </w:p>
    <w:p>
      <w:pPr>
        <w:pStyle w:val="TranslationText"/>
      </w:pPr>
      <w:r>
        <w:rPr>
          <w:b w:val="0"/>
        </w:rPr>
        <w:t>‘유마’부터 ‘중생’에 이르기까지 셋째는 무진등법문을 설한다. 사교의 보살이 모두 이것을 가지고 있다. 다만 궁극과 비궁극의 차이가 있을 뿐이다. 장교와 통교의 회단의 과는 다함이 있다. 그러나 인 가운데 전하여 교화하여 과에 이른다. 비록 열반에 들어가더라도 차례로 전하여 수기한다. 부처의 교화는 끊어지지 않는다. 이는 다함이 있는 등불의 무진이다. 별교와 원교에서는 일체법이 공과 같아 다함이 없음을 알고 본다. 지혜도 또한 다함이 없어 스스로 다할 수 없다. 화타도 또한 그러하다. 비유하면 두 등불과 같다. 첫째는 기름이 적고 심지가 작다. 둘째는 기름이 많고 심지가 크다. 기름이 많고 심지가 큰 것은 본래의 등불이 다하지 않는다. 다시 다른 등불에 전해도 또한 다할 수 없다. 정명은 이 법문으로 다시 다른 이들을 제도한다. 또 백천 사람으로 하여금 모두 발심하게 하되 본래 등불에는 손상과 감소가 없다. 그러므로 이것으로 비유한다. 그렇다면 어두운 자들이 모두 밝아지고 밝음은 끝내 끊어지지 않는다. 여러 중생으로 하여금 법왕의 종자를 잇게 하는 것이 곧 불은을 갚고 일체를 이롭게 하는 것이다.</w:t>
      </w:r>
    </w:p>
    <w:p>
      <w:pPr>
        <w:pStyle w:val="Heading2"/>
      </w:pPr>
      <w:r>
        <w:rPr>
          <w:b w:val="0"/>
        </w:rPr>
        <w:t>문단 435  ·  [0646b25]</w:t>
      </w:r>
    </w:p>
    <w:p>
      <w:pPr/>
      <w:r>
        <w:rPr>
          <w:b/>
        </w:rPr>
        <w:t>원문</w:t>
      </w:r>
    </w:p>
    <w:p>
      <w:pPr>
        <w:pStyle w:val="SourceText"/>
      </w:pPr>
      <w:r>
        <w:rPr>
          <w:b w:val="0"/>
        </w:rPr>
        <w:t>[0646b25] 爾時至不現四天女受教致敬還宮如文。</w:t>
      </w:r>
    </w:p>
    <w:p>
      <w:pPr/>
      <w:r>
        <w:rPr>
          <w:b/>
        </w:rPr>
        <w:t>한국어 직역</w:t>
      </w:r>
    </w:p>
    <w:p>
      <w:pPr>
        <w:pStyle w:val="TranslationText"/>
      </w:pPr>
      <w:r>
        <w:rPr>
          <w:b w:val="0"/>
        </w:rPr>
        <w:t>‘그때’부터 ‘나타나지 않았다’에 이르기까지 넷째는 천녀들이 가르침을 받고 예경한 뒤 궁으로 돌아가는 것이니 경문과 같다.</w:t>
      </w:r>
    </w:p>
    <w:p>
      <w:pPr>
        <w:pStyle w:val="Heading2"/>
      </w:pPr>
      <w:r>
        <w:rPr>
          <w:b w:val="0"/>
        </w:rPr>
        <w:t>문단 436  ·  [0646b26]</w:t>
      </w:r>
    </w:p>
    <w:p>
      <w:pPr/>
      <w:r>
        <w:rPr>
          <w:b/>
        </w:rPr>
        <w:t>원문</w:t>
      </w:r>
    </w:p>
    <w:p>
      <w:pPr>
        <w:pStyle w:val="SourceText"/>
      </w:pPr>
      <w:r>
        <w:rPr>
          <w:b w:val="0"/>
        </w:rPr>
        <w:t>[0646b26] 世尊下四結辭不堪。淨名有斯神力者。寂照知見自在調魔。智慧辨才者為說法樂及無盡燈。持世自惟。往昔不逮豈堪傳旨往問疾也。</w:t>
      </w:r>
    </w:p>
    <w:p>
      <w:pPr/>
      <w:r>
        <w:rPr>
          <w:b/>
        </w:rPr>
        <w:t>한국어 직역</w:t>
      </w:r>
    </w:p>
    <w:p>
      <w:pPr>
        <w:pStyle w:val="TranslationText"/>
      </w:pPr>
      <w:r>
        <w:rPr>
          <w:b w:val="0"/>
        </w:rPr>
        <w:t>‘세존’ 이하 넷째는 사양하여 감당하지 못함을 결성한다. 정명에게 이러한 신력이 있다는 것은, 적조의 지견으로 자재하게 마를 조복한 것이다. 지혜와 변재라는 것은 법락과 무진등을 설한 것이다. 지세가 스스로 생각하였다. 예전에 미치지 못했는데 어찌 부처의 뜻을 전하여 가서 문병할 수 있겠는가.</w:t>
      </w:r>
    </w:p>
    <w:p>
      <w:pPr>
        <w:pStyle w:val="Heading2"/>
      </w:pPr>
      <w:r>
        <w:rPr>
          <w:b w:val="0"/>
        </w:rPr>
        <w:t>문단 437  ·  [0646b29]</w:t>
      </w:r>
    </w:p>
    <w:p>
      <w:pPr/>
      <w:r>
        <w:rPr>
          <w:b/>
        </w:rPr>
        <w:t>원문</w:t>
      </w:r>
    </w:p>
    <w:p>
      <w:pPr>
        <w:pStyle w:val="SourceText"/>
      </w:pPr>
      <w:r>
        <w:rPr>
          <w:b w:val="0"/>
        </w:rPr>
        <w:t>[0646b29] 佛告長者子善得[3]次命善得文為二。一命問疾二辭不堪。所以次命者善得是在家菩薩即五百之一人也。亦是法身示居補處。所以名善得者。善是善巧得是得理。善巧得理故名善得。但約教不同。三藏二乘自善得理不能斷習。緣覺斷習不盡非善得義。菩薩不爾。意存兼濟至果得理正習俱盡故名善得。二通教者前教折空得理。三乘皆非善得。此教體真即是巧度。三乘悉是善得第一義理。但二乘無悲即入涅槃不名善得。菩薩得理廣利群生深窮源底。必至佛果習氣皆盡故名善得。三別教者通教偏真豈名善得。此教得真不[4]住修恒沙佛法斷於別惑。見中道理乃名善得。四圓教者別教緣修豈名善得。一心三觀五眼具足。圓照法界圓成三德究竟涅槃。是真善得。是則無得為得。得無所得故名善得。三權一實。今長者子善知非權非實而能成就權實善得。以此化物自利利他入佛知見故名善得。其義既爾。豈答不知法施之會為淨名呵。但砧槌成物顯入佛知見。何以知然。今命問疾的取此四。前三義推顯開示悟初心三義。今命善得欲顯入佛知見道故。前持世顯悟正明魔如不異佛如。今此顯入約法施會無有前後。一時等施即不二而二。道觀雙流故受瓔珞分作二分。一分難勝一分乞人。即是平等法施之會。還約初心勿遠求也。昔破財施七日之會。即是寄意破稟三教未入中道。所有檀施非法施會。今命令問疾。若述昔被彈則大眾普聞稟方便者。並皆恥折求真法施。即是成前五種利益。</w:t>
      </w:r>
    </w:p>
    <w:p>
      <w:pPr/>
      <w:r>
        <w:rPr>
          <w:b/>
        </w:rPr>
        <w:t>한국어 직역</w:t>
      </w:r>
    </w:p>
    <w:p>
      <w:pPr>
        <w:pStyle w:val="TranslationText"/>
      </w:pPr>
      <w:r>
        <w:rPr>
          <w:b w:val="0"/>
        </w:rPr>
        <w:t>부처가 장자자 선득에게 고하였다. [3]다음으로 선득에게 명하는 것이며 글은 둘이다. 첫째 문병을 명하고, 둘째 사양하여 감당하지 못한다. 다음으로 명한 까닭은 선득이 재가보살이며 오백 사람 가운데 한 사람이기 때문이다. 또한 법신대사로서 보처의 지위에 있음을 나타낸다. 선득이라 이름한 까닭은, 선은 선교이고 득은 이치를 얻음이다. 선교하게 이치를 얻으므로 선득이라 한다. 다만 교에 따라 같지 않다. 삼장교의 이승은 스스로 이치를 잘 얻으나 습기를 끊지 못한다. 연각은 습기를 끊어도 다하지 못하므로 선득의 뜻이 아니다. 보살은 그렇지 않다. 뜻이 겸제에 있어 과에 이르러 이치를 얻고 정사와 습기를 모두 다하므로 선득이라 한다. 둘째 통교에서는 앞 교의 절공으로 이치를 얻는다. 삼승이 모두 선득은 아니다. 이 교는 체진이 곧 교묘한 제도이다. 삼승이 모두 제일의의 이치를 잘 얻는다. 다만 이승은 자비가 없어 곧 열반에 들어가므로 선득이라 하지 않는다. 보살은 이치를 얻고 널리 군생을 이롭게 하며 근원을 깊이 다한다. 반드시 불과에 이르러 습기가 모두 다하므로 선득이라 한다. 셋째 별교에서는 통교의 편진을 어찌 선득이라 하겠는가. 이 교는 진을 얻고도 [4]머물지 않아 항사불법을 닦고 별혹을 끊는다. 중도의 이치를 보아야 비로소 선득이라 한다. 넷째 원교에서는 별교의 연수를 어찌 선득이라 하겠는가. 일심삼관으로 오안을 구족한다. 법계를 원만히 비추고 삼덕을 원만히 이루어 궁극의 열반에 이른다. 이것이 참된 선득이다. 그러므로 얻음이 없음으로 얻음을 삼는다. 얻을 바 없음을 얻으므로 선득이라 한다. 셋은 권이고 하나는 실이다. 이제 장자자 선득은 비권비실을 잘 알면서 권실의 선득을 능히 성취한다. 이것으로 중생을 교화하여 자리이타하고 불지견에 들어가므로 선득이라 한다. 그 뜻이 이미 그러하다. 어찌 법시회를 알지 못하여 정명에게 꾸지람을 받았다고 답하겠는가. 다만 모루와 망치로 중생을 이루어 불지견에 들어감을 드러낸 것이다. 어찌 그럴 줄 아는가. 이제 문병을 명한 것은 바로 이 넷을 취한다. 앞의 세 뜻은 개·시·오의 초심 세 뜻을 미루어 드러낸다. 이제 선득에게 명하는 것은 불지견에 들어가는 도를 드러내려는 것이다. 앞의 지세는 오(悟)를 드러내어 바로 마의 여가 부처의 여와 다르지 않음을 밝혔다. 이제 이는 입(入)을 드러내어 법시회가 앞뒤가 없음을 약한다. 한때 평등하게 보시하는 것이 곧 불이하면서도 둘이다. 도관이 쌍류하므로 영락을 받아 두 몫으로 나눈다. 한 몫은 난승여래에게, 한 몫은 걸인에게 준다. 곧 평등한 법시회이다. 다시 초심에 의거할 뿐 멀리 구하지 말아야 한다. 예전에 재시의 칠일회를 깨뜨렸다. 이는 곧 뜻을 붙여 삼교를 받고도 아직 중도에 들지 못한 이를 깨뜨린 것이다. 그들이 행하는 단시는 법시회가 아니다. 이제 문병하게 명한다. 만약 예전에 탄핵받은 일을 서술하면 대중이 널리 듣고 방편교를 받은 자들이, 모두 부끄러워 꺾이고 참된 법시를 구하게 된다. 곧 앞의 다섯 가지 이익을 이루는 것이다.</w:t>
      </w:r>
    </w:p>
    <w:p>
      <w:pPr>
        <w:pStyle w:val="EditorialNote"/>
      </w:pPr>
      <w:r>
        <w:rPr>
          <w:b w:val="0"/>
        </w:rPr>
        <w:t>교감·번역 메모 | [교감] 원문 ‘佛告長者子善得[3]次命善得文為二’의 [3]은 교감·편집 표지이다.</w:t>
      </w:r>
    </w:p>
    <w:p>
      <w:pPr>
        <w:pStyle w:val="EditorialNote"/>
      </w:pPr>
      <w:r>
        <w:rPr>
          <w:b w:val="0"/>
        </w:rPr>
        <w:t>교감·번역 메모 | [교감/구두 주의] 원문은 ‘此教得真不[4]住修恒沙佛法…’이다. [4]를 보존하고 ‘得真不住’로 읽었으나 외부 판본 대조 전에는 확정하지 않는다.</w:t>
      </w:r>
    </w:p>
    <w:p>
      <w:pPr>
        <w:pStyle w:val="EditorialNote"/>
      </w:pPr>
      <w:r>
        <w:rPr>
          <w:b w:val="0"/>
        </w:rPr>
        <w:t>교감·번역 메모 | [구문 불확실] 원문 ‘豈答不知法施之會為淨名呵’는 구두가 압축되어 있다. 문맥상 선득이 법시회를 몰라 꾸지람을 받았다는 단순 설명을 반문하는 것으로 최소 처리하였다.</w:t>
      </w:r>
    </w:p>
    <w:p>
      <w:pPr>
        <w:pStyle w:val="Heading2"/>
      </w:pPr>
      <w:r>
        <w:rPr>
          <w:b w:val="0"/>
        </w:rPr>
        <w:t>문단 438  ·  [0646c29]</w:t>
      </w:r>
    </w:p>
    <w:p>
      <w:pPr/>
      <w:r>
        <w:rPr>
          <w:b/>
        </w:rPr>
        <w:t>원문</w:t>
      </w:r>
    </w:p>
    <w:p>
      <w:pPr>
        <w:pStyle w:val="SourceText"/>
      </w:pPr>
      <w:r>
        <w:rPr>
          <w:b w:val="0"/>
        </w:rPr>
        <w:t>[0646c29] 善得下二奉辭不堪文為四。一奉辭不堪二述不堪之由三正述被破之事四結成不堪。初文者良以往昔七日設會。非法施會不能益物。致為所彈。豈堪傳旨往問疾也。</w:t>
      </w:r>
    </w:p>
    <w:p>
      <w:pPr/>
      <w:r>
        <w:rPr>
          <w:b/>
        </w:rPr>
        <w:t>한국어 직역</w:t>
      </w:r>
    </w:p>
    <w:p>
      <w:pPr>
        <w:pStyle w:val="TranslationText"/>
      </w:pPr>
      <w:r>
        <w:rPr>
          <w:b w:val="0"/>
        </w:rPr>
        <w:t>‘선득’ 이하 둘째는 사양하여 감당하지 못함이며 글은 넷이다. 첫째 사양하여 감당하지 못하고, 둘째 감당하지 못한 까닭을 서술하며, 셋째 실제로 깨뜨림을 받은 일을 서술하고, 넷째 감당하지 못함을 결성한다. 첫 문장은 실로 예전에 칠일 동안 시회를 베풀었으나, 법시회가 아니어서 중생을 이롭게 하지 못하였다. 그리하여 탄핵을 받았다. 어찌 부처의 뜻을 전하여 가서 문병할 수 있겠는가.</w:t>
      </w:r>
    </w:p>
    <w:p>
      <w:pPr>
        <w:pStyle w:val="Heading2"/>
      </w:pPr>
      <w:r>
        <w:rPr>
          <w:b w:val="0"/>
        </w:rPr>
        <w:t>문단 439  ·  [0647a04]</w:t>
      </w:r>
    </w:p>
    <w:p>
      <w:pPr/>
      <w:r>
        <w:rPr>
          <w:b/>
        </w:rPr>
        <w:t>원문</w:t>
      </w:r>
    </w:p>
    <w:p>
      <w:pPr>
        <w:pStyle w:val="SourceText"/>
      </w:pPr>
      <w:r>
        <w:rPr>
          <w:b w:val="0"/>
        </w:rPr>
        <w:t>[0647a04] 所以至七日二述不堪之由。由於父舍設大施會供養一切。期滿七日不識法施。言父舍者崇祖居處也。設大施會者關河舊解云。其家祖父邪見世世恒修邪祠。下祠用羊中祠宰牛上祠用人。善得教化絕此邪祠勸修正道行真檀施。其家大富四事豐饒。營斯大會供養一切出家在家內道外道。及諸貧賤來者無隔供給所須。期滿七日。但施會是檀。約教有四。一三藏施者能捨財物乃至身命。方成檀度。如尸毘代鴿心無悔恨。二通教者若止捨一切。是檀非度。了三事空隨有所施。是檀是度。三別教者雖三事俱空猶是檀非度能度別惑。至大涅槃能分別施有無量相。赴機度物則是檀是度。四圓教者前雖破別惑。隨機之施猶是檀非度非究竟故。若知一切法趣檀是趣不過。檀尚不可得云何當有趣非趣者。即檀度也。何者於檀究竟通達諸法故也。三權一實。實是法施之會。善得方便示行前三不了圓教究竟檀度法施之會。故為所彈不堪之由義在於此。</w:t>
      </w:r>
    </w:p>
    <w:p>
      <w:pPr/>
      <w:r>
        <w:rPr>
          <w:b/>
        </w:rPr>
        <w:t>한국어 직역</w:t>
      </w:r>
    </w:p>
    <w:p>
      <w:pPr>
        <w:pStyle w:val="TranslationText"/>
      </w:pPr>
      <w:r>
        <w:rPr>
          <w:b w:val="0"/>
        </w:rPr>
        <w:t>‘까닭은’부터 ‘칠일’에 이르기까지 둘째는 감당하지 못한 까닭을 서술한다. 아버지 집에서 큰 시회를 베풀어 일체를 공양한 데서 비롯되었다. 칠일을 채웠으나 법시를 알지 못했다. 아버지 집이라는 것은 조상을 숭상하여 거처하는 곳이다. 큰 시회를 베푼다는 데 대해 관하의 옛 해석은 말한다. 그 집안의 조부가 사견으로 대대로 항상 삿된 제사를 닦았다. 하급 제사에는 양을 쓰고 중급 제사에는 소를 잡으며 상급 제사에는 사람을 썼다. 선득이 교화하여 이 삿된 제사를 끊고 정도를 닦아 참된 단시를 행하도록 권하였다. 그 집이 크게 부유하여 네 가지 필요한 물자가 풍족하였다. 이 큰 법회를 마련하여 모든 출가·재가와 내도·외도를 공양하였다. 여러 가난하고 천한 이들도 오면 막지 않고 필요한 것을 공급하였다. 기간은 칠일을 채웠다. 다만 시회는 곧 보시이다. 교에 따라 넷이 있다. 첫째 삼장교의 보시는 재물에서 몸과 목숨에 이르기까지 능히 버려야 한다. 그래야 비로소 단바라밀을 이룬다. 시비왕이 비둘기를 대신하면서 마음에 후회가 없었던 것과 같다. 둘째 통교에서는 만약 단지 일체를 버릴 뿐이라면, 이는 단이지만 도는 아니다. 보시하는 이·받는 이·보시물의 세 일이 공함을 알아 그에 따라 보시하면, 이는 단이면서 도이다. 셋째 별교에서는 세 일이 모두 공하더라도 여전히 단이지 도는 아니며, 별혹을 건너야 한다. 대열반에 이르러 보시가 무량한 모습을 지님을 능히 분별하고, 근기에 나아가 중생을 제도해야 단이면서 도이다. 넷째 원교에서는 앞에서 비록 별혹을 깨뜨렸더라도, 근기에 따른 보시는 여전히 단이지 도는 아니니 궁극이 아니기 때문이다. 만약 일체법이 단으로 나아가되 나아감이 지나치지 않음을 안다면, 단조차 얻을 수 없는데 어찌 나아감과 나아가지 않음이 있겠는가. 곧 단바라밀이다. 왜냐하면 단에서 궁극적으로 제법을 통달하기 때문이다. 셋은 권이고 하나는 실이다. 실은 곧 법시회이다. 선득은 방편으로 앞의 셋을 행하여 원교의 궁극 단바라밀인 법시회를 알지 못함을 나타냈다. 그러므로 탄핵을 받아 감당하지 못한 까닭이 여기에 있다.</w:t>
      </w:r>
    </w:p>
    <w:p>
      <w:pPr>
        <w:pStyle w:val="Heading2"/>
      </w:pPr>
      <w:r>
        <w:rPr>
          <w:b w:val="0"/>
        </w:rPr>
        <w:t>문단 440  ·  [0647a24]</w:t>
      </w:r>
    </w:p>
    <w:p>
      <w:pPr/>
      <w:r>
        <w:rPr>
          <w:b/>
        </w:rPr>
        <w:t>원문</w:t>
      </w:r>
    </w:p>
    <w:p>
      <w:pPr>
        <w:pStyle w:val="SourceText"/>
      </w:pPr>
      <w:r>
        <w:rPr>
          <w:b w:val="0"/>
        </w:rPr>
        <w:t>[0647a24] 時維摩下三述被彈之事文為六。一正彈呵二善得請說三淨名略說四善得重請五重為廣說六時眾得益。初文者善得雖有財施大會不知財中有法。故非法施。是以前呵後勸。前呵者不見財中一切佛法豈名大施。後勸者勸修法施之大會也。問法施之會為當說法為施會。為復財中具一切法。以財施時即法施會。答備有兩義經論多明施財為財施說法為法施。此是通[1]途四教二施。今不思議圓通之道非但說法以為法施。財中具足一切佛法以施眾生。此財施時即是法施。如無盡意解頸瓔珞施觀世音。即云當受此法施珍寶瓔珞。但施瓔珞而言法施者。即瓔珞中具足佛法。施瓔珞時即是法施。今淨名云無前無後一時供養一切眾生名法施會。此如上呵迦葉。以一食施一切供養諸佛及眾賢聖。今受瓔珞分作二分。一奉難勝如來一施最下乞人。而言若施主等心施一最下乞人。猶如如來福田之相無所分別。等于大悲不求果報。是則亦為具足法施。以此而明何關說法。今文正約財施具足佛法即法施會。何者財即五塵。大品云一切法趣色。乃至趣非趣聲等亦爾。若能通達財中法施。是則慈悲誓願。福智勳修。以此財施隨前所得。如置毒於乳聞毒鼓聲近遠皆死。如此之施但非七日受者得益。一切同沾。善得不達故被彈云。當為法施之會何用是財施會為。問但圓有法施餘三亦有。答於檀約觀亦有此義。但非圓[2]普。又方便教門出沒未必事明此義。故淨名施圓欲顯入佛知見通達無礙。寄彈善得令時眾稟方便教者達此財施即成法施。</w:t>
      </w:r>
    </w:p>
    <w:p>
      <w:pPr/>
      <w:r>
        <w:rPr>
          <w:b/>
        </w:rPr>
        <w:t>한국어 직역</w:t>
      </w:r>
    </w:p>
    <w:p>
      <w:pPr>
        <w:pStyle w:val="TranslationText"/>
      </w:pPr>
      <w:r>
        <w:rPr>
          <w:b w:val="0"/>
        </w:rPr>
        <w:t>‘그때 유마’ 이하 셋째는 탄핵받은 일을 서술하며 글은 여섯이다. 첫째 바로 탄핵하고, 둘째 선득이 설해 달라고 청하며, 셋째 정명이 간략히 설하고, 넷째 선득이 거듭 청하며, 다섯째 거듭 널리 설하고, 여섯째 당시 대중이 이익을 얻는다. 첫 문장은 선득이 비록 재시의 큰 법회는 있었으나 재물 가운데 법이 있음을 알지 못한 것이다. 그러므로 법시가 아니다. 그래서 앞에서는 꾸짖고 뒤에서는 권한다. 앞의 꾸짖음은 재물 가운데 일체 불법이 있음을 보지 못하면서 어찌 큰 보시라 하겠느냐는 것이다. 뒤의 권함은 법시의 큰 법회를 닦도록 권하는 것이다. 문: 법시회는 설법으로 시회를 삼는 것인가. 아니면 다시 재물 가운데 일체법이 갖추어져 있어서, 재물을 보시할 때 곧 법시회가 되는 것인가. 답: 두 뜻이 모두 갖추어져 있으니 경론에서는 대개 재물을 주는 것을 재시, 설법을 법시라고 한다. 이는 사교에서 통용되는 [1]두 보시이다. 이제 불사의 원통의 도는 단지 설법만을 법시라 하지 않는다. 재물 가운데 일체 불법을 구족하여 중생에게 보시한다. 이 재시를 할 때 곧 법시가 된다. 무진의가 목의 영락을 풀어 관세음에게 보시한 것과 같다. 곧 “이 법시의 진보 영락을 받아주십시오”라고 하였다. 다만 영락을 보시하면서 법시라고 말한 것은, 곧 영락 가운데 불법이 구족하기 때문이다. 영락을 보시할 때 곧 법시이다. 이제 정명이 “앞도 뒤도 없이 한때에 일체 중생을 공양하는 것을 법시회라 한다”고 하였다. 이는 위에서 가섭을 꾸짖은 것과 같다. 한 끼 음식으로 일체에 보시하여 모든 부처와 여러 현성을 공양한다. 이제 영락을 받아 두 몫으로 나눈다. 한 몫은 난승여래에게 드리고, 한 몫은 가장 낮은 걸인에게 준다. 그리고 만약 시주가 평등한 마음으로 가장 낮은 걸인 한 사람에게 보시하면, 여래라는 복전의 모습과 같아 분별이 없다고 말한다. 대비와 같고 과보를 구하지 않는다. 그렇다면 또한 법시를 구족한 것이다. 이것으로 밝힌다면 어찌 단지 설법과 관계되겠는가. 이제 이 글은 바로 재시 가운데 불법이 구족한 것이 곧 법시회임을 말한다. 왜냐하면 재물은 곧 오진이기 때문이다. 『대품』에서는 “일체법이 색으로 나아간다”고 하였다. 나아감과 나아가지 않음에 이르기까지 소리 등도 또한 그러하다. 만약 재물 가운데의 법시를 능히 통달하면, 곧 자비와 서원이 있고, 복과 지혜가 훈수되어 닦인다. 이 재시로 앞에서 얻은 바를 따라, 우유에 독을 넣거나 독북 소리를 들으면 가깝고 멂에 관계없이 모두 죽는 것과 같다. 이와 같은 보시는 다만 칠일 동안 받은 자들만 이익을 얻는 것이 아니다. 일체가 함께 그 혜택을 입는다. 선득이 통달하지 못했으므로 꾸지람을 받아 말하기를, “마땅히 법시회를 해야지 이 재시회가 무슨 소용이 있는가”라고 하였다. 문: 다만 원교에만 법시가 있고 나머지 셋에도 있는가. 답: 단에 관을 약하면 또한 이 뜻이 있다. 다만 원교처럼 [2]두루하지 않을 뿐이다. 또 방편교문은 출몰이 일정하지 않아 반드시 이 뜻을 구체적으로 밝히지는 않는다. 그러므로 정명이 원교를 베풀어 불지견에 들어가 통달무애함을 드러내려 하였다. 선득을 꾸짖는 데 뜻을 붙여 당시 방편교를 받은 자들로 하여금 이 재시가 곧 법시를 이룸을 통달하게 한다.</w:t>
      </w:r>
    </w:p>
    <w:p>
      <w:pPr>
        <w:pStyle w:val="EditorialNote"/>
      </w:pPr>
      <w:r>
        <w:rPr>
          <w:b w:val="0"/>
        </w:rPr>
        <w:t>교감·번역 메모 | [교감] 원문 ‘通[1]途四教二施’의 [1]은 교감·편집 표지이다.</w:t>
      </w:r>
    </w:p>
    <w:p>
      <w:pPr>
        <w:pStyle w:val="EditorialNote"/>
      </w:pPr>
      <w:r>
        <w:rPr>
          <w:b w:val="0"/>
        </w:rPr>
        <w:t>교감·번역 메모 | [교감/구문 주의] 원문 ‘但非圓[2]普’의 [2]를 보존하였다. ‘원교처럼 두루하지 않다’는 문맥으로 옮겼다.</w:t>
      </w:r>
    </w:p>
    <w:p>
      <w:pPr>
        <w:pStyle w:val="Heading2"/>
      </w:pPr>
      <w:r>
        <w:rPr>
          <w:b w:val="0"/>
        </w:rPr>
        <w:t>문단 441  ·  [0647b26]</w:t>
      </w:r>
    </w:p>
    <w:p>
      <w:pPr/>
      <w:r>
        <w:rPr>
          <w:b/>
        </w:rPr>
        <w:t>원문</w:t>
      </w:r>
    </w:p>
    <w:p>
      <w:pPr>
        <w:pStyle w:val="SourceText"/>
      </w:pPr>
      <w:r>
        <w:rPr>
          <w:b w:val="0"/>
        </w:rPr>
        <w:t>[0647b26] 我言至之會二善得請說。所以請者善得豈不知說法而為法施。但恐淨名意有深致故請說也。</w:t>
      </w:r>
    </w:p>
    <w:p>
      <w:pPr/>
      <w:r>
        <w:rPr>
          <w:b/>
        </w:rPr>
        <w:t>한국어 직역</w:t>
      </w:r>
    </w:p>
    <w:p>
      <w:pPr>
        <w:pStyle w:val="TranslationText"/>
      </w:pPr>
      <w:r>
        <w:rPr>
          <w:b w:val="0"/>
        </w:rPr>
        <w:t>‘내가 말하였다’부터 ‘회’에 이르기까지 둘째는 선득이 설해 달라고 청하는 것이다. 청한 까닭은 선득이 어찌 설법을 법시로 삼는 것을 알지 못했겠는가. 다만 정명의 뜻에 깊은 취지가 있을까 하여 설해 달라고 청한 것이다.</w:t>
      </w:r>
    </w:p>
    <w:p>
      <w:pPr>
        <w:pStyle w:val="Heading2"/>
      </w:pPr>
      <w:r>
        <w:rPr>
          <w:b w:val="0"/>
        </w:rPr>
        <w:t>문단 442  ·  [0647b28]</w:t>
      </w:r>
    </w:p>
    <w:p>
      <w:pPr/>
      <w:r>
        <w:rPr>
          <w:b/>
        </w:rPr>
        <w:t>원문</w:t>
      </w:r>
    </w:p>
    <w:p>
      <w:pPr>
        <w:pStyle w:val="SourceText"/>
      </w:pPr>
      <w:r>
        <w:rPr>
          <w:b w:val="0"/>
        </w:rPr>
        <w:t>[0647b28] 法施至之會三淨名略答。法施會者無前無後。此即觀施色等一切法趣色。即是色中具十界之法。名之為法。以此施佛即是施法。如如意珠具一切寶。其不別者施者受者唯殊而已。此如三教若施者受者皆知具寶此如圓教。故大經云。有二種人得大福利。一如法施二如法受。此即法施之會。無前無後者前際即生死六道眾生。後際即涅槃四種聖人。若觀三事一如無二皆是中道。非前後際。一時供養一切眾生是名法施之會。中非二邊而能雙照六道四聖。此十遍攝一切眾生。菩薩因施一色令一切眾生皆得見中。即是大事因緣為令眾生開示悟入。故言施一切。復次若眾生未獲大利隨其根緣各得法利名施一切。是則非權非實。能權能實雙照二施。心心寂滅入佛知見。是名法施之會。</w:t>
      </w:r>
    </w:p>
    <w:p>
      <w:pPr/>
      <w:r>
        <w:rPr>
          <w:b/>
        </w:rPr>
        <w:t>한국어 직역</w:t>
      </w:r>
    </w:p>
    <w:p>
      <w:pPr>
        <w:pStyle w:val="TranslationText"/>
      </w:pPr>
      <w:r>
        <w:rPr>
          <w:b w:val="0"/>
        </w:rPr>
        <w:t>‘법시’부터 ‘회’에 이르기까지 셋째는 정명이 간략히 답한 것이다. 법시회라는 것은 앞도 뒤도 없는 것이다. 이는 곧 보시하는 색 등 일체법이 색으로 나아감을 관하는 것이다. 곧 색 가운데 십계의 법이 구족한 것이다. 이를 법이라 한다. 이것을 부처에게 보시하는 것이 곧 법을 보시하는 것이다. 여의주가 일체 보배를 갖추는 것과 같다. 구별되지 않는 것은 보시자와 수자가 다를 뿐이다. 이는 삼교와 같고, 만약 보시자와 수자가 모두 보배가 구족함을 안다면 이는 원교와 같다. 그러므로 『대경』에서 말한다. 큰 복리(福利)를 얻는 두 종류의 사람이 있다. 첫째 법답게 보시하는 사람이고, 둘째 법답게 받는 사람이다. 이것이 곧 법시회이다. 앞도 뒤도 없다는 데서 전제는 곧 생사의 육도 중생이다. 후제는 곧 열반의 네 종류 성인이다. 만약 세 일을 하나의 여(如)로 보아 둘이 없다고 관하면 모두 중도이다. 전제도 후제도 아니다. 한때에 일체 중생을 공양하는 것을 법시회라 한다. 중도는 두 변이 아니면서 능히 육도와 사성을 쌍조한다. 이 열 가지가 일체 중생을 두루 포섭한다. 보살은 한 색을 보시함으로써 일체 중생으로 하여금 모두 중도를 보게 한다. 곧 대사인연으로 중생에게 개·시·오·입하게 하려는 것이다. 그러므로 일체에 보시한다고 말한다. 또 중생이 아직 큰 이익을 얻지 못했다면 그 근기에 따라 각기 법의 이익을 얻게 하는 것을 일체에 보시한다고 한다. 그렇다면 비권비실이다. 능히 권이 되고 능히 실이 되어 두 보시를 쌍조한다. 마음마다 적멸하여 불지견에 들어간다. 이를 법시회라 한다.</w:t>
      </w:r>
    </w:p>
    <w:p>
      <w:pPr>
        <w:pStyle w:val="Heading2"/>
      </w:pPr>
      <w:r>
        <w:rPr>
          <w:b w:val="0"/>
        </w:rPr>
        <w:t>문단 443  ·  [0647c15]</w:t>
      </w:r>
    </w:p>
    <w:p>
      <w:pPr/>
      <w:r>
        <w:rPr>
          <w:b/>
        </w:rPr>
        <w:t>원문</w:t>
      </w:r>
    </w:p>
    <w:p>
      <w:pPr>
        <w:pStyle w:val="SourceText"/>
      </w:pPr>
      <w:r>
        <w:rPr>
          <w:b w:val="0"/>
        </w:rPr>
        <w:t>[0647c15] 何謂也四善得重請。所以重請者淨名略答。言略義深。雖顯法施其意宛然而猶未了。又迹示未悟為令時眾普得開解法施之益故也謂以下五淨名重答。廣說法施有三十二番。莫不皆約財中辨法。若離財者則財中無法。攝法不盡。一切法趣檀何容止有三十二番。但略說耳。所以萬行財中皆備。以此施人受財即受一切法也。五塵悉然。如毒箭熏藥隨得入處。藥毒氣發殺活於人。觀法入財隨施前人。六根受施法即得入。如大經明。置毒於乳遍于五味皆能殺人。眾生受財觀法熏之為作善根。後若值佛開發宿善即便得悟。如毒發殺人。若財不具法財施益少無入道緣。文為五。一約四等二約六度三約三脫四約眾行五結成法施。一約四等者此是菩薩利物之懷。謂以菩提起於慈心。上文云寂滅是菩提。若觀法趣財畢竟寂滅。即真菩提起無緣大慈。如磁石吸鐵與大涅槃樂。以救眾生起大悲心。一切眾生皆為二邊沈淪苦海。若觀此財離二邊者。即無緣大悲拔二邊苦。以持正法起於喜心。正法是一實之理。若見此理即具正法。此法能令離二邊苦得大涅槃成無緣大喜。以攝智慧起於捨心。若觀三事見虛空佛性三諦之理。即攝三智無施無受。知四不可說平等真法界佛不度眾生。雖復拔與心無分別。不存有恩於物即是於無緣大捨。</w:t>
      </w:r>
    </w:p>
    <w:p>
      <w:pPr/>
      <w:r>
        <w:rPr>
          <w:b/>
        </w:rPr>
        <w:t>한국어 직역</w:t>
      </w:r>
    </w:p>
    <w:p>
      <w:pPr>
        <w:pStyle w:val="TranslationText"/>
      </w:pPr>
      <w:r>
        <w:rPr>
          <w:b w:val="0"/>
        </w:rPr>
        <w:t>“무엇을 말합니까?”라는 것은 넷째 선득이 거듭 청한 것이다. 거듭 청한 까닭은 정명이 간략히 답했기 때문이다. 말은 간략하나 뜻은 깊다. 비록 법시를 드러냈지만 그 뜻이 분명하면서도 아직 다 이해하지 못하였다. 또 자취로는 깨닫지 못한 모습을 보여 당시 대중으로 하여금 법시의 이익을 두루 깨닫게 하려 했기 때문이다. ‘이른바’ 이하 다섯째는 정명이 거듭 답한 것이다. 법시를 널리 설한 것은 서른두 가지가 있다. 모두 재물 가운데서 법을 밝히지 않음이 없다. 재물을 떠나면 재물 가운데 법이 없게 된다. 그러면 법을 포섭함이 다하지 못한다. 일체법이 단으로 나아가는데 어찌 단지 서른두 가지뿐이겠는가. 다만 간략히 설한 것이다. 그러므로 만행이 재물 가운데 모두 갖추어져 있다. 이것으로 사람에게 보시하면 재물을 받는 것이 곧 일체법을 받는 것이다. 오진이 모두 그러하다. 독화살에 약을 훈습시켜 닿는 곳마다 들어가는 것과 같다. 약과 독의 기운이 발하여 사람을 죽이기도 하고 살리기도 한다. 관법이 재물에 들어가 앞의 사람에게 보시하는 데 따른다. 육근이 보시를 받으면 법이 곧 들어갈 수 있다. 『대경』에서 밝힌 것과 같다. 우유에 독을 넣으면 오미에 두루하여 모두 사람을 죽일 수 있다. 중생이 재물을 받으면 관법이 이를 훈습하여 선근을 짓게 한다. 뒤에 부처를 만나 숙세의 선근이 열리면 곧 깨닫는다. 독이 발하여 사람을 죽이는 것과 같다. 만약 재물에 법이 갖추어져 있지 않으면 재시의 이익이 적어 도에 들어갈 인연이 없다. 글은 다섯으로 나뉜다. 첫째 사등에 약하고, 둘째 육도에 약하며, 셋째 삼해탈에 약하고, 넷째 여러 행에 약하며, 다섯째 법시를 결성한다. 첫째 사등에 약한다는 것은 보살이 중생을 이롭게 하려는 마음이다. 이른바 보리로써 자심을 일으키는 것이다. 위의 글에서 “적멸이 곧 보리이다”라고 하였다. 만약 법이 재물로 나아감을 관하여 필경 적멸하면, 곧 참된 보리에서 무연대자를 일으킨다. 자석이 쇠를 끌어당기듯 대열반의 즐거움을 준다. 중생을 구제하기 위해 대비심을 일으킨다. 일체 중생은 모두 두 변에 빠져 고해에 침몰한다. 만약 이 재물이 두 변을 여읜 것임을 관하면, 곧 무연대비로 두 변의 고통을 뽑아낸다. 정법을 지니는 것으로 희심을 일으킨다. 정법은 곧 일실의 이치이다. 이 이치를 보면 곧 정법을 갖춘다. 이 법은 두 변의 고를 여의고 대열반을 얻어 무연대희를 이루게 한다. 지혜를 거두는 것으로 사심을 일으킨다. 만약 세 일을 관하여 허공불성의 삼제 이치를 보면, 곧 삼지를 거두어 보시도 없고 받음도 없다. 사불가설과 평등한 진법계를 알아 부처가 중생을 제도하지 않음을 안다. 비록 다시 뽑아주더라도 마음에는 분별이 없다. 중생에게 은혜가 있다고 생각하지 않는 것이 곧 무연대사이다.</w:t>
      </w:r>
    </w:p>
    <w:p>
      <w:pPr>
        <w:pStyle w:val="Heading2"/>
      </w:pPr>
      <w:r>
        <w:rPr>
          <w:b w:val="0"/>
        </w:rPr>
        <w:t>문단 444  ·  [0648a12]</w:t>
      </w:r>
    </w:p>
    <w:p>
      <w:pPr/>
      <w:r>
        <w:rPr>
          <w:b/>
        </w:rPr>
        <w:t>원문</w:t>
      </w:r>
    </w:p>
    <w:p>
      <w:pPr>
        <w:pStyle w:val="SourceText"/>
      </w:pPr>
      <w:r>
        <w:rPr>
          <w:b w:val="0"/>
        </w:rPr>
        <w:t>[0648a12] 以攝至波羅蜜二約六度者。以攝慳貪起檀波羅蜜。觀三事見中道離於二邊。不慳不施名為真檀。為攝五種慳貪起五種檀。四權一實。攝眾生如前歎淨名德已略分別。以化犯禁起尸羅者。菩薩行施見一實諦即忘持犯。是真尸羅。為化眾生例檀說之。以無我法起羼提者。觀施實諦即於我無我而不二。是真無我。若見真無我則不恚不忍。是真羼提。為化眾生例前。以離身心相起毘梨耶者。觀施三事見一實諦。即不見身心有相無相。不進不怠是真毘梨耶。化生例前。以菩提相起禪定者。觀施實諦即是寂滅。滅是菩提無定亂相。是真諦定。化生例前。以一切智起般若者觀施中道不見愚智。是真種智。化生例前。問約四等釋法施。何以但取其實。釋六度明法施。何故雙釋。答四等且據內懷。外所不知。六度攝物物情非一。故須雙起。復次四等實即攝權。內心隱密終不可知。故不具釋。</w:t>
      </w:r>
    </w:p>
    <w:p>
      <w:pPr/>
      <w:r>
        <w:rPr>
          <w:b/>
        </w:rPr>
        <w:t>한국어 직역</w:t>
      </w:r>
    </w:p>
    <w:p>
      <w:pPr>
        <w:pStyle w:val="TranslationText"/>
      </w:pPr>
      <w:r>
        <w:rPr>
          <w:b w:val="0"/>
        </w:rPr>
        <w:t>‘거둠으로써’부터 ‘바라밀’에 이르기까지 둘째는 육도에 약한 것이다. 인색과 탐욕을 거두기 위해 단바라밀을 일으킨다. 세 일을 관하여 중도를 보고 두 변을 여읜다. 인색하지도 않고 보시하지도 않는 것을 참된 단이라 한다. 다섯 종류의 인색과 탐욕을 거두기 위해 다섯 종류의 단을 일으킨다. 넷은 권이고 하나는 실이다. 중생을 거두는 것은 앞에서 정명의 덕을 찬탄하며 이미 간략히 분별하였다. 계율을 범한 이를 교화하기 위해 시라를 일으킨다는 것은, 보살이 보시를 행하면서 일실제를 보면 곧 지계와 범계를 잊는다. 이것이 참된 시라이다. 중생을 교화하는 것은 단의 예와 같이 설한다. 무아의 법으로 찬제를 일으킨다는 것은, 보시의 실제를 관하면 곧 나와 무아가 둘이 아니다. 이것이 참된 무아이다. 참된 무아를 보면 곧 성내지도 않고 참지도 않는다. 이것이 참된 찬제이다. 중생을 교화하는 것은 앞의 예와 같다. 몸과 마음의 상을 여의는 것으로 비리야를 일으킨다는 것은, 보시의 세 일을 관하여 일실제를 본다. 곧 몸과 마음에 유상과 무상이 있음을 보지 않는다. 정진하지도 않고 게으르지도 않은 것이 참된 비리야이다. 중생을 교화하는 것은 앞의 예와 같다. 보리의 상으로 선정을 일으킨다는 것은, 보시의 실제를 관하면 곧 적멸이다. 멸이 곧 보리이니 선정과 산란의 상이 없다. 이것이 참된 선정이다. 중생을 교화하는 것은 앞의 예와 같다. 일체지로 반야를 일으킨다는 것은 보시의 중도를 관하여 어리석음과 지혜를 보지 않는 것이다. 이것이 참된 종지이다. 중생을 교화하는 것은 앞의 예와 같다. 문: 사등에 약하여 법시를 해석할 때에는, 어찌하여 다만 그 실만 취하는가. 육도를 해석하여 법시를 밝힐 때에는, 어찌하여 권과 실을 함께 해석하는가. 답: 사등은 우선 내면의 마음에 근거한다. 밖에서는 알 수 없다. 육도는 중생을 거두는데 중생의 정은 하나가 아니다. 그러므로 권과 실을 함께 일으켜야 한다. 또 사등의 실에는 곧 권이 포섭되어 있다. 내면의 마음은 은밀하여 끝내 알 수 없다. 그러므로 자세히 해석하지 않는다.</w:t>
      </w:r>
    </w:p>
    <w:p>
      <w:pPr>
        <w:pStyle w:val="Heading2"/>
      </w:pPr>
      <w:r>
        <w:rPr>
          <w:b w:val="0"/>
        </w:rPr>
        <w:t>문단 445  ·  [0648b01]</w:t>
      </w:r>
    </w:p>
    <w:p>
      <w:pPr/>
      <w:r>
        <w:rPr>
          <w:b/>
        </w:rPr>
        <w:t>원문</w:t>
      </w:r>
    </w:p>
    <w:p>
      <w:pPr>
        <w:pStyle w:val="SourceText"/>
      </w:pPr>
      <w:r>
        <w:rPr>
          <w:b w:val="0"/>
        </w:rPr>
        <w:t>[0648b01] 教化至無作三約三脫門者。教化眾生而起於空。觀施實諦即真空三昧。為化眾生斷內外緣集。起於四教四種空三昧。三權一實。不捨有為法而起無相。觀施二邊即見正道。是真無相三昧。為化眾生如前空門。示現受生而起無作。二乘無業不更受生。故名無作解脫。菩薩觀施見一道清淨離二邊業。即真無作三昧。慈善根力為物受生。權實如前。</w:t>
      </w:r>
    </w:p>
    <w:p>
      <w:pPr/>
      <w:r>
        <w:rPr>
          <w:b/>
        </w:rPr>
        <w:t>한국어 직역</w:t>
      </w:r>
    </w:p>
    <w:p>
      <w:pPr>
        <w:pStyle w:val="TranslationText"/>
      </w:pPr>
      <w:r>
        <w:rPr>
          <w:b w:val="0"/>
        </w:rPr>
        <w:t>“교화”에서 “무작”에 이르기까지 셋째는 삼해탈문에 의한 것이다. 중생을 교화하면서 공을 일으킨다. 보시의 실체를 관하면 곧 진공삼매이다. 중생을 교화하기 위해 내외의 연집을 끊는다. 사교의 네 가지 공삼매를 일으킨다. 세 권과 한 실이다. 유위법을 버리지 않고 무상을 일으킨다. 보시의 두 변을 관하면 곧 정도를 본다. 이것이 참된 무상삼매이다. 중생을 교화하기 위한 것은 앞의 공문과 같다. 생을 받음을 시현하면서 무작을 일으킨다. 이승은 업이 없어 다시 생을 받지 않는다. 그러므로 무작해탈이라 한다. 보살이 보시를 관하여 한 도가 청정하고 두 변의 업을 떠난 것을 본다. 곧 참된 무작삼매이다. 자비의 선근력으로 중생을 위하여 생을 받는다. 권과 실은 앞과 같다.</w:t>
      </w:r>
    </w:p>
    <w:p>
      <w:pPr>
        <w:pStyle w:val="Heading2"/>
      </w:pPr>
      <w:r>
        <w:rPr>
          <w:b w:val="0"/>
        </w:rPr>
        <w:t>문단 446  ·  [0648b09]</w:t>
      </w:r>
    </w:p>
    <w:p>
      <w:pPr/>
      <w:r>
        <w:rPr>
          <w:b/>
        </w:rPr>
        <w:t>원문</w:t>
      </w:r>
    </w:p>
    <w:p>
      <w:pPr>
        <w:pStyle w:val="SourceText"/>
      </w:pPr>
      <w:r>
        <w:rPr>
          <w:b w:val="0"/>
        </w:rPr>
        <w:t>[0648b09] 護持至道法四約眾行者。護持正法起方便力。觀施正道。即是正法寶城。護此正法起三業方便三輪不思議化。於四不可說用四悉檀巧說四教。即是起方便力。以度眾生起四攝法。觀施見理。欲以此理度脫眾生。因檀而起四攝。權實可知。以敬事一切起除慢法。觀於受者皆如供佛。起敬愛心不生輕慢。即是起除慢法。下去句句皆須云三權一實。於身命財起三堅。若見施實諦能起三堅。如前所明。於六念中起思念法覺檀實諦。即是念佛念檀法性即是念法。念智與檀合即是念僧。念檀能斷惡即是念戒。念檀能捨一切法即是念捨。念因檀生淨天第一義天即是念天。但法語通漫。六念所緣四教分別權實諸法思念不濫。是名起思念法。於六和敬起質直心。若行施時即四教所明四種六和。謂身慈口慈意慈同施同見同戒。既知四不可說則能起質直心。正行善法起於淨命行施。住四種正善起四種淨命。皆為利物不生邪命。心淨歡喜起近賢聖。見施實諦本性清淨。得真法喜而近諸方便所明賢聖。同諸賢聖為利眾生。不憎惡人起調伏心。行施之時惡人來乞不生難礙。調伏其心入平等法界一切施也。以出家法起於深心。行施見一實諦出二邊生死。觀方便教明出家法。知悉歸一大乘出家故起深心。以如說行起於多聞。觀施實諦即心調軟能如說行。起於多聞普欲聞四教權實之說。以無諍法起空閑處。知四不可說則無所諍。方便起諸空閑之處。攝諸憒鬧眾生。趣向佛慧起於宴坐。見一實諦即趣向佛慧。而起宴坐者。如身子章釋。解眾生縛起修行地。觀一實諦能以方便解於眾生界內外縛。約諸教門起修行地判賢聖位斷伏不同。已如玄義分別。以具相好及淨佛土起福德業。起三十二相業如大論明。因施起淨土業如釋佛國品。知一切眾生等者。見一實諦即知一切眾生心念。能赴機說法起隨情權實二智業也。知一切法等者知一切法趣檀。見一實諦即無取捨入一相門。言起於慧業者。忘前權實二智也。斷一切煩惱等者。見實諦真修顯現則能如是。但欲深進自行化他必須起緣修助道法。</w:t>
      </w:r>
    </w:p>
    <w:p>
      <w:pPr/>
      <w:r>
        <w:rPr>
          <w:b/>
        </w:rPr>
        <w:t>한국어 직역</w:t>
      </w:r>
    </w:p>
    <w:p>
      <w:pPr>
        <w:pStyle w:val="TranslationText"/>
      </w:pPr>
      <w:r>
        <w:rPr>
          <w:b w:val="0"/>
        </w:rPr>
        <w:t>“호지”에서 “도법”에 이르기까지 넷째는 여러 행에 의한 것이다. 정법을 호지하여 방편력을 일으킨다. 보시의 정도를 관한다. 곧 정법의 보배 성이다. 이 정법을 호지하여 삼업의 방편과 삼륜의 불사의한 교화를 일으킨다. 사불가설에서 사실단을 써서 사교를 교묘히 설한다. 곧 방편력을 일으키는 것이다. 중생을 제도하기 위해 사섭법을 일으킨다. 보시를 관하여 이치를 본다. 이 이치로 중생을 도탈하고자 한다. 보시로 말미암아 사섭을 일으킨다. 권과 실은 알 수 있다. 일체를 공경하여 섬김으로써 교만을 제거하는 법을 일으킨다. 받는 이를 관하되 모두 부처께 공양하는 것처럼 한다. 공경하고 사랑하는 마음을 일으켜 경만을 내지 않는다. 곧 교만을 제거하는 법을 일으키는 것이다. 이 아래의 구절마다 모두 세 권과 한 실이라고 해야 한다. 몸·목숨·재물에 대하여 삼견고를 일으킨다. 보시의 실체를 보면 능히 삼견고를 일으킨다. 앞에서 밝힌 것과 같다. 육념 가운데에서 사념법을 일으켜 보시의 실체를 깨닫는다. 곧 부처를 생각하고, 보시의 법성을 생각함이 곧 법을 생각하는 것이다. 염하는 지혜가 보시와 합함이 곧 승가를 생각하는 것이다. 보시를 생각하여 능히 악을 끊는 것이 곧 계를 생각하는 것이다. 보시를 생각하여 능히 일체법을 버리는 것이 곧 사를 생각하는 것이다. 보시로 말미암아 정천과 제일의천에 태어남을 생각하는 것이 곧 천을 생각하는 것이다. 다만 법이라는 말은 통하여 넓다. 육념이 반연하는 바를 사교로 분별하여 권실의 여러 법을 생각하되 뒤섞이지 않는다. 이를 사념법을 일으킨다고 한다. 육화경에 대하여 질직심을 일으킨다. 보시를 행할 때에는 곧 사교에서 밝힌 네 종류의 육화를 이룬다. 이른바 신자·구자·의자·동시·동견·동계이다. 이미 사불가설을 알면 능히 질직심을 일으킨다. 바른 선법을 행하여 정명으로 보시를 행함을 일으킨다. 네 종류의 바른 선에 머물러 네 종류의 정명을 일으킨다. 모두 중생을 이롭게 하기 위한 것이어서 사명을 내지 않는다. 마음이 청정하고 기뻐하여 현성을 가까이함을 일으킨다. 보시의 실체가 본성상 청정함을 본다. 참된 법희를 얻어 방편에서 밝힌 여러 현성을 가까이한다. 여러 현성과 함께하여 중생을 이롭게 한다. 악인을 미워하지 않고 조복심을 일으킨다. 보시를 행할 때 악인이 와서 구걸해도 난애를 내지 않는다. 그 마음을 조복하여 평등법계에 들어가 일체를 보시한다. 출가법으로 심심을 일으킨다. 보시를 행하여 일실제를 보면 두 변의 생사에서 벗어난다. 방편교에서 밝힌 출가법을 관한다. 모두가 일대승의 출가로 돌아감을 알기 때문에 심심을 일으킨다. 말한 대로 행함으로써 다문을 일으킨다. 보시의 실체를 관하면 곧 마음이 조유하여 말한 대로 능히 행한다. 다문을 일으켜 사교의 권실 설법을 두루 듣고자 한다. 무쟁법으로 공한처를 일으킨다. 사불가설을 알면 곧 다툴 바가 없다. 방편으로 여러 공한처를 일으킨다. 여러 시끄러운 중생을 거두어들인다. 불혜로 나아가며 연좌를 일으킨다. 일실제를 보면 곧 불혜로 나아간다. 그리고 연좌를 일으킨다는 것은, 사리불 장에서 풀이한 것과 같다. 중생의 속박을 풀어 수행지를 일으킨다. 일실제를 관하여 방편으로 중생의 계내·계외 속박을 풀 수 있다. 여러 교문에 의하여 수행지를 일으키고 현성의 지위와 단복의 차이를 판별한다. 이미 『현의』에서 분별한 것과 같다. 상호를 갖추고 불토를 청정하게 함으로써 복덕업을 일으킨다. 삼십이상업을 일으키는 것은 『대론』에서 밝힌 것과 같다. 보시로 말미암아 정토업을 일으키는 것은 「불국품」의 풀이와 같다. “일체중생을 안다”는 것 등은, 일실제를 보면 곧 일체중생의 심념을 안다. 근기에 맞추어 설법할 수 있어 수정의 권실 이지업을 일으킨다. “일체법을 안다”는 것 등은 일체법이 보시로 나아감을 아는 것이다. 일실제를 보면 곧 취사함이 없어 일상문에 들어간다. 혜업을 일으킨다고 한 것은, 앞의 권실 이지를 잊는 것이다. “일체번뇌를 끊는다”는 것 등은, 실제를 보아 진수가 드러나면 곧 이와 같이 할 수 있다. 다만 자행과 화타에 더욱 깊이 나아가고자 하면 반드시 연수의 조도법을 일으켜야 한다.</w:t>
      </w:r>
    </w:p>
    <w:p>
      <w:pPr>
        <w:pStyle w:val="Heading2"/>
      </w:pPr>
      <w:r>
        <w:rPr>
          <w:b w:val="0"/>
        </w:rPr>
        <w:t>문단 447  ·  [0648c21]</w:t>
      </w:r>
    </w:p>
    <w:p>
      <w:pPr/>
      <w:r>
        <w:rPr>
          <w:b/>
        </w:rPr>
        <w:t>원문</w:t>
      </w:r>
    </w:p>
    <w:p>
      <w:pPr>
        <w:pStyle w:val="SourceText"/>
      </w:pPr>
      <w:r>
        <w:rPr>
          <w:b w:val="0"/>
        </w:rPr>
        <w:t>[0648c21] 如是至福田五結成法施之會。即住檀中具一切佛法。隨所施財如毒箭燻藥。若有著處諸煩惱滅成一切善根。是為法施之會。為大施主亦為一切眾生福田。若內心成就一切佛法。其有施者即能長彼一切善根。是為真福田也世尊下六時眾得益文為二。一婆羅門發心二善得清淨。初文者聞說檀度具足佛法成法施之會。心開意解即無上心發。</w:t>
      </w:r>
    </w:p>
    <w:p>
      <w:pPr/>
      <w:r>
        <w:rPr>
          <w:b/>
        </w:rPr>
        <w:t>한국어 직역</w:t>
      </w:r>
    </w:p>
    <w:p>
      <w:pPr>
        <w:pStyle w:val="TranslationText"/>
      </w:pPr>
      <w:r>
        <w:rPr>
          <w:b w:val="0"/>
        </w:rPr>
        <w:t>“이와 같이”에서 “복전”에 이르기까지 다섯째는 법시회를 결성한다. 곧 보시 가운데 머물러 일체불법을 갖추는 것이다. 베푸는 재물을 따라 독화살에 약을 훈증한 것과 같다. 만약 닿는 곳이 있으면 여러 번뇌가 소멸하고 일체 선근을 이룬다. 이를 법시회라 한다. 큰 시주가 되며 또한 일체중생의 복전이 된다. 만약 내심에 일체불법을 성취하면, 그에게 보시하는 이가 있으면 곧 그의 일체 선근을 자라게 할 수 있다. 이를 참된 복전이라 한다. “세존” 이하 여섯째는 당시 대중이 이익을 얻은 것으로, 글은 둘로 나뉜다. 첫째는 바라문이 발심한 것이고 둘째는 선득이 청정해진 것이다. 첫 글은 단도를 설하여 불법을 구족하고 법시회를 이룬 것을 듣고, 마음이 열리고 뜻이 풀려 곧 무상심을 낸 것이다.</w:t>
      </w:r>
    </w:p>
    <w:p>
      <w:pPr>
        <w:pStyle w:val="Heading2"/>
      </w:pPr>
      <w:r>
        <w:rPr>
          <w:b w:val="0"/>
        </w:rPr>
        <w:t>문단 448  ·  [0648c29]</w:t>
      </w:r>
    </w:p>
    <w:p>
      <w:pPr/>
      <w:r>
        <w:rPr>
          <w:b/>
        </w:rPr>
        <w:t>원문</w:t>
      </w:r>
    </w:p>
    <w:p>
      <w:pPr>
        <w:pStyle w:val="SourceText"/>
      </w:pPr>
      <w:r>
        <w:rPr>
          <w:b w:val="0"/>
        </w:rPr>
        <w:t>[0648c29] 我時下二善得心得清淨文為四。一善得心得清淨致敬供養二淨名謙讓不受三善得重請令受四淨名受已迴施。初文者善得聞說法施。即見施中一切佛法。徹照無染即是心得清淨。昔稟方便未曾聞此。故歎未曾有。利益事大感德致敬。即能解瓔珞供養報恩。</w:t>
      </w:r>
    </w:p>
    <w:p>
      <w:pPr/>
      <w:r>
        <w:rPr>
          <w:b/>
        </w:rPr>
        <w:t>한국어 직역</w:t>
      </w:r>
    </w:p>
    <w:p>
      <w:pPr>
        <w:pStyle w:val="TranslationText"/>
      </w:pPr>
      <w:r>
        <w:rPr>
          <w:b w:val="0"/>
        </w:rPr>
        <w:t>“그때 나” 이하 둘째는 선득의 마음이 청정해진 것으로, 글은 넷으로 나뉜다. 첫째 선득의 마음이 청정해져 공경하고 공양함, 둘째 정명이 겸양하여 받지 않음, 셋째 선득이 거듭 청하여 받게 함, 넷째 정명이 받은 뒤 회시함이다. 첫 글은 선득이 법시를 설한 것을 듣고, 곧 보시 가운데의 일체불법을 보아, 철저히 비추어 물듦이 없으니 곧 마음이 청정해진 것이다. 예전에는 방편을 품수하여 일찍이 이를 듣지 못하였다. 그러므로 미증유를 찬탄하였다. 이익 되는 일이 크므로 은덕에 감동하여 공경을 드렸다. 곧 영락을 풀어 공양하여 은혜에 보답하였다.</w:t>
      </w:r>
    </w:p>
    <w:p>
      <w:pPr>
        <w:pStyle w:val="Heading2"/>
      </w:pPr>
      <w:r>
        <w:rPr>
          <w:b w:val="0"/>
        </w:rPr>
        <w:t>문단 449  ·  [0649a06]</w:t>
      </w:r>
    </w:p>
    <w:p>
      <w:pPr/>
      <w:r>
        <w:rPr>
          <w:b/>
        </w:rPr>
        <w:t>원문</w:t>
      </w:r>
    </w:p>
    <w:p>
      <w:pPr>
        <w:pStyle w:val="SourceText"/>
      </w:pPr>
      <w:r>
        <w:rPr>
          <w:b w:val="0"/>
        </w:rPr>
        <w:t>[0649a06] 不肯取者二淨名謙讓。本為法益意不在財。忽即受之容致譏嫌。亦表菩薩內懷不受一切法也。</w:t>
      </w:r>
    </w:p>
    <w:p>
      <w:pPr/>
      <w:r>
        <w:rPr>
          <w:b/>
        </w:rPr>
        <w:t>한국어 직역</w:t>
      </w:r>
    </w:p>
    <w:p>
      <w:pPr>
        <w:pStyle w:val="TranslationText"/>
      </w:pPr>
      <w:r>
        <w:rPr>
          <w:b w:val="0"/>
        </w:rPr>
        <w:t>“받으려 하지 않았다”는 것은 둘째로 정명이 겸양한 것이다. 본래 법익을 위한 것이어서 뜻이 재물에 있지 않았다. 갑자기 곧 받으면 비난과 혐의를 불러일으킬 수 있다. 또한 보살의 내심은 일체법을 받지 않음을 나타낸다.</w:t>
      </w:r>
    </w:p>
    <w:p>
      <w:pPr>
        <w:pStyle w:val="Heading2"/>
      </w:pPr>
      <w:r>
        <w:rPr>
          <w:b w:val="0"/>
        </w:rPr>
        <w:t>문단 450  ·  [0649a08]</w:t>
      </w:r>
    </w:p>
    <w:p>
      <w:pPr/>
      <w:r>
        <w:rPr>
          <w:b/>
        </w:rPr>
        <w:t>원문</w:t>
      </w:r>
    </w:p>
    <w:p>
      <w:pPr>
        <w:pStyle w:val="SourceText"/>
      </w:pPr>
      <w:r>
        <w:rPr>
          <w:b w:val="0"/>
        </w:rPr>
        <w:t>[0649a08] 我言至所與三善得重請令受。敬重報恩供養之懷。不申故重請受。若非所須受以迴施。亦暢丹誠故重請受。</w:t>
      </w:r>
    </w:p>
    <w:p>
      <w:pPr/>
      <w:r>
        <w:rPr>
          <w:b/>
        </w:rPr>
        <w:t>한국어 직역</w:t>
      </w:r>
    </w:p>
    <w:p>
      <w:pPr>
        <w:pStyle w:val="TranslationText"/>
      </w:pPr>
      <w:r>
        <w:rPr>
          <w:b w:val="0"/>
        </w:rPr>
        <w:t>“내가 말하였다”에서 “준 것”에 이르기까지 셋째는 선득이 거듭 청하여 받게 한 것이다. 공경하고 중히 여기며 은혜를 갚아 공양하려는 마음이 있었다. 그 뜻이 펴지지 않았으므로 거듭 받기를 청하였다. 만약 필요한 것이 아니면 받아서 회시하면 된다. 또한 정성을 펴기 위해 거듭 받기를 청하였다.</w:t>
      </w:r>
    </w:p>
    <w:p>
      <w:pPr>
        <w:pStyle w:val="Heading2"/>
      </w:pPr>
      <w:r>
        <w:rPr>
          <w:b w:val="0"/>
        </w:rPr>
        <w:t>문단 451  ·  [0649a11]</w:t>
      </w:r>
    </w:p>
    <w:p>
      <w:pPr/>
      <w:r>
        <w:rPr>
          <w:b/>
        </w:rPr>
        <w:t>원문</w:t>
      </w:r>
    </w:p>
    <w:p>
      <w:pPr>
        <w:pStyle w:val="SourceText"/>
      </w:pPr>
      <w:r>
        <w:rPr>
          <w:b w:val="0"/>
        </w:rPr>
        <w:t>[0649a11] 維摩詰下四淨名受以迴施。善得心重難可頓乖。亦表菩薩為化眾生以無所受而受諸受。受已迴施悲敬兩田。文為四。一迴施悲敬兩田二眾見瓔珞在彼佛上三淨名略說法施之會四城中乞人發菩提心。初文者表福田不二即是法施之會。</w:t>
      </w:r>
    </w:p>
    <w:p>
      <w:pPr/>
      <w:r>
        <w:rPr>
          <w:b/>
        </w:rPr>
        <w:t>한국어 직역</w:t>
      </w:r>
    </w:p>
    <w:p>
      <w:pPr>
        <w:pStyle w:val="TranslationText"/>
      </w:pPr>
      <w:r>
        <w:rPr>
          <w:b w:val="0"/>
        </w:rPr>
        <w:t>“유마힐” 이하 넷째는 정명이 받아서 회시한 것이다. 선득의 마음이 간절하여 갑자기 어기기 어려웠다. 또한 보살이 중생을 교화하기 위해 받는 바가 없으면서 모든 받음을 받는 것을 나타낸다. 받은 뒤 비전과 경전 두 밭에 회시하였다. 글은 넷으로 나뉜다. 첫째 비전과 경전 두 밭에 회시함, 둘째 대중이 영락이 저 부처 위에 있음을 봄, 셋째 정명이 법시회를 간략히 설함, 넷째 성 안의 걸인이 보리심을 냄이다. 첫 글은 복전이 둘이 아님을 나타내니 곧 법시회이다.</w:t>
      </w:r>
    </w:p>
    <w:p>
      <w:pPr>
        <w:pStyle w:val="Heading2"/>
      </w:pPr>
      <w:r>
        <w:rPr>
          <w:b w:val="0"/>
        </w:rPr>
        <w:t>문단 452  ·  [0649a16]</w:t>
      </w:r>
    </w:p>
    <w:p>
      <w:pPr/>
      <w:r>
        <w:rPr>
          <w:b/>
        </w:rPr>
        <w:t>원문</w:t>
      </w:r>
    </w:p>
    <w:p>
      <w:pPr>
        <w:pStyle w:val="SourceText"/>
      </w:pPr>
      <w:r>
        <w:rPr>
          <w:b w:val="0"/>
        </w:rPr>
        <w:t>[0649a16] 一切至障蔽二眾見難勝如來受淨名施。變成寶臺者。將表淨名因施未來當得果上四德無障無礙大般涅槃。</w:t>
      </w:r>
    </w:p>
    <w:p>
      <w:pPr/>
      <w:r>
        <w:rPr>
          <w:b/>
        </w:rPr>
        <w:t>한국어 직역</w:t>
      </w:r>
    </w:p>
    <w:p>
      <w:pPr>
        <w:pStyle w:val="TranslationText"/>
      </w:pPr>
      <w:r>
        <w:rPr>
          <w:b w:val="0"/>
        </w:rPr>
        <w:t>“일체”에서 “장폐”에 이르기까지 둘째는 대중이 난승여래가 정명의 보시를 받는 것을 본 것이다. 보대(寶臺)로 변했다는 것은, 정명이 보시한 인연으로 미래에 과위의 사덕과 무장무애의 대반열반을 얻게 됨을 나타내려는 것이다.</w:t>
      </w:r>
    </w:p>
    <w:p>
      <w:pPr>
        <w:pStyle w:val="Heading2"/>
      </w:pPr>
      <w:r>
        <w:rPr>
          <w:b w:val="0"/>
        </w:rPr>
        <w:t>문단 453  ·  [0649a19]</w:t>
      </w:r>
    </w:p>
    <w:p>
      <w:pPr/>
      <w:r>
        <w:rPr>
          <w:b/>
        </w:rPr>
        <w:t>원문</w:t>
      </w:r>
    </w:p>
    <w:p>
      <w:pPr>
        <w:pStyle w:val="SourceText"/>
      </w:pPr>
      <w:r>
        <w:rPr>
          <w:b w:val="0"/>
        </w:rPr>
        <w:t>[0649a19] 時維摩至法施三淨名因施瓔珞說法施會。若施乞人猶如如來福田之相。無所分別此即觀所施之田。入平等法界無有二相。成無緣大悲具足一切佛法。不求緣修之報即是具足法施之會。如此明文。諸師何得但約說法以明法施。</w:t>
      </w:r>
    </w:p>
    <w:p>
      <w:pPr/>
      <w:r>
        <w:rPr>
          <w:b/>
        </w:rPr>
        <w:t>한국어 직역</w:t>
      </w:r>
    </w:p>
    <w:p>
      <w:pPr>
        <w:pStyle w:val="TranslationText"/>
      </w:pPr>
      <w:r>
        <w:rPr>
          <w:b w:val="0"/>
        </w:rPr>
        <w:t>“그때 유마”에서 “법시”에 이르기까지 셋째는 정명이 영락을 보시한 인연으로 법시회를 설한 것이다. 걸인에게 보시하는 것도 여래 복전의 모습과 같다. 분별하는 바가 없으니, 이는 곧 보시하는 밭을 관하는 것이다. 평등법계에 들어가 두 모습이 없다. 무연대비를 이루고 일체불법을 갖춘다. 연수의 과보를 구하지 않으니 곧 법시회를 갖추는 것이다. 이와 같은 명문이 있다. 여러 스승이 어찌 다만 설법에 의해서만 법시를 밝히겠는가.</w:t>
      </w:r>
    </w:p>
    <w:p>
      <w:pPr>
        <w:pStyle w:val="Heading2"/>
      </w:pPr>
      <w:r>
        <w:rPr>
          <w:b w:val="0"/>
        </w:rPr>
        <w:t>문단 454  ·  [0649a24]</w:t>
      </w:r>
    </w:p>
    <w:p>
      <w:pPr/>
      <w:r>
        <w:rPr>
          <w:b/>
        </w:rPr>
        <w:t>원문</w:t>
      </w:r>
    </w:p>
    <w:p>
      <w:pPr>
        <w:pStyle w:val="SourceText"/>
      </w:pPr>
      <w:r>
        <w:rPr>
          <w:b w:val="0"/>
        </w:rPr>
        <w:t>[0649a24] 城中至菩提心四明城中乞人發菩提心。乞人因覩神力。又聞說法施之會。心開意解即發無上道心。</w:t>
      </w:r>
    </w:p>
    <w:p>
      <w:pPr/>
      <w:r>
        <w:rPr>
          <w:b/>
        </w:rPr>
        <w:t>한국어 직역</w:t>
      </w:r>
    </w:p>
    <w:p>
      <w:pPr>
        <w:pStyle w:val="TranslationText"/>
      </w:pPr>
      <w:r>
        <w:rPr>
          <w:b w:val="0"/>
        </w:rPr>
        <w:t>“성 안”에서 “보리심”에 이르기까지 넷째는 성 안의 걸인이 보리심을 낸 것을 밝힌다. 걸인은 신력을 본 인연으로, 또 법시회를 설한 것을 듣고, 마음이 열리고 뜻이 풀려 곧 무상도심을 냈다.</w:t>
      </w:r>
    </w:p>
    <w:p>
      <w:pPr>
        <w:pStyle w:val="Heading2"/>
      </w:pPr>
      <w:r>
        <w:rPr>
          <w:b w:val="0"/>
        </w:rPr>
        <w:t>문단 455  ·  [0649a26]</w:t>
      </w:r>
    </w:p>
    <w:p>
      <w:pPr/>
      <w:r>
        <w:rPr>
          <w:b/>
        </w:rPr>
        <w:t>원문</w:t>
      </w:r>
    </w:p>
    <w:p>
      <w:pPr>
        <w:pStyle w:val="SourceText"/>
      </w:pPr>
      <w:r>
        <w:rPr>
          <w:b w:val="0"/>
        </w:rPr>
        <w:t>[0649a26] 故我不任詣彼問疾四結成不堪。善得自惟。往昔父舍設會不閑法施。遂被彈呵。心即清淨豈堪傳旨。往問疾也。</w:t>
      </w:r>
    </w:p>
    <w:p>
      <w:pPr/>
      <w:r>
        <w:rPr>
          <w:b/>
        </w:rPr>
        <w:t>한국어 직역</w:t>
      </w:r>
    </w:p>
    <w:p>
      <w:pPr>
        <w:pStyle w:val="TranslationText"/>
      </w:pPr>
      <w:r>
        <w:rPr>
          <w:b w:val="0"/>
        </w:rPr>
        <w:t>“그러므로 나는 그에게 가서 문병하는 일을 감당하지 못합니다”는 넷째로 불감을 결성한다. 선득은 스스로 생각하였다. 옛날 아버지 집에서 시회를 열었으나 법시에 익숙하지 못했다. 마침내 탄핵을 받았다. 마음이 곧 청정해졌으니 어찌 부처의 뜻을 전할 수 있겠는가. 가서 문병하는 일이다.</w:t>
      </w:r>
    </w:p>
    <w:p>
      <w:pPr>
        <w:pStyle w:val="Heading2"/>
      </w:pPr>
      <w:r>
        <w:rPr>
          <w:b w:val="0"/>
        </w:rPr>
        <w:t>문단 456  ·  [0649a29]</w:t>
      </w:r>
    </w:p>
    <w:p>
      <w:pPr/>
      <w:r>
        <w:rPr>
          <w:b/>
        </w:rPr>
        <w:t>원문</w:t>
      </w:r>
    </w:p>
    <w:p>
      <w:pPr>
        <w:pStyle w:val="SourceText"/>
      </w:pPr>
      <w:r>
        <w:rPr>
          <w:b w:val="0"/>
        </w:rPr>
        <w:t>[0649a29] 如是至問疾品之大段第二。出經者存略。或是經度不盡。諸菩薩被命皆辭不任之事。若依歎德即有三萬二千。若依隨文殊入室但說八千。未可定判。但四菩薩述昔被彈之辭。文已數紙。經家若具述諸菩薩各有所陳。其文則有數千紙也。如此大眾同聞如來印定。皆成五種利益之義。豈可偏序分也。</w:t>
      </w:r>
    </w:p>
    <w:p>
      <w:pPr/>
      <w:r>
        <w:rPr>
          <w:b/>
        </w:rPr>
        <w:t>한국어 직역</w:t>
      </w:r>
    </w:p>
    <w:p>
      <w:pPr>
        <w:pStyle w:val="TranslationText"/>
      </w:pPr>
      <w:r>
        <w:rPr>
          <w:b w:val="0"/>
        </w:rPr>
        <w:t>“이와 같이”에서 「문질품」까지는 큰 단락의 둘째이다. 경을 옮긴 이는 간략한 것을 남겼다. 혹은 경전의 번역이 다하지 못한 것일 수도 있다. 여러 보살이 명을 받고 모두 감당하지 못한다고 사양한 일이다. 덕을 찬탄한 부분에 따르면 곧 삼만 이천이 있다. 문수를 따라 방에 들어간 부분에 따르면 다만 팔천이라고 한다. 확정하여 판정할 수 없다. 다만 네 보살이 옛날 탄핵받은 일을 서술하였다. 글이 이미 여러 장에 이른다. 경가가 만약 여러 보살이 각각 진술한 바를 갖추어 적었다면, 그 글은 곧 수천 장에 이르렀을 것이다. 이와 같이 대중이 함께 듣고 여래가 인가하여 결정하였다. 모두 다섯 가지 이익의 뜻을 이룬다. 어찌 한쪽으로 서분에만 속한다고 하겠는가.</w:t>
      </w:r>
    </w:p>
    <w:p>
      <w:pPr>
        <w:pStyle w:val="EditorialNote"/>
      </w:pPr>
      <w:r>
        <w:rPr>
          <w:b w:val="0"/>
        </w:rPr>
        <w:t>교감·번역 메모 | [어휘/이문 주의] 원문은 ‘或是經度不盡’이다. 문맥상 경전의 번역·전승이 다하지 못했다는 뜻으로 옮겼으나 ‘度’의 정확한 용례는 외부 판본 대조 전에는 확정하지 않는다.</w:t>
      </w:r>
    </w:p>
    <w:p>
      <w:pPr>
        <w:pStyle w:val="EditorialNote"/>
      </w:pPr>
      <w:r>
        <w:rPr>
          <w:b w:val="0"/>
        </w:rPr>
        <w:t>교감·번역 메모 | [해석 유보] 저자가 ‘未可定判’이라 하여 오백·팔천 등의 수를 확정 판정하지 않는다. 번역도 그대로 유보하였다.</w:t>
      </w:r>
    </w:p>
    <w:p>
      <w:pPr>
        <w:pStyle w:val="Heading1"/>
      </w:pPr>
      <w:r>
        <w:rPr>
          <w:b w:val="0"/>
        </w:rPr>
        <w:t>『유마경약소』 권제이십</w:t>
      </w:r>
    </w:p>
    <w:p>
      <w:pPr>
        <w:pStyle w:val="SmallMeta"/>
      </w:pPr>
      <w:r>
        <w:rPr>
          <w:b w:val="0"/>
        </w:rPr>
        <w:t>維摩經略疏卷第二十  |  『유마경약소』 권제이십</w:t>
      </w:r>
    </w:p>
    <w:p>
      <w:pPr>
        <w:pStyle w:val="Heading1"/>
      </w:pPr>
      <w:r>
        <w:rPr>
          <w:b w:val="0"/>
        </w:rPr>
        <w:t>「문질품」의 처음</w:t>
      </w:r>
    </w:p>
    <w:p>
      <w:pPr>
        <w:pStyle w:val="SmallMeta"/>
      </w:pPr>
      <w:r>
        <w:rPr>
          <w:b w:val="0"/>
        </w:rPr>
        <w:t>問疾品之初  |  「문질품」의 처음</w:t>
      </w:r>
    </w:p>
    <w:p>
      <w:pPr>
        <w:pStyle w:val="Heading2"/>
      </w:pPr>
      <w:r>
        <w:rPr>
          <w:b w:val="0"/>
        </w:rPr>
        <w:t>문단 457  ·  [0649b10]</w:t>
      </w:r>
    </w:p>
    <w:p>
      <w:pPr/>
      <w:r>
        <w:rPr>
          <w:b/>
        </w:rPr>
        <w:t>원문</w:t>
      </w:r>
    </w:p>
    <w:p>
      <w:pPr>
        <w:pStyle w:val="SourceText"/>
      </w:pPr>
      <w:r>
        <w:rPr>
          <w:b w:val="0"/>
        </w:rPr>
        <w:t>[0649b10] 此品次菩薩品來者。上佛命諸弟子菩薩各辭不堪。今次命文殊。文殊恭命故言文殊師利問疾品。前明淨名託疾興教大判為二。前兩品半是室外說法。今此六品是室內說法。室外彈呵折伏多用對治。室內引接攝受多用為人。俱令入第一義。故勝鬘云以折伏攝受故。令正法久住。得久住者即是入第一義。無漏真法永無退失。已折伏竟次明攝受。故有此品來也。今略用五義以通此品及下五品。一此品來意二文殊堪為問疾人三釋權實兩疾四因疾出六品五入文帖釋。初意者淨名住不思議權謀。輔翼大聖顯不思議真性解脫。助成佛國因果之教。前已用四教折伏凡夫二乘及諸偏菩薩。今歎圓教三脫之果接引攝受。令修三觀之因入不思議解脫。得見淨剎隨業往生成淨土之行。故有此品及下五品。此又為五。一為起時眾渴仰之心二為三觀攝受引入三為扶成淨土之教四為入大品法華哢胤五為還佛所結定。初意者雖諸王士庶弟子菩薩稱述大士勝智勝德。大眾虛心渴仰而已。未獲見聞。若得問疾之人隨從親承。即得見聞大士神智。詫疾興教利物之事。是故奉命赴時眾之心。令見詫疾空室所表。聞說不思議權實兩疾。次意者室外彈呵諸稟偏教。未入正位及諸凡夫。雖復心折慕仰正道。而莫知修入方軌。若文殊入室問有疾菩薩。云何調伏其心。淨名略廣明三觀調伏。即是攝受引入義也。三意者若因文殊問疾能修三觀。隨障盡多少各生淨土。所有願行皆成淨土之行。四意者若已入正位。前雖聞大乘猶未轉酪。今因文殊入室更聞六品之說。即轉成生蘇。故迦葉云今諸聲聞皆應號泣。即其事也。若至大品得為熟蘇。法華涅槃即成醍醐。三藏鈍根菩薩次第歷味。大同二乘。利根不定如釋菩薩品。五意者若不因文殊問疾入室與淨名往復說六品竟。豈得掌擎大眾。還菴羅園對佛印定前後所說。起發阿難對佛廣明淨土。接妙喜界來入此國。令諸大眾皆得見聞發願往生修無動行。是則結撮淨名室外室內所有闡揚。皆扶成大聖不思議解脫法身淨佛國土因果之教。二明文殊堪為問疾人者。上命五百及諸菩薩各述被彈皆辭不堪。今文殊獨堪承佛聖旨者。略出五意。一位高二垂迹三顯圓四愜眾情五隨物機。一位高者文殊與諸菩薩雖同居等覺不無高下。故瓔珞云。住等覺位入重玄門。經無量劫倒修凡事。文殊修行積久智德高勝。位等淨名故堪為問疾人也。此亦一往也。二垂迹者諸菩薩多是實位補處。但文殊本地是龍種如來。今迹居補處與淨名本迹義齊。故堪問疾人也。又一往明耳。三顯圓者菩薩本迹豈可定測。但諸菩薩多示弘方便故悉為所彈。文殊多示弘圓教與淨名事同。故堪為問疾人也。問若爾何得為鴦掘所折。答事等從多。鴦掘從少。文殊未為淨名所彈。今承聖旨於義無妨。四愜物情者。問諸菩薩同輔大師何得全不愜物情。答彌勒雖是補處而是右面侍者。諸菩薩事儀疎外。文殊雖同居補處而是左面侍者。如左面大臣裁斷自在。故愜物情。五隨物機者。諸菩薩與淨名如砧槌成物。今文殊與淨名如兩槌成物。故入室往復辭無屈滯。悅可眾心為淨名稱歎。豈同諸菩薩發言被折。以是諸義堪為問疾人也。三釋權實者。疾義雖多原其正意不出權實。權是諸佛法身菩薩無疾現疾。實是九道眾生實有因果患累。若從能化應前權後實。文云是疾寧可忍不。又云有疾菩薩云何調伏其心。若從所化即前實後權。故淨名云以眾生病故則我有病。今約所化為次。故前明實疾。略用四義分別。一辨因果疾相二解釋三通別四約土重輕。初疾相者瘵礙色心故名為疾。亦名為病亦名為患。言因疾者即是因中四分瘵礙心神致諸惱患。即是心病。煩惱是因故說為因。果疾者感四大身。同篋性異。互起增損瘵礙色身。即是身疾酬煩惱因故言果疾。二解釋者因中四分一往分別三毒對三大疾。三處等起故名等分。生地大病貪欲對水。經云愛河洄[1]復沒眾生。無明所盲不能出。愛能潤業如水潤生。瞋恚對火。瞋心一起燒滅善根。愚癡對風。以愚癡故則有四倒。故經云四倒暴風能偃山夷岳。地具三分。如水火風俱集一身。故以對之故用四分為四因疾。凡夫愚鄙有此四分。則有八萬四千。隨緣發動惱害心神說為因病。果疾者即是四分感四大身。一大不調百一病動。四大不調四百四病。病惱非一。復次由於四分感成報身。即有生老病死。此亦是眾生之大患也。下文云有生死即有病。此患亦因四分而生。如瑞應云。貪欲致老嗔恚致病愚癡致死。義推應云等分致生。有四大四病之苦即果病也。但經論隨緣。或時火譬貪欲水譬嗔恚風亦不定。今一往從多如前對耳。通則何所不譬。三明通別者因果二疾各有通別因病者。四分為通十惡四重等為別。果疾者四大四苦為通。四大增損。或生等四苦增加。乃至三途重苦皆是果上別病也。由因通別故果有通別。若因中唯通果時亦爾。若通強別弱。通弱別強。果時亦然。因果相成驗之不差。四約土重輕者即四土不同。一約同居者四分是因疾分段是果疾。此有二種。一穢二淨。穢重淨輕。何者同居穢土具有五道。天道果疾但通無別。因疾不定。若人畜鬼因果通別多少隨義。地獄果疾但別無通。因亦不定。若同居淨但通無別。何者雖有四分無十惡等四趣及重四苦。故因果之疾但通但輕。二明有餘者即是界外之疾。是三乘聖人迷一實諦。著偏空理起無為四分。感變易之果亦名方便生死。別圓斷界內惑盡並未見中。未斷無明皆生其土。因果患累同二乘也。此之患累即因果疾。但有別教通別。無通教通別。問有餘土何得猶有四分因疾。答分無為緣集為四分也。何者取偏真是貪。捨俗有是嗔。迷一實是癡。三分等取即是等分。此即別惑見思之因疾也。問有餘土既有四分因疾。亦得有四大四苦果疾以不。答亦有變易四大通相四苦。問上界諸天尚無老病。此之淨土何得有之。答無別但通。上文云亦生亦老變易。四大若不相違則無變易。雖有通疾界外四分變易皆輕。豈同分段之重。三約果報者別圓初地初住見一實諦同斷無為。自體未盡故依無明得有四分。即是因疾。感變易果即是果疾。亦名因緣生死。患累輕微故言自體。不成實疾但變易名通。若前方便變易相麁患累亦麁。若論自體患累輕微。則有餘為重果報為輕。乃至無有後展轉輕微。雖復輕微而同是實疾。始自闡提之因阿鼻之果。乃至金剛等覺元品無明。雖重輕有殊皆是實疾。問實報何得猶有四分因疾。答開自體緣集以為四分。何者取一實是貪。捨二邊即嗔。餘無明是癡。三分等取即是等分。是根本三毒。故請觀音云。淨於三毒根成佛道無疑。問實報若有四分因疾亦有四大四苦果疾不。答既有自體生死豈無自體四大。故大品云一切法趣地。乃至趣非趣三大亦爾。若自體四大四苦盡者。即是大經妙色湛然常安住。不為生死之所遷。若諸師謂法雲等覺無生死者。其如教何。又文云從癡有愛則我病生。若金剛等覺無明未盡則有細微因果疾生。四約寂光者解有二種。若寂光土唯妙覺所居。則自體因果患累永盡無病可論。若通下地菩薩所居則有微細因果之疾。此取有後或無有後生死。若依仁王法雲三生。則無有後終生有後住生。法雲始生乃至歡喜皆屬因緣生死。此別教為便。依圓義推無有後即是等覺。有後或從法雲至三十心皆是因緣。展轉輕重。雖作此解未可定用。但依前釋寂光土究竟清淨。豈有因果細微之疾相待判其輕重者乎。問龍樹學者何以用天親之義。答是二大士豈不同入不二法門。今本為通佛教隨其所關即用。何得定執。若分別界外結惑生死及諸行名義。當細尋天親。若觀門遣蕩安心入道何過龍樹。但此經盛明疾義。未見諸經明文。若不取地攝相映望者。他或謂非義理多端強說。二明權疾者菩薩住大涅槃有五種行。所謂若得三諦三昧具二十五三昧。即成聖行。從聖行生天行梵行。從梵行起嬰兒病行。嬰兒行從大慈善根而起。病行從大悲善根而起。何者諸佛菩薩清淨法身諸惡永斷眾善普會。有何方便小善之可行。有何界內外因果之疾瘵但以大悲善根欲拔界內外因果患累。故形充法界無疾現疾。即是病行。又示方便小善。除界內外眾生緣集即嬰兒行。若此因果疾愈則諸佛菩薩捨應還真。但眾生病有興廢重輕。菩薩還同興廢重輕。故文云菩薩疾者從大悲起。以眾生病故菩薩亦病。若眾生得不病者則菩薩無復病。今淨名託茲方丈空其室內唯置一床以疾而臥。是則無疾現疾。遠表諸土有權病也。但實病輕重上已分別。今明權疾亦約四土。一同居穢淨現權疾者。穢土既有十界因果之實疾。以其疾故則有十界因果權疾。若界內疾愈則淨名亦愈。問六道因果有疾可知。四種行人界內因果其相云何。答此約界內因果患累未盡。若同居淨土但有人天四種行人六種法界因果實疾。以其疾故則淨名亦有六種因果權疾。若此疾愈則淨名亦愈。二有餘者二乘及三種菩薩皆有無為變易因果實疾。以有此疾則淨名亦有。若此疾愈淨名亦愈。三明果報現權疾者。但有圓教四十心及等覺地受法性身。各有自體．實因之疾．因緣．有後．無有後生死．實果之疾。以有此疾故淨名則有。若此等實疾得愈淨名亦愈。四寂光土有疾無疾前已分別。是則淨名大悲疾行權同四土。無疾現疾荷負十界。故名權疾。問淨名既是等覺。元品無明無有後生死。實因果疾猶在何得約實報土而明權疾。答本迹高下莫測之義。已在玄文何得更問。但權疾之義約位不同。若妙覺極位無法界之疾。而現法界疾者且如淨名權疾。等覺猶有元品無明無有後生死實因果疾。從現受有後乃至分段因果之疾皆是權也。如此傳類齊位是實同下是權。乃至有餘同居現因果疾皆是權也。若有餘土二乘三種菩薩齊位。有無為之實因疾方便之實果疾。神通誓願入同居淨。同六種因果之疾。入同居穢同十界因果之疾。皆是權疾。若同居土四種行人斷界內惑未盡。若斷已盡身在同居。無疾現疾為利眾生。皆是權疾。乃至五通仙人諸天報得神。通隨有所為無疾現疾。亦名權疾。若約觀心巧修觀者或為自行或為化他。無因果疾現因果疾尚名權疾。乃至一切眾生皆有此義。如是則一切法趣疾。乃至趣非趣。如此明疾堅則深窮實際之源。橫則廣等虛空法界。義理幽微。自非妙覺種智圓明。孰能究竟通達無礙。今淨名現疾表此。故聲聞菩薩皆所不堪。莫敢傳旨。文殊自知善解疾義能恭聖旨。問於權實往復無滯四明因疾出六品者。淨名詫疾意在興教。因文殊問權實之疾。答權疾出此品上半。答實疾出此品下半。又因權疾廣說不思議品。因實疾廣說觀眾生品佛道品入不二法門品香積品。是故室內六品皆從疾之一字。權實故有。入文帖釋當如符契。問有師云此品是五源八始此云何。答有似而疎甚不主對。何者淨名本託疾興教。但約疾之一字出室內六品。何待空室等為五源也。今明一部凡十四品唯初佛國的是大聖法王自說。餘十三品皆因淨名託疾而興。細推疾之一字即是三由六源二始兩因。三由者由淨名託疾故有諸王士庶參問。佛命弟子菩薩問疾。即是由疾得有室外三品。六源者以現疾故文殊奉命入室問權實兩疾。淨名略答廣說。是則室內六品從疾而起。疾即六品所出之源本也。二始者即是菩薩行見阿閦佛二品。亦因淨名託疾而始。所以然者。聞說六品有緣疾愈。淨名得無復疾。故掌擎大眾還菴羅園。起發如來復宗明佛國因果。二品從疾愈而始。故言二始。兩因者法供養囑累兩品。亦因託疾而有。何者兩品既是流通。因淨名託疾而有正說。流通即是流通正說。是則因疾而有流通兩品。故云兩因。今明室內六品大分為三。此一品即是略明權實二疾。次不思議一品廣釋權疾。後四廣釋實疾。</w:t>
      </w:r>
    </w:p>
    <w:p>
      <w:pPr/>
      <w:r>
        <w:rPr>
          <w:b/>
        </w:rPr>
        <w:t>한국어 직역</w:t>
      </w:r>
    </w:p>
    <w:p>
      <w:pPr>
        <w:pStyle w:val="TranslationText"/>
      </w:pPr>
      <w:r>
        <w:rPr>
          <w:b w:val="0"/>
        </w:rPr>
        <w:t>이 품이 「보살품」 다음에 오는 것은, 앞에서 부처께서 여러 제자와 보살에게 명하셨으나 각각 감당하지 못한다고 사양하였다. 이제 다음으로 문수에게 명하신다. 문수가 공손히 명을 받았으므로 「문수사리문질품」이라 한다. 앞에서 정명이 병을 의탁하여 교를 일으킨 것을 크게 둘로 판별하였다. 앞의 두 품 반은 실외에서 설법한 것이다. 지금의 이 여섯 품은 실내에서 설법한 것이다. 실외에서 탄핵하여 절복하는 데에는 대치실단을 많이 쓴다. 실내에서 인접하여 섭수하는 데에는 위인실단을 많이 쓴다. 모두 제일의에 들어가게 한다. 그러므로 『승만경』에서 “절복과 섭수로써”라고 하였다. 정법이 오래 머물게 한다. 오래 머묾을 얻는 것은 곧 제일의에 들어가는 것이다. 무루의 진법은 영원히 퇴실하지 않는다. 이미 절복을 마쳤으므로 다음으로 섭수를 밝힌다. 그러므로 이 품이 온 것이다. 이제 다섯 가지 뜻을 간략히 써서 이 품과 아래 다섯 품을 통틀어 풀이한다. 첫째 이 품이 온 뜻, 둘째 문수가 문병할 사람이 될 수 있음, 셋째 권질과 실질 두 병을 풀이함, 넷째 병으로 인해 여섯 품이 나옴, 다섯째 본문에 들어가 붙여 풀이함이다. 첫째 뜻은 정명이 불사의한 권모에 머물러, 대성을 보좌하여 불사의한 진성해탈을 드러내고, 불국 인과의 가르침을 도와 이루는 것이다. 앞에서는 이미 사교를 써서 범부·이승 및 여러 편교의 보살을 절복하였다. 이제 원교의 삼해탈의 과를 찬탄하여 인접하고 섭수한다. 삼관의 인을 닦게 하여 불사의해탈에 들어가게 한다. 청정한 국토를 보고 업을 따라 왕생하여 정토의 행을 이루게 한다. 그러므로 이 품과 아래 다섯 품이 있다. 이것도 다시 다섯으로 나뉜다. 첫째 당시 대중의 갈앙하는 마음을 일으키기 위함, 둘째 삼관으로 섭수하여 인도해 들어가게 하기 위함, 셋째 정토의 가르침을 도와 이루기 위함, 넷째 『대품』과 『법화경』에 들어가는 단서가 되기 위함, 다섯째 부처 계신 곳으로 돌아가 결정을 받기 위함이다. 첫째 뜻은 여러 왕·사대부·서민·제자·보살이 비록 대사의 뛰어난 지혜와 뛰어난 덕을 칭술하였지만, 대중은 마음을 비워 갈앙할 뿐이었다. 아직 직접 보고 듣지는 못하였다. 만약 문병할 사람을 얻어 따라가 친히 받들면, 곧 대사의 신묘한 지혜를 보고 들을 수 있다. 병을 의탁하여 교를 일으키고 중생을 이롭게 하는 일이다. 그러므로 명을 받들어 당시 대중의 마음에 부응한다. 병을 의탁한 빈 방이 나타내는 바를 보게 한다. 불사의한 권질과 실질 두 병을 설한 것을 듣게 한다. 둘째 뜻은 실외에서 여러 편교를 품수한 이를 탄핵한 것이다. 정위에 들지 못한 이들과 여러 범부이다. 비록 마음이 꺾여 정도를 흠모하였으나, 닦아 들어가는 방법을 알지 못하였다. 만약 문수가 방에 들어가 병든 보살에게 묻기를, “어떻게 그 마음을 조복해야 하는가”라고 하면, 정명이 간략하고 자세하게 삼관의 조복을 밝힌다. 곧 섭수하여 인도해 들어가게 하는 뜻이다. 셋째 뜻은 문수의 문병으로 말미암아 삼관을 닦을 수 있다면, 장애가 소멸한 많고 적음에 따라 각각 정토에 태어난다는 것이다. 그 모든 원행이 모두 정토의 행을 이룬다. 넷째 뜻은 이미 정위에 들어갔다면, 앞에서 비록 대승을 들었어도 아직 낙(酪)으로 전환되지 못했다. 이제 문수가 방에 들어가 다시 여섯 품의 설법을 들음으로 인해, 곧 전환되어 생소가 된다. 그러므로 가섭이 “이제 여러 성문은 모두 통곡해야 한다”고 하였다. 곧 그 일이다. 『대품』에 이르면 숙소가 된다. 『법화경』과 『열반경』에서는 곧 제호가 된다. 삼장교의 둔근 보살은 차례로 여러 맛을 거친다. 대체로 이승과 같다. 이근의 부정은 「보살품」에서 풀이한 것과 같다. 다섯째 뜻은 만약 문수가 문병하여 방에 들어가 정명과 왕복하며 여섯 품을 설하는 일이 없었다면, 어찌 대중을 손바닥에 받들 수 있었겠는가. 암라원으로 돌아가 부처 앞에서 앞뒤의 설법을 인가받아 결정할 수 있었겠는가. 아난을 일으켜 부처를 상대하여 정토를 널리 밝힐 수 있었겠는가. 묘희세계를 끌어다가 이 국토에 들어오게 한다. 여러 대중으로 하여금 모두 보고 듣고 발원하여 왕생하고 무동행을 닦게 한다. 이는 곧 정명이 실외와 실내에서 드러내어 설한 바를 결집한 것이다. 모두 대성의 불사의해탈 법신과 정불국토의 인과 가르침을 도와 이룬다. 둘째, 문수가 문병할 사람이 될 수 있음을 밝힌다. 앞에서 오백 제자와 여러 보살에게 명했으나 각각 탄핵받은 일을 서술하며 모두 감당하지 못한다고 사양하였다. 이제 문수만 홀로 부처의 성지를 받들 수 있는 것은, 간략히 다섯 뜻을 든다. 첫째 지위가 높음, 둘째 자취를 드리움, 셋째 원교를 드러냄, 넷째 대중의 마음에 맞음, 다섯째 중생의 근기를 따름이다. 첫째 지위가 높다는 것은 문수와 여러 보살이 비록 함께 등각에 머물지만 높고 낮음이 없지 않다는 것이다. 그러므로 『영락경』에서 말하였다. “등각위에 머물러 중현문에 들어간다.” “무량겁을 지나 거꾸로 범부의 일을 닦는다.” 문수는 수행한 세월이 오래 쌓여 지덕이 높고 뛰어나다. 지위가 정명과 같으므로 문병할 사람이 될 수 있다. 이 또한 일단의 설명이다. 둘째 자취를 드리운다는 것은 여러 보살은 대개 실제 지위의 보처이지만, 오직 문수의 본지는 용종여래이다. 이제 자취로 보처에 머물러 정명과 본적의 뜻이 나란하다. 그러므로 문병할 사람이 될 수 있다. 이 또한 일단 밝힌 것일 뿐이다. 셋째 원교를 드러낸다는 것은 보살의 본적을 어찌 확정하여 헤아릴 수 있겠는가. 다만 여러 보살은 대개 방편을 널리 펴는 모습을 보였으므로 모두 탄핵받았다. 문수는 원교를 널리 펴는 모습을 많이 보여 정명과 일이 같다. 그러므로 문병할 사람이 될 수 있다. 묻는다. 그렇다면 어찌 앙굴에게 절복을 당했는가. 답한다. 일은 많은 쪽을 따른다. 앙굴의 일은 적은 쪽을 따른다. 문수는 정명에게 탄핵받은 적이 없다. 이제 성지를 받드는 데 뜻상 방해가 없다. 넷째 대중의 마음에 맞는다는 것은, 묻는다. 여러 보살이 함께 대사를 보좌하는데 어찌 전혀 대중의 마음에 맞지 않는가. 답한다. 미륵은 비록 보처이나 오른쪽 시자이다. 여러 보살은 일의 의례상 소원하고 바깥에 있다. 문수는 비록 함께 보처에 머물지만 왼쪽 시자이다. 마치 왼쪽 대신이 재단하고 판정함이 자재한 것과 같다. 그러므로 대중의 마음에 맞는다. 다섯째 중생의 근기를 따른다는 것은, 여러 보살과 정명은 모루와 망치처럼 중생을 이룬다. 이제 문수와 정명은 두 망치처럼 중생을 이룬다. 그러므로 방에 들어가 왕복하는 말에 굴하거나 막힘이 없다. 대중의 마음을 기쁘게 하고 정명의 칭찬을 받는다. 어찌 여러 보살이 말을 내자마자 절복당한 것과 같겠는가. 이 여러 뜻 때문에 문병할 사람이 될 수 있다. 셋째, 권질과 실질을 풀이한다. 병의 뜻이 비록 많지만 그 바른 뜻을 궁구하면 권과 실을 벗어나지 않는다. 권은 제불과 법신보살이 병이 없으면서 병을 나타내는 것이다. 실은 구도 중생에게 실제로 인과의 환루가 있는 것이다. 능화의 입장에서 보면 마땅히 먼저 권이고 뒤에 실이다. 본문에서 “이 병을 참을 만합니까”라고 하였다. 또 “병든 보살은 어떻게 그 마음을 조복해야 합니까”라고 하였다. 소화의 입장에서 보면 곧 먼저 실이고 뒤에 권이다. 그러므로 정명이 “중생이 병들었으므로 나도 병이 있다”고 하였다. 이제 소화에 의하여 차례를 삼는다. 그러므로 먼저 실질을 밝힌다. 간략히 네 가지 뜻으로 분별한다. 첫째 인과의 병상을 분별함, 둘째 해석함, 셋째 통별, 넷째 국토에 따라 경중을 밝힘이다. 첫째 병상이라는 것은 색과 마음을 병들게 하고 장애하므로 질(疾)이라 한다. 또 병(病)이라 하고 또 환(患)이라 한다. 인질이라고 하는 것은 곧 인중의 사분이 심신을 병들게 하고 장애하여 여러 번뇌와 환난을 일으키는 것이다. 곧 마음의 병이다. 번뇌가 인이므로 인이라 말한다. 과질이라는 것은 사대로 이루어진 몸을 감득한 것이다. 한 광주리에 함께 있으나 성질은 다르다. 서로 증감이 일어나 색신을 병들게 하고 장애한다. 곧 몸의 병으로 번뇌의 인에 응한 것이므로 과질이라 한다. 둘째 해석은 인중의 사분을 일단 분별하여 삼독을 세 가지 큰 병에 대응시킨다. 세 곳이 함께 일어나므로 등분이라 한다. 지대의 병을 내며, 탐욕은 물에 대응한다. 경에서 “애욕의 강이 소용돌이쳐[1] 다시 중생을 빠뜨린다”고 하였다. 무명에 눈멀어 빠져나오지 못한다. 애는 업을 윤택하게 하니 물이 생을 윤택하게 하는 것과 같다. 진에(瞋恚)는 불에 대응한다. 성내는 마음이 한 번 일어나면 선근을 불태워 없앤다. 우치는 바람에 대응한다. 우치 때문에 곧 사도가 있다. 그러므로 경에서 “사도의 폭풍이 능히 산을 쓰러뜨리고 큰 산을 평평하게 한다”고 하였다. 지대는 세 분을 갖춘다. 물·불·바람이 한 몸에 함께 모이는 것과 같다. 그러므로 이에 대응시키고, 사분을 네 가지 인질로 삼는다. 범부는 어리석고 비천하여 이 사분이 있다. 곧 팔만사천이 있다. 인연을 따라 발동하여 마음과 정신을 괴롭히고 해치므로 인병이라 한다. 과질은 곧 사분이 사대의 몸을 감득한 것이다. 한 대가 조화되지 않으면 백한 가지 병이 움직인다. 사대가 조화되지 않으면 사백사 가지 병이 생긴다. 병의 괴로움이 하나가 아니다. 또한 사분으로 말미암아 과보의 몸을 감득해 이룬다. 곧 생·로·병·사가 있다. 이것도 중생의 큰 환난이다. 아래 글에서 “생사가 있으면 곧 병이 있다”고 하였다. 이 환난도 사분으로 인해 생긴다. 『서응경』에서 말한 것과 같다. 탐욕은 늙음을 이루고, 진에는 병을 이루며, 우치는 죽음을 이룬다. 뜻으로 미루면 응당 등분은 생을 이룬다고 해야 한다. 사대와 네 가지 병의 고통이 있으니 곧 과병이다. 다만 경론은 인연에 따라 말한다. 어떤 때는 불로 탐욕을 비유하고 물로 진에를 비유하며, 바람도 일정하지 않다. 이제 일단 많은 경우를 따라 앞과 같이 대응시킬 뿐이다. 통틀어 말하면 무엇인들 비유하지 못하겠는가. 셋째 통별을 밝힌다는 것은 인과의 두 병에 각각 통과 별이 있다는 것이다. 인병은, 사분을 통으로 삼고 십악·사중 등을 별로 삼는다. 과질은 사대와 사고를 통으로 삼는다. 사대가 증감하고, 혹 생 등의 사고가 더해진다. 나아가 삼도의 무거운 고통은 모두 과위의 별병이다. 인이 통별이므로 과에도 통별이 있다. 만약 인중에 오직 통만 있으면 과일 때에도 또한 그러하다. 통이 강하면 별은 약하다. 통이 약하면 별은 강하다. 과일 때도 또한 그러하다. 인과가 서로 이루어짐은 징험해 보면 어긋나지 않는다. 넷째 국토에 따라 경중을 밝힌다는 것은 곧 사토가 같지 않다는 것이다. 첫째 동거토에 의하면 사분은 인질이고 분단생사는 과질이다. 여기에는 두 종류가 있다. 첫째 예토이고 둘째 정토이다. 예토는 무겁고 정토는 가볍다. 왜냐하면 동거예토에는 오도가 모두 있기 때문이다. 천도의 과질은 통만 있고 별은 없다. 인질은 일정하지 않다. 사람·축생·귀신은 인과의 통별이 많고 적음이 뜻에 따라 다르다. 지옥의 과질은 별만 있고 통은 없다. 인도 또한 일정하지 않다. 동거정토라면 통만 있고 별은 없다. 왜냐하면 비록 사분은 있어도 십악 등의 사취와 무거운 사고는 없기 때문이다. 그러므로 인과의 병은 통하기만 하고 가볍기만 하다. 둘째 유여토를 밝히면 곧 계외의 병이다. 이는 삼승의 성인이 일실제를 미혹하고, 편공의 이치에 집착하여 무위의 사분을 일으킨 것이다. 변역의 과보를 감득하며 또한 방편생사라고 한다. 별교와 원교에서 계내의 혹을 모두 끊었으나 모두 아직 중도를 보지 못하고, 무명을 끊지 못한 이들은 모두 그 국토에 태어난다. 인과의 환루는 이승과 같다. 이 환루가 곧 인과의 병이다. 다만 별교의 통별이 있을 뿐이다. 통교의 통별은 없다. 묻는다. 유여토에 어찌 여전히 사분의 인질이 있는가. 답한다. 무위연집을 나누어 사분으로 삼기 때문이다. 왜냐하면 편진을 취하는 것이 탐이고, 속유를 버리는 것이 진이며, 일실을 미혹하는 것이 치이다. 세 분을 똑같이 취하는 것이 곧 등분이다. 이는 곧 별혹의 견사에 속하는 인질이다. 묻는다. 유여토에 이미 사분의 인질이 있다면, 또한 사대·사고의 과질도 있을 수 있는가. 답한다. 또한 변역의 사대와 통상의 사고가 있다. 묻는다. 상계의 여러 천에는 오히려 늙음과 병이 없는데, 이 정토에 어찌 이것이 있을 수 있는가. 답한다. 별은 없고 다만 통만 있다. 위 글에서 “또 태어나고 또 늙는다”고 하였으니 변역이다. 사대가 서로 어긋나지 않으면 변역이 없다. 비록 통질이 있더라도 계외의 사분과 변역은 모두 가볍다. 어찌 분단의 무거움과 같겠는가. 셋째 과보토에 의하면 별교·원교의 초지·초주가 일실제를 보고 함께 무위를 끊는다. 자체가 다하지 않았으므로 무명에 의하여 사분이 있을 수 있다. 곧 인질이다. 변역의 과를 감득하는 것이 곧 과질이다. 또 인연생사라고 한다. 환루가 경미하므로 자체라고 한다. 실질을 이루지는 않으며 다만 변역이라는 이름은 통한다. 앞의 방편 변역은 모습이 거칠므로 환루도 또한 거칠다. 자체를 논하면 환루가 경미하다. 그러므로 유여토는 무겁고 과보토는 가볍다. 나아가 무유후에 이르기까지 차례로 더욱 경미해진다. 비록 경미하더라도 함께 실질이다. 처음에는 천제의 인과 아비지옥의 과로부터, 나아가 금강·등각의 원품무명에 이르기까지, 비록 경중의 차이는 있으나 모두 실질이다. 묻는다. 실보토에 어찌 여전히 사분의 인질이 있는가. 답한다. 자체연집을 나누어 사분으로 삼는다. 왜냐하면 일실을 취하는 것이 탐이고, 두 변을 버리는 것이 곧 진이며, 나머지 무명이 치이다. 세 분을 똑같이 취하는 것이 곧 등분이다. 이는 근본 삼독이다. 그러므로 『청관음경』에서 말하였다. “삼독의 뿌리를 깨끗이 하면 불도를 이룸에 의심이 없다.” 묻는다. 실보토에 사분의 인질이 있다면 또한 사대·사고의 과질도 있는가. 답한다. 이미 자체생사가 있는데 어찌 자체의 사대가 없겠는가. 그러므로 『대품』에서 “일체법이 지대로 나아간다”고 하였다. 나아가 취와 비취로 나아가는 데까지 나머지 삼대도 또한 그러하다. 만약 자체의 사대와 사고가 다하면, 곧 『대경』에서 말한 “묘색이 담연하여 항상 편안히 머문다”는 것이다. 생사에 의해 옮겨지지 않는다. 만약 여러 스승이 법운·등각에는 생사가 없다고 말한다면, 그 교설을 어떻게 하겠는가. 또 본문에서 “치로부터 애가 있으므로 나의 병이 생긴다”고 하였다. 금강·등각에서 무명이 다하지 않았다면 곧 미세한 인과의 병이 생긴다. 넷째 적광토에 의하면 해석이 두 종류이다. 만약 적광토가 오직 묘각만이 거처하는 곳이라면, 자체의 인과 환루가 영원히 다하여 논할 병이 없다. 만약 아래 지위의 보살이 거처하는 곳까지 통한다면 미세한 인과의 병이 있다. 이는 유후 또는 무유후생사를 취한다. 『인왕경』의 법운삼생에 의하면, 곧 무유후의 종생과 유후의 주생이다. 법운의 시생에서 환희지에 이르기까지는 모두 인연생사에 속한다. 이는 별교에 편하다. 원교의 뜻으로 미루면 무유후는 곧 등각이다. 유후는 혹 법운에서 삼십심에 이르기까지 모두 인연생사이다. 차례로 경중이 있다. 비록 이와 같이 풀이하더라도 확정하여 사용할 수 없다. 다만 앞의 풀이에 따라 적광토는 구경청정하다고 해야 한다. 어찌 인과의 미세한 병이 있어 서로 대비하여 그 경중을 판별하겠는가. 묻는다. 용수를 배우는 이가 어찌 천친의 뜻을 사용하는가. 답한다. 이 두 대사가 어찌 함께 불이법문에 들어가지 않았겠는가. 이제 본래 불교를 통하게 하기 위하여 관련되는 바를 따라 곧 사용한다. 어찌 일정하게 집착하겠는가. 계외의 결혹·생사 및 여러 행의 명의를 분별하려면, 마땅히 천친을 자세히 살펴야 한다. 관문으로 보내고 씻어 마음을 편안히 하여 도에 들어가는 데 어찌 용수를 지나겠는가. 다만 이 경에서는 병의 뜻을 성대하게 밝힌다. 여러 경에서 명확한 문구를 보지 못하였다. 만약 지섭(地攝)을 취하여 서로 비추어 보지 않는다면, 남들이 혹 뜻과 이치가 여러 갈래인 것을 억지로 설한다고 말할 수 있다. 둘째 권질을 밝힌다는 것은 보살이 대열반에 머물러 다섯 가지 행이 있는 것이다. 이른바 삼제삼매를 얻어 이십오삼매를 갖추면, 곧 성행을 이룬다. 성행으로부터 천행과 범행이 생긴다. 범행으로부터 영아행과 병행을 일으킨다. 영아행은 대자선근에서 일어난다. 병행은 대비선근에서 일어난다. 왜냐하면 제불보살의 청정법신은 모든 악이 영원히 끊어지고 여러 선이 두루 모였기 때문이다. 어찌 방편의 작은 선으로 행할 것이 있겠는가. 어찌 계내·계외의 인과의 병환이 있겠는가. 다만 대비선근으로 계내·계외의 인과 환루를 뽑아주고자 할 뿐이다. 그러므로 형상이 법계에 충만하면서 병이 없으나 병을 나타낸다. 곧 병행이다. 또 방편의 작은 선을 보인다. 계내·계외 중생의 연집을 제거하는 것이 곧 영아행이다. 만약 이 인과의 병이 나으면 제불보살은 응신을 버리고 진으로 돌아간다. 다만 중생의 병에는 일어남과 사라짐, 무거움과 가벼움이 있다. 보살도 다시 그 일어남과 사라짐, 무거움과 가벼움을 함께한다. 그러므로 본문에서 “보살의 병은 대비에서 일어난다”고 하였다. 중생이 병들었기 때문에 보살도 또한 병든다. 만약 중생이 병들지 않게 되면 보살도 다시 병이 없다. 이제 정명은 이 방장실에 의탁하여 그 방 안을 비우고 오직 한 평상만 두고 병들어 누워 있다. 이는 곧 병이 없으면서 병을 나타낸 것이다. 멀리 여러 국토에 권병이 있음을 나타낸다. 다만 실병의 경중은 위에서 이미 분별하였다. 이제 권질을 밝히는 것도 사토에 의한다. 첫째 동거토의 예·정에서 권질을 나타낸다는 것은, 예토에는 이미 십계 인과의 실질이 있다. 그 병이 있기 때문에 곧 십계 인과의 권질도 있다. 만약 계내의 병이 나으면 정명도 또한 낫는다. 묻는다. 육도의 인과에 병이 있는 것은 알 수 있다. 네 종류 수행인의 계내 인과는 그 모습이 어떠한가. 답한다. 이는 계내 인과의 환루가 아직 다하지 않은 것에 의한다. 동거정토라면 다만 인천과 네 종류 수행인, 곧 육종 법계의 인과 실질이 있을 뿐이다. 그 병이 있기 때문에 정명도 또한 육종 인과의 권질이 있다. 만약 이 병이 나으면 정명도 또한 낫는다. 둘째 유여토에서는 이승과 세 종류 보살에게 모두 무위·변역의 인과 실질이 있다. 이 병이 있으므로 정명도 또한 있다. 만약 이 병이 나으면 정명도 또한 낫는다. 셋째 과보토에서 권질을 나타내는 것을 밝힌다. 다만 원교의 사십심과 등각지에서 법성신을 받는다. 각각 자체의 실인질과 인연·유후·무유후생사의 실과질이 있다. 이 병이 있기 때문에 정명도 곧 있다. 만약 이러한 실질이 낫게 되면 정명도 또한 낫는다. 넷째 적광토의 유질·무질은 앞에서 이미 분별하였다. 그러므로 정명의 대비 병행은 권으로 사토와 함께한다. 병이 없으면서 병을 나타내 십계를 짊어진다. 그러므로 권질이라 한다. 묻는다. 정명은 이미 등각인데, 원품무명과 무유후생사가 있고, 실인과의 병이 아직 있는데 어찌 실보토에 의하여 권질을 밝힐 수 있는가. 답한다. 본적의 높고 낮음은 헤아릴 수 없다는 뜻은, 이미 『현의』에 있는데 어찌 다시 묻는가. 다만 권질의 뜻은 지위에 따라 같지 않다. 묘각의 극위에는 법계의 병이 없다. 그러면서 법계의 병을 나타내는 것은 우선 정명의 권질과 같다. 등각에는 여전히 원품무명과 무유후생사의 실인과질이 있다. 여기서 유후를 받아 나타내는 것에서 나아가 분단 인과의 병에 이르기까지 모두 권이다. 이와 같이 차례로 유추하면 같은 지위는 실이고 아래 지위와 함께하는 것은 권이다. 나아가 유여토·동거토에서 인과의 병을 나타내는 것도 모두 권이다. 유여토의 이승과 세 종류 보살은 지위가 나란하다. 무위의 실인질과 방편의 실과질이 있다. 신통과 서원으로 동거정토에 들어가, 육종 인과의 병과 함께한다. 동거예토에 들어가 십계 인과의 병과 함께한다. 모두 권질이다. 동거토의 네 종류 수행인이 계내의 혹을 끊어 아직 다하지 못한 경우와, 이미 다 끊었으나 몸이 동거토에 있는 경우에는, 병이 없으면서 병을 나타내 중생을 이롭게 한다. 모두 권질이다. 나아가 오통선인과 여러 천의 과보로 얻은 신통도, 하는 바를 따라 병이 없으면서 병을 나타낸다. 또한 권질이라 한다. 관심에 의하여 관을 교묘히 닦는 이는 혹 자행을 위하거나 혹 화타를 위하여, 인과의 병이 없으면서 인과의 병을 나타내도 오히려 권질이라 한다. 나아가 일체중생에게도 모두 이 뜻이 있다. 이와 같다면 일체법이 병으로 나아간다. 나아가 취와 비취로 나아간다. 이와 같이 병을 밝히면 세로로는 실제의 근원을 깊이 궁구하고, 가로로는 넓기가 허공법계와 같다. 뜻과 이치가 그윽하고 미묘하다. 묘각의 종지가 원만하고 밝지 않다면, 누가 능히 구경에 통달하여 걸림이 없겠는가. 이제 정명이 병을 나타내어 이를 표시하였다. 그러므로 성문과 보살이 모두 감당하지 못하였다. 감히 부처의 뜻을 전하지 못하였다. 문수는 스스로 병의 뜻을 잘 풀이할 수 있음을 알아 성지를 공손히 받들 수 있었다. 묻는다. 권과 실에 왕복하여 막힘이 없다는 데서 넷째, 병으로 인해 여섯 품이 나온다는 것을 밝히는 것은, 정명이 병을 의탁한 뜻이 교를 일으키는 데 있기 때문이다. 문수가 권질과 실질을 물음으로 인해, 답하여 권질은 이 품의 상반부에서 나오고, 답하여 실질은 이 품의 하반부에서 나온다. 또 권질로 인해 「불사의품」을 널리 설한다. 실질로 인해 「관중생품」·「불도품」·「입불이법문품」·「향적품」을 널리 설한다. 그러므로 실내의 여섯 품은 모두 ‘병’ 한 글자에서 나온다. 권과 실 때문에 있는 것이다. 본문에 들어가 붙여 풀이하면 마땅히 부절이 맞듯 해야 한다. 묻는다. 어떤 스승은 이 품이 오원팔시라고 하는데 이것은 어떠한가. 답한다. 비슷한 점은 있으나 성글고 지나치게 주된 대응이 아니다. 왜냐하면 정명은 본래 병을 의탁하여 교를 일으켰기 때문이다. 다만 병 한 글자에 의하여 실내의 여섯 품이 나온다. 어찌 빈 방 등을 기다려 오원이라 하겠는가. 이제 한 부 전체 열네 품을 밝히면 오직 처음 「불국품」은 대성법왕이 직접 설한 것이다. 나머지 열세 품은 모두 정명이 병을 의탁한 데서 일어났다. 병 한 글자를 자세히 미루면 곧 삼유·육원·이시·양인이다. 삼유라는 것은 정명이 병을 의탁했기 때문에 여러 왕·사대부·서민이 찾아와 문병한 것이고, 부처께서 제자와 보살에게 문병을 명하신 것이다. 곧 병으로 말미암아 실외의 세 품이 있게 된 것이다. 육원이라는 것은 병을 나타냈기 때문에 문수가 명을 받들어 방에 들어가 권질과 실질을 물은 것이다. 정명이 간략히 답하고 널리 설하였다. 그러므로 실내의 여섯 품이 병에서 일어났다. 병이 곧 여섯 품이 나온 근원이자 근본이다. 이시라는 것은 곧 「보살행품」과 「견아촉불품」 두 품이다. 또한 정명이 병을 의탁한 데서 시작한다. 그 까닭은, 여섯 품의 설법을 듣고 인연 있는 이의 병이 나으며, 정명도 다시 병이 없게 된다. 그러므로 대중을 손바닥에 받들고 암라원으로 돌아간다. 여래를 발기하여 다시 근본으로 돌아가 불국의 인과를 밝힌다. 두 품은 병이 나음으로부터 시작한다. 그러므로 이시라 한다. 양인이라는 것은 「법공양품」과 「촉루품」 두 품이다. 또한 병을 의탁한 데서 있게 되었다. 왜냐하면 두 품은 이미 유통분이기 때문이다. 정명이 병을 의탁한 데서 정설이 있게 되었다. 유통은 곧 정설을 유통하는 것이다. 그러므로 병으로 인해 유통의 두 품이 있게 되었다. 그래서 양인이라 한다. 이제 실내의 여섯 품을 크게 셋으로 나눈다. 이 한 품은 곧 권질과 실질 두 병을 간략히 밝힌 것이다. 다음 「불사의품」 한 품은 권질을 널리 풀이한다. 뒤의 네 품은 실질을 널리 풀이한다.</w:t>
      </w:r>
    </w:p>
    <w:p>
      <w:pPr>
        <w:pStyle w:val="EditorialNote"/>
      </w:pPr>
      <w:r>
        <w:rPr>
          <w:b w:val="0"/>
        </w:rPr>
        <w:t>교감·번역 메모 | [의미 불확실] ‘哢胤’은 앞 회차와 동일하게 뒤 단계로 들어가게 하는 단서·연유의 문맥으로 ‘단서’라 옮겼다. 정확한 어휘 해석은 외부 판본 대조가 필요하다.</w:t>
      </w:r>
    </w:p>
    <w:p>
      <w:pPr>
        <w:pStyle w:val="EditorialNote"/>
      </w:pPr>
      <w:r>
        <w:rPr>
          <w:b w:val="0"/>
        </w:rPr>
        <w:t>교감·번역 메모 | [자형/이문 주의] 원문은 주변의 ‘託疾’과 달리 ‘詫疾’이다. 원문은 고치지 않았고 번역은 문맥상 ‘병을 의탁하다’로 처리하였다.</w:t>
      </w:r>
    </w:p>
    <w:p>
      <w:pPr>
        <w:pStyle w:val="EditorialNote"/>
      </w:pPr>
      <w:r>
        <w:rPr>
          <w:b w:val="0"/>
        </w:rPr>
        <w:t>교감·번역 메모 | [교감] 원문 ‘愛河洄[1]復沒眾生’의 [1]은 교감·편집 표지이다.</w:t>
      </w:r>
    </w:p>
    <w:p>
      <w:pPr>
        <w:pStyle w:val="EditorialNote"/>
      </w:pPr>
      <w:r>
        <w:rPr>
          <w:b w:val="0"/>
        </w:rPr>
        <w:t>교감·번역 메모 | [구문 불확실] 원문 ‘不成實疾但變易名通’의 구두와 ‘通’의 소속이 압축되어 있다. 원문 어순을 따라 최소 직역하였다.</w:t>
      </w:r>
    </w:p>
    <w:p>
      <w:pPr>
        <w:pStyle w:val="EditorialNote"/>
      </w:pPr>
      <w:r>
        <w:rPr>
          <w:b w:val="0"/>
        </w:rPr>
        <w:t>교감·번역 메모 | [구두 불확실] 원문 ‘則無有後終生有後住生’은 ‘無有後·有後’와 ‘終生·住生’의 결합이 압축되어 있다. 글자를 보충하지 않고 최소 직역하였다.</w:t>
      </w:r>
    </w:p>
    <w:p>
      <w:pPr>
        <w:pStyle w:val="EditorialNote"/>
      </w:pPr>
      <w:r>
        <w:rPr>
          <w:b w:val="0"/>
        </w:rPr>
        <w:t>교감·번역 메모 | [해석 유보] 저자가 ‘雖作此解未可定用’이라 하여 이 해석을 확정하여 사용할 수 없다고 스스로 유보한다.</w:t>
      </w:r>
    </w:p>
    <w:p>
      <w:pPr>
        <w:pStyle w:val="EditorialNote"/>
      </w:pPr>
      <w:r>
        <w:rPr>
          <w:b w:val="0"/>
        </w:rPr>
        <w:t>교감·번역 메모 | [용어/판독 주의] 원문은 ‘地攝’이다. 이를 특정 논서명으로 임의 확장하지 않고 ‘지섭(地攝)’으로 보존하였다.</w:t>
      </w:r>
    </w:p>
    <w:p>
      <w:pPr>
        <w:pStyle w:val="EditorialNote"/>
      </w:pPr>
      <w:r>
        <w:rPr>
          <w:b w:val="0"/>
        </w:rPr>
        <w:t>교감·번역 메모 | [분절 주의] 고정 U 분절상 원문이 ‘諸天報得神。’에서 끊긴다. 다음 U13470의 ‘通’과 합치지 않고 1:1 대응을 유지하였다.</w:t>
      </w:r>
    </w:p>
    <w:p>
      <w:pPr>
        <w:pStyle w:val="EditorialNote"/>
      </w:pPr>
      <w:r>
        <w:rPr>
          <w:b w:val="0"/>
        </w:rPr>
        <w:t>교감·번역 메모 | [분절 주의] 원문의 첫 글자 ‘通’은 앞 U13469의 ‘神’과 합쳐 ‘神通’이 되는 문맥이지만, 고정 분절을 따라 독립 단위로 번역하였다.</w:t>
      </w:r>
    </w:p>
    <w:p>
      <w:pPr>
        <w:pStyle w:val="EditorialNote"/>
      </w:pPr>
      <w:r>
        <w:rPr>
          <w:b w:val="0"/>
        </w:rPr>
        <w:t>교감·번역 메모 | [학설 주의] ‘有師云此品是五源八始’라는 타설을 소개한 뒤 저자가 ‘有似而疎’라고 비판한다. 학설 소개와 저자 비판을 구분하여 번역하였다.</w:t>
      </w:r>
    </w:p>
    <w:p>
      <w:pPr>
        <w:pStyle w:val="Heading2"/>
      </w:pPr>
      <w:r>
        <w:rPr>
          <w:b w:val="0"/>
        </w:rPr>
        <w:t>문단 458  ·  [0652a10]</w:t>
      </w:r>
    </w:p>
    <w:p>
      <w:pPr/>
      <w:r>
        <w:rPr>
          <w:b/>
        </w:rPr>
        <w:t>원문</w:t>
      </w:r>
    </w:p>
    <w:p>
      <w:pPr>
        <w:pStyle w:val="SourceText"/>
      </w:pPr>
      <w:r>
        <w:rPr>
          <w:b w:val="0"/>
        </w:rPr>
        <w:t>[0652a10] 爾時佛告下五正釋文為二。一佛命文殊二文殊恭命。初文者上諸所命各述被彈皆辭不堪。但入室問疾利益事重。自非文殊具前五義更無堪任。所以命也。</w:t>
      </w:r>
    </w:p>
    <w:p>
      <w:pPr/>
      <w:r>
        <w:rPr>
          <w:b/>
        </w:rPr>
        <w:t>한국어 직역</w:t>
      </w:r>
    </w:p>
    <w:p>
      <w:pPr>
        <w:pStyle w:val="TranslationText"/>
      </w:pPr>
      <w:r>
        <w:rPr>
          <w:b w:val="0"/>
        </w:rPr>
        <w:t>“그때 부처님께서 말씀하셨다” 이하 다섯째는 본문을 바로 풀이하는 것으로, 글은 둘이다. 첫째는 부처님께서 문수에게 명하신 것이고, 둘째는 문수가 공손히 명을 받든 것이다. 첫 글은 앞에서 명을 받은 이들이 각각 탄핵받은 일을 말하고 모두 감당하지 못한다고 사양한 것이다. 다만 방에 들어가 문병하는 일은 이익이 중대하다. 문수가 앞의 다섯 뜻을 갖추지 않았다면 다시 감당할 이가 없다. 그러므로 명한 것이다.</w:t>
      </w:r>
    </w:p>
    <w:p>
      <w:pPr>
        <w:pStyle w:val="Heading2"/>
      </w:pPr>
      <w:r>
        <w:rPr>
          <w:b w:val="0"/>
        </w:rPr>
        <w:t>문단 459  ·  [0652a13]</w:t>
      </w:r>
    </w:p>
    <w:p>
      <w:pPr/>
      <w:r>
        <w:rPr>
          <w:b/>
        </w:rPr>
        <w:t>원문</w:t>
      </w:r>
    </w:p>
    <w:p>
      <w:pPr>
        <w:pStyle w:val="SourceText"/>
      </w:pPr>
      <w:r>
        <w:rPr>
          <w:b w:val="0"/>
        </w:rPr>
        <w:t>[0652a13] 文殊下二文殊恭命。文殊既無被彈之失無可致辭。又五利事重。豈可乖違大聖高旨廢斯大利。是以恭旨。文為五。一恭命問疾．二大眾俱往．三賓主往復．四正宜旨．五時眾得益。初為二。一先自謙．二正恭命。初復為二。一自謙．二出謙難之事。一自謙者行人之常儀。而言難為酬對者。上人智深德重往復非易。</w:t>
      </w:r>
    </w:p>
    <w:p>
      <w:pPr/>
      <w:r>
        <w:rPr>
          <w:b/>
        </w:rPr>
        <w:t>한국어 직역</w:t>
      </w:r>
    </w:p>
    <w:p>
      <w:pPr>
        <w:pStyle w:val="TranslationText"/>
      </w:pPr>
      <w:r>
        <w:rPr>
          <w:b w:val="0"/>
        </w:rPr>
        <w:t>“문수” 이하는 둘째로 문수가 공손히 명을 받드는 것이다. 문수는 이미 탄핵받은 허물이 없으므로 사양할 이유가 없었다. 또 다섯 가지 이익의 일이 중대하다. 어찌 대성의 높은 뜻을 어겨 이 큰 이익을 폐하겠는가. 그러므로 공손히 성지를 받들었다. 글은 다섯이다. 첫째 공손히 명을 받고 문병함, 둘째 대중이 함께 감, 셋째 빈주가 왕복함, 넷째 성지를 바로 펴는 것, 다섯째 당시 대중이 이익을 얻는 것이다. 첫째는 둘이다. 첫째 먼저 스스로 겸양하고, 둘째 바로 공손히 명을 받든다. 첫째는 다시 둘이다. 첫째 스스로 겸양하고, 둘째 겸양하여 어렵다고 한 일을 드러낸다. 첫째 스스로 겸양한다는 것은 수행자의 보통 예법이다. “응대하기 어렵다”고 말한 것은, 상인의 지혜는 깊고 덕은 무거워 왕복하여 응대하기 쉽지 않기 때문이다.</w:t>
      </w:r>
    </w:p>
    <w:p>
      <w:pPr>
        <w:pStyle w:val="Heading2"/>
      </w:pPr>
      <w:r>
        <w:rPr>
          <w:b w:val="0"/>
        </w:rPr>
        <w:t>문단 460  ·  [0652a20]</w:t>
      </w:r>
    </w:p>
    <w:p>
      <w:pPr/>
      <w:r>
        <w:rPr>
          <w:b/>
        </w:rPr>
        <w:t>원문</w:t>
      </w:r>
    </w:p>
    <w:p>
      <w:pPr>
        <w:pStyle w:val="SourceText"/>
      </w:pPr>
      <w:r>
        <w:rPr>
          <w:b w:val="0"/>
        </w:rPr>
        <w:t>[0652a20] 深達下二出謙難之事文為四。一二智深廣．二因果德滿．三化他功大．四結二智究竟。具此四故故可謙難。初文言深達實相即實智深廣。若三藏菩薩本不入實豈判淺深。通教菩薩偏真實相未足以難大士實智。別教登地託至等覺但破十一品無明未成深達。況有教無人豈足敬難。今圓初住乃至等覺破四十一品無明。將窮源底智隣妙覺。故言深達。善說法要者即是知不生不生不可說。四悉赴機說實相法。若權智所說雖多得益蓋寡。故非要也。今實智說一實相益者深廣。故言法要。如法華明多施金寶豈同解髻。此應四句。一少說少含．二多說小含此非法要．三少說多含．四多說多含此是法要。辨才無滯者明權智無滯故可敬難。此即生生．不生生．生不生不可說。四辨赴緣說三無滯。智慧無礙者即是三教所詮之理。知病識藥隨病授藥。方便知見波羅蜜皆已具足。故言智慧無礙。</w:t>
      </w:r>
    </w:p>
    <w:p>
      <w:pPr/>
      <w:r>
        <w:rPr>
          <w:b/>
        </w:rPr>
        <w:t>한국어 직역</w:t>
      </w:r>
    </w:p>
    <w:p>
      <w:pPr>
        <w:pStyle w:val="TranslationText"/>
      </w:pPr>
      <w:r>
        <w:rPr>
          <w:b w:val="0"/>
        </w:rPr>
        <w:t>“깊이 통달하였다” 이하는 둘째로 겸양하여 어렵다고 한 일을 드러내는 것이며, 글은 넷이다. 첫째 이지가 깊고 넓음, 둘째 인과의 덕이 가득함, 셋째 화타의 공이 큼, 넷째 이지가 구경임을 맺는다. 이 넷을 갖추었기 때문에 겸양하여 어렵다고 할 만하다. 첫 글의 “실상에 깊이 통달하였다”는 곧 실지가 깊고 넓다는 것이다. 삼장교 보살은 본래 실에 들어가지 못하니 어찌 얕고 깊음을 판별하겠는가. 통교 보살의 편진실상은 대사의 실지를 어렵게 여길 정도가 못 된다. 별교는 등지에 올라 등각에 이른다 해도 다만 십일품 무명을 깨뜨렸을 뿐이어서 아직 깊이 통달한 것이 아니다. 하물며 교만 있고 사람이 없는 경우인데 어찌 공경하여 어렵게 여길 만하겠는가. 이제 원교는 초주에서 등각에 이르기까지 사십일품 무명을 깨뜨린다. 장차 근원의 밑바닥을 다하여 지혜가 묘각에 이웃한다. 그러므로 “깊이 통달하였다”고 한다. “법의 요체를 잘 설한다”는 것은 곧 불생불생은 설할 수 없음을 아는 것이다. 사실단으로 근기에 나아가 실상법을 설한다. 권지가 설하는 것이 비록 많아도 이익을 얻는 이는 대체로 적다. 그러므로 요체가 아니다. 이제 실지로 일실상을 설하면 이익이 깊고 넓다. 그러므로 “법의 요체”라고 한다. 『법화경』에서 많은 금보를 보시하는 것이 어찌 상투 속 구슬을 풀어 주는 것과 같겠는가. 여기에는 사구가 있어야 한다. 첫째 적게 설하고 적게 포함함, 둘째 많이 설하고 적게 포함함은 법요가 아니며, 셋째 적게 설하고 많이 포함함, 넷째 많이 설하고 많이 포함함은 법요이다. “변재가 막힘이 없다”는 것은 권지가 막힘이 없음을 밝힌 것이므로 공경하여 어렵게 여길 만하다. 이는 곧 생생·불생생·생불생은 설할 수 없는 것이다. 사변으로 인연에 나아가 셋을 설함에 막힘이 없다. “지혜가 걸림이 없다”는 것은 곧 삼교가 풀이하는 이치이다. 병을 알고 약을 알아 병에 따라 약을 준다. 방편·지견·바라밀을 모두 이미 갖추었다. 그러므로 “지혜가 걸림이 없다”고 한다.</w:t>
      </w:r>
    </w:p>
    <w:p>
      <w:pPr>
        <w:pStyle w:val="EditorialNote"/>
      </w:pPr>
      <w:r>
        <w:rPr>
          <w:b w:val="0"/>
        </w:rPr>
        <w:t>교감·번역 메모 | [구문/자형 주의] 원문은 ‘別教登地託至等覺’이다. ‘託’의 정확한 결합을 현 TXT만으로 확정하지 않고 원문 어순을 따라 최소 직역하였다.</w:t>
      </w:r>
    </w:p>
    <w:p>
      <w:pPr>
        <w:pStyle w:val="Heading2"/>
      </w:pPr>
      <w:r>
        <w:rPr>
          <w:b w:val="0"/>
        </w:rPr>
        <w:t>문단 461  ·  [0652b09]</w:t>
      </w:r>
    </w:p>
    <w:p>
      <w:pPr/>
      <w:r>
        <w:rPr>
          <w:b/>
        </w:rPr>
        <w:t>원문</w:t>
      </w:r>
    </w:p>
    <w:p>
      <w:pPr>
        <w:pStyle w:val="SourceText"/>
      </w:pPr>
      <w:r>
        <w:rPr>
          <w:b w:val="0"/>
        </w:rPr>
        <w:t>[0652b09] 一切至得入二明因果德滿。故可敬難。一切菩薩法式者即是權實法式。又是修行軌儀。非權非實而能通達權實法式。自行教他。非但悉知亦能成就。此因德滿故可敬難。諸佛祕藏無不得入者。二權一實。各有當教所明祕藏。以實望權。權是隨他非真祕藏。實是隨自。久默斯要不務速說。是真祕藏。一一寶藏一切法門即是藏義。故法華云。種種諸藏悉皆充溢。果德將滿故言無不得入。既成果德深可敬難。</w:t>
      </w:r>
    </w:p>
    <w:p>
      <w:pPr/>
      <w:r>
        <w:rPr>
          <w:b/>
        </w:rPr>
        <w:t>한국어 직역</w:t>
      </w:r>
    </w:p>
    <w:p>
      <w:pPr>
        <w:pStyle w:val="TranslationText"/>
      </w:pPr>
      <w:r>
        <w:rPr>
          <w:b w:val="0"/>
        </w:rPr>
        <w:t>“일체”에서 “들어감”에 이르기까지는 둘째로 인과의 덕이 가득함을 밝힌다. 그러므로 공경하여 어렵게 여길 만하다. “일체 보살의 법식”이라는 것은 곧 권실의 법식이다. 또 수행의 궤의이다. 권도 아니고 실도 아니면서 권실의 법식에 통달할 수 있다. 스스로 행하고 남을 가르친다. 다 알 뿐만 아니라 또한 성취할 수 있다. 이는 인덕이 가득하므로 공경하여 어렵게 여길 만하다. “제불의 비장에 들어가지 못함이 없다”는 것은, 두 권과 한 실이다. 각각 당교에서 밝힌 비장이 있다. 실로써 권을 바라보면, 권은 수타이므로 참된 비장이 아니다. 실은 수자이다. 오래도록 이 요체를 묵묵히 두고 빨리 설하기를 힘쓰지 않는다. 이것이 참된 비장이다. 하나하나의 보장에 일체 법문이 들어 있는 것이 곧 장의 뜻이다. 그러므로 『법화경』에서 말한다. “갖가지 여러 장이 모두 가득 차 있다.” 과덕이 장차 가득하므로 “들어가지 못함이 없다”고 한다. 이미 과덕을 이루었으니 깊이 공경하여 어렵게 여길 만하다.</w:t>
      </w:r>
    </w:p>
    <w:p>
      <w:pPr>
        <w:pStyle w:val="Heading2"/>
      </w:pPr>
      <w:r>
        <w:rPr>
          <w:b w:val="0"/>
        </w:rPr>
        <w:t>문단 462  ·  [0652b18]</w:t>
      </w:r>
    </w:p>
    <w:p>
      <w:pPr/>
      <w:r>
        <w:rPr>
          <w:b/>
        </w:rPr>
        <w:t>원문</w:t>
      </w:r>
    </w:p>
    <w:p>
      <w:pPr>
        <w:pStyle w:val="SourceText"/>
      </w:pPr>
      <w:r>
        <w:rPr>
          <w:b w:val="0"/>
        </w:rPr>
        <w:t>[0652b18] 降伏眾魔遊戲神通。三明化他功成故可敬難。降伏眾魔者降魔如前釋。但魔是所化眾生之主。若主不賓伏民豈歸心。大士既能降伏十方佛土眾魔。則一切眾生無不歸信。遊戲神通者。民主既伏。是以神通變現。成就眾生淨佛國土。其功廣大。一切下地莫之能類。故可敬難。</w:t>
      </w:r>
    </w:p>
    <w:p>
      <w:pPr/>
      <w:r>
        <w:rPr>
          <w:b/>
        </w:rPr>
        <w:t>한국어 직역</w:t>
      </w:r>
    </w:p>
    <w:p>
      <w:pPr>
        <w:pStyle w:val="TranslationText"/>
      </w:pPr>
      <w:r>
        <w:rPr>
          <w:b w:val="0"/>
        </w:rPr>
        <w:t>“온갖 마를 항복시키고 신통으로 유희한다.” 셋째 화타의 공이 이루어졌음을 밝히므로 공경하여 어렵게 여길 만하다. “온갖 마를 항복시킨다”는 것은 마를 항복시키는 뜻이 앞의 풀이와 같다. 다만 마는 교화할 중생들의 주인이다. 주인이 굴복하지 않으면 백성이 어찌 귀의하겠는가. 대사가 이미 시방 불토의 온갖 마를 항복시킬 수 있다. 그러면 일체 중생이 귀의하고 믿지 않는 이가 없다. “신통으로 유희한다”는 것은, 마왕이 이미 굴복했기 때문에, 신통으로 변화하여 나타낸다. 중생을 성취하고 불국토를 청정하게 한다. 그 공이 광대하다. 일체 하위의 지위는 그와 비길 수 없다. 그러므로 공경하여 어렵게 여길 만하다.</w:t>
      </w:r>
    </w:p>
    <w:p>
      <w:pPr>
        <w:pStyle w:val="Heading2"/>
      </w:pPr>
      <w:r>
        <w:rPr>
          <w:b w:val="0"/>
        </w:rPr>
        <w:t>문단 463  ·  [0652b25]</w:t>
      </w:r>
    </w:p>
    <w:p>
      <w:pPr/>
      <w:r>
        <w:rPr>
          <w:b/>
        </w:rPr>
        <w:t>원문</w:t>
      </w:r>
    </w:p>
    <w:p>
      <w:pPr>
        <w:pStyle w:val="SourceText"/>
      </w:pPr>
      <w:r>
        <w:rPr>
          <w:b w:val="0"/>
        </w:rPr>
        <w:t>[0652b25] 其慧方便皆已得度。四結二智究竟故可敬難。其慧結實方便結權。二智導眾行行能究竟。故言皆已得度。</w:t>
      </w:r>
    </w:p>
    <w:p>
      <w:pPr/>
      <w:r>
        <w:rPr>
          <w:b/>
        </w:rPr>
        <w:t>한국어 직역</w:t>
      </w:r>
    </w:p>
    <w:p>
      <w:pPr>
        <w:pStyle w:val="TranslationText"/>
      </w:pPr>
      <w:r>
        <w:rPr>
          <w:b w:val="0"/>
        </w:rPr>
        <w:t>“그 지혜와 방편은 모두 이미 도피안하였다.” 넷째 이지가 구경임을 맺으므로 공경하여 어렵게 여길 만하다. “그 지혜”는 실을 맺고, “방편”은 권을 맺는다. 이지가 여러 행을 이끌어 행이 능히 구경에 이른다. 그러므로 “모두 이미 도피안하였다”고 한다.</w:t>
      </w:r>
    </w:p>
    <w:p>
      <w:pPr>
        <w:pStyle w:val="Heading2"/>
      </w:pPr>
      <w:r>
        <w:rPr>
          <w:b w:val="0"/>
        </w:rPr>
        <w:t>문단 464  ·  [0652b27]</w:t>
      </w:r>
    </w:p>
    <w:p>
      <w:pPr/>
      <w:r>
        <w:rPr>
          <w:b/>
        </w:rPr>
        <w:t>원문</w:t>
      </w:r>
    </w:p>
    <w:p>
      <w:pPr>
        <w:pStyle w:val="SourceText"/>
      </w:pPr>
      <w:r>
        <w:rPr>
          <w:b w:val="0"/>
        </w:rPr>
        <w:t>[0652b27] 雖然至問疾二正恭命問疾。文殊謙下之儀已備。雖智德相隣弟子之儀凡有[1]百所為。皆承佛力。既是佛遣。還承佛加冀無謬漏屈滯之失。故言當承佛聖旨詣彼問疾。問若承佛加者。上諸菩薩亦皆堪往。答加於可加。文殊具於五義是故可加。又如法華彌勒四眾有疑。唯從文殊取決。豈得類諸菩薩。</w:t>
      </w:r>
    </w:p>
    <w:p>
      <w:pPr/>
      <w:r>
        <w:rPr>
          <w:b/>
        </w:rPr>
        <w:t>한국어 직역</w:t>
      </w:r>
    </w:p>
    <w:p>
      <w:pPr>
        <w:pStyle w:val="TranslationText"/>
      </w:pPr>
      <w:r>
        <w:rPr>
          <w:b w:val="0"/>
        </w:rPr>
        <w:t>“비록 그러하나”에서 “문병”에 이르기까지는 둘째로 바로 공손히 명을 받고 문병하는 것이다. 문수의 겸양하는 예법이 이미 갖추어졌다. 비록 지덕이 서로 이웃하나 제자의 법의는 무릇 [1]백 가지 하는 일이 있다. 모두 부처님의 힘을 받든다. 이미 부처님께서 보내신 것이니, 다시 부처님의 가피를 받아 그릇되거나 빠뜨리거나 굴하거나 막히는 허물이 없기를 바란다. 그러므로 “마땅히 부처님의 성지를 받들어 그에게 가서 문병하겠다”고 한다. 묻는다. 만약 부처님의 가피를 받는다면, 앞의 여러 보살도 모두 갈 수 있어야 하지 않는가. 답한다. 가피는 가피할 만한 이에게 더해진다. 문수는 다섯 뜻을 갖추었으므로 가피할 수 있다. 또 『법화경』에서 미륵과 사중이 의심했을 때, 오직 문수에게서 결정을 취했다. 어찌 여러 보살과 같은 부류로 볼 수 있겠는가.</w:t>
      </w:r>
    </w:p>
    <w:p>
      <w:pPr>
        <w:pStyle w:val="EditorialNote"/>
      </w:pPr>
      <w:r>
        <w:rPr>
          <w:b w:val="0"/>
        </w:rPr>
        <w:t>교감·번역 메모 | [교감] 원문 ‘凡有[1]百所為’의 [1]은 교감·편집 표지이다.</w:t>
      </w:r>
    </w:p>
    <w:p>
      <w:pPr>
        <w:pStyle w:val="Heading2"/>
      </w:pPr>
      <w:r>
        <w:rPr>
          <w:b w:val="0"/>
        </w:rPr>
        <w:t>문단 465  ·  [0652c05]</w:t>
      </w:r>
    </w:p>
    <w:p>
      <w:pPr/>
      <w:r>
        <w:rPr>
          <w:b/>
        </w:rPr>
        <w:t>원문</w:t>
      </w:r>
    </w:p>
    <w:p>
      <w:pPr>
        <w:pStyle w:val="SourceText"/>
      </w:pPr>
      <w:r>
        <w:rPr>
          <w:b w:val="0"/>
        </w:rPr>
        <w:t>[0652c05] 於是下二大眾俱往文為二。一眾欲隨往。二文殊與眾俱往。初所以念欲隨往者。淨名神智難酬。往昔聲聞菩薩無敢當者。今文殊智德高遠承佛聖旨必論大法窮乎幽邃。故咸欲隨從。</w:t>
      </w:r>
    </w:p>
    <w:p>
      <w:pPr/>
      <w:r>
        <w:rPr>
          <w:b/>
        </w:rPr>
        <w:t>한국어 직역</w:t>
      </w:r>
    </w:p>
    <w:p>
      <w:pPr>
        <w:pStyle w:val="TranslationText"/>
      </w:pPr>
      <w:r>
        <w:rPr>
          <w:b w:val="0"/>
        </w:rPr>
        <w:t>“이에” 이하는 둘째로 대중이 함께 가는 것이며, 글은 둘이다. 첫째 대중이 따라가고자 함, 둘째 문수가 대중과 함께 간다. 첫째 그들이 생각하여 따라가고자 한 까닭은, 정명의 신지에 응대하기 어렵고, 과거에 성문과 보살 가운데 감당할 수 있는 이가 없었기 때문이다. 이제 문수는 지덕이 높고 멀며 부처님의 성지를 받들었으니 반드시 대법을 논하여 그 깊고 그윽한 곳까지 다할 것이다. 그러므로 모두 따라가고자 하였다.</w:t>
      </w:r>
    </w:p>
    <w:p>
      <w:pPr>
        <w:pStyle w:val="Heading2"/>
      </w:pPr>
      <w:r>
        <w:rPr>
          <w:b w:val="0"/>
        </w:rPr>
        <w:t>문단 466  ·  [0652c09]</w:t>
      </w:r>
    </w:p>
    <w:p>
      <w:pPr/>
      <w:r>
        <w:rPr>
          <w:b/>
        </w:rPr>
        <w:t>원문</w:t>
      </w:r>
    </w:p>
    <w:p>
      <w:pPr>
        <w:pStyle w:val="SourceText"/>
      </w:pPr>
      <w:r>
        <w:rPr>
          <w:b w:val="0"/>
        </w:rPr>
        <w:t>[0652c09] 於是至大城二與大眾俱往。其有入室聞法之機。必沾益者皆共入城。</w:t>
      </w:r>
    </w:p>
    <w:p>
      <w:pPr/>
      <w:r>
        <w:rPr>
          <w:b/>
        </w:rPr>
        <w:t>한국어 직역</w:t>
      </w:r>
    </w:p>
    <w:p>
      <w:pPr>
        <w:pStyle w:val="TranslationText"/>
      </w:pPr>
      <w:r>
        <w:rPr>
          <w:b w:val="0"/>
        </w:rPr>
        <w:t>“이에”에서 “대성”에 이르기까지는 둘째로 대중과 함께 가는 것이다. 방에 들어가 법을 들을 근기가 있어 반드시 이익을 입을 자들은 모두 함께 성으로 들어갔다.</w:t>
      </w:r>
    </w:p>
    <w:p>
      <w:pPr>
        <w:pStyle w:val="Heading2"/>
      </w:pPr>
      <w:r>
        <w:rPr>
          <w:b w:val="0"/>
        </w:rPr>
        <w:t>문단 467  ·  [0652c11]</w:t>
      </w:r>
    </w:p>
    <w:p>
      <w:pPr/>
      <w:r>
        <w:rPr>
          <w:b/>
        </w:rPr>
        <w:t>원문</w:t>
      </w:r>
    </w:p>
    <w:p>
      <w:pPr>
        <w:pStyle w:val="SourceText"/>
      </w:pPr>
      <w:r>
        <w:rPr>
          <w:b w:val="0"/>
        </w:rPr>
        <w:t>[0652c11] 爾時下三賓主往復文為四。一淨名空室現相．二文殊見相知表．三淨名稱歎文殊．四文殊述成其言。初又為二。一神力空室二以疾而臥。空室表欲扶成佛國之教。現疾表欲顯三解脫。初云即以神力等者。神力表用智慧。空室表佛國皆空顯真寂光。除去所有表除依報。及諸侍者表除魔外。具如淨名答文殊。空室表其佛國即有二意。一成前．二生後。一成前者上佛說淨土。正為眾生罪故不見清淨佛土。不得生淨佛剎不能成淨土之行。故廣說佛國品。為破眾生罪垢緣縛諸不淨業。令成淨土之因。淨名為扶成佛教。逆作方便折挫彈呵。又因託疾為凡夫說。又欲重發昔彈呵事。皆為扶成淨土之說。今文殊既來所以現空室之相。表佛土皆空。欲與文殊廣論佛國即成前也。二生後者若現空室表佛國皆空。文殊知表因即往復論佛國義。[2]故於此品即得明佛國也。又因空室身子為眾須床。念食時眾得見燈王佛土香積淨剎。其間往復品品開出佛國因果。斯義既訖。掌擎大眾至如來所。發起如來復宗。廣說菩薩行品。明佛國因果見阿閦佛品。無量大眾見彼佛土。因此發心修阿閦佛淨土之行。生彼土皆由空室現相。而立即生後也。今約四土釋此所表。一同居穢淨。若表穢土則有雜穢依報魔外正報。淨名現穢知穢即空。欲以智力破除穢業。若穢不空則不可破壞。以穢業空故依報可除。即是除諸所有破諸魔外愛見正報。即是及諸侍者。次表同居淨土。雖無雜穢依報魔外正報。而有分段清淨依報分段愛見正報。淨名現生知淨即空。以智慧力斷除分段依正之業。故云除去所有及諸侍者。次表有餘者雖無分段穢淨依正。而有變易依報無為正報。即彼愛見魔外。故淨名呵須菩提云。同於煩惱入諸邪見。淨名現生知其國空。即用智力除其依正。即是除去所有及諸侍者。次約實報者。其土雖無方便依正。而有自體淨妙依報。自體愛見正報。淨名應生知國即空。用智慧力除彼依正。故言除去所有及諸侍者。次常寂光國究竟清淨。空無所有即是極地所居。無可除斷。故大經明無所斷者名無上士。今淨名即用神力空其室內。除諸所有及諸侍者。表果報之末欲入寂光。故地持明。二障斷時離一切見清淨淨禪。此即其義。若表權居前三方便利物。具如前釋。復次有國有物有侍即是方便。今悉除者為顯實也。空室現相略釋如此。</w:t>
      </w:r>
    </w:p>
    <w:p>
      <w:pPr/>
      <w:r>
        <w:rPr>
          <w:b/>
        </w:rPr>
        <w:t>한국어 직역</w:t>
      </w:r>
    </w:p>
    <w:p>
      <w:pPr>
        <w:pStyle w:val="TranslationText"/>
      </w:pPr>
      <w:r>
        <w:rPr>
          <w:b w:val="0"/>
        </w:rPr>
        <w:t>“그때” 이하는 셋째로 빈주가 왕복하는 것이며, 글은 넷이다. 첫째 정명이 방을 비워 상을 나타냄, 둘째 문수가 그 상을 보고 표상을 앎, 셋째 정명이 문수를 칭찬함, 넷째 문수가 그 말을 술성함이다. 첫째는 다시 둘이다. 첫째 신력으로 방을 비움, 둘째 병으로 누워 있음이다. 빈 방은 불국의 가르침을 도와 이루고자 함을 나타낸다. 병을 나타냄은 삼해탈을 드러내고자 함을 나타낸다. 첫째 “곧 신력으로”라고 한 것은, 신력은 지혜의 작용을 나타낸다. 빈 방은 불국이 모두 공하여 참된 적광을 드러냄을 나타낸다. “소유한 것을 제거하였다”는 것은 의보를 제거함을 나타낸다. “및 모든 시자”는 마와 외도를 제거함을 나타낸다. 자세한 것은 뒤에서 정명이 문수에게 답한 데와 같다. 빈 방이 그 불국을 나타내는 데에는 곧 두 뜻이 있다. 첫째 앞을 이루고, 둘째 뒤를 낳는다. 첫째 앞을 이룬다는 것은 앞에서 부처님께서 정토를 설하신 것이다. 바로 중생의 죄 때문에 청정한 불토를 보지 못하고, 정불찰에 태어나지 못하여 정토의 행을 이루지 못하기 때문이다. 그러므로 「불국품」을 널리 설하였다. 중생의 죄구와 연박과 여러 부정한 업을 깨뜨려, 정토의 인을 이루게 하려는 것이다. 정명은 부처님의 가르침을 도와 이루기 위하여, 거꾸로 방편을 지어 절복하고 탄핵하였다. 또 병을 의탁한 인연으로 범부를 위하여 설하였다. 또 예전에 탄핵한 일을 거듭 드러내려 하였다. 모두 정토의 설을 도와 이루기 위한 것이다. 이제 문수가 이미 왔으므로 빈 방의 상을 나타낸 까닭은, 불토가 모두 공함을 나타내고, 문수와 더불어 불국을 널리 논하여 앞을 이루고자 함이다. 둘째 뒤를 낳는다는 것은, 빈 방을 나타내어 불국이 모두 공함을 나타내면, 문수가 그 표상을 알고 인하여 곧 왕복하여 불국의 뜻을 논한다. [2]그러므로 이 품에서 곧 불국을 밝힐 수 있다. 또 빈 방으로 인해 사리불이 대중을 위하여 평상을 구하고, 음식을 생각할 때 대중이 등왕불토와 향적정찰을 보게 된다. 그 사이의 왕복에서 품마다 불국의 인과를 열어 드러낸다. 이 뜻이 이미 끝나면, 대중을 손바닥에 받들고 여래의 처소에 이르러, 여래가 다시 본종을 밝히도록 발기한다. 「보살행품」을 널리 설하여, 불국의 인과를 밝히고 「견아촉불품」에서는 한량없는 대중이 그 불토를 보게 된다. 이로 인해 마음을 내어 아촉불 정토의 행을 닦고, 그 국토에 태어나는 것이 모두 빈 방의 현상에서 말미암는다. 그러므로 곧 뒤를 낳는 것이다. 이제 사토에 의하여 이 표상을 풀이한다. 첫째 동거토의 예토와 정토이다. 예토를 나타낸다면 곧 잡예한 의보와 마·외도의 정보가 있다. 정명이 예를 나타냄은 예가 곧 공임을 아는 것이다. 지혜의 힘으로 예업을 깨뜨려 제거하고자 한다. 예가 공하지 않다면 깨뜨릴 수 없다. 예업이 공하기 때문에 의보를 제거할 수 있다. 곧 “모든 소유를 제거함”이고, 마·외도의 애견이라는 정보를 깨뜨리는 것은 곧 “모든 시자도 제거함”이다. 다음으로 동거정토를 나타낸다. 비록 잡예한 의보와 마·외도의 정보는 없으나, 분단의 청정한 의보와 분단의 애견 정보가 있다. 정명이 그곳에 태어난 것은 정이 곧 공임을 아는 것이다. 지혜의 힘으로 분단의 의정 업을 끊어 제거한다. 그러므로 “모든 소유와 모든 시자를 제거한다”고 한다. 다음으로 유여토를 나타내면 비록 분단의 예정 의정은 없으나, 변역의 의보와 무위의 정보가 있다. 곧 그 애견의 마·외도이다. 그러므로 정명이 수보리를 꾸짖어 말하기를, “번뇌와 같고 모든 사견에 들어간다”고 하였다. 정명이 그곳에 태어남은 그 국토가 공함을 아는 것이다. 곧 지혜의 힘을 써서 그 의정을 제거한다. 이것이 곧 “모든 소유와 모든 시자를 제거함”이다. 다음으로 실보토에 의하면, 그 국토에는 비록 방편토의 의정은 없으나, 자체의 청정하고 미묘한 의보와 자체의 애견 정보가 있다. 정명이 응생함은 그 국토가 곧 공임을 아는 것이다. 지혜의 힘으로 그 의정을 제거한다. 그러므로 “모든 소유와 모든 시자를 제거한다”고 한다. 다음으로 상적광국은 구경청정하다. 공하여 소유가 없으니 곧 극지의 거처이다. 제거하거나 끊을 것이 없다. 그러므로 『대경』에서 끊을 것이 없는 이를 무상사라 한다. 이제 정명이 곧 신력으로 그 방 안을 비우고, 모든 소유와 모든 시자를 제거한 것은, 과보토의 끝에서 적광으로 들어가려 함을 나타낸다. 그러므로 『지지론』에서 밝힌다. “두 장애가 끊어질 때 일체 견을 여읜 청정정선이다.” 이것이 곧 그 뜻이다. 만약 권으로 앞의 세 토에 머물러 방편으로 중생을 이롭게 함을 나타낸다면, 자세한 것은 앞의 풀이와 같다. 또 국토가 있고 물건이 있고 시자가 있는 것은 곧 방편이다. 이제 모두 제거한 것은 실을 드러내기 위해서이다. 빈 방의 현상에 대한 간략한 풀이는 이와 같다.</w:t>
      </w:r>
    </w:p>
    <w:p>
      <w:pPr>
        <w:pStyle w:val="EditorialNote"/>
      </w:pPr>
      <w:r>
        <w:rPr>
          <w:b w:val="0"/>
        </w:rPr>
        <w:t>교감·번역 메모 | [교감] 원문 ‘[2]故於此品即得明佛國也’의 [2]는 교감·편집 표지이다.</w:t>
      </w:r>
    </w:p>
    <w:p>
      <w:pPr>
        <w:pStyle w:val="Heading2"/>
      </w:pPr>
      <w:r>
        <w:rPr>
          <w:b w:val="0"/>
        </w:rPr>
        <w:t>문단 468  ·  [0653a28]</w:t>
      </w:r>
    </w:p>
    <w:p>
      <w:pPr/>
      <w:r>
        <w:rPr>
          <w:b/>
        </w:rPr>
        <w:t>원문</w:t>
      </w:r>
    </w:p>
    <w:p>
      <w:pPr>
        <w:pStyle w:val="SourceText"/>
      </w:pPr>
      <w:r>
        <w:rPr>
          <w:b w:val="0"/>
        </w:rPr>
        <w:t>[0653a28] 唯置一床以疾而臥。二明欲顯三德解脫。床表真性疾表方便臥表實慧。此亦有二。成前生後。成前即是扶成佛說三解脫之法身也。何者淨名為成如來說不思議解脫。故前呵諸弟子菩薩。次及託疾為諸凡夫。又欲重顯往昔彈呵成不思議解脫之教。故無疾現疾。今文殊受旨入室問疾。事須現疾表相。以開往復之端。因此得論權實二[1]疾即如來所說及淨名彈呵。扶成之說悉皆顯了。生後者即生室內六品出室二品。何者現疾有表故致文殊問權實疾。則生此品。次淨名廣說生後五品。還菴羅林為成不思議解脫之教。即生菩薩行見阿閦佛二品。故名生後也。至後帖文其義自顯。所以唯置一床表真性者。法華明諸法空為座。空即真性解脫。疾表大悲方便。同疾即方便解脫。臥表實慧即真報疾。臥是休息身安之相。實慧若與真性相應。則諸行休息心安不動。智斷圓滿即實慧解脫。故大經云誰得安穩眠。所謂慈悲者。常修不放逸視眾生如一子。以諸佛無緣慈悲拔一切苦。非放逸行。言得安穩眠者。如磁石吸鐵。無緣無念即安穩眠。如人自有不病臥寢自有有病眠寢。實慧亦爾。若眾生無病即法身實慧無因緣之疾。若有機眾生有病。即實慧法身大悲應之。若淨名同居穢土現此疾者。淨土亦然。乃至有餘果報亦爾。問疾是緣集瘵礙之法。何得表解脫之德。答此異藏通。彼以無煩惱生死名為解脫。今不思議方便解脫只受煩惱生死。而自無縛。解脫眾縛。故大經云諸佛菩薩隨所調伏眾生之處。名為解脫。問此經明四禪為床座。何得床表真性。答經教隨緣開喻不定豈可專執。今解淨名表發[2]罔像得珠。[言*解]詬窮研將不失寶。亦如下文明畢竟空寂舍。今見室空即表諸佛國土皆空。</w:t>
      </w:r>
    </w:p>
    <w:p>
      <w:pPr/>
      <w:r>
        <w:rPr>
          <w:b/>
        </w:rPr>
        <w:t>한국어 직역</w:t>
      </w:r>
    </w:p>
    <w:p>
      <w:pPr>
        <w:pStyle w:val="TranslationText"/>
      </w:pPr>
      <w:r>
        <w:rPr>
          <w:b w:val="0"/>
        </w:rPr>
        <w:t>“오직 한 평상만 두고 병으로 누웠다.” 둘째 삼덕해탈을 드러내고자 함을 밝힌다. 평상은 진성을, 병은 방편을, 누움은 실혜를 나타낸다. 이 또한 두 가지가 있다. 앞을 이루고 뒤를 낳는다. 앞을 이룬다는 것은 곧 부처님께서 설한 삼해탈의 법신을 도와 이루는 것이다. 왜냐하면 정명은 여래께서 설한 불사의해탈을 이루기 위하여, 앞에서 모든 제자와 보살을 꾸짖었고, 다음으로 병을 의탁하여 여러 범부를 위하였다. 또 예전의 탄핵을 거듭 드러내어 불사의해탈의 가르침을 이루고자 하였다. 그러므로 병이 없으면서 병을 나타냈다. 이제 문수가 성지를 받아 방에 들어가 문병한다. 일에는 모름지기 병을 나타내어 표상을 보여야 했다. 그로써 왕복의 단서를 열었다. 이로 인하여 권실 두 [1]병을 논할 수 있었으니, 곧 여래께서 설한 것과 정명이 탄핵한 것이다. 도와 이룬 설이 모두 분명히 드러났다. 뒤를 낳는다는 것은 곧 실내 육품과 출실 이품을 낳는 것이다. 왜냐하면 병을 나타냄에 표상이 있으므로 문수가 권실의 병을 묻게 되었고, 곧 이 품이 생겼다. 다음으로 정명이 널리 설하여 뒤의 오품을 낳는다. 암라원으로 돌아가 불사의해탈의 가르침을 이루니, 곧 「보살행품」과 「견아촉불품」 두 품이 생긴다. 그러므로 뒤를 낳는다고 한다. 뒤에서 본문에 맞추어 풀이하면 그 뜻이 저절로 드러난다. 오직 한 평상을 둔 것이 진성을 나타내는 까닭은, 『법화경』에서 제법공을 좌석으로 삼는다고 밝혔기 때문이다. 공은 곧 진성해탈이다. 병은 대비방편을 나타낸다. 병을 같이하는 것은 곧 방편해탈이다. 누움은 실혜를 나타내니 곧 진보의 병이다. 누움은 쉬어 몸이 편안한 모습이다. 실혜가 진성과 상응하면, 여러 행이 쉬고 마음이 편안하여 움직이지 않는다. 지단이 원만하면 곧 실혜해탈이다. 그러므로 『대경』에서 “누가 안온하게 잠드는가?”라고 하였다. 이른바 자비로운 자이다. 항상 불방일을 닦고 중생을 한 아들처럼 본다. 제불의 무연자비로 일체 고를 뽑아내는 것은 방일한 행이 아니다. “안온하게 잠든다”고 한 것은, 자석이 쇠를 끌어당기는 것과 같다. 무연·무념이면 곧 안온하게 잠든다. 사람에게 스스로 병이 없이 누워 자는 경우도 있고, 병이 있어 누워 자는 경우도 있다. 실혜도 또한 그러하다. 중생에게 병이 없다면 곧 법신의 실혜에는 인연의 병이 없다. 만약 근기 있는 중생에게 병이 있다면, 곧 실혜의 법신이 대비로 이에 응한다. 정명이 동거예토에서 이 병을 나타냈다면, 정토에서도 또한 그러하다. 나아가 유여토와 과보토에서도 또한 그러하다. 묻는다. 병은 연집으로 막히고 해치는 법이다. 어찌 해탈의 덕을 나타낼 수 있는가. 답한다. 이는 장교·통교와 다르다. 그들은 번뇌와 생사가 없는 것을 해탈이라 한다. 지금의 불사의 방편해탈은 바로 번뇌와 생사를 받아들이면서도, 자신은 결박이 없다. 그리고 여러 결박을 해탈시킨다. 그러므로 『대경』에서 “제불보살이 중생을 조복하는 곳을 따라, 해탈이라 한다”고 하였다. 묻는다. 이 경에서는 사선을 상좌라고 밝혔다. 어찌 평상이 진성을 나타낸다고 하는가. 답한다. 경교는 인연을 따라 비유를 여는 것이 일정하지 않으니 어찌 한 가지에만 집착하겠는가. 이제 정명의 표상을 풀이하여 [2]망상(罔像)이 구슬을 얻는 것처럼 한다. [言*解]詬를 끝까지 궁구하여 장차 보배를 잃지 않으려는 것이다. 또 아래 글에서 필경공적의 집을 밝힌 것과 같다. 이제 방이 빈 것을 보는 것은 곧 제불국토가 모두 공함을 나타낸다.</w:t>
      </w:r>
    </w:p>
    <w:p>
      <w:pPr>
        <w:pStyle w:val="EditorialNote"/>
      </w:pPr>
      <w:r>
        <w:rPr>
          <w:b w:val="0"/>
        </w:rPr>
        <w:t>교감·번역 메모 | [교감] 원문 ‘權實二[1]疾’의 [1]은 교감·편집 표지이다.</w:t>
      </w:r>
    </w:p>
    <w:p>
      <w:pPr>
        <w:pStyle w:val="EditorialNote"/>
      </w:pPr>
      <w:r>
        <w:rPr>
          <w:b w:val="0"/>
        </w:rPr>
        <w:t>교감·번역 메모 | [용어/구문 주의] 원문은 ‘臥表實慧即真報疾’이다. ‘真報疾’의 정확한 결합은 외부 판본 대조 전에는 확정하지 않고 원문 구조를 따라 옮겼다.</w:t>
      </w:r>
    </w:p>
    <w:p>
      <w:pPr>
        <w:pStyle w:val="EditorialNote"/>
      </w:pPr>
      <w:r>
        <w:rPr>
          <w:b w:val="0"/>
        </w:rPr>
        <w:t>교감·번역 메모 | [교감/자형 주의] 원문은 ‘[2]罔像得珠’이다. [2]와 ‘罔像’의 자형을 그대로 보존하고 ‘망상(罔像)이 구슬을 얻는다’로 옮겼다.</w:t>
      </w:r>
    </w:p>
    <w:p>
      <w:pPr>
        <w:pStyle w:val="EditorialNote"/>
      </w:pPr>
      <w:r>
        <w:rPr>
          <w:b w:val="0"/>
        </w:rPr>
        <w:t>교감·번역 메모 | [가이지/판독 주의] 원문의 가이지 ‘[言*解]’와 뒤의 ‘詬’를 그대로 보존하였다. 정확한 어휘·전거는 외부 판본 대조가 필요하다.</w:t>
      </w:r>
    </w:p>
    <w:p>
      <w:pPr>
        <w:pStyle w:val="Heading2"/>
      </w:pPr>
      <w:r>
        <w:rPr>
          <w:b w:val="0"/>
        </w:rPr>
        <w:t>문단 469  ·  [0653c05]</w:t>
      </w:r>
    </w:p>
    <w:p>
      <w:pPr/>
      <w:r>
        <w:rPr>
          <w:b/>
        </w:rPr>
        <w:t>원문</w:t>
      </w:r>
    </w:p>
    <w:p>
      <w:pPr>
        <w:pStyle w:val="SourceText"/>
      </w:pPr>
      <w:r>
        <w:rPr>
          <w:b w:val="0"/>
        </w:rPr>
        <w:t>[0653c05] 文殊至一床二明文殊入室見相知表。見其室空無諸所有者。即知表諸佛土空。必欲開發扶成佛國之教。見其以疾獨寢一床。即知表三德解脫必欲顯發扶成。佛說不思議解脫之教。故大論云智人能知智。如蛇知蛇足。問何以得知。文殊見相即知所表。答淨名歎言善來。以不見相而見。不見相即表四不可說。不見依正之相而見是現相。表土表身。若不爾者文殊在下。何得問疾即問室空。因此往復。又文殊尚知如來欲說法華現相表發。豈不知淨名現相所表。若不知者豈得恭旨堪來問疾。</w:t>
      </w:r>
    </w:p>
    <w:p>
      <w:pPr/>
      <w:r>
        <w:rPr>
          <w:b/>
        </w:rPr>
        <w:t>한국어 직역</w:t>
      </w:r>
    </w:p>
    <w:p>
      <w:pPr>
        <w:pStyle w:val="TranslationText"/>
      </w:pPr>
      <w:r>
        <w:rPr>
          <w:b w:val="0"/>
        </w:rPr>
        <w:t>“문수”에서 “한 평상”에 이르기까지는 둘째로 문수가 방에 들어가 상을 보고 표상을 아는 것이다. 그 방이 비어 모든 소유가 없는 것을 보고, 곧 제불토가 공함을 나타냄을 안다. 반드시 불국의 가르침을 열어 드러내고 도와 이루려 함을 안다. 그가 병으로 한 평상에 홀로 누워 있는 것을 보고, 곧 삼덕해탈을 나타내어 반드시 드러내고 도와 이루려 함을 안다. 부처님께서 설한 불사의해탈의 가르침이다. 그러므로 『대론』에서 “지혜로운 이는 지혜로운 이를 안다”고 하였다. 뱀이 뱀의 발을 아는 것과 같다. 묻는다. 어떻게 알 수 있는가. 문수는 상을 보자 곧 그 표상을 알았다. 답한다. 정명이 칭찬하여 “잘 왔다”고 말하였다. 상을 보지 않고도 본다고 하였다. 상을 보지 않는다는 것은 사불가설을 나타낸다. 의정의 상을 보지 않으면서도 본다는 것은 상을 나타낸 것이다. 국토를 나타내고 몸을 나타낸다. 만약 그렇지 않다면 문수는 아래에서 어찌 문병하면서 곧 방이 빈 것을 묻겠는가. 이로 인해 왕복한다. 또 문수는 여래가 『법화경』을 설하려 하여 상을 나타내어 발기한 것도 알았다. 하물며 어찌 정명이 나타낸 상의 표상을 알지 못하겠는가. 만약 알지 못했다면 어찌 성지를 공손히 받들어 와서 문병할 수 있었겠는가.</w:t>
      </w:r>
    </w:p>
    <w:p>
      <w:pPr>
        <w:pStyle w:val="Heading2"/>
      </w:pPr>
      <w:r>
        <w:rPr>
          <w:b w:val="0"/>
        </w:rPr>
        <w:t>문단 470  ·  [0653c16]</w:t>
      </w:r>
    </w:p>
    <w:p>
      <w:pPr/>
      <w:r>
        <w:rPr>
          <w:b/>
        </w:rPr>
        <w:t>원문</w:t>
      </w:r>
    </w:p>
    <w:p>
      <w:pPr>
        <w:pStyle w:val="SourceText"/>
      </w:pPr>
      <w:r>
        <w:rPr>
          <w:b w:val="0"/>
        </w:rPr>
        <w:t>[0653c16] 時維摩詰下三淨名稱歎。所以歎者知具五義。今來問疾必能顯發不思議解脫佛國因果之教。扶成法王所說廣利有緣。故稱歎善來。文為二。一正稱歎．二釋歎。初正歎者對非善來而歎善來。若諸凡夫弟子菩薩既無五義。不能起發不思議解脫淨土因果。廣利群品。故非善來。今文殊反此。能扶成法王大教。多所利益可謂善來。餘非善來者略有七種。一諸王士庶皆有緣縛。雖蒙說法除其結或。非興顯大法。二諸大弟子偏真斷結。無大悲心不求妙覺。不能引物來出火宅。雖從因來至有餘涅槃。便入灰斷非真涅槃豈名善來。三三藏菩薩雖求佛果。伏結不斷心不清淨。又止求道樹佛果便入涅槃。所求非實須轉心觀豈名善來。四通教菩薩偏真斷結雖有慈悲。終求無餘無常佛果。須轉心觀豈名善來。五別教菩薩雖求常果。不能圓觀法界。次第而斷界內外惑來入十地。亦須轉心觀豈名善來。六圓教初心中心雖能見中無緣大慈普覆一切不住諸地。但智德猶淺非其齊量豈名善來。七圓教後心。本迹雖齊與物無有問疾之緣。不能興顯豈名善來。所以聲聞菩薩皆不堪奉命者。以有如是非善來故。今文殊是圓教大士本迹齊量。知與時眾有扣擊之緣。故將大眾如象王群同來入室宣旨問疾。則為時眾作入不思議見淨土生淨剎成淨行。而作良緣。故來問疾是真善來。淨名懸鑒有益故歎言善來。</w:t>
      </w:r>
    </w:p>
    <w:p>
      <w:pPr/>
      <w:r>
        <w:rPr>
          <w:b/>
        </w:rPr>
        <w:t>한국어 직역</w:t>
      </w:r>
    </w:p>
    <w:p>
      <w:pPr>
        <w:pStyle w:val="TranslationText"/>
      </w:pPr>
      <w:r>
        <w:rPr>
          <w:b w:val="0"/>
        </w:rPr>
        <w:t>“그때 유마힐” 이하는 셋째로 정명이 칭찬하는 것이다. 칭찬한 까닭은 다섯 뜻을 갖춘 줄 알았기 때문이다. 이제 와서 문병하면 반드시 불사의해탈과 불국 인과의 가르침을 드러내고 발기할 수 있다. 법왕이 설한 것을 도와 이루어 인연 있는 이를 널리 이롭게 한다. 그러므로 “잘 왔다”고 칭찬하였다. 글은 둘이다. 첫째 바로 칭찬하고, 둘째 칭찬을 풀이한다. 첫째 바로 칭찬한 것은 잘 오지 못한 것에 대비하여 잘 왔다고 칭찬한 것이다. 모든 범부와 제자와 보살은 이미 다섯 뜻이 없으므로, 불사의해탈과 정토 인과를 일으켜 드러내어 많은 무리를 널리 이롭게 할 수 없다. 그러므로 잘 온 것이 아니다. 지금 문수는 이와 반대이다. 법왕의 큰 가르침을 도와 이룰 수 있고, 많은 이익을 주므로 참으로 잘 왔다고 할 만하다. 나머지 잘 온 것이 아닌 경우를 간략히 일곱으로 나눈다. 첫째 여러 왕과 사서인은 모두 연박이 있다. 비록 설법을 받아 그 결혹을 제거하더라도, 대법을 일으켜 드러내는 것은 아니다. 둘째 여러 대제자는 편진에서 결을 끊었고, 대비심이 없으며 묘각을 구하지 않는다. 중생을 이끌어 화택에서 나오게 할 수 없다. 비록 인으로부터 와서 유여열반에 이르나, 곧 회단에 들어가 참된 열반이 아니니 어찌 잘 왔다 하겠는가. 셋째 삼장교 보살은 비록 불과를 구하나, 결을 눌러 끊지 못해 마음이 청정하지 않다. 또 도수의 불과만 구하고 곧 열반에 들어간다. 구하는 바가 실이 아니어서 마음과 관을 돌려야 하니 어찌 잘 왔다 하겠는가. 넷째 통교 보살은 편진에서 결을 끊고 비록 자비가 있으나, 끝내 무여의 무상불과를 구한다. 마음과 관을 돌려야 하니 어찌 잘 왔다 하겠는가. 다섯째 별교 보살은 비록 상과를 구하나, 법계를 원만히 관하지 못한다. 차제로 계내외의 혹을 끊고 초지에 들어온다. 또 마음과 관을 돌려야 하니 어찌 잘 왔다 하겠는가. 여섯째 원교의 초심·중심은 비록 중도를 보고 무연대자가 일체를 두루 덮으며 여러 지위에 머물지 않으나, 다만 지덕이 아직 얕아 그와 동등한 분량이 아니니 어찌 잘 왔다 하겠는가. 일곱째 원교의 후심은 본적이 비록 같아도 중생과 문병의 인연이 없다. 일으켜 드러낼 수 없으니 어찌 잘 왔다 하겠는가. 성문과 보살이 모두 명을 받들지 못한 까닭은, 이와 같이 잘 온 것이 아닌 이유가 있기 때문이다. 지금 문수는 원교의 대사로 본적이 동등하다. 시중과 더불어 고격의 인연이 있음을 안다. 그러므로 대중을 이끌어 상왕의 무리처럼 함께 방에 들어와 성지를 펴고 문병한다. 곧 시중에게 불사의에 들어가고 정토를 보며 정찰에 태어나 정행을 이루는 좋은 인연을 만들어 준다. 그러므로 와서 문병한 것이 참으로 잘 온 것이다. 정명이 미리 비추어 이익이 있음을 알았으므로 “잘 왔다”고 칭찬하였다.</w:t>
      </w:r>
    </w:p>
    <w:p>
      <w:pPr>
        <w:pStyle w:val="Heading2"/>
      </w:pPr>
      <w:r>
        <w:rPr>
          <w:b w:val="0"/>
        </w:rPr>
        <w:t>문단 471  ·  [0654a14]</w:t>
      </w:r>
    </w:p>
    <w:p>
      <w:pPr/>
      <w:r>
        <w:rPr>
          <w:b/>
        </w:rPr>
        <w:t>원문</w:t>
      </w:r>
    </w:p>
    <w:p>
      <w:pPr>
        <w:pStyle w:val="SourceText"/>
      </w:pPr>
      <w:r>
        <w:rPr>
          <w:b w:val="0"/>
        </w:rPr>
        <w:t>[0654a14] 不來相而來不見相而見。二釋歎。有師云真諦無來相俗諦有來。故言不來相而來。若爾應歎二乘。又師言法身無來相應身有來。故言不來相而來。若爾淨名皆應歎諸菩薩。又師云若來是來來。即自性來。若來是不來來即假來。假來非來即是不來相而來。今言來是來來是自性者。來是不來來即他性來。豈得歎也。今言若以來相而來則非善來。今文殊以不來相而來故歎言善來。何者若諸凡夫皆有愛見。此取相而來。若諸[1]聖聞破假入真而來此是曲逕。取偏真相而來。三藏菩薩伏結而來。取相未斷。通教菩薩從體假見真入見地。乃至入菩薩位而來。此取二諦相而來。若別教初心歷別三諦入初地而來。此是依三諦相而來。此等皆非不來相而來。若圓教知四不可說即不見一切相。而能觀中道。無緣大慈化法界眾生。同來寂光是為不來相而來。此合如來命章說淨土義。亦稱可淨名之懷。但諸圓教初中後心。與此時眾無有問疾之緣。豈敢恭旨而來問疾。闕此一義故淨名不歎。今文殊從初發心知四不可說。無有權實自行化他之來相。故言不來相。而能道觀雙流而權而實。自行化他來。齊淨名本迹之德。故言而來。又知時眾皆是四不可說。今有因緣故見其可說機來。故將領而入。當聞不思議解脫淨佛國土之說。皆獲大利故釋言不來相而來。</w:t>
      </w:r>
    </w:p>
    <w:p>
      <w:pPr/>
      <w:r>
        <w:rPr>
          <w:b/>
        </w:rPr>
        <w:t>한국어 직역</w:t>
      </w:r>
    </w:p>
    <w:p>
      <w:pPr>
        <w:pStyle w:val="TranslationText"/>
      </w:pPr>
      <w:r>
        <w:rPr>
          <w:b w:val="0"/>
        </w:rPr>
        <w:t>“오는 상이 없으면서 오고, 보는 상이 없으면서 본다.” 둘째 칭찬을 풀이한다. 어떤 스승은 진제에는 오는 상이 없고 속제에는 옴이 있다고 말한다. 그러므로 “오는 상이 없으면서 온다”고 한다. 그렇다면 이승도 칭찬해야 한다. 또 어떤 스승은 법신에는 오는 상이 없고 응신에는 옴이 있다고 말한다. 그러므로 “오는 상이 없으면서 온다”고 한다. 그렇다면 정명은 모든 보살을 칭찬해야 한다. 또 어떤 스승은 만약 옴이 ‘옴의 옴’이라면, 곧 자성의 옴이라고 말한다. 만약 옴이 ‘오지 않음의 옴’이라면 곧 가의 옴이다. 가의 옴은 옴이 아니니 곧 오는 상이 없으면서 오는 것이다. 이제 말하건대 옴이 ‘옴의 옴’이면 자성이라는 것과, 옴이 ‘오지 않음의 옴’이면 곧 타성의 옴이라는 것이다. 어찌 칭찬할 수 있겠는가. 이제 말하건대 오는 상으로 온다면 잘 온 것이 아니다. 지금 문수는 오는 상이 없이 왔으므로 “잘 왔다”고 칭찬한 것이다. 왜냐하면 모든 범부는 애견이 있어, 상을 취하여 온다. 모든 [1]성문은 가를 깨뜨리고 진에 들어와 오지만 이는 굽은 지름길이다. 편진의 상을 취하여 온다. 삼장교 보살은 결을 눌러서 온다. 상을 취함을 아직 끊지 못했다. 통교 보살은 체가하여 진을 보고 견지에 들어오며, 나아가 보살위에 들어와서 온다. 이는 이제의 상을 취하여 오는 것이다. 별교 보살의 초심은 별삼제를 차례로 지나 초지에 들어와 온다. 이는 삼제의 상에 의지하여 오는 것이다. 이들은 모두 오는 상이 없으면서 오는 것이 아니다. 원교에서 사불가설을 알면 곧 일체상을 보지 않는다. 그러면서도 중도를 관할 수 있다. 무연대자로 법계중생을 교화한다. 함께 적광으로 오는 것이 곧 오는 상이 없으면서 오는 것이다. 이는 여래가 명한 장에서 정토의 뜻을 설한 것과 합한다. 또 정명의 마음에 부합한다. 다만 원교의 초심·중심·후심은 이 시중과 문병의 인연이 없다. 어찌 감히 성지를 공손히 받들어 와서 문병하겠는가. 이 한 뜻이 빠졌으므로 정명이 칭찬하지 않는다. 지금 문수는 처음 발심할 때부터 사불가설을 알아, 권실과 자행·화타의 오는 상이 없다. 그러므로 “오는 상이 없다”고 한다. 그러면서 도관이 쌍류하여 권이면서 실이고, 자행하고 화타하여 온다. 정명과 본적의 덕이 같다. 그러므로 “그러면서 온다”고 한다. 또 시중이 모두 사불가설임을 알지만, 지금 인연이 있으므로 그 설할 수 있는 근기가 옴을 보고, 그러므로 이끌고 들어온다. 불사의해탈과 정불국토의 설을 듣고 모두 큰 이익을 얻기 때문에 “오는 상이 없으면서 온다”고 풀이한 것이다.</w:t>
      </w:r>
    </w:p>
    <w:p>
      <w:pPr>
        <w:pStyle w:val="EditorialNote"/>
      </w:pPr>
      <w:r>
        <w:rPr>
          <w:b w:val="0"/>
        </w:rPr>
        <w:t>교감·번역 메모 | [교감] 원문 ‘若諸[1]聖聞’의 [1]은 교감·편집 표지이다.</w:t>
      </w:r>
    </w:p>
    <w:p>
      <w:pPr>
        <w:pStyle w:val="Heading2"/>
      </w:pPr>
      <w:r>
        <w:rPr>
          <w:b w:val="0"/>
        </w:rPr>
        <w:t>문단 472  ·  [0654b12]</w:t>
      </w:r>
    </w:p>
    <w:p>
      <w:pPr/>
      <w:r>
        <w:rPr>
          <w:b/>
        </w:rPr>
        <w:t>원문</w:t>
      </w:r>
    </w:p>
    <w:p>
      <w:pPr>
        <w:pStyle w:val="SourceText"/>
      </w:pPr>
      <w:r>
        <w:rPr>
          <w:b w:val="0"/>
        </w:rPr>
        <w:t>[0654b12] 不見相而見者亦是釋歎善來。以文殊不來相而來入室。以不見相而見室空及以疾而臥。皆知表發。則懸相稱可所以歎也。言不見相而見者。以對見相而見此非善來。何者若諸凡夫肉眼天眼見麁細相。聲聞但有三眼。肉眼天眼所見同前。慧眼見真即是見二諦相。三藏菩薩既未斷結不見真諦。但有肉眼天眼以見世諦麁細之相。通教菩薩亦但三眼。唯見二諦幻化之相。別教菩薩得四眼。三眼如前。別得法眼見界內外恒沙佛法無量四諦之理。並是見相見也。若圓教菩薩住十信位。雖有肉眼名為佛眼。相似圓見法界。法界相惑未除猶名見也。若入初發心住發真無漏即五眼圓開。雖得五眼知四不可說。不見有三聚眾生。即是不見相而圓見法界。此是不見相而見也。乃至妙覺亦如是。今文殊本迹五眼與淨名齊。淨名非相現相為表。文殊以不見相而見所表。此意懸與淨名冥同故稱歎也。問來與見何殊。答來是三智見是五眼。法華云為令眾生開佛知見。又云如來知見廣大無量即其義也。復次圓教菩薩從發心住知四不可說。得一心三觀三智五眼。將果望因心心寂滅自然流入妙覺大海。故言不來相而來。五眼轉明至果位時圓見法界。故云不見相而見。</w:t>
      </w:r>
    </w:p>
    <w:p>
      <w:pPr/>
      <w:r>
        <w:rPr>
          <w:b/>
        </w:rPr>
        <w:t>한국어 직역</w:t>
      </w:r>
    </w:p>
    <w:p>
      <w:pPr>
        <w:pStyle w:val="TranslationText"/>
      </w:pPr>
      <w:r>
        <w:rPr>
          <w:b w:val="0"/>
        </w:rPr>
        <w:t>“보는 상이 없으면서 본다”는 것 또한 잘 왔다는 칭찬을 풀이한다. 문수가 오는 상이 없이 와서 방에 들어가, 보는 상이 없이 빈 방과 병으로 누운 것을 본다. 모두 표상을 알게 된다. 곧 미리 그 상이 서로 부합하므로 칭찬한 것이다. “보는 상이 없으면서 본다”는 것은, 상을 보고서 보는 것과 상대시킨 것이며 이것은 잘 온 것이 아니다. 왜냐하면 모든 범부의 육안·천안은 거칠고 미세한 상을 본다. 성문은 다만 삼안이 있다. 육안과 천안이 보는 것은 앞과 같다. 혜안은 진을 보니 곧 이제의 상을 보는 것이다. 삼장교 보살은 아직 결을 끊지 못했으므로 진제를 보지 못한다. 다만 육안과 천안이 있어 세제의 거칠고 미세한 상을 본다. 통교 보살도 또한 다만 삼안이 있다. 오직 이제의 환화한 상을 본다. 별교 보살은 사안을 얻는다. 삼안은 앞과 같다. 별도로 법안을 얻어 계내외 항사 불법과 무량사제의 이치를 본다. 모두 상을 보고서 보는 것이다. 원교 보살이 십신위에 머물면, 비록 육안이 있어도 불안이라 이름한다. 상사하게 법계를 원만히 본다. 법계의 상혹을 아직 제거하지 못했으므로 여전히 ‘봄’이라 한다. 초발심주에 들어가 진무루를 발하면 곧 오안이 원만히 열린다. 비록 오안을 얻어도 사불가설을 알아, 삼취중생이 있음을 보지 않는다. 곧 보는 상이 없으면서 법계를 원만히 보는 것이다. 이것이 보는 상이 없으면서 보는 것이다. 나아가 묘각도 또한 이와 같다. 지금 문수의 본적 오안은 정명과 같다. 정명은 상이 아니면서 상을 나타내어 표상하였다. 문수는 보는 상이 없이 그 표상을 본다. 이 뜻이 미리 정명과 은밀히 같으므로 칭찬한 것이다. 묻는다. 옴과 봄은 무엇이 다른가. 답한다. 옴은 삼지이고, 봄은 오안이다. 『법화경』에서 “중생으로 하여금 불지견을 열게 하기 위함”이라고 하였고, 또 “여래의 지견은 광대무량하다”고 하였으니 곧 그 뜻이다. 또 원교 보살은 발심주에서부터 사불가설을 알고, 일심삼관·삼지·오안을 얻는다. 과로 인을 바라보면 마음마다 적멸하여 자연히 묘각의 큰 바다로 흘러 들어간다. 그러므로 “오는 상이 없으면서 온다”고 한다. 오안은 더욱 밝아져 과위에 이르면 법계를 원만히 본다. 그러므로 “보는 상이 없으면서 본다”고 한다.</w:t>
      </w:r>
    </w:p>
    <w:p>
      <w:pPr>
        <w:pStyle w:val="Heading2"/>
      </w:pPr>
      <w:r>
        <w:rPr>
          <w:b w:val="0"/>
        </w:rPr>
        <w:t>문단 473  ·  [0654c07]</w:t>
      </w:r>
    </w:p>
    <w:p>
      <w:pPr/>
      <w:r>
        <w:rPr>
          <w:b/>
        </w:rPr>
        <w:t>원문</w:t>
      </w:r>
    </w:p>
    <w:p>
      <w:pPr>
        <w:pStyle w:val="SourceText"/>
      </w:pPr>
      <w:r>
        <w:rPr>
          <w:b w:val="0"/>
        </w:rPr>
        <w:t>[0654c07] 文殊下四文殊印可述成。如是居士者前居士懸歎善來。今文殊懸印如是。此為二。一文殊領解印可述成．二釋述成。初文者文殊言如是居士。是正印可。若來已更不來二句即是述成初句者。此述成前善來對非善來。何者前五人行以來相來。故來已可有更來。如凡夫外道修禪至非想已還墮三途輪迴上下。若二乘來出三界過三百由旬。即住化城。若滅化城須更來寶所。三藏菩薩欲求佛果行六度。而來不至妙覺。若聞通教觀從觀無生而來。通教菩薩來求佛地。若聞別教改心觀從別觀而來。若別教菩薩修別相三觀來求妙覺。猶是迴曲。若聞圓教改心改觀從圓教而來。此等皆是來已復來。今圓教菩薩發軫無僻。終不中道改心易觀。即是金沙大河直入西海。故來已不復更來。復次圓教初心中心雖從直道而來不改心觀。但來未至果猶有來義。文殊淨名皆至極地則無更來。故言若來已更不來。此述成釋歎善來不來相而來也。若去已更不去者。此重述成來義。亦約五人。雖去以去相去。非是善去。此則去已猶應更去。若依圓教發心正觀中道。一去則無改心改觀更去之理。故言若去已更不去。此之二語。一體義異轉名目耳。若以果望因即是從於因來。故言智度大道佛從來。將因望果即是去義。故大品云是乘從三界中出。到薩婆若中住。又大論云眾聖如是來佛亦如是來。眾聖如是去佛亦如是去。如淨名空室文殊來入。名之為來。受旨問疾即名為去。文殊為淨名說來。故更以去義述成。文殊言所可見者。更不可見。此述不見相而見。不可見而見者。其空室現疾表果依正。若過此所表更無淨土法身之可見。此語成佛國義。若引眾生來入見淨土法身。過此更無可見。故言所可見者更不可見。復次如世人肉眼見麁色。不見細色非究竟見。若更修天眼令見細色雖見細色不能見真。若二乘通教菩薩修得慧眼。即便見真。雖復見真不見藥病。別教菩薩進修法眼見差別法。雖見差別不能圓見三諦。一切法入一法一法具一切法。圓教菩薩若得佛眼。圓見法界窮源極底與虛空等。若過佛眼更無可見。故言所可見者更不可見也。</w:t>
      </w:r>
    </w:p>
    <w:p>
      <w:pPr/>
      <w:r>
        <w:rPr>
          <w:b/>
        </w:rPr>
        <w:t>한국어 직역</w:t>
      </w:r>
    </w:p>
    <w:p>
      <w:pPr>
        <w:pStyle w:val="TranslationText"/>
      </w:pPr>
      <w:r>
        <w:rPr>
          <w:b w:val="0"/>
        </w:rPr>
        <w:t>“문수” 이하는 넷째로 문수가 인가하고 술성하는 것이다. “그렇습니다, 거사여”라는 것은 앞에서 거사가 미리 “잘 왔다”고 칭찬한 것이다. 이제 문수가 미리 “그렇습니다”라고 인가한다. 이는 둘이다. 첫째 문수가 이해하여 인가하고 술성함, 둘째 술성을 풀이함이다. 첫 글에서 문수가 “그렇습니다, 거사여”라고 한 것은 바로 인가한 것이다. “만약 와 버렸다면 다시 오지 않는다”는 두 구는 곧 첫 구를 술성한 것이다. 이는 앞의 ‘잘 옴’을 ‘잘 오지 못함’과 대비한 것을 술성한다. 왜냐하면 앞의 다섯 종류 사람은 오는 상으로 왔기 때문에, 와 버린 뒤에도 다시 올 수 있다. 범부 외도가 선을 닦아 비상에 이르렀다가 다시 삼도에 떨어져 위아래로 윤회하는 것과 같다. 이승이 와서 삼계를 벗어나 삼백 유순을 지나면, 곧 화성에 머문다. 화성을 없애면 다시 보소로 와야 한다. 삼장교 보살은 불과를 구하고자 육도를 행한다. 그러나 와서 묘각에 이르지 못한다. 통교관을 들으면 마음과 관을 바꾸어 무생관으로부터 온다. 통교 보살은 와서 불지를 구한다. 별교를 들으면 마음과 관을 바꾸어 별관으로부터 온다. 별교 보살은 별상삼관을 닦아 와서 묘각을 구한다. 그래도 여전히 굽고 돌아간다. 원교를 들으면 마음과 관을 바꾸어 원교로부터 온다. 이들은 모두 와 버린 뒤에 다시 오는 것이다. 지금 원교 보살은 처음 길을 나설 때부터 그릇됨이 없다. 끝내 중도에서 마음을 바꾸고 관을 바꾸지 않는다. 곧 금사대하가 곧장 서해로 들어가는 것과 같다. 그러므로 와 버리면 다시 오지 않는다. 또 원교의 초심·중심은 비록 곧은 길로 와서 마음과 관을 바꾸지 않더라도, 다만 아직 과에 이르지 못했으므로 여전히 옴의 뜻이 있다. 문수와 정명은 모두 극지에 이르렀으므로 다시 옴이 없다. 그러므로 “만약 와 버렸다면 다시 오지 않는다”고 한다. 이는 “잘 왔다, 오는 상이 없으면서 온다”라는 칭찬을 풀이한 것을 술성한 것이다. “만약 가 버렸다면 다시 가지 않는다”는 것은, 옴의 뜻을 거듭 술성한 것이다. 또한 다섯 종류 사람에 의한다. 비록 가더라도 가는 상으로 간다. 잘 가는 것이 아니다. 그러므로 가 버린 뒤에도 오히려 다시 가야 한다. 원교에 의하여 발심하고 중도를 바로 관하면, 한 번 가면 마음과 관을 바꾸어 다시 갈 이치가 없다. 그러므로 “만약 가 버렸다면 다시 가지 않는다”고 한다. 이 두 말은 체는 같고 뜻이 달라 이름만 바꾼 것이다. 과로 인을 바라보면 곧 인으로부터 오는 것이다. 그러므로 “지도라는 대도에서 부처가 왔다”고 한다. 인을 가지고 과를 바라보면 곧 감의 뜻이다. 그러므로 『대품』에서 “이 승은 삼계 가운데서 나와, 살바야 가운데 이르러 머문다”고 하였다. 또 『대론』에서 “여러 성인이 이와 같이 오고 부처도 이와 같이 온다”고 하였다. “여러 성인이 이와 같이 가고 부처도 이와 같이 간다.” 정명의 빈 방에 문수가 들어온 것과 같다. 이를 옴이라 한다. 성지를 받아 문병하는 것을 곧 감이라 한다. 문수가 정명에게 옴을 설하였다. 그러므로 다시 감의 뜻으로 술성한다. 문수가 “볼 수 있는 것은, 다시는 볼 수 없다”고 말하였다. 이는 보는 상이 없으면서 보는 것을 술성한다. 볼 수 없으면서 본다는 것은, 그 빈 방과 병의 현상이 과의 의정을 나타내기 때문이다. 이 표상을 지나서는 다시 볼 정토의 법신이 없다. 이 말은 불국의 뜻을 이룬다. 중생을 이끌어 들어오게 하여 정토의 법신을 보게 한다면, 이를 지나 다시 볼 것이 없다. 그러므로 “볼 수 있는 것은 다시 볼 수 없다”고 한다. 또 세상 사람의 육안이 거친 색을 보고, 미세한 색을 보지 못하면 구경의 봄이 아니다. 다시 천안을 닦아 미세한 색을 보게 하더라도, 비록 미세한 색을 보지만 진을 보지는 못한다. 이승과 통교 보살이 닦아 혜안을 얻으면, 곧 진을 본다. 비록 다시 진을 보더라도 약과 병을 보지 못한다. 별교 보살이 더 닦아 법안으로 차별법을 본다. 비록 차별을 보더라도 삼제를 원만히 보지는 못한다. 일체법이 일법에 들어가고 일법이 일체법을 갖춘다. 원교 보살이 불안을 얻으면, 법계를 원만히 보아 근원의 밑바닥을 다하고 허공과 같아진다. 불안을 지나서는 다시 볼 것이 없다. 그러므로 “볼 수 있는 것은 다시 볼 수 없다”고 한다.</w:t>
      </w:r>
    </w:p>
    <w:p>
      <w:pPr>
        <w:pStyle w:val="EditorialNote"/>
      </w:pPr>
      <w:r>
        <w:rPr>
          <w:b w:val="0"/>
        </w:rPr>
        <w:t>교감·번역 메모 | [구문 주의] 원문 ‘一切法入一法一法具一切法’의 반복 구조를 그대로 살려 직역하였다.</w:t>
      </w:r>
    </w:p>
    <w:p>
      <w:pPr>
        <w:pStyle w:val="Heading2"/>
      </w:pPr>
      <w:r>
        <w:rPr>
          <w:b w:val="0"/>
        </w:rPr>
        <w:t>문단 474  ·  [0655a21]</w:t>
      </w:r>
    </w:p>
    <w:p>
      <w:pPr/>
      <w:r>
        <w:rPr>
          <w:b/>
        </w:rPr>
        <w:t>원문</w:t>
      </w:r>
    </w:p>
    <w:p>
      <w:pPr>
        <w:pStyle w:val="SourceText"/>
      </w:pPr>
      <w:r>
        <w:rPr>
          <w:b w:val="0"/>
        </w:rPr>
        <w:t>[0655a21] 所以者何至更不可見二明文殊釋述成。所言來者無所從來者。此釋若來已更不來。四不可說即是平等法界。諸佛所不能行。此無有來相。約此說來即是無所從來。述成不來而來。去者無所至者。四不可說即是平等真法界。諸佛所不到。故言去者無所至。重述成不來相而來來無所到也。所可見者更不可見者。四不可說平等真法界中無所可見。而言見者。佛眼見極更無可見。即是釋上述成不可見相而見也。</w:t>
      </w:r>
    </w:p>
    <w:p>
      <w:pPr/>
      <w:r>
        <w:rPr>
          <w:b/>
        </w:rPr>
        <w:t>한국어 직역</w:t>
      </w:r>
    </w:p>
    <w:p>
      <w:pPr>
        <w:pStyle w:val="TranslationText"/>
      </w:pPr>
      <w:r>
        <w:rPr>
          <w:b w:val="0"/>
        </w:rPr>
        <w:t>“무슨 까닭인가”에서 “다시 볼 수 없다”에 이르기까지는 둘째로 문수가 풀이하여 술성함을 밝힌다. “온다고 하는 것은 온 곳이 없다”는 것은, “만약 와 버렸다면 다시 오지 않는다”를 풀이한 것이다. 사불가설은 곧 평등법계이다. 제불도 행할 수 없는 것이다. 여기에는 오는 상이 없다. 이에 의하여 옴을 설하므로 곧 온 곳이 없는 것이다. 오지 않으면서 오는 것을 술성한다. “간다는 것은 이르는 곳이 없다”는 것은, 사불가설이 곧 평등한 진법계이기 때문이다. 제불도 도달하지 못한다. 그러므로 “간다는 것은 이르는 곳이 없다”고 한다. 오는 상이 없으면서 오고, 와서 도달할 곳도 없음을 거듭 술성한다. “볼 수 있는 것은 다시 볼 수 없다”는 것은, 사불가설의 평등한 진법계 가운데에는 볼 것이 없기 때문이다. 그런데도 본다고 말하는 것은, 불안의 봄이 지극하여 다시 볼 것이 없다는 것이다. 곧 위에서 ‘볼 수 없는 상이면서 본다’고 술성한 것을 풀이한 것이다.</w:t>
      </w:r>
    </w:p>
    <w:p>
      <w:pPr>
        <w:pStyle w:val="Heading1"/>
      </w:pPr>
      <w:r>
        <w:rPr>
          <w:b w:val="0"/>
        </w:rPr>
        <w:t>『유마경약소』 권제육</w:t>
      </w:r>
    </w:p>
    <w:p>
      <w:pPr>
        <w:pStyle w:val="SmallMeta"/>
      </w:pPr>
      <w:r>
        <w:rPr>
          <w:b w:val="0"/>
        </w:rPr>
        <w:t>維摩經略疏卷第六  |  『유마경약소』 권제육</w:t>
      </w:r>
    </w:p>
    <w:p>
      <w:pPr>
        <w:pStyle w:val="Heading1"/>
      </w:pPr>
      <w:r>
        <w:rPr>
          <w:b w:val="0"/>
        </w:rPr>
        <w:t>『유마경약소』 권제칠(소권 이십일)</w:t>
      </w:r>
    </w:p>
    <w:p>
      <w:pPr>
        <w:pStyle w:val="SmallMeta"/>
      </w:pPr>
      <w:r>
        <w:rPr>
          <w:b w:val="0"/>
        </w:rPr>
        <w:t>維摩經略疏卷第七(小卷二十一)  |  『유마경약소』 권제칠(소권 이십일)</w:t>
      </w:r>
    </w:p>
    <w:p>
      <w:pPr>
        <w:pStyle w:val="EditorialNote"/>
      </w:pPr>
      <w:r>
        <w:rPr>
          <w:b w:val="0"/>
        </w:rPr>
        <w:t>교감·번역 메모 | [권차 주의] U14059의 ‘維摩經略疏卷第六’에 이어 다시 ‘維摩經略疏卷第七(小卷二十一)’이라 되어 있다. 임의로 통일하지 않았다.</w:t>
      </w:r>
    </w:p>
    <w:p>
      <w:pPr>
        <w:pStyle w:val="SmallMeta"/>
      </w:pPr>
      <w:r>
        <w:rPr>
          <w:b w:val="0"/>
        </w:rPr>
        <w:t>[1]天台沙門湛然略  |  [1]천태 사문 담연이 간략히 하다</w:t>
      </w:r>
    </w:p>
    <w:p>
      <w:pPr>
        <w:pStyle w:val="EditorialNote"/>
      </w:pPr>
      <w:r>
        <w:rPr>
          <w:b w:val="0"/>
        </w:rPr>
        <w:t>교감·번역 메모 | [교감] ‘[1]天台沙門湛然略’의 [1]을 원위치에 보존하였다.</w:t>
      </w:r>
    </w:p>
    <w:p>
      <w:pPr>
        <w:pStyle w:val="Heading1"/>
      </w:pPr>
      <w:r>
        <w:rPr>
          <w:b w:val="0"/>
        </w:rPr>
        <w:t>「문질품」 둘째</w:t>
      </w:r>
    </w:p>
    <w:p>
      <w:pPr>
        <w:pStyle w:val="SmallMeta"/>
      </w:pPr>
      <w:r>
        <w:rPr>
          <w:b w:val="0"/>
        </w:rPr>
        <w:t>問疾品之二  |  「문질품」 둘째</w:t>
      </w:r>
    </w:p>
    <w:p>
      <w:pPr>
        <w:pStyle w:val="Heading2"/>
      </w:pPr>
      <w:r>
        <w:rPr>
          <w:b w:val="0"/>
        </w:rPr>
        <w:t>문단 475  ·  [0655b10]</w:t>
      </w:r>
    </w:p>
    <w:p>
      <w:pPr/>
      <w:r>
        <w:rPr>
          <w:b/>
        </w:rPr>
        <w:t>원문</w:t>
      </w:r>
    </w:p>
    <w:p>
      <w:pPr>
        <w:pStyle w:val="SourceText"/>
      </w:pPr>
      <w:r>
        <w:rPr>
          <w:b w:val="0"/>
        </w:rPr>
        <w:t>[0655b10] 且置下四正明問疾。上來言談是賓主相見之儀。非其正意。神解既齊辨無窮盡妨宣佛旨。故言且置是事。文為二。一前宣佛旨二文殊自述。本銜佛命師旨尊重故須前宣。次須問託疾之深致。覈發大士闡揚利物。故自述己情。若但宣佛旨聲聞菩薩不應各辭。但對勝人慰問疾義。往復事難餘人不堪。意在於此故文殊次述己情。宣旨為二一正宣旨二總述佛意。初文三句為三。初句云是疾寧可忍不。淨名法身本自無疾無忍不忍。既為眾生還約眾生論忍不忍。但佛處世迹同世間故有勞問。如毘尼中佛亦慰問諸比丘。道路疲不乞食易得不。又如大品諸佛自相慰問少病少惱等。智論釋之皆有深致。今佛問淨名云寧可忍不者。淨名為眾生故疾。眾生不同疾有可忍不可忍。如人雖病而猶行[2]涉是為可忍。或有疾苦起止不能是不可忍。今亦約四土。一約同居穢淨。穢土疾者則有六道。十惡四重等業是三惡因疾。三途苦果是果疾。此之重疾是不可忍相。若十善是修羅人天因疾。八苦五衰等是果疾。此苦小輕是可忍相。復次同居穢土果疾是一而因疾。九種不同謂六道三乘。若有六道因疾無三乘根性。是不可忍相。若有三乘根性即是可忍。復次凡夫修三乘行根有利鈍遮有輕重。根利遮輕疾則可忍。根鈍遮重則不可忍。復次三乘進行斷結。斷結者輕是則可忍。未斷者重則不可忍。淨名權疾皆悉同之。次同居淨土除四惡趣。但約人天三乘類前。二約有餘土無分段之苦通皆可忍。但麁細相形二乘通教菩薩生彼土者鈍是不可忍。別圓菩薩生彼土者利是可忍。權同亦爾。三約果報土者彼諸菩薩皆是法身無三乘異。雖有無明自體因果之疾皆悉可忍。權同亦然。若地位相形非為不得。但不如前有餘橫有其相。四常寂光既是極地。眾惡永盡眾善普會。無疾無惱無實權之疾忍不忍別。佛止一句慰問淨名。廣博深遠無所不該。問上言寂光有疾。今何以言無。答不定但隨聖教。教有即有教無即無。今據極地無實疾也。</w:t>
      </w:r>
    </w:p>
    <w:p>
      <w:pPr/>
      <w:r>
        <w:rPr>
          <w:b/>
        </w:rPr>
        <w:t>한국어 직역</w:t>
      </w:r>
    </w:p>
    <w:p>
      <w:pPr>
        <w:pStyle w:val="TranslationText"/>
      </w:pPr>
      <w:r>
        <w:rPr>
          <w:b w:val="0"/>
        </w:rPr>
        <w:t>“우선” 이하 넷째는 바로 문병을 밝힌다. 위에서부터의 언담은 빈주가 서로 만난 예법이다. 그 바른 뜻은 아니다. 신해가 이미 가지런하고 변설이 다함이 없으니, 불지를 펴는 데 방해가 된다. 그러므로 “우선 이 일을 제쳐 둔다”고 한다. 글은 둘이다. 첫째 먼저 불지를 펴고, 둘째 문수가 스스로 진술한다. 본래 부처님의 명을 받았고 스승의 뜻이 존중되므로 먼저 펴야 한다. 다음으로 병을 의탁한 깊은 뜻을 물어야 한다. 대사를 추궁하여 발기하고 널리 펴 중생을 이롭게 한다. 그러므로 스스로 자기 뜻을 진술한다. 만약 다만 불지만 편다면 성문과 보살이 각각 사양할 이유가 없다. 다만 뛰어난 사람을 상대하여 문병의 뜻을 위문하는 것이다. 왕복의 일이 어려워 다른 사람은 감당하지 못한다. 뜻이 여기에 있으므로 문수가 다음으로 자기 뜻을 진술한다. 불지를 펴는 것은 둘이다. 첫째 바로 불지를 펴고, 둘째 총괄하여 부처님의 뜻을 진술한다. 첫 글의 세 구는 셋이다. 첫 구에서 “이 병은 과연 견딜 만한가”라고 한다. 정명의 법신은 본래 스스로 병이 없으니 견딤도 견디지 못함도 없다. 이미 중생을 위한 것이므로 도리어 중생에 의거해 견딤과 견디지 못함을 논한다. 다만 부처님이 세상에 계실 때 자취가 세간과 같으므로 위문이 있다. 『비니』에서 부처님이 비구들을 위문한 것과 같다. “길에서 피로하지 않았는가, 걸식은 쉽게 얻었는가.” 또 『대품』에서 제불이 서로 “병은 적은가, 번뇌는 적은가”라고 위문한 것과 같다. 『지론』에서 이를 풀이한 데에는 모두 깊은 뜻이 있다. 이제 부처님이 정명에게 “과연 견딜 만한가”라고 물은 것은, 정명이 중생을 위하여 병들었기 때문이다. 중생이 같지 않아 병에는 견딜 만한 것과 견딜 수 없는 것이 있다. 사람이 비록 병들어도 오히려 길을 [2]다닐 수 있는 것은 견딜 만한 것이다. 혹 병고 때문에 일어나고 움직이지 못하는 것은 견딜 수 없는 것이다. 이제 또한 사토에 의거한다. 첫째 동거토의 예토와 정토에 의한다. 예토의 병에는 곧 육도가 있다. 십악·사중 등의 업은 삼악도의 인질이다. 삼도의 고과는 과질이다. 이 중한 병은 견딜 수 없는 상이다. 십선은 수라·인간·천상의 인질이다. 팔고와 오쇠 등은 과질이다. 이 고통은 조금 가벼우므로 견딜 만한 상이다. 또 동거예토의 과질은 하나이나 인질은 아홉 종류로 같지 않으니, 이른바 육도와 삼승이다. 육도의 인질만 있고 삼승의 근성이 없다면 견딜 수 없는 상이다. 삼승의 근성이 있다면 곧 견딜 만하다. 또 범부가 삼승의 행을 닦을 때 근에는 이둔이 있고 장애에는 경중이 있다. 근기가 예리하고 장애가 가벼우면 병은 견딜 만하다. 근기가 둔하고 장애가 무거우면 견딜 수 없다. 또 삼승이 수행을 진전하여 결박을 끊을 때, 결박이 끊어진 이는 병이 가벼우므로 곧 견딜 만하다. 끊지 못한 이는 무거우므로 견딜 수 없다. 정명의 권질도 모두 이와 같다. 다음 동거정토에는 사악취를 제외한다. 다만 인간·천상과 삼승에 의하여 앞과 같이 논한다. 둘째 유여토에는 분단의 고가 없으므로 통틀어 모두 견딜 만하다. 다만 거칠고 미세함을 상대하면 이승과 통교보살이 그 토에 태어난 것은 둔하므로 견딜 수 없다. 별교·원교보살이 그 토에 태어난 것은 예리하므로 견딜 만하다. 권으로 같이함도 또한 그러하다. 셋째 과보토의 여러 보살은 모두 법신이라 삼승의 차이가 없다. 비록 무명 자체의 인과질이 있으나 모두 견딜 만하다. 권으로 같이함도 또한 그러하다. 지위를 서로 비교하여 논하는 것이 불가능한 것은 아니다. 다만 앞의 유여토처럼 횡으로 그 상이 있는 것과 같지 않다. 넷째 상적광은 이미 극지이다. 온갖 악이 영원히 다하고 온갖 선이 모두 모인다. 병도 번뇌도 없고 실질과 권질에도 견딤과 견디지 못함의 구별이 없다. 부처님은 단 한 구로 정명을 위문하였다. 그러나 넓고 깊고 멀어서 포함하지 않는 바가 없다. 묻는다. 위에서는 적광에도 병이 있다고 말하였다. 지금은 어찌하여 없다고 하는가. 답한다. 일정하지 않고 다만 성교를 따른다. 교에서 있다고 하면 있고, 교에서 없다고 하면 없다. 지금은 극지에 근거하므로 실질이 없다.</w:t>
      </w:r>
    </w:p>
    <w:p>
      <w:pPr>
        <w:pStyle w:val="EditorialNote"/>
      </w:pPr>
      <w:r>
        <w:rPr>
          <w:b w:val="0"/>
        </w:rPr>
        <w:t>교감·번역 메모 | [교감] ‘行[2]涉’의 [2]를 원위치에 보존하였다.</w:t>
      </w:r>
    </w:p>
    <w:p>
      <w:pPr>
        <w:pStyle w:val="Heading2"/>
      </w:pPr>
      <w:r>
        <w:rPr>
          <w:b w:val="0"/>
        </w:rPr>
        <w:t>문단 476  ·  [0655c20]</w:t>
      </w:r>
    </w:p>
    <w:p>
      <w:pPr/>
      <w:r>
        <w:rPr>
          <w:b/>
        </w:rPr>
        <w:t>원문</w:t>
      </w:r>
    </w:p>
    <w:p>
      <w:pPr>
        <w:pStyle w:val="SourceText"/>
      </w:pPr>
      <w:r>
        <w:rPr>
          <w:b w:val="0"/>
        </w:rPr>
        <w:t>[0655c20] 療治有損次宣第二句。療治有損者世間有疾必須醫療。既為眾生[3]苦。治眾生是治淨名。但眾生疾有三不同。謂見思無知無明。此之三疾即界內外一切因果諸疾之本。用三觀治之則三疾俱滅。具在玄義三觀中明。至釋下文自可見也。亦約四土。一同居者一從假入空正治同居見思之疾。二從空入假正治有餘恒沙。傍治同居無知。三中道正觀正治有餘果報無明。利根菩薩傍治同居見思無知。亦傍治有餘無知。寂光無疾可治今明治同居土。大論作四種料簡。一根鈍遮重即是鈍根凡夫。煩惱垢重不可治也。二鈍根遮輕如周利槃特一夏止誦一偈而能發真成大羅漢。三根利遮重如鴦掘魔羅。日殺九百九十九人。但其根利遮不能障見佛即悟。四根利遮輕如舍利弗。聞阿說示說三諦一偈即得初果。淨名同此等疾難損易損。如四句中槃特鴦掘身子等皆是療治有損。若就有餘無永不損。若三乘相形亦作三種分別有損。權疾亦然。若入果報平等法界此是利根但有一無明遮。約位傳論輕重無別橫遮止有一損。若約初心宿業或作二句分別無鈍根也。權疾亦然。常寂光土極地寂然無此分別故佛問云療治有損。</w:t>
      </w:r>
    </w:p>
    <w:p>
      <w:pPr/>
      <w:r>
        <w:rPr>
          <w:b/>
        </w:rPr>
        <w:t>한국어 직역</w:t>
      </w:r>
    </w:p>
    <w:p>
      <w:pPr>
        <w:pStyle w:val="TranslationText"/>
      </w:pPr>
      <w:r>
        <w:rPr>
          <w:b w:val="0"/>
        </w:rPr>
        <w:t>“치료하면 덜어짐이 있는가”는 다음으로 둘째 구를 편 것이다. “치료하면 덜어짐이 있는가”라는 것은 세간에서는 병이 있으면 반드시 치료해야 함을 말한다. 이미 중생의 [3]고통을 위한 것이므로, 중생을 치료하는 것이 곧 정명을 치료하는 것이다. 다만 중생의 병에는 세 가지가 같지 않다. 곧 견사·무지·무명이다. 이 세 병은 곧 계내외의 일체 인과 여러 병의 근본이다. 삼관으로 이를 치료하면 세 병이 함께 멸한다. 자세한 것은 『현의』의 삼관 가운데에서 밝혔다. 아래 글을 풀이할 때 저절로 볼 수 있을 것이다. 또 사토에 의한다. 첫째 동거토에서는 종가입공이 바로 동거토의 견사병을 치료한다. 둘째 종공입가는 바로 유여토의 항사병을 치료하고, 곁으로 동거토의 무지를 치료한다. 셋째 중도정관은 바로 유여토·과보토의 무명을 치료한다. 이근보살은 곁으로 동거토의 견사와 무지를 치료한다. 또 곁으로 유여토의 무지도 치료한다. 적광에는 치료할 병이 없으므로 지금은 동거토를 치료하는 것을 밝힌다. 『대론』에서는 네 종류로 요간한다. 첫째 근기가 둔하고 장애가 무거운 이는 곧 둔근범부이다. 번뇌의 때가 무거워 치료할 수 없다. 둘째 둔근이지만 장애가 가벼운 이는 주리반특처럼 한 하안거 동안 한 게송만 외우고도 진리를 발하여 대아라한을 이룬 경우이다. 셋째 근기는 예리하나 장애가 무거운 이는 앙굴마라와 같다. 하루에 구백구십구 명을 죽였다. 다만 근기가 예리하여 장애가 부처를 보는 일을 막지 못하므로 곧 깨달았다. 넷째 근기가 예리하고 장애가 가벼운 이는 사리불과 같다. 아설시가 삼제의 한 게송을 설하는 것을 듣고 곧 초과를 얻었다. 정명이 이런 병을 같이하면 덜기 어려움과 덜기 쉬움이 있다. 네 구 가운데 반특·앙굴·사리불 등은 모두 치료하면 덜어짐이 있는 경우이다. 유여에 나아가면 영원히 덜어지지 않는 것은 없다. 삼승을 서로 비교한다면 또한 세 종류의 덜어짐을 분별할 수 있다. 권질도 또한 그러하다. 과보토의 평등법계에 들어가면 이는 이근이고 다만 하나의 무명장만 있다. 지위에 의거하여 차례로 논하면 경중의 구별은 없고 횡으로 막는 장애도 하나의 덜어짐만 있다. 초심의 숙업에 의하면 혹 두 구로 분별할 수 있으나 둔근은 없다. 권질도 또한 그러하다. 상적광토의 극지는 담연하여 이런 분별이 없으므로 부처님이 “치료하면 덜어짐이 있는가”라고 물었다.</w:t>
      </w:r>
    </w:p>
    <w:p>
      <w:pPr>
        <w:pStyle w:val="EditorialNote"/>
      </w:pPr>
      <w:r>
        <w:rPr>
          <w:b w:val="0"/>
        </w:rPr>
        <w:t>교감·번역 메모 | [교감/구문 주의] ‘既為眾生[3]苦’의 [3]을 보존하고 문맥상 ‘중생의 고를 위함’으로 최소 직역하였다.</w:t>
      </w:r>
    </w:p>
    <w:p>
      <w:pPr>
        <w:pStyle w:val="Heading2"/>
      </w:pPr>
      <w:r>
        <w:rPr>
          <w:b w:val="0"/>
        </w:rPr>
        <w:t>문단 477  ·  [0656a15]</w:t>
      </w:r>
    </w:p>
    <w:p>
      <w:pPr/>
      <w:r>
        <w:rPr>
          <w:b/>
        </w:rPr>
        <w:t>원문</w:t>
      </w:r>
    </w:p>
    <w:p>
      <w:pPr>
        <w:pStyle w:val="SourceText"/>
      </w:pPr>
      <w:r>
        <w:rPr>
          <w:b w:val="0"/>
        </w:rPr>
        <w:t>[0656a15] 不至增乎次宣第三句。此問意者如世人疾具有四種。一有從初服藥但增而不損終無瘥理。是名增增。二或雖困篤方治即愈。是名增損。三或有服藥初雖暫損而[1]後更增。是名損增。四從初漸損乃至平復。是為損損。淨名應生同居說十二部經治眾生疾亦四根緣。一增增者即底下凡夫。若為說法更起誹謗闡提之罪。如善星調達等也。二增損者如尸利鞠多鴦掘等也。三損增者如大論明。四禪比丘謂是四果。臨終見生處謗無涅槃即墮地獄。又毘曇成實明退法人皆是其相。四損損者即身子等諸得道人。淨名同居權疾亦爾。二約有餘但有三種無增增也。已得位不退不生三界。而三乘生彼有利有鈍。約行退念退亦得有三。權疾亦然。若果報土皆念不退。心心寂滅自然流入皆是損損。或約入出觀義立三句。權疾亦然。寂光極地湛然無疾。淨名權同前三土疾。治其實疾有損不增。淨名亦爾。故慰問言不至增乎。</w:t>
      </w:r>
    </w:p>
    <w:p>
      <w:pPr/>
      <w:r>
        <w:rPr>
          <w:b/>
        </w:rPr>
        <w:t>한국어 직역</w:t>
      </w:r>
    </w:p>
    <w:p>
      <w:pPr>
        <w:pStyle w:val="TranslationText"/>
      </w:pPr>
      <w:r>
        <w:rPr>
          <w:b w:val="0"/>
        </w:rPr>
        <w:t>“더 심해지지는 않는가”는 다음으로 셋째 구를 편 것이다. 이 질문의 뜻은 세상 사람의 병에는 네 종류가 갖추어져 있다는 것이다. 첫째 처음부터 약을 먹어도 다만 더 심해지고 줄지 않아 끝내 나을 이치가 없는 경우이다. 이를 증증이라 한다. 둘째 혹 병이 비록 심각해도 비로소 치료하면 곧 낫는 경우이다. 이를 증손이라 한다. 셋째 혹 약을 먹어 처음에는 잠시 줄더라도 [1]뒤에 다시 심해지는 경우이다. 이를 손증이라 한다. 넷째 처음부터 점점 줄어 마침내 평복에 이르는 경우이다. 이를 손손이라 한다. 정명이 동거토에 응생하여 십이부경을 설해 중생의 병을 치료하는 데에도 네 가지 근연이 있다. 첫째 증증은 곧 가장 아래의 범부이다. 그를 위하여 설법하면 도리어 비방하여 천제의 죄를 일으킨다. 선성·조달 등과 같다. 둘째 증손은 시리국다·앙굴 등과 같다. 셋째 손증은 『대론』에서 밝힌 것과 같다. 사선비구는 스스로 사과라 여겼다. 임종에 태어날 곳을 보고 열반이 없다고 비방하여 곧 지옥에 떨어졌다. 또 『비담』과 『성실론』에서 밝힌 퇴법인도 모두 그 상이다. 넷째 손손은 곧 사리불 등 여러 득도인이다. 정명의 동거토 권질도 또한 그러하다. 둘째 유여토에는 다만 세 종류만 있고 증증은 없다. 이미 위불퇴를 얻어 삼계에 태어나지 않는다. 그러나 삼승이 그곳에 태어남에 이근과 둔근이 있다. 행퇴·염퇴에 의하여 또한 세 가지가 있을 수 있다. 권질도 또한 그러하다. 과보토라면 모두 염불퇴이다. 마음마다 적멸하여 자연히 흘러 들어가므로 모두 손손이다. 혹 입관·출관의 뜻에 의하여 세 구를 세우기도 한다. 권질도 또한 그러하다. 적광의 극지는 담연하여 병이 없다. 정명은 권으로 앞의 삼토의 병과 함께한다. 그 실질을 치료하면 덜어질 뿐 더하지 않는다. 정명도 또한 그러하다. 그러므로 “더 심해지지는 않는가”라고 위문한 것이다.</w:t>
      </w:r>
    </w:p>
    <w:p>
      <w:pPr>
        <w:pStyle w:val="EditorialNote"/>
      </w:pPr>
      <w:r>
        <w:rPr>
          <w:b w:val="0"/>
        </w:rPr>
        <w:t>교감·번역 메모 | [교감] ‘而[1]後更增’의 [1]을 원위치에 보존하였다.</w:t>
      </w:r>
    </w:p>
    <w:p>
      <w:pPr>
        <w:pStyle w:val="Heading2"/>
      </w:pPr>
      <w:r>
        <w:rPr>
          <w:b w:val="0"/>
        </w:rPr>
        <w:t>문단 478  ·  [0656b04]</w:t>
      </w:r>
    </w:p>
    <w:p>
      <w:pPr/>
      <w:r>
        <w:rPr>
          <w:b/>
        </w:rPr>
        <w:t>원문</w:t>
      </w:r>
    </w:p>
    <w:p>
      <w:pPr>
        <w:pStyle w:val="SourceText"/>
      </w:pPr>
      <w:r>
        <w:rPr>
          <w:b w:val="0"/>
        </w:rPr>
        <w:t>[0656b04] 世尊慇懃致問無量。二明文殊總宣佛意慰問。言致問無量者十方法界三土實疾既其無量。淨名悲念則權疾無量故使如來致問無量。止述三句者此表問端。或有多句。譯者簡略或經家不出。例如五百八千皆有稱述略而不傳。或是但總宣無量。足表佛意故不多述。</w:t>
      </w:r>
    </w:p>
    <w:p>
      <w:pPr/>
      <w:r>
        <w:rPr>
          <w:b/>
        </w:rPr>
        <w:t>한국어 직역</w:t>
      </w:r>
    </w:p>
    <w:p>
      <w:pPr>
        <w:pStyle w:val="TranslationText"/>
      </w:pPr>
      <w:r>
        <w:rPr>
          <w:b w:val="0"/>
        </w:rPr>
        <w:t>“세존께서 은근히 한량없이 문안하셨다.” 둘째는 문수가 총괄하여 부처님의 뜻을 펴서 위문함을 밝힌다. “한량없이 문안하셨다”고 한 것은 시방법계 삼토의 실질이 이미 한량없고, 정명의 비념도 곧 권질이 한량없으므로 여래로 하여금 한량없이 문안하게 한 것이다. 다만 세 구만 진술한 것은 질문의 실마리를 나타낸 것이다. 혹 여러 구가 있었을 수도 있다. 번역자가 간략히 했거나 경가가 싣지 않았을 수도 있다. 예컨대 오백과 팔천도 모두 칭술이 있었으나 줄여 전하지 않은 것과 같다. 혹은 다만 총괄하여 한량없다고 편 것일 수도 있다. 부처님의 뜻을 나타내기에 충분했으므로 많이 진술하지 않았다.</w:t>
      </w:r>
    </w:p>
    <w:p>
      <w:pPr>
        <w:pStyle w:val="Heading2"/>
      </w:pPr>
      <w:r>
        <w:rPr>
          <w:b w:val="0"/>
        </w:rPr>
        <w:t>문단 479  ·  [0656b10]</w:t>
      </w:r>
    </w:p>
    <w:p>
      <w:pPr/>
      <w:r>
        <w:rPr>
          <w:b/>
        </w:rPr>
        <w:t>원문</w:t>
      </w:r>
    </w:p>
    <w:p>
      <w:pPr>
        <w:pStyle w:val="SourceText"/>
      </w:pPr>
      <w:r>
        <w:rPr>
          <w:b w:val="0"/>
        </w:rPr>
        <w:t>[0656b10] 居士下二文殊自述己情。問疾奉旨事難意在於此。文為二。一問果中權疾二問因中實疾。由問權故淨名答出不思議品。由問實故淨名答出觀眾生等四品。至文可見。就問果中權疾文為三。一從居士此疾何所因起下是問果疾因起。大士果地法身清淨永無患累。而今現疾何所因起。二從此室何以空無侍者下。是問大士法身依報眷屬。今何所在而但見空室。三從是疾為何等相下即問應身同疾以何為相。為同法身為同凡夫故問相貌。初文為二。一文殊問二淨名答。初問為三。一問疾生因起。二問疾生久近。三問滅疾之法。初問疾因起者若果地法身何疾何惱。今忽言有疾因何而起。次問其生久如者。法身無疾既有權疾有來幾時。次問當云何滅者。若為眾生今十方國土眾生無盡。權則不可滅此。疾當何得滅。文殊三問大意在此。</w:t>
      </w:r>
    </w:p>
    <w:p>
      <w:pPr/>
      <w:r>
        <w:rPr>
          <w:b/>
        </w:rPr>
        <w:t>한국어 직역</w:t>
      </w:r>
    </w:p>
    <w:p>
      <w:pPr>
        <w:pStyle w:val="TranslationText"/>
      </w:pPr>
      <w:r>
        <w:rPr>
          <w:b w:val="0"/>
        </w:rPr>
        <w:t>“거사여” 이하는 둘째로 문수가 스스로 자기 뜻을 진술한다. 문병에서 불지를 받드는 일의 어려움은 뜻이 여기에 있다. 글은 둘이다. 첫째 과위의 권질을 묻고, 둘째 인위의 실질을 묻는다. 권질을 물었으므로 정명이 답하여 「부사의품」을 낳았다. 실질을 물었으므로 정명이 답하여 「관중생품」 등 네 품을 낳았다. 글에 이르면 볼 수 있다. 과위의 권질을 묻는 데 나아가면 글은 셋이다. 첫째 “거사여, 이 병은 무엇을 인하여 일어났는가” 이하는 과질의 인연을 묻는다. 대사의 과지법신은 청정하여 영원히 환루가 없다. 그런데 이제 병을 나타냈으니 무엇을 인하여 일어났는가. 둘째 “이 방은 어찌하여 비어 있고 시자가 없는가” 이하이다. 이는 대사 법신의 의보와 권속을 묻는 것이다. 지금은 어디에 있기에 다만 빈 방만 보이는가. 셋째 “이 병은 어떤 상인가” 이하는 곧 응신이 병을 같이함에 어떤 상을 삼는지 묻는다. 법신과 같은가 범부와 같은가를 묻기 때문에 상모를 묻는다. 첫 글은 둘이다. 첫째 문수가 묻고, 둘째 정명이 답한다. 첫 질문은 셋이다. 첫째 병이 생긴 인연을 묻고, 둘째 병이 생긴 지 오래고 가까움을 묻고, 셋째 병을 없애는 법을 묻는다. 첫째 병의 인연을 묻는다는 것은 과지법신이라면 무슨 병과 무슨 번뇌가 있겠는가 하는 것이다. 지금 갑자기 병이 있다고 하니 무엇을 인하여 일어났는가. 다음으로 그 생김의 오래고 가까움을 묻는다는 것은, 법신에는 병이 없는데 이미 권질이 있다면 온 지 얼마나 되었는가 하는 것이다. 다음으로 “마땅히 어떻게 없애는가”를 묻는 것은, 중생을 위한 것이라면 지금 시방국토의 중생이 무진하므로, 권질은 없앨 수 없는데 이 병을 어떻게 없앨 수 있는가 하는 것이다. 문수의 세 질문의 대의는 여기에 있다.</w:t>
      </w:r>
    </w:p>
    <w:p>
      <w:pPr>
        <w:pStyle w:val="Heading2"/>
      </w:pPr>
      <w:r>
        <w:rPr>
          <w:b w:val="0"/>
        </w:rPr>
        <w:t>문단 480  ·  [0656b27]</w:t>
      </w:r>
    </w:p>
    <w:p>
      <w:pPr/>
      <w:r>
        <w:rPr>
          <w:b/>
        </w:rPr>
        <w:t>원문</w:t>
      </w:r>
    </w:p>
    <w:p>
      <w:pPr>
        <w:pStyle w:val="SourceText"/>
      </w:pPr>
      <w:r>
        <w:rPr>
          <w:b w:val="0"/>
        </w:rPr>
        <w:t>[0656b27] 維摩下二淨名答為二。一先答第二第三問。次答第一問。所以問答有前後者各有其意。文殊問意欲令眾生知從本起迹。淨名答意欲令眾生尋迹入本。亦為顯生滅相成之義。初答文為三。一正疊答兩問二釋三譬顯。初文二。一答第二問疾生。次答第三問疾滅。今先答第二問疾生久近。</w:t>
      </w:r>
    </w:p>
    <w:p>
      <w:pPr/>
      <w:r>
        <w:rPr>
          <w:b/>
        </w:rPr>
        <w:t>한국어 직역</w:t>
      </w:r>
    </w:p>
    <w:p>
      <w:pPr>
        <w:pStyle w:val="TranslationText"/>
      </w:pPr>
      <w:r>
        <w:rPr>
          <w:b w:val="0"/>
        </w:rPr>
        <w:t>“유마” 이하는 둘째 정명의 답으로, 둘이다. 첫째 먼저 둘째와 셋째 질문에 답하고, 다음으로 첫째 질문에 답한다. 질문과 답의 앞뒤가 다른 데에는 각각 뜻이 있다. 문수의 질문 뜻은 중생으로 하여금 본에서 자취가 일어남을 알게 하려는 것이다. 정명의 답 뜻은 중생으로 하여금 자취를 찾아 본에 들어가게 하려는 것이다. 또 생멸이 서로 이루는 뜻을 드러내기 위함이다. 처음 답의 글은 셋이다. 첫째 바로 두 질문을 거듭하여 답하고, 둘째 풀이하고, 셋째 비유로 드러낸다. 첫 글은 둘이다. 첫째 둘째 질문인 병의 생김에 답하고, 다음으로 셋째 질문인 병의 멸함에 답한다. 이제 먼저 둘째 질문인 병이 생긴 지 오래고 가까움에 답한다.</w:t>
      </w:r>
    </w:p>
    <w:p>
      <w:pPr>
        <w:pStyle w:val="Heading2"/>
      </w:pPr>
      <w:r>
        <w:rPr>
          <w:b w:val="0"/>
        </w:rPr>
        <w:t>문단 481  ·  [0656c05]</w:t>
      </w:r>
    </w:p>
    <w:p>
      <w:pPr/>
      <w:r>
        <w:rPr>
          <w:b/>
        </w:rPr>
        <w:t>원문</w:t>
      </w:r>
    </w:p>
    <w:p>
      <w:pPr>
        <w:pStyle w:val="SourceText"/>
      </w:pPr>
      <w:r>
        <w:rPr>
          <w:b w:val="0"/>
        </w:rPr>
        <w:t>[0656c05] 從癡有愛則我病生者。疾之久近皆由眾生十二因緣生。淨名權疾同其久近。所以知約因緣答者。涅槃云生死本際凡有二種。無明與愛是二中間即有生老病死。無明是過去癡愛。是現在癡。二世相避故立兩名。無明潤行使有現在識等五果。現在愛取潤有則有未來生死。故有十二因緣輪轉。三界二十五有經生歷死則有因疾果疾。淨名為眾生有癡愛生法身大悲即權疾生。眾生癡愛生來非近。權疾亦爾。答疾久近正意在此。復次淨名為眾生疾何但同居。有為癡愛疾生權病則生。有餘無為亦爾。何者同居癡愛盡有餘癡愛則生。以迷中道染涅槃故是癡愛生。是二中間則有十二因緣因疾果疾。但是變易因緣與分段異。分段昇沈往[2]返六趣。變易不爾。但約因愛生死。愛滅即生於上地終不更退生於下地。何者三界結盡不生分段。亦不退細受麁。類如那含於欲身修得初禪初禪死即生二禪。終不生欲界更退初禪。界內聖人尚爾。何況界外而更生分段及受麁變易。若變易眾生有此癡愛淨名大悲即癡愛疾生。是答疾生之久近也。若果報土無明未盡是癡染依正是愛。是二中間有自體生死十二因緣因果疾生。故勝鬘云。無明住地其力最大。佛菩提智之所能斷。若有餘癡愛疾滅即果報癡愛疾生。淨名法身大悲即同其生。此亦答疾生之久近也。寂光極地無實癡愛疾。故無權疾生之久近。問若約眾生明淨名疾生久近者。癡愛無始非久非近。何得以此答文殊問。答眾生癡愛無始非久非近。淨名無緣大悲亦爾。論久近者約事有也。何者果地大悲窮源無疾。隨眾生疾同體。大悲因是而生名生久近。文云從無住本立一切法。無始無明起恒沙無知界外四倒界內四倒。淨名窮緣起之源亦爾。若依理者果報疾生為久。有餘同居疾生漸近。依事則同居為久。有餘果報漸近。如斷同居癡愛方有有餘癡愛生也。</w:t>
      </w:r>
    </w:p>
    <w:p>
      <w:pPr/>
      <w:r>
        <w:rPr>
          <w:b/>
        </w:rPr>
        <w:t>한국어 직역</w:t>
      </w:r>
    </w:p>
    <w:p>
      <w:pPr>
        <w:pStyle w:val="TranslationText"/>
      </w:pPr>
      <w:r>
        <w:rPr>
          <w:b w:val="0"/>
        </w:rPr>
        <w:t>“치에서 애가 있으므로 곧 나의 병이 생긴다”는 것은, 병의 오래고 가까움이 모두 중생의 십이인연 생김에서 말미암는다는 것이다. 정명의 권질도 그 오래고 가까움을 같이한다. 인연에 의거하여 답한 줄 아는 까닭은, 『열반경』에서 생사의 본제에는 두 종류가 있다고 하였기 때문이다. 무명과 애가 이 둘이며 그 중간에 곧 생·노·병·사가 있다. 무명은 과거의 치이고 애는 현재의 치이다. 두 세상이 서로 피하여 이름을 둘로 세운 것이다. 무명이 행을 윤택하게 하여 현재의 식 등 오과가 있게 한다. 현재의 애·취가 유를 윤택하게 하여 미래의 생사가 있게 한다. 그러므로 십이인연이 윤전한다. 삼계 이십오유에서 생을 지나고 사를 겪으면 인질과 과질이 있다. 정명은 중생에게 치애가 있기 때문에 법신의 대비가 곧 권질을 낳는다. 중생의 치애가 생긴 것은 가까운 일이 아니다. 권질도 또한 그러하다. 병이 생긴 지 오래고 가까움에 답한 바른 뜻은 여기에 있다. 또 정명이 중생을 위해 병든 것이 어찌 동거토에만 한정되겠는가. 유위의 치애병이 생기면 권병도 곧 생긴다. 유여토의 무위에서도 또한 그러하다. 왜냐하면 동거토의 치애가 다하면 유여토의 치애가 곧 생기기 때문이다. 중도를 미혹하고 열반에 물들기 때문에 치애가 생기는 것이다. 이 둘의 중간에 곧 십이인연의 인질과 과질이 있다. 다만 변역의 인연이 분단과 다를 뿐이다. 분단은 오르내리며 [2]왕복하여 육취에 든다. 변역은 그렇지 않다. 다만 인·애의 생사에 의한다. 애가 멸하면 곧 상지에 태어나 끝내 다시 물러나 하지에 태어나지 않는다. 왜냐하면 삼계의 결박이 다하여 분단에 태어나지 않기 때문이다. 또 미세한 것을 버리고 거친 것을 받는 데로 물러나지 않는다. 나함이 욕계 몸에서 초선을 닦아 얻고 초선에서 죽으면 곧 이선에 태어나는 것과 같다. 끝내 욕계에 태어나 다시 초선으로 물러나지 않는다. 계내의 성인도 오히려 그러하다. 하물며 계외에서 다시 분단에 태어나거나 거친 변역을 받겠는가. 변역중생에게 이러한 치애가 있으면 정명의 대비가 곧 치애병을 낳는다. 이것도 병이 생긴 지 오래고 가까움을 답한 것이다. 과보토에서 무명이 다하지 않은 것은 치이고, 의정에 물드는 것은 애이다. 이 둘의 중간에 자체생사의 십이인연 인과질이 생긴다. 그러므로 『승만경』에서 말한다. “무명주지의 힘이 가장 크다.” 불보리지로써 끊을 수 있다. 유여토의 치애병이 멸하면 곧 과보토의 치애병이 생긴다. 정명의 법신대비도 곧 그 생김을 함께한다. 이것도 병이 생긴 지 오래고 가까움에 답한 것이다. 적광의 극지는 실다운 치애병이 없다. 그러므로 권질이 생긴 지 오래고 가까움을 논할 수 없다. 묻는다. 만약 중생에 의하여 정명의 병이 생긴 지 오래고 가까움을 밝힌다면, 치애는 무시하여 오래도 가깝지도 않다. 어찌 이것으로 문수의 질문에 답할 수 있는가. 답한다. 중생의 치애는 무시하여 오래도 가깝지도 않다. 정명의 무연대비도 또한 그러하다. 오래고 가까움을 논하는 것은 사에 의하여 있는 것이다. 왜냐하면 과지의 대비는 근원을 다하여 병이 없기 때문이다. 중생의 병을 따라 동체가 된다. 대비가 이를 인하여 생기므로 생긴 지 오래고 가까움이라 이름한다. 글에서 “무주본으로부터 일체법을 세운다”고 하였다. 무시무명이 항사무지와 계외의 사도, 계내의 사도를 일으킨다. 정명이 연기의 근원을 다하는 것도 또한 그러하다. 이치에 의하면 과보토의 병이 생기는 것이 오래되고, 유여토와 동거토의 병이 생기는 것은 점차 가깝다. 사에 의하면 동거토가 오래되고, 유여토와 과보토는 점차 가깝다. 동거토의 치애를 끊은 뒤에야 유여토의 치애가 생기는 것과 같다.</w:t>
      </w:r>
    </w:p>
    <w:p>
      <w:pPr>
        <w:pStyle w:val="EditorialNote"/>
      </w:pPr>
      <w:r>
        <w:rPr>
          <w:b w:val="0"/>
        </w:rPr>
        <w:t>교감·번역 메모 | [교감] ‘往[2]返六趣’의 [2]를 원위치에 보존하였다.</w:t>
      </w:r>
    </w:p>
    <w:p>
      <w:pPr>
        <w:pStyle w:val="Heading2"/>
      </w:pPr>
      <w:r>
        <w:rPr>
          <w:b w:val="0"/>
        </w:rPr>
        <w:t>문단 482  ·  [0657a13]</w:t>
      </w:r>
    </w:p>
    <w:p>
      <w:pPr/>
      <w:r>
        <w:rPr>
          <w:b/>
        </w:rPr>
        <w:t>원문</w:t>
      </w:r>
    </w:p>
    <w:p>
      <w:pPr>
        <w:pStyle w:val="SourceText"/>
      </w:pPr>
      <w:r>
        <w:rPr>
          <w:b w:val="0"/>
        </w:rPr>
        <w:t>[0657a13] 若一切眾生至我病滅次答第三問疾滅。若用四教三觀斷三土眾生癡愛。實疾滅則淨名權疾亦滅。故言則我病滅。何者若同居土起因果疾。淨名同彼為說四教令修三觀。若彼眾生疾滅淨名權疾隨彼而滅。若有餘土眾生有因果疾。淨名權疾為說別圓令修假中。若彼眾生疾滅淨名權疾隨彼而滅。若果報土眾生有因果疾。即淨名權疾但為說圓令修中觀。若彼眾生分分四十一品滅淨名亦然。寂光極地智斷圓極則無滅也。略答第三問竟。若諸師不許約界外二土明權實者。彼之二土應無無明。若彼有實淨名何得無權。問三土眾生癡愛無盡淨名權疾何當盡也。答通論權疾眾生不盡疾亦不盡。今且據一期有緣三土所化。有化緣疾滅權疾亦滅。</w:t>
      </w:r>
    </w:p>
    <w:p>
      <w:pPr/>
      <w:r>
        <w:rPr>
          <w:b/>
        </w:rPr>
        <w:t>한국어 직역</w:t>
      </w:r>
    </w:p>
    <w:p>
      <w:pPr>
        <w:pStyle w:val="TranslationText"/>
      </w:pPr>
      <w:r>
        <w:rPr>
          <w:b w:val="0"/>
        </w:rPr>
        <w:t>“만약 일체중생이”에서 “나의 병이 멸한다”에 이르기까지는 다음으로 셋째 질문인 병의 멸함에 답한다. 사교의 삼관을 써서 삼토 중생의 치애를 끊으면, 실질이 멸하므로 정명의 권질도 또한 멸한다. 그러므로 “곧 나의 병이 멸한다”고 한다. 왜냐하면 동거토에서 인과질이 일어나면, 정명이 그들과 함께하여 사교를 설하고 삼관을 닦게 하기 때문이다. 그 중생의 병이 멸하면 정명의 권질도 그에 따라 멸한다. 유여토의 중생에게 인과질이 있으면, 정명의 권질이 별교·원교를 설하여 가·중관을 닦게 한다. 그 중생의 병이 멸하면 정명의 권질도 그에 따라 멸한다. 과보토의 중생에게 인과질이 있으면, 정명의 권질은 다만 원교를 설하여 중관을 닦게 한다. 그 중생이 사십일품을 분분히 멸하면 정명도 또한 그러하다. 적광의 극지는 지단이 원만하여 멸할 것이 없다. 셋째 질문에 대한 간략한 답이 끝났다. 여러 스승이 계외의 이토에 의하여 권실을 밝히는 것을 허락하지 않는다면, 그 이토에는 마땅히 무명이 없어야 한다. 그곳에 실질이 있다면 정명에게 어찌 권질이 없겠는가. 묻는다. 삼토 중생의 치애가 다함이 없다면 정명의 권질은 언제 다하는가. 답한다. 통틀어 권질을 논하면 중생이 다하지 않으므로 병도 또한 다하지 않는다. 이제 우선 한 시기의 인연 있는 삼토에서 교화할 바에 근거한다. 교화할 인연의 병이 멸하면 권질도 또한 멸한다.</w:t>
      </w:r>
    </w:p>
    <w:p>
      <w:pPr>
        <w:pStyle w:val="Heading2"/>
      </w:pPr>
      <w:r>
        <w:rPr>
          <w:b w:val="0"/>
        </w:rPr>
        <w:t>문단 483  ·  [0657a28]</w:t>
      </w:r>
    </w:p>
    <w:p>
      <w:pPr/>
      <w:r>
        <w:rPr>
          <w:b/>
        </w:rPr>
        <w:t>원문</w:t>
      </w:r>
    </w:p>
    <w:p>
      <w:pPr>
        <w:pStyle w:val="SourceText"/>
      </w:pPr>
      <w:r>
        <w:rPr>
          <w:b w:val="0"/>
        </w:rPr>
        <w:t>[0657a28] 所以至無復病二釋前兩答有二意。前言為眾生故入生死。有生死即有三種疾生。此釋答有權疾生之久近。次言若眾生得離病者。則菩薩無復病。即是釋[＊]後答權疾得滅之由。</w:t>
      </w:r>
    </w:p>
    <w:p>
      <w:pPr/>
      <w:r>
        <w:rPr>
          <w:b/>
        </w:rPr>
        <w:t>한국어 직역</w:t>
      </w:r>
    </w:p>
    <w:p>
      <w:pPr>
        <w:pStyle w:val="TranslationText"/>
      </w:pPr>
      <w:r>
        <w:rPr>
          <w:b w:val="0"/>
        </w:rPr>
        <w:t>“그러므로”에서 “다시는 병이 없다”에 이르기까지는 둘째로 앞의 두 답을 풀이하며 두 뜻이 있다. 앞에서 중생을 위하여 생사에 든다고 말하였다. 생사가 있으면 곧 세 종류의 병이 생긴다. 이는 권질이 생긴 지 오래고 가까움이 있다는 답을 풀이한 것이다. 다음으로 “만약 중생이 병을 여의면, 곧 보살도 다시 병이 없다”고 말한다. 이는 곧 [＊]뒤의 권질이 멸할 수 있는 까닭에 대한 답을 풀이한 것이다.</w:t>
      </w:r>
    </w:p>
    <w:p>
      <w:pPr>
        <w:pStyle w:val="EditorialNote"/>
      </w:pPr>
      <w:r>
        <w:rPr>
          <w:b w:val="0"/>
        </w:rPr>
        <w:t>교감·번역 메모 | [교감] ‘釋[＊]後答’의 [＊] 표지를 그대로 보존하였다.</w:t>
      </w:r>
    </w:p>
    <w:p>
      <w:pPr>
        <w:pStyle w:val="Heading2"/>
      </w:pPr>
      <w:r>
        <w:rPr>
          <w:b w:val="0"/>
        </w:rPr>
        <w:t>문단 484  ·  [0657b03]</w:t>
      </w:r>
    </w:p>
    <w:p>
      <w:pPr/>
      <w:r>
        <w:rPr>
          <w:b/>
        </w:rPr>
        <w:t>원문</w:t>
      </w:r>
    </w:p>
    <w:p>
      <w:pPr>
        <w:pStyle w:val="SourceText"/>
      </w:pPr>
      <w:r>
        <w:rPr>
          <w:b w:val="0"/>
        </w:rPr>
        <w:t>[0657b03] 譬如下三譬顯文為二。一開譬二合譬。開為二。一開有病譬二開病愈譬。初以父母為譬者。菩薩從二智生大悲住一子地。即是眾生之父母。一切眾生同有性理故云唯有一子。若三土眾生有癡愛實疾。法身二智大悲即應生三土。故有權疾。二開病愈可解。</w:t>
      </w:r>
    </w:p>
    <w:p>
      <w:pPr/>
      <w:r>
        <w:rPr>
          <w:b/>
        </w:rPr>
        <w:t>한국어 직역</w:t>
      </w:r>
    </w:p>
    <w:p>
      <w:pPr>
        <w:pStyle w:val="TranslationText"/>
      </w:pPr>
      <w:r>
        <w:rPr>
          <w:b w:val="0"/>
        </w:rPr>
        <w:t>“비유하면” 이하는 셋째로 비유하여 드러내며, 글은 둘이다. 첫째 비유를 열고, 둘째 비유를 합한다. 비유를 여는 것은 둘이다. 첫째 병이 있음의 비유를 열고, 둘째 병이 나음의 비유를 연다. 처음 부모를 비유로 든 것은, 보살이 이지로부터 대비를 내어 일자지에 머물기 때문이다. 곧 중생의 부모이다. 일체중생이 함께 성리를 지니므로 “오직 한 아들만 있다”고 한다. 삼토 중생에게 치애의 실질이 있으면, 법신의 이지와 대비가 곧 삼토에 응생한다. 그러므로 권질이 있다. 둘째 병이 나음의 비유는 알 수 있다.</w:t>
      </w:r>
    </w:p>
    <w:p>
      <w:pPr>
        <w:pStyle w:val="Heading2"/>
      </w:pPr>
      <w:r>
        <w:rPr>
          <w:b w:val="0"/>
        </w:rPr>
        <w:t>문단 485  ·  [0657b09]</w:t>
      </w:r>
    </w:p>
    <w:p>
      <w:pPr/>
      <w:r>
        <w:rPr>
          <w:b/>
        </w:rPr>
        <w:t>원문</w:t>
      </w:r>
    </w:p>
    <w:p>
      <w:pPr>
        <w:pStyle w:val="SourceText"/>
      </w:pPr>
      <w:r>
        <w:rPr>
          <w:b w:val="0"/>
        </w:rPr>
        <w:t>[0657b09] 菩薩至亦愈次合譬文亦二。前合有權疾譬。次合權疾愈譬如文。</w:t>
      </w:r>
    </w:p>
    <w:p>
      <w:pPr/>
      <w:r>
        <w:rPr>
          <w:b/>
        </w:rPr>
        <w:t>한국어 직역</w:t>
      </w:r>
    </w:p>
    <w:p>
      <w:pPr>
        <w:pStyle w:val="TranslationText"/>
      </w:pPr>
      <w:r>
        <w:rPr>
          <w:b w:val="0"/>
        </w:rPr>
        <w:t>“보살”에서 “또한 낫는다”에 이르기까지는 다음으로 비유를 합하며, 글도 둘이다. 앞은 권질이 있음의 비유를 합하고, 다음은 권질이 나음의 비유를 합한다. 글과 같다.</w:t>
      </w:r>
    </w:p>
    <w:p>
      <w:pPr>
        <w:pStyle w:val="Heading2"/>
      </w:pPr>
      <w:r>
        <w:rPr>
          <w:b w:val="0"/>
        </w:rPr>
        <w:t>문단 486  ·  [0657b11]</w:t>
      </w:r>
    </w:p>
    <w:p>
      <w:pPr/>
      <w:r>
        <w:rPr>
          <w:b/>
        </w:rPr>
        <w:t>원문</w:t>
      </w:r>
    </w:p>
    <w:p>
      <w:pPr>
        <w:pStyle w:val="SourceText"/>
      </w:pPr>
      <w:r>
        <w:rPr>
          <w:b w:val="0"/>
        </w:rPr>
        <w:t>[0657b11] 又言至悲起二却答第一問。上已辨權疾之生滅。今次答起權疾之因由由於大悲。即不可思議解脫無緣慈悲善根力故能現身有疾利益三土。此無心於物。大經云。即於五指出五師子。如來實不作念而象見師子。當知皆是慈善根力。今淨名大悲熏心現三土疾亦復如是。眾生緣法緣即不能爾。今淨名無緣大悲故能三土現身有疾說四教三觀。如置毒於乳乃至醍醐亦能殺人。菩薩大悲亦復如是。隨所現身同事利益功不唐捐。故大經云慈即如來[1]慈即解脫。此之慈悲即具一切佛法。如磁石吸鐵。悲[2]亦[3]慈問為。石異於吸吸異於石。答若石異於吸石則無吸。若吸異於石吸在石外。今不爾不一不異即是石吸。無緣慈悲即是法身法身即是無緣大悲。寂然清淨無念而吸。如鏡本無像隨眾緣對鏡則現像。眾生本性清淨無有癡愛。菩薩法身本來無疾。以三土眾生癡愛疾起菩薩大悲即有三土權疾。故去從癡有愛則我病生。</w:t>
      </w:r>
    </w:p>
    <w:p>
      <w:pPr/>
      <w:r>
        <w:rPr>
          <w:b/>
        </w:rPr>
        <w:t>한국어 직역</w:t>
      </w:r>
    </w:p>
    <w:p>
      <w:pPr>
        <w:pStyle w:val="TranslationText"/>
      </w:pPr>
      <w:r>
        <w:rPr>
          <w:b w:val="0"/>
        </w:rPr>
        <w:t>“또 말하였다”에서 “비에서 일어났다”에 이르기까지는 둘째로 도리어 첫째 질문에 답한다. 위에서 이미 권질의 생멸을 분별하였다. 이제 다음으로 권질을 일으킨 인유에 답하는데 대비로 말미암는다. 곧 불가사의해탈의 무연자비 선근력 때문에 능히 몸을 나타내 병이 있어 삼토를 이익되게 한다. 이는 중생에 대하여 마음을 냄이 없다. 『대경』에서 말한다. 곧 다섯 손가락에서 다섯 사자를 나타낸다. 여래는 실로 생각을 일으키지 않으나 코끼리는 사자를 본다. 마땅히 알아야 한다. 모두 자선근력이다. 이제 정명의 대비훈심이 삼토의 병을 나타내는 것도 또한 그러하다. 중생연과 법연은 그렇게 할 수 없다. 이제 정명은 무연대비이므로 능히 삼토에 몸을 나타내 병이 있고 사교와 삼관을 설한다. 우유에 독을 넣어 제호에 이르기까지 또한 사람을 죽일 수 있는 것과 같다. 보살의 대비도 또한 그러하다. 나타내는 몸을 따라 동사하여 이익을 주는 공이 헛되지 않는다. 그러므로 『대경』에서 “자(慈)는 곧 여래이고 [1]자(慈)는 곧 해탈이다”라고 하였다. 이 자비에는 곧 일체불법이 갖추어져 있다. 자석이 쇠를 끌어당기는 것과 같다. 비(悲)[2]도 또한 [3]자(慈)인가 하고 묻는다. 자석은 끌어당김과 다르고 끌어당김은 자석과 다른가. 답한다. 만약 자석이 끌어당김과 다르다면 자석에는 끌어당김이 없을 것이다. 만약 끌어당김이 자석과 다르다면 끌어당김은 자석 밖에 있을 것이다. 지금은 그렇지 않아 하나도 아니고 다르지도 않으므로 곧 자석의 끌어당김이다. 무연자비가 곧 법신이고 법신이 곧 무연대비이다. 적연청정하여 생각 없이 끌어당긴다. 거울에 본래 상이 없으나 여러 인연이 거울에 대하면 곧 상이 나타나는 것과 같다. 중생의 본성은 청정하여 치애가 없다. 보살의 법신은 본래 병이 없다. 삼토 중생의 치애병이 일어나므로 보살의 대비에 곧 삼토의 권질이 있다. 그러므로 앞에서 “치에서 애가 있으므로 곧 나의 병이 생긴다”고 하였다.</w:t>
      </w:r>
    </w:p>
    <w:p>
      <w:pPr>
        <w:pStyle w:val="EditorialNote"/>
      </w:pPr>
      <w:r>
        <w:rPr>
          <w:b w:val="0"/>
        </w:rPr>
        <w:t>교감·번역 메모 | [교감] ‘慈即如來[1]慈即解脫’의 [1]을 원위치에 보존하였다.</w:t>
      </w:r>
    </w:p>
    <w:p>
      <w:pPr>
        <w:pStyle w:val="EditorialNote"/>
      </w:pPr>
      <w:r>
        <w:rPr>
          <w:b w:val="0"/>
        </w:rPr>
        <w:t>교감·번역 메모 | [교감/구문 불확실] 원문은 ‘悲[2]亦[3]慈問為’이다. [2][3]의 대응 이문이 없고 구문이 압축되어 최소 직역하였다.</w:t>
      </w:r>
    </w:p>
    <w:p>
      <w:pPr>
        <w:pStyle w:val="Heading2"/>
      </w:pPr>
      <w:r>
        <w:rPr>
          <w:b w:val="0"/>
        </w:rPr>
        <w:t>문단 487  ·  [0657c01]</w:t>
      </w:r>
    </w:p>
    <w:p>
      <w:pPr/>
      <w:r>
        <w:rPr>
          <w:b/>
        </w:rPr>
        <w:t>원문</w:t>
      </w:r>
    </w:p>
    <w:p>
      <w:pPr>
        <w:pStyle w:val="SourceText"/>
      </w:pPr>
      <w:r>
        <w:rPr>
          <w:b w:val="0"/>
        </w:rPr>
        <w:t>[0657c01] 文殊下二問室空無侍者文為二。一問二答一問者文殊入見室空。即知有表時眾未悟。欲顯佛國之義故次問也。此是問依報之國為正報所栖。為令時眾知大士法身所栖究竟淨土。無有依報眷屬。若應於物則有依報眷屬。故次問此室何以空無侍者。此問正起發佛國扶成上來佛國品也。</w:t>
      </w:r>
    </w:p>
    <w:p>
      <w:pPr/>
      <w:r>
        <w:rPr>
          <w:b/>
        </w:rPr>
        <w:t>한국어 직역</w:t>
      </w:r>
    </w:p>
    <w:p>
      <w:pPr>
        <w:pStyle w:val="TranslationText"/>
      </w:pPr>
      <w:r>
        <w:rPr>
          <w:b w:val="0"/>
        </w:rPr>
        <w:t>“문수” 이하는 둘째로 방이 비고 시자가 없는 것을 묻는 것으로, 글은 둘이다. 첫째 묻고 둘째 답한다. 첫 질문은 문수가 들어와 방이 빈 것을 본 것이다. 곧 표상이 있음을 알았으나 당시 대중은 깨닫지 못했다. 불국의 뜻을 드러내고자 하였으므로 다음으로 물었다. 이는 정보가 깃드는 의보의 국토를 묻는 것이다. 당시 대중으로 하여금 대사의 법신이 깃드는 구경정토를 알게 하려 한 것이다. 그곳에는 의보와 권속이 없다. 만약 중생에게 응한다면 곧 의보와 권속이 있다. 그러므로 다음으로 “이 방은 어찌하여 비어 있고 시자가 없는가”라고 물었다. 이 질문은 바로 불국을 발기하여 위의 「불국품」을 도와 이루는 것이다.</w:t>
      </w:r>
    </w:p>
    <w:p>
      <w:pPr>
        <w:pStyle w:val="Heading2"/>
      </w:pPr>
      <w:r>
        <w:rPr>
          <w:b w:val="0"/>
        </w:rPr>
        <w:t>문단 488  ·  [0657c07]</w:t>
      </w:r>
    </w:p>
    <w:p>
      <w:pPr/>
      <w:r>
        <w:rPr>
          <w:b/>
        </w:rPr>
        <w:t>원문</w:t>
      </w:r>
    </w:p>
    <w:p>
      <w:pPr>
        <w:pStyle w:val="SourceText"/>
      </w:pPr>
      <w:r>
        <w:rPr>
          <w:b w:val="0"/>
        </w:rPr>
        <w:t>[0657c07] 維摩下二淨名答文[4]為二一前答室空次答無侍者就答室空有七番往復。初言諸佛國土亦復皆空者。大士善巧多端表發非一。從來此室位置安施侍人陪列此為表欲說方便諸教緣集未除未得顯於清淨土也。今欲顯真淨土無有分段變易依正患累。引入畢竟本性空理常寂本國。故屏諸所有表捨方便明有之教。今欲闡揚畢竟淨土真空寂光。故答言諸佛國土亦復皆空。空何但表性淨常寂空無所有。一切諸國悉亦是空。若諸土不空寂光不遍。既遍一切則三土皆空。問別有寂光土耶。答不然。只分段變易即常寂光。如螺髻所見即穢是淨。更不別求。故云譬如諸天共寶器食飯色有異。言諸天者表三土也。皆有依正。正報即身依即住處所有淨妙五欲等也。言皆空者表常寂光。無此依報封彊之別。亦無正報種類之殊。同入究竟真空之理。如此室空無物無侍。從來對諸方便賓客須安眾具。今賓皆成畢竟空機。假令未入必入。不久已得香飯如聞毒鼓。至聞法華一切皆入是故空室正表於此。</w:t>
      </w:r>
    </w:p>
    <w:p>
      <w:pPr/>
      <w:r>
        <w:rPr>
          <w:b/>
        </w:rPr>
        <w:t>한국어 직역</w:t>
      </w:r>
    </w:p>
    <w:p>
      <w:pPr>
        <w:pStyle w:val="TranslationText"/>
      </w:pPr>
      <w:r>
        <w:rPr>
          <w:b w:val="0"/>
        </w:rPr>
        <w:t>“유마” 이하는 둘째 정명의 답으로, 글[4]은 둘이다. 첫째 먼저 방이 빈 데 답하고, 다음으로 시자가 없음에 답한다. 방이 빈 데 답하는 데는 일곱 차례의 왕복이 있다. 처음 “제불국토도 또한 모두 공하다”고 말한 것은, 대사의 선교가 다방면이어서 표하고 발기함이 하나가 아니기 때문이다. 이전부터 이 방에 기물과 시설을 두고 시자들이 늘어서 있었던 것은 방편의 여러 교와 연집이 아직 제거되지 않아 청정토를 드러내지 못함을 나타내려 한 것이다. 이제 참된 정토에는 분단·변역의 의정 환루가 없음을 드러내고자 한다. 필경의 본성공리인 상적광 본국으로 이끌어 들어간다. 그러므로 모든 소유를 치운 것은 방편으로 유를 밝힌 교를 버림을 나타낸다. 이제 필경정토의 진공적광을 천양하고자 한다. 그러므로 “제불국토도 또한 모두 공하다”고 답하였다. 공이 어찌 다만 성정상적이 공하여 소유가 없음을 나타낼 뿐이겠는가. 일체의 모든 국토도 또한 공하다. 만약 여러 국토가 공하지 않다면 적광은 두루하지 않다. 이미 일체에 두루하므로 삼토가 모두 공하다. 묻는다. 따로 적광토가 있는가. 답한다. 그렇지 않다. 다만 분단과 변역이 곧 상적광이다. 나계범왕이 본 것이 곧 예토이면서 정토였던 것과 같다. 다시 따로 구하지 않는다. 그러므로 “비유하면 모든 천인이 함께 보배 그릇으로 밥을 먹되 밥의 빛깔은 서로 다르다”고 한다. “모든 천인”이라고 한 것은 삼토를 나타낸다. 모두 의정이 있다. 정보는 곧 몸이고 의보는 곧 머무는 곳과 소유한 청정하고 묘한 오욕 등이다. “모두 공하다”고 한 것은 상적광을 나타낸다. 이러한 의보의 경계 구별이 없다. 또 정보의 종류 차이도 없다. 함께 구경진공의 이치에 들어간다. 이 방이 비어 물건도 시자도 없는 것과 같다. 이전에는 여러 방편의 빈객을 상대하므로 여러 기구를 두어야 했다. 지금 빈객은 모두 필경공의 근기가 되었다. 설령 아직 들어가지 못했어도 반드시 들어갈 것이다. 오래지 않아 이미 향반을 얻어 독고를 들은 것과 같다. 『법화경』을 들을 때에 이르면 일체가 모두 들어가므로 빈 방은 바로 이를 나타낸다.</w:t>
      </w:r>
    </w:p>
    <w:p>
      <w:pPr>
        <w:pStyle w:val="EditorialNote"/>
      </w:pPr>
      <w:r>
        <w:rPr>
          <w:b w:val="0"/>
        </w:rPr>
        <w:t>교감·번역 메모 | [교감] ‘文[4]為二’의 [4]를 원위치에 보존하였다.</w:t>
      </w:r>
    </w:p>
    <w:p>
      <w:pPr>
        <w:pStyle w:val="Heading2"/>
      </w:pPr>
      <w:r>
        <w:rPr>
          <w:b w:val="0"/>
        </w:rPr>
        <w:t>문단 489  ·  [0657c28]</w:t>
      </w:r>
    </w:p>
    <w:p>
      <w:pPr/>
      <w:r>
        <w:rPr>
          <w:b/>
        </w:rPr>
        <w:t>원문</w:t>
      </w:r>
    </w:p>
    <w:p>
      <w:pPr>
        <w:pStyle w:val="SourceText"/>
      </w:pPr>
      <w:r>
        <w:rPr>
          <w:b w:val="0"/>
        </w:rPr>
        <w:t>[0657c28] 又問至以空空次問答。問以何為空者分段變易皆有依正。云何令其同歸一空。又聲聞經明空三昧。衍十八空有空空。未知以何空故空。</w:t>
      </w:r>
    </w:p>
    <w:p>
      <w:pPr/>
      <w:r>
        <w:rPr>
          <w:b/>
        </w:rPr>
        <w:t>한국어 직역</w:t>
      </w:r>
    </w:p>
    <w:p>
      <w:pPr>
        <w:pStyle w:val="TranslationText"/>
      </w:pPr>
      <w:r>
        <w:rPr>
          <w:b w:val="0"/>
        </w:rPr>
        <w:t>“또 묻기를”에서 “공으로써 공하게 한다”에 이르기까지는 다음 문답이다. “무엇으로써 공하게 하는가”라고 묻는 것은 분단과 변역에 모두 의정이 있기 때문이다. 어떻게 그들로 하여금 함께 하나의 공으로 돌아가게 하는가. 또 성문경에서는 공삼매를 밝힌다. 대승의 십팔공에는 공공이 있다. 무엇의 공으로써 공하게 하는지 알지 못하므로 묻는다.</w:t>
      </w:r>
    </w:p>
    <w:p>
      <w:pPr>
        <w:pStyle w:val="Heading2"/>
      </w:pPr>
      <w:r>
        <w:rPr>
          <w:b w:val="0"/>
        </w:rPr>
        <w:t>문단 490  ·  [0658a02]</w:t>
      </w:r>
    </w:p>
    <w:p>
      <w:pPr/>
      <w:r>
        <w:rPr>
          <w:b/>
        </w:rPr>
        <w:t>원문</w:t>
      </w:r>
    </w:p>
    <w:p>
      <w:pPr>
        <w:pStyle w:val="SourceText"/>
      </w:pPr>
      <w:r>
        <w:rPr>
          <w:b w:val="0"/>
        </w:rPr>
        <w:t>[0658a02] 答曰以空空者若約境智通明法空。如大經明。空空故空。亦以菩薩修空故空。如鹽性醎令異物醎。故言以空空。今言若迷教意只逐其語。云空空者空則無窮不免戲論。藏通所明只是界內空空。今中道正觀能空生死亦空涅槃。故言空空。若空生死即同居空。若空涅槃即變易空。故言以空空。何者界內塊然猶尚是空。況界外果報細妙而非空也。以此而推空室表於諸佛國空。正表諸土是寂光也。</w:t>
      </w:r>
    </w:p>
    <w:p>
      <w:pPr/>
      <w:r>
        <w:rPr>
          <w:b/>
        </w:rPr>
        <w:t>한국어 직역</w:t>
      </w:r>
    </w:p>
    <w:p>
      <w:pPr>
        <w:pStyle w:val="TranslationText"/>
      </w:pPr>
      <w:r>
        <w:rPr>
          <w:b w:val="0"/>
        </w:rPr>
        <w:t>“답하기를 공으로써 공하게 한다”는 것은 경과 지에 통하여 법공을 밝힌 것이다. 『대경』에서 밝힌 것과 같다. 공공이기 때문에 공하다. 또 보살이 공을 닦기 때문에 공하게 한다. 소금의 성품이 짜서 다른 물건을 짜게 하는 것과 같다. 그러므로 “공으로써 공하게 한다”고 한다. 이제 말하건대 만약 교의 뜻을 미혹하고 다만 그 말만 따른다면, 공공이라고 할 때 공이 곧 무궁하여 희론을 면하지 못한다. 장교·통교에서 밝힌 것은 다만 계내의 공공일 뿐이다. 이제 중도정관은 능히 생사를 공하게 하고 또한 열반도 공하게 한다. 그러므로 “공으로써 공하게 한다”고 한다. 생사를 공하게 하면 곧 동거토가 공하고, 열반을 공하게 하면 곧 변역이 공하다. 그러므로 “공으로써 공하게 한다”고 한다. 왜냐하면 계내의 덩어리진 것도 오히려 공하다. 하물며 계외의 과보가 미세하고 묘한데 어찌 공하지 않겠는가. 이로써 미루어 보면 빈 방이 제불국이 공함을 나타낸다. 바로 모든 토가 적광임을 나타낸다.</w:t>
      </w:r>
    </w:p>
    <w:p>
      <w:pPr>
        <w:pStyle w:val="Heading2"/>
      </w:pPr>
      <w:r>
        <w:rPr>
          <w:b w:val="0"/>
        </w:rPr>
        <w:t>문단 491  ·  [0658a11]</w:t>
      </w:r>
    </w:p>
    <w:p>
      <w:pPr/>
      <w:r>
        <w:rPr>
          <w:b/>
        </w:rPr>
        <w:t>원문</w:t>
      </w:r>
    </w:p>
    <w:p>
      <w:pPr>
        <w:pStyle w:val="SourceText"/>
      </w:pPr>
      <w:r>
        <w:rPr>
          <w:b w:val="0"/>
        </w:rPr>
        <w:t>[0658a11] 又問至故空第三番問答。所以更進問空何用空者。若法本來自空何待修故空。若以修空故空則本性不空。又若觀分段從假入空空即真諦。何須更空。若須更空當知是有故問空何用空。</w:t>
      </w:r>
    </w:p>
    <w:p>
      <w:pPr/>
      <w:r>
        <w:rPr>
          <w:b/>
        </w:rPr>
        <w:t>한국어 직역</w:t>
      </w:r>
    </w:p>
    <w:p>
      <w:pPr>
        <w:pStyle w:val="TranslationText"/>
      </w:pPr>
      <w:r>
        <w:rPr>
          <w:b w:val="0"/>
        </w:rPr>
        <w:t>“또 묻기를”에서 “그러므로 공하다”에 이르기까지는 셋째 문답이다. 다시 나아가 “공이 무엇을 써서 공한가”라고 묻는 까닭은, 법이 본래 스스로 공하다면 무엇 때문에 닦음을 기다려 공하게 되는가. 만약 공을 닦기 때문에 공하다면 본성은 공하지 않을 것이다. 또 분단을 관하여 종가입공하면 공은 곧 진제이다. 어찌 다시 공하게 해야 하는가. 다시 공하게 해야 한다면 마땅히 유임을 알아야 하므로 “공이 무엇을 써서 공한가”라고 묻는다.</w:t>
      </w:r>
    </w:p>
    <w:p>
      <w:pPr>
        <w:pStyle w:val="Heading2"/>
      </w:pPr>
      <w:r>
        <w:rPr>
          <w:b w:val="0"/>
        </w:rPr>
        <w:t>문단 492  ·  [0658a15]</w:t>
      </w:r>
    </w:p>
    <w:p>
      <w:pPr/>
      <w:r>
        <w:rPr>
          <w:b/>
        </w:rPr>
        <w:t>원문</w:t>
      </w:r>
    </w:p>
    <w:p>
      <w:pPr>
        <w:pStyle w:val="SourceText"/>
      </w:pPr>
      <w:r>
        <w:rPr>
          <w:b w:val="0"/>
        </w:rPr>
        <w:t>[0658a15] 答曰以無分別空故空若就本性空理是一。但稟方便二乘菩薩分別取空未會真空。若捨智障分別二諦即會中道真空之理。故云以無分別空故空。復次若分別俗有實空破俗入真。則生死涅槃是二名為分別。止得但空不得不可得空。若體非俗非真則無生死涅槃之異。豈有智障之可捨也。無生死即是但空。無涅槃即是不可得空。是名以空故空。若會無分別空則無界內外之可分別。即常寂光真極淨土。</w:t>
      </w:r>
    </w:p>
    <w:p>
      <w:pPr/>
      <w:r>
        <w:rPr>
          <w:b/>
        </w:rPr>
        <w:t>한국어 직역</w:t>
      </w:r>
    </w:p>
    <w:p>
      <w:pPr>
        <w:pStyle w:val="TranslationText"/>
      </w:pPr>
      <w:r>
        <w:rPr>
          <w:b w:val="0"/>
        </w:rPr>
        <w:t>“답하기를 무분별공으로써 공하게 한다”는 것은 본성공리로 말하면 하나이기 때문이다. 다만 방편을 받은 이승과 보살은 분별하여 공을 취하고 아직 진공에 합하지 못했다. 지장을 버리고 이제를 분별하지 않으면 곧 중도진공의 이치에 합한다. 그러므로 “무분별공으로써 공하게 한다”고 한다. 또 만약 속유와 실공을 분별하여 속을 깨뜨리고 진에 들어가면, 곧 생사와 열반이 둘이 되어 분별이라 이름한다. 다만 단공만 얻고 불가득공은 얻지 못한다. 속도 아니고 진도 아님을 체달하면 곧 생사와 열반의 차이가 없다. 어찌 버릴 지장이 있겠는가. 생사가 없는 것은 곧 단공이고, 열반이 없는 것은 곧 불가득공이다. 이를 공으로써 공하게 한다고 이름한다. 무분별공에 합하면 계내외를 분별할 것이 없다. 곧 상적광의 진극정토이다.</w:t>
      </w:r>
    </w:p>
    <w:p>
      <w:pPr>
        <w:pStyle w:val="Heading2"/>
      </w:pPr>
      <w:r>
        <w:rPr>
          <w:b w:val="0"/>
        </w:rPr>
        <w:t>문단 493  ·  [0658a25]</w:t>
      </w:r>
    </w:p>
    <w:p>
      <w:pPr/>
      <w:r>
        <w:rPr>
          <w:b/>
        </w:rPr>
        <w:t>원문</w:t>
      </w:r>
    </w:p>
    <w:p>
      <w:pPr>
        <w:pStyle w:val="SourceText"/>
      </w:pPr>
      <w:r>
        <w:rPr>
          <w:b w:val="0"/>
        </w:rPr>
        <w:t>[0658a25] 又問至亦空第四番問答。文殊問意此是密難。若分別非空無分別是空者。何得言空。若言是空豈非分別。若以二乘方便菩薩分別取空皆非空者。今何得捨分別空而取無分別空。若有取捨無分別還成分別。既成分別則非空也。若是空者不應分別。故問言空可分別耶。淨名答言分別亦空。此之空理本性自空妄生分別。只此分別未曾是有。雖復種種憶想分別。分別即空。何者若性自空。修空見空。若所觀分別之境即空。無分別者能觀亦然。若能觀分別之智不即是空無分別者。所觀可然。以所觀分別之境空即是無分別故。今能觀亦然。諸方便教事理不融。分別可障無分別理。圓教不爾一切分別即無分別。無分別即分別。分別即空。所以上文云能善分別諸法相於第一義而不動。雖復分別未甞離空。故言分別亦空。復次三土皆是分別妄想故有。若皆即是中道法性一如無二。此分別即空即無分別之寂光也。</w:t>
      </w:r>
    </w:p>
    <w:p>
      <w:pPr/>
      <w:r>
        <w:rPr>
          <w:b/>
        </w:rPr>
        <w:t>한국어 직역</w:t>
      </w:r>
    </w:p>
    <w:p>
      <w:pPr>
        <w:pStyle w:val="TranslationText"/>
      </w:pPr>
      <w:r>
        <w:rPr>
          <w:b w:val="0"/>
        </w:rPr>
        <w:t>“또 묻기를”에서 “또한 공하다”에 이르기까지는 넷째 문답이다. 문수의 질문 뜻은 이것이 은밀한 논난이다. 만약 분별은 공이 아니고 무분별은 공이라면, 어찌 공이라고 말할 수 있는가. 공이라고 말한다면 어찌 분별이 아니겠는가. 만약 이승과 방편보살이 분별하여 취한 공이 모두 공이 아니라면, 지금 어찌 분별공을 버리고 무분별공을 취할 수 있는가. 취사함이 있다면 무분별도 도리어 분별이 된다. 이미 분별이 되면 곧 공이 아니다. 공이라면 분별해서는 안 된다. 그러므로 “공을 분별할 수 있는가”라고 묻는다. 정명은 “분별도 또한 공하다”고 답한다. 이 공리는 본성이 스스로 공한데 망령되이 분별을 낸다. 다만 이 분별은 일찍이 유였던 적이 없다. 비록 갖가지 억상분별을 하더라도, 분별이 곧 공하다. 왜냐하면 성품이 스스로 공하다면, 공을 닦아 공을 본다. 만약 관찰되는 분별의 경계가 곧 공하다면, 무분별인 능관도 또한 그러하다. 능관하는 분별지가 곧 공한 무분별이 아니라면, 소관은 그렇다고 할 수 있다. 소관하는 분별의 경계가 공한 것이 곧 무분별이기 때문이다. 지금 능관도 또한 그러하다. 모든 방편교는 사와 이가 융통하지 않는다. 분별이 무분별리를 막을 수 있다. 원교는 그렇지 않아 일체분별이 곧 무분별이다. 무분별이 곧 분별이다. 분별이 곧 공하다. 그러므로 위의 글에서 “능히 모든 법상을 잘 분별하되 제일의에서 움직이지 않는다”고 하였다. 비록 다시 분별하더라도 일찍이 공을 떠난 적이 없다. 그러므로 “분별도 또한 공하다”고 한다. 또 삼토는 모두 분별망상 때문에 있다. 만약 모두 곧 중도법성의 일여무이라면, 이 분별이 곧 공하여 곧 무분별의 적광이다.</w:t>
      </w:r>
    </w:p>
    <w:p>
      <w:pPr>
        <w:pStyle w:val="Heading2"/>
      </w:pPr>
      <w:r>
        <w:rPr>
          <w:b w:val="0"/>
        </w:rPr>
        <w:t>문단 494  ·  [0658b14]</w:t>
      </w:r>
    </w:p>
    <w:p>
      <w:pPr/>
      <w:r>
        <w:rPr>
          <w:b/>
        </w:rPr>
        <w:t>원문</w:t>
      </w:r>
    </w:p>
    <w:p>
      <w:pPr>
        <w:pStyle w:val="SourceText"/>
      </w:pPr>
      <w:r>
        <w:rPr>
          <w:b w:val="0"/>
        </w:rPr>
        <w:t>[0658b14] 又問至中求第五番問答。問空當於何求者。明此無分別空理微妙懸絕行人欲求當於何求。淨名即答當於六十二見中求。譬如有人迷南為北。不可離北終須還就所迷北處而求南也。悟時還是所迷北處。而見於南。今眾生未悟即菩提為煩惱。故有六十二見之煩惱。若悟即煩惱為菩提。六十二見所計煩惱之處即是菩提真空常寂之淨土也。今明六十二見雖復眾多原其根本不出二見。從二出四歷三世陰即六十二也。故法華云若有若無等依止此諸見具足六十二。凡夫四教即有五種有無四見。一凡夫四見出六十二。如向所說。二三藏四門未悟取著即是四見如大論明。若入毘曇即墮有中。空門昆勒門等皆各墮見。三通教四門若未得真執此四句即是四見。如大論云般若如大火炎四邊不可取。中論觀法品亦有此說。四別教四門如大經云。乳譬佛性四句。若未見佛性執此四句即是四見。五圓教四門若未見性執此四句亦成四見。故思益云實語是虛語生語見。故大經云自此已前皆名邪見。以此四教歷三世陰及二無我。亦皆各出六十二見。有人言大集有此分別未得討文。所以出此五種六十二見。為成淨名所答。故言當於六十二見中求。若從凡夫六十二見藏通四見中求得但空。即見同居有餘。若從別圓四見等求得見果報土。若於圓教四見等求至離一切見清淨淨禪即見寂光。如迷南謂北從迷處求即得見本。今欲求理只約見中而求即得無分別空入常寂光。故答言當於六十二見中求。</w:t>
      </w:r>
    </w:p>
    <w:p>
      <w:pPr/>
      <w:r>
        <w:rPr>
          <w:b/>
        </w:rPr>
        <w:t>한국어 직역</w:t>
      </w:r>
    </w:p>
    <w:p>
      <w:pPr>
        <w:pStyle w:val="TranslationText"/>
      </w:pPr>
      <w:r>
        <w:rPr>
          <w:b w:val="0"/>
        </w:rPr>
        <w:t>“또 묻기를”에서 “가운데서 구한다”에 이르기까지는 다섯째 문답이다. “공은 마땅히 어디에서 구해야 하는가”라고 묻는 것은, 이 무분별공리가 미묘하고 현절하여 수행자가 구하려 할 때 어디에서 구해야 하는지를 밝히는 것이다. 정명은 곧 “마땅히 육십이견 가운데서 구해야 한다”고 답한다. 비유하면 어떤 사람이 남쪽을 잃고 북쪽이라 여긴 것과 같다. 북쪽을 떠나서는 끝내 안 되며 반드시 미혹했던 북쪽 자리에서 되돌아 남쪽을 구해야 한다. 깨달을 때도 그대로 미혹했던 북쪽 자리에서 남쪽을 본다. 지금 중생은 깨닫지 못했으므로 곧 보리를 번뇌로 삼는다. 그러므로 육십이견의 번뇌가 있다. 깨달으면 곧 번뇌가 보리가 된다. 육십이견으로 헤아리는 번뇌의 처소가 곧 보리의 진공이며 상적의 정토이다. 이제 육십이견이 비록 매우 많지만 그 근본을 궁구하면 이견을 벗어나지 않는다. 둘에서 넷이 나오고 삼세의 음을 거치면 곧 육십이이다. 그러므로 『법화경』에서 “유니 무니 하는 것들이 이 모든 견해에 의지하여 육십이를 갖춘다”고 하였다. 범부와 사교에는 곧 다섯 종류의 유무사견이 있다. 첫째 범부의 사견에서 육십이견이 나온다. 앞에서 말한 것과 같다. 둘째 삼장교의 사문을 깨닫지 못하고 취착하면 곧 사견이니 『대론』에서 밝힌 것과 같다. 『비담』에 들어가면 곧 유 가운데 떨어진다. 공문과 곤륵문 등도 각각 견해에 떨어진다. 셋째 통교의 사문에서 아직 진을 얻지 못하고 이 사구에 집착하면 곧 사견이다. 『대론』에서 “반야는 큰 불꽃과 같아 네 변을 취할 수 없다”고 한 것과 같다. 『중론』 「관법품」에도 또한 이 설이 있다. 넷째 별교의 사문은 『대경』에서 말한 것과 같다. 우유로 불성을 비유한 사구이다. 아직 불성을 보지 못하고 이 사구에 집착하면 곧 사견이다. 다섯째 원교의 사문도 아직 성품을 보지 못하고 이 사구에 집착하면 또한 사견이 된다. 그러므로 『사익경』에서 “실다운 말이 곧 허망한 말이 되어 어견(語見)을 낳는다”고 하였다. 그러므로 『대경』에서 “이로부터 이전은 모두 사견이라 이름한다”고 하였다. 이 사교로 삼세의 음과 이무아를 거치면, 또한 각각 육십이견이 나온다. 어떤 이는 『대집경』에 이러한 분별이 있다고 하나 아직 그 글을 검토하지 못하였다. 이 다섯 종류의 육십이견을 드러낸 까닭은, 정명의 답을 이루기 위해서이다. 그러므로 “마땅히 육십이견 가운데서 구해야 한다”고 말한다. 범부의 육십이견과 장교·통교의 사견 가운데서 구하면 단공을 얻는다. 곧 동거토와 유여토를 본다. 별교·원교의 사견 등 가운데서 구하면 과보토를 본다. 원교의 사견 등 가운데서 구하여 일체견을 여읜 청정정선에 이르면 곧 적광을 본다. 남쪽을 잃고 북쪽이라 여겼다가 미혹한 곳에서 구하면 곧 본래를 보는 것과 같다. 이제 이치를 구하고자 하면 다만 견 가운데 의하여 구하면 곧 무분별공을 얻어 상적광에 들어간다. 그러므로 “마땅히 육십이견 가운데서 구해야 한다”고 답한다.</w:t>
      </w:r>
    </w:p>
    <w:p>
      <w:pPr>
        <w:pStyle w:val="EditorialNote"/>
      </w:pPr>
      <w:r>
        <w:rPr>
          <w:b w:val="0"/>
        </w:rPr>
        <w:t>교감·번역 메모 | [구문 주의] ‘實語是虛語生語見’의 ‘語見’을 ‘어견(語見)’으로 보존하였다. 임의 정규화하지 않았다.</w:t>
      </w:r>
    </w:p>
    <w:p>
      <w:pPr>
        <w:pStyle w:val="EditorialNote"/>
      </w:pPr>
      <w:r>
        <w:rPr>
          <w:b w:val="0"/>
        </w:rPr>
        <w:t>교감·번역 메모 | [전승/해석 유보] 저자가 ‘有人言大集有此分別未得討文’이라 하여 『대집경』에 이 분별이 있다는 설을 소개하되 직접 문구를 검토하지 못했다고 유보한다.</w:t>
      </w:r>
    </w:p>
    <w:p>
      <w:pPr>
        <w:pStyle w:val="Heading2"/>
      </w:pPr>
      <w:r>
        <w:rPr>
          <w:b w:val="0"/>
        </w:rPr>
        <w:t>문단 495  ·  [0658c15]</w:t>
      </w:r>
    </w:p>
    <w:p>
      <w:pPr/>
      <w:r>
        <w:rPr>
          <w:b/>
        </w:rPr>
        <w:t>원문</w:t>
      </w:r>
    </w:p>
    <w:p>
      <w:pPr>
        <w:pStyle w:val="SourceText"/>
      </w:pPr>
      <w:r>
        <w:rPr>
          <w:b w:val="0"/>
        </w:rPr>
        <w:t>[0658c15] 又問至中求第六番問答。問六十二見當於何求者。此明諸見顛倒本來不實。依何處起而求諸見。淨名即答當於諸佛解脫中求。何者諸佛解脫即是中道自性清淨心。不為煩惱所染。本非縛脫不染而染難可了知。即是眾生迷真性解脫故起六十二見。有縛有脫。此見非餘處起。即是迷於真性解脫而起。今欲求此迷情諸見者。當於諸佛真性解脫中求。則知六十二見所起之源也。如欲求氷不得離水。</w:t>
      </w:r>
    </w:p>
    <w:p>
      <w:pPr/>
      <w:r>
        <w:rPr>
          <w:b/>
        </w:rPr>
        <w:t>한국어 직역</w:t>
      </w:r>
    </w:p>
    <w:p>
      <w:pPr>
        <w:pStyle w:val="TranslationText"/>
      </w:pPr>
      <w:r>
        <w:rPr>
          <w:b w:val="0"/>
        </w:rPr>
        <w:t>“또 묻기를”에서 “가운데서 구한다”에 이르기까지는 여섯째 문답이다. “육십이견은 마땅히 어디에서 구해야 하는가”라고 묻는 것은, 이 여러 견해의 전도가 본래 실재하지 않음을 밝히는 것이다. 어느 곳에 의지하여 일어나므로 여러 견해를 구하는가. 정명은 곧 “마땅히 제불해탈 가운데서 구해야 한다”고 답한다. 왜냐하면 제불해탈은 곧 중도의 자성청정심이기 때문이다. 번뇌에 물들지 않는다. 본래 결박도 해탈도 아니며, 물들지 않으면서 물드니 알기 어렵다. 곧 중생이 진성해탈을 미혹하므로 육십이견을 일으킨다. 결박도 있고 해탈도 있다. 이 견은 다른 곳에서 일어나는 것이 아니다. 곧 진성해탈을 미혹하여 일어난다. 이제 이 미혹한 마음의 여러 견해를 구하고자 한다면, 마땅히 제불의 진성해탈 가운데서 구해야 한다. 그러면 육십이견이 일어나는 근원을 알게 된다. 얼음을 구하고자 하면 물을 떠날 수 없는 것과 같다.</w:t>
      </w:r>
    </w:p>
    <w:p>
      <w:pPr>
        <w:pStyle w:val="Heading2"/>
      </w:pPr>
      <w:r>
        <w:rPr>
          <w:b w:val="0"/>
        </w:rPr>
        <w:t>문단 496  ·  [0658c24]</w:t>
      </w:r>
    </w:p>
    <w:p>
      <w:pPr/>
      <w:r>
        <w:rPr>
          <w:b/>
        </w:rPr>
        <w:t>원문</w:t>
      </w:r>
    </w:p>
    <w:p>
      <w:pPr>
        <w:pStyle w:val="SourceText"/>
      </w:pPr>
      <w:r>
        <w:rPr>
          <w:b w:val="0"/>
        </w:rPr>
        <w:t>[0658c24] 又問至中求第七番問答。若求六十二見從諸佛真性解脫中求者。諸佛果地三德解脫復從何求。淨名即答眾生心行中求。上文云隨其心淨即佛土淨。今觀眾生心行入本性清淨智。窮眾生心源者即顯諸佛解脫之果。華嚴云破一微塵出大千經卷。故般舟三昧云諸佛從心得解脫。心者清淨名無垢。五道鮮潔不受色。有解此者成大道。故淨名勸於眾生心行中求。如勸求水不得離氷。問求真性解脫亦得實慧及方便不。答眾生心性即是真性癡愛即是實慧。諸行不善即是方便。具如玄義十二因緣三種非道通達不思議三種解脫佛道。若見眾生心淨即佛土淨者。即於眾生心行見佛三種法身解脫不縱不橫。如世伊字。所以至極法身離身無土離土無身。身土理同而名有異。如天帝釋有多種名。解脫亦爾。或名毘盧遮那或名常寂光土。故淨名空室表諸佛國空。唯置一床以疾而臥表三德解脫。若見室空即見以疾臥床。若見以疾臥床即見室空。若見眾生心空即見諸佛國空。即心行中求得三解脫。故淨名因答佛國即相仍答諸佛解脫。則還扶成佛說不思議解脫之旨趣。顯佛國之宗致也。助佛揚化正意在此。下室內五品雖多有所明結撮旨歸。終從此出。</w:t>
      </w:r>
    </w:p>
    <w:p>
      <w:pPr/>
      <w:r>
        <w:rPr>
          <w:b/>
        </w:rPr>
        <w:t>한국어 직역</w:t>
      </w:r>
    </w:p>
    <w:p>
      <w:pPr>
        <w:pStyle w:val="TranslationText"/>
      </w:pPr>
      <w:r>
        <w:rPr>
          <w:b w:val="0"/>
        </w:rPr>
        <w:t>“또 묻기를”에서 “가운데서 구한다”에 이르기까지는 일곱째 문답이다. 만약 육십이견을 구할 때 제불의 진성해탈 가운데서 구한다면, 제불 과지의 삼덕해탈은 다시 어디에서 구하는가. 정명은 곧 “중생의 심행 가운데서 구한다”고 답한다. 위의 글에서 “그 마음이 청정함을 따라 곧 불토가 청정하다”고 하였다. 이제 중생의 심행을 관하여 본성청정지에 들어간다. 중생의 마음 근원을 다하면 곧 제불해탈의 과가 드러난다. 『화엄경』에서 “한 미진을 깨뜨리면 대천세계의 경권이 나온다”고 하였다. 그러므로 『반주삼매경』에서 “제불은 마음으로부터 해탈을 얻는다”고 하였다. “마음은 청정하여 무구라 이름하고, 오도는 선결하여 색을 받지 않는다. 이를 이해하는 이는 대도를 이룬다.” 그러므로 정명은 중생의 심행 가운데서 구하라고 권한다. 물을 구하도록 권하면서 얼음을 떠날 수 없다고 한 것과 같다. 묻는다. 진성해탈을 구하면 실혜와 방편도 또한 얻는가. 답한다. 중생의 심성은 곧 진성이고 치애는 곧 실혜이다. 여러 불선행은 곧 방편이다. 자세한 것은 『현의』의 십이인연 세 종류 비도에서 불사의한 세 종류 해탈의 불도에 통달하는 것과 같다. 중생의 마음이 청정하면 곧 불토가 청정함을 본다면, 곧 중생의 심행 가운데서 부처의 세 종류 법신해탈이 종도 횡도 아님을 본다. 세상의 이(伊)자와 같다. 그러므로 극법신에 이르면 몸을 떠나 토가 없고 토를 떠나 몸이 없다. 몸과 토는 이치가 같고 이름만 다르다. 천제석에게 여러 이름이 있는 것과 같다. 해탈도 또한 그러하다. 혹 비로자나라고 이름하고 혹 상적광토라고 이름한다. 그러므로 정명의 빈 방은 제불국이 공함을 나타낸다. 오직 한 평상을 두고 병으로 누운 것은 삼덕해탈을 나타낸다. 방이 빈 것을 보면 곧 병으로 평상에 누운 것을 본다. 병으로 평상에 누운 것을 보면 곧 방이 빈 것을 본다. 중생의 마음이 공함을 보면 곧 제불국이 공함을 본다. 곧 심행 가운데서 삼해탈을 구해 얻는다. 그러므로 정명은 불국에 답한 데 이어 서로 잇달아 제불해탈에도 답하였다. 그러면 다시 부처님이 설한 불사의해탈의 지취를 도와 이루고, 불국의 종지를 드러낸다. 부처님의 교화를 도와 펴는 바른 뜻은 여기에 있다. 아래 실내의 오품에서 비록 밝히는 바가 많지만 그 지취를 결촬하면, 끝내 여기에서 나온다.</w:t>
      </w:r>
    </w:p>
    <w:p>
      <w:pPr>
        <w:pStyle w:val="EditorialNote"/>
      </w:pPr>
      <w:r>
        <w:rPr>
          <w:b w:val="0"/>
        </w:rPr>
        <w:t>교감·번역 메모 | [교리적 역설/원문 보존] ‘眾生心性即是真性癡愛即是實慧’를 임의 수정하지 않고 그대로 직역하였다.</w:t>
      </w:r>
    </w:p>
    <w:p>
      <w:pPr>
        <w:pStyle w:val="EditorialNote"/>
      </w:pPr>
      <w:r>
        <w:rPr>
          <w:b w:val="0"/>
        </w:rPr>
        <w:t>교감·번역 메모 | [교리적 역설/원문 보존] ‘諸行不善即是方便’을 임의 수정하지 않고 그대로 직역하였다.</w:t>
      </w:r>
    </w:p>
    <w:p>
      <w:pPr>
        <w:pStyle w:val="Heading2"/>
      </w:pPr>
      <w:r>
        <w:rPr>
          <w:b w:val="0"/>
        </w:rPr>
        <w:t>문단 497  ·  [0659a19]</w:t>
      </w:r>
    </w:p>
    <w:p>
      <w:pPr/>
      <w:r>
        <w:rPr>
          <w:b/>
        </w:rPr>
        <w:t>원문</w:t>
      </w:r>
    </w:p>
    <w:p>
      <w:pPr>
        <w:pStyle w:val="SourceText"/>
      </w:pPr>
      <w:r>
        <w:rPr>
          <w:b w:val="0"/>
        </w:rPr>
        <w:t>[0659a19] 又仁所問下二答無侍者。即表性淨永無愛見。故言無侍如世人侍侍於兩邊驅馳使役。種種之侍正表此也。文為二。一正答二釋出。一正答云一切眾魔外道皆吾侍也。此之答意。大士本以魔外為侍今空室無侍。表常寂光無有愛見即無魔外故無侍也。而有侍義者若應三土有愛見眾生。即是魔外。淨名轉用即為佛事利益眾生。即是侍義。若三土愛見眾生即空無所有者是無侍義。而淨名為三土皆有愛見眾生。故現居諸土即有侍也。若同居穢土即有波旬眷屬及屬愛眾生是右面侍。六師九十六種及屬見眾生是左面侍。所以然者淨名同居穢土現種種身於愛不捨。或作魔王調其眷屬以為佛事於見不動。或作外道迴邪入正調其眷屬以為佛事。此即用愛見所成眾生為侍。現同居淨土亦然。但無惡魔外。若有餘土見愛者二乘通教菩薩生彼有禪定智慧。禪定是愛性智慧是見性。猶是愛見宿業罪垢故不見如來清淨之土。淨名應生同其愛見。調伏教化使為佛事即是侍也。若別圓菩薩雖有福慧未見佛性未斷無明。即是無為愛見所成猶是魔外。其變易土雖無天魔而有樂生死魔以染涅槃即是愛。愛故則有變易果報即是魔也。雖無真諦理外外道而有中道理外外道。大士於愛不捨於見不動而化度之。即以此為侍。若果報土始從初住雖見實諦圓斷法界見思。但未能盡。乃至法雲猶有細微愛見。故為無我輪惑所縛。餘一品死魔在。淨名為此現生其土。調此愛見所成菩薩以為眷屬。即是皆吾侍也。若究竟寂光諸業所感依報永盡。故言空無所有永無愛見所[1]感正報。故言無侍。空室無侍遠表此也。</w:t>
      </w:r>
    </w:p>
    <w:p>
      <w:pPr/>
      <w:r>
        <w:rPr>
          <w:b/>
        </w:rPr>
        <w:t>한국어 직역</w:t>
      </w:r>
    </w:p>
    <w:p>
      <w:pPr>
        <w:pStyle w:val="TranslationText"/>
      </w:pPr>
      <w:r>
        <w:rPr>
          <w:b w:val="0"/>
        </w:rPr>
        <w:t>“또 그대가 물은 것” 이하는 둘째로 시자가 없음에 답한다. 곧 성정(性淨)에는 애견이 영원히 없음을 나타낸다. 그러므로 “시자가 없다”고 말한다. 세상 사람의 시자는 양변에서 내달리며 부림을 받는다. 갖가지 시자는 바로 이를 나타낸다. 글은 둘이다. 첫째 바로 답하고, 둘째 풀이하여 드러낸다. 첫째 바로 답하여 “일체의 온갖 마와 외도가 모두 나의 시자이다”라고 한다. 이 답의 뜻은, 대사가 본래 마와 외도를 시자로 삼았지만 지금 빈 방에는 시자가 없다는 것이다. 이는 상적광에는 애견이 없고 곧 마와 외도가 없으므로 시자가 없음을 나타낸다. 그러나 시자가 있다는 뜻은, 만약 삼토에 응하여 애견이 있는 중생이 있다면, 곧 마와 외도이다. 정명이 이를 돌려 써서 곧 불사로 삼아 중생을 이롭게 한다. 곧 시자의 뜻이다. 만약 삼토의 애견중생이 곧 공하여 소유가 없다면 시자가 없다는 뜻이다. 그러나 정명은 삼토에 모두 애견중생이 있기 때문에, 여러 토에 현신하여 머무니 곧 시자가 있다. 동거예토라면 파순의 권속과 애에 속한 중생이 오른쪽 시자이다. 육사·구십육종과 견에 속한 중생이 왼쪽 시자이다. 그 까닭은 정명이 동거예토에서 갖가지 몸을 나타내어 애를 버리지 않기 때문이다. 혹 마왕이 되어 그 권속을 조복하여 불사를 삼고, 견에서는 움직이지 않는다. 혹 외도가 되어 삿됨을 돌이켜 바름에 들게 하고 그 권속을 조복하여 불사를 삼는다. 이는 곧 애견으로 이루어진 중생을 써서 시자로 삼는 것이다. 동거정토에 나타나는 것도 또한 그러하다. 다만 악한 마와 외도가 없을 뿐이다. 유여토의 견애는 이승과 통교보살이 그곳에 태어나 선정과 지혜가 있는 것이다. 선정은 애성이고 지혜는 견성이다. 이는 오히려 애견의 숙업죄구이므로 여래의 청정한 국토를 보지 못한다. 정명이 응하여 태어나 그 애견과 함께한다. 조복하고 교화하여 불사를 하게 하니 곧 시자이다. 별교·원교보살은 비록 복혜가 있어도 아직 불성을 보지 못하고 무명을 끊지 못했다. 곧 무위의 애견으로 이루어진 것이므로 여전히 마와 외도이다. 그 변역토에는 비록 천마가 없으나 생사를 즐기는 마가 있어 열반에 물드니 곧 애이다. 애하기 때문에 변역과보가 있으니 곧 마이다. 비록 진제의 이치 밖에 있는 외도는 없으나 중도의 이치 밖에 있는 외도는 있다. 대사는 애를 버리지 않고 견에서 움직이지 않으면서 그들을 교화하고 제도한다. 곧 이를 시자로 삼는다. 과보토라면 처음 초주부터 비록 실제를 보고 법계의 견사를 원만히 끊지만, 아직 다하지는 못한다. 나아가 법운지에도 오히려 미세한 애견이 있다. 그러므로 무아륜의 혹에 결박된다. 나머지 한 품의 사마가 남아 있다. 정명은 이를 위하여 그 국토에 태어남을 나타낸다. 이 애견으로 이루어진 보살을 조복하여 권속으로 삼는다. 곧 “모두 나의 시자이다”라는 것이다. 구경의 적광이라면 여러 업이 감득한 의보가 영원히 다한다. 그러므로 “공하여 소유가 없다”고 하고, 애견이 [1]감득한 정보도 영원히 없다. 그러므로 “시자가 없다”고 한다. 빈 방에 시자가 없는 것은 멀리 이를 나타낸다.</w:t>
      </w:r>
    </w:p>
    <w:p>
      <w:pPr>
        <w:pStyle w:val="EditorialNote"/>
      </w:pPr>
      <w:r>
        <w:rPr>
          <w:b w:val="0"/>
        </w:rPr>
        <w:t>교감·번역 메모 | [교감] 원문 ‘愛見所[1]感正報’의 [1]은 교감·편집 표지이다.</w:t>
      </w:r>
    </w:p>
    <w:p>
      <w:pPr>
        <w:pStyle w:val="Heading2"/>
      </w:pPr>
      <w:r>
        <w:rPr>
          <w:b w:val="0"/>
        </w:rPr>
        <w:t>문단 498  ·  [0659b23]</w:t>
      </w:r>
    </w:p>
    <w:p>
      <w:pPr/>
      <w:r>
        <w:rPr>
          <w:b/>
        </w:rPr>
        <w:t>원문</w:t>
      </w:r>
    </w:p>
    <w:p>
      <w:pPr>
        <w:pStyle w:val="SourceText"/>
      </w:pPr>
      <w:r>
        <w:rPr>
          <w:b w:val="0"/>
        </w:rPr>
        <w:t>[0659b23] 所以至不動二釋如同居土以愛見魔外為侍者。三土愛見所成眾生亦皆名侍。若愛見即空不捨不動即是無侍。即空而有愛見眾生。淨名不滯不捨不動而調伏之。令具一切佛法。即有侍義。寂光永無愛[2]見。即無魔外故無侍也。</w:t>
      </w:r>
    </w:p>
    <w:p>
      <w:pPr/>
      <w:r>
        <w:rPr>
          <w:b/>
        </w:rPr>
        <w:t>한국어 직역</w:t>
      </w:r>
    </w:p>
    <w:p>
      <w:pPr>
        <w:pStyle w:val="TranslationText"/>
      </w:pPr>
      <w:r>
        <w:rPr>
          <w:b w:val="0"/>
        </w:rPr>
        <w:t>“그 까닭은”부터 “움직이지 않는다”에 이르기까지는 둘째로 동거토에서 애견의 마와 외도를 시자로 삼는 뜻을 풀이한다. 삼토에서 애견으로 이루어진 중생도 모두 시자라 한다. 만약 애견이 곧 공하면 버리지도 않고 움직이지도 않으니 곧 시자가 없다는 뜻이다. 곧 공하면서도 애견중생이 있다. 정명은 막히지 않고 버리지도 움직이지도 않으면서 그들을 조복한다. 일체 불법을 갖추게 한다. 곧 시자가 있다는 뜻이다. 적광에는 애[2]견이 영원히 없다. 곧 마와 외도가 없으므로 시자가 없다.</w:t>
      </w:r>
    </w:p>
    <w:p>
      <w:pPr>
        <w:pStyle w:val="EditorialNote"/>
      </w:pPr>
      <w:r>
        <w:rPr>
          <w:b w:val="0"/>
        </w:rPr>
        <w:t>교감·번역 메모 | [교감] 원문 ‘愛[2]見’의 [2]는 교감·편집 표지이다.</w:t>
      </w:r>
    </w:p>
    <w:p>
      <w:pPr>
        <w:pStyle w:val="Heading2"/>
      </w:pPr>
      <w:r>
        <w:rPr>
          <w:b w:val="0"/>
        </w:rPr>
        <w:t>문단 499  ·  [0659b28]</w:t>
      </w:r>
    </w:p>
    <w:p>
      <w:pPr/>
      <w:r>
        <w:rPr>
          <w:b/>
        </w:rPr>
        <w:t>원문</w:t>
      </w:r>
    </w:p>
    <w:p>
      <w:pPr>
        <w:pStyle w:val="SourceText"/>
      </w:pPr>
      <w:r>
        <w:rPr>
          <w:b w:val="0"/>
        </w:rPr>
        <w:t>[0659b28] 文殊下三文殊問疾相有三番問答。一問疾體相二問疾用三問成疾之法。初問言所疾為何等相即問疾體相。所以問者。既言法身眾患永斷。因於大悲現[3]斯疾者。悲即疾體。有何等相。若有定相則能利益。若[4]無定相豈能有用。淨名答言我病無形不可見。此明法身本來無疾。大悲善根而現此疾。無緣大悲無有處所。豈有形相。若眾生緣法緣有所依倚可辨其相。同體大悲無緣無念豈有可見。如磁石吸鐵。如凡夫身患尚無相貌。況法身無緣而有可見。故答言我病無形不可見。即是答疾體也。</w:t>
      </w:r>
    </w:p>
    <w:p>
      <w:pPr/>
      <w:r>
        <w:rPr>
          <w:b/>
        </w:rPr>
        <w:t>한국어 직역</w:t>
      </w:r>
    </w:p>
    <w:p>
      <w:pPr>
        <w:pStyle w:val="TranslationText"/>
      </w:pPr>
      <w:r>
        <w:rPr>
          <w:b w:val="0"/>
        </w:rPr>
        <w:t>“문수” 이하는 셋째로 문수가 병의 상을 묻는 것으로 세 차례 문답이 있다. 첫째 병의 체상을 묻고, 둘째 병의 작용을 묻고, 셋째 병을 이루는 법을 묻는다. 처음 “병든 바는 어떤 상인가”라고 한 것은 병의 체상을 묻는 것이다. 묻는 까닭은, 이미 법신은 여러 환난을 영원히 끊었다고 말했기 때문이다. 대비로 인하여 이 [3]병을 나타냈다면, 비가 곧 병의 체이다. 어떤 상이 있는가. 만약 정해진 상이 있다면 능히 이익을 줄 수 있다. 만약 [4]정해진 상이 없다면 어찌 작용이 있을 수 있겠는가. 정명이 답하여 말한다. “나의 병은 형상이 없어 볼 수 없다.” 이는 법신에는 본래 병이 없음을 밝힌 것이다. 대비선근으로 이 병을 나타낸다. 무연대비에는 처소가 없다. 어찌 형상이 있겠는가. 중생연과 법연이라면 의지하는 바가 있으므로 그 상을 분별할 수 있다. 동체대비는 무연무념인데 어찌 볼 수 있겠는가. 자석이 쇠를 끌어당기는 것과 같다. 범부 몸의 병환조차도 오히려 상모가 없다. 하물며 법신의 무연에 어찌 볼 것이 있겠는가. 그러므로 “나의 병은 형상이 없어 볼 수 없다”고 답하였다. 곧 병의 체에 답한 것이다.</w:t>
      </w:r>
    </w:p>
    <w:p>
      <w:pPr>
        <w:pStyle w:val="EditorialNote"/>
      </w:pPr>
      <w:r>
        <w:rPr>
          <w:b w:val="0"/>
        </w:rPr>
        <w:t>교감·번역 메모 | [교감] 원문 ‘現[3]斯疾者’의 [3]은 교감·편집 표지이다.</w:t>
      </w:r>
    </w:p>
    <w:p>
      <w:pPr>
        <w:pStyle w:val="EditorialNote"/>
      </w:pPr>
      <w:r>
        <w:rPr>
          <w:b w:val="0"/>
        </w:rPr>
        <w:t>교감·번역 메모 | [교감] 원문 ‘若[4]無定相’의 [4]는 교감·편집 표지이다.</w:t>
      </w:r>
    </w:p>
    <w:p>
      <w:pPr>
        <w:pStyle w:val="Heading2"/>
      </w:pPr>
      <w:r>
        <w:rPr>
          <w:b w:val="0"/>
        </w:rPr>
        <w:t>문단 500  ·  [0659c11]</w:t>
      </w:r>
    </w:p>
    <w:p>
      <w:pPr/>
      <w:r>
        <w:rPr>
          <w:b/>
        </w:rPr>
        <w:t>원문</w:t>
      </w:r>
    </w:p>
    <w:p>
      <w:pPr>
        <w:pStyle w:val="SourceText"/>
      </w:pPr>
      <w:r>
        <w:rPr>
          <w:b w:val="0"/>
        </w:rPr>
        <w:t>[0659c11] 又問至如幻故二問疾用。所以問疾用者。應身權疾即是病用。進退二種與何法合。為與金剛身合為與智慧心合。若與身合法身應有其疾。若與心合力無畏等心應有苦。此約進合義問也。所以約金剛為色智慧為心者出大經。佛答師子吼也。若與眾生身合眾生身實有疾。應身應實有疾。若與眾生心合眾生心有實苦應心應有實苦。此約退合義問也。若不與金剛身智慧心合。云何名法身起應從大悲生。若不與眾生身心合者。云何而言應同其疾。淨名答言非身合身相離故。如凡夫病現見不與身心而合推假名身不見實疾。但有名字。名字不論合與不合。身相離故求實不得。故病不與身合。亦非心合。心如幻故。念念不住。豈況應身權疾而與金剛身合。身相離故。而與智慧心合。心如幻故但有名字。譬如明鏡一切色像現於鏡內。此像不與鏡合。何以故鏡形圓滿像應隨圓。若不圓滿當知其像不與鏡合。亦不與形合。何以故。外是實形此像不實。不實之形豈與實合。雖不與鏡合因鏡像現。雖不與形合形對像生。此病亦爾。不與金剛身智慧心合。何以故金剛身相離智慧心如幻性無疾故。亦不與凡夫身心合。何以故。凡夫身離病相不住。心如幻化病亦何在。凡夫實病此病權現。雖不與法身及凡夫合。因大悲起而有實病也。故從無住本立一切法現有三土之疾。故以鏡為喻也。</w:t>
      </w:r>
    </w:p>
    <w:p>
      <w:pPr/>
      <w:r>
        <w:rPr>
          <w:b/>
        </w:rPr>
        <w:t>한국어 직역</w:t>
      </w:r>
    </w:p>
    <w:p>
      <w:pPr>
        <w:pStyle w:val="TranslationText"/>
      </w:pPr>
      <w:r>
        <w:rPr>
          <w:b w:val="0"/>
        </w:rPr>
        <w:t>“또 묻기를”에서 “환과 같다”에 이르기까지는 둘째로 병의 작용을 묻는다. 병의 작용을 묻는 까닭은, 응신의 권질이 곧 병의 작용이기 때문이다. 진퇴의 두 종류는 어떤 법과 합하는가. 금강신과 합하는가, 지혜심과 합하는가. 만약 몸과 합하면 법신에도 마땅히 그 병이 있어야 한다. 만약 마음과 합하면 역·무외 등의 마음에도 마땅히 고가 있어야 한다. 이는 나아가 합하는 뜻에 의거하여 물은 것이다. 금강을 색으로, 지혜를 마음으로 삼은 것은 『대경』에 나온다. 부처님께서 사자후에게 답한 것이다. 만약 중생의 몸과 합한다면 중생의 몸에는 실병이 있다. 응신에도 마땅히 실병이 있어야 한다. 만약 중생의 마음과 합한다면 중생의 마음에 실고가 있으므로 응심에도 실고가 있어야 한다. 이는 물러나 합하는 뜻에 의거하여 물은 것이다. 만약 금강신과 지혜심에 합하지 않는다면, 어찌 법신에서 응신을 일으켜 대비로부터 생긴다고 이름하는가. 만약 중생의 몸과 마음에 합하지 않는다면, 어찌 “응하여 그 병과 함께한다”고 말하겠는가. 정명은 답하여 말한다. “몸과 합하는 것이 아니다. 몸의 상이 떠나 있기 때문이다.” 범부의 병도 눈앞에서 몸과 마음에 합하지 않음을 본다. 가명의 몸을 미루어 보면 실병을 보지 못한다. 다만 이름만 있다. 이름에는 합함과 합하지 않음을 논하지 않는다. 몸의 상이 떠나 있으므로 실을 구해도 얻지 못한다. 그러므로 병은 몸과 합하지 않는다. 또한 마음과 합하지도 않는다. 마음은 환과 같기 때문이다. 생각마다 머물지 않는다. 하물며 응신의 권질이 어찌 금강신과 합하겠는가. 몸의 상이 떠나 있기 때문이다. 또 지혜심과 합하겠는가. 마음은 환과 같기 때문에 다만 이름만 있다. 비유하면 밝은 거울에 모든 색상이 거울 안에 나타나는 것과 같다. 이 영상은 거울과 합하지 않는다. 왜냐하면 거울의 형상이 원만하면 영상도 마땅히 원만함을 따라야 하기 때문이다. 만약 원만하지 않다면 마땅히 그 영상이 거울과 합하지 않음을 알아야 한다. 또한 형상과도 합하지 않는다. 왜냐하면, 밖의 것은 실제 형상이고 이 영상은 실하지 않기 때문이다. 실하지 않은 형상이 어찌 실한 것과 합하겠는가. 비록 거울과 합하지 않지만 거울을 인하여 영상이 나타난다. 비록 형상과 합하지 않지만 형상이 마주하면 영상이 생긴다. 이 병도 또한 그러하다. 금강신과 지혜심에 합하지 않는다. 왜냐하면 금강신의 상은 떠나 있고 지혜심은 환과 같아 성품에 병이 없기 때문이다. 또한 범부의 몸과 마음에도 합하지 않는다. 왜냐하면, 범부의 몸은 떠나 있고 병의 상은 머물지 않기 때문이다. 마음은 환화와 같으니 병이 또한 어디에 있겠는가. 범부의 실병과 이 병은 권으로 나타난 것이다. 비록 법신 및 범부와 합하지 않더라도, 대비를 인하여 일어나 실병이 있다. 그러므로 무주본으로부터 일체법을 세워 삼토의 병이 나타난다. 그러므로 거울을 비유로 삼는다.</w:t>
      </w:r>
    </w:p>
    <w:p>
      <w:pPr>
        <w:pStyle w:val="Heading2"/>
      </w:pPr>
      <w:r>
        <w:rPr>
          <w:b w:val="0"/>
        </w:rPr>
        <w:t>문단 501  ·  [0660a09]</w:t>
      </w:r>
    </w:p>
    <w:p>
      <w:pPr/>
      <w:r>
        <w:rPr>
          <w:b/>
        </w:rPr>
        <w:t>원문</w:t>
      </w:r>
    </w:p>
    <w:p>
      <w:pPr>
        <w:pStyle w:val="SourceText"/>
      </w:pPr>
      <w:r>
        <w:rPr>
          <w:b w:val="0"/>
        </w:rPr>
        <w:t>[0660a09] 又問至我病三問成病法。所以問者。夫病約身。身有四大如四毒蛇更相殘害。大論明四蛇相逐恒相殘害。一大不調百一病惱。故文云菩薩為眾生故有生死。有生死則有病。何以故。以其應受此毒蛇身即有四大。今現身有疾何大病耶。淨名答言非地大若地是病土石林木亦應是病。若此等非病云何得言地大是病。水火風大亦復如是。外四大既非內亦應爾。復次若四大是病有此四大即應是病。何得或有或無。若無病時應無四大。雖有四大有無病時。當知病非四大亦不離四大者只約此身得論有病。譬如因的則有箭中。豈離四大而別論病。故言不離地大。淨名亦爾。雖同實疾何必頓同為病苦耶。故言非四大也。不離者淨名為此實疾。是故應同應疾之由良為實疾。故言不離不即不離以論權病。又非地大者如請觀音言。地無堅性水性不住火從緣生風性無礙。一一皆入如實之際。四大實際即非病也。故言非四大。不離者眾生不了四大如實故起諸病。是以應身同四大病故說不離。故淨名云[1]以眾生病從四大起以其有病是故我病者。眾生四大所成應同亦現四大所成。四大即是成病之法。今遍約三土。若三土有疾淨名則有此大悲。疾體無形相猶如虛空。雖復應同不與三土身心而合。成疾之法本由大悲何關四大。亦不離四大故三土生現此權疾也。故云是故我病。乃至法雲金剛心亦如是。</w:t>
      </w:r>
    </w:p>
    <w:p>
      <w:pPr/>
      <w:r>
        <w:rPr>
          <w:b/>
        </w:rPr>
        <w:t>한국어 직역</w:t>
      </w:r>
    </w:p>
    <w:p>
      <w:pPr>
        <w:pStyle w:val="TranslationText"/>
      </w:pPr>
      <w:r>
        <w:rPr>
          <w:b w:val="0"/>
        </w:rPr>
        <w:t>“또 묻기를”에서 “나의 병”에 이르기까지는 셋째로 병을 이루는 법을 묻는다. 묻는 까닭은, 무릇 병은 몸에 의거하기 때문이다. 몸에는 사대가 있어 네 독사처럼 서로 잔해한다. 『대론』에서 네 뱀이 서로 쫓아 항상 해친다고 밝혔다. 한 대가 고르지 못하면 백한 가지 병뇌가 일어난다. 그러므로 글에서 “보살은 중생을 위하기 때문에 생사가 있다”고 하였다. 생사가 있으면 곧 병이 있다. 왜냐하면, 그가 이 독사 같은 몸을 받아야 하므로 곧 사대가 있기 때문이다. 지금 몸을 나타내 병이 있는데 어느 대가 병든 것인가. 정명은 답하여 말한다. “지대가 아니다. 만약 지대가 병이라면 흙·돌·수풀·나무도 마땅히 병이어야 한다.” 만약 이런 것들이 병이 아니라면 어찌 지대가 병이라고 말할 수 있겠는가. 수·화·풍대도 또한 이와 같다. 밖의 사대가 이미 병이 아니니 안도 마땅히 그러하다. 또 만약 사대가 병이라면 이 사대가 있는 자는 곧 모두 병이어야 한다. 어찌 병이 있기도 하고 없기도 하겠는가. 병이 없을 때에는 마땅히 사대도 없어야 한다. 비록 사대가 있어도 병이 있기도 하고 없기도 한다. 마땅히 병이 사대가 아님을 알아야 한다. 또한 사대를 떠난 것도 아니니 다만 이 몸에 의거하여 병이 있음을 논할 수 있다. 비유하면 과녁을 인하여 화살이 맞는 일이 있는 것과 같다. 어찌 사대를 떠나 따로 병을 논하겠는가. 그러므로 “지대를 떠나지 않는다”고 한다. 정명도 또한 그러하다. 비록 실질과 함께하더라도 어찌 반드시 모두 함께하여 병고가 되겠는가. 그러므로 “사대가 아니다”라고 한다. “떠나지 않는다”는 것은 정명이 이 실질을 위하기 때문이다. 그러므로 응하여 함께하고 병든 까닭은 실질 때문이다. 그러므로 “떠나지 않는다”고 한다. 즉하지도 않고 떠나지도 않는 데 의하여 권병을 논한다. 또 “지대가 아니다”라는 것은 『청관음경』에서 말한 것과 같다. “땅에는 굳은 성품이 없고, 물의 성품은 머물지 않으며, 불은 인연을 따라 생기고, 바람의 성품은 막힘이 없다.” 하나하나가 모두 여실지제에 들어간다. 사대의 실제는 곧 병이 아니다. 그러므로 “사대가 아니다”라고 한다. “떠나지 않는다”는 것은 중생이 사대의 여실을 알지 못해 여러 병을 일으키기 때문이다. 그러므로 응신이 사대의 병과 함께하니 “떠나지 않는다”고 설한다. 그러므로 정명이 말한다. “[1]중생의 병은 사대로부터 일어나고 그에게 병이 있기 때문에 나도 병든다.” 중생이 사대로 이루어졌으므로 응하여 함께함도 또한 사대로 이루어진 모습을 나타낸다. 사대가 곧 병을 이루는 법이다. 이제 두루 삼토에 의거한다. 삼토에 병이 있으면 정명에게 곧 이 대비가 있다. 병의 체는 형상이 없어 허공과 같다. 비록 다시 응하여 함께하더라도 삼토의 몸과 마음에 합하지 않는다. 병을 이루는 법은 본래 대비로 말미암으니 사대와 무슨 상관이 있겠는가. 그러나 또한 사대를 떠나지 않으므로 삼토에 태어나 이 권질을 나타낸다. 그러므로 “이 때문에 나도 병든다”고 한다. 나아가 법운지와 금강심도 또한 이와 같다.</w:t>
      </w:r>
    </w:p>
    <w:p>
      <w:pPr>
        <w:pStyle w:val="EditorialNote"/>
      </w:pPr>
      <w:r>
        <w:rPr>
          <w:b w:val="0"/>
        </w:rPr>
        <w:t>교감·번역 메모 | [구두 주의] 원문 ‘故言不離不即不離以論權病’은 ‘不離／不即不離’의 결합이 압축되어 있다. 문맥에 따라 ‘즉하지도 않고 떠나지도 않음’으로 최소 직역하였다.</w:t>
      </w:r>
    </w:p>
    <w:p>
      <w:pPr>
        <w:pStyle w:val="EditorialNote"/>
      </w:pPr>
      <w:r>
        <w:rPr>
          <w:b w:val="0"/>
        </w:rPr>
        <w:t>교감·번역 메모 | [교감] 원문 ‘云[1]以眾生病…’의 [1]은 교감·편집 표지이다.</w:t>
      </w:r>
    </w:p>
    <w:p>
      <w:pPr>
        <w:pStyle w:val="Heading2"/>
      </w:pPr>
      <w:r>
        <w:rPr>
          <w:b w:val="0"/>
        </w:rPr>
        <w:t>문단 502  ·  [0660b08]</w:t>
      </w:r>
    </w:p>
    <w:p>
      <w:pPr/>
      <w:r>
        <w:rPr>
          <w:b/>
        </w:rPr>
        <w:t>원문</w:t>
      </w:r>
    </w:p>
    <w:p>
      <w:pPr>
        <w:pStyle w:val="SourceText"/>
      </w:pPr>
      <w:r>
        <w:rPr>
          <w:b w:val="0"/>
        </w:rPr>
        <w:t>[0660b08] 爾時文殊師利下第二問因中實疾。所以次問者上來權疾。當何所因為同實病。以有實病方便同事。而為治之。云何為實疾眾生說法。如何慰喻實疾菩薩。文為二。一為信行人問二為法行人問。所以然者初問云何慰喻。淨名答以三教。慰喻即為信行人。從問云何調伏。淨名答用三觀調伏。即為法行人。信行必藉外緣恒為說法。指示分明方乃得悟。即是鈍根。法行不專藉外緣少有所聞。能觀行入道即是利根。亦未必定爾。但信法二行互有鈍利根性不同。文殊為此以興兩問。復次眾生累劫有須聞法有自進行。故問慰喻調伏意在請出三教三觀。若將三教成上室外經者。即用通教慰喻從假入空觀調伏。成上為國王長者說法。彈呵有為緣集。若別教慰喻從空入假觀調伏。成上彈呵十弟子無為緣集。若圓教慰喻空假一心三觀調伏。成上彈呵菩薩自體緣集。若將成下文者上已明問權疾。為不思議品作本。今問實疾。若通教慰喻從假入空調伏為觀眾生品作本。若別教慰喻從空入假調伏為佛道品作本。若圓教慰喻中道正觀調伏為入不二法門香積二品作本。而不取三藏教者此摩訶衍義也。未入室明四教者為折伏彈呵凡夫著樂故也。今入室明三教三觀。正為攝受如前分別。故知此經一部明四教三觀。其文分明望前望後句義相當。與一家用四教三觀孱同。故前於玄義具明四教三觀意在此也。略判竟。今初文殊問言菩薩應云何慰喻有疾菩薩者。即是請出慰喻教門。</w:t>
      </w:r>
    </w:p>
    <w:p>
      <w:pPr/>
      <w:r>
        <w:rPr>
          <w:b/>
        </w:rPr>
        <w:t>한국어 직역</w:t>
      </w:r>
    </w:p>
    <w:p>
      <w:pPr>
        <w:pStyle w:val="TranslationText"/>
      </w:pPr>
      <w:r>
        <w:rPr>
          <w:b w:val="0"/>
        </w:rPr>
        <w:t>“그때 문수사리” 이하는 둘째로 인위의 실질을 묻는다. 다음으로 묻는 까닭은 앞에서 권질을 밝혔기 때문이다. 무엇을 인하여 권질이 되는가 하면 실병과 함께하기 때문이다. 실병이 있으므로 방편으로 동사한다. 그리고 그것을 치료한다. 어떻게 실질중생을 위하여 법을 설하는가. 어떻게 실질보살을 위문하는가. 글은 둘이다. 첫째 신행인을 위하여 묻고, 둘째 법행인을 위하여 묻는다. 그 까닭은 첫 질문이 “어떻게 위문하는가”라고 하였기 때문이다. 정명은 삼교로 답한다. 위문은 곧 신행인을 위한 것이다. 다음 질문이 “어떻게 조복하는가”라고 하였다. 정명은 삼관을 써서 조복한다고 답한다. 곧 법행인을 위한 것이다. 신행은 반드시 외연을 빌려 항상 법을 설해 주어야 한다. 분명히 지시해야 비로소 깨달음을 얻는다. 곧 둔근이다. 법행은 오로지 외연에 기대지 않고 조금 듣고도, 능히 관행하여 도에 들어가니 곧 이근이다. 또한 반드시 고정된 것은 아니다. 다만 신행과 법행 두 행에는 서로 둔근과 이근의 성품이 같지 않다. 문수는 이를 위하여 두 질문을 일으킨다. 또 중생은 누겁 동안 혹 법을 들어야 하고 혹 스스로 수행해야 한다. 그러므로 위문과 조복을 묻는 뜻은 삼교와 삼관을 드러내 달라는 데 있다. 만약 삼교를 가지고 위의 실외 경문을 이룬다고 하면, 곧 통교로 위문하고 종가입공관으로 조복한다. 위에서 국왕과 장자를 위하여 설법한 것을 이룬다. 유위연집을 탄핵한 것이다. 별교로 위문하고 종공입가관으로 조복한다면, 위에서 십제자의 무위연집을 탄핵한 것을 이룬다. 원교로 위문하고 공가일심삼관으로 조복한다면, 위에서 보살의 자체연집을 탄핵한 것을 이룬다. 만약 아래 글을 이루는 데 가져다 쓰면, 위에서 이미 권질을 물었다. 이는 「부사의품」의 근본이 된다. 이제 실질을 묻는다. 통교로 위문하고 종가입공으로 조복하면 「관중생품」의 근본이 된다. 별교로 위문하고 종공입가로 조복하면 「불도품」의 근본이 된다. 원교로 위문하고 중도정관으로 조복하면 「입불이법문품」과 「향적품」 두 품의 근본이 된다. 삼장교를 취하지 않는 것은 이것이 마하연의 뜻이기 때문이다. 방에 들어오기 전 사교를 밝힌 것은 범부의 낙착을 절복하고 탄핵하기 위해서였다. 이제 방에 들어와 삼교·삼관을 밝힌다. 바로 섭수하기 위한 것임은 앞에서 분별한 것과 같다. 그러므로 이 경 한 부가 사교·삼관을 밝힘을 알 수 있다. 그 글이 분명하여 앞을 바라보든 뒤를 바라보든 구의가 서로 맞는다. 일가에서 사교·삼관을 쓰는 것과 매우 같다. 그러므로 앞의 『현의』에서 사교·삼관을 자세히 밝힌 뜻이 여기에 있다. 간략한 판별을 마친다. 이제 첫째 문수가 묻는다. “보살은 마땅히 어떻게 병든 보살을 위문해야 하는가.” 곧 위문의 교문을 드러내 달라는 것이다.</w:t>
      </w:r>
    </w:p>
    <w:p>
      <w:pPr>
        <w:pStyle w:val="EditorialNote"/>
      </w:pPr>
      <w:r>
        <w:rPr>
          <w:b w:val="0"/>
        </w:rPr>
        <w:t>교감·번역 메모 | [해석 유보] 저자가 ‘亦未必定爾’라 하여 신행·법행과 둔리근의 대응을 고정하지 않는다.</w:t>
      </w:r>
    </w:p>
    <w:p>
      <w:pPr>
        <w:pStyle w:val="EditorialNote"/>
      </w:pPr>
      <w:r>
        <w:rPr>
          <w:b w:val="0"/>
        </w:rPr>
        <w:t>교감·번역 메모 | [의미 불확실] 원문 ‘孱同’의 정확한 어의가 현 TXT만으로 명확하지 않다. 앞뒤 문맥상 ‘매우 같다’는 뜻으로 최소 처리하였다.</w:t>
      </w:r>
    </w:p>
    <w:p>
      <w:pPr>
        <w:pStyle w:val="Heading2"/>
      </w:pPr>
      <w:r>
        <w:rPr>
          <w:b w:val="0"/>
        </w:rPr>
        <w:t>문단 503  ·  [0660c08]</w:t>
      </w:r>
    </w:p>
    <w:p>
      <w:pPr/>
      <w:r>
        <w:rPr>
          <w:b/>
        </w:rPr>
        <w:t>원문</w:t>
      </w:r>
    </w:p>
    <w:p>
      <w:pPr>
        <w:pStyle w:val="SourceText"/>
      </w:pPr>
      <w:r>
        <w:rPr>
          <w:b w:val="0"/>
        </w:rPr>
        <w:t>[0660c08] 維摩下二淨名答文為四。三即三教慰喻四結成。今明三教但慰喻菩薩不取二乘[2]以無慈永入涅槃。故今以藏通共成一教慰喻。界內有為見思疾未斷。菩薩有分段因果實疾。故須三藏助通大乘而慰喻也。亦得兼用別圓慰喻。若說別者正為慰喻有無為緣集菩薩。其有無知變易因果實疾故用別教而慰喻也。若說圓者正為慰喻有自體緣集菩薩。其有自體因果實疾故用圓教而慰喻也。今先明用藏助通慰喻者。勸令從假入空觀修一切智慧眼也。文為二。一從果假入空二從因假入空果。是五陰妄惑之身由三假有故名果假。即是苦諦四行中無常為初。說身無常不說厭離於身者。若聲聞觀身無常起於厭離捨遠生死。菩薩不爾。觀身無常若[3]折若體為破常倒不說厭離破二乘心。雖知無常念念磨滅未度眾生。未具佛法終不捨離。說身有苦不說樂於涅槃。聲聞觀苦樂求涅槃。菩薩不爾。若[＊]折若體解苦無苦。為破計樂顛倒。眾生未度未具佛法。終不入於無餘涅槃。說身無我而說教導眾生。聲聞觀身無我證滅無慈不度眾生。菩薩不爾。若[＊]折若體觀我假入無我。為破計我十六知見顛倒。不取眾生畢竟空相。故能為眾生說於如是無我之法而教導之。說身空寂而不說畢竟寂滅。聲聞法入真墮於寂滅。菩薩不爾。若[＊]折若體入假實二空而知中理。不以偏真為究竟也。是則雖復從假入空。欲為入中而作哢胤不捨群品。故為聲聞觀苦有異。意在此也。</w:t>
      </w:r>
    </w:p>
    <w:p>
      <w:pPr/>
      <w:r>
        <w:rPr>
          <w:b/>
        </w:rPr>
        <w:t>한국어 직역</w:t>
      </w:r>
    </w:p>
    <w:p>
      <w:pPr>
        <w:pStyle w:val="TranslationText"/>
      </w:pPr>
      <w:r>
        <w:rPr>
          <w:b w:val="0"/>
        </w:rPr>
        <w:t>“유마” 이하는 둘째 정명의 답으로 글은 넷이다. 셋은 곧 삼교의 위문이고 넷째는 맺음이다. 이제 밝히는 삼교는 다만 보살을 위문할 뿐 이승[2]은 취하지 않는다. 자비가 없어 영원히 열반에 들어가기 때문이다. 그러므로 이제 장교와 통교를 함께하여 하나의 교로 위문한다. 계내의 유위견사질이 아직 끊어지지 않았다. 보살에게는 분단의 인과 실질이 있다. 그러므로 삼장교로 통교대승을 도와 위문해야 한다. 또 별교와 원교를 겸하여 위문할 수도 있다. 별교를 설한다면 바로 무위연집이 있는 보살을 위문하기 위한 것이다. 그에게 무지와 변역의 인과실질이 있으므로 별교로 위문한다. 원교를 설한다면 바로 자체연집이 있는 보살을 위문하기 위한 것이다. 그에게 자체의 인과실질이 있으므로 원교로 위문한다. 이제 먼저 장교를 써서 통교를 도와 위문함을 밝히면, 종가입공관을 닦아 일체지의 혜안을 얻게 하도록 권하는 것이다. 글은 둘이다. 첫째 과가로부터 공에 들어가고, 둘째 인가로부터 공에 들어간다. 과는 곧 오음의 망혹신으로 삼가 때문에 있으므로 과가라 한다. 곧 고제 사행 가운데 무상이 처음이다. “몸은 무상하다”고 설하되 몸을 싫어하여 떠나라고 설하지는 않는다. 성문이 몸의 무상을 관하면 싫어하여 떠나는 마음을 일으켜 생사를 버리고 멀리한다. 보살은 그렇지 않다. 몸의 무상을 관하되 [3]절이든 체든 상도를 깨뜨리기 위해서이며 이승심을 깨뜨리기 위해 싫어하여 떠나라고 설하지 않는다. 비록 무상하여 생각마다 마멸함을 알더라도 아직 중생을 제도하지 못했다. 불법을 갖추지 못했으므로 끝내 버리고 떠나지 않는다. “몸에는 고가 있다”고 설하되 열반을 즐기라고 설하지 않는다. 성문은 고를 관하고 열반을 즐겨 구한다. 보살은 그렇지 않다. [＊]절이든 체든 고를 알아 고가 없음을 안다. 이는 낙을 헤아리는 전도를 깨뜨리기 위한 것이다. 중생을 아직 제도하지 못했고 불법을 갖추지 못했다. 끝내 무여열반에 들지 않는다. “몸에는 무아가 있다”고 설하면서도 중생을 교도한다고 설한다. 성문은 몸의 무아를 관하여 멸을 증득하고 자비가 없어 중생을 제도하지 않는다. 보살은 그렇지 않다. [＊]절이든 체든 아의 가를 관하여 무아에 들어간다. 이는 아를 헤아리는 십육지견의 전도를 깨뜨리기 위한 것이다. 중생의 필경공상을 취하지 않는다. 그러므로 중생을 위하여 이와 같은 무아의 법을 설해 교도할 수 있다. “몸은 공적하다”고 설하되 필경적멸이라고 설하지 않는다. 성문법은 진에 들어가 적멸에 떨어진다. 보살은 그렇지 않다. [＊]절이든 체든 가와 실의 두 공에 들어가면서 중리를 안다. 편진을 구경이라 여기지 않는다. 그러므로 비록 종가입공하더라도, 중도에 들어가기 위한 단서로 삼아 군품을 버리지 않는다. 그러므로 성문이 고를 관하는 것과 다르다. 뜻은 여기에 있다.</w:t>
      </w:r>
    </w:p>
    <w:p>
      <w:pPr>
        <w:pStyle w:val="EditorialNote"/>
      </w:pPr>
      <w:r>
        <w:rPr>
          <w:b w:val="0"/>
        </w:rPr>
        <w:t>교감·번역 메모 | [교감] 원문 ‘二乘[2]以無慈…’의 [2]는 교감·편집 표지이다.</w:t>
      </w:r>
    </w:p>
    <w:p>
      <w:pPr>
        <w:pStyle w:val="EditorialNote"/>
      </w:pPr>
      <w:r>
        <w:rPr>
          <w:b w:val="0"/>
        </w:rPr>
        <w:t>교감·번역 메모 | [교감/용어 주의] 원문 ‘若[3]折若體’의 [3]을 보존하였다. ‘折／體’는 절법·체법의 관법 구별로 읽었다.</w:t>
      </w:r>
    </w:p>
    <w:p>
      <w:pPr>
        <w:pStyle w:val="EditorialNote"/>
      </w:pPr>
      <w:r>
        <w:rPr>
          <w:b w:val="0"/>
        </w:rPr>
        <w:t>교감·번역 메모 | [교감] 원문 ‘若[＊]折若體’의 [＊] 표지를 그대로 보존하였다.</w:t>
      </w:r>
    </w:p>
    <w:p>
      <w:pPr>
        <w:pStyle w:val="Heading2"/>
      </w:pPr>
      <w:r>
        <w:rPr>
          <w:b w:val="0"/>
        </w:rPr>
        <w:t>문단 504  ·  [0661a08]</w:t>
      </w:r>
    </w:p>
    <w:p>
      <w:pPr/>
      <w:r>
        <w:rPr>
          <w:b/>
        </w:rPr>
        <w:t>원문</w:t>
      </w:r>
    </w:p>
    <w:p>
      <w:pPr>
        <w:pStyle w:val="SourceText"/>
      </w:pPr>
      <w:r>
        <w:rPr>
          <w:b w:val="0"/>
        </w:rPr>
        <w:t>[0661a08] 說悔至過去二明慰喻令觀因假入空。因即集諦。結業並是苦因。二乘為涅槃但急斷結不懺宿罪。身子罪故不見淨土。意在此也。菩薩達煩惱性不忩忩斷結急取涅槃。但以懺悔為先。淨諸功德故螺髻見淨意在此也。此正明觀因假入空。若但觀果假入空非不離四住之惑。而往罪不除則障法門化他功德。菩薩為度眾生必須除罪。若無怨對即可受化。故菩薩戒以殺為初。聲聞戒以非梵行為初意在此也。今明菩薩修從假入空懺過去罪。故言說悔先罪。若毘曇明三世有罪從未來至現在入過去。得繩繫屬行人。若成論明二世無罪但隨心現在。今菩薩觀無生懺尚無三世。何況罪入過去及在現在。但過去顛倒妄造諸罪。若知我心自空罪福無主。如此懺時眾罪如霜露慧日能消除。體假入空破昔妄造。故言說悔先罪三世空故不入過去。</w:t>
      </w:r>
    </w:p>
    <w:p>
      <w:pPr/>
      <w:r>
        <w:rPr>
          <w:b/>
        </w:rPr>
        <w:t>한국어 직역</w:t>
      </w:r>
    </w:p>
    <w:p>
      <w:pPr>
        <w:pStyle w:val="TranslationText"/>
      </w:pPr>
      <w:r>
        <w:rPr>
          <w:b w:val="0"/>
        </w:rPr>
        <w:t>“지난 죄를 참회한다고 설한다” 이하 둘째는 위문하여 인가를 관해 공에 들어가게 함을 밝힌다. 인은 곧 집제이다. 결과 업은 모두 고의 인이다. 이승은 열반을 위하여 다만 급히 결을 끊을 뿐 숙죄를 참회하지 않는다. 사리불이 죄 때문에 정토를 보지 못한 것이 그 뜻이다. 뜻은 여기에 있다. 보살은 번뇌의 성품을 통달하여 허둥지둥 결을 끊어 급히 열반을 취하지 않는다. 다만 참회를 먼저 삼는다. 여러 공덕을 청정하게 하기 때문이다. 나계범왕이 정토를 본 뜻도 여기에 있다. 이는 바로 인가를 관해 공에 들어감을 밝힌 것이다. 만약 다만 과가를 관해 공에 들어가면 사주혹을 여의지 못하는 것은 아니다. 그러나 지난 죄가 제거되지 않으면 법문과 화타의 공덕을 장애한다. 보살은 중생을 제도하기 위해 반드시 죄를 없애야 한다. 원수와 대적이 없으면 곧 교화를 받을 수 있다. 그러므로 보살계는 살생을 첫째로 삼는다. 성문계는 비범행을 첫째로 삼는데 뜻은 여기에 있다. 이제 보살이 종가입공을 닦아 과거의 죄를 참회함을 밝힌다. 그러므로 “지난 죄를 참회한다고 설한다”고 한다. 비담에서 삼세의 죄가 있다고 밝힌다면 미래에서 현재로 오고 과거로 들어간다. 득승에 매여 수행자에게 속한다. 『성실론』에서 이세에는 죄가 없고 다만 마음을 따라 현재한다고 밝힌다. 이제 보살은 무생참을 관하므로 삼세도 오히려 없다. 하물며 죄가 과거에 들어가거나 현재에 있겠는가. 다만 과거의 전도로 망령되이 여러 죄를 지었다. 만약 내 마음이 본래 공하고 죄와 복에 주재자가 없음을 알면, 이와 같이 참회할 때 온갖 죄가 서리와 이슬 같아 혜일이 능히 녹여 없앤다. 가를 체달해 공에 들어가 과거의 망작을 깨뜨린다. 그러므로 “지난 죄를 참회한다고 설하되 삼세가 공하므로 과거에 들어가지 않는다”고 한다.</w:t>
      </w:r>
    </w:p>
    <w:p>
      <w:pPr>
        <w:pStyle w:val="Heading2"/>
      </w:pPr>
      <w:r>
        <w:rPr>
          <w:b w:val="0"/>
        </w:rPr>
        <w:t>문단 505  ·  [0661a25]</w:t>
      </w:r>
    </w:p>
    <w:p>
      <w:pPr/>
      <w:r>
        <w:rPr>
          <w:b/>
        </w:rPr>
        <w:t>원문</w:t>
      </w:r>
    </w:p>
    <w:p>
      <w:pPr>
        <w:pStyle w:val="SourceText"/>
      </w:pPr>
      <w:r>
        <w:rPr>
          <w:b w:val="0"/>
        </w:rPr>
        <w:t>[0661a25] 以已下二明用別教慰喻無為緣集。菩薩自有恒沙別惑因果實疾[1]令從空入假。觀破無知得道種智法眼。見機入假化物。文為五。一慰喻勸起悲心二勸發願饒益三勸修福慧四勸生勇健心五勸精進不退。若具此五即入假觀成能利一切。以己之疾愍於彼疾。初明勸起悲心。何者二乘無悲沈空受樂。菩薩出假須起大悲。問菩薩自己有疾可得愍彼己既無疾何得以己愍彼。又別教雖有無明塵沙與分段異。何得以己愍彼。答此有二解。一菩薩斷四住時但有無明及習即生是念。我今無明之疾尚爾。況眾生具縛何能受界內重苦。是則以己之輕當愍於重。故須出假。又[2]假無明疾輕四住疾重豈得以輕愍重。</w:t>
      </w:r>
    </w:p>
    <w:p>
      <w:pPr/>
      <w:r>
        <w:rPr>
          <w:b/>
        </w:rPr>
        <w:t>한국어 직역</w:t>
      </w:r>
    </w:p>
    <w:p>
      <w:pPr>
        <w:pStyle w:val="TranslationText"/>
      </w:pPr>
      <w:r>
        <w:rPr>
          <w:b w:val="0"/>
        </w:rPr>
        <w:t>“이미” 이하는 둘째로 별교를 써서 무위연집을 위문함을 밝힌다. 보살 자신에게 항사별혹의 인과실질[1]이 있으므로 종공입가하게 한다. 무지를 관하여 깨뜨리고 도종지의 법안을 얻는다. 근기를 보고 가에 들어가 중생을 교화한다. 글은 다섯이다. 첫째 위문하여 비심을 일으키게 하고, 둘째 원을 내어 이익되게 하도록 권하고, 셋째 복혜를 닦도록 권하고, 넷째 용건심을 내도록 권하고, 다섯째 정진하여 물러나지 않도록 권한다. 이 다섯을 갖추면 입가관을 이루어 일체를 이롭게 할 수 있다. 자신의 병으로 저들의 병을 불쌍히 여긴다. 첫째 비심을 일으키도록 권함을 밝힌다. 왜냐하면 이승은 자비가 없어 공에 잠겨 낙을 받기 때문이다. 보살이 가로 나가려면 반드시 대비를 일으켜야 한다. 묻는다. 보살 자신에게 병이 있다면 자신으로 저들을 불쌍히 여길 수 있지만 이미 병이 없다면 어찌 자신으로 저들을 불쌍히 여길 수 있는가. 또 별교는 비록 무명과 진사가 있으나 분단과 다르다. 어찌 자신으로 저들을 불쌍히 여길 수 있는가. 답한다. 여기에는 두 해석이 있다. 첫째 보살이 사주를 끊을 때 다만 무명과 습만 남아 곧 이런 생각을 낸다. “나에게 지금 무명의 병도 오히려 이와 같다.” “하물며 중생은 구박을 갖추었으니 어찌 계내의 무거운 고를 감당하겠는가.” 그러므로 자신의 가벼움을 가지고 저 무거움을 불쌍히 여긴다. 그러므로 반드시 가로 나가야 한다. 또 [2]가의 무명병은 가볍고 사주병은 무거운데 어찌 가벼움으로 무거움을 불쌍히 여길 수 있겠는가.</w:t>
      </w:r>
    </w:p>
    <w:p>
      <w:pPr>
        <w:pStyle w:val="EditorialNote"/>
      </w:pPr>
      <w:r>
        <w:rPr>
          <w:b w:val="0"/>
        </w:rPr>
        <w:t>교감·번역 메모 | [교감] 원문 ‘因果實疾[1]令從空入假’의 [1]은 교감·편집 표지이다.</w:t>
      </w:r>
    </w:p>
    <w:p>
      <w:pPr>
        <w:pStyle w:val="EditorialNote"/>
      </w:pPr>
      <w:r>
        <w:rPr>
          <w:b w:val="0"/>
        </w:rPr>
        <w:t>교감·번역 메모 | [교감/구문 주의] 원문 ‘又[2]假無明疾輕’의 [2]를 보존하였다. ‘假無明’의 결합은 외부 판본 대조 전에는 확정하지 않는다.</w:t>
      </w:r>
    </w:p>
    <w:p>
      <w:pPr>
        <w:pStyle w:val="Heading2"/>
      </w:pPr>
      <w:r>
        <w:rPr>
          <w:b w:val="0"/>
        </w:rPr>
        <w:t>문단 506  ·  [0661b10]</w:t>
      </w:r>
    </w:p>
    <w:p>
      <w:pPr/>
      <w:r>
        <w:rPr>
          <w:b/>
        </w:rPr>
        <w:t>원문</w:t>
      </w:r>
    </w:p>
    <w:p>
      <w:pPr>
        <w:pStyle w:val="SourceText"/>
      </w:pPr>
      <w:r>
        <w:rPr>
          <w:b w:val="0"/>
        </w:rPr>
        <w:t>[0661b10] 當識宿世無數劫苦。以往昔苦愍於一切。如布衣登極知人苦樂。當念饒益一切眾生。二明慰喻勸發。弘誓當念即是從悲起誓。念欲饒益一切眾生。即是入假勝緣憶所修福念於淨命。三明慰喻令修福智。入空則無福無命。此是入假修其萬行如空中種樹。修福即福德莊嚴。淨命即智慧莊嚴。如大論明四種五種正命皆是其事。若無正見慧命皆邪。何能愍彼勿生憂惱。四慰喻勸生勇健心。聞生死無量劫意而有勇。首楞嚴心乃能入假化眾生也。若怖畏憂惱或退墮二地。故言勿生憂惱[3]當起精進。五慰喻勸修精進。有疾菩薩若欲入假必須精進不得休息。未具佛法不應取證。又方欲荷負不應疲怠。此即從空入假利益一切。若言空無所有不修精進即退墮二地。豈能從空入假利益一切。當作醫王療治眾病。三明用圓教慰喻。有自體緣集實疾菩薩令修空假一心三觀得一切種智佛眼。若諸方便教此非大醫不名為王。圓教發心作佛三諦圓觀。若開佛知見是大醫王。能圓集法藥治法界病。故言當作醫王療治眾病。自疾他疾皆究竟愈。此慰喻文具明四教三觀意。略而文未顯。至下三觀釋文方具足顯。</w:t>
      </w:r>
    </w:p>
    <w:p>
      <w:pPr/>
      <w:r>
        <w:rPr>
          <w:b/>
        </w:rPr>
        <w:t>한국어 직역</w:t>
      </w:r>
    </w:p>
    <w:p>
      <w:pPr>
        <w:pStyle w:val="TranslationText"/>
      </w:pPr>
      <w:r>
        <w:rPr>
          <w:b w:val="0"/>
        </w:rPr>
        <w:t>마땅히 숙세의 무수한 겁의 고를 알아야 한다. 지난날의 고로 일체를 불쌍히 여긴다. 베옷을 입던 이가 제위에 올라 사람들의 고락을 아는 것과 같다. 마땅히 일체중생을 이익되게 할 것을 생각해야 한다. 둘째 위문하여 발원을 권함을 밝힌다. 홍서를 마땅히 생각한다는 것은 곧 비로부터 서원을 일으키는 것이다. 일체중생을 이익되게 하려는 생각이다. 이는 곧 입가의 수승한 연으로, 닦은 복을 생각하고 정명(淨命)을 생각하는 것이다. 셋째 위문하여 복지 닦기를 권한다. 공에 들어가면 복도 없고 명도 없다. 이는 가에 들어가 만행을 닦는 것이니 허공에 나무를 심는 것과 같다. 복을 닦는 것은 곧 복덕장엄이다. 정명은 곧 지혜장엄이다. 『대론』에서 네 종류·다섯 종류 정명을 밝힌 것이 모두 그 일이다. 정견의 혜명이 없으면 모두 사명이다. 어찌 저들을 불쌍히 여길 수 있겠는가. 근심과 번뇌를 내지 말아야 한다. 넷째 위문하여 용건심을 내도록 권한다. 생사가 무량겁이라는 뜻을 들어도 용맹함이 있다. 수릉엄심이라야 능히 가에 들어가 중생을 교화할 수 있다. 만약 두려워하고 근심하면 혹 이지에 물러나 떨어진다. 그러므로 “근심을 내지 말고 [3]마땅히 정진을 일으켜라”고 한다. 다섯째 위문하여 정진을 닦도록 권한다. 병든 보살이 가에 들어가려면 반드시 정진해야 하며 쉬어서는 안 된다. 불법을 갖추지 못했으면 증득을 취해서는 안 된다. 또 막 짐을 지고자 하면서 피로하고 게을러서는 안 된다. 이는 곧 공에서 가로 들어가 일체를 이롭게 하는 것이다. 만약 공에는 소유가 없다고 말하면서 정진을 닦지 않는다면 곧 이지에 물러나 떨어진다. 어찌 공에서 가로 들어가 일체를 이롭게 할 수 있겠는가. 마땅히 의왕이 되어 온갖 병을 치료해야 한다. 셋째 원교의 위문을 밝힌다. 자체연집의 실질이 있는 보살에게 공가일심삼관을 닦게 하여 일체종지의 불안을 얻게 한다. 여러 방편교라면 이는 대의가 아니므로 왕이라 하지 않는다. 원교의 발심으로 불과 삼제를 원만히 관한다. 불지견을 열면 대의왕이다. 법계의 약을 원만히 모아 법계의 병을 치료할 수 있다. 그러므로 “마땅히 의왕이 되어 온갖 병을 치료하라”고 한다. 자신의 병과 타인의 병이 모두 구경에 낫는다. 이 위문의 글은 사교·삼관의 뜻을 갖추어 밝힌다. 간략하여 글에서는 아직 드러나지 않았다. 아래에서 삼관을 풀이하는 글에 이르면 비로소 갖추어 드러난다.</w:t>
      </w:r>
    </w:p>
    <w:p>
      <w:pPr>
        <w:pStyle w:val="EditorialNote"/>
      </w:pPr>
      <w:r>
        <w:rPr>
          <w:b w:val="0"/>
        </w:rPr>
        <w:t>교감·번역 메모 | [교감] 원문 ‘勿生憂惱[3]當起精進’의 [3]은 교감·편집 표지이다.</w:t>
      </w:r>
    </w:p>
    <w:p>
      <w:pPr>
        <w:pStyle w:val="Heading2"/>
      </w:pPr>
      <w:r>
        <w:rPr>
          <w:b w:val="0"/>
        </w:rPr>
        <w:t>문단 507  ·  [0661c04]</w:t>
      </w:r>
    </w:p>
    <w:p>
      <w:pPr/>
      <w:r>
        <w:rPr>
          <w:b/>
        </w:rPr>
        <w:t>원문</w:t>
      </w:r>
    </w:p>
    <w:p>
      <w:pPr>
        <w:pStyle w:val="SourceText"/>
      </w:pPr>
      <w:r>
        <w:rPr>
          <w:b w:val="0"/>
        </w:rPr>
        <w:t>[0661c04] 菩薩至歡喜四結成。即是勸三教慰喻三種實疾菩薩。若依教斷三種緣縛脫三一土因果患累者。即各歡喜也。</w:t>
      </w:r>
    </w:p>
    <w:p>
      <w:pPr/>
      <w:r>
        <w:rPr>
          <w:b/>
        </w:rPr>
        <w:t>한국어 직역</w:t>
      </w:r>
    </w:p>
    <w:p>
      <w:pPr>
        <w:pStyle w:val="TranslationText"/>
      </w:pPr>
      <w:r>
        <w:rPr>
          <w:b w:val="0"/>
        </w:rPr>
        <w:t>“보살”에서 “환희”에 이르기까지는 넷째로 맺는다. 곧 삼교로 세 종류 실질보살을 위문하도록 권한 것이다. 만약 교에 의하여 세 종류 연박을 끊고 세 종류 국토의 인과 환루에서 벗어나면, 곧 각각 환희한다.</w:t>
      </w:r>
    </w:p>
    <w:p>
      <w:pPr>
        <w:pStyle w:val="Heading1"/>
      </w:pPr>
      <w:r>
        <w:rPr>
          <w:b w:val="0"/>
        </w:rPr>
        <w:t>『유마경약소』 권제이십이</w:t>
      </w:r>
    </w:p>
    <w:p>
      <w:pPr>
        <w:pStyle w:val="SmallMeta"/>
      </w:pPr>
      <w:r>
        <w:rPr>
          <w:b w:val="0"/>
        </w:rPr>
        <w:t>維摩經略疏卷第二十二  |  『유마경약소』 권제이십이</w:t>
      </w:r>
    </w:p>
    <w:p>
      <w:pPr>
        <w:pStyle w:val="Heading1"/>
      </w:pPr>
      <w:r>
        <w:rPr>
          <w:b w:val="0"/>
        </w:rPr>
        <w:t>「문질품」 셋째</w:t>
      </w:r>
    </w:p>
    <w:p>
      <w:pPr>
        <w:pStyle w:val="SmallMeta"/>
      </w:pPr>
      <w:r>
        <w:rPr>
          <w:b w:val="0"/>
        </w:rPr>
        <w:t>問疾品之三  |  「문질품」 셋째</w:t>
      </w:r>
    </w:p>
    <w:p>
      <w:pPr>
        <w:pStyle w:val="Heading2"/>
      </w:pPr>
      <w:r>
        <w:rPr>
          <w:b w:val="0"/>
        </w:rPr>
        <w:t>문단 508  ·  [0661c10]</w:t>
      </w:r>
    </w:p>
    <w:p>
      <w:pPr/>
      <w:r>
        <w:rPr>
          <w:b/>
        </w:rPr>
        <w:t>원문</w:t>
      </w:r>
    </w:p>
    <w:p>
      <w:pPr>
        <w:pStyle w:val="SourceText"/>
      </w:pPr>
      <w:r>
        <w:rPr>
          <w:b w:val="0"/>
        </w:rPr>
        <w:t>[0661c10] 文殊師利言下二為實疾菩薩問調伏觀法。又為二。一文殊問二淨名答。問意如前明為於法行。亦通為二行互相資發。故問也。</w:t>
      </w:r>
    </w:p>
    <w:p>
      <w:pPr/>
      <w:r>
        <w:rPr>
          <w:b/>
        </w:rPr>
        <w:t>한국어 직역</w:t>
      </w:r>
    </w:p>
    <w:p>
      <w:pPr>
        <w:pStyle w:val="TranslationText"/>
      </w:pPr>
      <w:r>
        <w:rPr>
          <w:b w:val="0"/>
        </w:rPr>
        <w:t>“문수사리가 말하였다” 이하는 둘째로 실질보살을 위하여 조복의 관법을 묻는다. 또 둘이다. 첫째 문수가 묻고, 둘째 정명이 답한다. 질문의 뜻은 앞에서 밝힌 것과 같이 법행인을 위한 것이다. 또 두 행이 서로 자발하는 것에도 통한다. 그러므로 묻는다.</w:t>
      </w:r>
    </w:p>
    <w:p>
      <w:pPr>
        <w:pStyle w:val="Heading2"/>
      </w:pPr>
      <w:r>
        <w:rPr>
          <w:b w:val="0"/>
        </w:rPr>
        <w:t>문단 509  ·  [0661c12]</w:t>
      </w:r>
    </w:p>
    <w:p>
      <w:pPr/>
      <w:r>
        <w:rPr>
          <w:b/>
        </w:rPr>
        <w:t>원문</w:t>
      </w:r>
    </w:p>
    <w:p>
      <w:pPr>
        <w:pStyle w:val="SourceText"/>
      </w:pPr>
      <w:r>
        <w:rPr>
          <w:b w:val="0"/>
        </w:rPr>
        <w:t>[0661c12] 維摩下二淨名答正約三觀調伏。何者三觀破三惑。即是修三智三眼調伏界內通別圓三種實疾。亦是調伏三土因果之實疾也。文為三。初約從假入空調伏界內見思之疾。二從以無所受去明從空入假調伏無知之疾。三[4]從有疾菩薩自念去明中道正觀調伏無明實疾。三觀之義具如玄文。今更略明三觀之相。三藏既不見真不須論也。通教三觀但約二諦只成二觀無第三觀。非今答意。今但約別圓以簡三觀則有三種。一別相二通相三一心。一別相者歷別觀三諦。從假入空但得觀真。尚不觀俗豈得觀中。從空入假但得觀俗亦未觀中。若入中道方得雙照。玄義已具。二通相者則異於此。從假入空非但俗空。真中亦空。從空入假非但俗假真中亦然。若入中道非但知中是中。俗真亦中。是則一空一切空無假中而不空。一假一切假無空中而不假。一中一切中無空假而不中。但以一觀當名解心皆通。雖然此是信解虛通。就觀除疾不無前後。三一心者知一念心不可得不可說。而能圓觀三諦。即此經云一念知一切法是道場成就一切智。故玄義已具。此三三觀初別相的在別教。通相一心的屬圓教。今室內六品正是通相或用一心。何以知然。初從假入空觀云唯有空病。空病亦空此似空於中道。又觀眾生品從假入空徹觀三諦。入文方見。問此兩三觀既並是圓。何以為兩。答通相約通。論圓恐是方等帶方便圓。不同法華。今明從假入空觀亦名二諦觀。即是修一切智慧眼。文為三。一入眾生假空二入實法假空三入平等假空。初假者一往經文似如析假。何者初破我想及眾生想是眾生空。次當起法想是別修法空。此[1]乖鏡像拳指之喻。今明不爾。此別有意。若聲聞人但求自度。總相破人即破法空。菩薩為化眾生。總相別相。若總相但體三假皆如幻化。別相入空。須前分別眾生實法平等無謬然後入空。何以故。菩薩集法藥須細分別為分別藥病作方便也。是以大論釋菩薩用道種慧入空。遍分別諸道方入空也。故此經雖前觀眾生入空而猶須更起法想。下文云以何為空。但以名字故空。若言但以名字者即是如幻如化體假入空意也。初明眾生空文為三。一正明破眾生假入空即是約因破果。二釋是約果破因。三結。初文者前世妄想即無明與行能感今世識等五果。若有此果即有病也。虛妄之因不實果報理然虛假。是中無我故言誰受此文亦不的判析體。今望下文義推多用體假。</w:t>
      </w:r>
    </w:p>
    <w:p>
      <w:pPr/>
      <w:r>
        <w:rPr>
          <w:b/>
        </w:rPr>
        <w:t>한국어 직역</w:t>
      </w:r>
    </w:p>
    <w:p>
      <w:pPr>
        <w:pStyle w:val="TranslationText"/>
      </w:pPr>
      <w:r>
        <w:rPr>
          <w:b w:val="0"/>
        </w:rPr>
        <w:t>“유마” 이하는 둘째 정명의 답으로 바로 삼관에 의거해 조복한다. 왜냐하면 삼관이 삼혹을 깨뜨리기 때문이다. 곧 삼지·삼안을 닦아 계내의 통·별·원 세 종류 실질을 조복한다. 또한 삼토 인과의 실질을 조복하는 것이다. 글은 셋이다. 첫째 가에서 공으로 들어가 계내 견사의 병을 조복한다. 둘째 “받는 바가 없음으로써” 이하에서는 공에서 가로 들어가 무지의 병을 조복한다. 셋째 [4]“병든 보살이 스스로 생각하기를” 이하에서는 중도정관으로 무명의 실질을 조복한다. 삼관의 뜻은 『현문』에 갖추어져 있다. 이제 다시 삼관의 상을 간략히 밝힌다. 삼장은 이미 진을 보지 못하므로 논할 필요가 없다. 통교의 삼관은 다만 이제에 의거하므로 단지 이관만 이루고 제삼관은 없다. 지금 답의 뜻이 아니다. 이제 다만 별·원에 의거해 삼관을 가리면 세 종류가 있다. 첫째 별상, 둘째 통상, 셋째 일심이다. 첫째 별상은 삼제를 차례로 따로 관한다. 가에서 공으로 들어가면 다만 진을 관할 수 있다. 오히려 속도 관하지 못하는데 어찌 중을 관할 수 있겠는가. 공에서 가로 들어가면 다만 속을 관하고 또한 아직 중을 관하지 못한다. 중도에 들어가야 비로소 쌍조를 얻는다. 『현의』에서 이미 자세히 밝혔다. 둘째 통상은 이와 다르다. 가에서 공으로 들어갈 때 다만 속만 공한 것이 아니다. 진과 중도 또한 공하다. 공에서 가로 들어갈 때 다만 속만 가인 것이 아니라 진과 중도 또한 그러하다. 중도에 들어갈 때 다만 중이 중임을 아는 데 그치지 않는다. 속과 진도 또한 중이다. 그러므로 일공일체공이어서 가와 중 가운데 공하지 않은 것이 없다. 일가일체가여서 공과 중 가운데 가가 아닌 것이 없다. 일중일체중이어서 공과 가 가운데 중이 아닌 것이 없다. 다만 한 관에 해당하는 이름을 붙였을 뿐 해심은 모두 통한다. 비록 그러하나 이는 신해가 헛되이 통하는 것이다. 관으로 병을 없애는 데 나아가면 앞뒤가 없지 않다. 셋째 일심은 일념심이 얻을 수 없고 설할 수 없음을 안다. 그러면서 능히 삼제를 원만히 관한다. 곧 이 경에서 “한 생각에 일체법을 아는 것이 도량이며 일체지를 성취한다”고 한 것이다. 그러므로 『현의』에 이미 갖추어져 있다. 이 세 종류 삼관 가운데 첫째 별상은 분명히 별교에 있다. 통상과 일심은 분명히 원교에 속한다. 이제 실내 육품은 바로 통상이고 혹 일심을 쓴다. 어떻게 아는가. 처음 가에서 공으로 들어가는 관에서 “오직 공병만 있다”고 한다. 공병 또한 공하니 이는 중도도 공하게 하는 것과 비슷하다. 또 「관중생품」의 가에서 공으로 들어가는 데서 삼제를 꿰뚫어 관한다. 본문에 들어가면 비로소 볼 수 있다. 묻는다. 이 두 삼관은 이미 모두 원교이다. 어찌하여 둘로 나누는가. 답한다. 통상은 통함에 의거한다. 원교를 논하면 아마 방등에서 방편을 띤 원교일 것이다. 『법화경』과 같지 않다. 이제 가에서 공으로 들어가는 관을 밝히면 또한 이제관이라 한다. 곧 일체지의 혜안을 닦는 것이다. 글은 셋이다. 첫째 중생가를 공에 들이고, 둘째 실법가를 공에 들이며, 셋째 평등가를 공에 들인다. 처음의 가는 일단 경문만 보면 절가와 비슷하다. 왜냐하면 처음 아상과 중생상을 깨뜨리는 것은 중생공이고, 다음 “마땅히 법상을 일으켜야 한다”는 것은 별도로 법공을 닦는 것이기 때문이다. 이는 [1]경상권지의 비유와 어긋난다. 이제 말하건대 그렇지 않다. 여기에는 따로 뜻이 있다. 성문인은 다만 스스로 제도되기를 구한다. 총상으로 사람을 깨뜨리면 곧 법공도 깨뜨린다. 보살은 중생을 교화하기 위해, 총상과 별상을 쓴다. 총상이라면 다만 삼가가 모두 환화와 같음을 체달한다. 별상으로 공에 들어갈 때에는, 먼저 중생·실법·평등을 분별하여 그릇됨이 없게 한 뒤 공에 들어가야 한다. 왜냐하면, 보살은 법약을 모아야 하므로 약과 병을 분별하는 방편을 위해 세밀히 분별해야 하기 때문이다. 그러므로 『대론』에서 보살이 도종혜를 써서 공에 들어감을 풀이한다. 여러 도를 두루 분별한 뒤에야 공에 들어간다. 그러므로 이 경은 비록 앞에서 중생을 관하여 공에 들어갔어도 오히려 다시 법상을 일으켜야 한다. 아래 글에서 “무엇 때문에 공한가”라고 한다. 다만 이름 때문에 공하다. 만약 다만 이름 때문이라고 한다면 곧 환·화처럼 가를 체달해 공에 들어가는 뜻이다. 처음 중생공을 밝히는 글은 셋이다. 첫째 바로 중생가를 깨뜨려 공에 들어가는 것이니 곧 인에 의거해 과를 깨뜨리는 것이다. 둘째 풀이는 과에 의거해 인을 깨뜨리는 것이다. 셋째 맺는다. 첫 글은 전세의 망상이 곧 무명과 행으로서 금세의 식 등 오과를 감득하는 것이다. 이 과가 있으면 곧 병이 있다. 허망한 인이 실하지 않으니 과보도 이치상 허가이다. 그 가운데 아가 없으므로 “누가 이 병을 받는가”라고 말한다. 이 글 또한 절과 체를 명확히 판정하지 않는다. 이제 아래 글을 바라보며 뜻을 미루면 체가를 많이 쓴다.</w:t>
      </w:r>
    </w:p>
    <w:p>
      <w:pPr>
        <w:pStyle w:val="EditorialNote"/>
      </w:pPr>
      <w:r>
        <w:rPr>
          <w:b w:val="0"/>
        </w:rPr>
        <w:t>교감·번역 메모 | [교감] 원문 ‘三[4]從有疾菩薩…’의 [4]는 교감·편집 표지이다.</w:t>
      </w:r>
    </w:p>
    <w:p>
      <w:pPr>
        <w:pStyle w:val="EditorialNote"/>
      </w:pPr>
      <w:r>
        <w:rPr>
          <w:b w:val="0"/>
        </w:rPr>
        <w:t>교감·번역 메모 | [해석 유보] 저자가 ‘恐是方等帶方便圓’이라 하여 방등의 방편을 띤 원교일 가능성으로 유보한다.</w:t>
      </w:r>
    </w:p>
    <w:p>
      <w:pPr>
        <w:pStyle w:val="EditorialNote"/>
      </w:pPr>
      <w:r>
        <w:rPr>
          <w:b w:val="0"/>
        </w:rPr>
        <w:t>교감·번역 메모 | [교감/비유 주의] 원문 ‘此[1]乖鏡像拳指之喻’의 [1]을 보존하였다. ‘鏡像拳指’ 비유는 원문 그대로 옮겼다.</w:t>
      </w:r>
    </w:p>
    <w:p>
      <w:pPr>
        <w:pStyle w:val="Heading2"/>
      </w:pPr>
      <w:r>
        <w:rPr>
          <w:b w:val="0"/>
        </w:rPr>
        <w:t>문단 510  ·  [0662b03]</w:t>
      </w:r>
    </w:p>
    <w:p>
      <w:pPr/>
      <w:r>
        <w:rPr>
          <w:b/>
        </w:rPr>
        <w:t>원문</w:t>
      </w:r>
    </w:p>
    <w:p>
      <w:pPr>
        <w:pStyle w:val="SourceText"/>
      </w:pPr>
      <w:r>
        <w:rPr>
          <w:b w:val="0"/>
        </w:rPr>
        <w:t>[0662b03] 所以至生著二釋即是以果破因果。即是此身。四大無主無主故即無我。破四大如前約請觀音明。言以果破因者經重釋云。又此病者皆由著我。由迷此果計我即癡順我即貪違即生嗔。即愛取有故有未來生死。眾苦不斷。若知無主則不計我起愛取有。故言以果破因。</w:t>
      </w:r>
    </w:p>
    <w:p>
      <w:pPr/>
      <w:r>
        <w:rPr>
          <w:b/>
        </w:rPr>
        <w:t>한국어 직역</w:t>
      </w:r>
    </w:p>
    <w:p>
      <w:pPr>
        <w:pStyle w:val="TranslationText"/>
      </w:pPr>
      <w:r>
        <w:rPr>
          <w:b w:val="0"/>
        </w:rPr>
        <w:t>“그 까닭은”에서 “착을 낸다”에 이르기까지는 둘째 풀이로서 곧 과로 인을 깨뜨리는 것이다. 과는 곧 이 몸이다. 사대에는 주재자가 없고 주재자가 없으므로 곧 무아이다. 사대를 깨뜨리는 것은 앞에서 『청관음경』에 의거해 밝힌 것과 같다. “과로 인을 깨뜨린다”고 말하는 까닭은 경에서 거듭 풀이해 말하기 때문이다. “또 이 병은 모두 아에 집착함으로 말미암는다.” 이 과를 미혹하여 아를 헤아리면 곧 치이고, 아에 순응하면 탐이며, 거스르면 곧 진을 낸다. 곧 애·취·유이므로 미래의 생사가 있다. 온갖 고가 끊이지 않는다. 만약 주재자가 없음을 알면 아를 헤아려 애·취·유를 일으키지 않는다. 그러므로 과로 인을 깨뜨린다고 한다.</w:t>
      </w:r>
    </w:p>
    <w:p>
      <w:pPr>
        <w:pStyle w:val="Heading2"/>
      </w:pPr>
      <w:r>
        <w:rPr>
          <w:b w:val="0"/>
        </w:rPr>
        <w:t>문단 511  ·  [0662b09]</w:t>
      </w:r>
    </w:p>
    <w:p>
      <w:pPr/>
      <w:r>
        <w:rPr>
          <w:b/>
        </w:rPr>
        <w:t>원문</w:t>
      </w:r>
    </w:p>
    <w:p>
      <w:pPr>
        <w:pStyle w:val="SourceText"/>
      </w:pPr>
      <w:r>
        <w:rPr>
          <w:b w:val="0"/>
        </w:rPr>
        <w:t>[0662b09] 既知至生想三結成。若知妄計是病本者即除我想及眾生想。若我人想滅則十六知見及六十二見一切屬見煩惱皆滅。即是須陀洹智斷是菩薩無生法忍。</w:t>
      </w:r>
    </w:p>
    <w:p>
      <w:pPr/>
      <w:r>
        <w:rPr>
          <w:b/>
        </w:rPr>
        <w:t>한국어 직역</w:t>
      </w:r>
    </w:p>
    <w:p>
      <w:pPr>
        <w:pStyle w:val="TranslationText"/>
      </w:pPr>
      <w:r>
        <w:rPr>
          <w:b w:val="0"/>
        </w:rPr>
        <w:t>“이미 안다”에서 “상을 낸다”에 이르기까지는 셋째로 맺는다. 만약 망계가 병의 근본임을 알면 곧 아상과 중생상을 없앤다. 아·인상이 멸하면 십육지견과 육십이견 및 일체 견에 속한 번뇌가 모두 멸한다. 곧 수다원의 지단이 보살의 무생법인이다.</w:t>
      </w:r>
    </w:p>
    <w:p>
      <w:pPr>
        <w:pStyle w:val="Heading2"/>
      </w:pPr>
      <w:r>
        <w:rPr>
          <w:b w:val="0"/>
        </w:rPr>
        <w:t>문단 512  ·  [0662b12]</w:t>
      </w:r>
    </w:p>
    <w:p>
      <w:pPr/>
      <w:r>
        <w:rPr>
          <w:b/>
        </w:rPr>
        <w:t>원문</w:t>
      </w:r>
    </w:p>
    <w:p>
      <w:pPr>
        <w:pStyle w:val="SourceText"/>
      </w:pPr>
      <w:r>
        <w:rPr>
          <w:b w:val="0"/>
        </w:rPr>
        <w:t>[0662b12] 當起下二明法空文為三。一先分別法二破除三釋。初文者菩薩為利眾生先分別法相方入空也。故大論云先用法智分別諸法。次用涅槃智所以入眾生空竟更起法想分別諸法。然後體法入空者。如身子利根入見道竟即能斷結成羅漢果。停留七日為作隨佛轉法輪將。須在學地遍知學人所行之法方證羅漢。今菩薩欲觀法假入空須先起法想。但以眾法合成此身者。即先分別眾因緣法。所謂過去二因成今五果。陰入界法成假名身。亦是十法界法。何以知然。眾生身具六道後破涅槃即破四種行人計涅槃也。起唯法起者陰入界生唯是法生。是中無我使起使滅。又解起唯法起者六道因果法起也。滅唯法滅者四種聖人得二涅槃即是三界因果法滅也。又此法者各不相知者色不知心心不知色。入界皆爾各不相知。所以然者諸法無性無知者見者。以何而知。起時不言我起者。前言不知是各不相知。今言諸法無性互不知起。雖有法起無自他性。虛假不實滅時不言我。滅義亦如是。</w:t>
      </w:r>
    </w:p>
    <w:p>
      <w:pPr/>
      <w:r>
        <w:rPr>
          <w:b/>
        </w:rPr>
        <w:t>한국어 직역</w:t>
      </w:r>
    </w:p>
    <w:p>
      <w:pPr>
        <w:pStyle w:val="TranslationText"/>
      </w:pPr>
      <w:r>
        <w:rPr>
          <w:b w:val="0"/>
        </w:rPr>
        <w:t>“마땅히 일으켜야 한다” 이하는 둘째로 법공을 밝히며 글은 셋이다. 첫째 먼저 법을 분별하고, 둘째 깨뜨려 없애고, 셋째 풀이한다. 첫 글은 보살이 중생을 이롭게 하기 위해 먼저 법상을 분별한 뒤 공에 들어가는 것이다. 그러므로 『대론』에서 “먼저 법지로 여러 법을 분별하고, 다음으로 열반지를 쓴다”고 하였다. 그러므로 중생공에 들어간 뒤 다시 법상을 일으켜 여러 법을 분별한다. 그런 뒤 체법하여 공에 들어간다. 사리불이 이근으로 견도에 들어간 뒤 곧 결박을 끊어 아라한과를 이룰 수 있었지만, 칠일 동안 머문 것은 부처님을 따라 법륜을 굴리는 장수가 되기 위해서였다. 학지에서 학인이 행하는 법을 두루 알아야 비로소 아라한을 증득하였다. 지금 보살이 법가를 관해 공에 들어가려면 먼저 법상을 일으켜야 한다. 다만 여러 법이 합하여 이 몸을 이룬다는 것은, 곧 먼저 여러 인연법을 분별하는 것이다. 이른바 과거의 두 인이 지금의 오과를 이룬다. 음·입·계의 법이 가명신을 이룬다. 또한 십법계의 법이다. 어떻게 아는가. 중생의 몸에는 육도가 갖추어져 있고 뒤에서 열반을 깨뜨리니 곧 네 종류 수행자가 열반을 헤아리는 것을 깨뜨리는 것이다. “일어남은 오직 법이 일어날 뿐”이라는 것은 음·입·계가 생김이 오직 법의 생김이라는 것이다. 그 가운데 아가 있어 일으키거나 멸하게 하는 것이 없다. 또 풀이하면 “일어남은 오직 법이 일어날 뿐”이라는 것은 육도의 인과법이 일어나는 것이다. “멸함은 오직 법이 멸할 뿐”이라는 것은 네 종류 성인이 두 열반을 얻는 것이 곧 삼계 인과법의 멸함이라는 것이다. 또 “이 법들은 각각 서로 알지 못한다”는 것은 색이 마음을 모르고 마음이 색을 모르는 것이다. 입과 계도 모두 그러하여 각각 서로 알지 못한다. 그 까닭은 여러 법에 자성이 없어 아는 자와 보는 자가 없기 때문이다. 무엇으로 아는가. 일어날 때 “내가 일어난다”고 말하지 않는다. 앞에서 “알지 못한다”고 한 것은 각각 서로 알지 못한다는 것이다. 이제 여러 법에 자성이 없어 서로 일어남을 알지 못한다고 말한다. 비록 법의 일어남이 있어도 자성·타성이 없다. 허가하여 실하지 않다. 멸할 때에도 “내가 멸한다”고 말하지 않는다. 멸의 뜻도 또한 이와 같다.</w:t>
      </w:r>
    </w:p>
    <w:p>
      <w:pPr>
        <w:pStyle w:val="Heading2"/>
      </w:pPr>
      <w:r>
        <w:rPr>
          <w:b w:val="0"/>
        </w:rPr>
        <w:t>문단 513  ·  [0662c04]</w:t>
      </w:r>
    </w:p>
    <w:p>
      <w:pPr/>
      <w:r>
        <w:rPr>
          <w:b/>
        </w:rPr>
        <w:t>원문</w:t>
      </w:r>
    </w:p>
    <w:p>
      <w:pPr>
        <w:pStyle w:val="SourceText"/>
      </w:pPr>
      <w:r>
        <w:rPr>
          <w:b w:val="0"/>
        </w:rPr>
        <w:t>[0662c04] 彼有疾至涅槃等二明破除法想。為滅法想者知法想顛倒是其大患。無法而生法想即是顛倒。此即體如幻化。不同數人法想即癡違順即貪恚。因有十使九十八使善惡業起即有分段因果實疾。故言即是大患。乃至計有四人涅槃皆是大患。我應離之者離此顛倒二邊法想。此有二義。一知所分別法皆如幻化得離法想。二知由心則有分別。若體內心隨理三假所成不自他等。玄義已明從假入空。四十八番破見即無有無等四見法想。又用九百七十二番破思。即三界思惟法想究竟盡也。是為斯陀含乃至阿羅漢智斷皆是菩薩無生法忍。即是體法假入空。云何為離離我我所者。內心法想為我計十法界為所。若體內心能起法想顛倒幻化不自他等。如前破者即是離我。若體十界幻化虛假不自他等即是離所。云何離我我所等者。前約離能觀我為內所觀我為外名不念二法。此中即生死界內為內涅槃界外為外。名不念二法。若二邊皆空名為平等。即是體假入法空。謂我等涅槃等者如前所明。能起法想之心為我。此我即空涅槃為所。所亦即空。空理無二即是等也。亦應云生死為所涅槃尚空況生死法。</w:t>
      </w:r>
    </w:p>
    <w:p>
      <w:pPr/>
      <w:r>
        <w:rPr>
          <w:b/>
        </w:rPr>
        <w:t>한국어 직역</w:t>
      </w:r>
    </w:p>
    <w:p>
      <w:pPr>
        <w:pStyle w:val="TranslationText"/>
      </w:pPr>
      <w:r>
        <w:rPr>
          <w:b w:val="0"/>
        </w:rPr>
        <w:t>“저 병든”에서 “열반과 같다”에 이르기까지는 둘째로 법상을 깨뜨려 없앰을 밝힌다. “법상을 없애기 위함”이라는 것은 법상전도가 큰 환난임을 아는 것이다. 법이 없는데 법상을 내면 곧 전도이다. 이는 곧 환화와 같음을 체달하는 것이다. 수론인이 법상을 곧 치라 하고 위순을 탐·진이라 하는 것과 다르다. 그 때문에 십사·구십팔사와 선악업이 일어나 곧 분단 인과의 실질이 있다. 그러므로 곧 큰 환난이라고 한다. 나아가 사인을 헤아리고 열반을 헤아리는 것도 모두 큰 환난이다. “나는 마땅히 그것을 떠나야 한다”는 것은 이 전도된 양변의 법상을 떠나는 것이다. 여기에는 두 뜻이 있다. 첫째 분별되는 법이 모두 환화와 같음을 알아 법상을 떠나는 것이다. 둘째 마음으로 말미암아 곧 분별이 있음을 아는 것이다. 만약 내심이 이치에 따라 삼가로 이루어져 자·타 등이 아님을 체달하면, 『현의』에서 이미 종가입공을 밝혔다. 사십팔 번으로 견을 깨뜨려 유·무 등 사견의 법상이 없어진다. 또 구백칠십이 번으로 사를 깨뜨린다. 곧 삼계의 사유법상이 구경에 다한다. 이는 사다함에서 나아가 아라한의 지단까지 모두 보살의 무생법인이 되는 것이다. 곧 체법가가 공에 들어가는 것이다. “어떻게 떠나는가? 아와 아소를 떠난다”는 것은, 내심의 법상을 아로 삼고 십법계를 헤아리는 것을 소로 삼는 것이다. 만약 내심에서 법상전도를 일으킴이 환화와 같고 자·타 등이 아님을 체달하면, 앞에서 깨뜨린 것처럼 곧 아를 떠나는 것이다. 만약 십계가 환화하고 허가하여 자·타 등이 아님을 체달하면 곧 소를 떠나는 것이다. “어떻게 아와 아소를 떠나는가”라는 것 등은, 앞에서는 능관의 아를 내로 삼고 소관의 아를 외로 삼아 “두 법을 생각하지 않는다”고 이름하였다. 여기서는 곧 생사의 계내를 내라 하고 열반의 계외를 외라 한다. “두 법을 생각하지 않는다”고 이름한다. 만약 양변이 모두 공하면 평등이라 한다. 곧 체가하여 법공에 들어가는 것이다. “이른바 아와 열반이 같다”는 것은 앞에서 밝힌 것과 같다. 법상을 일으키는 마음을 아로 삼는다. 이 아가 곧 공하고 열반을 소로 삼는다. 소도 또한 곧 공하다. 공리는 둘이 아니니 곧 평등이다. 또한 생사를 소라고 해야 한다. 열반조차 공한데 하물며 생사법이겠는가.</w:t>
      </w:r>
    </w:p>
    <w:p>
      <w:pPr>
        <w:pStyle w:val="Heading2"/>
      </w:pPr>
      <w:r>
        <w:rPr>
          <w:b w:val="0"/>
        </w:rPr>
        <w:t>문단 514  ·  [0662c27]</w:t>
      </w:r>
    </w:p>
    <w:p>
      <w:pPr/>
      <w:r>
        <w:rPr>
          <w:b/>
        </w:rPr>
        <w:t>원문</w:t>
      </w:r>
    </w:p>
    <w:p>
      <w:pPr>
        <w:pStyle w:val="SourceText"/>
      </w:pPr>
      <w:r>
        <w:rPr>
          <w:b w:val="0"/>
        </w:rPr>
        <w:t>[0662c27] 所以至定性三釋我及涅槃是二皆空者。即是從體二邊法假以入空也。又重釋言但以名字故。[2]空二法無決定性者此中正顯體法假空。正意在此故前判此初觀是衍體空。以名字空無決定性。即是生死涅槃相待故有名字。無定生死涅槃之法。四句研覈。若不可得而說二法者但有名字無決定性。</w:t>
      </w:r>
    </w:p>
    <w:p>
      <w:pPr/>
      <w:r>
        <w:rPr>
          <w:b/>
        </w:rPr>
        <w:t>한국어 직역</w:t>
      </w:r>
    </w:p>
    <w:p>
      <w:pPr>
        <w:pStyle w:val="TranslationText"/>
      </w:pPr>
      <w:r>
        <w:rPr>
          <w:b w:val="0"/>
        </w:rPr>
        <w:t>“그 까닭은”에서 “정해진 성품”에 이르기까지는 셋째로 아와 열반의 두 법이 모두 공함을 풀이한다. 곧 양변의 법가를 체달하여 공에 들어가는 것이다. 또 거듭 풀이하여 말하기를 “다만 이름 때문에”라고 한다. [2]두 법이 공하여 결정된 성품이 없다는 것은 이 가운데 바로 체법가공을 드러낸 것이다. 바른 뜻이 여기에 있으므로 앞에서 이 첫 관을 대승의 체공이라고 판정하였다. 이름 때문에 공하여 결정된 성품이 없다. 곧 생사와 열반이 서로 기다리기 때문에 이름이 있을 뿐이다. 정해진 생사와 열반의 법은 없다. 사구로 연구하여 추궁한다. 만약 얻을 수 없는데도 두 법을 설한다면 다만 이름만 있고 결정된 성품은 없다.</w:t>
      </w:r>
    </w:p>
    <w:p>
      <w:pPr>
        <w:pStyle w:val="EditorialNote"/>
      </w:pPr>
      <w:r>
        <w:rPr>
          <w:b w:val="0"/>
        </w:rPr>
        <w:t>교감·번역 메모 | [교감/구두 주의] 원문은 ‘[2]空二法無決定性者’이다. [2]를 그대로 보존하고 ‘두 법이 공하여 결정된 성품이 없다’로 읽었다.</w:t>
      </w:r>
    </w:p>
    <w:p>
      <w:pPr>
        <w:pStyle w:val="Heading2"/>
      </w:pPr>
      <w:r>
        <w:rPr>
          <w:b w:val="0"/>
        </w:rPr>
        <w:t>문단 515  ·  [0663a05]</w:t>
      </w:r>
    </w:p>
    <w:p>
      <w:pPr/>
      <w:r>
        <w:rPr>
          <w:b/>
        </w:rPr>
        <w:t>원문</w:t>
      </w:r>
    </w:p>
    <w:p>
      <w:pPr>
        <w:pStyle w:val="SourceText"/>
      </w:pPr>
      <w:r>
        <w:rPr>
          <w:b w:val="0"/>
        </w:rPr>
        <w:t>[0663a05] 得是至亦空三明平等空。即是體平等假以入空。言平等者生死有為涅槃無為。二法相異故不等也。今二法皆空無二相異即名平等。若存平等非平等空也。如存生法非生法空。得是平等唯有空病等者。即是體平等假以入空也。所以平等是假者待不平等故有平等。即相待假。四句撿覈。若不可得但有名字名字即空。即是體平等假空空病亦空。問此違瓔珞彼明從空入假方是平等。何以初觀言平等空。答利根菩薩若不得生死知涅槃亦空。能懸破滯空之病名平等空。此有二種。通教入空未發真智妄計涅槃生戲論者。此如大論破第一義空。引毘曇有緣無為生使。知空病亦空即無空病。見第一義是通教意。別圓不爾。若見偏真起染著者不能入假。如住化城故名空病。知空亦空即見中道。復次若言我等即生死空涅槃等即真諦空空病亦空即是妄計中道病空往。望文意謂如此。此觀既是通相入空非但假空真中亦空。初觀雖爾位行終在從假入空。豈知中空。無明即斷類如聲聞在方[1]便道未入正位。雖虛心破空實未見諦。細尋此意與前初番慰喻意同。</w:t>
      </w:r>
    </w:p>
    <w:p>
      <w:pPr/>
      <w:r>
        <w:rPr>
          <w:b/>
        </w:rPr>
        <w:t>한국어 직역</w:t>
      </w:r>
    </w:p>
    <w:p>
      <w:pPr>
        <w:pStyle w:val="TranslationText"/>
      </w:pPr>
      <w:r>
        <w:rPr>
          <w:b w:val="0"/>
        </w:rPr>
        <w:t>“이것을 얻어”에서 “또한 공하다”에 이르기까지는 셋째로 평등공을 밝힌다. 곧 평등가를 체달하여 공에 들어가는 것이다. “평등”이라는 것은 생사는 유위이고 열반은 무위이다. 두 법의 상이 다르므로 평등하지 않다. 이제 두 법이 모두 공하여 둘의 상이 다르지 않으니 곧 평등이라 한다. 만약 평등을 남겨 두면 평등공이 아니다. 생법을 남겨 두면 생법공이 아닌 것과 같다. “이 평등을 얻으면 오직 공병만 있다”는 것 등은, 곧 평등가를 체달하여 공에 들어가는 것이다. 평등이 가인 까닭은 불평등을 기다려 평등이 있기 때문이다. 곧 상대가이다. 사구로 검토하여 추궁한다. 만약 얻을 수 없다면 다만 이름만 있고 이름이 곧 공하다. 곧 평등가를 체달해 공하게 하는 것이고 공병도 또한 공하다. 묻는다. 이는 『영락경』과 어긋난다. 거기서는 종공입가라야 비로소 평등이라 하였다. 어찌 첫 관에서 평등공을 말하는가. 답한다. 이근보살이 만약 생사를 얻지 못하면 열반도 또한 공함을 안다. 능히 공에 걸리는 병을 미리 깨뜨리는 것을 평등공이라 한다. 여기에는 두 종류가 있다. 통교에서 공에 들어갔으나 아직 진지를 발하지 못하고 망령되이 열반을 헤아려 희론을 내는 경우이다. 이는 『대론』에서 제일의공을 깨뜨리는 것과 같다. 『비담』을 인용하여 무위에 반연해 사를 낸다고 한 것이다. 공병도 또한 공함을 알면 곧 공병이 없다. 제일의를 보는 것은 통교의 뜻이다. 별교·원교는 그렇지 않다. 만약 편진을 보고 염착을 일으키면 가에 들어갈 수 없다. 화성에 머무는 것과 같으므로 공병이라 한다. 공도 또한 공함을 알면 곧 중도를 본다. 또 만약 “아 등이 곧 생사공이고 열반 등이 곧 진제공이며 공병도 또한 공하다”고 말한다면 곧 중도의 병을 망령되이 헤아린 것이 공해진 데로 나아간다. 글의 뜻을 바라보면 이와 같은 듯하다. 이 관은 이미 통상의 입공이므로 가만 공한 것이 아니라 진과 중도 또한 공하다. 첫 관이 비록 그러하더라도 위와 행은 끝내 종가입공에 있다. 어찌 중도가 공함을 알겠는가. 무명이 곧 끊어지는 것은 성문이 방[1]편도에 있으면서 아직 정위에 들어가지 않은 것과 비슷하다. 비록 마음을 비워 공을 깨뜨리지만 실제로는 아직 제를 보지 못했다. 이 뜻을 자세히 찾으면 앞의 첫 번째 위문 뜻과 같다.</w:t>
      </w:r>
    </w:p>
    <w:p>
      <w:pPr>
        <w:pStyle w:val="EditorialNote"/>
      </w:pPr>
      <w:r>
        <w:rPr>
          <w:b w:val="0"/>
        </w:rPr>
        <w:t>교감·번역 메모 | [이문/구문 불확실] 원문 말미 ‘妄計中道病空往’은 현 TXT만으로 구두와 어의가 명확하지 않다. 문맥에 맞추어 최소 직역하였으며 외부 판본 대조가 필요하다.</w:t>
      </w:r>
    </w:p>
    <w:p>
      <w:pPr>
        <w:pStyle w:val="EditorialNote"/>
      </w:pPr>
      <w:r>
        <w:rPr>
          <w:b w:val="0"/>
        </w:rPr>
        <w:t>교감·번역 메모 | [교감] 원문 ‘方[1]便道’의 [1]은 교감·편집 표지이다.</w:t>
      </w:r>
    </w:p>
    <w:p>
      <w:pPr>
        <w:pStyle w:val="Heading2"/>
      </w:pPr>
      <w:r>
        <w:rPr>
          <w:b w:val="0"/>
        </w:rPr>
        <w:t>문단 516  ·  [0663a27]</w:t>
      </w:r>
    </w:p>
    <w:p>
      <w:pPr/>
      <w:r>
        <w:rPr>
          <w:b/>
        </w:rPr>
        <w:t>원문</w:t>
      </w:r>
    </w:p>
    <w:p>
      <w:pPr>
        <w:pStyle w:val="SourceText"/>
      </w:pPr>
      <w:r>
        <w:rPr>
          <w:b w:val="0"/>
        </w:rPr>
        <w:t>[0663a27] 是有疾下二約從空入假以明調伏。此觀正調界內外無知實疾亦名平等觀。即是修道種智法眼此。正為佛道品作本。以無所受即是仍上空觀已斷界內諸受。所以受此諸受者為化愛見眾生也。出假有三。一從念處相似空出。何者菩薩化物心重自行則輕故。慈悲重者不務斷結。從相似空即便出假。見思未斷故言有疾。二從見諦終不退轉即便出假。思惑未盡即是有疾。三斷見思盡方乃出假。通教齊此。此乃無三界正疾猶有習氣無知。亦是有疾。若別教入無量四諦塵沙之假故名入假。但別圓皆有入假之觀。今取通教斷分段盡正是別教出假之位。故借通顯非用通也。但通教別惑見思無明猶自未除。故於別圓猶是界外具足有疾。前明入空既體三假今明入假還入三假。上第二別教入假慰喻經文具五。今第二觀調伏文亦具五。雖不次第大意孱同。文具五者一以無所受而受諸受。此是神根利者堪出假也。二未具佛法不應滅受取證者。是大精進能為眾生集佛法也。三設身有苦當起悲心即是大悲。四我既調伏亦當調彼即是弘誓。五能調伏慧利即勇健心。初解以無所受而受諸受。若念處煖頂方便伏見名無所受。若見諦一受不退常寂然。不受六十二見名無所受。斷見思已位齊羅漢。故法華云於諸法不受皆成阿羅漢。智斷是菩薩無生。即是真無所受若於界外猶名為受。不妨三界見思已斷隨分得名真無所受。大品明不受有五。謂受不受不受亦不受。乃至非受非不受亦不受不受亦不受。前四破我即是不受生死得入涅槃。後一不受涅槃即能入假。菩薩慈悲應須拔濟。云何不受而[2]受涅槃。應須入假受其諸受。故云眾生病則我病也。眾生若離見思諸受我亦離之。故言眾生病愈我病則愈。為是義故以無所受而受諸受。受總有三。一凡夫受二二乘受三菩薩受。一凡夫受屬愛屬見。愛見各有善惡。屬愛惡受者即是[3]魔羅樂生死。起三毒十使謗於方等五逆四重十惡三塗。此等諸受菩薩以無所受受此諸惡。如調達婆藪受重罪業地獄受苦。乃至受諸餓鬼畜生等苦。屬愛善受者受從愛煩惱起十善十二門禪修羅人天果報。方便附近而化導之。屬見受者亦有二種。一因見造惡如尼揵見。二因見造善即梵志見菩薩。實非九十六種而愍此屬見眾生受善惡見。和光不同塵而化度之。二明受二乘受者。即藏通二乘一三藏四門受一見有得道如毘曇。菩薩入空知生生不可說。豈有生滅有之可受。為應以此門而得度者而受此受。說法造論悉檀利生。二受空門者如成論明見空得道。菩薩久知生生不可說。豈有折生法二空乃至滅三心涅槃之可受也。為接此門而入道者受之作論悉檀利生。受亦有亦無門如昆勒論。受非有非無門如為車匿說離有無。二受通教二乘者此約十喻以明四門。如中論觀法品明。故大論歎般若云。般若如火炎四邊不可取。菩薩從假入空久知不生生不可受不可說。但為眾生有此四門根性。而入假受之說法造論。四悉教化二乘人也。三明菩薩受者菩薩從假入空知四不可說不受四教大乘。為有四種大乘根性從空入假而受四教一十六門。化四根性用四悉檀說法造論而度脫之。問若入假受圓教四門者何須第三觀。答觀此經意必須用通相入假釋也。</w:t>
      </w:r>
    </w:p>
    <w:p>
      <w:pPr/>
      <w:r>
        <w:rPr>
          <w:b/>
        </w:rPr>
        <w:t>한국어 직역</w:t>
      </w:r>
    </w:p>
    <w:p>
      <w:pPr>
        <w:pStyle w:val="TranslationText"/>
      </w:pPr>
      <w:r>
        <w:rPr>
          <w:b w:val="0"/>
        </w:rPr>
        <w:t>“이 병든” 이하는 둘째로 종공입가에 의하여 조복을 밝힌다. 이 관은 바로 계내외의 무지라는 실질을 조복하며 또한 평등관이라 이름한다. 곧 도종지와 법안을 닦는 것이다. 바로 「불도품」의 근본이 된다. “받는 바가 없음”은 곧 위의 공관을 이어 계내의 여러 수(受)를 이미 끊은 것이다. 이 여러 수를 받는 까닭은 애견중생을 교화하기 위해서이다. 출가에는 세 가지가 있다. 첫째는 염처의 상사공으로부터 나오는 것이다. 왜냐하면 보살은 중생교화의 마음은 무겁고 자행은 가볍기 때문이다. 자비가 무거운 이는 결을 끊는 데 힘쓰지 않는다. 상사공으로부터 곧 가로 나온다. 견사가 아직 끊어지지 않았으므로 “병이 있다”고 한다. 둘째는 견제를 얻어 끝내 물러나지 않는 데서 곧 가로 나온다. 사혹이 아직 다하지 않았으니 곧 병이 있는 것이다. 셋째는 견사를 다 끊은 뒤에야 비로소 가로 나온다. 통교는 여기까지 가지런하다. 이는 삼계의 바른 병은 없지만 오히려 습기와 무지가 있다. 또한 병이 있는 것이다. 별교라면 무량사제의 진사라는 가에 들어가므로 입가라 한다. 다만 별교와 원교 모두 입가관이 있다. 지금은 통교가 분단을 다 끊은 자리를 취하니 바로 별교에서 출가하는 지위이다. 그러므로 통교를 빌려 드러낸 것이지 통교를 쓰는 것은 아니다. 다만 통교에는 별혹·견사·무명이 오히려 아직 제거되지 않았다. 그러므로 별교와 원교에 대해서는 여전히 계외의 병을 갖추고 있다. 앞에서 입공을 밝힐 때 이미 삼가를 체달하였으나, 지금 입가를 밝힐 때에는 다시 삼가에 들어간다. 위의 둘째 별교 입가의 위문 경문은 다섯을 갖추었다. 지금 둘째 관의 조복문도 또한 다섯을 갖춘다. 비록 차례는 아니지만 대의는 매우 같다. 글에 다섯이 갖추어진다는 것은 첫째 “받는 바가 없음으로써 여러 수를 받는다”이다. 이는 신근이 날카로운 이라야 출가를 감당할 수 있다는 것이다. 둘째 “불법을 갖추지 못했으면 수를 멸하여 증득을 취해서는 안 된다”이다. 이는 큰 정진으로 능히 중생을 위하여 불법을 모으는 것이다. 셋째 “설령 몸에 고가 있더라도 마땅히 비심을 일으킨다”는 곧 대비이다. 넷째 “나는 이미 조복했으니 또한 마땅히 저들도 조복해야 한다”는 곧 홍서이다. 다섯째 능히 조복하는 지혜가 날카로운 것은 곧 용건심이다. 첫째 “받는 바가 없음으로써 여러 수를 받는다”를 풀이한다. 염처·난·정 등의 방편으로 견혹을 눌러 항복시키면 “받는 바가 없다”고 한다. 만약 견제를 보면 한 번 받은 뒤 물러나지 않고 항상 적연하다. 육십이견을 받지 않는 것을 “받는 바가 없다”고 한다. 견사를 다 끊으면 지위가 아라한과 가지런하다. 그러므로 『법화경』에서 “모든 법을 받지 않아 모두 아라한을 이룬다”고 하였다. 지단은 보살의 무생이다. 곧 참된 무소수이지만, 계외에 대해서는 여전히 수라 이름한다. 삼계의 견사를 이미 끊었으므로 분에 따라 참된 무소수라는 이름을 얻는 데 방해되지 않는다. 『대품』에서는 불수에 다섯이 있다고 밝힌다. 이른바 수와 불수, 불수도 또한 불수하는 것이다. 나아가 비수비불수도 또한 불수하고, 불수도 또한 불수한다. 앞의 넷은 아를 깨뜨려 곧 생사를 받지 않고 열반에 들어가는 것이다. 뒤의 하나는 열반을 받지 않으므로 곧 가에 들어갈 수 있다. 보살은 자비로 반드시 뽑아 구제해야 한다. 어찌 받지 않으면서도 [2]열반을 받겠는가. 마땅히 가에 들어가 그 여러 수를 받아야 한다. 그러므로 “중생이 병들면 나도 병든다”고 한다. 중생이 견사의 여러 수를 여의면 나도 또한 그것을 여읜다. 그러므로 “중생의 병이 나으면 나의 병도 곧 낫는다”고 한다. 이 뜻 때문에 받는 바가 없음으로써 여러 수를 받는다. 수에는 총괄하여 세 가지가 있다. 첫째 범부의 수, 둘째 이승의 수, 셋째 보살의 수이다. 첫째 범부의 수는 애에 속하거나 견에 속한다. 애와 견에는 각각 선과 악이 있다. 애에 속한 악한 수는 곧 [3]마라가 생사를 즐기는 것이다. 삼독과 십사를 일으키고 방등을 비방하며 오역·사중·십악으로 삼도에 떨어진다. 이러한 여러 수를 보살은 받는 바가 없음으로써 이 여러 악을 받는다. 조달·바수처럼 중죄업을 받아 지옥에서 고를 받는 것과 같다. 나아가 여러 아귀·축생 등의 고도 받는다. 애에 속한 선한 수는 애번뇌로부터 십선·십이문선과 수라·인간·천상의 과보를 일으킨다. 방편으로 가까이하여 교화하고 인도한다. 견에 속한 수에도 또한 두 종류가 있다. 첫째 견으로 인해 악을 짓는 것이니 니건의 견과 같다. 둘째 견으로 인해 선을 짓는 것이니 범지의 견과 보살이다. 실로 구십육종은 아니지만 이 견에 속한 중생을 불쌍히 여겨 선악의 견을 받는다. 빛을 섞되 먼지와 같아지지 않으면서 교화하고 제도한다. 둘째 이승의 수를 받는 것을 밝힌다. 곧 장교·통교의 이승이다. 첫째 삼장교 사문의 수 가운데 첫째 유를 보고 도를 얻는 것은 『비담』과 같다. 보살은 입공하여 생생은 설할 수 없음을 안다. 어찌 생멸하는 유를 받아들일 수 있겠는가. 다만 이 문으로 제도될 자를 위해 이 수를 받는다. 설법하고 논을 지어 실단으로 중생을 이롭게 한다. 둘째 공문을 받는 것은 『성실론』에서 공을 보고 도를 얻는다고 밝힌 것과 같다. 보살은 오래전부터 생생은 설할 수 없음을 안다. 어찌 절생공·법공 나아가 삼심을 멸한 열반을 받아들일 수 있겠는가. 이 문에 접하여 도에 들어갈 자를 위해 그것을 받아 논을 짓고 실단으로 중생을 이롭게 한다. 역유역무문을 받는 것은 『곤륵론』과 같다. 비유비무문을 받는 것은 차닉을 위해 유무를 떠남을 설한 것과 같다. 둘째 통교의 이승을 받는 것은 십유에 의하여 사문을 밝힌다. 『중론』 「관법품」에서 밝힌 것과 같다. 그러므로 『대론』에서 반야를 찬탄하여 말한다. “반야는 불꽃과 같아 네 변을 취할 수 없다.” 보살은 가에서 공으로 들어가 오래전부터 불생생은 받을 수도 설할 수도 없음을 안다. 다만 중생에게 이 사문의 근성이 있으므로, 가에 들어가 그것을 받아 설법하고 논을 짓는다. 사실단으로 이승인을 교화한다. 셋째 보살의 수를 밝힌다. 보살은 가에서 공으로 들어가 사불가설을 알아 사교대승을 받지 않는다. 사종 대승의 근성이 있는 이들을 위해 공에서 가로 들어가 사교의 십육문을 받는다. 네 근성을 교화하고 사실단으로 설법하고 논을 지어 그들을 제도한다. 묻는다. 입가에서 원교 사문을 받는다면 어찌 제삼관이 필요하겠는가. 답한다. 이 경의 뜻을 관하면 반드시 통상입가를 써서 풀이해야 한다.</w:t>
      </w:r>
    </w:p>
    <w:p>
      <w:pPr>
        <w:pStyle w:val="EditorialNote"/>
      </w:pPr>
      <w:r>
        <w:rPr>
          <w:b w:val="0"/>
        </w:rPr>
        <w:t>교감·번역 메모 | [의미 불확실] 원문 ‘孱同’의 정확한 어의가 현 TXT만으로 명확하지 않다. 앞뒤 문맥상 ‘대의가 매우 같다’는 뜻으로 최소 처리하였다.</w:t>
      </w:r>
    </w:p>
    <w:p>
      <w:pPr>
        <w:pStyle w:val="EditorialNote"/>
      </w:pPr>
      <w:r>
        <w:rPr>
          <w:b w:val="0"/>
        </w:rPr>
        <w:t>교감·번역 메모 | [교감/구문 주의] 원문 ‘而[2]受涅槃’의 [2]를 보존하였다. 문맥상 ‘받지 않으면서도 열반을 받는가’로 읽었다.</w:t>
      </w:r>
    </w:p>
    <w:p>
      <w:pPr>
        <w:pStyle w:val="EditorialNote"/>
      </w:pPr>
      <w:r>
        <w:rPr>
          <w:b w:val="0"/>
        </w:rPr>
        <w:t>교감·번역 메모 | [교감] 원문 ‘即是[3]魔羅樂生死’의 [3]은 교감·편집 표지이다.</w:t>
      </w:r>
    </w:p>
    <w:p>
      <w:pPr>
        <w:pStyle w:val="Heading2"/>
      </w:pPr>
      <w:r>
        <w:rPr>
          <w:b w:val="0"/>
        </w:rPr>
        <w:t>문단 517  ·  [0664a05]</w:t>
      </w:r>
    </w:p>
    <w:p>
      <w:pPr/>
      <w:r>
        <w:rPr>
          <w:b/>
        </w:rPr>
        <w:t>원문</w:t>
      </w:r>
    </w:p>
    <w:p>
      <w:pPr>
        <w:pStyle w:val="SourceText"/>
      </w:pPr>
      <w:r>
        <w:rPr>
          <w:b w:val="0"/>
        </w:rPr>
        <w:t>[0664a05] 未具至取證也二明精進能具佛法。利根菩薩從空入假。雖能以無所受而受諸受。如空中種樹。若無大精進力即不能於諸受中成就一切佛法。猶如嬾人雖得作器無所成[1]辨。若大精進如大施太子空其大海。如華嚴明。七地欲沈空諸佛所不[2]許勸發起其大精進力故菩薩入假。未具佛法當勤精進不應滅受取證。今明具佛法者還約三種受其一切法。一約凡夫者即約屬愛見受也。屬愛惡受已如前列。受此諸受具修一切法。菩薩於諸不善受知病識藥。知病即知苦集識藥即知道滅。知四不可說而通四種四諦。即是行於非道通達佛道。此不善道即如來種用四悉檀自行化他。此具如佛道品(云云)。次約屬愛善受。具足佛法者亦如前列。於此善受能知天文地理韋陀書史五明六藝。輪王十善五通神仙之論釋提桓因種種善論諸梵天王說出欲論無不皆知。又於此法知四不可說等例前惡中。次明受屬見惡受善受。以邪相入正法修一切佛法亦如是。二明受二乘具一切佛法。即藏通四門皆知四不可說例前惡中。三明受菩薩受具一切佛法。四教菩薩如前說。菩薩知四不可說入假利生。三藏菩薩有門生滅四諦起四弘誓願。阿僧祇劫行六度行具一切法。而於生滅四諦通達三種四諦自利利他。餘三門亦如是。通別圓一十二門亦如是。若受凡夫受未具佛法不得滅之取證。乃至菩薩受亦如是。華嚴呵七地沈空意當在此。瓔珞云等覺地無量百千萬劫入重玄門修凡夫事。即是未滅凡夫受而取證也。凡夫受尚爾。二乘菩薩受未具佛法豈得滅而取證。</w:t>
      </w:r>
    </w:p>
    <w:p>
      <w:pPr/>
      <w:r>
        <w:rPr>
          <w:b/>
        </w:rPr>
        <w:t>한국어 직역</w:t>
      </w:r>
    </w:p>
    <w:p>
      <w:pPr>
        <w:pStyle w:val="TranslationText"/>
      </w:pPr>
      <w:r>
        <w:rPr>
          <w:b w:val="0"/>
        </w:rPr>
        <w:t>“갖추지 못했다”에서 “증득을 취한다”에 이르기까지는 둘째로 정진하여 능히 불법을 갖춤을 밝힌다. 이근보살은 공에서 가로 들어간다. 비록 받는 바가 없음으로써 여러 수를 받을 수 있지만, 허공에 나무를 심는 것과 같다. 큰 정진력이 없다면 여러 수 가운데서 일체 불법을 성취할 수 없다. 게으른 사람이 비록 일을 할 그릇을 얻어도 이룬 바가 [1]없는 것과 같다. 큰 정진이라면 대해를 비운 대시태자와 같다. 『화엄경』에서 밝힌 것과 같다. 칠지가 공에 가라앉으려 할 때 제불이 [2]허락하지 않고 큰 정진력을 일으키도록 권한다. 그러므로 보살은 가에 들어간다. 불법을 아직 갖추지 못했다면 마땅히 부지런히 정진하고 수를 멸하여 증득을 취해서는 안 된다. 이제 불법을 갖춘다는 것은 다시 세 종류의 수에 의하여 일체법을 갖추는 것이다. 첫째 범부에 의거하면 곧 애·견에 속한 수에 의한다. 애에 속한 악한 수는 이미 앞에서 열거했다. 이 여러 수를 받으며 일체법을 갖추어 닦는다. 보살은 여러 불선의 수에서 병을 알고 약을 안다. 병을 안다는 것은 곧 고·집을 알고 약을 안다는 것은 곧 도·멸을 아는 것이다. 사불가설을 알아 네 종류 사제에 통한다. 곧 비도에서 행하며 불도에 통달하는 것이다. 이 불선도는 곧 여래종이며, 사실단을 써서 자행하고 화타한다. 이는 「불도품」에 자세하다(운운). 다음 애에 속한 선한 수에 의한다. 불법을 갖춘다는 것도 앞에서 열거한 것과 같다. 이 선한 수에서 천문·지리·베다·서사·오명·육예를 모두 안다. 전륜왕의 십선, 오통신선의 논, 석제환인의 갖가지 선론, 여러 범천왕이 설한 출욕론에 이르기까지 모두 알지 못함이 없다. 또 이 법들에서 사불가설 등을 아는 것도 앞의 악수와 같다. 다음으로 견에 속한 악한 수와 선한 수를 받음을 밝힌다. 삿된 모습으로 바른 법에 들어가 일체 불법을 닦는 것도 또한 이와 같다. 둘째 이승의 수를 받아 일체 불법을 갖춤을 밝힌다. 곧 장교·통교의 사문에서 모두 사불가설을 아는 것은 앞의 악수와 같다. 셋째 보살의 수를 받아 일체 불법을 갖춤을 밝힌다. 사교보살은 앞에서 설한 것과 같다. 보살은 사불가설을 알고 가에 들어가 중생을 이롭게 한다. 삼장교 보살은 유문에서 생멸사제에 의하여 사홍서원을 일으킨다. 아승기겁 동안 육도를 행하여 일체법을 갖춘다. 그러면서 생멸사제에서 세 종류 사제에 통달하여 자행하고 화타한다. 나머지 삼문도 또한 이와 같다. 통·별·원의 십이문도 또한 이와 같다. 범부의 수를 받되 불법을 아직 갖추지 못했다면 그것을 멸하여 증득을 취해서는 안 된다. 나아가 보살의 수도 또한 이와 같다. 『화엄경』에서 칠지가 공에 가라앉음을 꾸짖은 뜻이 바로 여기에 있다. 『영락경』에서 말한다. “등각지는 무량 백천만겁 동안 중현문에 들어가 범부의 일을 닦는다.” 곧 범부의 수를 멸하여 증득을 취하지 않는 것이다. 범부의 수조차 오히려 그러하다. 이승과 보살의 수에 있어 불법을 갖추지 못했다면 어찌 멸하여 증득을 취하겠는가.</w:t>
      </w:r>
    </w:p>
    <w:p>
      <w:pPr>
        <w:pStyle w:val="EditorialNote"/>
      </w:pPr>
      <w:r>
        <w:rPr>
          <w:b w:val="0"/>
        </w:rPr>
        <w:t>교감·번역 메모 | [교감/자형 주의] 원문 ‘無所成[1]辨’의 [1]을 보존하였다. ‘成辨’의 자형을 임의로 ‘成辦’ 등으로 고치지 않았다.</w:t>
      </w:r>
    </w:p>
    <w:p>
      <w:pPr>
        <w:pStyle w:val="EditorialNote"/>
      </w:pPr>
      <w:r>
        <w:rPr>
          <w:b w:val="0"/>
        </w:rPr>
        <w:t>교감·번역 메모 | [교감] 원문 ‘諸佛所不[2]許’의 [2]는 교감·편집 표지이다.</w:t>
      </w:r>
    </w:p>
    <w:p>
      <w:pPr>
        <w:pStyle w:val="Heading2"/>
      </w:pPr>
      <w:r>
        <w:rPr>
          <w:b w:val="0"/>
        </w:rPr>
        <w:t>문단 518  ·  [0664b07]</w:t>
      </w:r>
    </w:p>
    <w:p>
      <w:pPr/>
      <w:r>
        <w:rPr>
          <w:b/>
        </w:rPr>
        <w:t>원문</w:t>
      </w:r>
    </w:p>
    <w:p>
      <w:pPr>
        <w:pStyle w:val="SourceText"/>
      </w:pPr>
      <w:r>
        <w:rPr>
          <w:b w:val="0"/>
        </w:rPr>
        <w:t>[0664b07] 設身至大悲心三明入假起悲。入假精進具學佛法本為化他。若大悲心少則精進心羸。故須加修悲心。設身有苦者。若是念處等出假伏惑未斷。若入生死苦來逼身或生退悔。若斷結見真或自存己。樂欲入涅槃放捨精進。故勸愍惡趣。無量劫來不識真正沈淪苦海。今得念處煖頂知空。苦尚難忍何況彼耶。乃至見諦出假。今有思惟。苦猶難忍況具縛惡趣。乃至斷見思盡出假。今止有習。苦猶難忍況三界凡夫。如是念時大悲節節增長。甘心受苦。荷負眾生出假精進。具如前釋。以已之疾愍於彼疾此意同也。</w:t>
      </w:r>
    </w:p>
    <w:p>
      <w:pPr/>
      <w:r>
        <w:rPr>
          <w:b/>
        </w:rPr>
        <w:t>한국어 직역</w:t>
      </w:r>
    </w:p>
    <w:p>
      <w:pPr>
        <w:pStyle w:val="TranslationText"/>
      </w:pPr>
      <w:r>
        <w:rPr>
          <w:b w:val="0"/>
        </w:rPr>
        <w:t>“설령 몸에”에서 “대비심”에 이르기까지는 셋째로 입가하여 비를 일으킴을 밝힌다. 입가하여 정진하며 불법을 갖추어 배우는 것은 본래 화타를 위한 것이다. 대비심이 적으면 정진심도 약해진다. 그러므로 반드시 비심을 더 닦아야 한다. “설령 몸에 고가 있다”는 것은, 염처 등에서 출가하여 혹을 눌렀으나 아직 끊지 못한 경우이다. 생사에 들어갔을 때 고가 몸을 핍박하면 혹 물러나 후회하는 마음을 낼 수 있다. 혹 결을 끊어 진을 보고도 스스로 자기만 보존할 수 있다. 열반에 들어가기를 즐겨하여 정진을 놓아버릴 수 있다. 그러므로 악취를 불쌍히 여기라고 권한다. 무량겁 이래 참되고 바른 것을 알지 못해 고해에 빠져 있었다. 지금 염처·난·정을 얻어 공을 안다. 이 고도 오히려 견디기 어려운데 하물며 저들은 어떠하겠는가. 나아가 견제를 보고 출가한 뒤에도, 지금은 사유가 남아 있다. 이 고조차 견디기 어려운데 하물며 구박범부와 악취이겠는가. 나아가 견사를 다 끊고 출가한 뒤에도, 지금 다만 습기만 남아 있다. 이 고조차 견디기 어려운데 하물며 삼계의 범부이겠는가. 이렇게 생각할 때 대비가 절절이 증장한다. 기꺼이 고를 받는다. 중생을 짊어지고 가에 들어가 정진한다. 앞에서 자세히 풀이한 것과 같다. 자기의 병으로 저들의 병을 불쌍히 여긴다는 뜻도 이와 같다.</w:t>
      </w:r>
    </w:p>
    <w:p>
      <w:pPr>
        <w:pStyle w:val="Heading2"/>
      </w:pPr>
      <w:r>
        <w:rPr>
          <w:b w:val="0"/>
        </w:rPr>
        <w:t>문단 519  ·  [0664b18]</w:t>
      </w:r>
    </w:p>
    <w:p>
      <w:pPr/>
      <w:r>
        <w:rPr>
          <w:b/>
        </w:rPr>
        <w:t>원문</w:t>
      </w:r>
    </w:p>
    <w:p>
      <w:pPr>
        <w:pStyle w:val="SourceText"/>
      </w:pPr>
      <w:r>
        <w:rPr>
          <w:b w:val="0"/>
        </w:rPr>
        <w:t>[0664b18] 我既下四明弘誓文為四。一酬本願化物二去取三正化物四傳釋。我既至眾生初明酬本願。何者悲誓利物但為內疾猶重未成化他之法。今修二觀調伏取相若薄若盡無知稍破。故言我既調伏。本願度物今須調伏一切眾生。但除其病而不除法。二明去取有師言。如病眼見華病瘥本無。眾生亦爾妄見諸法。妄惑若滅則無法可除。此是本無法何謂不除法。今言一切眾生具十界法無明不了觸處病生。若有智慧無礙自在悉為佛事。譬如火是燒法若觸燒。如病。謹慎不觸即是除病不可除火。除火則失溫身照闇成食之能。十二因緣三道亦爾。此有去取法不同除也。又火能燒人得法術者入出無礙不須除火。故八萬四千煩惱凡夫為之疲勞。諸佛菩薩以為佛事。亦如治眼去病存精。為斷病本而教導之者。三正明化物。病本即是一念無明取相。故華嚴云三界無別法唯是一心作。今謂唯是一念無明取相心作此即三界之病本也。若知無明不起取有即畢故不造新。即是斷病本也。何謂病本下四傳釋文為二。初釋出病本二釋教化斷除。何謂病本者攀緣只是妄念取相。過去無明行合現在愛取有。合過去攀緣為現在病本。現在攀緣為未來病本。何所攀緣謂之三界者。過現攀緣皆緣三界。若離三界無別攀緣云。何至無所得。次釋教化斷除。謂心無所得者無相空慧。不得一念無明取三界相。即心無所得攀緣皆息。如經無所攀緣。謂二見者我及涅槃。是二皆空即內外見心皆無所得。若心無所得無明取相攀緣皆息。則心水清淨珠相自現。若得清淨心常一則能見般若。是為化物之要道也。文殊下五明勇健心結釋前四文為二。一正結釋二譬顯。是為有疾菩薩調伏其心者。結從空入假伏心修一切佛法。結能利益一切眾生。如金剛般若云菩薩降伏其心滅度無量眾生。實無眾生得滅度者即是此義。為斷老病死苦是菩薩菩提者。菩提言道若不利物即二乘道菩提名道薩埵名成眾生。若不如是為無慧利者。眾生不得法施慧利於物無出生死之大益也。譬如勝怨者二譬顯菩薩利物勇健心也。愛見之心能化眾生入於魔外。即是眾生入道之怨菩薩能斷其見思是勝怨也。兼除者兼言未正。菩薩法界結惑未盡。由須自行傍兼利物故言兼除。又兼除者在因且兼除眾生生死。成佛則究竟為斷除也。</w:t>
      </w:r>
    </w:p>
    <w:p>
      <w:pPr/>
      <w:r>
        <w:rPr>
          <w:b/>
        </w:rPr>
        <w:t>한국어 직역</w:t>
      </w:r>
    </w:p>
    <w:p>
      <w:pPr>
        <w:pStyle w:val="TranslationText"/>
      </w:pPr>
      <w:r>
        <w:rPr>
          <w:b w:val="0"/>
        </w:rPr>
        <w:t>“나는 이미” 이하는 넷째로 홍서를 밝히며 글은 넷이다. 첫째 본원을 갚아 중생을 교화함, 둘째 취사를 밝힘, 셋째 바로 중생을 교화함, 넷째 거듭 풀이함이다. “나는 이미”에서 “중생”에 이르기까지는 첫째로 본원을 갚음을 밝힌다. 왜냐하면 비와 서원으로 중생을 이롭게 하려 해도 자신의 안병이 아직 무거우면 화타법을 이루지 못하기 때문이다. 지금 이관을 닦아 조복하여 취상이 혹 옅어지고 혹 다하고 무지가 점차 깨진다. 그러므로 “나는 이미 조복하였다”고 한다. 본원은 중생을 제도하는 것이므로 이제 마땅히 일체중생을 조복해야 한다. 다만 그 병만 제거하고 법은 제거하지 않는다. 둘째 취사를 밝힌다. 어떤 스승은 말한다. 병든 눈으로 꽃을 보다가 병이 나으면 본래 아무것도 없는 것과 같다. 중생도 또한 그러하여 망령되이 여러 법을 본다. 망혹이 멸하면 제거할 법도 없다. 이는 본래 법이 없다는 것인데 어찌 “법은 제거하지 않는다”고 말하겠는가. 이제 말하건대 일체중생은 십계법을 갖추었으나 무명으로 분명히 알지 못하여 닿는 곳마다 병이 생긴다. 지혜가 있으면 걸림 없이 자재하여 모두 불사를 삼을 수 있다. 비유하면 불은 태우는 법이라 닿으면 탄다. 병과 같다. 삼가 닿지 않으면 곧 병을 제거한 것이지 불을 제거할 수는 없다. 불을 제거하면 몸을 덥히고 어둠을 비추며 음식을 익히는 기능을 잃는다. 십이인연의 삼도도 또한 그러하다. 여기에는 취사만 있을 뿐 법을 제거하는 것과는 다르다. 또 불이 사람을 태우지만 법술을 얻은 이는 그 속에 드나들어도 걸림이 있어 불을 제거할 필요가 없는 것과 같다. 그러므로 팔만사천 번뇌를 범부는 그것 때문에 피로해하지만, 제불보살은 그것을 불사로 삼는다. 또 병든 눈을 치료하여 병은 없애고 눈동자는 보존하는 것과 같다. “병의 근본을 끊기 위해 그들을 교도한다”는 것은, 셋째 바로 중생을 교화함을 밝힌다. 병의 근본은 곧 일념무명이 상을 취하는 것이다. 그러므로 『화엄경』에서 “삼계에는 다른 법이 없고 오직 한 마음이 지을 뿐이다”라고 하였다. 이제 말하건대 오직 일념무명이 상을 취하는 마음이 이 삼계를 짓는 것이니, 곧 삼계의 병의 근본이다. 무명이 일어나지 않아 유를 취하지 않으면 곧 끝나 새 업을 짓지 않는다. 곧 병의 근본을 끊는 것이다. “무엇을 병의 근본이라 하는가” 이하는 넷째로 거듭 풀이하며 글은 둘이다. 첫째 병의 근본을 풀이해 드러내고, 둘째 교화하여 끊어 제거함을 풀이한다. “무엇을 병의 근본이라 하는가”라는 것은 반연이 다만 망념으로 상을 취하는 것이라는 뜻이다. 과거의 무명·행을 현재의 애·취·유와 합한다. 과거의 반연을 합하여 현재의 병의 근본으로 삼는다. 현재의 반연은 미래의 병의 근본이 된다. “무엇을 반연하는가? 삼계이다”라는 것은, 과거와 현재의 반연이 모두 삼계를 반연한다는 뜻이다. 삼계를 떠나면 따로 반연할 것이 없다. “어찌하여”에서 “얻는 바가 없다”에 이르기까지는, 다음으로 교화하여 끊어 제거함을 풀이한다. “마음에 얻는 바가 없다”는 것은 무상공혜이다. 일념무명이 삼계상을 취하는 것을 얻지 못한다. 곧 마음에 얻는 바가 없으면 반연이 모두 쉰다. 경에서 “반연할 바가 없다”고 한 것과 같다. “두 견”이란 아와 열반이다. 이 둘이 모두 공하면 곧 안팎의 견심이 모두 얻는 바가 없다. 마음에 얻는 바가 없으면 무명이 상을 취하여 반연하는 것이 모두 쉰다. 그러면 마음의 물이 맑아져 구슬의 모습이 저절로 나타난다. 청정한 마음이 항상 하나임을 얻으면 곧 반야를 볼 수 있다. 이것이 중생을 교화하는 요도이다. “문수” 이하는 다섯째로 용건심을 밝히며 앞의 네 글을 맺고 풀이한다. 글은 둘이다. 첫째 바로 맺고 풀이하고, 둘째 비유로 드러낸다. “이것이 병든 보살이 그 마음을 조복하는 것이다”라는 것은, 종공입가로 마음을 조복하여 일체 불법을 닦는 것을 맺은 것이다. 일체중생을 이롭게 할 수 있음을 맺는다. 『금강반야경』에서 “보살이 그 마음을 항복시켜 무량중생을 멸도하지만, 실로 멸도된 중생은 없다”고 한 것이 곧 이 뜻이다. “노병사의 고를 끊는 것이 보살의 보리이다”라는 것은, 보리란 도를 말한다. 중생을 이롭게 하지 않으면 이승의 도이고, 보리는 도, 살타는 중생을 이룬다는 뜻이다. 만약 이와 같지 않다면 혜리가 없는 것이 된다. 중생이 법시의 혜리를 얻지 못해 생사를 벗어나는 큰 이익이 없다. “비유하면 원수를 이긴 것과 같다”는 것은 둘째로 비유해 보살의 중생이익과 용건심을 드러낸다. 애견의 마음은 능히 중생을 교화하여 마외에 들어가게 한다. 곧 중생이 도에 들어가는 원수인데 보살이 그 견사를 끊는 것이 원수를 이기는 것이다. “겸하여 제거한다”는 데서 겸이라는 말은 아직 바른 뜻이 아니다. 보살의 법계결혹이 아직 다하지 않았기 때문이다. 여전히 자행하면서 곁으로 중생을 이롭게 해야 하므로 “겸하여 제거한다”고 한다. 또 겸하여 제거한다는 것은 인위에서 우선 중생의 생사를 겸하여 제거하는 것이다. 성불하면 비로소 구경으로 끊어 제거한다.</w:t>
      </w:r>
    </w:p>
    <w:p>
      <w:pPr>
        <w:pStyle w:val="EditorialNote"/>
      </w:pPr>
      <w:r>
        <w:rPr>
          <w:b w:val="0"/>
        </w:rPr>
        <w:t>교감·번역 메모 | [구두 불확실] 원문은 ‘何至無所得’이다. 앞뒤 과문상 다음 구간을 지시하는 약기처럼 보이나 현 TXT만으로 시작 인용구를 확정하지 않았다.</w:t>
      </w:r>
    </w:p>
    <w:p>
      <w:pPr>
        <w:pStyle w:val="EditorialNote"/>
      </w:pPr>
      <w:r>
        <w:rPr>
          <w:b w:val="0"/>
        </w:rPr>
        <w:t>교감·번역 메모 | [구문 불확실] 원문 ‘薩埵名成眾生’의 결합이 압축되어 있다. 원문 어순을 따라 최소 직역하였다.</w:t>
      </w:r>
    </w:p>
    <w:p>
      <w:pPr>
        <w:pStyle w:val="Heading2"/>
      </w:pPr>
      <w:r>
        <w:rPr>
          <w:b w:val="0"/>
        </w:rPr>
        <w:t>문단 520  ·  [0665a06]</w:t>
      </w:r>
    </w:p>
    <w:p>
      <w:pPr/>
      <w:r>
        <w:rPr>
          <w:b/>
        </w:rPr>
        <w:t>원문</w:t>
      </w:r>
    </w:p>
    <w:p>
      <w:pPr>
        <w:pStyle w:val="SourceText"/>
      </w:pPr>
      <w:r>
        <w:rPr>
          <w:b w:val="0"/>
        </w:rPr>
        <w:t>[0665a06] 彼有疾下三明有疾菩薩用中觀調伏。前二觀為方便。此觀即是佛菩提智為斷無明自體實疾。故勝鬘云無明住地其力最大。佛菩提智之所能斷。因此發真即開佛知見。亦名一切種智亦名佛眼。是為入不二法門品作本。具如玄義。修此觀位約教有三。通教六地斷四住七地斷塵沙八地道觀雙流。若別接通八地修中治無明病。九地似解名為聞見。十地發真名為眼見。別教十住已斷四住。十行除塵沙。因前解行得修此觀。十品似解即是迴向。發真入地分破無明。道觀雙流入薩婆若海。圓教五品即修此觀。若生似解得六根淨。若能發真即入初住斷無明實病。道觀雙流自然流入乃至等覺無明未盡皆名有疾。以別接通及別斷伏皆是方便。今初發心行生修乃至坐道樹下。故圓教初心即學中觀。文為二。一正明中觀二道觀雙流。初[1]文二。一明觀體。二簡非。初[＊]文二。一明自觀二觀眾生。</w:t>
      </w:r>
    </w:p>
    <w:p>
      <w:pPr/>
      <w:r>
        <w:rPr>
          <w:b/>
        </w:rPr>
        <w:t>한국어 직역</w:t>
      </w:r>
    </w:p>
    <w:p>
      <w:pPr>
        <w:pStyle w:val="TranslationText"/>
      </w:pPr>
      <w:r>
        <w:rPr>
          <w:b w:val="0"/>
        </w:rPr>
        <w:t>“저 병든” 이하는 셋째로 병든 보살이 중관을 써서 조복함을 밝힌다. 앞의 이관은 방편이다. 이 관은 곧 불보리지로서 무명 자체의 실질을 끊는 것이다. 그러므로 『승만경』에서 “무명주지의 힘이 가장 크다”고 하였다. 불보리지라야 능히 끊을 수 있다. 이로 인해 진을 발하면 곧 불지견을 연다. 또 일체종지라 하고 또 불안이라 한다. 이는 「입불이법문품」의 근본이 된다. 『현의』에 자세하다. 이 관을 닦는 지위는 교에 의하면 셋이 있다. 통교는 육지에서 사주를 끊고 칠지에서 진사를 끊으며 팔지에서 도관이 쌍류한다. 별교가 통교에 접한다면 팔지에서 중을 닦아 무명병을 치료한다. 구지에서 상사해를 얻는 것을 문견이라 한다. 십지에서 진을 발하는 것을 안견이라 한다. 별교는 십주에서 이미 사주를 끊는다. 십행에서 진사를 제거한다. 앞의 해행을 인하여 이 관을 닦을 수 있다. 십품의 상사해가 곧 회향이다. 진을 발하여 지에 들어가면 무명을 나누어 깨뜨린다. 도관이 쌍류하여 살바야의 바다에 들어간다. 원교는 오품에서 곧 이 관을 닦는다. 상사해가 생기면 육근청정을 얻는다. 진을 발할 수 있으면 곧 초주에 들어가 무명의 실병을 끊는다. 도관이 쌍류하여 자연히 흘러 들어가고 나아가 등각에 이르기까지 무명이 아직 다하지 않았으므로 모두 병이 있다고 한다. 별교가 통교에 접하는 것과 별교의 단복은 모두 방편이다. 지금은 처음 발심하여 행이 생기는 데서부터 나아가 도수 아래 앉을 때까지이다. 그러므로 원교는 초심에서 곧 중관을 배운다. 글은 둘이다. 첫째 바로 중관을 밝히고, 둘째 도관쌍류를 밝힌다. 처음 [1]글은 둘이다. 첫째 관체를 밝히고, 둘째 그릇된 것을 가린다. 처음 [＊]글은 둘이다. 첫째 스스로 관하고, 둘째 중생을 관한다.</w:t>
      </w:r>
    </w:p>
    <w:p>
      <w:pPr>
        <w:pStyle w:val="EditorialNote"/>
      </w:pPr>
      <w:r>
        <w:rPr>
          <w:b w:val="0"/>
        </w:rPr>
        <w:t>교감·번역 메모 | [교감] 원문 ‘初[1]文二’의 [1]은 교감·편집 표지이다.</w:t>
      </w:r>
    </w:p>
    <w:p>
      <w:pPr>
        <w:pStyle w:val="EditorialNote"/>
      </w:pPr>
      <w:r>
        <w:rPr>
          <w:b w:val="0"/>
        </w:rPr>
        <w:t>교감·번역 메모 | [교감] 원문 ‘初[＊]文二’의 [＊] 표지를 그대로 보존하였다.</w:t>
      </w:r>
    </w:p>
    <w:p>
      <w:pPr>
        <w:pStyle w:val="Heading2"/>
      </w:pPr>
      <w:r>
        <w:rPr>
          <w:b w:val="0"/>
        </w:rPr>
        <w:t>문단 521  ·  [0665a24]</w:t>
      </w:r>
    </w:p>
    <w:p>
      <w:pPr/>
      <w:r>
        <w:rPr>
          <w:b/>
        </w:rPr>
        <w:t>원문</w:t>
      </w:r>
    </w:p>
    <w:p>
      <w:pPr>
        <w:pStyle w:val="SourceText"/>
      </w:pPr>
      <w:r>
        <w:rPr>
          <w:b w:val="0"/>
        </w:rPr>
        <w:t>[0665a24] 如我此病非真非有者。是初自觀法身有無明自體之病。非真非空非有非假。又非真者非從假入空所治之病。非有者非從空入假所治病也。故前二方便非是正觀。因前二空入今中道。四句撿無明畢竟不可得。即知無明性即是明。明亦不可得。是為入不二法門。即見虛空實諦佛性名中道觀。玄義具明。如是觀者破迷實諦無明之疾。</w:t>
      </w:r>
    </w:p>
    <w:p>
      <w:pPr/>
      <w:r>
        <w:rPr>
          <w:b/>
        </w:rPr>
        <w:t>한국어 직역</w:t>
      </w:r>
    </w:p>
    <w:p>
      <w:pPr>
        <w:pStyle w:val="TranslationText"/>
      </w:pPr>
      <w:r>
        <w:rPr>
          <w:b w:val="0"/>
        </w:rPr>
        <w:t>“나의 이 병은 참도 아니고 유도 아니다”라는 것은, 처음 스스로 법신에 무명 자체의 병이 있음을 관하는 것이다. “참이 아니다”는 공이 아니고 “유가 아니다”는 가가 아니다. 또 “참이 아니다”는 종가입공으로 치료할 병이 아니고, “유가 아니다”는 종공입가로 치료할 병이 아니다. 그러므로 앞의 두 방편은 바른 관이 아니다. 앞의 두 공을 인하여 이제 중도에 들어간다. 사구로 무명을 검토하면 필경 얻을 수 없다. 곧 무명의 성품이 바로 명임을 안다. 명도 또한 얻을 수 없다. 이것이 불이법문에 들어감이다. 곧 허공실제의 불성을 보는 것을 중도관이라 한다. 『현의』에 자세하다. 이와 같이 관하면 실제를 미혹한 무명의 병을 깨뜨린다.</w:t>
      </w:r>
    </w:p>
    <w:p>
      <w:pPr>
        <w:pStyle w:val="Heading2"/>
      </w:pPr>
      <w:r>
        <w:rPr>
          <w:b w:val="0"/>
        </w:rPr>
        <w:t>문단 522  ·  [0665b03]</w:t>
      </w:r>
    </w:p>
    <w:p>
      <w:pPr/>
      <w:r>
        <w:rPr>
          <w:b/>
        </w:rPr>
        <w:t>원문</w:t>
      </w:r>
    </w:p>
    <w:p>
      <w:pPr>
        <w:pStyle w:val="SourceText"/>
      </w:pPr>
      <w:r>
        <w:rPr>
          <w:b w:val="0"/>
        </w:rPr>
        <w:t>[0665b03] 眾生[2]疾亦非真非有次觀眾生。修此觀時非但自知疾非真非有知眾生亦然。是觀眾生根本疾也。何者眾生本來與菩薩非真非有一如無二不異不別。眾生迷故墮二生死。菩薩觀照了知十界皆有中道無明之疾。故己他之疾同。是真體一無明也。以此驗知。此經觀中則無假空而不中。</w:t>
      </w:r>
    </w:p>
    <w:p>
      <w:pPr/>
      <w:r>
        <w:rPr>
          <w:b/>
        </w:rPr>
        <w:t>한국어 직역</w:t>
      </w:r>
    </w:p>
    <w:p>
      <w:pPr>
        <w:pStyle w:val="TranslationText"/>
      </w:pPr>
      <w:r>
        <w:rPr>
          <w:b w:val="0"/>
        </w:rPr>
        <w:t>“중생의 [2]병도 참도 아니고 유도 아니다”라는 것은 다음으로 중생을 관하는 것이다. 이 관을 닦을 때 다만 자신의 병이 비진비유임을 알 뿐 아니라 중생도 그러함을 안다. 이는 중생의 근본병을 관하는 것이다. 왜냐하면 중생은 본래 보살과 더불어 비진비유하여 하나의 여와 같고 둘도 아니며 다르지도 않기 때문이다. 중생이 미혹하기 때문에 두 생사에 떨어진다. 보살은 관조하여 십계에 모두 중도무명의 병이 있음을 분명히 안다. 그러므로 자기와 남의 병이 같다. 이는 참으로 체가 하나인 무명이다. 이로써 검험해 알 수 있다. 이 경의 중관은 가와 공 가운데 중이 아닌 것이 없다.</w:t>
      </w:r>
    </w:p>
    <w:p>
      <w:pPr>
        <w:pStyle w:val="EditorialNote"/>
      </w:pPr>
      <w:r>
        <w:rPr>
          <w:b w:val="0"/>
        </w:rPr>
        <w:t>교감·번역 메모 | [교감] 원문 ‘眾生[2]疾亦非真非有’의 [2]는 교감·편집 표지이다.</w:t>
      </w:r>
    </w:p>
    <w:p>
      <w:pPr>
        <w:pStyle w:val="Heading2"/>
      </w:pPr>
      <w:r>
        <w:rPr>
          <w:b w:val="0"/>
        </w:rPr>
        <w:t>문단 523  ·  [0665b10]</w:t>
      </w:r>
    </w:p>
    <w:p>
      <w:pPr/>
      <w:r>
        <w:rPr>
          <w:b/>
        </w:rPr>
        <w:t>원문</w:t>
      </w:r>
    </w:p>
    <w:p>
      <w:pPr>
        <w:pStyle w:val="SourceText"/>
      </w:pPr>
      <w:r>
        <w:rPr>
          <w:b w:val="0"/>
        </w:rPr>
        <w:t>[0665b10] 作是下二明簡非為三。一約愛見大悲二約禪定三約二智此三非者正就法身二莊嚴簡。初文者若觀中道生愛見者。則不能雙照二諦。若照二諦亦不照中。今觀中道不生愛見。若照中道即能雙照不失中道。即是一心三觀。即真中觀之正體也。此之愛見正約中道。若約二諦屬前二觀。若就三諦明權實者此是自行權實。何者自行照實諦為實照二諦為權。若約正道生愛見悲即法身有疾此為四。一正明起愛見二釋是非三引佛語證四結勸捨。初言若起愛見大悲即應捨離。若於中道法身起愛即順道愛生。名為頂墮。菩薩雖不墮二地障入菩薩位。若用悲心欲拔二邊生死苦者。名愛見悲。是則非唯自體成疾。亦定慧大悲雙照不明。損方便力障於大用。如身有疾手足萎陀不能營辦。正覺之體有愛見患。定慧大悲皆有障也。又如手足有疾亦能累身。若定慧有障能障觀體。此正觀體若有愛見緣眾生者。即愛見悲。非但自體有障。亦障福慧莊嚴二諦雙遊普利眾生。</w:t>
      </w:r>
    </w:p>
    <w:p>
      <w:pPr/>
      <w:r>
        <w:rPr>
          <w:b/>
        </w:rPr>
        <w:t>한국어 직역</w:t>
      </w:r>
    </w:p>
    <w:p>
      <w:pPr>
        <w:pStyle w:val="TranslationText"/>
      </w:pPr>
      <w:r>
        <w:rPr>
          <w:b w:val="0"/>
        </w:rPr>
        <w:t>“이렇게 하고” 이하는 둘째로 그릇된 것을 가리는데 셋이다. 첫째 애견대비에 의하고, 둘째 선정에 의하며, 셋째 이지에 의한다. 이 세 가지 그릇됨은 바로 법신의 두 장엄에 나아가 가린 것이다. 첫 글에서 중도를 관하면서 애견을 낸다면, 곧 이제를 쌍조할 수 없다. 만약 이제를 비춘다면 또한 중을 비추지 못한다. 지금 중도를 관하여 애견을 내지 않는다. 중도를 비추면 곧 능히 쌍조하면서도 중도를 잃지 않는다. 곧 일심삼관이다. 곧 참된 중관의 바른 체이다. 여기서 말하는 애견은 바로 중도에 의한 것이다. 이제에 의하면 앞의 두 관에 속한다. 삼제에 의하여 권실을 밝힌다면 이는 자행의 권실이다. 왜냐하면 자행에서 실제를 비추는 것은 실이고 이제를 비추는 것은 권이기 때문이다. 정도를 따라 애견비를 내는 것에 의하면 곧 법신에 병이 있는 것이다. 글은 넷이다. 첫째 바로 애견을 일으킴을 밝히고, 둘째 시비를 풀이하며, 셋째 불어를 인용해 증명하고, 넷째 맺어 버리기를 권한다. 첫째 “만약 애견대비를 일으키면 곧 마땅히 버리고 여의어야 한다”고 한다. 중도법신에 애착을 일으키면 곧 순도애가 생긴다. 이를 정타라 한다. 보살은 비록 이지에 떨어지지는 않지만 보살위에 들어가는 데 장애가 된다. 비심을 써서 양변 생사의 고를 뽑고자 한다면, 애견비라 한다. 이는 단지 자체에 병이 생길 뿐만이 아니다. 또 정혜와 대비의 쌍조도 밝지 못하게 된다. 방편력을 손상하여 대용을 장애한다. 몸에 병이 있어 손발이 위축되어 일을 처리하지 못하는 것과 같다. 정각의 체에 애견의 환난이 있으면, 정혜와 대비가 모두 장애된다. 또 손발에 병이 있으면 몸까지 누가 되는 것과 같다. 정혜에 장애가 있으면 관체를 장애할 수 있다. 이 바른 관의 체에 애견이 있어 중생을 반연한다면, 곧 애견비이다. 단지 자체에 장애가 있을 뿐 아니라, 또 복혜장엄과 이제쌍유로 중생을 널리 이롭게 하는 것도 장애한다.</w:t>
      </w:r>
    </w:p>
    <w:p>
      <w:pPr>
        <w:pStyle w:val="Heading2"/>
      </w:pPr>
      <w:r>
        <w:rPr>
          <w:b w:val="0"/>
        </w:rPr>
        <w:t>문단 524  ·  [0665c01]</w:t>
      </w:r>
    </w:p>
    <w:p>
      <w:pPr/>
      <w:r>
        <w:rPr>
          <w:b/>
        </w:rPr>
        <w:t>원문</w:t>
      </w:r>
    </w:p>
    <w:p>
      <w:pPr>
        <w:pStyle w:val="SourceText"/>
      </w:pPr>
      <w:r>
        <w:rPr>
          <w:b w:val="0"/>
        </w:rPr>
        <w:t>[0665c01] 所以至解縛二明解釋。除失顯得文為二。一除失二顯得。一除失者菩薩斷除客塵者。愛見即是無明不有而有。名為客塵。能覆自性之心。若用悲心欲拔眾生二邊苦者。即於生死有疲厭心。何者觀體若有愛見照二諦用則不分明。慈悲外化即有疲怠。如身有疾不欲行涉。此是除[3]失。</w:t>
      </w:r>
    </w:p>
    <w:p>
      <w:pPr/>
      <w:r>
        <w:rPr>
          <w:b/>
        </w:rPr>
        <w:t>한국어 직역</w:t>
      </w:r>
    </w:p>
    <w:p>
      <w:pPr>
        <w:pStyle w:val="TranslationText"/>
      </w:pPr>
      <w:r>
        <w:rPr>
          <w:b w:val="0"/>
        </w:rPr>
        <w:t>“그 까닭은”에서 “결박을 푼다”에 이르기까지는 둘째로 풀이한다. 허물을 제거하고 얻음을 드러내며 글은 둘이다. 첫째 허물을 제거하고, 둘째 얻음을 드러낸다. 첫째 허물을 제거한다는 것은 보살이 객진을 끊어 제거하는 것이다. 애견은 곧 무명으로, 있지 않으면서 있는 것이다. 이를 객진이라 한다. 능히 자성의 마음을 덮는다. 비심을 써서 중생의 양변고를 뽑고자 하면, 곧 생사에 피로하고 싫어하는 마음이 생긴다. 왜냐하면 관체에 애견이 있으면 이제를 비추는 작용이 분명하지 않기 때문이다. 자비로 밖을 교화함에도 곧 피로하고 게을러진다. 몸에 병이 있으면 다니고 움직이려 하지 않는 것과 같다. 이것이 허물 [3]을 제거하는 것이다.</w:t>
      </w:r>
    </w:p>
    <w:p>
      <w:pPr>
        <w:pStyle w:val="EditorialNote"/>
      </w:pPr>
      <w:r>
        <w:rPr>
          <w:b w:val="0"/>
        </w:rPr>
        <w:t>교감·번역 메모 | [교감] 원문 ‘此是除[3]失’의 [3]은 교감·편집 표지이다.</w:t>
      </w:r>
    </w:p>
    <w:p>
      <w:pPr>
        <w:pStyle w:val="Heading2"/>
      </w:pPr>
      <w:r>
        <w:rPr>
          <w:b w:val="0"/>
        </w:rPr>
        <w:t>문단 525  ·  [0665c07]</w:t>
      </w:r>
    </w:p>
    <w:p>
      <w:pPr/>
      <w:r>
        <w:rPr>
          <w:b/>
        </w:rPr>
        <w:t>원문</w:t>
      </w:r>
    </w:p>
    <w:p>
      <w:pPr>
        <w:pStyle w:val="SourceText"/>
      </w:pPr>
      <w:r>
        <w:rPr>
          <w:b w:val="0"/>
        </w:rPr>
        <w:t>[0665c07] 若能離此無有疲厭者次明顯得。若能離此愛見則內觀徹雙照無滯。無緣大悲化物無惓。如身無疾所作成辨在在所生不為愛見覆者。若斷無明愛見則無界外煩惱。慈悲誓願隨有疾眾生有緣之處受身化物。自既無分段變易之縛。即能解彼眾生之縛。故云所生無縛能為眾生說法解縛。此顯得也。</w:t>
      </w:r>
    </w:p>
    <w:p>
      <w:pPr/>
      <w:r>
        <w:rPr>
          <w:b/>
        </w:rPr>
        <w:t>한국어 직역</w:t>
      </w:r>
    </w:p>
    <w:p>
      <w:pPr>
        <w:pStyle w:val="TranslationText"/>
      </w:pPr>
      <w:r>
        <w:rPr>
          <w:b w:val="0"/>
        </w:rPr>
        <w:t>“만약 이를 떠날 수 있다면 피로하고 싫어함이 없다”는 것은 다음으로 얻음을 드러낸다. 이 애견을 떠날 수 있으면 안의 관이 철저해지고 쌍조가 막힘이 없다. 무연대비로 중생을 교화함에도 게으름이 없다. 몸에 병이 없으면 하는 일이 이루어지는 것과 같이, 나는 곳마다 애견에 덮이지 않는다. 무명애견을 끊으면 곧 계외번뇌가 없다. 자비서원으로 병든 중생이 있는 유연처에 따라 몸을 받아 교화한다. 자신에게 이미 분단·변역의 결박이 없다. 곧 저 중생의 결박을 풀어 줄 수 있다. 그러므로 “태어나는 곳마다 결박이 없고 중생을 위해 설법하여 결박을 풀어 준다”고 한다. 이것이 얻음을 드러낸 것이다.</w:t>
      </w:r>
    </w:p>
    <w:p>
      <w:pPr>
        <w:pStyle w:val="Heading2"/>
      </w:pPr>
      <w:r>
        <w:rPr>
          <w:b w:val="0"/>
        </w:rPr>
        <w:t>문단 526  ·  [0665c14]</w:t>
      </w:r>
    </w:p>
    <w:p>
      <w:pPr/>
      <w:r>
        <w:rPr>
          <w:b/>
        </w:rPr>
        <w:t>원문</w:t>
      </w:r>
    </w:p>
    <w:p>
      <w:pPr>
        <w:pStyle w:val="SourceText"/>
      </w:pPr>
      <w:r>
        <w:rPr>
          <w:b w:val="0"/>
        </w:rPr>
        <w:t>[0665c14] 如佛至是處三引佛語證釋正觀義。義既深邃淺行未達各生疑網。是故引證。</w:t>
      </w:r>
    </w:p>
    <w:p>
      <w:pPr/>
      <w:r>
        <w:rPr>
          <w:b/>
        </w:rPr>
        <w:t>한국어 직역</w:t>
      </w:r>
    </w:p>
    <w:p>
      <w:pPr>
        <w:pStyle w:val="TranslationText"/>
      </w:pPr>
      <w:r>
        <w:rPr>
          <w:b w:val="0"/>
        </w:rPr>
        <w:t>“부처님처럼”에서 “이곳”에 이르기까지는 셋째로 불어를 인용하여 바른 관의 뜻을 증명하고 풀이한다. 뜻이 이미 심오하여 얕은 수행자는 통달하지 못하고 각각 의망을 낸다. 그러므로 인용해 증명한다.</w:t>
      </w:r>
    </w:p>
    <w:p>
      <w:pPr>
        <w:pStyle w:val="Heading2"/>
      </w:pPr>
      <w:r>
        <w:rPr>
          <w:b w:val="0"/>
        </w:rPr>
        <w:t>문단 527  ·  [0665c16]</w:t>
      </w:r>
    </w:p>
    <w:p>
      <w:pPr/>
      <w:r>
        <w:rPr>
          <w:b/>
        </w:rPr>
        <w:t>원문</w:t>
      </w:r>
    </w:p>
    <w:p>
      <w:pPr>
        <w:pStyle w:val="SourceText"/>
      </w:pPr>
      <w:r>
        <w:rPr>
          <w:b w:val="0"/>
        </w:rPr>
        <w:t>[0665c16] 是故菩薩不應起縛四結勸解釋。分明證據有實足以斷疑生信。故結勸云不應起縛何謂下二約禪簡非顯是文為二。一簡非二顯是。初文者貪著禪味是菩薩縛。縛即是非。若貪著有漏根本十二門禪即隨生同居。若貪著無漏觀練薰修即隨生有餘。若貪著九種大禪首楞嚴等百八三昧即隨生果報。皆不免縛。</w:t>
      </w:r>
    </w:p>
    <w:p>
      <w:pPr/>
      <w:r>
        <w:rPr>
          <w:b/>
        </w:rPr>
        <w:t>한국어 직역</w:t>
      </w:r>
    </w:p>
    <w:p>
      <w:pPr>
        <w:pStyle w:val="TranslationText"/>
      </w:pPr>
      <w:r>
        <w:rPr>
          <w:b w:val="0"/>
        </w:rPr>
        <w:t>“그러므로 보살은 결박을 일으켜서는 안 된다”는 것은 넷째로 맺어 권하고 풀이한다. 분명한 증거가 있어 실로 의심을 끊고 믿음을 내기에 충분하다. 그러므로 맺어 권하여 “결박을 일으켜서는 안 된다”고 한다. “무엇을” 이하는 둘째로 선정에 의하여 그릇됨을 가리고 옳음을 드러내며 글은 둘이다. 첫째 그릇됨을 가리고, 둘째 옳음을 드러낸다. 첫 글에서 선정의 맛에 탐착하는 것은 보살의 결박이다. 결박은 곧 그릇됨이다. 유루의 근본 십이문선을 탐착하면 곧 동거토에 따라 태어난다. 무루의 관·련·훈·수를 탐착하면 곧 유여토에 따라 태어난다. 구종대선과 수릉엄 등 백팔삼매를 탐착하면 곧 과보토에 따라 태어난다. 모두 결박을 면하지 못한다.</w:t>
      </w:r>
    </w:p>
    <w:p>
      <w:pPr>
        <w:pStyle w:val="Heading2"/>
      </w:pPr>
      <w:r>
        <w:rPr>
          <w:b w:val="0"/>
        </w:rPr>
        <w:t>문단 528  ·  [0665c23]</w:t>
      </w:r>
    </w:p>
    <w:p>
      <w:pPr/>
      <w:r>
        <w:rPr>
          <w:b/>
        </w:rPr>
        <w:t>원문</w:t>
      </w:r>
    </w:p>
    <w:p>
      <w:pPr>
        <w:pStyle w:val="SourceText"/>
      </w:pPr>
      <w:r>
        <w:rPr>
          <w:b w:val="0"/>
        </w:rPr>
        <w:t>[0665c23] 以方便生是菩薩解二約禪顯是。若觀中道不染前三。誓生三土皆是以方便生。雖生三土無三種縛。能解三土眾生之縛故言以方便生是菩薩解。</w:t>
      </w:r>
    </w:p>
    <w:p>
      <w:pPr/>
      <w:r>
        <w:rPr>
          <w:b/>
        </w:rPr>
        <w:t>한국어 직역</w:t>
      </w:r>
    </w:p>
    <w:p>
      <w:pPr>
        <w:pStyle w:val="TranslationText"/>
      </w:pPr>
      <w:r>
        <w:rPr>
          <w:b w:val="0"/>
        </w:rPr>
        <w:t>“방편으로 태어나는 것이 보살의 해탈이다”라는 것은 둘째로 선정에 의하여 옳음을 드러낸다. 중도를 관하여 앞의 셋에 물들지 않는다. 삼토에 태어나기를 서원한 것이 모두 방편으로 태어나는 것이다. 비록 삼토에 태어나도 세 종류 결박이 없다. 삼토 중생의 결박을 풀어 줄 수 있으므로 “방편으로 태어나는 것이 보살의 해탈이다”라고 한다.</w:t>
      </w:r>
    </w:p>
    <w:p>
      <w:pPr>
        <w:pStyle w:val="Heading2"/>
      </w:pPr>
      <w:r>
        <w:rPr>
          <w:b w:val="0"/>
        </w:rPr>
        <w:t>문단 529  ·  [0665c26]</w:t>
      </w:r>
    </w:p>
    <w:p>
      <w:pPr/>
      <w:r>
        <w:rPr>
          <w:b/>
        </w:rPr>
        <w:t>원문</w:t>
      </w:r>
    </w:p>
    <w:p>
      <w:pPr>
        <w:pStyle w:val="SourceText"/>
      </w:pPr>
      <w:r>
        <w:rPr>
          <w:b w:val="0"/>
        </w:rPr>
        <w:t>[0665c26] 又無方便下三約二智明簡非文為二。一約修行二智二約真應二智。修行用因真應約果。初文為三。一略用四句標章二四番解釋三總結。初標中初兩句標實智縛脫章門。次兩句標權智縛脫章門如文。</w:t>
      </w:r>
    </w:p>
    <w:p>
      <w:pPr/>
      <w:r>
        <w:rPr>
          <w:b/>
        </w:rPr>
        <w:t>한국어 직역</w:t>
      </w:r>
    </w:p>
    <w:p>
      <w:pPr>
        <w:pStyle w:val="TranslationText"/>
      </w:pPr>
      <w:r>
        <w:rPr>
          <w:b w:val="0"/>
        </w:rPr>
        <w:t>“또 방편이 없으면” 이하는 셋째로 이지에 의하여 그릇됨을 가리며 글은 둘이다. 첫째 수행의 이지에 의하고, 둘째 진응의 이지에 의한다. 수행은 인에 의하고 진응은 과에 의한다. 첫 글은 셋이다. 첫째 간략히 사구로 장문을 세우고, 둘째 네 차례 풀이하며, 셋째 총결한다. 처음 장문 가운데 앞의 두 구는 실지의 결박·해탈 장문을 세운다. 다음 두 구는 권지의 결박·해탈 장문을 세운다. 글과 같다.</w:t>
      </w:r>
    </w:p>
    <w:p>
      <w:pPr>
        <w:pStyle w:val="Heading2"/>
      </w:pPr>
      <w:r>
        <w:rPr>
          <w:b w:val="0"/>
        </w:rPr>
        <w:t>문단 530  ·  [0666a02]</w:t>
      </w:r>
    </w:p>
    <w:p>
      <w:pPr/>
      <w:r>
        <w:rPr>
          <w:b/>
        </w:rPr>
        <w:t>원문</w:t>
      </w:r>
    </w:p>
    <w:p>
      <w:pPr>
        <w:pStyle w:val="SourceText"/>
      </w:pPr>
      <w:r>
        <w:rPr>
          <w:b w:val="0"/>
        </w:rPr>
        <w:t>[0666a02] 何謂至方便解二釋前四章門。一釋無方便慧縛。謂以愛見心者。修正觀時不能體達不生不生不可說。又無助道資發實慧。實慧不發致起愛見。若用此心修行六度。莊嚴佛土成就眾生。修三脫門而調伏者。不能發真破無明障顯出法身自利利他。即是無方便。慧縛如身有疾不能運為。二釋有方便慧解。謂不以愛見心者。但不以愛見心反前為異。餘義並同依前說之。三釋無慧方便縛。謂住三毒者此是修觀行。不加修真慧破通別三毒。用不淨心而入方便。萬行無導即是無慧方便縛。如人手足有疾不能安[1]快四釋有慧方便解。謂離三毒者。以離三毒反前為異。餘同比說。問愛見與三毒何異。答愛見是順道而起。三毒多著依正而生。問成就眾生與殖眾德本何異。答利物無緣大悲名成就眾生。即是智集唯識通。如是取淨土。自行一心具足萬行。迴向菩提名殖眾德本。即是非形第一體非莊嚴莊嚴。</w:t>
      </w:r>
    </w:p>
    <w:p>
      <w:pPr/>
      <w:r>
        <w:rPr>
          <w:b/>
        </w:rPr>
        <w:t>한국어 직역</w:t>
      </w:r>
    </w:p>
    <w:p>
      <w:pPr>
        <w:pStyle w:val="TranslationText"/>
      </w:pPr>
      <w:r>
        <w:rPr>
          <w:b w:val="0"/>
        </w:rPr>
        <w:t>“무엇을”에서 “방편의 해탈”에 이르기까지는 둘째로 앞의 네 장문을 풀이한다. 첫째 무방편혜의 결박을 풀이한다. “애견심으로써”라는 것은, 정관을 닦을 때 불생불생은 설할 수 없음을 체달하지 못하는 것이다. 또 조도로 실혜를 자발하지 못한다. 실혜가 발하지 못하므로 애견을 일으킨다. 이 마음으로 육도를 닦고, 불토를 장엄하며 중생을 성취한다면, 삼해탈문을 닦아 조복하더라도, 진을 발하여 무명장을 깨뜨리고 법신을 드러내 자행·화타할 수 없다. 곧 방편이 없는 것이다. 혜가 결박되니 몸에 병이 있어 움직여 일을 하지 못하는 것과 같다. 둘째 유방편혜의 해탈을 풀이한다. “애견심을 쓰지 않는다”는 것이다. 다만 애견심을 쓰지 않는다는 점만 앞과 반대되고, 나머지 뜻은 모두 앞과 같으니 앞의 설에 의한다. 셋째 무혜방편의 결박을 풀이한다. “삼독에 머문다”는 것은 수행관행이다. 진혜를 더 닦아 통·별의 삼독을 깨뜨리지 않는다. 부정한 마음으로 방편에 들어간다. 만행에 인도가 없으니 곧 무혜방편의 결박이다. 사람의 손발에 병이 있어 편안하고 [1]쾌활할 수 없는 것과 같다. 넷째 유혜방편의 해탈을 풀이한다. “삼독을 떠난다”는 것이다. 삼독을 떠난다는 점만 앞과 반대된다. 나머지는 앞의 설과 같다. 묻는다. 애견과 삼독은 무엇이 다른가. 답한다. 애견은 도를 따르며 일어난다. 삼독은 대개 의보·정보에 집착하여 생긴다. 묻는다. “중생을 성취함”과 “여러 덕의 근본을 심음”은 무엇이 다른가. 답한다. 중생을 이롭게 하는 무연대비를 “중생을 성취한다”고 한다. 곧 지집유식통이다. 이와 같이 정토를 취한다. 자행의 일심에 만행을 갖춘다. 보리에 회향하는 것을 “여러 덕의 근본을 심는다”고 한다. 곧 비형제일체의 비장엄장엄이다.</w:t>
      </w:r>
    </w:p>
    <w:p>
      <w:pPr>
        <w:pStyle w:val="EditorialNote"/>
      </w:pPr>
      <w:r>
        <w:rPr>
          <w:b w:val="0"/>
        </w:rPr>
        <w:t>교감·번역 메모 | [교감/구문 주의] 원문 ‘不能安[1]快四釋…’의 [1]을 보존하였다. ‘安快’와 뒤 과문의 경계를 문맥에 따라 나누어 읽었다.</w:t>
      </w:r>
    </w:p>
    <w:p>
      <w:pPr>
        <w:pStyle w:val="EditorialNote"/>
      </w:pPr>
      <w:r>
        <w:rPr>
          <w:b w:val="0"/>
        </w:rPr>
        <w:t>교감·번역 메모 | [용어/구문 불확실] 원문 ‘即是智集唯識通’은 압축된 술어로 보이나 현 TXT만으로 정확한 결합을 확정하지 못해 원형 중심으로 옮겼다.</w:t>
      </w:r>
    </w:p>
    <w:p>
      <w:pPr>
        <w:pStyle w:val="EditorialNote"/>
      </w:pPr>
      <w:r>
        <w:rPr>
          <w:b w:val="0"/>
        </w:rPr>
        <w:t>교감·번역 메모 | [구문 불확실] 원문 ‘非形第一體非莊嚴莊嚴’은 구두·결합이 불명확하다. 임의 보충 없이 원문 구조를 따라 옮겼다.</w:t>
      </w:r>
    </w:p>
    <w:p>
      <w:pPr>
        <w:pStyle w:val="Heading2"/>
      </w:pPr>
      <w:r>
        <w:rPr>
          <w:b w:val="0"/>
        </w:rPr>
        <w:t>문단 531  ·  [0666a20]</w:t>
      </w:r>
    </w:p>
    <w:p>
      <w:pPr/>
      <w:r>
        <w:rPr>
          <w:b/>
        </w:rPr>
        <w:t>원문</w:t>
      </w:r>
    </w:p>
    <w:p>
      <w:pPr>
        <w:pStyle w:val="SourceText"/>
      </w:pPr>
      <w:r>
        <w:rPr>
          <w:b w:val="0"/>
        </w:rPr>
        <w:t>[0666a20] 文殊至觀諸法三總結勸。有無明實疾。菩薩應如是巧用二智以觀諸法。即是以助資正以正導助。此即善用二智自利利他。</w:t>
      </w:r>
    </w:p>
    <w:p>
      <w:pPr/>
      <w:r>
        <w:rPr>
          <w:b/>
        </w:rPr>
        <w:t>한국어 직역</w:t>
      </w:r>
    </w:p>
    <w:p>
      <w:pPr>
        <w:pStyle w:val="TranslationText"/>
      </w:pPr>
      <w:r>
        <w:rPr>
          <w:b w:val="0"/>
        </w:rPr>
        <w:t>“문수”에서 “여러 법을 관한다”에 이르기까지는 셋째로 총결하여 권한다. 무명의 실질이 있다. 보살은 마땅히 이와 같이 이지를 교묘히 써서 여러 법을 관해야 한다. 곧 조도로 정을 돕고 정으로 조를 이끈다. 이는 곧 이지를 잘 써서 자행하고 화타하는 것이다.</w:t>
      </w:r>
    </w:p>
    <w:p>
      <w:pPr>
        <w:pStyle w:val="Heading2"/>
      </w:pPr>
      <w:r>
        <w:rPr>
          <w:b w:val="0"/>
        </w:rPr>
        <w:t>문단 532  ·  [0666a23]</w:t>
      </w:r>
    </w:p>
    <w:p>
      <w:pPr/>
      <w:r>
        <w:rPr>
          <w:b/>
        </w:rPr>
        <w:t>원문</w:t>
      </w:r>
    </w:p>
    <w:p>
      <w:pPr>
        <w:pStyle w:val="SourceText"/>
      </w:pPr>
      <w:r>
        <w:rPr>
          <w:b w:val="0"/>
        </w:rPr>
        <w:t>[0666a23] 又復觀身下二約真應辨二智文為二。一觀身有實疾權疾明二智二觀身疾不離不滅明二智。初文又二。初觀法身實疾即是實智。次觀應身權疾即是權智。何者照實權境隨境受名。初文者又復觀身無常苦空無我。是名為慧作此觀者。前明實慧。觀法身理湛然實境。以為實慧。今有疾菩薩法身猶有因疾果疾。是無常等即事不實。即是法性為實慧也。菩薩未證極果。因地法身有常無常。二鳥俱遊意在此也。</w:t>
      </w:r>
    </w:p>
    <w:p>
      <w:pPr/>
      <w:r>
        <w:rPr>
          <w:b/>
        </w:rPr>
        <w:t>한국어 직역</w:t>
      </w:r>
    </w:p>
    <w:p>
      <w:pPr>
        <w:pStyle w:val="TranslationText"/>
      </w:pPr>
      <w:r>
        <w:rPr>
          <w:b w:val="0"/>
        </w:rPr>
        <w:t>“또 다시 몸을 관한다” 이하는 둘째로 진응에 의하여 이지를 분별하며 글은 둘이다. 첫째 몸에 실질·권질이 있음을 관하여 이지를 밝히고, 둘째 몸과 병이 떠나지 않고 멸하지 않음을 관하여 이지를 밝힌다. 첫 글은 다시 둘이다. 처음 법신의 실질을 관하는 것은 곧 실지이다. 다음 응신의 권질을 관하는 것은 곧 권지이다. 왜냐하면 실경과 권경을 비추므로 경계에 따라 이름을 받기 때문이다. 첫 글에서 “또 다시 몸은 무상·고·공·무아라고 관한다.” 이를 “혜”라 한다. 이렇게 관한다는 것은, 앞에서는 실혜를 밝혔다. 법신의 이가 담연한 실경임을 관한다. 이를 실혜라 한다. 이제 병든 보살의 법신에는 아직 인질과 과질이 있다. 이는 무상 등으로서 곧 사이지 실이 아니다. 곧 법성을 실혜로 삼는다. 보살은 아직 극과를 증득하지 못했다. 인지의 법신에는 상과 무상이 있다. 두 새가 함께 노닌다는 뜻이 여기에 있다.</w:t>
      </w:r>
    </w:p>
    <w:p>
      <w:pPr>
        <w:pStyle w:val="Heading2"/>
      </w:pPr>
      <w:r>
        <w:rPr>
          <w:b w:val="0"/>
        </w:rPr>
        <w:t>문단 533  ·  [0666b03]</w:t>
      </w:r>
    </w:p>
    <w:p>
      <w:pPr/>
      <w:r>
        <w:rPr>
          <w:b/>
        </w:rPr>
        <w:t>원문</w:t>
      </w:r>
    </w:p>
    <w:p>
      <w:pPr>
        <w:pStyle w:val="SourceText"/>
      </w:pPr>
      <w:r>
        <w:rPr>
          <w:b w:val="0"/>
        </w:rPr>
        <w:t>[0666b03] 雖身至方便二明照應身權疾之境。即是方便智也。何者雖身有疾即是菩薩法身惑累未盡。猶有無明變易實疾。常在生死者。即是應身常在界內外生死。所以常在者為饒益一切而無厭惓。是名方便。即照權境為權智也。</w:t>
      </w:r>
    </w:p>
    <w:p>
      <w:pPr/>
      <w:r>
        <w:rPr>
          <w:b/>
        </w:rPr>
        <w:t>한국어 직역</w:t>
      </w:r>
    </w:p>
    <w:p>
      <w:pPr>
        <w:pStyle w:val="TranslationText"/>
      </w:pPr>
      <w:r>
        <w:rPr>
          <w:b w:val="0"/>
        </w:rPr>
        <w:t>“비록 몸에”에서 “방편”에 이르기까지는 둘째로 응신 권질의 경계를 비추는 것을 밝힌다. 곧 방편지이다. 왜냐하면 “비록 몸에 병이 있다”는 것은 보살 법신의 혹루가 아직 다하지 않은 것이다. 오히려 무명·변역의 실질이 있다. “항상 생사에 있다”는 것은, 곧 응신이 항상 계내외의 생사에 있다는 것이다. 항상 있는 까닭은 일체를 요익하되 싫증내고 게을러하지 않기 위해서이다. 이를 방편이라 한다. 곧 권경을 비추므로 권지이다.</w:t>
      </w:r>
    </w:p>
    <w:p>
      <w:pPr>
        <w:pStyle w:val="Heading2"/>
      </w:pPr>
      <w:r>
        <w:rPr>
          <w:b w:val="0"/>
        </w:rPr>
        <w:t>문단 534  ·  [0666b09]</w:t>
      </w:r>
    </w:p>
    <w:p>
      <w:pPr/>
      <w:r>
        <w:rPr>
          <w:b/>
        </w:rPr>
        <w:t>원문</w:t>
      </w:r>
    </w:p>
    <w:p>
      <w:pPr>
        <w:pStyle w:val="SourceText"/>
      </w:pPr>
      <w:r>
        <w:rPr>
          <w:b w:val="0"/>
        </w:rPr>
        <w:t>[0666b09] 又復下二約觀身不離不滅。明二智文為二。一約不離明實智二約不滅明權智。初文者又復觀身。身不離病者有疾菩薩觀身實相。即是自性清淨心不染而染難可了知。若斷未盡即是身不離病。又法身大悲同眾生疾。法身應疾故言身不離病。病不離身者實疾權疾皆不離法身。而有是病。是身非新非故者無明實疾與本法身無前後。但非始本。眾生無始之病非新非故。菩薩同病亦非新故。是名為慧者即實智也。設身有疾而不永滅。二約不滅以明權智。有疾菩薩既住正觀不應四大增動。宿業所致。設有重疾即觀入法門。故言而不永滅。又設是假設權實二疾皆是假設。實疾即是無明假設。故金光明云。無所有故假名無明。權疾因眾生而起亦是假設。而不永滅者亦有實權。實者雖有此疾體疾無疾不斷不破。以己之疾愍於彼疾。若觀此疾入實相者得無緣大悲。還用利生故不永滅。權者若一段眾生疾滅。於餘眾生猶須為現。故不永滅。</w:t>
      </w:r>
    </w:p>
    <w:p>
      <w:pPr/>
      <w:r>
        <w:rPr>
          <w:b/>
        </w:rPr>
        <w:t>한국어 직역</w:t>
      </w:r>
    </w:p>
    <w:p>
      <w:pPr>
        <w:pStyle w:val="TranslationText"/>
      </w:pPr>
      <w:r>
        <w:rPr>
          <w:b w:val="0"/>
        </w:rPr>
        <w:t>“또 다시” 이하는 둘째로 몸과 병이 떠나지 않고 멸하지 않음을 관하는 데 의한다. 이지를 밝히며 글은 둘이다. 첫째 불리에 의하여 실지를 밝히고, 둘째 불멸에 의하여 권지를 밝힌다. 첫 글에서 “또 다시 몸을 관한다.” “몸이 병을 떠나지 않는다”는 것은 병든 보살이 몸의 실상을 관하는 것이다. 곧 자성청정심은 물들지 않으면서 물드니 알기 어렵다. 아직 끊어 다하지 못했다면 곧 몸이 병을 떠나지 않은 것이다. 또 법신대비가 중생의 병을 함께한다. 법신이 병에 응하므로 “몸이 병을 떠나지 않는다”고 한다. “병이 몸을 떠나지 않는다”는 것은 실질과 권질이 모두 법신을 떠나지 않는다는 것이다. 그런데도 이 병이 있다. “이 몸은 새롭지도 오래되지도 않다”는 것은 무명의 실질과 본래 법신에 앞뒤가 없기 때문이다. 다만 처음과 근본이 아니다. 중생의 무시병은 새롭지도 오래되지도 않다. 보살이 함께하는 병도 새롭고 오래됨이 없다. 이를 “혜”라 하니 곧 실지이다. “설령 몸에 병이 있어도 영원히 멸하지 않는다.” 둘째 불멸에 의하여 권지를 밝힌다. 병든 보살이 이미 정관에 머물렀으므로 사대가 증동해서는 안 된다. 숙업이 이르게 한 것이다. 설령 중병이 있더라도 곧 관하여 법문에 들어간다. 그러므로 “영원히 멸하지 않는다”고 한다. 또 “설령”은 가설이니 권실의 두 병이 모두 가설이다. 실질은 곧 무명의 가설이다. 그러므로 『금광명경』에서 말한다. “소유가 없으므로 가명하여 무명이라 한다.” 권질은 중생으로 인하여 일어나므로 또한 가설이다. “영원히 멸하지 않는다”는 데에도 실과 권이 있다. 실은 비록 이 병이 있으나 병의 체는 병이 없어 끊지도 깨뜨리지도 않는 것이다. 자기의 병으로 저들의 병을 불쌍히 여긴다. 이 병을 관해 실상에 들어가면 무연대비를 얻는다. 다시 그것을 써서 중생을 이롭게 하므로 영원히 멸하지 않는다. 권은 한 단락 중생의 병이 멸하더라도, 다른 중생을 위해 여전히 나타내야 한다. 그러므로 영원히 멸하지 않는다.</w:t>
      </w:r>
    </w:p>
    <w:p>
      <w:pPr>
        <w:pStyle w:val="EditorialNote"/>
      </w:pPr>
      <w:r>
        <w:rPr>
          <w:b w:val="0"/>
        </w:rPr>
        <w:t>교감·번역 메모 | [구문 불확실] 원문 ‘但非始本’은 짧고 압축되어 정확한 술어 관계가 불명확하다. 원문 어순을 따라 최소 직역하였다.</w:t>
      </w:r>
    </w:p>
    <w:p>
      <w:pPr>
        <w:pStyle w:val="Heading2"/>
      </w:pPr>
      <w:r>
        <w:rPr>
          <w:b w:val="0"/>
        </w:rPr>
        <w:t>문단 535  ·  [0666b28]</w:t>
      </w:r>
    </w:p>
    <w:p>
      <w:pPr/>
      <w:r>
        <w:rPr>
          <w:b/>
        </w:rPr>
        <w:t>원문</w:t>
      </w:r>
    </w:p>
    <w:p>
      <w:pPr>
        <w:pStyle w:val="SourceText"/>
      </w:pPr>
      <w:r>
        <w:rPr>
          <w:b w:val="0"/>
        </w:rPr>
        <w:t>[0666b28] 文殊師利下二因觀成行。此為香積作本。彼明穢淨土菩薩之行。為成此義文為二。一結前觀以為行本二正明雙流之行。初文為三。一明調伏觀成二釋三結成行本。初文者有疾菩薩應如是調伏其心。亦復不住不調伏心者。上多明不斷煩惱。若不得意則縱煩惱。心隨妄法還同凡夫。</w:t>
      </w:r>
    </w:p>
    <w:p>
      <w:pPr/>
      <w:r>
        <w:rPr>
          <w:b/>
        </w:rPr>
        <w:t>한국어 직역</w:t>
      </w:r>
    </w:p>
    <w:p>
      <w:pPr>
        <w:pStyle w:val="TranslationText"/>
      </w:pPr>
      <w:r>
        <w:rPr>
          <w:b w:val="0"/>
        </w:rPr>
        <w:t>“문수사리” 이하는 둘째로 관으로 인해 행을 이룬다. 이는 「향적품」의 근본이 된다. 거기서는 예토·정토 보살의 행을 밝힌다. 이 뜻을 이루기 위해 글은 둘이다. 첫째 앞의 관을 맺어 행의 근본으로 삼고, 둘째 바로 쌍류의 행을 밝힌다. 첫 글은 셋이다. 첫째 조복관이 이루어짐을 밝히고, 둘째 풀이하며, 셋째 행의 근본을 맺는다. 첫 글에서 병든 보살은 마땅히 이와 같이 그 마음을 조복해야 한다. “또한 조복하지 않은 마음에도 머물지 않는다”는 것은, 위에서 많이 번뇌를 끊지 않음을 밝혔다. 뜻을 얻지 못하면 곧 번뇌를 방종한다. 마음이 망법을 따라 다시 범부와 같아진다.</w:t>
      </w:r>
    </w:p>
    <w:p>
      <w:pPr>
        <w:pStyle w:val="Heading2"/>
      </w:pPr>
      <w:r>
        <w:rPr>
          <w:b w:val="0"/>
        </w:rPr>
        <w:t>문단 536  ·  [0666c05]</w:t>
      </w:r>
    </w:p>
    <w:p>
      <w:pPr/>
      <w:r>
        <w:rPr>
          <w:b/>
        </w:rPr>
        <w:t>원문</w:t>
      </w:r>
    </w:p>
    <w:p>
      <w:pPr>
        <w:pStyle w:val="SourceText"/>
      </w:pPr>
      <w:r>
        <w:rPr>
          <w:b w:val="0"/>
        </w:rPr>
        <w:t>[0666c05] 所以至聲聞法二明結過釋也。若住不調伏心是愚人法者。一往同愚非即凡愚。如罵人如驢非即驢也。若住調伏心是聲聞法者。亦一往相似非即同也。</w:t>
      </w:r>
    </w:p>
    <w:p>
      <w:pPr/>
      <w:r>
        <w:rPr>
          <w:b/>
        </w:rPr>
        <w:t>한국어 직역</w:t>
      </w:r>
    </w:p>
    <w:p>
      <w:pPr>
        <w:pStyle w:val="TranslationText"/>
      </w:pPr>
      <w:r>
        <w:rPr>
          <w:b w:val="0"/>
        </w:rPr>
        <w:t>“그 까닭은”에서 “성문법”에 이르기까지는 둘째로 허물을 맺어 풀이함을 밝힌다. “조복하지 않은 마음에 머무는 것은 어리석은 사람의 법이다”라는 것은, 일단 어리석은 이와 같다는 것이지 곧 범부의 어리석음과 같은 것은 아니다. 사람을 나귀라 욕한다고 해서 곧 나귀인 것은 아닌 것과 같다. “조복한 마음에 머무는 것은 성문법이다”라는 것도, 또한 일단 서로 비슷하다는 것이지 곧 같은 것은 아니다.</w:t>
      </w:r>
    </w:p>
    <w:p>
      <w:pPr>
        <w:pStyle w:val="Heading2"/>
      </w:pPr>
      <w:r>
        <w:rPr>
          <w:b w:val="0"/>
        </w:rPr>
        <w:t>문단 537  ·  [0666c09]</w:t>
      </w:r>
    </w:p>
    <w:p>
      <w:pPr/>
      <w:r>
        <w:rPr>
          <w:b/>
        </w:rPr>
        <w:t>원문</w:t>
      </w:r>
    </w:p>
    <w:p>
      <w:pPr>
        <w:pStyle w:val="SourceText"/>
      </w:pPr>
      <w:r>
        <w:rPr>
          <w:b w:val="0"/>
        </w:rPr>
        <w:t>[0666c09] 是故至菩薩行三結成行本。若離二法縱容得所則是菩薩立行之本。故言是菩薩行。</w:t>
      </w:r>
    </w:p>
    <w:p>
      <w:pPr/>
      <w:r>
        <w:rPr>
          <w:b/>
        </w:rPr>
        <w:t>한국어 직역</w:t>
      </w:r>
    </w:p>
    <w:p>
      <w:pPr>
        <w:pStyle w:val="TranslationText"/>
      </w:pPr>
      <w:r>
        <w:rPr>
          <w:b w:val="0"/>
        </w:rPr>
        <w:t>“그러므로”에서 “보살행”에 이르기까지는 셋째로 행의 근본을 맺는다. 두 법을 떠나 방종과 수렴이 제자리를 얻으면 곧 보살이 행을 세우는 근본이다. 그러므로 “이것이 보살행이다”라고 한다.</w:t>
      </w:r>
    </w:p>
    <w:p>
      <w:pPr>
        <w:pStyle w:val="Heading2"/>
      </w:pPr>
      <w:r>
        <w:rPr>
          <w:b w:val="0"/>
        </w:rPr>
        <w:t>문단 538  ·  [0666c11]</w:t>
      </w:r>
    </w:p>
    <w:p>
      <w:pPr/>
      <w:r>
        <w:rPr>
          <w:b/>
        </w:rPr>
        <w:t>원문</w:t>
      </w:r>
    </w:p>
    <w:p>
      <w:pPr>
        <w:pStyle w:val="SourceText"/>
      </w:pPr>
      <w:r>
        <w:rPr>
          <w:b w:val="0"/>
        </w:rPr>
        <w:t>[0666c11] 在於下二正明雙流行文為五。一雙明雙流行二單明雙流行三約道品正觀明雙流行四約現相自在明雙流行五約依正明雙流行。初有三行。在於生死不為污行者。若中觀相應入俗不染。住於涅槃不永滅度者。流入偏真而不取證。非凡夫行者流入真也。非賢聖行者入俗自在不同二乘。非垢行者流入真也。非淨行者流入俗也。</w:t>
      </w:r>
    </w:p>
    <w:p>
      <w:pPr/>
      <w:r>
        <w:rPr>
          <w:b/>
        </w:rPr>
        <w:t>한국어 직역</w:t>
      </w:r>
    </w:p>
    <w:p>
      <w:pPr>
        <w:pStyle w:val="TranslationText"/>
      </w:pPr>
      <w:r>
        <w:rPr>
          <w:b w:val="0"/>
        </w:rPr>
        <w:t>“생사에 있으면서” 이하는 둘째로 바로 쌍류행을 밝히며 글은 다섯이다. 첫째 쌍으로 쌍류행을 밝힘, 둘째 단독으로 쌍류행을 밝힘, 셋째 도품정관에 의하여 쌍류행을 밝힘, 넷째 현상자재에 의하여 쌍류행을 밝힘, 다섯째 의정에 의하여 쌍류행을 밝힘이다. 처음에는 세 행이 있다. “생사에 있으면서 오염된 행이 되지 않는다”는 것은, 중관과 상응하여 속에 들어가도 물들지 않는 것이다. “열반에 머물면서 영원히 멸도하지 않는다”는 것은, 편진으로 흘러 들어가되 증득을 취하지 않는 것이다. “범부의 행이 아니다”라는 것은 진으로 흘러 들어가는 것이다. “현성의 행이 아니다”라는 것은 속에 들어가 자재하여 이승과 다른 것이다. “더러운 행이 아니다”라는 것은 진으로 흘러 들어가는 것이다. “청정한 행이 아니다”라는 것은 속으로 흘러 들어가는 것이다.</w:t>
      </w:r>
    </w:p>
    <w:p>
      <w:pPr>
        <w:pStyle w:val="Heading2"/>
      </w:pPr>
      <w:r>
        <w:rPr>
          <w:b w:val="0"/>
        </w:rPr>
        <w:t>문단 539  ·  [0666c18]</w:t>
      </w:r>
    </w:p>
    <w:p>
      <w:pPr/>
      <w:r>
        <w:rPr>
          <w:b/>
        </w:rPr>
        <w:t>원문</w:t>
      </w:r>
    </w:p>
    <w:p>
      <w:pPr>
        <w:pStyle w:val="SourceText"/>
      </w:pPr>
      <w:r>
        <w:rPr>
          <w:b w:val="0"/>
        </w:rPr>
        <w:t>[0666c18] 雖過至是菩薩行二單明雙流有十五行。雖過魔行而現降眾魔者。正觀相應能入俗降魔。求一切智者流入真空。不非時求證一切智不墮二地。雖觀諸法不生。流入真空雖化二乘不墮二地。雖觀十二緣起。本自不生而流入俗諦緣起。起六十二見化諸外道。雖攝一切眾生。雖入俗諦用四攝法。攝諸眾生入一實諦。和光不同塵故不愛著。雖樂遠離。流入真空能遠離煩惱生死。而不灰斷。雖行三界。雖入俗諦行於三界。即照世諦。而不壞法性即是照真諦也。雖行於空。流入偏真具修萬行。如空中種樹。雖行無相流入遍真無相不妨度生。雖行無作。流入偏真無作不妨受六道身。雖行無起。流入偏真無起。而起萬善。雖行六度。雖入俗諦同六度菩薩。任運圓照眾生之心。雖行六通。自然入俗故得五通入真。而不盡漏不同二乘。雖行四無量心。流入梵天行於俗諦。而不[1]受集梵世生死。梵王之身。雖行禪定解脫三昧。雖入俗諦諸禪。而不隨禪生色界。不隨定生無色界不隨解脫生淨居。亦不隨解脫三昧生有餘土。</w:t>
      </w:r>
    </w:p>
    <w:p>
      <w:pPr/>
      <w:r>
        <w:rPr>
          <w:b/>
        </w:rPr>
        <w:t>한국어 직역</w:t>
      </w:r>
    </w:p>
    <w:p>
      <w:pPr>
        <w:pStyle w:val="TranslationText"/>
      </w:pPr>
      <w:r>
        <w:rPr>
          <w:b w:val="0"/>
        </w:rPr>
        <w:t>“비록 마의 행을 넘어서”에서 “이것이 보살행이다”에 이르기까지는 둘째로 단독으로 쌍류를 밝히며 열다섯 행이 있다. “비록 마의 행을 넘어서도 온갖 마를 항복시키는 일을 나타낸다”는 것은, 정관과 상응하여 능히 속에 들어가 마를 항복시키는 것이다. “일체지를 구한다”는 것은 진공으로 흘러 들어가는 것이다. 때가 아닌 때에 일체지의 증득을 구하지 않아 이지에 떨어지지 않는다. “비록 제법이 불생임을 관하더라도”, 진공으로 흘러 들어가며 비록 이승을 교화해도 이지에 떨어지지 않는다. “비록 십이연기를 관하더라도”, 본래 스스로 불생이면서도 속제의 연기로 흘러 들어간다. 육십이견을 일으켜 여러 외도를 교화한다. “비록 일체중생을 섭수하더라도”, 비록 속제에 들어가 사섭법을 쓰지만, 여러 중생을 섭수하여 일실제에 들어가게 한다. 빛을 섞되 먼지와 같아지지 않으므로 애착하지 않는다. “비록 멀리 여의기를 즐기더라도”, 진공으로 흘러 들어가 능히 번뇌와 생사를 멀리 여의지만, 회단하지 않는다. “비록 삼계에 행하더라도”, 비록 속제에 들어가 삼계에 행하는 것은, 곧 세제를 비추는 것이다. 그러나 법성을 무너뜨리지 않는 것은 곧 진제를 비추는 것이다. “비록 공을 행하더라도”, 편진으로 흘러 들어가면서 만행을 갖추어 닦는다. 허공에 나무를 심는 것과 같다. “비록 무상을 행하더라도” 변진(遍真)의 무상으로 흘러 들어가면서 중생을 제도하는 데 방해가 없다. “비록 무작을 행하더라도”, 편진의 무작으로 흘러 들어가면서 육도신을 받는 데 방해가 없다. “비록 무기를 행하더라도”, 편진의 무기로 흘러 들어간다. 그러면서 만선을 일으킨다. “비록 육도를 행하더라도”, 비록 속제에 들어가 육도보살과 같지만, 저절로 중생의 마음을 원만히 비춘다. “비록 육통을 행하더라도”, 자연히 속에 들어가므로 오통을 얻고 진에 들어가지만, 누를 다하지 않으니 이승과 다르다. “비록 사무량심을 행하더라도”, 범천으로 흘러 들어가 속제에 행한다. 그러나 [1]범세의 생사를 모아 받지는 않는다. 범왕의 몸이다. “비록 선정·해탈·삼매를 행하더라도”, 비록 속제의 여러 선에 들어가지만, 선을 따라 색계에 태어나지 않는다. 정을 따라 무색계에 태어나지 않고, 해탈을 따라 정거천에 태어나지도 않는다. 또 해탈삼매를 따라 유여토에 태어나지도 않는다.</w:t>
      </w:r>
    </w:p>
    <w:p>
      <w:pPr>
        <w:pStyle w:val="EditorialNote"/>
      </w:pPr>
      <w:r>
        <w:rPr>
          <w:b w:val="0"/>
        </w:rPr>
        <w:t>교감·번역 메모 | [이문 검토 필요] 원문은 주변의 반복되는 ‘偏真’과 달리 ‘遍真’이다. 임의 정규화하지 않고 번역에도 ‘변진(遍真)’으로 원형을 보존하였다.</w:t>
      </w:r>
    </w:p>
    <w:p>
      <w:pPr>
        <w:pStyle w:val="EditorialNote"/>
      </w:pPr>
      <w:r>
        <w:rPr>
          <w:b w:val="0"/>
        </w:rPr>
        <w:t>교감·번역 메모 | [교감/구문 불확실] 원문 ‘而不[1]受集梵世生死’의 [1]을 보존하였다. ‘受集’의 정확한 결합은 외부 판본 대조 전에는 확정하지 않는다.</w:t>
      </w:r>
    </w:p>
    <w:p>
      <w:pPr>
        <w:pStyle w:val="Heading2"/>
      </w:pPr>
      <w:r>
        <w:rPr>
          <w:b w:val="0"/>
        </w:rPr>
        <w:t>문단 540  ·  [0667a10]</w:t>
      </w:r>
    </w:p>
    <w:p>
      <w:pPr/>
      <w:r>
        <w:rPr>
          <w:b/>
        </w:rPr>
        <w:t>원문</w:t>
      </w:r>
    </w:p>
    <w:p>
      <w:pPr>
        <w:pStyle w:val="SourceText"/>
      </w:pPr>
      <w:r>
        <w:rPr>
          <w:b w:val="0"/>
        </w:rPr>
        <w:t>[0667a10] 雖行至是菩薩行三約三十七品正觀。明雙流行。雖行四念處。正觀相應自然流入折體念處。見真而不捨俗諦身受心法。雖行四正勤。流入折體正勤見真而不捨俗諦身心精進。雖行四如意足。流入折體如意。見真而能得俗諦自在神通。雖行五根。流入折體五根。見真而能入俗。分別眾生諸根利鈍。雖行五力。流入折體五力。見真而能求佛照俗十力。雖行七覺分。流入折體七覺。見真而分別佛一切種智。雖行八正道。流入折體八正。見真而樂佛道。雖行止觀助道之法。流入事止觀助折體見真不入灰斷。在俗行化。此則二諦雙流皆異二乘。故悉結成菩薩行也。</w:t>
      </w:r>
    </w:p>
    <w:p>
      <w:pPr/>
      <w:r>
        <w:rPr>
          <w:b/>
        </w:rPr>
        <w:t>한국어 직역</w:t>
      </w:r>
    </w:p>
    <w:p>
      <w:pPr>
        <w:pStyle w:val="TranslationText"/>
      </w:pPr>
      <w:r>
        <w:rPr>
          <w:b w:val="0"/>
        </w:rPr>
        <w:t>“비록 사념처를 행하여”에서 “이것이 보살행이다”에 이르기까지는 셋째로 삼십칠품정관에 의한다. 쌍류행을 밝힌다. “비록 사념처를 행하더라도”, 정관과 상응하여 자연히 절체념처로 흘러 들어간다. 진을 보면서도 속제의 신·수·심·법을 버리지 않는다. “비록 사정근을 행하더라도”, 절체정근으로 흘러 들어가 진을 보면서도 속제의 몸과 마음의 정진을 버리지 않는다. “비록 사여의족을 행하더라도”, 절체여의로 흘러 들어간다. 진을 보면서 능히 속제에서 자재한 신통을 얻는다. “비록 오근을 행하더라도”, 절체오근으로 흘러 들어간다. 진을 보면서 능히 속에 들어간다. 중생의 여러 근기가 날카로운지 둔한지 분별한다. “비록 오력을 행하더라도”, 절체오력으로 흘러 들어간다. 진을 보면서 능히 부처가 속을 비추는 십력을 구한다. “비록 칠각분을 행하더라도”, 절체칠각으로 흘러 들어간다. 진을 보면서 부처의 일체종지를 분별한다. “비록 팔정도를 행하더라도”, 절체팔정으로 흘러 들어간다. 진을 보면서 불도를 즐긴다. “비록 지관조도의 법을 행하더라도”, 사지관으로 흘러 들어가 절체로 진을 보도록 돕지만 회단에 들어가지 않는다. 속에 있으면서 교화를 행한다. 이는 곧 이제가 쌍류하여 모두 이승과 다른 것이다. 그러므로 모두 맺어 보살행이라 한다.</w:t>
      </w:r>
    </w:p>
    <w:p>
      <w:pPr>
        <w:pStyle w:val="Heading2"/>
      </w:pPr>
      <w:r>
        <w:rPr>
          <w:b w:val="0"/>
        </w:rPr>
        <w:t>문단 541  ·  [0667a23]</w:t>
      </w:r>
    </w:p>
    <w:p>
      <w:pPr/>
      <w:r>
        <w:rPr>
          <w:b/>
        </w:rPr>
        <w:t>원문</w:t>
      </w:r>
    </w:p>
    <w:p>
      <w:pPr>
        <w:pStyle w:val="SourceText"/>
      </w:pPr>
      <w:r>
        <w:rPr>
          <w:b w:val="0"/>
        </w:rPr>
        <w:t>[0667a23] 雖行至是菩薩行。四約現相明雙流。文有三行。雖行不生不滅者。正觀相應流入真諦不生不滅。而現俗諦相好莊嚴。雖現聲聞辟支佛威儀。流入現外威儀入真。而能入俗不捨一切佛法。此即內祕菩薩行外現作聲聞。雖隨諸法究竟淨相。流入平等法界四不可說。而能界內外現身利益。</w:t>
      </w:r>
    </w:p>
    <w:p>
      <w:pPr/>
      <w:r>
        <w:rPr>
          <w:b/>
        </w:rPr>
        <w:t>한국어 직역</w:t>
      </w:r>
    </w:p>
    <w:p>
      <w:pPr>
        <w:pStyle w:val="TranslationText"/>
      </w:pPr>
      <w:r>
        <w:rPr>
          <w:b w:val="0"/>
        </w:rPr>
        <w:t>“비록 불생불멸을 행하여”에서 “이것이 보살행이다”에 이르기까지이다. 넷째 현상을 나타냄에 의하여 쌍류를 밝힌다. 글에는 세 행이 있다. “비록 불생불멸을 행하더라도”라는 것은, 정관과 상응하여 진제의 불생불멸로 흘러 들어가는 것이다. 그러면서 속제의 상호장엄을 나타낸다. “비록 성문·벽지불의 위의를 나타내더라도”, 밖으로 위의를 나타내는 데 흘러 들어가 진에 들어가지만, 능히 속에 들어가 일체 불법을 버리지 않는다. 이는 곧 안으로는 보살행을 감추고 밖으로는 성문으로 나타나는 것이다. “비록 제법의 구경청정상을 따르더라도”, 평등법계의 사불가설로 흘러 들어간다. 그러면서 계내외에 몸을 나타내 이익을 줄 수 있다.</w:t>
      </w:r>
    </w:p>
    <w:p>
      <w:pPr>
        <w:pStyle w:val="Heading2"/>
      </w:pPr>
      <w:r>
        <w:rPr>
          <w:b w:val="0"/>
        </w:rPr>
        <w:t>문단 542  ·  [0667b01]</w:t>
      </w:r>
    </w:p>
    <w:p>
      <w:pPr/>
      <w:r>
        <w:rPr>
          <w:b/>
        </w:rPr>
        <w:t>원문</w:t>
      </w:r>
    </w:p>
    <w:p>
      <w:pPr>
        <w:pStyle w:val="SourceText"/>
      </w:pPr>
      <w:r>
        <w:rPr>
          <w:b w:val="0"/>
        </w:rPr>
        <w:t>[0667b01] 雖觀至是菩薩行。五約依正結撮扶成此宗體也。文有二行。雖觀等者。若正觀相應知常寂光。而能起界內同居淨土界外有餘果報淨土。此結成佛國因果為宗也。雖得等者。若正觀相應別入初地圓入初住。眾生應以佛身得度者能現八相。而真應未極應修住行乃至等覺諸菩薩道。故言不捨於菩薩之道是菩薩行。此結成住不思議解脫之體用也。若諸師不信此經明果外淨土法身者。云何消此文。</w:t>
      </w:r>
    </w:p>
    <w:p>
      <w:pPr/>
      <w:r>
        <w:rPr>
          <w:b/>
        </w:rPr>
        <w:t>한국어 직역</w:t>
      </w:r>
    </w:p>
    <w:p>
      <w:pPr>
        <w:pStyle w:val="TranslationText"/>
      </w:pPr>
      <w:r>
        <w:rPr>
          <w:b w:val="0"/>
        </w:rPr>
        <w:t>“비록 관하여”에서 “이것이 보살행이다”에 이르기까지이다. 다섯째 의정에 의하여 결촬하여 이 종체를 도와 이룬다. 글에는 두 행이 있다. “비록 관한다”는 것은, 정관과 상응하면 상적광을 안다. 그러면서 능히 계내의 동거정토와 계외의 유여·과보정토를 일으킨다. 이는 불국 인과를 종으로 삼음을 맺어 이룬 것이다. “비록 얻는다”는 것은, 정관과 상응하면 별교는 초지에 들어가고 원교는 초주에 들어간다. 중생이 불신으로 제도되어야 하면 능히 팔상을 나타낸다. 그러나 진응이 아직 지극하지 않으면 마땅히 주·행에서 나아가 등각까지 여러 보살도를 닦아야 한다. 그러므로 “보살의 도를 버리지 않는 것이 보살행이다”라고 한다. 이는 불사의해탈에 머무는 체용을 맺어 이룬 것이다. 만약 여러 스승이 이 경에서 과외의 정토법신을 밝힌다는 것을 믿지 않는다면, 어떻게 이 글을 풀이하겠는가.</w:t>
      </w:r>
    </w:p>
    <w:p>
      <w:pPr>
        <w:pStyle w:val="Heading2"/>
      </w:pPr>
      <w:r>
        <w:rPr>
          <w:b w:val="0"/>
        </w:rPr>
        <w:t>문단 543  ·  [0667b10]</w:t>
      </w:r>
    </w:p>
    <w:p>
      <w:pPr/>
      <w:r>
        <w:rPr>
          <w:b/>
        </w:rPr>
        <w:t>원문</w:t>
      </w:r>
    </w:p>
    <w:p>
      <w:pPr>
        <w:pStyle w:val="SourceText"/>
      </w:pPr>
      <w:r>
        <w:rPr>
          <w:b w:val="0"/>
        </w:rPr>
        <w:t>[0667b10] 說是至三菩提心第五大段明時眾得益。八千天子發菩提心者。菩提心義具如前釋。</w:t>
      </w:r>
    </w:p>
    <w:p>
      <w:pPr/>
      <w:r>
        <w:rPr>
          <w:b/>
        </w:rPr>
        <w:t>한국어 직역</w:t>
      </w:r>
    </w:p>
    <w:p>
      <w:pPr>
        <w:pStyle w:val="TranslationText"/>
      </w:pPr>
      <w:r>
        <w:rPr>
          <w:b w:val="0"/>
        </w:rPr>
        <w:t>“이 말을 설했을 때”부터 “삼보리심”에 이르기까지는 다섯째 대단으로 당시 대중이 이익을 얻음을 밝힌다. 팔천 천자가 보리심을 냈다는 것이다. 보리심의 뜻은 앞의 풀이에 갖추어져 있다.</w:t>
      </w:r>
    </w:p>
    <w:p>
      <w:pPr>
        <w:pStyle w:val="Heading1"/>
      </w:pPr>
      <w:r>
        <w:rPr>
          <w:b w:val="0"/>
        </w:rPr>
        <w:t>『유마경[2]약소』 권제이십삼</w:t>
      </w:r>
    </w:p>
    <w:p>
      <w:pPr>
        <w:pStyle w:val="SmallMeta"/>
      </w:pPr>
      <w:r>
        <w:rPr>
          <w:b w:val="0"/>
        </w:rPr>
        <w:t>維摩經[2]略疏卷第二十三  |  『유마경[2]약소』 권제이십삼</w:t>
      </w:r>
    </w:p>
    <w:p>
      <w:pPr>
        <w:pStyle w:val="EditorialNote"/>
      </w:pPr>
      <w:r>
        <w:rPr>
          <w:b w:val="0"/>
        </w:rPr>
        <w:t>교감·번역 메모 | [교감/권차 주의] 원문 제목은 ‘維摩經[2]略疏卷第二十三’이다. [2]를 제목 안의 원위치에 그대로 보존하였다.</w:t>
      </w:r>
    </w:p>
    <w:p>
      <w:pPr>
        <w:pStyle w:val="Heading1"/>
      </w:pPr>
      <w:r>
        <w:rPr>
          <w:b w:val="0"/>
        </w:rPr>
        <w:t>「불사의품」</w:t>
      </w:r>
    </w:p>
    <w:p>
      <w:pPr>
        <w:pStyle w:val="SmallMeta"/>
      </w:pPr>
      <w:r>
        <w:rPr>
          <w:b w:val="0"/>
        </w:rPr>
        <w:t>不思議品  |  「불사의품」</w:t>
      </w:r>
    </w:p>
    <w:p>
      <w:pPr>
        <w:pStyle w:val="Heading2"/>
      </w:pPr>
      <w:r>
        <w:rPr>
          <w:b w:val="0"/>
        </w:rPr>
        <w:t>문단 544  ·  [0667b15]</w:t>
      </w:r>
    </w:p>
    <w:p>
      <w:pPr/>
      <w:r>
        <w:rPr>
          <w:b/>
        </w:rPr>
        <w:t>원문</w:t>
      </w:r>
    </w:p>
    <w:p>
      <w:pPr>
        <w:pStyle w:val="SourceText"/>
      </w:pPr>
      <w:r>
        <w:rPr>
          <w:b w:val="0"/>
        </w:rPr>
        <w:t>[0667b15] 此下五品次問疾品來者。即是入室大段第二重決前問疾品也。何者前明問疾品約於權疾。辨果實疾明因。所說既略。利根之徒如八千天子已發道心。其未悟之流更廣辨果明因決前權實疾義。故次來也。此五品為二。一此品正為決前問疾品約權疾明果。二從觀眾生品至香積四品。正為決前問疾品約實疾。明三教慰喻三觀調伏之因。今略用三意通釋此品。一品來意二略釋不思議三入文帖釋。初來意者。問疾品明疾有權實。權疾即是法身應用本迹各有所居。故淨名空室現疾而臥。表土表身表本表迹。文殊覩相知有所表。故因往復論決果地依正義。意雖顯而不思議垂迹。權疾依正莫測之用猶未具明。故因身子生念為致燈王之座。而此小室容多大座而無妨礙。即顯不思議垂迹權疾所居神用莫測。廣論果地從本起迹迹中變用依正自在。重廣顯權疾垂迹變現眾生疾愈權疾亦愈。故此品來也。二略釋不思議者即有二意。一明三德解脫不思議。二明本迹依土不思議。初意者即有三種。一真性二實慧三方便。故淨名云諸佛菩薩有解脫名不思議。若菩薩住是解脫者能以須彌之高廣內芥子中。乃至種種變現莫測即是三種解脫不思議義。何者諸佛菩薩有解脫者即是真性。若菩薩住此者即是實慧。能以須彌內於芥等即是方便。但四教皆明三種之理悉有不思議義而有二種。一相待二絕待。若三教所明即是相待。何者三教隨他意語。約斷結以明解脫即是相待。圓教隨自約不斷結以明解脫。即是絕待不思議也。相待即是有思之不思皆是思議。絕待即是無思之不思是真不思議。今此一品正以絕待不思以釋不思議也。所以三教成相待者如三藏佛果神用變化。凡夫二乘及諸菩薩之所莫測。即不思議。若待通教體法解脫還是思議。若通教八地已上道觀雙流。二乘下地之所莫測即不思議。若待佛地猶是思議。通若待別還是思議。別教登地見一實諦得三解脫。三乘通教別三十心所不測量即不思議。若待上地是思議。此三皆是下不思上。非是當位絕待之不思議。今明圓教絕待不思議者。十二因緣三種非道即是三德解脫佛道。若菩薩行此十二因緣三種非道。不斷三惑不破三法。而住三種解脫之道。即不思議絕待三德之解脫也。是則非但下不思。上乃至上地諸佛菩薩亦不思下地及一切眾生因緣三道。即是絕待之不思議。故文殊般若云。佛界眾生界俱不可思議無有異也。前釋一名不可思議解脫已具明竟。二約本迹依土者。前品空室表土。文殊見相問於佛國。但明寂光畢竟空寂。此但是法身本土不可思議。未顯應身迹居不思議相。今用神力致座。明迹居穢土現不思議事。須彌大海地水火風十方佛土集在一國。示一切人如是等事。皆是依土現不思議莫測之相。具出在文。若迹居分段依報塊然。尚[1]示無礙居餘三土豈可測量。問此十四品皆不思議何得獨標此品。答雖復皆明但此品廣出變用事。顯故別標題。如摩訶般若始終皆明般若。佛言欲求般若當於須菩提品中求。而須菩提對佛。釋提桓因舍利弗問難一向皆入真空實相。即般若正意故勸此品中求。今品亦爾。</w:t>
      </w:r>
    </w:p>
    <w:p>
      <w:pPr/>
      <w:r>
        <w:rPr>
          <w:b/>
        </w:rPr>
        <w:t>한국어 직역</w:t>
      </w:r>
    </w:p>
    <w:p>
      <w:pPr>
        <w:pStyle w:val="TranslationText"/>
      </w:pPr>
      <w:r>
        <w:rPr>
          <w:b w:val="0"/>
        </w:rPr>
        <w:t>이 아래 오품이 「문질품」 다음에 오는 것은, 곧 입실의 대단 둘째에서 앞의 「문질품」을 거듭 결판하는 것이다. 왜냐하면 앞의 「문질품」에서는 권질에 의거하여 밝혔다. 과의 실질을 분별하고 인을 밝혔다. 설한 바가 이미 간략하였다. 이근의 무리는 팔천 천자처럼 이미 도심을 냈다. 깨닫지 못한 무리를 위해 다시 과를 널리 분별하고 인을 밝혀 앞의 권실질의 뜻을 결판한다. 그러므로 다음에 온다. 이 오품은 둘로 나뉜다. 첫째 이 품은 바로 앞의 「문질품」에서 권질에 의거해 과를 밝힌 것을 결판한다. 둘째 「관중생품」부터 「향적품」까지 네 품은, 바로 앞 「문질품」에서 실질에 의거한 것을 결판한다. 삼교의 위유와 삼관 조복의 인을 밝힌다. 이제 세 뜻을 써서 이 품을 통틀어 풀이한다. 첫째 품의 내의, 둘째 불사의를 간략히 풀이함, 셋째 본문에 들어가 붙여 풀이함이다. 첫째 내의라는 것은, 「문질품」에서 병에 권실이 있음을 밝혔다. 권질은 곧 법신의 응용으로 본적이 각각 머무는 곳이 있다. 그러므로 정명이 빈 방에서 병을 나타내 누웠다. 토를 나타내고 몸을 나타내며 본을 나타내고 적을 나타냈다. 문수는 그 상을 보고 표하는 바가 있음을 알았다. 그러므로 왕복으로 과지 의정의 뜻을 논하고 결판하였다. 뜻은 비록 드러났으나 불사의하게 수적하는 권질의 의정과 헤아릴 수 없는 작용은 아직 갖추어 밝히지 않았다. 그러므로 사리불이 생각을 내는 것을 인하여 등왕불의 좌석을 이르게 하였다. 이 작은 방이 많은 큰 좌석을 수용해도 방해가 없다. 곧 불사의한 수적의 권질이 머무는 신용이 헤아릴 수 없음을 드러낸다. 과지에서 본으로부터 적을 일으키고 적 가운데서 변용하여 의정이 자재함을 널리 논한다. 거듭 권질의 수적변현으로 중생의 병이 나으면 권질도 또한 낫는다는 것을 널리 드러낸다. 그러므로 이 품이 온다. 둘째 불사의를 간략히 풀이한다는 것은 곧 두 뜻이 있다. 첫째 삼덕해탈의 불사의를 밝히고, 둘째 본적과 의토의 불사의를 밝힌다. 첫째 뜻에는 곧 세 종류가 있다. 첫째 진성, 둘째 실혜, 셋째 방편이다. 그러므로 정명이 “제불보살에게 불사의라 이름하는 해탈이 있다”고 하였다. 만약 보살이 이 해탈에 머물면 수미산의 높고 넓음을 겨자씨 속에 넣을 수 있다. 나아가 갖가지 변현을 헤아릴 수 없으니 곧 세 종류 해탈의 불사의한 뜻이다. 왜냐하면 “제불보살에게 해탈이 있다”는 것은 곧 진성이다. “보살이 이에 머문다”는 것은 곧 실혜이다. 수미산을 겨자씨 속에 넣는 것 등은 곧 방편이다. 다만 사교에서 모두 세 종류의 이치를 밝히고 모두 불사의의 뜻이 있으나 두 종류가 있다. 첫째 상대, 둘째 절대이다. 삼교에서 밝힌 것은 곧 상대이다. 왜냐하면 삼교는 수타의어이기 때문이다. 결박을 끊는 데 의거해 해탈을 밝히니 곧 상대이다. 원교는 수자의 뜻에 따라 결박을 끊지 않는 데 의거해 해탈을 밝힌다. 곧 절대의 불사의이다. 상대는 곧 생각함이 있는 데서 생각하지 못하는 것이므로 모두 사의이다. 절대는 곧 생각함이 없는 데서 생각하지 못하는 것이니 참된 불사의이다. 지금 이 한 품은 바로 절대의 불사를 가지고 불사의를 풀이한다. 삼교가 상대가 되는 까닭은 삼장교 불과의 신용변화와 같다. 범부·이승 및 여러 보살이 헤아릴 수 없다. 곧 불사의이다. 그러나 통교의 체법해탈과 상대하면 도리어 사의이다. 통교 팔지 이상에서 도관이 쌍류하면, 이승과 하위 지위가 헤아릴 수 없으므로 곧 불사의이다. 그러나 불지와 상대하면 오히려 사의이다. 통교를 별교와 상대해도 역시 사의이다. 별교는 등지에 올라 일실제를 보고 삼해탈을 얻는다. 삼승·통교·별교 삼십심이 헤아릴 수 없으므로 곧 불사의이다. 그러나 상지와 상대하면 사의이다. 이 셋은 모두 아래가 위를 생각할 수 없는 것이다. 당위에서 절대인 불사의는 아니다. 이제 원교의 절대불사의를 밝히면, 십이인연의 세 종류 비도가 곧 삼덕해탈의 불도이다. 보살이 이 십이인연의 세 종류 비도를 행하면서, 삼혹을 끊지 않고 삼법을 깨뜨리지 않으며, 세 종류 해탈의 도에 머문다. 곧 불사의한 절대삼덕의 해탈이다. 그러므로 단지 아래가 생각하지 못할 뿐만 아니다. 위로 상지의 제불보살에 이르기까지 또한 하위 지위와 일체중생의 인연삼도를 생각할 수 없다. 곧 절대의 불사의이다. 그러므로 『문수반야경』에서 말한다. “불계와 중생계가 모두 불가사의하여 다름이 없다.” 앞에서 하나의 이름인 “불가사의해탈”을 풀이한 것이 이미 갖추어 끝났다. 둘째 본적과 의토에 의거한 것이다. 앞 품의 빈 방은 토를 나타냈다. 문수가 그 상을 보고 불국을 물었다. 다만 적광의 필경공적만 밝혔다. 이는 단지 법신의 본토가 불가사의함이다. 아직 응신의 적거에 불사의한 상이 있음을 드러내지 않았다. 이제 신력으로 좌석을 이르게 하여, 예토에 적거하면서 불사의한 일을 나타냄을 밝힌다. 수미·대해·지수화풍·시방불토를 한 나라에 모아, 일체인에게 이와 같은 일을 보인다. 모두 의토에서 불사의하고 헤아릴 수 없는 상을 나타내는 것이다. 본문에 갖추어 나온다. 만약 적이 분단의 의보에 머물러 괴연하더라도, 오히려 [1]걸림 없음을 나타내는데 나머지 삼토에 머무는 것을 어찌 헤아릴 수 있겠는가. 묻는다. 이 십사품이 모두 불사의를 밝히는데 어찌 유독 이 품에 표제하였는가. 답한다. 비록 모두 밝히지만 이 품은 변용의 일을 널리 드러낸다. 드러나기 때문에 따로 표제를 붙였다. 『마하반야』가 처음부터 끝까지 모두 반야를 밝히는 것과 같다. 부처님이 “반야를 구하려면 마땅히 「수보리품」 가운데서 구하라”고 하였다. 그리고 수보리가 부처님을 상대하고, 석제환인과 사리불이 문난하되 한결같이 모두 진공실상에 들어간다. 곧 반야의 바른 뜻이므로 이 품 가운데서 구하라고 권한 것이다. 지금 이 품도 또한 그러하다.</w:t>
      </w:r>
    </w:p>
    <w:p>
      <w:pPr>
        <w:pStyle w:val="EditorialNote"/>
      </w:pPr>
      <w:r>
        <w:rPr>
          <w:b w:val="0"/>
        </w:rPr>
        <w:t>교감·번역 메모 | [교감] 원문 ‘尚[1]示無礙’의 [1]은 교감·편집 표지이다.</w:t>
      </w:r>
    </w:p>
    <w:p>
      <w:pPr>
        <w:pStyle w:val="Heading2"/>
      </w:pPr>
      <w:r>
        <w:rPr>
          <w:b w:val="0"/>
        </w:rPr>
        <w:t>문단 545  ·  [0668a18]</w:t>
      </w:r>
    </w:p>
    <w:p>
      <w:pPr/>
      <w:r>
        <w:rPr>
          <w:b/>
        </w:rPr>
        <w:t>원문</w:t>
      </w:r>
    </w:p>
    <w:p>
      <w:pPr>
        <w:pStyle w:val="SourceText"/>
      </w:pPr>
      <w:r>
        <w:rPr>
          <w:b w:val="0"/>
        </w:rPr>
        <w:t>[0668a18] 爾時下三入文帖釋。此品總為六。一身子為眾念座．二淨名借座．三[2]昧不思議神用．四迦葉欣仰．五時眾得益．六淨名述成。初文為五。一身子生念．二淨名問．三身子答．四淨名彈呵．五天子得法眼淨。初文者身子古聖迹。示此念欲為開發不思議端。若不生念無由得顯不思議用。又欲為令小乘未證果者得法眼淨。或發大心已入位者得成生蘇。故示生念因致彈呵。為借燈王之座廣說大用。則諸聲聞鄙小慕大。堪聞大品法華。約事論者。大眾立久而二大士方論大道。言論未已恐時眾疲怠不染法利若。有床座咸得安穩。必獲大益故生此念。亦因空室致有斯念。因此彈呵。神力借座。即得廣說不思議解脫神用。皆是垂迹權疾利物自在之功。若有此勝能用化物者。則除眾生實疾因果。豈得不念。若眾生因果疾愈則佛菩薩淨名應同之疾皆愈。是則成前果地權疾之義。</w:t>
      </w:r>
    </w:p>
    <w:p>
      <w:pPr/>
      <w:r>
        <w:rPr>
          <w:b/>
        </w:rPr>
        <w:t>한국어 직역</w:t>
      </w:r>
    </w:p>
    <w:p>
      <w:pPr>
        <w:pStyle w:val="TranslationText"/>
      </w:pPr>
      <w:r>
        <w:rPr>
          <w:b w:val="0"/>
        </w:rPr>
        <w:t>“그때” 이하는 셋째로 본문에 들어가 붙여 풀이한다. 이 품은 총괄하여 여섯이다. 첫째 신자가 대중을 위해 좌석을 생각함, 둘째 정명이 좌석을 빌림, 셋째 [2]불사의한 신용을 밝힘, 넷째 가섭이 흔앙함, 다섯째 당시 대중이 이익을 얻음, 여섯째 정명이 술성함이다. 첫 글은 다섯이다. 첫째 신자가 생각을 냄, 둘째 정명이 물음, 셋째 신자가 답함, 넷째 정명이 탄핵함, 다섯째 천자가 법안정을 얻음이다. 첫 글은 신자가 옛 성인으로 적을 나타낸 것이다. 이 생각을 보인 것은 불사의의 단서를 열기 위해서이다. 생각을 내지 않으면 불사의의 작용을 드러낼 길이 없다. 또 소승에서 아직 과를 증득하지 못한 자로 하여금 법안정을 얻게 하려는 것이다. 혹 대심을 내어 이미 지위에 들어간 자가 생소를 이루게 하려는 것이다. 그러므로 생각을 내는 모습을 보이고 이로 인하여 탄핵을 받는다. 등왕의 좌석을 빌려 불사의해탈의 신용을 널리 설한다. 그러면 여러 성문이 소승을 부끄러워하고 대승을 사모한다. 『대품』과 『법화경』을 들을 만하게 된다. 일에 의하여 논하면, 대중이 오래 서 있고 두 대사가 이제 막 대도를 논하였다. 말이 아직 끝나지 않았으므로 당시 대중이 피로하고 게을러져 법의 이익에 젖지 못할까 염려하였다. 만약 평상과 좌석이 있으면 모두 편안함을 얻는다. 반드시 큰 이익을 얻기 때문에 이 생각을 냈다. 또 빈 방으로 인해 이런 생각을 냈다. 이로 인해 탄핵이 일어났다. 신력으로 좌석을 빌렸다. 곧 불사의해탈의 신용을 널리 설할 수 있었다. 모두 수적권질이 중생을 이롭게 함에 자재한 공이다. 이러한 뛰어난 능력으로 중생을 교화할 수 있다면, 곧 중생의 실질 인과를 제거한다. 어찌 생각하지 않겠는가. 중생의 인과질이 나으면 곧 불보살과 정명의 응동하는 병도 모두 낫는다. 그러므로 앞의 과지권질의 뜻을 이룬다.</w:t>
      </w:r>
    </w:p>
    <w:p>
      <w:pPr>
        <w:pStyle w:val="EditorialNote"/>
      </w:pPr>
      <w:r>
        <w:rPr>
          <w:b w:val="0"/>
        </w:rPr>
        <w:t>교감·번역 메모 | [교감/구문 주의] 원문은 ‘三[2]昧不思議神用’이다. [2]의 대응 이문이 없고 ‘昧’의 결합도 의심되나 임의로 정규화하지 않고 원문대로 두었다.</w:t>
      </w:r>
    </w:p>
    <w:p>
      <w:pPr>
        <w:pStyle w:val="EditorialNote"/>
      </w:pPr>
      <w:r>
        <w:rPr>
          <w:b w:val="0"/>
        </w:rPr>
        <w:t>교감·번역 메모 | [고정 분절 주의] 고정 U 인덱스가 ‘若。’에서 한 단위를 끝낸다. 다음 U15938의 ‘有床座…’와 합치지 않고 번역도 독립 단위로 유지하였다.</w:t>
      </w:r>
    </w:p>
    <w:p>
      <w:pPr>
        <w:pStyle w:val="Heading2"/>
      </w:pPr>
      <w:r>
        <w:rPr>
          <w:b w:val="0"/>
        </w:rPr>
        <w:t>문단 546  ·  [0668b07]</w:t>
      </w:r>
    </w:p>
    <w:p>
      <w:pPr/>
      <w:r>
        <w:rPr>
          <w:b/>
        </w:rPr>
        <w:t>원문</w:t>
      </w:r>
    </w:p>
    <w:p>
      <w:pPr>
        <w:pStyle w:val="SourceText"/>
      </w:pPr>
      <w:r>
        <w:rPr>
          <w:b w:val="0"/>
        </w:rPr>
        <w:t>[0668b07] 長者至床座耶二問所念。身子雖生此念眾生未盡知。將欲彈呵故先問所念。為法來耶求床座耶。若為床座不名行人。若言為法不應求座。故須覈問。若所念顯露大眾同知方可彈折。</w:t>
      </w:r>
    </w:p>
    <w:p>
      <w:pPr/>
      <w:r>
        <w:rPr>
          <w:b/>
        </w:rPr>
        <w:t>한국어 직역</w:t>
      </w:r>
    </w:p>
    <w:p>
      <w:pPr>
        <w:pStyle w:val="TranslationText"/>
      </w:pPr>
      <w:r>
        <w:rPr>
          <w:b w:val="0"/>
        </w:rPr>
        <w:t>“장자”부터 “평상과 좌석인가”에 이르기까지는 둘째로 생각한 바를 묻는다. 신자가 비록 이 생각을 냈으나 중생은 아직 다 알지 못했다. 장차 탄핵하려 하므로 먼저 생각한 바를 묻는다. 법을 위해 왔는가, 평상과 좌석을 구하러 왔는가. 만약 평상과 좌석을 위한 것이라면 수행자라 이름할 수 없다. 만약 법을 위한 것이라 한다면 좌석을 구해서는 안 된다. 그러므로 모름지기 따져 물었다. 생각한 바가 드러나 대중이 함께 알아야 비로소 탄핵하고 꺾을 수 있다.</w:t>
      </w:r>
    </w:p>
    <w:p>
      <w:pPr>
        <w:pStyle w:val="Heading2"/>
      </w:pPr>
      <w:r>
        <w:rPr>
          <w:b w:val="0"/>
        </w:rPr>
        <w:t>문단 547  ·  [0668b11]</w:t>
      </w:r>
    </w:p>
    <w:p>
      <w:pPr/>
      <w:r>
        <w:rPr>
          <w:b/>
        </w:rPr>
        <w:t>원문</w:t>
      </w:r>
    </w:p>
    <w:p>
      <w:pPr>
        <w:pStyle w:val="SourceText"/>
      </w:pPr>
      <w:r>
        <w:rPr>
          <w:b w:val="0"/>
        </w:rPr>
        <w:t>[0668b11] 舍利至[3]求床座三身子依念而答。我為法來非為床座。尋此答意即為三失。一心念床座而云為法。是違心之失。二所念聲聞法中三寶四諦等法。是不稱理之失。三真法無念而今興念。是捨道法入凡夫之失。</w:t>
      </w:r>
    </w:p>
    <w:p>
      <w:pPr/>
      <w:r>
        <w:rPr>
          <w:b/>
        </w:rPr>
        <w:t>한국어 직역</w:t>
      </w:r>
    </w:p>
    <w:p>
      <w:pPr>
        <w:pStyle w:val="TranslationText"/>
      </w:pPr>
      <w:r>
        <w:rPr>
          <w:b w:val="0"/>
        </w:rPr>
        <w:t>“사리불”부터 [3]“평상과 좌석을 구한 것이 아닙니다”에 이르기까지는 셋째로 신자가 생각에 따라 답한 것이다. “나는 법을 위해 왔지 평상과 좌석을 위해 온 것이 아닙니다.” 이 답의 뜻을 살펴보면 곧 세 가지 허물이 있다. 첫째 마음으로 평상과 좌석을 생각하면서 법을 위한다고 말한 것이다. 이는 마음을 어긴 허물이다. 둘째 생각한 바가 성문법 가운데 삼보·사제 등의 법이다. 이는 이치에 맞지 않는 허물이다. 셋째 참된 법에는 생각이 없는데 이제 생각을 일으켰다. 이는 도법을 버리고 범부에 들어간 허물이다.</w:t>
      </w:r>
    </w:p>
    <w:p>
      <w:pPr>
        <w:pStyle w:val="EditorialNote"/>
      </w:pPr>
      <w:r>
        <w:rPr>
          <w:b w:val="0"/>
        </w:rPr>
        <w:t>교감·번역 메모 | [교감] 원문 ‘至[3]求床座’의 [3]은 교감·편집 표지이다.</w:t>
      </w:r>
    </w:p>
    <w:p>
      <w:pPr>
        <w:pStyle w:val="Heading2"/>
      </w:pPr>
      <w:r>
        <w:rPr>
          <w:b w:val="0"/>
        </w:rPr>
        <w:t>문단 548  ·  [0668b16]</w:t>
      </w:r>
    </w:p>
    <w:p>
      <w:pPr/>
      <w:r>
        <w:rPr>
          <w:b/>
        </w:rPr>
        <w:t>원문</w:t>
      </w:r>
    </w:p>
    <w:p>
      <w:pPr>
        <w:pStyle w:val="SourceText"/>
      </w:pPr>
      <w:r>
        <w:rPr>
          <w:b w:val="0"/>
        </w:rPr>
        <w:t>[0668b16] 維摩下四正彈呵呵其三失。初呵違心者。夫求法者不貪軀命豈辭立久。不沾法味身有疲怠。謂眾亦然遂念床座。乃至覈問答言為法。若其為法不惜身命。豈得疲怠而念床座。</w:t>
      </w:r>
    </w:p>
    <w:p>
      <w:pPr/>
      <w:r>
        <w:rPr>
          <w:b/>
        </w:rPr>
        <w:t>한국어 직역</w:t>
      </w:r>
    </w:p>
    <w:p>
      <w:pPr>
        <w:pStyle w:val="TranslationText"/>
      </w:pPr>
      <w:r>
        <w:rPr>
          <w:b w:val="0"/>
        </w:rPr>
        <w:t>“유마” 이하는 넷째로 바로 탄핵하여 그 세 허물을 꾸짖는다. 처음 마음을 어긴 것을 꾸짖는다. 무릇 법을 구하는 자는 몸과 목숨을 탐하지 않는데 어찌 오래 서 있음을 꺼리겠는가. 법미에 젖지 못하니 몸에 피로가 생겼다. 대중도 그러하다고 여겨 마침내 평상과 좌석을 생각했다. 이에 따져 묻자 “법을 위해 왔다”고 답했다. 만약 그가 법을 위한 것이라면 몸과 목숨을 아끼지 않아야 한다. 어찌 피로하고 게을러 평상과 좌석을 생각할 수 있겠는가.</w:t>
      </w:r>
    </w:p>
    <w:p>
      <w:pPr>
        <w:pStyle w:val="Heading2"/>
      </w:pPr>
      <w:r>
        <w:rPr>
          <w:b w:val="0"/>
        </w:rPr>
        <w:t>문단 549  ·  [0668b20]</w:t>
      </w:r>
    </w:p>
    <w:p>
      <w:pPr/>
      <w:r>
        <w:rPr>
          <w:b/>
        </w:rPr>
        <w:t>원문</w:t>
      </w:r>
    </w:p>
    <w:p>
      <w:pPr>
        <w:pStyle w:val="SourceText"/>
      </w:pPr>
      <w:r>
        <w:rPr>
          <w:b w:val="0"/>
        </w:rPr>
        <w:t>[0668b20] 夫求下二約法呵其不稱理失。向聞大乘既不染心猶存小法。致疲怠念座故呵其所存小法。文為四。一約陰入三界呵．二約三寶呵．三總約四諦呵．四別約四諦呵。初文者身子依三藏入道。陰入是其報身。因此修禪發欲界定四禪四空。住此諸禪觀三界陰入生滅諦理斷三界結。雖成羅漢巡觀無漏還從此入。今淨名用衍呵其拙度。不得即空法性陰入。非真求法不免還招麁變易死。又有入出之觀出則疲怠念座。</w:t>
      </w:r>
    </w:p>
    <w:p>
      <w:pPr/>
      <w:r>
        <w:rPr>
          <w:b/>
        </w:rPr>
        <w:t>한국어 직역</w:t>
      </w:r>
    </w:p>
    <w:p>
      <w:pPr>
        <w:pStyle w:val="TranslationText"/>
      </w:pPr>
      <w:r>
        <w:rPr>
          <w:b w:val="0"/>
        </w:rPr>
        <w:t>“무릇 구한다” 이하는 둘째로 법에 의거해 이치에 맞지 않는 허물을 꾸짖는다. 방금 대승을 듣고도 이미 마음에 물들지 않고 오히려 소법을 보존하였다. 그 때문에 피로하고 게을러 좌석을 생각했으므로 그가 보존한 소법을 꾸짖는다. 글은 넷이다. 첫째 음·입·삼계에 의거해 꾸짖고, 둘째 삼보에 의거해 꾸짖고, 셋째 총괄하여 사제에 의거해 꾸짖고, 넷째 따로 사제에 의거해 꾸짖는다. 첫 글은 신자가 삼장교에 의하여 도에 들어간 것이다. 음입은 그의 보신이다. 이것을 인하여 선정을 닦아 욕계정·사선·사공을 낸다. 이 여러 선정에 머물러 삼계의 음입 생멸제리를 관하고 삼계결을 끊는다. 비록 아라한을 이루더라도 무루를 두루 관할 때 도리어 여기에서 들어간다. 이제 정명이 대승을 써서 그 졸렬한 제도를 꾸짖는다. 곧 공한 법성의 음입을 얻지 못한다. 참된 법구함이 아니므로 다시 거친 변역사를 부르는 것을 면하지 못한다. 또 출입하는 관이 있어 나오면 피로하고 게을러 좌석을 생각한다.</w:t>
      </w:r>
    </w:p>
    <w:p>
      <w:pPr>
        <w:pStyle w:val="Heading2"/>
      </w:pPr>
      <w:r>
        <w:rPr>
          <w:b w:val="0"/>
        </w:rPr>
        <w:t>문단 550  ·  [0668c01]</w:t>
      </w:r>
    </w:p>
    <w:p>
      <w:pPr/>
      <w:r>
        <w:rPr>
          <w:b/>
        </w:rPr>
        <w:t>원문</w:t>
      </w:r>
    </w:p>
    <w:p>
      <w:pPr>
        <w:pStyle w:val="SourceText"/>
      </w:pPr>
      <w:r>
        <w:rPr>
          <w:b w:val="0"/>
        </w:rPr>
        <w:t>[0668c01] 唯舍利弗至眾求二約三寶呵。所以須約三寶呵者。其聲聞人[4]隨聞生解三空入道。由佛說法得入僧數。若呵其非者是則過由佛法眾僧。亦非故呵其不應取著。不了義教明三十二相為佛。九部為法羯磨得戒為事僧見諦得果為理僧。大乘諸法實相本自明了是佛。理性無倒為法。智理不二為僧。又知法名佛離相為法無為即僧。若不識此一體三寶乃著別相三寶。故呵不應著也。</w:t>
      </w:r>
    </w:p>
    <w:p>
      <w:pPr/>
      <w:r>
        <w:rPr>
          <w:b/>
        </w:rPr>
        <w:t>한국어 직역</w:t>
      </w:r>
    </w:p>
    <w:p>
      <w:pPr>
        <w:pStyle w:val="TranslationText"/>
      </w:pPr>
      <w:r>
        <w:rPr>
          <w:b w:val="0"/>
        </w:rPr>
        <w:t>“오직 사리불”부터 “대중을 구함”에 이르기까지는 둘째로 삼보에 의거해 꾸짖는다. 삼보에 의거해 꾸짖어야 하는 까닭은, 성문인은 [4]들은 것을 따라 이해를 내어 삼공으로 도에 들어가기 때문이다. 부처님의 설법으로 승가의 수에 들어간다. 만약 그들을 꾸짖어 그르다 한다면 허물이 부처·법·중승으로 말미암은 것이 된다. 또한 그렇지 않으므로 그 집착을 꾸짖는 것이다. 불료의교에서는 삼십이상을 부처로 밝힌다. 구부를 법으로 삼고 갈마로 계를 얻은 것을 사승으로 삼으며 견제로 과를 얻은 것을 이승으로 삼는다. 대승에서는 제법실상이 본래 스스로 명료한 것이 부처이다. 이성이 전도되지 않음이 법이다. 지와 리가 둘이 아님이 승이다. 또 법을 아는 것을 부처라 하고 상을 떠남을 법이라 하며 무위를 곧 승이라 한다. 만약 이 일체삼보를 알지 못하면 곧 별상삼보에 집착한다. 그러므로 집착해서는 안 된다고 꾸짖는다.</w:t>
      </w:r>
    </w:p>
    <w:p>
      <w:pPr>
        <w:pStyle w:val="EditorialNote"/>
      </w:pPr>
      <w:r>
        <w:rPr>
          <w:b w:val="0"/>
        </w:rPr>
        <w:t>교감·번역 메모 | [교감] 원문 ‘人[4]隨聞生解’의 [4]는 교감·편집 표지이다.</w:t>
      </w:r>
    </w:p>
    <w:p>
      <w:pPr>
        <w:pStyle w:val="Heading2"/>
      </w:pPr>
      <w:r>
        <w:rPr>
          <w:b w:val="0"/>
        </w:rPr>
        <w:t>문단 551  ·  [0668c09]</w:t>
      </w:r>
    </w:p>
    <w:p>
      <w:pPr/>
      <w:r>
        <w:rPr>
          <w:b/>
        </w:rPr>
        <w:t>원문</w:t>
      </w:r>
    </w:p>
    <w:p>
      <w:pPr>
        <w:pStyle w:val="SourceText"/>
      </w:pPr>
      <w:r>
        <w:rPr>
          <w:b w:val="0"/>
        </w:rPr>
        <w:t>[0668c09] 夫求下三總約四諦呵。所以次約四諦呵者。身子不愜。若三寶不實不應著者。觀諦見理豈無三寶。故即呵其有作四諦非究竟也。文為二。一呵二釋。一呵云無見等者此呵生滅四諦。若由此見理不進求者。但住化城不至寶所。如呵須菩提云不壞於身。而隨一相豈折觀苦言見理也。不斷婬怒癡亦不與俱。豈定斷集以五逆相而得解脫。豈煩惱盡以為證滅。如化城之造作也。有師作造詣之解恐不如前釋。不斷癡愛起於明脫。即是行於非道通達佛道。豈離非道別有正道之可修也。若執聲聞四諦為實即不見大乘三種四諦。所以至非求法也二釋者。若執生滅有諍論者。即是界內有為戲論。若實因此見真斷於界內愛見論者。猶是界外無為戲論。今身子雖斷有為猶在存四諦。即是無為界緣集戲論。非求大乘三諦之法。豈見佛性入王三昧。一切三昧悉入其中。</w:t>
      </w:r>
    </w:p>
    <w:p>
      <w:pPr/>
      <w:r>
        <w:rPr>
          <w:b/>
        </w:rPr>
        <w:t>한국어 직역</w:t>
      </w:r>
    </w:p>
    <w:p>
      <w:pPr>
        <w:pStyle w:val="TranslationText"/>
      </w:pPr>
      <w:r>
        <w:rPr>
          <w:b w:val="0"/>
        </w:rPr>
        <w:t>“무릇 구한다” 이하는 셋째로 총괄하여 사제에 의거해 꾸짖는다. 다음으로 사제에 의거해 꾸짖는 까닭은, 신자가 흡족하지 않았기 때문이다. 만약 삼보가 실하지 않아 집착해서는 안 된다면, 제관으로 이치를 보는데 어찌 삼보가 없겠는가. 그러므로 곧 그의 유작사제가 구경이 아님을 꾸짖는다. 글은 둘이다. 첫째 꾸짖고, 둘째 풀이한다. 첫째 “봄이 없다”라고 꾸짖는 것은 생멸사제를 꾸짖는 것이다. 만약 이것으로 이치를 보고 더 나아가 구하지 않는다면, 다만 화성에 머물고 보소에 이르지 못한다. 수보리를 꾸짖어 “몸을 무너뜨리지 않는다”고 한 것과 같다. 그런데도 일상만 따르니 어찌 고를 분석해 관하고 이치를 본다고 말하겠는가. 음욕·진노·우치를 끊지도 않고 또한 그것과 함께하지도 않는다. 어찌 집을 끊는다고 정하여 오역의 상으로 해탈을 얻겠는가. 어찌 번뇌가 다한 것으로 멸을 증득하겠는가. 화성을 만들어 낸 것과 같다. 어떤 스승은 “조예(造詣)”의 뜻으로 풀이하지만 아마 앞의 풀이만 못한 듯하다. 치애를 끊지 않고 명탈을 일으킨다. 곧 비도를 행하여 불도에 통달하는 것이다. 어찌 비도를 떠나 따로 닦을 정도가 있겠는가. 만약 성문의 사제를 실이라고 집착하면 곧 대승의 세 종류 사제를 보지 못한다. “그 까닭은”부터 “법을 구하는 것이 아니다”에 이르기까지는 둘째 풀이이다. 만약 생멸에 집착하여 쟁론이 있다면, 곧 계내 유위의 희론이다. 만약 실제로 이것을 인하여 진을 보고 계내의 애견론을 끊더라도, 여전히 계외 무위의 희론이다. 지금 신자는 비록 유위를 끊었으나 오히려 사제를 보존하고 있다. 곧 무위계연집의 희론이다. 대승의 삼제법을 구하는 것이 아니다. 어찌 불성을 보고 왕삼매에 들어가겠는가. 일체삼매가 모두 그 가운데 들어간다.</w:t>
      </w:r>
    </w:p>
    <w:p>
      <w:pPr>
        <w:pStyle w:val="EditorialNote"/>
      </w:pPr>
      <w:r>
        <w:rPr>
          <w:b w:val="0"/>
        </w:rPr>
        <w:t>교감·번역 메모 | [해석 유보] 저자가 ‘恐不如前釋’이라 하여 ‘造詣’설보다 앞의 풀이가 나은 듯하다고 스스로 유보한다.</w:t>
      </w:r>
    </w:p>
    <w:p>
      <w:pPr>
        <w:pStyle w:val="Heading2"/>
      </w:pPr>
      <w:r>
        <w:rPr>
          <w:b w:val="0"/>
        </w:rPr>
        <w:t>문단 552  ·  [0668c27]</w:t>
      </w:r>
    </w:p>
    <w:p>
      <w:pPr/>
      <w:r>
        <w:rPr>
          <w:b/>
        </w:rPr>
        <w:t>원문</w:t>
      </w:r>
    </w:p>
    <w:p>
      <w:pPr>
        <w:pStyle w:val="SourceText"/>
      </w:pPr>
      <w:r>
        <w:rPr>
          <w:b w:val="0"/>
        </w:rPr>
        <w:t>[0668c27] 唯舍利弗下四別約四諦呵。所以更歷別呵者恐身子未愜。若言四諦是戲論者。何得佛開以為種種利物之門。又解為未悟者。故須別呵。即為四。初一番約苦次兩番約集。次四番約滅。次二番約道。初呵苦諦。云法名寂滅者陰等苦法本自不生。今則無滅即真陰滅義。觀陰苦法是[1]見生滅者乃斥生滅。豈見無生一實諦理。若不見理非求法者。如呵迦旃延。無以生滅心行說實相法。既不得真無生還招變易之苦。</w:t>
      </w:r>
    </w:p>
    <w:p>
      <w:pPr/>
      <w:r>
        <w:rPr>
          <w:b/>
        </w:rPr>
        <w:t>한국어 직역</w:t>
      </w:r>
    </w:p>
    <w:p>
      <w:pPr>
        <w:pStyle w:val="TranslationText"/>
      </w:pPr>
      <w:r>
        <w:rPr>
          <w:b w:val="0"/>
        </w:rPr>
        <w:t>“오직 사리불” 이하는 넷째로 따로 사제에 의거해 꾸짖는다. 다시 차례로 따로 꾸짖는 까닭은 신자가 아직 흡족하지 않을까 염려해서이다. 만약 사제가 희론이라고 말한다면, 어찌 부처님이 열어 갖가지 중생이익의 문으로 삼았겠는가. 또 아직 깨닫지 못한 자를 위해 풀이한 것이다. 그러므로 모름지기 따로 꾸짖는다. 곧 넷이 된다. 처음 한 차례는 고제에 의거하고, 다음 두 차례는 집제에 의거한다. 다음 네 차례는 멸제에 의거한다. 다음 두 차례는 도제에 의거한다. 처음 고제를 꾸짖는다. “법은 적멸이라 이름한다”는 것은 음 등의 고법이 본래 스스로 생기지 않는다는 것이다. 지금은 곧 멸함도 없으니 이것이 참된 음멸의 뜻이다. 음의 고법을 관하여 [1]생멸을 본다는 것은 곧 생멸을 배척한 것이다. 어찌 무생의 일실제리를 보겠는가. 만약 이치를 보지 못하면 법을 구하는 것이 아니다. 가전연을 꾸짖은 것과 같다. “생멸심행으로 실상법을 설하지 말라.” 이미 참된 무생을 얻지 못하면 다시 변역의 고를 부른다.</w:t>
      </w:r>
    </w:p>
    <w:p>
      <w:pPr>
        <w:pStyle w:val="EditorialNote"/>
      </w:pPr>
      <w:r>
        <w:rPr>
          <w:b w:val="0"/>
        </w:rPr>
        <w:t>교감·번역 메모 | [교감] 원문 ‘是[1]見生滅者’의 [1]은 교감·편집 표지이다.</w:t>
      </w:r>
    </w:p>
    <w:p>
      <w:pPr>
        <w:pStyle w:val="Heading2"/>
      </w:pPr>
      <w:r>
        <w:rPr>
          <w:b w:val="0"/>
        </w:rPr>
        <w:t>문단 553  ·  [0669a07]</w:t>
      </w:r>
    </w:p>
    <w:p>
      <w:pPr/>
      <w:r>
        <w:rPr>
          <w:b/>
        </w:rPr>
        <w:t>원문</w:t>
      </w:r>
    </w:p>
    <w:p>
      <w:pPr>
        <w:pStyle w:val="SourceText"/>
      </w:pPr>
      <w:r>
        <w:rPr>
          <w:b w:val="0"/>
        </w:rPr>
        <w:t>[0669a07] 法名至非求法也次兩番別呵集者。集為習報二因所成。習因約煩惱報因約業。煩惱業合能招苦[2]果故名集諦。初呵集習因云法名無染者。如大經云愛有九種能令生死相續不斷。若染世諦即有分段生死名界內集。若染真諦即有變易生死名界外集。次呵報因云法無行處者是呵行業。能觀之智為行所觀之境是處。故經云說智及智處。心行於境即是行業。凡夫行世諦招果內之苦。二乘行真諦招變易之苦。即是集也。</w:t>
      </w:r>
    </w:p>
    <w:p>
      <w:pPr/>
      <w:r>
        <w:rPr>
          <w:b/>
        </w:rPr>
        <w:t>한국어 직역</w:t>
      </w:r>
    </w:p>
    <w:p>
      <w:pPr>
        <w:pStyle w:val="TranslationText"/>
      </w:pPr>
      <w:r>
        <w:rPr>
          <w:b w:val="0"/>
        </w:rPr>
        <w:t>“법은”부터 “법을 구하는 것이 아니다”에 이르기까지 다음 두 차례는 따로 집제를 꾸짖는다. 집은 습인과 보인 두 인으로 이루어진다. 습인은 번뇌에 의하고 보인은 업에 의한다. 번뇌와 업이 합하여 고의 [2]과보를 능히 불러오므로 집제라 이름한다. 처음 집의 습인을 꾸짖어 “법은 물듦이 없다”고 한다. 『대경』에서 “애에는 아홉 종류가 있어 생사를 이어 끊어지지 않게 한다”고 한 것과 같다. 세제에 물들면 곧 분단생사가 있으니 계내의 집이라 한다. 진제에 물들면 곧 변역생사가 있으니 계외의 집이라 한다. 다음으로 보인을 꾸짖어 “법에는 행처가 없다”고 하니 이는 행업을 꾸짖는 것이다. 능관의 지혜를 행이라 하고 소관의 경계를 처라 한다. 그러므로 경에서 “지와 지처를 설한다”고 하였다. 마음이 경계에서 행하는 것이 곧 행업이다. 범부가 세제에 행하면 과내의 고를 부른다. 이승이 진제에 행하면 변역의 고를 부른다. 곧 집이다.</w:t>
      </w:r>
    </w:p>
    <w:p>
      <w:pPr>
        <w:pStyle w:val="EditorialNote"/>
      </w:pPr>
      <w:r>
        <w:rPr>
          <w:b w:val="0"/>
        </w:rPr>
        <w:t>교감·번역 메모 | [교감] 원문 ‘苦[2]果’의 [2]는 교감·편집 표지이다.</w:t>
      </w:r>
    </w:p>
    <w:p>
      <w:pPr>
        <w:pStyle w:val="Heading2"/>
      </w:pPr>
      <w:r>
        <w:rPr>
          <w:b w:val="0"/>
        </w:rPr>
        <w:t>문단 554  ·  [0669a17]</w:t>
      </w:r>
    </w:p>
    <w:p>
      <w:pPr/>
      <w:r>
        <w:rPr>
          <w:b/>
        </w:rPr>
        <w:t>원문</w:t>
      </w:r>
    </w:p>
    <w:p>
      <w:pPr>
        <w:pStyle w:val="SourceText"/>
      </w:pPr>
      <w:r>
        <w:rPr>
          <w:b w:val="0"/>
        </w:rPr>
        <w:t>[0669a17] 法無至法也三四審別呵滅諦。法無取捨者實諦真滅本無取捨。而凡夫取世諦捨涅槃。故有界內生死不得真滅。二乘取真諦捨世諦即受變易生死亦非真滅。由取捨故不見中道非真求法。法無處所者此明滅諦。即是有餘無餘[3]二乘行人歸心之處。若著滅諦涅槃之處即有無為煩惱生死。非真滅諦非求法也。法名無相者呵取滅諦無相涅槃。何者凡夫取世間相生於六識。故有界內生死不名為滅。聲聞取滅諦相即有七識名隨相生識。則有界外生死非真滅諦非求法也。法不可住者是呵住滅諦。何者凡夫住俗分段不滅。二乘住真即有變易豈得真滅。以住真諦有餘無餘不見佛性。非大涅槃究竟寂滅。豈是真求法也。</w:t>
      </w:r>
    </w:p>
    <w:p>
      <w:pPr/>
      <w:r>
        <w:rPr>
          <w:b/>
        </w:rPr>
        <w:t>한국어 직역</w:t>
      </w:r>
    </w:p>
    <w:p>
      <w:pPr>
        <w:pStyle w:val="TranslationText"/>
      </w:pPr>
      <w:r>
        <w:rPr>
          <w:b w:val="0"/>
        </w:rPr>
        <w:t>“법은 없다”에서 “법이다”에 이르기까지 셋째와 넷째는 따로 멸제를 꾸짖는다. “법에는 취사가 없다”는 것은 실제의 참된 멸에는 본래 취사가 없다는 것이다. 그런데 범부는 세제를 취하고 열반을 버린다. 그러므로 계내생사가 있어 참된 멸을 얻지 못한다. 이승은 진제를 취하고 세제를 버리므로 곧 변역생사를 받으니 또한 참된 멸이 아니다. 취사로 말미암아 중도를 보지 못하므로 참된 법구함이 아니다. “법에는 처소가 없다”는 것은 이 멸제를 밝힌다. 곧 유여·무여[3]로서 이승 수행자가 마음을 귀의하는 처소이다. 만약 멸제열반의 처소에 집착하면 곧 무위번뇌와 생사가 있다. 참된 멸제가 아니며 법을 구하는 것도 아니다. “법은 무상이라 이름한다”는 것은 멸제의 무상열반을 취함을 꾸짖는 것이다. 왜냐하면 범부는 세간상을 취하여 육식을 낳는다. 그러므로 계내생사가 있어 멸이라 이름하지 않는다. 성문은 멸제상을 취하여 곧 칠식이 있는데 이를 수상생식이라 한다. 그러면 계외생사가 있어 참된 멸제가 아니며 법구함도 아니다. “법은 머물 수 없다”는 것은 멸제에 머무는 것을 꾸짖는다. 왜냐하면 범부는 속에 머물러 분단이 멸하지 않는다. 이승은 진에 머물러 곧 변역이 있으니 어찌 참된 멸을 얻겠는가. 진제의 유여·무여에 머물러 불성을 보지 못한다. 대열반의 구경적멸이 아니다. 어찌 참된 법구함이겠는가.</w:t>
      </w:r>
    </w:p>
    <w:p>
      <w:pPr>
        <w:pStyle w:val="EditorialNote"/>
      </w:pPr>
      <w:r>
        <w:rPr>
          <w:b w:val="0"/>
        </w:rPr>
        <w:t>교감·번역 메모 | [교감] 원문 ‘無餘[3]二乘’의 [3]은 교감·편집 표지이다.</w:t>
      </w:r>
    </w:p>
    <w:p>
      <w:pPr>
        <w:pStyle w:val="Heading2"/>
      </w:pPr>
      <w:r>
        <w:rPr>
          <w:b w:val="0"/>
        </w:rPr>
        <w:t>문단 555  ·  [0669b02]</w:t>
      </w:r>
    </w:p>
    <w:p>
      <w:pPr/>
      <w:r>
        <w:rPr>
          <w:b/>
        </w:rPr>
        <w:t>원문</w:t>
      </w:r>
    </w:p>
    <w:p>
      <w:pPr>
        <w:pStyle w:val="SourceText"/>
      </w:pPr>
      <w:r>
        <w:rPr>
          <w:b w:val="0"/>
        </w:rPr>
        <w:t>[0669b02] 法不至法也。四兩番別呵道諦。法不可見聞覺知者。凡夫[4]有世俗見聞覺知則有見思。是以流轉非無漏道。小乘慧眼見真從聞生解。十六心悟理即是覺知。故大經云須陀洹人以正覺道斷煩惱亦名為佛。一切智知即是知也。故於見諦說眼智明覺。此見聞覺知不見一實諦理。非求大乘見思無漏。豈是真求法也。法名無為者。小乘滅諦是無為道諦是有為。無漏大乘道滅皆是無為。故大經云聲聞弟子是有為僧。上呵羅云說有為功德之利。非為無為出家意在此也。</w:t>
      </w:r>
    </w:p>
    <w:p>
      <w:pPr/>
      <w:r>
        <w:rPr>
          <w:b/>
        </w:rPr>
        <w:t>한국어 직역</w:t>
      </w:r>
    </w:p>
    <w:p>
      <w:pPr>
        <w:pStyle w:val="TranslationText"/>
      </w:pPr>
      <w:r>
        <w:rPr>
          <w:b w:val="0"/>
        </w:rPr>
        <w:t>“법은”부터 “법이다”에 이르기까지이다. 넷째 두 차례는 따로 도제를 꾸짖는다. “법은 볼 수도 들을 수도 깨달을 수도 알 수도 없다”는 것이다. 범부에게 [4]세속의 견문각지가 있으면 곧 견사가 있다. 그러므로 유전하여 무루도가 아니다. 소승의 혜안은 진을 보고 들음으로 이해를 낸다. 십육심으로 이치를 깨닫는 것이 곧 각지이다. 그러므로 『대경』에서 “수다원인은 정각도로 번뇌를 끊어 또한 부처라 이름한다”고 하였다. 일체지가 안다는 것은 곧 지이다. 그러므로 견제에서 안·지·명·각을 설한다. 이 견문각지는 일실제리를 보지 못한다. 대승의 견사무루를 구하는 것이 아니다. 어찌 참된 법구함이겠는가. “법은 무위라 이름한다.” 소승에서는 멸제는 무위이고 도제는 유위이다. 무루대승에서는 도와 멸이 모두 무위이다. 그러므로 『대경』에서 “성문제자는 유위승이다”라고 하였다. 위에서 라후라를 꾸짖으며 유위공덕의 이익을 설한 것도, 무위출가를 위한 것이 아니었다는 뜻이 여기에 있다.</w:t>
      </w:r>
    </w:p>
    <w:p>
      <w:pPr>
        <w:pStyle w:val="EditorialNote"/>
      </w:pPr>
      <w:r>
        <w:rPr>
          <w:b w:val="0"/>
        </w:rPr>
        <w:t>교감·번역 메모 | [교감] 원문 ‘凡夫[4]有世俗見聞覺知’의 [4]는 교감·편집 표지이다.</w:t>
      </w:r>
    </w:p>
    <w:p>
      <w:pPr>
        <w:pStyle w:val="Heading2"/>
      </w:pPr>
      <w:r>
        <w:rPr>
          <w:b w:val="0"/>
        </w:rPr>
        <w:t>문단 556  ·  [0669b13]</w:t>
      </w:r>
    </w:p>
    <w:p>
      <w:pPr/>
      <w:r>
        <w:rPr>
          <w:b/>
        </w:rPr>
        <w:t>원문</w:t>
      </w:r>
    </w:p>
    <w:p>
      <w:pPr>
        <w:pStyle w:val="SourceText"/>
      </w:pPr>
      <w:r>
        <w:rPr>
          <w:b w:val="0"/>
        </w:rPr>
        <w:t>[0669b13] 是故至所求三結呵身子興念之失。由念求法致有疲怠則念床座。若真求法無念無求。待水澄清珠相自現。乃是真求此無疲怠豈念床座。</w:t>
      </w:r>
    </w:p>
    <w:p>
      <w:pPr/>
      <w:r>
        <w:rPr>
          <w:b/>
        </w:rPr>
        <w:t>한국어 직역</w:t>
      </w:r>
    </w:p>
    <w:p>
      <w:pPr>
        <w:pStyle w:val="TranslationText"/>
      </w:pPr>
      <w:r>
        <w:rPr>
          <w:b w:val="0"/>
        </w:rPr>
        <w:t>“그러므로”부터 “구하는 바”에 이르기까지는 셋째로 신자가 생각을 일으킨 허물을 맺어 꾸짖는다. 법을 구한다는 생각으로 피로를 일으켜 곧 평상과 좌석을 생각하였다. 참으로 법을 구한다면 생각도 없고 구함도 없다. 물이 맑아지기를 기다리면 구슬의 모습이 저절로 나타난다. 이것이 참된 법구함이니 피로가 없는데 어찌 평상과 좌석을 생각하겠는가.</w:t>
      </w:r>
    </w:p>
    <w:p>
      <w:pPr>
        <w:pStyle w:val="Heading2"/>
      </w:pPr>
      <w:r>
        <w:rPr>
          <w:b w:val="0"/>
        </w:rPr>
        <w:t>문단 557  ·  [0669b16]</w:t>
      </w:r>
    </w:p>
    <w:p>
      <w:pPr/>
      <w:r>
        <w:rPr>
          <w:b/>
        </w:rPr>
        <w:t>원문</w:t>
      </w:r>
    </w:p>
    <w:p>
      <w:pPr>
        <w:pStyle w:val="SourceText"/>
      </w:pPr>
      <w:r>
        <w:rPr>
          <w:b w:val="0"/>
        </w:rPr>
        <w:t>[0669b16] 說是至眼淨五明天子得法眼淨。法眼淨者有師云是大乘法眼。今推此文雖不的判比上文恐猶是小乘法眼淨也。何者淨名含中入真用衍通教。求小乘人聞此巧度即淨法眼。又昔分別推求法相道理。心水波動不得見理。今聞此說應無所求。求心既息心水澄清豁然見理。如阿難竟夜策觀欲盡殘結而不得盡。放心就抌豁然發真。三界漏盡此亦應爾。</w:t>
      </w:r>
    </w:p>
    <w:p>
      <w:pPr/>
      <w:r>
        <w:rPr>
          <w:b/>
        </w:rPr>
        <w:t>한국어 직역</w:t>
      </w:r>
    </w:p>
    <w:p>
      <w:pPr>
        <w:pStyle w:val="TranslationText"/>
      </w:pPr>
      <w:r>
        <w:rPr>
          <w:b w:val="0"/>
        </w:rPr>
        <w:t>“이 말을 설했을 때”부터 “법안정”에 이르기까지는 다섯째로 천자가 법안정을 얻음을 밝힌다. 법안정은 어떤 스승이 대승의 법안이라 한다. 이제 이 글을 미루어 보면 명확히 판정할 수는 없으나 위 글과 비교하면 아마 여전히 소승의 법안정인 듯하다. 왜냐하면 정명은 가운데를 품고 진에 들어가 통교대승을 쓴다. 소승을 구하는 사람이 이 교묘한 제도를 들으면 곧 법안이 청정해진다. 또 예전에 법상과 도리를 분별해 추구하였다. 마음의 물결이 움직여 이치를 보지 못했다. 지금 이 설을 듣고 마땅히 구하는 바가 없어야 한다. 구하는 마음이 이미 쉬면 마음의 물이 맑아져 활연히 이치를 본다. 아난이 밤새 관을 채찍질하여 남은 결박을 다하려 했으나 다하지 못한 것과 같다. 마음을 놓고 베개에 기대자 활연히 진을 발하였다. 삼계의 누가 다한 것도 또한 이와 같다.</w:t>
      </w:r>
    </w:p>
    <w:p>
      <w:pPr>
        <w:pStyle w:val="EditorialNote"/>
      </w:pPr>
      <w:r>
        <w:rPr>
          <w:b w:val="0"/>
        </w:rPr>
        <w:t>교감·번역 메모 | [해석 유보] 저자가 ‘恐猶是小乘法眼淨也’라 하여 여기의 法眼淨을 소승으로 보는 해석을 잠정적으로 제시한다.</w:t>
      </w:r>
    </w:p>
    <w:p>
      <w:pPr>
        <w:pStyle w:val="Heading2"/>
      </w:pPr>
      <w:r>
        <w:rPr>
          <w:b w:val="0"/>
        </w:rPr>
        <w:t>문단 558  ·  [0669b24]</w:t>
      </w:r>
    </w:p>
    <w:p>
      <w:pPr/>
      <w:r>
        <w:rPr>
          <w:b/>
        </w:rPr>
        <w:t>원문</w:t>
      </w:r>
    </w:p>
    <w:p>
      <w:pPr>
        <w:pStyle w:val="SourceText"/>
      </w:pPr>
      <w:r>
        <w:rPr>
          <w:b w:val="0"/>
        </w:rPr>
        <w:t>[0669b24] 爾時下二神力借座。上呵身子但為求座非為求法。因此說法天人得道。未顯不思議神力。若不致座如貧無財不能營辦呵[5]嘖賓客。今以神力借座用酬身子所念。以為說不思議解脫之由。文為六。一問文殊有好座處．二文殊答座處．三現神力借座．四燈王遣座．五大眾歎仰．六淨名令眾就座。初問處者欲顯不思議神力設座。必須稱於賓客之心。所以先問勝妙座處。約理解者。文殊所將是機。淨名逗機必使稱會。是故先問。</w:t>
      </w:r>
    </w:p>
    <w:p>
      <w:pPr/>
      <w:r>
        <w:rPr>
          <w:b/>
        </w:rPr>
        <w:t>한국어 직역</w:t>
      </w:r>
    </w:p>
    <w:p>
      <w:pPr>
        <w:pStyle w:val="TranslationText"/>
      </w:pPr>
      <w:r>
        <w:rPr>
          <w:b w:val="0"/>
        </w:rPr>
        <w:t>“그때” 이하는 둘째로 신력으로 좌석을 빌리는 것이다. 위에서 신자를 꾸짖어 단지 좌석을 구한 것이지 법을 구한 것이 아니라고 하였다. 이로 인하여 설법하니 천인이 도를 얻었다. 아직 불사의한 신력을 드러내지 않았다. 만약 좌석을 이르게 하지 않으면 가난하여 재물이 없어 손님을 대접할 수 없는 것과 같아 꾸짖고 [5]책망할 수 없다. 이제 신력으로 좌석을 빌려 신자가 생각한 바에 응한다. 그로써 불사의해탈을 설하는 연유로 삼는다. 글은 여섯이다. 첫째 문수에게 좋은 좌석의 처소를 물음, 둘째 문수가 좌석의 처소를 답함, 셋째 신력을 나타내 좌석을 빌림, 넷째 등왕불이 좌석을 보냄, 다섯째 대중이 찬탄하고 우러름, 여섯째 정명이 대중에게 좌석에 앉게 함이다. 처음 처소를 묻는 것은 불사의한 신력으로 좌석을 베풀고자 한 것이다. 반드시 빈객의 마음에 맞아야 한다. 그러므로 먼저 뛰어나고 묘한 좌석의 처소를 묻는다. 이치에 의거해 풀이하면, 문수가 데려온 것은 근기이다. 정명이 근기에 맞추려면 반드시 합당하게 해야 한다. 그러므로 먼저 묻는다.</w:t>
      </w:r>
    </w:p>
    <w:p>
      <w:pPr>
        <w:pStyle w:val="EditorialNote"/>
      </w:pPr>
      <w:r>
        <w:rPr>
          <w:b w:val="0"/>
        </w:rPr>
        <w:t>교감·번역 메모 | [교감/자형 주의] 원문 ‘呵[5]嘖賓客’의 [5]와 ‘嘖’ 자형을 그대로 보존하였다. 문맥상 ‘꾸짖고 책망하다’로 옮겼다.</w:t>
      </w:r>
    </w:p>
    <w:p>
      <w:pPr>
        <w:pStyle w:val="Heading2"/>
      </w:pPr>
      <w:r>
        <w:rPr>
          <w:b w:val="0"/>
        </w:rPr>
        <w:t>문단 559  ·  [0669c05]</w:t>
      </w:r>
    </w:p>
    <w:p>
      <w:pPr/>
      <w:r>
        <w:rPr>
          <w:b/>
        </w:rPr>
        <w:t>원문</w:t>
      </w:r>
    </w:p>
    <w:p>
      <w:pPr>
        <w:pStyle w:val="SourceText"/>
      </w:pPr>
      <w:r>
        <w:rPr>
          <w:b w:val="0"/>
        </w:rPr>
        <w:t>[0669c05] 文殊至第一二文殊答。知有妙座稱眾機宜。故指須彌世界有好嚴飾之座。彼佛身長八萬四千由旬。表八萬四千諸波羅蜜所成圓滿法身。其座高八萬四千由旬。表八萬四千真空無畏之境。</w:t>
      </w:r>
    </w:p>
    <w:p>
      <w:pPr/>
      <w:r>
        <w:rPr>
          <w:b/>
        </w:rPr>
        <w:t>한국어 직역</w:t>
      </w:r>
    </w:p>
    <w:p>
      <w:pPr>
        <w:pStyle w:val="TranslationText"/>
      </w:pPr>
      <w:r>
        <w:rPr>
          <w:b w:val="0"/>
        </w:rPr>
        <w:t>“문수”부터 “제일”에 이르기까지는 둘째로 문수가 답한다. 묘한 좌석이 대중의 근기에 맞음을 알았다. 그러므로 수미세계에 장엄이 좋은 좌석이 있음을 가리켰다. 그 부처의 몸 길이는 팔만사천 유순이다. 팔만사천 여러 바라밀로 이루어진 원만법신을 나타낸다. 그 좌석 높이는 팔만사천 유순이다. 팔만사천 진공무외의 경계를 나타낸다.</w:t>
      </w:r>
    </w:p>
    <w:p>
      <w:pPr>
        <w:pStyle w:val="Heading2"/>
      </w:pPr>
      <w:r>
        <w:rPr>
          <w:b w:val="0"/>
        </w:rPr>
        <w:t>문단 560  ·  [0669c09]</w:t>
      </w:r>
    </w:p>
    <w:p>
      <w:pPr/>
      <w:r>
        <w:rPr>
          <w:b/>
        </w:rPr>
        <w:t>원문</w:t>
      </w:r>
    </w:p>
    <w:p>
      <w:pPr>
        <w:pStyle w:val="SourceText"/>
      </w:pPr>
      <w:r>
        <w:rPr>
          <w:b w:val="0"/>
        </w:rPr>
        <w:t>[0669c09] 於是至神力三正明神力借座。若准下文遣化菩薩香積取飯。今此文不見變化之事。當是大士靈通冥感。所以彼佛稱其心念遣座來也。或可經家脫落。</w:t>
      </w:r>
    </w:p>
    <w:p>
      <w:pPr/>
      <w:r>
        <w:rPr>
          <w:b/>
        </w:rPr>
        <w:t>한국어 직역</w:t>
      </w:r>
    </w:p>
    <w:p>
      <w:pPr>
        <w:pStyle w:val="TranslationText"/>
      </w:pPr>
      <w:r>
        <w:rPr>
          <w:b w:val="0"/>
        </w:rPr>
        <w:t>“이에”부터 “신력”에 이르기까지는 셋째로 바로 신력으로 좌석을 빌림을 밝힌다. 아래 글에서 화보살을 보내 향적불에게 밥을 가져오게 한 것에 비추면, 이 글에서는 변화의 일이 보이지 않는다. 마땅히 대사의 영통이 은밀히 감응한 것이다. 그러므로 그 부처가 그의 심념에 맞추어 좌석을 보냈다. 혹 경가에서 빠뜨렸을 수도 있다.</w:t>
      </w:r>
    </w:p>
    <w:p>
      <w:pPr>
        <w:pStyle w:val="EditorialNote"/>
      </w:pPr>
      <w:r>
        <w:rPr>
          <w:b w:val="0"/>
        </w:rPr>
        <w:t>교감·번역 메모 | [결락 가능성/저자 유보] 저자가 ‘或可經家脫落’이라 하여 경가의 탈락 가능성을 직접 제시한다.</w:t>
      </w:r>
    </w:p>
    <w:p>
      <w:pPr>
        <w:pStyle w:val="Heading2"/>
      </w:pPr>
      <w:r>
        <w:rPr>
          <w:b w:val="0"/>
        </w:rPr>
        <w:t>문단 561  ·  [0669c13]</w:t>
      </w:r>
    </w:p>
    <w:p>
      <w:pPr/>
      <w:r>
        <w:rPr>
          <w:b/>
        </w:rPr>
        <w:t>원문</w:t>
      </w:r>
    </w:p>
    <w:p>
      <w:pPr>
        <w:pStyle w:val="SourceText"/>
      </w:pPr>
      <w:r>
        <w:rPr>
          <w:b w:val="0"/>
        </w:rPr>
        <w:t>[0669c13] 即時至維摩詰室四彼佛遣座三萬二千入於方丈小室能容不迫迮者。住不思議神力故能爾也。即表果報無礙依土。問神力何由頓爾。答靈鬼志云。千年狐能以車入塚。塚口無損車亦不壞。小魅尚爾況不思議菩薩神力。</w:t>
      </w:r>
    </w:p>
    <w:p>
      <w:pPr/>
      <w:r>
        <w:rPr>
          <w:b/>
        </w:rPr>
        <w:t>한국어 직역</w:t>
      </w:r>
    </w:p>
    <w:p>
      <w:pPr>
        <w:pStyle w:val="TranslationText"/>
      </w:pPr>
      <w:r>
        <w:rPr>
          <w:b w:val="0"/>
        </w:rPr>
        <w:t>“즉시”부터 “유마힐의 방”에 이르기까지는 넷째로 그 부처가 좌석 삼만이천을 보내 작은 방장에 들어왔는데도 능히 수용하여 비좁지 않았다는 것이다. 불사의한 신력에 머물렀기 때문에 그럴 수 있었다. 곧 과보무애의 의토를 나타낸다. 묻는다. 신력이 무엇으로 말미암아 갑자기 이와 같을 수 있는가. 답한다. 『영귀지』에서 말한다. 천 년 묵은 여우는 수레를 무덤 안에 넣을 수 있다. 무덤 입구도 손상되지 않고 수레도 부서지지 않는다. 작은 요괴도 오히려 그러한데 하물며 불사의보살의 신력이겠는가.</w:t>
      </w:r>
    </w:p>
    <w:p>
      <w:pPr>
        <w:pStyle w:val="Heading2"/>
      </w:pPr>
      <w:r>
        <w:rPr>
          <w:b w:val="0"/>
        </w:rPr>
        <w:t>문단 562  ·  [0669c18]</w:t>
      </w:r>
    </w:p>
    <w:p>
      <w:pPr/>
      <w:r>
        <w:rPr>
          <w:b/>
        </w:rPr>
        <w:t>원문</w:t>
      </w:r>
    </w:p>
    <w:p>
      <w:pPr>
        <w:pStyle w:val="SourceText"/>
      </w:pPr>
      <w:r>
        <w:rPr>
          <w:b w:val="0"/>
        </w:rPr>
        <w:t>[0669c18] 諸菩薩至如故五大眾歎仰。如此大座入于小室了無迫迮。毘耶等處本相無毀。昔所未覩故稱歎也。</w:t>
      </w:r>
    </w:p>
    <w:p>
      <w:pPr/>
      <w:r>
        <w:rPr>
          <w:b/>
        </w:rPr>
        <w:t>한국어 직역</w:t>
      </w:r>
    </w:p>
    <w:p>
      <w:pPr>
        <w:pStyle w:val="TranslationText"/>
      </w:pPr>
      <w:r>
        <w:rPr>
          <w:b w:val="0"/>
        </w:rPr>
        <w:t>“여러 보살”부터 “그대로였다”에 이르기까지는 다섯째로 대중이 찬탄하고 우러른 것이다. 이와 같은 큰 좌석이 작은 방에 들어가도 전혀 비좁지 않았다. 비야리 등의 곳도 본래 모습이 훼손되지 않았다. 예전에 보지 못한 일이므로 찬탄하였다.</w:t>
      </w:r>
    </w:p>
    <w:p>
      <w:pPr>
        <w:pStyle w:val="Heading2"/>
      </w:pPr>
      <w:r>
        <w:rPr>
          <w:b w:val="0"/>
        </w:rPr>
        <w:t>문단 563  ·  [0669c20]</w:t>
      </w:r>
    </w:p>
    <w:p>
      <w:pPr/>
      <w:r>
        <w:rPr>
          <w:b/>
        </w:rPr>
        <w:t>원문</w:t>
      </w:r>
    </w:p>
    <w:p>
      <w:pPr>
        <w:pStyle w:val="SourceText"/>
      </w:pPr>
      <w:r>
        <w:rPr>
          <w:b w:val="0"/>
        </w:rPr>
        <w:t>[0669c20] 爾時下六命就座文為三。一命文殊等就座。二得神通者稱座而坐。三新發意等皆不能昇。初令就座言自立身如彼座像者。自令身相如彼土菩薩之像而坐。</w:t>
      </w:r>
    </w:p>
    <w:p>
      <w:pPr/>
      <w:r>
        <w:rPr>
          <w:b/>
        </w:rPr>
        <w:t>한국어 직역</w:t>
      </w:r>
    </w:p>
    <w:p>
      <w:pPr>
        <w:pStyle w:val="TranslationText"/>
      </w:pPr>
      <w:r>
        <w:rPr>
          <w:b w:val="0"/>
        </w:rPr>
        <w:t>“그때” 이하는 여섯째로 좌석에 앉으라고 명하는 것이며 글은 셋이다. 첫째 문수 등에게 좌석에 앉으라고 함. 둘째 신통을 얻은 이들은 좌석에 맞추어 앉음. 셋째 새로 발심한 이 등은 모두 올라가지 못함이다. 첫째 좌석에 앉으라고 하면서 “스스로 몸을 세워 저 좌상의 모습과 같이 하라”고 한 것은, 스스로 몸의 모습을 저 국토 보살의 모습과 같게 하여 앉으라는 것이다.</w:t>
      </w:r>
    </w:p>
    <w:p>
      <w:pPr>
        <w:pStyle w:val="Heading2"/>
      </w:pPr>
      <w:r>
        <w:rPr>
          <w:b w:val="0"/>
        </w:rPr>
        <w:t>문단 564  ·  [0669c24]</w:t>
      </w:r>
    </w:p>
    <w:p>
      <w:pPr/>
      <w:r>
        <w:rPr>
          <w:b/>
        </w:rPr>
        <w:t>원문</w:t>
      </w:r>
    </w:p>
    <w:p>
      <w:pPr>
        <w:pStyle w:val="SourceText"/>
      </w:pPr>
      <w:r>
        <w:rPr>
          <w:b w:val="0"/>
        </w:rPr>
        <w:t>[0669c24] 其得至師子座二稱坐而坐。諸得神通菩薩皆為四萬二千由旬身者。上明佛身具足八萬四千由旬。今菩薩在因讓果減半故也。</w:t>
      </w:r>
    </w:p>
    <w:p>
      <w:pPr/>
      <w:r>
        <w:rPr>
          <w:b/>
        </w:rPr>
        <w:t>한국어 직역</w:t>
      </w:r>
    </w:p>
    <w:p>
      <w:pPr>
        <w:pStyle w:val="TranslationText"/>
      </w:pPr>
      <w:r>
        <w:rPr>
          <w:b w:val="0"/>
        </w:rPr>
        <w:t>“그 얻은”부터 “사자좌”에 이르기까지는 둘째로 좌석에 맞추어 앉은 것이다. 신통을 얻은 여러 보살이 모두 사만이천 유순의 몸이 된 것은, 위에서 부처 몸이 팔만사천 유순을 갖추었다고 밝혔기 때문이다. 지금 보살은 인위에 있어 과를 양보하므로 절반으로 줄인 것이다.</w:t>
      </w:r>
    </w:p>
    <w:p>
      <w:pPr>
        <w:pStyle w:val="Heading2"/>
      </w:pPr>
      <w:r>
        <w:rPr>
          <w:b w:val="0"/>
        </w:rPr>
        <w:t>문단 565  ·  [0669c27]</w:t>
      </w:r>
    </w:p>
    <w:p>
      <w:pPr/>
      <w:r>
        <w:rPr>
          <w:b/>
        </w:rPr>
        <w:t>원문</w:t>
      </w:r>
    </w:p>
    <w:p>
      <w:pPr>
        <w:pStyle w:val="SourceText"/>
      </w:pPr>
      <w:r>
        <w:rPr>
          <w:b w:val="0"/>
        </w:rPr>
        <w:t>[0669c27] 諸新發意下三明新發意及弟子等皆不能昇。文為五。一新發意等皆不能昇．二語身子就座．三身子辭不能昇．四令禮登王．五新發意等作禮方昇。初文可知。</w:t>
      </w:r>
    </w:p>
    <w:p>
      <w:pPr/>
      <w:r>
        <w:rPr>
          <w:b/>
        </w:rPr>
        <w:t>한국어 직역</w:t>
      </w:r>
    </w:p>
    <w:p>
      <w:pPr>
        <w:pStyle w:val="TranslationText"/>
      </w:pPr>
      <w:r>
        <w:rPr>
          <w:b w:val="0"/>
        </w:rPr>
        <w:t>“새로 발심한 이들” 이하는 셋째로 새로 발심한 이와 제자 등이 모두 올라가지 못함을 밝힌다. 글은 다섯이다. 첫째 새로 발심한 이 등이 모두 올라가지 못함, 둘째 신자에게 좌석에 앉으라고 말함, 셋째 신자가 올라갈 수 없다고 사양함, 넷째 등왕불에게 예배하게 함, 다섯째 새로 발심한 이 등이 예배한 뒤 비로소 올라감이다. 첫 글은 알 수 있다.</w:t>
      </w:r>
    </w:p>
    <w:p>
      <w:pPr>
        <w:pStyle w:val="Heading2"/>
      </w:pPr>
      <w:r>
        <w:rPr>
          <w:b w:val="0"/>
        </w:rPr>
        <w:t>문단 566  ·  [0670a02]</w:t>
      </w:r>
    </w:p>
    <w:p>
      <w:pPr/>
      <w:r>
        <w:rPr>
          <w:b/>
        </w:rPr>
        <w:t>원문</w:t>
      </w:r>
    </w:p>
    <w:p>
      <w:pPr>
        <w:pStyle w:val="SourceText"/>
      </w:pPr>
      <w:r>
        <w:rPr>
          <w:b w:val="0"/>
        </w:rPr>
        <w:t>[0670a02] 爾時至師子座二語身子就座。上來念須床座今既致座。何以不同諸菩薩坐。</w:t>
      </w:r>
    </w:p>
    <w:p>
      <w:pPr/>
      <w:r>
        <w:rPr>
          <w:b/>
        </w:rPr>
        <w:t>한국어 직역</w:t>
      </w:r>
    </w:p>
    <w:p>
      <w:pPr>
        <w:pStyle w:val="TranslationText"/>
      </w:pPr>
      <w:r>
        <w:rPr>
          <w:b w:val="0"/>
        </w:rPr>
        <w:t>“그때”부터 “사자좌”에 이르기까지는 둘째로 신자에게 좌석에 앉으라고 말한 것이다. 앞에서는 평상과 좌석이 필요하다고 생각했는데 이제 이미 좌석이 이르렀다. 어찌 여러 보살과 함께 앉지 않는가.</w:t>
      </w:r>
    </w:p>
    <w:p>
      <w:pPr>
        <w:pStyle w:val="Heading2"/>
      </w:pPr>
      <w:r>
        <w:rPr>
          <w:b w:val="0"/>
        </w:rPr>
        <w:t>문단 567  ·  [0670a04]</w:t>
      </w:r>
    </w:p>
    <w:p>
      <w:pPr/>
      <w:r>
        <w:rPr>
          <w:b/>
        </w:rPr>
        <w:t>원문</w:t>
      </w:r>
    </w:p>
    <w:p>
      <w:pPr>
        <w:pStyle w:val="SourceText"/>
      </w:pPr>
      <w:r>
        <w:rPr>
          <w:b w:val="0"/>
        </w:rPr>
        <w:t>[0670a04] 舍利弗至不能昇三身子辭不能昇。此座高廣者法華明諸法空為座。空理深廣即其車高廣。身子及諸弟子新發意等皆未入佛慧不得不思議神通。寧得同大菩薩而昇。故雖見此座而不能昇。如人見幻一多互為自不能作。身子等亦爾。雖見室包乾像而無此神力故不能昇。所以新發意不能昇者。若三藏伏結五通既非漏盡。不及二乘豈能昇也。通教六地斷結與羅漢齊得界內六通。若望圓教猶新發意羅漢既不能昇六地豈能昇也。別三十心雖得界外五通亦名新發意。未入初地不思議解脫豈能昇也。圓教十信雖淨六根亦名新發意。未入初住真應二身豈能昇座。</w:t>
      </w:r>
    </w:p>
    <w:p>
      <w:pPr/>
      <w:r>
        <w:rPr>
          <w:b/>
        </w:rPr>
        <w:t>한국어 직역</w:t>
      </w:r>
    </w:p>
    <w:p>
      <w:pPr>
        <w:pStyle w:val="TranslationText"/>
      </w:pPr>
      <w:r>
        <w:rPr>
          <w:b w:val="0"/>
        </w:rPr>
        <w:t>“사리불”부터 “올라갈 수 없습니다”에 이르기까지는 셋째로 신자가 올라갈 수 없다고 사양한 것이다. 이 좌석이 높고 넓다는 것은 『법화경』에서 제법공을 좌석으로 삼는다고 밝힌 것과 같다. 공리가 깊고 넓은 것이 곧 그 수레가 높고 넓은 것이다. 신자와 여러 제자, 새로 발심한 이 등은 모두 아직 불혜에 들어가지 못해 불사의한 신통을 얻지 못했다. 어찌 대보살과 같이 올라갈 수 있겠는가. 그러므로 비록 이 좌석을 보아도 올라갈 수 없다. 사람이 환술에서 하나와 여럿이 서로 되는 것을 보아도 스스로 그렇게 할 수 없는 것과 같다. 신자 등도 또한 그러하다. 비록 방 안에 건곤의 형상이 포용된 것을 보아도 이러한 신력이 없으므로 올라갈 수 없다. 새로 발심한 이들이 올라갈 수 없는 까닭은, 삼장교에서 결을 눌러 오통을 얻었더라도 이미 누진통이 아니다. 이승에도 미치지 못하니 어찌 올라갈 수 있겠는가. 통교 육지는 결을 끊어 아라한과 가지런하고 계내육통을 얻는다. 원교에서 바라보면 여전히 새로 발심한 이이고, 아라한도 이미 올라가지 못했는데 육지가 어찌 올라갈 수 있겠는가. 별교 삼십심은 비록 계외오통을 얻어도 또한 새로 발심한 이라 한다. 아직 초지에 들어가지 못해 불사의해탈에 머물지 못했는데 어찌 올라갈 수 있겠는가. 원교 십신은 비록 육근을 청정하게 해도 또한 새로 발심한 이라 한다. 아직 초주의 진응이신에 들어가지 못했는데 어찌 좌석에 올라갈 수 있겠는가.</w:t>
      </w:r>
    </w:p>
    <w:p>
      <w:pPr>
        <w:pStyle w:val="Heading2"/>
      </w:pPr>
      <w:r>
        <w:rPr>
          <w:b w:val="0"/>
        </w:rPr>
        <w:t>문단 568  ·  [0670a17]</w:t>
      </w:r>
    </w:p>
    <w:p>
      <w:pPr/>
      <w:r>
        <w:rPr>
          <w:b/>
        </w:rPr>
        <w:t>원문</w:t>
      </w:r>
    </w:p>
    <w:p>
      <w:pPr>
        <w:pStyle w:val="SourceText"/>
      </w:pPr>
      <w:r>
        <w:rPr>
          <w:b w:val="0"/>
        </w:rPr>
        <w:t>[0670a17] 維摩詰至乃可得坐四明勸禮。所以禮者身子及諸大弟子未入大道。新發意等雖是菩薩未住不思議解脫。不得自在之力既不能昇。若禮彼佛承佛神力乃可得昇。又解小乘歸向如來即是迴心向大。表其至法華當安住實智授記作佛故得昇也。諸新發意聞此不思議說即心開悟解。或至大品得入。若至法華聞正直捨方便皆有入義。故得昇座也。</w:t>
      </w:r>
    </w:p>
    <w:p>
      <w:pPr/>
      <w:r>
        <w:rPr>
          <w:b/>
        </w:rPr>
        <w:t>한국어 직역</w:t>
      </w:r>
    </w:p>
    <w:p>
      <w:pPr>
        <w:pStyle w:val="TranslationText"/>
      </w:pPr>
      <w:r>
        <w:rPr>
          <w:b w:val="0"/>
        </w:rPr>
        <w:t>“유마힐”부터 “그제야 앉을 수 있다”에 이르기까지는 넷째로 예배하기를 권함을 밝힌다. 예배하게 하는 까닭은 신자와 여러 대제자가 아직 대도에 들어가지 못했기 때문이다. 새로 발심한 이들도 비록 보살이지만 아직 불사의해탈에 머물지 못했다. 자재력을 얻지 못해 이미 올라갈 수 없다. 저 부처에게 예배하여 부처의 신력을 받들면 그제야 올라갈 수 있다. 또 풀이하면 소승이 여래에게 귀향하는 것은 곧 마음을 돌려 대승으로 향하는 것이다. 그가 『법화경』에 이르면 실지에 안주하여 수기를 받고 부처가 될 것을 나타내므로 올라갈 수 있다. 새로 발심한 이들이 이 불사의한 설을 듣고 곧 마음이 열리고 깨달아 이해한다. 혹 『대품』에 이르면 들어갈 수 있다. 만약 『법화경』에 이르러 “정직하게 방편을 버린다”는 말을 들으면 모두 들어갈 뜻이 있다. 그러므로 좌석에 올라갈 수 있다.</w:t>
      </w:r>
    </w:p>
    <w:p>
      <w:pPr>
        <w:pStyle w:val="Heading2"/>
      </w:pPr>
      <w:r>
        <w:rPr>
          <w:b w:val="0"/>
        </w:rPr>
        <w:t>문단 569  ·  [0670a25]</w:t>
      </w:r>
    </w:p>
    <w:p>
      <w:pPr/>
      <w:r>
        <w:rPr>
          <w:b/>
        </w:rPr>
        <w:t>원문</w:t>
      </w:r>
    </w:p>
    <w:p>
      <w:pPr>
        <w:pStyle w:val="SourceText"/>
      </w:pPr>
      <w:r>
        <w:rPr>
          <w:b w:val="0"/>
        </w:rPr>
        <w:t>[0670a25] 於是至坐師子座五新發意等受旨。作禮得昇座者承彼佛力故。亦是遠表將稱大乘空理故得昇座。</w:t>
      </w:r>
    </w:p>
    <w:p>
      <w:pPr/>
      <w:r>
        <w:rPr>
          <w:b/>
        </w:rPr>
        <w:t>한국어 직역</w:t>
      </w:r>
    </w:p>
    <w:p>
      <w:pPr>
        <w:pStyle w:val="TranslationText"/>
      </w:pPr>
      <w:r>
        <w:rPr>
          <w:b w:val="0"/>
        </w:rPr>
        <w:t>“이에”부터 “사자좌에 앉았다”에 이르기까지는 다섯째로 새로 발심한 이들이 뜻을 받아, 예배하고 좌석에 올라갔다는 것이니 저 부처의 힘을 받들었기 때문이다. 또한 멀리 대승공리에 맞게 될 것을 나타내므로 좌석에 올라갈 수 있었다.</w:t>
      </w:r>
    </w:p>
    <w:p>
      <w:pPr>
        <w:pStyle w:val="Heading2"/>
      </w:pPr>
      <w:r>
        <w:rPr>
          <w:b w:val="0"/>
        </w:rPr>
        <w:t>문단 570  ·  [0670a27]</w:t>
      </w:r>
    </w:p>
    <w:p>
      <w:pPr/>
      <w:r>
        <w:rPr>
          <w:b/>
        </w:rPr>
        <w:t>원문</w:t>
      </w:r>
    </w:p>
    <w:p>
      <w:pPr>
        <w:pStyle w:val="SourceText"/>
      </w:pPr>
      <w:r>
        <w:rPr>
          <w:b w:val="0"/>
        </w:rPr>
        <w:t>[0670a27] 舍利弗下三正明淨名說不思議解脫力用文為二。一身子見此不思議神用歎未曾有。二淨名答廣明諸佛菩薩住不思議解脫之果有大神用。初文者身子見此神力諸座高廣。直置一座八萬四千由旬閻浮已不容受。何者閻浮提地止長七千由旬豈能容斯一座。何況三萬二千來入小室。於毘耶離閻浮依正無所妨損了不迫迮莫測之。然故身子歎也。問何得小室容諸大座。答世諦有二。一思議則小不容大二不思議小則容大。如尺面之鏡大像亦現。</w:t>
      </w:r>
    </w:p>
    <w:p>
      <w:pPr/>
      <w:r>
        <w:rPr>
          <w:b/>
        </w:rPr>
        <w:t>한국어 직역</w:t>
      </w:r>
    </w:p>
    <w:p>
      <w:pPr>
        <w:pStyle w:val="TranslationText"/>
      </w:pPr>
      <w:r>
        <w:rPr>
          <w:b w:val="0"/>
        </w:rPr>
        <w:t>“사리불” 이하는 셋째로 바로 정명이 불사의해탈의 힘과 작용을 설함을 밝히며 글은 둘이다. 첫째 신자가 이 불사의한 신용을 보고 미증유를 찬탄함. 둘째 정명이 답하여 제불보살이 불사의해탈의 과에 머물러 큰 신용이 있음을 널리 밝힘이다. 첫 글은 신자가 이 신력을 보고 여러 좌석이 높고 넓음을 본 것이다. 단지 한 좌석만 두어도 팔만사천 유순이니 염부제조차 이미 수용하지 못한다. 왜냐하면 염부제의 땅은 길이가 겨우 칠천 유순인데 어찌 이 한 좌석을 수용하겠는가. 하물며 삼만이천 좌석이 작은 방에 들어왔음에랴. 비야리와 염부의 의정에 아무런 방해나 손상이 없고 전혀 비좁지 않으니 헤아릴 수 없다. 그러므로 신자가 찬탄한 것이다. 묻는다. 어떻게 작은 방이 여러 큰 좌석을 수용할 수 있는가. 답한다. 세제에는 둘이 있다. 첫째 사의에서는 작은 것이 큰 것을 수용하지 못하고, 둘째 불사의에서는 작은 것이 곧 큰 것을 수용한다. 한 자 크기의 거울에도 큰 형상이 나타나는 것과 같다.</w:t>
      </w:r>
    </w:p>
    <w:p>
      <w:pPr>
        <w:pStyle w:val="Heading2"/>
      </w:pPr>
      <w:r>
        <w:rPr>
          <w:b w:val="0"/>
        </w:rPr>
        <w:t>문단 571  ·  [0670b09]</w:t>
      </w:r>
    </w:p>
    <w:p>
      <w:pPr/>
      <w:r>
        <w:rPr>
          <w:b/>
        </w:rPr>
        <w:t>원문</w:t>
      </w:r>
    </w:p>
    <w:p>
      <w:pPr>
        <w:pStyle w:val="SourceText"/>
      </w:pPr>
      <w:r>
        <w:rPr>
          <w:b w:val="0"/>
        </w:rPr>
        <w:t>[0670b09] 維摩詰言下二正約果地三德不思議解脫而答。所以約果答者。身子覩此歎未曾有。而不測是何等法門。時眾未住此解脫者亦莫知然。故淨名顯諸佛得此解脫答也。菩薩住此解脫即能有大神用。今淨名是大菩薩住此解脫故現此事。文為三。一約佛菩薩顯不思議之體。二約菩薩住不思議之智三明不思議之大用。此正明三德解脫。顯上問疾中明果地法身大悲權疾之用。何者上現空室唯置一床以疾而臥。今還顯此所言。諸佛菩薩有解脫者。即顯真性。上唯置一床正表此也。菩薩住是解脫者。此是實慧與真性相應。入理般若名為住。住者安靜休息也。實慧見理息方便行。上現寢臥正表此也。能以須彌之高廣內芥子即是方便。上無疾現疾正表此也。所以淨名重顯三德解脫者。上雖明權疾正為利物。而未明益物不思議無量方便。時眾豈知迹處權疾十方利物無邊之事。今因借座入室為證迹處權疾有斯利物不思議之用。初云諸佛菩薩有解脫顯真性者。真性乃與眾生共有。以諸佛菩薩能得此理故有大用。如得如意珠則能雨寶。</w:t>
      </w:r>
    </w:p>
    <w:p>
      <w:pPr/>
      <w:r>
        <w:rPr>
          <w:b/>
        </w:rPr>
        <w:t>한국어 직역</w:t>
      </w:r>
    </w:p>
    <w:p>
      <w:pPr>
        <w:pStyle w:val="TranslationText"/>
      </w:pPr>
      <w:r>
        <w:rPr>
          <w:b w:val="0"/>
        </w:rPr>
        <w:t>“유마힐이 말하였다” 이하는 둘째로 과지의 삼덕불사의해탈에 의거해 바로 답한 것이다. 과에 의거해 답한 까닭은, 신자가 이것을 보고 미증유를 찬탄했기 때문이다. 그러나 이것이 어떤 법문인지는 헤아리지 못했다. 당시 대중 가운데 아직 이 해탈에 머물지 못한 자도 또한 그 까닭을 알지 못했다. 그러므로 정명이 제불이 이 해탈을 얻었음을 드러내 답한다. 보살이 이 해탈에 머물면 곧 큰 신용이 있을 수 있다. 지금 정명은 대보살로서 이 해탈에 머무르므로 이 일을 나타냈다. 글은 셋이다. 첫째 불보살에 의거해 불사의의 체를 드러내고, 둘째 보살이 불사의의 지에 머묾에 의거하며, 셋째 불사의의 대용을 밝힌다. 이는 바로 삼덕해탈을 밝힌다. 위 「문질품」에서 밝힌 과지법신 대비권질의 작용을 드러낸다. 왜냐하면 위에서는 빈 방을 나타내고 오직 한 평상만 두고 병으로 누웠다. 이제 다시 이것이 나타낸 바를 드러낸다. “제불보살에게 해탈이 있다”는 것은, 곧 진성을 드러낸다. 위에서 오직 한 평상만 둔 것은 바로 이를 나타낸 것이다. “보살이 이 해탈에 머문다”는 것은, 이는 실혜가 진성과 상응하는 것이다. 이치에 들어간 반야를 “머문다”고 한다. 머문다는 것은 편안하고 고요히 쉬는 것이다. 실혜가 이치를 보면 방편행이 쉰다. 위에서 누워 자는 모습을 나타낸 것이 바로 이를 표한 것이다. “능히 수미산의 높고 넓음을 겨자씨 속에 넣는다”는 것은 곧 방편이다. 위에서 병이 없는데 병을 나타낸 것이 바로 이를 표한 것이다. 정명이 거듭 삼덕해탈을 드러낸 까닭은, 위에서 비록 권질이 바로 중생을 이롭게 하기 위한 것임을 밝혔으나, 중생을 이롭게 하는 불사의하고 무량한 방편을 아직 밝히지 않았기 때문이다. 당시 대중이 어찌 적처권질이 시방에서 중생을 이롭게 하는 끝없는 일을 알겠는가. 이제 좌석을 빌려 방에 들이는 일을 증거로 삼아 적처권질에 이러한 이물의 불사의한 작용이 있음을 보인다. 처음 “제불보살에게 해탈이 있다”고 하여 진성을 드러낸 것은, 진성이 곧 중생과 함께 있는 것이기 때문이다. 제불보살이 이 이치를 얻을 수 있으므로 큰 작용이 있다. 여의주를 얻으면 곧 보배를 비처럼 내릴 수 있는 것과 같다.</w:t>
      </w:r>
    </w:p>
    <w:p>
      <w:pPr>
        <w:pStyle w:val="Heading2"/>
      </w:pPr>
      <w:r>
        <w:rPr>
          <w:b w:val="0"/>
        </w:rPr>
        <w:t>문단 572  ·  [0670b30]</w:t>
      </w:r>
    </w:p>
    <w:p>
      <w:pPr/>
      <w:r>
        <w:rPr>
          <w:b/>
        </w:rPr>
        <w:t>원문</w:t>
      </w:r>
    </w:p>
    <w:p>
      <w:pPr>
        <w:pStyle w:val="SourceText"/>
      </w:pPr>
      <w:r>
        <w:rPr>
          <w:b w:val="0"/>
        </w:rPr>
        <w:t>[0670b30] 若菩薩住是解脫者二明住不思議之智。即是實慧。以得實慧能以不住法住此真性。藏通不明此理故菩薩不住。別圓地住已上即住此理能有大用。如如意珠無心出物。今淨名後心住理功用無等。</w:t>
      </w:r>
    </w:p>
    <w:p>
      <w:pPr/>
      <w:r>
        <w:rPr>
          <w:b/>
        </w:rPr>
        <w:t>한국어 직역</w:t>
      </w:r>
    </w:p>
    <w:p>
      <w:pPr>
        <w:pStyle w:val="TranslationText"/>
      </w:pPr>
      <w:r>
        <w:rPr>
          <w:b w:val="0"/>
        </w:rPr>
        <w:t>“보살이 이 해탈에 머문다”는 것은 둘째로 불사의에 머무는 지를 밝힌다. 곧 실혜이다. 실혜를 얻어 무주법으로 이 진성에 머물 수 있다. 장교와 통교는 이 이치를 밝히지 않으므로 보살이 머물지 못한다. 별교·원교의 지·주 이상은 곧 이 이치에 머물러 큰 작용이 있을 수 있다. 여의주가 마음 없이 물건을 내는 것과 같다. 지금 정명은 후심에서 이치에 머물러 공용이 견줄 바가 없다.</w:t>
      </w:r>
    </w:p>
    <w:p>
      <w:pPr>
        <w:pStyle w:val="Heading2"/>
      </w:pPr>
      <w:r>
        <w:rPr>
          <w:b w:val="0"/>
        </w:rPr>
        <w:t>문단 573  ·  [0670c05]</w:t>
      </w:r>
    </w:p>
    <w:p>
      <w:pPr/>
      <w:r>
        <w:rPr>
          <w:b/>
        </w:rPr>
        <w:t>원문</w:t>
      </w:r>
    </w:p>
    <w:p>
      <w:pPr>
        <w:pStyle w:val="SourceText"/>
      </w:pPr>
      <w:r>
        <w:rPr>
          <w:b w:val="0"/>
        </w:rPr>
        <w:t>[0670c05] 以須彌下三明不思議之大用。即是實慧與真性合有斯莫測。大論云水銀和真金能塗諸色像。功德和法身處處應現往。文為二。一略別明不思議用二總廣明不思議用。初文正出八雙相對初一雙山海相對亦是依正相對。以須彌等者其得不思議解脫遂居依報得自在也。此義不易。有師言神力能爾。今謂不思議性非天人修羅佛之所作神力何能。有師言小無小相大無大相故得入也。今謂小是小大是大是自性。小大不得相入者小大大小既是他性何得入也。今解華嚴明一微塵有大千經卷。觀眾生一念無明心即如來心。若見此心則能以須彌入芥無相妨也。下諸不思議事窮劫說不能盡皆是此意。故文云諸佛解脫當於眾生心行中求。若觀眾生心行得佛解脫。住此解脫者能現如是不思議事。何者諸方便教明二乘偏真解脫。是思議解脫。如得頗梨不能雨寶。圓教中道圓真真性。即是不思議解脫。如得如意雨大千寶。見眾生心行真性。即得芥子須彌真性。一如無二。若得芥子真性之小能容須彌之大。得須彌真性之大[1]不[2]得芥子之小。舉此一意可以例諸。言其中眾生等者。眾生既不見小大真性。豈能覺知有得度機。神力加之即見此事。若能觀此真性。入觀行相似。因此必得如來滅度。故言乃能見之。故法華明六根清淨云。唯獨自明了餘人所不見。又以四大海水入一毛孔者。海對須彌入一毛孔者。正報自在。若會海水真性即是一毛真性者。即能以海入於一毛。於正報身無所妨也。</w:t>
      </w:r>
    </w:p>
    <w:p>
      <w:pPr/>
      <w:r>
        <w:rPr>
          <w:b/>
        </w:rPr>
        <w:t>한국어 직역</w:t>
      </w:r>
    </w:p>
    <w:p>
      <w:pPr>
        <w:pStyle w:val="TranslationText"/>
      </w:pPr>
      <w:r>
        <w:rPr>
          <w:b w:val="0"/>
        </w:rPr>
        <w:t>“수미산을” 이하는 셋째로 불사의의 대용을 밝힌다. 곧 실혜가 진성과 합하여 이 헤아릴 수 없는 작용이 있는 것이다. 『대론』에서 말한다. “수은이 진금과 합하면 모든 색상에 칠할 수 있다.” 공덕이 법신과 합하면 곳곳에 응하여 나타난다. 글은 둘이다. 첫째 불사의의 작용을 간략히 따로 밝히고, 둘째 불사의의 작용을 총괄하여 널리 밝힌다. 첫 글은 바로 여덟 쌍을 들어 상대시킨다. 처음 한 쌍은 산과 바다를 상대시키며 또한 의정의 상대이기도 하다. “수미산을” 등의 것은 불사의해탈을 얻은 이가 의보에 머물러 자재함을 얻는다는 것이다. 이 뜻은 쉽지 않다. 어떤 스승은 신력으로 그렇게 할 수 있다고 말한다. 이제 말하건대 불사의한 성품은 천·인·아수라·부처가 만든 것이 아닌데 신력이 어찌 그렇게 할 수 있겠는가. 어떤 스승은 작은 것에는 작은 상이 없고 큰 것에는 큰 상이 없으므로 들어갈 수 있다고 말한다. 이제 말하건대 작은 것은 작고 큰 것은 크다는 것은 자성이다. 작고 큰 것이 서로 들어갈 수 없다고 한다면 작은 것과 큰 것의 크고 작음이 이미 타성인데 어떻게 들어갈 수 있겠는가. 이제 풀이하건대 『화엄경』에서는 한 미진에 대천세계의 경권이 있다고 밝혔다. 중생의 일념무명심을 관하면 곧 여래심이다. 만약 이 마음을 보면 곧 수미산을 겨자씨 속에 넣어 서로 방해하지 않게 할 수 있다. 아래의 여러 불사의한 일은 겁을 다하도록 설해도 다하지 못하는데 모두 이 뜻이다. 그러므로 글에서 “제불의 해탈은 마땅히 중생의 심행 가운데서 구해야 한다”고 하였다. 중생의 심행을 관하여 불해탈을 얻으면, 이 해탈에 머무는 자는 이와 같은 불사의한 일을 나타낼 수 있다. 왜냐하면 여러 방편교가 밝힌 이승의 편진해탈은, 사의해탈이기 때문이다. 파리(頗梨)를 얻은 것과 같아서 보배를 비처럼 내릴 수 없다. 원교의 중도원진진성은, 곧 불사의해탈이다. 여의주를 얻으면 대천세계에 보배를 비처럼 내리는 것과 같다. 중생의 심행에서 진성을 보면, 곧 겨자씨와 수미산의 진성을 얻는다. 하나의 여여라 둘이 없다. 만약 겨자씨 진성의 작음을 얻으면 수미산의 큼을 수용할 수 있다. 수미산 진성의 큼을 얻고 [1]겨자씨의 작음을 [2]얻지 않는다. 이 한 뜻을 들면 나머지도 유례로 알 수 있다. “그 가운데 중생” 등의 말은, 중생이 이미 작고 큼의 진성을 보지 못했기 때문이다. 어찌 제도될 근기가 있음을 깨달아 알 수 있겠는가. 신력으로 가피하면 곧 이 일을 본다. 만약 이 진성을 관할 수 있으면, 관행과 상사에 들어간다. 이를 인하여 반드시 여래의 멸도를 얻는다. 그러므로 “그제야 능히 본다”고 한다. 그러므로 『법화경』에서 육근청정을 밝히며 말한다. “오직 스스로만 밝게 알고 다른 사람은 보지 못한다.” 또 사대해의 물을 한 모공에 넣는다는 것은, 바다를 수미산에 상대하고 한 모공에 넣는다는 것이다. 정보가 자재한 것이다. 만약 바닷물의 진성이 곧 한 모공의 진성임을 회통하면, 곧 바다를 한 모공 속에 넣을 수 있다. 정보의 몸에 아무런 방해가 없다.</w:t>
      </w:r>
    </w:p>
    <w:p>
      <w:pPr>
        <w:pStyle w:val="EditorialNote"/>
      </w:pPr>
      <w:r>
        <w:rPr>
          <w:b w:val="0"/>
        </w:rPr>
        <w:t>교감·번역 메모 | [교감/구문 불확실] 원문은 ‘得須彌真性之大[1]不[2]得芥子之小’이다. [1][2]의 대응 이문이 없고 부정 범위가 불명확하여 원문 어순대로 최소 직역하였다.</w:t>
      </w:r>
    </w:p>
    <w:p>
      <w:pPr>
        <w:pStyle w:val="EditorialNote"/>
      </w:pPr>
      <w:r>
        <w:rPr>
          <w:b w:val="0"/>
        </w:rPr>
        <w:t>교감·번역 메모 | [구문 불확실] 원문 ‘海對須彌入一毛孔者’의 구두가 압축되어 있다. 앞뒤 문맥에 따라 ‘바다를 수미산에 상대하고 한 모공에 넣는 것’으로 최소 직역하였다.</w:t>
      </w:r>
    </w:p>
    <w:p>
      <w:pPr>
        <w:pStyle w:val="Heading2"/>
      </w:pPr>
      <w:r>
        <w:rPr>
          <w:b w:val="0"/>
        </w:rPr>
        <w:t>문단 574  ·  [0671a06]</w:t>
      </w:r>
    </w:p>
    <w:p>
      <w:pPr/>
      <w:r>
        <w:rPr>
          <w:b/>
        </w:rPr>
        <w:t>원문</w:t>
      </w:r>
    </w:p>
    <w:p>
      <w:pPr>
        <w:pStyle w:val="SourceText"/>
      </w:pPr>
      <w:r>
        <w:rPr>
          <w:b w:val="0"/>
        </w:rPr>
        <w:t>[0671a06] 又舍利弗至本相如故。二擲世界去還相對。若菩薩住世間真性。即能如此。</w:t>
      </w:r>
    </w:p>
    <w:p>
      <w:pPr/>
      <w:r>
        <w:rPr>
          <w:b/>
        </w:rPr>
        <w:t>한국어 직역</w:t>
      </w:r>
    </w:p>
    <w:p>
      <w:pPr>
        <w:pStyle w:val="TranslationText"/>
      </w:pPr>
      <w:r>
        <w:rPr>
          <w:b w:val="0"/>
        </w:rPr>
        <w:t>“또 사리불”부터 “본래 모습이 그대로였다”에 이르기까지이다. 둘째는 세계를 던져 보냈다가 돌아오게 하는 것을 상대시킨 것이다. 보살이 세간의 진성에 머물면, 곧 이와 같이 할 수 있다.</w:t>
      </w:r>
    </w:p>
    <w:p>
      <w:pPr>
        <w:pStyle w:val="Heading2"/>
      </w:pPr>
      <w:r>
        <w:rPr>
          <w:b w:val="0"/>
        </w:rPr>
        <w:t>문단 575  ·  [0671a07]</w:t>
      </w:r>
    </w:p>
    <w:p>
      <w:pPr/>
      <w:r>
        <w:rPr>
          <w:b/>
        </w:rPr>
        <w:t>원문</w:t>
      </w:r>
    </w:p>
    <w:p>
      <w:pPr>
        <w:pStyle w:val="SourceText"/>
      </w:pPr>
      <w:r>
        <w:rPr>
          <w:b w:val="0"/>
        </w:rPr>
        <w:t>[0671a07] 又舍利弗至七日。三延促相對。若菩薩住時節真性者。即能如是如一念夢見三世事。若言其短見三世事。若言其長只一念夢。</w:t>
      </w:r>
    </w:p>
    <w:p>
      <w:pPr/>
      <w:r>
        <w:rPr>
          <w:b/>
        </w:rPr>
        <w:t>한국어 직역</w:t>
      </w:r>
    </w:p>
    <w:p>
      <w:pPr>
        <w:pStyle w:val="TranslationText"/>
      </w:pPr>
      <w:r>
        <w:rPr>
          <w:b w:val="0"/>
        </w:rPr>
        <w:t>“또 사리불”부터 “칠일”에 이르기까지이다. 셋째는 늘이고 줄이는 것을 상대시킨 것이다. 보살이 시절의 진성에 머물면, 곧 이와 같이 할 수 있으니 한 생각의 꿈속에서 삼세의 일을 보는 것과 같다. 짧다고 말하면 삼세의 일을 본 것이고, 길다고 말하면 다만 한 생각의 꿈일 뿐이다.</w:t>
      </w:r>
    </w:p>
    <w:p>
      <w:pPr>
        <w:pStyle w:val="Heading2"/>
      </w:pPr>
      <w:r>
        <w:rPr>
          <w:b w:val="0"/>
        </w:rPr>
        <w:t>문단 576  ·  [0671a10]</w:t>
      </w:r>
    </w:p>
    <w:p>
      <w:pPr/>
      <w:r>
        <w:rPr>
          <w:b/>
        </w:rPr>
        <w:t>원문</w:t>
      </w:r>
    </w:p>
    <w:p>
      <w:pPr>
        <w:pStyle w:val="SourceText"/>
      </w:pPr>
      <w:r>
        <w:rPr>
          <w:b w:val="0"/>
        </w:rPr>
        <w:t>[0671a10] 又舍利弗至本處四彼此相對。</w:t>
      </w:r>
    </w:p>
    <w:p>
      <w:pPr/>
      <w:r>
        <w:rPr>
          <w:b/>
        </w:rPr>
        <w:t>한국어 직역</w:t>
      </w:r>
    </w:p>
    <w:p>
      <w:pPr>
        <w:pStyle w:val="TranslationText"/>
      </w:pPr>
      <w:r>
        <w:rPr>
          <w:b w:val="0"/>
        </w:rPr>
        <w:t>“또 사리불”부터 “본래 처소”에 이르기까지는 넷째로 피차를 상대시킨 것이다.</w:t>
      </w:r>
    </w:p>
    <w:p>
      <w:pPr>
        <w:pStyle w:val="Heading2"/>
      </w:pPr>
      <w:r>
        <w:rPr>
          <w:b w:val="0"/>
        </w:rPr>
        <w:t>문단 577  ·  [0671a11]</w:t>
      </w:r>
    </w:p>
    <w:p>
      <w:pPr/>
      <w:r>
        <w:rPr>
          <w:b/>
        </w:rPr>
        <w:t>원문</w:t>
      </w:r>
    </w:p>
    <w:p>
      <w:pPr>
        <w:pStyle w:val="SourceText"/>
      </w:pPr>
      <w:r>
        <w:rPr>
          <w:b w:val="0"/>
        </w:rPr>
        <w:t>[0671a11] 又舍利弗至見之五國土所有相對。</w:t>
      </w:r>
    </w:p>
    <w:p>
      <w:pPr/>
      <w:r>
        <w:rPr>
          <w:b/>
        </w:rPr>
        <w:t>한국어 직역</w:t>
      </w:r>
    </w:p>
    <w:p>
      <w:pPr>
        <w:pStyle w:val="TranslationText"/>
      </w:pPr>
      <w:r>
        <w:rPr>
          <w:b w:val="0"/>
        </w:rPr>
        <w:t>“또 사리불”부터 “본다”에 이르기까지는 다섯째로 국토와 소유한 것을 상대시킨 것이다.</w:t>
      </w:r>
    </w:p>
    <w:p>
      <w:pPr>
        <w:pStyle w:val="Heading2"/>
      </w:pPr>
      <w:r>
        <w:rPr>
          <w:b w:val="0"/>
        </w:rPr>
        <w:t>문단 578  ·  [0671a12]</w:t>
      </w:r>
    </w:p>
    <w:p>
      <w:pPr/>
      <w:r>
        <w:rPr>
          <w:b/>
        </w:rPr>
        <w:t>원문</w:t>
      </w:r>
    </w:p>
    <w:p>
      <w:pPr>
        <w:pStyle w:val="SourceText"/>
      </w:pPr>
      <w:r>
        <w:rPr>
          <w:b w:val="0"/>
        </w:rPr>
        <w:t>[0671a12] 又舍利弗至為害六風火相對。</w:t>
      </w:r>
    </w:p>
    <w:p>
      <w:pPr/>
      <w:r>
        <w:rPr>
          <w:b/>
        </w:rPr>
        <w:t>한국어 직역</w:t>
      </w:r>
    </w:p>
    <w:p>
      <w:pPr>
        <w:pStyle w:val="TranslationText"/>
      </w:pPr>
      <w:r>
        <w:rPr>
          <w:b w:val="0"/>
        </w:rPr>
        <w:t>“또 사리불”부터 “해가 됨”에 이르기까지는 여섯째로 바람과 불을 상대시킨 것이다.</w:t>
      </w:r>
    </w:p>
    <w:p>
      <w:pPr>
        <w:pStyle w:val="Heading2"/>
      </w:pPr>
      <w:r>
        <w:rPr>
          <w:b w:val="0"/>
        </w:rPr>
        <w:t>문단 579  ·  [0671a13]</w:t>
      </w:r>
    </w:p>
    <w:p>
      <w:pPr/>
      <w:r>
        <w:rPr>
          <w:b/>
        </w:rPr>
        <w:t>원문</w:t>
      </w:r>
    </w:p>
    <w:p>
      <w:pPr>
        <w:pStyle w:val="SourceText"/>
      </w:pPr>
      <w:r>
        <w:rPr>
          <w:b w:val="0"/>
        </w:rPr>
        <w:t>[0671a13] 又於至所嬈七上下相對。但經略不將上著下。義推必有。</w:t>
      </w:r>
    </w:p>
    <w:p>
      <w:pPr/>
      <w:r>
        <w:rPr>
          <w:b/>
        </w:rPr>
        <w:t>한국어 직역</w:t>
      </w:r>
    </w:p>
    <w:p>
      <w:pPr>
        <w:pStyle w:val="TranslationText"/>
      </w:pPr>
      <w:r>
        <w:rPr>
          <w:b w:val="0"/>
        </w:rPr>
        <w:t>“또”부터 “어지럽힘을 받음”에 이르기까지는 일곱째로 위아래를 상대시킨 것이다. 다만 경문이 간략하여 위를 가져다가 아래에 붙이지 않았다. 뜻으로 미루면 반드시 있다.</w:t>
      </w:r>
    </w:p>
    <w:p>
      <w:pPr>
        <w:pStyle w:val="Heading2"/>
      </w:pPr>
      <w:r>
        <w:rPr>
          <w:b w:val="0"/>
        </w:rPr>
        <w:t>문단 580  ·  [0671a14]</w:t>
      </w:r>
    </w:p>
    <w:p>
      <w:pPr/>
      <w:r>
        <w:rPr>
          <w:b/>
        </w:rPr>
        <w:t>원문</w:t>
      </w:r>
    </w:p>
    <w:p>
      <w:pPr>
        <w:pStyle w:val="SourceText"/>
      </w:pPr>
      <w:r>
        <w:rPr>
          <w:b w:val="0"/>
        </w:rPr>
        <w:t>[0671a14] 又舍利弗至得聞八身聲相對。上來諸事例如山海。住其真性即能如是。權疾變現利物難思。其見聞者皆已得度。</w:t>
      </w:r>
    </w:p>
    <w:p>
      <w:pPr/>
      <w:r>
        <w:rPr>
          <w:b/>
        </w:rPr>
        <w:t>한국어 직역</w:t>
      </w:r>
    </w:p>
    <w:p>
      <w:pPr>
        <w:pStyle w:val="TranslationText"/>
      </w:pPr>
      <w:r>
        <w:rPr>
          <w:b w:val="0"/>
        </w:rPr>
        <w:t>“또 사리불”부터 “듣게 함”에 이르기까지는 여덟째로 몸과 소리를 상대시킨 것이다. 위의 여러 일은 산과 바다의 예와 같다. 그 진성에 머물면 곧 이와 같이 할 수 있다. 권질의 변현으로 중생을 이롭게 함은 생각하기 어렵다. 그것을 보고 들은 자는 모두 이미 제도를 얻었다.</w:t>
      </w:r>
    </w:p>
    <w:p>
      <w:pPr>
        <w:pStyle w:val="Heading2"/>
      </w:pPr>
      <w:r>
        <w:rPr>
          <w:b w:val="0"/>
        </w:rPr>
        <w:t>문단 581  ·  [0671a17]</w:t>
      </w:r>
    </w:p>
    <w:p>
      <w:pPr/>
      <w:r>
        <w:rPr>
          <w:b/>
        </w:rPr>
        <w:t>원문</w:t>
      </w:r>
    </w:p>
    <w:p>
      <w:pPr>
        <w:pStyle w:val="SourceText"/>
      </w:pPr>
      <w:r>
        <w:rPr>
          <w:b w:val="0"/>
        </w:rPr>
        <w:t>[0671a17] 舍利弗至不盡二總略結。廣明不思議大用無量。若住真性即諸法性。法性無量無邊。則不思議大用。無量無邊。豈是窮劫之所能說。即是三土垂迹權疾。利物與虛空等。顯果地大悲權疾其義孱然。</w:t>
      </w:r>
    </w:p>
    <w:p>
      <w:pPr/>
      <w:r>
        <w:rPr>
          <w:b/>
        </w:rPr>
        <w:t>한국어 직역</w:t>
      </w:r>
    </w:p>
    <w:p>
      <w:pPr>
        <w:pStyle w:val="TranslationText"/>
      </w:pPr>
      <w:r>
        <w:rPr>
          <w:b w:val="0"/>
        </w:rPr>
        <w:t>“사리불”부터 “다하지 않는다”에 이르기까지는 둘째로 총괄하여 간략히 맺는다. 불사의한 대용이 무량함을 널리 밝힌다. 만약 진성에 머물면 곧 제법성이다. 법성은 무량무변하다. 그러므로 불사의한 대용도, 무량무변하다. 어찌 겁을 다하도록 설한다고 다할 수 있겠는가. 곧 삼토에서 수적한 권질이다. 중생을 이롭게 함이 허공과 같다. 과지의 대비권질을 드러내니 그 뜻이 매우 분명하다.</w:t>
      </w:r>
    </w:p>
    <w:p>
      <w:pPr>
        <w:pStyle w:val="EditorialNote"/>
      </w:pPr>
      <w:r>
        <w:rPr>
          <w:b w:val="0"/>
        </w:rPr>
        <w:t>교감·번역 메모 | [의미 불확실] 원문 ‘其義孱然’의 ‘孱然’은 현 TXT만으로 정확한 어의를 확정하기 어렵다. 문맥상 ‘뜻이 드러남’으로 처리했으며 외부 판본 대조가 필요하다.</w:t>
      </w:r>
    </w:p>
    <w:p>
      <w:pPr>
        <w:pStyle w:val="Heading2"/>
      </w:pPr>
      <w:r>
        <w:rPr>
          <w:b w:val="0"/>
        </w:rPr>
        <w:t>문단 582  ·  [0671a21]</w:t>
      </w:r>
    </w:p>
    <w:p>
      <w:pPr/>
      <w:r>
        <w:rPr>
          <w:b/>
        </w:rPr>
        <w:t>원문</w:t>
      </w:r>
    </w:p>
    <w:p>
      <w:pPr>
        <w:pStyle w:val="SourceText"/>
      </w:pPr>
      <w:r>
        <w:rPr>
          <w:b w:val="0"/>
        </w:rPr>
        <w:t>[0671a21] 爾時下四大迦葉稱歎。文為二。一自稱歎．二語舍利弗說可歎事。初文者迦葉聞說莫測之用。二乘所得無如此事。昔所未聞歎未曾有。</w:t>
      </w:r>
    </w:p>
    <w:p>
      <w:pPr/>
      <w:r>
        <w:rPr>
          <w:b/>
        </w:rPr>
        <w:t>한국어 직역</w:t>
      </w:r>
    </w:p>
    <w:p>
      <w:pPr>
        <w:pStyle w:val="TranslationText"/>
      </w:pPr>
      <w:r>
        <w:rPr>
          <w:b w:val="0"/>
        </w:rPr>
        <w:t>“그때” 이하는 넷째로 대가섭이 찬탄한 것이다. 글은 둘이다. 첫째 스스로 찬탄하고, 둘째 사리불에게 찬탄할 일을 말한다. 첫 글은 가섭이 헤아릴 수 없는 작용을 듣고, 이승이 얻은 것에는 이러한 일이 없으므로, 예전에 듣지 못했던 일이라 찬탄하여 미증유라 한 것이다.</w:t>
      </w:r>
    </w:p>
    <w:p>
      <w:pPr>
        <w:pStyle w:val="Heading2"/>
      </w:pPr>
      <w:r>
        <w:rPr>
          <w:b w:val="0"/>
        </w:rPr>
        <w:t>문단 583  ·  [0671a24]</w:t>
      </w:r>
    </w:p>
    <w:p>
      <w:pPr/>
      <w:r>
        <w:rPr>
          <w:b/>
        </w:rPr>
        <w:t>원문</w:t>
      </w:r>
    </w:p>
    <w:p>
      <w:pPr>
        <w:pStyle w:val="SourceText"/>
      </w:pPr>
      <w:r>
        <w:rPr>
          <w:b w:val="0"/>
        </w:rPr>
        <w:t>[0671a24] 謂舍利弗下二語舍利弗說可歎事。又為四。一小乘聞不能解．二勸智者發心．三自責聲聞無分．四慶菩薩得利。初文者以小乘人無大乘三無漏根故。雖聞不解。迦葉自設盲譬以顯斯義。即為二。一開譬二合譬。於盲者前現色像者。盲雖不見非不聞色。此譬二乘無大乘三無漏根。聞說神力既不見理不知神用意趣因由。如盲不見色雖聞異說莫知因起。故言不能解了為若此也。何者二乘雖得慧眼以取證故法眼根壞。雖復聞說不能發識得見其事。如世盲人肉眼根壞。雖對眾色不能發識有所見也。</w:t>
      </w:r>
    </w:p>
    <w:p>
      <w:pPr/>
      <w:r>
        <w:rPr>
          <w:b/>
        </w:rPr>
        <w:t>한국어 직역</w:t>
      </w:r>
    </w:p>
    <w:p>
      <w:pPr>
        <w:pStyle w:val="TranslationText"/>
      </w:pPr>
      <w:r>
        <w:rPr>
          <w:b w:val="0"/>
        </w:rPr>
        <w:t>“사리불이여” 이하는 둘째로 사리불에게 찬탄할 일을 말한 것이다. 또 넷이다. 첫째 소승은 들어도 이해하지 못함, 둘째 지혜로운 이에게 발심을 권함, 셋째 스스로 성문에게 몫이 없음을 꾸짖음, 넷째 보살이 이익 얻음을 경하함이다. 첫 글은 소승인에게 대승의 세 무루근이 없기 때문이다. 비록 들어도 이해하지 못한다. 가섭은 스스로 맹인의 비유를 들어 이 뜻을 드러낸다. 곧 둘로 나뉜다. 첫째 비유를 열고, 둘째 비유를 합한다. 맹인 앞에 여러 색상을 나타낸다는 것은, 맹인이 비록 보지 못하더라도 색이라는 말을 듣지 못하는 것은 아니다. 이는 이승에게 대승의 세 무루근이 없음을 비유한 것이다. 신력을 설하는 것을 들어도 이치를 보지 못했으므로 신통작용의 의취와 인유를 알지 못한다. 맹인이 색을 보지 못하듯 비록 다른 말을 들어도 그것이 일어나는 인연을 알지 못한다. 그러므로 이와 같이 이해할 수 없다고 한 것이다. 왜냐하면 이승이 비록 혜안을 얻었지만 증득에 집착하였으므로 법안의 근이 무너졌기 때문이다. 비록 다시 설을 들어도 식을 일으켜 그 일을 볼 수 없다. 세상의 맹인이 육안의 근이 무너진 것과 같다. 여러 색을 마주하더라도 식을 일으켜 보는 바가 있을 수 없다.</w:t>
      </w:r>
    </w:p>
    <w:p>
      <w:pPr>
        <w:pStyle w:val="Heading2"/>
      </w:pPr>
      <w:r>
        <w:rPr>
          <w:b w:val="0"/>
        </w:rPr>
        <w:t>문단 584  ·  [0671b07]</w:t>
      </w:r>
    </w:p>
    <w:p>
      <w:pPr/>
      <w:r>
        <w:rPr>
          <w:b/>
        </w:rPr>
        <w:t>원문</w:t>
      </w:r>
    </w:p>
    <w:p>
      <w:pPr>
        <w:pStyle w:val="SourceText"/>
      </w:pPr>
      <w:r>
        <w:rPr>
          <w:b w:val="0"/>
        </w:rPr>
        <w:t>[0671b07] 智者至三菩提心。二勸智者發心。除正位二乘。餘五乘人有智之者。皆可發心學此法門。</w:t>
      </w:r>
    </w:p>
    <w:p>
      <w:pPr/>
      <w:r>
        <w:rPr>
          <w:b/>
        </w:rPr>
        <w:t>한국어 직역</w:t>
      </w:r>
    </w:p>
    <w:p>
      <w:pPr>
        <w:pStyle w:val="TranslationText"/>
      </w:pPr>
      <w:r>
        <w:rPr>
          <w:b w:val="0"/>
        </w:rPr>
        <w:t>“지혜로운 자”에서 “삼보리심”에 이르기까지는 둘째로 지혜로운 이에게 발심을 권한 것이다. 둘째는 지혜로운 이에게 발심을 권한다. 정위의 이승을 제외하고, 나머지 오승 가운데 지혜 있는 자는, 모두 발심하여 이 법문을 배울 수 있다.</w:t>
      </w:r>
    </w:p>
    <w:p>
      <w:pPr>
        <w:pStyle w:val="Heading2"/>
      </w:pPr>
      <w:r>
        <w:rPr>
          <w:b w:val="0"/>
        </w:rPr>
        <w:t>문단 585  ·  [0671b09]</w:t>
      </w:r>
    </w:p>
    <w:p>
      <w:pPr/>
      <w:r>
        <w:rPr>
          <w:b/>
        </w:rPr>
        <w:t>원문</w:t>
      </w:r>
    </w:p>
    <w:p>
      <w:pPr>
        <w:pStyle w:val="SourceText"/>
      </w:pPr>
      <w:r>
        <w:rPr>
          <w:b w:val="0"/>
        </w:rPr>
        <w:t>[0671b09] 我等至世界三迦葉自責聲聞無分。一切聲聞永絕其根者。種子不生芽也。聞此皆應號泣。聲震大千者。無三界之有因。於大千界永無斯事。故傷歎自責。迦葉此意為折諸正位令。成生蘇入大品成熟蘇。至法華成醍醐。</w:t>
      </w:r>
    </w:p>
    <w:p>
      <w:pPr/>
      <w:r>
        <w:rPr>
          <w:b/>
        </w:rPr>
        <w:t>한국어 직역</w:t>
      </w:r>
    </w:p>
    <w:p>
      <w:pPr>
        <w:pStyle w:val="TranslationText"/>
      </w:pPr>
      <w:r>
        <w:rPr>
          <w:b w:val="0"/>
        </w:rPr>
        <w:t>“우리들”에서 “세계”에 이르기까지는 셋째로 가섭이 스스로 성문에게 몫이 없음을 꾸짖은 것이다. 일체 성문은 그 근이 영원히 끊어졌다는 것은, 종자가 싹을 내지 못하는 것과 같다. 이를 들으면 모두 마땅히 울부짖어야 한다. 소리가 대천세계를 진동한다는 것은, 삼계의 유인을 가지지 못했기 때문이다. 대천세계에서는 영원히 이런 일이 없다. 그러므로 슬퍼하며 스스로를 꾸짖고 찬탄한다. 가섭의 이 뜻은 여러 정위 성문을 절복하여, 생소를 이루게 하고 『대품』에 들어가 숙소를 익게 하며, 『법화경』에 이르러 제호를 이루게 하려는 것이다.</w:t>
      </w:r>
    </w:p>
    <w:p>
      <w:pPr>
        <w:pStyle w:val="EditorialNote"/>
      </w:pPr>
      <w:r>
        <w:rPr>
          <w:b w:val="0"/>
        </w:rPr>
        <w:t>교감·번역 메모 | [고정 분절 주의] 원문은 ‘迦葉此意為折諸正位令。’에서 끊긴다. 다음 U16389의 ‘成生蘇…’와 통사적으로 이어지지만 고정 U 분절을 따라 합치지 않았다.</w:t>
      </w:r>
    </w:p>
    <w:p>
      <w:pPr>
        <w:pStyle w:val="Heading2"/>
      </w:pPr>
      <w:r>
        <w:rPr>
          <w:b w:val="0"/>
        </w:rPr>
        <w:t>문단 586  ·  [0671b14]</w:t>
      </w:r>
    </w:p>
    <w:p>
      <w:pPr/>
      <w:r>
        <w:rPr>
          <w:b/>
        </w:rPr>
        <w:t>원문</w:t>
      </w:r>
    </w:p>
    <w:p>
      <w:pPr>
        <w:pStyle w:val="SourceText"/>
      </w:pPr>
      <w:r>
        <w:rPr>
          <w:b w:val="0"/>
        </w:rPr>
        <w:t>[0671b14] 一切下四迦葉慶諸菩薩。為二。一慶勸頂受如文。二得此真法大士住此法門。即知魔幻。故言菩薩信解法門者。一切魔眾無如之何。</w:t>
      </w:r>
    </w:p>
    <w:p>
      <w:pPr/>
      <w:r>
        <w:rPr>
          <w:b/>
        </w:rPr>
        <w:t>한국어 직역</w:t>
      </w:r>
    </w:p>
    <w:p>
      <w:pPr>
        <w:pStyle w:val="TranslationText"/>
      </w:pPr>
      <w:r>
        <w:rPr>
          <w:b w:val="0"/>
        </w:rPr>
        <w:t>“일체” 이하는 넷째로 가섭이 여러 보살을 경하한 것이다. 둘이다. 첫째 경하하고 받들어 지니라고 권한 것은 글과 같다. 둘째는 이 참된 법을 얻은 대사가 이 법문에 머문다는 것이다. 곧 마의 허깨비를 안다. 그러므로 “보살이 이 법문을 믿고 이해한다면, 일체 마군이 어찌할 수 없다”고 한다.</w:t>
      </w:r>
    </w:p>
    <w:p>
      <w:pPr>
        <w:pStyle w:val="Heading2"/>
      </w:pPr>
      <w:r>
        <w:rPr>
          <w:b w:val="0"/>
        </w:rPr>
        <w:t>문단 587  ·  [0671b17]</w:t>
      </w:r>
    </w:p>
    <w:p>
      <w:pPr/>
      <w:r>
        <w:rPr>
          <w:b/>
        </w:rPr>
        <w:t>원문</w:t>
      </w:r>
    </w:p>
    <w:p>
      <w:pPr>
        <w:pStyle w:val="SourceText"/>
      </w:pPr>
      <w:r>
        <w:rPr>
          <w:b w:val="0"/>
        </w:rPr>
        <w:t>[0671b17] 大迦葉至三菩提心五時眾得益。天人得益正由聞說不思議土之用。亦是迦葉自歎獎勸故皆發心。</w:t>
      </w:r>
    </w:p>
    <w:p>
      <w:pPr/>
      <w:r>
        <w:rPr>
          <w:b/>
        </w:rPr>
        <w:t>한국어 직역</w:t>
      </w:r>
    </w:p>
    <w:p>
      <w:pPr>
        <w:pStyle w:val="TranslationText"/>
      </w:pPr>
      <w:r>
        <w:rPr>
          <w:b w:val="0"/>
        </w:rPr>
        <w:t>“대가섭”에서 “삼보리심”에 이르기까지는 다섯째로 당시 대중이 이익을 얻은 것이다. 천인들이 이익을 얻은 것은 바로 불사의토의 작용을 설함을 들었기 때문이다. 또한 가섭이 스스로 찬탄하고 권장하였기 때문에 모두 발심하였다.</w:t>
      </w:r>
    </w:p>
    <w:p>
      <w:pPr>
        <w:pStyle w:val="Heading2"/>
      </w:pPr>
      <w:r>
        <w:rPr>
          <w:b w:val="0"/>
        </w:rPr>
        <w:t>문단 588  ·  [0671b19]</w:t>
      </w:r>
    </w:p>
    <w:p>
      <w:pPr/>
      <w:r>
        <w:rPr>
          <w:b/>
        </w:rPr>
        <w:t>원문</w:t>
      </w:r>
    </w:p>
    <w:p>
      <w:pPr>
        <w:pStyle w:val="SourceText"/>
      </w:pPr>
      <w:r>
        <w:rPr>
          <w:b w:val="0"/>
        </w:rPr>
        <w:t>[0671b19] 爾時下六述成大迦葉。上迦葉云此法門者魔不能壞。今述成此意為二。一述魔不能壞。二明住不可思議菩薩能成就行人。初文一切魔不能壞者。夫作魔王多是住此法門。擊諸初學方便菩薩。及修圓道初學之者。若是真道如金剛寶鉼無能破者。亦如猪揩金柱轉益光色。若其魔來更增福智。</w:t>
      </w:r>
    </w:p>
    <w:p>
      <w:pPr/>
      <w:r>
        <w:rPr>
          <w:b/>
        </w:rPr>
        <w:t>한국어 직역</w:t>
      </w:r>
    </w:p>
    <w:p>
      <w:pPr>
        <w:pStyle w:val="TranslationText"/>
      </w:pPr>
      <w:r>
        <w:rPr>
          <w:b w:val="0"/>
        </w:rPr>
        <w:t>“그때” 이하는 여섯째로 대가섭의 말을 술성한 것이다. 위에서 가섭은 이 법문은 마가 무너뜨릴 수 없다고 하였다. 이제 이 뜻을 술성하며 둘로 나뉜다. 첫째 마가 무너뜨릴 수 없음을 술성하고, 둘째 불가사의에 머문 보살이 수행자를 성취하게 할 수 있음을 밝힌다. 첫 글에서 “일체 마가 무너뜨릴 수 없다”는 것은, 대개 마왕이 되는 자들이 이 법문에 머물기 때문이다. 여러 초학의 방편보살을 치고, 원도(圓道)를 닦는 초학자도 시험한다. 만약 참된 도라면 금강보병과 같아서 아무도 깨뜨릴 수 없다. 또 돼지가 금기둥을 문지르면 오히려 광택이 더해지는 것과 같다. 마가 와도 오히려 복지(福智)가 더해진다.</w:t>
      </w:r>
    </w:p>
    <w:p>
      <w:pPr>
        <w:pStyle w:val="Heading2"/>
      </w:pPr>
      <w:r>
        <w:rPr>
          <w:b w:val="0"/>
        </w:rPr>
        <w:t>문단 589  ·  [0671b26]</w:t>
      </w:r>
    </w:p>
    <w:p>
      <w:pPr/>
      <w:r>
        <w:rPr>
          <w:b/>
        </w:rPr>
        <w:t>원문</w:t>
      </w:r>
    </w:p>
    <w:p>
      <w:pPr>
        <w:pStyle w:val="SourceText"/>
      </w:pPr>
      <w:r>
        <w:rPr>
          <w:b w:val="0"/>
        </w:rPr>
        <w:t>[0671b26] 又迦葉至之門二明住不思議菩薩能成就行人。諸稟方便及圓初學行檀等六度。住不思議。菩薩多來試之令其堅固。如法華明。釋迦因地恒為調達所成。若小菩薩則不能爾。即以譬顯開譬合。譬如文可解。</w:t>
      </w:r>
    </w:p>
    <w:p>
      <w:pPr/>
      <w:r>
        <w:rPr>
          <w:b/>
        </w:rPr>
        <w:t>한국어 직역</w:t>
      </w:r>
    </w:p>
    <w:p>
      <w:pPr>
        <w:pStyle w:val="TranslationText"/>
      </w:pPr>
      <w:r>
        <w:rPr>
          <w:b w:val="0"/>
        </w:rPr>
        <w:t>“또 가섭이여”에서 “이 문”에 이르기까지는 둘째로 불사의에 머문 보살이 수행자를 성취하게 할 수 있음을 밝힌다. 방편을 받은 이와 원교의 초학자가 단 등 육도를 행할 때, 불사의에 머문다. 보살들이 많이 와서 시험하여 그들을 견고하게 한다. 『법화경』에서 밝힌 것과 같다. 석가가 인지에서 항상 조달 때문에 성취되었다. 만약 작은 보살이라면 그렇게 할 수 없다. 곧 비유를 들어 드러내니 비유를 열고 합한다. 비유는 글과 같이 알 수 있다.</w:t>
      </w:r>
    </w:p>
    <w:p>
      <w:pPr>
        <w:pStyle w:val="EditorialNote"/>
      </w:pPr>
      <w:r>
        <w:rPr>
          <w:b w:val="0"/>
        </w:rPr>
        <w:t>교감·번역 메모 | [분절 주의] 원문 ‘住不思議。’ 다음 U16416에서 ‘菩薩多來…’가 이어진다. 고정 분절을 유지하여 독립 단위로 옮겼다.</w:t>
      </w:r>
    </w:p>
    <w:p>
      <w:pPr>
        <w:pStyle w:val="Heading1"/>
      </w:pPr>
      <w:r>
        <w:rPr>
          <w:b w:val="0"/>
        </w:rPr>
        <w:t>『유마경약소』 권제칠</w:t>
      </w:r>
    </w:p>
    <w:p>
      <w:pPr>
        <w:pStyle w:val="SmallMeta"/>
      </w:pPr>
      <w:r>
        <w:rPr>
          <w:b w:val="0"/>
        </w:rPr>
        <w:t>維摩經略疏卷第七  |  『유마경약소』 권제칠</w:t>
      </w:r>
    </w:p>
    <w:p>
      <w:pPr>
        <w:pStyle w:val="Heading1"/>
      </w:pPr>
      <w:r>
        <w:rPr>
          <w:b w:val="0"/>
        </w:rPr>
        <w:t>『유마경약소』 권제팔(소권 이십사)</w:t>
      </w:r>
    </w:p>
    <w:p>
      <w:pPr>
        <w:pStyle w:val="SmallMeta"/>
      </w:pPr>
      <w:r>
        <w:rPr>
          <w:b w:val="0"/>
        </w:rPr>
        <w:t>維摩經略疏卷第八(小卷二十四)  |  『유마경약소』 권제팔(소권 이십사)</w:t>
      </w:r>
    </w:p>
    <w:p>
      <w:pPr>
        <w:pStyle w:val="SmallMeta"/>
      </w:pPr>
      <w:r>
        <w:rPr>
          <w:b w:val="0"/>
        </w:rPr>
        <w:t>天台智者大師說沙門湛然略  |  천태 지자대사가 설하고 사문 담연이 간략히 하다</w:t>
      </w:r>
    </w:p>
    <w:p>
      <w:pPr>
        <w:pStyle w:val="Heading1"/>
      </w:pPr>
      <w:r>
        <w:rPr>
          <w:b w:val="0"/>
        </w:rPr>
        <w:t>「관중생품」을 풀이한다</w:t>
      </w:r>
    </w:p>
    <w:p>
      <w:pPr>
        <w:pStyle w:val="SmallMeta"/>
      </w:pPr>
      <w:r>
        <w:rPr>
          <w:b w:val="0"/>
        </w:rPr>
        <w:t>釋觀眾生品  |  「관중생품」을 풀이한다</w:t>
      </w:r>
    </w:p>
    <w:p>
      <w:pPr>
        <w:pStyle w:val="Heading2"/>
      </w:pPr>
      <w:r>
        <w:rPr>
          <w:b w:val="0"/>
        </w:rPr>
        <w:t>문단 590  ·  [0671c09]</w:t>
      </w:r>
    </w:p>
    <w:p>
      <w:pPr/>
      <w:r>
        <w:rPr>
          <w:b/>
        </w:rPr>
        <w:t>원문</w:t>
      </w:r>
    </w:p>
    <w:p>
      <w:pPr>
        <w:pStyle w:val="SourceText"/>
      </w:pPr>
      <w:r>
        <w:rPr>
          <w:b w:val="0"/>
        </w:rPr>
        <w:t>[0671c09] 此下四品次不思議品來者。略用三義通釋。一明此品及下三品來意。二略釋此品名。三[1]帖釋。入文一釋來意者。上不思議一品成上果義。近而為語即成問疾品。室內除諸所有表十方佛土皆空。唯置一床以疾而臥。正表法身有大悲應用。為成此義廣明住不思議解脫有種種莫測之事。正明權疾非疾。現疾不思議因緣利物之疾。遠而為語。成上佛國品明淨土。身子及眾生罪故不見淨土。螺髻無罪見淨莊嚴。此不思議無方大用。唯應度者乃能見之。次從此品去有四品。近而為語。正為成問疾品三教慰喻三觀調伏三種有疾菩薩。此中廣說故得釋成上也。遠而為論。亦得兼成室外四品也。分此四品對上問疾品。三教慰喻三觀調伏實疾菩薩者。此品即成問疾品從假入空觀調伏也。上云今我病者。從前世妄想生。乃至我及涅槃是二皆空。得此法者無有餘病。唯有空病空病亦空。上文直約入空。未辨約空起四無量心。此品具辨故小異也。又上但明入空。此品文殊有窮源之問。淨名答至無住源本方止。又天女身子往復問答分明。故廣上也。次佛道品釋成問疾品從空入假觀調伏。上云以無所受而受諸受。未具佛法亦不滅受而取證也。即從空入假觀。今佛道品云行於非道通達佛道。即決上問疾品明入假分明。三入不二法門香積兩品。釋成問疾品明中道正觀調伏。上云如我病者非真非有。眾生病亦非真非有。又說非垢行非淨行道觀雙流。入不二法門品明諸菩薩悉入不二法門。成問疾品明非真非有。香積品垢淨雙遊。成問疾品明道觀雙流義也。若遠論者。兼得成上室外四品。此品成上為國王長者說身無常夢幻等喻令求法身。方便品但明世諦有為緣集通教體假入空。未辨染真諦涅槃空病亦空。今此具辨故得廣上也。次佛道品成上弟子品明別教義者。彈呵弟子為取證真諦涅槃無入假方便。今明行於非道通達佛道。廣辨入假名非道。破恒沙無知善於知見得無礙礙。次入不二法門品香積品成上菩薩品圓教義者。若別教菩薩歷別修行。在因雖能入假不能雙遊真俗。今入不二法門品。入則生滅俱泯。香積品出則有無淨穢同遊。顯圓教法門除自體緣集。今得扶成佛國品者。成佛國因義也。所以然者。緣縛若斷即得往生。若成佛時所化眾生即得來生其國也。此四品即為三段。一觀眾生品正明從假入空觀。二佛道品正明從空入假觀。三入不二法門品香積品明中道正觀雙流也。今此一品即是初明通相從假入空觀也。</w:t>
      </w:r>
    </w:p>
    <w:p>
      <w:pPr/>
      <w:r>
        <w:rPr>
          <w:b/>
        </w:rPr>
        <w:t>한국어 직역</w:t>
      </w:r>
    </w:p>
    <w:p>
      <w:pPr>
        <w:pStyle w:val="TranslationText"/>
      </w:pPr>
      <w:r>
        <w:rPr>
          <w:b w:val="0"/>
        </w:rPr>
        <w:t>이 아래 네 품이 「불사의품」 다음에 오는 것은, 대략 세 뜻으로 통틀어 풀이한다. 첫째 이 품과 아래 세 품이 온 뜻을 밝히고, 둘째 이 품명을 간략히 풀이하며, 셋째 [1]문에 붙여 풀이한다. 본문에 들어가 첫째 내의를 풀이한다. 위 「불사의품」 한 품은 위의 과의 뜻을 이루었다. 가까이 말하면 곧 「문질품」을 이룬다. 실내에서 모든 소유를 제거한 것은 시방불토가 모두 공함을 나타냈고, 오직 한 평상을 두고 병으로 누운 것은, 바로 법신에 대비의 응용이 있음을 나타낸 것이다. 이 뜻을 이루기 위해 불사의해탈에 머물면 헤아릴 수 없는 여러 일이 있음을 널리 밝혔다. 바로 권질이 병이 아님을 밝힌 것이다. 병을 나타내는 불사의한 인연이 중생을 이롭게 하는 병이다. 멀리 말하면, 위 「불국품」에서 정토를 밝힌 것을 이룬다. 사리불과 중생은 죄 때문에 정토를 보지 못했고, 나계범왕은 죄가 없어 청정장엄을 보았다. 이 불사의한 무방대용은, 오직 제도될 자라야 볼 수 있다. 다음 이 품부터 네 품이 있다. 가까이 말하면, 바로 「문질품」에서 삼교로 위유하고 삼관으로 조복한 세 종류 병든 보살을 이룬다. 이 가운데서 널리 설하므로 위를 풀어 이루는 것이다. 멀리 논하면, 또한 실외 네 품을 겸하여 이룬다. 이 네 품을 나누어 위 「문질품」에 대응시킨다. 삼교의 위유와 삼관의 조복을 받는 실질보살에 대하여, 이 품은 곧 「문질품」의 종가입공관 조복을 이룬다. 위에서 “지금 나의 병은 전세의 망상으로부터 생겼다”고 하였고, 나아가 “나와 열반 이 둘이 모두 공하다”고 하였다. 이 법을 얻으면 다른 병이 없고, 오직 공병만 있으며 공병도 또한 공하다. 위 글은 다만 입공에 의거하여 밝혔다. 아직 공에 의하여 사무량심을 일으킴은 분별하지 않았다. 이 품에서는 갖추어 분별하므로 조금 다르다. 또 위에서는 다만 입공을 밝혔다. 이 품에서는 문수가 근원을 끝까지 묻는다. 정명이 답하여 무주본원에 이르러서야 멈춘다. 또 천녀와 사리불의 왕복문답도 분명하다. 그러므로 위를 넓힌 것이다. 다음 「불도품」은 「문질품」의 종공입가관 조복을 이루는 것이다. 위에서 “받는 바가 없음으로써 여러 수를 받는다”고 하였고, 불법을 갖추지 못했으면 또한 수를 멸하여 증득을 취하지 않는다고 하였다. 곧 종공입가관이다. 지금 「불도품」에서 “비도를 행하여 불도에 통달한다”고 한 것은, 곧 위 「문질품」의 입가를 밝혀 분명히 결판한 것이다. 셋째 「입불이법문품」과 「향적품」 두 품은, 「문질품」의 중도정관 조복을 이룬다. 위에서 “나의 병은 참도 아니고 유도 아니다”라고 하였고, “중생의 병도 참도 아니고 유도 아니다”라고 하였다. 또 “더러운 행도 아니고 청정한 행도 아니다”라고 하여 도관이 쌍류함을 설하였다. 「입불이법문품」에서는 여러 보살이 모두 불이법문에 들어감을 밝힌다. 이는 「문질품」의 비진비유를 이룬 것이다. 「향적품」에서는 더러움과 청정함을 함께 노닌다. 이는 「문질품」의 도관쌍류의 뜻을 이룬다. 멀리 논하면, 또한 위 실외 네 품을 겸하여 이룬다. 이 품은 위 「방편품」에서 국왕과 장자를 위하여 몸의 무상과 몽환 등의 비유를 설하여 법신을 구하게 한 것을 이룬다. 「방편품」에서는 다만 세제의 유위연집과 통교의 체가입공만 밝혔다. 아직 진제열반에 물드는 공병도 또한 공함은 분별하지 않았다. 이제 여기서는 이를 갖추어 분별하므로 위를 넓혀 이룬다. 다음 「불도품」이 위 「제자품」의 별교 뜻을 이루는 것은, 제자들을 탄핵한 것이 진제열반에 증득을 취하여 입가의 방편이 없었기 때문이다. 지금 “비도를 행하여 불도에 통달한다”고 밝힌다. 곧 입가를 널리 분별하여 비도라 이름한 것이다. 항사무지를 깨뜨려 지견에 능하고 무애를 얻는다. 다음 「입불이법문품」과 「향적품」은 위 「보살품」의 원교 뜻을 이룬다. 별교 보살이라면 차례로 따로 수행한다. 인지에서는 비록 입가할 수 있지만 진속을 함께 노닐 수는 없다. 이제 「입불이법문품」에서는, 들어가면 생멸이 함께 사라지고, 「향적품」에서는 나오면 유·무와 정·예를 함께 노닌다. 원교법문을 드러내어 자체연집을 제거한다. 이제 「불국품」을 도와 이룬다고 한 것은, 불국의 인을 이루는 뜻이다. 그 까닭은, 연박이 끊어지면 곧 왕생할 수 있고, 성불할 때 교화한 중생도 곧 그 국토에 와서 태어날 수 있기 때문이다. 이 네 품은 곧 세 단락이 된다. 첫째 「관중생품」은 바로 종가입공관을 밝힌다. 둘째 「불도품」은 바로 종공입가관을 밝힌다. 셋째 「입불이법문품」과 「향적품」은 중도정관의 쌍류를 밝힌다. 이제 이 한 품은 곧 첫째로 통상의 종가입공관을 밝힌 것이다.</w:t>
      </w:r>
    </w:p>
    <w:p>
      <w:pPr>
        <w:pStyle w:val="EditorialNote"/>
      </w:pPr>
      <w:r>
        <w:rPr>
          <w:b w:val="0"/>
        </w:rPr>
        <w:t>교감·번역 메모 | [교감] 원문 ‘三[1]帖釋’의 [1]은 교감·편집 표지이다.</w:t>
      </w:r>
    </w:p>
    <w:p>
      <w:pPr>
        <w:pStyle w:val="Heading2"/>
      </w:pPr>
      <w:r>
        <w:rPr>
          <w:b w:val="0"/>
        </w:rPr>
        <w:t>문단 591  ·  [0672a29]</w:t>
      </w:r>
    </w:p>
    <w:p>
      <w:pPr/>
      <w:r>
        <w:rPr>
          <w:b/>
        </w:rPr>
        <w:t>원문</w:t>
      </w:r>
    </w:p>
    <w:p>
      <w:pPr>
        <w:pStyle w:val="SourceText"/>
      </w:pPr>
      <w:r>
        <w:rPr>
          <w:b w:val="0"/>
        </w:rPr>
        <w:t>[0672a29] 二略釋此品名。言觀眾生者前問疾品明從假入空。但觀自身之疾。今此品明從假入空。即觀自之與他一如無二。華嚴云心佛及眾生是三無差別。自之與他互舉一邊。若不達自則不達他。上明達自自調。今此達他。慈悲接物故云觀眾生品。觀以觀達為義。亦是觀穿。言觀達者達眾生本源清淨。如從假入空觀之所照達。雖復凡聖有殊。同歸空寂一如無二。故華嚴云如心佛亦爾。如佛眾生然。心佛及眾生是三無差別。上文云。彌勒如眾生如一如無二。此即了達眾生畢竟清淨。俗諦生空真諦法空。中道第一義諦真平等空。達此三理深義者。眾生三諦惑障不同。所謂取相無知無明之別。雖有三惑障三諦理。菩薩照了通達無礙。故大經云即用利鑺斷之。磐石沙礫直過無礙徹至金剛。即是觀達義也。觀穿義者。菩薩從假入空時。貫穿俗諦見思之磐石。滯真無知之沙無明覆蔽一實之礫。洞徹無礙。即是窮至心性本際金剛。故法華云譬如有人渴乏須水。於彼高原穿鑿求之。猶見乾土知水尚遠。施功不已轉見濕土。遂漸至泥其心決定知水必近。見乾土者觀眾生假見真諦也。見濕土者觀真不住見假無礙。遂漸至泥者此明中道與無明合。如水與泥合。故言至泥若得清水即中道理顯。離無明泥澄淳清淨即真解脫。故入此品明觀眾生有三種。即擬此三即觀達義。又下文窮源撿之。至無住本即是觀穿五住。至心本際金剛理也。言眾生者即是陰入等法攬此為身名眾生也。毘曇明所成眾生是無。能成實法是有。犢子云我在第五不可說藏。成實云非但所成是假。能成亦假。故以三假為世諦有假眾生。若空入真即無眾生。非但無所成亦無能成。此折假明能成所成以入空也。方廣明眾生實法皆如夢幻。不生不滅畢竟皆空。大論破此失衍意也。今經[1]明體所成能以入空也。皆如幻化等。問[2]成若如幻即空與方廣何異。答彼雖明如幻即空取空戲論破於慧眼。尚不得入真豈得真空入中。此經明觀三諦窮源盡性。義推即有三種眾生。一俗．二真．三中。俗諦者攬分段五陰成假名眾生皆如幻夢。若見真諦即攬變易五陰以成眾生。若見中道即是法性五陰以成眾生。故大經明眾生佛性不離六法。大論云眾生無上者佛是。法無上者涅槃是。今中道既是法性五陰。何以不得稱為眾生。盡眾生源窮三眾生。即是菩薩觀眾生義。問此經明觀眾生入真如第五大等。不說有變易五陰。何用此解。答觀真諦不見俗諦眾生。如第五大等。依真不無無為變易五陰眾生。復次菩薩觀空與二乘異。二乘觀眾生空尚不觀涅槃空。豈能觀中道空也。今明從假入空則三諦皆空。故問疾品云。我及涅槃是二皆空。我空即生死。俗諦眾生空。涅槃空即真諦之法空。又云空病亦空。當知妄取中道此病亦空。所以有時用空說中道者。以空二邊故。若計有中道則於中道有病。此病亦空故言中道亦空。一往入空觀時三諦皆空。雖復皆空亦不斷滅。以見中道者一心萬行。豈但空斷。故此品說乃至中道。如無色界色等譬。當知菩薩從假入空時。雖同入空一切智。而於此空即見三諦之理具三智也。故大論云三智實是一心中得。為向人說令易解故次第分別。如是入空具三觀者。雖用空當名而實具三觀。即有慈悲喜捨。如此品所明。若空具三觀見三諦者。即觀達觀穿義。故名觀眾生品。問前以真破俗。次以中破真得名真空。今以何破中得名中空。答不生不生不可說性自是空。復次破未證中妄取戲論說中道空。復次為破法愛故說中空。無別更有諦理破中。若更有者此理更應有理來破。則有無窮之過。</w:t>
      </w:r>
    </w:p>
    <w:p>
      <w:pPr/>
      <w:r>
        <w:rPr>
          <w:b/>
        </w:rPr>
        <w:t>한국어 직역</w:t>
      </w:r>
    </w:p>
    <w:p>
      <w:pPr>
        <w:pStyle w:val="TranslationText"/>
      </w:pPr>
      <w:r>
        <w:rPr>
          <w:b w:val="0"/>
        </w:rPr>
        <w:t>둘째는 이 품명을 간략히 풀이한다. “관중생”이라 한 것은 앞 「문질품」에서 종가입공을 밝힐 때, 다만 자신의 병만 관하였기 때문이다. 이제 이 품은 종가입공을 밝히면서, 자기와 타인을 하나의 여와 같아 둘이 없다고 관한다. 『화엄경』에서 “마음과 부처와 중생, 이 셋은 차별이 없다”고 한 것과 같다. 자기와 타인은 서로 한쪽만 든 것이다. 자기를 통달하지 못하면 타인도 통달하지 못한다. 위에서는 자기를 통달하여 스스로 조복함을 밝혔다. 이제 여기서는 타인을 통달한다. 자비로 중생을 접하므로 「관중생품」이라 한다. 관은 관찰하여 통달함을 뜻한다. 또 관통한다는 뜻도 있다. 관찰하여 통달한다는 것은 중생의 본원이 청정함을 통달하는 것이다. 종가입공관이 비추어 통달하는 바와 같다. 비록 범부와 성인의 차이가 있더라도, 함께 공적한 하나의 여로 돌아가 둘이 없다. 그러므로 『화엄경』에서 “마음이 그러하듯 부처도 또한 그러하고, 부처가 그러하듯 중생도 그러하다. 마음과 부처와 중생, 이 셋은 차별이 없다”고 하였다. 위 글에서 말하였다. “미륵의 여와 중생의 여는 하나의 여여서 둘이 없다.” 이는 곧 중생이 필경청정함을 요달한 것이다. 속제는 생공이고 진제는 법공이며, 중도제일의제는 참된 평등공이다. 이 세 이치를 깊이 통달한 자는, 중생에게 삼제의 혹장이 서로 다름을 안다. 이른바 취상·무지·무명의 차이이다. 비록 삼혹이 삼제의 이치를 막지만, 보살은 비추어 요달하여 통달함에 막힘이 없다. 그러므로 『대경』에서 “곧 예리한 송곳을 써서 끊는다”고 하였다. 반석과 모래와 자갈을 곧바로 지나 막힘 없이 금강에 사무친다. 곧 이것이 관달의 뜻이다. 관통의 뜻은, 보살이 종가입공할 때, 속제의 견사라는 반석을 관통하고, 진제에 막히는 무지라는 모래와 무명이 일실을 덮는 자갈을 꿰뚫어, 통철하여 막힘이 없다. 곧 심성의 본제인 금강의 이치까지 다다른다. 그러므로 『법화경』에서 말한다. “비유하면 어떤 사람이 목말라 물이 필요하여, 높은 언덕에서 파고 뚫어 물을 구한다. 아직 마른 흙을 보면 물이 아직 먼 줄 알고, 힘쓰기를 그치지 않아 점차 젖은 흙을 보고, 마침내 진흙에 이르면 마음으로 결정하여 물이 반드시 가까운 줄 안다.” 마른 흙을 본다는 것은 중생의 가를 관하여 진제를 보는 것이다. 젖은 흙을 본다는 것은 진에 머물지 않고 가를 보는 데 막힘이 없는 것이다. 마침내 진흙에 이른다는 것은 중도와 무명이 합해 있음을 밝힌다. 물이 진흙과 섞인 것과 같다. 그러므로 진흙에 이르렀다고 하고, 맑은 물을 얻으면 곧 중도의 이치가 드러난다. 무명이라는 진흙을 여의고 맑고 순수하게 청정해지면 곧 참된 해탈이다. 그러므로 이 품에 들어와 중생을 관하는 데 세 종류가 있음을 밝힌다. 곧 이 셋에 견준 것이 관달의 뜻이다. 또 아래 글에서 근원을 끝까지 검토하여, 무주본에 이르면 곧 오주를 관통한 것이다. 심성의 본제인 금강의 이치에 이른다. “중생”이란 음·입 등의 법을 모아 이 몸을 이룬 것을 중생이라 이름한 것이다. 『비담』에서는 이루어진 중생은 없고, 이루게 하는 실법은 있다고 밝힌다. 독자부는 내가 제오불가설장에 있다고 말한다. 『성실론』은 이루어진 것만 가인 것이 아니라, 이루게 하는 것도 또한 가라고 말한다. 그러므로 삼가를 세제의 가유중생으로 삼는다. 만약 공하여 진에 들어가면 곧 중생이 없다. 이루어진 것만 없는 것이 아니라 이루게 하는 것도 없다. 이는 가를 분석하여 이루게 하는 것과 이루어진 것을 밝혀 공에 들어가는 것이다. 방광은 중생과 실법이 모두 꿈과 환과 같아, 불생불멸하고 필경 모두 공하다고 밝힌다. 『대론』은 이것이 대승의 뜻을 잃었다고 깨뜨린다. 이제 이 경[1]은 이루어진 것과 이루게 하는 것을 체달하여 공에 들어감을 밝힌다. 모두 환화 등과 같다. 묻는다. [2]이루어진 것이 환과 같아 곧 공하다면 방광과 무엇이 다른가. 답한다. 저들은 비록 환과 같아 곧 공하다고 밝히지만 공을 취한 희론으로 혜안을 깨뜨린다. 오히려 진에도 들어가지 못하는데 어찌 진공으로 중에 들어가겠는가. 이 경은 삼제를 관하여 근원을 다하고 성품을 끝까지 밝힌다. 뜻으로 미루면 곧 세 종류 중생이 있다. 첫째 속, 둘째 진, 셋째 중이다. 속제란 분단오음을 모아 가명중생을 이룬 것으로 모두 환몽과 같다. 진제를 보면 곧 변역오음을 모아 중생을 이룬다. 중도를 보면 곧 법성오음으로 중생을 이룬다. 그러므로 『대경』에서 중생불성이 육법을 떠나지 않는다고 밝혔다. 『대론』에서 “중생 가운데 무상은 부처이고, 법 가운데 무상은 열반이다”라고 하였다. 지금 중도가 이미 법성오음이라면, 어찌 중생이라 칭하지 못하겠는가. 중생의 근원을 다하면 세 중생을 끝까지 궁구한다. 곧 이것이 보살의 관중생의 뜻이다. 묻는다. 이 경은 중생을 관하여 진에 들어감을 제오대 등과 같이 밝힐 뿐, 변역오음이 있다고 말하지 않는다. 어찌 이 해석을 쓰는가. 답한다. 진제를 관하면 속제중생을 보지 않는다. 제오대 등과 같다. 진에 의하면 무위변역오음중생이 없지는 않다. 또 보살의 공관은 이승과 다르다. 이승이 중생공을 관할 때도 오히려 열반공은 관하지 않는다. 하물며 중도공을 관할 수 있겠는가. 이제 종가입공을 밝히면 삼제가 모두 공하다. 그러므로 「문질품」에서 말한다. “나와 열반, 이 둘이 모두 공하다.” 나가 공함은 곧 생사이다. 속제중생이 공한 것이다. 열반공은 곧 진제의 법공이다. 또 “공병도 또한 공하다”고 하였다. 마땅히 알아야 한다. 중도를 망령되이 취하는 이 병도 또한 공하다. 때로 공을 써서 중도를 설하는 까닭은, 양변을 공하게 하기 때문이다. 만약 중도가 있다고 헤아리면 곧 중도에 병이 있다. 이 병도 또한 공하므로 중도도 또한 공하다고 한다. 한 번 입공관을 할 때 삼제가 모두 공하다. 비록 모두 공하더라도 또한 단멸은 아니다. 중도를 보는 자는 일심에 만행이 있기 때문이다. 어찌 단지 공단(空斷)뿐이겠는가. 그러므로 이 품에서는 중도에 이르기까지 설한다. 무색계의 색 등의 비유와 같다. 마땅히 알아야 한다. 보살이 종가입공할 때, 비록 함께 공에 들어가 일체지를 얻더라도, 이 공에서 곧 삼제의 이치를 보고 삼지를 갖춘다고 논할 수 있다. 그러므로 『대론』에서 “삼지는 실로 한 마음 가운데서 얻는다”고 하였다. 사람을 향해 설하여 쉽게 이해시키기 위해 차례로 분별한 것이다. 이와 같이 입공하면서 삼관을 갖추는 자는, 비록 공을 당명으로 삼지만 실제로는 삼관을 갖춘다. 곧 자·비·희·사가 있다. 이 품에서 밝힌 것과 같다. 만약 공이 삼관을 갖추어 삼제를 본다면, 곧 관달과 관천의 뜻이다. 그러므로 「관중생품」이라 이름한다. 묻는다. 앞에서는 진으로 속을 깨뜨리고, 다음에는 중으로 진을 깨뜨려 진공이라 이름하였다. 지금은 무엇으로 중을 깨뜨려 중공이라 이름하는가. 답한다. 불생불생은 설할 수 없고 성품 자체가 곧 공하다. 또 중을 아직 증득하지 못하고 망령되이 취해 희론하는 것을 깨뜨리기 때문에 중도공을 설한다. 또 법애를 깨뜨리기 위해 중공을 설한다. 별도로 다시 중을 깨뜨릴 제리가 있는 것은 아니다. 만약 다시 있다면 이 이치에도 다시 이치를 가져와 깨뜨려야 한다. 그러면 무궁의 허물이 생긴다.</w:t>
      </w:r>
    </w:p>
    <w:p>
      <w:pPr>
        <w:pStyle w:val="EditorialNote"/>
      </w:pPr>
      <w:r>
        <w:rPr>
          <w:b w:val="0"/>
        </w:rPr>
        <w:t>교감·번역 메모 | [교감] 원문 ‘今經[1]明體所成能以入空也’의 [1]은 교감·편집 표지이다.</w:t>
      </w:r>
    </w:p>
    <w:p>
      <w:pPr>
        <w:pStyle w:val="EditorialNote"/>
      </w:pPr>
      <w:r>
        <w:rPr>
          <w:b w:val="0"/>
        </w:rPr>
        <w:t>교감·번역 메모 | [교감/구문 주의] 원문은 ‘問[2]成若如幻即空與方廣何異’이다. [2]를 원위치에 보존하고 ‘成’의 결합을 임의 보정하지 않았다.</w:t>
      </w:r>
    </w:p>
    <w:p>
      <w:pPr>
        <w:pStyle w:val="Heading2"/>
      </w:pPr>
      <w:r>
        <w:rPr>
          <w:b w:val="0"/>
        </w:rPr>
        <w:t>문단 592  ·  [0673a12]</w:t>
      </w:r>
    </w:p>
    <w:p>
      <w:pPr/>
      <w:r>
        <w:rPr>
          <w:b/>
        </w:rPr>
        <w:t>원문</w:t>
      </w:r>
    </w:p>
    <w:p>
      <w:pPr>
        <w:pStyle w:val="SourceText"/>
      </w:pPr>
      <w:r>
        <w:rPr>
          <w:b w:val="0"/>
        </w:rPr>
        <w:t>[0673a12] 爾時下三入文帖釋。如前分四品以為三意。就此一品文為四。一正明觀眾生從假入空。二明起無量心利物。三往復窮眾生源。四天女散華。初文為二。一文殊問．二淨名答。初所以問者。上問疾品明實疾菩薩從假入空。止是辨自調伏未明此觀方便利物。今文殊問。若用前從假入空觀利物者。云何觀於眾生故有問也。</w:t>
      </w:r>
    </w:p>
    <w:p>
      <w:pPr/>
      <w:r>
        <w:rPr>
          <w:b/>
        </w:rPr>
        <w:t>한국어 직역</w:t>
      </w:r>
    </w:p>
    <w:p>
      <w:pPr>
        <w:pStyle w:val="TranslationText"/>
      </w:pPr>
      <w:r>
        <w:rPr>
          <w:b w:val="0"/>
        </w:rPr>
        <w:t>“그때” 이하는 셋째로 본문에 들어가 붙여 풀이한다. 앞에서 네 품을 세 뜻으로 나눈 것과 같다. 이 한 품의 글은 넷이다. 첫째 바로 중생을 관하여 종가입공함을 밝히고, 둘째 무량심을 일으켜 중생을 이롭게 함을 밝히며, 셋째 왕복하여 중생의 근원을 끝까지 궁구하고, 넷째 천녀가 꽃을 흩뿌림이다. 첫 글은 둘이다. 첫째 문수가 묻고, 둘째 정명이 답한다. 처음 묻는 까닭은, 위 「문질품」에서 실질보살의 종가입공을 밝힐 때, 다만 스스로 조복함을 분별했을 뿐 이 관이 중생을 이롭게 하는 방편은 밝히지 않았기 때문이다. 이제 문수가 묻는다. 만약 앞의 종가입공관으로 중생을 이롭게 한다면, 어떻게 중생을 관하는가. 그러므로 이 질문이 있다.</w:t>
      </w:r>
    </w:p>
    <w:p>
      <w:pPr>
        <w:pStyle w:val="Heading2"/>
      </w:pPr>
      <w:r>
        <w:rPr>
          <w:b w:val="0"/>
        </w:rPr>
        <w:t>문단 593  ·  [0673a20]</w:t>
      </w:r>
    </w:p>
    <w:p>
      <w:pPr/>
      <w:r>
        <w:rPr>
          <w:b/>
        </w:rPr>
        <w:t>원문</w:t>
      </w:r>
    </w:p>
    <w:p>
      <w:pPr>
        <w:pStyle w:val="SourceText"/>
      </w:pPr>
      <w:r>
        <w:rPr>
          <w:b w:val="0"/>
        </w:rPr>
        <w:t>[0673a20] 維摩詰言下二淨名答文為三。一約如幻等十譬觀眾生世諦。二約如第五大等五譬觀眾生真諦。三約如無色界色等諸譬觀眾生中道實諦。初意者自有體性明空。但除妄計定性。猶有假名眾生。若體假即實。皆是幻有。即是隨理三假之有名為性空。非不猶有隨理幻假世諦陰入眾生。就此十譬前五隨理後五隨情。又二意。一先明如幻譬。次明九譬。初言譬如幻師見所幻人者。即如幻師幻物為人。自識幻法知所幻非實。而不知者謂是實人。由有無明幻法則有自他眾生。如問疾品。觀自眾生及外眾生皆如幻。有惑者不了謂為實有。故有隨情三假眾生。今觀眾生雖如幻空不妨猶有隨理三假世諦眾生。故言菩薩觀眾生為若此。</w:t>
      </w:r>
    </w:p>
    <w:p>
      <w:pPr/>
      <w:r>
        <w:rPr>
          <w:b/>
        </w:rPr>
        <w:t>한국어 직역</w:t>
      </w:r>
    </w:p>
    <w:p>
      <w:pPr>
        <w:pStyle w:val="TranslationText"/>
      </w:pPr>
      <w:r>
        <w:rPr>
          <w:b w:val="0"/>
        </w:rPr>
        <w:t>“유마힐이 말하였다” 이하는 둘째 정명의 답으로 글은 셋이다. 첫째 환 등 열 가지 비유에 의하여 중생의 세제를 관하고, 둘째 제오대 등 다섯 비유에 의하여 중생의 진제를 관하며, 셋째 무색계의 색 등의 여러 비유에 의하여 중생의 중도실제를 관한다. 첫 뜻은 자체가 있어 성품이 공함을 밝힌다. 다만 망령되이 정성을 헤아리는 것을 제거한다. 여전히 가명중생은 있다. 만약 가를 체달하면 곧 실이다. 모두 환유이다. 곧 이치를 따르는 삼가의 유를 성공이라 이름한다. 이치를 따르는 환가의 세제 음입중생이 없지 않다. 이 열 비유 가운데 앞의 다섯은 이치를 따르고 뒤의 다섯은 정을 따른다. 또 두 뜻이 있다. 첫째 먼저 환과 같은 비유를 밝히고, 다음 아홉 비유를 밝힌다. 처음 “비유하면 환사가 자신이 만든 환인을 보는 것과 같다”고 한 것은, 곧 환사가 사물을 환변하여 사람으로 만드는 것이다. 스스로 환법을 알아 만든 환상이 실하지 않음을 안다. 모르는 자는 실인이라 여긴다. 무명이라는 환법이 있기 때문에 곧 자타중생이 있다. 「문질품」과 같다. 자신의 중생과 바깥 중생을 관하면 모두 환과 같다. 혹이 있는 자는 깨닫지 못하여 실유라 여긴다. 그러므로 정을 따르는 삼가중생이 있다. 이제 중생을 관하면 비록 환과 같이 공하지만 이치를 따르는 삼가세제중생이 있는 것을 방해하지 않는다. 그러므로 “보살이 중생을 관함은 이와 같다”고 한다.</w:t>
      </w:r>
    </w:p>
    <w:p>
      <w:pPr>
        <w:pStyle w:val="Heading2"/>
      </w:pPr>
      <w:r>
        <w:rPr>
          <w:b w:val="0"/>
        </w:rPr>
        <w:t>문단 594  ·  [0673b05]</w:t>
      </w:r>
    </w:p>
    <w:p>
      <w:pPr/>
      <w:r>
        <w:rPr>
          <w:b/>
        </w:rPr>
        <w:t>원문</w:t>
      </w:r>
    </w:p>
    <w:p>
      <w:pPr>
        <w:pStyle w:val="SourceText"/>
      </w:pPr>
      <w:r>
        <w:rPr>
          <w:b w:val="0"/>
        </w:rPr>
        <w:t>[0673b05] 如智者至久住此九譬。四屬隨理。五屬隨情。如水中月者。因於天月知有水月。雖不可得不妨有月。菩薩自知於法性水有無明日月。[1]即眾生。如鏡中見其面像者。菩薩知有無明面於真法性鏡見眾生像。如熱時焰者。無明如熱時。依法性空起眾生焰。如呼聲響者。若有無明呼聲即於法性空谷有眾生響。若如攝大乘八譬依阿梨耶有。各有所主。此是別意。今通用譬眾生者。即通圓二教意也。如空中雲下五譬是三藏隨情三假。助成隨理之譬。具如方便品明。如空中雲者五陰中無人身。見力故有眾生雲。如水聚沫等譬皆方便品已釋。</w:t>
      </w:r>
    </w:p>
    <w:p>
      <w:pPr/>
      <w:r>
        <w:rPr>
          <w:b/>
        </w:rPr>
        <w:t>한국어 직역</w:t>
      </w:r>
    </w:p>
    <w:p>
      <w:pPr>
        <w:pStyle w:val="TranslationText"/>
      </w:pPr>
      <w:r>
        <w:rPr>
          <w:b w:val="0"/>
        </w:rPr>
        <w:t>“지혜로운 자”에서 “오래 머문다”에 이르기까지는 이 아홉 비유이다. 넷은 이치를 따르는 데 속하고, 다섯은 정을 따르는 데 속한다. 물속의 달과 같다는 것은, 하늘의 달로 인하여 물속의 달이 있음을 아는 것이다. 비록 얻을 수 없지만 달이 있음을 방해하지 않는다. 보살은 스스로 법성의 물에 무명이라는 해와 달이 있음을 안다. [1]곧 중생이다. 거울 속에서 자기 얼굴의 상을 보는 것과 같다는 것은, 보살이 무명이라는 얼굴이 진법성의 거울에서 중생의 상을 나타냄을 아는 것이다. 더운 때의 아지랑이와 같다는 것은, 무명이 더운 때와 같고, 법성공에 의하여 중생의 아지랑이가 일어나는 것이다. 부르는 소리의 메아리와 같다는 것은, 무명이라는 부르는 소리가 있으면 법성공의 골짜기에 중생의 메아리가 있는 것이다. 만약 『섭대승론』의 여덟 비유처럼 아뢰야에 의하여 있다고 한다면, 각각 주되는 바가 있다. 이는 별도의 뜻이다. 지금 통틀어 중생을 비유하는 데 쓴다면, 곧 통교와 원교 두 교의 뜻이다. 허공의 구름과 같다는 이하 다섯 비유는 삼장교의 수정삼가이다. 이치를 따르는 비유를 도와 이룬다. 자세한 것은 「방편품」에서 밝힌 것과 같다. 허공의 구름과 같다는 것은 오음 가운데 사람이 없는데, 견력 때문에 중생이라는 구름이 있는 것이다. 물거품을 모은 것 등의 비유는 모두 「방편품」에서 이미 풀이하였다.</w:t>
      </w:r>
    </w:p>
    <w:p>
      <w:pPr>
        <w:pStyle w:val="EditorialNote"/>
      </w:pPr>
      <w:r>
        <w:rPr>
          <w:b w:val="0"/>
        </w:rPr>
        <w:t>교감·번역 메모 | [교감] 원문 ‘[1]即眾生’의 [1]은 교감·편집 표지이다.</w:t>
      </w:r>
    </w:p>
    <w:p>
      <w:pPr>
        <w:pStyle w:val="EditorialNote"/>
      </w:pPr>
      <w:r>
        <w:rPr>
          <w:b w:val="0"/>
        </w:rPr>
        <w:t>교감·번역 메모 | [용어/자형 주의] 원문은 ‘阿梨耶’이다. 기존 원칙에 따라 아뢰야로 옮기되 원문 자형은 그대로 보존하였다.</w:t>
      </w:r>
    </w:p>
    <w:p>
      <w:pPr>
        <w:pStyle w:val="Heading2"/>
      </w:pPr>
      <w:r>
        <w:rPr>
          <w:b w:val="0"/>
        </w:rPr>
        <w:t>문단 595  ·  [0673b17]</w:t>
      </w:r>
    </w:p>
    <w:p>
      <w:pPr/>
      <w:r>
        <w:rPr>
          <w:b/>
        </w:rPr>
        <w:t>원문</w:t>
      </w:r>
    </w:p>
    <w:p>
      <w:pPr>
        <w:pStyle w:val="SourceText"/>
      </w:pPr>
      <w:r>
        <w:rPr>
          <w:b w:val="0"/>
        </w:rPr>
        <w:t>[0673b17] 如第五大至為若此此五譬。二明觀眾生真諦空也。上來諸譬譬觀眾生無有定性。不妨有顛倒所見幻響眾生。今此五譬明眾生如龜毛兔角皆不可得。非但無眾生亦無實法。言語道斷心行處滅。如第五大等無此道理。是觀眾生入真畢竟。不見眾生相也。</w:t>
      </w:r>
    </w:p>
    <w:p>
      <w:pPr/>
      <w:r>
        <w:rPr>
          <w:b/>
        </w:rPr>
        <w:t>한국어 직역</w:t>
      </w:r>
    </w:p>
    <w:p>
      <w:pPr>
        <w:pStyle w:val="TranslationText"/>
      </w:pPr>
      <w:r>
        <w:rPr>
          <w:b w:val="0"/>
        </w:rPr>
        <w:t>“제오대와 같다”에서 “이와 같다”에 이르기까지는 이 다섯 비유이다. 둘째로 중생의 진제공을 관함을 밝힌다. 위의 여러 비유는 중생에게 정해진 성품이 없음을 관함을 비유했다. 전도된 바가 보는 환향중생이 있는 것을 방해하지 않는다. 이제 이 다섯 비유는 중생이 거북 털과 토끼 뿔처럼 모두 얻을 수 없음을 밝힌다. 중생만 없는 것이 아니라 실법도 없다. 언어의 길이 끊어지고 마음의 행처가 멸한다. 제오대 등은 이런 도리가 없다. 이는 중생을 관해 진에 들어감이 필경임을 밝힌 것이다. 중생의 상을 보지 않는다.</w:t>
      </w:r>
    </w:p>
    <w:p>
      <w:pPr>
        <w:pStyle w:val="Heading2"/>
      </w:pPr>
      <w:r>
        <w:rPr>
          <w:b w:val="0"/>
        </w:rPr>
        <w:t>문단 596  ·  [0673b23]</w:t>
      </w:r>
    </w:p>
    <w:p>
      <w:pPr/>
      <w:r>
        <w:rPr>
          <w:b/>
        </w:rPr>
        <w:t>원문</w:t>
      </w:r>
    </w:p>
    <w:p>
      <w:pPr>
        <w:pStyle w:val="SourceText"/>
      </w:pPr>
      <w:r>
        <w:rPr>
          <w:b w:val="0"/>
        </w:rPr>
        <w:t>[0673b23] 如無色至為若此此十六譬。三明觀眾生中道。中道之法非有非空。不如如幻等譬之有。不如第五大等譬之無。如無色界色者。若不了義教明無色界無色。其了義教明無色界有色。故大經云。如無色界色。云何得有來去住止。如是之義非諸聲聞緣覺境界。乃是諸佛菩薩之所知見。解脫亦爾。亦色非色。非色者聲聞緣覺。色者諸佛如來。此色不同世間質礙之色。乃是妙色湛然恒安住。不為生死之所遷。有人言舍利弗毘曇明無色界有色。此譬中道非世諦有。名之為空。非真諦無故有妙色。故知自下諸譬皆約智者見空及與不空以說中道。故大品云諸法無所有如是有。是事不知名為無明。無明住地其力最大。佛菩提智之所能斷。今無色界色是佛境界。當知諸譬皆譬眾生中道之空。又上明如十九界竟。即結云菩薩觀眾生。為若此方復立章明無色界色。故不同前。此皆釋成上問疾品從假入空。我及涅槃是二皆空。得此法時無有餘病唯有空病。空病亦空與此觀眾生三諦相成。故言觀眾生品意在於此。如燋穀芽者上迦葉自惟敗種。若永敗者至法華經豈佛授記。若得作佛種則不燋。大經云若人方便蘇油溉灌令得生芽。故知燋種有生芽義。如須陀洹身見者此人斷見得入初果。分段三界身見永除。別惑未除身見則有。如阿那含入胎者。雖不還欲界受胎別惑未斷。若發大心方入聖胎。故言安住世諦。初出胎時名不生生。如阿羅漢三毒者雖無界內三毒。界外非畢竟無。如得忍菩薩貪恚毀禁者。得無生忍乃當必無界內貪恚毀禁。界外不無。經云唯佛一人住淨戒。餘人皆名污戒者。當知得忍菩薩有毀禁義。如佛煩惱習者。佛乃正習永除種智圓滿。若有應以習氣得度亦得現起。如呵調達譏責舍利。問若爾亦起正使何但習也。答正使已屬羅漢。得忍菩薩而未斷習。自非示現不得言有。如盲者見色者。雖不現見內心思想罔像欲見。此猶有心也。又方有得見之義。如入滅定出入息者。滅定無息以定力持之。不得入出不妨猶有息法。如氷持魚氷釋便動。又攝大乘明滅定識滅更得起者。以依梨耶得更出入。如空中鳥跡者肉眼不見說言無跡。鴦掘經云天眼之人見空中鳥跡。如石女兒者此終不生。女報若轉亦可生也。如身子為女女為身子。一切女身皆無定相。如化人煩惱者此無煩惱。化人有時現三毒之相。如夢所見已[1]悟者。[＊]悟雖無夢不妨追憶識所夢事。亦有更夢之理。如滅度者受身者。一往羅漢入滅永無生處。而於界外變易受生。如無因之火者。若四句破火是則無因。若遇緣能生。豈畢竟無。此等諸句豈同十九界等畢竟無耶。故知雖空不同真諦。雖有不同世諦。非空非有而空有宛然。如無色之色不有而有。諸佛境界不可思議。故知菩薩觀眾生從假入空。徹見三諦成前問疾品也。問問疾品觀眾生中道而破空病。今觀而不破豈同前也。答前為取著是故須破。今明住理。理自非病不須破也。</w:t>
      </w:r>
    </w:p>
    <w:p>
      <w:pPr/>
      <w:r>
        <w:rPr>
          <w:b/>
        </w:rPr>
        <w:t>한국어 직역</w:t>
      </w:r>
    </w:p>
    <w:p>
      <w:pPr>
        <w:pStyle w:val="TranslationText"/>
      </w:pPr>
      <w:r>
        <w:rPr>
          <w:b w:val="0"/>
        </w:rPr>
        <w:t>“무색”에서 “이와 같다”에 이르기까지는 이 열여섯 비유이다. 셋째로 중생의 중도를 관함을 밝힌다. 중도의 법은 유도 아니고 공도 아니다. 환과 같은 등의 비유의 유와 같지 않고, 제오대 등의 비유의 무와도 같지 않다. 무색계의 색과 같다는 것은, 불요의교에서는 무색계에 색이 없다고 밝히고, 요의교에서는 무색계에 색이 있다고 밝힌다. 그러므로 『대경』에서 말한다. “무색계의 색과 같은데, 어떻게 왕래하고 머물 수 있겠는가.” 이와 같은 뜻은 성문·연각의 경계가 아니다. 곧 제불보살이 알고 보는 바이다. 해탈도 또한 그러하다. 색이면서 색이 아니다. 비색은 성문·연각이고, 색은 제불여래이다. 이 색은 세간의 질애색과 같지 않다. 곧 묘색이 담연하여 항상 안주하는 것이다. 생사에 옮겨지지 않는다. 어떤 이는 사리불의 『비담』에서도 무색계에 색이 있다고 밝힌다고 말한다. 이 비유에서 중도는 세제의 유가 아니다. 이를 공이라 이름한다. 진제의 무도 아니므로 묘색이 있다. 그러므로 아래의 여러 비유가 모두 지자가 공과 불공을 보아 중도를 설한 것임을 알 수 있다. 그러므로 『대품』에서 “제법은 소유가 없으면서 이와 같이 있다”고 하였다. 이 일을 알지 못하는 것을 무명이라 한다. 무명주지는 그 힘이 가장 크다. 불보리지라야 끊을 수 있다. 지금 무색계의 색은 부처의 경계이다. 마땅히 알아야 한다. 여러 비유는 모두 중생의 중도공을 비유한다. 또 위에서 십구계와 같다는 데까지 밝힌 뒤, 곧 “보살이 중생을 관한다”고 맺었다. “이와 같다”고 한 뒤 다시 장을 세워 무색계의 색을 밝혔다. 그러므로 앞과 같지 않다. 이 모두는 위 「문질품」의 종가입공을 풀어 이루는 것이다. “나와 열반, 이 둘이 모두 공하다.” 이 법을 얻을 때 다른 병이 없고 오직 공병만 있다. 공병도 또한 공하다는 것이 이 「관중생품」의 삼제와 서로 이룬다. 그러므로 「관중생품」의 뜻이 여기에 있다고 한다. 볶은 곡식의 싹과 같다는 것은 위에서 가섭이 스스로 패종이라 생각한 것이다. 만약 영원히 패종이라면 『법화경』에 이르러 어찌 부처가 수기하겠는가. 성불할 종자가 될 수 있다면 타버린 것이 아니다. 『대경』에서 “사람이 방편으로 소유를 부어 주면 싹을 내게 할 수 있다”고 하였다. 그러므로 볶은 종자에도 싹이 날 뜻이 있음을 알 수 있다. 수다원의 신견과 같다는 것은 이 사람이 견혹을 끊고 초과에 들어간 것이다. 분단삼계의 신견은 영원히 제거되었지만, 별혹은 아직 제거되지 않아 신견이 곧 있다. 아나함이 태에 들어가는 것과 같다는 것은, 비록 욕계에 돌아와 태를 받지 않지만 별혹은 아직 끊지 못했다. 만약 대심을 내면 비로소 성태에 들어간다. 그러므로 “세제에 안주한다”고 한다. 처음 태에서 나올 때를 불생생이라 한다. 아라한의 삼독과 같다는 것은 비록 계내의 삼독은 없지만, 계외에서는 필경 없지 않다는 것이다. 무생인을 얻은 보살의 탐·진·훼금과 같다는 것은, 무생인을 얻으면 마땅히 계내의 탐·진·훼금은 반드시 없다. 계외에서는 없지 않다. 경에서 “오직 부처 한 사람만 청정계에 머문다”고 하였다. 나머지 사람은 모두 오염된 계를 지닌 자라 한다. 마땅히 알아야 한다. 무생인을 얻은 보살에게도 훼금의 뜻이 있다. 부처의 번뇌습기와 같다는 것은, 부처는 바로 번뇌와 습기를 영원히 제거하여 종지가 원만하다. 그러나 습기로 제도되어야 할 자가 있으면 또한 그것을 나타내 일으킬 수 있다. 조달을 꾸짖고 사리불을 기롱한 것과 같다. 묻는다. 그렇다면 또한 정사도 일으켜야 할 텐데 어찌 습기만 말하는가. 답한다. 정사는 이미 아라한에게 속한다. 무생인을 얻은 보살은 아직 습기를 끊지 못했다. 스스로 나타낸 것이 아니면 있다고 말할 수 없다. 맹인이 색을 보는 것과 같다는 것은, 비록 현재 직접 보지는 못하지만 속마음으로 생각하여 영상[罔像]을 보고자 한다. 이것도 여전히 마음은 있다. 또 앞으로 볼 수 있을 뜻도 있다. 멸정에 든 이에게 출입식이 있는 것과 같다는 것은, 멸정에는 숨이 없지만 선정의 힘으로 몸을 유지한다. 들고나는 숨이 없다고 해서 숨의 법 자체까지 없는 것은 아니다. 얼음이 물고기를 붙들고 있다가 얼음이 녹으면 곧 움직이는 것과 같다. 또 『섭대승론』에서 멸정 때 식이 멸했다가 다시 일어날 수 있다고 밝힌 것은, 아뢰야에 의지하여 다시 출입할 수 있기 때문이다. 허공 가운데 새의 자취와 같다는 것은 육안으로 보지 못하여 자취가 없다고 말하는 것이다. 『앙굴마라경』에서는 천안인이 허공 가운데 새의 자취를 본다고 하였다. 석녀의 아들과 같다는 것은 이것은 끝내 태어나지 않는다. 그러나 여자의 과보가 바뀌면 또한 태어날 수도 있다. 사리불이 여자가 되고 여자가 사리불이 된 것과 같다. 일체 여신은 모두 정해진 상이 없다. 화인의 번뇌와 같다는 것은 본래 번뇌가 없다. 그러나 화인이 때로는 삼독의 상을 나타낸다. 꿈에서 본 것을 이미 [1]깨달은 것과 같다는 것은, [＊]깨어난 뒤 비록 꿈은 없지만 꿈에서 본 일을 추억하고 아는 것을 방해하지 않는다. 또 다시 꿈꿀 이치도 있다. 멸도한 자가 몸을 받는 것과 같다는 것은, 한편으로 아라한이 멸에 들어가면 영원히 태어날 곳이 없지만, 계외에서는 변역신을 받는다. 인 없는 불과 같다는 것은, 사구로 불을 깨뜨리면 곧 인이 없는 것이다. 그러나 연을 만나면 능히 생길 수 있다. 어찌 필경 없는 것이겠는가. 이 여러 구가 어찌 십구계 등처럼 필경 없는 것과 같겠는가. 그러므로 비록 공하지만 진제와 같지 않고, 비록 유이지만 세제와 같지 않음을 알 수 있다. 비공비유이면서도 공과 유가 완연하다. 무색의 색이 유가 아니면서 유인 것과 같다. 제불의 경계는 불가사의하다. 그러므로 보살이 중생을 관하여 종가입공하되, 삼제를 철저히 보아 앞 「문질품」을 이룬다는 것을 알 수 있다. 묻는다. 「문질품」에서는 중생의 중도를 관하면서 공병을 깨뜨렸다. 지금은 관하면서도 깨뜨리지 않으니 어찌 앞과 같은가. 답한다. 앞에서는 취착하기 때문에 반드시 깨뜨려야 했다. 지금은 이치에 머묾을 밝힌다. 이치 자체는 병이 아니므로 깨뜨릴 필요가 없다.</w:t>
      </w:r>
    </w:p>
    <w:p>
      <w:pPr>
        <w:pStyle w:val="EditorialNote"/>
      </w:pPr>
      <w:r>
        <w:rPr>
          <w:b w:val="0"/>
        </w:rPr>
        <w:t>교감·번역 메모 | [자형/어휘 주의] 원문 ‘罔像’은 현대 통용어로 정규화하지 않고 번역문에도 ‘영상[罔像]’으로 원형을 병기하였다.</w:t>
      </w:r>
    </w:p>
    <w:p>
      <w:pPr>
        <w:pStyle w:val="EditorialNote"/>
      </w:pPr>
      <w:r>
        <w:rPr>
          <w:b w:val="0"/>
        </w:rPr>
        <w:t>교감·번역 메모 | [용어/자형 주의] 원문은 ‘梨耶’로 약기되어 있다. 앞의 ‘阿梨耶’와 임의 통일하지 않았다.</w:t>
      </w:r>
    </w:p>
    <w:p>
      <w:pPr>
        <w:pStyle w:val="EditorialNote"/>
      </w:pPr>
      <w:r>
        <w:rPr>
          <w:b w:val="0"/>
        </w:rPr>
        <w:t>교감·번역 메모 | [교감] 원문 ‘已[1]悟者’의 [1]은 교감·편집 표지이다.</w:t>
      </w:r>
    </w:p>
    <w:p>
      <w:pPr>
        <w:pStyle w:val="EditorialNote"/>
      </w:pPr>
      <w:r>
        <w:rPr>
          <w:b w:val="0"/>
        </w:rPr>
        <w:t>교감·번역 메모 | [교감] 원문 ‘[＊]悟雖無夢…’의 [＊] 표지를 그대로 보존하였다.</w:t>
      </w:r>
    </w:p>
    <w:p>
      <w:pPr>
        <w:pStyle w:val="Heading2"/>
      </w:pPr>
      <w:r>
        <w:rPr>
          <w:b w:val="0"/>
        </w:rPr>
        <w:t>문단 597  ·  [0674a23]</w:t>
      </w:r>
    </w:p>
    <w:p>
      <w:pPr/>
      <w:r>
        <w:rPr>
          <w:b/>
        </w:rPr>
        <w:t>원문</w:t>
      </w:r>
    </w:p>
    <w:p>
      <w:pPr>
        <w:pStyle w:val="SourceText"/>
      </w:pPr>
      <w:r>
        <w:rPr>
          <w:b w:val="0"/>
        </w:rPr>
        <w:t>[0674a23] 文殊師利下二明觀眾生起四無量心。所以起此心者。是利生之本。若無此心墮二乘地。四心即為四番問答。初明慈心文為二。一問二答。一所以問者菩薩觀眾生假入三諦空。則無有為無為自體三種眾生。慈因何起。但菩薩之道化物為先。今既皆空慈何所被。若觀空失慈與二乘何異。故有此問。</w:t>
      </w:r>
    </w:p>
    <w:p>
      <w:pPr/>
      <w:r>
        <w:rPr>
          <w:b/>
        </w:rPr>
        <w:t>한국어 직역</w:t>
      </w:r>
    </w:p>
    <w:p>
      <w:pPr>
        <w:pStyle w:val="TranslationText"/>
      </w:pPr>
      <w:r>
        <w:rPr>
          <w:b w:val="0"/>
        </w:rPr>
        <w:t>“문수사리” 이하는 둘째로 중생을 관하여 사무량심을 일으킴을 밝힌다. 이 마음을 일으키는 까닭은, 중생을 이롭게 하는 근본이기 때문이다. 이 마음이 없으면 이승지에 떨어진다. 사심은 곧 네 차례 문답이 된다. 처음 자심을 밝히는 글은 둘이다. 첫째 묻고 둘째 답한다. 첫째 묻는 까닭은 보살이 중생의 가를 관하여 삼제공에 들어가기 때문이다. 그러면 유위·무위·자체 세 종류 중생이 없다. 자(慈)는 무엇을 인하여 일어나는가. 다만 보살의 도는 중생 교화를 우선한다. 이제 이미 모두 공하다면 자는 어디에 미치는가. 만약 공을 관하여 자를 잃는다면 이승과 무엇이 다른가. 그러므로 이 질문이 있다.</w:t>
      </w:r>
    </w:p>
    <w:p>
      <w:pPr>
        <w:pStyle w:val="Heading2"/>
      </w:pPr>
      <w:r>
        <w:rPr>
          <w:b w:val="0"/>
        </w:rPr>
        <w:t>문단 598  ·  [0674b01]</w:t>
      </w:r>
    </w:p>
    <w:p>
      <w:pPr/>
      <w:r>
        <w:rPr>
          <w:b/>
        </w:rPr>
        <w:t>원문</w:t>
      </w:r>
    </w:p>
    <w:p>
      <w:pPr>
        <w:pStyle w:val="SourceText"/>
      </w:pPr>
      <w:r>
        <w:rPr>
          <w:b w:val="0"/>
        </w:rPr>
        <w:t>[0674b01] 維摩下二答意者。祇為眾生說此空理。令悟此空入祕密藏常樂我淨。即三十二真實之慈也。文為四。一約為說此法即真智德。二約斷德．三約聖德．四約眾行。初文者欲知智在說。今言為眾生說如斯法是真實慈者。菩薩證大涅槃知不生不生不可說。赴緣說之即是智德。令物見性得涅槃樂即是慈能與樂。大經云慈即如來慈即解脫。解脫者即見中道佛性住大涅槃成百句解脫。此即觀空徹至中道。中道即法身無緣大慈。如磁石吸鐵。離此更無真慈。若依歷別[2]上觀世諦即眾生緣。真諦即法緣。見中道即無緣。故觀三諦即是三德。若觀眾生入空已有如是慈者。此但以空為主。一切智當名而實具三觀得論三慈。有疾菩薩自修此觀則自行調心。為眾生說則化他與樂。故言為眾生說是則真慈也。故法華明。雖未得無漏已入如來室著如來衣坐如來座。今有疾菩薩未得法性身即是入室行如來慈。又大經明。初依菩薩具煩惱性能知如來祕密之藏。是人有所說法亦可信受。此是相似之位尚已能爾。況分真慈為眾生說。豈非即是真大慈。</w:t>
      </w:r>
    </w:p>
    <w:p>
      <w:pPr/>
      <w:r>
        <w:rPr>
          <w:b/>
        </w:rPr>
        <w:t>한국어 직역</w:t>
      </w:r>
    </w:p>
    <w:p>
      <w:pPr>
        <w:pStyle w:val="TranslationText"/>
      </w:pPr>
      <w:r>
        <w:rPr>
          <w:b w:val="0"/>
        </w:rPr>
        <w:t>“유마” 이하는 둘째 답의 뜻이다. 다만 중생을 위하여 이 공리를 설하고, 이 공을 깨달아 비밀장인 상·락·아·정에 들어가게 한다. 곧 서른두 가지 진실한 자이다. 글은 넷이다. 첫째 이 법을 설하는 것에 의하여 참된 지덕을 밝히고, 둘째 단덕에 의하며, 셋째 성덕에 의하고, 넷째 중행에 의한다. 첫 글은 지혜를 알고자 하면 설법에 있음을 밝힌 것이다. 이제 “중생을 위하여 이와 같은 법을 설하는 것이 진실한 자이다”라고 한 것은, 보살이 대열반을 증득하여 불생불생은 설할 수 없음을 아는 것이다. 연에 나아가 이를 설하는 것이 곧 지덕이다. 중생으로 하여금 성품을 보고 열반락을 얻게 하는 것이 곧 자가 능히 낙을 주는 것이다. 『대경』에서 “자는 곧 여래이고 자는 곧 해탈이다”라고 하였다. 해탈은 곧 중도불성을 보고 대열반에 머물러 백구해탈을 이루는 것이다. 이는 곧 공을 관하여 철저히 중도에 이르는 것이다. 중도는 곧 법신의 무연대자이다. 자석이 쇠를 끌어당기는 것과 같다. 이를 떠나서는 다시 참된 자가 없다. 만약 차례로 따로 [2]위의 관을 의거하면 세제를 관함은 곧 중생연이고, 진제는 곧 법연이며, 중도를 보는 것은 곧 무연이다. 그러므로 삼제를 관하는 것이 곧 삼덕이다. 중생을 관해 공에 들어가 이미 이와 같은 자가 있다면, 이는 다만 공을 주로 삼은 것이다. 일체지는 이름에 해당하지만 실제로는 삼관을 갖추므로 삼자를 논할 수 있다. 병든 보살이 스스로 이 관을 닦으면 곧 자행으로 마음을 조복하는 것이다. 중생을 위하여 설하면 곧 화타하여 낙을 주는 것이다. 그러므로 “중생을 위하여 설하는 것이 곧 참된 자이다”라고 한다. 그러므로 『법화경』에서 밝혔다. 비록 아직 무루를 얻지 못했더라도 이미 여래의 방에 들어가고 여래의 옷을 입고 여래의 자리에 앉는다. 지금 병든 보살이 아직 법성신을 얻지 못했더라도 곧 여래의 방에 들어가 여래의 자를 행하는 것이다. 또 『대경』에서 밝혔다. 초의보살은 번뇌성이 있으면서도 여래비밀장을 알 수 있다. 이 사람이 설하는 법도 또한 믿어 받아야 한다. 이는 상사위에서도 오히려 이미 이렇게 할 수 있는 것이다. 하물며 분진의 자로 중생을 위하여 설함에랴. 어찌 곧 참된 대자가 아니겠는가.</w:t>
      </w:r>
    </w:p>
    <w:p>
      <w:pPr>
        <w:pStyle w:val="EditorialNote"/>
      </w:pPr>
      <w:r>
        <w:rPr>
          <w:b w:val="0"/>
        </w:rPr>
        <w:t>교감·번역 메모 | [교감/구문 주의] 원문 ‘若依歷別[2]上觀世諦…’의 [2]를 보존하였다. ‘歷別／上觀’의 정확한 구두는 외부 판본 대조 전에는 확정하지 않는다.</w:t>
      </w:r>
    </w:p>
    <w:p>
      <w:pPr>
        <w:pStyle w:val="Heading2"/>
      </w:pPr>
      <w:r>
        <w:rPr>
          <w:b w:val="0"/>
        </w:rPr>
        <w:t>문단 599  ·  [0674b22]</w:t>
      </w:r>
    </w:p>
    <w:p>
      <w:pPr/>
      <w:r>
        <w:rPr>
          <w:b/>
        </w:rPr>
        <w:t>원문</w:t>
      </w:r>
    </w:p>
    <w:p>
      <w:pPr>
        <w:pStyle w:val="SourceText"/>
      </w:pPr>
      <w:r>
        <w:rPr>
          <w:b w:val="0"/>
        </w:rPr>
        <w:t>[0674b22] 行寂滅慈至如虛空故此九句二約真斷德明慈。一一句皆先云若觀眾生入空。得至中道。次依句消釋。行寂滅慈無所生故者。若見眾生中道即見諸法本自寂滅。以本無二邊紛動之相中道寂滅。此即真慈。即真生不生之理。若見此理二邊皆斷故言無所生也。問若二邊斷名無所生者。何得初住猶四十一品生。答一品生斷即一無所生。雖有四十一品生皆無定性。即是無生。故大論云雖未脫死地即為已得脫。行無熱慈者入大涅槃清涼之池。則無二邊煩惱熱也。行等之慈者二邊三世皆悉平等。即真法身無緣慈也。行無諍慈者二邊異故有諍。諍故起煩惱生死。無二邊諍起是真慈也。行不二慈者即是一道清淨之慈。名不二慈。不與界內外煩惱生死合。故言內外不合。行不壞慈者即是無緣真慈。不可破壞以二邊煩惱生死畢也。行堅固慈者則心如金剛。成真慈心不為界內外八風之所毀損。行清淨慈者得一實諦。即知諸法本來清淨無所染著。行無邊慈者即是無邊真慈。以善入法性不滯諸邊大慈普覆。亦是見空佛性故言如虛空也。</w:t>
      </w:r>
    </w:p>
    <w:p>
      <w:pPr/>
      <w:r>
        <w:rPr>
          <w:b/>
        </w:rPr>
        <w:t>한국어 직역</w:t>
      </w:r>
    </w:p>
    <w:p>
      <w:pPr>
        <w:pStyle w:val="TranslationText"/>
      </w:pPr>
      <w:r>
        <w:rPr>
          <w:b w:val="0"/>
        </w:rPr>
        <w:t>“적멸자를 행한다”에서 “허공과 같기 때문이다”에 이르기까지 이 아홉 구는 둘째로 참된 단덕에 의하여 자를 밝힌다. 하나하나의 구마다 모두 먼저 “중생을 관해 공에 들어가 중도에 이른다”고 해야 한다. 그런 다음 각 구에 따라 풀어야 한다. “적멸자를 행하여 생기는 바가 없기 때문이다”라는 것은, 중생의 중도를 보면 곧 제법이 본래부터 적멸함을 보는 것이다. 본래 양변의 분동상이 없으므로 중도가 적멸하다. 이것이 곧 참된 자이다. 곧 참된 생불생의 이치이다. 이 이치를 보면 양변이 모두 끊어지므로 “생기는 바가 없다”고 한다. 묻는다. 양변이 끊어진 것을 무소생이라 한다면, 어찌 초주에서도 오히려 사십일품의 생이 있는가. 답한다. 한 품의 생이 끊어지면 곧 하나의 무소생이다. 비록 사십일품의 생이 있어도 모두 정해진 성품이 없다. 곧 이것이 무생이다. 그러므로 『대론』에서 “비록 아직 사지에서 벗어나지 못했어도 이미 벗어난 것과 같다”고 하였다. 무열자를 행한다는 것은 대열반의 청량한 못에 들어가는 것이다. 곧 양변의 번뇌열이 없다. 평등자를 행한다는 것은 양변과 삼세가 모두 평등한 것이다. 곧 참된 법신의 무연자이다. 무쟁자를 행한다는 것은 양변이 다르기 때문에 다툼이 있기 때문이다. 다툼 때문에 번뇌와 생사를 일으킨다. 양변의 다툼이 없는 데서 일어나는 것이 참된 자이다. 불이자를 행한다는 것은 곧 일도청정의 자이다. 불이자라 이름한다. 계내외의 번뇌생사와 합하지 않는다. 그러므로 “안팎과 합하지 않는다”고 한다. 불괴자를 행한다는 것은 곧 무연의 참된 자이다. 깨뜨릴 수 없는 것은 양변의 번뇌생사가 다했기 때문이다. 견고자를 행한다는 것은 곧 마음이 금강과 같은 것이다. 참된 자심을 이루어 계내외의 팔풍에 훼손되지 않는다. 청정자를 행한다는 것은 일실제를 얻는 것이다. 곧 제법이 본래 청정하여 물들고 집착할 것이 없음을 안다. 무변자를 행한다는 것은 곧 무변의 참된 자이다. 법성에 잘 들어가 여러 변에 막히지 않으므로 대자가 두루 덮는다. 또 공불성을 보는 것이므로 “허공과 같다”고 한다.</w:t>
      </w:r>
    </w:p>
    <w:p>
      <w:pPr>
        <w:pStyle w:val="Heading2"/>
      </w:pPr>
      <w:r>
        <w:rPr>
          <w:b w:val="0"/>
        </w:rPr>
        <w:t>문단 600  ·  [0674c15]</w:t>
      </w:r>
    </w:p>
    <w:p>
      <w:pPr/>
      <w:r>
        <w:rPr>
          <w:b/>
        </w:rPr>
        <w:t>원문</w:t>
      </w:r>
    </w:p>
    <w:p>
      <w:pPr>
        <w:pStyle w:val="SourceText"/>
      </w:pPr>
      <w:r>
        <w:rPr>
          <w:b w:val="0"/>
        </w:rPr>
        <w:t>[0674c15] 行阿羅漢至等一味故。此六句三約聖德辨真慈也。行阿羅漢慈者。阿羅漢此翻殺賊。羅漢見空但殺界內煩惱。菩薩觀眾生入空。非唯見但空亦見不可得空。即一實諦殺界內外煩惱大賊。菩薩利物為先。自既殺賊亦殺眾生界內外賊。故言破結賊也。此下五句[3]破皆須先云若觀眾生入空得見正道。次隨句釋之。行菩薩慈者得道種智。即能利物名為菩薩自利利他。即是真慈也。前行羅漢慈明得正道治眾生病。今說菩薩慈明得中道長養善根令未安者安。故云安眾生故。行如來慈者即一實諦。是則乘如實道之慈名如來慈。得如相者無邊之異相也。行佛之慈者即中道第一義[4]智。名為佛寶。此即行佛之慈。自覺覺他名覺眾生。行自然慈者心心寂滅自然流入。即是自然被一切也。無因得者正道非因緣生。是以大經云第一義諦非因緣生。行菩提慈者即是無上菩提。得一味者如法華明一相一味。此四種並約佛法者。大品明有四種法。謂佛法如來法自然人法一切智人法也。</w:t>
      </w:r>
    </w:p>
    <w:p>
      <w:pPr/>
      <w:r>
        <w:rPr>
          <w:b/>
        </w:rPr>
        <w:t>한국어 직역</w:t>
      </w:r>
    </w:p>
    <w:p>
      <w:pPr>
        <w:pStyle w:val="TranslationText"/>
      </w:pPr>
      <w:r>
        <w:rPr>
          <w:b w:val="0"/>
        </w:rPr>
        <w:t>“아라한자를 행한다”에서 “평등한 일미이기 때문이다”에 이르기까지이다. 이 여섯 구는 셋째로 성덕에 의하여 참된 자를 분별한다. 아라한자를 행한다는 것은, 아라한을 여기 말로 살적이라 번역한다. 아라한은 공을 보아 다만 계내의 번뇌만 죽인다. 보살이 중생을 관해 공에 들어가면, 단공만 볼 뿐 아니라 불가득공도 본다. 곧 일실제로 계내외의 번뇌라는 큰 도적을 죽인다. 보살은 중생을 이롭게 함을 우선한다. 자신이 이미 도적을 죽였으므로 또한 중생의 계내외 도적도 죽인다. 그러므로 “결박의 도적을 깨뜨린다”고 한다. 이 아래 다섯 구[3]는 모두 먼저 “중생을 관해 공에 들어가 정도를 본다”고 해야 한다. 그런 다음 각 구에 따라 풀이한다. 보살자를 행한다는 것은 도종지를 얻는 것이다. 곧 능히 중생을 이롭게 하므로 보살이라 하며 자기도 이롭고 남도 이롭게 한다. 곧 이것이 참된 자이다. 앞의 아라한자는 정도를 얻어 중생의 병을 치료함을 밝힌 것이다. 지금 보살자를 설하는 것은 중도를 얻어 선근을 기르고 아직 편안하지 않은 이를 편안하게 함을 밝힌다. 그러므로 “중생을 편안하게 하기 때문이다”라고 한다. 여래자를 행한다는 것은 곧 일실제이다. 곧 여실도를 타는 자를 여래자라 이름한다. 여상(如相)을 얻는다는 것은 무변(無邊)의 이질상(異相)이라는 것이다. 불자를 행한다는 것은 곧 중도제일의[4]지이다. 이를 불보라 이름한다. 이것이 곧 불자를 행하는 것이다. 스스로 깨닫고 남도 깨닫게 하는 것을 중생을 깨닫게 한다고 한다. 자연자를 행한다는 것은 마음마다 적멸하여 자연히 흘러 들어가는 것이다. 곧 자연히 일체에 미치는 것이다. 무인으로 얻는다는 것은 정도가 인연으로 생긴 것이 아니기 때문이다. 그러므로 『대경』에서 “제일의제는 인연으로 생긴 것이 아니다”라고 하였다. 보리자를 행한다는 것은 곧 무상보리이다. 일미를 얻는다는 것은 『법화경』에서 밝힌 일상일미와 같다. 이 네 종류가 모두 불법에 의거한 것이라는 것은, 『대품』에서 네 종류 법을 밝힌 것과 같다. 이른바 불법·여래법·자연인법·일체지인법이다.</w:t>
      </w:r>
    </w:p>
    <w:p>
      <w:pPr>
        <w:pStyle w:val="EditorialNote"/>
      </w:pPr>
      <w:r>
        <w:rPr>
          <w:b w:val="0"/>
        </w:rPr>
        <w:t>교감·번역 메모 | [교감/구문 주의] 원문 ‘此下五句[3]破皆須先云…’의 [3]을 보존하였다. ‘破’의 결합이 압축되어 있어 원문 구조를 따라 최소 직역하였다.</w:t>
      </w:r>
    </w:p>
    <w:p>
      <w:pPr>
        <w:pStyle w:val="EditorialNote"/>
      </w:pPr>
      <w:r>
        <w:rPr>
          <w:b w:val="0"/>
        </w:rPr>
        <w:t>교감·번역 메모 | [구문 불확실] 원문 ‘得如相者無邊之異相也’의 통사 관계가 현 TXT만으로 분명하지 않다. 핵심 어형을 보존하여 최소 직역하였다.</w:t>
      </w:r>
    </w:p>
    <w:p>
      <w:pPr>
        <w:pStyle w:val="EditorialNote"/>
      </w:pPr>
      <w:r>
        <w:rPr>
          <w:b w:val="0"/>
        </w:rPr>
        <w:t>교감·번역 메모 | [교감] 원문 ‘第一義[4]智’의 [4]는 교감·편집 표지이다.</w:t>
      </w:r>
    </w:p>
    <w:p>
      <w:pPr>
        <w:pStyle w:val="Heading2"/>
      </w:pPr>
      <w:r>
        <w:rPr>
          <w:b w:val="0"/>
        </w:rPr>
        <w:t>문단 601  ·  [0675a06]</w:t>
      </w:r>
    </w:p>
    <w:p>
      <w:pPr/>
      <w:r>
        <w:rPr>
          <w:b/>
        </w:rPr>
        <w:t>원문</w:t>
      </w:r>
    </w:p>
    <w:p>
      <w:pPr>
        <w:pStyle w:val="SourceText"/>
      </w:pPr>
      <w:r>
        <w:rPr>
          <w:b w:val="0"/>
        </w:rPr>
        <w:t>[0675a06] 行無比慈至為若此此十四句四約眾行明慈。行無比慈者。若觀眾生入空見一實諦。即是絕待之慈無二邊可比。若不著一實諦即諸愛恚皆悉斷也。下去一一句皆如初句。若觀眾生入空見一實諦。次隨句而釋。行大悲慈者能拔二邊之苦故名大悲慈。能導二邊眾生入一實諦得大乘樂。行無厭慈即知二邊畢竟不可得。無有難心苦心。故無厭也。以觀二邊不可得即是畢竟空無我也。行法施慈。有師云。從此去對十地行慈。今不用此解入空見中。即具一切善法。不慳不捨名法施慈。以常捨行故外化。則於眾生無遺惜也。行持戒慈即非持非犯名持戒慈。能化二邊毀禁也。行忍辱慈即不恚不忍名忍辱慈。不惱二邊眾生即是護彼我也。行精進慈即不進不怠名精進慈。能荷負眾生也。行禪定慈即不受二邊真俗禪定味也。行智慧慈即不智不愚名智慧慈。而能逗機赴緣不失無不知時。行方便慈即善於知見得無罣礙名方便慈。故能不起滅定現諸威儀。起十界三輪不思議化。行無隱慈即是法身顯現是真無隱慈。無作直心。不為界內外煩惱所染。故得清淨。行深心慈即是深入緣起之慈。不染二邊方便行也。行無誑慈即無二邊煩惱所誑名無誑慈。不行二邊虛假法也。行安樂慈即住一切法真安樂慈能令眾生得佛涅槃。菩薩之慈為若此也者。菩薩觀眾生入空得見中道。成如此慈。何得問言云何行慈。</w:t>
      </w:r>
    </w:p>
    <w:p>
      <w:pPr/>
      <w:r>
        <w:rPr>
          <w:b/>
        </w:rPr>
        <w:t>한국어 직역</w:t>
      </w:r>
    </w:p>
    <w:p>
      <w:pPr>
        <w:pStyle w:val="TranslationText"/>
      </w:pPr>
      <w:r>
        <w:rPr>
          <w:b w:val="0"/>
        </w:rPr>
        <w:t>“무비자를 행한다”에서 “이와 같다”에 이르기까지 이 열네 구는 넷째로 여러 행에 의하여 자를 밝힌다. 무비자를 행한다는 것은, 중생을 관해 공에 들어가 일실제를 보는 것이다. 곧 절대의 자라 양변에서 견줄 것이 없다. 일실제에 집착하지 않으면 여러 애와 진이 모두 끊어진다. 아래 하나하나의 구도 모두 첫 구와 같다. 중생을 관해 공에 들어가 일실제를 본다고 한 뒤, 각 구에 따라 풀이한다. 대비자를 행한다는 것은 양변의 고를 뽑을 수 있으므로 대비자라 이름한다. 양변중생을 이끌어 일실제에 들어가 대승의 낙을 얻도록 한다. 무염자를 행한다는 것은 양변이 필경 얻을 수 없음을 아는 것이다. 어렵게 여기는 마음과 괴로워하는 마음이 없다. 그러므로 싫어함이 없다. 양변을 관해 얻을 수 없음을 아는 것은 곧 필경공의 무아이다. 법시자를 행한다. 어떤 스승은 말한다. 이로부터 아래는 십지에 대하여 자를 행한 것이라고 한다. 지금은 이 해석을 쓰지 않는다. 공에 들어가 중을 보면, 곧 일체 선법을 갖춘다. 아끼지도 않고 버리지도 않는 것을 법시자라 한다. 항상 사행을 하기 때문에 밖으로 교화한다. 곧 중생에게 남겨 아끼는 것이 없다. 지계자를 행한다는 것은 계를 지키는 것도 아니고 범하는 것도 아닌 것을 지계자라 하는 것이다. 양변에서 금계를 훼손하는 자를 교화할 수 있다. 인욕자를 행한다는 것은 성내지도 않고 참지도 않는 것을 인욕자라 하는 것이다. 양변중생을 괴롭히지 않는 것이 곧 저와 나를 보호하는 것이다. 정진자를 행한다는 것은 나아가지도 않고 게으르지도 않은 것을 정진자라 한다. 중생을 짊어질 수 있다. 선정자를 행한다는 것은 양변의 진속선정의 맛을 받지 않는 것이다. 지혜자를 행한다는 것은 지혜롭지도 않고 어리석지도 않은 것을 지혜자라 하는 것이다. 그러면서 능히 근기에 맞고 인연에 응하여 때를 잃지 않으며 알지 못할 것이 없다. 방편자를 행한다는 것은 지견에 능하여 걸림이 없음을 얻는 것을 방편자라 한다. 그러므로 멸정에서 일어나지 않고도 여러 위의를 나타낼 수 있다. 십계의 삼륜불사의화를 일으킨다. 무은자를 행한다는 것은 곧 법신이 드러난 것이니 이것이 참된 무은자이다. 무작의 직심이다. 계내외의 번뇌에 물들지 않는다. 그러므로 청정을 얻는다. 심심자를 행한다는 것은 곧 연기에 깊이 들어가는 자이다. 양변의 방편행에 물들지 않는다. 무광자를 행한다는 것은 양변의 번뇌에 속지 않는 것을 무광자라 하는 것이다. 양변의 허가한 법을 행하지 않는다. 안락자를 행한다는 것은 곧 일체법의 참된 안락자에 머물러 중생으로 하여금 불열반을 얻게 하는 것이다. “보살의 자는 이와 같다”는 것은, 보살이 중생을 관해 공에 들어가 중도를 보아, 이와 같은 자를 이룬다는 것이다. 어찌 “어떻게 자를 행하는가”라고 물을 수 있겠는가.</w:t>
      </w:r>
    </w:p>
    <w:p>
      <w:pPr>
        <w:pStyle w:val="Heading2"/>
      </w:pPr>
      <w:r>
        <w:rPr>
          <w:b w:val="0"/>
        </w:rPr>
        <w:t>문단 602  ·  [0675b05]</w:t>
      </w:r>
    </w:p>
    <w:p>
      <w:pPr/>
      <w:r>
        <w:rPr>
          <w:b/>
        </w:rPr>
        <w:t>원문</w:t>
      </w:r>
    </w:p>
    <w:p>
      <w:pPr>
        <w:pStyle w:val="SourceText"/>
      </w:pPr>
      <w:r>
        <w:rPr>
          <w:b w:val="0"/>
        </w:rPr>
        <w:t>[0675b05] 文殊至共之次問行悲。一問二答。初問者已聞行慈觀眾生入空見於中道。悲復云何。故次問也。二淨名答者。若慈是與樂。悲是拔苦。祇以此無緣之慈所修功德。亦皆無緣與眾生共令得中道第一義樂。名之為慈。慈即悲也。又拔其二邊之執離於二種生死之苦。名之為悲。</w:t>
      </w:r>
    </w:p>
    <w:p>
      <w:pPr/>
      <w:r>
        <w:rPr>
          <w:b/>
        </w:rPr>
        <w:t>한국어 직역</w:t>
      </w:r>
    </w:p>
    <w:p>
      <w:pPr>
        <w:pStyle w:val="TranslationText"/>
      </w:pPr>
      <w:r>
        <w:rPr>
          <w:b w:val="0"/>
        </w:rPr>
        <w:t>“문수”부터 “함께한다”에 이르기까지는 다음으로 비를 행하는 것을 묻는다. 첫째 묻고 둘째 답한다. 처음 묻는 것은 이미 자를 행하여 중생을 관해 공에 들어가 중도를 보는 것을 들었기 때문이다. 비는 다시 어떠한가. 그러므로 다음으로 묻는다. 둘째 정명이 답한다. 자가 낙을 주는 것이라면, 비는 고를 뽑는 것이다. 다만 이 무연의 자로 닦은 공덕을 가지고, 또한 모두 무연으로 중생과 함께하여 중도의 제일의락을 얻게 한다. 이를 자라 한다. 자는 곧 비이다. 또 그 양변의 집착을 뽑아 두 종류 생사의 고를 여의게 한다. 이를 비라 한다.</w:t>
      </w:r>
    </w:p>
    <w:p>
      <w:pPr>
        <w:pStyle w:val="Heading2"/>
      </w:pPr>
      <w:r>
        <w:rPr>
          <w:b w:val="0"/>
        </w:rPr>
        <w:t>문단 603  ·  [0675b11]</w:t>
      </w:r>
    </w:p>
    <w:p>
      <w:pPr/>
      <w:r>
        <w:rPr>
          <w:b/>
        </w:rPr>
        <w:t>원문</w:t>
      </w:r>
    </w:p>
    <w:p>
      <w:pPr>
        <w:pStyle w:val="SourceText"/>
      </w:pPr>
      <w:r>
        <w:rPr>
          <w:b w:val="0"/>
        </w:rPr>
        <w:t>[0675b11] 何謂至無悔三問喜心。先問次答。問意如前。二淨名答者。慶此眾生離二邊苦得中道樂。名之為喜。若有餘無餘喜慶後則有悔。法華云心懷悔恨自念老朽多有財物。今既與究竟之樂慶喜無悔。</w:t>
      </w:r>
    </w:p>
    <w:p>
      <w:pPr/>
      <w:r>
        <w:rPr>
          <w:b/>
        </w:rPr>
        <w:t>한국어 직역</w:t>
      </w:r>
    </w:p>
    <w:p>
      <w:pPr>
        <w:pStyle w:val="TranslationText"/>
      </w:pPr>
      <w:r>
        <w:rPr>
          <w:b w:val="0"/>
        </w:rPr>
        <w:t>“무엇을”에서 “후회가 없다”에 이르기까지는 셋째로 희심을 묻는다. 먼저 묻고 다음으로 답한다. 묻는 뜻은 앞과 같다. 둘째 정명이 답한다. 이 중생이 양변의 고를 떠나 중도의 낙을 얻은 것을 경하한다. 이를 희라 한다. 유여·무여의 기쁨이라면 뒤에 후회가 있다. 『법화경』에서 “마음에 후회와 한을 품고 스스로 늙고 쇠하여 재물이 많다고 생각한다”고 하였다. 지금 이미 구경의 낙을 주었으므로 경하하고 기뻐하여 후회가 없다.</w:t>
      </w:r>
    </w:p>
    <w:p>
      <w:pPr>
        <w:pStyle w:val="Heading2"/>
      </w:pPr>
      <w:r>
        <w:rPr>
          <w:b w:val="0"/>
        </w:rPr>
        <w:t>문단 604  ·  [0675b16]</w:t>
      </w:r>
    </w:p>
    <w:p>
      <w:pPr/>
      <w:r>
        <w:rPr>
          <w:b/>
        </w:rPr>
        <w:t>원문</w:t>
      </w:r>
    </w:p>
    <w:p>
      <w:pPr>
        <w:pStyle w:val="SourceText"/>
      </w:pPr>
      <w:r>
        <w:rPr>
          <w:b w:val="0"/>
        </w:rPr>
        <w:t>[0675b16] 何謂至希望四問捨心。先問次答。問意類前。二淨名答者。若觀眾生入空見一實諦。性如虛空。有佛無佛性相常住一切皆有安樂之性。雖復與樂拔苦實無樂可與無苦可拔。何所喜慶。大經云常行捨也。捨此三心無所[1]希望故名捨也。</w:t>
      </w:r>
    </w:p>
    <w:p>
      <w:pPr/>
      <w:r>
        <w:rPr>
          <w:b/>
        </w:rPr>
        <w:t>한국어 직역</w:t>
      </w:r>
    </w:p>
    <w:p>
      <w:pPr>
        <w:pStyle w:val="TranslationText"/>
      </w:pPr>
      <w:r>
        <w:rPr>
          <w:b w:val="0"/>
        </w:rPr>
        <w:t>“무엇을”에서 “희망함이 없다”에 이르기까지는 넷째로 사심을 묻는다. 먼저 묻고 다음으로 답한다. 묻는 뜻은 앞과 같다. 둘째 정명이 답한다. 만약 중생을 관하여 공에 들어가 일실제를 본다면, 그 성품은 허공과 같다. 부처가 있거나 없거나 성상은 항상 머물며 일체가 모두 안락의 성품을 지닌다. 비록 다시 낙을 주고 고를 뽑더라도 실제로는 줄 낙도 없고 뽑을 고도 없다. 무엇을 경하하고 기뻐하겠는가. 『대경』에서 “항상 사를 행한다”고 하였다. 이 세 마음을 버려 [1]희망하는 바가 없으므로 사라 한다.</w:t>
      </w:r>
    </w:p>
    <w:p>
      <w:pPr>
        <w:pStyle w:val="EditorialNote"/>
      </w:pPr>
      <w:r>
        <w:rPr>
          <w:b w:val="0"/>
        </w:rPr>
        <w:t>교감·번역 메모 | [교감] 원문 ‘無所[1]希望’의 [1]은 교감·편집 표지이다.</w:t>
      </w:r>
    </w:p>
    <w:p>
      <w:pPr>
        <w:pStyle w:val="Heading2"/>
      </w:pPr>
      <w:r>
        <w:rPr>
          <w:b w:val="0"/>
        </w:rPr>
        <w:t>문단 605  ·  [0675b21]</w:t>
      </w:r>
    </w:p>
    <w:p>
      <w:pPr/>
      <w:r>
        <w:rPr>
          <w:b/>
        </w:rPr>
        <w:t>원문</w:t>
      </w:r>
    </w:p>
    <w:p>
      <w:pPr>
        <w:pStyle w:val="SourceText"/>
      </w:pPr>
      <w:r>
        <w:rPr>
          <w:b w:val="0"/>
        </w:rPr>
        <w:t>[0675b21] 文殊下三研覈。窮眾生源有十二番問答。文為二。初六番約四弘成四無量心。次六番正明窮眾生源。即成前觀眾生入空至中道。初六番者若但起四無量心無弘誓者。如畫無膠色必脫落。文為四。初兩番成慈。次一番成悲。次一番成喜次二番成捨。初為二。初問答正明修慈依如來功德。次問答重決依如來功德。初文先問次答。初文殊問意正為成上慈無量心。問生死有畏。若新學菩薩觀眾生空即觀中道。若未發真修慈無量心。不捨眾生。既處生死生死之苦難忍。方復經劫或為惡緣阻壞。因致退沒。有此之慮故言有畏當何所依也。二淨名答言。當依如來功德之力者。或如六念初明念佛功德能除恐怖。今下文自云。欲依如來功德當住度脫一切眾生。慈悲喜捨是度生之法。祇指無緣之慈具一切法。如大經云。慈能具足十力無畏等一切功德。是如來慈即是如來功德。此無緣慈尚不見二邊生死。豈於生死而有畏也。上文但明觀眾生空入正道。即是修慈未明有畏。今言有畏者。當知是有疾菩薩若未斷通別惑。未發真明見真中道。故言有畏。今為欲安立眾生難心苦心[2]若脫有畏者。勸令依如來功德。即是用初弘誓修慈。若觀三諦空而用初弘誓修慈。當何所畏。如慈童女因緣。適發心代地獄苦火輪即落生忉利天。即其義也。</w:t>
      </w:r>
    </w:p>
    <w:p>
      <w:pPr/>
      <w:r>
        <w:rPr>
          <w:b/>
        </w:rPr>
        <w:t>한국어 직역</w:t>
      </w:r>
    </w:p>
    <w:p>
      <w:pPr>
        <w:pStyle w:val="TranslationText"/>
      </w:pPr>
      <w:r>
        <w:rPr>
          <w:b w:val="0"/>
        </w:rPr>
        <w:t>“문수” 이하는 셋째로 따져 검토한다. 중생의 근원을 끝까지 궁구하는 데 열두 차례 문답이 있다. 글은 둘이다. 처음 여섯 차례는 사홍에 의하여 사무량심을 이룬다. 다음 여섯 차례는 바로 중생의 근원을 끝까지 밝힌다. 곧 앞에서 중생을 관해 공에 들어가 중도에 이르는 것을 이룬다. 처음 여섯 차례에서, 만약 사무량심만 일으키고 홍서가 없다면, 아교 없는 그림은 색이 반드시 벗겨지는 것과 같다. 글은 넷이다. 처음 두 차례는 자를 이룬다. 다음 한 차례는 비를 이룬다. 다음 한 차례는 희를 이루고, 다음 두 차례는 사를 이룬다. 처음은 둘이다. 첫 문답은 바로 자를 닦되 여래공덕에 의지함을 밝힌다. 다음 문답은 거듭 여래공덕에 의지함을 결판한다. 첫 글은 먼저 묻고 다음으로 답한다. 처음 문수의 질문 뜻은 바로 위의 자무량심을 이루기 위한 것이다. 생사에는 두려움이 있다. 만약 새로 배우는 보살이 중생공을 관하여 곧 중도를 관하더라도, 아직 진을 발하지 못한 채 자무량심을 닦는다면, 중생을 버리지 않는다. 이미 생사에 처하므로 생사의 고가 참기 어렵다. 더구나 여러 겁을 지나다 혹 악연에 막혀 무너지기도 한다. 이로 인해 물러나고 빠질 수 있다. 이런 염려가 있으므로 “두려움이 있다면 무엇에 의지해야 하는가”라고 말한다. 둘째 정명이 답한다. “마땅히 여래공덕의 힘에 의지해야 한다”는 것은, 혹 육념 가운데 처음으로 부처의 공덕을 생각하면 능히 두려움을 없앤다고 밝힌 것과 같다. 지금 아래 글에서 스스로 말한다. “여래공덕에 의지하고자 한다면 마땅히 일체중생을 도탈시키는 데 머물러야 한다.” 자·비·희·사는 중생을 제도하는 법이다. 다만 무연의 자 하나를 가리키지만 그 안에 일체법이 갖추어져 있다. 『대경』에서 말한 것과 같다. “자는 능히 십력·무외 등 일체공덕을 갖춘다.” 이 여래의 자가 곧 여래의 공덕이다. 이 무연의 자는 오히려 양변생사도 보지 않는다. 어찌 생사에 두려움이 있겠는가. 위 글은 다만 중생공을 관하여 정도에 들어가는 것만 밝혔을 뿐이다. 곧 자를 닦는 것이지 아직 두려움이 있음을 밝힌 것은 아니다. 지금 “두려움이 있다”고 말한 것은, 병든 보살이 만약 통혹과 별혹을 아직 끊지 못하고, 아직 진명을 발해 참된 중도를 보지 못했기 때문이다. 그러므로 “두려움이 있다”고 한다. 이제 중생을 안립시키고자 하여 난심·고심[2]에서 혹 두려움을 벗어나려는 자에게, 여래공덕에 의지하라고 권한다. 곧 첫째 홍서를 써서 자를 닦는 것이다. 만약 삼제가 공함을 관하면서 첫째 홍서를 써서 자를 닦는다면, 무엇을 두려워하겠는가. 자동녀의 인연과 같다. 막 지옥의 고를 대신하겠다고 발심하자 불바퀴가 곧 떨어지고 도리천에 태어났다. 곧 그 뜻이다.</w:t>
      </w:r>
    </w:p>
    <w:p>
      <w:pPr>
        <w:pStyle w:val="EditorialNote"/>
      </w:pPr>
      <w:r>
        <w:rPr>
          <w:b w:val="0"/>
        </w:rPr>
        <w:t>교감·번역 메모 | [교감/구문 불확실] 원문은 ‘苦心[2]若脫有畏者’이다. [2]의 대응 이문이 없고 구두가 압축되어 있어 문맥상 ‘고심에서 혹 두려움을 벗어나려는 자’로 최소 직역하였다.</w:t>
      </w:r>
    </w:p>
    <w:p>
      <w:pPr>
        <w:pStyle w:val="Heading2"/>
      </w:pPr>
      <w:r>
        <w:rPr>
          <w:b w:val="0"/>
        </w:rPr>
        <w:t>문단 606  ·  [0675c18]</w:t>
      </w:r>
    </w:p>
    <w:p>
      <w:pPr/>
      <w:r>
        <w:rPr>
          <w:b/>
        </w:rPr>
        <w:t>원문</w:t>
      </w:r>
    </w:p>
    <w:p>
      <w:pPr>
        <w:pStyle w:val="SourceText"/>
      </w:pPr>
      <w:r>
        <w:rPr>
          <w:b w:val="0"/>
        </w:rPr>
        <w:t>[0675c18] 文殊至眾生第二問答重決依如來功德之力。初問意。若生死有畏勸依如來功德。何謂功德。次答者當住度脫一切眾生。即是如來功德力也。何者慈能與樂即是度生。是初弘誓誓度眾生。眾生無邊則功德無邊。此即是如來功德。故大經云發心畢竟二不別。如是二心前心難。自未得度先度人。是故敬禮初發心。</w:t>
      </w:r>
    </w:p>
    <w:p>
      <w:pPr/>
      <w:r>
        <w:rPr>
          <w:b/>
        </w:rPr>
        <w:t>한국어 직역</w:t>
      </w:r>
    </w:p>
    <w:p>
      <w:pPr>
        <w:pStyle w:val="TranslationText"/>
      </w:pPr>
      <w:r>
        <w:rPr>
          <w:b w:val="0"/>
        </w:rPr>
        <w:t>“문수”에서 “중생”에 이르기까지는 둘째 문답으로 거듭 여래공덕의 힘에 의지함을 결판한다. 처음 질문의 뜻이다. 생사에 두려움이 있다면 여래공덕에 의지하라고 권했는데, 무엇을 공덕이라 하는가. 다음 답은 “마땅히 일체중생을 도탈시키는 데 머물러야 한다”는 것이다. 곧 이것이 여래공덕의 힘이다. 왜냐하면 자는 낙을 줄 수 있으니 곧 중생을 제도하는 것이기 때문이다. 이는 첫째 홍서, 곧 중생무변서원도이다. 중생이 무변하면 공덕도 무변하다. 이것이 곧 여래의 공덕이다. 그러므로 『대경』에서 “발심과 필경은 둘이 다르지 않다”고 하였다. “이와 같은 두 마음 가운데 앞 마음이 어렵다.” “자신이 아직 제도되지 않았는데 먼저 남을 제도한다.” “그러므로 초발심에 경례한다.”</w:t>
      </w:r>
    </w:p>
    <w:p>
      <w:pPr>
        <w:pStyle w:val="Heading2"/>
      </w:pPr>
      <w:r>
        <w:rPr>
          <w:b w:val="0"/>
        </w:rPr>
        <w:t>문단 607  ·  [0675c25]</w:t>
      </w:r>
    </w:p>
    <w:p>
      <w:pPr/>
      <w:r>
        <w:rPr>
          <w:b/>
        </w:rPr>
        <w:t>원문</w:t>
      </w:r>
    </w:p>
    <w:p>
      <w:pPr>
        <w:pStyle w:val="SourceText"/>
      </w:pPr>
      <w:r>
        <w:rPr>
          <w:b w:val="0"/>
        </w:rPr>
        <w:t>[0675c25] 又問至煩惱第三問答成前悲無量心。初問當何所除為顯成悲也。次答者令除煩惱。即是悲能拔苦。此是令發第二弘誓。未解集諦令解集諦。成悲無量心。亦名煩惱無數誓願斷。斷其二邊緣集即成悲能拔苦也。</w:t>
      </w:r>
    </w:p>
    <w:p>
      <w:pPr/>
      <w:r>
        <w:rPr>
          <w:b/>
        </w:rPr>
        <w:t>한국어 직역</w:t>
      </w:r>
    </w:p>
    <w:p>
      <w:pPr>
        <w:pStyle w:val="TranslationText"/>
      </w:pPr>
      <w:r>
        <w:rPr>
          <w:b w:val="0"/>
        </w:rPr>
        <w:t>“또 묻기를”에서 “번뇌”에 이르기까지는 셋째 문답으로 앞의 비무량심을 이룬다. 처음 “무엇을 제거해야 하는가”라고 묻는 것은 비를 이루어 드러내기 위한 것이다. 다음 답은 “번뇌를 제거하게 한다”는 것이다. 곧 비가 능히 고를 뽑는 것이다. 이는 둘째 홍서를 내게 하는 것이다. 집제를 아직 알지 못하는 이로 하여금 집제를 알게 한다. 비무량심을 이룬다. 또 번뇌무수서원단이라 한다. 그 양변의 연집을 끊으면 곧 비가 능히 고를 뽑는 것을 이룬다.</w:t>
      </w:r>
    </w:p>
    <w:p>
      <w:pPr>
        <w:pStyle w:val="Heading2"/>
      </w:pPr>
      <w:r>
        <w:rPr>
          <w:b w:val="0"/>
        </w:rPr>
        <w:t>문단 608  ·  [0676a01]</w:t>
      </w:r>
    </w:p>
    <w:p>
      <w:pPr/>
      <w:r>
        <w:rPr>
          <w:b/>
        </w:rPr>
        <w:t>원문</w:t>
      </w:r>
    </w:p>
    <w:p>
      <w:pPr>
        <w:pStyle w:val="SourceText"/>
      </w:pPr>
      <w:r>
        <w:rPr>
          <w:b w:val="0"/>
        </w:rPr>
        <w:t>[0676a01] 又問至正念第四問答。初問欲除煩惱當何所行為成喜無量心。故有此問也。次答者勸令當行正念。即四念處。四念處正破八倒。八倒滅即癡滅。癡滅則界內外煩惱皆滅。若令眾生行四念處即離煩惱得道諦樂。[1]拔苦得樂故生慶喜。是為第三弘誓。未安道諦令安道諦。亦名法門無盡誓願知。</w:t>
      </w:r>
    </w:p>
    <w:p>
      <w:pPr/>
      <w:r>
        <w:rPr>
          <w:b/>
        </w:rPr>
        <w:t>한국어 직역</w:t>
      </w:r>
    </w:p>
    <w:p>
      <w:pPr>
        <w:pStyle w:val="TranslationText"/>
      </w:pPr>
      <w:r>
        <w:rPr>
          <w:b w:val="0"/>
        </w:rPr>
        <w:t>“또 묻기를”에서 “정념”에 이르기까지는 넷째 문답이다. 처음 “번뇌를 제거하려면 무엇을 행해야 하는가”라고 묻는 것은 희무량심을 이루기 위한 것이다. 그러므로 이 질문이 있다. 다음 답은 마땅히 정념을 행하라고 권하는 것이다. 곧 사념처이다. 사념처는 바로 팔도를 깨뜨린다. 팔도가 멸하면 곧 치가 멸한다. 치가 멸하면 계내외의 번뇌가 모두 멸한다. 만약 중생으로 하여금 사념처를 행하게 하면 곧 번뇌를 떠나 도제의 낙을 얻는다. [1]고를 뽑고 낙을 얻게 하므로 경하하고 기뻐한다. 이것이 셋째 홍서이다. 도제에 아직 안주하지 못한 이를 도제에 안주하게 한다. 또 법문무진서원지라고도 한다.</w:t>
      </w:r>
    </w:p>
    <w:p>
      <w:pPr>
        <w:pStyle w:val="EditorialNote"/>
      </w:pPr>
      <w:r>
        <w:rPr>
          <w:b w:val="0"/>
        </w:rPr>
        <w:t>교감·번역 메모 | [교감] 원문 ‘[1]拔苦得樂’의 [1]은 교감·편집 표지이다.</w:t>
      </w:r>
    </w:p>
    <w:p>
      <w:pPr>
        <w:pStyle w:val="Heading2"/>
      </w:pPr>
      <w:r>
        <w:rPr>
          <w:b w:val="0"/>
        </w:rPr>
        <w:t>문단 609  ·  [0676a08]</w:t>
      </w:r>
    </w:p>
    <w:p>
      <w:pPr/>
      <w:r>
        <w:rPr>
          <w:b/>
        </w:rPr>
        <w:t>원문</w:t>
      </w:r>
    </w:p>
    <w:p>
      <w:pPr>
        <w:pStyle w:val="SourceText"/>
      </w:pPr>
      <w:r>
        <w:rPr>
          <w:b w:val="0"/>
        </w:rPr>
        <w:t>[0676a08] 又問至不滅第五問答。及下一番皆為成捨無量心。初問答總出正念。次分別正念相不同。初問云何行於正念者。此問云何修行正念生善斷惡。成第四弘誓持捨無量心令不退也。次答當行不生不滅。即是四念處中四種精進名四正勤。若正勤成就遮二不善法集二善法。若二不善滅即是滅諦。緣此滅諦發第四誓願。故云未得涅槃令得涅槃即滅諦也。此成捨無量心。捨愛憎[2]三心。即一切煩惱滅。亦是無上佛道誓願成也。</w:t>
      </w:r>
    </w:p>
    <w:p>
      <w:pPr/>
      <w:r>
        <w:rPr>
          <w:b/>
        </w:rPr>
        <w:t>한국어 직역</w:t>
      </w:r>
    </w:p>
    <w:p>
      <w:pPr>
        <w:pStyle w:val="TranslationText"/>
      </w:pPr>
      <w:r>
        <w:rPr>
          <w:b w:val="0"/>
        </w:rPr>
        <w:t>“또 묻기를”에서 “불멸”에 이르기까지는 다섯째 문답이다. 그리고 아래 한 차례도 모두 사무량심을 이루기 위한 것이다. 첫 문답은 총괄하여 정념을 드러낸다. 다음은 정념의 상이 같지 않음을 분별한다. 처음 “어떻게 정념을 행하는가”라고 묻는 것은, 어떻게 정념을 닦아 선을 내고 악을 끊는지를 묻는 것이다. 넷째 홍서를 이루고 사무량심을 지녀 물러나지 않게 한다. 다음 답은 “불생불멸을 행해야 한다”는 것이다. 곧 사념처 가운데 네 종류 정진인 사정근이다. 정근이 성취되면 두 불선법을 막고 두 선법을 모은다. 두 불선이 멸하면 곧 멸제이다. 이 멸제를 반연하여 넷째 서원을 낸다. 그러므로 “아직 열반을 얻지 못한 이로 하여금 열반을 얻게 한다”고 하니 곧 멸제이다. 이는 사무량심을 이룬다. 애·증[2]의 세 마음을 버린다. 곧 일체번뇌가 멸한다. 또한 무상불도의 서원이 이루어진 것이다.</w:t>
      </w:r>
    </w:p>
    <w:p>
      <w:pPr>
        <w:pStyle w:val="EditorialNote"/>
      </w:pPr>
      <w:r>
        <w:rPr>
          <w:b w:val="0"/>
        </w:rPr>
        <w:t>교감·번역 메모 | [교감/구문 주의] 원문 ‘捨愛憎[2]三心’의 [2]를 보존하였다. ‘愛憎’과 ‘三心’의 정확한 결합은 외부 판본 대조 전에는 확정하지 않는다.</w:t>
      </w:r>
    </w:p>
    <w:p>
      <w:pPr>
        <w:pStyle w:val="Heading2"/>
      </w:pPr>
      <w:r>
        <w:rPr>
          <w:b w:val="0"/>
        </w:rPr>
        <w:t>문단 610  ·  [0676a18]</w:t>
      </w:r>
    </w:p>
    <w:p>
      <w:pPr/>
      <w:r>
        <w:rPr>
          <w:b/>
        </w:rPr>
        <w:t>원문</w:t>
      </w:r>
    </w:p>
    <w:p>
      <w:pPr>
        <w:pStyle w:val="SourceText"/>
      </w:pPr>
      <w:r>
        <w:rPr>
          <w:b w:val="0"/>
        </w:rPr>
        <w:t>[0676a18] 又問至不滅第六問答。猶屬第四誓願成捨無量心。即分別正念。初問何法不生何法不滅。正請分別不生滅相。次答不善不生即是二正勤。遮二邊惡法不生。善法不滅即是二正勤。集二善法不滅。惡法不生是斷德成。善法不滅是智德成。二乘人斷惡法不生。灰身滅智即是善法滅。此是思議解脫。今大乘不思議解脫即是依如來功德。但不生不滅有二種。一世諦二真諦。此是世諦不生不滅。</w:t>
      </w:r>
    </w:p>
    <w:p>
      <w:pPr/>
      <w:r>
        <w:rPr>
          <w:b/>
        </w:rPr>
        <w:t>한국어 직역</w:t>
      </w:r>
    </w:p>
    <w:p>
      <w:pPr>
        <w:pStyle w:val="TranslationText"/>
      </w:pPr>
      <w:r>
        <w:rPr>
          <w:b w:val="0"/>
        </w:rPr>
        <w:t>“또 묻기를”에서 “불멸”에 이르기까지는 여섯째 문답이다. 여전히 넷째 서원에 속하여 사무량심을 이룬다. 곧 정념을 분별한다. 처음 “무슨 법이 불생이고 무슨 법이 불멸인가”라고 묻는다. 바로 불생불멸의 상을 분별해 달라고 청한 것이다. 다음 답은 불선이 불생하는 것이 곧 두 정근이다. 양변의 악법을 막아 생기지 않게 한다. 선법이 불멸하는 것이 곧 두 정근이다. 두 선법을 모아 멸하지 않게 한다. 악법이 생기지 않는 것은 단덕이 이루어진 것이다. 선법이 멸하지 않는 것은 지덕이 이루어진 것이다. 이승인은 악법을 끊어 생기지 않게 한다. 그러나 회신멸지하니 곧 선법이 멸한다. 이는 사의해탈이다. 지금 대승의 불사의해탈은 곧 여래공덕에 의지한다. 다만 불생불멸에는 두 종류가 있다. 첫째 세제이고 둘째 진제이다. 이는 세제의 불생불멸이다.</w:t>
      </w:r>
    </w:p>
    <w:p>
      <w:pPr>
        <w:pStyle w:val="Heading2"/>
      </w:pPr>
      <w:r>
        <w:rPr>
          <w:b w:val="0"/>
        </w:rPr>
        <w:t>문단 611  ·  [0676a27]</w:t>
      </w:r>
    </w:p>
    <w:p>
      <w:pPr/>
      <w:r>
        <w:rPr>
          <w:b/>
        </w:rPr>
        <w:t>원문</w:t>
      </w:r>
    </w:p>
    <w:p>
      <w:pPr>
        <w:pStyle w:val="SourceText"/>
      </w:pPr>
      <w:r>
        <w:rPr>
          <w:b w:val="0"/>
        </w:rPr>
        <w:t>[0676a27] 又問下六番問答二正窮眾生源。即成上觀眾生入空至中道之源。眾生有此不生之惡不滅之善。為四正勤之所遮持者。以何為本。即是窮研五住之本。煩惱雖多不出五住。五住之惑無明為本。推求窮覈不見初惑所依之處。達其本源故。初文殊問。善不善孰為本。次淨名答。以身為本者即是從末尋本。今現見。因有身故有惡有善。身即身見。依此身見具起六十二見等煩惱起諸善惡。善惡即生六道。三界皆附我見。是以三界眾生皆為我故起善惡行。乃至三乘初心亦皆為我修道。當知身見之我為一切本。即是見一處住地。雖善惡無量計我是一。故云一處。</w:t>
      </w:r>
    </w:p>
    <w:p>
      <w:pPr/>
      <w:r>
        <w:rPr>
          <w:b/>
        </w:rPr>
        <w:t>한국어 직역</w:t>
      </w:r>
    </w:p>
    <w:p>
      <w:pPr>
        <w:pStyle w:val="TranslationText"/>
      </w:pPr>
      <w:r>
        <w:rPr>
          <w:b w:val="0"/>
        </w:rPr>
        <w:t>“또 묻기를” 이하 여섯 차례 문답은 둘째로 바로 중생의 근원을 끝까지 궁구한다. 곧 위에서 중생을 관해 공에 들어가 중도의 근원에 이르는 것을 이룬다. 중생에게 이 불생의 악과 불멸의 선이 있다. 사정근이 막고 지니는 바가 되는 것은, 무엇을 근본으로 삼는가. 곧 오주의 근본을 끝까지 추궁하여 검토하는 것이다. 번뇌가 비록 많아도 오주를 벗어나지 않는다. 오주의 혹은 무명을 근본으로 한다. 추구하여 끝까지 검토해도 최초의 혹이 의지한 곳을 볼 수 없다. 그 본원을 통달하기 때문이다. 첫째 문수가 묻는다. 선과 불선은 무엇을 근본으로 삼는가. 다음 정명이 답한다. 몸을 근본으로 삼는다는 것은 곧 말단에서 근본을 찾는 것이다. 지금 눈앞에서 본다. 몸이 있기 때문에 악도 있고 선도 있다. 몸은 곧 신견이다. 이 신견에 의하여 육십이견 등의 번뇌를 갖추어 일으키고 여러 선악을 짓는다. 선악은 곧 육도에 태어나게 한다. 삼계는 모두 아견에 붙어 있다. 그러므로 삼계중생은 모두 나를 위하여 선악행을 일으킨다. 나아가 삼승의 초심도 모두 나를 위하여 도를 닦는다. 마땅히 알아야 한다. 신견의 아가 일체의 근본이다. 곧 견일처주지이다. 비록 선악은 무량하지만 아를 헤아림은 하나이다. 그러므로 일처라 한다.</w:t>
      </w:r>
    </w:p>
    <w:p>
      <w:pPr>
        <w:pStyle w:val="Heading2"/>
      </w:pPr>
      <w:r>
        <w:rPr>
          <w:b w:val="0"/>
        </w:rPr>
        <w:t>문단 612  ·  [0676b10]</w:t>
      </w:r>
    </w:p>
    <w:p>
      <w:pPr/>
      <w:r>
        <w:rPr>
          <w:b/>
        </w:rPr>
        <w:t>원문</w:t>
      </w:r>
    </w:p>
    <w:p>
      <w:pPr>
        <w:pStyle w:val="SourceText"/>
      </w:pPr>
      <w:r>
        <w:rPr>
          <w:b w:val="0"/>
        </w:rPr>
        <w:t>[0676b10] 又問至為本第二問答。初文殊問。身見為善不善本者。身見復以何為本。若身見無本而有善惡亦應無本而有。淨名答身見以欲貪為本。若無欲貪則無有身。故知欲貪為身作本。故大經云煩惱與身前後不可。雖然要因煩惱方乃有身。是故欲貪即是身本。欲貪即是欲愛住地。所以然者若斷身見猶有欲惑。</w:t>
      </w:r>
    </w:p>
    <w:p>
      <w:pPr/>
      <w:r>
        <w:rPr>
          <w:b/>
        </w:rPr>
        <w:t>한국어 직역</w:t>
      </w:r>
    </w:p>
    <w:p>
      <w:pPr>
        <w:pStyle w:val="TranslationText"/>
      </w:pPr>
      <w:r>
        <w:rPr>
          <w:b w:val="0"/>
        </w:rPr>
        <w:t>“또 묻기를”에서 “근본”에 이르기까지는 둘째 문답이다. 처음 문수가 묻는다. 신견이 선과 불선의 근본이라면, 신견은 다시 무엇을 근본으로 삼는가. 만약 신견이 근본 없이 있다면 선악도 마땅히 근본 없이 있어야 한다. 정명이 답한다. 신견은 욕탐을 근본으로 삼는다. 욕탐이 없으면 몸도 없다. 그러므로 욕탐이 몸의 근본임을 안다. 그러므로 『대경』에서 번뇌와 몸의 선후는 정할 수 없다고 하였다. 비록 그렇지만 반드시 번뇌를 인하여 비로소 몸이 있다. 그러므로 욕탐이 곧 몸의 근본이다. 욕탐은 곧 욕애주지이다. 그 까닭은 신견을 끊은 뒤에도 오히려 욕혹이 있기 때문이다.</w:t>
      </w:r>
    </w:p>
    <w:p>
      <w:pPr>
        <w:pStyle w:val="Heading2"/>
      </w:pPr>
      <w:r>
        <w:rPr>
          <w:b w:val="0"/>
        </w:rPr>
        <w:t>문단 613  ·  [0676b17]</w:t>
      </w:r>
    </w:p>
    <w:p>
      <w:pPr/>
      <w:r>
        <w:rPr>
          <w:b/>
        </w:rPr>
        <w:t>원문</w:t>
      </w:r>
    </w:p>
    <w:p>
      <w:pPr>
        <w:pStyle w:val="SourceText"/>
      </w:pPr>
      <w:r>
        <w:rPr>
          <w:b w:val="0"/>
        </w:rPr>
        <w:t>[0676b17] 又問至為本第三問答。初文殊問。若為欲貪為身本故斷身見已猶有欲在者。欲貪以誰為本。次淨名答。虛妄分別為本。所以然者虛妄之心種種推盡。或言離心出色或離色出心。實無色心但以虛妄。謂色異心。故起欲貪。斷欲貪盡猶有色心。虛妄分別即是色愛住地。</w:t>
      </w:r>
    </w:p>
    <w:p>
      <w:pPr/>
      <w:r>
        <w:rPr>
          <w:b/>
        </w:rPr>
        <w:t>한국어 직역</w:t>
      </w:r>
    </w:p>
    <w:p>
      <w:pPr>
        <w:pStyle w:val="TranslationText"/>
      </w:pPr>
      <w:r>
        <w:rPr>
          <w:b w:val="0"/>
        </w:rPr>
        <w:t>“또 묻기를”에서 “근본”에 이르기까지는 셋째 문답이다. 처음 문수가 묻는다. 욕탐을 몸의 근본이라 하여 신견을 끊은 뒤에도 욕이 남아 있다면, 욕탐은 무엇을 근본으로 삼는가. 다음 정명이 답한다. 허망분별을 근본으로 삼는다. 그 까닭은 허망한 마음을 여러 방식으로 끝까지 추궁하면, 혹 마음을 떠나 색이 나온다고 하고 혹 색을 떠나 마음이 나온다고 한다. 실로 색과 마음은 없고 다만 허망함 때문이다. 색이 마음과 다르다고 여긴다. 그러므로 욕탐을 일으킨다. 욕탐을 끊어 다해도 오히려 색과 마음이 있다. 허망분별은 곧 색애주지이다.</w:t>
      </w:r>
    </w:p>
    <w:p>
      <w:pPr>
        <w:pStyle w:val="Heading2"/>
      </w:pPr>
      <w:r>
        <w:rPr>
          <w:b w:val="0"/>
        </w:rPr>
        <w:t>문단 614  ·  [0676b23]</w:t>
      </w:r>
    </w:p>
    <w:p>
      <w:pPr/>
      <w:r>
        <w:rPr>
          <w:b/>
        </w:rPr>
        <w:t>원문</w:t>
      </w:r>
    </w:p>
    <w:p>
      <w:pPr>
        <w:pStyle w:val="SourceText"/>
      </w:pPr>
      <w:r>
        <w:rPr>
          <w:b w:val="0"/>
        </w:rPr>
        <w:t>[0676b23] 又問至為本第四問答。初文殊問。虛妄分別是欲貪本者。斷欲貪盡有色愛住地。虛妄分別復誰為本。次淨名答。顛倒想為本。顛倒想者實無有心。顛倒計有能生虛妄。分別色心異故有色愛。若斷色愛則不分別有色異心。但有顛倒之想計有此心。若但有心即是無色愛住地。</w:t>
      </w:r>
    </w:p>
    <w:p>
      <w:pPr/>
      <w:r>
        <w:rPr>
          <w:b/>
        </w:rPr>
        <w:t>한국어 직역</w:t>
      </w:r>
    </w:p>
    <w:p>
      <w:pPr>
        <w:pStyle w:val="TranslationText"/>
      </w:pPr>
      <w:r>
        <w:rPr>
          <w:b w:val="0"/>
        </w:rPr>
        <w:t>“또 묻기를”에서 “근본”에 이르기까지는 넷째 문답이다. 처음 문수가 묻는다. 허망분별이 욕탐의 근본이라면, 욕탐을 끊어 다했어도 색애주지가 남아 있다. 허망분별은 다시 무엇을 근본으로 삼는가. 다음 정명이 답한다. 전도상을 근본으로 삼는다. 전도상이라는 것은 실로 마음이 없는데, 뒤집혀 마음이 있다고 헤아리므로 허망을 낳는 것이다. 색과 마음이 다르다고 분별하므로 색애가 있다. 색애를 끊으면 색이 마음과 다르다고 분별하지 않는다. 다만 이 마음이 있다고 전도되게 생각한다. 다만 마음만 있다고 하면 곧 유애주지이다.</w:t>
      </w:r>
    </w:p>
    <w:p>
      <w:pPr>
        <w:pStyle w:val="Heading2"/>
      </w:pPr>
      <w:r>
        <w:rPr>
          <w:b w:val="0"/>
        </w:rPr>
        <w:t>문단 615  ·  [0676c01]</w:t>
      </w:r>
    </w:p>
    <w:p>
      <w:pPr/>
      <w:r>
        <w:rPr>
          <w:b/>
        </w:rPr>
        <w:t>원문</w:t>
      </w:r>
    </w:p>
    <w:p>
      <w:pPr>
        <w:pStyle w:val="SourceText"/>
      </w:pPr>
      <w:r>
        <w:rPr>
          <w:b w:val="0"/>
        </w:rPr>
        <w:t>[0676c01] 又問至為本第五問答。初文殊問。若虛妄分別以顛倒想有愛為本。斷虛妄分別色愛盡猶有顛倒想有愛在者。復誰為顛倒想本。次淨名答。以無住為本。無住即是無始無明為顛倒有愛無色界之本。所以然者若斷顛倒想有愛無色界盡猶有無明住地。二乘通教菩薩所不能斷。攝大乘說阿梨耶識是一切世間生死之本。故彼論云是識無始時一切之所依。此無明更無所依故言無住無本。即是無始無明其力最大。佛菩提智之所能斷。</w:t>
      </w:r>
    </w:p>
    <w:p>
      <w:pPr/>
      <w:r>
        <w:rPr>
          <w:b/>
        </w:rPr>
        <w:t>한국어 직역</w:t>
      </w:r>
    </w:p>
    <w:p>
      <w:pPr>
        <w:pStyle w:val="TranslationText"/>
      </w:pPr>
      <w:r>
        <w:rPr>
          <w:b w:val="0"/>
        </w:rPr>
        <w:t>“또 묻기를”에서 “근본”에 이르기까지는 다섯째 문답이다. 처음 문수가 묻는다. 만약 허망분별이 전도상의 유애를 근본으로 삼는다면, 허망분별과 색애를 끊어 다해도 오히려 전도상의 유애가 남아 있다. 그러면 무엇이 다시 전도상의 근본이 되는가. 다음 정명이 답한다. 무주를 근본으로 삼는다. 무주는 곧 무시무명으로서 전도된 유애와 무색계의 근본이 된다. 그 까닭은 전도상의 유애와 무색계의 혹을 끊어 다해도 오히려 무명주지가 남아 있기 때문이다. 이승과 통교보살은 끊을 수 없다. 『섭대승론』에서는 아뢰야식이 일체 세간생사의 근본이라고 한다. 그러므로 그 논에서 “이 식은 무시이래로 일체가 의지하는 바이다”라고 하였다. 이 무명은 다시 의지할 것이 없으므로 무주무본이라 한다. 곧 무시무명이며 그 힘이 가장 크다. 불보리지라야 끊을 수 있다.</w:t>
      </w:r>
    </w:p>
    <w:p>
      <w:pPr>
        <w:pStyle w:val="EditorialNote"/>
      </w:pPr>
      <w:r>
        <w:rPr>
          <w:b w:val="0"/>
        </w:rPr>
        <w:t>교감·번역 메모 | [용어/자형 주의] 원문은 ‘阿梨耶識’이다. 기존 원칙에 따라 아뢰야식으로 옮기되 원문 자형은 그대로 보존하였다.</w:t>
      </w:r>
    </w:p>
    <w:p>
      <w:pPr>
        <w:pStyle w:val="Heading2"/>
      </w:pPr>
      <w:r>
        <w:rPr>
          <w:b w:val="0"/>
        </w:rPr>
        <w:t>문단 616  ·  [0676c11]</w:t>
      </w:r>
    </w:p>
    <w:p>
      <w:pPr/>
      <w:r>
        <w:rPr>
          <w:b/>
        </w:rPr>
        <w:t>원문</w:t>
      </w:r>
    </w:p>
    <w:p>
      <w:pPr>
        <w:pStyle w:val="SourceText"/>
      </w:pPr>
      <w:r>
        <w:rPr>
          <w:b w:val="0"/>
        </w:rPr>
        <w:t>[0676c11] 又問至立一切法第六問答。初文殊問。若顛倒想以無住為本者。斷顛倒想有愛無色界惑盡餘有無始無明在。此無住無明復以何為本。豈無本而有。次淨名答。無住則無本者。正言無明依法性。法性即無明無二無別。豈得性還依性。當知無明無本故十住見終不見其始。諸佛如來見終見始。若觀眾生入空至無住本。此則徹底窮源至中道理。既言無住無本即是眾生虛空佛性。上來三諦皆空。又云從無住本立一切法。即是世間出世間有為無為一切諸法皆從無住本立。何者若迷無住則三界六道紛然而有。則立世間一切諸法。若解無住即是無始無明。反本還源發真成聖。故有四種出世聖法。故因無住立一切法。今用此六番問答窮覈本源徹至無住。成上觀眾生三諦。何者初問答明善不善。即是觀世諦眾生如幻。皆從身見而生未見真也。次三番問答斷三界眾生生死。即是觀眾生見真如第五大等。次兩番問答觀眾生無明覆於中道。名無住本。若見中道即如無色界色等也。中道無明是眾生源解惑之本。故言從無住本立一切法。問無住即是無始無明者。何故名無始。答身見等惑皆有所依而起。起則有始。此無所依起亦無始。故言無始無明。即是無住。此有二解。亦言無住亦言有住。亦言無本亦言有本。何故爾。若撿五住之本。前身見等皆約煩惱為本。故有始有住。今無明之外無復煩惱為無明本故言無本。無本故無始無住。故言無住則無本。問無明依法性即是法性為始。何得言無始。答若無明依法性是有始者。法性非煩惱不可指法性為煩惱本。故言無住則無本。若依法性立一切法者。無明不出法性。法性即為無明之本。此則以法性為本。今經撿覈煩惱之本法性非煩惱故言無住無本。既無有本。不得自住依他而住。若說自住望法性為他。亦得說是依他住也。說自住即別教意。依他住即圓教意。問若別接通明五住義云何。答若言四住是界內見思。無明得是界外。由界外流入界內。今反出先斷身見次除欲貪等後斷無明。歸無住本。此是別接通意。問別義云何。答別教意者界內見思不名見一處。何以故。此之四住非根本惑。如枝葉依樹而不依地。故界內身見有種種不同不名一處。亦非住地。斷枝葉盡計有涅槃。此是迷法身而起。若見真諦涅槃是一法。名見一處。此見因無明起故名住地。亦名身見。此從法身而起見也。若於變易依正五塵生於欲貪。即欲愛住地。變易色心是虛妄分別。即色愛住地。亡色觀心猶見有心即顛倒想。是有愛住地。此四依無住起。即無明住地。無明之外更無可依故言無住無本。問無住有住有開合不。答若合無明祇。是法性。法性無住無明無住。故言無住。若開法性出無明。無明依法性亦得言有住。有住者住法性。住法性非煩惱。即是無住。而約無明明修無量四聖諦論斷伏者。此是別教。就界外明五住義也。問圓教云何分別五住。答圓五住者。祇界內身見等四住有為緣集。是迷無住而起斷見入涅槃。所生四住亦迷無住起無為緣集。今圓觀界內外四住皆至無住之本。故窮三諦眾生之源。成上觀眾生如幻化第五大無色界色。皆不可得入三諦也。如烟塵雲霧起雖重輕不離虛空。重如界內輕如界外。譬依法性有界內外世間諸法。如火星月日光照除雲霧暗滅虛空像現。譬依法性有界內外出世間諸法。故言從無住本立一切法。問此虛空譬豈有但空不可得空之殊。答空尚不一何得有二。若約緣盡相顯非不有殊。如大乘經論有破虛空之義。即可以譬但空顯不可得空。復次白象滿月等譬豈可備取也。問烟等重輕譬界內外兩種五住。義況云何。答此無的文以意銷釋。問火等四光其意何主。答一往出法界性論。今借此意表四教智照不同。以義銷釋。</w:t>
      </w:r>
    </w:p>
    <w:p>
      <w:pPr/>
      <w:r>
        <w:rPr>
          <w:b/>
        </w:rPr>
        <w:t>한국어 직역</w:t>
      </w:r>
    </w:p>
    <w:p>
      <w:pPr>
        <w:pStyle w:val="TranslationText"/>
      </w:pPr>
      <w:r>
        <w:rPr>
          <w:b w:val="0"/>
        </w:rPr>
        <w:t>“또 묻기를”에서 “일체법을 세운다”에 이르기까지는 여섯째 문답이다. 처음 문수가 묻는다. 전도상이 무주를 근본으로 삼는다면, 전도상의 유애와 무색계의 혹을 끊어 다한 뒤에도 무시무명이 남아 있다. 이 무주무명은 다시 무엇을 근본으로 삼는가. 어찌 근본 없이 있을 수 있겠는가. 다음 정명이 답한다. “무주에는 곧 근본이 없다”는 것은, 바로 무명이 법성에 의지한다는 말이다. 법성이 곧 무명이고 둘도 아니며 다르지도 않다. 어찌 성품이 다시 성품에 의지한다고 할 수 있겠는가. 마땅히 알아야 한다. 무명은 근본이 없으므로 십주가 성품을 보아도 끝내 그 시작을 보지 못한다. 제불여래는 끝도 보고 시작도 본다. 만약 중생을 관하여 공에 들어가 무주본에 이르면, 이는 곧 밑바닥까지 사무치고 근원을 끝까지 궁구하여 중도의 이치에 이르는 것이다. 이미 무주에는 근본이 없다고 말했으니 곧 중생의 허공불성이다. 위에서 온 삼제는 모두 공하다. 또 “무주본으로부터 일체법을 세운다”고 하였다. 곧 세간·출세간의 유위·무위 일체제법이 모두 무주본으로부터 세워진다는 것이다. 왜냐하면 무주를 미혹하면 삼계육도가 어지럽게 있게 된다. 그러므로 세간의 일체제법이 세워진다. 무주가 곧 무시무명임을 알면, 근본으로 돌아가 근원으로 환귀하여 진을 발하고 성인이 된다. 그러므로 네 종류 출세의 성법이 있다. 그러므로 무주를 인하여 일체법을 세운다. 이제 이 여섯 차례 문답으로 본원을 끝까지 검토하여 무주에 이른다. 위에서 중생의 삼제를 관하는 것을 이룬다. 왜냐하면 첫 문답은 선과 불선을 밝힌다. 곧 세제의 중생이 환과 같음을 관하는 것이다. 모두 신견으로부터 생겨 아직 진을 보지 못한 것이다. 다음 세 차례 문답은 삼계중생의 생사를 끊는다. 곧 중생을 관하여 진을 보는 것이 제오대 등과 같은 것이다. 다음 두 차례 문답은 중생의 무명이 중도를 덮음을 관한다. 이를 무주본이라 한다. 중도를 보면 곧 무색계의 색 등과 같다. 중도무명은 중생의 근원이요 해와 혹의 근본이다. 그러므로 “무주본으로부터 일체법을 세운다”고 한다. 묻는다. 무주가 곧 무시무명이라면, 무엇 때문에 무시라 하는가. 답한다. 신견 등의 혹은 모두 의지한 바가 있어 일어난다. 일어나므로 시작이 있다. 이 무명은 의지할 곳이 없이 일어나며 또한 시작도 없다. 그러므로 무시무명이라 한다. 곧 무주이다. 여기에는 두 가지 해석이 있다. 무주라고도 하고 유주라고도 한다. 무본이라고도 하고 유본이라고도 한다. 어째서 그런가. 오주의 근본을 검토한다면, 앞의 신견 등은 모두 번뇌를 근본으로 삼는다. 그러므로 시작도 있고 머무는 곳도 있다. 지금 무명 밖에는 다시 무명의 근본이 되는 번뇌가 없으므로 무본이라 한다. 근본이 없으므로 시작도 없고 머무는 곳도 없다. 그러므로 “무주에는 곧 근본이 없다”고 한다. 묻는다. 무명이 법성에 의지한다면 법성이 곧 시작이 되는 것이다. 어찌 무시라고 말할 수 있는가. 답한다. 무명이 법성에 의지하여 시작이 있다고 한다면, 법성은 번뇌가 아니므로 법성을 가리켜 번뇌의 근본이라 할 수 없다. 그러므로 “무주에는 곧 근본이 없다”고 한다. 만약 법성에 의하여 일체법을 세운다고 한다면, 무명은 법성을 벗어나지 않는다. 법성이 곧 무명의 근본이 된다. 그러면 법성을 근본으로 삼는 것이다. 지금 이 경은 번뇌의 근본을 검토하는데 법성은 번뇌가 아니므로 무주무본이라 한다. 이미 근본이 없다. 스스로 머물 수 없으니 다른 것에 의지하여 머문다. 만약 자주를 말한다면 법성을 상대하여 타로 삼는다. 또 타에 의지해 머문다고 말할 수도 있다. 자주를 설하는 것은 곧 별교의 뜻이다. 타에 의지해 머무는 것은 곧 원교의 뜻이다. 묻는다. 별교가 통교를 접하여 오주를 밝히는 뜻은 어떠한가. 답한다. 만약 사주가 계내의 견사라 한다면, 무명은 계외가 된다. 계외로부터 계내에 흘러 들어온다. 지금 거꾸로 나가 먼저 신견을 끊고 다음에 욕탐 등을 제거하며 뒤에 무명을 끊는다. 무주본으로 돌아간다. 이는 별접통의 뜻이다. 묻는다. 별교의 뜻은 어떠한가. 답한다. 별교의 뜻에서는 계내의 견사를 견일처라고 하지 않는다. 어째서인가. 이 사주는 근본혹이 아니기 때문이다. 마치 가지와 잎이 나무에 의지하고 땅에 직접 의지하지 않는 것과 같다. 그러므로 계내의 신견은 여러 종류로 같지 않아 일처라 하지 않는다. 또한 주지도 아니다. 가지와 잎을 끊어 다하면 열반이 있다고 헤아린다. 이는 법신을 미혹하여 일어난 것이다. 진제열반을 보면 하나의 법이다. 이를 견일처라 한다. 이 견은 무명으로 인해 일어나므로 주지라 한다. 또 신견이라고도 한다. 이는 법신으로부터 일어난 견이다. 변역의 의정 오진에서 욕탐을 내면, 곧 욕애주지이다. 변역의 색심은 허망분별이다. 곧 색애주지이다. 색을 잊고 마음을 관하면서도 오히려 마음이 있다고 보면 곧 전도상이다. 이는 유애주지이다. 이 네 가지는 무주에 의지해 일어난다. 곧 무명주지이다. 무명 밖에는 다시 의지할 것이 없으므로 무주무본이라 한다. 묻는다. 무주와 유주에는 개합이 있는가. 답한다. 무명을 합하여 말하면 다만, 법성이다. 법성이 무주이고 무명도 무주이다. 그러므로 무주라고 한다. 법성을 열어 무명을 내면, 무명이 법성에 의지하므로 또한 유주라고 할 수 있다. 유주라는 것은 법성에 머문다는 뜻이다. 법성에 머문다는 것은 번뇌가 아니다. 곧 무주이다. 그런데 무명에 의하여 무량사제를 닦고 단복을 논한다면, 이는 별교이다. 계외에 나아가 오주의 뜻을 밝힌 것이다. 묻는다. 원교에서는 오주를 어떻게 분별하는가. 답한다. 원교의 오주라는 것은, 다만 계내의 신견 등 사주인 유위연집이다. 이는 무주를 미혹하여 일어난 것이며 단견을 끊고 열반에 들어간다. 그로부터 생긴 사주도 또한 무주를 미혹하여 일어난 무위연집이다. 이제 원관으로 계내외의 사주를 모두 무주의 근본까지 관한다. 그러므로 삼제중생의 근원을 끝까지 궁구한다. 위에서 중생을 환화와 제오대와 무색계의 색과 같이 관한 것을 이룬다. 모두 얻을 수 없어 삼제에 들어간다. 연기·먼지·구름·안개가 일어날 때 비록 무겁고 가벼움이 있어도 허공을 떠나지 않는 것과 같다. 무거운 것은 계내와 같고 가벼운 것은 계외와 같다. 법성에 의하여 계내외 세간의 여러 법이 있음을 비유한다. 불·별·달·해의 빛이 비추어 구름과 안개의 어둠을 제거하면 허공의 모습이 나타나는 것과 같다. 법성에 의하여 계내외 출세간의 여러 법이 있음을 비유한다. 그러므로 “무주본으로부터 일체법을 세운다”고 한다. 묻는다. 이 허공의 비유에 어찌 단공과 불가득공의 차이가 있겠는가. 답한다. 공조차 하나가 아닌데 어찌 둘이 있겠는가. 만약 연이 다하여 상이 드러나는 데 의거하면 차이가 없지는 않다. 대승 경론에 허공을 깨뜨린다는 뜻이 있는 것과 같다. 곧 단공을 비유하고 불가득공을 드러낼 수 있다. 또 백상·만월 등의 비유를 어찌 모두 취할 수 있겠는가. 묻는다. 연기 등의 무겁고 가벼움으로 계내외 두 종류 오주를 비유한다면, 그 뜻은 어떠한가. 답한다. 이는 확정된 문구가 없으므로 뜻으로 풀어 해석한 것이다. 묻는다. 불 등 네 빛은 그 뜻이 무엇을 주로 하는가. 답한다. 일단 『법계성론』에서 나온 것이다. 지금 이 뜻을 빌려 사교의 지혜가 비추는 바가 같지 않음을 나타낸다. 뜻에 따라 풀어 해석한 것이다.</w:t>
      </w:r>
    </w:p>
    <w:p>
      <w:pPr>
        <w:pStyle w:val="EditorialNote"/>
      </w:pPr>
      <w:r>
        <w:rPr>
          <w:b w:val="0"/>
        </w:rPr>
        <w:t>교감·번역 메모 | [고정 분절/결락 주의] 원문 단위가 ‘答若合無明祇。’에서 끝난다. 다음 관련 문단 ‘是法性。’과 통사적으로 이어지지만 고정 U 분절을 따라 합치지 않았다.</w:t>
      </w:r>
    </w:p>
    <w:p>
      <w:pPr>
        <w:pStyle w:val="EditorialNote"/>
      </w:pPr>
      <w:r>
        <w:rPr>
          <w:b w:val="0"/>
        </w:rPr>
        <w:t>교감·번역 메모 | [해석 유보] 저자가 ‘此無的文以意銷釋’이라 하여 확정된 문구가 없고 뜻으로 해석한다고 스스로 밝힌다.</w:t>
      </w:r>
    </w:p>
    <w:p>
      <w:pPr>
        <w:pStyle w:val="EditorialNote"/>
      </w:pPr>
      <w:r>
        <w:rPr>
          <w:b w:val="0"/>
        </w:rPr>
        <w:t>교감·번역 메모 | [서명 주의] 원문은 ‘法界性論’이다. 기존 원칙에 따라 『법계성론』으로 옮겼으며 외부 판본 대조는 아직 하지 않았다.</w:t>
      </w:r>
    </w:p>
    <w:p>
      <w:pPr>
        <w:pStyle w:val="Heading2"/>
      </w:pPr>
      <w:r>
        <w:rPr>
          <w:b w:val="0"/>
        </w:rPr>
        <w:t>문단 617  ·  [0677b27]</w:t>
      </w:r>
    </w:p>
    <w:p>
      <w:pPr/>
      <w:r>
        <w:rPr>
          <w:b/>
        </w:rPr>
        <w:t>원문</w:t>
      </w:r>
    </w:p>
    <w:p>
      <w:pPr>
        <w:pStyle w:val="SourceText"/>
      </w:pPr>
      <w:r>
        <w:rPr>
          <w:b w:val="0"/>
        </w:rPr>
        <w:t>[0677b27] 時維摩詰下此是品之大段第四。明天女室內現身與舍利弗論義。顯觀眾生徹三諦理住不思議。文為七。一天女現身與身子往復。明二解脫惑盡不同。二從身子問天去明二解脫體異。三從身子問天汝於三乘去明二解脫力用不同。四從身子問天不轉女身去明不思議法門轉變自在。五從身子問天汝於此沒去明不思議解脫出沒自在真應本迹莫測。六從身子問天得菩提去明法身生身成道不同。七淨名述成天女所說。初文為四。一天女聞法現身。二散華供養。三至菩薩皆墮。四至大弟子便著。初文者關河解云。是淨名宅神守護方丈聞法[1]歡喜現身供養。今解此是大慈法身影響淨名共弘大道。本地同契無生住不思議解脫栖常寂光。而於室內現身者。表隱名如來藏顯名為法身。此大慈法身應為女像助弘大道。欲因散華彈呵身子之失。為顯不思議解脫之得。又解上明神力空其室內表十方皆空。淨名果智栖此空理即是居常寂光實智法身。臥真性床同物有疾即是大悲現應身疾。而室有天女者天是天然。此表淨名久遠第一義天天然之理。常慈眾生有三十二種。故於真空性淨現天女形。隱名如來藏現名法身。法身即慈慈即如來。如來即法身。法身應為天女之像以表淨名大慈法門。故現女身。</w:t>
      </w:r>
    </w:p>
    <w:p>
      <w:pPr/>
      <w:r>
        <w:rPr>
          <w:b/>
        </w:rPr>
        <w:t>한국어 직역</w:t>
      </w:r>
    </w:p>
    <w:p>
      <w:pPr>
        <w:pStyle w:val="TranslationText"/>
      </w:pPr>
      <w:r>
        <w:rPr>
          <w:b w:val="0"/>
        </w:rPr>
        <w:t>“그때 유마힐” 이하는 이 품의 대단 넷째이다. 천녀가 방 안에 몸을 나타내 사리불과 논의함을 밝힌다. 중생을 관하여 삼제의 이치에 사무치고 불사의에 머묾을 드러낸다. 글은 일곱이다. 첫째 천녀가 몸을 나타내 사리불과 왕복한다. 두 해탈의 혹이 다함이 같지 않음을 밝힌다. 둘째 사리불이 천녀에게 묻는 데서부터 두 해탈의 체가 다름을 밝힌다. 셋째 사리불이 천녀에게 “그대는 삼승에서”라고 묻는 데서부터 두 해탈의 작용이 같지 않음을 밝힌다. 넷째 사리불이 천녀에게 여인의 몸을 바꾸지 않느냐고 묻는 데서부터 불사의법문의 전변자재를 밝힌다. 다섯째 사리불이 천녀에게 “그대는 여기에서 죽은 뒤 어디에 태어나는가”라고 묻는 데서부터 불사의해탈의 출몰자재와 진응본적을 헤아릴 수 없음을 밝힌다. 여섯째 사리불이 천녀에게 “그대는 보리를 얻었는가”라고 묻는 데서부터 법신과 생신의 성도가 같지 않음을 밝힌다. 일곱째 정명이 천녀가 설한 것을 술성한다. 첫 글은 넷이다. 첫째 천녀가 법을 듣고 몸을 나타냄, 둘째 꽃을 흩뿌려 공양함, 셋째 보살에게 이르면 모두 떨어짐, 넷째 대제자에게 이르면 곧 붙음이다. 첫 글에서 관하의 옛 해석은 말한다. 이는 정명의 집신으로서 방장을 지키다가 법을 듣고[1] 기뻐하여 몸을 나타내 공양한 것이다. 지금 해석하면 이는 대자법신이 정명에게 영향을 주어 함께 대도를 널리 편 것이다. 본지에서 함께 무생에 계합하고 불사의해탈에 머물며 상적광에 깃든다. 그런데 방 안에 몸을 나타낸 것은, 숨으면 여래장이라 하고 드러나면 법신이라 함을 나타낸다. 이 대자법신은 여인의 모습으로 응하여 대도를 널리 펴는 일을 돕는다. 꽃을 흩뿌리는 일을 인하여 사리불의 잘못을 탄핵하려는 것이다. 불사의해탈의 얻음을 드러내기 위해서이다. 또 풀이하면 앞에서 신력으로 방 안을 비운 것은 시방이 모두 공함을 나타낸다. 정명의 과지는 이 공리에 깃드니 곧 상적광에 머무는 실지법신이다. 진성의 평상에 누워 중생과 병을 함께한 것은 곧 대비로 응신의 병을 나타낸 것이다. 그런데 방 안에 천녀가 있는 것은 천이 천연이라는 뜻이다. 이는 정명이 오래전부터 제일의천의 천연한 이치에 있음을 나타낸다. 항상 중생을 사랑하는 데 서른두 종류가 있다. 그러므로 진공성정 가운데 천녀의 모습을 나타낸다. 숨으면 여래장이라 하고 드러나면 법신이라 한다. 법신이 곧 자이고 자가 곧 여래이다. 여래가 곧 법신이다. 법신이 천녀의 모습으로 응한 것은 정명의 대자법문을 나타내기 위한 것이다. 그러므로 여인의 몸을 나타낸다.</w:t>
      </w:r>
    </w:p>
    <w:p>
      <w:pPr>
        <w:pStyle w:val="EditorialNote"/>
      </w:pPr>
      <w:r>
        <w:rPr>
          <w:b w:val="0"/>
        </w:rPr>
        <w:t>교감·번역 메모 | [교감] 원문 ‘聞法[1]歡喜’의 [1]은 교감·편집 표지이다.</w:t>
      </w:r>
    </w:p>
    <w:p>
      <w:pPr>
        <w:pStyle w:val="Heading2"/>
      </w:pPr>
      <w:r>
        <w:rPr>
          <w:b w:val="0"/>
        </w:rPr>
        <w:t>문단 618  ·  [0677c23]</w:t>
      </w:r>
    </w:p>
    <w:p>
      <w:pPr/>
      <w:r>
        <w:rPr>
          <w:b/>
        </w:rPr>
        <w:t>원문</w:t>
      </w:r>
    </w:p>
    <w:p>
      <w:pPr>
        <w:pStyle w:val="SourceText"/>
      </w:pPr>
      <w:r>
        <w:rPr>
          <w:b w:val="0"/>
        </w:rPr>
        <w:t>[0677c23] 即以至弟子上二明散華供養。華者如大品。諸天子言是華非樹生。華是心樹生。須菩提言是華非生華不從心樹生也。今明是法身菩薩斷於別惑起萬行之因感得實報勝妙之果。故言三賢十聖住果報。此華即清淨果報無生之華。淨妙功德無生因華。天女法身菩薩以無分別普散供養諸菩薩及大弟子。</w:t>
      </w:r>
    </w:p>
    <w:p>
      <w:pPr/>
      <w:r>
        <w:rPr>
          <w:b/>
        </w:rPr>
        <w:t>한국어 직역</w:t>
      </w:r>
    </w:p>
    <w:p>
      <w:pPr>
        <w:pStyle w:val="TranslationText"/>
      </w:pPr>
      <w:r>
        <w:rPr>
          <w:b w:val="0"/>
        </w:rPr>
        <w:t>“곧”에서 “제자 위”에 이르기까지는 둘째로 꽃을 흩뿌려 공양함을 밝힌다. 꽃은 『대품』과 같다. 여러 천자가 “이 꽃은 나무에서 난 것이 아니다”라고 하였다. 꽃은 마음이라는 나무에서 난 것이다. 수보리가 “이 꽃은 난 꽃이 아니며 꽃은 마음나무에서 난 것이 아니다”라고 하였다. 지금 밝히면 이는 법신보살이 별혹을 끊고 만행의 인을 일으켜 감득한 실보의 뛰어나고 묘한 과이다. 그러므로 “삼현십성은 과보에 머문다”고 한다. 이 꽃은 곧 청정과보의 무생꽃이다. 청정하고 묘한 공덕의 무생인꽃이다. 천녀인 법신보살이 무분별로 널리 흩뿌려 모든 보살과 대제자에게 공양한다.</w:t>
      </w:r>
    </w:p>
    <w:p>
      <w:pPr>
        <w:pStyle w:val="Heading2"/>
      </w:pPr>
      <w:r>
        <w:rPr>
          <w:b w:val="0"/>
        </w:rPr>
        <w:t>문단 619  ·  [0678a01]</w:t>
      </w:r>
    </w:p>
    <w:p>
      <w:pPr/>
      <w:r>
        <w:rPr>
          <w:b/>
        </w:rPr>
        <w:t>원문</w:t>
      </w:r>
    </w:p>
    <w:p>
      <w:pPr>
        <w:pStyle w:val="SourceText"/>
      </w:pPr>
      <w:r>
        <w:rPr>
          <w:b w:val="0"/>
        </w:rPr>
        <w:t>[0678a01] 華至至皆墮落三明至菩薩皆墮落者。表菩薩住不思議解脫生實報土。已離別惑彼妙五欲所不能動。故華不著身皆自墮落。</w:t>
      </w:r>
    </w:p>
    <w:p>
      <w:pPr/>
      <w:r>
        <w:rPr>
          <w:b/>
        </w:rPr>
        <w:t>한국어 직역</w:t>
      </w:r>
    </w:p>
    <w:p>
      <w:pPr>
        <w:pStyle w:val="TranslationText"/>
      </w:pPr>
      <w:r>
        <w:rPr>
          <w:b w:val="0"/>
        </w:rPr>
        <w:t>“꽃이”에서 “모두 떨어졌다”에 이르기까지는 셋째로 꽃이 보살에게 이르면 모두 떨어짐을 밝힌다. 보살이 불사의해탈에 머물러 실보토에 태어남을 나타낸다. 이미 별혹을 떠났으므로 그곳의 묘한 오욕도 동요시키지 못한다. 그러므로 꽃이 몸에 붙지 않고 모두 저절로 떨어진다.</w:t>
      </w:r>
    </w:p>
    <w:p>
      <w:pPr>
        <w:pStyle w:val="Heading2"/>
      </w:pPr>
      <w:r>
        <w:rPr>
          <w:b w:val="0"/>
        </w:rPr>
        <w:t>문단 620  ·  [0678a04]</w:t>
      </w:r>
    </w:p>
    <w:p>
      <w:pPr/>
      <w:r>
        <w:rPr>
          <w:b/>
        </w:rPr>
        <w:t>원문</w:t>
      </w:r>
    </w:p>
    <w:p>
      <w:pPr>
        <w:pStyle w:val="SourceText"/>
      </w:pPr>
      <w:r>
        <w:rPr>
          <w:b w:val="0"/>
        </w:rPr>
        <w:t>[0678a04] 至大弟子下四明華至大弟子便著。文為五。一華至便著．二神力不能去華．三天女問意．四身子答意．五天女彈呵。初文者二乘但斷界內五欲。故世間五欲所不能動。別惑未除故為界外上妙色聲之所染污。故呵言結習未盡華則著身。如大論迦葉聞甄迦羅琴。不能自安。即云八方風不能動須彌山。隨藍風至碎如腐草。三界五欲我已斷竟不能動心。此是菩薩淨妙五欲吾於此事不能自安。即其義也。</w:t>
      </w:r>
    </w:p>
    <w:p>
      <w:pPr/>
      <w:r>
        <w:rPr>
          <w:b/>
        </w:rPr>
        <w:t>한국어 직역</w:t>
      </w:r>
    </w:p>
    <w:p>
      <w:pPr>
        <w:pStyle w:val="TranslationText"/>
      </w:pPr>
      <w:r>
        <w:rPr>
          <w:b w:val="0"/>
        </w:rPr>
        <w:t>“대제자에게 이르자” 이하는 넷째로 꽃이 대제자에게 이르면 곧 붙음을 밝힌다. 글은 다섯이다. 첫째 꽃이 이르면 곧 붙음, 둘째 신력으로도 꽃을 제거하지 못함, 셋째 천녀가 그 뜻을 물음, 넷째 사리불이 뜻을 답함, 다섯째 천녀가 탄핵함이다. 첫 글에서 이승은 다만 계내의 오욕만 끊었다. 그러므로 세간의 오욕은 그 마음을 움직이지 못한다. 별혹을 아직 제거하지 못했으므로 계외의 상묘한 색성과 욕에 물든다. 그러므로 꾸짖어 “결습이 아직 다하지 않았으므로 꽃이 몸에 붙는다”고 한다. 『대론』에서 가섭이 견가라금 소리를 듣고, 스스로 편안할 수 없었던 것과 같다. 곧 “팔방의 바람도 수미산을 움직이지 못하지만, 수람풍이 이르면 썩은 풀처럼 부서진다”고 하였다. 삼계의 오욕은 내가 이미 끊어 마쳤으므로 마음을 움직이지 못한다. 그러나 이는 보살의 청정하고 묘한 오욕이라 나는 이 일에 스스로 편안할 수 없다. 곧 그 뜻이다.</w:t>
      </w:r>
    </w:p>
    <w:p>
      <w:pPr>
        <w:pStyle w:val="Heading2"/>
      </w:pPr>
      <w:r>
        <w:rPr>
          <w:b w:val="0"/>
        </w:rPr>
        <w:t>문단 621  ·  [0678a13]</w:t>
      </w:r>
    </w:p>
    <w:p>
      <w:pPr/>
      <w:r>
        <w:rPr>
          <w:b/>
        </w:rPr>
        <w:t>원문</w:t>
      </w:r>
    </w:p>
    <w:p>
      <w:pPr>
        <w:pStyle w:val="SourceText"/>
      </w:pPr>
      <w:r>
        <w:rPr>
          <w:b w:val="0"/>
        </w:rPr>
        <w:t>[0678a13] 一切至令去二身子等去華不得去者。良由住思議解脫未斷別惑。如迦葉所述。問此經結習未盡華則著身何[1]開別惑。答大論云於聲聞經說為習氣。於摩訶衍說為正使。即是別惑。問斷通惑別惑俱作四住名不。答若約通教界內有四住之名。若別接通界外但有無明之名。無明能障佛性不名見思。若約別教無明即是正使。亦有見思四住之名。故天女呵云。若於佛法有分別[2]有為不如法。既有分別則是見惑。又云結習未盡華則著身。故有思惑。亦得分思以為三住。今言大弟子神力去華者。若依事釋。天女散華諸菩薩皆墮。至大弟子便著不墮。身子遠嫌避疑。所以去華。理釋者明二乘人厭世五欲而取涅槃。此則心有去取。今見菩薩果報五欲亦謂為不如法。捨離推却而不得去。盡其神力者。以羅漢住思議解脫。雖有神力別惑不斷。不得不思議解脫自在故不能去。</w:t>
      </w:r>
    </w:p>
    <w:p>
      <w:pPr/>
      <w:r>
        <w:rPr>
          <w:b/>
        </w:rPr>
        <w:t>한국어 직역</w:t>
      </w:r>
    </w:p>
    <w:p>
      <w:pPr>
        <w:pStyle w:val="TranslationText"/>
      </w:pPr>
      <w:r>
        <w:rPr>
          <w:b w:val="0"/>
        </w:rPr>
        <w:t>“일체”에서 “제거하게 했다”에 이르기까지는 둘째로 사리불 등이 꽃을 제거하려 했으나 제거하지 못함을 밝힌다. 사의해탈에 머물러 별혹을 아직 끊지 못했기 때문이다. 가섭이 진술한 바와 같다. 묻는다. 이 경에서 “결습이 아직 다하지 않아 꽃이 몸에 붙는다”고 했는데 어찌[1] 별혹을 열어 말할 수 있는가. 답한다. 『대론』에서는 성문경에서 습기라 설하고, 마하연에서는 정사라 설한다고 한다. 곧 이것이 별혹이다. 묻는다. 통혹과 별혹을 끊는 데 모두 사주라는 이름을 붙이는가. 답한다. 통교에 의하면 계내에 사주라는 이름이 있다. 별교가 통교를 접하면 계외에는 다만 무명이라는 이름만 있다. 무명은 불성을 장애할 수 있으나 견사라고는 하지 않는다. 별교에 의하면 무명이 곧 정사이다. 또 견사사주라는 이름도 있다. 그러므로 천녀가 꾸짖어 말한다. “불법에서 분별[2]이 있으면 불여법한 것이 된다.” 이미 분별이 있으면 곧 견혹이다. 또 “결습이 아직 다하지 않아 꽃이 몸에 붙는다”고 한다. 그러므로 사혹도 있다. 또 사를 나누어 삼주로 삼을 수 있다. 지금 대제자가 신력으로 꽃을 제거한다는 것은, 일에 의하여 풀이하면, 천녀가 꽃을 흩뿌리자 모든 보살에게서는 다 떨어졌다. 대제자에게 이르자 곧 붙어 떨어지지 않았다. 사리불은 혐의를 멀리하고 의심을 피하려 하였다. 그러므로 꽃을 제거하려 했다. 이치로 풀이하면 이승인은 세간의 오욕을 싫어하고 열반을 취한다. 그러면 마음에 버림과 취함이 있다. 이제 보살의 과보오욕을 보고도 불여법하다고 여긴다. 버리고 떠나 밀쳐내려 하지만 제거할 수 없다. 그 신력을 다한다는 것은, 아라한이 사의해탈에 머물기 때문이다. 비록 신력이 있어도 별혹을 끊지 못했다. 불사의해탈의 자재를 얻지 못했으므로 제거할 수 없다.</w:t>
      </w:r>
    </w:p>
    <w:p>
      <w:pPr>
        <w:pStyle w:val="EditorialNote"/>
      </w:pPr>
      <w:r>
        <w:rPr>
          <w:b w:val="0"/>
        </w:rPr>
        <w:t>교감·번역 메모 | [교감/구문 불확실] 원문은 ‘何[1]開別惑’이다. [1]의 대응 이문이 없고 ‘何開’의 결합이 불명확하여 ‘어찌 별혹을 열어 말할 수 있는가’로 최소 직역하였다.</w:t>
      </w:r>
    </w:p>
    <w:p>
      <w:pPr>
        <w:pStyle w:val="EditorialNote"/>
      </w:pPr>
      <w:r>
        <w:rPr>
          <w:b w:val="0"/>
        </w:rPr>
        <w:t>교감·번역 메모 | [교감/구문 주의] 원문 ‘有分別[2]有為不如法’의 [2]를 보존하였다. 구두가 압축되어 있으므로 임의로 글자를 보충하지 않았다.</w:t>
      </w:r>
    </w:p>
    <w:p>
      <w:pPr>
        <w:pStyle w:val="Heading2"/>
      </w:pPr>
      <w:r>
        <w:rPr>
          <w:b w:val="0"/>
        </w:rPr>
        <w:t>문단 622  ·  [0678b02]</w:t>
      </w:r>
    </w:p>
    <w:p>
      <w:pPr/>
      <w:r>
        <w:rPr>
          <w:b/>
        </w:rPr>
        <w:t>원문</w:t>
      </w:r>
    </w:p>
    <w:p>
      <w:pPr>
        <w:pStyle w:val="SourceText"/>
      </w:pPr>
      <w:r>
        <w:rPr>
          <w:b w:val="0"/>
        </w:rPr>
        <w:t>[0678b02] 爾時至去華三天問去意欲呵其非。故先問去意。</w:t>
      </w:r>
    </w:p>
    <w:p>
      <w:pPr/>
      <w:r>
        <w:rPr>
          <w:b/>
        </w:rPr>
        <w:t>한국어 직역</w:t>
      </w:r>
    </w:p>
    <w:p>
      <w:pPr>
        <w:pStyle w:val="TranslationText"/>
      </w:pPr>
      <w:r>
        <w:rPr>
          <w:b w:val="0"/>
        </w:rPr>
        <w:t>“그때”에서 “꽃을 제거하느냐”에 이르기까지는 셋째로 천녀가 제거하려는 뜻을 물어 그 잘못을 꾸짖고자 한 것이다. 그러므로 먼저 제거하려는 뜻을 묻는다.</w:t>
      </w:r>
    </w:p>
    <w:p>
      <w:pPr>
        <w:pStyle w:val="Heading2"/>
      </w:pPr>
      <w:r>
        <w:rPr>
          <w:b w:val="0"/>
        </w:rPr>
        <w:t>문단 623  ·  [0678b03]</w:t>
      </w:r>
    </w:p>
    <w:p>
      <w:pPr/>
      <w:r>
        <w:rPr>
          <w:b/>
        </w:rPr>
        <w:t>원문</w:t>
      </w:r>
    </w:p>
    <w:p>
      <w:pPr>
        <w:pStyle w:val="SourceText"/>
      </w:pPr>
      <w:r>
        <w:rPr>
          <w:b w:val="0"/>
        </w:rPr>
        <w:t>[0678b03] 答曰至去之四身子答意言不如法者。意謂天有染心故須去之。</w:t>
      </w:r>
    </w:p>
    <w:p>
      <w:pPr/>
      <w:r>
        <w:rPr>
          <w:b/>
        </w:rPr>
        <w:t>한국어 직역</w:t>
      </w:r>
    </w:p>
    <w:p>
      <w:pPr>
        <w:pStyle w:val="TranslationText"/>
      </w:pPr>
      <w:r>
        <w:rPr>
          <w:b w:val="0"/>
        </w:rPr>
        <w:t>“답하여 말하였다”에서 “제거한다”에 이르기까지는 넷째로 사리불이 뜻을 답하여 “불여법하다”고 말한 것이다. 그 뜻은 천녀에게 염심이 있다고 여겼으므로 제거해야 한다는 것이다.</w:t>
      </w:r>
    </w:p>
    <w:p>
      <w:pPr>
        <w:pStyle w:val="Heading2"/>
      </w:pPr>
      <w:r>
        <w:rPr>
          <w:b w:val="0"/>
        </w:rPr>
        <w:t>문단 624  ·  [0678b05]</w:t>
      </w:r>
    </w:p>
    <w:p>
      <w:pPr/>
      <w:r>
        <w:rPr>
          <w:b/>
        </w:rPr>
        <w:t>원문</w:t>
      </w:r>
    </w:p>
    <w:p>
      <w:pPr>
        <w:pStyle w:val="SourceText"/>
      </w:pPr>
      <w:r>
        <w:rPr>
          <w:b w:val="0"/>
        </w:rPr>
        <w:t>[0678b05] 天曰下五天女彈呵文為四。一正彈呵。二釋出得失．三譬．四結。初正呵云勿謂此華為不如法者。非是世間思議之華。此乃修無生理萬行之因。感此如法實報之華。又以如法心散平等供養。何謂不如法也。所以至想故二釋出。此華無所分別者。天以無分別心感。還以無分別心散。諸菩薩無分別心華則不著。身子等分別生死涅槃有異。分別即是別見惑也。類如界內因身見分別則有一切見。使不入初果。息見無執諍即見諦得果。別見亦爾。分別生死涅槃為二。是則為見。若離此見入別聖位。汝於佛法出家有所分別。不能出別見惑。可謂出家是不如法。觀諸菩薩華不著者以斷分別想故。即是法身顯出界內外見思生死。是真出家名為如法。故華自落也。此約得失以呵。譬如至為也三譬顯。開譬合譬。顯捨生死取涅槃即是分別。故有見惑名不如法。其意可解。結習至著也四結呵。此文[3]明非但有習。亦明有別見思即有通見思習氣。具如前引智論釋也。問定是別結未斷。為是通結之習。答若約通教如迦葉是習氣。若約別教即別結未斷故有習氣。如大論明結使二種。一共二乘斷二不共二乘斷。共者迦葉已斷。不共者迦葉未斷。已如上說。今此經既明不思議解脫。正用別圓斷也。但經無的文者。此方等教猶帶方便。不類法華涅槃也。</w:t>
      </w:r>
    </w:p>
    <w:p>
      <w:pPr/>
      <w:r>
        <w:rPr>
          <w:b/>
        </w:rPr>
        <w:t>한국어 직역</w:t>
      </w:r>
    </w:p>
    <w:p>
      <w:pPr>
        <w:pStyle w:val="TranslationText"/>
      </w:pPr>
      <w:r>
        <w:rPr>
          <w:b w:val="0"/>
        </w:rPr>
        <w:t>“천녀가 말하였다” 이하는 다섯째로 천녀가 탄핵하는 것이며 글은 넷이다. 첫째 바로 탄핵하고, 둘째 득실을 풀이해 드러내며, 셋째 비유하고, 넷째 맺는다. 처음 바로 꾸짖어 “이 꽃을 불여법하다고 말하지 말라”고 한다. 이는 세간의 사의한 꽃이 아니다. 이는 곧 무생의 이치와 만행의 인을 닦아, 이와 같은 여법한 실보의 꽃을 감득한 것이다. 또 여법한 마음으로 평등하게 흩뿌려 공양한 것이다. 어찌 불여법하다고 하겠는가. “그 까닭은”에서 “상 때문”에 이르기까지는 둘째로 득실을 풀이해 드러낸다. “이 꽃은 분별하는 바가 없다”는 것은, 천녀가 무분별심으로 감득하고, 다시 무분별심으로 흩뿌렸다는 것이다. 여러 보살은 무분별심이므로 꽃이 붙지 않는다. 사리불 등은 생사와 열반이 다르다고 분별한다. 분별은 곧 별견혹이다. 계내에서 신견 때문에 분별하면 곧 일체 견해가 생기는 것과 같다. 초과에 들어가지 못하게 한다. 견해를 쉬고 집착과 다툼이 없으면 곧 견제를 보고 과를 얻는다. 별견도 또한 그러하다. 생사와 열반을 둘이라고 분별한다. 그러면 곧 견이 된다. 이 견해를 떠나면 별교의 성위에 들어간다. 그대는 불법에 출가하고서도 분별하는 바가 있다. 별견혹에서 벗어나지 못한다. 그러므로 그대의 출가는 불여법하다고 할 수 있다. 여러 보살에게 꽃이 붙지 않는 것은 분별상을 끊었기 때문이다. 곧 법신이 드러나 계내외의 견사생사를 벗어난 것이다. 이것이 참된 출가이며 여법이라 한다. 그러므로 꽃이 저절로 떨어진다. 이는 득실에 의하여 꾸짖은 것이다. “비유하면”에서 “때문이다”에 이르기까지는 셋째로 비유하여 드러낸다. 비유를 열고 비유를 합한다. 생사를 버리고 열반을 취함이 곧 분별임을 드러낸다. 그러므로 견혹이 있어 불여법이라 한다. 그 뜻은 알 수 있다. “결습”에서 “붙는다”에 이르기까지는 넷째로 맺어 꾸짖는다. 이 글[3]은 단지 습기만 있음을 밝히는 것이 아니다. 또 별견사도 있고 곧 통견사의 습기도 있음을 밝힌다. 자세한 것은 앞에서 인용한 『지론』의 풀이와 같다. 묻는다. 반드시 별결을 아직 끊지 못한 것인가. 아니면 통결의 습기인가. 답한다. 통교에 의하면 가섭과 같은 이는 습기이다. 별교에 의하면 곧 별결을 아직 끊지 못했기 때문에 습기가 있는 것이다. 『대론』에서 결사에 두 종류가 있다고 밝힌 것과 같다. 첫째 이승과 함께 끊는 것이고, 둘째 이승과 함께 끊지 않는 것이다. 함께 끊는 것은 가섭이 이미 끊었다. 함께 끊지 않는 것은 가섭이 아직 끊지 못했다. 이미 위에서 말한 것과 같다. 지금 이 경은 이미 불사의해탈을 밝힌다. 바로 별교와 원교의 단을 쓴다. 다만 경에 분명한 문구가 없는 것은, 이 방등교가 오히려 방편을 띠고 있기 때문이다. 『법화경』과 『열반경』과는 같지 않다.</w:t>
      </w:r>
    </w:p>
    <w:p>
      <w:pPr>
        <w:pStyle w:val="EditorialNote"/>
      </w:pPr>
      <w:r>
        <w:rPr>
          <w:b w:val="0"/>
        </w:rPr>
        <w:t>교감·번역 메모 | [교감] 원문 ‘此文[3]明非但有習’의 [3]은 교감·편집 표지이다.</w:t>
      </w:r>
    </w:p>
    <w:p>
      <w:pPr>
        <w:pStyle w:val="EditorialNote"/>
      </w:pPr>
      <w:r>
        <w:rPr>
          <w:b w:val="0"/>
        </w:rPr>
        <w:t>교감·번역 메모 | [구문 주의] ‘但經無的文者’는 뒤 U17533의 이유절과 이어 읽되 고정 단위는 합치지 않았다.</w:t>
      </w:r>
    </w:p>
    <w:p>
      <w:pPr>
        <w:pStyle w:val="EditorialNote"/>
      </w:pPr>
      <w:r>
        <w:rPr>
          <w:b w:val="0"/>
        </w:rPr>
        <w:t>교감·번역 메모 | [교판 주의] 원문은 방등교가 방편을 띠므로 『법화경』·『열반경』과 같지 않다고 결론한다. 저자의 교판 진술을 그대로 옮겼다.</w:t>
      </w:r>
    </w:p>
    <w:p>
      <w:pPr>
        <w:pStyle w:val="Heading2"/>
      </w:pPr>
      <w:r>
        <w:rPr>
          <w:b w:val="0"/>
        </w:rPr>
        <w:t>문단 625  ·  [0678c02]</w:t>
      </w:r>
    </w:p>
    <w:p>
      <w:pPr/>
      <w:r>
        <w:rPr>
          <w:b/>
        </w:rPr>
        <w:t>원문</w:t>
      </w:r>
    </w:p>
    <w:p>
      <w:pPr>
        <w:pStyle w:val="SourceText"/>
      </w:pPr>
      <w:r>
        <w:rPr>
          <w:b w:val="0"/>
        </w:rPr>
        <w:t>[0678c02] 舍利弗言下二明二脫體別不同。此約但不但空分別。文為四。一身子約事問天以理答。二天以事問身子以理答。三身子重決天女彈呵。四身子稱嘆。初文為五。一身子約事問．二天以理答．三身子心迷重問．四天還以理答．五身子悟而默解。初文者身子是起教之端。故以就事止室久近而致問也。二天女答。如耆年解脫者。此約理而答。如耆年所得但空解脫之時。真諦之理無久無近。我處此室。是得不可得空住不思議解脫。第一義理本無言說。無有久近。耆年解脫既無久近安問有久近耶。故將耆年解脫以斥答身子。三身子本以事問。天忽將理答。倉卒不解故重問言止久耶。四天重答。耆年解脫亦何如久。汝問止此久如。答如耆年解脫之理無久近。云何重問久耶。若爾仁者所得解脫為有久耶。若仁解脫非久何得重問為有久耶。五身子悟天玄旨默而領解。</w:t>
      </w:r>
    </w:p>
    <w:p>
      <w:pPr/>
      <w:r>
        <w:rPr>
          <w:b/>
        </w:rPr>
        <w:t>한국어 직역</w:t>
      </w:r>
    </w:p>
    <w:p>
      <w:pPr>
        <w:pStyle w:val="TranslationText"/>
      </w:pPr>
      <w:r>
        <w:rPr>
          <w:b w:val="0"/>
        </w:rPr>
        <w:t>“사리불이 말하였다” 이하는 둘째로 두 해탈의 체가 서로 다름을 밝힌다. 이는 단공(但空)과 부단공(不但空)에 의거하여 분별한 것이다. 글은 넷이다. 첫째 사리불이 사에 의거하여 천녀에게 묻고 천녀는 이치로 답함, 둘째 천녀가 사로 사리불에게 묻고 사리불은 이치로 답함, 셋째 사리불이 거듭 결단하고 천녀가 탄핵함, 넷째 사리불이 찬탄함이다. 첫 글은 다섯이다. 첫째 사리불이 사에 의거해 묻고, 둘째 천녀가 이치로 답하며, 셋째 사리불이 마음에 미혹하여 거듭 묻고, 넷째 천녀가 다시 이치로 답하며, 다섯째 사리불이 깨닫고 묵묵히 이해한다. 첫 글에서 사리불은 교를 일으키는 단서이다. 그러므로 사에 나아가 이 방에 머문 지 오래되었는지 가까운지를 물은 것이다. 둘째는 천녀의 답이다. “장로의 해탈과 같다”는 것은, 이치에 의거해 답한 것이다. 장로가 얻은 단공해탈의 때와 같이, 진제의 이치는 오래됨도 가까움도 없다. 내가 이 방에 머무는 것은, 불가득공을 얻어 불사의해탈에 머무는 것이다. 제일의의 이치는 본래 언설이 없고, 오래됨과 가까움이 없다. 장로의 해탈에 이미 오래됨과 가까움이 없는데 어찌 오래되었는지를 묻는가. 그러므로 장로의 해탈을 가져와 사리불을 물리쳐 답한 것이다. 셋째 사리불은 본래 사를 가지고 물었는데, 천녀가 갑자기 이치를 가지고 답하였다. 갑작스러워 이해하지 못했으므로 “머문 지 오래되었는가”라고 거듭 물었다. 넷째 천녀가 거듭 답하였다. 장로의 해탈에도 어찌 오래됨이 있겠는가. 그대가 “여기에 머문 지 오래되었는가”라고 물었으므로, 장로의 해탈이라는 이치에 오래됨과 가까움이 없는 것과 같다고 답한 것이다. 어찌 다시 오래되었는지를 묻는가. 그렇다면 어진 이가 얻은 해탈에는 오래됨이 있는가. 어진 이의 해탈에 오래됨이 없다면 어찌 거듭 오래되었는지를 묻는가. 다섯째 사리불은 천녀의 현묘한 뜻을 깨닫고 묵묵히 받아들였다.</w:t>
      </w:r>
    </w:p>
    <w:p>
      <w:pPr>
        <w:pStyle w:val="Heading2"/>
      </w:pPr>
      <w:r>
        <w:rPr>
          <w:b w:val="0"/>
        </w:rPr>
        <w:t>문단 626  ·  [0678c19]</w:t>
      </w:r>
    </w:p>
    <w:p>
      <w:pPr/>
      <w:r>
        <w:rPr>
          <w:b/>
        </w:rPr>
        <w:t>원문</w:t>
      </w:r>
    </w:p>
    <w:p>
      <w:pPr>
        <w:pStyle w:val="SourceText"/>
      </w:pPr>
      <w:r>
        <w:rPr>
          <w:b w:val="0"/>
        </w:rPr>
        <w:t>[0678c19] 天曰下二天以事問。身子用理答。文為五。一天以事問。二身子以理答。三天辨不思議解脫相。四解釋．五結會。一天以事問。如何耆舊大智而默者。即是問何故默然。二身子用理答。默然者正以見真諦理得解脫時。言語道斷無有言說。今不知所云故默然也。此以理默答事默也。問身子聞阿說示說三諦。是見有得道。即是言說。今何得言解脫無說不知所云。答有是教門豈非言說。此用證答故云無言說。如大集明憍陳如比丘最初得無言說理。此亦因有門無言說也。見有見空皆是教門。無言說理有空不異。若言異者身子見有得道。何得言吾聞解脫無言說也。三天用不思議斥身子等住思議者。天曰至解脫相。二乘於文字生死之法不得自在捨入涅槃。今明文字相離則生死。不礙涅槃。如芥子不礙須彌。即是不思議解脫之相。四解釋者。所以至兩間。名本名體體即是法。法若內外兩間名可如是。今求體法及名皆不可得。俱無內外兩間。即是解脫。豈得離此方名解脫。又解諸法無體但有名字。名不可得即解脫相。此即異思議解脫。明二脫相別意在此也。五結會者。是故至解脫相。若不離者何但文字是解脫。二十五有皆是解脫。故天自釋言。所以者何。一切諸法是解脫相。</w:t>
      </w:r>
    </w:p>
    <w:p>
      <w:pPr/>
      <w:r>
        <w:rPr>
          <w:b/>
        </w:rPr>
        <w:t>한국어 직역</w:t>
      </w:r>
    </w:p>
    <w:p>
      <w:pPr>
        <w:pStyle w:val="TranslationText"/>
      </w:pPr>
      <w:r>
        <w:rPr>
          <w:b w:val="0"/>
        </w:rPr>
        <w:t>“천녀가 말하였다” 이하는 둘째로 천녀가 사로 묻는 것이다. 사리불은 이치로 답한다. 글은 다섯이다. 첫째 천녀가 사로 묻고, 둘째 사리불이 이치로 답하며, 셋째 천녀가 불사의해탈의 상을 분별하고, 넷째 해석하며, 다섯째 결회한다. 첫째 천녀가 사로 묻는다. 어찌 장로 같은 대지자가 묵묵히 있는가. 곧 어찌하여 묵연한지를 묻는 것이다. 둘째 사리불은 이치로 답한다. 묵연하다는 것은 바로 진제의 이치를 보고 해탈을 얻을 때, 언어의 길이 끊어져 언설이 없기 때문이다. 지금 무엇을 말해야 할지 알지 못하므로 묵연한 것이다. 이는 이치의 묵연으로 사의 묵연에 답한 것이다. 묻는다. 사리불은 아설(阿說)이 삼제를 보인 설을 듣고, 유(有)를 보아 도를 얻었다. 이는 곧 언설이다. 그런데 지금 어찌 해탈에는 설이 없어 무엇을 말해야 할지 모른다고 할 수 있는가. 답한다. 유는 교문인데 어찌 언설이 아니겠는가. 이는 증득에 의하여 답한 것이므로 “언설이 없다”고 한 것이다. 『대집경』에서 교진여 비구가 처음으로 무언설의 이치를 얻었다고 밝힌 것과 같다. 이 또한 유문을 인하여 무언설을 얻은 것이다. 유를 보는 것과 공을 보는 것은 모두 교문이다. 무언설의 이치에서는 유와 공이 다르지 않다. 만약 다르다고 한다면 사리불은 유를 보아 도를 얻었는데, 어찌 “내가 들은 해탈에는 언설이 없다”고 말할 수 있겠는가. 셋째 천녀는 불사의로 사리불 등 사의에 머문 자들을 물리친다. “천녀가 말하였다”부터 “해탈의 상”에 이르기까지이다. 이승은 문자와 생사의 법에서 자재함을 얻지 못하여 그것을 버리고 열반에 들어간다. 지금은 문자의 상이 떠나 있으면 곧 생사이면서도, 열반을 방해하지 않음을 밝힌다. 겨자씨가 수미산을 방해하지 않는 것과 같다. 이것이 곧 불사의해탈의 상이다. 넷째는 해석이다. “그 까닭은”부터 “두 사이”에 이르기까지이다. 이름은 본래 이름이고 체는 곧 법이다. 법이 만약 안팎과 두 사이에 있다면 이름도 그와 같을 수 있다. 지금 체법과 이름을 구해도 모두 얻을 수 없다. 함께 안팎과 두 사이가 없다. 곧 이것이 해탈이다. 어찌 이것을 떠나야 비로소 해탈이라 하겠는가. 또 풀이하면 모든 법에는 체가 없고 다만 이름만 있다. 이름도 얻을 수 없으니 곧 해탈의 상이다. 이는 곧 사의해탈과 다르다. 두 해탈의 상이 다른 뜻이 여기에 있다. 다섯째는 결회이다. “그러므로”부터 “해탈의 상”에 이르기까지이다. 만약 떠나지 않는다면 어찌 문자만 해탈이겠는가. 이십오유가 모두 해탈이다. 그러므로 천녀가 스스로 풀이하여 말하였다. “그 까닭은 무엇인가.” “일체제법이 모두 해탈의 상이기 때문이다.”</w:t>
      </w:r>
    </w:p>
    <w:p>
      <w:pPr>
        <w:pStyle w:val="EditorialNote"/>
      </w:pPr>
      <w:r>
        <w:rPr>
          <w:b w:val="0"/>
        </w:rPr>
        <w:t>교감·번역 메모 | [구문/판독 불확실] 원문은 ‘身子聞阿說示說三諦’이다. ‘阿說示’의 결합이 현 TXT만으로 명확하지 않아 원형을 살려 최소 직역하였다.</w:t>
      </w:r>
    </w:p>
    <w:p>
      <w:pPr>
        <w:pStyle w:val="Heading2"/>
      </w:pPr>
      <w:r>
        <w:rPr>
          <w:b w:val="0"/>
        </w:rPr>
        <w:t>문단 627  ·  [0679a15]</w:t>
      </w:r>
    </w:p>
    <w:p>
      <w:pPr/>
      <w:r>
        <w:rPr>
          <w:b/>
        </w:rPr>
        <w:t>원문</w:t>
      </w:r>
    </w:p>
    <w:p>
      <w:pPr>
        <w:pStyle w:val="SourceText"/>
      </w:pPr>
      <w:r>
        <w:rPr>
          <w:b w:val="0"/>
        </w:rPr>
        <w:t>[0679a15] 舍利弗言下三身子重決文為二。一身子重決。二天女彈呵。初重決言不復等者。此重決意。身子昔聞三藏斷三毒得子縛解脫。若言離婬怒癡非解脫者。佛昔所說豈得非也。天即答言。佛為二種根緣。若為鈍根增上慢人說離婬怒癡為解脫耳。若利根無增上慢者佛說婬怒癡性即是解脫。問增上慢者所謂未得謂得。未證謂證。身子等得俱解脫何得以為增上慢人。答若法華簡眾明增上慢。是小乘未入方便道。乖僻謬計謂得四果。為增上慢。故身子不被簡出。最初得記。今呵為增上慢者二處有異。若身子於三藏斷結證思議解脫。濫謂同於諸佛所得。此即未得謂得未證謂證。此中折其叨濫之心呼為上慢。所以然者。若執藏通所明真諦三乘灰斷。謂佛亦然。而佛證常住涅槃豈以見真謂同佛證。故說為上慢就其齊教解脫知見。不同外道及謬取小乘方便故。圓教明諸佛菩薩不斷煩惱而入涅槃。不捨八邪而入八正。不同二乘離婬怒癡。捨八邪住思議解脫。妄計同佛所得。豈非上慢。天女彈之正意在此。於法華中非上慢者已被彈呵。已聞不思議解脫。不與二乘人共。自知所得非佛境界無叨濫之咎。但齊所稟教[1]斷約解脫。止宿草庵自念貧事故非上慢。菩薩無此諸失非增上慢。是不思議解脫離與不離。俱不與二乘等共。故離不離非唯界內。亦約界外三毒通別文字皆解脫相。此是顯不思議解脫斷與不斷俱得自在名為解脫。</w:t>
      </w:r>
    </w:p>
    <w:p>
      <w:pPr/>
      <w:r>
        <w:rPr>
          <w:b/>
        </w:rPr>
        <w:t>한국어 직역</w:t>
      </w:r>
    </w:p>
    <w:p>
      <w:pPr>
        <w:pStyle w:val="TranslationText"/>
      </w:pPr>
      <w:r>
        <w:rPr>
          <w:b w:val="0"/>
        </w:rPr>
        <w:t>“사리불이 말하였다” 이하는 셋째로 사리불이 거듭 결단하는 것이며 글은 둘이다. 첫째 사리불이 거듭 결단하고, 둘째 천녀가 탄핵한다. 처음 거듭 결단하여 “다시는” 등이라고 한 것은, 거듭 결단하는 뜻이다. 사리불은 예전에 삼장교에서 삼독을 끊으면 자박해탈을 얻는다고 들었다. 만약 음·노·치를 떠난 것이 해탈이 아니라고 한다면, 부처님께서 옛날 설하신 것이 어찌 옳지 않을 수 있겠는가. 천녀가 곧 답하여 말한다. 부처님은 두 종류 근연을 위하여 설하셨다. 둔근의 증상만인에게는 음·노·치를 떠나는 것을 해탈이라고 설했을 뿐이다. 이근으로 증상만이 없는 자에게는 부처님이 음·노·치의 성품 자체가 곧 해탈이라고 설하셨다. 묻는다. 증상만이란 이른바 얻지 못하고서 얻었다고 여기고, 증득하지 못하고서 증득했다고 여기는 것이다. 사리불 등은 구해탈을 얻었는데 어찌 증상만인이라 할 수 있는가. 답한다. 『법화경』에서 대중을 가려 증상만을 밝힌다면, 이는 소승에서 아직 방편도에 들어가지 못한 자이다. 치우치고 그릇되게 헤아려 사과를 얻었다고 여긴다. 이를 증상만이라 한다. 그러므로 사리불은 가려 내보내지 않았고, 가장 먼저 수기를 받았다. 지금 탄핵하면서 증상만이라 한 것은 두 곳의 뜻이 다르다. 사리불이 삼장교에서 결을 끊고 사의해탈을 증득하고서, 망령되이 제불이 얻은 것과 같다고 여긴다면, 이는 곧 얻지 못하고 얻었다 하고 증득하지 못하고 증득했다고 하는 것이다. 여기서는 그 참람한 마음을 꺾어 증상만이라 부른다. 그 까닭은, 만약 장교·통교에서 밝힌 진제와 삼승의 회단을 집착하여, 부처도 그러하다고 여긴다면, 부처는 상주열반을 증득했는데 어찌 진을 본 것만으로 부처의 증득과 같다고 할 수 있겠는가. 그러므로 증상만이라고 설한다. 그 교에 따른 해탈지견에 나아가면, 외도나 소승방편을 그릇되게 취한 것과는 같지 않다. 원교에서는 제불보살이 번뇌를 끊지 않고 열반에 들어감을 밝힌다. 팔사를 버리지 않고 팔정에 들어간다. 이승이 음·노·치를 떠나는 것과는 같지 않다. 팔사를 버리고 사의해탈에 머물러, 망령되이 부처가 얻은 것과 같다고 헤아린다. 어찌 증상만이 아니겠는가. 천녀가 탄핵한 바른 뜻은 여기에 있다. 『법화경』 가운데서는 증상만이 아닌 자도 이미 탄핵을 받았다. 이미 불사의해탈을 들었기 때문이다. 이승인과 함께하지 않는다. 스스로 자기가 얻은 것이 부처의 경계가 아님을 아니 참람한 허물이 없다. 다만 받은 교[1]의 단(斷)에 맞추어 해탈에 의거할 뿐이다. 초암에 머물며 스스로 빈한한 일을 생각하므로 증상만이 아니다. 보살은 이러한 여러 허물이 없어 증상만이 아니다. 이 불사의해탈은 떠남과 떠나지 않음이, 모두 이승 등과 함께하지 않는다. 그러므로 떠남과 떠나지 않음은 계내에만 국한되지 않는다. 또한 계외의 삼독·통별의 문자도 모두 해탈의 상에 의한다. 이는 불사의해탈이 끊음과 끊지 않음에 모두 자재함을 드러낸 것이며 이를 해탈이라 한다.</w:t>
      </w:r>
    </w:p>
    <w:p>
      <w:pPr>
        <w:pStyle w:val="EditorialNote"/>
      </w:pPr>
      <w:r>
        <w:rPr>
          <w:b w:val="0"/>
        </w:rPr>
        <w:t>교감·번역 메모 | [교감/구문 주의] 원문 ‘所稟教[1]斷約解脫’의 [1]을 보존하였다. ‘教斷’의 정확한 결합은 외부 판본 대조 전에는 확정하지 않는다.</w:t>
      </w:r>
    </w:p>
    <w:p>
      <w:pPr>
        <w:pStyle w:val="Heading2"/>
      </w:pPr>
      <w:r>
        <w:rPr>
          <w:b w:val="0"/>
        </w:rPr>
        <w:t>문단 628  ·  [0679b14]</w:t>
      </w:r>
    </w:p>
    <w:p>
      <w:pPr/>
      <w:r>
        <w:rPr>
          <w:b/>
        </w:rPr>
        <w:t>원문</w:t>
      </w:r>
    </w:p>
    <w:p>
      <w:pPr>
        <w:pStyle w:val="SourceText"/>
      </w:pPr>
      <w:r>
        <w:rPr>
          <w:b w:val="0"/>
        </w:rPr>
        <w:t>[0679b14] 舍利弗言下四身子稱嘆天女文為二。一身子稱嘆二天女答。初嘆者身子既聞說此妙法量其必得勝解脫證。故先稱嘆。次問何得其辨乃爾。二天女先答次譏。答云無得無證故辨如是。大經言有所得者名為小乘。但空取證無所得者名為大乘。以不可得空故不住化城。聲聞偏學而取證。菩薩圓學而不取證。具如大品。今明知四不可得。故不住三權一實。自在無窮故辨若是。所以等者次因釋寄譏譏其但得偏空。化城涅槃以為究竟。不求中道大般涅槃。是為佛法增上慢人。</w:t>
      </w:r>
    </w:p>
    <w:p>
      <w:pPr/>
      <w:r>
        <w:rPr>
          <w:b/>
        </w:rPr>
        <w:t>한국어 직역</w:t>
      </w:r>
    </w:p>
    <w:p>
      <w:pPr>
        <w:pStyle w:val="TranslationText"/>
      </w:pPr>
      <w:r>
        <w:rPr>
          <w:b w:val="0"/>
        </w:rPr>
        <w:t>“사리불이 말하였다” 이하는 넷째로 사리불이 천녀를 찬탄하는 것이며 글은 둘이다. 첫째 사리불이 찬탄하고 둘째 천녀가 답한다. 처음 찬탄은 사리불이 이미 이 묘법을 설하는 것을 듣고 그가 반드시 뛰어난 해탈의 증득을 얻었으리라 헤아린 것이다. 그러므로 먼저 찬탄하였다. 다음으로 “어찌하여 그 변재가 이와 같은가”라고 물었다. 둘째 천녀는 먼저 답하고 다음으로 기롱한다. “얻음도 없고 증득도 없으므로 변재가 이와 같다”고 답한다. 『대경』에서 유소득을 소승이라 한다고 하였다. 다만 공을 취해 증득하는 것이며, 무소득을 대승이라 한다. 불가득공 때문에 화성에 머물지 않는다. 성문은 치우쳐 배워 증득을 취하고, 보살은 원만히 배워 증득을 취하지 않는다. 자세한 것은 『대품』과 같다. 지금은 네 가지 불가득을 안다. 그러므로 삼권일실에 머물지 않는다. 자재함이 다함없으므로 변재가 이와 같다. “그 까닭은” 등은 다음으로 해석을 인하여 기탁해 기롱한 것이니, 그가 다만 편공을 얻고, 화성열반을 구경으로 삼으며, 중도의 대반열반을 구하지 않음을 기롱한 것이다. 이는 불법의 증상만인이다.</w:t>
      </w:r>
    </w:p>
    <w:p>
      <w:pPr>
        <w:pStyle w:val="Heading2"/>
      </w:pPr>
      <w:r>
        <w:rPr>
          <w:b w:val="0"/>
        </w:rPr>
        <w:t>문단 629  ·  [0679b25]</w:t>
      </w:r>
    </w:p>
    <w:p>
      <w:pPr/>
      <w:r>
        <w:rPr>
          <w:b/>
        </w:rPr>
        <w:t>원문</w:t>
      </w:r>
    </w:p>
    <w:p>
      <w:pPr>
        <w:pStyle w:val="SourceText"/>
      </w:pPr>
      <w:r>
        <w:rPr>
          <w:b w:val="0"/>
        </w:rPr>
        <w:t>[0679b25] 舍利弗下三明二脫力用不同。已明二脫體異。所有力用理然不同。身子未了所以有問。因問有答。分別異相。先問次答。初身子問。云汝於三乘為何志求。或約三藏為問。今謂多約通教。何者[2]三乘之人同稟通教般若。若求聲聞有餘無餘不可更修緣覺菩薩之乘。若求辟支佛乘有餘無餘不可更求聲聞菩薩之乘。若求菩薩乘慈悲誓願久住生死度脫眾生。不可退求二乘無餘。雖同稟般若志求各異。即是思議問為何志求也。</w:t>
      </w:r>
    </w:p>
    <w:p>
      <w:pPr/>
      <w:r>
        <w:rPr>
          <w:b/>
        </w:rPr>
        <w:t>한국어 직역</w:t>
      </w:r>
    </w:p>
    <w:p>
      <w:pPr>
        <w:pStyle w:val="TranslationText"/>
      </w:pPr>
      <w:r>
        <w:rPr>
          <w:b w:val="0"/>
        </w:rPr>
        <w:t>“사리불” 이하는 셋째로 두 해탈의 힘과 작용이 서로 다름을 밝힌다. 이미 두 해탈의 체가 다름을 밝혔다. 그 힘과 작용도 이치상 당연히 같지 않다. 사리불이 아직 이해하지 못했으므로 물음이 있다. 물음으로 인해 답이 있고, 다른 모습을 분별한다. 먼저 묻고 다음으로 답한다. 처음은 사리불의 질문이다. “그대는 삼승에서 무엇을 뜻하여 구하는가”라고 한다. 혹 삼장교에 의하여 물은 것일 수도 있다. 지금은 대체로 통교에 의한 듯하다. 왜냐하면 [2]삼승인이 함께 통교의 반야를 받기 때문이다. 성문의 유여·무여를 구한다면 다시 연각·보살의 승을 닦을 수 없다. 벽지불승을 구한다면 유여·무여에 들어가 다시 성문·보살의 승을 구할 수 없다. 보살승을 구한다면 자비서원으로 오래 생사에 머물며 중생을 도탈시킨다. 물러나 이승의 무여를 구해서는 안 된다. 비록 함께 반야를 받지만 뜻하여 구하는 바는 각각 다르다. 곧 사의에 의한 질문으로 “무엇을 뜻하여 구하는가”라고 한 것이다.</w:t>
      </w:r>
    </w:p>
    <w:p>
      <w:pPr>
        <w:pStyle w:val="EditorialNote"/>
      </w:pPr>
      <w:r>
        <w:rPr>
          <w:b w:val="0"/>
        </w:rPr>
        <w:t>교감·번역 메모 | [교감] 원문 ‘何者[2]三乘之人…’의 [2]는 교감·편집 표지이다.</w:t>
      </w:r>
    </w:p>
    <w:p>
      <w:pPr>
        <w:pStyle w:val="Heading2"/>
      </w:pPr>
      <w:r>
        <w:rPr>
          <w:b w:val="0"/>
        </w:rPr>
        <w:t>문단 630  ·  [0679c06]</w:t>
      </w:r>
    </w:p>
    <w:p>
      <w:pPr/>
      <w:r>
        <w:rPr>
          <w:b/>
        </w:rPr>
        <w:t>원문</w:t>
      </w:r>
    </w:p>
    <w:p>
      <w:pPr>
        <w:pStyle w:val="SourceText"/>
      </w:pPr>
      <w:r>
        <w:rPr>
          <w:b w:val="0"/>
        </w:rPr>
        <w:t>[0679c06] 天曰下二天答文為二。一化他二自行。化他則三皆志求。自行乃但求大乘。初言三乘皆志求者。若通菩薩無法身本。不能起應無三乘化。今則別圓接通三乘根性。故現三乘皆志皆用。如文殊於二萬世作辟支佛化人。況住餘乘雖數數生滅而常行一乘。故言化他。</w:t>
      </w:r>
    </w:p>
    <w:p>
      <w:pPr/>
      <w:r>
        <w:rPr>
          <w:b/>
        </w:rPr>
        <w:t>한국어 직역</w:t>
      </w:r>
    </w:p>
    <w:p>
      <w:pPr>
        <w:pStyle w:val="TranslationText"/>
      </w:pPr>
      <w:r>
        <w:rPr>
          <w:b w:val="0"/>
        </w:rPr>
        <w:t>“천녀가 말하였다” 이하는 둘째 천녀의 답이며 글은 둘이다. 첫째 화타이고 둘째 자행이다. 화타라면 삼승을 모두 뜻하여 구하고, 자행이라면 오직 대승만을 구한다. 처음 “삼승을 모두 뜻하여 구한다”고 한 것은, 통교보살에게 법신의 본이 없다면, 응신을 일으킬 수 없으므로 삼승의 교화가 없다. 지금은 별교·원교가 통교의 삼승 근성을 접한다. 그러므로 삼승을 나타내어 모두 뜻하고 모두 쓴다. 문수가 이만 세 동안 벽지불이 되어 사람을 교화한 것과 같다. 하물며 나머지 승에 머물면서 비록 자주 생멸하더라도 항상 일승을 행하는 경우이겠는가. 그러므로 화타라고 한다.</w:t>
      </w:r>
    </w:p>
    <w:p>
      <w:pPr>
        <w:pStyle w:val="Heading2"/>
      </w:pPr>
      <w:r>
        <w:rPr>
          <w:b w:val="0"/>
        </w:rPr>
        <w:t>문단 631  ·  [0679c12]</w:t>
      </w:r>
    </w:p>
    <w:p>
      <w:pPr/>
      <w:r>
        <w:rPr>
          <w:b/>
        </w:rPr>
        <w:t>원문</w:t>
      </w:r>
    </w:p>
    <w:p>
      <w:pPr>
        <w:pStyle w:val="SourceText"/>
      </w:pPr>
      <w:r>
        <w:rPr>
          <w:b w:val="0"/>
        </w:rPr>
        <w:t>[0679c12] 舍利弗下次明自行。若法身受道如法華云。唯一事實無二無三。文為四。一正顯佛乘。二引釋梵證。三明止室十有二年。四明室有未曾有事。初文者先譬次合。以瞻蔔林譬者。瞻蔔芬薰餘香微弱。故用瞻蔔當其林名。況復入林唯聞瞻蔔。今明圓教自行受道。不無三乘方便法門。故法華云。及佛諸餘法餘法微弱。不及大乘法味深遠。故法身菩薩但稟大乘進道。不貴二乘所行功德。故合譬云但聞佛功德之香。不樂二乘功德香也。空室本表佛國皆空。法身菩薩清淨圓智既栖此理。豈樂偏空之智。問天但言不樂二乘之香。何得三乘皆云化他。答藏通大乘同依但空與二乘同。但以大悲利物為異。問云何言三乘皆是化他。一乘但是自行。答三乘隨他意語故一往對化他。一乘隨自意語故。一往對自行。究論皆有自他。問若皆有自他以何為異。答瞻蔔香氣豈同餘香。一佛乘用豈同三乘。</w:t>
      </w:r>
    </w:p>
    <w:p>
      <w:pPr/>
      <w:r>
        <w:rPr>
          <w:b/>
        </w:rPr>
        <w:t>한국어 직역</w:t>
      </w:r>
    </w:p>
    <w:p>
      <w:pPr>
        <w:pStyle w:val="TranslationText"/>
      </w:pPr>
      <w:r>
        <w:rPr>
          <w:b w:val="0"/>
        </w:rPr>
        <w:t>“사리불” 이하는 다음으로 자행을 밝힌다. 만약 법신이 도를 받는다면 『법화경』에서 말한 것과 같다. “오직 한 가지 사실만 있고 둘도 셋도 없다.” 글은 넷이다. 첫째 바로 불승을 드러내고, 둘째 제석·범천을 들어 증명하며, 셋째 방에 머문 십이 년을 밝히고, 넷째 방에 미증유의 일이 있음을 밝힌다. 첫 글은 먼저 비유하고 다음으로 합한다. 첨복림을 비유로 든 것은, 첨복향이 매우 향기로워 나머지 향은 미약하기 때문이다. 그러므로 첨복을 그 숲의 이름으로 삼았다. 하물며 숲에 들어가면 오직 첨복향만 맡게 됨에랴. 지금은 원교의 자행으로 도를 받음을 밝힌다. 삼승의 방편법문이 전혀 없는 것은 아니다. 그러므로 『법화경』에서 말한다. “및 부처의 여러 나머지 법.” 나머지 법은 미약하고, 대승법의 맛이 깊고 멂에 미치지 못한다. 그러므로 법신보살은 다만 대승을 받아 도를 증진한다. 이승이 행한 공덕을 귀히 여기지 않는다. 그러므로 비유를 합하여 “다만 부처 공덕의 향을 맡는다”고 한다. 이승공덕의 향을 즐기지 않는다. 빈 방은 본래 불국이 모두 공함을 나타낸다. 법신보살의 청정하고 원만한 지혜가 이미 이 이치에 깃드는데, 어찌 편공의 지혜를 즐기겠는가. 묻는다. 천녀는 다만 이승의 향을 즐기지 않는다고 했을 뿐이다. 어찌 삼승을 모두 화타라고 말할 수 있는가. 답한다. 장교·통교의 대승은 함께 단공에 의지하여 이승과 같다. 다만 대비로 중생을 이롭게 하는 점이 다를 뿐이다. 묻는다. 어찌 삼승이 모두 화타이고, 일승만 자행이라고 말하는가. 답한다. 삼승은 수타의어이므로 일단 화타에 상대하고, 일승은 수자의어이므로, 일단 자행에 상대한다. 끝까지 논하면 모두 자타가 있다. 묻는다. 모두 자타가 있다면 무엇으로 구별하는가. 답한다. 첨복향의 향기가 어찌 나머지 향과 같겠는가. 일불승의 작용이 어찌 삼승과 같겠는가.</w:t>
      </w:r>
    </w:p>
    <w:p>
      <w:pPr>
        <w:pStyle w:val="Heading2"/>
      </w:pPr>
      <w:r>
        <w:rPr>
          <w:b w:val="0"/>
        </w:rPr>
        <w:t>문단 632  ·  [0680a01]</w:t>
      </w:r>
    </w:p>
    <w:p>
      <w:pPr/>
      <w:r>
        <w:rPr>
          <w:b/>
        </w:rPr>
        <w:t>원문</w:t>
      </w:r>
    </w:p>
    <w:p>
      <w:pPr>
        <w:pStyle w:val="SourceText"/>
      </w:pPr>
      <w:r>
        <w:rPr>
          <w:b w:val="0"/>
        </w:rPr>
        <w:t>[0680a01] 舍利弗至發心而出二引釋梵為證。釋梵具足有為緣縛。入室聞大尚能發心。何況法身已契無生畢竟空室。而樂二乘功德。故思議不思議二用不同。如瞻蔔之香與餘香永異。</w:t>
      </w:r>
    </w:p>
    <w:p>
      <w:pPr/>
      <w:r>
        <w:rPr>
          <w:b/>
        </w:rPr>
        <w:t>한국어 직역</w:t>
      </w:r>
    </w:p>
    <w:p>
      <w:pPr>
        <w:pStyle w:val="TranslationText"/>
      </w:pPr>
      <w:r>
        <w:rPr>
          <w:b w:val="0"/>
        </w:rPr>
        <w:t>“사리불”부터 “발심하고 나갔다”에 이르기까지는 둘째로 제석·범천을 인용하여 증명한다. 제석과 범천은 유위연박을 갖추고 있다. 방에 들어와 대승을 듣고도 오히려 발심할 수 있었다. 하물며 법신이 이미 무생에 계합하고 필경공의 방에 머문 경우이겠는가. 어찌 이승공덕을 즐기겠는가. 그러므로 사의와 불사의의 두 작용은 서로 다르다. 첨복향과 나머지 향이 영원히 다른 것과 같다.</w:t>
      </w:r>
    </w:p>
    <w:p>
      <w:pPr>
        <w:pStyle w:val="Heading2"/>
      </w:pPr>
      <w:r>
        <w:rPr>
          <w:b w:val="0"/>
        </w:rPr>
        <w:t>문단 633  ·  [0680a05]</w:t>
      </w:r>
    </w:p>
    <w:p>
      <w:pPr/>
      <w:r>
        <w:rPr>
          <w:b/>
        </w:rPr>
        <w:t>원문</w:t>
      </w:r>
    </w:p>
    <w:p>
      <w:pPr>
        <w:pStyle w:val="SourceText"/>
      </w:pPr>
      <w:r>
        <w:rPr>
          <w:b w:val="0"/>
        </w:rPr>
        <w:t>[0680a05] 舍利弗至之法三明止室久近。上身子問止室久如。今天以理答。有言寄十二年在室恒[1]聞大乘。以斥身子十二年前但聞小乘。此未必然。如六年聞鴦崛經。明一佛乘又爾。前呵諸弟子豈十二年後。今言文字相離即是解脫。十二因緣即是文字。文字相離即是解脫。故得約之以明久近。是以事表理也。言十二年者即表十二因緣。約教即有二種。一藏通明思議因緣。二別圓明不思議因緣。故大經云十二因緣有四種觀。下觀聲聞。中觀緣覺不見佛性。上觀菩薩上上即佛。身子但觀思議因緣。天女乃觀不思議因緣。因緣名同又但名解脫。上天答身子云。止此室如耆年解脫。解脫無久無近。若別圓明十二因緣如大品云。十二因緣獨菩薩法不共二乘。二乘離文字。解脫無有言說。菩薩不離文字解脫。得有言說故得約之以明久近。此即無久近之久近。是以天言十有二年正表於此。若修此法豈習聲聞法乎。問上天云。以因緣法得度我為支佛。今何得言獨菩薩法。答此方便教與而為言屬辟支佛。若了義教奪而為語支佛無分。所以然者十二因緣名為佛性。不見佛性豈知根本無明。十住見性不窮無明尚不了了何況支佛。當知因緣獨菩薩法。十二因緣即一切文字。故言止此十有二年。初不聞說二乘之法。但聞諸佛菩薩之法。故因緣實相非因非果而因而果。獨是菩薩諸佛之法。</w:t>
      </w:r>
    </w:p>
    <w:p>
      <w:pPr/>
      <w:r>
        <w:rPr>
          <w:b/>
        </w:rPr>
        <w:t>한국어 직역</w:t>
      </w:r>
    </w:p>
    <w:p>
      <w:pPr>
        <w:pStyle w:val="TranslationText"/>
      </w:pPr>
      <w:r>
        <w:rPr>
          <w:b w:val="0"/>
        </w:rPr>
        <w:t>“사리불”부터 “법”에 이르기까지는 셋째로 방에 머문 오래고 가까움을 밝힌다. 위에서 사리불이 방에 머문 지 오래되었는지를 물었다. 지금 천녀가 이치로 답한다. 어떤 이는 십이 년을 기탁하여 방 안에서 항상[1] 대승을 들었다고 한다. 그로써 사리불이 십이 년 전에는 다만 소승만 들었다고 배척한 것이다. 이는 반드시 그런 것은 아니다. 육년째에 『앙굴경』을 들은 것과 같다. 일불승을 밝힌 것도 또한 그러하다. 앞에서 여러 제자를 탄핵한 것이 어찌 십이 년 뒤이겠는가. 지금 “문자의 상이 떠나 있으면 곧 해탈이다”라고 말한다. 십이인연이 곧 문자이다. 문자의 상이 떠나 있으면 곧 해탈이다. 그러므로 이를 가지고 오래고 가까움을 밝힐 수 있다. 이는 사로 이치를 나타낸 것이다. 십이 년이라고 한 것은 곧 십이인연을 나타낸다. 교에 의하면 곧 두 종류가 있다. 첫째 장교·통교에서 밝히는 사의인연, 둘째 별교·원교에서 밝히는 불사의인연이다. 그러므로 『대경』에서 십이인연에는 네 종류 관이 있다고 하였다. 하관은 성문이고, 중관은 연각으로 불성을 보지 못하며, 상관은 보살이고 상상은 곧 부처이다. 사리불은 다만 사의인연을 관한다. 천녀는 불사의인연을 관한다. 인연이라는 이름은 같고 또한 다만 해탈이라 이름한다. 앞에서 천녀가 사리불에게 답하여 말하였다. “이 방에 머문 것은 장로의 해탈과 같다.” 해탈에는 오래됨도 가까움도 없다. 만약 별교·원교에서 십이인연을 밝힌다면 『대품』에서 말한 것과 같다. 십이인연은 오직 보살의 법이고 이승과 함께하지 않는다. 이승은 문자를 떠나, 해탈에는 언설이 없다. 보살은 문자를 떠나지 않고 해탈한다. 언설이 있을 수 있으므로 이를 가지고 오래고 가까움을 밝힐 수 있다. 이는 곧 오래됨과 가까움이 없는 오래고 가까움이다. 그러므로 천녀가 “십이 년”이라고 한 것은 바로 이를 나타낸다. 이 법을 닦는다면 어찌 성문법을 익히겠는가. 묻는다. 위에서 천녀가 말하였다. “인연법으로 제도되므로 나는 지불(支佛)이 된다.” 지금 어찌 오직 보살의 법이라고 말할 수 있는가. 답한다. 이는 방편교에서 주어 말하면 벽지불에 속한다. 요의교에서 빼앗아 말하면 지불에게는 몫이 없다. 그 까닭은 십이인연을 불성이라 하기 때문이다. 불성을 보지 못한다면 어찌 근본무명을 알겠는가. 십주에서 성품을 보아도 무명을 다하지 못해 오히려 분명하지 못한데 하물며 지불이겠는가. 마땅히 알아야 한다. 인연은 오직 보살의 법이다. 십이인연이 곧 일체문자이다. 그러므로 “여기에 십이 년 머물렀다”고 한다. 처음부터 이승의 법을 설한 것을 듣지 않고, 다만 제불보살의 법을 들었다. 그러므로 인연의 실상은 인도 아니고 과도 아니면서 인이고 과이다. 오직 보살과 제불의 법이다.</w:t>
      </w:r>
    </w:p>
    <w:p>
      <w:pPr>
        <w:pStyle w:val="EditorialNote"/>
      </w:pPr>
      <w:r>
        <w:rPr>
          <w:b w:val="0"/>
        </w:rPr>
        <w:t>교감·번역 메모 | [교감] 원문 ‘恒[1]聞大乘’의 [1]은 교감·편집 표지이다.</w:t>
      </w:r>
    </w:p>
    <w:p>
      <w:pPr>
        <w:pStyle w:val="Heading2"/>
      </w:pPr>
      <w:r>
        <w:rPr>
          <w:b w:val="0"/>
        </w:rPr>
        <w:t>문단 634  ·  [0680b03]</w:t>
      </w:r>
    </w:p>
    <w:p>
      <w:pPr/>
      <w:r>
        <w:rPr>
          <w:b/>
        </w:rPr>
        <w:t>원문</w:t>
      </w:r>
    </w:p>
    <w:p>
      <w:pPr>
        <w:pStyle w:val="SourceText"/>
      </w:pPr>
      <w:r>
        <w:rPr>
          <w:b w:val="0"/>
        </w:rPr>
        <w:t>[0680b03] 舍利弗下四明此室有八未曾有事。二乘思議之所無也。文為三。一標章。二辨相。三結斥。初標章者即不思議之用二乘所無。今釋正對涅槃大海八不思議譬。其義孱同但名目次第起緣前後小異。</w:t>
      </w:r>
    </w:p>
    <w:p>
      <w:pPr/>
      <w:r>
        <w:rPr>
          <w:b/>
        </w:rPr>
        <w:t>한국어 직역</w:t>
      </w:r>
    </w:p>
    <w:p>
      <w:pPr>
        <w:pStyle w:val="TranslationText"/>
      </w:pPr>
      <w:r>
        <w:rPr>
          <w:b w:val="0"/>
        </w:rPr>
        <w:t>“사리불” 이하는 넷째로 이 방에 여덟 가지 미증유의 일이 있음을 밝힌다. 이승의 사의에는 없는 것이다. 글은 셋이다. 첫째 표장하고, 둘째 상을 분별하며, 셋째 맺어 배척한다. 처음 표장하는 것은 곧 불사의의 작용으로 이승에게 없는 것이다. 이제 풀이는 바로 『열반경』의 대해 팔불사의 비유에 상대시킨다. 그 뜻은 서로 비슷하지만 명목의 차례와 인연을 일으킨 앞뒤가 조금 다르다.</w:t>
      </w:r>
    </w:p>
    <w:p>
      <w:pPr>
        <w:pStyle w:val="EditorialNote"/>
      </w:pPr>
      <w:r>
        <w:rPr>
          <w:b w:val="0"/>
        </w:rPr>
        <w:t>교감·번역 메모 | [의미 불확실] 원문 ‘其義孱同’의 ‘孱同’은 현 TXT만으로 정확한 어의를 확정하기 어렵다. 문맥상 ‘뜻이 서로 비슷하다’로 최소 처리하였다.</w:t>
      </w:r>
    </w:p>
    <w:p>
      <w:pPr>
        <w:pStyle w:val="Heading2"/>
      </w:pPr>
      <w:r>
        <w:rPr>
          <w:b w:val="0"/>
        </w:rPr>
        <w:t>문단 635  ·  [0680b07]</w:t>
      </w:r>
    </w:p>
    <w:p>
      <w:pPr/>
      <w:r>
        <w:rPr>
          <w:b/>
        </w:rPr>
        <w:t>원문</w:t>
      </w:r>
    </w:p>
    <w:p>
      <w:pPr>
        <w:pStyle w:val="SourceText"/>
      </w:pPr>
      <w:r>
        <w:rPr>
          <w:b w:val="0"/>
        </w:rPr>
        <w:t>[0680b07] 何等下二辨相文有八。初云常以金色光照者。事解可知。約理即是空室表寂光佛性。第一義光。晝夜無異者即是寂而常照。智慧不二。不以日月者不假權實緣修之照。二乘思議無如此事。故名未曾有也。大經云同一醎味。謂一切眾生同一佛性。此室至之法是二未曾有法。若入法性真空寂光。無界內外煩惱之垢。大經云不宿死屍。如界內外若犯重禁佛法死屍不入寂光。此室至之法是三未曾有法。釋梵即是有為之流。來會性淨之理表將入寂光。他方菩薩來會不絕者。明自行化他入諸佛土。隨方利物同歸寂光。故言來會。大經云漸漸轉深。所謂歸戒乃至佛果即漸深也。此室至之法。是四未曾有法。不退轉法即是四教六波羅蜜四種不退。若念不退即自然流入薩婆若海。大經云潮不過限。寧失身命終不犯惡。惡即六蔽。終不退轉起六蔽也。此室至之法是五未曾有法。一切法中無罣礙智說不可窮。即是勝妙果報。如甄迦羅琴說[2]法無量無作四諦之法。大經云深難得底。譬法化之聲。此室至之法是六未曾有法。事解可知。即是四教所詮。亦是觀十二因緣。四種法藏施十界眾生無有盡也。大經云有種種寶藏。以譬是經即是寶藏。謂四種道品嬰兒等行。四種聖人功德等無量寶藏。此室至之法。是七未曾有法。此室十方佛現。即是大士觀十二緣空得念佛三昧。十方諸佛真應二身隨念現前。大經云大身眾生居住之處大眾生者謂佛菩薩之所住也。此室至之法。是八未曾有法。此室天宮淨土皆現中者。室空正表佛土皆空。又上文云雖知諸佛土永寂如空。而現種種殊勝佛土當表此也。大經云不增不減譬大涅槃。無邊際故乃至一切性同一性故。即是空室表一切國皆悉空也。此未曾有不思議用豈同二乘住思議解脫小智功用。大經明八不思議義同也。</w:t>
      </w:r>
    </w:p>
    <w:p>
      <w:pPr/>
      <w:r>
        <w:rPr>
          <w:b/>
        </w:rPr>
        <w:t>한국어 직역</w:t>
      </w:r>
    </w:p>
    <w:p>
      <w:pPr>
        <w:pStyle w:val="TranslationText"/>
      </w:pPr>
      <w:r>
        <w:rPr>
          <w:b w:val="0"/>
        </w:rPr>
        <w:t>“무엇인가” 이하는 둘째로 상을 분별하는데 글은 여덟이다. 처음 “항상 금색광으로 비춘다”고 한 것은, 사로 풀이하면 알 수 있다. 이치에 의하면 빈 방이 적광불성을 나타낸다. 곧 제일의광이다. 낮과 밤이 다르지 않다는 것은 곧 고요하면서 항상 비춘다는 것이다. 지혜가 둘이 아니다. 해와 달을 쓰지 않는다는 것은 권실연수의 비춤을 빌리지 않는 것이다. 이승의 사의에는 이러한 일이 없다. 그러므로 미증유라 한다. 『대경』에서 “같은 한 가지 짠맛”이라고 하였다. 곧 일체중생이 같은 하나의 불성을 지닌다는 뜻이다. “이 방”부터 “법”에 이르기까지는 둘째 미증유법이다. 법성진공의 적광에 들어가면, 계내외 번뇌의 때가 없다. 『대경』에서 “죽은 시체를 머물게 하지 않는다”고 하였다. 계내외에서 만약 중계를 범한 불법의 시체는 적광에 들어가지 못하는 것과 같다. “이 방”부터 “법”에 이르기까지는 셋째 미증유법이다. 제석과 범천은 곧 유위의 무리이다. 와서 성정의 이치에 모이는 것은 장차 적광에 들어감을 나타낸다. 타방보살이 와서 모임이 끊이지 않는다는 것은, 자행과 화타로 여러 불토에 들어가, 방소를 따라 중생을 이롭게 하고 함께 적광으로 돌아감을 밝힌 것이다. 그러므로 “와서 모인다”고 한다. 『대경』에서 “점점 더 깊어진다”고 하였다. 이른바 귀의와 계에서 나아가 불과에 이르는 것이 곧 점차 깊어짐이다. “이 방”부터 “법”에 이르기까지는, 넷째 미증유법이다. 불퇴전법은 곧 사교의 육바라밀과 네 종류 불퇴이다. 만약 염불퇴라면 자연히 살바야의 바다로 흘러 들어간다. 『대경』에서 “조수가 한계를 넘지 않는다”고 하였다. 차라리 몸과 목숨을 잃을지언정 끝내 악을 범하지 않는다. 악은 곧 육폐이다. 끝내 퇴전하여 육폐를 일으키지 않는다. “이 방”부터 “법”에 이르기까지는 다섯째 미증유법이다. 일체법 가운데 걸림 없는 지혜로 설하여 다할 수 없다. 곧 뛰어나고 묘한 과보이다. 견가라금이 [2]법을 무량하게 설하듯 무작사제의 법을 설한다. 『대경』에서 “깊어 바닥을 얻기 어렵다”고 하였다. 법화의 소리를 비유한 것이다. “이 방”부터 “법”에 이르기까지는 여섯째 미증유법이다. 사로 풀이하면 알 수 있다. 곧 사교에서 밝히는 바이며, 또한 십이인연을 관하는 것이다. 네 종류 법장으로 십계중생에게 보시하여 다함이 없다. 『대경』에서 “갖가지 보장이 있다”고 하였다. 이 경이 곧 보장임을 비유한 것이다. 곧 네 종류 도품과 영아행 등이다. 네 종류 성인의 공덕 등 무량한 보장이다. “이 방”부터 “법”에 이르기까지는, 일곱째 미증유법이다. 이 방에 시방불이 나타난다는 것은, 곧 대사가 십이연공을 관하여 염불삼매를 얻은 것이다. 시방제불의 진응 두 몸이 생각을 따라 앞에 나타난다. 『대경』에서 “큰 몸의 중생이 머무는 곳”이라 하였는데, 큰 중생이란 부처와 보살이 머무는 곳을 말한다. “이 방”부터 “법”에 이르기까지는, 여덟째 미증유법이다. 이 방에 천궁과 정토가 모두 나타난다는 것은, 방이 빈 것이 바로 불토가 모두 공함을 나타낸다. 또 위 글에서 “비록 제불토가 영원히 적멸하여 허공과 같음을 알지만, 갖가지 수승한 불토를 나타낸다”고 하였다. 『대경』에서 “늘지도 줄지도 않는다”고 하여 대열반을 비유하였다. 끝과 경계가 없기 때문에 나아가 일체의 성품이 같은 하나의 성품이기 때문이다. 곧 빈 방이 일체 국토가 모두 공함을 나타낸 것이다. 이 미증유의 불사의작용이 어찌 이승이 사의해탈에 머물러 작은 지혜로 쓰는 공용과 같겠는가. 『대경』에서 밝힌 팔불사의와 뜻이 같다.</w:t>
      </w:r>
    </w:p>
    <w:p>
      <w:pPr>
        <w:pStyle w:val="EditorialNote"/>
      </w:pPr>
      <w:r>
        <w:rPr>
          <w:b w:val="0"/>
        </w:rPr>
        <w:t>교감·번역 메모 | [교감] 원문 ‘說[2]法無量’의 [2]는 교감·편집 표지이다.</w:t>
      </w:r>
    </w:p>
    <w:p>
      <w:pPr>
        <w:pStyle w:val="Heading2"/>
      </w:pPr>
      <w:r>
        <w:rPr>
          <w:b w:val="0"/>
        </w:rPr>
        <w:t>문단 636  ·  [0680c14]</w:t>
      </w:r>
    </w:p>
    <w:p>
      <w:pPr/>
      <w:r>
        <w:rPr>
          <w:b/>
        </w:rPr>
        <w:t>원문</w:t>
      </w:r>
    </w:p>
    <w:p>
      <w:pPr>
        <w:pStyle w:val="SourceText"/>
      </w:pPr>
      <w:r>
        <w:rPr>
          <w:b w:val="0"/>
        </w:rPr>
        <w:t>[0680c14] 舍利弗至法乎三結斥。若此室常現八未曾有。即是觀因緣住不思議解脫。成八種不思議用。誰有證此更樂住於無用小智。離於文字而求解脫。</w:t>
      </w:r>
    </w:p>
    <w:p>
      <w:pPr/>
      <w:r>
        <w:rPr>
          <w:b/>
        </w:rPr>
        <w:t>한국어 직역</w:t>
      </w:r>
    </w:p>
    <w:p>
      <w:pPr>
        <w:pStyle w:val="TranslationText"/>
      </w:pPr>
      <w:r>
        <w:rPr>
          <w:b w:val="0"/>
        </w:rPr>
        <w:t>“사리불”부터 “법인가”에 이르기까지는 셋째로 맺어 배척한다. 이 방에 항상 여덟 가지 미증유가 나타난다면, 곧 인연을 관하여 불사의해탈에 머무는 것이다. 여덟 가지 불사의작용을 이룬다. 누가 이것을 증득하고서 다시 작용 없는 작은 지혜에 머물기를 즐기겠는가. 문자를 떠나 해탈을 구하겠는가.</w:t>
      </w:r>
    </w:p>
    <w:p>
      <w:pPr>
        <w:pStyle w:val="Heading2"/>
      </w:pPr>
      <w:r>
        <w:rPr>
          <w:b w:val="0"/>
        </w:rPr>
        <w:t>문단 637  ·  [0680c17]</w:t>
      </w:r>
    </w:p>
    <w:p>
      <w:pPr/>
      <w:r>
        <w:rPr>
          <w:b/>
        </w:rPr>
        <w:t>원문</w:t>
      </w:r>
    </w:p>
    <w:p>
      <w:pPr>
        <w:pStyle w:val="SourceText"/>
      </w:pPr>
      <w:r>
        <w:rPr>
          <w:b w:val="0"/>
        </w:rPr>
        <w:t>[0680c17] 舍利弗言下第四大段明不思議解脫神變自在。若真性解脫無轉不轉。約行利物則有轉不轉。如大品明。須菩提問阿鞞跋致轉不轉義。佛言轉不轉皆名跋致。今亦如是。若觀眾生入不思議。深達法性不染不滯者。轉不轉俱是跋致故有此文。先問次答。初問者猶用三藏教意。三藏菩薩具五事名不退轉。謂得宿命智。諸根具足。不生下賤。不生三惡。不受女身。具此五法名為跋致。今之天女辨才若此。既有勝解即是不退為[3]五女像。若是女人豈能如是。故知以三藏菩薩義問。但身子神力雖非目連所及。止是思議。俱解脫力。今欲顯不思議力用故身子以思議而問。</w:t>
      </w:r>
    </w:p>
    <w:p>
      <w:pPr/>
      <w:r>
        <w:rPr>
          <w:b/>
        </w:rPr>
        <w:t>한국어 직역</w:t>
      </w:r>
    </w:p>
    <w:p>
      <w:pPr>
        <w:pStyle w:val="TranslationText"/>
      </w:pPr>
      <w:r>
        <w:rPr>
          <w:b w:val="0"/>
        </w:rPr>
        <w:t>“사리불이 말하였다” 이하 넷째 대단은 불사의해탈의 신변자재를 밝힌다. 진성해탈이라면 전함도 없고 전하지 않음도 없다. 행에 의하여 중생을 이롭게 하면 전함과 전하지 않음이 있다. 『대품』에서 밝힌 것과 같다. 수보리가 아비발치의 전함과 전하지 않음의 뜻을 물었다. 부처님이 말씀하시기를 전해도 전하지 않아도 모두 발치라 한다고 하였다. 지금도 또한 그러하다. 중생을 관하여 불사의에 들어가, 법성을 깊이 통달해 물들지도 않고 막히지도 않는다면, 전함과 전하지 않음이 모두 발치이므로 이 글이 있다. 먼저 묻고 다음으로 답한다. 처음 질문은 여전히 삼장교의 뜻을 쓴다. 삼장교 보살은 다섯 일을 갖추어야 불퇴전이라 한다. 이른바 숙명지를 얻고, 모든 근이 구족하며, 하천한 곳에 태어나지 않고, 삼악도에 태어나지 않으며, 여인의 몸을 받지 않는 것이다. 이 다섯 법을 갖추면 발치라 한다. 지금 천녀의 변재가 이와 같고, 이미 뛰어난 이해가 있으니 곧 불퇴이다. 그런데 [3]여인의 모습이다. 만약 참된 여인이라면 어찌 이와 같을 수 있겠는가. 그러므로 삼장교 보살의 뜻으로 물은 것임을 알 수 있다. 다만 사리불의 신력이 비록 목련도 미치지 못하나, 끝내 사의에 머문다. 구해탈의 힘이다. 지금은 불사의의 힘과 작용을 드러내려 하므로 사리불이 사의로 물은 것이다.</w:t>
      </w:r>
    </w:p>
    <w:p>
      <w:pPr>
        <w:pStyle w:val="EditorialNote"/>
      </w:pPr>
      <w:r>
        <w:rPr>
          <w:b w:val="0"/>
        </w:rPr>
        <w:t>교감·번역 메모 | [교감/구문 불확실] 원문은 ‘即是不退為[3]五女像’이다. [3]의 대응 이문이 없고 ‘為五女像’의 결합이 불명확하므로 ‘여인의 모습’이라는 문맥만 살려 옮겼다.</w:t>
      </w:r>
    </w:p>
    <w:p>
      <w:pPr>
        <w:pStyle w:val="Heading2"/>
      </w:pPr>
      <w:r>
        <w:rPr>
          <w:b w:val="0"/>
        </w:rPr>
        <w:t>문단 638  ·  [0681a01]</w:t>
      </w:r>
    </w:p>
    <w:p>
      <w:pPr/>
      <w:r>
        <w:rPr>
          <w:b/>
        </w:rPr>
        <w:t>원문</w:t>
      </w:r>
    </w:p>
    <w:p>
      <w:pPr>
        <w:pStyle w:val="SourceText"/>
      </w:pPr>
      <w:r>
        <w:rPr>
          <w:b w:val="0"/>
        </w:rPr>
        <w:t>[0681a01] 天曰下二明天答文為三。一明不轉。二明轉。三明非轉非不轉。正成此品觀眾生。入空不空非空非不空之三諦也。一不轉者觀眾生。從世諦如幻等入真諦。如十九界等喻無有轉相。亦如身子上答天云解脫無有言說。此即上明真諦畢竟不可轉也。二轉者。真永不轉還入假名。引導眾生得有轉義。如幻化等雖無定實不妨假名亦得言轉。如上觀眾生俗諦假名如幻化等。三非轉非不轉者。轉不轉皆不可得。轉故不同真諦如十九界。不轉故不同幻化名字之轉。離此二邊則非轉非不轉。即是中道正觀。如上觀眾生如無色界色等也。但與上文小不次第者。上為一向明入。今明轉變。與三觀相同也。初明不轉文為三。一天女問。二身子答。三彈呵。一天以正觀譬顯。反問身子云。我從十二年來求女人相了不可得。是觀因緣法性求男女相了不可得。當何所轉。今言男女非止約人。其相無量皆不可得。皆如幻化。從因緣理尋無明行等本非男女。顛倒妄見。若有男女是為二相。觀因緣真理則無二相。畢竟叵得。正報既爾依報皆然。如天陽地陰日陽月陰四時五行皆男女相。大經云。若以貪愛母無明以為父。即是男女。乃至出世定慧福智智度方便慈悲善心皆男女義。若觀因緣即是佛性佛性即是法性。法性真理尚不見一。何得有二。尚不見世出世法男女之相。何得有人身二相也。故天女云觀十二因緣求女人相了不可得。何得勸轉。又就世諦有三義。故女不可轉。一業不可轉。於無明行造男女業。業若不轉報亦不轉。如舍利弗為男業所成。蓮華尼為女業所成。雖得羅漢斷子縛盡。乃是轉因不轉現果。業若不謝決不可轉。二神通不可轉。如天女以神通力變身子為女。若未捨神力魔外二乘盡其神力無如之何。三誓願不可轉。如佛法身菩薩隨諸國土。應以女像得度者即現女形。若眾生未度應終不轉。眾生機息應女乃轉。將此三意反問身子何不轉女問也。此即十二年觀女相了不可得。當何所轉也。譬如幻師化作男女。若有人問何以不轉女身。此非正問。今身子作此問者則非正問。所以還用此問以問身子。為正問不。</w:t>
      </w:r>
    </w:p>
    <w:p>
      <w:pPr/>
      <w:r>
        <w:rPr>
          <w:b/>
        </w:rPr>
        <w:t>한국어 직역</w:t>
      </w:r>
    </w:p>
    <w:p>
      <w:pPr>
        <w:pStyle w:val="TranslationText"/>
      </w:pPr>
      <w:r>
        <w:rPr>
          <w:b w:val="0"/>
        </w:rPr>
        <w:t>“천녀가 말하였다” 이하 둘째로 천녀의 답을 밝히며 글은 셋이다. 첫째 불전(不轉)을 밝히고, 둘째 전(轉)을 밝히며, 셋째 비전비불전(非轉非不轉)을 밝힌다. 바로 이 품의 관중생에서, 공·불공·비공비불공에 들어가는 삼제를 이룬다. 첫째 불전은 중생을 관하여, 세제의 환 등에서 진제로 들어가는 것이다. 십구계 등의 비유처럼 전하는 상이 없다. 또 사리불이 앞에서 천녀에게 “해탈에는 언설이 없다”고 답한 것과 같다. 이는 곧 위에서 진제가 필경 전할 수 없음을 밝힌 것이다. 둘째 전은, 진은 영원히 전하지 않으나 다시 가명으로 들어가, 중생을 인도하므로 전의 뜻이 있다. 환화 등이 비록 정실은 없어도 가명에 방해되지 않아 또한 전한다고 말할 수 있다. 위에서 중생을 관하여 속제의 가명이 환화 등과 같다고 한 것과 같다. 셋째 비전비불전은, 전과 불전이 모두 얻을 수 없다는 것이다. 전하기 때문에 십구계와 같은 진제와 같지 않고, 전하지 않기 때문에 환화라는 이름의 전과 같지 않다. 이 두 변을 떠나면 곧 비전비불전이다. 곧 중도의 정관이다. 위에서 중생을 관하여 무색계의 색 등과 같다고 한 것과 같다. 다만 위 글과 조금 차례가 다른 것은, 위에서는 한결같이 들어감을 밝혔고, 지금은 전변을 밝히기 때문이다. 삼관과 서로 같다. 처음 불전을 밝히는 글은 셋이다. 첫째 천녀가 묻고, 둘째 사리불이 답하며, 셋째 탄핵한다. 첫째 천녀는 정관으로 비유해 드러내어, 도리어 사리불에게 묻는다. “나는 십이 년 동안 여인의 상을 구했으나 끝내 얻을 수 없었다.” 이는 인연법성을 관하여 남녀의 상을 구해도 끝내 얻을 수 없음을 말한다. 무엇을 전해야 하겠는가. 지금 말하는 남녀는 사람에게만 국한되지 않는다. 그 상은 무량하지만 모두 얻을 수 없다. 모두 환화와 같다. 인연의 이치를 따라 무명·행 등을 찾아보면 본래 남녀가 아니다. 전도하여 망령되이 보는 것이다. 만약 남녀가 있다면 이는 두 상이다. 인연의 진리를 관하면 곧 두 상이 없다. 필경 얻을 수 없다. 정보가 이미 그러하니 의보도 모두 그러하다. 하늘은 양이고 땅은 음이며, 해는 양이고 달은 음이며, 사시와 오행도 모두 남녀의 상이다. 『대경』에서 말한다. “탐애를 어머니로 삼고 무명을 아버지로 삼는다면,” 곧 남녀이다. 나아가 출세의 정혜·복지·지도·방편·자비·선심도 모두 남녀의 뜻이다. 인연을 관하면 곧 불성이고 불성이 곧 법성이다. 법성의 진리는 오히려 하나도 보지 않는다. 어찌 둘이 있겠는가. 세간과 출세간법의 남녀상조차 보지 않는데, 어찌 사람 몸에 두 상이 있겠는가. 그러므로 천녀가 “십이인연을 관하여 여인의 상을 구해도 끝내 얻을 수 없었다”고 하였다. 어찌 전하라고 권하겠는가. 또 세제에 나아가면 세 뜻이 있다. 그러므로 여인은 전할 수 없다. 첫째 업은 전할 수 없다. 무명·행에서 남녀의 업을 짓는다. 업이 전하지 않으면 과보도 또한 전하지 않는다. 사리불이 남자의 업으로 이루어지고, 연화니가 여자의 업으로 이루어진 것과 같다. 비록 아라한을 얻어 자박을 끊어 다했더라도, 이는 인만 전한 것이지 현과는 전하지 않은 것이다. 업이 다하지 않으면 결코 전할 수 없다. 둘째 신통으로는 전할 수 없다. 천녀가 신통력으로 사리불을 변하여 여인으로 만든 것과 같다. 아직 신력을 거두지 않았다면 마외와 이승이 그 신력을 다 써도 어찌할 수 없다. 셋째 서원으로는 전할 수 없다. 부처와 법신보살이 여러 국토를 따라, 여인의 형상으로 제도해야 할 자에게 곧 여인의 형상을 나타내는 것과 같다. 중생이 아직 제도되지 않았다면 응신도 끝내 전하지 않는다. 중생의 근기가 쉬면 응녀도 비로소 전한다. 이 세 뜻을 가지고 도리어 사리불의 “어찌 여인을 전하지 않는가”라는 질문을 물은 것이다. 이는 곧 십이 년 동안 여인의 상을 관해 끝내 얻을 수 없었다는 것이다. 무엇을 전해야 하겠는가. 비유하면 환사가 환으로 남녀를 만든 것과 같다. 어떤 사람이 “어찌하여 여인의 몸을 전하지 않는가”라고 묻는다면, 이는 바른 질문이 아니다. 지금 사리불이 이 질문을 한 것도 바른 질문이 아니다. 그러므로 다시 이 질문을 돌려 사리불에게 묻는다. “바른 질문인가 아닌가.”</w:t>
      </w:r>
    </w:p>
    <w:p>
      <w:pPr>
        <w:pStyle w:val="EditorialNote"/>
      </w:pPr>
      <w:r>
        <w:rPr>
          <w:b w:val="0"/>
        </w:rPr>
        <w:t>교감·번역 메모 | [용어 주의] ‘子縛’은 기존 문맥의 자박(子縛)으로 옮겼다. 정확한 논서 용례는 외부 판본 대조 전에는 확장하지 않는다.</w:t>
      </w:r>
    </w:p>
    <w:p>
      <w:pPr>
        <w:pStyle w:val="Heading2"/>
      </w:pPr>
      <w:r>
        <w:rPr>
          <w:b w:val="0"/>
        </w:rPr>
        <w:t>문단 639  ·  [0681b14]</w:t>
      </w:r>
    </w:p>
    <w:p>
      <w:pPr/>
      <w:r>
        <w:rPr>
          <w:b/>
        </w:rPr>
        <w:t>원문</w:t>
      </w:r>
    </w:p>
    <w:p>
      <w:pPr>
        <w:pStyle w:val="SourceText"/>
      </w:pPr>
      <w:r>
        <w:rPr>
          <w:b w:val="0"/>
        </w:rPr>
        <w:t>[0681b14] 舍利弗至所轉二身子領解。幻無定相當何所轉。即是身子自伏所問非也。</w:t>
      </w:r>
    </w:p>
    <w:p>
      <w:pPr/>
      <w:r>
        <w:rPr>
          <w:b/>
        </w:rPr>
        <w:t>한국어 직역</w:t>
      </w:r>
    </w:p>
    <w:p>
      <w:pPr>
        <w:pStyle w:val="TranslationText"/>
      </w:pPr>
      <w:r>
        <w:rPr>
          <w:b w:val="0"/>
        </w:rPr>
        <w:t>“사리불”부터 “전할 바”에 이르기까지는 둘째로 사리불이 받아들여 이해한 것이다. 환에는 정해진 상이 없으니 무엇을 전하겠는가. 곧 사리불이 스스로 자기 질문이 그릇되었음을 굴복한 것이다.</w:t>
      </w:r>
    </w:p>
    <w:p>
      <w:pPr>
        <w:pStyle w:val="Heading2"/>
      </w:pPr>
      <w:r>
        <w:rPr>
          <w:b w:val="0"/>
        </w:rPr>
        <w:t>문단 640  ·  [0681b16]</w:t>
      </w:r>
    </w:p>
    <w:p>
      <w:pPr/>
      <w:r>
        <w:rPr>
          <w:b/>
        </w:rPr>
        <w:t>원문</w:t>
      </w:r>
    </w:p>
    <w:p>
      <w:pPr>
        <w:pStyle w:val="SourceText"/>
      </w:pPr>
      <w:r>
        <w:rPr>
          <w:b w:val="0"/>
        </w:rPr>
        <w:t>[0681b16] 天曰至女身三天女彈呵。因身子領解自伏問非。即便彈云。一切諸法亦復如是。無有定相。言一切者如上。男女陰陽定慧等一切諸法皆妄分別。但觀因緣求不可得。當何所轉。汝既答云幻法無定。云何勸轉即是彈呵。</w:t>
      </w:r>
    </w:p>
    <w:p>
      <w:pPr/>
      <w:r>
        <w:rPr>
          <w:b/>
        </w:rPr>
        <w:t>한국어 직역</w:t>
      </w:r>
    </w:p>
    <w:p>
      <w:pPr>
        <w:pStyle w:val="TranslationText"/>
      </w:pPr>
      <w:r>
        <w:rPr>
          <w:b w:val="0"/>
        </w:rPr>
        <w:t>“천녀가 말하였다”부터 “여인의 몸”에 이르기까지는 셋째로 천녀가 탄핵한 것이다. 사리불이 스스로 질문이 그릇되었음을 받아들였으므로, 곧 탄핵하여 말하였다. 일체제법도 또한 이와 같다. 정해진 상이 없다. 일체라고 한 것은 위와 같다. 남녀·음양·정혜 등의 일체제법은 모두 망령된 분별이다. 다만 인연을 관하여 구하면 얻을 수 없다. 마땅히 무엇을 전하겠는가. 그대가 이미 “환법에는 정해짐이 없다”고 답했는데, 어찌 전하라고 권하는가. 곧 탄핵한 것이다.</w:t>
      </w:r>
    </w:p>
    <w:p>
      <w:pPr>
        <w:pStyle w:val="Heading2"/>
      </w:pPr>
      <w:r>
        <w:rPr>
          <w:b w:val="0"/>
        </w:rPr>
        <w:t>문단 641  ·  [0681b21]</w:t>
      </w:r>
    </w:p>
    <w:p>
      <w:pPr/>
      <w:r>
        <w:rPr>
          <w:b/>
        </w:rPr>
        <w:t>원문</w:t>
      </w:r>
    </w:p>
    <w:p>
      <w:pPr>
        <w:pStyle w:val="SourceText"/>
      </w:pPr>
      <w:r>
        <w:rPr>
          <w:b w:val="0"/>
        </w:rPr>
        <w:t>[0681b21] 即時下二明轉。即是轉故名為跋致。深達轉性如空叵得。依隨世俗二相不定從空入假。名字分別。得有轉義。文為四。一天自變為身子問。二身子以女像答。三天為解釋。四引佛語證。一天自變為身子。轉身子為天女。而用身子像問者。即是上明神力為女。若不攝神力不可轉義。此表若業不轉凡女不轉。若機不轉應亦不轉。</w:t>
      </w:r>
    </w:p>
    <w:p>
      <w:pPr/>
      <w:r>
        <w:rPr>
          <w:b/>
        </w:rPr>
        <w:t>한국어 직역</w:t>
      </w:r>
    </w:p>
    <w:p>
      <w:pPr>
        <w:pStyle w:val="TranslationText"/>
      </w:pPr>
      <w:r>
        <w:rPr>
          <w:b w:val="0"/>
        </w:rPr>
        <w:t>“즉시” 이하는 둘째로 전(轉)을 밝힌다. 곧 전하기 때문에 발치라 이름한다. 전의 성품이 허공과 같아 얻을 수 없음을 깊이 통달하고, 세속을 따라 두 상이 정해지지 않음을 의지하여 공에서 가로 들어간다. 이름으로 분별하므로, 전의 뜻이 있을 수 있다. 글은 넷이다. 첫째 천녀가 스스로 변하여 사리불이 되고 묻고, 둘째 사리불이 여인의 형상으로 답하며, 셋째 천녀가 해석하고, 넷째 부처님 말씀을 인용해 증명한다. 첫째 천녀가 스스로 변하여 사리불이 되고, 사리불을 천녀로 전한다. 그러면서 사리불의 형상을 써서 묻는 것은, 곧 위에서 신력으로 여인이 되었음을 밝힌 것이다. 신력을 거두지 않으면 전한다는 뜻이 성립하지 않는다. 이는 업이 전하지 않으면 범부의 여인도 전하지 않음을 나타낸다. 근기가 전하지 않으면 응신도 또한 전하지 않는다.</w:t>
      </w:r>
    </w:p>
    <w:p>
      <w:pPr>
        <w:pStyle w:val="EditorialNote"/>
      </w:pPr>
      <w:r>
        <w:rPr>
          <w:b w:val="0"/>
        </w:rPr>
        <w:t>교감·번역 메모 | [구문 주의] 원문 ‘依隨世俗二相不定從空入假’는 압축된 관법 서술이다. ‘세속을 따라 두 상이 정해지지 않음을 의지하여 공에서 가로 들어간다’로 최소 직역하였다.</w:t>
      </w:r>
    </w:p>
    <w:p>
      <w:pPr>
        <w:pStyle w:val="Heading2"/>
      </w:pPr>
      <w:r>
        <w:rPr>
          <w:b w:val="0"/>
        </w:rPr>
        <w:t>문단 642  ·  [0681b28]</w:t>
      </w:r>
    </w:p>
    <w:p>
      <w:pPr/>
      <w:r>
        <w:rPr>
          <w:b/>
        </w:rPr>
        <w:t>원문</w:t>
      </w:r>
    </w:p>
    <w:p>
      <w:pPr>
        <w:pStyle w:val="SourceText"/>
      </w:pPr>
      <w:r>
        <w:rPr>
          <w:b w:val="0"/>
        </w:rPr>
        <w:t>[0681b28] 舍利弗至女身二身子以女身答。不知何所變者。明身子三藏神力乃勝目連。終是思議。故不能制菩薩神力。故為天所轉。今不思議非思議所知。故云不知何轉也。成上如前。</w:t>
      </w:r>
    </w:p>
    <w:p>
      <w:pPr/>
      <w:r>
        <w:rPr>
          <w:b/>
        </w:rPr>
        <w:t>한국어 직역</w:t>
      </w:r>
    </w:p>
    <w:p>
      <w:pPr>
        <w:pStyle w:val="TranslationText"/>
      </w:pPr>
      <w:r>
        <w:rPr>
          <w:b w:val="0"/>
        </w:rPr>
        <w:t>“사리불”부터 “여인의 몸”에 이르기까지는 둘째로 사리불이 여인의 몸으로 답한 것이다. 무엇이 변하게 한 것인지 알지 못한다는 것은, 사리불의 삼장교 신력이 목련보다 뛰어나지만, 끝내 사의에 머물기 때문이다. 그러므로 보살의 신력을 제어할 수 없다. 그래서 천녀에게 전해진 것이다. 지금 불사의는 사의가 알 수 있는 것이 아니다. 그러므로 “무엇이 전하게 했는지 알지 못한다”고 한다. 위를 이루는 뜻은 앞과 같다.</w:t>
      </w:r>
    </w:p>
    <w:p>
      <w:pPr>
        <w:pStyle w:val="Heading2"/>
      </w:pPr>
      <w:r>
        <w:rPr>
          <w:b w:val="0"/>
        </w:rPr>
        <w:t>문단 643  ·  [0681c03]</w:t>
      </w:r>
    </w:p>
    <w:p>
      <w:pPr/>
      <w:r>
        <w:rPr>
          <w:b/>
        </w:rPr>
        <w:t>원문</w:t>
      </w:r>
    </w:p>
    <w:p>
      <w:pPr>
        <w:pStyle w:val="SourceText"/>
      </w:pPr>
      <w:r>
        <w:rPr>
          <w:b w:val="0"/>
        </w:rPr>
        <w:t>[0681c03] 天曰至女也。三天為解釋。天言舍利弗若能轉此女身。一切女人亦能轉者。如身子為通所持遂不能轉。一切女人為業所持終不能轉。若一切女人不除業。而能轉者則身子亦能轉也。如舍利弗非女為他神力變為女身。一切女人而為業力變為女身。雖現女身四大五陰因緣中求女相叵得。即非女也。今天女即是願力應為女像。眾生機緣若轉應亦轉也。如鏡對面現面。面若不離像不可轉。</w:t>
      </w:r>
    </w:p>
    <w:p>
      <w:pPr/>
      <w:r>
        <w:rPr>
          <w:b/>
        </w:rPr>
        <w:t>한국어 직역</w:t>
      </w:r>
    </w:p>
    <w:p>
      <w:pPr>
        <w:pStyle w:val="TranslationText"/>
      </w:pPr>
      <w:r>
        <w:rPr>
          <w:b w:val="0"/>
        </w:rPr>
        <w:t>“천녀가 말하였다”부터 “여인이 아니다”에 이르기까지는, 셋째 천녀가 해석한 것이다. 천녀가 말한다. “사리불이 만약 이 여인의 몸을 전할 수 있다면, 일체 여인도 또한 전할 수 있다.” 사리불이 신통에 붙들려 마침내 전할 수 없는 것과 같이, 일체 여인도 업에 붙들려 끝내 전할 수 없다. 만약 일체 여인이 업을 제거하지 않고도, 전할 수 있다면 사리불도 또한 전할 수 있어야 한다. 사리불이 본래 여인이 아니지만 남의 신력 때문에 변하여 여인의 몸이 된 것과 같이, 일체 여인도 업력 때문에 변하여 여인의 몸이 된 것이다. 비록 여인의 몸을 나타내도 사대·오음의 인연 가운데서 여인의 상을 구하면 얻을 수 없다. 곧 여인이 아니다. 지금 천녀는 곧 원력에 의하여 응하여 여인의 형상이 된 것이다. 중생의 근연이 전하면 응신도 또한 전한다. 거울이 얼굴을 마주하면 얼굴이 나타나는 것과 같다. 얼굴이 떠나지 않으면 영상도 전할 수 없다.</w:t>
      </w:r>
    </w:p>
    <w:p>
      <w:pPr>
        <w:pStyle w:val="EditorialNote"/>
      </w:pPr>
      <w:r>
        <w:rPr>
          <w:b w:val="0"/>
        </w:rPr>
        <w:t>교감·번역 메모 | [비유/구문 주의] 원문 ‘面若不離像不可轉’의 주술 관계가 압축되어 있다. 거울·영상 비유의 문맥에 따라 최소 직역하였다.</w:t>
      </w:r>
    </w:p>
    <w:p>
      <w:pPr>
        <w:pStyle w:val="Heading2"/>
      </w:pPr>
      <w:r>
        <w:rPr>
          <w:b w:val="0"/>
        </w:rPr>
        <w:t>문단 644  ·  [0681c12]</w:t>
      </w:r>
    </w:p>
    <w:p>
      <w:pPr/>
      <w:r>
        <w:rPr>
          <w:b/>
        </w:rPr>
        <w:t>원문</w:t>
      </w:r>
    </w:p>
    <w:p>
      <w:pPr>
        <w:pStyle w:val="SourceText"/>
      </w:pPr>
      <w:r>
        <w:rPr>
          <w:b w:val="0"/>
        </w:rPr>
        <w:t>[0681c12] 是故至非女四引佛語證。如佛所說一切諸法非男非女。如世間男女乃至陰陽定慧一切諸法皆非男女。</w:t>
      </w:r>
    </w:p>
    <w:p>
      <w:pPr/>
      <w:r>
        <w:rPr>
          <w:b/>
        </w:rPr>
        <w:t>한국어 직역</w:t>
      </w:r>
    </w:p>
    <w:p>
      <w:pPr>
        <w:pStyle w:val="TranslationText"/>
      </w:pPr>
      <w:r>
        <w:rPr>
          <w:b w:val="0"/>
        </w:rPr>
        <w:t>“그러므로”부터 “여인이 아니다”에 이르기까지는 넷째로 부처님 말씀을 인용해 증명한다. 부처님께서 설하신 것과 같이 일체제법은 남자도 아니고 여자도 아니다. 세간의 남녀에서 나아가 음양·정혜의 일체제법도 모두 남녀가 아니다.</w:t>
      </w:r>
    </w:p>
    <w:p>
      <w:pPr>
        <w:pStyle w:val="Heading2"/>
      </w:pPr>
      <w:r>
        <w:rPr>
          <w:b w:val="0"/>
        </w:rPr>
        <w:t>문단 645  ·  [0681c15]</w:t>
      </w:r>
    </w:p>
    <w:p>
      <w:pPr/>
      <w:r>
        <w:rPr>
          <w:b/>
        </w:rPr>
        <w:t>원문</w:t>
      </w:r>
    </w:p>
    <w:p>
      <w:pPr>
        <w:pStyle w:val="SourceText"/>
      </w:pPr>
      <w:r>
        <w:rPr>
          <w:b w:val="0"/>
        </w:rPr>
        <w:t>[0681c15] 即時下三天攝神力。即是非轉非不轉。成上中道如前。文為四。一攝神力復舍利弗身。問女相何在。二身子答。三天印成中道非轉非不轉。四引佛語為證。初文者表一切眾生女業若謝則女身轉不見女相。若眾生機謝則應女亦謝無女相也。次身子答言無在無不在者。女身色相雖滅不見有在不在。天曰至不在。三天印可此言。是會中道之說。成前觀眾生至源。故印可也。夫無在至說也。四引佛語為證者。非但稱會天意。亦不乖大聖所說。</w:t>
      </w:r>
    </w:p>
    <w:p>
      <w:pPr/>
      <w:r>
        <w:rPr>
          <w:b/>
        </w:rPr>
        <w:t>한국어 직역</w:t>
      </w:r>
    </w:p>
    <w:p>
      <w:pPr>
        <w:pStyle w:val="TranslationText"/>
      </w:pPr>
      <w:r>
        <w:rPr>
          <w:b w:val="0"/>
        </w:rPr>
        <w:t>“즉시” 이하는 셋째로 천녀가 신력을 거둔 것이다. 곧 비전비불전(非轉非不轉)이다. 위의 중도를 앞과 같이 이룬다. 글은 넷이다. 첫째 신력을 거두어 다시 사리불의 몸으로 돌아가게 함, 둘째 여인의 상이 어디 있는지 물음, 둘째로 신자가 답한다. 셋째로 천녀가 인가하여 중도의 비전비불전을 이룬다. 넷째로 부처님의 말씀을 인용하여 증명한다. 첫 글은 일체중생의 여자 업이 다하면 여자의 몸이 전하여 여인의 상이 보이지 않음을 나타낸다. 중생의 근기가 다하면 응녀도 또한 사라져 여인의 상이 없어진다. 다음 사리불이 “있는 곳도 없고 있지 않은 곳도 없다”고 답한 것은, 여인의 몸과 색상이 비록 멸해도 어디에 있고 어디에 없는지를 볼 수 없다는 것이다. “천녀가 말하였다”부터 “있지 않다”에 이르기까지는, 셋째 천녀가 이 말을 인가한 것이다. 이는 중도의 설에 합한다. 앞에서 중생을 관하여 근원에 이른 것을 이룬다. 그러므로 인가한 것이다. 무릇 “있는 곳이 없다”부터 “설하였다”에 이르기까지는, 넷째 부처님 말씀을 인용하여 증명한 것이다. 단지 천녀의 뜻에 부합할 뿐만 아니라, 또한 대성께서 설하신 바에도 어긋나지 않는다.</w:t>
      </w:r>
    </w:p>
    <w:p>
      <w:pPr>
        <w:pStyle w:val="Heading2"/>
      </w:pPr>
      <w:r>
        <w:rPr>
          <w:b w:val="0"/>
        </w:rPr>
        <w:t>문단 646  ·  [0681c25]</w:t>
      </w:r>
    </w:p>
    <w:p>
      <w:pPr/>
      <w:r>
        <w:rPr>
          <w:b/>
        </w:rPr>
        <w:t>원문</w:t>
      </w:r>
    </w:p>
    <w:p>
      <w:pPr>
        <w:pStyle w:val="SourceText"/>
      </w:pPr>
      <w:r>
        <w:rPr>
          <w:b w:val="0"/>
        </w:rPr>
        <w:t>[0681c25] 舍利弗下品之大段第五。身子問沒生。此正顯不思議解脫出沒自在真應本迹。思議則無沒者。法身之本。生者應化垂迹。正欲顯成觀眾生入空至一實諦。窮源徹本名之為沒。行三十二無緣大慈。善根力熏受身利物。名之為生。又解。沒生即是應身垂迹。非沒非生。即本法身。此下問答皆是研究。顯成淨名上說觀眾生義。文為四。一身子問。二天女答。三身子重問。四天女解疑。初身子問。正約三藏或用通意。何者三藏明佛無餘灰盡。此但有沒而無生也。藏通二乘亦沒無生。三藏菩薩既不斷結。為化眾生雖沒而更有生。通教菩薩既異二乘。二乘無願不受後有。但沒無生。佛雖有願正習俱斷。但沒無生菩薩雖斷正使有習有願故得有生。今正約三藏既未斷結。必應有生當生何處。二天答。佛化所生吾如彼生。答意者佛法身理本無有生。應同則生。此如化生。非結習生。天得法身亦應化生而非結習。故言吾如彼生。三身子重問。佛化所生非沒生也。身子不知天意在應化生。乃取三藏。謂佛報身能作化生。化無體質無而欻有。無有定相。捨此取彼。菩薩結業受生。那云佛化所生。故云佛化生非沒生也。上天以別教應化答。身子不曉猶執三藏。佛有報身能有所化。故言佛化所生非沒生也。四天既知其不曉玄旨。即以通意順答。一切眾生亦非沒生。往來五道並皆如化。非沒生者天亦是化豈有沒生。此亦一往也。意在法身應化。至淨名述成真應本迹其義方顯。是則佛化所生乃是應化。天得法身隨有所生皆是應化。故非沒生也。</w:t>
      </w:r>
    </w:p>
    <w:p>
      <w:pPr/>
      <w:r>
        <w:rPr>
          <w:b/>
        </w:rPr>
        <w:t>한국어 직역</w:t>
      </w:r>
    </w:p>
    <w:p>
      <w:pPr>
        <w:pStyle w:val="TranslationText"/>
      </w:pPr>
      <w:r>
        <w:rPr>
          <w:b w:val="0"/>
        </w:rPr>
        <w:t>“사리불” 이하 품의 대단 다섯째이다. 신자가 몰생(沒生)을 묻는다. 이는 바로 불사의해탈의 출몰자재와 진응본적을 드러내는 것이다. 사의에 의하면 곧 몰(沒)한 것은 없다. 법신의 본이다. 생(生)은 응화가 자취를 드리우는 것이다. 바로 중생을 관하여 공에 들어가 일실제에 이르는 것을 드러내 이루려는 것이다. 근원을 다하고 근본에 사무치는 것을 몰이라 이름한다. 서른두 가지 무연대자를 행하고, 선근력으로 훈습하여 몸을 받아 중생을 이롭게 하는 것을, 생이라 이름한다. 또 풀이한다. 몰과 생은 곧 응신이 자취를 드리우는 것이다. 몰도 아니고 생도 아닌 것은, 곧 본래의 법신이다. 이 아래 문답은 모두 연구하여 따지는 것이다. 정명이 앞에서 설한 관중생의 뜻을 드러내 이루는 것이다. 글은 넷이다. 첫째 신자가 묻고, 둘째 천녀가 답하며, 셋째 신자가 거듭 묻고, 넷째 천녀가 의심을 풀어 준다. 처음은 신자의 질문이다. 바로 삼장교에 의거하거나 혹 통교의 뜻을 쓴다. 왜냐하면 삼장교에서는 부처가 무여에 들어 재와 같이 다한다고 밝히기 때문이다. 이는 다만 몰만 있고 생은 없다. 장교·통교의 이승도 또한 몰만 있고 생은 없다. 삼장교 보살은 이미 결박을 끊지 않았으므로, 중생을 교화하기 위해 비록 몰하더라도 다시 생이 있다. 통교 보살은 이미 이승과 다르다. 이승은 원이 없어 후유를 받지 않는다. 다만 몰만 있고 생은 없다. 부처는 비록 원이 있어도 정사와 습기를 함께 끊었다. 다만 몰만 있고 생은 없지만, 보살은 비록 정사를 끊어도 습기가 있고 원이 있으므로 생이 있을 수 있다. 지금은 바로 삼장교에 의거하면 아직 결박을 끊지 않았으므로, 반드시 생이 있어야 하는데 마땅히 어디에 태어나는가. 둘째는 천녀의 답이다. “부처가 교화하여 태어나는 곳에 나도 그와 같이 태어난다.” 답의 뜻은 부처의 법신 이치는 본래 생이 없다는 것이다. 응하여 함께하면 곧 생한다. 이는 화생과 같다. 결박과 습기로 생하는 것이 아니다. 천녀는 법신을 얻었으므로 또한 응하여 화생하고 결박과 습기로 생하지 않는다. 그러므로 “나도 그와 같이 태어난다”고 한다. 셋째는 신자가 거듭 묻는 것이다. “부처가 교화하여 태어난 것은 몰생이 아니다.” 신자는 천녀의 뜻이 응화생에 있음을 알지 못했다. 이에 삼장교를 취하여, 부처의 보신이 화생을 지을 수 있다고 여겼다. 화는 체질이 없어 없다가 홀연히 있다. 정해진 상이 없다. 이것을 버리고 저것을 취한다. 보살은 결업으로 생을 받는다. 어찌 “부처가 교화하여 태어난 곳”이라고 말할 수 있겠는가. 그러므로 “부처의 화생은 몰생이 아니다”라고 한다. 앞에서 천녀는 별교의 응화로 답하였다. 신자는 이해하지 못하고 오히려 삼장교에 집착하였다. 부처에게 보신이 있어 능히 화작할 바가 있다고 여겼다. 그러므로 “부처의 화생은 몰생이 아니다”라고 말한 것이다. 넷째 천녀는 그가 현묘한 뜻을 이해하지 못함을 이미 알았다. 곧 통교의 뜻으로 순응하여 답한다. “일체중생도 또한 몰생이 아니다.” 오도에 왕래하는 것이 모두 화와 같다. 몰생이 아니라는 것은 천녀도 또한 화와 같은데 어찌 몰생이 있겠는가 하는 것이다. 이 또한 일단 한 차례의 해석이다. 뜻은 법신의 응화에 있다. 정명이 술성하여 진응본적을 이루는 데 이르면 그 뜻이 비로소 드러난다. 그러므로 부처가 교화하여 태어나는 것은 곧 응화이다. 천녀가 법신을 얻었으므로 태어나는 곳마다 모두 응화이다. 그러므로 몰생이 아니다.</w:t>
      </w:r>
    </w:p>
    <w:p>
      <w:pPr>
        <w:pStyle w:val="Heading2"/>
      </w:pPr>
      <w:r>
        <w:rPr>
          <w:b w:val="0"/>
        </w:rPr>
        <w:t>문단 647  ·  [0682a26]</w:t>
      </w:r>
    </w:p>
    <w:p>
      <w:pPr/>
      <w:r>
        <w:rPr>
          <w:b/>
        </w:rPr>
        <w:t>원문</w:t>
      </w:r>
    </w:p>
    <w:p>
      <w:pPr>
        <w:pStyle w:val="SourceText"/>
      </w:pPr>
      <w:r>
        <w:rPr>
          <w:b w:val="0"/>
        </w:rPr>
        <w:t>[0682a26] 舍利弗下品之大段第六。身子問得菩提久近。即顯圓教成道也。文為二。一身子約藏通問得道久近。天約不思議真諦答。二身子約思議俗諦問。天還約不思議真諦答。初中身子先問意者。汝既為利物何當道場八相成道。次天答即反質有二意。一者若舍利弗還為凡夫。我乃當成菩提。若言悟真無生豈有為凡之理。我得圓真之道。已除別[1]惑豈可方依藏通八相成道。故云我得菩提亦無是處。若身子見思議真更作凡夫。我入不思議真乃為八相。汝無是事我豈有之。然羅漢能化為凡夫非真凡夫。法身成道亦非八相。眾生應八相得度即現八相成道。羅漢實不更作凡夫。我得無生亦實無八相。此覆相並釋也。次身子答云。我作凡夫無有是處。天即並云我得菩提亦無是處。所以作此並者。若身子問法身究竟成道。此乃十住不見其始。唯佛與佛乃能究盡。天設答身子時節久如。如法華明大通成道王子行因。身子豈能知此八相。祇得無生即能八相隨緣作佛。何須致問。次天自釋言菩提無住處故無得者。此是法身觀不思議真諦空無方所。諸佛不能行不能到。故說無有得者。</w:t>
      </w:r>
    </w:p>
    <w:p>
      <w:pPr/>
      <w:r>
        <w:rPr>
          <w:b/>
        </w:rPr>
        <w:t>한국어 직역</w:t>
      </w:r>
    </w:p>
    <w:p>
      <w:pPr>
        <w:pStyle w:val="TranslationText"/>
      </w:pPr>
      <w:r>
        <w:rPr>
          <w:b w:val="0"/>
        </w:rPr>
        <w:t>“사리불” 이하 품의 대단 여섯째이다. 신자가 보리를 얻은 지 오래고 가까움을 묻는다. 곧 원교의 성도를 드러낸다. 글은 둘이다. 첫째 신자가 장교·통교에 의거하여 도를 얻은 지 오래고 가까움을 묻고, 천녀는 불사의한 진제에 의거해 답한다. 둘째 신자가 사의의 속제에 의거해 묻고, 천녀는 다시 불사의한 진제에 의거해 답한다. 처음 가운데 신자가 먼저 묻는 뜻은, 그대가 이미 중생을 이롭게 한다면 언제 도량에서 팔상성도를 이루는가 하는 것이다. 다음 천녀의 답은 곧 반문이며 두 뜻이 있다. 첫째 만약 사리불이 다시 범부가 된다면, 나도 이에 마땅히 보리를 이룰 것이다. 만약 진무생을 깨달았다면 어찌 다시 범부가 될 이치가 있겠는가. 나는 원교의 진실한 도를 얻어, 이미 별혹[1]을 제거했는데 어찌 이제야 장교·통교에 의하여 팔상성도를 이루겠는가. 그러므로 “내가 보리를 얻는 것도 또한 그런 처소가 없다”고 한다. 만약 신자가 사의진을 보고 다시 범부가 된다면, 내가 불사의진에 들어간 뒤에야 팔상을 이루겠다. 그대에게 그런 일이 없는데 나에게 어찌 그런 일이 있겠는가. 그러나 아라한은 범부로 화현할 수 있지만 참된 범부는 아니다. 법신의 성도도 또한 팔상이 아니다. 중생이 팔상으로 제도되어야 하면 곧 팔상성도를 나타낸다. 아라한은 실제로 다시 범부가 되지 않는다. 나도 무생을 얻었으므로 실제로 팔상이 없다. 이는 복상(覆相)으로 함께 풀이한 것이다. 다음 신자가 답하여 말한다. “내가 범부가 되는 것은 있을 수 없다.” 천녀가 곧 함께 말한다. “내가 보리를 얻는 것도 또한 있을 수 없다.” 이렇게 함께 논한 까닭은, 만약 신자가 법신의 구경성도를 묻는다면, 이는 곧 십주도 그 시작을 보지 못하는 것이며, 오직 부처와 부처라야 능히 끝까지 다할 수 있기 때문이다. 천녀가 설령 신자에게 시절이 얼마나 오래되었는지 답하더라도, 『법화경』에서 대통지승불이 성도하고 왕자들이 인행을 닦은 것을 밝힌 것과 같다. 신자가 어찌 이 팔상을 알 수 있겠는가. 다만 무생을 얻으면 곧 팔상으로 인연에 따라 부처가 될 수 있다. 어찌 굳이 묻겠는가. 다음 천녀가 스스로 풀이하여 말한다. “보리에는 머무는 처소가 없으므로 얻는 자도 없다.” 이는 법신이 불사의한 진제공을 관하여 방소가 없음을 밝힌 것이다. 제불도 행할 수 없고 이를 수 없다. 그러므로 얻는 자가 없다고 설한다.</w:t>
      </w:r>
    </w:p>
    <w:p>
      <w:pPr>
        <w:pStyle w:val="EditorialNote"/>
      </w:pPr>
      <w:r>
        <w:rPr>
          <w:b w:val="0"/>
        </w:rPr>
        <w:t>교감·번역 메모 | [교감] 원문 ‘別[1]惑’의 [1]은 교감·편집 표지이다.</w:t>
      </w:r>
    </w:p>
    <w:p>
      <w:pPr>
        <w:pStyle w:val="Heading2"/>
      </w:pPr>
      <w:r>
        <w:rPr>
          <w:b w:val="0"/>
        </w:rPr>
        <w:t>문단 648  ·  [0682b20]</w:t>
      </w:r>
    </w:p>
    <w:p>
      <w:pPr/>
      <w:r>
        <w:rPr>
          <w:b/>
        </w:rPr>
        <w:t>원문</w:t>
      </w:r>
    </w:p>
    <w:p>
      <w:pPr>
        <w:pStyle w:val="SourceText"/>
      </w:pPr>
      <w:r>
        <w:rPr>
          <w:b w:val="0"/>
        </w:rPr>
        <w:t>[0682b20] 舍利弗言下二身子約思議俗諦問。天還約不思議真諦答。初身子問言今諸佛得菩提如恒河沙者。此將通教俗諦八相為問。故云如恒河沙。所以然者。三藏不說有十方佛。雖有此意義不彰顯。次天即答云。皆以世俗文字說有三世之佛。非謂真諦而有三世。假名三世。而真菩提豈可世攝。天因答即反質身子。汝得羅漢道耶。身子答。無所得故而得。此如大品佛四句問善吉得道。善吉答不住四句而實得道。此是絕思議俗四句見真得道。天曰諸佛菩薩亦復如是。是絕不思議俗四句。見不思議真得道。所以然者。天意小乘思議得道尚以無得為得。何況大乘不思議得道而不絕四句無所得而得。語類相竝其意天隔。</w:t>
      </w:r>
    </w:p>
    <w:p>
      <w:pPr/>
      <w:r>
        <w:rPr>
          <w:b/>
        </w:rPr>
        <w:t>한국어 직역</w:t>
      </w:r>
    </w:p>
    <w:p>
      <w:pPr>
        <w:pStyle w:val="TranslationText"/>
      </w:pPr>
      <w:r>
        <w:rPr>
          <w:b w:val="0"/>
        </w:rPr>
        <w:t>“사리불이 말하였다” 이하는 둘째로 신자가 사의의 속제에 의거해 묻고, 천녀는 다시 불사의한 진제에 의거해 답한다. 처음 신자의 질문은 “지금 여러 부처가 보리를 얻은 것이 항하사와 같다”는 것이다. 이는 통교의 속제에서 팔상을 밝힌 것을 가지고 물은 것이다. 그러므로 “항하사와 같다”고 한다. 그 까닭은, 삼장교에서는 시방불이 있음을 설하지 않기 때문이다. 비록 이런 뜻이 있어도 의의가 분명히 드러나지 않는다. 다음 천녀는 곧 답하여 말한다. 모두 세속문자로 삼세의 부처가 있다고 설할 뿐이다. 진제에 삼세가 있다고 말한 것은 아니다. 가명으로 삼세라 한다. 그런데 진보리를 어찌 세간의 시간에 포섭할 수 있겠는가. 천녀는 답하는 김에 도리어 신자에게 반문한다. “그대는 아라한도를 얻었는가?” 신자가 답한다. “얻는 바가 없기 때문에 얻었습니다.” 이는 『대품』에서 부처가 네 구로 선길에게 득도를 물은 것과 같다. 선길은 네 구에 머물지 않으면서 실제로 도를 얻었다고 답하였다. 이는 사의속의 네 구를 끊고 진을 보아 도를 얻은 것이다. 천녀가 말한다. “제불보살도 또한 그러하다.” 이는 불사의속의 네 구를 끊은 것이다. 불사의진을 보고 도를 얻는다. 그 까닭은, 천녀의 뜻에 소승의 사의득도조차 오히려 무득으로 얻음을 삼는데, 하물며 대승의 불사의득도가 어찌 네 구를 끊고 무소득으로 얻지 않겠느냐는 것이다. 말의 종류는 서로 비슷하지만 뜻은 하늘과 땅처럼 다르다.</w:t>
      </w:r>
    </w:p>
    <w:p>
      <w:pPr>
        <w:pStyle w:val="Heading2"/>
      </w:pPr>
      <w:r>
        <w:rPr>
          <w:b w:val="0"/>
        </w:rPr>
        <w:t>문단 649  ·  [0682c05]</w:t>
      </w:r>
    </w:p>
    <w:p>
      <w:pPr/>
      <w:r>
        <w:rPr>
          <w:b/>
        </w:rPr>
        <w:t>원문</w:t>
      </w:r>
    </w:p>
    <w:p>
      <w:pPr>
        <w:pStyle w:val="SourceText"/>
      </w:pPr>
      <w:r>
        <w:rPr>
          <w:b w:val="0"/>
        </w:rPr>
        <w:t>[0682c05] 爾時下品之大段。第七淨名述成。天女上答身子皆實不虛。文為四。一久值諸佛。二遊戲神通。三得無生忍。四願隨意現。雖復身子研問未能令義顯現。故淨名述成天女所答六義方顯也。一已曾供養九十二億佛者。是順佛教能觀因緣三諦。故得栖此空室以慈悲熏。現天女像。散如法華平等供養。表通惑已盡別惑侵除得文字性離不思議解脫。即是述成天女答身子初問。明若離別惑華不著身。亦述成答身子第二問。明思議不思議二脫不同。二遊戲神通誓願具足者。述入瞻蔔林不嗅餘香。亦述答第四轉女身問。如本願故現女身也。三得無生忍即是述第六身子問久如得菩提。天女答無所得故而得即是法身成道。四以本願故隨意能現。教化眾生。即是述第五身子問沒生。天女答如佛化生。法身出沒本願應化真應本迹其義顯也。問身子何故前問沒生次問得道久如。淨名述成。何故前述法身成道次述沒生。答身子迷心而問絕事至理。淨名以理述成。得無生忍即得法身方有應用。身子雖有六問天女答無留滯。正意猶為難見。故用四義述成意乃分明。</w:t>
      </w:r>
    </w:p>
    <w:p>
      <w:pPr/>
      <w:r>
        <w:rPr>
          <w:b/>
        </w:rPr>
        <w:t>한국어 직역</w:t>
      </w:r>
    </w:p>
    <w:p>
      <w:pPr>
        <w:pStyle w:val="TranslationText"/>
      </w:pPr>
      <w:r>
        <w:rPr>
          <w:b w:val="0"/>
        </w:rPr>
        <w:t>“그때” 이하 품의 대단, 일곱째 정명의 술성이다. 천녀가 위에서 신자에게 답한 것이 모두 진실하여 허망하지 않다. 글은 넷이다. 첫째 오래도록 여러 부처를 만남, 둘째 신통으로 유희함, 셋째 무생인을 얻음, 넷째 원에 따라 뜻대로 나타남이다. 비록 신자가 거듭 따져 물었지만 아직 뜻을 뚜렷하게 드러내지는 못했다. 그러므로 정명이 술성하여 천녀가 답한 여섯 뜻이 비로소 드러난다. 첫째 이미 일찍이 구십이억 부처에게 공양했다는 것은, 불교에 순응하여 인연삼제를 관할 수 있었다는 것이다. 그러므로 이 빈 방에 깃들어 자비로 훈습한다. 천녀의 모습을 나타낸다. 『법화경』처럼 평등하게 공양을 흩뿌린다. 통혹은 이미 다했고 별혹은 점차 제거되어 문자의 성품이 떠난 불사의해탈을 얻었음을 나타낸다. 곧 천녀가 신자의 첫 질문에 답한 것을 술성한 것이다. 별혹을 떠나면 꽃이 몸에 붙지 않음을 밝힌다. 또 신자의 둘째 질문에 답한 것을 술성한 것이다. 사의와 불사의 두 해탈이 서로 다름을 밝힌다. 둘째 신통으로 유희하고 서원이 갖추어졌다는 것은, 첨복림에 들어가도 다른 향을 맡지 않는다고 한 것을 술성한다. 또 넷째 여인의 몸을 바꾸는 질문에 답한 것을 술성한다. 본원에 따라 여인의 몸을 나타낸 것이다. 셋째 무생인을 얻었다는 것은 곧 여섯째 신자가 보리를 얻은 지 오래되었는지를 물은 것을 술성한다. 천녀가 “얻는 바가 없기 때문에 얻는다”고 답한 것은 곧 법신성도이다. 넷째 본원 때문에 뜻대로 능히 나타나, 중생을 교화한다는 것은, 곧 다섯째 신자가 몰생을 물은 것을 술성한다. 천녀가 “부처가 교화하여 태어나는 것과 같다”고 답하였다. 법신의 출몰과 본원응화, 진응본적의 뜻이 드러난 것이다. 묻는다. 신자는 왜 먼저 몰생을 묻고 다음에 도를 얻은 지 오래되었는지를 물었는가. 정명이 술성하면서는, 왜 먼저 법신성도를 술성하고 다음에 몰생을 술성하는가. 답한다. 신자는 미혹한 마음으로 절사(絕事)의 지극한 이치를 물었다. 정명은 이치로 술성한다. 무생인을 얻으면 곧 법신을 얻고 비로소 응용이 있다. 신자에게 비록 여섯 질문이 있었고 천녀의 답도 막힘이 없었지만, 바른 뜻은 여전히 보기 어려웠다. 그러므로 네 뜻으로 술성하여 뜻이 비로소 분명해졌다.</w:t>
      </w:r>
    </w:p>
    <w:p>
      <w:pPr>
        <w:pStyle w:val="Heading1"/>
      </w:pPr>
      <w:r>
        <w:rPr>
          <w:b w:val="0"/>
        </w:rPr>
        <w:t>『유마경약소』 권제팔</w:t>
      </w:r>
    </w:p>
    <w:p>
      <w:pPr>
        <w:pStyle w:val="SmallMeta"/>
      </w:pPr>
      <w:r>
        <w:rPr>
          <w:b w:val="0"/>
        </w:rPr>
        <w:t>維摩經略疏卷第八  |  『유마경약소』 권제팔</w:t>
      </w:r>
    </w:p>
    <w:p>
      <w:pPr>
        <w:pStyle w:val="Heading1"/>
      </w:pPr>
      <w:r>
        <w:rPr>
          <w:b w:val="0"/>
        </w:rPr>
        <w:t>『유마경약소』 권제구(소권 이십[1]사)</w:t>
      </w:r>
    </w:p>
    <w:p>
      <w:pPr>
        <w:pStyle w:val="SmallMeta"/>
      </w:pPr>
      <w:r>
        <w:rPr>
          <w:b w:val="0"/>
        </w:rPr>
        <w:t>維摩經略疏卷第九(小卷二十[1]四)  |  『유마경약소』 권제구(소권 이십[1]사)</w:t>
      </w:r>
    </w:p>
    <w:p>
      <w:pPr>
        <w:pStyle w:val="EditorialNote"/>
      </w:pPr>
      <w:r>
        <w:rPr>
          <w:b w:val="0"/>
        </w:rPr>
        <w:t>교감·번역 메모 | [권차/교감 주의] 원문은 ‘維摩經略疏卷第九(小卷二十[1]四)’이다. [1]을 포함한 권차 표기를 그대로 보존하였다.</w:t>
      </w:r>
    </w:p>
    <w:p>
      <w:pPr>
        <w:pStyle w:val="SmallMeta"/>
      </w:pPr>
      <w:r>
        <w:rPr>
          <w:b w:val="0"/>
        </w:rPr>
        <w:t>天台沙門湛然[2]述  |  천태 사문 담연[2]이 술하였다</w:t>
      </w:r>
    </w:p>
    <w:p>
      <w:pPr>
        <w:pStyle w:val="EditorialNote"/>
      </w:pPr>
      <w:r>
        <w:rPr>
          <w:b w:val="0"/>
        </w:rPr>
        <w:t>교감·번역 메모 | [교감] 원문 ‘湛然[2]述’의 [2]는 교감·편집 표지이다.</w:t>
      </w:r>
    </w:p>
    <w:p>
      <w:pPr>
        <w:pStyle w:val="Heading1"/>
      </w:pPr>
      <w:r>
        <w:rPr>
          <w:b w:val="0"/>
        </w:rPr>
        <w:t>「불도품」</w:t>
      </w:r>
    </w:p>
    <w:p>
      <w:pPr>
        <w:pStyle w:val="SmallMeta"/>
      </w:pPr>
      <w:r>
        <w:rPr>
          <w:b w:val="0"/>
        </w:rPr>
        <w:t>佛道品  |  「불도품」</w:t>
      </w:r>
    </w:p>
    <w:p>
      <w:pPr>
        <w:pStyle w:val="Heading2"/>
      </w:pPr>
      <w:r>
        <w:rPr>
          <w:b w:val="0"/>
        </w:rPr>
        <w:t>문단 650  ·  [0683a06]</w:t>
      </w:r>
    </w:p>
    <w:p>
      <w:pPr/>
      <w:r>
        <w:rPr>
          <w:b/>
        </w:rPr>
        <w:t>원문</w:t>
      </w:r>
    </w:p>
    <w:p>
      <w:pPr>
        <w:pStyle w:val="SourceText"/>
      </w:pPr>
      <w:r>
        <w:rPr>
          <w:b w:val="0"/>
        </w:rPr>
        <w:t>[0683a06] 今明此品略用三意通釋。一明此品來意。二釋此品名。三入文解釋。初明此品次觀眾生品來者。前品正明通相入空。正成問疾品通教從假入空。調伏界內有疾菩薩。兼成室外為國王長者說法。已如前說。今此品次明通相從空入假觀。明非道之道非種之種非眷屬之眷屬。此即不有而有。正成問疾品明別教通相從空入假觀。調伏恒沙實疾菩薩。上文云以無所受而受諸受。未具佛法不應滅受取證也。亦兼[3]為室外呵諸大弟子。不能於諸見不動而修三十七品。以五逆相而得解脫等。故有此品來也。次釋此品名。言佛道者佛以覺為義。自覺覺他名之為佛。道以通達為義。所覺之理能通觀智從因達果名之為道。此以智理標名故云佛道品。正如此品用非道之理即是佛道。是以淨名答文殊云。菩薩行於非道通達佛道名為佛道。言非道者大論云十二因緣有三種道。一煩惱道。二業道。三苦道。煩惱即無明愛取三支。業即行有二支。苦即識名色六入觸受生老死七支。此之三道皆非佛道故言非道。非道之理即是諸佛實相智慧功德之理。理即是道故說非道即是佛道。問此品不約因緣明義。何得約因緣三道為非道也。答一切非道不出此三。何者十界攝一切九皆非道。唯佛法界名[4]為佛道。此經明不思議佛道故九界非道皆是佛道。是九界道中六道是有為十二緣。三乘是無為十二緣。即世出世二邊之道各有三道。不能通相從空入假順入不思議解脫之道。故皆非佛道。但此品不別明菩薩是非道者。以有四教菩薩道故。別圓入中即是佛道。復次方便菩薩皆有悲願快順佛道。故不簡出。實非佛道。若是佛道淨名何故呵四菩薩八千之徒。復次此品明遍入諸道斷其因緣。豈不入方便教菩薩斷其有為無為緣集。問若佛是能覺智。道是所覺理者。此非道之理即佛性理不。答如所問也。問若即是者佛性有三。謂正緣了。非道亦得是三因不。答亦如是具如玄義。何者苦即正因煩惱即了因業即緣因。故大經云十二因緣名為佛性。佛性不出三種。因名三種佛性果名三德涅槃。何者苦即法性五陰。屬正因佛性。故大經云無明有愛是二中間則有生死名為中道。中道者即是正因。若轉無明為明是則由惑有解。即是了因。若轉惡為善則由惡有善。即是緣因。故知三種非道之理即是三種佛性之理。故淨名言行於非道通達佛道。問諸師多云此經未明佛性。何得引涅槃明十二因緣是佛性義以釋此品。答大經云若言十一部經不明佛性非謗佛法僧。若說十二部經不明佛性即謗佛法僧。今此方等具十二部。何得言不明佛性。問此經始終無佛性名。何得說言明佛性也。答此品淨名說非道為道。文殊說非種為種。種性即是眼目異名。如天帝釋豈異憍尸。若謂不作佛性名說。不[5]開佛性義者。有經不以二諦名說亦應不[＊]開二諦。何得言諸佛常依二諦說法。</w:t>
      </w:r>
    </w:p>
    <w:p>
      <w:pPr/>
      <w:r>
        <w:rPr>
          <w:b/>
        </w:rPr>
        <w:t>한국어 직역</w:t>
      </w:r>
    </w:p>
    <w:p>
      <w:pPr>
        <w:pStyle w:val="TranslationText"/>
      </w:pPr>
      <w:r>
        <w:rPr>
          <w:b w:val="0"/>
        </w:rPr>
        <w:t>이제 이 품을 밝히는 데 간략히 세 뜻으로 통틀어 풀이한다. 첫째 이 품이 온 뜻을 밝히고, 둘째 이 품명을 풀이하며, 셋째 본문에 들어가 해석한다. 처음 이 품이 「관중생품」 다음에 오는 까닭을 밝힌다. 앞 품은 바로 통상입공을 밝혔다. 바로 「문질품」의 통교 종가입공을 이룬다. 계내의 병 있는 보살을 조복한다. 겸하여 실외에서 국왕과 장자를 위해 설법한 것을 이룬다. 이미 앞에서 설한 것과 같다. 이제 이 품은 다음으로 통상 종공입가관을 밝힌다. 비도의 도, 비종의 종, 비권속의 권속을 밝힌다. 이는 곧 불유이면서 유이다. 바로 「문질품」에서 밝힌 별교의 통상 종공입가관을 이룬다. 항사실질의 보살을 조복한다. 위 글에서 “받는 바가 없음으로써 여러 수를 받는다”고 하였다. 불법을 갖추지 못했다면 수를 멸하여 증득을 취해서는 안 된다. 또 겸하여[3] 실외에서 여러 대제자를 탄핵한 것을 이룬다. 여러 견해에서 움직이지 않으면서 삼십칠품을 닦지 못했고, 오역의 상으로 해탈을 얻는 것 등을 하지 못했다. 그러므로 이 품이 온 것이다. 다음으로 이 품명을 풀이한다. “불도”에서 불은 깨달음을 뜻한다. 스스로 깨닫고 남도 깨닫게 하는 것을 불이라 한다. 도는 통달을 뜻한다. 깨달을 바의 이치에 능히 관지로 통하여 인에서 과에 이르는 것을 도라 한다. 이는 지와 이를 가지고 이름을 표방한 것이므로 「불도품」이라 한다. 바로 이 품에서 비도의 이치를 쓰는 것이 곧 불도이다. 그러므로 정명이 문수에게 답하여 말하였다. “보살이 비도에서 행하여 불도에 통달하는 것을 불도라 한다.” 비도라는 것은 『대론』에서 십이인연에 세 종류 도가 있다고 한 것이다. 첫째 번뇌도, 둘째 업도, 셋째 고도이다. 번뇌는 곧 무명·애·취의 세 지이다. 업은 곧 행과 유의 두 지이다. 고는 곧 식·명색·육입·촉·수·생·노사의 일곱 지이다. 이 세 도는 모두 불도가 아니므로 비도라 한다. 비도의 이치가 곧 제불의 실상지혜공덕의 이치이다. 이치가 곧 도이므로 비도가 곧 불도라고 설한다. 묻는다. 이 품은 인연에 의하여 뜻을 밝히지 않는다. 어찌 인연의 삼도를 비도라고 할 수 있는가. 답한다. 일체 비도는 이 셋을 벗어나지 않는다. 왜냐하면 십계가 일체를 포섭하는데 아홉은 모두 비도이다. 오직 불법계만[4] 불도라 한다. 이 경은 불사의한 불도를 밝히므로 구계의 비도가 모두 불도이다. 이 구계의 도 가운데 육도는 유위십이연기이고, 삼승은 무위십이연기이다. 곧 세간과 출세간 두 변의 도에 각각 삼도가 있다. 통상적으로 종공입가하여 불사의해탈의 도에 순입하지 못한다. 그러므로 모두 비도이다. 다만 이 품에서 보살이 비도임을 따로 밝히지 않은 것은, 사교의 보살도가 있기 때문이다. 별교·원교가 중도에 들어가면 곧 불도이다. 또 방편보살은 모두 비원(悲願)이 있어 불도에 빠르게 순응한다. 그러므로 따로 골라내지 않는다. 실제로는 불도가 아니다. 만약 불도라면 정명이 어찌 네 보살과 팔천 무리를 탄핵했겠는가. 또 이 품은 모든 도에 두루 들어가 그 인연을 끊는 것을 밝힌다. 어찌 방편교보살에도 들어가 그 유위·무위연집을 끊지 않겠는가. 묻는다. 만약 불은 능각지이고, 도는 소각리라면, 이 비도의 이치가 곧 불성리인가. 답한다. 물은 바와 같다. 묻는다. 만약 곧 그렇다면 불성에는 셋이 있다. 이른바 정인·연인·요인이다. 비도에도 또한 이 삼인이 있는가. 답한다. 또한 그러하며 자세한 것은 『현의』와 같다. 왜냐하면 고는 곧 정인이고 번뇌는 곧 요인이며 업은 곧 연인이기 때문이다. 그러므로 『대경』에서 “십이인연을 불성이라 한다”고 하였다. 불성은 세 종류를 벗어나지 않는다. 인에서는 삼종불성이라 하고 과에서는 삼덕열반이라 한다. 왜냐하면 고는 곧 법성오음이다. 정인불성에 속한다. 그러므로 『대경』에서 “무명과 유애가 이 둘이고 그 사이에 생사가 있어 이를 중도라 한다”고 하였다. 중도는 곧 정인이다. 만약 무명을 돌려 명으로 삼으면 곧 혹으로 말미암아 해가 있다. 곧 요인이다. 악을 돌려 선으로 삼으면 곧 악으로 말미암아 선이 있다. 곧 연인이다. 그러므로 삼종 비도의 이치가 곧 삼종 불성의 이치임을 안다. 그러므로 정명이 “비도에서 행하여 불도에 통달한다”고 하였다. 묻는다. 여러 스승은 대개 이 경이 아직 불성을 밝히지 않았다고 말한다. 어찌 『열반경』을 인용하여 십이인연이 불성이라는 뜻으로 이 품을 풀이하는가. 답한다. 『대경』에서 “십일부경이 불성을 밝히지 않는다고 말해도 불법승을 비방하는 것은 아니다.” “십이부경이 불성을 밝히지 않는다고 말하면 곧 불법승을 비방하는 것이다”라고 하였다. 지금 이 방등은 십이부를 갖춘다. 어찌 불성을 밝히지 않는다고 말할 수 있겠는가. 묻는다. 이 경은 처음부터 끝까지 ‘불성’이라는 이름이 없다. 어찌 불성을 밝힌다고 말할 수 있는가. 답한다. 이 품에서 정명이 비도를 도라고 설한다. 문수는 비종을 종이라고 설한다. 종성(種性)은 곧 안목(眼目)의 다른 이름이다. 천제석과 교시가 어찌 다르겠는가. 만약 ‘불성’이라는 이름을 쓰지 않았기 때문에, 불성의 뜻을 열지[5] 않았다고 한다면, 어떤 경은 이제라는 이름을 쓰지 않았으니 또한 이제를 열지[＊] 않았다고 해야 한다. 그렇다면 어찌 “제불은 항상 이제에 의하여 설법한다”고 말할 수 있겠는가.</w:t>
      </w:r>
    </w:p>
    <w:p>
      <w:pPr>
        <w:pStyle w:val="EditorialNote"/>
      </w:pPr>
      <w:r>
        <w:rPr>
          <w:b w:val="0"/>
        </w:rPr>
        <w:t>교감·번역 메모 | [교감] 원문 ‘亦兼[3]為室外呵諸大弟子’의 [3]은 교감·편집 표지이다.</w:t>
      </w:r>
    </w:p>
    <w:p>
      <w:pPr>
        <w:pStyle w:val="EditorialNote"/>
      </w:pPr>
      <w:r>
        <w:rPr>
          <w:b w:val="0"/>
        </w:rPr>
        <w:t>교감·번역 메모 | [교감] 원문 ‘名[4]為佛道’의 [4]는 교감·편집 표지이다.</w:t>
      </w:r>
    </w:p>
    <w:p>
      <w:pPr>
        <w:pStyle w:val="EditorialNote"/>
      </w:pPr>
      <w:r>
        <w:rPr>
          <w:b w:val="0"/>
        </w:rPr>
        <w:t>교감·번역 메모 | [구문/자형 주의] 원문은 ‘種性即是眼目異名’이다. ‘眼目’의 정확한 지시 관계가 불명확하므로 글자를 보충하지 않고 ‘종성은 곧 안목의 다른 이름’으로 최소 직역하였다.</w:t>
      </w:r>
    </w:p>
    <w:p>
      <w:pPr>
        <w:pStyle w:val="EditorialNote"/>
      </w:pPr>
      <w:r>
        <w:rPr>
          <w:b w:val="0"/>
        </w:rPr>
        <w:t>교감·번역 메모 | [교감] 원문 ‘不[5]開佛性義者’의 [5]를 원위치에 보존하였다.</w:t>
      </w:r>
    </w:p>
    <w:p>
      <w:pPr>
        <w:pStyle w:val="EditorialNote"/>
      </w:pPr>
      <w:r>
        <w:rPr>
          <w:b w:val="0"/>
        </w:rPr>
        <w:t>교감·번역 메모 | [교감] 원문 ‘不[＊]開二諦’의 [＊] 표지를 그대로 보존하였다.</w:t>
      </w:r>
    </w:p>
    <w:p>
      <w:pPr>
        <w:pStyle w:val="Heading2"/>
      </w:pPr>
      <w:r>
        <w:rPr>
          <w:b w:val="0"/>
        </w:rPr>
        <w:t>문단 651  ·  [0683c04]</w:t>
      </w:r>
    </w:p>
    <w:p>
      <w:pPr/>
      <w:r>
        <w:rPr>
          <w:b/>
        </w:rPr>
        <w:t>원문</w:t>
      </w:r>
    </w:p>
    <w:p>
      <w:pPr>
        <w:pStyle w:val="SourceText"/>
      </w:pPr>
      <w:r>
        <w:rPr>
          <w:b w:val="0"/>
        </w:rPr>
        <w:t>[0683c04] 問若佛性有三種亦三不。答如所問。故此品文殊言有身為種六入為種。即苦道正因種性之異名也。無明貪恚等為種。即煩惱道了因種性之異名。十不善為種。即業道緣因種性之異名也。種性之與性義實相[6]映。故法華云唯有如來知此眾生種相體性。即其義也。問種以能生為義義[＊]映無常。性以不改為義。義[＊]映於常。此二義別何得言[＊]映。答緣了[＊]映種不足致疑。但正因[＊]映種義似有乖。深求其致亦相[＊]映也。如真非因果說為正因。是則非因性為正因性。何以不得非因種說為正因種子。問若此經明如來種與涅槃佛性同者。何故言若見無為入正位者。不能復發菩提心也。猶如根敗。種義可斷佛性之義則不可斷。何以得同。答此帶方便明種性義。於利根菩薩即是究竟。二乘不了故須呵折。呵折其聲聞密有發理。故法華云。而昔於菩薩前毀呰聲聞樂小法者。然佛實以大乘教化。即其義也。問十二因緣法性皆是正因。觀因緣智通是了因。助修之善並是緣因。何以偏判各有所屬。答義有通別。若如所問乃是通義。別對不爾。法性五陰有無明惡業即成生死五陰。如陰氣起水結成氷。無明轉為明不善成善。即顯五陰成五種涅槃。如陽氣起則氷還成水。問無明煩惱豈是智性。答文云不入煩惱大海不得無上智寶。十地論師說。七[1]識是智識。攝大乘說七識但是執見識。諍論云云。皆由不達了因種性義也。六識不達起諍亦爾。問若爾般若法華明佛性不。答此方等經尚有此義況般若耶。故大經云言佛性者有五種名。所謂佛性．般若．首楞嚴．金剛三昧．師子孔三昧。又大經明成大果實見如來性。引法華八千聲聞得受記別成大果實。如秋收冬藏更無所作即其義也。觀心者若知一念十二因緣具十界三道之理。即三如來種三種佛性。是則三道非道不障三德。如世伊字諸法亦然。是不思議智理即是非道。通達佛道故名佛道品也。</w:t>
      </w:r>
    </w:p>
    <w:p>
      <w:pPr/>
      <w:r>
        <w:rPr>
          <w:b/>
        </w:rPr>
        <w:t>한국어 직역</w:t>
      </w:r>
    </w:p>
    <w:p>
      <w:pPr>
        <w:pStyle w:val="TranslationText"/>
      </w:pPr>
      <w:r>
        <w:rPr>
          <w:b w:val="0"/>
        </w:rPr>
        <w:t>묻는다. 만약 불성에 세 종류가 있다면 또한 세 종류 종이 있는가. 답한다. 물은 바와 같다. 그러므로 이 품에서 문수가 “몸이 종이 되고 육입이 종이 된다”고 말한다. 곧 고도·정인종성의 다른 이름이다. 무명·탐·진 등이 종이 된다는 것은, 곧 번뇌도·요인종성의 다른 이름이다. 십불선이 종이 된다는 것은, 곧 업도·연인종성의 다른 이름이다. 종성과 성의 뜻은 실로 서로 비춘다[6]. 그러므로 『법화경』에서 “오직 여래만이 이 중생의 종·상·체·성을 안다”고 하였다. 곧 그 뜻이다. 묻는다. 종은 능생을 뜻하므로 뜻이[＊] 무상에 비친다. 성은 불개를 뜻한다. 뜻이[＊] 상에 비친다. 이 두 뜻은 다른데 어찌 서로 비친다고[＊] 말할 수 있는가. 답한다. 연인과 요인이 서로 비쳐[＊] 종이 되는 것은 의심할 필요가 없다. 다만 정인이 종과 서로 비치는[＊] 뜻은 어긋나는 듯하다. 깊이 그 뜻을 구하면 또한 서로 비춘다[＊]. 예컨대 진은 인과가 아니지만 정인이라 설한다. 그러므로 비인성이 정인성이다. 어찌 비인종을 정인종자라고 설하지 못하겠는가. 묻는다. 만약 이 경의 여래종이 『열반경』의 불성과 같다면, 왜 “무위를 보아 정위에 들어간 자는, 다시 보리심을 낼 수 없다”고 말하는가. 마치 뿌리가 상한 것과 같다. 종의 뜻은 끊어질 수 있지만 불성의 뜻은 끊어질 수 없다. 어찌 같을 수 있는가. 답한다. 이는 방편을 띠고 종성의 뜻을 밝힌 것이다. 이근보살에게는 곧 구경이다. 이승은 깨닫지 못하므로 꾸짖고 꺾어야 한다. 성문을 꾸짖고 꺾어 그 속에 은밀히 발심의 이치가 있다. 그러므로 『법화경』에서 말한다. “예전에 보살 앞에서 성문을 헐뜯고 작은 법을 좋아하는 자라 하였지만,” “그러나 부처는 실제로 대승으로 교화하였다.” 곧 그 뜻이다. 묻는다. 십이인연의 법성은 모두 정인이고, 인연을 관하는 지혜는 통틀어 요인이며, 조수하여 닦는 선은 모두 연인이다. 어찌 편벽되게 판정하여 각각 소속을 정하는가. 답한다. 뜻에는 통과 별이 있다. 물은 바와 같다면 곧 통의이다. 별도로 배대하면 그렇지 않다. 법성오음에 무명과 악업이 있으면 곧 생사오음이 된다. 음기가 일어나 물이 얼어 얼음이 되는 것과 같다. 무명이 명으로 바뀌고 불선이 선으로 바뀐다. 곧 오음이 드러나 오종열반을 이룬다. 양기가 일어나면 얼음이 다시 물이 되는 것과 같다. 묻는다. 무명번뇌가 어찌 지혜의 성품이겠는가. 답한다. 글에서 “번뇌의 큰 바다에 들어가지 않으면 무상지의 보배를 얻지 못한다”고 하였다. 십지론사는 말한다. 칠식[1]은 지식(智識)이다. 『섭대승론』에서는 칠식은 다만 집견식(執見識)이라고 말한다. 쟁론은 (운운). 모두 요인종성의 뜻을 통달하지 못했기 때문이다. 육식에 통달하지 못해 쟁론을 일으키는 것도 또한 그러하다. 묻는다. 그렇다면 『반야』와 『법화』도 불성을 밝히는가. 답한다. 이 방등경조차 오히려 이 뜻이 있는데 하물며 『반야』이겠는가. 그러므로 『대경』에서 “불성이라 말하는 것에는 다섯 가지 이름이 있다”고 하였다. 이른바 불성·반야·수릉엄·금강삼매·사자공삼매이다. 또 『대경』에서는 대과실을 이루어 여래의 성품을 본다고 밝혔다. 『법화경』의 팔천 성문이 수기별을 받아 대과실을 이룬다는 것을 인용한다. 가을에 거두고 겨울에 저장하면 다시 할 일이 없는 것과 같으니 곧 그 뜻이다. 관심이란 일념의 십이인연에 십계 삼도의 이치가 갖추어졌음을 아는 것이다. 곧 삼여래종이며 삼종불성이다. 그러므로 삼도의 비도가 삼덕을 장애하지 않는다. 세상의 이(伊)자와 같이 제법도 또한 그러하다. 이 불사의한 지리(智理)가 곧 비도이다. 불도에 통달하므로 「불도품」이라 이름한다.</w:t>
      </w:r>
    </w:p>
    <w:p>
      <w:pPr>
        <w:pStyle w:val="EditorialNote"/>
      </w:pPr>
      <w:r>
        <w:rPr>
          <w:b w:val="0"/>
        </w:rPr>
        <w:t>교감·번역 메모 | [교감/구문 주의] 원문 ‘義實相[6]映’의 [6]을 보존하였다. ‘相映’의 정확한 논리 관계는 외부 판본 대조 전에는 확정하지 않는다.</w:t>
      </w:r>
    </w:p>
    <w:p>
      <w:pPr>
        <w:pStyle w:val="EditorialNote"/>
      </w:pPr>
      <w:r>
        <w:rPr>
          <w:b w:val="0"/>
        </w:rPr>
        <w:t>교감·번역 메모 | [교감/자형 주의] 원문 ‘義[＊]映無常’의 [＊]를 보존하였다.</w:t>
      </w:r>
    </w:p>
    <w:p>
      <w:pPr>
        <w:pStyle w:val="EditorialNote"/>
      </w:pPr>
      <w:r>
        <w:rPr>
          <w:b w:val="0"/>
        </w:rPr>
        <w:t>교감·번역 메모 | [교감/자형 주의] 원문 ‘義[＊]映於常’의 [＊]를 보존하였다.</w:t>
      </w:r>
    </w:p>
    <w:p>
      <w:pPr>
        <w:pStyle w:val="EditorialNote"/>
      </w:pPr>
      <w:r>
        <w:rPr>
          <w:b w:val="0"/>
        </w:rPr>
        <w:t>교감·번역 메모 | [교감/자형 주의] 원문 ‘何得言[＊]映’의 [＊]를 보존하였다.</w:t>
      </w:r>
    </w:p>
    <w:p>
      <w:pPr>
        <w:pStyle w:val="EditorialNote"/>
      </w:pPr>
      <w:r>
        <w:rPr>
          <w:b w:val="0"/>
        </w:rPr>
        <w:t>교감·번역 메모 | [교감/자형 주의] 원문 ‘緣了[＊]映種’의 [＊]를 보존하였다.</w:t>
      </w:r>
    </w:p>
    <w:p>
      <w:pPr>
        <w:pStyle w:val="EditorialNote"/>
      </w:pPr>
      <w:r>
        <w:rPr>
          <w:b w:val="0"/>
        </w:rPr>
        <w:t>교감·번역 메모 | [교감/자형 주의] 원문 ‘正因[＊]映種’의 [＊]를 보존하였다.</w:t>
      </w:r>
    </w:p>
    <w:p>
      <w:pPr>
        <w:pStyle w:val="EditorialNote"/>
      </w:pPr>
      <w:r>
        <w:rPr>
          <w:b w:val="0"/>
        </w:rPr>
        <w:t>교감·번역 메모 | [교감/자형 주의] 원문 ‘亦相[＊]映也’의 [＊]를 보존하였다.</w:t>
      </w:r>
    </w:p>
    <w:p>
      <w:pPr>
        <w:pStyle w:val="EditorialNote"/>
      </w:pPr>
      <w:r>
        <w:rPr>
          <w:b w:val="0"/>
        </w:rPr>
        <w:t>교감·번역 메모 | [교감] 원문 ‘七[1]識是智識’의 [1]은 교감·편집 표지이다.</w:t>
      </w:r>
    </w:p>
    <w:p>
      <w:pPr>
        <w:pStyle w:val="EditorialNote"/>
      </w:pPr>
      <w:r>
        <w:rPr>
          <w:b w:val="0"/>
        </w:rPr>
        <w:t>교감·번역 메모 | [자형/서명성 용어 주의] 원문은 ‘師子孔三昧’이다. 통용형으로 임의 교정하지 않고 ‘사자공삼매’로 음역하였다.</w:t>
      </w:r>
    </w:p>
    <w:p>
      <w:pPr>
        <w:pStyle w:val="Heading2"/>
      </w:pPr>
      <w:r>
        <w:rPr>
          <w:b w:val="0"/>
        </w:rPr>
        <w:t>문단 652  ·  [0684a13]</w:t>
      </w:r>
    </w:p>
    <w:p>
      <w:pPr/>
      <w:r>
        <w:rPr>
          <w:b/>
        </w:rPr>
        <w:t>원문</w:t>
      </w:r>
    </w:p>
    <w:p>
      <w:pPr>
        <w:pStyle w:val="SourceText"/>
      </w:pPr>
      <w:r>
        <w:rPr>
          <w:b w:val="0"/>
        </w:rPr>
        <w:t>[0684a13] 爾時下三入文[2]文為三。初明佛道。二明如來種。三明眷屬。此三辭異意同。皆是通相入假觀也。若就覺知非道之理通達無壅名為佛道。此理顯理能生如來名如來種。所生福慧自行二嚴。能生法身及諸功德。即以此為眷屬。若是化他皆假名無壅。三文雖殊同是通相從空入假。故大品云。菩薩能以一切道起一切道種名道種智。即是從空入假智也。初文為四。一文殊略問。二淨名略答。三文殊重問。四淨名廣答。初文所以[3]住此問者。假名分別佛道無量蘊在非道。初心菩薩聞問疾品明不思議通相入假莫之能知。故問菩薩云何通達佛道。</w:t>
      </w:r>
    </w:p>
    <w:p>
      <w:pPr/>
      <w:r>
        <w:rPr>
          <w:b/>
        </w:rPr>
        <w:t>한국어 직역</w:t>
      </w:r>
    </w:p>
    <w:p>
      <w:pPr>
        <w:pStyle w:val="TranslationText"/>
      </w:pPr>
      <w:r>
        <w:rPr>
          <w:b w:val="0"/>
        </w:rPr>
        <w:t>“그때” 이하 셋째로 본문에 들어가며[2] 글은 셋이다. 첫째 불도를 밝히고, 둘째 여래종을 밝히며, 셋째 권속을 밝힌다. 이 셋은 말은 다르지만 뜻은 같다. 모두 통상입가관이다. 비도의 이치를 깨달아 알아 통달함에 막힘이 없는 데 나아가면 불도라 한다. 이 이치가 드러나고 이치가 능히 여래를 낳으므로 여래종이라 한다. 그로부터 생긴 복혜는 자행의 두 장엄이다. 능히 법신과 여러 공덕을 낳는다. 곧 이것을 권속으로 삼는다. 화타라면 모두 가명에서 막힘이 없다. 세 글은 비록 다르지만 함께 통상 종공입가이다. 그러므로 『대품』에서 말한다. “보살이 일체의 도로써 일체의 도종을 일으킬 수 있음을 도종지라 한다.” 곧 종공입가지이다. 처음 글은 넷이다. 첫째 문수가 간략히 묻고, 둘째 정명이 간략히 답하며, 셋째 문수가 거듭 묻고, 넷째 정명이 널리 답한다. 첫 글에서 이 질문을 세운[3] 까닭은, 가명으로 불도를 분별하면 무량한 것이 비도 가운데 함축되어 있기 때문이다. 초심보살은 「문질품」에서 밝힌 불사의한 통상입가를 들어도 알 수 없다. 그러므로 “보살은 어떻게 불도에 통달하는가”라고 묻는다.</w:t>
      </w:r>
    </w:p>
    <w:p>
      <w:pPr>
        <w:pStyle w:val="EditorialNote"/>
      </w:pPr>
      <w:r>
        <w:rPr>
          <w:b w:val="0"/>
        </w:rPr>
        <w:t>교감·번역 메모 | [교감/구문 주의] 원문 ‘入文[2]文為三’의 [2]를 보존하였다.</w:t>
      </w:r>
    </w:p>
    <w:p>
      <w:pPr>
        <w:pStyle w:val="EditorialNote"/>
      </w:pPr>
      <w:r>
        <w:rPr>
          <w:b w:val="0"/>
        </w:rPr>
        <w:t>교감·번역 메모 | [교감] 원문 ‘所以[3]住此問者’의 [3]을 원위치에 보존하였다.</w:t>
      </w:r>
    </w:p>
    <w:p>
      <w:pPr>
        <w:pStyle w:val="Heading2"/>
      </w:pPr>
      <w:r>
        <w:rPr>
          <w:b w:val="0"/>
        </w:rPr>
        <w:t>문단 653  ·  [0684a25]</w:t>
      </w:r>
    </w:p>
    <w:p>
      <w:pPr/>
      <w:r>
        <w:rPr>
          <w:b/>
        </w:rPr>
        <w:t>원문</w:t>
      </w:r>
    </w:p>
    <w:p>
      <w:pPr>
        <w:pStyle w:val="SourceText"/>
      </w:pPr>
      <w:r>
        <w:rPr>
          <w:b w:val="0"/>
        </w:rPr>
        <w:t>[0684a25] 維摩至佛道二淨名略答者。菩薩以無所受而受非道諸受。即行於世出世二邊非道。通達佛道者。達此二邊即是佛道。復次世間非道即是愛見。愛即魔非道見即外道非道。出世非道者。即二乘四門等種種諸門。具如上釋從空入假明諸受也。此世出世皆名非道。菩薩以無所受為欲通達非道之受而受諸受。自行化他。入假分別藥病。未具佛法終不滅受取證。即能通達一切佛道。故上問[4]病品云諸魔外道皆吾侍也。</w:t>
      </w:r>
    </w:p>
    <w:p>
      <w:pPr/>
      <w:r>
        <w:rPr>
          <w:b/>
        </w:rPr>
        <w:t>한국어 직역</w:t>
      </w:r>
    </w:p>
    <w:p>
      <w:pPr>
        <w:pStyle w:val="TranslationText"/>
      </w:pPr>
      <w:r>
        <w:rPr>
          <w:b w:val="0"/>
        </w:rPr>
        <w:t>“유마힐”부터 “불도”에 이르기까지는 둘째로 정명의 간략한 답이다. 보살은 받는 바가 없음으로써 비도의 여러 수를 받는다. 곧 세간과 출세간 두 변의 비도에서 행한다. “불도에 통달한다”는 것은, 이 두 변에 통달하는 것이 곧 불도라는 것이다. 또 세간의 비도는 곧 애견이다. 애는 마의 비도이고 견은 외도의 비도이다. 출세간의 비도는, 곧 이승의 사문 등 갖가지 여러 문이다. 자세한 것은 위에서 종공입가의 여러 수를 풀이한 것과 같다. 이 세간과 출세간을 모두 비도라 한다. 보살은 받는 바가 없음으로써 비도의 수에 통달하고자 하여 여러 수를 받는다. 자행하고 화타한다. 입가하여 약과 병을 분별한다. 불법을 갖추지 못하면 끝내 수를 멸하여 증득을 취하지 않는다. 그러므로 능히 일체 불도에 통달한다. 그러므로 위 「문[4]질품」에서 “모든 마와 외도가 모두 나의 시자이다”라고 하였다.</w:t>
      </w:r>
    </w:p>
    <w:p>
      <w:pPr>
        <w:pStyle w:val="EditorialNote"/>
      </w:pPr>
      <w:r>
        <w:rPr>
          <w:b w:val="0"/>
        </w:rPr>
        <w:t>교감·번역 메모 | [교감] 원문 ‘問[4]病品’의 [4]를 보존하였다.</w:t>
      </w:r>
    </w:p>
    <w:p>
      <w:pPr>
        <w:pStyle w:val="Heading2"/>
      </w:pPr>
      <w:r>
        <w:rPr>
          <w:b w:val="0"/>
        </w:rPr>
        <w:t>문단 654  ·  [0684b06]</w:t>
      </w:r>
    </w:p>
    <w:p>
      <w:pPr/>
      <w:r>
        <w:rPr>
          <w:b/>
        </w:rPr>
        <w:t>원문</w:t>
      </w:r>
    </w:p>
    <w:p>
      <w:pPr>
        <w:pStyle w:val="SourceText"/>
      </w:pPr>
      <w:r>
        <w:rPr>
          <w:b w:val="0"/>
        </w:rPr>
        <w:t>[0684b06] 又問至非道三文殊重問。所以重問者以向答意玄時眾未解故重請廣說。</w:t>
      </w:r>
    </w:p>
    <w:p>
      <w:pPr/>
      <w:r>
        <w:rPr>
          <w:b/>
        </w:rPr>
        <w:t>한국어 직역</w:t>
      </w:r>
    </w:p>
    <w:p>
      <w:pPr>
        <w:pStyle w:val="TranslationText"/>
      </w:pPr>
      <w:r>
        <w:rPr>
          <w:b w:val="0"/>
        </w:rPr>
        <w:t>“또 묻기를”부터 “비도”에 이르기까지는 셋째로 문수가 거듭 묻는다. 거듭 묻는 까닭은 앞의 답 뜻이 현묘하여 당시 대중이 이해하지 못했으므로 거듭 널리 설해 달라고 청한 것이다.</w:t>
      </w:r>
    </w:p>
    <w:p>
      <w:pPr>
        <w:pStyle w:val="Heading2"/>
      </w:pPr>
      <w:r>
        <w:rPr>
          <w:b w:val="0"/>
        </w:rPr>
        <w:t>문단 655  ·  [0684b07]</w:t>
      </w:r>
    </w:p>
    <w:p>
      <w:pPr/>
      <w:r>
        <w:rPr>
          <w:b/>
        </w:rPr>
        <w:t>원문</w:t>
      </w:r>
    </w:p>
    <w:p>
      <w:pPr>
        <w:pStyle w:val="SourceText"/>
      </w:pPr>
      <w:r>
        <w:rPr>
          <w:b w:val="0"/>
        </w:rPr>
        <w:t>[0684b07] 答曰下四淨名歷別廣答文為八重以明非道。一約無間因果．二約色無色界．三約三毒．四約十弊。五約二乘．六約人間諸惡果報．七約入無餘．八總結。初約五無間因果明非道者。菩薩入假為利眾生示五逆因受三途果。雖為此事而無惱恚。即是通達佛道。何者觀此五逆因緣生心從假入空尚不見逆心。況有逆果。以無所受為物而受逆心逆果。此五逆心即是無生。即阿字門。謂諸法初[5]不生故亦是無垢三昧。若知諸法不生即具一切佛法。如一微塵中有大千經卷。逆心亦爾。具足世出世法。頓漸道品一切佛法十心數十弟子起十法門。莊嚴雙樹枯榮之教具在一念五逆生死心中。故言行於非道通達佛道。此即三道五逆之因即是煩惱道業道之非道。三途之果即是苦道之非道。今取最惡因果尚通達佛道。其餘理然。故言菩薩行五無間而無惱恚。即是通達佛道。本無逆業而行逆者。即是以無所受而受諸受。通達佛道即是未具佛法。自行化他未滿不應滅受而取證也。菩薩於逆如是。通達具一切法即是自行。示行此事即是化他。示有二種。一者示懺。如闍王未受惡果。而求懺法令無數人發菩提心。二者不懺。如調達乃至入大地獄。阿難隨目連往看勸令懺悔調達。答言我受此苦如第三禪樂。是為行於非道為利一切。又非惡無以顯善。是故調達無數劫來常共釋迦行菩薩道。一行佛道一行非道更相啟發。如法華所明。至于地獄而無罪垢即約果也。此是無垢三昧破地獄有。入此三昧一切三昧悉入其中。如調達在地獄語目連言。若汝更為凡夫我當出此地獄。又如婆藪雖在地獄教無數人。得出地獄聽方等經。若自有罪何能如是。良由雖處地獄無有罪垢而能利他。出于地獄即是行於非道而無罪垢。即是入無垢三昧通達佛道。本無地獄之業而至地獄者。即是以無所受而受不取證也。自此已去皆須取問疾品以無所受而受諸受文。來對行於非道之語。歷一一句皆類此也。至于畜生無有無明憍慢等過者。如大象獼猴鵽鳥相敬因以化人。即是入不退三昧通達一切佛道。至于餓鬼而具足功德。如請觀音云。現身作餓鬼手出香色乳。即是入心樂三昧通達一切佛道。</w:t>
      </w:r>
    </w:p>
    <w:p>
      <w:pPr/>
      <w:r>
        <w:rPr>
          <w:b/>
        </w:rPr>
        <w:t>한국어 직역</w:t>
      </w:r>
    </w:p>
    <w:p>
      <w:pPr>
        <w:pStyle w:val="TranslationText"/>
      </w:pPr>
      <w:r>
        <w:rPr>
          <w:b w:val="0"/>
        </w:rPr>
        <w:t>“답하여 말하였다” 이하는 넷째로 정명이 차례로 널리 답하는 것으로 글은 여덟 겹으로 비도를 밝힌다. 첫째 무간의 인과에 의하고, 둘째 색계·무색계에 의하며, 셋째 삼독에 의하고, 넷째 십폐에 의한다. 다섯째 이승에 의하고, 여섯째 인간의 여러 악한 과보에 의하며, 일곱째 무여에 들어감에 의하고, 여덟째 총결한다. 처음 오무간의 인과에 의하여 비도를 밝힌다. 보살은 입가하여 중생을 이롭게 하기 위해 오역의 인을 나타내고 삼도의 과를 받는다. 비록 이 일을 하지만 괴로워하거나 성내지 않는다. 곧 불도에 통달한 것이다. 왜냐하면 이 오역의 인연생심을 관하여 가에서 공으로 들어가면 오히려 역심조차 보지 않기 때문이다. 하물며 역과가 있겠는가. 받는 바가 없음으로써 중생을 위해 역심과 역과를 받는다. 이 오역의 마음이 곧 무생이다. 곧 아(阿)자문이다. 이른바 제법은 처음부터[5] 생기지 않기 때문이며 또한 무구삼매이다. 만약 제법이 불생임을 알면 곧 일체 불법을 갖춘다. 한 미진 가운데 대천세계의 경권이 있는 것과 같다. 역심도 또한 그러하다. 세간과 출세간의 법을 갖춘다. 돈·점의 도품과 일체불법, 십심수와 십제자가 십법문을 일으킨다. 쌍수의 고·영 교를 장엄하는 것이 모두 일념의 오역생사심 가운데 갖추어져 있다. 그러므로 “비도에서 행하여 불도에 통달한다”고 한다. 이는 곧 삼도 가운데 오역의 인은 번뇌도·업도의 비도이고, 삼도의 과는 곧 고도의 비도이다. 이제 가장 악한 인과조차 오히려 불도에 통달한다. 나머지는 이치상 당연하다. 그러므로 “보살이 오무간에서 행하되 괴로움과 성냄이 없다”고 한다. 곧 불도에 통달한 것이다. 본래 역업이 없으면서 역을 행한다는 것은, 곧 받는 바가 없음으로써 여러 수를 받는 것이다. 불도에 통달한다는 것은 곧 불법을 아직 갖추지 못한 것이다. 자행과 화타가 아직 원만하지 않으면 수를 멸하여 증득을 취해서는 안 된다. 보살이 역에서 그러한 것이다. 통달하여 일체법을 갖추는 것이 곧 자행이다. 이 일을 나타내 행하는 것이 곧 화타이다. 나타냄에는 두 종류가 있다. 첫째 참회를 나타내는 것이다. 아사세왕이 아직 악과를 받지 않았는데, 참회법을 구하여 무수한 사람으로 하여금 보리심을 내게 한 것과 같다. 둘째는 참회하지 않는 것이다. 조달처럼 나아가 대지옥에 들어간 경우이다. 아난이 목련을 따라가 보고 참회하라고 조달에게 권하였다. 조달이 답하여 말하였다. “나는 이 고를 받기를 제삼선의 낙과 같이 한다.” 이는 비도에서 행하여 일체를 이롭게 하는 것이다. 또 악이 아니면 선을 드러낼 수 없다. 그러므로 조달은 무수겁 이래 항상 석가와 함께 보살도를 행하였다. 한 사람은 불도를 행하고 한 사람은 비도를 행하여 서로 발기시켰다. 『법화경』에서 밝힌 것과 같다. 지옥에 이르러도 죄구가 없다는 것은 곧 과에 의한 것이다. 이는 무구삼매로 지옥의 유를 깨뜨리는 것이다. 이 삼매에 들어가면 일체삼매가 모두 그 가운데 들어간다. 조달이 지옥에 있으면서 목련에게 말한 것과 같다. “만약 그대가 다시 범부가 된다면 나는 마땅히 이 지옥에서 나가겠다.” 또 바수(婆藪)가 비록 지옥에 있으면서도 무수한 사람을 가르쳐, 지옥에서 벗어나 방등경을 듣게 한 것과 같다. 만약 스스로 죄가 있다면 어찌 이와 같이 할 수 있겠는가. 참으로 비록 지옥에 처해도 죄구가 없으므로 능히 남을 이롭게 한다. 지옥에서 나온다는 것은 곧 비도에서 행하되 죄구가 없는 것이다. 곧 무구삼매에 들어 불도에 통달한 것이다. 본래 지옥업이 없으면서 지옥에 이르는 것은, 곧 받는 바가 없음으로써 받아 증득을 취하지 않는 것이다. 이로부터 이후에는 모두 「문질품」의 “받는 바가 없음으로써 여러 수를 받는다”는 글을 취해, “비도에서 행한다”는 말에 대응시켜야 한다. 하나하나의 구를 차례로 겪으면서 모두 이에 유례한다. 축생에 이르러 무명·교만 등의 허물이 없다는 것은, 큰 코끼리와 원숭이와 촬조(鵽鳥)가 서로 공경한 일을 인하여 사람을 교화한 것과 같다. 곧 불퇴삼매에 들어 일체 불도에 통달한 것이다. 아귀에 이르러 공덕을 갖춘다는 것은, 『청관음경』에서 말한 것과 같다. 몸을 나타내 아귀가 되어 손에서 향기롭고 빛깔 좋은 젖을 낸다. 곧 심락삼매에 들어 일체 불도에 통달한 것이다.</w:t>
      </w:r>
    </w:p>
    <w:p>
      <w:pPr>
        <w:pStyle w:val="EditorialNote"/>
      </w:pPr>
      <w:r>
        <w:rPr>
          <w:b w:val="0"/>
        </w:rPr>
        <w:t>교감·번역 메모 | [교감] 원문 ‘初[5]不生故’의 [5]를 원위치에 보존하였다.</w:t>
      </w:r>
    </w:p>
    <w:p>
      <w:pPr>
        <w:pStyle w:val="EditorialNote"/>
      </w:pPr>
      <w:r>
        <w:rPr>
          <w:b w:val="0"/>
        </w:rPr>
        <w:t>교감·번역 메모 | [어휘 주의] 원문 ‘鵽鳥’는 조류명으로 보이나 정확한 한국어 대응을 확정하지 않고 ‘촬조(鵽鳥)’로 음역하였다.</w:t>
      </w:r>
    </w:p>
    <w:p>
      <w:pPr>
        <w:pStyle w:val="Heading2"/>
      </w:pPr>
      <w:r>
        <w:rPr>
          <w:b w:val="0"/>
        </w:rPr>
        <w:t>문단 656  ·  [0684c22]</w:t>
      </w:r>
    </w:p>
    <w:p>
      <w:pPr/>
      <w:r>
        <w:rPr>
          <w:b/>
        </w:rPr>
        <w:t>원문</w:t>
      </w:r>
    </w:p>
    <w:p>
      <w:pPr>
        <w:pStyle w:val="SourceText"/>
      </w:pPr>
      <w:r>
        <w:rPr>
          <w:b w:val="0"/>
        </w:rPr>
        <w:t>[0684c22] 行色至為勝二明行上界非道通達佛道。所以約上界者。此二界是世間善。若因中生著是菩薩縛。若受果報即長壽天難。即非佛道。菩薩從假入空以無所受而受此因果。不以為勝。以非出世觀練薰修之勝法也。而於此非道修白色三昧乃至我三昧等十一三昧。未[6]是自行化他一切佛法。終不滅受取證即能通達佛道也。</w:t>
      </w:r>
    </w:p>
    <w:p>
      <w:pPr/>
      <w:r>
        <w:rPr>
          <w:b/>
        </w:rPr>
        <w:t>한국어 직역</w:t>
      </w:r>
    </w:p>
    <w:p>
      <w:pPr>
        <w:pStyle w:val="TranslationText"/>
      </w:pPr>
      <w:r>
        <w:rPr>
          <w:b w:val="0"/>
        </w:rPr>
        <w:t>“색계에서 행하여”부터 “수승하게 여기지 않는다”에 이르기까지는 둘째로 상계의 비도에서 행하여 불도에 통달함을 밝힌다. 상계에 의거하는 까닭은, 이 두 계가 세간의 선이기 때문이다. 만약 인에서 집착을 내면 보살의 결박이다. 만약 과보를 받으면 곧 장수천의 난이다. 곧 불도가 아니다. 보살은 가에서 공으로 들어가 받는 바가 없음으로써 이 인과를 받는다. 수승하다고 여기지 않는다. 출세의 관·련·훈·수라는 수승한 법이 아니기 때문이다. 그러나 이 비도에서 백색삼매를 닦고 나아가 아삼매 등 십일삼매를 닦는다. 아직[6] 자행과 화타의 일체불법은 아니다. 끝내 수를 멸하여 증득을 취하지 않으면 곧 불도에 통달할 수 있다.</w:t>
      </w:r>
    </w:p>
    <w:p>
      <w:pPr>
        <w:pStyle w:val="EditorialNote"/>
      </w:pPr>
      <w:r>
        <w:rPr>
          <w:b w:val="0"/>
        </w:rPr>
        <w:t>교감·번역 메모 | [교감/구문 주의] 원문 ‘未[6]是自行化他一切佛法’의 [6]을 보존하였다. ‘未是’의 결합은 원문 어순에 따라 최소 직역하였다.</w:t>
      </w:r>
    </w:p>
    <w:p>
      <w:pPr>
        <w:pStyle w:val="Heading2"/>
      </w:pPr>
      <w:r>
        <w:rPr>
          <w:b w:val="0"/>
        </w:rPr>
        <w:t>문단 657  ·  [0684c29]</w:t>
      </w:r>
    </w:p>
    <w:p>
      <w:pPr/>
      <w:r>
        <w:rPr>
          <w:b/>
        </w:rPr>
        <w:t>원문</w:t>
      </w:r>
    </w:p>
    <w:p>
      <w:pPr>
        <w:pStyle w:val="SourceText"/>
      </w:pPr>
      <w:r>
        <w:rPr>
          <w:b w:val="0"/>
        </w:rPr>
        <w:t>[0684c29] 示行至其心三明示行三毒。即是煩惱非道而通達佛道。以無所受而示行貪欲非道。離諸染著即是無漏禪定之佛道。示行嗔恚非道。無有[1]恚即是修法緣無[2]緣之佛道。示行愚癡非道而以智慧調伏。即是三智之佛道。若未具佛法不滅三毒之受而取證。是為通達佛道。故諸法無行經云。貪欲即是道恚癡亦復然。如是三法中具一切佛法。</w:t>
      </w:r>
    </w:p>
    <w:p>
      <w:pPr/>
      <w:r>
        <w:rPr>
          <w:b/>
        </w:rPr>
        <w:t>한국어 직역</w:t>
      </w:r>
    </w:p>
    <w:p>
      <w:pPr>
        <w:pStyle w:val="TranslationText"/>
      </w:pPr>
      <w:r>
        <w:rPr>
          <w:b w:val="0"/>
        </w:rPr>
        <w:t>“탐욕을 행함을 나타내어”부터 “그 마음”에 이르기까지는 셋째로 삼독을 나타내 행함을 밝힌다. 곧 번뇌의 비도이면서 불도에 통달하는 것이다. 받는 바가 없음으로써 탐욕의 비도를 행함을 나타낸다. 여러 염착을 떠나는 것이 곧 무루선정의 불도이다. 진에의 비도를 행함을 나타낸다. 성냄이 없음[1]은 곧 법연·무연[2]을 닦는 불도이다. 우치의 비도를 행함을 나타내되 지혜로 조복한다. 곧 삼지의 불도이다. 만약 불법을 갖추지 못했다면 삼독의 수를 멸하여 증득을 취하지 않는다. 이것이 불도에 통달하는 것이다. 그러므로 『제법무행경』에서 말한다. “탐욕이 곧 도이고 진과 치도 또한 그러하다.” “이와 같은 세 법 가운데 일체 불법이 갖추어져 있다.”</w:t>
      </w:r>
    </w:p>
    <w:p>
      <w:pPr>
        <w:pStyle w:val="EditorialNote"/>
      </w:pPr>
      <w:r>
        <w:rPr>
          <w:b w:val="0"/>
        </w:rPr>
        <w:t>교감·번역 메모 | [교감] 원문 ‘無有[1]恚…無[2]緣’의 [1][2]를 원위치에 보존하였다.</w:t>
      </w:r>
    </w:p>
    <w:p>
      <w:pPr>
        <w:pStyle w:val="Heading2"/>
      </w:pPr>
      <w:r>
        <w:rPr>
          <w:b w:val="0"/>
        </w:rPr>
        <w:t>문단 658  ·  [0685a08]</w:t>
      </w:r>
    </w:p>
    <w:p>
      <w:pPr/>
      <w:r>
        <w:rPr>
          <w:b/>
        </w:rPr>
        <w:t>원문</w:t>
      </w:r>
    </w:p>
    <w:p>
      <w:pPr>
        <w:pStyle w:val="SourceText"/>
      </w:pPr>
      <w:r>
        <w:rPr>
          <w:b w:val="0"/>
        </w:rPr>
        <w:t>[0685a08] 示行至他教四約十弊非道通達佛道。此十亦多是煩惱亦有是業。義推可知。若以無所受而受十弊。入假修十波羅蜜未具佛法。終不滅十弊受而取證。即能通達一切佛道。問八蔽八度如文可解。憍慢對願諸煩惱對力其義如何。答憍慢輕他。[3]若不發願[4]豈能作[5]橋梁令他履踐。若不轉煩惱豈能和光不染常清淨也。</w:t>
      </w:r>
    </w:p>
    <w:p>
      <w:pPr/>
      <w:r>
        <w:rPr>
          <w:b/>
        </w:rPr>
        <w:t>한국어 직역</w:t>
      </w:r>
    </w:p>
    <w:p>
      <w:pPr>
        <w:pStyle w:val="TranslationText"/>
      </w:pPr>
      <w:r>
        <w:rPr>
          <w:b w:val="0"/>
        </w:rPr>
        <w:t>“행함을 나타내어”부터 “남을 가르침”에 이르기까지는 넷째로 십폐의 비도에 의하여 불도에 통달함을 밝힌다. 이 열 가지도 대부분은 번뇌이고 또한 업인 것도 있다. 뜻으로 미루어 알 수 있다. 만약 받는 바가 없음으로써 십폐를 받는다면, 입가하여 십바라밀을 닦되 불법을 아직 갖추지 못한 것이다. 끝내 십폐의 수를 멸하여 증득을 취하지 않는다. 곧 일체 불도에 통달할 수 있다. 묻는다. 팔폐와 팔도는 글과 같이 이해할 수 있다. 교만은 원과 상대하고 여러 번뇌는 역과 상대하는데 그 뜻은 어떠한가. 답한다. 교만은 남을 가볍게 여긴다. [3]만약 원을 내지 않는다면[4] 어찌 능히[5] 다리가 되어 남이 밟고 건너가게 하겠는가. 번뇌를 돌리지 않는다면 어찌 빛을 섞되 물들지 않고 항상 청정할 수 있겠는가.</w:t>
      </w:r>
    </w:p>
    <w:p>
      <w:pPr>
        <w:pStyle w:val="EditorialNote"/>
      </w:pPr>
      <w:r>
        <w:rPr>
          <w:b w:val="0"/>
        </w:rPr>
        <w:t>교감·번역 메모 | [교감/구문 주의] 원문 ‘[3]若不發願[4]豈能作[5]橋梁…’의 [3][4][5]를 모두 보존하였다.</w:t>
      </w:r>
    </w:p>
    <w:p>
      <w:pPr>
        <w:pStyle w:val="Heading2"/>
      </w:pPr>
      <w:r>
        <w:rPr>
          <w:b w:val="0"/>
        </w:rPr>
        <w:t>문단 659  ·  [0685a15]</w:t>
      </w:r>
    </w:p>
    <w:p>
      <w:pPr/>
      <w:r>
        <w:rPr>
          <w:b/>
        </w:rPr>
        <w:t>원문</w:t>
      </w:r>
    </w:p>
    <w:p>
      <w:pPr>
        <w:pStyle w:val="SourceText"/>
      </w:pPr>
      <w:r>
        <w:rPr>
          <w:b w:val="0"/>
        </w:rPr>
        <w:t>[0685a15] 示入至眾生五明行二乘非道通達佛道。二乘沈空故有無為緣集十二因緣三道非道。菩薩以無所受受二乘沈空之受。而能從[6]非道通達佛道示作聲聞。為眾生說未聞法。如身子善吉若作支佛。大悲教化如大迦葉。未具佛法終不滅二乘受。而通達佛道。故法華云知眾樂小法而畏於大智。是故諸菩薩作聲聞緣覺少欲厭生死實自淨佛[7]土。</w:t>
      </w:r>
    </w:p>
    <w:p>
      <w:pPr/>
      <w:r>
        <w:rPr>
          <w:b/>
        </w:rPr>
        <w:t>한국어 직역</w:t>
      </w:r>
    </w:p>
    <w:p>
      <w:pPr>
        <w:pStyle w:val="TranslationText"/>
      </w:pPr>
      <w:r>
        <w:rPr>
          <w:b w:val="0"/>
        </w:rPr>
        <w:t>“들어감을 나타내어”부터 “중생”에 이르기까지는 다섯째로 이승의 비도에서 행하여 불도에 통달함을 밝힌다. 이승은 공에 잠기므로 무위연집의 십이인연 삼도라는 비도가 있다. 보살은 받는 바가 없음으로써 이승이 공에 잠기는 수를 받는다. 그러면서도 비도[6]로부터 불도에 통달하여 성문이 됨을 나타낸다. 중생을 위하여 아직 듣지 못한 법을 설한다. 신자와 선길처럼 하고, 혹 지불이 되기도 한다. 대비로 교화하는 것은 대가섭과 같다. 불법을 갖추지 못했으면 끝내 이승의 수를 멸하지 않는다. 그러면서 불도에 통달한다. 그러므로 『법화경』에서 “중생이 작은 법을 좋아하고 큰 지혜를 두려워함을 안다”고 하였다. “그러므로 여러 보살은 성문·연각이 되어 소욕하고 생사를 싫어하지만 실제로는 스스로 불토[7]를 청정하게 한다.”</w:t>
      </w:r>
    </w:p>
    <w:p>
      <w:pPr>
        <w:pStyle w:val="EditorialNote"/>
      </w:pPr>
      <w:r>
        <w:rPr>
          <w:b w:val="0"/>
        </w:rPr>
        <w:t>교감·번역 메모 | [교감] 원문 ‘從[6]非道通達佛道’의 [6]을 원위치에 보존하였다.</w:t>
      </w:r>
    </w:p>
    <w:p>
      <w:pPr>
        <w:pStyle w:val="EditorialNote"/>
      </w:pPr>
      <w:r>
        <w:rPr>
          <w:b w:val="0"/>
        </w:rPr>
        <w:t>교감·번역 메모 | [교감] 원문 ‘佛[7]土’의 [7]을 원위치에 보존하였다.</w:t>
      </w:r>
    </w:p>
    <w:p>
      <w:pPr>
        <w:pStyle w:val="Heading2"/>
      </w:pPr>
      <w:r>
        <w:rPr>
          <w:b w:val="0"/>
        </w:rPr>
        <w:t>문단 660  ·  [0685a23]</w:t>
      </w:r>
    </w:p>
    <w:p>
      <w:pPr/>
      <w:r>
        <w:rPr>
          <w:b/>
        </w:rPr>
        <w:t>원문</w:t>
      </w:r>
    </w:p>
    <w:p>
      <w:pPr>
        <w:pStyle w:val="SourceText"/>
      </w:pPr>
      <w:r>
        <w:rPr>
          <w:b w:val="0"/>
        </w:rPr>
        <w:t>[0685a23] 示入至因緣六明示受人間果報苦道非道通達佛道。此有八句初七示受人間報。後一總明現入諸道。前七是受四天下諸受。此諸果報皆是非道。而從空入假修如幻等四種三昧。未具佛法終不滅此諸受而取證也。後一句現遍入諸道而斷其因緣者。世間諸道不出其六。此文未明修羅六欲。若受此道亦是苦道非道。而修[8]歡喜三昧及不動等六種三昧。未具佛法終不滅此果報受而取證。即能通達佛道。言斷其因緣者得二十五三昧。能破二十五有即是斷其因緣。復次現遍入諸道即是遍入十法界道。斷其因緣者斷四教菩薩因緣三道。</w:t>
      </w:r>
    </w:p>
    <w:p>
      <w:pPr/>
      <w:r>
        <w:rPr>
          <w:b/>
        </w:rPr>
        <w:t>한국어 직역</w:t>
      </w:r>
    </w:p>
    <w:p>
      <w:pPr>
        <w:pStyle w:val="TranslationText"/>
      </w:pPr>
      <w:r>
        <w:rPr>
          <w:b w:val="0"/>
        </w:rPr>
        <w:t>“나타내어 들어가”부터 “인연”에 이르기까지는 여섯째로 인간의 과보인 고도의 비도를 받아 불도에 통달함을 밝힌다. 여기에는 여덟 구가 있는데 처음 일곱은 인간의 과보를 받는 것을 나타낸다. 뒤 한 구는 총괄하여 여러 도에 나타나 들어감을 밝힌다. 앞의 일곱은 사천하의 여러 수를 받는 것이다. 이 여러 과보는 모두 비도이다. 그러나 공에서 가로 들어가 환과 같은 등의 네 종류 삼매를 닦는다. 불법을 갖추지 못하면 끝내 이 여러 수를 멸하여 증득을 취하지 않는다. 뒤의 한 구 “널리 여러 도에 들어가 그 인연을 끊는다”고 한 것은, 세간의 여러 도가 여섯을 벗어나지 않기 때문이다. 이 글에서는 아직 수라와 육욕천을 밝히지 않았다. 만약 이 도를 받더라도 또한 고도인 비도이다. 그러나 [8]환희삼매와 부동 등 여섯 종류 삼매를 닦는다. 불법을 갖추지 못하면 끝내 이 과보의 수를 멸하여 증득을 취하지 않는다. 곧 불도에 통달할 수 있다. “그 인연을 끊는다”고 한 것은 이십오삼매를 얻는 것이다. 능히 이십오유를 깨뜨리니 곧 그 인연을 끊는 것이다. 또 “널리 여러 도에 들어간다”는 것은 곧 십법계의 도에 두루 들어가는 것이다. “그 인연을 끊는다”는 것은 사교보살의 인연삼도를 끊는 것이다.</w:t>
      </w:r>
    </w:p>
    <w:p>
      <w:pPr>
        <w:pStyle w:val="EditorialNote"/>
      </w:pPr>
      <w:r>
        <w:rPr>
          <w:b w:val="0"/>
        </w:rPr>
        <w:t>교감·번역 메모 | [교감] 원문 ‘修[8]歡喜三昧’의 [8]은 교감·편집 표지이다.</w:t>
      </w:r>
    </w:p>
    <w:p>
      <w:pPr>
        <w:pStyle w:val="Heading2"/>
      </w:pPr>
      <w:r>
        <w:rPr>
          <w:b w:val="0"/>
        </w:rPr>
        <w:t>문단 661  ·  [0685b06]</w:t>
      </w:r>
    </w:p>
    <w:p>
      <w:pPr/>
      <w:r>
        <w:rPr>
          <w:b/>
        </w:rPr>
        <w:t>원문</w:t>
      </w:r>
    </w:p>
    <w:p>
      <w:pPr>
        <w:pStyle w:val="SourceText"/>
      </w:pPr>
      <w:r>
        <w:rPr>
          <w:b w:val="0"/>
        </w:rPr>
        <w:t>[0685b06] 現於至生死七明現二種涅槃非道通達佛道。上明二乘有為功德。今明二乘無為功德。皆是非道。又上但說二乘今兼三乘入二涅槃皆非佛道。除圓妙覺示現其餘皆有無為緣集三道非道若應以三乘滅度而得度者。即現三乘而不斷生死者。菩薩大悲處於生死。通達生死非道即是佛道豈可斷也。</w:t>
      </w:r>
    </w:p>
    <w:p>
      <w:pPr/>
      <w:r>
        <w:rPr>
          <w:b/>
        </w:rPr>
        <w:t>한국어 직역</w:t>
      </w:r>
    </w:p>
    <w:p>
      <w:pPr>
        <w:pStyle w:val="TranslationText"/>
      </w:pPr>
      <w:r>
        <w:rPr>
          <w:b w:val="0"/>
        </w:rPr>
        <w:t>“나타내어”부터 “생사”에 이르기까지는 일곱째로 두 종류 열반의 비도를 나타내어 불도에 통달함을 밝힌다. 위에서는 이승의 유위공덕을 밝혔다. 지금은 이승의 무위공덕을 밝힌다. 모두 비도이다. 또 위에서는 다만 이승만 설했지만 지금은 삼승이 두 열반에 들어가는 것을 겸하니 모두 불도가 아니다. 원교 묘각을 제외하고 나타내는 나머지는 모두 무위연집의 삼도인 비도가 있으니, 만약 삼승의 멸도로 제도될 자라면, 곧 삼승을 나타내되 생사를 끊지는 않는다. 보살은 대비로 생사에 처한다. 생사의 비도에 통달한 것이 곧 불도인데 어찌 끊을 수 있겠는가.</w:t>
      </w:r>
    </w:p>
    <w:p>
      <w:pPr>
        <w:pStyle w:val="Heading2"/>
      </w:pPr>
      <w:r>
        <w:rPr>
          <w:b w:val="0"/>
        </w:rPr>
        <w:t>문단 662  ·  [0685b13]</w:t>
      </w:r>
    </w:p>
    <w:p>
      <w:pPr/>
      <w:r>
        <w:rPr>
          <w:b/>
        </w:rPr>
        <w:t>원문</w:t>
      </w:r>
    </w:p>
    <w:p>
      <w:pPr>
        <w:pStyle w:val="SourceText"/>
      </w:pPr>
      <w:r>
        <w:rPr>
          <w:b w:val="0"/>
        </w:rPr>
        <w:t>[0685b13] 文殊至佛道八結成佛道義。菩薩若能行前七種明於非道之理具一切佛法者。即是通達佛道也。</w:t>
      </w:r>
    </w:p>
    <w:p>
      <w:pPr/>
      <w:r>
        <w:rPr>
          <w:b/>
        </w:rPr>
        <w:t>한국어 직역</w:t>
      </w:r>
    </w:p>
    <w:p>
      <w:pPr>
        <w:pStyle w:val="TranslationText"/>
      </w:pPr>
      <w:r>
        <w:rPr>
          <w:b w:val="0"/>
        </w:rPr>
        <w:t>“문수”부터 “불도”에 이르기까지는 여덟째로 불도의 뜻을 맺어 이룬다. 보살이 만약 앞의 일곱 종류를 행하여 비도의 이치에서 일체 불법을 갖춘다면, 곧 불도에 통달한 것이다.</w:t>
      </w:r>
    </w:p>
    <w:p>
      <w:pPr>
        <w:pStyle w:val="Heading2"/>
      </w:pPr>
      <w:r>
        <w:rPr>
          <w:b w:val="0"/>
        </w:rPr>
        <w:t>문단 663  ·  [0685b15]</w:t>
      </w:r>
    </w:p>
    <w:p>
      <w:pPr/>
      <w:r>
        <w:rPr>
          <w:b/>
        </w:rPr>
        <w:t>원문</w:t>
      </w:r>
    </w:p>
    <w:p>
      <w:pPr>
        <w:pStyle w:val="SourceText"/>
      </w:pPr>
      <w:r>
        <w:rPr>
          <w:b w:val="0"/>
        </w:rPr>
        <w:t>[0685b15] 於是下二明如來種。所以淨名問文殊者。上文殊問淨名答非道為佛道。今淨名問文殊答非種為如來種。此二大士互為賓主之儀。為欲顯上所明行於非[9]空入假。其理幽玄諸未悟者多生疑怪。今淨名問如來種。欲顯非道佛道令義分明。若知三道是如來種者即能通達非道是佛道也。文為五。一淨名問。二文殊答。三淨名重問。四文殊解釋。五大迦葉稱嘆領解述成。初問何等為如來種者。正為成非道為道。</w:t>
      </w:r>
    </w:p>
    <w:p>
      <w:pPr/>
      <w:r>
        <w:rPr>
          <w:b/>
        </w:rPr>
        <w:t>한국어 직역</w:t>
      </w:r>
    </w:p>
    <w:p>
      <w:pPr>
        <w:pStyle w:val="TranslationText"/>
      </w:pPr>
      <w:r>
        <w:rPr>
          <w:b w:val="0"/>
        </w:rPr>
        <w:t>“이에” 이하는 둘째로 여래종을 밝힌다. 정명이 문수에게 묻는 까닭은, 위에서는 문수가 묻고 정명이 비도가 불도라고 답했기 때문이다. 지금은 정명이 묻고 문수가 비종이 여래종이라고 답한다. 이는 두 대사가 서로 빈주가 되는 예법이다. 위에서 밝힌 비[9]공에서 가로 들어가는 행을 드러내려는 것이다. 그 이치가 그윽하고 현묘하여 아직 깨닫지 못한 이들이 많이 의심하고 괴이하게 여긴다. 지금 정명이 여래종을 묻는 것은, 비도와 불도의 뜻을 드러내어 뜻을 분명히 하려는 것이다. 만약 삼도가 여래종임을 안다면 곧 비도가 불도임에 통달할 수 있다. 글은 다섯이다. 첫째 정명이 묻고, 둘째 문수가 답하며, 셋째 정명이 거듭 묻고, 넷째 문수가 해석하며, 다섯째 대가섭이 찬탄하고 영해하여 술성한다. 처음 “어떤 것이 여래종인가”라고 묻는 것은, 바로 비도가 도임을 이루기 위한 것이다.</w:t>
      </w:r>
    </w:p>
    <w:p>
      <w:pPr>
        <w:pStyle w:val="EditorialNote"/>
      </w:pPr>
      <w:r>
        <w:rPr>
          <w:b w:val="0"/>
        </w:rPr>
        <w:t>교감·번역 메모 | [교감/구문 주의] 원문은 ‘行於非[9]空入假’이다. [9]의 대응 이문이 없고 ‘非空／入假’의 결합이 압축되어 있어 원문 어순을 따라 최소 직역하였다.</w:t>
      </w:r>
    </w:p>
    <w:p>
      <w:pPr>
        <w:pStyle w:val="Heading2"/>
      </w:pPr>
      <w:r>
        <w:rPr>
          <w:b w:val="0"/>
        </w:rPr>
        <w:t>문단 664  ·  [0685b25]</w:t>
      </w:r>
    </w:p>
    <w:p>
      <w:pPr/>
      <w:r>
        <w:rPr>
          <w:b/>
        </w:rPr>
        <w:t>원문</w:t>
      </w:r>
    </w:p>
    <w:p>
      <w:pPr>
        <w:pStyle w:val="SourceText"/>
      </w:pPr>
      <w:r>
        <w:rPr>
          <w:b w:val="0"/>
        </w:rPr>
        <w:t>[0685b25] 文殊師利下二文殊答。即是以非種為種。何者上淨名以非道為道。恐時眾未解故問種義。今文殊答以非種為種。理趣快同顯成向說之玄旨也。言如來種者大論云如法相解。如法相說名如來種。若如十二因緣三道法相解者。即是如來種。何者離三道之外更無如來種。三種種者一正因即苦道。二了因即煩惱道。三緣因即業道。前文具明言如來者。如此因緣三道法相。而解而說故名如來。今文殊答還依如來所解而說。故說三種非種為如來種。以成淨名所答三種非道為佛道也。言如來種者種既有三。如來亦三。一法佛如來．二報佛如來．三應佛如來。如法華明皆是一相一種即正因種。如智論明。諸智慧門為種即了因種。又法華明彈指散華佛種從緣起。即緣因種。種以能生為義亦種類義亦種性義。能生義者若不能生不名為種。以此三種能生三佛。從微至著終于大果。即能生義。種類義者若此三種非佛種類。此外更無同類之法。種性義者性名無改。此之三法從初至後不斷不滅。必致三佛三德之果故名不改。今約眾生明種不出此三。由煩惱潤業受身有苦。三無前後亦非一時。不縱不橫。若附性明義。以真性為正因種智慧為了因種。萬善為緣因種。此多約斷惑得解離生死得涅槃除惡有善。此約思議明種非今經意。若除惑得解則無了因種。如此火從薪起薪盡火滅。故二乘斷結盡便無佛慧之因。故不能成一切種智失了因種。若除惡有善惡盡則不能生善豈有緣因種。故二乘無惡失緣因種。若離生死入無餘滅不受生者豈有正因種。故大經云。或有佛性。闡提人有善根人無。闡提具有煩惱諸惡受生死身。即是以惡為緣因性。善人無此惡中之性故云無也。善人有者已有善法緣因也。闡提無此故云無也。二人俱有者有正因性。二人俱無者無了因性。若約識為義六識是緣因種善惡並是六識所起。離六識外則無惡無善。無緣因種七識是了因種。惑之與解皆是七識。離七識外則無惑無解。八識是正因種。無八識則無生死涅槃。真諦云。有第九識是真識。八識猶是虛妄生死種子所依。若地論師用七識斷六識。智障滅八識真修方顯。此須中論四句撿破。今經明不思議種以非種為種。故以身等煩惱不善皆如來種。如蜂作蜜雖採眾華不以便利蜜終不成。故知便利皆是蜜種。今不思議亦爾。非但法性智慧善法是三佛如來種。只此三道是三如來蜜種。對之可知。若菩薩研修此三種理分得相應名習種性。此心增長名性種性。虛通無滯名道種性。深見分明名聖種性。三種等修名等覺性。三至妙極名妙覺性。此三種性非前非後亦非一時。不縱不橫如世伊字首羅三目。就文殊答文有六段明如來種。一略約苦道。二廣約煩惱道。三重廣約苦道。四重略約煩惱道。五約業道。六約煩惱總結。今就前五文三義分別。初有身．六入．七識處。此三是正因如來種。次無明有愛．三毒．四倒．五蓋．八邪．九惱。此六是了因如來種。後十不善是惡業即緣因如來種。若就通論一一皆是三佛如來種。然眾生受身雖以業為因。若無煩惱則不得生。三種亦爾。雖有正因若無了因導緣因助顯正性三佛不得生長。由慧達煩惱以導緣因。三因成就法身顯現。故文殊云。煩惱泥中有佛法耳。有身為種者。身即五陰陰即法性。法性色法性受想行識即正因種也。又身為種者。能生福慧故說為種。若斷五陰即斷佛種。此即非種為種。菩薩以無所受而受此身。若未成就自行化他一切佛法終不滅身而取證也。即是從空入假明不思議種義。何者迷身則有六道生死種。解身則有四聖人種。故有十法界種也。若滅身者無一切種。菩薩如是觀身見一切種即如來種。如人眼翳苦[1]痛失明。[2]若諸拙師針灸藥塗雖得痛止。而眼根毀壞永不見色。無如來種。若人患眼不壞眼根若遇幻師禁呪痛愈眼根清淨。此喻凡夫雖具煩惱猶有反復種義不壞。是故身為如來種也。</w:t>
      </w:r>
    </w:p>
    <w:p>
      <w:pPr/>
      <w:r>
        <w:rPr>
          <w:b/>
        </w:rPr>
        <w:t>한국어 직역</w:t>
      </w:r>
    </w:p>
    <w:p>
      <w:pPr>
        <w:pStyle w:val="TranslationText"/>
      </w:pPr>
      <w:r>
        <w:rPr>
          <w:b w:val="0"/>
        </w:rPr>
        <w:t>“문수사리” 이하는 둘째 문수의 답이다. 곧 비종을 종으로 삼는 것이다. 왜냐하면 위에서 정명은 비도를 도라고 하였다. 당시 대중이 이해하지 못할까 염려하여 종의 뜻을 물은 것이다. 지금 문수가 비종을 종이라고 답한다. 이취가 매우 같아서 앞서 설한 현묘한 뜻을 드러내 이룬다. “여래종”이라 한 것은 『대론』에서 말한 것과 같다. 법상의 모습대로 이해하고, 법상의 모습대로 설하는 것을 여래종이라 한다. 만약 십이인연 삼도의 법상대로 이해한다면, 곧 여래종이다. 왜냐하면 삼도를 떠나서는 다시 여래종이 없기 때문이다. 세 종류 종이란 첫째 정인이니 곧 고도이다. 둘째 요인이니 곧 번뇌도이다. 셋째 연인이니 곧 업도이다. 앞의 글에서 이미 갖추어 밝혔다. 여래라고 한 것은, 이와 같은 인연삼도의 법상대로, 이해하고 설하므로 여래라 한다. 지금 문수의 답도 다시 여래가 이해한 바에 의하여 설한다. 그러므로 세 종류 비종을 세 종류 여래종이라고 설한다. 이로써 정명이 답한 세 종류 비도가 불도라는 것을 이룬다. “여래종”이라 할 때 종에 이미 셋이 있으므로, 여래도 또한 셋이다. 첫째 법불여래, 둘째 보불여래, 셋째 응불여래이다. 『법화경』에서 모두 하나의 상과 하나의 종이라고 밝힌 것이 곧 정인종이다. 『지론』에서 밝힌 것과 같다. 여러 지혜문을 종으로 삼는 것은 곧 요인종이다. 또 『법화경』에서 손가락을 튕기고 꽃을 흩는 데서 불종은 연을 따라 일어난다고 밝힌 것이, 곧 연인종이다. 종은 능생을 뜻으로 삼고 또한 종류의 뜻이며 또한 종성의 뜻이다. 능생의 뜻이란 능히 낳지 못하면 종이라 하지 않는다는 것이다. 이 세 종이 능히 삼불을 낳는다. 미세함에서 현저함에 이르러 끝내 대과에 이른다. 곧 능생의 뜻이다. 종류의 뜻이란 만약 이 세 종이 불의 종류가 아니라면, 이 밖에는 다시 같은 종류의 법이 없다는 것이다. 종성의 뜻이란 성은 바뀌지 않음을 말한다. 이 세 법은 처음부터 끝까지 끊어지지도 멸하지도 않는다. 반드시 삼불 삼덕의 과에 이르므로 불개라 한다. 지금 중생에 의하여 종을 밝히면 이 셋을 벗어나지 않는다. 번뇌가 업을 윤택하게 하여 몸을 받아 고가 있다. 셋은 앞뒤가 없고 또한 한때도 아니다. 세로도 아니고 가로도 아니다. 만약 성에 붙여 뜻을 밝히면, 진성을 정인종으로 삼고 지혜를 요인종으로 삼는다. 만선을 연인종으로 삼는다. 이는 대개 혹을 끊어 해를 얻고 생사를 떠나 열반을 얻으며 악을 제거하고 선을 얻는 것에 의한다. 이는 사의에 의하여 종을 밝힌 것이어서 지금 경의 뜻이 아니다. 만약 혹을 제거하여 해를 얻는다면 곧 요인종이 없어진다. 불이 장작에서 일어나 장작이 다하면 불이 꺼지는 것과 같다. 그러므로 이승이 결박을 끊어 다하면 곧 불혜의 인이 없어진다. 그러므로 일체종지를 이룰 수 없어 요인종을 잃는다. 만약 악을 제거하여 선이 있다면 악이 다하면 능히 선을 낳지 못하니 어찌 연인종이 있겠는가. 그러므로 이승은 악이 없어 연인종을 잃는다. 만약 생사를 떠나 무여멸에 들어 다시 생을 받지 않는다면 어찌 정인종이 있겠는가. 그러므로 『대경』에서 말한다. 혹 어떤 불성이 있다. 천제인에게는 있고 선근인에게는 없다. 천제는 번뇌와 여러 악을 갖추고 생사의 몸을 받는다. 곧 악을 연인성으로 삼는 것이다. 선인은 이 악 가운데의 성품이 없으므로 없다고 한다. 선인에게 있다는 것은 이미 선법의 연인이 있기 때문이다. 천제에게는 이것이 없으므로 없다고 한다. 두 사람에게 모두 있다는 것은 정인성이 있다는 것이다. 두 사람에게 모두 없다는 것은 요인성이 없다는 것이다. 만약 식에 의하여 뜻을 세우면 육식은 연인종이다. 선악은 모두 육식에서 일어난다. 육식을 떠나면 악도 없고 선도 없다. 연인종이 없고, 칠식은 요인종이다. 혹과 해는 모두 칠식이다. 칠식을 떠나면 혹도 없고 해도 없다. 팔식은 정인종이다. 팔식이 없으면 곧 생사와 열반도 없다. 진제는 말한다. 제구식이 있으니 이것이 진식이다. 팔식은 오히려 허망한 생사의 종자가 의지하는 바이다. 만약 지론사가 칠식으로 육식을 끊는다면, 지장이 멸하여 팔식의 진수가 비로소 드러난다. 이는 반드시 『중론』의 사구로 검토하여 깨뜨려야 한다. 지금 경은 불사의종을 밝히면서 비종을 종으로 삼는다. 그러므로 몸 등의 번뇌와 불선을 모두 여래종이라 한다. 벌이 꿀을 만들 때 비록 여러 꽃을 채취하더라도 변리(便利)를 쓰지 않으면 꿀이 끝내 이루어지지 않는 것과 같다. 그러므로 변리도 모두 꿀의 종임을 알아야 한다. 지금 불사의도 또한 그러하다. 법성·지혜·선법만이 삼불여래종인 것이 아니다. 바로 이 삼도가 삼여래의 꿀종이다. 대조해 보면 알 수 있다. 만약 보살이 이 세 종의 이치를 연구하고 닦아 부분적으로 상응함을 얻으면 습종성이라 한다. 이 마음이 증장하면 성종성이라 한다. 허통하여 막힘이 없으면 도종성이라 한다. 깊이 보아 분명하면 성종성이라 한다. 세 종을 동등하게 닦으면 등각성이라 한다. 셋이 묘극에 이르면 묘각성이라 한다. 이 세 종성은 앞도 아니고 뒤도 아니며 또한 한때도 아니다. 세로도 아니고 가로도 아니어서 세간의 이(伊)자와 수라(首羅)의 세 눈과 같다. 문수의 답에 나아가면 글에 여섯 단락으로 여래종을 밝힌다. 첫째 간략히 고도에 의하고, 둘째 널리 번뇌도에 의하며, 셋째 거듭 널리 고도에 의하고, 넷째 거듭 간략히 번뇌도에 의하며, 다섯째 업도에 의하고, 여섯째 번뇌에 의하여 총결한다. 이제 앞의 다섯 글에 나아가 세 뜻으로 분별한다. 처음의 유신·육입·칠식처, 이 셋은 정인여래종이다. 다음의 무명과 유애·삼독·사도·오개·팔사·구뇌, 이 여섯은 요인여래종이다. 뒤의 십불선은 악업이니 곧 연인여래종이다. 만약 통틀어 논하면 하나하나가 모두 삼불여래종이다. 그러나 중생이 몸을 받는 것은 비록 업을 인으로 삼지만, 번뇌가 없으면 태어날 수 없다. 세 종도 또한 그러하다. 비록 정인이 있어도 요인이 인도하고 연인이 도와 정성을 드러내지 않으면 삼불이 생장할 수 없다. 지혜로 번뇌에 통달함으로써 연인을 인도한다. 삼인이 성취되면 법신이 드러난다. 그러므로 문수가 말한다. 번뇌의 진흙 가운데 불법이 있다. “몸을 종으로 삼는다”는 것은, 몸이 곧 오음이고 음이 곧 법성이기 때문이다. 법성의 색과 법성의 수·상·행·식이 곧 정인종이다. 또 몸을 종으로 삼는다는 것은, 능히 복과 지혜를 낳기 때문에 종이라 설하는 것이다. 만약 오음을 끊으면 곧 불종을 끊는다. 이는 곧 비종을 종으로 삼는 것이다. 보살은 받는 바가 없음으로써 이 몸을 받는다. 만약 자행과 화타의 일체불법을 성취하지 못하면 끝내 몸을 멸하여 증득을 취하지 않는다. 곧 공에서 가로 들어가 불사의종의 뜻을 밝힌 것이다. 왜냐하면 몸을 미혹하면 곧 육도생사의 종이 있고, 몸을 이해하면 곧 사성인의 종이 있기 때문이다. 그러므로 십법계의 종이 있다. 만약 몸을 멸하면 일체종이 없다. 보살이 이와 같이 몸을 관하면 일체종을 보니 곧 여래종이다. 사람의 눈에 예막이 생겨 괴로워[1] 아프고 밝음을 잃은 것과 같다. [2]만약 여러 서투른 의원이 침·뜸·약을 발라 비록 통증은 그치게 하더라도, 눈의 근이 훼손되면 영원히 색을 보지 못한다. 여래종이 없다. 만약 사람이 눈병을 앓되 안근을 망가뜨리지 않고 환술사나 주술사를 만나 통증이 낫고 안근이 청정해진다면, 이는 범부가 비록 번뇌를 갖추었어도 오히려 다시 종의 뜻을 갖추어 망가지지 않았음을 비유한다. 그러므로 몸을 여래종이라 한다.</w:t>
      </w:r>
    </w:p>
    <w:p>
      <w:pPr>
        <w:pStyle w:val="EditorialNote"/>
      </w:pPr>
      <w:r>
        <w:rPr>
          <w:b w:val="0"/>
        </w:rPr>
        <w:t>교감·번역 메모 | [어휘 불확실] 원문 ‘便利’는 꿀을 만드는 벌의 비유 안에 나오나 정확한 지시 대상이 현 TXT만으로 분명하지 않다. ‘변리(便利)’로 원형을 병기하였다.</w:t>
      </w:r>
    </w:p>
    <w:p>
      <w:pPr>
        <w:pStyle w:val="EditorialNote"/>
      </w:pPr>
      <w:r>
        <w:rPr>
          <w:b w:val="0"/>
        </w:rPr>
        <w:t>교감·번역 메모 | [고유명사/성구 주의] 원문 ‘首羅三目’의 ‘首羅’를 임의 확장하지 않고 ‘수라(首羅)’로 보존하였다.</w:t>
      </w:r>
    </w:p>
    <w:p>
      <w:pPr>
        <w:pStyle w:val="EditorialNote"/>
      </w:pPr>
      <w:r>
        <w:rPr>
          <w:b w:val="0"/>
        </w:rPr>
        <w:t>교감·번역 메모 | [교감] 원문 ‘苦[1]痛失明’의 [1]을 원위치에 보존하였다.</w:t>
      </w:r>
    </w:p>
    <w:p>
      <w:pPr>
        <w:pStyle w:val="EditorialNote"/>
      </w:pPr>
      <w:r>
        <w:rPr>
          <w:b w:val="0"/>
        </w:rPr>
        <w:t>교감·번역 메모 | [교감] 원문 ‘[2]若諸拙師’의 [2]를 원위치에 보존하였다.</w:t>
      </w:r>
    </w:p>
    <w:p>
      <w:pPr>
        <w:pStyle w:val="Heading2"/>
      </w:pPr>
      <w:r>
        <w:rPr>
          <w:b w:val="0"/>
        </w:rPr>
        <w:t>문단 665  ·  [0686b15]</w:t>
      </w:r>
    </w:p>
    <w:p>
      <w:pPr/>
      <w:r>
        <w:rPr>
          <w:b/>
        </w:rPr>
        <w:t>원문</w:t>
      </w:r>
    </w:p>
    <w:p>
      <w:pPr>
        <w:pStyle w:val="SourceText"/>
      </w:pPr>
      <w:r>
        <w:rPr>
          <w:b w:val="0"/>
        </w:rPr>
        <w:t>[0686b15] 無明至為種此四是二廣約煩惱道為如來種。過去煩惱為無明現在煩惱名愛。觀此二世煩惱如虛空不可盡即是了因如來種。亦是三佛如來種也。貪恚癡為種者。三毒猶是過去無明現在有[3]受。亦各出三毒。若離取我即具等分出生八萬四千塵勞。若如是知故名為種。四顛倒者別門明義。迷色起淨倒迷受起樂倒。迷心起常倒迷想行起我倒。能生念處正勤如意根力覺道故為種也。五蓋者貪欲嗔恚睡眠掉悔疑。能生根本觀練薰修諸禪三昧故為種義。既知別義於通無滯。</w:t>
      </w:r>
    </w:p>
    <w:p>
      <w:pPr/>
      <w:r>
        <w:rPr>
          <w:b/>
        </w:rPr>
        <w:t>한국어 직역</w:t>
      </w:r>
    </w:p>
    <w:p>
      <w:pPr>
        <w:pStyle w:val="TranslationText"/>
      </w:pPr>
      <w:r>
        <w:rPr>
          <w:b w:val="0"/>
        </w:rPr>
        <w:t>“무명”부터 “종이 된다”에 이르기까지 이 넷은 둘째로 널리 번뇌도를 여래종으로 밝힌다. 과거의 번뇌를 무명이라 하고 현재의 번뇌를 애라 한다. 이 두 세상의 번뇌가 허공과 같아 다할 수 없음을 관하면 곧 요인여래종이다. 또한 삼불여래종이기도 하다. “탐·에·치를 종으로 삼는다”는 것은, 삼독은 오히려 과거의 무명과 현재의 유[3]수(有受)이다. 또 각각 삼독을 낸다. 만약 아를 취함에서 떠나면 곧 등분을 갖추어 팔만사천 진로를 낳는다. 이와 같이 알기 때문에 종이라 한다. 사전도는 별문으로 뜻을 밝힌 것이다. 색을 미혹하여 정도를 일으키고, 수를 미혹하여 낙도를 일으킨다. 심을 미혹하여 상도를 일으키고, 상·행을 미혹하여 아도를 일으킨다. 능히 염처·정근·여의·근·력·각·도를 낳으므로 종이 된다. 오개는 탐욕·진에·수면·도회·의이다. 능히 근본 관·련·훈·수의 여러 선정과 삼매를 낳으므로 종의 뜻이 된다. 이미 별의 뜻을 알면 통에 막힘이 없다.</w:t>
      </w:r>
    </w:p>
    <w:p>
      <w:pPr>
        <w:pStyle w:val="EditorialNote"/>
      </w:pPr>
      <w:r>
        <w:rPr>
          <w:b w:val="0"/>
        </w:rPr>
        <w:t>교감·번역 메모 | [교감/구문 불확실] 원문 ‘現在有[3]受’의 [3]을 보존하였다. ‘有受’의 정확한 결합을 확정하지 않고 ‘유수(有受)’로 원형을 병기하였다.</w:t>
      </w:r>
    </w:p>
    <w:p>
      <w:pPr>
        <w:pStyle w:val="Heading2"/>
      </w:pPr>
      <w:r>
        <w:rPr>
          <w:b w:val="0"/>
        </w:rPr>
        <w:t>문단 666  ·  [0686b26]</w:t>
      </w:r>
    </w:p>
    <w:p>
      <w:pPr/>
      <w:r>
        <w:rPr>
          <w:b/>
        </w:rPr>
        <w:t>원문</w:t>
      </w:r>
    </w:p>
    <w:p>
      <w:pPr>
        <w:pStyle w:val="SourceText"/>
      </w:pPr>
      <w:r>
        <w:rPr>
          <w:b w:val="0"/>
        </w:rPr>
        <w:t>[0686b26] 六入為種七識處為種。三重約苦道廣明正因種。六入即是約報身苦道。如鴦掘云。此之六根於諸如來常具足無減修了了分明見。亦如法華明。父母所生清淨常眼等得六根清淨即是六根相似相現。故華嚴明十種六根。因是得入如來六根。故知淨是如來種義。七識處者。什師云欲界人天為一。三禪三空為六。合七識住。所以然者。三惡苦多識不樂住。第四禪識色微故。又以有無相天故識不樂住。第四無色以非[4]相法微故識不樂住。隨識樂住即是法性。</w:t>
      </w:r>
    </w:p>
    <w:p>
      <w:pPr/>
      <w:r>
        <w:rPr>
          <w:b/>
        </w:rPr>
        <w:t>한국어 직역</w:t>
      </w:r>
    </w:p>
    <w:p>
      <w:pPr>
        <w:pStyle w:val="TranslationText"/>
      </w:pPr>
      <w:r>
        <w:rPr>
          <w:b w:val="0"/>
        </w:rPr>
        <w:t>“육입을 종으로 삼고 칠식처를 종으로 삼는다.” 셋째로 거듭 고도에 의하여 널리 정인종을 밝힌다. 육입은 곧 보신의 고도에 의한 것이다. 『앙굴마라경』에서 말한 것과 같다. “이 육근은 여러 여래에게 항상 구족하여 줄어듦이 없으니, 닦아 명료하고 분명하게 본다.” 또 『법화경』에서 밝힌 것과 같다. “부모에게서 난 청정한 육근” 등이 육근청정을 얻는 것이 곧 육근의 상사상이 나타난 것이다. 그러므로 『화엄경』에서 십종육근을 밝힌다. 이를 인하여 여래의 육근에 들어간다. 그러므로 정(淨)이 여래종의 뜻임을 안다. 칠식처라는 것은, 구마라집이 말하기를 욕계의 인간·천상을 하나로 삼고, 삼선과 삼공을 여섯으로 삼아, 합하여 칠식주가 된다고 하였다. 그 까닭은, 삼악은 고가 많아 식이 머물기를 즐기지 않기 때문이다. 제사선은 식색이 미세하기 때문이다. 또 유상천·무상천이 있으므로 식이 머물기를 즐기지 않는다. 제사무색은 비[4]상법(非相法)이 미세하기 때문에 식이 머물기를 즐기지 않는다. 식이 머물기를 즐기는 바를 따르면 곧 법성이다.</w:t>
      </w:r>
    </w:p>
    <w:p>
      <w:pPr>
        <w:pStyle w:val="EditorialNote"/>
      </w:pPr>
      <w:r>
        <w:rPr>
          <w:b w:val="0"/>
        </w:rPr>
        <w:t>교감·번역 메모 | [교감/자형 주의] 원문 ‘非[4]相法微’의 [4]를 보존하였다. ‘非相法’을 다른 통용형으로 고치지 않고 원형대로 옮겼다.</w:t>
      </w:r>
    </w:p>
    <w:p>
      <w:pPr>
        <w:pStyle w:val="Heading2"/>
      </w:pPr>
      <w:r>
        <w:rPr>
          <w:b w:val="0"/>
        </w:rPr>
        <w:t>문단 667  ·  [0686c07]</w:t>
      </w:r>
    </w:p>
    <w:p>
      <w:pPr/>
      <w:r>
        <w:rPr>
          <w:b/>
        </w:rPr>
        <w:t>원문</w:t>
      </w:r>
    </w:p>
    <w:p>
      <w:pPr>
        <w:pStyle w:val="SourceText"/>
      </w:pPr>
      <w:r>
        <w:rPr>
          <w:b w:val="0"/>
        </w:rPr>
        <w:t>[0686c07] 八邪至為種四重約煩惱道為種。八邪如前迦葉章明。不捨八邪而入八正即是種義。九惱者約三世違情是生嗔之緣。謂此人現世惱我惱我親歎我怨。過未亦爾。是為九惱。若有方便是生慈緣。故得是如來種。</w:t>
      </w:r>
    </w:p>
    <w:p>
      <w:pPr/>
      <w:r>
        <w:rPr>
          <w:b/>
        </w:rPr>
        <w:t>한국어 직역</w:t>
      </w:r>
    </w:p>
    <w:p>
      <w:pPr>
        <w:pStyle w:val="TranslationText"/>
      </w:pPr>
      <w:r>
        <w:rPr>
          <w:b w:val="0"/>
        </w:rPr>
        <w:t>“팔사”부터 “종이 된다”에 이르기까지 넷째로 거듭 번뇌도에 의하여 종을 밝힌다. 팔사는 앞의 가섭 장에서 밝힌 것과 같다. 팔사를 버리지 않고 팔정에 들어가는 것이 곧 종의 뜻이다. 구뇌는 삼세에 정을 거스르는 것이 진을 내는 연이 되는 것이다. 이른바 이 사람이 현세에 나를 괴롭히고, 내 친한 이를 괴롭히며, 내 원수를 찬탄하는 것이다. 과거와 미래도 또한 그러하다. 이를 구뇌라 한다. 만약 방편이 있으면 이것이 자를 낳는 연이 된다. 그러므로 여래종이 된다.</w:t>
      </w:r>
    </w:p>
    <w:p>
      <w:pPr>
        <w:pStyle w:val="Heading2"/>
      </w:pPr>
      <w:r>
        <w:rPr>
          <w:b w:val="0"/>
        </w:rPr>
        <w:t>문단 668  ·  [0686c12]</w:t>
      </w:r>
    </w:p>
    <w:p>
      <w:pPr/>
      <w:r>
        <w:rPr>
          <w:b/>
        </w:rPr>
        <w:t>원문</w:t>
      </w:r>
    </w:p>
    <w:p>
      <w:pPr>
        <w:pStyle w:val="SourceText"/>
      </w:pPr>
      <w:r>
        <w:rPr>
          <w:b w:val="0"/>
        </w:rPr>
        <w:t>[0686c12] 十不善道為種五約業道明如來種。十不善則[5]攝得五逆。因惡生善即有十善。若能生十善即生三不護三密示現三業隨智慧行等如來功德。故即是種也。</w:t>
      </w:r>
    </w:p>
    <w:p>
      <w:pPr/>
      <w:r>
        <w:rPr>
          <w:b/>
        </w:rPr>
        <w:t>한국어 직역</w:t>
      </w:r>
    </w:p>
    <w:p>
      <w:pPr>
        <w:pStyle w:val="TranslationText"/>
      </w:pPr>
      <w:r>
        <w:rPr>
          <w:b w:val="0"/>
        </w:rPr>
        <w:t>“십불선도를 종으로 삼는다”는 것은 다섯째로 업도에 의하여 여래종을 밝힌다. 십불선은 곧 [5]오역까지 포섭한다. 악을 인하여 선이 생기므로 곧 십선이 있다. 만약 십선을 낳을 수 있다면 곧 삼불호·삼밀시현·삼업수지혜행 등 여래의 공덕을 낳는다. 그러므로 곧 종이다.</w:t>
      </w:r>
    </w:p>
    <w:p>
      <w:pPr>
        <w:pStyle w:val="EditorialNote"/>
      </w:pPr>
      <w:r>
        <w:rPr>
          <w:b w:val="0"/>
        </w:rPr>
        <w:t>교감·번역 메모 | [교감] 원문 ‘則[5]攝得五逆’의 [5]를 원위치에 보존하였다.</w:t>
      </w:r>
    </w:p>
    <w:p>
      <w:pPr>
        <w:pStyle w:val="Heading2"/>
      </w:pPr>
      <w:r>
        <w:rPr>
          <w:b w:val="0"/>
        </w:rPr>
        <w:t>문단 669  ·  [0686c15]</w:t>
      </w:r>
    </w:p>
    <w:p>
      <w:pPr/>
      <w:r>
        <w:rPr>
          <w:b/>
        </w:rPr>
        <w:t>원문</w:t>
      </w:r>
    </w:p>
    <w:p>
      <w:pPr>
        <w:pStyle w:val="SourceText"/>
      </w:pPr>
      <w:r>
        <w:rPr>
          <w:b w:val="0"/>
        </w:rPr>
        <w:t>[0686c15] 以要至佛種六總結成如來種。煩惱不善不出見愛。以此往收故一切不善皆在其中。皆是如來種也。</w:t>
      </w:r>
    </w:p>
    <w:p>
      <w:pPr/>
      <w:r>
        <w:rPr>
          <w:b/>
        </w:rPr>
        <w:t>한국어 직역</w:t>
      </w:r>
    </w:p>
    <w:p>
      <w:pPr>
        <w:pStyle w:val="TranslationText"/>
      </w:pPr>
      <w:r>
        <w:rPr>
          <w:b w:val="0"/>
        </w:rPr>
        <w:t>“요컨대”부터 “불종”에 이르기까지는 여섯째로 총괄하여 여래종을 맺는다. 번뇌와 불선은 견·애를 벗어나지 않는다. 이를 가지고 앞의 것을 포섭하므로 일체불선이 모두 그 가운데 있다. 모두 여래종이다.</w:t>
      </w:r>
    </w:p>
    <w:p>
      <w:pPr>
        <w:pStyle w:val="Heading2"/>
      </w:pPr>
      <w:r>
        <w:rPr>
          <w:b w:val="0"/>
        </w:rPr>
        <w:t>문단 670  ·  [0686c18]</w:t>
      </w:r>
    </w:p>
    <w:p>
      <w:pPr/>
      <w:r>
        <w:rPr>
          <w:b/>
        </w:rPr>
        <w:t>원문</w:t>
      </w:r>
    </w:p>
    <w:p>
      <w:pPr>
        <w:pStyle w:val="SourceText"/>
      </w:pPr>
      <w:r>
        <w:rPr>
          <w:b w:val="0"/>
        </w:rPr>
        <w:t>[0686c18] 曰何謂也三淨名重問。</w:t>
      </w:r>
    </w:p>
    <w:p>
      <w:pPr/>
      <w:r>
        <w:rPr>
          <w:b/>
        </w:rPr>
        <w:t>한국어 직역</w:t>
      </w:r>
    </w:p>
    <w:p>
      <w:pPr>
        <w:pStyle w:val="TranslationText"/>
      </w:pPr>
      <w:r>
        <w:rPr>
          <w:b w:val="0"/>
        </w:rPr>
        <w:t>“무엇을 말하는가”는 셋째로 정명이 거듭 묻는 것이다.</w:t>
      </w:r>
    </w:p>
    <w:p>
      <w:pPr>
        <w:pStyle w:val="Heading2"/>
      </w:pPr>
      <w:r>
        <w:rPr>
          <w:b w:val="0"/>
        </w:rPr>
        <w:t>문단 671  ·  [0686c18]</w:t>
      </w:r>
    </w:p>
    <w:p>
      <w:pPr/>
      <w:r>
        <w:rPr>
          <w:b/>
        </w:rPr>
        <w:t>원문</w:t>
      </w:r>
    </w:p>
    <w:p>
      <w:pPr>
        <w:pStyle w:val="SourceText"/>
      </w:pPr>
      <w:r>
        <w:rPr>
          <w:b w:val="0"/>
        </w:rPr>
        <w:t>[0686c18] 答曰下四文殊答文為二。一正答二譬顯。初正答言。若見無為入正位者即是斷如來種。不能行於非道。以滅受取證故不能發三菩提心。所言若見無為入正位者。苦忍初心即是見諦名之為見。見諦惑盡終不更起。即是一分數緣無為即是正位。若見惑斷即見煩惱如來種斷。是人遠至七生畢竟不受後身。則界內三道非種之種究竟永斷。故不能發三菩提心入假行道。自利利人學一切法。行於非道通達佛道成三佛種。</w:t>
      </w:r>
    </w:p>
    <w:p>
      <w:pPr/>
      <w:r>
        <w:rPr>
          <w:b/>
        </w:rPr>
        <w:t>한국어 직역</w:t>
      </w:r>
    </w:p>
    <w:p>
      <w:pPr>
        <w:pStyle w:val="TranslationText"/>
      </w:pPr>
      <w:r>
        <w:rPr>
          <w:b w:val="0"/>
        </w:rPr>
        <w:t>“답하여 말하였다” 이하는 넷째 문수의 답으로 글은 둘이다. 첫째 바로 답하고 둘째 비유로 드러낸다. 처음 바로 답하여 말한다. 만약 무위를 보고 정위에 들어간 자라면 곧 여래종을 끊는다. 비도에서 행할 수 없다. 수를 멸하여 증득을 취했기 때문에 삼보리심을 낼 수 없다. “무위를 보고 정위에 들어간 자”라고 한 것은, 고인초심이 곧 견제이므로 이를 견이라 한다. 견제혹이 다하면 끝내 다시 일어나지 않는다. 곧 일부분의 수연무위가 바로 정위이다. 만약 견혹이 끊어지면 곧 번뇌라는 여래종이 끊어진다. 이 사람은 멀어도 칠생에 이르면 마침내 후신을 받지 않는다. 곧 계내 삼도의 비종인 종이 구경에 영원히 끊어진다. 그러므로 삼보리심을 내어 가에 들어가 도를 행할 수 없다. 스스로 이롭고 남을 이롭게 하며 일체법을 배운다. 비도에서 행하여 불도에 통달하고 삼불종을 이룬다.</w:t>
      </w:r>
    </w:p>
    <w:p>
      <w:pPr>
        <w:pStyle w:val="Heading2"/>
      </w:pPr>
      <w:r>
        <w:rPr>
          <w:b w:val="0"/>
        </w:rPr>
        <w:t>문단 672  ·  [0686c28]</w:t>
      </w:r>
    </w:p>
    <w:p>
      <w:pPr/>
      <w:r>
        <w:rPr>
          <w:b/>
        </w:rPr>
        <w:t>원문</w:t>
      </w:r>
    </w:p>
    <w:p>
      <w:pPr>
        <w:pStyle w:val="SourceText"/>
      </w:pPr>
      <w:r>
        <w:rPr>
          <w:b w:val="0"/>
        </w:rPr>
        <w:t>[0686c28] 譬如下二譬說文為四。亦可通譬上明種義。亦可別譬。別譬為二。初三別譬三種後一總譬。就別譬為三。一淤泥出華譬煩惱道為了因種。次糞壤生芽譬不善業道為緣因種。次起身見譬苦道為正因種。達五陰即正因性。後入海總譬煩惱等三種能生三種法身。如下巨海則得智寶。譬如高原者。高原本合水有泥。以決去水是故無泥華不得生。明二乘人本有煩惱種。以即斷故如高原無泥不得生華。此約入正位無煩惱不得發菩提心。</w:t>
      </w:r>
    </w:p>
    <w:p>
      <w:pPr/>
      <w:r>
        <w:rPr>
          <w:b/>
        </w:rPr>
        <w:t>한국어 직역</w:t>
      </w:r>
    </w:p>
    <w:p>
      <w:pPr>
        <w:pStyle w:val="TranslationText"/>
      </w:pPr>
      <w:r>
        <w:rPr>
          <w:b w:val="0"/>
        </w:rPr>
        <w:t>“비유하면” 이하는 둘째 비유설로 글은 넷이다. 또한 위에서 종의 뜻을 밝힌 것을 통틀어 비유한 것이라 할 수도 있다. 또한 따로 비유한 것이라 할 수도 있다. 따로 비유하는 것은 둘이다. 처음 셋은 따로 세 종을 비유하고 뒤 하나는 총괄하여 비유한다. 따로 비유하는 데 나아가면 셋이다. 첫째 진흙에서 꽃이 나는 것은 번뇌도가 요인종임을 비유한다. 다음 거름 흙에서 싹이 나는 것은 불선업도가 연인종임을 비유한다. 다음 신견을 일으키는 것은 고도가 정인종임을 비유한다. 오음에 통달하면 곧 정인성이다. 뒤에 바다에 들어가는 것은 번뇌 등 세 종이 능히 세 종류 법신을 낳음을 총괄하여 비유한다. 아래에서 큰 바다에 들어가면 지혜의 보배를 얻는 것과 같다. “비유하면 높은 언덕”이라는 것은, 높은 언덕은 본래 물과 합해 진흙이 있다. 물을 빼 버렸으므로 진흙이 없어 꽃이 나지 못한다. 이승인은 본래 번뇌종이 있었으나, 곧 끊어 버렸기 때문에 높은 언덕에 진흙이 없어 꽃이 나지 않는 것과 같다. 이는 정위에 들어가 번뇌가 없으므로 보리심을 낼 수 없음을 밝힌 것이다.</w:t>
      </w:r>
    </w:p>
    <w:p>
      <w:pPr>
        <w:pStyle w:val="Heading2"/>
      </w:pPr>
      <w:r>
        <w:rPr>
          <w:b w:val="0"/>
        </w:rPr>
        <w:t>문단 673  ·  [0687a09]</w:t>
      </w:r>
    </w:p>
    <w:p>
      <w:pPr/>
      <w:r>
        <w:rPr>
          <w:b/>
        </w:rPr>
        <w:t>원문</w:t>
      </w:r>
    </w:p>
    <w:p>
      <w:pPr>
        <w:pStyle w:val="SourceText"/>
      </w:pPr>
      <w:r>
        <w:rPr>
          <w:b w:val="0"/>
        </w:rPr>
        <w:t>[0687a09] 又如至佛法二譬入正位者得道共戒。斷三惡道不善業無惡業種不生佛法。問此中言糞壤之地乃能滋茂。大品云空中種樹。二意明入假云何。答一往似異大意則同。此明菩薩達不善理能生佛法。惡法為種資成法身。故約糞壤以明入假。大品即是不斷而斷。斷惑入空能從空入假。學一切佛法化度眾生。如世術力能空中種樹。故約空明入假。若作此解二乘已有入假之義。但其未悟不能改觀。至法華中方得會入。大品會法不會其人。</w:t>
      </w:r>
    </w:p>
    <w:p>
      <w:pPr/>
      <w:r>
        <w:rPr>
          <w:b/>
        </w:rPr>
        <w:t>한국어 직역</w:t>
      </w:r>
    </w:p>
    <w:p>
      <w:pPr>
        <w:pStyle w:val="TranslationText"/>
      </w:pPr>
      <w:r>
        <w:rPr>
          <w:b w:val="0"/>
        </w:rPr>
        <w:t>“또”부터 “불법”에 이르기까지 둘째 비유는 정위에 들어간 자가 도공계를 얻는 것을 비유한다. 삼악도의 불선업을 끊어 악업종이 없으므로 불법을 낳지 못한다. 묻는다. 여기서 “거름진 흙이라야 능히 무성하게 한다”고 말한다. 『대품』에서는 허공에 나무를 심는다고 하였다. 두 뜻이 모두 입가를 밝히는데 어째서 다른가. 답한다. 일단 보기에는 다른 듯하지만 큰 뜻은 같다. 여기서는 보살이 불선의 이치에 통달하여 능히 불법을 낳음을 밝힌다. 악법이 종이 되어 법신을 도와 이룬다. 그러므로 거름진 흙에 의하여 입가를 밝힌다. 『대품』은 곧 끊지 않으면서 끊는 것이다. 혹을 끊어 공에 들어가고 공에서 가로 들어갈 수 있다. 일체불법을 배우고 중생을 교화하고 제도한다. 세간의 술력으로 허공에 나무를 심을 수 있는 것과 같다. 그러므로 공에 의하여 입가를 밝힌다. 만약 이렇게 해석하면 이승에도 이미 입가의 뜻이 있다. 다만 아직 깨닫지 못해 관을 바꾸지 못한다. 『법화경』에 이르러서야 비로소 회입을 얻는다. 『대품』은 법을 회통하지만 사람을 회통하지 않는다.</w:t>
      </w:r>
    </w:p>
    <w:p>
      <w:pPr>
        <w:pStyle w:val="Heading2"/>
      </w:pPr>
      <w:r>
        <w:rPr>
          <w:b w:val="0"/>
        </w:rPr>
        <w:t>문단 674  ·  [0687a19]</w:t>
      </w:r>
    </w:p>
    <w:p>
      <w:pPr/>
      <w:r>
        <w:rPr>
          <w:b/>
        </w:rPr>
        <w:t>원문</w:t>
      </w:r>
    </w:p>
    <w:p>
      <w:pPr>
        <w:pStyle w:val="SourceText"/>
      </w:pPr>
      <w:r>
        <w:rPr>
          <w:b w:val="0"/>
        </w:rPr>
        <w:t>[0687a19] 起於至法矣三譬入正位者若無身見則身因滅。無三惡種。不得發菩提心行菩薩道。</w:t>
      </w:r>
    </w:p>
    <w:p>
      <w:pPr/>
      <w:r>
        <w:rPr>
          <w:b/>
        </w:rPr>
        <w:t>한국어 직역</w:t>
      </w:r>
    </w:p>
    <w:p>
      <w:pPr>
        <w:pStyle w:val="TranslationText"/>
      </w:pPr>
      <w:r>
        <w:rPr>
          <w:b w:val="0"/>
        </w:rPr>
        <w:t>“일으켜”부터 “법이다”에 이르기까지 셋째 비유는 정위에 들어간 자가 만약 신견이 없으면 몸의 인이 멸함을 비유한다. 삼악의 종이 없다. 보리심을 내어 보살도를 행할 수 없다.</w:t>
      </w:r>
    </w:p>
    <w:p>
      <w:pPr>
        <w:pStyle w:val="Heading2"/>
      </w:pPr>
      <w:r>
        <w:rPr>
          <w:b w:val="0"/>
        </w:rPr>
        <w:t>문단 675  ·  [0687a21]</w:t>
      </w:r>
    </w:p>
    <w:p>
      <w:pPr/>
      <w:r>
        <w:rPr>
          <w:b/>
        </w:rPr>
        <w:t>원문</w:t>
      </w:r>
    </w:p>
    <w:p>
      <w:pPr>
        <w:pStyle w:val="SourceText"/>
      </w:pPr>
      <w:r>
        <w:rPr>
          <w:b w:val="0"/>
        </w:rPr>
        <w:t>[0687a21] 是故至智寶四總譬二乘無煩惱等三道可入。即無一切智等佛法寶也。</w:t>
      </w:r>
    </w:p>
    <w:p>
      <w:pPr/>
      <w:r>
        <w:rPr>
          <w:b/>
        </w:rPr>
        <w:t>한국어 직역</w:t>
      </w:r>
    </w:p>
    <w:p>
      <w:pPr>
        <w:pStyle w:val="TranslationText"/>
      </w:pPr>
      <w:r>
        <w:rPr>
          <w:b w:val="0"/>
        </w:rPr>
        <w:t>“그러므로”부터 “지혜의 보배”에 이르기까지 넷째는 이승에게 번뇌 등의 삼도가 있어 들어갈 수 있는 것이 없음을 총괄하여 비유한다. 곧 일체지 등의 불법 보배가 없다.</w:t>
      </w:r>
    </w:p>
    <w:p>
      <w:pPr>
        <w:pStyle w:val="Heading2"/>
      </w:pPr>
      <w:r>
        <w:rPr>
          <w:b w:val="0"/>
        </w:rPr>
        <w:t>문단 676  ·  [0687a22]</w:t>
      </w:r>
    </w:p>
    <w:p>
      <w:pPr/>
      <w:r>
        <w:rPr>
          <w:b/>
        </w:rPr>
        <w:t>원문</w:t>
      </w:r>
    </w:p>
    <w:p>
      <w:pPr>
        <w:pStyle w:val="SourceText"/>
      </w:pPr>
      <w:r>
        <w:rPr>
          <w:b w:val="0"/>
        </w:rPr>
        <w:t>[0687a22] 爾時下五明大迦葉稱嘆領解文為三。一正稱嘆領解二譬顯三自鄙。所以迦葉稱嘆者。以文殊善說非種顯不思議如來種其理幽玄故也。領解二意一領塵勞之疇為如來種。二領見無為入正位者不任發菩提心。</w:t>
      </w:r>
    </w:p>
    <w:p>
      <w:pPr/>
      <w:r>
        <w:rPr>
          <w:b/>
        </w:rPr>
        <w:t>한국어 직역</w:t>
      </w:r>
    </w:p>
    <w:p>
      <w:pPr>
        <w:pStyle w:val="TranslationText"/>
      </w:pPr>
      <w:r>
        <w:rPr>
          <w:b w:val="0"/>
        </w:rPr>
        <w:t>“그때” 이하는 다섯째로 대가섭이 찬탄하고 영해함을 밝히며 글은 셋이다. 첫째 바로 찬탄하고 영해하며, 둘째 비유로 드러내고, 셋째 스스로를 낮춘다. 가섭이 찬탄하는 까닭은, 문수가 비종을 잘 설하여 불사의한 여래종을 드러냈고 그 이치가 그윽하고 현묘하기 때문이다. 영해에는 두 뜻이 있다. 첫째 진로의 무리가 여래종임을 영해하고, 둘째 무위를 보고 정위에 들어간 자는 보리심을 내는 것을 감당하지 못함을 영해한다.</w:t>
      </w:r>
    </w:p>
    <w:p>
      <w:pPr>
        <w:pStyle w:val="Heading2"/>
      </w:pPr>
      <w:r>
        <w:rPr>
          <w:b w:val="0"/>
        </w:rPr>
        <w:t>문단 677  ·  [0687a27]</w:t>
      </w:r>
    </w:p>
    <w:p>
      <w:pPr/>
      <w:r>
        <w:rPr>
          <w:b/>
        </w:rPr>
        <w:t>원문</w:t>
      </w:r>
    </w:p>
    <w:p>
      <w:pPr>
        <w:pStyle w:val="SourceText"/>
      </w:pPr>
      <w:r>
        <w:rPr>
          <w:b w:val="0"/>
        </w:rPr>
        <w:t>[0687a27] 譬如至志願二譬顯此譬。但顯領入正位者不任發心。有開譬合譬如文。</w:t>
      </w:r>
    </w:p>
    <w:p>
      <w:pPr/>
      <w:r>
        <w:rPr>
          <w:b/>
        </w:rPr>
        <w:t>한국어 직역</w:t>
      </w:r>
    </w:p>
    <w:p>
      <w:pPr>
        <w:pStyle w:val="TranslationText"/>
      </w:pPr>
      <w:r>
        <w:rPr>
          <w:b w:val="0"/>
        </w:rPr>
        <w:t>“비유하면”부터 “지원”에 이르기까지는 둘째로 비유해 드러낸다. 이 비유는 다만 정위에 들어간 자가 발심을 감당하지 못함을 드러낸다. 비유를 열고 비유를 합하는 것은 글과 같다.</w:t>
      </w:r>
    </w:p>
    <w:p>
      <w:pPr>
        <w:pStyle w:val="Heading2"/>
      </w:pPr>
      <w:r>
        <w:rPr>
          <w:b w:val="0"/>
        </w:rPr>
        <w:t>문단 678  ·  [0687a29]</w:t>
      </w:r>
    </w:p>
    <w:p>
      <w:pPr/>
      <w:r>
        <w:rPr>
          <w:b/>
        </w:rPr>
        <w:t>원문</w:t>
      </w:r>
    </w:p>
    <w:p>
      <w:pPr>
        <w:pStyle w:val="SourceText"/>
      </w:pPr>
      <w:r>
        <w:rPr>
          <w:b w:val="0"/>
        </w:rPr>
        <w:t>[0687a29] 是故至道意三迦葉自鄙文為二。一正自鄙二所以下釋自鄙意。如文。</w:t>
      </w:r>
    </w:p>
    <w:p>
      <w:pPr/>
      <w:r>
        <w:rPr>
          <w:b/>
        </w:rPr>
        <w:t>한국어 직역</w:t>
      </w:r>
    </w:p>
    <w:p>
      <w:pPr>
        <w:pStyle w:val="TranslationText"/>
      </w:pPr>
      <w:r>
        <w:rPr>
          <w:b w:val="0"/>
        </w:rPr>
        <w:t>“그러므로”부터 “도의 뜻”에 이르기까지는 셋째로 가섭이 스스로를 낮추는 것으로 글은 둘이다. 첫째 바로 스스로를 낮추고 둘째 “그 까닭은” 이하에서 스스로 낮춘 뜻을 풀이한다. 글과 같다.</w:t>
      </w:r>
    </w:p>
    <w:p>
      <w:pPr>
        <w:pStyle w:val="Heading2"/>
      </w:pPr>
      <w:r>
        <w:rPr>
          <w:b w:val="0"/>
        </w:rPr>
        <w:t>문단 679  ·  [0687b02]</w:t>
      </w:r>
    </w:p>
    <w:p>
      <w:pPr/>
      <w:r>
        <w:rPr>
          <w:b/>
        </w:rPr>
        <w:t>원문</w:t>
      </w:r>
    </w:p>
    <w:p>
      <w:pPr>
        <w:pStyle w:val="SourceText"/>
      </w:pPr>
      <w:r>
        <w:rPr>
          <w:b w:val="0"/>
        </w:rPr>
        <w:t>[0687b02] 爾時下品之大段第三明法門眷屬。亦是成前道及種義。何者法門無量隨其義便則有親善。即是眷屬。此皆是無名相中假名分別以成假名佛道及種。復次前觀眾生品明觀眾生入空徹源。而有無緣慈悲喜捨。為顯此義故天女[1]忽。現對身子闡揚不思議真空解脫妙理。次此品明行於非道通達佛道入假自行化他。雖受諸受而無所受。能於塵勞達如來種。是故普現色身。因問眷屬顯成入假通達佛道種種法門皆是[2]眷屬。文為二。一問二答。初問言普現色身者即有三義。一普現內色．二普現外色．三普現內外色。一內色者若如法華明身根清淨。十界依正於身中現。猶如淨鏡現諸色像。二外現者亦如法華普門示現隨機不同現十界色。三內外現者如大集明。觀己身眾生身佛身悉現己身。亦見己身眾生身現佛身中。眾生身中亦如是皆如影現。即是色入法界海也。菩薩住此普現之身。表成上文入假之義無所不現。前後相成令義易了。故普現色身。因致問眷屬。大士若是生身應有生身眷屬資生。若是法身即有諸法以為眷屬。何故室空不見生身眷屬。亦未聞說法身眷屬法門。致有斯問。眷屬資生為在何所。就問為二。一問眷屬二問資生。如文於是下二淨名答有四十二行偈為四。初十二行正答法身眷屬資生。即是自行。二從雖知無起滅去二十七行明菩薩入假權智無方大用。成前非道及種並為化他入假權用。三兩行結嘆自行化他。四一行斥破二乘。初文為三。初四行明眷屬．次七行明資生具．三一行結自行德滿。初答者。若是法身實相則無分別。何有親疎正為入假。故約法門以明眷屬。關河舊解。外國無父母宗親眷屬非為貴人。今約此解仍為理釋。言無眷屬是賤人者。即是二乘偏真灰斷。無智度母善權父萬行功德眷屬。故法華以窮子為譬。若是大乘法身眷屬臣佐吏民倉庫眾多。淨名即是佛法貴人。故以偈答言有眷屬也。</w:t>
      </w:r>
    </w:p>
    <w:p>
      <w:pPr/>
      <w:r>
        <w:rPr>
          <w:b/>
        </w:rPr>
        <w:t>한국어 직역</w:t>
      </w:r>
    </w:p>
    <w:p>
      <w:pPr>
        <w:pStyle w:val="TranslationText"/>
      </w:pPr>
      <w:r>
        <w:rPr>
          <w:b w:val="0"/>
        </w:rPr>
        <w:t>“그때” 이하는 이 품의 대단 셋째로 법문의 권속을 밝힌다. 또한 앞의 도와 종의 뜻을 이룬다. 왜냐하면 법문이 무량하여 그 뜻의 편의에 따라 곧 친근한 것이 있기 때문이다. 곧 권속이다. 이는 모두 명상 없는 가운데서 가명으로 분별하여 가명의 불도와 종을 이루는 것이다. 또 앞 「관중생품」에서는 중생을 관하여 공에 들어가 근원을 철저히 밝히고, 무연의 자·비·희·사가 있음을 밝혔다. 이 뜻을 드러내기 위해 천녀가 [1]홀연히, 나타나 사리불과 상대하여 불사의한 진공해탈의 묘리를 천양하였다. 다음 이 품에서는 비도에서 행하여 불도에 통달하고 가에 들어가 자행하고 화타함을 밝힌다. 비록 여러 수를 받지만 받는 바가 없다. 진로 가운데서 여래종에 통달할 수 있다. 그러므로 보현색신을 나타낸다. 권속을 묻는 것을 인하여 입가하여 불도에 통달하는 갖가지 법문이 모두 [2]권속임을 드러내 이룬다. 글은 둘이다. 첫째 묻고 둘째 답한다. 처음 “보현색신”이라 한 것에는 곧 세 뜻이 있다. 첫째 안으로 색을 두루 나타내고, 둘째 밖으로 색을 두루 나타내며, 셋째 안팎으로 색을 두루 나타낸다. 첫째 안의 색은 『법화경』에서 신근청정을 밝힌 것과 같다. 십계의 의정이 몸 가운데 나타난다. 맑은 거울에 여러 색상이 나타나는 것과 같다. 둘째 밖으로 나타내는 것은 또한 『법화경』 「보문품」에서 근기를 따라 달리 십계의 색을 나타내는 것과 같다. 셋째 안팎으로 나타내는 것은 『대집경』에서 밝힌 것과 같다. 자기 몸과 중생 몸과 부처 몸을 관하면 모두 자기 몸에 나타난다. 또 자기 몸과 중생 몸이 부처 몸 가운데 나타나는 것을 본다. 중생 몸 가운데도 또한 이와 같아 모두 그림자처럼 나타난다. 곧 색이 법계의 바다에 들어가는 것이다. 보살이 이 보현의 몸에 머문다. 위 글의 입가의 뜻을 이루어 나타내는 바가 없지 않음을 나타낸다. 앞뒤가 서로 이루어 뜻을 쉽게 알게 한다. 그러므로 보현색신이라 한다. 이로 인해 권속을 묻는다. 대사가 만약 생신이라면 마땅히 생신의 권속과 자생이 있어야 한다. 만약 법신이라면 곧 여러 법을 권속으로 삼는다. 어찌하여 방이 비어 생신의 권속을 보지 못하는가. 또 법신의 권속이라는 법문을 설하는 것을 아직 듣지 못했다. 이 때문에 이런 질문을 하였다. 권속과 자생은 어디에 있는가. 질문에 나아가면 둘이다. 첫째 권속을 묻고 둘째 자생을 묻는다. 글과 같다. “이에” 이하 둘째 정명의 답에는 사십이 행의 게송이 있으며 넷으로 나뉜다. 처음 십이 행은 바로 법신의 권속과 자생에 답한다. 곧 자행이다. 둘째 “비록 일어나고 멸함이 없음을 알지만” 이하 이십칠 행은 보살이 가에 들어가 권지의 막힘 없는 대용을 밝힌다. 앞의 비도와 종을 이루며 함께 화타의 입가권용이 된다. 셋째 두 행은 자행과 화타를 맺어 찬탄한다. 넷째 한 행은 이승을 배척하고 깨뜨린다. 첫 글은 셋이다. 처음 네 행은 권속을 밝히고, 다음 일곱 행은 자생구를 밝히며, 셋째 한 행은 자행의 덕이 원만함을 맺는다. 처음 답은, 만약 법신실상이라면 분별이 없다. 어찌 친소가 있겠는가. 바로 입가를 위해서, 법문에 의하여 권속을 밝힌다. 관하의 옛 해석에서는, 외국에서는 부모·종친·권속이 없으면 귀인이 아니라고 한다. 지금 이 해석에 의하면서 다시 이치로 풀이한다. 권속이 없는 이를 천한 사람이라 한다는 것은, 곧 이승의 편진회단이다. 지혜도인 어머니와 선권인 아버지와 만행공덕의 권속이 없다. 그러므로 『법화경』에서 궁자를 비유로 삼았다. 만약 대승법신이라면 권속·신하·보좌·관리·백성·창고가 많다. 정명은 곧 불법의 귀인이다. 그러므로 게송으로 답하여 권속이 있다고 말한 것이다.</w:t>
      </w:r>
    </w:p>
    <w:p>
      <w:pPr>
        <w:pStyle w:val="EditorialNote"/>
      </w:pPr>
      <w:r>
        <w:rPr>
          <w:b w:val="0"/>
        </w:rPr>
        <w:t>교감·번역 메모 | [교감/고정 분절 주의] 원문은 ‘故天女[1]忽。’에서 단위가 끝나고 관련 문단 ‘現對身子…’로 이어진다. [1]과 고정 분절을 모두 그대로 보존하였다.</w:t>
      </w:r>
    </w:p>
    <w:p>
      <w:pPr>
        <w:pStyle w:val="EditorialNote"/>
      </w:pPr>
      <w:r>
        <w:rPr>
          <w:b w:val="0"/>
        </w:rPr>
        <w:t>교감·번역 메모 | [교감] 원문 ‘皆是[2]眷屬’의 [2]를 원위치에 보존하였다.</w:t>
      </w:r>
    </w:p>
    <w:p>
      <w:pPr>
        <w:pStyle w:val="Heading2"/>
      </w:pPr>
      <w:r>
        <w:rPr>
          <w:b w:val="0"/>
        </w:rPr>
        <w:t>문단 680  ·  [0687c11]</w:t>
      </w:r>
    </w:p>
    <w:p>
      <w:pPr/>
      <w:r>
        <w:rPr>
          <w:b/>
        </w:rPr>
        <w:t>원문</w:t>
      </w:r>
    </w:p>
    <w:p>
      <w:pPr>
        <w:pStyle w:val="SourceText"/>
      </w:pPr>
      <w:r>
        <w:rPr>
          <w:b w:val="0"/>
        </w:rPr>
        <w:t>[0687c11] 智度即是實智。實智有能顯出法身之力。如母能生。方便是權智。權智外用能有成辨如父能成。若就此經辨父母者。如觀眾生品徹照三諦契當真如名實智母。此品明行於非道通達佛道。遍入塵勞成就佛法即是權智父。故金剛般若云。如來善護念諸菩薩即實智母。善付屬諸菩薩即權智父。菩薩從初修此二觀得入中道。雙照二諦是權自然流入是實。將此權實無受而受具足佛法。不證妙覺終不滅受息此權實而取證也。又行非道是權達佛道是實。因此二智遍入塵勞為如來種。譬如初生常為母護。至年長大父付家業。菩薩安住世諦。初出胎時用權實智入空入假。乃至妙覺未曾捨離權實父母。一切眾導師無不由是生者。如世天地二氣交合萬物得生。又如和合則有託胎。借此以況。權實二智若不合者則菩薩法身智慧不生。權實若融法身則顯。故言一切眾導師無不由是生。約觀心者觀心即空為實智即假為權智非空非假即入聖胎。觀道分明豁爾相應見於中道即是出胎。如是乃至未入妙覺皆名佛子。故云普賢真佛子。若登妙覺即沒子名但稱為佛。大論云稽首智度無子佛。法喜以為妻者。如世之妻策使稱懷。若菩薩通達非道之理境智相稱。能生法喜稱悅情懷。故有種種出假之用[1]心慈悲。為女者指上三十二種慈為女也。慈與悲相扶故同女也。善心誠實男者指上觀三諦理。順入實相一心能具萬善。權假化物如男幹事。畢竟空寂舍。舍有遮弊安身之能。畢竟空理遮二愛見。法身栖處故為舍也。弟子眾塵勞即是上來三毒等分。八萬四千塵勞轉為八萬四千三昧陀羅尼波羅蜜。若似若真皆為佛事。如轉弟子以成賢聖。道品善知識。若修中道品即知中正。識二邊邪得成正覺。諸度法等侶。五度及八萬四千彼岸法門。是福智度。是慧二種莊嚴兩輪等故名為等侶。四攝為妓女。妓女本娛情悅慮引諸觀者。四攝能順物情引受學者故為妓女。歌詠誦法言。真樂自樂樂他。誦經說法亦自樂樂他。</w:t>
      </w:r>
    </w:p>
    <w:p>
      <w:pPr/>
      <w:r>
        <w:rPr>
          <w:b/>
        </w:rPr>
        <w:t>한국어 직역</w:t>
      </w:r>
    </w:p>
    <w:p>
      <w:pPr>
        <w:pStyle w:val="TranslationText"/>
      </w:pPr>
      <w:r>
        <w:rPr>
          <w:b w:val="0"/>
        </w:rPr>
        <w:t>지도는 곧 실지이다. 실지에는 능히 법신을 드러내는 힘이 있다. 어머니가 능히 낳는 것과 같다. 방편은 권지이다. 권지의 밖으로 쓰는 작용은 능히 성판함이 있어 아버지가 능히 이루는 것과 같다. 만약 이 경에 나아가 부모를 분별하면, 「관중생품」에서 삼제를 철저히 비추어 진여에 계합하는 것을 실지의 어머니라 한다. 이 품에서는 비도에서 행하여 불도에 통달함을 밝힌다. 진로에 두루 들어가 불법을 성취하는 것이 곧 권지의 아버지이다. 그러므로 『금강반야경』에서 말한다. 여래가 여러 보살을 잘 호념하는 것은 곧 실지의 어머니이고, 여러 보살에게 잘 부촉하는 것은 곧 권지의 아버지이다. 보살은 처음부터 이 두 관을 닦아 중도에 들어간다. 이제를 쌍조하는 것은 권이고 자연히 흘러 들어가는 것은 실이다. 이 권실을 가지고 받는 바가 없이 받으며 불법을 갖춘다. 묘각을 증득하지 않으면 끝내 수를 멸하고 이 권실을 쉬어 증득을 취하지 않는다. 또 비도에서 행하는 것은 권이고 불도에 통달하는 것은 실이다. 이 이지로 진로에 두루 들어가는 것이 여래종이다. 비유하면 갓 태어났을 때는 항상 어머니가 보호하고, 나이가 들어 장성하면 아버지가 가업을 맡기는 것과 같다. 보살은 세제에 안주한다. 처음 태에서 나올 때 권실지를 써서 공에 들어가고 가에 들어간다. 나아가 묘각에 이르기까지 권실의 부모를 일찍이 버린 적이 없다. 일체의 여러 도사가 이로 말미암아 태어나지 않음이 없다는 것은, 세간에서 하늘과 땅의 두 기가 교합하면 만물이 생기는 것과 같다. 또 화합하면 곧 태를 의탁함이 있는 것과 같다. 이를 빌려 비유한 것이다. 권실 이지가 만약 합하지 않으면 보살의 법신지혜가 생기지 않는다. 권실이 서로 융합하면 법신이 드러난다. 그러므로 “일체의 여러 도사가 모두 이로 말미암아 생긴다”고 한다. 관심에 의하면 마음을 관하여 즉공이면 실지이고 즉가이면 권지이며 비공비가이면 곧 성태에 들어간다. 관도가 분명하여 활연히 상응해 중도를 보면 곧 태에서 나온 것이다. 이와 같이 나아가 아직 묘각에 들어가지 않았으면 모두 불자라 한다. 그러므로 “보현은 참된 불자이다”라고 한다. 만약 묘각에 오르면 곧 자라는 이름이 사라지고 다만 부처라 칭한다. 『대론』에서 “지도에 머리 숙여 예경하니 자식 없는 부처이다”라고 하였다. “법희를 아내로 삼는다”는 것은, 세간의 아내가 시키는 일을 마음에 맞게 하는 것과 같다. 만약 보살이 비도의 이치에 통달하여 경과 지가 서로 맞으면, 능히 법희를 내어 마음을 기쁘게 한다. 그러므로 갖가지 출가의 작용[1]이 있으며 마음은 자비롭다. “딸로 삼는다”는 것은 위의 서른두 종류 자를 가리켜 딸로 삼는 것이다. 자와 비가 서로 도우므로 함께 딸이라 한다. “선심은 진실한 아들”이라는 것은 위에서 삼제의 이치를 관함을 가리킨다. 실상에 순입하면 일심에 능히 만선을 갖춘다. 권가로 중생을 교화하는 것은 아들이 일을 맡는 것과 같다. “필경공은 고요한 집이다.” 집에는 가리고 덮어 몸을 편안하게 하는 능력이 있다. 필경공의 이치는 두 애견을 가린다. 법신이 깃드는 곳이므로 집으로 삼는다. “제자는 여러 진로이다”라는 것은 곧 위에서 온 삼독 등의 등분이다. 팔만사천 진로가 팔만사천 삼매·다라니·바라밀로 전환된다. 상사이든 진이든 모두 불사가 된다. 제자를 전환하여 현성을 이루는 것과 같다. “도품은 선지식이다.” 만약 중도의 품을 닦으면 곧 중정을 안다. 두 변의 삿됨을 알아 정각을 이룬다. “여러 도법은 동반자이다.” 오도와 팔만사천 피안법문이다. 이는 복이고 지도는, 혜이다. 두 종류 장엄의 두 수레바퀴가 동등하므로 동반자라 한다. “사섭은 기녀이다.” 기녀는 본래 마음을 즐겁게 하고 생각을 기쁘게 하여 여러 보는 이를 이끈다. 사섭은 능히 중생의 뜻에 순응하여 배우는 이를 이끌어 받아들이므로 기녀로 삼는다. “노래하고 읊어 법언을 송한다.” 참된 즐거움으로 스스로 즐기고 남도 즐겁게 한다. 경을 외우고 법을 설하는 것도 또한 스스로 즐기고 남도 즐겁게 한다.</w:t>
      </w:r>
    </w:p>
    <w:p>
      <w:pPr>
        <w:pStyle w:val="EditorialNote"/>
      </w:pPr>
      <w:r>
        <w:rPr>
          <w:b w:val="0"/>
        </w:rPr>
        <w:t>교감·번역 메모 | [자형 주의] 원문은 ‘成辨’이다. ‘成辦’ 등으로 임의 교정하지 않고 ‘성판’의 뜻으로 옮겼다.</w:t>
      </w:r>
    </w:p>
    <w:p>
      <w:pPr>
        <w:pStyle w:val="EditorialNote"/>
      </w:pPr>
      <w:r>
        <w:rPr>
          <w:b w:val="0"/>
        </w:rPr>
        <w:t>교감·번역 메모 | [성구 주의] 원문 인용 ‘稽首智度無子佛’은 문맥이 압축되어 있다. 임의 보충 없이 직역하였다.</w:t>
      </w:r>
    </w:p>
    <w:p>
      <w:pPr>
        <w:pStyle w:val="EditorialNote"/>
      </w:pPr>
      <w:r>
        <w:rPr>
          <w:b w:val="0"/>
        </w:rPr>
        <w:t>교감·번역 메모 | [교감/구두 불확실] 원문 ‘出假之用[1]心慈悲’의 [1]을 보존하였다. ‘用／心慈悲’의 구두가 압축되어 있어 최소 직역하였다.</w:t>
      </w:r>
    </w:p>
    <w:p>
      <w:pPr>
        <w:pStyle w:val="Heading2"/>
      </w:pPr>
      <w:r>
        <w:rPr>
          <w:b w:val="0"/>
        </w:rPr>
        <w:t>문단 681  ·  [0688a21]</w:t>
      </w:r>
    </w:p>
    <w:p>
      <w:pPr/>
      <w:r>
        <w:rPr>
          <w:b/>
        </w:rPr>
        <w:t>원문</w:t>
      </w:r>
    </w:p>
    <w:p>
      <w:pPr>
        <w:pStyle w:val="SourceText"/>
      </w:pPr>
      <w:r>
        <w:rPr>
          <w:b w:val="0"/>
        </w:rPr>
        <w:t>[0688a21] 總持之園苑至戒品為塗香二明資生之具。總持之園苑。園持華菓遮他盜竊令不失落。陀羅尼亦爾。持善因果遮諸惡法。林樹是覆蔭清涼。諸無漏法無煩惱契。即清涼義。覺意即七覺。七覺調停生真智因華。故大論云無學實覺此七能到。故以為華。解脫果者即是不思議解脫妙覺果滿。八解浴池八背捨八解脫如前分別。入九定證真成八解脫八背捨。修成在九定。定滿如水滿。八解如池。七淨華者一戒二心三見四斷疑五分別六行七涅槃。戒淨是正語業命。心淨是精進念定。見淨是正見正思惟。斷疑淨是見道。分別淨行淨是修道。涅槃淨是無學道。別圓見思例皆得稱七淨華也。菩薩在因皆名為華。浴此無垢人此約別圓。若藏通界內事惑垢盡名無垢人。猶有恒沙界外理垢是故須浴。界內解者。慧解脫羅漢已斷分段之垢亦是無垢。更修八解除無知垢故須浴也。象馬五通馳菩薩習未盡無漏盡通。又云界外正使未盡猶名五通。如意通荷負眾生力大如象。餘通如馬。周遍十方一念即到故言馳也。大乘以為車實相為車體。二智為能乘。至薩婆若中住。調御以一心法界一相常在一行三昧。遊於八正路無作八直道也。相具以嚴容眾好飾其姿。不同三藏所明相好。法身自有實報大相小相。光顯法身為嚴飾也。慚愧之上服佛性中道。是第一義天。菩薩見佛性未了了故。慚第一義天。諸佛是無上行人。愧此勝人名為愧人。覆不慚心名之為服。又服者忍二邊惡不辱中理。是忍辱衣也。深心為華鬘。進入萬行圓因即最上因。如鬘嚴首。七財者。一聞二信三戒四定五進六捨七慚愧。聞者十地聽法。如雲持雨十方佛說法一時能持故名聞也。信者深信堅固猶若金剛即圓因也。戒者十地所得真戒。經言唯佛一人具淨戒。餘人皆名污戒者。定者即首楞嚴等定也。進者念念流入薩婆若海。捨者常行捨行。慚愧者如前說。如所說修行者。言行相應所行如所說能到彼岸。教授以滋息。說法利人普潤一切。化功歸己即是滋息。迴向為大利。迴因善向果。得常住三寶故云大利。四禪為床座。如床離於下濕避諸虫螫。世間四禪離欲愛[2]法覺觀毒虫。從淨命心修則有支林功德。邪命心修則墮鬼道。菩薩出世四禪一切皆攝。功德叢林無不悉備。休息諸行能離二死煩惱毒虫。若邪命修則墮二地。淨命修之則契中道。寂滅安樂故言四禪為床座也。多聞增智慧以為自覺音。外國用音樂覺悟於王。今多聞智慧覺悟心王。自覺覺他也。甘露法之食。用真修之智契實相甘露名為法食。大經云汝諸比丘未得大乘法食。解脫味為漿。脫是定名。定即是水水即漿也。淨心以澡浴觀理懺悔。即心水澄清浴除罪垢之煩惱也。戒品為塗香作無作善資薰法身。</w:t>
      </w:r>
    </w:p>
    <w:p>
      <w:pPr/>
      <w:r>
        <w:rPr>
          <w:b/>
        </w:rPr>
        <w:t>한국어 직역</w:t>
      </w:r>
    </w:p>
    <w:p>
      <w:pPr>
        <w:pStyle w:val="TranslationText"/>
      </w:pPr>
      <w:r>
        <w:rPr>
          <w:b w:val="0"/>
        </w:rPr>
        <w:t>“총지의 원림”부터 “계품을 도향으로 삼는다”에 이르기까지는 둘째로 자생의 도구를 밝힌다. “총지는 원림이다.” 동산은 꽃과 열매를 지니고 다른 이의 도둑질을 막아 잃지 않게 한다. 다라니도 또한 그러하다. 선한 인과를 지니고 여러 악법을 막는다. 숲의 나무는 덮어 그늘지고 서늘하게 한다. 여러 무루법에는 번뇌의 맺힘이 없다. 곧 청량의 뜻이다. “각의”는 곧 칠각이다. 칠각이 조절하고 고르게 하여 진지의 인인 꽃을 낳는다. 그러므로 『대론』에서 “무학의 실제 깨달음에 이 일곱이 능히 이른다”고 하였다. 그러므로 꽃으로 삼는다. “해탈의 과”라는 것은 곧 불사의해탈의 묘각과가 원만한 것이다. “팔해의 욕지”라는 것은 팔배사와 팔해탈로 앞에서 분별한 것과 같다. 구정에 들어가 진을 증득하면 팔해탈과 팔배사를 이룬다. 닦아 이루는 것은 구정에 있다. 정이 원만한 것은 물이 가득한 것과 같다. 팔해는 못과 같다. “칠정의 꽃”은 첫째 계, 둘째 심, 셋째 견, 넷째 단의, 다섯째 분별, 여섯째 행, 일곱째 열반이다. 계정은 정어·정업·정명이다. 심정은 정진·염·정이다. 견정은 정견·정사유이다. 단의정은 견도이다. 분별정과 행정은 수도이다. 열반정은 무학도이다. 별교·원교의 견사도 유례하여 모두 칠정화라 칭할 수 있다. 보살이 인위에 있는 것은 모두 꽃이라 한다. “이 무구인을 목욕시킨다”는 것은 별교·원교에 의한 것이다. 만약 장교·통교에서 계내의 사혹 때가 다하면 무구인이라 한다. 오히려 항사의 계외 이구가 있으므로 반드시 목욕해야 한다. 계내에서 해석하면, 혜해탈 아라한은 이미 분단의 때를 끊었으므로 또한 무구인이다. 다시 팔해를 닦아 무지의 때를 제거하므로 반드시 목욕해야 한다. “코끼리와 말인 오통이 달린다”는 것은 보살의 습기가 아직 다하지 않아 누진통이 없는 것이다. 또 계외의 정사가 아직 다하지 않았으므로 여전히 오통이라 한다. 여의통은 중생을 짊어지는 힘이 커서 코끼리와 같다. 나머지 통은 말과 같다. 시방에 두루하여 한 생각에 곧 이르므로 달린다고 한다. “대승을 수레로 삼는다.” 실상을 수레의 몸체로 삼고, 이지를 능히 타는 것으로 삼는다. 살바야 가운데 이르러 머문다. “조어”는 일심법계의 일상으로 항상 일행삼매에 있는 것이다. 팔정로에서 노니니 무작의 팔직도이다. “상호를 갖추어 얼굴을 장엄하고 여러 호로 그 자태를 꾸민다.” 삼장교에서 밝힌 상호와는 같지 않다. 법신에는 본래 실보의 대상과 소상이 있다. 법신의 광명을 드러내는 것이 장식이다. “참괴라는 윗옷”은 불성중도이다. 이는 제일의천이다. 보살이 불성을 보되 아직 명료하지 못하므로, 제일의천을 부끄러워한다. 제불은 무상의 수행자이다. 이 뛰어난 사람에게 부끄러워하는 것을 괴인이라 한다. 불참의 마음을 덮는 것을 옷이라 한다. 또 옷이라는 것은 두 변의 악을 참아 중도의 이치를 욕되게 하지 않는 것이다. 이는 인욕의 옷이다. “심심을 화만으로 삼는다.” 만행의 원인에 나아가 들어가는 원인이 곧 가장 높은 원인이다. 화만이 머리를 장엄하는 것과 같다. “칠재”라는 것은, 첫째 문, 둘째 신, 셋째 계, 넷째 정, 다섯째 진, 여섯째 사, 일곱째 참괴이다. 문이라는 것은 십지에서 법을 듣는 것이다. 구름이 비를 지니듯 시방불이 설한 법을 한때에 능히 지니므로 문이라 한다. 신이라는 것은 깊은 믿음이 견고하여 금강과 같으니 곧 원인이다. 계라는 것은 십지에서 얻는 진계이다. 경에서 말하기를 오직 부처 한 사람만 청정계를 갖춘다고 하였다. 나머지 사람은 모두 오염된 계를 지닌 자라 한다. 정이라는 것은 곧 수릉엄 등의 정이다. 진이라는 것은 생각마다 살바야의 바다로 흘러 들어가는 것이다. 사라는 것은 항상 사행을 행하는 것이다. 참괴는 앞에서 설한 것과 같다. “설한 바와 같이 수행한다”는 것은, 말과 행이 서로 응하여 행하는 바가 설한 바와 같아 능히 피안에 이르는 것이다. “교수하여 자라게 한다.” 법을 설하여 남을 이롭게 하고 일체를 두루 윤택하게 한다. 교화의 공이 자기에게 돌아오는 것이 곧 자라나는 것이다. “회향은 큰 이익이 된다.” 인의 선을 돌려 과를 향하게 한다. 상주삼보를 얻으므로 큰 이익이라 한다. “사선을 평상과 좌석으로 삼는다.” 평상이 아래의 습기를 떠나고 여러 벌레와 쏘임을 피하는 것과 같다. 세간의 사선은 욕애[2]법과 각관이라는 독충을 떠난다. 정명심으로부터 닦으면 곧 지림공덕이 있다. 사명심으로 닦으면 곧 귀도에 떨어진다. 보살의 출세사선은 일체를 모두 포섭한다. 공덕의 총림이 갖추어지지 않음이 없다. 여러 행을 쉬어 능히 두 생사의 번뇌 독충을 떠난다. 만약 사명으로 닦으면 곧 두 지위에 떨어진다. 정명으로 닦으면 곧 중도에 계합한다. 적멸하고 안락하므로 “사선을 평상과 좌석으로 삼는다”고 한다. “다문은 지혜를 더하여 스스로 깨닫는 소리가 된다.” 외국에서는 음악을 써서 왕을 깨운다. 지금은 다문과 지혜가 심왕을 깨운다. 스스로 깨닫고 남도 깨닫게 한다. “감로법을 음식으로 삼는다.” 진수의 지혜로 실상의 감로에 계합하는 것을 법식이라 한다. 『대경』에서 “그대들 비구는 아직 대승법식을 얻지 못했다”고 하였다. “해탈의 맛을 음료로 삼는다.” 탈은 정의 이름이다. 정은 곧 물이고 물은 곧 음료이다. “청정한 마음으로 목욕한다.” 이치를 관하여 참회한다. 곧 마음의 물이 맑고 깨끗해져 죄구의 번뇌라는 때를 씻어 제거한다. “계품을 도향으로 삼는다.” 작계·무작의 선이 법신을 돕고 훈습한다.</w:t>
      </w:r>
    </w:p>
    <w:p>
      <w:pPr>
        <w:pStyle w:val="EditorialNote"/>
      </w:pPr>
      <w:r>
        <w:rPr>
          <w:b w:val="0"/>
        </w:rPr>
        <w:t>교감·번역 메모 | [구문 주의] 원문 ‘浴此無垢人此約別圓’은 게송 인용과 주석이 밀착되어 있다. ‘무구인을 목욕시킨다’와 별·원의 해석으로 나누어 읽었다.</w:t>
      </w:r>
    </w:p>
    <w:p>
      <w:pPr>
        <w:pStyle w:val="EditorialNote"/>
      </w:pPr>
      <w:r>
        <w:rPr>
          <w:b w:val="0"/>
        </w:rPr>
        <w:t>교감·번역 메모 | [구문 주의] 원문 ‘菩薩習未盡無漏盡通’은 부정 범위가 압축되어 있다. 오통의 문맥에 따라 ‘습이 아직 다하지 않아 누진통이 없다’로 읽었다.</w:t>
      </w:r>
    </w:p>
    <w:p>
      <w:pPr>
        <w:pStyle w:val="EditorialNote"/>
      </w:pPr>
      <w:r>
        <w:rPr>
          <w:b w:val="0"/>
        </w:rPr>
        <w:t>교감·번역 메모 | [교감/구문 불확실] 원문 ‘離欲愛[2]法覺觀毒虫’의 [2]를 보존하였다. ‘欲愛法’의 결합을 임의 정규화하지 않고 원문 순서를 따라 옮겼다.</w:t>
      </w:r>
    </w:p>
    <w:p>
      <w:pPr>
        <w:pStyle w:val="EditorialNote"/>
      </w:pPr>
      <w:r>
        <w:rPr>
          <w:b w:val="0"/>
        </w:rPr>
        <w:t>교감·번역 메모 | [의미 주의] 원문 ‘墮二地’의 ‘二地’가 가리키는 정확한 교학적 범위는 현 TXT만으로 확정하지 않고 ‘두 지위’로 최소 직역하였다.</w:t>
      </w:r>
    </w:p>
    <w:p>
      <w:pPr>
        <w:pStyle w:val="Heading2"/>
      </w:pPr>
      <w:r>
        <w:rPr>
          <w:b w:val="0"/>
        </w:rPr>
        <w:t>문단 682  ·  [0688c17]</w:t>
      </w:r>
    </w:p>
    <w:p>
      <w:pPr/>
      <w:r>
        <w:rPr>
          <w:b/>
        </w:rPr>
        <w:t>원문</w:t>
      </w:r>
    </w:p>
    <w:p>
      <w:pPr>
        <w:pStyle w:val="SourceText"/>
      </w:pPr>
      <w:r>
        <w:rPr>
          <w:b w:val="0"/>
        </w:rPr>
        <w:t>[0688c17] 摧滅煩惱賊一行三結。自行因成則摧滅煩惱。見真界內賊滅。見中界外賊滅。勇健無能逾。住首楞嚴健相三昧。降伏四種魔者。具如前嘆菩薩已明。勝幡建道場。若眾生翻邪歸正道機純熟。菩薩即坐道場因圓果滿。若觀心者舉足下足無非道場來具足一切佛法。</w:t>
      </w:r>
    </w:p>
    <w:p>
      <w:pPr/>
      <w:r>
        <w:rPr>
          <w:b/>
        </w:rPr>
        <w:t>한국어 직역</w:t>
      </w:r>
    </w:p>
    <w:p>
      <w:pPr>
        <w:pStyle w:val="TranslationText"/>
      </w:pPr>
      <w:r>
        <w:rPr>
          <w:b w:val="0"/>
        </w:rPr>
        <w:t>“번뇌의 도적을 꺾어 없앤다” 한 행은 셋째로 맺는다. 자행의 인이 이루어지면 곧 번뇌를 꺾어 없앤다. 진제를 보면 계내의 도적이 멸하고, 중도를 보면 계외의 도적이 멸한다. 용건하여 능히 뛰어넘을 자가 없다. 수릉엄 건상삼매에 머문다. 네 종류 마를 항복시킨다는 것은, 앞에서 보살을 찬탄할 때 이미 갖추어 밝힌 것과 같다. 승번을 세워 도량을 세운다. 만약 중생이 삿됨을 돌이켜 정도로 돌아가 도의 근기가 순숙하면, 보살은 곧 도량에 앉아 인이 원만하고 과가 가득해진다. 관심에 의하면 발을 들고 발을 내림이 도량 아닌 것이 없어 와서 일체불법을 갖춘다.</w:t>
      </w:r>
    </w:p>
    <w:p>
      <w:pPr>
        <w:pStyle w:val="EditorialNote"/>
      </w:pPr>
      <w:r>
        <w:rPr>
          <w:b w:val="0"/>
        </w:rPr>
        <w:t>교감·번역 메모 | [구문 주의] 원문 ‘來具足一切佛法’은 앞 구절과의 연결이 압축되어 있다. 글자를 보충하지 않고 원문 어순을 따라 최소 직역하였다.</w:t>
      </w:r>
    </w:p>
    <w:p>
      <w:pPr>
        <w:pStyle w:val="Heading2"/>
      </w:pPr>
      <w:r>
        <w:rPr>
          <w:b w:val="0"/>
        </w:rPr>
        <w:t>문단 683  ·  [0688c23]</w:t>
      </w:r>
    </w:p>
    <w:p>
      <w:pPr/>
      <w:r>
        <w:rPr>
          <w:b/>
        </w:rPr>
        <w:t>원문</w:t>
      </w:r>
    </w:p>
    <w:p>
      <w:pPr>
        <w:pStyle w:val="SourceText"/>
      </w:pPr>
      <w:r>
        <w:rPr>
          <w:b w:val="0"/>
        </w:rPr>
        <w:t>[0688c23] 雖知無起滅下次二十七行明通相入假權智無方。亦是住平等法界赴緣利物。文為三。初兩行入假供養諸佛。二一行入假淨佛國土。三二十四行明入假成就眾生。初兩行者雖知無起滅。入但空無生不可得空無生。而能權巧出假。普示界內外生死眾生供養諸佛。</w:t>
      </w:r>
    </w:p>
    <w:p>
      <w:pPr/>
      <w:r>
        <w:rPr>
          <w:b/>
        </w:rPr>
        <w:t>한국어 직역</w:t>
      </w:r>
    </w:p>
    <w:p>
      <w:pPr>
        <w:pStyle w:val="TranslationText"/>
      </w:pPr>
      <w:r>
        <w:rPr>
          <w:b w:val="0"/>
        </w:rPr>
        <w:t>“비록 일어나고 멸함이 없음을 알지만” 이하 다음 이십칠 행은 통상입가의 권지가 막힘없음을 밝힌다. 또한 평등법계에 머물러 인연에 나아가 중생을 이롭게 하는 것이다. 글은 셋이다. 처음 두 행은 가에 들어가 제불에게 공양함이다. 둘째 한 행은 가에 들어가 불국토를 청정하게 함이다. 셋째 이십사 행은 가에 들어가 중생을 성취함을 밝힌다. 처음 두 행은 “비록 일어나고 멸함이 없음을 안다”는 것이다. 단공의 무생에 들어가 불가득공의 무생에 든다. 그러면서 능히 권교로 교묘히 가에서 나온다. 계내외 생사중생에게 두루 나타나 제불에게 공양한다.</w:t>
      </w:r>
    </w:p>
    <w:p>
      <w:pPr>
        <w:pStyle w:val="EditorialNote"/>
      </w:pPr>
      <w:r>
        <w:rPr>
          <w:b w:val="0"/>
        </w:rPr>
        <w:t>교감·번역 메모 | [구문 주의] 원문 ‘入但空無生不可得空無生’은 ‘但空無生／不可得空無生’의 병렬로 읽어 직역하였다.</w:t>
      </w:r>
    </w:p>
    <w:p>
      <w:pPr>
        <w:pStyle w:val="Heading2"/>
      </w:pPr>
      <w:r>
        <w:rPr>
          <w:b w:val="0"/>
        </w:rPr>
        <w:t>문단 684  ·  [0688c29]</w:t>
      </w:r>
    </w:p>
    <w:p>
      <w:pPr/>
      <w:r>
        <w:rPr>
          <w:b/>
        </w:rPr>
        <w:t>원문</w:t>
      </w:r>
    </w:p>
    <w:p>
      <w:pPr>
        <w:pStyle w:val="SourceText"/>
      </w:pPr>
      <w:r>
        <w:rPr>
          <w:b w:val="0"/>
        </w:rPr>
        <w:t>[0688c29] 雖知諸佛國一行二明通相入假淨佛國土。如前佛國品釋也。</w:t>
      </w:r>
    </w:p>
    <w:p>
      <w:pPr/>
      <w:r>
        <w:rPr>
          <w:b/>
        </w:rPr>
        <w:t>한국어 직역</w:t>
      </w:r>
    </w:p>
    <w:p>
      <w:pPr>
        <w:pStyle w:val="TranslationText"/>
      </w:pPr>
      <w:r>
        <w:rPr>
          <w:b w:val="0"/>
        </w:rPr>
        <w:t>“비록 모든 불국을 안다” 한 행은 둘째로 통상입가하여 불국토를 청정하게 함을 밝힌다. 앞 「불국품」의 풀이와 같다.</w:t>
      </w:r>
    </w:p>
    <w:p>
      <w:pPr>
        <w:pStyle w:val="Heading2"/>
      </w:pPr>
      <w:r>
        <w:rPr>
          <w:b w:val="0"/>
        </w:rPr>
        <w:t>문단 685  ·  [0689a01]</w:t>
      </w:r>
    </w:p>
    <w:p>
      <w:pPr/>
      <w:r>
        <w:rPr>
          <w:b/>
        </w:rPr>
        <w:t>원문</w:t>
      </w:r>
    </w:p>
    <w:p>
      <w:pPr>
        <w:pStyle w:val="SourceText"/>
      </w:pPr>
      <w:r>
        <w:rPr>
          <w:b w:val="0"/>
        </w:rPr>
        <w:t>[0689a01] 此下二十四行明通相入假權智成就眾生。文為五。一入假覺悟眾生。二入假教用世法。三入假拔物災難。四入假濟惡道苦。五入假同事利物。</w:t>
      </w:r>
    </w:p>
    <w:p>
      <w:pPr/>
      <w:r>
        <w:rPr>
          <w:b/>
        </w:rPr>
        <w:t>한국어 직역</w:t>
      </w:r>
    </w:p>
    <w:p>
      <w:pPr>
        <w:pStyle w:val="TranslationText"/>
      </w:pPr>
      <w:r>
        <w:rPr>
          <w:b w:val="0"/>
        </w:rPr>
        <w:t>이 아래 이십사 행은 통상입가의 권지로 중생을 성취함을 밝힌다. 글은 다섯이다. 첫째 가에 들어가 중생을 깨우침. 둘째 가에 들어가 세간법을 가르쳐 쓰게 함. 셋째 가에 들어가 중생의 재난을 뽑아 줌. 넷째 가에 들어가 악도의 고를 구제함. 다섯째 가에 들어가 동사로 중생을 이롭게 함이다.</w:t>
      </w:r>
    </w:p>
    <w:p>
      <w:pPr>
        <w:pStyle w:val="Heading2"/>
      </w:pPr>
      <w:r>
        <w:rPr>
          <w:b w:val="0"/>
        </w:rPr>
        <w:t>문단 686  ·  [0689a04]</w:t>
      </w:r>
    </w:p>
    <w:p>
      <w:pPr/>
      <w:r>
        <w:rPr>
          <w:b/>
        </w:rPr>
        <w:t>원문</w:t>
      </w:r>
    </w:p>
    <w:p>
      <w:pPr>
        <w:pStyle w:val="SourceText"/>
      </w:pPr>
      <w:r>
        <w:rPr>
          <w:b w:val="0"/>
        </w:rPr>
        <w:t>[0689a04] 初諸有眾生類下五行正明成就眾生入假權巧覺悟群生。如文可解。經書禁呪術下二行二明入假以智法教示眾生而不墮邪見。</w:t>
      </w:r>
    </w:p>
    <w:p>
      <w:pPr/>
      <w:r>
        <w:rPr>
          <w:b/>
        </w:rPr>
        <w:t>한국어 직역</w:t>
      </w:r>
    </w:p>
    <w:p>
      <w:pPr>
        <w:pStyle w:val="TranslationText"/>
      </w:pPr>
      <w:r>
        <w:rPr>
          <w:b w:val="0"/>
        </w:rPr>
        <w:t>처음 “모든 중생의 무리” 이하 다섯 행은 바로 중생을 성취하여 가에 들어간 권교로 군생을 깨우침을 밝힌다. 글과 같이 알 수 있다. “경서와 금주술” 이하 두 행은 둘째로 가에 들어가 지혜법으로 중생을 가르쳐 보이되 사견에 떨어지지 않게 함을 밝힌다.</w:t>
      </w:r>
    </w:p>
    <w:p>
      <w:pPr>
        <w:pStyle w:val="Heading2"/>
      </w:pPr>
      <w:r>
        <w:rPr>
          <w:b w:val="0"/>
        </w:rPr>
        <w:t>문단 687  ·  [0689a07]</w:t>
      </w:r>
    </w:p>
    <w:p>
      <w:pPr/>
      <w:r>
        <w:rPr>
          <w:b/>
        </w:rPr>
        <w:t>원문</w:t>
      </w:r>
    </w:p>
    <w:p>
      <w:pPr>
        <w:pStyle w:val="SourceText"/>
      </w:pPr>
      <w:r>
        <w:rPr>
          <w:b w:val="0"/>
        </w:rPr>
        <w:t>[0689a07] 或現日月天下五行三明入假拔眾生災難。或現諸天及作地水者。以假權變作勝正報及以依報。自在能救三災之難。三災如文。</w:t>
      </w:r>
    </w:p>
    <w:p>
      <w:pPr/>
      <w:r>
        <w:rPr>
          <w:b/>
        </w:rPr>
        <w:t>한국어 직역</w:t>
      </w:r>
    </w:p>
    <w:p>
      <w:pPr>
        <w:pStyle w:val="TranslationText"/>
      </w:pPr>
      <w:r>
        <w:rPr>
          <w:b w:val="0"/>
        </w:rPr>
        <w:t>“혹 해와 달과 하늘을 나타내고” 이하 다섯 행은 셋째로 가에 들어가 중생의 재난을 뽑아 줌을 밝힌다. 혹 여러 하늘을 나타내고 또 땅과 물이 된다는 것은, 가권으로 뛰어난 정보와 의보를 변화시켜 짓는 것이다. 자재하게 능히 삼재의 난을 구제한다. 삼재는 글과 같다.</w:t>
      </w:r>
    </w:p>
    <w:p>
      <w:pPr>
        <w:pStyle w:val="Heading2"/>
      </w:pPr>
      <w:r>
        <w:rPr>
          <w:b w:val="0"/>
        </w:rPr>
        <w:t>문단 688  ·  [0689a10]</w:t>
      </w:r>
    </w:p>
    <w:p>
      <w:pPr/>
      <w:r>
        <w:rPr>
          <w:b/>
        </w:rPr>
        <w:t>원문</w:t>
      </w:r>
    </w:p>
    <w:p>
      <w:pPr>
        <w:pStyle w:val="SourceText"/>
      </w:pPr>
      <w:r>
        <w:rPr>
          <w:b w:val="0"/>
        </w:rPr>
        <w:t>[0689a10] 一切國土中下二行四明入假拔地獄畜生之苦。亦應拔餓鬼苦。文略義兼。示受於五欲下十五行五明入假同事利物。皆為引入佛道善權方便。稱機無爽。</w:t>
      </w:r>
    </w:p>
    <w:p>
      <w:pPr/>
      <w:r>
        <w:rPr>
          <w:b/>
        </w:rPr>
        <w:t>한국어 직역</w:t>
      </w:r>
    </w:p>
    <w:p>
      <w:pPr>
        <w:pStyle w:val="TranslationText"/>
      </w:pPr>
      <w:r>
        <w:rPr>
          <w:b w:val="0"/>
        </w:rPr>
        <w:t>“일체 국토 가운데” 이하 두 행은 넷째로 가에 들어가 지옥과 축생의 고를 뽑아 줌을 밝힌다. 또한 마땅히 아귀의 고도 뽑아 줘야 한다. 글은 간략하지만 뜻은 겸한다. “오욕을 받는 것을 나타낸다” 이하 십오 행은 다섯째로 가에 들어가 동사로 중생을 이롭게 함을 밝힌다. 모두 불도로 이끌어 들이기 위한 선권방편이다. 근기에 꼭 맞아 어긋남이 없다.</w:t>
      </w:r>
    </w:p>
    <w:p>
      <w:pPr>
        <w:pStyle w:val="Heading2"/>
      </w:pPr>
      <w:r>
        <w:rPr>
          <w:b w:val="0"/>
        </w:rPr>
        <w:t>문단 689  ·  [0689a14]</w:t>
      </w:r>
    </w:p>
    <w:p>
      <w:pPr/>
      <w:r>
        <w:rPr>
          <w:b/>
        </w:rPr>
        <w:t>원문</w:t>
      </w:r>
    </w:p>
    <w:p>
      <w:pPr>
        <w:pStyle w:val="SourceText"/>
      </w:pPr>
      <w:r>
        <w:rPr>
          <w:b w:val="0"/>
        </w:rPr>
        <w:t>[0689a14] 如是道無量下二行三[1]嘆結。入假權巧緣起之用。自行利物非可具說。</w:t>
      </w:r>
    </w:p>
    <w:p>
      <w:pPr/>
      <w:r>
        <w:rPr>
          <w:b/>
        </w:rPr>
        <w:t>한국어 직역</w:t>
      </w:r>
    </w:p>
    <w:p>
      <w:pPr>
        <w:pStyle w:val="TranslationText"/>
      </w:pPr>
      <w:r>
        <w:rPr>
          <w:b w:val="0"/>
        </w:rPr>
        <w:t>“이와 같이 도가 무량하다” 이하 두 행은 셋째[1]로 찬탄하여 맺는다. 가에 들어가는 권교와 연기의 작용이다. 자행과 중생 이롭게 함은 다 갖추어 설할 수 없다.</w:t>
      </w:r>
    </w:p>
    <w:p>
      <w:pPr>
        <w:pStyle w:val="EditorialNote"/>
      </w:pPr>
      <w:r>
        <w:rPr>
          <w:b w:val="0"/>
        </w:rPr>
        <w:t>교감·번역 메모 | [교감] 원문 ‘三[1]嘆結’의 [1]은 교감·편집 표지이다.</w:t>
      </w:r>
    </w:p>
    <w:p>
      <w:pPr>
        <w:pStyle w:val="Heading2"/>
      </w:pPr>
      <w:r>
        <w:rPr>
          <w:b w:val="0"/>
        </w:rPr>
        <w:t>문단 690  ·  [0689a15]</w:t>
      </w:r>
    </w:p>
    <w:p>
      <w:pPr/>
      <w:r>
        <w:rPr>
          <w:b/>
        </w:rPr>
        <w:t>원문</w:t>
      </w:r>
    </w:p>
    <w:p>
      <w:pPr>
        <w:pStyle w:val="SourceText"/>
      </w:pPr>
      <w:r>
        <w:rPr>
          <w:b w:val="0"/>
        </w:rPr>
        <w:t>[0689a15] 誰聞如是法下一行四結斥二乘凡夫。肖似也類也善也。菩薩是佛子似佛。是佛種類善順佛心。若聞此說能即發心。二乘無大根性則不似。[2]非佛非佛種[3]類不順佛心。聞此不思議解脫入假權巧。不能發無上道心故云除彼不肖人也。癡冥無智者是底下凡夫無大乘善根人也。</w:t>
      </w:r>
    </w:p>
    <w:p>
      <w:pPr/>
      <w:r>
        <w:rPr>
          <w:b/>
        </w:rPr>
        <w:t>한국어 직역</w:t>
      </w:r>
    </w:p>
    <w:p>
      <w:pPr>
        <w:pStyle w:val="TranslationText"/>
      </w:pPr>
      <w:r>
        <w:rPr>
          <w:b w:val="0"/>
        </w:rPr>
        <w:t>“누가 이와 같은 법을 듣고” 이하 한 행은 넷째로 이승과 범부를 맺어 배척한다. 초(肖)는 닮음이고, 류(類)이며, 선함이다. 보살은 불자라 부처를 닮는다. 부처의 종류이고 부처의 마음에 잘 순응한다. 만약 이 설을 들으면 곧 발심할 수 있다. 이승은 대승의 근성이 없으므로 닮지 않는다. [2]부처도 아니고 부처의 종[3]류도 아니며 부처의 마음에 순응하지 않는다. 이 불사의해탈의 입가권교를 들어도, 무상도심을 낼 수 없으므로 “저 불초한 사람을 제외한다”고 한 것이다. 어둡고 어리석어 지혜 없는 자는 가장 낮은 범부로 대승의 선근이 없는 사람이다.</w:t>
      </w:r>
    </w:p>
    <w:p>
      <w:pPr>
        <w:pStyle w:val="EditorialNote"/>
      </w:pPr>
      <w:r>
        <w:rPr>
          <w:b w:val="0"/>
        </w:rPr>
        <w:t>교감·번역 메모 | [교감] 원문 ‘[2]非佛非佛種[3]類’의 [2][3]을 원위치에 보존하였다.</w:t>
      </w:r>
    </w:p>
    <w:p>
      <w:pPr>
        <w:pStyle w:val="Heading1"/>
      </w:pPr>
      <w:r>
        <w:rPr>
          <w:b w:val="0"/>
        </w:rPr>
        <w:t>『유마경약소』 권제이십육</w:t>
      </w:r>
    </w:p>
    <w:p>
      <w:pPr>
        <w:pStyle w:val="SmallMeta"/>
      </w:pPr>
      <w:r>
        <w:rPr>
          <w:b w:val="0"/>
        </w:rPr>
        <w:t>維摩經略疏卷第二十六  |  『유마경약소』 권제이십육</w:t>
      </w:r>
    </w:p>
    <w:p>
      <w:pPr>
        <w:pStyle w:val="Heading1"/>
      </w:pPr>
      <w:r>
        <w:rPr>
          <w:b w:val="0"/>
        </w:rPr>
        <w:t>「입불이법문품」</w:t>
      </w:r>
    </w:p>
    <w:p>
      <w:pPr>
        <w:pStyle w:val="SmallMeta"/>
      </w:pPr>
      <w:r>
        <w:rPr>
          <w:b w:val="0"/>
        </w:rPr>
        <w:t>入不二法門品  |  「입불이법문품」</w:t>
      </w:r>
    </w:p>
    <w:p>
      <w:pPr>
        <w:pStyle w:val="Heading2"/>
      </w:pPr>
      <w:r>
        <w:rPr>
          <w:b w:val="0"/>
        </w:rPr>
        <w:t>문단 691  ·  [0689a25]</w:t>
      </w:r>
    </w:p>
    <w:p>
      <w:pPr/>
      <w:r>
        <w:rPr>
          <w:b/>
        </w:rPr>
        <w:t>원문</w:t>
      </w:r>
    </w:p>
    <w:p>
      <w:pPr>
        <w:pStyle w:val="SourceText"/>
      </w:pPr>
      <w:r>
        <w:rPr>
          <w:b w:val="0"/>
        </w:rPr>
        <w:t>[0689a25] 一釋品來意二正釋品三入文。初來意者一成前觀眾生品入中道。二成前問疾品圓教有疾菩薩慰喻。三成問疾品有疾菩薩中道正觀而自調伏。四成室外菩薩品用圓中道彈諸菩薩。是則成前四義。同令入今不二法門。二釋品者。然門有多義。入亦不同。今略。明十種四句簡其同異。第一四句者。一偏門入偏理三藏三乘也。二圓門入偏理三乘聞圓而入偏者是也。三偏門入圓理。二乘根敗高原不論入義。三藏菩薩不妨論入。四圓門入圓理即入佛慧。菩薩是也。後二句是今入不二法門。第二四句者一次第門入次第理。別教菩薩入初地者是也。二次第門入圓理。別教菩薩入初住者是也。三圓門入次第理。圓菩[4]薩入初地者是也。四圓門入圓理。圓菩薩入初住者是也。雖復四句[5]更互由根性不定。而同入中道。故皆同入今不二法門。第三四句者。一教為理門聞教悟理故。二理為教門。由理識教故。三教為教門。若人聞一句通達無量義故。四理為理門從理進入故。始從初住乃至妙覺。故華嚴云所有慧身不由他悟豈由昔教耶。前三句多是三十一菩薩入不二法門。後一句多是文殊淨名入不二法門。雖同應迹化功歸己進入何妨。第四四句者一教門非理門。教是能通理是所通能所異故。二理門非教門。吾聞解脫之中無有言說故。三教門即理門。文字即解脫故四理門即教門。解脫即文字故。前二句三藏之理教。非今入門。後二句是今入不二法門。第五四句者一默門不入。即身子默然者是也。二默門入。即淨名杜口是也。三默說門皆不入。即三藏理教是也。人則二乘者是。四教理皆入圓家之教理是也。人則三十三菩薩是也。第六四句者。一教門入。聞今說入者是也。二行門入。久積淨業稱無量者是也。通論者佛子行道已來世得作佛者是也。三教行共為門入。如門而行入者是也。四非教非行入。即文殊淨名是也。非今聞教行而入。久成佛道故也。第七四句者。一得教不得門。文字法師是。二得門不得教觀慧禪師是。三得門復得教聞慧法師是。四教門俱不得。假名阿練若是。前後兩句非門亦復不入。中之二句真悟入者是門亦是入也。未悟入者觀行之中論門論入。非真入不二法門也。第八四句者一出門論入。法華云以佛教門出三界苦。乘是寶乘直至道場者是。即三乘歷五味教入也。二出門不得入。法華云背父而去五十餘年。即凡夫五道者是也。三亦出亦入得入。涅槃云捨無常色獲得常色。受想行識亦復如是。即別教菩薩入也。四不出不入而入。經云生死即涅槃何論出入。即如上文不斷煩惱而入涅槃。是真入不二法門。即圓教菩薩入也。第九四句者一入而不入。雖入化城未入寶所故也。二入而論入。瓔珞云因是二空得入中道是也。三出而論入。從中道雙照二諦者是也。四不入不出而入寂照俱泯也。第十四句者。一三門不入。即藏通二教義推三觀門。是三門不入也。二三門入。即圓教菩薩一心三觀門入也。三三門亦入亦不入。即別教菩薩別入非圓入也。四三門非入非不入。修三觀門不定圓別人者是也。是則三十二菩薩各說入不二法門。此約情悟以釋也。淨名杜口是真入不二法門者。此就理釋也。若如向解二不二約迷悟釋也。若就照中名不二者。即是照而雙寂亦名為入。雙照二諦名之為二。即是寂而雙照。亦名為出。是則二不二入之與出皆就悟論。法者所照二不二之法也。門者還是照二不二法。通達無滯名為門也。是則還是一法約用處名異。故名入不二法門。又二者俗諦真諦生死涅槃為二。若偏存俗諦是生死流動。若計有涅槃是無為灰寂。若依此真俗是則為二。止住門外宿彼草菴。不能得入不二之門見於中道。今明不二法門者不住生死涅槃之二。亦不離生死涅槃之不二。雙捨二邊及不二邊。通至中道。稱為入不二法門。此中道理名之為門。法華云唯有一門而復狹少。此是智慧之門故。又云其智慧門難解難入。非但藏通菩薩所不能入。別教三十心亦所不入。唯除諸菩薩眾信力堅固者。又圓觀十信但能信解。亦未能入。十住初心乃能入耳。問十信何不似解入似。答通意可爾別義不然。如人知彼家有物未必入其門內。今明入者是證初住。已顯法身得名為入。如開示悟入初住中論。此品來意者遠從前來。所彈菩薩住通教及別教地前來得入此門無生忍位。今欲顯成圓別之教於二門中無所拘滯。通而不壅亦不通中住也。復次進論。上入室慰喻調伏中云。今我此病非真非有。眾生病亦非真非有。上但明其意而文略。今欲廣說中道雙用是法故有此品來也。復次上觀眾生品乃當三諦同觀。無中假而不空正為入空。即是實智。佛道一品乃當三諦[1]但照。無空中而不假正為出假。即是權智。猶未融通使權實不二。類如天地陰陽不合萬物不生。故權實隔別實慧不生。今欲會此權實顯於中道。故有此品來也。復次門名能通非但通入亦復通出。二而不二名為通入不二而二名為通出。通教菩薩從思議有作二諦入。不見中道計有生死涅槃為得。故將別教接通之時明見中道。名之為入。此是二而不二名入中道。若從別教。照於[2]今段思議之俗森羅萬像即是不二而二。名之為出。又復非但不二名入二亦名入。法門無量種種不同。如法華明。長者造立舍宅五欲自娛。金銀倉庫無種不有。此是照不思議之俗。不二而二名之為出。自於中道證其出入。不同門外思議之俗辨其出入。如舍利弗善吉被加說般若領家業時。此亦從二而入不二。被命而已非真悟入。若領知眾物出入羅列。領知不思議之俗。還出草菴二乘之真者。是時名為從不思議之二而出思議之不二。今言入不二門者即是不思議不二門也。就此品為三。一淨名問．二諸菩薩各說．三聞品得益。就各說中有三十三菩薩。若准此文五千皆說。但三十三者必有所表。今作三義往釋。一明三十三者表三十三天有不死之藥。菩薩即三十三天共說不二之門。即是不死甘露也。即用三十三對四十二地。用三十對三十心。用二對等覺妙覺。一對十地。此則合地開三十心。若如仁王明十四度。合三十心為三。開十地為十妙覺為一。亦對大品四十二字門。初阿後荼。初阿名諸法初不生。此中最初法自在菩薩說不生不滅入不二法門。即阿字義亦如中論八不初辨不生不滅。若聞阿字門即解一切義。初阿字具四十二字功德。後荼亦具四十二字功德。中四十字皆具四十二功德。故初地即具四十二地功德。若無分別中而論分別不二而二。說有四十二地。若分別中無分別而二不二者。一地之中皆具諸地。一字之中皆具諸字。過荼無字可說者。如維摩是最後荼字妙覺之地。是故默然無言。當知三十三菩薩即表此之三義。二自行為語。類如五百比丘各說身因。如來印定一一比丘無非正說。但為其約一法得入見真斷結。今逐說而觀之故別不同。名為各說身因。見理無異故言無非正說。此三十三菩薩亦復如是。無生之理不殊而入門不同。觀法各異故有三十三種。如云泥洹真法寶眾生以種種門入。三就化他為語即是隨四悉檀機悟不同。約物有異致有差別。實行之者未入無生樂聞無生無滅。即是隨世界。或執生滅即用無生無滅。即斥其生滅即是隨對治。或有人聞餘法不生善心。若聞無生無滅雙亡二邊善心即進。即是為人隨得悟處。亦五千之觀悟無生忍者。即第一義也。據一門之中皆具四意。我無我常無常垢淨苦樂等亦如是。第四約別圓往判。若是三十一菩薩皆以有言言於無言。是名別教。文殊以無言言於無言。淨名以無言無言。是名圓教。圓教二種一聖說法二聖默然。一聖說者。聖名為正。正即中道。乃不當言與無言亦得論言無言。是故文殊顯不思議聖說法。故以[1]言言於無言。維摩顯聖默然故以無言。無言此之聖說即是默然。默然即是聖說。故大經云若知如來常不說法。是名多聞。問若言即是無言者。前三十一菩[2]薩有[3]言於無言皆是圓教耶。答作一一門[4]判得入無言者。是別教意。若作不生不滅一門能攝四十二地者。即圓教意也。此中[5]唯雖有三十三人收束為語不出四門。如釋論明第一義悉檀。雖云一切實非實等皆是明第一義悉檀。今此四門亦爾。雖四門不同皆是明不二門之中道。</w:t>
      </w:r>
    </w:p>
    <w:p>
      <w:pPr/>
      <w:r>
        <w:rPr>
          <w:b/>
        </w:rPr>
        <w:t>한국어 직역</w:t>
      </w:r>
    </w:p>
    <w:p>
      <w:pPr>
        <w:pStyle w:val="TranslationText"/>
      </w:pPr>
      <w:r>
        <w:rPr>
          <w:b w:val="0"/>
        </w:rPr>
        <w:t>첫째 품이 온 뜻을 풀이하고, 둘째 바로 품을 풀이하며, 셋째 본문에 들어간다. 처음 온 뜻이라는 것은 첫째 앞 「관중생품」의 입중도를 이루고, 둘째 앞 「문질품」의 원교 병든 보살에 대한 위유를 이루며, 셋째 「문질품」의 병든 보살이 중도정관으로 스스로 조복함을 이루고, 넷째 실외 「보살품」에서 원교 중도를 써서 여러 보살을 탄핵한 것을 이룬다. 곧 앞의 네 뜻을 이룬다. 함께 지금의 불이법문에 들어가게 한다. 둘째 품을 풀이한다는 것은, 문에는 여러 뜻이 있고, 들어감도 또한 같지 않다. 이제 간략히, 열 종류 사구를 밝혀 그 같고 다름을 가린다. 첫째 사구라는 것은, 첫째 편문으로 편리에 들어감이니 삼장교의 삼승이다. 둘째 원문으로 편리에 들어감이니 삼승이 원교를 듣고 편리에 들어가는 것이 이것이다. 셋째 편문으로 원리에 들어감이다. 이승은 근이 무너진 고원이라 들어감의 뜻을 논하지 않는다. 삼장교 보살은 들어감을 논해도 무방하다. 넷째 원문으로 원리에 들어감은 곧 불혜에 들어가는 것이다. 보살이 이것이다. 뒤의 두 구가 지금의 입불이법문이다. 둘째 사구라는 것은 첫째 차제문으로 차제리에 들어감이다. 별교보살이 초지에 들어가는 것이 이것이다. 둘째 차제문으로 원리에 들어감이다. 별교보살이 초주에 들어가는 것이 이것이다. 셋째 원문으로 차제리에 들어감이다. 원교 보[4]살이 초지에 들어가는 것이 이것이다. 넷째 원문으로 원리에 들어감이다. 원교보살이 초주에 들어가는 것이 이것이다. 비록 다시 네 구가[5] 서로 바뀌는 것은 근성이 일정하지 않기 때문이지만, 함께 중도에 들어간다. 그러므로 모두 지금의 불이법문에 함께 들어간다. 셋째 사구라는 것은, 첫째 교를 이문의 문으로 삼아 교를 듣고 이치를 깨닫기 때문이다. 둘째 이를 교의 문으로 삼는다. 이치로 말미암아 교를 알기 때문이다. 셋째 교를 교의 문으로 삼는다. 만약 사람이 한 구절을 듣고 무량한 뜻을 통달하기 때문이다. 넷째 이를 이의 문으로 삼아 이치로부터 나아가 들어가기 때문이다. 처음 초주에서 묘각에 이르기까지이다. 그러므로 『화엄경』에서 “있는 바의 혜신은 남으로 말미암아 깨닫는 것이 아니다”라고 하였으니 어찌 옛 교로 말미암겠는가. 앞의 세 구는 대체로 삼십일 보살의 입불이법문이고, 뒤 한 구는 대체로 문수와 정명의 입불이법문이다. 비록 함께 응적으로 교화하지만 공덕은 자기에게 돌아가 나아가 들어가니 무슨 방해가 있겠는가. 넷째 사구라는 것은 첫째 교문은 이문이 아니다. 교는 능통이고 이는 소통이니 능과 소가 다르기 때문이다. 둘째 이문은 교문이 아니다. “나는 해탈 가운데 언설이 있다고 듣지 못했다”고 했기 때문이다. 셋째 교문이 곧 이문이다. 문자가 곧 해탈이기 때문이다. 넷째 이문이 곧 교문이다. 해탈이 곧 문자이기 때문이다. 앞의 두 구는 삼장교의 이와 교이다. 지금의 입문이 아니다. 뒤의 두 구가 지금의 입불이법문이다. 다섯째 사구라는 것은 첫째 묵문으로는 들어가지 못한다. 곧 사리불이 묵연한 것이 이것이다. 둘째 묵문으로 들어간다. 곧 정명이 입을 다문 것이 이것이다. 셋째 묵문과 설문으로 모두 들어가지 못한다. 곧 삼장교의 이와 교가 이것이다. 사람으로는 이승이 이것이다. 넷째 교와 이가 모두 들어간다. 원가의 교와 이가 이것이다. 사람으로는 삼십삼 보살이 이것이다. 여섯째 사구라는 것은, 첫째 교문으로 들어간다. 지금 설함을 듣고 들어가는 자가 이것이다. 둘째 행문으로 들어간다. 오래 정업을 쌓아 무량이라 칭하는 자가 이것이다. 통틀어 논하면 “불자가 도를 행한 뒤 오는 세상에 부처가 될 수 있다”고 한 것이 이것이다. 셋째 교와 행을 함께 문으로 삼아 들어간다. 문과 같이 행하여 들어가는 자가 이것이다. 넷째 교도 아니고 행도 아닌데 들어간다. 곧 문수와 정명이 이것이다. 지금 교를 듣고 행하여 들어간 것이 아니다. 오래전에 불도를 이루었기 때문이다. 일곱째 사구라는 것은, 첫째 교는 얻었으나 문은 얻지 못한다. 문자법사가 이것이다. 둘째 문은 얻었으나 교는 얻지 못한다. 관혜선사가 이것이다. 셋째 문도 얻고 교도 얻는다. 문혜법사가 이것이다. 넷째 교와 문을 모두 얻지 못한다. 가명의 아련야가 이것이다. 앞뒤의 두 구는 문도 아니며 또한 들어가지도 못한다. 가운데 두 구에서 참으로 깨달아 들어간 자는 문이기도 하고 들어감이기도 하다. 아직 깨달아 들어가지 못한 자는 관행 가운데서 문을 논하고 들어감을 논할 뿐이다. 참으로 입불이법문한 것은 아니다. 여덟째 사구라는 것은 첫째 나가는 문에서 들어감을 논한다. 『법화경』에서 “불교문으로 삼계의 고에서 나간다”고 하였다. “이 보승을 타고 곧바로 도량에 이른다”는 것이 이것이다. 곧 삼승이 오미의 교를 지나 들어가는 것이다. 둘째 나가는 문이지만 들어가지는 못한다. 『법화경』에서 “아버지를 등지고 떠나 오십여 년을 지냈다”고 하였다. 곧 범부 오도가 이것이다. 셋째 또한 나가고 또한 들어가서 들어감을 얻는다. 『열반경』에서 “무상한 색을 버리고 상색을 얻는다”고 하였다. 수·상·행·식도 또한 이와 같다. 곧 별교보살의 들어감이다. 넷째 나가지도 않고 들어가지도 않으면서 들어간다. 경에서 “생사가 곧 열반인데 어찌 출입을 논하겠는가”라고 하였다. 곧 위 글의 “번뇌를 끊지 않고 열반에 들어간다”는 것이다. 이것이 참된 입불이법문이다. 곧 원교보살의 들어감이다. 아홉째 사구라는 것은 첫째 들어가지만 들어가지 못함이다. 비록 화성에 들어갔어도 보소에는 들어가지 못했기 때문이다. 둘째 들어가면서 들어감을 논한다. 『영락경』에서 “이 두 공으로 인하여 중도에 들어간다”고 한 것이 이것이다. 셋째 나가면서 들어감을 논한다. 중도로부터 이제를 쌍조하는 것이 이것이다. 넷째 들어가지도 나가지도 않으면서 들어가며 적과 조가 함께 사라지는 것이다. 열째 사구라는 것은, 첫째 삼문으로 들어가지 못한다. 곧 장교·통교 두 교의 뜻으로 삼관문을 미루어 세운 것이다. 이것이 삼문으로 들어가지 못하는 것이다. 둘째 삼문으로 들어간다. 곧 원교보살의 일심삼관문으로 들어가는 것이다. 셋째 삼문으로 또한 들어가고 또한 들어가지 못한다. 곧 별교보살이 별도로 들어가므로 원교의 들어감은 아닌 것이다. 넷째 삼문은 들어가는 것도 아니고 들어가지 않는 것도 아니다. 삼관문을 닦되 원교인지 별교인지 정해지지 않은 사람이 이것이다. 이로써 삼십이 보살이 각각 입불이법문을 설한다. 이는 정에 따라 깨달음에 의거해 풀이한 것이다. 정명이 입을 다문 것이 참된 입불이법문이라는 것은, 이는 이치에 의거해 풀이한 것이다. 앞과 같이 이와 불이를 미혹과 깨달음에 의거해 풀이한다면, 만약 중도를 비추는 것을 불이라 한다면, 곧 비추면서 쌍으로 적멸한 것이며 또한 들어감이라 한다. 이제를 쌍조하는 것을 이라 한다. 곧 적멸하면서 쌍으로 비추는 것이다. 또한 나감이라 한다. 그러므로 이와 불이, 들어감과 나감이 모두 깨달음에 의거해 논한 것이다. 법은 비추는 바인 이와 불이의 법이다. 문도 또한 이와 불이의 법을 비추는 것이다. 통달하여 막힘이 없으므로 문이라 한다. 그러므로 또한 한 법인데 쓰는 곳에 따라 이름이 다르다. 그러므로 입불이법문이라 한다. 또 이는 속제와 진제, 생사와 열반을 둘이라 한다. 만약 속제만 치우쳐 보존하면 생사의 유동이고, 만약 열반이 있다고 헤아리면 무위의 회적이다. 만약 이 진속에 의지하면 곧 둘이 된다. 문 밖에 머물러 저 초암에서 묵는다. 불이의 문에 들어가 중도를 볼 수 없다. 이제 불이법문을 밝히면 생사와 열반이라는 둘에 머물지 않고, 또한 생사와 열반을 떠난 불이에 머물지도 않는다. 둘의 양변과 불이의 변을 함께 버리고, 중도에 통하여 이른다. 이를 입불이법문이라 칭한다. 이 중도의 이치를 문이라 한다. 『법화경』에서 “오직 한 문이 있으나 또한 좁고 작다”고 하였다. 이는 지혜의 문이기 때문이다. 또 “그 지혜의 문은 이해하기 어렵고 들어가기 어렵다”고 하였다. 장교·통교 보살만이 들어갈 수 없는 것이 아니다. 별교의 삼십심도 또한 들어가지 못한다. 오직 여러 보살 대중 가운데 신력이 견고한 이를 제외한다. 또 원교의 관행 십신은 다만 믿고 이해할 수 있을 뿐, 또한 아직 들어갈 수 없다. 십주의 초심에 이르러서야 능히 들어갈 뿐이다. 묻는다. 십신이 어찌 상사해에 들어간 것과 비슷하지 않은가. 답한다. 통의로는 그럴 수 있으나 별의로는 그렇지 않다. 사람이 저 집에 물건이 있음을 알아도 반드시 그 문 안에 들어간 것은 아닌 것과 같다. 지금 들어간다고 밝히는 것은 초주를 증득한 것이다. 이미 법신을 드러냈으므로 들어감이라 이름할 수 있다. 개·시·오·입을 초주 가운데서 논하는 것과 같다. 이 품이 온 뜻은 멀리 앞에서부터 이어진다. 탄핵받은 보살들이 통교와 별교 지전위에 머물다가 이제 이 문에 들어 무생인의 지위를 얻는다. 이제 원교와 별교의 교를 드러내 이루어 두 문 가운데 구애됨이 없음을 밝히고자 한다. 통하여 막히지 않으면서 또한 통함 가운데에도 머물지 않는다. 다시 나아가 논한다. 위 입실의 위유와 조복 가운데서 말하였다. “지금 나의 이 병은 참도 아니고 유도 아니다.” “중생의 병도 참도 아니고 유도 아니다.” 위에서는 다만 그 뜻만 밝히고 글은 간략하였다. 이제 중도의 쌍용이 이 법임을 널리 설하고자 하므로 이 품이 온 것이다. 또 위 「관중생품」은 바로 삼제를 함께 관함에 해당한다. 중과 가 가운데 공하지 않은 것이 없어 바로 입공을 삼는다. 곧 실지이다. 「불도품」 한 품은 바로 삼제를[1] 비추는 데 해당한다. 공과 중 가운데 가가 아닌 것이 없어 바로 출가를 삼는다. 곧 권지이다. 아직 권실을 융통하여 불이하게 하지 못했다. 비유하면 천지의 음양이 합하지 않으면 만물이 생기지 않는 것과 같다. 그러므로 권실이 막혀 따로 있으면 실혜가 생기지 않는다. 이제 이 권실을 회통하여 중도를 드러내고자 한다. 그러므로 이 품이 온 것이다. 또 문이라는 이름은 능통이니 들어가는 데만 통하는 것이 아니라 또한 나가는 데도 통한다. 이면서 불이인 것을 통입이라 하고, 불이면서 이인 것을 통출이라 한다. 통교보살은 사의의 유작 이제로부터 들어간다. 중도를 보지 못하고 생사와 열반이 있다고 헤아리는 것을 얻음으로 삼는다. 그러므로 별교로 통교를 접할 때 중도를 보게 함을 밝힌다. 이를 들어감이라 한다. 이는 이면서 불이여서 중도에 들어간다고 하는 것이다. 만약 별교로부터라면, 지금 단락의 사의한 속제를[2] 비추어 삼라만상이 곧 불이면서 이인 것이다. 이를 나감이라 한다. 또 단지 불이만 들어감이라 이름하는 것이 아니라 이도 또한 들어감이라 한다. 법문은 무량하여 갖가지가 같지 않다. 『법화경』에서 밝힌 것과 같다. 장자가 집을 세우고 오욕으로 스스로 즐긴다. 금은 창고에 없는 것이 없다. 이는 불사의한 속제를 비춘 것이다. 불이면서 이를 나감이라 한다. 스스로 중도에서 그 출입을 증득한다. 문 밖의 사의한 속제에서 그 출입을 판별하는 것과는 다르다. 사리불과 선길이 가피를 받아 반야를 설하며 가업을 맡았을 때와 같다. 이것도 이로부터 불이에 들어간 것이다. 명령을 받았을 뿐 참으로 깨달아 들어간 것은 아니다. 만약 여러 물건의 출입과 나열을 맡아 안다면, 불사의한 속제를 맡아 아는 것이다. 그러나 다시 초암인 이승의 진제로 나간다면, 이때를 불사의한 이로부터 사의한 불이로 나간다고 한다. 지금 말하는 입불이문은 곧 불사의불이문이다. 이 품은 셋으로 나뉜다. 첫째 정명이 묻고, 둘째 여러 보살이 각각 설하며, 셋째 이 품을 듣고 이익을 얻는다. 각각 설하는 가운데 삼십삼 보살이 있다. 이 글에 준하면 오천 명이 모두 설하였다. 다만 삼십삼 명인 것은 반드시 나타내는 바가 있다. 이제 세 뜻을 지어 풀이한다. 첫째 삼십삼이라는 것은 삼십삼천에 불사의 약이 있음을 나타낸다. 보살 곧 삼십삼천이 함께 불이의 문을 설한다. 곧 불사의 감로이다. 곧 삼십삼을 써서 사십이지에 배대한다. 삼십을 써서 삼십심에 배대한다. 둘을 써서 등각과 묘각에 배대한다. 하나를 십지에 배대한다. 이는 지를 합하고 삼십심을 연 것이다. 『인왕경』에서 십사도를 밝힌 것과 같다면, 삼십심을 합하여 셋으로 하고, 십지를 열어 열로 하며 묘각을 하나로 한다. 또 『대품』의 사십이자문에 배대한다. 처음은 아(阿)이고 뒤는 다(荼)이다. 처음 아는 제법이 처음부터 생기지 않는다는 뜻이다. 여기에서 맨 처음 법자재보살이 불생불멸로 입불이법문을 설한다. 곧 아자의 뜻이며 또한 『중론』 팔불에서 처음 불생불멸을 판별한 것과 같다. 만약 아자문을 들으면 곧 일체 뜻을 이해한다. 처음 아자에 사십이자 공덕이 갖추어져 있다. 뒤의 다도 또한 사십이자 공덕을 갖춘다. 가운데 사십 자도 모두 사십이 공덕을 갖춘다. 그러므로 초지에 곧 사십이지의 공덕이 갖추어진다. 만약 무분별 가운데서 분별을 논하여 불이면서 이라고 한다면, 사십이지가 있다고 설한다. 만약 분별 가운데 무분별하여 이면서 불이라고 한다면, 한 지 가운데 모든 지를 갖춘다. 한 글자 가운데 모든 글자를 갖춘다. 다자를 지나서는 설할 글자가 없다는 것은, 유마가 최후의 다자인 묘각의 지위인 것과 같다. 그러므로 묵연하여 말이 없다. 마땅히 알아야 한다. 삼십삼 보살은 곧 이 세 뜻을 나타낸다. 둘째 자행에 의하여 말한다. 오백 비구가 각각 신인을 설한 것과 유사하다. 여래가 인가하여 결정하니 한 비구 한 비구의 말이 바른 설 아닌 것이 없다. 다만 한 법에 의하여 들어가 진을 보고 결박을 끊은 것을 기준으로 삼는다. 이제 설한 바를 따라 관하므로 각기 같지 않다. 이를 각각 신인을 설한다고 한다. 이치를 보는 데는 다름이 없으므로 “바른 설 아닌 것이 없다”고 한다. 이 삼십삼 보살도 또한 이와 같다. 무생의 이치는 다르지 않지만 들어가는 문이 같지 않다. 관하는 법이 각각 다르므로 삼십삼 종류가 있다. “니원은 참된 법보이니 중생이 갖가지 문으로 들어간다”고 한 것과 같다. 셋째 화타에 의하여 말하면 곧 사실단의 근기가 깨닫는 바가 같지 않음을 따른 것이다. 중생에 의하여 차이가 있으므로 차별이 있게 된다. 실행자는 아직 무생에 들어가지 못했으므로 무생무멸을 듣기를 좋아한다. 곧 세계실단을 따른 것이다. 혹 생멸에 집착하면 곧 무생무멸을 쓴다. 곧 그 생멸을 배척하니 대치실단을 따른 것이다. 혹 어떤 사람이 나머지 법을 들어도 선심이 생기지 않는다. 만약 무생무멸을 듣고 두 변이 함께 사라지면 선심이 곧 나아간다. 곧 위인실단이다. 깨닫는 곳을 따르는 것이다. 또 오천 명이 관하여 무생인을 깨닫는 자이다. 곧 제일의실단이다. 한 문 가운데서도 모두 네 뜻을 갖춘다. 아와 무아, 상과 무상, 구와 정, 고와 낙 등도 또한 이와 같다. 넷째 별교와 원교에 의하여 판정한다. 만약 삼십일 보살이라면 모두 유언으로 무언을 말한다. 이를 별교라 한다. 문수는 무언으로 무언을 말하고, 정명은 무언으로 무언한다. 이를 원교라 한다. 원교에는 두 종류가 있으니 첫째 성인이 설법함이고 둘째 성인이 묵연함이다. 첫째 성인의 설법이라는 것은, 성은 바름이라 한다. 바름은 곧 중도이다. 본래 언과 무언에 해당하지 않지만 또한 언과 무언을 논할 수 있다. 그러므로 문수는 불사의한 성인의 설법을 드러낸다. 그러므로 [1]언으로 무언을 말한다. 유마는 성인의 묵연을 드러내므로 무언으로, 무언한다. 이 성인의 설은 곧 묵연이다. 묵연은 곧 성인의 설이다. 그러므로 『대경』에서 “만약 여래가 항상 설법하지 않음을 안다면, 이를 다문이라 한다”고 하였다. 묻는다. 만약 언이 곧 무언이라면, 앞의 삼십일 보[2]살이 [3]언으로 무언을 말한 것도 모두 원교인가. 답한다. 하나하나의 문으로 [4]판정하여 무언에 들어간다고 한다면, 이는 별교의 뜻이다. 만약 불생불멸의 한 문이 능히 사십이지를 포섭한다고 한다면, 곧 원교의 뜻이다. 이 가운데[5] 비록 삼십삼 사람이 있으나 거두어 말하면 사문을 벗어나지 않는다. 『대론』에서 제일의실단을 밝힌 것과 같다. 비록 “일체는 실이기도 하고 실이 아니기도 하다” 등을 말하더라도 모두 제일의실단을 밝힌 것이다. 지금 이 사문도 또한 그러하다. 비록 사문이 같지 않더라도 모두 불이문 가운데 중도를 밝힌 것이다.</w:t>
      </w:r>
    </w:p>
    <w:p>
      <w:pPr>
        <w:pStyle w:val="EditorialNote"/>
      </w:pPr>
      <w:r>
        <w:rPr>
          <w:b w:val="0"/>
        </w:rPr>
        <w:t>교감·번역 메모 | [교감] 원문 ‘圓菩[4]薩’의 [4]를 원위치에 보존하였다.</w:t>
      </w:r>
    </w:p>
    <w:p>
      <w:pPr>
        <w:pStyle w:val="EditorialNote"/>
      </w:pPr>
      <w:r>
        <w:rPr>
          <w:b w:val="0"/>
        </w:rPr>
        <w:t>교감·번역 메모 | [교감] 원문 ‘四句[5]更互’의 [5]를 원위치에 보존하였다.</w:t>
      </w:r>
    </w:p>
    <w:p>
      <w:pPr>
        <w:pStyle w:val="EditorialNote"/>
      </w:pPr>
      <w:r>
        <w:rPr>
          <w:b w:val="0"/>
        </w:rPr>
        <w:t>교감·번역 메모 | [분절/구두 주의] 원문 표면형은 ‘第十四句者’이다. 앞의 ‘第九四句者’에 이어지는 구조상 ‘第十／四句者’, 곧 ‘열째 사구’로 읽었으나 원문은 수정하지 않았다.</w:t>
      </w:r>
    </w:p>
    <w:p>
      <w:pPr>
        <w:pStyle w:val="EditorialNote"/>
      </w:pPr>
      <w:r>
        <w:rPr>
          <w:b w:val="0"/>
        </w:rPr>
        <w:t>교감·번역 메모 | [구문 주의] 원문 ‘十信何不似解入似’는 어순이 압축되어 있다. 문맥상 십신의 상사해와 입문의 관계를 묻는 것으로 최소 직역하였다.</w:t>
      </w:r>
    </w:p>
    <w:p>
      <w:pPr>
        <w:pStyle w:val="EditorialNote"/>
      </w:pPr>
      <w:r>
        <w:rPr>
          <w:b w:val="0"/>
        </w:rPr>
        <w:t>교감·번역 메모 | [교감/구문 주의] 원문 ‘三諦[1]但照’의 [1]을 보존하였다. ‘但照’의 정확한 결합은 외부 판본 대조 전에는 확정하지 않는다.</w:t>
      </w:r>
    </w:p>
    <w:p>
      <w:pPr>
        <w:pStyle w:val="EditorialNote"/>
      </w:pPr>
      <w:r>
        <w:rPr>
          <w:b w:val="0"/>
        </w:rPr>
        <w:t>교감·번역 메모 | [교감] 원문 ‘照於[2]今段思議之俗’의 [2]를 원위치에 보존하였다.</w:t>
      </w:r>
    </w:p>
    <w:p>
      <w:pPr>
        <w:pStyle w:val="EditorialNote"/>
      </w:pPr>
      <w:r>
        <w:rPr>
          <w:b w:val="0"/>
        </w:rPr>
        <w:t>교감·번역 메모 | [교감] 원문 ‘故以[1]言言於無言’의 [1]을 원위치에 보존하였다.</w:t>
      </w:r>
    </w:p>
    <w:p>
      <w:pPr>
        <w:pStyle w:val="EditorialNote"/>
      </w:pPr>
      <w:r>
        <w:rPr>
          <w:b w:val="0"/>
        </w:rPr>
        <w:t>교감·번역 메모 | [교감] 원문 ‘菩[2]薩有[3]言於無言’의 [2][3]을 원위치에 보존하였다.</w:t>
      </w:r>
    </w:p>
    <w:p>
      <w:pPr>
        <w:pStyle w:val="EditorialNote"/>
      </w:pPr>
      <w:r>
        <w:rPr>
          <w:b w:val="0"/>
        </w:rPr>
        <w:t>교감·번역 메모 | [교감] 원문 ‘一一門[4]判’의 [4]를 원위치에 보존하였다.</w:t>
      </w:r>
    </w:p>
    <w:p>
      <w:pPr>
        <w:pStyle w:val="EditorialNote"/>
      </w:pPr>
      <w:r>
        <w:rPr>
          <w:b w:val="0"/>
        </w:rPr>
        <w:t>교감·번역 메모 | [교감/구문 주의] 원문 ‘此中[5]唯雖有三十三人’의 [5]를 보존하였다. ‘唯雖’의 결합을 임의 정규화하지 않았다.</w:t>
      </w:r>
    </w:p>
    <w:p>
      <w:pPr>
        <w:pStyle w:val="Heading2"/>
      </w:pPr>
      <w:r>
        <w:rPr>
          <w:b w:val="0"/>
        </w:rPr>
        <w:t>문단 692  ·  [0691a12]</w:t>
      </w:r>
    </w:p>
    <w:p>
      <w:pPr/>
      <w:r>
        <w:rPr>
          <w:b/>
        </w:rPr>
        <w:t>원문</w:t>
      </w:r>
    </w:p>
    <w:p>
      <w:pPr>
        <w:pStyle w:val="SourceText"/>
      </w:pPr>
      <w:r>
        <w:rPr>
          <w:b w:val="0"/>
        </w:rPr>
        <w:t>[0691a12] 法自在者明此菩薩於三諦之法而得自在。如上云。體無疾故手足自在則身自在。今此亦爾。於中道理不生愛見。則權實二用自在故。慧亦無縛體用自在。仍此為名。生滅為二者。生死涅槃相對為二。若見一切眾生即涅槃相。不可復滅。諸法從本來常自寂滅相。豈得有生。既其無生何處論滅。無生無滅兩邊俱泯。無復有二。因悟中道見理之時稱之為門。若不悟者皆是隨情非是門也。問若言不生不滅是入不二門者。如富蘭那亦說不生不滅。六十二見亦計有不生不滅不可說藏。亦應是門。若其非者有何等異。答六十二見邪心虛[6]畫皆是情說不生不滅。非是隨智悟道之門。尚不得小乘之理。何況得與不思議不生不滅門同也。問若爾者三藏中有有為生滅。有無為不生不滅門。與此不生不滅何異。答三藏所說非生非滅門。此乃悟有作四諦偏真之理。計有涅槃染著於法。非悟中道佛性雙亡有無不生不滅之門。復次通教四門者體色如幻化鏡像。四句叵得而說為生者。猶如幻化假說為生。如鏡中像滅假說為滅。不同外[7]像計性生滅。但假說生滅耳。是名通教中有門。空門者即幻色是空。不待幻滅為空。亦有亦無門者。幻色不可見而見。見而不可見。即是亦有亦無門。非生非滅門者。幻生尚不可得何況有幻滅。生滅不可得故言非生非滅門。此復何異。答若通教未悟作此計者乃是隨情之說。若悟真者乃是悟思議不生不滅偏真之門。非是不二中道門也。今此中明不生不滅並不同上所說。束以凡夫為生。故大集云出法攝心。凡夫依有漏禪還受生死。二乘及通教所證涅槃同皆是滅。如下滅法攝心。今明不生非凡夫。不滅非二乘涅槃之滅。正破二乘所證涅槃滅於化城。不同通教不破聖人所得。凡夫受分段生二乘受變易報。今入不二門則離此二邊中道為門。故龍樹偈云。雖未脫死地則為已得脫。若約通教釋菩薩已斷正使餘有受生。是慈悲為物非己實報。故云已得脫。若約別教意已斷分段侵除無明。即分分中脫未脫者未免餘生故。</w:t>
      </w:r>
    </w:p>
    <w:p>
      <w:pPr/>
      <w:r>
        <w:rPr>
          <w:b/>
        </w:rPr>
        <w:t>한국어 직역</w:t>
      </w:r>
    </w:p>
    <w:p>
      <w:pPr>
        <w:pStyle w:val="TranslationText"/>
      </w:pPr>
      <w:r>
        <w:rPr>
          <w:b w:val="0"/>
        </w:rPr>
        <w:t>법자재라는 것은 이 보살이 삼제의 법에 자재함을 얻은 것이다. 위에서 말한 것과 같다. 체에 병이 없으므로 손발이 자재하면 곧 몸이 자재하다. 지금 이것도 또한 그러하다. 중도의 이치에서 애견을 내지 않는다. 그러므로 권실 두 작용이 자재하다. 지혜도 또한 결박이 없어 체와 용이 자재하다. 이로 인해 이름을 삼았다. “생과 멸이 둘이다”라는 것은, 생사와 열반을 상대하여 둘로 삼은 것이다. 만약 일체중생이 곧 열반상임을 본다면, 다시 멸할 수 없다. 제법은 본래부터 항상 스스로 적멸상이다. 어찌 생이 있을 수 있겠는가. 이미 생이 없는데 어디에서 멸을 논하겠는가. 무생과 무멸 두 변이 함께 사라진다. 다시 둘이 없다. 중도를 깨달아 이치를 볼 때 이를 문이라 칭한다. 만약 깨닫지 못한 자라면 모두 정을 따르는 것이지 문이 아니다. 묻는다. 만약 불생불멸이 입불이문이라고 한다면, 부란나도 또한 불생불멸을 설했다. 육십이견도 또한 불생불멸의 불가설장을 헤아린다. 이들도 마땅히 문이어야 한다. 만약 그렇지 않다면 어떤 차이가 있는가. 답한다. 육십이견은 삿된 마음으로 허[6]망하게 그린 것이며 모두 정을 따라 불생불멸을 설한 것이다. 지혜를 따라 도를 깨닫는 문은 아니다. 소승의 이치조차 얻지 못한다. 하물며 불사의한 불생불멸문과 같을 수 있겠는가. 묻는다. 그렇다면 삼장교 가운데 유위의 생멸이 있고, 무위의 불생불멸문이 있다. 이 불생불멸과 무엇이 다른가. 답한다. 삼장교에서 설한 비생비멸문은, 이는 유작사제의 편진 이치를 깨달은 것이다. 열반이 있다고 헤아려 법에 염착한다. 중도불성을 깨달아 유무가 함께 사라지는 불생불멸의 문은 아니다. 또 통교 사문에서는 색을 환화와 거울의 영상처럼 체달한다. 사구를 얻을 수 없으나 생이라 설하는 것은, 마치 환화처럼 가설하여 생이라 하는 것이다. 거울 속 영상이 멸하는 것처럼 가설하여 멸이라 한다. 바깥[7] 형상에 성품의 생멸이 있다고 헤아리는 것과 다르다. 다만 가설로 생멸이라 할 뿐이다. 이를 통교 가운데 유문이라 한다. 공문은 환색이 곧 공한 것이다. 환이 멸하기를 기다려 공이 되는 것이 아니다. 역유역무문이라는 것은, 환색은 볼 수 없으면서 보이고, 보이면서 볼 수 없다. 곧 역유역무문이다. 비생비멸문이라는 것은, 환생조차 얻을 수 없는데 하물며 환멸이 있겠는가. 생멸을 얻을 수 없으므로 비생비멸문이라 한다. 이것은 다시 무엇이 다른가. 답한다. 만약 통교에서 아직 깨닫지 못하고 이와 같이 헤아린다면 곧 정을 따르는 설이다. 만약 진을 깨달은 자라면 곧 사의의 불생불멸 편진문을 깨달은 것이다. 불이의 중도문은 아니다. 지금 여기에서 밝히는 불생불멸은 모두 앞에서 설한 것과 같지 않다. 묶어서 범부를 생이라 한다. 그러므로 『대집경』에서 “출법으로 마음을 섭한다”고 하였다. 범부는 유루선에 의지하여 도리어 생사를 받는다. 이승과 통교에서 증득한 열반은 함께 모두 멸이다. 아래의 멸법섭심과 같다. 지금 밝히는 불생은 범부가 아니고, 불멸은 이승 열반의 멸이 아니다. 바로 이승이 증득한 열반을 깨뜨려 화성의 멸에 머무는 것을 깨뜨린다. 통교에서 성인이 얻은 바를 깨뜨리지 않는 것과는 다르다. 범부는 분단생을 받고 이승은 변역의 과보를 받는다. 지금 불이문에 들어가면 이 두 변을 떠나 중도를 문으로 삼는다. 그러므로 용수의 게송에서 말한다. “비록 아직 사지(死地)를 벗어나지 못했어도 이미 벗어난 것과 같다.” 통교에 의하여 풀이하면 보살은 이미 정사를 끊었지만 나머지 수생이 있다. 이는 자비로 중생을 위한 것이지 자기의 실보가 아니다. 그러므로 “이미 해탈을 얻었다”고 한다. 별교의 뜻에 의하면 이미 분단을 끊고 무명을 침탈하여 제거한다. 곧 분분마다 벗어나지만 아직 벗어나지 못한 것은 남은 생을 면하지 못했기 때문이다.</w:t>
      </w:r>
    </w:p>
    <w:p>
      <w:pPr>
        <w:pStyle w:val="EditorialNote"/>
      </w:pPr>
      <w:r>
        <w:rPr>
          <w:b w:val="0"/>
        </w:rPr>
        <w:t>교감·번역 메모 | [교감/자형 주의] 원문 ‘虛[6]畫’의 [6]을 보존하였다. ‘虛畫’를 다른 글자로 고치지 않고 문맥상 ‘허망하게 그리다’로 옮겼다.</w:t>
      </w:r>
    </w:p>
    <w:p>
      <w:pPr>
        <w:pStyle w:val="EditorialNote"/>
      </w:pPr>
      <w:r>
        <w:rPr>
          <w:b w:val="0"/>
        </w:rPr>
        <w:t>교감·번역 메모 | [교감/구문 주의] 원문 ‘外[7]像計性生滅’의 [7]을 보존하였다. ‘外像’의 결합은 원문대로 두었다.</w:t>
      </w:r>
    </w:p>
    <w:p>
      <w:pPr>
        <w:pStyle w:val="EditorialNote"/>
      </w:pPr>
      <w:r>
        <w:rPr>
          <w:b w:val="0"/>
        </w:rPr>
        <w:t>교감·번역 메모 | [성구/교감 검토 필요] 원문은 ‘大集云出法攝心’이다. ‘出法攝心’의 정확한 성구는 외부 판본 대조 전에는 확정하지 않고 원문대로 옮겼다.</w:t>
      </w:r>
    </w:p>
    <w:p>
      <w:pPr>
        <w:pStyle w:val="EditorialNote"/>
      </w:pPr>
      <w:r>
        <w:rPr>
          <w:b w:val="0"/>
        </w:rPr>
        <w:t>교감·번역 메모 | [구문 주의] 원문 ‘餘有受生’은 통교보살의 잔여 수생을 가리키는 것으로 읽었으나 결합이 압축되어 있다.</w:t>
      </w:r>
    </w:p>
    <w:p>
      <w:pPr>
        <w:pStyle w:val="Heading2"/>
      </w:pPr>
      <w:r>
        <w:rPr>
          <w:b w:val="0"/>
        </w:rPr>
        <w:t>문단 693  ·  [0691b23]</w:t>
      </w:r>
    </w:p>
    <w:p>
      <w:pPr/>
      <w:r>
        <w:rPr>
          <w:b/>
        </w:rPr>
        <w:t>원문</w:t>
      </w:r>
    </w:p>
    <w:p>
      <w:pPr>
        <w:pStyle w:val="SourceText"/>
      </w:pPr>
      <w:r>
        <w:rPr>
          <w:b w:val="0"/>
        </w:rPr>
        <w:t>[0691b23] 德守者。三德之法守持無失。實相之理愛護堅嚴。從此為名。我我所為二。既無我則不得所。一往此語似如空門。何得是不二門。但別教之中具有四門。或隨性欲入道不同。或為赴機化物有異。應須四門引接。不但一非有非無之門。此雖似空門終是不二即中之空。若二乘斷我見諦得入涅槃。此但空我不空我所得涅槃故。故言我生已盡所作已辦。當知未空於所也。今言空者如上文云。我及涅槃是二皆空。我空故即是空生死。涅槃空故即是空所。故言是二皆空空病亦空。二邊雙遣則入不二法門。</w:t>
      </w:r>
    </w:p>
    <w:p>
      <w:pPr/>
      <w:r>
        <w:rPr>
          <w:b/>
        </w:rPr>
        <w:t>한국어 직역</w:t>
      </w:r>
    </w:p>
    <w:p>
      <w:pPr>
        <w:pStyle w:val="TranslationText"/>
      </w:pPr>
      <w:r>
        <w:rPr>
          <w:b w:val="0"/>
        </w:rPr>
        <w:t>덕수라는 것은, 삼덕의 법을 지키고 지녀 잃지 않는 것이다. 실상의 이치를 아끼고 지켜 견고하고 엄정하게 한다. 이로 인해 이름을 삼았다. “아와 아소가 둘이다”라는 것은, 이미 아가 없으면 곧 아소도 얻지 못한다. 한 번 보면 이 말은 공문과 비슷하다. 어찌 불이문이 될 수 있는가. 다만 별교 가운데 사문을 갖춘다. 혹 성품과 욕구를 따라 도에 들어가는 것이 같지 않고, 혹 근기에 나아가 중생을 교화함이 다르다. 마땅히 사문으로 인도하고 접해야 한다. 단지 비유비무문 하나만이 아니다. 이것이 비록 공문과 비슷하나 끝내 불이, 곧 중도의 공이다. 만약 이승이 아견을 끊어 견제를 얻어 열반에 들어간다면, 이는 다만 아만 공하게 하고 아소인 열반은 공하게 하지 않은 것이다. 그러므로 “나의 생은 이미 다했고 할 일을 이미 마쳤다”고 한다. 마땅히 아직 아소는 공하게 하지 못했음을 알아야 한다. 지금 공이라 말하는 것은 위 글에서 말한 것과 같다. “아와 열반, 이 둘이 모두 공하다.” 아가 공하므로 곧 생사를 공하게 하고, 열반이 공하므로 곧 아소를 공하게 한다. 그러므로 “이 둘이 모두 공하고 공병도 또한 공하다”고 한다. 두 변을 함께 버리면 곧 불이법문에 들어간다.</w:t>
      </w:r>
    </w:p>
    <w:p>
      <w:pPr>
        <w:pStyle w:val="Heading2"/>
      </w:pPr>
      <w:r>
        <w:rPr>
          <w:b w:val="0"/>
        </w:rPr>
        <w:t>문단 694  ·  [0691c06]</w:t>
      </w:r>
    </w:p>
    <w:p>
      <w:pPr/>
      <w:r>
        <w:rPr>
          <w:b/>
        </w:rPr>
        <w:t>원문</w:t>
      </w:r>
    </w:p>
    <w:p>
      <w:pPr>
        <w:pStyle w:val="SourceText"/>
      </w:pPr>
      <w:r>
        <w:rPr>
          <w:b w:val="0"/>
        </w:rPr>
        <w:t>[0691c06] 不眴者。事釋眴者人目但上眴。天目上下俱眴。如頂生上忉利二王共坐。不可別知。唯視眴有異耳。若上眴云以智就境。若上下俱眴智境扶合。菩薩不爾不動不眴。或可從此得名。理釋者人天動眴是二相見。但見生死涅槃也。菩薩不動不眴是不二相見。見中道理也。從此得名。受不受為二者。不受有五種。如大品不受三昧廣大之用不見受不受。二皆不著是故受不受雙捨。若捨於受取無受則有去取。有取則作作故有行。今既兩亡無取無捨無作無行是為入不二法門。受即凡夫受二十五有報。不受即二乘得羅漢時。不受諸法漏盡意解。今入不二不同凡夫受故無取。不同二乘不受故無捨。無取無捨是名入不二法門。</w:t>
      </w:r>
    </w:p>
    <w:p>
      <w:pPr/>
      <w:r>
        <w:rPr>
          <w:b/>
        </w:rPr>
        <w:t>한국어 직역</w:t>
      </w:r>
    </w:p>
    <w:p>
      <w:pPr>
        <w:pStyle w:val="TranslationText"/>
      </w:pPr>
      <w:r>
        <w:rPr>
          <w:b w:val="0"/>
        </w:rPr>
        <w:t>불순이라는 것은, 사로 풀이하면 순(眴)이란 사람의 눈은 다만 위로만 깜박인다. 천안은 위아래로 모두 깜박인다. 정생이 도리천에 올라 두 왕이 함께 앉았을 때와 같다. 따로 분별하여 알 수 없었다. 오직 눈 깜박임을 보아 차이를 알 뿐이다. 만약 위로만 깜박이면 지혜로 경계에 나아가는 것이라 하고, 위아래로 모두 깜박이면 지혜와 경계가 서로 맞는 것이라 한다. 보살은 그렇지 않아 움직이지도 않고 깜박이지도 않는다. 혹 이로부터 이름을 얻었을 수도 있다. 이치로 풀이하면 인간과 천상의 움직임과 깜박임은 두 상의 견해이다. 다만 생사와 열반을 보는 것이다. 보살의 부동불순은 불이상의 견해이다. 중도의 이치를 본다. 이로부터 이름을 얻었다. “수와 불수가 둘이다”라는 것은, 불수에는 다섯 종류가 있다. 『대품』의 불수삼매가 광대한 작용으로 수와 불수를 보지 않는 것과 같다. 둘 다 집착하지 않으므로 수와 불수를 함께 버린다. 만약 수를 버리고 불수를 취하면 곧 버림과 취함이 있다. 취함이 있으면 곧 작이 있고 작이 있으므로 행이 있다. 지금 이미 둘 다 없어 취함도 버림도 없고 작도 행도 없으니 이것이 입불이법문이다. 수는 곧 범부가 이십오유의 과보를 받는 것이다. 불수는 곧 이승이 아라한을 얻을 때이다. 모든 법을 받지 않아 누가 다하고 뜻이 풀린다. 지금 불이에 들어가면 범부의 수와 같지 않으므로 취함이 없고, 이승의 불수와 같지 않으므로 버림이 없다. 취함도 버림도 없는 것을 입불이법문이라 한다.</w:t>
      </w:r>
    </w:p>
    <w:p>
      <w:pPr>
        <w:pStyle w:val="EditorialNote"/>
      </w:pPr>
      <w:r>
        <w:rPr>
          <w:b w:val="0"/>
        </w:rPr>
        <w:t>교감·번역 메모 | [어휘 주의] ‘眴’은 눈을 깜박인다는 뜻으로 옮겼다. 이어지는 인간·천안의 상하 깜박임 대비를 원문 그대로 보존하였다.</w:t>
      </w:r>
    </w:p>
    <w:p>
      <w:pPr>
        <w:pStyle w:val="Heading2"/>
      </w:pPr>
      <w:r>
        <w:rPr>
          <w:b w:val="0"/>
        </w:rPr>
        <w:t>문단 695  ·  [0691c20]</w:t>
      </w:r>
    </w:p>
    <w:p>
      <w:pPr/>
      <w:r>
        <w:rPr>
          <w:b/>
        </w:rPr>
        <w:t>원문</w:t>
      </w:r>
    </w:p>
    <w:p>
      <w:pPr>
        <w:pStyle w:val="SourceText"/>
      </w:pPr>
      <w:r>
        <w:rPr>
          <w:b w:val="0"/>
        </w:rPr>
        <w:t>[0691c20] 德頂者聲聞法中為頂禪。於諸禪中最上。今明此菩薩若無中道之德則有頂墮。有中道德故則無頂墮。無順道之愛故稱德頂。垢淨為二者。若欲界苦集為垢非想定離下地為淨。如三界見思為垢。二乘斷三界垢為淨。淨不可為垢垢不可為淨。是故為二。今觀此垢實性猶若虛空。虛空之相無垢無淨。一切法皆如。相寂滅者即順寂滅也。既垢淨為二。不順不滅。今不見垢淨雙亡兩邊得入中道。</w:t>
      </w:r>
    </w:p>
    <w:p>
      <w:pPr/>
      <w:r>
        <w:rPr>
          <w:b/>
        </w:rPr>
        <w:t>한국어 직역</w:t>
      </w:r>
    </w:p>
    <w:p>
      <w:pPr>
        <w:pStyle w:val="TranslationText"/>
      </w:pPr>
      <w:r>
        <w:rPr>
          <w:b w:val="0"/>
        </w:rPr>
        <w:t>덕정이라는 것은 성문법 가운데 정선이 된다. 모든 선정 가운데 가장 위이다. 지금 이 보살에게 중도의 덕이 없으면 곧 유정천에 떨어지고, 중도의 덕이 있으므로 유정천에 떨어짐이 없다. 순도애가 없으므로 덕정이라 칭한다. “구와 정이 둘이다”라는 것은, 만약 욕계의 고·집을 구라 하고 비상정이 하지에서 떠난 것을 정이라 한다. 또 삼계의 견사를 구라 하고, 이승이 삼계의 구를 끊은 것을 정이라 한다. 정은 구가 될 수 없고 구는 정이 될 수 없다. 그러므로 둘이 된다. 지금 이 구의 실성을 관하면 허공과 같다. 허공의 상에는 구도 없고 정도 없다. 일체법이 모두 여(如)이다. 상이 적멸하다는 것은 곧 적멸에 순응하는 것이다. 이미 구와 정이 둘이므로, 순응하지도 않고 멸하지도 않는다. 지금 구와 정을 보지 않아 두 변이 함께 사라지면 중도에 들어간다.</w:t>
      </w:r>
    </w:p>
    <w:p>
      <w:pPr>
        <w:pStyle w:val="EditorialNote"/>
      </w:pPr>
      <w:r>
        <w:rPr>
          <w:b w:val="0"/>
        </w:rPr>
        <w:t>교감·번역 메모 | [용어 주의] 원문 ‘頂墮’는 ‘頂’의 중의적 사용을 살려 유정천(有頂天)에 떨어지는 뜻으로 옮겼다.</w:t>
      </w:r>
    </w:p>
    <w:p>
      <w:pPr>
        <w:pStyle w:val="Heading2"/>
      </w:pPr>
      <w:r>
        <w:rPr>
          <w:b w:val="0"/>
        </w:rPr>
        <w:t>문단 696  ·  [0691c29]</w:t>
      </w:r>
    </w:p>
    <w:p>
      <w:pPr/>
      <w:r>
        <w:rPr>
          <w:b/>
        </w:rPr>
        <w:t>원문</w:t>
      </w:r>
    </w:p>
    <w:p>
      <w:pPr>
        <w:pStyle w:val="SourceText"/>
      </w:pPr>
      <w:r>
        <w:rPr>
          <w:b w:val="0"/>
        </w:rPr>
        <w:t>[0691c29] 善宿者是星宿名。二十八宿皆屬五星。五星所配乃至五陰。若就理為語即得日星宿三昧。以此為名。是動是念。境界生滅名動。心來觀境名念。是為二邊故有分別。今達境性無動。達心性無念。既知無念心亦無動境。是為入不二法門。</w:t>
      </w:r>
    </w:p>
    <w:p>
      <w:pPr/>
      <w:r>
        <w:rPr>
          <w:b/>
        </w:rPr>
        <w:t>한국어 직역</w:t>
      </w:r>
    </w:p>
    <w:p>
      <w:pPr>
        <w:pStyle w:val="TranslationText"/>
      </w:pPr>
      <w:r>
        <w:rPr>
          <w:b w:val="0"/>
        </w:rPr>
        <w:t>선수(善宿)라는 것은 별자리 이름이다. 이십팔수는 모두 오성에 속한다. 오성에 배속되는 것은 나아가 오음에 이른다. 만약 이치에 나아가 말하면 곧 일성수삼매(日星宿三昧)를 얻는다. 이것으로 이름을 삼았다. 이것은 동(動)이고 이것은 념(念)이다. 경계가 생멸하는 것을 동이라 이름한다. 마음이 와서 경계를 관하는 것을 념이라 이름한다. 이것이 두 변이 되므로 분별이 있다. 이제 경계의 성품이 움직임 없음을 통달하고, 마음의 성품이 생각 없음임을 통달한다. 이미 생각 없는 마음을 알면 또한 움직이는 경계도 없다. 이것이 입불이법문이다.</w:t>
      </w:r>
    </w:p>
    <w:p>
      <w:pPr>
        <w:pStyle w:val="Heading2"/>
      </w:pPr>
      <w:r>
        <w:rPr>
          <w:b w:val="0"/>
        </w:rPr>
        <w:t>문단 697  ·  [0692a05]</w:t>
      </w:r>
    </w:p>
    <w:p>
      <w:pPr/>
      <w:r>
        <w:rPr>
          <w:b/>
        </w:rPr>
        <w:t>원문</w:t>
      </w:r>
    </w:p>
    <w:p>
      <w:pPr>
        <w:pStyle w:val="SourceText"/>
      </w:pPr>
      <w:r>
        <w:rPr>
          <w:b w:val="0"/>
        </w:rPr>
        <w:t>[0692a05] 善眼者。善是順理之名。以慧眼故見少佛性名為善眼。二乘雖有慧眼不順中道。不見佛性名為不善。此菩薩從見善理得名也。一相無相為二者。他解有三。或言一相勝無相。何故爾。生死是有相涅槃是無相。對有相說無相猶成有相。中道不對有相故名一相。或言無相勝一相。生死生滅為二相。涅槃不生滅為一相。此一相亦是對二得名。猶名二相中道無二相亦無一相。或言是齊。何故爾。真諦中自有一相無相。中道中自有一相無相。故言是齊。又毘曇云。一法二相一法者隨約一法。或是心法或非心法。但將心約此一法即有生滅二相。或住或異或大或小等。若約四法是有八相。八相皆約一法而起。故名一法。以約法故則有二法乃至八法。故名二相。若不得此一法亦不得八法。八法既無即是無相。雖有此解今皆不用。今取釋論破一時中云。相與法一亦不可。相與法異亦不可。非一非異中而論一異。亦如一切數中但有一法更無有二。如心是一法來約於瓶故言一瓶。更足一名二。三一名三。四一名四。如是百千無量不出於一。故云一相無相為二。若不得一相亦不得無相。一相無相皆無故名不二門。又阿含增一明義。云諸比丘唯有一法所謂心是。更有二法即開心為色。更有三法即開心為四乃至無量。皆約一心中生。若不得心之一相亦不得一切從心所生之相。達此二邊知心相非一相從心生非多相。而能為一相為多相。此之一多無一無多。畢竟清淨。俱泯一二名為平等。平等故是入不二法門。又約三脫門。以十八空破一切法。猶有空在故云一相。次破空病。空病亦空是名無相。不得空相亦無無相。故云一相無相不可得。名入不二法門。</w:t>
      </w:r>
    </w:p>
    <w:p>
      <w:pPr/>
      <w:r>
        <w:rPr>
          <w:b/>
        </w:rPr>
        <w:t>한국어 직역</w:t>
      </w:r>
    </w:p>
    <w:p>
      <w:pPr>
        <w:pStyle w:val="TranslationText"/>
      </w:pPr>
      <w:r>
        <w:rPr>
          <w:b w:val="0"/>
        </w:rPr>
        <w:t>선안(善眼)이라는 것은, 선은 이치에 순응한다는 이름이다. 혜안 때문에 조금 불성을 보는 것을 선안이라 이름한다. 이승은 비록 혜안이 있어도 중도에 순응하지 않는다. 불성을 보지 못하므로 불선이라 이름한다. 이 보살은 선한 이치를 보는 데서 이름을 얻었다. 일상과 무상이 둘이 된다는 것은, 다른 해석에 셋이 있다. 혹은 일상이 수승하고 무상이 열등하다고 한다. 어째서 그런가. 생사는 유상이고 열반은 무상이다. 유상에 상대하여 무상을 설하면 오히려 유상을 이룬다. 중도는 유상에 상대하지 않으므로 일상이라 이름한다. 혹은 무상이 수승하고 일상이 열등하다고 한다. 생사의 생멸이 두 상이다. 열반의 불생불멸이 일상이다. 이 일상 또한 둘에 상대하여 이름을 얻는다. 오히려 두 상이라 이름하니 중도에는 두 상도 없고 또한 한 상도 없다. 혹은 둘이 가지런하다고 한다. 어째서 그런가. 진제 가운데 스스로 일상과 무상이 있고, 중도 가운데도 스스로 일상과 무상이 있다. 그러므로 가지런하다고 한다. 또 『비담』에서 말한다. “한 법에 두 상이다.” 한 법이라는 것은 한 법에 따라 의거하는 것이다. 혹 심법이기도 하고 혹 비심법이기도 하다. 다만 마음을 가지고 이 한 법에 의거하면 곧 생멸 두 상이 있다. 혹 머물고 혹 달라지며 혹 크고 혹 작은 것 등이다. 만약 네 법에 의거하면 여덟 상이 있다. 여덟 상은 모두 한 법에 의거해 일어난다. 그러므로 한 법이라 한다. 법에 의거하므로 곧 두 법 나아가 여덟 법이 있다. 그러므로 두 상이라 한다. 만약 이 한 법을 얻지 못하면 또한 여덟 법도 얻지 못한다. 여덟 법이 이미 없으면 곧 무상이다. 비록 이러한 해석들이 있으나 이제는 모두 쓰지 않는다. 이제 『석론』에서 일시(一時)를 깨뜨리는 대목을 취한다. 상과 법이 하나라고 해도 옳지 않고, 상과 법이 다르다고 해도 옳지 않다. 하나도 아니고 다르지도 않은 가운데서 하나와 다름을 논한다. 또 일체의 수 가운데 다만 하나의 법이 있을 뿐 다시 둘은 없는 것과 같다. 예컨대 마음은 하나의 법인데 병(瓶)에 의거해 한 병이라 말한다. 다시 하나를 더하면 둘이라 하고, 세 개의 하나를 셋이라 하며, 네 개의 하나를 넷이라 한다. 이와 같이 백천무량도 하나를 벗어나지 않는다. 그러므로 일상과 무상이 둘이라고 한다. 만약 일상을 얻지 못하면 또한 무상도 얻지 못한다. 일상과 무상이 모두 없으므로 불이문이라 이름한다. 또 『증일아함』의 뜻에 의하면, “비구들이여, 오직 한 법이 있으니 이른바 마음이 이것이다”라고 하였다. 다시 두 법이 있다는 것은 곧 마음을 열어 색으로 삼는 것이다. 다시 세 법이 있다는 것은 곧 마음을 열어 넷으로 삼는 것이며 나아가 무량에 이른다. 모두 한 마음 가운데서 생겨난 것에 의한다. 만약 마음의 일상을 얻지 못하면 또한 마음에서 생긴 일체의 상도 얻지 못한다. 이 두 변을 통달하면 마음의 상은 일상이 아니고 마음에서 생긴 것도 다상이 아님을 안다. 그러면서 능히 일상이 되고 다상이 된다. 이 하나와 많음에는 하나도 없고 많음도 없다. 필경 청정하다. 하나와 둘을 함께 없애는 것을 평등이라 한다. 평등하므로 입불이법문이다. 또 삼해탈문에 의하면, 십팔공으로 일체법을 깨뜨린다. 오히려 공이 남아 있으므로 일상이라 한다. 다음으로 공병을 깨뜨린다. 공병도 또한 공하니 이를 무상이라 한다. 공상도 얻지 못하고 또한 무상도 없다. 그러므로 일상과 무상은 얻을 수 없다고 한다. 이를 입불이법문이라 한다.</w:t>
      </w:r>
    </w:p>
    <w:p>
      <w:pPr>
        <w:pStyle w:val="Heading2"/>
      </w:pPr>
      <w:r>
        <w:rPr>
          <w:b w:val="0"/>
        </w:rPr>
        <w:t>문단 698  ·  [0692b10]</w:t>
      </w:r>
    </w:p>
    <w:p>
      <w:pPr/>
      <w:r>
        <w:rPr>
          <w:b/>
        </w:rPr>
        <w:t>원문</w:t>
      </w:r>
    </w:p>
    <w:p>
      <w:pPr>
        <w:pStyle w:val="SourceText"/>
      </w:pPr>
      <w:r>
        <w:rPr>
          <w:b w:val="0"/>
        </w:rPr>
        <w:t>[0692b10] 妙臂者或用事中妙故得名。或權實兩智為二。此智巧妙從此得名。菩薩心聲聞心為二。聲聞怖畏生死自取解脫。菩薩不畏處在生死。二乘心不可為菩薩心。菩薩心不可為二乘心。二乘住調伏心菩薩不住調伏調伏不調伏心。是故為二。若能觀此心性猶如虛空。空中不見有心。何況見有自善為他二種之別。心性空故不著二邊。是入不二法門。</w:t>
      </w:r>
    </w:p>
    <w:p>
      <w:pPr/>
      <w:r>
        <w:rPr>
          <w:b/>
        </w:rPr>
        <w:t>한국어 직역</w:t>
      </w:r>
    </w:p>
    <w:p>
      <w:pPr>
        <w:pStyle w:val="TranslationText"/>
      </w:pPr>
      <w:r>
        <w:rPr>
          <w:b w:val="0"/>
        </w:rPr>
        <w:t>묘비(妙臂)라는 것은 혹 사(事) 가운데의 묘함을 써서 이름을 얻었을 수도 있다. 혹 권지와 실지 두 지혜가 둘이 된다. 이 지혜가 교묘하고 묘하므로 여기에서 이름을 얻었다. 보살심과 성문심이 둘이 된다. 성문은 생사를 두려워하여 스스로 해탈을 취한다. 보살은 두려워하지 않고 생사에 처한다. 이승의 마음은 보살의 마음이 될 수 없고, 보살의 마음은 이승의 마음이 될 수 없다. 이승은 조복된 마음에 머물고 보살은 조복과 부조복의 마음에 머물지 않는다. 그러므로 둘이 된다. 만약 이 마음의 성품이 허공과 같음을 관할 수 있다면, 공 가운데서는 마음이 있음을 보지 못한다. 하물며 자기를 선하게 함과 남을 위함이라는 두 종류의 구별이 있겠는가. 마음의 성품이 공하므로 두 변에 집착하지 않는다. 이것이 입불이법문이다.</w:t>
      </w:r>
    </w:p>
    <w:p>
      <w:pPr>
        <w:pStyle w:val="Heading2"/>
      </w:pPr>
      <w:r>
        <w:rPr>
          <w:b w:val="0"/>
        </w:rPr>
        <w:t>문단 699  ·  [0692b18]</w:t>
      </w:r>
    </w:p>
    <w:p>
      <w:pPr/>
      <w:r>
        <w:rPr>
          <w:b/>
        </w:rPr>
        <w:t>원문</w:t>
      </w:r>
    </w:p>
    <w:p>
      <w:pPr>
        <w:pStyle w:val="SourceText"/>
      </w:pPr>
      <w:r>
        <w:rPr>
          <w:b w:val="0"/>
        </w:rPr>
        <w:t>[0692b18] 弗沙者星名。云是二十八宿中鬼星。菩薩生時與此相應。善不善為二者。取十善十惡為二。泯此善惡除分段業只成通。教不二門。今取三界之心為不善。以乖理故取二乘出生死入真諦為善。以此為二。達善不善即是實際。實際即是空。空中尚不見起善。何況不善。其性寂滅善不善雙亡。是為入不二法門。</w:t>
      </w:r>
    </w:p>
    <w:p>
      <w:pPr/>
      <w:r>
        <w:rPr>
          <w:b/>
        </w:rPr>
        <w:t>한국어 직역</w:t>
      </w:r>
    </w:p>
    <w:p>
      <w:pPr>
        <w:pStyle w:val="TranslationText"/>
      </w:pPr>
      <w:r>
        <w:rPr>
          <w:b w:val="0"/>
        </w:rPr>
        <w:t>불사(弗沙)는 별 이름이다. 이십팔수 가운데 귀성(鬼星)이라고 한다. 보살이 태어날 때 이것과 상응하였다. 선과 불선이 둘이 된다는 것은, 십선과 십악을 취하여 둘로 삼은 것이다. 이 선악을 없애 분단업을 제거하면 다만 통교를 이룬다. 교(教)의 불이문이다. 이제 삼계의 마음을 불선으로 취한다. 이치에 어긋나기 때문이며, 이승이 생사를 벗어나 진제에 들어가는 것을 선으로 취한다. 이것으로 둘을 삼는다. 선과 불선이 곧 실제임을 통달한다. 실제는 곧 공이다. 공 가운데서는 오히려 선을 일으킴도 보지 않는다. 하물며 불선이겠는가. 그 성품이 적멸하여 선과 불선이 함께 사라진다. 이것이 입불이법문이다.</w:t>
      </w:r>
    </w:p>
    <w:p>
      <w:pPr>
        <w:pStyle w:val="EditorialNote"/>
      </w:pPr>
      <w:r>
        <w:rPr>
          <w:b w:val="0"/>
        </w:rPr>
        <w:t>교감·번역 메모 | [고정 분절 주의] 원문은 ‘泯此善惡除分段業只成通。’에서 끝나고 관련 문단 ‘教不二門。’으로 이어진다. 통사적으로는 ‘通教不二門’으로 이어질 가능성이 크지만 고정 U 분절을 따라 합치거나 원문을 보정하지 않았다.</w:t>
      </w:r>
    </w:p>
    <w:p>
      <w:pPr>
        <w:pStyle w:val="Heading2"/>
      </w:pPr>
      <w:r>
        <w:rPr>
          <w:b w:val="0"/>
        </w:rPr>
        <w:t>문단 700  ·  [0692b25]</w:t>
      </w:r>
    </w:p>
    <w:p>
      <w:pPr/>
      <w:r>
        <w:rPr>
          <w:b/>
        </w:rPr>
        <w:t>원문</w:t>
      </w:r>
    </w:p>
    <w:p>
      <w:pPr>
        <w:pStyle w:val="SourceText"/>
      </w:pPr>
      <w:r>
        <w:rPr>
          <w:b w:val="0"/>
        </w:rPr>
        <w:t>[0692b25] 師子者名無畏獸也。如涅槃師子吼釋。決定說三諦之理無所畏[1]心。從此得名。罪福為二。前善惡從因為[2]因論不二。今明罪福從果為名罪。[3]罪摧碎行者身心。福名福報。若取世間罪福此只成通教不二門。今取三界是富樂之果受身。皆名為罪。二乘名無罪。能出三界子縛已斷故。大品云摩訶那伽名為無罪。無罪即是福。有罪即是生死。無罪即是涅槃。以此為二。今達此罪福之性無縛無脫。五逆之相即是菩提。豈離此罪縛別求解脫。即不得罪亦不得福。夫了此相即是入不二法門。</w:t>
      </w:r>
    </w:p>
    <w:p>
      <w:pPr/>
      <w:r>
        <w:rPr>
          <w:b/>
        </w:rPr>
        <w:t>한국어 직역</w:t>
      </w:r>
    </w:p>
    <w:p>
      <w:pPr>
        <w:pStyle w:val="TranslationText"/>
      </w:pPr>
      <w:r>
        <w:rPr>
          <w:b w:val="0"/>
        </w:rPr>
        <w:t>사자(師子)라는 것은 두려움 없는 짐승의 이름이다. 『열반경』의 「사자후」에서 풀이한 것과 같다. 결정코 삼제의 이치를 설하여 두려워하는[1] 마음이 없다. 여기에서 이름을 얻었다. 죄와 복이 둘이 된다. 앞의 선악은 인으로부터 [2]인에 나아가 불이를 논한 것이다. 지금 죄와 복을 밝히는 것은 과로부터 이름을 삼아 죄라 한다. [3]죄는 수행자의 몸과 마음을 부수고 꺾는다. 복은 복보를 이름한다. 만약 세간의 죄복을 취하면 이는 다만 통교의 불이문을 이룬다. 이제 삼계가 부유하고 즐거운 과보의 몸을 받는 것을 취한다. 모두 죄라 이름한다. 이승은 무죄라 이름한다. 능히 삼계를 벗어나 자박을 이미 끊었기 때문이다. 『대품』에서 “마하나가는 무죄라 이름한다”고 하였다. 무죄가 곧 복이다. 유죄는 곧 생사이고, 무죄는 곧 열반이다. 이것으로 둘을 삼는다. 이제 이 죄와 복의 성품에는 속박도 없고 해탈도 없음을 통달한다. 오역의 상이 곧 보리이다. 어찌 이 죄의 속박을 떠나 따로 해탈을 구하겠는가. 곧 죄도 얻지 못하고 또한 복도 얻지 못한다. 이 상을 요달하는 것이 곧 입불이법문이다.</w:t>
      </w:r>
    </w:p>
    <w:p>
      <w:pPr>
        <w:pStyle w:val="EditorialNote"/>
      </w:pPr>
      <w:r>
        <w:rPr>
          <w:b w:val="0"/>
        </w:rPr>
        <w:t>교감·번역 메모 | [교감] 원문 ‘無所畏[1]心’의 [1]을 원위치에 보존하였다.</w:t>
      </w:r>
    </w:p>
    <w:p>
      <w:pPr>
        <w:pStyle w:val="EditorialNote"/>
      </w:pPr>
      <w:r>
        <w:rPr>
          <w:b w:val="0"/>
        </w:rPr>
        <w:t>교감·번역 메모 | [교감/구문 주의] 원문 ‘從因為[2]因論不二’의 [2]를 보존하였다. ‘為因’의 결합을 임의 보정하지 않았다.</w:t>
      </w:r>
    </w:p>
    <w:p>
      <w:pPr>
        <w:pStyle w:val="EditorialNote"/>
      </w:pPr>
      <w:r>
        <w:rPr>
          <w:b w:val="0"/>
        </w:rPr>
        <w:t>교감·번역 메모 | [교감] 원문 ‘[3]罪摧碎行者身心’의 [3]을 원위치에 보존하였다.</w:t>
      </w:r>
    </w:p>
    <w:p>
      <w:pPr>
        <w:pStyle w:val="Heading2"/>
      </w:pPr>
      <w:r>
        <w:rPr>
          <w:b w:val="0"/>
        </w:rPr>
        <w:t>문단 701  ·  [0692c07]</w:t>
      </w:r>
    </w:p>
    <w:p>
      <w:pPr/>
      <w:r>
        <w:rPr>
          <w:b/>
        </w:rPr>
        <w:t>원문</w:t>
      </w:r>
    </w:p>
    <w:p>
      <w:pPr>
        <w:pStyle w:val="SourceText"/>
      </w:pPr>
      <w:r>
        <w:rPr>
          <w:b w:val="0"/>
        </w:rPr>
        <w:t>[0692c07] 師子意者如師子不畏一切。得首楞嚴健相故。有漏無漏為二。漏言漏落。起罪墮落三途。又漏名漏失。退失出世善法。此之二義亦應是同。只由退失出世之法故落三途。只落三途良由退失出世善法。無漏者不失出世。求出三界入涅槃名無漏。此亦異故為二。觀此漏無漏性即是一性。等無差別。非生死漏非涅槃無漏。無漏即無相。漏即是有相。達此性時不著二邊之相。即入中道不二法門。</w:t>
      </w:r>
    </w:p>
    <w:p>
      <w:pPr/>
      <w:r>
        <w:rPr>
          <w:b/>
        </w:rPr>
        <w:t>한국어 직역</w:t>
      </w:r>
    </w:p>
    <w:p>
      <w:pPr>
        <w:pStyle w:val="TranslationText"/>
      </w:pPr>
      <w:r>
        <w:rPr>
          <w:b w:val="0"/>
        </w:rPr>
        <w:t>사자의(師子意)라는 것은 사자가 일체를 두려워하지 않는 것과 같다. 수릉엄의 건상(健相)을 얻었기 때문이다. 유루와 무루가 둘이 된다. 루(漏)는 누락된다는 말이다. 죄를 일으켜 삼도에 떨어진다. 또 루는 누실이라 이름한다. 출세간의 선법을 퇴실한다. 이 두 뜻은 또한 서로 같다고 해야 한다. 다만 출세간법을 퇴실하기 때문에 삼도에 떨어지고, 삼도에 떨어지는 것도 실로 출세간 선법을 퇴실했기 때문이다. 무루는 출세간을 잃지 않는 것이다. 삼계를 벗어나 열반에 들어가기를 구하는 것을 무루라 한다. 이것도 서로 다르므로 둘이 된다. 이 루와 무루의 성품이 곧 하나의 성품임을 관한다. 평등하여 차별이 없다. 생사의 루도 아니고 열반의 무루도 아니다. 무루는 곧 무상이다. 루는 곧 유상이다. 이 성품을 통달할 때 두 변의 상에 집착하지 않는다. 곧 중도 불이법문에 들어간다.</w:t>
      </w:r>
    </w:p>
    <w:p>
      <w:pPr>
        <w:pStyle w:val="Heading2"/>
      </w:pPr>
      <w:r>
        <w:rPr>
          <w:b w:val="0"/>
        </w:rPr>
        <w:t>문단 702  ·  [0692c16]</w:t>
      </w:r>
    </w:p>
    <w:p>
      <w:pPr/>
      <w:r>
        <w:rPr>
          <w:b/>
        </w:rPr>
        <w:t>원문</w:t>
      </w:r>
    </w:p>
    <w:p>
      <w:pPr>
        <w:pStyle w:val="SourceText"/>
      </w:pPr>
      <w:r>
        <w:rPr>
          <w:b w:val="0"/>
        </w:rPr>
        <w:t>[0692c16] 淨解者有為未必是有漏。如得無漏亦是有為。有為三相所[4]及。無為是三無為。虛空無為．數緣滅．非數緣滅無為。無為有為數非數法。是故名異。但三無為一是涅槃二非涅槃。數緣不得是虛空。虛空不得是非數。三雖各異還是數法。今將離一切數對彼數為二。達此二如虛空。不見數非數無復二邊。無罣無礙即入不二法門。</w:t>
      </w:r>
    </w:p>
    <w:p>
      <w:pPr/>
      <w:r>
        <w:rPr>
          <w:b/>
        </w:rPr>
        <w:t>한국어 직역</w:t>
      </w:r>
    </w:p>
    <w:p>
      <w:pPr>
        <w:pStyle w:val="TranslationText"/>
      </w:pPr>
      <w:r>
        <w:rPr>
          <w:b w:val="0"/>
        </w:rPr>
        <w:t>정해(淨解)라는 것은 유위가 반드시 유루인 것은 아니다. 무루를 얻은 것도 또한 유위인 것과 같다. 유위는 삼상(三相)이 [4]미치는 바이다. 무위는 삼무위이다. 허공무위·수연멸·비수연멸무위이다. 무위와 유위는 수(數)와 비수(非數)의 법이다. 그러므로 서로 다르다고 한다. 다만 삼무위 가운데 하나는 열반이고 둘은 열반이 아니다. 수연은 허공일 수 없고, 허공은 비수일 수 없다. 셋이 비록 각각 다르지만 도리어 수법이다. 이제 일체의 수를 떠난 것을 가져다가 저 수와 상대하여 둘로 삼는다. 이 둘이 허공과 같음을 통달한다. 수와 비수를 보지 않으면 다시 두 변이 없다. 걸림도 막힘도 없으니 곧 입불이법문이다.</w:t>
      </w:r>
    </w:p>
    <w:p>
      <w:pPr>
        <w:pStyle w:val="EditorialNote"/>
      </w:pPr>
      <w:r>
        <w:rPr>
          <w:b w:val="0"/>
        </w:rPr>
        <w:t>교감·번역 메모 | [교감] 원문 ‘三相所[4]及’의 [4]를 원위치에 보존하였다.</w:t>
      </w:r>
    </w:p>
    <w:p>
      <w:pPr>
        <w:pStyle w:val="Heading2"/>
      </w:pPr>
      <w:r>
        <w:rPr>
          <w:b w:val="0"/>
        </w:rPr>
        <w:t>문단 703  ·  [0692c23]</w:t>
      </w:r>
    </w:p>
    <w:p>
      <w:pPr/>
      <w:r>
        <w:rPr>
          <w:b/>
        </w:rPr>
        <w:t>원문</w:t>
      </w:r>
    </w:p>
    <w:p>
      <w:pPr>
        <w:pStyle w:val="SourceText"/>
      </w:pPr>
      <w:r>
        <w:rPr>
          <w:b w:val="0"/>
        </w:rPr>
        <w:t>[0692c23] 那羅延者是大力健相三昧。故從此得名。凡夫名世間二乘名出世間。出與不出為二。今觀此世出世亦不出不到。大品言是乘無動不到不出。其性空故。不得出不出相。名為入不二法門。</w:t>
      </w:r>
    </w:p>
    <w:p>
      <w:pPr/>
      <w:r>
        <w:rPr>
          <w:b/>
        </w:rPr>
        <w:t>한국어 직역</w:t>
      </w:r>
    </w:p>
    <w:p>
      <w:pPr>
        <w:pStyle w:val="TranslationText"/>
      </w:pPr>
      <w:r>
        <w:rPr>
          <w:b w:val="0"/>
        </w:rPr>
        <w:t>나라연(那羅延)이라는 것은 대력건상삼매이다. 그러므로 여기에서 이름을 얻었다. 범부는 세간이라 하고 이승은 출세간이라 한다. 나감과 나가지 않음이 둘이 된다. 이제 이 세간과 출세간을 관하면 또한 나감도 아니고 이르지 않음도 아니다. 『대품』에서 “이 승은 움직임도 없고 이르지 않음도 없고 나감도 없다”고 하였다. 그 성품이 공하기 때문이다. 나감과 나가지 않음의 상을 얻지 못한다. 이를 입불이법문이라 한다.</w:t>
      </w:r>
    </w:p>
    <w:p>
      <w:pPr>
        <w:pStyle w:val="Heading2"/>
      </w:pPr>
      <w:r>
        <w:rPr>
          <w:b w:val="0"/>
        </w:rPr>
        <w:t>문단 704  ·  [0692c27]</w:t>
      </w:r>
    </w:p>
    <w:p>
      <w:pPr/>
      <w:r>
        <w:rPr>
          <w:b/>
        </w:rPr>
        <w:t>원문</w:t>
      </w:r>
    </w:p>
    <w:p>
      <w:pPr>
        <w:pStyle w:val="SourceText"/>
      </w:pPr>
      <w:r>
        <w:rPr>
          <w:b w:val="0"/>
        </w:rPr>
        <w:t>[0692c27] 善意者生死是縛是然。涅槃是解是滅。為二。今觀生死性本來常寂。本自不縛何所論脫。又亦不然豈應是滅。既然滅不二是為入不二法門。</w:t>
      </w:r>
    </w:p>
    <w:p>
      <w:pPr/>
      <w:r>
        <w:rPr>
          <w:b/>
        </w:rPr>
        <w:t>한국어 직역</w:t>
      </w:r>
    </w:p>
    <w:p>
      <w:pPr>
        <w:pStyle w:val="TranslationText"/>
      </w:pPr>
      <w:r>
        <w:rPr>
          <w:b w:val="0"/>
        </w:rPr>
        <w:t>선의(善意)라는 것은 생사가 속박이고 이것이 연(然)이다. 열반은 해탈이고 이것이 멸이다. 둘이 된다. 이제 생사의 성품이 본래 항상 적멸함을 관한다. 본래 스스로 속박되지 않았는데 무엇을 해탈이라 논하겠는가. 또한 연하지도 않으니 어찌 멸이라 해야 하겠는가. 이미 연과 멸이 불이하니 이것이 입불이법문이다.</w:t>
      </w:r>
    </w:p>
    <w:p>
      <w:pPr>
        <w:pStyle w:val="Heading2"/>
      </w:pPr>
      <w:r>
        <w:rPr>
          <w:b w:val="0"/>
        </w:rPr>
        <w:t>문단 705  ·  [0693a01]</w:t>
      </w:r>
    </w:p>
    <w:p>
      <w:pPr/>
      <w:r>
        <w:rPr>
          <w:b/>
        </w:rPr>
        <w:t>원문</w:t>
      </w:r>
    </w:p>
    <w:p>
      <w:pPr>
        <w:pStyle w:val="SourceText"/>
      </w:pPr>
      <w:r>
        <w:rPr>
          <w:b w:val="0"/>
        </w:rPr>
        <w:t>[0693a01] 現見者者盡是二乘見思盡。不盡是凡夫生死無際。今觀盡不盡即是空。空不可盡。不可不盡故言。癡如虛空不可盡老死如虛空不可盡。非盡不非盡中若作盡說名畢竟空。若作不盡說妙色湛然恒安住。不為生死之所遷。既非盡不盡則無二邊。得入不二之門。</w:t>
      </w:r>
    </w:p>
    <w:p>
      <w:pPr/>
      <w:r>
        <w:rPr>
          <w:b/>
        </w:rPr>
        <w:t>한국어 직역</w:t>
      </w:r>
    </w:p>
    <w:p>
      <w:pPr>
        <w:pStyle w:val="TranslationText"/>
      </w:pPr>
      <w:r>
        <w:rPr>
          <w:b w:val="0"/>
        </w:rPr>
        <w:t>현견자(現見者)라는 것은 진(盡)은 이승의 견사(見思)가 다한 것이고, 부진(不盡)은 범부의 생사가 끝이 없는 것이다. 이제 진과 부진이 곧 공임을 관한다. 공은 다할 수 없다. 다하지 않을 수도 없으므로 말한다. “치는 허공과 같아 다할 수 없고 노사도 허공과 같아 다할 수 없다.” 진도 아니고 비진도 아닌 가운데서 만약 진으로 설하면 필경공이라 한다. 만약 부진으로 설하면 묘색이 담연하여 항상 안주한다. 생사에 옮겨지지 않는다. 이미 진도 아니고 부진도 아니므로 두 변이 없다. 입불이의 문에 들어간다.</w:t>
      </w:r>
    </w:p>
    <w:p>
      <w:pPr>
        <w:pStyle w:val="EditorialNote"/>
      </w:pPr>
      <w:r>
        <w:rPr>
          <w:b w:val="0"/>
        </w:rPr>
        <w:t>교감·번역 메모 | [자형/중복 주의] 원문은 ‘現見者者’로 ‘者’가 중복되어 있다. 원문은 그대로 두고 번역에서는 항목명 ‘現見者’로만 옮겼다.</w:t>
      </w:r>
    </w:p>
    <w:p>
      <w:pPr>
        <w:pStyle w:val="Heading2"/>
      </w:pPr>
      <w:r>
        <w:rPr>
          <w:b w:val="0"/>
        </w:rPr>
        <w:t>문단 706  ·  [0693a08]</w:t>
      </w:r>
    </w:p>
    <w:p>
      <w:pPr/>
      <w:r>
        <w:rPr>
          <w:b/>
        </w:rPr>
        <w:t>원문</w:t>
      </w:r>
    </w:p>
    <w:p>
      <w:pPr>
        <w:pStyle w:val="SourceText"/>
      </w:pPr>
      <w:r>
        <w:rPr>
          <w:b w:val="0"/>
        </w:rPr>
        <w:t>[0693a08] 普守者即是善持實相守護菩提。一不漏失從此得名。我無我為二。我即凡夫所執。無我即二乘空境。今達此二邊即無二相。故於我無我而不二名為實性。實性之性即是佛性。以自在我名真無我。如大品所說。既其不二即入中道。</w:t>
      </w:r>
    </w:p>
    <w:p>
      <w:pPr/>
      <w:r>
        <w:rPr>
          <w:b/>
        </w:rPr>
        <w:t>한국어 직역</w:t>
      </w:r>
    </w:p>
    <w:p>
      <w:pPr>
        <w:pStyle w:val="TranslationText"/>
      </w:pPr>
      <w:r>
        <w:rPr>
          <w:b w:val="0"/>
        </w:rPr>
        <w:t>보수(普守)라는 것은 곧 실상을 잘 지니고 보리를 수호하는 것이다. 하나도 누실하지 않으므로 여기에서 이름을 얻었다. 아와 무아가 둘이 된다. 아는 곧 범부가 집착하는 것이다. 무아는 곧 이승의 공경(空境)이다. 이 두 변이 곧 두 상이 없음을 통달한다. 그러므로 아와 무아에서 불이한 것을 실성이라 한다. 실성의 성품이 곧 불성이다. 자재아를 참된 무아라 한다. 『대품』에서 설한 것과 같다. 이미 불이하므로 곧 중도에 들어간다.</w:t>
      </w:r>
    </w:p>
    <w:p>
      <w:pPr>
        <w:pStyle w:val="Heading2"/>
      </w:pPr>
      <w:r>
        <w:rPr>
          <w:b w:val="0"/>
        </w:rPr>
        <w:t>문단 707  ·  [0693a13]</w:t>
      </w:r>
    </w:p>
    <w:p>
      <w:pPr/>
      <w:r>
        <w:rPr>
          <w:b/>
        </w:rPr>
        <w:t>원문</w:t>
      </w:r>
    </w:p>
    <w:p>
      <w:pPr>
        <w:pStyle w:val="SourceText"/>
      </w:pPr>
      <w:r>
        <w:rPr>
          <w:b w:val="0"/>
        </w:rPr>
        <w:t>[0693a13] 電天者觀第一義天發電天三昧見理為名。明無明為二。無明即是明。故言十二因緣名為佛性。佛性即明故言眾生佛性明如日煩惱覆故闇如漆。涅槃云明與無明其性不二。不二之性即是實性。實性即是佛性。明有三種。菩薩明即涅槃。若佛明即佛眼。無明明即畢竟空。空故豈有明與無明為異。[1]異不異故空。空故即入不二法門。</w:t>
      </w:r>
    </w:p>
    <w:p>
      <w:pPr/>
      <w:r>
        <w:rPr>
          <w:b/>
        </w:rPr>
        <w:t>한국어 직역</w:t>
      </w:r>
    </w:p>
    <w:p>
      <w:pPr>
        <w:pStyle w:val="TranslationText"/>
      </w:pPr>
      <w:r>
        <w:rPr>
          <w:b w:val="0"/>
        </w:rPr>
        <w:t>전천(電天)이라는 것은 제일의천을 관하여 전천삼매를 발하고 이치를 보는 것으로 이름을 삼은 것이다. 명과 무명이 둘이 된다. 무명이 곧 명이다. 그러므로 십이인연을 불성이라 이름한다고 한다. 불성이 곧 명이므로 중생의 불성은 밝기가 해와 같고 번뇌가 덮으므로 어둡기가 옻칠과 같다고 한다. 『열반경』에서 “명과 무명은 그 성품이 불이하다”고 하였다. 불이의 성품이 곧 실성이다. 실성이 곧 불성이다. 명에는 세 종류가 있다. 보살의 명은 곧 열반이고, 부처의 명이라면 곧 불안이다. 무명명(無明明)은 곧 필경공이다. 공하기 때문에 어찌 명과 무명이 다름이 있겠는가. [1]다름도 아니고 다르지 않음도 아니므로 공하다. 공하므로 곧 입불이법문에 들어간다.</w:t>
      </w:r>
    </w:p>
    <w:p>
      <w:pPr>
        <w:pStyle w:val="EditorialNote"/>
      </w:pPr>
      <w:r>
        <w:rPr>
          <w:b w:val="0"/>
        </w:rPr>
        <w:t>교감·번역 메모 | [구문 불확실] 원문 ‘觀第一義天發電天三昧見理為名’의 구두가 압축되어 있다. ‘제일의천을 관하여 전천삼매를 발하고 이치를 보는 것’으로 최소 직역하였다.</w:t>
      </w:r>
    </w:p>
    <w:p>
      <w:pPr>
        <w:pStyle w:val="EditorialNote"/>
      </w:pPr>
      <w:r>
        <w:rPr>
          <w:b w:val="0"/>
        </w:rPr>
        <w:t>교감·번역 메모 | [용어/구문 주의] 원문 ‘無明明即畢竟空’의 ‘無明明’ 결합을 임의로 나누거나 교정하지 않고 ‘무명명(無明明)’으로 원형을 보존하였다.</w:t>
      </w:r>
    </w:p>
    <w:p>
      <w:pPr>
        <w:pStyle w:val="EditorialNote"/>
      </w:pPr>
      <w:r>
        <w:rPr>
          <w:b w:val="0"/>
        </w:rPr>
        <w:t>교감·번역 메모 | [교감] 원문 ‘[1]異不異故空’의 [1]을 원위치에 보존하였다.</w:t>
      </w:r>
    </w:p>
    <w:p>
      <w:pPr>
        <w:pStyle w:val="Heading2"/>
      </w:pPr>
      <w:r>
        <w:rPr>
          <w:b w:val="0"/>
        </w:rPr>
        <w:t>문단 708  ·  [0693a20]</w:t>
      </w:r>
    </w:p>
    <w:p>
      <w:pPr/>
      <w:r>
        <w:rPr>
          <w:b/>
        </w:rPr>
        <w:t>원문</w:t>
      </w:r>
    </w:p>
    <w:p>
      <w:pPr>
        <w:pStyle w:val="SourceText"/>
      </w:pPr>
      <w:r>
        <w:rPr>
          <w:b w:val="0"/>
        </w:rPr>
        <w:t>[0693a20] 喜見者一切眾生之所喜見從此為名。色色空為二。此是滅色為空也。今即色是空不得滅色是空。故言不二門也。乃至五陰皆爾。若直爾論只是通教。今論法性色等即是實性。實性即是中道妙色。乃名入不二法門。</w:t>
      </w:r>
    </w:p>
    <w:p>
      <w:pPr/>
      <w:r>
        <w:rPr>
          <w:b/>
        </w:rPr>
        <w:t>한국어 직역</w:t>
      </w:r>
    </w:p>
    <w:p>
      <w:pPr>
        <w:pStyle w:val="TranslationText"/>
      </w:pPr>
      <w:r>
        <w:rPr>
          <w:b w:val="0"/>
        </w:rPr>
        <w:t>희견(喜見)이라는 것은 일체중생이 기뻐하여 보는 바이므로 여기에서 이름을 삼는다. 색과 색공이 둘이 된다. 이는 색을 멸하여 공으로 삼는 것이다. 이제 곧 색이 공이므로 색을 멸하여 공이 되는 것을 얻을 수 없다. 그러므로 불이문이라 한다. 나아가 오음이 모두 그러하다. 만약 곧바로 이렇게 논하면 다만 통교일 뿐이다. 지금 법성의 색 등이 곧 실성임을 논한다. 실성이 곧 중도의 묘색이다. 그래야 비로소 입불이법문이라 이름한다.</w:t>
      </w:r>
    </w:p>
    <w:p>
      <w:pPr>
        <w:pStyle w:val="Heading2"/>
      </w:pPr>
      <w:r>
        <w:rPr>
          <w:b w:val="0"/>
        </w:rPr>
        <w:t>문단 709  ·  [0693a25]</w:t>
      </w:r>
    </w:p>
    <w:p>
      <w:pPr/>
      <w:r>
        <w:rPr>
          <w:b/>
        </w:rPr>
        <w:t>원문</w:t>
      </w:r>
    </w:p>
    <w:p>
      <w:pPr>
        <w:pStyle w:val="SourceText"/>
      </w:pPr>
      <w:r>
        <w:rPr>
          <w:b w:val="0"/>
        </w:rPr>
        <w:t>[0693a25] 明相者四種者四大種。與空種為二。四種圍虛空而住。內外皆空。皆空即無四種。四種與空種無異故泯於空有之種。即入不二法門。</w:t>
      </w:r>
    </w:p>
    <w:p>
      <w:pPr/>
      <w:r>
        <w:rPr>
          <w:b/>
        </w:rPr>
        <w:t>한국어 직역</w:t>
      </w:r>
    </w:p>
    <w:p>
      <w:pPr>
        <w:pStyle w:val="TranslationText"/>
      </w:pPr>
      <w:r>
        <w:rPr>
          <w:b w:val="0"/>
        </w:rPr>
        <w:t>명상(明相)이라는 것은 사종(四種), 곧 사대종이다. 공종과 더불어 둘이 된다. 사종은 허공을 둘러싸고 머문다. 안팎이 모두 공하다. 모두 공하면 곧 사종이 없다. 사종과 공종이 다르지 않으므로 공과 유의 종을 없앤다. 곧 입불이법문에 들어간다.</w:t>
      </w:r>
    </w:p>
    <w:p>
      <w:pPr>
        <w:pStyle w:val="Heading2"/>
      </w:pPr>
      <w:r>
        <w:rPr>
          <w:b w:val="0"/>
        </w:rPr>
        <w:t>문단 710  ·  [0693a28]</w:t>
      </w:r>
    </w:p>
    <w:p>
      <w:pPr/>
      <w:r>
        <w:rPr>
          <w:b/>
        </w:rPr>
        <w:t>원문</w:t>
      </w:r>
    </w:p>
    <w:p>
      <w:pPr>
        <w:pStyle w:val="SourceText"/>
      </w:pPr>
      <w:r>
        <w:rPr>
          <w:b w:val="0"/>
        </w:rPr>
        <w:t>[0693a28] 妙意者眼眼色為二。無盡意布施迴向一切智為二者。若取此二法為二。便成通教意未顯不二之門。今取六度教菩薩布施而不迴向求常住佛。通教則能施迴向一切[2]智為二。今明布施性即迴向性。無六度通之別。是為入不二門。又施等是因一切種智是果。是為二。又自行六度為善則少。迴向果而行六度其福則多。多少為二。觀此二性無異。名為不二法門。</w:t>
      </w:r>
    </w:p>
    <w:p>
      <w:pPr/>
      <w:r>
        <w:rPr>
          <w:b/>
        </w:rPr>
        <w:t>한국어 직역</w:t>
      </w:r>
    </w:p>
    <w:p>
      <w:pPr>
        <w:pStyle w:val="TranslationText"/>
      </w:pPr>
      <w:r>
        <w:rPr>
          <w:b w:val="0"/>
        </w:rPr>
        <w:t>묘의(妙意)라는 것은 눈과 안색(眼色)이 둘이 된다는 것이다. 무진의(無盡意)는 보시와 일체지에 회향하는 것이 둘이 된다고 한다. 만약 이 두 법을 둘로 취한다면, 곧 통교의 뜻을 이루어 아직 불이문의 뜻이 드러나지 않는다. 이제 육도교의 보살이 보시하면서도 상주불을 구하도록 회향하지 않는 것을 취한다. 통교에서는 곧 보시하고 일체[2]지에 회향하는 것이 둘이 된다. 이제 보시의 성품이 곧 회향의 성품임을 밝힌다. 육도와 통교의 구별이 없다. 이것이 입불이문이다. 또 보시 등은 인이고 일체종지는 과이다. 이것이 둘이 된다. 또 자행의 육도는 선이므로 곧 적고, 과에 회향하면서 육도를 행하면 그 복이 곧 많다. 많고 적음이 둘이 된다. 이 두 성품이 다르지 않음을 관한다. 이를 불이법문이라 한다.</w:t>
      </w:r>
    </w:p>
    <w:p>
      <w:pPr>
        <w:pStyle w:val="EditorialNote"/>
      </w:pPr>
      <w:r>
        <w:rPr>
          <w:b w:val="0"/>
        </w:rPr>
        <w:t>교감·번역 메모 | [자형/이문 주의] 원문은 ‘眼眼色為二’이다. ‘眼’의 중복 가능성이 있으나 외부 판본 대조 없이 고치지 않았고 문맥상 ‘눈과 안색(眼色)’으로 최소 처리하였다.</w:t>
      </w:r>
    </w:p>
    <w:p>
      <w:pPr>
        <w:pStyle w:val="EditorialNote"/>
      </w:pPr>
      <w:r>
        <w:rPr>
          <w:b w:val="0"/>
        </w:rPr>
        <w:t>교감·번역 메모 | [교감] 원문 ‘一切[2]智’의 [2]를 원위치에 보존하였다.</w:t>
      </w:r>
    </w:p>
    <w:p>
      <w:pPr>
        <w:pStyle w:val="Heading2"/>
      </w:pPr>
      <w:r>
        <w:rPr>
          <w:b w:val="0"/>
        </w:rPr>
        <w:t>문단 711  ·  [0693b08]</w:t>
      </w:r>
    </w:p>
    <w:p>
      <w:pPr/>
      <w:r>
        <w:rPr>
          <w:b/>
        </w:rPr>
        <w:t>원문</w:t>
      </w:r>
    </w:p>
    <w:p>
      <w:pPr>
        <w:pStyle w:val="SourceText"/>
      </w:pPr>
      <w:r>
        <w:rPr>
          <w:b w:val="0"/>
        </w:rPr>
        <w:t>[0693b08] 深慧者空無相等為二。通教三空緣真諦。別教三空緣實相。具出釋論。無相緣滅下四行即無為法。空無作緣苦集道下十二行。是有為。故三諦入有為相。有為相即是世間有為法。無相緣滅是無為法。故以為二。今明不見空性異於無相。不見無相異於無作。即是實相。實相中尚不見一。云何有二。二既俱泯。即得入不二法門。</w:t>
      </w:r>
    </w:p>
    <w:p>
      <w:pPr/>
      <w:r>
        <w:rPr>
          <w:b/>
        </w:rPr>
        <w:t>한국어 직역</w:t>
      </w:r>
    </w:p>
    <w:p>
      <w:pPr>
        <w:pStyle w:val="TranslationText"/>
      </w:pPr>
      <w:r>
        <w:rPr>
          <w:b w:val="0"/>
        </w:rPr>
        <w:t>심혜(深慧)라는 것은 공과 무상 등이 둘이 된다는 것이다. 통교의 삼공은 진제를 반연하고, 별교의 삼공은 실상을 반연한다. 『석론』에 갖추어 나온다. 무상은 멸제 아래의 네 행을 반연하니 곧 무위법이다. 공과 무작은 고·집·도 아래의 십이행을 반연한다. 이는 유위이다. 그러므로 삼제(三諦)가 유위상에 들어간다. 유위상은 곧 세간의 유위법이다. 무상이 멸을 반연하는 것은 무위법이다. 그러므로 이것으로 둘을 삼는다. 이제 공의 성품이 무상과 다름을 보지 않고, 무상이 무작과 다름을 보지 않는다. 곧 이것이 실상이다. 실상 가운데서는 오히려 하나도 보지 않는다. 어찌 둘이 있겠는가. 둘이 이미 함께 사라지면, 곧 입불이법문에 들어갈 수 있다.</w:t>
      </w:r>
    </w:p>
    <w:p>
      <w:pPr>
        <w:pStyle w:val="EditorialNote"/>
      </w:pPr>
      <w:r>
        <w:rPr>
          <w:b w:val="0"/>
        </w:rPr>
        <w:t>교감·번역 메모 | [용어/이문 검토 필요] 문맥은 空·無相·無作의 삼해탈문을 설명하지만 원문은 ‘三諦入有為相’이다. ‘三諦’를 다른 말로 임의 교정하지 않았다.</w:t>
      </w:r>
    </w:p>
    <w:p>
      <w:pPr>
        <w:pStyle w:val="Heading2"/>
      </w:pPr>
      <w:r>
        <w:rPr>
          <w:b w:val="0"/>
        </w:rPr>
        <w:t>문단 712  ·  [0693b15]</w:t>
      </w:r>
    </w:p>
    <w:p>
      <w:pPr/>
      <w:r>
        <w:rPr>
          <w:b/>
        </w:rPr>
        <w:t>원문</w:t>
      </w:r>
    </w:p>
    <w:p>
      <w:pPr>
        <w:pStyle w:val="SourceText"/>
      </w:pPr>
      <w:r>
        <w:rPr>
          <w:b w:val="0"/>
        </w:rPr>
        <w:t>[0693b15] 寂根者三無漏根從寂滅實相生。亦是觀六根得清淨。即是寂根。用此為名。佛法眾是三寶。何得為二。既言三寶。三寶別異。異不名如。不如故為異。為二。又解佛與眾俱是人。故言眾生無上者佛是。法無上者涅槃是。是所行之法故與人為二。此是小乘所明別體三寶。階差不同名之為異。異故為二。今觀三寶是一體入一實相空中。不見有三之異。佛即法僧法即佛僧僧即佛法。何故爾。佛有三種法報應。是一體論三。非是三身差異而言三佛。三佛既其不異。法即報應更無差別。今就三身明三寶者。法身即是諸佛實相不來不去。法性之性即是法寶。報身是智。智照圓明契於法性。發生明覺顯出法身。名為佛寶。應身隨緣化物與物和同。又此應身順於法身和同[3]同實相。以此二義俱是僧寶。此三未曾差別。故知不二。復次就法佛明三寶者。法身是法性。法性即實相。常恒無變是法佛之師。可軌之法名為法寶。法性之性亦名常寂光。寂而常照。上文云。其室常以金色光照。晝夜無異不假日月所照。即是智性。稱之為覺。即是佛寶。此之明覺與法性和同境智相稱名為僧寶。即就法身之上辨其三寶。復次智照圓明是覺義。名佛寶。圓照之法是可軌義。即法寶。此報佛智與理相應順於如故即是僧寶。報佛論三義也。就應身明三寶者。應身照機不失其宜。亦是自覺覺他名佛寶。應身為物之軌是法寶。和光度物與物和同是僧寶。雖復實相之上分為三身。三身配為三寶。三寶之中俱有三寶凡十二寶。未曾有異。以不異故無人法之別。入一實相不二之門。三寶之義既爾諸法亦復如是。故上文云。一切眾生如彌勒如無二無別也。</w:t>
      </w:r>
    </w:p>
    <w:p>
      <w:pPr/>
      <w:r>
        <w:rPr>
          <w:b/>
        </w:rPr>
        <w:t>한국어 직역</w:t>
      </w:r>
    </w:p>
    <w:p>
      <w:pPr>
        <w:pStyle w:val="TranslationText"/>
      </w:pPr>
      <w:r>
        <w:rPr>
          <w:b w:val="0"/>
        </w:rPr>
        <w:t>적근(寂根)이라는 것은 삼무루근이 적멸실상에서 생기는 것이다. 또한 육근을 관하여 청정을 얻는 것이다. 곧 이것이 적근이다. 이것으로 이름을 삼았다. 불·법·중은 삼보이다. 어찌 둘이 된다고 할 수 있는가. 이미 삼보라고 말한다. 삼보는 서로 다르다. 다르면 여(如)라 하지 않는다. 여와 같지 않으므로 다르다. 둘이 된다. 또 풀이하면 부처와 중은 모두 사람이다. 그러므로 “중생 가운데 무상한 자는 부처이다”라고 한다. 법 가운데 무상한 것은 열반이다. 이는 행하는 바의 법이므로 사람과 둘이 된다. 이는 소승에서 밝히는 별체삼보이다. 계위의 차등이 같지 않음을 다르다고 한다. 다르므로 둘이 된다. 이제 삼보가 일체임을 관하여 일실상공 가운데 들어간다. 셋이 서로 다름을 보지 않는다. 부처가 곧 법과 승이고, 법이 곧 부처와 승이며, 승이 곧 부처와 법이다. 어째서 그런가. 부처에는 법신·보신·응신의 세 종류가 있다. 한 체에서 셋을 논한 것이다. 삼신이 차별되므로 삼불이라고 말한 것이 아니다. 삼불이 이미 다르지 않다. 법은 곧 보신과 응신이며 다시 차별이 없다. 이제 삼신에 나아가 삼보를 밝히면, 법신은 곧 제불의 실상으로 오지도 않고 가지도 않는다. 법성의 성품이 곧 법보이다. 보신은 지혜이다. 지혜의 비춤이 원명하여 법성에 계합한다. 명각을 발생시켜 법신을 드러낸다. 이를 불보라 한다. 응신은 인연을 따라 중생을 교화하여 중생과 화동한다. 또 이 응신은 법신에 순응하여 화동[3]하고 실상과 함께한다. 이 두 뜻으로 모두 승보이다. 이 셋은 일찍이 차별된 적이 없다. 그러므로 불이임을 안다. 다시 법불에 나아가 삼보를 밝히면, 법신은 법성이다. 법성이 곧 실상이다. 항상하여 변하지 않는 것은 법불의 스승이다. 본받을 수 있는 법을 법보라 한다. 법성의 성품을 또한 상적광이라 한다. 고요하면서 항상 비춘다. 위 글에서 말하였다. “그 방은 항상 금색광으로 비추고, 낮과 밤이 다르지 않으며 해와 달의 비춤을 빌리지 않는다.” 곧 이것이 지혜의 성품이다. 이를 각이라 칭한다. 곧 불보이다. 이 명각이 법성과 화동하고 경계와 지혜가 서로 맞는 것을 승보라 한다. 곧 법신 위에서 그 삼보를 판별한 것이다. 다시 지혜의 비춤이 원명한 것은 각의 뜻이다. 이를 불보라 한다. 원만히 비추는 법은 본받을 수 있다는 뜻이다. 곧 법보이다. 이 보불의 지혜가 이치와 상응하고 여(如)에 순응하므로 곧 승보이다. 보불에 나아가 세 뜻을 논한 것이다. 응신에 나아가 삼보를 밝히면, 응신은 근기를 비추어 마땅함을 잃지 않는다. 또한 스스로 깨닫고 남을 깨닫게 하므로 불보라 한다. 응신이 중생의 본보기가 되는 것이 법보이다. 빛을 섞어 중생을 제도하고 중생과 화동하는 것이 승보이다. 비록 실상 위에서 나누어 삼신으로 삼고, 삼신을 배대하여 삼보로 삼으며, 삼보 가운데 각각 삼보가 있어 모두 십이보가 되지만, 일찍이 다름이 있지 않다. 다르지 않으므로 사람과 법의 구별이 없다. 일실상 불이의 문에 들어간다. 삼보의 뜻이 이미 그러하니 제법도 또한 이와 같다. 그러므로 위 글에서 말하였다. “일체중생의 여와 미륵의 여는 둘도 없고 다름도 없다.”</w:t>
      </w:r>
    </w:p>
    <w:p>
      <w:pPr>
        <w:pStyle w:val="EditorialNote"/>
      </w:pPr>
      <w:r>
        <w:rPr>
          <w:b w:val="0"/>
        </w:rPr>
        <w:t>교감·번역 메모 | [교감/자형 주의] 원문 ‘和同[3]同實相’의 [3]과 반복된 ‘同’을 그대로 보존하였다.</w:t>
      </w:r>
    </w:p>
    <w:p>
      <w:pPr>
        <w:pStyle w:val="Heading2"/>
      </w:pPr>
      <w:r>
        <w:rPr>
          <w:b w:val="0"/>
        </w:rPr>
        <w:t>문단 713  ·  [0693c18]</w:t>
      </w:r>
    </w:p>
    <w:p>
      <w:pPr/>
      <w:r>
        <w:rPr>
          <w:b/>
        </w:rPr>
        <w:t>원문</w:t>
      </w:r>
    </w:p>
    <w:p>
      <w:pPr>
        <w:pStyle w:val="SourceText"/>
      </w:pPr>
      <w:r>
        <w:rPr>
          <w:b w:val="0"/>
        </w:rPr>
        <w:t>[0693c18] 心無礙者觀三諦通達無有罣礙。身身滅為二者。若撿折此身不見身者。即身因滅。因滅則果滅。果滅即涅槃滅。滅即與生死為二。今觀身實相即是涅槃故言即色是空。說涅槃即是色。我雖說涅槃是亦非真滅。實相中尚不見身。何處論滅。即生死是涅槃。即涅槃是生死。何故爾。性不異故不得因果之殊。不見身之與滅故名入不二法門。</w:t>
      </w:r>
    </w:p>
    <w:p>
      <w:pPr/>
      <w:r>
        <w:rPr>
          <w:b/>
        </w:rPr>
        <w:t>한국어 직역</w:t>
      </w:r>
    </w:p>
    <w:p>
      <w:pPr>
        <w:pStyle w:val="TranslationText"/>
      </w:pPr>
      <w:r>
        <w:rPr>
          <w:b w:val="0"/>
        </w:rPr>
        <w:t>심무애(心無礙)라는 것은 삼제를 관하여 통달해 걸림이 없는 것이다. 몸과 몸의 멸이 둘이 된다. 만약 이 몸을 검토하고 분석하여 몸을 보지 못한다면, 곧 몸의 인이 멸한다. 인이 멸하면 곧 과가 멸한다. 과가 멸한 것이 곧 열반의 멸이다. 멸은 곧 생사와 둘이 된다. 이제 몸의 실상이 곧 열반임을 관하므로 곧 색이 공이라고 말한다. 열반을 설하면 곧 색이다. 내가 비록 열반을 설하더라도 이것 또한 참된 멸은 아니다. 실상 가운데서는 오히려 몸도 보지 않는다. 어디에서 멸을 논하겠는가. 생사가 곧 열반이고, 열반이 곧 생사이다. 어째서 그런가. 성품이 다르지 않으므로 인과의 다름을 얻을 수 없다. 몸과 멸을 보지 않으므로 입불이법문이라 한다.</w:t>
      </w:r>
    </w:p>
    <w:p>
      <w:pPr>
        <w:pStyle w:val="Heading2"/>
      </w:pPr>
      <w:r>
        <w:rPr>
          <w:b w:val="0"/>
        </w:rPr>
        <w:t>문단 714  ·  [0693c26]</w:t>
      </w:r>
    </w:p>
    <w:p>
      <w:pPr/>
      <w:r>
        <w:rPr>
          <w:b/>
        </w:rPr>
        <w:t>원문</w:t>
      </w:r>
    </w:p>
    <w:p>
      <w:pPr>
        <w:pStyle w:val="SourceText"/>
      </w:pPr>
      <w:r>
        <w:rPr>
          <w:b w:val="0"/>
        </w:rPr>
        <w:t>[0693c26] 上善者觀三諦順理此善最上。從此為名。三業是三何得為二。亦同前解。以其身非口口非意等此別異故以論其二。又身口是色法意是心法。色心為二。以其二故能動外相。若入一實理中尚無三業差別。何得三業作相。作相性與三業性無二無別名不二法門。上善眼明一相無相入平等相。此從無相門入。四種空種如虛空相。此從空三昧入。此中明三業無作即一切無作。從無作入三門乃殊。同緣中道入實相中不二門無異也。</w:t>
      </w:r>
    </w:p>
    <w:p>
      <w:pPr/>
      <w:r>
        <w:rPr>
          <w:b/>
        </w:rPr>
        <w:t>한국어 직역</w:t>
      </w:r>
    </w:p>
    <w:p>
      <w:pPr>
        <w:pStyle w:val="TranslationText"/>
      </w:pPr>
      <w:r>
        <w:rPr>
          <w:b w:val="0"/>
        </w:rPr>
        <w:t>상승(上善)이라는 것은 삼제를 관하여 이치에 순응하니 이 선이 가장 위이다. 여기에서 이름을 얻었다. 삼업은 셋인데 어찌 둘이 된다고 하는가. 또한 앞의 해석과 같다. 몸은 입이 아니고 입은 뜻이 아닌 등으로 서로 다르므로 그 둘을 논한다. 또 몸과 입은 색법이고 뜻은 심법이다. 색과 마음이 둘이 된다. 둘이기 때문에 능히 바깥의 상을 움직인다. 만약 일실리 가운데 들어가면 오히려 삼업의 차별도 없다. 어찌 삼업의 작상을 얻겠는가. 작상의 성품과 삼업의 성품이 둘도 아니고 다르지도 않으니 불이법문이라 한다. 위의 선안은 일상과 무상에서 평등상에 들어감을 밝혔다. 이는 무상문으로부터 들어간 것이다. 사종과 공종이 허공상과 같다는 것은, 공삼매로부터 들어간 것이다. 여기서는 삼업이 무작이면 곧 일체가 무작임을 밝힌다. 무작으로부터 들어가니 삼문은 비록 다르나, 함께 중도를 반연하여 실상 가운데 들어가므로 불이문에는 다름이 없다.</w:t>
      </w:r>
    </w:p>
    <w:p>
      <w:pPr>
        <w:pStyle w:val="Heading2"/>
      </w:pPr>
      <w:r>
        <w:rPr>
          <w:b w:val="0"/>
        </w:rPr>
        <w:t>문단 715  ·  [0694a07]</w:t>
      </w:r>
    </w:p>
    <w:p>
      <w:pPr/>
      <w:r>
        <w:rPr>
          <w:b/>
        </w:rPr>
        <w:t>원문</w:t>
      </w:r>
    </w:p>
    <w:p>
      <w:pPr>
        <w:pStyle w:val="SourceText"/>
      </w:pPr>
      <w:r>
        <w:rPr>
          <w:b w:val="0"/>
        </w:rPr>
        <w:t>[0694a07] 福田者如上須菩提中說。福行者十善福也。罪行者十惡業也。無動具取四禪支林功德亦為福也。又云三禪中皆非無動。初禪覺動二禪喜動三禪樂動。四禪四空方為無動。罪福二種皆是作法。名為動行。無漏真諦無為無動。不見此二相則不見動與不動。深達動性即不動性。尚不起不動行何況罪福動行耶。是入不二法門。</w:t>
      </w:r>
    </w:p>
    <w:p>
      <w:pPr/>
      <w:r>
        <w:rPr>
          <w:b/>
        </w:rPr>
        <w:t>한국어 직역</w:t>
      </w:r>
    </w:p>
    <w:p>
      <w:pPr>
        <w:pStyle w:val="TranslationText"/>
      </w:pPr>
      <w:r>
        <w:rPr>
          <w:b w:val="0"/>
        </w:rPr>
        <w:t>복전(福田)이라는 것은 위 수보리 가운데서 설한 것과 같다. 복행은 십선의 복이다. 죄행은 십악업이다. 무동은 사선의 지림공덕을 갖추어 취하므로 또한 복이 된다. 또 말하건대 삼선 가운데는 모두 무동이 아니다. 초선은 각이 움직이고, 이선은 희가 움직이며, 삼선은 낙이 움직인다. 사선과 사공에 이르러야 비로소 무동이 된다. 죄와 복 두 종류는 모두 작법이다. 이를 동행이라 한다. 무루진제는 무위무동이다. 이 두 상을 보지 않으면 곧 동과 부동을 보지 않는다. 동의 성품이 곧 부동의 성품임을 깊이 통달한다. 오히려 부동행도 일으키지 않는데 하물며 죄복의 동행이겠는가. 이것이 입불이법문이다.</w:t>
      </w:r>
    </w:p>
    <w:p>
      <w:pPr>
        <w:pStyle w:val="Heading2"/>
      </w:pPr>
      <w:r>
        <w:rPr>
          <w:b w:val="0"/>
        </w:rPr>
        <w:t>문단 716  ·  [0694a14]</w:t>
      </w:r>
    </w:p>
    <w:p>
      <w:pPr/>
      <w:r>
        <w:rPr>
          <w:b/>
        </w:rPr>
        <w:t>원문</w:t>
      </w:r>
    </w:p>
    <w:p>
      <w:pPr>
        <w:pStyle w:val="SourceText"/>
      </w:pPr>
      <w:r>
        <w:rPr>
          <w:b w:val="0"/>
        </w:rPr>
        <w:t>[0694a14] 華嚴者舉二十五三昧破二十五有。達二十五有中我性。我性即佛性。佛性之我即無有我與無我之異。是入不二門也。無識則我無我而不二。</w:t>
      </w:r>
    </w:p>
    <w:p>
      <w:pPr/>
      <w:r>
        <w:rPr>
          <w:b/>
        </w:rPr>
        <w:t>한국어 직역</w:t>
      </w:r>
    </w:p>
    <w:p>
      <w:pPr>
        <w:pStyle w:val="TranslationText"/>
      </w:pPr>
      <w:r>
        <w:rPr>
          <w:b w:val="0"/>
        </w:rPr>
        <w:t>화엄(華嚴)이라는 것은 이십오삼매를 들어 이십오유를 깨뜨리는 것이다. 이십오유 가운데 아의 성품을 통달한다. 아의 성품이 곧 불성이다. 불성의 아는 곧 아와 무아의 다름이 없다. 이것이 입불이문이다. 식이 없으면 아와 무아가 불이하다.</w:t>
      </w:r>
    </w:p>
    <w:p>
      <w:pPr>
        <w:pStyle w:val="EditorialNote"/>
      </w:pPr>
      <w:r>
        <w:rPr>
          <w:b w:val="0"/>
        </w:rPr>
        <w:t>교감·번역 메모 | [구문 불확실] 원문 ‘無識則我無我而不二’의 ‘無識則’ 결합과 주어가 현 TXT만으로 분명하지 않다. 원문 어순에 따라 최소 직역하였다.</w:t>
      </w:r>
    </w:p>
    <w:p>
      <w:pPr>
        <w:pStyle w:val="Heading2"/>
      </w:pPr>
      <w:r>
        <w:rPr>
          <w:b w:val="0"/>
        </w:rPr>
        <w:t>문단 717  ·  [0694a18]</w:t>
      </w:r>
    </w:p>
    <w:p>
      <w:pPr/>
      <w:r>
        <w:rPr>
          <w:b/>
        </w:rPr>
        <w:t>원문</w:t>
      </w:r>
    </w:p>
    <w:p>
      <w:pPr>
        <w:pStyle w:val="SourceText"/>
      </w:pPr>
      <w:r>
        <w:rPr>
          <w:b w:val="0"/>
        </w:rPr>
        <w:t>[0694a18] 德藏者三德之藏含藏萬行用此為名。有所得相只是一法那得為二。今言有所得即對無所得若生死為有得即對涅槃為無得。若待有為無者。還即為二。雖云涅槃無得於涅槃生染亦名有得。如呵身子云。有造證之求並非求法。故知雖不得生死便得涅槃。今一往且取涅槃空為無得。若不見生死之有得不見涅槃之無得。無生死則無所捨。若無涅槃亦無所取。無取無捨即入不二之門。</w:t>
      </w:r>
    </w:p>
    <w:p>
      <w:pPr/>
      <w:r>
        <w:rPr>
          <w:b/>
        </w:rPr>
        <w:t>한국어 직역</w:t>
      </w:r>
    </w:p>
    <w:p>
      <w:pPr>
        <w:pStyle w:val="TranslationText"/>
      </w:pPr>
      <w:r>
        <w:rPr>
          <w:b w:val="0"/>
        </w:rPr>
        <w:t>덕장(德藏)이라는 것은 삼덕의 장이 만행을 함장한 것이니 이것으로 이름을 삼는다. 유소득상은 다만 하나의 법인데 어찌 둘이 될 수 있는가. 지금 유소득이라고 말하면 곧 무소득과 상대하니, 생사를 유득으로 삼으면 곧 열반을 무득으로 삼는 것과 같다. 만약 유를 기다려 무를 삼는다면, 도리어 곧 둘이 된다. 비록 열반을 무득이라 말하더라도 열반에 물들면 또한 유득이라 한다. 사리불을 꾸짖어 말한 것과 같다. “짓고 증득하려는 구함이 있으면 모두 법을 구하는 것이 아니다.” 그러므로 비록 생사를 얻지 못하면 곧 열반을 얻는다는 것을 안다. 이제 우선 열반공을 취하여 무득으로 삼는다. 만약 생사의 유득도 보지 않고 열반의 무득도 보지 않으면, 생사가 없으므로 버릴 바가 없고, 열반도 없다면 또한 취할 바가 없다. 취함도 버림도 없으면 곧 불이의 문에 들어간다.</w:t>
      </w:r>
    </w:p>
    <w:p>
      <w:pPr>
        <w:pStyle w:val="Heading2"/>
      </w:pPr>
      <w:r>
        <w:rPr>
          <w:b w:val="0"/>
        </w:rPr>
        <w:t>문단 718  ·  [0694a27]</w:t>
      </w:r>
    </w:p>
    <w:p>
      <w:pPr/>
      <w:r>
        <w:rPr>
          <w:b/>
        </w:rPr>
        <w:t>원문</w:t>
      </w:r>
    </w:p>
    <w:p>
      <w:pPr>
        <w:pStyle w:val="SourceText"/>
      </w:pPr>
      <w:r>
        <w:rPr>
          <w:b w:val="0"/>
        </w:rPr>
        <w:t>[0694a27] 月上者如月團圓於天上分形散影於下水。此菩薩上照三諦之理圓。下應十界之心水故名月上。明暗為二者。前言明無明為二。是論理以顯事。今言明暗借事以顯理。互舉事理赴機不同入不二門。其如一也。若言於明時無暗暗時無明為異。今達明性暗性何別。如虛空中非明非暗。明暗約空。若無虛空無所顯晦。顯晦雖約虛空虛空實非顯晦。顯晦不得離虛空。虛空亦不得異於顯晦。若達如虛空性則不見明與暗異。不異故即入不二門。</w:t>
      </w:r>
    </w:p>
    <w:p>
      <w:pPr/>
      <w:r>
        <w:rPr>
          <w:b/>
        </w:rPr>
        <w:t>한국어 직역</w:t>
      </w:r>
    </w:p>
    <w:p>
      <w:pPr>
        <w:pStyle w:val="TranslationText"/>
      </w:pPr>
      <w:r>
        <w:rPr>
          <w:b w:val="0"/>
        </w:rPr>
        <w:t>월상(月上)이라는 것은 달이 하늘 위에서 둥글게 원만하고 아래의 물에는 형상을 나누어 그림자를 흩는 것과 같다. 이 보살은 위로 삼제의 이치를 비추어 원만하고, 아래로 십계의 마음이라는 물에 응하므로 월상이라 이름한다. 명과 암이 둘이 된다. 앞에서는 명과 무명이 둘이라고 하였다. 이는 이치를 논하여 사를 드러낸 것이다. 지금 명과 암이라고 한 것은 사를 빌려 이치를 드러낸 것이다. 사와 이를 서로 들어 근기에 응함이 같지 않으나 불이문에 들어간다. 그 하나임은 같다. 만약 밝을 때는 어둠이 없고 어두울 때는 밝음이 없어 서로 다르다고 한다면, 이제 밝음의 성품과 어둠의 성품을 통달할 때 어찌 다르겠는가. 허공 가운데는 밝음도 아니고 어둠도 아닌 것과 같다. 밝음과 어둠은 허공에 의한다. 만약 허공이 없다면 드러남과 어두워짐도 나타날 곳이 없다. 드러남과 어두워짐이 비록 허공에 의하지만 허공은 실로 드러남과 어두워짐이 아니다. 드러남과 어두워짐은 허공을 떠날 수 없고, 허공 또한 드러남과 어두워짐과 다르다고 할 수 없다. 만약 허공과 같은 성품을 통달하면 밝음과 어둠이 다름을 보지 않는다. 다르지 않으므로 곧 불이문에 들어간다.</w:t>
      </w:r>
    </w:p>
    <w:p>
      <w:pPr>
        <w:pStyle w:val="Heading2"/>
      </w:pPr>
      <w:r>
        <w:rPr>
          <w:b w:val="0"/>
        </w:rPr>
        <w:t>문단 719  ·  [0694b08]</w:t>
      </w:r>
    </w:p>
    <w:p>
      <w:pPr/>
      <w:r>
        <w:rPr>
          <w:b/>
        </w:rPr>
        <w:t>원문</w:t>
      </w:r>
    </w:p>
    <w:p>
      <w:pPr>
        <w:pStyle w:val="SourceText"/>
      </w:pPr>
      <w:r>
        <w:rPr>
          <w:b w:val="0"/>
        </w:rPr>
        <w:t>[0694b08] 寶印手者實相寶印印權實智名為印手。樂涅槃厭世間。此復與前生死涅槃何異。生死涅槃約事以明。今辨樂厭就心而說。涅槃可樂即無為心。生死可厭即有為心。世間即寂滅如菩提相。何可論厭。既言生死即菩提。何可厭菩提更樂菩提。若本有世間可厭可有涅槃可樂。既無世間誰論其厭。亦無涅槃何所可樂。二種既空入如實相。樂厭自息縛解如文。</w:t>
      </w:r>
    </w:p>
    <w:p>
      <w:pPr/>
      <w:r>
        <w:rPr>
          <w:b/>
        </w:rPr>
        <w:t>한국어 직역</w:t>
      </w:r>
    </w:p>
    <w:p>
      <w:pPr>
        <w:pStyle w:val="TranslationText"/>
      </w:pPr>
      <w:r>
        <w:rPr>
          <w:b w:val="0"/>
        </w:rPr>
        <w:t>보인수(寶印手)라는 것은 실상보인으로 권지와 실지를 인가하므로 인수라 이름한다. 열반을 좋아하고 세간을 싫어한다. 이는 다시 앞의 생사와 열반과 무엇이 다른가. 생사와 열반은 사에 의하여 밝힌 것이다. 지금 좋아함과 싫어함을 판별하는 것은 마음에 나아가 설한 것이다. 열반을 좋아할 만하다고 하는 것은 곧 무위심이고, 생사를 싫어할 만하다고 하는 것은 곧 유위심이다. 세간이 곧 적멸하여 보리상과 같다. 어찌 싫어함을 논하겠는가. 이미 생사가 곧 보리라고 말한다면, 어찌 보리를 싫어하고 다시 보리를 좋아하겠는가. 만약 본래 세간이 있어 싫어할 만하다면 열반도 있어 좋아할 만할 수 있다. 이미 세간이 없는데 누가 그 싫어함을 논하겠는가. 또한 열반도 없는데 무엇을 좋아하겠는가. 두 종류가 이미 공하여 여실상에 들어가면, 좋아함과 싫어함이 저절로 쉬고 속박과 해탈도 본문과 같다.</w:t>
      </w:r>
    </w:p>
    <w:p>
      <w:pPr>
        <w:pStyle w:val="Heading2"/>
      </w:pPr>
      <w:r>
        <w:rPr>
          <w:b w:val="0"/>
        </w:rPr>
        <w:t>문단 720  ·  [0694b16]</w:t>
      </w:r>
    </w:p>
    <w:p>
      <w:pPr/>
      <w:r>
        <w:rPr>
          <w:b/>
        </w:rPr>
        <w:t>원문</w:t>
      </w:r>
    </w:p>
    <w:p>
      <w:pPr>
        <w:pStyle w:val="SourceText"/>
      </w:pPr>
      <w:r>
        <w:rPr>
          <w:b w:val="0"/>
        </w:rPr>
        <w:t>[0694b16] 珠頂王正道邪道為二者。如捨八邪入於八正是則斷諸見而修道品。若以邪相入正相即是不二。八邪而入八正於見不動。而修道品。[1]正不即脫。不復分別是邪是正。無復二邊是為入門。</w:t>
      </w:r>
    </w:p>
    <w:p>
      <w:pPr/>
      <w:r>
        <w:rPr>
          <w:b/>
        </w:rPr>
        <w:t>한국어 직역</w:t>
      </w:r>
    </w:p>
    <w:p>
      <w:pPr>
        <w:pStyle w:val="TranslationText"/>
      </w:pPr>
      <w:r>
        <w:rPr>
          <w:b w:val="0"/>
        </w:rPr>
        <w:t>주정왕(珠頂王)은 정도와 사도가 둘이 된다는 것이다. 팔사를 버리고 팔정에 들어가는 것처럼 하면 곧 여러 견을 끊고 도품을 닦는 것이다. 만약 사의 상으로 정의 상에 들어가면 곧 불이이다. 팔사로 팔정에 들어가면서 견에서 움직이지 않고, 도품을 닦는다. [1]정이 곧 해탈인 것은 아니다. 다시 이것이 사이고 이것이 정이라고 분별하지 않는다. 다시 두 변이 없으니 이것이 입문이다.</w:t>
      </w:r>
    </w:p>
    <w:p>
      <w:pPr>
        <w:pStyle w:val="EditorialNote"/>
      </w:pPr>
      <w:r>
        <w:rPr>
          <w:b w:val="0"/>
        </w:rPr>
        <w:t>교감·번역 메모 | [교감/구문 불확실] 원문은 ‘[1]正不即脫’이다. [1]을 보존하고 ‘正／脫’의 결합을 ‘정이 곧 해탈인 것은 아니다’로 최소 직역하였다.</w:t>
      </w:r>
    </w:p>
    <w:p>
      <w:pPr>
        <w:pStyle w:val="Heading2"/>
      </w:pPr>
      <w:r>
        <w:rPr>
          <w:b w:val="0"/>
        </w:rPr>
        <w:t>문단 721  ·  [0694b20]</w:t>
      </w:r>
    </w:p>
    <w:p>
      <w:pPr/>
      <w:r>
        <w:rPr>
          <w:b/>
        </w:rPr>
        <w:t>원문</w:t>
      </w:r>
    </w:p>
    <w:p>
      <w:pPr>
        <w:pStyle w:val="SourceText"/>
      </w:pPr>
      <w:r>
        <w:rPr>
          <w:b w:val="0"/>
        </w:rPr>
        <w:t>[0694b20] 樂實者是慕中道實相為名。實不實為二。不實是俗實是真。以此為二此則為別。今實相之中不得凡夫之不實名無俗。不得二乘之實故無真。即入不二門。非肉眼見慧眼所見故。涅槃云二乘之人雖有慧眼名為肉眼。學大乘者雖有肉眼名為佛眼。二乘雖有慧眼止斷三界見思不見佛性。以不見故雖有慧眼名為肉眼。若圓教中六根淨位。雖是父母所生肉眼。爾時已斷分段見思。是故二乘之人雖以慧眼斷惑止齊圓教六根。故言二乘之人名為肉眼。此六根清淨在方便位已觀中道。雖是肉眼名為佛眼。但大乘見佛性不同。若約別教為語。正觀中道未見佛性為慧眼。照二諦為法眼。三諦同觀為佛眼。就圓教為語銅輪之中即得佛眼。三諦同觀。故涅槃云。學大乘者雖有肉眼名為佛眼。此語似指六根清淨之肉眼名為佛眼。況初住耶。得此佛眼之觀豈復分別是實不實。名為入不二法門。是中明諸菩薩各各說備有五千。何但三十三。經家不具存耳。或梵本不盡。若用三十三對四十二地者。五千並說。復對何等。答一地之中無量法門何況五千多說何妨。</w:t>
      </w:r>
    </w:p>
    <w:p>
      <w:pPr/>
      <w:r>
        <w:rPr>
          <w:b/>
        </w:rPr>
        <w:t>한국어 직역</w:t>
      </w:r>
    </w:p>
    <w:p>
      <w:pPr>
        <w:pStyle w:val="TranslationText"/>
      </w:pPr>
      <w:r>
        <w:rPr>
          <w:b w:val="0"/>
        </w:rPr>
        <w:t>낙실(樂實)이라는 것은 중도실상을 사모하는 것으로 이름을 삼았다. 실과 불실이 둘이 된다. 불실은 속이고 실은 진이다. 이것으로 둘을 삼으면 곧 별이 된다. 이제 실상 가운데서는 범부의 불실을 얻지 못하므로 속이 없고, 이승의 실을 얻지 못하므로 진이 없다. 곧 불이문에 들어간다. 육안이 보는 것도 아니고 혜안이 보는 것도 아니기 때문이다. 『열반경』에서 “이승인은 비록 혜안이 있어도 육안이라 이름한다”고 하였다. “대승을 배우는 자는 비록 육안이 있어도 불안이라 이름한다.” 이승은 비록 혜안이 있어도 다만 삼계의 견사를 끊을 뿐 불성을 보지 못한다. 보지 못하므로 비록 혜안이 있어도 육안이라 이름한다. 만약 원교 가운데 육근청정위라면, 비록 부모에게서 난 육안이지만, 그때 이미 분단의 견사를 끊었다. 그러므로 이승인은 비록 혜안으로 혹을 끊어도 다만 원교의 육근위와 가지런할 뿐이다. 그러므로 이승인을 육안이라 이름한다고 한다. 이 육근청정은 방편위에서 이미 중도를 관한다. 비록 육안이어도 불안이라 이름한다. 다만 대승에서 불성을 보는 것은 같지 않다. 만약 별교에 의하여 말하면, 바로 중도를 관하되 아직 불성을 보지 못한 것을 혜안이라 하고, 이제를 비추는 것을 법안이라 하며, 삼제를 함께 관하는 것을 불안이라 한다. 원교에 나아가 말하면 동륜위 가운데서 곧 불안을 얻는다. 삼제를 함께 관한다. 그러므로 『열반경』에서 말한다. “대승을 배우는 자는 비록 육안이 있어도 불안이라 이름한다.” 이 말은 육근청정의 육안을 불안이라 이름한 것을 가리키는 듯하다. 하물며 초주이겠는가. 이 불안의 관을 얻으면 어찌 다시 이것이 실이고 불실이라고 분별하겠는가. 이를 입불이법문이라 한다. 이 가운데 여러 보살이 각각 설한 것이 갖추어 오천 명이다. 어찌 다만 삼십삼 명뿐이겠는가. 경가가 모두 보존하지 않았을 뿐이다. 혹 범본이 다하지 않았을 수도 있다. 만약 삼십삼을 사십이지에 배대한다면, 오천 명이 모두 설한 것은, 다시 무엇에 배대하는가. 답한다. 한 지 가운데도 무량한 법문이 있는데 하물며 오천이 많이 설한들 무슨 방해가 있겠는가.</w:t>
      </w:r>
    </w:p>
    <w:p>
      <w:pPr>
        <w:pStyle w:val="EditorialNote"/>
      </w:pPr>
      <w:r>
        <w:rPr>
          <w:b w:val="0"/>
        </w:rPr>
        <w:t>교감·번역 메모 | [결락/저자 유보] 저자가 ‘或梵本不盡’이라 하여 범본이 완전하지 않았을 가능성을 직접 제시한다.</w:t>
      </w:r>
    </w:p>
    <w:p>
      <w:pPr>
        <w:pStyle w:val="Heading2"/>
      </w:pPr>
      <w:r>
        <w:rPr>
          <w:b w:val="0"/>
        </w:rPr>
        <w:t>문단 722  ·  [0694c13]</w:t>
      </w:r>
    </w:p>
    <w:p>
      <w:pPr/>
      <w:r>
        <w:rPr>
          <w:b/>
        </w:rPr>
        <w:t>원문</w:t>
      </w:r>
    </w:p>
    <w:p>
      <w:pPr>
        <w:pStyle w:val="SourceText"/>
      </w:pPr>
      <w:r>
        <w:rPr>
          <w:b w:val="0"/>
        </w:rPr>
        <w:t>[0694c13] 二文殊說不二中為二。一諸菩薩問二文殊說。若有示有說即起心識波浪則動。若不示不說心識不起。離於名字入無言說道。寂然無聲說是為入不二門。故云心起想即癡無想即泥洹。料簡上別圓不二之門如前(云云)。若作五門對機不同者。菩薩達罪福性無縛無脫。此明性義即是法性。法性常住無有變易。非佛天人龍神修羅所作。終無改變。即是有門入不二法。雖說有門若但明性。即是有門。若明性空即是空門。隨語所詮細尋取意。若如妙臂所說聲聞心菩薩心如空如幻。此是空門。如電天說無明性即是明。明是色法豈非是有。又云明亦不可取豈非亦無。又如涅槃。無明明者亦是色法即有義。又言即畢竟空。空即無義。當知是亦空亦有門。法自在說法本不生今則無滅。是非空非有門。如此雙非門多。三門少。雖少凡有四門。但尋所詮而判門義。諸菩薩以四門隨四悉檀逗機而說。應得悟者皆入法忍。其未悟者文殊即以無言說藏第五不可說門逗之。故此中具足五門義也。問此四門者說可說是教。不可說門那得是教。答文殊說維摩不說不可說豈得非教。故知五門俱得是教。若約四悉者。諸菩薩說三悉檀。文殊說第一義悉檀(云云)。亦以無言之旨顯成諸菩薩雙亡不二之說也。復次釋論云。一切法實不實亦實亦不實非實非不實。諸佛於此廣說第一義悉檀。中論觀法品亦用此偈。故知諸佛說法無不約此四門。若實者即是法性實理用有為門。若非實即是約畢竟空為門。若亦實亦不實即是上文無明即明。明即畢竟空。即是亦實亦不實為門。若非實非不實即空有雙非之義。如用中道非空非有為門。如是四門為向道人。聞說即悟。如五千之流得無生忍。即是見第一義。若聞不悟執起諍競。即名般若波羅蜜。譬如大火炎四邊不可取。邪見火燒故。若[1]因諸菩薩說得意即悟。猶執語未曉者是故文殊不用四門。乃用第五不可說門為向道人。聞說即悟。此無言說亦是印上不二之門。亦是別擬圓教。得圓意者上來別說。非生非滅等門即具一切。悉入其中即圓教意。若止作一門悟入不二者即成別教。不可說門亦如是。若知不可說攝一切法即是圓門。若但論不可說門入復是別門之意。無言不可說自有六種。一如外道長爪。亦說一切法必可破一切執可轉一切論可壞。是中無所有不可說。沙門以何法誘我[2]婦子。其雖有此不可說。乃是妄情所計皆[3]云毒氣。云諸法不受非真不可說也。佛心無三毒良久為言。即用苦集二諦以示破之。汝[4]之不受。汝見是受不。若見受何得言一切法不受。若[5]不見受何得見他之受即欲破他受。既以受破他受。當知汝受於受既有受。受即是苦諦。於此不受而起憍慢陵破於他。即是集諦。流轉生死具受諸受。云何言一切法不受。故知此之不受受無言無語。是妄情中說是事實餘妄語。而為須陀洹初見諦所破。故非真悟也。二犢子道人第五不可說。雖在佛法學而存一。我但不可說。三三藏中亦有無言無說之門。如身子云。吾聞解脫之中無有言說。故不知所云。亦是不可說。四通教亦有不可說。大品云三乘之人同共無言說。第一義道斷煩[6]惱入涅槃。五別圓兩教[7]居然同有此門。何以得知。其相當自尋經求之。經中決不條然而說。求之必有前漸。若前來所詮三藏意。次有無言無說。當知即屬其教。若辨通教義相而得無言無說者。即屬其教。若歷別明菩薩行位。次明無言無說。是屬其教。若是圓教明一法行攝一切法行。次以無言無說。是圓教也。須先識諸教中意可得判此。今此三十一菩薩明不二之門各據一行。若當門下各各說無言無說。是則別教無言之門。今歷別說竟。文殊總印。當知但圓教無言之門。以其總印上說成別教義。取文中云一切法不可說不可示。何但非生非滅之法無言無說。生滅之法亦無言無說。如涅槃云。生生不可說即是俗諦凡夫不可說。生不生不可說即是世諦死時真諦不可說。不生生不可說安住世諦。初出胎時即是菩薩假不可說。不生不生不可說即是中道圓常不可說。故知一切之語包含世間出世間皆不可說。法華云。及佛諸餘法無能測量者。止止不須說。言辭相寂滅。當知一切諸法皆不可說。故知是圓教不可說門也。簡異圓別兩種明矣。復次文殊說一切法無言無說無示無識。故深會圓理。第三維摩默然無言。以此往論得知。維摩是圓教之中無言無說。即入不二。語則動亂波浪便起。默則心靜如水澄清珠相自現。</w:t>
      </w:r>
    </w:p>
    <w:p>
      <w:pPr/>
      <w:r>
        <w:rPr>
          <w:b/>
        </w:rPr>
        <w:t>한국어 직역</w:t>
      </w:r>
    </w:p>
    <w:p>
      <w:pPr>
        <w:pStyle w:val="TranslationText"/>
      </w:pPr>
      <w:r>
        <w:rPr>
          <w:b w:val="0"/>
        </w:rPr>
        <w:t>둘째 문수가 불이를 설하는 가운데 글은 둘이다. 첫째 여러 보살이 묻고, 둘째 문수가 설한다. 만약 보임이 있고 설함이 있으면 곧 심식의 파랑이 일어나 움직인다. 만약 보이지 않고 설하지 않으면 심식이 일어나지 않는다. 명자를 떠나 무언설의 도에 들어간다. 적연하여 소리가 없게 설하는 것이 입불이문이다. 그러므로 “마음이 일어나 생각하면 곧 어리석음이고, 생각이 없으면 곧 열반이다”라고 한다. 위의 별교·원교 불이문을 요간하는 것은 앞과 같다(운운). 만약 오문을 지어 근기에 대응함이 같지 않다고 한다면, 보살은 죄와 복의 성품에 속박도 없고 해탈도 없음을 통달한다. 이는 성(性)의 뜻을 밝힌 것이니 곧 법성이다. 법성은 항상 머물러 변역이 없다. 부처·천·인·용·신·아수라가 지은 것이 아니다. 끝내 변개함이 없다. 곧 유문으로 불이법에 들어가는 것이다. 비록 유문을 설하더라도 만약 다만 성품만을 밝힌다면, 곧 유문이다. 만약 성품의 공함을 밝히면 곧 공문이다. 말이 가리키는 바를 따라 자세히 찾아 뜻을 취해야 한다. 묘비가 설한 성문심과 보살심이 허공과 같고 환과 같다는 것과 같다면, 이는 공문이다. 전천이 설한 “무명의 성품이 곧 명이다”와 같은 것은, 명은 색법이니 어찌 유가 아니겠는가. 또 “명도 또한 취할 수 없다”고 하였으니 어찌 또한 무가 아니겠는가. 또 열반과 같다. “무명명”이라는 것도 또한 색법이니 곧 유의 뜻이다. 또 “곧 필경공이다”라고 말한다. 공은 곧 무의 뜻이다. 마땅히 알아야 한다. 이는 역공역유문이다. 법자재가 “법은 본래 생기지 않고 지금 곧 멸함도 없다”고 설하였다. 이는 비공비유문이다. 이와 같은 쌍비문은 많다. 세 문은 적다. 비록 적지만 모두 사문은 있다. 다만 가리키는 바를 찾아 문 뜻을 판정해야 한다. 여러 보살은 사문으로 사실단을 따라 근기에 맞추어 설한다. 마땅히 깨달을 자는 모두 법인에 들어간다. 깨닫지 못한 자는 문수가 곧 무언설장인 제오 불가설문으로 그들에게 맞춘다. 그러므로 이 가운데 오문의 뜻을 갖춘다. 묻는다. 이 사문은 설할 수 있는 것을 설하는 것이 교이다. 불가설문이 어떻게 교가 될 수 있는가. 답한다. 문수는 설하고 유마는 불가설을 설하지 않았는데, 어찌 교가 아니겠는가. 그러므로 오문이 모두 교가 될 수 있음을 안다. 만약 사실단에 의하면, 여러 보살은 삼실단을 설한다. 문수는 제일의실단을 설한다(운운). 또 무언의 뜻으로 여러 보살의 쌍망불이의 설을 드러내 이룬다. 또 『석론』에서 말한다. “일체법은 실이고, 실이 아니며, 또한 실이고 또한 실이 아니며, 실도 아니고 실이 아닌 것도 아니다.” 제불은 여기에서 제일의실단을 널리 설한다. 『중론』 「관법품」에서도 또한 이 게송을 쓴다. 그러므로 제불의 설법이 이 사문에 의하지 않음이 없음을 안다. 만약 실이라면 곧 법성의 실리이니 유를 문으로 쓴 것이다. 만약 비실이라면 곧 필경공에 의하여 문으로 삼은 것이다. 만약 역실역불실이라면 곧 위 글의 “무명이 곧 명이다”이다. 명은 곧 필경공이다. 곧 역실역불실을 문으로 삼은 것이다. 만약 비실비불실이라면 곧 공유쌍비의 뜻이다. 중도 비공비유를 문으로 삼는 것과 같다. 이와 같은 사문은 향도인을 위한 것이다. 설을 들으면 곧 깨닫는다. 오천의 무리가 무생인을 얻은 것과 같다. 곧 제일의를 본 것이다. 만약 듣고도 깨닫지 못해 집착을 일으켜 쟁론하면, 곧 반야바라밀이라 이름한다. 비유하면 큰 불꽃이 사방에서 취할 수 없는 것과 같다. 사견의 불이 태우기 때문이다. 만약[1] 여러 보살의 설로 인해 뜻을 얻으면 곧 깨닫는다. 오히려 말에 집착하여 아직 깨닫지 못한 자가 있으므로 문수는 사문을 쓰지 않는다. 이에 제오 불가설문을 써서 향도인을 위한다. 설을 들으면 곧 깨닫는다. 이 무언설도 또한 위의 불이문을 인가한다. 또 따로 원교를 겨눈 것이다. 원교의 뜻을 얻은 자라면 위에서 따로 설한, 비생비멸 등의 문이 곧 일체를 갖춘다. 모두 그 가운데 들어가니 곧 원교의 뜻이다. 만약 다만 한 문으로 깨달아 불이에 들어간다면 곧 별교가 된다. 불가설문도 또한 이와 같다. 만약 불가설이 일체법을 포섭함을 알면 곧 원문이다. 만약 다만 불가설문으로 들어감을 논한다면 다시 별문의 뜻이다. 무언불가설에는 스스로 여섯 종류가 있다. 첫째 외도 장조와 같다. 또 “일체법은 반드시 깨뜨릴 수 있고, 일체 집착은 돌릴 수 있으며, 일체 논은 무너뜨릴 수 있다”고 말한다. 이 가운데는 아무것도 없으므로 설할 수 없다. 사문이 무슨 법으로 나의[2] 처자들을 꾀는가. 그에게 비록 이 불가설이 있으나, 이는 망정으로 헤아린 것이며 모두[3] 독기라고 한다. “제법을 받지 않는다”고 말하지만 참된 불가설은 아니다. 부처의 마음에는 삼독이 없어 한동안 말하지 않았다. 곧 고·집 이제를 써서 보여 깨뜨렸다. 그대[4]가 받지 않는다는 것. 그대가 본 것이 받는 것인가 아닌가. 만약 본 것이 받는 것이라면 어떻게 일체법을 받지 않는다고 말할 수 있는가. 만약[5] 받는 것을 보지 못한다면 어떻게 남이 받는 것을 보고 곧 남의 수를 깨뜨리려 하는가. 이미 수로써 남의 수를 깨뜨린다면, 마땅히 알아야 한다. 그대도 수에 대하여 수가 있다. 수가 있다면 곧 고제이다. 이 불수에 대하여 교만을 일으켜 남을 능멸하고 깨뜨린다. 곧 집제이다. 생사에 유전하며 여러 수를 갖추어 받는다. 어찌 “일체법을 받지 않는다”고 말하는가. 그러므로 이 불수가 받는 무언무어임을 안다. 이는 망정 가운데서 이 일이 실이고 나머지는 망어라고 설한 것이다. 그러나 수다원의 초견제에서 깨뜨려진다. 그러므로 참된 깨달음이 아니다. 둘째 독자도인의 제오 불가설이다. 비록 불법 가운데서 배우지만 하나를 보존한다. 나는 다만 불가설이라고 한다. 셋째 삼장교 가운데에도 무언무설의 문이 있다. 사리불이 말한 것과 같다. “나는 해탈 가운데 언설이 있다고 듣지 못했다.” 그러므로 무엇을 말해야 할지 알지 못한다. 이것도 불가설이다. 넷째 통교에도 불가설이 있다. 『대품』에서 “삼승의 사람이 함께 무언설의, 제일의도에서 번뇌[6]를 끊고 열반에 들어간다”고 하였다. 다섯째 별교·원교 두 교[7]에도 분명히 이 문이 있다. 어떻게 알 수 있는가. 그 상은 마땅히 스스로 경전에서 찾아 구해야 한다. 경 가운데서는 결코 조목조목 그렇게 설하지 않는다. 구하려면 반드시 앞의 점차가 있다. 만약 앞에서 설한 것이 삼장교의 뜻이라면, 다음에 무언무설이 있다. 마땅히 그 교에 속함을 알아야 한다. 만약 통교의 뜻과 상을 판별하고 무언무설을 얻는다면, 곧 그 교에 속한다. 만약 별별로 보살의 행위를 밝힌 뒤, 다음에 무언무설을 밝힌다면, 이는 그 교에 속한다. 만약 원교에서 한 법행이 일체법행을 포섭한다고 밝히고, 다음에 무언무설을 쓴다면, 이는 원교이다. 반드시 먼저 여러 교 가운데의 뜻을 알아야 이것을 판정할 수 있다. 지금 이 삼십일 보살은 불이문을 밝히면서 각기 한 행에 의거하였다. 만약 각 문 아래에서 각각 무언무설을 설한다면, 이는 곧 별교의 무언문이다. 지금은 차례로 별별히 설하기를 마친 뒤, 문수가 총괄하여 인가한다. 마땅히 원교의 무언문임을 알아야 한다. 그가 위의 설을 총괄하여 인가함으로써 별교의 뜻을 이루기 때문이다. 본문에서 “일체법은 설할 수도 없고 보일 수도 없다”고 한 것을 취한다. 어찌 단지 비생비멸의 법만 무언무설이겠는가. 생멸의 법도 또한 무언무설이다. 『열반경』에서 말한 것과 같다. “생생은 불가설이다.” 곧 속제의 범부가 불가설인 것이다. “생불생은 불가설이다.” 곧 세제에서 죽을 때 진제가 불가설인 것이다. “불생생은 불가설이다.” 세제에 안주한다. 처음 태에서 나올 때 곧 보살의 가가 불가설인 것이다. “불생불생은 불가설이다.” 곧 중도원상이 불가설인 것이다. 그러므로 일체의 말이 세간과 출세간을 포함하여 모두 불가설임을 안다. 『법화경』에서 말한다. “및 부처의 여러 나머지 법은 능히 측량할 자가 없다.” “그만두어라, 그만두어라. 설할 필요가 없다.” “언사의 상이 적멸하다.” 마땅히 일체제법이 모두 불가설임을 알아야 한다. 그러므로 이것이 원교의 불가설문임을 안다. 원교와 별교 두 종류의 차이를 가리는 것이 분명하다. 또 문수는 일체법이 무언·무설·무시·무식이라고 설하였다. 그러므로 원리를 깊이 회통한다. 셋째 유마가 묵연하여 말이 없었다. 이것으로 논하면 알 수 있다. 유마는 원교 가운데의 무언무설이다. 곧 불이에 들어간 것이다. 말하면 동란하여 파랑이 곧 일어나고, 묵하면 마음이 고요해 물이 맑아지듯 구슬의 모습이 저절로 나타난다.</w:t>
      </w:r>
    </w:p>
    <w:p>
      <w:pPr>
        <w:pStyle w:val="EditorialNote"/>
      </w:pPr>
      <w:r>
        <w:rPr>
          <w:b w:val="0"/>
        </w:rPr>
        <w:t>교감·번역 메모 | [교감] 원문 ‘若[1]因諸菩薩說得意即悟’의 [1]을 원위치에 보존하였다.</w:t>
      </w:r>
    </w:p>
    <w:p>
      <w:pPr>
        <w:pStyle w:val="EditorialNote"/>
      </w:pPr>
      <w:r>
        <w:rPr>
          <w:b w:val="0"/>
        </w:rPr>
        <w:t>교감·번역 메모 | [교감] 원문 ‘我[2]婦子’의 [2]를 원위치에 보존하였다.</w:t>
      </w:r>
    </w:p>
    <w:p>
      <w:pPr>
        <w:pStyle w:val="EditorialNote"/>
      </w:pPr>
      <w:r>
        <w:rPr>
          <w:b w:val="0"/>
        </w:rPr>
        <w:t>교감·번역 메모 | [교감/구문 주의] 원문 ‘皆[3]云毒氣’의 [3]을 보존하였다. ‘毒氣’의 정확한 비유적 지시는 외부 판본 대조 전에는 확정하지 않는다.</w:t>
      </w:r>
    </w:p>
    <w:p>
      <w:pPr>
        <w:pStyle w:val="EditorialNote"/>
      </w:pPr>
      <w:r>
        <w:rPr>
          <w:b w:val="0"/>
        </w:rPr>
        <w:t>교감·번역 메모 | [교감] 원문 ‘汝[4]之不受’의 [4]를 원위치에 보존하였다.</w:t>
      </w:r>
    </w:p>
    <w:p>
      <w:pPr>
        <w:pStyle w:val="EditorialNote"/>
      </w:pPr>
      <w:r>
        <w:rPr>
          <w:b w:val="0"/>
        </w:rPr>
        <w:t>교감·번역 메모 | [교감] 원문 ‘若[5]不見受…’의 [5]를 원위치에 보존하였다.</w:t>
      </w:r>
    </w:p>
    <w:p>
      <w:pPr>
        <w:pStyle w:val="EditorialNote"/>
      </w:pPr>
      <w:r>
        <w:rPr>
          <w:b w:val="0"/>
        </w:rPr>
        <w:t>교감·번역 메모 | [교감] 원문 ‘斷煩[6]惱’의 [6]을 원위치에 보존하였다.</w:t>
      </w:r>
    </w:p>
    <w:p>
      <w:pPr>
        <w:pStyle w:val="EditorialNote"/>
      </w:pPr>
      <w:r>
        <w:rPr>
          <w:b w:val="0"/>
        </w:rPr>
        <w:t>교감·번역 메모 | [교감] 원문 ‘兩教[7]居然’의 [7]을 원위치에 보존하였다.</w:t>
      </w:r>
    </w:p>
    <w:p>
      <w:pPr>
        <w:pStyle w:val="Heading2"/>
      </w:pPr>
      <w:r>
        <w:rPr>
          <w:b w:val="0"/>
        </w:rPr>
        <w:t>문단 723  ·  [0695c13]</w:t>
      </w:r>
    </w:p>
    <w:p>
      <w:pPr/>
      <w:r>
        <w:rPr>
          <w:b/>
        </w:rPr>
        <w:t>원문</w:t>
      </w:r>
    </w:p>
    <w:p>
      <w:pPr>
        <w:pStyle w:val="SourceText"/>
      </w:pPr>
      <w:r>
        <w:rPr>
          <w:b w:val="0"/>
        </w:rPr>
        <w:t>[0695c13] 說是下第三大段五千聞不二門即得利益。入無生忍此之得悟為定在何菩薩所說(云云)。</w:t>
      </w:r>
    </w:p>
    <w:p>
      <w:pPr/>
      <w:r>
        <w:rPr>
          <w:b/>
        </w:rPr>
        <w:t>한국어 직역</w:t>
      </w:r>
    </w:p>
    <w:p>
      <w:pPr>
        <w:pStyle w:val="TranslationText"/>
      </w:pPr>
      <w:r>
        <w:rPr>
          <w:b w:val="0"/>
        </w:rPr>
        <w:t>“이 설을 들었을 때” 이하는 셋째 대단으로 오천 명이 불이문을 듣고 곧 이익을 얻은 것이다. 무생인에 들어갔는데, 이 깨달음을 어느 보살의 설에서 얻었는지는 정하기 어렵다(운운).</w:t>
      </w:r>
    </w:p>
    <w:p>
      <w:pPr>
        <w:pStyle w:val="EditorialNote"/>
      </w:pPr>
      <w:r>
        <w:rPr>
          <w:b w:val="0"/>
        </w:rPr>
        <w:t>교감·번역 메모 | [해석 유보] 저자가 오천 보살이 어느 보살의 설에서 무생인을 얻었는지 ‘為定在何菩薩所說(云云)’이라 하여 확정하지 않는다.</w:t>
      </w:r>
    </w:p>
    <w:p>
      <w:pPr>
        <w:pStyle w:val="Heading1"/>
      </w:pPr>
      <w:r>
        <w:rPr>
          <w:b w:val="0"/>
        </w:rPr>
        <w:t>『유마경약소』 권제구</w:t>
      </w:r>
    </w:p>
    <w:p>
      <w:pPr>
        <w:pStyle w:val="SmallMeta"/>
      </w:pPr>
      <w:r>
        <w:rPr>
          <w:b w:val="0"/>
        </w:rPr>
        <w:t>維摩經略疏卷第九  |  『유마경약소』 권제구</w:t>
      </w:r>
    </w:p>
    <w:p>
      <w:pPr>
        <w:pStyle w:val="Heading1"/>
      </w:pPr>
      <w:r>
        <w:rPr>
          <w:b w:val="0"/>
        </w:rPr>
        <w:t>『유마경약소』 권제십</w:t>
      </w:r>
    </w:p>
    <w:p>
      <w:pPr>
        <w:pStyle w:val="SmallMeta"/>
      </w:pPr>
      <w:r>
        <w:rPr>
          <w:b w:val="0"/>
        </w:rPr>
        <w:t>維摩經略疏卷第十  |  『유마경약소』 권제십</w:t>
      </w:r>
    </w:p>
    <w:p>
      <w:pPr>
        <w:pStyle w:val="SmallMeta"/>
      </w:pPr>
      <w:r>
        <w:rPr>
          <w:b w:val="0"/>
        </w:rPr>
        <w:t>天台智者大師說　沙門湛然略  |  천태 지자대사가 설하고 사문 담연이 간략히 하다</w:t>
      </w:r>
    </w:p>
    <w:p>
      <w:pPr>
        <w:pStyle w:val="Heading1"/>
      </w:pPr>
      <w:r>
        <w:rPr>
          <w:b w:val="0"/>
        </w:rPr>
        <w:t>「향적품」을 풀이한다</w:t>
      </w:r>
    </w:p>
    <w:p>
      <w:pPr>
        <w:pStyle w:val="SmallMeta"/>
      </w:pPr>
      <w:r>
        <w:rPr>
          <w:b w:val="0"/>
        </w:rPr>
        <w:t>釋香積品  |  「향적품」을 풀이한다</w:t>
      </w:r>
    </w:p>
    <w:p>
      <w:pPr>
        <w:pStyle w:val="Heading2"/>
      </w:pPr>
      <w:r>
        <w:rPr>
          <w:b w:val="0"/>
        </w:rPr>
        <w:t>문단 724  ·  [0695c23]</w:t>
      </w:r>
    </w:p>
    <w:p>
      <w:pPr/>
      <w:r>
        <w:rPr>
          <w:b/>
        </w:rPr>
        <w:t>원문</w:t>
      </w:r>
    </w:p>
    <w:p>
      <w:pPr>
        <w:pStyle w:val="SourceText"/>
      </w:pPr>
      <w:r>
        <w:rPr>
          <w:b w:val="0"/>
        </w:rPr>
        <w:t>[0695c23] 香是離穢之名。而有宣芬散馥馨香之用。故無量義經道風德香熏一切。理中無上戒定慧香芬芳叵竭。故名為香。積是聚集為義。積諸功德集成法身無所積集乃名為藏。若從佛題品稱為香積。從國以標目應號眾香。今依正報勝人以標名故稱香積品。</w:t>
      </w:r>
    </w:p>
    <w:p>
      <w:pPr/>
      <w:r>
        <w:rPr>
          <w:b/>
        </w:rPr>
        <w:t>한국어 직역</w:t>
      </w:r>
    </w:p>
    <w:p>
      <w:pPr>
        <w:pStyle w:val="TranslationText"/>
      </w:pPr>
      <w:r>
        <w:rPr>
          <w:b w:val="0"/>
        </w:rPr>
        <w:t>향은 더러움을 떠난다는 이름이다. 또 향기를 펴고 향내를 흩으며 향긋하게 하는 작용이 있다. 그러므로 『무량의경』에서 “도풍과 덕향이 일체를 훈습한다”고 하였다. 이치 가운데 무상의 계·정·혜 향은 향기로움이 다할 수 없다. 그러므로 향이라 이름한다. 적은 쌓고 모은다는 뜻이다. 여러 공덕을 쌓아 법신을 모아 이루되 쌓고 모은 바가 없는 것을 비로소 장이라 한다. 만약 부처를 따라 품명을 붙이면 향적이라 칭한다. 국토를 따라 제목을 세우면 응당 중향이라 해야 한다. 지금은 정보의 뛰어난 사람에 의하여 이름을 세웠으므로 「향적품」이라 한다.</w:t>
      </w:r>
    </w:p>
    <w:p>
      <w:pPr>
        <w:pStyle w:val="Heading2"/>
      </w:pPr>
      <w:r>
        <w:rPr>
          <w:b w:val="0"/>
        </w:rPr>
        <w:t>문단 725  ·  [0695c28]</w:t>
      </w:r>
    </w:p>
    <w:p>
      <w:pPr/>
      <w:r>
        <w:rPr>
          <w:b/>
        </w:rPr>
        <w:t>원문</w:t>
      </w:r>
    </w:p>
    <w:p>
      <w:pPr>
        <w:pStyle w:val="SourceText"/>
      </w:pPr>
      <w:r>
        <w:rPr>
          <w:b w:val="0"/>
        </w:rPr>
        <w:t>[0695c28] 此品來意正為室內明非真非有之中。能道觀雙流淨穢俱顯圓通不礙融會無方。入不二門雙亡二邊正入中道。此品雙照二諦淨穢俱融。廣上非真非假之文。成於道觀雙流之義。顯出圓通自在之用。今文異上雙照二諦之用。上問疾品未廣明雙用結成菩薩行具舉諸行。雖知諸佛國土永寂如空而現種種清淨佛土。是菩薩行。今文還釋上二用明淨穢二土相涉。文中處處釋出淨土之意。故知此經始末並皆釋成佛國因果。其義宛然。此文明淨穢二土之行。既爾諸行亦然。舉此以例諸也。故有此品文來。就此品大為二意。一明身子念食二明大士譏訶。身子是起教之人為兩事故須念食。一者諸佛道法過中不飡。此諸大人食時將到故須起念。二者上文云應以何法起菩薩根。上來室內敷說勝法音聲佛事即是。音聲起菩薩根。次應用香味二法起菩薩根。時眾將用鼻舌兩根聞於大乘禪悅法喜。機在不久故身子扣此機端而致念也。大士訶者。明其二乘八解久有禪悅。不以自資而外念求食是故譏之。第二譏訶為五。一譏．二許食．三遣化請．四二土佛行化不同．五時眾得益。一訶如文。二許食中云且待者。機時未至故。未曾有者明身子八解之中無此法喜禪悅也。三請食中為四。一入三昧．二遣請飯．三到彼問訊．四受飯而還。就入三昧為三。一入三昧．二現請飯之國．三大眾皆見。今言彼國以香為佛事用香詮理。鼻根受道。無有聲聞純諸菩薩者此語似如實報之國蓮華藏土。然同居之土亦有穢淨。亦有一乘之化無三差別者。未知彼土定判屬何。文云天子皆號香嚴。既有天子勝人之名復似隨緣淨土。但天語是通何必如此間之天人。或可用菩薩為第一義天人。以權者名菩薩。實者是天人。或應如此然未敢定判。第二遣請飯為五。初覓請飯之人。二文殊神力眾無言者。三淨名訶。四文殊引證為答。五化作菩薩設門訊請飯之解。二文殊神力咸默然者為二意。一明賓主之儀設食。本是主人何客容為致飯。二為欲顯淨名勝德故今默然。三淨名訶如文。四文殊引佛語為答。勿輕未學若有得不思議解脫致飯不難。其未得亦有得義故不可輕。其餘如文。三到彼問訊宣旨。問訊為二。一正宣旨問訊請飯。二彼菩薩嗟歎。就宣旨中為二。一禮敬．二宣旨。就彼諸菩薩嗟歎中為四。一歎未曾有．二生疑．三問佛．四佛答。佛答中為三。一正答國土近遠化主功德．二重問大士之德．三佛答甚大。四蒙飯而還為四。一佛遣飯。二九百萬菩薩俱發心欲來．三奉授飯與大士．四命大[1]弟子共食。就九百萬菩薩來為三。一陳其欲來．二佛誡。三與化菩薩俱來。就佛誡中為三。一攝香誡．二攝形誡．三勿輕心誡。心誡中又釋出居穢國之意。明諸佛國土皆如虛空有何定淨穢之可取。故不應生輕心也。如文。俱來為三。一俱承力來．二淨名化座．三菩薩皆坐。第三就授飯中為二。一明飯香熏烈遍此大千．二明有緣應得此飯者緣召自來。自來中為三。初諸居[2]士等來．二月蓋來．三諸神來。四命食中為四。一命食．二勸捨小心．三異聲聞竊念．四化菩薩彈。次勸莫以小意食者。不消此[3]令。其若不發心慕大此味勢終不自消。如涅槃毒鼓雖無心欲聞近遠皆死。諸菩薩食者即悟無生。此是近故而死。二乘雖前未死到法華中皆捨小發大名之為死。四化菩薩訶中為二。一歎飯功德．二述飯功德。四二土菩薩問答二土佛行化不同。此正是品之來意。為將此證成道觀雙流。中道菩薩能淨穢俱遊通達無礙。然機悟不同所以諸佛方便隨其根緣以之起教。若是此方耳根利。用聲詮理。化剛強之人名為穢土。彼界鼻舌兩根利用香味為教化。於純一大乘無三差別。名為淨土。今但欲明淨穢雙遊故此土屬穢彼土為淨。若究尋其義未必全爾。何以故至如西方是淨土。寶樹池流皆說無生忍聲。又蓮華藏國別教之土。純諸菩薩色像無邊音聲無邊。此中猶有音聲為佛事。何得定判聲屬穢土。若耳根起道通淨穢二國。鼻根起道亦應如是。何以故知。若香在彼國純化大乘。曲入娑婆遂使三乘同稟香味。既三乘蒙香味入道者。豈不是香味通於穢國耶。例如釋迦寂滅道場聲色無邊尊特之佛名為淨土。為罪眾生作三乘化即名穢國。彼淨國之香來化娑婆亦復如是。凡夫食之正位乃消。正位服之發心乃消。發心服之無生乃消。即是分純一之香逗於三種。豈不香通垢淨。今正辨淨穢俱遊據別為語而判淨穢。問佛命菩薩令攝身香何不攝飯香。答飯亦被攝。何故爾。飯在彼國周流十方。得來娑婆止熏三千之界。[1]滅折一乘之飯逗彼三乘。亦是攝義。但菩薩辭遊異土故佛誡之。飯是佛遣已自裁量。無容佛自命佛令[＊]滅飯香。今以義往[2]惟。三乘同服止薰大千。則知已攝。今言令菩薩攝香非是攝除永盡。攝是止節。籌量為義。契當根機不令過分。呼此為攝耳。次料簡正傍但香積之土香為正教。如菩薩在香樹下即入德藏三昧便得悟道。名為利根。其有未悟之者即與大眾方共坐食。故知味為傍也。此正傍兩道逗鈍利兩根。今娑婆國人鈍故。是故香味相帶而來。正助兩門化於鈍者。例如此間病有輕重藥有通別。受身常病故言為輕。四大增動外來內發故名為重。以身常飢苦故即用通藥。來治食飲補養。得食病止。不得必死。此是通藥以治輕病。若病增劇兼加諸疾者。今時此食非復其治不能愈疾。更加餘味苦澁辛酸大黃巴豆助此食味。共治重病病得除愈。故言別藥以治重病。今正助兩道亦復如是。若利根之人如快馬見鞭影即馳。但用正不須於傍。鈍馬加之杖捶苦楚方去。是故須正助相成。同是一杖而馬有利鈍。同是一香而用有正助也。此間聲義亦爾。利者一聞即悟。鈍者假諸方便。或眼見神通心思諸境假助方悟也。此中二土菩薩[3]互有問答。淨名問者意欲顯他方起根不同淨穢有異。故須問。第二答律行者。即大乘波羅提木叉。如淨名為優婆離教二比丘。其如是者是真奉律。無二邊之非得中道之行名之為律。</w:t>
      </w:r>
    </w:p>
    <w:p>
      <w:pPr/>
      <w:r>
        <w:rPr>
          <w:b/>
        </w:rPr>
        <w:t>한국어 직역</w:t>
      </w:r>
    </w:p>
    <w:p>
      <w:pPr>
        <w:pStyle w:val="TranslationText"/>
      </w:pPr>
      <w:r>
        <w:rPr>
          <w:b w:val="0"/>
        </w:rPr>
        <w:t>이 품이 온 뜻은 바로 실내에서 비진비유 가운데, 도와 관이 쌍류하여 정과 예가 함께 드러나며 원통하여 막힘이 없고 융회하여 일정한 방소가 없음을 밝히기 위한 것이다. 「입불이법문품」에서는 두 변을 쌍으로 없애 바로 중도에 들어갔다. 이 품에서는 이제를 쌍조하여 정과 예가 함께 융합한다. 위의 비진비가의 글을 넓힌다. 도와 관이 쌍류하는 뜻을 이룬다. 원통자재한 작용을 드러내 낸다. 지금 이 글은 위의 이제쌍조의 작용과 다르다. 위 「문질품」에서는 쌍용을 널리 밝히지 않고 보살행을 맺어 여러 행을 갖추어 들었다. “비록 제불국토가 영원히 적멸하여 허공과 같음을 알지만 갖가지 청정불토를 나타낸다.” 이것이 보살행이다. 지금 이 글은 다시 위의 두 작용을 풀이하여 정토와 예토 두 국토가 서로 섞여 들어감을 밝힌다. 글 가운데 곳곳에서 정토의 뜻을 풀어 낸다. 그러므로 이 경의 처음과 끝이 모두 불국 인과를 풀어 이룸을 알 수 있다. 그 뜻이 완연하다. 이 글은 정토와 예토 두 국토의 행을 밝힌다. 이미 그러하다면 여러 행도 또한 그러하다. 이것을 들어 나머지에 유례한다. 그러므로 이 품의 글이 온 것이다. 이 품을 크게 나누면 두 뜻이다. 첫째 사리불이 식사를 생각함, 둘째 대사가 기롱하고 꾸짖음이다. 사리불은 교를 일으키는 사람이므로 두 일 때문에 반드시 식사를 생각해야 했다. 첫째 제불의 도법에서는 정오를 지나 먹지 않는다. 이 여러 대인의 식사 때가 장차 이르므로 반드시 생각을 일으킨 것이다. 둘째 위 글에서 “어떤 법으로 보살의 근을 일으켜야 하는가”라고 하였다. 위에서부터 실내에서 뛰어난 법을 널리 설한 것은 음성불사이다. 음성으로 보살의 근을 일으킨 것이다. 다음에는 향과 맛 두 법을 써서 보살의 근을 일으켜야 한다. 당시 대중이 장차 코와 혀 두 근으로 대승의 선열과 법희를 받을 것이다. 근기가 오래지 않아 무르익으므로 사리불이 이 근기의 단서를 두드려 생각을 낸 것이다. 대사가 꾸짖은 것은, 이승이 팔해탈 가운데 오래전부터 선열을 지녔음을 밝힌 것이다. 스스로를 돕는 데 쓰지 않고 밖으로 식사를 구하려 생각했으므로 기롱한 것이다. 둘째 기롱하고 꾸짖는 것은 다섯이다. 첫째 꾸짖음, 둘째 식사를 허락함, 셋째 화인을 보내 청함, 넷째 두 국토의 불행교화가 다름, 다섯째 당시 대중이 이익을 얻음이다. 첫째 꾸짖음은 글과 같다. 둘째 식사를 허락하면서 “잠시 기다리라”고 한 것은, 근기의 때가 아직 이르지 않았기 때문이다. “미증유”라고 한 것은 사리불의 팔해탈 가운데 이런 법희와 선열이 없음을 밝힌 것이다. 셋째 식사를 청하는 가운데 글은 넷이다. 첫째 삼매에 들고, 둘째 밥을 청할 국토를 나타내며, 셋째 대중이 모두 보고, 넷째 밥을 받아 돌아온다. 삼매에 드는 데 나아가면 셋이다. 첫째 삼매에 들고, 둘째 밥을 청할 국토를 나타내며, 셋째 대중이 모두 본다. 지금 저 국토는 향으로 불사를 삼고 향을 써서 이치를 드러낸다고 한다. 코의 근으로 도를 받는다. 성문은 없고 순전히 여러 보살뿐이라는 이 말은 실보국인 연화장토와 비슷하다. 그러나 동거토에도 또한 예와 정이 있다. 또 일승의 교화가 있어 삼승의 차별이 없는 경우도 있다. 저 국토가 정녕 어디에 속하는지는 아직 판정하지 못한다. 글에서는 “천자들이 모두 향엄이라 불린다”고 하였다. 이미 천자라는 뛰어난 사람의 이름이 있으니 또 수연정토와 비슷하다. 다만 ‘천’이라는 말은 통하니 어찌 반드시 이곳의 천인과 같겠는가. 혹은 보살을 제일의천인으로 삼은 것일 수도 있다. 권자는 보살이라 이름하고, 실자는 천인이다. 혹 이와 같을 수도 있으나 감히 확정하여 판정하지는 못한다. 둘째 밥을 청하도록 보내는 데는 다섯이다. 처음 밥을 청할 사람을 찾는다. 둘째 문수의 신력으로 대중이 말하지 않는다. 셋째 정명이 꾸짖는다. 넷째 문수가 증거를 들어 답한다. 다섯째 변화한 보살을 만들어 문에 나아가 문안하고 밥을 청하게 한다. 둘째 문수의 신력으로 모두 묵묵히 한 것에는 두 뜻이 있다. 첫째 빈주(賓主)의 예법을 밝힌다. 음식을 마련하는 것은, 본래 주인의 일이니 어찌 손님이 밥을 마련하는 일을 맡을 수 있겠는가. 둘째 정명의 뛰어난 덕을 드러내고자 하므로 지금 묵연한 것이다. 셋째 정명의 꾸짖음은 글과 같다. 넷째 문수는 부처님의 말씀을 인용하여 답한다. “미학을 가볍게 여기지 말라.” 불사의해탈을 얻은 자가 있으면 밥을 마련하는 것이 어렵지 않다. 아직 얻지 못한 자에게도 또한 얻을 뜻이 있으므로 가볍게 여겨서는 안 된다. 나머지는 글과 같다. 셋째 저곳에 가서 문안하고 뜻을 전한다. 문안은 둘이다. 첫째 바로 뜻을 전해 문안하고 밥을 청함, 둘째 저 보살들이 찬탄함이다. 뜻을 전하는 데 나아가면 둘이다. 첫째 예경하고, 둘째 뜻을 전한다. 저 여러 보살의 찬탄에 나아가면 넷이다. 첫째 미증유를 찬탄하고, 둘째 의심을 내며, 셋째 부처님께 묻고, 넷째 부처님이 답한다. 부처님의 답 가운데는 셋이다. 첫째 바로 국토의 원근과 교화주의 공덕을 답하고, 둘째 다시 대사의 덕을 묻고, 셋째 부처님이 매우 크다고 답한다. 넷째 밥을 받고 돌아오는 데는 넷이다. 첫째 부처님이 밥을 보내고, 둘째 구백만 보살이 함께 발심하여 오고자 하며, 셋째 밥을 대사에게 받들어 드리고, 넷째 대[1]제자들에게 함께 먹으라고 명한다. 구백만 보살이 오는 데 나아가면 셋이다. 첫째 오고자 함을 아뢰고, 둘째 부처님이 경계하며, 셋째 화보살과 함께 온다. 부처님이 경계하는 데 나아가면 셋이다. 첫째 향을 거두라고 경계하고, 둘째 형상을 거두라고 경계하며, 셋째 경시하는 마음을 내지 말라고 경계한다. 마음에 대한 경계 가운데 또 예토에 사는 뜻을 풀어 낸다. 제불국토는 모두 허공과 같으니 어찌 정·예를 정해 취할 것이 있겠는가를 밝힌다. 그러므로 경시하는 마음을 내서는 안 된다. 글과 같다. 함께 오는 데는 셋이다. 첫째 함께 힘을 받들어 오고, 둘째 정명이 좌석을 변화시키며, 셋째 보살들이 모두 앉는다. 셋째 밥을 드리는 데 나아가면 둘이다. 첫째 밥의 향이 강렬하게 훈습하여 이 대천세계에 두루함을 밝히고, 둘째 이 밥을 얻을 인연이 있는 자들이 인연에 이끌려 스스로 온다. 스스로 오는 가운데는 셋이다. 처음 여러 거[2]사 등이 오고, 둘째 월개가 오며, 셋째 여러 신이 온다. 넷째 먹으라고 명하는 데는 넷이다. 첫째 먹으라고 명하고, 둘째 소심을 버리라고 권하며, 셋째 성문들이 몰래 생각하고, 넷째 화보살이 탄핵한다. 다음 “작은 마음으로 먹지 말라”고 권한 것은, 이[3] 명을 소화하지 못하기 때문이다. 만약 대승을 흠모하는 마음을 내지 않으면 이 맛의 힘은 끝내 스스로 소화되지 않는다. 『열반경』의 독고처럼 비록 들으려는 마음이 없어도 가까이 있든 멀리 있든 모두 죽는 것과 같다. 여러 보살이 먹으면 곧 무생을 깨닫는다. 이는 가까이 있으므로 죽는 것이다. 이승은 앞에서는 아직 죽지 않았지만 『법화경』에 이르면 모두 소승을 버리고 대승을 발하는 것을 죽음이라 이름한다. 넷째 화보살의 꾸짖음 가운데는 둘이다. 첫째 밥의 공덕을 찬탄하고, 둘째 밥의 공덕을 술성한다. 넷째 두 국토의 보살이 문답하여 두 국토의 불행교화가 같지 않음을 밝힌다. 이것이 바로 이 품이 온 뜻이다. 이를 가지고 도관쌍류를 증성하려는 것이다. 중도보살은 정과 예를 함께 노닐며 통달하여 막힘이 없다. 그러나 근기가 깨닫는 바가 같지 않으므로 제불은 방편으로 그 근연을 따라 교를 일으킨다. 만약 이쪽 세계에서 귀의 근이 날카로우면, 소리로 이치를 드러낸다. 강강한 사람을 교화하므로 예토라 이름한다. 저 세계는 코와 혀 두 근이 날카로워 향과 맛을 교화에 쓴다. 순일대승으로 삼승의 차별이 없다. 그러므로 정토라 이름한다. 지금 다만 정과 예를 함께 노님을 밝히려 하므로 이 국토는 예에 속하고 저 국토는 정으로 삼는다. 그 뜻을 끝까지 찾아보면 반드시 전적으로 그러한 것은 아니다. 왜냐하면 서방은 정토이지만, 보수와 연못의 물줄기가 모두 무생인의 소리를 설한다. 또 연화장국은 별교의 국토이다. 순전히 여러 보살뿐이고 색상도 무변하며 음성도 무변하다. 이 가운데에도 오히려 음성불사가 있다. 어찌 음성을 예토에만 속한다고 정해 판정할 수 있겠는가. 귀의 근으로 도를 일으키는 것이 정·예 두 국토에 통한다면, 비근으로 도를 일으키는 것도 또한 마땅히 그러해야 한다. 어떻게 아는가. 향이 저 국토에서는 순전히 대승을 교화하지만, 사바에 곡입하면 마침내 삼승이 함께 향과 맛을 받게 한다. 이미 삼승이 향과 맛을 받아 도에 들어간다면, 어찌 향과 맛이 예토에도 통하는 것이 아니겠는가. 예컨대 석가의 적멸도량에서 소리와 빛이 무변한 존특불을 정토라 이름한다. 죄 있는 중생을 위해 삼승의 교화를 베풀면 곧 예국이라 이름한다. 저 정토의 향이 와서 사바를 교화하는 것도 또한 이와 같다. 범부가 먹으면 정위에 들어가야 비로소 소화된다. 정위가 먹으면 발심해야 비로소 소화된다. 발심한 이가 먹으면 무생을 얻어야 비로소 소화된다. 곧 순일한 향 하나를 나누어 세 종류에 맞춘 것이다. 어찌 향이 구와 정에 통하지 않겠는가. 지금 바로 정과 예를 함께 노님을 판별하므로 별의에 의거하여 정·예를 판정한 것이다. 묻는다. 부처님이 보살에게 몸의 향을 거두라고 명했는데 어찌 밥의 향은 거두지 않았는가. 답한다. 밥도 또한 거두어졌다. 왜 그런가. 밥이 저 국토에 있을 때는 시방에 두루 흘렀다. 사바에 와서는 다만 삼천세계만 훈습하였다. [1]일승의 밥을 멸절(滅折)하여 저 삼승에 맞춘 것이다. 또한 거둔다는 뜻이다. 다만 보살은 다른 국토에 가서 노니는 일이므로 부처님이 경계한 것이다. 밥은 부처님이 보내신 것이니 이미 스스로 헤아려 조절하였다. 부처가 스스로 부처에게 밥의 향을 [＊]없애라고 명할 도리는 없다. 이제 뜻으로 미루어[2] 생각하면, 삼승이 함께 먹되 다만 대천세계만 훈습한다. 그러므로 이미 거두었음을 알 수 있다. 지금 보살에게 향을 거두라고 한 것은 없애 영원히 다하게 한다는 뜻이 아니다. 섭(攝)은 절도 있게 그치게 한다는 것이다. 헤아려 조절한다는 뜻이다. 근기에 맞추어 분수를 넘지 않게 한다. 이것을 섭이라 부를 뿐이다. 다음으로 정과 방을 요간하면 향적국에서는 향이 정교이다. 보살이 향나무 아래 있으면 곧 덕장삼매에 들어가 문득 도를 깨닫는 것과 같다. 이를 이근이라 한다. 그 가운데 아직 깨닫지 못한 자가 있으면 곧 대중과 함께 앉아 밥을 먹는다. 그러므로 맛은 방조임을 안다. 이 정·방 두 도가 둔근과 이근 두 근기에 맞춘다. 지금 사바국 사람은 둔하다. 그러므로 향과 맛을 서로 띠워 오게 한다. 정과 조의 두 문으로 둔한 자를 교화한다. 예컨대 이쪽의 병에도 가볍고 무거움이 있고 약에도 통과 별이 있다. 몸을 받으면 항상 병이 있으므로 가볍다고 한다. 사대가 증동하여 밖에서 오거나 안에서 발하면 무겁다고 한다. 몸에 항상 굶주림의 고가 있으므로 곧 통약을 쓴다. 음식을 가져와 치료하고 보양한다. 밥을 얻으면 병이 그친다. 얻지 못하면 반드시 죽는다. 이는 통약으로 가벼운 병을 치료하는 것이다. 만약 병이 심해지고 격렬해져 겸하여 여러 질환이 더해지면, 지금의 이 음식은 다시 그 치료가 되지 못하여 병을 낫게 할 수 없다. 다시 쓴맛·떫은맛·매운맛·신맛과 대황·파두를 더하여 이 음식의 맛을 돕는다. 함께 무거운 병을 치료하여 병을 제거하고 낫게 한다. 그러므로 별약으로 무거운 병을 치료한다고 한다. 지금 정·조 두 도도 또한 이와 같다. 이근의 사람이라면 빠른 말이 채찍 그림자만 보고도 곧 달리는 것과 같다. 다만 정을 쓰고 방은 필요하지 않다. 둔한 말은 매질의 고통을 더해야 비로소 간다. 그러므로 정과 조가 서로 이루어야 한다. 같은 한 채찍인데 말에는 이둔이 있다. 같은 한 향인데 쓰임에는 정·조가 있다. 이곳의 음성 뜻도 또한 그러하다. 이근은 한 번 듣고 곧 깨닫는다. 둔근은 여러 방편을 빌린다. 혹 눈으로 신통을 보고 마음으로 여러 경계를 생각하여 도움을 빌린 뒤에야 깨닫는다. 이 가운데 두 국토의 보살이[3] 서로 문답한다. 정명이 묻는 뜻은 타방에서 근을 일으키는 방식이 같지 않고 정·예가 다름을 드러내고자 한 것이다. 그러므로 반드시 묻는다. 둘째 답에서 율행을 밝힌다. 곧 대승 바라제목차이다. 정명이 우바리를 위해 두 비구를 가르친 것과 같다. 그와 같은 것이 참으로 율을 받드는 것이다. 두 변의 잘못이 없고 중도의 행을 얻는 것을 율이라 한다.</w:t>
      </w:r>
    </w:p>
    <w:p>
      <w:pPr>
        <w:pStyle w:val="EditorialNote"/>
      </w:pPr>
      <w:r>
        <w:rPr>
          <w:b w:val="0"/>
        </w:rPr>
        <w:t>교감·번역 메모 | [해석 유보] 저자가 향적국이 정확히 어느 국토에 속하는지 ‘未知彼土定判屬何’라 하여 판정을 유보한다.</w:t>
      </w:r>
    </w:p>
    <w:p>
      <w:pPr>
        <w:pStyle w:val="EditorialNote"/>
      </w:pPr>
      <w:r>
        <w:rPr>
          <w:b w:val="0"/>
        </w:rPr>
        <w:t>교감·번역 메모 | [해석 유보] 저자가 ‘或應如此然未敢定判’이라 하여 앞 해석의 가능성만 제시하고 확정하지 않는다.</w:t>
      </w:r>
    </w:p>
    <w:p>
      <w:pPr>
        <w:pStyle w:val="EditorialNote"/>
      </w:pPr>
      <w:r>
        <w:rPr>
          <w:b w:val="0"/>
        </w:rPr>
        <w:t>교감·번역 메모 | [교감] 원문 ‘大[1]弟子’의 [1]을 원위치에 보존하였다.</w:t>
      </w:r>
    </w:p>
    <w:p>
      <w:pPr>
        <w:pStyle w:val="EditorialNote"/>
      </w:pPr>
      <w:r>
        <w:rPr>
          <w:b w:val="0"/>
        </w:rPr>
        <w:t>교감·번역 메모 | [교감] 원문 ‘居[2]士’의 [2]를 원위치에 보존하였다.</w:t>
      </w:r>
    </w:p>
    <w:p>
      <w:pPr>
        <w:pStyle w:val="EditorialNote"/>
      </w:pPr>
      <w:r>
        <w:rPr>
          <w:b w:val="0"/>
        </w:rPr>
        <w:t>교감·번역 메모 | [교감/구문 불확실] 원문은 ‘不消此[3]令’이다. [3]을 보존하고 ‘令’의 정확한 지시 대상을 임의 보충하지 않았다.</w:t>
      </w:r>
    </w:p>
    <w:p>
      <w:pPr>
        <w:pStyle w:val="EditorialNote"/>
      </w:pPr>
      <w:r>
        <w:rPr>
          <w:b w:val="0"/>
        </w:rPr>
        <w:t>교감·번역 메모 | [해석 유보] 저자가 정토·예토와 음성·향미 교화의 배속을 ‘未必全爾’라 하여 단정하지 않는다.</w:t>
      </w:r>
    </w:p>
    <w:p>
      <w:pPr>
        <w:pStyle w:val="EditorialNote"/>
      </w:pPr>
      <w:r>
        <w:rPr>
          <w:b w:val="0"/>
        </w:rPr>
        <w:t>교감·번역 메모 | [교감/어휘 불확실] 원문은 ‘[1]滅折一乘之飯逗彼三乘’이다. [1]을 보존하고 ‘滅折’을 다른 글자로 교정하지 않아 ‘멸절(滅折)’로 원형을 병기하였다.</w:t>
      </w:r>
    </w:p>
    <w:p>
      <w:pPr>
        <w:pStyle w:val="EditorialNote"/>
      </w:pPr>
      <w:r>
        <w:rPr>
          <w:b w:val="0"/>
        </w:rPr>
        <w:t>교감·번역 메모 | [교감] 원문 ‘令[＊]滅飯香’의 [＊] 표지를 그대로 보존하였다.</w:t>
      </w:r>
    </w:p>
    <w:p>
      <w:pPr>
        <w:pStyle w:val="EditorialNote"/>
      </w:pPr>
      <w:r>
        <w:rPr>
          <w:b w:val="0"/>
        </w:rPr>
        <w:t>교감·번역 메모 | [교감/자형 주의] 원문 ‘往[2]惟’의 [2]를 보존하였다. ‘惟’를 다른 통용형으로 고치지 않았다.</w:t>
      </w:r>
    </w:p>
    <w:p>
      <w:pPr>
        <w:pStyle w:val="EditorialNote"/>
      </w:pPr>
      <w:r>
        <w:rPr>
          <w:b w:val="0"/>
        </w:rPr>
        <w:t>교감·번역 메모 | [교감] 원문 ‘菩薩[3]互有問答’의 [3]을 원위치에 보존하였다.</w:t>
      </w:r>
    </w:p>
    <w:p>
      <w:pPr>
        <w:pStyle w:val="Heading2"/>
      </w:pPr>
      <w:r>
        <w:rPr>
          <w:b w:val="0"/>
        </w:rPr>
        <w:t>문단 726  ·  [0697a29]</w:t>
      </w:r>
    </w:p>
    <w:p>
      <w:pPr/>
      <w:r>
        <w:rPr>
          <w:b/>
        </w:rPr>
        <w:t>원문</w:t>
      </w:r>
    </w:p>
    <w:p>
      <w:pPr>
        <w:pStyle w:val="SourceText"/>
      </w:pPr>
      <w:r>
        <w:rPr>
          <w:b w:val="0"/>
        </w:rPr>
        <w:t>[0697a29] 第二彼菩薩問淨名為六。一問．二答．三彼菩薩稱歎．四淨名述成．五更問此土菩薩行．六淨名答。初答為二。一開五眾之教化剛強眾生。二譬顯。今言六度乘但處中者[4]明初開三藏之時菩薩未斷結。但有大心化物。行行不在三應供之限。非五種佛子。故次人天乘屬凡夫數也。就人乘中先舉果苦。即是說三惡道却論因。令知惡業過患即止其因也。因者即是三業開為五戒。義開身業為三戒。口四戒為一妄語。即攝得三口過。意為一飲酒戒。故邪命攝得意之惡。是故意口二業不開。但開身業為三合五戒制人乘也。邪行者邪僻之法招得三途邪惡果報。愚人者行三惡業智人者行三善業。稟五戒人乘也。次開五戒為十善。具明因果。即是天乘。從慳去是六蔽明度即是菩薩乘。次從是結戒去是聲聞乘。三藏之教結戒者明如來初制此戒。故云是結戒。順故[5]若持違故為犯。不動是毘尼故言是應作。動非毘尼故不應作。波逸提名煮燒覆障。故是障礙。懺法除滅故非障礙。或云是事遮為障礙。不遮為不障礙。犯七聚故是得罪。三種羯磨懺故是離罪。又作法取相無生三種懺故是離罪。結戒藏是淨是垢去是定藏。言戒是亂心雜法垢法。定是寂靜名為淨法。欲界中多濁惡名垢。四禪中離五蓋等名淨。又味著諸禪名垢不貪不味為淨。從是有漏無漏者是慧藏。有漏者如從凡夫至煗等也。無漏者苦忍真明發即是無漏。從此無漏之法即分為三乘。修此無漏行六波羅蜜破除六蔽。修行之時雖未斷結發無漏。而望無漏修行至樹王下發真。入無漏道。與二乘不異。故知同約無漏開菩薩乘。破六蔽[6]執者如菩薩戒中說。破慳蔽除餓鬼業。破犯戒弊除地獄業。破瞋恚蔽除畜生業。破解怠弊除修羅業。破亂心蔽除人業。破愚癡蔽除天業。六道因謝六處苦除名之為道。六蔽斷除名滅。證有餘時究竟永寂。約無漏開聲聞乘。以無漏心修四諦觀知苦斷集證滅修道。約此無漏開支佛乘。以無漏法修十二因緣觀。無明滅則老死滅為支佛乘。雖約此無漏開於三乘無漏不殊。觀法有異故為三乘也。是正道是八正也。有為者方便道中。無為者發真見諦所得斷名無為。又從須陀洹至羅漢所得智慧名有為。所得斷名無為。無為即是有餘涅槃。是涅槃者即是無餘涅槃。問三乘各有觀法亦各有戒不。答戒是和眾。若復別立支佛之戒即是二戒二眾。不名為和。故戒不別立。三乘是觀法所習不同故須分別。菩薩在俗非僧數攝故別開戒。二乘若為白衣不入僧名為支佛。一世無二佛不許別眾同聲聞眾。眾既同不開戒(云云)。</w:t>
      </w:r>
    </w:p>
    <w:p>
      <w:pPr/>
      <w:r>
        <w:rPr>
          <w:b/>
        </w:rPr>
        <w:t>한국어 직역</w:t>
      </w:r>
    </w:p>
    <w:p>
      <w:pPr>
        <w:pStyle w:val="TranslationText"/>
      </w:pPr>
      <w:r>
        <w:rPr>
          <w:b w:val="0"/>
        </w:rPr>
        <w:t>둘째 저 보살들이 정명에게 묻는 데는 여섯이다. 첫째 묻고, 둘째 답하며, 셋째 저 보살들이 찬탄하고, 넷째 정명이 그 찬탄을 술성하며, 다섯째 다시 이 국토 보살의 행을 묻고, 여섯째 정명이 답한다. 처음 답은 둘이다. 첫째 오중의 교를 열어 강강한 중생을 교화하고, 둘째 비유로 드러낸다. 지금 육도승을 말하되 다만 가운데에 둔다는 것[4]은 처음 삼장교를 열 때 보살이 아직 결박을 끊지 않았음을 밝힌 것이다. 다만 대심으로 중생을 교화할 뿐이다. 행행은 세 응공의 한계에 있지 않다. 오종불자가 아니다. 그러므로 다음 인천승에서는 범부의 수에 속한다. 인승 가운데 먼저 과고를 든다. 곧 삼악도를 설하고 거꾸로 인을 논한다. 악업의 과환을 알게 하여 곧 그 인을 그치게 한다. 인은 곧 삼업을 열어 오계로 삼은 것이다. 뜻으로 신업을 열어 삼계(三戒)로 삼는다. 입의 사계는 합하여 한 망어로 삼는다. 곧 세 가지 구업의 허물을 포섭한다. 의업은 한 음주계로 삼는다. 그러므로 사명(邪命)이 의업의 악을 포섭한다. 그러므로 의·구 두 업은 열지 않는다. 다만 신업을 열어 셋으로 하고 합하여 오계로 인승을 제어한다. 사행은 삿되고 치우친 법으로 삼도라는 사악한 과보를 불러온다. 어리석은 사람은 삼악업을 행하고 지혜로운 사람은 삼선업을 행한다. 오계를 받으면 인승이다. 다음 오계를 열어 십선으로 삼는다. 인과를 갖추어 밝힌다. 곧 천승이다. 인색함부터는 육폐를 말하고 육도를 밝히니 곧 보살승이다. 다음 “이는 결계이다”부터는 성문승이다. 삼장교에서 결계라 한 것은 여래가 처음 이 계를 제정했음을 밝힌 것이다. 그러므로 “이는 결계이다”라고 한다. 순응하기 때문에[5] 지키는 것이고, 어기기 때문에 범하는 것이 된다. 움직이지 않는 것은 비니이므로 “이는 마땅히 해야 한다”고 말한다. 움직이는 것은 비니가 아니므로 마땅히 해서는 안 된다. 바일제는 삶아 태우고 덮고 장애한다는 이름이다. 그러므로 이것은 장애이다. 참회법으로 제거하고 멸하므로 장애가 아니다. 혹은 이 일에서 막는 것이 장애이고, 막지 않는 것이 장애가 아니라고 한다. 칠취를 범하므로 이것은 득죄이다. 세 종류 갈마로 참회하므로 죄를 떠나는 것이다. 또 작법·취상·무생의 세 종류 참회로 죄를 떠난다. 결계장은 정이고 구라고 한 뒤부터는 정장이다. 계는 난심의 잡법·구법이라 한다. 정은 적정하므로 정법이라 한다. 욕계 가운데는 탁악이 많으므로 구라 한다. 사선 가운데 오개 등을 떠나므로 정이라 한다. 또 여러 선을 맛들여 집착하는 것을 구라 하고, 탐하지 않고 맛들이지 않는 것을 정이라 한다. “이는 유루이고 무루이다”부터는 혜장이다. 유루라는 것은 범부에서 난 등에 이르기까지와 같다. 무루라는 것은 고인에서 진명이 발하는 것이 곧 무루이다. 이 무루법으로부터 곧 삼승을 나눈다. 이 무루행으로 육바라밀을 닦아 육폐를 깨뜨려 제거한다. 수행할 때 비록 아직 결박을 끊고 무루를 발하지는 못했지만, 무루를 바라보며 수행하여 수왕 아래에 이르러 진을 발한다. 무루도에 들어간다. 이승과 다르지 않다. 그러므로 함께 무루에 의하여 보살승을 연 것임을 안다. 육폐[6]의 집착이라는 것은 「보살계」 가운데 설한 것과 같다. 간폐를 깨뜨리면 아귀업을 제거한다. 범계폐를 깨뜨리면 지옥업을 제거한다. 진에폐를 깨뜨리면 축생업을 제거한다. 해태폐를 깨뜨리면 수라업을 제거한다. 난심폐를 깨뜨리면 인간업을 제거한다. 우치폐를 깨뜨리면 천업을 제거한다. 육도의 인이 사라지고 육처의 고가 제거되는 것을 도라 이름한다. 육폐를 끊어 제거하는 것을 멸이라 이름한다. 유여를 증득할 때 구경으로 영원히 적멸한다. 무루에 의하여 성문승을 연다. 무루심으로 사제관을 닦아 고를 알고 집을 끊으며 멸을 증득하고 도를 닦는다. 이 무루에 의하여 지불승을 연다. 무루법으로 십이인연관을 닦는다. 무명이 멸하면 곧 노사가 멸하는 것이 지불승이다. 비록 이 무루에 의하여 삼승을 열지만 무루 자체는 다르지 않다. 관법에 차이가 있으므로 삼승이 된다. 이것이 정도라는 것은 팔정도이다. 유위라는 것은 방편도 가운데이다. 무위라는 것은 진을 발하여 견제를 얻은 뒤 얻은 단을 무위라 이름하는 것이다. 또 수다원에서 아라한에 이르기까지 얻은 지혜를 유위라 이름하고, 얻은 단을 무위라 이름한다. 무위는 곧 유여열반이다. “이는 열반이다”라는 것은 곧 무여열반이다. 묻는다. 삼승은 각각 관법이 있는데 또한 각각 계도 있는가. 답한다. 계는 대중을 화합하게 하는 것이다. 만약 다시 지불의 계를 따로 세운다면 곧 두 계와 두 대중이 된다. 화합이라 이름하지 못한다. 그러므로 계를 따로 세우지 않는다. 삼승은 관법에서 익히는 바가 같지 않으므로 반드시 분별한다. 보살은 속가에 있어 승수에 포섭되지 않으므로 따로 계를 연다. 이승이 만약 백의라서 승가에 들지 않으면 지불이라 이름한다. 한 세상에 두 부처가 있는 것을 허락하지 않으므로 별중을 허락하지 않고 성문중과 함께한다. 대중이 이미 같으므로 계를 따로 열지 않는다(운운).</w:t>
      </w:r>
    </w:p>
    <w:p>
      <w:pPr>
        <w:pStyle w:val="EditorialNote"/>
      </w:pPr>
      <w:r>
        <w:rPr>
          <w:b w:val="0"/>
        </w:rPr>
        <w:t>교감·번역 메모 | [교감/구문 불확실] 원문 ‘處中者[4]明…’의 [4]를 보존하였다. ‘處中’의 정확한 과문적 지시는 현 TXT만으로 확정하지 않고 원문 어순대로 옮겼다.</w:t>
      </w:r>
    </w:p>
    <w:p>
      <w:pPr>
        <w:pStyle w:val="EditorialNote"/>
      </w:pPr>
      <w:r>
        <w:rPr>
          <w:b w:val="0"/>
        </w:rPr>
        <w:t>교감·번역 메모 | [교감/구두 불확실] 원문 ‘順故[5]若持違故為犯’의 [5]를 보존하였다. 구두가 압축되어 있어 ‘순응하면 지키고, 어기면 범함’으로 최소 직역하였다.</w:t>
      </w:r>
    </w:p>
    <w:p>
      <w:pPr>
        <w:pStyle w:val="EditorialNote"/>
      </w:pPr>
      <w:r>
        <w:rPr>
          <w:b w:val="0"/>
        </w:rPr>
        <w:t>교감·번역 메모 | [구문 불확실] 원문 ‘結戒藏是淨是垢去是定藏’의 구두가 압축되어 있다. 뒤의 ‘戒是亂心…定是寂靜…’ 설명에 따라 최소 직역하였다.</w:t>
      </w:r>
    </w:p>
    <w:p>
      <w:pPr>
        <w:pStyle w:val="EditorialNote"/>
      </w:pPr>
      <w:r>
        <w:rPr>
          <w:b w:val="0"/>
        </w:rPr>
        <w:t>교감·번역 메모 | [교감/구문 주의] 원문 ‘破六蔽[6]執者’의 [6]을 보존하였다. ‘執者’의 결합은 임의 보정하지 않았다.</w:t>
      </w:r>
    </w:p>
    <w:p>
      <w:pPr>
        <w:pStyle w:val="Heading2"/>
      </w:pPr>
      <w:r>
        <w:rPr>
          <w:b w:val="0"/>
        </w:rPr>
        <w:t>문단 727  ·  [0697c22]</w:t>
      </w:r>
    </w:p>
    <w:p>
      <w:pPr/>
      <w:r>
        <w:rPr>
          <w:b/>
        </w:rPr>
        <w:t>원문</w:t>
      </w:r>
    </w:p>
    <w:p>
      <w:pPr>
        <w:pStyle w:val="SourceText"/>
      </w:pPr>
      <w:r>
        <w:rPr>
          <w:b w:val="0"/>
        </w:rPr>
        <w:t>[0697c22] 第三彼菩薩稱歎為二。一歎佛二歎菩薩。第四淨名述成其歎為二。一總歎二歷別十事。此中不述歎佛者。明如來任運自在故不可思議。但諸菩薩未同如來猶有緣累。而能如是勞謙故述此也。言此國一世為行多淨國百千劫數者。但淨國眾生善根純熟易可開曉。用功則易。此間煩惱稠密度脫為難。如釋論中云。菩薩成佛時欲令國無三毒之名當學般若。即難云。佛是醫王出世為治人病。國無三毒出世化誰。答雖無邪三毒而有正三毒。雖有正三毒易可化誨。此間娑婆有邪三毒塵勞尤重。雖聞無音不即得悟。就此應作二譬往釋。如大猛將能退強敵其勳則重。靜於小寇勳績不多。治難愈病是醫最勝。治易差病小復為劣。今娑婆眾生煩惱怨賊最為堅[1]靳。而能方便使得解脫。比之淨土約此論勝。此土見思最為尤重。而能逗藥設方便令法身慧命不斷。故得[2]饒益力多。復次如人微賤之時能曲相接解衣推食。捐施無幾濟乏事深。惟此厚恩常思報答此。至位在方伯或復高遷之日。念其昔恩酬澤則厚。若施富貴人物恩報事微。娑婆之國最是貧善法處。而能施以法財令離困苦。遂得發真斷結富七法財。是追念昔恩實為重大。為發真七財之人說法力用事弱。用此二義譬於此國菩薩能化為勝淨國比之為劣。若作傳望淺深從凡至聖。處處有怨賊義處處有貧法義。至如同居之土自有淨穢。淨者貧病乃輕於穢國。比之方便有餘猶是重貧病者。方便有餘比別教實報國復是重者。實報圓教十信及初住十住未及十行。十行未及十迴向十迴向未及十地。如是傳傳為重。今取凡夫最初堅[＊]靳須好勇將用妙醫藥。是故言勝也。次歷十事。用此二義約十法而明。一一法中作此二義。如以布施攝貧窮者。即是破其慳賊治其貧病施其富貴之財。如淨戒攝毀禁。即是破其犯戒之賊違律之病。施其淨戒之財歷十法乃至四教。具作(云云)。</w:t>
      </w:r>
    </w:p>
    <w:p>
      <w:pPr/>
      <w:r>
        <w:rPr>
          <w:b/>
        </w:rPr>
        <w:t>한국어 직역</w:t>
      </w:r>
    </w:p>
    <w:p>
      <w:pPr>
        <w:pStyle w:val="TranslationText"/>
      </w:pPr>
      <w:r>
        <w:rPr>
          <w:b w:val="0"/>
        </w:rPr>
        <w:t>셋째 저 보살들이 찬탄하는 데는 둘이다. 첫째 부처를 찬탄하고, 둘째 보살을 찬탄한다. 넷째 정명이 그 찬탄을 술성하는 데는 둘이다. 첫째 총괄하여 찬탄하고, 둘째 열 가지 일을 차례로 별설한다. 이 가운데 부처를 찬탄한 것을 술성하지 않는 것은, 여래는 자연히 자재하므로 불가사의함을 밝히기 때문이다. 다만 여러 보살은 아직 여래와 같지 않아 오히려 인연의 누가 있다. 그런데도 능히 이와 같이 수고하고 겸양하므로 이것을 술성한다. “이 국토에서 한 세상 동안 행한 것이 정토에서 백천 겁 동안 한 것보다 많다”고 한 것은, 정토의 중생은 선근이 순숙하여 쉽게 열어 깨우칠 수 있기 때문이다. 공을 들이는 것이 곧 쉽다. 이곳은 번뇌가 조밀하여 제도하고 해탈시키기 어렵다. 『석론』 가운데서 말한 것과 같다. 보살이 성불할 때 국토에 삼독의 이름조차 없게 하려면 마땅히 반야를 배워야 한다. 곧 논난하여 말한다. 부처는 의왕으로 세상에 나와 사람의 병을 치료한다. 국토에 삼독이 없다면 세상에 나와 누구를 교화하겠는가. 답한다. 비록 삿된 삼독은 없어도 바른 삼독은 있다. 비록 바른 삼독이 있어도 쉽게 교화하여 가르칠 수 있다. 이 사바에는 삿된 삼독과 진로가 특히 무겁다. 비록 무음(無音)을 들어도 곧 깨닫지는 못한다. 이에 의하여 마땅히 두 비유를 지어 해석해야 한다. 큰 맹장이 강한 적을 물리치면 그 공훈이 무겁다. 작은 도적을 평정하면 공적이 많지 않다. 치료하기 어려운 병을 낫게 하는 의사가 가장 뛰어나다. 치료하기 쉬운 병을 낫게 하면 작은 회복이라 다시 열등하다. 지금 사바중생의 번뇌라는 원적은 가장 견[1]근(堅靳)하다. 그런데 능히 방편으로 해탈하게 한다. 정토와 견주면 이 점에 의하여 뛰어남을 논한다. 이 국토의 견사는 특히 가장 무겁다. 그런데도 약을 근기에 맞추어 방편을 베풀어 법신의 혜명이 끊어지지 않게 한다. 그러므로[2] 요익하는 힘이 많다. 또 사람이 미천할 때 능히 굽혀 서로 접하고 옷을 벗어 주며 먹을 것을 밀어 주는 것과 같다. 베푼 것이 많지 않아도 궁핍을 구제한 일은 깊다. 오직 이 두터운 은혜를 늘 생각하여 갚고자 한다. 그 사람이 방백의 지위에 이르거나 다시 높이 승진한 날에는, 옛 은혜를 생각하여 갚는 은택이 곧 두텁다. 만약 부귀한 사람에게 베풀었다면 인물의 은혜와 보답하는 일이 미미하다. 사바국은 선법에 가장 빈곤한 곳이다. 그런데 능히 법재를 베풀어 곤고를 떠나게 한다. 마침내 진을 발하여 결박을 끊고 칠법재가 풍부해지게 한다. 이는 옛 은혜를 추념하는 것이 실로 중대하다. 이미 진을 발하여 칠재를 얻은 사람을 위해 설법하는 것은 힘과 작용의 일이 약하다. 이 두 뜻을 비유로 써서 이 국토 보살의 교화 능력을 뛰어남으로 삼고 정토와 견주어 저쪽을 열등함으로 삼는다. 만약 차례로 얕고 깊음을 비교하여 범부에서 성인에 이르기까지 본다면, 곳곳마다 원적의 뜻이 있고 곳곳마다 법에 빈곤한 뜻이 있다. 동거토 같은 경우도 스스로 정과 예가 있다. 정토는 빈병이 예국보다 가볍다. 그러나 방편유여토와 비교하면 오히려 중한 빈병자이다. 방편유여토도 별교의 실보국과 비교하면 다시 중한 자이다. 실보토의 원교 십신과 초주에서 십주는 십행에 미치지 못한다. 십행은 십회향에 미치지 못하고 십회향은 십지에 미치지 못한다. 이와 같이 차례차례 전전하여 무거움이 된다. 지금은 범부의 최초 견[＊]근(堅靳)을 취하므로 반드시 용맹한 장수와 묘한 의약을 써야 한다. 그러므로 뛰어나다고 말한다. 다음으로 열 가지 일을 차례로 든다. 이 두 뜻을 써서 열 가지 법에 의하여 밝힌다. 하나하나의 법 가운데 모두 이 두 뜻을 짓는다. 예컨대 보시로 빈궁한 자를 섭수하는 것은, 곧 그 인색의 도적을 깨뜨리고 빈궁의 병을 치료하며 부귀의 재물을 베푸는 것이다. 정계로 금계를 훼손한 자를 섭수하는 것과 같다. 곧 범계의 도적을 깨뜨리고 율을 어긴 병을 치료한다. 정계의 재물을 베푸는 것으로, 열 가지 법을 차례로 지나 나아가 사교에 이른다. 모두 이와 같이 짓는다(운운).</w:t>
      </w:r>
    </w:p>
    <w:p>
      <w:pPr>
        <w:pStyle w:val="EditorialNote"/>
      </w:pPr>
      <w:r>
        <w:rPr>
          <w:b w:val="0"/>
        </w:rPr>
        <w:t>교감·번역 메모 | [교감/어휘 불확실] 원문 ‘堅[1]靳’의 [1]을 보존하였다. ‘堅靳’의 정확한 어의를 확정하지 않고 번역에 ‘견근(堅靳)’을 원형 병기하였다.</w:t>
      </w:r>
    </w:p>
    <w:p>
      <w:pPr>
        <w:pStyle w:val="EditorialNote"/>
      </w:pPr>
      <w:r>
        <w:rPr>
          <w:b w:val="0"/>
        </w:rPr>
        <w:t>교감·번역 메모 | [교감] 원문 ‘故得[2]饒益力多’의 [2]를 원위치에 보존하였다.</w:t>
      </w:r>
    </w:p>
    <w:p>
      <w:pPr>
        <w:pStyle w:val="EditorialNote"/>
      </w:pPr>
      <w:r>
        <w:rPr>
          <w:b w:val="0"/>
        </w:rPr>
        <w:t>교감·번역 메모 | [교감/어휘 불확실] 원문은 다시 ‘堅[＊]靳’이라 한다. [＊]를 보존하고 U20653과 마찬가지로 원형 ‘견근(堅靳)’을 병기하였다.</w:t>
      </w:r>
    </w:p>
    <w:p>
      <w:pPr>
        <w:pStyle w:val="Heading2"/>
      </w:pPr>
      <w:r>
        <w:rPr>
          <w:b w:val="0"/>
        </w:rPr>
        <w:t>문단 728  ·  [0698b02]</w:t>
      </w:r>
    </w:p>
    <w:p>
      <w:pPr/>
      <w:r>
        <w:rPr>
          <w:b/>
        </w:rPr>
        <w:t>원문</w:t>
      </w:r>
    </w:p>
    <w:p>
      <w:pPr>
        <w:pStyle w:val="SourceText"/>
      </w:pPr>
      <w:r>
        <w:rPr>
          <w:b w:val="0"/>
        </w:rPr>
        <w:t>[0698b02] 第五彼菩薩問成就幾法無瘡疣之行。得生淨土之行者即是觀解。大乘之心疣者起餘緣念累此正行。行雜故名疣。如訶阿難中增謗損謗。損謗名行損。若起諸妄見即是增謗義。約此明乘急戒緩戒急乘緩。俱急。俱緩。明於行疣。大乘之行觀解純熟。乘急者行淨戒無數犯。不起身口之非。此明無瘡疣即是乘戒俱急得生淨土也。若是乘急戒緩者大乘之觀乃[3]當真正。不能防禁身口。毀損於戒此是有行而戒污故是有瘡疣。以其有乘故生輒見佛。行有疣故生雜雜同居穢國也。若但戒急而無乘是則為聲聞緣覺。俱緩是凡夫(云云)。</w:t>
      </w:r>
    </w:p>
    <w:p>
      <w:pPr/>
      <w:r>
        <w:rPr>
          <w:b/>
        </w:rPr>
        <w:t>한국어 직역</w:t>
      </w:r>
    </w:p>
    <w:p>
      <w:pPr>
        <w:pStyle w:val="TranslationText"/>
      </w:pPr>
      <w:r>
        <w:rPr>
          <w:b w:val="0"/>
        </w:rPr>
        <w:t>다섯째 저 보살이 몇 가지 법을 성취해야 창우(瘡疣) 없는 행을 이루는지를 묻는다. 정토에 태어나는 행을 얻는다는 것은 곧 관해(觀解)이다. 대승의 마음에 있어 혹 같은 것은 다른 연에 대한 생각을 일으켜 이 바른 행을 누적시키는 것이다. 행이 잡되므로 혹이라 이름한다. 아난을 탄핵한 가운데 증방(增謗)과 손방(損謗)을 말한 것과 같다. 손방을 행손(行損)이라 한다. 만약 여러 망견을 일으키면 곧 증방의 뜻이다. 이에 의하여 승은 급하고 계는 느슨한 것, 계는 급하고 승은 느슨한 것을 밝힌다. 둘 다 급한 것. 둘 다 느슨한 것. 행의 혹을 밝힌다. 대승의 행과 관해가 순숙하다. 승이 급한 자는 행이 청정하고 계에 수많은 범함이 없다. 몸과 입의 잘못을 일으키지 않는다. 이것이 창우가 없음을 밝힌 것이니, 곧 승과 계가 모두 급하여 정토에 태어나는 것이다. 만약 승은 급하고 계는 느슨한 자라면 대승의 관은[3] 마땅히 참되고 바르다. 그러나 몸과 입을 방금하지 못한다. 계를 훼손하니 이는 행은 있으나 계가 더럽기 때문에 창우가 있는 것이다. 승이 있으므로 태어나자마자 곧 부처를 본다. 행에 혹이 있으므로 잡잡한 범성동거예국에 태어난다. 만약 다만 계만 급하고 승이 없으면 곧 성문·연각이 된다. 둘 다 느슨하면 범부이다(운운).</w:t>
      </w:r>
    </w:p>
    <w:p>
      <w:pPr>
        <w:pStyle w:val="EditorialNote"/>
      </w:pPr>
      <w:r>
        <w:rPr>
          <w:b w:val="0"/>
        </w:rPr>
        <w:t>교감·번역 메모 | [교감] 원문 ‘觀乃[3]當真正’의 [3]을 원위치에 보존하였다.</w:t>
      </w:r>
    </w:p>
    <w:p>
      <w:pPr>
        <w:pStyle w:val="Heading2"/>
      </w:pPr>
      <w:r>
        <w:rPr>
          <w:b w:val="0"/>
        </w:rPr>
        <w:t>문단 729  ·  [0698b14]</w:t>
      </w:r>
    </w:p>
    <w:p>
      <w:pPr/>
      <w:r>
        <w:rPr>
          <w:b/>
        </w:rPr>
        <w:t>원문</w:t>
      </w:r>
    </w:p>
    <w:p>
      <w:pPr>
        <w:pStyle w:val="SourceText"/>
      </w:pPr>
      <w:r>
        <w:rPr>
          <w:b w:val="0"/>
        </w:rPr>
        <w:t>[0698b14] 六淨名答。上來十行約權化大士以辨難思勝行。此中無瘡八法約實行者。行不雜穢剋生淨國也。八法在文。第五時眾得益如文。</w:t>
      </w:r>
    </w:p>
    <w:p>
      <w:pPr/>
      <w:r>
        <w:rPr>
          <w:b/>
        </w:rPr>
        <w:t>한국어 직역</w:t>
      </w:r>
    </w:p>
    <w:p>
      <w:pPr>
        <w:pStyle w:val="TranslationText"/>
      </w:pPr>
      <w:r>
        <w:rPr>
          <w:b w:val="0"/>
        </w:rPr>
        <w:t>여섯째 정명이 답한다. 위의 열 가지 행은 권화대사에 의하여 난사의 뛰어난 행을 분별한 것이다. 이 가운데 창우 없는 여덟 법은 실제로 수행하는 자에 의한다. 행이 잡되고 더럽지 않아 반드시 정토에 태어난다. 여덟 법은 본문에 있다. 다섯째 당시 대중이 이익을 얻은 것은 본문과 같다.</w:t>
      </w:r>
    </w:p>
    <w:p>
      <w:pPr>
        <w:pStyle w:val="Heading1"/>
      </w:pPr>
      <w:r>
        <w:rPr>
          <w:b w:val="0"/>
        </w:rPr>
        <w:t>「보살행품」을 풀이한다</w:t>
      </w:r>
    </w:p>
    <w:p>
      <w:pPr>
        <w:pStyle w:val="SmallMeta"/>
      </w:pPr>
      <w:r>
        <w:rPr>
          <w:b w:val="0"/>
        </w:rPr>
        <w:t>釋菩薩行品  |  「보살행품」을 풀이한다</w:t>
      </w:r>
    </w:p>
    <w:p>
      <w:pPr>
        <w:pStyle w:val="Heading2"/>
      </w:pPr>
      <w:r>
        <w:rPr>
          <w:b w:val="0"/>
        </w:rPr>
        <w:t>문단 730  ·  [0698b19]</w:t>
      </w:r>
    </w:p>
    <w:p>
      <w:pPr/>
      <w:r>
        <w:rPr>
          <w:b/>
        </w:rPr>
        <w:t>원문</w:t>
      </w:r>
    </w:p>
    <w:p>
      <w:pPr>
        <w:pStyle w:val="SourceText"/>
      </w:pPr>
      <w:r>
        <w:rPr>
          <w:b w:val="0"/>
        </w:rPr>
        <w:t>[0698b19] 正說中為三段。佛國品是如來當宗演暢。第二從方便品去至香積品大士助揚聖化。第三從此品至阿閦品還歸佛所印定成經。此二品來意有五。一大士助佛闡揚。有緣之眾緣縛既盡化功已畢須還佛所。二佛初明佛國因果。大士助宣此義。殊辭異辨。若不還歸印定物或疑網不除。是故須歸佛所復宗明義。故師弟相對復宗敷演更明佛國。三室內既是別座當機之徒或生疑[4]綱。為斷此疑還於佛所對揚。四機宜應在佛所得悟。不從餘人故還佛所也。五雖室內詮量至道不蒙佛印。則不成經。為印定故須往佛所。品之來意如此也。</w:t>
      </w:r>
    </w:p>
    <w:p>
      <w:pPr/>
      <w:r>
        <w:rPr>
          <w:b/>
        </w:rPr>
        <w:t>한국어 직역</w:t>
      </w:r>
    </w:p>
    <w:p>
      <w:pPr>
        <w:pStyle w:val="TranslationText"/>
      </w:pPr>
      <w:r>
        <w:rPr>
          <w:b w:val="0"/>
        </w:rPr>
        <w:t>정설 가운데는 세 단락이 된다. 「불국품」은 여래가 당종을 펴 밝힌 것이다. 둘째 「방편품」부터 「향적품」에 이르기까지는 대사가 성인의 교화를 도와 드날린 것이다. 셋째 이 품부터 「아촉품」에 이르기까지는 다시 부처 계신 곳으로 돌아가 인가받아 경을 이룬다. 이 두 품이 온 뜻에는 다섯이 있다. 첫째 대사가 부처를 도와 천양하였다. 인연 있는 대중의 연박이 이미 다하고 교화의 공이 이미 끝났으므로 부처 계신 곳으로 돌아가야 한다. 둘째 부처가 처음 불국의 인과를 밝혔다. 대사가 이 뜻을 도와 선양하였다. 말은 달라도 변론은 달랐다. 만약 돌아가 인가받지 않으면 중생의 의망이 제거되지 않을 수 있다. 그러므로 부처 계신 곳으로 돌아가 다시 종지를 밝혀야 한다. 그래서 스승과 제자가 서로 마주하여 다시 종지를 펴고 다시 불국을 밝힌다. 셋째 실내는 이미 별좌였으므로 당기의 무리가 혹 의심의[4] 그물에 빠질 수 있다. 이 의심을 끊기 위해 다시 부처 계신 곳에서 상대해 드날린다. 넷째 근기가 마땅히 부처 계신 곳에서 깨달아야 한다. 다른 사람으로부터가 아니므로 부처 계신 곳으로 돌아간다. 다섯째 비록 실내에서 지극한 도를 헤아려 논했어도 부처의 인가를 받지 못하면, 곧 경을 이루지 못한다. 인가하여 확정하기 위해 부처 계신 곳으로 가야 한다. 이 품이 온 뜻은 이와 같다.</w:t>
      </w:r>
    </w:p>
    <w:p>
      <w:pPr>
        <w:pStyle w:val="EditorialNote"/>
      </w:pPr>
      <w:r>
        <w:rPr>
          <w:b w:val="0"/>
        </w:rPr>
        <w:t>교감·번역 메모 | [교감/자형 주의] 원문 ‘疑[4]綱’의 [4]와 ‘綱’ 자형을 보존하였다. 문맥상 ‘의망/의심의 그물’로 옮겼으나 외부 판본 대조 전에는 ‘網’ 등으로 고치지 않는다.</w:t>
      </w:r>
    </w:p>
    <w:p>
      <w:pPr>
        <w:pStyle w:val="Heading2"/>
      </w:pPr>
      <w:r>
        <w:rPr>
          <w:b w:val="0"/>
        </w:rPr>
        <w:t>문단 731  ·  [0698c02]</w:t>
      </w:r>
    </w:p>
    <w:p>
      <w:pPr/>
      <w:r>
        <w:rPr>
          <w:b/>
        </w:rPr>
        <w:t>원문</w:t>
      </w:r>
    </w:p>
    <w:p>
      <w:pPr>
        <w:pStyle w:val="SourceText"/>
      </w:pPr>
      <w:r>
        <w:rPr>
          <w:b w:val="0"/>
        </w:rPr>
        <w:t>[0698c02] 菩薩行品者。此中香積來者分別菩薩法門明淨佛國土垢淨之行。菩薩依此而行故名菩薩行品。就此二品文為二。第一從此品首至歎未曾有。淨名掌擎大眾同入庵園名為歸佛所。第二從佛述阿難如是如是去訖阿閦品。名為復宗說佛國因果。[5]彼有時發始開二品為二。初品明佛國之行是復宗明義。次見阿閦佛品正明顯果。初為二。一掌擎大眾俱往菴園。二阿難聞香即發疑問。就第一掌擎中為六。一現相．二阿難見相白佛．三佛為說．四維摩唱欲往．五文殊同往．六用神力擎往菴園。初同金色者表淨名所化之者緣縛已除。皆入性淨常寂之土同一金光。六擎大眾中為二。一到佛所申敬．二佛慰問。申敬為三。一大士申敬．二諸菩薩申敬．三釋梵申敬。二慰問為三。一慰問．二命復座．三奉命復座。第二阿難疑問中為二。一佛問舍利二阿難疑香。就問舍利中為四。一問汝見大士神力[6]為乎。二答．三更問如何．四答是不思議之法不可以思議心智圖度測量。佛所以問者亦為印成室內之事。亦為室內懷疑未了者。若聞佛印即不復有疑。無疑故生信印故成經。</w:t>
      </w:r>
    </w:p>
    <w:p>
      <w:pPr/>
      <w:r>
        <w:rPr>
          <w:b/>
        </w:rPr>
        <w:t>한국어 직역</w:t>
      </w:r>
    </w:p>
    <w:p>
      <w:pPr>
        <w:pStyle w:val="TranslationText"/>
      </w:pPr>
      <w:r>
        <w:rPr>
          <w:b w:val="0"/>
        </w:rPr>
        <w:t>「보살행품」이라는 것은, 이 가운데 향적국에서 온 자들이 보살법문을 분별하여 정불국토의 구와 정의 행을 밝힌다. 보살이 이에 의하여 행하므로 「보살행품」이라 한다. 이 두 품의 글은 둘로 나뉜다. 첫째 이 품 처음부터 “미증유라 찬탄함”까지는, 정명이 손바닥으로 대중을 받들어 함께 암원에 들어가는 것을 부처 계신 곳으로 돌아감이라 한다. 둘째 부처가 아난에게 “그렇다, 그렇다”라고 술성한 데서 「아촉품」이 끝날 때까지는, 다시 종지를 밝혀 불국의 인과를 설하는 것이라 한다. [5]그 가운데 때로 시작하여 두 품을 열어 둘로 삼는다. 첫 품은 불국의 행을 밝히니 곧 다시 종지를 밝힌 것이다. 다음 「견아촉불품」은 바로 과를 나타내 밝힌다. 첫째는 둘로 나뉜다. 첫째 손바닥으로 대중을 받들어 함께 암원으로 감, 둘째 아난이 향을 맡고 곧 의심하여 묻는 것이다. 첫째 손바닥으로 받드는 가운데는 여섯이다. 첫째 상을 나타냄, 둘째 아난이 상을 보고 부처께 아룀, 셋째 부처가 설함, 넷째 유마가 가고자 한다고 말함, 다섯째 문수가 함께 가며, 여섯째 신력으로 받들어 암원으로 감이다. 처음 모두 금색이 된 것은 정명이 교화한 자들의 연박이 이미 제거되었음을 나타낸다. 모두 성정상적의 국토에 들어가 같은 하나의 금광을 이룬 것이다. 여섯째 대중을 받드는 가운데는 둘이다. 첫째 부처 계신 곳에 이르러 경의를 펴고, 둘째 부처가 위문한다. 경의를 펴는 데는 셋이다. 첫째 대사가 경의를 펴고, 둘째 여러 보살이 경의를 펴며, 셋째 제석·범천이 경의를 편다. 둘째 위문은 셋이다. 첫째 위문, 둘째 다시 앉으라고 명함, 셋째 명을 받들어 다시 앉음이다. 둘째 아난의 의문은 둘이다. 첫째 부처가 사리불에게 묻고, 둘째 아난이 향을 의심한다. 사리불에게 묻는 데는 넷이다. 첫째 “그대는 대사의 신력[6]으로 한 것을 보았는가”라고 묻고, 둘째 답함, 셋째 다시 “어떠한가”라고 묻고, 넷째 “이는 불사의법이라 사의하는 심지로 헤아려 측량할 수 없다”고 답한다. 부처가 묻는 까닭도 또한 실내의 일을 인가하여 이루기 위한 것이다. 또한 실내에서 의심을 품고 아직 풀리지 않은 자들을 위한 것이다. 만약 부처의 인가를 들으면 다시 의심이 없다. 의심이 없으므로 믿음이 생기고, 인가 때문에 경을 이룬다.</w:t>
      </w:r>
    </w:p>
    <w:p>
      <w:pPr>
        <w:pStyle w:val="EditorialNote"/>
      </w:pPr>
      <w:r>
        <w:rPr>
          <w:b w:val="0"/>
        </w:rPr>
        <w:t>교감·번역 메모 | [교감/구문 불확실] 원문 ‘[5]彼有時發始開二品為二’의 통사가 현 TXT만으로 분명하지 않다. [5]를 보존하고 어순대로 최소 직역하였다.</w:t>
      </w:r>
    </w:p>
    <w:p>
      <w:pPr>
        <w:pStyle w:val="EditorialNote"/>
      </w:pPr>
      <w:r>
        <w:rPr>
          <w:b w:val="0"/>
        </w:rPr>
        <w:t>교감·번역 메모 | [교감] 원문 ‘神力[6]為乎’의 [6]을 원위치에 보존하였다.</w:t>
      </w:r>
    </w:p>
    <w:p>
      <w:pPr>
        <w:pStyle w:val="Heading2"/>
      </w:pPr>
      <w:r>
        <w:rPr>
          <w:b w:val="0"/>
        </w:rPr>
        <w:t>문단 732  ·  [0698c24]</w:t>
      </w:r>
    </w:p>
    <w:p>
      <w:pPr/>
      <w:r>
        <w:rPr>
          <w:b/>
        </w:rPr>
        <w:t>원문</w:t>
      </w:r>
    </w:p>
    <w:p>
      <w:pPr>
        <w:pStyle w:val="SourceText"/>
      </w:pPr>
      <w:r>
        <w:rPr>
          <w:b w:val="0"/>
        </w:rPr>
        <w:t>[0698c24] 從阿難問中為二。一問香．二問消。問香中為五。一阿難問．二佛答．三身子云我身亦香．四阿難問得香之緣．五身子答從淨名得飯。就問消中為三。一阿難問．二淨名答．三阿難稱歎。就答中為二。初總答二別答。總答云。此香隨於飯飯若消者香亦隨消。更重問久如消。即別答為二。一事．二理。事者答七日方消。譬如世食持身止飢一日乃歇。此食七日乃消。又譬如服一種藥藥持身七日可消。藥勢熏身至其疾愈。此是事解。</w:t>
      </w:r>
    </w:p>
    <w:p>
      <w:pPr/>
      <w:r>
        <w:rPr>
          <w:b/>
        </w:rPr>
        <w:t>한국어 직역</w:t>
      </w:r>
    </w:p>
    <w:p>
      <w:pPr>
        <w:pStyle w:val="TranslationText"/>
      </w:pPr>
      <w:r>
        <w:rPr>
          <w:b w:val="0"/>
        </w:rPr>
        <w:t>아난이 묻는 데서부터는 둘이다. 첫째 향을 묻고, 둘째 소화를 묻는다. 향을 묻는 가운데는 다섯이다. 첫째 아난이 묻고, 둘째 부처가 답하며, 셋째 신자가 “내 몸도 또한 향기롭다”고 말하고, 넷째 아난이 향을 얻은 인연을 묻고, 다섯째 신자가 정명에게서 밥을 얻었다고 답한다. 소화를 묻는 가운데는 셋이다. 첫째 아난이 묻고, 둘째 정명이 답하며, 셋째 아난이 찬탄한다. 답하는 가운데는 둘이다. 처음은 총괄하여 답하고, 둘째는 따로 답한다. 총괄한 답에서 말한다. 이 향은 밥을 따르니 밥이 소화되면 향도 따라서 소멸한다. 다시 거듭 “얼마나 오래 지나야 소화되는가”라고 묻는다. 곧 따로 답하는데 둘이다. 첫째 사, 둘째 이이다. 사에 의한 답은 칠일이 지나야 비로소 소화된다는 것이다. 세간의 음식이 몸을 지니고 굶주림을 그치게 하여 하루가 지나야 다하는 것과 같다. 이 음식은 칠일이 지나야 소화된다. 또 한 종류의 약을 복용하면 약이 몸을 지탱하여 칠일쯤 지나야 소화되는 것과 같다. 약의 기세가 몸을 훈습하여 병이 나을 때까지 이른다. 이것이 사에 의한 해석이다.</w:t>
      </w:r>
    </w:p>
    <w:p>
      <w:pPr>
        <w:pStyle w:val="Heading2"/>
      </w:pPr>
      <w:r>
        <w:rPr>
          <w:b w:val="0"/>
        </w:rPr>
        <w:t>문단 733  ·  [0699a05]</w:t>
      </w:r>
    </w:p>
    <w:p>
      <w:pPr/>
      <w:r>
        <w:rPr>
          <w:b/>
        </w:rPr>
        <w:t>원문</w:t>
      </w:r>
    </w:p>
    <w:p>
      <w:pPr>
        <w:pStyle w:val="SourceText"/>
      </w:pPr>
      <w:r>
        <w:rPr>
          <w:b w:val="0"/>
        </w:rPr>
        <w:t>[0699a05] 若理解不爾。約聲說轉法輪中。此土有半滿之教若二乘名半字大乘名滿字。若半字中三轉法輪一示二勸三證。示者示於四諦見諦故發真。二勸勸斷思惟惑。三[1]證無學道。故名三轉。今香來詮半理亦詮半字三轉法輪。此中具其義。用前七日為方便五停心總別念處約𤏙頂四法。今言凡夫位食此香飯轉入七方便乃消。七方便中食者轉入正位乃消。不入即不消要見諦發真乃可消也。此名示轉。從正位食者不入思惟不消。得入思惟乃消此名勸轉。若思惟食者不得無學不消。得心解脫成無學乃消此名證轉。四處辨消即是三轉四諦法輪示[2]勸證義宛然也。復次此香詮大乘滿字三轉義者。先責半字未入正位。食飯入位乃消。如身子等已斷三界證心解脫得盡智無生智。此飯復進何果。若不進果飯則不消。若進果即是大乘義也。當知羅漢雖證四果三界結斷。若未發大乘心猶是大乘理外未是方便位中。故法華云止宿門外住立草庵。若能發大乘心即名飯消是住方便位也。故云七日乃消。從此方便位食者入正位乃消。即如身子於法華中入佛知見蒙授記別名為正位。約大乘中作三根。未知欲知根．知根．知已根。若入發心即是欲知根。從發心食飯至無生忍乃消名知根。無生中食飯至補處乃消名知已根。即是香教詮三無漏根。故云轉滿字法輪逗於大乘有緣之者。譬如上藥去譬顯。明身諸毒滅者何但滅三界分段之毒。上通教別教變易別毒實報中無明分分之毒皆能消滅。此應將毒鼓為喻釋成此義。莫論遠近聞之皆死。具如前釋(云云)。第三阿難歎未曾有。昔但聞聲詮半滿三轉法輪。而今香中具足勸示證等。故歎未曾有。</w:t>
      </w:r>
    </w:p>
    <w:p>
      <w:pPr/>
      <w:r>
        <w:rPr>
          <w:b/>
        </w:rPr>
        <w:t>한국어 직역</w:t>
      </w:r>
    </w:p>
    <w:p>
      <w:pPr>
        <w:pStyle w:val="TranslationText"/>
      </w:pPr>
      <w:r>
        <w:rPr>
          <w:b w:val="0"/>
        </w:rPr>
        <w:t>이치로 풀이하면 그렇지 않다. 음성으로 전법륜을 설하는 가운데에 의한다. 이 국토에는 반자와 만자의 교가 있으니 이승을 반자라 하고 대승을 만자라 한다. 만약 반자 가운데 삼전법륜이라면 첫째 시전, 둘째 권전, 셋째 증전이다. 시전은 사제를 보여 견제로 진을 발하게 하는 것이다. 둘째 권전은 사유혹을 끊도록 권하는 것이다. 셋째[1] 증전은 무학도이다. 그러므로 삼전이라 한다. 이제 향이 와서 반의 이치를 드러내고 또한 반자의 삼전법륜을 드러낸다. 이 가운데 그 뜻이 갖추어져 있다. 앞의 칠일을 방편인 오정심·총별념처와 난·정[𤏙]·정의 네 법에 의거한다. 이제 범부위에서 이 향반을 먹으면 칠방편으로 전입해야 비로소 소화된다고 한다. 칠방편 가운데서 먹은 자는 정위에 전입해야 비로소 소화된다. 들어가지 못하면 소화되지 않고 반드시 견제로 진을 발해야 비로소 소화된다. 이를 시전이라 한다. 정위에서 먹은 자는 사유에 들어가지 못하면 소화되지 않는다. 사유에 들어가야 소화되니 이를 권전이라 한다. 만약 사유위에서 먹은 자는 무학을 얻지 못하면 소화되지 않는다. 심해탈을 얻어 무학을 이루어야 소화되니 이를 증전이라 한다. 네 곳에서 소화를 판별하니 곧 삼전사제법륜의 시[2]·권·증 뜻이 완연하다. 다시 이 향이 대승만자의 삼전 뜻을 드러낸다는 것은, 먼저 반자를 책망하니 아직 정위에 들어가지 못했다. 밥을 먹고 위에 들어가야 소화된다. 사리불 등과 같이 이미 삼계혹을 끊고 심해탈을 증득하여 진지와 무생지를 얻었다. 이 밥이 다시 어느 과로 나아가게 하는가. 만약 과에 나아가지 않으면 밥은 곧 소화되지 않는다. 과에 나아간다면 곧 대승의 뜻이다. 마땅히 알아야 한다. 아라한이 비록 사과를 증득하고 삼계의 결을 끊었지만, 만약 아직 대승심을 내지 않았다면 오히려 대승리 밖에 있어 아직 방편위 안이 아니다. 그러므로 『법화경』에서 “문 밖에 머물러 초암에 산다”고 하였다. 만약 대승심을 낼 수 있으면 곧 밥이 소화된다고 하니, 이는 방편위에 머무는 것이다. 그러므로 “칠일이 지나야 소화된다”고 한다. 이 방편위에서 밥을 먹은 자는 정위에 들어가야 소화된다. 사리불이 『법화경』에서 불지견에 들어가 수기를 받은 것을 정위라 하는 것과 같다. 대승 가운데 삼근을 짓는다. 미지욕지근·지근·지이근이다. 만약 발심위에 들어가면 곧 욕지근이다. 발심에서 밥을 먹고 무생인에 이르면 소화되니 지근이라 한다. 무생 가운데 밥을 먹고 보처에 이르면 소화되니 지이근이라 한다. 곧 향교가 삼무루근을 드러낸 것이다. 그러므로 만자법륜을 굴려 대승의 유연자에게 맞춘다고 한다. “비유하면 좋은 약” 이하는 비유로 드러낸 것이다. 몸의 여러 독을 없앤다는 것은 어찌 삼계 분단의 독만 없애는 것이겠는가. 위로 통교·별교의 변역이라는 별독과 실보 가운데 무명의 분분한 독까지 모두 없앨 수 있다. 여기서는 독고를 비유로 가져와 이 뜻을 풀어 이룰 수 있다. 멀고 가까움을 논하지 않고 들으면 모두 죽는다. 자세한 것은 앞의 풀이와 같다(운운). 셋째 아난이 미증유를 찬탄한다. 예전에는 다만 음성으로 반자와 만자의 삼전법륜을 드러낸 것만 들었다. 그런데 이제 향 가운데 권·시·증 등이 갖추어져 있다. 그러므로 미증유라 찬탄한다.</w:t>
      </w:r>
    </w:p>
    <w:p>
      <w:pPr>
        <w:pStyle w:val="EditorialNote"/>
      </w:pPr>
      <w:r>
        <w:rPr>
          <w:b w:val="0"/>
        </w:rPr>
        <w:t>교감·번역 메모 | [교감] 원문 ‘三[1]證無學道’의 [1]을 원위치에 보존하였다.</w:t>
      </w:r>
    </w:p>
    <w:p>
      <w:pPr>
        <w:pStyle w:val="EditorialNote"/>
      </w:pPr>
      <w:r>
        <w:rPr>
          <w:b w:val="0"/>
        </w:rPr>
        <w:t>교감·번역 메모 | [자형 주의] 원문은 ‘約𤏙頂四法’으로 보인다. ‘𤏙’을 통용자 ‘煗’ 등으로 임의 교정하지 않고 원문 자형을 유지하였다.</w:t>
      </w:r>
    </w:p>
    <w:p>
      <w:pPr>
        <w:pStyle w:val="EditorialNote"/>
      </w:pPr>
      <w:r>
        <w:rPr>
          <w:b w:val="0"/>
        </w:rPr>
        <w:t>교감·번역 메모 | [교감] 원문 ‘示[2]勸證義’의 [2]를 원위치에 보존하였다.</w:t>
      </w:r>
    </w:p>
    <w:p>
      <w:pPr>
        <w:pStyle w:val="Heading2"/>
      </w:pPr>
      <w:r>
        <w:rPr>
          <w:b w:val="0"/>
        </w:rPr>
        <w:t>문단 734  ·  [0699b09]</w:t>
      </w:r>
    </w:p>
    <w:p>
      <w:pPr/>
      <w:r>
        <w:rPr>
          <w:b/>
        </w:rPr>
        <w:t>원문</w:t>
      </w:r>
    </w:p>
    <w:p>
      <w:pPr>
        <w:pStyle w:val="SourceText"/>
      </w:pPr>
      <w:r>
        <w:rPr>
          <w:b w:val="0"/>
        </w:rPr>
        <w:t>[0699b09] 第二因阿難問即明復宗。就此為二。一從此去訖[3]品明佛土不同起根各異者。此即是品之來意。五重中之兩意也。若化功已畢即是掌擎大眾入庵羅園是其義也。次室中疑情未決或復須印。即是佛告舍利弗。汝見大士自在神力之所為乎。中意即是印成室內所說。亦是有疑皆斷也。若大士稱揚雖復別論餘法皆為顯於淨國。淨國既顯復宗還歸佛說。即此中文意也。又眾生機悟在佛。上開宗中長者子前問果次問因。佛前答其果二答其因。果中有二。一明果二解釋。因中亦二。一明因二解釋。此中復宗亦具二意。一復宗說果即是佛國佛事不同。二復宗明因即是諸菩薩行。就果中為二。一正明果二釋其意。因中亦二。一正明菩薩行二釋前後相對。義意孱齊故知是復宗明義也。上果門明義。一者隨所化眾生而取佛土。二調伏眾生取土。三隨以何法入佛慧取土。四以何法起根取土。今此果門亦備四義。成上當宗佛國之說宛然是同。但不次第前後為異耳。良由言不疊出語不重安。所以互說欲令行者不定執前後。類如法華三周說法名異義同。又如涅槃三十六問答中義相對當名字不同。義意若正名異非嫌。此中雖前後不次而名義孱齊。今第一釋上第四。雖復名殊其義是一。第四釋上第一具列在文。此中釋起菩薩根有十三句。明諸佛國起根不同同用六塵之法來起六根也。若毘曇明色是質礙不得通於餘塵。眼但見色不能兼用。大乘明義則異於此。根塵之中則能互用圓通諸法。如眼見紙墨之色。此色能詮一切諸法。若空若假若中世出世一切諸法無不具足。祇是一墨而已。含容之德圓通無礙。故大品云一切法趣色是趣不過。乃至一切法趣味是趣不過。於食若等於法亦等。當知根塵備一切法。故用此塵起菩薩根也。今將一塵為語者此是從勝為名。如鼻根入道最利故用香塵起之。如身根利故用光明觸之。此間耳根利故用聲塵起之。未必但有聲塵便無五塵。如此間以聲為佛事。亦放光明亦香雲香蓋衣服等以為佛事。但從勝者為正其餘是傍。故的判聲為佛事。餘國若舉一塵者亦復例爾。</w:t>
      </w:r>
    </w:p>
    <w:p>
      <w:pPr/>
      <w:r>
        <w:rPr>
          <w:b/>
        </w:rPr>
        <w:t>한국어 직역</w:t>
      </w:r>
    </w:p>
    <w:p>
      <w:pPr>
        <w:pStyle w:val="TranslationText"/>
      </w:pPr>
      <w:r>
        <w:rPr>
          <w:b w:val="0"/>
        </w:rPr>
        <w:t>둘째 아난의 물음을 인하여 곧 복종을 밝힌다. 여기에는 둘이다. 첫째 여기서부터 품[3] 끝까지 불토가 같지 않고 근을 일으키는 방식이 각각 다름을 밝힌다. 이것이 곧 이 품이 온 뜻이다. 오중 가운데 두 뜻이다. 만약 교화의 공이 이미 끝난다면 곧 손바닥으로 대중을 받들어 암라원에 들어가는 것이 그 뜻이다. 다음으로 실내의 의정이 아직 결정되지 않았거나 다시 인가가 필요한 것은, 곧 부처가 사리불에게 고한다. “그대는 대사가 자재한 신력으로 한 일을 보았는가.” 가운데 뜻은 곧 실내에서 설한 것을 인가하여 이루는 것이다. 또한 의심이 있던 자들이 모두 끊는 것이다. 만약 대사가 칭양한 것이 비록 다시 다른 법을 따로 논했더라도 모두 정국을 드러내기 위한 것이다. 정국이 이미 드러났으므로 다시 종지로 돌아가 부처의 설로 귀결한다. 곧 이 가운데 글의 뜻이다. 또 중생의 근기가 깨닫는 곳은 부처에게 있다. 위의 개종 가운데 장자자가 먼저 과를 묻고 다음 인을 물었다. 부처가 먼저 그 과를 답하고 둘째 인을 답하였다. 과 가운데는 둘이다. 첫째 과를 밝히고, 둘째 해석한다. 인 가운데도 둘이다. 첫째 인을 밝히고, 둘째 해석한다. 이 가운데 복종도 또한 두 뜻을 갖춘다. 첫째 다시 종지를 들어 과를 설하니 곧 불국의 불사가 같지 않다는 것이다. 둘째 다시 종지를 들어 인을 밝히니 곧 여러 보살의 행이다. 과에 나아가면 둘이다. 첫째 바로 과를 밝히고, 둘째 그 뜻을 풀이한다. 인 가운데도 둘이다. 첫째 바로 보살행을 밝히고, 둘째 앞뒤를 상대하여 해석한다. 뜻과 의취가 서로 가지런하므로 복종하여 뜻을 밝힌 것임을 안다. 위의 과문에서 뜻을 밝힌 것이다. 첫째는 교화하는 중생을 따라 불토를 취한다. 둘째 중생을 조복하여 국토를 취한다. 셋째 어떤 법으로 불혜에 들어가게 하는가를 따라 국토를 취한다. 넷째 어떤 법으로 근을 일으키는가를 따라 국토를 취한다. 지금 이 과문에도 네 뜻이 갖추어져 있다. 위의 당종인 불국의 설을 이루니 완연히 같다. 다만 차례가 앞뒤로 다를 뿐이다. 실로 말은 거듭 나오지 않고 어구는 거듭 안배하지 않는다. 그러므로 서로 바꾸어 설하여 수행자가 앞뒤를 일정하게 집착하지 않게 하려는 것이다. 『법화경』의 삼주설법이 이름은 다르나 뜻은 같은 것과 같다. 또 『열반경』의 서른여섯 문답 가운데 뜻은 서로 대응하지만 명자는 같지 않은 것과 같다. 뜻과 의취가 바르면 이름이 다른 것은 허물이 아니다. 이 가운데 비록 앞뒤가 차례롭지 않으나 명과 뜻은 서로 가지런하다. 이제 첫째가 위의 넷째를 해석한다. 비록 이름은 다르지만 그 뜻은 하나이다. 넷째가 위의 첫째를 해석하니 본문에 갖추어 열거되어 있다. 이 가운데 보살의 근을 일으키는 것을 해석하는 데 열세 구가 있다. 여러 불국에서 근을 일으키는 방식은 같지 않지만 함께 육진의 법을 써서 육근을 일으킴을 밝힌다. 비담에서는 색은 질애라 하여 다른 진에 통할 수 없다고 밝힌다. 눈은 다만 색을 볼 뿐 겸하여 쓸 수 없다. 대승에서 뜻을 밝히면 이와 다르다. 근과 진 가운데서 곧 서로 써서 여러 법에 원통할 수 있다. 눈이 종이와 먹의 색을 보는 것과 같다. 이 색은 능히 일체제법을 드러낸다. 공이든 가든 중이든 세간·출세간의 일체제법이 갖추어지지 않음이 없다. 다만 하나의 먹일 뿐이다. 함용하는 덕이 원통하여 걸림이 없다. 그러므로 『대품』에서 “일체법이 색으로 나아가며 이 나아감은 지나치지 않는다”고 하였다. 나아가 “일체법이 맛으로 나아가며 이 나아감은 지나치지 않는다”고 한다. 음식에서 평등하다면 법에서도 또한 평등하다. 마땅히 근과 진이 일체법을 갖춘 줄 알아야 한다. 그러므로 이 진을 써서 보살의 근을 일으킨다. 지금 한 진을 가져다 말하는 것은 수승한 것을 따라 이름한 것이다. 코의 근으로 도에 들어가는 것이 가장 날카로운 것과 같으므로 향진을 써서 일으킨다. 몸의 근이 날카로운 것과 같으므로 광명으로 접촉한다. 이곳은 귀의 근이 날카로우므로 성진을 써서 일으킨다. 반드시 성진만 있고 곧 오진은 없는 것이 아니다. 이곳에서 음성을 불사로 삼더라도, 또한 광명을 놓고 또한 향운·향개·의복 등을 불사로 삼는다. 다만 수승한 것을 따라 정으로 삼고 나머지는 방이 된다. 그러므로 음성을 불사라고 분명히 판정한다. 다른 국토에서 한 진을 들더라도 또한 이와 같다.</w:t>
      </w:r>
    </w:p>
    <w:p>
      <w:pPr>
        <w:pStyle w:val="EditorialNote"/>
      </w:pPr>
      <w:r>
        <w:rPr>
          <w:b w:val="0"/>
        </w:rPr>
        <w:t>교감·번역 메모 | [교감] 원문 ‘訖[3]品’의 [3]을 원위치에 보존하였다.</w:t>
      </w:r>
    </w:p>
    <w:p>
      <w:pPr>
        <w:pStyle w:val="EditorialNote"/>
      </w:pPr>
      <w:r>
        <w:rPr>
          <w:b w:val="0"/>
        </w:rPr>
        <w:t>교감·번역 메모 | [어휘 불확실] 원문 ‘義意孱齊’의 ‘孱齊’는 현 TXT만으로 정확한 어의를 확정하기 어렵다. 문맥상 ‘서로 가지런함’으로 최소 처리하였다.</w:t>
      </w:r>
    </w:p>
    <w:p>
      <w:pPr>
        <w:pStyle w:val="Heading2"/>
      </w:pPr>
      <w:r>
        <w:rPr>
          <w:b w:val="0"/>
        </w:rPr>
        <w:t>문단 735  ·  [0699c21]</w:t>
      </w:r>
    </w:p>
    <w:p>
      <w:pPr/>
      <w:r>
        <w:rPr>
          <w:b/>
        </w:rPr>
        <w:t>원문</w:t>
      </w:r>
    </w:p>
    <w:p>
      <w:pPr>
        <w:pStyle w:val="SourceText"/>
      </w:pPr>
      <w:r>
        <w:rPr>
          <w:b w:val="0"/>
        </w:rPr>
        <w:t>[0699c21] 光明為佛事者。放光明觸身具詮諸法隨觸得解。何但他國以光為佛事此國亦以光明化人。如說諸大乘經皆放光明駭動一切。但非此國入道正意佛事[4]正通意耳。當知光明中具足一切法。如思益所辨。又如大品放光。眾生遇者即發菩提心。如華嚴明有光名無貪滅諸貪欲弊等。皆是以光為正皆具諸法也。但小乘中或言光到觸或言不到觸。大乘明不思議而辨到觸。化人為佛事者如須扇多佛。留化佛度眾生。或有佛有所施作利益眾生。用化人化菩薩等起眾生根。又如說般若化菩薩說般若。即是此間以化為佛事也。菩薩為佛事者。或有佛土純用菩薩為眷屬利他導眾。佛但為尊主而已。此間亦有此義。如說華嚴四大菩薩說諸地功德佛但為主。當知亦用菩薩為佛事。此菩薩語既通不可定判安在化人。故屬根塵也。菩提樹為佛事。佛在其下得道莊嚴此樹。放光說法調熟眾生。若作覆陰清涼以[1]作佛事即是起於身根。別作觀樹亦經行即是起於眼根。如此間亦坐菩提樹得道。經中或應有用菩提樹為佛事處即釋此意(云云)。園林臺觀此亦有覆陰觀覩兩義。不可判定。所屬相好者即是色塵起眼根但見相好。相好自有所詮能令物悟解。如此間說般若時或現尊特身巍巍或現常身斷疑。當知亦用相好為佛事。虛空者但示空相。空相能詮諸法如不二門中云。四種空種為二。若達四種空與空種不異即入不二法門。若見此虛空為空。空則無見見則非空。豁無障礙。因悟諸法但用此為佛事。故如阿難欲見佛腹。佛言授頭即見腹中空無所有也。如虛空藏來至此界一切諸法空。此間亦用空為佛事。夢幻十喻作佛事。常說此法。此法多有所詮。或有悟夢幻空乃至悟夢幻非空非有。具如通教。以十喻被大小乘。小乘但取夢幻空菩薩得有。若地論師以十喻為誑相者。此乃得小乘之空永失大乘之有。若言既是誑相般若以此為佛母者。母既是誑子亦不實。故知夢幻義通。不可定執則失大乘之意也。若言有佛土用夢幻為佛事此之佛土則誑相不實。音聲者如此國起耳根也。寂寞[2]者示心輪。雖無言說不妨有寂寞之[3]樂。若非[＊]樂者何得言作佛事耶。若佛不示心十地不知。若示心者蜫蟲能知當知。是示心義。此間亦用無說無示為佛事。如淨名杜口文殊稱歎。佛或時默然身子亦默然。廣說則無量略示有十三種國也。齊此是復宗明佛國。釋上第四起菩薩根義也。</w:t>
      </w:r>
    </w:p>
    <w:p>
      <w:pPr/>
      <w:r>
        <w:rPr>
          <w:b/>
        </w:rPr>
        <w:t>한국어 직역</w:t>
      </w:r>
    </w:p>
    <w:p>
      <w:pPr>
        <w:pStyle w:val="TranslationText"/>
      </w:pPr>
      <w:r>
        <w:rPr>
          <w:b w:val="0"/>
        </w:rPr>
        <w:t>광명을 불사로 삼는다는 것은, 광명을 놓아 몸에 접촉시키되 모든 법을 갖추어 드러내며 접촉하는 대로 이해를 얻는 것이다. 어찌 타국만 광명을 불사로 삼겠는가. 이 국토도 또한 광명으로 사람을 교화한다. 여러 대승경을 설할 때 모두 광명을 놓아 일체를 놀라 움직이게 하는 것과 같다. 다만 이 국토에서 도에 들어가는 바른 뜻의 불사[4]는 아니고 정에 통하는 뜻일 뿐이다. 마땅히 광명 가운데 일체법이 갖추어져 있음을 알아야 한다. 『사익경』에서 분별한 것과 같다. 또 『대품』에서 광명을 놓는 것과 같다. 중생이 만나면 곧 보리심을 낸다. 『화엄경』에서 탐욕을 없애는 이름의 광명이 있어 여러 탐욕의 폐를 멸한다고 밝힌 것과 같다. 모두 광명을 정으로 삼고 모든 법을 갖춘 것이다. 다만 소승에서는 혹 광명이 이르러 접촉한다고 하고 혹 이르지 않고 접촉한다고 한다. 대승은 불사의를 밝혀 이르러 접촉한다고 분별한다. 화인을 불사로 삼는다는 것은 수선다불과 같다. 화불을 남겨 중생을 제도한다. 혹 어떤 부처는 지어 행하는 바가 있어 중생을 이롭게 한다. 화인·화보살 등을 써서 중생의 근을 일으킨다. 또 반야를 설할 때 화보살이 반야를 설하는 것과 같다. 곧 이곳에서도 화를 불사로 삼는 것이다. 보살을 불사로 삼는다는 것은, 혹 어떤 불토에서는 순전히 보살만 권속으로 삼아 남을 이롭게 하고 대중을 인도한다. 부처는 다만 존주가 될 뿐이다. 이곳에도 또한 이 뜻이 있다. 『화엄경』을 설할 때 네 대보살이 여러 지의 공덕을 설하고 부처는 다만 주인이 되는 것과 같다. 마땅히 보살도 또한 불사로 삼는 줄 알아야 한다. 이 보살이라는 말은 이미 통하므로 화인 가운데 있다고 확정해 판정할 수 없다. 그러므로 근진에 속한다. 보리수를 불사로 삼는다. 부처가 그 아래에서 도를 얻어 이 나무를 장엄한다. 광명을 놓고 법을 설하여 중생을 조숙하게 한다. 덮개가 되어 그늘지고 청량하게 하는 것으로[1] 불사를 짓는다면 곧 신근을 일으킨다. 따로 나무를 관하고 또한 경행하면 곧 안근을 일으킨다. 이곳에서도 보리수 아래 앉아 도를 얻는다. 경 가운데 혹 보리수를 불사로 쓰는 곳이 있다면 곧 이 뜻을 해석한 것이다(운운). 원림과 대관에도 또한 덮개·그늘과 관람의 두 뜻이 있다. 확정하여 판정할 수 없다. 상호에 속하는 것은 곧 색진이 안근을 일으키는 것이다. 다만 상호를 본다. 상호 자체에 드러내는 바가 있어 중생으로 하여금 깨달아 알게 한다. 이곳에서 반야를 설할 때 혹 존특신의 높고 큰 모습을 나타내고 혹 상신을 나타내 의심을 끊는 것과 같다. 마땅히 상호도 또한 불사로 쓰는 줄 알아야 한다. 허공이라는 것은 다만 공상을 나타낸다. 공상이 능히 여러 법을 드러내는 것은 「불이문」 가운데 말한 것과 같다. 사대종과 공종이 둘이 된다. 만약 사종과 공종이 다르지 않음을 통달하면 곧 불이법문에 들어간다. 만약 이 허공을 보고 공이라 한다면, 공이면 곧 볼 수 없고 볼 수 있다면 공이 아니다. 활연히 장애가 없다. 이로 인해 여러 법을 깨닫되 다만 이것을 불사로 삼는다. 아난이 부처의 배를 보고자 했던 것과 같다. 부처가 “머리를 내밀라”고 하자 곧 배 속이 비어 아무것도 없음을 보았다. 허공장보살이 이 세계에 이르자 일체제법이 공한 것과 같다. 이곳에도 또한 공을 불사로 쓴다. 꿈·환 등 십유를 불사로 삼는다. 항상 이 법을 설한다. 이 법은 드러내는 바가 많다. 혹 꿈·환의 공을 깨닫고 나아가 꿈·환이 공도 아니고 유도 아님을 깨닫는다. 자세한 것은 통교와 같다. 십유를 써서 대승과 소승에 입힌다. 소승은 다만 꿈·환의 공을 취하고 보살은 유를 얻는다. 만약 지론사가 십유를 광상이라 한다면, 이는 소승의 공을 얻고 대승의 유를 영원히 잃는 것이다. 이미 광상이라 하는 반야를 불모로 삼는다면, 어머니가 이미 거짓이면 자식도 또한 실하지 않다. 그러므로 꿈·환의 뜻이 통함을 알아야 한다. 확정해 집착하면 대승의 뜻을 잃는다. 만약 어떤 불토가 꿈·환을 불사로 쓴다고 말하면 그 불토는 곧 거짓 상으로 실하지 않게 된다. 음성은 이 국토에서 귀의 근을 일으키는 것이다. 적막[2]은 심륜을 나타낸다. 비록 언설이 없더라도 적막의[3] 즐거움이 있음을 방해하지 않는다. 만약 즐거움이[＊] 아니라면 어찌 불사를 짓는다고 말할 수 있겠는가. 만약 부처가 마음을 나타내지 않으면 십지도 알지 못한다. 만약 마음을 나타낸다면 벌레조차 알 수 있다. 마땅히 알아야 한다. 이것이 마음을 나타낸다는 뜻이다. 이곳에서도 무설·무시를 불사로 쓴다. 정명이 입을 다물고 문수가 찬탄한 것과 같다. 부처도 때로 묵연하고 신자도 또한 묵연하다. 널리 설하면 무량하지만 간략히 열세 종류 국토를 보인 것이다. 여기까지가 다시 종지를 들어 불국을 밝힌 것이다. 위의 넷째인 보살의 근을 일으키는 뜻을 해석한 것이다.</w:t>
      </w:r>
    </w:p>
    <w:p>
      <w:pPr>
        <w:pStyle w:val="EditorialNote"/>
      </w:pPr>
      <w:r>
        <w:rPr>
          <w:b w:val="0"/>
        </w:rPr>
        <w:t>교감·번역 메모 | [교감/구문 주의] 원문 ‘佛事[4]正通意耳’의 [4]를 보존하였다. ‘正通意’의 결합을 임의 분절하지 않았다.</w:t>
      </w:r>
    </w:p>
    <w:p>
      <w:pPr>
        <w:pStyle w:val="EditorialNote"/>
      </w:pPr>
      <w:r>
        <w:rPr>
          <w:b w:val="0"/>
        </w:rPr>
        <w:t>교감·번역 메모 | [구문 불확실] 원문 ‘此菩薩語既通不可定判安在化人’은 압축되어 있다. 보살이라는 말의 범위가 넓어 화인에 확정 배속할 수 없다는 뜻으로 최소 직역하였다.</w:t>
      </w:r>
    </w:p>
    <w:p>
      <w:pPr>
        <w:pStyle w:val="EditorialNote"/>
      </w:pPr>
      <w:r>
        <w:rPr>
          <w:b w:val="0"/>
        </w:rPr>
        <w:t>교감·번역 메모 | [교감] 원문 ‘清涼以[1]作佛事’의 [1]을 원위치에 보존하였다.</w:t>
      </w:r>
    </w:p>
    <w:p>
      <w:pPr>
        <w:pStyle w:val="EditorialNote"/>
      </w:pPr>
      <w:r>
        <w:rPr>
          <w:b w:val="0"/>
        </w:rPr>
        <w:t>교감·번역 메모 | [교감] 원문 ‘寂寞[2]者’의 [2]를 원위치에 보존하였다.</w:t>
      </w:r>
    </w:p>
    <w:p>
      <w:pPr>
        <w:pStyle w:val="EditorialNote"/>
      </w:pPr>
      <w:r>
        <w:rPr>
          <w:b w:val="0"/>
        </w:rPr>
        <w:t>교감·번역 메모 | [교감] 원문 ‘寂寞之[3]樂’의 [3]을 원위치에 보존하였다.</w:t>
      </w:r>
    </w:p>
    <w:p>
      <w:pPr>
        <w:pStyle w:val="EditorialNote"/>
      </w:pPr>
      <w:r>
        <w:rPr>
          <w:b w:val="0"/>
        </w:rPr>
        <w:t>교감·번역 메모 | [교감] 원문 ‘若非[＊]樂者’의 [＊] 표지를 그대로 보존하였다.</w:t>
      </w:r>
    </w:p>
    <w:p>
      <w:pPr>
        <w:pStyle w:val="Heading2"/>
      </w:pPr>
      <w:r>
        <w:rPr>
          <w:b w:val="0"/>
        </w:rPr>
        <w:t>문단 736  ·  [0700b10]</w:t>
      </w:r>
    </w:p>
    <w:p>
      <w:pPr/>
      <w:r>
        <w:rPr>
          <w:b/>
        </w:rPr>
        <w:t>원문</w:t>
      </w:r>
    </w:p>
    <w:p>
      <w:pPr>
        <w:pStyle w:val="SourceText"/>
      </w:pPr>
      <w:r>
        <w:rPr>
          <w:b w:val="0"/>
        </w:rPr>
        <w:t>[0700b10] 第二從如是阿難諸佛威儀進止為佛事去。是釋上第三明入佛慧義。此為二。一善門二惡門。從威儀進止去明善門即是淨國義。四魔塵勞去明惡門是垢國義。上文明隨眾生用何國入佛慧。佛慧者法華名為佛知見。此中明入佛法門。但諸佛現國垢淨不同。為令眾生得入佛慧。若眾生應見善法威儀進止安詳光相尊特入者即為現之。宜用惡入者[4]現為四惡煩惱而令得入。如華嚴云女人示貪欲法門。若凡夫人為此墮落。善財一觸即悟無量百千法門。此則是示欲魔入佛慧。如善財滿足王行如幻法門。忿咤殺無量人。因是得悟。即是因恚魔得入。如見婆羅門投巖赴火放身一去佛法現前。即是用癡魔入佛慧。從此三毒起等分。四分生八萬四千塵勞[5]諸使眾生入佛慧。既善惡兩門不同故諸佛現垢淨二國。雖復垢淨之殊入門一種。</w:t>
      </w:r>
    </w:p>
    <w:p>
      <w:pPr/>
      <w:r>
        <w:rPr>
          <w:b/>
        </w:rPr>
        <w:t>한국어 직역</w:t>
      </w:r>
    </w:p>
    <w:p>
      <w:pPr>
        <w:pStyle w:val="TranslationText"/>
      </w:pPr>
      <w:r>
        <w:rPr>
          <w:b w:val="0"/>
        </w:rPr>
        <w:t>둘째 “이와 같이 아난아, 제불의 위의와 진퇴가 불사가 된다”에서부터이다. 이는 위의 셋째인 불혜에 들어가는 뜻을 해석한다. 여기는 둘이다. 첫째 선문, 둘째 악문이다. 위의진퇴로부터 선문을 밝히니 곧 정국의 뜻이다. 사마와 진로에서부터 악문을 밝히니 예국의 뜻이다. 위 글에서는 중생이 어떤 국토를 써서 불혜에 들어가는지를 따라 밝힌 것이다. 불혜는 『법화경』에서 불지견이라 이름한다. 이 가운데 불법문에 들어감을 밝힌다. 다만 제불이 나타내는 국토의 구와 정이 같지 않다. 중생으로 하여금 불혜에 들어가게 하기 위해서이다. 만약 중생이 선법·위의진퇴·안상·광상·존특을 보고 들어가야 한다면 곧 그것을 나타낸다. 악으로 들어가야 하는 자에게는[4] 사악과 번뇌를 나타내어 들어가게 한다. 『화엄경』에서 여인이 탐욕법문을 나타낸다고 한 것과 같다. 범부라면 이로 인해 타락한다. 선재는 한 번 접촉하여 곧 무량백천법문을 깨닫는다. 이는 곧 욕마를 나타내 불혜에 들어가게 한 것이다. 선재가 만족왕의 환법문을 행한 것과 같다. 성내어 무량한 사람을 죽인다. 이로 인해 깨닫는다. 곧 진마를 인하여 불혜에 들어가는 것이다. 바라문이 바위에서 몸을 던지고 불속에 뛰어들어 한 번 몸을 놓자 불법이 현전한 것을 보는 것과 같다. 곧 치마를 써서 불혜에 들어간 것이다. 이 삼독으로부터 등분을 일으킨다. 사분이 팔만사천 진로[5]의 여러 사를 내어 중생으로 하여금 불혜에 들어가게 한다. 이미 선악 두 문이 같지 않으므로 제불이 구와 정의 두 국토를 나타낸다. 비록 구와 정의 차이가 있지만 들어가는 문은 한 종류이다.</w:t>
      </w:r>
    </w:p>
    <w:p>
      <w:pPr>
        <w:pStyle w:val="EditorialNote"/>
      </w:pPr>
      <w:r>
        <w:rPr>
          <w:b w:val="0"/>
        </w:rPr>
        <w:t>교감·번역 메모 | [교감] 원문 ‘宜用惡入者[4]現為四惡煩惱’의 [4]를 원위치에 보존하였다.</w:t>
      </w:r>
    </w:p>
    <w:p>
      <w:pPr>
        <w:pStyle w:val="EditorialNote"/>
      </w:pPr>
      <w:r>
        <w:rPr>
          <w:b w:val="0"/>
        </w:rPr>
        <w:t>교감·번역 메모 | [교감] 원문 ‘八萬四千塵勞[5]諸使’의 [5]를 원위치에 보존하였다.</w:t>
      </w:r>
    </w:p>
    <w:p>
      <w:pPr>
        <w:pStyle w:val="Heading2"/>
      </w:pPr>
      <w:r>
        <w:rPr>
          <w:b w:val="0"/>
        </w:rPr>
        <w:t>문단 737  ·  [0700b27]</w:t>
      </w:r>
    </w:p>
    <w:p>
      <w:pPr/>
      <w:r>
        <w:rPr>
          <w:b/>
        </w:rPr>
        <w:t>원문</w:t>
      </w:r>
    </w:p>
    <w:p>
      <w:pPr>
        <w:pStyle w:val="SourceText"/>
      </w:pPr>
      <w:r>
        <w:rPr>
          <w:b w:val="0"/>
        </w:rPr>
        <w:t>[0700b27] 第三若入此門見淨不喜見垢不憂此。釋上第二調伏眾生而取佛土。但諸佛為柔伏一切剛弱之人示有垢淨。那得見此淨穢而起高下憂喜之心。心若憂喜不名調伏。無憂無喜是調伏相。譬如良醫為差病故授[6]甘苦二藥。藥雖有異差病無殊。若見此醫處二種藥為愈病故。不於醫所生憎愛心。佛亦如是。但為調伏眾生不可見淨垢為疑也。</w:t>
      </w:r>
    </w:p>
    <w:p>
      <w:pPr/>
      <w:r>
        <w:rPr>
          <w:b/>
        </w:rPr>
        <w:t>한국어 직역</w:t>
      </w:r>
    </w:p>
    <w:p>
      <w:pPr>
        <w:pStyle w:val="TranslationText"/>
      </w:pPr>
      <w:r>
        <w:rPr>
          <w:b w:val="0"/>
        </w:rPr>
        <w:t>셋째 “만약 이 문에 들어가면 정을 보고 기뻐하지 않고 구를 보고 근심하지 않는다.” 이는 위의 둘째인 중생을 조복하여 불토를 취하는 뜻을 해석한다. 다만 제불은 일체의 강한 사람과 약한 사람을 부드럽게 조복하기 위해 구와 정을 나타낸다. 어찌 이 정예를 보고 높고 낮음과 근심·기쁨의 마음을 일으킬 수 있겠는가. 마음에 근심과 기쁨이 있으면 조복이라 하지 않는다. 근심도 없고 기쁨도 없는 것이 조복의 상이다. 좋은 의사가 병을 낫게 하려고[6] 단맛과 쓴맛 두 약을 주는 것과 같다. 약은 비록 달라도 병이 낫는 데는 차이가 없다. 만약 이 의사가 병을 낫게 하려고 두 약을 처방한 것을 본다면, 의사에 대하여 미움과 사랑의 마음을 내지 않는다. 부처도 또한 그러하다. 다만 중생을 조복하기 위해서이니 정과 구를 보고 의심을 내서는 안 된다.</w:t>
      </w:r>
    </w:p>
    <w:p>
      <w:pPr>
        <w:pStyle w:val="EditorialNote"/>
      </w:pPr>
      <w:r>
        <w:rPr>
          <w:b w:val="0"/>
        </w:rPr>
        <w:t>교감·번역 메모 | [교감] 원문 ‘授[6]甘苦二藥’의 [6]을 원위치에 보존하였다.</w:t>
      </w:r>
    </w:p>
    <w:p>
      <w:pPr>
        <w:pStyle w:val="Heading2"/>
      </w:pPr>
      <w:r>
        <w:rPr>
          <w:b w:val="0"/>
        </w:rPr>
        <w:t>문단 738  ·  [0700c06]</w:t>
      </w:r>
    </w:p>
    <w:p>
      <w:pPr/>
      <w:r>
        <w:rPr>
          <w:b/>
        </w:rPr>
        <w:t>원문</w:t>
      </w:r>
    </w:p>
    <w:p>
      <w:pPr>
        <w:pStyle w:val="SourceText"/>
      </w:pPr>
      <w:r>
        <w:rPr>
          <w:b w:val="0"/>
        </w:rPr>
        <w:t>[0700c06] 第四從諸佛平等去是釋上第一諸佛為教化眾生故而取佛土此中明十方如來功德平等。一身一智慧。力無畏亦然。既其平等那忽一佛國淨一佛國垢。垢淨既殊何謂為等。但為教化眾生於平等中而起慈悲作等不等。為化眾生致有垢淨不同耳釋成上四種土義。一無乖僻。證知復宗宣說。結撮始終成就前後明淨佛國義第二從諸佛國土去是釋成四種垢淨之意。顯出方便隨緣性淨寂光之土。就此為四。一就虛空結釋．二略明身智．三廣明身智．四約三號。今就虛空結釋。對上佛國辨果意即用譬。如有人欲於虛空造立宮室終不能成依地即成。雖復依地若無虛空即亦不成。此言菩薩直就法性真空之理。則無萬行功德諸波羅蜜莊嚴法身。若依俗諦則有成就眾生淨佛國土。雖復萬行功德終是約法性空有所成就。若無法性空凡有所作則不能成。今此結釋與上立宗同明隨緣之土。為化眾生欲令調伏使入佛慧起菩薩根。雖砂石為地七寶為地。乃至方便有餘自性實報種種之國。約於眾生而有若干差別之異。性淨之土為極智所栖無有垢淨高下優劣之事。故引虛空無若干為譬。雖虛空無若干而遍若干之國。若干之國不得離無若干之空。終不離若干之外別有一無若干空也。今四種隨緣之土雖復垢淨不等。皆約常寂光土故有隨緣化他。常寂光土亦[1]遍方便之國。離方便國無別寂光。故經云其佛住處名常寂光。遍一切處無處不有。極智所觀觀一切法無非法性。故知法性名為常寂。經言無明明者名畢竟空。畢竟空即是無明之性此性明故名為寂光。常住不變名之為常。是故同虛空無有若干。釋成垢淨土也。</w:t>
      </w:r>
    </w:p>
    <w:p>
      <w:pPr/>
      <w:r>
        <w:rPr>
          <w:b/>
        </w:rPr>
        <w:t>한국어 직역</w:t>
      </w:r>
    </w:p>
    <w:p>
      <w:pPr>
        <w:pStyle w:val="TranslationText"/>
      </w:pPr>
      <w:r>
        <w:rPr>
          <w:b w:val="0"/>
        </w:rPr>
        <w:t>넷째 “제불이 평등하다”에서부터는 위의 첫째인 제불이 중생을 교화하기 위해 불토를 취한다는 것을 해석한다. 이 가운데 시방여래의 공덕이 평등함을 밝힌다. 한 몸이고 한 지혜이다. 십력과 무외도 또한 그러하다. 이미 평등한데 어찌 갑자기 한 불국은 정하고 한 불국은 구한가. 구와 정이 이미 다른데 어찌 평등하다고 하는가. 다만 중생을 교화하기 위해 평등 가운데 자비를 일으켜 평등과 불평등을 짓는 것이다. 중생을 교화하기 때문에 구와 정이 같지 않게 된 것일 뿐이다. 위의 사종토의 뜻을 풀어 이룬다. 하나는 어긋나고 치우침이 없다. 증명하여 알고 다시 종지를 선설한다. 처음과 끝을 묶어 앞뒤를 성취하여 정불국의 뜻을 밝힌다. 둘째 “제불국토”에서부터는 네 종류 구와 정의 뜻을 풀어 이룬다. 방편수연과 성정적광의 국토를 드러낸다. 여기에는 넷이다. 첫째 허공에 의하여 맺어 풀이하고, 둘째 몸과 지혜를 간략히 밝히며, 셋째 몸과 지혜를 널리 밝히고, 넷째 삼호에 의한다. 이제 허공에 의하여 맺어 풀이한다. 위의 불국과 상대하여 과의 뜻을 분별하면서 곧 비유를 쓴다. 어떤 사람이 허공에 궁실을 세우려 하면 끝내 이룰 수 없고 땅에 의지하면 곧 이룰 수 있는 것과 같다. 비록 땅에 의지하더라도 허공이 없으면 또한 이룰 수 없다. 이는 보살이 곧바로 법성진공의 이치에 나아가면, 만행공덕과 여러 바라밀로 법신을 장엄함이 없다는 말이다. 속제에 의하면 곧 중생을 성취하고 불국토를 청정하게 함이 있다. 비록 만행공덕이라 하더라도 끝내 법성공에 의하여 이루어지는 바가 있다. 법성공이 없다면 무릇 짓는 바가 있어도 이룰 수 없다. 이제 이 결석은 위의 입종과 함께 수연의 국토를 밝힌 것이다. 중생을 교화하여 조복하고 불혜에 들어가게 하며 보살의 근을 일으키게 하기 위함이다. 비록 모래와 돌을 땅으로 삼기도 하고 칠보를 땅으로 삼기도 하며, 나아가 방편유여·자성실보의 갖가지 국토가 있더라도, 중생에 의하여 약간의 차별이 있게 된다. 성정의 국토는 극지가 깃드는 곳이라 구와 정, 높고 낮음, 우열의 일이 없다. 그러므로 허공에는 약간의 차별이 없다는 것으로 비유한다. 비록 허공에는 약간의 차별이 없지만 약간의 국토에 두루한다. 약간의 국토는 약간 없음의 허공을 떠날 수 없다. 끝내 약간의 것 밖에 따로 하나의 약간 없음의 허공이 있는 것이 아니다. 지금 네 종류 수연의 국토가 비록 구와 정이 평등하지 않더라도, 모두 상적광토에 의하기 때문에 수연화타가 있다. 상적광토도 또한[1] 방편의 국토에 두루한다. 방편국을 떠나 따로 적광은 없다. 그러므로 경에서 “그 부처가 머무는 곳을 상적광이라 한다”고 하였다. 일체처에 두루하여 없는 곳이 없다. 극지가 관하는 바는 일체법을 관하여 법성 아닌 것이 없다. 그러므로 법성을 상적이라 이름함을 안다. 경에서 “무명명은 필경공이라 한다”고 하였다. 필경공은 곧 무명의 성품이고 이 성품이 밝으므로 적광이라 한다. 항상 머물러 변하지 않으므로 상이라 한다. 그러므로 허공과 같아 약간의 차별이 없다. 구와 정의 국토를 풀어 이룬다.</w:t>
      </w:r>
    </w:p>
    <w:p>
      <w:pPr>
        <w:pStyle w:val="EditorialNote"/>
      </w:pPr>
      <w:r>
        <w:rPr>
          <w:b w:val="0"/>
        </w:rPr>
        <w:t>교감·번역 메모 | [교감] 원문 ‘亦[1]遍方便之國’의 [1]을 원위치에 보존하였다.</w:t>
      </w:r>
    </w:p>
    <w:p>
      <w:pPr>
        <w:pStyle w:val="Heading2"/>
      </w:pPr>
      <w:r>
        <w:rPr>
          <w:b w:val="0"/>
        </w:rPr>
        <w:t>문단 739  ·  [0701a10]</w:t>
      </w:r>
    </w:p>
    <w:p>
      <w:pPr/>
      <w:r>
        <w:rPr>
          <w:b/>
        </w:rPr>
        <w:t>원문</w:t>
      </w:r>
    </w:p>
    <w:p>
      <w:pPr>
        <w:pStyle w:val="SourceText"/>
      </w:pPr>
      <w:r>
        <w:rPr>
          <w:b w:val="0"/>
        </w:rPr>
        <w:t>[0701a10] 第二次略舉佛身智釋成二種之國。如釋迦丈六彌勒千尺至萬延量。此即應身差別化物大小而有短長。若是釋迦三藏之佛所得智斷。獲五分法身無礙之慧。與彌勒所得無礙之慧。正習俱除復有何異。十方諸佛一身一智慧力無畏復有何異。常寂法性此處無殊。或但為應身隨現長短之像隨緣優劣差降不同。故有丈六千尺垢淨之異耳。故言以身智釋成垢淨之國也。</w:t>
      </w:r>
    </w:p>
    <w:p>
      <w:pPr/>
      <w:r>
        <w:rPr>
          <w:b/>
        </w:rPr>
        <w:t>한국어 직역</w:t>
      </w:r>
    </w:p>
    <w:p>
      <w:pPr>
        <w:pStyle w:val="TranslationText"/>
      </w:pPr>
      <w:r>
        <w:rPr>
          <w:b w:val="0"/>
        </w:rPr>
        <w:t>둘째 다음으로 불신과 지혜를 간략히 들어 두 종류 국토를 풀어 이룬다. 석가의 장육과 미륵의 천 척에서 만연량에 이르는 것과 같다. 이는 곧 응신이 교화 대상에 따라 크고 작게 나타나 짧고 김이 있는 것이다. 만약 석가의 삼장교 부처가 얻은 지와 단이라면, 오분법신과 무애지혜를 얻었다. 미륵이 얻은 무애지혜와 더불어, 정사와 습기가 모두 제거되었는데 다시 무슨 차이가 있겠는가. 시방제불이 한 몸이고 한 지혜이며 십력과 무외도 또한 무슨 차이가 있겠는가. 상적법성은 이곳에서 차이가 없다. 혹 다만 응신이 인연을 따라 길고 짧은 형상을 나타내고 인연을 따라 우열의 차등이 같지 않을 뿐이다. 그러므로 장육과 천 척, 구와 정의 차이가 있을 뿐이다. 그러므로 몸과 지혜로 구와 정의 국토를 풀어 이룬다고 한다.</w:t>
      </w:r>
    </w:p>
    <w:p>
      <w:pPr>
        <w:pStyle w:val="Heading2"/>
      </w:pPr>
      <w:r>
        <w:rPr>
          <w:b w:val="0"/>
        </w:rPr>
        <w:t>문단 740  ·  [0701a19]</w:t>
      </w:r>
    </w:p>
    <w:p>
      <w:pPr/>
      <w:r>
        <w:rPr>
          <w:b/>
        </w:rPr>
        <w:t>원문</w:t>
      </w:r>
    </w:p>
    <w:p>
      <w:pPr>
        <w:pStyle w:val="SourceText"/>
      </w:pPr>
      <w:r>
        <w:rPr>
          <w:b w:val="0"/>
        </w:rPr>
        <w:t>[0701a19] 第三廣明身智。若作廣略明義此前屬略後屬廣。若作思議不思議明義。略屬思議二諦三藏佛無礙慧。從廣明身智屬不思議二諦明無礙慧。非但不思議真諦異於思議三藏中真。不思議之俗亦異於三藏若干之俗。身智差別亦復如是。何以故。若三藏中取應生父母之身辨其若干。取真諦五分法身辨無若干。極智栖於法性常寂之境此處無有若干。若明色身門內長者尊特之身蓮華藏中大相小相現此勝應為若干。取極智所栖常寂法身之境為無若干。當知真俗永異也。今十方佛色等者一者應身垢國。行化亦皆同等。法身妙色湛然安住此處亦等。智慧等者應身三藏佛。十力無畏慈悲亦等。乃至法身勝應十力無畏亦復不殊。姓等者應身剎利婆羅門貴姓中生。其事一等。法身之性．習種性．性種性．道種性．聖種性．乃至妙覺法性亦皆同等。化眾生等。應身是化有餘眾生。勝應亦是化實報中眾生。此諸處既等。垢淨依報亦復是等。何但諸佛獨有淨國。釋迦亦有淨國名為無勝。而在西方何但釋迦獨娑婆行化。涅槃云一切諸佛亦於此中現轉法輪。故知諸佛皆有隨緣若干之國。等有常寂無礙之慧。故言廣約身智釋成垢淨之國也。此之身智國土互得相釋。若是為眾生故而取國土致有淨穢之殊。是則依報優劣不等。依報既不等為眾生所受正報身智亦復不等。此是將國土釋身智為此義。故即是以身智釋國土。約此即是顯於淨穢(云云)。</w:t>
      </w:r>
    </w:p>
    <w:p>
      <w:pPr/>
      <w:r>
        <w:rPr>
          <w:b/>
        </w:rPr>
        <w:t>한국어 직역</w:t>
      </w:r>
    </w:p>
    <w:p>
      <w:pPr>
        <w:pStyle w:val="TranslationText"/>
      </w:pPr>
      <w:r>
        <w:rPr>
          <w:b w:val="0"/>
        </w:rPr>
        <w:t>셋째 몸과 지혜를 널리 밝힌다. 만약 넓고 간략함으로 뜻을 밝힌다면 이 앞은 약에 속하고 뒤는 광에 속한다. 만약 사의와 불사의로 뜻을 밝힌다면, 약은 사의이제, 삼장불의 무애지혜에 속한다. 몸과 지혜를 널리 밝히는 데서부터는 불사의이제에 속하여 무애지혜를 밝힌다. 불사의의 진제가 삼장교 가운데의 진과 다른 것만이 아니다. 불사의의 속도 또한 삼장교의 약간한 속과 다르다. 몸과 지혜의 차별도 또한 그러하다. 왜 그런가. 삼장교 가운데서는 부모에게서 받은 응생신을 취하여 그 약간을 분별한다. 진제의 오분법신을 취하여 약간이 없음을 분별한다. 극지가 법성상적의 경계에 깃드는 이곳에는 약간이 없다. 만약 색신문 안의 장자 존특신과 연화장 가운데 대상·소상을 밝히고 이 승응을 나타내면 약간이 된다. 극지가 깃드는 상적법신의 경계를 취하면 약간이 없음이 된다. 마땅히 진과 속이 영원히 다름을 알아야 한다. 지금 시방불의 색 등이란 첫째 응신의 예국이다. 교화를 행하는 것도 모두 평등하다. 법신의 묘색은 담연히 안주하여 이곳도 또한 평등하다. 지혜가 평등하다는 것은 응신 삼장불이다. 십력·무외·자비도 또한 평등하다. 나아가 법신승응의 십력과 무외도 또한 다르지 않다. 성이 평등하다는 것은 응신이 찰리·바라문의 귀성 가운데 태어나는 것이다. 그 일이 한결같이 평등하다. 법신의 성인 습종성·성종성·도종성·성종성에서 나아가 묘각법성까지 또한 모두 평등하다. 중생을 교화하는 것도 평등하다. 응신은 유여중생을 교화한다. 승응도 또한 실보 가운데 중생을 교화한다. 이 여러 곳이 이미 평등하다. 구와 정의 의보도 또한 평등하다. 어찌 제불에게만 오직 정국이 있겠는가. 석가에게도 또한 정국이 있으니 이름하여 무승이라 한다. 서방에 있는데 어찌 석가만 홀로 사바에서 교화하겠는가. 『열반경』에서 “일체제불도 또한 이 가운데서 법륜을 굴린다”고 하였다. 그러므로 제불이 모두 수연하는 약간의 국토가 있음을 안다. 동등하게 상적의 무애지혜가 있다. 그러므로 몸과 지혜에 널리 의하여 구와 정의 국토를 풀어 이룬다고 한다. 이 몸·지혜와 국토는 서로 풀어 설명할 수 있다. 중생을 위하기 때문에 국토를 취하여 정예의 차이가 있게 된다면, 곧 의보의 우열이 평등하지 않다. 의보가 이미 평등하지 않으므로 중생이 받는 정보인 몸과 지혜도 또한 평등하지 않다. 이는 국토를 가지고 몸과 지혜를 풀이한 것으로 이 뜻을 삼는다. 그러므로 곧 몸과 지혜를 가지고 국토를 풀이한 것이기도 하다. 이에 의하면 곧 정예를 드러낸다(운운).</w:t>
      </w:r>
    </w:p>
    <w:p>
      <w:pPr>
        <w:pStyle w:val="EditorialNote"/>
      </w:pPr>
      <w:r>
        <w:rPr>
          <w:b w:val="0"/>
        </w:rPr>
        <w:t>교감·번역 메모 | [용어 주의] 원문 ‘色身門內長者尊特之身蓮華藏中大相小相’은 압축된 교판 용어열이다. 글자를 보충하지 않고 기존 용어 ‘존특신’과 ‘대상·소상’을 그대로 옮겼다.</w:t>
      </w:r>
    </w:p>
    <w:p>
      <w:pPr>
        <w:pStyle w:val="Heading2"/>
      </w:pPr>
      <w:r>
        <w:rPr>
          <w:b w:val="0"/>
        </w:rPr>
        <w:t>문단 741  ·  [0701b18]</w:t>
      </w:r>
    </w:p>
    <w:p>
      <w:pPr/>
      <w:r>
        <w:rPr>
          <w:b/>
        </w:rPr>
        <w:t>원문</w:t>
      </w:r>
    </w:p>
    <w:p>
      <w:pPr>
        <w:pStyle w:val="SourceText"/>
      </w:pPr>
      <w:r>
        <w:rPr>
          <w:b w:val="0"/>
        </w:rPr>
        <w:t>[0701b18] 第四約三號釋二國者為二。一正釋三號．二辨義廣難受。一正釋者三藐三佛陀名正遍知。若三藏明正遍知。正者對六十二見偏邪得名。觀真不觀俗雖名遍知。若望大乘終名為偏非究竟正也。知者窮真遍俗皆悉明了。釋論明知知於數法非數法。若常無常皆知皆遍知非數法即是真諦。其慧無若干也。遍知數法即是俗諦。深識根機隨緣方便有若干也。約此故名遍知。自覺者覺真覺他者覺俗。覺俗故即是隨緣方便若干不同。覺真即是性淨無礙之慧無若干也。不思議中正者觀中道名正。三諦普照名遍。知三諦故名知。但中道之中非數非非數。非常非無常。深悟此理名無礙慧。雙照二諦俗中差別。知病識藥隨緣方便。垢淨不同調伏眾生故有若干也。真俗自覺覺他例前(云云)。故名正遍知也。多陀阿伽度名如法相解如法相說。若三藏中明如法相解者。即是契於真如之理亦稱俗理。而知亦名如法相解。是無礙慧無有若干。應以何法教化何法調伏何法入佛慧何法起根。機感差別而作若干說之。雖復異說皆實不虛故言如法相說。故名如來。釋成垢淨之義也。不思議中如是。佛馱名覺亦名知例如前釋。</w:t>
      </w:r>
    </w:p>
    <w:p>
      <w:pPr/>
      <w:r>
        <w:rPr>
          <w:b/>
        </w:rPr>
        <w:t>한국어 직역</w:t>
      </w:r>
    </w:p>
    <w:p>
      <w:pPr>
        <w:pStyle w:val="TranslationText"/>
      </w:pPr>
      <w:r>
        <w:rPr>
          <w:b w:val="0"/>
        </w:rPr>
        <w:t>넷째 삼호에 의하여 두 국토를 풀이하는 데는 둘이다. 첫째 바로 삼호를 풀이하고, 둘째 뜻이 넓어 받아들이기 어려움을 분별한다. 첫째 바로 풀이하면 삼먁삼불타는 정변지라 이름한다. 삼장교에서 정변지를 밝힌다면, 정은 육십이견의 편사에 상대하여 이름을 얻는다. 진을 관하고 속을 관하지 않으면서 비록 변지라 이름하더라도, 대승에서 바라보면 끝내 편이라 이름하고 구경의 정은 아니다. 지라는 것은 진을 궁구하고 속에 두루하여 모두 밝게 아는 것이다. 『석론』에서는 지가 수법과 비수법을 안다고 밝힌다. 상과 무상을 모두 알고 모두 두루 아는 데서, 비수법은 곧 진제이다. 그 지혜에는 약간이 없다. 수법을 두루 아는 것은 곧 속제이다. 근기를 깊이 알아 인연을 따라 방편이 약간하다. 이에 의하여 변지라 이름한다. 스스로 깨닫는다는 것은 진을 깨닫고, 남을 깨닫게 한다는 것은 속을 깨닫게 하는 것이다. 속을 깨닫게 하므로 곧 수연방편에 약간의 다름이 있다. 진을 깨닫는 것은 곧 성정무애지혜라 약간이 없다. 불사의 가운데 정은 중도를 관함을 정이라 한다. 삼제를 널리 비추는 것을 변이라 한다. 삼제를 알기 때문에 지라 한다. 다만 중도 가운데에는 수도 아니고 비수도 아니다. 상도 아니고 무상도 아니다. 이 이치를 깊이 깨닫는 것을 무애지혜라 한다. 이제를 함께 비추어 속 가운데 차별한다. 병을 알고 약을 알아 인연을 따라 방편한다. 정과 예가 같지 않게 중생을 조복하므로 약간이 있다. 진속에서 스스로 깨닫고 남을 깨닫게 하는 것은 앞에 준한다(운운). 그러므로 정변지라 한다. 다타아가도는 여법상해·여법상설이라 이름한다. 삼장교 가운데 여법상해를 밝힌다면, 곧 진여의 이치에 계합한 것이며 또한 속리를 안다. 그리고 아는 것도 여법상해라 이름한다. 이는 무애지혜라 약간이 없다. 어떤 법으로 교화하고 어떤 법으로 조복하며 어떤 법으로 불혜에 들어가고 어떤 법으로 근을 일으킬 것인가. 근기의 감응이 차별되어 약간의 설을 짓는다. 비록 달리 설하더라도 모두 진실하여 허망하지 않으므로 여법상설이라 한다. 그러므로 여래라 이름한다. 구와 정의 뜻을 풀어 이룬다. 불사의 가운데도 이와 같다. 불타는 각이라 이름하고 또한 지라 이름한다. 앞의 풀이에 준한다.</w:t>
      </w:r>
    </w:p>
    <w:p>
      <w:pPr>
        <w:pStyle w:val="EditorialNote"/>
      </w:pPr>
      <w:r>
        <w:rPr>
          <w:b w:val="0"/>
        </w:rPr>
        <w:t>교감·번역 메모 | [서명 주의] 원문은 ‘釋論’이다. 기존 원칙에 따라 『석론』으로 옮겼으며 외부 판본 대조는 아직 수행하지 않았다.</w:t>
      </w:r>
    </w:p>
    <w:p>
      <w:pPr>
        <w:pStyle w:val="EditorialNote"/>
      </w:pPr>
      <w:r>
        <w:rPr>
          <w:b w:val="0"/>
        </w:rPr>
        <w:t>교감·번역 메모 | [구문 주의] 원문 ‘非數非非數’는 수(數)와 비수(非數)의 양변을 함께 부정하는 형식으로 원문대로 옮겼다.</w:t>
      </w:r>
    </w:p>
    <w:p>
      <w:pPr>
        <w:pStyle w:val="Heading2"/>
      </w:pPr>
      <w:r>
        <w:rPr>
          <w:b w:val="0"/>
        </w:rPr>
        <w:t>문단 742  ·  [0701c13]</w:t>
      </w:r>
    </w:p>
    <w:p>
      <w:pPr/>
      <w:r>
        <w:rPr>
          <w:b/>
        </w:rPr>
        <w:t>원문</w:t>
      </w:r>
    </w:p>
    <w:p>
      <w:pPr>
        <w:pStyle w:val="SourceText"/>
      </w:pPr>
      <w:r>
        <w:rPr>
          <w:b w:val="0"/>
        </w:rPr>
        <w:t>[0701c13] 就二辨三句廣中為五。一明三句義廣阿難所不能持。二明假使多阿難亦不能持。三明阿難悔責。四明佛慰喻。五釋不能持義如文。</w:t>
      </w:r>
    </w:p>
    <w:p>
      <w:pPr/>
      <w:r>
        <w:rPr>
          <w:b/>
        </w:rPr>
        <w:t>한국어 직역</w:t>
      </w:r>
    </w:p>
    <w:p>
      <w:pPr>
        <w:pStyle w:val="TranslationText"/>
      </w:pPr>
      <w:r>
        <w:rPr>
          <w:b w:val="0"/>
        </w:rPr>
        <w:t>둘째 세 구가 넓음을 분별하는 가운데는 다섯이다. 첫째 세 구의 뜻이 넓어 아난이 능히 지니지 못함을 밝힌다. 둘째 가령 아난이 많더라도 또한 능히 지니지 못함을 밝힌다. 셋째 아난이 뉘우치고 자책함을 밝힌다. 넷째 부처가 위로하고 비유함을 밝힌다. 다섯째 능히 지니지 못하는 뜻을 풀이하니 본문과 같다.</w:t>
      </w:r>
    </w:p>
    <w:p>
      <w:pPr>
        <w:pStyle w:val="Heading2"/>
      </w:pPr>
      <w:r>
        <w:rPr>
          <w:b w:val="0"/>
        </w:rPr>
        <w:t>문단 743  ·  [0701c16]</w:t>
      </w:r>
    </w:p>
    <w:p>
      <w:pPr/>
      <w:r>
        <w:rPr>
          <w:b/>
        </w:rPr>
        <w:t>원문</w:t>
      </w:r>
    </w:p>
    <w:p>
      <w:pPr>
        <w:pStyle w:val="SourceText"/>
      </w:pPr>
      <w:r>
        <w:rPr>
          <w:b w:val="0"/>
        </w:rPr>
        <w:t>[0701c16] 第二明彼菩薩請菩薩之行。即是對上復宗明佛國因即為三。一請法二佛為說三稱歎還本。請中為三。一悔責二領解三請法。請法者[2]始香積之國以香味二法來此度人。今欲將此土之法還彼作佛事所以請也。彼菩薩雖是大乘之機得悟中道。而於雙照二諦猶未深[3]遠於小乘斷伏俗中未了。是故如來為說雙照之義令其化道無壅。譬如王國備有文武兩種隨其靜亂用有興廢。無賊之世器鈍人羸有寇之時兵利將勇。今明十方佛法具有三諦之義。但娑婆多難於權化為明。諸菩薩等於雙照純熟。彼土善根深厚。於中道實慧速得通達。權道有疑。菩薩欲遊於十方須遍行三諦。故須請也。</w:t>
      </w:r>
    </w:p>
    <w:p>
      <w:pPr/>
      <w:r>
        <w:rPr>
          <w:b/>
        </w:rPr>
        <w:t>한국어 직역</w:t>
      </w:r>
    </w:p>
    <w:p>
      <w:pPr>
        <w:pStyle w:val="TranslationText"/>
      </w:pPr>
      <w:r>
        <w:rPr>
          <w:b w:val="0"/>
        </w:rPr>
        <w:t>둘째 저 보살이 보살의 행을 청하는 것을 밝힌다. 곧 위의 복종에 상대하여 불국의 인을 밝히는 것으로 셋이 된다. 첫째 법을 청함, 둘째 부처가 설함, 셋째 찬탄하고 본국으로 돌아감이다. 청함 가운데는 셋이다. 첫째 뉘우치고 자책함, 둘째 이해하여 받아들임, 셋째 법을 청함이다. 법을 청한다는 것은[2] 처음 향적국에서 향과 맛 두 법으로 이곳에 와 사람을 제도한 것이다. 이제 이 국토의 법을 가지고 저곳으로 돌아가 불사를 짓고자 하므로 청하는 것이다. 저 보살들이 비록 대승의 근기라 중도를 깨달았지만, 이제를 함께 비추는 데에는 아직 깊고[3] 멀지 못하고 소승의 단복과 속 가운데를 아직 밝게 알지 못한다. 그러므로 여래가 쌍조의 뜻을 설하여 그 교화의 도에 막힘이 없게 한다. 비유하면 왕국에 문과 무 두 종류를 갖추어 두고 안정과 혼란에 따라 쓰임에 흥폐가 있는 것과 같다. 도적이 없는 세상에는 무기가 둔하고 사람이 약하지만, 도적이 있을 때는 병기가 날카롭고 장수가 용맹하다. 이제 시방의 불법에는 삼제의 뜻이 갖추어져 있음을 밝힌다. 다만 사바는 어려움이 많아 권화에 밝다. 여러 보살 등은 쌍조에 순숙하다. 저 국토는 선근이 깊고 두텁다. 중도의 실혜에 빠르게 통달한다. 권도에는 의심이 있다. 보살이 시방을 노닐고자 하면 반드시 삼제를 두루 행해야 한다. 그러므로 청해야 하는 것이다.</w:t>
      </w:r>
    </w:p>
    <w:p>
      <w:pPr>
        <w:pStyle w:val="EditorialNote"/>
      </w:pPr>
      <w:r>
        <w:rPr>
          <w:b w:val="0"/>
        </w:rPr>
        <w:t>교감·번역 메모 | [교감] 원문 ‘請法者[2]始香積之國’의 [2]를 원위치에 보존하였다.</w:t>
      </w:r>
    </w:p>
    <w:p>
      <w:pPr>
        <w:pStyle w:val="EditorialNote"/>
      </w:pPr>
      <w:r>
        <w:rPr>
          <w:b w:val="0"/>
        </w:rPr>
        <w:t>교감·번역 메모 | [교감/구문 불확실] 원문 ‘猶未深[3]遠於小乘斷伏俗中未了’의 [3]을 보존하였다. ‘深遠／於小乘…’의 정확한 구두가 압축되어 있어 최소 직역하였다.</w:t>
      </w:r>
    </w:p>
    <w:p>
      <w:pPr>
        <w:pStyle w:val="Heading2"/>
      </w:pPr>
      <w:r>
        <w:rPr>
          <w:b w:val="0"/>
        </w:rPr>
        <w:t>문단 744  ·  [0701c29]</w:t>
      </w:r>
    </w:p>
    <w:p>
      <w:pPr/>
      <w:r>
        <w:rPr>
          <w:b/>
        </w:rPr>
        <w:t>원문</w:t>
      </w:r>
    </w:p>
    <w:p>
      <w:pPr>
        <w:pStyle w:val="SourceText"/>
      </w:pPr>
      <w:r>
        <w:rPr>
          <w:b w:val="0"/>
        </w:rPr>
        <w:t>[0701c29] 佛上答因義有二。一橫明二竪明。此中亦二總釋別釋。雖與上文名異義同也。</w:t>
      </w:r>
    </w:p>
    <w:p>
      <w:pPr/>
      <w:r>
        <w:rPr>
          <w:b/>
        </w:rPr>
        <w:t>한국어 직역</w:t>
      </w:r>
    </w:p>
    <w:p>
      <w:pPr>
        <w:pStyle w:val="TranslationText"/>
      </w:pPr>
      <w:r>
        <w:rPr>
          <w:b w:val="0"/>
        </w:rPr>
        <w:t>위에서 부처가 인의 뜻에 답한 것은 둘이 있다. 첫째 횡으로 밝히고 둘째 종으로 밝힌다. 이 가운데도 또한 둘이니 총석과 별석이다. 비록 위 글과 이름은 다르지만 뜻은 같다.</w:t>
      </w:r>
    </w:p>
    <w:p>
      <w:pPr>
        <w:pStyle w:val="Heading2"/>
      </w:pPr>
      <w:r>
        <w:rPr>
          <w:b w:val="0"/>
        </w:rPr>
        <w:t>문단 745  ·  [0702a02]</w:t>
      </w:r>
    </w:p>
    <w:p>
      <w:pPr/>
      <w:r>
        <w:rPr>
          <w:b/>
        </w:rPr>
        <w:t>원문</w:t>
      </w:r>
    </w:p>
    <w:p>
      <w:pPr>
        <w:pStyle w:val="SourceText"/>
      </w:pPr>
      <w:r>
        <w:rPr>
          <w:b w:val="0"/>
        </w:rPr>
        <w:t>[0702a02] 今就第二佛答中為三。一總標勸學二釋三結釋。又二。一略釋二廣別釋。別釋中為三。一先明不盡有為二明不住無為三疊釋二種。就明不盡有為中為三。一標二釋三結釋。中凡歷四十句以明不盡有為。今言盡無盡者不盡於俗。而廣行萬行不住於無為不同灰斷。真俗俱照道觀雙流淨穢融通權實自在。俗諦是生死有為可盡之法故名為盡。真諦是涅槃無為空法名不可盡。故云盡無盡門。眾生應以此門得度。即以此法起菩薩根入佛慧也。亦是釋成室內所明如[1]是疾者非真非有之意。若入此門乃能淨穢雙遊道觀自在。則不為淨名所訶。私問若香積土菩薩方請此法云何能遊此娑婆。私答以權引實故有斯問。以實隨權故能遊娑婆(云云)。文中禪定如地獄生死如園者。此借子在難父在宅。雖有五欲常如受苦。若得拔難其心乃悅(云云)。</w:t>
      </w:r>
    </w:p>
    <w:p>
      <w:pPr/>
      <w:r>
        <w:rPr>
          <w:b/>
        </w:rPr>
        <w:t>한국어 직역</w:t>
      </w:r>
    </w:p>
    <w:p>
      <w:pPr>
        <w:pStyle w:val="TranslationText"/>
      </w:pPr>
      <w:r>
        <w:rPr>
          <w:b w:val="0"/>
        </w:rPr>
        <w:t>이제 둘째 부처의 답에 나아가면 셋이 된다. 첫째 총괄하여 표하고 배움을 권함, 둘째 풀이함, 셋째 맺어 풀이함이다. 또 둘이다. 첫째 간략히 풀이하고 둘째 널리 별석한다. 별석 가운데는 셋이다. 첫째 먼저 유위를 다하지 않음을 밝히고, 둘째 무위에 머물지 않음을 밝히며, 셋째 두 종류를 거듭 풀이한다. 유위를 다하지 않음을 밝히는 데 나아가면 셋이다. 첫째 표하고, 둘째 풀이하며, 셋째 맺어 풀이한다. 가운데에서 모두 사십 구절을 거쳐 유위를 다하지 않음을 밝힌다. 이제 진(盡)과 무진(無盡)이라 말한 것은 속제를 다하지 않는 것이다. 그러면서 만행을 널리 행하고 무위에 머물지 않아 회단과 같지 않다. 진속을 함께 비추고 도와 관을 쌍류하며 정과 예를 융통하고 권실에 자재하다. 속제는 생사의 유위로서 다할 수 있는 법이므로 진(盡)이라 이름한다. 진제는 열반의 무위공법이므로 다할 수 없다고 한다. 그러므로 진무진문이라 한다. 중생이 이 문으로 제도되어야 한다면, 곧 이 법으로 보살의 근을 일으켜 불혜에 들어가게 한다. 또한 실내에서 밝힌 “이[1]와 같은 병은 진도 아니고 유도 아니다”라는 뜻을 풀어 이룬다. 만약 이 문에 들어가면 이에 능히 정과 예를 함께 노닐고 도와 관에 자재하다. 그러면 정명에게 꾸지람을 받지 않는다. 사사로이 묻는다. 향적토의 보살이 바야흐로 이 법을 청하였다면 어떻게 능히 이 사바에 노닐 수 있는가. 사사로이 답한다. 권으로 실을 이끌기 때문에 이런 물음이 있다. 실로 권을 따르기 때문에 능히 사바에 노닌다(운운). 글 가운데 선정은 지옥과 같고 생사는 원림과 같다고 한 것은, 이는 자식이 난처한 곳에 있고 아버지는 집에 있는 비유를 빌린 것이다. 비록 오욕이 있어도 늘 고통을 받는 것과 같다. 만약 난처함에서 벗어나면 그 마음이 이에 기뻐진다(운운).</w:t>
      </w:r>
    </w:p>
    <w:p>
      <w:pPr>
        <w:pStyle w:val="EditorialNote"/>
      </w:pPr>
      <w:r>
        <w:rPr>
          <w:b w:val="0"/>
        </w:rPr>
        <w:t>교감·번역 메모 | [교감] 원문 ‘如[1]是疾者’의 [1]을 원위치에 보존하였다.</w:t>
      </w:r>
    </w:p>
    <w:p>
      <w:pPr>
        <w:pStyle w:val="Heading2"/>
      </w:pPr>
      <w:r>
        <w:rPr>
          <w:b w:val="0"/>
        </w:rPr>
        <w:t>문단 746  ·  [0702a19]</w:t>
      </w:r>
    </w:p>
    <w:p>
      <w:pPr/>
      <w:r>
        <w:rPr>
          <w:b/>
        </w:rPr>
        <w:t>원문</w:t>
      </w:r>
    </w:p>
    <w:p>
      <w:pPr>
        <w:pStyle w:val="SourceText"/>
      </w:pPr>
      <w:r>
        <w:rPr>
          <w:b w:val="0"/>
        </w:rPr>
        <w:t>[0702a19] 第二從不住無為者亦為三。一標二別釋三結。就釋中歷十六句廣明不住無為如文。</w:t>
      </w:r>
    </w:p>
    <w:p>
      <w:pPr/>
      <w:r>
        <w:rPr>
          <w:b/>
        </w:rPr>
        <w:t>한국어 직역</w:t>
      </w:r>
    </w:p>
    <w:p>
      <w:pPr>
        <w:pStyle w:val="TranslationText"/>
      </w:pPr>
      <w:r>
        <w:rPr>
          <w:b w:val="0"/>
        </w:rPr>
        <w:t>둘째 “무위에 머물지 않는다”부터도 또한 셋이다. 첫째 표하고, 둘째 별석하며, 셋째 맺는다. 풀이 가운데는 십육 구절을 거쳐 무위에 머물지 않음을 널리 밝히니 글과 같다.</w:t>
      </w:r>
    </w:p>
    <w:p>
      <w:pPr>
        <w:pStyle w:val="Heading2"/>
      </w:pPr>
      <w:r>
        <w:rPr>
          <w:b w:val="0"/>
        </w:rPr>
        <w:t>문단 747  ·  [0702a21]</w:t>
      </w:r>
    </w:p>
    <w:p>
      <w:pPr/>
      <w:r>
        <w:rPr>
          <w:b/>
        </w:rPr>
        <w:t>원문</w:t>
      </w:r>
    </w:p>
    <w:p>
      <w:pPr>
        <w:pStyle w:val="SourceText"/>
      </w:pPr>
      <w:r>
        <w:rPr>
          <w:b w:val="0"/>
        </w:rPr>
        <w:t>[0702a21] 第三就疊釋不盡不住即釋成上佛國之中橫竪二意。橫則十七句。句句之中皆約四教四門以明橫相。竪則從[2]真心徹至佛果有十三句之淺深。亦有結釋橫竪之義。今此中先歷四十句廣辨不盡有為。次十六句廣辨不住無為。對上橫竪明法相深廣之意。次有四雙疊釋三種權實二智。自地竪深化他願滿釋成橫竪義。前橫竪說中不盡在前不住在後。疊釋中不住在前不盡在後。後前互辨者明無前無後前後雙融之意。今言不住無為則是於實諦無滯。自行事成。不盡有為則是於俗諦遍知化他無壅。權實雙照自他兼達。若三諦圓明自能深徹。則是無礙慧無有若干。若以化他無所壅礙故能垢淨雙遊方便若干也。</w:t>
      </w:r>
    </w:p>
    <w:p>
      <w:pPr/>
      <w:r>
        <w:rPr>
          <w:b/>
        </w:rPr>
        <w:t>한국어 직역</w:t>
      </w:r>
    </w:p>
    <w:p>
      <w:pPr>
        <w:pStyle w:val="TranslationText"/>
      </w:pPr>
      <w:r>
        <w:rPr>
          <w:b w:val="0"/>
        </w:rPr>
        <w:t>셋째 거듭 불진·불주를 풀이하는 것은 곧 위 불국 가운데 횡·종 두 뜻을 풀어 이룬다. 횡으로는 십칠 구절이다. 구절마다 모두 사교사문에 의거하여 횡상을 밝힌다. 종으로는 [2]진심으로부터 철저히 불과에 이르기까지 십삼 구절의 얕고 깊음이 있다. 또한 횡·종의 뜻을 맺어 풀이함이 있다. 이제 이 가운데 먼저 사십 구절을 거쳐 유위를 다하지 않음을 널리 판별한다. 다음 십육 구절은 무위에 머물지 않음을 널리 판별한다. 위의 횡·종에 대하여 법상의 깊고 넓은 뜻을 밝힌 것이다. 다음 네 쌍으로 거듭 풀이하여 세 종류 권실이지를 밝힌다. 자신의 지위를 종으로 깊게 하고 화타의 서원을 원만히 하여 횡·종의 뜻을 풀어 이룬다. 앞 횡·종설에서는 불진이 앞이고 불주가 뒤이다. 거듭 풀이하는 가운데서는 불주가 앞이고 불진이 뒤이다. 뒤와 앞을 서로 판별하는 것은 앞도 없고 뒤도 없어 앞뒤가 쌍으로 융합하는 뜻을 밝힌 것이다. 이제 무위에 머물지 않는다고 말한 것은 곧 실제에서 막힘이 없는 것이다. 자행의 일이 이루어진다. 유위를 다하지 않는다는 것은 속제를 두루 알고 화타에 막힘이 없는 것이다. 권실을 함께 비추고 자타를 겸하여 통달한다. 만약 삼제가 원명하면 스스로 깊이 철저할 수 있다. 곧 이것이 무애혜라 약간의 차이가 없다. 만약 화타에 막힘이 없기 때문에 능히 정·예를 함께 노닌다면 방편에는 약간의 차이가 있다.</w:t>
      </w:r>
    </w:p>
    <w:p>
      <w:pPr>
        <w:pStyle w:val="EditorialNote"/>
      </w:pPr>
      <w:r>
        <w:rPr>
          <w:b w:val="0"/>
        </w:rPr>
        <w:t>교감·번역 메모 | [교감/구문 주의] 원문 ‘從[2]真心徹至佛果’의 [2]를 보존하였다. ‘真心’의 정확한 교학적 결합은 원문대로 두었다.</w:t>
      </w:r>
    </w:p>
    <w:p>
      <w:pPr>
        <w:pStyle w:val="Heading2"/>
      </w:pPr>
      <w:r>
        <w:rPr>
          <w:b w:val="0"/>
        </w:rPr>
        <w:t>문단 748  ·  [0702b06]</w:t>
      </w:r>
    </w:p>
    <w:p>
      <w:pPr/>
      <w:r>
        <w:rPr>
          <w:b/>
        </w:rPr>
        <w:t>원문</w:t>
      </w:r>
    </w:p>
    <w:p>
      <w:pPr>
        <w:pStyle w:val="SourceText"/>
      </w:pPr>
      <w:r>
        <w:rPr>
          <w:b w:val="0"/>
        </w:rPr>
        <w:t>[0702b06] 就此疊釋中有四雙初福德智慧為一雙。二慈悲誓願為一雙。三識藥授藥為一雙。四知病滅病為一雙。約此應明權實二智。自有自行權實自行化他權實化他權實。自修中道之理為實。雙照二諦為權。此是自行明權實。若是自觀二諦之理為實為他說二諦為權。是名自行化他明權實。若化他明權實者此則約緣無定。或說權為實或說實為權。或於權中而辨權實或於實中而辨權實。逗機深淺逐物便宜不可復定。約此判思議不思議三種二諦。若是自行權實一向判屬不思議二諦。若自行化他權實此中亦屬不思議亦屬思議。何故爾。如通教所明二諦。含中道在真諦中。故言三乘人同以無言說道斷煩惱入涅槃。若是合真入俗者如涅槃云。我與彌勒共論世諦。五百比丘謂說真諦即此義也。雖不彰中道之名而有其義。其義兩屬故名為通。通者通於二乘。見真諦之空。若通別教圓教則亦見於空亦見不空。能通見空即是思議。見不空即是不思議。見空智慧如螢火。見不空智慧如日月日月照用既廣治惑亦大。二乘人智慧既小所斷亦小。若菩薩自行則見空不空。化他利物但見於空不見不空。故知自行化他權實亦屬思議亦屬不思議也。若化他權實一向是思議。二諦何以故思議。二諦無中道體故明真時則永寂如空。明有時如石裏有金石金有異。於永寂之空真俗條別。是則以永寂之意而測真。如石金之心以解俗。故言是思議二諦。但思議之真有漸頓義。譬如金石漸漸融冶稍稍消磨鑛盡金現。思議之真亦復如是。故有三種。如一切森羅對目千種萬形。原其同是四大此[3]乃名下所詮。如四大雖復遍成諸物俱是無常生滅之法。名為中道。如生滅雖復遷謝同是無生無滅入於真諦。此豈非漸頓也。不思議則不如是。為有中道之本體約體明二諦名不可思議。譬如如意珠能雨種種七寶。珠中畢竟無所有求不可得祇言畢竟空而能雨寶。不思議理亦如是。非真非俗畢竟清淨而能真俗具足圓備一切。真俗俱不可圖度故稱不可思議。若約此珠以辨通教者如珠不雨寶時。則無有金銀相貌此與凡珠何異。即是於俗破之求寶畢竟空無。此空與真諦斷空何異。約此明可思議相是三藏思議二諦也。若知其功能發願求寶能於空中即出種種資生之物。此空不同二乘之人入真空也。所出之寶異於世間珍玩。此不同凡夫俗有如菩薩深見不思議二諦亦是開合。真俗具出二種如前。今將三種權實釋於不盡權實雙遊之義也。復次歷四教明不盡不住。三藏教明若觀真斷結以空為證。則同二乘灰斷住於無為。何由能得三阿僧祇成就佛法。故不得住於無為。不盡有為者慈悲六度本約有修行教化俗中眾生。若入真則無此事。若斷盡諸有之因因盡則果亡。云何得處三[1]界廣行佛法。今以不盡有為結漏而修佛法。能成道轉法輪以三藏化他權實具足也。通教不盡不住者。若盡有為則同二乘。若住無為乖菩薩道。是故方便從空出假利益眾生。如空種樹。巧妙方便故不盡有為。不取空證故不住無為。別教不盡不住者。若但用二觀為方便道。得入中道。是為住無為盡有為。今雖得入中道之理。但塵沙佛法悉未現前皆知皆學。豈得保此中道。應須照俗。是故從中反照二諦名不住無為。若除二諦之俗更無俗可觀。今照此二諦遍行一切佛道。故言不盡有為。不保中道故言不住無為。圓教中還約別教明義。若但觀中即是盡二諦。不照二諦即是住無為。今三諦圓觀一時能了。了真不住於真。了俗不盡於俗。不住不盡一時雙照權實俱明(云云)。若此間多惡故治兵講武多。以化他二諦逗之。於自行二諦未了。故香飯來此。便三乘之人近遠皆如身子之流。食此飯者至發心乃消。於法華中開佛知見。即是三種權實而得具足。彼土無惡但制禮作樂。唯以自行權實。於化他權實未了。是故慇懃請此方便還香積土。施作佛事令彼實行之者三種權實皆悉圓通自在無礙也。問彼土菩薩在香樹下得功德藏三昧。一切佛法皆在其中。云何言於化他權實未了。答有二義。一者彼雖具有彼土不行此化。則於二乘小道知根知藥不得明了。二者彼土雖淨有權有實。實者但稟一實之教未稟方便。是故請法也。復次將福德誓願識藥知病四雙歷四教。一一作相分明成就(云云)。今且約圓教作之。福德莊嚴是五度之法。必須遍約有作無作兩種四諦。彼土中修行諸度具足塵沙佛法。若於分段中修福德滿。能坐三藏道場作佛教化眾生。故言不盡有為也。若方便有餘中行福德滿。即於其土坐道場。乃至別教圓教報土福德滿。即坐道場作佛。今為遍滿此等福德莊嚴故不盡有作無作二種有為。為智慧。故不盡有為者。境能發智。[2]若却分段有餘變易等。何所觀察。既不識分段塵沙境界相貌。是則智慧不滿。智慧不滿不能得隨緣諸土而坐道場。故不盡有為為增智慧故。此是用福慧二嚴結成上菩薩行也。第二雙不盡有為者。欲以大慈大悲拔苦與樂。此之慈悲何但拔思議二諦有作之苦。與其思議真諦之樂。亦拔不思議無作四諦之苦。與其中道究竟之樂。若分段苦盡即能道樹斷結為三藏佛。乃至變易苦盡即為別教之佛。以此大慈大悲利益一切故言不盡有為也。滿本願者則是昔時起四弘誓願。廣緣有作無作二種四諦。起此誓願願既未滿。那得盡有為也。第三集法藥亦如是。塵沙佛法約有而論。深淺根機大小性欲善惡對治。若色若香一切萬法悉須遍知。未具佛法不應滅受而取證。是故不住無為。無為之中無病無藥無能授所授。今欲作度老病死大醫王。授與眾生治煩惱藥。豈得斷盡有為。以不盡故能作三藏佛。知二乘四諦因緣法藥治分段之病。乃至能作別教圓教盧舍那佛。授與中道法藥。若盡有為無此等也。第四眾生是有為。今住無為則不入有為巨海。何得識知其病貪欲瞋癡種種相貌。既不識病差機說法是眾生怨。妄授於藥非是明醫。為知病故不住無為。為滅病故不盡有為。所言滅者非是滅無之滅。諸佛菩薩隨所調伏眾生之處名為解脫。自於中無縛能解他縛亦不縛不脫。能令眾生得不縛不脫。名之為滅為調伏。故不盡有為得解脫。故名為滅病。</w:t>
      </w:r>
    </w:p>
    <w:p>
      <w:pPr/>
      <w:r>
        <w:rPr>
          <w:b/>
        </w:rPr>
        <w:t>한국어 직역</w:t>
      </w:r>
    </w:p>
    <w:p>
      <w:pPr>
        <w:pStyle w:val="TranslationText"/>
      </w:pPr>
      <w:r>
        <w:rPr>
          <w:b w:val="0"/>
        </w:rPr>
        <w:t>이 거듭 풀이하는 가운데 네 쌍이 있으니 처음 복덕과 지혜를 한 쌍으로 삼는다. 둘째 자비와 서원을 한 쌍으로 삼는다. 셋째 약을 알고 약을 주는 것을 한 쌍으로 삼는다. 넷째 병을 알고 병을 멸하는 것을 한 쌍으로 삼는다. 이에 의하여 마땅히 권실이지를 밝혀야 한다. 스스로 자행의 권실, 자행화타의 권실, 화타의 권실이 있다. 스스로 중도의 이치를 닦는 것을 실이라 한다. 이제를 함께 비추는 것을 권이라 한다. 이것이 자행에서 권실을 밝힌 것이다. 만약 스스로 이제의 이치를 관하는 것을 실이라 하고 남을 위하여 이제를 설하는 것을 권이라 한다. 이를 자행화타에서 권실을 밝힌 것이라 한다. 만약 화타에서 권실을 밝힌다면 이는 연에 의하여 정해짐이 없다. 혹 권을 설하여 실로 삼고 혹 실을 설하여 권으로 삼는다. 혹 권 가운데서 권실을 판별하고 혹 실 가운데서 권실을 판별한다. 근기의 깊고 얕음에 맞추고 대상의 편의에 따르므로 다시 정할 수 없다. 이에 의하여 사의·불사의의 세 종류 이제를 판정한다. 만약 자행의 권실이라면 한결같이 불사의이제에 속한다고 판정한다. 만약 자행화타의 권실이라면 이 가운데는 또한 불사의에 속하고 또한 사의에도 속한다. 어째서 그런가. 통교에서 밝힌 이제와 같다. 중도의 뜻을 진제 가운데 함장한다. 그러므로 삼승인이 함께 무언설의 도로 번뇌를 끊고 열반에 들어간다고 말한다. 만약 진을 합하여 속에 들어간다면 『열반경』에서 말한 것과 같다. “나와 미륵이 함께 세제를 논한다.” 오백 비구가 진제를 설한다고 여긴 것이 곧 이 뜻이다. 비록 중도라는 이름을 드러내지는 않았지만 그 뜻은 있다. 그 뜻이 두 곳에 속하므로 통이라 이름한다. 통이라는 것은 이승에도 통한다는 것이다. 진제의 공을 본다. 만약 별교·원교에도 통하면 또한 공도 보고 또한 불공도 본다. 공을 보는 데 통하는 것은 곧 사의이다. 불공을 보는 것은 곧 불사의이다. 공을 보는 지혜는 반딧불과 같다. 불공을 보는 지혜는 해와 달과 같으니 해와 달의 비추는 작용이 이미 넓고 번뇌를 다스리는 것도 또한 크다. 이승인의 지혜가 이미 작으니 끊는 바도 또한 작다. 만약 보살의 자행이라면 공과 불공을 본다. 화타하여 남을 이롭게 할 때에는 다만 공만 보이게 하고 불공은 보이지 않는다. 그러므로 자행화타의 권실도 또한 사의에 속하고 또한 불사의에 속함을 안다. 만약 화타의 권실이라면 한결같이 사의이다. 이제가 어째서 사의인가. 이제에 중도의 체가 없으므로 진을 밝힐 때에는 영원히 고요하여 허공과 같다. 유를 밝힐 때는 돌 속에 금이 있어 돌과 금이 다른 것과 같다. 영원히 고요한 공 가운데서 진과 속이 조목조목 다르다. 그러므로 영원히 고요하다는 뜻으로 진을 헤아린다. 돌과 금을 보는 마음처럼 속을 이해한다. 그러므로 사의이제라고 한다. 다만 사의의 진에는 점과 돈의 뜻이 있다. 비유하면 금과 돌을 점점 녹이고 제련하여 차츰차츰 광석을 소멸시키면 광석이 다하고 금이 드러나는 것과 같다. 사의의 진도 또한 이와 같다. 그러므로 세 종류가 있다. 일체 삼라만상이 눈앞에 천 종류 만 형상으로 펼쳐지는 것과 같다. 그 근원을 찾으면 함께 사대로 이루어진 것이니 이것[3]이 곧 이름 아래서 가리키는 바이다. 사대가 비록 다시 여러 사물을 두루 이루지만 모두 무상생멸의 법과 같다. 이를 중도라 이름한다. 생멸이 비록 다시 옮겨가 사라지지만 함께 무생무멸이어서 진제에 들어가는 것과 같다. 이 어찌 점과 돈이 아니겠는가. 불사의는 이와 같지 않다. 중도의 본체가 있기 때문에 체에 의하여 이제를 밝히니 불가사의라 이름한다. 비유하면 여의주가 능히 갖가지 칠보를 내리는 것과 같다. 구슬 가운데는 필경 아무것도 없어 구해도 얻을 수 없지만 다만 필경공이라고 하면서도 능히 보배를 내린다. 불사의의 이치도 또한 이와 같다. 진도 아니고 속도 아니어서 필경청정하면서도 진속을 갖추어 원만히 일체를 구비한다. 진과 속이 모두 헤아릴 수 없으므로 불가사의라 한다. 만약 이 구슬에 의하여 통교를 판별한다면 구슬이 보배를 내리지 않을 때와 같다. 곧 금은의 모습이 없으니 이것이 범부의 구슬과 무엇이 다른가. 곧 속에서 이것을 깨뜨려 보배를 구하면 필경 공하여 없다. 이 공은 진제의 단공과 무엇이 다른가. 이에 의하여 사의상을 밝히면 이는 삼장교의 사의이제이다. 만약 그 공능을 알아 서원을 내어 보배를 구하면 공 가운데서 곧 갖가지 자생의 물건을 낼 수 있다. 이 공은 이승인이 들어가는 진공과 같지 않다. 나오는 보배도 세간의 진귀한 완호품과 다르다. 이는 범부의 속유와 다르니 보살이 불사의이제를 깊이 보는 것과 같으며 또한 개합의 뜻이다. 진속에서 함께 두 종류가 나오니 앞과 같다. 이제 세 종류 권실을 가지고 불진의 권실쌍유 뜻을 풀이한다. 다시 사교를 거쳐 불진·불주를 밝힌다. 삼장교에서 만약 진을 관하여 결을 끊고 공을 증득으로 삼으면, 곧 이승의 회단과 같이 무위에 머문다. 어찌 삼아승기를 거쳐 불법을 성취할 수 있겠는가. 그러므로 무위에 머물러서는 안 된다. 유위를 다하지 않는다는 것은 자비와 육도가 본래 유에 의하여 수행하고 속 가운데 중생을 교화하기 때문이다. 만약 진에 들어가면 이런 일이 없다. 만약 여러 유의 인을 끊어 다하면 인이 다하여 과도 사라진다. 어떻게 삼[1]계에 처하여 불법을 널리 행할 수 있겠는가. 이제 유위를 다하지 않고 누결을 지닌 채 불법을 닦는다. 능히 도를 이루고 법륜을 굴려 삼장교의 화타권실을 갖춘다. 통교의 불진·불주라는 것은, 만약 유위를 다하면 이승과 같고, 만약 무위에 머물면 보살도에 어긋난다. 그러므로 방편으로 공에서 나와 가에 들어가 중생을 이롭게 한다. 허공에 나무를 심는 것과 같다. 교묘한 방편 때문에 유위를 다하지 않는다. 공의 증득을 취하지 않기 때문에 무위에 머물지 않는다. 별교의 불진·불주라는 것은, 만약 다만 이관을 방편도로 써서, 중도에 들어간다면, 이는 무위에 머물고 유위를 다한 것이다. 이제 비록 중도의 이치에 들어갔더라도, 다만 진사불법이 모두 아직 현전하지 않았으므로 모두 알고 모두 배워야 한다. 어찌 이 중도만 보전할 수 있겠는가. 마땅히 다시 속을 비추어야 한다. 그러므로 중에서 도리어 이제를 비추는 것을 무위에 머물지 않는다고 한다. 만약 이제의 속을 제거한다면 다시 관할 속이 없다. 이제 이 이제를 비추어 일체 불도를 두루 행한다. 그러므로 유위를 다하지 않는다고 한다. 중도를 보전하지 않으므로 무위에 머물지 않는다고 한다. 원교 가운데서는 다시 별교에 의하여 뜻을 밝힌다. 만약 다만 중만 관하면 곧 이제를 다한 것이다. 이제를 비추지 않으면 곧 무위에 머문 것이다. 이제 삼제를 원만히 관하여 한때에 능히 요달한다. 진을 요달하되 진에 머물지 않고, 속을 요달하되 속을 다하지 않는다. 불주와 불진을 한때에 함께 비추어 권실이 모두 밝다(운운). 만약 이곳은 악이 많기 때문에 치병을 말하고 무예를 강론하는 일이 많다. 화타이제로 이에 맞춘다. 자행이제에는 아직 밝지 못하다. 그러므로 향반이 이곳에 온 것이다. 곧 삼승 사람 가운데 가깝고 먼 자가 모두 사리불의 무리와 같다. 이 밥을 먹은 자는 발심에 이르러야 소화된다. 『법화경』 가운데서 불지견을 연다. 곧 세 종류 권실을 갖추게 된다. 저 국토에는 악이 없어 다만 예를 제정하고 음악을 짓는다. 오직 자행의 권실만 쓴다. 화타의 권실에는 아직 밝지 못하다. 그러므로 은근히 이 방편을 청하여 향적토로 돌아간다. 불사를 지어 저곳의 실행자들로 하여금 세 종류 권실을 모두 원통자재하여 막힘없게 한다. 묻는다. 저 국토 보살은 향나무 아래에서 공덕장삼매를 얻는다. 일체 불법이 모두 그 가운데 있다. 어떻게 화타의 권실에 아직 밝지 못하다고 말하는가. 답한다. 두 뜻이 있다. 첫째 저들이 비록 갖추고 있더라도 저 국토에서는 이런 교화를 행하지 않는다. 그러면 이승의 작은 도에 대하여 근을 알고 약을 아는 것을 분명히 하지 못한다. 둘째 저 국토가 비록 청정하더라도 권과 실이 있다. 실자는 다만 일실의 교만 받았고 방편은 받지 않았다. 그러므로 법을 청한 것이다. 다시 복덕·서원·식약·지병의 네 쌍을 가지고 사교를 두루 거친다. 하나하나 상을 지어 분명히 성취한다(운운). 이제 우선 원교에 의하여 설명한다. 복덕장엄은 오도의 법이다. 반드시 유작·무작 두 종류 사제에 두루 의하여야 한다. 저 국토 가운데서 여러 도를 수행하여 진사불법을 갖춘다. 만약 분단 가운데서 복덕을 닦아 원만하면, 능히 삼장교 도량에 앉아 부처가 되어 중생을 교화한다. 그러므로 유위를 다하지 않는다고 한다. 만약 방편유여 가운데서 복덕을 행하여 원만하면, 곧 그 국토에서 도량에 앉는다. 나아가 별교·원교의 보토에서 복덕이 원만하면, 곧 도량에 앉아 부처가 된다. 이제 이와 같은 복덕장엄을 두루 원만히 하기 때문에 유작·무작 두 종류 유위를 다하지 않는다. 지혜를 위한다. 그러므로 유위를 다하지 않는다는 것은, 경계가 능히 지혜를 일으키기 때문이다. [2]만약 분단·유여·변역 등을 물리친다면, 무엇을 관찰하겠는가. 이미 분단과 진사의 경계 모습을 알지 못한다면, 곧 지혜가 원만하지 않다. 지혜가 원만하지 않으면 여러 국토의 인연을 따라 도량에 앉을 수 없다. 그러므로 지혜를 증장하기 위해 유위를 다하지 않는다. 이것은 복과 지혜 두 장엄을 써서 위의 보살행을 맺어 이룬 것이다. 둘째 쌍에서 유위를 다하지 않는다는 것은, 대자대비로 고를 뽑고 낙을 주고자 하기 때문이다. 이 자비가 어찌 사의이제의 유작 고만을 뽑겠는가. 그 사의진제의 낙을 주고, 또한 불사의의 무작사제의 고도 뽑는다. 그 중도의 구경락을 준다. 만약 분단고를 다하면 곧 도수 아래에서 결을 끊어 삼장불이 될 수 있다. 나아가 변역고를 다하면 곧 별교의 부처가 된다. 이 대자대비로 일체를 이롭게 하므로 유위를 다하지 않는다고 한다. 본원을 원만히 한다는 것은 곧 예전에 사홍서원을 일으킨 것이다. 유작·무작 두 종류 사제를 널리 반연한다. 이 서원을 일으켰으나 서원이 아직 원만하지 않다. 어찌 유위를 다할 수 있겠는가. 셋째 법약을 모으는 것도 또한 이와 같다. 진사불법은 유에 의하여 논한다. 깊고 얕은 근기, 크고 작은 성욕, 선악과 대치를 말한다. 색이든 향이든 일체 만법을 모두 두루 알아야 한다. 불법을 갖추지 못하면 수를 멸하여 증득을 취해서는 안 된다. 그러므로 무위에 머물지 않는다. 무위 가운데는 병도 없고 약도 없으며, 주는 자도 없고 받는 자도 없다. 이제 노병사를 제도하는 대의왕이 되고자 한다. 중생에게 번뇌를 치료하는 약을 준다. 어찌 유위를 끊어 다할 수 있겠는가. 다하지 않기 때문에 능히 삼장불이 된다. 이승의 사제·인연 법약을 알아 분단의 병을 치료한다. 나아가 능히 별교·원교의 노사나불이 된다. 중도의 법약을 준다. 만약 유위를 다하면 이런 일들이 없다. 넷째 중생은 유위이다. 이제 무위에 머물면 곧 유위의 큰 바다에 들어가지 않는다. 어떻게 그 병인 탐욕·진에·우치의 갖가지 모습을 알 수 있겠는가. 이미 병을 알지 못하면서 근기에 어긋나게 설법하면 이는 중생의 원수이다. 망령되이 약을 주면 명의가 아니다. 병을 알기 위해 무위에 머물지 않는다. 병을 멸하기 위해 유위를 다하지 않는다. 여기서 멸이라 한 것은 없애 없게 하는 멸이 아니다. 제불보살이 중생을 조복하는 곳마다 해탈이라 이름한다. 스스로 그 가운데 속박이 없어 남의 속박도 풀어 주며, 또한 속박도 아니고 해탈도 아니다. 능히 중생으로 하여금 속박도 아니고 해탈도 아닌 것을 얻게 한다. 이를 멸이라 하고 조복이라 한다. 그러므로 유위를 다하지 않아 해탈을 얻는다. 그러므로 병을 멸한다고 이름한다.</w:t>
      </w:r>
    </w:p>
    <w:p>
      <w:pPr>
        <w:pStyle w:val="EditorialNote"/>
      </w:pPr>
      <w:r>
        <w:rPr>
          <w:b w:val="0"/>
        </w:rPr>
        <w:t>교감·번역 메모 | [교감/구문 주의] 원문 ‘此[3]乃名下所詮’의 [3]을 원위치에 보존하였다. ‘名下所詮’의 압축된 논리 관계를 임의 보충하지 않았다.</w:t>
      </w:r>
    </w:p>
    <w:p>
      <w:pPr>
        <w:pStyle w:val="EditorialNote"/>
      </w:pPr>
      <w:r>
        <w:rPr>
          <w:b w:val="0"/>
        </w:rPr>
        <w:t>교감·번역 메모 | [구문/의미 불확실] 앞 단위의 ‘四大…無常生滅之法’에 이어 원문이 ‘名為中道’라고 한다. 현 TXT만으로는 교학적 맥락이 이례적이나 원문을 수정하지 않고 직역하였다.</w:t>
      </w:r>
    </w:p>
    <w:p>
      <w:pPr>
        <w:pStyle w:val="EditorialNote"/>
      </w:pPr>
      <w:r>
        <w:rPr>
          <w:b w:val="0"/>
        </w:rPr>
        <w:t>교감·번역 메모 | [교감] 원문 ‘三[1]界’의 [1]을 원위치에 보존하였다.</w:t>
      </w:r>
    </w:p>
    <w:p>
      <w:pPr>
        <w:pStyle w:val="EditorialNote"/>
      </w:pPr>
      <w:r>
        <w:rPr>
          <w:b w:val="0"/>
        </w:rPr>
        <w:t>교감·번역 메모 | [교감] 원문 ‘[2]若却分段有餘變易等’의 [2]를 원위치에 보존하였다.</w:t>
      </w:r>
    </w:p>
    <w:p>
      <w:pPr>
        <w:pStyle w:val="Heading2"/>
      </w:pPr>
      <w:r>
        <w:rPr>
          <w:b w:val="0"/>
        </w:rPr>
        <w:t>문단 749  ·  [0703c11]</w:t>
      </w:r>
    </w:p>
    <w:p>
      <w:pPr/>
      <w:r>
        <w:rPr>
          <w:b/>
        </w:rPr>
        <w:t>원문</w:t>
      </w:r>
    </w:p>
    <w:p>
      <w:pPr>
        <w:pStyle w:val="SourceText"/>
      </w:pPr>
      <w:r>
        <w:rPr>
          <w:b w:val="0"/>
        </w:rPr>
        <w:t>[0703c11] 第三結如文。</w:t>
      </w:r>
    </w:p>
    <w:p>
      <w:pPr/>
      <w:r>
        <w:rPr>
          <w:b/>
        </w:rPr>
        <w:t>한국어 직역</w:t>
      </w:r>
    </w:p>
    <w:p>
      <w:pPr>
        <w:pStyle w:val="TranslationText"/>
      </w:pPr>
      <w:r>
        <w:rPr>
          <w:b w:val="0"/>
        </w:rPr>
        <w:t>셋째 맺음은 글과 같다.</w:t>
      </w:r>
    </w:p>
    <w:p>
      <w:pPr>
        <w:pStyle w:val="Heading2"/>
      </w:pPr>
      <w:r>
        <w:rPr>
          <w:b w:val="0"/>
        </w:rPr>
        <w:t>문단 750  ·  [0703c12]</w:t>
      </w:r>
    </w:p>
    <w:p>
      <w:pPr/>
      <w:r>
        <w:rPr>
          <w:b/>
        </w:rPr>
        <w:t>원문</w:t>
      </w:r>
    </w:p>
    <w:p>
      <w:pPr>
        <w:pStyle w:val="SourceText"/>
      </w:pPr>
      <w:r>
        <w:rPr>
          <w:b w:val="0"/>
        </w:rPr>
        <w:t>[0703c12] 第三稱歎還本。彼菩薩聞此方便化他權實之法歡喜解悟。敬禮辭還本土。上文初請法時慚愧悔過者。悔於化他權實未明。故懺悔除蓋請於勝法即得開解。三種權實具足圓滿。此是他土來此得益也。若是此土悔過得益者。如身子等食香飯已於法華中慚愧剋責自悔過咎。既其剋責覆蓋得除開佛知見入於佛慧。受記成道自行化他三種權實宛然圓滿。即是此土蒙[3]他得益也。二土雙遊垢淨不二成就圓滿雙觀之義究竟此在(云云)。</w:t>
      </w:r>
    </w:p>
    <w:p>
      <w:pPr/>
      <w:r>
        <w:rPr>
          <w:b/>
        </w:rPr>
        <w:t>한국어 직역</w:t>
      </w:r>
    </w:p>
    <w:p>
      <w:pPr>
        <w:pStyle w:val="TranslationText"/>
      </w:pPr>
      <w:r>
        <w:rPr>
          <w:b w:val="0"/>
        </w:rPr>
        <w:t>셋째 찬탄하고 본국으로 돌아간다. 저 보살들이 이 방편화타의 권실법을 듣고 기뻐하며 깨달았다. 예경하고 하직하여 본토로 돌아갔다. 위 글에서 처음 법을 청할 때 참괴하고 뉘우친 것은, 화타의 권실에 아직 밝지 못했음을 뉘우친 것이다. 그러므로 참회하여 덮개를 없애고 뛰어난 법을 청하자 곧 깨달아 이해했다. 세 종류 권실을 갖추어 원만하게 되었다. 이는 타토에서 이곳에 와 이익을 얻은 것이다. 만약 이 국토에서 뉘우쳐 이익을 얻은 자라면, 사리불 등이 향반을 먹은 뒤 『법화경』에서 참괴하고 스스로 꾸짖어 자기의 허물을 뉘우친 것과 같다. 이미 스스로 꾸짖어 덮개가 제거되자 불지견이 열려 불혜에 들어간다. 수기를 받고 도를 이루어 자행과 화타의 세 종류 권실이 완연히 원만해진다. 곧 이 국토가 타[3]로부터 이익을 받은 것이다. 두 국토를 함께 노닐며 구와 정이 불이하고 쌍관의 뜻을 원만히 성취하는 것이 구경으로 여기에 있다(운운).</w:t>
      </w:r>
    </w:p>
    <w:p>
      <w:pPr>
        <w:pStyle w:val="EditorialNote"/>
      </w:pPr>
      <w:r>
        <w:rPr>
          <w:b w:val="0"/>
        </w:rPr>
        <w:t>교감·번역 메모 | [교감] 원문 ‘蒙[3]他得益’의 [3]을 원위치에 보존하였다.</w:t>
      </w:r>
    </w:p>
    <w:p>
      <w:pPr>
        <w:pStyle w:val="Heading1"/>
      </w:pPr>
      <w:r>
        <w:rPr>
          <w:b w:val="0"/>
        </w:rPr>
        <w:t>「아촉불품」을 풀이한다</w:t>
      </w:r>
    </w:p>
    <w:p>
      <w:pPr>
        <w:pStyle w:val="SmallMeta"/>
      </w:pPr>
      <w:r>
        <w:rPr>
          <w:b w:val="0"/>
        </w:rPr>
        <w:t>釋阿閦佛品  |  「아촉불품」을 풀이한다</w:t>
      </w:r>
    </w:p>
    <w:p>
      <w:pPr>
        <w:pStyle w:val="Heading2"/>
      </w:pPr>
      <w:r>
        <w:rPr>
          <w:b w:val="0"/>
        </w:rPr>
        <w:t>문단 751  ·  [0703c23]</w:t>
      </w:r>
    </w:p>
    <w:p>
      <w:pPr/>
      <w:r>
        <w:rPr>
          <w:b/>
        </w:rPr>
        <w:t>원문</w:t>
      </w:r>
    </w:p>
    <w:p>
      <w:pPr>
        <w:pStyle w:val="SourceText"/>
      </w:pPr>
      <w:r>
        <w:rPr>
          <w:b w:val="0"/>
        </w:rPr>
        <w:t>[0703c23] 阿之言無閦之言動。淨名以不思議之力接妙喜之界。令此間四眾見無動世尊及所居之國。因此為名稱無動品。但此部經文凡三處現於佛國。如佛國品答長者子竟。因身子之疑現於淨國。二者入室論道其事將訖。藉身子念食現香積之界。三者出室還佛所。復宗辨道明菩薩行。顯淨名所居妙喜之國。當知三處說法除眾生惑累。緣縛既盡淨土業成。現相正當表此。上文辨菩薩之行明佛國之因。此品乃現妙喜示佛國之果。因果之門以明出室復宗之唱。成上佛國因果之義證知。此經用佛國因果為宗。其文顯現就此為二。初明法身體用。二明所居淨國。諸佛既有法應二身。亦有性淨隨緣兩土。淨名極地大士亦同諸佛二智。非垢非淨。為是義故不捨妙喜而能垢淨雙遊。二身二土利益眾生令得解脫。下文自說日月為除闇冥遊於世間。菩薩示行兩土除諸癡惑。觀身實相即是同佛法身無礙之慧。無若干也。方[1]丈臥疾託病興教。即是同佛應身方便引接。處妙喜界補無動尊。即是同諸佛有於淨國。居娑婆土助釋迦揚化。即是同諸佛示有穢土隨緣利益。淨穢雙遊圓通無礙。同於諸佛所得權實。喻如十四十五之月。以簡佛菩薩異耳就第一明法身中為二。一佛問其法身。二身子問應身。</w:t>
      </w:r>
    </w:p>
    <w:p>
      <w:pPr/>
      <w:r>
        <w:rPr>
          <w:b/>
        </w:rPr>
        <w:t>한국어 직역</w:t>
      </w:r>
    </w:p>
    <w:p>
      <w:pPr>
        <w:pStyle w:val="TranslationText"/>
      </w:pPr>
      <w:r>
        <w:rPr>
          <w:b w:val="0"/>
        </w:rPr>
        <w:t>아(阿)는 무(無)라는 말이고 촉(閦)은 동(動)이라는 말이다. 정명이 불사의한 힘으로 묘희세계를 접해 온다. 이곳의 사부대중으로 하여금 무동세존과 그가 사는 국토를 보게 한다. 이로 인해 이름을 삼아 「무동품」이라 한다. 다만 이 부 경문에는 모두 세 곳에서 불국을 나타낸다. 「불국품」에서 장자의 아들에게 답하기를 마친 뒤, 사리불의 의심으로 인해 정토를 나타낸 것과 같다. 둘째 입실하여 도를 논한 일이 장차 끝날 때, 사리불이 식사를 생각한 것을 빌려 향적세계를 나타냈다. 셋째 실내에서 나와 부처 계신 곳으로 돌아가, 복종하여 도를 판별하고 보살행을 밝힌다. 정명이 사는 묘희국을 드러낸다. 마땅히 세 곳에서 설법하여 중생의 혹루를 제거함을 알아야 한다. 연박이 이미 다하고 정토의 업이 이루어진다. 상을 나타내는 것은 바로 이를 표하는 것이다. 위 글은 보살의 행을 판별하여 불국의 인을 밝혔다. 이 품은 곧 묘희를 나타내어 불국의 과를 보인다. 인과의 문으로 출실복종의 노래를 밝힌다. 위의 불국 인과의 뜻을 이루어 증명해 알게 한다. 이 경은 불국의 인과를 종으로 삼는다. 그 글이 분명히 나타난다. 이에 나아가 둘이 된다. 처음 법신의 체용을 밝히고, 둘째 머무는 정국을 밝힌다. 제불에게 이미 법신과 응신 두 몸이 있고, 또한 성정토와 수연토 두 국토가 있다. 정명은 극지의 대사라 또한 제불과 같이 두 지혜를 갖춘다. 구도 아니고 정도 아니다. 이 뜻 때문에 묘희를 버리지 않고 능히 구와 정을 함께 노닌다. 두 몸과 두 국토로 중생을 이롭게 하여 해탈을 얻게 한다. 아래 글에서 스스로 “해와 달은 어둠을 제거하기 위해 세간을 노닌다”고 설한다. 보살이 두 국토에 행함을 나타내 여러 치혹을 제거한다. 몸의 실상을 관하는 것은 곧 부처의 법신과 같은 무애혜이다. 약간의 차이가 없다. 방[1]장실에서 병들어 누워 병에 의탁해 교를 일으킨다. 곧 부처의 응신과 같은 방편으로 인접하는 것이다. 묘희세계에 있으면서 무동존을 보처한다. 곧 제불과 같이 정국이 있는 것이다. 사바토에 머물러 석가를 도와 교화를 드날린다. 곧 제불과 같이 예토가 있음을 보여 인연을 따라 이롭게 하는 것이다. 정과 예를 함께 노닐며 원통하여 막힘이 없다. 제불이 얻은 권실과 같다. 비유하면 십사일·십오일의 달과 같다. 다만 부처와 보살의 다름을 가릴 뿐이다. 첫째 법신을 밝히는 데 나아가면 둘이다. 첫째 부처가 그 법신을 묻고, 둘째 신자가 응신을 묻는다.</w:t>
      </w:r>
    </w:p>
    <w:p>
      <w:pPr>
        <w:pStyle w:val="EditorialNote"/>
      </w:pPr>
      <w:r>
        <w:rPr>
          <w:b w:val="0"/>
        </w:rPr>
        <w:t>교감·번역 메모 | [품명 주의] 이 대목의 표제는 ‘釋阿閦佛品’이지만 원문은 여기서 ‘稱無動品’이라 한다. 두 명칭을 임의 통일하지 않았다.</w:t>
      </w:r>
    </w:p>
    <w:p>
      <w:pPr>
        <w:pStyle w:val="EditorialNote"/>
      </w:pPr>
      <w:r>
        <w:rPr>
          <w:b w:val="0"/>
        </w:rPr>
        <w:t>교감·번역 메모 | [교감/고정 분절 주의] 원문 ‘方[1]丈臥疾託病興教’의 [1]을 보존하였다.</w:t>
      </w:r>
    </w:p>
    <w:p>
      <w:pPr>
        <w:pStyle w:val="Heading2"/>
      </w:pPr>
      <w:r>
        <w:rPr>
          <w:b w:val="0"/>
        </w:rPr>
        <w:t>문단 752  ·  [0704a19]</w:t>
      </w:r>
    </w:p>
    <w:p>
      <w:pPr/>
      <w:r>
        <w:rPr>
          <w:b/>
        </w:rPr>
        <w:t>원문</w:t>
      </w:r>
    </w:p>
    <w:p>
      <w:pPr>
        <w:pStyle w:val="SourceText"/>
      </w:pPr>
      <w:r>
        <w:rPr>
          <w:b w:val="0"/>
        </w:rPr>
        <w:t>[0704a19] 就佛問為二。一佛問二大士答。就答中為四。一總答二別答三結四簡邪正。</w:t>
      </w:r>
    </w:p>
    <w:p>
      <w:pPr/>
      <w:r>
        <w:rPr>
          <w:b/>
        </w:rPr>
        <w:t>한국어 직역</w:t>
      </w:r>
    </w:p>
    <w:p>
      <w:pPr>
        <w:pStyle w:val="TranslationText"/>
      </w:pPr>
      <w:r>
        <w:rPr>
          <w:b w:val="0"/>
        </w:rPr>
        <w:t>부처가 묻는 데 나아가면 둘이다. 첫째 부처가 묻고 둘째 대사가 답한다. 답 가운데는 넷이다. 첫째 총답, 둘째 별답, 셋째 맺음, 넷째 사정(邪正)을 가린다.</w:t>
      </w:r>
    </w:p>
    <w:p>
      <w:pPr>
        <w:pStyle w:val="Heading2"/>
      </w:pPr>
      <w:r>
        <w:rPr>
          <w:b w:val="0"/>
        </w:rPr>
        <w:t>문단 753  ·  [0704a20]</w:t>
      </w:r>
    </w:p>
    <w:p>
      <w:pPr/>
      <w:r>
        <w:rPr>
          <w:b/>
        </w:rPr>
        <w:t>원문</w:t>
      </w:r>
    </w:p>
    <w:p>
      <w:pPr>
        <w:pStyle w:val="SourceText"/>
      </w:pPr>
      <w:r>
        <w:rPr>
          <w:b w:val="0"/>
        </w:rPr>
        <w:t>[0704a20] 總答中言觀身實相觀佛亦然者祇自觀己之實相與佛實相不殊。佛之實相與己無異。故大品云諸法如實相。即是佛實相無來無去故。此為三意。一者尋末取本。二者就位。三者觀心。尋末取本者明大士是金粟如來所得法身。與今釋迦法身不異。故上文云。諸佛種性色身悉皆平等。是故得知觀[2]己實相與佛實相一種無異。故言觀佛亦然。二就位者明大士位。居十地補處之位隣次於佛。當紹尊位祇十地之[3]相與妙覺之尊所得實相復有何異。三觀心者如上文云。諸佛解脫當於眾生心行中。求一切眾生心相即菩提相。眾生如佛如一如無二。實相者即是佛。故經言遊心法界如虛空。是人即能知諸佛之境界。觀己心性既是實相。即是與諸佛心相義齊。譬如人射法(云云)。若正觀此相具如入不二法門亡於二邊正顯中道。此中重明其意。所以如來問者。以上來辨無礙慧無若干。諸佛身智功德平等。佛欲顯大士法身與諸佛不異。是故問其云何觀法身。若辨法身法身必有所指。所指之處即是佛國。故有此問也。他解。應身之佛則有封疆界[4]城國土之名。法身冥寂有何國土。今解不爾。諸佛法身尚非垢非淨。而能隨緣雙遊垢淨。今佛法身非境非智亦雙照境智。何意不得辨於國土真境界耶。故金光明云。不可思議智境不可思議智照。此不思議之境豈不是法身靈智所栖。普賢觀云毘盧遮那。是極妙法身而言有土名常寂光遍一切處。此豈非真國境也。</w:t>
      </w:r>
    </w:p>
    <w:p>
      <w:pPr/>
      <w:r>
        <w:rPr>
          <w:b/>
        </w:rPr>
        <w:t>한국어 직역</w:t>
      </w:r>
    </w:p>
    <w:p>
      <w:pPr>
        <w:pStyle w:val="TranslationText"/>
      </w:pPr>
      <w:r>
        <w:rPr>
          <w:b w:val="0"/>
        </w:rPr>
        <w:t>총답 가운데 “몸의 실상을 관하듯 부처도 또한 그러하다고 관한다”는 것은 다만 자기의 실상을 관하여 부처의 실상과 다르지 않음을 밝힌 것이다. 부처의 실상과 자기의 실상이 다르지 않다. 그러므로 『대품』에서 말한다. “제법여실상.” 곧 부처의 실상은 옴도 없고 감도 없다. 이에 세 뜻이 있다. 첫째 말단을 찾아 근본을 취하고, 둘째 지위에 나아가며, 셋째 관심한다. 말단을 찾아 근본을 취한다는 것은 대사가 금속여래로서 얻은 법신임을 밝힌 것이다. 지금의 석가 법신과 다르지 않다. 그러므로 위 글에서 말하였다. “제불의 종성과 색신은 모두 평등하다.” 그러므로 자기[2]의 실상을 관하는 것과 부처의 실상이 한 종류로 다르지 않음을 알 수 있다. 그러므로 “부처도 또한 그러하다고 관한다”고 한다. 둘째 지위에 나아간다는 것은 대사의 지위를 밝힌 것이다. 십지의 보처위에 있어 부처에 이웃하여 다음간다. 장차 존위를 이어받을 뿐이니 십지의[3] 상과 묘각존이 얻은 실상이 다시 무엇이 다르겠는가. 셋째 관심이라는 것은 위 글에서 말한 것과 같다. “제불의 해탈은 마땅히 중생의 심행 가운데서 구해야 한다.” 일체중생의 마음 모습이 곧 보리의 모습이다. 중생여와 불여가 하나의 여로 둘이 없다. 실상이라는 것이 곧 부처이다. 그러므로 경에서 “마음을 법계에 노닐게 하면 허공과 같다”고 하였다. 이 사람은 곧 제불의 경계를 알 수 있다. 자기 심성을 관하면 이미 실상이다. 곧 제불의 마음 모습과 뜻이 가지런하다. 비유하면 사람이 활쏘는 법과 같다(운운). 만약 바로 이 상을 관하면 「입불이법문품」처럼 두 변을 없애어 중도를 바로 드러낸다. 이 가운데 거듭 그 뜻을 밝힌다. 여래가 묻는 까닭은, 위에서부터 무애혜에 약간의 차이가 없음을 판별하였고, 제불의 몸과 지혜와 공덕이 평등하기 때문이다. 부처가 대사의 법신이 제불과 다르지 않음을 드러내고자 한다. 그러므로 “어떻게 법신을 관하는가”라고 물은 것이다. 만약 법신을 판별한다면 법신은 반드시 가리키는 바가 있다. 가리키는 곳이 곧 불국이다. 그러므로 이 질문이 있다. 다른 해석에서는, 응신의 부처에게는 봉강과 계[4]역과 국토라는 이름이 있지만, 법신은 명적하니 무슨 국토가 있겠는가라고 한다. 이제 해석하면 그렇지 않다. 제불의 법신은 오히려 구도 아니고 정도 아니다. 그러면서 능히 인연을 따라 구와 정을 함께 노닌다. 지금 부처의 법신은 경도 아니고 지도 아니면서 또한 경과 지를 함께 비춘다. 어찌 국토의 진경계를 판별하지 못하겠는가. 그러므로 『금광명경』에서 말한다. “불가사의지의 경계와 불가사의지의 비춤.” 이 불사의의 경계가 어찌 법신의 영지가 깃드는 곳이 아니겠는가. 『보현관경』에서 비로자나를 말한다. 이는 극묘법신인데도 국토가 있어 이름을 상적광이라 하고 일체처에 두루한다고 말한다. 이 어찌 진국의 경계가 아니겠는가.</w:t>
      </w:r>
    </w:p>
    <w:p>
      <w:pPr>
        <w:pStyle w:val="EditorialNote"/>
      </w:pPr>
      <w:r>
        <w:rPr>
          <w:b w:val="0"/>
        </w:rPr>
        <w:t>교감·번역 메모 | [교감] 원문 ‘觀[2]己實相’의 [2]를 원위치에 보존하였다.</w:t>
      </w:r>
    </w:p>
    <w:p>
      <w:pPr>
        <w:pStyle w:val="EditorialNote"/>
      </w:pPr>
      <w:r>
        <w:rPr>
          <w:b w:val="0"/>
        </w:rPr>
        <w:t>교감·번역 메모 | [교감] 원문 ‘十地之[3]相’의 [3]을 원위치에 보존하였다.</w:t>
      </w:r>
    </w:p>
    <w:p>
      <w:pPr>
        <w:pStyle w:val="EditorialNote"/>
      </w:pPr>
      <w:r>
        <w:rPr>
          <w:b w:val="0"/>
        </w:rPr>
        <w:t>교감·번역 메모 | [비유/구문 불확실] 원문 ‘譬如人射法(云云)’의 ‘人射法’이 현 TXT만으로 구체적으로 무엇을 가리키는지 확정하기 어렵다. ‘사람이 활쏘는 법’으로 최소 직역하였다.</w:t>
      </w:r>
    </w:p>
    <w:p>
      <w:pPr>
        <w:pStyle w:val="EditorialNote"/>
      </w:pPr>
      <w:r>
        <w:rPr>
          <w:b w:val="0"/>
        </w:rPr>
        <w:t>교감·번역 메모 | [교감/자형 주의] 원문 ‘界[4]城國土’의 [4]를 보존하였다. ‘界城’의 자형·구두를 임의 교정하지 않았다.</w:t>
      </w:r>
    </w:p>
    <w:p>
      <w:pPr>
        <w:pStyle w:val="Heading2"/>
      </w:pPr>
      <w:r>
        <w:rPr>
          <w:b w:val="0"/>
        </w:rPr>
        <w:t>문단 754  ·  [0704b20]</w:t>
      </w:r>
    </w:p>
    <w:p>
      <w:pPr/>
      <w:r>
        <w:rPr>
          <w:b/>
        </w:rPr>
        <w:t>원문</w:t>
      </w:r>
    </w:p>
    <w:p>
      <w:pPr>
        <w:pStyle w:val="SourceText"/>
      </w:pPr>
      <w:r>
        <w:rPr>
          <w:b w:val="0"/>
        </w:rPr>
        <w:t>[0704b20] 第二別答觀三世中前際不來者。如見有未來之法入於現在。可得是生是來。可得是有邊無邊。本不見有未來之來。何況更有來入現在。是故前際不來。後際不去者。若有法滅入過去可得言滅言去。可得云如去不如去。今不見有法入過去者。是故後際不去。今則不住者。若有法在於現在。可得言在言住。可得言常與無常。今不見可得法在現在者。何得言住。故三世求不可得。他解金剛已前無常樂我淨。金剛已後常樂我淨。今解不然。金剛已前常樂我淨。何以故。佛性之法本自有之。非適今也。金剛已後無常樂我淨。何以故。經言十地菩薩更無量劫倒修凡夫事。若法身起應六道同凡夫生滅即是亦應有無常樂我淨。是故同他而不同也。他釋。應祇是化化祇是應。今解不爾。應能為化化不能為應。如凡夫外道五通之仙諸天神鬼。皆能有化。此不能為應。所化亦是暫時權有。不能卒其始終。今辨應是應同。同其始終一期之法名之為應。如來以無分別心任運之智隨機有感。應而用之無所為礙。不勞運念猶。如明鏡有像即現而影像相似更無差異也。如天仙所化作念經營方能有化。如[5]盡運念動手圖寫人形。未必全不動念。妙不妙約此兩譬可知。不觀色者心如幻師作種種色。若知幻師是誑則不得所幻之色。今色從心幻師幻出。尚不得此心。何處見有此色。故不觀色。不觀色如者若見色與如異是則泯色入如。今不見色如之別故不觀色如。色性者或言如祇是性。性祇是如。或有此義。今聖人不容重說一法。兩唱所表今將此性為佛性不觀色。是空俗。不觀色如是空真。不觀佛性是空中道。以其計中道有佛性而起順道愛生是為頂墮。故上文云。我及涅槃是二皆空。唯有空病空病亦空。今不觀性是無順道愛故不觀性。非四大起者雖觀是身不於四大起惑如凡夫。不於四大起解如二乘。無惑無解故言不起同於虛空。是名實相。六入者能積聚六塵構造生死。不同凡夫六入積聚。故眼耳已過過於凡夫六根境界。不在三界者出真俗故。三垢已離者無三種國之垢。順三脫者緣一實相順三脫故。三明與無明等者。無明之源即是實相法性。此之法性無與等者無有智能等。此名無等等。三明者天眼能徹照未來。漏盡達於現在。宿命窮觀過去。達無明之始。雖復十住不見其始。唯佛能知始終。既云觀身實相觀佛亦然。佛窮無明之始。今知其始等於無明。漏盡者能知五住之漏。無明惑盡故言等。一相是真諦之相。異相是俗諦之差別。今實相非真非俗故非一非異。不自者遊行詣他國名他相。遇到父舍名為自相。此應用真修緣修自生他生廣破。絕離此等自他入於實相也。非無相者非涅槃。非取相者非生死。非生死非凡夫。非涅槃非二乘。不此岸非俗諦。不彼岸非真諦。不中流非諸煩惱。離此離彼之此岸[1]違非此非彼之彼岸。而化眾生者此總明法身應用。不此不彼即是不生死不涅槃。不以此不以彼即是觀二諦之智境智雙明。不可以智知者散諸法故即是真諦。不可以識識者聚諸法故名之為識。即是生死俗諦。無晦無明即是解惑解惑。即是生死涅槃。名即世間。相即出世。故真諦名為實相。無強無弱者生死是剛穬之法名強。智慧是扶理易悟名弱。非強非弱故是實。相不在方者法性不在生死封疆。豈有於界域故言不在。不離者祇常寂光土。亦是於方遍一切處故言不離。非有為非無為如無盡門也。無示無說如維摩杜口也。不施非是檀度之彼岸。不慳不同凡夫祕悋之此岸。六度例爾。涅槃審諦為誠生死虛假為欺。不來乘如實道來。成正覺。不去是乘從三界中出到薩婆若。離此去來。不出非二乘。不入非凡夫。言語道斷如淨名杜口。非福田如訶須菩提。非不福田如慰喻須菩提。非應供養如訶須菩提。非不應供養如來正[2]覺是名應供。同真際等法性冥契真實也。不可稱量即是不思議解脫之法。乃至動亦如是。同眾生一切眾生亦如是。無分別者入一實相不見高下。無失無三種漏落三土也。無喜無厭等皆約三土煩惱以明。無已有當有等。應約涅槃釋三世偈以釋此意。</w:t>
      </w:r>
    </w:p>
    <w:p>
      <w:pPr/>
      <w:r>
        <w:rPr>
          <w:b/>
        </w:rPr>
        <w:t>한국어 직역</w:t>
      </w:r>
    </w:p>
    <w:p>
      <w:pPr>
        <w:pStyle w:val="TranslationText"/>
      </w:pPr>
      <w:r>
        <w:rPr>
          <w:b w:val="0"/>
        </w:rPr>
        <w:t>둘째 별답에서 삼세를 관하는 가운데 “전제가 오지 않는다”는 것은, 만약 미래의 법이 현재에 들어오는 것을 본다면, 이를 생이라 하고 옴이라 할 수 있다. 이를 유변·무변이라 할 수 있다. 본래 미래에서 오는 것이 있음을 보지 못한다. 하물며 다시 현재에 들어오는 것이 있겠는가. 그러므로 전제가 오지 않는다. “후제가 가지 않는다”는 것은, 만약 법이 멸하여 과거에 들어간다면 멸이라 하고 감이라 할 수 있다. 여거·불여거라고 말할 수 있다. 지금 과거에 들어가는 법이 있음을 보지 못한다. 그러므로 후제가 가지 않는다. “현재는 머물지 않는다”는 것은, 만약 법이 현재에 있다면, 있다 하고 머문다고 할 수 있다. 상과 무상이라 할 수 있다. 지금 현재에 있는 법을 얻을 수 있음을 보지 못한다. 어찌 머문다고 말하겠는가. 그러므로 삼세에서 구해도 얻을 수 없다. 다른 해석에서는 금강 이전에는 무상·낙·아·정이고, 금강 이후에는 상·낙·아·정이라고 한다. 이제 해석하면 그렇지 않다. 금강 이전에도 상·낙·아·정이다. 어째서 그런가. 불성의 법은 본래 스스로 있는 것이다. 지금에야 비로소 생긴 것이 아니다. 금강 이후에도 무상·낙·아·정이다. 어째서 그런가. 경에서 십지보살이 다시 무량겁 동안 거꾸로 범부의 일을 닦는다고 말한다. 만약 법신이 응을 일으켜 육도에서 범부와 함께 생멸한다면 곧 또한 무상·낙·아·정이 있어야 한다. 그러므로 타설과 같으면서도 같지 않다. 다른 해석에서는, 응은 다만 화이고 화는 다만 응이라고 한다. 이제 해석하면 그렇지 않다. 응은 능히 화를 지을 수 있지만 화는 능히 응이 될 수 없다. 범부·외도의 오통선인과 여러 천·신·귀와 같다. 모두 능히 화를 지을 수 있다. 그러나 이는 응이 될 수 없다. 화한 것도 또한 잠시 권유일 뿐이다. 그 처음과 끝을 끝까지 함께하지 못한다. 이제 밝히는 응은 응동(應同)이다. 그 처음과 끝의 한 기간 법을 함께하는 것을 응이라 한다. 여래는 무분별심과 임운지로 근기에 감응이 있음을 따른다. 응하여 쓰되 걸림이 없다. 생각을 움직이는 수고가 없으니, 마치 밝은 거울에 형상이 있으면 곧 나타나고 그림자 모습이 서로 닮아 다시 차이가 없는 것과 같다. 천선이 화를 지을 때에는 생각을 내고 경영해야 비로소 화가 있는 것과 같다. 이를테면[5] 생각을 다해 운용하고 손을 움직여 사람의 형상을 그려내는 것과 같다. 반드시 전혀 생각을 움직이지 않는 것은 아니다. 묘함과 묘하지 않음은 이 두 비유에 의하여 알 수 있다. “색을 관하지 않는다”는 것은 마음이 환사와 같아 갖가지 색을 짓는 것이다. 만약 환사가 속임임을 안다면 환으로 만든 색을 얻을 수 없다. 지금 색은 마음이라는 환사로부터 환출된 것이다. 오히려 이 마음조차 얻을 수 없다. 어디에서 이 색이 있음을 보겠는가. 그러므로 색을 관하지 않는다. “색여를 관하지 않는다”는 것은 만약 색과 여가 다르다고 보면 곧 색을 없애 여에 들어가는 것이다. 지금 색과 여의 차별을 보지 않으므로 색여를 관하지 않는다. 색성이라는 것은 어떤 이는 여가 곧 성이라고 말한다. 성은 곧 여이다. 혹 이런 뜻이 있을 수도 있다. 이제 성인은 한 법을 거듭 설하지 않는다. 두 번 부른 것에는 나타내는 바가 있으므로 이제 이 성을 불성으로 삼는다. 색을 관하지 않는 것은, 공속이다. 색여를 관하지 않는 것은 공진이다. 불성을 관하지 않는 것은 공중도이다. 중도에 불성이 있다고 헤아려 순도애를 일으키면 정타(頂墮)가 된다. 그러므로 위 글에서 말하였다. “나와 열반 이 둘이 모두 공하다.” “오직 공병만 있고 공병도 또한 공하다.” 이제 성을 관하지 않는다는 것은 순도애가 없기 때문에 성을 관하지 않는 것이다. “사대로부터 일어난 것이 아니다”라는 것은 비록 이 몸을 관하더라도 사대에서 혹을 일으키지 않으니 범부와 같지 않다. 사대에서 해를 일으키지도 않으니 이승과 같지 않다. 혹도 없고 해도 없으므로 “일어나지 않는다”고 하며 허공과 같다. 이를 실상이라 한다. 육입은 능히 육진을 모아 생사를 구성한다. 범부의 육입이 모으는 것과 같지 않다. 그러므로 안·이 등이 이미 지나 범부의 육근 경계를 넘어선다. “삼계에 있지 않다”는 것은 진속에서 벗어났기 때문이다. “삼구를 이미 떠났다”는 것은 세 종류 국토의 때가 없다는 것이다. “삼해탈에 순응한다”는 것은 일실상을 반연하여 삼해탈에 순응하기 때문이다. “삼명과 무명이 같다”는 것은, 무명의 근원이 곧 실상법성이다. 이 법성은 그것과 같게 할 것이 없으니 능히 같은 지혜가 없기 때문이다. 이를 무등등이라 한다. 삼명이라는 것은 천안이 능히 미래를 철저히 비춘다. 누진은 현재에 통달한다. 숙명은 과거를 끝까지 관한다. 무명의 시작에 통달한다. 비록 십주라 하더라도 그 시작을 보지 못한다. 오직 부처라야 시작과 끝을 안다. 이미 “몸의 실상을 관하듯 부처도 또한 그러하다고 관한다”고 하였다. 부처는 무명의 시작을 끝까지 궁구한다. 이제 그 시작을 알아 무명과 같다고 한다. 누진이라는 것은 능히 오주의 누를 아는 것이다. 무명혹이 다하므로 같다고 한다. 일상은 진제의 상이다. 이상은 속제의 차별이다. 이제 실상은 진도 아니고 속도 아니므로 하나도 아니고 다르지도 않다. “자(自)가 아니다”라는 것은 타국에 노닐러 가는 것을 타상이라 이름한다. 아버지의 집에 이르러 만나는 것을 자상이라 이름한다. 여기서는 진수·연수와 자생·타생을 써서 널리 깨뜨려야 한다. 이러한 자타를 끊어 떠나 실상에 들어간다. “무상이 아니다”라는 것은 열반이 아니다. “취상이 아니다”라는 것은 생사가 아니다. 생사가 아니므로 범부가 아니다. 열반이 아니므로 이승이 아니다. “차안이 아니다”라는 것은 속제가 아니다. “피안이 아니다”라는 것은 진제가 아니다. “중류가 아니다”라는 것은 여러 번뇌가 아니다. 이것과 저것을 떠난 차안[1]은 비차안·비피안의 피안에 어긋난다. “그러면서 중생을 교화한다”는 것은 총괄하여 법신의 응용을 밝힌 것이다. 이것도 아니고 저것도 아니라는 것은 곧 생사도 아니고 열반도 아닌 것이다. 이것으로도 아니고 저것으로도 아니라는 것은 이제를 관하는 지혜로서 경과 지를 함께 밝힌 것이다. 지혜로 알 수 없다는 것은 제법을 흩어 놓기 때문이니 곧 진제이다. 식으로 식별할 수 없다는 것은 여러 법을 모으기 때문에 식이라 이름한다. 곧 생사의 속제이다. 어둠도 없고 밝음도 없다는 것은 곧 해와 혹이며, 해와 혹은, 곧 생사와 열반이다. 이름은 곧 세간이다. 상은 곧 출세간이다. 그러므로 진제를 실상이라 이름한다. “강함도 없고 약함도 없다”는 것은 생사는 강경한 법이므로 강이라 이름한다. 지혜는 이치를 도와 쉽게 깨닫게 하므로 약이라 이름한다. 강도 아니고 약도 아니므로 실이다. “상이 방소에 있지 않다”는 것은 법성이 생사의 봉강에 있지 않다는 것이다. 어찌 계역이 있겠는가. 그러므로 있지 않다고 한다. “떠나지 않는다”는 것은 다만 상적광토이다. 또한 방소에 있으면서 일체처에 두루하므로 떠나지 않는다고 한다. 유위도 아니고 무위도 아닌 것은 무진문과 같다. 보임도 없고 설함도 없는 것은 유마가 입을 다문 것과 같다. 보시하지 않는 것은 단도의 피안이 아니다. 인색하지 않는 것은 범부의 비밀스러운 인색인 차안과 같지 않다. 육도도 이에 준한다. 열반의 심제는 성실함이고 생사의 허가는 속임이다. 오지 않는다는 것은 여실도를 타고 온다는 것이다. 정각을 이룬다. 가지 않는다는 것은 삼계 가운데서 나와 살바야에 이르는 승을 타는 것이다. 이러한 오고 감을 떠난다. 나가지 않는 것은 이승이 아니다. 들어가지 않는 것은 범부가 아니다. 언어의 길이 끊어짐은 정명이 입을 다문 것과 같다. 복전이 아니라는 것은 수보리를 꾸짖은 것과 같다. 복전이 아닌 것도 아니라는 것은 수보리를 위유한 것과 같다. 공양받을 만한 것도 아니라는 것은 수보리를 꾸짖은 것과 같다. 공양받을 만하지 않은 것도 아니라는 것은 여래정[2]각을 응공이라 이름하는 것과 같다. 진제와 같고 법성과 평등하여 그윽이 진실에 계합한다. 헤아릴 수 없다는 것은 곧 불사의해탈의 법이다. 나아가 동(動)도 또한 이와 같다. 중생과 같다는 것은 일체중생도 또한 이와 같다는 것이다. “분별이 없다”는 것은 일실상에 들어가 높고 낮음을 보지 않는 것이다. “실수가 없다”는 것은 세 종류로 세 국토에 누락되는 일이 없다는 것이다. 기뻐함도 없고 싫어함도 없는 것 등은 모두 세 국토의 번뇌에 의하여 밝힌 것이다. 이미 있었음도 없고 장차 있을 것도 없다는 것 등이다. 마땅히 『열반경』에서 삼세의 게송을 풀이한 것에 의하여 이 뜻을 풀어야 한다.</w:t>
      </w:r>
    </w:p>
    <w:p>
      <w:pPr>
        <w:pStyle w:val="EditorialNote"/>
      </w:pPr>
      <w:r>
        <w:rPr>
          <w:b w:val="0"/>
        </w:rPr>
        <w:t>교감·번역 메모 | [고정 분절 주의] 원문 단위가 ‘不勞運念猶。’에서 끝나고 관련 문단 ‘如明鏡…’으로 이어져 ‘猶如’가 분절되어 있다. 고정 U 분절을 유지하여 합치지 않았다.</w:t>
      </w:r>
    </w:p>
    <w:p>
      <w:pPr>
        <w:pStyle w:val="EditorialNote"/>
      </w:pPr>
      <w:r>
        <w:rPr>
          <w:b w:val="0"/>
        </w:rPr>
        <w:t>교감·번역 메모 | [교감/구문 불확실] 원문 ‘如[5]盡運念動手圖寫人形’의 [5]를 보존하였다. ‘如盡’의 정확한 결합은 외부 판본 대조 전에는 확정하지 않는다.</w:t>
      </w:r>
    </w:p>
    <w:p>
      <w:pPr>
        <w:pStyle w:val="EditorialNote"/>
      </w:pPr>
      <w:r>
        <w:rPr>
          <w:b w:val="0"/>
        </w:rPr>
        <w:t>교감·번역 메모 | [해석 유보] 저자가 ‘或言如祇是性…或有此義’라 하여 ‘如’와 ‘性’의 동일시를 하나의 가능 해석으로만 제시한다.</w:t>
      </w:r>
    </w:p>
    <w:p>
      <w:pPr>
        <w:pStyle w:val="EditorialNote"/>
      </w:pPr>
      <w:r>
        <w:rPr>
          <w:b w:val="0"/>
        </w:rPr>
        <w:t>교감·번역 메모 | [해석 전환 주의] 저자는 앞 가능 해석을 그대로 채택하지 않고 ‘聖人不容重說一法’이라 한 뒤 ‘性’을 불성으로 해석한다.</w:t>
      </w:r>
    </w:p>
    <w:p>
      <w:pPr>
        <w:pStyle w:val="EditorialNote"/>
      </w:pPr>
      <w:r>
        <w:rPr>
          <w:b w:val="0"/>
        </w:rPr>
        <w:t>교감·번역 메모 | [교감/구문 불확실] 원문 ‘離此離彼之此岸[1]違非此非彼之彼岸’의 [1]을 보존하였다. 구문이 매우 압축되어 있어 글자를 보충하지 않고 최소 직역하였다.</w:t>
      </w:r>
    </w:p>
    <w:p>
      <w:pPr>
        <w:pStyle w:val="EditorialNote"/>
      </w:pPr>
      <w:r>
        <w:rPr>
          <w:b w:val="0"/>
        </w:rPr>
        <w:t>교감·번역 메모 | [자형/중복 주의] 원문은 ‘無晦無明即是解惑解惑。’으로 ‘解惑’이 반복된다. 중복을 삭제하지 않고 원문을 그대로 보존하였다.</w:t>
      </w:r>
    </w:p>
    <w:p>
      <w:pPr>
        <w:pStyle w:val="EditorialNote"/>
      </w:pPr>
      <w:r>
        <w:rPr>
          <w:b w:val="0"/>
        </w:rPr>
        <w:t>교감·번역 메모 | [교감] 원문 ‘如來正[2]覺’의 [2]를 원위치에 보존하였다.</w:t>
      </w:r>
    </w:p>
    <w:p>
      <w:pPr>
        <w:pStyle w:val="EditorialNote"/>
      </w:pPr>
      <w:r>
        <w:rPr>
          <w:b w:val="0"/>
        </w:rPr>
        <w:t>교감·번역 메모 | [성구/서명 주의] 원문은 ‘約涅槃釋三世偈’라 하여 『열반경』의 삼세게 해석을 지시한다. 구체 게문은 현 단위에 제시되지 않으므로 보충하지 않았다.</w:t>
      </w:r>
    </w:p>
    <w:p>
      <w:pPr>
        <w:pStyle w:val="Heading2"/>
      </w:pPr>
      <w:r>
        <w:rPr>
          <w:b w:val="0"/>
        </w:rPr>
        <w:t>문단 755  ·  [0705b14]</w:t>
      </w:r>
    </w:p>
    <w:p>
      <w:pPr/>
      <w:r>
        <w:rPr>
          <w:b/>
        </w:rPr>
        <w:t>원문</w:t>
      </w:r>
    </w:p>
    <w:p>
      <w:pPr>
        <w:pStyle w:val="SourceText"/>
      </w:pPr>
      <w:r>
        <w:rPr>
          <w:b w:val="0"/>
        </w:rPr>
        <w:t>[0705b14] 三結。四簡邪正如文。</w:t>
      </w:r>
    </w:p>
    <w:p>
      <w:pPr/>
      <w:r>
        <w:rPr>
          <w:b/>
        </w:rPr>
        <w:t>한국어 직역</w:t>
      </w:r>
    </w:p>
    <w:p>
      <w:pPr>
        <w:pStyle w:val="TranslationText"/>
      </w:pPr>
      <w:r>
        <w:rPr>
          <w:b w:val="0"/>
        </w:rPr>
        <w:t>셋째 맺는다. 넷째 사와 정을 가리는 것은 글과 같다.</w:t>
      </w:r>
    </w:p>
    <w:p>
      <w:pPr>
        <w:pStyle w:val="Heading2"/>
      </w:pPr>
      <w:r>
        <w:rPr>
          <w:b w:val="0"/>
        </w:rPr>
        <w:t>문단 756  ·  [0705b14]</w:t>
      </w:r>
    </w:p>
    <w:p>
      <w:pPr/>
      <w:r>
        <w:rPr>
          <w:b/>
        </w:rPr>
        <w:t>원문</w:t>
      </w:r>
    </w:p>
    <w:p>
      <w:pPr>
        <w:pStyle w:val="SourceText"/>
      </w:pPr>
      <w:r>
        <w:rPr>
          <w:b w:val="0"/>
        </w:rPr>
        <w:t>[0705b14] 第二舍利弗問者。舍利是起教之人。既知大士法身實相同於諸佛。次顯應身隨緣化物無方大用之能故問也。此問猶挍三藏之意。若三藏之佛沒則不生。若三藏菩薩猶有惑累則有於生。若爾問其何沒而來生此。就此為二。一彈折身子二佛發其所居之國。就初彈折為二。一身子問二答。答中為五。一先反質二譬顯三問四答五引佛語為釋。反質者汝解脫之中尚無沒生。我法身中那得沒生。汝既不爾何得以此為問。</w:t>
      </w:r>
    </w:p>
    <w:p>
      <w:pPr/>
      <w:r>
        <w:rPr>
          <w:b/>
        </w:rPr>
        <w:t>한국어 직역</w:t>
      </w:r>
    </w:p>
    <w:p>
      <w:pPr>
        <w:pStyle w:val="TranslationText"/>
      </w:pPr>
      <w:r>
        <w:rPr>
          <w:b w:val="0"/>
        </w:rPr>
        <w:t>둘째 사리불이 묻는 것이다. 사리불은 교를 일으키는 사람이다. 이미 대사의 법신실상이 제불과 같음을 알았다. 다음으로 응신이 인연을 따라 중생을 교화하여 일정한 방소 없이 크게 작용하는 능력을 드러내기 때문에 묻는 것이다. 이 질문은 오히려 삼장교의 뜻에 의거한다. 만약 삼장교의 부처라면 몰한 뒤에는 다시 생하지 않는다. 만약 삼장교의 보살이라면 아직 혹루가 있으므로 생이 있다. 그렇다면 어디에서 몰하여 이곳에 와서 태어났는지를 묻는다. 여기에는 둘이 있다. 첫째 신자를 탄핵하고 꺾으며, 둘째 부처가 그가 사는 국토를 드러낸다. 처음 탄핵하고 꺾는 데는 둘이 있다. 첫째 신자가 묻고 둘째 답한다. 답 가운데는 다섯이 있다. 첫째 먼저 반문하고, 둘째 비유로 드러내며, 셋째 묻고, 넷째 답하고, 다섯째 부처의 말씀을 인용하여 풀이한다. 반문한다는 것은 그대의 해탈 가운데도 오히려 몰생이 없다는 것이다. 나의 법신 가운데 어찌 몰생이 있겠는가. 그대에게도 이미 그렇지 않은데 어찌 이것으로 물을 수 있겠는가.</w:t>
      </w:r>
    </w:p>
    <w:p>
      <w:pPr>
        <w:pStyle w:val="Heading2"/>
      </w:pPr>
      <w:r>
        <w:rPr>
          <w:b w:val="0"/>
        </w:rPr>
        <w:t>문단 757  ·  [0705b24]</w:t>
      </w:r>
    </w:p>
    <w:p>
      <w:pPr/>
      <w:r>
        <w:rPr>
          <w:b/>
        </w:rPr>
        <w:t>원문</w:t>
      </w:r>
    </w:p>
    <w:p>
      <w:pPr>
        <w:pStyle w:val="SourceText"/>
      </w:pPr>
      <w:r>
        <w:rPr>
          <w:b w:val="0"/>
        </w:rPr>
        <w:t>[0705b24] 二譬如幻師幻沒幻生。此豈是實若無實錄不得謂有沒生。</w:t>
      </w:r>
    </w:p>
    <w:p>
      <w:pPr/>
      <w:r>
        <w:rPr>
          <w:b/>
        </w:rPr>
        <w:t>한국어 직역</w:t>
      </w:r>
    </w:p>
    <w:p>
      <w:pPr>
        <w:pStyle w:val="TranslationText"/>
      </w:pPr>
      <w:r>
        <w:rPr>
          <w:b w:val="0"/>
        </w:rPr>
        <w:t>둘째 비유하면 환사가 환으로 몰하고 환으로 생하는 것과 같다. 이것이 어찌 실재이겠는가. 만약 실다운 기록이 없다면 몰생이 있다고 말할 수 없다.</w:t>
      </w:r>
    </w:p>
    <w:p>
      <w:pPr>
        <w:pStyle w:val="EditorialNote"/>
      </w:pPr>
      <w:r>
        <w:rPr>
          <w:b w:val="0"/>
        </w:rPr>
        <w:t>교감·번역 메모 | [어휘/판독 주의] 원문 ‘若無實錄不得謂有沒生’의 ‘實錄’은 현 TXT 문맥에서 다소 이례적이다. 임의 교정하지 않고 ‘실다운 기록’으로 최소 직역하였다.</w:t>
      </w:r>
    </w:p>
    <w:p>
      <w:pPr>
        <w:pStyle w:val="Heading2"/>
      </w:pPr>
      <w:r>
        <w:rPr>
          <w:b w:val="0"/>
        </w:rPr>
        <w:t>문단 758  ·  [0705b25]</w:t>
      </w:r>
    </w:p>
    <w:p>
      <w:pPr/>
      <w:r>
        <w:rPr>
          <w:b/>
        </w:rPr>
        <w:t>원문</w:t>
      </w:r>
    </w:p>
    <w:p>
      <w:pPr>
        <w:pStyle w:val="SourceText"/>
      </w:pPr>
      <w:r>
        <w:rPr>
          <w:b w:val="0"/>
        </w:rPr>
        <w:t>[0705b25] 第五引佛語釋中云。菩薩雖沒不盡善本。不同二乘灰身盡智名盡善本。菩薩不滅智所作功德亦不可滅。以此善本能益眾生。不長惡不如凡夫之積集不盡善本。不同二乘之滅沒。由善本不滅故能應於垢淨之國。俱不長垢淨二國之善惡也。</w:t>
      </w:r>
    </w:p>
    <w:p>
      <w:pPr/>
      <w:r>
        <w:rPr>
          <w:b/>
        </w:rPr>
        <w:t>한국어 직역</w:t>
      </w:r>
    </w:p>
    <w:p>
      <w:pPr>
        <w:pStyle w:val="TranslationText"/>
      </w:pPr>
      <w:r>
        <w:rPr>
          <w:b w:val="0"/>
        </w:rPr>
        <w:t>다섯째 부처의 말씀을 인용하여 풀이하는 가운데 말한다. 보살은 비록 몰하더라도 선본을 다하지 않는다. 이승이 회신진지하여 선본을 다했다고 이름하는 것과는 다르다. 보살은 지혜를 없애지 않으므로 지혜가 지은 공덕도 또한 없앨 수 없다. 이 선본으로 능히 중생을 이롭게 한다. 악을 자라게 하지 않는 점에서는 범부가 쌓아 모으는 것과 같지 않고, 선본을 다하지 않는다. 이승의 멸몰과는 같지 않다. 선본이 멸하지 않기 때문에 능히 구국과 정국에 응한다. 또한 구와 정 두 국토의 선악을 모두 자라게 하지 않는다.</w:t>
      </w:r>
    </w:p>
    <w:p>
      <w:pPr>
        <w:pStyle w:val="Heading2"/>
      </w:pPr>
      <w:r>
        <w:rPr>
          <w:b w:val="0"/>
        </w:rPr>
        <w:t>문단 759  ·  [0705c02]</w:t>
      </w:r>
    </w:p>
    <w:p>
      <w:pPr/>
      <w:r>
        <w:rPr>
          <w:b/>
        </w:rPr>
        <w:t>원문</w:t>
      </w:r>
    </w:p>
    <w:p>
      <w:pPr>
        <w:pStyle w:val="SourceText"/>
      </w:pPr>
      <w:r>
        <w:rPr>
          <w:b w:val="0"/>
        </w:rPr>
        <w:t>[0705c02] 佛答淨國中為三。一佛說其所居隨緣淨國。二身子稱歎。三大士釋出。就釋中為五。一問日共闇合不．二答．三問日何出．四答．五釋出齊此。是明人同諸佛有法應二身也(云云)。</w:t>
      </w:r>
    </w:p>
    <w:p>
      <w:pPr/>
      <w:r>
        <w:rPr>
          <w:b/>
        </w:rPr>
        <w:t>한국어 직역</w:t>
      </w:r>
    </w:p>
    <w:p>
      <w:pPr>
        <w:pStyle w:val="TranslationText"/>
      </w:pPr>
      <w:r>
        <w:rPr>
          <w:b w:val="0"/>
        </w:rPr>
        <w:t>부처가 정국을 답하는 가운데는 셋이 있다. 첫째 부처가 그가 사는 수연정국을 설하고, 둘째 신자가 찬탄하며, 셋째 대사가 풀이해 낸다. 풀이하는 가운데는 다섯이 있다. 첫째 해와 어둠이 함께 합하는지를 묻고, 둘째 답하며, 셋째 해가 왜 나오는지를 묻고, 넷째 답하며, 다섯째 여기까지를 풀이해 낸다. 이는 사람이 제불과 같이 법신·응신 두 몸을 지님을 밝힌 것이다(운운).</w:t>
      </w:r>
    </w:p>
    <w:p>
      <w:pPr>
        <w:pStyle w:val="Heading2"/>
      </w:pPr>
      <w:r>
        <w:rPr>
          <w:b w:val="0"/>
        </w:rPr>
        <w:t>문단 760  ·  [0705c06]</w:t>
      </w:r>
    </w:p>
    <w:p>
      <w:pPr/>
      <w:r>
        <w:rPr>
          <w:b/>
        </w:rPr>
        <w:t>원문</w:t>
      </w:r>
    </w:p>
    <w:p>
      <w:pPr>
        <w:pStyle w:val="SourceText"/>
      </w:pPr>
      <w:r>
        <w:rPr>
          <w:b w:val="0"/>
        </w:rPr>
        <w:t>[0705c06] 第二從大眾渴仰欲見妙喜去即是現於淨國。是大士所遊居處。此有三意。一驗大士之淨國。二令時眾起淨國之行。三令發願往生。是故有此一段文來。就此為七。一大眾[3]飲渴欲見．二命令現．三奉命移取．四佛勸時眾修行．五大眾發心．六利益已還本．七身子稱歎。今言大眾渴仰欲見者。聞上妙喜之國是大士所居。是故一心渴仰。</w:t>
      </w:r>
    </w:p>
    <w:p>
      <w:pPr/>
      <w:r>
        <w:rPr>
          <w:b/>
        </w:rPr>
        <w:t>한국어 직역</w:t>
      </w:r>
    </w:p>
    <w:p>
      <w:pPr>
        <w:pStyle w:val="TranslationText"/>
      </w:pPr>
      <w:r>
        <w:rPr>
          <w:b w:val="0"/>
        </w:rPr>
        <w:t>둘째 “대중이 갈앙하여 묘희를 보고자 했다”부터는 곧 정국을 나타낸 것이다. 이는 대사가 노닐며 사는 곳이다. 여기에는 세 뜻이 있다. 첫째 대사의 정국을 증험하고, 둘째 당시 대중으로 하여금 정국의 행을 일으키게 하며, 셋째 서원을 내어 왕생하게 한다. 그러므로 이 한 단락의 글이 온 것이다. 여기에는 일곱이 있다. 첫째 대중이[3] 갈앙하여 보고자 함, 둘째 명하여 나타내게 함, 셋째 명을 받들어 옮겨 취함, 넷째 부처가 당시 대중에게 수행을 권함, 다섯째 대중이 발심함, 여섯째 이익을 얻은 뒤 본래 자리로 돌려보냄, 일곱째 신자가 찬탄함이다. 이제 “대중이 갈앙하여 보고자 했다”고 한 것은, 위에서 묘희국이 대사가 사는 곳이라고 들었기 때문이다. 그러므로 한마음으로 갈앙하였다.</w:t>
      </w:r>
    </w:p>
    <w:p>
      <w:pPr>
        <w:pStyle w:val="EditorialNote"/>
      </w:pPr>
      <w:r>
        <w:rPr>
          <w:b w:val="0"/>
        </w:rPr>
        <w:t>교감·번역 메모 | [교감] 원문 ‘大眾[3]飲渴欲見’의 [3]을 원위치에 보존하였다.</w:t>
      </w:r>
    </w:p>
    <w:p>
      <w:pPr>
        <w:pStyle w:val="Heading2"/>
      </w:pPr>
      <w:r>
        <w:rPr>
          <w:b w:val="0"/>
        </w:rPr>
        <w:t>문단 761  ·  [0705c13]</w:t>
      </w:r>
    </w:p>
    <w:p>
      <w:pPr/>
      <w:r>
        <w:rPr>
          <w:b/>
        </w:rPr>
        <w:t>원문</w:t>
      </w:r>
    </w:p>
    <w:p>
      <w:pPr>
        <w:pStyle w:val="SourceText"/>
      </w:pPr>
      <w:r>
        <w:rPr>
          <w:b w:val="0"/>
        </w:rPr>
        <w:t>[0705c13] 第二佛命令現為二。初明佛寂照鑒知知其有念。二正命令現。</w:t>
      </w:r>
    </w:p>
    <w:p>
      <w:pPr/>
      <w:r>
        <w:rPr>
          <w:b/>
        </w:rPr>
        <w:t>한국어 직역</w:t>
      </w:r>
    </w:p>
    <w:p>
      <w:pPr>
        <w:pStyle w:val="TranslationText"/>
      </w:pPr>
      <w:r>
        <w:rPr>
          <w:b w:val="0"/>
        </w:rPr>
        <w:t>둘째 부처가 명하여 나타내게 하는 데는 둘이 있다. 처음 부처가 적조하여 비추어 그들에게 생각이 있음을 알고, 둘째 바로 명하여 나타내게 한다.</w:t>
      </w:r>
    </w:p>
    <w:p>
      <w:pPr>
        <w:pStyle w:val="Heading2"/>
      </w:pPr>
      <w:r>
        <w:rPr>
          <w:b w:val="0"/>
        </w:rPr>
        <w:t>문단 762  ·  [0705c15]</w:t>
      </w:r>
    </w:p>
    <w:p>
      <w:pPr/>
      <w:r>
        <w:rPr>
          <w:b/>
        </w:rPr>
        <w:t>원문</w:t>
      </w:r>
    </w:p>
    <w:p>
      <w:pPr>
        <w:pStyle w:val="SourceText"/>
      </w:pPr>
      <w:r>
        <w:rPr>
          <w:b w:val="0"/>
        </w:rPr>
        <w:t>[0705c15] 第三奉命現為六。一心念欲移妙喜山林世界．二正現神力．三得神通者覺驚怪．四佛稱是淨名所為．五不得通者不覺．六入於此土無損減。</w:t>
      </w:r>
    </w:p>
    <w:p>
      <w:pPr/>
      <w:r>
        <w:rPr>
          <w:b/>
        </w:rPr>
        <w:t>한국어 직역</w:t>
      </w:r>
    </w:p>
    <w:p>
      <w:pPr>
        <w:pStyle w:val="TranslationText"/>
      </w:pPr>
      <w:r>
        <w:rPr>
          <w:b w:val="0"/>
        </w:rPr>
        <w:t>셋째 명을 받들어 나타내는 데는 여섯이 있다. 첫째 마음으로 묘희의 산림과 세계를 옮기고자 함, 둘째 바로 신력을 나타냄, 셋째 신통을 얻은 자들이 알아차리고 놀라 괴이하게 여김, 넷째 부처가 이것이 정명이 한 것이라고 말함, 다섯째 신통을 얻지 못한 자들은 알아차리지 못함, 여섯째 이 국토에 들어와도 손감이 없음이다.</w:t>
      </w:r>
    </w:p>
    <w:p>
      <w:pPr>
        <w:pStyle w:val="Heading2"/>
      </w:pPr>
      <w:r>
        <w:rPr>
          <w:b w:val="0"/>
        </w:rPr>
        <w:t>문단 763  ·  [0705c18]</w:t>
      </w:r>
    </w:p>
    <w:p>
      <w:pPr/>
      <w:r>
        <w:rPr>
          <w:b/>
        </w:rPr>
        <w:t>원문</w:t>
      </w:r>
    </w:p>
    <w:p>
      <w:pPr>
        <w:pStyle w:val="SourceText"/>
      </w:pPr>
      <w:r>
        <w:rPr>
          <w:b w:val="0"/>
        </w:rPr>
        <w:t>[0705c18] 第四佛勸時眾修無動如來之行。就此為三。一勸觀彼土嚴淨。二時眾對曰已見．三正勸修無動行者。如佛國中答長者子所明。又如入室安慰調伏行於非道通達佛道。如盡無盡門即是淨土行也。第五時眾發心修行為二。一發心二發願。有十四那由他即悟者。皆是上來種種說法種種神變。正說將竟。現此淨國俱蒙如來勸發。是故一時便有十四那由他得悟也。二發願者淨行深微不易可辨。立誓生彼於彼修行。此中佛記即應當生。得記有二。一遠二近。若是立誓之後必定生彼。即是近記。若是修淨行因必招淨土之果。如彼佛國。即是遠記。</w:t>
      </w:r>
    </w:p>
    <w:p>
      <w:pPr/>
      <w:r>
        <w:rPr>
          <w:b/>
        </w:rPr>
        <w:t>한국어 직역</w:t>
      </w:r>
    </w:p>
    <w:p>
      <w:pPr>
        <w:pStyle w:val="TranslationText"/>
      </w:pPr>
      <w:r>
        <w:rPr>
          <w:b w:val="0"/>
        </w:rPr>
        <w:t>넷째 부처가 당시 대중에게 무동여래의 행을 닦으라고 권한다. 여기에는 셋이 있다. 첫째 저 국토의 장엄청정을 관하라고 권하고, 둘째 당시 대중이 이미 보았다고 답하며, 셋째 바로 무동의 행을 닦으라고 권한다. 「불국품」에서 장자의 아들에게 답하며 밝힌 것과 같다. 또 입실하여 위유하고 조복하며 비도에서 행하여 불도에 통달한 것과 같다. 불진무진문과 같은 것이 곧 정토행이다. 다섯째 당시 대중이 발심하여 수행하는 데는 둘이 있다. 첫째 발심하고 둘째 발원한다. 십사 나유타가 곧 깨달았다. 모두 위에서부터 갖가지 설법과 갖가지 신변을 보았기 때문이다. 정설이 장차 끝나려 하자, 이 정국을 나타내고 모두 여래의 권발을 받았다. 그러므로 한때에 곧 십사 나유타가 깨달음을 얻었다. 둘째 발원한다는 것은 정행이 깊고 미세하여 쉽게 판별할 수 없기 때문이다. 서원을 세워 그 국토에 태어나 그곳에서 수행한다. 이 가운데 부처가 수기하여 마땅히 곧 태어날 것이라 한다. 수기를 얻는 데는 둘이 있다. 첫째 먼 수기, 둘째 가까운 수기이다. 만약 서원을 세운 뒤 반드시 그곳에 태어난다면, 곧 가까운 수기이다. 만약 정행의 인을 닦으면 반드시 정토의 과를 부른다고 하는 것은, 저 불국과 같은 경우이다. 곧 먼 수기이다.</w:t>
      </w:r>
    </w:p>
    <w:p>
      <w:pPr>
        <w:pStyle w:val="Heading2"/>
      </w:pPr>
      <w:r>
        <w:rPr>
          <w:b w:val="0"/>
        </w:rPr>
        <w:t>문단 764  ·  [0706a01]</w:t>
      </w:r>
    </w:p>
    <w:p>
      <w:pPr/>
      <w:r>
        <w:rPr>
          <w:b/>
        </w:rPr>
        <w:t>원문</w:t>
      </w:r>
    </w:p>
    <w:p>
      <w:pPr>
        <w:pStyle w:val="SourceText"/>
      </w:pPr>
      <w:r>
        <w:rPr>
          <w:b w:val="0"/>
        </w:rPr>
        <w:t>[0706a01] 第六[1]如文。</w:t>
      </w:r>
    </w:p>
    <w:p>
      <w:pPr/>
      <w:r>
        <w:rPr>
          <w:b/>
        </w:rPr>
        <w:t>한국어 직역</w:t>
      </w:r>
    </w:p>
    <w:p>
      <w:pPr>
        <w:pStyle w:val="TranslationText"/>
      </w:pPr>
      <w:r>
        <w:rPr>
          <w:b w:val="0"/>
        </w:rPr>
        <w:t>여섯째[1]는 본문과 같다.</w:t>
      </w:r>
    </w:p>
    <w:p>
      <w:pPr>
        <w:pStyle w:val="EditorialNote"/>
      </w:pPr>
      <w:r>
        <w:rPr>
          <w:b w:val="0"/>
        </w:rPr>
        <w:t>교감·번역 메모 | [교감] 원문 ‘第六[1]如文’의 [1]을 원위치에 보존하였다.</w:t>
      </w:r>
    </w:p>
    <w:p>
      <w:pPr>
        <w:pStyle w:val="Heading2"/>
      </w:pPr>
      <w:r>
        <w:rPr>
          <w:b w:val="0"/>
        </w:rPr>
        <w:t>문단 765  ·  [0706a02]</w:t>
      </w:r>
    </w:p>
    <w:p>
      <w:pPr/>
      <w:r>
        <w:rPr>
          <w:b/>
        </w:rPr>
        <w:t>원문</w:t>
      </w:r>
    </w:p>
    <w:p>
      <w:pPr>
        <w:pStyle w:val="SourceText"/>
      </w:pPr>
      <w:r>
        <w:rPr>
          <w:b w:val="0"/>
        </w:rPr>
        <w:t>[0706a02] 第七身子稱歎為六。一佛問見不。二奉答唯然．三為一切眾生發願．四自蒙有寄．五歎聞經功德．六況出福深。就況出中約六番往釋如文。若依此語意即是流通段。今明身子小乘之人。非是任持大典故不屬流通。但為流通作於起發也。</w:t>
      </w:r>
    </w:p>
    <w:p>
      <w:pPr/>
      <w:r>
        <w:rPr>
          <w:b/>
        </w:rPr>
        <w:t>한국어 직역</w:t>
      </w:r>
    </w:p>
    <w:p>
      <w:pPr>
        <w:pStyle w:val="TranslationText"/>
      </w:pPr>
      <w:r>
        <w:rPr>
          <w:b w:val="0"/>
        </w:rPr>
        <w:t>일곱째 신자가 찬탄하는 데는 여섯이 있다. 첫째 부처가 보았는지를 묻고, 둘째 “그렇습니다”라고 받들어 답하며, 셋째 일체중생을 위해 발원하고, 넷째 자신이 입은 이익을 말하며, 다섯째 경을 들은 공덕을 찬탄하고, 여섯째 하물며 복이 깊음을 드러낸다. 하물며를 들어 밝히는 가운데 여섯 차례에 걸쳐 풀이하니 본문과 같다. 만약 이 말의 뜻에 의하면 곧 유통단이다. 이제 밝히건대 신자는 소승인이다. 대전을 맡아 지니는 사람이 아니므로 유통에 속하지 않는다. 다만 유통을 일으켜 발기하게 하는 것이다.</w:t>
      </w:r>
    </w:p>
    <w:p>
      <w:pPr>
        <w:pStyle w:val="Heading1"/>
      </w:pPr>
      <w:r>
        <w:rPr>
          <w:b w:val="0"/>
        </w:rPr>
        <w:t>「법공양품」을 풀이한다</w:t>
      </w:r>
    </w:p>
    <w:p>
      <w:pPr>
        <w:pStyle w:val="SmallMeta"/>
      </w:pPr>
      <w:r>
        <w:rPr>
          <w:b w:val="0"/>
        </w:rPr>
        <w:t>釋法供養品  |  「법공양품」을 풀이한다</w:t>
      </w:r>
    </w:p>
    <w:p>
      <w:pPr>
        <w:pStyle w:val="Heading2"/>
      </w:pPr>
      <w:r>
        <w:rPr>
          <w:b w:val="0"/>
        </w:rPr>
        <w:t>문단 766  ·  [0706a09]</w:t>
      </w:r>
    </w:p>
    <w:p>
      <w:pPr/>
      <w:r>
        <w:rPr>
          <w:b/>
        </w:rPr>
        <w:t>원문</w:t>
      </w:r>
    </w:p>
    <w:p>
      <w:pPr>
        <w:pStyle w:val="SourceText"/>
      </w:pPr>
      <w:r>
        <w:rPr>
          <w:b w:val="0"/>
        </w:rPr>
        <w:t>[0706a09] 此品正明帝釋弘經護持大法。即是第三流通段。凡有二品。流通是從譬得名。如[2]淇源耳釋從上被下名之為流。無所壅隔名之為通。今用此無上法寶實相之經被下代眾生。使無壅隔。季末有緣皆令沾潤。此是慈悲純厚故也。</w:t>
      </w:r>
    </w:p>
    <w:p>
      <w:pPr/>
      <w:r>
        <w:rPr>
          <w:b/>
        </w:rPr>
        <w:t>한국어 직역</w:t>
      </w:r>
    </w:p>
    <w:p>
      <w:pPr>
        <w:pStyle w:val="TranslationText"/>
      </w:pPr>
      <w:r>
        <w:rPr>
          <w:b w:val="0"/>
        </w:rPr>
        <w:t>이 품은 바로 제석이 경을 널리 펴고 대법을 호지함을 밝힌다. 곧 셋째 유통단이다. 모두 두 품이 있다. 유통이라는 것은 비유에서 이름을 얻는다. 마치[2] 기원(淇源)의 물이 위로부터 아래를 덮듯 하는 것을 유라 이름한다. 막히거나 가로막힘이 없는 것을 통이라 이름한다. 이제 이 무상법보인 실상의 경을 후대의 중생에게 내려 덮어, 막힘이 없게 한다. 말세의 인연 있는 이들이 모두 윤택함을 입게 한다. 이는 자비가 순후하기 때문이다.</w:t>
      </w:r>
    </w:p>
    <w:p>
      <w:pPr>
        <w:pStyle w:val="EditorialNote"/>
      </w:pPr>
      <w:r>
        <w:rPr>
          <w:b w:val="0"/>
        </w:rPr>
        <w:t>교감·번역 메모 | [교감/어휘 불확실] 원문 ‘如[2]淇源耳釋…’의 [2]와 ‘淇源’ 자형을 보존하였다. 정확한 비유·지명 여부는 외부 판본 대조 전에는 확정하지 않는다.</w:t>
      </w:r>
    </w:p>
    <w:p>
      <w:pPr>
        <w:pStyle w:val="Heading2"/>
      </w:pPr>
      <w:r>
        <w:rPr>
          <w:b w:val="0"/>
        </w:rPr>
        <w:t>문단 767  ·  [0706a14]</w:t>
      </w:r>
    </w:p>
    <w:p>
      <w:pPr/>
      <w:r>
        <w:rPr>
          <w:b/>
        </w:rPr>
        <w:t>원문</w:t>
      </w:r>
    </w:p>
    <w:p>
      <w:pPr>
        <w:pStyle w:val="SourceText"/>
      </w:pPr>
      <w:r>
        <w:rPr>
          <w:b w:val="0"/>
        </w:rPr>
        <w:t>[0706a14] 此文為二。初從此品明天帝護法。格出月蓋法之供養明護持之利深顯弘經之德重。二從囑累品去。明大聖慇懃付囑鄭重當令季像必得宣通。就前為二。一天帝稱歎弘經二如來述成其意。初為三。一歎法二歎人三發誓。今言天帝欲護持大典修習勝門。有持此經志存覆育。即是以法供養法身。如釋論云。迦毘羅生身生處摩伽陀是法身生處。為報恩故多在二國說法。二國之中為報法身多在摩伽陀國說法。護持即是法供養也。復次天帝共梵王同請說法。如來受請觀機知不堪大乘仍開小教。小教既興次應說大。今此不思議解脫猶是酬其昔請。釋論云。說般若猶是酬梵王天帝之請。天帝既蒙酬請歡喜護持。若作是言天主得阿那含不應流通大教者。此是三藏中謂為那含。華嚴說天主住十不可思議法門。豈不堪弘通此法。復為天主率化群下最為風靡。就歎法中先歎不思議解脫之用。次歎實相之法。非法無以成人非人無以顯法。故須雙[3]歎百千經者即是初教阿含等經。阿含中亦授彌勒之記。何妨對文殊說法。復次通教別教之中未曾聞此圓教法門具足之道。體用難思昔所未聞。</w:t>
      </w:r>
    </w:p>
    <w:p>
      <w:pPr/>
      <w:r>
        <w:rPr>
          <w:b/>
        </w:rPr>
        <w:t>한국어 직역</w:t>
      </w:r>
    </w:p>
    <w:p>
      <w:pPr>
        <w:pStyle w:val="TranslationText"/>
      </w:pPr>
      <w:r>
        <w:rPr>
          <w:b w:val="0"/>
        </w:rPr>
        <w:t>이 글은 둘이다. 처음 이 품에서는 천제가 법을 호지함을 밝힌다. 월개왕자의 법공양을 격출하여 호지의 이익이 깊고 경을 널리 펴는 덕이 무거움을 드러낸다. 둘째 「촉루품」부터는, 대성이 은근히 부촉하고 정중히 하여 말세와 상법에도 반드시 선통되게 함을 밝힌다. 앞의 것에는 둘이 있다. 첫째 천제가 경을 널리 펴는 것을 찬탄하고, 둘째 여래가 그 뜻을 술성한다. 처음은 셋이다. 첫째 법을 찬탄하고, 둘째 사람을 찬탄하며, 셋째 발원한다. 이제 천제가 대전을 호지하고 수승한 문을 수습하고자 한다고 말한 것은, 이 경을 지니고 덮어 기르려는 뜻을 두었기 때문이다. 곧 법으로 법신을 공양하는 것이다. 『석론』에서 말한 것과 같다. 가비라는 생신이 태어난 곳이고 마가다는 법신이 태어난 곳이다. 은혜를 갚기 위해 두 나라에 많이 있으면서 설법하였다. 두 나라 가운데 법신의 은혜를 갚기 위해 마가다국에서 많이 설법하였다. 호지하는 것이 곧 법공양이다. 또 천제와 범왕이 함께 설법을 청하였다. 여래가 청을 받아 근기를 관하고 대승을 감당하지 못함을 알아 이에 소교를 열었다. 소교가 이미 일어났으니 다음에는 마땅히 대승을 설해야 한다. 지금 이 불사의해탈도 오히려 옛날의 청에 응한 것이다. 『석론』에서 말한다. 반야를 설한 것도 오히려 범왕과 천제의 청에 응한 것이다. 천제는 이미 청에 응답받았으므로 기뻐하여 호지한다. 만약 천주가 아나함을 얻었으므로 대교를 유통할 수 없다고 말한다면, 이는 삼장교 가운데서 아나함이라 한 것이다. 『화엄경』에서는 천주가 십불가사의법문에 머문다고 설한다. 어찌 이 법을 널리 유통할 수 없겠는가. 또 천주가 아래 무리를 이끌어 교화하면 가장 잘 풍미시키기 때문이다. 법을 찬탄하는 가운데 먼저 불사의해탈의 작용을 찬탄한다. 다음 실상의 법을 찬탄한다. 법이 아니면 사람을 이룰 수 없고 사람이 아니면 법을 드러낼 수 없다. 그러므로 반드시 둘 다[3] 찬탄한다. “백천 경”이라는 것은 곧 처음 교인 아함 등의 경이다. 아함 가운데서도 또한 미륵에게 수기한다. 어찌 문수에게 설법하는 것을 방해하겠는가. 또 통교·별교 가운데서는 일찍이 이 원교법문의 구족한 도를 듣지 못했다. 체와 용이 생각하기 어려워 예전에 듣지 못한 것이다.</w:t>
      </w:r>
    </w:p>
    <w:p>
      <w:pPr>
        <w:pStyle w:val="EditorialNote"/>
      </w:pPr>
      <w:r>
        <w:rPr>
          <w:b w:val="0"/>
        </w:rPr>
        <w:t>교감·번역 메모 | [구문/어휘 불확실] 원문 ‘格出月蓋法之供養’의 ‘格出’은 현 TXT만으로 정확한 뜻을 확정하기 어렵다. 원형을 살려 ‘격출하여’로 처리하였다.</w:t>
      </w:r>
    </w:p>
    <w:p>
      <w:pPr>
        <w:pStyle w:val="EditorialNote"/>
      </w:pPr>
      <w:r>
        <w:rPr>
          <w:b w:val="0"/>
        </w:rPr>
        <w:t>교감·번역 메모 | [교감/구두 주의] 원문 ‘雙[3]歎百千經者…’의 [3]을 보존하였다. ‘雙歎／百千經者’의 구두는 문맥에 따라 나누어 읽었다.</w:t>
      </w:r>
    </w:p>
    <w:p>
      <w:pPr>
        <w:pStyle w:val="Heading2"/>
      </w:pPr>
      <w:r>
        <w:rPr>
          <w:b w:val="0"/>
        </w:rPr>
        <w:t>문단 768  ·  [0706b08]</w:t>
      </w:r>
    </w:p>
    <w:p>
      <w:pPr/>
      <w:r>
        <w:rPr>
          <w:b/>
        </w:rPr>
        <w:t>원문</w:t>
      </w:r>
    </w:p>
    <w:p>
      <w:pPr>
        <w:pStyle w:val="SourceText"/>
      </w:pPr>
      <w:r>
        <w:rPr>
          <w:b w:val="0"/>
        </w:rPr>
        <w:t>[0706b08] 就歎人中為二。初釋聞經功德次況出如法行者。閉眾惡趣是止善。開善門是行善。行即是觀止即是定。此中約因果兩判。為佛護念者明其修止行兩因。深契道理是故加於可加。故言護念。但佛普護眾生。眾生無瘡毒不得入。若修此止行之因即是信心瘡義。亦得護念。觀心者祇止觀調心名為覺。一切邪念紛動即用止觀二法觀之。不令緣念得起。是則常為覺心所護。降伏外道即是伏見思兩惑六十二見諸邪計之道。得菩薩道已能降煩惱魔如前說。乃至四魔八魔十魔。故上文云。始在佛樹力降魔得甘露滅。覺道成已於諸法無罣礙。志能摧伏諸外道。即是發心修學圓觀之人。入初發心時即能八相成道。名之為佛。降魔勞怨度脫一切修治佛道者即是外化。為八相之佛而內心於法身中修治道地滿殘餘佛法。安處道場如光嚴中辨道場相。履佛之跡行佛所行住佛所住。諸佛如是來我亦如是來。皆是隣果往歎。若有持讀者去是第三發願弘宣。</w:t>
      </w:r>
    </w:p>
    <w:p>
      <w:pPr/>
      <w:r>
        <w:rPr>
          <w:b/>
        </w:rPr>
        <w:t>한국어 직역</w:t>
      </w:r>
    </w:p>
    <w:p>
      <w:pPr>
        <w:pStyle w:val="TranslationText"/>
      </w:pPr>
      <w:r>
        <w:rPr>
          <w:b w:val="0"/>
        </w:rPr>
        <w:t>사람을 찬탄하는 가운데는 둘이 있다. 처음 경을 들은 공덕을 풀이하고, 다음 법답게 행하는 자를 들어 하물며를 밝힌다. 여러 악취를 닫는 것은 지선이다. 선문을 여는 것은 행선이다. 행은 곧 관이고 지는 곧 정이다. 이 가운데는 인과에 의하여 두 가지로 판정한다. “부처가 호념한다”는 것은 지와 행 두 인을 닦음을 밝힌 것이다. 깊이 도리에 계합하므로 가피할 만한 이에게 가피한다. 그러므로 호념이라 한다. 다만 부처는 중생을 두루 보호한다. 중생에게 창독이 없으면 들어갈 수 없다. 만약 이 지행의 인을 닦는다면 곧 신심이 창이라는 뜻이다. 또한 호념을 얻는다. 관심이라는 것은 다만 지관으로 마음을 조절하는 것을 각이라 이름하는 것이다. 일체의 사념이 어지럽게 움직이면 곧 지관 두 법으로 관한다. 연념이 일어나지 못하게 한다. 그러면 항상 각심의 보호를 받는다. 외도를 항복시키는 것은 곧 견사 두 혹과 육십이견의 여러 사계의 도를 조복하는 것이다. 보살도를 얻은 뒤에는 능히 번뇌마를 항복시키니 앞에서 설한 것과 같다. 나아가 사마·팔마·십마에 이른다. 그러므로 위 글에서 말하였다. “처음 불수 아래에 있어 힘으로 마를 항복시키고 감로의 멸을 얻는다.” 각도가 이루어진 뒤에는 제법에 걸림이 없다. 뜻으로 능히 여러 외도를 꺾어 항복시킨다. 곧 발심하여 원관을 수학하는 사람이다. 초발심에 들어갈 때 곧 팔상성도를 이룰 수 있다. 이를 부처라 이름한다. 마와 노원(勞怨)을 항복시키고 일체를 도탈하며 불도를 닦아 다스리는 것은 곧 밖으로 교화하는 것이다. 팔상의 부처가 되면서 안으로는 법신 가운데서 도지를 닦아 남은 불법을 채운다. 도량에 안처하는 것은 광엄 가운데서 도량의 상을 판별한 것과 같다. 부처의 자취를 밟고 부처가 행한 바를 행하며 부처가 머문 곳에 머문다. 제불이 이와 같이 오듯 나도 또한 이와 같이 온다. 모두 과에 가까운 지위에 나아가 찬탄한 것이다. “만약 지니고 읽는 자가 있다면”부터는 셋째로 발원하여 널리 선양하는 것이다.</w:t>
      </w:r>
    </w:p>
    <w:p>
      <w:pPr>
        <w:pStyle w:val="EditorialNote"/>
      </w:pPr>
      <w:r>
        <w:rPr>
          <w:b w:val="0"/>
        </w:rPr>
        <w:t>교감·번역 메모 | [비유/구문 불확실] 원문 ‘眾生無瘡毒不得入’은 상처와 독의 비유로 보이나 구두가 압축되어 있다. 글자를 보충하지 않고 최소 직역하였다.</w:t>
      </w:r>
    </w:p>
    <w:p>
      <w:pPr>
        <w:pStyle w:val="Heading2"/>
      </w:pPr>
      <w:r>
        <w:rPr>
          <w:b w:val="0"/>
        </w:rPr>
        <w:t>문단 769  ·  [0706b27]</w:t>
      </w:r>
    </w:p>
    <w:p>
      <w:pPr/>
      <w:r>
        <w:rPr>
          <w:b/>
        </w:rPr>
        <w:t>원문</w:t>
      </w:r>
    </w:p>
    <w:p>
      <w:pPr>
        <w:pStyle w:val="SourceText"/>
      </w:pPr>
      <w:r>
        <w:rPr>
          <w:b w:val="0"/>
        </w:rPr>
        <w:t>[0706b27] 第二從佛言善哉去。是述成天帝上三段。一述其歎法．二述其歎人．三述其發誓。第一吾助爾喜者明此經是三世佛不思議菩提。即是述其歎法。言三世佛不可思議菩提即是實相之法。佛由此實相得菩提也。</w:t>
      </w:r>
    </w:p>
    <w:p>
      <w:pPr/>
      <w:r>
        <w:rPr>
          <w:b/>
        </w:rPr>
        <w:t>한국어 직역</w:t>
      </w:r>
    </w:p>
    <w:p>
      <w:pPr>
        <w:pStyle w:val="TranslationText"/>
      </w:pPr>
      <w:r>
        <w:rPr>
          <w:b w:val="0"/>
        </w:rPr>
        <w:t>둘째 “부처가 말씀하시기를, 훌륭하다”부터는, 천제의 위 세 단락을 술성한 것이다. 첫째 법을 찬탄한 것을 술성하고, 둘째 사람을 찬탄한 것을 술성하며, 셋째 발원을 술성한다. 첫째 “내가 너의 기쁨을 돕겠다”는 것은 이 경이 삼세불의 불사의보리임을 밝힌 것이다. 곧 법을 찬탄한 것을 술성한 것이다. “삼세불의 불가사의보리”라고 한 것은 곧 실상의 법이다. 부처는 이 실상으로 말미암아 보리를 얻는다.</w:t>
      </w:r>
    </w:p>
    <w:p>
      <w:pPr>
        <w:pStyle w:val="Heading2"/>
      </w:pPr>
      <w:r>
        <w:rPr>
          <w:b w:val="0"/>
        </w:rPr>
        <w:t>문단 770  ·  [0706c03]</w:t>
      </w:r>
    </w:p>
    <w:p>
      <w:pPr/>
      <w:r>
        <w:rPr>
          <w:b/>
        </w:rPr>
        <w:t>원문</w:t>
      </w:r>
    </w:p>
    <w:p>
      <w:pPr>
        <w:pStyle w:val="SourceText"/>
      </w:pPr>
      <w:r>
        <w:rPr>
          <w:b w:val="0"/>
        </w:rPr>
        <w:t>[0706c03] 第二從男女受持此經則為供養去來今佛去。是述其歎人。就此為四。初格量功德．二問．三答．四正格量。就前格量中為二。一格現在供養佛二格滅後起塔。第二問如文。第三答為二。一答多矣。二釋其不可盡所以。大乘經中多格量供養生身不及法身。何以故。如此正言生身之福不動不出。法身功德能動能出。出離生死故言福不趣菩提。二能趣菩提。於實名了因於餘名生因生因是緣因。福德不動不出不至菩提。功德有盡。於實名了因。實即實相了因照了。與實相相應能趣菩提。功德不盡同虛空等法界。豈得與前福德不動不出有限之法為量。供養生身名為生因不趣菩提。供養法身實名了因能趣菩提。是故格量不可限極。金剛般若云。住相布施如人入闇則無所見。不住相布施如人有目日光明照見種種色。東方虛空不可思量。南西北方亦難測度。法供養為最。復次大品云。實相是三世諸佛之母。母若得病諸子憂愁。若實相之法不廣被眾生。約眾生故言實相病。若止供養一佛於餘佛無功德。若謗一佛於餘佛無罪。若供養佛母實相之相即於三世十方佛所俱得功德。若毀謗佛母則於諸佛為怨。是故述天帝云。諸佛菩提皆從是生。菩提之相不可限量。第四正格量中亦述其上歎信法兩行。聞是不思議之經信解。是述成上信行人。修行福多即是述上法行。第三述其發誓弘經護持流布。從過去藥王佛去文為四。一明過去法供養之因由。二明王子月蓋。三結會古今四結釋述成。</w:t>
      </w:r>
    </w:p>
    <w:p>
      <w:pPr/>
      <w:r>
        <w:rPr>
          <w:b/>
        </w:rPr>
        <w:t>한국어 직역</w:t>
      </w:r>
    </w:p>
    <w:p>
      <w:pPr>
        <w:pStyle w:val="TranslationText"/>
      </w:pPr>
      <w:r>
        <w:rPr>
          <w:b w:val="0"/>
        </w:rPr>
        <w:t>둘째 “남녀가 이 경을 받아 지니면 곧 과거·미래·현재의 부처를 공양하는 것이다”부터는, 사람을 찬탄한 것을 술성한 것이다. 여기에는 넷이 있다. 처음 공덕을 격량하고, 둘째 묻고, 셋째 답하며, 넷째 바로 격량한다. 앞의 격량 가운데는 둘이 있다. 첫째 현재의 부처를 공양하는 것을 격량하고, 둘째 멸후에 탑을 세우는 것을 격량한다. 둘째 물음은 본문과 같다. 셋째 답은 둘이다. 첫째 “많습니다”라고 답하고, 둘째 그 다함없음의 이유를 풀이한다. 대승경 가운데서는 흔히 생신을 공양하는 것이 법신에 미치지 못한다고 격량한다. 왜냐하면, 이와 같이 바로 생신의 복은 움직이지도 않고 나가지도 않는다. 법신의 공덕은 능히 움직이고 능히 나간다. 생사를 벗어나기 때문에 복은 보리로 향하지 않는다고 한다. 둘째는 능히 보리로 향한다. 실상에 대해서는 요인이라 하고 나머지에 대해서는 생인이라 하며 생인은 곧 연인이다. 복덕은 움직이지도 않고 나가지도 않으며 보리에 이르지 않는다. 공덕에는 다함이 있다. 실상에 대해서는 요인이라 한다. 실은 곧 실상이고 요인은 비추어 깨닫는 것이다. 실상과 상응하여 능히 보리로 향한다. 공덕은 다하지 않아 허공과 같고 법계와 같다. 어찌 앞의 복덕처럼 움직이지도 않고 나가지도 않는 한정된 법과 견주어 헤아릴 수 있겠는가. 생신을 공양하는 것을 생인이라 이름하며 보리로 향하지 않는다. 법신실상을 공양하는 것을 요인이라 이름하며 능히 보리로 향한다. 그러므로 격량하여 한계를 정할 수 없다. 『금강반야경』에서 말한다. 상에 머물러 보시하는 것은 사람이 어둠에 들어가 아무것도 보지 못하는 것과 같다. 상에 머물지 않고 보시하는 것은 사람이 눈이 있어 햇빛이 밝게 비추면 갖가지 색을 보는 것과 같다. 동방의 허공은 헤아릴 수 없다. 남·서·북방도 또한 측량하기 어렵다. 법공양이 가장 뛰어나다. 또 『대품』에서 말한다. 실상은 삼세 제불의 어머니이다. 어머니가 병을 얻으면 여러 자식이 근심한다. 만약 실상의 법이 중생에게 널리 입혀지지 않는다면, 중생에 의하여 실상이 병들었다고 말한다. 만약 한 부처만 공양하면 나머지 부처에게는 공덕이 없다. 만약 한 부처를 비방하면 나머지 부처에게는 죄가 없다. 만약 불모인 실상의 상을 공양하면 곧 삼세 시방의 부처에게 모두 공덕을 얻는다. 만약 불모를 훼방하면 곧 모든 부처에게 원수가 된다. 그러므로 천제를 술성하여 말한다. “제불의 보리는 모두 여기에서 생긴다.” 보리의 상은 한량할 수 없다. 넷째 바로 격량하는 가운데에서도 또한 위에서 법을 믿는 두 행을 찬탄한 것을 술성한다. 이 불사의경을 듣고 믿고 이해한다. 이는 위의 신행인을 술성한 것이다. 수행의 복이 많다는 것은 곧 위의 법행을 술성한 것이다. 셋째 그 발원을 술성하여 경을 널리 펴고 호지하며 유포한다. “과거 약왕불”부터는 글이 넷이다. 첫째 과거 법공양의 인연을 밝히고, 둘째 왕자 월개를 밝히며, 셋째 고금의 일을 결회하고, 넷째 맺어 풀이하여 술성한다.</w:t>
      </w:r>
    </w:p>
    <w:p>
      <w:pPr>
        <w:pStyle w:val="Heading2"/>
      </w:pPr>
      <w:r>
        <w:rPr>
          <w:b w:val="0"/>
        </w:rPr>
        <w:t>문단 771  ·  [0707a04]</w:t>
      </w:r>
    </w:p>
    <w:p>
      <w:pPr/>
      <w:r>
        <w:rPr>
          <w:b/>
        </w:rPr>
        <w:t>원문</w:t>
      </w:r>
    </w:p>
    <w:p>
      <w:pPr>
        <w:pStyle w:val="SourceText"/>
      </w:pPr>
      <w:r>
        <w:rPr>
          <w:b w:val="0"/>
        </w:rPr>
        <w:t>[0707a04] 就因緣由籍中為三。一明有佛。二明有王勅示諸子令興供養。三明諸子奉勅宣行。</w:t>
      </w:r>
    </w:p>
    <w:p>
      <w:pPr/>
      <w:r>
        <w:rPr>
          <w:b/>
        </w:rPr>
        <w:t>한국어 직역</w:t>
      </w:r>
    </w:p>
    <w:p>
      <w:pPr>
        <w:pStyle w:val="TranslationText"/>
      </w:pPr>
      <w:r>
        <w:rPr>
          <w:b w:val="0"/>
        </w:rPr>
        <w:t>인연의 유래를 밝히는 가운데는 셋이 있다. 첫째 부처가 있었음을 밝히고, 둘째 왕이 여러 아들에게 명하여 공양을 일으키게 함을 밝히며, 셋째 여러 아들이 명을 받들어 실행함을 밝힌다.</w:t>
      </w:r>
    </w:p>
    <w:p>
      <w:pPr>
        <w:pStyle w:val="Heading2"/>
      </w:pPr>
      <w:r>
        <w:rPr>
          <w:b w:val="0"/>
        </w:rPr>
        <w:t>문단 772  ·  [0707a05]</w:t>
      </w:r>
    </w:p>
    <w:p>
      <w:pPr/>
      <w:r>
        <w:rPr>
          <w:b/>
        </w:rPr>
        <w:t>원문</w:t>
      </w:r>
    </w:p>
    <w:p>
      <w:pPr>
        <w:pStyle w:val="SourceText"/>
      </w:pPr>
      <w:r>
        <w:rPr>
          <w:b w:val="0"/>
        </w:rPr>
        <w:t>[0707a05] 第二從其王一子名月蓋去文為九。一王子獨坐思惟求勝供養．二空中驚覺．三仍問勝法．四天勸問如來．五往請於佛．六佛為解說．七聞法得順忍．八佛記其護法．九出家為道為法供養。</w:t>
      </w:r>
    </w:p>
    <w:p>
      <w:pPr/>
      <w:r>
        <w:rPr>
          <w:b/>
        </w:rPr>
        <w:t>한국어 직역</w:t>
      </w:r>
    </w:p>
    <w:p>
      <w:pPr>
        <w:pStyle w:val="TranslationText"/>
      </w:pPr>
      <w:r>
        <w:rPr>
          <w:b w:val="0"/>
        </w:rPr>
        <w:t>둘째 “그 왕에게 한 아들이 있었으니 이름이 월개였다”부터는 글이 아홉이다. 첫째 왕자가 홀로 앉아 사유하며 수승한 공양을 구함, 둘째 허공에서 깨우침, 셋째 곧 수승한 법을 물음, 넷째 하늘이 여래에게 물으라고 권함, 다섯째 가서 부처께 청함, 여섯째 부처가 해설함, 일곱째 법을 듣고 순인을 얻음, 여덟째 부처가 그가 법을 호지할 것을 수기함, 아홉째 출가하여 도를 닦고 법공양을 행함이다.</w:t>
      </w:r>
    </w:p>
    <w:p>
      <w:pPr>
        <w:pStyle w:val="Heading2"/>
      </w:pPr>
      <w:r>
        <w:rPr>
          <w:b w:val="0"/>
        </w:rPr>
        <w:t>문단 773  ·  [0707a10]</w:t>
      </w:r>
    </w:p>
    <w:p>
      <w:pPr/>
      <w:r>
        <w:rPr>
          <w:b/>
        </w:rPr>
        <w:t>원문</w:t>
      </w:r>
    </w:p>
    <w:p>
      <w:pPr>
        <w:pStyle w:val="SourceText"/>
      </w:pPr>
      <w:r>
        <w:rPr>
          <w:b w:val="0"/>
        </w:rPr>
        <w:t>[0707a10] 就第六佛為說文為二。初明勝妙之法。二從若聞是等經信解者明供養之心。就勝法中為四。一從佛言去明最妙之法。二菩薩法藏者約法論因。三從能令眾生坐於道場去是約法論果。四從諸佛賢聖去是為佛所歎印其因果。今釋第一所說深經者。然實相之理非深非淺為深淺兩緣。於非深淺之中作深淺二說。淺者即是三藏通別之經。深者即是圓極之教。故言深經。深經相貌即如大士上來所說觀身實相之義。即是清淨之深經也。難信者如一微塵中有大千經卷。人無信者。實相之理止在心中無勞遠覓。近而不識說之不信。故云難信。難受者若有所受則有所行。若無所受則無所行。信受實相則能修行。若不信受不能修習。微妙者即是不思議解脫之異名。亦是三德微妙我法妙難思。清淨無染者不為三種見思所染。猶如虛空無諸淨穢。非思量分別能得者動念運想所不能契。無念無分別自然流入薩婆若海。亦非三藏通別方便之人所能測度。二明因。菩薩法藏所攝者明菩薩法藏聞持前行。三德祕密之藏不縱不橫無所積聚乃名為藏。含受諸法悉入其中。陀羅尼印者陀羅尼名為能遮能持。持善不失遮惡不起。不起不失名之為印。至不退轉者即是遮持諸善無有退者。亦是無生法忍不退之位。成就六度者(云云)。善分別順於菩提。即是善能分別諸法相。於第一義而不動。眾經之上者在三藏通別教諸經之上故。入大慈悲即是起無緣之慈。如上三十二種慈。離眾魔即是離八魔十魔等。亦是離三種之愛。天魔屬生死為愛流轉。菩薩離此故名離魔。及邪見者亦是三種方便中一切諸見。自此之前皆名邪見。實相之中皆離此等諸見。順因緣者因緣之性即是實相。順此實相深觀諸法。具生法二空因緣即法空也。緣實相修二空三昧。三約果明。坐道場者若能如此圓觀實相入涅槃。般若名為住。住發心住時即能八相成道隨緣作佛。故云初發心時即坐道場。轉法輪者是圓頓漸三教。故言轉法輪。天龍共歎者既坐道場為佛利益一切人天敬仰。入佛法藏者安處諸子祕密藏中也。圓教攝四十二賢聖。偏教攝二十七賢聖。皆佛法藏也。一切智慧者皆令稟偏圓之人得入佛慧。法華云如是之人我今亦令入於佛慧。說眾菩薩所行之道者。菩薩以實相為道。雖復稟餘教終引歸實相。依實相義者若因若果無得離於實相。約此實相辨於偏圓之教。故法華云若深智者為說此法即說於實相。又云若不解此法於如來餘深法中示教利喜。即是說偏漸之教。宣說無我住空寂滅等也。能救毀禁者方便教中皆乖圓極名為毀禁。若入圓中無復方便之過。亦是小乘中毀重之者無懺悔處。若是大乘能有無生正觀洗浣。故言救諸毀禁。諸魔外道怖者斷除愛見兩種之心。故無五怖。第四諸佛稱歎即契於實相。初心即能作佛。故為諸聖之所嗟歎。背生死者背三種生死也。示涅槃者即是示百句解脫也。十方佛所說者一切佛道同皆共說此實相也。</w:t>
      </w:r>
    </w:p>
    <w:p>
      <w:pPr/>
      <w:r>
        <w:rPr>
          <w:b/>
        </w:rPr>
        <w:t>한국어 직역</w:t>
      </w:r>
    </w:p>
    <w:p>
      <w:pPr>
        <w:pStyle w:val="TranslationText"/>
      </w:pPr>
      <w:r>
        <w:rPr>
          <w:b w:val="0"/>
        </w:rPr>
        <w:t>여섯째 부처가 설하는 글에는 둘이 있다. 처음 수승하고 묘한 법을 밝히고, 둘째 “만약 이와 같은 경을 듣고 믿고 이해하는 자”부터는 공양하는 마음을 밝힌다. 수승한 법 가운데는 넷이 있다. 첫째 “부처가 말씀하셨다”부터 가장 묘한 법을 밝히고, 둘째 “보살법장”은 법에 의하여 인을 논하며, 셋째 “능히 중생으로 하여금 도량에 앉게 한다”부터는 법에 의하여 과를 논하고, 넷째 “제불현성”부터는 부처가 찬탄한 바로서 그 인과를 인가한다. 이제 첫째에서 설한 “심경”을 풀이한다. 그러나 실상의 이치는 깊지도 않고 얕지도 않지만 깊고 얕은 두 근연을 위하여, 깊고 얕음이 아닌 가운데서 깊고 얕은 두 설을 짓는다. 얕은 것은 곧 삼장교·통교·별교의 경이다. 깊은 것은 곧 원극의 교이다. 그러므로 심경이라 한다. 심경의 모습은 곧 대사가 위에서부터 설한 몸의 실상을 관하는 뜻과 같다. 곧 청정한 심경이다. 믿기 어렵다는 것은 한 미진 가운데 대천세계의 경권이 있는 것과 같다. 사람이 믿지 않는다. 실상의 이치는 다만 마음 가운데 있으니 멀리 찾느라 수고할 필요가 없다. 가까이 있으면서도 알지 못하고 설해도 믿지 않는다. 그러므로 믿기 어렵다고 한다. 받기 어렵다는 것은 만약 받는 바가 있으면 곧 행하는 바가 있기 때문이다. 만약 받는 바가 없으면 곧 행하는 바도 없다. 실상을 믿어 받아들이면 능히 수행할 수 있다. 만약 믿어 받아들이지 않으면 닦아 익힐 수 없다. 미묘하다는 것은 곧 불사의해탈의 다른 이름이다. 또한 삼덕이 미묘하여 아법이 묘하고 생각하기 어렵다는 것이다. 청정하여 물듦이 없다는 것은 세 종류 견사에 물들지 않는 것이다. 마치 허공에 여러 정예가 없는 것과 같다. 사량분별로 얻을 수 없다는 것은 생각을 움직이고 상을 운용해서는 계합할 수 없다는 것이다. 무념·무분별로 자연히 살바야의 바다에 흘러 들어간다. 또한 삼장교·통교·별교의 방편인들이 능히 헤아릴 수 있는 것이 아니다. 둘째 인을 밝힌다. “보살법장에 포섭된다”는 것은 보살법장이 앞의 행을 듣고 지님을 밝힌 것이다. 삼덕비밀장은 세로도 아니고 가로도 아니며 쌓아 모은 바가 없어야 비로소 장이라 이름한다. 여러 법을 함장하여 모두 그 가운데 들어간다. “다라니인”이라는 것은 다라니를 능차능지라 이름하는 것이다. 선을 지녀 잃지 않고 악을 막아 일어나지 않게 한다. 일어나지 않고 잃지 않는 것을 인이라 한다. “불퇴전에 이른다”는 것은 곧 여러 선을 막고 지녀 퇴전함이 없는 것이다. 또한 무생법인의 불퇴위이다. “육도를 성취한다”는 것은 (운운). 잘 분별하여 보리에 순응한다. 곧 능히 제법의 상을 잘 분별하는 것이다. 제일의에서는 움직이지 않는다. “여러 경의 위”라는 것은 삼장교·통교·별교의 여러 경보다 위에 있기 때문이다. “대자비에 들어간다”는 것은 곧 무연의 자를 일으키는 것이다. 위의 서른두 종류 자와 같다. “여러 마를 떠난다”는 것은 곧 팔마·십마 등을 떠나는 것이다. 또한 세 종류 애를 떠나는 것이다. 천마는 생사에 속하여 애로 유전한다. 보살은 이것을 떠나므로 마를 떠난다고 한다. “및 사견”이라는 것도 또한 세 종류 방편 가운데의 일체 여러 견해이다. 이 앞까지는 모두 사견이라 이름한다. 실상 가운데서는 모두 이러한 여러 견해를 떠난다. “인연에 순응한다”는 것은 인연의 성품이 곧 실상이라는 것이다. 이 실상에 순응하여 제법을 깊이 관한다. 생공·법공의 두 공을 갖추며 인연이 곧 법공이다. 실상을 반연하여 두 공의 삼매를 닦는다. 셋째 과에 의하여 밝힌다. “도량에 앉는다”는 것은 만약 능히 이와 같이 실상을 원만히 관하여 열반에 들어가는 것이다. 반야를 주(住)라 이름한다. 발심주에 머무는 때 곧 팔상성도를 이루어 인연을 따라 부처가 될 수 있다. 그러므로 “초발심 때 곧 도량에 앉는다”고 한다. “법륜을 굴린다”는 것은 원·돈·점의 삼교이다. 그러므로 법륜을 굴린다고 한다. 천룡이 함께 찬탄한다는 것은 이미 도량에 앉아 부처가 되어 일체를 이롭게 하므로 인간과 천상이 공경하고 우러르는 것이다. “불법장에 들어간다”는 것은 여러 자식을 비밀장 가운데 안처시키는 것이다. 원교는 사십이 현성을 포섭한다. 편교는 이십칠 현성을 포섭한다. 모두 불법장이다. “일체지혜”라는 것은 모두 편교와 원교를 받은 이들로 하여금 불혜에 들어가게 하는 것이다. 『법화경』에서 “이와 같은 사람을 나도 이제 불혜에 들어가게 한다”고 하였다. “여러 보살이 행하는 도를 설한다”는 것은, 보살이 실상을 도로 삼는다는 것이다. 비록 나머지 교를 받더라도 끝내 실상으로 인도해 돌아가게 한다. “실상의 뜻에 의한다”는 것은 인이든 과든 실상을 떠날 수 없다는 것이다. 이 실상에 의하여 편교와 원교를 판별한다. 그러므로 『법화경』에서 “깊은 지혜를 가진 자에게는 이 법을 설한다”고 하였으니 곧 실상을 설하는 것이다. 또 “만약 이 법을 이해하지 못하면 여래의 나머지 깊은 법 가운데서 보이고 가르치며 이롭게 하고 기쁘게 한다”고 하였다. 곧 편교와 점교를 설하는 것이다. 무아를 설하고 공적멸에 머무는 것 등을 널리 말한다. “능히 금계를 훼손한 자를 구제한다”는 것은 방편교 가운데서는 모두 원극에 어긋나는 것을 금계를 훼손한 것이라 이름한다. 만약 원교 가운데 들어가면 다시 방편의 허물이 없다. 또 소승 가운데 중계를 훼손한 자는 참회할 곳이 없다. 만약 대승이라면 능히 무생정관으로 씻어낼 수 있다. 그러므로 여러 금계를 훼손한 자를 구제한다고 한다. “여러 마외가 두려워한다”는 것은 애견 두 종류 마음을 끊어 제거하는 것이다. 그러므로 다섯 두려움이 없다. 넷째 제불이 찬탄한다는 것은 곧 실상에 계합하는 것이다. 초심에 곧 부처가 될 수 있다. 그러므로 여러 성인이 찬탄하는 바가 된다. “생사를 등진다”는 것은 세 종류 생사를 등지는 것이다. “열반을 보인다”는 것은 곧 백구해탈을 보이는 것이다. “시방불이 설한 것”이라는 것은 일체 불도가 같아서 모두 함께 이 실상을 설한다는 것이다.</w:t>
      </w:r>
    </w:p>
    <w:p>
      <w:pPr>
        <w:pStyle w:val="Heading2"/>
      </w:pPr>
      <w:r>
        <w:rPr>
          <w:b w:val="0"/>
        </w:rPr>
        <w:t>문단 774  ·  [0707c10]</w:t>
      </w:r>
    </w:p>
    <w:p>
      <w:pPr/>
      <w:r>
        <w:rPr>
          <w:b/>
        </w:rPr>
        <w:t>원문</w:t>
      </w:r>
    </w:p>
    <w:p>
      <w:pPr>
        <w:pStyle w:val="SourceText"/>
      </w:pPr>
      <w:r>
        <w:rPr>
          <w:b w:val="0"/>
        </w:rPr>
        <w:t>[0707c10] 第二從若聞如是等經者是明供養之心。就此為二。一明信行二明法行。若聞說實相之法即於聞中生解。通達無礙名信行供養之心。若聞不聞如法修行觀因緣空斷諸妄見。見實相理得無生忍是名法行供養之心。復約四依釋之。於法了不可得是名依義。諸佛之教本為逗物根宜。不可定執故不依語。識是具煩惱法不可依識。不了義經是三方便。教非實故不可依。了義是可依。人是生身故不可依。達無明源底者知本來不生。故畢竟無滅。觀因緣無有盡者即是癡如虛空不可盡。</w:t>
      </w:r>
    </w:p>
    <w:p>
      <w:pPr/>
      <w:r>
        <w:rPr>
          <w:b/>
        </w:rPr>
        <w:t>한국어 직역</w:t>
      </w:r>
    </w:p>
    <w:p>
      <w:pPr>
        <w:pStyle w:val="TranslationText"/>
      </w:pPr>
      <w:r>
        <w:rPr>
          <w:b w:val="0"/>
        </w:rPr>
        <w:t>둘째 “만약 이와 같은 경을 듣는 자”부터는 공양하는 마음을 밝힌다. 여기에는 둘이 있다. 첫째 신행을 밝히고 둘째 법행을 밝힌다. 만약 실상의 법을 설하는 것을 듣고 곧 들음 가운데서 이해를 낸다면, 통달하여 막힘이 없으므로 신행의 공양심이라 이름한다. 듣거나 듣지 않거나 법답게 수행하여 인연공을 관하고 여러 망견을 끊는다. 실상의 이치를 보고 무생인을 얻는 것을 법행의 공양심이라 이름한다. 다시 사의에 의하여 풀이한다. 법에 대하여 불가득을 아는 것을 의의라 한다. 제불의 교는 본래 중생의 근기와 마땅함에 맞추기 위한 것이다. 확정하여 집착할 수 없으므로 어에 의지하지 않는다. 식은 번뇌를 갖춘 법이므로 식에 의지할 수 없다. 불요의경은 세 방편이다. 교가 진실하지 않으므로 의지할 수 없다. 요의는 의지할 수 있다. 사람은 생신이므로 의지할 수 없다. 무명의 근원과 밑바닥에 통달한 자는 본래 생기지 않음을 안다. 그러므로 필경 멸함이 없다. 인연을 관하여 다함이 없다는 것은 곧 치가 허공과 같아 다할 수 없다는 것이다.</w:t>
      </w:r>
    </w:p>
    <w:p>
      <w:pPr>
        <w:pStyle w:val="Heading2"/>
      </w:pPr>
      <w:r>
        <w:rPr>
          <w:b w:val="0"/>
        </w:rPr>
        <w:t>문단 775  ·  [0707c21]</w:t>
      </w:r>
    </w:p>
    <w:p>
      <w:pPr/>
      <w:r>
        <w:rPr>
          <w:b/>
        </w:rPr>
        <w:t>원문</w:t>
      </w:r>
    </w:p>
    <w:p>
      <w:pPr>
        <w:pStyle w:val="SourceText"/>
      </w:pPr>
      <w:r>
        <w:rPr>
          <w:b w:val="0"/>
        </w:rPr>
        <w:t>[0707c21] 第七聞法得柔順忍者即為二。初得順忍之益二解寶衣報恩供養。若作圓教明柔順忍者。柔是柔伏即是十信。鐵輪之位六根清淨。若發真明入理即得無生忍也。解衣供養為二。一供養二發願行法供養。請威神加被使得降怨宣通大法。</w:t>
      </w:r>
    </w:p>
    <w:p>
      <w:pPr/>
      <w:r>
        <w:rPr>
          <w:b/>
        </w:rPr>
        <w:t>한국어 직역</w:t>
      </w:r>
    </w:p>
    <w:p>
      <w:pPr>
        <w:pStyle w:val="TranslationText"/>
      </w:pPr>
      <w:r>
        <w:rPr>
          <w:b w:val="0"/>
        </w:rPr>
        <w:t>일곱째 법을 듣고 유순인을 얻는 데는 둘이 있다. 처음 순인의 이익을 얻고, 둘째 보의를 풀어 은혜를 갚고 공양한다. 만약 원교에 의하여 유순인을 밝힌다면, 유는 유복이니 곧 십신이다. 철륜위로 육근청정이다. 만약 진명이 발하여 이치에 들어가면 곧 무생인을 얻는다. 옷을 풀어 공양하는 데는 둘이 있다. 첫째 공양하고 둘째 발원하여 법공양을 행한다. 위신의 가피를 청하여 원수를 항복시키고 대법을 선통할 수 있게 한다.</w:t>
      </w:r>
    </w:p>
    <w:p>
      <w:pPr>
        <w:pStyle w:val="Heading2"/>
      </w:pPr>
      <w:r>
        <w:rPr>
          <w:b w:val="0"/>
        </w:rPr>
        <w:t>문단 776  ·  [0707c27]</w:t>
      </w:r>
    </w:p>
    <w:p>
      <w:pPr/>
      <w:r>
        <w:rPr>
          <w:b/>
        </w:rPr>
        <w:t>원문</w:t>
      </w:r>
    </w:p>
    <w:p>
      <w:pPr>
        <w:pStyle w:val="SourceText"/>
      </w:pPr>
      <w:r>
        <w:rPr>
          <w:b w:val="0"/>
        </w:rPr>
        <w:t>[0707c27] 第八佛記者。但記其後代是弘法護持之人。與物有緣能興立大法。未見記作佛之文。遠而為論亦應即明出[1]我齊文未有。</w:t>
      </w:r>
    </w:p>
    <w:p>
      <w:pPr/>
      <w:r>
        <w:rPr>
          <w:b/>
        </w:rPr>
        <w:t>한국어 직역</w:t>
      </w:r>
    </w:p>
    <w:p>
      <w:pPr>
        <w:pStyle w:val="TranslationText"/>
      </w:pPr>
      <w:r>
        <w:rPr>
          <w:b w:val="0"/>
        </w:rPr>
        <w:t>여덟째 부처가 수기한다는 것은, 다만 그가 후대에 홍법하고 호지하는 사람이 됨을 수기한 것이다. 중생과 인연이 있어 능히 대법을 일으켜 세운다. 부처가 된다고 수기한 글은 보이지 않는다. 멀리 논하면 또한 마땅히 곧 나[1]와 가지런해짐을 밝힌 것이겠지만 글에는 아직 없다.</w:t>
      </w:r>
    </w:p>
    <w:p>
      <w:pPr>
        <w:pStyle w:val="EditorialNote"/>
      </w:pPr>
      <w:r>
        <w:rPr>
          <w:b w:val="0"/>
        </w:rPr>
        <w:t>교감·번역 메모 | [교감/구문 불확실] 원문 ‘亦應即明出[1]我齊文未有’의 [1]을 보존하였다. ‘出我齊’의 정확한 결합은 현 TXT만으로 확정하기 어렵다.</w:t>
      </w:r>
    </w:p>
    <w:p>
      <w:pPr>
        <w:pStyle w:val="Heading2"/>
      </w:pPr>
      <w:r>
        <w:rPr>
          <w:b w:val="0"/>
        </w:rPr>
        <w:t>문단 777  ·  [0708a01]</w:t>
      </w:r>
    </w:p>
    <w:p>
      <w:pPr/>
      <w:r>
        <w:rPr>
          <w:b/>
        </w:rPr>
        <w:t>원문</w:t>
      </w:r>
    </w:p>
    <w:p>
      <w:pPr>
        <w:pStyle w:val="SourceText"/>
      </w:pPr>
      <w:r>
        <w:rPr>
          <w:b w:val="0"/>
        </w:rPr>
        <w:t>[0708a01] 第九明出家修道行法供養。就此為二。一明出家護法。二明化人多少。百萬發菩提心是用圓教所說。十四那由他發二乘心是用方便誘引。用此圓偏兩法導利眾生。故是法之供養。</w:t>
      </w:r>
    </w:p>
    <w:p>
      <w:pPr/>
      <w:r>
        <w:rPr>
          <w:b/>
        </w:rPr>
        <w:t>한국어 직역</w:t>
      </w:r>
    </w:p>
    <w:p>
      <w:pPr>
        <w:pStyle w:val="TranslationText"/>
      </w:pPr>
      <w:r>
        <w:rPr>
          <w:b w:val="0"/>
        </w:rPr>
        <w:t>아홉째 출가하여 도를 닦고 법공양을 행함을 밝힌다. 여기에는 둘이 있다. 첫째 출가하여 법을 호지함을 밝히고, 둘째 교화한 사람의 많고 적음을 밝힌다. 백만이 보리심을 낸 것은 원교의 설을 쓴 것이다. 십사 나유타가 이승심을 낸 것은 방편으로 유인한 것이다. 이 원교와 편교 두 법을 써서 중생을 인도하고 이롭게 한다. 그러므로 법공양이다.</w:t>
      </w:r>
    </w:p>
    <w:p>
      <w:pPr>
        <w:pStyle w:val="Heading2"/>
      </w:pPr>
      <w:r>
        <w:rPr>
          <w:b w:val="0"/>
        </w:rPr>
        <w:t>문단 778  ·  [0708a05]</w:t>
      </w:r>
    </w:p>
    <w:p>
      <w:pPr/>
      <w:r>
        <w:rPr>
          <w:b/>
        </w:rPr>
        <w:t>원문</w:t>
      </w:r>
    </w:p>
    <w:p>
      <w:pPr>
        <w:pStyle w:val="SourceText"/>
      </w:pPr>
      <w:r>
        <w:rPr>
          <w:b w:val="0"/>
        </w:rPr>
        <w:t>[0708a05] 第三結會古今如文。</w:t>
      </w:r>
    </w:p>
    <w:p>
      <w:pPr/>
      <w:r>
        <w:rPr>
          <w:b/>
        </w:rPr>
        <w:t>한국어 직역</w:t>
      </w:r>
    </w:p>
    <w:p>
      <w:pPr>
        <w:pStyle w:val="TranslationText"/>
      </w:pPr>
      <w:r>
        <w:rPr>
          <w:b w:val="0"/>
        </w:rPr>
        <w:t>셋째 고금의 일을 결회하는 것은 본문과 같다.</w:t>
      </w:r>
    </w:p>
    <w:p>
      <w:pPr>
        <w:pStyle w:val="Heading2"/>
      </w:pPr>
      <w:r>
        <w:rPr>
          <w:b w:val="0"/>
        </w:rPr>
        <w:t>문단 779  ·  [0708a05]</w:t>
      </w:r>
    </w:p>
    <w:p>
      <w:pPr/>
      <w:r>
        <w:rPr>
          <w:b/>
        </w:rPr>
        <w:t>원문</w:t>
      </w:r>
    </w:p>
    <w:p>
      <w:pPr>
        <w:pStyle w:val="SourceText"/>
      </w:pPr>
      <w:r>
        <w:rPr>
          <w:b w:val="0"/>
        </w:rPr>
        <w:t>[0708a05] 第四述成上發願弘經護持宣布。亦護行經之者悉使和安。</w:t>
      </w:r>
    </w:p>
    <w:p>
      <w:pPr/>
      <w:r>
        <w:rPr>
          <w:b/>
        </w:rPr>
        <w:t>한국어 직역</w:t>
      </w:r>
    </w:p>
    <w:p>
      <w:pPr>
        <w:pStyle w:val="TranslationText"/>
      </w:pPr>
      <w:r>
        <w:rPr>
          <w:b w:val="0"/>
        </w:rPr>
        <w:t>넷째 위의 발원하여 경을 널리 펴고 호지하여 선포한 것을 술성한다. 또한 경을 행하는 자를 호지하여 모두 화안하게 한다.</w:t>
      </w:r>
    </w:p>
    <w:p>
      <w:pPr>
        <w:pStyle w:val="Heading1"/>
      </w:pPr>
      <w:r>
        <w:rPr>
          <w:b w:val="0"/>
        </w:rPr>
        <w:t>「촉루품」을 풀이한다</w:t>
      </w:r>
    </w:p>
    <w:p>
      <w:pPr>
        <w:pStyle w:val="SmallMeta"/>
      </w:pPr>
      <w:r>
        <w:rPr>
          <w:b w:val="0"/>
        </w:rPr>
        <w:t>釋囑累品  |  「촉루품」을 풀이한다</w:t>
      </w:r>
    </w:p>
    <w:p>
      <w:pPr>
        <w:pStyle w:val="Heading2"/>
      </w:pPr>
      <w:r>
        <w:rPr>
          <w:b w:val="0"/>
        </w:rPr>
        <w:t>문단 780  ·  [0708a09]</w:t>
      </w:r>
    </w:p>
    <w:p>
      <w:pPr/>
      <w:r>
        <w:rPr>
          <w:b/>
        </w:rPr>
        <w:t>원문</w:t>
      </w:r>
    </w:p>
    <w:p>
      <w:pPr>
        <w:pStyle w:val="SourceText"/>
      </w:pPr>
      <w:r>
        <w:rPr>
          <w:b w:val="0"/>
        </w:rPr>
        <w:t>[0708a09] 此品流通文中第二。前明天帝發誓弘經。此辨如來金口所囑。囑是付囑為義。以無相之實法付囑弘護之人。累是煩勞荷負之義。今將此大法專為己任。令外難[1]消轉內行宣通。故稱囑累也。</w:t>
      </w:r>
    </w:p>
    <w:p>
      <w:pPr/>
      <w:r>
        <w:rPr>
          <w:b/>
        </w:rPr>
        <w:t>한국어 직역</w:t>
      </w:r>
    </w:p>
    <w:p>
      <w:pPr>
        <w:pStyle w:val="TranslationText"/>
      </w:pPr>
      <w:r>
        <w:rPr>
          <w:b w:val="0"/>
        </w:rPr>
        <w:t>이 품은 유통문 가운데 둘째이다. 앞에서는 천제가 발원하여 경을 널리 폄을 밝혔다. 여기서는 여래가 금구로 부촉한 것을 판별한다. 촉은 부촉을 뜻으로 삼는다. 무상의 실법을 널리 펴고 호지할 사람에게 부촉한다. 루는 번거롭게 하고 짐지운다는 뜻이다. 이제 이 대법을 오로지 자기 임무로 삼아, 바깥의 난[1]을 소전하고 안의 행으로 선통하게 한다. 그러므로 촉루라 한다.</w:t>
      </w:r>
    </w:p>
    <w:p>
      <w:pPr>
        <w:pStyle w:val="EditorialNote"/>
      </w:pPr>
      <w:r>
        <w:rPr>
          <w:b w:val="0"/>
        </w:rPr>
        <w:t>교감·번역 메모 | [교감/자형 주의] 원문 ‘外難[1]消轉’의 [1]을 보존하였다. ‘消轉’을 다른 글자로 임의 교정하지 않았다.</w:t>
      </w:r>
    </w:p>
    <w:p>
      <w:pPr>
        <w:pStyle w:val="Heading2"/>
      </w:pPr>
      <w:r>
        <w:rPr>
          <w:b w:val="0"/>
        </w:rPr>
        <w:t>문단 781  ·  [0708a13]</w:t>
      </w:r>
    </w:p>
    <w:p>
      <w:pPr/>
      <w:r>
        <w:rPr>
          <w:b/>
        </w:rPr>
        <w:t>원문</w:t>
      </w:r>
    </w:p>
    <w:p>
      <w:pPr>
        <w:pStyle w:val="SourceText"/>
      </w:pPr>
      <w:r>
        <w:rPr>
          <w:b w:val="0"/>
        </w:rPr>
        <w:t>[0708a13] 就文為三。一佛付囑彌勒．二付囑阿難．三大眾聞經歡喜。付彌勒中為二。初佛付囑．二彌勒受旨。就佛付囑為三。一正付囑此經．二釋．三簡得失。正付囑中為二。一付囑尊經．二命神通守護。以無量僧祇所集付汝者。若按迦旃延所解三藏中。明三阿僧祇習學佛法。百劫種相佛道現前。此是三藏小乘淺近之法。修學研行劫數為少。若按釋論彈於此義。佛法無量豈是三祇所學能遍。乃經無量億僧祇習塵沙佛法諸深法門。乃可圓滿大乘深妙。是故學劫亦多。今言無量劫所習。故知是大乘妙典付之彌勒。</w:t>
      </w:r>
    </w:p>
    <w:p>
      <w:pPr/>
      <w:r>
        <w:rPr>
          <w:b/>
        </w:rPr>
        <w:t>한국어 직역</w:t>
      </w:r>
    </w:p>
    <w:p>
      <w:pPr>
        <w:pStyle w:val="TranslationText"/>
      </w:pPr>
      <w:r>
        <w:rPr>
          <w:b w:val="0"/>
        </w:rPr>
        <w:t>본문은 셋이다. 첫째 부처가 미륵에게 부촉하고, 둘째 아난에게 부촉하며, 셋째 대중이 경을 듣고 기뻐한다. 미륵에게 부촉하는 가운데는 둘이 있다. 처음 부처가 부촉하고, 둘째 미륵이 뜻을 받는다. 부처가 부촉하는 데는 셋이 있다. 첫째 바로 이 경을 부촉하고, 둘째 풀이하며, 셋째 득실을 가린다. 바로 부촉하는 가운데는 둘이 있다. 첫째 존경을 부촉하고, 둘째 신통으로 수호하라고 명한다. “무량승기 동안 모은 것을 그대에게 부촉한다”는 것은, 만약 가전연이 이해한 삼장교에 의한다면, 삼아승기 동안 불법을 습학한다고 밝힌다. 백겁 동안 상호를 심어 불도가 현전한다. 이는 삼장교 소승의 얕고 가까운 법이다. 수학하고 연행하는 겁수가 적다. 만약 『석론』에 의하면 이 뜻을 탄핵한다. 불법은 무량한데 어찌 삼아승기 동안 배워 능히 두루할 수 있겠는가. 이에 무량억승기를 지나 진사불법과 여러 심법문을 익혀야 한다. 그래야 대승의 깊고 묘함을 원만히 할 수 있다. 그러므로 배우는 겁도 또한 많다. 지금 “무량겁 동안 익혔다”고 한다. 그러므로 대승의 묘전을 미륵에게 부촉한 것임을 안다.</w:t>
      </w:r>
    </w:p>
    <w:p>
      <w:pPr>
        <w:pStyle w:val="Heading2"/>
      </w:pPr>
      <w:r>
        <w:rPr>
          <w:b w:val="0"/>
        </w:rPr>
        <w:t>문단 782  ·  [0708a24]</w:t>
      </w:r>
    </w:p>
    <w:p>
      <w:pPr/>
      <w:r>
        <w:rPr>
          <w:b/>
        </w:rPr>
        <w:t>원문</w:t>
      </w:r>
    </w:p>
    <w:p>
      <w:pPr>
        <w:pStyle w:val="SourceText"/>
      </w:pPr>
      <w:r>
        <w:rPr>
          <w:b w:val="0"/>
        </w:rPr>
        <w:t>[0708a24] 第二當以神力廣宣令無斷絕。即是命令守護。但以此大法付囑彌勒者。正明次紹尊位。智斷方圓與物有緣。神通具足堪能弘護令不斷絕。若末代眾生去聖既久非唯神根闇濁。亦乃障礙多興。如多寶處必饒怨賊。道高魔盛妨難則生。若不得聖力冥扶則外難侵逼。若蒙神光加被亦使心解開通。內因外緣既整法寶則無斷絕。是故命以神力加諸眾生堪聞之者。此中應引優波毱多為魔所惱。令無數人不得悟道。遂令受化之者為魔所惑。用神力縛於魔。一切聞經得益不可稱計。亦恐是用神力弘經之意。</w:t>
      </w:r>
    </w:p>
    <w:p>
      <w:pPr/>
      <w:r>
        <w:rPr>
          <w:b/>
        </w:rPr>
        <w:t>한국어 직역</w:t>
      </w:r>
    </w:p>
    <w:p>
      <w:pPr>
        <w:pStyle w:val="TranslationText"/>
      </w:pPr>
      <w:r>
        <w:rPr>
          <w:b w:val="0"/>
        </w:rPr>
        <w:t>둘째 마땅히 신력으로 널리 선포하여 끊어지지 않게 하라는 것이다. 곧 수호하라고 명한 것이다. 다만 이 대법을 미륵에게 부촉한 것은, 바로 다음에 존위를 이어받을 자임을 밝힌 것이다. 지와 단이 바야흐로 원만하고 중생과 인연이 있다. 신통이 구족하여 능히 널리 펴고 호지해 끊어지지 않게 할 수 있다. 만약 말세 중생이 성인과 멀어진 지 이미 오래되면 신근만 어둡고 탁한 것이 아니다. 또한 장애도 많이 일어난다. 보배가 많은 곳에는 반드시 원적이 많은 것과 같다. 도가 높으면 마가 성하여 방해와 난이 곧 생긴다. 만약 성인의 힘으로 그윽이 도와줌을 얻지 못하면 바깥의 난이 침범하고 핍박한다. 만약 신광의 가피를 입으면 또한 마음의 이해가 열리고 통하게 된다. 안의 인과 밖의 연이 이미 갖추어지면 법보가 곧 끊어지지 않는다. 그러므로 신력으로 여러 중생 가운데 들을 만한 자를 가피하라고 명한 것이다. 이 가운데 우바국다가 마에게 괴롭힘을 받은 일을 인용해야 한다. 무수한 사람으로 하여금 도를 깨닫지 못하게 하였다. 마침내 교화를 받은 자들로 하여금 마에게 미혹되게 하였다. 신력으로 마를 묶었다. 일체가 경을 듣고 이익을 얻은 것은 헤아릴 수 없다. 또한 아마 신력으로 경을 널리 펴는 뜻일 것이다.</w:t>
      </w:r>
    </w:p>
    <w:p>
      <w:pPr>
        <w:pStyle w:val="EditorialNote"/>
      </w:pPr>
      <w:r>
        <w:rPr>
          <w:b w:val="0"/>
        </w:rPr>
        <w:t>교감·번역 메모 | [해석 유보] 저자가 ‘亦恐是用神力弘經之意’라 하여 신력으로 홍경한다는 해석을 가능성으로만 제시한다.</w:t>
      </w:r>
    </w:p>
    <w:p>
      <w:pPr>
        <w:pStyle w:val="Heading2"/>
      </w:pPr>
      <w:r>
        <w:rPr>
          <w:b w:val="0"/>
        </w:rPr>
        <w:t>문단 783  ·  [0708b07]</w:t>
      </w:r>
    </w:p>
    <w:p>
      <w:pPr/>
      <w:r>
        <w:rPr>
          <w:b/>
        </w:rPr>
        <w:t>원문</w:t>
      </w:r>
    </w:p>
    <w:p>
      <w:pPr>
        <w:pStyle w:val="SourceText"/>
      </w:pPr>
      <w:r>
        <w:rPr>
          <w:b w:val="0"/>
        </w:rPr>
        <w:t>[0708b07] 第二釋者從所以者何未來世去。即為二。初明末代亦有得道之機。次明不聞斯經則失善利。前明末代有得道之機者。但凡夫緣悟不同。或見法王面前得益。或因去世渴仰生悟。故經言應以滅度得度者而現滅度。如為治狂子故實在而言死。留諸香藥色味芬芳悔懊心生。服藥即愈。若不見佛剋責精進愧不值佛世。因是入道得出煩惑。故佛去世後一百年十萬出家九萬得道。當知佛後之機亦復無量。此應引毱多佛在之時求出家。覓智齊身子。佛言不得。即退還外道法中。佛因記之。此人得道之機在佛滅後。後為阿難弟子度人無量。得道恒沙時人敬譽為無相佛。即是釋未來世中天人龍鬼有發心之緣。樂于大法必得度脫。不可不弘如此勝教使其聞也。</w:t>
      </w:r>
    </w:p>
    <w:p>
      <w:pPr/>
      <w:r>
        <w:rPr>
          <w:b/>
        </w:rPr>
        <w:t>한국어 직역</w:t>
      </w:r>
    </w:p>
    <w:p>
      <w:pPr>
        <w:pStyle w:val="TranslationText"/>
      </w:pPr>
      <w:r>
        <w:rPr>
          <w:b w:val="0"/>
        </w:rPr>
        <w:t>둘째 풀이한다는 것은 “그 까닭은 무엇인가, 미래세에”부터이다. 곧 둘이 된다. 처음 말세에도 또한 도를 얻을 근기가 있음을 밝히고, 다음 이 경을 듣지 못하면 좋은 이익을 잃음을 밝힌다. 앞에서 말세에 도를 얻을 근기가 있음을 밝힌다는 것은, 다만 범부가 인연을 따라 깨닫는 것이 같지 않기 때문이다. 혹 법왕을 면전에서 보고 이익을 얻기도 하고, 혹 부처가 세상을 떠난 뒤 갈앙함으로 인해 깨달음을 내기도 한다. 그러므로 경에서 “멸도로써 제도되어야 할 자에게는 멸도를 나타낸다”고 하였다. 미친 자식을 치료하기 위해 실제로 살아 있으면서 죽었다고 말하는 것과 같다. 여러 향약을 남겨 두니 빛과 맛이 향기로워 후회하고 괴로워하는 마음이 생긴다. 약을 먹으면 곧 낫는다. 만약 부처를 보지 못하면 스스로 꾸짖으며 정진하고 부처 세상을 만나지 못했음을 부끄러워한다. 이로 인해 도에 들어가 번뇌와 혹에서 벗어난다. 그러므로 부처가 세상을 떠난 뒤 백 년에 출가한 십만 가운데 구만이 도를 얻었다. 마땅히 부처 뒤의 근기도 또한 무량함을 알아야 한다. 여기서는 우바국다가 부처가 계실 때 출가를 구한 일을 인용해야 한다. 지혜가 신자와 같은 이를 찾았다. 부처가 “얻지 못한다”고 말씀하셨다. 곧 물러나 외도법 가운데로 돌아갔다. 부처는 그로 인해 수기하였다. 이 사람이 도를 얻을 근기는 부처 멸후에 있다고 하였다. 뒤에 아난의 제자가 되어 사람을 제도함이 무량하였다. 도를 얻은 이가 항하사와 같아 당시 사람들이 공경하고 칭송하여 무상불이라 하였다. 곧 미래세 가운데 천·인·용·귀에게 발심할 인연이 있음을 풀이한 것이다. 대법을 좋아하면 반드시 도탈을 얻는다. 이와 같은 수승한 교를 널리 펴 그들이 듣게 하지 않을 수 없다.</w:t>
      </w:r>
    </w:p>
    <w:p>
      <w:pPr>
        <w:pStyle w:val="Heading2"/>
      </w:pPr>
      <w:r>
        <w:rPr>
          <w:b w:val="0"/>
        </w:rPr>
        <w:t>문단 784  ·  [0708b22]</w:t>
      </w:r>
    </w:p>
    <w:p>
      <w:pPr/>
      <w:r>
        <w:rPr>
          <w:b/>
        </w:rPr>
        <w:t>원문</w:t>
      </w:r>
    </w:p>
    <w:p>
      <w:pPr>
        <w:pStyle w:val="SourceText"/>
      </w:pPr>
      <w:r>
        <w:rPr>
          <w:b w:val="0"/>
        </w:rPr>
        <w:t>[0708b22] 第二從若使不聞是經則為大失者。但聞三藏方便之說則失大乘毒鼓之利。普賢觀云。法將滅五百歲時一心修此法華三昧即得六根清淨。故知末代亦能有入大乘之機。若不聞此經永失法利故須宣通。</w:t>
      </w:r>
    </w:p>
    <w:p>
      <w:pPr/>
      <w:r>
        <w:rPr>
          <w:b/>
        </w:rPr>
        <w:t>한국어 직역</w:t>
      </w:r>
    </w:p>
    <w:p>
      <w:pPr>
        <w:pStyle w:val="TranslationText"/>
      </w:pPr>
      <w:r>
        <w:rPr>
          <w:b w:val="0"/>
        </w:rPr>
        <w:t>둘째 “만약 이 경을 듣지 못하게 하면 곧 큰 손실이 된다”부터이다. 다만 삼장교 방편의 설만 들으면 곧 대승 독고의 이익을 잃는다. 『보현관경』에서 말한다. 법이 멸하려는 오백세 때 한마음으로 이 법화삼매를 닦으면 곧 육근청정을 얻는다. 그러므로 말세에도 또한 대승에 들어갈 근기가 있음을 안다. 만약 이 경을 듣지 못하면 영원히 법의 이익을 잃으므로 반드시 선통해야 한다.</w:t>
      </w:r>
    </w:p>
    <w:p>
      <w:pPr>
        <w:pStyle w:val="Heading2"/>
      </w:pPr>
      <w:r>
        <w:rPr>
          <w:b w:val="0"/>
        </w:rPr>
        <w:t>문단 785  ·  [0708b27]</w:t>
      </w:r>
    </w:p>
    <w:p>
      <w:pPr/>
      <w:r>
        <w:rPr>
          <w:b/>
        </w:rPr>
        <w:t>원문</w:t>
      </w:r>
    </w:p>
    <w:p>
      <w:pPr>
        <w:pStyle w:val="SourceText"/>
      </w:pPr>
      <w:r>
        <w:rPr>
          <w:b w:val="0"/>
        </w:rPr>
        <w:t>[0708b27] 三從菩薩有二相去是簡得失。就此為二。一簡得失二廣舉非釋。得失中為三。一標相二略解釋三約人釋。若是三藏教中多就因緣歷別事相之中以明諸法。若依此學者是新發意人。諸大乘經別圓之說無依無倚離諸心識。言深經者即是貪欲即是道恚癡亦復然。如是三法中具一切佛法。若離是三法而求菩提者。譬如天與地。指此三毒之性能通達三毒實相不可得。猶如虛空。而能出生一切佛法。彼經云深達此法者亦不破於戒。深達此法者亦不著無礙。行人多謂三毒是道。而著此無礙毀於正戒正見。何謂是達於三毒之性。其達此者無毀無著。乃稱經意。實相之法非因非果說為因果。故言是因非果如佛性。是果非因如大涅槃。今三毒之性亦非因非果而說為因果。說為因者即言三毒是道具足一切佛法。說為果者一切眾生常寂滅相不可復滅。若能聞此貪欲之中辨因果二道無毀無著。不生恐畏。當知是久行菩薩。如此菩薩但好實相深法。不復樂於文華才藻綺飾之言釋於貞幹之法。以此往推知是久行菩薩也。若樂言辨發言藻麗文字章節。乃當一往悅於聽者終成添水之乳。[2]醫於實相非久行所行。以此簡之知是新發意菩薩。如即時人數論分別問答言有眉眼。亦聞大乘無倚之說。謂為晃蕩不生信樂。此中應引須達請佛為老母說法。老母十方背佛佛十方現形要不信受。後阿難化為輪王。方便引接心地歡喜。信伏心生還歸於佛聞法修道。何故如是。此是往日沙彌和尚多說實相甚深之語。聞不能解不生信[3]慕。闍梨多說因緣諸法事相。教化事會其心。心生愛翫。由是緣故。今聞我語了不入心。機在阿難迴心入道。阿難雖復令其生信終歸於我。乃能得道。故知文飾之法乃是悅耳之緣。非究竟之旨。方便引入為進悟之漸。故所不論耳。實相深法能作得道之要。毒鼓之譬此之謂也。約此明新發心久行二種之人。但看飾辭直語則知得失。</w:t>
      </w:r>
    </w:p>
    <w:p>
      <w:pPr/>
      <w:r>
        <w:rPr>
          <w:b/>
        </w:rPr>
        <w:t>한국어 직역</w:t>
      </w:r>
    </w:p>
    <w:p>
      <w:pPr>
        <w:pStyle w:val="TranslationText"/>
      </w:pPr>
      <w:r>
        <w:rPr>
          <w:b w:val="0"/>
        </w:rPr>
        <w:t>셋째 “보살에게 두 상이 있다”부터는 득실을 가린다. 여기에는 둘이 있다. 첫째 득실을 가리고, 둘째 널리 그릇됨을 들어 풀이한다. 득실 가운데는 셋이 있다. 첫째 상을 표하고, 둘째 간략히 풀이하며, 셋째 사람에 의하여 풀이한다. 만약 삼장교 가운데라면 대부분 인연의 역별한 사상 가운데 나아가 제법을 밝힌다. 만약 이에 의하여 배우는 자라면 신발의인이다. 여러 대승경의 별교·원교 설은 의지함도 기대는 바도 없고 여러 심식을 떠난다. “심경”이라는 것은 곧 탐욕이 바로 도이고 진·치도 또한 그러하다는 것이다. 이와 같은 세 법 가운데 일체 불법이 갖추어져 있다. 만약 이 세 법을 떠나 보리를 구한다면, 비유하면 하늘과 땅처럼 멀다. 이 삼독의 성품을 가리켜 삼독의 실상이 불가득임을 능히 통달한다. 마치 허공과 같다. 그러면서 능히 일체 불법을 출생한다. 그 경에서 “이 법을 깊이 통달한 자는 또한 계를 깨뜨리지 않는다”고 하였다. “이 법을 깊이 통달한 자는 또한 무애에 집착하지 않는다.” 수행자들은 흔히 삼독이 곧 도라고 여긴다. 그러면서 이 무애에 집착하여 정계와 정견을 훼손한다. 어찌 이것을 삼독의 성품에 통달했다고 하겠는가. 이에 통달한 자는 훼손함도 없고 집착함도 없다. 그래야 경의 뜻에 맞는다. 실상의 법은 인도 아니고 과도 아니지만 인과로 설한다. 그러므로 “이는 인이고 과가 아니다”라고 하니 불성과 같다. “이는 과이고 인이 아니다”라고 하니 대열반과 같다. 지금 삼독의 성품도 인도 아니고 과도 아니지만 인과로 설한다. 인으로 설한다는 것은 곧 삼독이 도이며 일체 불법을 구족한다고 말하는 것이다. 과로 설한다는 것은 일체중생이 항상 적멸의 상이어서 다시 멸할 수 없다는 것이다. 만약 이 탐욕 가운데서 인과 두 도를 판별함을 듣고도 훼손함도 집착함도 없으며, 두려움을 내지 않는다면, 마땅히 구행보살임을 알아야 한다. 이와 같은 보살은 다만 실상의 심법을 좋아한다. 다시는 문채와 재조, 비단처럼 꾸민 말을 좋아하여 정간의 법을 풀이하지 않는다. 이로써 미루어 보면 구행보살임을 안다. 만약 언변을 좋아하고 말을 내면 문채가 화려하며 문자와 장절을 꾸민다면, 이는 일단 듣는 이를 기쁘게 할 뿐 끝내 물을 탄 우유가 된다. [2]실상에 대한 의(醫)는 구행이 행하는 바가 아니다. 이것으로 가리면 신발의보살임을 안다. 마치 지금 사람들의 수론분별 문답처럼 말에 눈썹과 눈이 있는 것 같다. 또한 대승의 의지함 없는 설을 듣고도, 황탕하다고 여겨 믿고 좋아함을 내지 않는다. 이 가운데는 수달이 부처께 노모를 위해 설법해 달라고 청한 일을 인용해야 한다. 노모가 시방으로 부처를 등지면 부처가 시방에 형상을 나타냈지만 끝내 믿어 받아들이지 않았다. 뒤에 아난이 전륜왕으로 화현하였다. 방편으로 이끌어 접하자 마음이 기뻐졌다. 믿고 복종하는 마음이 생겨 다시 부처에게 돌아가 법을 듣고 도를 닦았다. 어째서 이와 같았는가. 이는 지난날 사미화상이 실상의 매우 깊은 말을 많이 설했기 때문이다. 들어도 이해하지 못하여 믿고[3] 사모함을 내지 않았다. 아사리는 인연제법의 사상을 많이 설하였다. 교화의 일이 그 마음에 맞았다. 마음에 애완함이 생겼다. 이 인연 때문에, 지금 나의 말을 들어도 전혀 마음에 들어가지 않는다. 근기가 아난에게 있어 마음을 돌려 도에 들어갔다. 아난이 비록 다시 그로 하여금 믿음을 내게 했지만 끝내 나에게 돌아와야, 비로소 도를 얻을 수 있었다. 그러므로 문식의 법은 곧 귀를 기쁘게 하는 인연일 뿐임을 안다. 구경의 종지는 아니다. 방편으로 이끌어 들여 나아가 깨닫게 하는 점차가 된다. 그러므로 여기서 논하지 않을 뿐이다. 실상의 심법은 능히 도를 얻는 요체가 된다. 독고의 비유가 바로 이를 말한다. 이에 의하여 신발심과 구행 두 종류 사람을 밝힌다. 다만 꾸민 말과 직설을 보면 곧 득실을 알 수 있다.</w:t>
      </w:r>
    </w:p>
    <w:p>
      <w:pPr>
        <w:pStyle w:val="EditorialNote"/>
      </w:pPr>
      <w:r>
        <w:rPr>
          <w:b w:val="0"/>
        </w:rPr>
        <w:t>교감·번역 메모 | [교감/판독 불확실] 원문은 ‘[2]醫於實相非久行所行’이다. ‘醫於實相’의 자형·구문이 매우 이례적이므로 임의 교정하지 않고 ‘실상에 대한 의(醫)’로 원형을 병기하였다.</w:t>
      </w:r>
    </w:p>
    <w:p>
      <w:pPr>
        <w:pStyle w:val="EditorialNote"/>
      </w:pPr>
      <w:r>
        <w:rPr>
          <w:b w:val="0"/>
        </w:rPr>
        <w:t>교감·번역 메모 | [어휘 주의] 원문 ‘言有眉眼’은 문자 그대로는 ‘말에 눈썹과 눈이 있다’이다. 관용적 의미를 확정하지 않고 직역에 가깝게 옮겼다.</w:t>
      </w:r>
    </w:p>
    <w:p>
      <w:pPr>
        <w:pStyle w:val="EditorialNote"/>
      </w:pPr>
      <w:r>
        <w:rPr>
          <w:b w:val="0"/>
        </w:rPr>
        <w:t>교감·번역 메모 | [어휘 주의] 원문 ‘晃蕩’은 문맥상 대승의 무의무의(無依無倚) 설을 부정적으로 받아들이는 표현이다. 통용 의미를 확정하지 않고 ‘황탕하다’로 음가를 살려 옮겼다.</w:t>
      </w:r>
    </w:p>
    <w:p>
      <w:pPr>
        <w:pStyle w:val="EditorialNote"/>
      </w:pPr>
      <w:r>
        <w:rPr>
          <w:b w:val="0"/>
        </w:rPr>
        <w:t>교감·번역 메모 | [호칭/구문 주의] 원문 ‘沙彌和尚’은 인물 관계가 현 TXT만으로 분명하지 않다. ‘사미화상’으로 원형에 가깝게 옮겼다.</w:t>
      </w:r>
    </w:p>
    <w:p>
      <w:pPr>
        <w:pStyle w:val="EditorialNote"/>
      </w:pPr>
      <w:r>
        <w:rPr>
          <w:b w:val="0"/>
        </w:rPr>
        <w:t>교감·번역 메모 | [교감] 원문 ‘不生信[3]慕’의 [3]을 원위치에 보존하였다.</w:t>
      </w:r>
    </w:p>
    <w:p>
      <w:pPr>
        <w:pStyle w:val="Heading2"/>
      </w:pPr>
      <w:r>
        <w:rPr>
          <w:b w:val="0"/>
        </w:rPr>
        <w:t>문단 786  ·  [0709a07]</w:t>
      </w:r>
    </w:p>
    <w:p>
      <w:pPr/>
      <w:r>
        <w:rPr>
          <w:b/>
        </w:rPr>
        <w:t>원문</w:t>
      </w:r>
    </w:p>
    <w:p>
      <w:pPr>
        <w:pStyle w:val="SourceText"/>
      </w:pPr>
      <w:r>
        <w:rPr>
          <w:b w:val="0"/>
        </w:rPr>
        <w:t>[0709a07] 第二從復有二法所未聞經去。是明廣舉非。就此為二。前明二法釋前新學毀謗不近。後明二法釋前久學不應輕慢取相。前毀謗不近者。此中如喜根菩薩但說實相之法。明一切法中有安樂性。勝意稟三藏法威儀無缺持戒頭陀。忽聞喜根所說與其學習相違。心大驚怪毀呰誹謗不肯信受。即時作法擯此喜根。擯法亦成即入地獄。此是新發心人稟方便教毀謗般若不信深經。如此之人須[1]深淺知。二者或時不謗此法。然於持法之人者無敬近心。或復有時說其過惡。此亦是失相。皆非久行調伏心者。</w:t>
      </w:r>
    </w:p>
    <w:p>
      <w:pPr/>
      <w:r>
        <w:rPr>
          <w:b/>
        </w:rPr>
        <w:t>한국어 직역</w:t>
      </w:r>
    </w:p>
    <w:p>
      <w:pPr>
        <w:pStyle w:val="TranslationText"/>
      </w:pPr>
      <w:r>
        <w:rPr>
          <w:b w:val="0"/>
        </w:rPr>
        <w:t>둘째는 “다시 두 법이 있다”에서 “듣지 못한 경” 이하이다. 이는 널리 그릇된 것을 들어 밝힌 것이다. 이에 나아가 둘로 나뉜다. 앞에서는 두 법을 밝혀 앞의 신학자가 훼방하고 가까이하지 않는 것을 풀이한다. 뒤에서는 두 법을 밝혀 앞의 구행자가 가벼이 여기고 상을 취해서는 안 됨을 풀이한다. 앞에서 훼방하고 가까이하지 않는다는 것은, 이 가운데 희근보살이 다만 실상의 법을 설하여, 일체법 가운데 안락한 성품이 있음을 밝힌 것과 같다. 승의는 삼장법을 받아 위의에 흠이 없고 계를 지키며 두타를 행하였다. 문득 희근이 설한 것이 자신의 학습과 서로 어긋남을 듣고, 마음으로 크게 놀라고 괴이하게 여겨 헐뜯고 비방하며 기꺼이 믿어 받아들이지 않았다. 곧바로 법을 행하여 이 희근을 내쫓았다. 빈법(擯法)도 또한 이루어져 곧 지옥에 들어갔다. 이는 새로 발심한 사람이 방편교를 받아 반야를 훼방하고 심경을 믿지 않은 것이다. 이와 같은 사람은 반드시 [1]깊고 얕음을 알아야 한다. 둘째 혹 때로는 이 법을 비방하지 않더라도, 법을 지닌 사람에 대하여 공경하고 가까이하려는 마음이 없다. 혹 다시 때로는 그 허물을 말한다. 이 또한 실상(失相)이다. 모두 오래 수행하여 마음을 조복한 사람이 아니다.</w:t>
      </w:r>
    </w:p>
    <w:p>
      <w:pPr>
        <w:pStyle w:val="EditorialNote"/>
      </w:pPr>
      <w:r>
        <w:rPr>
          <w:b w:val="0"/>
        </w:rPr>
        <w:t>교감·번역 메모 | [교감/구문 불확실] 원문 ‘須[1]深淺知’의 [1]을 보존하였다. 어순이 압축되어 있어 ‘깊고 얕음을 알아야 한다’로 최소 직역하였다.</w:t>
      </w:r>
    </w:p>
    <w:p>
      <w:pPr>
        <w:pStyle w:val="Heading2"/>
      </w:pPr>
      <w:r>
        <w:rPr>
          <w:b w:val="0"/>
        </w:rPr>
        <w:t>문단 787  ·  [0709a18]</w:t>
      </w:r>
    </w:p>
    <w:p>
      <w:pPr/>
      <w:r>
        <w:rPr>
          <w:b/>
        </w:rPr>
        <w:t>원문</w:t>
      </w:r>
    </w:p>
    <w:p>
      <w:pPr>
        <w:pStyle w:val="SourceText"/>
      </w:pPr>
      <w:r>
        <w:rPr>
          <w:b w:val="0"/>
        </w:rPr>
        <w:t>[0709a18] 第二舉輕慢取相。大品明。菩薩若於同住新發心人生輕蔑[2]相。謂此人無所知曉。起此一念慢心却損無數劫功德。更還受罪。如其罪報竟方能發心。乃復今日德行。以此而言輕慢之心大為過罪。非唯障得無生忍乃更受罪殃故簡為非。次復有菩薩雖解深法而取相分別階梯漸次。取相分別生決定想。復是動念之法非究竟道。何以故。諸法實相清淨湛然尚無一相。何況有二無言無示。言之者失理示之者乖宗。以此分別思量之心何能契會寂滅之法。如三時四時五時半滿四宗六宗等義。皆名法師。探採經意而制立名目。判釋義門欲言當理。皆非一極無言之術。今家正意則不如是。圓融法界冥契真極。不欲令心與眾生乖諍。雖復立此四教直欲通釋諸經之文欲窮源底。終不定執四教之義。或時三教二教一教無教八教出沒不恒。多少無定轉變自在隨人消釋。不令此心介爾有著自執己見非他所解。若作如此但是諍論非入道方法。南岳師說偈。狗見影便鬪。鬪之不肯罷遂至渴而死(云云)。今約此簡非[3]約營道之意。但行人心路不同。雖復種種不出二修。一聖說法二聖默然。須識己心便宜方便。若有沈塞於默然之道不得開心應須聽法。或近善知識能開人心。或從經卷尋求義理曉發此心。或時聽法紛動不能靜攝尋經討義於事紛結。覺於心補無深利益。即應[4]冥目束體自靜其心入默然道。語默兩行調伏其心。研麁和適善能取與簡擇真偽。如是時中任修寂靜。如是時中任修智慧。譬如天地或晴或雨調節陰陽。是則萬物得生。若純雨不晴則種子爛壞。若純晴不雨芽[口*(隹/乃)]乾枯並不能發生萬物。要須調適然後乃善。行者如是一向默然則沈昏闇塞。若純用分別諸見競興。此則權實不合[5]導師不生。善巧運為豁然入道。夜見電光則入聖法。是為學道之者善識是非簡別邪正也。故大論言時雨數數墮五穀數數生。法雨數數雨善法數數生。若不將聖說聖默數數調御實相穀不生也。若偏著知見終無入理。故云雖讀百千經邪見長諸非。吾我毒甚盛雖謂懷常子。石女終不生。若於聖說法中能聞即悟。通達諸法自在明了即是信行。聞不得悟[6]四念思惟。深徹深照得其邊底是名法行。聖默然中亦有信行法行。如是禪觀之時隨觀一境。則遍通諸境心地開明無纖芥之疑礙。如空中風是名法行。若策觀之時不能得悟加功慊到婁婁不曉。若從善知識聞若經卷中見。豁如空中無雲表裏洞徹此是信行人。又從受化為語。如聞而行是聖默然。如行而聞是聖說法。</w:t>
      </w:r>
    </w:p>
    <w:p>
      <w:pPr/>
      <w:r>
        <w:rPr>
          <w:b/>
        </w:rPr>
        <w:t>한국어 직역</w:t>
      </w:r>
    </w:p>
    <w:p>
      <w:pPr>
        <w:pStyle w:val="TranslationText"/>
      </w:pPr>
      <w:r>
        <w:rPr>
          <w:b w:val="0"/>
        </w:rPr>
        <w:t>둘째는 가벼이 여기고 상을 취하는 것을 든다. 『대품』에서 밝힌다. 보살이 함께 머무는 새로 발심한 사람에게 경멸[2]하는 상을 일으켜, “이 사람은 아는 바가 없다”고 말한다. 이 한 생각의 교만한 마음을 일으키면 도리어 무수겁의 공덕을 덜어 잃고, 다시 죄를 받는다. 그 죄보가 끝난 뒤에야 비로소 발심할 수 있으며, 그제야 다시 오늘의 덕행을 닦는다. 이로써 말하면 가벼이 여기는 마음은 크게 죄가 된다. 무생인을 얻는 것을 장애할 뿐만 아니라 다시 죄앙을 받으므로 그릇된 것으로 가려낸다. 다음 또 어떤 보살은 비록 깊은 법을 이해하더라도 상을 취해 계단과 점차를 분별한다. 상을 취해 분별하여 결정된 생각을 낸다. 이 또한 생각을 움직이는 법이므로 구경의 도가 아니다. 어째서인가. 제법실상은 청정하고 담연하여 오히려 한 상도 없다. 하물며 둘이 있겠는가. 말도 없고 보임도 없다. 말하는 자는 이치를 잃고 보이는 자는 종지에 어긋난다. 이 분별하고 사량하는 마음으로 어찌 적멸의 법에 계합할 수 있겠는가. 삼시·사시·오시, 반자와 만자, 사종·육종 등의 뜻과 같은 것이다. 모두 법사라 이름한다. 경의 뜻을 탐구하고 채집하여 명목을 제정해 세우고, 의문(義門)을 판석하여 이치에 맞다고 말하고자 하지만, 모두 하나의 지극한 무언의 방도는 아니다. 지금 우리 종가의 바른 뜻은 그렇지 않다. 원융한 법계로 그윽이 진극에 계합한다. 마음이 중생과 어긋나 다투게 하려 하지 않는다. 비록 이 사교를 세우지만 다만 여러 경문의 글을 통틀어 풀이하여 근원과 바닥을 다하고자 할 뿐이다. 끝내 사교의 뜻을 결정적으로 집착하지 않는다. 때로는 삼교·이교·일교·무교·팔교가 출몰하여 일정하지 않다. 많고 적음이 정해지지 않고 전변이 자재하여 사람에 따라 해석한다. 이 마음으로 하여금 조금이라도 집착하여 자기 견해를 스스로 고집하고 남의 이해를 그르다고 하지 않게 한다. 만약 이와 같이 한다면 다만 쟁론일 뿐 도에 들어가는 방법이 아니다. 남악사가 게송을 설하였다. 개가 그림자를 보고 곧 싸운다. 싸움을 그치려 하지 않아 마침내 목말라 죽는다(운운). 이제 이것에 의하여 그릇됨을 가리는 것은[3] 도를 경영한다는 뜻에 의한 것이다. 다만 수행자의 마음길이 같지 않을 뿐이다. 비록 갖가지가 있더라도 두 가지 닦음을 벗어나지 않는다. 첫째 성인의 설법이고 둘째 성인의 묵연이다. 자기 마음에 편리한 방편을 알아야 한다. 만약 묵연의 도에서 막히고 답답하여 마음을 열지 못한다면 마땅히 법을 들어야 한다. 혹 선지식을 가까이하여 사람의 마음을 열 수 있다. 혹 경권에서 의리를 찾아 이 마음을 깨우쳐 발하게 한다. 혹 때로 법을 들으면 어지럽게 움직여 고요히 거두지 못하고, 경을 찾아 뜻을 검토해도 일에 얽혀 맺힌다. 마음에 보탬이 되어도 깊은 이익이 없음을 깨달으면, 곧 마땅히 [4]눈을 감고 몸을 거두어 스스로 그 마음을 고요히 하여 묵연의 도에 들어가야 한다. 말함과 묵연의 두 행으로 그 마음을 조복한다. 거친 것을 갈아 조화롭고 알맞게 하며, 잘 취하고 주어 진위를 간택한다. 이와 같은 때에는 마음대로 적정을 닦는다. 이와 같은 때에는 마음대로 지혜를 닦는다. 비유하면 천지가 혹 맑고 혹 비가 내려 음양을 조절하는 것과 같다. 그러면 만물이 생겨날 수 있다. 만약 오직 비만 오고 맑지 않으면 종자가 썩어 무너진다. 만약 오직 맑고 비가 오지 않으면 싹[口*(隹/乃)]이 말라 시들어 모두 만물을 발생시키지 못한다. 반드시 조화롭고 알맞아야 뒤에 비로소 좋다. 수행자도 이와 같아서 한결같이 묵연하기만 하면 침잠하고 혼미하여 어둡고 막힌다. 만약 오직 분별만 쓰면 여러 견해가 다투어 일어난다. 이러면 권과 실이 합하지 않아 [5]도사가 생기지 않는다. 선교하게 운용하면 활연히 도에 들어간다. 밤에 번갯빛을 보면 곧 성법에 들어가는 것과 같다. 이것이 도를 배우는 자가 옳고 그름을 잘 알아 사와 정을 간별하는 것이다. 그러므로 『대론』에서 “때맞은 비가 자주 내리면 오곡이 자주 생긴다”고 하였다. 법비가 자주 내리면 선법이 자주 생긴다. 만약 성인의 설법과 성인의 묵연을 가지고 자주 조어하지 않으면 실상의 곡식이 생기지 않는다. 만약 치우쳐 지견에 집착하면 끝내 이치에 들어가지 못한다. 그러므로 말한다. “비록 백천 경을 읽어도 사견은 여러 그릇됨을 키운다.” “오아(吾我)의 독이 매우 성하니 비록 늘 아이를 품었다고 말해도,” “석녀는 끝내 낳지 못한다.” 만약 성인의 설법 가운데서 듣자마자 깨달을 수 있다면, 제법에 통달하여 자재하고 밝게 아는 것이 곧 신행이다. 들어서 깨닫지 못하면 [6]사념을 사유한다. 깊이 사무치고 깊이 비추어 그 변제와 바닥을 얻는 것을 법행이라 한다. 성인의 묵연 가운데에도 또한 신행과 법행이 있다. 이와 같이 선정으로 관할 때 한 경계를 따라 관하면, 곧 여러 경계에 두루 통하여 심지가 열리고 밝아져 털끝만 한 의심과 장애도 없다. 허공 가운데 바람과 같으니 이를 법행이라 한다. 만약 관을 독려할 때 깨닫지 못하여 공을 더하고 간절히 이르러도 누루(婁婁) 깨닫지 못한다면, 혹 선지식에게서 듣거나 경권 가운데서 보고, 활연히 허공에 구름이 없는 것처럼 안팎이 환히 사무치면 이는 신행인이다. 또 교화를 받는 쪽에서 말하면, 들은 바와 같이 행하는 것은 성인의 묵연이고, 행한 바와 같이 듣는 것은 성인의 설법이다.</w:t>
      </w:r>
    </w:p>
    <w:p>
      <w:pPr>
        <w:pStyle w:val="EditorialNote"/>
      </w:pPr>
      <w:r>
        <w:rPr>
          <w:b w:val="0"/>
        </w:rPr>
        <w:t>교감·번역 메모 | [교감] 원문 ‘輕蔑[2]相’의 [2]를 원위치에 보존하였다.</w:t>
      </w:r>
    </w:p>
    <w:p>
      <w:pPr>
        <w:pStyle w:val="EditorialNote"/>
      </w:pPr>
      <w:r>
        <w:rPr>
          <w:b w:val="0"/>
        </w:rPr>
        <w:t>교감·번역 메모 | [교감/어휘 주의] 원문 ‘簡非[3]約營道之意’의 [3]을 보존하였다. ‘營道’는 문맥상 도를 닦고 경영한다는 뜻으로 최소 처리하였다.</w:t>
      </w:r>
    </w:p>
    <w:p>
      <w:pPr>
        <w:pStyle w:val="EditorialNote"/>
      </w:pPr>
      <w:r>
        <w:rPr>
          <w:b w:val="0"/>
        </w:rPr>
        <w:t>교감·번역 메모 | [구문 불확실] 원문 ‘覺於心補無深利益’의 ‘心補’ 결합이 현 TXT만으로 분명하지 않다. 임의 교정하지 않고 ‘마음에 보탬이 되어도 깊은 이익이 없음’으로 최소 직역하였다.</w:t>
      </w:r>
    </w:p>
    <w:p>
      <w:pPr>
        <w:pStyle w:val="EditorialNote"/>
      </w:pPr>
      <w:r>
        <w:rPr>
          <w:b w:val="0"/>
        </w:rPr>
        <w:t>교감·번역 메모 | [교감/어휘 주의] 원문 ‘[4]冥目束體’의 [4]를 보존하였다. ‘冥目’은 문맥상 눈을 감는 뜻으로 옮겼다.</w:t>
      </w:r>
    </w:p>
    <w:p>
      <w:pPr>
        <w:pStyle w:val="EditorialNote"/>
      </w:pPr>
      <w:r>
        <w:rPr>
          <w:b w:val="0"/>
        </w:rPr>
        <w:t>교감·번역 메모 | [구문 불확실] 원문 ‘研麁和適善能取與’의 구두와 ‘取與’의 정확한 결합이 불명확하다. 글자를 보충하지 않고 최소 직역하였다.</w:t>
      </w:r>
    </w:p>
    <w:p>
      <w:pPr>
        <w:pStyle w:val="EditorialNote"/>
      </w:pPr>
      <w:r>
        <w:rPr>
          <w:b w:val="0"/>
        </w:rPr>
        <w:t>교감·번역 메모 | [가이지/자형 주의] 원문 가이지 ‘[口*(隹/乃)]’를 그대로 보존하였다. 정확한 통용자 대치는 하지 않았다.</w:t>
      </w:r>
    </w:p>
    <w:p>
      <w:pPr>
        <w:pStyle w:val="EditorialNote"/>
      </w:pPr>
      <w:r>
        <w:rPr>
          <w:b w:val="0"/>
        </w:rPr>
        <w:t>교감·번역 메모 | [교감] 원문 ‘不合[5]導師不生’의 [5]를 원위치에 보존하였다.</w:t>
      </w:r>
    </w:p>
    <w:p>
      <w:pPr>
        <w:pStyle w:val="EditorialNote"/>
      </w:pPr>
      <w:r>
        <w:rPr>
          <w:b w:val="0"/>
        </w:rPr>
        <w:t>교감·번역 메모 | [성구/구문 불확실] 원문 ‘雖謂懷常子’는 뒤 ‘石女終不生’과 이어지는 비유적 게송이나 ‘常子’의 정확한 지시는 확정하지 않고 직역하였다.</w:t>
      </w:r>
    </w:p>
    <w:p>
      <w:pPr>
        <w:pStyle w:val="EditorialNote"/>
      </w:pPr>
      <w:r>
        <w:rPr>
          <w:b w:val="0"/>
        </w:rPr>
        <w:t>교감·번역 메모 | [교감] 원문 ‘悟[6]四念思惟’의 [6]을 원위치에 보존하였다.</w:t>
      </w:r>
    </w:p>
    <w:p>
      <w:pPr>
        <w:pStyle w:val="EditorialNote"/>
      </w:pPr>
      <w:r>
        <w:rPr>
          <w:b w:val="0"/>
        </w:rPr>
        <w:t>교감·번역 메모 | [판독/구문 불확실] 원문 ‘加功慊到婁婁不曉’의 ‘慊到婁婁’가 이례적이다. 임의 교정하지 않고 ‘공을 더하고 간절히 이르러도 누루(婁婁) 깨닫지 못함’으로 최소 처리하였다.</w:t>
      </w:r>
    </w:p>
    <w:p>
      <w:pPr>
        <w:pStyle w:val="Heading2"/>
      </w:pPr>
      <w:r>
        <w:rPr>
          <w:b w:val="0"/>
        </w:rPr>
        <w:t>문단 788  ·  [0709c10]</w:t>
      </w:r>
    </w:p>
    <w:p>
      <w:pPr/>
      <w:r>
        <w:rPr>
          <w:b/>
        </w:rPr>
        <w:t>원문</w:t>
      </w:r>
    </w:p>
    <w:p>
      <w:pPr>
        <w:pStyle w:val="SourceText"/>
      </w:pPr>
      <w:r>
        <w:rPr>
          <w:b w:val="0"/>
        </w:rPr>
        <w:t>[0709c10] 第[7]一彌勒白佛者正明奉命受旨。就此為三。一彌勒受旨。二諸菩薩受旨。三四王受旨。就初為二。初受旨次述成。初中又二。初受[8]誠旨二受勸旨。從奉持如來無數劫去是受勸旨。就此中為二。對上二種。一奉通經旨二奉神力護持旨。此中自云與其念力而建立之。若依安樂行有所說法冥空益其念力。亦如人說法時思量祇至一條二條。此至說時即見三五節意。或可是心入義門而能明識。或是冥空助念加被其人。第二佛述成。第二諸菩薩受旨發誓。第三四王受旨發誓。</w:t>
      </w:r>
    </w:p>
    <w:p>
      <w:pPr/>
      <w:r>
        <w:rPr>
          <w:b/>
        </w:rPr>
        <w:t>한국어 직역</w:t>
      </w:r>
    </w:p>
    <w:p>
      <w:pPr>
        <w:pStyle w:val="TranslationText"/>
      </w:pPr>
      <w:r>
        <w:rPr>
          <w:b w:val="0"/>
        </w:rPr>
        <w:t>제[7]일은 미륵이 부처님께 아뢰는 것으로, 바로 명을 받들어 뜻을 받아들이는 것을 밝힌다. 이에 나아가 셋으로 나뉜다. 첫째 미륵이 뜻을 받아들이고, 둘째 여러 보살이 뜻을 받아들이며, 셋째 사왕이 뜻을 받아들인다. 처음에 나아가면 둘이다. 처음은 뜻을 받아들이고 다음은 술성한다. 처음 가운데 다시 둘이다. 처음은 [8]성지(誠旨)를 받아들이고 둘째는 권하는 뜻을 받아들인다. “여래의 무수겁을 받들어 지닌다” 이하가 권하는 뜻을 받아들이는 것이다. 이에 나아가면 둘이다. 위의 두 종류에 대응한다. 첫째 경을 유통하라는 뜻을 받들고, 둘째 신력으로 호지하라는 뜻을 받든다. 이 가운데 스스로 “그에게 염력을 주어 이를 세워 준다”고 말한다. 만약 안락행에 의하여 설하는 바의 법이 있으면 명공(冥空)이 그 염력을 더한다. 또 사람이 설법할 때 사량이 다만 한 조목이나 두 조목에 이를 뿐인데, 설할 때가 되면 곧 세 절이나 다섯 절의 뜻을 보게 되는 것과 같다. 혹 마음이 의문에 들어가 능히 분명히 알게 되는 것일 수도 있다. 혹은 명공이 염을 도와 그 사람에게 가피하는 것일 수도 있다. 둘째 부처가 술성한다. 둘째 여러 보살이 뜻을 받아들이고 서원을 낸다. 셋째 사왕이 뜻을 받아들이고 서원을 낸다.</w:t>
      </w:r>
    </w:p>
    <w:p>
      <w:pPr>
        <w:pStyle w:val="EditorialNote"/>
      </w:pPr>
      <w:r>
        <w:rPr>
          <w:b w:val="0"/>
        </w:rPr>
        <w:t>교감·번역 메모 | [교감] 원문 ‘第[7]一’의 [7]을 원위치에 보존하였다.</w:t>
      </w:r>
    </w:p>
    <w:p>
      <w:pPr>
        <w:pStyle w:val="EditorialNote"/>
      </w:pPr>
      <w:r>
        <w:rPr>
          <w:b w:val="0"/>
        </w:rPr>
        <w:t>교감·번역 메모 | [교감/자형 주의] 원문 ‘受[8]誠旨’의 [8]을 보존하였다. ‘誠旨’를 다른 글자로 교정하지 않고 ‘성지(誠旨)’로 원형 병기하였다.</w:t>
      </w:r>
    </w:p>
    <w:p>
      <w:pPr>
        <w:pStyle w:val="EditorialNote"/>
      </w:pPr>
      <w:r>
        <w:rPr>
          <w:b w:val="0"/>
        </w:rPr>
        <w:t>교감·번역 메모 | [어휘/해석 유보] 원문 ‘冥空益其念力’의 ‘冥空’은 보이지 않는 가피를 가리키는 듯하나 외부 판본 대조 전에는 ‘명공(冥空)’으로 보존하였다.</w:t>
      </w:r>
    </w:p>
    <w:p>
      <w:pPr>
        <w:pStyle w:val="EditorialNote"/>
      </w:pPr>
      <w:r>
        <w:rPr>
          <w:b w:val="0"/>
        </w:rPr>
        <w:t>교감·번역 메모 | [어휘/해석 유보] 원문 ‘冥空助念加被其人’의 ‘冥空’을 U22365와 같이 원형 보존하였다.</w:t>
      </w:r>
    </w:p>
    <w:p>
      <w:pPr>
        <w:pStyle w:val="Heading2"/>
      </w:pPr>
      <w:r>
        <w:rPr>
          <w:b w:val="0"/>
        </w:rPr>
        <w:t>문단 789  ·  [0709c21]</w:t>
      </w:r>
    </w:p>
    <w:p>
      <w:pPr/>
      <w:r>
        <w:rPr>
          <w:b/>
        </w:rPr>
        <w:t>원문</w:t>
      </w:r>
    </w:p>
    <w:p>
      <w:pPr>
        <w:pStyle w:val="SourceText"/>
      </w:pPr>
      <w:r>
        <w:rPr>
          <w:b w:val="0"/>
        </w:rPr>
        <w:t>[0709c21] 第二命阿難宣經者。阿難迹居小道復得羅漢之身。入無餘之時則生分永盡。何得奉宣大經。此意止令傳持無謬結集法藏。故命宣經。若就本為語能持十方一切佛法。豈容灰滅不能宣布此經。就此為三。一佛命．二問經名．三佛答二種名。要旨者即是實相。實相總攝諸法。得要即得諸法也。</w:t>
      </w:r>
    </w:p>
    <w:p>
      <w:pPr/>
      <w:r>
        <w:rPr>
          <w:b/>
        </w:rPr>
        <w:t>한국어 직역</w:t>
      </w:r>
    </w:p>
    <w:p>
      <w:pPr>
        <w:pStyle w:val="TranslationText"/>
      </w:pPr>
      <w:r>
        <w:rPr>
          <w:b w:val="0"/>
        </w:rPr>
        <w:t>둘째 아난에게 명하여 경을 선포하게 하는 것이다. 아난은 자취로는 소도에 머물고 다시 아라한의 몸을 얻었다. 무여에 들어갈 때에는 생분이 영원히 다한다. 어찌 대경을 받들어 선포할 수 있겠는가. 이 뜻은 다만 전하여 지니되 그르침 없이 법장을 결집하게 하려는 것이다. 그러므로 명하여 경을 선포하게 한다. 만약 본지에 나아가 말하면 시방의 일체불법을 능히 지닌다. 어찌 회멸되어 이 경을 선포하지 못하겠는가. 이에 나아가면 셋이다. 첫째 부처가 명하고, 둘째 경명을 묻고, 셋째 부처가 두 종류 이름을 답한다. 요지라는 것은 곧 실상이다. 실상이 제법을 총괄하여 포섭한다. 요지를 얻으면 곧 제법을 얻는다.</w:t>
      </w:r>
    </w:p>
    <w:p>
      <w:pPr>
        <w:pStyle w:val="Heading2"/>
      </w:pPr>
      <w:r>
        <w:rPr>
          <w:b w:val="0"/>
        </w:rPr>
        <w:t>문단 790  ·  [0709c28]</w:t>
      </w:r>
    </w:p>
    <w:p>
      <w:pPr/>
      <w:r>
        <w:rPr>
          <w:b/>
        </w:rPr>
        <w:t>원문</w:t>
      </w:r>
    </w:p>
    <w:p>
      <w:pPr>
        <w:pStyle w:val="SourceText"/>
      </w:pPr>
      <w:r>
        <w:rPr>
          <w:b w:val="0"/>
        </w:rPr>
        <w:t>[0709c28] 三大眾聞經皆大歡喜。</w:t>
      </w:r>
    </w:p>
    <w:p>
      <w:pPr/>
      <w:r>
        <w:rPr>
          <w:b/>
        </w:rPr>
        <w:t>한국어 직역</w:t>
      </w:r>
    </w:p>
    <w:p>
      <w:pPr>
        <w:pStyle w:val="TranslationText"/>
      </w:pPr>
      <w:r>
        <w:rPr>
          <w:b w:val="0"/>
        </w:rPr>
        <w:t>셋째 대중이 경을 듣고 모두 크게 기뻐한다.</w:t>
      </w:r>
    </w:p>
    <w:p>
      <w:pPr>
        <w:pStyle w:val="Heading1"/>
      </w:pPr>
      <w:r>
        <w:rPr>
          <w:b w:val="0"/>
        </w:rPr>
        <w:t>『유마경약소』 권제십</w:t>
      </w:r>
    </w:p>
    <w:p>
      <w:pPr>
        <w:pStyle w:val="SmallMeta"/>
      </w:pPr>
      <w:r>
        <w:rPr>
          <w:b w:val="0"/>
        </w:rPr>
        <w:t>維摩經略疏卷第十  |  『유마경약소』 권제십</w:t>
      </w:r>
    </w:p>
    <w:p>
      <w:pPr>
        <w:pStyle w:val="Heading2"/>
      </w:pPr>
      <w:r>
        <w:rPr>
          <w:b w:val="0"/>
        </w:rPr>
        <w:t>문단 791  ·  [0710a02]</w:t>
      </w:r>
    </w:p>
    <w:p>
      <w:pPr/>
      <w:r>
        <w:rPr>
          <w:b/>
        </w:rPr>
        <w:t>원문</w:t>
      </w:r>
    </w:p>
    <w:p>
      <w:pPr>
        <w:pStyle w:val="SourceText"/>
      </w:pPr>
      <w:r>
        <w:rPr>
          <w:b w:val="0"/>
        </w:rPr>
        <w:t>[0710a02] 貞和三年三月二十九日染江南之㝹毫寫山上之鵝教雖不遁講眾慇懃之芳命猶恐繼門主奇妙之高跡而已。</w:t>
      </w:r>
    </w:p>
    <w:p>
      <w:pPr/>
      <w:r>
        <w:rPr>
          <w:b/>
        </w:rPr>
        <w:t>한국어 직역</w:t>
      </w:r>
    </w:p>
    <w:p>
      <w:pPr>
        <w:pStyle w:val="TranslationText"/>
      </w:pPr>
      <w:r>
        <w:rPr>
          <w:b w:val="0"/>
        </w:rPr>
        <w:t>정화 3년 3월 29일, 강남의 㝹호(㝹毫)에 먹을 적셔 산상의 아교(鵝教)를 베껴 썼다. 비록 강중의 은근한 아름다운 명을 피하지 못했으나 오히려 문주의 기묘한 높은 자취를 잇는 것만 두려워할 뿐이다.</w:t>
      </w:r>
    </w:p>
    <w:p>
      <w:pPr>
        <w:pStyle w:val="EditorialNote"/>
      </w:pPr>
      <w:r>
        <w:rPr>
          <w:b w:val="0"/>
        </w:rPr>
        <w:t>교감·번역 메모 | [후기/판독 불확실] 일본 전사 후기. 원문 ‘㝹毫’, ‘鵝教’의 정확한 자형·지시가 불명확하므로 각각 ‘㝹호(㝹毫)’, ‘아교(鵝教)’로 원형 병기하였다. 외부 판본 대조는 하지 않았다.</w:t>
      </w:r>
    </w:p>
    <w:p>
      <w:pPr>
        <w:pStyle w:val="Heading2"/>
      </w:pPr>
      <w:r>
        <w:rPr>
          <w:b w:val="0"/>
        </w:rPr>
        <w:t>문단 792  ·  [0710a05]</w:t>
      </w:r>
    </w:p>
    <w:p>
      <w:pPr/>
      <w:r>
        <w:rPr>
          <w:b/>
        </w:rPr>
        <w:t>원문</w:t>
      </w:r>
    </w:p>
    <w:p>
      <w:pPr>
        <w:pStyle w:val="SourceText"/>
      </w:pPr>
      <w:r>
        <w:rPr>
          <w:b w:val="0"/>
        </w:rPr>
        <w:t>[0710a05] 旹元和二年丙辰九月上旬摺之</w:t>
      </w:r>
    </w:p>
    <w:p>
      <w:pPr/>
      <w:r>
        <w:rPr>
          <w:b/>
        </w:rPr>
        <w:t>한국어 직역</w:t>
      </w:r>
    </w:p>
    <w:p>
      <w:pPr>
        <w:pStyle w:val="TranslationText"/>
      </w:pPr>
      <w:r>
        <w:rPr>
          <w:b w:val="0"/>
        </w:rPr>
        <w:t>때는 원화 2년 병진 9월 상순에 이를 절(摺)하였다.</w:t>
      </w:r>
    </w:p>
    <w:p>
      <w:pPr>
        <w:pStyle w:val="EditorialNote"/>
      </w:pPr>
      <w:r>
        <w:rPr>
          <w:b w:val="0"/>
        </w:rPr>
        <w:t>교감·번역 메모 | [후기/자형 주의] 원문 ‘旹’와 ‘摺’을 그대로 보존하였다. ‘摺’의 구체적 서지 행위는 확정하지 않고 ‘절(摺)하였다’로 최소 직역하였다.</w:t>
      </w:r>
    </w:p>
    <w:p>
      <w:pPr>
        <w:pStyle w:val="Heading2"/>
      </w:pPr>
      <w:r>
        <w:rPr>
          <w:b w:val="0"/>
        </w:rPr>
        <w:t>문단 793  ·  [0710a06]</w:t>
      </w:r>
    </w:p>
    <w:p>
      <w:pPr/>
      <w:r>
        <w:rPr>
          <w:b/>
        </w:rPr>
        <w:t>원문</w:t>
      </w:r>
    </w:p>
    <w:p>
      <w:pPr>
        <w:pStyle w:val="SourceText"/>
      </w:pPr>
      <w:r>
        <w:rPr>
          <w:b w:val="0"/>
        </w:rPr>
        <w:t>[0710a06] 本云此略疏十卷依無古點。山門竹林房盛憲僧正自江戶新本被送越之間貴命因難辭。自去春二月初至于當月十四日點朱終功畢問疾品已前本經無之。故諳令推量本經文句分文若相違之處。後賢本經見合可校之。即課當山例講眾之初學點朱寫留但忽卒至于武州江戶遣之。故不能校合朦氣多疾凌之令點之故謬錯有之乎。又第八卷之內。前後錯亂之處質之押紙付文二丁在之後見可細尋之。</w:t>
      </w:r>
    </w:p>
    <w:p>
      <w:pPr/>
      <w:r>
        <w:rPr>
          <w:b/>
        </w:rPr>
        <w:t>한국어 직역</w:t>
      </w:r>
    </w:p>
    <w:p>
      <w:pPr>
        <w:pStyle w:val="TranslationText"/>
      </w:pPr>
      <w:r>
        <w:rPr>
          <w:b w:val="0"/>
        </w:rPr>
        <w:t>본에 이르기를, “이 『약소』 십권은 옛 점이 없음에 의하였다.” 산문 죽림방 성헌 승정이 에도에서 새 본을 보내온 사이에 귀한 명을 사양하기 어려웠다. 지난 봄 2월 초부터 이달 14일까지 주점을 찍는 일을 마쳐 공을 끝냈다. 「문질품」 이전에는 본경이 없었다. 그러므로 암기한 바에 의하여 본경의 문구와 분문을 헤아려 추정하게 하였으니, 만약 서로 어긋나는 곳이 있다면, 후현이 본경과 대조하여 마땅히 교감해야 한다. 곧 이 산의 예강중 가운데 초학에게 주점을 찍고 베껴 남기도록 과하였으나, 다만 갑자기 서둘러 무주 에도로 보내게 되었다. 그러므로 교합할 수 없었고, 몽기(朦氣)와 여러 병이 침범하는 가운데 점을 찍게 하였으므로 오류가 있지 않겠는가. 또 제팔권 안에는, 앞뒤가 착란된 곳이 있어 이를 살펴 압지(押紙)를 붙인 글 두 장이 있으니, 뒤에 보는 이는 자세히 찾아야 한다.</w:t>
      </w:r>
    </w:p>
    <w:p>
      <w:pPr>
        <w:pStyle w:val="EditorialNote"/>
      </w:pPr>
      <w:r>
        <w:rPr>
          <w:b w:val="0"/>
        </w:rPr>
        <w:t>교감·번역 메모 | [후기/구문 주의] 원문 ‘依無古點’은 옛 구두점·훈점이 없었다는 후기 문맥으로 읽되 원문을 보충하지 않았다.</w:t>
      </w:r>
    </w:p>
    <w:p>
      <w:pPr>
        <w:pStyle w:val="EditorialNote"/>
      </w:pPr>
      <w:r>
        <w:rPr>
          <w:b w:val="0"/>
        </w:rPr>
        <w:t>교감·번역 메모 | [후기/구문 불확실] 원문 ‘故諳令推量’의 구문이 압축되어 있다. 앞뒤 후기 내용에 따라 ‘암기한 바에 의하여 헤아려 추정하게 하였다’로 최소 직역하였다.</w:t>
      </w:r>
    </w:p>
    <w:p>
      <w:pPr>
        <w:pStyle w:val="EditorialNote"/>
      </w:pPr>
      <w:r>
        <w:rPr>
          <w:b w:val="0"/>
        </w:rPr>
        <w:t>교감·번역 메모 | [후기/구문 주의] 원문 ‘忽卒至于武州江戶遣之’는 급히 무주 에도로 보내게 되었다는 뜻으로 읽었으나 세부 구두는 유보한다.</w:t>
      </w:r>
    </w:p>
    <w:p>
      <w:pPr>
        <w:pStyle w:val="EditorialNote"/>
      </w:pPr>
      <w:r>
        <w:rPr>
          <w:b w:val="0"/>
        </w:rPr>
        <w:t>교감·번역 메모 | [후기/판독 불확실] 원문 ‘朦氣多疾凌之令點之故’의 ‘朦氣’와 전체 구문이 불명확하다. 원형을 병기하고 임의 교정하지 않았다.</w:t>
      </w:r>
    </w:p>
    <w:p>
      <w:pPr>
        <w:pStyle w:val="EditorialNote"/>
      </w:pPr>
      <w:r>
        <w:rPr>
          <w:b w:val="0"/>
        </w:rPr>
        <w:t>교감·번역 메모 | [후기/판독 불확실] 원문 ‘質之押紙付文二丁在之’의 ‘質之’, ‘押紙付文二丁’의 정확한 서지적 의미는 현 TXT만으로 확정하기 어렵다. ‘압지를 붙인 글 두 장’으로 최소 처리하였다.</w:t>
      </w:r>
    </w:p>
    <w:p>
      <w:pPr>
        <w:pStyle w:val="Heading2"/>
      </w:pPr>
      <w:r>
        <w:rPr>
          <w:b w:val="0"/>
        </w:rPr>
        <w:t>문단 794  ·  [0710a14]</w:t>
      </w:r>
    </w:p>
    <w:p>
      <w:pPr/>
      <w:r>
        <w:rPr>
          <w:b/>
        </w:rPr>
        <w:t>원문</w:t>
      </w:r>
    </w:p>
    <w:p>
      <w:pPr>
        <w:pStyle w:val="SourceText"/>
      </w:pPr>
      <w:r>
        <w:rPr>
          <w:b w:val="0"/>
        </w:rPr>
        <w:t>[0710a14] 寬永十八年辛巳六月二十一日於蓮乘院奧隱居閑亭快倫記之</w:t>
      </w:r>
    </w:p>
    <w:p>
      <w:pPr/>
      <w:r>
        <w:rPr>
          <w:b/>
        </w:rPr>
        <w:t>한국어 직역</w:t>
      </w:r>
    </w:p>
    <w:p>
      <w:pPr>
        <w:pStyle w:val="TranslationText"/>
      </w:pPr>
      <w:r>
        <w:rPr>
          <w:b w:val="0"/>
        </w:rPr>
        <w:t>관영 18년 신사 6월 21일, 연승원 안쪽 은거한 한정에서 쾌륜이 이를 기록하였다.</w:t>
      </w:r>
    </w:p>
    <w:p>
      <w:pPr>
        <w:pStyle w:val="Heading1"/>
      </w:pPr>
      <w:r>
        <w:rPr>
          <w:b w:val="0"/>
        </w:rPr>
        <w:t>번역 검증 보고</w:t>
      </w:r>
    </w:p>
    <w:tbl>
      <w:tblPr>
        <w:tblW w:type="auto" w:w="0"/>
        <w:jc w:val="center"/>
        <w:tblLayout w:type="fixed"/>
        <w:tblLook w:firstColumn="1" w:firstRow="1" w:lastColumn="0" w:lastRow="0" w:noHBand="0" w:noVBand="1" w:val="04A0"/>
      </w:tblPr>
      <w:tblGrid>
        <w:gridCol w:w="4824"/>
        <w:gridCol w:w="4824"/>
      </w:tblGrid>
      <w:tr>
        <w:trPr/>
        <w:tc>
          <w:tcPr>
            <w:tcW w:type="dxa" w:w="1944"/>
            <w:vAlign w:val="center"/>
            <w:shd w:fill="EAF2F8"/>
          </w:tcPr>
          <w:p>
            <w:r/>
            <w:r>
              <w:rPr>
                <w:b/>
              </w:rPr>
              <w:t>항목</w:t>
            </w:r>
          </w:p>
        </w:tc>
        <w:tc>
          <w:tcPr>
            <w:tcW w:type="dxa" w:w="8280"/>
            <w:vAlign w:val="center"/>
            <w:shd w:fill="EAF2F8"/>
          </w:tcPr>
          <w:p>
            <w:r/>
            <w:r>
              <w:rPr>
                <w:b/>
              </w:rPr>
              <w:t>결과</w:t>
            </w:r>
          </w:p>
        </w:tc>
      </w:tr>
      <w:tr>
        <w:trPr/>
        <w:tc>
          <w:tcPr>
            <w:tcW w:type="dxa" w:w="1944"/>
            <w:vAlign w:val="center"/>
          </w:tcPr>
          <w:p>
            <w:r/>
            <w:r>
              <w:rPr>
                <w:b w:val="0"/>
              </w:rPr>
              <w:t>전체 선독</w:t>
            </w:r>
          </w:p>
        </w:tc>
        <w:tc>
          <w:tcPr>
            <w:tcW w:type="dxa" w:w="8280"/>
            <w:vAlign w:val="center"/>
          </w:tcPr>
          <w:p>
            <w:r/>
            <w:r>
              <w:rPr>
                <w:b w:val="0"/>
              </w:rPr>
              <w:t>완료</w:t>
            </w:r>
          </w:p>
        </w:tc>
      </w:tr>
      <w:tr>
        <w:trPr/>
        <w:tc>
          <w:tcPr>
            <w:tcW w:type="dxa" w:w="1944"/>
            <w:vAlign w:val="center"/>
          </w:tcPr>
          <w:p>
            <w:r/>
            <w:r>
              <w:rPr>
                <w:b w:val="0"/>
              </w:rPr>
              <w:t>위치표지 문단</w:t>
            </w:r>
          </w:p>
        </w:tc>
        <w:tc>
          <w:tcPr>
            <w:tcW w:type="dxa" w:w="8280"/>
            <w:vAlign w:val="center"/>
          </w:tcPr>
          <w:p>
            <w:r/>
            <w:r>
              <w:rPr>
                <w:b w:val="0"/>
              </w:rPr>
              <w:t>794개</w:t>
            </w:r>
          </w:p>
        </w:tc>
      </w:tr>
      <w:tr>
        <w:trPr/>
        <w:tc>
          <w:tcPr>
            <w:tcW w:type="dxa" w:w="1944"/>
            <w:vAlign w:val="center"/>
          </w:tcPr>
          <w:p>
            <w:r/>
            <w:r>
              <w:rPr>
                <w:b w:val="0"/>
              </w:rPr>
              <w:t>번역 문단</w:t>
            </w:r>
          </w:p>
        </w:tc>
        <w:tc>
          <w:tcPr>
            <w:tcW w:type="dxa" w:w="8280"/>
            <w:vAlign w:val="center"/>
          </w:tcPr>
          <w:p>
            <w:r/>
            <w:r>
              <w:rPr>
                <w:b w:val="0"/>
              </w:rPr>
              <w:t>794개</w:t>
            </w:r>
          </w:p>
        </w:tc>
      </w:tr>
      <w:tr>
        <w:trPr/>
        <w:tc>
          <w:tcPr>
            <w:tcW w:type="dxa" w:w="1944"/>
            <w:vAlign w:val="center"/>
          </w:tcPr>
          <w:p>
            <w:r/>
            <w:r>
              <w:rPr>
                <w:b w:val="0"/>
              </w:rPr>
              <w:t>미번역 문단</w:t>
            </w:r>
          </w:p>
        </w:tc>
        <w:tc>
          <w:tcPr>
            <w:tcW w:type="dxa" w:w="8280"/>
            <w:vAlign w:val="center"/>
          </w:tcPr>
          <w:p>
            <w:r/>
            <w:r>
              <w:rPr>
                <w:b w:val="0"/>
              </w:rPr>
              <w:t>0개</w:t>
            </w:r>
          </w:p>
        </w:tc>
      </w:tr>
      <w:tr>
        <w:trPr/>
        <w:tc>
          <w:tcPr>
            <w:tcW w:type="dxa" w:w="1944"/>
            <w:vAlign w:val="center"/>
          </w:tcPr>
          <w:p>
            <w:r/>
            <w:r>
              <w:rPr>
                <w:b w:val="0"/>
              </w:rPr>
              <w:t>순서 대조</w:t>
            </w:r>
          </w:p>
        </w:tc>
        <w:tc>
          <w:tcPr>
            <w:tcW w:type="dxa" w:w="8280"/>
            <w:vAlign w:val="center"/>
          </w:tcPr>
          <w:p>
            <w:r/>
            <w:r>
              <w:rPr>
                <w:b w:val="0"/>
              </w:rPr>
              <w:t>TXT 비공백 행 868개와 기존 22,399개 번역 단위를 처음부터 끝까지 순차 재결합하여 완전 일치 확인</w:t>
            </w:r>
          </w:p>
        </w:tc>
      </w:tr>
      <w:tr>
        <w:trPr/>
        <w:tc>
          <w:tcPr>
            <w:tcW w:type="dxa" w:w="1944"/>
            <w:vAlign w:val="center"/>
          </w:tcPr>
          <w:p>
            <w:r/>
            <w:r>
              <w:rPr>
                <w:b w:val="0"/>
              </w:rPr>
              <w:t>U 식별자</w:t>
            </w:r>
          </w:p>
        </w:tc>
        <w:tc>
          <w:tcPr>
            <w:tcW w:type="dxa" w:w="8280"/>
            <w:vAlign w:val="center"/>
          </w:tcPr>
          <w:p>
            <w:r/>
            <w:r>
              <w:rPr>
                <w:b w:val="0"/>
              </w:rPr>
              <w:t>최종 편집본에서 전부 제거</w:t>
            </w:r>
          </w:p>
        </w:tc>
      </w:tr>
      <w:tr>
        <w:trPr/>
        <w:tc>
          <w:tcPr>
            <w:tcW w:type="dxa" w:w="1944"/>
            <w:vAlign w:val="center"/>
          </w:tcPr>
          <w:p>
            <w:r/>
            <w:r>
              <w:rPr>
                <w:b w:val="0"/>
              </w:rPr>
              <w:t>중복 위치표지</w:t>
            </w:r>
          </w:p>
        </w:tc>
        <w:tc>
          <w:tcPr>
            <w:tcW w:type="dxa" w:w="8280"/>
            <w:vAlign w:val="center"/>
          </w:tcPr>
          <w:p>
            <w:r/>
            <w:r>
              <w:rPr>
                <w:b w:val="0"/>
              </w:rPr>
              <w:t>5종을 원문 발생 순서 그대로 보존</w:t>
            </w:r>
          </w:p>
        </w:tc>
      </w:tr>
      <w:tr>
        <w:trPr/>
        <w:tc>
          <w:tcPr>
            <w:tcW w:type="dxa" w:w="1944"/>
            <w:vAlign w:val="center"/>
          </w:tcPr>
          <w:p>
            <w:r/>
            <w:r>
              <w:rPr>
                <w:b w:val="0"/>
              </w:rPr>
              <w:t>외부 교감</w:t>
            </w:r>
          </w:p>
        </w:tc>
        <w:tc>
          <w:tcPr>
            <w:tcW w:type="dxa" w:w="8280"/>
            <w:vAlign w:val="center"/>
          </w:tcPr>
          <w:p>
            <w:r/>
            <w:r>
              <w:rPr>
                <w:b w:val="0"/>
              </w:rPr>
              <w:t>시행하지 않음</w:t>
            </w:r>
          </w:p>
        </w:tc>
      </w:tr>
    </w:tbl>
    <w:p>
      <w:pPr>
        <w:pStyle w:val="Heading2"/>
      </w:pPr>
      <w:r>
        <w:rPr>
          <w:b w:val="0"/>
        </w:rPr>
        <w:t>편집상 한계</w:t>
      </w:r>
    </w:p>
    <w:p>
      <w:pPr/>
      <w:r>
        <w:rPr>
          <w:b w:val="0"/>
        </w:rPr>
        <w:t>이 문서는 제공된 단일 TXT를 기준으로 한 전문 직역·편집본이다. 원문 후기 자체가 구두 추정과 제8권의 착란 가능성을 기록하고 있으므로, 난자·가이지·의심 구문·결락 가능성을 확정하려면 신뢰할 수 있는 대장경 판본 및 관련 주석서와의 별도 교감이 필요하다. 본 편집에서는 이를 임의로 바로잡지 않았다.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 </w:t>
    </w:r>
    <w:fldSimple w:instr="PAGE">
      <w:r>
        <w:t>1</w:t>
      </w:r>
    </w:fldSimpl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『유마경약소』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維摩經略疏 — 『유마경약소』 원문·한국어 전문 번역</dc:title>
  <dc:subject>위치표지 기준 문단 대조 전문번역</dc:subject>
  <dc:creator/>
  <cp:keywords>維摩經略疏, 유마경약소, 원문, 한국어 직역, 천태, 담연</cp:keywords>
  <dc:description>generated by python-docx</dc:description>
  <cp:lastModifiedBy/>
  <cp:revision>1</cp:revision>
  <dcterms:created xsi:type="dcterms:W3CDTF">2013-12-23T23:15:00Z</dcterms:created>
  <dcterms:modified xsi:type="dcterms:W3CDTF">2013-12-23T23:15:00Z</dcterms:modified>
  <cp:category/>
</cp:coreProperties>
</file>