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大乘義章</w:t>
      </w:r>
    </w:p>
    <w:p>
      <w:pPr>
        <w:jc w:val="center"/>
      </w:pPr>
      <w:r>
        <w:rPr>
          <w:b/>
          <w:sz w:val="36"/>
        </w:rPr>
        <w:t>『대승의장』 원문·한국어 전문 완역</w:t>
      </w:r>
    </w:p>
    <w:p>
      <w:pPr>
        <w:jc w:val="center"/>
      </w:pPr>
      <w:r>
        <w:rPr>
          <w:b/>
        </w:rPr>
        <w:t>遠法師 撰  ·  원문 위치표지 기준 재배열 최종본</w:t>
      </w:r>
    </w:p>
    <w:p>
      <w:pPr>
        <w:jc w:val="center"/>
      </w:pPr>
      <w:r>
        <w:t>원문 TXT의 위치표지와 편집표지를 보존하고, 작업용 단위 번호를 전부 제거한 대조본</w:t>
        <w:br/>
        <w:t>최종 전수 교열본을 원문 행 단위로 재배열하고 한국어 문장을 정리함</w:t>
      </w:r>
    </w:p>
    <w:p>
      <w:r>
        <w:br w:type="page"/>
      </w:r>
    </w:p>
    <w:p>
      <w:pPr>
        <w:pStyle w:val="Heading1"/>
      </w:pPr>
      <w:r>
        <w:t>편집·번역 안내</w:t>
      </w:r>
    </w:p>
    <w:p>
      <w:pPr/>
      <w:r>
        <w:t>원문 기준: 대승의장(2).txt 전체.</w:t>
      </w:r>
    </w:p>
    <w:p>
      <w:pPr/>
      <w:r>
        <w:t>배열 기준: 원문 TXT의 비어 있지 않은 행을 원래 순서대로 복원하고 [0465a06]–[0875c26] 위치표지를 그대로 따른다.</w:t>
      </w:r>
    </w:p>
    <w:p>
      <w:pPr/>
      <w:r>
        <w:t>표시 방식: 위치표지 → 원문 → 한국어 번역 → 필요한 교감·번역 메모 순서.</w:t>
      </w:r>
    </w:p>
    <w:p>
      <w:pPr/>
      <w:r>
        <w:t>작업 과정에서 사용한 단위 번호는 최종본에서 모두 제거하였다.</w:t>
      </w:r>
    </w:p>
    <w:p>
      <w:pPr/>
      <w:r>
        <w:t>번역문은 최종 전수 교열본을 바탕으로 원문 행 단위로 다시 합치고, 조사·접속·구두만 보수적으로 손질하였다.</w:t>
      </w:r>
    </w:p>
    <w:p>
      <w:pPr/>
      <w:r>
        <w:t>원문의 글자·순서·편집표지·교감 의심점은 임의로 고치지 않았다.</w:t>
      </w:r>
    </w:p>
    <w:p>
      <w:r>
        <w:br w:type="page"/>
      </w:r>
    </w:p>
    <w:p>
      <w:pPr>
        <w:pStyle w:val="Heading1"/>
        <w:keepNext/>
      </w:pPr>
      <w:r>
        <w:t>[1]大乘義章卷第一(草書惑人傷失之甚傳者必真慎勿草書)</w:t>
      </w:r>
    </w:p>
    <w:p>
      <w:pPr>
        <w:pStyle w:val="SmallMeta"/>
        <w:keepNext/>
      </w:pPr>
      <w:r>
        <w:t>[1]『대승의장』 권제1 (초서가 사람을 현혹하여 훼손과 손실이 심하니, 전하는 사람은 반드시 참으로 삼가 초서로 쓰지 말라.)</w:t>
      </w:r>
    </w:p>
    <w:p>
      <w:pPr>
        <w:pStyle w:val="SmallMeta"/>
        <w:keepNext/>
      </w:pPr>
      <w:r>
        <w:t>遠法師撰 | 원법사 찬.</w:t>
      </w:r>
    </w:p>
    <w:p>
      <w:pPr>
        <w:pStyle w:val="Heading2"/>
        <w:keepNext/>
      </w:pPr>
      <w:r>
        <w:t>[0465a06]</w:t>
      </w:r>
    </w:p>
    <w:p>
      <w:pPr>
        <w:pStyle w:val="Heading3"/>
        <w:keepNext/>
      </w:pPr>
      <w:r>
        <w:t>원문</w:t>
      </w:r>
    </w:p>
    <w:p>
      <w:pPr>
        <w:pStyle w:val="SourceText"/>
      </w:pPr>
      <w:r>
        <w:t>[0465a06] 義有五聚(一者教聚　二者義聚　三者染聚　四者淨聚　五者雜聚)。</w:t>
      </w:r>
    </w:p>
    <w:p>
      <w:pPr>
        <w:pStyle w:val="Heading3"/>
        <w:keepNext/>
      </w:pPr>
      <w:r>
        <w:t>한국어 번역</w:t>
      </w:r>
    </w:p>
    <w:p>
      <w:pPr>
        <w:pStyle w:val="TranslationText"/>
      </w:pPr>
      <w:r>
        <w:t>의(義)에는 다섯 취(聚)가 있다. (첫째는 교취, 둘째는 의취, 셋째는 염취, 넷째는 정취, 다섯째는 잡취이다.)</w:t>
      </w:r>
    </w:p>
    <w:p>
      <w:pPr>
        <w:pStyle w:val="Heading2"/>
        <w:keepNext/>
      </w:pPr>
      <w:r>
        <w:t>[0465a08]</w:t>
      </w:r>
    </w:p>
    <w:p>
      <w:pPr>
        <w:pStyle w:val="Heading3"/>
        <w:keepNext/>
      </w:pPr>
      <w:r>
        <w:t>원문</w:t>
      </w:r>
    </w:p>
    <w:p>
      <w:pPr>
        <w:pStyle w:val="SourceText"/>
      </w:pPr>
      <w:r>
        <w:t>[0465a08] 教聚之中別有三門(一眾經教迹義　二三藏義　三十二部經義)。</w:t>
      </w:r>
    </w:p>
    <w:p>
      <w:pPr>
        <w:pStyle w:val="Heading3"/>
        <w:keepNext/>
      </w:pPr>
      <w:r>
        <w:t>한국어 번역</w:t>
      </w:r>
    </w:p>
    <w:p>
      <w:pPr>
        <w:pStyle w:val="TranslationText"/>
      </w:pPr>
      <w:r>
        <w:t>교취 가운데에는 따로 세 문이 있다. (첫째 여러 경전의 교적의 뜻, 둘째 삼장의 뜻, 셋째 십이부경의 뜻이다.)</w:t>
      </w:r>
    </w:p>
    <w:p>
      <w:pPr>
        <w:pStyle w:val="Heading2"/>
        <w:keepNext/>
      </w:pPr>
      <w:r>
        <w:t>眾經教迹義三門分別(一敘異說　二辨是非　三顯正義)</w:t>
      </w:r>
    </w:p>
    <w:p>
      <w:pPr>
        <w:pStyle w:val="SmallMeta"/>
        <w:keepNext/>
      </w:pPr>
      <w:r>
        <w:t>여러 경전의 교적의 뜻을 세 문으로 분별한다. (첫째 이설을 서술하고, 둘째 옳고 그름을 판별하며, 셋째 바른 뜻을 드러낸다.)</w:t>
      </w:r>
    </w:p>
    <w:p>
      <w:pPr>
        <w:pStyle w:val="Heading2"/>
        <w:keepNext/>
      </w:pPr>
      <w:r>
        <w:t>[0465a11]</w:t>
      </w:r>
    </w:p>
    <w:p>
      <w:pPr>
        <w:pStyle w:val="Heading3"/>
        <w:keepNext/>
      </w:pPr>
      <w:r>
        <w:t>원문</w:t>
      </w:r>
    </w:p>
    <w:p>
      <w:pPr>
        <w:pStyle w:val="SourceText"/>
      </w:pPr>
      <w:r>
        <w:t>[0465a11] 言異說者。異說非一。晉武都山隱士劉虬說言。如來一化所說。無出頓漸。華嚴等經。是其頓教。餘名為漸。漸中有其五時七階。言五時者。一佛初成道。為提謂等。說五戒十善人天教門。二佛成道已十二年中。宣說三乘差別教門。求聲聞者。為說四諦。求緣覺者。為說因緣。求大乘者。為說六度。及制戒律未說空理。三佛成道已三十年中。宣說大品空宗般若維摩思益。三乘同觀。未說一乘破三歸一。又未宣說眾生有佛性。四佛成道已四十年後。於八年中說法華經。辨明一乘破三歸一。未說眾生同有佛性[2]但彰如來前過恒沙未來倍數。不明佛常。是不了教。五佛臨滅度。一日一夜。說大涅槃。明諸眾生悉有佛性法身常住。是其了義。此是五時。言七階者。第二時中。三乘之別。通餘說七(此是一[3]說)又誕公[4]云。佛教有二。一頓二漸。頓教同前。但就漸中。不可彼五時為定。但知昔說悉是不了。雙林一唱是其了教(此是二[＊]說)又菩提流支。宣說如來一音。以報萬機大小並陳。不可以彼頓漸而別(此是三[＊]說)。</w:t>
      </w:r>
    </w:p>
    <w:p>
      <w:pPr>
        <w:pStyle w:val="Heading3"/>
        <w:keepNext/>
      </w:pPr>
      <w:r>
        <w:t>한국어 번역</w:t>
      </w:r>
    </w:p>
    <w:p>
      <w:pPr>
        <w:pStyle w:val="TranslationText"/>
      </w:pPr>
      <w:r>
        <w:t>이설이라고 하는 것은 이설이 하나가 아니기 때문이다. 진(晉)나라 무도산의 은사 유규가 말하였다. 여래가 한 시대에 교화하며 설한 것은 돈교와 점교를 벗어나지 않는다. 『화엄』 등의 경은 돈교이고, 나머지는 점교라고 한다. 점교 가운데에는 오시와 칠계가 있다. 오시라고 말한 것은 다음과 같다. 첫째, 부처님이 처음 성도하였을 때 제위 등을 위하여 오계와 십선의 인간·천상 교문을 설하였다. 둘째, 부처님이 성도한 뒤 십이 년 동안 삼승의 차별된 교문을 설하였다. 성문을 구하는 자에게는 사제를 설하였고, 연각을 구하는 자에게는 인연을 설하였으며, 대승을 구하는 자에게는 육도를 설하였다. 또 계율을 제정하였으나 아직 공의 이치를 설하지 않았다. 셋째, 부처님이 성도한 뒤 삼십 년 동안 『대품』의 공종, 반야, 『유마』, 『사익』을 설하였다. 삼승이 함께 관하였으나, 아직 일승을 설하여 삼승을 깨뜨리고 일승으로 돌아가게 하지는 않았고, 또 중생에게 불성이 있음을 아직 설하지 않았다. 넷째, 부처님이 성도한 뒤 사십 년이 지난 후 팔 년 동안 『법화경』을 설하여, 일승을 밝혀 삼승을 깨뜨리고 일승으로 돌아가게 하였으나, 중생이 모두 불성을 지녔다는 것은 아직 설하지 않고 [2] 다만 여래의 과거가 항하사보다 많고 미래가 그 배수임을 밝혔다. 부처가 항상함을 밝히지 않았으므로, 이는 불료의교이다. 다섯째, 부처님이 열반에 들려 할 때 하루 낮과 하루 밤 동안 『대열반』을 설하여, 모든 중생에게 모두 불성이 있고 법신이 상주함을 밝혔다. 이것이 그 요의이다. 이것이 오시이다. 칠계라고 하는 것은 제이시 가운데 삼승의 차별을 나머지에 통하여 일곱으로 말한 것이다. (이것이 첫째 [3] 설이다.) 또 탄공[4]은 말하였다. 불교에는 둘이 있다. 첫째는 돈교이고 둘째는 점교이다. 돈교는 앞과 같으나, 다만 점교 가운데에서는 저 오시를 정해진 것으로 삼을 수 없다. 다만 옛날의 설이 모두 불료의였음을 알 뿐이고, 쌍림에서 한 번 설한 것이 요의교이다. (이것이 둘째 [＊] 설이다.) 또 보리류지는 여래가 한 음성으로 설하여 온갖 근기에 응하므로 대승과 소승을 함께 진술한다고 설하였다. 그러므로 그것을 돈교와 점교로 구별할 수 없다. (이것이 셋째 [＊] 설이다.)</w:t>
      </w:r>
    </w:p>
    <w:p>
      <w:pPr>
        <w:pStyle w:val="Heading2"/>
        <w:keepNext/>
      </w:pPr>
      <w:r>
        <w:t>[0465b02]</w:t>
      </w:r>
    </w:p>
    <w:p>
      <w:pPr>
        <w:pStyle w:val="Heading3"/>
        <w:keepNext/>
      </w:pPr>
      <w:r>
        <w:t>원문</w:t>
      </w:r>
    </w:p>
    <w:p>
      <w:pPr>
        <w:pStyle w:val="SourceText"/>
      </w:pPr>
      <w:r>
        <w:t>[0465b02] 次辨其非。劉虬所云。佛教無出頓漸二門。是言不盡。如佛所說四阿含經五部戒律。當知非是頓漸所攝。所以而然。彼說被小不得言頓。說通始終。終時所說。不為入大。不得言漸。又設餘時所為。眾生聞小取證。竟不入大。云何言漸。是故頓漸攝教不盡(此是一非)又復五時七階之言。亦是謬浪。若言初時為提謂等。說人天法。不論出道。何所依據人天教門。如來一化。隨諸眾生。有宜便說。豈局初時。又提謂經說。諸眾生吾我本淨。吾我本淨。是眾生空。又說諸法皆歸本無。諸法本無。即是法空。又復提謂。為眾懺悔五逆等罪。悟解四大五陰本淨。陰大本淨。亦是法空。二空即是出世直道。云何名為人天教門。又說法時。提謂波利。聞法獲得不起法忍時。四天王得柔順忍三百賈人。得成信忍。三百龍王。得信忍根。阿須[5]輪等。發菩提心。山神樹神水火神等。皆得十善。作菩薩道。二百賈人。得須陀洹。不起法忍者。是七地已上無生忍也。柔順忍者。四地已上所得忍也。信忍在於初二三地。信忍之根。當應在彼解行終心。菩提心者。解行之初。言得十善作菩薩者。當應在彼種性已上。亦可在彼賢首已去。須陀洹者。小乘初果。此皆成就出世正道。云何名為人天教門。又普曜[6]經明。佛與彼提謂波利二人授記當得作佛。號曰[7]密成。明知。所說非人天教。又提謂等。聞法已去。不向鹿苑。憍陳如等。未豫斯會。云何以此與後作漸。是大難解。第二階。云如來於彼十二年中。唯說三乘差別教門。依何文證。[8]經中但云求聲聞者為說四諦。求緣覺者為說因緣。求大乘者為說六度。何曾說言在十二年。又若眾生。於餘時中樂聞是法。或在此時樂聞餘法。佛豈不說。判無斯理。然實別教。如來一化有宜便說。不得定言在十二年。云何得知。如四阿含五部戒律。是小乘法。[9]戒經說言。釋迦如來於十二年中。為無事僧略說戒經。從是已後。廣分別說。增一阿含。亦同此說。明知。戒律始終通制。又長阿含遊行經者。佛涅槃時。方始宣說。明知。經法始終通說。不止在於十二年中。又佛於彼五年之中。說十萬偈摩訶般若。明諸法空。七年之中。為諸菩薩。說般[10]周經。亦說色心一切法空。云何而言十二年中未明空理。以斯准驗。人言定謬。第三階。云三十年中。宣說大品空宗般若維摩思益。未曾破三以歸[11]一。又未宣說眾生有佛性。言義未了。是故[12]彼法華為漸。然般若經。佛成道已五年便說。云何定言在三十年。又[13]大品經往生品中。諸比丘等。聞說般若讚歎檀度。遂脫三衣。以用布施。[14]龍樹釋言。佛制三衣。不畜得罪。何故不重尸波羅蜜。犯戒行施。[15]以此在於十二年前佛未制戒。是故不犯以[16]是證文。[17]非局在於三十年中。維摩思益三十年者。依何文證故知。但是妄情安置時分且爾。若言般若說三同觀淺法華者。[18]涅槃經中亦言。此經出聲聞故名聲聞藏。出辟支佛故名緣覺藏。出菩薩故名菩薩藏。[19]又師子中說十二緣。下智觀故。聲聞菩提。中智觀故。緣覺菩提。上智觀故。菩薩菩提。上上智觀。阿耨菩提。彼經亦說三乘同觀。應淺法華。又勝鬘中說。摩訶衍。出生一切聲聞緣覺。世及出世間一切善法。彼經亦應淺於法華。彼既是深。大品同觀。何為獨淺。若言般若不破三乘淺法華者。[1]大品經中舍利弗問。若都不退。空復不異。何故得有三乘差別。不唯一乘須菩提答。無二無三。若聞不怖。能得菩提。此與法華無二無三。其言何別。而言非是破三歸一。[2]又龍樹云。當知。般若於華手經法華經等無量經中。最以為大。云何言淺。若言般若不說佛性淺於涅槃者。[3]經說佛性。亦名般若波羅蜜。亦名第一義空。大品所說般若及空。即是佛性。云何說言不明佛性。[4]又大品中。宣說真如實際法性。[5]龍樹釋言。法名涅槃。不戲論法。性名本[6]分。猶如黃石金性白石銀性。一切眾生。有涅槃性。此與佛性有何差別。而言不說佛性。既齊淺深之言無宜[7]暫施。又維摩經。以不思議解脫為宗。斯乃十解脫中。初解脫門。當知。此是頓教法輪。云何言是不了義經。思益亦爾。第四階。云四十年後宣說法華。破三歸一。未明佛性。又[8]說如來前過恒沙未來倍數。猶是無常。是故與彼涅槃為漸。[9]經中實說。佛成道已過四十年說法華經。然與大品前後難定。何故如是。[10]龍樹菩薩釋大品經云。須菩提聞說法華。舉手低頭。皆成佛道。是故今問退不退義。以此文證。前後不定。若言法華破三歸一深於大品。此如前破。若言法華未說佛性淺於涅槃。是義不然。如[11]經說性即是一乘法華經中辨明一乘。豈為非性。又[12]法華中不輕菩薩。若見四眾高聲唱言。汝當作佛。我不輕汝。以知眾生有佛性。故稱言皆作。但言皆作。即顯有性。若言如來前過恒沙未來倍數未明常者是義不然。當知。彼說[13]踊出菩薩所見之應。前過恒沙未來倍數不論真身。若論真身。畢竟無盡。云何得知。是應非真。[14]經言我成佛已來。說法教化。踊出菩薩。[15]復言我常在靈鷲山及餘住處天人所見。明知。是應。此應何故未來倍數。以其所化踊出菩薩。於未來世過倍數劫。皆悉作佛。不假佛化。如來爾時。息應歸真。故言倍數理實佛化畢竟無盡。問曰。若言前過恒沙是應非真。何故[16]論中說為報佛。釋言。約化顯實。故爾[17]化來多時明真久矣。彼既說應未來倍數。何得[18]報。此疑真不了。又涅槃中。嘆[19]涅槃經有大利益。[20]如法華中八千聲聞。得授記莂。成大果實。得益既齊。所明寧異。如[21]龍樹[22]實云。法華經者。最為甚深。以說聲聞得作佛故。是故餘經。皆付阿難。唯法華經獨付菩薩。准驗斯文。不得言淺。第五階。云如來垂終說大涅槃。獨為究竟了義之唱。然實涅槃垂終。所說未必垂終。偏是了義。如雙林前。宣說勝鬘楞伽法鼓如來藏經鴦掘摩羅寶女經等。皆是圓滿究竟了義。何獨涅槃偏是了義。如佛初年說寶女經及尼揵子。二年宣說廣博嚴淨。五年宣說摩訶般若。七年宣說般[23]周三昧。九年宣說鴦掘摩羅及法鼓經。十年宣說如來藏經。如是等經。皆是圓滿究竟了義。何獨涅槃偏是了義。誕公所言頓漸之言。義同前破。然佛一化。隨諸眾生。應入大者。即便為說。隨所宣說。門別雖異。無不究竟。何獨涅槃偏是了義菩提流支言。佛一音以報萬機判無漸頓。是亦不然如來雖復一音報萬隨諸眾生。非無漸頓。自有眾生。藉淺階遠佛為漸說。或有眾生。一越解大。佛為頓說寧無頓漸。辨非如是。</w:t>
      </w:r>
    </w:p>
    <w:p>
      <w:pPr>
        <w:pStyle w:val="Heading3"/>
        <w:keepNext/>
      </w:pPr>
      <w:r>
        <w:t>한국어 번역</w:t>
      </w:r>
    </w:p>
    <w:p>
      <w:pPr>
        <w:pStyle w:val="TranslationText"/>
      </w:pPr>
      <w:r>
        <w:t>다음으로 그 잘못을 판별한다. 유규가 말한 바, 곧 불교는 돈교와 점교 두 문을 벗어나지 않는다는 것은 그 말이 다하지 못한 것이다. 부처님이 설한 사아함경과 오부율을 보더라도, 마땅히 이것들은 돈교와 점교에 포섭되지 않음을 알아야 한다. 그 까닭은 이러하다. 그 가르침은 소승의 사람을 대상으로 하므로 돈교라고 할 수 없고, 설법은 처음부터 끝까지 통하며, 마지막 때에 설한 것도 대승에 들어가게 하기 위한 것이 아니므로 점교라고 할 수 없다. 또 설령 다른 때에 그들을 위하여 설하였더라도, 중생이 소승을 듣고 증득을 취하여 끝내 대승에 들어가지 않는다면, 어찌 점교라고 말할 수 있겠는가. 그러므로 돈교와 점교는 교법을 다 포섭하지 못한다. (이것이 첫째 잘못이다.) 또 오시와 칠계라는 말도 또한 그릇되고 허망하다. 만일 첫 번째 때에 제위 등을 위하여 인간·천상의 법을 설하고 출세의 도는 논하지 않았다고 한다면, 그것을 인간·천상의 교문이라고 한 것은 무엇에 근거한 것인가. 여래의 한 시대 교화에서는 여러 중생을 따라 마땅함이 있으면 곧 설하였으니, 어찌 처음 시기에만 한정되겠는가. 또 『제위경』에서는 말한다. 모든 중생의 오아(吾我)는 본래 청정하다. 오아가 본래 청정하다는 것은 중생공이다. 또 모든 법이 모두 본래의 없음으로 돌아간다고 설한다. 모든 법이 본래 없다는 것은 곧 법공이다. 또 제위에게 대중을 위하여 오역 등의 죄를 참회하게 하고, 사대와 오음이 본래 청정함을 깨닫게 하였다. 음과 대가 본래 청정한 것 역시 법공이다. 두 공은 곧 출세의 곧은 도인데, 어찌 인간·천상의 교문이라고 하겠는가. 또 설법할 때, 제위와 파리가 법을 듣고 불기법인을 얻었을 때, 사천왕은 유순인을 얻었고 삼백 상인은 신인을 성취하였으며, 삼백 용왕은 신인의 근본을 얻었고, 아수[5]라 등은 보리심을 발하였으며, 산신·수신·물의 신·불의 신 등은 모두 십선을 얻어 보살도를 행하였고, 이백 상인은 수다원을 얻었다. 불기법인이란 칠지 이상의 무생인이고, 유순인이란 사지 이상에서 얻는 인이며, 신인은 초지·이지·삼지에 있고, 신인의 근본은 마땅히 저 해행의 마지막 마음에 있을 것이다. 보리심은 해행의 처음이다. 십선을 얻어 보살이 된다고 한 것은 마땅히 저 종성 이상에 있는 것이며, 또한 저 현수 이후에 있다고 할 수도 있다. 수다원은 소승의 초과이다. 이것들은 모두 출세의 바른 도를 성취한 것인데, 어찌 인간·천상의 교문이라고 하겠는가. 또 『보요』[6]경에서는 밝힌다. 부처님이 저 제위와 파리 두 사람에게 수기하여 장차 부처가 될 것이라 하였고, 그 이름을 [7]밀성이라 하였다. 분명히 알아야 한다. 설한 바는 인간·천상의 가르침이 아니다. 또 제위 등은 법을 들은 뒤 녹야원으로 향하지 않았고, 교진여 등은 이 모임에 참여하지 않았다. 어찌 이것을 뒤의 것과 이어 점교로 삼을 수 있겠는가. 이는 매우 이해하기 어렵다. 두 번째 단계에서 여래가 저 십이 년 동안 오직 삼승의 차별된 교문만을 설하였다고 하는데, 어느 글에 근거하여 증명하는가. [8] 경에는 다만 성문을 구하는 자를 위하여 사제를 설하고, 연각을 구하는 자를 위하여 인연을 설하며, 대승을 구하는 자를 위하여 육도를 설한다고만 하였다. 언제 십이 년 동안이라고 말한 적이 있는가. 또 만약 중생이 다른 때에 이 법을 듣기를 좋아하거나, 혹 이때 다른 법을 듣기를 좋아한다면, 부처님이 어찌 설하지 않겠는가. 그렇게 판정하는 데에는 이치가 없다. 실제로는 각각의 가르침이 여래의 한 시대 교화에서 마땅함이 있으면 곧 설해진 것이므로, 십이 년에 있었다고 단정할 수 없다. 어떻게 알 수 있는가. 사아함과 오부율 같은 것은 소승법이다. [9] 계경에서 말하였다. 석가여래는 십이 년 동안 일이 없는 승가를 위하여 계경을 간략히 설하였고, 그 뒤부터는 널리 분별하여 설하였다. 『증일아함』도 이 설과 같다. 분명히 알아야 한다. 계율은 처음부터 끝까지 두루 제정되었다. 또 『장아함』의 「유행경」은 부처님이 열반할 때에야 비로소 설하였다. 분명히 알아야 한다. 경법은 처음부터 끝까지 두루 설해졌으며, 십이 년 동안에만 그치지 않았다. 또 부처님은 그 오 년 동안에 십만 게의 『마하반야』를 설하여 모든 법이 공함을 밝혔고, 칠 년 동안에는 여러 보살을 위하여 『반[10]주경』을 설하여, 색과 마음의 모든 법이 공함도 설하였다. 어찌 십이 년 동안에는 공의 이치를 밝히지 않았다고 말할 수 있겠는가. 이것으로 견주어 증험하면, 사람들의 말이 반드시 그릇되었음을 알 수 있다. 세 번째 단계에서 삼십 년 동안 『대품』의 공종, 반야, 『유마』, 『사익』을 설하였으나, 일찍이 삼승을 깨뜨려 [11] 일승으로 돌아가게 하지 않았고, 또 중생에게 불성이 있음을 설하지도 않았으므로, 그 뜻이 아직 완전하지 않고, 그러므로 [12] 저 『법화』에 대해서는 점교라고 한다. 그러나 『반야경』은 부처님이 성도한 지 오 년 만에 곧 설하였는데, 어찌 삼십 년에 있었다고 단정할 수 있겠는가. 또 [13] 『대품경』 「왕생품」에서 여러 비구 등이 반야를 설하고 단바라밀을 찬탄하는 것을 듣고, 마침내 세 벌 옷을 벗어 보시하는 데 사용하였다. [14] 용수는 해석하여 말하였다. 부처님은 세 벌 옷을 정하였으니, 갖추지 않으면 죄를 얻는다. 그런데 어찌하여 시라바라밀을 중시하지 않고 계를 범하면서 보시를 행하였겠는가. [15] 이는 십이 년 이전으로서 부처님이 아직 계를 제정하지 않았기 때문이다. 그러므로 범한 것이 아니니, [16] 이것이 증거가 되는 글이다. [17] 그러므로 삼십 년 동안에만 국한되는 것이 아니다. 『유마』와 『사익』이 삼십 년에 있었다는 것은 어느 글에 근거하여 증명하는가. 그러므로 알 수 있다. 이는 다만 망령된 생각으로 시기를 배치한 것일 뿐이다. 만일 반야에서 삼승이 함께 관한다고 설한 것이 『법화』보다 얕다고 말한다면, [18] 『열반경』에서도 또한 말한다. 이 경은 성문을 내기 때문에 성문장이라 하고, 벽지불을 내기 때문에 연각장이라 하며, 보살을 내기 때문에 보살장이라 한다. [19] 또 「사자」 가운데에서는 십이연기를 설하여, 하품 지혜로 관하기 때문에 성문보리이고, 중품 지혜로 관하기 때문에 연각보리이며, 상품 지혜로 관하기 때문에 보살보리이고, 상상품 지혜로 관하면 아뇩보리라고 하였다. 저 경에서도 또한 삼승이 함께 관한다고 설하였으니, 그렇다면 『법화』보다 얕아야 할 것이다. 또 『승만』에서는 말한다. 마하연은 모든 성문과 연각, 세간과 출세간의 모든 선법을 낳는다. 저 경 또한 『법화』보다 얕아야 할 것이다. 저것이 이미 깊다면, 『대품』에서 함께 관한다고 한 것을 어찌 유독 얕다고 하겠는가. 만일 반야가 삼승을 깨뜨리지 않으므로 『법화』보다 얕다고 말한다면, [1] 『대품경』에서 사리불이 물었다. 만일 모두 물러남이 없고 공 또한 다르지 않다면, 어찌하여 삼승의 차별이 있으며 오직 일승뿐이지 않은가. 수보리가 대답하였다. 둘도 없고 셋도 없다. 만일 듣고도 두려워하지 않는다면 보리를 얻을 수 있다. 이것은 『법화』의 둘도 없고 셋도 없다는 말과 같으니, 그 말에 무슨 차이가 있는가. 그런데도 이것이 삼승을 깨뜨려 일승으로 돌아가게 한 것이 아니라고 말하는가. [2] 또 용수는 말하였다. 마땅히 알아야 한다. 반야는 『화수경』·『법화경』 등 한량없는 경 가운데에서 가장 크다. 어찌 얕다고 말할 수 있겠는가. 만일 반야가 불성을 설하지 않으므로 『열반』보다 얕다고 말한다면, [3] 경에서 설한 불성은 또한 반야바라밀이라 하고, 또한 제일의공이라 한다. 『대품』에서 설한 반야와 공은 곧 불성인데, 어찌 불성을 밝히지 않았다고 말할 수 있겠는가. [4] 또 『대품』에서는 진여·실제·법성을 설하였다. [5] 용수는 해석하여 말하였다. 법은 열반이라 이름하고, 희론하지 않는 법이며, 성은 본[6]분이라 이름한다. 마치 황석에 금의 성품이 있고 백석에 은의 성품이 있는 것과 같다. 모든 중생에게는 열반의 성품이 있다. 이것이 불성과 무슨 차이가 있기에 불성을 설하지 않았다고 하는가. 이미 얕고 깊음이 같은데, 얕고 깊다는 말을 [7] 잠시라도 적용하는 것은 마땅하지 않다. 또 『유마경』은 불사의해탈을 종지로 삼는다. 이는 바로 십해탈 가운데 첫 번째 해탈문이다. 마땅히 알아야 한다. 이것은 돈교의 법륜이다. 어찌 이것을 불료의경이라고 말할 수 있겠는가. 『사익』도 또한 그러하다. 네 번째 단계에서는 사십 년 뒤 『법화』를 설하여 삼승을 깨뜨리고 일승으로 돌아가게 하였으나, 불성을 밝히지 않았고, 또 [8] 여래의 과거는 항하사보다 많고 미래는 그 배수라고 설하였으니, 여전히 무상하므로, 그러므로 저 『열반』에 대하여 점교라고 한다. [9] 경에는 실제로 부처님이 성도한 뒤 사십 년이 지나 『법화경』을 설하였다고 되어 있다. 그러나 『대품』과의 선후는 확정하기 어렵다. 무슨 까닭에 그러한가. [10] 용수보살이 『대품경』을 해석하여 말하였다. 수보리는 『법화』에서 설한 것을 듣고 손을 들거나 머리를 숙인 것조차 모두 불도를 이룬다는 것을 들었다. 그러므로 지금 물러나는가 물러나지 않는가의 뜻을 묻는다. 이 글을 증거로 삼으면, 선후는 일정하지 않다. 만일 『법화』가 삼승을 깨뜨리고 일승으로 돌아가게 하였으므로 『대품』보다 깊다고 말한다면, 이는 앞에서 이미 논파한 바와 같다. 만일 『법화』가 불성을 설하지 않았으므로 『열반』보다 얕다고 말한다면, 그 뜻은 그렇지 않다. [11] 경에서 성이 곧 일승이라고 설한 것처럼, 『법화경』은 일승을 밝히는데, 어찌 성이 아니겠는가. 또 [12] 『법화』의 불경보살은 사부대중을 보면 큰 소리로 말하였다. “그대들은 마땅히 부처가 될 것이다. 나는 그대들을 업신여기지 않는다.” 이는 중생에게 불성이 있음을 알았기 때문에 모두 부처가 된다고 말한 것이다. 다만 모두 부처가 된다고 말한 것만으로도 곧 성이 있음을 드러낸다. 만일 여래의 과거는 항하사보다 많고 미래는 그 배수라고 한 것이 상주함을 밝히지 않은 것이라 한다면, 그 뜻은 그렇지 않다. 마땅히 알아야 한다. 거기서 설한 것은 [13] 용출보살이 본 응신이고, 과거가 항하사보다 많고 미래가 그 배수라는 것은 진신을 논한 것이 아니다. 만일 진신을 논한다면, 마침내 다함이 없다. 어떻게 알 수 있는가. 이는 응신이지 진신이 아니다. [14] 경에서 “내가 성불한 이래 법을 설하여 교화한 것이 용출보살이다”라고 하였다. [15] 또 “나는 항상 영취산과 그 밖의 머무는 곳에 있으며 천인들이 본다”고 하였다. 분명히 알아야 한다. 이는 응신이다. 그런데 이 응신은 어찌하여 미래를 배수라고 하였는가. 그 응신이 교화한 용출보살들이 미래세에 그 배수의 겁을 지나 모두 부처가 되어 부처의 교화를 빌리지 않게 되기 때문이다. 여래는 그때 응현을 그치고 진실로 돌아가므로, 배수라고 말했을 뿐이며, 이치상 실제로는 부처의 교화가 끝내 다함이 없다. 묻는다. 만일 과거가 항하사보다 많다는 것이 응신이지 진신이 아니라고 한다면, 어째서 [16] 논에서는 보불이라고 하였는가. 풀이하여 말한다. 교화를 근거로 진실을 드러낸 것이므로 그러하다. [17] 교화한 이래로 오랜 시간이 지났음을 통해 진신이 오래되었음을 밝힌 것이다. 저 경에서 이미 응신의 미래가 배수라고 하였는데, 어찌 [18] 보신일 수 있겠는가. 이 의문은 참으로 명료하지 않다. 또 『열반』에서는 [19] 『열반경』에 큰 이익이 있음을 찬탄한다. [20] 『법화』에서 팔천 성문이 수기를 받고 큰 과실을 이루는 것과 같다. 얻는 이익이 이미 같다면, 밝히는 바가 어찌 다르겠는가. [21] 용수[22]도 실제로 말하였다. 『법화경』은 가장 심오하다. 성문도 부처가 될 수 있다고 설하기 때문이다. 그러므로 다른 경들은 모두 아난에게 부촉하였으나, 오직 『법화경』만은 보살에게 부촉하였다. 이 글에 견주어 증험하면, 얕다고 말할 수 없다. 다섯 번째 단계에서는 여래가 임종에 이르러 『대열반』을 설하였고, 오직 그것만이 궁극의 요의설이라고 한다. 그러나 실제로 『열반』은 임종에 가까워 설한 것이지만, 임종에 가까워 설한 것만이 반드시 오직 요의인 것은 아니다. 쌍림 이전에도 『승만』·『능가』·『법고』·『여래장경』·『앙굴마라』·『보녀경』 등을 설하였는데, 모두 원만하고 궁극적인 요의이다. 어찌 『열반』만이 유독 요의이겠는가. 부처님이 첫해에 『보녀경』 및 니건자를 설하고, 둘째 해에 『광박엄정』을 설하며, 다섯째 해에 『마하반야』를 설하고, 일곱째 해에 『반[23]주삼매』를 설하며, 아홉째 해에 『앙굴마라』와 『법고경』을 설하고, 열째 해에 『여래장경』을 설한 것과 같다. 이와 같은 경들은 모두 원만하고 궁극적인 요의이다. 어찌 『열반』만이 유독 요의이겠는가. 탄공이 말한 돈교와 점교라는 말은 그 뜻이 앞서 논파한 것과 같다. 그러나 부처님의 한 시대 교화는 여러 중생을 따라, 대승에 들어가야 할 자에게는 곧바로 설해 주었다. 설한 바를 따라 문은 서로 다르지만, 궁극적이지 않은 것은 없다. 어찌 『열반』만이 유독 요의이겠는가. 보리류지가 말하기를, 부처가 한 음성으로 온갖 근기에 응하므로 점교와 돈교가 없다고 판정한다. 이 또한 그렇지 않다. 여래가 비록 한 음성으로 온갖 근기에 응하여 여러 중생을 따르더라도, 점교와 돈교가 없는 것은 아니다. 어떤 중생은 얕은 것에 의지하여 차례로 먼 곳에 이르므로 부처가 그를 위하여 점차로 설하고, 어떤 중생은 한 번에 뛰어넘어 대승을 이해하므로, 부처가 그를 위하여 단박에 설하니, 어찌 돈교와 점교가 없겠는가. 그 잘못을 판별한 것은 이와 같다.</w:t>
      </w:r>
    </w:p>
    <w:p>
      <w:pPr>
        <w:pStyle w:val="EditorialNote"/>
      </w:pPr>
      <w:r>
        <w:t>교감·번역 메모 | [구두 불확실] 원문 「依何文證故知。」는 「依何文證。故知……」처럼 구두할 가능성이 있으나 원문은 수정하지 않았다. / [구두 불확실] 원문 「不唯一乘須菩提答。」은 「不唯一乘。須菩提答。」로 구두할 가능성이 높으나 원문 표기는 그대로 보존하였다. / [구두 불확실] 원문 「何獨涅槃偏是了義菩提流支言。」에는 「了義」와 「菩提流支言」 사이의 구두가 생략된 것으로 보이나 원문을 고치지 않았다. / [구두 불확실] 원문은 「是亦不然」 뒤와 「報萬」 뒤의 구두가 불명확하다. 번역에서는 논리상 최소한으로 문장을 나누었다.</w:t>
      </w:r>
    </w:p>
    <w:p>
      <w:pPr>
        <w:pStyle w:val="Heading2"/>
        <w:keepNext/>
      </w:pPr>
      <w:r>
        <w:t>[0466c09]</w:t>
      </w:r>
    </w:p>
    <w:p>
      <w:pPr>
        <w:pStyle w:val="Heading3"/>
        <w:keepNext/>
      </w:pPr>
      <w:r>
        <w:t>원문</w:t>
      </w:r>
    </w:p>
    <w:p>
      <w:pPr>
        <w:pStyle w:val="SourceText"/>
      </w:pPr>
      <w:r>
        <w:t>[0466c09] 次顯正義。於中兩門。一分聖教。二定宗別。聖教雖眾要唯有二。一是世間。二[24]是出[25]世。三有善法。名為世間。三乘出道。名出世間。就出世間中。復有二種。一聲聞藏。二菩薩藏。為聲聞說名聲聞藏。為菩薩說名菩薩藏。故地持云。十二部經。唯方廣部。是菩薩藏。餘十一部。是聲聞藏。彼文復言。佛為聲聞菩薩行出苦道。說修多羅。結集經者。集為二藏。聲聞所行為聲聞藏。菩薩所行為菩薩藏。[26]龍樹亦云。迦葉阿難。於王舍城。結集三藏。為聲聞藏。文殊阿難。於鐵圍山。集摩訶衍。為菩薩藏。聖教明證。義顯然矣。此二亦名大乘小乘[27]半滿教也。聲聞藏。法狹劣名小。未窮名半。菩薩藏。法寬廣名大圓極名滿。教別如此。言定宗者。諸經部別。宗趣亦異。宗趣雖眾。要唯二種。一是所說。二是所表。言所說者。所謂行德。言所表者。同為表法但法難彰。寄德以顯。顯法之德門。別無量。故使諸經宗趣各異。如彼發菩提心經等。發心為宗。溫室經等。以施為宗。清淨毘尼優婆塞戒。如是等經。以戒為宗。華嚴法華無量義等。三昧為宗。般若經等。以慧為宗。維摩經等。解脫為宗。金光明等。法身為宗。方等如門。如是經等。陀羅尼為宗。勝鬘經等。一乘為宗。涅槃經等。以佛圓寂妙果為宗。如是等經。所明各異。然其所說。皆是大乘緣起行德究竟了義。階漸之言。不應輒論。教迹之義。略之云爾。</w:t>
      </w:r>
    </w:p>
    <w:p>
      <w:pPr>
        <w:pStyle w:val="Heading3"/>
        <w:keepNext/>
      </w:pPr>
      <w:r>
        <w:t>한국어 번역</w:t>
      </w:r>
    </w:p>
    <w:p>
      <w:pPr>
        <w:pStyle w:val="TranslationText"/>
      </w:pPr>
      <w:r>
        <w:t>다음으로 바른 뜻을 드러낸다. 그 가운데 두 문이 있다. 첫째 성교를 나누고, 둘째 종지를 정해 구별한다. 성교는 비록 많지만 요점을 말하면 오직 둘이다. 첫째는 세간이고, 둘째[24]는 출[25]세간이다. 삼유의 선법을 세간이라고 하고, 삼승의 출리도를 출세간이라고 한다. 출세간 가운데에도 다시 두 종류가 있다. 첫째는 성문장이고, 둘째는 보살장이다. 성문을 위하여 설한 것을 성문장이라 하고, 보살을 위하여 설한 것을 보살장이라 한다. 그러므로 『지지론』에서 말한다. 십이부경 가운데 오직 방광부만이 보살장이고, 나머지 십일부는 성문장이다. 그 글에서 또 말한다. 부처님은 성문과 보살을 위하여 고통에서 벗어나는 도를 행하게 하려고 수다라를 설하였다. 경전을 결집한 자들은 두 장으로 모았으니, 성문이 행하는 것을 성문장이라 하고, 보살이 행하는 것을 보살장이라 하였다. [26] 용수 또한 말하였다. 가섭과 아난이 왕사성에서 삼장을 결집하여 성문장으로 삼았고, 문수와 아난이 철위산에서 마하연을 모아 보살장으로 삼았다. 성교에 분명한 증거가 있으니, 그 뜻이 환히 드러난다. 이 둘을 또한 대승과 소승, [27] 반교와 만교라고도 한다. 성문장은 법이 좁고 열등하므로 소승이라 하고, 끝까지 다하지 못했으므로 반교라 한다. 보살장은 법이 넓으므로 대승이라 하고, 원만하여 극진하므로 만교라 한다. 교법의 구별은 이와 같다. 종지를 정한다고 말한 것은, 여러 경의 부류가 다르면 그 종취 또한 다르기 때문이다. 종취가 비록 많지만, 요점을 말하면 오직 두 종류이다. 첫째는 설하는 바이고, 둘째는 드러내는 바이다. 설하는 바라고 한 것은 이른바 수행의 덕이다. 드러내는 바라고 한 것은, 모두 법을 드러내기 위한 것이지만 법 자체는 드러내기 어려우므로 덕에 의탁하여 드러내는 것이다. 법을 드러내는 덕의 문은 그 차별이 한량없다. 그러므로 여러 경의 종취가 각각 다르게 된다. 『발보리심경』 등의 경우에는 발심을 종지로 삼고, 『온실경』 등은 보시를 종지로 삼는다. 『청정비니』와 『우바새계』 같은 경들은 계를 종지로 삼는다. 『화엄』·『법화』·『무량의』 등은 삼매를 종지로 삼고, 『반야경』 등은 지혜를 종지로 삼는다. 『유마경』 등은 해탈을 종지로 삼고, 『금광명』 등은 법신을 종지로 삼는다. 방등의 ‘여문(如門)’. 이와 같은 경들은 다라니를 종지로 삼는다. 『승만경』 등은 일승을 종지로 삼고, 『열반경』 등은 부처의 원적한 묘과를 종지로 삼는다. 이와 같은 여러 경은 밝히는 바가 각각 다르다. 그러나 그 설하는 바는 모두 대승의 연기와 수행의 덕이며 궁극의 요의이다. 단계적으로 높고 낮음을 나누는 말은 함부로 논해서는 안 된다. 교적의 뜻은 대략 이와 같다.</w:t>
      </w:r>
    </w:p>
    <w:p>
      <w:pPr>
        <w:pStyle w:val="EditorialNote"/>
      </w:pPr>
      <w:r>
        <w:t>교감·번역 메모 | [판독·교감 검토 필요] 원문 「方等如門」은 현 TXT만으로 정확한 구문과 서명을 확정하기 어렵다. 임의로 글자를 교정하지 않았다.</w:t>
      </w:r>
    </w:p>
    <w:p>
      <w:pPr>
        <w:pStyle w:val="Heading2"/>
        <w:keepNext/>
      </w:pPr>
      <w:r>
        <w:t>三藏義七門分別(釋名一　辨相二　開合廣略三　制立四　大小有無五　三藏次第六　料簡寬狹七)</w:t>
      </w:r>
    </w:p>
    <w:p>
      <w:pPr>
        <w:pStyle w:val="SmallMeta"/>
        <w:keepNext/>
      </w:pPr>
      <w:r>
        <w:t>삼장의 뜻을 일곱 문으로 분별한다. (첫째 이름을 풀이하고, 둘째 모습을 판별하며, 셋째 개합과 광략을 논하고, 넷째 제립을 밝히며, 다섯째 대승·소승의 유무를 밝히고, 여섯째 삼장의 차례를 밝히며, 일곱째 넓고 좁음을 요간한다.)</w:t>
      </w:r>
    </w:p>
    <w:p>
      <w:pPr>
        <w:pStyle w:val="Heading2"/>
        <w:keepNext/>
      </w:pPr>
      <w:r>
        <w:t>[0467a10]</w:t>
      </w:r>
    </w:p>
    <w:p>
      <w:pPr>
        <w:pStyle w:val="Heading3"/>
        <w:keepNext/>
      </w:pPr>
      <w:r>
        <w:t>원문</w:t>
      </w:r>
    </w:p>
    <w:p>
      <w:pPr>
        <w:pStyle w:val="SourceText"/>
      </w:pPr>
      <w:r>
        <w:t>[0467a10] 第一釋名。言三藏者。謂修多羅毘尼毘曇。修多羅者。中國之言。此方釋者。翻譯非一。或名法本。或復翻為[1]真說語言。或名契經。或翻名綖。人家所以翻為經本。蓋依仁王百論。故爾如仁王中。佛告大王。[2]經本偈經乃至論義。一切皆如。以彼經中名修多羅為經本故。人即執此用為翻名。又百論中。名其經本為修妬路。或云[3]經本。人復執此定為翻名。蓋乃隨義以名經體。非正翻名。何者本義。本義有四。一理教相對。教為理本。故名為本。二就教中經論相對。經為論本。故名為本。三就經中自有本末。本自三義。[4]一總[5]為別本。二初為後本。三略為廣本。是義云何。修多羅中。義別有三。一總修多羅絯攝十二。莫不皆成一修多羅。故[6]涅槃云。始從如是終至奉行。如是一切名修多羅。二別修多羅。就前總中。開分十一。餘不收者。還復攝在修多羅中。名之為別。三略修多羅。十二部中。初略標舉一切。通名為修多羅。後廣解釋。說為十二。如言色者。即是根本略修多羅部。謂十一種青黃等色。是其廣釋修多羅部。如[7]喻經中。譬如長者有一大宅。即是喻說略修多羅。其宅朽等是其廣釋。譬喻經攝。如是一切。此三種中。總修多羅。望別十二。總為別本。故名為本。別修多羅。望彼祇夜重誦之偈。及望譬喻論議之經。初為後本。故名為本。望餘非本。略修多羅。望廣十二。略為廣本。目之為本。四就論中。自有本末。[8]有二種。一略為廣本。如迦旃延所作之論。與毘婆沙廣論為本。二廣為略本。如毘婆沙。與阿毘曇及雜心論以為本等。本義如是。彼仁王中。所云本者。就經以說總為別本。故名為本。初為後本略為廣本。亦名為本。彼百論中。就論以說略為廣本。故名為本。此等乃是。隨義傍翻。非正翻名。人復所以翻為直說。依成實論故為此釋。彼文說言。修多羅者。直說語言。人即執此。以為翻名。蓋乃是其辨釋之辭。非正翻名。訶梨跋摩。作論[9]解釋十二部經。對彼祇夜伽陀偈經。故指序言修多羅者直說[10]語言。如似說言熱者是火。豈是翻名。何故偏對祇夜伽陀。以此二種一向別故。人復所以翻名契經。依彼增一阿含序故。便作此釋。彼言。契經是第一藏。毘尼第二。毘曇第三。明知。契經是修多羅。又依雜心業品之文。[11]彼文說言。斷律儀者。如契經品。乃其所指。是修多羅品。人即執此以為翻名。斯乃隨義。以名其經。非是翻名。以其聖教稱當人情契合法相。從義立目。名之為契。此既方言。何用私情種種圖度。若正相翻名之為綖。何以得知。今此且以三門釋之。一准定方言。二以義解。三以文證。准方言者。外國之人。正名世人縫衣之綖。為修多羅。那得異翻。言義解者。諸法星[12]蘿散周法界。所以次第顯理在世不墜不失。良以聖教貫穿故。爾貫法之能。如綖貫華。故名為綖。言文證者。如[13]律中說。如種種華散置案上。風吹則落。何以故。無綖貫故。如是種種名種種性種種家出家。令佛法疾滅不久住。何以故。不以經教攝取法故。故目聖教以之為綖。佛法如華。所被眾生三業如案。造過非如風。由過滅法如華零落。若無言教記持彼法。法則隱滅。良以言教記持。在世人雖造過。法常不滅。以有此能故說如綖又雜心言。修多羅者。名曰結鬘。能貫諸法。貫法猶是綖之義也。言毘尼者。名別有四。一曰毘尼。二名木叉。三曰尸羅。四名為律。言毘尼者。是外國語。此翻名滅。外國說滅凡有三種。一者涅槃。二尼彌留陀。謂四諦中滅諦名也。三曰毘尼。此三何別。若通論之。體一名異。其猶眼目。外國之言。一法十名。此三即是十中數也。若別分之。非無差異。異相如何。涅槃彌留。當體立稱。是二何異。義釋有三第一義云。所滅不同。如[14]涅槃釋。諸[15]經火滅名為滅度。此即是其彌留陀滅。離諸覺觀稱曰涅槃。第二釋云。通局有異。涅槃之滅。偏據滿處。尼彌留陀滅義通因果。是故滅諦有滅皆收。第三釋云。通別以分。隨事別滅。說為涅槃。通相[16]三滅名尼留陀。約對品異名為事別盡止妙出四義。寬通名為通相。此二雖異。當體是滅。若論毘尼。體非是滅。有為行德。能有所滅。故名為滅。又能證得寂滅之果。故說為滅。何故戒行名曰毘尼。有其兩義。一者戒行能滅業非。故稱為滅。二能得彼究竟滅果。故說名滅。何故律教得名毘尼。亦有兩義。一能詮於毘尼之行。從其所詮故號毘尼。二能生於毘尼行德。從其所生故稱毘尼。言木叉者。此名解脫。解脫有二。一者無為二者有為。無為解脫直名木叉。有為解脫名毘木叉。是故相續解脫經言。涅槃解脫名為木叉。五分法身有為解脫。名毘木叉。何故戒行名為解脫。有其兩義。一者戒行。能免業[1]非。故名解脫。二能得彼解脫之果。故名解脫。是以[2]經言。戒是正順解脫之本。故名波羅提木叉也。何故律教名為解脫。釋有兩義。一能詮於解脫行德。故名解脫。二能生於解脫行德。故名解脫。言尸羅者。此[3]名清涼。亦名為戒。三業炎非焚燒行人。事等如熱。戒能防息。故名清涼。清涼之名。正翻彼也。以能防禁故。名為戒。何故律教名之為戒。亦有兩義。一詮戒行。故說為戒。二能生戒。故說為戒。所言律者。是外國名優婆羅叉。此翻名律。解釋有二。一就教論。二就行辨。若當就教詮量名律。若當就行調伏名律。毘尼之教。詮此律行。故稱為律。又生律行。故復名律。阿毘曇者。名別有四。一名優婆提舍。二名阿毘曇。三名摩德勒伽。亦云摩多羅迦。此正一名。傳之音異。四名摩夷。優婆提舍。此正名論。論諸法故。阿毘曇者。此方正翻。名無比法。阿謂無也。毘謂比也。曇摩名法。解釋有二。一就教論。二據行辨。言就教者。三藏之中毘曇最。為分別中勝。故曰無比。言就行者。毘曇詮慧。慧行最勝故曰無比。毘曇之教。詮此勝行。故名無比。又能生彼無比之慧。故曰無比。摩德勒伽。此方正翻。名行境界。辨彰行儀。起行所依。名行境界。言摩夷者。此名行母。辨詮行法。能生行故。名為行母。與前境界。其義相似。此三之中。各有苞含蘊積名藏。三藏名義。略之麁爾。</w:t>
      </w:r>
    </w:p>
    <w:p>
      <w:pPr>
        <w:pStyle w:val="Heading3"/>
        <w:keepNext/>
      </w:pPr>
      <w:r>
        <w:t>한국어 번역</w:t>
      </w:r>
    </w:p>
    <w:p>
      <w:pPr>
        <w:pStyle w:val="TranslationText"/>
      </w:pPr>
      <w:r>
        <w:t>첫째는 이름을 해석한다. 삼장이라고 말한 것은 수다라·비니·비담을 이른다. 수다라라는 것은 중국, 곧 인도의 말이다. 이곳에서 해석하는 방식에는 번역이 하나가 아니다. 혹은 법본이라고 하고, 또는 [1] 진실한 말을 곧바로 설하는 것이라고 번역하며, 혹은 계경이라고 하고, 혹은 실(綖)이라고 번역한다. 사람들이 그것을 경본이라고 번역한 까닭은 대개 『인왕경』과 『백론』에 의거한 것이다. 그러므로 『인왕경』에서와 같이, 부처님이 대왕에게 말씀하였다. [2] “경본·게경에서부터 논의에 이르기까지 모두 이와 같다.” 저 경에서 수다라를 경본이라고 불렀기 때문에, 사람들이 곧 이것을 고집하여 번역명으로 삼았다. 또 『백론』에서는 그 경본을 수도로라고 부르고, 혹은 [3] 경본이라고 한다. 사람들이 또 이것을 고집하여 정식 번역명으로 삼았다. 그러나 이는 대개 뜻을 따라 경의 체를 이름한 것이지, 정식 번역명이 아니다. 그렇다면 ‘본’의 뜻은 무엇인가. ‘본’의 뜻에는 네 가지가 있다. 첫째, 이치와 가르침을 상대하여 보면, 가르침이 이치의 근본이므로 본이라고 한다. 둘째, 가르침 가운데 경과 논을 상대하여 보면, 경이 논의 근본이므로 본이라고 한다. 셋째, 경 가운데에도 본과 말이 있는데, 본에는 자체로 세 가지 뜻이 있다. [4] 첫째, 총괄[5]이 개별의 근본이 되고, 둘째, 앞의 것이 뒤의 것의 근본이 되며, 셋째, 간략한 것이 넓은 것의 근본이 된다. 이 뜻은 어떠한가. 수다라 가운데에는 뜻에 따라 세 가지 구별이 있다. 첫째, 총수다라는 십이부를 모두 포괄하여 모두 하나의 수다라가 되지 않는 것이 없다. 그러므로 [6] 『열반』에서 말한다. “‘이와 같이’에서 시작하여 ‘받들어 행하였다’에 이르기까지, 이와 같은 모든 것을 수다라라고 한다.” 둘째는 별수다라이다. 앞의 총괄 가운데에서 열한 부를 나누어 내고, 나머지에 포섭되지 않는 것을 다시 수다라 가운데에 포섭하므로 이를 별수다라라고 한다. 셋째는 약수다라이다. 십이부 가운데에서 처음에 모든 것을 간략히 표방한 것을 통틀어 수다라라고 하고, 뒤에 널리 해석하여 십이로 설한다. 예컨대 ‘색’이라고 말한 것은 곧 근본이 되는 약수다라부이고, 열한 종류의 청색·황색 등의 색을 말한 것은 그것을 널리 풀이한 광석 수다라부이다. [7] 『유경』 가운데에서처럼, “비유하면 장자에게 큰 집 한 채가 있었다”라고 한 것은 비유를 설한 약수다라이고, 그 집이 낡았다는 등의 말은 그것을 널리 풀이한 것이어서 비유경에 포섭된다. 모든 경우가 이와 같다. 이 세 종류 가운데, 총수다라는 개별적인 십이부에 대하여 총괄이 개별의 근본이 되므로 본이라고 한다. 별수다라는 저 기야의 중송 게송과 비유·논의의 경에 대하여 앞의 것이 뒤의 것의 근본이 되므로 본이라고 한다. 그 밖의 것에 대해서는 근본이 아니다. 약수다라는 널리 펼친 십이부에 대하여 간략한 것이 넓은 것의 근본이 되므로 이를 본이라고 한다. 넷째, 논 가운데에도 본과 말이 자체로 있다. [8] 두 종류가 있다. 첫째, 간략한 것이 넓은 것의 근본이 되는 경우이다. 가전연이 지은 논과 같은 것은 『비바사』라는 광론의 근본이 된다. 둘째, 넓은 것이 간략한 것의 근본이 되는 경우이다. 『비바사』가 『아비담』과 『잡심론』 등의 근본이 되는 것과 같다. ‘본’의 뜻은 이와 같다. 저 『인왕경』에서 ‘본’이라고 한 것은 경을 두고 말하여 총괄이 개별의 근본이 되기 때문에 본이라고 한 것이다. 앞이 뒤의 근본이 되고 간략함이 넓음의 근본이 되는 것도 또한 본이라고 한다. 저 『백론』에서는 논을 두고 말하여 간략한 것이 넓은 것의 근본이 되기 때문에 본이라고 하였다. 이와 같은 것들은 바로 뜻을 따라 부수적으로 번역한 것이지, 정식 번역명이 아니다. 사람들이 또 ‘직설’이라고 번역하는 까닭은 『성실론』에 의거하여 그렇게 해석했기 때문이다. 그 글에서 말한다. “수다라란 말을 곧바로 설하는 것이다.” 사람들은 곧 이것을 고집하여 번역명으로 삼았다. 그러나 이는 대개 그 뜻을 판별하고 해석한 말이지, 정식 번역명이 아니다. 가리발마는 논을 지어 [9] 십이부경을 해석하면서, 저 기야·가타의 게송 경과 상대시켰기 때문에 서두에서 “수다라란 말을 곧바로 설하는 것[10]이다”라고 지적해 말하였다. 이는 마치 “뜨거운 것은 불이다”라고 말하는 것과 같으니, 어찌 이것이 번역명이겠는가. 어째서 유독 기야와 가타를 상대시켰는가. 이 두 종류가 한결같이 서로 다르기 때문이다. 사람들이 또 계경이라고 번역한 까닭은 저 『증일아함』 서문에 의거했기 때문이다. 그래서 곧 이러한 해석을 하였다. 거기에서 말한다. “계경은 첫째 장이고, 비니는 둘째이며, 비담은 셋째이다.” 분명히 알아야 한다. 계경이 곧 수다라이다. 또 『잡심』 「업품」의 글에 의거한다. [11] 그 글에서 말한다. “단율의란 계경품에서 말한 것과 같다.” 그것이 가리키는 것은 수다라품이다. 사람들은 곧 이것을 고집하여 번역명으로 삼았다. 그러나 이것은 뜻을 따라 그 경을 이름한 것이지, 번역명이 아니다. 그 성교가 사람의 마음에 맞고 법의 모습에 계합하기 때문에, 뜻을 따라 이름을 세워 계(契)라고 한 것이다. 이것은 이미 이곳의 말인데, 어찌 사사로운 생각으로 여러 가지를 헤아릴 필요가 있겠는가. 만일 정확히 서로 대응하여 번역한다면 실(綖)이라고 한다. 어떻게 이것을 알 수 있는가. 여기에서는 우선 세 문으로 해석한다. 첫째, 방언을 기준으로 확정하고, 둘째, 뜻으로 해석하며, 셋째, 문헌으로 증명한다. 방언을 기준으로 한다는 것은, 외국 사람들은 세상 사람들이 옷을 꿰매는 실을 정확히 수다라라고 부르니, 어찌 달리 번역할 수 있겠는가. 뜻으로 해석한다는 것은, 모든 법이 별처럼 [12] 흩어져 법계에 두루 퍼져 있으므로, 그 이치를 차례로 드러내 세상에서 떨어지거나 사라지지 않게 하는 것은 실로 성교가 그것들을 꿰뚫어 연결하기 때문이다. 그렇게 법을 꿰뚫는 기능이 실이 꽃을 꿰는 것과 같으므로 실이라고 한다. 문헌으로 증명한다는 것은, [13] 율에서 말한 것과 같다. 여러 종류의 꽃을 탁자 위에 흩어 놓으면 바람이 불 때 떨어진다. 어째서인가. 실로 꿰지 않았기 때문이다. 이와 같이 여러 이름·여러 성품·여러 가문에서 출가한 이들이 불법을 빨리 소멸시켜 오래 머물지 못하게 한다. 어째서인가. 경교로 법을 거두어 지니지 않기 때문이다. 그러므로 성교를 실이라고 이름한다. 불법은 꽃과 같고, 교화를 받는 중생의 삼업은 탁자와 같으며, 잘못을 짓는 것은 바람과 같다. 잘못으로 인해 법이 사라지는 것은 꽃이 떨어지는 것과 같다. 만일 언교가 그 법을 기록하여 지니지 않는다면, 법은 곧 숨고 사라질 것이다. 실로 언교가 기록하여 지니기 때문에, 세상 사람들이 비록 잘못을 저질러도 법은 항상 사라지지 않는다. 이러한 기능이 있으므로 실과 같다고 한다. 또 『잡심』에서 말한다. 수다라는 결만(結鬘), 곧 꽃다발을 엮는 것이라고 하며, 여러 법을 꿰뚫을 수 있다. 법을 꿰뚫는다는 것은 역시 실이라는 뜻이다. 비니라고 말한 것은 이름의 구별이 네 가지이다. 첫째는 비니이고, 둘째는 목차이며, 셋째는 시라이고, 넷째는 율이다. 비니라고 말한 것은 외국어이며, 이곳에서는 멸이라고 번역한다. 외국에서 ‘멸’을 말하는 것은 모두 세 종류가 있다. 첫째는 열반이고, 둘째는 니미류타이며, 이는 사제 가운데 멸제의 이름이다. 셋째는 비니이다. 이 셋은 무엇이 다른가. 통틀어 논하면, 체는 하나이고 이름만 다르다. 마치 눈을 여러 이름으로 부르는 것과 같다. 외국어에는 하나의 법에 열 가지 이름이 있는데, 이 셋은 곧 그 열 가지 가운데 일부이다. 그러나 별도로 나누어 보면, 차이가 없는 것은 아니다. 그 다른 모습은 어떠한가. 열반과 미류타는 그 자체를 따라 이름을 세운 것이다. 그렇다면 이 둘은 무엇이 다른가. 뜻으로 해석하면 세 가지가 있다. 첫 번째 뜻에서 말한다. 소멸되는 대상이 다르다. [14] 『열반』에서 해석한 것과 같다. 여러 [15] 경(經)의 불이 꺼지는 것을 멸도라고 한다. 이는 곧 미류타의 멸이다. 여러 각과 관을 떠나는 것을 열반이라고 한다. 두 번째 해석에서 말한다. 통하는 범위와 국한되는 범위에 차이가 있다. 열반이라는 멸은 오직 원만한 곳에 한정되고, 니미류타의 멸이라는 뜻은 원인과 결과에 두루 통한다. 그러므로 멸제에 속하는 모든 멸을 다 포섭한다. 세 번째 해석에서 말한다. 통함과 개별을 기준으로 나눈다. 일에 따라 개별적으로 소멸한 것을 열반이라고 한다. 통상[16]의 세 가지 멸을 니류타라고 한다. 대치되는 품류가 다름을 기준으로 한 것을 사별이라 하고, 진·지·묘·출의 네 뜻을 넓게 통틀어 말한 것을 통상이라 한다. 이 둘은 비록 다르지만, 그 자체는 멸이다. 비니를 논하면, 그 체 자체가 멸인 것은 아니다. 유위의 수행 덕이 소멸시키는 바가 있기 때문에 멸이라고 한다. 또 적멸의 과를 증득할 수 있기 때문에 멸이라고 한다. 어째서 계행을 비니라고 하는가. 두 가지 뜻이 있다. 첫째, 계행은 업의 그릇됨을 소멸시킬 수 있으므로 멸이라고 한다. 둘째, 저 궁극의 멸과를 얻을 수 있으므로 멸이라고 한다. 어째서 율의 가르침을 비니라고 하는가. 역시 두 가지 뜻이 있다. 첫째, 비니의 행을 설명할 수 있으므로, 그 설명되는 바를 따라 비니라고 한다. 둘째, 비니의 수행 덕을 생기게 할 수 있으므로, 그 생겨나는 바를 따라 비니라고 한다. 목차라고 말한 것은 여기서는 해탈이라고 한다. 해탈에는 둘이 있다. 첫째는 무위이고 둘째는 유위이다. 무위의 해탈은 곧바로 목차라고 하고, 유위의 해탈은 비목차라고 한다. 그러므로 『상속해탈경』에서 말한다. 열반의 해탈을 목차라고 하고, 오분법신의 유위해탈을 비목차라고 한다. 어째서 계행을 해탈이라고 하는가. 두 가지 뜻이 있다. 첫째, 계행은 업의 [1] 그릇됨을 면하게 할 수 있으므로 해탈이라고 한다. 둘째, 저 해탈의 과를 얻을 수 있으므로 해탈이라고 한다. 그러므로 [2] 경에서 말한다. “계는 해탈에 바르게 순응하는 근본이다.” 그러므로 바라제목차라고 한다. 어째서 율의 가르침을 해탈이라고 하는가. 해석에는 두 가지 뜻이 있다. 첫째, 해탈의 수행 덕을 설명할 수 있으므로 해탈이라고 한다. 둘째, 해탈의 수행 덕을 생기게 할 수 있으므로 해탈이라고 한다. 시라라고 말한 것은 여기서는 [3] 청량이라고 한다. 또한 계라고도 한다. 삼업의 뜨거운 그릇됨이 수행자를 태우는 것은 그 일이 열기와 같으나, 계는 그것을 막아 그치게 할 수 있으므로 청량이라고 한다. 청량이라는 이름은 바로 그것을 정확히 번역한 것이다. 막고 금할 수 있기 때문에 계라고 한다. 어째서 율의 가르침을 계라고 하는가. 역시 두 가지 뜻이 있다. 첫째, 계행을 설명하므로 계라고 한다. 둘째, 계를 생기게 할 수 있으므로 계라고 한다. 율이라고 말한 것은 외국어로 우바라차라고 한다. 여기서는 율이라고 번역한다. 해석에는 둘이 있다. 첫째는 가르침을 두고 논하는 것이고, 둘째는 행을 두고 판별하는 것이다. 가르침을 두고 말하면 헤아려 밝히는 것을 율이라 하고, 행을 두고 말하면 조복을 율이라 한다. 비니의 가르침은 이 율행을 설명하므로 율이라고 한다. 또 율행을 생기게 하므로 다시 율이라고 한다. 아비담이라고 말한 것은 이름의 구별이 네 가지이다. 첫째는 우바제사이고, 둘째는 아비담이며, 셋째는 마덕륵가이고, 또 마다라가라고도 한다. 이는 본래 하나의 이름인데, 전승된 음이 다르다. 넷째는 마이이다. 우바제사는 여기서 정확히 논이라고 한다. 여러 법을 논하기 때문이다. 아비담은 이곳에서 정확히 번역하면 무비법이라고 한다. 아(阿)는 ‘없음’을 뜻하고, 비(毘)는 ‘견줌’을 뜻하며, 담마(曇摩)는 ‘법’을 뜻한다. 해석에는 둘이 있다. 첫째는 가르침을 두고 논하는 것이고, 둘째는 행을 근거로 판별하는 것이다. 가르침을 두고 말하면, 삼장 가운데 비담이 가장 뛰어나고, 분별 가운데에서 수승하므로 무비라고 한다. 행을 두고 말하면, 비담은 지혜를 설명하고, 지혜의 행이 가장 수승하므로 무비라고 한다. 비담의 가르침은 이 수승한 행을 설명하므로 무비라고 한다. 또 저 견줄 데 없는 지혜를 생기게 할 수 있으므로 무비라고 한다. 마덕륵가는 이곳에서 정확히 번역하면 행경계라고 한다. 행의 위의를 판별하여 드러내고, 행을 일으키는 의지처가 되므로 행경계라고 한다. 마이라고 말한 것은 여기서는 행모라고 한다. 행법을 판별하여 설명하고, 행을 생기게 할 수 있기 때문에 행모라고 한다. 앞의 경계와 그 뜻이 서로 비슷하다. 이 세 가지 가운데에는 각각 포괄하여 쌓아 두는 뜻이 있으므로 장이라고 한다. 삼장의 이름과 뜻은 대략 이와 같이 거칠게 판별하였다.</w:t>
      </w:r>
    </w:p>
    <w:p>
      <w:pPr>
        <w:pStyle w:val="EditorialNote"/>
      </w:pPr>
      <w:r>
        <w:t>교감·번역 메모 | [판독·교감 검토 필요] 원문은 「諸[15]經火滅」으로 되어 있어 문맥상 난점이 있다. 다른 판본과 대조하지 않았으므로 「經」을 다른 글자로 고치지 않았다.</w:t>
      </w:r>
    </w:p>
    <w:p>
      <w:pPr>
        <w:pStyle w:val="Heading2"/>
        <w:keepNext/>
      </w:pPr>
      <w:r>
        <w:t>[0468b09]</w:t>
      </w:r>
    </w:p>
    <w:p>
      <w:pPr>
        <w:pStyle w:val="Heading3"/>
        <w:keepNext/>
      </w:pPr>
      <w:r>
        <w:t>원문</w:t>
      </w:r>
    </w:p>
    <w:p>
      <w:pPr>
        <w:pStyle w:val="SourceText"/>
      </w:pPr>
      <w:r>
        <w:t>[0468b09] 第二門中。言體性者。三藏皆用教法為體。何者是教。音聲字句。與法相應。是其教也。聲是聲入。三聚法中色法所收。名字句等。諸論不同。依如毘曇。是其法入。三聚法中。非色非心不相應攝名字句等三種。何別長短屈曲高下之法。說之為字。攝字表法。說以為名。拘攣名字。共相屬著。以成文頌。說之為句。直說音聲。表法便足。何用字等。若直音聲。不與字法和合相[4]忘。不成言語。與風鈴等音聲無別。要與字合方成言語。雖與字合得成言語。若當不與名法相應。不得以此表呼前法。良以與彼名法相應故曰表法。雖得表法。若當不與句法相應。名字分散不成文頌。良以與彼句法相應故。攝字等得成文頌偈句差別。依如[5]成實不相應品。廣非前義。彼論不說聲外別有非色非心字等可得。彼說字等。是其聲性。即彼聲上表召之業。說為字等。[6]理不相離。聲恒是實。字等恒假。其猶色與色業之別。當體是色。色上相續動作是業。色性恒實。業恒是假。以此類彼義在可知。不勞說其韻數多少。此三何別。即就聲上。音韻屈曲。說之為字。召法曰名。眾多名字。說以為句。大乘法中所立字等相同成[7]字。故地持論云。字者所謂惡阿等音。不說聲外別有非色非心字等。又[8]大智論句義品云。天竺語法。眾字成語。眾語成句。字句語等。增減為異。即聲為語。字等與語。增減為異。寧得異聲。三藏體性。略辨如是。</w:t>
      </w:r>
    </w:p>
    <w:p>
      <w:pPr>
        <w:pStyle w:val="Heading3"/>
        <w:keepNext/>
      </w:pPr>
      <w:r>
        <w:t>한국어 번역</w:t>
      </w:r>
    </w:p>
    <w:p>
      <w:pPr>
        <w:pStyle w:val="TranslationText"/>
      </w:pPr>
      <w:r>
        <w:t>제2문에서는, 체성(體性)을 말하면, 삼장은 모두 교법을 체로 삼는다. 무엇이 교인가. 음성·글자·명칭·구절이 법과 상응하는 것이 바로 그 교이다. 소리는 성입(聲入)이며, 삼취법 가운데 색법에 속한다. 명·자·구 등은 여러 논서의 설명이 같지 않다. 『비담』에 의하면, 이는 법입(法入)이다. 삼취법 가운데에서는 비색비심의 불상응법에 명·자·구 등의 세 가지가 포섭된다. 길고 짧고 굽고 휘며 높고 낮은 법을 어떻게 구별하는가. 그것을 자(字)라고 한다. 글자를 거두어 법을 나타내는 것을 명(名)이라고 한다. 명과 글자를 얽어 묶어 서로 이어 붙이고 문장과 게송을 이루는 것을 구(句)라고 한다. 다만 음성만을 말해도 법을 나타내기에 곧 충분한데, 어찌 글자 등을 쓰는가. 만약 다만 음성뿐이고 자법(字法)과 화합하지 않아 서로 [4]잊게 되면, 언어를 이루지 못하여 바람이나 방울 등의 소리와 다를 것이 없다. 반드시 글자와 합해야 비로소 언어를 이룬다. 비록 글자와 합하여 언어를 이룰 수 있더라도, 만약 명법(名法)과 상응하지 않는다면 이것으로 앞의 법을 나타내어 부를 수 없다. 실로 저 명법과 상응하기 때문에 법을 나타낸다고 한다. 비록 법을 나타낼 수 있더라도, 만약 구법(句法)과 상응하지 않는다면 명과 글자가 흩어져 문장과 게송을 이루지 못한다. 실로 저 구법과 상응하기 때문에 글자 등을 거두어 문장·게송·구절의 차별을 이룰 수 있다. [5]『성실론』의 「불상응품」에 의하면, 앞의 뜻을 널리 부정한다. 그 논은 소리 밖에 따로 비색비심의 글자 등이 있다고 말하지 않는다. 그 논에서는 글자 등이 곧 그 소리의 성질이며, 바로 그 소리 위에서 대상을 나타내고 부르는 작용을 글자 등이라고 말한다. [6]이치상 서로 떨어지지 않는다. 소리는 항상 실재이고, 글자 등은 항상 가설이다. 이는 마치 색과 색업의 구별과 같다. 그 자체는 색이고, 색 위에서 이어져 움직이고 작용하는 것이 업이다. 색의 성질은 항상 실재이고, 업은 항상 가설이다. 이것으로 저것을 유추하면 뜻은 알 수 있다. 그 운(韻)의 수가 많고 적음을 굳이 말할 필요는 없다. 이 세 가지는 어떻게 다른가. 곧 소리 위에서 음운이 굽고 꺾이는 것을 자(字)라고 하고, 법을 불러 지칭하는 것을 명(名)이라고 하며, 여러 명과 글자를 구(句)라고 한다. 대승법 가운데 세운 자(字) 등의 상은 동일하게 [7]자를 이룬다. 그러므로 『지지론』에서 말하였다. “자란 이른바 악(惡)·아(阿) 등의 음이다.” 소리 밖에 따로 비색비심의 글자 등이 있다고 말하지 않는다. 또 [8]『대지도론』 「구의품」에서 말하였다. “천축의 언어법에서는 여러 글자가 모여 말이 되고, 여러 말이 모여 구절이 된다. 글자·구절·말 등은 증감에 따라 달라진다.” 곧 소리가 말이 되므로, 글자 등과 말은 증감에 따라 달라질 뿐인데, 어찌 소리와 다르다고 할 수 있겠는가. 삼장의 체성은 대략 이와 같이 판별하였다.</w:t>
      </w:r>
    </w:p>
    <w:p>
      <w:pPr>
        <w:pStyle w:val="EditorialNote"/>
      </w:pPr>
      <w:r>
        <w:t>교감·번역 메모 | [구문·교감 검토 필요] 원문 「不與字法和合相[4]忘」은 「相忘」의 연결이 문맥상 불명확하다. 현 TXT의 글자를 임의로 교정하지 않고 직역했으며, 다른 판본 대조가 필요하다. / [판독·교감 검토 필요] 원문 「大乘法中所立字等相同成[7]字」는 현 TXT만으로 「相同成字」의 정확한 구문을 확정하기 어렵다. 원문을 수정하지 않고 가능한 범위에서 직역하였다.</w:t>
      </w:r>
    </w:p>
    <w:p>
      <w:pPr>
        <w:pStyle w:val="Heading2"/>
        <w:keepNext/>
      </w:pPr>
      <w:r>
        <w:t>[0468c07]</w:t>
      </w:r>
    </w:p>
    <w:p>
      <w:pPr>
        <w:pStyle w:val="Heading3"/>
        <w:keepNext/>
      </w:pPr>
      <w:r>
        <w:t>원문</w:t>
      </w:r>
    </w:p>
    <w:p>
      <w:pPr>
        <w:pStyle w:val="SourceText"/>
      </w:pPr>
      <w:r>
        <w:t>[0468c07] 第三門中。廣略不定。或說為一。所謂一切三藏之法。通名內論。或分為二。謂經與論。一切本教。通說為經。隨順釋者。斯名為論。若隨人別亦分為二。謂聲聞藏及菩薩藏。或分為三。三有三門。一三藏分別。謂修多羅毘尼毘曇。二三乘分別。所謂一切三乘法也。三隨大小漸頓分別。所謂局教漸教頓教。一切小法。名為局教。大從小入名為漸教。大不從小名為頓教。或分為四。四有兩門。一修多羅毘尼毘曇及以雜藏。分為四種。三學別論。即以為三。三學雜說。名為雜藏。二隨人分四。所謂三乘凡夫法也。或分為五。謂修多羅毘尼毘曇雜藏及與菩薩藏也。前四小乘。後一大乘。或分為六。大乘三藏小乘亦三。或分為八。小乘之中有修多羅毘尼毘曇及與雜藏。大乘亦爾。或分十二。謂十二部。如[9]地持說。大乘之中唯一方廣。小乘十一。大小通論。故有十二。大小隱顯。備如十二部經中釋。或分十八。小乘有九。大乘亦爾。小乘九者。十二部中。除彼授記無問自說及以方廣。大乘九者。十二部中。除彼因緣譬喻論義。大小各九。故有十八。有無所以。廣如十二部經中釋。或復分為二十四部。大乘十二。小乘亦爾。或復分為八萬四千。隨別廣論。數別難窮。開合之義。略辨如是。</w:t>
      </w:r>
    </w:p>
    <w:p>
      <w:pPr>
        <w:pStyle w:val="Heading3"/>
        <w:keepNext/>
      </w:pPr>
      <w:r>
        <w:t>한국어 번역</w:t>
      </w:r>
    </w:p>
    <w:p>
      <w:pPr>
        <w:pStyle w:val="TranslationText"/>
      </w:pPr>
      <w:r>
        <w:t>제3문에서는, 넓고 간략함이 일정하지 않다. 혹 하나로 말하기도 하니, 이른바 일체 삼장의 법을 통틀어 내론(內論)이라고 한다. 혹 둘로 나누기도 하니, 경과 논을 말한다. 일체의 근본 가르침을 통틀어 경이라고 하고, 이에 따라 해석한 것을 논이라고 한다. 사람에 따라 구별하면 또한 둘로 나누어 성문장과 보살장이라고 한다. 혹 셋으로 나누기도 하는데, 셋에는 세 문이 있다. 첫째는 삼장으로 분별하는 것이니, 수다라·비니·비담을 말한다. 둘째는 삼승으로 분별하는 것이니, 이른바 일체 삼승의 법이다. 셋째는 대승과 소승, 점교와 돈교에 따라 분별하는 것이다. 이른바 국교·점교·돈교이다. 일체의 소승법을 국교(局教)라고 하고, 대승으로 들어가되 소승으로부터 들어가는 것을 점교라고 하며, 대승으로 들어가되 소승으로부터 들어가지 않는 것을 돈교라고 한다. 혹 넷으로 나누기도 한다. 넷에는 두 문이 있다. 첫째는 수다라·비니·비담과 잡장이니, 네 가지로 나눈다. 삼학을 각각 따로 논한 것을 곧 세 가지로 삼고, 삼학을 섞어 설한 것을 잡장이라고 한다. 둘째는 사람에 따라 넷으로 나누는 것이니, 이른바 삼승과 범부의 법이다. 혹 다섯으로 나누기도 하니, 수다라·비니·비담·잡장과 보살장을 말한다. 앞의 네 가지는 소승이고, 뒤의 한 가지는 대승이다. 혹 여섯으로 나누기도 하니, 대승에 삼장이 있고 소승에도 역시 삼장이 있다. 혹 여덟으로 나누기도 하니, 소승 가운데 수다라·비니·비담과 잡장이 있고, 대승도 역시 그러하다. 혹 열둘로 나누기도 하니, 이른바 십이부이다. [9]『지지론』의 설과 같다. 대승 가운데에는 오직 방광 한 부만 있고, 소승에는 열한 부가 있다. 대승과 소승을 통틀어 논하므로 열둘이 있다. 대승과 소승에서 드러내고 감추는 뜻은 십이부경 가운데서 해석한 것과 같이 갖추어져 있다. 혹 열여덟으로 나누기도 한다. 소승에 아홉이 있고, 대승도 그러하다. 소승의 아홉이란, 십이부 가운데 수기·무문자설·방광을 제외한 것이다. 대승의 아홉이란, 십이부 가운데 인연·비유·논의를 제외한 것이다. 대승과 소승에 각각 아홉이 있으므로 열여덟이 된다. 있고 없는 까닭은 십이부경 가운데서 해석한 것과 같이 자세하다. 혹 다시 스물네 부로 나누기도 하니, 대승에 열둘이 있고, 소승도 그러하다. 혹 다시 팔만사천으로 나누기도 한다. 차별에 따라 널리 논하면 그 수의 차별은 다하기 어렵다. 열고 합하는 뜻은 대략 이와 같이 판별하였다.</w:t>
      </w:r>
    </w:p>
    <w:p>
      <w:pPr>
        <w:pStyle w:val="Heading2"/>
        <w:keepNext/>
      </w:pPr>
      <w:r>
        <w:t>[0469a02]</w:t>
      </w:r>
    </w:p>
    <w:p>
      <w:pPr>
        <w:pStyle w:val="Heading3"/>
        <w:keepNext/>
      </w:pPr>
      <w:r>
        <w:t>원문</w:t>
      </w:r>
    </w:p>
    <w:p>
      <w:pPr>
        <w:pStyle w:val="SourceText"/>
      </w:pPr>
      <w:r>
        <w:t>[0469a02] 第四門中。差別有三。一隨教本末。二約法辨異。三就行以分。言本末者。經律是本。論是其末。但就本中。經律兩分。末中亦二。所謂毘曇摩德勒伽。汎釋法相名阿毘曇。辨宣行儀名摩德勒伽。亦云摩夷。以生行故。本末如是。於中隨義分別有三。一化教所說。名修多羅。行教所說。名曰毘尼。汎宣理事因果是非。是化教也。辨彰行儀。是行教也。就彼末中釋修多羅。名阿毘曇。解毘尼者。名摩德勒伽。亦名摩夷。第二就彼化行兩教。集善義邊。名修多羅。化行兩教離惡義邊。名曰毘尼。釋此二中。所有化教。名阿毘曇。釋此二中。所有行教。名摩德勒伽。第三直取集善行教。為修多羅。離惡行教。名曰毘尼。於此二中。汎爾分別止作之義。為生物解。名曰毘曇辨其修相。為起行心。名摩德勒伽(此一門竟)。</w:t>
      </w:r>
    </w:p>
    <w:p>
      <w:pPr>
        <w:pStyle w:val="Heading3"/>
        <w:keepNext/>
      </w:pPr>
      <w:r>
        <w:t>한국어 번역</w:t>
      </w:r>
    </w:p>
    <w:p>
      <w:pPr>
        <w:pStyle w:val="TranslationText"/>
      </w:pPr>
      <w:r>
        <w:t>제4문에서는, 차별이 셋이다. 첫째는 가르침의 본말에 따르는 것이고, 둘째는 법에 의거하여 차이를 판별하는 것이며, 셋째는 행에 의거하여 나누는 것이다. 본말을 말하면, 경과 율은 근본이고, 논은 그 지말이다. 다만 근본 가운데에서 경과 율의 둘로 나뉘고, 지말 가운데에서도 또한 둘이니, 이른바 비담과 마덕륵가이다. 널리 법상을 해석하는 것을 아비담이라고 하고, 행의(行儀)를 판별하여 드러내는 것을 마덕륵가라고 한다. 또 마이라고도 한다. 행을 생기게 하기 때문이다. 본말은 이와 같다. 그 가운데 뜻에 따라 분별하면 셋이 있다. 첫째, 화교에서 설한 것은 수다라라고 하고, 행교에서 설한 것은 비니라고 한다. 이치와 일, 인과와 시비를 널리 설하는 것은 화교이고, 행의(行儀)를 판별하여 드러내는 것은 행교이다. 저 지말 가운데 수다라를 해석한 것을 아비담이라고 하고, 비니를 해석한 것을 마덕륵가라고 하며, 또 마이라고도 한다. 둘째, 저 화교와 행교 두 가지에 의거하여, 선을 모으는 뜻의 측면을 수다라라고 하고, 화교와 행교 두 가지에서 악을 여의는 뜻의 측면을 비니라고 한다. 이 두 가지를 해석하는 가운데 화교에 속하는 것을 아비담이라고 하고, 이 두 가지를 해석하는 가운데 행교에 속하는 것을 마덕륵가라고 한다. 셋째, 바로 선을 모으는 행교만을 취하여 수다라로 삼고, 악을 여의는 행교를 비니라고 한다. 이 두 가지 가운데에서 지(止)와 작(作)의 뜻을 널리 분별하여 중생에게 이해를 생기게 하는 것을 비담이라고 하고, 그 닦는 모습을 판별하여 행하려는 마음을 일으키게 하는 것을 마덕륵가라고 한다. (이 한 문을 마친다.)</w:t>
      </w:r>
    </w:p>
    <w:p>
      <w:pPr>
        <w:pStyle w:val="EditorialNote"/>
      </w:pPr>
      <w:r>
        <w:t>교감·번역 메모 | [구두 불확실] 원문 「名曰毘曇辨其修相」은 「名曰毘曇」과 「辨其修相」 사이에 구두가 놓일 가능성이 높다. 번역에서는 문맥에 따라 최소한으로 분절했으나 원문은 그대로 보존하였다.</w:t>
      </w:r>
    </w:p>
    <w:p>
      <w:pPr>
        <w:pStyle w:val="Heading2"/>
        <w:keepNext/>
      </w:pPr>
      <w:r>
        <w:t>[0469a17]</w:t>
      </w:r>
    </w:p>
    <w:p>
      <w:pPr>
        <w:pStyle w:val="Heading3"/>
        <w:keepNext/>
      </w:pPr>
      <w:r>
        <w:t>원문</w:t>
      </w:r>
    </w:p>
    <w:p>
      <w:pPr>
        <w:pStyle w:val="SourceText"/>
      </w:pPr>
      <w:r>
        <w:t>[0469a17] 言約法者。如彼相續解脫經說。三藏皆是如來本教。於中隨法分為三種。若言聞法歸依三寶。修習諸行。如是之義。名修多羅。分別一切戒行輕重。持犯得失。如是之義。名曰毘尼。分別一切情理虛實諸諦差別因緣法相五明處等無量義門。名阿毘曇(此二門竟)。</w:t>
      </w:r>
    </w:p>
    <w:p>
      <w:pPr>
        <w:pStyle w:val="Heading3"/>
        <w:keepNext/>
      </w:pPr>
      <w:r>
        <w:t>한국어 번역</w:t>
      </w:r>
    </w:p>
    <w:p>
      <w:pPr>
        <w:pStyle w:val="TranslationText"/>
      </w:pPr>
      <w:r>
        <w:t>법에 의거하여 말하면, 저 『상속해탈경』의 설과 같다. 삼장은 모두 여래의 근본 가르침이다. 그 가운데 법에 따라 세 가지로 나눈다. 법을 듣고 삼보에 귀의하며 여러 행을 닦아 익히는 것과 같은 이러한 뜻을 수다라라고 한다. 일체의 계행의 가볍고 무거움과 지키고 범함의 득실을 분별하는 이러한 뜻을 비니라고 한다. 일체의 정과 이치, 허와 실, 여러 진리의 차별, 인연과 법상, 오명처 등의 무량한 의문을 분별하는 것을 아비담이라고 한다. (이 두 번째 문을 마친다.)</w:t>
      </w:r>
    </w:p>
    <w:p>
      <w:pPr>
        <w:pStyle w:val="Heading2"/>
        <w:keepNext/>
      </w:pPr>
      <w:r>
        <w:t>[0469a23]</w:t>
      </w:r>
    </w:p>
    <w:p>
      <w:pPr>
        <w:pStyle w:val="Heading3"/>
        <w:keepNext/>
      </w:pPr>
      <w:r>
        <w:t>원문</w:t>
      </w:r>
    </w:p>
    <w:p>
      <w:pPr>
        <w:pStyle w:val="SourceText"/>
      </w:pPr>
      <w:r>
        <w:t>[0469a23] 言就行者。行別有三。謂戒定慧。詮定之教。名修多羅。詮戒之教。名曰毘尼。詮慧之教。名阿毘曇。三藏之中。皆明三學。何故如是別配三行。[1]毘婆沙中。釋有兩義。一以義分。隨彼一切聖教之中。詮定之義。斯皆攝之為修多羅。詮戒之義。以為毘尼。詮慧之義。判為毘曇。第二隱顯互相助成。修多羅中。雖明戒慧。助成定行。毘尼藏中。雖明定慧。助成戒行。毘曇藏中。雖明戒定。助成慧行。以隱顯相從故為此判。分相。雖然義猶難解。何故如是。以修多羅直彰法體令心正住。生定義強。故名詮定。阿毘曇者。廣開法義。令心照知。生智義強。故名詮慧。毘尼詮戒。義在可知。</w:t>
      </w:r>
    </w:p>
    <w:p>
      <w:pPr>
        <w:pStyle w:val="Heading3"/>
        <w:keepNext/>
      </w:pPr>
      <w:r>
        <w:t>한국어 번역</w:t>
      </w:r>
    </w:p>
    <w:p>
      <w:pPr>
        <w:pStyle w:val="TranslationText"/>
      </w:pPr>
      <w:r>
        <w:t>행에 의거하여 말하면, 행에는 세 가지 차별이 있으니, 이른바 계·정·혜이다. 정을 설명하는 가르침을 수다라라고 하고, 계를 설명하는 가르침을 비니라고 하며, 혜를 설명하는 가르침을 아비담이라고 한다. 삼장 가운데에는 모두 삼학을 밝히는데, 어찌하여 이와 같이 세 행에 각각 배속하는가. [1]『비바사론』에서는 두 가지 뜻으로 해석한다. 첫째는 뜻에 따라 나누는 것이다. 저 일체 성교 가운데에서 정을 설명하는 뜻은 모두 수다라에 포섭하고, 계를 설명하는 뜻은 비니로 삼으며, 혜를 설명하는 뜻은 비담으로 판정한다. 둘째는 숨김과 드러냄이 서로 도와 이루는 것이다. 수다라 가운데에서 비록 계와 혜를 밝히지만 정행을 도와 이루고, 비니장 가운데에서 비록 정과 혜를 밝히지만 계행을 도와 이루며, 비담장 가운데에서 비록 계와 정을 밝히지만 혜행을 도와 이룬다. 숨김과 드러냄을 서로 따라 이와 같이 판정한 것이다. 상을 나누어 보면 비록 그러하지만 뜻은 여전히 이해하기 어렵다. 무슨 까닭에 그러한가. 수다라는 바로 법의 자체를 드러내어 마음을 바르게 머물게 하므로 정을 생기게 하는 뜻이 강하다. 그러므로 정을 설명한다고 한다. 아비담은 법의 뜻을 널리 열어 마음으로 밝게 알아보게 하므로 지혜를 생기게 하는 뜻이 강하다. 그러므로 혜를 설명한다고 한다. 비니가 계를 설명하는 것은 그 뜻을 알 수 있다.</w:t>
      </w:r>
    </w:p>
    <w:p>
      <w:pPr>
        <w:pStyle w:val="Heading2"/>
        <w:keepNext/>
      </w:pPr>
      <w:r>
        <w:t>[0469b07]</w:t>
      </w:r>
    </w:p>
    <w:p>
      <w:pPr>
        <w:pStyle w:val="Heading3"/>
        <w:keepNext/>
      </w:pPr>
      <w:r>
        <w:t>원문</w:t>
      </w:r>
    </w:p>
    <w:p>
      <w:pPr>
        <w:pStyle w:val="SourceText"/>
      </w:pPr>
      <w:r>
        <w:t>[0469b07] 第五門中。明其大小有無之義。通而為論。大小皆具。小乘三者。四阿含等。是修多羅。五部戒律。是其毘尼。毘婆沙等。是阿毘曇。大乘三者。華嚴等經。是修多羅。清淨毘尼等。是其毘尼。[2]大智論等。是阿毘曇。若別論之。小乘具三。大乘不具。何以得知。如[3]大智論龍樹釋云。迦葉阿難。於王舍城。結集三藏。為聲聞藏。文殊阿難。於鐵圍山。集摩訶衍。為菩薩藏。又[4]法華云。不得親近三藏學者。名習小乘。為三藏學。准驗斯文。定知小乘備明三藏。大乘不論何故如是。此就如來本教故爾。如來所化。小乘眾生。鈍根難悟。聞說經律。不能廣解。是故如來。重以毘曇分別開示。方能悟入。故有三藏。如來所化。大乘眾生。利根易悟。聞說經律。即能深解。不假如來重以毘曇分別解釋。是故不具。[5]以[6]不具故。不說三藏。其猶大乘九部經中無論義經。與此相似。以義細推。如來本教。亦得具有。但無部別。所以不論。若通末代。並具不疑。末代之中。雖有眾生聽受大乘。不能悟入。是故菩薩。為之作論。解釋佛經。故有大乘阿毘曇也。大小有無。略辨如是。</w:t>
      </w:r>
    </w:p>
    <w:p>
      <w:pPr>
        <w:pStyle w:val="Heading3"/>
        <w:keepNext/>
      </w:pPr>
      <w:r>
        <w:t>한국어 번역</w:t>
      </w:r>
    </w:p>
    <w:p>
      <w:pPr>
        <w:pStyle w:val="TranslationText"/>
      </w:pPr>
      <w:r>
        <w:t>제5문에서는, 대승과 소승에 있고 없는 뜻을 밝힌다. 통틀어 논하면 대승과 소승에 모두 갖추어져 있다. 소승의 세 가지란, 『사아함』 등이 수다라이고, 오부의 계율이 비니이며, 『비바사』 등이 아비담이다. 대승의 세 가지란, 『화엄』 등의 경이 수다라이고, 『청정비니』 등이 비니이며, [2]『대지도론』 등이 아비담이다. 만약 별도로 논하면, 소승에는 세 가지가 갖추어져 있고 대승에는 갖추어져 있지 않다. 어떻게 이를 알 수 있는가. [3]『대지도론』에서 용수가 해석하여 말한 것과 같다. “가섭과 아난은 왕사성에서 삼장을 결집하여 성문장으로 삼았고, 문수와 아난은 철위산에서 마하연을 모아 보살장으로 삼았다.” 또 [4]『법화경』에서 말하였다. “삼장을 배우는 자와 친근해서는 안 된다.” 소승을 익히는 것을 삼장을 배우는 것이라고 한다. 이 글에 준하여 살펴보면, 소승에는 삼장이 갖추어져 있음을 분명히 알 수 있다. 대승에서는 논하지 않는데, 어찌하여 그러한가. 이는 여래의 근본 가르침에 의거하기 때문이다. 여래가 교화하는 소승의 중생들은 근기가 둔하여 깨닫기 어렵다. 경과 율의 설을 듣고도 널리 이해할 수 없으므로, 이 때문에 여래가 다시 비담으로 분별하여 열어 보인 뒤에야 비로소 깨달아 들어갈 수 있다. 그러므로 삼장이 있다. 여래가 교화하는 대승의 중생들은 근기가 날카로워 깨닫기 쉽다. 경과 율의 설을 들으면 곧 깊이 이해할 수 있어, 여래가 다시 비담으로 분별하여 해석할 필요가 없다. 그러므로 갖추어져 있지 않다. [5][6]갖추어져 있지 않기 때문에 삼장이라고 말하지 않는다. 이는 마치 대승 구부경 가운데 논의경이 없는 것과 서로 비슷하다. 뜻을 세밀히 따져 보면, 여래의 근본 가르침에도 또한 갖추어져 있다고 할 수 있다. 다만 부류가 따로 없기 때문에 논하지 않을 뿐이다. 만약 말대까지 통틀어 말하면, 모두 갖추어져 있음은 의심할 것이 없다. 말대 가운데에는 비록 대승을 듣고 받아들이는 중생이 있더라도 깨달아 들어가지 못하므로, 이 때문에 보살이 그들을 위하여 논을 지어 불경을 해석하였다. 그러므로 대승에도 아비담이 있다. 대승과 소승에 있고 없는 뜻은 대략 이와 같이 판별하였다.</w:t>
      </w:r>
    </w:p>
    <w:p>
      <w:pPr>
        <w:pStyle w:val="EditorialNote"/>
      </w:pPr>
      <w:r>
        <w:t>교감·번역 메모 | [구두 불확실] 원문 「大乘不論何故如是」는 문맥상 「大乘不論。何故如是。」로 구두할 가능성이 있다. 원문 자체는 수정하지 않았다.</w:t>
      </w:r>
    </w:p>
    <w:p>
      <w:pPr>
        <w:pStyle w:val="Heading2"/>
        <w:keepNext/>
      </w:pPr>
      <w:r>
        <w:t>[0469b28]</w:t>
      </w:r>
    </w:p>
    <w:p>
      <w:pPr>
        <w:pStyle w:val="Heading3"/>
        <w:keepNext/>
      </w:pPr>
      <w:r>
        <w:t>원문</w:t>
      </w:r>
    </w:p>
    <w:p>
      <w:pPr>
        <w:pStyle w:val="SourceText"/>
      </w:pPr>
      <w:r>
        <w:t>[0469b28] 第六次第略有四門。一起說次第。佛初成道第[7]六七日。仙人鹿苑。為陳如等。轉四諦法。是故先明修多羅藏。若依大乘。第二七日。宣說華嚴修多羅也。依僧祇律。五年已後。廣制戒律。若依四分。十二年後。因須提那廣制戒律。故次第二明毘尼藏。如來後於毘舍離國。因於跋耆諸比丘等本末因緣。遂為比丘。說五怖畏。所謂殺生乃至飲酒。故次第三明毘曇藏。第二明其結集次第。經論不同。[8]智度論中。明佛滅後摩訶迦葉。先令阿難誦修多羅。次優婆離誦出毘尼。後令阿難誦出毘曇。阿育王傳。次第復異。彼文之中。先令阿難誦修多羅。第二迦葉自誦毘曇。後優婆離誦出毘尼。五分律中。次第復別。先優婆離誦出毘尼。次令阿難誦修多羅。復令阿難誦出毘曇。本事應一。傳者不同。故有此異。第三明其化益次第。毘婆沙云。為初入者。說修多羅。以其教化令生信故。為已入者。宣說毘尼。令其受持起修行。故已受持者。為說毘曇。令其依行生正智故。第四明其行修次第。先明毘尼。令其學戒。次修多羅。令其習定。後明毘曇。令修智慧。戒定智慧義次第故。</w:t>
      </w:r>
    </w:p>
    <w:p>
      <w:pPr>
        <w:pStyle w:val="Heading3"/>
        <w:keepNext/>
      </w:pPr>
      <w:r>
        <w:t>한국어 번역</w:t>
      </w:r>
    </w:p>
    <w:p>
      <w:pPr>
        <w:pStyle w:val="TranslationText"/>
      </w:pPr>
      <w:r>
        <w:t>제6의 차례에는 대략 네 문이 있다. 첫째는 설하기 시작한 차례이다. 부처님이 처음 성도한 제[7]6·7일에 선인들이 있던 녹야원에서 교진여 등을 위하여 사제법을 굴려 설하였다. 그러므로 먼저 수다라장을 밝힌다. 대승에 의하면, 두 번째 칠일에 『화엄』의 수다라를 설하였다. 『승기율』에 의하면, 오 년 뒤에 계율을 널리 제정하였다. 『사분율』에 의하면, 십이 년 뒤에 수제나로 말미암아 계율을 널리 제정하였다. 그러므로 다음 두 번째로 비니장을 밝힌다. 여래가 뒤에 비사리국에서 발기 등의 여러 비구와 관련된 본말의 인연으로 말미암아 마침내 비구들을 위하여 다섯 가지 두려움을 설하였으니, 이른바 살생에서 음주에 이르는 것이다. 그러므로 다음 세 번째로 비담장을 밝힌다. 둘째는 그 결집의 차례를 밝히는 것이다. 경과 논의 설명이 같지 않다. [8]『지도론』에서는 부처님이 열반하신 뒤 마하가섭이 먼저 아난에게 수다라를 외우게 하고, 다음 우바리에게 비니를 외워 내게 하며, 뒤에 아난에게 비담을 외워 내게 하였다고 밝힌다. 『아육왕전』에서는 차례가 또 다르다. 그 글에서는 먼저 아난에게 수다라를 외우게 하고, 둘째로 가섭이 직접 비담을 외우며, 뒤에 우바리가 비니를 외워 냈다고 한다. 『오분율』에서는 차례가 또 다르다. 먼저 우바리가 비니를 외워 내게 하고, 다음 아난에게 수다라를 외우게 하며, 다시 아난에게 비담을 외워 내게 하였다. 본래의 일은 하나여야 하지만, 전한 사람이 서로 달라 이러한 차이가 생겼다. 셋째는 그 교화의 이익에 따른 차례를 밝히는 것이다. 『비바사론』에서 말하였다. 처음 들어온 사람을 위해서는 수다라를 설하여, 그를 교화해 믿음을 내게 하기 때문이다. 이미 들어온 사람을 위해서는 비니를 설하여, 그가 받아 지니고 수행을 일으키게 하기 때문이다. 이미 받아 지닌 사람에게는 비담을 설하여, 그가 행에 의지해 바른 지혜를 내게 하기 때문이다. 넷째는 그 수행의 차례를 밝히는 것이다. 먼저 비니를 밝혀 그로 하여금 계를 배우게 하고, 다음 수다라를 밝혀 그로 하여금 정을 익히게 하며, 뒤에 비담을 밝혀 그로 하여금 지혜를 닦게 한다. 계·정·혜의 뜻이 이러한 차례이기 때문이다.</w:t>
      </w:r>
    </w:p>
    <w:p>
      <w:pPr>
        <w:pStyle w:val="Heading2"/>
        <w:keepNext/>
      </w:pPr>
      <w:r>
        <w:t>[0469c21]</w:t>
      </w:r>
    </w:p>
    <w:p>
      <w:pPr>
        <w:pStyle w:val="Heading3"/>
        <w:keepNext/>
      </w:pPr>
      <w:r>
        <w:t>원문</w:t>
      </w:r>
    </w:p>
    <w:p>
      <w:pPr>
        <w:pStyle w:val="SourceText"/>
      </w:pPr>
      <w:r>
        <w:t>[0469c21] 第七門中。寬狹義者。三藏相望。不辨寬狹。今以三中修多羅藏。對十二中修多羅部。辨其寬狹。十二部中修多羅部。義別有三。一總修多羅。二別修多羅。三略修多羅。備如前解。此三種中。總修多羅。一向是寬。統[9]苞十二。該括三藏。略修多羅。其義次寬。十二部經。及三藏中。皆通有之。別修多[10]羅。望三藏中修多羅藏。互有寬狹。三藏之中。修多羅藏。具攝十二。是故言寬。不攝毘尼阿毘曇藏。故名為狹。十二部中。修多羅部。不攝其餘[1]之十一部。故名[＊]之為狹。該通三藏。是故名寬。雖不具足全攝三藏。三藏之中。通皆有故。良以是非差別[2]雖分。今以四句相對辨之。一者是其修多羅藏。亦得名為修多羅部。謂初藏中修多羅部。二者是其修多羅藏。而不得名修多羅部。謂初藏中。餘十一部。三者非是修多羅藏。而得名為修多羅部。謂彼毘尼阿毘曇中。修多羅部。四者非是修多羅藏。而復非是修多羅部。謂彼毘尼阿毘曇中。餘十一部。三藏之義。略辨如是。</w:t>
      </w:r>
    </w:p>
    <w:p>
      <w:pPr>
        <w:pStyle w:val="Heading3"/>
        <w:keepNext/>
      </w:pPr>
      <w:r>
        <w:t>한국어 번역</w:t>
      </w:r>
    </w:p>
    <w:p>
      <w:pPr>
        <w:pStyle w:val="TranslationText"/>
      </w:pPr>
      <w:r>
        <w:t>제7문에서는, 넓고 좁은 뜻을 말한다. 삼장을 서로 견주어서는 넓고 좁음을 판별하지 않는다. 지금은 삼장 가운데 수다라장을 십이부 가운데 수다라부와 대조하여 그 넓고 좁음을 판별한다. 십이부 가운데 수다라부에는 뜻에 따라 세 가지 차별이 있다. 첫째는 총수다라이고, 둘째는 별수다라이며, 셋째는 약수다라이다. 앞에서 해석한 것과 같이 갖추어져 있다. 이 세 가지 가운데 총수다라는 한결같이 넓다. 십이부를 모두 [9]포괄하고, 삼장을 아울러 포섭한다. 약수다라는 그 뜻이 그 다음으로 넓다. 십이부경과 삼장 가운데에 모두 통하여 존재한다. 별수다[10]라는 삼장 가운데 수다라장과 견주면 서로 넓고 좁은 점이 있다. 삼장 가운데 수다라장은 십이부를 모두 포섭하므로 넓다고 한다. 그러나 비니장과 아비담장을 포섭하지 않으므로 좁다고 한다. 십이부 가운데 수다라부는 나머지 [1]열한 부를 포섭하지 않으므로 [＊]좁다고 한다. 그러나 삼장에 두루 통하므로 넓다고 한다. 비록 삼장 전체를 완전히 포섭하지는 않지만, 삼장 가운데 모두 통하여 존재하기 때문이다. 실로 옳고 그름의 차별은 [2]비록 나누어지지만, 지금 네 구절로 서로 대조하여 판별한다. 첫째는 수다라장이면서 또 수다라부라고도 할 수 있는 것이니, 첫째 장 가운데의 수다라부를 말한다. 둘째는 수다라장이지만 수다라부라고 할 수 없는 것이니, 첫째 장 가운데의 나머지 열한 부를 말한다. 셋째는 수다라장이 아니지만 수다라부라고 할 수 있는 것이니, 저 비니와 아비담 가운데의 수다라부를 말한다. 넷째는 수다라장도 아니고 또 수다라부도 아닌 것이니, 저 비니와 아비담 가운데의 나머지 열한 부를 말한다. 삼장의 뜻은 대략 이와 같이 판별하였다.</w:t>
      </w:r>
    </w:p>
    <w:p>
      <w:pPr>
        <w:pStyle w:val="Heading2"/>
        <w:keepNext/>
      </w:pPr>
      <w:r>
        <w:t>十二部經義五門分別(翻名解釋一　體相二　約時分別三　通別四　總別五)</w:t>
      </w:r>
    </w:p>
    <w:p>
      <w:pPr>
        <w:pStyle w:val="SmallMeta"/>
        <w:keepNext/>
      </w:pPr>
      <w:r>
        <w:t>십이부경의 뜻을 다섯 문으로 분별한다. (첫째 이름을 번역하고 해석함, 둘째 체와 상, 셋째 때에 따라 분별함, 넷째 통과 별, 다섯째 총과 별이다.)</w:t>
      </w:r>
    </w:p>
    <w:p>
      <w:pPr>
        <w:pStyle w:val="Heading2"/>
        <w:keepNext/>
      </w:pPr>
      <w:r>
        <w:t>[0470a14]</w:t>
      </w:r>
    </w:p>
    <w:p>
      <w:pPr>
        <w:pStyle w:val="Heading3"/>
        <w:keepNext/>
      </w:pPr>
      <w:r>
        <w:t>원문</w:t>
      </w:r>
    </w:p>
    <w:p>
      <w:pPr>
        <w:pStyle w:val="SourceText"/>
      </w:pPr>
      <w:r>
        <w:t>[0470a14] 第一釋名。所言經者。就喻名法。聖人言說。能貫諸法。如經持緯故名為經。經隨義別。故有十二。十二名者。謂修多羅祇夜伽陀乃至末後優婆提舍。修多羅者。是外國語。此翻名綖。聖人言說。能貫諸法。如誕貫華。故名為綖。與前經義。大況相似。第二祇夜。此翻名為重誦偈也。以偈重誦修多羅中所說法義。故名祇夜。第三名為和伽羅那。此名授記。行因得果。目之為記。聖說示人。故稱為授。第四伽陀。此翻名為不重頌偈。直以偈言顯示諸法。故名伽陀。第五名為憂陀那經。此翻名為無問自說。不由諮請。而自宣唱。故名無問自說經也。第六名為尼陀那經。此翻名為因緣經也。籍現事緣。而有所說。名因緣經。第七名為阿波陀那經。此名譬喻。如百喻等立喻顯法。名譬喻經。第八名為伊帝越多伽經。此名本事。宣說他人往古之事。故云本事。第九名為[3]周陀伽經。此名本生。陳已往報。稱曰本生。第十名為毘佛略經。此名方廣。理正曰方。義備名廣。教從旨[4]因名方廣經。若依小乘。語正稱方。言多曰廣。第十一者名阿浮陀達摩。此翻名為未曾有經。[5]青牛行鉢。白狗聽法。諸天身量。大地動等。曠古希奇。名未曾有。說此希事。名未曾有經。第十二者名優婆提舍。此名論義。問答辨理。名論義經。名義如是。</w:t>
      </w:r>
    </w:p>
    <w:p>
      <w:pPr>
        <w:pStyle w:val="Heading3"/>
        <w:keepNext/>
      </w:pPr>
      <w:r>
        <w:t>한국어 번역</w:t>
      </w:r>
    </w:p>
    <w:p>
      <w:pPr>
        <w:pStyle w:val="TranslationText"/>
      </w:pPr>
      <w:r>
        <w:t>첫째는 이름을 해석한다. 경이라고 말한 것은 비유에 의거하여 법을 이름한 것이다. 성인의 말씀은 여러 법을 꿰뚫을 수 있다. 마치 날실이 씨실을 지탱하는 것과 같으므로 경이라고 한다. 경은 뜻에 따라 차별되므로 열두 가지가 있다. 열두 가지 이름이란, 수다라·기야·가타에서 마지막 우바제사에 이르는 것을 말한다. 수다라는 외국의 말이며, 여기서는 선(綖), 곧 실이라고 번역한다. 성인의 말씀은 여러 법을 꿰뚫을 수 있어, 마치 실이 꽃을 꿰는 것과 같으므로 실이라고 한다. 앞에서 말한 경의 뜻과 대체로 서로 비슷하다. 둘째는 기야이다. 여기서는 중송게(重誦偈)라고 번역한다. 게송으로 수다라 가운데 설한 법의 뜻을 거듭 읊기 때문에 기야라고 한다. 셋째는 화가라나라고 한다. 여기서는 수기(授記)라고 한다. 인을 행하여 과를 얻는 것을 기(記)라고 하고, 성인이 설하여 사람에게 보여 주는 것을 수(授)라고 한다. 넷째는 가타이다. 여기서는 불중송게(不重頌偈)라고 번역한다. 곧바로 게송의 말로 여러 법을 드러내기 때문에 가타라고 한다. 다섯째는 우다나경이라고 한다. 여기서는 무문자설(無問自說)이라고 번역한다. 묻고 청하는 데서 말미암지 않고 스스로 선언하여 설하기 때문에 무문자설경이라고 한다. 여섯째는 니다나경이라고 한다. 여기서는 인연경이라고 번역한다. 현재의 일과 인연에 의탁하여 설하는 바가 있으므로 인연경이라고 한다. 일곱째는 아파다나경이라고 한다. 여기서는 비유라고 한다. 『백유경』 등과 같이 비유를 세워 법을 드러내므로 비유경이라고 한다. 여덟째는 이제월다가경이라고 한다. 여기서는 본사(本事)라고 한다. 다른 사람의 먼 옛날 일을 설하므로 본사라고 한다. 아홉째는 [3]주다가경이라고 한다. 여기서는 본생(本生)이라고 한다. 자신이 과거에 받은 과보를 진술하므로 본생이라고 한다. 열째는 비불략경이라고 한다. 여기서는 방광(方廣)이라고 한다. 이치가 바른 것을 방(方)이라 하고, 뜻이 갖추어진 것을 광(廣)이라 한다. 가르침이 그 종지를 [4]따르기 때문에 방광경이라고 이름한다. 만약 소승에 의하면, 말이 바른 것을 방이라 하고, 말이 많은 것을 광이라 한다. 열한째는 아부타달마라고 한다. 여기서는 미증유경(未曾有經)이라고 번역한다. [5]푸른 소가 발우를 가지고 가는 일, 흰 개가 법을 듣는 일, 여러 천신의 몸 크기, 대지가 움직이는 일 등은 아득한 옛날부터 드물고 기이한 일이므로 미증유라고 한다. 이러한 드문 일을 설하므로 미증유경이라고 한다. 열두째는 우바제사라고 한다. 여기서는 논의(論義)라고 한다. 묻고 답하면서 이치를 판별하므로 논의경이라고 한다. 명의는 이와 같다.</w:t>
      </w:r>
    </w:p>
    <w:p>
      <w:pPr>
        <w:pStyle w:val="Heading2"/>
        <w:keepNext/>
      </w:pPr>
      <w:r>
        <w:t>[0470b09]</w:t>
      </w:r>
    </w:p>
    <w:p>
      <w:pPr>
        <w:pStyle w:val="Heading3"/>
        <w:keepNext/>
      </w:pPr>
      <w:r>
        <w:t>원문</w:t>
      </w:r>
    </w:p>
    <w:p>
      <w:pPr>
        <w:pStyle w:val="SourceText"/>
      </w:pPr>
      <w:r>
        <w:t>[0470b09] 第二門中。廣略不定。據體唯一。莫不皆是音聲言教。言教之體。如三藏中具廣分別。就相分二。所謂長行及以偈誦。制名有三。彼修多羅祇夜伽陀。就體制名。名彼教體。為修多羅祇夜伽陀。方廣一部。從理立名。理是方廣。從之名也。餘之八部。隨事立[6]名。隨彼授記無問事等。以制名也。定名有四制定。何別而分兩門。制者所謂立名所依。定者所謂定其名相。定之云何。十二部中初修多羅。從喻為名。以聖言說能貫法故。說之為綖。祇夜伽陀。當相為名。論義授記無問自說。[7]此三部體事[8]合。論是體也。義是事也。授是體也。記是事也。自說體也。無問事也。名中含此。是故說為體事合目。餘之六部。隨事受稱。大小隱顯。離為十二。大[9]乘中。唯一方廣。小乘十一。合有十二。故[10]地持云。十二部經。唯方廣部。是菩薩藏。餘十一部。是聲開藏。[11]涅槃亦言。十二部經。唯方廣部。菩薩所持。餘十一部。二乘所持。理應齊具。何故如是。蓋乃是其隱顯門也。大乘之中。雖有十二。同為顯其方廣之理故。從所詮同名方廣。小乘之中。亦具十二。但小乘中。方廣經者。直以語廣。名為方廣。非顯廣理。隱入餘中。故有十二。又復大小有無互彰。離為十八。小乘有九。大乘亦然。小乘九者。十二部中。除去授記無問自說及與方廣。小乘之中。不明行因作佛之義。故無授記。法淺易諮。故無無問自說經也。未顯廣理。故無方廣。大乘九者。除去因緣譬喻論義。大乘眾生。利根易悟。不作因緣譬喻論義。方始悟解。故無此三。但有餘九。若就大小具義論之。各具十二。合說通有二十四部。廣則無量。體相如是。</w:t>
      </w:r>
    </w:p>
    <w:p>
      <w:pPr>
        <w:pStyle w:val="Heading3"/>
        <w:keepNext/>
      </w:pPr>
      <w:r>
        <w:t>한국어 번역</w:t>
      </w:r>
    </w:p>
    <w:p>
      <w:pPr>
        <w:pStyle w:val="TranslationText"/>
      </w:pPr>
      <w:r>
        <w:t>제2문에서는 넓고 간략함이 일정하지 않다. 체에 의거하면 오직 하나이니, 모두 음성과 언어의 가르침 아닌 것이 없다. 언어 가르침의 체는 삼장 가운데에서 자세히 분별한 것과 같다. 상에 나아가면 둘로 나뉘니, 이른바 장행과 게송이다. 이름을 세우는 방식에는 세 가지가 있다. 저 수다라·기야·가타는 체에 나아가 이름을 세운 것이니, 그 가르침의 체를 이름하여 수다라·기야·가타라 한다. 방광 한 부는 이치에 따라 이름을 세운 것이다. 그 이치가 방광이므로 그것을 따라 이름한 것이다. 나머지 여덟 부는 일에 따라 이름을 세운 것이니, [6] 그 수기·무문자설 등의 일에 따라서 이름을 세운 것이다. 이름을 정하는 데에는 네 가지가 있다. 이름을 제정하는 것과 무엇이 달라 두 문으로 나누는가. ‘제정한다’는 것은 곧 이름을 세우는 근거를 말하고, ‘정한다’는 것은 곧 그 이름의 상을 확정하는 것을 말한다. 어떻게 정하는가. 십이부 가운데 첫째 수다라는 비유를 따라 이름한 것이다. 성인의 말씀이 법을 꿰뚫을 수 있기 때문에 이를 실이라고 한다. 기야와 가타는 그 자체의 상에 따라 이름한 것이다. 논의·수기·무문자설은 이 세 부가 체와 일을 합한 것이다. [7] [8] ‘논’은 체이고, ‘의’는 일이다. ‘수’는 체이고, ‘기’는 일이다. ‘자설’은 체이고, ‘무문’은 일이다. 이름 가운데 이것들을 함께 포함하므로 체와 일을 합하여 이름한 것이라고 한다. 나머지 여섯 부는 일에 따라 명칭을 받은 것이다. 대승과 소승에서 숨기고 드러내는 방식에 따라 나누면 열둘이 된다. 대승 가운데에서는 [9] 오직 방광 하나만 있고, 소승에는 열한 가지가 있어 합하면 열둘이다. 그러므로 『지지』에서 말한다. [10] “십이부경 가운데 오직 방광부만이 보살장이고, 나머지 열한 부는 성개장이다.” 『열반경』에서도 말한다. [11] “십이부경 가운데 오직 방광부만은 보살이 지니고, 나머지 열한 부는 이승이 지닌다.” 이치상 마땅히 모두 갖추어야 하는데, 무슨 까닭에 그러한가. 대개 이것은 숨기고 드러내는 문이기 때문이다. 대승 가운데에는 비록 열두 부가 있으나, 모두 방광의 이치를 드러내기 위한 것이므로 그 소전(所詮)을 따라 모두 방광이라 이름한다. 소승 가운데에도 또한 열두 부를 갖추고 있다. 다만 소승 가운데에서 방광경이라는 것은 단지 말이 넓다는 것으로 방광이라 이름한 것이며, 넓은 이치를 드러낸 것이 아니다. 그러므로 그것을 나머지 가운데 감추어 넣어 열두 부가 있게 된다. 또 대승과 소승의 유무를 서로 드러내면 나누어 열여덟이 된다. 소승에는 아홉이 있고, 대승도 또한 그러하다. 소승의 아홉이란 십이부 가운데에서 수기·무문자설·방광을 제외한 것이다. 소승 가운데에서는 인을 행하여 부처가 된다는 뜻을 밝히지 않으므로 수기가 없다. 법이 얕아서 쉽게 물을 수 있으므로 무문자설경이 없다. 넓은 이치를 드러내지 않았으므로 방광이 없다. 대승의 아홉이란 인연·비유·논의를 제외한 것이다. 대승의 중생은 근기가 예리하여 쉽게 깨닫고, 인연·비유·논의를 마련해야만 비로소 깨닫는 것이 아니므로, 이 세 가지가 없다. 다만 나머지 아홉만 있다. 만약 대승과 소승이 뜻을 완전히 갖추었다는 점에서 논하면, 각각 열둘을 갖추므로 합하여 통틀어 스물네 부가 있다. 넓게 말하면 한량이 없다. 체와 상은 이와 같다.</w:t>
      </w:r>
    </w:p>
    <w:p>
      <w:pPr>
        <w:pStyle w:val="EditorialNote"/>
      </w:pPr>
      <w:r>
        <w:t>교감·번역 메모 | [판독·교감 검토 필요] 원문은 「聲開藏」으로 되어 있다. 문맥상 「聲聞藏」과의 관계를 의심할 수 있으나 다른 판본을 대조하지 않았으므로 원문을 고치지 않고 그대로 보존하였다.</w:t>
      </w:r>
    </w:p>
    <w:p>
      <w:pPr>
        <w:pStyle w:val="Heading2"/>
        <w:keepNext/>
      </w:pPr>
      <w:r>
        <w:t>[0470c11]</w:t>
      </w:r>
    </w:p>
    <w:p>
      <w:pPr>
        <w:pStyle w:val="Heading3"/>
        <w:keepNext/>
      </w:pPr>
      <w:r>
        <w:t>원문</w:t>
      </w:r>
    </w:p>
    <w:p>
      <w:pPr>
        <w:pStyle w:val="SourceText"/>
      </w:pPr>
      <w:r>
        <w:t>[0470c11] 第三門中。約時別者。十二[12]部。本生本事。唯說過去。授記一門。唯說未來。方廣一部。所說之理。不屬三世。理平等故。若從詮別。得通三世。自餘八部。所說一向。通於三世。</w:t>
      </w:r>
    </w:p>
    <w:p>
      <w:pPr>
        <w:pStyle w:val="Heading3"/>
        <w:keepNext/>
      </w:pPr>
      <w:r>
        <w:t>한국어 번역</w:t>
      </w:r>
    </w:p>
    <w:p>
      <w:pPr>
        <w:pStyle w:val="TranslationText"/>
      </w:pPr>
      <w:r>
        <w:t>제3문에서는 시간에 따라 구별하면, 십이부 가운데 [12] 본생과 본사는 오직 과거만을 설하고, 수기 한 문은 오직 미래만을 설한다. 방광 한 부는 그 설하는 이치가 삼세에 속하지 않는다. 이치가 평등하기 때문이다. 만약 언어의 설명을 따라 구별하면 삼세에 통할 수 있다. 나머지 여덟 부는 그 설하는 바가 한결같이 삼세에 통한다.</w:t>
      </w:r>
    </w:p>
    <w:p>
      <w:pPr>
        <w:pStyle w:val="Heading2"/>
        <w:keepNext/>
      </w:pPr>
      <w:r>
        <w:t>[0470c15]</w:t>
      </w:r>
    </w:p>
    <w:p>
      <w:pPr>
        <w:pStyle w:val="Heading3"/>
        <w:keepNext/>
      </w:pPr>
      <w:r>
        <w:t>원문</w:t>
      </w:r>
    </w:p>
    <w:p>
      <w:pPr>
        <w:pStyle w:val="SourceText"/>
      </w:pPr>
      <w:r>
        <w:t>[0470c15] 第四門中。言通別者。十二部中修多羅者。義別有三。一總修多羅。統包十二。二通修多羅。通遍在於十二部中。於十二部中。初略標舉一切。通名為修多羅。三別修多羅。就前總中。開分十一。餘不收者。還復攝在修多羅中。名之為別。別修多羅。望餘十一。有通有別。今先就彼別修多羅祇夜[13]陀二部相望。并對餘部辨其通別。[14]此相望。一向是別。無相通理。望餘九部。義有通別。通而論之。餘部之中。長行直說。斯皆是其修多羅攝。若別分之。唯取直說陰界諸入十二因緣四[15]部等法。為修多羅。餘九部中。長行直說。悉皆攝入餘九部中。祇夜亦然。通而論之。餘九部中。有重誦偈。一切皆是祇夜所攝。若別分之。唯取重頌別修多羅所說法者。以為祇夜。餘九部中。重頌偈者。悉皆攝入餘九部中。伽陀亦爾。唯不重頌以為異耳。</w:t>
      </w:r>
    </w:p>
    <w:p>
      <w:pPr>
        <w:pStyle w:val="Heading3"/>
        <w:keepNext/>
      </w:pPr>
      <w:r>
        <w:t>한국어 번역</w:t>
      </w:r>
    </w:p>
    <w:p>
      <w:pPr>
        <w:pStyle w:val="TranslationText"/>
      </w:pPr>
      <w:r>
        <w:t>제4문에서는 통과 별을 말한다. 십이부 가운데 수다라는 뜻에 따라 세 가지로 나뉜다. 첫째는 총수다라로, 열두 부를 통틀어 포괄한다. 둘째는 통수다라로, 십이부 가운데 두루 통하여 존재한다. 십이부 가운데에서 처음에 일체를 간략히 표지하여 들고 통틀어 수다라라고 이름한다. 셋째는 별수다라이다. 앞의 총수다라 가운데에서 열한 부를 나누어 내고, 나머지에 포함되지 않는 것은 다시 수다라 가운데에 거두어들이므로 이를 ‘별’이라 한다. 별수다라를 나머지 열한 부에 견주어 보면 통하는 경우도 있고 별도로 구분되는 경우도 있다. 이제 먼저 저 별수다라와 기야[13]타 두 부를 서로 견주고, 아울러 나머지 부와 대조하여 그 통별을 밝힌다. 이들을 서로 견주면 [14] 한결같이 별이다. 서로 통하는 이치가 없다. 나머지 아홉 부에 견주어 보면 뜻에 통과 별이 있다. 통틀어 논하면, 나머지 부 가운데 장행으로 곧바로 설한 것은 모두 수다라에 포섭된다. 별도로 나누어 말하면, 오직 음·계·제입·십이인연·사부 등의 법을 곧바로 설한 것만을 취하여 [15] 수다라로 삼는다. 나머지 아홉 부 가운데 장행으로 곧바로 설한 것은 모두 각각 나머지 아홉 부에 포섭된다. 기야도 또한 그러하다. 통틀어 논하면, 나머지 아홉 부 가운데 거듭 읊는 게송이 있는 것은 모두 기야에 포섭된다. 별도로 나누어 말하면, 오직 별수다라에서 설한 법을 거듭 읊는 것만을 취하여 기야로 삼는다. 나머지 아홉 부 가운데 거듭 읊는 게송은 모두 각각 나머지 아홉 부에 포섭된다. 가타도 또한 그러하나, 거듭 읊지 않는다는 점만 다를 뿐이다.</w:t>
      </w:r>
    </w:p>
    <w:p>
      <w:pPr>
        <w:pStyle w:val="EditorialNote"/>
      </w:pPr>
      <w:r>
        <w:t>교감·번역 메모 | [판독·교감 검토 필요] 원문 「別修多羅祇夜[13]陀二部相望」의 「祇夜[13]陀」는 현 TXT만으로 정확한 문자와 분절을 확정하기 어렵다. 원문을 수정하지 않고 그대로 옮겼다.</w:t>
      </w:r>
    </w:p>
    <w:p>
      <w:pPr>
        <w:pStyle w:val="Heading2"/>
        <w:keepNext/>
      </w:pPr>
      <w:r>
        <w:t>[0471a03]</w:t>
      </w:r>
    </w:p>
    <w:p>
      <w:pPr>
        <w:pStyle w:val="Heading3"/>
        <w:keepNext/>
      </w:pPr>
      <w:r>
        <w:t>원문</w:t>
      </w:r>
    </w:p>
    <w:p>
      <w:pPr>
        <w:pStyle w:val="SourceText"/>
      </w:pPr>
      <w:r>
        <w:t>[0471a03] 次就授記本事本生三部相望。及對餘六明其通別。此三相望。一向是別。以其時異自他別故。若望餘六。義有通別。通而論之。授記之中。具餘六部。若別分之。授記之中。雖有因緣譬喻等事。悉成授記。無其餘義。向言通時授記之中具餘六部。云何得具。籍現事緣。與人授記。即是因緣。以喻況彼未來所得。即是譬喻。無問自[1]說。即是自陳。彰彼未來所證之理。即是方廣。說彼未來所有神變。名未曾有。問答辨宣未來[2]三事。即是論義。具足如是。授記望餘。通別既然。本生望餘。通別亦爾。通而論之。本生之中。具餘六部。具相云何。類前授記。義在可知。唯時別耳。若別分之。本生之中。雖有餘義。悉成本生。無其餘義。本事望餘。通別齊然。唯有自他。以為別耳。次就無問及與論義二部相對。及望餘四。辨其通別。無問論義二部相對。一向是別。無相通理。何故如是。論義經者。因問起答。無問經者。不由問起。是故不通望餘四部。義有通別通而為論。無問之中。得有因緣譬喻方廣及未曾有。論議之中。亦具此四。差別分之。無問之中。設有餘義。攝成無問。無其餘義。論義之中。別亦同爾。次就方廣及未曾有。二部相對。并望因緣譬喻二部辨其通別。方廣未有二部相望。一向是別。事理異故。望餘二部。義[3]有通有別。通而論之。方廣未有二部之中。皆有因緣譬喻之義。籍現事緣。而說方廣。或說未有。即是因緣。借喻況彼方廣之理未曾有事。即是喻經。若別分之。方廣之中。雖有因緣譬喻之義。攝屬方廣。未曾有中。因緣譬喻。屬未曾有。自斯以外。所有因緣譬喻言說。顯示一切陰界入等諸法相者。判屬因緣譬喻經也。次就因緣譬喻。二部相對。以辨通別之義。此二相望。義有通別。[4]而論之。於因緣中。亦有譬喻。故[5]涅槃中。解因緣義。莫輕小惡以為無殃。水渧雖微。漸盈大器。水盈大器。即是譬喻。成因緣經。譬喻之中。亦有因緣。如因現在事相因緣而興喻況。是譬喻中因緣經也。若別分之。因緣之中。設有譬喻。攝屬因緣。譬喻之中。設有因緣。判屬譬喻。如佛制戒。因於比丘犯過因緣起說義強。假令立喻。判屬因緣。百喻經等。為使眾生因喻知法。縱因現事而說譬喻。喻顯法強。判屬喻經。通別如是。</w:t>
      </w:r>
    </w:p>
    <w:p>
      <w:pPr>
        <w:pStyle w:val="Heading3"/>
        <w:keepNext/>
      </w:pPr>
      <w:r>
        <w:t>한국어 번역</w:t>
      </w:r>
    </w:p>
    <w:p>
      <w:pPr>
        <w:pStyle w:val="TranslationText"/>
      </w:pPr>
      <w:r>
        <w:t>다음으로 수기·본사·본생 세 부를 서로 견주고, 아울러 나머지 여섯 부와 대조하여 그 통별을 밝힌다. 이 세 부를 서로 견주면 한결같이 별이다. 시간이 다르고 자기와 남이 구별되기 때문이다. 나머지 여섯 부에 견주어 보면 뜻에 통과 별이 있다. 통틀어 논하면, 수기 가운데 나머지 여섯 부를 갖추고 있다. 별도로 나누어 말하면, 수기 가운데 비록 인연·비유 등의 일이 있어도 모두 수기가 되어 그 밖의 다른 뜻은 없다. 앞에서 통한다고 말할 때 수기 가운데 나머지 여섯 부를 갖춘다고 하였는데, 어떻게 갖추는가. 현재의 일을 인연으로 삼아 사람에게 수기를 주는 것은 곧 인연이다. 비유를 들어 그가 미래에 얻게 될 것을 견주는 것은 곧 비유이다. 묻지 않았는데 스스로 설하는 것은 [1] 곧 스스로 진술하는 것이다. 그가 미래에 증득할 이치를 드러내는 것은 곧 방광이다. 그가 미래에 나타낼 신변을 설하는 것은 미증유라고 한다. 문답으로 미래의 세 가지 일을 분별하여 설하는 것은 [2] 곧 논의이다. 이와 같이 갖추어져 있다. 수기를 나머지에 견준 통별이 이미 그러하듯, 본생을 나머지에 견준 통별도 또한 그러하다. 통틀어 논하면, 본생 가운데 나머지 여섯 부를 갖추고 있다. 갖춘 모습은 어떠한가. 앞의 수기에 견주면 그 뜻을 알 수 있다. 오직 시간만 다를 뿐이다. 별도로 나누어 말하면, 본생 가운데 비록 나머지 뜻이 있어도 모두 본생이 되어 그 밖의 다른 뜻은 없다. 본사를 나머지에 견주어도 통별은 모두 이와 같다. 다만 자기와 남의 차이가 구별이 될 뿐이다. 다음으로 무문과 논의 두 부를 서로 대조하고, 또 나머지 네 부에 견주어 그 통별을 밝힌다. 무문과 논의 두 부를 서로 대조하면 한결같이 별이다. 서로 통하는 이치가 없다. 무슨 까닭에 그러한가. 논의경은 질문으로 말미암아 답이 일어나고, 무문경은 질문으로 말미암아 일어나는 것이 아니다. 그러므로 서로 통하지 않는다. 나머지 네 부에 견주어 보면 뜻에 통과 별이 있다. 통틀어 논하면, 무문 가운데 인연·비유·방광·미증유가 있을 수 있고, 논의 가운데에도 또한 이 네 가지가 갖추어진다. 차별하여 나누면, 무문 가운데에서는 설령 나머지 뜻이 있더라도 무문에 포섭되어 그 밖의 다른 뜻은 없다. 논의 가운데에서도 별도로 나누는 경우가 또한 이와 같다. 다음으로 방광과 미증유를 두 부가 서로 대조되는 것으로 보고, 아울러 인연·비유 두 부에 견주어 그 통별을 밝힌다. 방광과 미증유 두 부를 서로 견주면 한결같이 별이다. 일과 이치가 다르기 때문이다. 나머지 두 부에 견주어 보면 뜻에 통하는 경우와 별인 경우가 있다. [3] 통틀어 논하면, 방광과 미증유 두 부 가운데 모두 인연과 비유의 뜻이 있다. 현재의 일을 인연으로 삼아 방광을 설하거나 혹은 미증유를 설하면 곧 인연이다. 비유를 빌려 저 방광의 이치나 미증유의 일을 견주는 것은 곧 비유경이다. 별도로 나누어 말하면, 방광 가운데 비록 인연과 비유의 뜻이 있더라도 방광에 포섭된다. 미증유 가운데의 인연과 비유는 미증유에 속한다. 이 밖의 인연과 비유에 관한 언설 가운데 일체의 음·계·입 등의 여러 법상을 드러내는 것은 인연경과 비유경에 속한다고 판정한다. 다음으로 인연과 비유 두 부를 서로 대조하여 통별의 뜻을 밝힌다. 이 두 부를 서로 견주면 뜻에 통과 별이 있다. 논하면, [4] 인연 가운데에도 또 비유가 있다. 그러므로 『열반경』에서 [5] 인연의 뜻을 해석하면서, “작은 악을 가볍게 여겨 재앙이 없다고 하지 말라. 물방울이 비록 작더라도 점차 큰 그릇을 채운다.”라고 하였다. 물이 큰 그릇을 채운다는 것은 곧 비유이면서 인연경을 이룬다. 비유 가운데에도 또 인연이 있다. 현재의 일을 인연으로 삼아 그에 따라 비유를 일으켜 견주는 것과 같은 것이 비유 가운데의 인연경이다. 별도로 나누어 말하면, 인연 가운데 설령 비유가 있더라도 인연에 포섭되고, 비유 가운데 설령 인연이 있더라도 비유에 속한다고 판정한다. 부처가 계율을 제정한 경우와 같이, 비구가 허물을 범한 인연으로 말미암아 설법을 일으킨다는 뜻이 강하므로 설령 비유를 세우더라도 인연에 속한다고 판정한다. 『백유경』 등의 경우에는 중생으로 하여금 비유를 통해 법을 알게 하기 위하여, 비록 현재의 일을 인연으로 삼아 비유를 설하더라도 비유가 법을 드러내는 뜻이 강하므로 비유경에 속한다고 판정한다. 통과 별은 이와 같다.</w:t>
      </w:r>
    </w:p>
    <w:p>
      <w:pPr>
        <w:pStyle w:val="EditorialNote"/>
      </w:pPr>
      <w:r>
        <w:t>교감·번역 메모 | [판독·교감 검토 필요] 원문은 「方廣未有二部相望」으로 되어 있다. 전후 문맥의 「未曾有」와 관련될 가능성이 있으나 현 TXT를 임의로 교정하지 않았다. / [구문·교감 검토 필요] 원문은 「[4]而論之」로 되어 있다. 앞뒤에서 반복되는 「通而論之」와 비교할 때 탈락 가능성을 검토할 수 있으나 원문은 수정하지 않았다.</w:t>
      </w:r>
    </w:p>
    <w:p>
      <w:pPr>
        <w:pStyle w:val="Heading2"/>
        <w:keepNext/>
      </w:pPr>
      <w:r>
        <w:t>[0471b17]</w:t>
      </w:r>
    </w:p>
    <w:p>
      <w:pPr>
        <w:pStyle w:val="Heading3"/>
        <w:keepNext/>
      </w:pPr>
      <w:r>
        <w:t>원문</w:t>
      </w:r>
    </w:p>
    <w:p>
      <w:pPr>
        <w:pStyle w:val="SourceText"/>
      </w:pPr>
      <w:r>
        <w:t>[0471b17] 第五門中。言總別者。小乘法中初修多羅。亦總亦別。統攝十二。莫不皆是一修多羅。是故名總。就中隨義開分十一。餘所不收。還復攝在修多羅中。是故名別。餘之十一。一向是別。大乘法中修多羅部。望餘十一。義同前釋。方廣望餘。亦總亦別。統攝十二為一方廣。是故名總。於中開出餘之十一。餘所不收。還復攝在方廣部中。是故名別。餘十一部。一向是別。問曰。若使修多羅中統攝餘別。令修多羅[6]具餘別部。合為十二。就[7]涅槃中開分四相。何不總別合為五相。如是類難法門非一釋言。齊類亦得無傷。但經論中。彰法不同。不可一類。云何不同。不同有六。一唯總門。如說一乘一實諦等。統攝三乘。以為一乘。統收二諦。為一實諦。故名為總。如是一切。二唯別門。如陰界入十二因緣四真諦等。三總別通門。如六度等。如大品說六波羅蜜。一一為主。皆收餘五。故通名總。分相各異。故皆名別。總別之義。彼此齊有。是故名為總別通門。大乘行德。多皆同爾。四總別異門。如[8]經中說。眾生佛性。不即六法。不異六法。言六法者。五陰及我。我唯是總。五陰唯別。又如三諦。一實唯總。二諦唯別。總別不通。故名異相。如是一切。五亦總亦別。及一向別門。如彼十力五眼六通三聚戒等。於十力[9]之中。是處非處。亦總亦別。餘九唯別。五眼之中。佛眼一種。亦總亦別。餘四唯別。至佛之時。統收四眼。皆名佛眼。名之為總。分出餘四。唯取見實。為佛眼者。名之為別。六通之中。神通一種。亦總亦別。餘五唯別。三聚戒中。律儀戒者。亦總亦別。餘二唯別。是等門中。並有斯義。是故名為亦總亦別及一向別。如是一切。六非總別門。廢詮亡對。以論道理。理非總別。體非假集。是故非總。更無所成。是以非別。如上所說。涅槃四相。乃是第二一向別門。今此所論十二部經。乃是第五亦總亦別及一向別門。法門不同。有此差異。寧可一類。問曰。若使十二部中修多羅部亦總亦別。三藏之中修多羅藏。得如是不釋言。亦得一切聖教。統攝皆是一修多羅。就中開出十二部經。修多羅部。亦總亦別。還即就此總修多羅。分為三藏。是故得說修多羅藏。亦總亦別。餘二唯別。十二部經。辨之麁爾。</w:t>
      </w:r>
    </w:p>
    <w:p>
      <w:pPr>
        <w:pStyle w:val="Heading3"/>
        <w:keepNext/>
      </w:pPr>
      <w:r>
        <w:t>한국어 번역</w:t>
      </w:r>
    </w:p>
    <w:p>
      <w:pPr>
        <w:pStyle w:val="TranslationText"/>
      </w:pPr>
      <w:r>
        <w:t>제5문에서는 총과 별을 말한다. 소승법 가운데 첫째 수다라는 총이기도 하고 별이기도 하다. 열두 부를 통틀어 포섭하여 모두 하나의 수다라 아닌 것이 없으므로 이를 총이라 한다. 그 가운데에서 뜻에 따라 열한 부를 나누어 내고, 나머지에 포함되지 않는 것을 다시 수다라 가운데에 포섭하므로 이를 별이라 한다. 나머지 열한 부는 한결같이 별이다. 대승법 가운데 수다라부를 나머지 열한 부에 견주면 뜻은 앞의 해석과 같다. 방광을 나머지에 견주면 또한 총이기도 하고 별이기도 하다. 열두 부를 통틀어 포섭하여 하나의 방광으로 삼으므로 이를 총이라 한다. 그 가운데에서 나머지 열한 부를 나누어 내고, 나머지에 포함되지 않는 것을 다시 방광부 가운데에 포섭하므로 이를 별이라 한다. 나머지 열한 부는 한결같이 별이다. 묻는다. 만약 수다라 가운데 나머지 별부들을 통틀어 포섭하여 수다라로 하여금 나머지 별부를 갖추게 하고 [6] 합하여 열둘로 삼는다면, 『열반경』에서 네 가지 상을 나누어 연 것에서는 [7] 어찌 총과 별을 합하여 다섯 상으로 삼지 않는가. 이와 같은 종류의 논난은 법문마다 하나가 아니다. 해석하여 말한다. 같은 방식으로 분류해도 문제가 없다. 다만 경론 가운데에서 법을 드러내는 방식이 같지 않으므로 하나의 유형으로 만들 수 없다. 어떻게 같지 않은가. 같지 않은 데에는 여섯 가지가 있다. 첫째는 오직 총인 문이다. 일승·일실제 등을 말하는 것과 같다. 삼승을 통틀어 포섭하여 일승으로 삼고, 이제를 통틀어 거두어 일실제로 삼으므로 이를 총이라 한다. 이와 같은 것들이다. 둘째는 오직 별인 문이다. 음·계·입·십이인연·사진제 등이 그 예이다. 셋째는 총과 별이 함께 통하는 문이다. 육도 등의 경우와 같다. 『대품』에서 육바라밀을 설하면서 각각 하나하나를 주로 삼아 모두 나머지 다섯을 거두므로 모두 총이라고 이름할 수 있다. 상을 나누면 각각 다르므로 모두 별이라고 한다. 총과 별의 뜻이 이것과 저것에 모두 있으므로 이를 총별통문이라 한다. 대승의 수행 공덕은 대부분 모두 이와 같다. 넷째는 총과 별이 서로 다른 문이다. 경에서 설한 것과 같다. [8] 중생의 불성은 육법 그 자체도 아니고 육법과 다른 것도 아니다. 육법이란 오음과 아를 말한다. 아는 오직 총이고, 오음은 오직 별이다. 또 삼제와 같은 경우에는 일실제는 오직 총이고, 이제는 오직 별이다. 총과 별이 서로 통하지 않으므로 이를 이상이라 한다. 이와 같은 것들이다. 다섯째는 총이기도 하고 별이기도 한 것과 한결같이 별인 문이다. 저 십력·오안·육통·삼취계 등이 그 예이다. 십력 가운데에서는 [9] 시처비처가 총이기도 하고 별이기도 하며, 나머지 아홉은 오직 별이다. 오안 가운데에서는 불안 한 가지가 총이기도 하고 별이기도 하며, 나머지 네 가지는 오직 별이다. 부처의 경지에 이르면 네 가지 눈을 통틀어 거두어 모두 불안이라 하므로 이를 총이라 한다. 나머지 네 가지를 따로 나누어 내고 오직 진실을 보는 것만을 취하여 불안이라 하는 경우에는 이를 별이라 한다. 육통 가운데에서는 신통 한 가지가 총이기도 하고 별이기도 하며, 나머지 다섯은 오직 별이다. 삼취계 가운데에서는 율의계가 총이기도 하고 별이기도 하며, 나머지 둘은 오직 별이다. 이와 같은 문들에는 모두 이러한 뜻이 있으므로 ‘총이기도 하고 별이기도 한 것 및 한결같이 별인 것’이라고 이름한다. 이와 같은 것들이다. 여섯째는 총도 별도 아닌 문이다. 언어의 설명을 버리고 상대되는 것을 없애 도리를 논하면, 이치는 총도 별도 아니다. 그 체는 임시로 모여 이루어진 것이 아니므로 총이 아니며, 다시 그것이 이루어 내는 다른 것이 없으므로 별도 아니다. 위에서 설한 것과 같이, 열반의 네 가지 상은 곧 둘째인 한결같이 별인 문이고, 지금 논하는 십이부경은 곧 다섯째인 총이기도 하고 별이기도 한 것 및 한결같이 별인 문이다. 법문이 같지 않아 이러한 차이가 있는데, 어찌 하나의 유형으로 만들 수 있겠는가. 묻는다. 만약 십이부 가운데 수다라부가 총이기도 하고 별이기도 하다면, 삼장 가운데 수다라장도 그와 같이 할 수 있는가. 해석하여 말한다. 또한 가능하다. 일체의 성스러운 가르침을 통틀어 포섭하면 모두 하나의 수다라이다. 그 가운데에서 십이부경을 나누어 내면 수다라부는 총이기도 하고 별이기도 하다. 다시 바로 이 총수다라에 나아가 삼장으로 나누므로, 그러므로 수다라장이라고 설할 수 있다. 총이기도 하고 별이기도 하다고 말할 수 있다. 나머지 둘은 오직 별이다. 십이부경의 뜻은 대략 이와 같이 분별한다.</w:t>
      </w:r>
    </w:p>
    <w:p>
      <w:pPr>
        <w:pStyle w:val="EditorialNote"/>
      </w:pPr>
      <w:r>
        <w:t>교감·번역 메모 | [구두 불확실] 원문 「如是類難法門非一釋言」은 문맥상 「如是類難，法門非一。釋言」 등으로 구두될 가능성이 있으나 원문 표기는 그대로 보존하였다. / [구두 불확실] 원문 「得如是不釋言」은 문맥상 「得如是不。釋言。」으로 나눌 가능성이 높다. 번역에서는 문답 구조에 따라 최소한으로 구두하였다.</w:t>
      </w:r>
    </w:p>
    <w:p>
      <w:pPr>
        <w:pStyle w:val="Heading2"/>
        <w:keepNext/>
      </w:pPr>
      <w:r>
        <w:t>[0472a02]</w:t>
      </w:r>
    </w:p>
    <w:p>
      <w:pPr>
        <w:pStyle w:val="Heading3"/>
        <w:keepNext/>
      </w:pPr>
      <w:r>
        <w:t>원문</w:t>
      </w:r>
    </w:p>
    <w:p>
      <w:pPr>
        <w:pStyle w:val="SourceText"/>
      </w:pPr>
      <w:r>
        <w:t>[0472a02] 義法聚[1]中此[2]卷有六門(佛性義　假名義　入不二門義　二諦義　二無我義　如法性實際義)。</w:t>
      </w:r>
    </w:p>
    <w:p>
      <w:pPr>
        <w:pStyle w:val="Heading3"/>
        <w:keepNext/>
      </w:pPr>
      <w:r>
        <w:t>한국어 번역</w:t>
      </w:r>
    </w:p>
    <w:p>
      <w:pPr>
        <w:pStyle w:val="TranslationText"/>
      </w:pPr>
      <w:r>
        <w:t>의법취 가운데 이 권에는 여섯 문이 있다(불성의·가명의·입불이문의·이제의·이무아의·여법성실제의). [1] [2]</w:t>
      </w:r>
    </w:p>
    <w:p>
      <w:pPr>
        <w:pStyle w:val="Heading2"/>
        <w:keepNext/>
      </w:pPr>
      <w:r>
        <w:t>佛性義五門五別(釋名一　辨體二　料簡有無內外三世當現之義三　明因義四　[3]就性所以五)</w:t>
      </w:r>
    </w:p>
    <w:p>
      <w:pPr>
        <w:pStyle w:val="SmallMeta"/>
        <w:keepNext/>
      </w:pPr>
      <w:r>
        <w:t>불성의는 다섯 문으로 다섯 가지를 분별한다(첫째 이름을 풀이함, 둘째 체를 밝힘, 셋째 유무·내외·삼세·당현의 뜻을 검토함, 넷째 인의 뜻을 밝힘, 다섯째 성을 설하는 까닭에 나아감). [3]</w:t>
      </w:r>
    </w:p>
    <w:p>
      <w:pPr>
        <w:pStyle w:val="EditorialNote"/>
      </w:pPr>
      <w:r>
        <w:t>교감·번역 메모 | [판독·교감 검토 필요] 원문은 「佛性義五門五別」로 되어 있다. 통상적인 과문 표현과 차이가 있으나 「分別」 등으로 임의 교정하지 않았다.</w:t>
      </w:r>
    </w:p>
    <w:p>
      <w:pPr>
        <w:pStyle w:val="Heading2"/>
        <w:keepNext/>
      </w:pPr>
      <w:r>
        <w:t>[0472a07]</w:t>
      </w:r>
    </w:p>
    <w:p>
      <w:pPr>
        <w:pStyle w:val="Heading3"/>
        <w:keepNext/>
      </w:pPr>
      <w:r>
        <w:t>원문</w:t>
      </w:r>
    </w:p>
    <w:p>
      <w:pPr>
        <w:pStyle w:val="SourceText"/>
      </w:pPr>
      <w:r>
        <w:t>[0472a07] 第一釋名。佛者是其中國之言。此翻名覺。返妄契真。悟實名覺。舉佛樹性。故明佛也。所言性者。釋有四義。一者種子因本之義。所言種者。眾生自實如來藏性。出生大覺與佛為本。稱之為種。種猶因也。故[4]經說言。云何名性。性者[5]所謂阿耨菩提中道種子。[6]大智論中。亦云性者。名本[7]人分種。如黃石中所有金性白石銀性。一切眾生。有涅槃性。斯文顯矣。二體義名性。說體有四。一佛因自體。名為佛性。謂真識心。二佛果自體。名為佛性。所謂法身。第三通就佛因佛果。同一覺性。名為佛性。其猶世間麥因麥果同一麥性。如是一切當知。是性不異因果。因果恒別。性體不殊。此前三義。是能知性。局就眾生。不通非情。第四通說。諸法自體。故名為性。此性唯是諸佛所窮。就佛以明諸法體性。故云佛性。此後一義。是所知性。通其內外。斯等皆是體義名性。三不改名性。不改有四。一因體不改。說之為性。非謂是因常不為果說為不改。此就因時。不可隨緣。[8]返為非因。故稱不改。故[9]經說言。若殺眾生。喪滅佛性。無有是處。又復說言。因不改者。得果之時。因名雖改。因體不亡。因體即是。如來藏性顯為法身。體無變易。非如有為得果因謝。就體以論。故名不改。二果體不改。說名為性。一得常然。不可壞故。第三通就因果自體不改名性。如麥因果麥性不改。以不改故。種麥得麥。不得餘物。如是一切。佛性亦爾。佛因佛果。性不改故。眾生究竟。必當為佛。不作餘法。[10]經說佛性旨要。在斯第四。通說諸法體實不改名性。雖復緣別內外染淨。性實平等湛然一味故曰不改。此是第三不改名性。四性別名性。性別有四。一明因性別異於果。二明果性別異於因。第三通就因果體性別異非情故。[11]經說言。為非佛性一切草木石等。說於佛性。四就一切諸法理。實別於情相虛妄之法。名之為性。故經說言。如來藏者。非我眾生。非命非人。又[12]復經言。佛性雖住陰界入中。而實不同陰界入也。以此界別故。名為性。佛性名義。[13]庶判如是。</w:t>
      </w:r>
    </w:p>
    <w:p>
      <w:pPr>
        <w:pStyle w:val="Heading3"/>
        <w:keepNext/>
      </w:pPr>
      <w:r>
        <w:t>한국어 번역</w:t>
      </w:r>
    </w:p>
    <w:p>
      <w:pPr>
        <w:pStyle w:val="TranslationText"/>
      </w:pPr>
      <w:r>
        <w:t>첫째는 이름을 해석한다. ‘불’은 중국의 말로, 여기서는 ‘각’이라고 번역한다. 망을 돌이켜 진에 계합하고 실상을 깨닫는 것을 각이라 한다. 부처를 들어 성을 세우므로 부처를 밝힌 것이다. 이른바 ‘성’이라는 것은 풀이하면 네 가지 뜻이 있다. 첫째는 종자·인·근본이라는 뜻이다. 이른바 종자라는 것은 중생 자신의 진실인 여래장성으로, 대각을 낳아 부처의 근본이 되므로 이를 종자라고 한다. 종자는 곧 인과 같다. 그러므로 경에서 말한다. [4] “무엇을 성이라고 하는가. 성이란 이른바 아뇩보리의 중도 종자이다.” [5] 『대지론』에서도 [6] 또한 “성이란, 본[7]인분종(本人分種)이라고 한다. 황석 가운데 금의 성이 있고 백석 가운데 은의 성이 있는 것과 같다. 일체 중생에게는 열반성이 있다.”라고 하였다. 이 글에서 분명히 드러난다. 둘째는 체라는 뜻을 성이라 이름하는 것이다. 체를 말하는 데에는 네 가지가 있다. 첫째는 부처의 인의 자체이다. 이를 불성이라고 한다. 곧 진식의 마음을 말한다. 둘째는 부처의 과의 자체를 불성이라고 하는 것이다. 이른바 법신이다. 셋째는 부처의 인과 부처의 과에 통틀어 나아가 동일한 하나의 각성을 불성이라 이름하는 것이다. 이는 마치 세간에서 보리의 인과 보리의 과가 동일한 보리의 성인 것과 같다. 이와 같은 모든 경우도 마땅히 알아야 한다. 이 성은 인과와 다르지 않지만, 인과는 항상 구별되고 성의 체는 다르지 않다. 앞의 이 세 가지 뜻은 능지의 성이며, 오직 중생에만 국한되고 비정에는 통하지 않는다. 넷째는 통틀어 말하여 모든 법의 자체를 성이라고 이름하는 것이다. 이 성은 오직 모든 부처가 궁구하는 바이므로, 부처에 나아가 모든 법의 체성을 밝히기 때문에 불성이라고 한다. 이 뒤의 한 가지 뜻은 소지의 성이며, 내외에 통한다. 이러한 것들은 모두 체라는 뜻에서 성이라 이름한 것이다. 셋째는 ‘바뀌지 않음’을 성이라 이름하는 것이다. 바뀌지 않음에는 네 가지가 있다. 첫째는 인의 체가 바뀌지 않는 것으로, 이를 성이라 한다. 인이 항상 과가 되지 않는다는 뜻에서 바뀌지 않는다고 하는 것이 아니다. 이는 인의 때에 나아가 인연을 따라 도리어 인 아닌 것이 될 수 없으므로 [8] 바뀌지 않는다고 하는 것이다. 그러므로 경에서 말한다. [9] “만약 중생을 죽여 불성을 상실하고 없애게 한다는 것은 그럴 수 없다.” 또 말한다. “인이 바뀌지 않는다는 것은 과를 얻을 때 인의 이름은 비록 바뀌더라도 인의 체는 없어지지 않는다는 것이다.” 인의 체가 곧 여래장성이 드러나 법신이 되는 것이어서 그 체에는 변이가 없다. 유위법처럼 과를 얻으면 인이 사라지는 것이 아니다. 체에 나아가 논하므로 바뀌지 않는다고 한다. 둘째는 과의 체가 바뀌지 않는 것으로, 이를 성이라 한다. 한 번 얻으면 항상 그러하여 무너뜨릴 수 없기 때문이다. 셋째는 인과의 자체에 통틀어 나아가 바뀌지 않는 것을 성이라 이름하는 것이다. 보리의 인과 과에서 보리의 성이 바뀌지 않는 것과 같다. 바뀌지 않기 때문에 보리를 심으면 보리를 얻고 다른 것을 얻지 않는다. 이와 같은 모든 경우가 그러하다. 불성도 또한 그러하다. 부처의 인과 부처의 과는 성이 바뀌지 않기 때문에 중생이 마침내는 반드시 부처가 되고 다른 법이 되지 않는다. 경에서 불성을 설하는 요지는 [10] 이 네 번째에 있다. 넷째는 모든 법의 체와 진실이 바뀌지 않음을 통틀어 말하여 성이라 이름하는 것이다. 비록 인연에 따라 내외·염정의 구별이 있더라도 성의 진실은 평등하여 고요하고 한맛이므로 바뀌지 않는다고 한다. 이것이 세 번째인 ‘바뀌지 않음을 성이라 이름함’이다. 넷째는 성의 구별을 성이라 이름하는 것이다. 성의 구별에는 네 가지가 있다. 첫째는 인의 성이 과와 구별되어 다름을 밝히는 것이다. 둘째는 과의 성이 인과 구별되어 다름을 밝히는 것이다. 셋째는 인과의 체성에 통틀어 나아가 비정과 구별되어 다름을 밝히는 것이다. 그러므로 경에서 말한다. [11] “불성이 아닌 것은 일체의 초목과 돌 등이다.” 이와 같이 불성을 설한다. 넷째는 일체 모든 법의 이치에 나아가, 그 진실이 정(情)의 상인 허망한 법과 구별된다는 뜻에서 이를 성이라 이름하는 것이다. 그러므로 경에서 말한다. “여래장이란 아도 아니고 중생도 아니며, 명도 아니고 인도 아니다.” 또 경에서 말한다. [12] “불성이 비록 음·계·입 가운데 머물지만, 실제로는 음·계·입과 같지 않다.” 이와 같이 경계가 구별되기 때문에 성이라고 한다. 불성의 이름과 뜻은 대략 이와 같이 판별한다. [13]</w:t>
      </w:r>
    </w:p>
    <w:p>
      <w:pPr>
        <w:pStyle w:val="EditorialNote"/>
      </w:pPr>
      <w:r>
        <w:t>교감·번역 메모 | [판독·교감 검토 필요] 원문 「名本[7]人分種」은 현 TXT만으로 정확한 구문과 문자를 확정하기 어렵다. 원문 표기를 보존하고 음독 중심으로 옮겼다. / [구두·구문 불확실] 원문 「為非佛性一切草木石等。說於佛性。」은 어순과 구두가 매끄럽지 않다. 다른 판본을 대조하지 않았으므로 원문을 고치지 않고 가능한 문맥에 따라 직역하였다.</w:t>
      </w:r>
    </w:p>
    <w:p>
      <w:pPr>
        <w:pStyle w:val="Heading2"/>
        <w:keepNext/>
      </w:pPr>
      <w:r>
        <w:t>[0472b16]</w:t>
      </w:r>
    </w:p>
    <w:p>
      <w:pPr>
        <w:pStyle w:val="Heading3"/>
        <w:keepNext/>
      </w:pPr>
      <w:r>
        <w:t>원문</w:t>
      </w:r>
    </w:p>
    <w:p>
      <w:pPr>
        <w:pStyle w:val="SourceText"/>
      </w:pPr>
      <w:r>
        <w:t>[0472b16] 第二次辨性之體狀。然佛性者。蓋乃法界門[14]中一門也。門別雖異。妙旨虛融。義無不在。無不在故。無緣而非性。無緣而非性故。難以定論。是以[15]經中。或說生死。以為佛性。或說涅槃。以為佛性。或說為因。或說為果。或復說為非因非果。或說為空。或說為有。或復說為非空非有。或說為一。或說為異。或復說為不一不異。或說為有。或說為無。或復說為非有非無。或說為內。或說為外。或復說為非內非外。或說為當。或說為現。或復說為非當非現。或說色心以為佛性。或復言非。或說一切善惡無記以為佛性。或復言非。如是一切無非佛性。雖復異論。莫不皆入一性門中。性義既然。執定是非。無不失旨。[16]經說摸象喻失在此。斯等諸法。云何名性。為性之義。備如初門。良以諸法無不性故。詮題異辨。廣略難定。或立為一。乃至眾多。所言一者。雖復緣別染淨之殊。性旨一味湛[17]然若虛空。故云一也。或分為二。二有四門。一約緣分二。緣有染淨。染謂生死。淨謂涅槃。生死涅槃。體皆是性故。[18]涅槃中師子菩薩問於佛性。如來讚言。師子菩薩具二莊嚴。能問一二。佛具二嚴。能答一二。一謂涅槃。二謂生死。二體用分二。廢緣論性。性常一味。是其體也。隨緣辨性。性有淨穢。是其用也。三能所分二。一能知性。二所知性。能知性者。謂真識心。以此真心覺知性故。與無明合。便起妄知。遠離無明。便為正智。如似世人以有報心覺知性故。與昏氣合[19]使起夢知。遠離昏氣[＊]使起正智。若無真心覺知性者。終無妄知。亦無正知。如草木等。無智性故。無有夢知。亦無悟知。此能知性。局在眾生。不通非情。故[20]經說言。為非佛性說於佛性。非佛性者。所謂一切牆壁瓦石。又[21]經說言。凡有心者悉是佛性。此等皆是能知性也。所知性者。謂如法性實際實相法界法[22]經第一義空一實諦等。如[23]經中說。第一義空。名為佛性。[24]或言中道。名為佛性。如是等言當知。皆是所知性也。此所知性。該通內外。故經說言。佛性如空。遍一切處。四對果分二。一法佛性。二報佛性。法佛性者。本有法體。與彼法佛體無增減。唯有隱顯淨穢為異。如礦中金與出礦時體無多少。亦如凍水與消融時體無增[1]減。報佛性者本無法體。唯於第八真識心中。有其方便可生之義。如礦中金有可造作器具之義。非有器具已在現中。如樹子中未有樹體唯有方便可生之義。若無生性。雖以無量百千方便。佛不可生。如燋種中樹不可生。如勝鬘說。如來藏中。具過恒沙一切佛法。如來藏經說。眾生中。具足如來一切種德。馬鳴論說。從本以來。具足一切性功德法。[2]華嚴經說。一切眾生心微塵中。具無師智無礙智廣大智等。[3]當知皆是法佛之性。[4]如涅槃說。眾生身中。未有德體。如樹子中未有樹體。箜篌之中未有聲體。如是等言當知。皆是報佛之性。問曰。向言法佛之性本有法體。其相云何。如妄想心。雖未對緣現起煩惱。體是一切過恒沙等諸煩惱性。真心如是。雖未從緣現成諸德。體是一切三昧智慧神通解脫陀羅尼等一切德性。是諸德性。同體緣集[5]不離不[6]即。不異不脫。二相如是。或分為三。三有四門。一約緣分三。如[7]涅槃說。一不善五陰。二善五陰。三佛果五陰。不善陰者。佛性集成外凡五陰。陰即是性。如凍是水。故[8]經說言。生死二法。是如來藏。言善陰者。佛性集成三乘聖人無漏五陰。陰即是性。言果陰者。佛性集成佛果五陰。陰即是性。如湯是水鐶釧是金。二約緣就實。以分三種。一者染性。二者淨性。三非染淨性。性在生死。名為染性。性在涅槃。名為淨性。此二約緣。就實論性。性外無緣。可隨變動以不變故。古今一味。是故名為非染淨性。三體相及用以分[9]三。如馬鳴說。一者體大。謂真如性。二者相大。謂真如中。具過恒沙性功德法。三者用大。謂真心中。備起法界染淨之用。此三如後八識章中具廣分別。四對果論三。一者法佛性。二報佛性。三應佛性。法報兩性義。如前釋。應佛性者。應佛有二。一者法應以得現化法門力故。普門皆現。二者報應以本大悲大願力故。隨物異示。法應家性。本有法體。如來藏中。[10]現像起法門。是其體也。報應家性。本無法體。唯有方便可生之義。或說為四。如[11]涅槃說。一闡提人有。善根人無。二善根人有。闡提人無。三二人俱[12]有。四二人俱[13]無。是義云何。佛性有四。一不善陰。二善五陰。三佛果陰。四是理性。四中前三。隨用以分。後一就實。不善陰者。凡夫五陰。真妄所集。唯真不生。單妄不成。真妄和合。方有陰生。攝陰從妄。唯妄心作。如夢中身昏夢心作。如波風作。攝陰從真。皆真心作。如夢中身皆報心作。如波水作。從真義邊。說為佛性。與勝鬘經生死二法是如來藏。其義相似。善五陰者。地上之身。通而論之。地前亦有。此陰真心緣治合成。攝陰從緣。緣治所造。如莊嚴具模樣所作。攝陰從真。真心所為。如莊嚴具真金所作。真作義邊。說為佛性。佛果陰者。是佛果德。與前善陰。大況相似。滿不滿異。言理性者。癈緣談實。實[14]之處無緣。以無緣故。真體一味。非因非果。與涅槃中非因果性。[15]其一也。四中初一闡提人有。善根人無。第二善陰。善根人有。闡提人無。第三果陰。二人俱無。第四理性。二人俱有。通而論之。三人俱有。佛亦有故。四種如是。經中或復說性為四。一是因性。二是果性。三是因果性。四非因果性。言因性者。所謂生死十二因緣。能與菩提作因緣。故名為佛性。是以[16]經言。譬如胡苽能與熱病作因緣。故名為熱病。因緣亦爾。問曰。因緣是虛妄法。云何能與菩提作因。然彼生死十二因緣起。由妄情託真如立。故[17]經說言。十二因緣。皆依真實第一義心。就妄論之。雖是虛搆。據真[18]緣攝。斯無不實。窮緣悟實。便成大覺。是故因緣能為佛因。故[19]經說言。因者所謂十二因緣也。言果性者。謂大涅槃如來藏性。體[20]雖淨從緣說染。染時為因。復隨對治。息染為淨。淨相始顯。說之為果。果德寂滅。名為涅槃。故[21]經說[22]言。果者所謂無上大般涅槃也。是因果者。[23]所謂觀察十二緣智。未滿為因。滿足為果。此是方便有作行德。故[24]經說言。是因是果。如十二緣所生之法。非因果者。如實法性。旨通染淨。而非因果。故[25]經說言。非因非果。名為佛性。癈緣談實。就體指也。又如[26]經中說性為五。如[27]涅槃說。一者因性。二因因性。三者果性。四果果性。五非因果性。言因性者。謂十二緣。能與涅槃為本因故。問曰。因緣是生死法。云何能與涅槃作因。釋言。因緣真妄集成。攝緣從妄。妄心所為。虛誑無法。不名佛性。攝緣從實。皆真心作。故[28]地經言。十二因緣。皆[29]真心作。由真作故。窮之得實。便名涅槃。故得為因。因故名性。義如前釋。言因因者。謂菩薩道。道起必由十二緣生。從因起因。故曰因因。然此通說。證教兩行。以為因因。非獨教行。言果性者。謂大菩提。言果果者。謂大涅槃。前言果者。方便菩提有作之[1]果。此[＊]果者。性淨涅槃。無作果也。通而論之。性淨方便。俱是菩提。並是涅槃。為別兩門。異名互說。此之二果。雖復同時。隨義分之。得以菩提顯彼涅槃。菩提能顯義。說為因。涅槃所顯義。說為果。然彼菩提。返望前因。已受果名。涅槃是彼果[2]家果。故云果果。云何因中因緣之理。單說為因。所生行德。名為因因。乃至果中方便菩提。單名為果。性淨之體。名為果果。以彼因中始[3]終方便依理起行。是故理本。直名為因。行為因因。果據終極。攝德歸體。德名為果。體名果果。然彼果中。方便菩提。說名為果。性淨涅槃。[4]別為果果。何故因中。證教兩行。通為因因。以果類因。因中教行。應名為因。證為因因。但彼因中。位分參差。義別前後。凡時生死。就本說因。聖道之中。證教雖殊。同依前起。但名因因。果無先後。故就同時。體德分二。隨義左右。隱顯言耳。非因果者。釋不異前。又准[5]經中。乳酪等喻。分性為六。喻相如何。一雜血乳。二出血乳。三者是酪。四者生蘇。五者熟蘇。六者醍醐。以此況性差別有六四門分別。第一依彼[6]迦葉品中。凡夫佛性。如雜血乳。須陀斯陀。斷小煩惱。所有佛性。如出血乳。那含之人佛性如酪。羅漢佛性。如似生蘇。緣覺菩薩性。如熟蘇。佛如醍醐。第二依彼[7]如來性品說。凡夫佛性。如雜血乳。聲聞佛性。如出血乳。緣覺如酪。菩薩佛性。如生熟蘇。七地已還。如似生蘇。八地已上。如似熟蘇。佛如醍醐。第三通說。凡夫二乘。乃至大乘善趣之人所有佛性。如雜血乳。種性解行。如出血乳。初地如酪。二地已上乃至七地。如似生蘇。八地已上。如似熟蘇。佛如醍醐。第四門中。凡夫二乘。地前菩薩所有佛性。如雜血乳。初地佛性。如出血乳。二地已上佛性如酪。八地已上性。如生蘇。後身佛性。猶如熟蘇。佛如醍醐。此後兩門義有文無。或復隨義分性為七。如[8]經中說。眾生佛性。不即六法。不異六法。不即六法。以之為一。不異六法。即以為六。通前說七。言六法者。所謂五陰及以我也。何者是我。五陰和合。假名集用。說名為我。真性緣起。集成此六。六即是性。故云不異。性體平等。妙出名相。稱曰不即。又如[9]經說。涅槃河中。有七眾生。不離性水。性隨人別。亦分七種。七眾生者。一是常沒。二是暫出還沒。三出已即住。四住已觀方。五觀方已行。六行已[10]後住。七水陸俱行。然此所說差別有五。一常沒人。喻一闡提常沒三塗。暫出還沒。喻彼外凡乃至[11]小乘燸頂之人。雖作善業。以不堅固還墮三惡。故名還沒。亦可取彼求有凡夫乃至念處以為還沒。燸頂已上。聖性成就。逕百千世。必得解脫。成為住人。出已即住。喻彼忍心世第一法。此人畢竟。永出三途。故說為住。亦可燸頂俱名住也。觀方喻於須陀洹人。觀察四諦。行喻斯陀。住喻那含。水陸俱行。喻阿羅漢緣覺菩薩乃至如來(是一門竟)。</w:t>
      </w:r>
    </w:p>
    <w:p>
      <w:pPr>
        <w:pStyle w:val="Heading3"/>
        <w:keepNext/>
      </w:pPr>
      <w:r>
        <w:t>한국어 번역</w:t>
      </w:r>
    </w:p>
    <w:p>
      <w:pPr>
        <w:pStyle w:val="TranslationText"/>
      </w:pPr>
      <w:r>
        <w:t>둘째, 다음으로 성의 체상(體狀)을 분별한다. 그러나 불성이라는 것은 대체로 법계의 문 가운데 한 문이다. [14] 문은 비록 서로 다르지만 묘한 뜻은 허융하여 그 뜻이 존재하지 않는 곳이 없다. 존재하지 않는 곳이 없기 때문에 어떤 연도 성 아닌 것이 없고, 어떤 연도 성 아닌 것이 없기 때문에 일정하게 논하기 어렵다. 그러므로 경에서는 [15] 혹 생사를 말하여 불성으로 삼고, 혹 열반을 말하여 불성으로 삼으며, 혹 인이라고 말하고, 혹 과라고 말하며, 혹 다시 인도 아니고 과도 아니라고 말한다. 혹 공이라고 말하고, 혹 유라고 말하며, 혹 다시 공도 아니고 유도 아니라고 말한다. 혹 하나라고 말하고, 혹 다르다고 말하며, 혹 다시 하나도 아니고 다르지도 않다고 말한다. 혹 유라고 말하고, 혹 무라고 말하며, 혹 다시 유도 아니고 무도 아니라고 말한다. 혹 안이라고 말하고, 혹 밖이라고 말하며, 혹 다시 안도 아니고 밖도 아니라고 말한다. 혹 장차라고 말하고, 혹 현재라고 말하며, 혹 다시 장차도 아니고 현재도 아니라고 말한다. 혹 색과 마음을 말하여 불성으로 삼고, 혹 다시 그렇지 않다고 말한다. 혹 일체의 선·악·무기를 말하여 불성으로 삼고, 혹 다시 그렇지 않다고 말한다. 이와 같은 모든 것이 불성 아닌 것이 없다. 비록 논의는 서로 다르지만 모두 하나의 성문(性門) 안으로 들어가지 않는 것이 없다. 성의 뜻이 이미 그러하니, 시비를 일정하게 집착하면 그 뜻을 잃지 않는 경우가 없다. 경에서 코끼리를 더듬는 비유를 말한 잘못이 바로 여기에 있다. [16] 이러한 모든 법을 어찌하여 성이라고 하는가. 성이 되는 뜻은 첫째 문에서 갖추어 말한 것과 같다. 실로 모든 법이 성 아닌 것이 없기 때문이다. 가르침의 제목에 따라 달리 분별하므로 넓고 간략함을 일정하게 정하기 어렵다. 혹 하나로 세우기도 하고, 나아가 여러 가지로 세우기도 한다. 이른바 하나라고 하는 것은 비록 연에 따라 염과 정의 차별이 있지만 성의 뜻은 한맛으로 담연하여 허공과 같기 때문에 [17] 하나라고 하는 것이다. 혹 둘로 나누기도 한다. 둘에는 네 문이 있다. 첫째, 연에 의거하여 둘로 나눈다. 연에는 염과 정이 있다. 염은 생사를 말하고, 정은 열반을 말한다. 생사와 열반은 그 체가 모두 성이기 때문이다. 『열반경』에서 사자보살이 불성에 관하여 물으니, [18] 여래가 찬탄하여 말하였다. “사자보살은 두 가지 장엄을 갖추었으므로 하나와 둘을 물을 수 있고, 부처도 두 가지 장엄을 갖추었으므로 하나와 둘에 답할 수 있다. 하나는 열반을 말하고, 둘은 생사를 말한다.” 둘째, 체와 용에 따라 둘로 나눈다. 연을 폐하고 성을 논하면 성은 항상 한맛이니, 이것이 그 체이다. 연을 따라 성을 분별하면 성에는 깨끗함과 더러움이 있으니, 이것이 그 용이다. 셋째, 능과 소에 따라 둘로 나눈다. 첫째는 능지성이고, 둘째는 소지성이다. 능지성이라는 것은 진식의 마음을 말한다. 이 진심에는 깨달아 아는 성질이 있기 때문에 무명과 합하면 곧 망령된 앎을 일으키고, 무명을 멀리 여의면 곧 바른 지혜가 된다. 마치 세간 사람이 보심(報心)에 깨달아 아는 성질이 있기 때문에 혼미한 기운과 합하면 꿈속의 앎을 일으키고, [19] 혼미한 기운을 멀리 여의면 바른 앎을 일으키는 것과 같다. [＊] 만약 진심에 깨달아 아는 성질이 없다면 끝내 망령된 앎도 없고, 또한 바른 앎도 없을 것이다. 초목 같은 것은 지혜의 성질이 없기 때문에 꿈속의 앎도 없고, 또한 깨어난 앎도 없다. 이 능지성은 중생에게만 국한되고 비정에는 통하지 않는다. 그러므로 경에서 말한다. [20] “불성이 아닌 것을 위하여 불성을 설한다. 불성이 아닌 것은 이른바 일체의 담장·기와·돌이다.” 또 경에서 말한다. [21] “무릇 마음이 있는 것은 모두 불성이다.” 이러한 것들은 모두 능지성이다. 소지성이라는 것은 여법성·실제·실상·법계·법[22]경·제일의공·일실제 등을 말한다. 경에서 말한 것과 같다. [23] “제일의공을 불성이라고 한다.” 혹은 중도를 [24] 불성이라고 한다. 이와 같은 말들은 마땅히 알아야 한다. 모두 소지성이다. 이 소지성은 내외에 두루 통한다. 그러므로 경에서 말한다. “불성은 허공과 같아 일체의 곳에 두루한다.” 넷째, 과에 대하여 둘로 나눈다. 첫째는 법불성이고, 둘째는 보불성이다. 법불성이라는 것은 본래 법의 체가 있어서 저 법불의 체와 증감이 없고, 오직 숨음과 드러남, 깨끗함과 더러움만 다를 뿐이다. 마치 광석 속의 금과 광석에서 나온 때의 금이 체에 많고 적음이 없는 것과 같고, 또 얼어 있는 물과 녹은 때의 물이 체에 증감이 없는 것과 같다. [1] 보불성이라는 것은 본래 법의 체가 없고, 오직 제8 진식심 가운데 방편으로 생겨날 수 있는 뜻이 있을 뿐이다. 마치 광석 속의 금에 기물을 만들어 낼 수 있는 뜻이 있는 것과 같으나, 기물이 이미 현실 속에 존재하는 것은 아니다. 마치 나무의 씨앗 속에 아직 나무의 체는 없고 오직 방편으로 생겨날 수 있는 뜻만 있는 것과 같다. 만약 생겨날 성질이 없다면 비록 무량한 백천의 방편을 쓰더라도 부처가 생겨날 수 없으니, 마치 탄 씨앗에서는 나무가 생겨날 수 없는 것과 같다. 『승만경』에서 말한 것과 같이, 여래장 가운데에는 항하의 모래보다 많은 일체 불법을 갖추고 있다. 『여래장경』에서는 말한다. 중생 가운데에는 여래의 일체 종덕을 구족하고 있다. 마명(馬鳴)의 논에서는 말한다. 본래부터 일체의 성품공덕법을 구족하고 있다. 『화엄경』에서는 말한다. [2] 일체 중생의 마음의 미진 가운데에는 무사지·무애지·광대지 등을 갖추고 있다. 마땅히 알아야 한다. 이것들은 모두 법불의 성이다. [3] 『열반경』에서 말한 것과 같이, [4] 중생의 몸 가운데에는 아직 공덕의 체가 없고, 마치 나무의 씨앗 속에 아직 나무의 체가 없는 것과 같으며, 공후 가운데 아직 소리의 체가 없는 것과 같다. 이와 같은 말들은 마땅히 알아야 한다. 모두 보불의 성이다. 묻는다. 앞에서 법불의 성은 본래 법의 체가 있다고 말했는데, 그 모습은 어떠한가. 망상심과 같다. 비록 아직 연을 마주하여 번뇌가 현실로 일어나지 않았더라도 그 체는 항하의 모래보다 많은 일체의 번뇌성이 된다. 진심도 이와 같다. 비록 아직 연을 따라 현실의 여러 공덕을 이루지 않았더라도 그 체는 일체의 삼매·지혜·신통·해탈·다라니 등 일체 공덕의 성이다. 이 모든 공덕의 성은 동일한 체에서 연기하여 모이되 서로 떠나지도 않고 곧바로 같지도 않으며, [5] [6] 다르지도 않고 벗어나지도 않는다. 두 가지 모습은 이와 같다. 혹 셋으로 나누기도 한다. 셋에는 네 문이 있다. 첫째, 연에 의거하여 셋으로 나눈다. 『열반경』에서 말한 것과 같다. [7] 첫째는 불선오음이고, 둘째는 선오음이며, 셋째는 불과오음이다. 불선음이라는 것은 불성이 외범의 오음을 모아 이루는 것이다. 음이 곧 성이니, 마치 얼음이 물인 것과 같다. 그러므로 경에서 말한다. [8] “생사의 두 법이 바로 여래장이다.” 선음이라고 하는 것은 불성이 삼승 성인의 무루 오음을 모아 이루는 것이다. 음이 곧 성이다. 과음이라고 하는 것은 불성이 불과의 오음을 모아 이루는 것이다. 음이 곧 성이니, 마치 뜨거운 물도 물이고 팔찌와 고리도 금인 것과 같다. 둘째, 연에 의거하되 실에 나아가 세 가지로 나눈다. 첫째는 염성이고, 둘째는 정성이며, 셋째는 비염정성이다. 성이 생사에 있으면 염성이라고 하고, 성이 열반에 있으면 정성이라고 한다. 이 둘은 연에 의거한 것이다. 실에 나아가 성을 논하면 성 밖에는 별도의 연이 없어 연을 따라 변동될 수 있으면서도 그 자체는 변하지 않기 때문에, 예나 지금이나 한맛이다. 그러므로 비염정성이라고 한다. 셋째, 체·상·용으로 세 가지를 나눈다. [9] 마명이 말한 것과 같다. 첫째는 체대이고, 진여의 성을 말한다. 둘째는 상대이고, 진여 가운데 항하의 모래보다 많은 성품공덕법을 갖춘 것을 말한다. 셋째는 용대이다. 진심 가운데 법계의 염정 작용을 두루 일으키는 것을 말한다. 이 세 가지는 뒤의 팔식장 가운데서 자세히 분별한 것과 같다. 넷째, 과에 대하여 셋으로 논한다. 첫째는 법불성이고, 둘째는 보불성이며, 셋째는 응불성이다. 법불성과 보불성 두 성의 뜻은 앞에서 풀이한 것과 같다. 응불성이라는 것은 응불에 두 가지가 있다. 첫째는 법응이니, 현화의 법문력을 얻었기 때문에 보문에서 모두 나타난다. 둘째는 보응이니, 본래의 대비와 대원의 힘 때문에 대상에 따라 다르게 나타낸다. 법응에 속하는 성은 본래 법의 체가 있다. 여래장 가운데의 현상(現像)을 일으키는 법문이 [10] 그 체이다. 보응에 속하는 성은 본래 법의 체가 없고, 오직 방편으로 생겨날 수 있는 뜻만 있다. 혹 넷으로 말하기도 한다. 『열반경』에서 말한 것과 같다. [11] 첫째는 일천제인에게는 있고 선근인에게는 없는 것이며, 둘째는 선근인에게는 있고 일천제인에게는 없는 것이며, 셋째는 두 사람 모두에게 있는 것이고, [12] 넷째는 두 사람 모두에게 없는 것이다. [13] 이 뜻은 어떠한가. 불성에는 네 가지가 있다. 첫째는 불선음, 둘째는 선오음, 셋째는 불과음, 넷째는 이성이다. 네 가지 가운데 앞의 셋은 용을 따라 나눈 것이고, 뒤의 하나는 실에 나아간 것이다. 불선음이라는 것은 범부의 오음이다. 진과 망이 모여 이루어진 것이어서, 진만으로는 생겨나지 않고 망만으로도 이루어지지 않으며, 진과 망이 화합해야 비로소 음이 생겨난다. 음을 거두어 망을 따르면 오직 망심이 만든 것이니, 마치 꿈속의 몸을 혼몽한 마음이 만드는 것과 같고, 파도를 바람이 만드는 것과 같다. 음을 거두어 진을 따르면 모두 진심이 만든 것이니, 마치 꿈속의 몸을 모두 보심이 만드는 것과 같고, 파도를 물이 만드는 것과 같다. 진의 뜻에 의거하여 불성이라고 한다. 『승만경』에서 “생사의 두 법이 여래장이다”라고 한 것과 그 뜻이 서로 비슷하다. 선오음이라는 것은 지상(地上)의 몸이다. 통틀어 논하면 지전에도 또한 있다. 이 음은 진심과 연치가 합하여 이루어진 것이다. 음을 거두어 연을 따르면 연치가 만든 것이니, 마치 장엄구가 모양틀에 의해 만들어지는 것과 같다. 음을 거두어 진을 따르면 진심이 만든 것이니, 마치 장엄구가 진금으로 만들어지는 것과 같다. 진이 만든다는 뜻에 의거하여 불성이라고 한다. 불과음이라는 것은 부처의 과덕이다. 앞의 선음과 대체로 서로 비슷하고, 원만한가 원만하지 않은가만 다르다. 이성이라고 하는 것은 연을 폐하고 실을 논하는 것이다. 실의 자리에는 연이 없다. [14] 연이 없기 때문에 진실한 체는 한맛이며, 인도 아니고 과도 아니다. 『열반경』에서 말하는 비인과성과 하나이다. [15] 네 가지 가운데 첫째 것은 일천제인에게는 있고 선근인에게는 없다. 둘째인 선음은 선근인에게는 있고 일천제인에게는 없다. 셋째인 과음은 두 사람 모두에게 없다. 넷째인 이성은 두 사람 모두에게 있다. 통틀어 논하면 세 사람 모두에게 있고, 부처에게도 있기 때문이다. 네 가지는 이와 같다. 경에서는 혹 다시 성을 네 가지로 말한다. 첫째는 인성, 둘째는 과성, 셋째는 인과성, 넷째는 비인과성이다. 인성이라고 하는 것은 이른바 생사의 십이인연이 보리의 인연이 될 수 있기 때문에 불성이라고 하는 것이다. 그러므로 경에서 말한다. [16] “비유하면 호과(胡苽)가 열병의 인연이 될 수 있기 때문에 열병이라고 이름하는 것과 같다. 인연도 또한 그러하다.” 묻는다. 인연은 허망한 법인데, 어찌 보리의 인이 될 수 있는가. 그러나 저 생사의 십이인연이 일어나는 것은 망정이 진여에 의탁하여 세워지기 때문이다. 그러므로 경에서 말한다. [17] “십이인연은 모두 진실한 제일의심에 의지한다.” 망에 나아가 논하면 비록 허망하게 구성된 것이지만, 진실에 의거하여 연을 거두면 [18] 이 가운데 진실하지 않은 것이 없다. 연을 궁구하여 실을 깨달으면 곧 대각을 이룬다. 그러므로 인연이 부처의 인이 될 수 있다. 그러므로 경에서 말한다. [19] “인이란 이른바 십이인연이다.” 과성이라고 하는 것은 대열반인 여래장성을 말한다. 그 체는 비록 깨끗하지만 연을 따라 염이라고 말하고, [20] 염일 때에는 인이 되며, 다시 대치를 따라 염을 그치면 정이 된다. 정의 모습이 비로소 드러나므로 이를 과라고 한다. 과덕은 적멸하므로 열반이라고 한다. 그러므로 경에서 말한다. [21] [22] “과란 이른바 위없는 대반열반이다.” 인과라고 하는 것은 이른바 십이연을 관찰하는 지혜이다. [23] 아직 원만하지 않으면 인이 되고, 원만해지면 과가 된다. 이는 방편의 유작 행덕이다. 그러므로 경에서 말한다. [24] “인이기도 하고 과이기도 하다.” 십이연에서 생겨난 법과 같다. 비인과라고 하는 것은 여실한 법성으로, 그 뜻은 염과 정에 통하지만 인은 아니고 과도 아니다. 그러므로 경에서 말한다. [25] “인도 아니고 과도 아닌 것을 불성이라고 한다.” 연을 폐하고 실을 논하여 체에 나아가 가리킨 것이다. 또 경에서 성을 다섯 가지로 설한 것과 같다. [26] 『열반경』에서 말한 것과 같다. [27] 첫째는 인성, 둘째는 인인성, 셋째는 과성, 넷째는 과과성, 다섯째는 비인과성이다. 인성이라고 하는 것은 십이연을 말한다. 열반의 근본 인이 될 수 있기 때문이다. 묻는다. 인연은 생사의 법인데, 어찌 열반의 인이 될 수 있는가. 풀이하여 말한다. 인연은 진과 망이 모여 이루어진다. 연을 거두어 망을 따르면 망심이 만든 것으로, 허망하여 법이 없으므로 불성이라고 하지 않는다. 연을 거두어 실을 따르면 모두 진심이 만든 것이다. 그러므로 『지경』에서 말한다. [28] “십이인연은 모두 진심이 만든다.” [29] 진이 만들기 때문에 그것을 궁구하면 실을 얻고, 곧 열반이라고 한다. 그러므로 인이 될 수 있고, 인이기 때문에 성이라고 한다. 뜻은 앞의 풀이와 같다. 인인이라고 하는 것은 보살도를 말한다. 도가 일어나는 것은 반드시 십이연에서 생기므로, 인으로부터 인이 일어나기 때문에 인인이라고 한다. 그러나 이는 통틀어 말하여 증행과 교행 두 행을 인인으로 삼는 것이며, 교행만을 가리키는 것은 아니다. 과성이라고 하는 것은 대보리를 말한다. 과과라고 하는 것은 대열반을 말한다. 앞에서 말한 과는 방편보리의 유작의 과이고, [1] 이 과[＊]는 성정열반으로, 무작의 과이다. 통틀어 논하면 성정과 방편은 모두 보리이고, 또한 모두 열반이다. 두 문을 구별하기 위하여 서로 다른 이름으로 번갈아 말한 것이다. 이 두 과는 비록 같은 때이지만, 뜻을 따라 나누어 보면 보리로써 저 열반을 드러낼 수 있다. 보리는 드러내는 뜻이 있으므로 인이라고 하고, 열반은 드러나는 뜻이 있으므로 과라고 한다. 그러나 저 보리는 되돌아 앞의 인을 바라보면 이미 과라는 이름을 받았고, 열반은 저 과에 속하는 과이므로 [2] 과과라고 한다. 어찌하여 인 가운데 인연의 이치는 단지 인이라고만 하고, 그 인연에서 생긴 행덕은 인인이라고 하며, 나아가 과 가운데 방편보리는 단지 과라고 하고, 성정의 체는 과과라고 하는가. 저 인 가운데서는 처음부터 끝까지 방편이 이치에 의지하여 행을 일으키기 때문이다. [3] 그러므로 이치라는 근본은 곧바로 인이라고 하고, 행은 인인이라고 한다. 과는 궁극에 의거하여 공덕을 거두어 체로 돌아가게 하므로, 공덕은 과라고 하고, 체는 과과라고 한다. 그러나 저 과 가운데서는 방편보리를 과라고 하고, 성정열반을 별도로 과과라고 한다. [4] 그렇다면 어찌하여 인 가운데서는 증행과 교행 두 행을 통틀어 인인이라고 하는가. 과를 가지고 인을 견주어 보면 인 가운데의 교행은 마땅히 인이라고 하고, 증행은 인인이라고 해야 할 것이다. 다만 저 인 가운데서는 지위의 단계가 서로 뒤섞여 있고 뜻에는 앞뒤의 구별이 있다. 범부일 때의 생사는 근본에 나아가 인이라고 하고, 성도 가운데서는 증행과 교행이 비록 다르지만 모두 앞의 것에 의지하여 일어나므로 다만 인인이라고 한다. 과에는 선후가 없으므로 같은 때에 나아가 체와 덕으로 둘을 나누고, 뜻에 따라 이쪽저쪽으로 나누어 숨기고 드러내어 말한 것일 뿐이다. 비인과라고 하는 것은 풀이가 앞과 다르지 않다. 또 경 가운데의 내용에 준하여 보면, [5] 젖과 낙(酪) 등의 비유로 성을 여섯으로 나눈다. 그 비유의 모습은 어떠한가. 첫째는 피가 섞인 젖, 둘째는 피를 뺀 젖, 셋째는 낙, 넷째는 생소, 다섯째는 숙소, 여섯째는 제호이다. 이것으로 성을 비유하면 차별이 여섯인데, 네 문으로 분별한다. 첫째는 저 「가섭품」에 의거한 것이다. [6] 범부의 불성은 피가 섞인 젖과 같다. 수다원과 사다함은 작은 번뇌를 끊었으므로, 그들이 지닌 불성은 피를 뺀 젖과 같다. 아나함의 불성은 낙과 같다. 아라한의 불성은 생소와 같고, 연각과 보살의 불성은 숙소와 같으며, 부처는 제호와 같다. 둘째는 저 「여래성품」의 설에 의거한다. [7] 범부의 불성은 피가 섞인 젖과 같고, 성문의 불성은 피를 뺀 젖과 같으며, 연각은 낙과 같고, 보살의 불성은 생소와 숙소와 같다. 7지 이하까지는 생소와 같고, 8지 이상은 숙소와 같으며, 부처는 제호와 같다. 셋째는 통틀어 말하는 것이다. 범부와 이승으로부터 나아가 대승의 선취인에게 있는 불성까지는 피가 섞인 젖과 같다. 종성과 해행은 피를 뺀 젖과 같고, 초지는 낙과 같으며, 2지 이상부터 7지까지는 생소와 같고, 8지 이상은 숙소와 같으며, 부처는 제호와 같다. 넷째 문에서는 범부와 이승, 그리고 지전보살에게 있는 불성은 피가 섞인 젖과 같고, 초지의 불성은 피를 뺀 젖과 같으며, 2지 이상의 불성은 낙과 같다. 8지 이상의 성은 생소와 같고, 후신의 불성은 숙소와 같으며, 부처는 제호와 같다. 이 뒤의 두 문은 뜻은 있으나 문헌은 없다. 또 뜻에 따라 성을 나누어 일곱으로 하기도 한다. 경 가운데에서 말한 것과 같다. [8] 중생의 불성은 육법과 곧 같은 것도 아니고, 육법과 다른 것도 아니다. 육법과 곧 같지 않다는 것을 하나로 삼고, 육법과 다르지 않다는 것은 곧 여섯으로 삼으니, 앞의 하나와 합하여 일곱이라고 한다. 육법이라고 하는 것은 이른바 오음과 아(我)이다. 무엇을 아라고 하는가. 오음이 화합하여 가명으로 작용을 모아 아라고 이름한다. 진실한 성이 연기하여 이 여섯을 모아 이루므로, 여섯이 곧 성이다. 그러므로 다르지 않다고 한다. 성의 체는 평등하여 미묘하게 명상(名相)을 초월하므로 곧 같지 않다고 한다. 또 경에서 말한 것과 같다. [9] 열반의 강 가운데에는 일곱 종류의 중생이 있는데, 성이라는 물을 떠나지 않는다. 성이 사람에 따라 달라지므로 또한 일곱 종류로 나눈다. 일곱 중생이란 첫째는 항상 잠겨 있는 자이고, 둘째는 잠시 나왔다가 다시 잠기는 자이며, 셋째는 나온 뒤 곧 머무는 자이고, 넷째는 머문 뒤 방향을 살피는 자이며, 다섯째는 방향을 살핀 뒤 나아가는 자이고, 여섯째는 나아간 뒤 다시 머무는 자이며, [10] 일곱째는 물과 육지에서 함께 다니는 자이다. 그러나 여기서 말하는 차별에는 다섯 가지가 있다. 첫째, 항상 잠겨 있는 사람은 일천제가 항상 삼도에 잠겨 있는 것에 비유한다. 잠시 나왔다가 다시 잠기는 것은 저 외범에서부터 나아가 소승의 난·정에 이르는 사람에 비유한다. [11] 비록 선업을 짓더라도 굳건하지 못하여 다시 삼악도에 떨어지므로 다시 잠긴다고 한다. 또 유(有)를 구하는 범부에서부터 염처에 이르는 자를 다시 잠기는 자로 볼 수도 있다. 난·정 이상에서는 성스러운 성품이 성취되어 백천 세를 지나더라도 반드시 해탈을 얻으므로 머무는 사람이 된다. 나온 뒤 곧 머문다는 것은 저 인심과 세제일법에 비유한다. 이 사람은 필경에 영원히 삼도를 벗어나므로 머문다고 한다. 또 난·정도 모두 머무는 자라고 할 수 있다. 방향을 살피는 것은 수다원에 비유하니, 사제를 관찰한다. 나아가는 것은 사다함에 비유하고, 머무는 것은 아나함에 비유한다. 물과 육지에서 함께 다니는 것은 아라한·연각·보살에서부터 나아가 여래에 이르는 것에 비유한다(이것으로 한 문을 마친다).</w:t>
      </w:r>
    </w:p>
    <w:p>
      <w:pPr>
        <w:pStyle w:val="EditorialNote"/>
      </w:pPr>
      <w:r>
        <w:t>교감·번역 메모 | [구두·구문 불확실] 원문 「為非佛性說於佛性」은 현 TXT만으로 문맥상 정확한 구두와 뜻을 확정하기 어렵다. 원문을 고치지 않고 직역하였다. / [판독·교감 검토 필요] 원문 「法[22]經」은 문맥상 용어열 가운데 놓여 있으나 현 TXT만으로 정확한 글자를 확정하기 어렵다. 원문을 고치지 않았다. / [구문 불확실] 원문 「性外無緣。可隨變動以不變故。」의 연결은 복수로 해석될 수 있다. 앞뒤 문맥에 따라 성은 연을 따라 드러나지만 체는 불변한다는 뜻으로 직역하였다. / [판독·교감 검토 필요] 원문은 「現像起法門」으로 되어 있다. 「像」의 의미와 구두는 판본 대조가 필요하므로 원문을 수정하지 않았다. / [판독·교감 검토 필요] 원문 「癈緣談實。實[14]之處無緣。」의 「癈」는 문맥상 「廢」와 통할 가능성이 있으나 원문을 수정하지 않았다. / [판독·교감 검토 필요] 원문은 「胡苽」로 되어 있다. 정확한 식물명·이체자 여부는 판본 대조가 필요하므로 원문 표기를 보존하였다. / [구문 불확실] 원문 「據真[18]緣攝」은 구두가 분명하지 않다. 문맥상 ‘진에 의거하여 연을 포섭한다’는 뜻으로 직역하였다. / [판독·교감 검토 필요] 원문 「此[＊]果者」의 [＊]는 교감 반복 표지이다. 대응 글자의 정확한 형태는 현 TXT만으로 확정하지 않았다. / [판독·교감 검토 필요] 원문은 「始[3]終方便」으로 되어 있다. [3]의 교감 내용은 현 TXT에 직접 제시되지 않아 원문을 보존하였다. / [구두·구문 불확실] 원문 「以此況性差別有六四門分別」은 구두가 명확하지 않다. 이어지는 네 가지 분류를 고려하여 이와 같이 나누어 번역하였다. / [의미 불확실] 「此後兩門義有文無」는 ‘뒤의 두 문은 뜻은 있으나 문증이 없다’는 취지로 보이나, 현 TXT만으로 「文無」의 정확한 범위를 확정하기 어렵다.</w:t>
      </w:r>
    </w:p>
    <w:p>
      <w:pPr>
        <w:pStyle w:val="Heading2"/>
        <w:keepNext/>
      </w:pPr>
      <w:r>
        <w:t>[0474b28]</w:t>
      </w:r>
    </w:p>
    <w:p>
      <w:pPr>
        <w:pStyle w:val="Heading3"/>
        <w:keepNext/>
      </w:pPr>
      <w:r>
        <w:t>원문</w:t>
      </w:r>
    </w:p>
    <w:p>
      <w:pPr>
        <w:pStyle w:val="SourceText"/>
      </w:pPr>
      <w:r>
        <w:t>[0474b28] 第二常沒。喻外凡夫常沒三有。暫出還沒。喻五停心總別念處。聖性未成。還復退故。住喻燸等。聖性成就必得涅槃。故名為住。餘皆如前(此二門竟)。</w:t>
      </w:r>
    </w:p>
    <w:p>
      <w:pPr>
        <w:pStyle w:val="Heading3"/>
        <w:keepNext/>
      </w:pPr>
      <w:r>
        <w:t>한국어 번역</w:t>
      </w:r>
    </w:p>
    <w:p>
      <w:pPr>
        <w:pStyle w:val="TranslationText"/>
      </w:pPr>
      <w:r>
        <w:t>둘째의 ‘항상 잠김’은 외범이 항상 삼유에 잠겨 있는 것에 비유한다. 잠시 나왔다가 다시 잠기는 것은 오정심과 총별념처에 비유한다. 성스러운 성품이 아직 성취되지 않아 다시 물러나기 때문이다. 머무는 것은 난 등위에 비유한다. 성스러운 성품이 성취되면 반드시 열반을 얻으므로 머문다고 한다. 나머지는 모두 앞과 같다(이것으로 두 문을 마친다).</w:t>
      </w:r>
    </w:p>
    <w:p>
      <w:pPr>
        <w:pStyle w:val="Heading2"/>
        <w:keepNext/>
      </w:pPr>
      <w:r>
        <w:t>[0474c02]</w:t>
      </w:r>
    </w:p>
    <w:p>
      <w:pPr>
        <w:pStyle w:val="Heading3"/>
        <w:keepNext/>
      </w:pPr>
      <w:r>
        <w:t>원문</w:t>
      </w:r>
    </w:p>
    <w:p>
      <w:pPr>
        <w:pStyle w:val="SourceText"/>
      </w:pPr>
      <w:r>
        <w:t>[0474c02] 第三常沒。喻外凡夫。暫出還沒。喻五停心總別念處。住者喻於四賢忍心。觀方喻於四沙門果。觀已行者。喻於緣覺觀四諦已趣入因緣。行已住者。喻於菩薩。捨離煩惱。故名為行。為化眾生。不捨三有。因之為住。水陸俱行。喻於如來(此三門竟)。</w:t>
      </w:r>
    </w:p>
    <w:p>
      <w:pPr>
        <w:pStyle w:val="Heading3"/>
        <w:keepNext/>
      </w:pPr>
      <w:r>
        <w:t>한국어 번역</w:t>
      </w:r>
    </w:p>
    <w:p>
      <w:pPr>
        <w:pStyle w:val="TranslationText"/>
      </w:pPr>
      <w:r>
        <w:t>셋째의 ‘항상 잠김’은 외범에 비유한다. 잠시 나왔다가 다시 잠기는 것은 오정심과 총별념처에 비유한다. 머무는 자는 사현과 인심에 비유하고, 방향을 살피는 것은 사사문과에 비유한다. 살핀 뒤 나아가는 자는 연각이 사제를 관찰한 뒤 인연법으로 나아가는 것에 비유한다. 나아간 뒤 머무는 자는 보살에 비유한다. 번뇌를 버리고 떠나므로 나아간다고 하고, 중생을 교화하기 위하여 삼유를 버리지 않으므로 그 때문에 머문다고 한다. 물과 육지에서 함께 다니는 것은 여래에 비유한다(이것으로 세 문을 마친다).</w:t>
      </w:r>
    </w:p>
    <w:p>
      <w:pPr>
        <w:pStyle w:val="Heading2"/>
        <w:keepNext/>
      </w:pPr>
      <w:r>
        <w:t>[0474c08]</w:t>
      </w:r>
    </w:p>
    <w:p>
      <w:pPr>
        <w:pStyle w:val="Heading3"/>
        <w:keepNext/>
      </w:pPr>
      <w:r>
        <w:t>원문</w:t>
      </w:r>
    </w:p>
    <w:p>
      <w:pPr>
        <w:pStyle w:val="SourceText"/>
      </w:pPr>
      <w:r>
        <w:t>[0474c08] 第四常沒。喻外凡夫暫出還沒。喻五停心總別念處。住喻燸等乃至大乘解行之人。言觀方者。喻於初地。觀已行者。喻二地上乃至七地。行已住者。喻八地上乃至十地。水陸俱行喻於如來(此四門竟)。</w:t>
      </w:r>
    </w:p>
    <w:p>
      <w:pPr>
        <w:pStyle w:val="Heading3"/>
        <w:keepNext/>
      </w:pPr>
      <w:r>
        <w:t>한국어 번역</w:t>
      </w:r>
    </w:p>
    <w:p>
      <w:pPr>
        <w:pStyle w:val="TranslationText"/>
      </w:pPr>
      <w:r>
        <w:t>넷째의 ‘항상 잠김’은 외범이 잠시 나왔다가 다시 잠기는 것에 비유하고, 오정심과 총별념처에 비유한다. 머무는 것은 난 등에서부터 대승의 해행인에 이르는 자에 비유한다. 방향을 살핀다고 하는 것은 초지에 비유하고, 살핀 뒤 나아가는 것은 2지 이상에서부터 7지에 이르는 것에 비유하며, 나아간 뒤 머무는 것은 8지 이상에서부터 10지에 이르는 것에 비유한다. 물과 육지에서 함께 다니는 것은 여래에 비유한다(이것으로 네 문을 마친다).</w:t>
      </w:r>
    </w:p>
    <w:p>
      <w:pPr>
        <w:pStyle w:val="Heading2"/>
        <w:keepNext/>
      </w:pPr>
      <w:r>
        <w:t>[0474c12]</w:t>
      </w:r>
    </w:p>
    <w:p>
      <w:pPr>
        <w:pStyle w:val="Heading3"/>
        <w:keepNext/>
      </w:pPr>
      <w:r>
        <w:t>원문</w:t>
      </w:r>
    </w:p>
    <w:p>
      <w:pPr>
        <w:pStyle w:val="SourceText"/>
      </w:pPr>
      <w:r>
        <w:t>[0474c12] 第五常沒。喻於一切凡夫二乘。常住凡夫二乘地故。暫出還沒。喻彼大乘善趣之人。[12]分決定。容有退失故名還沒。住喻於彼種性解行。觀方已後同前第四。此等差別。隨義左右。莫不依性。性隨此等故有七種。又隨人別分性為八。當體為一。通前為八。如寶性論說性為十。一者體性．二者因性．三者果性．四者業性．五相應性．六行性．七時差別性．八[13]返處性．九不變性．十無差別性。彼論偈言。體及因果業。相應及與行。時差別遍處。不變無差別。初體性者。論釋有三。一如來藏。染時之體。[14]二法身。淨時之體。即前藏體顯名法身。此二唯就眾生以說三真如體。旨通染淨內外諸法。體融一味故說為如。隨義辨體。名乃無量。且隨隱顯理實論三。此三乃是諸法之體。故名體性。言[15]自性者。性從緣起。集成行德。行德未圓。說之為因。因行雖眾。且論四種。一者信心二是般若三是三昧四是大悲。故彼論言。信心與般若三昧大悲等。以治四障。得四果故。且說四耳。言四[1]部者。如彼論說。一闡提謗法。二外道著我。三聲聞畏苦。四緣覺捨心。捨諸眾生。對治此障。故說四因。信大乘故。斷除謗法。般若實照遠離著我。三昧空定。除滅畏苦。大悲隨物對治捨心。得四果者。謂得如來淨我樂常。以有此能故說四因。就因辨性。故名因性。是以[2]經言。佛性者名大信心。名[3]般若波羅蜜。名[4]首楞嚴定。名大慈悲。斯文顯矣。言果性者。佛性之體。緣起成德。德滿名果。果德雖眾。且論四種。一淨二我三樂四常。故彼論云。淨我樂常等。彼岸功德果。以翻四倒除滅四障對四因故。說果為四。翻四倒者。聲聞計佛無常無樂無我不淨。同凡夫法故。說如來淨我樂常。除四障者。一者緣相。謂無明地對除彼故。說果為淨。二者因相。謂無漏業。以有此業。能招變易不得自在。對治彼故。說佛真我。三者生相。謂意生身是苦法故。不得真樂。對治彼故。說果為樂。四者壞相。謂變易死。不得真常。對除彼故。說果為常。對四因者。信治謗法得其淨果。慧除妄我得佛真我。定除畏苦得佛真樂。以大悲心不捨有。故得佛真常。然此四果體相各二。淨中二者。一是因相。本來無染。二是勝相。離染清淨。此方便淨。我中二者。一離外道虛妄著我。二離聲聞倒見無我。樂中有二。一離諸苦。二除煩惱。常中二者。一離有為斷邊。二離無為常邊。斯等差別。同皆是果。就果辨性。故言果性。言業性者。業性有二。一者厭苦。二求涅槃。故彼論言。厭[5]苦涅槃。欲願等諸業。依性起作。故名為業。業即是性。故名業性。是以[6]經言。若無如來藏。不得種種厭苦樂求涅槃也。然上因性。在於善趣。今此業者。種性以前。大乘善趣忻厭心也。相應性者。明因及果。即性而起。與性相應。如莊嚴具與金相應。名相應性。因相應中。義別有三。一信大乘為法身因。二者定慧為佛智因。三悲心與彼如來大悲為因。此等皆悉與性相應。果相應中亦有三種。一者五通。二知漏盡。三漏盡無垢。此之三果。不離於性名果相應。就相應義以辨性。故名相應性。言行性者。行別有三。一妄見凡夫起顛倒見。二實見聖人離妄[7]相心。三者如來無戲論習。三行雖殊。性體不二。其猶種殼牙莖等異。殼性無別。就行辨性。故云行性。故彼論言。不見實者。說言凡夫。聖人及佛。能見眾生如來藏中真如無差別。時差別者。有三種時。一不淨時。位在凡夫。二淨時所謂菩薩。三善淨時。名為如來。故彼論言。有不淨有淨及以善淨等。如是次第。說眾生菩薩佛。就時差別。以分性故。名差別性。言遍處者。處別有三。一者凡夫。二者菩薩。三者如來。三處雖殊。性無不在。如器雖異空無不在。故名遍處。就遍處義以辨性。故名遍處性。故彼論言。如空遍一切而空無分別。自性無垢。心亦遍無分別。不變性者。就前三時明性不變。一凡夫時。性體不變。不變有三。一[8]耶念。風不能吹變。二業結。水不能漬變。三病死。火不能燒變。二菩薩時。性體不變。不變有二。一生不變。二滅不變故。彼論言。菩薩佛性不生不滅。三就佛時性體不變。不變有四。一生不能生。二老不能老。三病不能病。四死不能死。是以如來。常恒清涼體真不變。就不變義以辨性。故名不變性。無差別者。明其眾義。體無差別。故彼論言。法身及如來。聖諦與涅槃。功德不相離。如光不離日。當知此等隨門異辨。而體不別。故[9]經說言。佛即涅槃。涅槃即是第一義空。第一義空即是實諦。實諦即佛性。如是等也。就無差別義以辨性。故名無差別性。又隨人別。或時分性。為三十三。何者是乎。如[10]涅槃說。如來佛性義別有七。一常二樂三我四淨五真六實七名為善。後身佛性義別有六。一常二淨三真四實五善六少見。我是佛義。不得同佛究竟自在。故不說我。樂涅槃義。分相涅槃唯在佛果。不得永安。故不說樂。理實通有九地佛性義。別有[11]六。一常二淨三真四實五善六可見。六七八地佛性有五。一真二實三淨四善五者可見。然向[12]九地。聞見之窮。十地眼見如來究竟。故說為常。八地已還。未得同彼。略隱常義理實有之。[13]從初歡喜。乃至五地佛性有五。一真二實三淨四者可見五善不善。以其未得般若[14]空。但能除麁惑微障未遣。名善不善。地前佛性。略無分別。此則初地乃至如來。二種五種。兩種六種。一種七種。都合有其二十九種。通彼凡夫聲聞緣覺大力菩薩四人佛性。則有三十三種佛性。隨緣廣[15]分性。乃無量。故[16]經說言。佛性者不名一法。不名百法。不名千法。當知一切善不善者。斯名佛性。</w:t>
      </w:r>
    </w:p>
    <w:p>
      <w:pPr>
        <w:pStyle w:val="Heading3"/>
        <w:keepNext/>
      </w:pPr>
      <w:r>
        <w:t>한국어 번역</w:t>
      </w:r>
    </w:p>
    <w:p>
      <w:pPr>
        <w:pStyle w:val="TranslationText"/>
      </w:pPr>
      <w:r>
        <w:t>다섯째의 ‘항상 잠김’은 모든 범부와 이승에 비유한다. 항상 범부와 이승의 지위에 머물기 때문이다. 잠시 나왔다가 다시 잠기는 것은 저 대승의 선취인에 비유한다. 부분적으로 결정되어 있으나, [12] 물러날 수도 있어 다시 잠긴다고 한다. 머무는 것은 저 종성·해행에 비유한다. 방향을 살핀 뒤부터는 앞의 넷째와 같다. 이러한 차별은 뜻에 따라 좌우로 나눈 것이지만, 모두 성에 의지하지 않는 것이 없고, 성이 이러한 사람들을 따르므로 일곱 종류가 있게 된다. 또 사람의 차이에 따라 성을 여덟으로 나누기도 한다. 당체를 하나로 삼고 앞의 일곱과 합하여 여덟으로 한다. 『보성론』에서 성을 열 가지로 설한 것과 같다. 첫째 체성, 둘째 인성, 셋째 과성, 넷째 업성, 다섯째 상응성, 여섯째 행성, 일곱째 시차별성, 여덟째 [13]반처성(返處性), 아홉째 불변성, 열째 무차별성이다. 그 논의 게송에서 말한다. “체와 인과 과와 업, 상응과 행, 시차별과 변처, 불변과 무차별이다.” 첫째 체성은 논에서 세 가지로 풀이한다. 첫째는 여래장으로, 오염되었을 때의 체이다. [14]둘째는 법신으로, 청정할 때의 체이다. 곧 앞의 장체가 드러난 것을 법신이라고 한다. 이 둘은 오직 중생에 나아가 말한 것이며, 셋째는 진여의 체이다. 그 뜻은 염정과 내외의 모든 법에 두루 통하고, 체가 원융하여 한맛이므로 여(如)라고 한다. 뜻을 따라 체를 분별하면 그 이름은 한량이 없지만, 우선 은현을 따라 이치를 실제로 논하여 세 가지를 든 것이다. 이 셋은 곧 모든 법의 체이므로 체성이라고 한다. 자성이라고 하는 것은 [15] 성이 연을 따라 일어나 행덕을 모아 이루는 것이다. 행덕이 아직 원만하지 않으면 이를 인이라고 한다. 인의 행은 비록 많지만 우선 네 가지를 논한다. 첫째 신심, 둘째 반야, 셋째 삼매, 넷째 대비이다. 그러므로 그 논에서 말한다. “신심과 반야, 삼매와 대비 등은 네 장애를 다스려 네 과를 얻기 때문이다.” 우선 네 가지만 설한 것이다. 네 [1]부(部)라고 하는 것은 저 논에서 말한 것과 같다. 첫째는 법을 비방하는 일천제이고, 둘째는 아에 집착하는 외도이며, 셋째는 괴로움을 두려워하는 성문이고, 넷째는 마음을 버리는 연각이다. 즉 모든 중생을 버리는 것이다. 이 장애들을 대치하기 때문에 네 가지 인을 설한다. 대승을 믿기 때문에 법을 비방함을 끊어 없애고, 반야의 실제 비춤으로 아에 대한 집착을 멀리 떠나며, 삼매의 공정으로 괴로움을 두려워함을 없애고, 대비로 중생을 따라 그 버리는 마음을 대치한다. 네 과를 얻는다는 것은 여래의 정·아·낙·상을 얻는 것을 말한다. 이러한 능력이 있기 때문에 네 가지 인을 설한다. 인에 나아가 성을 분별하므로 인성이라고 한다. 그러므로 경에서 말한다. [2] “불성이란 대신심이라 이름하고, [3]반야바라밀이라 이름하며, [4]수릉엄정이라 이름하고, 대자대비라 이름한다.” 이 글에서 분명히 드러난다. 과성이라고 하는 것은 불성의 체가 연을 따라 일어나 공덕을 이루고, 공덕이 원만해진 것을 과라고 한다. 과의 공덕은 비록 많지만 우선 네 가지를 논한다. 첫째 정, 둘째 아, 셋째 낙, 넷째 상이다. 그러므로 그 논에서 말한다. “정·아·낙·상 등의 피안 공덕이 과이다.” 네 가지 전도를 뒤집고, 네 장애를 없애며, 네 인에 대응하기 때문에 과를 네 가지로 설한다. 네 전도를 뒤집는다는 것은 성문이 부처를 무상·무락·무아·부정이라고 헤아리는 것을 말한다. 범부의 법과 같다고 보기 때문에 여래에게 정·아·낙·상이 있다고 설한다. 네 장애를 없앤다는 것은 첫째는 연상이다. 곧 무명지인데, 그것을 대치하여 없애기 때문에 과를 정이라고 한다. 둘째는 인상이다. 곧 무루업이다. 이 업이 있기 때문에 변역을 불러 자재함을 얻지 못한다. 그것을 대치하기 때문에 부처의 진아를 설한다. 셋째는 생상이다. 곧 의생신인데, 이것이 고법이므로 진정한 즐거움을 얻지 못한다. 그것을 대치하기 때문에 과를 낙이라고 한다. 넷째는 괴상이다. 곧 변역의 죽음이다. 진정한 상을 얻지 못하므로 그것을 대치하여 없애기 때문에 과를 상이라고 한다. 네 인에 대응한다는 것은 믿음으로 법 비방을 다스려 정의 과를 얻고, 지혜로 망아를 없애 부처의 진아를 얻으며, 선정으로 괴로움에 대한 두려움을 없애 부처의 진락을 얻고, 대비심으로 유를 버리지 않기 때문에 부처의 진상을 얻는 것이다. 그런데 이 네 과는 체와 상이 각각 둘씩이다. 정에는 두 가지가 있으니, 첫째는 인상으로 본래 오염이 없는 것이고, 둘째는 승상으로 오염을 떠나 청정해진 것이다. 이것이 방편정이다. 아에는 두 가지가 있으니, 첫째는 외도의 허망한 아 집착을 떠나는 것이고, 둘째는 성문의 전도된 무아견을 떠나는 것이다. 낙에는 두 가지가 있으니, 첫째는 모든 괴로움을 떠나는 것이고, 둘째는 번뇌를 없애는 것이다. 상에는 두 가지가 있으니, 첫째는 유위의 단변을 떠나는 것이고, 둘째는 무위의 상변을 떠나는 것이다. 이러한 차별은 모두 과에 속한다. 과에 나아가 성을 분별하므로 과성이라고 한다. 업성이라고 하는 것은 업성에 두 가지가 있기 때문이다. 첫째는 괴로움을 싫어하는 것이고, 둘째는 열반을 구하는 것이다. 그러므로 그 논에서 말한다. “괴로움을 싫어하고 [5]열반을 바라고 원하는 등의 모든 업이다.” 성에 의지하여 일어나 작용하므로 업이라고 하고, 업이 곧 성이므로 업성이라고 한다. 그러므로 경에서 말한다. [6] “만약 여래장이 없다면 갖가지로 괴로움을 싫어하고 열반을 즐겨 구하는 일이 있을 수 없다.” 그런데 앞에서 말한 인성은 선취에 있고, 지금 말하는 이 업은 종성 이전의 대승 선취인의 흔염심(忻厭心)이다. 상응성이라고 하는 것은 인과 과가 곧 성에서 일어나 성과 상응함을 밝힌 것이다. 마치 장엄구가 금과 상응하는 것과 같으므로 상응성이라고 한다. 인상응 가운데에는 뜻에 따라 세 가지가 있다. 첫째는 대승을 믿는 것으로 법신의 인이 되고, 둘째는 선정과 지혜로 불지의 인이 되며, 셋째는 대비심으로 저 여래의 대비의 인이 된다. 이들은 모두 성과 상응한다. 과상응 가운데에도 세 가지가 있다. 첫째는 오통이고, 둘째는 누진을 아는 것이며, 셋째는 누진하여 때가 없는 것이다. 이 세 가지 과는 성을 떠나지 않으므로 과상응이라고 한다. 상응의 뜻에 나아가 성을 분별하므로 상응성이라고 한다. 행성이라고 하는 것은 행에 세 가지 차별이 있기 때문이다. 첫째는 망견의 범부가 전도된 견해를 일으키는 것이고, 둘째는 실견의 성인이 망상심을 떠나는 것이며, [7] 셋째는 여래에게 희론의 습기가 없는 것이다. 세 행은 비록 다르지만 성의 체는 둘이 아니다. 그것은 마치 씨의 껍질과 싹과 줄기 등이 다르더라도 껍질의 성은 다르지 않은 것과 같다. 행에 나아가 성을 분별하므로 행성이라고 한다. 그러므로 그 논에서 말한다. “실상을 보지 못하는 자를 범부라고 말하고, 성인과 부처는 중생의 여래장 안에 있는 진여가 차별 없음을 볼 수 있다.” 시차별이라고 하는 것은 세 가지 때가 있기 때문이다. 첫째는 부정시로, 범부의 지위에 있고, 둘째는 정시로, 이른바 보살이며, 셋째는 선정시로, 여래라고 한다. 그러므로 그 논에서 말한다. “부정이 있고 정이 있으며 선정 등이 있으니, 이와 같은 차례로 중생·보살·부처를 설한다.” 때의 차별에 나아가 성을 나누기 때문에 차별성이라고 한다. 변처라고 하는 것은 처소에 세 가지 차별이 있기 때문이다. 첫째는 범부이고, 둘째는 보살이며, 셋째는 여래이다. 세 처소는 비록 다르지만 성은 존재하지 않는 곳이 없다. 마치 그릇은 비록 달라도 허공은 존재하지 않는 곳이 없는 것과 같다. 그러므로 변처라고 한다. 두루하는 처소의 뜻에 나아가 성을 분별하므로 변처성이라고 한다. 그러므로 그 논에서 말한다. “허공이 일체에 두루하면서도 허공 자체에는 분별이 없는 것과 같이, 자성은 때가 없고, 마음 또한 두루하여 분별이 없다.” 불변성이라고 하는 것은 앞의 세 시기에 나아가 성이 변하지 않음을 밝힌 것이다. 첫째 범부일 때에는 성의 체가 변하지 않는다. 그 불변에 세 가지가 있다. 첫째는 [8]야념(耶念)으로, 바람이 불어도 변화시키지 못한다. 둘째는 업결로, 물이 적셔도 변화시키지 못한다. 셋째는 병과 죽음으로, 불이 태워도 변화시키지 못한다. 둘째 보살일 때에도 성의 체는 변하지 않는다. 그 불변에 두 가지가 있으니, 첫째는 생에 의해 변하지 않는 것이고, 둘째는 멸에 의해 변하지 않는 것이다. 그러므로 그 논에서 말한다. “보살의 불성은 생하지도 멸하지도 않는다.” 셋째 부처일 때에도 성의 체는 변하지 않는다. 그 불변에 네 가지가 있다. 첫째는 생이 생기게 하지 못하고, 둘째는 늙음이 늙게 하지 못하며, 셋째는 병이 병들게 하지 못하고, 넷째는 죽음이 죽게 하지 못한다. 그러므로 여래는 항상하고 한결같으며 청량하여 체가 참되어 변하지 않는다. 변하지 않는 뜻에 나아가 성을 분별하므로 불변성이라고 한다. 무차별이라고 하는 것은 그 여러 뜻이 체에서는 차별이 없음을 밝힌 것이다. 그러므로 그 논에서 말한다. “법신과 여래, 성제와 열반은 공덕이 서로 떨어지지 않으니, 빛이 해를 떠나지 않는 것과 같다.” 마땅히 알아야 한다. 이들은 문에 따라 달리 분별한 것이지만 그 체는 다르지 않다. 그러므로 경에서 말한다. [9] “부처가 곧 열반이고, 열반이 곧 제일의공이며, 제일의공이 곧 실체이고, 실체가 곧 불성이다.” 이와 같은 것들이다. 차별이 없다는 뜻에 나아가 성을 분별하므로 무차별성이라고 한다. 또 사람의 차이에 따라 때로는 성을 나누어 서른세 가지로 한다. 그것은 무엇인가. 『열반경』에서 말한 것과 같다. [10] 여래의 불성은 뜻에 따라 일곱 가지가 있다. 첫째 상, 둘째 낙, 셋째 아, 넷째 정, 다섯째 진, 여섯째 실, 일곱째 선이라고 한다. 후신의 불성은 뜻에 따라 여섯 가지가 있다. 첫째 상, 둘째 정, 셋째 진, 넷째 실, 다섯째 선, 여섯째 조금 보는 것이다. 아는 부처의 뜻이다. 부처와 같은 궁극의 자재를 얻지 못했으므로 아라고 설하지 않는다. 낙은 열반의 뜻이다. 상을 나누어 말하면 열반은 오직 불과에 있으므로 영원한 안락을 얻지 못하고, 따라서 낙이라고 설하지 않는다. 이치로는 실제로 9지에도 통하여 불성이 있지만, 뜻에 따라 [11]여섯 가지가 있다. 첫째 상, 둘째 정, 셋째 진, 넷째 실, 다섯째 선, 여섯째 볼 수 있음이다. 6·7·8지의 불성에는 다섯 가지가 있다. 첫째 진, 둘째 실, 셋째 정, 넷째 선, 다섯째 볼 수 있음이다. 그런데 앞에서 말한 [12]9지는 문견이 궁극에 이르고, 10지는 눈으로 보아 여래와 같이 궁극에 이르므로 상이라고 설한다. 8지 이하에서는 아직 저와 같음을 얻지 못했으므로 상의 뜻을 간략히 숨겼을 뿐, 이치로는 실제로 그것이 있다. [13]초환희지에서부터 나아가 5지에 이르기까지의 불성에는 다섯 가지가 있다. 첫째 진, 둘째 실, 셋째 정, 넷째 볼 수 있음, 다섯째 선과 불선이다. 반야의 [14]공을 아직 얻지 못하여 다만 거친 미혹만 없앨 수 있고 미세한 장애는 아직 없애지 못했으므로 선과 불선이라고 한다. 지전의 불성은 간략히 하여 분별하지 않는다. 이것은 곧 초지에서 여래에 이르기까지 두 종류의 다섯 가지와, 두 종류의 여섯 가지와, 한 종류의 일곱 가지가 있어서, 모두 합하면 스물아홉 가지이다. 여기에 범부·성문·연각·대력보살 네 사람의 불성을 합하면 곧 서른세 가지 불성이 된다. 연을 따라 넓게 [15]성을 나누면 한량이 없다. 그러므로 경에서 말한다. [16] “불성이란 하나의 법만을 이름하지 않고, 백 법만을 이름하지 않으며, 천 법만을 이름하지 않는다. 마땅히 알아야 한다. 일체의 선과 불선이 모두 불성이라고 이름한다.”</w:t>
      </w:r>
    </w:p>
    <w:p>
      <w:pPr>
        <w:pStyle w:val="EditorialNote"/>
      </w:pPr>
      <w:r>
        <w:t>교감·번역 메모 | [구문·교감 검토 필요] 원문은 「[12]分決定」이다. 문맥상 대승 선취인의 결정성이 완전하지 않아 퇴실 가능성이 있음을 논하는 대목으로 보이지만, 「分決定」 자체는 현 TXT대로 보존하고 외부 판본 대조 없이 글자를 고치지 않았다. / [판독·교감 검토 필요] 원문은 「[13]返處性」이나, 바로 뒤 게송과 해설에서는 「遍處」·「遍處性」으로 이어진다. 원문은 수정하지 않고 「반처성」으로 옮겼다. / [구두 검토 필요] 「此二唯就眾生以說三真如體」는 「此二唯就眾生以說。三、真如體……」로 끊어 읽을 가능성이 높아 그 구조에 따라 직역했으나, 현 TXT에는 해당 구두가 명시되어 있지 않다. / [판독·교감 검토 필요] 원문은 「言[15]自性者」이나, 앞의 열 가지 명목에는 「因性」이 제시되고 뒤 설명도 인(因)을 논한다. 외부 판본 대조 없이 「自性」을 「因性」으로 고치지 않았다. / [판독·교감 검토 필요] 앞에서는 「四障」을 말하고 이어서 네 장애를 열거하지만, 현 TXT는 「言四[1]部者」로 되어 있다. 「部」를 임의로 「障」으로 고치지 않았다. / [판독·교감 검토 필요] 원문은 「[8]耶念」이다. 문맥상 「邪念」과 통하는 표기일 가능성이 있으나 현 TXT의 글자를 그대로 보존하였다.</w:t>
      </w:r>
    </w:p>
    <w:p>
      <w:pPr>
        <w:pStyle w:val="Heading2"/>
        <w:keepNext/>
      </w:pPr>
      <w:r>
        <w:t>[0476a02]</w:t>
      </w:r>
    </w:p>
    <w:p>
      <w:pPr>
        <w:pStyle w:val="Heading3"/>
        <w:keepNext/>
      </w:pPr>
      <w:r>
        <w:t>원문</w:t>
      </w:r>
    </w:p>
    <w:p>
      <w:pPr>
        <w:pStyle w:val="SourceText"/>
      </w:pPr>
      <w:r>
        <w:t>[0476a02] 第三門中。差別有四(一明有無二明內外三就世論四辨當現)言有無者。義有兩門。一約緣以論。二就體分別。言約緣者。[1]經說有四。一闡提人有。善根人無。二善根人有。闡提人無。三二人俱有。四二人俱無。義如上辨。今重論之。闡提有者。有不善性。佛性緣起。為不善故。不善之法。即是佛性。此不善性。闡提則有。善人無也。善根人有。闡提無者。謂善性也。佛性緣起。三乘無漏。名之為善。善即是性。故名善性。此性聖有闡提無也。二人有者。同有理性。二人無者。同無果性。言就體性辨有無者。佛性之體。亦得說有。亦得[2]說無。亦得說為非有非無。所言有者。如來藏中。緣起法界恒沙佛法。說之為有。所言無者。解有兩義。一離相名無。如淨醍醐體雖是有。而無青黃赤白等相。亦如一切眾生心識體雖是有。無有大小長短等相。佛性亦爾。體雖是有。而無一相。無相之義。如後八識章中具辨。二無性名無。如來藏中。恒沙佛法。同一體性。互相緣集。無有一法別守自性。如說諸法以之為常。離諸法外。無別有一常性可得。諸法齊爾。故說為無。有無如[3]是。非[4]有無者。非謂有無兩法。並說為非有無。亦非無除捨有無二法為非有無。亦非有無合為一法為非有無。亦非有無二法之中。別立一法為非有無。當知說彼無法為有。有則非有。還即說此有法為無。無則非無。是故為名非有非無。故[5]經說言。有無方便入非有非無。遣相論之。妙絕四句。何等為四。一者非有。二者非無。三者非有非無。第四非是非有非無。緣起諸法。皆無自性。以無性故。說無為有。無為有故。有即非有。無無性故。說有為無。有為無故。無即非無。還即說彼有無之法。為非有非無。[6]無有非無。亦無自性。故經說言。乃至如[7]離性也。還即說此非有非無。為有無故。有無之法。亦不可得。是即佛性。理絕形名。心言不及。無取無捨。正智所知。聖慧巧悟。妙在其中(此一門竟)。</w:t>
      </w:r>
    </w:p>
    <w:p>
      <w:pPr>
        <w:pStyle w:val="Heading3"/>
        <w:keepNext/>
      </w:pPr>
      <w:r>
        <w:t>한국어 번역</w:t>
      </w:r>
    </w:p>
    <w:p>
      <w:pPr>
        <w:pStyle w:val="TranslationText"/>
      </w:pPr>
      <w:r>
        <w:t>제3문에서는 차별에 네 가지가 있다(첫째 유무를 밝힘, 둘째 내외를 밝힘, 셋째 세에 나아가 논함, 넷째 당·현을 분별함). 유무라고 하는 것은 뜻에 두 문이 있다. 첫째는 연에 의거하여 논하는 것이고, 둘째는 체에 나아가 분별하는 것이다. 연에 의거하여 말한다는 것은 경에서 네 가지를 설한다. [1] 첫째는 일천제에게는 있고 선근을 지닌 사람에게는 없는 것이며, 둘째는 선근을 지닌 사람에게는 있고 일천제에게는 없는 것이며, 셋째는 두 사람 모두에게 있는 것이고, 넷째는 두 사람 모두에게 없는 것이다. 뜻은 위에서 분별한 것과 같다. 이제 거듭 논한다. 일천제에게 있다고 하는 것은 불선의 성이 있다는 것이다. 불성이 연기하여 불선이 되기 때문이다. 불선의 법이 곧 불성이므로, 이 불선성은 일천제에게는 있고 선한 사람에게는 없다. 선근을 지닌 사람에게는 있고 일천제에게는 없다고 하는 것은 선성을 말한다. 불성이 연기하여 삼승의 무루가 되면 이를 선이라고 한다. 선이 곧 성이므로 선성이라고 한다. 이 성은 성인에게는 있고 일천제에게는 없다. 두 사람에게 모두 있다고 하는 것은 둘 다 이성(理性)을 지니기 때문이고, 두 사람에게 모두 없다고 하는 것은 둘 다 과성(果性)이 없기 때문이다. 체성에 나아가 유무를 분별한다는 것은 불성의 체가 있다고도 말할 수 있고, [2]없다고도 말할 수 있으며, 유도 아니고 무도 아니라고도 말할 수 있다는 것이다. 있다고 하는 것은 여래장 가운데 연기하는 법계의 항하사와 같은 불법이 있음을 유라고 말하는 것이다. 없다고 하는 것은 풀이에 두 가지 뜻이 있다. 첫째는 상을 떠났기 때문에 무라고 하는 것이다. 마치 청정한 제호가 체로는 비록 존재하지만 청·황·적·백 등의 상이 없는 것과 같고, 또 모든 중생의 심식이 체로는 비록 존재하지만 대소·장단 등의 상이 없는 것과 같다. 불성도 또한 그러하여 체로는 비록 존재하지만 한 가지 상도 없다. 무상의 뜻은 뒤의 「팔식장」에서 자세히 분별한다. 둘째는 자성이 없기 때문에 무라고 한다. 여래장 가운데 항하사와 같은 불법은 동일한 체성을 지니고 서로 연이 되어 모여 이루어지므로, 어느 한 법도 따로 자기의 자성을 지키는 것이 없다. 가령 모든 법을 상이라고 설하더라도 모든 법을 떠난 밖에 별도로 하나의 상성(常性)을 얻을 수 있는 것이 없다. 모든 법이 한결같이 그러하므로 무라고 말한다. 유와 무는 이와 [3]같다. 비유비무라고 하는 것은 [4] 유와 무라는 두 법을 모두 부정하여 비유비무라고 하는 것이 아니며, 또 유와 무 두 법을 없애 버려 비유비무라고 하는 것도 아니며, 또 유와 무를 합쳐 하나의 법으로 만들어 비유비무라고 하는 것도 아니며, 또 유와 무 두 법 가운데 별도로 하나의 법을 세워 비유비무라고 하는 것도 아니다. 마땅히 알아야 한다. 저 무법을 설하여 유라고 하므로 유이면서 곧 유가 아니고, 다시 바로 이 유법을 설하여 무라고 하므로 무이면서 곧 무가 아니다. 그러므로 비유비무라고 이름한다. 그러므로 [5]경에서 말한다. “유와 무라는 방편을 통하여 비유비무에 들어간다.” 상을 없애는 입장에서 논하면 묘하게 사구를 끊는다. 어떤 것이 네 가지인가. 첫째는 비유이고, 둘째는 비무이며, 셋째는 비유비무이고, 넷째는 비유비무도 아닌 것이다. 연기한 모든 법은 모두 자성이 없다. 자성이 없기 때문에 무를 설하여 유라고 하고, 무를 유라고 하기 때문에 유가 곧 유가 아니며, 무에도 자성이 없기 때문에 유를 설하여 무라고 하고, 유를 무라고 하기 때문에 무가 곧 무가 아니다. 다시 바로 저 유와 무의 법을 비유비무라고 한다. [6]무에는 비무가 없으며, 또한 자성이 없다. 그러므로 경에서 말한다. “나아가 여(如)도 [7]성을 떠난다.” 다시 바로 이 비유비무를 유와 무라고 하기 때문에 유와 무의 법도 또한 얻을 수 없다. 이것이 곧 불성이다. 그 이치는 형상과 이름을 끊고, 마음과 말로는 미치지 못하며, 취할 것도 버릴 것도 없고, 바른 지혜가 아는 것이며, 성스러운 지혜가 교묘히 깨닫는 것이니, 묘함이 바로 그 가운데 있다(이것으로 한 문을 마친다).</w:t>
      </w:r>
    </w:p>
    <w:p>
      <w:pPr>
        <w:pStyle w:val="EditorialNote"/>
      </w:pPr>
      <w:r>
        <w:t>교감·번역 메모 | [구문·교감 검토 필요] 원문 「[6]無有非無」는 앞뒤의 유·무·비유·비무 논의와 연결할 때 문장이 매끄럽지 않다. 외부 판본 대조 없이 보정하지 않고 가능한 한 원문 어순을 살려 옮겼다. / [구문·의미 검토 필요] 원문은 「乃至如[7]離性也」이다. 「如」와 「離性」의 정확한 관계는 현 TXT만으로 단정하지 않고 직역하였다.</w:t>
      </w:r>
    </w:p>
    <w:p>
      <w:pPr>
        <w:pStyle w:val="Heading2"/>
        <w:keepNext/>
      </w:pPr>
      <w:r>
        <w:t>[0476b09]</w:t>
      </w:r>
    </w:p>
    <w:p>
      <w:pPr>
        <w:pStyle w:val="Heading3"/>
        <w:keepNext/>
      </w:pPr>
      <w:r>
        <w:t>원문</w:t>
      </w:r>
    </w:p>
    <w:p>
      <w:pPr>
        <w:pStyle w:val="SourceText"/>
      </w:pPr>
      <w:r>
        <w:t>[0476b09] 言內外者。義別兩門。一隨相以分。二情理相對。言隨相者。眾生為內。山河大地非情物等。以之為外。若當說彼因果之性。局在眾生。得言是內。若說理性。性通內外。雖復約彼內外相辨。而體平等。非內非外。言情理者。即彼妄[8]想陰界入等。以說性故。得言在內。而真平等。妙出情妄。名之為外。故[9]經說言。斷脫異外有為法依持。建立者是如來藏。又[10]經復言。性雖住在陰界入中。而實不同陰界入也。以不同故。名之為外。不同情取。亦得說為非內非外。故[11]經說言。眾生佛性。非內非外(此二門竟)。</w:t>
      </w:r>
    </w:p>
    <w:p>
      <w:pPr>
        <w:pStyle w:val="Heading3"/>
        <w:keepNext/>
      </w:pPr>
      <w:r>
        <w:t>한국어 번역</w:t>
      </w:r>
    </w:p>
    <w:p>
      <w:pPr>
        <w:pStyle w:val="TranslationText"/>
      </w:pPr>
      <w:r>
        <w:t>내외라고 하는 것은 뜻에 두 문이 있다. 첫째는 상을 따라 나누는 것이고, 둘째는 정과 이치를 상대시키는 것이다. 상을 따라 말한다는 것은 중생을 안이라고 하고, 산하대지와 비정물 등을 밖이라고 하는 것이다. 만일 저 인과의 성을 말한다면 중생에게만 한정되므로 안이라고 말할 수 있다. 만일 이성(理性)을 말한다면 성은 안과 밖에 두루 통한다. 비록 저 안팎의 상에 의거하여 분별하지만 그 체는 평등하여 안도 아니고 밖도 아니다. 정과 이치를 말한다는 것은 곧 저 망상인 [8]음·계·입 등을 성이라고 말하기 때문에 안에 있다고 할 수 있다. 그러나 진실은 평등하여 미묘하게 정망(情妄)을 벗어나므로 이를 밖이라고 한다. 그러므로 [9]경에서 말한다. “단·탈·이의 밖에서 유위법을 의지하여 지탱하고, 세워지는 것이 여래장이다.” 또 [10]경에서 다시 말한다. “성은 비록 음·계·입 가운데 머물지만 실제로는 음·계·입과 같지 않다.” 같지 않기 때문에 밖이라고 한다. 정취(情取)와 같지 않으므로 또한 안도 아니고 밖도 아니라고 말할 수 있다. 그러므로 [11]경에서 말한다. “중생의 불성은 안도 아니고 밖도 아니다.”(이것으로 두 문을 마친다.)</w:t>
      </w:r>
    </w:p>
    <w:p>
      <w:pPr>
        <w:pStyle w:val="EditorialNote"/>
      </w:pPr>
      <w:r>
        <w:t>교감·번역 메모 | [구문·교감 검토 필요] 원문 「斷脫異外有為法依持」는 어절 경계와 수식 관계가 명확하지 않다. 외부 판본 대조 없이 글자를 고치지 않고, 「斷脫異」를 원문 표기 그대로 드러내어 직역하였다.</w:t>
      </w:r>
    </w:p>
    <w:p>
      <w:pPr>
        <w:pStyle w:val="Heading2"/>
        <w:keepNext/>
      </w:pPr>
      <w:r>
        <w:t>[0476b20]</w:t>
      </w:r>
    </w:p>
    <w:p>
      <w:pPr>
        <w:pStyle w:val="Heading3"/>
        <w:keepNext/>
      </w:pPr>
      <w:r>
        <w:t>원문</w:t>
      </w:r>
    </w:p>
    <w:p>
      <w:pPr>
        <w:pStyle w:val="SourceText"/>
      </w:pPr>
      <w:r>
        <w:t>[0476b20] 言就世者。論其性體。古今常湛。猶若虛空非三世攝。故[12]經說言。佛性非是三世攝也。隨緣辨性。有是三世。有非三世。相狀如何。今先就佛辨其性相。如來佛性。據因以望。得說未來。對因辨果。得為現在。捨對論之。非三世攝。良以如來體窮真性悟法本如。非先有染後息為淨。德同法性。故非三世。又復所得。常不生滅。故非三世。故涅槃經迦葉品云。如來佛性。非是過去現在未來。後身佛性。據前以望名為未來。就佛返望。名為過去。形前對後。說為現在。隨所得處。分離生滅。契合如理。亦得說為非三世攝。若非三世。何故[13]經。言後身佛性現在未來。少分見故名為現在。具見在當名為未來。此亦不違非三世言。蓋乃對果說之為現。對因名果。說為未來。捨對論之。則非三世。九地菩薩下。至初地論其行。實與十地同。然[14]經中。說九地以還聞見佛性未眼見故。一向是其三世所攝。種性解行所有佛性。窮實如言。分顯之處平等離相。亦非三世。但今為判地前皆凡。佛性一向三世所攝。下至闡提佛性同爾。隨相流轉。名三世攝。體非生滅(此三門竟)。</w:t>
      </w:r>
    </w:p>
    <w:p>
      <w:pPr>
        <w:pStyle w:val="Heading3"/>
        <w:keepNext/>
      </w:pPr>
      <w:r>
        <w:t>한국어 번역</w:t>
      </w:r>
    </w:p>
    <w:p>
      <w:pPr>
        <w:pStyle w:val="TranslationText"/>
      </w:pPr>
      <w:r>
        <w:t>세(世)에 나아가 말한다는 것은 그 성의 체를 논하면 예나 지금이나 항상 맑고 고요하여 마치 허공과 같아서 삼세에 포섭되지 않는다. 그러므로 [12]경에서 말한다. “불성은 삼세에 포섭되는 것이 아니다.” 연을 따라 성을 분별하면 삼세에 속하는 것도 있고, 삼세에 속하지 않는 것도 있다. 그 모습은 어떠한가. 이제 먼저 부처에 나아가 그 성의 모습을 분별한다. 여래의 불성은 인을 기준으로 바라보면 미래라고 말할 수 있고, 인에 상대하여 과를 분별하면 현재라고 할 수 있다. 상대를 버리고 논하면 삼세에 포섭되지 않는다. 참으로 여래는 체로 진성을 궁구하고 법의 본래 여여함을 깨달았기 때문에 먼저 염이 있다가 뒤에 그것을 그쳐 정이 된 것이 아니며, 그 덕이 법성과 같으므로 삼세가 아니다. 또한 얻은 바가 항상 생멸하지 않으므로 삼세가 아니다. 그러므로 『열반경』 「가섭품」에서 말한다. “여래의 불성은 과거·현재·미래가 아니다.” 후신의 불성은 앞을 기준으로 바라보면 미래라고 하고, 부처의 입장에서 돌이켜 바라보면 과거라고 하며, 앞과 뒤를 상대시키면 현재라고 한다. 얻은 처소를 따라 생멸을 분리하고 이치와 같이 계합하므로 또한 삼세에 포섭되지 않는다고 말할 수 있다. 만일 삼세가 아니라면 어찌하여 [13]경에서는 후신의 불성이 현재이면서 미래라고 말하는가. 조금 보았기 때문에 현재라고 하고, 장차 온전히 보게 되므로 미래라고 한다. 이것 또한 삼세가 아니라는 말에 어긋나지 않는다. 대개 과에 상대하여 그것을 현재라고 하고, 인에 상대하여 과라고 이름하여 미래라고 말한 것이다. 상대를 버리고 논하면 곧 삼세가 아니다. 9지 보살 이하에서 초지에 이르기까지 그 행을 논하면 실제로는 10지와 같다. 그러나 [14]경에서는 9지 이하가 불성을 문견(聞見)할 뿐 아직 안견(眼見)하지 못했다고 설하므로 한결같이 삼세에 포섭된다. 종성·해행에 있는 불성은 실제를 궁구하면 말한 바와 같이 부분적으로 드러난 곳에서는 평등하고 상을 떠났으므로 또한 삼세가 아니다. 다만 지금은 지전이 모두 범부임을 판별하기 때문에 불성이 한결같이 삼세에 포섭된다고 하고, 아래로 일천제에 이르기까지의 불성도 또한 그러하다. 상을 따라 유전하므로 삼세에 포섭된다고 이름하지만, 그 체는 생멸하는 것이 아니다.(이것으로 세 번째 문을 마친다.)</w:t>
      </w:r>
    </w:p>
    <w:p>
      <w:pPr>
        <w:pStyle w:val="EditorialNote"/>
      </w:pPr>
      <w:r>
        <w:t>교감·번역 메모 | [구두·구문 검토 필요] 원문 「窮實如言」은 구두점과 앞뒤 연결이 불명확하다. 현 TXT의 어순을 유지하여 가능한 범위에서 직역하였다.</w:t>
      </w:r>
    </w:p>
    <w:p>
      <w:pPr>
        <w:pStyle w:val="Heading2"/>
        <w:keepNext/>
      </w:pPr>
      <w:r>
        <w:t>[0476c13]</w:t>
      </w:r>
    </w:p>
    <w:p>
      <w:pPr>
        <w:pStyle w:val="Heading3"/>
        <w:keepNext/>
      </w:pPr>
      <w:r>
        <w:t>원문</w:t>
      </w:r>
    </w:p>
    <w:p>
      <w:pPr>
        <w:pStyle w:val="SourceText"/>
      </w:pPr>
      <w:r>
        <w:t>[0476c13] 言當現者。若就凡說。因性在現。果性在當。若就佛論。果性在現。因性過去。語其理性。旨通當現。體非當現(此四門竟)。</w:t>
      </w:r>
    </w:p>
    <w:p>
      <w:pPr>
        <w:pStyle w:val="Heading3"/>
        <w:keepNext/>
      </w:pPr>
      <w:r>
        <w:t>한국어 번역</w:t>
      </w:r>
    </w:p>
    <w:p>
      <w:pPr>
        <w:pStyle w:val="TranslationText"/>
      </w:pPr>
      <w:r>
        <w:t>당(當)과 현(現)을 말한다는 것은 범부에 나아가 말하면 인성은 현재에 있고, 과성은 미래에 있다. 부처에 나아가 논하면 과성은 현재에 있고, 인성은 과거에 있다. 그 이성을 말하면 뜻은 당과 현에 두루 통하지만, 그 체는 당도 아니고 현도 아니다.(이것으로 네 번째 문을 마친다.)</w:t>
      </w:r>
    </w:p>
    <w:p>
      <w:pPr>
        <w:pStyle w:val="Heading2"/>
        <w:keepNext/>
      </w:pPr>
      <w:r>
        <w:t>[0476c15]</w:t>
      </w:r>
    </w:p>
    <w:p>
      <w:pPr>
        <w:pStyle w:val="Heading3"/>
        <w:keepNext/>
      </w:pPr>
      <w:r>
        <w:t>원문</w:t>
      </w:r>
    </w:p>
    <w:p>
      <w:pPr>
        <w:pStyle w:val="SourceText"/>
      </w:pPr>
      <w:r>
        <w:t>[0476c15] 第四門中。就性辨因。於中兩門。一緣正分別。二生了分別。言緣正者。親而感果。名為正因。疎而助發名為緣因。佛性望果。是何因攝。[15]經說。正因其法佛性。還望法佛。以為正因。如礦中金與出礦金為正因矣。其報佛性。還望報佛。以為正因。如彼樹子不腐不壞有可生義。與樹作因。緣正[16]因如是。若就菩提總為一果。佛性本體。起果義強。故說正因。諸度等行方便助發。說為緣因。若分果德。性淨方便二種差別是則緣正差互不定。若望性淨菩提涅槃。是則佛性同體。相起以為正因。諸度等行。名為緣因。若望方便菩提涅槃。諸度等行。同類生果。名為正因。佛性理資。說之為緣。緣正之義。麁呪如是(此一門竟)。</w:t>
      </w:r>
    </w:p>
    <w:p>
      <w:pPr>
        <w:pStyle w:val="Heading3"/>
        <w:keepNext/>
      </w:pPr>
      <w:r>
        <w:t>한국어 번역</w:t>
      </w:r>
    </w:p>
    <w:p>
      <w:pPr>
        <w:pStyle w:val="TranslationText"/>
      </w:pPr>
      <w:r>
        <w:t>제4문에서는 성에 나아가 인을 분별한다. 그 가운데 두 문이 있다. 첫째는 연인과 정인을 분별하는 것이고, 둘째는 생인과 요인을 분별하는 것이다. 연인과 정인을 말한다는 것은 직접 과를 감득하게 하는 것을 정인이라고 하고, 간접적으로 도와 일으키는 것을 연인이라고 한다. 불성을 과에 견주어 보면 어느 인에 포섭되는가. [15]경에서는 말한다. 정인은 그 법불성이다. 다시 법불을 바라보면 그것을 정인으로 삼는다. 마치 광석 속의 금이 광석에서 나온 금의 정인이 되는 것과 같다. 그 보불성은 다시 보불을 바라보면 정인이 된다. 마치 저 나무의 종자가 썩지도 상하지도 않아 생겨날 수 있는 뜻을 지니고 나무의 인이 되는 것과 같다. 연인과 정인의 [16]뜻은 이와 같다. 만일 보리를 모두 하나의 과로 삼는다면 불성의 본체는 과를 일으키는 뜻이 강하므로 정인이라고 하고, 여러 도 등의 행은 방편으로 도와 일으키므로 연인이라고 한다. 만일 과덕을 나누어 성정과 방편 두 종류로 차별하면, 연인과 정인이 서로 엇갈려 일정하지 않다. 성정의 보리·열반을 바라보면 불성과 같은 체이고, 상이 일어나는 측면에서 정인이 되며, 여러 도 등의 행은 연인이라고 한다. 방편의 보리·열반을 바라보면 여러 도 등의 행이 같은 종류의 과를 낳으므로 정인이라고 하고, 불성의 이치가 그것을 도와주므로 연이라고 한다. 연인과 정인의 뜻은 대략 이와 같다.(이것으로 한 문을 마친다.)</w:t>
      </w:r>
    </w:p>
    <w:p>
      <w:pPr>
        <w:pStyle w:val="EditorialNote"/>
      </w:pPr>
      <w:r>
        <w:t>교감·번역 메모 | [구문 검토 필요] 원문 「正因其法佛性」은 「其」의 지시 관계와 구두가 매끄럽지 않다. 임의 교정하지 않고 「정인은 그 법불성이다」로 옮겼다. / [판독·교감 검토 필요] 원문은 「麁呪如是」이다. 문맥상 「대략 이와 같다」는 결구로 이해되지만, 「呪」의 판독·교감 여부는 외부 판본 대조가 필요하다.</w:t>
      </w:r>
    </w:p>
    <w:p>
      <w:pPr>
        <w:pStyle w:val="Heading2"/>
        <w:keepNext/>
      </w:pPr>
      <w:r>
        <w:t>[0476c29]</w:t>
      </w:r>
    </w:p>
    <w:p>
      <w:pPr>
        <w:pStyle w:val="Heading3"/>
        <w:keepNext/>
      </w:pPr>
      <w:r>
        <w:t>원문</w:t>
      </w:r>
    </w:p>
    <w:p>
      <w:pPr>
        <w:pStyle w:val="SourceText"/>
      </w:pPr>
      <w:r>
        <w:t>[0476c29] 言生了者。望方便果。報佛之性。是其生因。真心體上從本已來。有可生義。生彼果故。故[1]涅槃云。佛性雖無。不同㝹角雖以無量方便。不可得生。佛性可生。以可生故。名為生因。問曰。何故㝹角之無。無而不可生。佛性之無。無而可生。釋言。㝹角於[2]四無中。是畢竟無。故不可[3]生。望性淨果。法佛之性。但是了因。非是生因。云何得知非是生因。如涅槃說。[4]涅槃因者。所謂佛性。佛性之性。不生涅槃。故非生因。是義云何。性淨因果。體一無別。隨時分異。在染為因。出纏為果。據因以望。因外更無果體可生。據果以望。果外更無因體能生。故非生因。但是了因。是義云何諸佛之性。是真識心體有。從本已來。有可顯了成果之義。故名了因。如瓶中燈有可了義破瓶則見。以有如是可了義故。[5]涅槃說云。佛性雖有不同虛空。虛空雖以無量方便。不可得見。佛性可見。可見猶是可了義矣。以可了故。名為了因。問曰。何故虛空之有。有而叵見。佛性之有。有而可見。釋言。虛空說[6]無故有叵見。佛性之有。說有為有。故有可見。因義如是。若就果德。總以為一。是則佛性說為生因。同一體性。轉變相起。義說為生。不同有為因果。互與異體相辨。因謝果起。說為生也。諸度等行方便顯了。說為了因。是以[7]經說。佛性如乳。方便之行。[8]喻以醪𤏙乳能生酪。名為生因。醪𤏙等緣顯了於酪。故名了因。若就果德分其性淨方便差別。是則生了二相不定。若望性淨菩提涅槃。諸度等行。是其了因。故彼金剛般若論言。檀等波羅蜜。於實為了因。斯文顯矣。佛性望彼性淨之果。但是正因。非生非了。言非生者。[9]佛之體隱時名因。就因以望。因外更無果體可生。顯時名果。據果以望。果外更無因體能生。故非生因。是以[10]經言。佛性之性。不生[11]涅槃。涅槃之法。不從因生。更[12]復說言。生因所起。名為無常。了因所起。名之為常。涅槃[13]但因所得。不從因生。故名為常。言非了因者。佛性據體。非是方便顯了之行。故望涅槃。不名了因。若言佛性隨緣轉變。籍前起後。滿足涅槃。亦得名生。但非異體。無合掌有。名之為生。又復佛性。在諸地中。從緣顯了。滿足涅槃。亦得名了。但非異相顯了涅槃。故言非了。若望方便涅槃菩[14]提教道之[15]行。亦生亦了。言生因者。籍修諸度起彼報果。故名為生。是以[16]經言。復有生因。謂六波羅蜜阿耨菩提。言了因者。前諸地中。所成方便教道行德。與體相應。德體雖成。望後猶為闇障所覆。不得顯了。成大菩提中。有所修方便諸行。遣除闇障。了前諸德。成大菩提。故名了因。是以[17]經言。復有了因。謂八正道阿耨菩提佛性。望彼方便之果。亦生亦了。言生因者。即性起彼方便果德。如從真金起莊嚴具。故名生因。是以[18]經言。復有生因。謂首楞嚴定阿耨菩提。首楞嚴定。即是佛性。故[19]經說言。佛性名為首楞嚴也。言了因者。佛性為彼方便行顯。體則明了。明了之性。資成果德。故名了因。是以[20]經言。復有了因。所謂佛性阿耨菩提。辨因差別。略之麁爾。</w:t>
      </w:r>
    </w:p>
    <w:p>
      <w:pPr>
        <w:pStyle w:val="Heading3"/>
        <w:keepNext/>
      </w:pPr>
      <w:r>
        <w:t>한국어 번역</w:t>
      </w:r>
    </w:p>
    <w:p>
      <w:pPr>
        <w:pStyle w:val="TranslationText"/>
      </w:pPr>
      <w:r>
        <w:t>생인과 요인을 말한다는 것은 방편의 과를 바라볼 때 보불의 성은 그 생인이 된다. 진심의 체에는 본래부터 생겨날 수 있는 뜻이 있어 저 과를 낳기 때문이다. 그러므로 [1]『열반경』에서 말한다. “불성은 비록 없지만 토끼뿔과 같지 않다. 토끼뿔은 비록 한량없는 방편을 쓰더라도 생겨나게 할 수 없지만, 불성은 생겨날 수 있다.” 생겨날 수 있기 때문에 생인이라고 한다. 묻는다. 어째서 토끼뿔의 무는 없어서 생겨날 수 없고, 불성의 무는 없으면서도 생겨날 수 있는가. 풀이하여 말한다. 토끼뿔은 [2]네 가지 무 가운데 필경무이므로 [3]생겨날 수 없다. 성정의 과를 바라보면 법불의 성은 다만 요인일 뿐이고 생인은 아니다. 어떻게 생인이 아님을 알 수 있는가. 『열반경』에서 설한 것과 같다. “[4]열반의 인은 이른바 불성이다. 불성의 성은 열반을 낳지 않는다.” 그러므로 생인이 아니다. 이 뜻은 어떠한가. 성정의 인과는 체가 하나여서 다름이 없고, 때를 따라 나누어 달리한다. 염에 있을 때는 인이 되고, 속박에서 벗어나면 과가 된다. 인을 기준으로 바라보면 인 밖에 다시 생겨날 별도의 과체가 없고, 과를 기준으로 바라보면 과 밖에 다시 그것을 낳을 별도의 인체가 없다. 그러므로 생인이 아니고 다만 요인일 뿐이다. 이 뜻은 어떠한가. 모든 부처의 성은 진식심의 체로서 존재하며, 본래부터 드러나 밝혀져 과를 이룰 수 있는 뜻이 있다. 그러므로 요인이라고 한다. 마치 병 속의 등불이 드러날 수 있는 뜻을 지녀 병을 깨뜨리면 곧 보이는 것과 같다. 이와 같이 드러날 수 있는 뜻이 있기 때문에 [5]『열반경』에서 말한다. “불성은 비록 있지만 허공과는 같지 않다. 허공은 비록 한량없는 방편을 쓰더라도 볼 수 없지만, 불성은 볼 수 있다.” 볼 수 있다는 것은 곧 드러날 수 있다는 뜻이다. 드러날 수 있기 때문에 요인이라고 한다. 묻는다. 어째서 허공의 유는 있으면서도 볼 수 없고, 불성의 유는 있으면서도 볼 수 있는가. 풀이하여 말한다. 허공은 [6]무를 유라고 설한 것이므로 볼 수 없고, 불성의 유는 있는 것을 유라고 설한 것이므로 볼 수 있다. 인의 뜻은 이와 같다. 만일 과덕에 나아가 전체를 하나로 삼는다면 불성을 생인이라고 말할 수 있다. 동일한 체성이 전변하여 상이 일어나므로 뜻으로 생이라고 말하는 것이다. 유위의 인과가 서로 다른 체로 상대하여 분별되고, 인이 사라진 뒤 과가 일어나므로 생이라고 말하는 것과는 다르다. 여러 도 등의 행이 방편으로 드러내 밝히므로 요인이라고 한다. 그러므로 [7]경에서 말한다. “불성은 우유와 같고, 방편의 행은 [8]료𤏙(醪𤏙)에 비유한다. 우유가 낙을 낳을 수 있으므로 생인이라고 하고, 료𤏙 등의 연이 낙을 드러내 밝히므로 요인이라고 한다.” 만일 과덕에 나아가 성정과 방편의 차별을 나눈다면 생인과 요인의 두 상은 일정하지 않다. 성정의 보리·열반을 바라보면 여러 도 등의 행은 그 요인이 된다. 그러므로 저 『금강반야론』에서 말한다. “보시 등의 바라밀은 실상에 대하여 요인이 된다.” 이 글이 분명하다. 불성이 저 성정의 과를 바라보면 다만 정인일 뿐이고 생인도 아니며 요인도 아니다. 생인이 아니라고 하는 것은 [9]부처의 체가 숨었을 때 인이라고 이름하기 때문이다. 인에 나아가 바라보면 인 밖에 다시 생겨날 과체가 없고, 드러났을 때 과라고 이름한다. 과를 기준으로 바라보면 과 밖에 다시 그것을 낳을 인체가 없다. 그러므로 생인이 아니다. 그래서 [10]경에서 말한다. “불성의 성은 [11]열반을 낳지 않는다. 열반의 법은 인으로부터 생겨나지 않는다.” 또 [12]다시 말한다. “생인으로 일어난 것은 무상이라고 하고, 요인으로 일어난 것은 상이라고 한다. 열반은 [13]다만 인으로 얻어질 뿐 인으로부터 생겨나지 않으므로 상이라고 한다.” 요인이 아니라고 하는 것은 불성을 체에 의거하여 보면 방편으로 드러내 밝히는 행이 아니기 때문이다. 그러므로 열반을 바라보아서는 요인이라고 하지 않는다. 만일 불성이 연을 따라 전변하여 앞의 것을 빌려 뒤의 것을 일으켜 열반을 원만하게 한다고 말한다면 또한 생이라고 이름할 수 있다. 다만 서로 다른 체가 아니어서, 없는 것이 합쳐져 있는 것이 되는 것을 생이라고 이름하는 것은 아니다. 또한 불성이 여러 지위 가운데에서 연을 따라 드러나 밝혀져 열반을 원만하게 하므로 또한 요(了)라고 이름할 수 있다. 다만 서로 다른 상이 열반을 드러내 밝히는 것은 아니므로 요가 아니라고 말한다. 만일 방편의 열반·보리[14]와 교도(敎道)의 [15]행을 바라보면 생이기도 하고 요이기도 하다. 생인이라고 하는 것은 여러 도를 닦는 것을 빌려 저 보과를 일으키므로 생이라고 하기 때문이다. 그러므로 [16]경에서 말한다. “또 생인이 있으니, 이른바 육바라밀과 아뇩보리이다.” 요인이라고 하는 것은 앞의 여러 지위 가운데에서 이룬 방편의 교도행덕이 체와 상응하고, 덕의 체가 비록 이루어졌으나 뒤를 바라보면 여전히 어두운 장애에 덮여 드러나 밝혀지지 못하기 때문이다. 대보리를 이루는 가운데 수행하는 방편의 여러 행이 있어 어두운 장애를 없애고 앞의 여러 덕을 드러내 밝혀 대보리를 이룬다. 그러므로 요인이라고 한다. 그래서 [17]경에서 말한다. “또 요인이 있으니, 이른바 팔정도·아뇩보리·불성이다.” 저 방편의 과를 바라보면 생이기도 하고 요이기도 하다. 생인이라고 하는 것은 곧 성에서 저 방편의 과덕을 일으키기 때문이다. 마치 진금에서 장엄구를 만들어 내는 것과 같다. 그러므로 생인이라고 한다. 그래서 [18]경에서 말한다. “또 생인이 있으니, 이른바 수릉엄정과 아뇩보리이다.” 수릉엄정은 곧 불성이다. 그러므로 [19]경에서 말한다. “불성을 수릉엄이라고 이름한다.” 요인이라고 하는 것은 불성이 저 방편행에 의해 드러나면 체가 곧 밝아지고, 밝아진 성이 과덕을 도와 이루기 때문이다. 그러므로 요인이라고 한다. 그래서 [20]경에서 말한다. “또 요인이 있으니, 이른바 불성·아뇩보리이다.” 인의 차별을 분별한 것은 대략 이와 같다.</w:t>
      </w:r>
    </w:p>
    <w:p>
      <w:pPr>
        <w:pStyle w:val="EditorialNote"/>
      </w:pPr>
      <w:r>
        <w:t>교감·번역 메모 | [판독 검토 필요] 원문의 「㝹角」은 문맥상 토끼뿔의 비유를 가리키는 것으로 해석하여 「토끼뿔」로 옮겼다. 원문 글자 「㝹」 자체는 수정하지 않았다. / [판독 검토 필요] 이 단위의 「㝹角」 역시 앞 단위와 동일하게 문맥상 토끼뿔로 번역하였다. 원문 표기는 그대로 보존하였다. / [판독·교감 검토 필요] 원문 「醪𤏙」는 현 TXT만으로 정확한 판독과 의미 확정이 어렵다. 번역문에서도 「료𤏙(醪𤏙)」로 원형을 드러내고 외부 판본 대조 대상으로 남겼다. / [구문·교감 검토 필요] 원문 「無合掌有」는 문맥상 「없는 것이 합쳐져 있는 것이 되는」 취지로 읽었으나 구문이 불명확하다. 임의로 원문을 고치지 않았다. / [구두·구문 검토 필요] 원문 「方便涅槃菩[14]提教道之[15]行」은 명사군의 경계가 불명확하다. 현 순서를 유지하여 「방편의 열반·보리와 교도의 행」으로 옮겼다. / [구두 검토 필요] 원문 「謂八正道阿耨菩提佛性」은 열거 항목 사이에 구두가 없다. 세 항목으로 읽어 직역하되 원문은 수정하지 않았다. / [구두 검토 필요] 원문 「謂首楞嚴定阿耨菩提」는 항목 관계가 명시되지 않아 두 항목의 병렬로 옮겼다. / [구두 검토 필요] 원문 「所謂佛性阿耨菩提」는 구두가 없어 두 항목의 병렬로 옮겼다.</w:t>
      </w:r>
    </w:p>
    <w:p>
      <w:pPr>
        <w:pStyle w:val="Heading2"/>
        <w:keepNext/>
      </w:pPr>
      <w:r>
        <w:t>[0477c01]</w:t>
      </w:r>
    </w:p>
    <w:p>
      <w:pPr>
        <w:pStyle w:val="Heading3"/>
        <w:keepNext/>
      </w:pPr>
      <w:r>
        <w:t>원문</w:t>
      </w:r>
    </w:p>
    <w:p>
      <w:pPr>
        <w:pStyle w:val="SourceText"/>
      </w:pPr>
      <w:r>
        <w:t>[0477c01] 第五門中。辨明經論說性所以。經多說空。破諸法性。說諸法空。今此何故宣說佛性。然彼清淨法界門中。備一切義。諸法緣起。互相集成。就空論法。無法不空。據性辨法。無法非性。空之與性。各是一門。門別既殊。所為亦異。說空為破執有眾生。說性所為。經論不同。[21]涅槃經云。為令眾生不放逸故。宣說佛性。若不說性。總心自輕。謂己不能成大菩提。無心趣道。多起放逸。故說眾生悉有佛性定必當成。令捨放逸隨順趣向。寶性論中。所為有五。一為眾生於己自身生怯弱心。謂己無性自絕不求故。說佛性眾生同有當必得果。如礦石中有其金性消融必得。木有火性。攢之必生。[22]乳有酪性。緣具便出。增其勇猛。求佛之心。此之一義。與涅槃同。二為輕慢餘眾生故。宣說佛性。彼當作佛。云何可輕。是以[23]經中。不輕菩薩。若見四眾。高聲唱言。汝當作佛。我不輕汝。以知眾生有佛性故。三為妄執我眾生故。宣說佛性。不同情取。故[24]經說言。如來藏者。非我眾生。非命非人。四為執著虛妄法故。宣說佛性。不同所取。五為誹謗真如佛性。謂是則斷滅。故說佛性。是真是實常樂我常。亦可為於怖畏斷滅樂實眾生故說佛性。佛性之義。略辨如是。</w:t>
      </w:r>
    </w:p>
    <w:p>
      <w:pPr>
        <w:pStyle w:val="Heading3"/>
        <w:keepNext/>
      </w:pPr>
      <w:r>
        <w:t>한국어 번역</w:t>
      </w:r>
    </w:p>
    <w:p>
      <w:pPr>
        <w:pStyle w:val="TranslationText"/>
      </w:pPr>
      <w:r>
        <w:t>제5문에서는 경론에서 성을 설한 까닭을 분별하여 밝힌다. 경에서는 흔히 공을 설하여 모든 법의 성을 깨뜨리고 모든 법이 공하다고 설한다. 그런데 여기서는 어찌하여 불성을 설하는가. 저 청정법계문 가운데에는 모든 뜻이 갖추어져 있다. 모든 법은 연기하여 서로 모여 이룬다. 공에 나아가 법을 논하면 공하지 않은 법이 없고, 성에 의거하여 법을 분별하면 성이 아닌 법이 없다. 공과 성은 각각 하나의 문이다. 문이 이미 서로 다르므로 그 목적도 또한 다르다. 공을 설하는 것은 유에 집착하는 중생을 깨뜨리기 위한 것이고, 성을 설하는 목적은 경과 논이 서로 다르다. [21]『열반경』에서는 말한다. 중생으로 하여금 방일하지 않게 하기 위하여 불성을 설한다. 만일 성을 설하지 않으면 한결같이 마음으로 스스로를 가볍게 여겨 자신은 대보리를 이룰 수 없다고 생각하고, 도에 나아갈 마음이 없어 많이 방일하게 된다. 그러므로 중생에게 모두 불성이 있어 반드시 성취하게 된다고 설하여 방일을 버리고 따라서 나아가게 한다. 『보성론』에서는 그 목적에 다섯 가지가 있다. 첫째는 중생이 자기 자신에 대하여 겁약한 마음을 내어 자기에게 성이 없다고 생각하고 스스로 단념하여 구하지 않기 때문에, 불성은 중생에게 모두 있고 장차 반드시 과를 얻는다고 설한다. 마치 광석 가운데 금의 성이 있어 녹이면 반드시 얻는 것과 같고, 나무에 불의 성이 있어 비비면 반드시 불이 생기는 것과 같으며, [22]우유에 낙의 성이 있어 연이 갖추어지면 곧 나오는 것과 같다. 그 용맹을 더욱 늘려 부처를 구하는 마음을 내게 한다. 이 한 가지 뜻은 『열반경』과 같다. 둘째는 다른 중생을 업신여기기 때문에 불성을 설한다. 그가 장차 부처가 될 것인데 어찌 업신여길 수 있겠는가. 그래서 [23]경 가운데 불경보살은 사부대중을 보면 높은 소리로 외쳐 말하였다. “그대들은 장차 부처가 될 것이다. 나는 그대들을 업신여기지 않는다.” 중생에게 불성이 있음을 알았기 때문이다. 셋째는 아와 중생을 망령되게 집착하기 때문에 불성을 설한다. 정으로 취하는 것과 같지 않기 때문이다. 그러므로 [24]경에서 말한다. “여래장은 아도 아니고 중생도 아니며, 명도 아니고 인도 아니다.” 넷째는 허망한 법에 집착하기 때문에 불성을 설한다. 취하는 바와 같지 않기 때문이다. 다섯째는 진여와 불성을 비방하여 그것이 곧 단멸이라고 여기기 때문에 불성을 설한다. 이는 진이고 실이며 상·락·아·상이다. 또한 단멸을 두려워하고 실재를 좋아하는 중생을 위하여 불성을 설한다고 할 수도 있다. 불성의 뜻은 간략히 분별하면 이와 같다.</w:t>
      </w:r>
    </w:p>
    <w:p>
      <w:pPr>
        <w:pStyle w:val="EditorialNote"/>
      </w:pPr>
      <w:r>
        <w:t>교감·번역 메모 | [판독·구문 검토 필요] 원문 「總心自輕」의 「總」은 문맥상 부사적으로 처리했으나 판독·교감 가능성이 있다. 원문은 그대로 보존하였다. / [교감 검토 필요] 원문은 「是真是實常樂我常」으로 끝 글자가 다시 「常」이다. 통상적인 「常樂我淨」과의 관련 가능성이 있으나 외부 대조 없이 「淨」으로 고치지 않고 「상·락·아·상」으로 직역하였다.</w:t>
      </w:r>
    </w:p>
    <w:p>
      <w:pPr>
        <w:pStyle w:val="Heading2"/>
        <w:keepNext/>
      </w:pPr>
      <w:r>
        <w:t>假名義三門分別(釋名一　假[25]名有無二　辨相三)</w:t>
      </w:r>
    </w:p>
    <w:p>
      <w:pPr>
        <w:pStyle w:val="SmallMeta"/>
        <w:keepNext/>
      </w:pPr>
      <w:r>
        <w:t>가명의 뜻은 세 문으로 분별한다(첫째 석명, 둘째 가[25]명의 유무, 셋째 변상).</w:t>
      </w:r>
    </w:p>
    <w:p>
      <w:pPr>
        <w:pStyle w:val="Heading2"/>
        <w:keepNext/>
      </w:pPr>
      <w:r>
        <w:t>[0477c26]</w:t>
      </w:r>
    </w:p>
    <w:p>
      <w:pPr>
        <w:pStyle w:val="Heading3"/>
        <w:keepNext/>
      </w:pPr>
      <w:r>
        <w:t>원문</w:t>
      </w:r>
    </w:p>
    <w:p>
      <w:pPr>
        <w:pStyle w:val="SourceText"/>
      </w:pPr>
      <w:r>
        <w:t>[0477c26] 第一釋名。言假名者。釋有四義。一諸法無名。假與施名故曰假名。如貧賤人假稱富貴。如是等也。二假他得名。故號假名。如假諸陰得眾生名。假楝梁等得屋宅名。如是一切。又復大小長短等事。假他得名。大假小故。得其大名。小亦如是。長假短故。得其長名。短亦如是。如是一切故曰假名。三[1]假之名稱曰假名。世俗諸法。各非定性。假他而有。名為假法。樹[2]假之稱。故曰假名。四者諸法假名而有。故曰假名。是義云何。廢名論法。法如幻化。非有非無。亦非非有。亦非非無。無一定相可以自別。以名呼法。法隨名轉。方有種種。諸法差別。假名故有。是故諸法說為假名。如一色法。同體具有苦無常等一切諸義。隨義分別。苦無常等諸法之外。無別有一色之自性。假施色名呼集彼法。彼法隨名集成一色。色相方立是故色法。假名而有。還即說此色無常等。以之為苦。隨義分別。色無常等諸法之外。無別有一苦之自性。假施苦名呼集彼法。彼法隨名集成一苦。是故苦法假名而有。乃至宣說色苦無常空無我等。為非有無。隨義分別。色等法外。無別有一非有非無自性可得。假施非有非無名字。呼集彼法。彼諸法義隨此名字。集成非有非無之法。亦假名有。色法既然。諸法同爾。假名有之。故號假名。名義如是。</w:t>
      </w:r>
    </w:p>
    <w:p>
      <w:pPr>
        <w:pStyle w:val="Heading3"/>
        <w:keepNext/>
      </w:pPr>
      <w:r>
        <w:t>한국어 번역</w:t>
      </w:r>
    </w:p>
    <w:p>
      <w:pPr>
        <w:pStyle w:val="TranslationText"/>
      </w:pPr>
      <w:r>
        <w:t>첫째는 이름을 해석한다. 가명이라고 하는 것은 풀이에 네 가지 뜻이 있다. 첫째, 모든 법에는 이름이 없는데 임시로 이름을 베풀어 주기 때문에 가명이라고 한다. 마치 가난하고 천한 사람이 임시로 부귀하다고 칭하는 것과 같다. 이와 같은 것들이다. 둘째, 다른 것에 의지하여 이름을 얻기 때문에 가명이라고 한다. 마치 여러 음에 의지하여 중생이라는 이름을 얻고, 기둥과 들보 등에 의지하여 집이라는 이름을 얻는 것과 같다. 이와 같은 모든 경우가 그러하다. 또 크고 작음, 길고 짧음 등의 일도 다른 것에 의지하여 이름을 얻는다. 큰 것은 작은 것에 의지하기 때문에 큰 것이라는 이름을 얻고, 작은 것도 또한 그러하다. 긴 것은 짧은 것에 의지하기 때문에 긴 것이라는 이름을 얻고, 짧은 것도 또한 그러하다. 이와 같은 모든 경우이므로 가명이라고 한다. 셋째, [1]가(假)의 명칭을 가명이라고 한다. 세속의 모든 법은 각각 정해진 자성이 있는 것이 아니고, 다른 것에 의지하여 존재하므로 가법이라고 한다. [2]가라는 명칭을 세우므로 가명이라고 한다. 넷째, 모든 법은 가명으로 존재하기 때문에 가명이라고 한다. 이 뜻은 어떠한가. 이름을 버리고 법을 논하면 법은 환화와 같아 유도 아니고 무도 아니며, 또 비유도 아니고, 또 비무도 아니다. 스스로 구별할 수 있는 일정한 상이 없다. 이름으로 법을 부르면 법이 이름을 따라 전변하여 비로소 갖가지 모든 법의 차별이 있게 된다. 가명 때문에 존재하므로 모든 법을 가명이라고 설한다. 예를 들어 하나의 색법은 동일한 체에 고·무상 등 모든 뜻을 갖추고 있다. 뜻에 따라 분별하면 고·무상 등의 모든 법 밖에 별도로 하나의 색의 자성이 있는 것이 아니다. 임시로 색이라는 이름을 베풀어 저 법들을 불러 모으면 저 법들이 이름을 따라 모여 하나의 색을 이루고, 색의 상이 비로소 성립한다. 그러므로 색법은 가명으로 존재한다. 다시 바로 이 색·무상 등을 고라고 말한다. 뜻에 따라 분별하면 색·무상 등의 모든 법 밖에 별도로 하나의 고의 자성이 있는 것이 아니다. 임시로 고라는 이름을 베풀어 저 법들을 불러 모으면 저 법들이 이름을 따라 모여 하나의 고를 이룬다. 그러므로 고법도 가명으로 존재한다. 나아가 색·고·무상·공·무아 등을 설하여 비유비무라고 하는 경우에도, 뜻에 따라 분별하면 색 등의 법 밖에 별도로 하나의 비유비무라는 자성을 얻을 수 있는 것이 아니다. 임시로 비유비무라는 이름을 베풀어 저 법들을 불러 모으면, 저 모든 법의 뜻이 이 이름을 따라 모여 비유비무의 법을 이룬다. 이 역시 가명으로 존재한다. 색법이 이미 그러하니 모든 법도 또한 그러하다. 가명으로 존재하므로 가명이라고 한다. 명의는 이와 같다.</w:t>
      </w:r>
    </w:p>
    <w:p>
      <w:pPr>
        <w:pStyle w:val="EditorialNote"/>
      </w:pPr>
      <w:r>
        <w:t>교감·번역 메모 | [구문 검토 필요] 원문 「樹[2]假之稱」은 「假라는 명칭을 세운다」는 뜻으로 읽었다. 편집표지 [2]와 원문 글자를 그대로 보존하였다.</w:t>
      </w:r>
    </w:p>
    <w:p>
      <w:pPr>
        <w:pStyle w:val="Heading2"/>
        <w:keepNext/>
      </w:pPr>
      <w:r>
        <w:t>[0478a22]</w:t>
      </w:r>
    </w:p>
    <w:p>
      <w:pPr>
        <w:pStyle w:val="Heading3"/>
        <w:keepNext/>
      </w:pPr>
      <w:r>
        <w:t>원문</w:t>
      </w:r>
    </w:p>
    <w:p>
      <w:pPr>
        <w:pStyle w:val="SourceText"/>
      </w:pPr>
      <w:r>
        <w:t>[0478a22] 第二次辨假法有無於中兩門。一總解釋。二別分別。總而論之。假法不定。云何不定。尋名取法。集用異本。非無假法。得言有體。據實以分。假無自實得言無體問曰。假法若有體者。何故經言但名但用但假施設不說假體。釋言。經說但假施設。即是假體。假體非實。是故說言但假施設。總相如是。次別論之。假法有三。一體二用三者名字。於中義別乃有四種。一攝名用。從體說無。隨別以求。非直假體空無所有。名用亦無。如彼眾生。隨陰別求。生體叵得。既無生體。知復就何施名。起用設有所作。但是陰用。如是一切。是故就實體用及名。一切皆無。第二分名異於體用。就實以求。但無體用。非無假名。何故如是。隨別以分。假體不立。故無假體。用必依體。以無體故。用亦不有。故無假用。名依相生。不依體發。故得有名。如貧賤人雖復無其富貴體用。亦得假名說為富貴。如是一切。三分名用異於假體。就實以論。但無假體。非無名用。何故如是。體據自實隨別求假。假無自實。是以無體。用謂集用。諸法和合。相假成用。故有假用。如以一縷獨不制象眾多相假便有制能。如是一切。既有假用。依用立名。名亦非無。四攝體用以從其名。非直有名。亦有體用。依和合相而起名字。故有假名。用此假名。統攝別法。皆成一總。故有假體。依體施用。故有假用。是故三種俱皆是有。有無如是。</w:t>
      </w:r>
    </w:p>
    <w:p>
      <w:pPr>
        <w:pStyle w:val="Heading3"/>
        <w:keepNext/>
      </w:pPr>
      <w:r>
        <w:t>한국어 번역</w:t>
      </w:r>
    </w:p>
    <w:p>
      <w:pPr>
        <w:pStyle w:val="TranslationText"/>
      </w:pPr>
      <w:r>
        <w:t>둘째로 가법의 유무를 분별하는데, 그 가운데 두 문이 있다. 첫째는 총괄하여 해석하는 것이고, 둘째는 각각 분별하는 것이다. 총괄하여 논하면 가법은 일정하지 않다. 어떻게 일정하지 않은가. 이름을 따라 법을 취하면 모여 이루어진 작용이 근본과 다르므로 가법이 없는 것은 아니어서 체가 있다고 말할 수 있다. 실상에 의거하여 나누면 가법에는 자체의 실체가 없으므로 체가 없다고 말할 수 있다. 묻는다. 가법에 만일 체가 있다면 어째서 경에서는 “오직 이름일 뿐이고, 오직 작용일 뿐이며, 오직 가시설일 뿐이다.”라고 말하고 가체는 말하지 않는가. 풀이하여 말한다. 경에서 “오직 가시설일 뿐이다.”라고 말한 것이 곧 가체이다. 가체는 실체가 아니므로 “오직 가시설일 뿐이다.”라고 말한 것이다. 총괄적인 모습은 이와 같다. 다음으로 개별적으로 논한다. 가법에는 세 가지가 있다. 첫째는 체이고, 둘째는 용이며, 셋째는 명자이다. 그 가운데 뜻을 달리하면 다시 네 종류가 있다. 첫째는 이름과 작용을 체에 포섭하는 것이다. 체를 따라 없다고 말한다. 각각을 따라 따로 구해 보면, 가의 체가 공하여 아무것도 없을 뿐만 아니라, 이름과 작용도 또한 없다. 저 중생의 경우와 같다. 오음을 따라 따로 구하면, 중생의 체를 얻을 수 없다. 이미 중생의 체가 없다면, 다시 무엇에 의거하여 이름을 붙일 수 있겠는가. 작용을 일으켜 설령 무엇을 한다 하더라도, 그것은 다만 오음의 작용일 뿐이다. 이와 같은 모든 경우가 그러하다. 그러므로 실제에 나아가 체와 작용과 이름을 보면, 모두 다 없다. 둘째는 이름을 체와 작용과 달리 나누는 것이다. 실제에 나아가 구해 보면, 다만 체와 작용만 없고, 가명까지 없는 것은 아니다. 무슨 까닭에 그러한가. 각각을 따라 나누어 보면, 가의 체는 성립하지 않는다. 그러므로 가의 체가 없다. 작용은 반드시 체에 의지한다. 체가 없기 때문에, 작용 또한 존재하지 않는다. 그러므로 가의 작용도 없다. 이름은 상을 의지하여 생기고, 체를 의지하여 일어나는 것이 아니다. 그러므로 이름은 있을 수 있다. 가난하고 천한 사람이 비록 부귀의 체와 작용을 실제로 가지고 있지 않더라도, 가명으로 그를 부귀하다고 말할 수 있는 것과 같다. 이와 같은 모든 경우가 그러하다. 셋째는 이름과 작용을 가의 체와 달리 나누는 것이다. 실제에 나아가 논하면, 다만 가의 체만 없을 뿐이고, 이름과 작용까지 없는 것은 아니다. 무슨 까닭에 그러한가. 체는 스스로의 실제를 기준으로 하므로 각각을 따라 가를 구하면, 가는 스스로의 실제가 없다. 그러므로 체가 없다. 작용이라는 것은 모여 이루는 작용을 말한다. 여러 법이 화합하여, 서로 의지함으로써 작용을 이룬다. 그러므로 가의 작용이 있다. 마치 한 가닥 실만으로는 홀로 형상을 만들 수 없지만 많은 실이 서로 의지하면 형상을 만들 수 있는 것과 같다. 이와 같은 모든 경우가 그러하다. 이미 가의 작용이 있으므로, 그 작용에 의지하여 이름을 세운다. 따라서 이름도 없는 것이 아니다. 넷째는 체와 작용을 이름에 포섭하는 것이다. 단지 이름만 있는 것이 아니라, 또한 체와 작용도 있다. 화합한 상에 의지하여 이름을 일으키므로, 가명이 있다. 이 가명을 사용하여, 각각의 법을 통괄하여 포섭하면, 모두 하나의 총체를 이룬다. 그러므로 가의 체가 있다. 체에 의지하여 작용을 베푸므로, 가의 작용도 있다. 그러므로 이 세 가지는 모두 존재한다. 유와 무의 뜻은 이와 같다.</w:t>
      </w:r>
    </w:p>
    <w:p>
      <w:pPr>
        <w:pStyle w:val="EditorialNote"/>
      </w:pPr>
      <w:r>
        <w:t>교감·번역 메모 | [구문 검토 필요] 원문 「集用異本」은 압축된 표현으로, 「모여 이루어진 작용이 근본과 다르다」는 뜻으로 직역하였다. / [구두 검토 필요] 원문은 「假無自實得言無體問曰」로 「問曰」 앞에 구두가 없다. 원문을 나누어 고치지 않고 한 단위 안에서 「…체가 없다고 말할 수 있다. 묻는다.」로 옮겼다.</w:t>
      </w:r>
    </w:p>
    <w:p>
      <w:pPr>
        <w:pStyle w:val="Heading2"/>
        <w:keepNext/>
      </w:pPr>
      <w:r>
        <w:t>[0478b19]</w:t>
      </w:r>
    </w:p>
    <w:p>
      <w:pPr>
        <w:pStyle w:val="Heading3"/>
        <w:keepNext/>
      </w:pPr>
      <w:r>
        <w:t>원문</w:t>
      </w:r>
    </w:p>
    <w:p>
      <w:pPr>
        <w:pStyle w:val="SourceText"/>
      </w:pPr>
      <w:r>
        <w:t>[0478b19] 第三辨相開合不定。總唯一假。以一切法因緣集起相假成故。或分為二。二有兩門。一生法分別。二就因和法和分別。言生法者。假有二種。一眾生假名。二法假名。眾生假名。從內立稱。名不盡法。云何不盡。假通內外。內是眾生。外非眾生。經中直言眾生假名。外法不論。所以不盡。亦可眾生內外通[3]因。內外法中。總相集起。斯名眾生。眾生虛集。名眾生假。相狀如何。分別有三。一內外分別。攬內五陰。以成眾生。名之為內。攬外四大。成草木等。以之為外。二麁細分別。內中攬陰以成假人。名之為細。人成軍眾。以之為麁。從細立稱。是故偏言眾生假名。外中攬大成草木等。以之為細。草木集成叢林等事。以之為麁。三染淨分別。染謂凡夫。淨謂賢聖。生死法中。五陰成人。以之為凡。涅槃法中。五陰成人。以之為聖。法假名者。就通為目。法物事有。諸法通名法。體虛假名[4]法假名。相狀如何。分別有三。一內外分別。內謂六根。外謂六塵。二麁細分別。因和為麁。法和為細。此如後釋。三染淨分別。染謂生死。淨謂涅槃。生死涅槃。經說不定。或有宣說生死假名。涅槃非假。生死不真。虛假而有故名為假樹假之稱。故曰假名。涅槃體真。非是假名。以非假故。涅槃之號。非是假名。良以生死是假名。故[5]維摩經說。出離生死。名超假名。或有宣說涅槃假名。生死非假。涅槃無名。假為施名。故曰假名。是以[6]經言。涅槃無名。強為立名。如[7]恒羅婆夷。實不食油。假言食油。生死法體。是有為法。非是假立。故非假名。或有宣說生死涅槃二俱假名。生死涅槃。皆非定性。因緣假集。故說為假。樹假之稱。故曰假名。亦可生死涅槃之法假名而有。故曰假名。故地持言。色假名乃至涅槃一切假名。或有宣說生死涅槃俱非假名。廢名求法。法離名故。故地持言。一切諸法。離名自性。問曰前說生死涅槃二俱假名。今言皆非。有何所以。釋言。將名以呼諸法。法隨名轉故皆假名。廢名求法。法皆離言。是故一切皆非假名。今就第三故。說生死涅槃之法。為法假名(此一門竟)。</w:t>
      </w:r>
    </w:p>
    <w:p>
      <w:pPr>
        <w:pStyle w:val="Heading3"/>
        <w:keepNext/>
      </w:pPr>
      <w:r>
        <w:t>한국어 번역</w:t>
      </w:r>
    </w:p>
    <w:p>
      <w:pPr>
        <w:pStyle w:val="TranslationText"/>
      </w:pPr>
      <w:r>
        <w:t>셋째로 상을 분별하면 열고 합하는 방식이 일정하지 않다. 총괄하면 오직 하나의 가일 뿐이다. 모든 법은 인연이 모여 일어나고 서로 의지하여 이루어지기 때문이다. 혹은 둘로 나눈다. 둘에는 두 문이 있다. 첫째는 중생과 법으로 나누어 분별하는 것이다. 둘째는 인화와 법화에 나아가 분별하는 것이다. 중생과 법을 말하면, 가에는 두 종류가 있다. 첫째는 중생가명이고, 둘째는 법가명이다. 중생가명은, 안쪽에서 명칭을 세운 것이어서, 그 이름이 법 전체를 다 포괄하지 못한다. 어째서 다 포괄하지 못하는가. 가는 안과 밖에 모두 통한다. 안은 중생이고, 밖은 중생이 아닌 것이다. 경에서는 단지 중생가명이라고만 말하고, 외법은 논하지 않는다. 그러므로 다 포괄하지 못한다고 한 것이다. 또한 중생은 안팎에 두루 통하는 ‘인(因)’이라고 할 수도 있다. [3] 안과 밖의 법 가운데, 총체적인 상이 모여 일어난 것을, 이것을 중생이라 한다. 중생은 허망하게 모인 것이므로, 중생가라고 한다. 그 모습은 어떠한가. 분별하면 세 가지가 있다. 첫째는 안과 밖으로 분별하는 것이다. 안의 오음을 모아서, 중생을 이루는 것을, 안이라고 한다. 밖의 사대를 모아, 초목 등을 이루는 것을, 밖이라고 한다. 둘째는 거칠고 미세함으로 분별하는 것이다. 안에서는 오음을 모아 가인(假人)을 이루는 것을, 미세하다고 한다. 사람들이 모여 군중을 이루는 것을, 거칠다고 한다. 미세한 것에 따라 명칭을 세웠으므로, 그래서 치우쳐 중생가명이라고 말한 것이다. 밖에서는 사대를 모아 초목 등을 이루는 것을, 미세하다고 한다. 초목이 모여 숲 등의 일을 이루는 것을, 거칠다고 한다. 셋째는 염오와 청정으로 분별하는 것이다. 염오는 범부를 말하고, 청정은 현성과 성인을 말한다. 생사의 법 가운데에서는, 오음이 사람을 이루므로, 이를 범부라 한다. 열반의 법 가운데에서는, 오음이 사람을 이루므로, 이를 성인이라 한다. 법가명이라는 것은, 통틀어 이름을 붙인 것이다. 법과 사물과 일로서 존재하는 것을, 여러 법을 통틀어 법이라 한다. 그 체가 허망하므로 가명이라 하여 법가명이라 한다. [4] 그 모습은 어떠한가. 분별하면 세 가지가 있다. 첫째는 안과 밖으로 분별하는 것이다. 안은 육근을 말하고, 밖은 육진을 말한다. 둘째는 거칠고 미세함으로 분별하는 것이다. 인화(因和)는 거친 것이고, 법화(法和)는 미세한 것이다. 이것은 뒤에서 설명하는 것과 같다. 셋째는 염오와 청정으로 분별하는 것이다. 염오는 생사를 말하고, 청정은 열반을 말한다. 생사와 열반에 대해서는, 경전에서 설하는 바가 일정하지 않다. 혹은 생사를 가명이라고 설하고, 열반은 가가 아니라고 설한다. 생사는 진실하지 않아, 허망하게 존재하므로 가라고 하고, 가라는 명칭을 세우므로, 가명이라고 한다. 열반은 체가 진실하여, 가명이 아니다. 가가 아니기 때문에, 열반이라는 명칭도, 가명이 아니다. 실로 생사가 가명이기 때문에, 『유마경』에서 말하기를, [5] 생사를 벗어나는 것을, 가명을 초월한다고 하였다. 혹은 열반을 가명이라고 설하고, 생사는 가가 아니라고 설한다. 열반에는 본래 이름이 없지만, 임시로 이름을 붙였으므로, 가명이라고 한다. 그러므로 경에서 말하기를, [6] 열반에는 이름이 없으나, 억지로 이름을 세운다고 하였다. 마치 항라바이(恒羅婆夷)가, [7] 실제로 기름을 먹지 않는데도, 가령 기름을 먹는다고 말하는 것과 같다. 생사의 법체는, 유위법이어서, 가립한 것이 아니다. 그러므로 가명이 아니다. 혹은 생사와 열반 둘 다 가명이라고 설한다. 생사와 열반은, 모두 정해진 자성이 없고, 인연에 의해 임시로 모여 이루어진다. 그러므로 가라고 한다. 가라는 명칭을 세우므로, 가명이라고 한다. 또한 생사와 열반의 법은 가명으로 인해 존재한다고 할 수도 있다. 그러므로 가명이라고 한다. 그래서 『지지경』에서는 말하기를, 색은 가명이며, 나아가 열반까지 일체가 가명이라고 하였다. 혹은 생사와 열반이 모두 가명이 아니라고 설한다. 이름을 버리고 법 자체를 구하면, 법은 이름을 떠나 있기 때문이다. 그래서 『지지경』에서는 말하기를, 일체의 모든 법은, 이름을 떠난 자성을 지닌다고 하였다. 묻는다. 앞에서는 생사와 열반이 둘 다 가명이라고 말했는데, 지금은 모두 아니라고 말하니, 무슨 까닭인가. 풀이하여 말한다. 이름을 가지고 여러 법을 부르면, 법이 이름을 따라 전환되므로 모두 가명이다. 이름을 버리고 법 자체를 구하면, 모든 법이 언어를 떠나 있다. 그러므로 일체가 모두 가명이 아니다. 지금은 세 번째 뜻에 나아가기 때문에, 생사와 열반의 법을, 법가명이라고 말한다(이 한 문이 끝난다).</w:t>
      </w:r>
    </w:p>
    <w:p>
      <w:pPr>
        <w:pStyle w:val="EditorialNote"/>
      </w:pPr>
      <w:r>
        <w:t>교감·번역 메모 | [구문·교감 검토 필요] 원문 「眾生內外通[3]因」의 「通因」은 현 TXT만으로 문법 관계와 의미를 확정하기 어렵다. 「因」을 임의로 다른 글자로 고치지 않고 원문대로 옮겼다. / [구두·구문 검토 필요] 원문 「體虛假名[4]法假名」은 구두점이 없어 「體虛／假名法假名」 등의 절분 가능성이 있다. 현 어순을 보존하여 가능한 범위에서 직역하였다. / [구문 검토 필요] 원문 「樹假之稱」은 「樹」를 ‘세우다’의 뜻으로 읽어 「가라는 명칭을 세우다」로 옮겼다. 외부 판본 대조 없이 원문 글자는 수정하지 않았다.</w:t>
      </w:r>
    </w:p>
    <w:p>
      <w:pPr>
        <w:pStyle w:val="Heading2"/>
        <w:keepNext/>
      </w:pPr>
      <w:r>
        <w:t>[0479a01]</w:t>
      </w:r>
    </w:p>
    <w:p>
      <w:pPr>
        <w:pStyle w:val="Heading3"/>
        <w:keepNext/>
      </w:pPr>
      <w:r>
        <w:t>원문</w:t>
      </w:r>
    </w:p>
    <w:p>
      <w:pPr>
        <w:pStyle w:val="SourceText"/>
      </w:pPr>
      <w:r>
        <w:t>[0479a01] 次就因和法和分別。言因和者。是因和合假。言法和者。是法和合假。是二云何。於事分齊。攬別成總。以細成麁。名因和合假。攬別成總。如陰成人。以細成麁。如似細色成麁色等。於法分齊。無常苦空無我等義。同體相成。名法和假。成實論中。因和合空名為生空。法和合空說名法空。大乘法中。亦有此義。淺深為異(假如是)或分為三。如[1]大品經三假品說。一者受假。二者法假。三者名假。於中略以三門分別。一釋其名。二辨體相。三觀入次第。先釋其名言受假者。總[2]含多法。故名為受。受假多法聚集而成。故曰受假。言法假者。自體名法。法體虛集故云法假。言名假者。顯法曰名。依法依想假以施設。故曰名假(此一門竟)。</w:t>
      </w:r>
    </w:p>
    <w:p>
      <w:pPr>
        <w:pStyle w:val="Heading3"/>
        <w:keepNext/>
      </w:pPr>
      <w:r>
        <w:t>한국어 번역</w:t>
      </w:r>
    </w:p>
    <w:p>
      <w:pPr>
        <w:pStyle w:val="TranslationText"/>
      </w:pPr>
      <w:r>
        <w:t>다음으로 인화와 법화에 나아가 분별한다. 인화라고 하는 것은, 인(因)이 화합한 가이다. 법화라고 하는 것은, 법이 화합한 가이다. 이 둘은 어떠한가. 사(事)의 범위에서는, 개별적인 것을 모아 총체를 이루고, 미세한 것으로 거친 것을 이루는 것을, 인화합가라고 한다. 개별적인 것을 모아 총체를 이루는 것은, 오음을 모아 사람을 이루는 것과 같고, 미세한 것으로 거친 것을 이루는 것은, 미세한 색으로 거친 색 등을 이루는 것과 같다. 법의 범위에서는, 무상·고·공·무아 등의 뜻이, 동일한 체에서 서로 이루어지는 것을, 법화가라고 한다. 『성실론』에서는, 인화합이 공함을 생공이라고 하고, 법화합이 공함을 법공이라고 한다. 대승법 가운데서는, 또한 이러한 뜻이 있다. 다만 얕고 깊음이 다를 뿐이다(가의 뜻은 이와 같다). 혹은 셋으로 나눈다. 『대품경』 「삼가품」에서 설한 것과 같다. [1] 첫째는 수가(受假)이고, 둘째는 법가(法假)이며, 셋째는 명가(名假)이다. 그 가운데 대략 세 문으로 분별한다. 첫째는 그 이름을 풀이하고, 둘째는 체와 상을 밝히며, 셋째는 관하여 들어가는 차제를 밝힌다. 먼저 그 이름을 풀이한다. 수가라고 하는 것은, 총체가 여러 법을 포함하므로, [2] 수가라고 한다. 수가는 여러 법이 모여 이루어진 것이므로, 수가라고 한다. 법가라고 하는 것은, 자체를 법이라 한다. 법체가 허망하게 모인 것이므로 법가라고 한다. 명가라고 하는 것은, 법을 드러내는 것을 이름이라 한다. 법과 생각에 의지하여 임시로 시설하므로, 명가라고 한다(이 한 문이 끝난다).</w:t>
      </w:r>
    </w:p>
    <w:p>
      <w:pPr>
        <w:pStyle w:val="EditorialNote"/>
      </w:pPr>
      <w:r>
        <w:t>교감·번역 메모 | [구두·구조 검토 필요] 원문 「淺深為異(假如是)或分為三」은 괄호 결구와 다음 분류가 한 단위에 이어져 있다. 원문의 배열을 유지하여 앞 논의를 닫은 뒤 다음 삼분설로 이어지는 것으로 번역하였다.</w:t>
      </w:r>
    </w:p>
    <w:p>
      <w:pPr>
        <w:pStyle w:val="Heading2"/>
        <w:keepNext/>
      </w:pPr>
      <w:r>
        <w:t>[0479a15]</w:t>
      </w:r>
    </w:p>
    <w:p>
      <w:pPr>
        <w:pStyle w:val="Heading3"/>
        <w:keepNext/>
      </w:pPr>
      <w:r>
        <w:t>원문</w:t>
      </w:r>
    </w:p>
    <w:p>
      <w:pPr>
        <w:pStyle w:val="SourceText"/>
      </w:pPr>
      <w:r>
        <w:t>[0479a15] 次辨其相。受法二門相對分別。如[3]龍樹說。假法是受實法是法。總相雖然。義猶難解。於中略以兩義分別。第一直就因和合中。隨義分別。一切受法。攬細成麁。攝別成總。皆名為受。隨別細分皆名為法。如[4]人成眾。眾名為受。人一是法攬陰成人。人復是受陰復是法。如是一切。受法雖異。同籍緣成。假集義一。故通名假。二就因和法和分別。一切因和。攬別成總。斯名受假。一切法和苦無常等諸法相成皆是法假。受法如是。言名假者。[5]論釋有二。一就通以釋。前受及法二種名字。通為名假。故論說言。用其名字。取前二法。是其名假第二唯取受假之名。以為名假。法假之名。判屬法假。故論釋言。於多名邊更有名生。說為名假。如五陰名邊有眾生名生。根莖枝葉華果名邊有樹名生。眾樹名邊有林名生。如是一切說名為假。體相如是(此二門竟)。</w:t>
      </w:r>
    </w:p>
    <w:p>
      <w:pPr>
        <w:pStyle w:val="Heading3"/>
        <w:keepNext/>
      </w:pPr>
      <w:r>
        <w:t>한국어 번역</w:t>
      </w:r>
    </w:p>
    <w:p>
      <w:pPr>
        <w:pStyle w:val="TranslationText"/>
      </w:pPr>
      <w:r>
        <w:t>다음으로 그 상을 밝힌다. 수가와 법가 두 문을 서로 대비하여 분별한다. 용수의 설명과 같다. [3] 가법은 수이고 실법은 법이다. 총체적으로는 그러하지만, 뜻은 여전히 이해하기 어렵다. 그 가운데 대략 두 가지 뜻으로 분별한다. 첫째는 바로 인화합 가운데에서, 뜻에 따라 분별하는 것이다. 모든 수법(受法)은, 미세한 것을 모아 거친 것을 이루고, 개별적인 것을 거두어 총체를 이루는 것을, 모두 수라고 한다. 각각을 따라 세밀하게 나눈 것을 모두 법이라고 한다. 사람들이 모여 무리를 이루는 것과 같다. [4] 무리는 수라고 하고, 한 사람은 법이다. 오음을 모아 한 사람을 이루면, 사람은 다시 수가 되고 오음은 다시 법이 된다. 이와 같은 모든 경우가 그러하다. 수와 법은 비록 다르지만, 함께 인연을 빌려 이루어지고, 임시로 모인다는 뜻은 하나이다. 그러므로 통틀어 가라고 한다. 둘째는 인화와 법화에 나아가 분별하는 것이다. 모든 인화는, 개별적인 것을 모아 총체를 이루므로, 이를 수가라고 한다. 모든 법화에서 고·무상 등의 여러 법이 서로 이루어지는 것은 모두 법가이다. 수가와 법가는 이와 같다. 명가라고 하는 것은, 논에서 두 가지로 해석한다. [5] 첫째는 통틀어 풀이하는 것이다. 앞의 수가와 법가 두 종류의 이름을, 통틀어 명가라고 한다. 그러므로 논에서 말하기를, 그 이름을 사용하여, 앞의 두 법을 취하는 것이, 명가라고 하였다. 둘째는 오직 수가의 이름만을 취하여, 명가라고 한다. 법가의 이름은, 법가에 속하는 것으로 판별한다. 그러므로 논의 해석에서 말하기를, 여러 이름의 가장자리에서 다시 이름이 생기는 것을, 명가라고 한다고 하였다. 오음이라는 이름의 가장자리에서 중생이라는 이름이 생기고, 뿌리·줄기·가지·잎·꽃·열매라는 이름의 가장자리에서 나무라는 이름이 생기며, 여러 나무라는 이름의 가장자리에서 숲이라는 이름이 생기는 것과 같다. 이와 같은 모든 것을 명가라고 한다. 체와 상은 이와 같다(이 두 문이 끝난다).</w:t>
      </w:r>
    </w:p>
    <w:p>
      <w:pPr>
        <w:pStyle w:val="EditorialNote"/>
      </w:pPr>
      <w:r>
        <w:t>교감·번역 메모 | [구두 검토 필요] 원문 「人一是法攬陰成人」은 구두가 없다. 문맥상 「人一是法／攬陰成人」으로 나누어 옮겼으나 원문은 수정하지 않았다.</w:t>
      </w:r>
    </w:p>
    <w:p>
      <w:pPr>
        <w:pStyle w:val="Heading2"/>
        <w:keepNext/>
      </w:pPr>
      <w:r>
        <w:t>[0479b02]</w:t>
      </w:r>
    </w:p>
    <w:p>
      <w:pPr>
        <w:pStyle w:val="Heading3"/>
        <w:keepNext/>
      </w:pPr>
      <w:r>
        <w:t>원문</w:t>
      </w:r>
    </w:p>
    <w:p>
      <w:pPr>
        <w:pStyle w:val="SourceText"/>
      </w:pPr>
      <w:r>
        <w:t>[0479b02] 次辨觀入破遣次第。如[6]論中說。先破名假。良以名字。依法依想。假以施設。浮虛易破。故先破之。次破受假。受依法成。虛集易分。故次破受。後破法假。法是根本微細難覺。難可分折。故後破之。破法云何。汎解有八。一責情破。如說癡盲貪著於我。三界虛妄但妄心作。如是一切。二推智破。如說智者不得有無明法無性。如是一切。三推因破。如推陰因破眾生性。推其往因破現常性。如是一切。四推果破。[7]如當果破現無因。如是一切。五推對破。如說有我則有我所。若無有我則無我所。又如[8]經說。有縛有解。無縛無解。如是一切。名推對破。六推理破。如說諸法性自虛等。七推名破。如說乳時不得酪名。明無酪性。如是一切。八推實破。如人夜闇見繩為蛇。言但是繩見如來藏。以為生死。言但是藏本無生死。如是一切。以斯八種破壞諸法。名破法假。破法假已到法實相。法實相者。即是法空(三假如是)或分為四。始從因生乃至相續。於中略以五門分別。一釋其名。二辨其相。三約時類。彰假差別。四辨寬狹。五對三假。[9]苦相收攝。第一釋名。名字是何。一因生假亦名緣生。二因成假亦名緣成。三相待假亦名相形。四相續假。言因生者。從因生果。別體相起。故曰因生。生假因起。名因生假。生託緣集。名緣生假。言因成者。法有總別。別為總因。總為別果。攬彼別因而成總果。果假因成。名因成假。又攬別緣而成總果。是故亦名緣成假也。相待假者。長短大小高下等事。相形分別。相待[10]名別。名相待假。相續假者。有為遷流。籍前生後。前後兩邊。謂之為相攝對名續。所言假者。前後兩邊。互以相望相假成續。名相續假。亦可相續以成一法。一假續成。名相續假。名義如此(此一門竟)。</w:t>
      </w:r>
    </w:p>
    <w:p>
      <w:pPr>
        <w:pStyle w:val="Heading3"/>
        <w:keepNext/>
      </w:pPr>
      <w:r>
        <w:t>한국어 번역</w:t>
      </w:r>
    </w:p>
    <w:p>
      <w:pPr>
        <w:pStyle w:val="TranslationText"/>
      </w:pPr>
      <w:r>
        <w:t>다음으로 관하여 들어가 깨뜨려 없애는 차제를 밝힌다. 논에서 말한 것과 같다. [6] 먼저 명가를 깨뜨린다. 실로 이름은, 법과 생각에 의지하여, 임시로 시설된 것이고, 부허하여 깨뜨리기 쉽다. 그러므로 먼저 그것을 깨뜨린다. 다음으로 수가를 깨뜨린다. 수는 법에 의지하여 이루어지고, 허망하게 모인 것이어서 나누어 깨뜨리기 쉽다. 그러므로 다음으로 수가를 깨뜨린다. 뒤에 법가를 깨뜨린다. 법은 근본이고 미세하여 깨닫기 어렵고, 분석하기도 어렵다. 그러므로 뒤에 그것을 깨뜨린다. 법을 깨뜨리는 것은 어떠한가. 널리 풀이하면 여덟 가지가 있다. 첫째는 정(情)을 추궁하여 깨뜨리는 것이다. 예컨대 어리석고 눈먼 이가 아(我)에 탐착한다고 말하는 것과 같다. 삼계는 허망하여 다만 망심이 지은 것일 뿐이다. 이와 같은 모든 경우가 그러하다. 둘째는 지혜에 미루어 깨뜨리는 것이다. 예컨대 “지혜로운 이는 유를 얻을 수 없고, 무명법은 자성이 없다.”라고 말하는 것과 같다. 이와 같은 모든 경우가 그러하다. 셋째는 원인을 추구하여 깨뜨리는 것이다. 예컨대 오음이라는 원인을 추구하여 중생의 자성을 깨뜨리는 것과 같다. 과거의 원인을 추구하여 현재의 상주하는 자성을 깨뜨리는 것과 같다. 이와 같은 모든 경우가 그러하다. 넷째는 결과를 추구하여 깨뜨리는 것이다. 예컨대 미래의 결과를 통해 현재에 원인이 없다는 견해를 깨뜨리는 것과 같다. [7] 이와 같은 모든 경우가 그러하다. 다섯째는 상대되는 것을 추구하여 깨뜨리는 것이다. 예컨대 아가 있으면 아소가 있고, 아가 없으면 아소도 없다고 말하는 것과 같다. 또 경에서 말한 것과 같다. [8] 얽힘이 있으면 풀림이 있고, 얽힘이 없으면 풀림도 없다. 이와 같은 모든 경우가 그러하다. 이를 상대를 추구하여 깨뜨리는 것이라 한다. 여섯째는 이치를 추구하여 깨뜨리는 것이다. 예컨대 모든 법의 자성은 본래 허망하다고 말하는 것과 같다. 일곱째는 이름을 추구하여 깨뜨리는 것이다. 예컨대 우유일 때는 치즈라는 이름을 얻을 수 없다고 말하여, 치즈의 자성이 없음을 밝히는 것과 같다. 이와 같은 모든 경우가 그러하다. 여덟째는 실제를 추구하여 깨뜨리는 것이다. 사람이 밤의 어둠 속에서 밧줄을 보고 뱀이라고 여기는 것과 같다. 다만 밧줄일 뿐이라고 말하듯이, 여래장을 보고, 생사라고 여기는 것에 대하여, 다만 장(藏)일 뿐 본래 생사는 없다고 말한다. 이와 같은 모든 경우가 그러하다. 이 여덟 가지로 여러 법을 깨뜨리는 것을, 법가를 깨뜨린다고 한다. 법가를 깨뜨리고 나면 법의 실상에 이른다. 법의 실상이라는 것은, 곧 법공이다(삼가의 뜻은 이와 같다). 혹은 넷으로 나눈다. 처음 인생가에서 시작하여 나아가 상속가에 이른다. 그 가운데 대략 다섯 문으로 분별한다. 첫째는 그 이름을 풀이하고, 둘째는 그 상을 밝히며, 셋째는 시간과 종류에 의거하여, 가의 차별을 드러내고, 넷째는 넓고 좁음을 밝히며, 다섯째는 삼가와 대조하여, 고상(苦相)의 수섭을 밝힌다. [9] 첫째는 이름을 해석한다. 그 이름은 무엇인가. 첫째는 인생가이며 또한 연생가라고도 한다. 둘째는 인성가이며 또한 연성가라고도 한다. 셋째는 상대가이며 또한 상형가라고도 한다. 넷째는 상속가이다. 인생이라고 하는 것은, 원인으로부터 결과가 생겨, 서로 다른 체가 잇달아 일어나는 것을 말한다. 그러므로 인생이라고 한다. 생겨난 가가 원인에 의지하여 일어나므로, 인생가라고 한다. 생겨남이 인연에 의탁하여 모이므로, 연생가라고 한다. 인성이라고 하는 것은, 법에는 총체와 개별이 있는데, 개별은 총체의 원인이 되고, 총체는 개별의 결과가 된다. 그 개별적인 원인을 모아 총체적인 결과를 이루므로, 그 결과가 원인에 의지하여 이루어진 것이다. 그러므로 인성가라고 한다. 또 개별적인 인연을 모아 총체적인 결과를 이루므로, 그래서 또한 연성가라고 한다. 상대가라고 하는 것은, 길고 짧음, 크고 작음, 높고 낮음 등의 일이, 서로 견주어 분별되는 것을 말한다. 서로 기다리고 의지하여 이름이 구별되므로, [10] 상대가라고 한다. 상속가라고 하는 것은, 유위법이 옮겨 흐르면서, 앞의 것을 빌려 뒤의 것이 생기고, 앞뒤의 두 끝이, 서로 포섭되고 마주하여 이어진다고 하는 것을 말한다. 가라고 하는 까닭은, 앞뒤의 두 끝이, 서로 마주 보며 서로를 빌려 이어짐을 이루기 때문이다. 이를 상속가라고 한다. 또는 상속하여 하나의 법을 이루고, 그 하나의 법이 상속에 의지하여 이루어지므로, 상속가라고 한다. 이름의 뜻은 이와 같다(이 한 문이 끝난다).</w:t>
      </w:r>
    </w:p>
    <w:p>
      <w:pPr>
        <w:pStyle w:val="EditorialNote"/>
      </w:pPr>
      <w:r>
        <w:t>교감·번역 메모 | [구두·구문 검토 필요] 원문 「智者不得有無明法無性」은 「有」와 「無明法」 사이의 절분이 불명확하다. 현 TXT의 어순을 최대한 보존하여 직역하였다. / [구문·교감 검토 필요] 원문 「如當果破現無因」은 문법 관계가 매끄럽지 않다. 문맥상 ‘미래의 결과를 통해 현재에 원인이 없다는 견해를 깨뜨린다’는 취지로 옮겼으나 외부 판본 대조가 필요하다. / [판독·교감 검토 필요] 원문은 「苦相收攝」이다. 앞뒤 항목의 문맥상 표현이 이례적이나, 다른 글자로 교정하지 않고 「고상(苦相)의 수섭」으로 옮겼다. / [구두·구문 검토 필요] 원문 「謂之為相攝對名續」은 어절 경계가 명확하지 않다. 앞뒤의 상속 설명에 맞추어 가능한 범위에서 직역하였다.</w:t>
      </w:r>
    </w:p>
    <w:p>
      <w:pPr>
        <w:pStyle w:val="Heading2"/>
        <w:keepNext/>
      </w:pPr>
      <w:r>
        <w:t>[0479c06]</w:t>
      </w:r>
    </w:p>
    <w:p>
      <w:pPr>
        <w:pStyle w:val="Heading3"/>
        <w:keepNext/>
      </w:pPr>
      <w:r>
        <w:t>원문</w:t>
      </w:r>
    </w:p>
    <w:p>
      <w:pPr>
        <w:pStyle w:val="SourceText"/>
      </w:pPr>
      <w:r>
        <w:t>[0479c06] 第二門中。辨其體相。就初假中。名別有二。一名因生。二名緣生。就此二中四門分別。一隨法異論正因生果。名因生假。如善惡業起苦樂等。緣因得報名緣生假。如從煩惱生苦樂等。二攝緣從因。一切諸法異體相起皆名因生。不簡親疏。故地持中。宣說十因生一切法。以一切法十因生故。皆名因生。三攝因從[11]果。一切諸法[12]果體相起。皆名緣生。不簡親疎。[13]而說四緣生一切法。以一切法四緣生故。皆名緣生。四者因緣共顯諸法。一切諸[14]法。別體相起。皆號因生。亦名緣生。是故經中。十二因緣通名因緣。因緣通故所生之法。齊號因生。同名緣生。問曰。向說正因起法名曰因生。緣因起法說為緣生。因緣既殊。何不分二。乃合為一。釋言。別立理亦無傷。但以此二別體起法。其義相似。故合為一。又如向說因生緣生亦有其義故為一矣。第二假中。名亦有二。一名因成。二因緣成。就此二中。辨義不同[15]有四門。一隨法異論。就彼攬別成總法中。同類之法。以細成麁。名[16]目因成。如以細色成麁色等。異類相成。名曰緣成。如以五陰成眾生等。同類親故。說作因成。異類疎故。說為緣成。二攝緣從因。一切諸法。但使攬別而成總者。斯名因成。對彼別體疎遠法故。說為因矣。三攝因從緣。一切諸法。攬別成者。斯名緣成。對彼過去親生因故。四因成緣成共顯諸法。一切諸法。攬別成者。齊名因成。同號緣成。問[1]目。向說同類相成名因成假。異類相成名緣成假。因緣既殊。何不別分。乃合為一。釋言。別立理亦無傷。但以此二攬別成總。其義相似。故合為一。又如向說因成緣成亦有共顯諸法之義。故說為一。第三假中。諸法非一。其中長短大小高下。彼此往來貴賤好惡。如是一切皆是相待。如一丈物不對五尺。長相不生。長名不起。由對五尺。長相始分。長名得起。名相待假。如是一切。第四假中法亦非一。但令諸法從前起後。次第相接。皆名相續。問曰。此續為在於前。為在於後。既云相續。寧容偏在。又問。此續云何名假。釋有兩義。一據兩邊。迭相假籍。得成續義。故說為假。相狀云何。如前念法。假後念故。前得成續。後念之法。假前念故。後得成續。相假成續名相續假。此是一義。第二義者。兩邊雖異。續成一法。一法假彼前後兩邊。相續而成。故名為假。問曰。若爾與彼前後緣成何別。釋云。一體隨義分異。分取攬別成總義邊。說為緣成。分取前後相續義邊。說為相續。又更分別。亦有少異。異相如何。緣成則寬。相續則狹。如[2]續緣成中。攬十二時。合成一日。十二時中。寅申相對卯酉相[3]生時。雖隔絕不相接續。而得和合共成一日。故說為寬。相續假中。雖復宣說十二時分續成一日。於中寅申卯酉相對。時中隔絕。不得說為相續成目。唯相隣者。得說為續。故名為狹。體相如是(此二門竟)。</w:t>
      </w:r>
    </w:p>
    <w:p>
      <w:pPr>
        <w:pStyle w:val="Heading3"/>
        <w:keepNext/>
      </w:pPr>
      <w:r>
        <w:t>한국어 번역</w:t>
      </w:r>
    </w:p>
    <w:p>
      <w:pPr>
        <w:pStyle w:val="TranslationText"/>
      </w:pPr>
      <w:r>
        <w:t>둘째 문에서는, 그 체와 상을 밝힌다. 첫째 가에 나아가 보면, 명칭이 달리 두 가지가 있다. 첫째는 인생이라 하고, 둘째는 연생이라 한다. 이 둘 가운데 네 문으로 분별한다. 첫째는 법의 차이에 따라 논하여 정인이 결과를 낳는 것을, 인생가라고 한다. 선악의 업이 고락 등의 과보를 일으키는 것과 같다. 연인이 과보를 얻게 하는 것을 연생가라고 한다. 번뇌로부터 고락 등이 생기는 것과 같다. 둘째는 연을 인에 포섭하는 것이다. 모든 법이 서로 다른 체로 잇달아 일어나는 것을 모두 인생이라 한다. 친하고 소원함을 가리지 않는다. 그러므로 『지지경』에서는, 열 가지 인이 모든 법을 낳는다고 설한다. 모든 법이 열 가지 인에서 생기기 때문에, 모두 인생이라고 한다. 셋째는 인을 결과에 따라 포섭하는 것이다. [11] 모든 법의 결과의 체가 잇달아 일어나는 것을, [12] 모두 연생이라고 한다. 친하고 소원함을 가리지 않는다. 그리고 네 가지 연이 모든 법을 낳는다고 설한다. [13] 모든 법이 네 가지 연에서 생기기 때문에, 모두 연생이라고 한다. 넷째는 인과 연이 함께 여러 법을 드러내는 것이다. 모든 법이, [14] 서로 다른 체로 잇달아 일어나는 것을, 모두 인생이라고 하며, 또한 연생이라고도 한다. 그러므로 경에서는, 십이인연을 통틀어 인연이라고 한다. 인과 연이 모두 통하기 때문에 그로부터 생긴 법을, 모두 인생이라고 하고, 한결같이 연생이라고도 한다. 묻는다. 앞에서 정인이 법을 일으키는 것을 인생이라고 하고, 연인이 법을 일으키는 것을 연생이라고 하였다. 인과 연이 이미 다른데, 어째서 둘로 나누지 않고, 하나로 합하는가. 풀이하여 말한다. 따로 세워도 이치상 해로울 것은 없다. 다만 이 둘이 서로 다른 체의 법을 일으킨다는 점에서, 그 뜻이 서로 비슷하므로, 하나로 합한 것이다. 또 앞에서 말한 인생과 연생에도 모두 그러한 뜻이 있으므로 하나로 한 것이다. 둘째 가 가운데에도, 명칭이 또한 두 가지가 있다. 첫째는 인성이라 하고, 둘째는 인연성(因緣成)이라 한다. 이 둘 가운데, 뜻의 차이를 밝히면 네 문이 있다. [15] 첫째는 법의 차이에 따라 논하는 것이다. 개별적인 것을 모아 총체의 법을 이루는 경우에, 같은 종류의 법이, 미세한 것으로 거친 것을 이루는 것을, 인성이라고 한다. [16] 미세한 색으로 거친 색 등을 이루는 것과 같다. 서로 다른 종류가 함께 이루는 것을, 연성이라고 한다. 오음으로 중생 등을 이루는 것과 같다. 같은 종류는 친밀하기 때문에, 인성이라고 말하고, 서로 다른 종류는 소원하기 때문에, 연성이라고 말한다. 둘째는 연을 인에 포섭하는 것이다. 모든 법에서, 개별적인 것을 모아 총체를 이루기만 하면, 이를 인성이라고 한다. 저 서로 다른 체의 소원한 법과 대비하기 때문에, 인이라고 말하는 것이다. 셋째는 인을 연에 포섭하는 것이다. 모든 법에서, 개별적인 것을 모아 이루어진 것은, 이를 연성이라고 한다. 저 과거의 친한 생인과 대비하기 때문이다. 넷째는 인성과 연성이 함께 여러 법을 드러내는 것이다. 모든 법에서, 개별적인 것을 모아 이루어진 것은, 모두 인성이라고 하며, 똑같이 연성이라고도 한다. 문목(問目)은 다음과 같다. [1] 앞에서 같은 종류가 서로 이루는 것을 인성가라고 하고, 다른 종류가 서로 이루는 것을 연성가라고 하였다. 인과 연이 이미 다른데, 어째서 따로 나누지 않고, 하나로 합하는가. 풀이하여 말한다. 따로 세워도 이치상 해로울 것은 없다. 다만 이 둘은 개별적인 것을 모아 총체를 이룬다는 점에서, 그 뜻이 서로 비슷하므로, 하나로 합한 것이다. 또 앞에서 말한 인성과 연성은 함께 여러 법을 드러내는 뜻도 있으므로, 하나라고 말한다. 셋째 가 가운데에서는, 여러 법이 한 가지가 아니다. 그 가운데 길고 짧음, 크고 작음, 높고 낮음과, 이것과 저것, 오고 감, 귀하고 천함, 좋고 싫음 등이 있다. 이와 같은 모든 것은 서로 기다리고 의지하여 성립한다. 예컨대 한 장(丈)의 물건이 다섯 척(尺)과 대비되지 않으면, 길다는 상이 생기지 않고, 길다는 이름도 일어나지 않는다. 다섯 척과 대비함으로 말미암아, 비로소 길다는 상이 구별되고, 길다는 이름도 성립할 수 있다. 이를 상대가라고 한다. 이와 같은 모든 경우가 그러하다. 넷째 가 가운데의 법도 또한 한 가지가 아니다. 다만 여러 법이 앞에서 뒤를 일으키고, 차례대로 서로 이어지기만 하면, 모두 상속이라고 한다. 묻는다. 이 상속은 앞에 있는가, 뒤에 있는가. 이미 서로 이어진다고 하였으니, 어찌 한쪽에만 있다고 할 수 있겠는가. 또 묻는다. 이 상속을 어찌하여 가라고 하는가. 풀이에는 두 가지 뜻이 있다. 첫째는 양쪽을 근거로 하여, 서로 의지하고 빌림으로써, 상속의 뜻을 이룰 수 있으므로, 가라고 말한다. 그 모습은 어떠한가. 앞생각의 법은, 뒷생각을 빌리기 때문에, 앞의 것이 상속을 이룰 수 있고, 뒷생각의 법은, 앞생각을 빌리기 때문에, 뒤의 것이 상속을 이룰 수 있다. 서로 빌려 상속을 이루므로 상속가라고 한다. 이것이 첫째 뜻이다. 둘째 뜻은, 양쪽이 비록 다르지만, 이어져 하나의 법을 이루는 것이다. 하나의 법이 저 앞뒤 두 쪽을 빌려, 서로 이어져 이루어지므로, 가라고 한다. 묻는다. 그렇다면 앞에서 말한 전후의 연성과 무엇이 다른가. 풀이한다. 하나의 체를 뜻에 따라 나누어 달리한 것이다. 개별적인 것을 모아 총체를 이루는 뜻의 측면을 나누어 취하면, 연성이라고 하고, 앞뒤가 서로 이어지는 뜻의 측면을 나누어 취하면, 상속이라고 한다. 또 다시 분별하면, 조금 다른 점도 있다. 그 다른 모습은 어떠한가. 연성은 넓고, 상속은 좁다. 예컨대 [2]연성 가운데서는, 열두 시간을 모아, 하루를 이룬다. 열두 시간 가운데, 인시와 신시가 서로 마주하고 묘시와 유시가 서로 [3]생하는 때에는, 비록 사이가 끊어져 서로 이어지지 않지만, 화합하여 함께 하루를 이룰 수 있다. 그러므로 넓다고 한다. 상속가 가운데에서는, 비록 열두 시간의 부분이 이어져 하루를 이룬다고 말하지만, 그 가운데 인시와 신시, 묘시와 유시가 서로 마주할 경우, 시간 사이가 끊어져 있으므로, 서로 이어져 이루어진다고 말할 수 없다. 오직 서로 이웃한 것만, 상속이라고 말할 수 있다. 그러므로 좁다고 한다. 체와 상은 이와 같다(이 두 문을 마친다).</w:t>
      </w:r>
    </w:p>
    <w:p>
      <w:pPr>
        <w:pStyle w:val="EditorialNote"/>
      </w:pPr>
      <w:r>
        <w:t>교감·번역 메모 | [교감 검토 필요] 원문은 「二因緣成」이다. 같은 문단 앞의 분류에서는 「二名緣成」이라 하여 표현이 서로 다르다. 현 단위의 원문을 고치지 않고 「인연성(因緣成)」으로 옮겼다. / [판독·교감 검토 필요] 원문은 「名[16]目因成」이다. 문맥상 명칭을 세우는 표현으로 이해되지만 「目」의 교감 여부는 외부 판본 대조가 필요하다. / [판독·교감 검토 필요] 원문은 「問[1]目」이다. 통상적인 문답 표지 「問曰」로 임의 교정하지 않고 「문목(問目)」으로 옮겼다. / [판독·교감 검토 필요] 원문은 「如[2]續緣成中」이다. 문맥상 연성가의 예를 들기 시작하는 구절이나, 「續」의 교감 여부는 외부 판본 대조가 필요하다. 원문은 수정하지 않았다. / [판독·구문 검토 필요] 원문은 「寅申相對卯酉相[3]生時」이다. 인·신과 묘·유를 짝지어 설명하는 문맥이나 「相生」의 정확한 구문은 외부 판본 대조가 필요하다.</w:t>
      </w:r>
    </w:p>
    <w:p>
      <w:pPr>
        <w:pStyle w:val="Heading2"/>
        <w:keepNext/>
      </w:pPr>
      <w:r>
        <w:t>[0480b02]</w:t>
      </w:r>
    </w:p>
    <w:p>
      <w:pPr>
        <w:pStyle w:val="Heading3"/>
        <w:keepNext/>
      </w:pPr>
      <w:r>
        <w:t>원문</w:t>
      </w:r>
    </w:p>
    <w:p>
      <w:pPr>
        <w:pStyle w:val="SourceText"/>
      </w:pPr>
      <w:r>
        <w:t>[0480b02] 第三門中。約就時類彰假差別。因生假中。差別有四。一者同類同時因生。如天上日生水中日。如面生像。如聲發響。如因香樹生孤遊香。如是一切色聲香等。當分相生。故名同類。一時相起。稱曰同時。二者同類異時因生。如麥生麥穀生穀等。三者異類同時因生。如從眼色生於眼識。如鐘生聲。如巖發響。如是一切。四者異類異時因生。如過去世業與煩惱生今苦樂。斯乃緣生。同名因生。緣成假中。亦有四種。一者同類同時緣成。如以細色成於麁色。眾多小聲成於大聲。如是一切。二者同類異時緣成。如十二時合成一日。如是一切。以時成時。故名同類。前後合成。稱曰異時。三者異類同時緣成。如大乘中五陰成人。毘曇亦爾。所謂四大。成諸根等。四者異類同時異時和合緣成。如成實中。五陰成人。陰與人別名為異類。色心並故稱曰同時。四心前後故云異時。若依餘論。五陰成人。一向同時。斯乃因成通名緣成。相待假中。亦有四種。一者同類同時相待。如現在世人人相形天天相比。如是一切。二者同類異時相待。如以今人比劫初人。如是一切。三者異類同時相待。如現在世色心相形空有相待。如是一切。四者異類異時相待。如對過因宣說今果。如是一切。相續假中。亦有四種。一者同類同時相續。如現在世同類色物互相接續。以繩相接。如是一切。二者異類同時相續。如現在世[4]異色物迭相接續。以梨接杜。如是一切。三者同類異時相續。如從前色生於後色。如是一切。四者異類異時相續。如從過因續生今果。如是一切。時類同異。略之云爾(此三門竟)。</w:t>
      </w:r>
    </w:p>
    <w:p>
      <w:pPr>
        <w:pStyle w:val="Heading3"/>
        <w:keepNext/>
      </w:pPr>
      <w:r>
        <w:t>한국어 번역</w:t>
      </w:r>
    </w:p>
    <w:p>
      <w:pPr>
        <w:pStyle w:val="TranslationText"/>
      </w:pPr>
      <w:r>
        <w:t>셋째 문에서는, 시간과 종류에 의거하여 가의 차별을 밝힌다. 인생가 가운데에는, 차별이 네 가지가 있다. 첫째는 같은 종류가 같은 때에 인으로부터 생기는 것이다. 하늘의 해로부터 물속의 해가 생기는 것과 같고, 얼굴로부터 형상이 생기는 것과 같으며, 소리로부터 메아리가 생기는 것과 같고, 향나무로 인해 고유향이 생기는 것과 같다. 이와 같은 모든 색·성·향 등이, 자기 부류 안에서 서로 생기므로, 같은 종류라고 하고, 한때에 함께 일어나므로, 같은 때라고 한다. 둘째는 같은 종류가 다른 때에 인으로부터 생기는 것이다. 보리에서 보리가 생기고 곡식에서 곡식이 생기는 것 등과 같다. 셋째는 다른 종류가 같은 때에 인으로부터 생기는 것이다. 눈과 색으로부터 안식이 생기는 것과 같고, 종에서 소리가 생기는 것과 같으며, 바위에서 메아리가 울리는 것과 같다. 이와 같은 모든 경우이다. 넷째는 다른 종류가 다른 때에 인으로부터 생기는 것이다. 과거세의 업과 번뇌가 지금의 괴로움과 즐거움을 낳는 것과 같다. 이는 곧 연생이지만, 통틀어 인생이라고도 한다. 연성가 가운데에도, 또한 네 가지가 있다. 첫째는 같은 종류가 같은 때에 연으로 이루어지는 것이다. 미세한 색으로 거친 색을 이루는 것과 같고, 여러 작은 소리로 큰 소리를 이루는 것과 같다. 이와 같은 모든 경우이다. 둘째는 같은 종류가 다른 때에 연으로 이루어지는 것이다. 열두 시간을 합하여 하루를 이루는 것과 같다. 이와 같은 모든 경우이다. 시간으로 시간을 이루므로, 같은 종류라고 하고, 앞뒤가 합하여 이루어지므로, 다른 때라고 한다. 셋째는 다른 종류가 같은 때에 연으로 이루어지는 것이다. 대승에서 오음으로 사람을 이루는 것과 같다. 비담에서도 또한 그러하다. 이른바 사대가, 여러 근 등을 이루는 것이다. 넷째는 다른 종류가 같은 때와 다른 때에 함께 화합하여 연으로 이루어지는 것이다. 성실론 가운데에서처럼, 오음으로 사람을 이룬다. 음과 사람이 다르므로 다른 종류라고 하고, 색과 마음이 함께 있으므로 같은 때라고 하며, 네 마음이 앞뒤로 이어지므로 다른 때라고 한다. 다른 논에 의하면, 오음으로 사람을 이루는 것은, 한결같이 같은 때이다. 이는 곧 인성을 통틀어 연성이라고 하는 것이다. 상대가 가운데에도, 또한 네 가지가 있다. 첫째는 같은 종류가 같은 때에 서로 상대하는 것이다. 현재 세상의 사람과 사람이 서로 견주고 하늘과 하늘이 서로 견주는 것과 같다. 이와 같은 모든 경우이다. 둘째는 같은 종류가 다른 때에 서로 상대하는 것이다. 지금의 사람을 겁초의 사람과 비교하는 것과 같다. 이와 같은 모든 경우이다. 셋째는 다른 종류가 같은 때에 서로 상대하는 것이다. 현재 세상에서 색과 마음을 서로 견주고 공과 유를 서로 상대하는 것과 같다. 이와 같은 모든 경우이다. 넷째는 다른 종류가 다른 때에 서로 상대하는 것이다. 과거의 인에 대하여 지금의 과를 말하는 것과 같다. 이와 같은 모든 경우이다. 상속가 가운데에도, 또한 네 가지가 있다. 첫째는 같은 종류가 같은 때에 서로 이어지는 것이다. 현재 세상의 같은 종류의 색법이 서로 이어지는 것과 같다. 줄로 서로 잇는 것과 같고, 이와 같은 모든 경우이다. 둘째는 다른 종류가 같은 때에 서로 이어지는 것이다. 현재 세상의 [4]서로 다른 색법이 차례로 서로 이어지는 것과 같다. 배나무를 팥배나무에 접붙이는 것과 같다. 이와 같은 모든 경우이다. 셋째는 같은 종류가 다른 때에 서로 이어지는 것이다. 앞의 색으로부터 뒤의 색이 생기는 것과 같다. 이와 같은 모든 경우이다. 넷째는 다른 종류가 다른 때에 서로 이어지는 것이다. 과거의 인으로부터 이어져 지금의 과가 생기는 것과 같다. 이와 같은 모든 경우이다. 시간과 종류의 같고 다름은, 대략 이와 같다(이 세 문을 마친다).</w:t>
      </w:r>
    </w:p>
    <w:p>
      <w:pPr>
        <w:pStyle w:val="Heading2"/>
        <w:keepNext/>
      </w:pPr>
      <w:r>
        <w:t>[0480c04]</w:t>
      </w:r>
    </w:p>
    <w:p>
      <w:pPr>
        <w:pStyle w:val="Heading3"/>
        <w:keepNext/>
      </w:pPr>
      <w:r>
        <w:t>원문</w:t>
      </w:r>
    </w:p>
    <w:p>
      <w:pPr>
        <w:pStyle w:val="SourceText"/>
      </w:pPr>
      <w:r>
        <w:t>[0480c04] 第四門中。辨其寬狹。於中有二。一就有無辨其寬狹。二就常無常辨其寬狹。就有無者。四假之中。相待緣成及與相續。通於有無。因生一種局在於有。問曰。相待通於有無。義在可知。緣成假中。云何通有無。此如經說。大涅槃中。總攝一切智斷功德。智斷功德。緣成涅槃。智是其有。斷是其無。是故緣成。得通有無。又地持說。二斷二智。以成菩提。此亦緣成。得通有無。問曰。相續云何通有無。釋言。相生相續之義。局在於有。接對之續。義通有無。如涅槃法接續生死。就常無常辨寬狹者。四假皆通常與無常。云何皆通。因生假中。句別有四。一者無常還生無常。謂世間中。從無常因生無常果。二[5]者無常生常。謂[6]從世間無常之善。生彼出世菩提常果。故[7]涅槃中佛答闍提。汝法之中。從其常性生無常果。我佛法中。從無常因生於常果。竟有何過。此則無常生於常也。三常還生常。謂從佛性出生菩提。故[8]經說言。復有生因。[9]謂首楞嚴阿耨菩提。首楞嚴定。即是佛性。四常生無常。謂依真識發生妄識。依於常身起化生滅。緣成假中。句別有三。一者無常還成無常。謂世間中。攬五陰成人。人成眾[10]等。二常還成常。謂出世中。常住五陰。成佛菩薩。三常無常和合緣成。謂以八識合成眾生。前七無常。後一是常。相待假中。句亦有三。一者無常還待無常。謂世間中。長短相形。大小相比。二常還待常。謂佛菩薩上下相形。如是一切。三無常待常。謂待生死。宣說涅槃。如是一切。相續假中。句別有四。一[1]者常還續無常。謂世間中有為相續。二常續無常。謂彼出世常住果德。接對生死。三無常續常。如成實說。從於滅定起後心識。四常還續常。謂以常因續生常果。故地持云。種性菩薩六入殊勝。展轉相續無始法爾。問曰。常法則無遷變。云何說續。釋言。常法無遷變。故不就一法起盡說續。但說後起接於前德。故名為續。如二地中常德起時。接於初地。如是一切。又就一法隨緣轉[2]變。得說續。如地持說。六入相續。即其事也。寬狹如是(此四門竟)。</w:t>
      </w:r>
    </w:p>
    <w:p>
      <w:pPr>
        <w:pStyle w:val="Heading3"/>
        <w:keepNext/>
      </w:pPr>
      <w:r>
        <w:t>한국어 번역</w:t>
      </w:r>
    </w:p>
    <w:p>
      <w:pPr>
        <w:pStyle w:val="TranslationText"/>
      </w:pPr>
      <w:r>
        <w:t>넷째 문에서는, 그 넓고 좁음을 밝힌다. 그 가운데 둘이 있다. 첫째는 유와 무에 나아가 그 넓고 좁음을 밝히는 것이고, 둘째는 상과 무상에 나아가 그 넓고 좁음을 밝히는 것이다. 유와 무에 나아가 말하면, 네 가지 가 가운데, 상대·연성 및 상속은, 유와 무에 모두 통하고, 인생 한 가지는 유에만 국한된다. 묻는다. 상대가 유와 무에 모두 통한다는 것은, 그 뜻을 알 수 있다. 연성가 가운데서는, 어떻게 유와 무에 모두 통하는가. 이는 경에서 말한 것과 같다. 대열반 가운데에서는, 일체의 지혜와 단의 공덕을 모두 포섭한다. 지혜와 단의 공덕이, 연이 되어 열반을 이룬다. 지혜는 유이고, 단은 무이다. 그러므로 연성은, 유와 무에 모두 통할 수 있다. 또 『지지』에서는, 두 가지 단과 두 가지 지혜로, 보리를 이룬다고 말한다. 이 또한 연성이므로, 유와 무에 모두 통할 수 있다. 묻는다. 상속은 어떻게 유와 무에 모두 통하는가. 풀이하여 말한다. 서로 생겨 서로 이어지는 상속의 뜻은, 유에만 국한된다. 서로 접하여 마주 이어지는 상속은, 그 뜻이 유와 무에 모두 통한다. 열반법이 생사와 맞닿아 이어지는 것과 같다. 상과 무상에 나아가 넓고 좁음을 밝히면, 네 가지 가는 모두 상과 무상에 통한다. 어떻게 모두 통하는가. 인생가 가운데에는, 구별하여 네 구가 있다. 첫째는 무상이 다시 무상을 낳는 것이다. 곧 세간에서, 무상의 인으로부터 무상의 과가 생기는 것이다. 둘째[5]는 무상이 상을 낳는 것이다. 곧[6] 세간의 무상한 선으로부터, 저 출세간의 보리라는 항상한 과가 생기는 것이다. 그러므로 [7]『열반경』에서 부처가 사제에게 답하기를, “너희 법 가운데서는, 항상한 성품으로부터 무상한 과가 생긴다고 하면서, 우리 불법 가운데에서, 무상한 인으로부터 항상한 과가 생긴다고 하는 것이, 도대체 무슨 허물이 있겠는가”라고 하였다. 이것이 곧 무상이 상을 낳는 것이다. 셋째는 상이 다시 상을 낳는 것이다. 곧 불성으로부터 보리가 생겨나는 것이다. 그러므로 [8]경에서 말하기를, “또 생인이 있으니, [9]이른바 수릉엄과 아뇩보리이다”라고 하였다. 수릉엄정은, 곧 불성이다. 넷째는 상이 무상을 낳는 것이다. 곧 진식에 의지하여 망식이 생기는 것이고, 항상한 몸에 의지하여 변화신의 생멸을 일으키는 것이다. 연성가 가운데에는, 구별하여 세 구가 있다. 첫째는 무상이 다시 무상을 이루는 것이다. 곧 세간에서, 오음을 모아 사람을 이루고, 사람이 무리[10] 등을 이루는 것이다. 둘째는 상이 다시 상을 이루는 것이다. 곧 출세간에서, 상주하는 오음이, 부처와 보살을 이루는 것이다. 셋째는 상과 무상이 화합하여 연성하는 것이다. 곧 팔식을 합하여 중생을 이루는 것이다. 앞의 일곱은 무상하고, 뒤의 하나는 항상하다. 상대가 가운데에는, 구별하여 또한 세 구가 있다. 첫째는 무상이 다시 무상과 상대하는 것이다. 곧 세간에서, 길고 짧음이 서로 견주고, 크고 작음이 서로 비교되는 것이다. 둘째는 상이 다시 상과 상대하는 것이다. 곧 부처와 보살의 높고 낮음이 서로 견주어지는 것이다. 이와 같은 모든 경우이다. 셋째는 무상이 상과 상대하는 것이다. 곧 생사에 상대하여, 열반을 말하는 것이다. 이와 같은 모든 경우이다. 상속가 가운데에는, 구별하여 네 구가 있다. 첫째[1]는 상이 다시 무상에 이어지는 것이다. 곧 세간 가운데의 유위법이 상속하는 것이다. 둘째는 상이 무상에 이어지는 것이다. 곧 저 출세간의 상주하는 과덕이, 생사와 맞닿아 이어지는 것이다. 셋째는 무상이 상에 이어지는 것이다. 『성실론』에서 말한 것과 같이, 멸정에서 뒤의 심식이 일어나는 것이다. 넷째는 상이 다시 상에 이어지는 것이다. 곧 항상한 인으로 항상한 과가 이어져 생기는 것이다. 그러므로 『지지론』에서 말한다. “종성보살의 육입은 수승하여, 전전하여 상속함이 시작 없는 때부터 법이 그러하다”라고 하였다. 묻는다. 상법은 곧 옮겨 변함이 없는데, 어떻게 상속한다고 말하는가. 풀이하여 말한다. 상법은 옮겨 변함이 없으므로, 한 법이 일어나고 다하는 데 나아가 상속을 말하는 것이 아니다. 다만 뒤에 일어난 것이 앞의 덕에 이어진다고 말하므로, 상속이라고 한다. 예컨대 이지에서 상덕이 일어날 때, 초지에 이어지는 것과 같다. 이와 같은 모든 경우이다. 또 하나의 법이 연을 따라 전[2]변하는 데 나아가서도, 상속이라고 말할 수 있다. 『지지론』에서 설한 것과 같다. “육입이 상속한다”는 것이, 바로 그 일이다. 넓고 좁음은 이와 같다(이 네 문을 마친다).</w:t>
      </w:r>
    </w:p>
    <w:p>
      <w:pPr>
        <w:pStyle w:val="EditorialNote"/>
      </w:pPr>
      <w:r>
        <w:t>교감·번역 메모 | [교감 검토 필요] 원문은 「一[1]者常還續無常」이다. 바로 뒤의 네 구 분류와 대조하면 첫 항목의 「常」은 문맥상 이례적이지만, 원문을 임의로 교정하지 않고 그대로 옮겼다.</w:t>
      </w:r>
    </w:p>
    <w:p>
      <w:pPr>
        <w:pStyle w:val="Heading2"/>
        <w:keepNext/>
      </w:pPr>
      <w:r>
        <w:t>[0481a14]</w:t>
      </w:r>
    </w:p>
    <w:p>
      <w:pPr>
        <w:pStyle w:val="Heading3"/>
        <w:keepNext/>
      </w:pPr>
      <w:r>
        <w:t>원문</w:t>
      </w:r>
    </w:p>
    <w:p>
      <w:pPr>
        <w:pStyle w:val="SourceText"/>
      </w:pPr>
      <w:r>
        <w:t>[0481a14] 次對三假共相收接。言三假者。如上所說受法名也。[3]接相云何。釋言。法中通具四假。如一色法從前起後。是因生假。過因所起。亦是因生。以細成麁。是緣成假。苦無常等諸法相成。亦是緣成。大小相形麁細相比。是相待假。前後相接。是相續假。受假之中。亦具四假。如說眾生。以之為受。眾生各從過因而生。是因生假。攬陰而成。是緣成假。尊卑相形貴賤相比。是相待假。起盡相接是相續假。如是一切。四中緣成。是其正義。餘三是傍。何故如是。夫言受者。緣成假中。接受多法。故名為受。是故受義。正當緣成。餘非受義。故說為傍。名假之中。亦具四假。依如成實。名是聲性。從於四大擊發而生。是因生假。依於餘論。名是非色非心之法。從於想生名因生假。故[4]地持云。建立施設地等假名。是名地想。故知。名字從想而生。依如成實。名是假聲。攬彼實聲和合而成。是緣成假。依如餘論。名是非色非心之法。然此有為。一念之[5]頃具生住滅。以生住等四相合成。名緣成假。多少相形[6]善惡相比。是相待假。前後相接是相續假。若依成實。此四種中。緣成相續。是其正義餘二是傍。何故如是。彼說名字是其假聲。攬彼實聲。前後續成。是故正當緣成相續。餘不正成。故說為傍。若依餘論。因生緣成及與相續。是其正義。相待是傍。何故如是。彼說名字是非色非心依想而生。又生住等四相合成。前後續成。故說因生緣成相續。以為正義。相待非是親成名。故說之為傍。問曰。成實亦說。名字依四大生。何故彼宗不說因生以為正義。釋言。有以。彼[7]成實中。宣說四大和合生聲。是聲和合。方得成名。疎挾一重。是故因生不名正義。地持等中。宣說名字。親依想生。故說因生以為正義。不類譬斯。問曰。何故法假之中。四假皆正。名受二中。有正有傍。釋言。法通四俱是正。名受局故有正有傍。隨法異論。假乃無量。假[8]名義。略辨麁爾。</w:t>
      </w:r>
    </w:p>
    <w:p>
      <w:pPr>
        <w:pStyle w:val="Heading3"/>
        <w:keepNext/>
      </w:pPr>
      <w:r>
        <w:t>한국어 번역</w:t>
      </w:r>
    </w:p>
    <w:p>
      <w:pPr>
        <w:pStyle w:val="TranslationText"/>
      </w:pPr>
      <w:r>
        <w:t>다음으로 세 가지 가와 서로 포섭하고 접하는 관계를 밝힌다. 세 가지 가라고 한 것은, 앞에서 말한 수(受)·법(法)·명(名)이다. [3]서로 접하여 포섭하는 모습은 어떠한가. 풀이하여 말한다. 법 가운데에는 네 가지 가가 모두 갖추어져 있다. 예컨대 하나의 색법이 앞에서 뒤를 일으키는 것은, 인생가이다. 과거의 인에서 일어난 것도, 또한 인생이다. 미세한 것으로 거친 것을 이루는 것은, 연성가이다. 고·무상 등의 여러 법이 서로 이루는 것도, 또한 연성이다. 크고 작음이 서로 견주고 거칠고 미세함이 서로 비교되는 것은, 상대가이다. 앞뒤가 서로 이어지는 것은, 상속가이다. 수가 가운데에도, 또한 네 가지 가가 갖추어져 있다. 예컨대 중생을 말하여, 그것을 수라고 하는 경우이다. 중생이 각각 과거의 인으로부터 생기는 것은, 인생가이다. 음을 모아 이루어지는 것은, 연성가이다. 높고 낮음이 서로 견주고 귀하고 천함이 서로 비교되는 것은, 상대가이다. 일어나고 다함이 서로 이어지는 것은 상속가이다. 이와 같은 모든 경우이다. 네 가지 가운데 연성은, 그 바른 뜻이고, 나머지 세 가지는 곁의 뜻이다. 무슨 까닭에 그러한가. 무릇 수라고 하는 것은, 연성가 가운데에서, 여러 법을 받아 모으므로, 수라고 한다. 그러므로 수의 뜻은, 바로 연성에 해당한다. 나머지는 수의 뜻이 아니므로, 곁이라고 말한다. 명가 가운데에도, 또한 네 가지 가가 갖추어져 있다. 『성실론』에 의하면, 명은 소리를 성품으로 한다. 사대가 부딪쳐 발하여 생기는 것이므로, 인생가이다. 다른 논에 의하면, 명은 색도 아니고 마음도 아닌 법이다. 상(想)으로부터 생기므로 인생가라고 한다. 그러므로 [4]『지지』에서 말하기를, “지(地) 등의 가명을 건립하고 시설하는 것이, 이른바 지상(地想)이다”라고 하였다. 그러므로 알 수 있다. 명자는 상(想)으로부터 생긴다. 『성실론』에 의하면, 명은 가성(假聲)이다. 저 실성(實聲)을 모아 화합하여 이루므로, 연성가이다. 다른 논에 의하면, 명은 색도 아니고 마음도 아닌 법이다. 그런데 이 유위법은, 한 생각의 [5]순간에 생·주·멸을 갖추고, 생·주 등의 네 상이 합하여 이루므로, 연성가라고 한다. 많고 적음이 서로 견주고 [6]선과 악이 서로 비교되는 것은, 상대가이다. 앞뒤가 서로 이어지는 것은 상속가이다. 만일 『성실론』에 의하면, 이 네 가지 가운데, 연성과 상속은, 그 바른 뜻이고 나머지 둘은 곁의 뜻이다. 무슨 까닭에 그러한가. 그 논에서는 명자가 가성이라고 말한다. 저 실성을 모아, 앞뒤로 이어져 이루어지므로, 바로 연성과 상속에 해당한다. 나머지는 직접 이루는 것이 아니므로, 곁이라고 말한다. 다른 논에 의하면, 인생·연성 및 상속은, 그 바른 뜻이고, 상대는 곁의 뜻이다. 무슨 까닭에 그러한가. 그 논에서는 명자가 색도 아니고 마음도 아닌 법으로서 상(想)에 의지하여 생긴다고 말한다. 또 생·주 등의 네 상이 합하여 이루어지고, 앞뒤로 이어져 이루어진다. 그러므로 인생·연성·상속을, 바른 뜻으로 삼는다. 상대는 명자를 직접 이루는 것이 아니므로, 곁의 뜻이라고 한다. 묻는다. 『성실론』에서도 또한, 명자가 사대에 의지하여 생긴다고 말하는데, 어째서 그 종에서는 인생을 바른 뜻으로 말하지 않는가. 풀이하여 말한다. 까닭이 있다. 저 [7]『성실론』에서는, 사대가 화합하여 소리를 낳는다고 말한다. 이 소리가 화합하여야, 비로소 명자를 이룰 수 있다. 한 겹이 더 성글게 끼어 있으므로, 인생을 바른 뜻이라고 하지 않는다. 『지지』 등에서는, 명자가, 상(想)에 직접 의지하여 생긴다고 말하므로, 인생을 바른 뜻이라고 한다. 이것과 같은 예는 서로 같지 않다. 묻는다. 어째서 법가 가운데에서는, 네 가지 가가 모두 바른 뜻인데, 명과 수 두 가지 가운데에는, 바른 뜻과 곁의 뜻이 있는가. 풀이하여 말한다. 법은 네 가지에 모두 통하므로 모두 바른 뜻이고, 명과 수는 국한되기 때문에 바른 뜻과 곁의 뜻이 있다. 법의 차이에 따라 논하면, 가는 곧 한량이 없다. 가[8]명의 뜻을, 대략 이와 같이 분별하였다.</w:t>
      </w:r>
    </w:p>
    <w:p>
      <w:pPr>
        <w:pStyle w:val="EditorialNote"/>
      </w:pPr>
      <w:r>
        <w:t>교감·번역 메모 | [판독·교감 검토 필요] 원문은 「[3]接相云何」이다. 앞의 「共相收接」과 이어지는 표현이지만 「接相」의 교감 여부는 별도 판본 대조가 필요하다. / [구문 검토 필요] 원문은 「疎挾一重」이다. 성실론에서 사대→성→명의 관계가 한 층 더 간접적이라는 취지로 직역했으나, 정확한 판독은 판본 대조가 필요하다. / [판독·구두 검토 필요] 원문은 「不類譬斯」이다. 현 문장만으로 구두와 세부 문법이 매끄럽지 않아 원문을 보존한 채 문맥에 따라 직역하였다.</w:t>
      </w:r>
    </w:p>
    <w:p>
      <w:pPr>
        <w:pStyle w:val="Heading2"/>
        <w:keepNext/>
      </w:pPr>
      <w:r>
        <w:t>入不二門義三門分別(釋名一。辨相二。約說分異三)</w:t>
      </w:r>
    </w:p>
    <w:p>
      <w:pPr>
        <w:pStyle w:val="SmallMeta"/>
        <w:keepNext/>
      </w:pPr>
      <w:r>
        <w:t>입불이문의 뜻은 세 문으로 나누어 분별한다(첫째는 명칭을 풀이함. 둘째는 그 상을 분별함. 셋째는 설에 의거하여 차이를 나눔).</w:t>
      </w:r>
    </w:p>
    <w:p>
      <w:pPr>
        <w:pStyle w:val="Heading2"/>
        <w:keepNext/>
      </w:pPr>
      <w:r>
        <w:t>[0481b24]</w:t>
      </w:r>
    </w:p>
    <w:p>
      <w:pPr>
        <w:pStyle w:val="Heading3"/>
        <w:keepNext/>
      </w:pPr>
      <w:r>
        <w:t>원문</w:t>
      </w:r>
    </w:p>
    <w:p>
      <w:pPr>
        <w:pStyle w:val="SourceText"/>
      </w:pPr>
      <w:r>
        <w:t>[0481b24] 第一釋名。入不二門。[9]如維摩說。言不二者。無異之謂。即是經中一實義也。一實之理。妙寂離相。如如平等。亡於彼此。故云不二。問曰。諸法有一二三乃至眾多。翻彼說理。理應不一不二不三乃至不多。以何義故偏言不二。釋言。不一乃至不多。經有說處。故涅槃云。除一法相。不可算數。華嚴亦云。眾多法中。無一[10]法相。於一法中。亦無多[11]相。但今且就一不二門而辨道理。餘略不論。良以二者彼此通謂。是故偏對而說不二。又復二者別法之始。今此為明理體無別。故偏對二而說不二。雖說不二。不一不三乃至不多。悉入其中。是義云何。若立一相。以一對多。即是其二翻對彼二。故名不二。若立多相。以多對少。還即是二。翻對彼二。故名不二。又立多相。於多法中彼此相對。亦即是二。翻對彼二。故為不二。以是[12]義故。遣多悉入不二。多少既然。遣染遣淨。遣縛遣解。遣有遣無。類亦同然。若立有相。以有對無。即是其二。翻對彼二。名為不二。若立無相。以無對有。還即是二。翻對彼二。名為不二。翻若當定立非有無相。以非有無對有對無即復是二。翻對彼二。名為不二。乃至建立不二門相。不二對二。還復是二。翻對彼二。名為不二。是故不二。有相皆遣有理悉收。故偏名之理體名法。又為心軌。亦名為法。此不二法。形對佛性空如等義。門別不同。故名為門。又能通人。趣入名門。捨相證會。名之為入。名義如是。</w:t>
      </w:r>
    </w:p>
    <w:p>
      <w:pPr>
        <w:pStyle w:val="Heading3"/>
        <w:keepNext/>
      </w:pPr>
      <w:r>
        <w:t>한국어 번역</w:t>
      </w:r>
    </w:p>
    <w:p>
      <w:pPr>
        <w:pStyle w:val="TranslationText"/>
      </w:pPr>
      <w:r>
        <w:t>첫째는 이름을 해석한다. 입불이문이다. [9]『유마경』에서 말한 것과 같다. 불이라고 한 것은, 다름이 없다는 뜻이다. 곧 경에서 말한 일실의 뜻이다. 일실의 이치는, 묘하고 고요하여 상을 떠나고, 여여하여 평등하며, 저것과 이것을 없앤다. 그러므로 불이라고 한다. 묻는다. 여러 법에는 하나·둘·셋에서부터 많은 것까지 있다. 그것을 뒤집어 이치를 말한다면, 이치는 마땅히 하나도 아니고 둘도 아니며 셋도 아니고 나아가 많지도 않아야 한다. 무슨 뜻 때문에 유독 불이라고 말하는가. 풀이하여 말한다. 하나가 아님에서부터 많지 않음에 이르기까지도, 경에 말한 곳이 있다. 그러므로 『열반경』에서 말한다. “하나의 법상을 없애면, 산수로 헤아릴 수 없다”라고 하였다. 『화엄경』에서도 또한 말하기를, “많은 법 가운데에는, 하나의 [10]법상도 없고, 하나의 법 가운데에도, 또한 많은 [11]상이 없다”라고 하였다. 다만 지금은 우선 한 가지 불이문에 나아가 도리를 밝힐 뿐이다. 나머지는 생략하여 논하지 않는다. 대체로 둘이라는 것은 저것과 이것을 통틀어 이르는 말이기 때문에, 유독 그것에 상대하여 불이라고 말한다. 또 둘이라는 것은 개별적인 법이 갈라지는 시작이다. 지금 여기서는 이치의 체에 차별이 없음을 밝히려 하므로, 유독 둘에 상대하여 불이라고 말한다. 비록 불이라고 말하지만, 하나가 아님·셋이 아님에서부터 많지 않음에 이르기까지도, 모두 그 가운데 들어간다. 이 뜻은 어떠한가. 만약 하나라는 상을 세워, 하나를 많음에 상대시키면, 곧 이것이 둘이 되니 저 둘을 뒤집어 상대하여, 불이라고 한다. 만약 많은 상을 세워, 많음을 적음에 상대시키면, 도리어 곧 둘이 된다. 그 둘을 뒤집어 상대하여, 불이라고 한다. 또 많은 상을 세우더라도, 많은 법 가운데서 저것과 이것을 서로 상대시키면, 또한 곧 둘이 된다. 그 둘을 뒤집어 상대하여, 불이라고 한다. 이러한 [12]뜻 때문에, 많음을 없애는 것까지 모두 불에 들어간다. 많고 적음이 이미 그러하므로, 염을 없애고 정을 없애며, 속박을 없애고 해탈을 없애며, 유를 없애고 무를 없애는 것도, 그 부류가 또한 똑같다. 만약 유라는 상을 세워, 유를 무에 상대시키면, 곧 이것이 둘이다. 그 둘을 뒤집어 상대하여, 불이라고 한다. 만약 무라는 상을 세워, 무를 유에 상대시키면, 도리어 곧 둘이 된다. 그 둘을 뒤집어 상대하여, 불이라고 한다. 또 만약 비유비무라는 상을 결정하여 세운다면, 비유비무를 유와 무에 상대시키는 것이 다시 곧 둘이 된다. 그 둘을 뒤집어 상대하여, 불이라고 한다. 나아가 불이문의 상을 세우더라도, 불을 이에 상대시키면, 도리어 다시 둘이 된다. 그 둘을 뒤집어 상대하여, 불이라고 한다. 그러므로 불이는, 상이 있는 것은 모두 없애고 이치가 있는 것은 모두 거둔다. 그러므로 유독 그렇게 이름하며, 이치의 체를 법이라고 한다. 또 마음의 법칙이 되므로, 또한 법이라고 한다. 이 불이법은, 불성·공·여 등의 뜻과 서로 대비하면, 문이 구별되어 서로 다르므로, 문이라고 한다. 또 사람을 통하게 하여, 그리로 나아가 들어가게 하므로 문이라고 한다. 상을 버리고 증득하여 계합하는 것을, 입이라고 한다. 명의는 이와 같다.</w:t>
      </w:r>
    </w:p>
    <w:p>
      <w:pPr>
        <w:pStyle w:val="EditorialNote"/>
      </w:pPr>
      <w:r>
        <w:t>교감·번역 메모 | [구두 검토 필요] 원문은 「故偏名之理體名法」으로 이어져 있다. 문맥상 「故偏名之。理體名法。」처럼 나누어 읽을 가능성이 있으나 원문에는 구두가 없으므로 원문을 그대로 두었다.</w:t>
      </w:r>
    </w:p>
    <w:p>
      <w:pPr>
        <w:pStyle w:val="Heading2"/>
        <w:keepNext/>
      </w:pPr>
      <w:r>
        <w:t>[0481c22]</w:t>
      </w:r>
    </w:p>
    <w:p>
      <w:pPr>
        <w:pStyle w:val="Heading3"/>
        <w:keepNext/>
      </w:pPr>
      <w:r>
        <w:t>원문</w:t>
      </w:r>
    </w:p>
    <w:p>
      <w:pPr>
        <w:pStyle w:val="SourceText"/>
      </w:pPr>
      <w:r>
        <w:t>[0481c22] 第二辨相。此不二門。是法界中一門義也。門別雖[13]一。而妙旨虛融義無不在。無不在故。一切諸法。悉是不二。諸法皆是。豈有所局。但[14]維摩中。且約三十三人所辨。以彰其異。所辨雖異。要[15]攝唯二。一遣相門。二相雙遣名為不二。非有所留。二融相門。二法同體名為不二。非有所遣。遣相門中。曲復有三。一就妄情所取法中相對分二。翻除彼二故名為不二。如[1]維摩說。我我所二。因有我故[2]使有我所。若無有我則無我所。是為不二。如是等也。二情實相對以別其二。翻對此二名為不二。是義云何。據情望實。情外有實。將實對情。說之為二。據實望情。情本不有情。既不有實。亦亡對故云不二。如[3]維摩說。實不實二。其實見者尚不見實。何況非實。如是等也。三唯就實。離相平等名為不二。是義云何。就實論實。由來無異。異既不有一。亦亡對故曰不二。[4]維摩默顯義。應當此遣相。如是融相門中。義別亦三。一就妄情所起法中。義別分二。二法同體名為不二。如[5]經中說。無常即苦。苦即無常。是苦無常同體無別。名為不二。如是一切。二真妄兩別。名之為二。相依不離。名為不二。如[6]維摩說。明無明二。無明性即是明。名為不二。如是一切。三就真中義別分二。二法同體。名為不二。於此門中。曲分有四。一直就真體。隨義分二。[7]如來藏中。具過無量恒沙佛法。彼法同體。名為不二。又如[8]經說。空即無相。無相即無願。名為不二。如是等也。二就真中體用分二。如依真心緣起集成生死涅槃。用不離體。體用虛融。名為不二。如[9]經中說。佛性如來。無二無別。如是等也。三就真體所起法中。相別分二。如經中說。佛性之性與不善。俱名為無明。[10]無明與善法。俱名之為明。如是等輩。彼二同依一佛性體。名為不二。故[11]涅槃云。明與無明生於二相。智者了達其性無二。無二之相即是實性。如是等也。又如經說。一實諦中開分二諦。二即一實。亦當此門。四就真性所起法中。相別分二。如依佛性緣起集成一切行德。德別名二。於彼德中。門別相即名為不二。如[12]維摩說。佛法眾[13]三。佛即是法。法即是眾。名為不二。如是等也。不二雖眾。要不出此。言其入者。義別有四。一就信明入。於此不二。信順不違。故名為入。二就解說入。於此不二。解觀相應。名之為入。三就行論入。依定照見。明了現前。不見二相可以住中。名入不二。不見二相。即是止也。明了不二。是其觀也。四就證辨入[14]亡情契實。名之為證。於得證時。不見如外有心能證。既無有心。寧復心外有如可證。不見能證。妄想不行。不見所證。虛偽不起。如不離心。妄想不行。心不離如。如心不異。是即真名入不二門。入不二義。辨之略爾。</w:t>
      </w:r>
    </w:p>
    <w:p>
      <w:pPr>
        <w:pStyle w:val="Heading3"/>
        <w:keepNext/>
      </w:pPr>
      <w:r>
        <w:t>한국어 번역</w:t>
      </w:r>
    </w:p>
    <w:p>
      <w:pPr>
        <w:pStyle w:val="TranslationText"/>
      </w:pPr>
      <w:r>
        <w:t>둘째는 그 상을 분별한다. 이 불이문은, 법계 가운데 한 문의 뜻이다. 문의 구별은 비록 [13]하나이지만, 묘한 뜻은 허융하여 그 뜻이 있지 않은 곳이 없다. 있지 않은 곳이 없으므로, 일체의 모든 법이, 모두 불이이다. 모든 법이 다 그러하니, 어찌 국한되는 바가 있겠는가. 다만 [14]『유마경』에서는, 우선 서른세 사람이 분별한 것에 의거하여, 그 차이를 드러냈다. 분별한 바는 비록 다르지만, 요점을 [15]거두면 오직 둘뿐이다. 첫째는 상을 없애는 문이다. 두 상을 모두 없애어 불이라고 하며, 남겨 두는 바가 없다. 둘째는 상을 융합하는 문이다. 두 법이 같은 체이므로 불이라고 하며, 없애는 바가 있는 것이 아니다. 상을 없애는 문 가운데에는, 다시 자세히 세 가지가 있다. 첫째는 망정이 취하는 법 가운데에서 서로 상대하여 둘로 나누고, 그 둘을 뒤집어 없애므로 불이라고 하는 것이다. [1]『유마경』에서 말한 것과 같다. “나와 내 것은 둘이다. 나가 있기 때문에 [2]내 것이 있게 되고, 나가 없다면 내 것도 없다. 이것이 불이이다”라고 하였다. 이와 같은 것들이다. 둘째는 정과 실을 서로 상대시켜 둘을 구별하고, 이 둘을 뒤집어 상대하여 불이라고 하는 것이다. 이 뜻은 어떠한가. 정에 의거하여 실을 바라보면, 정 밖에 실이 있다. 실을 가져다 정에 상대시키므로, 이를 둘이라고 말한다. 실에 의거하여 정을 바라보면, 정은 본래 존재하지 않는다. 이미 정이 존재하지 않으면 실 또한, 상대할 것이 없어지므로 불이라고 한다. [3]『유마경』에서 말한 것과 같다. “실과 비실은 둘이다. 실을 보는 자도 오히려 실을 보지 않는데, 하물며 비실이겠는가”라고 하였다. 이와 같은 것들이다. 셋째는 오직 실에 나아가, 상을 떠난 평등을 불이라고 하는 것이다. 이 뜻은 어떠한가. 실에 나아가 실을 논하면, 본래부터 차이가 없다. 차이가 이미 존재하지 않으면 하나도 따로 성립하지 않고, 또한 상대할 것이 없어지므로 불이라고 한다. [4]유마가 침묵으로 드러낸 뜻은, 마땅히 이 상을 없애는 문에 해당한다. 이와 같이, 상을 융합하는 문 가운데에도, 뜻을 구별하면 또한 세 가지가 있다. 첫째는 망정으로 일어난 법 가운데에서, 뜻을 구별하여 둘로 나누되, 두 법이 같은 체이므로 불이라고 하는 것이다. [5]경에서 말한 것과 같다. 무상이 곧 고이고, 고가 곧 무상이다. 이 고와 무상은 같은 체여서 차별이 없으므로, 불이라고 한다. 이와 같은 모든 경우이다. 둘째는 진과 망이 서로 달라, 이를 둘이라고 하되, 서로 의지하여 떨어지지 않으므로, 불이라고 하는 것이다. [6]『유마경』에서 말한 것과 같다. “명과 무명은 둘이지만, 무명의 성품이 곧 명이다”라고 하였으니, 이를 불이라고 한다. 이와 같은 모든 경우이다. 셋째는 진 가운데에서 뜻을 구별하여 둘로 나누되, 두 법이 같은 체이므로, 불이라고 하는 것이다. 이 문 가운데에는, 다시 자세히 네 가지가 있다. 첫째는 바로 진의 체에 나아가, 뜻에 따라 둘로 나누는 것이다. [7]여래장 가운데에는, 한량없는 항하사의 불법이 갖추어져 있는데, 그 법들이 같은 체이므로, 불이라고 한다. 또 [8]경에서 말한 것과 같다. 공이 곧 무상이고, 무상이 곧 무원이므로, 불이라고 한다. 이와 같은 것들이다. 둘째는 진 가운데에서 체와 용을 둘로 나누는 것이다. 예컨대 진심에 의지한 연기가 모여 생사와 열반을 이루는 것과 같다. 용은 체를 떠나지 않고, 체와 용이 허융하므로, 불이라고 한다. [9]경에서 말한 것과 같다. 불성과 여래는, 둘이 아니며 차별도 없다. 이와 같은 것들이다. 셋째는 진의 체에서 일어난 법 가운데에 나아가, 상을 구별하여 둘로 나누는 것이다. 경에서 설한 것과 같다. 불성의 성품과 불선은, 모두 무명이라고 한다. [10]무명과 선법은, 모두 명이라고 한다. 이와 같은 것들이다. 그 둘이 함께 하나의 불성의 체에 의지하므로, 불이라고 한다. 그러므로 [11]『열반경』에서 말하기를, “명과 무명은 두 상을 낳지만, 지혜로운 자는 그 성품이 둘이 아님을 요달한다. 둘이 아닌 상이 곧 실성이다”라고 하였다. 이와 같은 것들이다. 또 경에서 말한 것과 같다. 하나의 실체 가운데에서 이제를 나누어 열지만, 둘이 곧 하나의 실체이므로, 또한 이 문에 해당한다. 넷째는 진성에서 일어난 법 가운데에 나아가, 상을 구별하여 둘로 나누는 것이다. 예컨대 불성에 의지한 연기가 모여 일체의 행덕을 이루는 것과 같다. 덕이 구별되므로 둘이라고 하지만, 그 덕 가운데에서, 문별로 서로 즉하므로 불이라고 한다. [12]『유마경』에서 말한 것과 같다. 불·법·중[13]의 셋은, 불이 곧 법이고, 법이 곧 중이므로, 불이라고 한다. 이와 같은 것들이다. 불이의 뜻이 비록 많지만, 요컨대 이 범위를 벗어나지 않는다. 그 ‘입’을 말하면, 뜻을 구별하여 네 가지가 있다. 첫째는 믿음에 나아가 입을 밝히는 것이다. 이 불이에 대하여, 믿고 따르며 어기지 않으므로, 입이라고 한다. 둘째는 이해에 나아가 입을 말하는 것이다. 이 불이에 대하여, 이해와 관찰이 서로 응하므로, 입이라고 한다. 셋째는 행에 나아가 입을 논하는 것이다. 선정에 의지하여 비추어 보고, 밝게 알아 눈앞에 드러나며, 머물 만한 두 상을 보지 않으므로, 불이에 들어간다고 한다. 두 상을 보지 않는 것은, 곧 지(止)이고, 불이를 밝게 아는 것은, 곧 관(觀)이다. 넷째는 증득에 나아가 입을 밝히는 것이니, [14]망정을 없애고 실에 계합하는 것을, 증이라고 한다. 증득할 때에는, 여(如) 밖에 능히 증득하는 마음이 있다고 보지 않는다. 이미 그러한 마음이 없는데, 어찌 다시 마음 밖에 증득할 여가 있겠는가. 능히 증득하는 것을 보지 않으므로, 망상이 일어나지 않고, 증득되는 바를 보지 않으므로, 허위가 일어나지 않는다. 여는 마음을 떠나지 않고, 망상은 일어나지 않으며, 마음은 여를 떠나지 않고, 여와 마음은 다르지 않다. 이것이 곧 참으로 불이문에 들어간다고 하는 것이다. 입불이의 뜻은, 대략 이와 같이 분별하였다.</w:t>
      </w:r>
    </w:p>
    <w:p>
      <w:pPr>
        <w:pStyle w:val="EditorialNote"/>
      </w:pPr>
      <w:r>
        <w:t>교감·번역 메모 | [교감 검토 필요] 원문은 「門別雖[13]一」이다. 같은 저술에서 흔히 보이는 「門別雖異」와 비교하면 「一」의 교감 가능성이 있으나, 현 TXT를 수정하지 않고 그대로 옮겼다. / [교감 검토 필요] 원문은 「情本不有情」이다. 문맥상 문말의 「情」이 중복되었을 가능성이 있으나, 원문을 수정하지 않고 번역에서는 문맥상 「情本不有」로 해석하였다. / [구두·교감 검토 필요] 원문은 「異既不有一」이다. 뒤의 「亦亡對」와 연결하면 「異既不有，一亦亡對」처럼 읽을 가능성이 있으나 원문은 그대로 보존하였다. / [의미·교감 검토 필요] 원문은 「佛性之性與不善」이다. 이어지는 「俱名為無明」 및 다음의 「無明與善法」과 짝을 이루지만 세부 문리에는 판본 대조가 필요하다. / [용어 주의] 원문은 「佛法眾[13]三」이다. 여기의 「眾」은 문맥상 불·법·승의 셋 가운데 승가를 가리키는 것으로 해석하여 「중」으로 보존해 옮겼다. / [구두 검토 필요] 원문은 「四就證辨入[14]亡情契實」이다. 문맥상 「四就證辨入。亡情契實……」로 구두할 가능성이 높지만, 원문의 문자 배열은 변경하지 않았다.</w:t>
      </w:r>
    </w:p>
    <w:p>
      <w:pPr>
        <w:pStyle w:val="Heading2"/>
        <w:keepNext/>
      </w:pPr>
      <w:r>
        <w:t>[0482b16]</w:t>
      </w:r>
    </w:p>
    <w:p>
      <w:pPr>
        <w:pStyle w:val="Heading3"/>
        <w:keepNext/>
      </w:pPr>
      <w:r>
        <w:t>원문</w:t>
      </w:r>
    </w:p>
    <w:p>
      <w:pPr>
        <w:pStyle w:val="SourceText"/>
      </w:pPr>
      <w:r>
        <w:t>[0482b16] 次第三門。約說分異。如[15]維摩中。義別三階。一維摩問諸菩薩等。以言遣相。明入不二。二諸菩薩。問文殊師利。以言遣言。明其不二。三文殊問彼維摩詰。以默遣言。而顯不二。此三皆是化益方便分齊。息相教入。之階降也。若論自覺相應境界。不可言彰。叵以默顯。何故如是。據實以求。法外本無音聲文字。何言能彰。法外亦無形相可得。誰用默顯。無言能彰證處亡[16]語。非默能顯證處絕相。詮相悉無他所莫測是故名為自覺境界。對處無他。自亦亡對。問曰。維摩闡玄之極。[17]亦使默外猶有自覺相應境界。何故不論。釋言。為化極於言默。言默之外。不復可陳。不可陳處。從來未辨。豈獨今哉。不二之義。辨之略爾。</w:t>
      </w:r>
    </w:p>
    <w:p>
      <w:pPr>
        <w:pStyle w:val="Heading3"/>
        <w:keepNext/>
      </w:pPr>
      <w:r>
        <w:t>한국어 번역</w:t>
      </w:r>
    </w:p>
    <w:p>
      <w:pPr>
        <w:pStyle w:val="TranslationText"/>
      </w:pPr>
      <w:r>
        <w:t>다음 제3문에서는, 설명에 의거하여 차이를 나눈다. [15]『유마경』과 같은 경우에는, 뜻에 세 단계의 차별이 있다. 첫째는 유마가 여러 보살 등에게 묻는 것이다. 말로써 상을 없애어, 불이에 들어감을 밝힌다. 둘째는 여러 보살이, 문수사리에게 묻는 것이다. 말로써 말을 없애어, 그 불이를 밝힌다. 셋째는 문수가 저 유마힐에게 묻는 것이다. 침묵으로써 말을 없애어, 불이를 드러낸다. 이 세 가지는 모두 교화하여 이익되게 하는 방편의 분제이다. 상을 쉬게 하는 가르침에 들어가는, 단계의 차례이다. 만약 스스로 깨달아 상응하는 경계를 논한다면, 말로 드러낼 수 없고, 침묵으로 나타낼 수도 없다. 무슨 까닭에 그러한가. 실상에 의거하여 구한다면, 법 밖에는 본래 음성과 문자가 없으니, 어떤 말이 드러낼 수 있겠는가. 법 밖에는 또한 형상도 얻을 수 없으니, 누가 침묵으로 나타내겠는가. 말이 없어서 드러내지 못하는 것이 아니라, 증득한 자리에서는 [16]말이 사라진다. 침묵이어서 드러내지 못하는 것이 아니라, 증득한 자리에서는 상이 끊어진다. 말로 풀이할 상이 모두 없고 남이 헤아릴 수 없으므로 자각의 경계라고 한다. 상대할 곳에 남이 없고, 자기 또한 상대가 사라진다. 묻는다. 유마가 현묘함을 밝힌 궁극에는, [17]또한 침묵 밖에 오히려 자각하여 상응하는 경계가 있게 하는데, 어째서 논하지 않는가. 풀이하여 말한다. 교화를 위하여 말과 침묵에서 궁극에 이르렀기 때문이다. 말과 침묵의 밖은, 다시 진술할 수 없다. 진술할 수 없는 곳은, 예로부터 분별하지 않았다. 어찌 유독 지금만 그러하겠는가. 불이의 뜻은, 대략 이와 같이 분별하였다.</w:t>
      </w:r>
    </w:p>
    <w:p>
      <w:pPr>
        <w:pStyle w:val="EditorialNote"/>
      </w:pPr>
      <w:r>
        <w:t>교감·번역 메모 | [구두 검토 필요] 원문은 「無言能彰證處亡[16]語」이다. 문맥상 「無言能彰，證處亡語」 또는 이에 준하여 끊어 읽을 가능성이 있으나, 현 TXT의 문자 배열과 표지는 그대로 보존하였다. / [구두 검토 필요] 원문은 「詮相悉無他所莫測是故名為自覺境界」로 구두 없이 이어진다. 문맥에 따라 「詮相悉無，他所莫測，是故……」로 읽어 직역하였다.</w:t>
      </w:r>
    </w:p>
    <w:p>
      <w:pPr>
        <w:pStyle w:val="Heading2"/>
        <w:keepNext/>
      </w:pPr>
      <w:r>
        <w:t>二諦義兩門分別(釋名一　辨體二)</w:t>
      </w:r>
    </w:p>
    <w:p>
      <w:pPr>
        <w:pStyle w:val="SmallMeta"/>
        <w:keepNext/>
      </w:pPr>
      <w:r>
        <w:t>이제(二諦)의 뜻을 두 문으로 분별한다(첫째 이름을 풀이함, 둘째 체를 분별함).</w:t>
      </w:r>
    </w:p>
    <w:p>
      <w:pPr>
        <w:pStyle w:val="Heading2"/>
        <w:keepNext/>
      </w:pPr>
      <w:r>
        <w:t>[0482c03]</w:t>
      </w:r>
    </w:p>
    <w:p>
      <w:pPr>
        <w:pStyle w:val="Heading3"/>
        <w:keepNext/>
      </w:pPr>
      <w:r>
        <w:t>원문</w:t>
      </w:r>
    </w:p>
    <w:p>
      <w:pPr>
        <w:pStyle w:val="SourceText"/>
      </w:pPr>
      <w:r>
        <w:t>[0482c03] 第一釋名。言二諦者。一是世諦。二第一義諦。然世諦者。亦名俗諦。亦名等諦。世名為時。事相諸法。生滅在時。就時辨法。故云世諦。若爾無為非生滅法。應非世諦。釋言。有名不盡諸法。[18]何[19]等諦之中。該攝有為無為之法。有為是世。無為非世。從有立稱。故云世諦。與前眾生假名相似。又云世者。是其世人。一切事法。世人所知。故名世諦。故[20]涅槃云。世人所知。名為世諦。問曰。世法聖人亦知。何故偏言世人所知名為世諦。釋言。聖人雖知此法。隨世故知。是故猶名世人所知。又復聖人。就彼世人所知法中。知其虛假。虛假是其世法之實。故名世諦。若爾聖人。亦就凡夫生死法中。知其苦集。所知苦集。應名凡諦。然彼苦集。雖是凡法。聖人知故得名聖諦。世諦似彼。何緣偏就世間之人。說為世諦。釋言。互從皆得無傷。但經論中。為明苦集非聖不知故名聖諦。又知成聖。亦名聖諦。世法虛假。雖是聖[21]知非精上。故非第一。非第一故。判入世中。言俗諦者。俗謂世俗。世俗所知。故名俗諦。言等諦者。等謂齊等。統攝之義。世法非一。不可別論。等舉諸法。故云等諦。第一義者。亦名真諦。第一是其顯勝之目。所以名義。真者是其絕妄之稱。世與第一。審實不謬。故通名諦。真即可實。世法虛誑。云何名諦。言虛誑者。對真辨義。然於世法。事實不無。故得稱諦。又復世諦實是虛誑。故名世諦。然彼世諦。若對第一。應名第二若對真諦。應名妄諦。第一義者。若對世諦。應名出世。若對俗諦。應名非俗。若對等諦。應名非等。立名不可一一返對。是故事法。且名世諦俗諦等諦。理法且名第一義諦乃至真諦。諦者猶是真實之義。何故二種並得稱諦。不得並說為真諦乎。釋言。今此諦門辨義。故通名諦。為分真俗。是故世諦不得名真。[1]實若當就彼真實門中。以論諸法。是即理事俱名為真。故[2]地持中。事實二性同名真實。今據諦門。二俱名諦。二諦名義。略之云爾。</w:t>
      </w:r>
    </w:p>
    <w:p>
      <w:pPr>
        <w:pStyle w:val="Heading3"/>
        <w:keepNext/>
      </w:pPr>
      <w:r>
        <w:t>한국어 번역</w:t>
      </w:r>
    </w:p>
    <w:p>
      <w:pPr>
        <w:pStyle w:val="TranslationText"/>
      </w:pPr>
      <w:r>
        <w:t>첫째는 이름을 해석한다. 이제라고 하는 것은, 첫째가 세제이고, 둘째가 제일의제이다. 그런데 세제라는 것은, 또 속제라고도 하고, 또 등제라고도 한다. 세(世)는 때를 뜻한다. 사상(事相)의 모든 법은, 생멸이 시간 안에 있으므로, 시간에 나아가 법을 분별하여, 세제라고 한다. 그렇다면 무위는 생멸하는 법이 아니므로, 세제가 아니어야 한다. 풀이하여 말한다. 명칭은 모든 법을 다 포괄하지 못한다. [18]하[19]등제 가운데에는, 유위와 무위의 법을 모두 포괄한다. 유위는 세(世)이고, 무위는 세가 아니지만, 유위를 따라 명칭을 세웠으므로, 세제라고 한다. 앞에서 중생의 가명을 말한 것과 비슷하다. 또 세(世)라고 하는 것은, 세간 사람을 뜻한다. 일체의 사법은, 세간 사람들이 아는 것이므로, 세제라고 한다. 그러므로 [20]『열반경』에서 말하기를, “세간 사람이 아는 것을, 세제라고 한다”고 하였다. 묻는다. 세간의 법은 성인도 아는데, 어째서 유독 세간 사람이 아는 것을 세제라고 하는가. 풀이하여 말한다. 성인이 비록 이 법을 알지만, 세간을 따르기 때문에 아는 것이므로, 그러므로 여전히 세간 사람이 아는 것이라 한다. 또 성인은, 저 세간 사람이 아는 법 가운데에서, 그것이 허가임을 안다. 허가함이 바로 그 세간법의 실상인 까닭에, 세제라고 한다. 그렇다면 성인이, 또 범부의 생사법 가운데에서, 그 고와 집을 아는데, 그가 아는 고와 집은, 마땅히 범제라고 해야 할 것이다. 그러나 저 고와 집은, 비록 범부의 법이지만, 성인이 알기 때문에 성제라고 할 수 있다. 세제도 이와 비슷한데, 무슨 까닭으로 유독 세간 사람에 의거하여, 세제라고 하는가. 풀이하여 말한다. 서로 어느 쪽을 따라 이름 붙여도 해가 없다. 다만 경론에서는, 고와 집은 성인이 아니면 알지 못함을 밝히기 때문에 성제라고 한다. 또 그것을 알아 성인이 되므로, 또한 성제라고 한다. 세간법은 허가하여, 비록 성인이 [21]아는 것이지만 정묘하고 뛰어난 것은 아니다. 그러므로 제일이 아니며, 제일이 아니기 때문에, 세간에 판속한다. 속제라고 하는 것은, 속이란 세속을 뜻한다. 세속에서 아는 것이므로, 속제라고 한다. 등제라고 하는 것은, 등은 가지런히 같다는 뜻이며, 통괄하여 포섭한다는 뜻이다. 세간법은 하나가 아니어서, 각각 따로 논할 수 없으므로, 모든 법을 고르게 들어 말하여, 등제라고 한다. 제일의라는 것은, 또 진제라고도 한다. 제일은 뛰어남을 드러내는 명칭이고, 이것이 그 이름의 뜻이다. 진(真)은 허망을 끊었다는 명칭이다. 세제와 제일의는, 살펴보아 진실하여 그릇되지 않으므로, 둘 다 제(諦)라고 한다. 진은 곧 실재할 수 있지만, 세간법은 허망한데, 어찌 제라고 하는가. 허망하다고 말하는 것은, 진에 상대하여 뜻을 분별한 것이다. 그러나 세간법에서는, 사실이 전혀 없는 것은 아니므로, 제라고 할 수 있다. 또 세제는 실로 허망한 것이기 때문에, 세제라고 한다. 그러나 저 세제는, 만약 제일의에 상대한다면, 제2라 해야 하고, 진제에 상대한다면, 망제라고 해야 할 것이다. 제일의라는 것도, 만약 세제에 상대한다면, 출세라고 해야 하고, 속제에 상대한다면, 비속이라고 해야 하며, 등제에 상대한다면, 비등이라고 해야 할 것이다. 명칭을 세울 때 하나하나 모두 반대로 대응시킬 수는 없다. 그러므로 사법은, 우선 세제·속제·등제라고 하고, 이법은 우선 제일의제에서 진제에 이르기까지의 이름을 붙인다. 제란 곧 진실하다는 뜻이다. 어째서 두 종류가 모두 제라고 할 수 있으면서, 둘 다 진제라고 말할 수는 없는가. 풀이하여 말한다. 지금은 이 제문에서 뜻을 분별하므로, 둘 다 제라고 한다. 진과 속을 나누기 위하여, 그러므로 세제는 진이라고 부를 수 없다. [1]실로 만약 저 진실문에 나아가, 모든 법을 논한다면, 곧 이와 사가 모두 진이라고 할 수 있다. 그러므로 [2]『지지』에서는, 사실의 두 성품을 함께 진실이라고 한다. 지금은 제문에 의거하므로, 둘을 모두 제라고 한다. 이제의 이름과 뜻은, 대략 이와 같다.</w:t>
      </w:r>
    </w:p>
    <w:p>
      <w:pPr>
        <w:pStyle w:val="EditorialNote"/>
      </w:pPr>
      <w:r>
        <w:t>교감·번역 메모 | [판독·교감 검토 필요] 원문은 「[18]何[19]等諦之中」이다. 앞뒤 문맥상 「等諦之中」과 연결되지만 「何」의 소속과 두 교감표지의 정확한 처리는 별도 판본 대조가 필요하다. / [구두·교감 검토 필요] 원문은 「雖是聖[21]知非精上」이다. 문맥상 「비록 성인이 아는 것이지만 정묘하고 뛰어난 것은 아니다」라는 취지로 옮겼으나, 「精上」의 판독은 판본 대조가 필요하다.</w:t>
      </w:r>
    </w:p>
    <w:p>
      <w:pPr>
        <w:pStyle w:val="Heading2"/>
        <w:keepNext/>
      </w:pPr>
      <w:r>
        <w:t>[0483a11]</w:t>
      </w:r>
    </w:p>
    <w:p>
      <w:pPr>
        <w:pStyle w:val="Heading3"/>
        <w:keepNext/>
      </w:pPr>
      <w:r>
        <w:t>원문</w:t>
      </w:r>
    </w:p>
    <w:p>
      <w:pPr>
        <w:pStyle w:val="SourceText"/>
      </w:pPr>
      <w:r>
        <w:t>[0483a11] 第二門中。差別有二。一分宗別。二約宗辨諦。言分宗者。宗別有四。一立性宗亦名因緣。二破性宗亦曰假名。三破相宗亦名不真。四顯實宗亦曰真宗。此四乃是望義名法。經論無名。經論之中。雖無此名。實有此義。四中前二是其小乘。後二大乘。大小之中。各分淺深。故有四也。言立性者。小乘中淺。宣說諸法各有體性。雖說有性。皆從緣生。不同外道立自然性。此宗當彼阿毘曇也。言破性者。小乘中深。宣說諸法虛假無性。不同前宗立法自性。法雖無性。不無假相。此宗當彼成實論也。破相宗者。大乘中淺。明前宗中虛假之相。亦無所有。如人遠觀陽炎為水。近觀本無。不但無性。水相亦無。諸法像此。雖說無相。未顯法實。顯實宗者。大乘中深。宣說諸法妄想故有。妄想無體。起必託真。真者所謂如來藏性。恒沙佛法。同體緣集。不離不脫不斷不異。此之真性緣起。集成生死涅槃。真所集故。無不真實。辨此實性。故曰真宗。此四宗中別乃無量。且據斯義以別宗耳。前之兩宗。經同論別。後之二宗。經論不殊。隨義分之。前二宗中。言經同者。據佛本教。同顯在於四阿含中。無別部黨。言論別者。小乘眾生。情見未融。執定彼此言成諍論。故有毘曇成實之別。後二宗中。言經同者。據佛本教。隨就何經以義分之。不別部帙。是曰經同。言論同者。大乘之人情無異執。言無諍競故無異論。有人一向言無四宗。是所不應。四中前二不分自異。不待言論。後之兩宗。經中處處。且有斯義。何須致疑。如勝鬘中明如來藏。有其二種。一者空藏即是不真。二不空藏即是顯實。又如鴦掘摩羅經中。彼訶文殊不知真法妄取法空。所取妄空即是不真。其所不知真實法者。即是顯實。又[3]涅槃中。見一切空即是不真。不見不空。不空之實即是真宗。經說非一。何得言無。又人立四別配部黨。言阿毘曇是因緣宗。成實論者是假名宗。大品法華。如是等經是不真宗。華嚴涅槃維摩勝鬘。如是等經是其真宗。前二可爾。後二不然。是等諸經。乃可門別淺深不異。若論破相。[4]違之畢竟。若論其實。皆明法界緣起法門。語其行德。皆是真性緣起所成。但就所成行門不同故有此異。華嚴法華。三昧為宗。諸部般若。智慧為宗。涅槃經者。以佛果德涅槃為宗。維摩經者。以不思議解脫為宗。勝鬘經者。一乘為宗。如是諸經。宗歸各異門別。雖殊旨歸一等。勿得於中輒定淺深。眾經宗別。分之麁爾。</w:t>
      </w:r>
    </w:p>
    <w:p>
      <w:pPr>
        <w:pStyle w:val="Heading3"/>
        <w:keepNext/>
      </w:pPr>
      <w:r>
        <w:t>한국어 번역</w:t>
      </w:r>
    </w:p>
    <w:p>
      <w:pPr>
        <w:pStyle w:val="TranslationText"/>
      </w:pPr>
      <w:r>
        <w:t>둘째 문에서는, 차별이 두 가지이다. 첫째는 종을 나누어 구별하는 것이고, 둘째는 종에 의거하여 이제를 분별하는 것이다. 종을 나눈다고 한 것은, 종에 네 가지 차별이 있다. 첫째는 입성종이며 또한 인연종이라고 한다. 둘째는 파성종이며 또한 가명종이라고 한다. 셋째는 파상종이며 또한 부진종이라고 한다. 넷째는 현실종이며 또한 진종이라고 한다. 이 네 가지는 뜻에 의거하여 법을 이름한 것이다. 경론에는 이러한 명칭이 없다. 경론 가운데에, 비록 이러한 명칭은 없지만, 실제로 이러한 뜻은 있다. 네 가운데 앞의 둘은 소승이고, 뒤의 둘은 대승이다. 대승과 소승 가운데에서, 각각 얕고 깊음을 나누었으므로, 네 가지가 있게 된다. 입성이라고 하는 것은, 소승 가운데 얕은 것이다. 모든 법이 각각 체성을 지닌다고 설한다. 비록 성품이 있다고 말하지만, 모두 인연을 따라 생기는 것이어서, 외도가 자연성을 세우는 것과는 다르다. 이 종은 저 아비담에 해당한다. 파성이라고 하는 것은, 소승 가운데 깊은 것이다. 모든 법이 허가하여 자성이 없다고 설한다. 앞 종에서 법의 자성을 세운 것과는 다르다. 법이 비록 자성은 없지만, 가상까지 없는 것은 아니다. 이 종은 저 『성실론』에 해당한다. 파상종이라는 것은, 대승 가운데 얕은 것이다. 앞 종에서 말한 허가의 상도, 또한 존재하지 않음을 밝힌다. 사람이 멀리서 아지랑이를 물로 보는 것과 같지만, 가까이서 보면 본래 물이 없다. 자성만 없는 것이 아니라, 물이라는 상 또한 없다. 모든 법도 이와 같다. 비록 상이 없다고 말하지만, 아직 법의 진실을 드러내지는 못하였다. 현실종이라는 것은, 대승 가운데 깊은 것이다. 모든 법은 망상 때문에 있다고 설한다. 망상은 자체가 없고, 일어날 때 반드시 진실에 의탁한다. 진실이란 이른바 여래장성이다. 항하사와 같은 불법이, 한 체로서 인연 따라 모이고, 서로 떠나지 않고 벗어나지 않으며 끊어지지 않고 다르지 않다. 이 진성이 인연을 따라 일어나, 생사와 열반을 모아 이룬다. 진실이 모아 이룬 것이므로, 진실하지 않은 것이 없다. 이 실성을 분별하므로, 진종이라고 한다. 이 네 종 가운데 세부의 차별은 한량없지만, 우선 이 뜻에 의거하여 종을 구별할 뿐이다. 앞의 두 종은, 경은 같고 논은 다르며, 뒤의 두 종은, 경과 논이 다르지 않다. 뜻에 따라 나누어 말한 것이다. 앞의 두 종 가운데, 경이 같다고 하는 것은, 부처의 본래 가르침에 의거하면, 모두 사아함 가운데 드러나 있고, 별도의 부파가 없기 때문이다. 논이 다르다고 하는 것은, 소승의 중생은, 정견이 아직 융통하지 못하여, 이것과 저것을 고집하여 말이 논쟁을 이루므로, 비담과 성실의 차별이 있기 때문이다. 뒤의 두 종 가운데, 경이 같다고 하는 것은, 부처의 본래 가르침에 의거하면, 어느 경이든 그 뜻에 따라 나눌 뿐, 별도의 부질이 없기 때문이다. 이를 경이 같다고 한다. 논이 같다고 하는 것은, 대승의 사람은 정에 다른 집착이 없고, 말에도 다툼이 없으므로 다른 논이 없기 때문이다. 어떤 사람은 한결같이 네 종이 없다고 말하지만, 이는 옳지 않다. 네 가운데 앞의 둘은 나누지 않아도 본래 서로 다르니, 언론을 기다릴 필요가 없다. 뒤의 두 종도, 경 가운데 곳곳에, 실제로 이러한 뜻이 있으니, 어찌 의심할 필요가 있겠는가. 예컨대 『승만경』에서 여래장을 밝히면서, 두 종류가 있다고 한다. 첫째 공장은 곧 부진이고, 둘째 불공장은 곧 현실이다. 또 『앙굴마라경』에서는, 그가 문수가 진법을 알지 못하고 망령되이 법공을 취한다고 꾸짖는다. 그가 취한 허망한 공은 곧 부진이고, 그가 알지 못한 진실한 법은, 곧 현실이다. 또 [3]『열반경』에서는, 일체가 공하다고 보는 것이 곧 부진이고, 불공을 보지 못하지만, 그 불공의 진실이 곧 진종이다. 경에서 이러한 설명은 하나가 아닌데, 어찌 없다고 할 수 있겠는가. 또 어떤 사람은 네 종을 세워 각각 부파에 배당하여, 아비담은 인연종이고, 『성실론』은 가명종이며, 『대품반야경』과 『법화경』, 이와 같은 경은 부진종이고, 『화엄경』·『열반경』·『유마경』·『승만경』, 이와 같은 경은 진종이라고 말한다. 앞의 둘은 그래도 괜찮지만, 뒤의 둘은 그렇지 않다. 이 여러 경은, 다만 문이 달라도 얕고 깊음은 다르지 않다고 할 수 있다. 만약 파상을 논한다면, [4]그것을 끝까지 어긴다. 만약 그 진실을 논한다면, 모두 법계의 연기법문을 밝히며, 그 행덕을 말하면, 모두 진성이 연기하여 이루어진 것이다. 다만 이루어진 수행문의 차이에 따라 이러한 차이가 있을 뿐이다. 『화엄경』과 『법화경』은, 삼매를 종으로 삼고, 여러 부의 반야경은, 지혜를 종으로 삼는다. 『열반경』은, 부처의 과덕인 열반을 종으로 삼고, 『유마경』은, 불사의해탈을 종으로 삼으며, 『승만경』은, 일승을 종으로 삼는다. 이와 같은 여러 경은, 종의 귀결이 각각 다르고 문도 다르지만, 비록 다르더라도 뜻의 귀결은 한결같다. 그 가운데서 함부로 얕고 깊음을 확정해서는 안 된다. 여러 경의 종별은, 대략 이와 같이 나눈다.</w:t>
      </w:r>
    </w:p>
    <w:p>
      <w:pPr>
        <w:pStyle w:val="EditorialNote"/>
      </w:pPr>
      <w:r>
        <w:t>교감·번역 메모 | [판독·교감 검토 필요] 원문은 「[4]違之畢竟」이다. 파상(破相)을 설명하는 문맥과 완전히 매끄럽지 않아 원문을 수정하지 않고 직역 취지를 유지하였다.</w:t>
      </w:r>
    </w:p>
    <w:p>
      <w:pPr>
        <w:pStyle w:val="Heading2"/>
        <w:keepNext/>
      </w:pPr>
      <w:r>
        <w:t>[0483b28]</w:t>
      </w:r>
    </w:p>
    <w:p>
      <w:pPr>
        <w:pStyle w:val="Heading3"/>
        <w:keepNext/>
      </w:pPr>
      <w:r>
        <w:t>원문</w:t>
      </w:r>
    </w:p>
    <w:p>
      <w:pPr>
        <w:pStyle w:val="SourceText"/>
      </w:pPr>
      <w:r>
        <w:t>[0483b28] 第二約宗[5]辨諦相。門別有四。一約宗分法。二以深攝淺。隨義具論。三歷法分別。四辨即離。約宗分者。[6]約宗之中。事理相對。事為世諦。理為真諦。陰界入等。彼此隔礙。是其事也。苦無常等十六聖諦。通相之法。是其理也。第二宗中。因緣假有以為世諦。無性之空以為真諦。第三宗中。一切諸法。[7]異相之有以為世諦。無相之空以為真諦。此與前宗假名無性有何差別。前宗之中。觀因緣相。破法自性。此宗之中。觀諸法性。破因緣相。言法性者。妄[8]想諸法。以無為性。故觀法性不取緣相。前宗破性。觀法假有。如土木城雖無定性。不無假城。此宗破相。觀法如似乾闥婆城。無城為城。[9]即非城。城喻既然。幻化等譬類亦齊爾。第四宗中。義別有二。一依持義。二緣起義。若就依持以明二者。妄相之法以為能依。真為所依。能依之妄。說為世諦。所依之真。判為真諦。然彼破性破相宗中。有為世諦。無為真諦。今此宗中。妄有理無。以為世諦。相寂體有為真諦也。若就緣起以明二者。清淨法界。如來藏體緣起。造作生死涅槃。真性自體。說為真諦。緣起之用。判為世諦(此一門竟)。</w:t>
      </w:r>
    </w:p>
    <w:p>
      <w:pPr>
        <w:pStyle w:val="Heading3"/>
        <w:keepNext/>
      </w:pPr>
      <w:r>
        <w:t>한국어 번역</w:t>
      </w:r>
    </w:p>
    <w:p>
      <w:pPr>
        <w:pStyle w:val="TranslationText"/>
      </w:pPr>
      <w:r>
        <w:t>둘째는 종에 의거하여 [5]제의 상을 분별한다. 문별로 네 가지가 있다. 첫째는 종에 의거하여 법을 나누는 것이고, 둘째는 깊은 것으로 얕은 것을 포섭하는 것이며, 뜻에 따라 갖추어 논하는 것이다. 셋째는 여러 법을 거쳐 분별하는 것이고, 넷째는 즉함과 떠남을 분별하는 것이다. 종에 의거하여 나누는 경우, [6]종에 의거한 가운데, 사와 이를 서로 상대시키면, 사는 세제가 되고, 이는 진제가 된다. 음·계·입 등은, 서로 막혀 통하지 않으니, 이것이 사이다. 고·무상 등 십육성제는, 공통된 상의 법이므로, 이것이 이이다. 제2종에서는, 인연으로 가유한 것을 세제로 삼고, 자성이 없는 공을 진제로 삼는다. 제3종에서는, 일체의 모든 법에서, [7]서로 다른 상의 유를 세제로 삼고, 무상의 공을 진제로 삼는다. 이는 앞 종의 가명무성과 어떤 차이가 있는가. 앞 종에서는, 인연의 상을 관하여, 법의 자성을 깨뜨린다. 이 종에서는, 모든 법의 성품을 관하여, 인연의 상을 깨뜨린다. 법성이라고 하는 것은, 망[8]상의 모든 법이, 무를 성품으로 삼는다는 뜻이다. 그러므로 법성을 관하여 인연의 상을 취하지 않는다. 앞 종은 자성을 깨뜨리되, 법이 가유함을 관한다. 흙과 나무로 만든 성이 비록 일정한 자성은 없어도, 가성까지 없는 것은 아닌 것과 같다. 이 종은 상을 깨뜨리므로, 법을 건달바성처럼 관한다. 성이 없는데 성으로 여기므로, [9]곧 성이 아니다. 성의 비유가 이미 그러하니, 환화 등의 비유도 모두 이와 같다. 제4종에서는, 뜻에 두 가지 차별이 있다. 첫째는 의지의 뜻이고, 둘째는 연기의 뜻이다. 의지에 나아가 둘을 밝히면, 망상의 법을 능의로 삼고, 진실을 소의로 삼는다. 능의인 망을, 세제라고 하고, 소의인 진을, 진제라고 판정한다. 그러나 저 파성종과 파상종에서는, 유위를 세제로 하고, 무위를 진제로 한다. 지금 이 종에서는, 망은 있고 이치는 없는 것을, 세제로 삼고, 상은 고요하되 체는 있는 것을 진제로 삼는다. 만약 연기에 나아가 둘을 밝히면, 청정법계인, 여래장체가 연기하여, 생사와 열반을 만들어 낸다. 진성의 자체를, 진제라고 하고, 연기의 작용을, 세제라고 판정한다(이 한 문을 마친다).</w:t>
      </w:r>
    </w:p>
    <w:p>
      <w:pPr>
        <w:pStyle w:val="Heading2"/>
        <w:keepNext/>
      </w:pPr>
      <w:r>
        <w:t>[0483c21]</w:t>
      </w:r>
    </w:p>
    <w:p>
      <w:pPr>
        <w:pStyle w:val="Heading3"/>
        <w:keepNext/>
      </w:pPr>
      <w:r>
        <w:t>원문</w:t>
      </w:r>
    </w:p>
    <w:p>
      <w:pPr>
        <w:pStyle w:val="SourceText"/>
      </w:pPr>
      <w:r>
        <w:t>[0483c21] 第二門中。以深攝淺。隨義具論。初宗之中。隨義具論。凡有七種。一情理分別。二假實分別。三理事分別。四縛解分別。五有為無為分別。六空有分別。七行教分別。言情理者。妄情所立。我眾生等。以為世諦。無我之理。說為真諦。問曰。我等情取為有。於法本無。說何為諦。釋言。凡夫取陰為我。陰隨情取名為我人。說為世諦。非全無法。其真諦者。聖人知陰非我我所。陰從聖解說為無我。名為真諦。亦非無法。言假實者。人天男女舍宅軍眾。如是一切。有名無實名為世諦。陰界入等事相諸法。有名有實說為真諦。故雜心云。若法分別時。捨名則說等。分別無所捨。是名第一義。言理事者。陰界入等事相差別說為世諦。十六聖行通相之理。以為真諦。十六聖行。後四諦中具廣分別。言縛解者。苦集縛法。說為世諦。滅道解法。名為真諦。言有為無為者。苦集及道三諦。有為判為世諦。滅諦無為寂止勝法。說為真諦。言空有者。十六[1]行空與無我理中勝。故說為真諦。餘名世諦。言行教者。三藏言教。以為世諦。三十七品。說為真諦。故[2]雜心云。經律阿毘曇。是名俗正法。三十七覺品。是名第一義。初宗之中。具此七種。雖有七種。事理二諦正是宗歸。第二宗中。世諦有二。一有二無有。中隨義分為三種。一事相世諦。謂陰界等。於事分齊。真實不虛。故稱為諦。此同初宗世諦事也。二法相世諦。謂一切法苦無常等。法之實相。故稱為諦。此之一門。是初宗中真諦法也。三理相世諦。謂法虛假因緣集用。世法實爾。名為世諦。此之一門。不同前宗。所言無者。五陰之中。無彼凡夫橫計我人。世諦法中。實無此我。故名世諦。此空無我。毘曇宗中。一向說為第一義諦。成實論中。義有兩兼。若就五陰事法之中辨此無我。攝入世諦。若就性空第一義中。無彼妄情所立我人。即是真諦。今就初義說為世諦。真諦之中。義別有二。一因和合中無性之空。法和合中無性之空。以為真諦。二就性空第一義中。無彼凡夫所立我人。以為真諦。第三宗中。世諦亦二。一有二無。有中隨義分為四種。一者事相。謂陰界等此。同初宗世諦事也。二者法相。苦無常等。此同初宗真諦法也。三者假名集用之相。此門同前第二宗中理相世諦。四者妄想。所謂世法道理。悉是妄想之有。如陽炎水。此之一門。不同前宗。所言無者。隨義有二。一者陰上。無彼凡夫橫計我人。以為世諦。若就無相。第一義中。無彼凡夫橫[3]法我人。即是真諦。今就五陰因緣法中。無彼我人。判入世諦。然此世諦。同前初宗真諦法也。二就五陰假名法中。無彼妄情所取自性。世諦法中。實無此性。故云世諦。故地持云。非有性者。世諦無性。此之無性。第二宗中。說為真諦。今入大乘破相宗中。義有兩兼。若就五陰因緣法中。無彼凡夫所取自性。判屬世諦。若就無相第一義中。無彼性者。即是真諦。今就初義說為世諦。真諦之中。義別有三。一者畢竟妄想空寂。以為真諦。二此空中。無彼凡夫橫計我人。以為真諦。三此空中。無彼凡夫[4]取立自性。以為真諦。第四宗中。世諦有二。一有二無。有義不同。差別有六。一事相有。謂陰界等。此同初宗世諦事也。二法相有。苦無常等。此同初宗真諦法也。三假名有。此門同前第二宗中世諦理也。四妄想有。此門同前第三宗中世諦理也。五妄想有。辨明心外畢竟無法。但是惑心妄想所見。六真實有。謂如來藏緣起。集成生死涅槃。此後兩門。不同前宗。上來六種。世諦有也。所言無者。隨義有四。一者陰上無彼我人。此同初宗真諦理也。二者假名因緣法中。無性之無。同第二宗真諦理也。三妄想無。同第三宗真諦理也。故彼六地因緣觀中。逆觀因緣空寂之義。名世諦觀。四妄想無。不同前宗。此之四種世諦無也。真諦之中。義別有二。一有二無。有者[5]所謂如來藏性恒沙佛法。無中有五。一者真實如來藏中恒沙佛法。同體緣集。無有一法別守自性。名之為無。二此真中。無彼凡夫橫計我人。故[6]經說言。如來藏者。非我眾生。非命非人。三此真中。無彼凡夫取立自性。四此真中。無彼二乘取因緣相。五此真中。無彼妄想空如來藏。此五通就如來藏體第一義中。隨義分別。同是真諦(此二門竟)。</w:t>
      </w:r>
    </w:p>
    <w:p>
      <w:pPr>
        <w:pStyle w:val="Heading3"/>
        <w:keepNext/>
      </w:pPr>
      <w:r>
        <w:t>한국어 번역</w:t>
      </w:r>
    </w:p>
    <w:p>
      <w:pPr>
        <w:pStyle w:val="TranslationText"/>
      </w:pPr>
      <w:r>
        <w:t>둘째 문에서는, 깊은 것으로 얕은 것을 포섭하여, 뜻에 따라 갖추어 논한다. 첫째 종 가운데에서, 뜻에 따라 갖추어 논하면, 모두 일곱 종류가 있다. 첫째는 정(情)과 이(理)를 분별하는 것이고, 둘째는 가와 실을 분별하는 것이며, 셋째는 이(理)와 사(事)를 분별하는 것이고, 넷째는 속박과 해탈을 분별하는 것이며, 다섯째는 유위와 무위를 분별하는 것이고, 여섯째는 공과 유를 분별하는 것이며, 일곱째는 행과 교를 분별하는 것이다. 정과 이라고 하는 것은, 망정이 세운, 아와 중생 등을, 세제로 삼고, 무아의 이치를, 진제라고 한다. 묻는다. 아 등은 망정으로 취하여 있다고 여길 뿐이고, 법에는 본래 없는데, 무엇을 두고 제라고 하는가. 풀이하여 말한다. 범부는 음을 취하여 아로 삼고, 음이 망정의 취함을 따라 아와 인이라고 이름되므로, 세제라고 한다. 완전히 법이 없는 것은 아니다. 진제라는 것은, 성인이 음은 아도 아니고 아소도 아님을 알고, 음이 성인의 이해를 따라 무아라고 설명되므로, 진제라고 한다. 이 또한 법이 없는 것은 아니다. 가와 실이라고 하는 것은, 사람·하늘·남녀·집·군중, 이와 같은 모든 것은, 이름은 있으나 실체가 없으므로 세제라고 한다. 음·계·입 등의 사상(事相)의 모든 법은, 이름도 있고 실체도 있으므로 진제라고 한다. 그러므로 『잡심론』에서 말한다. “법을 분별할 때, 이름을 버리면 곧 같다고 말하고, 분별하여 버릴 것이 없으면, 이를 제일의라고 한다.” 이와 사라고 하는 것은, 음·계·입 등의 사상 차별을 세제라고 하고, 십육성행의 통상적인 이치를, 진제로 삼는다. 십육성행은, 뒤의 사제 가운데에서 자세히 분별한다. 속박과 해탈이라고 하는 것은, 고와 집의 속박법을, 세제라고 하고, 멸과 도의 해탈법을, 진제라고 한다. 유위와 무위라고 하는 것은, 고·집·도의 세 제는, 유위이므로 세제로 판정하고, 멸제는 무위로서 고요히 그친 뛰어난 법이므로, 진제라고 한다. 공과 유라고 하는 것은, 십육[1]행 가운데 공과 무아의 이치가 뛰어나므로, 진제라고 하고, 나머지는 세제라고 한다. 행과 교라고 하는 것은, 삼장의 언교를, 세제로 삼고, 삼십칠품을, 진제라고 한다. 그러므로 [2]『잡심론』에서 말한다. “경·율·아비담은, 속정법이라 하고, 삼십칠각품은, 제일의라 한다.” 첫째 종 가운데에는, 이 일곱 가지가 갖추어져 있다. 비록 일곱 가지가 있으나, 사와 이의 이제가 바로 이 종의 귀결이다. 제2종 가운데에서, 세제는 둘이 있다. 첫째는 유이고 둘째는 무이다. 유 가운데에는, 그 가운데 뜻에 따라 세 종류로 나뉜다. 첫째는 사상세제이다. 이른바 음·계 등이다. 사의 분제에서는, 진실하여 허망하지 않으므로, 제라고 한다. 이는 첫째 종의 세제 가운데 사와 같다. 둘째는 법상세제이다. 이른바 일체법의 고·무상 등이다. 법의 실제 모습이므로, 제라고 한다. 이 한 문은, 첫째 종 가운데의 진제법에 해당한다. 셋째는 이상세제이다. 이른바 법이 허가하여 인연으로 모여 작용하는 것이다. 세간법은 실제로 그러하므로, 세제라고 한다. 이 한 문은, 앞 종과 같지 않다. 무라고 한 것은, 오음 가운데, 범부가 잘못 헤아려 세운 아와 인이 없는 것이다. 세제법 가운데에는, 실제로 이 아가 없으므로, 세제라고 한다. 이 공과 무아를, 비담종에서는, 한결같이 제일의제라고 한다. 『성실론』 가운데에서는, 뜻에 두 가지를 겸한다. 만약 오음이라는 사법 가운데에서 이 무아를 분별하면, 세제에 포섭된다. 만약 성공의 제일의 가운데에 나아가, 저 망정이 세운 아와 인이 없음을 말하면, 곧 진제이다. 지금은 첫째 뜻에 나아가 세제라고 한 것이다. 진제 가운데에는, 뜻에 두 가지 차별이 있다. 첫째는 인의 화합 가운데 자성이 없는 공과, 법의 화합 가운데 자성이 없는 공을, 진제로 삼는 것이다. 둘째는 성공의 제일의 가운데에 나아가, 저 범부가 세운 아와 인이 없음을, 진제로 삼는 것이다. 제3종 가운데에서는, 세제 또한 둘이다. 첫째는 유이고 둘째는 무이다. 유 가운데에는 뜻에 따라 네 종류가 있다. 첫째는 사상이다. 이른바 음·계 등이다. 이는, 첫째 종의 세제 가운데 사와 같다. 둘째는 법상이다. 고·무상 등이다. 이는 첫째 종의 진제법과 같다. 셋째는 가명이 모여 작용하는 상이다. 이 문은 앞의 제2종 가운데 이상세제와 같다. 넷째는 망상이다. 이른바 세간법의 도리는, 모두 망상으로 있는 것이다. 아지랑이의 물과 같다. 이 한 문은, 앞 종과 같지 않다. 무라고 한 것은, 뜻에 따라 둘이 있다. 첫째는 음 위에서, 저 범부가 잘못 헤아려 세운 아와 인이 없는 것을, 세제로 삼는 것이다. 만약 무상에 나아가, 제일의 가운데에서, 저 범부가 잘못 [3]세운 법아와 인이 없음을 말하면, 곧 진제이다. 지금은 오음이라는 인연법 가운데에서, 저 아와 인이 없는 것을, 세제에 판속한다. 그러나 이 세제는, 앞의 첫째 종의 진제법과 같다. 둘째는 오음이라는 가명법 가운데에서, 저 망정이 취한 자성이 없는 것이다. 세제법 가운데에는, 실제로 이 자성이 없으므로, 세제라고 한다. 그러므로 『지지론』에서 말한다. “유성이 아닌 것은, 세제에서는 자성이 없다.” 이 무성은, 제2종 가운데에서는, 진제라고 한다. 지금 대승의 파상종에 들어오면, 뜻에 두 가지를 겸한다. 만약 오음이라는 인연법 가운데에서, 저 범부가 취한 자성이 없는 것을 말하면, 세제에 판속한다. 만약 무상의 제일의 가운데에서, 저 자성이 없는 것을 말하면, 곧 진제이다. 지금은 첫째 뜻에 나아가 세제라고 한 것이다. 진제 가운데에는, 뜻에 세 가지 차별이 있다. 첫째는 필경에 망상이 공적한 것을, 진제로 삼는 것이다. 둘째는 이 공 가운데, 저 범부가 잘못 헤아려 세운 아와 인이 없는 것을, 진제로 삼는 것이다. 셋째는 이 공 가운데, 저 범부가 [4]취하여 세운 자성이 없는 것을, 진제로 삼는 것이다. 제4종 가운데에서는, 세제가 둘이 있다. 첫째는 유이고 둘째는 무이다. 유의 뜻은 같지 않아, 차별이 여섯 가지이다. 첫째는 사상의 유이다. 이른바 음·계 등이다. 이는 첫째 종의 세제 가운데 사와 같다. 둘째는 법상의 유이다. 고·무상 등이다. 이는 첫째 종의 진제법과 같다. 셋째는 가명의 유이다. 이 문은 앞의 제2종 가운데 세제의 이(理)와 같다. 넷째는 망상의 유이다. 이 문은 앞의 제3종 가운데 세제의 이(理)와 같다. 다섯째는 망상의 유이다. 마음 밖에는 끝내 법이 없고, 다만 미혹한 마음의 망상으로 보이는 것임을 밝힌다. 여섯째는 진실의 유이다. 이른바 여래장의 연기가, 생사와 열반을 모아 이루는 것이다. 이 뒤의 두 문은, 앞 종과 같지 않다. 이상 여섯 가지는, 세제의 유이다. 무라고 한 것은, 뜻에 따라 네 가지이다. 첫째는 음 위에 저 아와 인이 없는 것이다. 이는 첫째 종의 진제의 이(理)와 같다. 둘째는 가명이라는 인연법 가운데, 자성이 없는 무이다. 이는 제2종의 진제의 이(理)와 같다. 셋째는 망상이 없는 것이다. 이는 제3종의 진제의 이(理)와 같다. 그러므로 저 육지의 인연관 가운데에서, 인연을 거꾸로 관하여 공적함을 보는 뜻을, 세제관이라고 한다. 넷째는 망상이 없는 것이다. 이는 앞 종과 같지 않다. 이 네 가지가 세제의 무이다. 진제 가운데에는, 뜻에 두 가지 차별이 있다. 첫째는 유이고 둘째는 무이다. 유라는 것은 [5]이른바 여래장성의 항하사와 같은 불법이다. 무 가운데에는 다섯 가지가 있다. 첫째는 진실한 여래장 가운데 항하사와 같은 불법이, 한 체로서 인연 따라 모이므로, 어느 한 법도 따로 자기 자성을 지키는 것이 없는 것을, 무라고 하는 것이다. 둘째는 이 진실 가운데, 저 범부가 잘못 헤아려 세운 아와 인이 없는 것이다. 그러므로 [6]경에서 말한다. “여래장이란, 아도 아니고 중생도 아니며, 명도 아니고 인도 아니다.” 셋째는 이 진실 가운데, 저 범부가 취하여 세운 자성이 없는 것이다. 넷째는 이 진실 가운데, 저 이승이 취한 인연의 상이 없는 것이다. 다섯째는 이 진실 가운데, 저 망상으로 공하다고 하는 여래장이 없는 것이다. 이 다섯 가지는 모두 여래장체의 제일의 가운데에 나아가, 뜻에 따라 분별한 것으로, 모두 진제이다(이 두 문을 마친다).</w:t>
      </w:r>
    </w:p>
    <w:p>
      <w:pPr>
        <w:pStyle w:val="EditorialNote"/>
      </w:pPr>
      <w:r>
        <w:t>교감·번역 메모 | [구두·교감 검토 필요] 원문은 「一有二無有」이다. 뒤의 「中隨義分為三種」과 연결하면 「一有二無。有中……」처럼 읽을 가능성이 있으나, 원문 단위는 현 TXT의 구두를 그대로 보존하였다. / [구두 검토 필요] 원문은 「謂陰界等此」이다. 문맥상 「謂陰界等。此同初宗……」으로 이어질 가능성이 높으나, 원문에는 현 위치에 구두가 있으므로 그대로 보존하였다. / [판독·교감 검토 필요] 원문은 「無彼凡夫橫[3]法我人」이다. 문맥상 「橫計」 등과 비교할 여지가 있으나, 현 TXT의 「法」을 수정하지 않았다. / [의미·교감 검토 필요] 원문은 제4항과 제5항을 모두 「妄想有」라고 적는다. 두 항목의 설명은 서로 다르므로 원문 중복 여부는 별도 판본 대조가 필요하다. / [의미·교감 검토 필요] 원문은 제3항과 제4항을 모두 「妄想無」라고 적는다. 저자가 의도한 층위 구분 또는 전승상의 교감 여부는 별도 판본 대조가 필요하다. / [구문 검토 필요] 원문은 「無彼妄想空如來藏」이다. 「망상으로 공하다고 여기는 여래장」이 없다는 취지로 직역했으나, 「妄想空」의 결합 관계는 판본 대조가 필요하다.</w:t>
      </w:r>
    </w:p>
    <w:p>
      <w:pPr>
        <w:pStyle w:val="Heading2"/>
        <w:keepNext/>
      </w:pPr>
      <w:r>
        <w:t>[0484c15]</w:t>
      </w:r>
    </w:p>
    <w:p>
      <w:pPr>
        <w:pStyle w:val="Heading3"/>
        <w:keepNext/>
      </w:pPr>
      <w:r>
        <w:t>원문</w:t>
      </w:r>
    </w:p>
    <w:p>
      <w:pPr>
        <w:pStyle w:val="SourceText"/>
      </w:pPr>
      <w:r>
        <w:t>[0484c15] 第三門中。歷法辨者。諸法雖眾。不出無有。有中隨義差別有六。無中有五。有中六者。一陰界等事相之有。二苦無常等法相之有。三者因緣假名之有。四者諸法妄想之有。五妄想之有。六真實有。此六之中。初事有者。四宗之中同為世諦。第二法相。初宗之中用為真諦。後三宗中說為世諦。第三假名。初宗未說。後三宗中說為世諦。第四妄想。初二宗中。未說此義。後二宗中說為世諦。第五妄想。前三宗中未說此義。第四宗中說為世諦。第六真有。前三宗中未說此義。第四宗中。分為二諦。體為真諦。用為世諦。無中五者。一者陰上。無彼凡夫橫計之無。二者假名因緣法中無性之無。三離妄[7]想無。四離妄想無。五者真實寂滅之無。此五之中。第一無者。初宗之中說為真諦。後三宗中義有兩兼。就世辨者。判屬世諦。就真辨者。判屬真諦。第二無者。初宗未說。第二宗中說為真諦。後二宗中義有兩兼。就世辨者。判屬世諦。就真辨者。判為真諦。第三無者。前二宗中未說此義。第三宗中說為真諦。第四宗中義有兩兼。就世諦辨說為世諦。就真諦辨攝入真諦。第四無者。前三宗中一向未說。第四宗中義有兩兼。就世諦辨。判為世諦。就真諦辨。說為真諦。第五無者。前三宗中亦所未說。第四宗中。一向說之為真諦也(此三門竟)。</w:t>
      </w:r>
    </w:p>
    <w:p>
      <w:pPr>
        <w:pStyle w:val="Heading3"/>
        <w:keepNext/>
      </w:pPr>
      <w:r>
        <w:t>한국어 번역</w:t>
      </w:r>
    </w:p>
    <w:p>
      <w:pPr>
        <w:pStyle w:val="TranslationText"/>
      </w:pPr>
      <w:r>
        <w:t>제3문 가운데. 여러 법을 차례로 들어 분별하는 것은, 모든 법이 비록 많지만, 유와 무를 벗어나지 않는다. 유 가운데에는 뜻에 따라 차별하여 여섯이 있다. 무 가운데에는 다섯이 있다. 유 가운데 여섯이란, 첫째는 음·계 등의 사상으로서의 유이다. 둘째는 고·무상 등의 법상으로서의 유이다. 셋째는 인연과 가명으로서의 유이다. 넷째는 모든 법의 망상으로서의 유이다. 다섯째는 망상의 유이다. 여섯째는 진실한 유이다. 이 여섯 가운데, 첫 번째 사상의 유는, 네 종파에서 모두 세제로 삼는다. 두 번째 법상은, 첫 번째 종에서는 진제로 삼고, 뒤의 세 종에서는 세제라고 한다. 세 번째 가명은, 첫 번째 종에서는 말하지 않았고, 뒤의 세 종에서는 세제라고 한다. 네 번째 망상은, 앞의 두 종에서는, 이 뜻을 말하지 않았고, 뒤의 두 종에서는 세제라고 한다. 다섯 번째 망상은, 앞의 세 종에서는 이 뜻을 말하지 않았고, 네 번째 종에서는 세제라고 한다. 여섯 번째 진실한 유는, 앞의 세 종에서는 이 뜻을 말하지 않았고, 네 번째 종에서는, 두 가지 제로 나누어, 체는 진제가 되고, 용은 세제가 된다. 무 가운데 다섯이란, 첫째는 음 위에서, 범부가 제멋대로 헤아리는 것이 없는 그 무이다. 둘째는 가명·인연의 법 가운데 자성이 없는 무이다. 셋째는 망상[7]을 여읜 무이다. 넷째는 망상을 여읜 무이다. 다섯째는 진실의 적멸이라는 무이다. 이 다섯 가운데, 첫 번째 무는, 첫 번째 종에서 진제라고 한다. 뒤의 세 종에서는 뜻이 두 가지를 겸한다. 세제에 나아가 분별하면, 세제에 속한다고 판정하고, 진제에 나아가 분별하면, 진제에 속한다고 판정한다. 두 번째 무는, 첫 번째 종에서는 말하지 않았고, 두 번째 종에서는 진제라고 한다. 뒤의 두 종에서는 뜻이 두 가지를 겸한다. 세제에 나아가 분별하면, 세제에 속한다고 판정하고, 진제에 나아가 분별하면, 진제라고 판정한다. 세 번째 무는, 앞의 두 종에서는 이 뜻을 말하지 않았고, 세 번째 종에서는 진제라고 한다. 네 번째 종에서는 뜻이 두 가지를 겸한다. 세제에 나아가 분별하면 세제라고 하고, 진제에 나아가 분별하면 진제에 포함시킨다. 네 번째 무는, 앞의 세 종에서는 전혀 말하지 않았고, 네 번째 종에서는 뜻이 두 가지를 겸한다. 세제에 나아가 분별하면, 세제라고 판정하고, 진제에 나아가 분별하면, 진제라고 한다. 다섯 번째 무는, 앞의 세 종에서는 또한 말하지 않았고, 네 번째 종에서는, 한결같이 그것을 진제라고 한다(이 세 문을 마친다).</w:t>
      </w:r>
    </w:p>
    <w:p>
      <w:pPr>
        <w:pStyle w:val="EditorialNote"/>
      </w:pPr>
      <w:r>
        <w:t>교감·번역 메모 | [의미·교감 검토 필요] 원문은 제4항을 「四者諸法妄想之有」, 제5항을 「五妄想之有」라고 하여 모두 ‘망상의 유’로 적는다. 뒤의 종별 배당은 서로 다르므로, 현 TXT를 그대로 보존하고 판본 대조 대상으로 남긴다. / [의미·교감 검토 필요] 원문은 제3항과 제4항을 모두 「離妄想無」라고 적는다. 두 항목을 달리 세운 까닭은 뒤의 종별 설명에서 드러나지만, 명칭 자체의 중복은 판본 대조가 필요하다.</w:t>
      </w:r>
    </w:p>
    <w:p>
      <w:pPr>
        <w:pStyle w:val="Heading2"/>
        <w:keepNext/>
      </w:pPr>
      <w:r>
        <w:t>[0485a11]</w:t>
      </w:r>
    </w:p>
    <w:p>
      <w:pPr>
        <w:pStyle w:val="Heading3"/>
        <w:keepNext/>
      </w:pPr>
      <w:r>
        <w:t>원문</w:t>
      </w:r>
    </w:p>
    <w:p>
      <w:pPr>
        <w:pStyle w:val="SourceText"/>
      </w:pPr>
      <w:r>
        <w:t>[0485a11] 第四門中。明即離者。就初宗二諦相望。即離不定。三句分別。一者世諦即第一義。如說陰界十二入等。事相差別以為世諦。即此法中。所有諦理說為真諦。二者世諦。不即真諦。謂非數滅虛空無為。三者真諦。望彼世諦。不即不離。謂空無我。即就陰上明空無我。名為不離。然彼但無橫計我人。不空陰法。故名不即。第二宗中所說。二諦形對不定。對前宗中陰上無人。得說性空即於世諦。今說性空即陰無性。不同前宗陰上無人。若對後宗。得言不即。後宗之中。即指妄想虛誑之法。以之為空。故名為即。今此宗[1]中。就假名因緣法中。說無定性。不空假名因緣之相。故曰不即。第三宗中所說二諦。一向相即。彼說諸法妄想虛誑。體是無法。其猶幻化。幻化之有。喻彼世諦。幻化之。無喻彼真諦。然彼幻有。無別體性。說無為有。無為有故。世諦即真。幻化之無。亦無別體。指有為無。有為無故。真諦即世。世諦即真。色即空也。真諦即世。空即色也。色即空故。有即非有。空即色故。無即非無。故[2]地持云。從有[3]無方便。入非有非無。第四宗中。兩種二諦。一者依持。二者緣起。備如前辨。若就依持二諦相望。不即不離。依真起妄。即妄辨真。得說不離。真妄性別。得云不即。故[4]經說言。斷脫異外有為法依持建立者。名如來藏。若就緣起二諦相望。得言相即。即體起用。用即體故。二諦之義。厥趣如是。</w:t>
      </w:r>
    </w:p>
    <w:p>
      <w:pPr>
        <w:pStyle w:val="Heading3"/>
        <w:keepNext/>
      </w:pPr>
      <w:r>
        <w:t>한국어 번역</w:t>
      </w:r>
    </w:p>
    <w:p>
      <w:pPr>
        <w:pStyle w:val="TranslationText"/>
      </w:pPr>
      <w:r>
        <w:t>제4문 가운데. 즉함과 여읨을 밝히는 것은, 첫 번째 종의 두 제를 서로 대비하면, 즉함과 여읨이 일정하지 않다. 세 구절로 분별한다. 첫째는 세제가 곧 제일의제인 경우이다. 예컨대 음·계·십이입 등을 말할 때, 사상의 차별을 세제로 삼고, 바로 이 법 가운데, 있는 제의 이치를 진제라고 한다. 둘째는 세제가, 진제와 즉하지 않는 경우이다. 이른바 비수멸과 허공무위이다. 셋째는 진제가, 저 세제를 바라볼 때, 즉하지도 않고 여의지도 않는 경우이다. 이른바 공과 무아이다. 곧 음 위에서 공과 무아를 밝히므로, 여의지 않는다고 한다. 그러나 저것은 다만 제멋대로 헤아린 아와 인이 없을 뿐이고, 음의 법을 공하게 하는 것은 아니므로, 즉하지 않는다고 한다. 두 번째 종에서 말하는 것은, 두 제가 서로 형대하는 것이 일정하지 않다. 앞 종에서 음 위에 사람이 없다고 한 것과 대비하면, 성공을 곧 세제라고 말할 수 있다. 지금 말하는 성공은 곧 음에 자성이 없는 것이다. 앞 종에서 음 위에 사람이 없다고 한 것과는 다르다. 만약 뒤의 종과 대비하면, 즉하지 않는다고 말할 수 있다. 뒤의 종에서는, 곧 망상으로 허망한 법을 가리켜, 그것을 공이라고 하기 때문에, 그러므로 즉한다고 한다. 지금 이 종[1]에서는, 가명·인연의 법 가운데 나아가, 결정된 자성이 없다고 말하지만, 가명·인연의 상까지 공하게 하지는 않는다. 그러므로 즉하지 않는다고 한다. 세 번째 종에서 말하는 두 제는, 한결같이 서로 즉한다. 그 종에서는 모든 법이 망상으로 허망하여, 그 체가 법이 아니라고 말한다. 마치 환화와 같다. 환화의 유는, 저 세제를 비유한다. 환화의, 무는 저 진제를 비유한다. 그러나 저 환화의 유는, 별도의 체성이 없다. 무를 유라고 말한 것이다. 무를 유라고 했기 때문에, 세제가 곧 진제이다. 환화의 무도, 또한 별도의 체가 없다. 유를 가리켜 무라고 한다. 유를 무라고 했기 때문에, 진제가 곧 세제이다. 세제가 곧 진제이니, 색이 곧 공인 것이다. 진제가 곧 세제이니, 공이 곧 색인 것이다. 색이 곧 공이므로, 유가 곧 비유이고, 공이 곧 색이므로, 무가 곧 비무이다. 그러므로 [2]『지지』에서 말한다. 유와 [3]무의 방편을 따라, 비유비무에 들어간다. 네 번째 종에서는, 두 종류의 이제가 있다. 첫째는 의지이고, 둘째는 연기이다. 자세한 것은 앞에서 분별한 것과 같다. 의지의 이제를 서로 대비하면, 즉하지도 않고 여의지도 않는다. 진에 의지하여 망이 일어나고, 망을 그대로 두고 진을 분별하므로, 여의지 않는다고 말할 수 있다. 진과 망의 성질이 다르므로, 즉하지 않는다고 말할 수 있다. 그러므로 [4]경에서 말한다. 끊고 벗어나 다른 바깥에 유위법을 의지하여 세우는 것이, 여래장이라 이름한다. 연기의 이제를 서로 대비하면, 서로 즉한다고 말할 수 있다. 곧 체에서 용을 일으키고, 용이 곧 체이기 때문이다. 이제의 뜻은, 그 취지가 이와 같다.</w:t>
      </w:r>
    </w:p>
    <w:p>
      <w:pPr>
        <w:pStyle w:val="EditorialNote"/>
      </w:pPr>
      <w:r>
        <w:t>교감·번역 메모 | [구두 검토 필요] 현 TXT는 「幻化之。無喻彼真諦。」로 끊는다. 문맥상 「幻化之無，喻彼真諦」처럼 이어 읽을 가능성이 높으나, 원문의 구두를 이동하거나 합치지 않았다. / [구문·교감 검토 필요] 원문은 「斷脫異外有為法依持建立者」이다. 문장 성분의 결합이 매끄럽지 않아 판본 대조가 필요하며, 현 TXT의 글자를 임의로 고치지 않았다.</w:t>
      </w:r>
    </w:p>
    <w:p>
      <w:pPr>
        <w:pStyle w:val="Heading2"/>
        <w:keepNext/>
      </w:pPr>
      <w:r>
        <w:t>二無我義四門分別(釋名一　辨相二　約宗分異三　就人辨定四)</w:t>
      </w:r>
    </w:p>
    <w:p>
      <w:pPr>
        <w:pStyle w:val="SmallMeta"/>
        <w:keepNext/>
      </w:pPr>
      <w:r>
        <w:t>이무아의 뜻은 네 문으로 분별한다(첫째 석명, 둘째 변상, 셋째 약종분이, 넷째 취인변정).</w:t>
      </w:r>
    </w:p>
    <w:p>
      <w:pPr>
        <w:pStyle w:val="Heading2"/>
        <w:keepNext/>
      </w:pPr>
      <w:r>
        <w:t>[0485b10]</w:t>
      </w:r>
    </w:p>
    <w:p>
      <w:pPr>
        <w:pStyle w:val="Heading3"/>
        <w:keepNext/>
      </w:pPr>
      <w:r>
        <w:t>원문</w:t>
      </w:r>
    </w:p>
    <w:p>
      <w:pPr>
        <w:pStyle w:val="SourceText"/>
      </w:pPr>
      <w:r>
        <w:t>[0485b10] 二無我者。一人無我。二法無我。人無我者。經中亦名眾生無我。亦名生空。亦名人無我。亦名人空。亦名我空。眾法成生。故曰眾生。生但假有。無其自性。是故名為眾生無我。眾生性相。一切皆無。說之為空。[5]寄用名人。無我與空。義同前釋。性實名我。陰中無我故曰我空。法無我者。亦名法空。自體名法。法無性實。名法無我。諸法性相。一切皆無。名為法空。此即二種。俱名為空。齊號無我。若別分之。空與無我。隱顯互彰。若依[6]毘曇。陰非是我。名為無我。陰非我所。說之為空。成實法中。眾生空者。名之為空。法體空者。名為無我。故彼論中。觀生空者。名為空行。觀法空者。名無我行。問曰。何故眾生空者。說為空行。不名無我。釋言。眾生着我之中。有十六種。所謂我人眾生壽命養育知見。如是一切。若說空行。通攝十六我人等空。故名空行。若言無我。不攝餘空。為是不論。若依[7]維摩。眾生空者。名為無我。法體空者名之為空。故彼[8]經言。眾生是道場知無我。故一切法是道場。知法空。故空與無我眼目之異。左右名之皆得無傷。名義如是。</w:t>
      </w:r>
    </w:p>
    <w:p>
      <w:pPr>
        <w:pStyle w:val="Heading3"/>
        <w:keepNext/>
      </w:pPr>
      <w:r>
        <w:t>한국어 번역</w:t>
      </w:r>
    </w:p>
    <w:p>
      <w:pPr>
        <w:pStyle w:val="TranslationText"/>
      </w:pPr>
      <w:r>
        <w:t>두 가지 무아란, 첫째는 인무아이고, 둘째는 법무아이다. 인무아라는 것은, 경 가운데에서는 또한 중생무아라고도 하고, 또 생공이라고도 하며, 또 인무아라고도 하고, 또 인공이라고도 하며, 또 아공이라고도 한다. 여러 법이 모여 중생을 이루므로, 중생이라고 한다. 중생은 다만 가설로 있을 뿐, 그 자성이 없다. 그러므로 중생무아라고 한다. 중생의 성과 상은, 모두 다 없으므로, 이를 공이라고 한다. [5]작용에 의탁하여 사람이라 이름한다. 무아와 공은, 뜻이 앞의 해석과 같다. 성실한 것을 아라고 하므로, 음 가운데 아가 없기 때문에 아공이라고 한다. 법무아라는 것은, 또 법공이라고도 한다. 자체를 법이라 한다. 법에는 자성의 실체가 없으므로, 법무아라고 한다. 모든 법의 성과 상은, 모두 다 없으므로, 법공이라고 한다. 이 두 가지는, 모두 공이라 이름하고, 한결같이 무아라고 부른다. 만약 따로 나누어 말하면, 공과 무아는, 숨김과 드러냄으로 서로 밝혀 준다. [6]비담에 의하면, 음은 아가 아니므로, 무아라고 하고, 음은 아소도 아니므로, 공이라고 한다. 『성실론』에서는, 중생이 공한 것을, 공이라고 하고, 법의 체가 공한 것을, 무아라고 한다. 그러므로 그 논 가운데에서, 생공을 관하는 것을, 공행이라고 하고, 법공을 관하는 것을, 무아행이라고 한다. 묻는다. 어째서 중생이 공한 것을, 공행이라고 하고, 무아라고 하지 않는가. 풀이하여 말한다. 중생이 아에 집착하는 가운데에는, 열여섯 가지가 있다. 이른바 아·인·중생·수명·양육·지견 등이다. 이와 같은 모든 것이다. 공행이라고 말하면, 열여섯 가지 아·인 등이 공함을 모두 포괄한다. 그러므로 공행이라고 한다. 무아라고 말하면, 나머지 공을 포괄하지 못한다. 이 때문에 그렇게 논하지 않는다. [7]『유마경』에 의하면, 중생이 공한 것을, 무아라고 하고, 법의 체가 공한 것을 공이라고 한다. 그러므로 그 [8]경에서 말한다. 중생은 도량이니 무아를 알기 때문이다. 그러므로 일체법은 도량이다. 법이 공함을 알기 때문이다. 그러므로 공과 무아는 눈과 눈동자처럼 명칭만 다를 뿐이다. 좌우 어느 쪽으로 이름 붙여도 모두 해가 없다. 명의는 이와 같다.</w:t>
      </w:r>
    </w:p>
    <w:p>
      <w:pPr>
        <w:pStyle w:val="EditorialNote"/>
      </w:pPr>
      <w:r>
        <w:t>교감·번역 메모 | [구두·문구 검토 필요] 원문은 「為是不論」이다. 문맥상 ‘이 때문에 논하지 않는다’는 뜻으로 직역했으나, 「為是」의 정확한 구두와 문구는 판본 대조가 필요하다.</w:t>
      </w:r>
    </w:p>
    <w:p>
      <w:pPr>
        <w:pStyle w:val="Heading2"/>
        <w:keepNext/>
      </w:pPr>
      <w:r>
        <w:t>[0485c02]</w:t>
      </w:r>
    </w:p>
    <w:p>
      <w:pPr>
        <w:pStyle w:val="Heading3"/>
        <w:keepNext/>
      </w:pPr>
      <w:r>
        <w:t>원문</w:t>
      </w:r>
    </w:p>
    <w:p>
      <w:pPr>
        <w:pStyle w:val="SourceText"/>
      </w:pPr>
      <w:r>
        <w:t>[0485c02] 第二門中。生法二空。相對辨異。各有四門。一辨惑情。二對情彰理。三顯法實。四對實彰用。先就生空四門分別。言惑情者。計我心也。計我之心。開合不定。或總為一。謂五見中。我見心也。或分為二。二有兩門。一總別分二。總就眾生計有我人。名為總計。別計諸陰以為我人。名為別計。二即離分二。就陰計我。名之為即。計有常我遍一切處。名之為離。又就向前即陰計中。復有即離。指色為我。名之為即。餘為我所。名之為離。如是一切。或分為四。一者即陰。如優樓佉所計我也。指陰為我。陰滅我亡。二者離陰。如僧佉人所計我也。離陰有我。陰滅我存。若說離陰計我者。何故[9]經言眾生計我終不離陰。彼[10]起傍陰。故說不離。然不指陰以為我。故說為離也。三亦即亦離。如[11]先尼計常我離陰。猶如虛空遍一切處。陰滅我存。作我即陰。陰滅我亡。四不即不離。如彼[12]犢子道人所計。五陰和合更有我生。就陰辨我。故云不離。而我非陰。故曰不即。然今世人。建立有體假名之我。大況似此。彼亦取其佛經之言。故為此計。如[13]經中說。眾生佛性。不即六法。不異六法。言六法者。所謂五陰及與我也。彼依此言故說有我。然佛法中。所說我者。諸陰和合。假名集用。故名為我。彼立定實。所以是患。或隨陰別說之。為五人計不同。或有宣說色陰為我。或受或想或行或識。或說十六。如[14]大品說。一我．二眾生．三壽者．四命者．五生者．六養育．七眾數．八人．九作者．十使作者．十一起者．十二使起者．十三受者．十四使受者．十五知者．十六見者。此義如後十六我中具廣分別。又隨陰別所立不同分為二十。如一色中。人計不同。差別有四。有人計云。即色是我。此是一也。或有計云。色非是我。色是我所。此是二也。說何為我。而云色者是其我所。彼乃指其受等四陰。以之為我。未須分別我所起處。分別起處。在後六十五種我中。今此且可總相言耳。或有計云。色者是其我之窟宅。我居其中。此是三也。或有計云。我者是其色之窟宅。色住其中。此是四也。四中初一。是其我見。餘三是其我所見也。如色既然。受想行識。類亦齊爾。五陰各四。四五便有二十種計。此二十中。五是我見。十五是其我所見也。若具分別所起處者。便有六十五種計我。如一色中有其十三。即色是我。以之為一。色是我所。離分為四。有人計彼受陰為我。色陰是彼受我所有。如人有物。如是差別。乃至有人計識為我。說色以為識我所有。如是說色與彼受想行識之我以為所。故便分四種。通前為五。或有說色。與彼受想行識之我以為窟宅。復分為四。通前為九。或有宣說受想行識四陰之我為色窟宅。復分為四。通前十三。此十三中。初一我見。後之十二是我所見。如色十三。乃至行識類亦同然。五陰之上。各有十三。通合有其六十五種。六十五中。五是我見。即陰而計。六十我所。異陰計也。綺互相望。以為異陰。非全陰外。多人別計有六十五。非是一人。惑情如是(此一門竟)。</w:t>
      </w:r>
    </w:p>
    <w:p>
      <w:pPr>
        <w:pStyle w:val="Heading3"/>
        <w:keepNext/>
      </w:pPr>
      <w:r>
        <w:t>한국어 번역</w:t>
      </w:r>
    </w:p>
    <w:p>
      <w:pPr>
        <w:pStyle w:val="TranslationText"/>
      </w:pPr>
      <w:r>
        <w:t>제2문 가운데. 생공과 법공을, 서로 대비하여 차이를 분별한다. 각각 네 문이 있다. 첫째 미혹한 정을 분별하고, 둘째 정을 대하여 이치를 드러내며, 셋째 법의 실제를 밝히고, 넷째 실제를 대하여 작용을 밝힌다. 먼저 생공에 나아가 네 문으로 분별한다. 미혹한 정이란, 아라고 헤아리는 마음이다. 아라고 헤아리는 마음은, 열고 합치는 것이 일정하지 않다. 혹은 총괄하여 하나로 삼는다. 이른바 오견 가운데, 아견의 마음이다. 혹은 둘로 나눈다. 둘에는 두 문이 있다. 첫째 총별로 둘로 나눈다. 총괄하여 중생에 아와 인이 있다고 헤아리는 것을, 총계라고 한다. 각각의 음을 따로 헤아려 아와 인으로 삼는 것을, 별계라고 한다. 둘째 즉리로 둘로 나눈다. 음에 나아가 아라고 헤아리는 것을, 즉이라고 하고, 항상한 아가 있어 일체처에 두루한다고 헤아리는 것을, 리라고 한다. 또 앞의 즉음계 가운데에서, 다시 즉과 리가 있다. 색을 가리켜 아라고 하는 것을, 즉이라고 하고, 나머지를 아소로 삼는 것을, 리라고 한다. 이와 같은 모든 것이다. 혹은 넷으로 나눈다. 첫째는 즉음이다. 우루가가 헤아린 아와 같다. 음을 가리켜 아라고 하여, 음이 없어지면 아도 없어진다. 둘째는 이음이다. 승거인이 헤아린 아와 같다. 음을 떠나 아가 있으므로, 음이 없어져도 아는 남아 있다. 만약 음을 떠나 아를 헤아린다고 한다면, 어째서 [9]경에서는 중생이 아를 헤아리는 것이 끝내 음을 떠나지 않는다고 하였는가. 그들은 [10]음 곁에서 일으키기 때문에, 떠나지 않는다고 말한 것이다. 그러나 음을 가리켜 아라고 하는 것은 아니므로, 떠난다고 하는 것이다. 셋째는 즉이면서 또한 리이다. [11]선니가 항상한 아가 음을 떠나 있다고 헤아리는 것과 같다. 마치 허공이 일체처에 두루한 것과 같다. 음이 없어져도 아는 남아 있고, 작용하는 아는 곧 음이어서, 음이 없어지면 아도 없어진다. 넷째는 즉하지도 않고 여의지도 않는 것이다. 저 [12]독자도인이 헤아리는 것과 같다. 오음이 화합하면 다시 아가 생긴다고 한다. 음에 나아가 아를 분별하므로, 여의지 않는다고 하고, 그러나 아가 음은 아니므로, 즉하지 않는다고 한다. 그러나 지금 세상 사람들은, 실체가 있는 가명의 아를 세운다. 대체로 이것과 비슷하다. 그들 또한 불경의 말을 취하여, 이러한 계교를 한다. [13]경 가운데에서 말한 것과 같다. 중생의 불성은, 육법과 즉하지 않고, 육법과 다르지도 않다. 육법이란, 이른바 오음과 아이다. 그들은 이 말에 의지하여 아가 있다고 말한다. 그러나 불법 가운데에서, 말하는 아란, 여러 음이 화합하고, 가명으로 작용을 모은 것이므로, 아라고 이름한다. 그들은 그것을 결정된 실체로 세우므로, 그것이 병통이 된다. 혹은 음을 따라 각각 말하면, 다섯 사람의 계교가 서로 다르다. 어떤 이는 색음을 아라고 말하고, 혹은 수·상·행·식을 아라고 한다. 혹은 열여섯을 말한다. [14]『대품』에서 말한 것과 같다. 첫째 아, 둘째 중생, 셋째 수자, 넷째 명자, 다섯째 생자, 여섯째 양육, 일곱째 중수, 여덟째 인, 아홉째 작자, 열째 사작자, 열한째 기자, 열두째 사기자, 열셋째 수자, 열넷째 사수자, 열다섯째 지자, 열여섯째 견자이다. 이 뜻은 뒤의 십육아 가운데에서 자세히 분별한다. 또 음에 따라 따로 세우는 것이 달라 스무 가지로 나눈다. 하나의 색 가운데에서처럼, 사람들의 계교가 다르며, 차별하여 넷이 있다. 어떤 이는 헤아려 말한다. 곧 색이 아라고 한다. 이것이 첫째이다. 어떤 이는 헤아려 말한다. 색은 아가 아니고, 색은 아소라고 한다. 이것이 둘째이다. 무엇을 아라고 하면서, 색을 그 아소라고 하는가. 그들은 곧 수 등의 네 음을 가리켜, 그것을 아로 삼는다. 아소가 일어나는 곳은 아직 분별할 필요가 없다. 그 일어나는 곳을 분별하는 것은, 뒤의 예순다섯 가지 아 가운데에 있다. 지금 여기서는 우선 총상으로 말할 뿐이다. 어떤 이는 헤아려 말한다. 색은 그 아의 굴택이라고 하고, 아가 그 가운데 산다고 한다. 이것이 셋째이다. 어떤 이는 헤아려 말한다. 아는 그 색의 굴택이고, 색이 그 가운데 산다고 한다. 이것이 넷째이다. 네 가지 가운데 첫째 하나는, 아견이고, 나머지 셋은 아소견이다. 색이 이미 이와 같으니, 수·상·행·식도, 그 부류가 또한 모두 같다. 오음마다 각각 넷이니, 넷에 다섯을 곱하면 곧 스무 가지 계교가 있다. 이 스무 가지 가운데, 다섯은 아견이고, 열다섯은 아소견이다. 만약 그것이 일어나는 곳을 갖추어 분별하면, 곧 예순다섯 가지 아를 헤아림이 있다. 하나의 색 가운데 열셋이 있는 것과 같다. 곧 색이 아인 것을, 하나로 삼는다. 색은 아소라는 것은, 나누어 넷이 된다. 어떤 이는 저 수음을 아라고 헤아리고, 색음은 저 수의 아가 소유한 것이라고 한다. 마치 사람이 물건을 소유한 것과 같다. 이와 같이 차별한다. 나아가 어떤 이는 식을 아라고 헤아리고, 색을 식의 아가 소유한 것이라고 한다. 이와 같이 색을 저 수·상·행·식의 아에 대하여 아소로 삼는다. 그러므로 곧 네 종류로 나뉜다. 앞의 것을 합하면 다섯이다. 혹은 어떤 이는 색을, 저 수·상·행·식의 아에 대하여 굴택으로 삼는다고 한다. 다시 넷으로 나뉜다. 앞의 것을 합하면 아홉이다. 혹은 어떤 이는 수·상·행·식 네 음의 아를 색의 굴택으로 삼는다고 말한다. 다시 넷으로 나뉜다. 앞의 것을 합하면 열셋이다. 이 열셋 가운데, 처음 하나는 아견이고, 뒤의 열둘은 아소견이다. 색에 열셋이 있는 것처럼, 나아가 행과 식도 그 부류가 또한 그러하다. 오음 위에, 각각 열셋이 있다. 모두 합하면 예순다섯 가지이다. 예순다섯 가운데, 다섯은 아견으로, 음에 즉하여 헤아리는 것이고, 예순은 아소로, 다른 음을 헤아리는 것이다. 서로 얽혀 마주 보아, 다른 음으로 삼는 것이지, 완전히 음 밖에 있는 것은 아니다. 여러 사람이 각각 헤아려 예순다섯 가지가 있는 것이고, 한 사람이 모두 그렇게 헤아리는 것은 아니다. 미혹한 정은 이와 같다(이 한 문을 마친다).</w:t>
      </w:r>
    </w:p>
    <w:p>
      <w:pPr>
        <w:pStyle w:val="EditorialNote"/>
      </w:pPr>
      <w:r>
        <w:t>교감·번역 메모 | [판독·교감 검토 필요] 원문은 「彼[10]起傍陰」이다. 문맥상 ‘그 계교가 음을 곁하여 일어난다’는 취지로 읽었으나, 「起」 앞뒤의 결합은 다른 판본과 대조할 필요가 있다. / [판독·교감 검토 필요] 원문은 「綺互相望」이다. 문맥상 여러 음을 서로 엇갈려 대비한다는 뜻으로 읽었으나, 「綺互」의 판독은 판본 대조가 필요하다.</w:t>
      </w:r>
    </w:p>
    <w:p>
      <w:pPr>
        <w:pStyle w:val="Heading2"/>
        <w:keepNext/>
      </w:pPr>
      <w:r>
        <w:t>[0486b01]</w:t>
      </w:r>
    </w:p>
    <w:p>
      <w:pPr>
        <w:pStyle w:val="Heading3"/>
        <w:keepNext/>
      </w:pPr>
      <w:r>
        <w:t>원문</w:t>
      </w:r>
    </w:p>
    <w:p>
      <w:pPr>
        <w:pStyle w:val="SourceText"/>
      </w:pPr>
      <w:r>
        <w:t>[0486b01] 次對惑情。以辨道理。聖慧觀察。知但是陰無別我人。故地持云。聲聞緣覺。見陰離陰。我不可見。諸行緣起。生滅和合陰與離陰。無我人性。即是理也(此二門竟)。</w:t>
      </w:r>
    </w:p>
    <w:p>
      <w:pPr>
        <w:pStyle w:val="Heading3"/>
        <w:keepNext/>
      </w:pPr>
      <w:r>
        <w:t>한국어 번역</w:t>
      </w:r>
    </w:p>
    <w:p>
      <w:pPr>
        <w:pStyle w:val="TranslationText"/>
      </w:pPr>
      <w:r>
        <w:t>다음으로 미혹한 정을 대하여, 도리를 분별한다. 성인의 지혜로 관찰하면, 다만 음만 있을 뿐 별도의 아와 인이 없음을 안다. 그러므로 『지지론』에서 말한다. 성문과 연각은, 음을 보거나 음을 떠나 보더라도, 아는 볼 수 없다. 모든 행은 연기하여, 생멸이 화합한 음과 음을 떠난 곳에, 아와 인의 자성이 없다. 이것이 곧 이치이다(이 두 문을 마친다).</w:t>
      </w:r>
    </w:p>
    <w:p>
      <w:pPr>
        <w:pStyle w:val="EditorialNote"/>
      </w:pPr>
      <w:r>
        <w:t>교감·번역 메모 | [구문 검토 필요] 원문은 「生滅和合陰與離陰」이다. 앞뒤 문맥상 ‘생멸·화합하는 음 및 음을 떠난 곳’으로 직역했으나, 구두 위치에 따라 해석이 달라질 수 있다.</w:t>
      </w:r>
    </w:p>
    <w:p>
      <w:pPr>
        <w:pStyle w:val="Heading2"/>
        <w:keepNext/>
      </w:pPr>
      <w:r>
        <w:t>[0486b05]</w:t>
      </w:r>
    </w:p>
    <w:p>
      <w:pPr>
        <w:pStyle w:val="Heading3"/>
        <w:keepNext/>
      </w:pPr>
      <w:r>
        <w:t>원문</w:t>
      </w:r>
    </w:p>
    <w:p>
      <w:pPr>
        <w:pStyle w:val="SourceText"/>
      </w:pPr>
      <w:r>
        <w:t>[0486b05] 次辨其實。見陰生滅。即是實也。故[1]維摩言。既除我相。當起法相。應作是念。但以眾法合成此身起。唯法起滅。唯法滅。生滅是其法之實相。故云實也(此三門竟)。</w:t>
      </w:r>
    </w:p>
    <w:p>
      <w:pPr>
        <w:pStyle w:val="Heading3"/>
        <w:keepNext/>
      </w:pPr>
      <w:r>
        <w:t>한국어 번역</w:t>
      </w:r>
    </w:p>
    <w:p>
      <w:pPr>
        <w:pStyle w:val="TranslationText"/>
      </w:pPr>
      <w:r>
        <w:t>다음으로 그 실제를 분별한다. 음의 생멸을 보는 것이, 곧 실제이다. 그러므로 [1]『유마경』에서 말한다. 이미 아상을 제거했으면, 마땅히 법상을 일으켜야 한다. 응당 이렇게 생각해야 한다. 다만 여러 법이 합하여 이 몸을 이루고 일어날 뿐이며, 오직 법만 일어나고 멸하며, 오직 법만 멸한다. 생멸이 바로 법의 실제 모습이다. 그러므로 실제라고 한다(이 세 문을 마친다).</w:t>
      </w:r>
    </w:p>
    <w:p>
      <w:pPr>
        <w:pStyle w:val="Heading2"/>
        <w:keepNext/>
      </w:pPr>
      <w:r>
        <w:t>[0486b08]</w:t>
      </w:r>
    </w:p>
    <w:p>
      <w:pPr>
        <w:pStyle w:val="Heading3"/>
        <w:keepNext/>
      </w:pPr>
      <w:r>
        <w:t>원문</w:t>
      </w:r>
    </w:p>
    <w:p>
      <w:pPr>
        <w:pStyle w:val="SourceText"/>
      </w:pPr>
      <w:r>
        <w:t>[0486b08] 所言用者。依前五陰假名集用。便有人天男女等別。此之假用有而非患。是故聖人。常隨世俗。說有我人眾生壽命。上來四門。辨其生空。次[2]明法空。於中四門。先辨其情。於前生空分齊之中。所立法實及以假用。執相取[3]定。望彼法空。悉名惑情。以此同是法著我故(此一門竟)。</w:t>
      </w:r>
    </w:p>
    <w:p>
      <w:pPr>
        <w:pStyle w:val="Heading3"/>
        <w:keepNext/>
      </w:pPr>
      <w:r>
        <w:t>한국어 번역</w:t>
      </w:r>
    </w:p>
    <w:p>
      <w:pPr>
        <w:pStyle w:val="TranslationText"/>
      </w:pPr>
      <w:r>
        <w:t>이른바 용이란, 앞의 오음에 의지하여 가명으로 작용을 모으므로, 곧 인·천·남·녀 등의 차별이 있게 된다. 이 가명의 작용은 있으나 병통은 아니다. 그러므로 성인은, 항상 세속을 따라, 아·인·중생·수명이 있다고 말한다. 이상 네 문에서, 생공을 분별하였다. 다음으로 [2]법공을 밝힌다. 그 가운데 네 문이 있다. 먼저 그 정을 분별한다. 앞의 생공을 분별한 범위 가운데, 세운 법의 실제와 가명의 작용을, 상을 집착하여 [3]결정된 것으로 취하면, 저 법공을 바라볼 때, 모두 미혹한 정이라 한다. 이것들이 모두 법에 집착한 아와 같기 때문이다(이 한 문을 마친다).</w:t>
      </w:r>
    </w:p>
    <w:p>
      <w:pPr>
        <w:pStyle w:val="Heading2"/>
        <w:keepNext/>
      </w:pPr>
      <w:r>
        <w:t>[0486b14]</w:t>
      </w:r>
    </w:p>
    <w:p>
      <w:pPr>
        <w:pStyle w:val="Heading3"/>
        <w:keepNext/>
      </w:pPr>
      <w:r>
        <w:t>원문</w:t>
      </w:r>
    </w:p>
    <w:p>
      <w:pPr>
        <w:pStyle w:val="SourceText"/>
      </w:pPr>
      <w:r>
        <w:t>[0486b14] 次辨其理。菩薩正觀知前所取畢竟無法。不但無性。相亦不有。無法即是遣情之理(此二門竟)。</w:t>
      </w:r>
    </w:p>
    <w:p>
      <w:pPr>
        <w:pStyle w:val="Heading3"/>
        <w:keepNext/>
      </w:pPr>
      <w:r>
        <w:t>한국어 번역</w:t>
      </w:r>
    </w:p>
    <w:p>
      <w:pPr>
        <w:pStyle w:val="TranslationText"/>
      </w:pPr>
      <w:r>
        <w:t>다음으로 그 이치를 분별한다. 보살은 바르게 관하여 앞에서 취한 것이 필경에는 법이 아님을 안다. 자성이 없을 뿐만 아니라, 상 또한 있지 않다. 법이 없음이 곧 미혹한 정을 제거하는 이치이다(이 두 문을 마친다).</w:t>
      </w:r>
    </w:p>
    <w:p>
      <w:pPr>
        <w:pStyle w:val="Heading2"/>
        <w:keepNext/>
      </w:pPr>
      <w:r>
        <w:t>[0486b16]</w:t>
      </w:r>
    </w:p>
    <w:p>
      <w:pPr>
        <w:pStyle w:val="Heading3"/>
        <w:keepNext/>
      </w:pPr>
      <w:r>
        <w:t>원문</w:t>
      </w:r>
    </w:p>
    <w:p>
      <w:pPr>
        <w:pStyle w:val="SourceText"/>
      </w:pPr>
      <w:r>
        <w:t>[0486b16] 次辨其實。既空情[4]情相。妄想心息。便見真實如來藏性自體法界祕密法門。是其實也(此三門竟)。</w:t>
      </w:r>
    </w:p>
    <w:p>
      <w:pPr>
        <w:pStyle w:val="Heading3"/>
        <w:keepNext/>
      </w:pPr>
      <w:r>
        <w:t>한국어 번역</w:t>
      </w:r>
    </w:p>
    <w:p>
      <w:pPr>
        <w:pStyle w:val="TranslationText"/>
      </w:pPr>
      <w:r>
        <w:t>다음으로 그 실제를 분별한다. 이미 미혹한 정의 [4]정상을 공하게 하면, 망상하는 마음이 그치고, 곧 진실한 여래장성 자체의 법계 비밀법문을 보게 된다. 이것이 그 실제이다(이 세 문을 마친다).</w:t>
      </w:r>
    </w:p>
    <w:p>
      <w:pPr>
        <w:pStyle w:val="EditorialNote"/>
      </w:pPr>
      <w:r>
        <w:t>교감·번역 메모 | [판독·교감 검토 필요] 원문은 「既空情[4]情相」으로 「情」이 연속한다. 현 TXT를 그대로 보존하였으며, 중복·오자 여부는 판본 대조가 필요하다.</w:t>
      </w:r>
    </w:p>
    <w:p>
      <w:pPr>
        <w:pStyle w:val="Heading2"/>
        <w:keepNext/>
      </w:pPr>
      <w:r>
        <w:t>[0486b19]</w:t>
      </w:r>
    </w:p>
    <w:p>
      <w:pPr>
        <w:pStyle w:val="Heading3"/>
        <w:keepNext/>
      </w:pPr>
      <w:r>
        <w:t>원문</w:t>
      </w:r>
    </w:p>
    <w:p>
      <w:pPr>
        <w:pStyle w:val="SourceText"/>
      </w:pPr>
      <w:r>
        <w:t>[0486b19] 次辨其用。依前真實如來藏體。緣起集成生死涅槃。是其用也。如[5]經中說。十二因緣。皆一心作。[6]又云。三[7]界一心作。[8]復言。法[9]身輪轉五道。名曰眾生。此是真實起生死也。又如[10]經中。如來藏性。顯成法身。如是等義。起涅槃也。無我體相。麁況如是。</w:t>
      </w:r>
    </w:p>
    <w:p>
      <w:pPr>
        <w:pStyle w:val="Heading3"/>
        <w:keepNext/>
      </w:pPr>
      <w:r>
        <w:t>한국어 번역</w:t>
      </w:r>
    </w:p>
    <w:p>
      <w:pPr>
        <w:pStyle w:val="TranslationText"/>
      </w:pPr>
      <w:r>
        <w:t>다음으로 그 용을 분별한다. 앞의 진실한 여래장체에 의지하여, 연기하여 생사와 열반을 모아 이룬다. 이것이 그 용이다. [5]경 가운데에서 말한 것과 같다. 십이인연은, 모두 한 마음이 만든다. [6]또 말한다. 삼[7]계는 한 마음이 만든다. [8]또 말한다. 법[9]신이 오도에 윤전하는 것을, 중생이라 이름한다. 이것은 진실이 생사를 일으키는 것이다. 또 [10]경 가운데에서 말한 것과 같이, 여래장성이, 드러나 법신을 이룬다. 이와 같은 뜻은, 열반을 일으키는 것이다. 무아의 체와 상은, 대략 이와 같다.</w:t>
      </w:r>
    </w:p>
    <w:p>
      <w:pPr>
        <w:pStyle w:val="EditorialNote"/>
      </w:pPr>
      <w:r>
        <w:t>교감·번역 메모 | [문구 검토 필요] 원문은 「麁況如是」이다. 문맥상 ‘대략 이와 같다’는 결구로 옮겼으나, 「況」의 판독·용례는 판본 대조가 필요하다.</w:t>
      </w:r>
    </w:p>
    <w:p>
      <w:pPr>
        <w:pStyle w:val="Heading2"/>
        <w:keepNext/>
      </w:pPr>
      <w:r>
        <w:t>[0486b24]</w:t>
      </w:r>
    </w:p>
    <w:p>
      <w:pPr>
        <w:pStyle w:val="Heading3"/>
        <w:keepNext/>
      </w:pPr>
      <w:r>
        <w:t>원문</w:t>
      </w:r>
    </w:p>
    <w:p>
      <w:pPr>
        <w:pStyle w:val="SourceText"/>
      </w:pPr>
      <w:r>
        <w:t>[0486b24] 第三門中。約宗分異。於中有二。一定其宗別。二約宗辨異。言宗別者。宗別有四。一立性宗。二破性宗。三破相宗。四顯實宗。此四如前二諦章中具廣分別(此一門竟)。</w:t>
      </w:r>
    </w:p>
    <w:p>
      <w:pPr>
        <w:pStyle w:val="Heading3"/>
        <w:keepNext/>
      </w:pPr>
      <w:r>
        <w:t>한국어 번역</w:t>
      </w:r>
    </w:p>
    <w:p>
      <w:pPr>
        <w:pStyle w:val="TranslationText"/>
      </w:pPr>
      <w:r>
        <w:t>제3문 가운데. 종파에 따라 차이를 나눈다. 그 가운데 둘이 있다. 첫째 그 종파의 차별을 정하고, 둘째 종파에 따라 차이를 분별한다. 종파의 차별을 말하면, 종파에는 네 가지가 있다. 첫째 입성종이다. 둘째 파성종이다. 셋째 파상종이다. 넷째 현실종이다. 이 네 가지는 앞의 이제 장에서 자세히 분별한 것과 같다(이 한 문을 마친다).</w:t>
      </w:r>
    </w:p>
    <w:p>
      <w:pPr>
        <w:pStyle w:val="Heading2"/>
        <w:keepNext/>
      </w:pPr>
      <w:r>
        <w:t>[0486b28]</w:t>
      </w:r>
    </w:p>
    <w:p>
      <w:pPr>
        <w:pStyle w:val="Heading3"/>
        <w:keepNext/>
      </w:pPr>
      <w:r>
        <w:t>원문</w:t>
      </w:r>
    </w:p>
    <w:p>
      <w:pPr>
        <w:pStyle w:val="SourceText"/>
      </w:pPr>
      <w:r>
        <w:t>[0486b28] 次約宗辨異。初宗之中。但明生空。不說法空。雖說生空。但說陰上無彼凡夫橫計我人。目之為空。未說眾生因緣虛假無性之空。第二宗中。具明二空。五陰及生。攬別成總。是因和合。因和合中。空無定性名眾生空。不同前宗陰上無人名眾生空。苦空無常等。集成諸法。名法和合。法和合中。空無定性。是其法空。問曰。五陰因和無性。云何得名眾生空乎。釋言。五陰是我所法。從內作名。故曰生空。又復一切總因別起。通名眾生。彼生無性。故名生空。第三宗中。亦具二空異於前宗。言生空者。前宗直就因和合中虛假無性。名眾生空。不空假生。今此宗中。假生亦無。故名生空。如似空中無事見人。當知。彼人無人為人。人即非人。不待以陰離分破壞方為無人。如是一切。故[11]維摩云。菩薩觀生。如第五大第六陰等。言法空者。前宗之中。但說諸法苦無常等和合無性。故名法空。不說空無假名諸法。此宗所說。假法亦空故云法空。如空中華。無華為華。華即非華。不待以彼苦無常等離分破壞方為無[12]花。諸法如是。故[13]維摩云。如燋穀互須[14]陀見等。不但無性。相亦非有。第四宗中。亦具二空。與前復異。於中且以兩門分別。一依持門。二緣起門。若論依持。妄想法空。名眾生空。所依真寂。名為法空。良以妄想眾生所起。故妄想空名眾生空。所依真實。是法自體。法體寂。故名為法空。若就真實緣起門。說真如體寂。名為法空。緣用寂滅。名眾生空。真體寂者。真實法界。恒沙佛法。同一體性。互相集成無別自性。故曰體寂。如說諸法以之為常。隨義分別。諸法之外。無別常體。我樂淨等一切諸門類。亦同爾。無有一法別守自性。是故諸法一切皆寂。此法體寂名法空也。緣用寂者。彼如來藏緣起。集成生死涅槃一切諸法。用相寂滅。名眾生空。良以作用緣集在人。是故用寂名眾生空。宗別如是。</w:t>
      </w:r>
    </w:p>
    <w:p>
      <w:pPr>
        <w:pStyle w:val="Heading3"/>
        <w:keepNext/>
      </w:pPr>
      <w:r>
        <w:t>한국어 번역</w:t>
      </w:r>
    </w:p>
    <w:p>
      <w:pPr>
        <w:pStyle w:val="TranslationText"/>
      </w:pPr>
      <w:r>
        <w:t>다음으로 종파에 따라 차이를 분별한다. 첫 번째 종에서는, 다만 생공만 밝히고, 법공은 말하지 않는다. 비록 생공을 말하지만, 다만 음 위에 범부가 제멋대로 헤아린 아와 인이 없다고 말하여, 그것을 공이라 이름할 뿐이다. 중생이 인연으로 허망하게 가립되어 자성이 없는 공은 아직 말하지 않았다. 두 번째 종에서는, 두 가지 공을 모두 밝힌다. 오음과 중생은, 별을 거두어 총을 이루므로, 인화합이다. 인화합 가운데, 공하여 결정된 자성이 없는 것을 중생공이라 한다. 앞 종에서 음 위에 사람이 없는 것을 중생공이라 한 것과는 다르다. 고·공·무상 등이, 모여 모든 법을 이루는 것을, 법화합이라 한다. 법화합 가운데, 공하여 결정된 자성이 없는 것이, 바로 법공이다. 묻는다. 오음은 인이 화합하여 자성이 없는데, 어찌 중생공이라 이름할 수 있는가. 풀이하여 말한다. 오음은 아소의 법이므로, 내적인 쪽을 따라 이름을 붙여, 생공이라 한다. 또 일체의 총은 별이라는 인으로부터 일어나므로, 통틀어 중생이라고 한다. 그 중생에는 자성이 없으므로, 생공이라고 한다. 세 번째 종에서는, 또한 두 가지 공을 갖추어 밝히지만 앞 종과 다르다. 생공을 말하면, 앞 종은 다만 인화합 가운데 허망하여 자성이 없는 것에 나아가, 중생공이라고 하였고, 가명의 중생 자체를 공하게 하지는 않았다. 지금 이 종에서는, 가명의 중생 또한 없으므로, 생공이라고 한다. 마치 허공 가운데 아무 일도 없는데 사람을 보는 것과 같다. 마땅히 알아야 한다. 그 사람은 사람이 없음으로 사람을 삼은 것이니, 사람이 곧 사람이 아니다. 음을 나누어 분해하고 파괴한 뒤에야 비로소 사람이 없게 되는 것이 아니다. 이와 같은 모든 것이다. 그러므로 [11]『유마경』에서 말한다. 보살이 중생을 관하기를, 제5대나 제6음과 같이 한다. 법공을 말하면, 앞 종에서는, 다만 모든 법의 고·무상 등이 화합하여 자성이 없다고 말하여, 법공이라고 하였을 뿐, 가명의 모든 법 자체가 공하여 없다고 말하지는 않았다. 이 종에서 말하는 것은, 가법 또한 공하므로 법공이라고 한다. 마치 허공 가운데 꽃과 같다. 꽃이 없음으로 꽃을 삼으니, 꽃이 곧 꽃이 아니다. 저 고·무상 등을 나누어 분해하고 파괴한 뒤에야 비로소 [12]꽃이 없게 되는 것이 아니다. 모든 법도 이와 같다. 그러므로 [13]『유마경』에서 말한다. 마치 볶은 곡식과 서로 [14]수타견 등을 기다리는 것과 같다. 자성이 없을 뿐만 아니라, 상 또한 있지 않다. 네 번째 종에서는, 또한 두 가지 공을 갖추어 밝히지만, 앞의 것과 다시 다르다. 그 가운데 우선 두 문으로 분별한다. 첫째는 의지문이고, 둘째는 연기문이다. 의지에 나아가 말하면, 망상법이 공한 것을, 중생공이라 하고, 의지하는 진실이 적정한 것을, 법공이라 한다. 참으로 망상은 중생이 일으킨 것이므로, 망상이 공한 것을 중생공이라 한다. 의지하는 진실은, 법의 자체이고, 법의 체가 적정하므로, 법공이라고 한다. 진실한 연기문에 나아가면, 진여의 체가 적정함을 말하여, 법공이라고 하고, 연기한 작용이 적멸함을, 중생공이라고 한다. 진실한 체가 적정하다는 것은, 진실한 법계와, 항하사 같은 불법이, 동일한 하나의 체성을 가지고, 서로 모여 이루어 별도의 자성이 없는 것이다. 그러므로 체가 적정하다고 한다. 예컨대 모든 법을 상이라고 말하는 것과 같다. 뜻에 따라 분별하면, 모든 법 밖에, 별도의 상의 체가 없다. 아·락·정 등 모든 문도, 또한 이와 같다. 어느 한 법도 따로 자기 자성을 지키는 것이 없다. 그러므로 모든 법은 하나같이 모두 적정하다. 이 법의 체가 적정한 것을 법공이라 한다. 연기한 작용이 적정하다는 것은, 저 여래장이 연기하여, 생사와 열반의 일체 모든 법을 모아 이루지만, 그 작용의 상이 적멸하므로, 중생공이라고 한다. 참으로 작용은 인연이 모여 사람에게 있기 때문이다. 그러므로 작용이 적정한 것을 중생공이라 한다. 종파의 차별은 이와 같다.</w:t>
      </w:r>
    </w:p>
    <w:p>
      <w:pPr>
        <w:pStyle w:val="EditorialNote"/>
      </w:pPr>
      <w:r>
        <w:t>교감·번역 메모 | [판독·교감 검토 필요] 원문은 「如燋穀互須[14]陀見等」으로 문구가 매우 불안정하다. 현 TXT만으로 고유명·구두를 확정하기 어려워 글자를 수정하지 않고 직역하였으며, 원전 이미지 또는 다른 판본 대조가 필요하다.</w:t>
      </w:r>
    </w:p>
    <w:p>
      <w:pPr>
        <w:pStyle w:val="Heading2"/>
        <w:keepNext/>
      </w:pPr>
      <w:r>
        <w:t>[0487a05]</w:t>
      </w:r>
    </w:p>
    <w:p>
      <w:pPr>
        <w:pStyle w:val="Heading3"/>
        <w:keepNext/>
      </w:pPr>
      <w:r>
        <w:t>원문</w:t>
      </w:r>
    </w:p>
    <w:p>
      <w:pPr>
        <w:pStyle w:val="SourceText"/>
      </w:pPr>
      <w:r>
        <w:t>[0487a05] 第四門中。就人辨定。人謂聲聞緣覺菩薩。菩薩之人。具解二空。聲聞緣覺。經論不同。毘曇地持十地論等。說聲聞人但得生空。緣覺亦爾。成實論中。說聲聞等有得二空不簡利鈍。[1]大智論中。說利根者具解二空。如[2]先尼等鈍根之者。單解生空。是義云何。釋言。此等各有所以。於中略以三門釋之。一明如來所說不同。二明聲聞根有利鈍所解各異。三正會其言。所說不同者。如來於彼立性宗中。唯說生空。後三宗中。具說二空。如上所辨。根利鈍者。聲聞人中。根有三品。謂下中上。此三品人。聞彼初宗立性之教。但解生空。以此教中未曾宣說法體空。故聞第二宗破性之教。鈍者但能悟解生空。中上二人。通解二空。聞第三宗。中下二人。但解生空。利人[3]俱解。聞第四宗。三品之人。同解生空。不解法空。以彼但於眾生所起情相法中悟解空故。次會其言。阿毘曇者。據彼初宗。是故宣說一切聲聞但解生空。成實執彼第二宗中中上之人能解二空。過分說言。一切聲聞。莫問利鈍。同解二空。成實有此過分之失。大智論中。據第三宗。說彼鈍者但解生空利解法空。此乃中下。同名鈍根。十地地持據第四宗。是故宣說聲聞之人但解生空。妄想法中而得空故。亦可從彼初宗為言。無我之義。略判如是。</w:t>
      </w:r>
    </w:p>
    <w:p>
      <w:pPr>
        <w:pStyle w:val="Heading3"/>
        <w:keepNext/>
      </w:pPr>
      <w:r>
        <w:t>한국어 번역</w:t>
      </w:r>
    </w:p>
    <w:p>
      <w:pPr>
        <w:pStyle w:val="TranslationText"/>
      </w:pPr>
      <w:r>
        <w:t>제4문 가운데. 사람을 기준으로 확정한다. 사람이란 성문·연각·보살을 말한다. 보살은, 두 공을 모두 이해한다. 성문과 연각은, 경과 논의 설이 같지 않다. 『비담』·『지지』·『십지론』 등에서는, 성문은 다만 생공만을 얻는다고 설한다. 연각도 또한 그러하다. 『성실론』에서는, 성문 등에도 두 공을 얻는 자가 있다고 설하면서 근기의 예리함과 둔함을 가리지 않는다. [1]『대지도론』에서는, 근기가 예리한 자는 두 공을 모두 이해한다고 설한다. [2]선니(先尼) 등과 같은 근기가 둔한 자는, 다만 생공만을 이해한다. 이 뜻은 어떠한가. 풀이하여 말한다. 이것들은 각각 까닭이 있다. 그 가운데 대략 세 문으로 풀이한다. 첫째, 여래가 설한 것이 같지 않음을 밝힌다. 둘째, 성문의 근기에는 예리함과 둔함이 있어 이해하는 바가 각각 다름을 밝힌다. 셋째, 바로 그 말들을 회통한다. 설한 것이 같지 않다는 것은, 여래가 저 입성종 가운데에서는, 오직 생공만을 설하였고, 뒤의 세 종 가운데에서는, 두 공을 모두 설하였다. 위에서 분별한 것과 같다. 근기의 예리함과 둔함이라는 것은, 성문 가운데에는, 근기가 세 품으로 나뉘니, 하·중·상을 말한다. 이 세 품의 사람은, 저 첫째 종인 입성종의 가르침을 들으면, 다만 생공만을 이해한다. 이 가르침 가운데에서는 일찍이 법체가 공함을 설한 적이 없기 때문이다. 그러므로 둘째 종인 파성종의 가르침을 들으면, 둔한 자는 다만 생공만을 깨달아 이해할 수 있고, 중근기와 상근기의 두 부류는, 두 공을 모두 이해한다. 셋째 종을 들으면, 중근기와 하근기의 두 부류는, 다만 생공만을 이해하고, 근기가 예리한 사람은 [3]두 공을 모두 이해한다. 넷째 종을 들으면, 세 품의 사람이, 똑같이 생공을 이해하지만, 법공은 이해하지 못한다. 그들이 다만 중생이 일으킨 정식(情相)의 법 가운데에서 공을 깨달아 이해하기 때문이다. 다음으로 그 말들을 회통한다. 『아비담』은, 저 첫째 종에 의거한다. 그러므로 모든 성문은 다만 생공만을 이해한다고 설한다. 『성실론』은 저 둘째 종 가운데 중근기와 상근기의 사람이 두 공을 이해할 수 있다는 데 집착하여, 분수를 지나치게 넓혀 말하기를, 모든 성문은, 근기가 예리한지 둔한지를 묻지 않고, 똑같이 두 공을 이해한다고 하였다. 『성실론』에는 이러한 과분한 잘못이 있다. 『대지도론』에서는, 셋째 종에 의거하여, 저 둔한 자는 다만 생공만을 이해하고 예리한 자는 법공을 이해한다고 설하였다. 이는 곧 중근기와 하근기를, 함께 둔근이라고 부른 것이다. 『십지론』과 『지지』는 넷째 종에 의거한다. 그러므로 성문은 다만 생공만을 이해한다고 설한다. 망상법 가운데에서 공을 얻기 때문이다. 또한 저 첫째 종에 따라 말한 것이라 해도 된다. 무아의 뜻은, 대략 이와 같이 판별한다.</w:t>
      </w:r>
    </w:p>
    <w:p>
      <w:pPr>
        <w:pStyle w:val="Heading2"/>
        <w:keepNext/>
      </w:pPr>
      <w:r>
        <w:t>如法性實際義三門分別(釋名一　辨相二　大小有無三)</w:t>
      </w:r>
    </w:p>
    <w:p>
      <w:pPr>
        <w:pStyle w:val="SmallMeta"/>
        <w:keepNext/>
      </w:pPr>
      <w:r>
        <w:t>여법·법성·실제의 뜻을 세 문으로 분별한다. (첫째 이름을 풀이하고, 둘째 모습을 분별하며, 셋째 대승과 소승에 있고 없음을 밝힌다.)</w:t>
      </w:r>
    </w:p>
    <w:p>
      <w:pPr>
        <w:pStyle w:val="Heading2"/>
        <w:keepNext/>
      </w:pPr>
      <w:r>
        <w:t>[0487b03]</w:t>
      </w:r>
    </w:p>
    <w:p>
      <w:pPr>
        <w:pStyle w:val="Heading3"/>
        <w:keepNext/>
      </w:pPr>
      <w:r>
        <w:t>원문</w:t>
      </w:r>
    </w:p>
    <w:p>
      <w:pPr>
        <w:pStyle w:val="SourceText"/>
      </w:pPr>
      <w:r>
        <w:t>[0487b03] 第一釋名。如法性實際義。出[4]大品經。此三乃是理之別目。故[5]龍樹言。如法性等。實相異名。所言如者。是其同義。法相雖殊。理實同等。故名為如。言法性者。自體名法。法之體性。故云法性。言實際者。理體不虛。目之為實。實之畔齊。故稱為際。名義如是。</w:t>
      </w:r>
    </w:p>
    <w:p>
      <w:pPr>
        <w:pStyle w:val="Heading3"/>
        <w:keepNext/>
      </w:pPr>
      <w:r>
        <w:t>한국어 번역</w:t>
      </w:r>
    </w:p>
    <w:p>
      <w:pPr>
        <w:pStyle w:val="TranslationText"/>
      </w:pPr>
      <w:r>
        <w:t>첫째는 이름을 해석한다. 여법·법성·실제의 뜻은, [4]『대품경』에서 나온다. 이 셋은 곧 이치의 서로 다른 이름이다. 그러므로 [5]용수는 말하였다. 여·법성 등은, 실상의 다른 이름이다. 여(如)라고 한 것은, 같다는 뜻이다. 법의 모습은 비록 다르지만, 실제의 이치는 동일하고 평등하다. 그러므로 여라고 한다. 법성이라고 한 것은, 자체를 법이라 하고, 법의 체성을, 그러므로 법성이라고 한다. 실제라고 한 것은, 이치의 본체가 허망하지 않으므로, 그것을 실이라고 한다. 실의 경계와 한계를, 그러므로 제(際)라고 한다. 명의는 이와 같다.</w:t>
      </w:r>
    </w:p>
    <w:p>
      <w:pPr>
        <w:pStyle w:val="Heading2"/>
        <w:keepNext/>
      </w:pPr>
      <w:r>
        <w:t>[0487b08]</w:t>
      </w:r>
    </w:p>
    <w:p>
      <w:pPr>
        <w:pStyle w:val="Heading3"/>
        <w:keepNext/>
      </w:pPr>
      <w:r>
        <w:t>원문</w:t>
      </w:r>
    </w:p>
    <w:p>
      <w:pPr>
        <w:pStyle w:val="SourceText"/>
      </w:pPr>
      <w:r>
        <w:t>[0487b08] 第二門中。辨其體相。於中有三。一通就二諦以別三門。二唯就真諦以別三門。三就觀入以別三門。就初門中。論釋有二。一通就諸法空有二義。以別三門。二通就諸法九義差別。以別三門。言就空有以別三者。世諦為有。真諦為空。如法性等。皆通此二。相狀如何。如[6]論中說。如有二種。一各各相如。謂地堅相水濕相等。問曰。此等事相各異。云何名如。良以諸法皆有自相。自相齊通。彼此相似。故名為如。又就地中有多種地。同皆是堅。堅義相似。故名為如。水等亦爾。亦可所說地等諸法如其體實。不如狂人顛倒所見。故名為如。二真實相。如[7]論自釋言。於彼相中。求實叵得。即是空義。此之空義。諸法同等。故名為如。言法性者。[8]論釋有二。一事法性。謂地堅性水濕性等。故[9]論說言。用無著心分別諸法。各各自性。名事法性。二實法性。諸法實相名實法性。此二法性與[10]地持同。言實際者。[11]論言。法性即是其實。如亦是實。據後為言。[12]證處名際。此就空有。以別三門。次就九義。以別三門。先辨九義。然後就之以別三門。何者九義。如論中說。一各各體。謂一切法各有自體。如彼眼根四大所造淨色為體。如是一切。二各各相。相謂相狀。一切諸法。各有相狀。故名為相。三各各力。力謂力用。一切諸法。各有力用。四各各因。謂一切法各有所因。五各各緣。謂一切法各有所緣。因緣何別。蓋乃親疎以別二門。親生曰因。疎發名緣。六各各果。謂一切法各自有果。七各各性。性謂三性。一切諸法無出善惡無記三性。故名為性。此非體性。若言體[13]相前體中攝。八者諸法各有限礙。謂一切法各有分齊。如陰唯五不得為多。如是一切。又如色法。唯有十入及一少分。不得有餘。如是一切。名為限礙。九開通義。謂一切法義相開通。如似色義通於十入及一少分心通[14]六識。如是一切。九義如是。如法性等。皆通此九。所言如者。[15]論釋有三。一者下如。謂前九義。各各差別。既言差別。云何名如。以一切法同有此九故。名為如。二者中如。謂前九義。皆是無常生滅之法。三者上如。謂前九義。皆非有非無非生非滅究竟清淨。言法性者。[16]論自釋言。九法中性。名為法性。於中有三。謂下中上。義如前釋。所言異者。向前直取相似為如。今此明其法之體性。故云法性。言實際者。[17]論自釋言。九中證果。名為實際。於前所說如及法性。窮證名果。一義如是。又[18]論復言。此九法中。有相名如。空名法性。於中得果名為實際(此一門竟)。</w:t>
      </w:r>
    </w:p>
    <w:p>
      <w:pPr>
        <w:pStyle w:val="Heading3"/>
        <w:keepNext/>
      </w:pPr>
      <w:r>
        <w:t>한국어 번역</w:t>
      </w:r>
    </w:p>
    <w:p>
      <w:pPr>
        <w:pStyle w:val="TranslationText"/>
      </w:pPr>
      <w:r>
        <w:t>제2문 가운데에서는, 그 체와 상을 분별한다. 그 가운데 셋이 있다. 첫째, 두 진제와 속제를 통틀어 세 문을 구별한다. 둘째, 오직 진제에 나아가 세 문을 구별한다. 셋째, 관찰하여 들어가는 것에 나아가 세 문을 구별한다. 첫 번째 문 가운데에서는, 논의 해석에 두 가지가 있다. 첫째, 모든 법의 공과 유 두 뜻에 통틀어 나아가, 세 문을 구별한다. 둘째, 모든 법의 아홉 가지 뜻에 통틀어 나아가, 세 문을 구별한다. 공과 유에 나아가 셋을 구별한다는 것은, 세제는 유이고, 진제는 공이다. 여·법성 등은, 모두 이 두 가지에 통한다. 그 모습은 어떠한가. [6]논에서 설한 것과 같다. 여에는 두 종류가 있다. 첫째는 각각의 상(相)의 여이다. 이를테면 땅의 견고한 상, 물의 습윤한 상 등이다. 묻는다. 이러한 사상은 각각 다른데, 어찌하여 여라고 하는가. 진실로 모든 법에는 저마다 자기의 상이 있고, 자상이라는 점에서는 한결같이 통하며, 이것과 저것이 서로 비슷하기 때문에, 그러므로 여라고 한다. 또 땅 가운데에도 여러 종류의 땅이 있으나, 모두 똑같이 견고하다. 견고하다는 뜻이 서로 비슷하므로, 그러므로 여라고 한다. 물 등도 또한 그러하다. 또한 말한 바 땅 등의 모든 법이 그 본체의 실제 그대로이므로, 미친 사람이 전도되어 보는 것과 같지 않다는 뜻으로도 볼 수 있다. 그러므로 여라고 한다. 둘째는 진실한 상이다. [7]논에서 스스로 풀이하여 말하였다. 저 상 가운데에서, 실체를 구해도 얻을 수 없으니, 곧 공의 뜻이다. 이 공의 뜻은, 모든 법에 동일하고 평등하다. 그러므로 여라고 한다. 법성이라고 한 것은, [8]논의 해석에 두 가지가 있다. 첫째는 사법성이다. 이를테면 땅의 견고한 성질, 물의 습윤한 성질 등이다. 그러므로 [9]논에서 말하였다. 집착 없는 마음으로 모든 법을 분별하여, 각각의 자성을, 사법성이라고 한다. 둘째는 실법성이다. 모든 법의 실상을 실법성이라고 한다. 이 두 법성은 [10]『지지』의 설과 같다. 실제라고 한 것은, [11]논에서 말하였다. 법성이 곧 그 실이고, 여 또한 실이다. 뒤의 것을 기준으로 말하여, [12]증득하는 곳을 제(際)라고 한다. 이는 공과 유에 나아가, 세 문을 구별한 것이다. 다음으로 아홉 가지 뜻에 나아가, 세 문을 구별한다. 먼저 아홉 가지 뜻을 분별한 다음, 그것에 나아가 세 문을 구별한다. 아홉 가지 뜻이란 무엇인가. 논에서 설한 것과 같다. 첫째는 각각의 체이다. 이를테면 모든 법에는 각각 자체가 있다는 것이다. 예컨대 안근은 사대가 만든 청정한 색을 체로 삼는다. 이와 같은 모든 것이 그러하다. 둘째는 각각의 상이다. 상이란 모양을 말한다. 모든 법은, 각각 모양이 있다. 그러므로 상이라고 한다. 셋째는 각각의 힘이다. 힘이란 작용의 힘을 말한다. 모든 법은, 각각 작용하는 힘이 있다. 넷째는 각각의 인이다. 이를테면 모든 법에는 각각 그 원인이 있다. 다섯째는 각각의 연이다. 이를테면 모든 법에는 각각 그 연이 있다. 인과 연은 어떻게 다른가. 대체로 친소의 차이로 두 문을 구별한다. 가까이서 생겨나게 하는 것을 인이라 하고, 멀리서 도와 일으키는 것을 연이라 한다. 여섯째는 각각의 과이다. 이를테면 모든 법에는 각각 자신의 결과가 있다. 일곱째는 각각의 성이다. 성이란 세 가지 성을 말한다. 모든 법은 선·악·무기의 세 성을 벗어나지 않는다. 그러므로 성이라고 한다. 이는 체성을 말하는 것이 아니다. 만약 체[13]상이라고 말한다면 앞의 체 가운데 포섭된다. 여덟째는 모든 법에 각각 한계와 장애가 있다는 것이다. 이를테면 모든 법에는 각각 그 분제와 한계가 있다. 예컨대 음은 오음일 뿐 더 많아질 수 없다. 이와 같은 모든 것이 그러하다. 또 색법과 같은 경우, 오직 열 입과 한 입의 일부에만 해당하고, 그 밖의 것을 가질 수 없다. 이와 같은 모든 것이 그러하다. 이를 한애라고 한다. 아홉째는 개통의 뜻이다. 이를테면 모든 법의 뜻과 모습이 서로 열려 통한다. 예컨대 색의 뜻이 열 입과 한 입의 일부에 통하고, 마음은 [14]육식에 통하는 것과 같다. 이와 같은 모든 것이 그러하다. 아홉 가지 뜻은 이와 같다. 여·법성 등은, 모두 이 아홉 가지에 통한다. 여라고 한 것은, [15]논의 해석에 세 가지가 있다. 첫째는 하여(下如)이다. 이를테면 앞의 아홉 가지 뜻이, 각각 차별된다는 것이다. 이미 차별된다고 하였는데, 어찌하여 여라고 하는가. 모든 법이 똑같이 이 아홉 가지를 갖기 때문에, 여라고 한다. 둘째는 중여(中如)이다. 이를테면 앞의 아홉 가지 뜻이, 모두 무상하고 생멸하는 법이라는 것이다. 셋째는 상여(上如)이다. 이를테면 앞의 아홉 가지 뜻이, 모두 유도 아니고 무도 아니며, 생도 아니고 멸도 아니어서 궁극적으로 청정하다는 것이다. 법성이라고 한 것은, [16]논에서 스스로 풀이하여 말하였다. 아홉 법 가운데의 성을, 법성이라고 한다. 그 가운데 셋이 있으니, 하·중·상을 말한다. 뜻은 앞에서 풀이한 것과 같다. 다르다고 말한 것은, 앞에서는 곧바로 서로 비슷한 것을 취하여 여라고 하였으나, 지금 여기서는 법의 체성을 밝히기 때문이다. 그러므로 법성이라고 한다. 실제라고 한 것은, [17]논에서 스스로 풀이하여 말하였다. 아홉 가운데 증득한 결과를, 실제라고 한다. 앞에서 말한 여와 법성에 대하여, 끝까지 증득한 것을 과라고 한다. 한 가지 뜻은 이와 같다. 또 [18]논에서 다시 말하였다. 이 아홉 법 가운데, 상이 있는 것을 여라고 하고, 공한 것을 법성이라고 하며, 그 가운데에서 과를 얻는 것을 실제라고 한다. (이 한 문을 마친다.)</w:t>
      </w:r>
    </w:p>
    <w:p>
      <w:pPr>
        <w:pStyle w:val="EditorialNote"/>
      </w:pPr>
      <w:r>
        <w:t>교감·번역 메모 | [판독·교감 검토 필요] 원문 「若言體[13]相前體中攝」의 「體相」은 앞뒤 문맥의 「體性」과 연결해 볼 여지가 있으나, 현 TXT만으로 확정할 수 없어 원문을 수정하지 않았다.</w:t>
      </w:r>
    </w:p>
    <w:p>
      <w:pPr>
        <w:pStyle w:val="Heading2"/>
        <w:keepNext/>
      </w:pPr>
      <w:r>
        <w:t>[0487c27]</w:t>
      </w:r>
    </w:p>
    <w:p>
      <w:pPr>
        <w:pStyle w:val="Heading3"/>
        <w:keepNext/>
      </w:pPr>
      <w:r>
        <w:t>원문</w:t>
      </w:r>
    </w:p>
    <w:p>
      <w:pPr>
        <w:pStyle w:val="SourceText"/>
      </w:pPr>
      <w:r>
        <w:t>[0487c27] 次就真諦以別三門。於中有四。一遣生死涅槃之相。以別三門。二遣三世差別之相。以別三門。三就空理總別之義。以別三門。四就實性有無之義。以別三門。言遣生死涅槃相者。如論中說。觀察生死涅槃皆空。名之為如。問曰。經說生死是其無常無樂無我不淨。涅槃是其常樂我淨。云何言空。論言。為[1]破顛倒心故。宣說生死苦無常等。不欲令人著無常等。以實相中無常苦等不可得故。又為破人顛倒心故。宣說涅槃常樂我淨。不欲令人著常樂等。亦以實中常樂淨等不可得故。良以諸法皆不可得。故[2]故名為如。言法性者。入彼如中。捨離所觀染淨法相。不見生死涅槃可得。此不可得法性自爾。故言法性。故[3]論說言。譬如小兒見水中月謂為實有。入水求之。求之不得便生愁憂。智者謂之水中無月。法性自爾。法性如是。故云法性。言實際者。如與法性。是其理實。此之理實。聖所[4]證處故。名為際。言遣三世差別相者。如[5]論中說。觀三世法。不生不滅寂靜平等。名之為如。斯乃三世空同曰如。言法性者。如[6]論中說。法名涅槃。不戲論法性名本分[7]種。如黃石中金性白石中銀性。一切法中有涅槃性。故云法性。言實際者。如向所說。法性名實。如亦是實。據後為言。入處名際。言就空理總別分者。隨詮辨空。空有差別。說之為如。故[8]論[9]說。空有差品名為如矣。問曰。差品云何名如。以諸法中同有空義故名為如。言法性者。廢詮論理。理是一味。一味之理。是法體性。故云法性。是以[10]論言。總為一空名為法性。言實際者。[11]論自釋言。如及法性。名之為實。證處名際。言就實性有無分者。如[12]經中說。如來藏中。具過恒沙一切佛法。不離不脫不斷不異。是諸佛法。同一體性。互相集成。無有一法別守自性。雖無一性。而無不性。無有一性。即是如義。而無不性。即是法性。言實際者。彼如法性。即是其實。證處名際(此二門竟)。</w:t>
      </w:r>
    </w:p>
    <w:p>
      <w:pPr>
        <w:pStyle w:val="Heading3"/>
        <w:keepNext/>
      </w:pPr>
      <w:r>
        <w:t>한국어 번역</w:t>
      </w:r>
    </w:p>
    <w:p>
      <w:pPr>
        <w:pStyle w:val="TranslationText"/>
      </w:pPr>
      <w:r>
        <w:t>다음으로 진제에 나아가 세 문을 구별한다. 그 가운데 넷이 있다. 첫째, 생사와 열반의 상을 없애어, 세 문을 구별한다. 둘째, 삼세의 차별상을 없애어, 세 문을 구별한다. 셋째, 공리의 총별이라는 뜻에 나아가, 세 문을 구별한다. 넷째, 실성의 유무라는 뜻에 나아가, 세 문을 구별한다. 생사와 열반의 상을 없앤다고 한 것은, 논에서 설한 것과 같다. 생사와 열반을 관찰하여 모두 공하다고 하는 것을, 여라고 한다. 묻는다. 경에서는 생사가 무상하고 즐겁지 않으며 무아이고 부정하다고 설하고, 열반은 상·락·아·정이라고 설하였다. 그런데 어찌하여 공하다고 말하는가. 논에서 말한다. [1]전도된 마음을 깨뜨리기 위하여, 생사가 고이고 무상하다고 설한 것이며, 사람들로 하여금 무상 등에 집착하게 하려 한 것은 아니다. 실상 가운데에는 무상과 고 등을 얻을 수 없기 때문이다. 또 사람의 전도된 마음을 깨뜨리기 위하여, 열반이 상·락·아·정이라고 설한 것이며, 사람들로 하여금 상·락 등에 집착하게 하려 한 것은 아니다. 또한 실제 가운데에는 상·락·정 등을 얻을 수 없기 때문이다. 참으로 모든 법은 모두 얻을 수 없으므로, 그러므로 [2]그러므로 여라고 한다. 법성이라고 한 것은, 저 여에 들어가서, 관찰 대상인 염오와 청정의 법상을 떠나 버리고, 생사와 열반을 얻을 만한 것으로 보지 않는다. 이 얻을 수 없음이 법성상 본래 그러하기 때문에, 법성이라고 한다. 그러므로 [3]논에서 말하였다. 비유하면 어린아이가 물속의 달을 보고 실제로 있다고 생각하여, 물에 들어가 그것을 찾지만, 찾아도 얻지 못하고 곧 근심과 걱정을 일으키는 것과 같다. 지혜로운 이는 그에게 물속에는 달이 없다고 말한다. 법성이 본래 그러하며, 법성이 이와 같으므로, 법성이라고 한다. 실제라고 한 것은, 여와 법성이, 그 이치의 실제이고, 이 이치의 실제가, 성인이 [4]증득하는 곳이기 때문에, 제(際)라고 한다. 삼세의 차별상을 없앤다고 한 것은, [5]논에서 설한 것과 같다. 삼세의 법을 관찰하여, 생하지도 멸하지도 않고 적정하며 평등하다고 하는 것을, 여라고 한다. 이는 곧 삼세가 공하다는 점에서 동일하므로 여라고 한 것이다. 법성이라고 한 것은, [6]논에서 설한 것과 같다. 법을 열반이라고 하고, 희론하지 않는 법성을 본분[7]종이라고 한다. 예컨대 황석 가운데의 금성, 백석 가운데의 은성과 같다. 모든 법 가운데에 열반의 성이 있으므로, 법성이라고 한다. 실제라고 한 것은, 앞에서 말한 것과 같이, 법성을 실이라고 하고, 여 또한 실이라고 한다. 뒤의 것을 기준으로 말하여, 들어가는 곳을 제라고 한다. 공리의 총별에 나아가 나눈다고 한 것은, 언설에 따라 공을 분별하면, 공에도 차별이 있어, 그것을 여라고 한다. 그러므로 [8]논에서 [9]말하였다. 공에 차별된 품류가 있는 것을 여라고 한다. 묻는다. 차별된 품류가 있는데 어찌하여 여라고 하는가. 모든 법 가운데 똑같이 공의 뜻이 있기 때문에 여라고 한다. 법성이라고 한 것은, 언설을 폐하고 이치를 논하면, 이치는 한 맛이다. 한 맛의 이치가, 법의 체성이므로, 법성이라고 한다. 그러므로 [10]논에서 말하였다. 총괄하여 하나의 공으로 삼는 것을 법성이라고 한다. 실제라고 한 것은, [11]논에서 스스로 풀이하여 말하였다. 여와 법성을, 실이라고 하고, 증득하는 곳을 제라고 한다. 실성의 유무에 나아가 나눈다고 한 것은, [12]경에서 설한 것과 같다. 여래장 가운데에는, 항하의 모래보다도 많은 모든 불법이 갖추어져 있으며, 서로 떠나지 않고 벗어나지 않으며 끊어지지 않고 다르지 않다. 이 모든 불법은, 동일한 하나의 체성으로, 서로 연하여 모여 이루어지므로, 어느 한 법도 따로 자기 자성을 지키는 것이 없다. 비록 하나의 고정된 성은 없지만, 성이 아닌 것은 없다. 하나의 고정된 성이 없음이, 곧 여의 뜻이고, 성이 아닌 것이 없음이, 곧 법성이다. 실제라고 한 것은, 저 여와 법성이, 곧 그 실이고, 증득하는 곳을 제라고 한다. (이 두 문을 마친다.)</w:t>
      </w:r>
    </w:p>
    <w:p>
      <w:pPr>
        <w:pStyle w:val="EditorialNote"/>
      </w:pPr>
      <w:r>
        <w:t>교감·번역 메모 | [중복·교감 검토 필요] 원문은 「良以諸法皆不可得。故[2]故名為如。」로 「故」가 중복되어 있다. 반복을 임의 삭제하지 않고 번역에도 반영하였다. / [판독·교감 검토 필요] 원문 「不戲論法性名本分[7]種」은 구문과 「本分種」의 정확한 독법을 현 TXT만으로 확정하기 어렵다. 글자를 임의 교정하지 않았다.</w:t>
      </w:r>
    </w:p>
    <w:p>
      <w:pPr>
        <w:pStyle w:val="Heading2"/>
        <w:keepNext/>
      </w:pPr>
      <w:r>
        <w:t>[0488b05]</w:t>
      </w:r>
    </w:p>
    <w:p>
      <w:pPr>
        <w:pStyle w:val="Heading3"/>
        <w:keepNext/>
      </w:pPr>
      <w:r>
        <w:t>원문</w:t>
      </w:r>
    </w:p>
    <w:p>
      <w:pPr>
        <w:pStyle w:val="SourceText"/>
      </w:pPr>
      <w:r>
        <w:t>[0488b05] 次就觀[13]門入以別三門。於中有二。一就觀入息染分別。二就觀入捨淨分別。言息染者。如[14]論中說。何者是如。諸法實相常住不動。以有無明諸煩惱故。轉變邪曲。後息妄染。得於實相。如本不異。故名為如。言法性者。[15]論言。實相體雖清淨。與煩惱合名為不淨。息除煩惱得本清淨。淨是一切諸法體性。故云法性。言實際者。如與法性是其理實。[16]菩薩知此廣大無邊微妙最勝。更不餘求。安住其中。住處名際。言捨淨者。如[17]論中說。菩薩觀察實相法中無常無樂無我無淨。捨離凡夫常樂我淨。亦捨是觀。實相如本。故名為如。[18]論自為喻。如水性冷從火變熱。是火滅已水冷如本。故名為如。諸法如是。實相平等。如水性冷。隨觀轉變。如水變熱。觀心息滅。實相如本。如火滅已水冷如本。故名為如。准驗斯文。妄想緣智決定滅盡。言法性者。[19]實相常住不變不動。法性自爾。故云法性。言實際者。[20]若得證時。彼如法性。即是實際。體相如是。</w:t>
      </w:r>
    </w:p>
    <w:p>
      <w:pPr>
        <w:pStyle w:val="Heading3"/>
        <w:keepNext/>
      </w:pPr>
      <w:r>
        <w:t>한국어 번역</w:t>
      </w:r>
    </w:p>
    <w:p>
      <w:pPr>
        <w:pStyle w:val="TranslationText"/>
      </w:pPr>
      <w:r>
        <w:t>다음으로 관[13]문에 들어가는 것에 나아가 세 문을 구별한다. 그 가운데 둘이 있다. 첫째, 관하여 들어가 염오를 그치는 것에 나아가 분별한다. 둘째, 관하여 들어가 청정을 버리는 것에 나아가 분별한다. 염오를 그친다고 한 것은, [14]논에서 설한 것과 같다. 무엇이 여인가. 모든 법의 실상은 항상 머물러 움직이지 않지만, 무명과 모든 번뇌가 있기 때문에, 변하여 삿되고 굽게 된다. 뒤에 허망한 염오를 그치면, 실상을 얻어, 본래와 같아 달라지지 않는다. 그러므로 여라고 한다. 법성이라고 한 것은, [15]논에서 말하였다. 실상의 체는 비록 청정하지만, 번뇌와 합하면 부정하다고 이름한다. 번뇌를 그쳐 없애면 본래의 청정을 얻는다. 청정은 모든 법의 체성이므로, 법성이라고 한다. 실제라고 한 것은, 여와 법성이 그 이치의 실제이다. [16]보살이 이것이 광대하고 끝없으며 미묘하고 가장 뛰어남을 알고, 다시는 다른 것을 구하지 않으며, 그 가운데 편안히 머문다. 머무는 곳을 제라고 한다. 청정을 버린다고 한 것은, [17]논에서 설한 것과 같다. 보살은 실상법 가운데에는 상·락·아·정이 없다고 관찰하여, 범부의 상·락·아·정을 버리고 떠나며, 또한 이 관마저 버린다. 실상은 본래와 같으므로, 여라고 한다. [18]논에서 스스로 비유하였다. 물의 성질은 차갑지만 불로 인해 변하여 뜨거워지고, 그 불이 꺼지면 물은 본래와 같이 차가워지는 것과 같다. 그러므로 여라고 한다. 모든 법도 이와 같아서, 실상은 평등하다. 마치 물의 성질이 차가운 것과 같지만, 관에 따라 변하여, 마치 물이 뜨거워지는 것과 같다. 관하는 마음이 그치면, 실상은 본래와 같아진다. 마치 불이 꺼진 뒤 물이 본래와 같이 차가워지는 것과 같다. 그러므로 여라고 한다. 이 글을 준거로 검험하면, 망상을 반연하는 지혜는 결정코 소멸하여 다한다. 법성이라고 한 것은, [19]실상은 항상 머물러 변하지도 움직이지도 않으며, 법성이 본래 그러하기 때문이다. 그러므로 법성이라고 한다. 실제라고 한 것은, [20]만약 증득할 때에는, 저 여와 법성이, 곧 실제이다. 체와 상은 이와 같다.</w:t>
      </w:r>
    </w:p>
    <w:p>
      <w:pPr>
        <w:pStyle w:val="Heading2"/>
        <w:keepNext/>
      </w:pPr>
      <w:r>
        <w:t>[0488b24]</w:t>
      </w:r>
    </w:p>
    <w:p>
      <w:pPr>
        <w:pStyle w:val="Heading3"/>
        <w:keepNext/>
      </w:pPr>
      <w:r>
        <w:t>원문</w:t>
      </w:r>
    </w:p>
    <w:p>
      <w:pPr>
        <w:pStyle w:val="SourceText"/>
      </w:pPr>
      <w:r>
        <w:t>[0488b24] 第三次明大小有無。大乘具有。廣如上辨。小乘亦具。云何得知。如[21]龍樹說。雜阿含中。說十二緣是如法相法住法位。有佛無佛。性相常住。即是如義。又復如彼[22]雜阿含中說。舍利弗善達法性。即是宣說法性之義。言實際者。[23]龍樹釋言。小乘法中無其說處。雖無說處理實有之。云何知有。論言。涅槃即是實際。小乘法中說涅槃故。即是宣說實際之義。但[24]涅槃法有種種名。或名為止。或名為妙。或名為離。或名為出。或名實際。是故涅槃即是實際。問曰。雖知小乘法中具此三義。相別如何。[25]龍樹釋言。聲聞法中。觀法生滅名之為如。滅離諸觀得法實相。名為法性。彼名涅槃為實相矣。即此法性。聖所證處。名為實際。如法性實際義。略辨如是。</w:t>
      </w:r>
    </w:p>
    <w:p>
      <w:pPr>
        <w:pStyle w:val="Heading3"/>
        <w:keepNext/>
      </w:pPr>
      <w:r>
        <w:t>한국어 번역</w:t>
      </w:r>
    </w:p>
    <w:p>
      <w:pPr>
        <w:pStyle w:val="TranslationText"/>
      </w:pPr>
      <w:r>
        <w:t>제3은 다음으로 대승과 소승에 있고 없음을 밝힌다. 대승에는 모두 갖추어져 있으며, 자세한 것은 위에서 분별한 것과 같다. 소승에도 또한 모두 갖추어져 있다. 어떻게 알 수 있는가. [21]용수가 설한 것과 같다. 『잡아함』 가운데에서는, 십이연은 여·법상·법주·법위라고 설한다. 부처가 있든 없든, 그 성과 상은 항상 머문다. 곧 여의 뜻이다. 또 저 [22]『잡아함』에서 설한 것과 같다. 사리불이 법성을 잘 통달하였다고 하였으니, 곧 법성의 뜻을 설한 것이다. 실제라고 한 것은, [23]용수가 풀이하여 말하였다. 소승법 가운데에는 그것을 설한 곳이 없지만, 비록 설한 곳이 없더라도 이치상 실제로는 그것이 있다. 어떻게 있음을 아는가. 논에서 말한다. 열반이 곧 실제이다. 소승법 가운데 열반을 설하였으므로, 곧 실제의 뜻을 설한 것이다. 다만 [24]열반법에는 여러 가지 이름이 있어, 혹은 지(止)라고 하고, 혹은 묘(妙)라고 하며, 혹은 이(離)라고 하고, 혹은 출(出)이라고 하며, 혹은 실제라고 한다. 그러므로 열반이 곧 실제이다. 묻는다. 비록 소승법 가운데 이 세 뜻이 모두 갖추어져 있음을 알았지만, 그 상의 차별은 어떠한가. [25]용수가 풀이하여 말하였다. 성문법 가운데에서는, 법의 생멸을 관찰하는 것을 여라고 하고, 모든 관을 멸하여 떠나 법의 실상을 얻는 것을, 법성이라고 한다. 그들은 열반을 실상이라고 한다. 곧 이 법성이, 성인이 증득하는 곳이므로, 실제라고 한다. 여·법성·실제의 뜻을, 대략 이와 같이 분별하였다.</w:t>
      </w:r>
    </w:p>
    <w:p>
      <w:pPr>
        <w:pStyle w:val="Heading1"/>
        <w:keepNext/>
      </w:pPr>
      <w:r>
        <w:t>[26]大乘義章卷第一</w:t>
      </w:r>
    </w:p>
    <w:p>
      <w:pPr>
        <w:pStyle w:val="SmallMeta"/>
        <w:keepNext/>
      </w:pPr>
      <w:r>
        <w:t>[26]『대승의장』 권제1.</w:t>
      </w:r>
    </w:p>
    <w:p>
      <w:pPr>
        <w:pStyle w:val="Heading1"/>
        <w:keepNext/>
      </w:pPr>
      <w:r>
        <w:t>大乘義章卷第二</w:t>
      </w:r>
    </w:p>
    <w:p>
      <w:pPr>
        <w:pStyle w:val="SmallMeta"/>
        <w:keepNext/>
      </w:pPr>
      <w:r>
        <w:t>『대승의장』 권제2.</w:t>
      </w:r>
    </w:p>
    <w:p>
      <w:pPr>
        <w:pStyle w:val="SmallMeta"/>
        <w:keepNext/>
      </w:pPr>
      <w:r>
        <w:t>遠法師撰 | 원법사 찬.</w:t>
      </w:r>
    </w:p>
    <w:p>
      <w:pPr>
        <w:pStyle w:val="Heading2"/>
        <w:keepNext/>
      </w:pPr>
      <w:r>
        <w:t>[0488c17]</w:t>
      </w:r>
    </w:p>
    <w:p>
      <w:pPr>
        <w:pStyle w:val="Heading3"/>
        <w:keepNext/>
      </w:pPr>
      <w:r>
        <w:t>원문</w:t>
      </w:r>
    </w:p>
    <w:p>
      <w:pPr>
        <w:pStyle w:val="SourceText"/>
      </w:pPr>
      <w:r>
        <w:t>[0488c17] 義法聚中此卷有七門(三解脫門義亦名三空義　三有為義　三無為義　四空義　四優檀那義　四悉檀義　四真實義)。</w:t>
      </w:r>
    </w:p>
    <w:p>
      <w:pPr>
        <w:pStyle w:val="Heading3"/>
        <w:keepNext/>
      </w:pPr>
      <w:r>
        <w:t>한국어 번역</w:t>
      </w:r>
    </w:p>
    <w:p>
      <w:pPr>
        <w:pStyle w:val="TranslationText"/>
      </w:pPr>
      <w:r>
        <w:t>의법취 가운데 이 권에는 일곱 문이 있다. (삼해탈문의 뜻, 또한 삼공의 뜻이라고도 한다. 삼유위의 뜻, 삼무위의 뜻, 사공의 뜻, 사우단나의 뜻, 사실단의 뜻, 사진실의 뜻이다.)</w:t>
      </w:r>
    </w:p>
    <w:p>
      <w:pPr>
        <w:pStyle w:val="Heading2"/>
        <w:keepNext/>
      </w:pPr>
      <w:r>
        <w:t>三解脫門義八門分別(釋名一　辨性二　分別三　制定其名四　制立其數五　次第之義六　就地分別七　重空[27]之義八)</w:t>
      </w:r>
    </w:p>
    <w:p>
      <w:pPr>
        <w:pStyle w:val="SmallMeta"/>
        <w:keepNext/>
      </w:pPr>
      <w:r>
        <w:t>삼해탈문의 뜻을 여덟 문으로 분별한다. (첫째 이름을 풀이하고, 둘째 체성을 분별하며, 셋째 분별하고, 넷째 그 이름을 제정하며, 다섯째 그 수를 제정하고, 여섯째 차제의 뜻을 밝히며, 일곱째 지위에 나아가 분별하고, 여덟째 중공[27]의 뜻을 밝힌다.)</w:t>
      </w:r>
    </w:p>
    <w:p>
      <w:pPr>
        <w:pStyle w:val="Heading2"/>
        <w:keepNext/>
      </w:pPr>
      <w:r>
        <w:t>[0488c23]</w:t>
      </w:r>
    </w:p>
    <w:p>
      <w:pPr>
        <w:pStyle w:val="Heading3"/>
        <w:keepNext/>
      </w:pPr>
      <w:r>
        <w:t>원문</w:t>
      </w:r>
    </w:p>
    <w:p>
      <w:pPr>
        <w:pStyle w:val="SourceText"/>
      </w:pPr>
      <w:r>
        <w:t>[0488c23] 第一釋名。三解脫門者。謂空無相及與無願。所言空者。就理彰名。理寂名空。言無相者。釋有兩義。一就理彰名。理絕眾相。故名無相。二就涅槃法相解釋。涅槃之法。[28]捨離十相。故曰無相。言無願者。經中或復名為[29]無作。亦名無起。釋有三義。一就理彰名。理中無有貪求願樂。故名無願。理中無[30]有作用集起。是故亦名無作無起。二就生死法相以釋。生死之法。不可願求。故名無願。三就行以論。於生死中不生願求。故名無願。不作願求故名無作。不起願求。故曰無起。此三經論名解脫門。亦名三治。亦名三空。[1]義或復說為三三昧門。三脫三昧經論同說。三治一門。如[2]地論說。言三空者。如仁王說。言三脫者。對果名也。涅槃果德。絕縛名脫。空無相等。與脫為門。名解脫門。故[3]龍樹言。行此三法。能得涅槃解脫果。故名解脫門。對治門者。對障名也。如[4]地論說。三障對治。故名三治。言三空者。就理彰名。理如一味。隨詮以別。故有三種。三三昧者。就行名也。前三是數。後三胡語。言三昧者。此言正定。以心合法離於邪亂。故曰三昧。此等差別。故名為門。亦可通入趣入名門。名義如是。</w:t>
      </w:r>
    </w:p>
    <w:p>
      <w:pPr>
        <w:pStyle w:val="Heading3"/>
        <w:keepNext/>
      </w:pPr>
      <w:r>
        <w:t>한국어 번역</w:t>
      </w:r>
    </w:p>
    <w:p>
      <w:pPr>
        <w:pStyle w:val="TranslationText"/>
      </w:pPr>
      <w:r>
        <w:t>첫째는 이름을 해석한다. 삼해탈문이란, 공·무상·무원을 말한다. 공이라고 한 것은, 이치에 나아가 이름을 드러낸 것이다. 이치가 적정하므로 공이라고 한다. 무상이라고 한 것은, 풀이에 두 가지 뜻이 있다. 첫째, 이치에 나아가 이름을 드러낸다. 이치는 온갖 상을 끊었으므로, 무상이라고 한다. 둘째, 열반의 법상에 나아가 풀이한다. 열반의 법은, [28]열 가지 상을 버리고 떠나므로, 무상이라고 한다. 무원이라고 한 것은, 경 가운데에서는 또한 [29]무작이라고도 하고, 또한 무기(無起)라고도 한다. 풀이에 세 가지 뜻이 있다. 첫째, 이치에 나아가 이름을 드러낸다. 이치 가운데에는 탐하여 구하고 원하며 즐기는 것이 없으므로, 무원이라고 한다. 이치 가운데에는 [30]작용하여 모여 일어나는 것이 없으므로, 그러므로 또한 무작·무기(無起)라고 한다. 둘째, 생사의 법상에 나아가 풀이한다. 생사의 법은, 원하여 구할 만한 것이 아니므로, 무원이라고 한다. 셋째, 행에 나아가 논한다. 생사 가운데에서 원하여 구하는 마음을 내지 않으므로, 무원이라고 한다. 원하여 구하는 것을 짓지 않으므로 무작이라고 하고, 원하여 구하는 것을 일으키지 않으므로, 무기(無起)라고 한다. 이 셋을 경론에서는 해탈문이라고 하고, 또한 삼치라고 하며, 또한 삼공이라고 한다. [1]뜻에 따라 또 삼삼매문이라고도 설한다. 삼해탈과 삼매는 경론에서 함께 설한다. 삼치라는 한 문은, [2]『지론』에서 설한 것과 같다. 삼공이라고 한 것은, 『인왕경』에서 설한 것과 같다. 삼해탈이라고 한 것은, 결과에 상대하여 이름한 것이다. 열반의 과덕은, 속박을 끊은 것을 해탈이라고 한다. 공·무상 등은, 해탈로 들어가는 문이 되므로, 해탈문이라고 한다. 그러므로 [3]용수가 말하였다. 이 세 법을 행하면, 열반의 해탈과를 얻을 수 있으므로, 해탈문이라고 한다. 대치문이라고 한 것은, 장애에 상대하여 이름한 것이다. [4]『지론』에서 설한 것과 같다. 세 장애를 대치하므로, 삼치라고 한다. 삼공이라고 한 것은, 이치에 나아가 이름을 드러낸 것이다. 이치는 한 맛과 같지만, 언설에 따라 구별되므로, 세 종류가 있다. 삼삼매라고 한 것은, 행에 나아가 이름한 것이다. 앞의 ‘삼’은 수를 나타내고, 뒤의 ‘삼매’는 외국어이다. 삼매라고 한 것은, 여기 말로는 정정(正定)이다. 마음을 법에 합치시켜 삿됨과 산란함에서 벗어나기 때문에, 삼매라고 한다. 이러한 것들은 서로 차별되므로, 문이라고 한다. 또한 통하여 들어가고 나아가 들어간다는 뜻에서 문이라 한다고 볼 수도 있다. 명의는 이와 같다.</w:t>
      </w:r>
    </w:p>
    <w:p>
      <w:pPr>
        <w:pStyle w:val="EditorialNote"/>
      </w:pPr>
      <w:r>
        <w:t>교감·번역 메모 | [구두·교감 검토 필요] 원문 「[1]義或復說為三三昧門」의 문두 「義」는 앞 문장과의 연결 및 구두가 불분명하다. 현 위치와 글자를 그대로 보존하였다.</w:t>
      </w:r>
    </w:p>
    <w:p>
      <w:pPr>
        <w:pStyle w:val="Heading2"/>
        <w:keepNext/>
      </w:pPr>
      <w:r>
        <w:t>[0489a16]</w:t>
      </w:r>
    </w:p>
    <w:p>
      <w:pPr>
        <w:pStyle w:val="Heading3"/>
        <w:keepNext/>
      </w:pPr>
      <w:r>
        <w:t>원문</w:t>
      </w:r>
    </w:p>
    <w:p>
      <w:pPr>
        <w:pStyle w:val="SourceText"/>
      </w:pPr>
      <w:r>
        <w:t>[0489a16] 第二辨性。三脫三治及與三空。以此法為體。三三昧者。以行為體。但就行中用慧為主。若論眷屬。是五陰性。心王是識。想數為想。受數為受。餘數為行。隨生無作。即是色陰。問曰。此三用慧為主。何故[5]經中說為三昧。釋言。一切諸心心法。更相受名。如四念處。體實是慧而名為念。此亦如是。又[6]龍樹言。此三智慧。若不住定則是狂慧。多墮邪疑。無所能為。以住定故能破煩惱。故從所依說為三昧。又三昧者。名為正定。一切禪定。若無此三退轉不定。不名三昧。由此三故。正定不退。就能為目。故名三昧。體性如是。</w:t>
      </w:r>
    </w:p>
    <w:p>
      <w:pPr>
        <w:pStyle w:val="Heading3"/>
        <w:keepNext/>
      </w:pPr>
      <w:r>
        <w:t>한국어 번역</w:t>
      </w:r>
    </w:p>
    <w:p>
      <w:pPr>
        <w:pStyle w:val="TranslationText"/>
      </w:pPr>
      <w:r>
        <w:t>둘째, 체성을 분별한다. 삼해탈·삼치 및 삼공은, 이 법을 체로 삼는다. 삼삼매는, 행을 체로 삼는다. 다만 행 가운데서는 지혜를 주로 삼는다. 만일 권속을 논한다면, 이는 오음의 성질이다. 심왕은 식이다. 상의 심소는 상이다. 수의 심소는 수이다. 나머지 심소는 행이다. 따라 생기는 무작은, 곧 색음이다. 묻는다. 이 셋은 지혜를 주로 삼는데, 어찌하여 [5]경에서는 삼매라고 설하는가. 풀이하여 말한다. 일체의 여러 마음과 마음작용은, 서로 이름을 받아 부르기도 한다. 예컨대 사념처는, 그 체가 실제로 지혜인데도 염이라고 이름한다. 이 또한 이와 같다. 또 [6]용수는 말하였다. 이 세 지혜는, 만일 선정에 머물지 않으면 곧 광혜가 되어, 흔히 삿된 의심에 떨어지고, 아무것도 할 수 없다. 선정에 머물기 때문에 능히 번뇌를 깨뜨릴 수 있으므로, 의지하는 바를 따라 삼매라고 설한다. 또 삼매라는 것은, 정정이라 이름한다. 일체의 선정은, 만일 이 셋이 없으면 퇴전하여 안정되지 못하므로, 삼매라고 하지 않는다. 이 셋으로 말미암기 때문에, 정정이 퇴전하지 않는다. 능히 그렇게 하는 것을 가지고 이름하였으므로, 삼매라고 한다. 체성은 이와 같다.</w:t>
      </w:r>
    </w:p>
    <w:p>
      <w:pPr>
        <w:pStyle w:val="Heading2"/>
        <w:keepNext/>
      </w:pPr>
      <w:r>
        <w:t>[0489a27]</w:t>
      </w:r>
    </w:p>
    <w:p>
      <w:pPr>
        <w:pStyle w:val="Heading3"/>
        <w:keepNext/>
      </w:pPr>
      <w:r>
        <w:t>원문</w:t>
      </w:r>
    </w:p>
    <w:p>
      <w:pPr>
        <w:pStyle w:val="SourceText"/>
      </w:pPr>
      <w:r>
        <w:t>[0489a27] 第三分相。隨法不同乃有三階。一三法相對。分別三門。二兩法相對。以別三門。三歷就一法。以別三門。言三法者。一是生死。二是涅槃。三第一義空。就彼生死說無願門。生死多過。不可願故。就彼涅槃說無相門。涅槃寂靜離十相。故就第一義宣說空門。次就二法以別三門。於中乃有三種差別。一生死涅槃二。法相對以說三門。生死虛無。名之為空。故[7]涅槃云。空者所謂一切生死。涅槃之法。[8]離十相故。說為無相。遠離生死取捨願心。故名無願。[9]故維摩云。不願是菩提無貪著故。亦可生死體虛名空。相則鄙惡。不可願樂。名為無願。無相同前。二以生死對第一義。以說三門。就第一義。說空無相。就彼生死宣說無願。彼第一義體寂名空。妙離諸相故曰無相。生死叵樂。稱曰無願。三以涅槃對第一義。以說三門。就第一義說其空門。就彼涅槃。宣說無相及以無願。涅槃無相無願之義。不異前釋。次就一法以別三門。於中乃有三種差別。一唯就生死。二唯就涅槃。三唯就理。就生死中復有四種。一唯就外境以說三門。外[10]境之中。有體相用。體空名空。相空之義。名為無相。用空之義。說為無作。無用可貪。亦云無願。二唯就心以別三門。內心有三。謂心想見。妄想之體。名之為心。依心起相。隨之分別。說以為想。依想執取。建立定性。說之為見。心體空故。名之為空。彼想空故。說為無[11]想。彼見空故。說為無願。三境二心一。以說三門。[12]經說生死。要唯三種。一名二相三者妄想。外境無體。但是名有。故說為名。事相差別說以為相。就其內心說為妄想。彼名體空。說為空門。事相無故。說為無相。妄想心寂。說為無願。四心二境一。以說三門。如地論說。障有三種。一者分別妄想之心。二者是相。謂依妄想起外境界。三者是願。依前諸相起取捨心。彼妄想空名曰空門。彼相空者。名無相門。取捨願空。[13]說為無願。上來四門。合為第一。唯就生死以說三門。次就涅槃以說三門。涅槃之中。有體相用。性淨涅槃。以之為體。方便涅槃。以之為相。應[14]作涅槃。以之為用。彼體寂者名曰空門。相寂之義。名為無相。作用寂者。名為無作。次就理法以說三門。如成實說。理體寂故。名之為空。是空理中。無諸相故說為無相。無願求心說為無願。又大智論亦同此說。故彼論言。摩訶衍中。三脫是一。以行因緣故說三門。觀諸法空說為空門。於此空中不取於相。是時空門。轉名無相。於無相中。更無所作。是時無相。轉名無作。以同體故。若人入空。終不起相。亦無所作。乃至入彼無作門中。亦知空義。不取於相。但隨人別觀入不同故立三門。</w:t>
      </w:r>
    </w:p>
    <w:p>
      <w:pPr>
        <w:pStyle w:val="Heading3"/>
        <w:keepNext/>
      </w:pPr>
      <w:r>
        <w:t>한국어 번역</w:t>
      </w:r>
    </w:p>
    <w:p>
      <w:pPr>
        <w:pStyle w:val="TranslationText"/>
      </w:pPr>
      <w:r>
        <w:t>셋째, 상을 나눈다. 법의 같지 않음에 따라 세 단계가 있다. 첫째는 세 법을 서로 상대하여, 세 문을 분별한다. 둘째는 두 법을 서로 상대하여, 세 문을 구별한다. 셋째는 하나의 법을 차례로 취하여, 세 문을 구별한다. 세 법이라고 한 것은, 첫째는 생사이고, 둘째는 열반이며, 셋째는 제일의공이다. 저 생사에 나아가 무원문을 설한다. 생사에는 허물이 많아, 원할 수 없기 때문이다. 저 열반에 나아가 무상문을 설한다. 열반은 적정하여 열 가지 상을 여의었기 때문이다. 그러므로 제일의에 나아가 공문을 설한다. 다음으로 두 법에 나아가 세 문을 구별한다. 그 가운데 세 가지 차별이 있다. 첫째는 생사와 열반의 둘을, 법으로 서로 상대하여 세 문을 설한다. 생사는 허망하여 실체가 없으므로, 공이라 이름한다. 그러므로 [7]『열반경』에서 말하였다. “공이란 이른바 일체의 생사이다.” 열반의 법은, [8]열 가지 상을 여의었기 때문에, 무상이라고 설한다. 생사에 대해 취하고 버리며 원하고 구하는 마음을 멀리 여의므로, 무원이라고 한다. [9]그러므로 『유마경』에서 말하였다. “원하지 않음이 보리이니 탐착이 없기 때문이다.” 또 생사의 체가 허망한 것을 공이라 하고, 그 상은 비루하고 나쁘므로, 원하고 좋아할 수 없어서, 무원이라 한다고 볼 수도 있다. 무상은 앞의 설명과 같다. 둘째는 생사를 제일의와 상대하여, 세 문을 설한다. 제일의에 나아가, 공과 무상을 설하고, 저 생사에 나아가 무원을 설한다. 저 제일의는 체가 적멸하므로 공이라 하고, 묘하게 모든 상을 여의었으므로 무상이라 한다. 생사는 즐길 수 없으므로, 무원이라 한다. 셋째는 열반을 제일의와 상대하여, 세 문을 설한다. 제일의에 나아가 공문을 설하고, 저 열반에 나아가, 무상과 무원을 설한다. 열반의 무상과 무원의 뜻은, 앞의 설명과 다르지 않다. 다음으로 하나의 법에 나아가 세 문을 구별한다. 그 가운데 세 가지 차별이 있다. 첫째는 오직 생사에 나아가는 것이고, 둘째는 오직 열반에 나아가는 것이며, 셋째는 오직 이치에 나아가는 것이다. 생사에 나아가는 가운데 다시 네 가지가 있다. 첫째는 오직 외경에 나아가 세 문을 설한다. 외[10]경 가운데에는, 체·상·용이 있다. 체가 공한 것을 공이라 하고, 상이 공한 뜻을, 무상이라 하며, 용이 공한 뜻을, 무작이라 한다. 작용이 없어 탐할 만한 것이 없으므로, 또 무원이라고도 한다. 둘째는 오직 마음에 나아가 세 문을 구별한다. 안의 마음에는 셋이 있으니, 곧 마음·상·견이다. 망상의 체를, 마음이라 한다. 마음에 의하여 상을 일으키고, 그에 따라 분별하는 것을, 상이라 한다. 상에 의하여 집취하고, 결정된 자성을 세우는 것을, 견이라 한다. 마음의 체가 공하므로, 공이라 하고, 저 상이 공하므로, 무[11]상이라 하며, 저 견이 공하므로, 무원이라 한다. 셋째는 경계가 둘이고 마음이 하나인 것으로, 세 문을 설한다. [12]경에서는 생사를, 요컨대 오직 세 가지라고 설한다. 첫째는 이름, 둘째는 상, 셋째는 망상이다. 외부 경계에는 체가 없고, 다만 이름으로 있을 뿐이므로, 이름이라고 한다. 사상(事相)의 차별을 상이라고 한다. 그 안의 마음에 나아가 망상이라고 한다. 저 이름의 체가 공하므로, 공문이라 하고, 사상이 없으므로, 무상이라 하며, 망상의 마음이 적멸하므로, 무원이라 한다. 넷째는 마음이 둘이고 경계가 하나인 것으로, 세 문을 설한다. 『지론』에서 설한 것과 같다. 장애에는 세 가지가 있다. 첫째는 분별하고 망상하는 마음이다. 둘째는 상이다. 곧 망상에 의하여 외부 경계를 일으키는 것이다. 셋째는 원이다. 앞의 여러 상에 의하여 취하고 버리는 마음을 일으키는 것이다. 저 망상이 공한 것을 공문이라 하고, 저 상이 공한 것을, 무상문이라 하며, 취하고 버리는 원이 공한 것을, [13]무원이라 한다. 이상 네 문을, 합하여 첫째로 삼으니, 오직 생사에 나아가 세 문을 설한 것이다. 다음으로 열반에 나아가 세 문을 설한다. 열반 가운데에는, 체·상·용이 있다. 성정열반을, 체로 삼고, 방편열반을, 상으로 삼으며, 응[14]작열반을, 용으로 삼는다. 그 체가 적멸한 것을 공문이라 하고, 상이 적멸한 뜻을, 무상이라 하며, 작용이 적멸한 것을, 무작이라 한다. 다음으로 이법에 나아가 세 문을 설한다. 『성실론』에서 설한 것과 같다. 이치의 체가 적멸하므로, 공이라 한다. 이 공한 이치 가운데, 여러 상이 없으므로 무상이라 하고, 원하여 구하는 마음이 없으므로 무원이라 한다. 또 『대지도론』도 이와 같이 설한다. 그러므로 그 논에서 말하였다. “마하연 가운데에서는, 삼해탈이 하나이다. 행의 인연 때문에 세 문을 설한다. 제법이 공함을 관하는 것을 공문이라 한다. 이 공 가운데에서 상을 취하지 않으면, 이때 공문이, 바뀌어 무상이라 한다. 무상 가운데에서, 다시 지을 것이 없으면, 이때 무상이, 바뀌어 무작이라 한다.” 체가 같기 때문에, 만일 어떤 사람이 공에 들어가면, 끝내 상을 일으키지 않고, 또한 짓는 것도 없다. 나아가 저 무작문에 들어간 경우에도, 또한 공의 뜻을 알고, 상을 취하지 않는다. 다만 사람마다 관하여 들어가는 것이 다르기 때문에 세 문을 세운 것이다.</w:t>
      </w:r>
    </w:p>
    <w:p>
      <w:pPr>
        <w:pStyle w:val="EditorialNote"/>
      </w:pPr>
      <w:r>
        <w:t>교감·번역 메모 | [교감 검토 필요] 원문 「應[14]作涅槃」의 「應作涅槃」은 문맥상 전문 용례와 글자 상태를 추가 대조할 필요가 있다. 현 TXT의 글자와 편집표지 [14]를 그대로 보존하였다.</w:t>
      </w:r>
    </w:p>
    <w:p>
      <w:pPr>
        <w:pStyle w:val="Heading2"/>
        <w:keepNext/>
      </w:pPr>
      <w:r>
        <w:t>[0489c20]</w:t>
      </w:r>
    </w:p>
    <w:p>
      <w:pPr>
        <w:pStyle w:val="Heading3"/>
        <w:keepNext/>
      </w:pPr>
      <w:r>
        <w:t>원문</w:t>
      </w:r>
    </w:p>
    <w:p>
      <w:pPr>
        <w:pStyle w:val="SourceText"/>
      </w:pPr>
      <w:r>
        <w:t>[0489c20] 第四門中。且就生死涅槃空理。制定其名。餘類可知。言制名者。立名所依。言定名者。定其名相。先就三脫。制定其名。三解脫門。正用生死涅槃空理。以之為體。空解脫門制名定名。悉皆就體。無相門者。制名就體。說涅槃法。與彼解脫以為門。故若定其名。乃是體上遣相為目。無願門者。制名就體說生死法。與彼解脫以為門。故若定其名。乃是體上。從厭受稱。次就三治制定其名。義同三脫。正說生死涅槃及空為對治故。次就三空制定其名然三空者。以理為宗。於中空門制名定名。悉皆就體。無相門者。制名就詮。無相涅槃。是空詮故。若定其名乃是詮中遣相為目。無願門者。制名就詮。生死之法。是空詮故。若定其名。乃是詮中。從厭受稱。次就三三昧制定其名。然三三昧。行心為體。生死涅槃。第一義空。是其境界。言無願者。制名就體。彼三昧心。於生死中不生願樂。名曰無願。若定其名。乃是體上遣患為目。願求諸有。是其患故。無彼願求說為遣患。言無相者。制名就境。無相涅槃。是三昧境。就境立稱。故曰無相。若定其名。乃是境上遣相為目。言空門者。制名定名同皆就境。空理是其三昧境故。此等立名左右不同。各隨一義。</w:t>
      </w:r>
    </w:p>
    <w:p>
      <w:pPr>
        <w:pStyle w:val="Heading3"/>
        <w:keepNext/>
      </w:pPr>
      <w:r>
        <w:t>한국어 번역</w:t>
      </w:r>
    </w:p>
    <w:p>
      <w:pPr>
        <w:pStyle w:val="TranslationText"/>
      </w:pPr>
      <w:r>
        <w:t>제4문 가운데. 우선 생사·열반·공의 이치에 나아가, 그 이름을 제정하고 확정한다. 나머지 부류도 알 수 있다. 제명이라고 한 것은, 이름을 세우는 의거이다. 정명이라고 한 것은, 그 이름과 상을 확정하는 것이다. 먼저 삼해탈에 나아가, 그 이름을 제정하고 확정한다. 삼해탈문은, 바로 생사·열반·공의 이치를, 체로 삼는다. 공해탈문의 제명과 정명은, 모두 체에 나아간다. 무상문은, 제명은 체에 나아가, 열반의 법이, 저 해탈에 이르는 문이 된다고 설한다. 그러므로 그 이름을 확정하면, 곧 체 위에서 상을 없애는 것으로 명목을 삼는다. 무원문은, 제명은 체에 나아가 생사의 법이, 저 해탈에 이르는 문이 된다고 설한다. 그러므로 그 이름을 확정하면, 곧 체 위에서, 싫어함을 따라 이름을 받은 것이다. 다음으로 삼치에 나아가 그 이름을 제정하고 확정한다. 뜻은 삼해탈과 같다. 바로 생사·열반 및 공을 대치로 삼는다고 설하기 때문이다. 다음으로 삼공에 나아가 그 이름을 제정하고 확정한다. 그런데 삼공은, 이치를 종지로 삼는다. 그 가운데 공문은 제명과 정명이, 모두 체에 나아간다. 무상문은, 제명은 능전(能詮)에 나아간다. 무상열반은, 공을 드러내는 능전이기 때문이다. 그 이름을 확정하면 곧 능전 가운데에서 상을 없애는 것으로 명목을 삼는다. 무원문은, 제명은 능전에 나아간다. 생사의 법은, 공을 드러내는 능전이기 때문이다. 그 이름을 확정하면, 곧 능전 가운데에서, 싫어함을 따라 이름을 받은 것이다. 다음으로 삼삼매에 나아가 그 이름을 제정하고 확정한다. 그런데 삼삼매는, 행하는 마음을 체로 삼고, 생사와 열반, 제일의공은, 그 경계이다. 무원이라고 한 것은, 제명은 체에 나아간다. 저 삼매의 마음이, 생사 가운데에서 원하고 좋아하는 마음을 내지 않으므로, 무원이라 한다. 그 이름을 확정하면, 곧 체 위에서 허물을 없애는 것으로 명목을 삼는다. 여러 유를 원하여 구하는 것이, 그 허물이기 때문이다. 저 원하여 구함이 없는 것을 허물을 없앤다고 설한다. 무상이라고 한 것은, 제명은 경계에 나아간다. 무상열반은, 삼매의 경계이므로, 경계에 나아가 이름을 세운다. 그러므로 무상이라 한다. 그 이름을 확정하면, 곧 경계 위에서 상을 없애는 것으로 명목을 삼는다. 공문이라고 한 것은, 제명과 정명이 모두 경계에 나아간다. 공의 이치가 그 삼매의 경계이기 때문이다. 이러한 이름의 성립은 좌우가 같지 않고, 각각 한 가지 뜻을 따른다.</w:t>
      </w:r>
    </w:p>
    <w:p>
      <w:pPr>
        <w:pStyle w:val="EditorialNote"/>
      </w:pPr>
      <w:r>
        <w:t>교감·번역 메모 | [구두 검토 필요] 원문 「次就三空制定其名然三空者」는 「名」과 「然」 사이의 구두가 명시되어 있지 않다. 현 원문의 순서와 글자를 바꾸지 않고 한 단위로 번역하였다.</w:t>
      </w:r>
    </w:p>
    <w:p>
      <w:pPr>
        <w:pStyle w:val="Heading2"/>
        <w:keepNext/>
      </w:pPr>
      <w:r>
        <w:t>[0490a14]</w:t>
      </w:r>
    </w:p>
    <w:p>
      <w:pPr>
        <w:pStyle w:val="Heading3"/>
        <w:keepNext/>
      </w:pPr>
      <w:r>
        <w:t>원문</w:t>
      </w:r>
    </w:p>
    <w:p>
      <w:pPr>
        <w:pStyle w:val="SourceText"/>
      </w:pPr>
      <w:r>
        <w:t>[0490a14] 第五門中。制定其數。凡有五義。一隨法不同。如[1]地持說。法有二種。一有二無。有為無為。名之為有。無我我所。名之為無。生死之法。名有為有。涅槃之法。名無為有。第一義空。名之為無。此三法也。於有為有。不願不隨。立無願門。於無為有。願樂攝受。立無相門。於此二中。非願非不願。於有不有見。以是見故建立空門。以見空故。不願涅槃。稱曰非願。不厭生死。名非不願。捨前二有。名不有見。二隨根不同。建立三門。根有三種。謂利鈍中。為鈍根者。說無願門。令怖畏故。為中根者。說無相門。令趣求故。為利根者。宣說空門。令證實故。三隨欲不同。如大智論說。欲有三種。一樂遠離。為說無願。二樂寂靜。為說無相。三者樂實。為說空門。四隨行不同。如[2]涅槃說。行有三種。謂定慧捨。為起定行。宣說空門。令心住故。為起慧行。說無願門。令其觀察斷生死故。為起捨行。說無相門。令心依故。五對患不同。如[3]大智論說。患有二種。一見二愛。為見行者。宣說空門。令其捨見。為愛行者。說無願門。令厭生死不願求。故見愛等者為說無相。宣說涅槃遠離色聲香味觸相。治彼愛行。離生住滅。治彼見行。離男女相。義有兩兼。三門治患差別非一。且論斯耳。</w:t>
      </w:r>
    </w:p>
    <w:p>
      <w:pPr>
        <w:pStyle w:val="Heading3"/>
        <w:keepNext/>
      </w:pPr>
      <w:r>
        <w:t>한국어 번역</w:t>
      </w:r>
    </w:p>
    <w:p>
      <w:pPr>
        <w:pStyle w:val="TranslationText"/>
      </w:pPr>
      <w:r>
        <w:t>제5문 가운데. 그 수를 제정하고 확정한다. 모두 다섯 가지 뜻이 있다. 첫째는 법의 같지 않음을 따른다. [1]『지지경』에서 설한 것과 같다. 법에는 두 가지가 있으니, 첫째는 유이고 둘째는 무이다. 유위와 무위를, 유라고 이름하고, 아와 아소가 없는 것을, 무라고 이름한다. 생사의 법은, 유위의 유라고 하고, 열반의 법은, 무위의 유라고 하며, 제일의공은, 무라고 이름한다. 이것이 세 법이다. 유위의 유에 대해서는, 원하지도 따르지도 않으므로, 무원문을 세운다. 무위의 유에 대해서는, 원하고 좋아하여 받아들이므로, 무상문을 세운다. 이 둘 가운데에서는, 원하는 것도 아니고 원하지 않는 것도 아니며, 유에 대해 ‘있지 않다’고 보는 견해를 낸다. 이 견해 때문에 공문을 세운다. 공함을 보기 때문에, 열반을 원하지 않는 것을, ‘원하는 것이 아님’이라 하고, 생사를 싫어하지 않는 것을, ‘원하지 않는 것이 아님’이라 한다. 앞의 두 유를 버리는 것을, ‘유가 아니라고 보는 견해’라 한다. 둘째는 근기의 같지 않음을 따라, 세 문을 세운다. 근기에는 세 가지가 있으니, 곧 예리함·둔함·중간이다. 둔근인 자를 위하여, 무원문을 설하여, 두려워하게 한다. 중근인 자를 위하여, 무상문을 설하여, 나아가 구하게 한다. 이근인 자를 위하여, 공문을 설하여, 실상을 증득하게 한다. 셋째는 욕구의 같지 않음을 따른다. 『대지도론』에서 설한 것과 같다. 욕구에는 세 가지가 있다. 첫째는 멀리 여의기를 좋아하는 것이니, 그를 위해 무원을 설한다. 둘째는 적정을 좋아하는 것이니, 그를 위해 무상을 설한다. 셋째는 진실을 좋아하는 것이니, 그를 위해 공문을 설한다. 넷째는 행의 같지 않음을 따른다. [2]『열반경』에서 설한 것과 같다. 행에는 세 가지가 있으니, 곧 정·혜·사이다. 정행을 일으키게 하기 위해, 공문을 설하여, 마음을 머물게 한다. 혜행을 일으키게 하기 위해, 무원문을 설하여, 그가 관찰하여 생사를 끊게 한다. 사행을 일으키게 하기 위해, 무상문을 설하여, 마음이 의지하게 한다. 다섯째는 상대하는 허물이 같지 않음을 따른다. [3]『대지도론』에서 설한 것과 같다. 허물에는 두 가지가 있으니, 첫째는 견이고 둘째는 애이다. 견행인 자를 위하여, 공문을 설하여, 그 견을 버리게 한다. 애행인 자를 위하여, 무원문을 설하여, 생사를 싫어하고 원하여 구하지 않게 한다. 견과 애가 함께한 자를 위해서는 무상을 설한다. 열반이 색·성·향·미·촉의 상을 멀리 여의었음을 설하여, 저 애행을 다스린다. 생·주·멸을 여의었음을 설하여, 저 견행을 다스린다. 남녀의 상을 여의는 것은, 두 뜻을 함께 지닌다. 세 문이 허물을 다스리는 차별은 하나가 아니지만, 우선 이것만을 논한다.</w:t>
      </w:r>
    </w:p>
    <w:p>
      <w:pPr>
        <w:pStyle w:val="EditorialNote"/>
      </w:pPr>
      <w:r>
        <w:t>교감·번역 메모 | [구두·의미 검토 필요] 원문 「於有不有見」은 「有」와 「不有見」의 결합 관계가 압축되어 있다. 여기서는 ‘유에 대하여 있지 않다고 보는 견해’로 직역하되 원문은 수정하지 않았다. / [구두 검토 필요] 원문 「故見愛等者為說無相」은 「故」와 「見愛等者」의 연결을 달리 끊을 여지가 있다. 현 배열을 보존하여 직역하였다.</w:t>
      </w:r>
    </w:p>
    <w:p>
      <w:pPr>
        <w:pStyle w:val="Heading2"/>
        <w:keepNext/>
      </w:pPr>
      <w:r>
        <w:t>[0490b09]</w:t>
      </w:r>
    </w:p>
    <w:p>
      <w:pPr>
        <w:pStyle w:val="Heading3"/>
        <w:keepNext/>
      </w:pPr>
      <w:r>
        <w:t>원문</w:t>
      </w:r>
    </w:p>
    <w:p>
      <w:pPr>
        <w:pStyle w:val="SourceText"/>
      </w:pPr>
      <w:r>
        <w:t>[0490b09] 第六門中。明其次第。次第有三。一修入次第。先說無願令厭生死。次說無相令求涅槃。後說空門令其契證。二據終成本末次第。空是德本。菩薩先觀。故先明空。由見空故。不見生死可以貪求故。次第二宣說無願。由證空義不見生死。便與涅槃無相相應故。次第三宣說無相。三約所空體相用等。明其次第。先說空門。空諸法體。次說無相。空諸法相。後說無作。空諸法用。次第如是。</w:t>
      </w:r>
    </w:p>
    <w:p>
      <w:pPr>
        <w:pStyle w:val="Heading3"/>
        <w:keepNext/>
      </w:pPr>
      <w:r>
        <w:t>한국어 번역</w:t>
      </w:r>
    </w:p>
    <w:p>
      <w:pPr>
        <w:pStyle w:val="TranslationText"/>
      </w:pPr>
      <w:r>
        <w:t>제6문 가운데. 그 차례를 밝힌다. 차례에는 세 가지가 있다. 첫째는 닦아 들어가는 차례이다. 먼저 무원을 설하여 생사를 싫어하게 하고, 다음으로 무상을 설하여 열반을 구하게 하며, 뒤에 공문을 설하여 계합하여 증득하게 한다. 둘째는 최종의 성취에 의거한 본말의 차례이다. 공은 덕의 근본이므로, 보살이 먼저 관찰한다. 그러므로 먼저 공을 밝힌다. 공을 보기 때문에, 생사를 탐하여 구할 만한 것으로 보지 않으므로, 다음 두 번째로 무원을 설한다. 공의 뜻을 증득하여 생사를 보지 않기 때문에, 곧 열반의 무상과 상응하므로, 다음 세 번째로 무상을 설한다. 셋째는 공하게 하는 대상의 체·상·용 등에 의거하여, 그 차례를 밝힌다. 먼저 공문을 설하여, 제법의 체를 공하게 하고, 다음으로 무상을 설하여, 제법의 상을 공하게 하며, 뒤에 무작을 설하여, 제법의 용을 공하게 한다. 차례는 이와 같다.</w:t>
      </w:r>
    </w:p>
    <w:p>
      <w:pPr>
        <w:pStyle w:val="Heading2"/>
        <w:keepNext/>
      </w:pPr>
      <w:r>
        <w:t>[0490b17]</w:t>
      </w:r>
    </w:p>
    <w:p>
      <w:pPr>
        <w:pStyle w:val="Heading3"/>
        <w:keepNext/>
      </w:pPr>
      <w:r>
        <w:t>원문</w:t>
      </w:r>
    </w:p>
    <w:p>
      <w:pPr>
        <w:pStyle w:val="SourceText"/>
      </w:pPr>
      <w:r>
        <w:t>[0490b17] 第七門中。就地分別。小乘法中。說之不定。[4]有人宣說。三脫三昧。唯在四禪未來中間及三無色。以無漏故。復有說者言。三解脫一向無漏。備如向辨。三三昧者。通漏無漏。無漏三昧。如三解脫。有漏之者。在十一地。所謂欲界根本四禪未來中間及四空處。大乘法中。三脫三昧。通漏無漏。有漏之者。備如向說。在十一地。無漏之者。依於十地。所謂八禪未來中間。若復通論。亦依欲界。大乘宣說。欲界地中。有禪定故。攝地如是。</w:t>
      </w:r>
    </w:p>
    <w:p>
      <w:pPr>
        <w:pStyle w:val="Heading3"/>
        <w:keepNext/>
      </w:pPr>
      <w:r>
        <w:t>한국어 번역</w:t>
      </w:r>
    </w:p>
    <w:p>
      <w:pPr>
        <w:pStyle w:val="TranslationText"/>
      </w:pPr>
      <w:r>
        <w:t>제7문 가운데. 지위에 나아가 분별한다. 소승법 가운데서는, 설이 일정하지 않다. [4]어떤 사람은 설한다. 삼해탈과 삼매는, 오직 사선·미래·중간 및 삼무색에만 있다고 한다. 무루이기 때문이다. 또 어떤 설자는 말한다. 삼해탈은 한결같이 무루이고, 자세한 것은 앞에서 분별한 것과 같다. 삼삼매는, 유루와 무루에 통한다. 무루의 삼매는, 삼해탈과 같고, 유루인 것은, 열한 지위에 있다. 이른바 욕계·근본사선·미래·중간 및 사공처이다. 대승법 가운데서는, 삼해탈과 삼매가, 유루와 무루에 통한다. 유루인 것은, 앞에서 설한 것과 같이 갖추어져, 열한 지위에 있다. 무루인 것은, 열 지위에 의지한다. 이른바 팔선·미래·중간이다. 만일 다시 통틀어 논한다면, 또한 욕계에도 의지한다. 대승에서는, 욕계의 지위 가운데에도, 선정이 있다고 설하기 때문이다. 지위에 포섭되는 관계는 이와 같다.</w:t>
      </w:r>
    </w:p>
    <w:p>
      <w:pPr>
        <w:pStyle w:val="Heading2"/>
        <w:keepNext/>
      </w:pPr>
      <w:r>
        <w:t>[0490b27]</w:t>
      </w:r>
    </w:p>
    <w:p>
      <w:pPr>
        <w:pStyle w:val="Heading3"/>
        <w:keepNext/>
      </w:pPr>
      <w:r>
        <w:t>원문</w:t>
      </w:r>
    </w:p>
    <w:p>
      <w:pPr>
        <w:pStyle w:val="SourceText"/>
      </w:pPr>
      <w:r>
        <w:t>[0490b27] 第八門中。義別有五(列名辨相一　漏無漏分別二　就人分別三　就界分別四　就地分別五)就初門中先列其名。名字是何。謂空空三昧。無相無相。無願無願。就初彰名。名重空三昧。亦得名為重無相重無願矣。相狀如何。依如毘曇。分彼四諦十六聖行。以為三門。苦下二行空與無我。判為空門。次有十行。說為無願。苦下有二。謂苦無常。集下有四。因集有緣。道下有四。道如跡乘。說此十種。為無願門。滅下四行。盡止妙出。為無相門。言重空者。羅漢先以無學等智。觀察空門。直名空定。然後以彼有漏等智。觀前空智亦空無我。名空空三昧。此觀智上空無我人。不空智體。重無願者。亦先以彼無學等智觀察苦等。直名無願。後觀此智亦是無常不可願求。擊彼聖道。名無願無願。問曰。何故不以苦擊。違聖道故。道非是苦。若觀為苦。即為顛倒。何故不以因集有緣擊彼聖道。論言因等相順聖道。不名為擊。何故不以道如跡乘擊彼聖道。釋言。若作道如等觀。是樂聖道。何名為擊。重無相者。先以無學等見之智。觀彼滅下盡止妙出。直名無相。後觀此智盡滅之處非數無為亦是寂止。擊彼聖道。名無相無相。何者智盡非數無為。云何擊乎。觀滅之智。應起不起。是其智盡非數無為。欲擊彼智。先觀煩惱不起之處數滅無為是其寂止。是寂止故。可願可樂。以此寂止可願樂故。所滅煩惱。是可厭惡。後觀此智不起之處非數無為亦是寂止。可願可樂。與數滅同。以智盡處同彼數滅可願樂故。所滅之智。與彼煩惱。同可厭惡。擊之如是。問曰。何故不以妙出擊彼聖道。偏用止行。釋言。非數非妙出故。何故不以滅行擊之。以此濫同無常滅故。若依成實。諸法性空。名為空門。於此空中。無相可取。名無相門。空中無其悕求願樂。名無願門。聖人以智觀五陰空。名空三昧。復觀此智亦是空。故名為空空。觀陰空中。無相可取。名無相三昧。復觀此智亦空無相。名無相無相。觀陰空中。無悕求願。名無願三昧。復觀此智亦空無願。名無願無願。大乘法中。三門多種。備如上辨。於中細論。或同毘曇。或似成實。若說生死涅槃空理。以為三門。相同毘曇。若就空理。義分三門。則同成實。淺深為異。重空之觀。多同成實。何故修此重空三昧。論言。如人以杖燒尸死尸既盡杖亦須焚。智亦如是。前用斷結。結患既亡。智亦須捨。故須修之(此一門竟)。</w:t>
      </w:r>
    </w:p>
    <w:p>
      <w:pPr>
        <w:pStyle w:val="Heading3"/>
        <w:keepNext/>
      </w:pPr>
      <w:r>
        <w:t>한국어 번역</w:t>
      </w:r>
    </w:p>
    <w:p>
      <w:pPr>
        <w:pStyle w:val="TranslationText"/>
      </w:pPr>
      <w:r>
        <w:t>제8문 가운데. 뜻을 나누면 다섯이 있다(명칭을 열거하고 상을 분별함이 첫째, 유루·무루를 분별함이 둘째, 사람에 나아가 분별함이 셋째, 계에 나아가 분별함이 넷째, 지위에 나아가 분별함이 다섯째). 첫째 문 가운데 먼저 그 이름을 열거한다. 그 이름은 무엇인가. 공공삼매, 무상무상, 무원무원이다. 첫째에 나아가 이름을 드러내어, 중공삼매라고 한다. 또한 중무상·중무원이라고도 할 수 있다. 그 모습은 어떠한가. 『비담』에 의하면, 저 사제의 십육성행을 나누어, 세 문으로 삼는다. 고제 아래의 두 행인 공과 무아를, 공문으로 판정한다. 다음의 열 행을, 무원이라고 한다. 고제 아래에는 둘이 있으니, 곧 고와 무상이다. 집제 아래에는 넷이 있으니, 인·집·유·연이다. 도제 아래에는 넷이 있으니, 도·여·적·승이다. 이 열 가지를, 무원문으로 설한다. 멸제 아래의 네 행인, 진·지·묘·출을, 무상문으로 삼는다. 중공이라고 한 것은, 아라한이 먼저 무학의 등지로, 공문을 관찰하는 것이니, 이를 바로 공정이라고 한다. 그런 뒤에 저 유루의 등지로, 앞의 공한 지혜 또한 공하고 무아임을 관찰하여, 공공삼매라고 한다. 이는 지혜 위에서 아와 사람이 공함을 관하는 것이며, 지혜의 체 자체를 공하게 하는 것은 아니다. 중무원이라고 한 것은, 또한 먼저 저 무학의 등지로 고 등의 행상을 관찰하여, 이를 바로 무원이라고 한다. 뒤에 이 지혜 또한 무상하여 원하고 구할 수 없다고 관하여, 저 성도를 쳐서 없애므로, 무원무원이라고 한다. 묻는다. 어찌하여 고의 행상으로 치지 않는가. 성도에 어긋나기 때문이다. 도는 고가 아니므로, 만일 고라고 관한다면, 곧 전도가 된다. 어찌하여 인·집·유·연으로 저 성도를 치지 않는가. 논에서 인 등의 행상은 성도를 따르는 것이므로, 치는 것이라고 하지 않는다고 하였다. 어찌하여 도·여·적·승으로 저 성도를 치지 않는가. 풀이하여 말한다. 만일 도·여 등의 관을 짓는다면, 이는 성도를 좋아하는 것이니, 어찌 친다고 하겠는가. 중무상이라고 한 것은, 먼저 무학의 등견의 지혜로, 저 멸제 아래의 진·지·묘·출을 관하여, 이를 바로 무상이라고 한다. 뒤에 이 지혜가 다하여 멸한 곳인 비수무위 또한 적지함을 관하여, 저 성도를 쳐서 없애므로, 무상무상이라고 한다. 무엇이 지혜가 다한 비수무위인가. 어떻게 치는가. 멸을 관하는 지혜가, 마땅히 일어나야 하지만 일어나지 않는 것이, 곧 그 지혜가 다한 비수무위이다. 저 지혜를 치고자 하면, 먼저 번뇌가 일어나지 않는 곳인 수멸무위가 적지임을 관한다. 이는 적지이므로, 원하고 좋아할 수 있다. 이 적지를 원하고 좋아할 수 있기 때문에, 그에 의해 멸해지는 번뇌는, 싫어하고 미워할 만하다. 뒤에는 이 지혜가 일어나지 않는 곳인 비수무위 또한 적지임을 관한다. 그 또한 원하고 좋아할 수 있으며, 수멸과 같다. 지혜가 다한 곳이 저 수멸과 같이 원하고 좋아할 수 있기 때문에, 그에 의해 멸해지는 지혜는, 저 번뇌와, 마찬가지로 싫어하고 미워할 만하다. 쳐서 없애는 것은 이와 같다. 묻는다. 어찌하여 묘와 출로 저 성도를 쳐서 없애지 않고, 오직 지의 행상만을 쓰는가. 풀이하여 말한다. 비수무위는 묘와 출이 아니기 때문이다. 어찌하여 멸의 행상으로 그것을 치지 않는가. 이것은 무상의 멸과 뒤섞일 수 있기 때문이다. 만일 『성실론』에 의하면, 모든 법은 자성이 공하므로, 공문이라 한다. 이 공 가운데에는, 취할 만한 상이 없으므로, 무상문이라 한다. 공 가운데에는 희구하고 원하며 좋아할 것이 없으므로, 무원문이라 한다. 성인은 지혜로 오음이 공함을 관하여, 공삼매라고 한다. 다시 이 지혜 또한 공함을 관하므로, 공공이라고 한다. 오음이 공한 가운데를 관하여, 취할 만한 상이 없으므로, 무상삼매라고 한다. 다시 이 지혜 또한 공하여 상이 없음을 관하므로, 무상무상이라고 한다. 오음이 공한 가운데를 관하여, 희구하고 원함이 없으므로, 무원삼매라고 한다. 다시 이 지혜 또한 공하여 원함이 없음을 관하므로, 무원무원이라고 한다. 대승법 가운데서는, 이 세 문에 여러 종류가 있으니, 위에서 갖추어 분별한 것과 같다. 그 가운데를 자세히 논하면, 혹 비담과 같고, 혹 『성실론』과 비슷하다. 만일 생사와 열반과 공한 이치를, 세 문으로 삼는다고 말하면, 그 모습은 비담과 같다. 만일 공한 이치에 나아가, 뜻에 따라 세 문으로 나누면, 곧 『성실론』과 같다. 다만 얕고 깊음이 다를 뿐이다. 중공의 관은, 대체로 『성실론』과 같다. 어찌하여 이 중공삼매를 닦는가. 논에서 말한다. 사람이 막대기로 시체를 태우고 시체가 다 타면 막대기 또한 태워야 하는 것과 같다. 지혜도 또한 이와 같다. 앞에서는 그것을 써서 번뇌의 결박을 끊지만, 결박의 근심이 이미 없어지면, 지혜 또한 버려야 한다. 그러므로 반드시 이것을 닦는다(이 한 문을 마친다).</w:t>
      </w:r>
    </w:p>
    <w:p>
      <w:pPr>
        <w:pStyle w:val="EditorialNote"/>
      </w:pPr>
      <w:r>
        <w:t>교감·번역 메모 | [교감 검토 필요] 원문 「無學等見之智」는 앞의 「無學等智」와 대비할 때 글자 또는 구두의 교감 가능성이 있다. 현 TXT의 「等見之智」를 임의로 고치지 않았다.</w:t>
      </w:r>
    </w:p>
    <w:p>
      <w:pPr>
        <w:pStyle w:val="Heading2"/>
        <w:keepNext/>
      </w:pPr>
      <w:r>
        <w:t>[0491a14]</w:t>
      </w:r>
    </w:p>
    <w:p>
      <w:pPr>
        <w:pStyle w:val="Heading3"/>
        <w:keepNext/>
      </w:pPr>
      <w:r>
        <w:t>원문</w:t>
      </w:r>
    </w:p>
    <w:p>
      <w:pPr>
        <w:pStyle w:val="SourceText"/>
      </w:pPr>
      <w:r>
        <w:t>[0491a14] 次就有漏無漏分別。依如毘曇。重空三昧。一向有漏。以其所觀非諦理故。成實無漏。故彼[1]論言。重空無相無願三昧。重空名勝。云何有漏。大乘無漏。同成實說(此二門竟)。</w:t>
      </w:r>
    </w:p>
    <w:p>
      <w:pPr>
        <w:pStyle w:val="Heading3"/>
        <w:keepNext/>
      </w:pPr>
      <w:r>
        <w:t>한국어 번역</w:t>
      </w:r>
    </w:p>
    <w:p>
      <w:pPr>
        <w:pStyle w:val="TranslationText"/>
      </w:pPr>
      <w:r>
        <w:t>다음에는 유루와 무루에 나아가 분별한다. 『비담』에 의하면, 중공삼매는, 한결같이 유루이다. 그 소연이 진리의 이치가 아니기 때문이다. 『성실론』에서는 무루라고 한다. 그러므로 저 [1]논에서 말한다. 중공·무상·무원 삼매는, 중공이라는 이름이 뛰어나다. 어찌 유루이겠는가. 대승에서는 무루이며, 『성실론』의 설명과 같다(이 두 문을 마친다).</w:t>
      </w:r>
    </w:p>
    <w:p>
      <w:pPr>
        <w:pStyle w:val="Heading2"/>
        <w:keepNext/>
      </w:pPr>
      <w:r>
        <w:t>[0491a17]</w:t>
      </w:r>
    </w:p>
    <w:p>
      <w:pPr>
        <w:pStyle w:val="Heading3"/>
        <w:keepNext/>
      </w:pPr>
      <w:r>
        <w:t>원문</w:t>
      </w:r>
    </w:p>
    <w:p>
      <w:pPr>
        <w:pStyle w:val="SourceText"/>
      </w:pPr>
      <w:r>
        <w:t>[0491a17] 次就人論。毘曇法中。重空三昧。唯是利根阿羅漢得。非是餘人。以彼學人有煩惱故。一向不得。鈍根羅漢。所得三昧不自在。故亦不能得。成實法中。一切羅漢及諸學人。皆悉得之。故成實言學人亦得。以證一切諸法滅故。大乘人中。種性已上一切皆得。若復通論。十信亦得(此三門竟)。</w:t>
      </w:r>
    </w:p>
    <w:p>
      <w:pPr>
        <w:pStyle w:val="Heading3"/>
        <w:keepNext/>
      </w:pPr>
      <w:r>
        <w:t>한국어 번역</w:t>
      </w:r>
    </w:p>
    <w:p>
      <w:pPr>
        <w:pStyle w:val="TranslationText"/>
      </w:pPr>
      <w:r>
        <w:t>다음에는 사람에 나아가 논한다. 비담법 가운데서는, 중공삼매를, 오직 이근의 아라한만 얻고, 그 밖의 사람은 얻지 못한다. 저 유학인은 번뇌가 있기 때문에, 한결같이 얻지 못한다. 둔근의 아라한은, 얻은 삼매가 자재하지 못하므로, 또한 얻을 수 없다. 『성실론』에서는, 모든 아라한과 여러 유학인이, 모두 이것을 얻는다. 그러므로 『성실론』에서 유학인도 얻는다고 말한다. 일체 모든 법의 멸을 증득하기 때문이다. 대승의 사람 가운데에서는, 종성 이상은 모두 얻는다. 다시 통틀어 논하면, 십신에서도 또한 얻는다(이 세 문을 마친다).</w:t>
      </w:r>
    </w:p>
    <w:p>
      <w:pPr>
        <w:pStyle w:val="Heading2"/>
        <w:keepNext/>
      </w:pPr>
      <w:r>
        <w:t>[0491a23]</w:t>
      </w:r>
    </w:p>
    <w:p>
      <w:pPr>
        <w:pStyle w:val="Heading3"/>
        <w:keepNext/>
      </w:pPr>
      <w:r>
        <w:t>원문</w:t>
      </w:r>
    </w:p>
    <w:p>
      <w:pPr>
        <w:pStyle w:val="SourceText"/>
      </w:pPr>
      <w:r>
        <w:t>[0491a23] 次就界論。界謂三界。依如毘曇。重空三昧。唯欲界起。非上二界。就欲界中。三天下人。能起此觀。由說起故。成實無文。理應遍通。大乘法中。菩薩自在。於三界中。隨身何處皆得修起(此四門竟)。</w:t>
      </w:r>
    </w:p>
    <w:p>
      <w:pPr>
        <w:pStyle w:val="Heading3"/>
        <w:keepNext/>
      </w:pPr>
      <w:r>
        <w:t>한국어 번역</w:t>
      </w:r>
    </w:p>
    <w:p>
      <w:pPr>
        <w:pStyle w:val="TranslationText"/>
      </w:pPr>
      <w:r>
        <w:t>다음에는 계에 나아가 논한다. 계란 삼계를 말한다. 『비담』에 의하면, 중공삼매는, 오직 욕계에서 일어나며, 위의 두 계에서는 일어나지 않는다. 욕계 가운데에서는, 삼천하의 사람들이, 이 관을 일으킬 수 있다. 설법을 들음으로 말미암아 일어나기 때문이다. 『성실론』에는 이에 관한 문장이 없으나, 이치상 마땅히 두루 통한다. 대승법 가운데서는, 보살이 자재하므로, 삼계 가운데에서, 몸이 어느 곳에 있든 모두 닦아 일으킬 수 있다(이 네 문을 마친다).</w:t>
      </w:r>
    </w:p>
    <w:p>
      <w:pPr>
        <w:pStyle w:val="Heading2"/>
        <w:keepNext/>
      </w:pPr>
      <w:r>
        <w:t>[0491a28]</w:t>
      </w:r>
    </w:p>
    <w:p>
      <w:pPr>
        <w:pStyle w:val="Heading3"/>
        <w:keepNext/>
      </w:pPr>
      <w:r>
        <w:t>원문</w:t>
      </w:r>
    </w:p>
    <w:p>
      <w:pPr>
        <w:pStyle w:val="SourceText"/>
      </w:pPr>
      <w:r>
        <w:t>[0491a28] 次就地論。依如毘曇。重空三昧。是有漏故。始從欲界乃至非想。一切地心。皆得修起。欲界唯緣未來禪中所有無漏。為重空觀。非想唯緣無所有處所有無漏。以相近故。成實法中。是無漏故。唯依初禪至無所有七依定中。而得修起。大乘所辨。一切地心。皆得修起。重空三昧。辨之麁爾。</w:t>
      </w:r>
    </w:p>
    <w:p>
      <w:pPr>
        <w:pStyle w:val="Heading3"/>
        <w:keepNext/>
      </w:pPr>
      <w:r>
        <w:t>한국어 번역</w:t>
      </w:r>
    </w:p>
    <w:p>
      <w:pPr>
        <w:pStyle w:val="TranslationText"/>
      </w:pPr>
      <w:r>
        <w:t>다음에는 지에 나아가 논한다. 『비담』에 의하면, 중공삼매는, 유루이기 때문에, 욕계에서 시작하여 비상비비상처에 이르기까지, 모든 지의 마음에서, 모두 닦아 일으킬 수 있다. 욕계에서는 오직 미래선 가운데 있는 무루를 소연으로 삼아, 중공관을 행한다. 비상비비상처에서는 오직 무소유처에 있는 무루만을 소연으로 삼는다. 서로 가까이 있기 때문이다. 『성실론』에서는, 이 삼매가 무루이기 때문에, 오직 초선에서 무소유처에 이르는 일곱 의지의 선정 가운데에서만, 닦아 일으킬 수 있다. 대승에서 분별하는 바에 따르면, 모든 지의 마음에서, 모두 닦아 일으킬 수 있다. 중공삼매의 뜻은, 대략 이와 같이 분별한다.</w:t>
      </w:r>
    </w:p>
    <w:p>
      <w:pPr>
        <w:pStyle w:val="Heading2"/>
        <w:keepNext/>
      </w:pPr>
      <w:r>
        <w:t>三有為義兩門分別(釋名一　辨相二)</w:t>
      </w:r>
    </w:p>
    <w:p>
      <w:pPr>
        <w:pStyle w:val="SmallMeta"/>
        <w:keepNext/>
      </w:pPr>
      <w:r>
        <w:t>삼유위의 뜻을 두 문으로 분별한다(첫째 이름을 풀이하고, 둘째 모습을 분별한다).</w:t>
      </w:r>
    </w:p>
    <w:p>
      <w:pPr>
        <w:pStyle w:val="Heading2"/>
        <w:keepNext/>
      </w:pPr>
      <w:r>
        <w:t>[0491b07]</w:t>
      </w:r>
    </w:p>
    <w:p>
      <w:pPr>
        <w:pStyle w:val="Heading3"/>
        <w:keepNext/>
      </w:pPr>
      <w:r>
        <w:t>원문</w:t>
      </w:r>
    </w:p>
    <w:p>
      <w:pPr>
        <w:pStyle w:val="SourceText"/>
      </w:pPr>
      <w:r>
        <w:t>[0491b07] 三有為者。所謂色心非色非心三聚法也。質礙名色。慮知曰心。不相應行違返前二。名非色心。此之三種。同名有為。為是集起造作之義。法有為作故名有為。是義云何。釋有六種。一者將因對果。以釋一切因緣皆能集果。能有所為。故名有為。二者據果對因。以釋有為果報皆為因生。有此因為故名有為。三就法外生住滅等。對法以釋。色等法邊。皆有同時別體四相。用此四相相色等法。由生相故。色等法生。乃至由有第四滅相。色等法滅。此之四相。能有所為故名有為。四就色等對彼法外四相。以釋色等諸法皆有生等四相所為。故名有為。五就法體前後四相。解釋有為。前後四相遷變曰為。色等諸法。體有此為。故名有為。六就同時同體四相。解釋有為。色等諸法性如幻化。幻有稱生。幻無名滅。幻立云住。[2]幻變曰異。此四同體。互相緣集。稱之曰為。色等諸法體有此為。故名有為。名義如是。</w:t>
      </w:r>
    </w:p>
    <w:p>
      <w:pPr>
        <w:pStyle w:val="Heading3"/>
        <w:keepNext/>
      </w:pPr>
      <w:r>
        <w:t>한국어 번역</w:t>
      </w:r>
    </w:p>
    <w:p>
      <w:pPr>
        <w:pStyle w:val="TranslationText"/>
      </w:pPr>
      <w:r>
        <w:t>삼유위란, 이른바 색·심·비색비심의 세 무리의 법이다. 질애가 있는 것을 색이라 하고, 사려하고 아는 것을 심이라 하며, 불상응행은 앞의 두 가지에 어긋나므로, 비색비심이라 한다. 이 세 가지를, 모두 유위라 한다. ‘위’란 모여 일어나고 조작하는 뜻이다. 법에 이러한 작위가 있기 때문에 유위라고 한다. 이 뜻은 어떠한가. 풀이에 여섯 가지가 있다. 첫째는 인을 가지고 과에 상대하여, 풀이하는 것이니, 모든 인연은 모두 과를 모아 일으킬 수 있고, 능히 하는 바가 있으므로, 유위라고 한다. 둘째는 과에 의거하여 인에 상대해서, 풀이하는 것이니, 유위의 과보는 모두 인으로 말미암아 생기고, 이러한 인의 작위가 있으므로 유위라고 한다. 셋째는 법 밖의 생·주·멸 등에 나아가, 법에 상대하여 풀이하는 것이다. 색 등의 법의 곁에는, 모두 동시에 있으면서 별도의 체를 가진 네 가지 상이 있다. 이 네 상으로 색 등의 법에 상을 부여하므로, 생상이 있기 때문에, 색 등의 법이 생기며, 나아가 네 번째 멸상이 있기 때문에, 색 등의 법이 멸한다. 이 네 가지 상은, 능히 하는 바가 있으므로 유위라고 한다. 넷째는 색 등의 법을 법 밖의 네 상에 상대하여, 풀이하는 것이니, 색 등의 모든 법에는 모두 생 등의 네 상이 작위하는 바가 있으므로, 유위라고 한다. 다섯째는 법체의 앞뒤 네 상에 나아가, 유위를 해석하는 것이다. 앞뒤의 네 상이 옮겨 변하는 것을 ‘위’라고 하니, 색 등의 모든 법은, 그 체에 이러한 작위가 있으므로, 유위라고 한다. 여섯째는 동시에 있으면서 같은 체인 네 상에 나아가, 유위를 해석하는 것이다. 색 등의 모든 법의 성품은 환화와 같아서, 환처럼 있는 것을 생이라 하고, 환처럼 없는 것을 멸이라 하며, 환처럼 서 있는 것을 주라 하고, [2]환처럼 변하는 것을 이라 한다. 이 네 가지는 같은 체이며, 서로 인연으로 모여 이루어지므로, 이를 ‘위’라고 한다. 색 등의 모든 법은 체에 이러한 작위가 있으므로, 유위라고 한다. 명의는 이와 같다.</w:t>
      </w:r>
    </w:p>
    <w:p>
      <w:pPr>
        <w:pStyle w:val="Heading2"/>
        <w:keepNext/>
      </w:pPr>
      <w:r>
        <w:t>[0491b25]</w:t>
      </w:r>
    </w:p>
    <w:p>
      <w:pPr>
        <w:pStyle w:val="Heading3"/>
        <w:keepNext/>
      </w:pPr>
      <w:r>
        <w:t>원문</w:t>
      </w:r>
    </w:p>
    <w:p>
      <w:pPr>
        <w:pStyle w:val="SourceText"/>
      </w:pPr>
      <w:r>
        <w:t>[0491b25] 第二門中。辨其體相。先辨色法。次顯心法。後明非色非心之法。就色法中。兩門分別。一辨體相。二明假實。色之體相論釋不同。毘曇宣說。十一種色。為色法聚。何者十一。五根為五。五塵為十。通無作色。為十一也。清淨四大所造。眼耳鼻舌及身。是其五根。為外四大所造。色聲香味觸等。是其五塵。身口業中。善惡無作。是無作色。大智論等。亦同此說。成實宣說十四種色。為色法聚。何者十四。五根為五。五塵為十。加以四大。通前十四。五根如上。所言異者。毘曇法中。五根之體。是實法色。為四大造。與大別體。如人造畫畫與人別。成實法中。五根之體是假名色。四大所成。根外無大。如陰成人。人外無陰。根亦如是。五[3]陰如上。所言異者。毘曇法中。大所造塵。與四大異。成實法中。色香味觸。能成四大。不為大造。唯一聲塵。從四大生。有斯異也。四塵所成地水火風。是四大也。問曰。毘曇說無作色。成實法中。何故不論。宗別不同。所說各異。毘曇法中。說無作業是色法。故色中說之。成實說為非色心。故色中不論。又問。成實別說四大。毘曇法中何故不立。亦是宗[4]別。所說各異。異相如何。毘曇宣說。堅濕煖動四種實觸。以為四大。此之四大。觸塵中收。故不別說。成實所辨地水火風。攬四塵成。能成五根。根因塵果。根塵不攝。故須別論(此一門竟)。</w:t>
      </w:r>
    </w:p>
    <w:p>
      <w:pPr>
        <w:pStyle w:val="Heading3"/>
        <w:keepNext/>
      </w:pPr>
      <w:r>
        <w:t>한국어 번역</w:t>
      </w:r>
    </w:p>
    <w:p>
      <w:pPr>
        <w:pStyle w:val="TranslationText"/>
      </w:pPr>
      <w:r>
        <w:t>둘째 문에서는, 그 체와 모습을 분별한다. 먼저 색법을 분별하고, 다음에 심법을 드러내며, 뒤에 비색비심의 법을 밝힌다. 색법에 나아가서는, 두 문으로 분별한다. 첫째는 체와 모습을 분별하고, 둘째는 가와 실을 밝힌다. 색의 체와 모습에 대해서는 논과 해석이 같지 않다. 비담에서는, 열한 가지 색을, 색법의 무리로 말한다. 어떤 것이 열한 가지인가. 오근이 다섯이고, 오진이 열이며, 무작색을 더하면, 열하나가 된다. 청정한 사대로 만들어진, 안·이·비·설·신이, 그 오근이다. 바깥의 사대로 만들어진, 색·성·향·미·촉 등이, 그 오진이다. 신업과 구업 가운데의, 선악의 무작이, 무작색이다. 『대지도론』 등에서도, 또한 이와 같이 말한다. 『성실론』에서는 열네 가지 색을, 색법의 무리로 말한다. 어떤 것이 열네 가지인가. 오근이 다섯이고, 오진이 열이며, 여기에 사대를 더하여, 모두 열넷이 된다. 오근은 위와 같다. 다른 점을 말하면, 비담법 가운데서는, 오근의 체가, 실법인 색이며, 사대로 만들어지고, 사대와는 체가 다르다. 사람이 그림을 만들면 그림과 사람이 다른 것과 같다. 『성실론』에서는, 오근의 체가 가명의 색이다. 사대로 이루어진 것이므로, 근 밖에 따로 사대가 있는 것이 아니다. 오음이 모여 사람을 이루되, 사람 밖에 따로 오음이 없는 것과 같다. 근도 또한 이와 같다. 오[3]음은 위와 같다. 다른 점을 말하면, 비담법 가운데서는, 사대로 만들어진 진이, 사대와 다르다. 『성실론』에서는, 색·향·미·촉이, 능히 사대를 이루며, 사대에 의해 만들어지는 것이 아니다. 오직 하나의 성진만이, 사대로부터 생긴다. 이러한 차이가 있다. 네 진으로 이루어진 지·수·화·풍이, 바로 사대이다. 묻는다. 비담에서는 무작색을 말하는데, 『성실론』에서는, 어찌하여 그것을 논하지 않는가. 종지가 서로 다르므로, 말하는 바도 각각 다르다. 비담법 가운데서는, 무작업을 색법이라고 말하므로, 색 가운데에서 그것을 설명한다. 『성실론』에서는 비색비심이라고 말하므로, 색 가운데에서 논하지 않는다. 또 묻는다. 『성실론』에서는 사대를 따로 말하는데, 비담법 가운데에서는 어찌하여 따로 세우지 않는가. 이 또한 종[4]지가 다르기 때문이다. 말하는 바가 각각 다르다. 그 다른 모습은 어떠한가. 비담에서는, 견고함·습윤함·따뜻함·움직임의 네 가지 실제 촉을, 사대로 삼는다. 이 사대는, 촉진에 포함되므로, 따로 말하지 않는다. 『성실론』에서 분별하는 지·수·화·풍은, 네 진을 모아 이루고, 오근을 능히 이루므로, 근은 인이고 진은 과이며, 근과 진 어느 쪽에도 포섭되지 않으므로, 반드시 따로 논해야 한다(이 한 문을 마친다).</w:t>
      </w:r>
    </w:p>
    <w:p>
      <w:pPr>
        <w:pStyle w:val="EditorialNote"/>
      </w:pPr>
      <w:r>
        <w:t>교감·번역 메모 | [교감 검토] 문맥은 오진(五塵)을 이어 설명하지만 현 TXT에는 「五陰如上」으로 되어 있다. 원문을 고치지 않았다. / [교감 검토] 「宗[4]別」의 편집표지를 원문 그대로 보존하였다.</w:t>
      </w:r>
    </w:p>
    <w:p>
      <w:pPr>
        <w:pStyle w:val="Heading2"/>
        <w:keepNext/>
      </w:pPr>
      <w:r>
        <w:t>[0491c21]</w:t>
      </w:r>
    </w:p>
    <w:p>
      <w:pPr>
        <w:pStyle w:val="Heading3"/>
        <w:keepNext/>
      </w:pPr>
      <w:r>
        <w:t>원문</w:t>
      </w:r>
    </w:p>
    <w:p>
      <w:pPr>
        <w:pStyle w:val="SourceText"/>
      </w:pPr>
      <w:r>
        <w:t>[0491c21] 次辨假實。毘曇法中。十一種色。皆是實法。毘曇多以性相中求故無假色。成實法中。五塵是實。根大是假。攬塵成大。大成根故。若對理論。一切皆假。同是因緣假名法故。</w:t>
      </w:r>
    </w:p>
    <w:p>
      <w:pPr>
        <w:pStyle w:val="Heading3"/>
        <w:keepNext/>
      </w:pPr>
      <w:r>
        <w:t>한국어 번역</w:t>
      </w:r>
    </w:p>
    <w:p>
      <w:pPr>
        <w:pStyle w:val="TranslationText"/>
      </w:pPr>
      <w:r>
        <w:t>다음에는 가와 실을 분별한다. 비담법 가운데서는, 열한 가지 색이, 모두 실법이다. 비담은 대체로 성과 상 가운데에서 구하기 때문에 가색이 없다. 『성실론』에서는, 오진은 실이고, 근과 대는 가이다. 진을 모아 대를 이루고, 대로 근을 이루기 때문이다. 만일 이치에 상대하여 논하면, 일체가 모두 가이다. 모두 인연으로 이루어진 가명법이기 때문이다.</w:t>
      </w:r>
    </w:p>
    <w:p>
      <w:pPr>
        <w:pStyle w:val="Heading2"/>
        <w:keepNext/>
      </w:pPr>
      <w:r>
        <w:t>[0491c25]</w:t>
      </w:r>
    </w:p>
    <w:p>
      <w:pPr>
        <w:pStyle w:val="Heading3"/>
        <w:keepNext/>
      </w:pPr>
      <w:r>
        <w:t>원문</w:t>
      </w:r>
    </w:p>
    <w:p>
      <w:pPr>
        <w:pStyle w:val="SourceText"/>
      </w:pPr>
      <w:r>
        <w:t>[0491c25] 次辨心法。於中略以五門分別。一明心與數體之一異。二開合辨相。三明寬狹。四辨通局。五相應不同。言一異者。成實法中。心與數法一體義分。不說心外別有諸數。如說識陰以之為心。餘則名數。說受為心。餘還名數。如是一切。毘曇法中。心與數別。六識是心。餘想受等。說為心數。大乘法中。據末是別。窮本是一。是義云何。大乘法中。說識有三。一者真識。心與數一。二者妄識。是妄識中麁細六重。始從無明終至續識。此六重中。前之四重。心與數一。後之兩重。心與數別。以前四重心。[1]與數一故。[2]論中說為不相應染。後二別故。論中說為心相應染。馬鳴釋言。心與念異故曰相應。是義如後八識章中具廣分別。三者事識。一向同時。具有諸數。與毘曇同。心數一異。辨之麁爾(此一門竟)。</w:t>
      </w:r>
    </w:p>
    <w:p>
      <w:pPr>
        <w:pStyle w:val="Heading3"/>
        <w:keepNext/>
      </w:pPr>
      <w:r>
        <w:t>한국어 번역</w:t>
      </w:r>
    </w:p>
    <w:p>
      <w:pPr>
        <w:pStyle w:val="TranslationText"/>
      </w:pPr>
      <w:r>
        <w:t>다음에는 심법을 분별한다. 그 가운데 대략 다섯 문으로 분별한다. 첫째는 심과 수의 체가 하나인지 다른지를 밝히고, 둘째는 개합하여 모습을 분별하며, 셋째는 넓고 좁음을 밝히고, 넷째는 통하고 국한됨을 분별하며, 다섯째는 상응이 같지 않음을 밝힌다. 하나인지 다름을 말하면, 『성실론』에서는, 심과 심소법이 한 체에서 뜻에 따라 나뉜 것이며, 심 밖에 따로 여러 심소가 있다고 말하지 않는다. 예컨대 식음을 심이라고 말하면, 나머지는 곧 수라고 한다. 수를 심이라고 말하면, 나머지는 다시 수라고 한다. 이와 같은 일체가 그러하다. 비담법 가운데서는, 심과 수가 서로 다르다. 육식이 심이고, 그 밖의 상·수 등은, 심수라고 한다. 대승법 가운데서는, 말단에 의거하면 서로 다르지만, 근본을 궁구하면 하나이다. 이 뜻은 어떠한가. 대승법 가운데서는, 식을 세 가지로 말한다. 첫째는 진식인데, 심과 수가 하나이다. 둘째는 망식이다. 이 망식 가운데에는 거칠고 미세한 여섯 층위가 있으며, 무명에서 시작하여 속식에 이른다. 이 여섯 층위 가운데, 앞의 네 층위는, 심과 수가 하나이고, 뒤의 두 층위는, 심과 수가 다르다. 앞의 네 층위에서는 심이, [1]수와 하나이기 때문에, [2]논에서 불상응염이라고 말한다. 뒤의 둘은 서로 다르기 때문에, 논에서 심상응염이라고 말한다. 마명은 풀이하여 말한다. 심과 념이 다르므로 상응이라 한다. 이 뜻은 뒤의 팔식장 가운데에서 자세히 분별한다. 셋째는 사식이다. 한결같이 동시에, 여러 심소를 갖추며, 비담과 같다. 심수의 하나와 다름은, 대략 이와 같이 분별한다(이 한 문을 마친다).</w:t>
      </w:r>
    </w:p>
    <w:p>
      <w:pPr>
        <w:pStyle w:val="Heading2"/>
        <w:keepNext/>
      </w:pPr>
      <w:r>
        <w:t>[0492a12]</w:t>
      </w:r>
    </w:p>
    <w:p>
      <w:pPr>
        <w:pStyle w:val="Heading3"/>
        <w:keepNext/>
      </w:pPr>
      <w:r>
        <w:t>원문</w:t>
      </w:r>
    </w:p>
    <w:p>
      <w:pPr>
        <w:pStyle w:val="SourceText"/>
      </w:pPr>
      <w:r>
        <w:t>[0492a12] 次辨開合。心法開合。廣略不定。或總為一。謂一心聚。或分為二。謂心與數。六識是心。想等是數。或分為四。謂受想行識。心王名識。想數名想。受數名受。餘數名行。或分為六。所謂六識。又依毘曇說。為四十七心數法。心王為一。數法之中。有四十六。何者是乎。通地有十。通彼心王。合為十一。通地十者。如彼論說。想欲觸慧念思解脫憶定及受。是說通地。於境取相名想。於緣欲受稱欲。令根塵識和合名觸。於緣決定名慧。記識不忘名念。於善惡等。思願造作名思。於緣作相。受彼相狀限量名解脫。若無解脫。常守一緣不能捨離。於緣發悟名憶。常緣不亂稱定。受違順中名受。此十遍與一切心俱。名通大地。善地有十。通前合為二十一也。何者是乎。如彼[3]論說。諸根有慚愧信[4]者猗不放逸不害精進捨。一切善心俱。言諸根者。所謂無貪無瞋善根以何義故。不說無癡。無癡是慧。與通地中慧數體同故。此不論。於他眾生及眾具等。離貪著心名無貪。於眾生數及非眾生。不懷瞋恚心名無瞋。於惡自厭名慚。於過羞他稱愧。於三寶等。淨心不疑名信。身心離惡稱猗。起善方便。離惡不作名不放逸。不逼迫[5]他名為不害。斷惡集善。懃方便修名精進。內心平等。名之為捨。此十遍在一切善中。名善大地。不善地中。心法有二。謂無慚愧。通前合為二十三也。大煩惱中。具說有十。別唯有五。通前合為二十八也。何者是十。如[6]彼論說。邪解．不正憶．不順智．失念．不信．懈怠．亂．無明．掉．放逸。是煩惱大地。顛倒解脫名邪解。邪受境界名不正憶。顛倒決定名不順智。邪記妄受名失念。於三寶等。邪疑不淨名不信。不斷惡修善。不勤方便名懈怠。境界所牽。散隨諸緣名為亂。於法不了名無明。躁動不息名為掉。離善方便名放逸。此十遍在諸煩惱中。名大煩惱地。問曰。睡亦遍諸煩惱。何故不名大煩惱地。[7]論自釋言。睡順正受。能速發定。是故不說。別唯五者。所謂不信．懈怠．無明．掉．及放逸。此之五種。體別餘數。故今取之為四十七。餘五不別。故不說之。云何不別。言邪解者。與通地中解脫數同。不正憶者。與通地中憶數體同。不順智者。與通地中慧數體同。言失念者。與通地中念數體同。亂與通地定數體同。問曰。邪解不正憶等。與通地中心數法同。何勞復說為煩惱地。以此生惑功力等故。問曰。通中受想觸欲。何故不說為煩惱地。以不等故。大地不顯。故不說之。云何不等。想生見強。受及觸欲。生[8]愛中強。故曰不等。又問。何故不說思數為煩惱地。思是一切眾行之主。故不偏說為煩惱地。又思亦是生愛中強。故不說之。問曰。若言受想觸等生惑不齊故不說為煩惱地者。慧生見強。何故說為煩惱地乎。釋言。見中更不論慧。是故不可說慧為強。慧不強故。說之為地。小煩惱地差別有十。通前合為三十八也。何者是乎。如彼[9]論說。忿．恨．誑．慳．嫉．惱．諂．覆．憍．害。是說小地。如論釋言。於益不益應作不作非作返作。瞋相續生名為忿。樂事益他。苦不益他。益事應作。而故不作。不益他事。理不應作。而復故作。瞋氣續生說為忿。於可欲不可欲應作不作非作返作。忿相續生名為恨。樂事他欲。苦他不欲。可欲應作。而故不作。不可欲事。理不應作。而復故作。忿之殘結說為恨也。詐現承事名誑。悋惜財法稱慳。忌他名利伎能功德名嫉。怨會愛離思惟心[10]熱名惱。覆藏自性曲順時宜稱諂。自陰過惡名覆。[11]妨他自舉名高。欲逼迫他名害。此之十種。唯在意地。不通五識。局在修斷。不通見諦。別起不俱。故名小地。餘心數中。更有五數。通前合為四十三也。所謂覺觀睡眠及悔。麁思名覺。細思稱觀。一切煩惱。睡著境界名睡。身心昏昧。略緣境界名眠。追[12]變名悔。十使之中。復有四數。通前合為四十七也。謂貪瞋慢疑。愛染名貪。忿怒曰瞋。淩他稱慢。猶預曰疑。五見是慧。與通地中慧數同故。廢而不論。癡使與彼大煩惱中無明數同。是以不說。此無明使。體雖與彼大煩惱中無明數同。義有左右。大煩惱中無明數者。遍通一切使纏垢中。無明使者。局在使門。不通纏垢。又大地中無明數者。唯是相應不通不共。通與一切煩惱俱故。無明使者。通攝相應及與不共。於中若有緣而不了。不與一切諸使俱者。是其不共。若非別緣。而與諸餘九使俱者。是其相應。毘曇如是。成實法中。心數不定。攝末從本。有三十七。隨末別論。則有無量。云何從本有三十七。如彼論說。通數有十。思．觸．念．欲．喜．信．懃．覺．觀．憶．前．四後一。與毘曇同。餘五別異。所言思者。如[1]思品說。愛分願求名思。不同毘曇愛為煩惱思為通數觸者[2]論言。三和名觸。彼以心識依根觸塵故。名為觸。不說心外別有觸數。理實觸義遍通四心。今就行心說為觸矣。念者論言。作發名念。作意起後。名為作發。欲者論言。心有所須名欲。喜者論言。心樂名喜。欲中增上說為喜也。毘曇無此。信者論言。必定名信。此通三性。毘曇唯善。不善中者。即名不信。懃者論言。心行發動。名之為懃。此通三性。入善法中。返名精進。毘曇唯善。言覺觀者。論釋多種。一隨定以說。麁思名覺。細思名觀。二隨慧以說。未知事中比知名覺。現知稱觀。三就亂心以說。散心數起名覺。散心微少稱觀憶者論言。知先所更名憶。以此十種處遍三界體通三性故名通數。善數有十。通前二十。所謂定．慧．無貪．瞋．癡．慚．愧．猗．捨．及不放逸。定者義釋有通有別。通而論之。遍在三性。淨定是善。垢定不善。報定無記。別唯在善。論主就別說為善數。慧者義釋亦有通別。通而論之。亦在三性。正智是善。邪智是不善。汎知世事。是其無記。別而論之。無漏[3]之慧。說為慧數。有漏善慧。說之以為無癡善根。顛倒之慧。說為邪見。餘不善慧及無記慧。說為覺觀。論主就別說無漏慧。為慧數也。無貪．無瞋．慚．愧．猗．捨．及不放逸。與毘曇同。無廢善者。毘曇法中。體是慧數。更不別分。成實分取有漏善慧為無癡故。所以別說。以何義故不說解脫。彼宗之中。說慧為脫。更無別法。是以不論。不善之中數有十四。通前合為三十四也。何者十四。十使煩惱相從為六。五見之心。合為邪見。即以為一。貪瞋癡慢及與疑使。復以為五。通前六也。十纏之中。別數有五。謂無慚．愧．掉．悔．及覆。通前十一。以何義故不說慳纏。是貪分故。以何義故不說忿嫉。是瞋分故。以何義故不說睡眠。無明分故。問云。覆纏應是貪分。何故別論。釋言。覆者不偏屬貪。或有眾生怖畏打縛割截等事。覆藏己過。或為財利。是義不定。所以別說六垢之中有諂及誑。通前十三。何故不說惱恨害等。是瞋分故。何不說高。以慢分故。問曰。諂誑應是貪分。何故別論。諂義不定。或貪故諂。或畏故諂。誑亦不定。或貪故誑。或瞋故誑。或畏故誑。以不偏在所以別論。加其放逸。通前十四。不善如是。無記有三。謂識想受。彼宗之中行前三心。唯無記故。以此通前。為三十七。據要如是。隨別以論。心法無量。如一貪心。隨別眾多。所謂[4]惡欲．多欲．無厭．慳．著．現相．擊切．以利求利．羅波那等。如是非一。害他求利名惡欲。廣求多利稱多欲。更無多利名無厭。所有一切。不與他共名慳。纏愛不捨名著。以貪利故現欲得相。名現相。讚彼毀此。而取其利名擊切。說餘所得。以招此利。名以利求利。心貪其利。口悅人意。名羅波那。瞋中隨別。亦有無量。所謂瞋．恨．憎．嫉．忿．恚．惱．害．迷．悷．專執．不忍．暴急．不悅．不調。如是非一。無明隨別。亦有眾多。所謂闇．鈍．囂．騃．迷．妄．愚．拙．睡．眠．單致利等。緣而不了名闇。悟解不速稱鈍。損而不覺名囂。無心分別曰騃。翻此謂彼名迷。得而還失稱妄。不辨是非曰愚。所作不巧名拙。心重欲眠重名睡。攝心離覺名眠。憙睡之病名單致利。隨此等別故有無量。此等別數。[5]論中雖不一一具論。義實有之。大乘法中。心法亦多。而經論中不辨定數。難以輒言。開合如是(此二門竟)。</w:t>
      </w:r>
    </w:p>
    <w:p>
      <w:pPr>
        <w:pStyle w:val="Heading3"/>
        <w:keepNext/>
      </w:pPr>
      <w:r>
        <w:t>한국어 번역</w:t>
      </w:r>
    </w:p>
    <w:p>
      <w:pPr>
        <w:pStyle w:val="TranslationText"/>
      </w:pPr>
      <w:r>
        <w:t>다음에는 개합을 분별한다. 심법의 개합은, 넓고 간략함이 일정하지 않다. 혹은 모두 합하여 하나로 하니, 이른바 한 심취이다. 혹은 둘로 나누니, 이른바 심과 수이다. 육식은 심이고, 상 등은 수이다. 혹은 넷으로 나누니, 이른바 수·상·행·식이다. 심왕을 식이라 하고, 상수를 상이라 하며, 수수를 수라 하고, 나머지 심소를 행이라 한다. 혹은 여섯으로 나누니, 이른바 육식이다. 또 비담의 설명에 의하면, 마흔일곱 가지 심수법으로 나눈다. 심왕이 하나이고, 수법 가운데에는, 마흔여섯이 있다. 어떤 것들인가. 통지에는 열 가지가 있고, 심왕까지 합하면, 열하나가 된다. 통지의 열 가지란, 저 논에서 말한 바와 같이, 상·욕·촉·혜·념·사·해탈·억·정·수이다. 이를 통지라고 한다. 경계에서 상을 취하는 것을 상이라 한다. 인연에 대하여 받아들이고자 하는 것을 욕이라 한다. 근·진·식으로 하여금 화합하게 하는 것을 촉이라 한다. 인연에 대하여 결정하는 것을 혜라 한다. 기억하여 잊지 않는 것을 념이라 한다. 선악 등에 대하여, 생각하고 원하여 조작하는 것을 사라 한다. 인연에 대하여 상을 짓고, 그 상의 형상과 한량을 받아들이는 것을 해탈이라 한다. 만일 해탈이 없으면, 늘 하나의 인연만 지켜 떠날 수 없다. 인연에 대하여 깨달아 아는 것을 억이라 한다. 항상 인연을 따라 산란하지 않는 것을 정이라 한다. 거스르고 따르는 것을 받아들이는 것을 수라 한다. 이 열 가지는 일체의 마음과 두루 함께하므로, 통대지라고 한다. 선지에는 열 가지가 있으며, 앞의 것과 합하면 스물하나가 된다. 어떤 것들인가. 저 [3]논에서 말한 바와 같이, 제근·참·괴·신[4]·의·불방일·불해·정진·사가 있다. 이들은 모든 선한 마음과 함께한다. 제근이라고 한 것은, 이른바 무탐과 무진의 선근이다. 어떤 뜻으로, 무치를 말하지 않는가. 무치는 곧 혜이고, 통지 가운데 혜수와 체가 같기 때문에, 여기서는 논하지 않는다. 다른 중생과 여러 자구 등에 대하여, 탐착하는 마음을 떠나는 것을 무탐이라 한다. 중생의 무리와 중생이 아닌 것에 대하여, 진에를 품지 않는 마음을 무진이라 한다. 악에 대하여 스스로 부끄러워하는 것을 참이라 한다. 허물에 대하여 남에게 부끄러워하는 것을 괴라 한다. 삼보 등에 대하여, 청정한 마음으로 의심하지 않는 것을 신이라 한다. 몸과 마음이 악을 떠나는 것을 의라고 한다. 선을 일으키는 방편으로, 악을 떠나 짓지 않는 것을 불방일이라 한다. 남을 핍박하지 [5]않는 것을 불해라 한다. 악을 끊고 선을 모으면서, 부지런히 방편으로 닦는 것을 정진이라 한다. 안의 마음이 평등한 것을, 사라고 한다. 이 열 가지는 모든 선 가운데 두루 있으므로, 선대지라고 한다. 불선지 가운데에는, 심법이 두 가지 있으니, 이른바 무참과 무괴이다. 앞의 것과 합하면 스물셋이 된다. 대번뇌 가운데에서는, 갖추어 말하면 열 가지가 있으나, 별도의 체를 가진 것은 오직 다섯이다. 앞의 것과 합하면 스물여덟이 된다. 어떤 것이 열 가지인가. 저 [6]논에서 말한 바와 같이, 사해·부정억·불순지·실념·불신·해태·난·무명·도·방일이다. 이를 번뇌대지라고 한다. 전도된 해탈을 사해라 한다. 삿되게 경계를 받아들이는 것을 부정억이라 한다. 전도되게 결정하는 것을 불순지라 한다. 삿되게 기억하고 허망하게 받아들이는 것을 실념이라 한다. 삼보 등에 대하여, 삿되게 의심하여 청정하지 않은 것을 불신이라 한다. 악을 끊고 선을 닦지 않으며, 부지런히 방편을 쓰지 않는 것을 해태라 한다. 경계에 이끌려, 흩어져 여러 인연을 따라가는 것을 난이라 한다. 법을 분명히 알지 못하는 것을 무명이라 한다. 조급하게 움직여 쉬지 않는 것을 도라 한다. 선한 방편을 떠나는 것을 방일이라 한다. 이 열 가지는 모든 번뇌 가운데 두루 있으므로, 대번뇌지라고 한다. 묻는다. 수면 또한 모든 번뇌에 두루하는데, 어찌하여 대번뇌지라고 하지 않는가. [7]논에서 스스로 풀이하여 말한다. 수면은 정수에 순응하고, 능히 빨리 선정을 일으키므로, 그러므로 말하지 않는다. 별도의 체를 가진 것이 오직 다섯이라는 것은, 이른바 불신·해태·무명·도·방일이다. 이 다섯 가지는, 그 체가 다른 심소와 별개이므로, 이제 이것들을 취하여 마흔일곱으로 삼는다. 나머지 다섯은 별도의 체가 아니므로, 말하지 않는다. 어찌하여 별도의 체가 아닌가. 사해라고 한 것은, 통지 가운데 해탈수와 체가 같다. 부정억이라고 한 것은, 통지 가운데 억수와 체가 같다. 불순지라고 한 것은, 통지 가운데 혜수와 체가 같다. 실념이라고 한 것은, 통지 가운데 념수와 체가 같다. 난은 통지 가운데 정수와 체가 같다. 묻는다. 사해·부정억 등은, 통지 가운데 심수법과 같은데, 무엇 때문에 애써 다시 번뇌지라고 말하는가. 이것들이 번뇌를 일으키는 공력이 서로 같기 때문이다. 묻는다. 통지 가운데 수·상·촉·욕은, 어찌하여 번뇌지라고 말하지 않는가. 서로 같지 않기 때문이다. 대지의 성격이 뚜렷하지 않으므로, 말하지 않는다. 어찌하여 같지 않은가. 상은 견을 일으키는 데 강하고, 수와 촉과 욕은, [8]애를 일으키는 데 강하므로, 같지 않다고 한다. 또 묻는다. 어찌하여 사수를 번뇌지라고 하지 않는가. 사는 일체 모든 행의 주체이므로, 한쪽으로 치우쳐 번뇌지라고 말하지 않는다. 또 사는 애를 일으키는 데에도 강하므로, 말하지 않는다. 묻는다. 만일 수·상·촉 등이 번뇌를 일으키는 작용이 고르지 않기 때문에 번뇌지라고 하지 않는다고 한다면, 혜는 견을 일으키는 데 강한데, 어찌하여 번뇌지라고 말하는가. 풀이하여 말한다. 견 가운데에서는 다시 혜를 따로 논하지 않으므로, 혜가 강하다고 말할 수 없다. 혜가 강하지 않기 때문에, 그것을 지라고 말한다. 소번뇌지에는 차별이 열 가지 있다. 앞의 것과 합하면 서른여덟이 된다. 어떤 것들인가. 저 [9]논에서 말한 바와 같이, 분·한·광·간·질·뇌·첨·부·교·해이다. 이를 소지라고 한다. 논의 풀이에 의하면, 이익되는 일과 이익되지 않는 일에서, 해야 할 것을 하지 않고 하지 말아야 할 것을 도리어 하는 데 대하여, 진에가 이어져 생기는 것을 분이라고 한다. 즐거운 일은 남을 이롭게 하고, 괴로운 일은 남을 이롭게 하지 않는다. 이익되는 일은 마땅히 해야 하는데, 일부러 하지 않고, 남에게 이익되지 않는 일은, 이치상 마땅히 하지 않아야 하는데, 도리어 일부러 한다. 진에의 기운이 이어져 생기는 것을 분이라고 한다. 원할 만한 것과 원할 수 없는 것에서, 해야 할 것을 하지 않고 하지 말아야 할 것을 도리어 하는 데 대하여, 분이 이어져 생기는 것을 한이라고 한다. 즐거운 일은 남이 원하고, 괴로운 일은 남이 원하지 않는다. 원할 만한 일은 마땅히 해야 하는데, 일부러 하지 않고, 원할 수 없는 일은, 이치상 마땅히 하지 않아야 하는데, 도리어 일부러 한다. 분의 남은 결박을 한이라고 한다. 거짓으로 받들어 섬기는 모습을 나타내는 것을 광이라고 한다. 재물과 법을 아끼는 것을 간이라고 한다. 남의 명예·이익·기능·공덕을 꺼리는 것을 질이라고 한다. 원수와 만나고 사랑하는 이와 헤어진 일을 생각하여 마음이 [10]뜨거워지는 것을 뇌라고 한다. 자기의 본성을 감추고 굽혀서 시의에 따르는 것을 첨이라고 한다. 자기의 허물과 악을 숨기는 것을 부라고 한다. [11]남을 방해하고 자기를 들어 올리는 것을 고라고 한다. 남을 핍박하고자 하는 것을 해라고 한다. 이 열 가지는, 오직 의지에만 있고, 오식에는 통하지 않으며, 수도에서 끊는 것에만 한정되고, 견제에는 통하지 않으며, 각각 따로 일어나 함께하지 않으므로, 소지라고 한다. --- 그 밖의 심수 가운데에는, 다시 다섯 가지 수가 있다. 앞의 것과 합하면 마흔세 가지가 된다. 이른바 각·관·수·면 및 회이다. 거친 사유를 각이라 한다. 미세한 사유를 관이라 한다. 모든 번뇌에 대해서는, 경계에 집착하여 잠드는 것을 수라 한다. 몸과 마음이 혼미하고 어두우며, 경계를 대략적으로 반연하는 것을 면이라 한다. 뒤쫓아 [12]변한 것을 회라 한다. 십사 가운데에는, 다시 네 가지 수가 있다. 앞의 것과 합하면 마흔일곱 가지가 된다. 곧 탐·진·만·의이다. 애착하여 물드는 것을 탐이라 한다. 분노하는 것을 진이라 한다. 남을 업신여기는 것을 만이라 한다. 망설이는 것을 의라 한다. 오견은 혜이다. 통지 가운데의 혜수와 동일하기 때문에, 폐하고 논하지 않는다. 치사는 저 대번뇌 가운데의 무명수와 동일하다. 이 때문에 따로 말하지 않는다. 이 무명사는, 그 본체가 비록 저 대번뇌 가운데의 무명수와 같지만, 뜻에는 좌우의 차이가 있다. 대번뇌 가운데의 무명수는, 모든 사·전·구 가운데에 두루 통한다. 무명사는, 사문의 범위에만 한정되고, 전과 구에는 통하지 않는다. 또 대지 가운데의 무명수는, 오직 상응하는 것이며 불공에는 통하지 않는다. 모든 번뇌와 함께하기 때문이다. 무명사는, 상응과 불공을 모두 포섭한다. 그 가운데 어떤 경계를 반연하면서도 알지 못하고, 다른 모든 사와 함께하지 않는 것은, 불공무명이다. 별도의 경계를 반연하는 것이 아니면서, 나머지 아홉 사와 함께하는 것은, 상응무명이다. 비담에서는 이와 같다. 『성실론』에서는, 심수의 수가 일정하지 않다. 말단을 거두어 근본을 따르면, 서른일곱 가지가 있고, 말단을 따라 각각 논하면, 한량이 없다. 어떻게 근본을 따르면 서른일곱 가지가 되는가. 그 논에서 말한 것과 같다. 통수에는 열 가지가 있다. 사·촉·념·욕·희·신·근·각·관·억이며, 앞의 네 가지와 뒤의 한 가지는, 비담과 같다. 나머지 다섯은 서로 다르다. 이른바 사라고 하는 것은, [1]「사품」에서 말한 것과 같다. 애의 한 부분인 원하고 구하는 것을 사라고 한다. 비담에서 애를 번뇌로 하고 사를 통수로 하는 것과는 다르다. 촉에 대해서는 [2]논에서 말한다. 세 가지가 화합하는 것을 촉이라 한다. 그것은 심식이 근에 의지하여 진에 접촉하기 때문에, 촉이라고 한다. 마음 밖에 별도로 촉이라는 심수가 있다고 말하지 않는다. 이치상 실제로 촉의 뜻은 네 가지 마음에 두루 통하지만, 지금은 행심에 나아가 촉이라고 말한 것이다. 념에 대해서는 논에서 말한다. 작발을 념이라 한다. 작의가 일어난 뒤를, 작발이라고 한다. 욕에 대해서는 논에서 말한다. 마음에 필요한 바가 있는 것을 욕이라 한다. 희에 대해서는 논에서 말한다. 마음이 즐거워하는 것을 희라고 한다. 욕 가운데 더욱 강한 것을 희라고 한다. 비담에는 이것이 없다. 신에 대해서는 논에서 말한다. 반드시 그렇다고 정하는 것을 신이라 한다. 이것은 삼성에 통한다. 비담에서는 오직 선에만 속한다. 불선 가운데 있는 것은, 곧 불신이라 한다. 근에 대해서는 논에서 말한다. 마음의 행이 발동하는 것을, 근이라고 한다. 이것은 삼성에 통한다. 선법 가운데 들어가면, 도리어 정진이라 한다. 비담에서는 오직 선에만 속한다. 각과 관에 대해 말하면, 논의 해석에는 여러 가지가 있다. 첫째, 선정에 따라 말한다. 거친 사유를 각이라 한다. 미세한 사유를 관이라 한다. 둘째, 지혜에 따라 말한다. 알지 못한 일을 견주어 아는 것을 각이라 한다. 현재 바로 아는 것을 관이라 한다. 셋째, 산란한 마음에 나아가 말한다. 산란한 마음이 자주 일어나는 것을 각이라 한다. 산란한 마음이 미세하고 적은 것을 관이라 한다. 억에 대해서는 논에서 말한다. 이전에 겪은 것을 아는 것을 억이라 한다. 이 열 가지는 처소로는 삼계에 두루하고 본체로는 삼성에 통하기 때문에 통수라고 한다. 선수에는 열 가지가 있다. 앞의 것과 합하면 스무 가지가 된다. 이른바 정·혜·무탐·무진·무치·참·괴·의·사 및 불방일이다. 정의 뜻을 해석하면 통하는 경우와 별도로 한정되는 경우가 있다. 통틀어 논하면, 삼성에 두루 있다. 깨끗한 정은 선이고, 오염된 정은 불선이며, 과보로 생긴 정은 무기이다. 별도로 말하면 오직 선에만 있다. 논주는 별도의 뜻에 나아가 선수라고 말하였다. 혜의 뜻을 해석하는 것도 통하는 경우와 별도의 경우가 있다. 통틀어 논하면, 역시 삼성에 있다. 바른 지혜는 선이고, 삿된 지혜는 불선이며, 세간의 일을 두루 아는 것은, 무기이다. 별도로 논하면, 무루[3]의 지혜를, 혜수라고 한다. 유루의 선한 지혜는, 무치선근이라고 한다. 전도된 지혜는, 사견이라고 한다. 나머지 불선의 지혜와 무기의 지혜는, 각과 관이라고 한다. 논주는 별도의 뜻에 나아가 무루혜를, 혜수라고 한 것이다. 무탐·무진·참·괴·의·사 및 불방일은, 비담과 같다. 무폐선은, 비담법 가운데서는, 본체가 혜수이므로, 다시 별도로 나누지 않는다. 성실에서는 유루의 선혜를 나누어 무치로 삼기 때문에, 따로 말한 것이다. 무슨 까닭으로 해탈을 말하지 않는가. 그 종에서는, 혜를 해탈이라고 하여, 별도의 법이 없다고 하기 때문에, 논하지 않는다. 불선 가운데에는 열네 가지 수가 있다. 앞의 것과 합하면 서른네 가지가 된다. 무엇이 열넷인가. 십사의 번뇌를 서로 따라 여섯으로 한다. 오견의 마음을, 합하여 사견으로 삼으니, 곧 하나이다. 탐·진·치·만 및 의사는, 다시 다섯이 된다. 앞과 합하여 여섯이다. 십전 가운데에서는, 별도의 수가 다섯이다. 곧 무참·무괴·도·회 및 부이다. 앞의 것과 합하면 열하나이다. 무슨 까닭으로 간전을 말하지 않는가. 탐의 한 부분이기 때문이다. 무슨 까닭으로 분과 질을 말하지 않는가. 진의 한 부분이기 때문이다. 무슨 까닭으로 수와 면을 말하지 않는가. 무명의 한 부분이기 때문이다. 묻는다. 부전은 마땅히 탐의 한 부분이어야 하는데, 어째서 별도로 논하는가. 풀이하여 말한다. 부는 한결같이 탐에만 속하지 않는다. 어떤 중생은 매를 맞거나 묶이거나 베이고 잘리는 등의 일을 두려워하여, 자기의 허물을 감춘다. 또 어떤 경우에는 재물과 이익을 위해서도 그렇게 한다. 그 뜻이 일정하지 않다. 그러므로 별도로 말한다. 육구 가운데에는 첨과 광이 있다. 앞의 것과 합하면 열셋이다. 어째서 뇌·한·해 등을 말하지 않는가. 진의 한 부분이기 때문이다. 어째서 고를 말하지 않는가. 만의 한 부분이기 때문이다. 묻는다. 첨과 광은 마땅히 탐의 한 부분이어야 하는데, 어째서 별도로 논하는가. 첨의 뜻은 일정하지 않다. 혹은 탐욕 때문에 아첨하고, 혹은 두려움 때문에 아첨한다. 광도 일정하지 않다. 혹은 탐욕 때문에 속이고, 혹은 성냄 때문에 속이며, 혹은 두려움 때문에 속인다. 한쪽에만 속하지 않기 때문에 별도로 논한다. 여기에 방일을 더하면, 앞의 것과 합하여 열넷이다. 불선은 이와 같다. 무기는 세 가지가 있다. 곧 식·상·수이다. 그 종에서는 행보다 앞선 세 마음이, 오직 무기이기 때문이다. 이것을 앞의 것과 합하여, 서른일곱 가지로 한다. 요점을 들어 말하면 이와 같다. 각각의 차이를 따라 논하면, 심법은 한량이 없다. 예컨대 하나의 탐심도, 차이를 따라 매우 많다. 이른바 [4]악욕·다욕·무염·간·착·현상·격절·이리구리·나파나 등이다. 이와 같이 하나가 아니다. 남을 해치면서 이익을 구하는 것을 악욕이라 한다. 널리 많은 이익을 구하는 것을 다욕이라 한다. 더 많은 이익이 있어도 만족하지 않는 것을 무염이라 한다. 자기가 가진 모든 것을, 남과 함께하지 않는 것을 간이라 한다. 애착에 얽혀 버리지 않는 것을 착이라 한다. 이익을 탐하기 때문에 얻고자 하는 모습을 드러내는 것을, 현상이라 한다. 저쪽을 칭찬하고 이쪽을 헐뜯어, 그 이익을 취하는 것을 격절이라 한다. 다른 데서 얻은 것을 말하여, 이쪽의 이익을 끌어오는 것을, 이리구리라고 한다. 마음으로 그 이익을 탐하면서, 입으로 남의 뜻을 기쁘게 하는 것을, 나파나라고 한다. 진 가운데에서도 차이를 따르면, 역시 한량이 없다. 이른바 진·한·증·질·분·에·뇌·해·미·려·전집·불인·폭급·불열·부조 등이다. 이와 같이 하나가 아니다. 무명도 차이를 따르면, 역시 여러 가지가 있다. 이른바 암·둔·효·애·미·망·우·졸·수·면·단치리 등이다. 경계를 반연하면서도 알지 못하는 것을 암이라 한다. 깨달아 아는 것이 빠르지 않은 것을 둔이라 한다. 손해를 입고도 깨닫지 못하는 것을 효라고 한다. 마음으로 분별하지 못하는 것을 애라고 한다. 이것을 뒤집어 저것이라고 여기는 것을 미라고 한다. 얻었다가 도로 잃어버리는 것을 망이라 한다. 옳고 그름을 분별하지 못하는 것을 우라 한다. 하는 일이 교묘하지 못한 것을 졸이라 한다. 마음이 무거워 잠들고자 하는 것이 심한 것을 수라 한다. 마음을 거두어 각을 떠나는 것을 면이라 한다. 잠자기를 좋아하는 병을 단치리라고 한다. 이러한 차이에 따르므로 한량이 없다. 이러한 별도의 심수들은, [5]논에서 비록 하나하나 모두 논하지는 않았지만, 뜻으로는 실제로 존재한다. 대승법 가운데서는, 심법은 역시 많다. 그러나 경론에서는 정해진 수를 분별하지 않으므로, 함부로 말하기 어렵다. 개합은 이와 같다. (이 둘째 문을 마친다.)</w:t>
      </w:r>
    </w:p>
    <w:p>
      <w:pPr>
        <w:pStyle w:val="EditorialNote"/>
      </w:pPr>
      <w:r>
        <w:t>교감·번역 메모 | [구두 검토] 「諸根有慚愧信[4]者猗」는 현 TXT의 구두가 불안정하여 열거 관계를 원문대로 보존해 번역하였다. / [구두 검토] 「[7]論自釋言」을 현 TXT 그대로 보존하였다. / [교감 검토] 「睡順正受」는 문맥상 교감 가능성이 있으나 원문을 수정하지 않았다. / [편집표지] 「生[8]愛中強」의 [8]을 원위치에 보존하였다. / [구두 검토] 「於益不益應作不作非作返作」은 구두가 압축되어 있어 문맥에 따라 직역하였다. / [구두 검토] 「於可欲不可欲應作不作非作返作」은 앞 문장과 평행 구조로 직역하였다. / [구두 검토] 「覆藏自性曲順時宜稱諂」은 현 TXT의 구두를 임의 수정하지 않았다. / [교감 검토] 앞의 열거에는 「憍」가 있으나 여기에는 「名高」로 되어 있어 원문을 그대로 보존하였다. / [판독·교감 검토] 「追[12]變名悔」는 현 TXT의 표기를 그대로 보존하였다. 문맥상 회(悔)의 정의에 해당하나 「追變」의 구두·판독은 대조본 검토가 필요하다. / [구두·교감 검토] 「憶．前．四後一」의 구두가 불안정하다. 현 TXT의 순서와 글자를 그대로 보존하였다. / [구두 검토] 「思為通數觸者[2]論言」 사이에 문장 경계가 생략된 듯하나 원문을 교정하지 않았다. / [구두 검토] 「散心微少稱觀憶者論言」은 「觀」과 「憶者」 사이의 구두가 생략된 것으로 보이지만 현 TXT를 그대로 보존하였다. / [교감 검토] 「無廢善者」는 앞뒤 문맥상 판독 또는 전사 이상 가능성이 있으나 임의 교정하지 않았다. / [교감 검토] 「心重欲眠重名睡」의 「重」 반복은 현 TXT 그대로이며 대조본 확인이 필요하다.</w:t>
      </w:r>
    </w:p>
    <w:p>
      <w:pPr>
        <w:pStyle w:val="Heading2"/>
        <w:keepNext/>
      </w:pPr>
      <w:r>
        <w:t>[0493c17]</w:t>
      </w:r>
    </w:p>
    <w:p>
      <w:pPr>
        <w:pStyle w:val="Heading3"/>
        <w:keepNext/>
      </w:pPr>
      <w:r>
        <w:t>원문</w:t>
      </w:r>
    </w:p>
    <w:p>
      <w:pPr>
        <w:pStyle w:val="SourceText"/>
      </w:pPr>
      <w:r>
        <w:t>[0493c17] 次辨寬狹。依如毘曇。約就四義。以辨寬狹。一善。二惡。三穢污無記。四白淨無記。戒定慧等。名之為善。殺盜婬等。說之為惡。欲界地中身邊兩見。及上二界一切煩惱名穢污。亦名隱沒。報生威儀工巧變化名曰白淨。就彼四十七心法中。心王及與十通大地。覺觀及眠。統通四十四。最以為寬。依如毘曇。悔通善惡白淨無記。不通穢污。次以為狹。以何義故不通穢污。彼論說悔唯在欲界。是欲界故。上界一切穢污中無。又欲界[6]中。緣事而起。不緣理生。以彼事中得失可知。是以生悔。理幽難覺。故不生悔。良以悔心不緣理。故欲界身見邊見中無。是故悔數一向不通穢污無記。毘婆沙說。悔唯有二。謂善不善。不通無記。以揵利故。大煩惱中。不信．懈怠．無明．掉．放逸。小煩惱中。諂．誑．及高。餘數中睡。十使之中。貪慢及疑。此之十二。唯在不善穢污無記。次以為狹。於中不信．懈怠．無明．睡．掉．放逸。此之六種。若與欲界身邊二見。及上二界煩惱俱者。是其穢污。餘是不善。諂．誑．及高．貪．慢．及疑。此之六種。在欲界者。斯名不善。在上二界。齊是穢污。小煩惱中。忿．恨．慳．嫉．惱．覆．及害。不善地中。無慚無愧。十使中瞋。此之十種。唯在不善。最以為狹。成實法中。唯說善惡無記三性。於彼[1]論中。十種通數。統通三性。若復通論。定慧兩數。亦通三性。無貪．瞋．癡．慚．愧．猗．捨．及不放逸。一向是善。識想及受。一向無記。餘皆不善。寬狹如是(此三門竟)。</w:t>
      </w:r>
    </w:p>
    <w:p>
      <w:pPr>
        <w:pStyle w:val="Heading3"/>
        <w:keepNext/>
      </w:pPr>
      <w:r>
        <w:t>한국어 번역</w:t>
      </w:r>
    </w:p>
    <w:p>
      <w:pPr>
        <w:pStyle w:val="TranslationText"/>
      </w:pPr>
      <w:r>
        <w:t>다음으로 넓고 좁음을 분별한다. 『비담』에 의하면, 네 가지 뜻에 근거하여, 넓고 좁음을 분별한다. 첫째는 선이다. 둘째는 악이다. 셋째는 예오무기이다. 넷째는 백정무기이다. 계·정·혜 등은, 선이라고 한다. 살생·도둑질·음행 등은, 악이라고 한다. 욕계 가운데의 신견과 변견, 그리고 위의 두 계에 있는 모든 번뇌를 예오라고 한다. 또 은몰이라고도 한다. 과보로 생긴 것·위의·공교·변화를 백정이라고 한다. 저 마흔일곱 심법 가운데, 심왕과 십통대지, 각·관 및 면은, 모두 네 가지에 통하므로, 가장 넓다. 『비담』에 의하면, 회는 선·악·백정무기에는 통하지만, 예오에는 통하지 않는다. 그 다음으로 좁다. 무슨 까닭으로 예오에 통하지 않는가. 그 논에서는 회가 오직 욕계에만 있다고 말한다. 욕계에 있기 때문에, 상계의 모든 예오 가운데에는 없다. 또 욕계[6] 가운데에서, 사건을 반연하여 일어나고, 이치를 반연하여 생기지는 않는다. 사건 가운데에서는 득실을 알 수 있기 때문에, 회가 생긴다. 이치는 깊고 미묘하여 깨닫기 어렵기 때문에, 회가 생기지 않는다. 회심은 이치를 반연하지 않으므로, 욕계의 신견과 변견 가운데에도 없다. 그러므로 회수는 한결같이 예오무기에 통하지 않는다. 비바사에서는, 회에는 오직 두 가지가 있다고 말한다. 곧 선과 불선이다. 무기에는 통하지 않는다. 그 성질이 예리하기 때문이다. 대번뇌 가운데에는, 불신·해태·무명·도·방일이 있고, 소번뇌 가운데에는, 첨·광 및 고가 있으며, 나머지 수 가운데에는 수가 있고, 십사 가운데에는, 탐·만 및 의가 있다. 이 열두 가지는, 오직 불선과 예오무기에만 있다. 그 다음으로 좁다. 그 가운데 불신·해태·무명·수·도·방일, 이 여섯 가지가, 욕계의 신견·변견과 함께하거나, 위의 두 계의 번뇌와 함께하는 경우에는, 예오이다. 그 밖의 경우는 불선이다. 첨·광·고·탐·만·의, 이 여섯 가지가, 욕계에 있을 때에는, 불선이라고 한다. 위의 두 계에 있을 때에는, 모두 예오이다. 소번뇌 가운데에는, 분·한·간·질·뇌·부 및 해가 있고, 불선지 가운데에는, 무참과 무괴가 있으며, 십사 가운데에는 진이 있다. 이 열 가지는, 오직 불선에만 있어서, 가장 좁다. 『성실론』에서는, 오직 선·악·무기의 삼성만을 말한다. 그 [1]논 가운데에서, 열 가지 통수는, 삼성에 모두 통한다. 다시 통틀어 논하면, 정과 혜 두 수도, 역시 삼성에 통한다. 무탐·무진·무치·참·괴·의·사 및 불방일은, 한결같이 선이다. 식·상 및 수는, 한결같이 무기이다. 나머지는 모두 불선이다. 넓고 좁음은 이와 같다. (이 셋째 문을 마친다.)</w:t>
      </w:r>
    </w:p>
    <w:p>
      <w:pPr>
        <w:pStyle w:val="EditorialNote"/>
      </w:pPr>
      <w:r>
        <w:t>교감·번역 메모 | [판독·어의 검토] 「揵利」의 정확한 교감과 어의는 대조본 확인이 필요하여 원문을 그대로 두었다.</w:t>
      </w:r>
    </w:p>
    <w:p>
      <w:pPr>
        <w:pStyle w:val="Heading2"/>
        <w:keepNext/>
      </w:pPr>
      <w:r>
        <w:t>[0494a16]</w:t>
      </w:r>
    </w:p>
    <w:p>
      <w:pPr>
        <w:pStyle w:val="Heading3"/>
        <w:keepNext/>
      </w:pPr>
      <w:r>
        <w:t>원문</w:t>
      </w:r>
    </w:p>
    <w:p>
      <w:pPr>
        <w:pStyle w:val="SourceText"/>
      </w:pPr>
      <w:r>
        <w:t>[0494a16] 次辨通局。於中約就三界以說。依如毘曇。無慚．無愧．瞋．忿．恨．害．惱．嫉．慳．覆．及與眠數。此之十一。唯在欲界。覺觀諂誑。上極初禪。高極三禪。餘通三界。若依成實。就前三十七心法中。諂之與誑。局在欲色。欲界可知。色界云何。如梵天王。語諸梵眾言我[2]令汝盡老死邊。即是其誑。手牽黑齒屏處求之。即是其諂。餘通三界。問曰。覺觀二禪滅之。云何得通。依如彼論。麁重覺觀。二禪中滅。細通三界。故彼論言。覺觀之心。遍通三界。以是心之麁細相故。三界之心。皆有麁細。麁皆名覺。細皆名觀。攝末從本。分判如是。若隨別論。惡欲．多欲．現相．擊切．以利求利．慳著．羅波那．忿．恨．惱．害．睡．眠．單致利等。並在欲界。諂誑嫉妬。通欲色界。如彼[3]梵王。語諸梵眾。汝但住此。汝等不須至瞿曇所。懼佛勝己。即是嫉妬。餘通三界(此四門竟)。</w:t>
      </w:r>
    </w:p>
    <w:p>
      <w:pPr>
        <w:pStyle w:val="Heading3"/>
        <w:keepNext/>
      </w:pPr>
      <w:r>
        <w:t>한국어 번역</w:t>
      </w:r>
    </w:p>
    <w:p>
      <w:pPr>
        <w:pStyle w:val="TranslationText"/>
      </w:pPr>
      <w:r>
        <w:t>다음으로 통함과 국한됨을 분별한다. 그 가운데 삼계에 근거하여 말한다. 『비담』에 의하면, 무참·무괴·진·분·한·해·뇌·질·간·부 및 면의 수, 이 열한 가지는, 오직 욕계에 있다. 각·관·첨·광은, 위로는 초선까지에 이른다. 고는 위로 삼선까지에 이른다. 나머지는 삼계에 통한다. 만일 『성실론』에 의하면, 앞의 서른일곱 심법 가운데, 첨과 광은, 욕계와 색계에 국한된다. 욕계는 알 수 있다. 색계에서는 어떠한가. 범천왕과 같은 경우, 여러 범중에게 ‘내가 [2]너희로 하여금 노사에서 완전히 벗어나게 하겠다’고 말하니, 이것이 바로 광이다. 흑치의 손을 잡고 으슥한 곳에서 구한 것이, 바로 첨이다. 나머지는 삼계에 통한다. 묻는다. 각과 관은 이선에서 없어진다고 하는데, 어떻게 삼계에 통할 수 있는가. 그 논에 의하면, 거칠고 무거운 각과 관은, 이선에서 없어지지만, 미세한 것은 삼계에 통한다. 그러므로 그 논에서 말한다. 각과 관의 마음은, 삼계에 두루 통한다. 이것은 마음의 거칠고 미세한 모습이기 때문이다. 삼계의 마음에는, 모두 거칠고 미세함이 있다. 거친 것은 모두 각이라 하고, 미세한 것은 모두 관이라 한다. 말단을 거두어 근본을 따르면, 분별이 이와 같다. 각각의 차이를 따라 논하면, 악욕·다욕·현상·격절·이리구리·간착·나파나·분·한·뇌·해·수·면·단치리 등은, 모두 욕계에 있다. 첨·광·질투는, 욕계와 색계에 통한다. 저 [3]범왕이, 여러 범중에게 말하기를, ‘너희는 다만 여기에 머물라. 너희는 구담의 처소에 갈 필요가 없다’고 한 것은, 부처가 자기보다 뛰어날까 두려워했기 때문이니, 이것이 바로 질투이다. 나머지는 삼계에 통한다. (이 넷째 문을 마친다.)</w:t>
      </w:r>
    </w:p>
    <w:p>
      <w:pPr>
        <w:pStyle w:val="EditorialNote"/>
      </w:pPr>
      <w:r>
        <w:t>교감·번역 메모 | [문맥·판독 검토] 「手牽黑齒屏處求之」는 고유명·문맥 판정에 대조본 검토가 필요하여 현 TXT를 그대로 보존하였다.</w:t>
      </w:r>
    </w:p>
    <w:p>
      <w:pPr>
        <w:pStyle w:val="Heading2"/>
        <w:keepNext/>
      </w:pPr>
      <w:r>
        <w:t>[0494b03]</w:t>
      </w:r>
    </w:p>
    <w:p>
      <w:pPr>
        <w:pStyle w:val="Heading3"/>
        <w:keepNext/>
      </w:pPr>
      <w:r>
        <w:t>원문</w:t>
      </w:r>
    </w:p>
    <w:p>
      <w:pPr>
        <w:pStyle w:val="SourceText"/>
      </w:pPr>
      <w:r>
        <w:t>[0494b03] 次辨心法相應不同。毘曇法中。同時相應。同時之中。多少不定。若善心法。在其欲界及初禪者。二十三法。同時相應。十通大地。十善大地。覺觀心王。在中間禪。二十二法。同時相應。唯除一覺。餘皆如上。二禪已上。二十一法。同時相應。除覺去觀。餘皆如上。煩惱法中。分為六分。瞋．忿．惱．害．恨．覆．慳．嫉。合為一分。此八一向是不善故。二十二法。同時相應。十通大地。即以為十。大煩惱中。不信．懈怠．無明．掉．放逸。通前十五。無慚無愧。通前十七。覺觀與睡并及心王。通前合為二十一法。彼瞋忿等。隨何現起。即以為一。通前合為二十二也。貪疑慢高。為第二分。就此分中。在欲界者。是不善故。亦有二十二法相應。十通大地。五煩惱地。無慚．無愧．覺．觀．睡．心．為二十一。貪疑慢等。隨何現起。即以為一。通前合為二十二也。若在初禪。是無記故。除無慚愧。有餘二十心法相應。中間除覺。有餘十九。二禪已上。更除觀數有餘十八。不共無明。為第三分。在欲界者。是不善故。二十一法。同時相應。十通大地。即以為十。大煩惱中。除一無明。有餘四種。不信．懈怠．掉．及放逸。通前十四。無二無明同時並。故除彼無明。加無慚．愧．覺．觀．睡．心。通前二十。不共無明。即以為一。通前合為二十一也。在初禪中。除無慚愧。有餘十九。中間除覺有餘十八。二禪已上。更除一觀。有餘十七。邪見戒取及與見取。為第四分。在欲界者。是不善。故二十一法。同時相應。十通地中。除一慧數有餘九種。邪見二取體是慧數。無有二慧同時起。故除彼慧數。大煩惱中。有其不信．懈怠．無明．掉．及放逸。通前十四。無慚．無愧．覺．觀．睡．心。通前二十。邪見等中。[4]隨何現起。即以為一。通前合為二十一也。在初禪者。除無慚愧。有餘十九。中間除覺。有餘十八。二禪已上。更除一觀。有餘十七。身邊兩見。為第五分。此之二種。若在欲界及初禪中。有十九法。同時相應。十通大地中。除其慧數。有餘九種。身邊兩見。體亦是慧。兩慧不並。是以除之。大煩惱五。通前十四。覺觀睡心。通前十八。身邊兩見。隨何現起。即以為一。通前十九。以此二見是無記故。除無慚愧。中間除覺。有餘十八。二禪已上。更除一觀。有餘十七。諂誑二纏。為第六分。在欲界者。是不善故。二十二法同時相應。十通大地。五煩惱地。無慚．無愧．覺．觀．睡．心。通前合為二十一法。此諂與誑。隨何現起。即以為一。通前合為二十二也。在初禪中。除無慚愧。有餘二十。中間除覺。有餘十九。二禪已上。無有諂誑。不須論之。煩惱如是。白淨無記。總為一分。若在欲界及初禪者。有十三法。同時相應。十通大地。覺觀心王。中間除覺。有餘十二。二禪已上。更除一觀。有餘十一。問曰。其餘諸心心法。何故不說。釋言。有以無慚無愧。與彼一切不善法俱。如餘一切不善法說。不信．懈怠．相應．無明．睡．掉．放逸。遍與一切諸煩惱俱。如餘一切諸煩惱說。十通大地。覺觀睡悔。遍通一切三性法中。如餘一切三性法說。是以不論。毘曇如是。成實法中。前後相應。從彼了別違順中容三種識。復生三種想。了順之識。生於[1]釋想了違之識。生不[＊]釋相。了中之識。生中容[2]想。當分相生。故曰相應。從彼三想。生三種受。[＊]釋相生樂。不[＊]釋生苦。中容生捨。從彼三受發生行心。行中有三。一善二惡三是無記。若生善心。苦受生厭。厭離生死。樂受生欣。欣樂善法。捨生信進念定慧等。若生不善。苦受生瞋及瞋流類忿恨惱等一切煩惱。樂受生貪及貪流類一切煩惱。捨生餘結及彼流類一切煩惱。若生無記。苦受心後求苦對治。如寒求煖熱求涼等。樂受心後。求諸樂具。如種殖等。捨受心後。生餘漫散無記行心。此等前後。當分相應。故曰相應。大乘法中。義有兩兼。同時相望。同時相應。異時相望。前後相應。同時相應。麁同毘曇。細者不同。毘曇別體。此同體故。異時相應。與成實同。問曰。前言同時相應。云何復得異時相應。釋言。心法體雖同時。隨義隱顯。非無先後差別之義。故得宣說前後相應。心法如是。</w:t>
      </w:r>
    </w:p>
    <w:p>
      <w:pPr>
        <w:pStyle w:val="Heading3"/>
        <w:keepNext/>
      </w:pPr>
      <w:r>
        <w:t>한국어 번역</w:t>
      </w:r>
    </w:p>
    <w:p>
      <w:pPr>
        <w:pStyle w:val="TranslationText"/>
      </w:pPr>
      <w:r>
        <w:t>다음으로 심법의 상응이 서로 같지 않음을 분별한다. 비담법 가운데서는, 동시에 상응한다. 동시 가운데에서도, 많고 적음이 일정하지 않다. 선한 심법이, 욕계와 초선에 있을 경우에는, 스물세 가지 법이, 동시에 상응한다. 십통대지와, 십선대지와, 각·관·심왕이다. 중간선에서는, 스물두 가지 법이, 동시에 상응한다. 오직 각 하나를 제외하며, 나머지는 모두 위와 같다. 이선 이상에서는, 스물한 가지 법이, 동시에 상응한다. 각을 없애고 관도 제거하며, 나머지는 모두 위와 같다. 번뇌법 가운데에서는, 여섯 부분으로 나눈다. 진·분·뇌·해·한·부·간·질을, 합하여 한 부분으로 한다. 이 여덟 가지는 한결같이 불선이므로, 스물두 가지 법이, 동시에 상응한다. 십통대지는, 곧 열 가지이다. 대번뇌 가운데에는, 불신·해태·무명·도·방일이 있다. 앞과 합하면 열다섯이다. 무참과 무괴를 더하면, 앞과 합하여 열일곱이다. 각·관과 수, 그리고 심왕을 더하면, 앞과 합하여 스물한 가지 법이 된다. 저 진·분 등 가운데, 어느 것이든 하나가 현재 일어나면, 그 하나를 더하여, 앞과 합해서 스물두 가지가 된다. 탐·의·만·고는, 제2분이 된다. 이 부분 가운데에서, 욕계에 있을 때에는, 불선이므로, 역시 스물두 가지 법이 상응한다. 십통대지와, 오번뇌지와, 무참·무괴·각·관·수·심을 합하면 스물하나이다. 탐·의·만 등 가운데, 어느 것이든 하나가 현재 일어나면, 그 하나를 더하여, 앞과 합하면 스물둘이 된다. 초선에 있을 경우에는, 무기이므로, 무참과 무괴를 제외하여, 나머지 스무 심법이 상응한다. 중간선에서는 각을 제외하여, 나머지 열아홉이다. 이선 이상에서는, 다시 관수를 제외하여 나머지 열여덟이다. 불공무명은, 제3분이 된다. 욕계에 있을 때에는, 불선이므로, 스물한 가지 법이, 동시에 상응한다. 십통대지는, 곧 열 가지이다. 대번뇌 가운데에서, 무명 하나를 제외하여, 나머지 네 가지가 있다. 불신·해태·도 및 방일이다. 앞과 합하면 열넷이다. 두 무명이 동시에 함께할 수 없으므로, 저 무명을 제외한다. 여기에 무참·무괴·각·관·수·심을 더하면, 앞과 합하여 스물이 된다. 불공무명은, 곧 하나이므로, 앞과 합하여 스물한 가지가 된다. 초선 가운데에서는, 무참과 무괴를 제외하여, 나머지 열아홉이다. 중간선에서는 각을 제외하여 나머지 열여덟이다. 이선 이상에서는, 다시 관 하나를 제외하여, 나머지 열일곱이다. 사견·계취 및 견취는, 제4분이 된다. 욕계에 있을 때에는, 불선이다. 그러므로 스물한 가지 법이, 동시에 상응한다. 십통지 가운데에서, 혜수 하나를 제외하여 나머지 아홉 가지이다. 사견과 두 가지 취는 본체가 혜수이다. 두 혜가 동시에 일어날 수 없으므로, 저 혜수를 제외한다. 대번뇌 가운데에는, 불신·해태·무명·도 및 방일이 있다. 앞과 합하면 열넷이다. 무참·무괴·각·관·수·심을 더하면, 앞과 합하여 스물이 된다. 사견 등 가운데에서, [4]어느 것이든 하나가 현재 일어나면, 그 하나를 더하여, 앞과 합해서 스물한 가지가 된다. 초선에 있을 때에는, 무참과 무괴를 제외한다. 나머지 열아홉이다. 중간선에서는 각을 제외한다. 나머지 열여덟이다. 이선 이상에서는, 다시 관 하나를 제외한다. 나머지 열일곱이다. 신견과 변견 두 견은, 제5분이 된다. 이 두 가지는, 욕계와 초선에 있을 경우, 열아홉 가지 법이, 동시에 상응한다. 십통대지 가운데에서, 혜수를 제외하면, 나머지 아홉 가지가 있다. 신견과 변견 두 견은, 그 본체 또한 혜이다. 두 혜가 함께 일어나지 않으므로, 이 때문에 그것을 제외한다. 대번뇌 다섯 가지를 더하면, 앞과 합하여 열넷이 된다. 각·관·수·심을 더하면, 앞과 합하여 열여덟이 된다. 신견과 변견 두 견 가운데, 어느 것이든 현재 일어나면, 곧 그것 하나를 더하여, 앞과 합하면 열아홉이 된다. 이 두 견은 무기이기 때문에, 무참과 무괴를 제외한다. 중간선에서는 각을 제외하여, 나머지 열여덟이 된다. 이선 이상에서는, 다시 관 하나를 제외하여, 나머지 열일곱이 된다. 첨과 광 두 전은, 제6분이 된다. 욕계에 있을 때에는, 불선이기 때문에, 스물두 가지 법이 동시에 상응한다. 십통대지와, 오번뇌지와, 무참·무괴·각·관·수·심을 합하면, 앞과 합하여 스물한 가지 법이 된다. 이 첨과 광 가운데, 어느 것이든 현재 일어나면, 곧 그것 하나를 더하여, 앞과 합하면 스물둘이 된다. 초선 가운데에서는, 무참과 무괴를 제외하여, 나머지 스무 가지가 있다. 중간선에서는 각을 제외하여, 나머지 열아홉이 있다. 이선 이상에서는, 첨과 광이 없다. 그러므로 논할 필요가 없다. 번뇌는 이와 같다. 백정무기는, 통틀어 한 부분으로 한다. 욕계와 초선에 있을 경우에는, 열세 가지 법이, 동시에 상응한다. 십통대지와, 각·관·심왕이다. 중간선에서는 각을 제외하여, 나머지 열둘이 있다. 이선 이상에서는, 다시 관 하나를 제외하여, 나머지 열하나가 있다. 묻는다. 그 밖의 모든 심과 심법은, 어째서 말하지 않는가. 풀이하여 말한다. 무참과 무괴가 있기 때문에, 저 모든 불선법과 함께한다. 나머지 모든 불선법을 말한 것과 같다. 불신·해태·상응·무명·수·도·방일은, 모든 번뇌와 두루 함께한다. 나머지 모든 번뇌를 말한 것과 같다. 십통대지와, 각·관·수·회는, 모든 삼성법 가운데 두루 통한다. 나머지 모든 삼성법을 말한 것과 같다. 이 때문에 따로 논하지 않는다. 비담은 이와 같다. 『성실론』에서는, 앞뒤로 상응한다. 저 순·위·중용을 분별하여 아는 세 가지 식으로부터, 다시 세 가지 상이 생긴다. 순함을 아는 식은, [1]석상(釋想)을 낳고, 위배됨을 아는 식은, 불[＊]석상(不釋相)을 낳는다. 중용을 아는 식은, 중용의 [2]상을 낳는다. 각각 자기 분에 따라 서로 생기므로, 상응한다고 한다. 저 세 가지 상으로부터, 세 가지 수가 생긴다. [＊]석상(釋相)에서는 낙이 생긴다. 불[＊]석(不釋)에서는 고가 생긴다. 중용에서는 사가 생긴다. 저 세 가지 수로부터 행심이 생긴다. 행 가운데에는 세 가지가 있다. 첫째는 선, 둘째는 악, 셋째는 무기이다. 선한 마음이 생기면, 고수에서 염리함이 생기고, 생사를 싫어하여 떠난다. 낙수에서는 기뻐함이 생기고, 선법을 기뻐하고 즐거워한다. 사에서는 신·진·념·정·혜 등이 생긴다. 불선이 생기면, 고수에서는 진과 진의 유류인 분·한·뇌 등의 모든 번뇌가 생긴다. 낙수에서는 탐과 탐의 유류인 모든 번뇌가 생긴다. 사에서는 나머지 결사와 그 유류의 모든 번뇌가 생긴다. 무기가 생기면, 고수의 마음 뒤에는 고를 대치할 것을 구한다. 추울 때 따뜻함을 구하고 더울 때 서늘함을 구하는 것과 같다. 낙수의 마음 뒤에는, 여러 즐거움의 도구를 구한다. 씨를 심고 가꾸는 것과 같다. 사수의 마음 뒤에는, 그 밖의 산만한 무기 행심이 생긴다. 이러한 것들은 앞뒤로, 각각 자기 분에 따라 상응한다. 그러므로 상응한다고 한다. 대승법 가운데서는, 뜻이 두 가지를 겸한다. 동시에 서로 상대하면, 동시에 상응하고, 다른 때에 서로 상대하면, 앞뒤로 상응한다. 동시상응은, 거칠게는 비담과 같다. 세밀하게는 같지 않다. 비담에서는 별개의 본체이고, 여기서는 본체가 동일하기 때문이다. 이시상응은, 성실과 같다. 묻는다. 앞에서는 동시에 상응한다고 하였는데, 어떻게 다시 다른 때에 상응할 수 있는가. 풀이하여 말한다. 심법의 본체는 비록 동시에 있지만, 뜻에 따라 숨고 드러남이 있으므로, 앞뒤의 차별된 뜻이 없지는 않다. 그러므로 앞뒤로 상응한다고 말할 수 있다. 심법은 이와 같다.</w:t>
      </w:r>
    </w:p>
    <w:p>
      <w:pPr>
        <w:pStyle w:val="EditorialNote"/>
      </w:pPr>
      <w:r>
        <w:t>교감·번역 메모 | [구두 검토] 「有以無慚無愧」는 현 TXT의 구두가 불안정하다. 원문을 고치지 않고 현재 문장 경계를 그대로 따랐다. / [판독·구두·교감 검토] 「生於[1]釋想了違之識」는 「釋想」의 글자와 「了違之識」 앞 문장 경계가 불확실하다. 뒤의 「不[＊]釋相」「[＊]釋相」과 함께 현 TXT 표기를 그대로 보존하였다. / [판독·교감 검토] 「不[＊]釋相」은 문맥상 순·위의 상(想)을 대조하는 대목이나 「釋」의 판독은 대조본 검토가 필요하다.</w:t>
      </w:r>
    </w:p>
    <w:p>
      <w:pPr>
        <w:pStyle w:val="Heading2"/>
        <w:keepNext/>
      </w:pPr>
      <w:r>
        <w:t>[0495a23]</w:t>
      </w:r>
    </w:p>
    <w:p>
      <w:pPr>
        <w:pStyle w:val="Heading3"/>
        <w:keepNext/>
      </w:pPr>
      <w:r>
        <w:t>원문</w:t>
      </w:r>
    </w:p>
    <w:p>
      <w:pPr>
        <w:pStyle w:val="SourceText"/>
      </w:pPr>
      <w:r>
        <w:t>[0495a23] 次辨非色非心之法。依如毘曇。宣說十四不相應行。以為非色非心法也。於中略以五門分別。一釋名辨相。二三性分別。三就有漏無漏分別。四就界分別。五明捨不同。就初門中。先釋其名。名字是何。一無想定。二無想報。三滅盡定。四眾生種類。五命根。六凡夫性。七味。八名。九句。十生。十一住。十二異。十三滅。十四得。此之十四。體非質礙故名非色。又非情慮。稱曰非心。不同想等諸心數法與心相應。名不相應。有為集起。稱之為行。名字如是。次辨其相。無想定者。諸外道等。謂無想報。以為涅槃。為求彼報。修無想定。學滅心想。依第四禪。滅諸心法。心想滅已。得一有為非色心法。領補心處。名無想定。成實法中。不存此義。故彼論言。凡夫不能滅心心法。但心寂靜微細難覺。故云無想。非謂全無。今依毘曇。宣說無想。無想報者。依前定因。生四禪中廣果天處。初生有心。中間無心。逕五百劫。是心滅時。得一有為非色心法。領補心處。名無想報。命欲終時。心想還生。以彼因時前後有心中間無心。是故得報。還與因同。前後有心。中間無心。報欲盡時。心想還生。心想生故。見未來世受生中陰。便謗涅槃。作如是念。我本謂[3]呼寶有涅槃。懃苦求之。今見未來。還有生處。定知一切無有涅槃。以是謗故死入地獄。以是過故。佛諸弟子。都無求者。此無想報。成實論中。說為心法。但無麁想。滅盡定者。謂諸聖人。患心勞慮。暫滅心識。得一有為非色心法。領補心處。名滅盡定。若依成實。是無為法。非不相應。此義廣釋。如滅盡章。眾生種類者。有一有為非色心法。能使眾生類類相似。是故名為眾生種類。成實法中。不存此義。言命根者。眾生身中。有一非色非心命法。能持色心。令不斷絕。名為命根。若依[4]成實。說過去業以為命根。不立非色非心命法。凡夫性者。有為法中。有一非色非心之法。未斷已來。凡諸眾生。悉令使凡。此之凡性。成實不立。所言味者。是字法也。有為法中。有一非色非心字法。與聲相應方成語言。說之為字。以此字法。攝聲成語。令人愛味。故名為味。若依[5]雜心子注中釋。外國噵字有其味音。故說為味。所言名者。有為法中。有一非色非心名法。能攝彼字。表詮諸法。說之為名。所言句者。有為法中。有一非色非心句法。拘攣名味。共相屬著。以成文誦。謂之為句。此名味等。成實法中。唯是聲性。色法所收法入所攝。不同毘曇。相狀如何。即彼音聲相續之中。屈曲高下長短之義。能成語言詮表之義。說為味等。雖是聲性。聲恒是實。味等是假。聲是聲入。味等法入。此云何別。當體為味。對法成詮。說之為名。若當一字詮表義成。字即是名。若一不成[6]名。字方成。是即一字。唯是其味。而非是名。多字和合。方是其名。若彼多字。共名一法。名即是句。若當一字即成名者。多名聚集。方乃成句。成實如是。所言生住異滅法者。非是諸法始起之生。經停之住。衰變之異。盡壞之滅。蓋乃一切有為法邊。別有非色非心相法。能生諸法。乃至能滅。此之四相。體雖同時。用在先後。生相用時。能生諸法。乃至第四滅相用時。能滅諸法。所相之法。初生次住終異後滅。是毘曇家。苦集之理。能相生等。是事非理。何故如是。有為之法。無常為理。前後四相。遷流運變。是無常義。故說為理。同時四相。體非先後無常之義。故名為事。若依成實。但說諸法初生次住終異後滅。不說法外別有非色非心四相。[1]地持亦爾。所言得者。有為法邊。有一非色非心得法。能得諸法。故名為得。此是十四不相應行。毘婆沙中。更有二種。一聖人性。有一非色非心聖法。能令一切出世之人皆得為聖。二者不得。有一非色非心之法。令所斷法不屬行人。故名不得。若通此二。便有十六不相應行(此一門竟)。</w:t>
      </w:r>
    </w:p>
    <w:p>
      <w:pPr>
        <w:pStyle w:val="Heading3"/>
        <w:keepNext/>
      </w:pPr>
      <w:r>
        <w:t>한국어 번역</w:t>
      </w:r>
    </w:p>
    <w:p>
      <w:pPr>
        <w:pStyle w:val="TranslationText"/>
      </w:pPr>
      <w:r>
        <w:t>다음으로 색도 아니고 심도 아닌 법을 분별한다. 『비담』에 의하면, 열네 가지 불상응행을 말하여, 색도 아니고 심도 아닌 법으로 삼는다. 그 가운데 간략히 다섯 문으로 분별한다. 첫째, 이름을 해석하고 모습을 분별한다. 둘째, 삼성으로 분별한다. 셋째, 유루와 무루에 나아가 분별한다. 넷째, 계에 나아가 분별한다. 다섯째, 버림의 같지 않음을 밝힌다. 첫째 문 가운데에서는, 먼저 그 이름을 해석한다. 그 이름은 무엇인가. 첫째는 무상정이다. 둘째는 무상보이다. 셋째는 멸진정이다. 넷째는 중생종류이다. 다섯째는 명근이다. 여섯째는 범부성이다. 일곱째는 미이다. 여덟째는 명이다. 아홉째는 구이다. 열째는 생이다. 열한째는 주이다. 열두째는 이이다. 열셋째는 멸이다. 열넷째는 득이다. 이 열네 가지는, 본체가 질애가 아니므로 비색이라 한다. 또 정려하는 것이 아니므로, 비심이라고 한다. 상 등의 여러 심수법이 마음과 상응하는 것과는 달라서, 불상응이라 한다. 유위가 모여 일어나므로, 행이라고 한다. 이름은 이와 같다. 다음으로 그 모습을 분별한다. 무상정이란, 여러 외도 등이, 무상보를, 열반으로 여기고, 그 과보를 구하기 위해, 무상정을 닦아, 심상을 없애는 것을 배운다. 제4선에 의지하여, 모든 심법을 없앤다. 심상이 없어진 뒤에는, 하나의 유위인 비색심법을 얻어, 마음의 자리를 대신 맡게 되니, 이를 무상정이라 한다. 『성실론』에서는, 이 뜻을 인정하지 않는다. 그러므로 그 논에서 말한다. 범부는 심과 심법을 없앨 수 없고, 다만 마음이 고요하고 미세하여 알아차리기 어려울 뿐이다. 그러므로 무상이라 한다. 전혀 없다는 뜻은 아니다. 지금은 비담에 의하여, 무상을 말한다. 무상보란, 앞의 선정의 원인에 의하여, 사선 가운데 광과천에 태어난다. 처음 태어날 때에는 마음이 있고, 중간에는 마음이 없으며, 오백 겁을 지낸다. 이 마음이 소멸할 때, 하나의 유위인 비색심법을 얻어, 마음의 자리를 대신 맡게 되니, 이를 무상보라 한다. 목숨이 끝나려 할 때에는, 심상이 다시 생긴다. 그 원인이 될 때 앞뒤에는 마음이 있고 중간에는 마음이 없었기 때문에, 그와 같은 과보를 받는다. 다시 원인과 동일하여, 앞뒤에는 마음이 있고, 중간에는 마음이 없다. 과보가 다하려 할 때, 심상이 다시 생긴다. 심상이 생기기 때문에, 미래세에 태어날 중음을 보고, 곧 열반을 비방한다. 다음과 같이 생각한다. ‘나는 본래 [3]호보(呼寶)에 열반이 있다고 여겨, 부지런히 고생하며 그것을 구하였다. 그런데 지금 미래를 보니, 다시 태어날 곳이 있다. 그러므로 반드시 모든 것에 열반이 없음을 알겠다.’ 이러한 비방 때문에 죽어서 지옥에 들어간다. 이러한 허물이 있기 때문에, 부처의 모든 제자들은, 전혀 그것을 구하지 않는다. 이 무상보를, 성실론에서는, 심법이라고 말한다. 다만 거친 상이 없을 뿐이다. 멸진정이란, 여러 성인이, 마음의 노고와 사려를 근심하여, 잠시 심식을 없애고, 하나의 유위인 비색심법을 얻어, 마음의 자리를 대신 맡게 되니, 이를 멸진정이라 한다. 만일 『성실론』에 의하면, 이는 무위법이며, 불상응법이 아니다. 이 뜻의 자세한 해석은, 「멸진장」과 같다. 중생종류란, 하나의 유위인 비색심법이 있어서, 중생들로 하여금 종류마다 서로 비슷하게 하므로, 이를 중생종류라고 한다. 『성실론』에서는, 이 뜻을 인정하지 않는다. 명근이라고 하는 것은, 중생의 몸 가운데, 하나의 비색비심인 명법이 있어서, 색과 심을 유지하여, 끊어지지 않게 하므로, 명근이라고 한다. [4]성실에 의하면, 과거의 업을 명근이라고 하며, 비색비심인 명법을 따로 세우지 않는다. 범부성이란, 유위법 가운데, 하나의 비색비심인 법이 있어서, 아직 끊어지지 않은 동안, 모든 중생들로 하여금, 모두 범부가 되게 하는 것이다. 이 범부성은, 성실에서는 세우지 않는다. 미(味)라고 하는 것은, 자법(字法)이다. 유위법 가운데, 하나의 비색비심인 자법이 있어, 소리와 상응해야 비로소 언어를 이룬다. 이를 자라고 한다. 이 자법으로, 소리를 거두어 말을 이루고, 사람으로 하여금 맛보아 좋아하게 하므로, 미라고 한다. [5]「잡심」의 자주(子注)에 의한 해석에서는, 외국에서 ‘자’를 말할 때 미(味)의 음이 있다고 하므로, 미라고 한다. 명이라고 하는 것은, 유위법 가운데, 하나의 비색비심인 명법이 있어서, 저 자를 거두어, 모든 법을 드러내어 설명하므로, 명이라고 한다. 구라고 하는 것은, 유위법 가운데, 하나의 비색비심인 구법이 있어서, 명과 미를 얽어 묶고, 서로 이어 붙여, 문장과 송을 이루므로, 이를 구라고 한다. 이 명·미 등은, 『성실론』에서는, 오직 소리의 성질이며, 색법에 속하고 법입에 포섭된다. 비담과는 같지 않다. 그 모습은 어떠한가. 바로 저 음성이 이어지는 가운데, 굴곡·고하·장단의 뜻과, 언어를 이루어 뜻을 드러내는 기능을, 미 등이라고 한다. 비록 소리의 성질이지만, 소리는 언제나 실법이고, 미 등은 가법이다. 소리는 성입이고, 미 등은 법입이다. 이들은 어떻게 다른가. 그 자체에 나아가면 미이고, 법을 상대하여 뜻을 드러내면, 명이라고 한다. 만일 한 글자만으로도 뜻을 드러내는 것이 이루어지면, 그 글자가 곧 명이다. 만일 하나로는 [6]명이 이루어지지 않고, 글자가 비로소 이루어진다면, 그 한 글자는, 오직 미일 뿐이며, 명이 아니다. 여러 글자가 화합하여야, 비로소 명이 된다. 만일 저 여러 글자가, 함께 하나의 법을 이름 붙이면, 명은 곧 구가 된다. 만일 한 글자가 곧 명이 되는 경우라면, 여러 명이 모여야, 비로소 구가 된다. 성실에서는 이와 같다. 이른바 생·주·이·멸의 법이라고 하는 것은, 모든 법이 처음 일어나는 생이나, 잠시 머무는 주나, 쇠하여 변하는 이나, 다하여 무너지는 멸을 말하는 것이 아니다. 대개 모든 유위법의 곁에, 별도로 비색비심인 상법이 있어서, 모든 법을 생기게 하고, 나아가 없애기까지 한다는 것이다. 이 네 가지 상은, 본체는 비록 동시에 있지만, 작용은 앞뒤에 있다. 생상이 작용할 때에는, 모든 법을 생기게 하고, 나아가 네 번째 멸상이 작용할 때에는, 모든 법을 없앤다. 그 상의 대상이 되는 법은, 처음에는 생하고 다음에는 주하며 끝에는 이하고 뒤에는 멸한다. 이것이 비담가에서 말하는, 고·집의 이치이다. 상으로 작용하는 생 등은, 사(事)이지 이치가 아니다. 무슨 까닭에 그러한가. 유위의 법은, 무상을 이치로 한다. 앞뒤의 네 상이, 옮겨 흐르고 운행하여 변하는 것이, 무상의 뜻이다. 그러므로 이치라고 한다. 동시에 있는 네 상은, 본체가 앞뒤로 변하는 무상의 뜻이 아니므로, 사라고 한다. 만일 『성실론』에 의하면, 다만 모든 법이 처음 생하고 다음에 주하며 끝에 이하고 뒤에 멸한다고 말할 뿐, 법 밖에 별도로 비색비심의 네 상이 있다고 말하지 않는다. [1]『지지』도 또한 그러하다. 득이라고 하는 것은, 유위법의 곁에, 하나의 비색비심인 득법이 있어서, 모든 법을 얻게 하므로, 득이라고 한다. 이것이 열네 가지 불상응행이다. 『비바사』 가운데에서는, 다시 두 가지가 더 있다. 첫째는 성인성이다. 하나의 비색비심인 성법이 있어서, 모든 출세간의 사람들로 하여금 모두 성인이 되게 한다. 둘째는 부득이다. 하나의 비색비심인 법이 있어서, 끊어야 할 법이 수행자에게 속하지 않게 하므로, 부득이라고 한다. 이 둘까지 통틀어 넣으면, 곧 열여섯 가지 불상응행이 된다. (이 첫째 문을 마친다.)</w:t>
      </w:r>
    </w:p>
    <w:p>
      <w:pPr>
        <w:pStyle w:val="EditorialNote"/>
      </w:pPr>
      <w:r>
        <w:t>교감·번역 메모 | [교감 검토] 현 TXT는 「非色心法」으로 되어 있다. 이 절의 표제 「非色非心之法」과 대조하면 탈자 가능성이 있으나 원문을 수정하지 않았다. 같은 표기는 뒤에도 반복된다. / [판독·교감 검토] 「我本謂[3]呼寶有涅槃」 중 「呼寶」는 현 TXT만으로 의미를 확정하기 어렵다. 음가를 그대로 옮겨 번역하고 교감 대상으로 남겼다. / [서지·판독 검토] 「雜心子注」는 현 TXT의 표기를 그대로 옮겼다. 「子注」의 정확한 서지적 성격은 대조본 확인이 필요하다. / [판독·교감 검토] 「噵字」의 「噵」는 현 TXT 표기 그대로이며 문맥상 판독 검토가 필요하다. / [판독·구두 검토] 「拘攣名味」는 명(名)·미(味)의 결합을 설명하는 문맥이나 「拘攣」의 판독은 대조본 검토가 필요하다. / [구두·교감 검토] 「若一不成[6]名。字方成。」은 현 TXT의 문장 경계가 매끄럽지 않다. 두 단위의 원문 위치를 바꾸거나 합치지 않고 그대로 번역하였다.</w:t>
      </w:r>
    </w:p>
    <w:p>
      <w:pPr>
        <w:pStyle w:val="Heading2"/>
        <w:keepNext/>
      </w:pPr>
      <w:r>
        <w:t>[0496a07]</w:t>
      </w:r>
    </w:p>
    <w:p>
      <w:pPr>
        <w:pStyle w:val="Heading3"/>
        <w:keepNext/>
      </w:pPr>
      <w:r>
        <w:t>원문</w:t>
      </w:r>
    </w:p>
    <w:p>
      <w:pPr>
        <w:pStyle w:val="SourceText"/>
      </w:pPr>
      <w:r>
        <w:t>[0496a07] 次就善惡無記三性。分別其相。如雜心說。十四行中。二善五三。餘悉無記。言二善者。謂無想定及滅盡定。言五三者。四相及得。皆通三性。若在善中。即名善。在不善中即名不善。無記亦然。問曰。此五在三性中。即隨彼法。名為善惡無記法者。此之五種。亦在色心二種法中。何不隨法說為色心。而名非色非心法乎。釋言。三聚通於三性。故隨所在。即名善惡無記之法。三聚相望。不得相通。是故雖在色心法中。而非色心。餘之七種。一向無記(此二門竟)。</w:t>
      </w:r>
    </w:p>
    <w:p>
      <w:pPr>
        <w:pStyle w:val="Heading3"/>
        <w:keepNext/>
      </w:pPr>
      <w:r>
        <w:t>한국어 번역</w:t>
      </w:r>
    </w:p>
    <w:p>
      <w:pPr>
        <w:pStyle w:val="TranslationText"/>
      </w:pPr>
      <w:r>
        <w:t>다음으로 선·악·무기의 삼성에 나아가, 그 모습을 분별한다. 『잡심』에서 말한 것과 같다. 열네 가지 행 가운데, 둘은 선이고 다섯은 삼성에 통한다. 나머지는 모두 무기이다. 둘이 선이라고 하는 것은, 무상정과 멸진정을 말한다. 다섯이 삼성에 통한다고 하는 것은, 네 상과 득이다. 모두 삼성에 통한다. 선 가운데 있으면, 곧 선이라고 하고, 불선 가운데 있으면 곧 불선이라고 하며, 무기에서도 또한 그러하다. 묻는다. 이 다섯이 삼성 가운데 있을 때, 곧 그 법을 따라, 선·악·무기의 법이라고 한다면, 이 다섯 가지는, 또한 색과 심 두 종류의 법 가운데 있는데, 어째서 그 법을 따라 색이나 심이라고 하지 않고, 색도 아니고 심도 아닌 법이라고 하는가. 풀이하여 말한다. 삼취는 삼성에 통하므로, 있는 곳을 따라, 곧 선·악·무기의 법이라고 한다. 그러나 삼취는 서로 상대하면, 서로 통할 수 없다. 그러므로 비록 색과 심의 법 가운데 있더라도, 색도 아니고 심도 아니다. 나머지 일곱 가지는, 한결같이 무기이다. (이 둘째 문을 마친다.)</w:t>
      </w:r>
    </w:p>
    <w:p>
      <w:pPr>
        <w:pStyle w:val="Heading2"/>
        <w:keepNext/>
      </w:pPr>
      <w:r>
        <w:t>[0496a17]</w:t>
      </w:r>
    </w:p>
    <w:p>
      <w:pPr>
        <w:pStyle w:val="Heading3"/>
        <w:keepNext/>
      </w:pPr>
      <w:r>
        <w:t>원문</w:t>
      </w:r>
    </w:p>
    <w:p>
      <w:pPr>
        <w:pStyle w:val="SourceText"/>
      </w:pPr>
      <w:r>
        <w:t>[0496a17] 次就有漏無漏之義。分別其相。依如毘曇。此十四中。四相及得。通漏無漏。在有漏邊。即名有漏。在無漏邊。即名無漏。餘皆有漏。若依成實。滅盡定者。亦是無漏(此三門竟)。</w:t>
      </w:r>
    </w:p>
    <w:p>
      <w:pPr>
        <w:pStyle w:val="Heading3"/>
        <w:keepNext/>
      </w:pPr>
      <w:r>
        <w:t>한국어 번역</w:t>
      </w:r>
    </w:p>
    <w:p>
      <w:pPr>
        <w:pStyle w:val="TranslationText"/>
      </w:pPr>
      <w:r>
        <w:t>다음으로 유루와 무루의 뜻에 나아가, 그 모습을 분별한다. 『비담』에 의하면, 이 열네 가지 가운데, 네 상과 득은, 유루와 무루에 통한다. 유루 쪽에 있으면, 곧 유루라고 하고, 무루 쪽에 있으면, 곧 무루라고 한다. 나머지는 모두 유루이다. 만일 『성실론』에 의하면, 멸진정은, 또한 무루이다. (이 셋째 문을 마친다.)</w:t>
      </w:r>
    </w:p>
    <w:p>
      <w:pPr>
        <w:pStyle w:val="Heading2"/>
        <w:keepNext/>
      </w:pPr>
      <w:r>
        <w:t>[0496a21]</w:t>
      </w:r>
    </w:p>
    <w:p>
      <w:pPr>
        <w:pStyle w:val="Heading3"/>
        <w:keepNext/>
      </w:pPr>
      <w:r>
        <w:t>원문</w:t>
      </w:r>
    </w:p>
    <w:p>
      <w:pPr>
        <w:pStyle w:val="SourceText"/>
      </w:pPr>
      <w:r>
        <w:t>[0496a21] 次就三界辨其通局。彼無想定及無想報。唯在色界。滅盡定者。唯在無色非想地中。若依成實。滅盡無為。不屬三界。名[2]味句。在欲色界。不通無色。自餘八法。並通三界(此四門竟)。</w:t>
      </w:r>
    </w:p>
    <w:p>
      <w:pPr>
        <w:pStyle w:val="Heading3"/>
        <w:keepNext/>
      </w:pPr>
      <w:r>
        <w:t>한국어 번역</w:t>
      </w:r>
    </w:p>
    <w:p>
      <w:pPr>
        <w:pStyle w:val="TranslationText"/>
      </w:pPr>
      <w:r>
        <w:t>다음으로 삼계에 나아가 그 통함과 국한됨을 분별한다. 저 무상정과 무상보는, 오직 색계에 있다. 멸진정은, 오직 무색계의 비상지에 있다. 만일 『성실론』에 의하면, 멸진무위는, 삼계에 속하지 않는다. 명·[2]미·구는, 욕계와 색계에 있고, 무색계에는 통하지 않는다. 그 밖의 여덟 법은, 모두 삼계에 통한다. (이 넷째 문을 마친다.)</w:t>
      </w:r>
    </w:p>
    <w:p>
      <w:pPr>
        <w:pStyle w:val="Heading2"/>
        <w:keepNext/>
      </w:pPr>
      <w:r>
        <w:t>[0496a25]</w:t>
      </w:r>
    </w:p>
    <w:p>
      <w:pPr>
        <w:pStyle w:val="Heading3"/>
        <w:keepNext/>
      </w:pPr>
      <w:r>
        <w:t>원문</w:t>
      </w:r>
    </w:p>
    <w:p>
      <w:pPr>
        <w:pStyle w:val="SourceText"/>
      </w:pPr>
      <w:r>
        <w:t>[0496a25] 次明其捨。無想定者。有二種捨。一退時捨。二生上時捨。滅盡定者。唯退時捨。無上可生故。無生捨。無想報眾生種類命根。此等皆悉隨世斷。故命終時捨。凡夫性者。有二種捨。一者凡夫生上時捨。二者聖人見道時捨。凡夫之人。捨而還得。捨下凡性。得上凡故。聖人一捨。不復更得。有斯異也。問曰。凡性有二對治。一者斷治。二者捨治。此二何別。釋言。斷彼凡夫性上煩惱繫縛。是斷對治。捨彼凡性。是捨對治。問曰。此二何者在先。釋言。不定差別有三。一者一向先斷後捨。謂諸凡夫趣上地時。先斷自地所有煩惱。然後上生。斷煩惱時。自地之中。凡夫性上所有繫縛。一切皆斷。雖斷繫縛。凡性猶在後。生上時凡性方捨。是故名為先斷後捨。二者一向先捨後斷。謂次第人。乃至超越斯陀含人。入見道時捨彼凡性。故曰先捨。雖復捨之令不屬己。而彼凡性猶成。在於過去未來。為彼三界修惑緣縛。後起修道斷彼惑時。彼凡性上繫縛方斷。故名後斷。三者先斷後捨。及先捨後斷。所謂超越阿那含人。先在凡時。或斷欲界所有煩惱。或斷初禪至無所有。後入聖道。入見道時。捨彼三界一切凡性。次起修道。斷彼三界修道煩惱。望彼凡時斷煩惱處。先斷後捨。望彼凡時未斷結處。先捨後斷。名味句等。於義不定。若論體性。念念中捨。剎那斷故。若論一向不行名捨。生無色時。方名為捨。無色一向。不依名字起言說故。問曰。初禪已滅語言。何故無色方名不行。釋言。初禪滅語言者。定體之中滅於語言。而初禪地。威儀心中。猶發語言。是故不名一向不行。問曰。初禪威儀心中。猶發語言。可不名捨。二禪已上。不復發語。何不名捨。釋言。彼處猶借初禪威儀之心起言說。故不得名捨。問曰。有漏生上捨下。何處得有下地之心借之起說。釋言。借者。二禪已上威儀之心。與初禪同。是故名借。非從彼來名為借也。四相及得。通漏無漏。有漏有三。一善二惡三者無記。善有二捨。一者退捨。退起下地諸煩惱時。捨彼上善。二者生捨。生上地時。捨下善故。不善之者。唯一斷捨。無記有二。一者穢污。謂欲界中身邊二見。及上二界一切煩惱。與此相應四相及得。唯一斷捨。二者白淨。所謂報生威儀工巧及與變化。此諸法中四相及得。捨之不定。與報俱者。唯命終捨。以報無記隨世斷故。若與威儀工巧俱者。捨之不定。不善修者。念念中捨剎那斷故。善修習者三世得。故生上時捨。變化俱者。退禪時捨。失其本故。生上時捨。有漏生上必失下。故有漏如是。無漏俱者。有三種捨。一者退捨。謂得無漏後還退失。二轉根捨。謂轉鈍根為利根時。捨彼鈍者。三得果捨。得聖果時。捨因無漏。若通究竟入涅槃時捨。有四種。毘曇如是。成實法中。唯說善惡無作之業及假名人。為非色心不相應行。自餘有為。皆是色心二法所攝。三有為義。略之云爾。</w:t>
      </w:r>
    </w:p>
    <w:p>
      <w:pPr>
        <w:pStyle w:val="Heading3"/>
        <w:keepNext/>
      </w:pPr>
      <w:r>
        <w:t>한국어 번역</w:t>
      </w:r>
    </w:p>
    <w:p>
      <w:pPr>
        <w:pStyle w:val="TranslationText"/>
      </w:pPr>
      <w:r>
        <w:t>다음으로 그 버림을 밝힌다. 무상정에는, 두 가지 버림이 있다. 첫째는 물러날 때 버리는 것이다. 둘째는 위에 태어날 때 버리는 것이다. 멸진정은, 오직 물러날 때 버린다. 위에 더 태어날 곳이 없기 때문에, 태어남에 따른 버림은 없다. 무상보·중생종류·명근은, 이들 모두 세상과 함께 끊어진다. 그러므로 목숨이 끝날 때 버린다. 범부성에는, 두 가지 버림이 있다. 첫째는 범부가 위에 태어날 때 버리는 것이다. 둘째는 성인이 견도에 들 때 버리는 것이다. 범부는, 버렸다가 다시 얻는다. 아래의 범부성을 버리고, 위의 범부성을 얻기 때문이다. 성인은 한 번 버리면, 다시 얻지 않는다. 이와 같은 차이가 있다. 묻는다. 범부성에는 두 가지 대치가 있다. 첫째는 단치이다. 둘째는 사치이다. 이 둘은 어떻게 다른가. 풀이하여 말한다. 저 범부성 위에 있는 번뇌의 계박을 끊는 것이, 단대치이다. 저 범부성을 버리는 것이, 사대치이다. 묻는다. 이 둘 가운데 어느 것이 먼저인가. 풀이하여 말한다. 일정하지 않아 세 가지 차이가 있다. 첫째는 한결같이 먼저 끊고 뒤에 버리는 것이다. 곧 여러 범부가 상지로 나아갈 때, 먼저 자기 지의 모든 번뇌를 끊고, 그런 뒤에 위에 태어난다. 번뇌를 끊을 때, 자기 지 가운데, 범부성 위에 있는 모든 계박을, 모두 끊는다. 비록 계박을 끊었지만, 범부성은 여전히 뒤에 남아 있다. 위에 태어날 때에야 범부성을 비로소 버린다. 그러므로 먼저 끊고 뒤에 버린다고 한다. 둘째는 한결같이 먼저 버리고 뒤에 끊는 것이다. 곧 차제인과, 나아가 초월한 사다함인이다. 견도에 들어갈 때 저 범부성을 버리므로, 먼저 버린다고 한다. 비록 그것을 버려 자기에게 속하지 않게 하였지만, 저 범부성은 여전히 성취되어 있다. 과거와 미래에 존재하여, 저 삼계의 수혹에 의해 연박된다. 뒤에 수도를 일으켜 저 번뇌를 끊을 때, 저 범부성 위의 계박이 비로소 끊어진다. 그러므로 뒤에 끊는다고 한다. 셋째는 먼저 끊고 뒤에 버리는 것과, 먼저 버리고 뒤에 끊는 것을 함께 갖춘 경우이다. 곧 초월한 아나함인이다. 먼저 범부였을 때, 혹은 욕계의 모든 번뇌를 끊고, 혹은 초선에서 무소유처까지의 번뇌를 끊은 뒤, 뒤에 성도에 들어간다. 견도에 들어갈 때, 저 삼계의 모든 범부성을 버리고, 다음으로 수도를 일으켜, 저 삼계의 수도번뇌를 끊는다. 범부였을 때 이미 번뇌를 끊은 곳에 대해서는, 먼저 끊고 뒤에 버린 것이며, 범부였을 때 아직 결을 끊지 않은 곳에 대해서는, 먼저 버리고 뒤에 끊은 것이다. 명·미·구 등은, 그 뜻에 있어 일정하지 않다. 만약 그 체성을 논하면, 찰나찰나마다 버리니, 찰나마다 끊어지기 때문이다. 만약 한결같이 다시 행해지지 않는 것을 버림이라 한다면, 무색계에 태어날 때에야, 비로소 버림이라 한다. 무색계에서는 한결같이, 명자에 의지하여 언설을 일으키지 않기 때문이다. 묻는다. 초선에서 이미 언어가 멸하는데, 어찌하여 무색계에 이르러서야 비로소 행하지 않는다고 하는가. 풀이하여 말한다. 초선에서 언어가 멸한다는 것은, 선정의 자체 가운데서 언어가 멸한다는 뜻이다. 그러나 초선의 지에서는, 위의심 가운데, 여전히 언어를 일으킨다. 그러므로 한결같이 행하지 않는다고 하지 않는다. 묻는다. 초선의 위의심 가운데서는, 여전히 언어를 일으키므로, 버림이라고 하지 않아도 되지만, 이선 이상에서는, 다시는 말을 일으키지 않는데, 어찌하여 버림이라고 하지 않는가. 풀이하여 말한다. 그곳에서도 여전히 초선의 위의심을 빌려 언설을 일으키기 때문에, 버림이라고 할 수 없다. 묻는다. 유루법은 위에 태어나면 아래를 버리는데, 어디에서 하지를 빌린 마음이 있어 그것으로 말을 일으킬 수 있는가. 풀이하여 말한다. 빌린다고 한 것은, 이선 이상의 위의심이, 초선과 같기 때문이다. 그러므로 빌린다고 한 것이며, 그곳에서 실제로 온 것을 빌린다고 한 것은 아니다. 사상과 득은, 유루와 무루에 모두 통한다. 유루에는 세 가지가 있다. 첫째 선, 둘째 악, 셋째 무기이다. 선에는 두 가지 버림이 있다. 첫째는 퇴사이다. 퇴전하여 하지의 여러 번뇌를 일으킬 때, 저 상지의 선을 버린다. 둘째는 생사이다. 상지에 태어날 때, 하지의 선을 버리기 때문이다. 불선의 경우에는, 오직 하나인 단사만이 있다. 무기에는 두 가지가 있다. 첫째는 예오이다. 곧 욕계의 신견과 변견, 그리고 위의 두 계의 모든 번뇌이다. 이것들과 상응하는 사상과 득은, 오직 하나인 단사만이 있다. 둘째는 백정이다. 이른바 보생·위의·공교 및 변화이다. 이 여러 법 가운데 사상과 득은, 버리는 방식이 일정하지 않다. 과보와 함께하는 것은, 오직 명종할 때 버린다. 과보의 무기는 세간을 따라 끊어지기 때문이다. 위의와 공교와 함께하는 경우에는, 버리는 방식이 일정하지 않다. 잘 닦지 않은 것은, 찰나찰나마다 버리니 찰나마다 끊어지기 때문이다. 잘 닦아 익힌 것은 삼세에 득하므로, 상지에 태어날 때 버린다. 변화와 함께하는 것은, 선을 퇴실할 때 버리니, 그 근본을 잃기 때문이다. 또 상지에 태어날 때 버린다. 유루는 상지에 태어나면 반드시 하지를 잃기 때문이다. 유루의 경우는 이와 같다. 무루와 함께하는 것은, 세 가지 버림이 있다. 첫째는 퇴사이다. 곧 무루를 얻은 뒤 다시 퇴실하는 것이다. 둘째는 전근사이다. 둔근을 전환하여 이근이 될 때, 저 둔근의 것을 버린다. 셋째는 득과사이다. 성인의 과를 얻을 때, 원인이 되는 무루를 버린다. 만약 궁극적으로 열반에 들어갈 때의 버림까지 통틀어 말하면, 네 가지가 된다. 비담은 이와 같다. 『성실론』에서는, 오직 선악의 무작업과 가명의 사람만을, 비색비심의 불상응행으로 설한다. 그 밖의 모든 유위는, 모두 색과 심의 두 법에 포섭된다. 세 가지 유위의 뜻은, 대략 이와 같다.</w:t>
      </w:r>
    </w:p>
    <w:p>
      <w:pPr>
        <w:pStyle w:val="EditorialNote"/>
      </w:pPr>
      <w:r>
        <w:t>교감·번역 메모 | [구두 검토] 「凡性猶在後」는 「後」의 소속이 문맥상 불분명하다. 현 TXT의 문장 경계를 유지하여 번역하였다.</w:t>
      </w:r>
    </w:p>
    <w:p>
      <w:pPr>
        <w:pStyle w:val="Heading2"/>
        <w:keepNext/>
      </w:pPr>
      <w:r>
        <w:t>三無為義十門分別(釋名一　辨相二　得之分齊三　多少不同四　三性分別五　漏無漏分別六　有無分別七　常無常分別八　約對四無共相收攝九　約對四諦共相收攝十)</w:t>
      </w:r>
    </w:p>
    <w:p>
      <w:pPr>
        <w:pStyle w:val="SmallMeta"/>
        <w:keepNext/>
      </w:pPr>
      <w:r>
        <w:t>세 가지 무위의 뜻은 열 문으로 분별한다(첫째 이름을 풀이함, 둘째 상을 분별함, 셋째 얻는 분제, 넷째 많고 적음의 차이, 다섯째 삼성 분별, 여섯째 유루·무루 분별, 일곱째 유무 분별, 여덟째 상·무상 분별, 아홉째 사무위와 대조하여 서로 포섭함, 열째 사제와 대조하여 서로 포섭함).</w:t>
      </w:r>
    </w:p>
    <w:p>
      <w:pPr>
        <w:pStyle w:val="Heading2"/>
        <w:keepNext/>
      </w:pPr>
      <w:r>
        <w:t>[0496c26]</w:t>
      </w:r>
    </w:p>
    <w:p>
      <w:pPr>
        <w:pStyle w:val="Heading3"/>
        <w:keepNext/>
      </w:pPr>
      <w:r>
        <w:t>원문</w:t>
      </w:r>
    </w:p>
    <w:p>
      <w:pPr>
        <w:pStyle w:val="SourceText"/>
      </w:pPr>
      <w:r>
        <w:t>[0496c26] 第一釋名。三無為者。一虛空無為。二數滅無為。三非數滅無為。言虛空者。當體立目。虛之與空。無之別稱。虛無形質。空無有礙。故曰虛空。言數滅者。義釋有四。一以慧數斷障。得滅名為數滅。故經說為智緣滅也。毘婆沙中。亦同此說。故彼文言。數者是慧。滅是慧果。依於慧數而得滅。故名為數滅。問曰。共念能斷煩惱。獨慧不堪。以何義故偏言慧滅。若依成實。獨慧能滅。毘曇大乘。慧數為主。故偏言之。此義簡餘施戒等滅。二以無礙解脫數滅。名為數滅。簡餘伏滅。三約四諦及修道等種數別滅。名為數滅。如毘婆沙說。故彼文言。苦忍智等所得之滅。別餘集等。名為數滅。四以煩惱品別而滅。名為數滅。如欲界結九品別滅。如是一切。數滅如是。非數滅者。翻前可知。此等何故名曰無為。義釋有二。一對法外四相以釋。色心等法。為彼法外四相所為。虛空等三。不同彼故。名曰無為。二對法體四相以釋。色心等法。一切皆有初生次住終異後滅。前後集起。稱之曰為虛空等三無彼為。故名曰無為。名義如是。</w:t>
      </w:r>
    </w:p>
    <w:p>
      <w:pPr>
        <w:pStyle w:val="Heading3"/>
        <w:keepNext/>
      </w:pPr>
      <w:r>
        <w:t>한국어 번역</w:t>
      </w:r>
    </w:p>
    <w:p>
      <w:pPr>
        <w:pStyle w:val="TranslationText"/>
      </w:pPr>
      <w:r>
        <w:t>첫째는 이름을 해석한다. 세 가지 무위란, 첫째 허공무위, 둘째 수멸무위, 셋째 비수멸무위이다. 허공이라고 하는 것은, 그 자체에 근거하여 이름을 세운 것이다. 허와 공은, 무를 달리 부르는 말이다. 허는 형질이 없다는 뜻이고, 공은 장애가 없다는 뜻이므로, 허공이라고 한다. 수멸이라고 하는 것은, 뜻을 풀이하는 데 네 가지가 있다. 첫째, 혜수로 장애를 끊어, 멸을 얻으므로 수멸이라 한다. 그러므로 경에서는 지혜를 인연으로 한 멸이라고 설한다. 비바사에서도, 또한 이와 같이 설한다. 그러므로 그 글에서 말한다. 수란 혜이고, 멸은 혜의 결과이다. 혜수에 의지하여 멸을 얻기 때문에, 수멸이라고 한다. 묻는다. 함께하는 염들이 능히 번뇌를 끊는 것이지, 혜만 홀로 감당할 수 있는 것은 아닌데, 무슨 뜻으로 유독 혜의 멸이라고 하는가. 만일 『성실론』에 의하면, 혜만 홀로 능히 멸한다. 비담과 대승에서는, 혜수를 주된 것으로 삼기 때문에, 유독 그것을 말한다. 이 뜻은 그 밖의 보시·지계 등의 멸과 구별한다. 둘째, 무애와 해탈의 수로 멸하므로, 수멸이라고 한다. 그 밖의 복멸과 구별한다. 셋째, 사제와 수도 등의 종류와 수에 따라 각각 달리 멸하므로, 수멸이라고 한다. 비바사에서 설한 것과 같다. 그러므로 그 글에서 말한다. 고인·고지 등이 얻은 멸은, 그 밖의 집제 등의 멸과 구별되므로, 수멸이라고 한다. 넷째, 번뇌의 품이 각각 달리 멸하므로, 수멸이라고 한다. 욕계의 결이 아홉 품으로 나뉘어 각각 멸하는 것과 같으며, 이와 같은 모든 경우가 그러하다. 수멸은 이와 같다. 비수멸은, 앞의 뜻을 뒤집어 알 수 있다. 이들은 어찌하여 무위라고 하는가. 뜻을 풀이하는 데 두 가지가 있다. 첫째, 법 밖의 사상에 대하여 풀이한다. 색과 심 등의 법은, 저 법 밖의 사상에 의해 작위된다. 허공 등의 세 가지는, 그와 같지 않기 때문에, 무위라고 한다. 둘째, 법 자체의 사상에 대하여 풀이한다. 색과 심 등의 법은, 모두 처음에는 생하고 다음에는 머물며 끝에는 변하고 뒤에는 멸하는 것이 있어, 앞뒤로 모여 일어난다. 이것을 작위라고 부르지만, 허공 등의 세 가지에는 그러한 작위가 없다. 그러므로 무위라고 한다. 명의는 이와 같다.</w:t>
      </w:r>
    </w:p>
    <w:p>
      <w:pPr>
        <w:pStyle w:val="EditorialNote"/>
      </w:pPr>
      <w:r>
        <w:t>교감·번역 메모 | [구두 검토] 「稱之曰為虛空等三無彼為」는 문맥상 「稱之曰為。虛空等三無彼為」와 같이 구두될 가능성이 있다. 현 TXT의 단위와 어순을 보존하여 번역하였다.</w:t>
      </w:r>
    </w:p>
    <w:p>
      <w:pPr>
        <w:pStyle w:val="Heading2"/>
        <w:keepNext/>
      </w:pPr>
      <w:r>
        <w:t>[0497a17]</w:t>
      </w:r>
    </w:p>
    <w:p>
      <w:pPr>
        <w:pStyle w:val="Heading3"/>
        <w:keepNext/>
      </w:pPr>
      <w:r>
        <w:t>원문</w:t>
      </w:r>
    </w:p>
    <w:p>
      <w:pPr>
        <w:pStyle w:val="SourceText"/>
      </w:pPr>
      <w:r>
        <w:t>[0497a17] 第二門中。辨其體相。虛空無為。論釋不同。依如毘曇。虛空有二。一者有為。二者無為。除去色像方為虛空。是其有為。本來常空。是其無為。有為虛空。彼此不[1]通。為眼所行。無為虛空。體是法入。無礙周遍。為意所行。二中但取無為虛空。以為三中虛空無為。有為空者。是六大中。空大所攝。何者六大。所謂地水火風空識。成實大乘。並皆破彼有為虛空。但說一種無為虛空。但此虛空。有體有相。體則周遍。相則隨色彼此別異。故地論言。因彼色故種種差別。雖約色像彼此別異。而不可見。故經說為不可見相。問曰。世人皆見虛空。云何說為不可見乎。釋言。世人但見空中光明之色。想心於中知無異物。作虛空解。便謂見空而實不見。若空可見。即是色法。色則無常。涅槃廣破明空叵見(虛空如是)次辨數滅。於中曲有五門分別。一約對分別。二約有漏無漏分別。三約治分別。四約時分別。五約位分別。言約對者。對有三種。煩惱業苦。煩惱有二。一是染污五住性結。二不染污事中無知。染污盡虛。有是有非。永滅則是。伏滅則非。不染盡處。有是有非。為其無礙解脫滅者。是其數滅。如障通壅。不為無礙解脫滅者。則非數滅。如習五明所滅闇等。問曰。五明所滅之闇。為當一向定非數滅。亦有是者。大小不同。小乘法中。定非數滅。大乘法中。義有兩兼。直爾習學五明。滅者非是數滅。斷無明地。令彼滅者。是其數滅。何故如是。大乘宣說事中無知。依無明地以無漏慧。斷無明地。令彼無知永更不起。故是數滅。小乘不爾。故非數滅。又大乘中。隨無明地。無礙解脫二道滅故。是其數滅。小乘不爾。故非數滅。煩惱盡處。辨之麁爾。次論其業。依如毘曇。唯有煩惱相應業思。與彼煩惱相應斷者。是其數滅。自餘一切不善身口。及善無記。有是有非。斷其緣縛。名為數滅。不絕其體。故非數滅。問曰。有人斷煩惱。故令彼身口惡業不起。應是數滅。何故言非。釋言。毘曇性相中求。彼非親斷。故非數滅。問曰。若此非親斷故。非數滅者。入見道時。斷絕諸見。隨見所起貪瞋癡等。一切皆斷。應非數滅釋言。不類解有三義。一見與貪等。同是心法。同是煩惱。相生義親故。從根本判為數滅。身口二業。望彼不爾。故非數滅。二見與貪等。同是煩惱。互相緣縛。相縛義親故。從根本判為數滅。身口不爾。故非數滅。三見與貪等。同是煩惱。互相增長。相助義強故。從根本判為數滅。身口不爾。故非數滅。云何相助。由見起於貪瞋等結。由貪瞋等令見牢強。故曰相助。是義云何。見所起貪。貪著諸見。愛樂不捨。見所起瞋。防護諸見。聞毀則忿。見所起癡。不覺見過。堅住不捨。見所起慢。持見自高。不肯捨離。以如是義。令見牢強。違返聖諦。以違諦故。見諦滅之。故為數滅。身口不爾。故非數滅。問曰。若言染污思外一切業盡非數滅者。何故論言十七學思斷黑白業。釋言。彼云。學思斷者。正斷煩惱相應業思。故是數滅。自餘一切。但斷業上所有緣縛。不斷業體。故非數滅。何者是其十七學思。如四業章具廣分別。問曰。論說身口二業皆修道斷。云何今言非數滅乎。此如前釋。但斷業上所有緣縛。不斷業體。毘曇如是。成實大乘。伏結止業。皆非數滅。滅盡結業。悉是數滅。彼宗辨義。務在通故。諸業如是。次辨苦報。依毘婆沙。一切報盡。有是數滅。有非數滅。斷潤生惑。并斷報上緣縛之義。名為數滅。由斷因故。令報不起并餘一切緣。差不受悉非數滅。有人宣說。羅漢現報盡滅之處。是其數滅無餘涅槃。是義不然。云何不然。羅漢現報酬因勢極。所以滅盡。不由道滅。云何說此以為數滅無餘涅槃。又彼現報起已滅者。是四相中無常之滅。種[2]類不續。是非數滅。是中用何以為涅槃。問曰。若此非涅槃者。更復用何以為究竟無餘涅槃。釋言。彼宗二種涅槃。體性是一。隨其[1]體時別得二名字。言體一者。煩惱業思數滅無處。是其涅槃。言隨時別得二名者。彼向涅槃身智未盡。望後猶有餘身智在約後別前。名為有餘。身智盡竟。望後更無餘身智在彼前涅槃轉名無餘。非謂報盡更得涅槃。有人復言。報盡之處。非是涅槃。無學聖人。斷彼報上緣縛之義。是其報盡無餘涅槃。此義不然。斷緣縛者。乃是斷除煩惱。所攝何[2]開報盡。是義云何。斷煩惱時。[3]具斷二縛。一斷相應縛。斷煩惱故。不[4]後同時縛諸心法。二斷緣縛。斷煩惱故。不復緣中縛外境界。緣縛有二。一者緣縛苦集諦理。見道中斷。二者緣縛陰界入事。修道中斷。羅漢報身。是陰界入事相所攝。修道之中。但斷報上緣縛之義。不斷報體。云何將此以為報盡無餘涅槃。又復聖人。斷緣縛時。身報未盡。是人後時。或經十年。或經百歲。酬因極竟。報身方盡。云何將前緣縛無處。以為後時身盡涅槃。是大難解。又復煩惱。非直緣縛自己報身。亦縛他身及外境界山河地等。若斷緣縛自己報身。是其無餘涅槃攝者。斷他身縛。應是他人無餘涅槃。而彼非他無餘涅槃。此亦同彼。何得偏將緣縛自報盡滅之處。獨為無餘。以如是義定知。毘曇斷因報盡。皆非數滅。問曰。報盡非數滅者。何故論言一切果報皆修道斷。此斷報上緣縛之義及潤生惑。不斷報體。毘曇如是。成實法中。一切果報。但使無漏斷因報盡。皆是數滅。云何得知。如成實說。見道斷者。謂示相慢及彼所起諸餘法也。修斷法者。不示相慢及彼所起諸餘法也。示相我慢。是見諦惑。取立我相。而自高舉。名示相慢。三塗業果。是彼所起諸餘法也。不示相慢。是修道惑。不能推求。名不示相。闇昧心中。恃我陵物。名為我慢。人天業果。是彼所起諸餘法也。此等皆為見修所斷。故彼斷處。是其數滅。是數滅故。於彼宗中。因盡名為有餘涅槃。果[5]亡名為無餘涅槃。此義如後[6]涅槃章中具廣辨釋。問曰。羅漢現報盡處。是數滅不。釋言。不定。以邊際智促報盡者。是其數滅。餘死則非。成實如是。大乘法中。義同成實。除因報盡。悉是數滅。又大乘說。煩惱業苦。皆是妄想。可斷滅故。約對如是(此一門竟)。</w:t>
      </w:r>
    </w:p>
    <w:p>
      <w:pPr>
        <w:pStyle w:val="Heading3"/>
        <w:keepNext/>
      </w:pPr>
      <w:r>
        <w:t>한국어 번역</w:t>
      </w:r>
    </w:p>
    <w:p>
      <w:pPr>
        <w:pStyle w:val="TranslationText"/>
      </w:pPr>
      <w:r>
        <w:t>둘째 문에서는, 그 체와 상을 분별한다. 허공무위는, 논서의 풀이가 서로 다르다. 『비담』에 의하면, 허공에는 두 가지가 있다. 첫째는 유위이고, 둘째는 무위이다. 색상(色像)을 제거한 뒤 드러나는 허공은, 유위이다. 본래부터 항상 비어 있는 것은, 무위이다. 유위의 허공은, 이쪽과 저쪽이 서로 [1]통하지 않으며, 눈의 대상이 된다. 무위의 허공은, 그 체가 법입이고, 장애 없이 두루 퍼져 있으며, 뜻의 대상이 된다. 두 가지 가운데서는 오직 무위의 허공만을 취하여, 세 무위 가운데 허공무위로 삼는다. 유위의 허공은, 육대 가운데, 공대에 포섭된다. 육대란 무엇인가. 곧 지·수·화·풍·공·식이다. 성실론과 대승에서는, 모두 저 유위의 허공을 깨뜨리고, 오직 한 종류의 무위 허공만을 설한다. 다만 이 허공은, 체도 있고 상도 있다. 체는 곧 두루 퍼지고, 상은 색을 따라 이쪽과 저쪽이 서로 다르다. 그러므로 『지론』에서 말한다. 저 색을 인하여 갖가지 차별이 있다고 한다. 비록 색상을 따라 이쪽과 저쪽이 서로 다르지만, 볼 수는 없으므로, 경에서는 볼 수 없는 상이라고 설한다. 묻는다. 세상 사람들은 모두 허공을 보는데, 어찌하여 볼 수 없다고 설하는가. 풀이하여 말한다. 세상 사람들은 다만 허공 가운데의 밝은 색을 볼 뿐이고, 상심으로 그 가운데 다른 물건이 없음을 알아, 허공이라는 이해를 일으킨다. 그래서 곧 허공을 본다고 여기지만 실제로는 보지 못한다. 만약 허공을 볼 수 있다면, 곧 색법일 것이다. 색은 곧 무상하다. 『열반경』에서는 널리 논파하여 허공을 볼 수 없음을 밝힌다(허공은 이와 같다). 다음으로 수멸을 분별한다. 그 가운데에는 세밀하게 다섯 문으로 분별한다. 첫째 약대분별, 둘째 유루·무루분별, 셋째 치에 의한 분별, 넷째 시에 의한 분별, 다섯째 위에 의한 분별이다. 약대라고 하는 것은, 대상이 세 가지이니, 번뇌·업·고이다. 번뇌에는 두 가지가 있다. 첫째는 염오한 오주성결이고, 둘째는 염오하지 않은 사중무지이다. 염오가 다한 허(虛)에 대해서는, 수멸인 경우도 있고 아닌 경우도 있다. 영원히 멸한 것은 곧 수멸이고, 눌러 멸한 것은 수멸이 아니다. 염오하지 않은 것이 다한 곳도, 수멸인 경우도 있고 아닌 경우도 있다. 무애·해탈에 의해 멸한 것은, 수멸이다. 신통을 막는 장애와 같은 경우이다. 무애·해탈에 의해 멸한 것이 아니면, 수멸이 아니다. 오명을 익힘으로써 멸하는 어둠 등과 같은 경우이다. 묻는다. 오명을 익혀 멸하는 어둠은, 과연 한결같이 반드시 수멸이 아닌가, 아니면 수멸인 경우도 있는가. 대승과 소승이 서로 다르다. 소승법 가운데서는, 반드시 수멸이 아니다. 대승법 가운데서는, 뜻이 두 가지를 겸한다. 단지 오명을 익혀, 멸한 것은 수멸이 아니다. 무명지를 끊어, 그것을 멸하게 한 것은, 수멸이다. 무슨 까닭에 그러한가. 대승에서는 사중무지가, 무명지에 의지한다고 설하고, 무루의 혜로, 무명지를 끊어, 그 무지가 영원히 다시 일어나지 않게 하므로, 수멸이다. 소승은 그렇지 않으므로, 수멸이 아니다. 또 대승에서는, 무명지를 따라, 무애와 해탈의 두 도로 멸하기 때문에, 수멸이다. 소승은 그렇지 않으므로, 수멸이 아니다. 번뇌가 다한 곳에 대해서는, 대략 이와 같이 분별한다. 다음으로 업을 논한다. 『비담』에 의하면, 오직 번뇌와 상응하는 업사만이, 저 번뇌와 상응하여 끊어질 경우, 수멸이다. 그 밖의 모든 불선의 신업과 구업, 그리고 선과 무기는, 수멸인 경우도 있고 아닌 경우도 있다. 그 위의 연박을 끊는 것은, 수멸이라고 한다. 그 체 자체를 끊어 없애는 것은 아니므로, 수멸이 아니다. 묻는다. 어떤 사람이 번뇌를 끊음으로써, 저 신·구의 악업이 일어나지 않게 된다면, 수멸이어야 하는데, 어찌하여 아니라고 하는가. 풀이하여 말한다. 비담에서는 성상 가운데서 따져, 그것은 직접 끊어진 것이 아니므로, 수멸이 아니라고 한다. 묻는다. 만약 이것이 직접 끊어진 것이 아니기 때문에, 수멸이 아니라면, 견도에 들어갈 때, 모든 견을 끊어 없애고, 그 견을 따라 일어난 탐·진·치 등도, 모두 함께 끊어지는데, 그것들도 수멸이 아니어야 하는가. 풀이하면, 같은 예가 아니며, 풀이하는 데 세 가지 뜻이 있다. 첫째, 견과 탐 등은, 모두 심법이고, 모두 번뇌이며, 서로 생겨나게 하는 뜻이 친밀하기 때문에, 근본을 따라 수멸로 판정한다. 신·구의 두 업은, 그에 비해 그렇지 않으므로, 수멸이 아니다. 둘째, 견과 탐 등은, 모두 번뇌이고, 서로를 연하여 얽어매며, 서로 결박하는 뜻이 친밀하기 때문에, 근본을 따라 수멸로 판정한다. 신·구는 그렇지 않으므로, 수멸이 아니다. 셋째, 견과 탐 등은, 모두 번뇌이고, 서로를 증장시키며, 서로 돕는 뜻이 강하기 때문에, 근본을 따라 수멸로 판정한다. 신·구는 그렇지 않으므로, 수멸이 아니다. 어떻게 서로 돕는가. 견으로 말미암아 탐·진 등의 결을 일으키고, 탐·진 등으로 말미암아 견을 견고하고 강하게 하므로, 서로 돕는다고 한다. 이 뜻은 어떠한가. 견에서 일어난 탐은, 여러 견에 탐착하여, 좋아하고 즐기며 버리지 않는다. 견에서 일어난 진은, 여러 견을 지켜 보호하여, 그것을 헐뜯는 말을 들으면 분노한다. 견에서 일어난 치는, 견의 허물을 깨닫지 못하여, 굳게 머물고 버리지 않는다. 견에서 일어난 만은, 자기의 견을 지니고 스스로 높이며, 기꺼이 버리려 하지 않는다. 이와 같은 뜻으로, 견을 견고하고 강하게 하며, 성제에 어긋나고 거스른다. 성제에 어긋나기 때문에, 견제에서 그것을 멸하므로, 수멸이 된다. 신·구는 그렇지 않으므로, 수멸이 아니다. 묻는다. 만약 염오한 사 이외의 모든 업이 다하면 수멸이 아니라고 한다면, 어찌하여 논에서는 열일곱 학사가 흑백업을 끊는다고 말하는가. 풀이하여 말한다. 그 글에서, 학사가 끊는다고 한 것은, 바로 번뇌와 상응하는 업사를 끊는 것이므로, 수멸이다. 그 밖의 모든 것은, 단지 업 위에 있는 연박만을 끊을 뿐, 업의 자체를 끊지는 않으므로, 수멸이 아니다. 열일곱 학사가 무엇인가 하는 것은, 「사업장」에서 자세히 분별한 것과 같다. 묻는다. 논에서는 신·구의 두 업이 모두 수도에서 끊어진다고 설하는데, 어찌하여 지금 수멸이 아니라고 하는가. 이는 앞에서 풀이한 것과 같다. 단지 업 위에 있는 연박만을 끊을 뿐, 업 자체를 끊는 것은 아니다. 비담은 이와 같다. 성실론과 대승에서는, 결을 눌러 업을 그치게 한 것은, 모두 수멸이 아니고, 결과 업을 완전히 멸한 것은, 모두 수멸이다. 저 종에서 뜻을 분별함은, 통하게 밝히는 데 힘쓰므로, 여러 업에 대해서는 이와 같다. 다음으로 고보를 분별한다. 『비바사』에 의하면, 모든 과보가 다하는 데는, 수멸인 것도 있고, 수멸이 아닌 것도 있다. 윤생의 번뇌를 끊고, 아울러 과보 위의 연박을 끊는 뜻은, 수멸이라고 한다. 원인을 끊었기 때문에, 과보가 다시 일어나지 않게 하는 것과 그 밖의 모든 인연은, 차별되어 받지 않게 되는 것이 모두 수멸이 아니다. 어떤 이는 말한다. 아라한의 현세 과보가 다해 멸한 곳이, 곧 수멸인 무여열반이라고 한다. 이 뜻은 옳지 않다. 어찌하여 옳지 않은가. 아라한의 현세 과보는 원인에 보답하는 힘이 다했기 때문에, 멸하여 다하는 것이지, 도에 의해 멸한 것이 아니다. 어찌 이것을 수멸인 무여열반이라고 할 수 있겠는가. 또 저 현세의 과보가 이미 일어나고 나서 멸하는 것은, 사상 가운데 무상의 멸이고, 종[2]류가 이어지지 않는 것은, 비수멸이다. 그 가운데 무엇을 취하여 열반으로 삼겠는가. 묻는다. 만약 이것이 열반이 아니라면, 다시 무엇을 궁극적인 무여열반으로 삼는가. 풀이하여 말한다. 저 종에서 두 종류의 열반은, 체성은 하나이다. 그 [1]체와 때의 차이를 따라 두 가지 이름을 얻는다. 체가 하나라고 하는 것은, 번뇌와 업사가 수멸하여 없는 곳이, 곧 열반이라는 뜻이다. 때를 따라 달리 두 이름을 얻는다고 하는 것은, 저 열반을 향할 때 신과 지가 아직 다하지 않아, 뒤를 바라보면 아직 남은 신과 지가 있으므로, 뒤의 상태를 기준으로 앞의 상태를 구별하여, 유여라고 이름한다. 신과 지가 모두 다하고 나면, 뒤를 바라보아 더 이상 남은 신과 지가 없으므로, 앞의 열반을 돌려 무여라고 이름한다. 과보가 다할 때 다시 따로 열반을 얻는다는 뜻은 아니다. 어떤 이는 또 말한다. 과보가 다한 곳 자체는, 열반이 아니고, 무학의 성인이, 그 과보 위의 연박을 끊는 뜻이, 곧 과보가 다한 무여열반이라고 한다. 이 뜻도 옳지 않다. 연박을 끊는 것은, 곧 번뇌를 끊어 제거하는 것에, 포섭되는데 어찌 [2]과보의 소멸을 따로 열 수 있겠는가. 이 뜻은 어떠한가. 번뇌를 끊을 때, [3]두 가지 결박을 함께 끊는다. 첫째는 상응박을 끊는 것이다. 번뇌를 끊기 때문에, [4]다시는 동시에 여러 심법을 결박하지 않는다. 둘째는 연박을 끊는 것이다. 번뇌를 끊기 때문에, 다시는 대상을 연하여 밖의 경계를 결박하지 않는다. 연박에는 두 가지가 있다. 첫째는 고·집제의 이치를 연하여 결박하는 것이며, 견도에서 끊어진다. 둘째는 음·계·입의 사를 연하여 결박하는 것이며, 수도에서 끊어진다. 아라한의 과보신은, 음·계·입의 사상에 포섭되므로, 수도 가운데서는, 단지 과보 위의 연박만을 끊을 뿐, 과보 자체를 끊지는 않는다. 어찌 이것을 과보가 다한 무여열반이라고 할 수 있겠는가. 또 성인이, 연박을 끊을 때에도, 신보는 아직 다하지 않는다. 그 사람이 뒤에, 혹은 십 년을 지나거나, 혹은 백 년을 지난 뒤, 원인에 보답하는 것이 완전히 다해야, 비로소 과보신이 다한다. 어찌 앞에서 연박이 없어진 곳을, 뒤에 신이 다한 때의 열반이라고 할 수 있겠는가. 이는 크게 이해하기 어렵다. 또 번뇌는, 단지 자기 과보신만을 연하여 결박하는 것이 아니라, 다른 사람의 몸과 밖의 경계인 산하대지 등도 결박한다. 만약 자기 과보신을 연하여 결박하는 것을 끊는 것이, 무여열반에 포섭된다면, 다른 사람의 몸을 결박하는 것을 끊는 것은, 마땅히 다른 사람의 무여열반이어야 한다. 그러나 그것이 다른 사람의 무여열반이 아닌 것처럼, 이 경우도 또한 그와 같다. 어찌 유독 자기 과보를 연박한 것이 다해 멸하는 곳만을, 무여라고 할 수 있겠는가. 이와 같은 뜻으로 분명히 알 수 있다. 비담에서는 원인을 끊어 과보가 다하는 것은, 모두 수멸이 아니다. 묻는다. 과보가 다하는 것이 수멸이 아니라면, 어찌하여 논에서는 모든 과보가 모두 수도에서 끊어진다고 말하는가. 이는 과보 위의 연박과 윤생의 번뇌를 끊는다는 뜻이지, 과보 자체를 끊는다는 뜻은 아니다. 비담은 이와 같다. 『성실론』에서는, 모든 과보가, 무루로 원인을 끊어 과보가 다하게 된 것이라면, 모두 수멸이다. 어떻게 알 수 있는가. 『성실론』에서 설한 것과 같다. 견도에서 끊어지는 것은, 이른바 시상만 및 그것에서 일어난 그 밖의 여러 법이라고 한다. 수도에서 끊어지는 법은, 불시상만 및 그것에서 일어난 그 밖의 여러 법이라고 한다. 시상아만은, 견제의 번뇌이다. 아상을 취하여 세우고, 스스로 높이 드는 것을, 시상만이라고 한다. 삼도의 업과 과보는, 그것에서 일어난 그 밖의 여러 법이다. 불시상만은, 수도의 번뇌이다. 능히 미루어 찾지 못하는 것을, 불시상이라고 하고, 어둡고 흐릿한 마음 가운데서, 나를 믿고 남을 업신여기는 것을, 아만이라고 한다. 인천의 업과 과보는, 그것에서 일어난 그 밖의 여러 법이다. 이들은 모두 견도와 수도에서 끊어지므로, 그것이 끊어진 곳은, 곧 수멸이다. 수멸이기 때문에, 저 종에서는, 원인이 다한 것을 유여열반이라 하고, 과[5]가 없어진 것을 무여열반이라 한다. 이 뜻은 뒤의 [6]「열반장」에서 자세히 분별하여 풀이한다. 묻는다. 아라한의 현세 과보가 다한 곳은, 수멸인가 아닌가. 풀이하여 말한다. 일정하지 않다. 변제지로 과보를 재촉하여 다하게 한 것은, 수멸이고, 그 밖의 죽음은 그렇지 않다. 성실론은 이와 같다. 대승법 가운데서는, 뜻이 성실론과 같다. 원인을 제거하여 과보가 다하게 된 것은, 모두 수멸이다. 또 대승에서는, 번뇌·업·고가, 모두 망상이며, 끊어 멸할 수 있다고 설하므로, 대상에 대하여 분별한 뜻은 이와 같다(이 첫째 문을 마친다).</w:t>
      </w:r>
    </w:p>
    <w:p>
      <w:pPr>
        <w:pStyle w:val="EditorialNote"/>
      </w:pPr>
      <w:r>
        <w:t>교감·번역 메모 | [구두 검토] 「涅槃廣破明空叵見(虛空如是)次辨數滅」은 「(虛空如是)」 뒤에 다음 절 「次辨數滅」이 곧바로 이어져 있다. 원문을 분리·이동하지 않고 한 단위 안에서 번역하였다. / [교감 검토] 「染污盡虛」의 「虛」는 문맥상 난해하다. 현 TXT를 임의로 「處」 등으로 교정하지 않고 원문 그대로 두었다. / [구두 검토] 「大乘宣說事中無知。依無明地以無漏慧。」는 문맥상 「事中無知依無明地。以無漏慧…」로 이어 읽을 가능성이 있다. 위치와 문장 경계는 원문대로 보존하였다. / [구두 검토] 「應非數滅釋言」에는 문답의 경계가 붙어 있다. 문맥상 「應非數滅。釋言。」에 해당하나 원문 단위를 합치거나 나누지 않았다. / [교감 검토] 「差不受悉非數滅」은 문맥과 문법상 난해하다. 현 TXT의 글자를 교정하지 않고 의미상 가능한 범위에서 직역하였다. / [구두 검토] 「隨其[1]體時別得二名字」의 「體時」 결합은 문맥상 분절이 불분명하다. 두 열반의 체는 하나이고 시점에 따라 명칭이 달라진다는 이어지는 설명에 맞추어 직역하였다. / [구두 검토] 「望後猶有餘身智在約後別前」은 「在」 뒤에서 구두될 가능성이 높다. 현 TXT의 원문 배열은 변경하지 않았다. / [구두 검토] 「望後更無餘身智在彼前涅槃轉名無餘」는 「在」 뒤에서 구두될 가능성이 높다. 현 TXT의 원문 배열은 변경하지 않았다. / [교감 검토] 「所攝何[2]開報盡」의 「開」는 문맥상 난해하며 다른 글자의 오자 가능성이 있다. 현 TXT를 임의 교정하지 않았다. / [교감 검토] 「不[4]後同時縛諸心法」의 「後」는 문맥상 난해하다. 「復」 등의 이문 가능성을 염두에 둘 수 있으나 현 TXT를 그대로 보존하였다. / [용어 검토] 여기서는 「示相慢」이라 하며, 뒤 해당 대목에서는 「示相我慢」이라 한다. 원문의 용어 차이를 그대로 유지하였다.</w:t>
      </w:r>
    </w:p>
    <w:p>
      <w:pPr>
        <w:pStyle w:val="Heading2"/>
        <w:keepNext/>
      </w:pPr>
      <w:r>
        <w:t>[0498b15]</w:t>
      </w:r>
    </w:p>
    <w:p>
      <w:pPr>
        <w:pStyle w:val="Heading3"/>
        <w:keepNext/>
      </w:pPr>
      <w:r>
        <w:t>원문</w:t>
      </w:r>
    </w:p>
    <w:p>
      <w:pPr>
        <w:pStyle w:val="SourceText"/>
      </w:pPr>
      <w:r>
        <w:t>[0498b15] 次約有漏無漏分別。依如毘曇。有漏盡處。有是有非。為其無礙解脫滅者。是其數滅。不為無礙解脫滅者。非是數滅。無漏盡處。定非數滅。故彼[7]論言。一切聖道。非數滅處。以何義故。非道果攝。論自釋言。為餘事故。斷諸煩惱。不為非數。故非道果。何者餘事。所謂數滅。成實法中。有漏盡處。有是有非。為無漏智所斷滅者。是其數滅。餘非數滅。無漏盡處。有是有非。道力滅者。是其數滅。餘非數滅。以無漏盡是數滅。故[8]成實宣說。斷滅空心為滅諦矣。又彼[9]宣說。空心二滅。一滅定暫滅。二無餘永滅。故知無漏亦有數滅。大乘所說。義同成實。故楞伽云。妄想爾炎慧彼滅我涅槃。亦云。斷除三十七品所行。方得稱為畢竟涅槃(此二門竟)。</w:t>
      </w:r>
    </w:p>
    <w:p>
      <w:pPr>
        <w:pStyle w:val="Heading3"/>
        <w:keepNext/>
      </w:pPr>
      <w:r>
        <w:t>한국어 번역</w:t>
      </w:r>
    </w:p>
    <w:p>
      <w:pPr>
        <w:pStyle w:val="TranslationText"/>
      </w:pPr>
      <w:r>
        <w:t>다음으로 유루와 무루에 의거하여 분별한다. 『비담』에 의하면, 유루가 다한 곳에는 그러한 것도 있고 그렇지 않은 것도 있다. 무애도와 해탈도에 의하여 소멸된 것은 수멸이다. 무애도와 해탈도에 의하여 소멸된 것이 아닌 것은 수멸이 아니다. 무루가 다한 곳은 결정코 비수멸이다. 그러므로 그 [7]논에서 말하였다. “모든 성도는 비수멸의 처소이다.” 무슨 뜻으로 도과에 포함되지 않는가? 논에서 스스로 풀이하여 말한다. “다른 일을 위해서이기 때문이다.” 모든 번뇌를 끊는 것은 비수를 위한 것이 아니므로, 도과가 아니다. 무엇이 다른 일인가? 이른바 수멸이다. 『성실론』에서는, 유루가 다한 곳에 그러한 것도 있고 그렇지 않은 것도 있다. 무루지에 의해 끊어져 소멸한 것은 수멸이고, 그 밖의 것은 비수멸이다. 무루가 다한 곳에도 그러한 것도 있고 그렇지 않은 것도 있다. 도의 힘으로 소멸한 것은 수멸이고, 그 밖의 것은 비수멸이다. 무루가 다한 것이 수멸이므로, [8]성실론에서 말하였다. “공심을 끊어 없앤 것을 멸제라 한다.” 또 그 [9]논에서 말하였다. 공심에는 두 가지 소멸이 있다. 첫째는 멸정에서 잠시 소멸하는 것이고, 둘째는 무여에서 영원히 소멸하는 것이다. 그러므로 무루에도 수멸이 있음을 알 수 있다. 대승에서 말하는 바도 뜻은 성실론과 같다. 그러므로 『능가경』에서 말하였다. “망상과 이염혜가 소멸한 것을 나는 열반이라 한다.” 또 말하였다. “삼십칠품의 행하는 바를 끊어 없앤 뒤에야 비로소 필경열반이라 일컬을 수 있다.”(이 둘째 문을 마친다.)</w:t>
      </w:r>
    </w:p>
    <w:p>
      <w:pPr>
        <w:pStyle w:val="EditorialNote"/>
      </w:pPr>
      <w:r>
        <w:t>교감·번역 메모 | [판독·교감 검토 필요] 원문 「妄想爾炎慧彼滅我涅槃」 가운데 「爾炎」은 현 TXT만으로 정확한 어원·구두를 확정하기 어렵다. 번역에서는 음가를 살려 「이염」으로 두고 외부 판본 대조 대상으로 남겼다.</w:t>
      </w:r>
    </w:p>
    <w:p>
      <w:pPr>
        <w:pStyle w:val="Heading2"/>
        <w:keepNext/>
      </w:pPr>
      <w:r>
        <w:t>[0498b29]</w:t>
      </w:r>
    </w:p>
    <w:p>
      <w:pPr>
        <w:pStyle w:val="Heading3"/>
        <w:keepNext/>
      </w:pPr>
      <w:r>
        <w:t>원문</w:t>
      </w:r>
    </w:p>
    <w:p>
      <w:pPr>
        <w:pStyle w:val="SourceText"/>
      </w:pPr>
      <w:r>
        <w:t>[0498b29] 次約治論。治有二種。一有漏等智。二無漏聖智。依如毘曇。等智所斷。有是有非。若依八禪攀上斷下。及修道時所斷之壅。是其數滅增上忍時能令見惑永更不生。是非數滅。如是一切。後當廣辨。無漏所斷。亦有是非。所斷一切煩惱業思。是其數滅。不退之人在修道中。無礙道時令所斷惑永更不生。是非數滅退轉之人。在修道中。至後轉根。到不動時。令先所斷修道煩惱永更不生。亦非數滅。如是一切。此義如彼毘婆沙說。問曰。無漏轉根之時。所斷一切障根無知。是數滅不。釋言。非是。問曰。毘曇宣說。學人轉根之時。用一無礙一解脫道。以結未盡求盡求利猛。求利猛故。無學轉根。用九無礙九解脫道。以其結盡求利[10]世貰。故此等既用無礙解脫斷障無知。何故所斷不名數滅。釋言。數滅滅相違法。非相違者。雖捨不滅。彼轉根時所捨無知。是無漏法。與後所得利根無漏。同類相生。是自分因相資之功。在於利中。為是不滅。又復鈍慧照境之功。治障之能。利中兼有。非全別異。故非數滅。如證果時捨向無漏不名數滅。此亦如之。問曰。人說。微細無明在於根中。說之以為障根無知。斷此無知。應名數滅。何故非乎。釋言。若有微細無明。在於根中說為障者。轉根之時。應捨無明不捨無漏。轉根之時。唯捨無漏。不言更有無明可捨。明知。此中無別無明。但鈍無漏。不同利知。名曰無知。以鈍妨利。說之為障。體是無漏。是故離之不名數滅。非數滅故。毘婆沙云。非數滅多。滅漏無漏數滅是狹。唯滅有漏。問曰。轉根既非數滅。何用無礙解脫道乎。釋言。轉時必觀諦理。始觀之心。與鈍得俱。於彼諦境。未得深明。未得決了。說為無礙。終時方得於境決了。說為解脫。與斷結同。故約斷結說為無礙。說為解脫。而其所無非是數滅。毘曇如是。[1]成實法中。有漏智斷。皆非數滅。有漏唯伏。不能斷故。無漏智斷。方名斷滅。大乘法中。須有分別。若說世俗八禪等智以為有漏。彼但伏結。非是數滅。無漏永斷。方是數滅。故[2]地持云。若以世俗滅諸煩惱。彼非究竟。非解脫果。[3]涅槃亦云。先以定動。後以智拔。若得涅槃不捨世間。證空隨有。名為有漏亦能永滅。依實慧起故能永滅。彼何所滅。著有之見迷空之闇。空觀滅之。著空之執迷有無明。有智能滅。約治如是(此三門竟)。</w:t>
      </w:r>
    </w:p>
    <w:p>
      <w:pPr>
        <w:pStyle w:val="Heading3"/>
        <w:keepNext/>
      </w:pPr>
      <w:r>
        <w:t>한국어 번역</w:t>
      </w:r>
    </w:p>
    <w:p>
      <w:pPr>
        <w:pStyle w:val="TranslationText"/>
      </w:pPr>
      <w:r>
        <w:t>다음으로 대치에 의거해 논한다. 대치에는 두 가지가 있다. 첫째는 유루의 등지이고, 둘째는 무루의 성지이다. 『비담』에 의하면, 등지로 끊는 것에는 그러한 것도 있고 그렇지 않은 것도 있다. 만약 팔선에 의지하여 위를 반연해 아래를 끊는 것과, 수도 때에 끊는 장애라면, 수멸이다. 증상인 때에 견혹이 영원히 다시 생기지 않게 하는 것은 비수멸이다. 이와 같은 모든 경우가 그러하다. 뒤에서 마땅히 자세히 분별할 것이다. 무루로 끊는 것에도 그러한 것과 그렇지 않은 것이 있다. 끊는 모든 번뇌와 업사는 수멸이다. 퇴전하지 않는 사람이 수도 중에 무애도 때 끊을 번뇌가 영원히 다시 생기지 않게 하는 것은 비수멸이다. 퇴전하는 사람은 수도 중에 있다가 뒤에 전근하여 부동에 이르렀을 때, 앞서 끊은 수도의 번뇌가 영원히 다시 생기지 않게 하는 것도 또한 비수멸이다. 이와 같은 모든 경우가 그러하다. 이 뜻은 『비바사론』에서 말한 바와 같다. 묻는다. 무루에서 전근할 때, 끊는 모든 장애근의 무지는 수멸인가 아닌가? 풀이하여 말한다. 수멸이 아니다. 묻는다. 비담에서는 말하기를, 학인이 전근할 때에는 한 무애도와 한 해탈도를 쓰며, 번뇌가 아직 다하지 않았으므로 다하기를 구하는 마음이 날카롭고 맹렬하기 때문이라고 한다. 날카롭고 맹렬함을 구하기 때문에 그러하다. 무학이 전근할 때에는 아홉 무애도와 아홉 해탈도를 쓰는데, 번뇌가 이미 다했으므로 날카로움을 구하는 데 [10]세월이 걸리기 때문이다. 그렇다면 이들은 이미 무애도와 해탈도로 장애인 무지를 끊는데, 어째서 끊은 바를 수멸이라 하지 않는가? 풀이하여 말한다. 수멸은 서로 어긋나는 법을 소멸시키는 것이다. 서로 어긋나지 않는 것은 비록 버리더라도 소멸시키는 것이 아니다. 전근할 때 버리는 무지는 무루법이다. 뒤에 얻는 이근의 무루와 동류로서 서로 생겨난다. 이는 자분인이 서로 돕는 공이 이근 가운데 있기 때문에 소멸하지 않는 것이다. 또 둔혜가 경계를 비추는 공과 장애를 다스리는 능력은 이근 가운데에도 아울러 있다. 완전히 별개의 것이 아니다. 그러므로 수멸이 아니다. 마치 과를 증득할 때 향의 무루를 버리더라도 수멸이라 하지 않는 것과 같다. 이 경우도 그와 같다. 묻는다. 어떤 사람은 말하기를, 미세한 무명이 근 가운데 있어서 이를 장애근의 무지라 한다고 한다. 이 무지를 끊는다면 마땅히 수멸이라 해야 할 것인데, 어찌하여 그렇지 않은가? 풀이하여 말한다. 만약 미세한 무명이 있어서 근 가운데 있으면서 장애가 된다고 한다면, 전근할 때에는 마땅히 무명을 버리고 무루를 버리지 않아야 한다. 그러나 전근할 때에는 오직 무루만 버리고, 다시 별도의 무명을 버린다고 하지 않는다. 분명히 알 수 있다. 이 가운데 별도의 무명은 없고, 다만 둔한 무루가 이근의 앎과 같지 않기 때문에 무지라 이름한 것이다. 둔근이 이근을 방해하므로 이를 장애라 한다. 그 체는 무루이므로, 그것을 여의어도 수멸이라 하지 않는다. 비수멸이기 때문에 『비바사론』에서 말하였다. “비수멸은 많아서 유루와 무루를 소멸시키고, 수멸은 좁아서 오직 유루만 소멸시킨다.” 묻는다. 전근이 이미 수멸이 아니라면, 무엇 때문에 무애도와 해탈도를 쓰는가? 풀이하여 말한다. 전근할 때에는 반드시 제의 이치를 관찰한다. 처음 관찰하는 마음은 둔근의 득과 함께하여, 그 제의 경계에서 아직 깊이 밝게 알지 못하고, 아직 결료하지 못하므로 무애라 한다. 마지막 때에야 비로소 그 경계를 결료하므로 해탈이라 한다. 번뇌를 끊는 것과 같으므로, 번뇌를 끊는 데 의거하여 무애라 하고, 해탈이라 한다. 그러나 그 없어진 것은 수멸이 아니다. 비담은 이와 같다. [1]성실법에서는 유루지로 끊는 것은 모두 수멸이 아니다. 유루는 오직 억누를 뿐, 능히 끊지 못하기 때문이다. 무루지로 끊는 것을 비로소 단멸이라 한다. 대승법 가운데서는, 마땅히 분별이 필요하다. 만약 세속의 팔선 등지를 유루라 한다면, 그것은 다만 번뇌를 억누를 뿐 수멸이 아니다. 무루로 영원히 끊어야 비로소 수멸이다. 그러므로 [2]『지지경』에서 말하였다. “만약 세속으로 모든 번뇌를 소멸시킨다면, 그것은 구경이 아니고 해탈의 과가 아니다.” [3]『열반경』에서도 말하였다. “먼저 정으로 흔들고, 뒤에 지혜로 뽑는다.” 만약 열반을 얻되 세간을 버리지 않고, 공을 증득하면서 유를 따른다면, 이를 유루라 이름하지만 또한 능히 영원히 소멸시킬 수 있다. 실상의 지혜에 의지하여 일어나므로 영원히 소멸시킬 수 있다. 그것은 무엇을 소멸시키는가? 유에 집착하는 견해와 공에 미혹한 어둠이다. 공관이 그것을 소멸시킨다. 공에 집착하는 집착과 유에 미혹한 무명은 유지가 능히 소멸시킨다. 대치에 의거한 설명은 이와 같다.(이 셋째 문을 마친다.)</w:t>
      </w:r>
    </w:p>
    <w:p>
      <w:pPr>
        <w:pStyle w:val="EditorialNote"/>
      </w:pPr>
      <w:r>
        <w:t>교감·번역 메모 | [구두 검토 필요] 원문 「是其數滅增上忍時能令見惑永更不生」은 「是其數滅。增上忍時…」처럼 구두할 가능성이 높으나, 원문 단위는 현 TXT의 표기를 그대로 보존하였다. / [구두 검토 필요] 원문 「是非數滅退轉之人」은 문맥상 「是非數滅。退轉之人…」으로 구두할 가능성이 있으나 원문은 수정하지 않았다. / [판독·교감 검토 필요] 원문 「求利[10]世貰」의 「世貰」는 현 TXT만으로 정확한 판독과 의미 확정이 어렵다. 번역은 문맥상 이근을 구하는 데 시간이 걸린다는 취지로 옮겼으며 외부 판본 대조가 필요하다. / [구두·어의 검토 필요] 원문 「而其所無非是數滅」의 「所無」가 가리키는 범위가 현 구두만으로 분명하지 않다. 원문을 고치지 않고 문맥에 따라 직역하였다.</w:t>
      </w:r>
    </w:p>
    <w:p>
      <w:pPr>
        <w:pStyle w:val="Heading2"/>
        <w:keepNext/>
      </w:pPr>
      <w:r>
        <w:t>[0499a15]</w:t>
      </w:r>
    </w:p>
    <w:p>
      <w:pPr>
        <w:pStyle w:val="Heading3"/>
        <w:keepNext/>
      </w:pPr>
      <w:r>
        <w:t>원문</w:t>
      </w:r>
    </w:p>
    <w:p>
      <w:pPr>
        <w:pStyle w:val="SourceText"/>
      </w:pPr>
      <w:r>
        <w:t>[0499a15] 次約時論。時謂三世。約此三時以辨數滅。依如毘曇。煩惱業思有其二種。一是正體。二成就。得治有二種。一無礙道。二解脫道。無礙能斷。解脫得滅。亦名證滅。先論其斷。義則不定。若斷前因令不生後。名之為斷。唯斷過去。道邊無惑。故不斷現。當惑未起。未能生後。故不斷當。若遮惑果令其不起。名之為斷。唯斷未來。現有惑得。故不斷現。過去已起。故不斷過。若[4]攝因果。名之為斷。通斷過未。正遮後果。令其不生。名斷未來。後不生故。過去煩惱因義。不[5]生成。名斷過去。於現在道邊。無惑生後。亦不起前。故不斷現。若斷現得。令不生後。名之為斷。則斷現在。及遮未來。唯斷得能。不斷得體。若斷現得。令其所得過未煩惱不來屬己。名之為斷。通斷三世。斷義如是。若論得滅。在於解脫。義亦不定。約對以論。唯滅過未煩惱因果。不滅現在。現無惑得可以息滅。故不滅現。若望滅體。唯得現滅不得過未。是義云何。過因後果正滅在今。隨而得之。故得現滅現所滅惑。過去未滅。故不得過。非當始滅。故不得當。若遮[6]無惑果。令其不起。名之為滅。唯滅現未不滅過去。是義云何。解脫現時煩惱不生。名滅現在。其所滅惑後不續生。名滅未來。過去煩惱。起之已竟。非道所裁。故不滅過。與[7]涅槃中斷善相似。故彼文言。滅有二種。一現在滅。二障未來。具此二滅名斷善根。斷惑亦爾。若令諸惑因義不成。名之為滅。通滅三世。是義云何。對治現前。令過去惑不能生後。名滅過因。現不起故。後惑不起。無惑生後。名滅現因。後惑不起。無惑生後。名滅來因。與[8]涅槃中斷三世因名斷善根。其義相似。以通滅故。毘婆沙云。數滅是多。通滅三世。非數滅少。唯滅未來。問曰。毘曇解脫無惑名得滅者。無礙道時。亦無煩惱。以何義故不名得滅。釋言。有以。無礙道時。於其自品所未斷惑。是未起無故不得滅。惑雖不行。其得在故。於其自品所斷煩惱。是不行無。非得斷無。故不得滅。若不退人。無礙道時。令所斷惑永更不生。是非數滅。非滅諦收。故不得滅。問曰。無礙令所斷惑永更不生。彼惑家得。何故不滅。無礙力微。不能滅故。問曰。無礙令所斷惑後更不生。非數滅者後更不生。便無所得。以何義故能得不滅。釋言。未來所得雖滅。過因仍在生後細惑。得隨彼因。故在不滅。煩惱斷滅。其義既然。業思同爾。毘曇如是。成實法中。但斷煩惱業苦之體。不說斷得。設言得者。彼名行人。成就彼法。名為得矣。斷滅煩惱。與毘曇同。斷業亦爾。生死苦報。或滅現在。令後不續。謂邊際智強抑令滅。或滅未來。由斷現因。令後不生。大乘法中。麁起結業。斷滅同前。若論同體自性無明。唯斷現在。令後不續。更無餘義。相狀如何。以同體智順真力故。能令即體自性無明更不生後。名之為斷。此性無明。滅在解脫。得之方法與上義同(此四門竟)。</w:t>
      </w:r>
    </w:p>
    <w:p>
      <w:pPr>
        <w:pStyle w:val="Heading3"/>
        <w:keepNext/>
      </w:pPr>
      <w:r>
        <w:t>한국어 번역</w:t>
      </w:r>
    </w:p>
    <w:p>
      <w:pPr>
        <w:pStyle w:val="TranslationText"/>
      </w:pPr>
      <w:r>
        <w:t>다음으로 때에 의거해 논한다. 때란 삼세를 말한다. 이 삼시에 의거하여 수멸을 분별한다. 『비담』에 의하면, 번뇌와 업사에는 두 가지가 있다. 첫째는 정체이고, 둘째는 성취이다. 대치를 얻는 데에도 두 가지가 있다. 첫째는 무애도이고, 둘째는 해탈도이다. 무애도는 능히 끊고, 해탈도는 멸을 얻는다. 또한 멸을 증득한다고도 한다. 먼저 끊음에 대해 논하면, 그 뜻은 일정하지 않다. 만약 앞의 인을 끊어 뒤의 것이 생기지 않게 하는 것을 끊음이라 한다면, 오직 과거만 끊는다. 도의 바로 곁에는 번뇌가 없으므로 현재를 끊는 것이 아니다. 미래의 번뇌는 아직 일어나지 않아 아직 뒤의 것을 낳지 못하므로 미래를 끊는 것도 아니다. 만약 번뇌의 과를 막아 일어나지 않게 하는 것을 끊음이라 한다면, 오직 미래를 끊는다. 현재에는 번뇌의 득이 있으므로 현재를 끊지 않고, 과거는 이미 일어났으므로 과거를 끊지 않는다. 만약 [4]인과를 포섭하는 것을 끊음이라 한다면, 과거와 미래를 통틀어 끊는다. 바로 뒤의 과를 막아 생기지 않게 하는 것을 미래를 끊는다고 한다. 뒤의 것이 생기지 않기 때문에 과거 번뇌의 인으로서의 뜻이 [5]생겨 성립하지 않으므로, 과거를 끊는다고 한다. 현재의 도 바로 곁에는 뒤의 것을 낳을 번뇌가 없고, 또 앞의 것을 다시 일으키지도 않으므로 현재를 끊는 것은 아니다. 만약 현재의 득을 끊어 뒤에 생기지 않게 하는 것을 끊음이라 한다면, 현재를 끊는 것이며 아울러 미래를 막는 것이다. 다만 득의 능력을 끊는 것이지, 득의 자체를 끊는 것은 아니다. 만약 현재의 득을 끊어 그것이 얻고 있던 과거·미래의 번뇌가 다시 자신에게 속하지 않게 하는 것을 끊음이라 한다면, 삼세를 통틀어 끊는다. 끊음의 뜻은 이와 같다. 만약 멸을 얻는 것을 논하면, 이는 해탈도에 있다. 그 뜻 또한 일정하지 않다. 대상을 기준으로 논하면, 오직 과거·미래의 번뇌 인과만 소멸시키고 현재는 소멸시키지 않는다. 현재에는 소멸시킬 만한 번뇌의 득이 없기 때문에 현재를 소멸시키지 않는다. 만약 멸의 체를 기준으로 하면, 오직 현재의 멸을 얻을 뿐 과거·미래의 멸은 얻지 못한다. 이 뜻은 어떠한가. 과거의 인과 뒤의 과가 바로 지금 소멸하므로 그에 따라 이를 얻는다. 그러므로 현재의 멸을 얻는다. 현재 소멸되는 번뇌는 과거에는 아직 소멸하지 않았으므로 과거의 멸을 얻는 것이 아니고, 미래에 비로소 소멸하는 것도 아니므로 미래의 멸을 얻는 것도 아니다. 만약 [6]번뇌 없는 과를 막아 일어나지 않게 하는 것을 멸이라 한다면, 오직 현재와 미래를 소멸시키며 과거는 소멸시키지 않는다. 이 뜻은 어떠한가. 해탈도가 현재할 때 번뇌가 생기지 않으므로 현재를 소멸시킨다고 한다. 소멸되는 번뇌가 뒤에 이어져 생기지 않으므로 미래를 소멸시킨다고 한다. 과거의 번뇌는 이미 일어남을 마쳤고, 도가 재단할 바가 아니므로 과거를 소멸시키지 않는다. 이는 [7]『열반경』에서 선근을 끊는 설명과 비슷하다. 그러므로 그 글에서 말하였다. “멸에는 두 가지가 있다. 첫째는 현재를 소멸시키는 것이고, 둘째는 미래를 막는 것이다. 이 두 멸을 갖추어야 선근을 끊었다고 한다.” 번뇌를 끊는 것도 이와 같다. 만약 모든 번뇌의 인으로서의 뜻이 성립하지 않게 하는 것을 멸이라 한다면, 삼세를 통틀어 소멸시킨다. 이 뜻은 어떠한가. 대치가 현전하여 과거의 번뇌가 뒤의 것을 낳지 못하게 하므로 과거의 인을 소멸시킨다고 한다. 현재에 일어나지 않기 때문에 뒤의 번뇌가 일어나지 않고, 뒤의 것을 낳을 번뇌가 없으므로 현재의 인을 소멸시킨다고 한다. 뒤의 번뇌가 일어나지 않고, 뒤의 것을 낳을 번뇌가 없으므로 미래의 인을 소멸시킨다고 한다. 이는 [8]『열반경』에서 삼세의 인을 끊는 것을 선근을 끊는다고 한 것과 그 뜻이 서로 비슷하다. 삼세를 통틀어 소멸시키기 때문에 『비바사론』에서 말하였다. “수멸은 많아서 삼세를 통틀어 소멸시키고, 비수멸은 적어서 오직 미래만 소멸시킨다.” 묻는다. 비담에서는 해탈도에서 번뇌가 없는 것을 멸을 얻는다고 하는데, 무애도 때에도 또한 번뇌가 없는데, 무슨 뜻으로 멸을 얻는다고 하지 않는가? 풀이하여 말한다. 까닭이 있다. 무애도 때에는 자기 품류 가운데 아직 끊지 않은 번뇌는 아직 일어나지 않은 무이므로 멸을 얻은 것이 아니다. 번뇌가 비록 현행하지 않더라도 그 득이 있기 때문이다. 자기 품류 가운데 끊을 번뇌는 현행하지 않는 무일 뿐, 득이 끊어진 무가 아니다. 그러므로 멸을 얻은 것이 아니다. 만약 퇴전하지 않는 사람이라면, 무애도 때 끊을 번뇌가 영원히 다시 생기지 않게 하는 것은 비수멸이며, 멸제에 속하지 않는다. 그러므로 멸을 얻었다고 하지 않는다. 묻는다. 무애도가 끊을 번뇌를 영원히 다시 생기지 않게 한다면, 그 번뇌의 득은 어째서 소멸하지 않는가? 무애도의 힘이 미약하여 능히 득을 소멸시키지 못하기 때문이다. 묻는다. 무애도가 끊을 번뇌를 뒤에 다시 생기지 않게 하고, 비수멸도 뒤에 다시 생기지 않게 한다면, 곧 얻을 바가 없을 것인데, 무슨 뜻으로 그 득이 소멸하지 않을 수 있는가? 풀이하여 말한다. 미래에 얻을 바는 비록 소멸했지만, 과거의 인이 여전히 남아 뒤의 미세한 번뇌를 낳고, 득은 그 인을 따르므로 남아서 소멸하지 않는다. 번뇌의 단멸이 그 뜻이 이미 그러한 것처럼, 업사도 이와 같다. 비담은 이와 같다. 『성실론』에서는, 다만 번뇌·업·고의 자체를 끊을 뿐, 득을 끊는다고 말하지 않는다. 설령 득을 말하더라도, 그것은 수행자가 그 법을 성취한 것을 득이라 이름한 것이다. 번뇌를 끊어 없애는 것은 비담과 같다. 업을 끊는 것도 또한 그러하다. 생사의 고보는 혹 현재를 소멸시켜 뒤에 이어지지 않게 하니, 곧 변제지가 강제로 억눌러 소멸시키는 경우이다. 혹 미래를 소멸시키니, 현재의 인을 끊음으로 말미암아 뒤에 생기지 않게 하는 경우이다. 대승법 가운데서는, 거칠게 일어나는 번뇌와 업을 끊어 없애는 것이 앞과 같다. 만약 동체의 자성무명을 논한다면, 오직 현재만 끊어 뒤에 이어지지 않게 할 뿐, 그 밖의 다른 뜻은 없다. 그 모습은 어떠한가. 동체의 지혜가 진여를 따르는 힘으로 말미암아 곧 그 자체인 자성무명이 다시 뒤를 낳지 못하게 하므로 이를 끊음이라 한다. 이 자성무명의 소멸은 해탈도에 있다. 그것을 얻는 방법은 위의 뜻과 같다.(이 넷째 문을 마친다.)</w:t>
      </w:r>
    </w:p>
    <w:p>
      <w:pPr>
        <w:pStyle w:val="EditorialNote"/>
      </w:pPr>
      <w:r>
        <w:t>교감·번역 메모 | [판독·구두 검토 필요] 원문 「不[5]生成」은 현 TXT의 구두상 난해하다. 「不生成」 자체를 보존하고 문맥상 ‘생겨 성립하지 않는다’는 뜻으로 옮겼다. / [구두 검토 필요] 원문 「故得現滅現所滅惑」은 「故得現滅。現所滅惑…」처럼 끊어 읽을 가능성이 있으나 원문 단위는 변경하지 않았다. / [판독·구두 검토 필요] 원문 「若遮[6]無惑果」에서 「無惑果」의 결합 관계가 분명하지 않다. 번역은 글자 순서를 최대한 따랐으며 외부 판본 대조가 필요하다.</w:t>
      </w:r>
    </w:p>
    <w:p>
      <w:pPr>
        <w:pStyle w:val="Heading2"/>
        <w:keepNext/>
      </w:pPr>
      <w:r>
        <w:t>[0499c11]</w:t>
      </w:r>
    </w:p>
    <w:p>
      <w:pPr>
        <w:pStyle w:val="Heading3"/>
        <w:keepNext/>
      </w:pPr>
      <w:r>
        <w:t>원문</w:t>
      </w:r>
    </w:p>
    <w:p>
      <w:pPr>
        <w:pStyle w:val="SourceText"/>
      </w:pPr>
      <w:r>
        <w:t>[0499c11] 次就位論。位別有五。一外凡位。小乘法中念處已前。二內凡位。小乘法中𤏙頂已上。大乘法中習種已上。三見道位。四修道位。五無學道。依如毘曇。義別有三。一者斷處。二者得處。三者成處。若論斷處。唯在外凡見道修道。外凡位中。依世俗禪。六行斷結。見諦位中。斷見諦惑。修道位中。斷修道惑。內凡位中。雖學觀諦。但伏現起不能永斷。為是不論。無學惑盡無可斷除。是以不論。問曰。無學修九無礙九解脫道。斷己所有障根無知。云何不斷。障根盡處。非數滅故。所以不說。若論得處。在於外凡見修無學。外凡見修。[9]斷隨得。無學之位。於彼因中一切所斷。一時頓得。合為果體。內凡一位。全無所得。若論成處。五位皆成。外凡所斷。內凡亦成。見修無學。成之可知。成實法中。義別有二。一斷得處。二成就處。斷得處者。在於內凡見修二道。內凡位中。𤏙等四心。漸斷煩惱。故得數滅。聞思二慧。但能伏除。未能永盡。是故所得。非真數滅。故彼論言。從𤏙等來。漸斷煩惱。見滅乃盡。明知。聞思未能永滅。見修二位斷得可知。彼宗之中。[1]世俗八禪。無斷結故。外凡一向無斷無得。無學無斷。義在可知。若論成就。內凡見修及與無學。皆悉成就。外凡不成。大乘法中。善趣已前悉名外凡。於彼外凡善趣位中。隨分之中斷麁。五位亦得其滅。故[2]華嚴經說。賢首中得海印等塵數三昧。八相成佛明。於其中有斷有滅。內凡見修。有斷有滅。無學得滅而無可斷(數滅如是)次辨非數。於中曲有五門分別。一約煩惱業苦分別。二約有漏無漏分別。三約內外分別。四約五趣分別。五約三世分別。初約煩惱業苦分別。煩惱之中。除其無礙解脫對治餘緣力故。令不生者。是非數滅。業則不定。毘曇法中。染污業思。與煩惱同。自餘一切。皆非數滅。成實大乘。一切諸業等。皆同煩惱。苦報之中。依如毘曇。皆非數滅。成實大乘。與煩惱同(此一門竟)。</w:t>
      </w:r>
    </w:p>
    <w:p>
      <w:pPr>
        <w:pStyle w:val="Heading3"/>
        <w:keepNext/>
      </w:pPr>
      <w:r>
        <w:t>한국어 번역</w:t>
      </w:r>
    </w:p>
    <w:p>
      <w:pPr>
        <w:pStyle w:val="TranslationText"/>
      </w:pPr>
      <w:r>
        <w:t>다음으로 지위에 의거해 논한다. 지위에는 다섯 가지가 있다. 첫째는 외범위이다. 소승법에서는 염처 이전이다. 둘째는 내범위이다. 소승법에서는 𤏙·정 이상이고, 대승법에서는 습종 이상이다. 셋째는 견도위이고, 넷째는 수도위이며, 다섯째는 무학도이다. 『비담』에 의하면, 뜻에 세 가지가 있다. 첫째는 끊는 처소이고, 둘째는 얻는 처소이며, 셋째는 성취하는 처소이다. 끊는 처소를 논하면, 오직 외범·견도·수도에 있다. 외범위에서는 세속선에 의지하여 육행으로 번뇌를 끊는다. 견제위에서는 견제의 번뇌를 끊고, 수도위에서는 수도의 번뇌를 끊는다. 내범위에서는 비록 제를 관하는 것을 배우지만, 다만 현행을 억누를 뿐 영원히 끊지는 못하므로 여기서는 논하지 않는다. 무학은 번뇌가 다하여 끊을 것이 없으므로 역시 논하지 않는다. 묻는다. 무학은 아홉 무애도와 아홉 해탈도를 닦아 자신에게 있는 장애근의 무지를 끊는데, 어째서 끊지 않는다고 하는가? 장애근이 다한 곳은 비수멸이기 때문에 그래서 말하지 않는다. 얻는 처소를 논하면, 외범·견도·수도·무학에 있다. 외범·견도·수도에서는 [9]끊는 데 따라 얻는다. 무학위에서는 그 원인 가운데 일체의 끊어진 바를 한때에 갑자기 얻어 합하여 과의 체로 삼는다. 내범 한 지위에서는 전혀 얻는 바가 없다. 성취하는 처소를 논하면, 다섯 지위가 모두 성취한다. 외범에서 끊은 것은 내범에서도 성취하고, 견도·수도·무학이 성취하는 것은 알 수 있다. 『성실론』에서는, 뜻에 두 가지가 있다. 첫째는 끊고 얻는 처소이고, 둘째는 성취하는 처소이다. 끊고 얻는 처소는 내범·견도·수도 두 도에 있다. 내범위에서는 𤏙 등 네 마음으로 점차 번뇌를 끊으므로 수멸을 얻는다. 문혜와 사혜 두 지혜는 다만 억눌러 제거할 수 있을 뿐, 아직 영원히 다하게 하지는 못한다. 그러므로 얻는 것은 참된 수멸이 아니다. 그러므로 그 논에서 말하였다. “𤏙 등으로부터 와서 점차 번뇌를 끊고, 멸을 보아야 비로소 다한다.” 분명히 알 수 있다. 문혜와 사혜는 아직 영원히 소멸시키지 못한다. 견도와 수도 두 지위에서 끊고 얻는 것은 알 수 있다. 그 종에서는 [1]세속의 팔선으로 번뇌를 끊는 것이 없으므로, 외범은 한결같이 끊음도 얻음도 없다. 무학은 끊음이 없다는 뜻을 알 수 있다. 성취를 논하면, 내범·견도·수도 및 무학이 모두 성취하고, 외범은 성취하지 않는다. 대승법 가운데서는, 선취 이전을 모두 외범이라 한다. 그 외범의 선취위에서 분수에 따라 거친 것을 끊고, 다섯 지위 또한 그 멸을 얻는다. 그러므로 [2]『화엄경』에서 말하였다. 현수위에서 해인 등 티끌 수의 삼매를 얻고, 팔상으로 성불한다고 밝힌다. 그 가운데 끊음도 있고 멸도 있다. 내범·견도·수도에는 끊음도 있고 멸도 있다. 무학은 멸을 얻지만 끊을 것은 없다.(수멸은 이와 같다.) 다음으로 비수멸을 분별한다. 그 가운데 자세히 다섯 문으로 분별한다. 첫째는 번뇌·업·고에 의거하여 분별하고, 둘째는 유루·무루에 의거하여 분별하며, 셋째는 내외에 의거하여 분별하고, 넷째는 오취에 의거하여 분별하며, 다섯째는 삼세에 의거하여 분별한다. 먼저 번뇌·업·고에 의거하여 분별한다. 번뇌 가운데서는 무애도와 해탈도의 대치를 제외하고 다른 인연의 힘 때문에 생기지 않게 된 것이 비수멸이다. 업은 일정하지 않다. 비담법 가운데서는, 염오된 업사는 번뇌와 같고, 그 밖의 일체는 모두 비수멸이다. 성실과 대승에서는 일체의 모든 업 등이 모두 번뇌와 같다. 고보 가운데서는 『비담』에 의하면, 모두 비수멸이고, 성실과 대승에서는 번뇌와 같다.(이 첫째 문을 마친다.)</w:t>
      </w:r>
    </w:p>
    <w:p>
      <w:pPr>
        <w:pStyle w:val="EditorialNote"/>
      </w:pPr>
      <w:r>
        <w:t>교감·번역 메모 | [판독·교감 검토 필요] 원문 「𤏙頂」의 「𤏙」은 통상 수행 단계의 「煖」과 대응할 가능성이 있으나 현 TXT를 임의 교정하지 않고 번역문에도 「𤏙」을 보존하였다. / [판독·교감 검토 필요] 원문 「𤏙等四心」의 「𤏙」은 현 TXT 표기를 그대로 보존하였다. 통상 「煖」과의 대응 여부는 외부 판본 대조가 필요하다. / [판독·교감 검토 필요] 원문 「從𤏙等來」의 「𤏙」은 현 TXT 표기를 그대로 보존하였다. 통상 「煖」과의 대응 여부는 외부 판본 대조가 필요하다. / [구두 검토 필요] 원문 「八相成佛明」은 문장 성분의 결합이 매끄럽지 않다. 현 TXT를 수정하지 않고 ‘팔상으로 성불한다고 밝힌다’는 문맥으로 직역하였다. / [구두 검토 필요] 원문은 「無學得滅而無可斷(數滅如是)次辨非數。」로 한 단위에 이어져 있다. 「(數滅如是)」 뒤에서 새 항목 「次辨非數」가 시작되지만 위치와 원문 단위는 그대로 보존하였다.</w:t>
      </w:r>
    </w:p>
    <w:p>
      <w:pPr>
        <w:pStyle w:val="Heading2"/>
        <w:keepNext/>
      </w:pPr>
      <w:r>
        <w:t>[0500a18]</w:t>
      </w:r>
    </w:p>
    <w:p>
      <w:pPr>
        <w:pStyle w:val="Heading3"/>
        <w:keepNext/>
      </w:pPr>
      <w:r>
        <w:t>원문</w:t>
      </w:r>
    </w:p>
    <w:p>
      <w:pPr>
        <w:pStyle w:val="SourceText"/>
      </w:pPr>
      <w:r>
        <w:t>[0500a18] 次約有漏無漏分別。有漏法中。除其無礙解脫對治餘緣力故。令不生者。是非數滅。無漏不定。依如毘曇。一切無漏。應起不起皆非數滅。成實法中。若以道力令無漏滅。是其數滅。如入滅定餘緣力故令不生者。是非數滅。大乘法中。緣觀無漏。證實除捨。是其數滅。餘非數滅(此二門竟)。</w:t>
      </w:r>
    </w:p>
    <w:p>
      <w:pPr>
        <w:pStyle w:val="Heading3"/>
        <w:keepNext/>
      </w:pPr>
      <w:r>
        <w:t>한국어 번역</w:t>
      </w:r>
    </w:p>
    <w:p>
      <w:pPr>
        <w:pStyle w:val="TranslationText"/>
      </w:pPr>
      <w:r>
        <w:t>다음으로 유루와 무루에 의거하여 분별한다. 유루법 가운데서는 무애도와 해탈도의 대치를 제외하고 다른 인연의 힘 때문에 생기지 않게 된 것이 비수멸이다. 무루는 일정하지 않다. 『비담』에 의하면, 일체의 무루가 일어나야 하지만 일어나지 않는 것은 모두 비수멸이다. 『성실론』에서는, 만약 도의 힘으로 무루를 소멸시키면 수멸이고, 멸정에 들어가는 것처럼 다른 인연의 힘 때문에 생기지 않게 된 것은 비수멸이다. 대승법 가운데서는, 연관의 무루를 실상을 증득함으로써 제거하여 버리는 것이 수멸이고, 그 밖의 것은 비수멸이다.(이 둘째 문을 마친다.)</w:t>
      </w:r>
    </w:p>
    <w:p>
      <w:pPr>
        <w:pStyle w:val="Heading2"/>
        <w:keepNext/>
      </w:pPr>
      <w:r>
        <w:t>[0500a25]</w:t>
      </w:r>
    </w:p>
    <w:p>
      <w:pPr>
        <w:pStyle w:val="Heading3"/>
        <w:keepNext/>
      </w:pPr>
      <w:r>
        <w:t>원문</w:t>
      </w:r>
    </w:p>
    <w:p>
      <w:pPr>
        <w:pStyle w:val="SourceText"/>
      </w:pPr>
      <w:r>
        <w:t>[0500a25] 次約內外而為分別。非數無為。通滅內外一切諸法。外草木等。應起不起。是外法滅。眾生內法。應起不起。是內法滅(此三門竟)。</w:t>
      </w:r>
    </w:p>
    <w:p>
      <w:pPr>
        <w:pStyle w:val="Heading3"/>
        <w:keepNext/>
      </w:pPr>
      <w:r>
        <w:t>한국어 번역</w:t>
      </w:r>
    </w:p>
    <w:p>
      <w:pPr>
        <w:pStyle w:val="TranslationText"/>
      </w:pPr>
      <w:r>
        <w:t>다음에는 안과 밖을 기준으로 분별한다. 비수무위는 안팎의 모든 법이 소멸하는 데 두루 통한다. 밖의 초목 등은 일어나야 할 것이 일어나지 않는 것이 곧 외법의 소멸이다. 중생의 내법은 일어나야 할 것이 일어나지 않는 것이 곧 내법의 소멸이다(이 세 문을 마친다).</w:t>
      </w:r>
    </w:p>
    <w:p>
      <w:pPr>
        <w:pStyle w:val="Heading2"/>
        <w:keepNext/>
      </w:pPr>
      <w:r>
        <w:t>[0500a27]</w:t>
      </w:r>
    </w:p>
    <w:p>
      <w:pPr>
        <w:pStyle w:val="Heading3"/>
        <w:keepNext/>
      </w:pPr>
      <w:r>
        <w:t>원문</w:t>
      </w:r>
    </w:p>
    <w:p>
      <w:pPr>
        <w:pStyle w:val="SourceText"/>
      </w:pPr>
      <w:r>
        <w:t>[0500a27] 次約五趣而為分別。毘婆沙說。一切凡夫。於五趣中。所有五識。得非數滅。是義云何。隨身所在。餘一切處五塵境界所生五識。永不生故。此處五塵。餘處眾生。亦不得緣。故彼五識亦非數滅。問曰。意識何故不論。於一切處所有境界。彼此意識。得互相緣。非不生法。為是不說。於惡道分。已斷離者。得非數滅。何行能斷。論言。或有布施持戒聞思修不淨觀安般念等。或有修慧修學𤏙等能斷惡道得非數滅。於中得滅前却不定。若自在者。修前善根即斷惡道。得非數滅。利根不退名自在者。若鈍根者。至忍心時方始得滅。問曰。所斷三惡道分。為當一時得非數滅。為次第得。有人宣說。一時得之。評者不定。若修施戒聞思等善。能斷處得。所未斷處。則不得之。若修達分無漏善根。斷惡道者。於三惡道。一時頓得非數滅矣。人天二道。有能永斷。更不受者。得非數滅。其中前却。後門更論。約趣如是(此四門竟)。</w:t>
      </w:r>
    </w:p>
    <w:p>
      <w:pPr>
        <w:pStyle w:val="Heading3"/>
        <w:keepNext/>
      </w:pPr>
      <w:r>
        <w:t>한국어 번역</w:t>
      </w:r>
    </w:p>
    <w:p>
      <w:pPr>
        <w:pStyle w:val="TranslationText"/>
      </w:pPr>
      <w:r>
        <w:t>다음에는 오취를 기준으로 분별한다. 『비바사』에서는 말한다. 모든 범부는 오취 가운데서 존재하는 오식에 대해 비수멸을 얻는다. 이 뜻은 어떠한가. 몸이 처한 곳에 따라서 나머지 모든 곳의 오진 경계에서 생기는 오식은 영원히 생기지 않기 때문이다. 이곳의 오진도 다른 곳의 중생이 또한 반연할 수 없으므로, 그 오식 역시 비수멸이다. 묻는다. 의식은 어째서 논하지 않는가. 모든 곳에 있는 경계에 대해 이곳과 저곳의 의식은 서로 반연할 수 있어 생기지 않는 법이 아니기 때문이다. 그러므로 말하지 않는다. 악도의 부분 가운데 이미 끊어 여읜 것은 비수멸을 얻는다. 어떤 행이 능히 끊는가. 논에서 말한다. 혹 보시·지계·문·사·수, 부정관·안반념 등을 닦기도 하고, 혹 혜를 닦고 𤏙 등을 닦아 악도를 끊어 비수멸을 얻기도 한다. 그 가운데서 소멸을 얻는 선후는 일정하지 않다. 자재한 사람이라면 앞의 선근을 닦을 때 곧 악도를 끊고 비수멸을 얻는다. 근기가 예리하고 물러나지 않는 사람을 자재한 사람이라 한다. 근기가 둔한 사람이라면 인심에 이르러서야 비로소 소멸을 얻는다. 묻는다. 끊는 바의 삼악도 부분은 한때에 비수멸을 얻는가, 아니면 차례로 얻는가. 어떤 이는 말하기를, 한때에 그것을 얻는다고 한다. 평가하는 자는 일정하지 않다고 한다. 보시·지계·문·사 등의 선을 닦으면 끊을 수 있는 곳에서는 얻고, 아직 끊지 못한 곳에서는 곧 그것을 얻지 못한다. 만약 달분의 무루선근을 닦아 악도를 끊는다면, 삼악도에 대해 한때에 단박에 비수멸을 얻는다. 인도와 천도의 두 길도 능히 영원히 끊어 다시는 받지 않는 자라면 비수멸을 얻는다. 그 가운데의 선후는 뒤의 문에서 다시 논한다. 취를 기준으로 한 것은 이와 같다(이 네 문을 마친다).</w:t>
      </w:r>
    </w:p>
    <w:p>
      <w:pPr>
        <w:pStyle w:val="EditorialNote"/>
      </w:pPr>
      <w:r>
        <w:t>교감·번역 메모 | [교감 검토 필요] 원문 「𤏙」은 현 TXT의 글자를 그대로 보존하였다. 문맥상 수행 단계의 명칭으로 보이나, 별도 대조본 없이 임의로 정자화하지 않았다.</w:t>
      </w:r>
    </w:p>
    <w:p>
      <w:pPr>
        <w:pStyle w:val="Heading2"/>
        <w:keepNext/>
      </w:pPr>
      <w:r>
        <w:t>[0500b16]</w:t>
      </w:r>
    </w:p>
    <w:p>
      <w:pPr>
        <w:pStyle w:val="Heading3"/>
        <w:keepNext/>
      </w:pPr>
      <w:r>
        <w:t>원문</w:t>
      </w:r>
    </w:p>
    <w:p>
      <w:pPr>
        <w:pStyle w:val="SourceText"/>
      </w:pPr>
      <w:r>
        <w:t>[0500b16] 次約時論時謂三世。非數無為。但滅未來一切諸法。不滅過現一切法也。未來法中有其二種。一者生法。現雖未起。當來必生。二不生法。緣差易奪畢竟不生。當生之法。今雖未生。後必當起。非畢竟滅。是故不得名非數滅。不生之法。畢竟不起。是非數滅。過去之法。當時滅壞。是四相中無常之滅。非非數滅。滅謝已竟。亦非非數。何故如是。起已謝往。是過去有。性成在過非無為。故非非數滅。現在之法。起已未滅。非無為故非非數滅。是故非數。不滅過現。體相如是。</w:t>
      </w:r>
    </w:p>
    <w:p>
      <w:pPr>
        <w:pStyle w:val="Heading3"/>
        <w:keepNext/>
      </w:pPr>
      <w:r>
        <w:t>한국어 번역</w:t>
      </w:r>
    </w:p>
    <w:p>
      <w:pPr>
        <w:pStyle w:val="TranslationText"/>
      </w:pPr>
      <w:r>
        <w:t>다음에는 시간을 기준으로 논하니, 시간이란 삼세를 말한다. 비수무위는 오직 미래의 모든 법만을 소멸시키고 과거와 현재의 모든 법은 소멸시키지 않는다. 미래의 법에는 두 종류가 있다. 첫째는 생법이다. 현재는 비록 아직 일어나지 않았으나 미래에는 반드시 생긴다. 둘째는 불생법이다. 인연이 어긋나고 바뀌어 빼앗겨 끝내 생기지 않는다. 장차 생길 법은 지금 비록 아직 생기지 않았지만 뒤에는 반드시 일어난다. 끝내 소멸한 것이 아니므로 비수멸이라 이름할 수 없다. 생기지 않을 법은 끝내 일어나지 않으니 이것이 비수멸이다. 과거의 법은 그때 소멸하고 무너졌는데, 이는 사상 가운데 무상의 멸이며 비수멸이 아니다. 이미 소멸하여 사라진 뒤에도 또한 비수멸이 아니다. 무슨 까닭에 그러한가. 이미 일어나 사라져 지나간 것은 과거에 존재하는 것이며, 그 성품이 과거에 성립해 있으므로 무위가 아니다. 그러므로 비수멸이 아니다. 현재의 법은 이미 일어나 아직 소멸하지 않았으니 무위가 아니므로 비수멸이 아니다. 그러므로 비수멸은 과거와 현재를 소멸시키지 않는다. 체상은 이와 같다.</w:t>
      </w:r>
    </w:p>
    <w:p>
      <w:pPr>
        <w:pStyle w:val="Heading2"/>
        <w:keepNext/>
      </w:pPr>
      <w:r>
        <w:t>[0500b27]</w:t>
      </w:r>
    </w:p>
    <w:p>
      <w:pPr>
        <w:pStyle w:val="Heading3"/>
        <w:keepNext/>
      </w:pPr>
      <w:r>
        <w:t>원문</w:t>
      </w:r>
    </w:p>
    <w:p>
      <w:pPr>
        <w:pStyle w:val="SourceText"/>
      </w:pPr>
      <w:r>
        <w:t>[0500b27] 次第三門。明得分齊。虛空外無。非所得法。今廢不[3]論。數非數滅。多約內說。是人所得。今偏辨之。於中曲二。一約煩惱明得分齊。二約報說。就煩惱中。初先正辨得之分齊。後論二滅得之先後。分齊如何。依毘婆沙。三界見惑。增上忍時。得非數滅。以增上忍次第無間入見諦道。所有見惑。無重起。故以實細論。上上利根。不出觀者。𤏙心已去。得非數滅。由不出觀趣入聖道不重起。故論中多。就極鈍者說。故言上忍得非數滅。忍中合有三十二重。最後一重。名曰增上。苦忍乃至道比緣心得其數滅。無礙正斷。說為能得。解脫道後。說為正得。問曰。無礙以何義故不能正得。惑得在故。問曰。見惑增上忍時。已非數滅。更有何在復須數滅。釋言。非數但滅當惑。令不重起。不滅前因。故須數滅。又非數滅。但滅惑體。令後不生。不滅其得。故須數滅。問曰。非數已滅惑體。得何所得而須更滅。得前惑因生後。未滅煩惱果故。問曰。向言解脫道後正得數滅。何者是後。如論中說。解脫為首。已後一切無礙解脫無漏心邊。皆有得生。得前無為。名為後矣。故毘婆沙說。無礙道當得數滅。指解脫後一切無漏。以為當耳。見惑如是。次論修惑。欲界修惑麁細九品。始從上上乃至下下。對治之道。有九方便九無礙道九解脫道。始從下下乃至上上。先就初品明得分齊。餘類可知。毘婆沙說。於聖人中。有不退法。不起觀者。方便道時。得非數滅。由不出觀。所斷煩惱。永不起故。無礙道時。正斷其得。當得數滅。解脫道後正得數滅。若不退人而起觀者。至無礙道得非數滅。數滅如前。若退法人。隨其起觀及不起觀。從方便道至無礙道。一切無有得非數滅。以退法人有重起義。為是不得。數滅如上。初品既然。餘品乃至非想煩惱斷得例爾。問曰。退人所斷煩惱。於何時中得非數滅。毘婆沙云。信解脫人。轉為見到時。解脫人轉為不動。爾時得之。聖人身。在欲界斷結得滅。如是身。在色界及無色界。斷上煩惱莫問退人。不出觀者。方便道時。得非數滅。若出觀者。無礙道時。得非數滅。良以諸天無退轉。故數滅似前。無礙正斷。解脫道後得其數滅。分齊如是。次辨先後。毘婆沙中。四句辨之。或有煩惱。先得非數。後得數滅。如上所辨。見諦煩惱。增上忍時。得非數滅。苦忍已去。方得數滅。又修惑中。不退法人不出觀者。方便道時。得非數滅。無礙道後方得數滅。此是初句。或有煩惱。先得數滅。後得非數。如上所辨。有退法人所斷修惑。無礙解脫得數滅。已後轉根時。方得非數。此第二句。或有煩惱。數滅非數滅。一時而得。如上所辨。不退法人有出觀者。無礙道時。得非數滅。當得數滅。理實細求。先得非數。後得數滅。此前兩句。說為一門。又如論說。於彼欲界九品惑中。斷上上品。此惑相應染污五識。於所緣境。不復更緣。得非數滅。以道治故。亦得數滅。此亦一時。餘品同爾。乃至斷除下下品時。此惑相應染污五識。於所緣境。不復更緣。得非數滅。亦得數滅。此時欲界一切善法。及不隱沒無記之法。離緣縛故亦得數滅。斷初禪地上上惑時。彼惑相應染污三識。於所緣境。不復更緣得非數滅。為道所治。亦得數滅。乃至斷除下下惑時。此惑相應染污三識。於所緣境不復更緣。得非數滅。亦得數滅。此時初禪一切善法。及不隱沒無記之法。離緣縛故亦得數滅。二禪已上。五識身無。為是不說。此等皆名數非數滅一時而得。是第三句。或有煩惱。數非數滅。二俱不得。常行者是。此第四句。約對煩惱分齊如是(此一門竟)。</w:t>
      </w:r>
    </w:p>
    <w:p>
      <w:pPr>
        <w:pStyle w:val="Heading3"/>
        <w:keepNext/>
      </w:pPr>
      <w:r>
        <w:t>한국어 번역</w:t>
      </w:r>
    </w:p>
    <w:p>
      <w:pPr>
        <w:pStyle w:val="TranslationText"/>
      </w:pPr>
      <w:r>
        <w:t>다음은 제3문이다. 얻는 분제를 밝힌다. 허공은 밖에 따로 없고 얻는 바의 법이 아니므로 [3]이제 폐하고 논하지 않는다. 수멸과 비수멸은 대개 내법을 기준으로 말하며, 사람이 얻는 바이다. 이제 치우쳐 이것을 분별한다. 그 가운데 두 갈래로 나눈다. 첫째는 번뇌를 기준으로 얻는 분제를 밝히고, 둘째는 과보를 기준으로 말한다. 번뇌 가운데서는 먼저 바로 그것을 얻는 분제를 밝힌다. 뒤에는 두 멸을 얻는 선후를 논한다. 그 분제는 어떠한가. 『비바사』에 의하면, 삼계의 견혹은 증상인 때에 비수멸을 얻는다. 증상인에서 차례로 간격 없이 견제도에 들어가므로 존재하는 견혹이 다시 일어나지 않기 때문이다. 그러므로 실로 자세히 논하면, 최상으로 근기가 예리하여 관에서 나오지 않는 자는 𤏙심 이후에 비수멸을 얻는다. 관에서 나오지 않은 채 성도에 나아가 들어가 다시 일어나지 않기 때문이다. 그러나 논 가운데서는 대개 가장 둔한 자를 기준으로 말하므로, 상인에서 비수멸을 얻는다고 말한다. 인 가운데에는 합하여 서른두 겹이 있다. 그 마지막 한 겹을 증상이라 이름한다. 고인에서 도비연심에 이르기까지 그 수멸을 얻는다. 무애도에서는 바로 끊는 것을 능히 얻는다고 말하고, 해탈도 뒤에는 바로 얻는다고 말한다. 묻는다. 무애도는 무슨 뜻 때문에 바로 얻지 못하는가. 혹의 득이 남아 있기 때문이다. 묻는다. 견혹은 증상인 때에 이미 비수멸인데, 다시 무엇이 남아 있기에 수멸이 필요한가. 풀이하여 말한다. 비수멸은 다만 장차 생길 혹을 소멸하여 다시 일어나지 않게 할 뿐, 앞의 원인을 소멸시키지 않는다. 그러므로 수멸이 필요하다. 또 비수멸은 다만 혹의 체를 소멸하여 뒤에 생기지 않게 할 뿐, 그 득을 소멸시키지 않는다. 그러므로 수멸이 필요하다. 묻는다. 비수멸이 이미 혹의 체를 소멸했다면 득이 무엇을 얻기에 다시 소멸시켜야 하는가. 그 득은 앞의 혹의 원인이 되어 뒤의 것을 생기게 하므로, 아직 번뇌의 결과를 소멸시키지 못했기 때문이다. 묻는다. 앞에서 해탈도 뒤에 바로 수멸을 얻는다고 말했는데, 무엇을 ‘뒤’라고 하는가. 논에서 말한 것과 같다. 해탈도를 처음으로 하여 그 뒤의 모든 무애도·해탈도와 무루심의 곁에는 모두 득이 생겨 앞의 무위를 얻는다. 이를 ‘뒤’라 이름한다. 그러므로 『비바사』에서는 무애도에서 장차 수멸을 얻는다고 말하니, 해탈도 뒤의 모든 무루를 가리켜 장차 얻는다고 한 것일 뿐이다. 견혹은 이와 같다. 다음에는 수혹을 논한다. 욕계의 수혹은 거칠고 미세함에 따라 아홉 품이 있으니, 상상품에서 시작하여 하하품에 이른다. 그 대치의 도에는 아홉 방편도·아홉 무애도·아홉 해탈도가 있다. 하하품에서 시작하여 상품으로 올라간다. 먼저 첫 품을 기준으로 얻는 분제를 밝힌다. 나머지도 유례하여 알 수 있다. 『비바사』에서는 말한다. 성인 가운데 불퇴법으로서 관에서 나오지 않는 자는 방편도 때 비수멸을 얻는다. 관에서 나오지 않으므로 끊는 바의 번뇌가 영원히 일어나지 않기 때문이다. 무애도 때에는 그 득을 바로 끊고, 장차 수멸을 얻으며, 해탈도 뒤에 바로 수멸을 얻는다. 불퇴인이면서 관에서 나오는 자는 무애도에 이르러 비수멸을 얻는다. 수멸은 앞과 같다. 퇴법인이라면 관에서 나오든 나오지 않든 방편도에서 무애도에 이르기까지 모두 비수멸을 얻지 못한다. 퇴법인은 다시 일어날 가능성이 있기 때문에 얻지 못하는 것이다. 수멸은 위와 같다. 첫 품이 그러하니, 나머지 품에서 비상지의 번뇌를 끊어 얻는 데까지도 이에 준한다. 묻는다. 퇴인이 끊은 번뇌는 어느 때에 비수멸을 얻는가. 『비바사』에서는 말한다. 신해탈인이 신해탈인이 전하여 견도(見到)가 되었을 때, 해탈인이 전하여 부동이 되었을 때 그때 이것을 얻는다. 성인의 몸이 욕계에 있으면서 결을 끊어 멸을 얻는 것은 이와 같다. 몸이 색계와 무색계에 있으면서 위의 번뇌를 끊는 경우에는 퇴인인가를 묻지 않는다. 관에서 나오지 않는 자는 방편도 때에 비수멸을 얻는다. 관에서 나오는 자는 무애도 때에 비수멸을 얻는다. 대체로 여러 천에는 퇴전이 없기 때문이다. 수멸은 앞과 비슷하다. 무애도에서는 바로 끊고, 해탈도 뒤에 그 수멸을 얻는다. 분제는 이와 같다. 다음에는 선후를 분별한다. 『비바사』에서는 사구로 분별한다. 어떤 번뇌는 먼저 비수멸을 얻고 뒤에 수멸을 얻는다. 위에서 분별한 것과 같이 견제의 번뇌는 증상인 때에 비수멸을 얻고, 고인 이후에야 수멸을 얻는다. 또 수혹 가운데 불퇴법인으로 관에서 나오지 않는 자는 방편도 때에 비수멸을 얻고, 무애도 뒤에야 수멸을 얻는다. 이것이 첫째 구이다. 어떤 번뇌는 먼저 수멸을 얻고 뒤에 비수멸을 얻는다. 위에서 분별한 것과 같이 퇴법인이 끊은 수혹은 무애·해탈에서 수멸을 얻고, 그 뒤 전근할 때 비로소 비수멸을 얻는다. 이것이 둘째 구이다. 어떤 번뇌는 수멸과 비수멸을 한때에 얻는다. 위에서 분별한 것과 같다. 불퇴법인 가운데 관에서 나오는 자는 무애도 때 비수멸을 얻고, 장차 수멸을 얻는다. 이치를 실제로 자세히 따져 보면, 먼저 비수멸을 얻고 뒤에 수멸을 얻는다. 그러므로 앞의 두 구를 하나의 문으로 말한다. 또 논에서 말한 것과 같다. 욕계의 아홉 품 혹 가운데 상품의 혹을 끊으면, 그 혹과 상응하는 염오의 오식은 반연하는 경계에 대해 다시는 반연하지 않으므로 비수멸을 얻는다. 도에 의해 다스려지기 때문에 또한 수멸을 얻는다. 이 역시 한때에 얻는 것이다. 나머지 품도 이와 같다. 나아가 하하품을 끊을 때에는 그 혹과 상응하는 염오의 오식이 반연하는 경계에 대해 다시는 반연하지 않으므로 비수멸을 얻고, 또한 수멸을 얻는다. 이때 욕계의 모든 선법과 은몰하지 않은 무기의 법도 연박을 떠나기 때문에 또한 수멸을 얻는다. 초선지의 상품 혹을 끊을 때에는 그 혹과 상응하는 염오의 삼식이 반연하는 경계에 대해 다시는 반연하지 않으므로 비수멸을 얻고, 도에 의해 다스려지므로 또한 수멸을 얻는다. 나아가 하하품의 혹을 끊을 때에는 그 혹과 상응하는 염오의 삼식이 반연하는 경계에 대해 다시는 반연하지 않으므로 비수멸을 얻고, 또한 수멸을 얻는다. 이때 초선의 모든 선법과 은몰하지 않은 무기의 법도 연박을 떠나기 때문에 또한 수멸을 얻는다. 이선 이상에는 오식신이 없으므로 말하지 않는다. 이들은 모두 수멸과 비수멸을 한때에 얻는다고 이름한다. 이것이 셋째 구이다. 어떤 번뇌는 수멸과 비수멸을 둘 다 얻지 못한다. 항상 행하는 것이 이것이다. 이것이 넷째 구이다. 번뇌를 대조하여 본 분제는 이와 같다(이 한 문을 마친다).</w:t>
      </w:r>
    </w:p>
    <w:p>
      <w:pPr>
        <w:pStyle w:val="EditorialNote"/>
      </w:pPr>
      <w:r>
        <w:t>교감·번역 메모 | [교감 검토 필요] 원문 「𤏙心」의 「𤏙」은 현 TXT의 글자를 그대로 보존하였다. 별도 대조본 없이 임의로 교정하지 않았다. / [교감·구두 검토 필요] 원문은 「苦忍乃至道比緣心得其數滅。」이다. 「道比緣心」의 정확한 판독·구두는 대조본 확인이 필요하므로 원문을 고치지 않고 직역하였다.</w:t>
      </w:r>
    </w:p>
    <w:p>
      <w:pPr>
        <w:pStyle w:val="Heading2"/>
        <w:keepNext/>
      </w:pPr>
      <w:r>
        <w:t>[0501b07]</w:t>
      </w:r>
    </w:p>
    <w:p>
      <w:pPr>
        <w:pStyle w:val="Heading3"/>
        <w:keepNext/>
      </w:pPr>
      <w:r>
        <w:t>원문</w:t>
      </w:r>
    </w:p>
    <w:p>
      <w:pPr>
        <w:pStyle w:val="SourceText"/>
      </w:pPr>
      <w:r>
        <w:t>[0501b07] 次約報論。五道之報。亦有數滅非數滅義。成實大乘。斷因離果。名為數滅。餘緣不受名非數滅。毘曇法中。斷因離果。皆非數滅。斷潤生惑。及離緣縛。名為數滅。分齊如何。三塗之報。依如成實。𤏙心已上。畢竟不受。得非數滅。故彼文言。世上正見者。往來百千世。終不墮惡道。彼名𤏙等為上正見。依毘婆沙。若言利根得自在者。𤏙心已去。得非數滅。若鈍根者。忍心已上。得非數滅。涅槃經云。三惡道報。住忍法時非數緣滅。從鈍言耳。此處定滅。故多言之。問曰。未來三惡道報。為當一時得非數滅。為當前後。此如前解。若修施戒聞思等善。排滅惡道。滅則先後。若修理觀而斷滅者。滅則一時。於忍心時。修習理觀。堅住不退。一切惡道。無重受義。故令未來無窮惡道頓非數滅。問曰。見惑於忍心中得非數滅。三惡道報。亦於忍中得非數滅。為同一時。為在先後。釋言。先後。是義云何。忍中於彼上下四諦。各十六行。合有三十二重觀行。初重觀時。三惡道報。頓非數滅。無重受故。最後一重。增上忍時。見斷煩惱。頓非數滅。無重起故。問曰。三塗是見惑果。以何義故。果在先滅。惑在後滅。釋言。見惑有其二種。一受生煩惱。潤生三塗。二障道煩惱。染污心起。妨礙聖道。受生過麁。初入忍時。已能不起。故令惡道悉非數滅。障道惑中。細者難離。未至上忍。容使暫起。是故不名得非數滅。增上忍後。次第無間趣入聖道。無重起義。爾時方得非數滅矣。數滅云何。依毘婆沙。苦忍已去得其數滅。此數滅者。斷彼閏生煩惱之得。令報不生。名為數滅又斷報上緣縛之義。亦名數滅。若斷潤生煩惱之得。名數滅者。四法忍心無礙正斷。四法智後得其數滅。若斷緣縛名數滅者。苦集諦下十一遍使。緣縛一切有漏之法。三塗苦報。為之緣縛。苦法忍集法忍。正斷彼得。令彼遍使不來屬己。未來無窮三惡道報。悉脫緣縛。苦集二種法智已後。正得數滅。惡道如是。次論人天。依毘婆沙。得聖之後。欲界人天。各七生分。應是須陀斯陀所受。除是已後。一切人天。未來生死。增上忍後。無重受義。悉非數滅。色無色界一切生處。各一生分。應是那含未來所受。除一生分。未來一切色無色生。增上忍後。無重受義。增上忍時。悉非數滅。欲界人天。各七生分。何處得滅。斷欲界結。有九方便九無礙道九解脫道。從須陀洹向斯陀時。莫問利鈍。有不出觀得斯陀者。於彼最初方便道時。前六生分得非數滅。以不出觀得斯陀果。於此六生無重受。故縱有退者。退果不死。亦無受義。若有出觀得斯陀者。未得已前。容有受身。是故乃至六方便來。一向未得非數緣滅。至第六品無礙道時。得前六生非數緣滅。此無礙後。定得斯陀。無重受。故從斯陀含向那含果。莫問利鈍。有不出觀得那含者。於彼第七方便道時。欲界人天第七生分。得非數滅。以不出觀得那含果。欲界生死。永不受故。縱使退果。不死亦不受之。若有出觀得那含者。未得已前。容使受身。要至第九無礙道時。方得非數。非數如是。數滅云何。若斷潤惑名為數滅。欲界未來無窮生死。九無礙道。分分正斷。九解脫道。得其數滅。不止七生。若斷緣縛。名為數滅。至第九品無礙道時。正斷緣縛。至第九品解脫道後。欲界未來一切生死。得其數滅。不唯七生。問曰。何故第九無礙獨斷緣縛。前八雖斷未得出離。為是不說。此處出離故論說之。欲界如是。聖人身。在欲界地中。斷初禪結。初禪受身。何處得滅。斷初禪結。亦有九品方便無礙及解脫道。若不退人。以不出觀盡初禪結。於彼最初方便道時。得彼初禪二種生處。各一生分非數緣滅。何者是其初禪二處。梵眾一處。梵輔大梵。共為一處。聖人於此無重生義。是故宣說各一生分。二生已後。增上忍時。已非數滅。是故不論以不出觀斷彼結盡。更不退轉受彼生。故若數出觀盡彼結者。以出觀故。未盡之間。容捨欲身生於彼天。是故乃至九方便來。不得彼生非數緣滅。至彼第九無礙道時。方得彼生非數緣滅。此無礙後。無捨欲身生彼天故。若是退人。隨其出觀及不出觀。斷彼結盡。乃至第九無礙解脫。不得彼生非數緣滅。以退法人雖斷結盡。或容退起生彼天故。非數如是。數滅云何。若斷潤惑名為數滅。彼九無礙。一一能斷初禪地中無窮生死。非止一二。九解脫後。得其數滅。非止滅於二處二生。若斷緣縛名為數滅。至彼第九無礙道時。正斷緣縛。從彼第九解脫已後。於初禪中無窮生死。盡得數滅。非止一二。前八無礙。雖斷緣縛。斷之未盡。未得出離。所以不說。以九品結共縛初禪一切生故。身在欲界。望初禪地得滅。既然。望二禪地至無所有。類皆同爾。[1]同曰。退人於上所斷皆是不得非數滅者。何時得乎。謂信解脫轉為見到。爾時得之。若不轉根。至斷非想煩惱時得。問曰。聖人身。在欲地斷除欲過。縱有退者。於所斷處七生之分。得非數滅。以何義故。退法之人斷上結時。於彼生分。而不得於非數滅乎。釋言。欲結斷離之處。制立斯陀那含二果。果退暫爾。終不經生。故於彼生得非數滅。斷初禪結至無所有。無別得果。退得經生。非永不受。為是不得非數緣滅。問曰。聖人身。在欲界斷上生分。其義如是。身在初禪至無所有。斷上生分得滅如何。釋言。聖人生在上天。無退轉義。於彼上地。隨所斷處。所有生分。莫問退人及不退人。一切皆得非數緣滅。問曰。聖人身。在下地斷非想結。得滅云何釋言。聖人斷非想結。亦有九品方便無礙及解脫道。莫問退人及不退者。有不起觀斷彼結盡。於其最初方便道時。彼一生分得非數滅。并得退人。於初禪地至無所有。所未曾得非數緣滅。亦悉得之。以不出觀得無學果。一切處生。更不受故。若有出觀斷結盡。以出觀故。未盡之間。容使受身。是故乃至九方便來。不得彼生非數緣滅。至彼第九無礙道時。方得彼生非數緣滅。并得退人。於初禪地至無所有。所未曾得非數緣滅。亦悉得之。此無礙後。定得羅漢。一切處生不重受。故非數如是。數滅云何。若斷潤惑名為數滅。彼九無礙。分分能斷非想地中一切生分。非止一生。九解脫後。分分得彼非想地中一切生分數滅無為。非止其一。若斷緣縛。名為數滅。至第九品無礙道時。方斷非想地一切生上所有緣縛。第九解脫。得非想地一切生分數滅無為。非止一生。約報如是。是中亦應辨二無為得之先後。准上可知。分齊如是。</w:t>
      </w:r>
    </w:p>
    <w:p>
      <w:pPr>
        <w:pStyle w:val="Heading3"/>
        <w:keepNext/>
      </w:pPr>
      <w:r>
        <w:t>한국어 번역</w:t>
      </w:r>
    </w:p>
    <w:p>
      <w:pPr>
        <w:pStyle w:val="TranslationText"/>
      </w:pPr>
      <w:r>
        <w:t>다음에는 과보를 기준으로 논한다. 오도의 과보에도 수멸과 비수멸의 뜻이 있다. 성실종과 대승에서는 인을 끊어 과를 떠나는 것을 수멸이라 하고, 다른 인연으로 받지 않는 것을 비수멸이라 한다. 비담법 가운데서는, 인을 끊어 과를 떠나는 것은 모두 비수멸이다. 윤생의 혹을 끊는 것과 연박을 떠나는 것을 수멸이라 한다. 그 분제는 어떠한가. 삼도의 과보는 성실종에 의하면 𤏙심 이상에서 끝내 받지 않으므로 비수멸을 얻는다. 그러므로 그 문헌에서 말한다. 세상의 상정견자는 백천 세를 왕래하더라도 끝내 악도에 떨어지지 않는다. 거기서는 𤏙 등을 상정견이라 이름한다. 『비바사』에 의하면, 근기가 예리하여 자재함을 얻은 자라면 𤏙심 이후에 비수멸을 얻는다. 근기가 둔한 자라면 인심 이상에서 비수멸을 얻는다. 『열반경』에서는 말한다. 삼악도의 과보는 인법에 머물 때 비수연멸이다. 이는 둔근을 기준으로 말했을 뿐이다. 이곳에서는 반드시 소멸하므로 대개 이렇게 말한다. 묻는다. 미래의 삼악도 과보는 한때에 비수멸을 얻는가, 아니면 선후로 얻는가. 이는 앞의 해석과 같다. 보시·지계·문·사 등의 선을 닦아 악도를 물리쳐 소멸시키면, 그 소멸에는 선후가 있다. 이관을 닦아 끊어 소멸시키면 소멸은 한때에 이루어진다. 인심 때에 이관을 닦고 익혀 굳게 머물러 물러나지 않으므로 모든 악도에는 다시 받는 뜻이 없다. 그러므로 미래의 무궁한 악도가 단박에 비수멸이 되게 한다. 묻는다. 견혹은 인심 가운데서 비수멸을 얻고, 삼악도의 과보도 인 가운데서 비수멸을 얻는데, 같은 한때인가, 아니면 선후가 있는가. 풀이하여 말한다. 선후가 있다. 이 뜻은 어떠한가. 인 가운데 상하의 사제 각각에 대해 각각 십육행이 있어 합하면 서른두 겹의 관행이 있다. 첫 번째 관을 할 때 삼악도의 과보는 단박에 비수멸이 된다. 다시 받지 않기 때문이다. 마지막 한 겹인 증상인 때에는 견소단의 번뇌가 단박에 비수멸이 된다. 다시 일어나지 않기 때문이다. 묻는다. 삼도는 견혹의 과인데 무슨 뜻 때문에 과가 먼저 소멸하고 혹은 뒤에 소멸하는가. 풀이하여 말한다. 견혹에는 두 종류가 있다. 첫째는 수생번뇌로, 삼도에 윤생한다. 둘째는 장애도번뇌로, 염오한 마음이 일어나 성도를 방해한다. 수생의 허물은 거칠기 때문에 처음 인에 들어갈 때 이미 능히 일어나지 않는다. 그러므로 악도가 모두 비수멸이 되게 한다. 장도혹 가운데 미세한 것은 떠나기 어려워, 아직 상인에 이르기 전에는 잠시 일어날 수 있다. 그러므로 비수멸을 얻었다고 하지 않는다. 증상인 뒤에는 차례로 간격 없이 성도에 나아가 들어가 다시 일어날 뜻이 없다. 그때 비로소 비수멸을 얻는다. 수멸은 어떠한가. 『비바사』에 의하면 고인 이후에 그 수멸을 얻는다. 이 수멸은 윤생번뇌의 득을 끊어 과보가 생기지 않게 하는 것을 수멸이라 이름하며, 또 과보 위의 연박을 끊는 뜻도 수멸이라 이름한다. 만약 윤생번뇌의 득을 끊는 것을 수멸이라 한다면, 네 법인심의 무애도에서 바로 끊고, 네 법지 뒤에 그 수멸을 얻는다. 연박을 끊는 것을 수멸이라 한다면, 고·집제 아래의 열한 변사가 모든 유루법을 연박하므로 삼도의 고보도 그것에 의해 연박된다. 고법인과 집법인에서 그 득을 바로 끊어 그 변사가 다시 자기에게 속하지 않게 하므로 미래의 무궁한 삼악도 과보가 모두 연박에서 벗어난다. 고·집 두 법지 이후에 바로 수멸을 얻는다. 악도는 이와 같다. 다음에는 인간과 천상을 논한다. 『비바사』에 의하면 성도를 얻은 뒤에는 욕계의 인간과 천상에서 각각 일곱 생분이 있어 수다원과 사다함이 받아야 하는 것이다. 이것을 제외한 뒤의 모든 인간과 천상의 미래 생사는 증상인 뒤에는 다시 받는 뜻이 없으므로 모두 비수멸이 된다. 색계와 무색계의 모든 생처에는 각각 한 생분이 있어 아나함이 미래에 받아야 하는 것이다. 한 생분을 제외한 미래의 모든 색계·무색계의 생은 증상인 뒤에는 다시 받는 뜻이 없으므로 증상인 때에 모두 비수멸이 된다. 욕계의 인간과 천상에서 각각 일곱 생분은 어느 곳에서 소멸을 얻는가. 욕계의 결을 끊을 때에는 아홉 방편도·아홉 무애도·아홉 해탈도가 있다. 수다원에서 사다함으로 향할 때 근기가 예리한지 둔한지를 묻지 않고 관에서 나오지 않은 채 사다함을 얻는 자는 그 최초의 방편도 때 앞의 여섯 생분에 대해 비수멸을 얻는다. 관에서 나오지 않은 채 사다함과를 얻기 때문에 이 여섯 생을 다시 받지 않는다. 그러므로 설령 물러나는 자가 있더라도 과에서 물러난 뒤 죽지 않는 한 또한 그것을 받을 뜻이 없다. 관에서 나와 사다함을 얻는 자는 아직 얻기 전에는 몸을 받을 가능성이 있다. 그러므로 여섯 번째 방편도에 이르기까지는 한결같이 비수연멸을 얻지 못한다. 여섯 번째 품의 무애도에 이르러서야 앞의 여섯 생에 대한 비수연멸을 얻는다. 이 무애도 뒤에는 반드시 사다함을 얻어 다시 받지 않기 때문이다. 그러므로 사다함에서 아나함과로 향할 때에도 근기가 예리한지 둔한지를 묻지 않고, 관에서 나오지 않은 채 아나함을 얻는 자는 그 제7 방편도 때 욕계 인간·천상의 제7 생분에 대해 비수멸을 얻는다. 관에서 나오지 않은 채 아나함과를 얻으면 욕계의 생사를 영원히 받지 않기 때문이다. 설령 과에서 물러나더라도 죽지 않는 한 또한 그것을 받지 않는다. 관에서 나와 아나함을 얻는 자는 아직 얻기 전에는 몸을 받을 가능성이 있다. 반드시 제9 무애도에 이르러야 비로소 비수멸을 얻는다. 비수멸은 이와 같다. 수멸은 어떠한가. 윤생의 혹을 끊는 것을 수멸이라 한다면, 욕계의 미래 무궁한 생사는 아홉 무애도에서 부분부분 바로 끊고, 아홉 해탈도에서 그 수멸을 얻는다. 일곱 생에만 그치는 것이 아니다. 연박을 끊는 것을 수멸이라 한다면, 제9품 무애도에 이를 때 바로 연박을 끊고, 제9품 해탈도 뒤에 이르러 욕계 미래의 모든 생사가 그 수멸을 얻는다. 일곱 생에만 한정되지 않는다. 묻는다. 어째서 제9 무애도만 홀로 연박을 끊는가. 앞의 여덟도 비록 끊지만 아직 출리를 얻지 못했으므로 말하지 않는 것이다. 이곳에서는 출리하기 때문에 논에서 말한다. 욕계는 이와 같다. 성인의 몸이 욕계 지에 있으면서 초선의 결을 끊을 때 초선에서 받게 될 몸은 어느 곳에서 소멸을 얻는가. 초선의 결을 끊는 데에도 아홉 품의 방편·무애·해탈도가 있다. 불퇴인으로 관에서 나오지 않은 채 초선의 결을 다 끊는 경우, 그 최초의 방편도 때 초선의 두 생처에서 각각 한 생분에 대해 비수연멸을 얻는다. 초선의 두 곳이란 무엇인가. 범중이 한 곳이고, 범보와 대범이 함께 한 곳이다. 성인은 이곳에서 거듭 태어날 뜻이 없으므로 각각 한 생분이라고 말한다. 두 생 이후는 증상인 때에 이미 비수멸이 되었으므로 논하지 않는다. 관에서 나오지 않은 채 그 결을 다 끊으면 다시는 물러나 그 생을 받지 않는다. 만약 자주 관에서 나와 그 결을 다 끊는 자라면, 관에서 나오기 때문에 다 끊기 전까지는 욕계의 몸을 버리고 그 천상에 태어날 가능성이 있다. 그러므로 제9 방편도에 이르기 전까지는 그 생에 대해 비수연멸을 얻지 못한다. 제9 무애도에 이르러서야 비로소 그 생에 대해 비수연멸을 얻는다. 이 무애도 뒤에는 욕계의 몸을 버리고 그 천상에 태어나는 일이 없기 때문이다. 퇴인이라면 관에서 나오든 나오지 않든 그 결을 다 끊어 제9 무애·해탈도에 이르기까지 그 생에 대한 비수연멸을 얻지 못한다. 퇴법인은 비록 결을 다 끊더라도 혹 물러나 다시 일어나 그 천상에 태어날 수 있기 때문이다. 비수멸은 이와 같다. 수멸은 어떠한가. 윤생의 혹을 끊는 것을 수멸이라 한다면, 그 아홉 무애도는 하나하나 초선지의 무궁한 생사를 끊을 수 있으며 한두 생에만 그치지 않는다. 아홉 해탈도 뒤에 그 수멸을 얻으며, 두 곳의 두 생만을 소멸하는 데 그치지 않는다. 연박을 끊는 것을 수멸이라 한다면, 그 제9 무애도에 이를 때 바로 연박을 끊고, 제9 해탈도 이후에는 초선의 무궁한 생사가 모두 수멸을 얻는다. 한두 생에만 그치지 않는다. 앞의 여덟 무애도도 비록 연박을 끊지만 아직 다 끊지 못해 출리를 얻지 못하므로 말하지 않는다. 아홉 품의 결이 함께 초선의 모든 생을 얽기 때문이다. 몸이 욕계에 있으면서 초선지에 대해 멸을 얻는 것이 이미 이와 같으니, 이선지에서 무소유처에 이르기까지도 유례하면 모두 이와 같다. [1]함께 말한다. 퇴인이 위에서 끊은 것에 대해 모두 비수멸을 얻지 못한다면, 언제 얻는가. 신해탈이 전하여 견도(見到)가 되었을 때이니, 그때 이것을 얻는다. 만약 전근하지 않는다면 비상지의 번뇌를 끊을 때에 이르러 얻는다. 묻는다. 성인의 몸이 욕지에 있으면서 욕계의 허물을 끊을 때, 설령 물러나는 자가 있어도 끊은 곳의 일곱 생분에 대해서는 비수멸을 얻는다. 무슨 뜻 때문에 퇴법인이 위의 결을 끊을 때에는 그 생분에 대해 비수멸을 얻지 못하는가. 풀이하여 말한다. 욕계의 결을 끊어 떠난 곳에는 사다함과 아나함의 두 과를 세워 두었다. 과에서 물러남은 잠시일 뿐, 끝내 생을 거치지는 않는다. 그러므로 그 생에 대해 비수멸을 얻는다. 초선의 결에서 무소유처에 이르기까지를 끊을 때에는 별도로 얻는 과가 없으므로 물러나면 생을 거칠 수 있어 영원히 받지 않는 것이 아니다. 그러므로 비수연멸을 얻지 못한다. 묻는다. 성인의 몸이 욕계에 있으면서 위의 생분을 끊는 뜻은 이와 같다. 몸이 초선에서 무소유처에 있으면서 위의 생분을 끊어 멸을 얻는 것은 어떠한가. 풀이하여 말한다. 성인이 위의 천상에 태어나면 퇴전하는 뜻이 없다. 그 위의 지에서 끊는 바에 따라 존재하는 생분은 퇴인인지 불퇴인인지 묻지 않고 모두 비수연멸을 얻는다. 묻는다. 성인의 몸이 아래 지에 있으면서 비상지의 결을 끊을 때 멸을 얻는 것은 어떠한가. 풀이한다. 성인이 비상지의 결을 끊는 데에도 아홉 품의 방편·무애·해탈도가 있다. 퇴인인지 불퇴인인지를 묻지 않고 관에서 나오지 않은 채 그 결을 다 끊는 자는 그 최초의 방편도 때 그 한 생분에 대해 비수멸을 얻는다. 아울러 퇴인이 초선지에서 무소유처에 이르기까지 아직 얻지 못했던 비수연멸도 모두 얻는다. 관에서 나오지 않은 채 무학과를 얻으면 모든 곳의 생을 다시 받지 않기 때문이다. 관에서 나와 결을 다 끊는 자는 관에서 나오기 때문에 다 끊기 전까지는 몸을 받을 가능성이 있다. 그러므로 제9 방편도에 이르기까지는 그 생에 대한 비수연멸을 얻지 못한다. 그 제9 무애도에 이르러서야 비로소 그 생에 대한 비수연멸을 얻고, 아울러 퇴인이 초선지에서 무소유처에 이르기까지 아직 얻지 못했던 비수연멸도 모두 얻는다. 이 무애도 뒤에는 반드시 아라한을 얻고 모든 곳의 생을 다시 받지 않기 때문이다. 그러므로 비수멸은 이와 같다. 수멸은 어떠한가. 윤생의 혹을 끊는 것을 수멸이라 한다면, 그 아홉 무애도는 부분부분 비상지의 모든 생분을 끊을 수 있으며 한 생에만 그치지 않는다. 아홉 해탈도 뒤에는 부분부분 비상지의 모든 생분에 대한 수멸무위를 얻으며 그 한 생에만 그치지 않는다. 연박을 끊는 것을 수멸이라 한다면, 제9품 무애도에 이를 때 비로소 비상지의 모든 생 위에 있는 연박을 끊고, 제9 해탈도에서 비상지의 모든 생분에 대한 수멸무위를 얻으며 한 생에만 그치지 않는다. 과보를 기준으로 한 것은 이와 같다. 이 가운데에서도 두 무위를 얻는 선후를 분별해야 하지만 위에 준하여 알 수 있다. 분제는 이와 같다.</w:t>
      </w:r>
    </w:p>
    <w:p>
      <w:pPr>
        <w:pStyle w:val="EditorialNote"/>
      </w:pPr>
      <w:r>
        <w:t>교감·번역 메모 | [교감 검토 필요] 원문 「𤏙心」의 「𤏙」은 현 TXT의 글자를 그대로 보존하였다. / [교감 검토 필요] 원문 「彼名𤏙等為上正見。」의 「𤏙」은 현 TXT의 글자를 그대로 보존하였다. / [교감 검토 필요] 원문은 「閏生煩惱」로 되어 있다. 전후에는 「潤生」이 반복되지만, 현 TXT를 임의로 고치지 않고 원문 글자를 그대로 보존하였다. / [교감 검토 필요] 원문은 「[1]同曰。」이다. 뒤 문맥은 질문 형식으로 이어지지만, 대조본 없이 「問曰」 등으로 고치지 않았다. / [구두 검토 필요] 원문은 「得滅云何釋言。」로 이어져 있다. 문맥상 물음과 답의 경계가 있으나 원문 단위는 그대로 보존하였다.</w:t>
      </w:r>
    </w:p>
    <w:p>
      <w:pPr>
        <w:pStyle w:val="Heading2"/>
        <w:keepNext/>
      </w:pPr>
      <w:r>
        <w:t>[0502c13]</w:t>
      </w:r>
    </w:p>
    <w:p>
      <w:pPr>
        <w:pStyle w:val="Heading3"/>
        <w:keepNext/>
      </w:pPr>
      <w:r>
        <w:t>원문</w:t>
      </w:r>
    </w:p>
    <w:p>
      <w:pPr>
        <w:pStyle w:val="SourceText"/>
      </w:pPr>
      <w:r>
        <w:t>[0502c13] 次第四門。明三無為多少不同。先論多少。虛空最多。無一切法。今此且就數非數滅。以辨多少。其義不定。有一種義。數滅是多。非數滅少。數滅通滅三世之法。故名為多。義如上辨。滅過去惑。不能為因。滅未來惑。不能為果。滅現在惑。不得因果。非數無為。唯滅未來不生之法。故名為少。有一種義。非數滅多。數滅是少。非數通滅漏無漏法。故名為多。數滅唯滅有漏之法。稱之為少。以斯驗求。無漏轉根。定非數滅。良以二滅互有多少。是故應作四句分別。如毘婆沙說。第一句者有法。唯為數滅所滅。而不為彼非數滅滅。謂過現在有漏之法。及未來世可生有漏。第二句者。有法。唯為非數滅滅。而不為彼數滅所滅。謂未來世無漏之法不生者是。第三句者有法。雙為二滅所滅。[2]謂未來世有漏之法不生者是。第四句者有法。不為二滅所滅。謂過現在無漏之法。及未來世可生無漏。多少如是(此一門竟)。</w:t>
      </w:r>
    </w:p>
    <w:p>
      <w:pPr>
        <w:pStyle w:val="Heading3"/>
        <w:keepNext/>
      </w:pPr>
      <w:r>
        <w:t>한국어 번역</w:t>
      </w:r>
    </w:p>
    <w:p>
      <w:pPr>
        <w:pStyle w:val="TranslationText"/>
      </w:pPr>
      <w:r>
        <w:t>다음은 제4문이다. 삼무위의 많고 적음이 서로 다른 것을 밝힌다. 먼저 많고 적음을 논한다. 허공이 가장 많다. 모든 법이 없기 때문이다. 지금은 여기서 우선 수멸과 비수멸에 나아가 많고 적음을 분별한다. 그 뜻은 일정하지 않다. 한 가지 뜻이 있으니, 수멸은 많고 비수멸은 적다. 수멸은 삼세의 법을 두루 멸하기 때문에 많다고 한다. 뜻은 위에서 분별한 것과 같다. 과거의 혹을 멸하면 인(因)이 될 수 없게 하고, 미래의 혹을 멸하면 과(果)가 될 수 없게 하며, 현재의 혹을 멸하면 인과를 얻지 못하게 한다. 비수무위는 오직 미래에 생겨나지 않을 법만 멸하므로 적다고 한다. 또 한 가지 뜻이 있으니, 비수멸이 많고 수멸은 적다. 비수멸은 유루와 무루의 법을 두루 멸하므로 많다고 한다. 수멸은 오직 유루법만 멸하므로 적다고 한다. 이것으로 살펴보면 무루에서 근을 바꾸는 것은 반드시 비수멸이다. 참으로 두 멸에는 서로 많고 적음이 있으므로 마땅히 사구로 분별해야 한다. 비바사에서 말한 것과 같다. 제1구에는 어떤 법이 있으니, 오직 수멸에 의해서만 멸해지고 저 비수멸에 의해서는 멸해지지 않는다. 곧 과거와 현재의 유루법과 미래세에 생겨날 수 있는 유루법이다. 제2구에는 어떤 법이 있으니, 오직 비수멸에 의해서만 멸해지고 저 수멸에 의해서는 멸해지지 않는다. 곧 미래세의 무루법 가운데 생겨나지 않는 것이 이것이다. 제3구에는 어떤 법이 있으니, 두 멸에 의해 함께 멸해진다. [2]곧 미래세의 유루법 가운데 생겨나지 않는 것이 이것이다. 제4구에는 어떤 법이 있으니, 두 멸 가운데 어느 것에 의해서도 멸해지지 않는다. 곧 과거와 현재의 무루법과 미래세에 생겨날 수 있는 무루법이다. 많고 적음은 이와 같다(이 한 문을 마친다).</w:t>
      </w:r>
    </w:p>
    <w:p>
      <w:pPr>
        <w:pStyle w:val="Heading2"/>
        <w:keepNext/>
      </w:pPr>
      <w:r>
        <w:t>[0503a02]</w:t>
      </w:r>
    </w:p>
    <w:p>
      <w:pPr>
        <w:pStyle w:val="Heading3"/>
        <w:keepNext/>
      </w:pPr>
      <w:r>
        <w:t>원문</w:t>
      </w:r>
    </w:p>
    <w:p>
      <w:pPr>
        <w:pStyle w:val="SourceText"/>
      </w:pPr>
      <w:r>
        <w:t>[0503a02] 次辨不同。依毘婆沙。以數非數二種之滅。對無常滅。而辨其異。異有十種。其一義者。約就有為無為辨異。數非數滅。是無為法。無常滅者。即法而辨。是有為法。依如毘婆闍婆提說。無常之滅。亦是無為。彼說法後無處為滅。故曰無為。評者不許。</w:t>
      </w:r>
    </w:p>
    <w:p>
      <w:pPr>
        <w:pStyle w:val="Heading3"/>
        <w:keepNext/>
      </w:pPr>
      <w:r>
        <w:t>한국어 번역</w:t>
      </w:r>
    </w:p>
    <w:p>
      <w:pPr>
        <w:pStyle w:val="TranslationText"/>
      </w:pPr>
      <w:r>
        <w:t>다음은 서로 다른 점을 분별한다. 비바사에 의하면, 수멸과 비수멸의 두 가지 멸을 무상멸과 대비하여 그 차이를 분별한다. 차이는 열 가지가 있다. 그 첫 번째 뜻은 유위와 무위에 나아가 차이를 분별하는 것이다. 수멸과 비수멸은 무위법이다. 무상멸은 바로 그 법 자체에 나아가 분별하므로 유위법이다. 비바도바제의 설에 의하면, 무상의 멸도 또한 무위이다. 그들은 법이 사라진 뒤의 없음(無處)을 멸이라 말하므로 무위라고 한다. 평가하는 자들은 이를 인정하지 않는다.</w:t>
      </w:r>
    </w:p>
    <w:p>
      <w:pPr>
        <w:pStyle w:val="Heading2"/>
        <w:keepNext/>
      </w:pPr>
      <w:r>
        <w:t>[0503a07]</w:t>
      </w:r>
    </w:p>
    <w:p>
      <w:pPr>
        <w:pStyle w:val="Heading3"/>
        <w:keepNext/>
      </w:pPr>
      <w:r>
        <w:t>원문</w:t>
      </w:r>
    </w:p>
    <w:p>
      <w:pPr>
        <w:pStyle w:val="SourceText"/>
      </w:pPr>
      <w:r>
        <w:t>[0503a07] 第二約得解脫辨異。若法滅已得解脫得。是其數滅。若法滅已。而不得於解脫之得。是非數滅。若法散壞。亦不得於解脫之得。是無常滅。</w:t>
      </w:r>
    </w:p>
    <w:p>
      <w:pPr>
        <w:pStyle w:val="Heading3"/>
        <w:keepNext/>
      </w:pPr>
      <w:r>
        <w:t>한국어 번역</w:t>
      </w:r>
    </w:p>
    <w:p>
      <w:pPr>
        <w:pStyle w:val="TranslationText"/>
      </w:pPr>
      <w:r>
        <w:t>둘째는 득과 해탈에 나아가 차이를 분별한다. 어떤 법이 멸한 뒤 해탈득을 얻는다면 그것은 수멸이다. 어떤 법이 멸한 뒤에도 해탈의 득을 얻지 못한다면 그것은 비수멸이다. 어떤 법이 흩어져 무너지고 또 해탈의 득을 얻지 못한다면 그것은 무상멸이다.</w:t>
      </w:r>
    </w:p>
    <w:p>
      <w:pPr>
        <w:pStyle w:val="Heading2"/>
        <w:keepNext/>
      </w:pPr>
      <w:r>
        <w:t>[0503a10]</w:t>
      </w:r>
    </w:p>
    <w:p>
      <w:pPr>
        <w:pStyle w:val="Heading3"/>
        <w:keepNext/>
      </w:pPr>
      <w:r>
        <w:t>원문</w:t>
      </w:r>
    </w:p>
    <w:p>
      <w:pPr>
        <w:pStyle w:val="SourceText"/>
      </w:pPr>
      <w:r>
        <w:t>[0503a10] 第三約就縛脫辨異。若是解脫不繫相者。是其數滅。有是解脫非不繫相。是非數滅。未來染過。永更不生。通名解脫。有非解脫非不繫相。是無常滅。此言不盡。理實無常。通脫非脫。無漏無常。是其解脫。有漏無常。是非解脫。繫與不繫。類亦同爾。</w:t>
      </w:r>
    </w:p>
    <w:p>
      <w:pPr>
        <w:pStyle w:val="Heading3"/>
        <w:keepNext/>
      </w:pPr>
      <w:r>
        <w:t>한국어 번역</w:t>
      </w:r>
    </w:p>
    <w:p>
      <w:pPr>
        <w:pStyle w:val="TranslationText"/>
      </w:pPr>
      <w:r>
        <w:t>셋째는 속박과 해탈에 나아가 차이를 분별한다. 해탈이며 계박되지 않는 상이라면 그것은 수멸이다. 해탈이기는 하지만 계박되지 않는 상은 아닌 것이 있으니, 그것은 비수멸이다. 미래의 염오한 허물이 영원히 다시 생기지 않으므로 통틀어 해탈이라 한다. 해탈도 아니고 계박되지 않는 상도 아닌 것이 있으니, 그것은 무상멸이다. 이 말은 다하지 못한 것이다. 실제로는 무상멸도 해탈과 비해탈에 두루 통한다. 무루의 무상멸은 해탈이고, 유루의 무상멸은 해탈이 아니다. 계박됨과 계박되지 않음도 유례가 또한 이와 같다.</w:t>
      </w:r>
    </w:p>
    <w:p>
      <w:pPr>
        <w:pStyle w:val="Heading2"/>
        <w:keepNext/>
      </w:pPr>
      <w:r>
        <w:t>[0503a16]</w:t>
      </w:r>
    </w:p>
    <w:p>
      <w:pPr>
        <w:pStyle w:val="Heading3"/>
        <w:keepNext/>
      </w:pPr>
      <w:r>
        <w:t>원문</w:t>
      </w:r>
    </w:p>
    <w:p>
      <w:pPr>
        <w:pStyle w:val="SourceText"/>
      </w:pPr>
      <w:r>
        <w:t>[0503a16] 第四門中。約時分異。三世法中而得滅者。是其數滅。未來法中而得滅者。是非數滅。現起法中而得滅者。是無常滅。</w:t>
      </w:r>
    </w:p>
    <w:p>
      <w:pPr>
        <w:pStyle w:val="Heading3"/>
        <w:keepNext/>
      </w:pPr>
      <w:r>
        <w:t>한국어 번역</w:t>
      </w:r>
    </w:p>
    <w:p>
      <w:pPr>
        <w:pStyle w:val="TranslationText"/>
      </w:pPr>
      <w:r>
        <w:t>제4문에서는 시간에 따라 차이를 분별한다. 삼세의 법 가운데서 멸을 얻는 것은 수멸이고, 미래의 법 가운데서 멸을 얻는 것은 비수멸이며, 현재 일어난 법 가운데서 멸을 얻는 것은 무상멸이다.</w:t>
      </w:r>
    </w:p>
    <w:p>
      <w:pPr>
        <w:pStyle w:val="Heading2"/>
        <w:keepNext/>
      </w:pPr>
      <w:r>
        <w:t>[0503a18]</w:t>
      </w:r>
    </w:p>
    <w:p>
      <w:pPr>
        <w:pStyle w:val="Heading3"/>
        <w:keepNext/>
      </w:pPr>
      <w:r>
        <w:t>원문</w:t>
      </w:r>
    </w:p>
    <w:p>
      <w:pPr>
        <w:pStyle w:val="SourceText"/>
      </w:pPr>
      <w:r>
        <w:t>[0503a18] 第五約就三性辨異。數滅是善。彼得亦善。非數無記。得亦無記。無常滅者。通其三性。得亦如是。就善法說。即名為善。就惡法說。即名不善。無記亦爾。</w:t>
      </w:r>
    </w:p>
    <w:p>
      <w:pPr>
        <w:pStyle w:val="Heading3"/>
        <w:keepNext/>
      </w:pPr>
      <w:r>
        <w:t>한국어 번역</w:t>
      </w:r>
    </w:p>
    <w:p>
      <w:pPr>
        <w:pStyle w:val="TranslationText"/>
      </w:pPr>
      <w:r>
        <w:t>다섯째는 삼성에 나아가 차이를 분별한다. 수멸은 선이고, 그 득도 또한 선이다. 비수멸은 무기이고, 그 득도 또한 무기이다. 무상멸은 삼성에 두루 통하고, 그 득도 또한 이와 같다. 선법에 나아가 말하면 곧 선이라 하고, 악법에 나아가 말하면 곧 불선이라 하며, 무기도 또한 그러하다.</w:t>
      </w:r>
    </w:p>
    <w:p>
      <w:pPr>
        <w:pStyle w:val="Heading2"/>
        <w:keepNext/>
      </w:pPr>
      <w:r>
        <w:t>[0503a22]</w:t>
      </w:r>
    </w:p>
    <w:p>
      <w:pPr>
        <w:pStyle w:val="Heading3"/>
        <w:keepNext/>
      </w:pPr>
      <w:r>
        <w:t>원문</w:t>
      </w:r>
    </w:p>
    <w:p>
      <w:pPr>
        <w:pStyle w:val="SourceText"/>
      </w:pPr>
      <w:r>
        <w:t>[0503a22] 第六約繫不繫辨異。數滅不繫。無為法故。彼得是繫及與不繫。有為法故。得彼八禪等智所滅。名之為繫。得無漏滅。名為不繫。非數不繫。[1]非數無為法故。得唯是繫。有漏法故。無常之滅。通繫不繫。得亦如之。就有漏說。名之為繫。就無漏說。名為不繫。</w:t>
      </w:r>
    </w:p>
    <w:p>
      <w:pPr>
        <w:pStyle w:val="Heading3"/>
        <w:keepNext/>
      </w:pPr>
      <w:r>
        <w:t>한국어 번역</w:t>
      </w:r>
    </w:p>
    <w:p>
      <w:pPr>
        <w:pStyle w:val="TranslationText"/>
      </w:pPr>
      <w:r>
        <w:t>여섯째는 계박과 불계박에 나아가 차이를 분별한다. 수멸은 계박되지 않는다. 무위법이기 때문이다. 그 득은 계박되기도 하고 계박되지 않기도 한다. 유위법이기 때문이다. 팔선 등의 세속지에 의해 멸해진 것을 얻은 경우는 계박된다고 하고, 무루의 멸을 얻은 경우는 계박되지 않는다고 한다. 비수멸은 계박되지 않는다. [1]비수멸은 무위법이기 때문이다. 그 득은 오직 계박된다. 유루법이기 때문이다. 무상멸은 계박과 불계박에 두루 통하고, 그 득도 또한 이와 같다. 유루에 나아가 말하면 계박이라 하고, 무루에 나아가 말하면 불계박이라 한다.</w:t>
      </w:r>
    </w:p>
    <w:p>
      <w:pPr>
        <w:pStyle w:val="Heading2"/>
        <w:keepNext/>
      </w:pPr>
      <w:r>
        <w:t>[0503a27]</w:t>
      </w:r>
    </w:p>
    <w:p>
      <w:pPr>
        <w:pStyle w:val="Heading3"/>
        <w:keepNext/>
      </w:pPr>
      <w:r>
        <w:t>원문</w:t>
      </w:r>
    </w:p>
    <w:p>
      <w:pPr>
        <w:pStyle w:val="SourceText"/>
      </w:pPr>
      <w:r>
        <w:t>[0503a27] 第七約就學等分異。數滅非學。亦非無學。數滅非心。是故非學。亦非無學。彼得是學。亦是無學。亦得名為非學非無學。得雖非心。從法說之。在因之得。從因說學。在果之得。從果得說無學。得彼等智數滅無為。名為非學非無學矣。非數緣滅。非學無學。得亦如是。無常之滅。是學無學及與非學非無學矣。得亦如是。就學因說。名之為學。就無學說。名為無學。就有漏說。名為非學非無學矣。</w:t>
      </w:r>
    </w:p>
    <w:p>
      <w:pPr>
        <w:pStyle w:val="Heading3"/>
        <w:keepNext/>
      </w:pPr>
      <w:r>
        <w:t>한국어 번역</w:t>
      </w:r>
    </w:p>
    <w:p>
      <w:pPr>
        <w:pStyle w:val="TranslationText"/>
      </w:pPr>
      <w:r>
        <w:t>일곱째는 학 등에 나아가 차이를 분별한다. 수멸은 학도 아니고 또 무학도 아니다. 수멸은 마음이 아니므로 학도 아니며 또 무학도 아니다. 그 득은 학이기도 하고 또 무학이기도 하며, 또 비학비무학이라 할 수도 있다. 득은 비록 마음이 아니지만 그 법을 따라 말한다. 인위(因位)에 있는 득은 인을 따라 학이라 하고, 과위(果位)에 있는 득은 과를 따라 무학이라 한다. 저 세속지의 수멸무위를 얻은 경우는 비학비무학이라 한다. 비수연멸은 학도 무학도 아니며, 그 득도 또한 이와 같다. 무상멸은 학·무학 및 비학비무학이다. 그 득도 또한 이와 같다. 학의 인에 나아가 말하면 학이라 하고, 무학에 나아가 말하면 무학이라 하며, 유루에 나아가 말하면 비학비무학이라 한다.</w:t>
      </w:r>
    </w:p>
    <w:p>
      <w:pPr>
        <w:pStyle w:val="Heading2"/>
        <w:keepNext/>
      </w:pPr>
      <w:r>
        <w:t>[0503b07]</w:t>
      </w:r>
    </w:p>
    <w:p>
      <w:pPr>
        <w:pStyle w:val="Heading3"/>
        <w:keepNext/>
      </w:pPr>
      <w:r>
        <w:t>원문</w:t>
      </w:r>
    </w:p>
    <w:p>
      <w:pPr>
        <w:pStyle w:val="SourceText"/>
      </w:pPr>
      <w:r>
        <w:t>[0503b07] 第八約就三斷分別。數滅不斷。無為法故。彼得不定。或修道斷。或是不斷。有漏等智數滅家得。是修道斷。斷其緣縛無漏聖智數滅家得。是其不斷。非數緣滅體是不斷。無為法故。彼得一向是修道斷。無常滅者。備具三種。見惑壞滅。是其見斷。修惑壞滅。是其修斷。無漏壞滅。是其不斷。得亦三種。准前可知。</w:t>
      </w:r>
    </w:p>
    <w:p>
      <w:pPr>
        <w:pStyle w:val="Heading3"/>
        <w:keepNext/>
      </w:pPr>
      <w:r>
        <w:t>한국어 번역</w:t>
      </w:r>
    </w:p>
    <w:p>
      <w:pPr>
        <w:pStyle w:val="TranslationText"/>
      </w:pPr>
      <w:r>
        <w:t>여덟째는 삼단에 나아가 분별한다. 수멸은 끊어지는 것이 아니다. 무위법이기 때문이다. 그 득은 일정하지 않아 혹 수도에서 끊어지기도 하고 혹 끊어지지 않기도 한다. 유루의 세속지로 얻은 수멸의 득은 수도에서 끊어진다. 그 연박을 끊은 무루성지로 얻은 수멸의 득은 끊어지지 않는다. 비수연멸의 체는 끊어지지 않는다. 무위법이기 때문이다. 그 득은 한결같이 수도에서 끊어진다. 무상멸은 세 가지를 모두 갖춘다. 견혹이 무너져 멸하는 것은 견도에서 끊어지는 것이고, 수혹이 무너져 멸하는 것은 수도에서 끊어지는 것이며, 무루가 무너져 멸하는 것은 끊어지지 않는 것이다. 그 득도 세 가지이며, 앞에 준하여 알 수 있다.</w:t>
      </w:r>
    </w:p>
    <w:p>
      <w:pPr>
        <w:pStyle w:val="Heading2"/>
        <w:keepNext/>
      </w:pPr>
      <w:r>
        <w:t>[0503b14]</w:t>
      </w:r>
    </w:p>
    <w:p>
      <w:pPr>
        <w:pStyle w:val="Heading3"/>
        <w:keepNext/>
      </w:pPr>
      <w:r>
        <w:t>원문</w:t>
      </w:r>
    </w:p>
    <w:p>
      <w:pPr>
        <w:pStyle w:val="SourceText"/>
      </w:pPr>
      <w:r>
        <w:t>[0503b14] 第九約就道果分別。數滅無為是其道果。乃至等智數滅無為。為道印證。通為道果。彼得或道或是道果。或復非道亦非道果。無漏因中數滅家得。名之為道。果中之得。名為道果。有漏等智數滅家得。非道非果。非數緣滅非是道果。彼得非道亦非道果。無記法故。無常之滅。或是道或非道果。所謂向中無常滅也。與彼聖道為共有因。故通名道。或有是道亦是道果。果中無常。或有非道亦非道果。有漏無常。彼得亦爾。</w:t>
      </w:r>
    </w:p>
    <w:p>
      <w:pPr>
        <w:pStyle w:val="Heading3"/>
        <w:keepNext/>
      </w:pPr>
      <w:r>
        <w:t>한국어 번역</w:t>
      </w:r>
    </w:p>
    <w:p>
      <w:pPr>
        <w:pStyle w:val="TranslationText"/>
      </w:pPr>
      <w:r>
        <w:t>아홉째는 도와 과에 나아가 분별한다. 수멸무위는 도의 과이다. 나아가 세속지의 수멸무위까지도 도에 의해 인증되므로 통틀어 도과라고 한다. 그 득은 혹 도이기도 하고 혹 도과이기도 하며, 혹 도도 아니고 도과도 아니다. 무루의 인위에 있는 수멸의 득은 도라고 하고, 과위에 있는 득은 도과라고 하며, 유루의 세속지에 의한 수멸의 득은 도도 아니고 과도 아니다. 비수연멸은 도과가 아니며, 그 득도 도가 아니고 도과도 아니다. 무기법이기 때문이다. 무상멸은 혹 도이면서 도과가 아닌 것이 있으니, 이른바 향위의 무상멸이다. 그것은 저 성도와 공유인이 되므로 통틀어 도라고 한다. 혹 도이면서 도과이기도 한 것이 있으니, 과위의 무상멸이다. 혹 도도 아니고 도과도 아닌 것이 있으니, 유루의 무상멸이다. 그 득도 또한 그러하다.</w:t>
      </w:r>
    </w:p>
    <w:p>
      <w:pPr>
        <w:pStyle w:val="Heading2"/>
        <w:keepNext/>
      </w:pPr>
      <w:r>
        <w:t>[0503b24]</w:t>
      </w:r>
    </w:p>
    <w:p>
      <w:pPr>
        <w:pStyle w:val="Heading3"/>
        <w:keepNext/>
      </w:pPr>
      <w:r>
        <w:t>원문</w:t>
      </w:r>
    </w:p>
    <w:p>
      <w:pPr>
        <w:pStyle w:val="SourceText"/>
      </w:pPr>
      <w:r>
        <w:t>[0503b24] 第十門中。約諦辨異。數滅無為。是其滅諦。等智滅處。為道印證。通亦名滅。彼得是其苦集及道三諦所攝。有漏等智數滅家得。是苦集諦。聖滅家得。是其道諦。非數無為。非是滅諦。得苦集諦。無常之滅。是苦集道三諦所攝。得亦如是。多少不同。其義如是。</w:t>
      </w:r>
    </w:p>
    <w:p>
      <w:pPr>
        <w:pStyle w:val="Heading3"/>
        <w:keepNext/>
      </w:pPr>
      <w:r>
        <w:t>한국어 번역</w:t>
      </w:r>
    </w:p>
    <w:p>
      <w:pPr>
        <w:pStyle w:val="TranslationText"/>
      </w:pPr>
      <w:r>
        <w:t>제10문에서는 제에 나아가 차이를 분별한다. 수멸무위는 멸제이다. 세속지로 멸한 곳도 도에 의해 인증되므로 통틀어 멸이라 한다. 그 득은 고·집·도 세 제에 포섭된다. 유루의 세속지로 얻은 수멸의 득은 고제와 집제이고, 성멸의 득은 도제이다. 비수무위는 멸제가 아니다. 그 득은 고제와 집제이다. 무상멸은 고·집·도 세 제에 포섭되고, 그 득도 또한 이와 같다. 많고 적음의 차이는 그 뜻이 이와 같다.</w:t>
      </w:r>
    </w:p>
    <w:p>
      <w:pPr>
        <w:pStyle w:val="Heading2"/>
        <w:keepNext/>
      </w:pPr>
      <w:r>
        <w:t>[0503b29]</w:t>
      </w:r>
    </w:p>
    <w:p>
      <w:pPr>
        <w:pStyle w:val="Heading3"/>
        <w:keepNext/>
      </w:pPr>
      <w:r>
        <w:t>원문</w:t>
      </w:r>
    </w:p>
    <w:p>
      <w:pPr>
        <w:pStyle w:val="SourceText"/>
      </w:pPr>
      <w:r>
        <w:t>[0503b29] 第五約就三性分別。性謂善惡無記法也。義別有五。一就體分別。數滅唯善。餘二無記。二對人分別。順益名善。違損稱惡。非損益者。說為無記。若從是義。數滅唯善。以順益故。虛空無為。一向無記。非損益故。非數無為。義合三性。三塗苦報非數滅者。有順益義。義說為善。未來樂果非數滅者。有違損義。義說為惡。餘非損益。義說無記。三對理分別。順理名善。違理名惡。非違順者。說為無記。若從是義。數滅唯善。以其離相順理成故。餘二無記[2]也。非違順故。四對因分別。善因得者。名之為善。不善因得。名為不善。不為違順二種因得。名為無記。若從是義。數滅無為。一向是善。善因得故。虛空無為。一向無記。不為善惡二因得故。非數無為。義通三性。戒施等故。令惡不起。名之為善。邪見等故。令善不生。名之為惡。餘名無記。五對果分別。能生樂報。名之為善。生苦名惡。餘名無記。若從是義。三無為法。俱是無記。不作生因記得果故。</w:t>
      </w:r>
    </w:p>
    <w:p>
      <w:pPr>
        <w:pStyle w:val="Heading3"/>
        <w:keepNext/>
      </w:pPr>
      <w:r>
        <w:t>한국어 번역</w:t>
      </w:r>
    </w:p>
    <w:p>
      <w:pPr>
        <w:pStyle w:val="TranslationText"/>
      </w:pPr>
      <w:r>
        <w:t>다섯째는 삼성에 나아가 분별한다. 성이란 선·악·무기의 법을 말한다. 뜻에는 다섯 가지가 있다. 첫째는 체에 나아가 분별한다. 수멸은 오직 선이고, 나머지 둘은 무기이다. 둘째는 사람에 대비하여 분별한다. 순응하여 이익되게 하는 것을 선이라 하고, 거슬러 손해를 주는 것을 악이라 하며, 손익이 아닌 것을 무기라고 한다. 이 뜻을 따른다면 수멸은 오직 선이다. 순응하여 이익되게 하기 때문이다. 허공무위는 한결같이 무기이다. 손해도 이익도 아니기 때문이다. 비수무위는 뜻으로는 삼성에 통한다. 삼도의 고보가 비수멸된 경우는 순응하여 이익되게 하는 뜻이 있으므로 뜻으로 선이라 한다. 미래의 즐거운 과보가 비수멸된 경우는 거슬러 손해가 되는 뜻이 있으므로 뜻으로 악이라 한다. 그 밖의 손익이 아닌 것은 뜻으로 무기라고 한다. 셋째는 이치에 대비하여 분별한다. 이치에 순응하면 선이라 하고, 이치에 어긋나면 악이라 하며, 어긋남도 순응도 아닌 것은 무기라고 한다. 이 뜻을 따른다면 수멸은 오직 선이다. 상을 여의고 이치에 순응하여 이루어지기 때문이다. 나머지 둘은 무기[2]이다. 어긋남도 순응도 아니기 때문이다. 넷째는 인에 대비하여 분별한다. 선한 인으로 얻은 것은 선이라 하고, 불선한 인으로 얻은 것은 불선이라 하며, 어긋남과 순응의 두 인으로 얻은 것이 아니면 무기라 한다. 이 뜻을 따른다면 수멸무위는 한결같이 선이다. 선한 인으로 얻기 때문이다. 허공무위는 한결같이 무기이다. 선악의 두 인으로 얻은 것이 아니기 때문이다. 비수무위는 뜻으로 삼성에 통한다. 계와 보시 등으로 인해 악이 일어나지 않게 하는 것은 선이라 하고, 사견 등으로 인해 선이 생겨나지 않게 하는 것은 악이라 하며, 나머지는 무기라고 한다. 다섯째는 과에 대비하여 분별한다. 즐거운 과보를 낳을 수 있는 것을 선이라 하고, 괴로운 과보를 낳는 것을 악이라 하며, 나머지는 무기라고 한다. 이 뜻을 따른다면 삼무위법은 모두 무기이다. 생인이 되어 과보를 얻도록 정하는 것이 아니기 때문이다.</w:t>
      </w:r>
    </w:p>
    <w:p>
      <w:pPr>
        <w:pStyle w:val="Heading2"/>
        <w:keepNext/>
      </w:pPr>
      <w:r>
        <w:t>[0503c19]</w:t>
      </w:r>
    </w:p>
    <w:p>
      <w:pPr>
        <w:pStyle w:val="Heading3"/>
        <w:keepNext/>
      </w:pPr>
      <w:r>
        <w:t>원문</w:t>
      </w:r>
    </w:p>
    <w:p>
      <w:pPr>
        <w:pStyle w:val="SourceText"/>
      </w:pPr>
      <w:r>
        <w:t>[0503c19] 第六有漏無漏分別。釋有四義。一體是漏故。名為有漏。餘名無漏。若從是義。三無為法。悉是無漏。體非漏故。二斷漏得故。名為無漏。餘名有漏。若從是義。一切數滅。是其無漏。餘皆有漏。三為無漏智所證得。故名為無漏。餘皆有漏。若從是義。虛空非數。一向有漏。數滅不定。為無漏智斷障得者。一向無漏。為世俗智。斷障得中。有是有非。直爾等智。斷障得者。是其有漏。等智斷竟。為無漏智重印證者。判屬無漏。四為無漏智斷障得者。名為無漏。餘名有漏。據此以論。毘曇法中。數滅無為。有是有非。聖智斷得。是其無漏。等智斷得。是其有漏。非數滅中。有是有非。用無漏智。斷煩惱故。令餘業苦應起不起。是其無漏。餘非數滅。是其有漏虛空無為。一向有漏。成實大乘。數滅無為。一向無漏。餘二無為。一向有漏有漏。無漏具辨如是。</w:t>
      </w:r>
    </w:p>
    <w:p>
      <w:pPr>
        <w:pStyle w:val="Heading3"/>
        <w:keepNext/>
      </w:pPr>
      <w:r>
        <w:t>한국어 번역</w:t>
      </w:r>
    </w:p>
    <w:p>
      <w:pPr>
        <w:pStyle w:val="TranslationText"/>
      </w:pPr>
      <w:r>
        <w:t>제6은 유루와 무루를 분별한다. 해석에는 네 가지 뜻이 있다. 첫째, 체 자체가 누이므로 유루라 하고, 나머지는 무루라 한다. 이 뜻을 따른다면 삼무위법은 모두 무루이다. 체가 누가 아니기 때문이다. 둘째, 누를 끊어 얻기 때문에 무루라고 하고, 나머지는 유루라고 한다. 이 뜻을 따른다면 모든 수멸은 무루이고, 나머지는 모두 유루이다. 셋째, 무루지에 의해 증득되기 때문에 무루라고 하고, 나머지는 모두 유루라고 한다. 이 뜻을 따른다면 허공과 비수멸은 한결같이 유루이다. 수멸은 일정하지 않다. 무루지로 장애를 끊어 얻은 것은 한결같이 무루이고, 세속지로 장애를 끊어 얻은 가운데에는 그렇기도 하고 그렇지 않기도 하다. 다만 세속지로 장애를 끊어 얻은 것은 유루이고, 세속지로 끊기를 마친 뒤 무루지로 다시 인증한 것은 무루에 속한다고 판정한다. 넷째, 무루지로 장애를 끊어 얻은 것을 무루라고 하고, 나머지는 유루라고 한다. 이에 근거하여 논하면 비담법 가운데서는, 수멸무위가 그렇기도 하고 그렇지 않기도 하다. 성지로 끊어 얻은 것은 무루이고, 세속지로 끊어 얻은 것은 유루이다. 비수멸 가운데에도 그렇기도 하고 그렇지 않기도 하다. 무루지를 사용하여 번뇌를 끊었기 때문에 그 밖의 업과 고가 일어나야 하지만 일어나지 않게 된 것은 무루이고, 그 밖의 비수멸은 유루이다. 허공무위는 한결같이 유루이다. 성실과 대승에서는 수멸무위를 한결같이 무루라고 하고, 나머지 두 무위는 한결같이 유루라고 한다. 유루와 무루의 분별은 이와 같이 갖추어 밝혔다.</w:t>
      </w:r>
    </w:p>
    <w:p>
      <w:pPr>
        <w:pStyle w:val="EditorialNote"/>
      </w:pPr>
      <w:r>
        <w:t>교감·번역 메모 | [교감] 원문은 「一向有漏有漏」로 ‘有漏’가 중복되어 있다. 현 TXT를 교정하지 않고 그대로 보존하여 번역하였다.</w:t>
      </w:r>
    </w:p>
    <w:p>
      <w:pPr>
        <w:pStyle w:val="Heading2"/>
        <w:keepNext/>
      </w:pPr>
      <w:r>
        <w:t>[0504a07]</w:t>
      </w:r>
    </w:p>
    <w:p>
      <w:pPr>
        <w:pStyle w:val="Heading3"/>
        <w:keepNext/>
      </w:pPr>
      <w:r>
        <w:t>원문</w:t>
      </w:r>
    </w:p>
    <w:p>
      <w:pPr>
        <w:pStyle w:val="SourceText"/>
      </w:pPr>
      <w:r>
        <w:t>[0504a07] 第七門中。有無分別。諸論不同。毘曇法中。三無為法。一向是有。何故如是。彼宗之中。無不生心。三無為法。為心所緣能生心。故明知。是有。問曰。若有何故經中說作無為。此言無者。無他有為。非無無為。以非無故。謗涅槃者。名為邪見。得大罪報。成實所說。三種無為。並是無法。如人無手。是中更復何所可有。又復經中說作無為。明知。是無。問曰。若無云何生心。釋言。彼宗緣於無法。得生心故。不妨是無。如人夢中所見境界悉是無法。故知。緣無亦得生心。又問。若無謗涅槃者。何故得罪。釋言。煩惱其實盡滅。謗言不盡。違於滅義。是故得罪。非由謗有所以得罪。有無兩競。備如成實[1]涅槃中說。大乘法中。義說不定。就事以論。得言是無。故經說言。虛空無故不生不滅。餘二類然。以是無故。經名無為。望理而辨。此三乃是待對之法。無有別體。得言是有。故[2]地持言。有為無為。名之為有。無我我所。名之為無。又[3]地經說。虛空界集。無為界集。涅槃界集。若令無法。知何所集。良以大乘非定有。故破有定執。故[4]涅槃言。我諸弟子。不解我意。唱言。如來說三無為一向定有。非定無。故破無定執。故[5]涅槃言。我諸弟子。不解我意。唱言。如來說三無為一向定無。以斯准驗。有無之義。難以偏定。有無如是。</w:t>
      </w:r>
    </w:p>
    <w:p>
      <w:pPr>
        <w:pStyle w:val="Heading3"/>
        <w:keepNext/>
      </w:pPr>
      <w:r>
        <w:t>한국어 번역</w:t>
      </w:r>
    </w:p>
    <w:p>
      <w:pPr>
        <w:pStyle w:val="TranslationText"/>
      </w:pPr>
      <w:r>
        <w:t>제7문에서는 유와 무를 분별한다. 여러 논의 설이 같지 않다. 비담법 가운데서는, 삼무위법을 한결같이 유라고 한다. 무슨 까닭에 그러한가. 그 종에서는 생겨나지 않는 마음이란 없고, 삼무위법은 마음의 소연이 되어 마음을 낳을 수 있기 때문에 분명히 알 수 있으니, 유이다. 묻는다. 만약 유라면 어째서 경에서는 무위라고 말하는가. 여기서 말한 무란 다른 유위를 없다고 하는 것이지, 무위 자체가 없다는 뜻은 아니다. 없지 않기 때문에 열반을 비방하는 자는 사견이라 하고 큰 죄보를 받는다. 성실에서 말하는 세 가지 무위는 모두 무법이다. 사람에게 손이 없는 것과 같으니, 그 가운데 다시 무엇이 있을 수 있겠는가. 또 경에서 무위라고 말하므로 분명히 알 수 있으니, 무이다. 묻는다. 만약 무라면 어떻게 마음을 낳는가. 풀이하여 말한다. 그 종에서는 무법을 반연하고도 마음을 낳을 수 있으므로 무라고 해도 방해되지 않는다. 사람이 꿈속에서 본 경계가 모두 무법인 것과 같다. 그러므로 알 수 있으니, 무를 반연하여도 마음이 생길 수 있다. 또 묻는다. 만약 무라면 열반을 비방하는 자는 어째서 죄를 얻는가. 풀이하여 말한다. 번뇌는 실제로 다하여 멸하는데 다하지 않는다고 비방하면 멸의 뜻을 거스르기 때문에 죄를 얻는 것이다. 유를 비방하기 때문에 죄를 얻는 것은 아니다. 유와 무의 두 주장이 다투는 것은 성실[1]의 열반 가운데 자세히 설한 것과 같다. 대승법 가운데서는, 그 뜻이 일정하지 않다. 사에 나아가 논하면 무라고 할 수 있다. 그러므로 경에서 말한다. 허공은 무이기 때문에 생하지도 멸하지도 않는다고 하였다. 나머지 둘도 이에 준한다. 무이기 때문에 경에서는 무위라 이름한다. 이치에 비추어 분별하면 이 셋은 곧 상대를 기다려 성립하는 법으로서 별도의 체가 없으므로 유라고 할 수 있다. 그러므로 [2]지지에서 말하기를, 유위와 무위를 유라고 하고, 아와 아소가 없는 것을 무라고 한다고 하였다. 또 [3]지경에서 말하기를, 허공계가 모이고, 무위계가 모이며, 열반계가 모인다고 하였다. 만약 무법이라면 무엇이 모인다는 것인가. 대승에서는 실로 결정된 유가 아니므로 결정적으로 유라고 집착하는 것을 깨뜨린다. 그러므로 [4]열반경에서 말하기를, 나의 여러 제자들이 나의 뜻을 이해하지 못하고 말하기를, 여래가 삼무위가 한결같이 반드시 유라고 설했다고 한다고 하였다. 또 결정된 무도 아니므로 결정적으로 무라고 집착하는 것을 깨뜨린다. 그러므로 [5]열반경에서 말하기를, 나의 여러 제자들이 나의 뜻을 이해하지 못하고 말하기를, 여래가 삼무위가 한결같이 반드시 무라고 설했다고 한다고 하였다. 이것에 준하여 살펴보면 유와 무의 뜻은 한쪽으로 단정하기 어렵다. 유와 무는 이와 같다.</w:t>
      </w:r>
    </w:p>
    <w:p>
      <w:pPr>
        <w:pStyle w:val="Heading2"/>
        <w:keepNext/>
      </w:pPr>
      <w:r>
        <w:t>[0504b03]</w:t>
      </w:r>
    </w:p>
    <w:p>
      <w:pPr>
        <w:pStyle w:val="Heading3"/>
        <w:keepNext/>
      </w:pPr>
      <w:r>
        <w:t>원문</w:t>
      </w:r>
    </w:p>
    <w:p>
      <w:pPr>
        <w:pStyle w:val="SourceText"/>
      </w:pPr>
      <w:r>
        <w:t>[0504b03] 第八以常無常分別。小乘法中。說三無為一向定常。大乘法中。義別有五。一隨相分別。三無為法。俱皆是常。不生滅故。二望本以釋。虛空本有。一向是常。餘之二種。滅事方有。義說無常。非是終盡名為無常。三望終以論。數滅是常。餘二無常。數滅無為。證理而成。一得永寂故名為常。餘二情有。得理則捨故曰無常。故大集云。虛空情有。離心則無。是故無常。虛空既然。非數同爾。問曰。得理若捨虛空。諸佛菩薩。為何所依。釋言。捨空依於真如。離真如外更無所依。故[6]華嚴云。普賢菩薩。依於如如不依佛國。虛空亦是。佛國所攝。四攝法從情。三俱無常。以從妄心有起盡故。問曰。經說。虛空無為不生不滅。今云何言從心起盡。釋言。有以。隨心現時不生滅。故名曰無為。以無為故不生不滅。以理論之。心外無空。但是心有。故得說空。隨心起盡。故馬鳴言。一切色法。本來是心。心外無色。亦無虛空。心外既無。寧不依心。以依心故。隨心起盡。虛空既爾。數非數滅理亦同然。云何有起。如人夢中見虛空界見諸法滅見煩惱盡。悉是心起。無為同爾。皆妄心起故。地經中說。虛空界集。無為界集。涅槃界集。云何有盡。如人夢中所見空等寤時悉捨。無為同爾。妄息皆捨。問曰。向言虛空非數情有法故。得理則捨。名為無常。數滅無為。證理而成。一得永寂。名之為常。今云何言數滅無為亦隨心盡。釋有兩義。一簡妄異真。數滅之中。有妄有真。緣治斷得。名之為妄。證實捨妄。說以為真。前言常者。是真數滅。此言盡者。是妄數滅。故地經言。如人夢中見身墮河。施大方便欲出此河。忽然便寤即離一切勇猛據事。夢中墮河。喻在煩惱。夢中出河。喻得涅槃。寤喻實證。夢中出沒。寤時悉捨。明知。妄滅得實。皆捨。二情實相望。隨義分別。據情望實。情外有實。得實捨情。以為數滅。是故數滅。一得永常。證實返望。由來無情。知何所斷為今數滅。故說非常。故地論言。自性常寂。非先有染後時離也。第五攝法就實分別。於中有二。一就實性。三無為法。非常無常。據實本無。知復說何為常無常。二就實用。三無為法。亦常無常。用隨心現。名為無常。無時不現故說為常。是義云何。如[7]地經說。菩薩以十身作空。空作十身。或於自身一毛孔中。現虛空界。或復不現。是故得言虛空無常。菩薩常住虛空三昧。令一切法悉為空界。無時暫廢。故得言常。如龍樹說。菩薩或入滅盡三昧。令三世法悉皆滅盡。或時入彼不滅三昧。令三世法皆悉不滅。如夢所見。故得言非數無常。入滅三昧。無時不滅。是故得言非數是常。菩薩有時。現斷煩惱。有時現行。是故得言數滅無常。菩薩住彼寂靜三昧。畢竟永寂諸煩惱等。是故得言數滅是常。常無常義。具辨如是。</w:t>
      </w:r>
    </w:p>
    <w:p>
      <w:pPr>
        <w:pStyle w:val="Heading3"/>
        <w:keepNext/>
      </w:pPr>
      <w:r>
        <w:t>한국어 번역</w:t>
      </w:r>
    </w:p>
    <w:p>
      <w:pPr>
        <w:pStyle w:val="TranslationText"/>
      </w:pPr>
      <w:r>
        <w:t>제8은 상과 무상을 분별한다. 소승법 가운데서는, 삼무위가 한결같이 반드시 상이라고 한다. 대승법 가운데서는, 뜻에 다섯 가지가 있다. 첫째는 상을 따라 분별한다. 삼무위법은 모두 상이다. 생멸하지 않기 때문이다. 둘째는 근본을 바라보아 해석한다. 허공은 본래 있으므로 한결같이 상이다. 나머지 두 가지는 일이 멸한 뒤에야 있으므로 뜻으로 무상이라 한다. 마침내 다해 없어지는 것을 무상이라 하는 것은 아니다. 셋째는 끝을 바라보아 논한다. 수멸은 상이고, 나머지 둘은 무상이다. 수멸무위는 이치를 증득하여 이루어지고, 한 번 얻으면 영원히 적멸하므로 상이라 한다. 나머지 둘은 정에 의해 있으므로 이치를 얻으면 버리게 되니 무상이라 한다. 그러므로 대집경에서 말하기를, 허공은 정에 의해 있고 마음을 여의면 없으므로 무상이라고 하였다. 허공이 이미 그러하니 비수멸도 이와 같다. 묻는다. 이치를 얻어 허공을 버린다면 여러 부처와 보살은 무엇에 의지하는가. 풀이하여 말한다. 허공을 버린 뒤에는 진여에 의지하며, 진여를 떠나 따로 의지할 곳이 없다. 그러므로 [6]화엄경에서 말하기를, 보현보살은 여여에 의지하고 불국토에 의지하지 않는다고 하였다. 허공도 또한 불국토에 포섭된다. 넷째는 법을 정에 따라 포섭한다. 셋은 모두 무상이다. 망심을 따라 생기고 없어지기 때문이다. 묻는다. 경에서는 허공무위가 생하지도 멸하지도 않는다고 하는데, 지금 어째서 마음을 따라 생기고 없어진다고 하는가. 풀이하여 말한다. 까닭이 있다. 마음을 따라 나타나 있을 때는 생멸하지 않으므로 무위라고 한다. 무위이기 때문에 생하지도 멸하지도 않는다고 한다. 그러나 이치로 논하면 마음 밖에 허공이 없고, 다만 마음에 의해 있을 뿐이므로 허공이라고 말할 수 있다. 마음을 따라 생기고 없어진다. 그러므로 마명은 말하기를, 모든 색법은 본래 마음이고, 마음 밖에는 색이 없으며 또 허공도 없다고 하였다. 마음 밖에 이미 없다면 어찌 마음에 의지하지 않겠는가. 마음에 의지하기 때문에 마음을 따라 생기고 없어진다. 허공이 이미 그러하니 수멸과 비수멸의 이치도 또한 그러하다. 어떻게 생겨남이 있는가. 사람이 꿈속에서 허공계를 보고, 여러 법의 멸함을 보며, 번뇌가 다한 것을 보는 것과 같다. 모두 마음에서 일어난 것이다. 무위도 이와 같아서 모두 망심에서 일어난다. 그러므로 지경에서 말하기를, 허공계가 모이고, 무위계가 모이며, 열반계가 모인다고 하였다. 어떻게 없어짐이 있는가. 사람이 꿈속에서 본 허공 등을 깨어났을 때 모두 버리는 것과 같다. 무위도 이와 같아서 망이 그치면 모두 버려진다. 묻는다. 앞에서는 허공과 비수멸이 정에 의해 있는 법이기 때문에 이치를 얻으면 버리게 되고 무상이라 한다고 하였다. 수멸무위는 이치를 증득하여 이루어지고 한 번 얻으면 영원히 적멸하므로 상이라 한다고 하였다. 그런데 지금 어째서 수멸무위도 또한 마음을 따라 없어진다고 하는가. 해석에는 두 가지 뜻이 있다. 첫째는 망을 가려내어 진과 다르게 하는 것이다. 수멸 가운데에는 망도 있고 진도 있다. 연에 의한 대치로 끊어 얻은 것을 망이라 하고, 실상을 증득하여 망을 버린 것을 진이라 한다. 앞에서 상이라고 한 것은 진실한 수멸이고, 여기에서 없어진다고 한 것은 망인 수멸이다. 그러므로 지경에서 말하기를, 사람이 꿈속에서 자신의 몸이 강물에 떨어진 것을 보고 큰 방편을 써서 이 강을 벗어나려고 하다가 홀연히 깨어나면 곧 모든 용맹한 노력을 떠나는 것과 같다고 하였다. 꿈속에서 강물에 떨어진 것은 번뇌에 있는 것을 비유하고, 꿈속에서 강을 벗어난 것은 열반을 얻은 것을 비유하며, 깨어난 것은 실상을 증득한 것을 비유한다. 꿈속에서 물에 빠지고 벗어나는 일은 깨어났을 때 모두 버려진다. 그러므로 분명히 알 수 있으니, 망을 멸하여 실상을 얻으면 모두 버리게 된다. 둘째는 정과 실을 서로 대비하여 뜻에 따라 분별하는 것이다. 정에 근거하여 실상을 바라보면 정 바깥에 실상이 따로 있는 것처럼 보이고, 실상을 얻어 정을 버리는 것을 수멸이라 한다. 그러므로 수멸은 한 번 얻으면 영원히 상이다. 실상을 증득한 뒤 되돌아보면 본래부터 정이 없었으니, 무엇을 끊었다 하여 지금 수멸이라 하겠는가. 그러므로 상이 아니라고도 말한다. 그래서 지론에서 말하기를, 자성은 항상 적멸하여 먼저 염이 있다가 뒤에 여의는 것이 아니라고 하였다. 다섯째는 법을 포섭하여 실상에 나아가 분별한다. 그 가운데 두 가지가 있다. 첫째는 실성에 나아가는 것이다. 삼무위법은 상도 아니고 무상도 아니다. 실상에 근거하면 본래 없으니, 다시 무엇을 상이나 무상이라 하겠는가. 둘째는 실상의 작용에 나아가는 것이다. 삼무위법은 또한 상이기도 하고 무상이기도 하다. 그 작용이 마음을 따라 나타나므로 무상이라 하고, 나타나지 않는 때가 없으므로 상이라 한다. 이 뜻은 어떠한가. [7]지경에서 말한 것과 같다. 보살은 십신(十身)으로 허공을 만들고, 허공으로 십신을 만든다. 혹 자신의 한 털구멍 안에서 허공계를 나타내기도 하고 혹 나타내지 않기도 한다. 그러므로 허공이 무상이라고 말할 수 있다. 보살이 항상 허공삼매에 머물러 모든 법을 모두 허공계가 되게 하여 잠시도 그치지 않으므로 상이라고 말할 수 있다. 용수가 설한 것과 같다. 보살은 혹 멸진삼매에 들어 삼세의 법을 모두 멸진하게 하기도 하고, 혹 때로는 불멸삼매에 들어 삼세의 법을 모두 멸하지 않게 하기도 한다. 꿈에서 보는 것과 같으므로 비수멸이 무상이라고 말할 수 있다. 멸삼매에 들어 멸하지 않는 때가 없으므로 비수멸이 상이라고도 말할 수 있다. 보살은 어떤 때에는 번뇌를 끊는 모습을 나타내고, 어떤 때에는 번뇌를 행하는 모습을 나타낸다. 그러므로 수멸이 무상이라고 말할 수 있다. 보살이 저 적정삼매에 머물러 끝내 영원히 번뇌 등을 적멸시키므로 수멸이 상이라고 말할 수 있다. 상과 무상의 뜻은 이와 같이 갖추어 분별하였다.</w:t>
      </w:r>
    </w:p>
    <w:p>
      <w:pPr>
        <w:pStyle w:val="EditorialNote"/>
      </w:pPr>
      <w:r>
        <w:t>교감·번역 메모 | [교감] 「即離一切勇猛據事」의 「據事」는 문맥상 판독·구두가 매끄럽지 않다. 현 TXT를 임의 수정하지 않았다. / [구두] 「知何所斷為今數滅」은 문장 구성이 압축되어 있다. 여기서는 앞뒤의 情實相望 문맥에 따라 직역하되 원문은 그대로 보존하였다.</w:t>
      </w:r>
    </w:p>
    <w:p>
      <w:pPr>
        <w:pStyle w:val="Heading2"/>
        <w:keepNext/>
      </w:pPr>
      <w:r>
        <w:t>[0504c26]</w:t>
      </w:r>
    </w:p>
    <w:p>
      <w:pPr>
        <w:pStyle w:val="Heading3"/>
        <w:keepNext/>
      </w:pPr>
      <w:r>
        <w:t>원문</w:t>
      </w:r>
    </w:p>
    <w:p>
      <w:pPr>
        <w:pStyle w:val="SourceText"/>
      </w:pPr>
      <w:r>
        <w:t>[0504c26] 第九門中。約對四無。共相收攝。言四無者。如[8]涅槃說。一已有無。二未有無。三者互無。四畢竟無。起已謝往現。今無法名已有無。當法未起。名未有無。牛中無馬。馬中無牛。如是一切。名為互無。如龜無毛兔無角等。如是一切。名畢竟無。四無如是。攝相云何。於中略以兩門分別。一就四辨三。二就三辨四。就初門中。先就已有辨三無為。宗別不同。依如毘曇。已有之無。非三無為。何故如是。過去之法。當時滅壞。是四相中無常之滅。故非無為。謝往已竟[1]往成在過。是過去有。[2]復非無為。彼過去法。現無集用。是其有為虛空所攝。故非無為。問曰。毘曇說有現得得過去世煩惱染業。斷現得故。令過去世煩惱與業不屬行人。此之數滅。是已有無。云何說言已有之無無為不攝。釋言。彼宗雖復宣說斷現得故令過去世煩惱染業不屬行人。而過去世煩惱與業。有體常在故非無為。問曰。毘曇說斷現得。如是現得。被斷滅已名為數滅。此之數滅。是已有無。今云何言已有之無非三無為。釋言。彼說斷現得者。但令現得不能生後。不斷得體故。彼得體雖被斷已謝滅過去。而非數滅。成實法中。過去之法。當時滅壞。是無常滅。與毘曇同。謝滅已竟。今望全無。此之無處。是虛空攝。彼宗[3]宣說過去未來二世無故。問曰。已無何故不名非數滅攝。釋云。非數但滅未來未起法故。此云何知。毘曇非數。但滅未起。成實不非。明知。共用。問曰。何故已有之無不名數滅。一切聖道。但遮未來。已起之法。不可斷故。問曰。現解斷過去因。遮未來果。名為斷滅。今云何言但遮未來不斷過去。此如上釋。過因已滅。現無可斷。但遮未來令不起時。使彼過因牽義不成。名斷過因。理實現無過因可斷。大乘法中。與成實同。問曰。大乘斷同體惑。同體之惑。與智俱現。被斷謝往。即是數滅。如是數滅。是已有無。何說言與成實同已有之無皆非數滅。釋言。大乘斷同體者。但斷此惑生後之義。不斷惑體。故此自體無明盡處。亦非數滅。問曰。何故不斷惑體。惑體無常。自然滅壞。不假斷故(此已有竟)。</w:t>
      </w:r>
    </w:p>
    <w:p>
      <w:pPr>
        <w:pStyle w:val="Heading3"/>
        <w:keepNext/>
      </w:pPr>
      <w:r>
        <w:t>한국어 번역</w:t>
      </w:r>
    </w:p>
    <w:p>
      <w:pPr>
        <w:pStyle w:val="TranslationText"/>
      </w:pPr>
      <w:r>
        <w:t>제9문에서는, 네 가지 무(無)를 서로 대하여 서로 포섭하는 모습을 밝힌다. 네 가지 무라고 하는 것은, [8]『열반경』에서 말한 것과 같다. 첫째는 이미 있었던 것의 무(已有無)이고, 둘째는 아직 있지 않은 것의 무(未有無)이며, 셋째는 상호무(互無)이고, 넷째는 필경무(畢竟無)이다. 일어났다가 이미 사라져 지나가서 현재에는 법이 없는 것을 이미 있었던 것의 무라 한다. 장차 있을 법이 아직 일어나지 않은 것을 아직 있지 않은 것의 무라 한다. 소 가운데 말이 없고, 말 가운데 소가 없는 것처럼, 이와 같은 모든 것을 상호무라 한다. 거북에게 털이 없고 토끼에게 뿔이 없는 것 등과 같이, 이와 같은 모든 것을 필경무라 한다. 네 가지 무는 이와 같다. 그 포섭하는 모습은 어떠한가. 그 가운데 간략히 두 문으로 분별한다. 첫째는 네 가지 무에 의거하여 세 무위를 분별하고, 둘째는 세 무위에 의거하여 네 가지 무를 분별한다. 첫째 문에서는, 먼저 이미 있었던 것의 무에 의거하여 세 무위를 분별한다. 종파에 따라 서로 같지 않다. 『비담』에 의하면, 이미 있었던 것의 무는 세 무위가 아니다. 무슨 까닭에 그러한가. 과거의 법은 그 당시에 소멸하였으니, 이는 사상(四相) 가운데 무상의 멸이다. 그러므로 무위가 아니다. 사라져 지나간 것이 이미 끝나 [1]과거에 성립해 있으므로, 이는 과거의 유(有)이다. [2]또한 무위가 아니다. 저 과거의 법은 현재에는 집기(集起)하는 작용이 없으니, 이는 유위의 허공에 포섭된다. 그러므로 무위가 아니다. 묻는다. 아비담에서는 현재의 득(現得)이 과거세의 번뇌와 염오업을 득한다고 말한다. 현재의 득을 끊기 때문에 과거세의 번뇌와 업이 수행자에게 속하지 않게 된다. 이 수멸은 이미 있었던 것의 무이다. 어찌하여 이미 있었던 것의 무는 무위에 포섭되지 않는다고 말하는가. 풀이하여 말한다. 그 종에서는 비록 현재의 득을 끊기 때문에 과거세의 번뇌와 염오업이 수행자에게 속하지 않는다고 말하지만, 과거세의 번뇌와 업은 그 체가 항상 존재하므로 무위가 아니다. 묻는다. 아비담에서는 현재의 득을 끊는다고 말한다. 이와 같은 현재의 득이 끊어져 소멸한 뒤에는 수멸이라 한다. 이 수멸은 이미 있었던 것의 무이다. 그런데 이제 어찌하여 이미 있었던 것의 무는 세 무위가 아니라고 말하는가. 풀이하여 말한다. 그들이 현재의 득을 끊는다고 말하는 것은 다만 현재의 득이 뒤의 것을 생겨나게 하지 못하게 하는 것이며, 득의 자체를 끊는 것은 아니기 때문이다. 그 득의 자체는 비록 끊어진 뒤 사라져 과거가 되었지만, 수멸은 아니다. 『성실론』에서는, 과거의 법이 그 당시에 소멸한 것은 무상의 멸이다. 이는 아비담과 같다. 소멸하고 이미 끝난 뒤 현재에서 보면 완전히 없으니, 이 없는 곳은 허공에 포섭된다. 그 종에서는 [3]과거와 미래 두 세대가 없다고 말하기 때문이다. 묻는다. 이미 없어진 것을 어찌하여 비수멸에 포섭된다고 하지 않는가. 풀이한다. 비수멸은 다만 미래에 아직 일어나지 않은 법을 멸하기 때문이다. 이를 어떻게 아는가. 아비담의 비수멸은 다만 아직 일어나지 않은 것을 멸한다. 성실론도 그렇지 않은 것이 아니니, 분명히 알 수 있다. 둘이 공통으로 쓰는 뜻이다. 묻는다. 어찌하여 이미 있었던 것의 무를 수멸이라 하지 않는가. 모든 성도는 다만 미래를 막을 뿐이고, 이미 일어난 법은 끊을 수 없기 때문이다. 묻는다. 현재의 지해가 과거의 인을 끊고 미래의 과를 막는 것을 단멸이라 한다. 그런데 이제 어찌하여 다만 미래를 막을 뿐 과거는 끊지 않는다고 하는가. 이는 위에서 풀이한 것과 같다. 과거의 인은 이미 소멸하여 현재에는 끊을 것이 없다. 다만 미래가 일어나지 못하도록 막을 때 저 과거의 인이 결과를 이끄는 뜻이 성립하지 못하게 되므로, 과거의 인을 끊는다고 이름한다. 이치상 실로 현재에는 끊을 과거의 인이 없다. 대승법 가운데서는, 성실론과 같다. 묻는다. 대승에서는 동체의 혹을 끊는다. 동체의 혹은 지혜와 함께 현재에 나타나며, 끊어져 사라져 지나가니, 곧 수멸이다. 이와 같은 수멸은 이미 있었던 것의 무이다. 어찌하여 성실론과 같아서 이미 있었던 것의 무는 모두 수멸이 아니라고 말하는가. 풀이하여 말한다. 대승에서 동체를 끊는다고 하는 것은 다만 이 혹이 뒤의 것을 생겨나게 하는 뜻을 끊을 뿐이고, 혹의 자체를 끊는 것은 아니다. 그러므로 이 자체인 무명이 다한 곳도 또한 수멸이 아니다. 묻는다. 어찌하여 혹의 자체를 끊지 않는가. 혹의 자체는 무상하여 저절로 소멸하므로, 별도로 끊음을 빌리지 않기 때문이다(이미 있었던 것의 무를 마친다).</w:t>
      </w:r>
    </w:p>
    <w:p>
      <w:pPr>
        <w:pStyle w:val="EditorialNote"/>
      </w:pPr>
      <w:r>
        <w:t>교감·번역 메모 | [구두·교감 검토 필요] 원문 「謝往已竟[1]往成在過」는 구문이 불안정하다. 현 TXT의 글자와 편집표지를 그대로 보존하고 임의 교정하지 않았다. / [구두·교감 검토 필요] 원문 「成實不非」는 문맥상 표현이 불안정하나, 현 TXT를 그대로 보존하였다.</w:t>
      </w:r>
    </w:p>
    <w:p>
      <w:pPr>
        <w:pStyle w:val="Heading2"/>
        <w:keepNext/>
      </w:pPr>
      <w:r>
        <w:t>[0505b08]</w:t>
      </w:r>
    </w:p>
    <w:p>
      <w:pPr>
        <w:pStyle w:val="Heading3"/>
        <w:keepNext/>
      </w:pPr>
      <w:r>
        <w:t>원문</w:t>
      </w:r>
    </w:p>
    <w:p>
      <w:pPr>
        <w:pStyle w:val="SourceText"/>
      </w:pPr>
      <w:r>
        <w:t>[0505b08] 次就未有辨三無為。宗別不同。毘曇法中。分別有三。一者未來當起之法。現今未起。雖復未起。性有在當。此未來有。非無為攝。二者未來應起之法。以有現在見修二道。令彼永滅。是數滅攝。三者未來應起之法。餘緣力故。令其不起。是非數滅。成實法中。未有之無。三無為攝。一者當起而令未起。即此無法。是虛空攝。二者當起以道力故令其不起。是數滅攝。三者當起餘緣力故令其不起。是非數滅。大乘法中。未有之無。相同成實(此未有竟)。</w:t>
      </w:r>
    </w:p>
    <w:p>
      <w:pPr>
        <w:pStyle w:val="Heading3"/>
        <w:keepNext/>
      </w:pPr>
      <w:r>
        <w:t>한국어 번역</w:t>
      </w:r>
    </w:p>
    <w:p>
      <w:pPr>
        <w:pStyle w:val="TranslationText"/>
      </w:pPr>
      <w:r>
        <w:t>다음은 아직 있지 않은 것의 무에 의거하여 세 무위를 분별한다. 종파에 따라 서로 같지 않다. 비담법 가운데서는, 세 가지로 분별한다. 첫째, 미래에 장차 일어날 법이 지금은 아직 일어나지 않은 것이다. 비록 아직 일어나지 않았지만 그 성품은 미래에 존재한다. 이는 미래의 유(有)이므로 무위에 포섭되지 않는다. 둘째, 미래에 응당 일어날 법을 현재의 견도와 수도 두 도가 있어서 영원히 소멸하게 하는 것이니, 이는 수멸에 포섭된다. 셋째, 미래에 응당 일어날 법이 다른 연의 힘 때문에 일어나지 못하는 것이니, 이는 비수멸이다. 『성실론』에서는, 아직 있지 않은 것의 무가 세 무위에 모두 포섭된다. 첫째, 장차 일어날 것이 아직 일어나지 않은 경우, 바로 이 무법은 허공에 포섭된다. 둘째, 장차 일어날 것이 도의 힘 때문에 일어나지 못하는 경우, 이는 수멸에 포섭된다. 셋째, 장차 일어날 것이 다른 연의 힘 때문에 일어나지 못하는 경우, 이는 비수멸이다. 대승법 가운데서는, 아직 있지 않은 것의 무가 성실론과 같다(아직 있지 않은 것의 무를 마친다).</w:t>
      </w:r>
    </w:p>
    <w:p>
      <w:pPr>
        <w:pStyle w:val="Heading2"/>
        <w:keepNext/>
      </w:pPr>
      <w:r>
        <w:t>[0505b18]</w:t>
      </w:r>
    </w:p>
    <w:p>
      <w:pPr>
        <w:pStyle w:val="Heading3"/>
        <w:keepNext/>
      </w:pPr>
      <w:r>
        <w:t>원문</w:t>
      </w:r>
    </w:p>
    <w:p>
      <w:pPr>
        <w:pStyle w:val="SourceText"/>
      </w:pPr>
      <w:r>
        <w:t>[0505b18] 次就互無辨三無為。宗別不同。毘曇法中。有為之上互無他法。從其說處。有為所攝。三無為上互無他法。亦從說處。三無為攝。成實法中。有為之上互無他法。是虛空攝。以彼有為不攝無故。三無為上互無他法。義則不定。若虛空中。互無他法。是虛空攝。數滅之上互無他法。義有兩兼。一望所滅諸煩惱等。以說互無。是數滅攝。正說彼無為數滅。故二望餘法以辨互無。是虛空攝。不無彼法為數滅故。非數滅上互無他法。義亦兩兼。一望所滅以辨互無。非數滅攝。正無彼法為非數滅故。二望餘法以辨互無。是虛空攝。不無彼法為非數滅故。問曰。何故有上無他非有為攝。空中無他。即虛空攝。釋言。有上辨互無者。附有說無。不用彼無以為有故。有法不攝。空中無他。正說此無為虛空。故虛空所攝問曰。何故空中無他令攝虛空。餘無為中。互無他法。或是數滅非數滅攝。或虛空攝。釋言。虛空是其寬故。空中無他。全虛空攝。餘無為中。除其所滅互無他法。亦虛空攝。餘二狹故。唯望所滅以說互無。是其數滅非數滅攝。大乘法中。若就有為虛空無為非數無為。以辨互無。與成實同。若就數滅以辨互無。麁同成實。窮實別異。所言異者。大乘法中。說一切法但是心有。如夢所見。心生法生。心滅法滅。得涅槃時。妄心息故。隨心所見。一切法滅。故數滅中。互無他法。皆是數滅。問曰。若使得涅槃時諸法皆滅。便無眾生。佛何所化。釋言。據凡以望諸佛。噵佛化生。就佛論佛。無佛異生。無生異佛。無佛異生。則無能化。無生異佛。亦無所化。故經說言。平等法界。佛不度生。眾生分別說佛度生(此互無竟)。</w:t>
      </w:r>
    </w:p>
    <w:p>
      <w:pPr>
        <w:pStyle w:val="Heading3"/>
        <w:keepNext/>
      </w:pPr>
      <w:r>
        <w:t>한국어 번역</w:t>
      </w:r>
    </w:p>
    <w:p>
      <w:pPr>
        <w:pStyle w:val="TranslationText"/>
      </w:pPr>
      <w:r>
        <w:t>다음은 상호무에 의거하여 세 무위를 분별한다. 종파에 따라 서로 같지 않다. 비담법 가운데서는, 유위 위에서 다른 법이 서로 없는 것은 그 말하는 처소를 따라서 유위에 포섭된다. 세 무위 위에서 다른 법이 서로 없는 것도 역시 그 말하는 처소를 따라서 세 무위에 포섭된다. 『성실론』에서는, 유위 위에서 다른 법이 서로 없는 것은 허공에 포섭된다. 그 유위는 무(無)를 포섭하지 않기 때문이다. 세 무위 위에서 다른 법이 서로 없는 것은 뜻이 일정하지 않다. 만약 허공 가운데 다른 법이 서로 없는 경우라면 허공에 포섭된다. 수멸 위에서 다른 법이 서로 없는 것은 뜻에 두 가지가 겸해 있다. 첫째는 멸해진 여러 번뇌 등을 바라보아 상호무를 말하는 경우이니, 수멸에 포섭된다. 바로 저 법이 없음을 무위의 수멸이라 말하기 때문이다. 둘째는 다른 법을 바라보아 상호무를 분별하는 경우이니, 허공에 포섭된다. 그 법이 없다는 것을 수멸이라 하는 것이 아니기 때문이다. 비수멸 위에서 다른 법이 서로 없는 것도 뜻에 역시 두 가지가 겸해 있다. 첫째는 멸해진 것을 바라보아 상호무를 분별하는 경우이니, 비수멸에 포섭된다. 바로 그 법이 없는 것을 비수멸이라 하기 때문이다. 둘째는 다른 법을 바라보아 상호무를 분별하는 경우이니, 허공에 포섭된다. 그 법이 없다는 것을 비수멸이라 하는 것이 아니기 때문이다. 묻는다. 어찌하여 유(有) 위에 다른 것이 없는 것은 유위에 포섭되지 않는데, 허공 가운데 다른 것이 없는 것은 곧 허공에 포섭되는가. 풀이하여 말한다. 유 위에서 상호무를 분별하는 것은 유에 붙여 무를 말한 것이므로, 그 무를 유라고 삼지 않는다. 그러므로 유법에는 포섭되지 않는다. 허공 가운데 다른 것이 없는 것은 바로 이 무위의 허공을 말한 것이므로, 허공에 포섭된다. 묻는다. 어찌하여 허공 가운데 다른 것이 없는 것은 허공에 포섭되게 하면서, 다른 무위 가운데 다른 법이 서로 없는 것은 혹 수멸·비수멸에 포섭되기도 하고 혹 허공에 포섭되기도 하는가. 풀이하여 말한다. 허공은 범위가 넓기 때문에 허공 가운데 다른 것이 없는 것은 전부 허공에 포섭된다. 다른 무위 가운데서는 그 멸해진 것을 제외하고 다른 법이 서로 없는 것은 역시 허공에 포섭된다. 나머지 두 무위는 범위가 좁기 때문에 오직 멸해진 것을 바라보아 상호무를 말한 경우만 수멸과 비수멸에 포섭된다. 대승법 가운데서는, 유위·허공무위·비수무위에 의거하여 상호무를 분별하는 경우는 성실론과 같다. 수멸에 의거하여 상호무를 분별하는 경우는 대략적으로는 성실론과 같지만, 궁극의 실제에서는 다르다. 다르다는 것은 무엇인가. 대승법 가운데서는, 모든 법이 다만 마음에 의해 있다고 말한다. 꿈에서 보는 것과 같다. 마음이 생기면 법이 생기고, 마음이 멸하면 법이 멸한다. 열반을 얻을 때에는 망심이 그치므로, 마음을 따라 보이던 모든 법이 멸한다. 그러므로 수멸 가운데서 다른 법이 서로 없는 것은 모두 수멸이다. 묻는다. 만약 열반을 얻을 때 모든 법이 다 멸한다면, 곧 중생도 없을 것이니, 부처는 누구를 교화하는가. 풀이하여 말한다. 범부의 입장에서 모든 부처를 바라보면 부처가 중생을 교화한다고 말한다. 부처의 입장에서 부처를 논하면, 부처와 다른 중생도 없고 중생과 다른 부처도 없다. 부처와 다른 중생이 없으므로 능히 교화하는 자가 없고, 중생과 다른 부처가 없으므로 또한 교화되는 자도 없다. 그러므로 경에서 말한다. 평등한 법계에서는 부처가 중생을 제도하지 않으며, 중생의 분별로 부처가 중생을 제도한다고 말할 뿐이다(상호무를 마친다).</w:t>
      </w:r>
    </w:p>
    <w:p>
      <w:pPr>
        <w:pStyle w:val="EditorialNote"/>
      </w:pPr>
      <w:r>
        <w:t>교감·번역 메모 | [구두 검토 필요] 원문 「故虛空所攝問曰」는 「故虛空所攝。問曰……」처럼 구두할 가능성이 있으나 원문은 수정하지 않았다. / [이체자·판독 검토 필요] 원문 「噵佛化生」의 「噵」는 문맥상 ‘말하다’의 뜻으로 직역하였으나, 현 TXT의 자형은 그대로 보존하였다.</w:t>
      </w:r>
    </w:p>
    <w:p>
      <w:pPr>
        <w:pStyle w:val="Heading2"/>
        <w:keepNext/>
      </w:pPr>
      <w:r>
        <w:t>[0505c20]</w:t>
      </w:r>
    </w:p>
    <w:p>
      <w:pPr>
        <w:pStyle w:val="Heading3"/>
        <w:keepNext/>
      </w:pPr>
      <w:r>
        <w:t>원문</w:t>
      </w:r>
    </w:p>
    <w:p>
      <w:pPr>
        <w:pStyle w:val="SourceText"/>
      </w:pPr>
      <w:r>
        <w:t>[0505c20] 次就畢竟辨三無為。宗別不同。若依毘曇。龜無毛等。就事說無。即彼事攝。彼宗緣無。不生心故。三無為中。畢竟無其生住異滅色心等法。還即是彼三無為攝。問曰。就彼三無為中。無生住等。應是互無。今云何言是畢竟無。釋言。有義。若望其餘有為法中生住滅等。以說其無。是互無攝。若說虛空數非數滅體無生等。是畢竟無。如兔無於牛羊等角。是其互無。兔自無角。是畢竟無。若就諦理。宣說畢竟。無我人等。諦理所攝。成實所說。龜無毛等事上無事。是虛空攝。三無為法自體。畢竟無生住等。還即是彼三無為攝。一切法中。畢竟無性。第一義攝。第一義中。畢竟無於一切諸相。當知。亦是第一義攝。大乘法中。若就世事虛空非數。說畢竟無。與成實同。若就數滅說畢竟無。亦數滅攝。於中分別。麁同小乘。細則不同。不同云何。小乘未能見一切法畢竟寂滅以成涅槃。故涅槃中。但無自體生住滅等。不能畢竟無一切相。大乘法中。見一切法畢竟寂滅以成涅槃。故涅槃中。畢竟無於一切世相。故涅槃云。世法涅槃。終不相對。得涅槃時。涅槃之外。無有世法對涅槃。故數滅如是。一切法中。畢竟無性。畢竟無相。第一義攝。上來至此。歷就四無辨三無為(此一門竟)。</w:t>
      </w:r>
    </w:p>
    <w:p>
      <w:pPr>
        <w:pStyle w:val="Heading3"/>
        <w:keepNext/>
      </w:pPr>
      <w:r>
        <w:t>한국어 번역</w:t>
      </w:r>
    </w:p>
    <w:p>
      <w:pPr>
        <w:pStyle w:val="TranslationText"/>
      </w:pPr>
      <w:r>
        <w:t>다음은 필경무에 의거하여 세 무위를 분별한다. 종파에 따라 서로 같지 않다. 만일 『비담』에 의하면, 거북에게 털이 없는 것 등은 사(事)에 의거하여 무를 말한 것이므로, 곧 그 사에 포섭된다. 그 종에서는 무를 반연하여 마음이 생기지 않는다고 하기 때문에, 세 무위 가운데 필경에는 생·주·이·멸과 색·심 등의 법이 없다. 이는 도리어 바로 그 세 무위에 포섭된다. 묻는다. 저 세 무위 가운데 생·주 등이 없는 것은 상호무여야 할 텐데, 지금 어찌하여 필경무라고 말하는가. 풀이하여 말한다. 그러한 뜻이 있다. 만약 그 밖의 유위법 가운데 있는 생·주·멸 등을 바라보아 그것이 없다고 말한다면, 이는 상호무에 포섭된다. 만약 허공과 수멸·비수멸의 자체에 생 등이 전혀 없다고 말한다면, 이는 필경무이다. 토끼에게 소나 양의 뿔이 없는 것은 상호무이고, 토끼 자체에 뿔이 없는 것은 필경무인 것과 같다. 만약 제일의 진리에 의거하여 필경을 말한다면, 아(我)·인(人) 등이 필경에 없는 것은 제일의 진리에 포섭된다. 성실론에서 말하는 것은, 거북에게 털이 없는 것 등처럼 사 위에 사가 없는 경우는 허공에 포섭된다. 세 무위법의 자체에 필경 생·주 등이 없는 것은 도리어 바로 그 세 무위에 포섭된다. 모든 법 가운데 필경 자성이 없는 것은 제일의에 포섭된다. 제일의 가운데 필경 모든 상이 없는 것도 마땅히 알아야 한다. 역시 제일의에 포섭된다. 대승법 가운데서는, 세간의 사에 의거한 허공과 비수멸에 대해 필경무를 말하는 것은 성실론과 같다. 수멸에 의거하여 필경무를 말하는 것은 역시 수멸에 포섭된다. 그 가운데를 분별하면, 대략적으로는 소승과 같으나, 세밀하게는 다르다. 어떻게 다른가. 소승은 아직 모든 법이 필경 적멸한 것을 보아 열반을 이루지 못했기 때문에, 열반 가운데에는 다만 자체의 생·주·멸 등이 없다고 할 뿐이고, 모든 상이 필경 없다고 하지는 못한다. 대승법 가운데서는, 모든 법이 필경 적멸한 것을 보아 열반을 이루기 때문에, 열반 가운데에는 필경 모든 세간의 상이 없다. 그러므로 『열반경』에서 말한다. 세간법과 열반은 끝내 서로 마주 대하지 않는다. 열반을 얻을 때 열반 밖에는 열반과 마주할 세간법이 없기 때문이다. 그러므로 수멸은 이와 같다. 모든 법 가운데 필경 자성이 없고, 필경 상이 없는 것은 제일의에 포섭된다. 이상 여기까지에서 네 가지 무에 차례로 의거하여 세 무위를 분별하였다(이 한 문을 마친다).</w:t>
      </w:r>
    </w:p>
    <w:p>
      <w:pPr>
        <w:pStyle w:val="Heading2"/>
        <w:keepNext/>
      </w:pPr>
      <w:r>
        <w:t>[0506a15]</w:t>
      </w:r>
    </w:p>
    <w:p>
      <w:pPr>
        <w:pStyle w:val="Heading3"/>
        <w:keepNext/>
      </w:pPr>
      <w:r>
        <w:t>원문</w:t>
      </w:r>
    </w:p>
    <w:p>
      <w:pPr>
        <w:pStyle w:val="SourceText"/>
      </w:pPr>
      <w:r>
        <w:t>[0506a15] 次就三無以辨四無。先就虛空以辨四無。宗別不同。毘曇法中。虛空無為。二無所攝。一者互無。二畢竟無。空中無餘色心等事。是其互無。空體畢竟無生住滅。是畢竟無。已有未有。此之二無。虛空不攝。備如前釋。成實大乘。所說虛空。皆具四無。義如上辨。次就數滅以辨四無。數滅之中。具攝三無。所謂未有互無畢竟。當來世中。染法不起。是未有無。無餘世事。是其互無。是數滅法自體畢竟無生住滅。是畢竟無。已起之法。噵不能滅故已有無數滅不收非數無為亦具三無。與數滅同。但藉餘緣。不依見修二道對治。以為異耳。</w:t>
      </w:r>
    </w:p>
    <w:p>
      <w:pPr>
        <w:pStyle w:val="Heading3"/>
        <w:keepNext/>
      </w:pPr>
      <w:r>
        <w:t>한국어 번역</w:t>
      </w:r>
    </w:p>
    <w:p>
      <w:pPr>
        <w:pStyle w:val="TranslationText"/>
      </w:pPr>
      <w:r>
        <w:t>다음은 세 무위에 의거하여 네 가지 무를 분별한다. 먼저 허공에 의거하여 네 가지 무를 분별한다. 종파에 따라 서로 같지 않다. 비담법 가운데서는, 허공무위가 두 가지 무에 포섭된다. 첫째는 상호무이고, 둘째는 필경무이다. 허공 가운데 다른 색·심 등의 사가 없는 것은 상호무이고, 허공의 자체에 필경 생·주·멸이 없는 것은 필경무이다. 이미 있었던 것의 무와 아직 있지 않은 것의 무, 이 두 가지 무는 허공에 포섭되지 않는다. 자세한 뜻은 앞에서 풀이한 것과 같다. 성실론과 대승에서 말하는 허공은 모두 네 가지 무를 갖춘다. 뜻은 위에서 분별한 것과 같다. 다음은 수멸에 의거하여 네 가지 무를 분별한다. 수멸 가운데에는 세 가지 무가 갖추어 포섭된다. 곧 아직 있지 않은 것의 무·상호무·필경무이다. 미래세 가운데 염오법이 일어나지 않는 것은 아직 있지 않은 것의 무이다. 그 밖의 세간의 사가 없는 것은 상호무이다. 이 수멸법의 자체에 필경 생·주·멸이 없는 것은 필경무이다. 이미 일어난 법은 도가 멸할 수 없으므로 이미 있었던 것의 무는 수멸에 포섭되지 않는다. 비수무위도 또한 세 가지 무를 갖춘다. 수멸과 같다. 다만 다른 연을 빌리고 견도와 수도 두 대치도에 의하지 않는 것을 차이로 삼을 뿐이다.</w:t>
      </w:r>
    </w:p>
    <w:p>
      <w:pPr>
        <w:pStyle w:val="EditorialNote"/>
      </w:pPr>
      <w:r>
        <w:t>교감·번역 메모 | [구두·교감 검토 필요] 원문 「噵不能滅故已有無數滅不收非數無為亦具三無」는 여러 절이 연속되어 구두가 불안정하다. 원문을 분리·수정하지 않았다.</w:t>
      </w:r>
    </w:p>
    <w:p>
      <w:pPr>
        <w:pStyle w:val="Heading2"/>
        <w:keepNext/>
      </w:pPr>
      <w:r>
        <w:t>[0506a27]</w:t>
      </w:r>
    </w:p>
    <w:p>
      <w:pPr>
        <w:pStyle w:val="Heading3"/>
        <w:keepNext/>
      </w:pPr>
      <w:r>
        <w:t>원문</w:t>
      </w:r>
    </w:p>
    <w:p>
      <w:pPr>
        <w:pStyle w:val="SourceText"/>
      </w:pPr>
      <w:r>
        <w:t>[0506a27] 第十約就四諦分別。苦集滅道。是其四諦。若依毘曇。數滅無為體性不定。或滅諦攝。或復不攝。差別有四。一者聖人聖智斷結。所得數滅。一向滅諦。二者聖人等智斷結。與彼無漏同。治修故。所得數滅。亦是滅諦。三者凡夫等智斷結。得其數滅。後入聖道。重為聖智。所印證故。亦是滅諦。云何印證。有人先在外凡夫時。用世俗智斷欲界結。或盡六品。或盡九品。後入見道。至第十六道比智時。無漏得生。得彼凡時所得無為。名為印證。若在凡時。斷六品者。至道比智。不證第一須陀洹果。超證第二斯陀含果。先在凡時斷九品者。至道比智。不證須陀及斯陀果。超證第三阿那含果。何故唯說斷欲界結或六或九聖智所印。不說餘品。斷欲界結六品九品。應證果處故為聖印。餘非果處。是以不印。問曰。聖智為緣故印為當不緣。釋言。不緣。云何得知。道比智心。緣上界道。而印欲界煩惱無處。故知不緣。此第三竟。四者凡時等智斷結。雖得數滅。不入聖道。不為聖智所印證故。非是滅諦。數滅無為。體性如是。若作境界。與苦集道三諦為境。[1]證涅槃者。聞有涅槃則生苦惱。故為苦境。邪見等緣故為集境。聖智緣故。能為道境。虛空非數。體非四諦。若作境緣。唯與苦集二諦為境。非滅道境滅非緣智。故非滅境道諦不緣無記無為。故非道境。成實大乘數滅無為。一向是其滅諦正體。若作境界與毘曇同。虛空非數。體非四諦。能與苦集[2]滅道諦為境。樂有之者。緣無致惱。故為苦境。緣起諸見貪瞋癡等故為集境緣之無性。破以入實。故為道境。三無為[3]義之辨麁爾。</w:t>
      </w:r>
    </w:p>
    <w:p>
      <w:pPr>
        <w:pStyle w:val="Heading3"/>
        <w:keepNext/>
      </w:pPr>
      <w:r>
        <w:t>한국어 번역</w:t>
      </w:r>
    </w:p>
    <w:p>
      <w:pPr>
        <w:pStyle w:val="TranslationText"/>
      </w:pPr>
      <w:r>
        <w:t>제10문은 사제에 의거하여 분별한다. 고·집·멸·도가 네 가지 진리이다. 만일 『비담』에 의하면, 수멸무위의 체성은 일정하지 않아 혹 멸제에 포섭되고, 혹 포섭되지 않는다. 그 차별에 네 가지가 있다. 첫째, 성인이 성스러운 지혜로 번뇌를 끊어 얻은 수멸은 한결같이 멸제이다. 둘째, 성인이 등지(等智)로 번뇌를 끊은 것은 저 무루와 함께 대치를 닦았기 때문에, 얻은 수멸도 역시 멸제이다. 셋째, 범부가 등지로 번뇌를 끊어 그 수멸을 얻고, 뒤에 성도에 들어가 다시 성스러운 지혜에 의해 인가되고 증명되기 때문에, 역시 멸제이다. 어떻게 인가하고 증명하는가. 어떤 사람이 앞서 외범부일 때 세속지로 욕계의 결을 끊되, 혹 여섯 품을 다하거나 혹 아홉 품을 다한 뒤 견도에 들어가 제16 도비지(道比智)에 이를 때 무루의 득이 생겨 그가 범부일 때 얻었던 무위를 얻는다. 이를 인가·증명이라 한다. 만약 범부일 때 여섯 품을 끊은 자는 도비지에 이르러 첫 번째 수다원과를 증득하지 않고, 뛰어넘어 두 번째 사다함과를 증득한다. 앞서 범부일 때 아홉 품을 끊은 자는 도비지에 이르러 수다원과와 사다함과를 증득하지 않고, 뛰어넘어 세 번째 아나함과를 증득한다. 어찌하여 오직 욕계의 결을 여섯 품 또는 아홉 품 끊은 경우에만 성스러운 지혜가 인가한다고 말하고, 그 밖의 품은 말하지 않는가. 욕계의 결을 여섯 품 또는 아홉 품 끊는 것은 과를 증득해야 하는 자리이므로 성스러운 지혜가 인가하지만, 그 밖은 과의 자리가 아니므로 인가하지 않는다. 묻는다. 성스러운 지혜는 그것을 반연하기 때문에 인가하는가, 아니면 반연하지 않는가. 풀이하여 말한다. 반연하지 않는다. 어떻게 알 수 있는가. 도비지의 마음은 상계의 도를 반연하면서도 욕계 번뇌가 없는 곳을 인가한다. 그러므로 반연하지 않는다는 것을 알 수 있다. 이 셋째를 마친다. 넷째, 범부일 때 등지로 번뇌를 끊어 비록 수멸을 얻더라도, 성도에 들어가지 않아 성스러운 지혜의 인가·증명을 받지 못하므로 멸제가 아니다. 수멸무위의 체성은 이와 같다. 만약 경계가 되는 것을 논하면, 고·집·도 세 제의 경계가 된다. [1]열반을 증득하는 자는 열반이 있다는 말을 들으면 괴로움과 번뇌를 일으키므로 고제의 경계가 된다. 사견 등이 그것을 반연하므로 집제의 경계가 되고, 성스러운 지혜가 그것을 반연하므로 도의 경계가 될 수 있다. 허공과 비수멸은 체로서는 사제가 아니다. 만약 경계로 반연되는 것을 논하면, 오직 고제와 집제 두 제의 경계가 되고, 멸제와 도제의 경계는 아니다. 멸제는 반연하는 지혜가 아니므로 멸제의 경계가 아니고, 도제는 무기의 무위를 반연하지 않으므로 도의 경계가 아니다. 성실론과 대승에서 수멸무위는 한결같이 멸제의 바른 체이다. 만약 경계가 되는 것을 논하면 아비담과 같다. 허공과 비수멸은 체로서는 사제가 아니지만, 고·집·[2]멸·도제의 경계가 될 수 있다. 유(有)를 좋아하는 자는 무(無)를 반연하여 괴로움을 일으키므로 고제의 경계가 된다. 그것을 반연하여 여러 견해와 탐·진·치 등을 일으키므로 집제의 경계가 되고, 그것이 자성이 없음을 반연하여 깨뜨리고 실상에 들어가므로 도의 경계가 된다. 삼무위의 [3]뜻을 분별한 것은 대략 이와 같다.</w:t>
      </w:r>
    </w:p>
    <w:p>
      <w:pPr>
        <w:pStyle w:val="EditorialNote"/>
      </w:pPr>
      <w:r>
        <w:t>교감·번역 메모 | [교감 검토 필요] 원문은 「[1]證涅槃者」이나 뒤의 「聞有涅槃則生苦惱」와 의미상 긴장이 있다. 번역은 원문 「證」을 따라 직역하고 임의로 다른 글자로 고치지 않았다. / [구두 검토 필요] 원문 「故為集境緣之無性」는 「故為集境。緣之無性……」처럼 구두할 가능성이 있으나 원문은 그대로 두었다.</w:t>
      </w:r>
    </w:p>
    <w:p>
      <w:pPr>
        <w:pStyle w:val="Heading2"/>
        <w:keepNext/>
      </w:pPr>
      <w:r>
        <w:t>[4]四空義兩門分別(辨相一　攝相二)</w:t>
      </w:r>
    </w:p>
    <w:p>
      <w:pPr>
        <w:pStyle w:val="SmallMeta"/>
        <w:keepNext/>
      </w:pPr>
      <w:r>
        <w:t>[4]사공(四空)의 뜻은 두 문으로 분별한다(상을 분별함이 첫째, 포섭하는 모습을 분별함이 둘째이다).</w:t>
      </w:r>
    </w:p>
    <w:p>
      <w:pPr>
        <w:pStyle w:val="Heading2"/>
        <w:keepNext/>
      </w:pPr>
      <w:r>
        <w:t>[0506c02]</w:t>
      </w:r>
    </w:p>
    <w:p>
      <w:pPr>
        <w:pStyle w:val="Heading3"/>
        <w:keepNext/>
      </w:pPr>
      <w:r>
        <w:t>원문</w:t>
      </w:r>
    </w:p>
    <w:p>
      <w:pPr>
        <w:pStyle w:val="SourceText"/>
      </w:pPr>
      <w:r>
        <w:t>[0506c02] 四空之義。出[5]大品經。所言空者。理之別目。理絕眾相。故名為空。空隨義別。難以具陳。今據一門且論四種。四名是何。一法相空。二無法空。三自法空。四他法空。四中前二。遣法有無。後之兩種。破情顯理。成初二門。法相空者。破法有相。一切世諦有為無為。通名法相。此之法相。無法為法。法即非法。故名為空。[6]其猶世間陽炎之[7]水無水為水。水即無水。諸法像此。故[8]龍樹言。一切法中。自相[9]匹得。名法相空。問曰。世諦之無為空。應是第二無法相空。今云何言是法相空。釋言。世諦之無為者。對彼理無亦是其有。是故此空名法相空。故地持云。有為無為。名之為有。無我我所。名為無有。問曰。無為應名為無。云何稱有。以此事無相有彼此。故名為有。無法空者。破法無相。諸法理空。名為無法。無法體狀。名無法相。此無法相。破有故立。無別自性。故名為空。是以[10]經言。無為法相。不可得故。名無法相空。問曰。如來常以無生無住無滅。說無為法。今云何言無法相空。[11]龍樹釋言。對破生故。宣說無生。對破住故。宣說無住。對破滅故。宣說無滅。此等皆從生住滅邊。得其名字。無別自性故名為空。又說。因緣非無之法。以之為無。良以非無以為無故。[12]無即非無。故名為空。自法空者。[13]明前二空法性自寂。不由智慧強觀令空。名自法空。於中所空。有其二種。一世間性。謂地堅性水濕性等。二聖人性。謂如法性實際法等。此二法性。同皆是空。名自法空。世間性空。猶是向前。法相之空聖人性。空猶是向前。無法相空。既是前空。何勞重說。良以世人謂前二空由觀故空。非法自空。為破彼見故復說之。他法空者。或有眾生。謂如法性實際之外更有餘法。名之為他。今為破彼。明如等外更無他法。名他法空(此一門竟)。</w:t>
      </w:r>
    </w:p>
    <w:p>
      <w:pPr>
        <w:pStyle w:val="Heading3"/>
        <w:keepNext/>
      </w:pPr>
      <w:r>
        <w:t>한국어 번역</w:t>
      </w:r>
    </w:p>
    <w:p>
      <w:pPr>
        <w:pStyle w:val="TranslationText"/>
      </w:pPr>
      <w:r>
        <w:t>사공의 뜻은 [5]『대품경』에 나온다. 공이라고 하는 것은 이치의 별칭이다. 이치는 온갖 상을 끊어 떠났으므로 공이라 한다. 공은 뜻에 따라 구별되므로 모두 갖추어 진술하기 어렵다. 이제 한 문에 의거하여 우선 네 가지를 논한다. 네 가지 명칭은 무엇인가. 첫째는 법상공(法相空), 둘째는 무법공(無法空), 셋째는 자법공(自法空), 넷째는 타법공(他法空)이다. 네 가지 가운데 앞의 둘은 법의 유와 무를 제거하고, 뒤의 두 가지는 망정을 깨뜨려 이치를 드러내어 앞의 두 문을 성립시킨다. 법상공이란 법의 유상(有相)을 깨뜨리는 것이다. 모든 세제의 유위와 무위를 통틀어 법상이라 한다. 이 법상은 법이 아닌 것으로 법을 삼는 것이며, 법이 곧 법이 아니므로 공이라 한다. [6]마치 세간의 아지랑이에 [7]물이 없는데도 물로 삼는 것과 같으니, 물은 곧 물이 아니다. 모든 법도 이와 같다. 그러므로 [8]용수는 말한다. 모든 법 가운데 자상(自相)을 [9]얻을 수 없는 것을 법상공이라 한다. 묻는다. 세제의 무위가 공한 것은 응당 두 번째 무법상공(無法相空)이어야 한다. 그런데 이제 어찌하여 법상공이라고 하는가. 풀이하여 말한다. 세제의 무위라는 것은 저 이치상의 무를 상대하면 역시 유이므로, 이 공을 법상공이라 한다. 그러므로 『지지론』에서 말한다. 유위와 무위를 유라고 하고, 아와 아소가 없는 것을 무유라 한다. 묻는다. 무위는 마땅히 무라고 해야 할 텐데, 어찌하여 유라고 하는가. 이 사(事)의 무상(無相)에는 이것과 저것의 구별이 있기 때문에 유라고 한다. 무법공이란 법의 무상(無相)을 깨뜨리는 것이다. 모든 법의 이치가 공한 것을 무법이라 하고, 무법의 체상을 무법상이라 한다. 이 무법상은 유를 깨뜨리기 위해 세운 것이어서 별도의 자성이 없으므로 공이라 한다. 그러므로 [10]경에서 말한다. 무위법의 상을 얻을 수 없으므로 무법상공이라 한다. 묻는다. 여래는 항상 무생·무주·무멸로 무위법을 설명한다. 그런데 이제 어찌하여 무법상도 공하다고 하는가. [11]용수가 풀이하여 말한다. 생을 상대하여 깨뜨리기 때문에 무생을 말하고, 주를 상대하여 깨뜨리기 때문에 무주를 말하며, 멸을 상대하여 깨뜨리기 때문에 무멸을 말한다. 이것들은 모두 생·주·멸의 변(邊)을 따라서 그 명칭을 얻었을 뿐, 별도의 자성이 없으므로 공이라 한다. 또 말한다. 인연으로 인해 없지 않은 법을 무라고 한다. 실로 없지 않은 것을 무라고 삼기 때문에, [12]무도 곧 무가 아니다. 그러므로 공이라 한다. 자법공이란 [13]앞의 두 공의 법성이 스스로 적멸함을 밝힌 것이다. 지혜로 억지로 관하여 공하게 만드는 것이 아니므로 자법공이라 한다. 그 가운데 공한 바에는 두 가지가 있다. 첫째는 세간의 성품이니, 곧 땅의 단단한 성품과 물의 젖는 성품 등이다. 둘째는 성인의 성품이니, 곧 여(如)·법성·실제 등의 법이다. 이 두 법성은 모두 다 공하므로 자법공이라 한다. 세간의 성품이 공한 것은 바로 앞에서 말한 법상공이고, 성인의 성품이 공한 것은 바로 앞에서 말한 무법상공이다. 이미 앞의 공과 같은데, 어찌하여 수고롭게 거듭 말하는가. 실로 세상 사람들은 앞의 두 공이 관(觀) 때문에 공해진다고 여기고, 법이 스스로 공한 것은 아니라고 여기기 때문이다. 그 견해를 깨뜨리기 위해 다시 이것을 말한다. 타법공이란, 어떤 중생이 여·법성·실제 밖에 다시 다른 법이 있다고 여겨 그것을 타(他)라고 이름하기 때문에, 이제 그 견해를 깨뜨리기 위해 여 등 밖에 다시 다른 법이 없음을 밝힌 것이다. 이를 타법공이라 한다(이 한 문을 마친다).</w:t>
      </w:r>
    </w:p>
    <w:p>
      <w:pPr>
        <w:pStyle w:val="EditorialNote"/>
      </w:pPr>
      <w:r>
        <w:t>교감·번역 메모 | [판독·교감 검토 필요] 원문 「自相[9]匹得」의 「匹得」은 문맥상 ‘얻을 수 없음’의 뜻으로 해석되지만 자형 교감이 필요하다. 현 TXT는 수정하지 않았다.</w:t>
      </w:r>
    </w:p>
    <w:p>
      <w:pPr>
        <w:pStyle w:val="Heading2"/>
        <w:keepNext/>
      </w:pPr>
      <w:r>
        <w:t>[0507a07]</w:t>
      </w:r>
    </w:p>
    <w:p>
      <w:pPr>
        <w:pStyle w:val="Heading3"/>
        <w:keepNext/>
      </w:pPr>
      <w:r>
        <w:t>원문</w:t>
      </w:r>
    </w:p>
    <w:p>
      <w:pPr>
        <w:pStyle w:val="SourceText"/>
      </w:pPr>
      <w:r>
        <w:t>[0507a07] 次辨攝相。彼[1]十八空。此四空中。何相所攝。經論無文。准義相攝。麁亦可知。相狀如何。法相空中。攝十一空。所謂內空．外空．內外空．大空．有為空．無為空．畢竟空．無始空．散空．諸法空．有法空。以此十一齊空世法。是故攝入法相空中。問曰。第六無為空者。應是第二無法相空。何故攝入法相空中。釋言。此空但空世諦無為之法。不是理無。是故攝入法相空中。無法相空。別攝三空。所謂空空。第一義空。及無法空。以此三種齊空理無。是故攝入無法空中。自法空中。唯攝性空。彼性空者。明其諸法體性自空不由觀力。故名性空。此義與彼自法空同。是故攝入自法空中。此前十五。分相別攝。餘三共攝。彼法相空。無法相空。共攝二空。所謂相空。無法有法空。相空之中。明其自相及同相空。自相空者。明色等空。判屬第一法相空中。同相空中。有其二種。一明世諦苦無常等同相空寂。是空攝入法相空中。二明真諦同相理空。是空攝入無法相空。就彼無法有法空中。有法空者。是法相空。無法空者。攝入第二無法相空。彼法相空。及他法空。共攝一種不可得空。若說有法自相叵得。判屬第一法相空中。若說真如法性等外。邪見所立微塵世性。皆不可得。攝入第四他法空中。攝相如是。問曰。此四與十八空。體性不殊。說十八空其義廣足。何勞更說此四空乎。[2]論自釋言。聖人說法凡有四種。一先略後廣。為欲解義。二先廣後略。為易受持。三先略後略。為利根者。四先廣後廣。為鈍根者。此就一義。以分利鈍。利根之人。少言能解。故為略說。鈍根之人。多言方悟。故為廣說。若對多義。為利根者。先後俱廣。彼能受故。為鈍根者。先後俱略。不堪受故。彼大品經。為易受持故。先廣說十八空竟。[3]復說四空。自餘廣略。類此可知。四空之義。辨之麁爾。</w:t>
      </w:r>
    </w:p>
    <w:p>
      <w:pPr>
        <w:pStyle w:val="Heading3"/>
        <w:keepNext/>
      </w:pPr>
      <w:r>
        <w:t>한국어 번역</w:t>
      </w:r>
    </w:p>
    <w:p>
      <w:pPr>
        <w:pStyle w:val="TranslationText"/>
      </w:pPr>
      <w:r>
        <w:t>다음으로 포섭 관계를 분별한다. 저 [1]열여덟 가지 공을, 이 네 가지 공 가운데에서는, 어느 상에 포섭하는가. 경과 논에는 글이 없다. 뜻에 준하여 서로 포섭하면, 대략 또한 알 수 있다. 그 모습은 어떠한가. 법상공 가운데에는, 열한 가지 공을 포섭한다. 이른바 내공·외공·내외공·대공·유위공·무위공·필경공·무시공·산공·제법공·유법공이다. 이 열한 가지는 모두 세간법을 공하게 하므로, 그러므로 법상공 가운데 포섭한다. 묻는다. 여섯째 무위공은, 마땅히 둘째 무법상공이어야 한다. 어찌하여 법상공 가운데 포섭하는가. 풀이하여 말한다. 이 공은 다만 세제의 무위법을 공하게 할 뿐이고, 이(理)의 무를 말하는 것이 아니다. 그러므로 법상공 가운데 포섭한다. 무법상공은, 따로 세 가지 공을 포섭한다. 이른바 공공과, 제일의공과, 그리고 무법공이다. 이 세 가지는 모두 이(理)의 무를 공하게 하므로, 그러므로 무법공 가운데 포섭한다. 자법공 가운데에는, 오직 성공만을 포섭한다. 그 성공이란, 모든 법의 체성이 저절로 공하여 관찰의 힘에 말미암지 않음을 밝히는 것이다. 그러므로 성공이라 한다. 이 뜻은 저 자법공과 같다. 그러므로 자법공 가운데 포섭한다. 이 앞의 열다섯 가지는, 상을 나누어 각각 포섭한다. 나머지 세 가지는 함께 포섭한다. 저 법상공과, 무법상공은, 함께 두 가지 공을 포섭한다. 이른바 상공과, 무법유법공이다. 상공 가운데에서는, 그 자상과 동상이 공함을 밝힌다. 자상공이란, 색 등이 공함을 밝히는 것이다. 첫째 법상공 가운데에 속한다고 판정한다. 동상공 가운데에는, 두 가지가 있다. 첫째는 세제의 고·무상 등의 동상이 공적함을 밝히는 것이다. 이 공은 법상공 가운데 포섭한다. 둘째는 진제의 동상인 이(理)가 공함을 밝히는 것이다. 이 공은 무법상공 가운데 포섭한다. 저 무법유법공 가운데에서, 유법공은, 곧 법상공이다. 무법공은, 둘째 무법상공 가운데 포섭한다. 저 법상공과, 타법공은, 함께 한 가지 불가득공을 포섭한다. 만약 유법의 자상을 얻을 수 없다고 말한다면, 첫째 법상공 가운데에 속한다고 판정한다. 만약 진여·법성 등의 밖에, 사견으로 세운 미진과 세성 등이, 모두 얻을 수 없다고 말한다면, 넷째 타법공 가운데 포섭한다. 포섭 관계는 이와 같다. 묻는다. 이 네 가지 공과 열여덟 가지 공은, 체성이 다르지 않다. 열여덟 가지 공을 설하면 그 뜻이 넓고 충분한데, 무엇 때문에 애써 다시 이 네 가지 공을 설하는가. [2]논에서 스스로 풀이하여 말한다. 성인이 법을 설하는 데에는 모두 네 가지가 있다. 첫째는 먼저 간략히 하고 뒤에 넓게 하는 것이니, 뜻을 이해하게 하려는 것이다. 둘째는 먼저 넓게 하고 뒤에 간략히 하는 것이니, 쉽게 받아 지니게 하려는 것이다. 셋째는 먼저도 간략하고 뒤에도 간략한 것이니, 근기가 예리한 이를 위한 것이다. 넷째는 먼저도 넓고 뒤에도 넓은 것이니, 근기가 둔한 이를 위한 것이다. 이는 한 가지 뜻에 나아가, 예리함과 둔함을 나눈 것이다. 근기가 예리한 사람은, 말이 적어도 이해할 수 있다. 그러므로 간략히 설한다. 근기가 둔한 사람은, 말이 많아야 비로소 깨닫는다. 그러므로 넓게 설한다. 만약 여러 뜻에 대한다면, 근기가 예리한 이를 위해서는, 앞뒤를 모두 넓게 설한다. 그가 받아들일 수 있기 때문이다. 근기가 둔한 이를 위해서는, 앞뒤를 모두 간략히 설한다. 받아들일 수 없기 때문이다. 저 『대품경』에서는, 쉽게 받아 지니게 하기 때문에, 먼저 열여덟 가지 공을 넓게 설한 뒤, [3]다시 네 가지 공을 설하였다. 그 밖의 넓고 간략한 방식도, 이에 비추어 알 수 있다. 네 가지 공의 뜻은, 대략 이와 같이 분별한다.</w:t>
      </w:r>
    </w:p>
    <w:p>
      <w:pPr>
        <w:pStyle w:val="Heading2"/>
        <w:keepNext/>
      </w:pPr>
      <w:r>
        <w:t>四優檀那義三門分別(釋名一　開合廣略二　隨別廣釋三)</w:t>
      </w:r>
    </w:p>
    <w:p>
      <w:pPr>
        <w:pStyle w:val="SmallMeta"/>
        <w:keepNext/>
      </w:pPr>
      <w:r>
        <w:t>사우단나의 뜻을 세 문으로 분별한다(첫째 이름을 풀이함, 둘째 열고 합하여 넓고 간략함, 셋째 각각을 따라 넓게 풀이함).</w:t>
      </w:r>
    </w:p>
    <w:p>
      <w:pPr>
        <w:pStyle w:val="Heading2"/>
        <w:keepNext/>
      </w:pPr>
      <w:r>
        <w:t>[0507b15]</w:t>
      </w:r>
    </w:p>
    <w:p>
      <w:pPr>
        <w:pStyle w:val="Heading3"/>
        <w:keepNext/>
      </w:pPr>
      <w:r>
        <w:t>원문</w:t>
      </w:r>
    </w:p>
    <w:p>
      <w:pPr>
        <w:pStyle w:val="SourceText"/>
      </w:pPr>
      <w:r>
        <w:t>[0507b15] 第一釋名。四優檀那。出[4]地持論。名者所謂一切行無常。一切行苦。諸法無我。涅槃寂滅。有為集起。目之為行。行流非恒。稱曰無常。逼惱名苦。行同前釋。自體名法。法無性實。故曰無我。何故前二云一切行。後門之中說諸法乎。以苦無常止在有為。是故云行。無我通於一切法。故說諸法也。涅槃無為。恬泊名滅。優檀那者。是中國語。此名為印。故[5]大智論。明法無常無我涅槃。名三法印。成實亦爾。法相揩定。不易之義名印也。名義如是。</w:t>
      </w:r>
    </w:p>
    <w:p>
      <w:pPr>
        <w:pStyle w:val="Heading3"/>
        <w:keepNext/>
      </w:pPr>
      <w:r>
        <w:t>한국어 번역</w:t>
      </w:r>
    </w:p>
    <w:p>
      <w:pPr>
        <w:pStyle w:val="TranslationText"/>
      </w:pPr>
      <w:r>
        <w:t>첫째는 이름을 해석한다. 네 가지 우단나는, [4]『지지론』에 나온다. 그 이름은 이른바 모든 행은 무상하고, 모든 행은 괴로우며, 모든 법은 무아이고, 열반은 적멸하다는 것이다. 유위가 모여 일어나는 것을, 행이라 한다. 행이 흘러 항상하지 않으므로, 무상이라 한다. 핍박하고 괴롭히는 것을 고라 한다. 행은 앞의 풀이와 같다. 자체를 법이라 한다. 법에는 실다운 자성이 없으므로, 무아라 한다. 어찌하여 앞의 둘에서는 ‘모든 행’이라 하고, 뒤의 문에서는 ‘모든 법’이라 말하는가. 고와 무상은 다만 유위에만 있기 때문에, 그러므로 행이라 한다. 무아는 모든 법에 통하기 때문에, 그러므로 모든 법이라 말한다. 열반은 무위이고, 고요함을 멸이라 한다. 우단나란, 중국의 말이다. 여기서는 인(印)이라 한다. 그러므로 [5]『대지도론』에서는, 법의 무상·무아·열반을 밝히고, 이를 삼법인이라 한다. 『성실론』도 또한 그러하다. 법상이 일정하게 정해져, 바뀌지 않는 뜻을 인이라 한다. 명의는 이와 같다.</w:t>
      </w:r>
    </w:p>
    <w:p>
      <w:pPr>
        <w:pStyle w:val="Heading2"/>
        <w:keepNext/>
      </w:pPr>
      <w:r>
        <w:t>[0507b24]</w:t>
      </w:r>
    </w:p>
    <w:p>
      <w:pPr>
        <w:pStyle w:val="Heading3"/>
        <w:keepNext/>
      </w:pPr>
      <w:r>
        <w:t>원문</w:t>
      </w:r>
    </w:p>
    <w:p>
      <w:pPr>
        <w:pStyle w:val="SourceText"/>
      </w:pPr>
      <w:r>
        <w:t>[0507b24] 第二門中。廣略不定。或總諸法。以之為一。謂一法界。統攝一切善惡無記生死涅槃。悉入其中。故論說言。入於法界大總相觀。或分為二。謂生死涅槃。以此統收。無法不攝。依法辨人。人亦無出凡之與聖。凡聖之外。更無第三非聖非凡。或復分法。以之為三。謂[6]三自性。一者緣起。二者妄想。三名為成。前二生死。後謂涅槃。彼生死中。無出心境。境無自性。從緣集生。故名緣起。內心不真。說為妄想。涅槃之法。體非虛敗。自性成實。故稱為成。或分為四。謂此四門。苦無常等四中。前三是生死法。後一涅槃。無常與苦。生死可爾。無我理通。云何說之為生死乎。然我無我。隨法不定。經中或說生死有我涅槃無我。或說涅槃以為有我生死無我。或復宣說二俱有我。或說俱無。若就其情。生死有我。涅槃無我。生死之中。凡情妄計。故說有我。涅槃之中。聖智離取。故說無我。故地持云。世間生處。皆由著我。若離著我。則無生處。若據其法。生死無我。涅槃有我。生死虛無。又不自在。故說無我。涅槃真實。具[7]八自在。故說有我。是以經言。生死之法。無常與苦無我不淨。涅槃之法。常樂我淨。若據空理。二俱無我。皆是緣起無性法故。若論其實。二俱有我。如[8]經中說。二十五有。有我不耶。佛言。有我。我者所謂如來藏義。如來藏者。所謂佛性。此是生死有我義也。佛性即是涅槃之實。此是涅槃有我義也。今據一門故。說無我為生死矣。亦可。四中初二生死。後一涅槃。無我則通。蓋是生死涅槃理也。如[9]維摩經迦旃延中。分法為五。所謂無常苦空無我涅槃寂滅。就前無我。分出空門。即是五也。空與無我。有何差別而為兩門。此如前說。經論不同。阿毘曇中。陰無我體。名為無我。陰非我所。說之為空。成實論中。眾生空者。名之為空。法空之義。說為無我。如維摩中眾生空者名為無我。法體空者說之為空。今依後門分為兩種。故有五也。若依楞伽。亦分為五。所謂五法。一名．二相．三者妄想．四者正智．五者如如。五中前三是生死法。後二涅槃亦可。前三是生死法。次一涅槃。後一是其生死涅槃法之實性。此之五義。如後五法三性章中具廣分別。又如維摩方便品中。分法為六。所謂生死無常苦空無我不淨。佛身常住通前六也。[1]佛身常住。即是涅槃不遷義矣。又如經中分法為八。生死有四。謂苦無常無我不淨。涅槃有四。常樂我淨。或分為十。生死有五。苦空無常無我不淨。涅槃有五。常樂我淨及以有也。或分十六。涅槃有八。一常二樂三我四淨五真六實七善八有。生死亦八。翻前可知。若欲廣分別乃至無量。今據一門。且論四耳。</w:t>
      </w:r>
    </w:p>
    <w:p>
      <w:pPr>
        <w:pStyle w:val="Heading3"/>
        <w:keepNext/>
      </w:pPr>
      <w:r>
        <w:t>한국어 번역</w:t>
      </w:r>
    </w:p>
    <w:p>
      <w:pPr>
        <w:pStyle w:val="TranslationText"/>
      </w:pPr>
      <w:r>
        <w:t>둘째 문에서는, 넓고 간략함이 일정하지 않다. 혹은 모든 법을 총괄하여, 하나로 삼으니, 이른바 하나의 법계이다. 모든 선·악·무기와 생사·열반을 통틀어 포섭하여, 모두 그 가운데 들어간다. 그러므로 논에서 말한다. 법계의 대총상관에 들어간다고 한다. 혹은 둘로 나누니, 이른바 생사와 열반이다. 이것으로 모두 거두면, 포섭되지 않는 법이 없다. 법에 의거하여 사람을 분별하면, 사람도 범부와 성인을 벗어나지 않는다. 범부와 성인 밖에는, 다시 셋째로 성인도 아니고 범부도 아닌 자가 없다. 혹은 다시 법을 나누어, 셋으로 삼으니, 이른바 [6]세 가지 자성이다. 첫째는 연기이고, 둘째는 망상이며, 셋째는 성(成)이라 한다. 앞의 둘은 생사이고, 뒤의 것은 열반이다. 저 생사 가운데에는, 마음과 경계를 벗어나는 것이 없다. 경계에는 자성이 없고, 인연을 따라 모여 생기므로, 연기라 한다. 안의 마음은 참되지 않으므로, 망상이라 한다. 열반의 법은, 그 체가 허망하여 무너지는 것이 아니고, 자성이 성실하므로, 성(成)이라 한다. 혹은 넷으로 나누니, 이 네 문을 말한다. 고·무상 등 네 가지 가운데, 앞의 셋은 생사의 법이고, 뒤의 하나는 열반이다. 무상과 고가, 생사라는 것은 그럴 수 있다. 무아의 이치는 두루 통하는데, 어찌하여 그것을 생사라고 말하는가. 그러나 아와 무아는, 법에 따라 일정하지 않다. 경에서는 혹 생사에는 아가 있고 열반에는 무아가 있다고 말하고, 혹은 열반에 아가 있고 생사에는 무아가 있다고 말하며, 혹은 다시 둘 다 아가 있다고 선언하고, 혹은 둘 다 없다고 말한다. 만약 그 정(情)에 나아가면, 생사에는 아가 있고, 열반에는 무아가 있다. 생사 가운데에서는, 범부의 정이 망령되이 헤아리므로, 그러므로 아가 있다고 말한다. 열반 가운데에서는, 성인의 지혜가 취착을 떠났으므로, 그러므로 무아라고 말한다. 그러므로 『지지론』에서 말한다. 세간의 태어나는 곳은, 모두 아에 집착함으로 말미암는다. 만약 아에 대한 집착을 떠나면, 곧 태어나는 곳이 없다. 만약 그 법에 의거한다면, 생사는 무아이고, 열반에는 아가 있다. 생사는 허망하고, 또 자재하지 못하므로, 그러므로 무아라고 말한다. 열반은 진실하고, [7]여덟 가지 자재를 갖추므로, 그러므로 아가 있다고 말한다. 그러므로 경에서 말한다. 생사의 법은, 무상하고 괴로우며 무아이고 부정하다. 열반의 법은, 상·락·아·정이다. 만약 공의 이치에 의거하면, 둘 다 무아이다. 모두 연기하여 자성이 없는 법이기 때문이다. 만약 그 진실을 논한다면, 둘 다 아가 있다. [8]경에서 말한 것과 같다. 이십오유에는, 아가 있는가 없는가. 부처님께서 말씀하셨다. 아가 있다. 아란 이른바 여래장의 뜻이다. 여래장이란, 이른바 불성이다. 이것이 생사에 아가 있다는 뜻이다. 불성은 곧 열반의 진실이다. 이것이 열반에 아가 있다는 뜻이다. 지금은 한 문에 의거하기 때문에, 무아를 생사라고 말한 것이다. 또한 이렇게 말할 수도 있다. 네 가지 가운데 앞의 둘은 생사이고, 뒤의 하나는 열반이며, 무아는 곧 양쪽에 통한다. 대개 생사와 열반의 이치이다. [9]『유마경』의 가전연 장면에서와 같이, 법을 다섯으로 나눈다. 이른바 무상·고·공·무아·열반적멸이다. 앞의 무아에서, 공문을 나누어 내었으니, 곧 다섯이 된다. 공과 무아는, 어떤 차별이 있기에 두 문으로 삼는가. 이는 앞에서 말한 것과 같다. 경과 논이 같지 않다. 아비담에서는, 음(陰)에 아의 체가 없는 것을, 무아라 한다. 음이 아소가 아닌 것을, 공이라 말한다. 『성실론』에서는, 중생이 공한 것을, 공이라 한다. 법이 공한 뜻을, 무아라고 말한다. 『유마경』에서는 중생이 공한 것을 무아라 하고, 법체가 공한 것을 공이라 한다. 지금은 뒤의 문에 의거하여 둘로 나누므로, 그러므로 다섯이 있다. 만약 『능가경』에 의거하면, 또한 다섯으로 나눈다. 이른바 오법이다. 첫째 명, 둘째 상, 셋째 망상, 넷째 정지, 다섯째 여여이다. 다섯 가운데 앞의 셋은 생사의 법이고, 뒤의 둘은 열반이다. 또한 이렇게 말할 수도 있다. 앞의 셋은 생사의 법이고, 다음 하나는 열반이며, 뒤의 하나는 생사와 열반이라는 법의 실성이다. 이 다섯 가지 뜻은, 뒤의 오법삼성장 가운데에서 자세히 분별한다. 또 『유마경』 방편품에서와 같이, 법을 여섯으로 나눈다. 이른바 생사의 무상·고·공·무아·부정과, 불신의 상주를 합하여 앞의 것과 통틀어 여섯이다. [1]불신의 상주는, 곧 열반이 옮겨가지 않는다는 뜻이다. 또 경에서 법을 여덟으로 나눈다. 생사에는 네 가지가 있으니, 고·무상·무아·부정이다. 열반에는 네 가지가 있으니, 상·락·아·정이다. 혹은 열 가지로 나눈다. 생사에는 다섯 가지가 있으니, 고·공·무상·무아·부정이다. 열반에는 다섯 가지가 있으니, 상·락·아·정 및 유이다. 혹은 열여섯으로 나눈다. 열반에는 여덟 가지가 있으니, 첫째 상, 둘째 락, 셋째 아, 넷째 정, 다섯째 진, 여섯째 실, 일곱째 선, 여덟째 유이다. 생사에도 또한 여덟 가지가 있다. 앞의 것을 뒤집으면 알 수 있다. 만약 널리 분별하려면 한량없이 나눌 수 있다. 지금은 한 문에 의거하여, 우선 네 가지만 논한다.</w:t>
      </w:r>
    </w:p>
    <w:p>
      <w:pPr>
        <w:pStyle w:val="Heading2"/>
        <w:keepNext/>
      </w:pPr>
      <w:r>
        <w:t>[0508a17]</w:t>
      </w:r>
    </w:p>
    <w:p>
      <w:pPr>
        <w:pStyle w:val="Heading3"/>
        <w:keepNext/>
      </w:pPr>
      <w:r>
        <w:t>원문</w:t>
      </w:r>
    </w:p>
    <w:p>
      <w:pPr>
        <w:pStyle w:val="SourceText"/>
      </w:pPr>
      <w:r>
        <w:t>[0508a17] 第三門中。依上四門。次第廣辨。先釋無常。無常有三。一分段無常。二念無常。亦名少時。三者自性不成無常。於中略以三門分別。一釋其名。二辨其相。三就大小料簡通局有無之義。言分段者。六道因果。三世分異。名為分段。分段非恒。故曰無常。念無常者。念謂心念。心道峻速。[2]信此念頃。顯法時分。故稱為念。如經中說一彈指頃屈申臂頃瞬息之頃。如是之言。寄其色相。顯法時分。或說一念一剎那等。寄心以顯。良以有為生滅難覺。故寄色心顯其時分。念義如是。有為念念遷流非恒。名念無常。所言自性不成實者。向前二種。前後遷變。破其常相。此性無常。破其常性。明前分段及與念法幻化虛立體性無自實。名性不成。以不成故。無其常性。故曰無常。名義如是。體相云何。分段無常。體相可知。念無常者。有為之法。一念之頃。具有四相。初生次住終異後滅。前後遷變。故曰無常。然此四相。經論不同。如毘曇中。明有為法其性羸劣。不能自生自住自異自滅。要賴同時八相之法共相推變。方得初生乃至終滅。言八相者。如一念色。同時即有生住異滅四大相法及四隨相。此四隨相。亦名小相。彼大生邊。有一小生。彼大住邊。有一小住。彼大異邊。有一小異。彼大滅邊。有一小滅。故有八也。然此八相。就能為名。以能生他故。名為生乃至滅他。故稱為滅。非謂法起名之為生。乃至法謝說名為滅。若論體性。三聚法中。非色非心不相應攝。論其行數。一一之中。皆有初生次住終異後滅之義。然此八種。體性同時。用即不定。相狀之用。剋必同時。遷法之用。用在先後。大生用時。能生八法。所謂能生所相法體及餘七相。合為八也。此八有為。有可生義。是故大生堪能生之。無為之法。無可生義。是故大生。不能生也。即此大生。亦是有為。有可生義。是故為彼小生生之。小生唯能生於大生。不生餘法。如是次第。乃至大滅起用之時。能滅八法。所謂能滅所相法體及餘七相。通有八也。此八有為。有可滅義。大滅能滅。即是大滅。亦是有為。有可滅義。是故還為小滅。所滅。如色既然。一切有為。類皆如是。[3]滅同為相遷。方有初生乃至終滅。毘曇如是。涅槃經中。亦同此說。故彼經言。有為之法有生性。故生能生之。虛空之法。無生性。故生不能生。又彼經言。生能生法。不能自生。不自生故。由生生生。生生不自生。[4]復賴生故生。如成實論不相應品廣非此義。彼論宣說。法起名生。法停曰住。法遷稱異。法謝名滅。不說法外別有諸相共相推遷。[5]地持之中。亦同此義。故彼文中。廣破法外別立相也。各是聖教。難定是非。念無常義。麁況如是。所言自性不成實者。明法同時同體四相共相破壞。無法自性故曰無常。是義云何。世法虛幻。無一定性。以無性故。相有體無。相有名生。體無稱滅。相有名生。不同始起初出之生。體無名滅。不同終謝灰盡之滅。此生與滅當知。即是十二緣中逆順觀也。如[6]經中說。無明生故乃至老死。是此生相。無明滅故乃至老死。是此滅相。此生與滅。幻炎像立義說為住。不同生後遷停之住。彼生滅等。雖復同體。性相[7]乖異。故名為異。又異凡夫所取實有。亦名為異。不同住後衰變之異。四相如是。同一體性。隨義互分。以同體故。說住異滅。以之為生。住異滅外。無別生性。無生性故。生性不成。還即說此生住異滅法。以之為住。生等之外。無別住性。無住性故。住性不成。乃至說彼生住異法以為滅。故生等之外。無別滅性。滅無性故。滅性不成。進退推求。畢竟無有一性可得。故曰自性不成實也。故[8]維摩言。不生不滅。是無常義。良在斯耳。彼經所說。即生即滅。無生無滅。是故名為不生不滅。非謂就彼一相空中說無生滅。又[1]地持云。不知真實無言說事。有生有滅。觀無言性。一切無常。此文亦顯性無常義。問曰。無常有麁有細。生滅是麁。不生不滅是其細者。苦中亦應有麁有細。得言逼惱是其麁苦。無逼無惱是細苦不。釋言。亦得逼惱麁苦義在可知。然此逼惱。守性不壞。非性無常。非無常故。不名性苦。非性苦故。義說為樂。以實觀之。逼無逼性。惱無惱性。自性無安。方名微細自性壞苦。亦名微細虛集行苦。體相如是。通局如何。三中前二大小通論。自性無常大有小無。何故如是。小乘眾生。未解法空。不能破壞諸法自性。故不說之。若使無常義別三門。小乘之中但有前二無第三者。苦中亦三。小乘之中。亦應有二不具三苦。釋言。法門各別不同。何可一類。如無我中義別有二。小乘眾生但解生空。豈可亦得類同三苦小乘齊得二無我乎。義無斯理。雖知不同。有何所以。若總分別得言。苦者對緣而生。其相麁故。小乘眾生。具能解知。故小乘中。具明三苦。然無常者。遷滅法體。法體之義。微細難識。小乘眾生。不能精究。故小乘中。不明第三自性無常。若別論之。三苦之義。具論有三。一對緣分別。第二約緣就體分別。三約三種無常分別。此義如後一切苦中具廣分別。初之兩門。相麁易知。小乘能解。後之一門。與無常同。小乘眾生。但解前二。自體虛集微細行苦。小乘不解。故小乘中。不明自體虛集行苦。是以[2]經言。所說苦諦中智所知。分別是苦。有無量種。非諸聲聞緣覺所解。我於彼經。竟不說之。旨謂在此。無常之義。麁況如是(此一門竟)。</w:t>
      </w:r>
    </w:p>
    <w:p>
      <w:pPr>
        <w:pStyle w:val="Heading3"/>
        <w:keepNext/>
      </w:pPr>
      <w:r>
        <w:t>한국어 번역</w:t>
      </w:r>
    </w:p>
    <w:p>
      <w:pPr>
        <w:pStyle w:val="TranslationText"/>
      </w:pPr>
      <w:r>
        <w:t>셋째 문에서는, 위의 네 문에 의거하여, 차례대로 널리 분별한다. 먼저 무상을 풀이한다. 무상에는 세 가지가 있다. 첫째 분단무상, 둘째 염무상, 또 소시라고도 하며, 셋째는 자성불성무상이다. 그 가운데 대략 세 문으로 분별한다. 첫째 그 이름을 풀이하고, 둘째 그 상을 분별하며, 셋째 대승과 소승에 나아가 통함과 국한됨, 있음과 없음의 뜻을 간별한다. 분단이라고 하는 것은, 육도의 인과가, 삼세로 나뉘어 다르므로, 분단이라 한다. 분단은 항상하지 않으므로, 무상이라 한다. 염무상이란, 염은 마음의 한 생각을 말한다. 마음의 작용은 매우 빠르므로, [2]이 한 생각의 동안을 믿어, 법의 시간적 분한을 드러내기 때문에, 염이라 한다. 경에서 말하는 한 번 손가락을 튕기는 동안, 팔을 굽혔다 펴는 동안, 눈을 깜박이고 숨 쉬는 동안과 같다. 이와 같은 말은, 색의 모습을 빌려, 법의 시간적 분한을 드러낸 것이다. 혹은 일념·일찰나 등이라고 하는 것은 마음을 빌려 드러낸 것이다. 유위의 생멸은 알아차리기 어렵기 때문에, 그러므로 색과 마음을 빌려 그 시간적 분한을 드러낸다. 염의 뜻은 이와 같다. 유위가 생각마다 옮겨 흘러 항상하지 않으므로, 염무상이라 한다. 자성이 성립하지 않는다고 하는 것은, 앞의 두 가지가, 앞뒤로 옮겨 변하여, 그 상주하는 상을 깨뜨린다는 것이다. 이 성무상은, 그 상주하는 자성을 깨뜨린다. 앞의 분단과 염의 법이 환화처럼 허망하게 세워져 체성에 자실이 없음을 밝히므로, 성불성이라 한다. 성립하지 않기 때문에, 그 상주하는 자성이 없으므로, 무상이라 한다. 명의는 이와 같다. 체와 상은 어떠한가. 분단무상의, 체와 상은 알 수 있다. 염무상이란, 유위의 법이, 한 생각의 동안에, 네 가지 상을 갖춘다는 것이다. 처음에는 생하고, 다음에는 주하며, 끝에는 이하고, 뒤에는 멸한다. 앞뒤로 옮겨 변하므로, 무상이라 한다. 그러나 이 네 가지 상에 대해서는, 경과 논의 설명이 같지 않다. 아비담에서는, 유위법의 성질이 약하여, 스스로 생하고 스스로 머물며 스스로 변하고 스스로 멸할 수 없다고 밝힌다. 반드시 동시에 있는 여덟 가지 상의 법이 함께 서로 밀어 변화시켜야, 비로소 처음 생함에서 끝내 멸함에 이르게 된다. 여덟 가지 상이란, 가령 한 생각의 색이라면, 동시에 생·주·이·멸의 네 대상을 비롯하여 네 수상이 있다. 이 네 수상은, 또 소상이라고도 한다. 저 대생의 곁에는, 하나의 소생이 있고, 저 대주의 곁에는, 하나의 소주가 있으며, 저 대이의 곁에는, 하나의 소이가 있고, 저 대멸의 곁에는, 하나의 소멸이 있다. 그러므로 여덟 가지가 있다. 그런데 이 여덟 가지 상은, 능히 작용하는 것에 나아가 이름 붙인 것이다. 다른 것을 생하게 할 수 있기 때문에, 생이라 하고, 나아가 다른 것을 멸하기 때문에, 멸이라 한다. 법이 일어나는 것을 생이라 이름한 것이 아니며, 나아가 법이 사라지는 것을 멸이라 말한 것도 아니다. 만약 체성을 논한다면, 삼취의 법 가운데, 비색비심의 불상응에 포섭된다. 그 행의 수를 논하면, 각각의 하나 가운데, 모두 처음 생하고 다음에 머물며 끝에 변하고 뒤에 멸하는 뜻이 있다. 그러나 이 여덟 가지는, 체성은 동시에 있으나, 작용은 일정하지 않다. 상태를 드러내는 작용은, 반드시 동시에 있고, 법을 옮겨 가게 하는 작용은, 작용이 앞뒤에 있다. 대생이 작용할 때에는, 여덟 가지 법을 생하게 한다. 이른바 소상(所相)의 법체와 나머지 일곱 상을 생하게 하는 것이다. 합하여 여덟 가지가 된다. 이 여덟 가지 유위는, 생할 수 있는 뜻이 있으므로, 그러므로 대생이 능히 그것을 생하게 할 수 있다. 무위의 법은, 생할 수 있는 뜻이 없으므로, 그러므로 대생이, 생하게 할 수 없다. 바로 이 대생도, 또한 유위이므로, 생할 수 있는 뜻이 있다. 그러므로 다시 저 소생에 의해 생겨난다. 소생은 오직 대생만을 생하게 하고, 다른 법은 생하게 하지 않는다. 이와 같이 차례하여, 나아가 대멸이 작용할 때에는, 여덟 가지 법을 멸한다. 이른바 소상(所相)의 법체와 나머지 일곱 상을 멸하는 것이다. 통틀어 여덟 가지가 있다. 이 여덟 가지 유위는, 멸할 수 있는 뜻이 있으므로, 대멸이 능히 멸한다. 바로 이 대멸도, 또한 유위이므로, 멸할 수 있는 뜻이 있다. 그러므로 다시 소멸에 의해, 멸해진다. 색이 그러한 것처럼, 모든 유위도, 이에 비추어 모두 이와 같다. [3]멸이 함께 상이 되어 옮겨 가게 하여, 비로소 처음 생함에서 끝내 멸함에 이르게 된다. 아비담에서는 이와 같다. 『열반경』 가운데에서도, 또한 이 설과 같다. 그러므로 그 경에서 말한다. 유위의 법에는 생성이 있기 때문에, 그러므로 생이 능히 그것을 생하게 한다. 허공의 법은, 생성이 없기 때문에, 그러므로 생이 능히 생하게 하지 못한다. 또 그 경에서 말한다. 생은 능히 법을 생하게 하지만, 스스로를 생하게 할 수는 없다. 스스로 생하지 못하기 때문에, 생생에 말미암아 생한다. 생생도 스스로 생하지 못하므로, [4]다시 생에 의지하여 생한다. 『성실론』 「불상응품」에서는 이 뜻을 널리 논박한다. 그 논에서는 말한다. 법이 일어나는 것을 생이라 하고, 법이 머무는 것을 주라 하며, 법이 옮겨 가는 것을 이라 하고, 법이 사라지는 것을 멸이라 한다. 법 밖에 따로 여러 상이 있어 함께 서로 밀어 옮겨 가게 한다고 말하지 않는다. [5]『지지론』 가운데에서도, 또한 이 뜻과 같다. 그러므로 그 글 가운데에서, 법 밖에 따로 상을 세우는 것을 널리 논파한다. 각각이 모두 성교이므로, 옳고 그름을 확정하기 어렵다. 염무상의 뜻은, 대략 이와 같다. 자성이 성실하지 않다고 하는 것은, 법과 동시에 같은 체인 네 상이 함께 서로 파괴함을 밝히는 것이다. 법에 자성이 없으므로 무상이라 한다. 이 뜻은 어떠한가. 세간의 법은 허깨비와 같아, 일정한 자성이 없다. 자성이 없기 때문에, 상은 있으나 체는 없다. 상이 있는 것을 생이라 하고, 체가 없는 것을 멸이라 한다. 상이 있는 것을 생이라 하는 것은, 처음 일어나 처음 나타나는 생과 같지 않다. 체가 없는 것을 멸이라 하는 것은, 끝내 사라져 재처럼 없어지는 멸과 같지 않다. 이 생과 멸은 마땅히 알아야 한다. 곧 십이연기 가운데의 역관과 순관이다. [6]경에서 말한 것과 같다. 무명이 생하기 때문에 나아가 노사가 생하는 것이, 바로 이 생상이다. 무명이 멸하기 때문에 나아가 노사가 멸하는 것이, 바로 이 멸상이다. 이 생과 멸은, 환영과 아지랑이 같은 상이 성립한 것을 뜻에 따라 주라고 말한다. 생한 뒤 옮겨가지 않고 머무는 주와는 같지 않다. 저 생과 멸 등은, 비록 같은 체이지만, 성상은 [7]서로 어긋나 다르므로, 그러므로 이라 한다. 또 범부가 취하는 실유와 다르기 때문에, 또한 이라 한다. 주한 뒤 쇠퇴하고 변하는 이와는 같지 않다. 네 가지 상은 이와 같다. 같은 하나의 체성이다. 뜻에 따라 서로 나누어 말한다. 같은 체이기 때문에, 주·이·멸을 말하여, 그것을 생으로 삼는다. 주·이·멸 밖에는, 별도의 생성이 없다. 생성이 없기 때문에, 생성이 성립하지 않는다. 다시 곧 이 생·주·이·멸의 법을 말하여, 그것을 주로 삼는다. 생 등의 밖에는, 별도의 주성이 없다. 주성이 없기 때문에, 주성이 성립하지 않는다. 나아가 저 생·주·이의 법을 말하여 멸로 삼는다. 그러므로 생 등의 밖에는, 별도의 멸성이 없다. 멸에는 자성이 없기 때문에, 멸성이 성립하지 않는다. 나아가고 물러나며 미루어 찾아보아도, 끝내 하나의 자성도 얻을 수 없다. 그러므로 ‘자성이 성립하지 않아 실답지 않다’고 한다. 그러므로 [8]『유마경』에서 말하였다. “불생불멸은, 곧 무상의 뜻이다.” 참으로 그 뜻이 여기에 있다. 그 경에서 말한 것은, 곧 생하면서 곧 멸하고, 생도 없고 멸도 없으므로, 그래서 불생불멸이라 한 것이다. 저 한결같이 공한 가운데 생멸이 없다고 말한 것이 아니다. 또 [1]『지지경』에서 말하였다. “진실하여 언설을 떠난 일을 알지 못하면, 생이 있고 멸이 있으나, 언설을 떠난 성품을 관하면, 일체가 무상하다.” 이 글 또한 자성무상의 뜻을 드러낸다. 묻는다. 무상에는 거친 것과 미세한 것이 있다. 생멸은 거친 것이고, 불생불멸은 미세한 것이라면, 고 가운데에도 또한 거친 것과 미세한 것이 있어야 한다. 핍박하고 괴롭히는 것을 거친 고라 하고, 핍박도 괴롭힘도 없는 것을 미세한 고라 할 수 있는가. 풀이하여 말한다. 또한 핍박하고 괴롭히는 거친 고의 뜻은 알 수 있다. 그러나 이 핍박과 괴롭힘이, 자성을 지켜 무너지지 않는다면, 자성무상이 아니다. 무상이 아니기 때문에, 자성의 고라고 하지 않는다. 자성의 고가 아니기 때문에, 뜻으로는 즐거움이라 말한다. 실상으로 관찰하면, 핍박에는 핍박의 자성이 없고, 괴롭힘에는 괴롭힘의 자성이 없으며, 자성에는 안온함이 없다. 그래야 비로소 미세한 자성괴고라고 한다. 또한 미세한 허집행고라고도 한다. 체와 상은 이와 같다. 통함과 국한됨은 어떠한가. 세 가지 가운데 앞의 두 가지는 대승과 소승에서 모두 논한다. 자성무상은 대승에는 있고 소승에는 없다. 무슨 까닭에 그러한가. 소승의 중생은, 아직 법공을 이해하지 못하여, 제법의 자성을 깨뜨리지 못한다. 그러므로 그것을 말하지 않는다. 만일 무상의 뜻을 세 문으로 나누어, 소승에는 앞의 두 가지만 있고 세 번째가 없다면, 고에도 또한 세 가지가 있으니, 소승 가운데에도, 두 가지만 있고 삼고를 갖추지 못해야 할 것이다. 풀이하여 말한다. 법문은 각각 달라 서로 같지 않다. 어찌 한 가지로 견줄 수 있겠는가. 예컨대 무아 가운데 뜻으로는 두 가지가 있는데, 소승의 중생은 다만 생공만 이해한다. 어찌 삼고에 견주어 소승이 두 무아를 모두 얻는다고 할 수 있겠는가. 그러한 이치는 없다. 서로 다름은 알겠으나, 그 까닭은 무엇인가. 총괄하여 분별하면 말할 수 있다. 고는 인연을 마주하여 생기고, 그 상이 거칠기 때문에, 소승의 중생도, 모두 이해하여 알 수 있다. 그러므로 소승 가운데에서도, 삼고를 모두 밝힌다. 그러나 무상은, 법체가 옮겨가고 소멸하는 것이므로, 법체의 뜻이, 미세하여 알기 어렵다. 소승의 중생은, 정밀하게 궁구하지 못한다. 그러므로 소승 가운데에서는, 세 번째 자성무상을 밝히지 않는다. 별도로 논하면, 삼고의 뜻은, 갖추어 논할 때 세 가지가 있다. 첫째는 인연을 마주하여 분별하는 것이고, 둘째는 인연을 기준으로 체에 나아가 분별하는 것이며, 셋째는 세 가지 무상을 기준으로 분별하는 것이다. 이 뜻은 뒤의 「일체고」에서 자세히 분별한다. 처음의 두 문은, 상이 거칠어 알기 쉽고, 소승도 이해할 수 있다. 뒤의 한 문은, 무상과 같다. 소승의 중생은, 다만 앞의 두 가지만 이해한다. 자체가 허망하게 모인 미세한 행고는, 소승이 이해하지 못한다. 그러므로 소승 가운데에서는, 자체가 허망하게 모인 행고를 밝히지 않는다. 그러므로 [2]경에서 말하였다. “설한 고제 가운데 지혜가 아는 바는, 분별하면 이것이 고이며, 한량없는 종류가 있어서, 성문과 연각이 이해할 수 있는 것이 아니다. 나는 그 경에서, 끝내 그것을 말하지 않았다.” 그 뜻이 바로 여기에 있다. 무상의 뜻은, 대략 이와 같다(이 한 문을 마친다).</w:t>
      </w:r>
    </w:p>
    <w:p>
      <w:pPr>
        <w:pStyle w:val="EditorialNote"/>
      </w:pPr>
      <w:r>
        <w:t>교감·번역 메모 | [판독·교감 검토 필요] 원문 「[2]信此念頃」의 「信」은 문맥상 자연스럽지 않으나, 현 TXT의 글자를 임의로 교정하지 않고 그대로 번역하였다. / [판독·구두 검토 필요] 원문 「[3]滅同為相遷」은 문맥과 문장 구조가 불안정하다. 현 TXT를 그대로 보존하고 직역하였다.</w:t>
      </w:r>
    </w:p>
    <w:p>
      <w:pPr>
        <w:pStyle w:val="Heading2"/>
        <w:keepNext/>
      </w:pPr>
      <w:r>
        <w:t>[0509b01]</w:t>
      </w:r>
    </w:p>
    <w:p>
      <w:pPr>
        <w:pStyle w:val="Heading3"/>
        <w:keepNext/>
      </w:pPr>
      <w:r>
        <w:t>원문</w:t>
      </w:r>
    </w:p>
    <w:p>
      <w:pPr>
        <w:pStyle w:val="SourceText"/>
      </w:pPr>
      <w:r>
        <w:t>[0509b01] 次辨苦義。苦義有三。所謂苦苦壞苦行苦。辨此三苦。略有四門。一對緣分別。第二約緣就體分別。三約三種無常分別。四諸過相顯。言對緣者。緣別內外。內謂自心。外者所謂刀杖等緣。外中復二。一違二順。違者所謂刀杖等事。一切苦具。順者所謂己身命財親戚之類苦。緣別如是。從彼違緣而生苦者。名為苦苦。刀杖等緣。能生內惱。從其所生。說名為苦。從苦生苦。故云苦苦。從彼順緣。離壞生惱。名為壞苦。內心涉境。說名為行。緣行生厭。厭行生苦。故云行苦。第二約緣就體別者。心性是苦。依彼苦上。加以事惱。苦上加苦。故云苦苦。就斯以論。向前三苦。至此門中。通名苦苦。謂性苦上。加前苦苦壞苦行苦。通名事惱。有為之法。念念生滅。無常敗壞。故名壞苦。即此有為遷流名行。行性不安故。云行苦。言約三種無常別者。就彼三世分段無常。宣說苦苦。心性是苦。於此苦上。加彼三世分段麁惱。名為苦苦。又以三世分段麁苦。顯法性苦。亦名苦苦。就念無常。宣說壞苦。即是向前第二門中行壞兩苦。至此門中。同為壞苦。就彼自性不成無常。宣說行苦。同體四相。共相集起。目之為行。虛集之行體無自性。行性無安故名行苦。所言諸過互相顯者。過有三種。謂苦無常及與無我。以苦顯苦。名為苦苦。此以事苦。顯有為法性是苦也。無常故苦。名為壞苦。無我故苦。名為行苦。以法無我因緣虛集故云行也。苦義如是(此兩門竟)。</w:t>
      </w:r>
    </w:p>
    <w:p>
      <w:pPr>
        <w:pStyle w:val="Heading3"/>
        <w:keepNext/>
      </w:pPr>
      <w:r>
        <w:t>한국어 번역</w:t>
      </w:r>
    </w:p>
    <w:p>
      <w:pPr>
        <w:pStyle w:val="TranslationText"/>
      </w:pPr>
      <w:r>
        <w:t>다음은 고의 뜻을 분별한다. 고의 뜻에는 세 가지가 있다. 이른바 고고·괴고·행고이다. 이 삼고를 분별하는 데에는, 간략히 네 문이 있다. 첫째는 인연을 마주하여 분별하는 것이다. 둘째는 인연을 기준으로 체에 나아가 분별하는 것이다. 셋째는 세 가지 무상을 기준으로 분별하는 것이다. 넷째는 여러 과실의 상으로 서로 드러내는 것이다. ‘인연을 마주한다’는 것은, 인연을 내외로 나누는 것이다. 안은 자기 마음이고, 밖은 이른바 칼과 몽둥이 등의 인연이다. 밖에는 다시 두 가지가 있다. 첫째는 거스르는 것이고 둘째는 따르는 것이다. 거스르는 것은 이른바 칼과 몽둥이 등의 일이다. 이는 온갖 고의 도구이다. 따르는 것은 이른바 자기 몸·목숨·재물·친척 따위의 고이다. 인연의 구별은 이와 같다. 저 거스르는 인연으로부터 고가 생기는 것을, 고고라고 한다. 칼과 몽둥이 등의 인연이, 안의 괴로움을 낳을 수 있으므로, 그 생긴 바를 따라, 고라고 말한다. 고에서 고가 생기므로, 고고라고 한다. 저 따르는 인연에서, 떠나거나 무너짐으로 괴로움이 생기는 것을, 괴고라고 한다. 안의 마음이 경계를 섭렵하는 것을, 행이라 한다. 행을 인연하여 싫어함이 생기고, 행을 싫어함으로 고가 생기므로, 행고라고 한다. 둘째, 인연을 기준으로 체에 나아가 분별한다는 것은, 마음의 성품 자체가 고인데, 그 고 위에, 다시 일의 괴로움을 더하는 것이다. 고 위에 다시 고를 더하므로, 고고라고 한다. 이것을 기준으로 논하면, 앞서 말한 삼고는, 이 문에 이르러서는, 통틀어 고고라고 한다. 곧 성품의 고 위에, 앞의 고고·괴고·행고를 더하고, 통틀어 일의 괴로움이라고 한다. 유위법은, 찰나찰나 생멸하고, 무상하여 무너지므로, 괴고라고 한다. 바로 이 유위의 옮겨 흐름을 행이라고 하며, 행의 성품이 안온하지 않기 때문에, 행고라고 한다. ‘세 가지 무상을 기준으로 분별한다’는 것은, 저 삼세의 분단무상을 기준으로, 고고를 말하는 것이다. 마음의 성품이 본래 고인데, 이 고 위에, 저 삼세의 분단이라는 거친 괴로움을 더하므로, 고고라고 한다. 또 삼세 분단의 거친 고로써, 법의 성품이 고임을 드러내므로, 또한 고고라고 한다. 염무상을 기준으로, 괴고를 말한다. 이는 곧 앞의 두 번째 문에서 말한 행고와 괴고인데, 이 문에 이르러서는, 함께 괴고가 된다. 저 자성불성의 무상을 기준으로, 행고를 말한다. 같은 체의 네 상이, 서로 모여 일어나므로, 이를 행이라고 한다. 허망하게 모인 행의 체에는 자성이 없고, 행의 성품이 안온하지 않기 때문에 행고라고 한다. ‘여러 과실로 서로 드러낸다’는 것은, 과실에 세 가지가 있다는 말이다. 곧 고·무상·무아이다. 고로써 고를 드러내는 것을, 고고라고 한다. 이는 일의 고로써, 유위법의 성품 자체가 고임을 드러내는 것이다. 무상하기 때문에 고인 것을, 괴고라고 한다. 무아이기 때문에 고인 것을, 행고라고 한다. 법무아는 인연으로 허망하게 모인 것이므로 행이라고 하는 것이다. 고의 뜻은 이와 같다(이 두 문을 마친다).</w:t>
      </w:r>
    </w:p>
    <w:p>
      <w:pPr>
        <w:pStyle w:val="Heading2"/>
        <w:keepNext/>
      </w:pPr>
      <w:r>
        <w:t>[0509b29]</w:t>
      </w:r>
    </w:p>
    <w:p>
      <w:pPr>
        <w:pStyle w:val="Heading3"/>
        <w:keepNext/>
      </w:pPr>
      <w:r>
        <w:t>원문</w:t>
      </w:r>
    </w:p>
    <w:p>
      <w:pPr>
        <w:pStyle w:val="SourceText"/>
      </w:pPr>
      <w:r>
        <w:t>[0509b29] 次辨無我。如[3]論中說。無我有二。一人無我。二法無我。此義如前無我章中具廣分別(此三門竟)。</w:t>
      </w:r>
    </w:p>
    <w:p>
      <w:pPr>
        <w:pStyle w:val="Heading3"/>
        <w:keepNext/>
      </w:pPr>
      <w:r>
        <w:t>한국어 번역</w:t>
      </w:r>
    </w:p>
    <w:p>
      <w:pPr>
        <w:pStyle w:val="TranslationText"/>
      </w:pPr>
      <w:r>
        <w:t>다음은 무아를 분별한다. [3]논에서 말한 것과 같다. 무아에는 두 가지가 있다. 첫째는 인무아이고, 둘째는 법무아이다. 이 뜻은 앞의 무아장 가운데에서 이미 자세히 분별하였다(이 세 문을 마친다).</w:t>
      </w:r>
    </w:p>
    <w:p>
      <w:pPr>
        <w:pStyle w:val="Heading2"/>
        <w:keepNext/>
      </w:pPr>
      <w:r>
        <w:t>[0509c02]</w:t>
      </w:r>
    </w:p>
    <w:p>
      <w:pPr>
        <w:pStyle w:val="Heading3"/>
        <w:keepNext/>
      </w:pPr>
      <w:r>
        <w:t>원문</w:t>
      </w:r>
    </w:p>
    <w:p>
      <w:pPr>
        <w:pStyle w:val="SourceText"/>
      </w:pPr>
      <w:r>
        <w:t>[0509c02] 次辨涅槃。如論中說。涅槃有二。一者有餘。二者無餘。此義備如[4]涅槃章說。涅槃義者。非直斷絕生死因果。對治無處。為涅槃義。蓋如[5]經說。法本不然。今亦無滅。是寂滅義。此是涅槃實相義也。四優檀那厥趣如是。</w:t>
      </w:r>
    </w:p>
    <w:p>
      <w:pPr>
        <w:pStyle w:val="Heading3"/>
        <w:keepNext/>
      </w:pPr>
      <w:r>
        <w:t>한국어 번역</w:t>
      </w:r>
    </w:p>
    <w:p>
      <w:pPr>
        <w:pStyle w:val="TranslationText"/>
      </w:pPr>
      <w:r>
        <w:t>다음은 열반을 분별한다. 논에서 말한 것과 같다. 열반에는 두 가지가 있다. 첫째는 유여열반이고, 둘째는 무여열반이다. 이 뜻은 [4]「열반장」에서 자세히 말한 것과 같다. 열반의 뜻은, 단지 생사의 인과를 끊어 없애는 것만이 아니다. 대치할 것이 없는 것을, 열반의 뜻으로 삼는다. 대개 [5]경에서 말한 것과 같다. “법은 본래 그러하지 않았고, 지금 또한 소멸함이 없다.” 이것이 적멸의 뜻이다. 이것이 열반의 실상의 뜻이다. 사우단나의 뜻은 대략 이와 같다.</w:t>
      </w:r>
    </w:p>
    <w:p>
      <w:pPr>
        <w:pStyle w:val="Heading2"/>
        <w:keepNext/>
      </w:pPr>
      <w:r>
        <w:t>四悉檀義四門分別(釋名辨相一　定別其相二　通局義三　相攝義四)</w:t>
      </w:r>
    </w:p>
    <w:p>
      <w:pPr>
        <w:pStyle w:val="SmallMeta"/>
        <w:keepNext/>
      </w:pPr>
      <w:r>
        <w:t>사실단의 뜻은 네 문으로 분별한다(이름을 풀이하고 상을 분별함이 첫째, 그 상을 확정하여 구별함이 둘째, 통함과 국한됨의 뜻이 셋째, 서로 포섭하는 뜻이 넷째).</w:t>
      </w:r>
    </w:p>
    <w:p>
      <w:pPr>
        <w:pStyle w:val="Heading2"/>
        <w:keepNext/>
      </w:pPr>
      <w:r>
        <w:t>[0509c10]</w:t>
      </w:r>
    </w:p>
    <w:p>
      <w:pPr>
        <w:pStyle w:val="Heading3"/>
        <w:keepNext/>
      </w:pPr>
      <w:r>
        <w:t>원문</w:t>
      </w:r>
    </w:p>
    <w:p>
      <w:pPr>
        <w:pStyle w:val="SourceText"/>
      </w:pPr>
      <w:r>
        <w:t>[0509c10] 四悉檀義。出[6]大智論。言悉檀者。是中國語。此方義翻。其名不一。如楞伽中子注釋言。或名為宗。或名為成。或云理也。所言宗者。釋有兩義。一對[7]法辨宗。法門無量。宗要在斯。故說為宗。二對教辨宗。教別雖眾。宗歸顯於世界等四。故名為宗。故彼論云。四種悉檀。總攝一切十二部經八萬四千無量法藏。皆是真實。無相違背。准驗斯文。望教說宗。義無乖返。故稱為成。諸法理趣。故名為理。宗別不同。且分四種。一世界悉檀。二者各各為人悉檀。三對治悉檀。四第一義悉檀。言世界者。如論釋言。有法從於因緣而有。無別自性。譬如轅軸輻輞等事和合為車。五陰諸法和合為人。如是一切世界故有。為世界悉檀法也。云何名為各各為人。如論釋言。佛觀人心差別不同。而為說法。於一事中。或聽不聽。如佛為彼斷見眾生不信後世善惡業果墮斷滅見。便說雜業雜受果報。為計我者。便說無業無受報者。如是等事。名為各各為人悉檀。云何名為對治悉檀。如論釋言。佛隨眾生心病所宜。為說對治。或說不淨。或說慈悲。或說因緣分別界入安波念等。如是一切。名為對治。第一義者。如論釋言。諸法實相。過語言道。心行處滅遍無所依。不樂諸法。無初中後。不盡不壞。名第一義。四種悉檀。名相麁爾。</w:t>
      </w:r>
    </w:p>
    <w:p>
      <w:pPr>
        <w:pStyle w:val="Heading3"/>
        <w:keepNext/>
      </w:pPr>
      <w:r>
        <w:t>한국어 번역</w:t>
      </w:r>
    </w:p>
    <w:p>
      <w:pPr>
        <w:pStyle w:val="TranslationText"/>
      </w:pPr>
      <w:r>
        <w:t>사실단의 뜻이다. [6]『대지도론』에 나온다. ‘실단’이라는 말은, 중국의 말이다. 이곳에서는 뜻으로 번역한다. 그 이름은 하나가 아니다. 『능가경』의 주석에서 풀이하여 말한 것과 같다. 혹은 종(宗)이라 하고, 혹은 성(成)이라 하며, 혹은 이(理)라고 한다. ‘종’이라는 말은, 풀이하면 두 가지 뜻이 있다. 첫째는 [7]법을 상대하여 종을 분별하는 것이다. 법문은 한량없지만, 종요는 여기에 있으므로, 종이라 한다. 둘째는 교를 상대하여 종을 분별하는 것이다. 가르침의 차별은 비록 많지만, 그 종지가 세계 등의 네 가지를 드러내는 데로 돌아가므로, 종이라 한다. 그러므로 그 논에서 말하였다. “네 가지 실단은, 일체의 십이부경과 팔만사천의 한량없는 법장을 모두 포섭하며, 모두 진실하여, 서로 어긋나거나 배치되지 않는다.” 이 글에 비추어 보면, 교를 바라보아 종을 말한 것이며, 뜻에 어긋남이 없다. 그러므로 성이라 한다. 제법의 이취이므로, 그러므로 이(理)라고 한다. 종별이 서로 다르지만, 우선 네 가지로 나눈다. 첫째는 세계실단이다. 둘째는 각각위인실단이다. 셋째는 대치실단이다. 넷째는 제일의실단이다. ‘세계’라는 것은, 논에서 풀이한 것과 같다. 어떤 법이 인연을 따라 존재하되, 별도의 자성이 없다. 비유하면 끌채·굴대·바퀴살·바퀴테 등의 일이 화합하여 수레가 되는 것과 같다. 오음의 여러 법이 화합하여 사람이 된다. 이와 같이 일체는 세계 때문에 존재한다. 이것이 세계실단의 법이다. 어째서 각각위인이라고 하는가. 논에서 풀이하여 말한 것과 같다. 부처님은 사람의 마음이 서로 다름을 관찰하여, 그에 맞추어 법을 설한다. 한 가지 일 가운데에서도, 혹은 허락하고 혹은 허락하지 않는다. 예컨대 부처님께서는 후세의 선악업과 과보를 믿지 않아 단멸견에 떨어진 단견의 중생을 위해, 곧 잡업에 따라 잡다한 과보를 받는다고 설한다. 아를 헤아리는 이를 위해서는, 곧 업도 없고 과보를 받는 자도 없다고 설한다. 이와 같은 등의 일을, 각각위인실단이라 한다. 어째서 대치실단이라고 하는가. 논에서 풀이하여 말한 것과 같다. 부처님은 중생의 마음병에 알맞은 바를 따라, 대치를 설한다. 혹은 부정관을 설하고, 혹은 자비를 설하며, 혹은 인연·계입의 분별·안파념(安波念) 등을 설한다. 이와 같은 모든 것을, 대치라고 한다. 제일의라는 것은, 논에서 풀이하여 말한 것과 같다. 제법의 실상은, 언어의 길을 넘어 있고, 마음이 행하는 곳이 끊어져 두루 의지할 바가 없으며, 제법을 즐겨 집착하지 않고, 처음·중간·끝이 없으며, 다하지도 무너지지도 않는다. 이를 제일의라 한다. 네 가지 실단은, 이름과 상이 대략 이와 같다.</w:t>
      </w:r>
    </w:p>
    <w:p>
      <w:pPr>
        <w:pStyle w:val="EditorialNote"/>
      </w:pPr>
      <w:r>
        <w:t>교감·번역 메모 | [판독·교감 검토 필요] 원문 「如楞伽中子注釋言」의 「中子注」는 문맥상 구성이 불분명하다. 현 TXT를 임의로 교정하지 않고 그대로 두고 직역하였다. / [판독·교감 검토 필요] 원문은 「安波念」으로 되어 있다. 통상적인 「安般念」으로 임의 교정하지 않고 「안파념(安波念)」으로 옮겼다.</w:t>
      </w:r>
    </w:p>
    <w:p>
      <w:pPr>
        <w:pStyle w:val="Heading2"/>
        <w:keepNext/>
      </w:pPr>
      <w:r>
        <w:t>[0510a05]</w:t>
      </w:r>
    </w:p>
    <w:p>
      <w:pPr>
        <w:pStyle w:val="Heading3"/>
        <w:keepNext/>
      </w:pPr>
      <w:r>
        <w:t>원문</w:t>
      </w:r>
    </w:p>
    <w:p>
      <w:pPr>
        <w:pStyle w:val="SourceText"/>
      </w:pPr>
      <w:r>
        <w:t>[0510a05] 第二門中。定別其相。然彼四中。世及第一。當法分別。對治為人。隨化辨異。但就法中。有性有相。故分二種。世及第一。生死涅槃。因緣法相。名為世界。如實法性。說為第一。此別可知。對治為人。別相難識。是以釋者。種種不同。今以義分相亦可知。然彼一切二諦諸法。無不為人斯皆治病。但就一切為人法中。當其門別。隨物所宜。應病授與。治物心患。即名對治。即彼一切對治門中。異門相望。互返不同。彰其為人差別故爾。即名各各為人悉檀。如說諸陰無我人等對治我患。或時宣說假名之我。對治無患。此即是其對治所攝。何故二門互返不同。以其為人不同故爾。即是各各為人說也。又如經說。不淨觀門。治貪欲患。宣說三十三天果報常樂我淨。令物願求。捨離諸惡。治不善患。此即是其對治所攝。何故二門互返不同。良以為人不同故爾。即名各各為人悉檀。如是諸門。類此可知。勿得異釋。</w:t>
      </w:r>
    </w:p>
    <w:p>
      <w:pPr>
        <w:pStyle w:val="Heading3"/>
        <w:keepNext/>
      </w:pPr>
      <w:r>
        <w:t>한국어 번역</w:t>
      </w:r>
    </w:p>
    <w:p>
      <w:pPr>
        <w:pStyle w:val="TranslationText"/>
      </w:pPr>
      <w:r>
        <w:t>제2문 가운데, 그 상을 확정하여 구별한다. 그 네 가지 가운데, 세계와 제일의는, 법 자체를 기준으로 분별한 것이고, 대치와 위인은, 교화에 따라 다름을 분별한 것이다. 다만 법 가운데에는, 성과 상이 있으므로, 두 가지로 나눈다. 곧 세계와 제일의이다. 생사와 열반의, 인연법의 상을, 세계라고 한다. 여실한 법성을, 제일의라 한다. 이 구별은 알 수 있다. 대치와 위인의, 구별된 상은 알기 어렵다. 그러므로 풀이하는 사람들의, 설명이 여러 가지로 서로 다르다. 이제 뜻으로 나누면 그 상도 알 수 있다. 그러나 저 일체의 이제(二諦)의 모든 법은, 사람을 위한 것이 아님이 없고, 모두 병을 다스린다. 다만 일체의 위인법 가운데, 각각 그 문을 달리하여, 중생에게 알맞은 바를 따라, 병에 맞추어 주고, 중생의 마음병을 다스리면, 곧 대치라고 한다. 바로 저 일체의 대치문 가운데, 서로 다른 문을 상대하여 보면, 서로 반대되어 같지 않다. 이는 사람을 위해 서로 다르게 설함을 드러내기 때문이다. 곧 각각위인실단이라 한다. 예컨대 모든 음에는 아와 인이 없다고 설하여 아에 대한 병을 다스리기도 하고, 혹은 때로 가명의 아를 설하여, 무에 대한 병을 다스리기도 한다. 이것은 곧 대치에 포섭된다. 어째서 두 문이 서로 반대되어 같지 않은가. 사람을 위한 바가 서로 다르기 때문이다. 곧 각각 사람을 위해 설한 것이다. 또 경에서 말한 것과 같다. 부정관의 문은, 탐욕의 병을 다스린다. 삼십삼천의 과보가 상·락·아·정이라고 설하여, 중생으로 하여금 그것을 원하여 구하게 하고, 모든 악을 버려 떠나게 하여, 불선의 병을 다스린다. 이것은 곧 대치에 포섭된다. 어째서 두 문이 서로 반대되어 같지 않은가. 사람을 위한 바가 서로 다르기 때문이다. 곧 각각위인실단이라 한다. 이와 같은 여러 문은, 이에 준하여 알 수 있다. 달리 해석해서는 안 된다.</w:t>
      </w:r>
    </w:p>
    <w:p>
      <w:pPr>
        <w:pStyle w:val="Heading2"/>
        <w:keepNext/>
      </w:pPr>
      <w:r>
        <w:t>[0510a23]</w:t>
      </w:r>
    </w:p>
    <w:p>
      <w:pPr>
        <w:pStyle w:val="Heading3"/>
        <w:keepNext/>
      </w:pPr>
      <w:r>
        <w:t>원문</w:t>
      </w:r>
    </w:p>
    <w:p>
      <w:pPr>
        <w:pStyle w:val="SourceText"/>
      </w:pPr>
      <w:r>
        <w:t>[0510a23] 第三門中辨其通局。世界悉檀。通其為人及與對治。而不通於第一義諦。即說世界差別法門。以為對治及為人。故世界悉檀。通彼二中。不說世界為第一義。是故世界不通第一。非謂處別說為不通。淺深異故名不通耳。第一義者。分得通彼各各為人及對治中。不通世界。良以宣說第一義諦治物心患。是故第一通於對治。即就第一彰其為人各各不同。或說為有。或說為無。或復說為非有非無。或說為我。或說無我。或復宣說非我無我。如是種種為人差別。是故第一。通彼各各為人悉檀。深淺別故。不通世界。對治為人二種相望。一向相通。無別法故。</w:t>
      </w:r>
    </w:p>
    <w:p>
      <w:pPr>
        <w:pStyle w:val="Heading3"/>
        <w:keepNext/>
      </w:pPr>
      <w:r>
        <w:t>한국어 번역</w:t>
      </w:r>
    </w:p>
    <w:p>
      <w:pPr>
        <w:pStyle w:val="TranslationText"/>
      </w:pPr>
      <w:r>
        <w:t>제3문 가운데에서는 그 통함과 국한됨을 분별한다. 세계실단은, 위인과 대치에는 통하지만, 제일의제에는 통하지 않는다. 곧 세계의 차별된 법문을 설하여, 대치와 위인으로 삼기 때문에, 세계실단은, 저 두 가지에 통한다. 세계를 제일의라고 설하지 않으므로, 세계는 제일의에 통하지 않는다. 장소가 달라서 통하지 않는다고 한 것이 아니다. 얕고 깊음이 다르기 때문에 통하지 않는다고 할 뿐이다. 제일의는, 각각위인과 대치 가운데에 나누어 통할 수 있으나, 세계에는 통하지 않는다. 제일의제를 설하여 중생의 마음병을 다스리기 때문에, 제일의는 대치에 통한다. 곧 제일의에 나아가 사람을 위한 바가 각각 다름을 드러낸다. 혹은 유라고 설하고, 혹은 무라고 설하며, 혹은 다시 비유비무라고 설한다. 혹은 아라고 설하고, 혹은 무아라고 설하며, 혹은 다시 비아비무아라고 설한다. 이와 같이 여러 가지로 사람을 위해 서로 다르게 설한다. 그러므로 제일의는, 저 각각위인실단에 통한다. 깊고 얕음이 다르기 때문에, 세계에는 통하지 않는다. 대치와 위인 두 가지는 서로 상대하면, 한결같이 서로 통한다. 별도의 법이 없기 때문이다.</w:t>
      </w:r>
    </w:p>
    <w:p>
      <w:pPr>
        <w:pStyle w:val="Heading2"/>
        <w:keepNext/>
      </w:pPr>
      <w:r>
        <w:t>[0510b07]</w:t>
      </w:r>
    </w:p>
    <w:p>
      <w:pPr>
        <w:pStyle w:val="Heading3"/>
        <w:keepNext/>
      </w:pPr>
      <w:r>
        <w:t>원문</w:t>
      </w:r>
    </w:p>
    <w:p>
      <w:pPr>
        <w:pStyle w:val="SourceText"/>
      </w:pPr>
      <w:r>
        <w:t>[0510b07] 第四門中。辨其相攝。就彼四中。攝末從本。要唯二諦。所謂世界第一義也。對治為人。判屬何中。若總分之。對治為人。判屬世諦。非第一義故。彼論云。前三悉檀。所不通者。至第一義一切皆通。明知。第一非前三種。所言通者。論自釋言。離一切過。無變無勝義無隱滯。故名為通。又彼論言。除第一義諸餘悉檀。皆可破壞。明知。餘三非第一義。以實通論。二諦之中。皆具有彼對治為人。具有之相。備以上辨。理實既通。何故論中說第一義。不同前三。以世界中彰彼對治為人義顯故。第一中隱而不說。又復彼論說第一義異前三者。異彼世界及世界中對治為人。非謂異於第一義中對治為人。亦可就彼第一義中所有對治為人之義。約化辨異。攝入世界。據實論之。就第一義所明。對治各各為人。即是第一非世界也。悉檀之義。略舉綱網。</w:t>
      </w:r>
    </w:p>
    <w:p>
      <w:pPr>
        <w:pStyle w:val="Heading3"/>
        <w:keepNext/>
      </w:pPr>
      <w:r>
        <w:t>한국어 번역</w:t>
      </w:r>
    </w:p>
    <w:p>
      <w:pPr>
        <w:pStyle w:val="TranslationText"/>
      </w:pPr>
      <w:r>
        <w:t>제4문 가운데, 서로 포섭하는 관계를 분별한다. 저 네 가지 가운데, 말단을 거두어 근본을 따르면, 요컨대 오직 이제(二諦)뿐이다. 곧 세계와 제일의이다. 대치와 위인은, 어디에 속하는가. 총괄하여 나누면, 대치와 위인은, 세제에 속한다. 제일의가 아니기 때문이다. 그 논에서 말하였다. “앞의 세 실단에서, 통하지 않는 것은, 제일의에 이르면 모두 통한다.” 그러므로 알 수 있다. 제일의는 앞의 세 가지가 아니다. ‘통한다’는 말은, 논에서 스스로 풀이하여 말한다. “일체의 허물을 떠나고, 변함이 없고 뛰어남이 없으며, 뜻에 숨거나 막힘이 없으므로, 통한다고 한다.” 또 그 논에서 말하였다. “제일의를 제외한 나머지 실단은, 모두 깨뜨릴 수 있다.” 그러므로 알 수 있다. 나머지 세 가지는 제일의가 아니다. 실상으로 통틀어 논하면, 이제 가운데에는, 모두 대치와 위인이 갖추어져 있다. 그것을 갖추는 모습은, 위에서 이미 자세히 분별하였다. 이치로 실로 통한다면, 어째서 논에서는 제일의가, 앞의 세 가지와 같지 않다고 설하였는가. 세계 가운데에서는 대치와 위인의 뜻이 뚜렷하게 드러나기 때문이고, 제일의 가운데에서는 숨어 있어 말하지 않았기 때문이다. 또 그 논에서 제일의가 앞의 세 가지와 다르다고 말한 것은, 세계와 세계 가운데의 대치·위인과 다르다는 뜻이지, 제일의 가운데의 대치·위인과 다르다는 뜻은 아니다. 또한 저 제일의 가운데 있는 대치와 위인의 뜻을, 교화에 따라 다름을 분별하여, 세계에 포섭시킬 수도 있다. 실상에 의거하여 논하면, 제일의 가운데에서 밝힌, 대치와 각각위인은, 곧 제일의이지 세계가 아니다. 실단의 뜻은, 그 강령을 간략히 든 것이 이와 같다.</w:t>
      </w:r>
    </w:p>
    <w:p>
      <w:pPr>
        <w:pStyle w:val="EditorialNote"/>
      </w:pPr>
      <w:r>
        <w:t>교감·번역 메모 | [구두·교감 검토 필요] 원문 「無變無勝義無隱滯」는 구두 위치가 불분명하다. 현 TXT의 어순을 보존하여 직역하였다.</w:t>
      </w:r>
    </w:p>
    <w:p>
      <w:pPr>
        <w:pStyle w:val="Heading2"/>
        <w:keepNext/>
      </w:pPr>
      <w:r>
        <w:t>四真實義二門分別(釋名一　體相二)</w:t>
      </w:r>
    </w:p>
    <w:p>
      <w:pPr>
        <w:pStyle w:val="SmallMeta"/>
        <w:keepNext/>
      </w:pPr>
      <w:r>
        <w:t>사진실의 뜻은 두 문으로 분별한다(이름을 풀이함이 첫째, 체와 상을 밝힘이 둘째).</w:t>
      </w:r>
    </w:p>
    <w:p>
      <w:pPr>
        <w:pStyle w:val="Heading2"/>
        <w:keepNext/>
      </w:pPr>
      <w:r>
        <w:t>[0510b25]</w:t>
      </w:r>
    </w:p>
    <w:p>
      <w:pPr>
        <w:pStyle w:val="Heading3"/>
        <w:keepNext/>
      </w:pPr>
      <w:r>
        <w:t>원문</w:t>
      </w:r>
    </w:p>
    <w:p>
      <w:pPr>
        <w:pStyle w:val="SourceText"/>
      </w:pPr>
      <w:r>
        <w:t>[0510b25] 真實義者。法絕情妄。名為真實。實深所以。目之為義。實義虛融。理無不在。隨法辨異。難以定算。今隨一宜彰二論四。所言二者。一實法性。二事法性。所言四者。一世間所知。二學人所知。三煩惱障淨智所行處法。四智障淨智所行處法。此二與四。並是義門。隨情施設。無不為物。今依文相。前之二種。據法以分。後之四種。隨情以別。就前二中。實法性者。是真諦也。事法性者。是世諦也。真諦之理。是法體性。名實法性。世諦差別。目之為事。諸法自體。名事法性。名義如是。</w:t>
      </w:r>
    </w:p>
    <w:p>
      <w:pPr>
        <w:pStyle w:val="Heading3"/>
        <w:keepNext/>
      </w:pPr>
      <w:r>
        <w:t>한국어 번역</w:t>
      </w:r>
    </w:p>
    <w:p>
      <w:pPr>
        <w:pStyle w:val="TranslationText"/>
      </w:pPr>
      <w:r>
        <w:t>진실의 뜻이라는 것은, 법이 망정(妄情)을 끊어 떠난 것을, 진실이라 한다. 실상의 뜻이 깊기 때문에, 이를 뜻이라 한다. 진실의 뜻은 허융하여, 이치가 두루하지 않는 곳이 없다. 법에 따라 다름을 분별하면, 일정한 수로 헤아리기 어렵다. 이제 한 가지 알맞은 문을 따라 둘을 밝히고 넷을 논한다. ‘둘’이라는 것은, 첫째 실법성이고, 둘째 사법성이다. ‘넷’이라는 것은, 첫째 세간이 아는 것이고, 둘째 배우는 사람이 아는 것이며, 셋째 번뇌장이 청정해진 지혜가 행하는 곳의 법이고, 넷째 지장이 청정해진 지혜가 행하는 곳의 법이다. 이 둘과 넷은, 모두 뜻의 문이다. 중생의 정에 따라 시설하여, 중생을 위한 것이 아님이 없다. 이제 문장의 형상에 의거하면, 앞의 두 가지는, 법에 근거하여 나눈 것이고, 뒤의 네 가지는, 중생의 정에 따라 구별한 것이다. 앞의 두 가지 가운데, 실법성은, 곧 진제이다. 사법성은, 곧 세제이다. 진제의 이치는, 법의 체성이므로, 실법성이라 한다. 세제의 차별을, 사라고 한다. 제법의 자체를, 사법성이라 한다. 명의는 이와 같다.</w:t>
      </w:r>
    </w:p>
    <w:p>
      <w:pPr>
        <w:pStyle w:val="Heading2"/>
        <w:keepNext/>
      </w:pPr>
      <w:r>
        <w:t>[0510c06]</w:t>
      </w:r>
    </w:p>
    <w:p>
      <w:pPr>
        <w:pStyle w:val="Heading3"/>
        <w:keepNext/>
      </w:pPr>
      <w:r>
        <w:t>원문</w:t>
      </w:r>
    </w:p>
    <w:p>
      <w:pPr>
        <w:pStyle w:val="SourceText"/>
      </w:pPr>
      <w:r>
        <w:t>[0510c06] 體相云何。諸法分齊差別有四。一事二法三理四實。事者所謂地水火風色香味等。法者所謂苦無常等法之緣數。理者所謂諸法相空。實者所謂非有非無如實法性。此四同體。隨義異分。今就此四。攝為二種。於中隨義分之不定。若據凡聖所知以別。四中初一。是事法性。餘三為實。以初一門是凡所知故。說為事。後三聖知攝以為實。若就有相無相分別。前二有相。說為事性。後二無相。說為實性。若就本末以分二者。前三為事。後一為實。具辨如是。案如地持。就初分也。二相如是。四種云何。即就前二種分別。離為四也。就前事性分為二種。謂世所知及學所知。就前實性亦分為二。謂煩惱淨所行處法。及智障淨所行處法。事有精麁。故別兩門。理有淺深。是以分二。亦可分事以為前三。實為第四。世所知者。地水火風色香味等一切種事。世俗通知。名世所知。學所知者。五明處等事中微細。藉學以通。名學所知。此前兩門。事相不虛。說為真實。非是就事彰理實也。煩惱障淨所行法者。謂四真諦。此義博深。世學不知。要離煩惱。清淨之智。方能照見。舉智別法。是故名為煩惱淨智所行處也。智障淨智所行法者。謂法無我。此理淵深。餘智不達。唯佛菩薩。離無明慧。方能證見。舉智別法。是故名為智障淨智所行處法。此之四義。廣如[1]論釋。且依其門。略舉名況。</w:t>
      </w:r>
    </w:p>
    <w:p>
      <w:pPr>
        <w:pStyle w:val="Heading3"/>
        <w:keepNext/>
      </w:pPr>
      <w:r>
        <w:t>한국어 번역</w:t>
      </w:r>
    </w:p>
    <w:p>
      <w:pPr>
        <w:pStyle w:val="TranslationText"/>
      </w:pPr>
      <w:r>
        <w:t>체와 상은 어떠한가. 제법의 분제와 차별에는 네 가지가 있다. 첫째는 사, 둘째는 법, 셋째는 리, 넷째는 실이다. 사라는 것은 이른바 지·수·화·풍과 색·향·미 등이다. 법이라는 것은 이른바 고·무상 등 법의 연수(緣數)이다. 리라는 것은 이른바 제법의 상이 공한 것이다. 실이라는 것은 이른바 유도 아니고 무도 아닌 여실한 법성이다. 이 네 가지는 같은 체이지만, 뜻에 따라 달리 나눈다. 이제 이 네 가지를 기준으로, 두 종류로 포섭한다. 그 가운데 뜻에 따라 나누는 방식은 일정하지 않다. 만일 범부와 성인이 아는 바를 기준으로 구별하면, 네 가지 가운데 첫째 하나는, 사법성이고, 나머지 셋은 실이다. 첫째 한 문은 범부가 아는 것이기 때문에, 사라고 하고, 뒤의 세 문은 성인이 아는 것이므로 실에 포섭한다. 만일 유상과 무상을 기준으로 분별하면, 앞의 둘은 유상이므로, 사성이라 하고, 뒤의 둘은 무상이므로, 실성이라 한다. 만일 본말을 기준으로 둘로 나누면, 앞의 셋은 사이고, 뒤의 하나는 실이다. 자세히 분별하면 이와 같다. 『지지경』에 의거해 보면, 처음의 구분에 따른 것이다. 두 가지 상은 이와 같다. 네 가지는 어떠한가. 곧 앞의 두 가지를 기준으로 나누어, 넷으로 분리한 것이다. 앞의 사성에 나아가 두 종류로 나누니, 곧 세간이 아는 것과 배우는 사람이 아는 것이다. 앞의 실성에 나아가서도 또한 둘로 나누니, 곧 번뇌가 청정해진 지혜가 행하는 곳의 법과, 지장이 청정해진 지혜가 행하는 곳의 법이다. 사에는 정밀함과 거침이 있으므로, 두 문으로 나눈다. 이치에는 얕고 깊음이 있으므로, 그래서 둘로 나눈다. 또한 사를 앞의 셋으로 나누고, 실을 넷째로 삼을 수도 있다. 세간이 아는 것이라는 것은, 지·수·화·풍과 색·향·미 등 일체의 사이다. 세속이 두루 아는 것이므로, 세간이 아는 것이라 한다. 배우는 사람이 아는 것이라는 것은, 오명처 등 사 가운데의 미세한 것이다. 배움을 빌려 통달하므로, 배우는 사람이 아는 것이라 한다. 앞의 이 두 문은, 사상이 허망하지 않기 때문에, 진실이라 한다. 사에 나아가 이치의 실상을 드러낸다는 뜻은 아니다. 번뇌장이 청정해진 지혜가 행하는 법이라는 것은, 곧 사성제를 말한다. 이 뜻은 넓고 깊어서, 세간의 학문으로는 알지 못한다. 반드시 번뇌를 떠난, 청정한 지혜라야, 비로소 비추어 볼 수 있다. 지혜를 들어 법을 구별하므로, 그래서 번뇌가 청정해진 지혜가 행하는 곳이라 한다. 지장이 청정해진 지혜가 행하는 법이라는 것은, 곧 법무아를 말한다. 이 이치는 깊고 깊어, 그 밖의 지혜로는 통달하지 못한다. 오직 부처와 보살만이, 무명을 떠난 지혜로, 비로소 증득하여 볼 수 있다. 지혜를 들어 법을 구별하므로, 그래서 지장이 청정해진 지혜가 행하는 곳의 법이라 한다. 이 네 가지 뜻은, [1]논에서 자세히 풀이한 것과 같다. 우선 그 문에 의거하여, 명칭과 개황을 간략히 들었다.</w:t>
      </w:r>
    </w:p>
    <w:p>
      <w:pPr>
        <w:pStyle w:val="EditorialNote"/>
      </w:pPr>
      <w:r>
        <w:t>교감·번역 메모 | [용어·교감 검토 필요] 원문 「法之緣數」의 「緣數」는 문맥상 해석이 불확실하므로 원어를 병기하여 직역하였다. / [판독·교감 검토 필요] 원문 「略舉名況」의 「名況」은 용례가 불분명하다. 현 TXT를 고치지 않고 「명칭과 개황」으로 직역하였다.</w:t>
      </w:r>
    </w:p>
    <w:p>
      <w:pPr>
        <w:pStyle w:val="Heading1"/>
        <w:keepNext/>
      </w:pPr>
      <w:r>
        <w:t>大乘義章卷第二</w:t>
      </w:r>
    </w:p>
    <w:p>
      <w:pPr>
        <w:pStyle w:val="SmallMeta"/>
        <w:keepNext/>
      </w:pPr>
      <w:r>
        <w:t>『대승의장』 권제2.</w:t>
      </w:r>
    </w:p>
    <w:p>
      <w:pPr>
        <w:pStyle w:val="Heading1"/>
        <w:keepNext/>
      </w:pPr>
      <w:r>
        <w:t>大乘義章卷第三</w:t>
      </w:r>
    </w:p>
    <w:p>
      <w:pPr>
        <w:pStyle w:val="SmallMeta"/>
        <w:keepNext/>
      </w:pPr>
      <w:r>
        <w:t>『대승의장』 권제3.</w:t>
      </w:r>
    </w:p>
    <w:p>
      <w:pPr>
        <w:pStyle w:val="SmallMeta"/>
        <w:keepNext/>
      </w:pPr>
      <w:r>
        <w:t>遠法師撰 | 원법사 찬.</w:t>
      </w:r>
    </w:p>
    <w:p>
      <w:pPr>
        <w:pStyle w:val="Heading2"/>
        <w:keepNext/>
      </w:pPr>
      <w:r>
        <w:t>[0511a09]</w:t>
      </w:r>
    </w:p>
    <w:p>
      <w:pPr>
        <w:pStyle w:val="Heading3"/>
        <w:keepNext/>
      </w:pPr>
      <w:r>
        <w:t>원문</w:t>
      </w:r>
    </w:p>
    <w:p>
      <w:pPr>
        <w:pStyle w:val="SourceText"/>
      </w:pPr>
      <w:r>
        <w:t>[0511a09] 義法聚中此卷有八門(四諦義　四緣義　五果義　六因義　四空義　五法三自性義　六種相門義　八識義)。</w:t>
      </w:r>
    </w:p>
    <w:p>
      <w:pPr>
        <w:pStyle w:val="Heading3"/>
        <w:keepNext/>
      </w:pPr>
      <w:r>
        <w:t>한국어 번역</w:t>
      </w:r>
    </w:p>
    <w:p>
      <w:pPr>
        <w:pStyle w:val="TranslationText"/>
      </w:pPr>
      <w:r>
        <w:t>의법취 가운데 이 권에는 여덟 문이 있다(사제의·사연의·오과의·육인의·사공의·오법삼자성의·육종상문의·팔식의).</w:t>
      </w:r>
    </w:p>
    <w:p>
      <w:pPr>
        <w:pStyle w:val="Heading2"/>
        <w:keepNext/>
      </w:pPr>
      <w:r>
        <w:t>四諦義九門分別(一釋名　二開合辨相　三染淨因果分別　四理事分別　五十六聖行分別　六有作無作有量無量相對分別　七同異分別　八虛實分別　九十諦分別)</w:t>
      </w:r>
    </w:p>
    <w:p>
      <w:pPr>
        <w:pStyle w:val="SmallMeta"/>
        <w:keepNext/>
      </w:pPr>
      <w:r>
        <w:t>사제의는 아홉 문으로 분별한다(1. 이름을 풀이함, 2. 개합하여 상을 분별함, 3. 염·정의 인과를 분별함, 4. 이·사를 분별함, 5. 십육성행을 분별함, 6. 유작·무작과 유량·무량을 상대하여 분별함, 7. 같고 다름을 분별함, 8. 허실을 분별함, 9. 십제를 분별함).</w:t>
      </w:r>
    </w:p>
    <w:p>
      <w:pPr>
        <w:pStyle w:val="Heading2"/>
        <w:keepNext/>
      </w:pPr>
      <w:r>
        <w:t>[0511a16]</w:t>
      </w:r>
    </w:p>
    <w:p>
      <w:pPr>
        <w:pStyle w:val="Heading3"/>
        <w:keepNext/>
      </w:pPr>
      <w:r>
        <w:t>원문</w:t>
      </w:r>
    </w:p>
    <w:p>
      <w:pPr>
        <w:pStyle w:val="SourceText"/>
      </w:pPr>
      <w:r>
        <w:t>[0511a16] 第一釋名。苦集滅道。名四聖諦。逼惱名苦。聚積稱集。寂怕名滅。能通曰道。何故名聖。而復云諦。如涅槃云。聖者所謂諸佛菩薩。一切聖人。就聖辨諦。故云聖諦。何故就聖而辨諦乎。良以諦實唯聖所知。非凡能覺。聖所知者方名諦。故就聖辨之。所言諦者。世人一向。以實釋之。此非一向。如涅槃中。諦實兩別故。彼[2]經言。有苦有諦有實。直論苦事。名之為苦。就彼苦中。因緣有無法相不謬。故稱為諦。窮其本性。非有非無。說之為實。通相釋之。實故名諦。實相云何。今以兩門分別釋之。一隨法深淺彰實不同。二隨教宗別明實有異。言隨法者。法之淺深。義別五重。一法相實。二虛假實。三空無實。四自體實。亦名性實。五緣用實。法相實者。苦集滅道當相實爾。故稱為實。如彼苦諦。凡夫為樂。聖觀實苦。故名為實。乃至道諦。凡夫迷謬。妄謂非道。聖慧觀之。知實是道。故稱為實。是以[3]經云。苦者實苦。不可令樂。集真是因。更無異因。苦若滅者。即是因滅。滅苦之道。實是真道。如是等法。返對情妄。故說為實。言假實者。苦集滅道。實是因緣虛假之法。故名為實。於中分別。乃有四種。一因和合假攬別成總。二法和合假。苦無常等諸法相成。三妄相虛假。如虛空華。非有為有。四妄想虛假。苦集滅道妄想假集。如夢所見。此之四種。同名假實。良以執定非真實。故因緣虛假名為實也。據此返望前門。所論乃是諦相。非是諦實。言空實者。苦集滅道。以理窮之。實是空寂。本無所有。故名為實。於中分別。乃有五種。一者陰上無人之空。二因和合中無性之空。三法和合中無性之空。四者妄相虛無之空。五者妄想虛無之空。此之五種。同名空實。據斯返望前門。所說因緣假有。是其諦相。非是諦實。言體實者。苦集滅道。窮其本性。實是真實如來藏性。是以[4]經言。於聖諦處說如來藏。又涅槃中。宣說苦實乃至道實。即是佛性常樂我淨。諦實如此。故稱為實。於中分別。有其二種。一如實空。二如實不空。如實空中。有二種空。一無相空。謂非有相。非無相。非非有相。非非無相。非有無俱相。非一相。非異相。非非一相。非非異相。非一異俱相。非自相。非他相。非非自相。非非他相。非自他俱相。如是一切妄心分別。皆不相應。二無性空。恒沙佛法。同一體性。互相緣集無有一法別守自性。故名為空。如就諸法說之為有[5]諸法外。無別有一有性可得。還即說此有等諸法。以之為無是諸法外。無別有一無性可得。還即說此有無等法。為非有非無。有無等外。無別有一非有非無自性可得。以此類知一切諸法。畢竟無性。故名為空。空義如是。言不[6]空。如來藏中。從本已來具二種相。一如實心。所謂真實阿梨耶識[7]神[8]智性之。以阿梨耶神[＊]智性故。與無明合。便起妄智。遠離無明。便為正智。二如實法。於彼自性清淨心中備具一切恒沙佛法。如妄心中備具一切諸虛妄法。以真心中具諸法故。與妄想合。能熏妄心。起種種行。遠離妄想。便成法界廣大行德。此空不空。同是諦實據斯返望前門之中。遣相明空。乃是諦相非諦實也。緣用實者。苦集等相。究竟窮之。實是法界緣起集用。不染而染。起苦集用。不淨而淨。起滅道用。滅道有二。一隨妄集起。對治滅道。二捨妄顯真。真實滅道。諦實如此。故名為實。上來五[9]種。隨分皆實。故稱為諦。言隨教者。教別既殊。明實亦異。毘曇法中。說實有二。一者有實。苦集滅道法相實爾。二者空實。陰上無人未空法體。成實法中。說實亦二。一者有實。苦集滅道實是因緣名用假有。二者空實。實無定相未空因緣。宜明苦中法相實爾。名之為實。未說虛假空寂等義。成實法中。辨明苦[10]等。實是名用虛假之法。無有定性。故曰為實。據斯返望前宗所明。建立定性。非真實也。若就大乘破相教中辨實亦二。一者有實。苦集滅道實是妄相虛幻之有。二者空實。實無因緣假名之相。不但無性。相亦叵得。據斯返望前成實中未空幻化因緣法。故不名為實。若就大乘顯實教中辨實亦二。一空二有。於中分別。略有二門。一依持門。妄想所取苦集滅道於情為有。於理實無。名為空實。妄情所依如來藏性。相雖叵見。而實是有。名為有實。故[1]經說為不空藏矣。二緣起門。如來藏性體。如一味名為空實。緣起苦集滅道之用。名為有實。如[2]經中說。自性清淨。不染而染。[3]十二因緣。皆一心作。生死二法是如來藏法界輪轉。名曰[4]法身眾生。如是等言。是其真實緣起苦集。如來藏性。顯[5]成法身菩提涅槃諸地行德。即是真實緣起滅道。諦實如此。稱之為實。宗別既然。隨宗皆實。故稱為諦四諦名義。略釋云爾。</w:t>
      </w:r>
    </w:p>
    <w:p>
      <w:pPr>
        <w:pStyle w:val="Heading3"/>
        <w:keepNext/>
      </w:pPr>
      <w:r>
        <w:t>한국어 번역</w:t>
      </w:r>
    </w:p>
    <w:p>
      <w:pPr>
        <w:pStyle w:val="TranslationText"/>
      </w:pPr>
      <w:r>
        <w:t>첫째는 이름을 해석한다. 고·집·멸·도이다. 사성제라 한다. 핍박하고 괴롭히는 것을 고라 한다. 모이고 쌓이는 것을 집이라 한다. 적박(寂怕)한 것을 멸이라 한다. 능히 통하게 하는 것을 도라 한다. 어째서 성이라 하는가. 또 제라고 하는가. 『열반경』에서 말한 것과 같다. 성이란 이른바 모든 부처와 보살이다. 모든 성인이다. 성인을 기준으로 제를 분별한다. 그러므로 성제라 한다. 어째서 성인을 기준으로 제를 분별하는가. 진실로 제의 실제는 오직 성인이 아는 것이기 때문이다. 범부가 깨달을 수 있는 것이 아니다. 성인이 아는 것이라야 비로소 제라 한다. 그러므로 성인을 기준으로 이를 분별한다. 이른바 제라는 것은. 세상 사람들은 한결같이. 실로써 이를 풀이한다. 그러나 이것은 한결같은 것이 아니다. 『열반경』 가운데에서와 같다. 제와 실을 서로 구별하기 때문이다. 그 [2]경에서 말한다. 고가 있고 제가 있고 실이 있다. 다만 고의 사실만 논하면. 이를 고라 한다. 그 고 가운데에서. 인연의 유무와 법상이 그릇되지 않으므로. 제라 한다. 그 본성을 궁구하면. 유도 아니고 무도 아니다. 이를 실이라 한다. 통틀어 풀이하면. 실하기 때문에 제라 한다. 실상은 어떠한가. 이제 두 문으로 나누어 이를 풀이한다. 첫째는 법의 깊고 얕음에 따라 실의 같지 않음을 밝힌다. 둘째는 교의 종지가 다른 데 따라 실에도 차이가 있음을 밝힌다. 법을 따른다고 한 것은. 법의 깊고 얕음에 따라. 뜻이 다섯 겹으로 구별된다. 첫째 법상실이다. 둘째 허가실이다. 셋째 공무실이다. 넷째 자체실이다. 또한 성실이라고도 한다. 다섯째 연용실이다. 법상실이란. 고·집·멸·도가 그 자체의 모습에서 실제로 그러한 것이다. 그러므로 실이라 한다. 저 고제를 예로 들면. 범부는 즐거움이라 여기지만. 성인은 관찰하여 실제로 고임을 안다. 그러므로 실이라 한다. 나아가 도제도. 범부는 미혹하고 그릇되어. 망령되게 도가 아니라고 여긴다. 성인의 지혜로 이를 관찰하면. 실제로 도임을 안다. 그러므로 실이라 한다. 그러므로 [3]경에서 말한다. 고는 실제로 고라서. 즐거움이 되게 할 수 없다. 집은 참으로 원인이라서. 다른 원인이 따로 없다. 고가 만약 소멸하면. 곧 원인이 소멸한 것이다. 고를 멸하는 도는. 실로 참된 도이다. 이와 같은 법은. 정서의 망령됨에 반대하여. 그러므로 실이라 한다. 가실이라 한 것은. 고·집·멸·도는. 실로 인연으로 이루어진 허가의 법이다. 그러므로 실이라 한다. 그 가운데 분별하면. 네 가지가 있다. 첫째 인화합가로, 개별적인 것을 취하여 전체를 이룬다. 둘째 법화합가이다. 고·무상 등의 여러 법상이 서로 이루어진다. 셋째 망상허가이다. 허공의 꽃과 같다. 있는 것이 아닌데 있다고 여긴다. 넷째 망상허가이다. 고·집·멸·도를 망상으로 거짓되게 모은다. 꿈에서 본 것과 같다. 이 네 가지를. 모두 가실이라 한다. 진실로 고정되게 집착한 것은 참된 실제가 아니기 때문이다. 그러므로 인연의 허가를 실이라 한다. 이에 근거하여 앞 문을 되돌아보면. 거기에서 논한 것은 곧 제의 상이다. 제의 실은 아니다. 공실이라 한 것은. 고·집·멸·도를. 이치로 궁구하면. 실로 공적하다. 본래 아무것도 없다. 그러므로 실이라 한다. 그 가운데 분별하면. 다섯 가지가 있다. 첫째는 음 위에 사람이 없다는 공이다. 둘째는 인의 화합 가운데 자성이 없다는 공이다. 셋째는 법의 화합 가운데 자성이 없다는 공이다. 넷째는 망상의 모습이 허망하고 없다는 공이다. 다섯째는 망상이 허망하고 없다는 공이다. 이 다섯 가지를. 모두 공실이라 한다. 이에 근거하여 앞 문을 되돌아보면. 거기에서 말한 인연의 가유는. 곧 제의 상이다. 제의 실은 아니다. 체실이라 한 것은. 고·집·멸·도는. 그 본성을 궁구하면. 실로 진실한 여래장성이다. 그러므로 [4]경에서 말한다. 성제의 자리에서 여래장을 설한다. 또 『열반경』 가운데에서는. 고의 실에서 나아가 도의 실까지 설한다. 곧 불성의 상·락·아·정이다. 제의 실은 이와 같다. 그러므로 실이라 한다. 그 가운데 분별하면. 두 가지가 있다. 첫째 여실공이다. 둘째 여실불공이다. 여실공 가운데에는. 두 종류의 공이 있다. 첫째 무상공이다. 유의 상도 아니고. 무의 상도 아니며. 비유의 상도 아니고. 비무의 상도 아니며. 유와 무가 함께한 상도 아니다. 하나의 상도 아니고. 다른 상도 아니며. 하나가 아닌 상도 아니고. 다르지 않은 상도 아니며. 하나와 다름이 함께한 상도 아니다. 자상의 상도 아니고. 타상의 상도 아니며. 자상이 아닌 상도 아니고. 타상이 아닌 상도 아니며. 자상과 타상이 함께한 상도 아니다. 이와 같은 모든 망심의 분별은. 모두 상응하지 않는다. 둘째는 무성공이다. 항하의 모래처럼 많은 불법은. 동일한 하나의 체성을 지니며. 서로 인연으로 모여 어느 한 법도 따로 자기 자성을 지키지 않는다. 그러므로 공이라 한다. 예컨대 여러 법을 유라고 말하면 [5]여러 법 밖에. 따로 하나의 유성을 얻을 수 없다. 도리어 바로 이 유 등의 여러 법을. 무라고 하더라도 이 여러 법 밖에. 따로 하나의 무성을 얻을 수 없다. 도리어 바로 이 유·무 등의 법을. 비유비무라고 하더라도. 유·무 등 밖에. 따로 하나의 비유비무 자성을 얻을 수 없다. 이것으로 미루어 모든 법을 알면. 끝내 자성이 없다. 그러므로 공이라 한다. 공의 뜻은 이와 같다. 불[6]공이라 한 것은. 여래장 가운데에. 본래부터 두 가지 상을 갖춘 것이다. 첫째 여실심이다. 이른바 진실한 아리야식의 [7]신[8]지성의… 아리야의 신[＊]지성이기 때문에. 무명과 합하여. 곧 망지를 일으킨다. 무명을 멀리 여의면. 곧 정지가 된다. 둘째 여실법이다. 그 자성청정심 가운데에는 항하의 모래처럼 많은 모든 불법을 갖추고 있다. 망심 가운데 모든 허망한 법을 갖추고 있는 것과 같다. 진심 가운데 여러 법을 갖추고 있기 때문에. 망상과 합하면. 망심을 훈습하여. 여러 가지 행을 일으킬 수 있다. 망상을 멀리 여의면. 곧 법계의 광대한 행덕을 이룬다. 이 공과 불공은. 모두 제의 실이며, 이에 근거하여 앞 문을 되돌아보면. 상을 버려 공을 밝힌 것은. 곧 제의 상이지 제의 실은 아니다. 연용실이라 한 것은. 고·집 등의 상은. 궁극까지 궁구하면. 실로 법계의 연기가 모여 작용하는 것이다. 물들지 않으면서 물들어. 고·집의 작용을 일으키고. 깨끗하지 않으면서 깨끗해져. 멸·도의 작용을 일으킨다. 멸·도에는 두 가지가 있다. 첫째는 망을 따라 모여 일어나는. 대치의 멸·도이다. 둘째는 망을 버려 진을 드러내는. 진실한 멸·도이다. 제의 실은 이와 같다. 그러므로 실이라 한다. 이상 다섯 [9]가지는. 각각 그 분수에 따라 모두 실이다. 그러므로 제라 한다. 교를 따른다고 한 것은. 교가 서로 다르므로. 실을 밝히는 것도 또한 다르다. 비담법 가운데서는, 실을 두 가지로 말한다. 첫째는 유실이다. 고·집·멸·도의 법상이 실제로 그러하다. 둘째는 공실이다. 음 위에 사람이 없다고 할 뿐 아직 법체까지 공하게 하지는 않는다. 『성실론』에서는, 실을 또한 두 가지로 말한다. 첫째는 유실이다. 고·집·멸·도는 실로 인연으로 이루어진 이름과 작용의 가유이다. 둘째는 공실이다. 실제로 정해진 상이 없다고 할 뿐 아직 인연까지 공하게 하지는 않는다. 마땅히 고 가운데에서 법상이 실제로 그러함을 밝힌다. 이를 실이라 한다. 아직 허가·공적 등의 뜻은 말하지 않는다. 『성실론』에서는, 고[10] 등을 분별하여 밝히기를. 실로 이름과 작용으로 된 허가의 법이라고 한다. 정해진 자성이 없다. 그러므로 실이라 한다. 이에 근거하여 앞 종지가 밝힌 것을 되돌아보면. 정해진 자성을 세운 것은. 진실한 것이 아니다. 만약 대승의 파상교에 나아가 실을 분별하면 또한 두 가지이다. 첫째는 유실이다. 고·집·멸·도는 실로 망상의 모습인 허깨비 같은 유이다. 둘째는 공실이다. 실로 인연과 가명의 상이 없다. 단지 자성이 없는 것만이 아니라. 상 또한 얻을 수 없다. 이에 근거하여 앞 성실 가운데 아직 공하게 하지 않은 환화 같은 인연법을 되돌아보면. 그러므로 실이라고 하지 않는다. 만약 대승의 현실교에 나아가 실을 분별하면 또한 두 가지이다. 첫째는 공이고 둘째는 유이다. 그 가운데 분별하면. 대략 두 문이 있다. 첫째 의지문이다. 망상이 취한 고·집·멸·도는 정에 있어서는 유이지만. 이치에서는 실제로 무이다. 이를 공실이라 한다. 망정이 의지하는 여래장성은. 상이 비록 보이지 않지만. 실제로는 유이다. 이를 유실이라 한다. 그러므로 [1]경에서 이를 불공장이라 말한다. 둘째 연기문이다. 여래장성의 체는. 한맛과 같으므로 공실이라 하고. 연기한 고·집·멸·도의 작용은. 유실이라 한다. [2]경에서 말한 것과 같다. 자성이 청정하여. 물들지 않으면서 물들고. [3]십이인연은. 모두 한 마음이 짓는다. 생사의 두 법은 여래장 법계가 윤전한 것이며. 이를 [4]법신중생이라 한다. 이와 같은 말은. 곧 진실한 연기의 고·집이다. 여래장성이. 드러나 [5]법신·보리·열반과 여러 지위의 행덕을 이루는 것은. 곧 진실한 연기의 멸·도이다. 제의 실은 이와 같다. 그러므로 이를 실이라 한다. 종지가 서로 다르기는 하지만. 각 종지를 따르면 모두 실이다. 그러므로 제라 한다. 사제의 이름과 뜻은. 대략 이와 같이 풀이한다.</w:t>
      </w:r>
    </w:p>
    <w:p>
      <w:pPr>
        <w:pStyle w:val="EditorialNote"/>
      </w:pPr>
      <w:r>
        <w:t>교감·번역 메모 | [판독·교감 검토 필요] 원문 「寂怕」의 「怕」는 이 문맥에서 이례적이다. 현 TXT를 고치지 않고 글자를 그대로 보존하여 번역하였다. / [판독·교감 검토 필요] 원문 「所謂真實阿梨耶識[7]神[8]智性之」는 「之」에서 단위가 끝나 구문이 미완결된 상태로 보인다. 임의 보완하지 않았다. / [구두·교감 검토 필요] 원문 「宜明苦中法相實爾」는 앞뒤의 종파 대조 문맥에서 구문이 매끄럽지 않다. 현 TXT의 문자를 그대로 두고 직역하였다. / [구두 검토 필요] 원문 「故稱為諦四諦名義」는 문맥상 「故稱為諦。四諦名義…」와 같이 끊어 읽을 가능성이 있으나, 원문 세부 단위는 이동·분할하지 않았다.</w:t>
      </w:r>
    </w:p>
    <w:p>
      <w:pPr>
        <w:pStyle w:val="Heading2"/>
        <w:keepNext/>
      </w:pPr>
      <w:r>
        <w:t>[0512a17]</w:t>
      </w:r>
    </w:p>
    <w:p>
      <w:pPr>
        <w:pStyle w:val="Heading3"/>
        <w:keepNext/>
      </w:pPr>
      <w:r>
        <w:t>원문</w:t>
      </w:r>
    </w:p>
    <w:p>
      <w:pPr>
        <w:pStyle w:val="SourceText"/>
      </w:pPr>
      <w:r>
        <w:t>[0512a17] 第二門中。開合辨相。何者是苦苦之體相。開合不定。或總為一。謂攝諸苦為一苦諦。或分為二。所謂分段變易生死。六道之報。名為分段。三乘聖人微細生滅。說為變易。或分為三所謂苦苦壞苦行苦。辨此三苦。略有五門。一對緣分別。[6]二約緣就體分別。三約三種無常分別。四諸過相顯。五對三受以辨通局。言對緣者緣別內外。內謂自心。外者所謂刀杖等緣。外中復二。一逆二順逆者所謂刀杖等事一切苦具。順者所謂己身命財親戚之類。緣別如此。從彼逆緣。逼而生惱。名為苦苦。刀杖等緣。能生內惱。說之為苦。從苦生苦。故曰苦苦。從彼順緣離壞生惱。名為壞苦。內心涉境。說名為行。緣行生厭。厭行生惱。故名行苦。第二對緣就體辨者。心性是苦。依彼苦上。加以事惱。苦上加苦。故云苦苦。就斯以論。向前三苦。至此門中。通名苦苦。謂性苦上。加前苦苦壞苦行苦。斯名事惱。有為之法前後生滅。無常敗壞。名為壞苦。即此有為遷流名行。遷流不安。故名行苦。言約三種無常辨者。於彼分段無常分齊。宣說苦苦。於有為法性苦之上。加彼三世分段麁苦。苦上加苦。故名苦苦。又以三世分段麁苦。顯有為法體性是苦。亦名苦苦。就念無常。宣說壞苦。彼念無常遷流滅壞。故名壞苦。是即向前第二門中行壞兩苦。至此門中。同名壞苦。就彼自性不成無常。宣說行苦。同體四相。[7]互相集起。故名為行。以此[8]門中同體。四相[9]共破壞行性。不成行性。無安故名行苦。言以諸過互相顯者。過有三種。謂苦無常及與無我。以苦顯苦。名為苦苦。謂以事惱顯有為法體性苦也。無常故苦。名為壞苦。無我故苦。名為行苦。以法無我因緣虛集故。稱為行。有為行故。體性是苦。言對三受辨通局者。受別有三。謂苦樂捨。違緣生惱。名為苦受。順緣生適。名為樂受。中容境界所生受心。捨前苦樂。故名捨受。三受如是。對之云何。如經中說。苦受之中。即具三苦。心性是苦。於性苦上。加彼對緣所生事惱。即名苦苦。前後生滅。無常敗壞。名為壞苦。即此前後遷流集起。名曰行苦。亦可有為自性虛集。名為行苦。樂捨二受。各具二苦。所謂行壞。行壞之相。不異前釋。三苦如是。又如[10]經中。分為八苦。所謂生苦．老苦．病苦．死苦．愛別離苦．怨憎會苦．求不得苦．五盛陰苦。辨此八苦。略有三門。一釋其名。二辨其相。三對三苦。共相收攝。先釋其名。言生苦者。報分始起。謂之為生。生時有苦。就時立稱。故名生苦。衰變名老。老時有苦。就時為目。名為老苦。四大增損。謂之為病。病時有苦。就時彰名。稱曰病苦。陰壞名死。死時有苦。就時立目。名為死苦。亦可。此等當體為名。即指生老病死為苦。故云生老病死苦也。愛別離者。所念分[11]張名愛別離。愛別生惱。就緣立稱。名愛別[12]離。怨憎會者。所惡強集名怨憎會。怨會生惱。就緣立稱。名怨憎會。求不得者。所悕不稱。名求不得。因彼生惱。就緣立稱。是故名為求不得苦。五盛陰者。五陰熾盛。名五盛陰。陰盛是苦。就體立稱。是故名為五盛陰苦。亦[13]盛者。盛受之義。五陰之中。盛前七苦。是故名為五盛陰苦。若正應言五陰盛苦。名義如是。</w:t>
      </w:r>
    </w:p>
    <w:p>
      <w:pPr>
        <w:pStyle w:val="Heading3"/>
        <w:keepNext/>
      </w:pPr>
      <w:r>
        <w:t>한국어 번역</w:t>
      </w:r>
    </w:p>
    <w:p>
      <w:pPr>
        <w:pStyle w:val="TranslationText"/>
      </w:pPr>
      <w:r>
        <w:t>제2문 가운데에서는. 개합하여 상을 분별한다. 무엇이 고이며, 고의 체상은 무엇인가. 개합은 일정하지 않다. 혹은 총괄하여 하나로 한다. 곧 모든 고를 포섭하여 하나의 고제로 삼는다. 혹은 둘로 나눈다. 이른바 분단생사와 변역생사이다. 육도의 과보를. 분단이라 한다. 삼승 성인의 미세한 생멸을. 변역이라 한다. 혹은 셋으로 나누니, 이른바 고고·괴고·행고이다. 이 세 고를 분별함에는. 대략 다섯 문이 있다. 첫째 연을 상대하여 분별한다. [6]둘째 연을 기준으로 체에 나아가 분별한다. 셋째 세 가지 무상을 기준으로 분별한다. 넷째 여러 허물을 서로 드러내어 밝힌다. 다섯째 삼수에 상대하여 통하고 국한됨을 분별한다. 연을 상대한다고 한 것은 연에 내외의 구별이 있다. 안은 자기 마음을 말한다. 밖은 이른바 칼과 몽둥이 등의 연이다. 밖 가운데에도 다시 둘이 있다. 첫째 역이고 둘째 순이다. 역은 이른바 칼과 몽둥이 등의 일과 모든 고통의 도구이다. 순은 이른바 자기 몸·목숨·재물·친척 따위이다. 연의 구별은 이와 같다. 그 역연으로부터. 핍박을 받아 괴로움이 생긴다. 이를 고고라 한다. 칼과 몽둥이 등의 연이. 안의 괴로움을 낳을 수 있으므로. 이를 고라 한다. 고로부터 고가 생기므로. 고고라 한다. 그 순연이 여의어지고 무너짐으로써 괴로움이 생긴다. 이를 괴고라 한다. 안의 마음이 경계를 거치는 것을. 행이라 한다. 연을 행하여 싫어함이 생기고. 싫어하는 행에서 괴로움이 생긴다. 그러므로 행고라 한다. 둘째 연을 상대하여 체에 나아가 분별한다는 것은. 마음의 성품 자체가 고이다. 그 고 위에 의지하여. 일의 괴로움을 더한다. 고 위에 다시 고를 더하므로. 고고라 한다. 이에 나아가 논하면. 앞의 세 고는. 이 문에 이르면. 모두 고고라 한다. 곧 성품의 고 위에. 앞의 고고·괴고·행고를 더하는 것이다. 이를 일의 괴로움이라 한다. 유위의 법은 앞뒤로 생멸하고. 무상하게 무너진다. 이를 괴고라 한다. 바로 이 유위의 천류를 행이라 한다. 천류하여 편안하지 않으므로. 행고라 한다. 세 가지 무상을 기준으로 분별한다고 한 것은. 그 분단무상의 범위에서. 고고를 말한다. 유위법의 성품상 고 위에. 저 삼세의 분단인 거친 고를 더한다. 고 위에 고를 더하므로. 고고라 한다. 또 삼세의 분단인 거친 고로써. 유위법의 체성이 고임을 드러낸다. 또한 고고라 한다. 염무상에 나아가서는. 괴고를 말한다. 그 염무상은 천류하여 소멸하고 무너지므로. 괴고라 한다. 이는 곧 앞 제2문에서의 행고와 괴고 두 고가. 이 문에 이르면. 모두 괴고라 불리는 것이다. 저 자성불성무상에 나아가서는. 행고를 말한다. 같은 체의 네 상이. [7]서로 모여 일어나므로. 행이라 한다. 이 [8]문에서는 같은 체의. 네 상이 [9]함께 행의 성품을 파괴한다. 행의 성품이 성립하지 않고. 행의 성품이 편안함이 없으므로 행고라 한다. 여러 허물을 서로 드러낸다고 한 것은. 허물에는 세 가지가 있다. 곧 고·무상·무아이다. 고로써 고를 드러내는 것을. 고고라 한다. 곧 일의 괴로움으로 유위법의 체성이 고임을 드러내는 것이다. 무상하기 때문에 고인 것을. 괴고라 한다. 무아하기 때문에 고인 것을. 행고라 한다. 법무아이므로 인연이 허망하게 모이기 때문이다. 이를 행이라 한다. 유위의 행이기 때문에. 체성이 곧 고이다. 삼수에 상대하여 통하고 국한됨을 분별한다고 한 것은. 수에는 세 가지가 있다. 곧 고수·낙수·사수이다. 거스르는 연에서 괴로움이 생기는 것을. 고수라 한다. 따르는 연에서 쾌적함이 생기는 것을. 낙수라 한다. 중용의 경계에서 생기는 수의 마음은. 앞의 고와 낙을 버리므로. 사수라 한다. 삼수는 이와 같다. 이에 상대하면 어떠한가. 경에서 설한 것과 같다. 고수 가운데에는. 곧 세 고가 모두 갖추어진다. 마음의 성품이 고이고. 그 성품의 고 위에. 저 연을 상대하여 생긴 일의 괴로움을 더하면. 곧 고고라 한다. 앞뒤로 생멸하여. 무상하게 무너지므로. 괴고라 한다. 바로 이 앞뒤로 천류하며 모여 일어나는 것을. 행고라 한다. 또한 유위의 자성이 허망하게 모이는 것을. 행고라 할 수 있다. 낙수와 사수 두 수에는. 각각 두 고가 갖추어진다. 곧 행고와 괴고이다. 행고와 괴고의 모습은. 앞의 풀이와 다르지 않다. 삼고는 이와 같다. 또 [10]경 가운데에서는. 여덟 고로 나눈다. 이른바 생고·노고·병고·사고·애별리고·원증회고·구부득고·오성음고이다. 이 여덟 고를 분별함에는. 대략 세 문이 있다. 첫째 이름을 풀이한다. 둘째 그 상을 분별한다. 셋째 삼고에 상대하여. 서로 포섭되는 모습을 분별한다. 먼저 이름을 풀이한다. 생고라 한 것은. 과보의 한 부분이 처음 일어나는 것을. 생이라 한다. 태어날 때 고가 있으므로. 때를 기준으로 이름을 세웠다. 그러므로 생고라 한다. 쇠하고 변하는 것을 노라 한다. 늙을 때 고가 있으므로. 때를 기준으로 이름하였다. 이를 노고라 한다. 사대가 증감하여. 이를 병이라 한다. 병들 때 고가 있으므로. 때를 기준으로 이름을 드러냈다. 이를 병고라 한다. 음이 무너지는 것을 사라 한다. 죽을 때 고가 있으므로. 때를 기준으로 이름을 세웠다. 이를 사고라 한다. 또한. 이것들은 그 자체를 기준으로 이름할 수도 있다. 곧 생·노·병·사를 가리켜 고라 한다. 그러므로 생·노·병·사고라 한다. 애별리란. 사랑하는 대상이 [11]갈라져 흩어지는 것을 애별리라 한다. 사랑하는 이와 헤어짐에서 괴로움이 생기므로. 연을 기준으로 이름하였다. 애별[12]리라 한다. 원증회란. 싫어하는 대상이 억지로 모이는 것을 원증회라 한다. 원수와 만남에서 괴로움이 생기므로. 연을 기준으로 이름하였다. 원증회라 한다. 구부득이란. 바라는 바가 뜻에 맞지 않는 것을. 구부득이라 한다. 그것으로 인해 괴로움이 생기므로. 연을 기준으로 이름하였다. 그러므로 구부득고라 한다. 오성음이란. 오음이 치성한 것을. 오성음이라 한다. 음의 치성이 곧 고이므로. 체를 기준으로 이름하였다. 그러므로 오성음고라 한다. 또 [13]성(盛)이란. 담아 받아들이는 뜻이다. 오음 가운데에. 앞의 일곱 고를 담고 있다. 그러므로 오성음고라 한다. 바르게 말하면 오음성고라고 해야 한다. 명의는 이와 같다.</w:t>
      </w:r>
    </w:p>
    <w:p>
      <w:pPr>
        <w:pStyle w:val="EditorialNote"/>
      </w:pPr>
      <w:r>
        <w:t>교감·번역 메모 | [판독·교감 검토 필요] 원문 「亦[13]盛者」의 「亦」는 문맥상 이례적이다. 현 TXT를 그대로 보존하였다.</w:t>
      </w:r>
    </w:p>
    <w:p>
      <w:pPr>
        <w:pStyle w:val="Heading2"/>
        <w:keepNext/>
      </w:pPr>
      <w:r>
        <w:t>[0512c19]</w:t>
      </w:r>
    </w:p>
    <w:p>
      <w:pPr>
        <w:pStyle w:val="Heading3"/>
        <w:keepNext/>
      </w:pPr>
      <w:r>
        <w:t>원문</w:t>
      </w:r>
    </w:p>
    <w:p>
      <w:pPr>
        <w:pStyle w:val="SourceText"/>
      </w:pPr>
      <w:r>
        <w:t>[0512c19] 次辨其相。何者生苦。如五王經說。始從識支乃至出胎。名之為生。涅槃經[14]云。生通始終。始終不同。[15]經分為五。一者初出。所謂識支報始名初。初起名出。二者至終。謂名色支色心具足。對前說終。三者增長。謂前名色增為六入。四者出胎。五者種類。謂出胎後乃至老死。於中運運剎那新起。名之為生。何者老苦。如[16]涅槃中。釋有兩義。一[17]者終身老。所謂髮白形枯色變。是時名老。二者念念老。始從識支乃至老死。運運遷[18]遷。名之為老。就念念中。經分為二。一者增長。謂從識支乃至盛年。念念遷變。二者滅壞。年衰已後念念老也。何者病苦。如[1]涅槃中。釋有兩義。一者身病。所謂四大增損不調及餘客病。二者心病。所謂歡喜憂愁恐怖愚癡等也。何者死苦。如[2]涅槃中說死有三。一放逸死。謂謗大乘方等經典。二破戒死。謂犯三世諸佛禁戒。三壞命死。所謂身盡。此壞命中經分為二。一命盡死。二外緣死。命盡死中。[3]經說有三。一者命盡而福不盡。正報雖滅。依報猶存。二者福盡而命不盡。依報雖亡。正報猶在。此亦通名命盡死也。三福命俱盡。依正俱滅。外緣死中。[4]經說有三。一者自害。二者他害。三者俱害。何者是其愛別離苦。所別有二。一內二外。內者自身。外者所謂親戚眷屬及餘資生。何者是其怨憎會苦。怨憎有二。一內二外。內者所謂三惡道報。外者所謂刀杖等緣。何者是其求不得苦。所求有二。一因二果。因中有二。一者惡法求離不得。二者善法求欲不得。果中亦二。一者苦事求離不得。二者樂事求欲不得。苦復有二。一內二外。三塗苦報求離不得。是名為內刀杖等苦。求離不得是名為外。樂[5]事亦二。一內二外。人天樂果求欲不得。是名為內。資生眷屬求欲不得。是名為外。何者是其五盛陰苦。如[6]涅槃說。通攝前七。以為第八五盛陰苦。八苦體相。麁辨如是。次對三苦。共相收攝。八中前七。別配三苦。後一是總。總攝三苦。就前七中。有通有別。即壞即苦即行即苦。義通前七。不待言論。緣而致惱。義有隱顯。生老病死。苦苦所收。若緣老時。失於莊色。病失強力。死失壽命。而致惱者。壞苦所攝。愛別離者。壞若所收。怨憎會中。義有兩兼。三塗苦報刀杖等。緣而強聚集。苦苦所收。涉求之行而強現前。行苦所攝。求不得中。義具三苦。於惡於苦。求離不得。苦苦所收。於善於樂。求合不得。壞苦所攝。涉求行心。求離不得。即是行苦。五盛陰中。一切斯具八苦。如是如[7]地持中。隨別分為百一十苦。若廣分之。苦乃無量。苦諦如是。次辨集諦。開合非一。總唯一集。或分為二。二有三門。一就性分二。唯善與惡。無記無報。是以不論。二緣正分二。唯業煩惱。業為正集。故煩惱緣集。三麁細分二。所謂分段變易之因。或分為三。所謂三界生死之因。據斯統攝一切分段變易之因。悉在其中。或分為四。分段變易。各有緣正。合為四也。分段因中。有漏業因。四住為緣。變易因中。無[8]涉業因。無明為緣。問曰。無[＊]涉云何為因。緣照無漏。能生三乘生滅法身。故說因耳。或分[9]段為五。所謂五道生死因也。或分為六。所謂六道生死之因。又分段中。三有之因。變易因中。三乘之因。亦得分六。或分為十。五道因中。各有緣正。故有十也。或分十二。六道因中。各有緣正。即為十二。又分段中。三有之因。各有緣正。變易之中。三乘之因。亦有緣正。以此通論。亦有十二。故[10]經說言。又如取緣有漏業因而生三有。無漏業因無明為緣。生阿羅漢及辟支佛大力菩薩三種意生身等。若廣分別。集亦無量。集諦如是。次辨滅諦。開合非一。總唯一滅。或分為二。二有四門。一約所滅因果分二。生死因盡。是有餘滅。生死果喪。是無餘滅。二約所滅分段變易二種分二。分段死盡。是有餘滅。變易死盡。是無餘滅。三大小分二。二乘所得。是其小滅。佛菩薩所得。是其大滅。四性淨方便。分為二種。無始法性。本隱今顯。是性淨。滅斷障而得。是方便滅。或分為三。三有三門。一約所滅假實空心。以之為三。因和合中。取立定性。是迷假心。法和合中。取立定性。是迷實心。無漏之慧。是其空心。滅此三心。為三滅也。假實兩心。成實法中。聞慧伏滅。𤏙等已去。見理永滅。大乘法中。善趣伏滅。種性已上。漸次永滅。若論空心。成實法中。滅定暫滅。無餘涅槃。畢竟永滅。大乘法中。種性已上。隨分漸滅。真德漸顯。至佛乃盡。二約所滅煩惱業苦。三分分別。三就人分別。謂三乘人所得滅也。或分為四。分段之中。因果盡處。分為二種。變易之中。因果盡處。亦分二種。故合四也。又復[11]經中宣說。涅槃遠離十想。亦得分十。此義如後[12]涅槃章中具廣分別。隨義異論。數別難窮。滅諦如是。次辨道諦。開合非一。總唯一道。或分為二。二有四門。一因果分二。[13]因所行。是其因道。果中所成。是其果道。二約對治分二。所謂分段變易對治。為二道也。三大小分二。二乘所行。以為小道。大乘所行。以為大道。四真妄分二。緣修對治。是其妄道。真實行德。是其真道。或分為三。三有五門。一聞思修分為三種。此義如後三慧章中具廣分別。二戒定慧分為三種。戒定通具慧為道體。三證助不住開分三種。四約位分三。所謂見修及無學道。五隨人分三。謂三乘人所行道也。或分為四。四有三門。一就行分四。謂聞思修證。二約位分四。謂方便道見道修道及無學道。三隨人分四。謂聲聞緣覺菩薩及與佛道。或分為五。謂聞思修報生識智及與證智。聲聞乘中見修無學。分之為三。緣覺大乘各別為二。合有五也。或分為六。謂三乘中各分因果。或分為七。謂七覺支。或分為八。謂八正道。或分為九。謂三乘中。各有見修及無學道。或復分為三十七道。廣則無量。道諦如是。</w:t>
      </w:r>
    </w:p>
    <w:p>
      <w:pPr>
        <w:pStyle w:val="Heading3"/>
        <w:keepNext/>
      </w:pPr>
      <w:r>
        <w:t>한국어 번역</w:t>
      </w:r>
    </w:p>
    <w:p>
      <w:pPr>
        <w:pStyle w:val="TranslationText"/>
      </w:pPr>
      <w:r>
        <w:t>다음은 그 상을 분별한다. 무엇이 생고인가. 『오왕경』에서 말한 것과 같다. 처음 식지에서 시작하여 태에서 나오기까지를. 생이라 한다. 『열반경』 [14]에서는 말한다. 생은 처음부터 끝까지 통한다. 처음과 끝이 같지 않다. [15]경에서는 다섯으로 나눈다. 첫째는 초출이다. 이른바 식지에서 과보가 처음 시작되는 것을 초라 하고. 처음 일어나는 것을 출이라 한다. 둘째는 지종이다. 이른바 명색지에서 색과 마음이 갖추어진 것이다. 앞에 상대하여 종이라 한다. 셋째는 증장이다. 이른바 앞의 명색이 증장하여 육입이 되는 것이다. 넷째는 출태이다. 다섯째는 종류이다. 이른바 태에서 나온 뒤부터 노사에 이르기까지이다. 그 가운데에서 계속하여 찰나마다 새로 일어나는 것을. 생이라 한다. 무엇이 노고인가. [16]『열반경』 가운데에서는. 두 가지 뜻으로 풀이한다. 첫[17]째는 일생의 마지막에 나타나는 노이다. 이른바 머리털이 희어지고 형체가 마르며 빛깔이 변하는 것이다. 이때를 노라고 한다. 둘째는 염념의 노이다. 처음 식지에서 시작하여 노사에 이르기까지. 계속해서 옮겨 [18]옮겨 가는 것을. 노라고 한다. 염념 가운데에서는. 경에서 둘로 나눈다. 첫째는 증장이다. 이른바 식지에서부터 장년에 이르기까지이다. 염념마다 옮겨 변한다. 둘째는 멸괴이다. 나이가 쇠한 뒤 염념마다 늙는 것이다. 무엇이 병고인가. [1]『열반경』 가운데에서는. 두 가지 뜻으로 풀이한다. 첫째는 몸의 병이다. 이른바 사대가 증감하여 조화롭지 못한 것과 그 밖의 객병이다. 둘째는 마음의 병이다. 이른바 기쁨·근심·두려움·어리석음 등이다. 무엇이 사고인가. [2]『열반경』에서는 죽음에 세 가지가 있다고 말한다. 첫째 방일사이다. 이른바 대승 방등경전을 비방하는 것이다. 둘째 파계사이다. 이른바 삼세 모든 부처의 금계를 범하는 것이다. 셋째 괴명사이다. 이른바 몸이 다하는 것이다. 이 괴명 가운데에서 경은 둘로 나눈다. 첫째는 명진사이다. 둘째는 외연사이다. 명진사 가운데에서는. [3]경에서 세 가지를 말한다. 첫째는 목숨은 다했으나 복은 다하지 않은 것이다. 정보는 비록 소멸하지만. 의보는 아직 남아 있다. 둘째는 복은 다했으나 목숨은 다하지 않은 것이다. 의보는 비록 없어져도. 정보는 아직 남아 있다. 이것 또한 통틀어 명진사라 한다. 셋째는 복과 목숨이 모두 다한 것이다. 의보와 정보가 함께 소멸한다. 외연사 가운데에서는. [4]경에서 세 가지를 말한다. 첫째는 자해이다. 둘째는 타해이다. 셋째는 구해이다. 무엇이 애별리고인가. 헤어지는 대상에는 두 가지가 있다. 첫째 안이고 둘째 밖이다. 안은 자기 몸이다. 밖은 이른바 친척·권속과 그 밖의 생활 자구이다. 무엇이 원증회고인가. 원증에는 두 가지가 있다. 첫째 안이고 둘째 밖이다. 안은 이른바 삼악도의 과보이다. 밖은 이른바 칼과 몽둥이 등의 연이다. 무엇이 구부득고인가. 구하는 것에는 두 가지가 있다. 첫째 원인이고 둘째 결과이다. 원인 가운데에는 둘이 있다. 첫째는 악법을 여의고자 하나 얻지 못하는 것이다. 둘째는 선법을 얻고자 하나 얻지 못하는 것이다. 결과 가운데에도 둘이 있다. 첫째는 괴로운 일을 여의고자 하나 얻지 못하는 것이다. 둘째는 즐거운 일을 얻고자 하나 얻지 못하는 것이다. 고에는 다시 둘이 있다. 첫째 안이고 둘째 밖이다. 삼도의 고통스러운 과보를 여의고자 하나 얻지 못하는 것이. 안이라 하고, 칼과 몽둥이 등의 고통을. 여의고자 하나 얻지 못하는 것을 밖이라 한다. 즐거운 [5]일에도 둘이 있다. 첫째 안이고 둘째 밖이다. 인천의 즐거운 과보를 얻고자 하나 얻지 못하는 것이. 안이라 한다. 생활 자구와 권속을 얻고자 하나 얻지 못하는 것이. 밖이라 한다. 무엇이 오성음고인가. [6]『열반경』에서 말한 것과 같다. 앞의 일곱 고를 모두 포섭하여. 제8의 오성음고로 삼는다. 팔고의 체상은. 대략 이와 같이 분별한다. 다음으로 삼고와 대조한다. 서로의 상을 함께 포섭한다. 팔고 가운데 앞의 일곱은. 각각 삼고에 배속된다. 뒤의 하나는 총괄이다. 총괄하여 삼고를 포섭한다. 앞의 일곱 가운데에는. 통하는 것도 있고 별도로 배속되는 것도 있다. 곧 무너짐 자체가 고이고 행 자체가 고이다. 그 뜻은 앞의 일곱에 모두 통한다. 따로 논할 필요가 없다. 인연을 따라 괴로움을 일으키는 것은. 뜻에 드러나고 숨는 차이가 있다. 생·노·병·사는. 고고에 포섭된다. 만약 늙음을 인연하여. 장성한 용색을 잃고. 병으로 강한 힘을 잃으며. 죽음으로 수명을 잃어. 그 때문에 괴로움을 일으키는 경우는. 괴고에 포섭된다. 애별리고는. 괴약(壞若)에 포섭된다. 원증회고 가운데에는. 두 뜻을 겸한다. 삼도의 괴로운 과보와 칼·몽둥이 따위가. 인연을 따라 억지로 모여드는 것은. 고고에 포섭된다. 구하려는 행을 거치면서 억지로 앞에 나타나는 것은. 행고에 포섭된다. 구부득고 가운데에는. 세 가지 고가 모두 갖추어져 있다. 악한 것과 괴로운 것에 대해서. 여의고자 하나 얻지 못하는 것은. 고고에 포섭된다. 선한 것과 즐거운 것에 대해서. 합하고자 하나 얻지 못하는 것은. 괴고에 포섭된다. 구하려는 행의 마음을 거치면서. 여의고자 하나 얻지 못하는 것은. 곧 행고이다. 오성음고 가운데에는. 이 모든 것이 갖추어져 있다. 팔고는. 이와 같으며, [7]『지지경』에서는. 차별에 따라 백십 가지 고로 나눈다. 널리 나누면. 고는 곧 한량없다. 고제는 이와 같다. 다음으로 집제를 분별한다. 열고 합하는 방식은 하나가 아니다. 총괄하면 오직 하나의 집이다. 혹은 둘로 나눈다. 둘에는 세 문이 있다. 첫째 성질에 따라 둘로 나눈다. 오직 선과 악이다. 무기는 과보가 없으므로. 그러므로 논하지 않는다. 둘째 연과 정을 따라 둘로 나눈다. 오직 업과 번뇌이다. 업은 바른 집이 되고. 번뇌는 연이 되는 집이다. 셋째 거칠고 미세함에 따라 둘로 나눈다. 이른바 분단생사와 변역생사의 원인이다. 혹은 셋으로 나눈다. 이른바 삼계 생사의 원인이다. 이에 의거하면 일체의 분단·변역의 원인을 통틀어 포섭하여. 모두 그 가운데 들어간다. 혹은 넷으로 나눈다. 분단과 변역에. 각각 연과 정이 있으므로. 합하여 넷이 된다. 분단의 원인 가운데에는. 유루업이 원인이 되고. 사주지가 연이 된다. 변역의 원인 가운데에는. 무[8]섭업이 원인이 되고. 무명이 연이 된다. 묻는다. 무[＊]섭이 어떻게 원인이 되는가. 연조의 무루가. 삼승의 생멸하는 법신을 낳을 수 있으므로. 원인이라 말할 뿐이다. 혹은 분[9]단을 다섯으로 나눈다. 이른바 오도의 생사 원인이다. 혹은 여섯으로 나눈다. 이른바 육도의 생사 원인이다. 또 분단 가운데에는. 삼유의 원인이 있고. 변역 가운데에는. 삼승의 원인이 있어. 또한 여섯으로 나눌 수 있다. 혹은 열로 나눈다. 오도의 원인 가운데에. 각각 연과 정이 있으므로. 열이 된다. 혹은 열둘로 나눈다. 육도의 원인 가운데에. 각각 연과 정이 있으므로. 곧 열둘이 된다. 또 분단 가운데에는. 삼유의 원인이 있고. 각각 연과 정이 있으며. 변역 가운데에도. 삼승의 원인이 있고. 또한 연과 정이 있다. 이를 통틀어 논하면. 또한 열둘이 된다. 그러므로 [10]경에서 말한다. 또 취를 연으로 하고 유루업을 원인으로 하여 삼유에 태어난다. 무루업을 원인으로 하고 무명을 연으로 하여. 아라한·벽지불·대력보살의 세 가지 의생신 등을 낳는다. 널리 분별하면. 집 또한 한량없다. 집제는 이와 같다. 다음으로 멸제를 분별한다. 열고 합하는 방식은 하나가 아니다. 총괄하면 오직 하나의 멸이다. 혹은 둘로 나눈다. 둘에는 네 문이 있다. 첫째 멸하는 대상의 인과에 따라 둘로 나눈다. 생사의 원인이 다한 것은. 유여멸이다. 생사의 결과가 없어지는 것은. 무여멸이다. 둘째 멸하는 대상인 분단과 변역의 두 종류에 따라 둘로 나눈다. 분단의 죽음이 다한 것은. 유여멸이고. 변역의 죽음이 다한 것은. 무여멸이다. 셋째 대승과 소승에 따라 둘로 나눈다. 이승이 얻는 것은. 소멸이고. 부처와 보살이 얻는 것은. 대멸이다. 넷째 성정과 방편으로. 두 종류로 나눈다. 무시이래의 법성이. 본래 숨어 있다가 지금 드러나는 것이. 성정이다. 장애를 끊어 없애 얻는 것이. 방편멸이다. 혹은 셋으로 나눈다. 셋에는 세 문이 있다. 첫째 멸하는 대상인 가심·실심·공심에 따라. 셋으로 삼는다. 인연이 화합한 가운데에서. 정해진 성질을 취하여 세우는 것이. 가를 미혹한 마음이다. 법이 화합한 가운데에서. 정해진 성질을 취하여 세우는 것이. 실을 미혹한 마음이다. 무루의 지혜는. 공심이다. 이 세 마음을 없애는 것을. 세 가지 멸이라 한다. 가심과 실심 두 마음은. 『성실론』에서는, 문혜로 눌러 없애고. 𤏙 등 이후에는. 이치를 보아 영원히 없앤다. 대승법 가운데서는, 선취위에서 눌러 없애고. 종성 이상에서는. 점차 영원히 없앤다. 공심을 논하면. 『성실론』에서는, 멸정에서 잠시 없애고. 무여열반에서. 마침내 영원히 없앤다. 대승법 가운데서는, 종성 이상에서. 분수에 따라 점차 없애고. 참된 덕이 점차 드러나며. 부처에 이르러서야 다한다. 둘째 멸하는 대상인 번뇌·업·고에 따라. 세 부분으로 분별한다. 셋째 사람에 따라 분별한다. 곧 삼승의 사람이 얻는 멸이다. 혹은 넷으로 나눈다. 분단 가운데에서. 원인과 결과가 다한 곳을. 두 종류로 나누고. 변역 가운데에서도. 원인과 결과가 다한 곳을. 또한 두 종류로 나누므로. 합하여 넷이 된다. 또 [11]경에서는 말한다. 열반은 열 가지 상을 멀리 여읜다고 하므로. 또한 열로 나눌 수 있다. 이 뜻은 뒤의 [12]열반장에서 자세히 분별한다. 뜻에 따라 달리 논하면. 그 수의 차이를 다 헤아리기 어렵다. 멸제는 이와 같다. 다음으로 도제를 분별한다. 열고 합하는 방식은 하나가 아니다. 총괄하면 오직 하나의 도이다. 혹은 둘로 나눈다. 둘에는 네 문이 있다. 첫째 인과에 따라 둘로 나눈다. [13]원인에서 행하는 것은. 인도이고. 결과 가운데에서 성취되는 것은. 과도이다. 둘째 대치에 따라 둘로 나눈다. 이른바 분단과 변역의 대치가. 두 도가 된다. 셋째 대승과 소승에 따라 둘로 나눈다. 이승이 행하는 것을. 소도라 하고. 대승이 행하는 것을. 대도라 한다. 넷째 진과 망에 따라 둘로 나눈다. 연수의 대치는. 망도이고. 진실한 행덕은. 진도이다. 혹은 셋으로 나눈다. 셋에는 다섯 문이 있다. 첫째 문·사·수를 세 가지로 나눈다. 이 뜻은 뒤의 삼혜장에서 자세히 분별한다. 둘째 계·정·혜를 세 가지로 나눈다. 계와 정에 두루 혜를 갖추어 도의 체로 삼는다. 셋째 증·조·불주로 나누어 세 가지로 삼는다. 넷째 지위에 따라 셋으로 나눈다. 이른바 견도·수도·무학도이다. 다섯째 사람에 따라 셋으로 나눈다. 곧 삼승의 사람이 행하는 도이다. 혹은 넷으로 나눈다. 넷에는 세 문이 있다. 첫째 수행에 따라 넷으로 나눈다. 곧 문·사·수·증이다. 둘째 지위에 따라 넷으로 나눈다. 곧 방편도·견도·수도·무학도이다. 셋째 사람에 따라 넷으로 나눈다. 곧 성문·연각·보살 및 불도이다. 혹은 다섯으로 나눈다. 곧 문·사·수·보생식지 및 증지이다. 성문승 가운데 견도·수도·무학을. 나누어 셋으로 삼고. 연각과 대승은 각각 둘로 나누므로. 합하면 다섯이 된다. 혹은 여섯으로 나눈다. 곧 삼승 가운데 각각 인과로 나눈 것이다. 혹은 일곱으로 나눈다. 곧 칠각지이다. 혹은 여덟으로 나눈다. 곧 팔정도이다. 혹은 아홉으로 나눈다. 곧 삼승 가운데. 각각 견도·수도·무학도가 있기 때문이다. 혹은 다시 삼십칠도로 나눈다. 널리 나누면 한량없다. 도제는 이와 같다.</w:t>
      </w:r>
    </w:p>
    <w:p>
      <w:pPr>
        <w:pStyle w:val="EditorialNote"/>
      </w:pPr>
      <w:r>
        <w:t>교감·번역 메모 | [판독·교감 검토 필요] 원문 「運運遷[18]遷」은 중첩된 표현과 교감표지가 함께 있는 상태이다. 임의로 정리하지 않고 반복을 살려 옮겼다. / [교감 검토] 원문은 「壞若所收」이다. 앞뒤 문맥상 「壞苦所收」일 가능성이 있으나 현 TXT를 임의로 교정하지 않았다. / [교감 검토] 원문은 「無[8]涉業因」이다. 뒤의 「無[＊]涉」 및 문맥상 이체·오자 가능성이 있으나 원문 표기를 그대로 보존하였다. / [교감 검토] 원문은 「無[＊]涉云何為因」이다. 해당 대목과 같은 문제로 보이며 임의로 교정하지 않았다. / [구두 검토] 「戒定通具慧為道體」는 구두에 따라 해석이 달라질 수 있어 현 어순을 보존하여 직역하였다.</w:t>
      </w:r>
    </w:p>
    <w:p>
      <w:pPr>
        <w:pStyle w:val="Heading2"/>
        <w:keepNext/>
      </w:pPr>
      <w:r>
        <w:t>[0514a12]</w:t>
      </w:r>
    </w:p>
    <w:p>
      <w:pPr>
        <w:pStyle w:val="Heading3"/>
        <w:keepNext/>
      </w:pPr>
      <w:r>
        <w:t>원문</w:t>
      </w:r>
    </w:p>
    <w:p>
      <w:pPr>
        <w:pStyle w:val="SourceText"/>
      </w:pPr>
      <w:r>
        <w:t>[0514a12] 第三門中。分其染淨因果差別。四中前二。是其染法。後二淨法。舉染令厭。彰淨令欣。就前染中。先果後因。淨中亦爾。先果後因。故有四別。諸法之起。先因後果。何故諦中先果後因。觀門有二。一順二逆。尋因趣果。是其順觀。從果尋因。是其逆觀。今依逆觀故。先明果後彰因矣。良以果兼美惡顯著。欣厭義強。是以先明。因相微隱。欣厭義微。是以後說。</w:t>
      </w:r>
    </w:p>
    <w:p>
      <w:pPr>
        <w:pStyle w:val="Heading3"/>
        <w:keepNext/>
      </w:pPr>
      <w:r>
        <w:t>한국어 번역</w:t>
      </w:r>
    </w:p>
    <w:p>
      <w:pPr>
        <w:pStyle w:val="TranslationText"/>
      </w:pPr>
      <w:r>
        <w:t>제3문에서는. 염법과 정법의 인과 차별을 나눈다. 넷 가운데 앞의 둘은. 염법이고. 뒤의 둘은 정법이다. 염법을 들어 싫어하게 하고. 정법을 드러내어 기뻐하게 한다. 앞의 염법 가운데에서는. 먼저 결과를 말하고 뒤에 원인을 말한다. 정법 가운데에서도 또한 그러하여. 먼저 결과를 말하고 뒤에 원인을 말한다. 그러므로 네 가지 차별이 있다. 모든 법이 일어나는 것은. 먼저 원인이 있고 뒤에 결과가 있는데. 어찌하여 사제에서는 결과를 먼저 말하고 원인을 뒤에 드러내는가. 관하는 문에는 둘이 있다. 첫째 순관이고 둘째 역관이다. 원인을 찾아 결과로 나아가는 것이. 순관이고. 결과에서 원인을 찾아가는 것이. 역관이다. 지금은 역관에 의거하므로. 먼저 결과를 밝히고 뒤에 원인을 드러낸다. 대체로 결과는 좋고 나쁨이 함께 뚜렷하게 드러나. 기뻐하고 싫어하는 뜻이 강하다. 그러므로 먼저 밝힌다. 원인의 모습은 미세하고 숨어 있어. 기뻐하고 싫어하는 뜻이 미약하다. 그러므로 뒤에 말한다.</w:t>
      </w:r>
    </w:p>
    <w:p>
      <w:pPr>
        <w:pStyle w:val="Heading2"/>
        <w:keepNext/>
      </w:pPr>
      <w:r>
        <w:t>[0514a20]</w:t>
      </w:r>
    </w:p>
    <w:p>
      <w:pPr>
        <w:pStyle w:val="Heading3"/>
        <w:keepNext/>
      </w:pPr>
      <w:r>
        <w:t>원문</w:t>
      </w:r>
    </w:p>
    <w:p>
      <w:pPr>
        <w:pStyle w:val="SourceText"/>
      </w:pPr>
      <w:r>
        <w:t>[0514a20] 第四門中。理事分別。宗別不同。所說亦異。依如毘曇。六道[1]果別。是其事苦。即此事上。有苦無常空無我等四義[2]寬通。說為理苦。又復一切有漏諸法。莫問內外。但從前生後。不簡近遠麁細之別。悉是果義。於此果上。具苦無常空無我等四種道義。盡是理苦。六道因果。是其事集。即此事上因集有緣四義。齊通說為理集。又復一切有漏諸法。莫問內外。但前生後。不簡近遠麁細之殊。悉是因義。於此因中。因集有緣四義[＊]寬通。盡是理集。以理苦集通諸法故。聖人無[3]有一道。有漏中具有二。具苦智處而無集智。具集智處而無苦智。隨過麁細盡亡之處。品別無為。是其事滅。即此事上盡止妙出四義。齊通說為理滅。戒定慧等三十七品道行差別。是其事道。即此事上道如跡乘四義。齊通說為理道。若依成實。生死因果。莫問麁細。一切皆是事苦事集。無漏因果。是事滅道。即此事上緣用虛假無性之空。是其理也。緣用虛假。是世諦理。無性之空。是真諦理。大乘法中。分段變易二種因果。是事苦集。此二盡處。數滅無為。及彼對治。是事滅道。即此事中平等實性緣起之相。是其理也。平等實性。是真諦理。緣起之相。是世諦理。理之淺深。備如初門。</w:t>
      </w:r>
    </w:p>
    <w:p>
      <w:pPr>
        <w:pStyle w:val="Heading3"/>
        <w:keepNext/>
      </w:pPr>
      <w:r>
        <w:t>한국어 번역</w:t>
      </w:r>
    </w:p>
    <w:p>
      <w:pPr>
        <w:pStyle w:val="TranslationText"/>
      </w:pPr>
      <w:r>
        <w:t>제4문에서는. 이치와 일을 분별한다. 종파가 서로 다르므로. 설하는 것도 또한 다르다. 『비담』에 의하면, 육도의 [1]과보가 서로 다른 것이. 사고이다. 바로 이 일 위에. 고·무상·공·무아 등의 네 뜻이 [2]두루 통하는 것을. 이고라 한다. 또 일체의 유루법은. 안과 밖을 묻지 않고. 다만 앞에서 뒤를 낳는 것이면. 가깝고 멂과 거칠고 미세한 차이를 가리지 않고. 모두 결과의 뜻이다. 이 결과 위에. 고·무상·공·무아 등의 네 가지 도의 뜻이 갖추어져 있으니. 모두 이고이다. 육도의 인과는. 사집이다. 바로 이 일 위에 인·집·유·연의 네 뜻이. 모두 통하므로 이집이라 한다. 또 일체의 유루법은. 안과 밖을 묻지 않고. 다만 앞에서 뒤를 낳는 것이면. 가깝고 멂과 거칠고 미세한 차이를 가리지 않고. 모두 원인의 뜻이다. 이 원인 가운데. 인·집·유·연의 네 뜻이 [＊]두루 통하므로. 모두 이집이다. 이고와 이집이 모든 법에 통하기 때문에. 성인은 [3]하나의 도가 있는 것이 아니라. 유루 가운데 두 가지를 갖춘다. 고지가 있는 곳에는 집지가 없고. 집지가 있는 곳에는 고지가 없다. 과실의 거칠고 미세함을 따라 모두 사라지는 곳의. 품별 무위가. 사멸이다. 바로 이 일 위에 진·지·묘·출의 네 뜻이. 모두 통하므로 이멸이라 한다. 계·정·혜 등의 삼십칠품 도행의 차별이. 사도이다. 바로 이 일 위에 도·여·적·승의 네 뜻이. 모두 통하므로 이도라 한다. 만일 『성실론』에 의하면, 생사의 인과는. 거칠고 미세함을 묻지 않고. 일체가 모두 사고·사집이다. 무루의 인과는. 사멸·사도이다. 바로 이 일 위에서 인연의 작용이 허망하게 성립하고 자성이 없는 공인 것이. 그 이치이다. 인연의 작용이 허망한 것은. 세제의 이치이고. 자성이 없는 공은. 진제의 이치이다. 대승법 가운데서는, 분단·변역 두 종류의 인과가. 사고·사집이고. 이 둘이 다한 곳의. 수멸무위와. 그 대치가. 사멸·사도이다. 바로 이 일 가운데의 평등한 실성과 연기의 상이. 그 이치이다. 평등한 실성은. 진제의 이치이고. 연기의 상은. 세제의 이치이다. 이치의 얕고 깊음은. 첫째 문에서 갖추어 말한 것과 같다.</w:t>
      </w:r>
    </w:p>
    <w:p>
      <w:pPr>
        <w:pStyle w:val="EditorialNote"/>
      </w:pPr>
      <w:r>
        <w:t>교감·번역 메모 | [구두 검토] 원문 「聖人無[3]有一道。有漏中具有二。」는 문맥 연결이 매끄럽지 않다. 현 TXT의 문장 경계를 그대로 보존하였다.</w:t>
      </w:r>
    </w:p>
    <w:p>
      <w:pPr>
        <w:pStyle w:val="Heading2"/>
        <w:keepNext/>
      </w:pPr>
      <w:r>
        <w:t>[0514b15]</w:t>
      </w:r>
    </w:p>
    <w:p>
      <w:pPr>
        <w:pStyle w:val="Heading3"/>
        <w:keepNext/>
      </w:pPr>
      <w:r>
        <w:t>원문</w:t>
      </w:r>
    </w:p>
    <w:p>
      <w:pPr>
        <w:pStyle w:val="SourceText"/>
      </w:pPr>
      <w:r>
        <w:t>[0514b15] 第五十六聖行分別。四諦之中。各有四行。故有十六。苦中四者。謂苦無常空與無我。逼惱名苦。苦法遷流。說為無常。苦非我所。故名為空。苦非我體。名為無我。問曰。苦中唯有此四。更有餘義。義別眾多。如[4]華嚴說。所謂果報．擔累．危脆．怨毒．惱害．障礙．繫縛．陰蓋．遮難．難苦事等。如是非一。今據一門且論此四。問曰。何故偏說此四。釋言。苦中義別眾多。既言且論。寧可具責。問曰。無常通苦集道。空與無我遍通四諦。以何義故偏攝苦中。釋言。法門有通有別。若就通門。無常空等。義通餘諦。今就別門。無常空等身邊兩見。對治法故。攝入苦中。是義云何。身邊兩見。迷苦而生。無常治邊。空與無我。對治身見。是故隨對攝入苦中。何故身邊偏迷苦生。報法麁現相狀顯著。人多取此。以為神主。隨計斷常。是故身邊偏緣苦生。此義具釋如十使章。問曰。苦中具有四行。以何義故偏名苦諦。不名無常無我等諦。釋言。皆得不可並彰。且說苦耳。設立餘名。會歸一難。又隨義釋。非無所以。義釋有三。一苦麁易覺。人皆同識。就易以名。二苦過麁重。生厭義強。故偏名之。三苦義唯別不通餘諦。故偏名苦。餘無常等。無如是義。故經論中。多不說之。集中四者。謂因集有緣。能生曰因。聚果名集。能有來果。故[5]評為有。緣此得報。故說為緣。問曰集中唯有此四。更有餘義。釋言。集中義別無量。所謂生造作起滅出由籍方便至到趣向次第開道。如是非一。今據一門且論此四。問曰。因果正相對法。前苦諦中。不說其果。今集諦中。何故說因。釋言。苦集各有多義。名皆不盡。隱顯互彰。何可具責。又復果義。麁顯易識。不假言論。故不說果。因細難覺。故須說之。又復苦中。若立果行。無由得顯人天樂果。是苦無常空無我等。為可厭法。故不說果。對苦說因。因即可厭。故說其因。又苦諦中。說苦無常。對治愛行。說空無我。對治見行。若說其果。無此治能。故不說果。約對治等。說因可厭。是以論之。問曰。集中具有四義。何故名中偏彰集諦不說因等。釋言。皆得不可並存。且以集名。又復集義。攝果義顯。故偏名矣。滅中四者。謂盡止妙出。亦名滅止[6]妙離。盡滅有過故云盡滅。寂止惱患故名為止。捨遠麁礙稱之為妙。出離纏縛。名出名離。問曰。滅中唯有此四。更有餘義。釋言。滅中義別[1]眾多。所謂無為寂靜安隱解脫不動不燃不熾休息無惱清淨快樂無礙無相。如是非一。今據一門且論此四。問曰。四中以何義故偏名滅諦。釋言。皆得不可並立。且彰滅耳。又復滅者。除遣義彰相顯易識故偏名之餘止妙等同世俗[2]上妙出等故不名矣。道中四者。謂道如迹乘。亦名道正迹乘。能通名道。如法正行。名如名正。尋之趣[3]向果。故稱為迹。依之達到。故說為乘。又復運通亦名為乘。問曰。道中唯有此四。更有餘義。釋言。道中義亦非一。[4]所謂無漏無礙無障安隱解脫出離清淨對治方便能度至到。如[5]是非一。今據一門且論此四。問曰。四中以何義故偏彰道名。釋言。皆得不可並立。且論道耳。又復道者。通到義彰。相顯易識。故偏名道。十六聖行。辨之麁爾。</w:t>
      </w:r>
    </w:p>
    <w:p>
      <w:pPr>
        <w:pStyle w:val="Heading3"/>
        <w:keepNext/>
      </w:pPr>
      <w:r>
        <w:t>한국어 번역</w:t>
      </w:r>
    </w:p>
    <w:p>
      <w:pPr>
        <w:pStyle w:val="TranslationText"/>
      </w:pPr>
      <w:r>
        <w:t>제5문에서는 십육성행을 분별한다. 사제 가운데. 각각 네 가지 행이 있으므로. 열여섯이 된다. 고제의 네 가지는. 곧 고·무상·공·무아이다. 핍박하고 괴롭히는 것을 고라 한다. 고법이 흘러 변천하는 것을. 무상이라 한다. 고는 나의 소유가 아니므로. 공이라 하고. 고는 나의 자체가 아니므로. 무아라 한다. 묻는다. 고 가운데 오직 이 네 가지뿐인가. 다른 뜻도 있는가. 뜻의 차별은 많다. [4]『화엄경』에서 말한 것과 같다. 이른바 과보·담루·위취·원독·뇌해·장애·계박·음개·차난·난고사 등이다. 이와 같이 하나가 아니다. 지금은 한 문에 의거하여 우선 이 네 가지를 논한다. 묻는다. 어찌하여 이 네 가지만을 치우쳐 말하는가. 풀이하여 말한다. 고 가운데의 뜻은 차별이 많다. 이미 우선 논한다고 하였으니. 어찌 모두 따져 물을 수 있겠는가. 묻는다. 무상은 고·집·도에 두루 통하고. 공과 무아는 사제 전체에 두루 통하는데. 무슨 뜻으로 유독 고제에 포섭하는가. 풀이하여 말한다. 법문에는 통하는 것과 별도의 것이 있다. 통문에 따른다면. 무상과 공 등의 뜻은. 나머지 제에도 통한다. 지금은 별문에 따른다. 무상과 공 등은 신견과 변견이라는 두 견의. 대치법이므로. 고제에 포섭한다. 이 뜻은 어떠한가. 신견과 변견은. 고를 미혹하여 생기고. 무상은 변견을 다스리며. 공과 무아는. 신견을 대치한다. 그러므로 대치되는 바에 따라 고제에 포섭한다. 어찌하여 신견과 변견은 특히 고를 미혹하여 생기는가. 과보의 법은 거칠게 드러나고 모습이 분명하여. 사람들이 많이 이것을 취하여. 신주로 삼고. 그에 따라 단견과 상견을 헤아리기 때문이다. 그러므로 신견과 변견은 특히 고를 반연하여 생긴다. 이 뜻은 십사장에서 자세히 해석한다. 묻는다. 고 가운데 네 가지 행이 갖추어져 있는데. 무슨 뜻으로 유독 고제라고 이름하고. 무상제·무아제 등이라고 하지 않는가. 풀이하여 말한다. 모두 그렇게 이름할 수 있으나 함께 드러낼 수 없으므로. 우선 고라고 말할 뿐이다. 다른 이름을 세운다 해도. 결국 하나로 귀결되어 같은 난점이 생긴다. 또 뜻을 따라 풀이하면. 그렇게 이름한 까닭이 없는 것이 아니다. 뜻으로 풀이하면 세 가지가 있다. 첫째 고는 거칠어 알아차리기 쉽고. 사람들이 모두 함께 알므로. 알기 쉬운 것을 따라 이름한다. 둘째 고의 허물은 거칠고 무거워. 싫어하는 뜻이 강하므로. 유독 그렇게 이름한다. 셋째 고의 뜻은 오직 별도의 것이어서 다른 제에 통하지 않으므로. 유독 고라고 이름한다. 나머지 무상 등에는. 이와 같은 뜻이 없다. 그러므로 경론에서는. 대개 그것들을 제명으로 말하지 않는다. 집제의 네 가지는. 곧 인·집·유·연이다. 능히 낳는 것을 인이라 하고. 과보를 모으는 것을 집이라 하며. 능히 미래의 과보를 있게 하므로. [5]평하여 유라고 하고. 이것을 연하여 과보를 얻으므로. 연이라 한다. 묻는다. 집 가운데 오직 이 네 가지뿐인가. 다른 뜻도 있는가. 풀이하여 말한다. 집 가운데의 뜻은 차별이 한량없다. 이른바 생·조작·기·멸·출·유·자·방편·지도·취향·차제·개도이다. 이와 같이 하나가 아니다. 지금은 한 문에 의거하여 우선 이 네 가지를 논한다. 묻는다. 인과는 바로 서로 상대하는 법인데. 앞의 고제에서는. 그 결과를 말하지 않았으면서. 지금 집제에서는. 어찌하여 원인을 말하는가. 풀이하여 말한다. 고와 집에는 각각 여러 뜻이 있으므로. 이름이 그 뜻을 다 포괄하지 못한다. 숨고 드러남이 서로 밝혀 주는데. 어찌 모두 따져 물을 수 있겠는가. 또 결과의 뜻은. 거칠고 뚜렷하여 알기 쉬우므로. 굳이 말로 논할 필요가 없다. 그러므로 결과를 말하지 않는다. 원인은 미세하여 알아차리기 어려우므로. 반드시 말해야 한다. 또 고제 가운데에서. 만약 과행을 세운다면. 인천의 즐거운 과보가. 고·무상·공·무아 등의. 싫어해야 할 법임을 드러낼 길이 없다. 그러므로 결과를 말하지 않는다. 고에 상대하여 원인을 말하면. 원인 또한 곧 싫어해야 할 것이 되므로. 그 원인을 말한다. 또 고제 가운데에서. 고와 무상을 말하는 것은. 애행을 대치하고. 공과 무아를 말하는 것은. 견행을 대치한다. 만약 그 결과를 말한다면. 이러한 대치의 기능이 없으므로. 결과를 말하지 않는다. 대치 등에 의거하여. 원인이 싫어해야 할 것임을 말하므로. 이 때문에 이를 논한다. 묻는다. 집 가운데 네 가지 뜻이 갖추어져 있는데. 어찌하여 이름에서는 유독 집제만을 드러내고 인 등은 말하지 않는가. 풀이하여 말한다. 모두 이름할 수 있으나 함께 세울 수 없으므로. 우선 집이라는 이름을 취한다. 또 집의 뜻은. 과보를 포섭한다는 뜻이 분명하므로. 유독 그렇게 이름한다. 멸제의 네 가지는. 곧 진·지·묘·출이다. 또한 멸·지·[6]묘·리라고 한다. 허물을 다 없애므로 진멸이라 하고. 괴로운 근심을 고요히 그치게 하므로 지라 한다. 거친 장애를 버리고 멀리하므로 묘라 하며. 얽매임에서 벗어나므로. 출이라 하고 리라고도 한다. 묻는다. 멸 가운데 오직 이 네 가지뿐인가. 다른 뜻도 있는가. 풀이하여 말한다. 멸 가운데의 뜻은 [1]차별이 많다. 이른바 무위·적정·안은·해탈·부동·불연·불치·휴식·무뇌·청정·쾌락·무애·무상이다. 이와 같이 하나가 아니다. 지금은 한 문에 의거하여 우선 이 네 가지를 논한다. 묻는다. 네 가지 가운데 무슨 뜻으로 유독 멸제라고 이름하는가. 풀이하여 말한다. 모두 그렇게 이름할 수 있으나 함께 세울 수 없으므로. 우선 멸만을 드러낼 뿐이다. 또 멸이라는 것은. 제거한다는 뜻이 분명하고 상이 뚜렷하여 알기 쉬우므로 유독 그렇게 이름하며, 나머지 지·묘 등은 세속의 [2]상묘·출 등과 같으므로 그렇게 이름하지 않는다. 도제의 네 가지는. 곧 도·여·적·승이다. 또한 도·정·적·승이라고도 한다. 능히 통하게 하므로 도라 하고. 법과 같이 바르게 행하므로. 여라고도 하고 정이라고도 한다. 그것을 따라 [3]과로 나아가므로. 적이라 하고. 그것에 의지하여 도달하므로. 승이라 한다. 또 운반하여 통하게 한다는 뜻으로도 승이라 한다. 묻는다. 도 가운데 오직 이 네 가지뿐인가. 다른 뜻도 있는가. 풀이하여 말한다. 도 가운데의 뜻 또한 하나가 아니다. [4]이른바 무루·무애·무장·안은·해탈·출리·청정·대치·방편·능도·지도이다. 이와 [5]같이 하나가 아니다. 지금은 한 문에 의거하여 우선 이 네 가지를 논한다. 묻는다. 네 가지 가운데 무슨 뜻으로 유독 도라는 이름을 드러내는가. 풀이하여 말한다. 모두 그렇게 이름할 수 있으나 함께 세울 수 없으므로. 우선 도만을 논할 뿐이다. 또 도라는 것은. 통하여 도달한다는 뜻이 분명하고. 상이 뚜렷하여 알기 쉬우므로. 유독 도라고 이름한다. 십육성행은. 대략 이와 같이 분별한다.</w:t>
      </w:r>
    </w:p>
    <w:p>
      <w:pPr>
        <w:pStyle w:val="EditorialNote"/>
      </w:pPr>
      <w:r>
        <w:t>교감·번역 메모 | [교감 검토] 원문은 「故[5]評為有」이다. 문맥상 다른 글자의 가능성이 있으나 수정하지 않았다. / [구두 검토] 「除遣義彰相顯易識故偏名之餘止妙等同世俗[2]上妙出等故不名矣」가 한 문장으로 이어져 있어 문맥에 따라 구두하여 번역하되 원문은 그대로 두었다.</w:t>
      </w:r>
    </w:p>
    <w:p>
      <w:pPr>
        <w:pStyle w:val="Heading2"/>
        <w:keepNext/>
      </w:pPr>
      <w:r>
        <w:t>[0515a17]</w:t>
      </w:r>
    </w:p>
    <w:p>
      <w:pPr>
        <w:pStyle w:val="Heading3"/>
        <w:keepNext/>
      </w:pPr>
      <w:r>
        <w:t>원문</w:t>
      </w:r>
    </w:p>
    <w:p>
      <w:pPr>
        <w:pStyle w:val="SourceText"/>
      </w:pPr>
      <w:r>
        <w:t>[0515a17] 第六門中。有作無作。有量無量。相對分別。小乘眾生所觀四諦。名為有作。亦名有量。大乘所觀名為無作。亦名無量。有作無作。約行分別。有量無量。當法分別。云何就行分作無作。據小所觀。望後猶有無[6]量諦觀可[7]皆以修作。對後別前。故名有作。據大所觀。望後更無餘觀可作。故名無作。總相如是。然彼小中。隨義別分。[8]有有作無作之義。因中所觀。名為有作。果中所觀。名為無作。大乘亦爾。因中所觀。名為有作。果中所觀。名為無作。量無量者。分別有三。一就寬[9]狡明量無量。小乘所觀苦集二諦。止在分段因之與果。所觀滅道。唯是分段因果對治。法有局限。故名有量。大乘所觀苦集。統通分段變易二種因果。苦通分段變易之報。集通分段變易[10]之因。滅盡分段變易之因果。道攝分段變易對治。法無局限。名為無量。二就深淺明量無量。小乘法中。依如毘曇。但明苦者。真實是苦。不可令樂。乃至道者。真實是道。未說餘義。成實法中。唯明苦等名用虛假無性之空。未窮法本。故名有量。大乘法中。若據說相。明其苦等幻化之有畢竟空寂。窮實論之。苦等體性。即是真實。如來藏性緣起法界。以窮深故。名為無量。三就麁細明量無量。小乘之中。總相麁觀。名為有量。大乘法中。別相細觀。說為無量。是以[11]經言。所說苦諦中智所知。分別是苦。有無量種。非諸聲聞緣覺所知。我於彼經竟不說之。集滅道等類亦同然。此是麁細量無量也。</w:t>
      </w:r>
    </w:p>
    <w:p>
      <w:pPr>
        <w:pStyle w:val="Heading3"/>
        <w:keepNext/>
      </w:pPr>
      <w:r>
        <w:t>한국어 번역</w:t>
      </w:r>
    </w:p>
    <w:p>
      <w:pPr>
        <w:pStyle w:val="TranslationText"/>
      </w:pPr>
      <w:r>
        <w:t>제6문에서는. 유작과 무작. 유량과 무량을. 서로 상대하여 분별한다. 소승 중생이 관하는 사제는. 유작이라 하고. 또한 유량이라고 한다. 대승에서 관하는 것은 무작이라 하고. 또한 무량이라고 한다. 유작과 무작은. 행에 의거하여 분별하고. 유량과 무량은. 그 법 자체에 의거하여 분별한다. 어떻게 행에 의거하여 유작과 무작을 나누는가. 소승에서 관하는 것에 의거하면. 뒤에 오히려 무[6]량한 제관을 [7]모두 닦아 지어야 할 것이 남아 있다. 뒤의 것에 상대하여 앞의 것을 구별하므로. 유작이라 한다. 대승에서 관하는 것에 의거하면. 뒤에 다시 지어야 할 다른 관이 없으므로. 무작이라 한다. 총상은 이와 같다. 그러나 그 소승 가운데서도. 뜻에 따라 따로 나누면. [8]유작과 무작의 뜻이 있다. 인위에서 관하는 것은. 유작이라 하고. 과위에서 관하는 것은. 무작이라 한다. 대승도 또한 그러하다. 인위에서 관하는 것은. 유작이라 하고. 과위에서 관하는 것은. 무작이라 한다. 유량과 무량은. 분별하면 세 가지가 있다. 첫째는 넓고 [9]좁음에 의거하여 유량과 무량을 밝히는 것이다. 소승이 관하는 고제와 집제 두 제는. 다만 분단생사의 인과 과에 한정되고. 관하는 멸제와 도제는. 오직 분단생사의 인과 과에 대한 대치이다. 법에 국한됨이 있으므로. 유량이라 한다. 대승이 관하는 고제와 집제는. 분단과 변역 두 가지의 인과 과를 모두 통괄한다. 고제는 분단과 변역의 과보를 통괄하고. 집제는 분단과 변역의 [10]인을 통괄한다. 멸제는 분단과 변역의 인과 과를 모두 다하고. 도제는 분단과 변역의 대치를 포섭한다. 법에 국한됨이 없으므로. 무량이라 한다. 둘째는 깊고 얕음에 의거하여 유량과 무량을 밝히는 것이다. 소승법 가운데서는, 『비담』에 의하면, 다만 고라는 것은. 진실로 고이며. 즐거움이 되게 할 수 없다고 밝히고. 나아가 도라는 것은. 진실로 도라고 할 뿐. 그 밖의 뜻은 아직 말하지 않는다. 『성실론』에서는, 오직 고 등의 명칭과 작용이 허가이고 자성이 공함을 밝힐 뿐이다. 법의 근본을 다 궁구하지 못하므로. 유량이라 한다. 대승법 가운데서는, 설명의 상에 의거하면. 고 등이 환화처럼 있는 것이면서 필경 공적함을 밝히고. 궁극의 실상으로 논하면. 고 등의 체성은. 곧 진실이며. 여래장성의 연기법계이다. 깊은 데까지 궁구하기 때문에. 무량이라 한다. 셋째는 거칠고 세밀함에 의거하여 유량과 무량을 밝히는 것이다. 소승에서는. 총상으로 거칠게 관하므로. 유량이라 하고. 대승법 가운데서는, 별상으로 세밀하게 관하므로. 무량이라 한다. 그러므로 [11]경에서 말한다. “설한 고제는 중지(中智)가 아는 것이지만.” “고를 분별하면.” “한량없는 종류가 있어서.” “성문과 연각이 아는 바가 아니다.” “나는 그 경에서 끝내 그것을 설하지 않았다.” 집제·멸제·도제 등도 이와 같다. 이것이 거칠고 세밀함에 따른 유량과 무량이다.</w:t>
      </w:r>
    </w:p>
    <w:p>
      <w:pPr>
        <w:pStyle w:val="EditorialNote"/>
      </w:pPr>
      <w:r>
        <w:t>교감·번역 메모 | [구두 검토] 「望後猶有無[6]量諦觀可[7]皆以修作」는 편집표지가 문장 내부에 끼어 있고 구두가 불안정하다. 현 TXT를 그대로 보존하고 문맥에 따라 번역하였다. / [교감 검토] 「寬[9]狡」의 「狡」는 문맥상 「狹」의 이체·오자 가능성이 있으나 원문은 수정하지 않았다.</w:t>
      </w:r>
    </w:p>
    <w:p>
      <w:pPr>
        <w:pStyle w:val="Heading2"/>
        <w:keepNext/>
      </w:pPr>
      <w:r>
        <w:t>[0515b17]</w:t>
      </w:r>
    </w:p>
    <w:p>
      <w:pPr>
        <w:pStyle w:val="Heading3"/>
        <w:keepNext/>
      </w:pPr>
      <w:r>
        <w:t>원문</w:t>
      </w:r>
    </w:p>
    <w:p>
      <w:pPr>
        <w:pStyle w:val="SourceText"/>
      </w:pPr>
      <w:r>
        <w:t>[0515b17] 第七門中。明其四諦體之同異。於中四諦[12]義差別有二。一者諦相二者諦實。今先就相辨其同異。於中滅道有其二種。一者緣修對治滅道。謂三乘人除結無為緣修之治。二者體證真實滅道。謂佛菩薩體證無為圓通實德。今先以彼對治滅道。望於苦集。辨其同異。於中滅諦。是無為法。望餘三諦。一向別體。苦集道諦。同異不定。若依毘曇。苦集有二。一麁二細。過業煩惱得今苦果。現業煩惱得當來報。是其麁也。此乃是其事苦事集。有為之法。念念生滅。就此[13]者為。義分苦集。說之為細。以為理苦集也。就麁以論。[14]若就事論。苦集及道。一向別體。若據細辨。苦集同體。道諦不同。相狀如何。一念有為。從前集起。義說為苦。即此有為。能生於後。義說為集。其猶世人望父為子望子為父。是故苦集。一向同體。道是無漏。不同前二。若依成實。唯說結業。以之為集。所受生死。名為苦諦。微細生滅。悉是苦攝。[15]一[16]種事相苦集。然彼所說集道別體。苦望集道。義別有三。一者苦諦與集同體。謂依報心造作集因。集體是苦。故云同體。以彼宗中宣說報心體是苦故。二者苦諦與道同體。謂依報心修起聖道。道諦是苦。故云同體。問曰。毘曇何不如是。釋言。毘曇明其報心不常續故。集道起時。無其報心。是故苦諦。不與集道二諦同體。彼成實中。說報常續。集道起時。恒有此報。是故苦諦得與集道二諦同體。三者不同。謂餘一切無記心中。苦報之心。不與集道二諦同也。大乘之中。所說不定。先就分段辨其同異。於中苦集略有二種。一就三世因果不同。以分苦集。若據斯義。苦集望道所辨同異。與成實同。第二就彼微細生滅。義分苦集。若據斯義。苦集二諦。一向同體。與毘曇同。即此苦集望於道諦。不同毘曇。云何不[17]因。分別有二。一者苦集與道同體。謂依報心起於聖道。報心即是苦集所攝。是以苦集與道同體。良以大乘亦說報心常相續故。二者苦集諦與道別體。謂餘一切有漏法中苦集諦也。分段如是。次就變易辨其同異。於中不定。若就凡時隨相麁分。單有集諦。隨義通論。得有苦集同體之理。無明住地。是其集諦。即此無明生滅之義。即說為苦。是故苦集同一體也。若據聖時三諦同體。一念無漏當分治結。即是道諦。即此道者。從前無漏變易業生。即名為苦。復能生後。即名為集。是故三諦同一體性。對治滅道。望於苦集同異如是。次就真實滅道二諦。辨其同異。此二相望。一向同體。萬德圓寂。即說為滅。虛通之義。即說為道。更無別體。是故宣說滅道同體。望彼苦集對治滅道。一向別體。真妄異故。諦相如是。次就諦實辨其同異。據實以論四諦同體。苦集二諦無別體。故用滅道性。以之為體。故涅槃中說。彼苦集二諦之實。即是佛性。即是涅槃。即是如來。常樂我淨一切佛法。[1]寶性論中亦說。法身如來。聖諦及與涅槃四法無別。滅道二諦無別體。故還即說彼苦集實性。以之為體。是以[2]經中說。十二緣以為佛性。見十二緣。名為見佛見法見僧。又說。五陰以為佛性一苦滅等。良以染淨無別體故。[3]經中說言。凡夫未成佛菩提為煩惱。眾生成佛時煩惱為菩提。義在於此。其猶迷人所取之南。與彼悟時所解之北無有二性。同異之義。其相像此。</w:t>
      </w:r>
    </w:p>
    <w:p>
      <w:pPr>
        <w:pStyle w:val="Heading3"/>
        <w:keepNext/>
      </w:pPr>
      <w:r>
        <w:t>한국어 번역</w:t>
      </w:r>
    </w:p>
    <w:p>
      <w:pPr>
        <w:pStyle w:val="TranslationText"/>
      </w:pPr>
      <w:r>
        <w:t>제7문에서는. 사제의 체가 같은지 다른지를 밝힌다. 이 가운데 사제의 [12]뜻에는 차별이 둘 있다. 첫째는 제의 상이고 둘째는 제의 실이다. 이제 먼저 상에 의거하여 그 같고 다름을 분별한다. 그 가운데 멸제와 도제에는 두 가지가 있다. 첫째는 연수의 대치인 멸제와 도제이다. 곧 삼승의 사람이 번뇌를 제거하여 얻는 무위와 연수의 대치이다. 둘째는 체증한 진실의 멸제와 도제이다. 곧 부처와 보살이 무위의 원통한 실덕을 체증한 것이다. 이제 먼저 그 대치의 멸제와 도제를 가지고. 고제와 집제에 상대하여. 그 같고 다름을 분별한다. 그 가운데 멸제는. 무위법이므로. 나머지 세 제에 대하여. 한결같이 체가 다르다. 고제·집제·도제는. 같고 다름이 일정하지 않다. 만일 『비담』에 의하면, 고제와 집제에는 두 가지가 있다. 첫째는 거친 것이고 둘째는 세밀한 것이다. 과거의 업과 번뇌가 현재의 고과를 얻게 하고. 현재의 업과 번뇌가 미래의 과보를 얻게 하는 것이. 그 거친 것이다. 이는 곧 사상의 고와 사상의 집이다. 유위법은. 찰나찰나 생멸하므로. 이 [13]유위에 의거하여. 뜻으로 고와 집을 나누어. 세밀한 것이라 하고. 이것을 이고·이집이라 한다. 거친 것에 의거하여 논하면. [14]사상에 의거하여 논할 경우. 고제·집제와 도제는. 한결같이 체가 다르다. 세밀한 것에 의거하여 분별하면. 고제와 집제는 같은 체이고. 도제는 다르다. 그 모습은 어떠한가. 한 찰나의 유위법이. 앞의 것으로부터 모여 일어나므로. 뜻으로 고라 하고. 바로 이 유위법이. 뒤의 것을 능히 생기게 하므로. 뜻으로 집이라 한다. 마치 세상 사람이 아버지에 대해서는 자식이 되고 자식에 대해서는 아버지가 되는 것과 같다. 그러므로 고제와 집제는. 한결같이 같은 체이다. 도는 무루이므로. 앞의 두 제와 같지 않다. 만일 『성실론』에 의하면, 오직 결박과 업만을. 집이라 하고. 받는 생사를. 고제라고 한다. 미세한 생멸은. 모두 고에 포섭된다. [15]한 [16]종류의 사상으로 고와 집을 나눈다. 그러나 그 학설에서는 집제와 도제의 체가 다르다고 한다. 고제가 집제와 도제에 대하여는. 뜻에 따라 세 가지가 있다. 첫째는 고제와 집제가 같은 체인 것이다. 곧 과보의 마음에 의지하여 집의 원인을 짓는 경우이다. 집의 체가 바로 고이므로. 같은 체라고 한다. 그 종에서는 과보의 마음 자체가 고라고 설하기 때문이다. 둘째는 고제와 도제가 같은 체인 것이다. 곧 과보의 마음에 의지하여 성도를 닦아 일으키는 경우이다. 도제가 곧 고이므로. 같은 체라고 한다. 묻는다. 비담에서는 어째서 이와 같이 말하지 않는가. 풀이하여 말한다. 비담에서는 과보의 마음이 항상 이어지지 않는다고 밝히므로. 집이나 도가 일어날 때에는. 그 과보의 마음이 없다. 그러므로 고제는. 집제와 도제 두 제와 같은 체가 아니다. 성실에서는. 과보가 항상 이어진다고 설한다. 집이나 도가 일어날 때에도. 늘 이 과보가 있으므로. 고제가 집제와 도제 두 제와 같은 체가 될 수 있다. 셋째는 서로 다른 경우이다. 곧 그 밖의 모든 무기심 가운데. 고보의 마음은. 집제와 도제 두 제와 같지 않다. 대승에서는. 설하는 바가 일정하지 않다. 먼저 분단생사에 의거하여 그 같고 다름을 분별한다. 그 가운데 고와 집에는 대략 두 종류가 있다. 첫째는 삼세의 인과가 서로 다름에 의거하여. 고와 집을 나누는 것이다. 이 뜻에 의거하면. 고와 집이 도와 같고 다른 것을 분별하는 방식은. 성실과 같다. 둘째는 그 미세한 생멸에 의거하여. 뜻으로 고와 집을 나누는 것이다. 이 뜻에 의거하면. 고제와 집제 두 제는. 한결같이 같은 체여서. 비담과 같다. 그러나 바로 이 고제와 집제를 도제에 대하여 보면. 비담과 같지 않다. 어떻게 같지 않은가.[17] 분별하면 두 가지가 있다. 첫째는 고제·집제와 도제가 같은 체인 것이다. 곧 과보의 마음에 의지하여 성도를 일으키는 경우이다. 과보의 마음은 바로 고와 집에 포섭되므로. 고제·집제와 도제는 같은 체이다. 대승에서도 과보의 마음이 항상 이어진다고 설하기 때문이다. 둘째는 고제·집제와 도제가 다른 체인 것이다. 곧 그 밖의 모든 유루법 가운데의 고제와 집제이다. 분단에 관해서는 이와 같다. 다음으로 변역에 의거하여 그 같고 다름을 분별한다. 그 가운데는 일정하지 않다. 범부일 때에 상을 따라 거칠게 나누면. 오직 집제만 있다. 뜻을 따라 통틀어 논하면. 고제와 집제가 같은 체라는 이치가 있다. 무명주지는. 그 집제이고. 바로 이 무명의 생멸이라는 뜻을. 곧 고라고도 한다. 그러므로 고와 집은 같은 하나의 체이다. 성인의 때에 의거하면 세 제가 같은 체이다. 한 찰나의 무루가 그 자리에서 번뇌를 대치하는 것이. 곧 도제이다. 바로 이 도는. 앞의 무루인 변역업에서 생겨났으므로. 곧 고라고 하고. 또 뒤의 것을 능히 생기게 하므로. 곧 집이라고 한다. 그러므로 세 제는 같은 하나의 체이다. 대치의 멸제와 도제가. 고제와 집제에 대하여 같고 다른 것은 이와 같다. 다음으로 진실한 멸제와 도제 두 제에 의거하여. 그 같고 다름을 분별한다. 이 둘은 서로 대하여 보면. 한결같이 같은 체이다. 만덕이 원만하고 적멸한 것을. 곧 멸이라 하고. 막힘없이 통하는 뜻을. 곧 도라고 하므로. 다른 별도의 체가 없다. 그러므로 멸제와 도제는 같은 체라고 설한다. 그 고제·집제와 대치의 멸제·도제에 대해서는. 한결같이 체가 다르다. 진과 망이 다르기 때문이다. 제의 상은 이와 같다. 다음으로 제의 실에 의거하여 그 같고 다름을 분별한다. 실상에 의거하여 논하면 사제는 같은 체이다. 고제와 집제 두 제는 별도의 체가 없으므로. 멸제와 도제의 성을. 그 체로 삼는다. 그러므로 『열반경』에서 설하기를. 그 고제와 집제 두 제의 실은. 곧 불성이고. 곧 열반이며. 곧 여래이고. 상·락·아·정과 일체의 불법이라고 하였다. [1]『보성론』에서도 또한 설하기를. 법신과 여래와. 성제와 열반의 네 법은 차별이 없다고 하였다. 멸제와 도제 두 제는 별도의 체가 없으므로. 도리어 그 고제와 집제의 실성을. 그 체로 삼는다. 그러므로 [2]경에서 설하기를. 십이연기를 불성이라 하고. 십이연기를 보는 것을. 부처를 보고 법을 보고 승가를 보는 것이라 하였다. 또 설하기를. 오음을 불성이라 하며 하나의 고가 멸하는 것 등이라고 하였다. 염과 정이 별도의 체가 없기 때문이다. [3]경에서 말하기를. 범부가 아직 불보리를 이루지 못했을 때에는 번뇌이고. 중생이 성불할 때에는 번뇌가 보리가 된다고 하였다. 뜻이 바로 여기에 있다. 마치 길을 잃은 사람이 취한 남쪽과. 깨달은 뒤에 이해한 북쪽이 두 성품을 가지지 않는 것과 같다. 같고 다름의 뜻은. 그 모습이 이와 같다.</w:t>
      </w:r>
    </w:p>
    <w:p>
      <w:pPr>
        <w:pStyle w:val="EditorialNote"/>
      </w:pPr>
      <w:r>
        <w:t>교감·번역 메모 | [교감 검토] 「就此[13]者為」는 문맥상 「就此有為」 등과의 교감 가능성이 있으나 현 TXT를 그대로 보존하였다. / [구두 검토] 「[15]一[16]種事相苦集」은 편집표지와 구두가 불안정하여 문맥에 따라 ‘한 종류의 사상으로 고·집을 나눈다’는 뜻으로 옮겼다. / [교감 검토] 「云何不[17]因」은 앞뒤 문맥상 ‘어떻게 같지 않은가’와 같은 뜻으로 읽히나 현 TXT의 글자는 그대로 보존하였다. / [구두 검토] 「五陰以為佛性一苦滅等」은 구두와 문장 경계가 불명확하다. 원문을 고치지 않고 직역하였다.</w:t>
      </w:r>
    </w:p>
    <w:p>
      <w:pPr>
        <w:pStyle w:val="Heading2"/>
        <w:keepNext/>
      </w:pPr>
      <w:r>
        <w:t>[0516a21]</w:t>
      </w:r>
    </w:p>
    <w:p>
      <w:pPr>
        <w:pStyle w:val="Heading3"/>
        <w:keepNext/>
      </w:pPr>
      <w:r>
        <w:t>원문</w:t>
      </w:r>
    </w:p>
    <w:p>
      <w:pPr>
        <w:pStyle w:val="SourceText"/>
      </w:pPr>
      <w:r>
        <w:t>[0516a21] 第八門中。辨其虛實。虛實之狀。難以一定。於中略以三門分別。一就諦相優劣分別。苦集是虛。滅道是實。苦集迷生。所以是虛。滅道解起。所以是實。苦集既虛。云何稱諦。實是虛誑顛倒之法。是故云諦。非同滅道二諦實也。二攝法從情。四俱是虛。皆是妄想分別法故。故[4]維摩云。見苦斷集。證滅修道。是即戲論。地經亦說。[5]五地中分別四諦。名取染淨分別慢也。三癈情論法。四俱是實。經中設[6]遣除情計不破其法。是以[7]經言。但除其病而不除法。法云何實。實有五重。如初門中具廣分別。究竟窮之。唯有二種。一者[8]體實。窮諦本性。唯如來藏真實法界。亦名真如。亦名實際。亦名法性。亦名一實。亦名佛性。二緣用實。謂清淨心不染而染。緣起生死。苦集二門。不淨而淨。緣起涅槃。滅道二門。實相如是。</w:t>
      </w:r>
    </w:p>
    <w:p>
      <w:pPr>
        <w:pStyle w:val="Heading3"/>
        <w:keepNext/>
      </w:pPr>
      <w:r>
        <w:t>한국어 번역</w:t>
      </w:r>
    </w:p>
    <w:p>
      <w:pPr>
        <w:pStyle w:val="TranslationText"/>
      </w:pPr>
      <w:r>
        <w:t>제8문에서는. 그 허와 실을 분별한다. 허와 실의 모습은. 일정하게 정하기 어렵다. 그 가운데 대략 세 문으로 분별한다. 첫째는 제의 상의 우열에 의거하여 분별하는 것이다. 고제와 집제는 허이고. 멸제와 도제는 실이다. 고제와 집제는 미혹에서 생기므로. 허이고. 멸제와 도제는 이해에서 일어나므로. 실이다. 고제와 집제가 이미 허라면. 어떻게 제라고 하는가. 실제로는 허망하고 전도된 법이므로. 그 때문에 제라고 한다. 멸제와 도제 두 제의 실과 같은 것은 아니다. 둘째는 법을 정에 따라 포섭하는 것이다. 넷은 모두 허이다. 모두 망상으로 분별한 법이기 때문이다. 그러므로 [4]『유마경』에서 말한다. “고를 보고 집을 끊으며.” “멸을 증득하고 도를 닦는 것이.” “곧 희론이다.” 『지경』에서도 또한 설한다. [5]오지 가운데에서 사제를 분별하는 것을. 염정분별만을 취하는 아만이라고 한다. 셋째는 정을 버리고 법을 논하는 것이다. 넷은 모두 실이다. 경에서는 다만 [6]정계만을 제거할 뿐 그 법을 깨뜨리지 않는다. 그러므로 [7]경에서 말한다. “다만 그 병을 없앨 뿐 법을 없애지는 않는다.” 법은 어떻게 실한가. 실에는 다섯 층위가 있다. 초문에서 자세히 분별한 것과 같다. 궁극까지 궁구하면. 오직 두 가지가 있다. 첫째는 [8]체실이다. 제의 근본 성품을 궁구하면. 오직 여래장인 진실법계이며. 또 진여라고 하고. 또 실제라고 하고. 또 법성이라고 하고. 또 일실이라고 하고. 또 불성이라고 한다. 둘째는 연용실이다. 곧 청정한 마음이 물들지 않으면서 물들어. 연기하여 생사를 일으키는 것이. 고제와 집제 두 문이고. 부정하면서 청정해져. 연기하여 열반을 일으키는 것이. 멸제와 도제 두 문이다. 실상의 뜻은 이와 같다.</w:t>
      </w:r>
    </w:p>
    <w:p>
      <w:pPr>
        <w:pStyle w:val="EditorialNote"/>
      </w:pPr>
      <w:r>
        <w:t>교감·번역 메모 | [구두 검토] 「經中設[6]遣除情計不破其法」는 편집표지로 인해 구두가 불안정하다. ‘정을 제거하되 법을 깨뜨리지 않는다’는 문맥에 따라 옮겼다.</w:t>
      </w:r>
    </w:p>
    <w:p>
      <w:pPr>
        <w:pStyle w:val="Heading2"/>
        <w:keepNext/>
      </w:pPr>
      <w:r>
        <w:t>[0516b08]</w:t>
      </w:r>
    </w:p>
    <w:p>
      <w:pPr>
        <w:pStyle w:val="Heading3"/>
        <w:keepNext/>
      </w:pPr>
      <w:r>
        <w:t>원문</w:t>
      </w:r>
    </w:p>
    <w:p>
      <w:pPr>
        <w:pStyle w:val="SourceText"/>
      </w:pPr>
      <w:r>
        <w:t>[0516b08] 第九門中。十諦分別。言十諦者。如[9]地經說。始從世諦乃至第十菩薩地成如來知諦。然彼四諦。統含法界恒沙佛法。隨義別論。[10]皇繁難計。且從一數十門觀之。此十一一皆通四諦。就彼四中。直知苦集滅道法相。名為世諦。知其空寂無人無法。名第一義。知其苦等有二無二一實之相。名為相諦。知其緣起法界門別。名差別諦。就彼別中隨說不同。集成各異名說成諦。迷彼四諦。苦果事起。名為事諦。迷之造集。能生後苦。說為生諦。解彼四諦。能滅染累。名盡無生諦。解達苦等。名入道諦。窮其體實緣起法門。便成大乘如實行德。行分因果。是故名為菩薩地。成如來智諦。然此四諦。統攝淵廓。難以究窮。且隨詮況略示網緒。</w:t>
      </w:r>
    </w:p>
    <w:p>
      <w:pPr>
        <w:pStyle w:val="Heading3"/>
        <w:keepNext/>
      </w:pPr>
      <w:r>
        <w:t>한국어 번역</w:t>
      </w:r>
    </w:p>
    <w:p>
      <w:pPr>
        <w:pStyle w:val="TranslationText"/>
      </w:pPr>
      <w:r>
        <w:t>제9문에서는. 십제를 분별한다. 십제라는 것은. [9]『지경』에서 설한 것과 같다. 세제에서 시작하여 제10 보살지성여래지제에 이른다. 그러나 그 사제는. 법계와 항하사 같은 불법을 모두 포괄한다. 뜻을 따라 따로 논하면. [10]번잡하여 헤아리기 어렵다. 우선 하나의 수를 따라 열 문으로 관한다. 이 열 가지는 하나하나 모두 사제를 통한다. 그 네 가지 가운데. 고·집·멸·도의 법상을 곧바로 아는 것을. 세제라 한다. 그것이 공적하여 인도 없고 법도 없음을 아는 것을. 제일의라 한다. 그 고 등이 둘이면서 둘이 아닌 일실의 상임을 아는 것을. 상제라 한다. 그 연기법계의 문별을 아는 것을. 차별제라 한다. 그 차별 가운데 설함에 따라 서로 다른 것을. 모아 이루어 각각 다름을 설성제라고 한다. 그 사제에 미혹하여. 고과의 일이 일어나는 것을. 사제라 한다. 그것에 미혹하여 집을 짓고. 능히 뒤의 고를 생기게 하는 것을. 생제라 한다. 그 사제를 이해하여. 능히 염루를 멸하는 것을. 진무생제라 한다. 고 등을 이해하고 통달하는 것을. 입도제라 한다. 그 체실과 연기법문을 궁구하여. 곧 대승의 여실한 행덕을 이루며. 행을 인과로 나누므로. 그러므로 보살지라고 이름한다. 성여래지제라고 한다. 그러나 이 사제는. 포섭하는 범위가 깊고 넓어. 끝까지 궁구하기 어렵다. 우선 설명에 따라 대략 그 그물코를 보일 뿐이다.</w:t>
      </w:r>
    </w:p>
    <w:p>
      <w:pPr>
        <w:pStyle w:val="EditorialNote"/>
      </w:pPr>
      <w:r>
        <w:t>교감·번역 메모 | [교감 검토] 「[10]皇繁難計」의 「皇繁」은 문맥상 ‘번잡하고 많음’을 뜻하는 다른 글자의 오자 가능성이 있으나 원문은 수정하지 않았다.</w:t>
      </w:r>
    </w:p>
    <w:p>
      <w:pPr>
        <w:pStyle w:val="Heading2"/>
        <w:keepNext/>
      </w:pPr>
      <w:r>
        <w:t>四緣義四門分別(釋名一　辨相二　就法分別三　大小同異四)</w:t>
      </w:r>
    </w:p>
    <w:p>
      <w:pPr>
        <w:pStyle w:val="SmallMeta"/>
        <w:keepNext/>
      </w:pPr>
      <w:r>
        <w:t>사연의 뜻은 네 문으로 분별한다(첫째 석명, 둘째 변상, 셋째 법에 의거한 분별, 넷째 대소의 같고 다름).</w:t>
      </w:r>
    </w:p>
    <w:p>
      <w:pPr>
        <w:pStyle w:val="Heading2"/>
        <w:keepNext/>
      </w:pPr>
      <w:r>
        <w:t>[0516b24]</w:t>
      </w:r>
    </w:p>
    <w:p>
      <w:pPr>
        <w:pStyle w:val="Heading3"/>
        <w:keepNext/>
      </w:pPr>
      <w:r>
        <w:t>원문</w:t>
      </w:r>
    </w:p>
    <w:p>
      <w:pPr>
        <w:pStyle w:val="SourceText"/>
      </w:pPr>
      <w:r>
        <w:t>[0516b24] 第一釋名。所言緣者。由籍之義。緣別不同。故分為四。一者因緣。二次第緣。三者緣緣。四增上緣。言因緣者。親生之義。目之為因。用因為緣。故曰因緣。次第緣者。籍前心法。次第生後。所生之心。次前後起。故名為次。以後生故。說之為第。前心與後。次第為緣。名次第緣。言緣緣者。六塵境界。為心所緣。故名為緣。由彼所緣。與心作緣。故名緣緣。亦可疎助。名之為緣。以[11]緣故名緣緣。增上緣者。起法功強。故曰增上。以此增上為法緣。故名增上緣。於中亦有非增上者。從勝受名。故曰增上。此一門竟。</w:t>
      </w:r>
    </w:p>
    <w:p>
      <w:pPr>
        <w:pStyle w:val="Heading3"/>
        <w:keepNext/>
      </w:pPr>
      <w:r>
        <w:t>한국어 번역</w:t>
      </w:r>
    </w:p>
    <w:p>
      <w:pPr>
        <w:pStyle w:val="TranslationText"/>
      </w:pPr>
      <w:r>
        <w:t>첫째는 이름을 해석한다. 연이라고 하는 것은. 말미암고 의지한다는 뜻이다. 연은 서로 다르므로. 네 가지로 나눈다. 첫째는 인연이고. 둘째는 차제연이며. 셋째는 연연이고. 넷째는 증상연이다. 인연이라는 것은. 직접 생기게 한다는 뜻을. 인이라 하고. 인을 연으로 삼으므로. 인연이라 한다. 차제연이라는 것은. 앞의 심법을 의지하여. 차례로 뒤의 것이 생기는 것이다. 생겨난 마음이. 앞뒤로 차례차례 일어나므로. 차라고 하고. 뒤에 생기므로. 제라고 한다. 앞의 마음이 뒤의 마음에. 차제로 연이 되므로. 차제연이라 한다. 연연이라는 것은. 육진의 경계가. 마음에 의하여 반연되는 것이므로. 연이라 하고. 그 반연되는 것에 의하여. 마음에 연이 되므로. 연연이라 한다. 또한 성기게 돕는 것을. 연이라 하고. [11]연을 연으로 삼으므로 연연이라고 한다고도 할 수 있다. 증상연이라는 것은. 법을 일으키는 공능이 강하므로. 증상이라 하고. 이 증상을 법의 연으로 삼으므로. 증상연이라 한다. 그 가운데에는 또한 증상이 아닌 것도 있으나. 뛰어난 것을 따라 이름을 받으므로. 증상이라고 한다. 이 한 문을 마친다.</w:t>
      </w:r>
    </w:p>
    <w:p>
      <w:pPr>
        <w:pStyle w:val="Heading2"/>
        <w:keepNext/>
      </w:pPr>
      <w:r>
        <w:t>[0516c06]</w:t>
      </w:r>
    </w:p>
    <w:p>
      <w:pPr>
        <w:pStyle w:val="Heading3"/>
        <w:keepNext/>
      </w:pPr>
      <w:r>
        <w:t>원문</w:t>
      </w:r>
    </w:p>
    <w:p>
      <w:pPr>
        <w:pStyle w:val="SourceText"/>
      </w:pPr>
      <w:r>
        <w:t>[0516c06] 次辨其相。四緣之義。諸論不同。[12]成實論中。宣說三因。以為因緣。一者生因。所謂一切善惡等業。能生一切苦樂等報。故名生因。二者依因。所謂色心互相依立。故曰依因。[13]其猶尼乾立拒舉瓶相假而立。彼亦如是。三者習因。如人習善增長善法習惡增長惡法。如是一切。後起增前。故名為習。用習作因。名為習因。用此三因。以為因緣。心法續起。為次第緣。六塵生識。以為緣緣。六根生識。為增上緣。故[14]成實論云。言緣緣者。所謂色等。增上緣者。所謂眼等。若依毘曇。就彼六因離合為四。何等為六。一所作因。二共有因。三自分因。四者遍因。五相應因。六者報因。所作因者。諸法起時。除其自體。萬法不障。令其得生。名所作因。如空生色。如是等也。共有因者。諸法起時。同時同性。共有之法。展轉為因。名共有因。自分因者。同類之法。籍前生後。名自分因。言遍因者。苦集諦下疑見無明。增上一切染污法。故名為遍因。於中差別乃有十一。苦下有七。所謂五見疑及無明。集下有四。邪見見取疑及無明。相應因者。止在心法。如心起時。同時即有諸心數法。與心相應。是相應法。展轉相[15]助。能有所作。名相應因。前共有因。相扶體立。此相應因。相扶有用。言報因者。一切有漏善不善法。能生一切苦樂等報。名為報因。此義廣釋如六因章。於中自分遍因報因相應共有。此之五因合為因緣。所作因中離為三緣。以彼所作寬通故爾。就所作中。分取心法生後之義。為次第緣。總相如是。於中別論。乃有三門。一定別諸心。二就生死辨定諸心。三明諸心相生次第。言定別者。心別有十。一方便善心。所謂一切聞思修等相應之心。二生得善心。謂從過去修習所成。信進念等相應善心。三不善心。謂欲界中。除身邊見餘煩惱[1]業相應之心。四穢污無記。亦名隱沒。謂欲界中身邊兩見。及上二界一切煩惱相應之心。五報生心。謂三界中報無記心。六威儀心。謂行住坐臥見聞等心。七工巧心。所謂一切營生之心。八變化心。謂依諸禪起化之心。九者學心。謂三乘人無漏因心。十無學心。謂三乘人無漏果心。此十心中。欲界有八。除學無學。成實法中。欲界地中。有電光定。得發無漏。若從是義。欲界亦有學無學心。毘曇不立。色界有八。除不善心及工巧心。一切上地。無有不善及工巧心。故成實法中。上界得起欲界不善。毘曇不立。無色界中下三空處。但有六心。除不善心威儀工巧及變化心。有餘六種。成實法中。無色亦起欲界不善。大乘宣說無色界中有形色故亦有威儀變化等心。毘曇不立。非想地中。但有方便生得穢污報生四心。彼無無漏。除學無學。餘如上說。心別如是。</w:t>
      </w:r>
    </w:p>
    <w:p>
      <w:pPr>
        <w:pStyle w:val="Heading3"/>
        <w:keepNext/>
      </w:pPr>
      <w:r>
        <w:t>한국어 번역</w:t>
      </w:r>
    </w:p>
    <w:p>
      <w:pPr>
        <w:pStyle w:val="TranslationText"/>
      </w:pPr>
      <w:r>
        <w:t>다음으로 그 상을 분별한다. 사연의 뜻은. 여러 논서에서 서로 같지 않다. [12]『성실론』에서는. 세 가지 인을 설하여. 인연으로 삼는다. 첫째는 생인이다. 곧 일체의 선악 등의 업이. 능히 일체의 고락 등의 과보를 생기게 하므로. 생인이라 한다. 둘째는 의인이다. 곧 색과 마음이 서로 의지하여 성립하므로. 의인이라 한다. [13]마치 니건이 지주를 세워 병을 들어 올리면 서로 의지하여 서는 것과 같다. 그것도 이와 같다. 셋째는 습인이다. 사람이 선을 익히면 선법이 증장하고 악을 익히면 악법이 증장하는 것과 같다. 이와 같은 모든 경우에. 뒤에 일어난 것이 앞의 것을 증장시키므로. 습이라고 한다. 습을 인으로 삼으므로. 습인이라 한다. 이 세 가지 인을. 인연으로 삼는다. 심법이 이어서 일어나는 것을. 차제연으로 삼고. 육진이 식을 생기게 하는 것을. 연연으로 삼으며. 육근이 식을 생기게 하는 것을. 증상연으로 삼는다. 그러므로 [14]『성실론』에서 말한다. “연연이라는 것은.” “곧 색 등이고.” “증상연이라는 것은.” “곧 안 등이다.” 만일 『비담』에 의하면, 그 육인을 나누고 합하여 사연으로 만든다. 여섯은 무엇인가. 첫째는 소작인. 둘째는 공유인. 셋째는 자분인. 넷째는 변인. 다섯째는 상응인. 여섯째는 보인이다. 소작인이라는 것은. 모든 법이 일어날 때. 그 자체를 제외한. 만법이 장애하지 않아. 그것으로 하여금 생기게 하는 것을. 소작인이라 한다. 허공이 색을 생기게 하는 것과. 그와 같은 것들이다. 공유인이라는 것은. 모든 법이 일어날 때. 동시에 같은 성질로. 함께 있는 법들이. 서로 전전하여 인이 되는 것을. 공유인이라 한다. 자분인이라는 것은. 동류의 법이. 앞의 것에 의지하여 뒤의 것을 생기게 하는 것을. 자분인이라 한다. 변인이라는 것은. 고제와 집제 아래의 의·견·무명이. 모든 염오법을 강하게 증상시키므로. 변인이라 한다. 그 가운데 차별하면 열한 가지가 있다. 고제 아래에는 일곱이 있다. 곧 오견·의·무명이다. 집제 아래에는 넷이 있다. 사견·견취·의·무명이다. 상응인이라는 것은. 오직 심법에만 있다. 마음이 일어날 때. 동시에 여러 심수법이 있어서. 마음과 상응한다. 이 상응법들이. 서로 전전하여 [15]도와. 능히 작용을 하게 되는 것을. 상응인이라 한다. 앞의 공유인은. 서로 도와 체를 성립시키고. 이 상응인은. 서로 도와 작용이 있게 한다. 보인이라는 것은. 일체의 유루 선법과 불선법이. 능히 일체의 고락 등의 과보를 생기게 하는 것을. 보인이라 한다. 이 뜻은 육인장에서 자세히 풀이한다. 그 가운데 자분인·변인·보인·상응인·공유인의. 이 다섯 인을 합하여 인연으로 삼는다. 소작인 가운데에서 나누어 세 연으로 삼는다. 그 소작인이 널리 통하기 때문에 그러하다. 소작인 가운데에서. 심법이 뒤의 것을 생기게 하는 뜻을 나누어 취해. 차제연으로 삼는다. 총상은 이와 같다. 그 가운데 별도로 논하면. 세 문이 있다. 첫째는 여러 마음을 일정하게 구별하는 것이다. 둘째는 생사에 나아가 여러 마음을 판정하는 것이다. 셋째는 여러 마음이 서로 생겨나는 차제를 밝히는 것이다. 일정하게 구별한다는 것은. 마음에는 열 가지 구별이 있다. 첫째는 방편선심이다. 곧 일체의 문·사·수 등에 상응하는 마음이다. 둘째는 생득선심이다. 곧 과거의 수습으로부터 이루어진. 신·정진·염 등에 상응하는 선한 마음이다. 셋째는 불선심이다. 곧 욕계 가운데. 신견과 변견을 제외한 나머지 번뇌와 [1]업에 상응하는 마음이다. 넷째는 예오무기이다. 또한 은몰이라고 한다. 곧 욕계 가운데의 신견과 변견 두 견과. 그리고 위의 두 계에 있는 일체 번뇌에 상응하는 마음이다. 다섯째는 보생심이다. 곧 삼계 가운데 과보인 무기의 마음이다. 여섯째는 위의심이다. 곧 가고 머물고 앉고 눕고 보고 듣는 등의 마음이다. 일곱째는 공교심이다. 곧 일체의 생업을 경영하는 마음이다. 여덟째는 변화심이다. 곧 여러 선에 의지하여 변화를 일으키는 마음이다. 아홉째는 학심이다. 곧 삼승인의 무루한 인위의 마음이다. 열째는 무학심이다. 곧 삼승인의 무루한 과위의 마음이다. 이 열 가지 마음 가운데. 욕계에는 여덟 가지가 있다. 학심과 무학심을 제외한다. 『성실론』에서는, 욕계의 지위 가운데. 전광정이 있어. 무루를 일으킬 수 있다. 만약 이 뜻을 따른다면. 욕계에도 또한 학심과 무학심이 있다. 비담에서는 세우지 않는다. 색계에는 여덟 가지가 있다. 불선심과 공교심을 제외한다. 일체의 상지에는. 불선심과 공교심이 없다. 그러므로 성실의 법에서는. 상계에서도 욕계의 불선을 일으킬 수 있다고 하나. 비담에서는 세우지 않는다. 무색계 가운데 아래의 세 공처에는. 다만 여섯 마음만 있다. 불선심·위의심·공교심·변화심을 제외하고. 나머지 여섯 가지가 있다. 『성실론』에서는, 무색계에서도 또한 욕계의 불선을 일으킨다고 한다. 대승에서는 무색계에도 형색이 있다고 설하므로 또한 위의심·변화심 등의 마음이 있다고 한다. 비담에서는 세우지 않는다. 비상지 가운데에는. 다만 방편·생득·예오·보생의 네 마음만 있다. 그곳에는 무루가 없다. 그러므로 학심과 무학심을 제외한다. 나머지는 위에서 말한 것과 같다. 마음의 구별은 이와 같다.</w:t>
      </w:r>
    </w:p>
    <w:p>
      <w:pPr>
        <w:pStyle w:val="EditorialNote"/>
      </w:pPr>
      <w:r>
        <w:t>교감·번역 메모 | [구두 검토] 「[13]其猶尼乾立拒舉瓶相假而立」은 비유 구문의 구두가 불명확하다. 원문을 그대로 두고 지주와 병이 서로 의지해 성립하는 뜻으로 옮겼다.</w:t>
      </w:r>
    </w:p>
    <w:p>
      <w:pPr>
        <w:pStyle w:val="Heading2"/>
        <w:keepNext/>
      </w:pPr>
      <w:r>
        <w:t>[0517a28]</w:t>
      </w:r>
    </w:p>
    <w:p>
      <w:pPr>
        <w:pStyle w:val="Heading3"/>
        <w:keepNext/>
      </w:pPr>
      <w:r>
        <w:t>원문</w:t>
      </w:r>
    </w:p>
    <w:p>
      <w:pPr>
        <w:pStyle w:val="SourceText"/>
      </w:pPr>
      <w:r>
        <w:t>[0517a28] 次就生死辨定諸心。此十心中。二心得生。所謂不善及穢污心。一切受生依煩惱故。五心得死。謂生得善．不善．穢污．報生．威儀。此五心中。得命終也。不善命終。唯在欲界。威儀命終。通欲色界。生得穢污。遍通三界。報心不定。毘婆沙中。有二種說。一家宣說。三禪已還無捨受報。若從是義。三禪已還無有報心而命終者。命終必在捨受心。故一家宣說。三禪已還亦有報捨。若從是義。報心命終。遍通三界。於中下死。向上生者。必在生得報生威儀三心中死。若有下地不善穢污不上生故。若色界死向下生者。必在生得穢污報生威儀心死。一切上地無不善故。若無色死向下生者。必在生得穢污報生三心中死。彼無不善威儀心故。若欲界死欲界生者。五種心中。皆得命終。若色界死當地生者。四心命終。除不善心。三禪已還報心有無義。如上判。今且論有。若無色死當地生者。必在生得穢污報生三心命終。彼無不善威儀心故。問何故方便善心學無學心工巧變化心。不得命終。以命終時心微劣故。不得在此強心中死。生死如是。</w:t>
      </w:r>
    </w:p>
    <w:p>
      <w:pPr>
        <w:pStyle w:val="Heading3"/>
        <w:keepNext/>
      </w:pPr>
      <w:r>
        <w:t>한국어 번역</w:t>
      </w:r>
    </w:p>
    <w:p>
      <w:pPr>
        <w:pStyle w:val="TranslationText"/>
      </w:pPr>
      <w:r>
        <w:t>다음에는 생사에 나아가 여러 마음을 판정한다. 이 열 가지 마음 가운데. 두 마음으로 태어날 수 있으니. 곧 불선심과 예오심이다. 일체의 수생은 번뇌에 의지하기 때문이다. 다섯 마음으로 죽을 수 있으니. 곧 생득선·불선·예오·보생·위의의 마음이다. 이 다섯 마음 가운데에서. 명종할 수 있다. 불선심으로 명종하는 것은. 오직 욕계에만 있다. 위의심으로 명종하는 것은. 욕계와 색계에 통한다. 생득심과 예오심은. 삼계에 두루 통한다. 보심은 일정하지 않다. 비바사 가운데에는. 두 가지 설이 있다. 한 학파에서는 말하기를. 삼선 이하에는 사수의 과보가 없다고 한다. 만약 이 뜻을 따른다면. 삼선 이하에는 보심으로 명종하는 자가 없다. 명종은 반드시 사수의 마음에 있기 때문이다. 그러므로 다른 한 학파에서는 말하기를. 삼선 이하에도 또한 과보의 사수가 있다고 한다. 만약 이 뜻을 따른다면. 보심으로 명종하는 것은. 삼계에 두루 통한다. 그 가운데 낮은 지위에서 죽어. 위의 지위에 태어나는 자는. 반드시 생득심·보생심·위의심의 세 마음 가운데서 죽는다. 아래 지위의 불선심과 예오심이 있으면 위에 태어나지 못하기 때문이다. 만약 색계에서 죽어 아래에 태어나는 자는. 반드시 생득심·예오심·보생심·위의심 가운데서 죽는다. 일체의 상지에는 불선심이 없기 때문이다. 만약 무색계에서 죽어 아래에 태어나는 자는. 반드시 생득심·예오심·보생심의 세 마음 가운데서 죽는다. 그곳에는 불선심과 위의심이 없기 때문이다. 만약 욕계에서 죽어 욕계에 태어나는 자는. 다섯 종류의 마음 가운데. 모두 명종할 수 있다. 만약 색계에서 죽어 같은 지위에 태어나는 자는. 네 마음으로 명종한다. 불선심을 제외한다. 삼선 이하에서 보심이 있고 없는 뜻은. 위에서 판정한 것과 같다. 지금은 우선 있다고 논한다. 만약 무색계에서 죽어 같은 지위에 태어나는 자는. 반드시 생득심·예오심·보생심의 세 마음으로 명종한다. 그곳에는 불선심과 위의심이 없기 때문이다. 묻는다. 어찌하여 방편선심·학심·무학심·공교심·변화심에서는. 명종할 수 없는가. 명종할 때에는 마음이 미약하기 때문이다. 이와 같은 강한 마음 가운데서는 죽을 수 없다. 생사에 관한 것은 이와 같다.</w:t>
      </w:r>
    </w:p>
    <w:p>
      <w:pPr>
        <w:pStyle w:val="Heading2"/>
        <w:keepNext/>
      </w:pPr>
      <w:r>
        <w:t>[0517b20]</w:t>
      </w:r>
    </w:p>
    <w:p>
      <w:pPr>
        <w:pStyle w:val="Heading3"/>
        <w:keepNext/>
      </w:pPr>
      <w:r>
        <w:t>원문</w:t>
      </w:r>
    </w:p>
    <w:p>
      <w:pPr>
        <w:pStyle w:val="SourceText"/>
      </w:pPr>
      <w:r>
        <w:t>[0517b20] 次辨諸心相生次第。於中唯就隣次相生。以明次第。次第有七。一同處法相生次第。謂同地法互相因起。二於上法修起次第。如依欲善起初禪等。三於下法防過次第。如依上地方便善心及穢污心起下地中生得善等。四於下法退轉次第。如依上善退生下結。五於上於下遊觀次第。如九地中漏無漏善互相因起。六於上[2]於下受生次第。如彼生得報心等死染污生等。七於下於上體用次第。如從淨禪起變化心。化心次第起淨禪等。今就此義以明諸心相生次第。先論方便。欲界地中方便善心。於自地中能生一切。除欲界中四禪化心。於上能生方便善心學無學心。修起次第。從欲界地聞思慧等。起初禪地方便善心。遊觀次第。從欲界中聞思慧等。起初二禪方便善心學無學心。次第正受。起初禪地方便善心學無學心。超越正受。起二禪地方便善心學無學心。聲聞超[3]越禪不過一。故餘一切地相望例然。若論菩薩。於一切地。隨所有心。皆悉能起。何故不生上地生得。一切生得。皆隨身報。身在下地。則無上地生得善故。何故不生上地不善。一切上[4]地無不善故。何故不生上地隱沒。上地隱沒。愛著自地。要先起彼方便善竟。然後生愛。愛自所得。是故不從下地方便[5]經起上地穢污之心。何故不生上地報心。身在下地無上報故。何故不生上地[6]穢污。身在欲界。雖起初禪眼耳等識。彼所生[7]所生識。必依上地眼耳等根。上地之根。必依上地淨禪而生。不依下地善心生故。何故不生上地工巧。一切上地無工巧故。何故不生上地化心。上地化心。是其上地淨禪果故。欲界如是。色界地中方便善心。於自地中。能生一切。除自地中上禪化心。於上地中。生方便善學無學心。於下欲界。生方便善心生得善心。不善穢污及變化心。遊觀次第。生方便善生得善心。欲界生得。是捷疾故。從上方便次第生之。餘一切地生得善心。皆不如是。退轉次第。生不善心及穢污心。起用次第。生下化心。何故不生欲界地中報生威儀工巧之心。彼微劣故。不從上善次第生之同界之中。望於下地。得生五心。遊觀次第。生下方便學無學心。退轉次第。生下穢污。起用次第。生下化心。色界如是。無色界中方便善心。於自地中。能生一切。望上不定。空處識處。能生上地方便善心學無學心。無所有處。望上唯生方便善心。非想地中。無無漏故。不生學心及無學心。非想望上更無所生。望於下地得生四心。遊觀次第。生下方便學無學心。退轉次第。生下隱沒四空定心。不起化故。不生化心。方便如是。次辨生得。欲界地中。生得善心。於自地中。能生一切。除變化心。於上地中。唯生穢污。謂欲界中生得命終上一切地染污生故。何故不生上地方便學無學心。非方便故。何故不生上地生得報生威儀。界地[1]別故。何故不生上地化心。以變化心上禪果故。色界生得。於自地中。生方便善生得穢污報生威儀。除變化心學無學心。於上地中。唯生穢污。於下地中。得生不善及穢污心。無色生得。於自地中。生方便善生得善心穢污報生。於上地中。得生穢污。於下地中。得生不善及穢污心。次明不善。[2]得不善心。於欲界中。能生一切。除變化心。於上不生。次明穢污。欲界穢污與不善同。色界穢污。於自地中。生方便善生得穢污報生威儀。除變化心學無學心。於上不生。於下欲界。生方便善生得不善及穢污心。為依下善防自地退故。起欲界方便善心生得善心。於上命終。下染受生。故起欲界不善穢污。同界望下生方便善及穢污心。問曰。何故色界穢污。得生欲界生得善心。同界下地不起生得。釋言。欲界生得善心強。利捷疾。能防上退。是故起之。上界生得。軟鈍不利。不能防[3]上。所以不起。無色穢污。於自地中。生方便善生得穢污及報生心。於上不生。於下欲界。生不善心及穢污心。謂彼命終欲界生故。於下色界。生方便善及穢污心。為防上退。起下方便。上死下生故起染心。同界望下如望色界。有人說言。同界望下。但起生得及穢污心。論無此言。人之謬語。次辨報心。欲界報[4]心。於自地中。除方便善及變化心。生餘一切。以微劣故。不生方便。非淨禪故。不生化心。於上地中。但生穢污。謂彼命終上地生故。色界報心。於自地中。能起生得穢污報生及威儀心。於上地中。但生穢污。於下能生不善穢污。謂彼命[5]終下地[6]生故。無色報心。於自地中。能起生得穢污報生。於上生染。於下但生不善穢污。問曰。不善尚能次第生方便善。報心云何不能如是。論自釋言。報心羸劣故不生善。不善與善境界不異。以見過故。不善心後能生善心。又復不善是強盛心。故能生善。問曰。若言報心羸劣不生善者。方便善心何故生彼。論自釋言。善心息時。捨勤方便。故得生羸劣報心。次辨威儀。欲界威儀。同欲界報。色界威儀。同色界報。次辨工巧。與欲界中報威儀同。問曰。威儀及工巧心。何故不生方便善心。論言。此二自樂所作。是故不生方便善心。何故不起學無學心。非方便故。何故不起變化之心。非淨禪故。次辨化心。欲界化心。於自地中。唯生化心。於上地中。唯生方便。謂從化心入根本禪。色界化心。於自地中。唯生化心及方便善。同類相起。故生化心。從用歸本。故生方便。於上唯生方便善心。謂二禪化還入二禪。乃至四禪類亦同然。於下不生。次辨學心。色界學心。於自地中。生方便善學無學心。於上唯生方便善心及與學心。以何義故不生無學。上地無學。必依上地淨禪起故。於下欲界。生方便善生得善心。同界望下。生方便善及與學心。以何義故不起生得。如彼雜心子注釋言。欲界生得。強而捷利故。從學心次第生之。上界生得。弱而不利。故學心後。不得生之。以何義故不生無學。下地無學。必依下地淨禪生故。無色學心。與色界同。除望欲界。去欲界[7]色遠。不生彼故。次辨無學。色界無學。於自地中。生方便善及無學心。[8]以何義故不生學心。得無學時。捨學心故。退無學時煩惱心退。[9]非學心退故。無學心不生學心。於上地中。生方便善及無學心。謂阿羅漢遊戲諸地。或從無漏起有漏心。或從有漏起無漏故。於下欲界。生方便善及生得善。亦以欲界生得強利故。得生之。同界下地。生方便善及無學心。上界生得。不強利故。所以不生。無色無學。於自地中。亦生方便及無學心。於上於下。類亦同然。次第如是。就所作中。分取六塵生識之義。以為緣緣。分取六根生識之義。及餘一切萬法不障。為增上緣。體相如是。此二門竟。</w:t>
      </w:r>
    </w:p>
    <w:p>
      <w:pPr>
        <w:pStyle w:val="Heading3"/>
        <w:keepNext/>
      </w:pPr>
      <w:r>
        <w:t>한국어 번역</w:t>
      </w:r>
    </w:p>
    <w:p>
      <w:pPr>
        <w:pStyle w:val="TranslationText"/>
      </w:pPr>
      <w:r>
        <w:t>다음에는 여러 마음이 서로 생겨나는 차제를 분별한다. 그 가운데 오직 서로 이웃하여 차례로 생기는 것에 나아가. 차제를 밝힌다. 차제에는 일곱 가지가 있다. 첫째는 같은 처소의 법이 서로 생기는 차제이다. 곧 같은 지위의 법이 서로 인이 되어 일어나는 것이다. 둘째는 위의 법을 닦아 일으키는 차제이다. 욕계의 선에 의지하여 초선 등을 일으키는 것과 같다. 셋째는 아래의 법으로 허물을 막는 차제이다. 상지의 방편선심과 예오심에 의지하여 하지의 생득선 등을 일으키는 것과 같다. 넷째는 아래의 법으로 퇴전하는 차제이다. 상지의 선에서 물러나 하지의 결박을 일으키는 것과 같다. 다섯째는 위와 아래에서 유관하는 차제이다. 구지 가운데 유루와 무루의 선이 서로 인이 되어 일어나는 것과 같다. 여섯째는 위[2]와 아래에 수생하는 차제이다. 저 생득심·보심 등으로 죽고 염오심으로 태어나는 것 등과 같다. 일곱째는 아래와 위에서 체와 용이 이어지는 차제이다. 청정한 선으로부터 변화심을 일으키는 것과 같다. 변화심 다음에 차제로 청정한 선 등을 일으킨다. 이제 이 뜻에 나아가 여러 마음이 서로 생겨나는 차제를 밝힌다. 먼저 방편선심을 논한다. 욕계 지위 가운데 방편선심은. 자기 지위에서는 일체의 마음을 생기게 할 수 있다. 욕계 가운데 사선의 변화심은 제외한다. 상지에서는 방편선심·학심·무학심을 생기게 할 수 있다. 닦아 일으키는 차제로는. 욕계 지위의 문혜·사혜 등으로부터. 초선 지위의 방편선심을 일으킨다. 유관하는 차제로는. 욕계 가운데 문혜·사혜 등으로부터. 초선과 이선의 방편선심·학심·무학심을 일으킨다. 차제정수로는. 초선 지위의 방편선심·학심·무학심을 일으킨다. 초월정수로는. 이선 지위의 방편선심·학심·무학심을 일으킨다. 성문의 초[3]월선은 한 지위를 넘지 못한다. 그러므로 나머지 일체의 지위도 서로 견주어 이와 같다. 만약 보살을 논한다면. 일체의 지위에서. 그곳에 있는 마음을 따라. 모두 일으킬 수 있다. 어찌하여 상지의 생득심을 생기게 하지 않는가. 일체의 생득심은. 모두 몸의 과보를 따른다. 몸이 하지에 있으면. 상지의 생득선심이 없기 때문이다. 어찌하여 상지의 불선심을 생기게 하지 않는가. 일체의 상[4]지에는 불선심이 없기 때문이다. 어찌하여 상지의 은몰심을 생기게 하지 않는가. 상지의 은몰심은. 자기 지위에 애착한다. 반드시 먼저 그 방편선심을 일으킨 뒤에. 그 다음에 애착이 생긴다. 자기가 얻은 것에 애착하기 때문이다. 그러므로 하지의 방편으로부터 [5]거쳐 상지의 예오심을 일으키지 않는다. 어찌하여 상지의 보심을 생기게 하지 않는가. 몸이 하지에 있으면 상지의 과보가 없기 때문이다. 어찌하여 상지의 [6]예오를 생기게 하지 않는가. 몸이 욕계에 있을 때. 비록 초선의 안식·이식 등을 일으키더라도. 그것이 생기게 하는 [7]생기는 식은. 반드시 상지의 안근·이근 등에 의지한다. 상지의 근은. 반드시 상지의 청정한 선에 의지하여 생기며. 하지의 선심에 의지하여 생기지 않기 때문이다. 어찌하여 상지의 공교심을 생기게 하지 않는가. 일체의 상지에는 공교심이 없기 때문이다. 어찌하여 상지의 변화심을 생기게 하지 않는가. 상지의 변화심은. 상지의 청정한 선의 과이기 때문이다. 욕계는 이와 같다. 색계 지위 가운데 방편선심은. 자기 지위에서는. 일체의 마음을 생기게 할 수 있다. 자기 지위 가운데 상선의 변화심은 제외한다. 상지에서는. 방편선심·학심·무학심을 생기게 한다. 아래 욕계에서는. 방편선심과 생득선심을 생기게 하고. 불선심·예오심 및 변화심도 생기게 한다. 유관하는 차제로는. 방편선심과 생득선심을 생기게 한다. 욕계의 생득심은. 빠르고 민첩하기 때문에. 상지의 방편선심으로부터 차제로 생긴다. 나머지 일체 지위의 생득선심은. 모두 이와 같지 않다. 퇴전하는 차제로는. 불선심과 예오심을 생기게 한다. 작용을 일으키는 차제로는. 하지의 변화심을 생기게 한다. 어찌하여 욕계 지위 가운데 보생심·위의심·공교심을 생기게 하지 않는가. 그것들은 미약하기 때문이다. 상지의 선심으로부터 차제로 생기지 않으며, 같은 계 가운데서는. 하지를 향하여. 다섯 마음을 생기게 할 수 있다. 유관하는 차제로는. 하지의 방편선심·학심·무학심을 생기게 한다. 퇴전하는 차제로는. 하지의 예오심을 생기게 한다. 작용을 일으키는 차제로는. 하지의 변화심을 생기게 한다. 색계는 이와 같다. 무색계 가운데 방편선심은. 자기 지위에서는. 일체의 마음을 생기게 할 수 있다. 상지를 향해서는 일정하지 않다. 공처와 식처에서는. 상지의 방편선심·학심·무학심을 생기게 할 수 있다. 무소유처에서는. 상지를 향해 오직 방편선심만 생기게 한다. 비상지에는. 무루가 없기 때문에. 학심과 무학심을 생기게 하지 않는다. 비상지에서 위를 향해서는 더 이상 생길 것이 없다. 하지를 향해서는 네 마음을 생기게 할 수 있다. 유관하는 차제로는. 하지의 방편선심·학심·무학심을 생기게 한다. 퇴전하는 차제로는. 하지의 은몰심인 사공정의 마음을 생기게 한다. 변화를 일으키지 않기 때문에. 변화심을 생기게 하지 않는다. 방편선심은 이와 같다. 다음에는 생득심을 분별한다. 욕계 지위 가운데. 생득선심은. 자기 지위에서는. 일체의 마음을 생기게 할 수 있다. 변화심은 제외한다. 상지에서는. 오직 예오심만 생기게 한다. 곧 욕계 가운데 생득심으로 명종하여 위의 모든 지위에서 염오심으로 태어나기 때문이다. 어찌하여 상지의 방편선심·학심·무학심을 생기게 하지 않는가. 방편이 아니기 때문이다. 어찌하여 상지의 생득심·보생심·위의심을 생기게 하지 않는가. 계와 지위가 [1]다르기 때문이다. 어찌하여 상지의 변화심을 생기게 하지 않는가. 변화심은 상선의 과이기 때문이다. 색계의 생득심은. 자기 지위에서는. 방편선심·생득심·예오심·보생심·위의심을 생기게 한다. 변화심·학심·무학심은 제외한다. 상지에서는. 오직 예오심만 생기게 한다. 하지에서는. 불선심과 예오심을 생기게 할 수 있다. 무색계의 생득심은. 자기 지위에서는. 방편선심·생득선심·예오심·보생심을 생기게 한다. 상지에서는. 예오심을 생기게 할 수 있다. 하지에서는. 불선심과 예오심을 생기게 할 수 있다. 다음에는 불선심을 밝힌다. [2]불선심을 얻으면. 욕계 가운데에서. 일체의 마음을 생기게 할 수 있다. 변화심은 제외한다. 상지에서는 생기게 하지 못한다. 다음에는 예오심을 밝힌다. 욕계의 예오심은 불선심과 같다. 색계의 예오심은. 자기 지위에서는. 방편선심·생득심·예오심·보생심·위의심을 생기게 한다. 변화심·학심·무학심은 제외한다. 상지에서는 생기게 하지 못한다. 아래 욕계에서는. 방편선심·생득심·불선심 및 예오심을 생기게 한다. 하지의 선에 의지하여 자기 지위에서 물러나는 허물을 막기 위해서이다. 욕계의 방편선심과 생득선심을 일으킨다. 상지에서 명종하여. 하지의 염오심으로 수생하므로. 욕계의 불선심과 예오심을 일으킨다. 같은 계에서 하지를 향하면 방편선심과 예오심을 생기게 한다. 묻는다. 어찌하여 색계의 예오심은. 욕계의 생득선심을 생기게 할 수 있는데. 같은 계의 하지에서는 생득심을 일으키지 않는가. 풀이하여 말한다. 욕계의 생득선심은 강하고. 날카롭고 민첩하여. 상지에서 물러나는 것을 막을 수 있다. 그러므로 그것을 일으킨다. 상계의 생득심은. 부드럽고 둔하여 날카롭지 못하고. [3]상지에서 물러나는 것을 막을 수 없다. 그러므로 일으키지 않는다. 무색계의 예오심은. 자기 지위에서는. 방편선심·생득심·예오심 및 보생심을 생기게 한다. 상지에서는 생기게 하지 못한다. 아래 욕계에서는. 불선심과 예오심을 생기게 한다. 그곳에서 명종하여 욕계에 태어나기 때문이다. 아래 색계에서는. 방편선심과 예오심을 생기게 한다. 상지에서 물러나는 것을 막기 위하여. 하지의 방편선심을 일으키고. 상지에서 죽어 하지에 태어나므로 염오심을 일으킨다. 같은 계에서 하지를 향하는 것도 색계를 향하는 것과 같다. 어떤 사람은 말하기를. 같은 계에서 하지를 향할 때에는. 다만 생득심과 예오심만 일으킨다고 한다. 논에는 이런 말이 없다. 사람의 그릇된 말이다. 다음에는 보심을 분별한다. 욕계의 보[4]심은. 자기 지위에서는. 방편선심과 변화심을 제외하고. 나머지 일체를 생기게 한다. 미약하기 때문에. 방편선심을 생기게 하지 못하고. 청정한 선이 아니기 때문에. 변화심을 생기게 하지 못한다. 상지에서는. 다만 예오심만 생기게 한다. 그곳에서 명종하여 상지에 태어나기 때문이다. 색계의 보심은. 자기 지위에서는. 생득심·예오심·보생심 및 위의심을 일으킬 수 있다. 상지에서는. 다만 예오심만 생기게 한다. 하지에서는 불선심과 예오심을 생기게 할 수 있다. 그곳에서 명[5]종하여 하지에 [6]태어나기 때문이다. 무색계의 보심은. 자기 지위에서는. 생득심·예오심·보생심을 일으킬 수 있다. 상지에서는 염오심을 생기게 한다. 하지에서는 다만 불선심과 예오심만 생기게 한다. 묻는다. 불선심도 오히려 차제로 방편선심을 생기게 할 수 있는데. 보심은 어찌하여 이와 같이 할 수 없는가. 논에서 스스로 풀이하여 말한다. 보심은 미약하므로 선심을 생기게 하지 못한다. 불선심과 선심은 경계가 다르지 않다. 그 허물을 보기 때문에. 불선심 뒤에 선심을 생기게 할 수 있다. 또한 불선심은 강성한 마음이므로. 선심을 생기게 할 수 있다. 묻는다. 만약 보심이 미약하여 선심을 생기게 하지 못한다고 한다면. 방편선심은 어찌하여 그것을 생기게 하는가. 논에서 스스로 풀이하여 말한다. 선심이 그칠 때에는. 부지런히 행하던 방편을 버리므로. 미약한 보심을 생기게 할 수 있다. 다음에는 위의심을 분별한다. 욕계의 위의심은. 욕계의 보심과 같다. 색계의 위의심은. 색계의 보심과 같다. 다음에는 공교심을 분별한다. 욕계 가운데의 보심·위의심과 같다. 묻는다. 위의심과 공교심은. 어찌하여 방편선심을 생기게 하지 않는가. 논에서 말한다. 이 둘은 스스로 그 하는 일을 즐기기 때문에. 방편선심을 생기게 하지 않는다. 어찌하여 학심과 무학심을 일으키지 않는가. 방편이 아니기 때문이다. 어찌하여 변화심을 일으키지 않는가. 청정한 선이 아니기 때문이다. 다음에는 변화심을 분별한다. 욕계의 변화심은. 자기 지위에서는. 오직 변화심만 생기게 한다. 상지에서는. 오직 방편선심만 생기게 한다. 곧 변화심으로부터 근본선에 들어간다. 색계의 변화심은. 자기 지위에서는. 오직 변화심과 방편선심만 생기게 한다. 같은 종류가 서로 이어 일어나므로. 변화심을 생기게 한다. 작용으로부터 근본으로 돌아가므로. 방편선심을 생기게 한다. 상지에서는 오직 방편선심만 생기게 한다. 곧 이선의 변화심에서 다시 이선에 들어가며. 사선에 이르기까지 또한 모두 이와 같다. 하지에서는 생기게 하지 않는다. 다음에는 학심을 분별한다. 색계의 학심은. 자기 지위에서는. 방편선심·학심·무학심을 생기게 한다. 상지에서는 오직 방편선심과 학심만 생기게 한다. 무슨 뜻으로 무학심을 생기게 하지 않는가. 상지의 무학심은. 반드시 상지의 청정한 선에 의지하여 일어나기 때문이다. 아래 욕계에서는. 방편선심과 생득선심을 생기게 한다. 같은 계에서 하지를 향해서는. 방편선심과 학심을 생기게 한다. 무슨 뜻으로 생득심을 일으키지 않는가. 저 『잡심』의 자주(子注)에서 풀이하여 말한 것과 같다. 욕계의 생득심은. 강하고 민첩하기 때문에. 학심으로부터 차제로 생긴다. 상계의 생득심은. 약하고 날카롭지 않으므로. 학심 뒤에는. 생길 수 없다. 무슨 뜻으로 무학심을 생기게 하지 않는가. 하지의 무학심은. 반드시 하지의 청정한 선에 의지하여 생기기 때문이다. 무색계의 학심은. 색계와 같다. 욕계를 향하는 것은 제외한다. 욕계[7]의 색에서 멀어. 그것을 생기게 하지 않기 때문이다. 다음에는 무학심을 분별한다. 색계의 무학심은. 자기 지위에서는. 방편선심과 무학심을 생기게 한다. [8]무슨 뜻으로 학심을 생기게 하지 않는가. 무학을 얻을 때에는. 학심을 버리기 때문이다. 무학에서 물러날 때에는 번뇌심으로 물러나는 것이고. [9]학심으로 물러나는 것이 아니기 때문이다. 그러므로 무학심은 학심을 생기게 하지 않는다. 상지에서는. 방편선심과 무학심을 생기게 한다. 곧 아라한이 여러 지위에서 유희할 때. 혹은 무루에서 유루심을 일으키고. 혹은 유루에서 무루심을 일으키기 때문이다. 아래 욕계에서는. 방편선심과 생득선심을 생기게 한다. 또한 욕계의 생득심이 강하고 날카롭기 때문에. 그것을 생기게 할 수 있다. 같은 계의 하지에서는. 방편선심과 무학심을 생기게 한다. 상계의 생득심은. 강하고 날카롭지 않으므로. 그러므로 생기게 하지 않는다. 무색계의 무학심은. 자기 지위에서는. 또한 방편선심과 무학심을 생기게 한다. 상지와 하지에 대해서도. 유례가 또한 모두 그러하다. 차제는 이와 같다. 소작인 가운데에서. 육진이 식을 생기게 하는 뜻을 나누어 취해. 연연으로 삼는다. 육근이 식을 생기게 하는 뜻을 나누어 취하고. 그리고 나머지 일체의 만법이 장애하지 않는 것을. 증상연으로 삼는다. 체상은 이와 같다. 이 두 문을 마친다.</w:t>
      </w:r>
    </w:p>
    <w:p>
      <w:pPr>
        <w:pStyle w:val="EditorialNote"/>
      </w:pPr>
      <w:r>
        <w:t>교감·번역 메모 | [교감·구두 검토] 원문 「下地方便[5]經起上地穢污之心」의 「經起」는 문맥상 결합이 불안정하다. 원문을 고치지 않고 현행 글자대로 번역하였다. / [교감 검토] 이 문답의 뒤 설명은 초선의 안식·이식과 상지의 안근·이근을 논하므로, 원문의 「上地[6]穢污」는 문맥상 교감의 여지가 있다. 원문은 그대로 보존하였다. / [교감 검토] 원문 「彼所生[7]所生識」은 「所生」이 반복되어 있으나 임의로 삭제하지 않고 그대로 보존하였다. / [구두 검토] 원문 「不從上善次第生之同界之中」은 「生之」 뒤에 구두가 있었을 가능성이 있으나, 현 TXT의 단위와 순서를 그대로 보존하였다. / [교감 검토] 「次明不善。[2]得不善心。」의 「得」은 문맥상 이례적이나 원문을 수정하지 않았다. / [교감 검토] 원문 「不能防[3]上」은 문맥상 뒤에 「退」 등의 글자가 생략되었을 가능성이 있으나 현행 원문을 보존하였다. / [서지·판독 검토] 원문의 「雜心子注」에서 「子注」의 정확한 성격은 현 TXT만으로 확정하기 어렵다. 원문대로 자주(子注)로 옮겼다. / [구두·교감 검토] 원문 「去欲界[7]色遠」은 「色」의 결합과 구두가 불안정하다. 글자를 생략하지 않고 「욕계[7]의 색에서 멀어」로 직역하였다.</w:t>
      </w:r>
    </w:p>
    <w:p>
      <w:pPr>
        <w:pStyle w:val="Heading2"/>
        <w:keepNext/>
      </w:pPr>
      <w:r>
        <w:t>[0518c29]</w:t>
      </w:r>
    </w:p>
    <w:p>
      <w:pPr>
        <w:pStyle w:val="Heading3"/>
        <w:keepNext/>
      </w:pPr>
      <w:r>
        <w:t>원문</w:t>
      </w:r>
    </w:p>
    <w:p>
      <w:pPr>
        <w:pStyle w:val="SourceText"/>
      </w:pPr>
      <w:r>
        <w:t>[0518c29] 次就諸法辨定其緣。若生心法。具籍四緣。心法必有相應共有。如是等事。即是因緣。心籍前生。是次第緣。心籍塵生。是其緣緣。心依根起。是增上緣。若依[1]毘曇。無想正受滅盡[2]正受。從三緣生。彼宗宣說。無想滅盡。是有為法。同時共有生住滅等。[3]互相扶助。是其因緣。籍前心起。是次第緣。萬法不障。是增上緣。以非心法故。無緣緣。自餘一切非心之法。悉二緣生。所謂因緣及增上緣。所有自分共有法等。是其因緣。萬法不障。是增上緣。不籍前心開導生故。無次第緣。以非心法不能緣境故。無緣緣。故雜心云。心及諸心法。是從四緣生。二正受從三。[4]謂餘說於二。若依地持。唯心心法。從四緣生。自餘一切非心之法。但二緣生。皆無次第緣緣之義。故[5]彼論云。次第緣緣。是心心數法。籍前開導故有次第。籍彼六塵緣攝受生故有緣緣。[6]大智論中。亦同此釋。故彼文言。心心數法相續無間。名次第緣。心心數法。緣塵生故。名為緣緣。準驗斯文。次第緣緣。局生心法。不生非心。有人釋言。非心之法。亦籍緣緣。經論無文。直是人語。此言謬浪。無宜輒受。此三門竟。</w:t>
      </w:r>
    </w:p>
    <w:p>
      <w:pPr>
        <w:pStyle w:val="Heading3"/>
        <w:keepNext/>
      </w:pPr>
      <w:r>
        <w:t>한국어 번역</w:t>
      </w:r>
    </w:p>
    <w:p>
      <w:pPr>
        <w:pStyle w:val="TranslationText"/>
      </w:pPr>
      <w:r>
        <w:t>다음에는 여러 법에 나아가 그 연을 판정한다. 만약 심법이 생겨날 때에는. 네 연에 모두 의지한다. 심법에는 반드시 상응법과 공유법이 있으며. 이와 같은 일들이. 곧 인연이다. 마음이 앞의 마음에 의지하여 생기는 것은. 차제연이다. 마음이 진에 의지하여 생기는 것은. 연연이다. 마음이 근에 의지하여 일어나는 것은. 증상연이다. 만약 [1]비담에 의하면. 무상정수와 멸진[2]정수는. 세 연으로부터 생긴다. 그 종파에서는 말하기를. 무상과 멸진은. 유위법이다. 동시에 함께 생·주·멸 등의 법이 있어서. [3]서로 도와준다. 이것이 인연이다. 앞의 마음에 의지하여 일어나는 것은. 차제연이다. 만법이 장애하지 않는 것은. 증상연이다. 심법이 아니기 때문에. 연연은 없다. 그 밖의 일체 비심법은. 모두 두 연으로부터 생긴다. 곧 인연과 증상연이다. 그 가운데 있는 자분인·공유법 등은. 인연이다. 만법이 장애하지 않는 것은. 증상연이다. 앞의 마음에 의지하여 개도되어 생기는 것이 아니기 때문에. 차제연이 없다. 심법이 아니어서 경계를 반연할 수 없기 때문에. 연연이 없다. 그러므로 『잡심』에서 말한다. “마음과 여러 심법은. 네 연으로부터 생기고. 두 정수는 셋으로부터 생기며. [4]나머지는 둘에 의한다고 말한다.” 만약 『지지』에 의하면. 오직 심과 심법만이. 네 연으로부터 생긴다. 그 밖의 일체 비심법은. 다만 두 연으로부터 생긴다. 모두 차제연과 연연의 뜻이 없다. 그러므로 [5]그 논에서 말한다. “차제연과 연연은. 심과 심수법에 해당한다.” 앞의 마음에 의지하여 개도되므로 차제연이 있고. 저 육진에 의지하여 반연하고 섭수되어 생기므로 연연이 있다. [6]『대지도론』에서도. 또한 이 풀이와 같다. 그러므로 그 글에서 말한다. “심과 심수법이 이어져 끊임없는 것을. 차제연이라 한다. 심과 심수법이. 진을 반연하여 생기기 때문에. 연연이라 한다.” 이 글에 준하여 살펴보면. 차제연과 연연은. 심법을 생기게 하는 데에만 국한되고. 비심법을 생기게 하지 않는다. 어떤 사람은 풀이하여 말하기를. 비심법도. 또한 연연에 의지한다고 한다. 그러나 경론에는 그런 글이 없다. 단지 사람의 말일 뿐이다. 이 말은 잘못되고 방자하다. 함부로 받아들여서는 안 된다. 이 세 문을 마친다.</w:t>
      </w:r>
    </w:p>
    <w:p>
      <w:pPr>
        <w:pStyle w:val="EditorialNote"/>
      </w:pPr>
      <w:r>
        <w:t>교감·번역 메모 | [구두·교감 검토] 『잡심』 인용의 「[4]謂餘說於二」는 구문이 불안정하다. 원문을 수정하지 않고 문맥에 따라 직역하였다.</w:t>
      </w:r>
    </w:p>
    <w:p>
      <w:pPr>
        <w:pStyle w:val="Heading2"/>
        <w:keepNext/>
      </w:pPr>
      <w:r>
        <w:t>[0519a22]</w:t>
      </w:r>
    </w:p>
    <w:p>
      <w:pPr>
        <w:pStyle w:val="Heading3"/>
        <w:keepNext/>
      </w:pPr>
      <w:r>
        <w:t>원문</w:t>
      </w:r>
    </w:p>
    <w:p>
      <w:pPr>
        <w:pStyle w:val="SourceText"/>
      </w:pPr>
      <w:r>
        <w:t>[0519a22] 次約大小辨其同異。同異之相。如[7]大智論說。所言同者。四緣名義。與毘曇同。所言異者。小乘法中。隨相執言。菩薩了知猶如幻化如水中月。但無定性不無幻相。故[8]彼文言。如水中月雖可眼見不可手捉。聖人破者。破可捉月。不破可見。四緣亦爾。相有體無。不可定取。故異二乘。四緣名義。略辨如是。</w:t>
      </w:r>
    </w:p>
    <w:p>
      <w:pPr>
        <w:pStyle w:val="Heading3"/>
        <w:keepNext/>
      </w:pPr>
      <w:r>
        <w:t>한국어 번역</w:t>
      </w:r>
    </w:p>
    <w:p>
      <w:pPr>
        <w:pStyle w:val="TranslationText"/>
      </w:pPr>
      <w:r>
        <w:t>다음으로 대승과 소승에 의거하여 그 같고 다름을 분별한다. 같고 다른 양상은. [7]『대지도론』에서 설한 바와 같다. 같다고 하는 것은. 사연의 명칭과 뜻이. 비담과 같다는 것이다. 다르다고 하는 것은. 소승법 가운데서는, 상을 따라서 집착하여 말하지만. 보살은 그것이 환화와 같고 물속의 달과 같음을 분명히 안다. 다만 결정된 자성이 없을 뿐 환화의 상까지 없는 것은 아니다. 그러므로 [8]그 글에서 말한다. “물속의 달은 비록 눈으로 볼 수 있으나 손으로 잡을 수는 없다.” 성인이 깨뜨리는 것은. 잡을 수 있다고 하는 달을 깨뜨리는 것이지. 볼 수 있는 것까지 깨뜨리는 것은 아니다. 사연도 또한 그러하다. 상은 있으나 체는 없어서. 결정된 것으로 취할 수 없다. 그러므로 이승과 다르다. 사연의 명칭과 뜻은. 대략 분별하면 이와 같다.</w:t>
      </w:r>
    </w:p>
    <w:p>
      <w:pPr>
        <w:pStyle w:val="Heading2"/>
        <w:keepNext/>
      </w:pPr>
      <w:r>
        <w:t>五果義十門分別(列名辨相一　對六因分別二　對十因分別三　對四緣分別四　對漏無漏分別五　三性分別六　三世分別七　諸地分別八　學等分別九　斷法分別十)</w:t>
      </w:r>
    </w:p>
    <w:p>
      <w:pPr>
        <w:pStyle w:val="SmallMeta"/>
        <w:keepNext/>
      </w:pPr>
      <w:r>
        <w:t>오과의 뜻을 열 문으로 분별한다(첫째 이름을 열거하고 상을 분별함, 둘째 육인에 대하여 분별함, 셋째 십인에 대하여 분별함, 넷째 사연에 대하여 분별함, 다섯째 유루·무루에 대하여 분별함, 여섯째 삼성으로 분별함, 일곱째 삼세로 분별함, 여덟째 여러 지로 분별함, 아홉째 학 등에 대하여 분별함, 열째 단법으로 분별함).</w:t>
      </w:r>
    </w:p>
    <w:p>
      <w:pPr>
        <w:pStyle w:val="Heading2"/>
        <w:keepNext/>
      </w:pPr>
      <w:r>
        <w:t>[0519b04]</w:t>
      </w:r>
    </w:p>
    <w:p>
      <w:pPr>
        <w:pStyle w:val="Heading3"/>
        <w:keepNext/>
      </w:pPr>
      <w:r>
        <w:t>원문</w:t>
      </w:r>
    </w:p>
    <w:p>
      <w:pPr>
        <w:pStyle w:val="SourceText"/>
      </w:pPr>
      <w:r>
        <w:t>[0519b04] [9]第一門中。列名辨相。五果之義。出地持論。毘曇論中。亦廣分別。酬因曰果。果別不同。一門說五。五名是何。一是報果。二是依果。三士夫果。毘曇論中。名功用果。四增上果。五解脫果。言報果者。善惡等業。得苦樂[10]報。名報果。言依果者。依善生善。從惡生惡。如是一切同類之法。後依前生。故名依果。士夫果者。如地持說。卜占印算宰官理務。如是一切。各有果生。名士夫果。士夫是人。士夫所作。名士夫果。功用果者。如毘曇說。功力所得。名功用果。兩言雖異。其義不殊。增上果者。如地持說。二十二根。名為增上。各有果生。名增上果。如眼生識。如是一切。若依毘曇。一法生時。過去現在一切萬法。於此不障。皆名增上。生法望彼名增上果。此則通矣。不唯止在二十二根。解脫果者。依如毘曇。無漏聖道及與等智。滅諸煩惱。名解脫果。若依地持。無漏聖道。永斷煩惱。名解脫果。世俗等智。滅諸煩惱。彼不究竟。非解脫果(此一門竟)。</w:t>
      </w:r>
    </w:p>
    <w:p>
      <w:pPr>
        <w:pStyle w:val="Heading3"/>
        <w:keepNext/>
      </w:pPr>
      <w:r>
        <w:t>한국어 번역</w:t>
      </w:r>
    </w:p>
    <w:p>
      <w:pPr>
        <w:pStyle w:val="TranslationText"/>
      </w:pPr>
      <w:r>
        <w:t>[9]제1문에서는. 이름을 열거하고 상을 분별한다. 오과의 뜻은. 『지지론』에 나온다. 『비담론』에서도. 또한 널리 분별한다. 인에 보답하는 것을 과라 한다. 과는 차별되어 같지 않다. 한 문에서는 다섯을 말한다. 다섯의 이름은 무엇인가. 첫째는 보과이다. 둘째는 의과이다. 셋째는 사부과이다. 『비담론』에서는. 공용과라고 한다. 넷째는 증상과이다. 다섯째는 해탈과이다. 보과라고 하는 것은. 선악 등의 업이. 고락의 [10]과보를 받는 것을. 보과라 한다. 의과라고 하는 것은. 선에 의지하여 선이 생기고. 악으로부터 악이 생기는 것이다. 이와 같은 모든 동류의 법은. 뒤의 것이 앞의 것에 의지하여 생기므로. 의과라 한다. 사부과라고 하는 것은. 『지지론』에서 설한 것과 같다. 점복·인장·계산·관리의 사무 처리 등. 이와 같은 일체에는. 각기 과가 생기므로. 사부과라 한다. 사부는 사람이다. 사부가 지은 것을. 사부과라 한다. 공용과라고 하는 것은. 『비담』에서 설한 것과 같다. 공력으로 얻는 것을. 공용과라 한다. 두 말은 비록 다르지만. 그 뜻은 다르지 않다. 증상과라고 하는 것은. 『지지론』에서 설한 것과 같다. 스물두 근을. 증상이라 하고. 각각 과를 생기게 하므로. 증상과라 한다. 눈이 식을 생기게 하는 것과 같다. 이와 같은 일체가 그러하다. 만일 『비담』에 의하면, 한 법이 생길 때. 과거와 현재의 일체 만법이. 그것을 장애하지 않는 것을. 모두 증상이라 한다. 생겨난 법이 그것들을 바라볼 때 증상과라 한다. 이는 곧 통괄하는 것이다. 오직 스물두 근에만 한정되는 것이 아니다. 해탈과라고 하는 것은. 『비담』에 의하면, 무루의 성도와 등지가. 여러 번뇌를 멸하는 것을. 해탈과라 한다. 만약 『지지』에 의하면. 무루의 성도가. 번뇌를 영원히 끊는 것을. 해탈과라 한다. 세속의 등지가. 여러 번뇌를 멸하더라도. 그것은 구경이 아니므로. 해탈과가 아니다(이 제1문을 마친다).</w:t>
      </w:r>
    </w:p>
    <w:p>
      <w:pPr>
        <w:pStyle w:val="Heading2"/>
        <w:keepNext/>
      </w:pPr>
      <w:r>
        <w:t>[0519b22]</w:t>
      </w:r>
    </w:p>
    <w:p>
      <w:pPr>
        <w:pStyle w:val="Heading3"/>
        <w:keepNext/>
      </w:pPr>
      <w:r>
        <w:t>원문</w:t>
      </w:r>
    </w:p>
    <w:p>
      <w:pPr>
        <w:pStyle w:val="SourceText"/>
      </w:pPr>
      <w:r>
        <w:t>[0519b22] 次對六因分別五果。言六因者。謂所作因。自分因。相應因。共有因。遍因。報因。所作因者。一切生時萬法不障。名所作因。自分因者。一切有為。同類相起。名自分因。相應因者。諸心心法。同在一時。相應造緣。互相依藉。而有作用。名相應因。共有因者。有為法中。同時之法。名為共有。共有之法。相依而立。名共有因。前相應因。止在心法。相依有用。此共有因。統通三聚。相因體立。有斯異也。言遍因者。苦集諦下見疑無明遍能增長一切有漏。名為遍因。言報因者。善惡等業。能生苦樂。故名報因。此義廣釋如六因章。問曰。何因能得何果。答曰。所作得增上果及解脫果。別對如是。通即亦得功用果也。以說三緣為所作故。義如下釋。自分遍因。能得依果。相應共有。得功用果。報因一種。能得報果(此二門竟)。</w:t>
      </w:r>
    </w:p>
    <w:p>
      <w:pPr>
        <w:pStyle w:val="Heading3"/>
        <w:keepNext/>
      </w:pPr>
      <w:r>
        <w:t>한국어 번역</w:t>
      </w:r>
    </w:p>
    <w:p>
      <w:pPr>
        <w:pStyle w:val="TranslationText"/>
      </w:pPr>
      <w:r>
        <w:t>다음으로 육인에 대하여 오과를 분별한다. 육인이라고 하는 것은. 곧 소작인. 자분인. 상응인. 공유인. 변인. 보인이다. 소작인이라고 하는 것은. 일체가 생길 때 만법이 장애하지 않는 것을. 소작인이라 한다. 자분인이라고 하는 것은. 일체 유위법이. 동류끼리 서로 일으키는 것을. 자분인이라 한다. 상응인이라고 하는 것은. 여러 심과 심법이. 동시에 함께 있으면서. 상응하여 연을 만들고. 서로 의지하여. 작용을 갖는 것을. 상응인이라 한다. 공유인이라고 하는 것은. 유위법 가운데. 동시에 있는 법을. 공유라 한다. 공유하는 법들이. 서로 의지하여 성립하는 것을. 공유인이라 한다. 앞의 상응인은. 오직 심법에만 있고. 서로 의지하여 작용을 갖는다. 이 공유인은. 삼취에 두루 통하며. 서로 인이 되어 체를 성립시킨다. 이러한 차이가 있다. 변인이라고 하는 것은. 고제와 집제 아래의 견·의·무명이 두루 일체 유루법을 증장시키는 것을. 변인이라 한다. 보인이라고 하는 것은. 선악 등의 업이. 고락을 생기게 하므로. 보인이라 한다. 이 뜻은 「육인장」에서 널리 풀이한다. 묻는다. 어떤 인이 어떤 과를 얻는가. 답한다. 소작인은 증상과와 해탈과를 얻는다. 개별적으로 대조하면 이와 같다. 통괄해서 말하면 또한 공용과도 얻는다. 삼연을 소작인으로 말하기 때문이다. 그 뜻은 아래에서 풀이하는 것과 같다. 자분인과 변인은. 의과를 얻는다. 상응인과 공유인은. 공용과를 얻는다. 보인 한 가지는. 보과를 얻는다(이 제2문을 마친다).</w:t>
      </w:r>
    </w:p>
    <w:p>
      <w:pPr>
        <w:pStyle w:val="Heading2"/>
        <w:keepNext/>
      </w:pPr>
      <w:r>
        <w:t>[0519c09]</w:t>
      </w:r>
    </w:p>
    <w:p>
      <w:pPr>
        <w:pStyle w:val="Heading3"/>
        <w:keepNext/>
      </w:pPr>
      <w:r>
        <w:t>원문</w:t>
      </w:r>
    </w:p>
    <w:p>
      <w:pPr>
        <w:pStyle w:val="SourceText"/>
      </w:pPr>
      <w:r>
        <w:t>[0519c09] 次對十因以明五果。此義如後十因章中具廣分別(此三門竟)。</w:t>
      </w:r>
    </w:p>
    <w:p>
      <w:pPr>
        <w:pStyle w:val="Heading3"/>
        <w:keepNext/>
      </w:pPr>
      <w:r>
        <w:t>한국어 번역</w:t>
      </w:r>
    </w:p>
    <w:p>
      <w:pPr>
        <w:pStyle w:val="TranslationText"/>
      </w:pPr>
      <w:r>
        <w:t>다음으로 십인에 대하여 오과를 밝힌다. 이 뜻은 뒤의 「십인장」에서 자세히 분별한다(이 제3문을 마친다).</w:t>
      </w:r>
    </w:p>
    <w:p>
      <w:pPr>
        <w:pStyle w:val="Heading2"/>
        <w:keepNext/>
      </w:pPr>
      <w:r>
        <w:t>[0519c10]</w:t>
      </w:r>
    </w:p>
    <w:p>
      <w:pPr>
        <w:pStyle w:val="Heading3"/>
        <w:keepNext/>
      </w:pPr>
      <w:r>
        <w:t>원문</w:t>
      </w:r>
    </w:p>
    <w:p>
      <w:pPr>
        <w:pStyle w:val="SourceText"/>
      </w:pPr>
      <w:r>
        <w:t>[0519c10] 次對四緣分別五果。言四緣者。如向所說。六因之中。自分遍因相應共有及與報因。此之五種。說為因緣。所作因者。說為三緣。謂次第緣緣緣增上緣。就四緣中。因緣一種。能得三果。所謂報果依果及功用果。於中報因。能得報果。自分遍因。能得依果。相應共有。得功用果。餘之三緣。能得三果。次第緣者。得功用果。緣緣一種。得增上果。增上緣者。得增上果及解脫果(此四門竟)。</w:t>
      </w:r>
    </w:p>
    <w:p>
      <w:pPr>
        <w:pStyle w:val="Heading3"/>
        <w:keepNext/>
      </w:pPr>
      <w:r>
        <w:t>한국어 번역</w:t>
      </w:r>
    </w:p>
    <w:p>
      <w:pPr>
        <w:pStyle w:val="TranslationText"/>
      </w:pPr>
      <w:r>
        <w:t>다음으로 사연에 대하여 오과를 분별한다. 사연이라고 하는 것은. 앞에서 말한 것과 같다. 육인 가운데. 자분인·변인·상응인·공유인과 보인. 이 다섯 가지를. 인연이라 한다. 소작인은. 삼연으로 나눈다. 곧 차제연·연연·증상연이다. 사연 가운데. 인연 한 가지는. 세 가지 과를 얻는데. 곧 보과·의과·공용과이다. 그 가운데 보인은. 보과를 얻고. 자분인과 변인은. 의과를 얻으며. 상응인과 공유인은. 공용과를 얻는다. 나머지 삼연은. 세 가지 과를 얻는다. 차제연은. 공용과를 얻는다. 연연 한 가지는. 증상과를 얻는다. 증상연은. 증상과와 해탈과를 얻는다(이 제4문을 마친다).</w:t>
      </w:r>
    </w:p>
    <w:p>
      <w:pPr>
        <w:pStyle w:val="Heading2"/>
        <w:keepNext/>
      </w:pPr>
      <w:r>
        <w:t>[0519c19]</w:t>
      </w:r>
    </w:p>
    <w:p>
      <w:pPr>
        <w:pStyle w:val="Heading3"/>
        <w:keepNext/>
      </w:pPr>
      <w:r>
        <w:t>원문</w:t>
      </w:r>
    </w:p>
    <w:p>
      <w:pPr>
        <w:pStyle w:val="SourceText"/>
      </w:pPr>
      <w:r>
        <w:t>[0519c19] 次對有漏無漏之因以明五果。有漏有三。一善二惡三者無記。善有二種。一斷結善。所謂世俗無礙之道。二不斷結。所謂欲界一切善法。及八[11]禪[12]中解脫[13]勝進一切善法。斷結善者。得果多少。論說不同。若依毘曇。能得五果。以此善法。能得善報。故有報果。同類相起故有依果。同時之。中相應共有。互相扶成。有功用果。不障萬法。有增上果。以斷結故。有解脫果。若依地持。但得四果。除解脫果。世俗斷結。非解脫故。不斷結者。能得四果。除解脫果。善法如是。不善法者。亦得四[1]果。無記法者。能得三果。除解脫果及與報果。有餘三種。有漏如是。無漏法中。有其二種。一斷結無漏。所謂見修無礙之道。二不斷結。所謂一切解脫勝進無漏善法。斷結無漏。能得四果。除彼報果。以無漏法不得報故。不斷結者。能得三果。除解脫果及與報果(此五門竟)。</w:t>
      </w:r>
    </w:p>
    <w:p>
      <w:pPr>
        <w:pStyle w:val="Heading3"/>
        <w:keepNext/>
      </w:pPr>
      <w:r>
        <w:t>한국어 번역</w:t>
      </w:r>
    </w:p>
    <w:p>
      <w:pPr>
        <w:pStyle w:val="TranslationText"/>
      </w:pPr>
      <w:r>
        <w:t>다음으로 유루·무루의 인에 대하여 오과를 밝힌다. 유루에는 세 가지가 있다. 첫째 선, 둘째 악, 셋째 무기이다. 선에는 두 가지가 있다. 첫째는 결을 끊는 선이다. 곧 세속의 무애도이다. 둘째는 결을 끊지 않는 선이다. 곧 욕계의 일체 선법과. 여덟 [11]선[12] 가운데 해탈[13]도·승진도의 일체 선법이다. 결을 끊는 선은. 얻는 과의 많고 적음에 관해. 논서의 설명이 같지 않다. 만일 『비담』에 의하면, 다섯 과를 모두 얻을 수 있다. 이 선법으로. 선한 과보를 얻을 수 있으므로. 보과가 있다. 동류끼리 서로 일으키므로 의과가 있다. 동시에 있는 법들. 가운데 상응법과 공유법이. 서로 도와 성립시키므로. 공용과가 있다. 만법을 장애하지 않으므로. 증상과가 있다. 결을 끊기 때문에. 해탈과가 있다. 만약 『지지』에 의하면. 다만 네 과만 얻는다. 해탈과를 제외한다. 세속법으로 결을 끊는 것은. 해탈이 아니기 때문이다. 결을 끊지 않는 것은. 네 과를 얻을 수 있고. 해탈과를 제외한다. 선법은 이와 같다. 불선법은. 또한 네 [1]과를 얻는다. 무기법은. 세 과를 얻을 수 있다. 해탈과와 보과를 제외하고. 나머지 세 가지가 있다. 유루는 이와 같다. 무루법 가운데에는. 두 가지가 있다. 첫째는 결을 끊는 무루이다. 곧 견도와 수도의 무애도이다. 둘째는 결을 끊지 않는 것이다. 곧 일체 해탈도·승진도의 무루선법이다. 결을 끊는 무루는. 네 과를 얻을 수 있고. 저 보과를 제외한다. 무루법은 과보를 얻지 않기 때문이다. 결을 끊지 않는 것은. 세 과를 얻을 수 있고. 해탈과와 보과를 제외한다(이 제5문을 마친다).</w:t>
      </w:r>
    </w:p>
    <w:p>
      <w:pPr>
        <w:pStyle w:val="EditorialNote"/>
      </w:pPr>
      <w:r>
        <w:t>교감·번역 메모 | [구두 검토] 현 TXT는 「同時之。中相應共有。」로 단위가 갈라져 있어 구문이 불안정하다. 원문의 구두와 단위 경계를 그대로 보존하였다.</w:t>
      </w:r>
    </w:p>
    <w:p>
      <w:pPr>
        <w:pStyle w:val="Heading2"/>
        <w:keepNext/>
      </w:pPr>
      <w:r>
        <w:t>[0520a07]</w:t>
      </w:r>
    </w:p>
    <w:p>
      <w:pPr>
        <w:pStyle w:val="Heading3"/>
        <w:keepNext/>
      </w:pPr>
      <w:r>
        <w:t>원문</w:t>
      </w:r>
    </w:p>
    <w:p>
      <w:pPr>
        <w:pStyle w:val="SourceText"/>
      </w:pPr>
      <w:r>
        <w:t>[0520a07] 次就三性分別五果。若論善業。還用善法。以為四果。除其報果。善非報故。用不善法。以為二果。所謂功用[2]果及增上果。從前善心。生後不善。次第緣起。名功用果。用前善心。以為意根。生不善識。增上緣起。名增上果。以不善法非是報故。無其報果。非是同類相生法故。無其依果。非解脫故。無解脫果。用無記法。以為三果。除其依果。非同類故。非解脫果。以無記法非解脫故。不善業者。還用不善。以為三果。除其報果及解脫果。用彼善法。以為二果。謂功用[3]果增上果。從前不善。生後善法。次第緣起。名功用果。前不善心。以為意根。生後善心。以為意識。增上緣發名增上果。[4]善非報故。無其報果。非同類故。無其依果。不善之法。不斷結故。無解脫果。用無記法。以為四果。除解脫果。問曰。不善望無記法。非是同類。何因緣故。得有依果。論自釋言。欲界地中身邊二見。雖是無記。望彼欲界不善煩惱染污類同。以同類故。從彼不善起此無記。得名依果。又苦集下見疑無明。是其遍因。此之遍因。增長一切染污之法。欲界地中身邊兩見。依此因生故名依果。無記之業。還用無記以為三果。所謂依果功用之果及增上果。無記之業非報因故。無其報果。無記非是解脫法故。無解脫果。用彼善法以為二果。謂功用果及增上果。從前無記。次生後善。次第緣起。名功用果。無記之心。以為意根。生後善心。以為意識。增上緣發名增上果。善非報故。無其報果。非同類故。無其依果。無記之法。不斷結故。無解脫果。用不善法。以為三果。除其報果及解脫果。問曰。何故得有依果。此義與前不善之業望無記法生依果義同。功用增上。類前可知(此六門竟)。</w:t>
      </w:r>
    </w:p>
    <w:p>
      <w:pPr>
        <w:pStyle w:val="Heading3"/>
        <w:keepNext/>
      </w:pPr>
      <w:r>
        <w:t>한국어 번역</w:t>
      </w:r>
    </w:p>
    <w:p>
      <w:pPr>
        <w:pStyle w:val="TranslationText"/>
      </w:pPr>
      <w:r>
        <w:t>다음으로 삼성에 의거하여 오과를 분별한다. 만약 선업을 논하면. 다시 선법을 사용하여. 네 과로 삼고. 그 보과를 제외한다. 선은 과보가 아니기 때문이다. 불선법을 사용하여. 두 과로 삼으니. 곧 공용[2]과와 증상과이다. 앞의 선심으로부터. 뒤의 불선심이 생기면. 차제연으로 일어나므로. 공용과라 한다. 앞의 선심을. 의근으로 삼아. 불선식을 생기게 하면. 증상연으로 일어나므로. 증상과라 한다. 불선법은 과보가 아니기 때문에. 그 보과가 없다. 동류끼리 서로 생기는 법이 아니기 때문에. 그 의과가 없다. 해탈이 아니기 때문에. 해탈과가 없다. 무기법을 사용하면. 세 과로 삼는다. 그 의과를 제외한다. 동류가 아니기 때문이다. 해탈과도 아니다. 무기법은 해탈이 아니기 때문이다. 불선업은. 다시 불선을 사용하여. 세 과로 삼고. 보과와 해탈과를 제외한다. 저 선법을 사용하여. 두 과로 삼으니. 곧 공용[3]과와 증상과이다. 앞의 불선심으로부터. 뒤의 선법이 생기면. 차제연으로 일어나므로. 공용과라 한다. 앞의 불선심을. 의근으로 삼아. 뒤의 선심을 생기게 하고. 그것을 의식으로 삼으면. 증상연으로 일어나므로 증상과라 한다. [4]선은 과보가 아니기 때문에. 그 보과가 없다. 동류가 아니기 때문에. 그 의과가 없다. 불선법은. 결을 끊지 않기 때문에. 해탈과가 없다. 무기법을 사용하면. 네 과로 삼고. 해탈과를 제외한다. 묻는다. 불선이 무기법을 바라보면. 동류가 아닌데. 어떤 인연 때문에. 의과가 있을 수 있는가. 논에서 스스로 풀이하여 말한다. 욕계의 신견과 변견 두 견은. 비록 무기이지만. 욕계의 불선번뇌와 비교하면 염오라는 부류가 같다. 동류이기 때문에. 저 불선으로부터 이 무기가 일어나므로. 의과라 할 수 있다. 또 고제와 집제 아래의 견·의·무명은. 변인이다. 이 변인은. 일체의 염오법을 증장시킨다. 욕계의 신견과 변견 두 견이. 이 인에 의지하여 생기므로 의과라 한다. 무기업은. 다시 무기를 사용하여 세 과로 삼으니. 곧 의과·공용과·증상과이다. 무기업은 보인이 아니기 때문에. 그 보과가 없다. 무기는 해탈법이 아니기 때문에. 해탈과가 없다. 저 선법을 사용하여 두 과로 삼으니. 곧 공용과와 증상과이다. 앞의 무기로부터. 차례로 뒤의 선이 생기면. 차제연으로 일어나므로. 공용과라 한다. 무기의 마음을. 의근으로 삼아. 뒤의 선심을 생기게 하고. 그것을 의식으로 삼으면. 증상연으로 일어나므로 증상과라 한다. 선은 과보가 아니기 때문에. 그 보과가 없다. 동류가 아니기 때문에. 그 의과가 없다. 무기법은. 결을 끊지 않기 때문에. 해탈과가 없다. 불선법을 사용하면. 세 과로 삼고. 보과와 해탈과를 제외한다. 묻는다. 무엇 때문에 의과가 있을 수 있는가. 이 뜻은 앞에서 불선업이 무기법을 바라볼 때 의과를 생기게 한다고 한 뜻과 같다. 공용과와 증상과는. 앞의 예에 따라 알 수 있다(이 제6문을 마친다).</w:t>
      </w:r>
    </w:p>
    <w:p>
      <w:pPr>
        <w:pStyle w:val="Heading2"/>
        <w:keepNext/>
      </w:pPr>
      <w:r>
        <w:t>[0520b10]</w:t>
      </w:r>
    </w:p>
    <w:p>
      <w:pPr>
        <w:pStyle w:val="Heading3"/>
        <w:keepNext/>
      </w:pPr>
      <w:r>
        <w:t>원문</w:t>
      </w:r>
    </w:p>
    <w:p>
      <w:pPr>
        <w:pStyle w:val="SourceText"/>
      </w:pPr>
      <w:r>
        <w:t>[0520b10] 次就三世分別其相。過去之業。望三世法。得有四果。除解脫果。以解脫法不墮世故。現在之法。望現在法。得有二果。謂功用果及增上果。非前後故。無其報果及以依果。無解脫果。義同前釋。問曰。現在還望現在無前後。故無[5]後報果及依果者。過望過去。云何得有。釋言。過去還望過去。[6]時中寬長故得有之。現在望現。時中短促。所以不有[7]者。現望未來。還有四果。除解脫果。未來之業。望未來法。得有三果。所謂報果功用增上。無其依果及解脫果。無解脫果義在可知。以何義故。無其依果。未來未起。無前後故。若爾何故得有報果。釋言。有以報因生果異類相起。法雖在當。因果相分。故說有之。若論依果。同類相起。同類難分。要已起處。得說依果。未來世中。因之與果。同皆未起。難別前後。故無依果。若爾何故有功用果及增上果。功用增上。不[8]得前後。而得有故(此七門竟)。</w:t>
      </w:r>
    </w:p>
    <w:p>
      <w:pPr>
        <w:pStyle w:val="Heading3"/>
        <w:keepNext/>
      </w:pPr>
      <w:r>
        <w:t>한국어 번역</w:t>
      </w:r>
    </w:p>
    <w:p>
      <w:pPr>
        <w:pStyle w:val="TranslationText"/>
      </w:pPr>
      <w:r>
        <w:t>다음으로 삼세에 의거하여 그 상을 분별한다. 과거의 업은. 삼세의 법을 바라볼 때. 네 과가 있을 수 있고. 해탈과를 제외한다. 해탈법은 세간의 삼세에 떨어지지 않기 때문이다. 현재의 법은. 현재의 법을 바라볼 때. 두 과가 있을 수 있으니. 곧 공용과와 증상과이다. 앞뒤가 아니기 때문에. 보과와 의과가 없고. 해탈과도 없다. 그 뜻은 앞의 풀이와 같다. 묻는다. 현재가 다시 현재를 바라보면 앞뒤가 없으므로. [5]뒤의 보과와 의과가 없다고 한다면. 과거가 과거를 바라볼 때에는. 어찌하여 있을 수 있는가. 풀이하여 말한다. 과거가 다시 과거를 바라보더라도. [6]그 시간은 넓고 길기 때문에 있을 수 있다. 현재가 현재를 바라보는 것은. 시간이 짧고 촉박하므로. 그래서 [7]그것이 없는 것이다. 현재가 미래를 바라보면. 다시 네 과가 있고. 해탈과를 제외한다. 미래의 업이. 미래의 법을 바라보면. 세 과가 있을 수 있으니. 곧 보과·공용과·증상과이다. 의과와 해탈과는 없다. 해탈과가 없는 뜻은 알 수 있다. 어떤 뜻 때문에. 의과가 없는가. 미래는 아직 일어나지 않아. 앞뒤가 없기 때문이다. 그렇다면 무엇 때문에 보과는 있는가. 풀이하여 말한다. 이유가 있으니, 보인이 과를 낳을 때 이류가 서로 일어나기 때문이다. 법이 비록 미래에 있더라도. 인과의 상은 나뉘므로. 있다고 말한다. 의과를 논하면. 동류끼리 서로 일어나고. 동류는 구분하기 어렵기 때문에. 이미 일어난 곳이어야만. 의과라고 말할 수 있다. 미래세에서는. 인과 과가. 모두 아직 일어나지 않아. 앞뒤를 구별하기 어렵다. 그러므로 의과가 없다. 그렇다면 무엇 때문에 공용과와 증상과는 있는가. 공용과와 증상과는. 앞뒤를 [8]얻지 않아도. 있을 수 있기 때문이다(이 제7문을 마친다).</w:t>
      </w:r>
    </w:p>
    <w:p>
      <w:pPr>
        <w:pStyle w:val="EditorialNote"/>
      </w:pPr>
      <w:r>
        <w:t>교감·번역 메모 | [구두·교감 검토] 「故無[5]後報果及依果者」의 「後」는 문맥상 해석이 매끄럽지 않다. 원문을 수정하지 않고 현 문면에 따라 직역하였다. / [구두 검토] 「所以不有[7]者」는 어순이 불안정하다. 원문을 보존하고 문맥에 따라 직역하였다. / [구두 검토] 「有以報因生果異類相起」는 「有以」 뒤의 구두 가능성이 있으나 현 TXT의 단위를 그대로 유지하였다. / [교감 검토] 「不[8]得前後」는 문맥상 「不待前後」 등의 이문 가능성을 검토할 여지가 있다. 교정하지 않고 「得」을 그대로 보존하였다.</w:t>
      </w:r>
    </w:p>
    <w:p>
      <w:pPr>
        <w:pStyle w:val="Heading2"/>
        <w:keepNext/>
      </w:pPr>
      <w:r>
        <w:t>[0520b28]</w:t>
      </w:r>
    </w:p>
    <w:p>
      <w:pPr>
        <w:pStyle w:val="Heading3"/>
        <w:keepNext/>
      </w:pPr>
      <w:r>
        <w:t>원문</w:t>
      </w:r>
    </w:p>
    <w:p>
      <w:pPr>
        <w:pStyle w:val="SourceText"/>
      </w:pPr>
      <w:r>
        <w:t>[0520b28] 次就諸地分別五果。地謂九地。[9]法從欲界乃至非想。得果云何。如[10]雜心說。自地自地四。或以他地二。若正思惟地。亦有解脫果。初言自地自地四者。自地之業。望自地法得有四果。除解脫果。[11]所言或以他地二者。若有漏業。還望他地有漏之法。得有二果。謂功用果及增上果。自地心後起他地心。次第緣起。有功用果。自地之心。以為意根。生他地識。增上緣發。有增上果。若無漏業。望他地中無漏之法。得有依果。多少不定故說為或。問曰。何故有漏之法。望他地中。不說依果。無漏相望。說依果乎。釋言。有漏繫地別故。異地相望。類別名異。故非依果。無漏非是繫地法。故異地相望。得說依果。若正思惟地亦有解脫果者。謂八禪地。無礙之道。當知。又有其解脫果也(此八門竟)。</w:t>
      </w:r>
    </w:p>
    <w:p>
      <w:pPr>
        <w:pStyle w:val="Heading3"/>
        <w:keepNext/>
      </w:pPr>
      <w:r>
        <w:t>한국어 번역</w:t>
      </w:r>
    </w:p>
    <w:p>
      <w:pPr>
        <w:pStyle w:val="TranslationText"/>
      </w:pPr>
      <w:r>
        <w:t>다음으로 여러 지에 의거하여 오과를 분별한다. 지란 아홉 지를 말한다. [9]법은 욕계로부터 비상지에 이르기까지이다. 과를 얻는 것은 어떠한가. [10]『잡심』에서 설한 것과 같다. “자지에서 자지에는 네 가지가 있고. 혹 다른 지에는 두 가지가 있으며. 만약 정사유지라면. 또 해탈과가 있다.” 처음에 ‘자지에서 자지에는 네 가지가 있다’고 한 것은. 자지의 업이. 자지의 법을 바라볼 때 네 과가 있을 수 있다는 것이고. 해탈과를 제외한다. [11]‘혹 다른 지에는 두 가지가 있다’고 한 것은. 만약 유루업이라면. 다시 다른 지의 유루법을 바라볼 때. 두 과가 있을 수 있으니. 곧 공용과와 증상과이다. 자지의 마음 뒤에 타지의 마음이 일어나면. 차제연으로 일어나므로. 공용과가 있다. 자지의 마음을. 의근으로 삼아. 타지의 식을 생기게 하면. 증상연으로 일어나므로. 증상과가 있다. 만약 무루업이. 다른 지의 무루법을 바라보면. 의과가 있을 수 있다. 많고 적음이 일정하지 않기 때문에 ‘혹’이라고 말한다. 묻는다. 무엇 때문에 유루법은. 다른 지를 바라볼 때. 의과를 말하지 않는데. 무루끼리 서로 바라볼 때에는. 의과를 말하는가. 풀이하여 말한다. 유루는 지에 계박되어 서로 다르기 때문이다. 다른 지끼리 서로 바라보면. 부류가 달라 이류라 하므로. 의과가 아니다. 무루는 지에 계박되는 법이 아니므로. 다른 지끼리 서로 바라보아도. 의과라고 말할 수 있다. ‘만약 정사유지라면 또한 해탈과가 있다’고 한 것은. 곧 여덟 선정의 지이다. 무애도에는. 마땅히 알아야 한다. 또 그 해탈과가 있다(이 제8문을 마친다).</w:t>
      </w:r>
    </w:p>
    <w:p>
      <w:pPr>
        <w:pStyle w:val="EditorialNote"/>
      </w:pPr>
      <w:r>
        <w:t>교감·번역 메모 | [교감 검토] 「[9]法從欲界乃至非想」는 앞뒤 문맥상 문두의 글자를 재검토할 여지가 있으나 현 TXT를 그대로 보존하였다.</w:t>
      </w:r>
    </w:p>
    <w:p>
      <w:pPr>
        <w:pStyle w:val="Heading2"/>
        <w:keepNext/>
      </w:pPr>
      <w:r>
        <w:t>[0520c14]</w:t>
      </w:r>
    </w:p>
    <w:p>
      <w:pPr>
        <w:pStyle w:val="Heading3"/>
        <w:keepNext/>
      </w:pPr>
      <w:r>
        <w:t>원문</w:t>
      </w:r>
    </w:p>
    <w:p>
      <w:pPr>
        <w:pStyle w:val="SourceText"/>
      </w:pPr>
      <w:r>
        <w:t>[0520c14] 次就學等分別五果。法有三種。一者學法。二無學法。三者非學非無學法。[12]學望學得有三果。所謂依果功用果增上果。同類相起故說依果。相應共有。及次第緣有功用果。前為意根。後為意識。增上緣起。有增上果。以無學法。亦為三果。與前相似。用彼非學非無學法。以為三果。謂解脫果功用果及增上果。無為解脫。非是學心無學心。故有解脫果。從學心後起有漏心。次第緣起。名功用果。用彼學心。以為意根。生有漏心。以為意識。增上緣起。名增上果。無學業者。用無學法。以為三果。所謂依果功用果增上果。用彼學法。以為一果。謂增上果。謂無學後退起學心。無學望彼不障礙故。[13]有上果。問曰。何故無其依果。上法望下。非依因故。又問。何故無功用果。非是相應共有法故。又非次第相生法故。問曰。向言無學心後退起學心。云何說言非是次第。釋言。雖復無學後退起學心。無學心中。終無退理。要在有漏。方有退義。故非次第。非次第故。無功用果。用彼非學非無學法。以為二果。謂功用果及增上果。無學心後起世俗心。次第緣起。有功用果。無學意根。生世俗心。以為意識。增上緣起。名增上果。[1]若彼非學非無學業。還用非學非無學法。以為五果。用彼學法及無學法。[2]亦有二果。謂功用果及增上果(此九門竟)。</w:t>
      </w:r>
    </w:p>
    <w:p>
      <w:pPr>
        <w:pStyle w:val="Heading3"/>
        <w:keepNext/>
      </w:pPr>
      <w:r>
        <w:t>한국어 번역</w:t>
      </w:r>
    </w:p>
    <w:p>
      <w:pPr>
        <w:pStyle w:val="TranslationText"/>
      </w:pPr>
      <w:r>
        <w:t>다음으로 학 등에 의거하여 오과를 분별한다. 법에는 세 가지가 있다. 첫째 학법이다. 둘째 무학법이다. 셋째 비학비무학법이다. [12]학이 학을 바라보면 세 과가 있으니. 곧 의과·공용과·증상과이다. 동류끼리 서로 일어나므로 의과라 하고. 상응법과 공유법. 그리고 차제연 때문에 공용과가 있다. 앞의 것을 의근으로 삼고. 뒤의 것을 의식으로 삼아. 증상연으로 일어나므로. 증상과가 있다. 무학법을 사용해도. 또한 세 과가 되며. 앞과 서로 비슷하다. 저 비학비무학법을 사용하면. 세 과로 삼으니. 곧 해탈과·공용과·증상과이다. 무위의 해탈은. 학심도 무학심도 아니므로. 해탈과가 있다. 학심 뒤에서 유루심이 일어나면. 차제연으로 일어나므로. 공용과라 한다. 저 학심을. 의근으로 삼아. 유루심을 생기게 하고. 그것을 의식으로 삼으면. 증상연으로 일어나므로. 증상과라 한다. 무학업은. 무학법을 사용하여. 세 과로 삼으니. 곧 의과·공용과·증상과이다. 저 학법을 사용하면. 한 과로 삼으니. 곧 증상과이다. 이는 무학에서 물러나 학심을 일으키는 경우를 말한다. 무학이 그것을 바라볼 때 장애하지 않기 때문에. [13]상과(上果)가 있다. 묻는다. 무엇 때문에 의과는 없는가. 상위의 법이 하위의 법을 바라보면. 의인이 아니기 때문이다. 또 묻는다. 무엇 때문에 공용과는 없는가. 상응법이나 공유법이 아니기 때문이다. 또 차제로 서로 생기는 법도 아니기 때문이다. 묻는다. 앞에서 무학심 뒤에 물러나 학심을 일으킨다고 하였는데. 어찌하여 차제가 아니라고 말하는가. 풀이하여 말한다. 비록 무학 뒤에 물러나 학심을 일으키더라도. 무학심 가운데에는. 끝내 물러날 이치가 없다. 반드시 유루심에 있어야. 비로소 물러남의 뜻이 있다. 그러므로 차제가 아니다. 차제가 아니기 때문에. 공용과가 없다. 저 비학비무학법을 사용하면. 두 과로 삼으니. 곧 공용과와 증상과이다. 무학심 뒤에 세속심이 일어나면. 차제연으로 일어나므로. 공용과가 있다. 무학의 의근이. 세속심을 생기게 하고. 그것을 의식으로 삼으면. 증상연으로 일어나므로. 증상과라 한다. [1]저 비학비무학의 업은. 다시 비학비무학법을 사용하여. 다섯 과로 삼고. 저 학법과 무학법을 사용하면. [2]또한 두 과가 있으니. 곧 공용과와 증상과이다(이 제9문을 마친다).</w:t>
      </w:r>
    </w:p>
    <w:p>
      <w:pPr>
        <w:pStyle w:val="EditorialNote"/>
      </w:pPr>
      <w:r>
        <w:t>교감·번역 메모 | [교감 검토] 「[13]有上果」는 바로 앞뒤에서 증상과(增上果)를 논하므로 「增」자 탈락 가능성을 검토할 여지가 있다. 원문은 고치지 않고 「상과(上果)」로 직역하였다.</w:t>
      </w:r>
    </w:p>
    <w:p>
      <w:pPr>
        <w:pStyle w:val="Heading2"/>
        <w:keepNext/>
      </w:pPr>
      <w:r>
        <w:t>[0521a10]</w:t>
      </w:r>
    </w:p>
    <w:p>
      <w:pPr>
        <w:pStyle w:val="Heading3"/>
        <w:keepNext/>
      </w:pPr>
      <w:r>
        <w:t>원문</w:t>
      </w:r>
    </w:p>
    <w:p>
      <w:pPr>
        <w:pStyle w:val="SourceText"/>
      </w:pPr>
      <w:r>
        <w:t>[0521a10] 次就斷法分別五果。法有三種。一是見斷。謂見諦惑。二是修斷。謂修道惑及與一切有漏業果。修道煩惱。正斷其體。自餘業果。但斷繫縛。不斷其體。三是無斷。謂無漏法業。見斷之業。用見斷法。以為三果。除彼報果及解脫果。用修斷法。以為四果。除解脫果。用無斷法。以為一果。謂增上果。[3]見斷之業望彼等智斷結無為。不能障故。有增上果。修斷之業。用修斷法。以為四果。除解脫果。用見斷法。以為二果。謂功用果。次第起故。及增上果。為增上緣。起彼法故。用無斷法。以為三果。謂解脫[4]果增上果。依世俗禪。滅煩惱故。得解脫果。依世俗禪。起無漏故。得功用果及增上果。無斷之業。用無斷法。以為四果。除其報果。用見斷法。以為一果。謂增上果。此果寬通。故得有之。用修斷法。以為二果。謂功用果及增上果。無漏心後起有漏心。次第緣生。故有功用果。無漏意根。生有漏識。增上緣發。故有增上果。五果之義。略辨如是。</w:t>
      </w:r>
    </w:p>
    <w:p>
      <w:pPr>
        <w:pStyle w:val="Heading3"/>
        <w:keepNext/>
      </w:pPr>
      <w:r>
        <w:t>한국어 번역</w:t>
      </w:r>
    </w:p>
    <w:p>
      <w:pPr>
        <w:pStyle w:val="TranslationText"/>
      </w:pPr>
      <w:r>
        <w:t>다음으로 단법(斷法)에 의거하여 다섯 과를 분별한다. 법에는 세 종류가 있다. 첫째는 견단(見斷)이다. 곧 견제(見諦)의 번뇌이다. 둘째는 수단(修斷)이다. 곧 수도의 번뇌와 일체의 유루 업과 과보이다. 수도의 번뇌는. 그 자체를 바로 끊는다. 그 밖의 업과 과보는. 다만 계박만 끊고. 그 자체는 끊지 않는다. 셋째는 무단(無斷)이다. 곧 무루법의 업이다. 견단의 업은. 견단법을 사용하여. 세 과로 삼는다. 저 보과와 해탈과는 제외한다. 수단법을 사용하여. 네 과로 삼는다. 해탈과는 제외한다. 무단법을 사용하여. 한 과로 삼는다. 곧 증상과이다. [3]견단의 업은 저 등지(等智)가 번뇌를 끊어 얻는 무위를 바라볼 때. 장애할 수 없기 때문에. 증상과가 있다. 수단의 업은. 수단법을 사용하여. 네 과로 삼는다. 해탈과는 제외한다. 견단법을 사용하여. 두 과로 삼는다. 곧 공용과이다. 차례로 일어나기 때문이다. 또 증상과가 있다. 증상연이 되어. 그 법을 일으키기 때문이다. 무단법을 사용하여. 세 과로 삼는다. 곧 해탈[4]과와 증상과이다. 세속선을 의지하여. 번뇌를 멸하기 때문에. 해탈과를 얻는다. 세속선을 의지하여. 무루를 일으키기 때문에. 공용과와 증상과를 얻는다. 무단의 업은. 무단법을 사용하여. 네 과로 삼는다. 그 보과는 제외한다. 견단법을 사용하여. 한 과로 삼는다. 곧 증상과이다. 이 과는 널리 통하기 때문에. 그러므로 그것이 있을 수 있다. 수단법을 사용하여. 두 과로 삼는다. 곧 공용과와 증상과이다. 무루심 뒤에 유루심이 일어나면. 차제연으로 생기므로. 공용과가 있다. 무루의 의근이. 유루의 식을 생기게 하여. 증상연으로 발동시키므로. 증상과가 있다. 다섯 과의 뜻은. 대략 이와 같이 분별하였다.</w:t>
      </w:r>
    </w:p>
    <w:p>
      <w:pPr>
        <w:pStyle w:val="EditorialNote"/>
      </w:pPr>
      <w:r>
        <w:t>교감·번역 메모 | [교감 검토] 바로 앞 단위는 “세 과(三果)”라고 하였으나, 현 TXT의 열거는 `解脫[4]果增上果`로 두 항목만 확인된다. 문맥상 다른 과가 탈락했을 가능성이 있으나 원문은 보정하지 않았다.</w:t>
      </w:r>
    </w:p>
    <w:p>
      <w:pPr>
        <w:pStyle w:val="Heading2"/>
        <w:keepNext/>
      </w:pPr>
      <w:r>
        <w:t>六因義五門分別(辨相一　就時分別二　對果分別三　歷法分別四　大小同異五)</w:t>
      </w:r>
    </w:p>
    <w:p>
      <w:pPr>
        <w:pStyle w:val="SmallMeta"/>
        <w:keepNext/>
      </w:pPr>
      <w:r>
        <w:t>육인의 뜻은 다섯 문으로 분별한다(첫째 상을 분별함, 둘째 시간에 의거하여 분별함, 셋째 과와 대조하여 분별함, 넷째 여러 법을 두루 거쳐 분별함, 다섯째 대승과 소승의 같고 다름).</w:t>
      </w:r>
    </w:p>
    <w:p>
      <w:pPr>
        <w:pStyle w:val="Heading2"/>
        <w:keepNext/>
      </w:pPr>
      <w:r>
        <w:t>[0521b03]</w:t>
      </w:r>
    </w:p>
    <w:p>
      <w:pPr>
        <w:pStyle w:val="Heading3"/>
        <w:keepNext/>
      </w:pPr>
      <w:r>
        <w:t>원문</w:t>
      </w:r>
    </w:p>
    <w:p>
      <w:pPr>
        <w:pStyle w:val="SourceText"/>
      </w:pPr>
      <w:r>
        <w:t>[0521b03] 初辨其相。六因之義。出毘曇論。大智論中。亦廣分別。一所作因。二共有因。三自分因。四者遍因。五相應因。六者報因。故彼[5]偈言。所作共自分一切相應報。從是六種因。轉生有為法。所作因者。諸法起時。除其自體。萬法不障。令其得生。名所作因。如空生色。如地生於草木等也。故彼偈言。相似不相似。各除其自性。一切是作因。生時不障故。共有因者。諸法起時。同時同性。共有之法。展轉為因。名共有因。如心心法集起之時。同時即有諸心數法生住滅等。說為共有。若是禪定無漏之心。同時即有定道無作。望彼心法。亦是共有。如是色法及非色心不相應法。集起之時。同時即有生住滅等。為共有也。自分因者。同類之法。藉前生後。名自分因。於中略以四義分別。一三性分別。所謂善惡無記性也。善法唯與善法為因。不與不善無記為因。不善無記。望彼善法。亦無因義。不善還與不善為因。若望無記。義須分別。無記有二。一者穢污。二者白淨。欲界地中身邊二見。及[6]上界一切煩惱。名為穢污。報生威儀工巧變化。非煩惱故。名為白淨。不善與彼穢污無記。互得為因。同是染污煩惱法故。若望白淨。則無因義。無記法中。迭互相望。穢污還與穢污為因。白淨還與白淨為因。穢污白淨二種相望。則無因義。二品數分別。品者所謂上中下品。善中有二。一者生得。過去久習。生便得之。二者方便。現在修起。若論生得。上中下品。展轉為因。以彼先[7]成非[8]增習故。若論方便。下為勝因。勝非下因。同品相望。亦有因義。不善法中。上中下品。展轉為因。以彼性成非始習故。又從上地退生下時。下地煩惱。上中下品。一時頓得。隨何先起則為因也。無記法中。穢污無記。與不善同。白淨之中。四種相望。[9]生得唯與報生威儀工巧變化四種為因。威儀唯與威儀工巧變化為因。工巧唯與工巧變化二種為因。變化唯與變化為因。三就時分別。時謂三世。過去世中。善惡等法。前起之者。與後為因。及與現在未來為因。現在世中。善惡等法。前起之者。與後為因。及望未來。為自分因。未來之法。還望未來。無自分因。以未起法無先後故。四就處分別。處謂九地。始從欲界乃至非想。若有漏法。當地為因。異地相望。則無因義。以有漏法異地相望因果斷故。若無漏法。異地相望。展轉為因。以無漏法不繫地故。雖復異地。展轉為因。下為勝因。勝非下因。言遍因者。苦集諦下疑見無明。能生一切染污法。故名為遍因。總相如是。於中略以四句分別。一定別其相。遍因不同。有十一種。苦下有七。所謂五見疑及無明。集下有四。邪見見取疑及無明。是十一也。然苦諦下。具有十使。五利五鈍。集下有七。謂貪瞋慢邪見見取疑及無明。何故但說苦下七使集四使為遍因乎。以此十一迷理之惑。通迷一切有漏之法。能增一切染污法故。說為遍因。貪瞋及慢。緣事煩惱。非是通迷一切有漏苦集之理。不能增長一切染污。以是義故。不名遍因。滅道諦下諸使煩惱。何故不名為遍因乎。然滅道下諸使煩惱。迷於滅道。不能迷縛一切煩惱。不能增長一切染污。以是義故。不名遍因。十一遍使。迷縛一切五行煩惱。一切煩惱。苦集諦攝。以是義故。唯就苦集說為遍因。修道四使。亦是事中[1]縛事煩惱。不能增長一切染污。以是義故。不名遍因。二遍使遍因相對辨異。異有三種。一寬狹不同。十一遍使。[2]唯是苦集二諦之下見疑無明。不通其餘心心數法生住滅等。是名為狹。遍因通攝苦集諦下見疑無明。及餘一切心心數[3]法住滅等。是名為寬。二長短不同。十一遍使。統通三世。名之為長。遍因唯在過去現在。不通未來。是名為短。三就所生所使之法。通局不同。十一遍使。遍使一切有漏之法。是故名通。遍因唯生染污之法。自餘善法白淨無記。非彼所[4]生。就染中從其生者。望之說因。不從生者。則非彼因。是故名局。遍使遍因。差別如是。三就時分別。時謂三世。此三世中。前為後因。後非前因。如過去世。前起煩惱。望後說因。及望現在未來為因。現在世中。前[5]局後因。望未來世。亦得說因。[6]未來還望未來之法。則無因義。未來未起。無前後故。四就處分別。處謂欲界乃至非想。此地地中。當地說因。不望他地。彼染污法。繫地別故。故彼偈言。苦集於自地。見疑及無明。是一切遍因。相應因者。止在心法。如心起時。即有一切諸心數法。與心相應。是相應法。展轉相助。有所為作。名相應因。於中心王。望數說因。心心相望。則無因[7]義。一時中。無二心故。數望心王。亦得說因。但就數中異數相望。展轉為因。非同一數相望說因。言報因者。一切三界有漏善法及與不善。能生一切苦樂等報故。名報因。因相如是。</w:t>
      </w:r>
    </w:p>
    <w:p>
      <w:pPr>
        <w:pStyle w:val="Heading3"/>
        <w:keepNext/>
      </w:pPr>
      <w:r>
        <w:t>한국어 번역</w:t>
      </w:r>
    </w:p>
    <w:p>
      <w:pPr>
        <w:pStyle w:val="TranslationText"/>
      </w:pPr>
      <w:r>
        <w:t>첫째는 그 상을 분별한다. 육인의 뜻은. 『비담론』에 나온다. 『대지도론』에서도. 또한 널리 분별한다. 첫째 소작인(所作因)이다. 둘째 공유인(共有因)이다. 셋째 자분인(自分因)이다. 넷째 변인(遍因)이다. 다섯째 상응인(相應因)이다. 여섯째 보인(報因)이다. 그러므로 그 [5]게송에서 말한다. “소작·공유·자분과 일체의 상응·보인, 이 여섯 종류의 인으로부터. 유위법이 전전하여 생긴다.” 소작인이란. 모든 법이 일어날 때. 그 자체를 제외한. 만법이 장애하지 않아. 그것이 생겨날 수 있게 하는 것을. 소작인이라 한다. 허공에서 색이 생기는 것과 같고. 땅에서 초목 등이 생기는 것과 같다. 그러므로 그 게송에서 말한다. “서로 비슷한 것과 비슷하지 않은 것이. 각각 그 자신의 성품을 제외하고. 일체가 모두 소작인이니. 생길 때 장애하지 않기 때문이다.” 공유인이란. 모든 법이 일어날 때. 동시에 같은 성품으로. 함께 존재하는 법들이. 서로서로 인이 되는 것을. 공유인이라 한다. 예컨대 심과 심법이 모여 일어날 때. 동시에 곧 여러 심수법과 생·주·멸 등이 있다. 이를 공유라 한다. 만일 선정의 무루심이라면. 동시에 곧 정(定)·도(道)의 무작이 있다. 저 심법을 바라보면. 또한 공유이다. 이와 같이 색법과 비색비심의 불상응법도. 모여 일어날 때. 동시에 곧 생·주·멸 등이 있으니. 공유가 된다. 자분인이란. 같은 부류의 법이. 앞의 것을 빌려 뒤의 것을 생기게 하는 것을. 자분인이라 한다. 그 가운데 대략 네 가지 뜻으로 분별한다. 첫째 삼성으로 분별한다. 곧 선·악·무기의 성품이다. 선법은 오직 선법에 대해서만 인이 되고. 불선과 무기에 대해서는 인이 되지 않는다. 불선과 무기는. 저 선법을 바라볼 때. 또한 인이 되는 뜻이 없다. 불선은 다시 불선에 대해서 인이 된다. 만일 무기를 바라보면. 그 뜻을 분별해야 한다. 무기에는 둘이 있다. 첫째 예오(穢污)이고. 둘째 백정(白淨)이다. 욕계 가운데 신견과 변견의 두 견해와. 그리고 [6]상계의 모든 번뇌를. 예오라 한다. 보생·위의·공교·변화는. 번뇌가 아니기 때문에. 백정이라 한다. 불선은 저 예오무기와. 서로 인이 될 수 있다. 모두 염오된 번뇌법이기 때문이다. 만일 백정을 바라보면. 인이 되는 뜻이 없다. 무기법 가운데. 서로서로 바라볼 때. 예오는 다시 예오에 대해서 인이 되고. 백정은 다시 백정에 대해서 인이 된다. 예오와 백정 두 종류가 서로 바라보면. 인이 되는 뜻이 없다. 둘째는 품수(品數)로 분별한다. 품이란 곧 상·중·하품이다. 선 가운데에는 둘이 있다. 첫째 생득이다. 과거에 오래 익힌 까닭에. 태어나면서 곧 얻는 것이다. 둘째 방편이다. 현재 닦아 일으키는 것이다. 생득을 논하면. 상·중·하품이. 서로서로 인이 된다. 그것은 먼저 [7]이루어진 것으로 [8]거듭 익혀 증가시킨 것이 아니기 때문이다. 방편을 논하면. 하품은 수승한 것의 인이 되고. 수승한 것은 하품의 인이 되지 않는다. 같은 품끼리 서로 바라보면. 또한 인이 되는 뜻이 있다. 불선법 가운데에서는. 상·중·하품이. 서로서로 인이 된다. 그 성품이 이루어진 것이지 처음 익힌 것이 아니기 때문이다. 또 상지에서 물러나 하지에 태어날 때에는. 하지의 번뇌가. 상·중·하품으로. 한때에 문득 얻어진다. 그 가운데 무엇이 먼저 일어나든 곧 인이 된다. 무기법 가운데. 예오무기는. 불선과 같다. 백정 가운데에서는. 네 종류가 서로 바라본다. [9]생득은 오직 보생·위의·공교·변화의 네 종류에 대해서 인이 된다. 위의는 오직 위의·공교·변화에 대해서 인이 된다. 공교는 오직 공교·변화의 두 종류에 대해서 인이 된다. 변화는 오직 변화에 대해서 인이 된다. 셋째는 시간에 의거하여 분별한다. 시간이란 삼세이다. 과거세 가운데. 선·악 등의 법에서. 앞서 일어난 것은. 뒤의 것에 인이 되고. 또 현재와 미래에 대해서도 인이 된다. 현재세 가운데. 선·악 등의 법에서. 앞서 일어난 것은. 뒤의 것에 인이 되고. 또 미래를 바라보아. 자분인이 된다. 미래의 법은. 다시 미래를 바라볼 때. 자분인이 없다. 아직 일어나지 않은 법에는 선후가 없기 때문이다. 넷째는 처소에 의거하여 분별한다. 처소란 구지(九地)이다. 욕계에서 시작하여 비상비비상처까지이다. 유루법이라면. 자기 지에서 인이 되고. 다른 지를 서로 바라보면. 인이 되는 뜻이 없다. 유루법은 다른 지를 서로 바라볼 때 인과가 단절되기 때문이다. 무루법이라면. 다른 지를 서로 바라보아도. 서로서로 인이 된다. 무루법은 지에 매이지 않기 때문이다. 비록 지가 다르더라도. 서로서로 인이 된다. 하위의 것은 수승한 것의 인이 되고. 수승한 것은 하위의 것의 인이 되지 않는다. 변인(遍因)이란. 고제와 집제 아래의 의·견·무명이. 모든 염오법을 생기게 할 수 있기 때문에. 변인이라 한다. 총체적인 모습은 이와 같다. 그 가운데 대략 네 구절로 분별한다. 첫째는 그 상을 확정하여 구별한다. 변인은 서로 같지 않아. 열한 종류가 있다. 고제 아래에 일곱이 있으니. 곧 오견·의·무명이다. 집제 아래에 넷이 있으니. 사견·견취·의·무명이다. 이것이 열하나이다. 그러나 고제 아래에는. 십사가 모두 갖추어져 있다. 오리사와 오둔사이다. 집제 아래에는 일곱이 있으니. 곧 탐·진·만·사견·견취·의·무명이다. 어찌하여 다만 고제 아래의 칠사와 집제 아래의 사사를 변인이라 하는가. 이 열한 가지는 이치를 미혹하는 번뇌로서. 모든 유루의 법을 두루 미혹하고. 모든 염오법을 증장시킬 수 있기 때문에. 변인이라 한다. 탐·진·만은. 사(事)를 반연하는 번뇌로서. 모든 유루의 고·집의 이치를 두루 미혹하는 것이 아니며. 모든 염오를 증장시킬 수도 없다. 이 뜻 때문에. 변인이라 하지 않는다. 멸제와 도제 아래의 여러 사와 번뇌는. 어찌하여 변인이라 하지 않는가. 멸제와 도제 아래의 여러 사와 번뇌는. 멸과 도를 미혹하지만. 모든 번뇌를 미혹하고 얽어맬 수 없으며. 모든 염오를 증장시킬 수도 없다. 이 뜻 때문에. 변인이라 하지 않는다. 열한 가지 변사는. 모든 오행의 번뇌를 두루 부리고 얽어맨다. 모든 번뇌는. 고제와 집제에 포섭된다. 이 뜻 때문에. 오직 고·집에 의거하여 변인이라 말한다. 수도의 네 사도. 또한 사(事) 가운데에서 [1]사를 얽어매는 번뇌이다. 모든 염오를 증장시킬 수 없다. 이 뜻 때문에. 변인이라 하지 않는다. 둘째는 변사와 변인을 서로 대조하여 차이를 분별한다. 차이에는 세 종류가 있다. 첫째 넓고 좁음이 같지 않다. 열한 가지 변사는. [2]오직 고·집 두 제 아래의 견·의·무명일 뿐이다. 그 밖의 심·심수법과 생·주·멸 등에까지 통하지 않는다. 이를 좁다고 한다. 변인은 고·집제 아래의 견·의·무명과. 그 밖의 모든 심·심수[3]법과 주·멸 등을 두루 포섭한다. 이를 넓다고 한다. 둘째 길고 짧음이 같지 않다. 열한 가지 변사는. 삼세에 두루 통하므로. 길다고 한다. 변인은 오직 과거와 현재에만 있고. 미래에는 통하지 않으므로. 이를 짧다고 한다. 셋째는 생겨나게 하고 부리는 법에 의거하여. 통하고 국한됨이 같지 않다. 열한 가지 변사는. 모든 유루법을 두루 부리므로. 통한다고 한다. 변인은 오직 염오법만을 생기게 한다. 그 밖의 선법과 백정무기는. 그것이 [4]생기게 하는 것이 아니다. 염오 가운데서 그것으로부터 생기는 것은. 그것을 바라보아 인이라 하고. 그것으로부터 생기지 않는 것은. 곧 그것의 인이 아니다. 그러므로 국한된다고 한다. 변사와 변인의. 차이는 이와 같다. 셋째는 시간에 의거하여 분별한다. 시간이란 삼세이다. 이 삼세 가운데. 앞의 것은 뒤의 것의 인이 되고. 뒤의 것은 앞의 것의 인이 되지 않는다. 예컨대 과거세에서. 앞서 일어난 번뇌는. 뒤의 것을 바라보아 인이라 하고. 또 현재와 미래를 바라보아도 인이 된다. 현재세 가운데에서는. 앞의 것은 [5]뒤의 것에 한정하여 인이 되고. 미래세를 바라보아도. 또한 인이라 할 수 있다. [6]미래가 다시 미래의 법을 바라보면. 인이 되는 뜻이 없다. 미래는 아직 일어나지 않아. 선후가 없기 때문이다. 넷째는 처소에 의거하여 분별한다. 처소란 욕계에서 비상비비상처까지이다. 각각의 지 가운데에서는. 자기 지에 대해서 인이라 하고. 다른 지를 바라보아서는 말하지 않는다. 그 염오법은. 지에 매이는 것이 서로 다르기 때문이다. 그러므로 그 게송에서 말한다. “고·집의 자기 지에서. 견·의 및 무명은. 일체의 변인이 된다.” 상응인이란. 오직 심법에만 있다. 마음이 일어날 때. 곧 모든 심수법이 함께 있어. 마음과 상응한다. 이것이 상응법이다. 서로서로 도와. 작용하는 바가 있으므로. 상응인이라 한다. 그 가운데 심왕은. 심수를 바라보아 인이라 하고. 마음과 마음이 서로 바라보면. 곧 인이 되는 [7]뜻이 없다. 한 시각에. 두 마음이 없기 때문이다. 심수가 심왕을 바라보아도. 또한 인이라 할 수 있다. 다만 심수 가운데에서 서로 다른 심수가 서로 바라보아. 서로서로 인이 될 뿐이고. 동일한 한 심수가 서로 바라보아 인이라 하는 것은 아니다. 보인이란. 삼계의 모든 유루선법과 불선법이. 모든 고·락 등의 과보를 생기게 할 수 있기 때문에. 보인이라 한다. 인의 상은 이와 같다.</w:t>
      </w:r>
    </w:p>
    <w:p>
      <w:pPr>
        <w:pStyle w:val="EditorialNote"/>
      </w:pPr>
      <w:r>
        <w:t>교감·번역 메모 | [구두·교감 검토] `先[7]成非[8]增習`은 편집표지가 개입된 구절로 문장 결합이 다소 불안정하다. 현 TXT의 문자 배열을 유지하여 옮겼다. / [교감 검토] `前[5]局後因`의 `局`은 문맥상 이문 또는 오자 가능성이 있다. 원문은 고치지 않고 현 문면에 따라 옮겼다.</w:t>
      </w:r>
    </w:p>
    <w:p>
      <w:pPr>
        <w:pStyle w:val="Heading2"/>
        <w:keepNext/>
      </w:pPr>
      <w:r>
        <w:t>[0522b05]</w:t>
      </w:r>
    </w:p>
    <w:p>
      <w:pPr>
        <w:pStyle w:val="Heading3"/>
        <w:keepNext/>
      </w:pPr>
      <w:r>
        <w:t>원문</w:t>
      </w:r>
    </w:p>
    <w:p>
      <w:pPr>
        <w:pStyle w:val="SourceText"/>
      </w:pPr>
      <w:r>
        <w:t>[0522b05] 第二門中。就時分別。時謂三世。六因之中。所作最寬。故通三世及非三世。有為法中。所作因者。通於三世。無為法中。所作因者。非三世攝。自分遍因。唯在過現。不通未來。未來未起。無前後故。相應共有及以報因。通其三世。故彼[8]論言。作因一切法。二因說二世。餘三說三世。若使未來無前後故不說自分及遍因者。是則未來無前後故。應無報因。釋言。報因異類牽果。[9]彰因義顯故得說因。自分遍因。同類相起。因相微隱故不說也。</w:t>
      </w:r>
    </w:p>
    <w:p>
      <w:pPr>
        <w:pStyle w:val="Heading3"/>
        <w:keepNext/>
      </w:pPr>
      <w:r>
        <w:t>한국어 번역</w:t>
      </w:r>
    </w:p>
    <w:p>
      <w:pPr>
        <w:pStyle w:val="TranslationText"/>
      </w:pPr>
      <w:r>
        <w:t>둘째 문에서는. 시간에 의거하여 분별한다. 시간이란 삼세이다. 육인 가운데. 소작인이 가장 넓으므로. 삼세와 비삼세에 모두 통한다. 유위법 가운데의. 소작인은. 삼세에 통한다. 무위법 가운데의. 소작인은. 삼세에 포섭되지 않는다. 자분인과 변인은. 오직 과거와 현재에만 있고. 미래에는 통하지 않는다. 미래는 아직 일어나지 않아. 선후가 없기 때문이다. 상응인·공유인과 보인은. 삼세에 통한다. 그러므로 그 [8]논에서 말한다. “소작인은 일체법에 있고. 두 인은 두 세에 말하며. 나머지 세 인은 삼세에 말한다.” 만일 미래에는 선후가 없기 때문에 자분인과 변인을 말하지 않는다면. 그렇다면 미래에는 선후가 없으므로. 보인도 없어야 할 것이다. 풀이하여 말한다. 보인은 서로 다른 종류가 과를 이끌어 내어. [9]인의 뜻이 분명히 드러나므로 인이라 말할 수 있다. 자분인과 변인은. 같은 부류가 서로 일어나게 하는 것으로. 인의 모습이 미세하고 드러나지 않기 때문에 말하지 않는 것이다.</w:t>
      </w:r>
    </w:p>
    <w:p>
      <w:pPr>
        <w:pStyle w:val="Heading2"/>
        <w:keepNext/>
      </w:pPr>
      <w:r>
        <w:t>[0522b15]</w:t>
      </w:r>
    </w:p>
    <w:p>
      <w:pPr>
        <w:pStyle w:val="Heading3"/>
        <w:keepNext/>
      </w:pPr>
      <w:r>
        <w:t>원문</w:t>
      </w:r>
    </w:p>
    <w:p>
      <w:pPr>
        <w:pStyle w:val="SourceText"/>
      </w:pPr>
      <w:r>
        <w:t>[0522b15] 第三門中。對果分別。果別有五。一增上果。二者依果。三者報果。四功用果。五解脫果。增上果者。如彼眼識。為其眼根。增上緣生。故望眼根。為增上果。乃至意識。望意亦然。言依果者。從前生後。同類相起。名為依果。言報果者。善惡等業。得苦樂報。名為報果。功用果者。[10]謂現在世有所成辨。名功用果。地持名此[11]為士夫果。解脫果者。[＊]為雜心[12]中。世[13]諦淨智及無漏道。斷諸煩惱。所得無為。名解脫果。地持之中。明世俗智滅諸煩惱。彼非究竟非解脫果。唯取無漏斷結之處。為解脫也。此五果中所作因者。得增上果。自分遍因。同類相生。得彼依果。其報因者。得彼報果。相應共有。得功用果。所作因中對治道者。得解脫果。</w:t>
      </w:r>
    </w:p>
    <w:p>
      <w:pPr>
        <w:pStyle w:val="Heading3"/>
        <w:keepNext/>
      </w:pPr>
      <w:r>
        <w:t>한국어 번역</w:t>
      </w:r>
    </w:p>
    <w:p>
      <w:pPr>
        <w:pStyle w:val="TranslationText"/>
      </w:pPr>
      <w:r>
        <w:t>셋째 문에서는. 과와 대조하여 분별한다. 과에는 다섯 종류가 있다. 첫째 증상과이다. 둘째 의과이다. 셋째 보과이다. 넷째 공용과이다. 다섯째 해탈과이다. 증상과란. 예컨대 저 안식이. 그 안근에 의해. 증상연으로 생기므로. 안근을 바라보아. 증상과가 된다. 의식에 이르기까지. 의를 바라보는 것도 또한 그러하다. 의과란. 앞의 것으로부터 뒤의 것이 생기고. 같은 부류가 서로 일어나는 것을. 의과라 한다. 보과란. 선·악 등의 업이. 고·락의 과보를 얻는 것을. 보과라 한다. 공용과란. [10]곧 현재세에서 이루어 내는 바가 있는 것을. 공용과라 한다. 『지지론』에서는 이를 [11]사부과(士夫果)라 한다. 해탈과란. [＊]『잡심』[12] 가운데에서는. 세[13]제의 정지와 무루도가. 여러 번뇌를 끊어. 얻는 무위를. 해탈과라 한다. 『지지론』 가운데에서는. 세속지가 여러 번뇌를 멸하더라도. 그것은 구경이 아니므로 해탈과가 아니고. 오직 무루로 번뇌를 끊는 곳만을 취하여. 해탈이라 한다. 이 다섯 과 가운데 소작인은. 증상과를 얻는다. 자분인과 변인은. 같은 부류가 서로 생기게 하여. 그 의과를 얻는다. 보인은. 그 보과를 얻는다. 상응인과 공유인은. 공용과를 얻는다. 소작인 가운데 대치도는. 해탈과를 얻는다.</w:t>
      </w:r>
    </w:p>
    <w:p>
      <w:pPr>
        <w:pStyle w:val="EditorialNote"/>
      </w:pPr>
      <w:r>
        <w:t>교감·번역 메모 | [교감 검토] `有所成辨`의 `辨`은 문맥상 ‘성취하여 이루다’의 뜻으로 쓰였으나 자형의 교감 가능성이 있다. 원문은 그대로 두었다. / [구두·교감 검토] `[＊]為雜心[12]中`은 현 TXT에서 접속이 불안정하다. 『雜心』을 인용하는 문맥으로 직역하되 원문은 보정하지 않았다.</w:t>
      </w:r>
    </w:p>
    <w:p>
      <w:pPr>
        <w:pStyle w:val="Heading2"/>
        <w:keepNext/>
      </w:pPr>
      <w:r>
        <w:t>[0522b29]</w:t>
      </w:r>
    </w:p>
    <w:p>
      <w:pPr>
        <w:pStyle w:val="Heading3"/>
        <w:keepNext/>
      </w:pPr>
      <w:r>
        <w:t>원문</w:t>
      </w:r>
    </w:p>
    <w:p>
      <w:pPr>
        <w:pStyle w:val="SourceText"/>
      </w:pPr>
      <w:r>
        <w:t>[0522b29] 第四門中歷法分別。[14]法七種。一者報法。二者不善。三穢污無記。四威儀等白淨無記。五者一切有漏善法。六除初念無漏之道自餘一切無漏善法。七者初念無漏之法。此之七種。攝為四階。初之一門。即為一階。次有兩門。為第二階。次有三門。為第三階。末後一門。為第四階。初階之中。要分為二。一者心法。二非心法。彼心法者。從五因生。除其遍因。以彼報法非煩惱故。非心[15]法。從四因生。除其遍因[16]之義。類同前釋。除相應因。非心法故。第二階中。亦有心法及非心法。彼心法者。從五因生。除其報因。非報法故。非心法者。從四因生。除彼報因。非報法故。除相應因。非心法故。第三階中。亦有心法及非心法。彼心法者。從四因生。除其報因。非報法故。[17]亦除遍[18]因。非煩惱故。非心法者。從三因生。除彼報因。及除遍因。[19]義同前釋。除相應因。非心法故。第四階中。亦有心法及非心法。彼心法者。從三因生。除其報因。以非報故。亦除遍因。非煩惱故。除自分因。以初無漏無自分故。非心法者。從二因生。謂所作因及共有因。無有一法從一因生。</w:t>
      </w:r>
    </w:p>
    <w:p>
      <w:pPr>
        <w:pStyle w:val="Heading3"/>
        <w:keepNext/>
      </w:pPr>
      <w:r>
        <w:t>한국어 번역</w:t>
      </w:r>
    </w:p>
    <w:p>
      <w:pPr>
        <w:pStyle w:val="TranslationText"/>
      </w:pPr>
      <w:r>
        <w:t>넷째 문에서는 여러 법을 두루 거쳐 분별한다. [14]법에는 일곱 종류가 있다. 첫째 보법이다. 둘째 불선이다. 셋째 예오무기이다. 넷째 위의 등의 백정무기이다. 다섯째 모든 유루선법이다. 여섯째 초념의 무루도를 제외한 그 밖의 모든 무루선법이다. 일곱째 초념의 무루법이다. 이 일곱 종류를. 네 계위로 포섭한다. 처음의 한 문을. 곧 첫째 계위로 삼는다. 다음의 두 문을. 둘째 계위로 삼는다. 다음의 세 문을. 셋째 계위로 삼는다. 맨 마지막 한 문을. 넷째 계위로 삼는다. 첫째 계위 가운데에서는. 다시 둘로 나눈다. 첫째 심법이고. 둘째 비심법이다. 그 심법은. 다섯 인으로부터 생긴다. 변인은 제외한다. 그 보법은 번뇌가 아니기 때문이다. 비심[15]법은. 네 인으로부터 생긴다. 그 변인[16]의 뜻을 제외하는 것은. 앞의 풀이와 같다. 상응인도 제외한다. 심법이 아니기 때문이다. 둘째 계위 가운데에도. 심법과 비심법이 있다. 그 심법은. 다섯 인으로부터 생긴다. 보인은 제외한다. 보법이 아니기 때문이다. 비심법은. 네 인으로부터 생긴다. 저 보인을 제외한다. 보법이 아니기 때문이다. 상응인도 제외한다. 심법이 아니기 때문이다. 셋째 계위 가운데에도. 심법과 비심법이 있다. 그 심법은. 네 인으로부터 생긴다. 보인은 제외한다. 보법이 아니기 때문이다. [17]또 변[18]인도 제외한다. 번뇌가 아니기 때문이다. 비심법은. 세 인으로부터 생긴다. 저 보인을 제외하고. 또 변인도 제외한다. [19]뜻은 앞의 풀이와 같다. 상응인도 제외한다. 심법이 아니기 때문이다. 넷째 계위 가운데에도. 심법과 비심법이 있다. 그 심법은. 세 인으로부터 생긴다. 보인은 제외한다. 보가 아니기 때문이다. 또 변인도 제외한다. 번뇌가 아니기 때문이다. 자분인도 제외한다. 초념의 무루에는 자분인이 없기 때문이다. 비심법은. 두 인으로부터 생긴다. 곧 소작인과 공유인이다. 어느 한 법도 하나의 인만으로부터 생기는 것은 없다.</w:t>
      </w:r>
    </w:p>
    <w:p>
      <w:pPr>
        <w:pStyle w:val="EditorialNote"/>
      </w:pPr>
      <w:r>
        <w:t>교감·번역 메모 | [교감 검토] `[14]法七種`은 문맥상 “법에는 일곱 종류가 있다”는 뜻이나, 현 TXT에는 `有`가 보이지 않는다. 원문은 보충하지 않았다. / [구두 검토] `除其遍因[16]之義`는 뒤의 `類同前釋`과 이어 읽어야 뜻이 성립한다. 단위와 원문 배열은 그대로 유지하였다.</w:t>
      </w:r>
    </w:p>
    <w:p>
      <w:pPr>
        <w:pStyle w:val="Heading2"/>
        <w:keepNext/>
      </w:pPr>
      <w:r>
        <w:t>[0522c21]</w:t>
      </w:r>
    </w:p>
    <w:p>
      <w:pPr>
        <w:pStyle w:val="Heading3"/>
        <w:keepNext/>
      </w:pPr>
      <w:r>
        <w:t>원문</w:t>
      </w:r>
    </w:p>
    <w:p>
      <w:pPr>
        <w:pStyle w:val="SourceText"/>
      </w:pPr>
      <w:r>
        <w:t>[0522c21] 第五門中。辨其同異。同異之義。如大智論說。所言同者。如彼中說。六因之義相同毘曇。更無差別。所言異者。小乘法中。隨相定執。不知此等幻化緣起。[20]菩薩了知如幻如化如水中月[21]明鏡中像等。畢竟無有一法別守自性。雖無定性因緣不無。此即是其同異之相。六因之義。略辨如是。</w:t>
      </w:r>
    </w:p>
    <w:p>
      <w:pPr>
        <w:pStyle w:val="Heading3"/>
        <w:keepNext/>
      </w:pPr>
      <w:r>
        <w:t>한국어 번역</w:t>
      </w:r>
    </w:p>
    <w:p>
      <w:pPr>
        <w:pStyle w:val="TranslationText"/>
      </w:pPr>
      <w:r>
        <w:t>다섯째 문에서는. 그 같고 다름을 분별한다. 같고 다름의 뜻은. 『대지도론』에서 말한 것과 같다. 같다고 하는 것은. 그 논에서 말한 것과 같이. 육인의 뜻이 『비담』과 서로 같아. 다시 차별이 없다. 다르다고 하는 것은. 소승법 가운데서는, 상을 따라 결정적으로 집착하여. 이러한 것들이 환화와 같은 연기임을 알지 못한다. [20]보살은 환과 같고 변화와 같으며 물속의 달과 [21]밝은 거울 속 영상 등과 같음을 안다. 끝내 어느 한 법도 따로 자기 성품을 지키는 것이 없지만. 비록 결정된 성품은 없어도 인연은 없지 않다. 이것이 곧 같고 다름의 모습이다. 육인의 뜻은. 대략 이와 같이 분별하였다.</w:t>
      </w:r>
    </w:p>
    <w:p>
      <w:pPr>
        <w:pStyle w:val="EditorialNote"/>
      </w:pPr>
      <w:r>
        <w:t>교감·번역 메모 | [구두 검토] `水中月[21]明鏡中像等`은 `水中月`과 `明鏡中像` 사이의 열거 경계가 명시되지 않았다. 원문을 분리하지 않고 그대로 옮겼다.</w:t>
      </w:r>
    </w:p>
    <w:p>
      <w:pPr>
        <w:pStyle w:val="Heading2"/>
        <w:keepNext/>
      </w:pPr>
      <w:r>
        <w:t>[22]四空義兩門分別(辨相一　攝相二)</w:t>
      </w:r>
    </w:p>
    <w:p>
      <w:pPr>
        <w:pStyle w:val="SmallMeta"/>
        <w:keepNext/>
      </w:pPr>
      <w:r>
        <w:t>[22]사공의(四空義)를 두 문으로 분별한다(변상(辨相) 1, 섭상(攝相) 2).</w:t>
      </w:r>
    </w:p>
    <w:p>
      <w:pPr>
        <w:pStyle w:val="EditorialNote"/>
      </w:pPr>
      <w:r>
        <w:t>교감·번역 메모 | [교감 검토 필요] 현 위치의 「四空義兩門分別」 표제는 앞부분에서 이미 동일 표제가 출현하고, 바로 뒤에는 「五法三自性義」가 이어진다. 표제를 이동·삭제하지 않고 현 TXT의 배열을 그대로 보존하였다.</w:t>
      </w:r>
    </w:p>
    <w:p>
      <w:pPr>
        <w:pStyle w:val="Heading2"/>
        <w:keepNext/>
      </w:pPr>
      <w:r>
        <w:t>五法三自性義三門分別(一明五法　二明三性　三相對分別)</w:t>
      </w:r>
    </w:p>
    <w:p>
      <w:pPr>
        <w:pStyle w:val="SmallMeta"/>
        <w:keepNext/>
      </w:pPr>
      <w:r>
        <w:t>오법삼자성의(五法三自性義)를 세 문으로 분별한다(1 오법을 밝힘, 2 삼성(三性)을 밝힘, 3 서로 대조하여 분별함).</w:t>
      </w:r>
    </w:p>
    <w:p>
      <w:pPr>
        <w:pStyle w:val="Heading2"/>
        <w:keepNext/>
      </w:pPr>
      <w:r>
        <w:t>[0523a03]</w:t>
      </w:r>
    </w:p>
    <w:p>
      <w:pPr>
        <w:pStyle w:val="Heading3"/>
        <w:keepNext/>
      </w:pPr>
      <w:r>
        <w:t>원문</w:t>
      </w:r>
    </w:p>
    <w:p>
      <w:pPr>
        <w:pStyle w:val="SourceText"/>
      </w:pPr>
      <w:r>
        <w:t>[0523a03] 先辨五法。五法之義。出[1]楞伽經。自體名法。一切諸法。各有體性。故云自體。法相不同離分為五。一名。二相。三者妄想。後翻經中名為分別。四者正智。五者如如。後翻經中名為真如。名雖少異。其義大同。此五之中。前三生死。後二涅槃。名者所謂妄想施設諸法名字。宣說諸法流滅言教。故稱為名。是以[2]經言。名謂瓶等。又復世間假名之法。窮實無體。但是名有。故曰名也。所言相者。就彼世間假名法中。事相差別。所謂色聲香味觸等。形色不同。故名為相。是以經言。眼色耳聲。如是一切處所形相色像等。現名為相也。言妄想者。即前立名取相之心。虛搆不真。名為妄想。故經說言。隨名取相。了別諸法名妄想也。言正智者。了法緣起無有自性。離妄分別契如真照。名為正智。言如如者。是前正智所契之理。諸法體同。故名為如。就一如中。體備法界恒沙佛法。隨法辨如。如義非一。彼此皆如。故。[3]曰如如。如非虛妄。故復經中。亦名真如。然此如理旨通染淨。窮契在佛。是故通攝。以為涅槃。對實論之。五中前三。是生死法。次一涅槃。後一是理。名義如是。體相云何。生死法中。義別七重。一者根本迷實妄想。二依妄想便有一切境界相生。如因昏夢便有一切夢境界起。三依是相復起心想。取為實有。為之施名。四依是心便有名生。五依名已復起心想。隨名取相。名為覺觀。六依覺觀起於言說。七依言說復起心想。隨言取法。就此七中第一第三第五第七。說為妄想。第二重者。說之為相。第四第六。說以為名。然此名相及與妄想。若隨情取。悉是狂惑顛倒所見。畢竟無法。若窮其本。皆是法界如來藏性。隨顛倒轉為此三事。故經說言。自性清淨。不染而染。義在於此。前三如是。後二云何。然就第八真識之中。隨義分二。一體二用。論其體也。即是法界恒沙[4]佛。同一體[5]性。互相集成。一備一[6]切。成一[7]法。良以法界互相成故。無有一門別守自性。如說諸法以之為有。隨義別分。諸法之外。無別有法自性可得。有不可得。有法是如。還即說彼有等諸法。以之為空。隨義別分。諸法之外。無別空體自性可得。空不可得。空性亦如。乃至宣說一切諸法為非有無。隨義分別。有無等外。無別有一非有非無自性可得。是故亦如。諸門類爾。畢竟無有一法一義別守自性。皆無性故。說為如如。論其用也。恒沙佛法。集成心事。此之心事在[8]染。與惑妄[9]想應緣集[10]成生死。說為前三。名相妄想在淨息染。契窮自體。便成法界差別行德。就此淨用。說為正智。五法如是(此一門竟)。</w:t>
      </w:r>
    </w:p>
    <w:p>
      <w:pPr>
        <w:pStyle w:val="Heading3"/>
        <w:keepNext/>
      </w:pPr>
      <w:r>
        <w:t>한국어 번역</w:t>
      </w:r>
    </w:p>
    <w:p>
      <w:pPr>
        <w:pStyle w:val="TranslationText"/>
      </w:pPr>
      <w:r>
        <w:t>먼저 오법을 분별한다. 오법의 뜻은 [1]『능가경』에서 나온다. 자체를 법이라 한다. 일체의 모든 법은 각각 체성이 있으므로 자체라고 한다. 법의 상이 같지 않으므로 나누어 다섯으로 한다. 첫째는 명(名)이다. 둘째는 상(相)이다. 셋째는 망상(妄想)이다. 후대 번역 경전에서는 분별(分別)이라 한다. 넷째는 정지(正智)이다. 다섯째는 여여(如如)이다. 후대 번역 경전에서는 진여(真如)라 한다. 명칭은 조금 다르지만 그 뜻은 크게 같다. 이 다섯 가운데 앞의 셋은 생사이고, 뒤의 둘은 열반이다. 명(名)이란 이른바 망상으로 모든 법의 이름을 시설하는 것이다. 모든 법의 유전과 소멸을 언교로 선설하므로 명이라고 한다. 그러므로 [2]경에서 말한다. “명이란 병(瓶) 등이다.” 또 세간의 가명으로 된 법은 궁극적으로 따져보면 실체가 없고 다만 이름으로만 존재하므로 명이라 한다. 상(相)이라고 하는 것은 저 세간의 가명법 가운데에서 사상(事相)이 차별되는 것이니, 이른바 색·성·향·미·촉 등이다. 형색이 같지 않으므로 상이라 한다. 그러므로 경에서 말한다. “눈의 색, 귀의 소리와 이와 같은 일체의 처소·형상·색상 등이 나타나는 것을 상이라 한다.” 망상이라고 하는 것은 곧 앞에서 이름을 세우고 상을 취하는 마음이다. 허망하게 구성되어 참되지 않으므로 망상이라 한다. 그러므로 경에서 말한다. “이름을 따라 상을 취하여 모든 법을 요별하는 것을 망상이라 한다.” 정지라고 하는 것은 법이 연기하여 자성이 없음을 알고, 허망한 분별을 떠나 여(如)에 계합하여 참되게 비추는 것을 정지라 한다. 여여라고 하는 것은 앞의 정지가 계합하는 이치이다. 모든 법의 체가 동일하므로 여(如)라고 한다. 하나의 여 가운데 그 체에 법계의 항하사 같은 불법이 갖추어져 있다. 법을 따라 여를 분별하니 여의 뜻은 하나가 아니며, 저것과 이것이 모두 여이다. 그러므로 [3]여여라고 한다. 여는 허망하지 않으므로 또 경에서는 진여라고도 한다. 그러나 이 여의 이치는 그 뜻이 염과 정에 통하고, 궁극적으로 계합함은 부처에게 있으므로 이 때문에 통틀어 거두어 열반이라 한다. 실상에 대하여 논하면, 다섯 가운데 앞의 셋은 생사의 법이고, 그 다음 하나는 열반이며, 마지막 하나는 이치이다. 명의는 이와 같다. 체상은 어떠한가. 생사의 법 가운데 뜻으로 구별하면 일곱 겹이 있다. 첫째는 근본에서 진실을 미혹한 망상이다. 둘째는 망상에 의지하여 곧 일체 경계의 상이 생기는 것이다. 마치 혼미한 꿈으로 인하여 온갖 꿈의 경계가 일어나는 것과 같다. 셋째는 이 상에 의지하여 다시 마음의 생각을 일으켜, 그것을 실제로 있다고 취하고 그것에 이름을 붙이는 것이다. 넷째는 이 마음에 의지하여 곧 이름이 생기는 것이다. 다섯째는 이름에 의지한 뒤 다시 마음의 생각을 일으켜 이름을 따라 상을 취하는 것이니, 각관(覺觀)이라 한다. 여섯째는 각관에 의지하여 언설을 일으키는 것이다. 일곱째는 언설에 의지하여 다시 마음의 생각을 일으켜 말을 따라 법을 취하는 것이다. 이 일곱 가운데 첫째·셋째·다섯째·일곱째를 망상이라 한다. 둘째 겹은 상이라 한다. 넷째와 여섯째는 명이라 한다. 그러나 이 명과 상과 망상은 정에 따라 취하면 모두 광혹과 전도로 보는 것이며, 필경에는 법이 없다. 그 근본을 궁구하면 모두 법계의 여래장성이다. 전도를 따라 굴러 이 세 가지 일이 된다. 그러므로 경에서 말한다. “자성은 청정하나 물들지 않으면서 물든다.” 그 뜻이 여기에 있다. 앞의 셋은 이와 같다. 뒤의 둘은 어떠한가. 그런데 제8의 진식 가운데에서 뜻을 따라 둘로 나눈다. 첫째는 체이고 둘째는 용이다. 그 체를 논하면, 곧 법계의 항하사 같은 [4]부처이다. 동일한 하나의 체[5]성을 이루고, 서로 모여 이루며, 하나에 일[6]체가 갖추어지고 일[7]법을 이룬다. 법계가 서로 이루기 때문에 어느 한 문도 따로 자성을 지키는 것이 없다. 가령 모든 법을 유(有)라고 말한다면, 뜻을 따라 나누어 분별하더라도 모든 법 밖에 따로 유법의 자성을 얻을 수 없다. 유는 얻을 수 없으며, 유법이 곧 여이다. 다시 곧 저 유 등의 모든 법을 공(空)이라 말한다. 뜻을 따라 나누어 분별하더라도 모든 법 밖에 따로 공의 체성과 자성을 얻을 수 없다. 공은 얻을 수 없고, 공성도 또한 여이다. 나아가 일체의 모든 법을 비유비무(非有非無)라고 말하더라도 뜻을 따라 분별하면, 유와 무 등의 밖에 따로 하나의 비유비무의 자성을 얻을 수 없다. 그러므로 또한 여이다. 다른 모든 문도 이와 같다. 필경에는 한 법이나 한 뜻도 따로 자성을 지키는 것이 없다. 모두 무성이기 때문에 여여라 한다. 그 용을 논하면, 항하사 같은 불법이 모여 마음의 일을 이룬다. 이 마음의 일이 [8]염에 있을 때에는 혹과 망[9]상에 응하여 연이 모여 [10]생사를 이룬다. 앞의 셋이라 한다. 명·상·망상이 정에 있어 염을 쉬고, 자체를 궁극적으로 계합하면 곧 법계의 차별된 행덕을 이룬다. 이 정용에 대하여 정지라고 한다. 오법은 이와 같다(이 한 문을 마친다).</w:t>
      </w:r>
    </w:p>
    <w:p>
      <w:pPr>
        <w:pStyle w:val="EditorialNote"/>
      </w:pPr>
      <w:r>
        <w:t>교감·번역 메모 | [교감 검토 필요] 원문은 「法界恒沙[4]佛」로 되어 있다. 문맥상 어구가 불완전할 가능성이 있으나 글자를 보충하거나 교정하지 않았다. / [구두 검토 필요] 「與惑妄[9]想應緣集[10]成生死」는 「想應」 부근의 구두와 글자 관계가 불명확하다. 현 원문 어순을 유지하였다.</w:t>
      </w:r>
    </w:p>
    <w:p>
      <w:pPr>
        <w:pStyle w:val="Heading2"/>
        <w:keepNext/>
      </w:pPr>
      <w:r>
        <w:t>[0523b22]</w:t>
      </w:r>
    </w:p>
    <w:p>
      <w:pPr>
        <w:pStyle w:val="Heading3"/>
        <w:keepNext/>
      </w:pPr>
      <w:r>
        <w:t>원문</w:t>
      </w:r>
    </w:p>
    <w:p>
      <w:pPr>
        <w:pStyle w:val="SourceText"/>
      </w:pPr>
      <w:r>
        <w:t>[0523b22] 次明三性。三種自性。亦出楞伽。言自性者。諸法自體故為自性。此猶是[11]其法之異名。然性[12]得不同離分為三。一者妄想。二者緣起。後翻經[13]中名為因緣。三者為成。後翻經中。名第一義。三中前二。是生死法。後一涅槃。言妄想者。所謂凡夫迷實之心。起諸法相。[14]辨相施名。依名取相。所取不實。故曰妄想。故經說言。虛妄分別名字及相。名妄想也。心法非一。以何義故但云妄想。不說妄受及餘心法。然心法中想者。正是取相之義。執取中強故偏說之。理實一切心心數法。皆是妄也。言因緣者。前妄想中。能取之心。及所取法。窮其體實。皆非自性。因緣之有。故曰因緣。法從緣起。故復經中說為緣起。所言成者。諸佛如來離妄真智。及智所證諸法如理體非虛敗。自性成實。故名為成。對前二種。此法勝出。故[15]後經中名第一義(此二門竟)。</w:t>
      </w:r>
    </w:p>
    <w:p>
      <w:pPr>
        <w:pStyle w:val="Heading3"/>
        <w:keepNext/>
      </w:pPr>
      <w:r>
        <w:t>한국어 번역</w:t>
      </w:r>
    </w:p>
    <w:p>
      <w:pPr>
        <w:pStyle w:val="TranslationText"/>
      </w:pPr>
      <w:r>
        <w:t>다음에는 삼성(三性)을 밝힌다. 세 가지 자성도 『능가경』에서 나온다. 자성이라고 하는 것은 모든 법의 자체이므로 자성이라 한다. 이는 곧 [11]법의 다른 이름이다. 그러나 성의 [12]얻음이 같지 않으므로 나누어 셋으로 한다. 첫째는 망상이다. 둘째는 연기이다. 후대 번역 경[13]에서는 인연이라 한다. 셋째는 성(成)이다. 후대 번역 경에서는 제일의(第一義)라 한다. 셋 가운데 앞의 둘은 생사의 법이고, 뒤의 하나는 열반이다. 망상이라고 하는 것은 이른바 범부가 진실을 미혹한 마음으로 모든 법의 상을 일으키고, [14]상을 분별하여 이름을 붙이며, 이름에 의지하여 상을 취하는 것이다. 취한 것이 진실하지 않으므로 망상이라 한다. 그러므로 경에서 말한다. “허망하게 이름과 상을 분별하는 것을 망상이라 한다.” 심법은 하나가 아닌데 무슨 뜻으로 다만 망상이라고만 하고 망수(妄受)나 그 밖의 심법은 말하지 않는가. 그러나 심법 가운데 상(想)은 바로 상을 취하는 뜻이다. 집취하는 가운데 강하기 때문에 치우쳐 말한 것이다. 실제로는 일체의 심과 심수법이 모두 망이다. 인연이라고 하는 것은 앞의 망상 가운데 능취의 마음과 소취의 법을 그 체의 실상까지 궁구하면 모두 자성이 아니며, 인연으로 있는 것이므로 인연이라 한다. 법이 연을 따라 일어나므로 또 경에서는 연기라고 한다. 성(成)이라고 하는 것은 모든 부처 여래의 망을 여읜 참된 지혜와, 또 그 지혜가 증득한 모든 법의 여리(如理)가 그 체에 허망한 무너짐이 없고 자성이 성실하기 때문에 성이라 한다. 앞의 두 가지에 비하면 이 법이 뛰어나게 벗어나 있으므로 [15]후대 번역 경에서는 제일의라고 한다(이 두 문을 마친다).</w:t>
      </w:r>
    </w:p>
    <w:p>
      <w:pPr>
        <w:pStyle w:val="Heading2"/>
        <w:keepNext/>
      </w:pPr>
      <w:r>
        <w:t>[0523c10]</w:t>
      </w:r>
    </w:p>
    <w:p>
      <w:pPr>
        <w:pStyle w:val="Heading3"/>
        <w:keepNext/>
      </w:pPr>
      <w:r>
        <w:t>원문</w:t>
      </w:r>
    </w:p>
    <w:p>
      <w:pPr>
        <w:pStyle w:val="SourceText"/>
      </w:pPr>
      <w:r>
        <w:t>[0523c10] 次以五法。對三自性辨其同異。此五及三。離合為異。體性同也。故經說言。彼三自性。攝入五中。即攝五法。為三自性。相狀如何。彼五法中名相妄想。入三性中。攝為妄想因緣自性。正智如如。合為成性。故經說言。名相妄想自性二相。正智如如則為成相。對之且然。義猶難解。准依經文。五中前三。通為妄想因緣自性。不[16]別分別。云何前三。通得名為妄[17]想[18]因緣。妄想還為妄想自性。義在易知。是以經言。從名生於虛妄分別。是妄想性分別。猶是妄想義也。彼名及相。尋名及相。尋名取之。雖非妄想。窮其根本。妄想所起。攝末從本。是故通名妄[19]想自性。故經說言。彼名及相。是妄想性。云何前三通得名為因緣自性。名相妄想。雖是情事。窮其體實。悉是幻化因緣之法。故曰因緣。通相如是。若別分之。亦得宣說。五中名相。即是三中因緣自性。以彼名[20]相從於妄想因緣生故。名因緣也。五中妄想。即是三中妄想自性。五法三性。略辨如是。</w:t>
      </w:r>
    </w:p>
    <w:p>
      <w:pPr>
        <w:pStyle w:val="Heading3"/>
        <w:keepNext/>
      </w:pPr>
      <w:r>
        <w:t>한국어 번역</w:t>
      </w:r>
    </w:p>
    <w:p>
      <w:pPr>
        <w:pStyle w:val="TranslationText"/>
      </w:pPr>
      <w:r>
        <w:t>다음에는 오법을 삼자성과 대조하여 그 같고 다름을 분별한다. 이 오법과 삼성은 나누고 합치는 점에서는 다르지만 체성은 같다. 그러므로 경에서 말한다. “저 삼자성을 오법 가운데 거두며, 곧 오법을 거두어 삼자성으로 삼는다.” 그 모습은 어떠한가. 저 오법 가운데 명·상·망상은 삼성 가운데 들어가 망상자성과 인연자성으로 거두어진다. 정지와 여여는 합하여 성성(成性)이 된다. 그러므로 경에서 말한다. “명·상·망상은 자성의 두 상이고, 정지와 여여는 곧 성상(成相)이다.” 대조해서는 우선 그러하다. 그러나 뜻은 여전히 이해하기 어렵다. 경문에 준하여 보면, 오법 가운데 앞의 셋은 통틀어 망상자성과 인연자성이 되며 [16]따로 분별하지 않는다. 어찌하여 앞의 셋을 통틀어 망[17]상[18]과 인연이라 할 수 있는가. 망상은 그대로 망상자성이니 그 뜻은 쉽게 알 수 있다. 그러므로 경에서 말한다. “이름으로부터 허망한 분별이 생긴다.” 이것이 망상성의 분별이며 곧 망상의 뜻이다. 저 이름과 상은 이름과 상을 따라서 이름을 찾아 그것을 취하므로 비록 망상 자체는 아니지만, 그 근본을 궁구하면 망상에서 일어난 것이다. 말단을 근본에 따라 거두므로 통틀어 망[19]상자성이라 한다. 그러므로 경에서 말한다. “저 이름과 상은 망상성이다.” 어찌하여 앞의 셋을 통틀어 인연자성이라 할 수 있는가. 명·상·망상은 비록 정(情)의 일이지만 그 체의 실상을 궁구하면 모두 환화와 같은 인연의 법이다. 그러므로 인연이라 한다. 통상적인 상은 이와 같다. 만일 따로 나눈다면 또한 말할 수 있다. 오법 가운데 명과 상은 곧 삼성 가운데 인연자성이다. 저 명[20]과 상이 망상이라는 인연을 따라 생기기 때문에 인연이라 한다. 오법 가운데 망상은 곧 삼성 가운데 망상자성이다. 오법과 삼성은 대략 이와 같다.</w:t>
      </w:r>
    </w:p>
    <w:p>
      <w:pPr>
        <w:pStyle w:val="Heading2"/>
        <w:keepNext/>
      </w:pPr>
      <w:r>
        <w:t>六種相門義</w:t>
      </w:r>
    </w:p>
    <w:p>
      <w:pPr>
        <w:pStyle w:val="SmallMeta"/>
        <w:keepNext/>
      </w:pPr>
      <w:r>
        <w:t>육종상문의(六種相門義)</w:t>
      </w:r>
    </w:p>
    <w:p>
      <w:pPr>
        <w:pStyle w:val="Heading2"/>
        <w:keepNext/>
      </w:pPr>
      <w:r>
        <w:t>[0524a02]</w:t>
      </w:r>
    </w:p>
    <w:p>
      <w:pPr>
        <w:pStyle w:val="Heading3"/>
        <w:keepNext/>
      </w:pPr>
      <w:r>
        <w:t>원문</w:t>
      </w:r>
    </w:p>
    <w:p>
      <w:pPr>
        <w:pStyle w:val="SourceText"/>
      </w:pPr>
      <w:r>
        <w:t>[0524a02] 六種相者。出[1]華嚴經十地品也。諸法體狀。謂之為相。門別名門。此門所辨。異於餘門。故曰門別。如[2]經中說。不二法門有盡解脫門等。若對行心。能通趣入。故曰門也。門別不同。故有六種。所謂總別同異成壞。此六乃是諸法體義。體義虛通。旨無不在。義雖遍在。事隔無之。是以[3]論言。一切十句。皆有六相。除事。事謂陰界入等。陰界入等。彼此相望。事別隔礙。不具斯六。所以除之。若攝事相以從體義。陰界入等一一之中。皆具無量六相門也。今且就一色陰之中。辨其六相。餘類可知。如一色陰。同體具有恒沙佛法。謂苦無常不淨虛假空無我等一切佛法。是等諸法。義別體同。互相緣集。攝彼同體一切佛法。以成一色。色名為總。就此總中。開出無量恒沙佛法。色隨彼法。則有無量。所謂苦色．無常色．不淨色．名用色．空無我色．乃至真實緣起之色。如是無量差別之色。是名為別。就彼別中。苦無常等諸法之上。皆有色義。名之為同。色義雖同。然彼色苦。異色無常[4]異。如是一切。各各不同。是名為異。就彼異中。義門雖殊。其體不別。體不別故。諸義雖眾。不得相離。不相離故。隨之辨色。得攝為一。是故名成。成猶略也。體雖不別。義門恒異。義門異故。一色隨之。得為多色。目之為壞。壞猶廣也。據實論之。說前四門。辨義應足。為約同異成前二門故有六也。色義如是。今更就彼色無常中。以辨六相。餘類可知。總攝諸義。以為無常。是名為總。就此總中。開出無量恒沙佛法。無常隨彼。則有無量。謂色無常．苦無常．不淨無常．空無常．無我無常。乃至真實緣起無常。有如是等無量差別。是名為別。就彼別中色苦等。上皆有無常。是名為[5]異。無常雖同。而色苦等各各不同。是名為異。就此異中。義門雖殊。體性不別。性不別。故義門雖眾。不得相離。不相離故。隨諸義門。所辨無常。得攝為一。是名為成。體雖不別。義門恒異。義門異故。無常隨之得為眾多。是名為壞。如是色中無量諸義。及餘一切陰界入等。准此可知。六相之義。既通諸法。依法成行。行亦齊有。是故[6]初地第四願中宣說。一切菩薩所行。皆有總別同異等也。隨行所說。廣如地論。此六乃是大乘之淵綱。圓通之妙門。若能善會斯趣。一異等執。逍然無迹。六相之義。略辨如是。</w:t>
      </w:r>
    </w:p>
    <w:p>
      <w:pPr>
        <w:pStyle w:val="Heading3"/>
        <w:keepNext/>
      </w:pPr>
      <w:r>
        <w:t>한국어 번역</w:t>
      </w:r>
    </w:p>
    <w:p>
      <w:pPr>
        <w:pStyle w:val="TranslationText"/>
      </w:pPr>
      <w:r>
        <w:t>육종상은 [1]『화엄경』 「십지품」에서 나온다. 모든 법의 체상(體狀)을 상이라 한다. 문(門)의 차별을 문이라 한다. 이 문에서 분별하는 것은 다른 문과 다르므로 문별(門別)이라 한다. [2]경에서 말한 것과 같이 불이법문(不二法門)과 유진해탈문(有盡解脫門) 등이 있다. 행심에 대하여 말하면 능히 통하여 들어가게 하므로 문이라고 한다. 문의 차별이 같지 않으므로 여섯 가지가 있다. 이른바 총·별·동·이·성·괴이다. 이 여섯은 곧 모든 법의 체의(體義)이다. 체의는 허통하여 그 뜻이 두루하지 않는 곳이 없다. 뜻은 비록 두루하지만 사(事)는 막혀 있어 그렇지 않다. 그러므로 [3]논에서 말한다. “일체의 열 구에는 모두 육상이 있으나 사를 제외한다.” 사란 음·계·입 등을 말한다. 음·계·입 등은 서로 상대하면 사가 서로 달라 막히므로 이 여섯을 갖추지 못한다. 그러므로 이를 제외한다. 만일 사상을 거두어 체의에 따른다면, 음·계·입 등의 하나하나 가운데에도 모두 무량한 육상문이 갖추어져 있다. 이제 우선 하나의 색음 가운데에서 그 육상을 분별한다. 나머지는 이에 준하여 알 수 있다. 하나의 색음과 같은 경우, 동일한 체에 항하사 같은 불법을 갖추고 있으니, 이른바 고·무상·부정·허가·공·무아 등 일체의 불법이다. 이와 같은 모든 법은 뜻은 다르지만 체는 같고, 서로 인연으로 모여 동체의 일체 불법을 거두어 하나의 색을 이룬다. 색을 총(總)이라 한다. 이 총 가운데에서 무량한 항하사 같은 불법을 열어 낸다. 색이 저 법을 따라 곧 무량하게 되니, 이른바 고의 색·무상의 색·부정의 색·명용의 색·공무아의 색, 나아가 진실한 연기의 색이다. 이와 같이 무량하게 차별되는 색을 별(別)이라 한다. 저 별 가운데에서 고·무상 등의 모든 법 위에는 모두 색의 뜻이 있으니 이를 동(同)이라 한다. 색의 뜻은 비록 같지만 저 고의 색은 무상의 색과 [4]다르며, 이와 같이 일체가 각각 서로 같지 않으니 이를 이(異)라 한다. 저 이 가운데에서 의문은 비록 다르지만 그 체는 다르지 않다. 체가 다르지 않으므로 모든 뜻이 비록 많아도 서로 떨어질 수 없다. 서로 떨어지지 않으므로 그것을 따라 색을 분별하면 하나로 거둘 수 있다. 그러므로 성(成)이라 한다. 성은 간략함과 같다. 체는 비록 다르지 않지만 의문은 항상 다르다. 의문이 다르기 때문에 하나의 색이 그것을 따라 여러 색이 될 수 있으니, 이를 괴(壞)라 한다. 괴는 넓게 펼침과 같다. 실상에 의거하여 논하면 앞의 네 문을 말하는 것으로 뜻의 분별은 마땅히 충분하다. 그러나 동과 이를 기준으로 앞의 두 문을 이루기 때문에 여섯이 있는 것이다. 색의 뜻은 이와 같다. 이제 다시 저 색의 무상 가운데에서 육상을 분별한다. 나머지는 이에 준하여 알 수 있다. 모든 뜻을 총괄하여 거두어 무상으로 삼으니, 이를 총이라 한다. 이 총 가운데에서 무량한 항하사 같은 불법을 열어 낸다. 무상이 저 법을 따라 곧 무량하게 되니, 이른바 색의 무상·고의 무상·부정의 무상·공의 무상·무아의 무상, 나아가 진실한 연기의 무상이다. 이와 같은 무량한 차별이 있으니 이를 별이라 한다. 저 별 가운데 색·고 등의 위에는 모두 무상이 있으니 이를 [5]이(異)라 한다. 무상은 비록 같지만 색과 고 등은 각각 같지 않으니 이를 이라 한다. 이 차이 가운데에 나아가, 의문은 비록 다르지만 체성은 다르지 않다. 성이 다르지 않으므로 의문이 비록 많아도 서로 떨어질 수 없다. 서로 떨어지지 않으므로 모든 의문을 따라 분별되는 무상을 하나로 거둘 수 있다. 이를 성이라 한다. 체는 비록 다르지 않지만 의문은 항상 다르다. 의문이 다르기 때문에 무상이 그것을 따라 여러 가지가 될 수 있으니 이를 괴라 한다. 이와 같이 색 가운데의 무량한 모든 뜻과 그 밖의 일체 음·계·입 등도 이에 준하여 알 수 있다. 육상의 뜻은 이미 모든 법에 통하고, 법에 의지하여 행을 이루므로 행에도 또한 모두 있다. 그러므로 [6]초지의 제4원 가운데서 선설하기를 “일체 보살이 행하는 바에는 모두 총·별·동·이 등이 있다”고 하였다. 행을 따라 말한 것은 『십지론』에 자세하다. 이 여섯은 곧 대승의 깊은 강령이며, 원통의 묘문이다. 만일 능히 이 취지를 잘 이해한다면 하나와 다름 등에 대한 집착이 소연히 자취를 잃을 것이다. 육상의 뜻은 대략 이와 같다.</w:t>
      </w:r>
    </w:p>
    <w:p>
      <w:pPr>
        <w:pStyle w:val="EditorialNote"/>
      </w:pPr>
      <w:r>
        <w:t>교감·번역 메모 | [교감 검토 필요] 원문 「異色無常[4]異」는 문장 구조가 불안정하다. 글자를 보충·교정하지 않고 원문 그대로 직역하였다. / [교감 검토 필요] 앞뒤 문맥은 여러 항목 위에 공통으로 무상(無常)이 있음을 설명하지만, 원문에는 「是名為[5]異」로 되어 있다. 「同」 등으로 고치지 않고 원문을 따랐다.</w:t>
      </w:r>
    </w:p>
    <w:p>
      <w:pPr>
        <w:pStyle w:val="Heading1"/>
        <w:keepNext/>
      </w:pPr>
      <w:r>
        <w:t>大乘義章卷第三(終)</w:t>
      </w:r>
    </w:p>
    <w:p>
      <w:pPr>
        <w:pStyle w:val="SmallMeta"/>
        <w:keepNext/>
      </w:pPr>
      <w:r>
        <w:t>대승의장 권제삼(끝)</w:t>
      </w:r>
    </w:p>
    <w:p>
      <w:pPr>
        <w:pStyle w:val="Heading1"/>
        <w:keepNext/>
      </w:pPr>
      <w:r>
        <w:t>大乘義章卷第三(末)</w:t>
      </w:r>
    </w:p>
    <w:p>
      <w:pPr>
        <w:pStyle w:val="SmallMeta"/>
        <w:keepNext/>
      </w:pPr>
      <w:r>
        <w:t>대승의장 권제삼(말)</w:t>
      </w:r>
    </w:p>
    <w:p>
      <w:pPr>
        <w:pStyle w:val="Heading2"/>
        <w:keepNext/>
      </w:pPr>
      <w:r>
        <w:t>八識義十門分別(釋名一　辨相二　根塵有無三　大小有無四　真妄依持五　真妄[7]勳習六　迷悟修捨七　迷悟分齊八　修捨分齊九　對治邪執十)</w:t>
      </w:r>
    </w:p>
    <w:p>
      <w:pPr>
        <w:pStyle w:val="SmallMeta"/>
        <w:keepNext/>
      </w:pPr>
      <w:r>
        <w:t>팔식의(八識義)를 열 문으로 분별한다(석명 1, 변상 2, 근진의 유무 3, 대소의 유무 4, 진망의 의지와 유지 5, 진망의 [7]훈습 6, 미오의 수사 7, 미오의 분제 8, 수사의 분제 9, 사집을 대치함 10).</w:t>
      </w:r>
    </w:p>
    <w:p>
      <w:pPr>
        <w:pStyle w:val="Heading2"/>
        <w:keepNext/>
      </w:pPr>
      <w:r>
        <w:t>[0524b26]</w:t>
      </w:r>
    </w:p>
    <w:p>
      <w:pPr>
        <w:pStyle w:val="Heading3"/>
        <w:keepNext/>
      </w:pPr>
      <w:r>
        <w:t>원문</w:t>
      </w:r>
    </w:p>
    <w:p>
      <w:pPr>
        <w:pStyle w:val="SourceText"/>
      </w:pPr>
      <w:r>
        <w:t>[0524b26] 第一釋名。八識之義。出楞伽經。故彼[8]經中。大慧白佛。世尊不立八種識耶。佛言。建立。所言識者。乃是神知之別名也。隨義分別。識乃無量。今據一門且論八種。八名是何。一者眼識。二者耳識。三者鼻識。四者舌識。五者身識。六者意識。七[9]者阿[10]陀那識。八阿梨耶識。八中前六。隨根受名。後之二種。就體立稱。根謂眼耳鼻舌身意。從斯別識。故有六種。體含真偽故。復分二。就前六中。對色名眼。乃至第六對法名意。依此生心。能有了別故。名眼識乃至意識。阿陀那者。此方正翻名為無解。體是無明癡闇心故。隨義傍翻。差別有八。一無明識。體是根本無明地故。二名業識。依無明心不覺妄念忽然動故。三名轉識。依前業識。心相漸麁。轉起外相分別取故。四名現識。所起妄境。應現自心。如明鏡中現色相故。五名智識。於前現識所現境中。分別染淨違順法故。此乃昏妄分別名智。非是明解脫為智也。六名相續識。妄境牽心。心隨境界。攀緣不斷。復能住持善惡業果。不斷絕故。七名妄識。總前六種非真實故。八名執識。執取我故。又執一切虛妄相故。阿梨耶者。此方正翻名為無沒。雖在生死。不失沒故。隨義傍翻。名別有八。一名藏識。如來之藏為此識故。是以[11]經言。如來之藏名為藏識。以[12]此識中涵含法界恒沙佛法故名為藏。又為空義所覆藏故。亦名為藏。二名聖識。出生大聖之所用故。三名第一義識。以殊勝故。故楞伽經。說之以為第一義心。四名淨識。亦名無垢識。體不染故。故[13]經說為自性淨心。五名真識。體非妄故。六名真如識。[14]論自釋言。心之體性無所破故。名之為真。無所立故說以為如。七名家識。亦名宅識。是虛妄法所依處故。八名本識。與虛妄心為根本故。名別如是。八中前六。有所了別可名為識。後之二種。云何名識。釋有兩義。一義釋云。後二雖非了別之[1]因。而是了體。故名為識。第二義者。八識並有了別之義。故通名識。云何了別。了別有三。一事相了別。謂前六識。二妄相了別。謂第七識。三者真實自體了別。謂第八識。了別既通。是故八種俱名為識。名義如是。</w:t>
      </w:r>
    </w:p>
    <w:p>
      <w:pPr>
        <w:pStyle w:val="Heading3"/>
        <w:keepNext/>
      </w:pPr>
      <w:r>
        <w:t>한국어 번역</w:t>
      </w:r>
    </w:p>
    <w:p>
      <w:pPr>
        <w:pStyle w:val="TranslationText"/>
      </w:pPr>
      <w:r>
        <w:t>첫째는 이름을 해석한다. 팔식의 뜻은 『능가경』에서 나온다. 그러므로 그 [8]경 가운데 대혜가 부처님께 아뢰었다. “세존이시여, 여덟 가지 식을 세우지 않으십니까?” 부처님께서 말씀하셨다. “세운다.” 식이라고 하는 것은 곧 신지(神知)의 다른 이름이다. 뜻을 따라 분별하면 식은 무량하지만, 이제 한 문에 의거하여 우선 여덟 가지를 논한다. 여덟 이름은 무엇인가. 첫째는 안식이다. 둘째는 이식이다. 셋째는 비식이다. 넷째는 설식이다. 다섯째는 신식이다. 여섯째는 의식이다. 일곱[9]째는 아[10]타나식이다. 여덟째는 아리야식이다. 여덟 가운데 앞의 여섯은 근을 따라 이름을 받았고, 뒤의 두 가지는 체에 근거하여 명칭을 세웠다. 근이란 눈·귀·코·혀·몸·뜻이다. 이것을 따라 식을 구별하므로 여섯 가지가 있다. 체가 진과 위를 함께 포함하므로 다시 둘로 나눈다. 앞의 여섯 가운데 색을 상대하여 안이라 이름하고, 나아가 여섯째는 법을 상대하여 의라고 한다. 이에 의지하여 마음이 생기고 능히 요별함이 있으므로 안식이라 하고 나아가 의식이라 한다. 아타나라고 하는 것은 이곳에서 바르게 번역하면 무해(無解)라고 한다. 그 체가 무명과 치암의 마음이기 때문이다. 뜻을 따라 곁으로 번역하면 차별하여 여덟 가지가 있다. 첫째는 무명식이다. 그 체가 근본무명지이기 때문이다. 둘째는 업식이라고 한다. 무명의 마음에 의지하여 깨닫지 못한 망념이 홀연히 움직이기 때문이다. 셋째는 전식이라고 한다. 앞의 업식에 의지하여 마음의 상이 점차 거칠어지고, 밖의 상을 돌이켜 일으켜 분별하고 취하기 때문이다. 넷째는 현식이라고 한다. 일어난 망경이 자기 마음에 응하여 나타나는 것이 밝은 거울 가운데 색상이 나타나는 것과 같기 때문이다. 다섯째는 지식이라고 한다. 앞의 현식이 나타낸 경계 가운데에서 염·정과 위순의 법을 분별하기 때문이다. 이는 곧 혼미하고 허망한 분별을 지(智)라고 한 것이며, 밝은 해탈을 지라고 한 것이 아니다. 여섯째는 상속식이라고 한다. 망경이 마음을 끌고, 마음이 경계를 따라 반연함이 끊이지 않으며, 또 선악의 업과 과보를 머물러 지니게 하여 끊어지지 않게 하기 때문이다. 일곱째는 망식이라고 한다. 앞의 여섯 가지가 참되지 않음을 총괄하여 이름한 것이다. 여덟째는 집식이라고 한다. 아(我)를 집취하기 때문이며, 또 일체의 허망한 상을 집착하기 때문이다. 아리야라고 하는 것은 이곳에서 바르게 번역하면 무몰(無沒)이라고 한다. 비록 생사 가운데 있어도 잃어 없어지지 않기 때문이다. 뜻을 따라 곁으로 번역하면 이름이 따로 여덟 가지가 있다. 첫째는 장식이라고 한다. 여래의 장이 이 식이 되기 때문이다. 그러므로 [11]경에서 말한다. “여래의 장을 장식이라 한다.” [12]이 식 가운데 법계의 항하사 같은 불법을 함장하기 때문에 장이라 한다. 또 공의 뜻에 의해 덮여 감추어지므로 또한 장이라 한다. 둘째는 성식이라고 한다. 대성(大聖)을 낳는 데 쓰이는 것이기 때문이다. 셋째는 제일의식이라고 한다. 수승하기 때문이다. 그러므로 『능가경』에서는 이를 제일의심이라 한다. 넷째는 정식이라고 한다. 또한 무구식이라고도 한다. 체가 물들지 않기 때문이다. 그러므로 [13]경에서는 자성청정심이라 한다. 다섯째는 진식이라고 한다. 체가 허망하지 않기 때문이다. 여섯째는 진여식이라고 한다. [14]논에서 스스로 풀이하여 말한다. “마음의 체성은 깨뜨릴 것이 없기 때문에 진이라 하고, 세울 것이 없기 때문에 여라고 한다.” 일곱째는 가식이라고 한다. 또한 택식이라고도 한다. 허망한 법이 의지하는 곳이기 때문이다. 여덟째는 본식이라고 한다. 허망한 마음의 근본이 되기 때문이다. 이름의 차별은 이와 같다. 여덟 가운데 앞의 여섯은 요별하는 바가 있으므로 식이라 할 수 있다. 뒤의 두 가지는 어찌하여 식이라 하는가. 풀이에는 두 가지 뜻이 있다. 첫째 뜻의 풀이는 이러하다. 뒤의 두 가지는 비록 요별의 [1]인은 아니지만 요별의 체이므로 식이라고 한다. 둘째 뜻은 여덟 식이 모두 요별의 뜻이 있으므로 통틀어 식이라 한다는 것이다. 어떻게 요별하는가. 요별에는 세 가지가 있다. 첫째는 사상의 요별이다. 곧 앞의 육식이다. 둘째는 망상의 요별이다. 곧 제7식이다. 셋째는 진실 자체의 요별이다. 곧 제8식이다. 요별이 이미 통하므로 이 때문에 여덟 가지를 모두 식이라 한다. 명의는 이와 같다.</w:t>
      </w:r>
    </w:p>
    <w:p>
      <w:pPr>
        <w:pStyle w:val="Heading2"/>
        <w:keepNext/>
      </w:pPr>
      <w:r>
        <w:t>[0525a08]</w:t>
      </w:r>
    </w:p>
    <w:p>
      <w:pPr>
        <w:pStyle w:val="Heading3"/>
        <w:keepNext/>
      </w:pPr>
      <w:r>
        <w:t>원문</w:t>
      </w:r>
    </w:p>
    <w:p>
      <w:pPr>
        <w:pStyle w:val="SourceText"/>
      </w:pPr>
      <w:r>
        <w:t>[0525a08] 第二門中。辨其體相。於中廣略開合不定。或說為一。如彼色心非色非心。三聚法中。一[2]切識。總名為心。或分為二。二有三門。一通別為二。二真妄為二。三體相分二。言通別者。曲有兩門。其一義者。前六事識。說以為別。七八為通。前六隨事取境各異。前後間起。故名為別。七八常有故說為通。問曰。前六何故間起。前六心境別體。難了作念。方知。作念各異。故六別起不得一[3]時。又前六識。生藉四緣。因緣．次第．緣緣．增上。所依六根。為增上緣。所緣六塵。說為緣緣。前生心法。開導起後。名次第緣。自分相應共有法等。以為因緣。無有一時具足六種。次第緣義。為是六識不得並生。問曰。若言次第緣別故令六識前後生者。毘曇所說。無記心邊。有十二數。十通大地及與覺觀。善心起時。二十二數。十二同前。加十善地。從無記心時。十二同數。前有同類為次第緣。可令頓起。十善大地。前無同數為次第緣。何得並生。望不善品為難亦爾。五煩惱地睡無慚愧十使隨一。何由並生。釋言。前生心心數法。總相為緣。開導生後。非別相對故。後所起諸心心法。若多若少。皆同並生。問曰。心法非別相對。總藉前緣。後多心法一時生者。六識之心。何故不爾。藉前一識。為次第緣。令後多識一時並生。何為不得。釋言。不類心與數法。從來相扶。共造一緣。共辦一事。故得並生。六識相望。取境各別。成辦有異。故不並生。如想受等一一數法不得並起。六識心王。何容得並。問曰。[4]楞伽宣說六塵一時俱現六識並用。云何間起。釋言。彼說是妄識中集用六識。非事識收。事識不並。經論大同。問曰。何故妄中六識一時頓起。事識不爾。釋[5]亦。妄中境從心現。心外無法。以心現故。一時並生。事識之中。心境別體。別體難了。故識不並。妄中六識。並用既然。真中六識。並用亦爾。問曰。事中取性。無明始終常有遍通六識。以何義故不名為通。釋言。彼乃事別法中各立定性。不取為一。故不名通。問曰。真妄二種識中所起六識。依根不同。取境各別。以何義故不說為別。釋言。彼六相似別異。推體唯是一心所為。心外無別。攝用從體。故說為通。一義如是。第二義者。事妄及真。三重識中。所有六識。悉名為別。三重識中。所有通義。皆名為通。事中通者。取性無明。妄中通者。妄執我相及無明地。義如後解。真中通者。真如心體。亦如後釋。通別如是(此一門竟)。</w:t>
      </w:r>
    </w:p>
    <w:p>
      <w:pPr>
        <w:pStyle w:val="Heading3"/>
        <w:keepNext/>
      </w:pPr>
      <w:r>
        <w:t>한국어 번역</w:t>
      </w:r>
    </w:p>
    <w:p>
      <w:pPr>
        <w:pStyle w:val="TranslationText"/>
      </w:pPr>
      <w:r>
        <w:t>제2문에서는. 그 체상을 분별한다. 그 가운데에서 넓히고 줄이며 열고 합하는 것이 일정하지 않다. 혹은 하나라고 설한다. 저 색·심·비색비심과 같다. 삼취법 가운데에서는. 일[2]체의 식을. 통틀어 마음이라 이름한다. 혹은 둘로 나눈다. 둘에는 세 문이 있다. 첫째는 통과 별로 둘을 삼는 것이다. 둘째는 진과 망으로 둘을 삼는 것이다. 셋째는 체와 상으로 둘을 삼는 것이다. 통과 별이라고 한 것은. 자세히 말하면 두 문이 있다. 그 첫 번째 뜻은. 앞의 여섯 사식을. 별이라고 설하고. 제7식과 제8식을 통이라 하는 것이다. 앞의 여섯은 일에 따라 경계를 취하는 것이 각각 다르고. 앞뒤로 간격을 두고 일어나므로. 별이라고 한다. 제7식과 제8식은 항상 있기 때문에 통이라고 한다. 묻는다. 앞의 여섯은 어찌하여 간격을 두고 일어나는가. 앞의 여섯은 마음과 경계가 별개의 체이다. 알기 어려워 생각을 지어야. 비로소 알게 된다. 생각을 짓는 것이 각각 다르므로. 여섯 식은 따로 일어나 한[3]때에 함께 일어날 수 없다. 또 앞의 여섯 식은. 생겨날 때 사연에 의지한다. 곧 인연·차제연·연연·증상연이다. 의지하는 여섯 근은. 증상연이 되고. 반연하는 여섯 진은. 연연이라고 한다. 앞서 생긴 심법이. 뒤의 것을 열어 이끌어 일으키는 것을. 차제연이라 한다. 자분·상응·공유법 등은. 인연이 된다. 한때에 여섯 종류를 모두 갖출 수는 없다. 차제연의 뜻 때문에. 이 여섯 식은 함께 생기지 못한다. 묻는다. 만일 차제연이 다르기 때문에 여섯 식을 앞뒤로 생기게 한다고 한다면. 비담에서 말하기를. 무기심의 곁에는. 열두 심수가 있고. 십통대지와 각·관이다. 선심이 일어날 때에는. 스물두 심수가 있으며. 열둘은 앞과 같고. 십선대지를 더한다. 무기심으로부터 일어날 때. 열두 심수는 같은 수류이다. 앞에 같은 종류가 있어 차제연이 되므로. 한꺼번에 일어나게 할 수 있다. 그러나 십선대지는. 앞에 같은 심수가 차제연으로 있지 않은데. 어찌 함께 생길 수 있는가. 불선품을 두고 난문하는 것도 또한 그러하다. 오번뇌지·수면·무참·무괴와 십사 가운데 하나가 따라 일어나는데. 무엇에 의하여 함께 생기는가. 풀이하여 말한다. 앞서 생긴 심과 심수법이. 전체적으로 연이 되어. 뒤의 것을 열어 이끌어 생기게 하는 것이며. 낱낱이 서로 대응하는 것이 아니기 때문이다. 그러므로 뒤에 일어나는 여러 심과 심법은. 많든 적든. 모두 함께 나란히 생긴다. 묻는다. 심법은 개별적으로 서로 대응하지 않고. 전체적으로 앞의 연에 의지하여. 뒤의 많은 심법이 한때에 생긴다고 한다면. 여섯 식의 마음은. 어찌하여 그렇지 않은가. 앞의 하나의 식을 의지하여. 차제연으로 삼고. 뒤의 여러 식을 한때에 함께 생기게 하면. 어찌하여 안 되는가. 풀이하여 말한다. 심과 심수법은 서로 같은 유형이 아니다. 본래부터 서로 도와. 함께 하나의 연을 이루고. 함께 하나의 일을 성취하므로. 함께 생길 수 있다. 여섯 식을 서로 견주어 보면. 취하는 경계가 각각 다르고. 이루는 일이 서로 다르므로. 함께 생기지 않는다. 상·수 등 각각의 심수법이 두 개씩 함께 일어날 수 없는 것과 같다. 여섯 식의 심왕이. 어찌 나란히 함께 일어날 수 있겠는가. 묻는다. [4]『능가경』에서는 육진이 한때에 함께 나타나고 여섯 식이 함께 작용한다고 설하였다. 그런데 어찌하여 간격을 두고 일어난다고 하는가. 풀이하여 말한다. 거기서 말한 것은 망식 가운데 작용을 모아 일으키는 여섯 식이다. 사식에 속하는 것이 아니다. 사식은 함께 일어나지 않는다. 경과 논의 뜻이 대체로 같다. 묻는다. 어찌하여 망 가운데의 여섯 식은 한때에 문득 일어나는데. 사식은 그렇지 않은가. 풀이하면[5]. 망 가운데에서는 경계가 마음에서 나타나고. 마음 밖에 법이 없다. 마음이 나타내기 때문에. 한때에 함께 생긴다. 사식 가운데에서는. 마음과 경계가 별개의 체이고. 별개의 체는 알기 어려우므로. 식이 함께 일어나지 않는다. 망 가운데의 여섯 식이. 함께 작용하는 것이 이미 그러하다면. 진 가운데의 여섯 식이. 함께 작용하는 것도 또한 그러하다. 묻는다. 사 가운데에서 자성을 취하는. 무명은 처음부터 끝까지 항상 있어 여섯 식에 두루 통하는데. 무슨 뜻으로 통이라고 이름하지 않는가. 풀이하여 말한다. 그것은 사별법 가운데에서 각각 결정된 자성을 세울 뿐. 하나로 취하지 않으므로. 통이라고 이름하지 않는다. 묻는다. 진식과 망식 두 종류의 식 가운데서 일어난 여섯 식은. 의지하는 근이 서로 다르고. 취하는 경계도 각각 다른데. 무슨 뜻으로 별이라고 말하지 않는가. 풀이하여 말한다. 그 여섯은 겉으로는 각각 다른 듯하지만. 그 체를 추구하면 오직 한 마음이 지은 것이다. 마음 밖에 별다른 것이 없다. 작용을 거두어 체에 따르므로. 통이라고 한다. 한 가지 뜻은 이와 같다. 두 번째 뜻은. 사·망·진의. 세 겹 식 가운데. 있는 모든 여섯 식을. 모두 별이라 하고. 세 겹 식 가운데. 있는 모든 통의 뜻을. 모두 통이라 하는 것이다. 사 가운데의 통은. 자성을 취하는 무명이다. 망 가운데의 통은. 망령되이 집착하는 아상과 무명지이다. 그 뜻은 뒤에서 풀이하는 것과 같다. 진 가운데의 통은. 진여의 심체이다. 이 또한 뒤에서 풀이하는 것과 같다. 통과 별은 이와 같다(이 첫째 문을 마친다).</w:t>
      </w:r>
    </w:p>
    <w:p>
      <w:pPr>
        <w:pStyle w:val="EditorialNote"/>
      </w:pPr>
      <w:r>
        <w:t>교감·번역 메모 | [교감 검토 필요] 원문은 「釋[5]亦」로 되어 있다. 문답 문맥상 「釋曰」 계열의 이문 가능성이 있으나, 글자를 고치지 않고 현 TXT의 「亦」을 그대로 보존하였다.</w:t>
      </w:r>
    </w:p>
    <w:p>
      <w:pPr>
        <w:pStyle w:val="Heading2"/>
        <w:keepNext/>
      </w:pPr>
      <w:r>
        <w:t>[0525b24]</w:t>
      </w:r>
    </w:p>
    <w:p>
      <w:pPr>
        <w:pStyle w:val="Heading3"/>
        <w:keepNext/>
      </w:pPr>
      <w:r>
        <w:t>원문</w:t>
      </w:r>
    </w:p>
    <w:p>
      <w:pPr>
        <w:pStyle w:val="SourceText"/>
      </w:pPr>
      <w:r>
        <w:t>[0525b24] 次就真妄開合為二。前六及七同名妄識。第八名真。妄中前六。迷於因緣虛假之法。妄取定性。故名為妄。第七妄識。心外無法。妄取有相故名為妄。第八真識。體如一味。妙出情妄。故說為真。又復隨緣種種。故異變體無失壞。故名為真。如一味藥流出異味而體無異。又以恒沙真法集成。內照自體[6]恒法。故名為真。真妄如是(此二門竟)。</w:t>
      </w:r>
    </w:p>
    <w:p>
      <w:pPr>
        <w:pStyle w:val="Heading3"/>
        <w:keepNext/>
      </w:pPr>
      <w:r>
        <w:t>한국어 번역</w:t>
      </w:r>
    </w:p>
    <w:p>
      <w:pPr>
        <w:pStyle w:val="TranslationText"/>
      </w:pPr>
      <w:r>
        <w:t>다음에는 진과 망을 기준으로 열고 합하여 둘로 나눈다. 앞의 여섯 식과 제7식을 함께 망식이라 하고. 제8식을 진이라 한다. 망 가운데 앞의 여섯 식은. 인연으로 이루어진 허가의 법을 미혹하여. 망령되이 결정된 자성을 취하므로. 망이라고 한다. 제7의 망식은. 마음 밖에 법이 없는데도. 망령되이 상이 있다고 취하므로 망이라고 한다. 제8의 진식은. 그 체가 한 맛과 같고. 정망을 오묘하게 벗어나므로. 진이라고 한다. 또 인연을 따라 갖가지로 나타나지만. 그러므로 달리 변하여도 그 체는 잃거나 무너지지 않으므로. 진이라고 한다. 마치 한 맛의 약에서 여러 다른 맛이 흘러나와도 그 체는 다르지 않은 것과 같다. 또 항하사처럼 많은 진실한 법이 모여 이루어지고. 안으로 자기 체의[6] 항구한 법을 비추므로. 진이라고 한다. 진과 망은 이와 같다(이 둘째 문을 마친다).</w:t>
      </w:r>
    </w:p>
    <w:p>
      <w:pPr>
        <w:pStyle w:val="EditorialNote"/>
      </w:pPr>
      <w:r>
        <w:t>교감·번역 메모 | [구두·교감 검토 필요] 원문 「故異變體無失壞」는 구문 결합이 다소 불안정하다. 앞의 「隨緣種種」 및 뒤의 「故名為真」과 이어 읽되 원문 글자와 배열은 변경하지 않았다.</w:t>
      </w:r>
    </w:p>
    <w:p>
      <w:pPr>
        <w:pStyle w:val="Heading2"/>
        <w:keepNext/>
      </w:pPr>
      <w:r>
        <w:t>[0525c03]</w:t>
      </w:r>
    </w:p>
    <w:p>
      <w:pPr>
        <w:pStyle w:val="Heading3"/>
        <w:keepNext/>
      </w:pPr>
      <w:r>
        <w:t>원문</w:t>
      </w:r>
    </w:p>
    <w:p>
      <w:pPr>
        <w:pStyle w:val="SourceText"/>
      </w:pPr>
      <w:r>
        <w:t>[0525c03] 次就體相分以為二。如起信論說。一心真如門。是心體性。二心生滅門。是其心相。就真論[7]體。[8]論體常寂平等一味。名心真如。又如論釋。於此心中。無法可壞。故名為真。無法可存。故說為如。據妄攝真。真與妄合。緣集起[9]盡名心生滅。心真如中。義別有二。一如實空。論自釋言。從本已來。不與一切染法相應。離一切法差別之相。謂非有相非無相。非非有相非非無相。非有無俱相。非一相亦非異相。非非一相非非異相。非一異俱相。亦非自相亦非他相。非非自相非非他相。非自他俱相。如是一切妄心分別。皆不相應。故名為空。言非有相。出於有句。言非無相。出於無句。言非非有非非無者。出非有無句。非有無俱者。出於亦有亦無之句。餘亦如是。二如實不空。[10]論自釋言。謂離妄想。常恒不變。具過恒沙淨法滿足。雖復不空無相可取。離念境界。唯證相應真如如是。心生滅中。亦有兩門。一者本覺。生滅中真。二者不覺。生滅中妄。言本覺者。論自釋言。以對無明不覺心故。說之為覺。以對後際始覺心故。說為本覺。相狀如何。論自釋言。心體離念等虛空界。無所不遍。即是如來法身體。故[11]名本覺。問曰。凡時未有智解。以何義故說之為覺。論自釋言。從本已來。有大智慧光明義。故遍照一切法界。義故名之為覺。是義云何。真心是其智慧三昧神通解脫一切德性離染。即是一切德故。故論說言。從本已來。具足一切性功德法。說彼心中智慧之性。以為智慧光明之義。又此心中。具過恒沙一切佛法。如妄心中具足一切諸虛妄法。心於彼法同體照明。由來無障。名照一切境界之義。以有此義故。說為覺。華嚴經中亦同此說。故彼文言。一切眾生心微塵中。有如來智無師智無礙智廣大智等。言不覺者。謂無明地迷覆真如。出生無量諸虛妄法。故曰不覺。此[1]覺不覺。緣集有為一切生死。名心生滅。體相如是。</w:t>
      </w:r>
    </w:p>
    <w:p>
      <w:pPr>
        <w:pStyle w:val="Heading3"/>
        <w:keepNext/>
      </w:pPr>
      <w:r>
        <w:t>한국어 번역</w:t>
      </w:r>
    </w:p>
    <w:p>
      <w:pPr>
        <w:pStyle w:val="TranslationText"/>
      </w:pPr>
      <w:r>
        <w:t>다음에는 체와 상을 기준으로 나누어 둘로 삼는다. 『기신론』에서 설한 것과 같다. 첫째 심진여문은. 마음의 체성이다. 둘째 심생멸문은. 그 마음의 상이다. 진을 기준으로[7] 체를 논하면. [8]그 체는 항상 고요하고 평등하여 한 맛이라고 논한다. 이를 심진여라고 한다. 또 논의 풀이와 같다. 이 마음 가운데에는. 무너뜨릴 만한 법이 없으므로. 진이라고 하고. 세워 둘 만한 법이 없으므로. 여라고 한다. 망을 기준으로 진을 포섭하면. 진과 망이 합하여. 인연이 모여 일어나고[9] 다하는 것을 심생멸이라 한다. 심진여 가운데에는. 뜻이 달라 둘이 있다. 첫째는 여실공이다. 논에서 스스로 풀이하여 말한다. 본래부터. 일체의 염법과 상응하지 않고. 일체법의 차별상을 떠나 있으니. 이른바 유상도 아니고 무상도 아니며. 비유상도 아니고 비무상도 아니며. 유와 무가 함께한 상도 아니고. 일상도 아니며 또한 이상도 아니고. 비일상도 아니며 비이상도 아니고. 일과 이가 함께한 상도 아니며. 또한 자상도 아니고 타상도 아니며. 비자상도 아니고 비타상도 아니며. 자와 타가 함께한 상도 아니다. 이와 같은 일체의 망심분별과. 모두 상응하지 않으므로. 공이라 한다. 비유상이라고 한 것은. 유구를 벗어난 것이고. 비무상이라고 한 것은. 무구를 벗어난 것이다. 비비유·비비무라고 한 것은. 비유비무구를 벗어난 것이며. 비유무구라고 한 것은. 역유역무의 구를 벗어난 것이다. 나머지도 또한 이와 같다. 둘째는 여실불공이다. [10]논에서 스스로 풀이하여 말한다. 이른바 망상을 떠나고. 항상하여 변하지 않으며. 항하사를 넘는 청정법을 원만히 갖추고 있다. 비록 공하지 않으나 취할 만한 상은 없고. 망념의 경계를 떠나. 오직 증득과 상응하는 것이니, 진여는 이와 같다. 심생멸 가운데에도. 또 두 문이 있다. 첫째는 본각이다. 생멸 가운데의 진이다. 둘째는 불각이다. 생멸 가운데의 망이다. 본각이라고 한 것은. 논에서 스스로 풀이하여 말한다. 무명의 불각심에 상대하기 때문에. 이를 각이라고 하고. 후제의 시각심에 상대하기 때문에. 본각이라고 한다. 그 모습은 어떠한가. 논에서 스스로 풀이하여 말한다. 심체는 망념을 떠나 허공계와 같고. 두루하지 않는 곳이 없으며. 곧 여래 법신의 체이다. 그러므로[11] 본각이라 한다. 묻는다. 범부 때에는 아직 지혜와 이해가 없는데. 무슨 뜻으로 이를 각이라고 하는가. 논에서 스스로 풀이하여 말한다. 본래부터. 대지혜광명의 뜻이 있기 때문에. 일체 법계를 두루 비춘다. 이 뜻 때문에 이를 각이라고 한다. 이 뜻은 어떠한가. 진심은 지혜·삼매·신통·해탈 등 일체 덕의 성품으로서 염을 떠난 것이고. 곧 일체의 덕이기 때문이다. 그러므로 논에서 말한다. 본래부터. 일체의 성품공덕법을 구족하고 있다고 한다. 그 마음 가운데 지혜의 성품을. 지혜광명의 뜻이라고 한다. 또 이 마음 가운데에는. 항하사를 넘는 일체의 불법을 갖추고 있는데. 망심 가운데 일체의 허망한 법을 갖추고 있는 것과 같다. 마음은 그 법과 한 체로서 밝게 비추고. 본래 장애가 없으므로. 일체 경계를 비춘다는 뜻이라고 한다. 이러한 뜻이 있기 때문에. 각이라고 한다. 『화엄경』에서도 또한 이와 같이 설한다. 그러므로 그 글에서 말한다. 일체 중생의 마음이라는 미진 가운데에는. 여래지·무사지·무애지·광대지 등이 있다고 한다. 불각이라고 한 것은. 무명지가 진여를 미혹하여 덮고. 무량한 여러 허망법을 낳기 때문에. 불각이라고 한다. 이[1] 각과 불각이. 인연을 모아 일체 유위의 생사를 이루는 것을. 심생멸이라 한다. 체상은 이와 같다.</w:t>
      </w:r>
    </w:p>
    <w:p>
      <w:pPr>
        <w:pStyle w:val="Heading2"/>
        <w:keepNext/>
      </w:pPr>
      <w:r>
        <w:t>[0526a10]</w:t>
      </w:r>
    </w:p>
    <w:p>
      <w:pPr>
        <w:pStyle w:val="Heading3"/>
        <w:keepNext/>
      </w:pPr>
      <w:r>
        <w:t>원문</w:t>
      </w:r>
    </w:p>
    <w:p>
      <w:pPr>
        <w:pStyle w:val="SourceText"/>
      </w:pPr>
      <w:r>
        <w:t>[0526a10] 或分為三。三有三門。一事妄及真離分為三。二真妄離合說以為三。三真妄和合本末為三。事妄及真離分三者。於中曲有六門分別。一分定其相。二辨定其名。三隨義分別。四明相起相攝之義。五明有修無修之義。六明有盡無盡之義。初分其相。根塵識等一切諸法。廢本談末。悉是實有。以廢本故。不得云妄。不得言真。於此分中了別之心。名為事識。攝末從本。會事入虛。一切諸法。唯是妄想。自心所現。如夢中事皆睡心現。於此分中。能起之心及妄分別。說為妄識。是故經中說。一切法悉是妄想。更作一重攝末從本會虛入實。一切諸法。皆是佛性。真心所作。如夢中事皆報心作。於此分中。能起之心。變為諸相。說為真識。以一切法真所作故。涅槃宣說。一切諸法。悉是佛性。三識如是。從本起末。亦得分三。廢末談本。心性本淨。緣起集成無盡法界。是其真識。依本起末。認實為虛。非有見有。是其妄識。依本起末認虛為實。非實見實。是其事識。分相如是(此一門竟)。</w:t>
      </w:r>
    </w:p>
    <w:p>
      <w:pPr>
        <w:pStyle w:val="Heading3"/>
        <w:keepNext/>
      </w:pPr>
      <w:r>
        <w:t>한국어 번역</w:t>
      </w:r>
    </w:p>
    <w:p>
      <w:pPr>
        <w:pStyle w:val="TranslationText"/>
      </w:pPr>
      <w:r>
        <w:t>혹은 셋으로 나눈다. 셋에는 세 문이 있다. 첫째는 사·망·진을 각각 갈라 셋으로 하는 것이다. 둘째는 진과 망을 나누고 합하여 셋으로 설하는 것이다. 셋째는 진과 망이 화합한 본말을 셋으로 하는 것이다. 사·망·진을 각각 갈라 셋으로 하는 것에는. 자세히 여섯 문으로 분별한다. 첫째는 그 상을 나누어 정하는 것이다. 둘째는 그 명칭을 판정하는 것이다. 셋째는 뜻에 따라 분별하는 것이다. 넷째는 서로 일어나고 서로 포섭하는 뜻을 밝히는 것이다. 다섯째는 닦음이 있고 없음의 뜻을 밝히는 것이다. 여섯째는 다함이 있고 없음의 뜻을 밝히는 것이다. 먼저 그 상을 나눈다. 근·진·식 등 일체의 여러 법을. 근본을 버리고 지말만을 말하면. 모두 실재한다고 한다. 근본을 버리고 말하기 때문에. 망이라고 할 수 없고. 진이라고 할 수도 없다. 이 구분 가운데서 요별하는 마음을. 사식이라고 한다. 지말을 거두어 근본에 따르면. 사를 모아 허에 들어가게 하므로. 일체의 여러 법은. 오직 망상일 뿐이고. 자기 마음이 나타낸 것이다. 마치 꿈속의 일들이 모두 잠든 마음이 나타낸 것과 같다. 이 구분 가운데에서는. 능기하는 마음과 망령된 분별을. 망식이라고 한다. 그러므로 경에서 설하기를. 일체법은 모두 망상이라고 한다. 다시 한 겹 지말을 거두어 근본에 따르고 허를 모아 실에 들어가게 하면. 일체의 여러 법은. 모두 불성이며. 진심이 지은 것이다. 마치 꿈속의 일들이 모두 보심이 지은 것과 같다. 이 구분 가운데에서는. 능기하는 마음이. 여러 상으로 변하는 것을. 진식이라고 한다. 일체법이 진이 지은 것이기 때문에. 『열반경』에서는 설하기를. 일체의 모든 법은. 모두 불성이라고 한다. 세 식은 이와 같다. 근본에서 지말을 일으키는 것으로도. 또 셋으로 나눌 수 있다. 지말을 버리고 근본만을 말하면. 심성은 본래 청정하고. 인연을 따라 일어나 무진법계를 모아 이룬 것이. 진식이다. 근본에 의지하여 지말을 일으켜. 실한 것을 허한 것으로 잘못 인식하고. 있지 않은 것을 있다고 보는 것이. 망식이다. 근본에 의지하여 지말을 일으켜 허한 것을 실한 것으로 잘못 인식하고. 실하지 않은 것을 실하다고 보는 것이. 사식이다. 상을 나누는 것은 이와 같다(이 첫째 문을 마친다).</w:t>
      </w:r>
    </w:p>
    <w:p>
      <w:pPr>
        <w:pStyle w:val="Heading2"/>
        <w:keepNext/>
      </w:pPr>
      <w:r>
        <w:t>[0526b01]</w:t>
      </w:r>
    </w:p>
    <w:p>
      <w:pPr>
        <w:pStyle w:val="Heading3"/>
        <w:keepNext/>
      </w:pPr>
      <w:r>
        <w:t>원문</w:t>
      </w:r>
    </w:p>
    <w:p>
      <w:pPr>
        <w:pStyle w:val="SourceText"/>
      </w:pPr>
      <w:r>
        <w:t>[0526b01] 次第二門。定其名義。言事識者。[2]楞伽經中名為轉識。起信論中名為意識。或復說為分別意識。或名離識。[3]復名為分別事識。言轉識者。隨六塵轉。不同妄識轉起外境故為轉識。言意識者。起信論中第八真識。名之為心。第七名意。前六事識。從彼意生。故名意識。意識分別六塵境界。故復名為分別意識。約對根塵離分六別。故名離識。分別六塵事相境界。故復名為分別事識。問曰。此識妄中最極。以何義故不名妄識。通亦名妄。但為分別。說之為事。以諸凡夫二乘人等倒惑轉深。認虛為實。故不名妄。於此分中。根塵及識。若因若果。一切皆實。以皆實故。經名四諦。故遺教云。苦者實苦。乃至道者。真實是道。以真實故。二乘見之。名得聖果。闡提謗之。便成邪見。斷滅善根。墮阿鼻獄。事實如此。故不名妄。言妄識者。名義如前。何故此識偏名為妄。良以此識會實入虛。推事無事。唯心妄見。故說為妄。又此妄心。親迷真起。迷真妄取。故名為妄。言真識者。名義如上。良以此識會虛入實。實處無妄。故說為真(此二門竟)。</w:t>
      </w:r>
    </w:p>
    <w:p>
      <w:pPr>
        <w:pStyle w:val="Heading3"/>
        <w:keepNext/>
      </w:pPr>
      <w:r>
        <w:t>한국어 번역</w:t>
      </w:r>
    </w:p>
    <w:p>
      <w:pPr>
        <w:pStyle w:val="TranslationText"/>
      </w:pPr>
      <w:r>
        <w:t>다음은 제2문이다. 그 명칭과 뜻을 정한다. 사식이라고 한 것은. [2]『능가경』에서는 전식이라고 이름하고. 『기신론』에서는 의식이라고 이름하며. 혹은 다시 분별의식이라고 하고. 혹은 이식이라고 하며. [3]또 분별사식이라고도 한다. 전식이라고 한 것은. 육진을 따라 굴러가기 때문이며. 망식이 바깥 경계를 전기하여 일으키는 까닭에 전식이라 하는 것과는 다르다. 의식이라고 한 것은. 『기신론』에서 제8 진식을. 심이라 이름하고. 제7식을 의라 이름하는데. 앞의 여섯 사식은. 그 의에서 생기므로. 의식이라고 한다. 의식은 육진의 경계를 분별하므로. 또 분별의식이라고 한다. 근과 진에 상대하여 갈라 여섯으로 나누므로. 이식이라고 한다. 육진의 사상경계를 분별하므로. 또 분별사식이라고 한다. 묻는다. 이 식은 망 가운데에서 가장 지극한데. 무슨 뜻으로 망식이라고 이름하지 않는가. 통틀어 말하면 또한 망이라고 할 수 있다. 다만 분별하여. 이를 사라고 설한 것이다. 여러 범부와 이승인 등의 전도와 미혹이 더욱 깊어져. 허한 것을 실한 것으로 잘못 인식하므로. 망이라고 이름하지 않는다. 이 구분 가운데에서는. 근·진 및 식이. 인이든 과이든. 일체가 모두 실재한다. 모두 실재하기 때문에. 경에서 사제라고 이름한다. 그러므로 『유교경』에서 말한다. 고는 참으로 고이고. 나아가 도는. 참으로 도라고 한다. 진실하기 때문에. 이승이 이것을 보면. 성자의 과를 얻었다고 하고. 천제가 이를 비방하면. 곧 사견을 이루어. 선근을 끊고. 아비지옥에 떨어진다. 사의 실상이 이와 같으므로. 망이라고 이름하지 않는다. 망식이라고 한 것은. 명칭과 뜻은 앞에서 말한 것과 같다. 어찌하여 이 식만을 특별히 망이라고 이름하는가. 참으로 이 식은 실을 모아 허에 들어가게 하여. 사를 추구하면 사가 없고. 오직 마음이 망령되이 보는 것뿐이므로. 망이라고 한다. 또 이 망심은. 진을 직접 미혹하여 일어나고. 진을 미혹하여 망령되이 취하므로. 망이라고 한다. 진식이라고 한 것은. 명칭과 뜻은 위에서 말한 것과 같다. 참으로 이 식은 허를 모아 실에 들어가게 하여. 실한 자리에는 망이 없으므로. 진이라고 한다(이 둘째 문을 마친다).</w:t>
      </w:r>
    </w:p>
    <w:p>
      <w:pPr>
        <w:pStyle w:val="Heading2"/>
        <w:keepNext/>
      </w:pPr>
      <w:r>
        <w:t>[0526b21]</w:t>
      </w:r>
    </w:p>
    <w:p>
      <w:pPr>
        <w:pStyle w:val="Heading3"/>
        <w:keepNext/>
      </w:pPr>
      <w:r>
        <w:t>원문</w:t>
      </w:r>
    </w:p>
    <w:p>
      <w:pPr>
        <w:pStyle w:val="SourceText"/>
      </w:pPr>
      <w:r>
        <w:t>[0526b21] 次第三門。從義分別。事妄及真。各有四重。事中四者。一是用相。謂六識心。了別六塵事相境界。於事分齊。六識正是神知之體。是故此六。亦名體相。二是我相。我有二種。一法著我。謂取性心。於根塵識。妄立定性。此之性我。起信論中。名執取相。又亦名為執相應染。二人著我。於陰界入計我我所。起信論中。名此以為計名字相。隨逐我人眾生等名。妄有建立我相如是。三者闇相。不知諸法虛假無性。又不能知陰界入等非我我所。四者理相。明前三重非有非無。因緣假有。稱曰非無。假法無性。故曰非有。又前三重。非我我所。名為非有。而有識等。故曰非無。非有真諦。非無世諦。四中初重。事中之事。中二是其事中之妄。後一是其事中之真。以非有無道理心故。妄中四者。一是用相。謂六識心。妄心變異。為根塵識。如夢所為。於此分中。妄起六識。於自心所起六根。了別自心所作六塵。故名為用。二者我相。我有二種。一法著我。無明變起阿陀那識。執彼妄心所作之法。以之為有。二人著我。於彼妄心所起法中。計我我所。如人夢中見身為我外為我所。三者闇相。謂無明地。不覺知心。不了真如。又不能知妄心所起虛誑無法。四者理相。即前三重[4]曰非有非無。妄相無體說為非有。妄情集起稱曰非無。又心所起根塵識等。心外無法名為非有。妄心虛現故曰非無。非有真諦。非無世諦。四中初重。妄中之事。中間兩重。妄中之妄。末後一重。妄中之真。以非有無道理心故。真中四者。一是用相。謂六識心。真心變異為根塵識。如夢所現皆報心作。所作六識。依於真心所作六根。了別真心所作六塵。故名為用。問曰。此六與前妄中六識何別。釋言。六識真妄共起。攝六從妄。皆妄心為。如繩上蛇皆妄心造。攝六從真皆真心作。如繩上蛇皆是繩作。分取前義。為妄六識。分取後義。為真六識。二者我相。於此分中。我有二種。相狀如何。一法實我。如來藏性。是真是實。性不變異。稱之為我。又此真心為妄所依。與妄為體。故說為我。故[1]涅槃云。我者即是如來[2]之藏。藏是佛性。一切眾生。[3]皆有佛性。即是我義。二者假名集用之我。佛性緣起集成我人。如依報心集起夢身。故經說言。即此法界輪轉五道。名曰眾生。此即[4]涅槃六法中我。五陰及我。是其六也。五陰離[5]分[6]即為五法。五陰和合。集成假人。為第六法。故[7]涅槃云。從凡夫我乃至佛我。我性不改。名為佛性。良以眾生真妄所集。亦如繩蛇。攝之從妄。悉是妄為。攝之從真。皆是真作。今就真作判為此門。我相如是。三無分別相。真心雖是神知之性。而非攀緣取捨之法。故無分別。又為癡覆。未同佛智照明顯了故。無分別故為妄。熏生無明地。隨妄流轉。四者理相。即前三重體非有無。如實空義。離一切相。離一切性。名為非有。如實不空。具過恒沙[8]淨法門。故曰非無。又能緣起生一切法。名為非無。而體常寂稱曰非有。此四重中初重真用。中二真。後一真性。真如理故。辨相如是(此三門竟)。</w:t>
      </w:r>
    </w:p>
    <w:p>
      <w:pPr>
        <w:pStyle w:val="Heading3"/>
        <w:keepNext/>
      </w:pPr>
      <w:r>
        <w:t>한국어 번역</w:t>
      </w:r>
    </w:p>
    <w:p>
      <w:pPr>
        <w:pStyle w:val="TranslationText"/>
      </w:pPr>
      <w:r>
        <w:t>다음은 제3문이다. 뜻에 따라 분별한다. 사·망·진은. 각각 네 겹이 있다. 사 가운데 네 가지는. 첫째가 용상이다. 곧 여섯 식의 마음으로. 육진의 사상경계를 요별한다. 사의 분제에서는. 여섯 식이 바로 신지의 체이다. 그러므로 이 여섯을. 또한 체상이라고 이름한다. 둘째는 아상이다. 아에는 두 종류가 있다. 첫째는 법에 집착하는 아이다. 곧 자성을 취하는 마음이다. 근·진·식에 대하여. 망령되이 결정된 자성을 세운다. 이러한 자성의 아를. 『기신론』에서는. 집취상이라고 이름한다. 또한 집상응염이라고도 한다. 둘째는 사람에 집착하는 아이다. 음·계·입에 대하여 아와 아소를 헤아린다. 『기신론』에서는. 이것을 계명자상이라고 이름한다. 아·인·중생 등의 명칭을 따라. 망령되이 아상을 세운 것이 이와 같다. 셋째는 암상이다. 제법이 허가하여 자성이 없음을 알지 못하고. 또 음·계·입 등이 아와 아소가 아님도 알지 못한다. 넷째는 이상이다. 앞의 세 겹이 비유이면서 비무임을 밝힌다. 인연으로 가립되어 있으므로. 비무라고 한다. 가법에는 자성이 없으므로. 비유라고 한다. 또 앞의 세 겹은. 아와 아소가 아니므로. 비유라고 이름하고. 그러나 식 등이 있으므로. 비무라고 한다. 비유는 진제이고. 비무는 세제이다. 네 가지 가운데 첫 번째 겹은. 사 가운데의 사이고. 가운데 두 겹은 사 가운데의 망이며. 마지막 하나는 사 가운데의 진이다. 비유·비무의 도리를 아는 마음이기 때문이다. 망 가운데 네 가지는. 첫째가 용상이다. 곧 여섯 식의 마음이다. 망심이 변이하여. 근·진·식이 된다. 마치 꿈이 지어낸 것과 같다. 이 구분 가운데에서는. 망으로 일어난 여섯 식이. 자기 마음이 일으킨 여섯 근에 의지하여. 자기 마음이 지어낸 육진을 요별한다. 그러므로 용이라고 한다. 둘째는 아상이다. 아에는 두 종류가 있다. 첫째는 법에 집착하는 아이다. 무명이 아타나식을 변기하여 일으키고. 그 망심이 지어낸 법을 집착하여. 있다고 여긴다. 둘째는 사람에 집착하는 아이다. 그 망심이 일으킨 법 가운데서. 아와 아소를 헤아린다. 마치 사람이 꿈속에서 몸을 나라고 보고 바깥의 것을 내 것이라고 보는 것과 같다. 셋째는 암상이다. 곧 무명지이다. 마음을 깨달아 알지 못하고. 진여를 알지 못하며. 또 망심이 일으킨 허망하여 실법이 없는 것을 알지 못한다. 넷째는 이상이다. 곧 앞의 세 겹을[4] 비유·비무라고 한다. 망상은 체가 없으므로 비유라고 하고. 망정이 모여 일어나므로 비무라고 한다. 또 마음이 일으킨 근·진·식 등은. 마음 밖에 법이 없으므로 비유라고 하고. 망심이 허망하게 나타내므로 비무라고 한다. 비유는 진제이고. 비무는 세제이다. 네 가지 가운데 첫 번째 겹은. 망 가운데의 사이고. 가운데 두 겹은. 망 가운데의 망이며. 마지막 한 겹은. 망 가운데의 진이다. 비유·비무의 도리를 아는 마음이기 때문이다. 진 가운데 네 가지는. 첫째가 용상이다. 곧 여섯 식의 마음이다. 진심이 변이하여 근·진·식이 되고. 마치 꿈에 나타난 것이 모두 보심이 지은 것과 같다. 그렇게 지어진 여섯 식은. 진심이 지어낸 여섯 근에 의지하여. 진심이 지어낸 육진을 요별한다. 그러므로 용이라고 한다. 묻는다. 이 여섯 식은 앞서 망 가운데의 여섯 식과 무엇이 다른가. 풀이하여 말한다. 여섯 식은 진과 망이 함께 일으킨다. 여섯 식을 거두어 망에 따르면. 모두 망심이 지은 것이니. 마치 새끼줄 위의 뱀이 모두 망심이 만들어 낸 것과 같다. 여섯 식을 거두어 진에 따르면 모두 진심이 지은 것이니. 마치 새끼줄 위의 뱀이 모두 새끼줄이 만든 것과 같다. 앞의 뜻을 나누어 취하면. 망의 여섯 식이 되고. 뒤의 뜻을 나누어 취하면. 진의 여섯 식이 된다. 둘째는 아상이다. 이 구분 가운데에서. 아에는 두 종류가 있다. 그 모습은 어떠한가. 첫째는 법실아이다. 여래장성은. 진이고 실이며. 성품이 변하거나 달라지지 않으므로. 이를 아라고 한다. 또 이 진심은 망이 의지하는 바가 되고. 망의 체가 되므로. 아라고 한다. 그러므로[1] 『열반경』에서 말한다. 아라는 것은 곧 여래[2]의 장이다. 장은 곧 불성이다. 일체 중생은. [3]모두 불성이 있으니. 이것이 곧 아의 뜻이다. 둘째는 가명이 모여 작용하는 아이다. 불성이 연기하여 모여 아와 사람을 이루는 것은. 보심에 의지하여 꿈속의 몸을 모아 일으키는 것과 같다. 그러므로 경에서 말한다. 바로 이 법계가 오도에 윤전하는 것을. 중생이라고 한다. 이것은 곧[4] 『열반경』의 육법 가운데 아이다. 오음과 아가. 그 여섯이다. 오음을 나누어[5] 분별하면[6] 곧 오법이 되고. 오음이 화합하여. 가인을 모아 이루는 것이. 제6법이 된다. 그러므로[7] 『열반경』에서 말한다. 범부의 아에서부터 부처의 아에 이르기까지. 아의 성품은 바뀌지 않으므로. 불성이라고 한다. 참으로 중생은 진과 망이 모여 이루어진 것이니. 또한 새끼줄과 뱀의 관계와 같다. 그것을 거두어 망에 따르면. 모두 망이 지은 것이고. 그것을 거두어 진에 따르면. 모두 진이 지은 것이다. 지금은 진이 지었다는 쪽을 기준으로 이 문에 판정한 것이다. 아상은 이와 같다. 셋째는 무분별상이다. 진심은 비록 신지의 성품이지만. 반연하여 취하고 버리는 법은 아니므로. 분별이 없다. 또 어리석음에 덮여. 아직 불지처럼 밝게 비추어 분명히 드러나지 않았기 때문이다. 분별이 없기 때문에 망이 되어. 무명지를 훈습하여 낳고. 망을 따라 유전한다. 넷째는 이상이다. 곧 앞의 세 겹은 그 체가 유도 아니고 무도 아니다. 여실공의 뜻으로. 일체의 상을 떠나고. 일체의 자성을 떠나므로. 비유라고 한다. 여실불공으로. 항하사를 넘는[8] 청정한 법문을 갖추고 있으므로. 비무라고 한다. 또 능히 연기하여 일체법을 낳으므로. 비무라고 하고. 그 체는 항상 고요하므로 비유라고 한다. 이 네 겹 가운데 첫 번째 겹은 진의 용이고. 가운데 둘은 진이며. 마지막 하나는 진의 성품이다. 진여의 이치이기 때문이다. 상을 분별한 것은 이와 같다(이 셋째 문을 마친다).</w:t>
      </w:r>
    </w:p>
    <w:p>
      <w:pPr>
        <w:pStyle w:val="EditorialNote"/>
      </w:pPr>
      <w:r>
        <w:t>교감·번역 메모 | [구두 검토 필요] 원문 「妄有建立我相如是」는 「妄有建立」과 「我相如是」의 경계를 달리 끊어 읽을 여지가 있다. 단위와 글자는 그대로 보존하였다. / [교감 검토 필요] 원문은 「即前三重[4]曰非有非無」로 되어 있어 「曰」 앞뒤의 문장 관계가 매끄럽지 않다. 임의 교정 없이 “앞의 세 겹을 비유·비무라고 한다”는 문맥으로 직역하였다. / [구두 검토 필요] 「五陰離[5]分[6]即為五法」은 「離分」을 “나누어 분별함”으로 읽었다. 편집표지 [5]·[6]의 위치를 그대로 보존하였다.</w:t>
      </w:r>
    </w:p>
    <w:p>
      <w:pPr>
        <w:pStyle w:val="Heading2"/>
        <w:keepNext/>
      </w:pPr>
      <w:r>
        <w:t>[0527a21]</w:t>
      </w:r>
    </w:p>
    <w:p>
      <w:pPr>
        <w:pStyle w:val="Heading3"/>
        <w:keepNext/>
      </w:pPr>
      <w:r>
        <w:t>원문</w:t>
      </w:r>
    </w:p>
    <w:p>
      <w:pPr>
        <w:pStyle w:val="SourceText"/>
      </w:pPr>
      <w:r>
        <w:t>[0527a21] 次明相起相攝之義。言相起者。依彼真中集用六識。起妄六識。離真妄法不獨起故。依妄六識。起事六識。執妄為實。名為事故。如人夢中。謂根塵識。悉是實事。依於真我。起於妄我。以真熏妄起我執故。又[9]闇性我起於妄執。如涅槃說。依於妄我。起於事我。情計轉深。謂根塵等有定性故。又依妄心所起陰等。顛倒計有我我所故。依於真中無分別義。起妄識中無明住地。若彼真心。同於佛智照明顯了。無明闇惑。無得生義。故楞伽云。如來之藏。為彼無始惡習所熏。名為識藏生無明地。起信論中。亦同此說故。彼文言。真如熏習。生無明地。依於妄中無明住地。起事識中迷性無明。闇性同故。又依真中非有無理。起妄識中非有無義。本末同故。由[10]其妄識性非有無。所起事識。還非有無。理相同故。起相如是。言相攝者。攝彼事中所有六識。即是妄中集用六識。根塵亦爾。妄心變異。為彼事故。攝妄六識。即是真中集用六識。真心變異。為彼妄故。攝彼事中所起我相。即是妄我。於妄法中。執為事故。攝彼妄我。即是真我。真心變異。為彼我故。故得真我。無妄可存。攝彼事中迷性無明。即是妄中無明闇相。無明住地。起彼闇故。攝彼妄中無明地體。即是真中無分別義。真心是彼無明性故。故[11]維摩云。明無明二。無明實性即是明。明亦叵取。離一切數。心如虛空。離數如空。即是真心無分別義。又攝事中非有無義。即是妄中非有非無。[12]妄變事。事則妄故。又攝妄中非有非無。即是真中非有無義。真心變異。為彼妄法。真外無別妄想法故。故[13]經宣說。一切虛妄唯一心作。所謂唯一真心所作。攝相如是(此四門竟)。</w:t>
      </w:r>
    </w:p>
    <w:p>
      <w:pPr>
        <w:pStyle w:val="Heading3"/>
        <w:keepNext/>
      </w:pPr>
      <w:r>
        <w:t>한국어 번역</w:t>
      </w:r>
    </w:p>
    <w:p>
      <w:pPr>
        <w:pStyle w:val="TranslationText"/>
      </w:pPr>
      <w:r>
        <w:t>다음은 상이 일어나고 서로 포섭되는 뜻을 밝힌다. 상이 일어난다는 것은, 저 진 가운데 집용의 육식에 의지하여 망의 육식을 일으키는 것이다. 진과 망의 법을 떠나서는 홀로 일어나지 않기 때문이다. 망의 육식에 의지하여 사의 육식을 일으키며, 망을 집착하여 실재라고 여기고 이를 사라고 이름하기 때문이다. 마치 사람이 꿈속에서 근·진·식을 모두 실재하는 일이라고 여기는 것과 같다. 진아에 의지하여 망아를 일으킨다. 진이 망을 훈습하여 아집을 일으키기 때문이다. 또 [9]암성의 아가 망집을 일으킨다. 『열반경』에서 설한 것과 같다. 망아에 의지하여 사의 아를 일으킨다. 정계가 더욱 깊어져 근과 진 등이 일정한 자성을 지닌다고 여기기 때문이다. 또 망심이 일으킨 음 등의 법에 의지하여 전도되게 아와 아소가 있다고 헤아리기 때문이다. 진 가운데 무분별의 뜻에 의지하여 망식 가운데 무명주지를 일으킨다. 만약 그 진심이 부처의 지혜와 같이 밝게 비추어 분명히 안다면, 무명의 어두운 미혹은 생겨날 이치가 없다. 그러므로 『능가경』에서 말한다. “여래장은 저 무시 이래의 악습에 훈습되어 식장이라 이름하며 무명지를 낳는다.” 『기신론』에서도 또한 이와 같이 설한다. 그 글에서 말한다. “진여의 훈습이 무명지를 낳는다.” 망 가운데 무명주지에 의지하여 사식 가운데 자성을 미혹하는 무명을 일으킨다. 어두운 성질이 같기 때문이다. 또 진 가운데 비유비무의 이치에 의지하여 망식 가운데 비유비무의 뜻을 일으킨다. 근본과 말단이 같기 때문이다. [10]그 망식의 성품이 비유비무이기 때문에 그것이 일으킨 사식도 또한 비유비무이고, 이상이 같기 때문이다. 상이 일어나는 것은 이와 같다. 상이 포섭된다는 것은, 사의 가운데 있는 육식을 포섭하면 곧 망 가운데 집용의 육식이 되는 것이다. 근과 진도 또한 그러하다. 망심이 변이하여 그 사가 되었기 때문이다. 망의 육식을 포섭하면 곧 진 가운데 집용의 육식이 된다. 진심이 변이하여 그 망이 되었기 때문이다. 사의 가운데 일어난 아상을 포섭하면 곧 망아가 된다. 망법 가운데에서 이를 실재라고 집착하기 때문이다. 그 망아를 포섭하면 곧 진아가 된다. 진심이 변이하여 그 아가 되었기 때문이다. 그러므로 진아를 얻으면 망은 남아 있을 수 없다. 사의 가운데 자성을 미혹하는 무명을 포섭하면 곧 망 가운데 무명의 암상이 된다. 무명주지가 그 어둠을 일으키기 때문이다. 망 가운데 무명지의 체를 포섭하면 곧 진 가운데 무분별의 뜻이 된다. 진심이 그 무명의 성품이기 때문이다. 그러므로 [11]『유마경』에서 말한다. “명과 무명은 둘이다. 무명의 실성은 곧 명이며, 명 또한 취할 수 없다. 일체의 수를 떠나 마음이 허공과 같고, 수를 떠난 것이 허공과 같으니, 곧 이것이 진심의 무분별의 뜻이다.” 또 사 가운데 비유비무의 뜻을 포섭하면 곧 망 가운데 비유비무가 된다. [12]망이 변하여 사가 된 것이니, 사는 곧 망이기 때문이다. 또 망 가운데 비유비무를 포섭하면 곧 진 가운데 비유비무의 뜻이 된다. 진심이 변이하여 그 망법이 되었고, 진 밖에 따로 망상법이 없기 때문이다. 그러므로 [13]경에서 말한다. “일체의 허망은 오직 한 마음이 지은 것이다.” 이른바 오직 하나의 진심이 지었다는 것이다. 상이 포섭되는 것은 이와 같다(이 제4문을 마친다).</w:t>
      </w:r>
    </w:p>
    <w:p>
      <w:pPr>
        <w:pStyle w:val="EditorialNote"/>
      </w:pPr>
      <w:r>
        <w:t>교감·번역 메모 | [교감] 원문 「闇性我起於妄執」은 문법 관계가 압축되어 다소 불명확하다. 원문은 고치지 않고 ‘암성의 아가 망집을 일으킨다’로 직역하였다.</w:t>
      </w:r>
    </w:p>
    <w:p>
      <w:pPr>
        <w:pStyle w:val="Heading2"/>
        <w:keepNext/>
      </w:pPr>
      <w:r>
        <w:t>[0527b23]</w:t>
      </w:r>
    </w:p>
    <w:p>
      <w:pPr>
        <w:pStyle w:val="Heading3"/>
        <w:keepNext/>
      </w:pPr>
      <w:r>
        <w:t>원문</w:t>
      </w:r>
    </w:p>
    <w:p>
      <w:pPr>
        <w:pStyle w:val="SourceText"/>
      </w:pPr>
      <w:r>
        <w:t>[0527b23] 次明有修無修之義。事妄及真。三種心中。並皆有修。以三種中皆有六識。六識分中近友聞法思量修故。事妄二種。如起信論說。故彼文言。妄心熏習義有二種。一者分別意識熏習。謂凡夫二乘。厭離生死。隨力所堪。求無上道。二意熏習。謂諸菩薩發心勇猛。速趣涅槃。[14]前是其事識中修。後則是其妄識中修。彼說妄識。以之為意生六識故。人言。妄識不受熏習。一向無修。其言謬矣。彼[15]論宣說。真如熏妄。云何說言妄不受熏。彼說。妄心熏習真如。何得宣說妄識無修真識有修。攝論廣辨。修相如何。彼說。真心與妄和合名阿梨耶。亦名本識。亦名藏識。本為緣熏。變生六識。六中意識。起聞思修。熏於本識。成聞思修善法種子。本熏無明。令其漸薄。無明薄故。起阿陀那執我亦薄。執我薄故。生起六識。起惑亦薄。如是展轉。有過斯盡。有德皆備。真修如是。問曰。事妄二熏。心中所有我相闇相理相。別有修不。釋言。無別。但彼我相。是修所破。破離我故。所有闇相。是修所滅。滅癡闇故。所有理相。是修所觀。亦是所證。觀非有無。破取著故。證非有無。成定慧故。問曰。真中我[16]等云何。釋言。真中所有假我。是修所轉。如涅槃說。轉不善五陰。為善五陰。轉善五陰。為果五陰。我亦如之。法實之我。是修所依。一切染淨。依之起故。亦是所息。妄盡之時。染用亦息。不復與彼為依止故。亦是所顯。顯彼我性。為大涅槃真實我故。其第三門無分別相。是修所依。依無分別。捨離一切分別相故。亦是所證。證成平等無緣德故。第四理相。是修所依。依非有無。捨離一切有無見故。又依非有。成就斷德。依法非無。成就智德。又依非有。成就慧行。依法非無。成就福行。又依非有。成就證行。依法非無。成就教行。亦是所證。證法非有。成一切智。證法非有。果體清淨。證法非無。果德圓備。又證法非有。果體寂滅。證法非無。果用無盡。修相如是(此五門竟)。</w:t>
      </w:r>
    </w:p>
    <w:p>
      <w:pPr>
        <w:pStyle w:val="Heading3"/>
        <w:keepNext/>
      </w:pPr>
      <w:r>
        <w:t>한국어 번역</w:t>
      </w:r>
    </w:p>
    <w:p>
      <w:pPr>
        <w:pStyle w:val="TranslationText"/>
      </w:pPr>
      <w:r>
        <w:t>다음은 닦음이 있고 없음의 뜻을 밝힌다. 사·망·진의 세 가지 마음 가운데에는 모두 닦음이 있다. 세 가지 모두에 육식이 있기 때문이다. 육식의 범위에서 선지식을 가까이하고 법을 듣고 사량하여 닦기 때문이다. 사와 망 두 종류는 『기신론』에서 설한 것과 같다. 그러므로 그 글에서 말한다. “망심의 훈습에는 두 종류가 있다. 첫째는 분별의식의 훈습이다. 곧 범부와 이승이 생사를 싫어하여 떠나고 자신의 힘이 감당할 수 있는 데 따라 무상도를 구하는 것이다. 둘째는 의훈습이다. 곧 여러 보살이 발심하여 용맹하게 속히 열반으로 나아가는 것이다.” [14]앞의 것은 사식 가운데의 닦음이고, 뒤의 것은 망식 가운데의 닦음이다. 그 논에서는 망식을 의라 하고 거기서 육식이 생긴다고 하기 때문이다. 어떤 사람은 말하기를, “망식은 훈습을 받지 않으므로 한결같이 닦음이 없다.”라고 한다. 그 말은 잘못이다. 저 [15]논에서는 분명히 진여가 망을 훈습한다고 설한다. 그런데 어찌 망은 훈습을 받지 않는다고 말할 수 있겠는가. 또 그 논에서는 망심이 진여를 훈습한다고 설한다. 어찌 망식에는 닦음이 없고 진식에는 닦음이 있다고 말할 수 있겠는가. 『섭론』에서 이를 널리 분별한다. 닦음의 모습은 어떠한가. 그 논에서 말한다. 진심과 망이 화합한 것을 아리야라 하고, 또 본식이라 하며, 또 장식이라고 한다. 본식이 연이 되어 훈습되면 변하여 육식을 낳는다. 육식 가운데 의식이 문·사·수를 일으켜 본식을 훈습하고, 문·사·수의 선법 종자를 이룬다. 본래의 훈습이 무명을 훈습하여 점차 얇아지게 한다. 무명이 얇아지므로 일어나는 아타나의 아집 또한 얇아진다. 아집이 얇아지므로 육식이 생겨날 때 미혹을 일으키는 것도 또한 얇아진다. 이와 같이 차례로 전전하여 허물은 이에 다 없어지고, 덕은 모두 갖추어진다. 진의 닦음은 이와 같다. 묻는다. 사와 망 두 훈습에서, 마음 가운데 있는 아상·암상·이상은 별도의 닦음이 있는가. 풀이하여 말한다. 별도로는 없다. 다만 그 아상은 닦음에 의해 깨뜨려지는 것이다. 아를 깨뜨려 떠나기 때문이다. 그 암상은 닦음에 의해 소멸되는 것이다. 어리석음과 어둠을 없애기 때문이다. 그 이상은 닦음에서 관찰하는 대상이며, 또한 증득하는 대상이다. 비유비무를 관찰하여 취착을 깨뜨리기 때문이며, 비유비무를 증득하여 정과 혜를 이루기 때문이다. 묻는다. 진 가운데의 아[16] 등은 어떠한가. 풀이하여 말한다. 진 가운데 있는 가아는 닦음에 의해 전환되는 것이다. 『열반경』에서 설한 것과 같다. 불선의 오음을 전환하여 선의 오음으로 만들고, 선의 오음을 전환하여 과의 오음으로 만든다. 아도 또한 이와 같다. 법실의 아는 닦음이 의지하는 바이다. 일체의 염과 정이 그것에 의지하여 일어나기 때문이다. 또한 닦음에 의해 그치는 바이기도 하다. 망이 다할 때에는 염의 작용 또한 그쳐 다시는 그것의 의지가 되지 않기 때문이다. 또한 닦음에 의해 드러나는 바이기도 하다. 그 아의 성품을 드러내어 대열반의 진실한 아가 되기 때문이다. 그 세 번째 문인 무분별상은 닦음이 의지하는 바이다. 무분별에 의지하여 일체의 분별상을 버리고 떠나기 때문이다. 또한 닦음에서 증득하는 바이다. 평등하고 반연이 없는 덕을 증득하여 이루기 때문이다. 네 번째 이상은 닦음이 의지하는 바이다. 비유비무에 의지하여 일체의 유견과 무견을 버리고 떠나기 때문이다. 또 비유에 의지하여 단덕을 성취하고, 법의 비무에 의지하여 지덕을 성취한다. 또 비유에 의지하여 혜행을 성취하고, 법의 비무에 의지하여 복행을 성취한다. 또 비유에 의지하여 증행을 성취하고, 법의 비무에 의지하여 교행을 성취한다. 또한 닦음에서 증득하는 바이다. 법의 비유를 증득하여 일체지를 이루고, 법의 비유를 증득하여 과의 체가 청정해지며, 법의 비무를 증득하여 과의 덕이 원만히 갖추어진다. 또 법의 비유를 증득하여 과의 체가 적멸하고, 법의 비무를 증득하여 과의 작용이 다함이 없다. 닦음의 모습은 이와 같다(이 제5문을 마친다).</w:t>
      </w:r>
    </w:p>
    <w:p>
      <w:pPr>
        <w:pStyle w:val="Heading2"/>
        <w:keepNext/>
      </w:pPr>
      <w:r>
        <w:t>[0528a02]</w:t>
      </w:r>
    </w:p>
    <w:p>
      <w:pPr>
        <w:pStyle w:val="Heading3"/>
        <w:keepNext/>
      </w:pPr>
      <w:r>
        <w:t>원문</w:t>
      </w:r>
    </w:p>
    <w:p>
      <w:pPr>
        <w:pStyle w:val="SourceText"/>
      </w:pPr>
      <w:r>
        <w:t>[0528a02] 次論有盡無盡之義。隨相麁分。事妄二識。一向有盡。見實法故。真心無盡。妄息顯故。以實通論。事妄及真。皆悉有盡。有不盡義。事妄二心。體滅有盡。熏力在真故曰不盡。故起信論說。妄熏習有其二種。一意識熏。二者意熏[1]習。如上辨。真心體常。研之唯明。所以不盡。妄滅之時。隨妄用息故。亦有盡。事妄及真三識如是。次第二門真妄離合。以說三種。於中兩門。一立相門。明立三性。二遣相門。明三無性。立相門中。五門分別。一定名引證。借喻顯示。二辨體相。三明一異。四明修有無。五明盡不盡。就初門中。先定其名。次引文證。後以喻顯。名字如何。一分別性。二依他性。三真實性。亦名為相。言分別者。就妄論妄。妄心虛搆。集起情相。隨而取捨。故曰分別。此楞伽經及地持論。說為妄想。所取不真。故名為妄。妄心取捨。故說為想。[2]攝大乘論。亦說以為意言分別。覺觀心中。言有色等。名為意言。分別自心所起境界。故曰分別。分別之體故說為性。分別體狀[3]因之為相。依他性者。約妄辨真。妄起託真真隨妄轉。故曰依他。性相同前。真實性者。就真論真。真體常寂。無妄可隨。故曰真實。性相如上。名字如是。次引文證。此三廣說。如[4]攝大乘論。彼論依何建立此三。論說依經故。彼文言。一切[5]經中。但說諸法虛妄不實空寂不有。是分別性。若說[6]諸法如幻如夢如水中月等。是依他性。若說諸法是真是實本性清淨。是真實性。又[7]地持經說。心行稠林。句別有九。一心[8]離相六識心別。二心轉轉相生住滅等。三心無形相心性空寂。四[9]無量相順行無量虛偽境界。此四即是分別中義。五自性不[10]染心性本淨。此一即是真實中義。六心染不[＊]染隨起煩惱。七心縛解相真心隨使。八心幻起相。謂諸菩薩隨願受生。九心隨道生相。謂諸凡夫。隨業受生。此四是其依他性義。經說非一。略舉斯耳。文證如是。次以喻顯。分別如風。真實似水。依他如波。又依他性。如繩作蛇。蛇依情作。分別如情。真實如繩。又論宣說。依他如地。又亦如礦。分別如似礦中沙石。燒融則盡。真實如金。融燒則現。喻相眾多。且舉斯[11]耳(此一門竟)。</w:t>
      </w:r>
    </w:p>
    <w:p>
      <w:pPr>
        <w:pStyle w:val="Heading3"/>
        <w:keepNext/>
      </w:pPr>
      <w:r>
        <w:t>한국어 번역</w:t>
      </w:r>
    </w:p>
    <w:p>
      <w:pPr>
        <w:pStyle w:val="TranslationText"/>
      </w:pPr>
      <w:r>
        <w:t>다음은 다함이 있고 없음의 뜻을 논한다. 상을 따라 거칠게 나누면, 사식과 망식의 두 식은 한결같이 다함이 있다. 실법을 보기 때문이다. 진심은 다함이 없다. 망이 그치면 드러나기 때문이다. 실상에 의거하여 통틀어 논하면, 사·망·진은 모두 다함이 있으며, 또 다함이 없는 뜻도 있다. 사와 망의 두 마음은 그 체가 소멸하므로 다함이 있으나, 훈습의 힘은 진에 남아 있으므로 다함이 없다고 한다. 그러므로 『기신론』에서 말한다. 망의 훈습에는 두 종류가 있다. 첫째는 의식훈이고, 둘째는 의훈[1]습이다. 위에서 분별한 것과 같다. 진심의 체는 항상하여 갈고 닦을수록 오직 밝아지므로 다함이 없다. 망이 소멸할 때에는 망을 따르던 작용도 그치므로 또한 다함이 있다. 사·망·진의 세 식은 이와 같다. 다음 제2문에서는 진과 망을 나누거나 합하여 세 종류를 말한다. 그 가운데 두 문이 있다. 첫째는 입상문으로, 삼성을 세우는 것을 밝힌다. 둘째는 견상문으로, 삼무성을 밝힌다. 입상문 가운데에는 다섯 문으로 분별한다. 첫째는 이름을 정하고 증거를 인용하는 것이며, 비유를 빌려 드러낸다. 둘째는 체상을 분별하고, 셋째는 하나와 다름을 밝히며, 넷째는 닦음이 있고 없음을 밝히고, 다섯째는 다함과 다하지 않음을 밝힌다. 첫째 문에서는 먼저 그 이름을 정하고, 다음 문헌을 인용하여 증명하며, 뒤에 비유로 드러낸다. 이름은 어떠한가. 첫째는 분별성이고, 둘째는 의타성이며, 셋째는 진실성이다. 또한 상이라고도 한다. 분별이라고 하는 것은, 망에 나아가 망을 논한 것이다. 망심이 허망하게 구성하여 정상을 모아 일으키고, 그에 따라 취하고 버리므로 분별이라고 한다. 이것을 『능가경』과 『지지론』에서는 망상이라고 한다. 취한 것이 진실하지 않으므로 망이라고 하고, 망심이 취하고 버리므로 상이라고 한다. [2]『섭대승론』에서는 또 의언분별이라고 한다. 각관의 마음 가운데 색 등이 있다고 말하는 것을 의언이라고 하며, 자기 마음이 일으킨 경계를 분별하므로 분별이라고 한다. 분별의 체이므로 성이라고 하고, 분별의 체상[3] 때문에 상이라고 한다. 의타성이라는 것은, 망에 의거하여 진을 분별하는 것이다. 망의 일어남은 진에 의탁하고 진은 망을 따라 전변하므로 의타라고 한다. 성과 상의 뜻은 앞과 같다. 진실성이라는 것은, 진에 나아가 진을 논한 것이다. 진의 체는 항상 고요하여 망을 따라갈 것이 없으므로 진실이라고 한다. 성과 상은 위와 같다. 이름은 이와 같다. 다음은 문헌을 인용하여 증명한다. 이 세 가지는 널리 설되어 있는데, [4]『섭대승론』과 같다. 그 논은 무엇에 의거하여 이 셋을 세웠는가. 논에서 경에 의거했다고 말한다. 그 글에서 말한다. “일체의 [5]경 가운데 오직 제법이 허망하여 진실하지 않고 공적하여 존재하지 않는다고 설한 것은 분별성이다. 만약 [6]제법이 환과 같고 꿈과 같고 물속의 달과 같다고 설한 것은 의타성이다. 만약 제법이 진실하고 실제이며 본성이 청정하다고 설한 것은 진실성이다.” 또 [7]『지지경』에서 설한다. 심행조림에는 구별되는 문구가 아홉 가지 있다. 첫째는 심[8]의 이별상으로, 육식의 마음이 서로 다른 것이고, 둘째는 마음이 전전하여 서로 생기고 머물고 소멸하는 등의 상이며, 셋째는 마음에 형상이 없다는 상으로, 마음의 성품이 공적한 것이고, 넷째는 [9]무량상으로, 무량한 허위의 경계를 따라 행하는 것이다. 이 넷은 곧 분별 가운데의 뜻이다. 다섯째는 자성이 불[10]염함이니, 마음의 성품은 본래 청정한 것이다. 이 하나는 곧 진실 가운데의 뜻이다. 여섯째는 마음이 염하고 불[＊]염하는 상으로, 따라 일어나는 번뇌이고, 일곱째는 마음의 계박과 해탈의 상으로, 진심이 번뇌를 따르는 것이며, 여덟째는 마음이 환처럼 일어나는 상이다. 곧 여러 보살이 원에 따라 생을 받는 것이다. 아홉째는 마음이 도를 따라 생기는 상이다. 곧 여러 범부가 업에 따라 생을 받는 것이다. 이 넷은 곧 의타성의 뜻이다. 경에서 설한 것은 하나가 아니나, 대략 이것만 들었을 뿐이다. 문헌의 증거는 이와 같다. 다음은 비유로 드러낸다. 분별은 바람과 같고, 진실은 물과 같으며, 의타는 물결과 같다. 또 의타성은 줄을 보고 뱀이라고 하는 것과 같다. 뱀은 정에 의지하여 만들어지므로, 분별은 정과 같고, 진실은 줄과 같다. 또 논에서 말한다. 의타는 땅과 같고, 또한 광석과도 같다. 분별은 광석 속의 모래와 돌과 같아서, 불에 녹이면 다 없어진다. 진실은 금과 같아서, 불에 녹이면 드러난다. 비유의 모습은 많으나, 우선 이것만 들 뿐이다[11](이 제1문을 마친다).</w:t>
      </w:r>
    </w:p>
    <w:p>
      <w:pPr>
        <w:pStyle w:val="EditorialNote"/>
      </w:pPr>
      <w:r>
        <w:t>교감·번역 메모 | [교감] 원문 「分別體狀[3]因之為相」의 「因」은 문맥상 구두 또는 글자 교감의 여지가 있으나, 현 TXT를 그대로 보존하여 번역하였다. / [구두] 원문 「一心[8]離相六識心別」은 구두가 불분명하다. 아홉 심행의 첫 항목을 ‘심의 이별상, 즉 육식의 마음이 서로 다름’으로 문맥상 이어 번역하였다.</w:t>
      </w:r>
    </w:p>
    <w:p>
      <w:pPr>
        <w:pStyle w:val="Heading2"/>
        <w:keepNext/>
      </w:pPr>
      <w:r>
        <w:t>[0528b14]</w:t>
      </w:r>
    </w:p>
    <w:p>
      <w:pPr>
        <w:pStyle w:val="Heading3"/>
        <w:keepNext/>
      </w:pPr>
      <w:r>
        <w:t>원문</w:t>
      </w:r>
    </w:p>
    <w:p>
      <w:pPr>
        <w:pStyle w:val="SourceText"/>
      </w:pPr>
      <w:r>
        <w:t>[0528b14] 次辨體相。分別性中。開合不定。或總為一。唯一分別。或分為二。一妄識分別。迷真起相。二事識分別。迷虛立實。亦得分四。一無明地。是妄識本。二妄想心。謂八妄想。是無明起。三取性心。是事識本。四見愛等。是取性起。復更有四。一妄識心。迷真起情。二虛偽相。依情起於外境界相。如從睡心起夢境界。三事識心。迷前妄境。不知心起。取為實有。四所取相。由前心取事相境界。作實相現來應己心。亦得分八。一妄想心。迷真起情。二依妄心起虛偽境。故[12]地持云。依八妄想。起妄緣事。此二一對。三不知前境虛妄無法。取之為有。為之施名。施名心生。四名心生已名字隨起。此第二對。五名字起已。隨此名字取所名法。即是覺觀。六依覺觀發起言說。言說隨生。此第三對。七言生已復起心想。取所說法。是則言語。以之為道。心以為行。八依此心行。一切違順苦樂等境。紛然應心。此第四對。於是生死互相熾燃。增長不絕。分別如是。依他性中。開合不定。總之為一。唯一依他。或分為二。謂真與妄。互以為他。互為能依。亦得分三。一是本識。[13]如來之藏。為於無始惡習。所熏生無明地。與之和合。共為本識。二依此本識。起阿陀那執我之心。此心恒與麁起無明．我見．我愛．及與我慢四惑相應。何因生此。由於無始我習所熏故起此執。此所生體。然是本識。本識變異。為此執故。故論名為似我識矣。如夢中身體是睡心。三依本識生起六種根塵及識。何因生此。由於無始陰界入等名字所熏。及善惡等有分所熏。所以生之。論說如是。然此所生體是本識。本識變異為此事故。故論說為似根識似塵識似識識。如夢中事體是心故。三相如是。亦得分六。本識之中。有真有妄。分以為二。阿陀那識。真妄共起。亦得分二。六識亦爾。即是六也。隨別細分。亦可無量。世俗諸法。無[14]非識故。依他如是。真實性中。開合不定。總唯一真。亦得分二。一[15]有垢如。在染恒淨。二無垢如。除染始淨。論說如是。復有二種。一如實空。離性離相。二如實不空。具過無量恒沙淨法。並如上辨。亦得分三。一無垢如。本來常淨。無垢可處。二有垢如。在染不污。三離垢如。除障始淨。亦得分四。如[16]攝論說。一者垢如。在染常淨。二無垢如。除染始淨。三是淨相。修生真德。四是淨教。謂十二部經。從其清淨法界流出。又云。從淨法身流出故。名為淨。[1]涅槃亦云。出於如來大智海中故得為真。亦得分五。謂五佛性。一者因性。是涅槃因。二因因性。是菩提因。三者果性。是菩提果。四果果性。是涅槃果。五非因果性。是理性矣。亦得說十。如[2]寶性論說十佛性。廣則無量。故經說為過恒沙法。體相如是(此二門竟)。</w:t>
      </w:r>
    </w:p>
    <w:p>
      <w:pPr>
        <w:pStyle w:val="Heading3"/>
        <w:keepNext/>
      </w:pPr>
      <w:r>
        <w:t>한국어 번역</w:t>
      </w:r>
    </w:p>
    <w:p>
      <w:pPr>
        <w:pStyle w:val="TranslationText"/>
      </w:pPr>
      <w:r>
        <w:t>다음은 체상을 분별한다. 분별성 가운데에서 열고 합하는 것이 일정하지 않다. 혹은 총괄하여 하나로 하니, 오직 하나의 분별이다. 혹은 둘로 나눈다. 첫째는 망식의 분별로, 진을 미혹하여 상을 일으키는 것이고, 둘째는 사식의 분별로, 허망한 것을 미혹하여 실재로 세우는 것이다. 또한 네 가지로 나눌 수 있다. 첫째는 무명지로, 망식의 근본이다. 둘째는 망상의 마음으로, 곧 팔망상이며, 무명에서 일어난 것이다. 셋째는 취성의 마음으로, 사식의 근본이다. 넷째는 견·애 등으로, 취성에서 일어난 것이다. 또 다시 네 가지가 있다. 첫째는 망식의 마음으로, 진을 미혹하여 정을 일으키는 것이고, 둘째는 허위의 상으로, 정에 의지하여 외부 경계의 상을 일으키는 것이다. 마치 잠든 마음에서 꿈의 경계가 일어나는 것과 같다. 셋째는 사식의 마음으로, 앞의 망경을 미혹하여 그것이 마음에서 일어난 것임을 알지 못하고 실제로 존재한다고 취하는 것이다. 넷째는 취한 상으로, 앞의 마음이 취함으로 말미암아 사상의 경계가 실재하는 모습으로 나타나 자기 마음에 응하는 것이다. 또한 여덟 가지로 나눌 수 있다. 첫째는 망상의 마음으로, 진을 미혹하여 정을 일으키는 것이다. 둘째는 망심에 의지하여 허위의 경계를 일으키는 것이다. 그러므로 [12]『지지론』에서 말한다. “팔망상에 의지하여 망연의 일을 일으킨다.” 이 둘이 한 쌍이다. 셋째는 앞의 경계가 허망하여 법이 없음을 알지 못하고, 그것을 존재한다고 취하여 그것에 이름을 붙이는 것이다. 이름을 붙이는 마음이 생기면 넷째로 명칭이 그에 따라 일어난다. 이것이 두 번째 쌍이다. 다섯째는 명칭이 일어난 뒤 이 명칭을 따라 그 이름이 가리키는 법을 취하는 것이니, 곧 각관이다. 여섯째는 각관에 의지하여 언설을 일으키고, 언설이 따라서 생겨나는 것이다. 이것이 세 번째 쌍이다. 일곱째는 말이 생긴 뒤 다시 심상을 일으켜 말해진 법을 취하는 것이다. 이는 곧 언어를 도로 삼고, 마음을 행으로 삼는 것이다. 여덟째는 이 마음의 행에 의지하여 일체의 위순·고락 등의 경계가 어지럽게 마음에 응하여 나타나는 것이다. 이것이 네 번째 쌍이다. 이로부터 생사가 서로 치성하게 일어나 증장하여 끊어지지 않는다. 분별성은 이와 같다. 의타성 가운데에서는 열고 합하는 것이 일정하지 않다. 총괄하면 하나로서, 오직 하나의 의타이다. 혹은 둘로 나누니, 곧 진과 망이다. 서로가 서로에게 타가 되고, 서로 능의가 되기 때문이다. 또한 셋으로 나눌 수 있다. 첫째는 본식이다. [13]여래장이 무시 이래의 악습에 훈습되어 무명지를 낳고, 그것과 화합하여 함께 본식이 된다. 둘째는 이 본식에 의지하여 아타나의 아집하는 마음을 일으키는 것이다. 이 마음은 항상 거칠게 일어나는 무명·아견·아애·아만의 네 미혹과 상응한다. 무엇 때문에 이것이 생기는가. 무시 이래의 아습에 훈습되었기 때문에 이 집착이 일어난다. 이렇게 생긴 체는 본식이다. 본식이 변이하여 이 집착이 되기 때문이다. 그러므로 논에서는 이를 ‘아와 비슷한 식’이라 이름한다. 마치 꿈속의 몸이 그 체로는 잠든 마음인 것과 같다. 셋째는 본식에 의지하여 여섯 가지 근·진·식을 일으키는 것이다. 무엇 때문에 이것이 생기는가. 무시 이래의 음·계·입 등의 명칭에 훈습되고, 또 선악 등의 유분에 훈습되었기 때문에 이것이 생겨난다. 논에서는 이와 같이 설한다. 그러나 이렇게 생긴 것의 체는 본식이다. 본식이 변이하여 이 사가 되었기 때문이다. 그러므로 논에서는 이를 근식과 비슷한 것, 진식과 비슷한 것, 식식과 비슷한 것이라 설한다. 마치 꿈속의 일이 그 체로는 마음인 것과 같다. 세 상은 이와 같다. 또한 여섯 가지로 나눌 수 있다. 본식 가운데에 진과 망이 있으므로 나누어 둘로 한다. 아타나식은 진과 망이 함께 일어나므로 또한 둘로 나눌 수 있다. 육식도 또한 그러하니, 이들을 합하면 곧 여섯이다. 구별을 따라 세밀하게 나누면 또한 무량하게 될 수 있다. 세속의 모든 법은 식이 아닌 것이 [14]없기 때문이다. 의타성은 이와 같다. 진실성 가운데에서는 열고 합하는 것이 일정하지 않다. 총괄하면 오직 하나의 진이고, 또한 둘로 나눌 수 있다. 첫째는 [15]유구여로, 염 가운데 있으면서 항상 청정한 것이고, 둘째는 무구여로, 염을 제거하여 비로소 청정해진 것이다. 논에서는 이와 같이 설한다. 또 두 종류가 있다. 첫째는 여실공으로, 성을 떠나고 상을 떠난 것이며, 둘째는 여실불공으로, 무량한 항하사를 넘는 청정한 법을 갖춘 것이다. 모두 위에서 분별한 것과 같다. 또한 셋으로 나눌 수 있다. 첫째는 무구여로, 본래 항상 청정하여 때가 머물 곳이 없는 것이다. 둘째는 유구여로, 염 가운데 있으면서도 더럽혀지지 않는 것이고, 셋째는 이구여로, 장애를 제거하여 비로소 청정해지는 것이다. 또한 넷으로 나눌 수 있다. [16]『섭론』에서 설한 것과 같다. 첫째는 구여로, 염 가운데 있으면서 항상 청정한 것이고, 둘째는 무구여로, 염을 제거하여 비로소 청정해지는 것이다. 셋째는 정상으로, 닦아 생긴 진실한 덕이며, 넷째는 정교로, 곧 십이부경이다. 그 청정한 법계에서 흘러나왔기 때문에 또 말하기를, “청정한 법신에서 흘러나왔으므로 청정하다고 한다.”라고 한다. [1]『열반경』에서도 또한 말한다. “여래의 큰 지혜 바다에서 나왔기 때문에 진이라 할 수 있다.” 또한 다섯으로 나눌 수 있으니, 곧 오불성이다. 첫째는 인성으로, 열반의 인이다. 둘째는 인인성으로, 보리의 인이다. 셋째는 과성으로, 보리의 과이다. 넷째는 과과성으로, 열반의 과이다. 다섯째는 비인과성으로, 이성이다. 또한 열 가지로 말할 수 있다. [2]『보성론』에서 십불성을 설한 것과 같다. 넓게 나누면 무량하다. 그러므로 경에서는 항하사를 넘는 법이라고 한다. 체상은 이와 같다(이 제2문을 마친다).</w:t>
      </w:r>
    </w:p>
    <w:p>
      <w:pPr>
        <w:pStyle w:val="EditorialNote"/>
      </w:pPr>
      <w:r>
        <w:t>교감·번역 메모 | [용어] 「似根識似塵識似識識」은 본식이 변이하여 근·진·식과 유사한 표상을 이룬다는 『섭대승론』 계열의 기술적 표현으로, 세 항목을 원문 순서대로 보존하였다.</w:t>
      </w:r>
    </w:p>
    <w:p>
      <w:pPr>
        <w:pStyle w:val="Heading2"/>
        <w:keepNext/>
      </w:pPr>
      <w:r>
        <w:t>[0529a07]</w:t>
      </w:r>
    </w:p>
    <w:p>
      <w:pPr>
        <w:pStyle w:val="Heading3"/>
        <w:keepNext/>
      </w:pPr>
      <w:r>
        <w:t>원문</w:t>
      </w:r>
    </w:p>
    <w:p>
      <w:pPr>
        <w:pStyle w:val="SourceText"/>
      </w:pPr>
      <w:r>
        <w:t>[0529a07] 次明三性一異之義。此三相望。不一不異。分末異本。得言不一。義如上辨。就妄說妄。是分別性。約妄論真。是依他性。就真說真。是真實性。以本攝末。得言不異。是義云何。[3]如來之藏。是真實性。是性為本。惡習所熏。生無明等。與之共俱。名為依他。真外更無別他可依。就彼依他變異分中。虛妄浪取說為分別。依他之外無別分別。又復[4]緣攝一依他性。於中妄法即名分別。於中真法即名真實。故無別異。一異如是(此三門竟)。</w:t>
      </w:r>
    </w:p>
    <w:p>
      <w:pPr>
        <w:pStyle w:val="Heading3"/>
        <w:keepNext/>
      </w:pPr>
      <w:r>
        <w:t>한국어 번역</w:t>
      </w:r>
    </w:p>
    <w:p>
      <w:pPr>
        <w:pStyle w:val="TranslationText"/>
      </w:pPr>
      <w:r>
        <w:t>다음으로 삼성의 동일함과 다름의 뜻을 밝힌다. 이 세 성품은 서로 견주어 보면, 하나도 아니고 다르지도 않다. 말단을 나누면 근본과 다르므로, 하나가 아니라고 말할 수 있다. 그 뜻은 위에서 분별한 것과 같다. 망을 따라 망을 말하면, 이것이 분별성이다. 망에 의거하여 진을 논하면, 이것이 의타성이다. 진에 나아가 진을 말하면, 이것이 진실성이다. 근본으로써 말단을 포섭하면, 다르지 않다고 말할 수 있다. 이 뜻은 어떠한가. [3]여래장은, 진실성이다. 이 성품이 근본이 되어, 악한 습기에 훈습되고, 무명 등을 낳아, 그것과 함께 있으므로, 의타라고 한다. 진 밖에는 다시 별도로 의지할 다른 것이 없다. 저 의타가 변이한 부분 가운데에서, 허망하게 함부로 취하는 것을 분별이라고 한다. 의타 밖에는 별도의 분별이 없다. 또 [4]연으로 포섭하면 하나의 의타성이다. 그 가운데 망법을 곧 분별이라 하고, 그 가운데 진법을 곧 진실이라 한다. 그러므로 별도로 다르지 않다. 동일함과 다름은 이와 같다(이 제3문을 마친다).</w:t>
      </w:r>
    </w:p>
    <w:p>
      <w:pPr>
        <w:pStyle w:val="EditorialNote"/>
      </w:pPr>
      <w:r>
        <w:t>교감·번역 메모 | [교감] 원문 「又復[4]緣攝一依他性」은 「緣攝一」의 결합 관계가 불분명하다. 앞뒤 문맥상 의타성 하나로 포섭한다는 뜻으로 직역하되, 현 TXT의 글자는 고치지 않았다.</w:t>
      </w:r>
    </w:p>
    <w:p>
      <w:pPr>
        <w:pStyle w:val="Heading2"/>
        <w:keepNext/>
      </w:pPr>
      <w:r>
        <w:t>[0529a16]</w:t>
      </w:r>
    </w:p>
    <w:p>
      <w:pPr>
        <w:pStyle w:val="Heading3"/>
        <w:keepNext/>
      </w:pPr>
      <w:r>
        <w:t>원문</w:t>
      </w:r>
    </w:p>
    <w:p>
      <w:pPr>
        <w:pStyle w:val="SourceText"/>
      </w:pPr>
      <w:r>
        <w:t>[0529a16] 次明有修無修之義。此三識中。皆悉有修。分別性中。修有二種。一事識中修。觀察五陰非我我所。并觀五陰虛假無性。諸法例爾。二妄識中修。觀一切法妄想心現心外無境。并觀妄心依他變為無別妄體。依他性中。修亦有二。一觀人空。二觀法空。於此二中。先起聞慧。聞二無我。熏於本識。本識被熏。成聞熏習。於本識中。有真有妄。真受淨熏。妄受染熏。真受熏已。轉熏無明。令無明薄。無明薄故。於無明中。無始積習。我見種子。隨而漸薄。此種薄已。起阿陀那我執漸輕。此執輕已。起於六識我見亦輕。此見輕已。起聞轉勝。以此轉聞。還熏本識。如是展轉。以末熏本。本還熏末。思修亦然。以末熏本。[5]壞本識中我見種子。成就出世法身種子。以本熏末。遮斷起惑。增長淨行。乃至究竟。真實性[6]中云何有修。釋言。獨真即無修義。而言有者。一切所修。真妄共起。攝修從妄。悉是妄修。攝修從真。盡是真修。如前三性。真妄和合。名依他性。於依他中。分取妄邊。名分別性。分取真邊。名真實性。修亦如是。以有修故。妄盡之時。真獨成德。成德有二。一真識心妄盡稱本。成就證行。二從體起用。成就教行。此二皆用加行為因。作意修習。名為加行。證前加行。有其二種。一觀諸法本來唯真無妄可隨。能令妄心更不牽後後。不起前。遂成灰盡。真心獨顯。二觀心外無別如理如理之外亦無別心。如外無心。心不異如。心外無如。如不異心。心不異如。照而常寂。如不異心。寂而常照。由斯二觀。便成證行。教前加行。亦有二種。一觀真心體是一切功德法門能生諸行。二隨而修起種種善根。由斯二種。便成教行。修義如是(此四門竟)。</w:t>
      </w:r>
    </w:p>
    <w:p>
      <w:pPr>
        <w:pStyle w:val="Heading3"/>
        <w:keepNext/>
      </w:pPr>
      <w:r>
        <w:t>한국어 번역</w:t>
      </w:r>
    </w:p>
    <w:p>
      <w:pPr>
        <w:pStyle w:val="TranslationText"/>
      </w:pPr>
      <w:r>
        <w:t>다음으로 닦음이 있음과 닦음이 없음의 뜻을 밝힌다. 이 세 식 가운데에는, 모두 닦음이 있다. 분별성 가운데에서, 닦음에는 두 가지가 있다. 첫째는 사식 가운데에서 닦는 것이다. 오음이 나도 아니고 나의 것도 아님을 관찰하고, 아울러 오음이 허가하여 자성이 없음을 관찰한다. 모든 법도 이에 준한다. 둘째는 망식 가운데에서 닦는 것이다. 모든 법이 망상심에 나타난 것이어서 마음 밖에는 경계가 없음을 관찰하고, 아울러 망심이 의타가 변한 것이어서 별도의 망체가 없음을 관찰한다. 의타성 가운데에서는, 닦음에도 두 가지가 있다. 첫째는 인공을 관하는 것이고, 둘째는 법공을 관하는 것이다. 이 둘 가운데에서, 먼저 문혜를 일으킨다. 두 가지 무아를 듣고, 본식을 훈습하면, 본식이 훈습을 받아, 문훈습을 이룬다. 본식 가운데에는, 진도 있고 망도 있다. 진은 청정한 훈습을 받고, 망은 염오한 훈습을 받는다. 진이 훈습을 받은 뒤에는, 다시 무명을 훈습하여, 무명을 엷게 한다. 무명이 엷어지기 때문에, 무명 가운데의, 무시 이래 쌓여 온 습기인, 아견의 종자가, 따라서 점차 엷어진다. 이 종자가 엷어진 뒤에는, 일어나는 아타나식의 아집도 점차 가벼워진다. 이 집착이 가벼워진 뒤에는, 육식에서 일어나는 아견도 또한 가벼워진다. 이 견이 가벼워진 뒤에는, 문혜가 더욱 뛰어나게 일어난다. 이렇게 더욱 뛰어난 문혜로, 다시 본식을 훈습한다. 이와 같이 전전하여, 말단으로써 근본을 훈습하고, 근본이 다시 말단을 훈습한다. 사혜와 수혜도 또한 그러하다. 말단으로써 근본을 훈습하여, [5]본식 가운데의 아견 종자를 무너뜨리고, 출세간 법신의 종자를 성취한다. 근본으로써 말단을 훈습하여, 일어나는 미혹을 막아 끊고, 청정한 행을 증장시켜, 마침내 구경에 이른다. 진실성[6] 가운데에는 어떻게 닦음이 있는가. 풀이하여 말한다. 진만 홀로 놓고 보면 닦음의 뜻이 없다. 그런데도 닦음이 있다고 하는 것은, 일체의 닦는 바가, 진과 망이 함께 일어난 것이기 때문이다. 닦음을 망에 따라 포섭하면, 모두 망의 닦음이고, 닦음을 진에 따라 포섭하면, 모두 진의 닦음이다. 앞에서 말한 삼성과 같이, 진과 망이 화합한 것을, 의타성이라 한다. 의타 가운데에서, 망의 측면을 나누어 취하면, 분별성이라 하고, 진의 측면을 나누어 취하면, 진실성이라 한다. 닦음도 또한 이와 같다. 닦음이 있기 때문에, 망이 다할 때에는, 진만 홀로 공덕을 이룬다. 공덕을 이루는 데에는 두 가지가 있다. 첫째는 진식의 마음에서 망이 다하여 근본에 합하는 것이니, 증행을 성취한다. 둘째는 체에서 작용을 일으키는 것이니, 교행을 성취한다. 이 둘은 모두 가행을 인으로 삼는다. 뜻을 내어 닦고 익히는 것을, 가행이라 한다. 증행에 앞선 가행에는, 두 가지가 있다. 첫째는 모든 법이 본래 오직 진일 뿐 따라갈 망이 없다고 관하는 것이다. 이로써 망심이 다시 뒤의 것을 이끌지 못하게 하고, 뒤의 것이 앞에서 일어나지 않아, 마침내 재처럼 다 없어지게 되어, 진심만 홀로 드러난다. 둘째는 마음 밖에 별도의 여리(如理)가 없고 여리 밖에도 별도의 마음이 없다고 관하는 것이다. 여리 밖에 마음이 없으므로, 마음은 여리와 다르지 않고, 마음 밖에 여리가 없으므로, 여리는 마음과 다르지 않다. 마음이 여리와 다르지 않으므로, 비추면서도 항상 고요하고, 여리가 마음과 다르지 않으므로, 고요하면서도 항상 비춘다. 이 두 가지 관에 의하여, 곧 증행을 이룬다. 교행에 앞선 가행에도, 또 두 가지가 있다. 첫째는 진심의 체가 일체 공덕법문으로서 모든 행을 낳을 수 있음을 관하는 것이고, 둘째는 이에 따라 여러 가지 선근을 닦아 일으키는 것이다. 이 두 가지에 의하여, 곧 교행을 이룬다. 닦음의 뜻은 이와 같다(이 제4문을 마친다).</w:t>
      </w:r>
    </w:p>
    <w:p>
      <w:pPr>
        <w:pStyle w:val="EditorialNote"/>
      </w:pPr>
      <w:r>
        <w:t>교감·번역 메모 | [구두·교감] 원문 「能令妄心更不牽後後。不起前。」은 「後後」의 중복 여부와 「不起前」의 구두 관계가 불안정하다. 현 TXT의 단위와 어순을 보존하여 번역하였다.</w:t>
      </w:r>
    </w:p>
    <w:p>
      <w:pPr>
        <w:pStyle w:val="Heading2"/>
        <w:keepNext/>
      </w:pPr>
      <w:r>
        <w:t>[0529b19]</w:t>
      </w:r>
    </w:p>
    <w:p>
      <w:pPr>
        <w:pStyle w:val="Heading3"/>
        <w:keepNext/>
      </w:pPr>
      <w:r>
        <w:t>원문</w:t>
      </w:r>
    </w:p>
    <w:p>
      <w:pPr>
        <w:pStyle w:val="SourceText"/>
      </w:pPr>
      <w:r>
        <w:t>[0529b19] 次[7]門有盡無盡之義。分別之性。一向可盡。推窮無故。依他之性。亦盡無盡。妄盡之時。隨妄用息。名之為盡。於本識中。所成行種妄盡之[8]時。轉依會本。名為無盡。真實之性。一向無盡。以常住故。若復通論。分別體盡。熏力在真。名為不盡。真性體寂。名之為盡。妙用難窮。名為無盡。立相如是。遣相云何。[9]論說有三。一無相性。論亦名為無分別性。觀察外境。唯從心現。心外無境。名無相性。觀察妄心。本識變為。本外無妄故。復名為無分別性。二無生性。就實推真。無妄隨起。名無生性。三無性性。論亦名為無無性矣。如來藏中過恒沙法。同體義分。攝別成總。諸法悉有。將別分總。諸法悉如。無有一法別守自性。名無性性。就真論真。真體常寂。無前二相可遣為無。名無無性。又真實有。非全無法。名無無性(第二門竟)。</w:t>
      </w:r>
    </w:p>
    <w:p>
      <w:pPr>
        <w:pStyle w:val="Heading3"/>
        <w:keepNext/>
      </w:pPr>
      <w:r>
        <w:t>한국어 번역</w:t>
      </w:r>
    </w:p>
    <w:p>
      <w:pPr>
        <w:pStyle w:val="TranslationText"/>
      </w:pPr>
      <w:r>
        <w:t>다음 [7]문은 다함과 다함이 없음의 뜻이다. 분별의 성품은, 한결같이 다할 수 있다. 끝까지 추구하면 없기 때문이다. 의타의 성품은, 또한 다함도 있고 다함이 없음도 있다. 망이 다할 때에는, 망을 따른 작용도 쉬므로, 이를 다함이라 한다. 본식 가운데에서, 이루어진 행의 종자는 망이 다하는 [8]때에, 전의하여 근본에 합하므로, 다함이 없다고 한다. 진실의 성품은, 한결같이 다함이 없다. 항상 머물기 때문이다. 또 통틀어 논한다면, 분별의 체는 다하지만, 훈습의 힘이 진에 남아 있으므로, 다함이 없다고 한다. 진성의 체는 고요하므로, 이를 다함이라 하고, 묘한 작용은 다하기 어려우므로, 다함이 없다고 한다. 상을 세우는 것은 이와 같다. 상을 없애는 것은 어떠한가. [9]논에서는 세 가지를 말한다. 첫째는 무상성이다. 논에서는 또한 무분별성이라고도 한다. 바깥 경계를 관찰하여, 오직 마음으로부터 나타난 것임을 알면, 마음 밖에는 경계가 없으므로, 무상성이라 한다. 망심을 관찰하여, 본식이 변하여 된 것임을 알면, 근본 밖에는 별도의 망이 없으므로, 또 무분별성이라 한다. 둘째는 무생성이다. 실상에 나아가 진을 추구하면, 망이 따라 일어남이 없으므로, 무생성이라 한다. 셋째는 무성성이다. 논에서는 또한 무무성이라고도 한다. 여래장 가운데의 항하사보다 많은 법은, 동일한 체에서 뜻에 따라 나뉜다. 개별을 거두어 총체를 이루면, 모든 법이 모두 존재하고, 총체를 가지고 개별로 나누면, 모든 법이 모두 여여하다. 별도로 자성을 지키는 한 법도 없으므로, 무성성이라 한다. 진에 나아가 진을 논하면, 진의 체는 항상 고요하여, 앞의 두 상처럼 없애야 할 것이 없으므로, 무무성이라 한다. 또 진실하게 존재하여, 전적으로 아무 법도 없는 것이 아니므로, 무무성이라 한다(제2문을 마친다).</w:t>
      </w:r>
    </w:p>
    <w:p>
      <w:pPr>
        <w:pStyle w:val="EditorialNote"/>
      </w:pPr>
      <w:r>
        <w:t>교감·번역 메모 | [교감] 원문 「次[7]門有盡無盡之義」는 앞선 순서상 다음 문을 가리키지만 문수(門數)가 명시되어 있지 않다. [7] 편집표지를 포함한 현 TXT를 그대로 보존하였다.</w:t>
      </w:r>
    </w:p>
    <w:p>
      <w:pPr>
        <w:pStyle w:val="Heading2"/>
        <w:keepNext/>
      </w:pPr>
      <w:r>
        <w:t>[0529c06]</w:t>
      </w:r>
    </w:p>
    <w:p>
      <w:pPr>
        <w:pStyle w:val="Heading3"/>
        <w:keepNext/>
      </w:pPr>
      <w:r>
        <w:t>원문</w:t>
      </w:r>
    </w:p>
    <w:p>
      <w:pPr>
        <w:pStyle w:val="SourceText"/>
      </w:pPr>
      <w:r>
        <w:t>[0529c06] 次第三門。真妄和合本末分三。於中曲有四門分別。一定別其相。二辨一異。三明起修不起修別。四明有盡無盡之異。初定其相。如[10]攝論說。一是本識。二阿陀那識。三生起六識。此三猶前依他性中之差別也。據妄攝真。真隨妄轉。共成眾生。於此共中。真識之心。為彼無始惡習所熏。生無明地。所生無明。不離真心。共為神本。名為本識。此亦名為阿梨耶識。故[11]論說言。如來之藏。不生滅法。與生滅合。名阿梨耶。此阿梨耶。為彼無始我見所熏。成我種子。此種力故。起[12]阿陀那執我之心。依此我相。起於我見我慢我愛。執何為我。依[13]彼本識。變起陰身。不知此無。執之為我。又此本識。為無始來六識根塵名字熏故。成其種子。此種力故。變起六種生起之識及六根塵。如依睡心起於夢中根塵及識。定相麁爾(此一門竟)。</w:t>
      </w:r>
    </w:p>
    <w:p>
      <w:pPr>
        <w:pStyle w:val="Heading3"/>
        <w:keepNext/>
      </w:pPr>
      <w:r>
        <w:t>한국어 번역</w:t>
      </w:r>
    </w:p>
    <w:p>
      <w:pPr>
        <w:pStyle w:val="TranslationText"/>
      </w:pPr>
      <w:r>
        <w:t>다음은 제3문이다. 진과 망이 화합한 본말을 세 가지로 나눈다. 그 가운데 자세히 네 문으로 분별한다. 첫째는 그 상을 확정하여 구별하고, 둘째는 동일함과 다름을 분별하며, 셋째는 닦음을 일으킴과 일으키지 않음의 차이를 밝히고, 넷째는 다함과 다함이 없음의 차이를 밝힌다. 먼저 그 상을 확정한다. [10]『섭론』에서 말한 것과 같다. 첫째는 본식이고, 둘째는 아타나식이며, 셋째는 생기하는 육식이다. 이 셋은 곧 앞의 의타성 가운데의 차별과 같다. 망에 의거하여 진을 포섭하면, 진이 망을 따라 움직여, 함께 중생을 이룬다. 이 공통된 가운데에서, 진식의 마음이, 저 무시 이래의 악습에 훈습되어, 무명지를 낳는다. 생겨난 무명은, 진심을 떠나지 않고, 함께 신(神)의 근본이 되므로, 본식이라 한다. 이것을 또한 아리야식이라고 한다. 그러므로 [11]논에서 말하였다. 여래장의, 불생멸법이, 생멸과 합하여, 아리야라 이름한다. 이 아리야가, 저 무시 이래의 아견에 훈습되어, 아의 종자를 이룬다. 이 종자의 힘 때문에, [12]아타나식의 아집하는 마음을 일으킨다. 이 아상에 의하여, 아견·아만·아애가 일어난다. 무엇을 집착하여 나라고 하는가. [13]저 본식에 의하여, 변하여 음의 몸을 일으키는데, 이것이 없음을 알지 못하고, 그것을 집착하여 나라고 한다. 또 이 본식이, 무시 이래 육식의 근과 진에 대한 명칭에 훈습되기 때문에, 그 종자를 이룬다. 이 종자의 힘 때문에, 육종의 생기식과 육근·육진을 변하여 일으킨다. 마치 잠든 마음에 의하여 꿈속의 근·진·식이 일어나는 것과 같다. 상을 확정함은 대략 이와 같다(이 제1문을 마친다).</w:t>
      </w:r>
    </w:p>
    <w:p>
      <w:pPr>
        <w:pStyle w:val="Heading2"/>
        <w:keepNext/>
      </w:pPr>
      <w:r>
        <w:t>[0529c22]</w:t>
      </w:r>
    </w:p>
    <w:p>
      <w:pPr>
        <w:pStyle w:val="Heading3"/>
        <w:keepNext/>
      </w:pPr>
      <w:r>
        <w:t>원문</w:t>
      </w:r>
    </w:p>
    <w:p>
      <w:pPr>
        <w:pStyle w:val="SourceText"/>
      </w:pPr>
      <w:r>
        <w:t>[0529c22] 次辨一異。分末異本。得言是異。攝末從本。得言是一。以是一故。一切諸法。皆一心作。如夢中事皆睡心作。一異如是(此二門竟)。</w:t>
      </w:r>
    </w:p>
    <w:p>
      <w:pPr>
        <w:pStyle w:val="Heading3"/>
        <w:keepNext/>
      </w:pPr>
      <w:r>
        <w:t>한국어 번역</w:t>
      </w:r>
    </w:p>
    <w:p>
      <w:pPr>
        <w:pStyle w:val="TranslationText"/>
      </w:pPr>
      <w:r>
        <w:t>다음으로 동일함과 다름을 분별한다. 말단을 나누면 근본과 다르므로, 다르다고 말할 수 있다. 말단을 거두어 근본에 따르면, 하나라고 말할 수 있다. 하나이기 때문에, 일체의 모든 법은, 모두 한 마음이 지은 것이다. 마치 꿈속의 모든 일이 모두 잠든 마음이 지은 것과 같다. 동일함과 다름은 이와 같다(이 제2문을 마친다).</w:t>
      </w:r>
    </w:p>
    <w:p>
      <w:pPr>
        <w:pStyle w:val="Heading2"/>
        <w:keepNext/>
      </w:pPr>
      <w:r>
        <w:t>[0529c25]</w:t>
      </w:r>
    </w:p>
    <w:p>
      <w:pPr>
        <w:pStyle w:val="Heading3"/>
        <w:keepNext/>
      </w:pPr>
      <w:r>
        <w:t>원문</w:t>
      </w:r>
    </w:p>
    <w:p>
      <w:pPr>
        <w:pStyle w:val="SourceText"/>
      </w:pPr>
      <w:r>
        <w:t>[0529c25] 次明起修不起修別。於此分中。六識之心。於善境界。見聞覺知。正起行修。阿梨耶識。是修所因。是修所熏。是修所轉。不起正修。以無念故。阿陀那識。是修所轉。轉離我執。不起正修。以不起念近友聞法思量修故(此三門竟)。</w:t>
      </w:r>
    </w:p>
    <w:p>
      <w:pPr>
        <w:pStyle w:val="Heading3"/>
        <w:keepNext/>
      </w:pPr>
      <w:r>
        <w:t>한국어 번역</w:t>
      </w:r>
    </w:p>
    <w:p>
      <w:pPr>
        <w:pStyle w:val="TranslationText"/>
      </w:pPr>
      <w:r>
        <w:t>다음으로 닦음을 일으킴과 일으키지 않음의 차이를 밝힌다. 이 구분 가운데에서, 육식의 마음은, 선한 경계에 대하여, 보고 듣고 깨닫고 알아, 바로 행을 일으켜 닦는다. 아리야식은, 닦음의 인이 되고, 닦음에 의해 훈습되는 것이며, 닦음에 의해 전변되는 것이지만, 직접적인 닦음을 일으키지는 않는다. 망념이 없기 때문이다. 아타나식은, 닦음에 의해 전변되는 것으로서, 아집에서 벗어나도록 전환되지만, 직접적인 닦음을 일으키지는 않는다. 벗을 가까이하고 법을 듣고 사량하여 닦으려는 생각을 일으키지 않기 때문이다(이 제3문을 마친다).</w:t>
      </w:r>
    </w:p>
    <w:p>
      <w:pPr>
        <w:pStyle w:val="Heading2"/>
        <w:keepNext/>
      </w:pPr>
      <w:r>
        <w:t>[0530a01]</w:t>
      </w:r>
    </w:p>
    <w:p>
      <w:pPr>
        <w:pStyle w:val="Heading3"/>
        <w:keepNext/>
      </w:pPr>
      <w:r>
        <w:t>원문</w:t>
      </w:r>
    </w:p>
    <w:p>
      <w:pPr>
        <w:pStyle w:val="SourceText"/>
      </w:pPr>
      <w:r>
        <w:t>[0530a01] 次明有盡無盡之義。於此分中。三識都盡。無明滅故。真無所從。不成本識故。本識盡故。論說言。四修滿時。本識都盡信心般若三昧大悲。是四修也。本識盡故。我執不生。故得宣說阿陀那盡。本識無故。六識不生。故六識盡。於此三中。所有之妄體滅故盡。所依之真。用息故盡。體還歸本。得言不盡。三識如是。</w:t>
      </w:r>
    </w:p>
    <w:p>
      <w:pPr>
        <w:pStyle w:val="Heading3"/>
        <w:keepNext/>
      </w:pPr>
      <w:r>
        <w:t>한국어 번역</w:t>
      </w:r>
    </w:p>
    <w:p>
      <w:pPr>
        <w:pStyle w:val="TranslationText"/>
      </w:pPr>
      <w:r>
        <w:t>다음으로 다함과 다함이 없음의 뜻을 밝힌다. 이 구분 가운데에서, 세 식은 모두 다한다. 무명이 멸하기 때문에, 진에는 따를 바가 없어, 본식을 이루지 않기 때문이다. 본식이 다하기 때문에, 논에서 말하였다. 네 가지 닦음이 원만해질 때, 본식은 모두 다하니, 신심·반야·삼매·대비가, 이 네 가지 닦음이다. 본식이 다하기 때문에, 아집이 생기지 않는다. 그러므로 아타나가 다한다고 말할 수 있다. 본식이 없기 때문에, 육식이 생기지 않는다. 그러므로 육식이 다한다. 이 셋 가운데에서, 그 안의 망은 체가 멸하기 때문에 다하고, 그것이 의지하는 진은, 작용이 쉬기 때문에 다한다. 체가 다시 근본으로 돌아가므로, 다함이 없다고 말할 수 있다. 세 식은 이와 같다.</w:t>
      </w:r>
    </w:p>
    <w:p>
      <w:pPr>
        <w:pStyle w:val="EditorialNote"/>
      </w:pPr>
      <w:r>
        <w:t>교감·번역 메모 | [구두] 원문 「本識都盡信心般若三昧大悲」는 「都盡」 뒤의 구두가 생략된 듯 문장이 압축되어 있다. ‘본식은 모두 다한다’와 뒤의 네 수행 항목을 문맥상 구분하여 옮겼다.</w:t>
      </w:r>
    </w:p>
    <w:p>
      <w:pPr>
        <w:pStyle w:val="Heading2"/>
        <w:keepNext/>
      </w:pPr>
      <w:r>
        <w:t>[0530a08]</w:t>
      </w:r>
    </w:p>
    <w:p>
      <w:pPr>
        <w:pStyle w:val="Heading3"/>
        <w:keepNext/>
      </w:pPr>
      <w:r>
        <w:t>원문</w:t>
      </w:r>
    </w:p>
    <w:p>
      <w:pPr>
        <w:pStyle w:val="SourceText"/>
      </w:pPr>
      <w:r>
        <w:t>[0530a08] 或分為四。四有四門。一開妄合真。以說四種。妄中分三。五識為二。妄識為三。故[1]楞伽云。心為採集業。意為廣採集。諸識識所識現等境說五。第七妄識。集起之本故。說為心。依此集起。一切妄境。隨而分別。名採集業。第六意識。遍司諸塵故。說為意。通司六塵。名廣採集。五識之心。隨境別了。名為諸識。現在五塵。名識所識。唯知現在五塵境別。不通過未。故云現等境五也。妄分此三。此妄所依。即是真識。通別為四。二開真合妄。以說四種。真中分三。如起信論說。一者體大。謂真如法平等一味。不增不減。一切凡夫聲聞緣覺菩薩諸佛等無差別。無有前際後際之異。二者相大。論自釋言。如來之藏。從本已來。具無量性功德法。如妄心中具足一切諸煩惱法。三者用大。用有二種。一者染用。二者淨用。染用有二。一依持用。如來藏法。為妄所依。能持於妄。若無此真。妄則不立。故[2]經說言。若無藏識。七法不住。不得種苦樂求涅槃。二緣起用。向雖在染。而不作染。今與妄合。緣集起染。如水隨風波浪集起。是以不增不減經言。即此法界。輪轉五道。名曰眾生。染用如是。淨用之中。亦有二種。一隨緣顯用。真識之體。本為妄陰。[3]復息妄染。隨緣始淨。淨中差別。說為性淨無作因果。二隨緣作用。本在凡時。隨緣造作六道生死。後隨對治。集生方便有作因果。淨用如是。以真識中具斯三義妄識為一故。合有四。三真妄俱開。以說四種。真中分二。一阿摩羅識。此云無垢。亦曰本淨。就真論真。真體常淨。故曰無垢。此猶是前心真如門。二阿梨耶識。此云無沒。即前真心。隨妄流轉。體無失壞。故曰無沒。故起信論言。如來之藏。不生滅法。與生滅合。名為阿梨耶。妄中分二。謂妄與事。真妄各二故。合有四。四體相不同。離分四種。相狀如何。如上所說。心真如門。是其心體。即以為一。心生滅門。是其心相。於中分三。一是本識。真與癡合。二依本識起阿陀那執我之識。三依本識起於六種生起之識。以此通前。合說為四。四相如是。亦得分五。如上所辨。真性一。分別性二。依他性中義別三重。所謂本識。阿陀那識。及生起識。是其五也。亦得分六。於前五中。開分別性。以之為二。謂事與妄。即是六也。又如經說。始從眼識乃至意識。亦是六種。攝本從末。此六之外。更無餘識。故[4]維摩中說。無我人如第七情畢竟無法。精猶識也。六根之外。無第七根。六塵之外。無第七塵。故六識外。無第七識。尚無第七。焉有餘識。問曰。經說。想受行等。於六識中何識所收。依如[5]成實。前後別起。皆是通名意識所攝。依餘經論。此想受等。與六識俱。是法塵收。六識不攝。攝伴從主。六識所收。亦得謂七。謂七心界。於前六上。加意根界。是其七也。六識生後。名為意根。此亦攝本從末言耳。亦得說八。如楞伽辨。於中兩門。一事妄及真離分為八。事識有六。真妄各一。故有八種。二真妄和合共為八種。義如上辨。本識為一。真與癡合。阿陀那識。以為第二。真妄共起執我之心。生起六識。復以為六。通前為八。真妄共為不遍在妄。亦得說九。故楞伽經總品中云。八九種識。如水中之波。其狀如何。[6]分別有二。一真妄分別。以說九種。妄中分七。謂六事識[7]變與妄識。真中分二。謂阿摩羅及阿梨耶。義如上辨。以此通前故合有九。二真妄離合。以說九種。獨真為一。所謂本淨阿摩羅識。真妄和合。共為八種。義如上辨。共為本識阿陀那識[8]及起六識。通前九也。亦得分十。十有兩門。一開真離妄。以說十種。妄中分七。義如上解。真中分三。所謂體大相大用大。亦如上解。二真妄離[9]合以說十種。離則說二。一真實性唯真無妄。二分別性唯妄無真。合則八[10]種。謂依他性。於中本識說以為一。執識為二。生起六識。通前為八。三識離合。故有十種。亦得開分以為十一。真[11]識為一。妄識有六。事識有四。故為十一。妄識六者。如起信論說。一無明心。二者業識。三者轉識。四者現識。五者智識。六相續識。亦曰不斷。此之六種。麁細分異。無明心者。所謂根本無明住地。故論說言。依阿梨耶說有無明。言業識者。依前無明便有妄念。不覺而起。說之為業。故論說言。以無明故。不覺心動。動名為業。言轉識者。依前業識。心慮漸麁。轉起外境。隨而取著。故名為轉。故論說言。依於動心。轉現外境。名為轉識。言現識者。依前轉識所起境界。還顯自心。名為現識。故論說言。現識能現一切境界。如明鏡中現眾色像。故云現也。又如論說。此現識中。隨其五塵對至即現。無有前後。以一切時。任運而現。常在前故。就麁為言。且云五塵一時俱現。理實六塵皆悉並現。言智識者。於前現識所了法中。分別染淨違順差別。名為知識。故論說言。依於境界起心。分別愛不愛等。名為智也。言相續識者。依前智識。心相轉麁境界牽心。心隨境界分別不斷。如海波浪故名相續。故論說言。依於智識。起苦樂覺。與此起念。相應不斷。名相續也。又復此心。能持三世善惡因果。令不失壞。故名相續。故論說言。此相續識。住持過去無量世等善惡之業。不令失壞。復能成就現在未來苦樂果報。令無差違。故名相續。又論說言。此相續識。不斷力故。能令過去已經之事。忽然而念。未來之事。不覺緣慮忽然念起。是故三界唯心所[1]依。如夢所見。如鏡中像。無有自體。離心則無六[2]識境界。以從心故。心生法生。心滅法滅。諸法生滅。皆隨於心。論說如是。然此六種。相[3]則難分。宜以喻顯。譬如世人依於報心便起昏睡不覺之心。起於睡中微動之念。業識如是。如人睡中微[4]動心。後心想漸麁。轉起外境。轉識如是。又如夢中境界成已還顯自心。色香味等一時俱現。現識如是。又如夢人於彼所現夢境界中。分別染淨違順等別。智識如是。又如夢中境界牽心。心隨境界分別不斷。續識如是。妄識之中。麁細不同。有此六[5]階。有人釋言。第二業識。是其妄識。後之四重。是其六種分別事識。是義不然。依起信論。六識與此分齊全別。彼文宣說。第六相續不斷識後。別起六種分別事識故。彼文言。即此相續。依諸凡夫取著轉深。計我我所。種種妄執。隨事攀緣。分別六塵。名為意識。亦名離識。依見愛起。[6]云何關預以妄識中六階差別。通真為七。事識四者。如論中說。一執取相。論亦名為執相應染。所謂根本取性無明。二計名字相。所謂十使麁起煩惱。隨名計著我眾生等。集起諸結。是故說為計名字相。三起業相。謂依煩惱造種種業。四業繫苦相。依業受報。以此通前合為十一。若就事中開合六識。通前十三。若就真中。分體相用三大差別。通前十五。又隨義別。亦得分識以為十八。彼六識中事識有六。事識之本妄識有六。妄識所依真識有六。故有十八。[7]若使妄[8]真齊有六者。何故[9]經中但說八識。良以事識差別義。顯隨根分六。妄真不顯。不隨根別故但言八。又隨義別。亦得分識以為六十。眼識有十。乃至意識類亦同。然眼識十者。就眼識中。事識有一。當相可知。妄識有六。如上所辨。始從無明乃至相續。真識有三。亦如上說。謂體相用。眼識之中。有此十重。乃至意識類亦同爾。故有六十。若復廣論。數別難窮。此等廣略。各據一門。體相如是。</w:t>
      </w:r>
    </w:p>
    <w:p>
      <w:pPr>
        <w:pStyle w:val="Heading3"/>
        <w:keepNext/>
      </w:pPr>
      <w:r>
        <w:t>한국어 번역</w:t>
      </w:r>
    </w:p>
    <w:p>
      <w:pPr>
        <w:pStyle w:val="TranslationText"/>
      </w:pPr>
      <w:r>
        <w:t>혹은 네 가지로 나누기도 한다. 네 가지에는 네 문이 있다. 첫째는 망을 열고 진을 합하여, 네 가지를 말한다. 망 가운데를 셋으로 나눈다. 오식은 둘째가 되고, 망식은 셋째가 된다. 그러므로 [1]『능가경』에서 말하였다. 심은 채집하는 업을 하고, 의는 널리 채집하며, 여러 식은 식별되는 바를 식별하며, 현재 등의 경계에 대해서는 다섯을 말한다. 제7 망식은, 집기하여 일으키는 근본이기 때문에, 심이라고 한다. 이에 의하여 집기하여 일으킨, 일체의 허망한 경계를, 따라서 분별하는 것을, 채집업이라고 한다. 제6 의식은, 모든 진을 두루 관장하기 때문에, 의라고 한다. 육진을 통틀어 관장하는 것을, 널리 채집한다고 한다. 오식의 마음은, 경계에 따라 각각 요별하므로, 여러 식이라고 한다. 현재의 오진을, 식이 아는 것이라 한다. 오직 현재의 오진 경계의 차별만 알고, 과거와 미래에는 통하지 않으므로, 그러므로 ‘현재 등의 경계에는 다섯’이라고 한 것이다. 망을 이렇게 셋으로 나누고, 이 망이 의지하는 것은, 곧 진식이다. 통틀고 나누면 네 가지가 된다. 둘째는 진을 열고 망을 합하여, 네 가지를 말한다. 진 가운데를 셋으로 나누니, 『기신론』에서 말한 것과 같다. 첫째는 체대이다. 곧 진여법은 평등하고 한맛이며, 늘지도 줄지도 않는다. 일체 범부·성문·연각·보살·제불 등이 차별이 없고, 전제와 후제의 차이도 없다. 둘째는 상대이다. 논에서 스스로 풀이하여 말한다. 여래장은, 본래부터, 무량한 성품의 공덕법을 갖추고 있다. 마치 망심 가운데 일체의 모든 번뇌법이 갖추어져 있는 것과 같다. 셋째는 용대이다. 작용에는 두 가지가 있다. 첫째는 염용이고, 둘째는 정용이다. 염용에는 두 가지가 있다. 첫째는 의지하여 지탱하는 작용이다. 여래장법은, 망이 의지하는 바가 되어, 망을 지탱할 수 있다. 만일 이 진이 없다면, 망도 성립하지 않는다. 그러므로 [2]경에서 말하였다. 장식이 없다면, 일곱 법이 머물지 못하며, 고락을 심고 열반을 구할 수 없다. 둘째는 연기하는 작용이다. 앞에서는 비록 염 가운데 있으면서도, 염을 짓지는 않는다고 하였으나, 이제는 망과 합하여, 인연이 모여 염을 일으킨다. 마치 물이 바람을 따라 파랑을 모아 일으키는 것과 같다. 그러므로 『불증불감경』에서 말하였다. 바로 이 법계가, 오도를 윤전하면, 중생이라 한다. 염용은 이와 같다. 정용 가운데에도, 또 두 가지가 있다. 첫째는 인연을 따라 드러나는 작용이다. 진식의 체는, 본래 망음(妄陰)이 되었으나, [3]다시 망염을 쉬게 하여, 인연을 따라 비로소 청정해진다. 청정함 가운데의 차별을, 성정(性淨)의 무작 인과라고 한다. 둘째는 인연을 따라 작용하는 것이다. 본래 범부일 때에는, 인연을 따라 육도의 생사를 지었고, 뒤에는 대치를 따라, 방편의 유작 인과를 모아 낳는다. 정용은 이와 같다. 진식 가운데 이 세 뜻을 갖추고 망식은 하나이기 때문에, 합하여 네 가지가 된다. 셋째는 진과 망을 모두 열어, 네 가지를 말한다. 진 가운데를 둘로 나눈다. 첫째는 아마라식이다. 이는 이곳 말로 무구라 하며, 또 본정이라고도 한다. 진에 나아가 진을 논하면, 진의 체는 항상 청정하므로, 무구라고 한다. 이는 곧 앞의 심진여문과 같다. 둘째는 아리야식이다. 이는 이곳 말로 무몰이라 한다. 곧 앞의 진심이, 망을 따라 유전하면서도, 그 체를 잃거나 무너뜨리지 않으므로, 무몰이라 한다. 그러므로 『기신론』에서 말하였다. 여래장의, 불생멸법이, 생멸과 합하여, 아리야라 이름한다. 망 가운데를 둘로 나누니, 망과 사를 말한다. 진과 망이 각각 둘이므로, 합하여 네 가지가 된다. 네 가지의 체상은 서로 다르므로, 나누어 네 종류가 된다. 그 모습은 어떠한가. 위에서 말한 것과 같다. 심진여문은, 그 마음의 체이므로, 곧 하나로 삼는다. 심생멸문은, 그 마음의 상이다. 그 가운데를 셋으로 나눈다. 첫째는 본식으로, 진과 치가 합한 것이다. 둘째는 본식에 의하여 아타나의 아집하는 식이 일어나는 것이고, 셋째는 본식에 의하여 여섯 가지 생기식이 일어나는 것이다. 이것을 앞의 하나와 통틀어, 합하여 네 가지라고 한다. 네 가지 상은 이와 같다. 또 다섯 가지로 나눌 수도 있다. 위에서 분별한 것과 같다. 진성은 하나이고, 분별성은 둘째이며, 의타성 가운데에는 뜻에 따라 세 겹의 차별이 있다. 곧 본식과, 아타나식과, 생기식이다. 이것이 다섯이다. 또 여섯 가지로 나눌 수도 있다. 앞의 다섯 가운데에서, 분별성을 나누어, 둘로 삼으니, 곧 사와 망이다. 이것이 곧 여섯이다. 또 경에서 말한 것처럼, 안식에서 시작하여 의식에 이르기까지, 또한 여섯 가지이다. 근본을 거두어 말단에 따르면, 이 여섯 밖에는, 다시 다른 식이 없다. 그러므로 [4]『유마경』에서 말하였다. 아와 인이 없으니 제7정과 같아서 마침내 법이 없다. 정은 곧 식과 같다. 육근 밖에는, 제7근이 없고, 육진 밖에는, 제7진이 없으므로, 육식 밖에는, 제7식이 없다. 오히려 제7도 없는데, 어찌 나머지 식이 있겠는가. 묻는다. 경에서는, 상·수·행 등을 말하는데, 육식 가운데 어느 식에 포섭되는가. [5]『성실론』에 의하면, 앞뒤로 각각 일어나므로, 모두 통칭인 의식에 포섭된다. 다른 경론에 의하면, 이 상·수 등은, 육식과 함께하며, 법진에 포섭되고, 육식에는 포섭되지 않는다. 짝을 거두어 주체에 따르면, 육식에 포섭된다. 또 일곱이라고 말할 수도 있다. 곧 칠심계이다. 앞의 여섯에, 의근계를 더하면, 이것이 일곱이다. 육식이 생긴 뒤의 것을, 의근이라 한다. 이것도 또한 근본을 거두어 말단에 따른 말일 뿐이다. 또 여덟이라고 말할 수도 있다. 『능가경』에서 분별한 것과 같다. 그 가운데 두 문이 있다. 첫째는 사·망·진을 나누어 여덟으로 삼는 것이다. 사식은 여섯이고, 진과 망은 각각 하나이므로, 여덟 가지가 된다. 둘째는 진과 망이 화합하여 함께 여덟 가지가 되는 것이다. 뜻은 위에서 분별한 것과 같다. 본식을 하나로 삼고, 진과 치가 합한, 아타나식을, 둘째로 삼는다. 진과 망이 함께 아집의 마음을 일으키고, 생기하는 육식을, 다시 여섯으로 삼아, 앞의 둘과 통틀어 여덟이 된다. 진과 망이 함께 되어 망에 두루 있지 않다. 또 아홉이라고 말할 수도 있다. 그러므로 『능가경』 「총품」에서 말한다. 여덟 가지와 아홉 가지 식은, 물속의 물결과 같다. 그 모습은 어떠한가. [6]분별하면 두 가지가 있다. 첫째는 진과 망을 분별하여, 아홉 가지로 말하는 것이다. 망 가운데 일곱으로 나누는데, 이른바 여섯 사식[7]변과 망식이다. 진 가운데 둘로 나누는데, 이른바 아마라식과 아리야식이다. 뜻은 위에서 분별한 것과 같다. 이것을 앞의 것과 통틀어 아홉이 된다. 둘째는 진과 망을 나누고 합하여, 아홉 가지로 말하는 것이다. 진만을 홀로 하나로 삼으니, 이른바 본래 청정한 아마라식이다. 진과 망이 화합하여, 함께 여덟 가지가 된다. 뜻은 위에서 분별한 것과 같다. 함께 본식·아타나식[8] 및 생기한 육식이 된다. 앞의 것과 통틀어 아홉이다. 또 열로 나눌 수도 있다. 열에는 두 문이 있다. 첫째는 진을 열고 망을 나누어, 열 가지로 말하는 것이다. 망 가운데 일곱으로 나누는 것은, 뜻이 위에서 풀이한 것과 같다. 진 가운데 셋으로 나누니, 이른바 체대·상대·용대이다. 또한 위에서 풀이한 것과 같다. 둘째는 진과 망을 나누고[9] 합하여 열 가지로 말하는 것이다. 나누면 둘을 말한다. 첫째 진실성은 오직 진뿐이고 망이 없으며, 둘째 분별성은 오직 망뿐이고 진이 없다. 합하면 여덟[10] 가지이니, 이른바 의타성이다. 그 가운데 본식을 하나로 말하고, 집식을 둘째로 삼고, 생기한 육식을 더하여, 앞의 것과 통틀어 여덟이 된다. 세 식을 나누고 합하므로, 열 가지가 된다. 또 열어 나누어 열한 가지로 삼을 수도 있다. 진[11]식이 하나이고, 망식이 여섯이며, 사식이 넷이므로, 열한 가지가 된다. 망식의 여섯 가지라는 것은, 『기신론』에서 말한 것과 같다. 첫째 무명심, 둘째 업식, 셋째 전식, 넷째 현식, 다섯째 지식, 여섯째 상속식이다. 또 불단이라고도 한다. 이 여섯 가지는, 거칠고 미세함에 따라 나뉘어 다르다. 무명심이라는 것은, 이른바 근본 무명의 주지이다. 그러므로 논에서 말한다. 아리야식에 의지하여 무명이 있다고 말한다. 업식이라는 것은, 앞의 무명에 의지하여 곧 망념이 생기고, 깨닫지 못한 채 일어나므로, 이를 업이라고 말한다. 그러므로 논에서 말한다. 무명 때문에, 깨닫지 못하여 마음이 움직이고, 그 움직임을 업이라 한다. 전식이라는 것은, 앞의 업식에 의지하여, 마음의 사려가 점차 거칠어지고, 돌이켜 외경을 일으켜, 그에 따라 취착하므로, 전이라 한다. 그러므로 논에서 말한다. 움직이는 마음에 의지하여, 돌이켜 외경을 나타내므로, 전식이라 한다. 현식이라는 것은, 앞의 전식이 일으킨 경계에 의지하여, 도리어 자기 마음을 드러내므로, 현식이라 한다. 그러므로 논에서 말한다. 현식은 일체 경계를 나타낼 수 있으니, 밝은 거울 속에 여러 색상이 나타나는 것과 같다. 그러므로 현이라 한다. 또 논에서 말한 것과 같이, 이 현식 가운데에서는, 다섯 경계가 마주 이르면 곧바로 나타나고, 앞뒤의 차례가 없다. 모든 때에, 저절로 나타나며, 항상 앞에 있기 때문이다. 거친 측면에서 말하면, 우선 오진이 한때에 함께 나타난다고 말하지만, 이치로는 실로 육진이 모두 함께 나타난다. 지식이라는 것은, 앞의 현식이 요별한 법 가운데에서, 염·정과 어김·따름의 차별을 분별하므로, 지식이라 한다. 그러므로 논에서 말한다. 경계에 의지하여 마음을 일으켜, 사랑함과 사랑하지 않음 등을 분별하므로, 지라고 한다. 상속식이라는 것은, 앞의 지식에 의지한다. 마음의 상이 점차 거칠어져 경계가 마음을 끌고, 마음이 경계를 따라 분별함이 끊이지 않으므로, 바다의 파도와 같아 상속이라 한다. 그러므로 논에서 말한다. 지식에 의지하여, 고락의 감각을 일으키고, 이와 함께 생각을 일으켜, 상응하여 끊이지 않으므로, 상속이라 한다. 또 이 마음은, 삼세의 선악 인과를 지니고, 잃어 없어지지 않게 할 수 있으므로, 상속이라 한다. 그러므로 논에서 말한다. 이 상속식은, 과거 무량세 등의 선악의 업을 머물러 지니고, 잃어 없어지지 않게 하며, 또 현재와 미래의 고락 과보를 성취하게 하여, 어긋남이 없게 한다. 그러므로 상속이라 한다. 또 논에서 말한다. 이 상속식은, 끊이지 않는 힘 때문에, 과거에 이미 지나간 일을, 문득 생각나게 하며, 미래의 일도, 자기도 모르게 연려하여 문득 생각이 일어나게 한다. 그러므로 삼계는 오직 마음에[1] 의지한다. 꿈에서 보는 것과 같고, 거울 속의 형상과 같아, 자체가 없다. 마음을 떠나면 육[2]식의 경계도 없다. 마음을 따르기 때문에, 마음이 생하면 법이 생하고, 마음이 멸하면 법이 멸한다. 모든 법의 생멸은, 모두 마음을 따른다. 논에서는 이와 같이 말한다. 그러나 이 여섯 가지는, 그 상[3]을 나누기가 어렵다. 마땅히 비유로 드러내야 한다. 비유하면 세간 사람이 보심에 의지하여 곧 혼침하여 잠들어 깨닫지 못하는 마음을 일으키는 것과 같다. 잠든 가운데 미세하게 움직이는 생각을 일으킨다. 업식도 이와 같다. 사람이 잠든 가운데 마음이 미세하게[4] 움직이는 것과 같고, 뒤이어 마음의 생각이 점차 거칠어져, 돌이켜 외경을 일으킨다. 전식도 이와 같다. 또 꿈속에서 경계가 이루어진 뒤 도리어 자기 마음을 드러내는 것과 같다. 색·향·미 등이 한때에 함께 나타난다. 현식도 이와 같다. 또 꿈꾸는 사람이 그 나타난 꿈의 경계 가운데에서, 염·정과 어김·따름 등의 차별을 분별하는 것과 같다. 지식도 이와 같다. 또 꿈속 경계가 마음을 끌고, 마음이 경계를 따라 분별함이 끊이지 않는 것과 같다. 상속식도 이와 같다. 망식 가운데에는, 거칠고 미세함이 같지 않아, 이 여섯[5] 계위가 있다. 어떤 이는 해석하여 말한다. 둘째 업식은, 망식이고, 뒤의 네 단계는, 여섯 가지 분별사식이라고 한다. 이 뜻은 그렇지 않다. 『기신론』에 의하면, 육식은 이것과 그 분제가 완전히 다르다. 그 글에서는 말한다. 여섯째 상속불단식 뒤에, 따로 여섯 가지 분별사식이 일어나기 때문이다. 그 글에서는 말한다. 바로 이 상속이, 모든 범부가 취착함이 더욱 깊어짐에 따라, 아와 아소를 헤아리고, 갖가지로 망령되이 집착하여, 일을 따라 반연하고, 육진을 분별하므로, 의식이라 한다. 또 이식이라 한다. 견과 애에 의지하여 일어난다. [6]어찌 망식 가운데 여섯 계위의 차별과 관련된다고 하겠는가. 진을 통틀어 일곱이 된다. 사식의 네 가지라는 것은, 논에서 말한 것과 같다. 첫째 집취상이다. 논에서는 또한 집상응염이라 한다. 이른바 근본의 취성무명이다. 둘째 계명자상이다. 이른바 십사의 거칠게 일어나는 번뇌이다. 이름을 따라 아·중생 등에 헤아려 집착하고, 여러 결을 모아 일으키므로, 계명자상이라 한다. 셋째 기업상이다. 이른바 번뇌에 의지하여 갖가지 업을 짓는 것이다. 넷째 업계고상이다. 업에 의지하여 과보를 받는 것이다. 이것을 앞의 것과 통틀어 열하나가 된다. 만약 사식 가운데에서 육식을 열고 합하면, 앞의 것과 통틀어 열셋이 된다. 만약 진 가운데에서, 체·상·용의 삼대 차별로 나누면, 앞의 것과 통틀어 열다섯이 된다. 또 뜻에 따라 달리하면, 식을 나누어 열여덟으로 삼을 수도 있다. 저 육식 가운데 사식이 여섯이고, 사식의 근본인 망식이 여섯이며, 망식이 의지하는 진식이 여섯이므로, 열여덟이 된다. [7]만약 망[8]과 진이 모두 여섯이라면, 어찌하여[9] 경에서는 다만 팔식만을 말하는가. 이는 사식의 차별이라는 뜻이, 드러나서 근을 따라 여섯으로 나뉘기 때문이다. 망과 진은 그 차별이 드러나지 않고, 근을 따라 나뉘지 않으므로 다만 여덟이라 말한다. 또 뜻에 따라 달리하면, 식을 나누어 예순으로 삼을 수도 있다. 안식에 열 가지가 있고, 나아가 의식도 이와 같다. 그런데 안식의 열 가지라는 것은, 안식 가운데에서, 사식이 하나이니, 그 자체의 상으로 알 수 있다. 망식은 여섯이고, 위에서 분별한 것과 같다. 무명에서 시작하여 상속에 이르기까지이다. 진식은 셋이고, 또한 위에서 말한 것과 같다. 이른바 체·상·용이다. 안식 가운데에는, 이 열 단계가 있다. 나아가 의식도 이와 같다. 그러므로 예순이 된다. 만약 다시 널리 논하면, 수의 차별은 다 헤아리기 어렵다. 이와 같은 광략은, 각각 한 문에 의거한 것이다. 체와 상은 이와 같다.</w:t>
      </w:r>
    </w:p>
    <w:p>
      <w:pPr>
        <w:pStyle w:val="EditorialNote"/>
      </w:pPr>
      <w:r>
        <w:t>교감·번역 메모 | [교감] 원문 「五識為二」는 바로 앞의 「妄中分三」 및 뒤의 「妄識為三」과의 열거 관계가 매끄럽지 않다. 현 TXT를 임의로 교정하지 않고 직역하였다. / [교감·구두] 원문 「無我人如第七情畢竟無法」은 글자와 구두가 모두 불안정하여 정확한 문장 관계를 확정하기 어렵다. 현 TXT를 그대로 보존하여 가능한 범위에서 직역하였다. / [교감] 원문 「真妄共為不遍在妄」은 문장 구조가 불완전하거나 탈자가 있을 가능성이 있다. 현 TXT를 고치지 않고 직역하였다. / [판독·교감 검토 필요] 원문 「六事識[7]變與妄識」의 「變」이 앞뒤 문맥과 결합되는 방식이 불분명하다. 현 TXT를 임의로 교정하지 않고 「육사식[7]변과 망식」으로 직역하였다. / [구두·교감 검토 필요] 원문 「[6]云何關預以妄識中六階差別」은 문장 구조가 매끄럽지 않다. 현 TXT의 어순을 보존하여 직역하였다.</w:t>
      </w:r>
    </w:p>
    <w:p>
      <w:pPr>
        <w:pStyle w:val="Heading2"/>
        <w:keepNext/>
      </w:pPr>
      <w:r>
        <w:t>[0531b29]</w:t>
      </w:r>
    </w:p>
    <w:p>
      <w:pPr>
        <w:pStyle w:val="Heading3"/>
        <w:keepNext/>
      </w:pPr>
      <w:r>
        <w:t>원문</w:t>
      </w:r>
    </w:p>
    <w:p>
      <w:pPr>
        <w:pStyle w:val="SourceText"/>
      </w:pPr>
      <w:r>
        <w:t>[0531b29] 第三料簡根塵有無。於中兩門。第一約就事妄及真三種識中。料簡有無。二約真妄共相三識。料簡有無。就初門中。曲更有二。第一料簡根塵有無。二明所依麁細不同。根塵有無。三門分別。一通別分別。六識別故。有根有塵。七八通故。不說根塵。何故如是。六識別故。彼此互起。以互起故。生必有依。依有強[10]弱。強者為塵。故說有之。問曰。楞伽宣說。六識境界。俱至一時並用。云何說言六識互起有根有塵。此如上辨。今更論之。楞伽所說境界俱至一時並用。准起信論。是妄識中第四現識。於此識中。境界俱至。諸識並用。不[11]關事識。事中六識。無並用義。問曰。何故妄中六識一時並用。事識不爾。釋言。於彼妄識之中。說一切法皆是心作。心外無境。心所作法。與心無隔。易可辨了。故得並照。於事識中。心外有法。法非心造。非心作法。與心別體。難可辨了。故不並知。不並知故。前後間起。故立根塵。七八常有體。不互起則無依託。無依託故。不得說言強者為根弱者為塵。是以七八。不說根塵。此就凡時料簡有無。若就聖時。七識八識。緣起法身無量根塵。問曰。前六依根了塵。可名為識。後二常[12]通。不說依根了別諸塵。云何名識。釋言。後二雖無隨事了別之用。而是眾生神知之性。了別之體。故名為識。問曰。神知了[13]別體。名之為識。體是識不。釋言。此二心識之體。體即是識。問曰。若使心識體故名為識者。根之與塵。亦應有體。以何義故。不說根塵。釋言。良以根雖有體得名為根。而非對塵生識之用。塵雖有體得名為塵。而非對根生識之用。識[1]雖有體得名為識。而非依根了塵之用。以此識體不依根用。故不說根。不了塵用。故不說塵。問曰。向說根塵有體。何者是本。真妄二心所作根塵。能為事本。是其體也。通別如是。二真妄分別。前七妄識。有根有塵。第八真識。不說根塵。前六事識。根塵可知。第七妄識。無常法故。念念生滅。生有依託。故說有根。性是分別攀緣法故。說之為塵。真識常法體無起滅。以無起故。無所依託。故不說根。性非分別攀緣法。故不說有塵。三就通分別。八俱有根。亦通有塵。故楞伽云。依境及根[2]識故。有八識生。有[3]相如何。前六可知。第七識中。有體有用。論其體也。無常流注。藉前生後。義說為根。性是無明。迷覆真法。真法即是所迷之塵。論其用也。[4]還以眾生眼等為根。色等為塵。是義云何。即前事識所依根塵。以理窮之。皆是妄想自心所現。其猶夢中所現根塵。此妄根塵。還為妄想六識所依。名七識中用根塵也。第八識中。有體有用。論其體也。就如來藏同體法中。義說根塵。彼如來藏。非宜是其心識之體。亦是根體故。[5]經說言。眾生身中。有如來眼如來耳等。如來藏中恒沙佛法。為心所照。即名為塵。故馬鳴言。從本已來。遍照一切法界之義。論其用也。還以眾生眼等為根。色等為塵。是義云何。即前事識所託根塵。窮實皆是真心所作。如人夢中根之與塵皆[6]報心作。此真所作。還為真用六識所依。名真識中集用根塵。通有如是。問曰。八識通有根塵。何故經中但就事識說根說塵。以前事識體別互起。依託義顯。故約根塵以別六識。後二體通始終常有。依託義微。所以不說。有無如是。次明所依麁細不同。於中略以四句分別。一以麁依細。謂依真識起於妄識。依於妄識起六事識。復六識中。依於意識起於五識。此皆名為以麁依細。二以細依麁。謂依色根。生於五識心[7]通細法。依於五識生於意識。此等名為以細依麁。三同類相依。謂意識中。得有多念相續之義。前後相望。同類說依。第七識體生滅相起。亦是同類。以說依也。四同體相依。第八識體。還依自體。如實法界。事妄及真三識根塵。有無如是(此一門竟)。</w:t>
      </w:r>
    </w:p>
    <w:p>
      <w:pPr>
        <w:pStyle w:val="Heading3"/>
        <w:keepNext/>
      </w:pPr>
      <w:r>
        <w:t>한국어 번역</w:t>
      </w:r>
    </w:p>
    <w:p>
      <w:pPr>
        <w:pStyle w:val="TranslationText"/>
      </w:pPr>
      <w:r>
        <w:t>근과 진의 유무를 세 번째로 헤아려 가린다. 그 가운데 두 문이 있다. 첫째는 사·망·진의 세 가지 식에 나아가, 유무를 헤아려 가리는 것이다. 둘째는 진과 망이 함께하는 세 식에 나아가, 유무를 헤아려 가리는 것이다. 첫 문 가운데에는, 다시 굽이쳐 두 가지가 있다. 첫째는 근과 진의 유무를 헤아려 가리고, 둘째는 의지하는 바의 거칠고 미세함이 같지 않음을 밝힌다. 근과 진의 유무는, 세 문으로 분별한다. 첫째 통과 별로 분별한다. 육식은 별이기 때문에, 근도 있고 진도 있다. 제7·제8식은 통이기 때문에, 근과 진을 말하지 않는다. 무슨 까닭에 그러한가. 육식은 별이기 때문에, 서로 번갈아 일어나고, 서로 번갈아 일어나기 때문에, 생할 때에는 반드시 의지하는 바가 있다. 의지하는 바에는 강함과[10] 약함이 있다. 강한 것을 진으로 삼으므로, 그것이 있다고 말한다. 묻는다. 『능가경』에서는 말하기를, 육식의 경계가, 함께 이르면 한때에 나란히 작용한다고 하였다. 그런데 어찌 육식이 서로 번갈아 일어나 근과 진이 있다고 말하는가. 이는 위에서 분별한 것과 같다. 이제 다시 논한다. 『능가경』에서 말한 경계가 함께 이르고 한때에 나란히 작용한다는 것은, 『기신론』에 준하면, 망식 가운데 넷째 현식이다. 이 식 가운데에서는, 경계가 함께 이르고, 여러 식이 나란히 작용한다. 사식과는[11] 관계하지 않는다. 사 가운데 육식에는, 나란히 작용하는 뜻이 없다. 묻는다. 어찌하여 망 가운데 육식은 한때에 나란히 작용하고, 사식은 그렇지 않은가. 풀이하여 말한다. 저 망식 가운데에서는, 일체법이 모두 마음이 지은 것이라고 말한다. 마음 밖에는 경계가 없다. 마음이 지은 법은, 마음과 사이가 없어서, 쉽게 분별하여 알 수 있다. 그러므로 나란히 비출 수 있다. 사식 가운데에서는, 마음 밖에 법이 있고, 법은 마음이 만든 것이 아니며, 마음이 만든 법이 아니어서, 마음과 서로 다른 체이다. 쉽게 분별하여 알기 어려우므로, 나란히 알지 못한다. 나란히 알지 못하기 때문에, 앞뒤로 번갈아 일어나고, 그러므로 근과 진을 세운다. 제7·제8식은 항상 체가 있어, 서로 번갈아 일어나지 않으므로 의탁할 바가 없다. 의탁할 바가 없기 때문에, 강한 것을 근으로 삼고 약한 것을 진으로 삼는다고 말할 수 없다. 그러므로 제7·제8식은, 근과 진을 말하지 않는다. 이는 범부 때에 나아가 유무를 헤아려 가린 것이다. 만약 성인의 때에 나아가면, 제7식과 제8식이, 법신의 무량한 근과 진을 연기한다. 묻는다. 앞의 육식은 근에 의지하여 진을 요별하므로, 식이라 할 수 있다. 뒤의 둘은 항상[12] 통하여, 근에 의지하여 여러 진을 요별한다고 말하지 않는데, 어찌 식이라 하는가. 풀이하여 말한다. 뒤의 둘은 비록 일을 따라 요별하는 작용은 없지만, 중생의 신지의 성품이며, 요별의 체이므로, 식이라 한다. 묻는다. 신지의 요[13]별하는 체를, 식이라 한다면, 그 체가 곧 식인가. 풀이하여 말한다. 이 두 심식의 체는, 체 자체가 곧 식이다. 묻는다. 만약 심식의 체이기 때문에 식이라 한다면, 근과 진도, 또한 체가 있어야 할 것이다. 무슨 뜻 때문에, 근과 진을 말하지 않는가. 풀이하여 말한다. 근은 비록 체가 있어 근이라 이름할 수 있지만, 진을 마주하여 식을 생기게 하는 작용은 아니다. 진은 비록 체가 있어 진이라 이름할 수 있지만, 근을 마주하여 식을 생기게 하는 작용은 아니다. 식[1]도 비록 체가 있어 식이라 이름할 수 있지만, 근에 의지하여 진을 요별하는 작용은 아니다. 이 식의 체는 근에 의지하여 작용하지 않기 때문에, 근을 말하지 않고, 진을 요별하는 작용이 아니므로, 진을 말하지 않는다. 묻는다. 앞에서 근과 진에 체가 있다고 말했는데, 어떤 것이 그 근본인가. 진과 망 두 마음이 만든 근과 진이, 사의 근본이 될 수 있으니, 이것이 그 체이다. 통과 별은 이와 같다. 둘째 진과 망으로 분별한다. 앞의 일곱은 망식이어서, 근도 있고 진도 있다. 제8 진식은, 근과 진을 말하지 않는다. 앞의 육사식에서, 근과 진은 알 수 있다. 제7 망식은, 무상법이기 때문에, 찰나찰나 생멸하며, 생할 때 의탁하는 바가 있으므로, 근이 있다고 말한다. 그 성품이 분별하고 반연하는 법이기 때문에, 진이라고 말한다. 진식은 상법으로서 체에 기멸이 없다. 일어남이 없기 때문에, 의탁할 바가 없으므로, 근을 말하지 않는다. 그 성품은 분별하고 반연하는 법이 아니므로, 진이 있다고 말하지 않는다. 셋째 통으로 분별한다. 여덟 식 모두 근이 있고, 또한 통틀어 진이 있다. 그러므로 『능가경』에서 말한다. 경계와 근과[2] 식에 의지하기 때문에, 팔식이 생한다. 그[3] 모습은 어떠한가. 앞의 육식은 알 수 있다. 제7식 가운데에는, 체도 있고 용도 있다. 그 체를 논하면, 무상하게 유주하여, 앞의 것에 의지하여 뒤의 것이 생기므로, 뜻으로 근이라 말한다. 그 성품은 무명으로서, 진법을 미혹하여 덮으니, 진법이 곧 미혹되는 진이다. 그 용을 논하면, [4]도리어 중생의 안 등의 육근을 근으로 삼고, 색 등을 진으로 삼는다. 이 뜻은 어떠한가. 바로 앞의 사식이 의지하는 근과 진을, 이치로 궁구하면, 모두 망상이 자기 마음에 나타낸 것이다. 마치 꿈속에서 나타난 근과 진과 같다. 이 망의 근과 진은, 도리어 망상의 육식이 의지하는 바가 되므로, 제7식 가운데 작용하는 근과 진이라 한다. 제8식 가운데에도, 체도 있고 용도 있다. 그 체를 논하면, 여래장과 동체인 법 가운데에서, 뜻으로 근과 진을 말한다. 저 여래장은, 마땅히 단지 심식의 체일 뿐만 아니라, 또한 근의 체이기도 하다. 그러므로[5] 경에서 말한다. 중생의 몸 가운데에는, 여래의 눈과 여래의 귀 등이 있다. 여래장 가운데 항하사와 같은 불법은, 마음이 비추는 바가 되므로, 곧 진이라 한다. 그러므로 마명은 말한다. 본래부터, 일체 법계를 두루 비추는 뜻이 있다고 하였다. 그 용을 논하면, 도리어 중생의 눈 등을 근으로 삼고, 색 등을 진으로 삼는다. 이 뜻은 어떠한가. 바로 앞의 사식이 의탁하는 근과 진을, 실상을 궁구하면 모두 진심이 만든 것이다. 사람이 꿈속에서 보는 근과 진이 모두[6] 보심이 만든 것과 같다. 이 진이 만든 것은, 도리어 진의 작용인 육식이 의지하는 바가 되므로, 진식 가운데 모여 작용하는 근과 진이라 한다. 통틀어 있음은 이와 같다. 묻는다. 팔식에 통틀어 근과 진이 있다면, 어찌하여 경에서는 다만 사식에 나아가 근을 말하고 진을 말하는가. 앞의 사식은 체가 서로 달라 번갈아 일어나고, 의탁하는 뜻이 분명하기 때문에, 근과 진에 의거하여 육식을 구별한다. 뒤의 둘은 체가 통하여 처음부터 끝까지 항상 있고, 의탁하는 뜻이 미세하므로, 말하지 않는 것이다. 유무는 이와 같다. 다음은 의지하는 바의 거칠고 미세함이 같지 않음을 밝힌다. 그 가운데 대략 네 구절로 분별한다. 첫째는 거친 것이 미세한 것에 의지하는 것이다. 이른바 진식에 의지하여 망식이 일어나고, 망식에 의지하여 육사식이 일어나며, 또 육식 가운데에서는, 의식에 의지하여 오식이 일어난다. 이것들은 모두 거친 것이 미세한 것에 의지한다고 한다. 둘째는 미세한 것이 거친 것에 의지하는 것이다. 이른바 색근에 의지하여, 오식의 마음[7]이라는 미세한 법이 생기고, 오식에 의지하여 의식이 생긴다. 이와 같은 것을 미세한 것이 거친 것에 의지한다고 한다. 셋째는 같은 종류끼리 서로 의지하는 것이다. 이른바 의식 가운데에는, 여러 생각이 상속하는 뜻이 있을 수 있으므로, 앞뒤를 서로 마주하여, 같은 종류라고 하여 의지를 말한다. 제7식의 체도 생멸하여 서로 일어나니, 또한 같은 종류이다. 이 때문에 의지라고 말한다. 넷째는 같은 체끼리 서로 의지하는 것이다. 제8식의 체는, 도리어 자기 체인, 여실한 법계에 의지한다. 사·망·진 세 식의 근과 진은, 유무가 이와 같다(이 한 문을 마친다).</w:t>
      </w:r>
    </w:p>
    <w:p>
      <w:pPr>
        <w:pStyle w:val="EditorialNote"/>
      </w:pPr>
      <w:r>
        <w:t>교감·번역 메모 | [교감 검토 필요] 앞뒤 문맥은 근(根)과 진(塵)의 강약을 논하지만 현 TXT는 「強者為塵」으로 되어 있다. 「根」 등으로 임의 교정하지 않고 그대로 「강한 것을 진으로 삼는다」고 옮겼다. / [구두 검토 필요] 원문 「依境及根[2]識故」는 「境·根·識」의 병렬인지 다른 구두인지 불분명하다. 현 TXT를 그대로 보존하여 직역하였다. / [판독·교감 검토 필요] 원문 「非宜是其心識之體」의 「非宜」는 문맥상 자연스럽지 않다. 현 TXT를 고치지 않고 문맥을 해치지 않는 범위에서 직역하였다. / [판독·교감 검토 필요] 원문 「生於五識心[7]通細法」의 「通細法」은 문맥상 판독이 불안정하다. 임의로 「微細法」 등으로 고치지 않고 「통세법(通細法)」을 병기하였다.</w:t>
      </w:r>
    </w:p>
    <w:p>
      <w:pPr>
        <w:pStyle w:val="Heading2"/>
        <w:keepNext/>
      </w:pPr>
      <w:r>
        <w:t>[0532b13]</w:t>
      </w:r>
    </w:p>
    <w:p>
      <w:pPr>
        <w:pStyle w:val="Heading3"/>
        <w:keepNext/>
      </w:pPr>
      <w:r>
        <w:t>원문</w:t>
      </w:r>
    </w:p>
    <w:p>
      <w:pPr>
        <w:pStyle w:val="SourceText"/>
      </w:pPr>
      <w:r>
        <w:t>[0532b13] 次就真妄共相三識料簡有無。言共三者。真與無明。共為本識。依本共起阿陀那識。依本共起六種生識。此三識中。六種起識。有根有塵。根有二種。一者實依。依本識生。二者似依。以依自心所作六根。如人夢中眼等六識。實依睡心。似依眼等。而實不依。所有塵者。唯是似塵。都無實事。如人夢中所見色等非有似有。阿陀那識。亦有根塵。根有二種。一者實依。依本識生。二者似依。同類相望。似前生後。如人夢中執我之心。實依睡心。同類相望。似後依前。所有塵者。唯是似塵。都無實事。如人睡時取夢中身。以之為我。無身可取。本識一種。無所依生。得說無根。而體生滅。藉前起後。亦得[8]說根。本識無緣。不說有塵。因迷真法。亦得說塵。根塵有無。辨之麁爾。</w:t>
      </w:r>
    </w:p>
    <w:p>
      <w:pPr>
        <w:pStyle w:val="Heading3"/>
        <w:keepNext/>
      </w:pPr>
      <w:r>
        <w:t>한국어 번역</w:t>
      </w:r>
    </w:p>
    <w:p>
      <w:pPr>
        <w:pStyle w:val="TranslationText"/>
      </w:pPr>
      <w:r>
        <w:t>다음은 진과 망이 함께하는 세 식에 나아가 유무를 헤아려 가린다. 함께하는 세 가지라는 것은, 진과 무명이, 함께 본식이 되고, 본식에 의지하여 함께 아타나식을 일으키며, 본식에 의지하여 함께 여섯 가지 생기식을 일으키는 것이다. 이 세 식 가운데, 여섯 가지 생기식은, 근도 있고 진도 있다. 근에는 두 가지가 있다. 첫째는 실제의 의지처이다. 본식에 의지하여 생한다. 둘째는 닮은 의지처이다. 자기 마음이 만든 육근에 의지하기 때문이다. 사람이 꿈속에서 보는 눈 등의 육식과 같다. 실제로는 잠든 마음에 의지하지만, 겉으로는 눈 등에 의지하는 것과 같으며, 실제로는 그것에 의지하지 않는다. 그 진이라는 것은, 오직 닮은 진일 뿐이고, 도무지 실제의 사물은 없다. 사람이 꿈속에서 본 색 등이 실재하지 않으면서 실재하는 듯한 것과 같다. 아타나식도, 또한 근과 진이 있다. 근에는 두 가지가 있다. 첫째는 실제의 의지처이다. 본식에 의지하여 생한다. 둘째는 닮은 의지처이다. 같은 종류끼리 서로 마주하면, 앞의 것이 뒤의 것을 생기게 하는 듯하다. 사람이 꿈속에서 아집의 마음을 일으키는 것과 같다. 실제로는 잠든 마음에 의지하지만, 같은 종류끼리 서로 마주하면, 뒤의 것이 앞의 것에 의지하는 듯하다. 그 진이라는 것은, 오직 닮은 진일 뿐이고, 도무지 실제의 사물은 없다. 사람이 잠들었을 때 꿈속의 몸을 취하여, 그것을 나라고 삼지만, 취할 만한 실제의 몸은 없는 것과 같다. 본식 한 가지는, 의지하여 생하는 바가 없으므로, 근이 없다고 말할 수 있다. 그러나 그 체가 생멸하여, 앞의 것에 의지하여 뒤의 것이 일어나므로, 또한[8] 근이라고 말할 수도 있다. 본식은 반연하는 것이 없으므로, 진이 있다고 말하지 않는다. 그러나 진법을 미혹한 데서 비롯되므로, 또한 진이라고 말할 수도 있다. 근과 진의 유무는, 대략 이와 같이 분별한다.</w:t>
      </w:r>
    </w:p>
    <w:p>
      <w:pPr>
        <w:pStyle w:val="Heading2"/>
        <w:keepNext/>
      </w:pPr>
      <w:r>
        <w:t>[0532b27]</w:t>
      </w:r>
    </w:p>
    <w:p>
      <w:pPr>
        <w:pStyle w:val="Heading3"/>
        <w:keepNext/>
      </w:pPr>
      <w:r>
        <w:t>원문</w:t>
      </w:r>
    </w:p>
    <w:p>
      <w:pPr>
        <w:pStyle w:val="SourceText"/>
      </w:pPr>
      <w:r>
        <w:t>[0532b27] 次第四門。明其大小有無之義。小乘法中。但說六識。大乘[9]法說八。彼小乘中。未說心性妄想之義。故無七識。未說心體性真實。[10]故無八識。問曰。小乘亦說六識。體是取性闇惑之心。以何義故不名妄識。釋言。雖復闇惑名同。所迷有異。彼小乘中所說取性闇惑心者。心外法中。妄取自性。不知名用無性之義。大乘法中所說妄識。迷覆真性。於己自心所現法中。妄取為有。是故不同。[11]又問。小[12]乘中羅漢辟支空觀之解。與大乘中緣智何別。釋言。不同彼小乘中空觀解者。心外法中。解知名用無性空義。不知諸法自心所現妄想無法。大乘法中妄識智者。解知心外畢竟無法。不但無性。乃至亦無因緣之相。但是妄想闇惑心現如夢所現。有斯異也。[＊]又問小[＊]乘中亦說心體諸法集成。與大乘中真識何別。然彼所說。於小乘中。實是道理真實之心[13]名。對大乘。彼[14]乃宣說因緣虛法共相集成。故非真識。</w:t>
      </w:r>
    </w:p>
    <w:p>
      <w:pPr>
        <w:pStyle w:val="Heading3"/>
        <w:keepNext/>
      </w:pPr>
      <w:r>
        <w:t>한국어 번역</w:t>
      </w:r>
    </w:p>
    <w:p>
      <w:pPr>
        <w:pStyle w:val="TranslationText"/>
      </w:pPr>
      <w:r>
        <w:t>다음은 제4문이다. 대승과 소승에서 식이 있고 없음의 뜻을 밝힌다. 소승법 가운데서는, 다만 육식만을 말한다. 대승[9]법에서는 팔식을 말한다. 저 소승 가운데에서는, 심성의 망상이라는 뜻을 아직 말하지 않았으므로, 제7식이 없다. 마음의 체성이 진실하다는 것을 아직 말하지 않았으므로, [10]제8식이 없다. 묻는다. 소승에서도 또한 육식을 말하고, 그 체가 성품을 취하는 어두운 미혹의 마음인데, 무슨 뜻 때문에 망식이라 하지 않는가. 풀이하여 말한다. 비록 어두운 미혹이라는 이름은 같지만, 미혹하는 대상에는 차이가 있다. 저 소승 가운데서 말하는 성품을 취하는 어두운 미혹의 마음은, 마음 밖의 법 가운데에서, 망령되이 자성을 취하고, 이름과 작용이 자성이 없다는 뜻을 알지 못한다. 대승법 가운데서 말하는 망식은, 진실한 성품을 미혹하여 덮고, 자기 마음에 나타난 법 가운데에서, 망령되이 그것을 있다고 취한다. 그러므로 같지 않다. [11]또 묻는다. 소[12]승 가운데 아라한과 벽지불의 공관의 이해는, 대승 가운데의 연지와 무엇이 다른가. 풀이하여 말한다. 같지 않으니, 저 소승 가운데의 공관의 이해는, 마음 밖의 법 가운데에서, 이름과 작용에 자성이 없다는 공의 뜻을 이해하여 알지만, 모든 법이 자기 마음에 나타난 것이어서 망상으로서 아무 법도 없음을 알지 못한다. 대승법 가운데의 망식의 지혜는, 마음 밖에는 필경 아무 법도 없음을 이해하여 알고, 다만 자성이 없을 뿐만 아니라, 나아가 인연의 상조차도 없으며, 오직 망상과 어두운 미혹의 마음이 나타낸 것이 꿈에 나타난 것과 같음을 안다. 이러한 차이가 있다. [＊]또 소[＊]승 가운데서도 마음의 체는 모든 법이 모여 이루어진 것이라고 말하는데, 대승 가운데의 진식과 무엇이 다른가. 그러나 저기서 말한 것은, 소승 가운데에서는, 실로 도리상 진실한 마음이라는 [13]이름이다. 대승과 대비하면, 그 [14]것은 곧 인연으로 이루어진 허망한 법들이 함께 모여 이루어진 것을 말한 것이므로, 진식이 아니다.</w:t>
      </w:r>
    </w:p>
    <w:p>
      <w:pPr>
        <w:pStyle w:val="EditorialNote"/>
      </w:pPr>
      <w:r>
        <w:t>교감·번역 메모 | [구두·교감 검토 필요] 원문 「實是道理真實之心[13]名」은 「心[13]名」의 결합과 어절 경계가 매끄럽지 않다. 현 TXT의 글자와 편집표지를 그대로 보존하여 직역하였다.</w:t>
      </w:r>
    </w:p>
    <w:p>
      <w:pPr>
        <w:pStyle w:val="Heading2"/>
        <w:keepNext/>
      </w:pPr>
      <w:r>
        <w:t>[0532c17]</w:t>
      </w:r>
    </w:p>
    <w:p>
      <w:pPr>
        <w:pStyle w:val="Heading3"/>
        <w:keepNext/>
      </w:pPr>
      <w:r>
        <w:t>원문</w:t>
      </w:r>
    </w:p>
    <w:p>
      <w:pPr>
        <w:pStyle w:val="SourceText"/>
      </w:pPr>
      <w:r>
        <w:t>[0532c17] 第五明其依持之義。於中有二。一真妄相對以說依持。二就真妄共相識中。本末相對以說依持。前中有三。一真妄相對以辨依持。二唯就妄。三唯就真。真妄相對依持如何。前七妄識情有體無。起必詑真。名之為依。故勝鬘云。生死二法。依如來藏。[15]地持經亦云。十二因緣。皆依一心。第八真心。相隱性實。能為妄本。住持於妄。故說為持。故勝鬘云。若無藏識。七法不住。不得種苦樂求涅槃。此是真妄依持義也。妄之依真。如波依水。真之持妄。如水持波。故楞伽云。譬如巨海浪斯由猛風起洪波。鼓冥壑無有斷絕時[16]藏。海常住。境界風所[17]轉。種種諸識浪騰躍而轉[18]生。無明大海。雖為風飄水性不移。性不移故。名為常住。性雖常住。而彼水相。隨風波轉。喻彼真識雖為妄想境界風動。真性不變。性雖不變。而彼真相隨妄境界。起於七識。如海波浪。楞伽經中。境界為風。起信論中。無明為風。何故如是。此等皆有飄動義故。若復[1]論。無明妄心及與妄境。皆得為風。故起信論宣說。無明妄心妄境。皆為熏習。熏動真心。即是風義。但彼論中。就其根本說無明風。楞伽據末說境界風。皆得無傷。有人一向說彼海水。喻第七識不喻真識。此言大偏。如彼經中說。如來識以為藏識。第七妄心。名業相識。[2]經自說言。藏識如巨海。業相猶波浪。云何乃言水喻七識。[3]彼文復云。如來之藏。為彼無始[4]虛偽惡習所熏。名為藏識。生無明[5]住地。與七識俱。如海波浪。云何海水不喻真識。良以世人迷覆真心。妄取空義以為真識。故為此論。真妄相對依持如是。問曰。真妄一故相依。異故相依。是義不定。若全一體。則無依持。若全別體。亦無依持。不一不異故說依持。故[6]楞伽云。非異非不異。心俱和合生。此說妄識與彼真心和合生矣。次就妄中以辨依持。第七妄識。諸虛偽本。說為能持。前六事識。依妄而起。說為能依。能持如水。能依如波。水在波生。水盡波滅。所況如是。故楞伽云。如水大流盡波浪則不[7]生。如是意識滅。種種識不生。[8]彼名妄識。以為意識。六種事識為種種識。良以妄識為六本故。妄想意滅。令彼種種六識不生。妄中本末依持如是。次唯就真以辨依持。真有體用。本淨真心。說之為體。隨緣隱顯。說以為用。用必依體。名之為依。體能持用。說以為持。能持如水。能依如波。繩蛇等喻類亦同爾。真妄相對依持如是(此一門竟)。</w:t>
      </w:r>
    </w:p>
    <w:p>
      <w:pPr>
        <w:pStyle w:val="Heading3"/>
        <w:keepNext/>
      </w:pPr>
      <w:r>
        <w:t>한국어 번역</w:t>
      </w:r>
    </w:p>
    <w:p>
      <w:pPr>
        <w:pStyle w:val="TranslationText"/>
      </w:pPr>
      <w:r>
        <w:t>제5는 의지의 뜻을 밝힌다. 그 가운데 둘이 있다. 첫째는 진과 망을 서로 상대하여 의지를 말하는 것이고, 둘째는 진과 망이 함께한 상의 식 가운데에서, 본과 말을 서로 상대하여 의지를 말하는 것이다. 앞의 것 가운데 셋이 있다. 첫째는 진과 망을 서로 상대하여 의지를 분별하고, 둘째는 오직 망에 나아가며, 셋째는 오직 진에 나아간다. 진과 망을 상대하여 의지하는 것은 어떠한가. 앞의 일곱 망식은 정으로는 있으나 체로는 없으므로, 일어날 때 반드시 진에 의탁한다. 이를 능의라 한다. 그러므로 『승만경』에서 말한다. 생사의 두 법은, 여래장에 의지한다. [15]『지지경』에서도 또한 말한다. 십이인연은, 모두 한 마음에 의지한다. 제8의 진심은, 상은 숨고 성품은 진실하여, 능히 망의 근본이 되고, 망을 머물러 지탱하므로, 이를 능지라 한다. 그러므로 『승만경』에서 말한다. 만약 장식이 없다면, 일곱 법이 머물지 못하고, 고락을 심고 열반을 구할 수 없다. 이것이 진과 망의 의지의 뜻이다. 망이 진에 의지하는 것은, 물결이 물에 의지하는 것과 같고, 진이 망을 지탱하는 것은, 물이 물결을 지탱하는 것과 같다. 그러므로 『능가경』에서 말한다. 비유하면 큰 바다의 물결은 사나운 바람으로 인해 큰 파도가 일어나는 것과 같다. 깊고 어두운 골짜기를 뒤흔들며 끊어질 때가 없고 [16]장(藏)이다. 바다는 항상 머문다. 경계의 바람에 [17]굴러가고, 갖가지 모든 식의 물결이 뛰어오르며 굴러 [18]생겨난다. 무명의 큰 바다는, 비록 바람에 나부껴도 물의 성품은 움직이지 않는다. 성품이 움직이지 않기 때문에, 항상 머문다고 한다. 성품은 비록 항상 머물지만, 그 물의 상은, 바람을 따라 물결로 변한다. 이는 저 진식이 비록 망상이라는 경계의 바람에 움직이더라도, 진실한 성품은 변하지 않음을 비유한다. 성품은 비록 변하지 않지만, 그 진실한 상은 망령된 경계를 따라, 일곱 식을 일으킨다. 바다의 물결과 같다. 『능가경』 가운데에서는, 경계를 바람이라 하고, 『기신론』 가운데에서는, 무명을 바람이라 한다. 무슨 까닭에 그러한가. 이것들은 모두 나부끼고 움직이게 하는 뜻이 있기 때문이다. 다시 [1]논한다면, 무명과 망심 및 망령된 경계가, 모두 바람이 될 수 있다. 그러므로 『기신론』에서는, 무명과 망심과 망령된 경계가, 모두 훈습이 되어, 진심을 훈습하여 움직이게 한다고 말한다. 이것이 곧 바람의 뜻이다. 다만 그 논 가운데서는, 그 근본에 나아가 무명의 바람을 말하였고, 『능가경』에서는 말단에 의거하여 경계의 바람을 말하였으니, 모두 문제가 없다. 어떤 사람은 한결같이 저 바닷물이, 제7식을 비유할 뿐 진식을 비유하지 않는다고 말한다. 이 말은 크게 치우쳤다. 저 경전에서 말한 것과 같다. 여래식을 장식이라 하고, 제7의 망심을, 업상식이라 한다. [2]경전에서 스스로 말한다. 장식은 큰 바다와 같고, 업상은 물결과 같다. 어찌 물이 제7식을 비유한다고 말할 수 있겠는가. [3]그 글에서는 또 말한다. 여래장은, 저 무시 이래의 [4]허위한 악습에 훈습되어, 장식이라 이름하고, 무명[5]주지를 일으켜, 일곱 식과 함께하며, 바다와 물결과 같다. 어찌 바닷물이 진식을 비유하지 않는다고 하겠는가. 참으로 세상 사람들이 진심을 미혹하여 덮고, 망령되이 공의 뜻을 취하여 진식으로 삼기 때문에, 이러한 논의를 하는 것이다. 진과 망을 서로 상대하여 의지하는 뜻은 이와 같다. 묻는다. 진과 망이 하나이기 때문에 서로 의지하는가. 다르기 때문에 서로 의지하는가. 이 뜻은 일정하지 않다. 만약 완전히 한 체라면, 곧 의지가 없고, 만약 완전히 다른 체라면, 또한 의지가 없다. 하나도 아니고 다르지도 않기 때문에 의지를 말한다. 그러므로 [6]『능가경』에서 말한다. 다른 것도 아니고 다르지 않은 것도 아니며, 마음과 함께 화합하여 생긴다. 이는 망식과 저 진심이 화합하여 생긴다는 것을 말한다. 다음은 망 가운데에 나아가 의지를 분별한다. 제7의 망식은, 모든 허위한 것의 근본이므로, 능지라 한다. 앞의 육사식은, 망에 의지하여 일어나므로, 능의라 한다. 능지는 물과 같고, 능의는 물결과 같다. 물이 있으면 물결이 생기고, 물이 다하면 물결이 소멸한다. 비유되는 바도 이와 같다. 그러므로 『능가경』에서 말한다. 물이 크게 흐르는 것이 다하면 물결이 곧 [7]생기지 않는다. 이와 같이 의식이 소멸하면, 갖가지 식이 생기지 않는다. [8]거기서는 망식을, 의식이라 하고, 육사식을 갖가지 식이라 한다. 참으로 망식이 육식의 근본이기 때문에, 망상의 의가 소멸하면, 저 갖가지 육식이 생기지 않게 된다. 망 가운데 본말의 의지는 이와 같다. 다음은 오직 진에 나아가 의지를 분별한다. 진에는 체와 용이 있다. 본래 청정한 진심을, 체라 하고, 인연을 따라 숨고 드러나는 것을, 용이라 한다. 용은 반드시 체에 의지하므로, 능의라 한다. 체는 능히 용을 지탱하므로, 능지라 한다. 능지는 물과 같고, 능의는 물결과 같다. 새끼줄과 뱀 등의 비유도 이와 같다. 진과 망을 서로 상대하여 의지하는 것은 이와 같다(이 한 문은 끝났다).</w:t>
      </w:r>
    </w:p>
    <w:p>
      <w:pPr>
        <w:pStyle w:val="EditorialNote"/>
      </w:pPr>
      <w:r>
        <w:t>교감·번역 메모 | [구두·판독 검토 필요] 원문 「鼓冥壑無有斷絕時[16]藏」은 『능가경』의 게송 인용이 현 TXT에서 이 단위처럼 끊겨 「藏」이 단위 말미에 놓여 있다. 「藏」을 다음 단위로 이동하지 않고 현 위치 그대로 보존하였다.</w:t>
      </w:r>
    </w:p>
    <w:p>
      <w:pPr>
        <w:pStyle w:val="Heading2"/>
        <w:keepNext/>
      </w:pPr>
      <w:r>
        <w:t>[0533b04]</w:t>
      </w:r>
    </w:p>
    <w:p>
      <w:pPr>
        <w:pStyle w:val="Heading3"/>
        <w:keepNext/>
      </w:pPr>
      <w:r>
        <w:t>원문</w:t>
      </w:r>
    </w:p>
    <w:p>
      <w:pPr>
        <w:pStyle w:val="SourceText"/>
      </w:pPr>
      <w:r>
        <w:t>[0533b04] 次就真妄共相識中。本末相對以辨依持。真與癡合共為本識。依本共起阿陀那識。依本共起六種生識。於此分中。本識為本。餘二為末。末生依本。名之為依。本能持末。流注不斷。說之為持。能持如水。能依如波。問曰。末中阿陀那識共起六識。得有相依持義不。釋言。不得。於此分中。六識親從本識而起。本識變為。體是本識故。望本識說依說持。非阿陀那變為六識。六識體非阿陀那識。故望陀那不說依持。如人夢中見聞覺知從睡心生。不從夢中執我心起。若就緣由。說依說持。亦得無傷。是義云何。由阿陀那執我心故。熏於本識。不見法如。不證涅槃。變起六識及六根塵。離之則無。故[9]經說云。以著我故。世間受身。離我則無[10]行。從是義得說依持。依持如是(此二門竟)。</w:t>
      </w:r>
    </w:p>
    <w:p>
      <w:pPr>
        <w:pStyle w:val="Heading3"/>
        <w:keepNext/>
      </w:pPr>
      <w:r>
        <w:t>한국어 번역</w:t>
      </w:r>
    </w:p>
    <w:p>
      <w:pPr>
        <w:pStyle w:val="TranslationText"/>
      </w:pPr>
      <w:r>
        <w:t>다음은 진과 망이 함께한 상의 식 가운데에서, 본과 말을 서로 상대하여 의지를 분별한다. 진과 치가 합하여 함께 본식이 되고, 본식에 의지하여 함께 아타나식을 일으키며, 본식에 의지하여 함께 여섯 가지 생식(生識)을 일으킨다. 이 구분 가운데에서는, 본식이 근본이고, 나머지 둘은 말단이다. 말단은 근본에 의지하여 생기므로, 능의라 하고, 근본은 능히 말단을 지탱하여, 흐르며 이어져 끊어지지 않으므로, 이를 능지라 한다. 능지는 물과 같고, 능의는 물결과 같다. 묻는다. 말단 가운데 아타나식과 함께 일어나는 육식에는, 서로 의지하고 지탱하는 뜻이 있을 수 있는가. 풀이하여 말한다. 그럴 수 없다. 이 구분 가운데에서는, 육식이 직접 본식으로부터 일어나고, 본식이 변하여 이루어진 것이며, 그 체가 본식이기 때문에, 본식을 상대하여 의라고도 하고 지라고도 한다. 아타나가 변하여 육식이 된 것이 아니고, 육식의 체도 아타나식이 아니기 때문에, 아타나를 상대해서는 의지한다고 말하지 않는다. 사람이 꿈속에서 보고 듣고 느끼고 아는 것이 잠든 마음에서 생기고, 꿈속에서 나를 집착하는 마음으로부터 일어나는 것이 아닌 것과 같다. 만약 연유에 나아가 말한다면, 의라고도 하고 지라고도 말할 수 있어, 또한 문제가 없다. 이 뜻은 어떠한가. 아타나의 아집하는 마음으로 말미암아, 본식을 훈습하여, 법의 여여함을 보지 못하고, 열반을 증득하지 못하며, 육식과 육근·육진을 변하여 일으킨다. 그것을 떠나면 곧 없다. 그러므로 [9]경에서 말한다. 나에 집착하기 때문에, 세간에서 몸을 받으며, 나를 떠나면 곧 [10]행이 없다. 이 뜻으로부터 의지한다고 말할 수 있다. 의지는 이와 같다(이 두 문은 끝났다).</w:t>
      </w:r>
    </w:p>
    <w:p>
      <w:pPr>
        <w:pStyle w:val="Heading2"/>
        <w:keepNext/>
      </w:pPr>
      <w:r>
        <w:t>[0533b19]</w:t>
      </w:r>
    </w:p>
    <w:p>
      <w:pPr>
        <w:pStyle w:val="Heading3"/>
        <w:keepNext/>
      </w:pPr>
      <w:r>
        <w:t>원문</w:t>
      </w:r>
    </w:p>
    <w:p>
      <w:pPr>
        <w:pStyle w:val="SourceText"/>
      </w:pPr>
      <w:r>
        <w:t>[0533b19] 次第六門。明熏習義。於中有二。一就真妄別相識中以辨熏習。二就真妄共相識中以論熏習。前中[11]曲為三。一定熏習法體。二總釋熏義。三廣顯熏相。熏習法者。起信論中。說有四種。一淨法熏習。所謂真如。二染因熏習。所謂無明。三妄心熏習。所謂業識。第七識中。始從業識乃至相續。通名業識。四妄境熏習。所謂妄想心所起偽境。此四猶是[12]地持論中。如是[13]如實凡愚不知起八妄想。生二種事。真如熏習。猶彼如實。無明猶彼凡愚不知。妄心猶彼起八妄想。妄境猶彼生三事中初虛偽事。問曰。事識及事根塵。以何義故不說熏習。以此條未熏習所起故不說之(此一門竟)。</w:t>
      </w:r>
    </w:p>
    <w:p>
      <w:pPr>
        <w:pStyle w:val="Heading3"/>
        <w:keepNext/>
      </w:pPr>
      <w:r>
        <w:t>한국어 번역</w:t>
      </w:r>
    </w:p>
    <w:p>
      <w:pPr>
        <w:pStyle w:val="TranslationText"/>
      </w:pPr>
      <w:r>
        <w:t>다음은 제6문이다. 훈습의 뜻을 밝힌다. 그 가운데 둘이 있다. 첫째는 진과 망의 별상식 가운데에 나아가 훈습을 분별하고, 둘째는 진과 망이 함께한 상의 식 가운데에 나아가 훈습을 논한다. 앞의 것 가운데 [11]자세히 셋으로 나눈다. 첫째는 훈습하는 법의 체를 정하고, 둘째는 훈의 뜻을 총괄하여 풀이하며, 셋째는 훈습의 모습을 자세히 드러낸다. 훈습하는 법은, 『기신론』 가운데에서, 네 가지를 말한다. 첫째는 정법훈습이고, 이른바 진여이다. 둘째는 염인훈습이고, 이른바 무명이다. 셋째는 망심훈습이고, 이른바 업식이다. 제7식 가운데에서, 업식에서 시작하여 상속식에 이르기까지를, 통틀어 업식이라 한다. 넷째는 망경훈습이고, 이른바 망상심이 일으킨 허위의 경계이다. 이 네 가지는 곧 [12]『지지론』 가운데의, 곧 [13]이와 같은 여실, 범우불지, 팔망상을 일으키는 것이며, 두 종류의 일을 낳는다. 진여훈습은, 저 여실과 같고, 무명은 저 범부와 어리석은 이가 알지 못하는 것과 같으며, 망심은 저 팔망상을 일으키는 것과 같고, 망경은 저 세 가지 일을 낳는 가운데 첫째인 허위의 일과 같다. 묻는다. 사식과 사의 근·진은, 무슨 뜻 때문에 훈습을 말하지 않는가. 이 조목은 아직 훈습으로 일어난 것이 아니기 때문에 이를 말하지 않는다(이 한 문은 끝났다).</w:t>
      </w:r>
    </w:p>
    <w:p>
      <w:pPr>
        <w:pStyle w:val="EditorialNote"/>
      </w:pPr>
      <w:r>
        <w:t>교감·번역 메모 | [교감 검토 필요] 이 단위는 「生二種事」라 되어 있으나 뒤의 해당 대목에는 「生三事中初虛偽事」라고 되어 있어 수효가 서로 맞지 않는다. 임의로 「二」·「三」을 고치지 않았다. / [판독·교감 검토 필요] 원문 「以此條未熏習所起故不說之」의 「未熏習所起」는 앞뒤의 훈습 관계를 설명하는 문맥에서 의미 연결이 매끄럽지 않다. 현 TXT를 수정하지 않고 문자 그대로 옮겼다.</w:t>
      </w:r>
    </w:p>
    <w:p>
      <w:pPr>
        <w:pStyle w:val="Heading2"/>
        <w:keepNext/>
      </w:pPr>
      <w:r>
        <w:t>[0533c03]</w:t>
      </w:r>
    </w:p>
    <w:p>
      <w:pPr>
        <w:pStyle w:val="Heading3"/>
        <w:keepNext/>
      </w:pPr>
      <w:r>
        <w:t>원문</w:t>
      </w:r>
    </w:p>
    <w:p>
      <w:pPr>
        <w:pStyle w:val="SourceText"/>
      </w:pPr>
      <w:r>
        <w:t>[0533c03] 次第二門。總顯熏習。如論中說。熏習義者。如衣無香熏之令有。心亦如是。真中無染。妄熏令有。妄中無淨。真熏使有。故彼妄中。得有方便對治行起。論釋如是(此二門竟)。</w:t>
      </w:r>
    </w:p>
    <w:p>
      <w:pPr>
        <w:pStyle w:val="Heading3"/>
        <w:keepNext/>
      </w:pPr>
      <w:r>
        <w:t>한국어 번역</w:t>
      </w:r>
    </w:p>
    <w:p>
      <w:pPr>
        <w:pStyle w:val="TranslationText"/>
      </w:pPr>
      <w:r>
        <w:t>다음은 제2문이다. 훈습을 총괄하여 드러낸다. 논에서 말한 것과 같다. 훈습의 뜻은, 옷에 향기가 없는데 향으로 훈습하여 있게 하는 것과 같다. 마음도 또한 이와 같다. 진 가운데에는 염이 없지만, 망이 훈습하여 있게 하고, 망 가운데에는 정이 없지만, 진이 훈습하여 있게 한다. 그러므로 저 망 가운데에서, 방편의 대치행이 일어날 수 있다. 논의 풀이는 이와 같다(이 두 문은 끝났다).</w:t>
      </w:r>
    </w:p>
    <w:p>
      <w:pPr>
        <w:pStyle w:val="Heading2"/>
        <w:keepNext/>
      </w:pPr>
      <w:r>
        <w:t>[0533c06]</w:t>
      </w:r>
    </w:p>
    <w:p>
      <w:pPr>
        <w:pStyle w:val="Heading3"/>
        <w:keepNext/>
      </w:pPr>
      <w:r>
        <w:t>원문</w:t>
      </w:r>
    </w:p>
    <w:p>
      <w:pPr>
        <w:pStyle w:val="SourceText"/>
      </w:pPr>
      <w:r>
        <w:t>[0533c06] 次廣辨釋熏習之相。先明起染。後明起淨。就起染中。義別有二。一就前四法明其熏習相生次第。二別明熏習所起不同。相生義者。如[14]論中說。以依第一真如法故。便起第二無明染因。以有無明染法因故。熏習真如便起妄心。如人昏睡覆報心故便起夢心。以有妄心熏習無明。不了真如寂滅平等。不覺念起。便生妄境。如人夢心動發昏睡起夢境界。以有妄境。熏動妄心。便起念著。造種種業。受種種苦。念猶愛也。著猶見也。此事識中見愛煩惱造業受苦。皆依妄生。相生如是。次明熏習所起不同。如論中說。從末尋本。次第辨之。妄境熏習所起有二。一增長念。念猶愛也。二增長取。取猶見也。妄心熏習所起亦二。一者熏習起變易果。謂受聲聞緣覺變易菩薩細苦。[15]二起分段果。謂受凡夫分段麁苦。由妄識中相續之力住持諸業。得彼果故。無明熏習所起亦二。一以無明迷覆真心。受妄熏習。成妄種子。[16]於妄識。二以無明迷覆真心。受善惡熏。成事種子。生於事識。真如熏習所起亦二。一起無明。二起妄心。以彼真如無分別故。能起無明。覺知性故。為惑所覆。便生妄心。如人[17]執心是知性故。昏睡所覆。便生夢知。起染如是。次明起淨。起淨有二。一明真熏妄。二妄熏真。真熏妄中。初明能熏。後明所熏。能熏有二。一真體熏習。二真用熏習。體熏習者。如論中說。從無始來。具無漏法及不思議作業之性。熏習妄心。能令眾生厭生死苦樂求涅槃。自信己身有真如[1]法發心修行。法身本體。名無漏法。報佛本[2]目。名作業性。是二[3]亦如佛性義中具廣分別。由此二故。能熏妄矣。問曰。若使真能熏妄起善行者。一切眾生。悉有真如。何不等熏齊使發心起修所行。趣入涅槃。而諸眾生。有信不信優劣前後無量差別。[4]論自釋言。真如本一。而諸眾生煩惱厚薄。差別不同。是故前後優劣不等。又佛法中有因有緣。是二具足。乃得成辦。如似木中雖有火性。人攢方出。若無人攢。不能自燒。眾生如是。雖有如性以無正因。若無善友諸佛菩薩起行之緣。真法不能自除煩惱自成涅槃。用熏習者。[5]論自釋言。即是眾生外緣之力。謂佛菩薩。證如起用。攝化眾生。令修善法。於中有二。一差別緣。二平等緣。差別緣者。論自釋言。修行之者。依佛菩薩。從初發心乃至成佛。於其中間。若見若聞。諸佛菩薩。或為眷屬。或為師長。或為知友。或為給使。或為怨家。諸佛菩薩。於此眾生。慈悲方便。四攝攝取。令增善行。使入正道。名差別緣。此差別中。有近有遠。近者速疾。遠者久遠。此猶是其應身化也。平等緣者。論自釋言。諸佛菩薩。久發大願。誓度一切。以此善根熏習力故。自然常隨一切眾生。隨應見聞。而為示現。謂示如來平等法身。令諸眾生依三昧力平等見佛。此猶是其真身益也。能熏如是。言所熏者。如論中說。所熏有二。一未相應。謂熏凡夫聲聞緣覺及菩薩中初發心者。令於六識七識心中信順修行。未能捨妄與實相應。二已相應。謂熏習出世法身菩薩。令捨妄心。除滅無明。契證真如。與佛如來法身相應。無有分別。唯依法力。自然修行。趣佛智海。上來一門。明真熏妄集起淨法。下次明其妄心熏真發生淨法。於中有二。一是能熏。二是所熏。能熏之中。有總有別。總熏習者。論自釋言。以有妄心。厭離生死。求涅槃故。熏習真心。自信己性。唯是真如。如外無法。但是妄心顛倒所見。以知外境無所有故。種種方便。修習離染趣真之行。雖有所修。不取不念。久修力故。無明則滅。無明滅故。妄心不生。妄心不生故。妄境隨已。心相俱盡。名得涅槃。得涅槃故。自然成就不思議業用充法界總相如是。別熏習者。[6]論釋有二。一事識熏。謂凡夫二乘人等。厭生死苦。趣向涅槃。此六識中。方便修行。熏發真也。二意熏習。謂諸菩薩。見虛妄法。無可貪取。知真如法寂靜安穩發心勇猛。趣大涅槃。此七識中。方便修行。熏發真也。良以妄識能生事識。生事識所依故名意。非事識中意根界也。能熏如是。所熏有二。一者熏生。熏生報佛方便功德。二者熏顯。熏顯法佛性淨功德。真妄別識熏習如是。問曰。真妄前後相熏。為在一時。釋言。相熏必在同時。是義云何。染淨諸法。真妄共起。單真不生。唯妄不成。何故如是。唯真無妄。真性常湛。無為不變故無起作。唯妄無真妄體不立故亦無作。故勝鬘云。若無藏識。七法不住。不得種苦。不得厭苦樂求涅槃。真妄相依。方能造作一切諸法。以共作故。攝法從情皆是妄為。攝法從本。皆真心作。如人夢中所為諸事。攝事從末。昏睡所為。攝事從本。報心所作。亦如世人見繩為蛇。攝蛇從情妄情所為。攝蛇從本皆是繩作。諸法像此。真雖能作。作必隨情。如繩作蛇。蛇由闇情。妄雖能作。作必託真。如情作蛇。蛇必依繩。真[7]無由情。名妄熏真。妄作由真。名真熏妄。如此相熏義無先後。故說一時。真妄相熏。旨要在斯。無宜不記。</w:t>
      </w:r>
    </w:p>
    <w:p>
      <w:pPr>
        <w:pStyle w:val="Heading3"/>
        <w:keepNext/>
      </w:pPr>
      <w:r>
        <w:t>한국어 번역</w:t>
      </w:r>
    </w:p>
    <w:p>
      <w:pPr>
        <w:pStyle w:val="TranslationText"/>
      </w:pPr>
      <w:r>
        <w:t>다음은 훈습의 모습을 자세히 분별하여 풀이한다. 먼저 염이 일어나는 것을 밝히고, 뒤에 정이 일어나는 것을 밝힌다. 염이 일어나는 것 가운데에는, 뜻에 두 가지 차별이 있다. 첫째는 앞의 네 법에 나아가 훈습하여 서로 생기는 차제를 밝히고, 둘째는 훈습하여 일으키는 바가 같지 않음을 따로 밝힌다. 서로 생기는 뜻은, [14]논에서 말한 것과 같다. 첫째 진여법에 의지하기 때문에, 곧 둘째 무명의 염인을 일으킨다. 무명이라는 염법의 원인이 있기 때문에, 진여를 훈습하여 곧 망심을 일으킨다. 사람의 혼침한 잠이 보심을 덮기 때문에 곧 꿈의 마음을 일으키는 것과 같다. 망심이 있어 무명을 훈습하기 때문에, 진여가 적멸하고 평등함을 알지 못하고, 깨닫지 못한 채 생각이 일어나, 곧 망령된 경계를 낳는다. 사람이 꿈꾸는 마음이 움직여 혼침한 잠을 발동시키고 꿈의 경계를 일으키는 것과 같다. 망령된 경계가 있기 때문에, 망심을 훈습하여 움직이게 하고, 곧 생각하고 집착함을 일으켜, 갖가지 업을 짓고, 갖가지 괴로움을 받는다. 염(念)은 곧 애이다. 착(著)은 곧 견이다. 이 사식 가운데의 견·애 번뇌가 업을 짓고 괴로움을 받는 것은, 모두 망에 의지하여 생긴다. 서로 생기는 것은 이와 같다. 다음은 훈습하여 일으키는 바가 같지 않음을 밝힌다. 논에서 말한 것과 같다. 말단으로부터 근본을 찾아, 차례로 분별한다. 망령된 경계의 훈습이 일으키는 것에는 둘이 있다. 첫째는 염(念)을 증장시키는 것이고, 염은 곧 애이다. 둘째는 취(取)를 증장시키는 것이고, 취는 곧 견이다. 망심의 훈습이 일으키는 것에도 둘이 있다. 첫째는 훈습하여 변역의 과를 일으키는 것이니, 성문·연각의 변역과 보살의 미세한 괴로움을 받는 것을 말한다. [15]둘째는 분단의 과를 일으키는 것이니, 범부의 분단이라는 거친 괴로움을 받는 것을 말한다. 망식 가운데 상속하는 힘으로 모든 업을 머물러 지탱하여, 저 과를 얻기 때문이다. 무명훈습이 일으키는 것에도 둘이 있다. 첫째는 무명이 진심을 미혹하여 덮고, 망의 훈습을 받아, 망의 종자를 이루는 것이며, [16]망식에 있어서이다. 둘째는 무명이 진심을 미혹하여 덮고, 선악의 훈습을 받아, 사의 종자를 이루어, 사식을 낳는 것이다. 진여훈습이 일으키는 것에도 둘이 있다. 첫째는 무명을 일으키는 것이고, 둘째는 망심을 일으키는 것이다. 저 진여는 분별이 없기 때문에, 능히 무명을 일으키고, 깨달아 아는 성품이 있기 때문에, 미혹에 덮이면, 곧 망심을 낳는다. 사람의 [17]집심이 아는 성품이기 때문에, 혼침한 잠에 덮이면, 곧 꿈속의 앎을 낳는 것과 같다. 염이 일어나는 것은 이와 같다. 다음은 정이 일어나는 것을 밝힌다. 정이 일어나는 것에는 둘이 있다. 첫째는 진이 망을 훈습하는 것을 밝히고, 둘째는 망이 진을 훈습하는 것을 밝힌다. 진이 망을 훈습하는 가운데에서는, 먼저 능훈을 밝히고, 뒤에 소훈을 밝힌다. 능훈에는 둘이 있다. 첫째는 진체훈습이고, 둘째는 진용훈습이다. 체훈습은, 논에서 말한 것과 같다. 무시 이래로, 무루법과 불사의한 작용의 성품을 갖추어, 망심을 훈습하고, 능히 중생으로 하여금 생사의 괴로움을 싫어하고 열반을 즐겨 구하게 하며, 자기 몸에 진여[1]법이 있음을 스스로 믿어 발심하고 수행하게 한다. 법신의 본체를, 무루법이라 하고, 보불의 본[2]목(本目)을, 작업의 성품이라 한다. 이 두 [3]가지는 또한 불성의 뜻 가운데에서 자세히 분별한 것과 같다. 이 두 가지로 말미암기 때문에, 능히 망을 훈습한다. 묻는다. 만약 진이 능히 망을 훈습하여 선행을 일으키게 한다면, 모든 중생에게, 모두 진여가 있는데, 어찌하여 똑같이 훈습하여 모두 발심하고 수행을 일으키게 하지 않는가. 열반에 나아가 들어가게 하지 않는가. 그런데 모든 중생에게, 믿고 믿지 않음과 우열·선후의 한량없는 차별이 있다. [4]논에서 스스로 풀이한다. 진여는 본래 하나이지만, 모든 중생의 번뇌에는 두껍고 얇음이 있어, 차별되어 같지 않다. 그러므로 선후와 우열이 같지 않다. 또 불법 가운데에는 인이 있고 연이 있으니, 이 두 가지가 갖추어져야, 비로소 성취할 수 있다. 마치 나무 속에 비록 불의 성품이 있어도, 사람이 비벼야 비로소 불이 나는 것과 같다. 만약 사람이 비비지 않으면, 스스로 탈 수 없다. 중생도 이와 같다. 비록 여의 성품이 있어도 바른 인이 없고, 만약 선우인 모든 부처와 보살이 수행을 일으키게 하는 연이 없다면, 진실한 법은 스스로 번뇌를 제거하고 스스로 열반을 이룰 수 없다. 용훈습은, [5]논에서 스스로 풀이한다. 곧 중생의 외연의 힘이며, 이른바 부처와 보살이다. 여여함을 증득하여 작용을 일으키고, 중생을 거두어 교화하여, 선법을 닦게 한다. 그 가운데 둘이 있다. 첫째는 차별연이고, 둘째는 평등연이다. 차별연은, 논에서 스스로 풀이하여 말한다. 수행하는 이는, 부처와 보살에게 의지하여, 처음 발심할 때부터 성불할 때까지, 그 중간에, 보거나 듣거나 하면서, 모든 부처와 보살이, 혹은 권속이 되고, 혹은 스승과 어른이 되며, 혹은 아는 벗이 되고, 혹은 시중드는 사람이 되며, 혹은 원수가 된다. 모든 부처와 보살은, 이 중생에 대하여, 자비와 방편으로, 사섭으로 거두어 취하여, 선행을 증장시키고, 바른 도에 들어가게 한다. 이를 차별연이라 한다. 이 차별 가운데에는, 가까운 것이 있고 먼 것이 있다. 가까운 것은 빠르고, 먼 것은 오래 걸린다. 이는 곧 응신의 교화이다. 평등연은, 논에서 스스로 풀이하여 말한다. 모든 부처와 보살은, 오래전 큰 서원을 세워, 일체를 제도하겠다고 서원한다. 이 선근의 훈습력 때문에, 자연히 항상 모든 중생을 따르며, 마땅함에 따라 보이고 들리도록, 나타내 보인다. 곧 여래의 평등한 법신을 나타내어, 모든 중생으로 하여금 삼매의 힘에 의지하여 평등하게 부처를 보게 한다. 이는 곧 진신의 이익이다. 능훈은 이와 같다. 소훈은, 논에서 말한 것과 같다. 소훈에는 둘이 있다. 첫째는 아직 상응하지 않은 것이니, 범부·성문·연각 및 보살 가운데 처음 발심한 이를 훈습하여, 육식과 칠식의 마음 가운데에서 믿고 따르며 수행하게 하지만, 아직 망을 버리고 실상과 상응하지는 못한 것을 말한다. 둘째는 이미 상응한 것이니, 출세간의 법신보살을 훈습하여, 망심을 버리게 하고, 무명을 제거하여 소멸시키며, 진여를 계합하여 증득하게 하고, 부처 여래의 법신과 상응하게 하여, 분별이 없게 한다. 오직 법의 힘에 의지하여, 자연히 수행하고, 부처의 지혜 바다로 나아간다. 이상 한 문은, 진이 망을 훈습하여 정법을 모아 일으키는 것을 밝혔다. 아래에서는 다음으로 망심이 진을 훈습하여 정법을 발생시키는 것을 밝힌다. 그 가운데 둘이 있다. 첫째는 능훈이고, 둘째는 소훈이다. 능훈 가운데에는, 총체적인 것이 있고 개별적인 것이 있다. 총훈습은, 논에서 스스로 풀이하여 말한다. 망심이 있어, 생사를 싫어하여 떠나고, 열반을 구하기 때문에, 진심을 훈습하고, 자기의 성품이, 오직 진여임을 스스로 믿으며, 여(如) 밖에는 법이 없고, 오직 망심이 전도되어 본 것일 뿐임을 안다. 외부의 경계가 아무것도 없음을 알기 때문에, 갖가지 방편으로, 염을 여의고 진으로 나아가는 행을 닦고 익힌다. 비록 닦는 바가 있더라도, 취하지도 않고 생각하지도 않는다. 오랫동안 닦은 힘 때문에, 무명이 곧 소멸하고, 무명이 소멸하기 때문에, 망심이 생기지 않으며, 망심이 생기지 않기 때문에, 망령된 경계도 따라서 그치고, 마음과 상이 함께 다한다. 이를 열반을 얻는다고 한다. 열반을 얻기 때문에, 자연히 불가사의한 업용을 성취하여 법계를 충만히 한다. 총상은 이와 같다. 별훈습은, [6]논에서 두 가지로 풀이한다. 첫째는 사식훈습이다. 범부와 이승인 등을 말한다. 생사의 괴로움을 싫어하고, 열반으로 나아간다. 이 육식 가운데에서, 방편으로 수행하여, 진을 훈습하여 발현시킨다. 둘째는 의훈습이다. 모든 보살을 말한다. 허망한 법은, 탐하여 취할 만한 것이 없음을 보고, 진여의 법이 적정하고 안온함을 알아 용맹하게 발심하고, 대열반으로 나아간다. 이 칠식 가운데에서, 방편으로 수행하여, 진을 훈습하여 발현시킨다. 참으로 망식은 능히 사식을 낳고, 사식이 생기는 의지가 되기 때문에 의(意)라 한다. 사식 가운데의 의근계가 아니다. 능훈은 이와 같다. 소훈에는 둘이 있다. 첫째는 훈습하여 생기게 하는 것이니, 훈습하여 보불의 방편공덕을 낳는 것이고, 둘째는 훈습하여 드러내는 것이니, 훈습하여 법불의 성정공덕을 드러내는 것이다. 진과 망의 별식에서의 훈습은 이와 같다. 묻는다. 진과 망이 앞뒤로 서로 훈습하는 것은, 한때에 있는 것인가. 풀이하여 말한다. 서로 훈습하는 것은 반드시 같은 때에 있다. 이 뜻은 어떠한가. 염법과 정법의 모든 법은, 진과 망이 함께 일어난다. 진만으로는 생기지 않고, 망만으로도 이루어지지 않는다. 무슨 까닭에 그러한가. 진만 있고 망이 없다면, 진성은 항상 맑고 고요하여, 무위로서 변하지 않기 때문에 일으켜 짓는 일이 없다. 망만 있고 진이 없다면 망의 체가 성립하지 않기 때문에 또한 지음이 없다. 그러므로 『승만경』에서 말한다. “만약 장식이 없다면, 칠법이 머물지 못하며, 괴로움을 심을 수도 없고, 괴로움을 싫어하고 열반을 즐겨 구할 수도 없다.” 진과 망이 서로 의지하여야, 비로소 능히 일체 모든 법을 조작할 수 있다. 함께 짓기 때문에, 법을 정(情)에 따라 거두면 모두 망이 지은 것이고, 법을 근본에 따라 거두면, 모두 진심이 지은 것이다. 마치 사람이 꿈속에서 하는 모든 일과 같다. 그 일을 말단에 따라 거두면, 혼침한 잠이 지은 것이고, 그 일을 근본에 따라 거두면, 보심(報心)이 지은 것이다. 또한 세상 사람이 새끼줄을 보고 뱀이라고 여기는 것과 같다. 뱀을 정에 따라 거두면 망정이 지은 것이고, 뱀을 근본에 따라 거두면 모두 새끼줄이 지은 것이다. 모든 법도 이와 같다. 진이 비록 능히 짓더라도, 그 지음은 반드시 정을 따른다. 마치 새끼줄이 뱀을 만드는 것과 같으니, 뱀은 어두운 정으로 말미암는다. 망이 비록 능히 짓더라도, 그 지음은 반드시 진에 의탁한다. 마치 정이 뱀을 만드는 것과 같으니, 뱀은 반드시 새끼줄에 의지한다. 진에는 [7]정으로 말미암음이 없다. 이를 망이 진을 훈습한다고 한다. 망의 지음은 진으로 말미암는다. 이를 진이 망을 훈습한다고 한다. 이와 같이 서로 훈습하는 뜻에는 선후가 없다. 그러므로 한때라고 말한다. 진과 망이 서로 훈습한다는 것의, 요지는 여기에 있다. 마땅히 기억하지 않아서는 안 된다.</w:t>
      </w:r>
    </w:p>
    <w:p>
      <w:pPr>
        <w:pStyle w:val="EditorialNote"/>
      </w:pPr>
      <w:r>
        <w:t>교감·번역 메모 | [구두·교감 검토 필요] 원문 단위가 「[16]於妄識」에서 끝나 독립 문장으로는 미완결이다. 앞뒤 단위와 합치거나 문자를 보충하지 않았다. / [판독·교감 검토 필요] 원문 「如人[17]執心是知性故」의 「執心」은 이어지는 수면·몽심 비유의 문맥에서 이례적이다. 다른 글자로 고치지 않고 그대로 직역하였다. / [판독·교감 검토 필요] 원문 「報佛本[2]目」의 「本目」은 문맥상 이례적인 결합이다. 현 TXT의 「本[2]目」을 그대로 보존하여 「본[2]목(本目)」으로 옮겼다. / [판독·교감 검토 필요] 원문 「妄境隨已」의 「隨已」는 구문이 매끄럽지 않다. 문맥상 망경이 뒤따라 그치는 뜻으로 직역하되, 원문 글자는 고치지 않았다. / [교감 검토] 원문은 「真[7]無由情」이다. 앞뒤 문맥상 진과 망의 상호 훈습을 설명하는 구절로서 글자 탈락·오자의 가능성이 있으나, 현 TXT를 임의로 교정하지 않았다.</w:t>
      </w:r>
    </w:p>
    <w:p>
      <w:pPr>
        <w:pStyle w:val="Heading2"/>
        <w:keepNext/>
      </w:pPr>
      <w:r>
        <w:t>[0534c13]</w:t>
      </w:r>
    </w:p>
    <w:p>
      <w:pPr>
        <w:pStyle w:val="Heading3"/>
        <w:keepNext/>
      </w:pPr>
      <w:r>
        <w:t>원문</w:t>
      </w:r>
    </w:p>
    <w:p>
      <w:pPr>
        <w:pStyle w:val="SourceText"/>
      </w:pPr>
      <w:r>
        <w:t>[0534c13] 次就真妄共相識中。以辨熏習。共相識者。佛性真心與無明地。合為本識。名阿梨耶。依本變起阿陀那識執我之心。依本變起眼等六識及六根塵。義如上辨。今就此三明相熏習。如攝論說。於中曲有三門分別。一辨熏相。二明能熏[8]所熏差別。三明受熏不受熏異。熏相如何。今此先明阿陀那識共阿梨耶相熏習義。彼阿陀那執我之心。熏於本識成我種子。本識受彼陀那熏已還能引彼心中我性。生阿陀那。如是相熏。往來無窮。是則陀那望於本識。互為因果。問曰。此我何由可盡。由六識中聞無我教修無我解。熏於本識成無我種。本中真心。受彼熏已。熏於本中無明令薄。無明薄故。令無明中我種轉薄。我種薄故。轉生陀那。執我亦薄。如是展轉乃至窮盡。次將六識對於本識。明相熏發。彼六識中。起染起淨。所起染過。熏於本識。彼本識中所有闇性。受性染熏。成染種子。種子成已。無明厚故。引生六識。於六識中。染過轉增。如是展轉積習無窮。於六識中所修善行。熏於本識。於本識中。佛性真心。名為解性。解性受彼淨法[1]熏成淨種子。淨種成已。熏於無明。無明轉薄。無明薄故。變起六識。於六識中。起善轉勝。如是展轉乃至究竟。是則六識。望於本識。互為因果。論說如是(此一門竟)。</w:t>
      </w:r>
    </w:p>
    <w:p>
      <w:pPr>
        <w:pStyle w:val="Heading3"/>
        <w:keepNext/>
      </w:pPr>
      <w:r>
        <w:t>한국어 번역</w:t>
      </w:r>
    </w:p>
    <w:p>
      <w:pPr>
        <w:pStyle w:val="TranslationText"/>
      </w:pPr>
      <w:r>
        <w:t>다음으로 진과 망의 공상식 가운데에서, 훈습을 분별한다. 공상식이란, 불성의 진심과 무명지가, 합하여 본식이 된 것이며, 이를 아뢰야라고 한다. 본식에 의하여 변하여 아타나식의 아집하는 마음을 일으키고, 본식에 의하여 변하여 안식 등의 육식과 육근·육진을 일으킨다. 뜻은 위에서 분별한 것과 같다. 이제 이 세 가지에 나아가 서로 훈습하는 것을 밝힌다. 『섭론』에서 말한 것과 같다. 그 가운데 자세히 세 문으로 분별한다. 첫째는 훈습의 상을 분별하고, 둘째는 능훈과 [8]소훈의 차별을 밝히며, 셋째는 훈습을 받음과 받지 않음의 차이를 밝힌다. 훈습의 상은 어떠한가. 여기서는 먼저 아타나식과 아뢰야식이 서로 훈습하는 뜻을 밝힌다. 저 아타나의 아집하는 마음이, 본식을 훈습하여 아(我)의 종자를 이룬다. 본식은 저 아타나의 훈습을 받은 뒤 다시 그 마음속의 아성을 이끌어내어, 아타나를 생겨나게 한다. 이와 같이 서로 훈습하여, 왕래가 끝이 없다. 그러므로 아타나와 본식은, 서로 원인과 결과가 된다. 묻는다. 이 아(我)는 무엇으로 말미암아 다할 수 있는가. 육식 가운데에서 무아의 가르침을 듣고 무아의 이해를 닦음으로 말미암아, 본식을 훈습하여 무아의 종자를 이룬다. 본식 가운데의 진심이, 그 훈습을 받은 뒤, 본식 가운데의 무명을 훈습하여 엷어지게 한다. 무명이 엷어지기 때문에, 무명 가운데의 아의 종자도 점차 엷어지게 된다. 아의 종자가 엷어지기 때문에, 변하여 아타나를 낳아도, 아집 역시 엷어진다. 이와 같이 차례로 전전하여 마침내 다한다. 다음으로 육식을 본식과 대하여, 서로 훈습하여 발하는 것을 밝힌다. 저 육식 가운데에서는, 염도 일어나고 정도 일어난다. 일어난 염오의 허물이, 본식을 훈습한다. 저 본식 가운데에 있는 암성이, 성염의 훈습을 받아, 염의 종자를 이룬다. 종자가 이루어진 뒤, 무명이 두터워지기 때문에, 육식을 이끌어 생겨나게 한다. 육식 가운데에서, 염오의 허물이 더욱 증가한다. 이와 같이 전전하여 훈습이 쌓이는 것이 끝이 없다. 육식 가운데에서 닦은 선행은, 본식을 훈습한다. 본식 가운데에서, 불성의 진심을, 해성(解性)이라고 한다. 해성이 저 정법의 [1]훈습을 받아 정의 종자를 이룬다. 정의 종자가 이루어진 뒤, 무명을 훈습한다. 무명은 점차 엷어진다. 무명이 엷어지기 때문에, 변하여 육식을 일으킨다. 육식 가운데에서, 일어나는 선이 더욱 뛰어나진다. 이와 같이 전전하여 마침내 구경에 이른다. 그러므로 육식은, 본식에 대하여, 서로 원인과 결과가 된다. 논에서는 이와 같이 말한다(이 제1문을 마친다).</w:t>
      </w:r>
    </w:p>
    <w:p>
      <w:pPr>
        <w:pStyle w:val="EditorialNote"/>
      </w:pPr>
      <w:r>
        <w:t>교감·번역 메모 | [교감·구두 검토] 원문은 「受性染熏」이다. 앞 문장의 「闇性」과 이어지는 구두 및 글자 관계가 불분명하여 현 문면을 그대로 두고 직역하였다.</w:t>
      </w:r>
    </w:p>
    <w:p>
      <w:pPr>
        <w:pStyle w:val="Heading2"/>
        <w:keepNext/>
      </w:pPr>
      <w:r>
        <w:t>[0535a09]</w:t>
      </w:r>
    </w:p>
    <w:p>
      <w:pPr>
        <w:pStyle w:val="Heading3"/>
        <w:keepNext/>
      </w:pPr>
      <w:r>
        <w:t>원문</w:t>
      </w:r>
    </w:p>
    <w:p>
      <w:pPr>
        <w:pStyle w:val="SourceText"/>
      </w:pPr>
      <w:r>
        <w:t>[0535a09] 次明能熏所熏差別。論說能熏略有三種。一言說熏。論亦名為名字熏矣。名有二種。一者聲名。曰[2]名言分別。二心語名。曰覺觀分別。以諸凡夫隨逐一切陰界入等諸法名字。分別取著。熏於本識。成陰界等諸法種子。二我見熏習。以阿陀那及六識中我見之心。熏於本識。成我種子。三有分熏習。善惡之業。是三有因。名為有分。以善惡業。熏於本識。成善惡種。名有分熏。能熏如是。言所熏者。是其所起。論名事用。麁分為四。細分十一。麁分四者。一名引生。本識為彼善惡等熏。成種子已。引彼種子生未來果。二者果報。本識為彼善惡等熏。變為一切苦樂等報。三者緣相。本識為彼我見熏故。起我我所自他之別。四者相貌。本識為彼言說熏故。起陰界入有為無為若內若外一切種事。又更分四。一[3]似我識。於阿陀那及六識中。所取之我。非有似有。故曰似我。如夢中身。本識變為體。是本識名似我識。二似根識。眼等六根。非有似有。名為似根。本識變為體是本識名似根識。三似塵識。色等六塵。非有似有。名為似塵。本識變為體。是本識名似塵識。四似識識。彼阿陀那及六識心。非有似有。謂似凡夫所計之有。名為似識。本識變為體。是本識名似識識。麁分如是。細分十一。[4]如論中說。一者身識。謂五根身。本識變為體。是本識。二身者識謂阿陀那執我之心。本識變為體。是本識。三受者識。論言。謂意。是意根界。遍司諸塵。領納稱受。本識變為體。是本識。四應受識。謂六塵境應為心受。故曰應受。本識變為體。是本識。五正受識。謂六識心。正納六塵。領納名受。本識變為體。是本識。六者世識。謂三世時。本識變為體。是本識。七者數識。謂百千等。識義如前。八者處識。謂國土處。識義如上。九言說識。一切言說。識如前解。此九是前言說熏起。十自他識。自他身別。本識變為體。是本識。名自他識。此一是前我見熏起。十一名為善道惡道生死之識。六道生死。本識變為體。是本識。此一是前有分熏起。細分無量。差別如是(此二門竟)。</w:t>
      </w:r>
    </w:p>
    <w:p>
      <w:pPr>
        <w:pStyle w:val="Heading3"/>
        <w:keepNext/>
      </w:pPr>
      <w:r>
        <w:t>한국어 번역</w:t>
      </w:r>
    </w:p>
    <w:p>
      <w:pPr>
        <w:pStyle w:val="TranslationText"/>
      </w:pPr>
      <w:r>
        <w:t>다음으로 능훈과 소훈의 차별을 밝힌다. 논에서는 능훈을 대략 세 가지로 말한다. 첫째는 언설훈이고, 논에서는 또한 명자훈이라고도 한다. 명에는 두 가지가 있다. 첫째는 소리의 이름으로, [2]명언분별이라 한다. 둘째는 마음의 말인 이름으로, 각관분별이라 한다. 모든 범부가 일체 음·계·입 등의 모든 법의 명자를 따라, 분별하고 취착하여, 본식을 훈습하고, 음·계 등의 모든 법의 종자를 이룬다. 둘째는 아견훈습이다. 아타나와 육식 가운데의 아견의 마음으로, 본식을 훈습하여, 아의 종자를 이룬다. 셋째는 유분훈습이다. 선악의 업은, 삼유의 원인이므로, 유분이라고 한다. 선악의 업으로, 본식을 훈습하여, 선악의 종자를 이루는 것을, 유분훈이라고 한다. 능훈은 이와 같다. 소훈이라고 하는 것은, 그것으로 인해 일어나는 것이며, 논에서는 사용(事用)이라고 한다. 거칠게 나누면 네 가지이고, 세밀하게 나누면 열한 가지이다. 거칠게 네 가지로 나누는 것은, 첫째를 인생(引生)이라 한다. 본식이 저 선악 등의 훈습을 받아, 종자를 이룬 뒤, 그 종자를 이끌어 미래의 과를 생겨나게 한다. 둘째는 과보이다. 본식이 저 선악 등의 훈습을 받아, 변하여 일체의 고락 등의 과보가 된다. 셋째는 연상(緣相)이다. 본식이 저 아견의 훈습을 받기 때문에, 나와 나의 것, 자기와 남의 차별을 일으킨다. 넷째는 상모(相貌)이다. 본식이 저 언설의 훈습을 받기 때문에, 음·계·입과 유위·무위, 안과 밖 등 일체의 온갖 일을 일으킨다. 또 다시 네 가지로 나눈다. 첫째는 [3]사아식(似我識)이다. 아타나와 육식 가운데에서, 취하는 아(我)는, 실제로 있지 않으면서 있는 듯하므로, 사아(似我)라고 한다. 마치 꿈속의 몸과 같다. 본식이 변하여 그 체가 되므로, 이 본식을 사아식이라고 한다. 둘째는 사근식(似根識)이다. 안 등의 육근은, 실제로 있지 않으면서 있는 듯하므로, 사근(似根)이라고 한다. 본식이 변하여 그 체가 되므로 이 본식을 사근식이라고 한다. 셋째는 사진식(似塵識)이다. 색 등의 육진은, 실제로 있지 않으면서 있는 듯하므로, 사진(似塵)이라고 한다. 본식이 변하여 그 체가 되므로, 이 본식을 사진식이라고 한다. 넷째는 사식식(似識識)이다. 저 아타나와 육식의 마음은, 실제로 있지 않으면서 있는 듯하다. 곧 범부가 있다고 헤아리는 것과 비슷하므로, 사식(似識)이라고 한다. 본식이 변하여 그 체가 되므로, 이 본식을 사식식이라고 한다. 거칠게 나누는 것은 이와 같다. 세밀하게 나누면 열한 가지이다. [4]논에서 말한 것과 같다. 첫째는 신식(身識)이다. 곧 오근의 몸을 말한다. 본식이 변하여 그 체가 되므로, 이것은 본식이다. 둘째 신자식(身者識)은 아타나의 아집하는 마음을 말한다. 본식이 변하여 그 체가 되므로, 이것은 본식이다. 셋째는 수자식(受者識)이다. 논에서 말한다. 곧 의(意)를 말한다. 이는 의근계이다. 널리 모든 진(塵)을 맡아, 영납하므로 수(受)라고 한다. 본식이 변하여 그 체가 되므로, 이것은 본식이다. 넷째는 응수식(應受識)이다. 곧 육진의 경계가 마음이 받아들여야 할 것이므로, 응수라고 한다. 본식이 변하여 그 체가 되므로, 이것은 본식이다. 다섯째는 정수식(正受識)이다. 곧 육식의 마음을 말한다. 바로 육진을 받아들이고, 영납하므로 수라고 한다. 본식이 변하여 그 체가 되므로, 이것은 본식이다. 여섯째는 세식(世識)이다. 곧 삼세의 시간을 말한다. 본식이 변하여 그 체가 되므로, 이것은 본식이다. 일곱째는 수식(數識)이다. 곧 백·천 등을 말한다. 식의 뜻은 앞과 같다. 여덟째는 처식(處識)이다. 곧 국토의 처소를 말한다. 식의 뜻은 위와 같다. 아홉째는 언설식이다. 일체의 언설을 말한다. 식은 앞에서 풀이한 것과 같다. 이 아홉 가지는 앞의 언설훈습으로 일어난 것이다. 열째는 자타식이다. 자신과 타인의 몸이 구별되는 것이며, 본식이 변하여 그 체가 되므로, 이것은 본식이다. 자타식이라고 한다. 이 한 가지는 앞의 아견훈습으로 일어난 것이다. 열한째는 선도·악도 생사의 식이라고 한다. 육도의 생사가, 본식이 변하여 그 체가 되므로, 이것은 본식이다. 이 한 가지는 앞의 유분훈습으로 일어난 것이다. 세밀하게 나누면 한량이 없다. 차별은 이와 같다(이 제2문을 마친다).</w:t>
      </w:r>
    </w:p>
    <w:p>
      <w:pPr>
        <w:pStyle w:val="Heading2"/>
        <w:keepNext/>
      </w:pPr>
      <w:r>
        <w:t>[0535b18]</w:t>
      </w:r>
    </w:p>
    <w:p>
      <w:pPr>
        <w:pStyle w:val="Heading3"/>
        <w:keepNext/>
      </w:pPr>
      <w:r>
        <w:t>원문</w:t>
      </w:r>
    </w:p>
    <w:p>
      <w:pPr>
        <w:pStyle w:val="SourceText"/>
      </w:pPr>
      <w:r>
        <w:t>[0535b18] 次明三識受熏不同義。[5]別有三。一者熏生。二者熏轉。三者熏成。言熏生者。三識皆是心生滅門。皆有相熏相生之義。問曰。本識若為熏生。如[6]楞伽說。如來之藏。為彼無始惡習所熏。名為藏識。生無明地。共為本識。故名為生。何者惡習。分別有三。一本識中無明住地。前後相起。以前無明。熏於真心。生後無明。如人睡習時至則睡。二阿陀那識執我之心。熏於本識。[7]成種子。此種污真不見法實。生於無明。三六識中所起煩惱。熏於本識。成染種子。此種污真。不見法實。生於無明。阿陀那識生相云何。有人宣說。唯生我執。不得生起無我之解。何故如是。我執無處。不復是其阿陀那收。為是一切無我之解非阿陀那。道理不盡。其義云何。凡夫本來。數聞說我。生於我想。熏於本識。成我種子。此種力故。生於執心。定計有我。此人後時。聞說無我。生無我解。熏於本識。成無我種。此種之力。生於執心。定計無我。何為不得。為是一切聲聞緣覺諸小菩薩。於一切時常計無我。此我無我。皆從熏生。執我之心。於大乘中名煩惱障。無我之執。於大乘中名為智障。六識之心生相云何。由本識中染種子故。熏起六識。染過[8]踰增。由本識中淨種子故。熏生六識。起淨轉勝。問曰。陀那望於六識。得有相熏相生義不。釋言。亦得。由阿陀那[9]執我心故。熏於本識。成我種子。生起六識。見我轉增。由阿陀那執無我故。熏於本識。成無我種。此種力故。生起六識。於六識中。我見漸薄。無我解增。熏生如是。言熏轉者。三識不定。於中悉有[10]熏之義。於本識中熏轉如何。解有二種。一由諸識修善起惡熏於本識。令本識中善惡二種遷轉不定。或增或減。二由修習真觀力故。熏滅無明。[11]令真稱本常寂不[12]動。觀法本來唯真無妄。是真觀矣。阿陀那識熏轉如何。分別有二。一六識中。聞說無我。起聞思修。熏於本識。成無我種。此種力故。熏阿陀那。我執漸微。無我解起。二六識中。聞說佛性常住。真我古今平等。如如一味。起聞思修。熏於本識。壞無明地。無明壞故。本識不成。本不成故。種子不立。種不立故。執識不生。執不生故。無我解滅。[1]前離我執。經中名為滅煩惱障。後離無我名除智障。六識之中熏轉如何。分別有三。一六識中修善造惡。熏於本識。成善惡種。此種成已。熏生六識。善惡不定。惡種熏起。惡增善減。如斷善人。善種熏起。善增惡減。如生善人。二六識中修習空觀。觀生無我。觀法無我。熏於本識。成解種子。此種成已。壞本識中有見種子。有種壞故。所生六識。不起有見。有見息故。分段漸減。三六識中修習真觀。觀法本[2]來純真無妄。能令妄法更不生。復熏於本識。壞無明地。無明壞故。本識不成。本不成故。六識種子。無處存立。種不立故。分段之中六識不生。六不生故。空觀亦滅。空觀滅故。變易轉盡。變易盡處。名得涅槃。熏轉如是。次辨熏成。熏習成種。名為成矣。於此門中。唯有本識。受熏成種。餘悉不受。何故如是。解有七義。一以本識緣起之本。能聚能散能受一切諸法。所熏聚積成種。名為能聚。散生諸法。說為能散。餘識不然。所以不受。二以本識為諸識原變起諸識[3]故。於諸識中。與善造惡。悉是其功。[4]攝一切歸本故。本識中受諸法熏。積集成種。餘不如是。所以不受。三本識中。具有明闇二種之法。真心是明。無明是闇。闇能受染。增長生死。明能受淨。趣向涅槃。故遍受熏。餘識不爾。所以不受。四本識中親含真體。牢固難壞。力能住持一切業果故。受一切染淨等熏。聚以成種。用之受果。餘不如是。為是不受。五本識微細潛通諸法。與一切法同生同滅。相伴義[5]觀。故能遍受一切法熏。餘識不然。所以不受。六本識無緣於善惡等。無別記念。無別念故。彼此諸法。不相妨礙故。得通受一切法熏。聚積成種。餘識別念。彼此相礙。故不通受一切法熏。七本識是心神知之性。心於諸法。性能領記。領[6]別能受。記則能持。故本識中。通受諸法。持令不失。餘非心法。不能如是。故不受熏。七中前六。簡別餘識。後一簡異非情之法。熏成如是。熏習義難[7]兼況且然。</w:t>
      </w:r>
    </w:p>
    <w:p>
      <w:pPr>
        <w:pStyle w:val="Heading3"/>
        <w:keepNext/>
      </w:pPr>
      <w:r>
        <w:t>한국어 번역</w:t>
      </w:r>
    </w:p>
    <w:p>
      <w:pPr>
        <w:pStyle w:val="TranslationText"/>
      </w:pPr>
      <w:r>
        <w:t>다음으로 삼식이 훈습을 받는 것이 같지 않은 뜻을 밝힌다. [5]차별에는 셋이 있다. 첫째는 훈생이고, 둘째는 훈전이며, 셋째는 훈성이다. 훈생이라고 하는 것은, 삼식이 모두 심생멸문에 속하여, 모두 서로 훈습하고 서로 생겨나게 하는 뜻이 있다는 것이다. 묻는다. 본식은 어떻게 훈습되어 생기는가. [6]『능가경』에서 말한 것과 같다. 여래장은, 저 무시 이래의 악습에 훈습되어, 장식이라고 하며, 무명지를 낳아, 함께 본식이 된다. 그러므로 생긴다고 한다. 어떤 것이 악습인가. 분별하면 세 가지가 있다. 첫째는 본식 가운데의 무명주지가, 앞뒤로 서로 일어나는 것이다. 앞의 무명으로, 진심을 훈습하여, 뒤의 무명을 낳는다. 마치 사람이 잠자는 습관 때문에 때가 되면 잠드는 것과 같다. 둘째는 아타나식의 아집하는 마음이, 본식을 훈습하여, [7]종자를 이루는 것이다. 이 종자가 진을 더럽혀 법의 실상을 보지 못하게 하고, 무명을 낳는다. 셋째는 육식 가운데에서 일어나는 번뇌가, 본식을 훈습하여, 염의 종자를 이루는 것이다. 이 종자가 진을 더럽혀, 법의 실상을 보지 못하게 하고, 무명을 낳는다. 아타나식이 생겨나는 모습은 어떠한가. 어떤 사람은 말하기를, 오직 아집만을 낳고, 무아의 이해는 일으키지 못한다고 한다. 무슨 까닭에 그러한가. 아집이 없는 곳은, 다시는 아타나에 포섭되지 않기 때문이다. 이 때문에 모든 무아의 이해는 아타나가 아니라고 한다. 그러나 그 도리는 다하지 못하였다. 그 뜻은 어떠한가. 범부는 본래부터, 자주 아(我)를 설하는 것을 듣고, 아라는 생각을 내어, 본식을 훈습하고, 아의 종자를 이룬다. 이 종자의 힘 때문에, 집착하는 마음이 생겨, 결정적으로 아가 있다고 헤아린다. 이 사람이 뒤에, 무아를 설하는 것을 듣고, 무아의 이해를 내어, 본식을 훈습하고, 무아의 종자를 이룬다. 이 종자의 힘이, 집착하는 마음을 낳아, 결정적으로 무아라고 헤아리게 한다. 어찌 그것이 불가능하겠는가. 이 때문에 일체 성문·연각과 모든 작은 보살들은, 언제나 항상 무아라고 헤아린다. 이 아와 무아는, 모두 훈습으로부터 생긴다. 아에 집착하는 마음은, 대승 가운데에서 번뇌장이라고 하고, 무아에 대한 집착은, 대승 가운데에서 지장이라고 한다. 육식의 마음이 생겨나는 모습은 어떠한가. 본식 가운데의 염의 종자로 말미암아, 육식을 훈습하여 일으키고, 염오의 허물이 [8]더욱 증가한다. 본식 가운데의 정의 종자로 말미암아, 육식을 훈습하여 생겨나게 하고, 일어나는 정이 더욱 뛰어나진다. 묻는다. 아타나와 육식 사이에도, 서로 훈습하고 서로 생겨나게 하는 뜻이 있는가. 풀이하여 말한다. 또한 있다. 아타나의 [9]아집하는 마음으로 말미암아, 본식을 훈습하고, 아의 종자를 이루어, 육식을 일으키면, 아견이 더욱 증가한다. 아타나가 무아에 집착함으로 말미암아, 본식을 훈습하고, 무아의 종자를 이룬다. 이 종자의 힘 때문에, 육식을 일으키고, 육식 가운데에서, 아견은 점차 엷어지고, 무아의 이해는 증가한다. 훈생은 이와 같다. 훈전이라고 하는 것은, 삼식이 일정하지 않아서, 그 가운데 모두 [10]훈습하여 변화시키는 뜻이 있다는 것이다. 본식 가운데에서 훈전하는 것은 어떠한가. 풀이하면 두 가지가 있다. 첫째는 모든 식이 선을 닦거나 악을 일으켜 본식을 훈습함으로 말미암아, 본식 가운데의 선악 두 가지가 옮겨 변하여 일정하지 않게 하는 것이니, 혹은 늘고 혹은 줄어든다. 둘째는 진관을 닦는 힘으로 말미암아, 무명을 훈습하여 소멸시키고, [11]진이 근본에 걸맞아 항상 적정하고 [12]움직이지 않게 한다. 법은 본래 오직 진일 뿐 망이 없다고 관하는 것이, 바로 진관이다. 아타나식에서의 훈전은 어떠한가. 분별하면 두 가지가 있다. 첫째는 육식 가운데에서, 무아를 설하는 것을 듣고, 문·사·수를 일으켜, 본식을 훈습하고, 무아의 종자를 이루는 것이다. 이 종자의 힘 때문에, 아타나를 훈습하여, 아집이 점차 미약해지고, 무아의 이해가 일어난다. 둘째는 육식 가운데에서, 불성이 상주한다고 설하는 것을 듣고, 진아가 고금에 평등하며, 여여하여 한맛임을 알아, 문·사·수를 일으켜, 본식을 훈습하고, 무명지를 무너뜨리는 것이다. 무명이 무너지기 때문에, 본식이 성립하지 않고, 본식이 성립하지 않기 때문에, 종자가 서지 않으며, 종자가 서지 않기 때문에, 집식이 생기지 않는다. 집식이 생기지 않기 때문에, 무아의 이해도 소멸한다. [1]앞에서는 아집을 떠나는 것이고, 경에서는 이를 번뇌장을 소멸한다고 하며, 뒤에서는 무아를 떠나는 것을 지장을 제거한다고 한다. 육식 가운데에서 훈전하는 것은 어떠한가. 분별하면 세 가지가 있다. 첫째는 육식 가운데에서 선을 닦거나 악을 지어, 본식을 훈습하고, 선악의 종자를 이루는 것이다. 이 종자가 이루어진 뒤, 육식을 훈습하여 생겨나게 하므로, 선악이 일정하지 않다. 악의 종자가 훈습하여 일으키면, 악은 늘고 선은 줄어드니, 마치 선근을 끊은 사람과 같다. 선의 종자가 훈습하여 일으키면, 선은 늘고 악은 줄어드니, 마치 선이 생겨나는 사람과 같다. 둘째는 육식 가운데에서 공관을 닦아, 생이 무아임을 관하고, 법이 무아임을 관하여, 본식을 훈습하고, 이해의 종자를 이루는 것이다. 이 종자가 이루어진 뒤, 본식 가운데의 유견 종자를 무너뜨린다. 유의 종자가 무너지기 때문에, 그로부터 생긴 육식은, 유견을 일으키지 않는다. 유견이 그치기 때문에, 분단생사가 점차 줄어든다. 셋째는 육식 가운데에서 진관을 닦아, 법이 본[2]래 순전히 진일 뿐 망이 없다고 관하는 것이다. 그리하여 망법이 다시 생기지 않게 하고, 또 본식을 훈습하여, 무명지를 무너뜨린다. 무명이 무너지기 때문에, 본식이 성립하지 않고, 본식이 성립하지 않기 때문에, 육식의 종자가, 존립할 곳이 없다. 종자가 서지 않기 때문에, 분단생사 가운데의 육식이 생기지 않고, 육식이 생기지 않기 때문에, 공관도 또한 소멸한다. 공관이 소멸하기 때문에, 변역생사가 차츰 다한다. 변역생사가 다한 곳을, 열반을 얻었다고 한다. 훈전은 이와 같다. 다음으로 훈성을 분별한다. 훈습하여 종자를 이루는 것을, 성(成)이라 한다. 이 문 가운데에서는, 오직 본식만이, 훈습을 받아 종자를 이루며, 나머지는 모두 훈습을 받지 않는다. 무슨 까닭에 그러한가. 풀이하면 일곱 가지 뜻이 있다. 첫째는 본식이 연기의 근본이어서, 능히 모으고 능히 흩으며 일체 모든 법을 받아들일 수 있기 때문이다. 훈습되는 바를 모아 쌓아 종자를 이루는 것을, 능히 모은다고 하고, 흩어져 모든 법을 생기게 하는 것을, 능히 흩는다고 한다. 나머지 식은 그렇지 않으므로, 훈습을 받지 않는다. 둘째는 본식이 모든 식의 근원이 되어 모든 식을 변하여 일으키기 [3]때문이다. 모든 식 가운데에서, 선과 더불고 악을 짓는 것은, 모두 본식의 작용이다. [4]일체를 거두어 근본으로 돌리기 때문에, 본식 가운데에서 모든 법의 훈습을 받아, 쌓아 모아 종자를 이룬다. 나머지는 그렇지 않으므로, 훈습을 받지 않는다. 셋째는 본식 가운데에, 명과 암 두 가지 법을 함께 갖추고 있기 때문이다. 진심은 명이고, 무명은 암이다. 암은 능히 염의 훈습을 받아, 생사를 증장시키고, 명은 능히 정의 훈습을 받아, 열반으로 나아간다. 그러므로 두루 훈습을 받는다. 나머지 식은 그렇지 않으므로, 훈습을 받지 않는다. 넷째는 본식 가운데에 진실한 체를 직접 함유하고 있어, 견고하여 무너지기 어렵고, 그 힘으로 능히 일체의 업과 과를 머물러 지니기 때문이다. 그러므로 일체의 염·정 등의 훈습을 받아, 모아 종자를 이루고, 그것을 써서 과를 받는다. 나머지는 그렇지 않으므로, 이 때문에 훈습을 받지 않는다. 다섯째는 본식이 미세하여 은밀히 모든 법에 통하고, 일체 모든 법과 함께 생기고 함께 소멸하기 때문이다. 서로 동반한다는 뜻을 [5]관한다. 그러므로 능히 일체 모든 법의 훈습을 두루 받는다. 나머지 식은 그렇지 않으므로, 훈습을 받지 않는다. 여섯째는 본식이 선악 등에 반연함이 없고, 따로 기억하거나 생각함이 없기 때문이다. 따로 생각함이 없으므로, 서로 다른 모든 법이, 서로 방해하지 않기 때문에, 일체 모든 법의 훈습을 두루 받을 수 있고, 모아 쌓아 종자를 이룬다. 나머지 식은 각각 따로 생각하여, 서로 방해하므로, 일체 모든 법의 훈습을 두루 받지 못한다. 일곱째는 본식이 마음의 신지(神知)의 성품이기 때문이다. 마음은 모든 법에 대하여, 그 성품이 능히 받아들이고 기억할 수 있다. 받아 [6]분별하므로 능히 받아들이고, 기억하므로 능히 지닐 수 있다. 그러므로 본식 가운데에서는, 모든 법을 두루 받아들이고, 지녀서 잃지 않게 한다. 나머지 비심법은, 이와 같이 할 수 없으므로, 훈습을 받지 않는다. 일곱 가지 가운데 앞의 여섯은, 나머지 식과 구별한 것이고, 마지막 하나는 비정의 법과 구별한 것이다. 훈성은 이와 같다. 훈습의 뜻은 [7]겸하여 비유하기 어려우나 우선 이와 같다.</w:t>
      </w:r>
    </w:p>
    <w:p>
      <w:pPr>
        <w:pStyle w:val="EditorialNote"/>
      </w:pPr>
      <w:r>
        <w:t>교감·번역 메모 | [구두 검토] 「為是一切無我之解非阿陀那」는 현 TXT에서 문장 구성이 매끄럽지 않다. 앞뒤 논지에 따라 해석하되 원문은 수정하지 않았다. / [교감 검토] 원문은 「與善造惡」이다. 문맥상 「為善造惡」 등 다른 글자의 가능성이 있으나 현 TXT를 그대로 보존하였다. / [교감 검토] 원문은 「相伴義[5]觀」이다. 문맥상 말미 글자의 이체·오자 가능성이 있으나 임의 교정하지 않았다. / [구두·교감 검토] 원문은 「領[6]別能受」이다. 「領別」의 결합과 [6] 교감표지의 관계가 불분명하여 현 문면을 그대로 옮겼다. / [교감·구두 검토] 원문은 「熏習義難[7]兼況且然」이다. 문면이 불안정하여 정확한 구두에 여지가 있으므로 원문을 보존하고 대의를 따라 직역하였다.</w:t>
      </w:r>
    </w:p>
    <w:p>
      <w:pPr>
        <w:pStyle w:val="Heading2"/>
        <w:keepNext/>
      </w:pPr>
      <w:r>
        <w:t>[0536b10]</w:t>
      </w:r>
    </w:p>
    <w:p>
      <w:pPr>
        <w:pStyle w:val="Heading3"/>
        <w:keepNext/>
      </w:pPr>
      <w:r>
        <w:t>원문</w:t>
      </w:r>
    </w:p>
    <w:p>
      <w:pPr>
        <w:pStyle w:val="SourceText"/>
      </w:pPr>
      <w:r>
        <w:t>[0536b10] 第七門中。明其迷悟修捨之義。五識之中。不別明其迷悟修捨。於中迷悟修捨之義。隨意說之。意識之中。有迷有悟。謬執我人。取法性相。以之為迷。解會空理。說之為悟。悟解不同。分為三種。一生空觀。觀察五陰無我人故。二法空觀。觀法虛假無自性故。三者如觀。觀察諸法非有無故。云何觀法。知非有無之一切法。猶如幻化。幻化之有。無法為有。有則非有。幻化之無。有法為無。無則非無。然則說此幻有無。為非有無。亦無非有非無可得。還即說此非有非無為有無故。有無之相。亦不可得。進退推求。無法可取。境界既然。心想亦爾。是故心想自然息滅。此三皆是心外法中以求理故。通攝以為意識觀也。三中前二。是其增相。後一息相。息六識也。第七識中亦有迷悟。不知真實。妄取自心所起諸法。說之為迷。返妄趣實。謂之為悟。悟解不同。亦有三種。一者妄想依心之觀。觀察三界虛偽之相。唯從心起。如夢所見。心外畢竟。無法可得。二者妄想依真實觀。觀妄想心虛搆無自依真而立。如波依水迷依[8]妄三者真實離妄想觀。觀一切法唯是真實。緣起集成。真外畢竟無有一法可起妄想。既無有法可起妄想。妄想之心。理亦無之。三中前二。是增相觀。後一捨相。捨七識也。第八識中亦有迷悟。隨妄成染。不證自實。名之為迷。離妄契本。說之為悟。悟解不同。[9]互以相成。不離不脫不異。良以諸法同體緣集。亦有三種。一息相觀。生死涅槃。本是真識。隨妄所起。證實返望。由來無妄。妄想既無。焉有隨妄生死涅槃法相可得。故名息相。二實性觀。內照真實。如來藏性。唯是法界恒沙佛法。同體緣集。互以相成。不離不脫。不斷不異。良以諸法同體緣集互相成。故無有一法別守自性。雖無一性。而無[10]不性。無有一性。即是如如一實之門。而無不性。即是真實常[11]示淨等法界門也。體性常然。古今不變。三真用觀。觀察一切諸佛菩薩化用之門。是用門中。備含染淨三[12]乘諸法。法既圓具。依之成德。德無不施。是以大聖。善入隨順世間故。能現一切煩惱等事。故[13]經說言。八萬四千諸煩惱[14]門。而諸眾生為之疲勞。諸佛以此而作佛事。煩惱既然。業苦亦爾。又[15]地經中說。此等門煩惱等事。為發起殊勝之行。[16]維摩說。為通達佛道。又復善入二乘法門。能現一切二乘之事。故[17]經說言。示現聲聞辟支佛等。是菩薩行。又復善入一切菩薩作用門故。雖得涅槃。畢竟不捨菩薩所行。乃至善入諸佛如來作用門故。能以八相。示成正覺。充滿法界。而無窮盡。此是第三真用觀也。</w:t>
      </w:r>
    </w:p>
    <w:p>
      <w:pPr>
        <w:pStyle w:val="Heading3"/>
        <w:keepNext/>
      </w:pPr>
      <w:r>
        <w:t>한국어 번역</w:t>
      </w:r>
    </w:p>
    <w:p>
      <w:pPr>
        <w:pStyle w:val="TranslationText"/>
      </w:pPr>
      <w:r>
        <w:t>제7문에서는. 그 미혹과 깨달음, 닦음과 버림의 뜻을 밝힌다. 오식 가운데에서는. 그 미혹과 깨달음, 닦음과 버림을 따로 밝히지 않는다. 그 가운데 미혹과 깨달음, 닦음과 버림의 뜻은. 뜻에 따라 설명한다. 의식 가운데에는. 미혹이 있고 깨달음이 있다. 아와 인을 잘못 집착하고. 법의 성과 상을 취하는 것을. 미혹이라 한다. 공의 이치를 이해하여 깨닫는 것을. 깨달음이라 한다. 깨달음의 이해가 같지 않아. 세 가지로 나눈다. 첫째는 생공관이다. 오음에 아와 인이 없음을 관찰하기 때문이다. 둘째는 법공관이다. 법이 허망하게 임시로 성립하여 자성이 없음을 관찰하기 때문이다. 셋째는 여관이다. 모든 법이 유도 아니고 무도 아님을 관찰하기 때문이다. 어떻게 법을 관찰하는가. 유도 아니고 무도 아닌 모든 법이. 마치 환화와 같음을 안다. 환화의 유는. 법이 없는데도 유가 된 것이므로. 유가 곧 유가 아니다. 환화의 무는. 법이 있는데도 무가 된 것이므로. 무가 곧 무가 아니다. 그러므로 이 환화의 유와 무를 말하여. 유도 아니고 무도 아니라고 한다. 또한 비유비무도 얻을 수 없다. 다시 이 비유비무를 곧 유와 무라고 말하기 때문이다. 유와 무의 상도. 또한 얻을 수 없다. 나아가고 물러나며 추구하여도. 취할 수 있는 법이 없다. 경계가 이미 그러하니. 마음의 생각도 또한 그러하다. 그러므로 마음의 생각은 자연히 소멸한다. 이 세 가지는 모두 마음 밖의 법 가운데에서 이치를 구하는 것이므로. 통틀어 의식의 관이라 한다. 세 가지 가운데 앞의 둘은. 상을 증장시키는 것이고. 뒤의 하나는 상을 쉬게 하는 것이다. 육식을 쉬게 한다. 제7식 가운데에도 미혹과 깨달음이 있다. 진실을 알지 못하고. 자기 마음에서 일어난 모든 법을 허망하게 취하는 것을. 미혹이라 한다. 망을 돌이켜 진실로 나아가는 것을. 깨달음이라 한다. 깨달음의 이해가 같지 않아. 또한 세 가지가 있다. 첫째는 망상이 마음에 의지함을 관하는 관이다. 삼계의 허위한 상을 관찰하여. 오직 마음으로부터 일어났음을 보고. 꿈에서 보는 것과 같아서. 마음 밖에는 끝내. 얻을 수 있는 법이 없음을 안다. 둘째는 망상이 진실에 의지함을 관하는 관이다. 망상심이 허망하게 구성되어 자립함이 없고 진실에 의지하여 성립함을 관한다. 물결이 물에 의지하듯이 미혹은 [8]망에 의지한다는 것이며, 셋째는 진실이 망상을 여읨을 관하는 관이다. 모든 법이 오직 진실이며. 연기하여 모여 이루어진 것임을 관한다. 진실 밖에는 끝내 망상을 일으킬 한 법도 없다. 이미 망상을 일으킬 법이 없다면. 망상의 마음도. 이치상 또한 존재하지 않는다. 세 가지 가운데 앞의 둘은. 증상관이고. 뒤의 하나는 사상이다. 제7식을 버리는 것이다. 제8식 가운데에도 미혹과 깨달음이 있다. 망을 따라 염이 되고. 자기의 진실을 증득하지 못하는 것을. 미혹이라 한다. 망을 여의고 근본에 계합하는 것을. 깨달음이라 한다. 깨달음의 이해가 같지 않다. [9]서로써 서로를 이룬다. 서로 떨어지지도 벗어나지도 다르지도 않다. 모든 법이 같은 체에서 인연으로 모여 이루어지기 때문이다. 또한 세 가지가 있다. 첫째는 식상관이다. 생사와 열반은. 본래 진식이다. 망을 따라 일어난 것이다. 진실을 증득하고 돌이켜 보면. 본래부터 망이 없다. 망상이 이미 없다면. 어찌 망을 따라 일어난 생사와 열반의 법상을 얻을 수 있겠는가. 그러므로 식상이라 한다. 둘째는 실성관이다. 안으로 진실을 비추어. 여래장성을 관한다. 오직 법계의 항하사 같은 불법이다. 같은 체에서 인연으로 모여. 서로써 서로를 이룬다. 서로 떨어지지도 벗어나지도 않고. 끊어지지도 다르지도 않다. 모든 법이 같은 체에서 인연으로 모여 서로를 이루기 때문이다. 그러므로 어느 한 법도 따로 자성을 지키지 않는다. 비록 하나의 성도 없지만. [10]성이 아닌 것이 없다. 하나의 성도 없다는 것은. 곧 여여한 하나의 진실이라는 문이다. 성이 아닌 것이 없다는 것은. 곧 진실한 상[11]시정 등의 법계문이다. 체성은 항상 그러하여. 예나 지금이나 변하지 않는다. 셋째는 진용관이다. 모든 부처와 보살의 교화 작용의 문을 관찰한다. 이 작용의 문 가운데에는. 염과 정, 삼[12]승의 모든 법을 갖추어 포함한다. 법이 이미 원만히 갖추어졌으므로. 그에 의하여 덕을 이룬다. 덕은 베풀지 않음이 없다. 그러므로 대성은. 세간에 수순함에 능숙하므로. 모든 번뇌 등의 일을 나타낼 수 있다. 그러므로 [13]경에서 말한다. 팔만사천의 모든 번뇌[14]문을. 중생들은 그것 때문에 피로해하지만. 부처들은 이것으로 불사를 행한다. 번뇌가 이미 그러하니. 업과 고통도 또한 그러하다. 또 [15]지경에서 말한다. 이러한 문들의 번뇌 등의 일이. 수승한 행을 일으키는 것이 된다고 한다. [16]유마경에서는 말한다. 불도를 통달하기 위한 것이라고 한다. 또한 이승의 법문에도 잘 들어가. 모든 이승의 일을 나타낼 수 있다. 그러므로 [17]경에서 말한다. 성문과 벽지불 등을 나타내는 것이. 보살행이라고 한다. 또한 모든 보살의 작용문에도 잘 들어가기 때문에. 비록 열반을 얻더라도. 끝내 보살이 행할 바를 버리지 않는다. 나아가 모든 부처와 여래의 작용문에도 잘 들어가기 때문에. 팔상으로. 정각을 이루는 모습을 보일 수 있고. 법계에 가득 차며. 끝이 다하지 않는다. 이것이 세 번째 진용관이다.</w:t>
      </w:r>
    </w:p>
    <w:p>
      <w:pPr>
        <w:pStyle w:val="EditorialNote"/>
      </w:pPr>
      <w:r>
        <w:t>교감·번역 메모 | [구두·교감 검토] 원문은 「如波依水迷依[8]妄三者真實離妄想觀」으로, 둘째 관의 비유와 셋째 관의 표제가 구두 없이 이어진 듯하다. 현 TXT의 U단위와 문면을 그대로 보존하여 번역하였다. / [교감 검토] 원문은 「即是真實常[11]示淨等法界門也」이다. 「常[11]示淨」 부분의 교감표지와 글자 배열이 불안정하므로 임의로 다른 불교 용어로 고치지 않았다.</w:t>
      </w:r>
    </w:p>
    <w:p>
      <w:pPr>
        <w:pStyle w:val="Heading2"/>
        <w:keepNext/>
      </w:pPr>
      <w:r>
        <w:t>[0537a01]</w:t>
      </w:r>
    </w:p>
    <w:p>
      <w:pPr>
        <w:pStyle w:val="Heading3"/>
        <w:keepNext/>
      </w:pPr>
      <w:r>
        <w:t>원문</w:t>
      </w:r>
    </w:p>
    <w:p>
      <w:pPr>
        <w:pStyle w:val="SourceText"/>
      </w:pPr>
      <w:r>
        <w:t>[0537a01] 第八明其迷悟分齊。六識分齊差別有五。一者迷處。在於外凡常沒之流。二習解處。亦[1]在凡隣於善趣。三正解處。亦在外凡善趣位中。四漸捨處。習種已上。五終盡處。初地已上。[2]次初地已上。離六識故。[3]經中說之。為出世間。又楞伽云。初地菩薩。得二十五三昧。離二十五有。是三界身。遠離彼故。名捨六識。又大智論宣說。初地入菩薩家。捨離肉身。得法性身。此亦是其離六識義。若論殘習。十地乃盡。第七識中分齊有五。一者迷處。在於外凡。二習解處。亦[＊]在凡十信位中。三正解處。習種已上。四漸捨處。初地已上。五窮盡處。[4]在佛地。[5]是故如來究竟真實。第八識中分齊有四。一者迷處。在於外凡乃至十信。二習解處。習種已上。三正解處。初地已上。四窮滿處。在於佛地。問曰。六識盡在初地。初地已上。便無六識。云何而得見聞覺知。釋曰。雖無事相六識。猶有七識緣照無漏所得法身。及彼真識緣起法身眼耳等識。是故用之。見聞覺知。問曰。若以緣照法身見聞覺知。與前六識有何差別。釋曰。前六是其事識。分別事相。心外取法。緣照法身。所見聞覺知外無法。一切悉是自心所起。如夢所見。於自心相。分別照知。有此異也。問曰。真實緣起法身見聞覺知。與彼七識緣照何別。釋言。七識緣照法身者。但於妄想緣起法中。分別緣照。又於真法分別緣照。不能離緣。真法身者。遠離妄想。心淨照明清淨法界。顯自心原。名為見聞。非分別知。</w:t>
      </w:r>
    </w:p>
    <w:p>
      <w:pPr>
        <w:pStyle w:val="Heading3"/>
        <w:keepNext/>
      </w:pPr>
      <w:r>
        <w:t>한국어 번역</w:t>
      </w:r>
    </w:p>
    <w:p>
      <w:pPr>
        <w:pStyle w:val="TranslationText"/>
      </w:pPr>
      <w:r>
        <w:t>제8에서는 그 미혹과 깨달음의 분제를 밝힌다. 육식의 분제는 차별이 다섯 가지이다. 첫째는 미혹하는 곳이다. 외범의 늘 침몰하는 부류에 있다. 둘째는 이해를 익히는 곳이다. 또한 [1]범부 가운데 선취에 가까운 데 있다. 셋째는 바른 이해의 곳이다. 또한 외범의 선취위 가운데 있다. 넷째는 점차 버리는 곳이다. 습종 이상이다. 다섯째는 끝내 다하는 곳이다. 초지 이상이다. [2]곧 초지 이상에서는. 육식을 여의기 때문이다. [3]경에서는 이를. 출세간이라고 한다. 또 『능가경』에서 말한다. 초지 보살은. 스물다섯 삼매를 얻고. 스물다섯 유를 여읜다. 이는 삼계의 몸이다. 그것을 멀리 여의므로. 육식을 버린다고 한다. 또 『대지도론』에서는 말한다. 초지에서 보살의 집에 들어가. 육신을 버리고. 법성신을 얻는다고 한다. 이 또한 육식을 여의는 뜻이다. 만일 남은 습기를 논한다면. 십지에서야 다한다. 제7식 가운데의 분제도 다섯 가지가 있다. 첫째는 미혹하는 곳이다. 외범에 있다. 둘째는 이해를 익히는 곳이다. 또한 [＊]범부의 십신위 가운데 있다. 셋째는 바른 이해의 곳이다. 습종 이상이다. 넷째는 점차 버리는 곳이다. 초지 이상이다. 다섯째는 끝까지 다하는 곳이다. [4]불지에 있다. [5]그러므로 여래는 궁극적으로 진실하다. 제8식 가운데의 분제는 네 가지이다. 첫째는 미혹하는 곳이다. 외범에서 십신에 이르기까지이다. 둘째는 이해를 익히는 곳이다. 습종 이상이다. 셋째는 바른 이해의 곳이다. 초지 이상이다. 넷째는 끝까지 원만해지는 곳이다. 불지에 있다. 묻는다. 육식은 초지에서 다한다. 초지 이상에서는. 곧 육식이 없는데. 어떻게 보고 듣고 느끼고 알 수 있는가. 답한다. 비록 사상의 육식은 없지만. 여전히 제7식의 연조무루로 얻은 법신이 있고. 또 저 진식이 연기한 법신의 눈·귀 등의 식이 있다. 그러므로 이것을 사용하여. 보고 듣고 느끼고 안다. 묻는다. 만일 연조법신으로 보고 듣고 느끼고 안다면. 앞의 육식과 어떤 차이가 있는가. 답한다. 앞의 육식은 사식이다. 사상을 분별하고. 마음 밖에서 법을 취한다. 연조법신은. 보고 듣고 느끼고 아는 것 밖에 따로 법이 없다. 일체가 모두 자기 마음에서 일어난 것이다. 꿈에서 보는 것과 같다. 자기 마음의 상에 대하여. 분별하여 비추어 안다. 이러한 차이가 있다. 묻는다. 진실하게 연기한 법신의 보고 듣고 느끼고 앎은. 저 제7식의 연조와 무엇이 다른가. 풀이하여 말한다. 제7식의 연조법신은. 다만 망상으로 연기한 법 가운데에서. 분별하여 연조하고. 또 진법에 대해서도 분별하여 연조하므로. 연을 여의지 못한다. 진법신은. 망상을 멀리 여의고. 마음이 청정하여 청정한 법계를 밝게 비추며. 자기 마음의 근원을 드러내는 것을. 보고 듣는 것이라 한다. 분별하여 아는 것이 아니다.</w:t>
      </w:r>
    </w:p>
    <w:p>
      <w:pPr>
        <w:pStyle w:val="EditorialNote"/>
      </w:pPr>
      <w:r>
        <w:t>교감·번역 메모 | [교감·구두 검토] 원문은 「[2]次初地已上」이다. 문맥상 연결이 매끄럽지 않으나 현 TXT를 그대로 보존하였다.</w:t>
      </w:r>
    </w:p>
    <w:p>
      <w:pPr>
        <w:pStyle w:val="Heading2"/>
        <w:keepNext/>
      </w:pPr>
      <w:r>
        <w:t>[0537a29]</w:t>
      </w:r>
    </w:p>
    <w:p>
      <w:pPr>
        <w:pStyle w:val="Heading3"/>
        <w:keepNext/>
      </w:pPr>
      <w:r>
        <w:t>원문</w:t>
      </w:r>
    </w:p>
    <w:p>
      <w:pPr>
        <w:pStyle w:val="SourceText"/>
      </w:pPr>
      <w:r>
        <w:t>[0537a29] 第九明其修捨分齊。先就事識辨修分齊。次就妄識。後就真識。事[6]識有二。一者障相。二者治相。障相有二。一執取相。[7]論中亦名執相應染。此是根本取性無明。二計名字相。隨眾生名。取立我人。對治相者。是意識中相應之慧。治前二障。名對治相。[8]成實論中。說為空心。計名字者。小乘法中。見道時斷。大乘法中。十信時斷。執取相者。小乘法中。得無學時斷之畢竟。大乘法中。種性時盡。故彼大乘起信論言。執相應染。二乘解脫信地菩薩所斷除也。彼說種性為信地矣。對治相者。小乘法中。入無餘涅槃時滅。大乘法中。初地時盡(此一門竟)。</w:t>
      </w:r>
    </w:p>
    <w:p>
      <w:pPr>
        <w:pStyle w:val="Heading3"/>
        <w:keepNext/>
      </w:pPr>
      <w:r>
        <w:t>한국어 번역</w:t>
      </w:r>
    </w:p>
    <w:p>
      <w:pPr>
        <w:pStyle w:val="TranslationText"/>
      </w:pPr>
      <w:r>
        <w:t>제9에서는 닦음과 버림의 분제를 밝힌다. 먼저 사식에 나아가 닦음의 분제를 분별한다. 다음으로 망식에 나아가고. 뒤에는 진식에 나아간다. 사[6]식에는 두 가지가 있다. 첫째는 장애의 상이다. 둘째는 대치의 상이다. 장애의 상에는 두 가지가 있다. 첫째는 집취상이다. [7]논에서는 또한 집상응염이라고 한다. 이는 근본적인 취성무명이다. 둘째는 계명자상이다. 중생이라는 이름을 따라. 아와 인을 취하여 세운다. 대치의 상은. 의식 가운데 상응하는 지혜이다. 앞의 두 장애를 다스리므로. 대치의 상이라 한다. [8]『성실론』에서는. 공심이라고 한다. 계명자상은. 소승법 가운데서는, 견도 때 끊는다. 대승법 가운데서는, 십신 때 끊는다. 집취상은. 소승법 가운데서는, 무학을 얻을 때 완전히 끊는다. 대승법 가운데서는, 종성에서 다한다. 그러므로 저 대승 『기신론』에서 말한다. 집상응염은. 이승의 해탈과 신지의 보살이 끊어 없앤다고 한다. 거기서는 종성을 신지라 한다. 대치의 상은. 소승법 가운데서는, 무여열반에 들어갈 때 소멸한다. 대승법 가운데서는, 초지 때 다한다(이 제1문을 마친다).</w:t>
      </w:r>
    </w:p>
    <w:p>
      <w:pPr>
        <w:pStyle w:val="Heading2"/>
        <w:keepNext/>
      </w:pPr>
      <w:r>
        <w:t>[0537b12]</w:t>
      </w:r>
    </w:p>
    <w:p>
      <w:pPr>
        <w:pStyle w:val="Heading3"/>
        <w:keepNext/>
      </w:pPr>
      <w:r>
        <w:t>원문</w:t>
      </w:r>
    </w:p>
    <w:p>
      <w:pPr>
        <w:pStyle w:val="SourceText"/>
      </w:pPr>
      <w:r>
        <w:t>[0537b12] 次就妄識以辨修捨。妄識之中。亦有二種。一者障相。二者治相。障相有六。如起信說。一心不相應無明住[9]持。不相應者。簡異二乘。二乘所斷。是無明數與心別體。共心相應。無明地者。即指心體。以為無明。非是心外別立數法共心相應故。馬鳴言。即心不覺常無別異。不[10]別與心同知同緣。名不相應。二依無明地。起於業識不相應染。愛著名染。不相應義。不異前釋。三依業識。起於轉識不相應染。不相應義。亦同前釋。四依轉識。起於現色不相應染。言現色者。猶是現識。能現自心所起色故。名現色染。不相應者。亦同前釋。五依現識。起於智識心相應染。言相應者。心相轉麁。染與心別。共心相應。故云相應。故論說言。心與念異。同知同緣。故曰相應。念是貪數。六依智識。起不[11]攝識相應之染。言不[＊]攝者。猶是續識。相應同前。馬鳴論中。攝此六種。以為二障。前之一種。名為智礙。猶是智障。後之五種。名煩惱礙。猶是煩惱障。障相如是。對治相者。猶是七識緣照之解。治前六種故名治相。次辨斷處。如彼[12]大乘起信論說。前六障中。第六不斷相應染者。始從信地漸學斷除。淨心地時斷之畢竟。第五智識相應染者。從具戒地漸次斷除。乃至無相方便地時。斷之畢竟。具戒地者。謂第二地。無相方便。是第七地。第四現色不相應染。色自在地。斷之畢竟。色自在者。是第八地。能淨佛土。名色自在。第三轉識不相應染。心自在地。斷之畢竟。心自在者。是第九地。善知物心名心自在。第二業識不相應染。菩薩地盡。斷之畢竟。入如來地。第一根本無明住地。馬鳴論言。地前學斷。初地分除。佛地窮盡。故勝鬘云。無明住地。佛菩提智之所斷也。障之分齊。斷之如是。對治相者。初地漸捨。至佛乃盡。若復通論。種性已上。亦分斷除(此二門竟)。</w:t>
      </w:r>
    </w:p>
    <w:p>
      <w:pPr>
        <w:pStyle w:val="Heading3"/>
        <w:keepNext/>
      </w:pPr>
      <w:r>
        <w:t>한국어 번역</w:t>
      </w:r>
    </w:p>
    <w:p>
      <w:pPr>
        <w:pStyle w:val="TranslationText"/>
      </w:pPr>
      <w:r>
        <w:t>다음으로 망식에 나아가 닦음과 버림을 분별한다. 망식 가운데에도. 또한 두 가지가 있다. 첫째는 장애의 상이다. 둘째는 대치의 상이다. 장애의 상에는 여섯 가지가 있다. 『기신론』에서 말한 것과 같다. 첫째는 마음과 상응하지 않는 무명주[9]지이다. 상응하지 않는다는 것은. 이승과 구별한 것이다. 이승이 끊는 것은. 무명의 심소가 마음과 별체여서. 마음과 함께 상응하는 것이다. 무명지란. 곧 마음의 체를 가리켜. 무명으로 삼은 것이다. 마음 밖에 따로 심소법을 세워 마음과 함께 상응하는 것이 아니기 때문이다. 마명은 말한다. 곧 마음이 깨닫지 못하는 것이어서 항상 따로 다른 것이 없다. [10]따로 마음과 함께 알고 함께 반연하는 것이 아니다. 그러므로 불상응이라 한다. 둘째는 무명지에 의지하여. 업식불상응염을 일으킨다. 애착을 염이라고 한다. 불상응의 뜻은. 앞의 해석과 다르지 않다. 셋째는 업식에 의지하여. 전식불상응염을 일으킨다. 불상응의 뜻은. 또한 앞의 해석과 같다. 넷째는 전식에 의지하여. 현색불상응염을 일으킨다. 현색이라는 것은. 곧 현식이다. 자기 마음에서 일어난 색을 나타낼 수 있기 때문에. 현색염이라 한다. 불상응이라는 것은. 또한 앞의 해석과 같다. 다섯째는 현식에 의지하여. 지식심상응염을 일으킨다. 상응이라고 하는 것은. 마음의 상이 점차 거칠어져. 염이 마음과 별개가 되고. 마음과 함께 상응하기 때문이다. 그러므로 상응이라 한다. 그러므로 논에서 말한다. 마음과 염이 다르면서. 함께 알고 함께 반연하므로. 상응이라고 한다. 염은 탐의 심소이다. 여섯째는 지식에 의지하여. 불[11]섭식상응염을 일으킨다. 불[＊]섭이라고 하는 것은. 곧 속식이다. 상응은 앞과 같다. 마명의 논에서는. 이 여섯 가지를 거두어. 두 장애로 삼는다. 앞의 한 가지는. 지애라고 한다. 곧 지장이다. 뒤의 다섯 가지는. 번뇌애라고 한다. 곧 번뇌장이다. 장애의 상은 이와 같다. 대치의 상은. 곧 제7식의 연조하는 이해이다. 앞의 여섯 가지를 다스리므로 치상이라 한다. 다음으로 끊는 곳을 분별한다. 저 [12]대승 『기신론』에서 말한 것과 같다. 앞의 여섯 장애 가운데. 여섯째 불단상응염은. 신지에서부터 점차 배워 끊어 없애기 시작하여. 정심지 때 완전히 끊는다. 다섯째 지식상응염은. 구계지에서부터 점차 끊어 없애어. 무상방편지에 이르렀을 때. 완전히 끊는다. 구계지는. 제2지를 말한다. 무상방편은. 제7지이다. 넷째 현색불상응염은. 색자재지에서. 완전히 끊는다. 색자재란. 제8지이다. 불토를 청정하게 할 수 있으므로. 색자재라고 한다. 셋째 전식불상응염은. 심자재지에서. 완전히 끊는다. 심자재란. 제9지이다. 중생의 마음을 잘 아는 것을 심자재라 한다. 둘째 업식불상응염은. 보살지가 다할 때. 완전히 끊는다. 여래지에 들어간다. 첫째 근본무명주지는. 마명의 논에서 말한다. 지전에서부터 배우며 끊고. 초지에서 일부를 제거하며. 불지에서 완전히 다한다. 그러므로 『승만경』에서 말한다. 무명주지는. 불보리지에 의해 끊어진다. 장애의 분제는. 끊는 것이 이와 같다. 대치의 상은. 초지에서부터 점차 버리고. 불지에 이르러 다한다. 만일 다시 통틀어 논하면. 종성 이상에서도. 또한 일부를 끊어 없앤다(이 제2문을 마친다).</w:t>
      </w:r>
    </w:p>
    <w:p>
      <w:pPr>
        <w:pStyle w:val="EditorialNote"/>
      </w:pPr>
      <w:r>
        <w:t>교감·번역 메모 | [교감 검토] 원문은 「一心不相應無明住[9]持」이다. 통상적인 용어와 글자 배열이 다를 가능성이 있으나 현 TXT를 임의로 교정하지 않았다. / [교감 검토] 원문은 「起不[11]攝識相應之染」이다. 이어지는 「言不[＊]攝者。猶是續識。」와 함께 이체·오자 가능성이 있으나 원문대로 보존하였다. / [교감 검토] 원문은 「言不[＊]攝者」이다. 앞 단위와 같은 문제로 보이며, 교감표지를 포함한 현 문면을 그대로 옮겼다.</w:t>
      </w:r>
    </w:p>
    <w:p>
      <w:pPr>
        <w:pStyle w:val="Heading2"/>
        <w:keepNext/>
      </w:pPr>
      <w:r>
        <w:t>[0537c18]</w:t>
      </w:r>
    </w:p>
    <w:p>
      <w:pPr>
        <w:pStyle w:val="Heading3"/>
        <w:keepNext/>
      </w:pPr>
      <w:r>
        <w:t>원문</w:t>
      </w:r>
    </w:p>
    <w:p>
      <w:pPr>
        <w:pStyle w:val="SourceText"/>
      </w:pPr>
      <w:r>
        <w:t>[0537c18] 次就真識明修分齊。真識之中。約緣有三。一者染相。與彼煩惱闇惑相應。二雜染相。真心與彼緣治相應。三者淨相。離妄始顯。若論染相。種性已上。漸次息除。至佛乃窮。若復通論。十信已上。亦[13]有捨義。第二雜相。初地漸捨。至佛乃盡。若復通論。種性已上。亦有捨義。故[14]地持云。種性菩薩。六入殊勝無始法爾。第三淨相。八地漸捨。至佛乃窮。故八地中。觀法無生無滅無出。知一切法畢竟平等。無有染相亦無淨相。若復通論。初地已上。亦捨淨相。故大品中宣說。初地得無生忍。證法本如。不見先染後息為淨。無取無捨。如如平等。修捨如是。</w:t>
      </w:r>
    </w:p>
    <w:p>
      <w:pPr>
        <w:pStyle w:val="Heading3"/>
        <w:keepNext/>
      </w:pPr>
      <w:r>
        <w:t>한국어 번역</w:t>
      </w:r>
    </w:p>
    <w:p>
      <w:pPr>
        <w:pStyle w:val="TranslationText"/>
      </w:pPr>
      <w:r>
        <w:t>다음으로 진식에 나아가 닦음의 분제를 밝힌다. 진식 가운데에서는. 연을 기준으로 세 가지가 있다. 첫째는 염상이다. 저 번뇌의 어두운 미혹과 상응한다. 둘째는 잡염상이다. 진심이 저 대치의 연과 상응한다. 셋째는 정상이다. 망을 여의고서 비로소 드러난다. 염상을 논하면. 종성 이상에서. 점차 쉬어 없애고. 불지에 이르러 다한다. 다시 통틀어 논하면. 십신 이상에서도. 또한 [13]버리는 뜻이 있다. 둘째 잡상은. 초지에서부터 점차 버리고. 불지에 이르러 다한다. 다시 통틀어 논하면. 종성 이상에서도. 또한 버리는 뜻이 있다. 그러므로 [14]『지지경』에서 말한다. 종성 보살은. 육입이 수승하여 무시 이래 법이 그러하다고 한다. 셋째 정상은. 제8지에서부터 점차 버리고. 불지에 이르러 다한다. 그러므로 제8지에서는. 법이 생하지도 멸하지도 나오지도 않음을 관하고. 일체법이 끝내 평등함을 알아. 염상도 없고 정상도 없다고 한다. 다시 통틀어 논하면. 초지 이상에서도. 또한 정상도 버린다. 그러므로 『대품』에서 말한다. 초지에서 무생인을 얻고. 법이 본래 여여함을 증득하여. 먼저 염이 있다가 뒤에 그것을 쉬어 정이 된다고 보지 않는다. 취함도 없고 버림도 없다. 여여하여 평등하다. 닦음과 버림은 이와 같다.</w:t>
      </w:r>
    </w:p>
    <w:p>
      <w:pPr>
        <w:pStyle w:val="Heading2"/>
        <w:keepNext/>
      </w:pPr>
      <w:r>
        <w:t>[0538a01]</w:t>
      </w:r>
    </w:p>
    <w:p>
      <w:pPr>
        <w:pStyle w:val="Heading3"/>
        <w:keepNext/>
      </w:pPr>
      <w:r>
        <w:t>원문</w:t>
      </w:r>
    </w:p>
    <w:p>
      <w:pPr>
        <w:pStyle w:val="SourceText"/>
      </w:pPr>
      <w:r>
        <w:t>[0538a01] 第十門中。對治邪執。顯示正義。先就事識。對治邪執。次就妄識。後就真識。就事識中。邪執有八。一執定一。有人宣說。六識之心。隨根雖別。體性是一。往來彼此。如一猨猴六窓俱現非有六猴。心識如是。六根中現。非有六心。[1]對此邪執。說心非一。[2]識無別體。緣知為義。六識之心所依根異所緣亦異。云何定一。若定是一。常了一塵[3]無有轉異。又復心法。無往來義。隨有知處。即彼處生。不得說言一而往來。又彼所引。猨猴為喻。證心一者。是義不然。凡夫愚人。謂猴定一六窓中現。然實猨猴念念生滅。此窓現者。不至彼窓心識如是。依眼生者。不至餘根。如是一切皆爾二執定異有人宣說。六識之心體性定異。對此邪執。說心不別於事分齊。相續一慮。非全別體。如一猨遊泆六窓非有六猴。若言六識各別有體。別體之法。不相干預。眼識還應從眼識生。乃至意識。還從意生。不得相起。現見五識從意識生。意識從於五識而生。明非別體。又若六識各別有體。有體之法。不相妨礙。不相妨故。六識之心。常應並有。若常並有。常應並用。不常並故。明非別體三執定常有人聞說三世之中業果不斷。謂心定常。生死往來常是一識用雖興廢。心體不變。對治此執。說識無常人中心異天中亦異。六道之心。各各別異。云何是常。又如經說。苦相應異。樂相應異。不苦不樂相應亦異。如是一切。各各別異。云何是常。但諸凡夫。不知心相。妄謂是常。猶如小兒見旋火輪謂不斷絕。若心常者。善應常善。惡應恒惡。無有變異。以變異故。定知無常。四執定斷。有人聞說心識無常。便謂定斷。對治此執。說心不斷。現世造業。後必得果。云何定斷。譬如乳酪轉變雖異。置毒乳中酪則殺人。心亦如是。造惡於中。必受苦報。明非是斷。五執定有。如毘曇說。十八界等。各住己性。是有不空。設言空者。但空陰上橫計我人。不空法體。法不空故。心識定有。對此邪執。說識是空。空相云何。識者正以別知為義。如一念識。則具四相。初生次住終異後滅。於此四中。何者是知為初相知。為中為後。若初相知。餘應不知。餘若不知。則不名識。若餘相知。初應不知。初若不知。初不名識。若言四相各別是知。便是四念各別知法。何關一念具足四相。若言四相別非是知。和合之中方有知者。非知共合。云何有知。如百盲聚。豈有所見。又復四相都無合理。云何無合理。生相現時。餘相未有。與誰共合。乃至第四滅現之時。餘相已謝。復與誰合進退推求。都無合義。云何說言和合有知。知義既然。焉有定識。是故[4]經中說。色乃至受想行識一切皆空。六執定無。有人聞說五陰空寂。便謂世諦因緣亦無。對治此執。說識非無。若無心識。云何而得見聞覺知。現見六識。各具作用。明知不無。又若無識。則無善惡。若無善惡。亦無苦樂。則入邪見斷善根中。不宜受之經言。空者就真為論。於世諦中。不無心識。七執心識獨立無數。如[5]我實說。對治此執。說有同時心心數法。故[6]涅槃云[7]諸弟子不解我意。唱言。佛說定無心數。又[8]涅槃說。十大地中心數之定。明非無數。又[9]龍樹云。譬如池水珠在則清象入便濁。水喻心王。珠象喻數。於彼喻中。不可說言水珠象一。心法如是。寧無別數。八執心外定有別數。如毘曇說。對治此執。明非定別。故[10]涅槃云。我諸弟子。不解我意。唱言。佛說定有心數。若使心外定有別數。無預心事。無心之時。何不別起。又若心外定有別數。識從意生諸[11]數亦應別有所依。若別有依。是義不然。云何不然。於彼宗中說。三性心相應各異。如欲界地。善心起時。二十二數相應共生。不善起時二十[12]二數相應共生。無[13]記時。有十二數相應共生。從無記心起善之時。十二同數。可有所依。自餘別數除意何依。若無依生是則心法無次第緣。經論不許。若無別依。依意生者。與識同依。明非心外道理。云何即彼心體同時。具有受想行等諸義差別。不同[14]成實前後建立。就一心體。隨義別分。不同毘曇異體建立。兩義兼通。故非諍論(此一門竟)。</w:t>
      </w:r>
    </w:p>
    <w:p>
      <w:pPr>
        <w:pStyle w:val="Heading3"/>
        <w:keepNext/>
      </w:pPr>
      <w:r>
        <w:t>한국어 번역</w:t>
      </w:r>
    </w:p>
    <w:p>
      <w:pPr>
        <w:pStyle w:val="TranslationText"/>
      </w:pPr>
      <w:r>
        <w:t>제10문에서는. 사집을 대치하고. 바른 뜻을 드러낸다. 먼저 사식에 나아가. 사집을 대치하고. 다음으로 망식에 나아가며. 뒤에 진식에 나아간다. 사식 가운데에서는. 사집이 여덟 가지가 있다. 첫째는 반드시 하나라고 집착하는 것이다. 어떤 이는 말한다. 육식의 마음은. 근에 따라 비록 다르지만. 체성은 하나이므로. 이곳저곳을 오간다고 한다. 마치 한 마리 원숭이가 여섯 창에 함께 나타나되 여섯 원숭이가 있는 것이 아닌 것과 같다는 것이다. 심식도 이와 같아서. 여섯 근 가운데 나타나지만. 여섯 마음이 있는 것은 아니라고 한다. [1]이 사집을 대치하여. 마음이 하나가 아니라고 말한다. [2]식에는 별도의 체가 없고. 대상을 반연하여 아는 것을 뜻으로 삼는다. 육식의 마음은 의지하는 근도 다르고 반연하는 대상도 다르다. 어떻게 반드시 하나라고 할 수 있겠는가. 만일 반드시 하나라면. 항상 한 경계만 알아 [3]달리 옮겨감이 없어야 한다. 또한 마음의 법은. 오가는 뜻이 없다. 아는 작용이 있는 곳을 따라. 곧 그곳에서 생긴다. 하나가 오간다고 말할 수 없다. 또 저들이 인용하는. 원숭이의 비유로. 마음이 하나임을 증명하는 것도. 이 뜻은 그렇지 않다. 범부의 어리석은 사람은. 원숭이가 반드시 하나로서 여섯 창에 나타난다고 생각한다. 그러나 실제로 원숭이는 생각생각 생멸하므로. 이 창에 나타난 것은. 저 창으로 가지 않는다. 심식도 이와 같다. 눈에 의지해 생긴 것은. 다른 근으로 가지 않는다. 이와 같은 모든 것이 그러하다. 둘째는 반드시 다르다고 집착하는 것으로, 어떤 이는 말한다. 육식의 마음은 체성이 반드시 다르다고 한다. 이 사집을 대치하여. 마음이 사의 분제에서는 서로 별개가 아니며. 상속하여 하나의 생각을 이룰 뿐. 완전히 별개의 체는 아니라고 말한다. 마치 한 원숭이가 여섯 창을 돌아다니는 것이지 여섯 원숭이가 있는 것이 아닌 것과 같다. 만일 육식이 각각 별개의 체를 가진다면. 별개의 체를 지닌 법은. 서로 관여하지 않는다. 안식은 마땅히 다시 안식에서 생겨야 하고. 나아가 의식도. 다시 의식에서 생겨야 하며. 서로 일으킬 수 없어야 한다. 그런데 현재 오식이 의식에서 생기고. 의식이 오식에서 생기는 것을 본다. 그러므로 별개의 체가 아님을 밝힌다. 또 만일 육식이 각각 별개의 체를 가진다면. 체를 가진 법은. 서로 방해하지 않는다. 서로 방해하지 않기 때문에. 육식의 마음은. 항상 함께 있어야 한다. 만일 항상 함께 있다면. 항상 함께 작용해야 한다. 항상 함께하지 않으므로. 별개의 체가 아님을 밝힌다. 셋째는 반드시 항상하다고 집착하는 것으로, 어떤 이는 삼세 가운데 업과 과보가 끊이지 않는다는 말을 듣고. 마음이 반드시 항상하다고 한다. 생사를 왕래하면서 늘 하나의 식이고, 작용은 비록 일어나고 사라지더라도. 마음의 체는 변하지 않는다고 한다. 이 사집을 대치하여. 식은 무상하며 사람 가운데의 마음과 하늘 가운데의 마음도 서로 다르다고 말한다. 육도의 마음은. 각각 서로 다르다. 어찌 항상한 것이겠는가. 또 경에서 말한 것과 같다. 고와 상응하는 것도 다르고. 락과 상응하는 것도 다르며. 불고불락과 상응하는 것도 또한 다르다. 이와 같은 모든 것이. 각각 서로 다르다. 어찌 항상한 것이겠는가. 다만 모든 범부는. 마음의 상을 알지 못하고. 망령되이 항상하다고 생각한다. 마치 어린아이가 돌리는 불바퀴를 보고 끊어짐이 없다고 생각하는 것과 같다. 만일 마음이 항상하다면. 선은 마땅히 항상 선해야 하고. 악은 마땅히 항상 악해야 하며. 변이가 없어야 한다. 변이가 있기 때문에. 반드시 무상임을 안다. 넷째는 반드시 단멸한다고 집착하는 것이다. 어떤 사람은 심식이 무상하다는 말을 듣고. 곧 반드시 단멸한다고 생각한다. 이 사집을 대치하여. 마음은 끊어지지 않는다고 말한다. 현세에서 업을 지으면. 후세에 반드시 과보를 얻는다. 어찌 반드시 단멸한다고 하겠는가. 비유하면 젖과 타락은 전변하여 비록 다르지만. 독을 젖 속에 넣으면 타락이 곧 사람을 죽이는 것과 같다. 마음도 이와 같다. 그 가운데 악을 지으면. 반드시 괴로운 과보를 받는다. 이로써 단멸이 아님을 밝힌다. 다섯째는 반드시 존재한다고 집착하는 것이다. 『비담』에서 설한 것과 같다. 십팔계 등은. 각각 자기 성품에 머물러. 존재하여 공하지 않다고 한다. 설령 공하다고 말하더라도. 다만 오음 위에 허망하게 헤아린 아와 인만을 공하게 할 뿐이고. 법의 자체는 공하게 하지 않는다. 법이 공하지 않기 때문에. 심식은 반드시 존재한다고 한다. 이 사집을 대치하여. 식은 공하다고 말한다. 공의 모습은 어떠한가. 식은 바로 분별하여 아는 것을 뜻으로 삼는다. 한 생각의 식과 같은 것도. 곧 사상을 갖춘다. 처음은 생이고 다음은 주이며 끝에는 이하고 뒤에는 멸한다. 이 네 가지 가운데. 어느 것이 아는 것인가. 처음의 상이 아는 것인가. 중간인가 뒤인가. 만일 처음의 상이 안다면. 나머지는 마땅히 알지 못해야 한다. 나머지가 만일 알지 못한다면. 곧 식이라고 이름할 수 없다. 만일 나머지 상이 안다면. 처음은 마땅히 알지 못해야 한다. 처음이 만일 알지 못한다면. 처음은 식이라고 이름할 수 없다. 만일 사상이 각각 따로 아는 것이라고 말한다면. 곧 네 생각이 각각 따로 법을 아는 것이 된다. 어찌 한 생각이 사상을 갖춘 것과 관계되겠는가. 만일 사상이 따로는 아는 것이 아니고. 화합한 가운데에서 비로소 앎이 있다고 말한다면. 앎이 아닌 것들이 함께 합하여. 어찌 앎이 있겠는가. 백 명의 맹인이 모인 것과 같으니. 어찌 볼 수 있겠는가. 또 사상에는 전혀 화합할 이치가 없다. 어찌 화합할 이치가 없는가. 생상이 나타날 때에는. 나머지 상이 아직 있지 않으니. 누구와 함께 합하겠는가. 나아가 네 번째 멸상이 나타날 때에는. 나머지 상이 이미 사라졌으니. 다시 누구와 합하겠는가. 나아가고 물러나며 추구해 보아도. 전혀 화합한다는 뜻이 없다. 어찌 화합하여 앎이 있다고 말하겠는가. 앎의 뜻이 이미 그러하니. 어찌 일정한 식이 있겠는가. 그러므로 [4]경에서 말한다. 색에서부터 수·상·행·식에 이르기까지 모든 것은 다 공하다. 여섯째는 반드시 없다고 집착하는 것이다. 어떤 사람은 오음이 공적하다는 말을 듣고. 곧 세제의 인연도 또한 없다고 생각한다. 이 사집을 대치하여. 식은 없는 것이 아니라고 말한다. 만일 심식이 없다면. 어찌 보고 듣고 깨닫고 알 수 있겠는가. 현전에서 육식을 보면. 각각 작용을 갖추고 있다. 그러므로 없지 않음을 분명히 안다. 또 만일 식이 없다면. 곧 선과 악도 없게 된다. 만일 선과 악이 없다면. 또한 괴로움과 즐거움도 없게 된다. 곧 사견으로 선근을 끊는 가운데 들어가게 된다. 이를 받아들여서는 안 된다. 경에서 말하기를. 공이라는 것은 진실에 의거하여 논한 것이다. 세제 가운데에서는. 심식이 없지 않다. 일곱째는 심식이 홀로 서고 심수는 없다고 집착하는 것이다. [5]아실(我實)에서 말한 것과 같다. 이 사집을 대치하여. 동시에 있는 심과 심수법이 있다고 말한다. 그러므로 [6]『열반경』에서 [7]모든 제자들이 나의 뜻을 이해하지 못하고. 말하기를. 부처님께서 반드시 심수가 없다고 말씀하셨다고 한다. 또 [8]『열반경』에서 말한다. 십대지 가운데 심수의 정함을 말한다. 이로써 심수가 없는 것이 아님을 밝힌다. 또 [9]용수가 말하였다. 비유하면 못의 물은 구슬이 있으면 맑고 코끼리가 들어가면 곧 흐려지는 것과 같다. 물은 심왕을 비유하고. 구슬과 코끼리는 심수를 비유한다. 그 비유 가운데에서. 물과 구슬과 코끼리가 하나라고 말할 수 없다. 심법도 이와 같다. 어찌 별도의 심수가 없겠는가. 여덟째는 마음 밖에 반드시 별도의 심수가 있다고 집착하는 것이다. 『비담』에서 설한 것과 같다. 이 사집을 대치하여. 반드시 별도의 것이 아님을 밝힌다. 그러므로 [10]『열반경』에서 말한다. 나의 모든 제자들이. 나의 뜻을 이해하지 못하고. 말하기를. 부처님께서 반드시 심수가 있다고 말씀하셨다고 한다. 만일 마음 밖에 반드시 별도의 심수가 있다면. 마음의 일에 관여하지 않을 것이니. 마음이 없을 때에. 어찌 따로 일어나지 않겠는가. 또 만일 마음 밖에 반드시 별도의 심수가 있다면. 식이 의에서 생기듯 모든 [11]심수도 또한 별도의 의지처가 있어야 한다. 만일 별도의 의지처가 있다면. 이 이치는 그렇지 않다. 어찌 그렇지 않은가. 그 종파에서는 말한다. 삼성의 마음에 상응하는 것이 각각 다르다고 한다. 욕계의 경우와 같다. 선심이 일어날 때에는. 스물두 심수가 상응하여 함께 생긴다. 불선이 일어날 때에는 스물[12]두 심수가 상응하여 함께 생긴다. 무[13]기일 때에는. 열두 심수가 상응하여 함께 생긴다. 무기심에서 선심이 일어날 때에는. 열두 가지 같은 심수는. 의지할 곳이 있을 수 있다. 그 밖의 다른 심수는 의를 제외하면 무엇을 의지하겠는가. 만일 의지함 없이 생긴다면 곧 심법에 차제연이 없는 것이 된다. 경과 논에서는 이를 허락하지 않는다. 만일 별도의 의지처가 없고. 의에 의지하여 생긴다면. 식과 의지처를 같이한다. 이로써 마음 밖에 있는 것이 아님을 밝힌다. 이치는. 어떠한가. 곧 그 마음의 체가 동시에. 수·상·행 등의 여러 뜻의 차별을 갖춘다. [14]『성실론』에서 앞뒤로 세우는 것과 같지 않고. 하나의 마음의 체에 의거하여. 뜻에 따라 나누어 분별한다. 『비담』에서 서로 다른 체로 세우는 것과도 같지 않다. 두 뜻을 겸하여 통한다. 그러므로 다툴 논의가 아니다(이 한 문을 마친다).</w:t>
      </w:r>
    </w:p>
    <w:p>
      <w:pPr>
        <w:pStyle w:val="EditorialNote"/>
      </w:pPr>
      <w:r>
        <w:t>교감·번역 메모 | [구두 검토] 원문은 「如是一切皆爾二執定異有人宣說」으로, 첫 번째 사집의 결구와 두 번째 사집의 표제가 별도 구두 없이 한 U단위에 이어져 있다. 단위를 분할하지 않고 현 순서대로 번역하였다. / [구두 검토] 원문은 「明非別體三執定常有人聞說三世之中業果不斷」으로, 두 번째 사집의 결구와 세 번째 사집의 표제가 한 U단위에 연속되어 있다. 기존 U분할을 유지하여 한 단위 안에서 이어 번역하였다. / [구두 검토] 「不宜受之經言」은 문맥상 「不宜受之。經言……」처럼 끊어 읽을 가능성이 있으나, 현 TXT의 U단위와 글자 배열을 그대로 보존하여 번역하였다. / [교감 검토] 「如[5]我實說」의 「我實」은 문맥상 다른 논서명과의 교감 가능성이 있으나 현 TXT를 임의로 수정하지 않았다. / [구두 검토] 「明非心外道理。云何即彼心體同時」는 문장 경계가 불안정하다. 현 TXT의 U단위를 유지하면서 앞뒤 뜻이 이어지도록 직역하였다.</w:t>
      </w:r>
    </w:p>
    <w:p>
      <w:pPr>
        <w:pStyle w:val="Heading2"/>
        <w:keepNext/>
      </w:pPr>
      <w:r>
        <w:t>[0538c20]</w:t>
      </w:r>
    </w:p>
    <w:p>
      <w:pPr>
        <w:pStyle w:val="Heading3"/>
        <w:keepNext/>
      </w:pPr>
      <w:r>
        <w:t>원문</w:t>
      </w:r>
    </w:p>
    <w:p>
      <w:pPr>
        <w:pStyle w:val="SourceText"/>
      </w:pPr>
      <w:r>
        <w:t>[0538c20] 次就妄識對治邪執。邪執有六。一執定無。有人聞[15]說但有六識無第七情。便言一向無第七識。對治此執。說有七識。如[16]楞伽中說八識義。勝鬘亦云。七法不住。若無妄識。說何為八。說何為七。又六識外無妄識者。聲聞緣覺入涅槃時。事識都滅。即應是佛。無別明妄識心故。入涅槃時。雖滅事識。癡妄猶在。所有[17]癡妄識。何得言無。[18]經中所言無七情者。事識之中。無第七情。非無妄識。二執定有。[19]有人聞說有第七識。便謂七識別有體性。對此邪執。明妄無體。當知如來就心法中。分取虛妄分別之義。為第七識。何得於中別立體性。如似世人見繩為蛇。繩是實事。喻彼真識。蛇是[1]妄情喻彼妄識。蛇依繩有。蛇無別體。妄依真立。云何有體。迷夢等喻。類亦同然。又[2]經中說。若無真識七法不住。若自有體云何不住。又若妄識自有體性。便是實有。何得言妄。三執事識以為妄識。有人聞說真識名心。妄識名意。事名意識。便言。小乘七心界中意根界者。是第七識。對治此執。宣說妄識不同事識。七心界中意根界者。即是六識。生從義邊說為意根。更無別法。妄識與彼分齊條異。云何言一。異相如何。如馬鳴說。妄識有六。始從無明乃至相續。廣如上辨。事識有四。從執取相乃至第四業繫苦相。亦如上辨。分齊各異。何得說言意根界者是第七識。又楞伽云。第七妄識。唯佛如來住地菩薩所能覺知。餘皆不覺。云何說言意根界者是第七識。又若妄識是七心界。聲聞緣覺。入涅槃時。滅七心界。妄識應滅。若滅妄識。即應是佛。入涅槃時。滅七心界。妄識猶在。未得同佛。明知全別。問曰。妄識若非意根。何故楞伽馬鳴論說為意乎。釋言。彼乃借名顯示。非即意根。如[3]楞伽中說第七識以之為心。馬鳴論中宣說真識。以之為心。豈可名同便是一物。心名雖同。真妄兩別。意名雖一。何妨差別。四執麁為細。有人宣說。眼見色時。不知色空。即是七識迷惑之心。餘亦如是。若解色空。即是七識明解之心。餘亦如是。對治此執。須顯其異。言見色時不知空者。是六識中取性無明非第七識。此之取性。猶是向前事識之中初執取相。問曰。若此是六識中無明心者。與七識中無明何別。此如上辨。以於心外事相法中。執性迷空故非妄識。又於心外事相法中。解知無性。是事識中分別之解。非七識知。五執不滅。有人宣說。七識之心。未見理時。生滅無常。見理即常究竟不滅。對治此執。說妄終滅。七識妄心體。唯癡闇相。唯分別。得聖會如。捨其分別。見實明照。盡其癡闇。更有何在而言不滅。道理如是。須以文證。如[4]楞伽說。滅七種識。名出佛身血。云何不滅。又彼[5]經言。妄想[6]爾涅槃識。此滅我涅槃。明知妄滅。又唯[7]識。諸佛如來所行之處。唯有藏識更無餘識。云何不滅。又[8]大智論解釋如義。彼云。實相如水性冷。觀智如大水隨火熱。若火滅已。水冷如本。故名為如。如是實相。隨觀轉變。是觀滅已。實相如本。故名為如。明知妄解終竟滅盡。若觀不滅。水冷之時。火應不滅。有人說言。[9]經中說滅。但滅智中無明闇障。不滅智體。是義不然。寶性論中。自有誠文。不但滅闇。亦滅智解。故彼論中說。有四障不得如來淨我樂常。一者緣相。謂無明地障佛真淨。斷離彼。故得佛真淨。二者因相。謂無漏業障佛真我。斷除彼。故得佛真我。三者生相。謂意生身障佛真樂。斷除彼。故得佛真樂。四者壞相。謂變易死障佛真常。斷除彼。故得佛真常。無明等外。別說無漏。以之為障。別說斷除。云何而言不滅無漏。人言。智體不滅盡者。不滅之體。即是真心。非第七識。問曰。若使七識滅者。誰得菩提。誰證涅槃。釋言。心相雖滅盡。心性猶在。心性在者。即是真識。是故就之說得證。六執定滅。有人聞說妄心終滅。便言定滅無熏習義。何故如是。於真識中。具過恒沙淨法滿足。更無所少。何用妄熏。對治此執。說妄有熏。如起信論說妄熏真。云何不熏。若言真中淨法滿足不假熏者。法佛之性本有。法體可言滿足。報佛之性。本來但有可生之義。未有法體。如子無樹。何得稱滿。報佛本無。假修方有。何為不熏。熏力在真。故非定滅。問曰。真妄其性各別。云何相熏。此如上辨。一切所修。真妄共起。攝修從妄。悉是妄為。攝修從真。皆是真作。真雖能作。作必隨妄。妄雖能為。為必依真。由真妄[10]作。名真熏妄。由妄真作。名妄熏真。妄識之中。對治如是(此二門竟)。</w:t>
      </w:r>
    </w:p>
    <w:p>
      <w:pPr>
        <w:pStyle w:val="Heading3"/>
        <w:keepNext/>
      </w:pPr>
      <w:r>
        <w:t>한국어 번역</w:t>
      </w:r>
    </w:p>
    <w:p>
      <w:pPr>
        <w:pStyle w:val="TranslationText"/>
      </w:pPr>
      <w:r>
        <w:t>다음으로 망식에 의거하여 사집을 대치한다. 사집에는 여섯 가지가 있다. 첫째는 반드시 없다고 집착하는 것이다. 어떤 사람은 [15]오직 육식만 있고 제7정(情)은 없다는 말을 듣고. 곧 한결같이 제7식은 없다고 말한다. 이 사집을 대치하여. 칠식이 있다고 말한다. [16]『능가경』에서 팔식의 뜻을 말한 것과 같다. 『승만경』에서도 또한 말한다. 칠법은 머물지 못한다고 한다. 만일 망식이 없다면. 무엇을 여덟이라 말하겠으며. 무엇을 일곱이라 말하겠는가. 또 육식 밖에 망식이 없다면. 성문과 연각이 열반에 들어갈 때. 사식이 모두 멸하므로. 곧 부처가 되어야 할 것이다. 별도로 망식의 마음을 밝힐 것이 없기 때문이다. 열반에 들어갈 때. 비록 사식은 멸하지만. 치망은 아직 남아 있다. 그 [17]치망식이 있는데. 어찌 없다고 말할 수 있겠는가. [18]경에서 말한 ‘제7정이 없다’는 것은. 사식 가운데에는. 제7정이 없다는 것이지. 망식이 없다는 것은 아니다. 둘째는 반드시 있다고 집착하는 것이다. [19]어떤 사람은 제7식이 있다는 말을 듣고. 곧 제7식에 별도의 체성이 있다고 생각한다. 이 사집을 대치하여. 망식에는 자체가 없음을 밝힌다. 마땅히 알아야 한다. 여래는 심법 가운데에서. 허망하게 분별하는 뜻을 나누어 취하여. 제7식으로 삼은 것이다. 어찌 그 가운데 별도로 체성을 세울 수 있겠는가. 마치 세상 사람이 새끼줄을 보고 뱀이라고 여기는 것과 같다. 새끼줄은 실제의 사물로서. 저 진식을 비유한다. 뱀은 [1]망정으로서 저 망식을 비유한다. 뱀은 새끼줄에 의지하여 있고. 뱀에는 별도의 자체가 없다. 망식은 진식에 의지하여 성립한다. 어찌 자체가 있겠는가. 미혹과 꿈 등의 비유도. 그와 마찬가지이다. 또 [2]경에서 말한다. 만일 진식이 없으면 칠법이 머물지 못한다고 한다. 만일 스스로 자체가 있다면 어찌 머물지 못하겠는가. 또 만일 망식에 스스로 체성이 있다면. 곧 실제로 존재하는 것이 된다. 어찌 망이라고 말할 수 있겠는가. 셋째는 사식을 망식이라고 집착하는 것이다. 어떤 사람은 진식을 심이라 이름하고. 망식을 의라 이름하며. 사식을 의식이라 이름한다는 말을 듣고. 곧 말한다. 소승의 칠심계 가운데 의근계가. 곧 제7식이라고 한다. 이 사집을 대치하여. 망식은 사식과 같지 않다고 말한다. 칠심계 가운데 의근계는. 곧 육식이다. 생겨난 뒤의 뜻에 의거하여 의근이라고 말한 것이고. 다시 별도의 법이 있는 것이 아니다. 망식과 그것은 분제와 조목이 다르다. 어찌 하나라고 말할 수 있겠는가. 그 다른 모습은 어떠한가. 마명에서 말한 것과 같다. 망식에는 여섯 가지가 있다. 무명에서 시작하여 상속에 이르기까지이다. 자세한 것은 위에서 분별한 것과 같다. 사식에는 네 가지가 있다. 집취상에서 시작하여 네 번째 업계고상에 이르기까지이다. 역시 위에서 분별한 것과 같다. 분제가 각각 다르다. 어찌 의근계가 제7식이라고 말할 수 있겠는가. 또 『능가경』에서 말한다. 제7망식은. 오직 부처 여래와 주지보살만이 능히 깨달아 알 수 있고. 나머지는 모두 깨닫지 못한다고 한다. 어찌 의근계가 제7식이라고 말할 수 있겠는가. 또 만일 망식이 칠심계라면. 성문과 연각이. 열반에 들어갈 때. 칠심계를 멸하므로. 망식도 마땅히 멸해야 한다. 만일 망식을 멸한다면. 곧 부처가 되어야 한다. 그러나 열반에 들어갈 때. 칠심계를 멸하여도. 망식은 아직 남아 있어. 아직 부처와 같아지지 못한다. 그러므로 전혀 다름을 분명히 안다. 묻는다. 망식이 만일 의근이 아니라면. 어째서 『능가경』과 마명의 논에서는 그것을 의라고 말하는가. 풀이하여 말한다. 그것은 이름을 빌려 드러낸 것일 뿐이다. 곧 의근인 것은 아니다. [3]『능가경』에서 제7식을 심이라고 말하고. 마명의 논에서는 진식을. 심이라고 말하는 것과 같다. 어찌 이름이 같다고 곧 하나의 사물이라고 할 수 있겠는가. 심이라는 이름은 비록 같지만. 진과 망은 서로 다르다. 의라는 이름이 비록 하나라고 해도. 어찌 차별이 있음을 막겠는가. 넷째는 거친 것을 미세한 것이라고 집착하는 것이다. 어떤 사람이 말한다. 눈이 색을 볼 때. 색이 공함을 알지 못하는 것이. 곧 제7식의 미혹한 마음이라고 한다. 나머지도 또한 이와 같다고 한다. 만일 색이 공함을 이해하면. 곧 제7식의 밝게 이해하는 마음이라고 한다. 나머지도 또한 이와 같다고 한다. 이 사집을 대치하려면. 반드시 그 차이를 드러내야 한다. 색을 볼 때 공함을 알지 못한다는 것은. 육식 가운데 취성무명이지 제7식이 아니다. 이 취성은. 바로 앞의 사식 가운데 첫 번째 집취상이다. 묻는다. 만일 이것이 육식 가운데의 무명심이라면. 제7식 가운데의 무명과 무엇이 다른가. 이는 위에서 분별한 것과 같다. 마음 밖의 사상법 가운데에서. 성품을 집착하고 공함을 미혹하기 때문에 망식이 아니다. 또 마음 밖의 사상법 가운데에서. 무자성을 이해하여 아는 것은. 사식 가운데 분별하여 이해하는 것이고. 제7식의 앎이 아니다. 다섯째는 멸하지 않는다고 집착하는 것이다. 어떤 사람이 말한다. 제7식의 마음은. 이치를 보지 못했을 때에는. 생멸하고 무상하지만. 이치를 보면 곧 항상하여 끝내 멸하지 않는다고 한다. 이 사집을 대치하여. 망식은 끝내 멸한다고 말한다. 제7식 망심의 체는. 오직 어리석고 어두운 상이며. 오직 분별일 뿐이다. 성인이 되어 진여에 계합하면. 그 분별을 버리고. 실상을 보아 밝게 비추며. 그 어리석음과 어둠을 다 없앤다. 다시 무엇이 남아 있는데 멸하지 않는다고 말하겠는가. 도리는 이와 같다. 반드시 문헌으로 증명해야 한다. [4]『능가경』에서 말한 것과 같다. 일곱 가지 식을 멸하는 것을. 부처의 몸에서 피를 내는 것이라 이름한다. 어찌 멸하지 않는다고 하겠는가. 또 그 [5]경에서 말한다. 망상[6]과 그러한 열반식은. 이것이 멸하는 것을 나의 열반이라 한다. 이로써 망식이 멸함을 분명히 안다. 또 『유[7]식』에서는. 모든 부처 여래가 행하는 곳에는. 오직 장식만 있고 다시 다른 식은 없다고 한다. 어찌 멸하지 않는다고 하겠는가. 또 [8]『대지도론』에서 여(如)의 뜻을 풀이한다. 거기에서 말한다. 실상은 물의 성질이 차가운 것과 같고. 관지는 큰 물이 불을 따라 뜨거워지는 것과 같다. 만일 불이 멸하고 나면. 물은 본래처럼 차가워진다. 그러므로 여라고 이름한다. 이와 같이 실상은. 관을 따라 전변하지만. 이 관이 멸하고 나면. 실상은 본래와 같다. 그러므로 여라고 이름한다. 이로써 망해는 마침내 모두 멸함을 분명히 안다. 만일 관이 멸하지 않는다면. 물이 차가워질 때에도. 불이 마땅히 멸하지 않아야 할 것이다. 어떤 사람이 말한다. [9]경에서 멸한다고 말한 것은. 다만 지혜 가운데의 무명과 어두운 장애를 멸할 뿐이고. 지혜의 체는 멸하지 않는다고 한다. 이 뜻은 그렇지 않다. 『보성론』에는. 스스로 분명한 글이 있다. 어둠만을 멸하는 것이 아니라. 또한 지혜의 이해도 멸한다. 그러므로 그 논에서 말한다. 네 가지 장애가 있어 여래의 정·아·락·상을 얻지 못한다고 한다. 첫째는 연상이다. 무명지가 부처의 참된 정을 장애한다. 그것을 끊어 떠나기 때문에. 부처의 참된 정을 얻는다. 둘째는 인상이다. 무루업이 부처의 참된 아를 장애한다. 그것을 끊어 제거하기 때문에. 부처의 참된 아를 얻는다. 셋째는 생상이다. 의생신이 부처의 참된 락을 장애한다. 그것을 끊어 제거하기 때문에. 부처의 참된 락을 얻는다. 넷째는 괴상이다. 변역사가 부처의 참된 상을 장애한다. 그것을 끊어 제거하기 때문에. 부처의 참된 상을 얻는다. 무명 등 이외에. 별도로 무루를 말하여. 그것을 장애로 삼고. 별도로 끊어 제거한다고 말한다. 어찌 무루는 멸하지 않는다고 말할 수 있겠는가. 어떤 사람은 말한다. 지혜의 체가 다 멸하지 않는다는 것은. 멸하지 않는 그 체가. 곧 진심이고. 제7식은 아니라고 한다. 묻는다. 만일 제7식이 멸한다면. 누가 보리를 얻으며. 누가 열반을 증득하는가. 풀이하여 말한다. 마음의 상은 비록 다 멸하더라도. 마음의 성품은 여전히 존재한다. 마음의 성품이 존재한다는 것은. 곧 진식이다. 그러므로 그것에 의거하여 얻고 증득한다고 말한다. 여섯째는 반드시 멸한다고 집착하는 것이다. 어떤 사람은 망심이 끝내 멸한다는 말을 듣고. 곧 반드시 멸하므로 훈습의 뜻이 없다고 말한다. 무슨 까닭에 그러한가. 진식 가운데에는. 항하사보다 많은 청정한 법을 갖추어 만족하고. 다시 부족한 것이 없다. 어찌 망식의 훈습을 쓰겠는가. 이 사집을 대치하여. 망식에는 훈습이 있다고 말한다. 『기신론』에서 망이 진을 훈습한다고 말한 것과 같다. 어찌 훈습하지 않겠는가. 만일 진 가운데 청정한 법이 만족하므로 훈습을 빌리지 않는다고 말한다면. 법불의 성품은 본래부터 있으므로. 법의 체는 만족한다고 말할 수 있다. 보불의 성품은. 본래 다만 생겨날 수 있는 뜻만 있고. 아직 법의 체는 없다. 씨앗만 있고 나무는 없는 것과 같다. 어찌 만족한다고 하겠는가. 보불은 본래 없고. 수행을 빌려야 비로소 있게 된다. 어찌 훈습하지 않겠는가. 훈습의 힘은 진에 있다. 그러므로 반드시 멸하는 것은 아니다. 묻는다. 진과 망은 그 성품이 각각 다른데. 어찌 서로 훈습하는가. 이는 위에서 분별한 것과 같다. 모든 수행은. 진과 망이 함께 일으킨다. 수행을 포섭하여 망을 따르면. 모두 망이 하는 것이고. 수행을 포섭하여 진을 따르면. 모두 진이 하는 것이다. 진이 비록 능히 짓더라도. 그 작용은 반드시 망을 따른다. 망이 비록 능히 하더라도. 그 작용은 반드시 진에 의지한다. 진이 망을 [10]짓기 때문에. 진이 망을 훈습한다고 이름한다. 망이 진을 짓기 때문에. 망이 진을 훈습한다고 이름한다. 망식 가운데에서. 대치는 이와 같다(이 두 문을 마친다).</w:t>
      </w:r>
    </w:p>
    <w:p>
      <w:pPr>
        <w:pStyle w:val="EditorialNote"/>
      </w:pPr>
      <w:r>
        <w:t>교감·번역 메모 | [교감·구두 검토] 「妄想[6]爾涅槃識」은 교감표지와 글자 배열이 불안정하여 정확한 구두가 확정되기 어렵다. 원문을 고치지 않고 가능한 문면대로 옮겼다. / [교감 검토] 「又唯[7]識」은 논서명 또는 문구가 결락·오전되었을 가능성이 있으나 현 TXT를 그대로 보존하였다. / [구두 검토] 「由真妄[10]作」은 진·망의 상호 작용을 설명하는 문맥이나 구두가 압축되어 있다. 원문과 편집표지를 보존하여 직역하였다.</w:t>
      </w:r>
    </w:p>
    <w:p>
      <w:pPr>
        <w:pStyle w:val="Heading2"/>
        <w:keepNext/>
      </w:pPr>
      <w:r>
        <w:t>[0539c17]</w:t>
      </w:r>
    </w:p>
    <w:p>
      <w:pPr>
        <w:pStyle w:val="Heading3"/>
        <w:keepNext/>
      </w:pPr>
      <w:r>
        <w:t>원문</w:t>
      </w:r>
    </w:p>
    <w:p>
      <w:pPr>
        <w:pStyle w:val="SourceText"/>
      </w:pPr>
      <w:r>
        <w:t>[0539c17] 次就真識對治邪執。依如論中。邪執有二。一者凡夫人著我執。二者二乘法著我執。問曰。凡夫亦著諸法。何故偏名人著我執。釋言。細分亦著諸法。今對二乘。凡夫著我。及著我所。通名人執。諸法皆是我所攝故。就凡執中。隨義具論。略有二種。一者執有。二者執無。執有之中。別有四種。一執實同神。有人聞說藏識是我。謂同外道所取神我。對治此執說。如來藏非我。非眾生非命非人。二執真中具足真染。如馬鳴言。有人聞說生死二法是如來藏。便謂真中具有生死。對治此執說。如來藏自性清淨。從本已來。唯有清淨洹沙佛法。無有染污。若言真中實有生死。而使證會永離生死。無有是處。若言有修緣起作用隨世法門。非無此義。三執有淨相。如馬鳴言。有人聞說如來藏中備有一切諸功德法不增不減。即謂真中有色心等。自相差別。對治此執說。如來藏雖具諸法。依真如[1]說無彼此相。無自他相。乃至亦無離自他相。翻對染故。說彼真中具一切法。又彼真中恒沙等法。同體緣集。無有差別。不得別取差別之相。四執始終。如馬鳴說。有人聞說依如來藏始起生死。又復聞說如來之藏起生死故。雖得涅槃還起生死。起生死故涅槃有終。對治此執說。如來藏無始無終。以無始故。依起生死生死無始。是以論言。若有宣說三界之外更有眾生初始起者。是外道說。非正佛法。以無終故。依成涅槃。涅槃無終。有執如是。言執無者。有人宣說。諸法空義以為真識。對治此執。說真不空。於此識中。具過恒沙一切佛法。云何名空。故勝鬘中說。為不空如來藏矣。[2]涅槃亦云。有如來藏。雖不可見。破煩惱已。定必得之。彼文復言。若有[3]人說無我空寂為如來藏。當知。是人久在生死。長受諸苦。不得解脫。而楞伽中。言依無我說如來藏者。於此藏中。無妄所計。故名為空。非無真法。故唯識論言。為破外道著我我所故。說色等一切法空。非離言說如實境空。如實境者。諸佛如來所行之處。唯有藏識。更無餘識。對治凡夫邪執如是。次明對治二乘[4]妄執。於中有二。一者執有。二乘之人。未得法空。見有生死涅槃之相。以此見故。深畏生死。趣求涅槃。迷覆真如。對治此執。說如實空離一切相。生死本寂涅槃亦如。二執定無。二乘之人。分見生空。利根之者。小見法空。便取此空。以為究竟。覆障真實。對治此執。說實不空具過恒沙一切佛法。八識如是。</w:t>
      </w:r>
    </w:p>
    <w:p>
      <w:pPr>
        <w:pStyle w:val="Heading3"/>
        <w:keepNext/>
      </w:pPr>
      <w:r>
        <w:t>한국어 번역</w:t>
      </w:r>
    </w:p>
    <w:p>
      <w:pPr>
        <w:pStyle w:val="TranslationText"/>
      </w:pPr>
      <w:r>
        <w:t>다음으로 진식에 의거하여 사집을 대치한다. 논에 의하면. 사집에는 두 가지가 있다. 첫째는 범부의 인착아집이다. 둘째는 이승의 법착아집이다. 묻는다. 범부도 또한 모든 법에 집착하는데. 어째서 치우쳐 인착아집이라고 이름하는가. 풀이하여 말한다. 세밀하게 나누면 또한 모든 법에 집착한다. 지금은 이승에 상대하여. 범부가 아에 집착하고. 또 아소에 집착하는 것을. 통틀어 인집이라고 이름한다. 모든 법이 모두 아소에 포섭되기 때문이다. 범부의 집착 가운데에서. 뜻에 따라 갖추어 논하면. 대략 두 가지가 있다. 첫째는 유에 집착하는 것이다. 둘째는 무에 집착하는 것이다. 유에 집착하는 가운데에는. 별도로 네 가지가 있다. 첫째는 실재를 신아와 같다고 집착하는 것이다. 어떤 사람은 장식이 아라는 말을 듣고. 외도가 취하는 신아와 같다고 생각한다. 이 사집을 대치하여 말한다. 여래장은 아가 아니고. 중생도 아니며 명도 아니고 인도 아니다. 둘째는 진 가운데 참된 염오가 갖추어져 있다고 집착하는 것이다. 마명이 말한 것과 같다. 어떤 사람은 생사 두 법이 여래장이라는 말을 듣고. 곧 진 가운데 생사가 갖추어져 있다고 생각한다. 이 사집을 대치하여 말한다. 여래장은 자성이 청정하다. 본래부터. 오직 청정한 원사(洹沙)의 불법만 있고. 염오가 없다. 만일 진 가운데 실제로 생사가 있다고 말하면서. 증득하여 계합하면 영원히 생사를 떠나게 된다고 한다면. 그럴 수는 없다. 만일 수행에 따른 연기의 작용과 세간을 따르는 법문이 있다고 말한다면. 이 뜻까지 없는 것은 아니다. 셋째는 청정한 상이 있다고 집착하는 것이다. 마명이 말한 것과 같다. 어떤 사람은 여래장 가운데 모든 공덕법이 갖추어져 증감이 없다는 말을 듣고. 곧 진 가운데 색과 심 등이. 각각 자체의 상으로 차별되어 있다고 생각한다. 이 사집을 대치하여 말한다. 여래장이 비록 모든 법을 갖추고 있으나. 진여에 의거하여 [1]말하면 피차의 상이 없고. 자타의 상도 없으며. 나아가 자타를 떠난 상 또한 없다. 염오에 반대하여 상대적으로 말하기 때문에. 저 진 가운데 모든 법이 갖추어져 있다고 말한 것이다. 또 저 진 가운데 항하사와 같은 법들은. 동체로 인연 따라 모여 이루어진 것이어서. 차별이 없다. 별도로 차별의 상을 취해서는 안 된다. 넷째는 시작과 끝에 집착하는 것이다. 마명이 말한 것과 같다. 어떤 사람은 여래장에 의지하여 비로소 생사가 일어난다는 말을 듣고. 또 여래장이 생사를 일으킨다는 말을 듣기 때문에. 비록 열반을 얻더라도 다시 생사를 일으킨다고 생각한다. 생사를 일으키기 때문에 열반에도 끝이 있다고 한다. 이 사집을 대치하여 말한다. 여래장은 시작도 없고 끝도 없다. 시작이 없기 때문에. 그것에 의지하여 일어나는 생사도 시작이 없다. 그러므로 논에서 말한다. 만일 삼계 밖에 다시 중생이 있어 처음으로 생겨난다고 말하는 자가 있다면. 이는 외도의 말이고. 바른 불법이 아니다. 끝이 없기 때문에. 그것에 의지하여 열반을 이루고. 열반도 끝이 없다. 유에 대한 집착은 이와 같다. 무에 집착한다는 것은. 어떤 사람이 말하기를. 모든 법의 공한 뜻을 진식으로 삼는다고 하는 것이다. 이 사집을 대치하여. 진은 공하지 않다고 말한다. 이 식 가운데에는. 항하사보다 많은 모든 불법을 갖추고 있다. 어찌 공하다고 이름하겠는가. 그러므로 『승만경』에서 말한다. 불공여래장이라고 한다. [2]『열반경』에서도 또한 말한다. 여래장이 있어. 비록 볼 수는 없지만. 번뇌를 깨뜨리고 나면. 반드시 그것을 얻게 된다고 한다. 그 글에서 다시 말한다. 만일 어떤 [3]사람이 무아의 공적함을 여래장이라고 말한다면. 마땅히 알아야 한다. 이 사람은 오랫동안 생사에 머물며. 오랫동안 모든 괴로움을 받고. 해탈을 얻지 못한다고 한다. 그러나 『능가경』 가운데에서. 무아에 의거하여 여래장을 말한다고 한 것은. 이 장 가운데에. 망령되이 헤아린 것이 없기 때문에. 공이라고 이름한 것이다. 참된 법이 없다는 것은 아니다. 그러므로 『유식론』에서 말한다. 외도가 아와 아소에 집착하는 것을 깨뜨리기 때문에. 색 등 모든 법이 공하다고 말한 것이지. 언설을 떠난 여실한 경계가 공하다고 한 것은 아니다. 여실한 경계란. 모든 부처 여래가 행하는 곳으로. 오직 장식만 있고. 다시 다른 식은 없다. 범부의 사집을 대치하는 것은 이와 같다. 다음으로 이승의 [4]망집을 대치함을 밝힌다. 그 가운데에는 두 가지가 있다. 첫째는 유에 집착하는 것이다. 이승의 사람은. 아직 법공을 얻지 못하여. 생사와 열반의 상이 있다고 본다. 이 견해 때문에. 생사를 깊이 두려워하고. 열반으로 나아가 구하며. 진여를 미혹하여 가린다. 이 사집을 대치하여. 여실공은 모든 상을 떠났다고 말한다. 생사는 본래 적멸하고 열반도 또한 여여하다. 둘째는 반드시 무라고 집착하는 것이다. 이승의 사람은. 부분적으로 생공을 보고. 근기가 예리한 사람은. 조금 법공을 보게 되면. 곧 이 공을 취하여. 궁극이라고 여기고. 진실을 가리고 장애한다. 이 사집을 대치하여. 실상은 공하지 않고 항하사보다 많은 모든 불법을 갖춘다고 말한다. 팔식은 이와 같다.</w:t>
      </w:r>
    </w:p>
    <w:p>
      <w:pPr>
        <w:pStyle w:val="EditorialNote"/>
      </w:pPr>
      <w:r>
        <w:t>교감·번역 메모 | [교감 검토] 「清淨洹沙佛法」의 「洹沙」는 문맥상 「恒沙」와의 교감 가능성이 있으나 원문은 수정하지 않고 ‘원사(洹沙)’로 보존하였다.</w:t>
      </w:r>
    </w:p>
    <w:p>
      <w:pPr>
        <w:pStyle w:val="Heading1"/>
        <w:keepNext/>
      </w:pPr>
      <w:r>
        <w:t>大乘義章卷第三(之下)</w:t>
      </w:r>
    </w:p>
    <w:p>
      <w:pPr>
        <w:pStyle w:val="SmallMeta"/>
        <w:keepNext/>
      </w:pPr>
      <w:r>
        <w:t>『대승의장』 권제3(아래 부분)</w:t>
      </w:r>
    </w:p>
    <w:p>
      <w:pPr>
        <w:pStyle w:val="Heading1"/>
        <w:keepNext/>
      </w:pPr>
      <w:r>
        <w:t>大乘義章卷第四</w:t>
      </w:r>
    </w:p>
    <w:p>
      <w:pPr>
        <w:pStyle w:val="SmallMeta"/>
        <w:keepNext/>
      </w:pPr>
      <w:r>
        <w:t>『대승의장』 권제4</w:t>
      </w:r>
    </w:p>
    <w:p>
      <w:pPr>
        <w:pStyle w:val="SmallMeta"/>
        <w:keepNext/>
      </w:pPr>
      <w:r>
        <w:t>遠法師撰 | 원법사 찬.</w:t>
      </w:r>
    </w:p>
    <w:p>
      <w:pPr>
        <w:pStyle w:val="Heading2"/>
        <w:keepNext/>
      </w:pPr>
      <w:r>
        <w:t>[0540b12]</w:t>
      </w:r>
    </w:p>
    <w:p>
      <w:pPr>
        <w:pStyle w:val="Heading3"/>
        <w:keepNext/>
      </w:pPr>
      <w:r>
        <w:t>원문</w:t>
      </w:r>
    </w:p>
    <w:p>
      <w:pPr>
        <w:pStyle w:val="SourceText"/>
      </w:pPr>
      <w:r>
        <w:t>[0540b12] 義法聚中此[5]卷五門(十七因義　十一空義　十二因緣義　十八空義　二十二根義)。</w:t>
      </w:r>
    </w:p>
    <w:p>
      <w:pPr>
        <w:pStyle w:val="Heading3"/>
        <w:keepNext/>
      </w:pPr>
      <w:r>
        <w:t>한국어 번역</w:t>
      </w:r>
    </w:p>
    <w:p>
      <w:pPr>
        <w:pStyle w:val="TranslationText"/>
      </w:pPr>
      <w:r>
        <w:t>의법취(義法聚) 가운데 이[5] 권에는 다섯 문이 있다(십칠인의 뜻, 십일공의 뜻, 십이인연의 뜻, 십팔공의 뜻, 이십이근의 뜻).</w:t>
      </w:r>
    </w:p>
    <w:p>
      <w:pPr>
        <w:pStyle w:val="EditorialNote"/>
      </w:pPr>
      <w:r>
        <w:t>교감·번역 메모 | [교감 검토] 권4의 목차에는 「十七因義」라 하였으나 바로 다음 본문 표제는 「十因義七門分別」이다. 원문을 수정하지 않고 현 TXT의 문면을 그대로 보존하였다.</w:t>
      </w:r>
    </w:p>
    <w:p>
      <w:pPr>
        <w:pStyle w:val="Heading2"/>
        <w:keepNext/>
      </w:pPr>
      <w:r>
        <w:t>十因義七門分別(列名解相一　十因生法二　對二因分別三　對六因分別四　對緣分別五　對果分別六　對人辨異七)</w:t>
      </w:r>
    </w:p>
    <w:p>
      <w:pPr>
        <w:pStyle w:val="SmallMeta"/>
        <w:keepNext/>
      </w:pPr>
      <w:r>
        <w:t>십인의 뜻을 일곱 문으로 분별한다(첫째 이름을 열거하고 상을 풀이함, 둘째 십인이 법을 낳음, 셋째 두 인에 대하여 분별함, 넷째 육인에 대하여 분별함, 다섯째 연에 대하여 분별함, 여섯째 과에 대하여 분별함, 일곱째 사람에 대하여 다름을 분별함).</w:t>
      </w:r>
    </w:p>
    <w:p>
      <w:pPr>
        <w:pStyle w:val="Heading2"/>
        <w:keepNext/>
      </w:pPr>
      <w:r>
        <w:t>[0540b17]</w:t>
      </w:r>
    </w:p>
    <w:p>
      <w:pPr>
        <w:pStyle w:val="Heading3"/>
        <w:keepNext/>
      </w:pPr>
      <w:r>
        <w:t>원문</w:t>
      </w:r>
    </w:p>
    <w:p>
      <w:pPr>
        <w:pStyle w:val="SourceText"/>
      </w:pPr>
      <w:r>
        <w:t>[0540b17] 第一門中先列十名。後辨其相。十[6]因義。出地持論。能生曰因。因義不同。一門說十。十名是何。一隨說因。二以有因。三種殖因。四者生因。五者攝因。六者長因。七自種因。八共事因。九相違因。十不相違因。名字如是。隨說因者。是名不足。若具應言隨名隨想隨說因也。其義云何。廢名息想。去其言說。以求諸法。諸法體同。猶如幻化。因緣虛集。非有非無。無一定[7]相可以自別。賴名藉想。假於言說。設施彼法。法隨名等方有種種事相差別。事相所隨名相言說。是則法因。名隨說因。故[8]論說言。[9]彼一切法名名已。想想已。說此諸法名[＊]想言[10]說。名隨說因。此因最寬。諸法差別。皆由名故。以有因者。諸法相望。迭相由藉。以有此故。得有彼法。名以有因。於中有二。一相順以有。如論中說。以有手故。有所作等。二相違以有。如論中說。以有飢渴。求飲食等。此因寬長。所生之果。亦寬亦長。遍一切處。無不有故。種[11]植因者。如彼世間種[＊]植之事。人功水土種子和合。名為種[＊]植。以此種[＊]植與彼芽莖乃至菓實以為因故。名種植因。此因亦寬。時分最[12]促。所生極長。以此因中具攝種子人功水土故。名為寬。但取一運和合之時。說為種植。故[13]攝為促。所生之果。始從芽莖乃至成[14]就。故名為長。言生因者。直取種子。親能生芽。故名生因。是因狹促。所生亦促。以此生因局在種子。不通水土。故名為狹。芽生已前。說為生因。不通於後。故稱為促。所生之果。局在於芽。所以不長。斯乃且就外事為言。若據染法。至果長通後。當辨之。言攝因者。水土潤澤。攝生於芽故名攝因。是因狹促。所生亦促。偏取水土。不收種子。故名為狹。局在芽前。不通於後。故名為促。所生之果。局在於芽。故說為短。言長因者。芽莖已後。次第增長。是名長因。是因狹長。所生亦長。以是因中不攝水土故。名為狹。從芽已後。乃至成熟。皆是長因。故名為長。若就內法。因增向果。亦有長義。所生之果。亦統始終。故名為長。自種因者。還就種子。望後芽莖乃至成熟同類相起。簡別異類。故名自種。如麥生麥穀生穀芽。是因狹促。與生因同。所生是長。從芽至熟。皆是自種所生果。故共事因者。如論釋言。從以有因乃至自種。名共事因。此等和合。共成世間因種事。故名為共事。前隨說因。以何義故不名共事。以彼言說但可別法。不能生長故非共事。是因寬長。無不在故。果無別體。不可論之。相違因者。有為之法。有成有壞。相違之法。違害前事。令其滅壞障礙於生。名相違因。如彼論說。相違有六。此中唯取生相違法。為相違因。不相違者。相順之法。助成前事。名不相違。何者是乎。若別論之。牙生已後。所依水土。是不相違。通以論之。種殖已後。所依水土。皆名不違。此之十因。統通諸法。今且就彼因種之事。以顯其相。</w:t>
      </w:r>
    </w:p>
    <w:p>
      <w:pPr>
        <w:pStyle w:val="Heading3"/>
        <w:keepNext/>
      </w:pPr>
      <w:r>
        <w:t>한국어 번역</w:t>
      </w:r>
    </w:p>
    <w:p>
      <w:pPr>
        <w:pStyle w:val="TranslationText"/>
      </w:pPr>
      <w:r>
        <w:t>제1문에서는 먼저 열 가지 이름을 열거한다. 뒤에 그 상을 분별한다. 십[6]인의 뜻은. 『지지론』에 나온다. 능히 낳는 것을 인이라고 한다. 인의 뜻은 같지 않다. 한 문에서 열 가지를 말한다. 열 가지 이름은 무엇인가. 첫째는 수설인(隨說因)이다. 둘째는 이유인(以有因)이다. 셋째는 종식인(種殖因)이다. 넷째는 생인(生因)이다. 다섯째는 섭인(攝因)이다. 여섯째는 장인(長因)이다. 일곱째는 자종인(自種因)이다. 여덟째는 공사인(共事因)이다. 아홉째는 상위인(相違因)이다. 열째는 불상위인(不相違因)이다. 이름은 이와 같다. 수설인이란. 이 이름만으로는 충분하지 않다. 갖추어 말한다면 마땅히 수명수상수설인(隨名隨想隨說因)이라고 해야 한다. 그 뜻은 어떠한가. 이름을 없애고 생각을 그치며. 그 언설을 제거하고. 그것으로 모든 법을 구해 보면. 모든 법의 체는 동일하고. 마치 환화와 같으며. 인연이 허망하게 모인 것이어서. 있는 것도 아니고 없는 것도 아니다. 스스로 구별할 수 있는 일정한[7] 상이 없으므로. 이름에 의지하고 생각을 빌리며. 언설을 임시로 빌려서. 그 법을 시설한다. 법은 이름 등에 따라서야 비로소 갖가지 사상의 차별이 있게 된다. 사상이 따르는 이름·상·언설은. 곧 법의 인이 된다. 이를 수설인이라고 한다. 그러므로[8] 논에서 말하였다. [9]저 일체법을 이름으로 이름한 뒤. 생각으로 생각한 뒤. 이 모든 법을 이름·[＊]생각·언[10]설로 말한다. 이를 수설인이라고 한다. 이 인은 가장 넓다. 모든 법의 차별은. 모두 이름으로 말미암기 때문이다. 이유인이란. 모든 법이 서로를 바라볼 때. 서로 의지하고 빌려서. 이것이 있기 때문에. 저 법이 있을 수 있는 것을. 이유인이라고 한다. 그 가운데 두 가지가 있다. 첫째는 서로 순응하여 있게 되는 것이다. 논에서 말한 것과 같다. 손이 있기 때문에. 하는 일이 있는 것 등이다. 둘째는 서로 어긋남으로 인해 있게 되는 것이다. 논에서 말한 것과 같다. 굶주림과 목마름이 있기 때문에. 음식을 구하는 것 등이다. 이 인은 넓고 길다. 그것이 낳는 과도. 넓기도 하고 길기도 하다. 모든 곳에 두루하여. 있지 않은 곳이 없기 때문이다. 종[11]식인이란. 저 세간의 종[＊]식하는 일과 같다. 사람의 노력과 물·흙과 종자가 화합하는 것을. 종[＊]식이라고 한다. 이 종[＊]식이 저 싹과 줄기에서 나아가 열매에 이르기까지의 인이 되기 때문에. 종식인이라고 한다. 이 인도 넓다. 시간의 구분은 가장[12] 짧다. 그것이 낳는 것은 지극히 길다. 이 인 가운데 종자와 사람의 노력과 물과 흙을 모두 포섭하기 때문에. 넓다고 한다. 다만 한 번 화합하는 때만을 취하여. 종식이라고 말한다. 그러므로[13] 짧다고 포섭한다. 그것이 낳는 과는. 처음 싹과 줄기에서부터 성[14]숙에 이르기까지이므로. 길다고 한다. 생인이란. 곧바로 종자만을 취하여. 친히 싹을 낳을 수 있으므로. 생인이라고 한다. 이 인은 좁고 짧다. 그것이 낳는 것도 짧다. 이 생인은 오직 종자에 국한되고. 물과 흙에는 통하지 않기 때문에. 좁다고 한다. 싹이 생기기 이전까지만. 생인이라고 말하고. 그 뒤에는 통하지 않기 때문에. 짧다고 한다. 그것이 낳는 과는. 오직 싹에 국한되므로. 길지 않다. 이는 우선 바깥의 사물에 의거하여 말한 것이다. 만일 염법에 의거하면. 과에 이르기까지 길게 뒤로 통하니. 마땅히 뒤에서 분별하겠다. 섭인이란. 물과 흙이 윤택하게 하여. 싹을 포섭하여 낳기 때문에 섭인이라고 한다. 이 인은 좁고 짧다. 그것이 낳는 것도 좁고 짧다. 오직 물과 흙만을 취하고. 종자는 거두지 않기 때문에. 좁다고 한다. 오직 싹 이전에 국한되고. 그 뒤에는 통하지 않기 때문에. 짧다고 한다. 그것이 낳는 과는. 오직 싹에 국한되므로. 짧다고 말한다. 장인이란. 싹과 줄기가 난 뒤에. 차례차례 증장하는 것을. 장인이라고 한다. 이 인은 좁으나 길다. 그것이 낳는 것도 길다. 이 인 가운데 물과 흙을 포섭하지 않기 때문에. 좁다고 한다. 싹이 난 뒤부터. 성숙에 이르기까지. 모두 장인이기 때문에. 길다고 한다. 만일 안의 법에 의거하면. 인이 증장하여 과를 향하는 것에도. 또한 장(長)의 뜻이 있다. 그것이 낳는 과도. 또한 처음과 끝을 모두 포괄하므로. 길다고 한다. 자종인이란. 다시 종자에 의거하여. 뒤의 싹과 줄기에서 성숙에 이르기까지 같은 종류가 서로 일어나는 것을 바라보고. 다른 종류와 구별하기 때문에. 자종이라고 한다. 보리가 보리를 낳고 곡식이 곡식의 싹을 낳는 것과 같다. 이 인은 좁고 짧다. 생인과 같다. 그것이 낳는 것은 길다. 싹에서 성숙에 이르기까지. 모두 자종이 낳는 과이기 때문이다. 공사인이란. 논에서 풀이하여 말한 것과 같다. 이유인에서 자종인에 이르기까지를. 공사인이라고 한다. 이들이 화합하여. 함께 세간의 인과 종자의 일을 이루므로. 공사라고 한다. 앞의 수설인은. 무슨 뜻 때문에 공사라고 하지 않는가. 그 언설은 다만 법을 구별할 수 있을 뿐. 낳고 증장하게 할 수 없기 때문에 공사가 아니다. 이 인은 넓고 길다. 어디에도 있지 않은 곳이 없기 때문이다. 과에는 별도의 자체가 없으므로. 논할 수 없다. 상위인이란. 유위의 법에는. 성립함도 있고 무너짐도 있다. 서로 어긋나는 법이. 앞의 일을 어기고 해쳐. 그것을 소멸·파괴시키고 생겨남을 장애하는 것을. 상위인이라고 한다. 저 논에서 말한 것과 같다. 상위에는 여섯 가지가 있다. 이 가운데에서는 오직 생(生)에 상위하는 법만을 취하여. 상위인으로 삼는다. 불상위인이란. 서로 순응하는 법이. 앞의 일을 도와 이루는 것을. 불상위라고 한다. 어떤 것이 이것인가. 따로 논한다면. 싹이 난 뒤에. 의지하는 물과 흙이. 불상위이다. 통틀어 논한다면. 종식한 뒤에. 의지하는 물과 흙은. 모두 불상위라고 한다. 이 열 가지 인은. 모든 법에 두루 통한다. 지금은 우선 저 인과 종자의 일에 의거하여. 그 상을 드러낸 것이다.</w:t>
      </w:r>
    </w:p>
    <w:p>
      <w:pPr>
        <w:pStyle w:val="EditorialNote"/>
      </w:pPr>
      <w:r>
        <w:t>교감·번역 메모 | [구두·교감 검토] 「[9]彼一切法名名已」의 「名名」은 중첩된 문면으로 보인다. 원문을 수정하지 않고 그대로 보존하였다. / [교감 검토] 이 단위는 앞뒤에서 일관되게 「芽」를 쓰는 문맥에서 「牙生已後」로 되어 있다. 「牙」를 임의로 「芽」로 고치지 않고 원문 그대로 보존하였다.</w:t>
      </w:r>
    </w:p>
    <w:p>
      <w:pPr>
        <w:pStyle w:val="Heading2"/>
        <w:keepNext/>
      </w:pPr>
      <w:r>
        <w:t>[0541a12]</w:t>
      </w:r>
    </w:p>
    <w:p>
      <w:pPr>
        <w:pStyle w:val="Heading3"/>
        <w:keepNext/>
      </w:pPr>
      <w:r>
        <w:t>원문</w:t>
      </w:r>
    </w:p>
    <w:p>
      <w:pPr>
        <w:pStyle w:val="SourceText"/>
      </w:pPr>
      <w:r>
        <w:t>[0541a12] 第二明其十因生法。如論中說。十因具生染淨無記一切諸法。先明無記。就無記中。有內有外。外謂非情。內謂眾生。外中十因。釋不異前。內中有四。一是報生。二是威儀。三是工巧。四是變化。報生一門。從染因起。攝屬染法。餘之三種。論中不說。今宜辨之。能變化心。經論之中。或說為善。或名無記。今此且就無記。以[1]說因相。如何名想。言說辨[2]宣威儀工巧變化。名隨說因。以有所須及有所為。起此三事。名以有因。方便之心。對緣初起。能生於後。名種殖因。初心方便。能生於後。名為生因。外[3]緣生[4]攝因。次第漸增。名為長因。當分相起。名自種因。從以有因乃至自種。名共事因。與此相違。名相違因。順起不乖。名不相違因。無記如是(此一門竟)。</w:t>
      </w:r>
    </w:p>
    <w:p>
      <w:pPr>
        <w:pStyle w:val="Heading3"/>
        <w:keepNext/>
      </w:pPr>
      <w:r>
        <w:t>한국어 번역</w:t>
      </w:r>
    </w:p>
    <w:p>
      <w:pPr>
        <w:pStyle w:val="TranslationText"/>
      </w:pPr>
      <w:r>
        <w:t>제2문에서는 십인이 법을 낳는 것을 밝힌다. 논에서 말한 것과 같다. 십인은 염·정·무기의 일체법을 모두 낳는다. 먼저 무기를 밝힌다. 무기 가운데에는. 안과 밖이 있다. 밖은 비정(非情)을 말하고. 안은 중생을 말한다. 밖의 십인은. 풀이가 앞과 다르지 않다. 안에는 네 가지가 있다. 첫째는 보생이다. 둘째는 위의이다. 셋째는 공교이다. 넷째는 변화이다. 보생 한 문은. 염인에서 일어나므로. 염법에 포섭된다. 나머지 세 가지는. 논에서 말하지 않았다. 이제 마땅히 그것을 분별한다. 능히 변화하는 마음은. 경론 가운데에서. 혹은 선이라고 말하고. 혹은 무기라고 한다. 지금 여기서는 우선 무기에 의거하여. 인[1]의 상을 말한다. 어떻게 이름과 생각으로. 말[2]하여 위의·공교·변화를 드러내는가. 이를 수설인이라고 한다. 필요로 하는 바와 하는 바가 있기 때문에. 이 세 가지 일을 일으키는 것을. 이유인이라고 한다. 방편의 마음이. 연을 대하여 처음 일어나. 뒤를 낳을 수 있으므로. 종식인이라고 한다. 처음의 방편이. 뒤를 낳을 수 있으므로. 생인이라고 한다. 바깥[3]의 연이 생을 돕는 것을[4] 섭인이라고 한다. 차례차례 점점 증장하는 것을. 장인이라고 한다. 각각의 분수에서 서로 일어나는 것을. 자종인이라고 한다. 이유인에서 자종인에 이르기까지를. 공사인이라고 한다. 이와 서로 어긋나는 것을. 상위인이라고 한다. 순조롭게 일어나 어긋나지 않는 것을. 불상위인이라고 한다. 무기는 이와 같다(이 제1문을 마친다).</w:t>
      </w:r>
    </w:p>
    <w:p>
      <w:pPr>
        <w:pStyle w:val="EditorialNote"/>
      </w:pPr>
      <w:r>
        <w:t>교감·번역 메모 | [구두 검토] 「如何名想。言說辨[2]宣威儀工巧變化。」는 구두 위치에 따라 문맥 연결이 달라질 수 있다. 현 TXT의 단위 경계를 그대로 유지하여 직역하였다. / [교감·구두 검토] 「外[3]緣生[4]攝因」은 문면상 「名」 등의 탈락 가능성을 검토할 여지가 있으나 원문을 보충하지 않았다.</w:t>
      </w:r>
    </w:p>
    <w:p>
      <w:pPr>
        <w:pStyle w:val="Heading2"/>
        <w:keepNext/>
      </w:pPr>
      <w:r>
        <w:t>[0541a27]</w:t>
      </w:r>
    </w:p>
    <w:p>
      <w:pPr>
        <w:pStyle w:val="Heading3"/>
        <w:keepNext/>
      </w:pPr>
      <w:r>
        <w:t>원문</w:t>
      </w:r>
    </w:p>
    <w:p>
      <w:pPr>
        <w:pStyle w:val="SourceText"/>
      </w:pPr>
      <w:r>
        <w:t>[0541a27] 染法因者。如論中說。十二因緣。隨言分異。名隨說因。以有因者。釋有三義。一者通就十二因緣。相望以釋。以有前支。後支得生。名以有因。二就因果相對分別。以有過因。現果得生。以有今因。來報得起。名以有因。三就受[5]生強者。以說三有受生。皆由於愛。故論說言。唯愛能令諸有相續。以有愛故。諸有支生。名以有因。論依後釋。故[6]論言。顧念味著。諸有支生。名為以有。味猶愛也。種殖因者。釋有兩義。一業煩惱相對分別。業為正種。煩惱緣助。是二和合。名種殖因。二就內外相對分別。結業為種。惡友邪法六塵境界。以之為緣。因緣和合。能生於後。名為種殖。論依後釋故。論說言。無明等法現法種子。生餘生死。名種殖因。言攝因者。訓釋有二。一業煩惱相對分別。業為正種。煩惱緣助。煩惱之緣。潤彼業種。攝生後果。名為攝因。二就內外相對分別。業與煩惱。合為正種。惡友邪法六塵境界。以之為緣。攝無明行。令生後果。名為攝因。論依後釋故。論說言。於現在世。不近善友。不聞正法。習不正思。無明等生。名為攝因。惡友邪法。如似水土。習近聽受。不正思惟。如似人功。由是力故。令無明行生後果報。是故名為無明等。生此生。皆由惡友邪法不正思惟。是故[7]名彼以為攝因。言生因[8]果者。訓釋有二。一業[9]煩惱相對分別。業為正因。煩惱為緣。業之正因能生後果。故名生因。二者內外相對分別。煩惱與業[10]同為正因。惡友邪法。以之為緣。因能生果。故名生因。論依後釋言長因者。無明行等。漸漸增長。至未來世生死果報。是名長因。故論說言。無明至[11]後有。增進相求。至餘生死。名為長因。准前世間種殖之事。應從生後增向老死以為長因。但今論[12]家。因增向果。亦名為長。何故如是。[13]後據內心。心有漸習趣果之義。增長義顯故說為長。彼前外種非是心法。無有漸習向果之義。增長不顯。故不名長。若互相從。皆得無傷。自種因者。六道種子。當分生果名自種因。故論說言。各各種子無明等生名為自種。六道因別故云各各。彼彼因中。皆悉從於無明行等。生後果報。是故說為無明等生。共事因者。始從以有乃至自種。共成一種因緣之事。故云共事。隨說因者。但能別法。不能生長故不說共。相違因者。無漏道品。能違染法。名相違因。不相違者。猶是向前以有等事相[14]對故來。染因如是(此二門竟)。</w:t>
      </w:r>
    </w:p>
    <w:p>
      <w:pPr>
        <w:pStyle w:val="Heading3"/>
        <w:keepNext/>
      </w:pPr>
      <w:r>
        <w:t>한국어 번역</w:t>
      </w:r>
    </w:p>
    <w:p>
      <w:pPr>
        <w:pStyle w:val="TranslationText"/>
      </w:pPr>
      <w:r>
        <w:t>염법의 인은. 논에서 말한 것과 같다. 십이인연이. 말에 따라 나뉘어 달라지는 것을. 수설인이라고 한다. 이유인은. 풀이에 세 가지 뜻이 있다. 첫째는 십이인연 전체에 의거하여. 서로 바라보아 풀이하는 것이다. 앞의 지분이 있기 때문에. 뒤의 지분이 생길 수 있는 것을. 이유인이라고 한다. 둘째는 인과를 서로 대하여 분별하는 것이다. 과거의 인이 있기 때문에. 현재의 과가 생길 수 있고. 현재의 인이 있기 때문에. 미래의 과보가 일어날 수 있는 것을. 이유인이라고 한다. 셋째는 수[5]생에서 강한 것을 취하여. 삼유의 수생을 말하는 것이다. 모두 애(愛)로 말미암기 때문에. 논에서 말하였다. 오직 애만이 모든 유를 상속하게 할 수 있다. 애가 있기 때문에. 모든 유의 지분이 생기는 것을. 이유인이라고 한다. 논은 뒤의 풀이에 의거한다. 그러므로[6] 논에서 말하였다. 돌아보고 생각하여 맛들여 집착하므로. 모든 유의 지분이 생기는 것을. 이유인이라고 한다. ‘맛들임’은 곧 애이다. 종식인은. 풀이에 두 가지 뜻이 있다. 첫째는 업과 번뇌를 서로 대하여 분별하는 것이다. 업은 바른 종자가 되고. 번뇌는 연으로 도우며. 이 둘이 화합하는 것을. 종식인이라고 한다. 둘째는 안과 밖을 서로 대하여 분별하는 것이다. 결과 업을 종자로 삼고. 악한 벗·삿된 법·육진의 경계를. 연으로 삼아. 인과 연이 화합하여. 뒤를 낳을 수 있는 것을. 종식이라고 한다. 논은 뒤의 풀이에 의거하므로. 논에서 말하였다. 무명 등의 법과 현행의 법이 종자가 되어. 다른 생사를 낳는 것을. 종식인이라고 한다. 섭인은. 풀이에 두 가지가 있다. 첫째는 업과 번뇌를 서로 대하여 분별하는 것이다. 업은 바른 종자가 되고. 번뇌는 연으로 도우며. 번뇌라는 연이. 저 업의 종자를 윤택하게 하여. 뒤의 과를 포섭하여 낳게 하므로. 섭인이라고 한다. 둘째는 안과 밖을 서로 대하여 분별하는 것이다. 업과 번뇌를. 합하여 바른 종자로 삼고. 악한 벗·삿된 법·육진의 경계를. 연으로 삼아. 무명과 행을 포섭하여. 뒤의 과를 낳게 하는 것을. 섭인이라고 한다. 논은 뒤의 풀이에 의거하므로. 논에서 말하였다. 현재세에서. 선지식을 가까이하지 않고. 정법을 듣지 않으며. 바르지 못한 사유를 익히므로. 무명 등이 생기는 것을. 섭인이라고 한다. 악한 벗과 삿된 법은. 마치 물과 흙과 같고. 가까이하여 듣고 받아들이며. 바르지 못하게 사유하는 것은. 마치 사람의 노력과 같다. 이러한 힘으로 말미암아. 무명과 행으로 하여금 뒤의 과보를 낳게 한다. 그러므로 무명 등이라고 한다. 이 생을 낳는 것은. 모두 악한 벗·삿된 법·바르지 못한 사유로 말미암는다. 그러므로[7] 그것을 섭인이라고 한다. 생인[8]과라는 것은. 풀이에 두 가지가 있다. 첫째는 업[9]과 번뇌를 서로 대하여 분별하는 것이다. 업은 바른 인이 되고. 번뇌는 연이 된다. 업이라는 바른 인이 뒤의 과를 낳을 수 있으므로. 생인이라고 한다. 둘째는 안과 밖을 서로 대하여 분별하는 것이다. 번뇌와 업[10]을 함께 바른 인으로 삼고. 악한 벗과 삿된 법을. 연으로 삼는다. 인이 과를 낳을 수 있으므로. 생인이라고 한다. 논은 뒤의 풀이에 의거한다. 장인이란. 무명과 행 등이. 점점 증장하여. 미래세의 생사 과보에 이르는 것을. 장인이라고 한다. 그러므로 논에서 말하였다. 무명에서[11] 후유에 이르기까지. 더욱 나아가 서로 구하여. 다른 생사에 이르는 것을. 장인이라고 한다. 앞의 세간 종식의 일에 견주어 보면. 생 이후부터 노사로 증장하여 향하는 것을 장인으로 삼아야 한다. 다만 지금 논[12]에서는. 인이 증장하여 과를 향하는 것도. 장이라고 한다. 무슨 까닭에 그러한가. [13]뒤의 것은 내심에 의거하기 때문이다. 마음에는 점차 익혀 과로 나아가는 뜻이 있다. 증장의 뜻이 분명하기 때문에 장이라고 한다. 앞의 바깥 종자는 심법이 아니어서. 점차 익혀 과로 향하는 뜻이 없고. 증장의 뜻이 분명하지 않으므로. 장이라고 하지 않는다. 만일 서로 따라 통하게 한다면. 모두 말해도 허물이 없다. 자종인은. 육도의 종자가. 각각의 분수에서 과를 낳는 것을 자종인이라고 한다. 그러므로 논에서 말하였다. 각각의 종자가 무명 등에 의해 생겨나는 것을 자종이라고 한다. 육도의 인이 다르기 때문에 ‘각각’이라고 한다. 저 각각의 인 가운데에서. 모두 무명과 행 등으로부터. 뒤의 과보를 낳으므로. 무명 등이 생한다고 말한다. 공사인은. 이유인에서 자종인에 이르기까지가. 함께 하나의 인연의 일을 이루므로. 공사라고 한다. 수설인은. 다만 법을 구별할 수 있을 뿐. 낳고 증장하게 할 수 없기 때문에 공사라고 하지 않는다. 상위인은. 무루의 도품이. 염법을 거스를 수 있으므로. 상위인이라고 한다. 불상위인은. 바로 앞의 이유 등의 일이 서로[14] 상대하여 오는 것이다. 염인의 뜻은 이와 같다(이 제2문을 마친다).</w:t>
      </w:r>
    </w:p>
    <w:p>
      <w:pPr>
        <w:pStyle w:val="EditorialNote"/>
      </w:pPr>
      <w:r>
        <w:t>교감·번역 메모 | [교감 검토] 「言生因[8]果者」의 「果」는 문맥상 재검토할 여지가 있으나 현 TXT의 글자를 그대로 보존하였다. / [구두 검토] 「[13]後據內心」은 앞의 외종(外種)과 대비되는 ‘뒤의 경우는 내심에 의거한다’는 문맥으로 직역하였다. 원문의 구두와 글자는 변경하지 않았다.</w:t>
      </w:r>
    </w:p>
    <w:p>
      <w:pPr>
        <w:pStyle w:val="Heading2"/>
        <w:keepNext/>
      </w:pPr>
      <w:r>
        <w:t>[0541c14]</w:t>
      </w:r>
    </w:p>
    <w:p>
      <w:pPr>
        <w:pStyle w:val="Heading3"/>
        <w:keepNext/>
      </w:pPr>
      <w:r>
        <w:t>원문</w:t>
      </w:r>
    </w:p>
    <w:p>
      <w:pPr>
        <w:pStyle w:val="SourceText"/>
      </w:pPr>
      <w:r>
        <w:t>[0541c14] 次辨淨因。如論中說。始從種性乃至涅槃。隨說故別名隨說因。以有生死。樂求淨法。名以有因。種殖因者。種性地中所成善[15]法。如似種子。善友正說。如似水土。解行之初。依先種子。對緣始習。能生於後。名種殖因。近善知識。聽受正法。堪能攝起出世道品。名為攝因。地前所修。能生出世無漏道品。以為生因。言長因者。若類世間種殖之事。初地已上。運運增長。趣順菩提。名為長因。若類染法。種性已去。乃至佛果漸次增長。皆名長因。三乘種子。當分生果。名自種因。從以有因乃至自種。名共事因。共成一種修道事。故染法違淨名相違因。淨緣順淨名不相違。故論說言。染法相違。是淨法因。淨法相違。是染法因。生法如是。</w:t>
      </w:r>
    </w:p>
    <w:p>
      <w:pPr>
        <w:pStyle w:val="Heading3"/>
        <w:keepNext/>
      </w:pPr>
      <w:r>
        <w:t>한국어 번역</w:t>
      </w:r>
    </w:p>
    <w:p>
      <w:pPr>
        <w:pStyle w:val="TranslationText"/>
      </w:pPr>
      <w:r>
        <w:t>다음으로 정인을 분별한다. 논에서 말한 것과 같다. 종성에서 열반에 이르기까지를. 말에 따라 구별하므로 수설인이라고 한다. 생사가 있기 때문에. 정법을 즐겨 구하는 것을. 이유인이라고 한다. 종식인은. 종성지 가운데에서 이루어진 선[15]법이. 마치 종자와 같다. 선지식과 바른 설법은. 마치 물과 흙과 같다. 해행의 처음에서. 앞의 종자에 의지하고. 연을 대하여 처음 익혀. 뒤를 낳을 수 있는 것을. 종식인이라고 한다. 선지식을 가까이하고. 정법을 듣고 받아들여. 출세간의 도품을 능히 포섭하여 일으키는 것을. 섭인이라고 한다. 지전에서 닦는 것이. 출세간의 무루도품을 낳을 수 있으므로. 생인으로 삼는다. 장인이란. 만일 세간의 종식하는 일에 견준다면. 초지 이상에서. 찰나찰나 증장하여. 보리로 나아가 따르는 것을. 장인이라고 한다. 만일 염법에 견준다면. 종성 이후부터. 불과에 이르기까지 점차 증장하는 것을. 모두 장인이라고 한다. 삼승의 종자가. 각각의 분수에서 과를 낳는 것을. 자종인이라고 한다. 이유인에서 자종인에 이르기까지를. 공사인이라고 한다. 함께 하나의 수도의 일을 이루기 때문이다. 그러므로 염법이 정법을 거스르는 것을 상위인이라고 한다. 정연이 정법에 순응하는 것을 불상위인이라고 한다. 그러므로 논에서 말하였다. 염법과 서로 어긋나는 것이. 정법의 인이고. 정법과 서로 어긋나는 것이. 염법의 인이다. 법을 낳는 것은 이와 같다.</w:t>
      </w:r>
    </w:p>
    <w:p>
      <w:pPr>
        <w:pStyle w:val="Heading2"/>
        <w:keepNext/>
      </w:pPr>
      <w:r>
        <w:t>[0541c28]</w:t>
      </w:r>
    </w:p>
    <w:p>
      <w:pPr>
        <w:pStyle w:val="Heading3"/>
        <w:keepNext/>
      </w:pPr>
      <w:r>
        <w:t>원문</w:t>
      </w:r>
    </w:p>
    <w:p>
      <w:pPr>
        <w:pStyle w:val="SourceText"/>
      </w:pPr>
      <w:r>
        <w:t>[0541c28] 第三約對二因分別。言二因者。如地持說。一是生因。二方便因。親而起體名為生因。疎而助發名方便因。二因如是。今對十因辨明其相。如論中說。種子於芽。是名生因。餘名方便。然此非謂唯取十中第四生因以為生因。於十因中。但使種子能生芽。義皆屬生因。餘名方便。總相雖然。別猶難解。今宜辨之。就外無記。十因之中生因一種。唯是生因。隨說因攝因長因相違因不相違因。此之五因。唯是方便。隨說因者。以言別法不生法故。非是生因。攝據外緣故非生因。如地持說。芽莖已後。方名為長。故非生因。若就心法。不同此釋。相違因者。但能滅法。與彼滅法以為方便。不能生法。故非生因。不相違者。與攝因同。故非生因。自餘四因。義有兩兼。以有因中。通其緣正。以有種子。令芽得生。是其生因。以有水土。令芽得生。是方便因。種殖因中。亦通緣正。種子於芽。是其正因。水土於芽。是方便因。自種因中。種子於芽。以說自種。判屬生因。種子望彼莖葉等事。以為自種判屬方便。非親生故。共事因中。亦其二因。生及方便。相同以有乃至自種。總攝彼等。為共事因(此一門竟)。</w:t>
      </w:r>
    </w:p>
    <w:p>
      <w:pPr>
        <w:pStyle w:val="Heading3"/>
        <w:keepNext/>
      </w:pPr>
      <w:r>
        <w:t>한국어 번역</w:t>
      </w:r>
    </w:p>
    <w:p>
      <w:pPr>
        <w:pStyle w:val="TranslationText"/>
      </w:pPr>
      <w:r>
        <w:t>제3문에서는 두 인에 대하여 분별한다. 두 인이란. 『지지론』에서 설한 것과 같다. 첫째는 생인이다. 둘째는 방편인이다. 친근하게 자체를 일으키는 것을 생인이라고 하고. 성글게 도와 일으키는 것을 방편인이라고 한다. 두 인은 이와 같다. 이제 십인에 대하여 그 상을 분별하여 밝힌다. 논에서 말한 것과 같다. 종자가 싹에 대해서는. 생인이라고 한다. 나머지는 방편이라고 한다. 그러나 이는 오직 십인 가운데 네 번째 생인만을 취하여 생인으로 삼는다는 뜻은 아니다. 십인 가운데에서. 다만 종자가 싹을 낳을 수 있게 하는 것이라면. 그 뜻은 모두 생인에 속하고. 나머지는 방편이라고 한다. 전체의 뜻은 그러하지만. 세별하면 여전히 알기 어렵다. 이제 마땅히 그것을 분별한다. 바깥의 무기에 의거하면. 십인 가운데 생인 한 가지는. 오직 생인일 뿐이다. 수설인·섭인·장인·상위인·불상위인. 이 다섯 인은. 오직 방편일 뿐이다. 수설인은. 말로 법을 구별할 뿐 법을 낳지 않기 때문에. 생인이 아니다. 섭인은 바깥 연에 의거하기 때문에 생인이 아니다. 『지지론』에서 설한 것과 같다. 싹과 줄기가 난 뒤에야. 비로소 장이라고 하기 때문에. 생인이 아니다. 만일 심법에 의거하면. 이 풀이와 같지 않다. 상위인은. 다만 법을 소멸시킬 수 있을 뿐이고. 그 소멸시키는 법에 방편이 되며. 법을 낳을 수 없기 때문에. 생인이 아니다. 불상위인은. 섭인과 같으므로. 생인이 아니다. 나머지 네 인은. 뜻에 두 가지를 겸한다. 이유인 가운데에는. 연과 바른 인이 함께 통한다. 종자가 있기 때문에. 싹이 생길 수 있게 하는 것은. 생인이고. 물과 흙이 있기 때문에. 싹이 생길 수 있게 하는 것은. 방편인이다. 종식인 가운데에도. 또한 연과 바른 인이 함께 통한다. 종자가 싹에 대해서는. 바른 인이고. 물과 흙이 싹에 대해서는. 방편인이다. 자종인 가운데에서. 종자가 싹에 대해서. 자종이라고 말할 때에는. 생인에 속한다고 판정한다. 종자가 저 줄기와 잎 등의 일을 바라보아. 자종으로 삼을 때에는 방편에 속한다고 판정한다. 친히 낳는 것이 아니기 때문이다. 공사인 가운데에도. 또한 이 두 인이 있다. 곧 생인과 방편인이다. 그 상은 이유인에서 자종인에 이르기까지와 같다. 저것들을 모두 포섭하여. 공사인으로 삼는다(이 제1문을 마친다).</w:t>
      </w:r>
    </w:p>
    <w:p>
      <w:pPr>
        <w:pStyle w:val="Heading2"/>
        <w:keepNext/>
      </w:pPr>
      <w:r>
        <w:t>[0542a21]</w:t>
      </w:r>
    </w:p>
    <w:p>
      <w:pPr>
        <w:pStyle w:val="Heading3"/>
        <w:keepNext/>
      </w:pPr>
      <w:r>
        <w:t>원문</w:t>
      </w:r>
    </w:p>
    <w:p>
      <w:pPr>
        <w:pStyle w:val="SourceText"/>
      </w:pPr>
      <w:r>
        <w:t>[0542a21] 今次就彼內無記因。攝以為二。生因一種。唯是生因。自分生故。隨說因攝因相違因不相違因。此之四種。是方便因。以有因中。具有二因。以有最初起無記心。能生於後。判屬生因。以有外境。能生於心。是方便因。種殖之中。亦具二因。相同以有。長因之中。具攝二因。最初種子次第增長。生初威儀工巧變化。是其生因。餘名方便。自種因中。亦具二因。以方便心。望初威儀工巧變化。以說自種。如是自種。即是生因。望後威儀工巧變化。以說自種。是方便因。非親生故。共事因中。亦具二因。同前以有乃至自種。總攝彼等。為共事故(此二門竟)。</w:t>
      </w:r>
    </w:p>
    <w:p>
      <w:pPr>
        <w:pStyle w:val="Heading3"/>
        <w:keepNext/>
      </w:pPr>
      <w:r>
        <w:t>한국어 번역</w:t>
      </w:r>
    </w:p>
    <w:p>
      <w:pPr>
        <w:pStyle w:val="TranslationText"/>
      </w:pPr>
      <w:r>
        <w:t>이제 다음으로 저 내적인 무기법의 인을. 두 가지로 포섭한다. 생인 한 가지는. 오직 생인이다. 자기 부류에서 생기기 때문이다. 수설인·섭인·상위인·불상위인은. 이 네 가지가. 방편인이다. 이유인 가운데에는. 두 인을 갖추고 있다. 최초에 일어난 무기심이 있기 때문에. 뒤의 것을 낳을 수 있는 것은. 생인에 속한다고 판정한다. 바깥 경계가 있기 때문에. 마음을 낳을 수 있는 것은. 방편인이다. 종식인 가운데에도. 또 두 인을 갖추고 있다. 그 모습은 이유인과 같다. 장인 가운데에는. 두 인을 함께 포섭한다. 최초의 종자가 차례로 증장하여. 처음의 위의·공교·변화를 낳는 것은. 그 생인이다. 나머지는 방편인이라 한다. 자종인 가운데에도. 또 두 인을 갖추고 있다. 방편심을 가지고. 처음의 위의·공교·변화를 바라보아. 자종이라고 말할 때. 이와 같은 자종은. 곧 생인이다. 뒤의 위의·공교·변화를 바라보아. 자종이라고 말할 때에는. 방편인이다. 친히 낳는 것이 아니기 때문이다. 공사인 가운데에도. 또 두 인을 갖추고 있다. 앞의 이유인에서 자종인에 이르기까지와 같다. 저것들을 모두 포섭하여. 공사인으로 삼는다(이 제2문을 마친다).</w:t>
      </w:r>
    </w:p>
    <w:p>
      <w:pPr>
        <w:pStyle w:val="Heading2"/>
        <w:keepNext/>
      </w:pPr>
      <w:r>
        <w:t>[0542b04]</w:t>
      </w:r>
    </w:p>
    <w:p>
      <w:pPr>
        <w:pStyle w:val="Heading3"/>
        <w:keepNext/>
      </w:pPr>
      <w:r>
        <w:t>원문</w:t>
      </w:r>
    </w:p>
    <w:p>
      <w:pPr>
        <w:pStyle w:val="SourceText"/>
      </w:pPr>
      <w:r>
        <w:t>[0542b04] 次攝染因。以之為二。十因之中。生因自種。此之二因。唯是生因。問曰。向前無記法中自種因者。亦是生因。亦方便因。今此何故唯既生因。釋言。有以。無記法中。種子望芽。亦是自種。望餘莖等。唯是自種。而非生因。故兼兩義。今此染中結業。望生乃至老死。皆是自種悉是生因。是故自種唯是生因。何故如是。染法力強。一因堪能親生多果。故望生死[1]俱是生因。無記力弱。一種不能親生多果。故望[2]唯莖等。不名生因。[3]若使染中通望老死為生因者。何故論言種子於芽是名生因。彼乃且就無記言耳。隨說攝因違不違因。此之四種。唯是方便。義同前釋。餘之四因。義有兩兼。於四因中。正因生果。齊是生因。緣因起報。悉是方便。如以有中。以有結業。生於後果。判屬生因。以有外緣。起於後報。判屬方便。種植因中。云何具二。種植因者。內外和合。方名種殖。就種植中。分取結業生於後果。判屬生因。外緣生果。判屬方便。長因之中。云何具二。如論中說。從無明行乃至老死。漸次增長。是名長因。就此生果[4]增長[5]之中。因增至果。判屬生因。因因自增果。果自長判屬方便。問曰。何故因增至果得[6]非生因。因因自增果。果自長說為方便。釋言。有以。從因生果。因果位別。因滅果興生相顯現。故說生因。因還望因。果還望果。無如是義。故不名生。但名方便。若通說生。理亦無傷。共事因中。云何具二。若更分別。不異以有乃至自種。總說彼等。為共事故。染法如是(此三門竟)。</w:t>
      </w:r>
    </w:p>
    <w:p>
      <w:pPr>
        <w:pStyle w:val="Heading3"/>
        <w:keepNext/>
      </w:pPr>
      <w:r>
        <w:t>한국어 번역</w:t>
      </w:r>
    </w:p>
    <w:p>
      <w:pPr>
        <w:pStyle w:val="TranslationText"/>
      </w:pPr>
      <w:r>
        <w:t>다음으로 염법의 인을 포섭하여. 두 가지로 삼는다. 십인 가운데. 생인과 자종인. 이 두 인은. 오직 생인이다. 묻는다. 앞의 무기법 가운데 자종인은. 또 생인이면서. 또 방편인이었다. 지금 여기서는 어찌하여 오직 이미 생인이라고 하는가. 풀이하여 말한다. 까닭이 있다. 무기법 가운데에서는. 종자가 싹을 바라보면. 또 자종이고. 나머지 줄기 등을 바라보면. 오직 자종일 뿐. 생인은 아니다. 그러므로 두 뜻을 겸한다. 지금 이 염법 가운데의 결업은. 생에서 노사에 이르기까지를 바라보면. 모두 자종이면서 모두 생인이다. 그러므로 자종은 오직 생인이다. 무슨 까닭에 그러한가. 염법의 힘이 강하여. 하나의 인이 여러 과를 친히 낳을 수 있기 때문이다. 그러므로 생사[1]를 바라보면 모두 생인이다. 무기의 힘은 약하여. 하나의 종자가 여러 과를 친히 낳을 수 없다. 그러므로 [2]오직 줄기 등을 바라볼 때에는. 생인이라 하지 않는다. [3]만일 염법 가운데에서 노사까지를 두루 바라보아 생인이라 한다면. 어찌하여 논에서는 종자가 싹에 대해서 생인이라고 한다고 말하는가. 그것은 우선 무기법에 의거하여 말했을 뿐이다. 수설인·섭인·상위인·불상위인은. 이 네 가지가. 오직 방편인이다. 뜻은 앞의 풀이와 같다. 나머지 네 인은. 뜻에 두 가지를 겸한다. 네 인 가운데. 정인이 과를 낳는 것은. 모두 생인이고. 연인이 과보를 일으키는 것은. 모두 방편인이다. 이를테면 이유인 가운데. 결업이 있기 때문에. 뒤의 과를 낳는 것은. 생인에 속한다고 판정한다. 바깥 연이 있기 때문에. 뒤의 과보를 일으키는 것은. 방편에 속한다고 판정한다. 종식인 가운데에는. 어떻게 두 가지를 갖추는가. 종식인이란. 안과 밖이 화합해야. 비로소 종식이라 한다. 종식 가운데에서. 결업이 뒤의 과를 낳는 것을 나누어 취하면. 생인에 속한다고 판정하고. 바깥 연이 과를 낳는 것은. 방편에 속한다고 판정한다. 장인 가운데에는. 어떻게 두 가지를 갖추는가. 논에서 말한 것과 같다. 무명과 행에서 노사에 이르기까지. 점차 증장하는 것을. 장인이라 한다. 이 과를 낳아 [4]증장하는 [5]가운데에서. 인이 증장하여 과에 이르는 것은. 생인에 속한다고 판정한다. 인이 인 자체를 증장시키고 과가. 과 스스로 자라나는 것은 방편에 속한다고 판정한다. 묻는다. 어찌하여 인이 증장하여 과에 이르는 것은 [6]생인이 아니라고 하는가. 인이 인 자체를 증장시키고 과가. 과 스스로 자라나는 것은 방편이라고 하는가. 풀이하여 말한다. 까닭이 있다. 인에서 과가 생겨날 때에는. 인과 과의 지위가 다르고. 인이 소멸하고 과가 일어나 생겨나는 모습이 뚜렷이 나타난다. 그러므로 생인이라 한다. 인이 다시 인을 바라보고. 과가 다시 과를 바라볼 때에는. 이와 같은 뜻이 없다. 그러므로 생이라 하지 않고. 다만 방편이라 한다. 만일 널리 생이라고 말하더라도. 이치에는 또한 해가 없다. 공사인 가운데에는. 어떻게 두 가지를 갖추는가. 다시 분별한다면. 이유인에서 자종인에 이르기까지와 다르지 않다. 저것들을 모두 말하여. 공사인으로 삼기 때문이다. 염법은 이와 같다(이 제3문을 마친다).</w:t>
      </w:r>
    </w:p>
    <w:p>
      <w:pPr>
        <w:pStyle w:val="EditorialNote"/>
      </w:pPr>
      <w:r>
        <w:t>교감·번역 메모 | [교감 검토] `今此何故唯既生因`의 `既`는 바로 앞뒤의 논리와 맞물릴 때 이문 또는 오자 가능성이 있다. 현 TXT의 글자를 고치지 않고 문면에 따라 옮겼다. / [구두·교감 검토] `故望[2]唯莖等`은 `[2]`가 개입된 위치와 `唯`의 결합 때문에 문장 구조가 다소 불안정하다. 현 배열을 유지하였다. / [교감 검토] `何故因增至果得[6]非生因`은 뒤에서 `從因生果`를 생인으로 설명하는 문맥과 긴장이 있어 `非` 등에 교감 가능성이 있다. 원문은 보정하지 않았다.</w:t>
      </w:r>
    </w:p>
    <w:p>
      <w:pPr>
        <w:pStyle w:val="Heading2"/>
        <w:keepNext/>
      </w:pPr>
      <w:r>
        <w:t>[0542c04]</w:t>
      </w:r>
    </w:p>
    <w:p>
      <w:pPr>
        <w:pStyle w:val="Heading3"/>
        <w:keepNext/>
      </w:pPr>
      <w:r>
        <w:t>원문</w:t>
      </w:r>
    </w:p>
    <w:p>
      <w:pPr>
        <w:pStyle w:val="SourceText"/>
      </w:pPr>
      <w:r>
        <w:t>[0542c04] 次攝淨因。以之為二。十因之中生因一種。唯是生因。隨說攝因違不違因。唯是方便。隨說攝因及不相違。成之方便。相違因者。退之方便。自餘五因。義有兩兼。以有因中。通其內外。以有最初道品種子。生後道品。判屬生因。以有外緣。能生出道。判屬方便。種殖亦爾。內外和合。名為種殖。於中分取道品種子能生於後。判為生因。分取外緣能生於後。說為方便。長因之中。從道向道。漸次增長。是其生因。增長向滅。是方便因。問曰。何故染法之中。從因向果名為生因。淨法向果乃名方便。釋言。有以。染法之果所謂生死。生死有為。可生法故。長因向彼。是其生因。淨法之果。所謂涅槃。涅槃無為。非可生法。是故長因增長。向彼但名方便。[7]問曰。向前染法之因。因因相起但名方便。何故淨中道。道增長說為生因。釋言。染麁從因向果。生相顯現。故名生因良以對彼麁顯生故。因因相起。生相不顯。不名生因。淨法是細道增向滅。一向非生。良以對彼非生法故。說道相起以為生因。自種因中以道望道宣說自種。是其生因。以道望滅。宣說自種。是方便因。共事因中。亦具二因。若更分別。不異以有乃至自種。總攝彼六為共事故二因如是。</w:t>
      </w:r>
    </w:p>
    <w:p>
      <w:pPr>
        <w:pStyle w:val="Heading3"/>
        <w:keepNext/>
      </w:pPr>
      <w:r>
        <w:t>한국어 번역</w:t>
      </w:r>
    </w:p>
    <w:p>
      <w:pPr>
        <w:pStyle w:val="TranslationText"/>
      </w:pPr>
      <w:r>
        <w:t>다음으로 정법의 인을 포섭하여. 두 가지로 삼는다. 십인 가운데 생인 한 가지는. 오직 생인이다. 수설인·섭인·상위인·불상위인은. 오직 방편인이다. 수설인·섭인과 불상위인은. 성취하게 하는 방편이고. 상위인은. 퇴전하게 하는 방편이다. 나머지 다섯 인은. 뜻에 두 가지를 겸한다. 이유인 가운데에는. 안과 밖이 함께 통한다. 최초의 도품 종자가 있기 때문에. 뒤의 도품을 낳는 것은. 생인에 속한다고 판정한다. 바깥 연이 있기 때문에. 출세간의 도를 낳을 수 있는 것은. 방편에 속한다고 판정한다. 종식인도 그러하다. 안과 밖이 화합하는 것을. 종식이라 한다. 그 가운데 도품의 종자가 뒤의 것을 낳는 것을 나누어 취하면. 생인이라 판정하고. 바깥 연이 뒤의 것을 낳는 것을 나누어 취하면. 방편이라 한다. 장인 가운데에는. 도에서 도를 향하여. 점차 증장하는 것이. 그 생인이고. 증장하여 멸을 향하는 것은. 방편인이다. 묻는다. 어찌하여 염법 가운데서는. 인에서 과를 향하는 것을 생인이라 하고. 정법에서는 과를 향하는 것을 방편이라 하는가. 풀이하여 말한다. 까닭이 있다. 염법의 과는 이른바 생사이다. 생사는 유위이므로. 생겨날 수 있는 법이기 때문에. 장인이 그것을 향하면. 그 생인이다. 정법의 과는. 이른바 열반이다. 열반은 무위이므로. 생겨날 수 있는 법이 아니다. 그러므로 장인이 증장하여. 그것을 향할 때에는 다만 방편이라 한다. [7]묻는다. 앞의 염법의 인은. 인이 인을 서로 일으키는 것을 다만 방편이라 하였는데. 어찌하여 정법 가운데에서는 도가. 도를 증장시키는 것을 생인이라 하는가. 풀이하여 말한다. 염법은 거칠어 인에서 과를 향할 때. 생겨나는 모습이 뚜렷이 나타난다. 그러므로 생인이라 하는데, 이는 저 거칠게 드러나는 생을 상대하기 때문이다. 인이 인을 서로 일으킬 때에는. 생겨나는 모습이 뚜렷하지 않아. 생인이라 하지 않는다. 정법은 미세하여 도가 증장하여 멸을 향하므로. 한결같이 생겨나는 것이 아니다. 저 생겨나지 않는 법을 상대하기 때문에. 도가 서로 일어나는 것을 생인이라 한다. 자종인 가운데에서 도를 도에 대하여 바라보아 자종이라고 말하는 것은. 그 생인이고. 도로써 멸을 바라보아. 자종이라고 말하는 것은. 방편인이다. 공사인 가운데에도. 또 두 인을 갖추고 있다. 다시 분별한다면. 이유인에서 자종인에 이르기까지와 다르지 않다. 그 여섯을 모두 포섭하여 공사인으로 삼기 때문이다. 두 인은 이와 같다.</w:t>
      </w:r>
    </w:p>
    <w:p>
      <w:pPr>
        <w:pStyle w:val="EditorialNote"/>
      </w:pPr>
      <w:r>
        <w:t>교감·번역 메모 | [구두 검토] `總攝彼六為共事故二因如是`는 문맥상 `為共事故。二因如是。`처럼 절단될 가능성이 크지만, 현 TXT의 단위와 글자 배열을 그대로 유지하였다.</w:t>
      </w:r>
    </w:p>
    <w:p>
      <w:pPr>
        <w:pStyle w:val="Heading2"/>
        <w:keepNext/>
      </w:pPr>
      <w:r>
        <w:t>[0542c27]</w:t>
      </w:r>
    </w:p>
    <w:p>
      <w:pPr>
        <w:pStyle w:val="Heading3"/>
        <w:keepNext/>
      </w:pPr>
      <w:r>
        <w:t>원문</w:t>
      </w:r>
    </w:p>
    <w:p>
      <w:pPr>
        <w:pStyle w:val="SourceText"/>
      </w:pPr>
      <w:r>
        <w:t>[0542c27] 第四門中約對六因。[8]具相收攝六因之義。如阿毘曇[9]大智論中亦具分別。六名是何。一所作因。謂法起時。諸法[1]彼不障。名所作因。大智論中。名無障因。二共有因。諸法起時。共有之法。生住滅等共相助成。名共有因。三自分因。一切諸法。同類相生。名自分因。大智論中。名自種因。四者遍因。十一遍使增長一切染污之法。名之遍因。何者十一。苦下五見疑及無明。[2]以為七。集下二見邪見見取疑及無明。即以為四。通前十一。五相應因。諸心心法相應造境。名相應因。前共有因。相依體立。此相應因。相依有用。六者報因。諸業煩惱。得苦樂報名為報因。此義廣釋如六因章。今對十因。[3]共相[4]取攝。於中先對外無記因。攝之為六。就此十中。除相違因餘九是其三因所攝。就餘九中。隨說攝因及不相違。此之三種是所作因。生因長因及自種因。此之三種是自分因。同類之法。自相起故。以有因中。具有三因。一所作因。以有水土。牙莖等生。名以有中所作因也。二共有因。謂外色中生等四相。與彼外色。相扶體立。名共有因。三自分因。以有前色生後色故。名自分因。種殖因中。具有二因。謂自分因及所作因。種子與彼水土。和合名為種殖。種望牙等。是自分因。水土潤澤。望彼牙等名所作因。共事因者。具有三種。謂所作因自分因共有因。若更分別。不異以有乃至自種。總攝彼六為共事故(此一門竟)。</w:t>
      </w:r>
    </w:p>
    <w:p>
      <w:pPr>
        <w:pStyle w:val="Heading3"/>
        <w:keepNext/>
      </w:pPr>
      <w:r>
        <w:t>한국어 번역</w:t>
      </w:r>
    </w:p>
    <w:p>
      <w:pPr>
        <w:pStyle w:val="TranslationText"/>
      </w:pPr>
      <w:r>
        <w:t>제4문에서는 육인에 대하여. [8]그 상을 갖추어 서로 포섭한다. 육인의 뜻은 『아비담』과 [9]『대지도론』에서도 또한 자세히 분별하였다. 여섯의 이름은 무엇인가. 첫째는 소작인이다. 법이 일어날 때. 여러 법이 [1]그것을 장애하지 않는 것을. 소작인이라 한다. 『대지도론』에서는. 무장인이라 한다. 둘째는 공유인이다. 여러 법이 일어날 때. 함께 존재하는 법들이. 생·주·멸 등에서 서로 도와 이루는 것을. 공유인이라 한다. 셋째는 자분인이다. 일체의 여러 법이. 같은 부류끼리 서로 낳는 것을. 자분인이라 한다. 『대지도론』에서는. 자종인이라 한다. 넷째는 변인이다. 열한 변사가 일체의 염오법을 증장시키는 것을. 변인이라 한다. 무엇이 열하나인가. 고제 아래의 오견·의·무명을. [2]일곱로 삼고. 집제 아래의 두 견, 곧 사견·견취와 의·무명을. 곧 네 가지로 삼아. 앞과 합하면 열하나이다. 다섯째는 상응인이다. 여러 심과 심수법이 상응하여 경계를 짓는 것을. 상응인이라 한다. 앞의 공유인은. 서로 의지하여 체를 세우는 것이고. 이 상응인은. 서로 의지하여 작용이 있는 것이다. 여섯째는 보인이다. 여러 업과 번뇌가. 괴롭고 즐거운 과보를 얻는 것을 보인이라 한다. 이 뜻은 「육인장」에서 자세히 풀이하였다. 이제 십인에 대하여. [3]그 상을 함께 [4]취하여 포섭한다. 그 가운데 먼저 바깥 무기법의 인에 대하여. 그것을 육인으로 포섭한다. 이 십인 가운데. 상위인을 제외한 나머지 아홉 인은 세 인에 포섭된다. 나머지 아홉 가운데. 수설인·섭인·불상위인은. 이 세 가지가 소작인이다. 생인·장인·자종인은. 이 세 가지가 자분인이다. 같은 부류의 법이. 스스로 서로 일어나기 때문이다. 이유인 가운데에는. 세 인을 갖추고 있다. 첫째는 소작인이다. 물과 흙이 있기 때문에. 싹과 줄기 등이 생겨나는 것을. 이유인 가운데의 소작인이라 한다. 둘째는 공유인이다. 바깥 색법 가운데의 생 등 네 상을 말한다. 그 바깥 색법과. 서로 도와 체를 세우는 것을. 공유인이라 한다. 셋째는 자분인이다. 앞의 색법이 뒤의 색법을 낳기 때문에. 자분인이라 한다. 종식인 가운데에는. 두 인을 갖추고 있다. 곧 자분인과 소작인이다. 종자와 저 물·흙이. 화합하는 것을 종식이라 한다. 종자가 싹 등을 바라보면. 자분인이고. 물과 흙이 적셔 주어. 저 싹 등을 바라보는 것은 소작인이라 한다. 공사인은. 세 가지를 갖추고 있다. 곧 소작인·자분인·공유인이다. 다시 분별한다면. 이유인에서 자종인에 이르기까지와 다르지 않다. 그 여섯을 모두 포섭하여 공사인으로 삼기 때문이다(이 제1문을 마친다).</w:t>
      </w:r>
    </w:p>
    <w:p>
      <w:pPr>
        <w:pStyle w:val="EditorialNote"/>
      </w:pPr>
      <w:r>
        <w:t>교감·번역 메모 | [교감 검토] `諸法[1]彼不障`은 어순이 불안정하여 이문 또는 탈자가 있을 가능성이 있다. 원문을 수정하지 않고 직역하였다. / [교감 검토] `[3]共相[4]取攝`의 `取攝`은 문맥상 `收攝` 계열의 이문 가능성이 있으나, 현 TXT를 그대로 보존하였다. / [교감 검토] `牙莖等生`의 `牙`는 같은 문맥에서 반복되는 `芽`의 이체·오자 가능성이 있다. 번역은 문맥상 “싹”으로 옮기되 원문은 수정하지 않았다.</w:t>
      </w:r>
    </w:p>
    <w:p>
      <w:pPr>
        <w:pStyle w:val="Heading2"/>
        <w:keepNext/>
      </w:pPr>
      <w:r>
        <w:t>[0543a25]</w:t>
      </w:r>
    </w:p>
    <w:p>
      <w:pPr>
        <w:pStyle w:val="Heading3"/>
        <w:keepNext/>
      </w:pPr>
      <w:r>
        <w:t>원문</w:t>
      </w:r>
    </w:p>
    <w:p>
      <w:pPr>
        <w:pStyle w:val="SourceText"/>
      </w:pPr>
      <w:r>
        <w:t>[0543a25] 次就內法無記十因。[＊]具相收攝。除相違因。自餘九因。四因所攝。謂所作因共有因自分因相應因。相狀如何。隨說攝因不相違因。此之三種是所作因。生因一種。是自分因。以有因中。具有四因。以有六根及外境界。起無記心。是所作因。以有同時諸心法等。互相助成。是共有因。以前起後。是自分因。諸心心法。相應造緣。是相應因。種殖因中。具攝二因。就種殖中分取。種子能生於後。是自分因。分取六根及外境界。是所作因。長因之中。亦具二因。同類相起。是自分因。心心相次是所作因。自種亦爾。共事因中。具有四因。同前以有乃至自種。總攝彼六為共事故。相違因者。望壞彼法為所作因。非報法故無其報因。非染法故無其遍因(此[5]三門竟)。</w:t>
      </w:r>
    </w:p>
    <w:p>
      <w:pPr>
        <w:pStyle w:val="Heading3"/>
        <w:keepNext/>
      </w:pPr>
      <w:r>
        <w:t>한국어 번역</w:t>
      </w:r>
    </w:p>
    <w:p>
      <w:pPr>
        <w:pStyle w:val="TranslationText"/>
      </w:pPr>
      <w:r>
        <w:t>다음으로 내적인 무기법의 십인에 대하여. [＊]그 상을 갖추어 서로 포섭한다. 상위인을 제외하고. 나머지 아홉 인은. 네 인에 포섭된다. 곧 소작인·공유인·자분인·상응인이다. 그 모습은 어떠한가. 수설인·섭인·불상위인은. 이 세 가지가 소작인이다. 생인 한 가지는. 자분인이다. 이유인 가운데에는. 네 인을 갖추고 있다. 육근과 바깥 경계가 있기 때문에. 무기심을 일으키는 것은. 소작인이다. 동시에 있는 여러 심법 등이 있기 때문에. 서로 도와 이루는 것은. 공유인이다. 앞의 것으로 뒤의 것을 일으키는 것은. 자분인이다. 여러 심과 심수법이. 서로 상응하여 경계를 짓는 것은. 상응인이다. 종식인 가운데에는. 두 인을 포섭하고 있다. 종식 가운데에서 나누어 취하여. 종자가 뒤의 것을 낳을 수 있는 것은. 자분인이고. 육근과 바깥 경계를 나누어 취하면. 소작인이다. 장인 가운데에도. 또 두 인을 갖추고 있다. 같은 부류끼리 서로 일어나는 것은. 자분인이고. 마음과 마음이 서로 차례하는 것은 소작인이다. 자종인도 그러하다. 공사인 가운데에는. 네 인을 갖추고 있다. 앞의 이유인에서 자종인에 이르기까지와 같다. 그 여섯을 모두 포섭하여 공사인으로 삼기 때문이다. 상위인은. 저 법을 무너뜨리는 데 대하여 소작인이 된다. 보법이 아니므로 보인이 없고. 염법이 아니므로 변인이 없다(이 [5]제3문을 마친다).</w:t>
      </w:r>
    </w:p>
    <w:p>
      <w:pPr>
        <w:pStyle w:val="Heading2"/>
        <w:keepNext/>
      </w:pPr>
      <w:r>
        <w:t>[0543b11]</w:t>
      </w:r>
    </w:p>
    <w:p>
      <w:pPr>
        <w:pStyle w:val="Heading3"/>
        <w:keepNext/>
      </w:pPr>
      <w:r>
        <w:t>원문</w:t>
      </w:r>
    </w:p>
    <w:p>
      <w:pPr>
        <w:pStyle w:val="SourceText"/>
      </w:pPr>
      <w:r>
        <w:t>[0543b11] 次對染因[6]明相收攝。還除相違。餘九是其六因所攝。隨說攝因及不相違。此之三種是所作因。生因自種。是其報因。以有因中。具有六因。以有根塵。生業煩惱。名所作因。心心法等。相扶體立。名共有因。業煩惱苦同類相起。以前生後。名自分因。以有遍使增長一切染污之法。即是遍因。有同時心心數法。相應造緣。名相應因。以業煩惱生彼當果。即是報因。種殖因中。具攝二因。所謂報因及所作因。謂業煩惱。對緣現起能生後果。名為種殖。是種殖中業與煩惱。生於當果。即是報因。外緣生果。是所作因。長因之中。具有三因。煩惱業苦當分增長。是自分因。煩惱增長。起身口業。是所作因。作業煩惱。增長生苦。是其報因。共事因者。具攝六因。若更分別。不異以有乃至自種。總攝彼等為共事故(此三門竟)。</w:t>
      </w:r>
    </w:p>
    <w:p>
      <w:pPr>
        <w:pStyle w:val="Heading3"/>
        <w:keepNext/>
      </w:pPr>
      <w:r>
        <w:t>한국어 번역</w:t>
      </w:r>
    </w:p>
    <w:p>
      <w:pPr>
        <w:pStyle w:val="TranslationText"/>
      </w:pPr>
      <w:r>
        <w:t>다음으로 염법의 인에 대하여 [6]서로 포섭하는 모습을 밝힌다. 또 상위인을 제외하면. 나머지 아홉 인은 육인에 포섭된다. 수설인·섭인·불상위인은. 이 세 가지가 소작인이다. 생인과 자종인은. 그 보인이다. 이유인 가운데에는. 육인을 갖추고 있다. 근과 진이 있기 때문에. 업과 번뇌를 낳는 것을. 소작인이라 한다. 심과 심법 등이. 서로 도와 체를 세우는 것을. 공유인이라 한다. 업·번뇌·고가 같은 부류끼리 서로 일어나. 앞의 것으로 뒤의 것을 낳는 것을. 자분인이라 한다. 변사가 있기 때문에 일체의 염오법을 증장시키는 것은. 곧 변인이다. 동시에 있는 심과 심수법이 있어. 상응하여 경계를 짓는 것을. 상응인이라 한다. 업과 번뇌가 저 미래의 과를 낳는 것은. 곧 보인이다. 종식인 가운데에는. 두 인을 포섭하고 있다. 이른바 보인과 소작인이다. 업과 번뇌가. 연을 대하여 현재 일어나 뒤의 과를 낳을 수 있는 것을. 종식이라 한다. 이 종식 가운데에서 업과 번뇌가. 미래의 과를 낳는 것은. 곧 보인이다. 바깥 연이 과를 낳는 것은. 소작인이다. 장인 가운데에는. 세 인을 갖추고 있다. 번뇌·업·고가 각각의 부류에서 증장하는 것은. 자분인이다. 번뇌가 증장하여. 신업과 구업을 일으키는 것은. 소작인이다. 업과 번뇌가. 증장하여 고를 낳는 것은. 그 보인이다. 공사인은. 육인을 모두 포섭하고 있다. 다시 분별한다면. 이유인에서 자종인에 이르기까지와 다르지 않다. 저것들을 모두 포섭하여 공사인으로 삼기 때문이다(이 제3문을 마친다).</w:t>
      </w:r>
    </w:p>
    <w:p>
      <w:pPr>
        <w:pStyle w:val="Heading2"/>
        <w:keepNext/>
      </w:pPr>
      <w:r>
        <w:t>[0543b27]</w:t>
      </w:r>
    </w:p>
    <w:p>
      <w:pPr>
        <w:pStyle w:val="Heading3"/>
        <w:keepNext/>
      </w:pPr>
      <w:r>
        <w:t>원문</w:t>
      </w:r>
    </w:p>
    <w:p>
      <w:pPr>
        <w:pStyle w:val="SourceText"/>
      </w:pPr>
      <w:r>
        <w:t>[0543b27] 次對淨因明相收攝。還除相違。餘九是其四因所攝。隨說攝因及不相違。是所作因。以有因中。具攝四因。謂所作因自分因共有因及相應因。依於善友正說法等。增長道品。是所作因。道品法中。以前生後。同類相起。是自分因。同時具有定道無作。是共有因。無漏心法相應造緣。是相應因。種殖因中。具有二因。謂所作因及自分因。種殖之中。最初道品。對緣現起。名為種殖。是種殖中。最初道品。同類生後。是自分因。異類相起。是所作因。善友等緣。能生於後。亦是所作。生因不定。小乘法中。淨法種子。必是有漏。以此種子生於出世無漏之道。異類相起是所作因。大乘法中。淨法種子。必是無漏。以此種子生於出道。同類相起。是自分因。就長因中。若有漏道。若無漏道。當分增長。是自分因。若從有漏增向無漏從道向滅。是所作因。自種因中。小乘種子。望於出道及望涅槃。以說自種。異類相望。是所作因。大乘種子。望於出道。以說自種。同類相望。是自分因。望於涅槃以說自種。是所作因。共事因中。備攝四因。謂所作因自分共有及相應因。若具分別。不異以有乃至自種總攝彼等。為共事故。非染法故。無其遍因。非報法故。無其報因。</w:t>
      </w:r>
    </w:p>
    <w:p>
      <w:pPr>
        <w:pStyle w:val="Heading3"/>
        <w:keepNext/>
      </w:pPr>
      <w:r>
        <w:t>한국어 번역</w:t>
      </w:r>
    </w:p>
    <w:p>
      <w:pPr>
        <w:pStyle w:val="TranslationText"/>
      </w:pPr>
      <w:r>
        <w:t>다음으로 정법의 인에 대하여 서로 포섭하는 모습을 밝힌다. 또 상위인을 제외하고. 나머지 아홉 인은 네 인에 포섭된다. 수설인·섭인·불상위인은. 소작인이다. 이유인 가운데에는. 네 인을 포섭하고 있다. 곧 소작인·자분인·공유인·상응인이다. 선지식과 바른 설법 등에 의지하여. 도품을 증장시키는 것은. 소작인이다. 도품의 법 가운데에서. 앞의 것으로 뒤의 것을 낳고. 같은 부류끼리 서로 일어나는 것은. 자분인이다. 동시에 정·도·무작을 갖추고 있는 것은. 공유인이다. 무루의 심법이 상응하여 경계를 짓는 것은. 상응인이다. 종식인 가운데에는. 두 인을 갖추고 있다. 곧 소작인과 자분인이다. 종식 가운데에서. 최초의 도품이. 연을 대하여 현재 일어나는 것을. 종식이라 한다. 이 종식 가운데. 최초의 도품이. 같은 부류의 뒤의 것을 낳는 것은. 자분인이다. 다른 부류끼리 서로 일어나는 것은. 소작인이다. 선지식 등의 연이. 뒤의 것을 낳을 수 있는 것도. 또한 소작인이다. 생인은 일정하지 않다. 소승법 가운데서는, 정법의 종자가. 반드시 유루이다. 이 종자가 출세간의 무루도를 낳는 것은. 다른 부류끼리 서로 일어나는 것이므로 소작인이다. 대승법 가운데서는, 정법의 종자가. 반드시 무루이다. 이 종자가 출세간의 도를 낳는 것은. 같은 부류끼리 서로 일어나는 것이므로. 자분인이다. 장인 가운데에서는. 유루도이든. 무루도이든. 각각의 부류에서 증장하는 것은. 자분인이다. 유루에서 증장하여 무루로 향하거나 도에서 멸로 향하는 것은. 소작인이다. 자종인 가운데에서. 소승의 종자가. 출세간의 도와 열반을 바라보아. 자종이라고 말하면. 다른 부류끼리 서로 바라보는 것이므로. 소작인이다. 대승의 종자가. 출세간의 도를 바라보아. 자종이라고 말하면. 같은 부류끼리 서로 바라보는 것이므로. 자분인이다. 열반을 바라보아 자종이라고 말하면. 소작인이다. 공사인 가운데에는. 네 인을 모두 포섭한다. 곧 소작인·자분인·공유인·상응인이다. 자세히 분별한다면. 이유인에서 자종인에 이르기까지와 다르지 않으며, 저것들을 모두 포섭하여. 공사인으로 삼기 때문이다. 염법이 아니므로. 변인이 없고. 보법이 아니므로. 보인이 없다.</w:t>
      </w:r>
    </w:p>
    <w:p>
      <w:pPr>
        <w:pStyle w:val="Heading2"/>
        <w:keepNext/>
      </w:pPr>
      <w:r>
        <w:t>[0543c21]</w:t>
      </w:r>
    </w:p>
    <w:p>
      <w:pPr>
        <w:pStyle w:val="Heading3"/>
        <w:keepNext/>
      </w:pPr>
      <w:r>
        <w:t>원문</w:t>
      </w:r>
    </w:p>
    <w:p>
      <w:pPr>
        <w:pStyle w:val="SourceText"/>
      </w:pPr>
      <w:r>
        <w:t>[0543c21] 第五約對四緣分別。如地持說。何者四緣。一[7]者因緣。二次第緣。三者緣緣。四增上緣。六因之中。相應共有自分遍因及與報因。此之五種。是其因緣。所作因中。分作三緣。就所作中。六塵生心。是其緣緣。心法次第。藉前生後。是次第緣。自餘一切萬法不障。[8]是增上緣。此義廣釋。如四緣章。今對十因共相收攝。於中先攝外無記因。以為四緣。就十因中。除相違因。餘之九因。二緣所攝。所謂因緣及增上緣。九中三因。一向是其增上緣攝。謂隨[1]說攝因不相違因。三因一向因緣所攝。所謂生因長因及自種因。以六因中自分攝故。自餘三因。二緣所攝[2]所謂以有因種植因共事因可八見以有因中。以有水土。令芽得生。是增上緣。以有種子。令芽生者。是其因緣。自分攝故。種殖因中。分取種子。望彼芽生。是其因緣。自分攝故。分取水土能生於芽。是增上緣。共事因中。亦具二緣。同前以有乃至自種。總攝彼等。為共事故。相違因者。望壞彼法為增上緣(此一門竟)。</w:t>
      </w:r>
    </w:p>
    <w:p>
      <w:pPr>
        <w:pStyle w:val="Heading3"/>
        <w:keepNext/>
      </w:pPr>
      <w:r>
        <w:t>한국어 번역</w:t>
      </w:r>
    </w:p>
    <w:p>
      <w:pPr>
        <w:pStyle w:val="TranslationText"/>
      </w:pPr>
      <w:r>
        <w:t>제5문에서는 사연에 대하여 분별한다. 『지지론』에서 설한 것과 같다. 무엇이 사연인가. 첫째는 [7]인연이다. 둘째는 차제연이다. 셋째는 연연이다. 넷째는 증상연이다. 육인 가운데. 상응인·공유인·자분인·변인과 보인은. 이 다섯 가지가. 그 인연이다. 소작인 가운데에서는. 세 연으로 나눈다. 소작인 가운데에서. 육진이 마음을 낳는 것은. 그 연연이다. 심법이 차례로 이어져. 앞의 것에 의지하여 뒤의 것을 낳는 것은. 차제연이다. 그 밖의 일체 만법이 장애하지 않는 것은. [8]증상연이다. 이 뜻은 자세히 풀이하면. 「사연장」과 같다. 이제 십인을 사연과 서로 포섭한다. 그 가운데 먼저 바깥 무기법의 인을 포섭하여. 사연으로 삼는다. 십인 가운데. 상위인을 제외한. 나머지 아홉 인은. 두 연에 포섭된다. 이른바 인연과 증상연이다. 아홉 가운데 세 인은. 한결같이 증상연에 포섭된다. 곧 수[1]설인·섭인·불상위인이다. 세 인은 한결같이 인연에 포섭된다. 이른바 생인·장인·자종인이다. 육인 가운데 자분인에 포섭되기 때문이다. 나머지 세 인은. 두 연에 포섭된다. [2]이른바 이유인·종식인·공사인이다. ‘可八見’은 이유인 가운데에서. 물과 흙이 있기 때문에. 싹이 생겨나게 하는 것은. 증상연이다. 종자가 있기 때문에. 싹이 생겨나게 하는 것은. 그 인연이다. 자분인에 포섭되기 때문이다. 종식인 가운데에서. 종자를 나누어 취하여. 저 싹의 생겨남을 바라보면. 그 인연이고. 자분인에 포섭되기 때문이다. 물과 흙이 싹을 낳을 수 있는 것을 나누어 취하면. 증상연이다. 공사인 가운데에는. 또 두 연을 갖추고 있다. 앞의 이유인에서 자종인에 이르기까지와 같다. 저것들을 모두 포섭하여. 공사인으로 삼기 때문이다. 상위인은. 저 법을 무너뜨리는 데 대하여 증상연이 된다(이 제1문을 마친다).</w:t>
      </w:r>
    </w:p>
    <w:p>
      <w:pPr>
        <w:pStyle w:val="EditorialNote"/>
      </w:pPr>
      <w:r>
        <w:t>교감·번역 메모 | [교감·구두 검토] `二緣所攝[2]所謂以有因種植因共事因可八見以有因中` 가운데 `可八見`은 현 문맥에서 의미 연결이 되지 않는 문자군이다. 탈락·혼입 또는 판본 이문의 가능성이 있으나 임의 복원하지 않고 그대로 보존하였다.</w:t>
      </w:r>
    </w:p>
    <w:p>
      <w:pPr>
        <w:pStyle w:val="Heading2"/>
        <w:keepNext/>
      </w:pPr>
      <w:r>
        <w:t>[0544a11]</w:t>
      </w:r>
    </w:p>
    <w:p>
      <w:pPr>
        <w:pStyle w:val="Heading3"/>
        <w:keepNext/>
      </w:pPr>
      <w:r>
        <w:t>원문</w:t>
      </w:r>
    </w:p>
    <w:p>
      <w:pPr>
        <w:pStyle w:val="SourceText"/>
      </w:pPr>
      <w:r>
        <w:t>[0544a11] 次說內法無記十因。以為四緣。就此十中。除相違因。餘之九因。四緣所攝。隨說因者。是增上緣。以有因中。具攝四緣。就中分取相應共有及自分因。以為因緣。六根生心。是增上緣。六塵生心。是其緣緣。心法次第。以前生後。是次第緣。種植因中。具攝四緣。分取種子能生於後。是其因緣。自分攝故。六根生心。是增上緣。外緣生心。是其緣緣。從初種[3]殖次生後心。是次第緣。生長自種。具攝二緣。同類相起。是其因緣。次第相起。是次第緣。攝因不違。各具二緣。所謂緣緣及增上緣。六根生心。是增上緣。六塵生心。是其緣緣。共事因者。具攝四緣。同前以有乃至自種。總攝彼等。為共事故。相違因者。望壞彼法。為增上緣(此二門竟)。</w:t>
      </w:r>
    </w:p>
    <w:p>
      <w:pPr>
        <w:pStyle w:val="Heading3"/>
        <w:keepNext/>
      </w:pPr>
      <w:r>
        <w:t>한국어 번역</w:t>
      </w:r>
    </w:p>
    <w:p>
      <w:pPr>
        <w:pStyle w:val="TranslationText"/>
      </w:pPr>
      <w:r>
        <w:t>다음으로 내적인 무기법의 십인을 말한다. 이를 사연으로 삼는다. 이 십인 가운데에서. 상위인을 제외하면. 나머지 아홉 인은. 사연에 포섭된다. 수설인이란. 증상연이다. 이유인 가운데에는. 사연을 모두 포섭한다. 그 가운데 상응인·공유인 및 자분인을 취하여. 인연으로 삼는다. 육근이 마음을 생기게 하는 것은. 증상연이다. 육진이 마음을 생기게 하는 것은. 그 연연이다. 심법이 차례대로 이어져. 앞의 것이 뒤의 것을 생기게 하는 것은. 차제연이다. 종식인 가운데에는. 사연을 모두 포섭한다. 종자를 취하여 뒤의 것을 생기게 하는 것은. 그 인연이다. 자분인에 포섭되기 때문이다. 육근이 마음을 생기게 하는 것은. 증상연이다. 바깥 연이 마음을 생기게 하는 것은. 그 연연이다. 처음 종[3]식한 데서 차례로 뒤의 마음을 생기게 하는 것은. 차제연이다. 생인·장인·자종인은. 두 연을 모두 포섭한다. 동류가 서로 일어나는 것은. 그 인연이다. 차례로 서로 일어나는 것은. 차제연이다. 섭인과 불상위인은. 각각 두 연을 갖춘다. 이른바 연연과 증상연이다. 육근이 마음을 생기게 하는 것은. 증상연이다. 육진이 마음을 생기게 하는 것은. 그 연연이다. 공사인이란. 사연을 모두 포섭한다. 앞의 이유인에서 자종인에 이르기까지와 같다. 그것들을 모두 포섭하여. 공동으로 한 일을 이루기 때문이다. 상위인이란. 그 법을 무너뜨리는 것에 대하여. 증상연이 된다(이 둘째 문을 마친다).</w:t>
      </w:r>
    </w:p>
    <w:p>
      <w:pPr>
        <w:pStyle w:val="Heading2"/>
        <w:keepNext/>
      </w:pPr>
      <w:r>
        <w:t>[0544a25]</w:t>
      </w:r>
    </w:p>
    <w:p>
      <w:pPr>
        <w:pStyle w:val="Heading3"/>
        <w:keepNext/>
      </w:pPr>
      <w:r>
        <w:t>원문</w:t>
      </w:r>
    </w:p>
    <w:p>
      <w:pPr>
        <w:pStyle w:val="SourceText"/>
      </w:pPr>
      <w:r>
        <w:t>[0544a25] 次攝染因以為四緣。就染因中。還除相違。攝餘九因。以入四緣。隨說因者。是增上緣。以有因者。四緣所攝。以有結業。能生後果。是其因緣。以有前心。生於後心。是次第緣。以有六塵。生於六識。是其緣緣。以有六根。生於六識。是增上緣。以有惡友倒說法等。增長結業。生於後果。亦是增上。種殖因者。四緣所攝。結業生果。是其因緣。心心相起。是次第緣。習近惡友。是增上緣。聽受邪法。是其緣緣。生因自種。二緣所攝。報因生果。是其因緣。心心相起。是次第緣。攝因及與不相違因。二緣所攝。習近惡友。是增上緣。聽受邪法。[4]是緣緣。長因之中。具有三緣。所謂因緣次第增上。從無明行。增長生果。是其因緣。報因攝故。從因生因。從果生果。亦是因緣。自分攝故。從於無明乃至生死。心心相起。是次第緣。從於煩惱生於[5]善業。是增上緣。共事因中。具攝四緣。若更分別。不異以有乃至自種。總攝彼等。為共事故。相違因者。望壞彼法為增上緣(此三門竟)。</w:t>
      </w:r>
    </w:p>
    <w:p>
      <w:pPr>
        <w:pStyle w:val="Heading3"/>
        <w:keepNext/>
      </w:pPr>
      <w:r>
        <w:t>한국어 번역</w:t>
      </w:r>
    </w:p>
    <w:p>
      <w:pPr>
        <w:pStyle w:val="TranslationText"/>
      </w:pPr>
      <w:r>
        <w:t>다음으로 염인을 사연에 포섭한다. 염인 가운데에서. 또 상위인을 제외하고. 나머지 아홉 인을 포섭하여. 사연에 넣는다. 수설인이란. 증상연이다. 이유인이란. 사연에 포섭된다. 결과 업이 있기 때문에. 뒤의 과를 생기게 할 수 있으니. 그 인연이다. 앞의 마음이 있기 때문에. 뒤의 마음을 생기게 하는 것은. 차제연이다. 육진이 있기 때문에. 육식을 생기게 하는 것은. 그 연연이다. 육근이 있기 때문에. 육식을 생기게 하는 것은. 증상연이다. 악한 벗과 뒤바뀐 설법 등이 있기 때문에. 번뇌와 업을 증장하여. 뒤의 과를 생기게 하는 것도. 또한 증상연이다. 종식인이란. 사연에 포섭된다. 번뇌와 업이 과를 생기게 하는 것은. 그 인연이다. 마음과 마음이 서로 이어 일어나는 것은. 차제연이다. 악한 벗을 가까이 익히는 것은. 증상연이다. 삿된 법을 듣고 받아들이는 것은. 그 연연이다. 생인과 자종인은. 두 연에 포섭된다. 보인이 과를 생기게 하는 것은. 그 인연이다. 마음과 마음이 서로 이어 일어나는 것은. 차제연이다. 섭인과 불상위인은. 두 연에 포섭된다. 악한 벗을 가까이 익히는 것은. 증상연이다. 삿된 법을 듣고 받아들이는 것은. [4]그 연연이다. 장인 가운데에는. 세 연이 갖추어져 있다. 이른바 인연·차제연·증상연이다. 무명과 행에서부터. 점차 증장하여 생의 과를 이루는 것은. 그 인연이다. 보인에 포섭되기 때문이다. 인에서 다시 인이 생기고. 과에서 다시 과가 생기는 것도. 또한 인연이다. 자분인에 포섭되기 때문이다. 무명에서부터 생사에 이르기까지. 마음과 마음이 서로 이어 일어나는 것은. 차제연이다. 번뇌에서 [5]선업을 생기게 하는 것은. 증상연이다. 공사인 가운데에는. 사연을 모두 포섭한다. 더 세밀하게 분별한다 해도. 이유인에서 자종인에 이르기까지와 다르지 않다. 그것들을 모두 포섭하여. 공동으로 한 일을 이루기 때문이다. 상위인이란. 그 법을 무너뜨리는 것에 대하여 증상연이 된다(이 셋째 문을 마친다).</w:t>
      </w:r>
    </w:p>
    <w:p>
      <w:pPr>
        <w:pStyle w:val="EditorialNote"/>
      </w:pPr>
      <w:r>
        <w:t>교감·번역 메모 | [교감 검토] `從於煩惱生於[5]善業`은 염인(染因)의 장인을 설명하는 문맥에서 `煩惱`와 `[5]善業`의 결합이 다소 이례적이다. 현 TXT의 `善業`을 고치지 않고 그대로 옮겼다.</w:t>
      </w:r>
    </w:p>
    <w:p>
      <w:pPr>
        <w:pStyle w:val="Heading2"/>
        <w:keepNext/>
      </w:pPr>
      <w:r>
        <w:t>[0544b15]</w:t>
      </w:r>
    </w:p>
    <w:p>
      <w:pPr>
        <w:pStyle w:val="Heading3"/>
        <w:keepNext/>
      </w:pPr>
      <w:r>
        <w:t>원문</w:t>
      </w:r>
    </w:p>
    <w:p>
      <w:pPr>
        <w:pStyle w:val="SourceText"/>
      </w:pPr>
      <w:r>
        <w:t>[0544b15] 次攝淨因。以為四緣。除相違因。餘之九因。四緣所攝。就此九中。隨說因者。[6]是增上緣。以有因中。具攝四緣。以有前道。生於後道。是其因緣。自分攝故。以有同時心心數法。亦是因緣。相應攝故。以前生後。是次第緣。以有道法。緣之起道。是其緣緣。以有善友正說法等。攝生從道。是增上緣。種殖因中。具攝四緣。就種殖中。分取最初無漏道品。能生於後。是其因緣。自分攝故。境界生心。是其緣緣。六根生心。是增上緣。心心相起。是次第緣。生因長因及自種因。三緣所攝。同類相生。是其因緣。自分攝故。異類起者。是增上緣。就此道中。心心相起。是次第緣。攝因不相違因。二緣所攝。謂增上緣及與緣緣。近友生道。是增上緣。緣法起道。是其緣緣。共事因者。具攝四緣。同上以有乃至自種。總攝彼等。為共事故。相違因者。望壞彼法。為增上緣。四緣如是。問口[7]論中攝彼十因。以為生因及方便因。攝彼二因。以為二緣。其生因者。說為因緣。方便因者。是增上緣。今云何言十因之中具攝四緣。釋言。論家就無記因生外法者故為此判。若就內法。亦具四緣。故彼論言。次第緣緣緣是[8]心法攝。四緣如是。</w:t>
      </w:r>
    </w:p>
    <w:p>
      <w:pPr>
        <w:pStyle w:val="Heading3"/>
        <w:keepNext/>
      </w:pPr>
      <w:r>
        <w:t>한국어 번역</w:t>
      </w:r>
    </w:p>
    <w:p>
      <w:pPr>
        <w:pStyle w:val="TranslationText"/>
      </w:pPr>
      <w:r>
        <w:t>다음으로 정인을 포섭한다. 이를 사연으로 삼는다. 상위인을 제외하면. 나머지 아홉 인은. 사연에 포섭된다. 이 아홉 가운데. 수설인이란. [6]증상연이다. 이유인 가운데에는. 사연을 모두 포섭한다. 앞의 도가 있기 때문에. 뒤의 도를 생기게 하는 것은. 그 인연이다. 자분인에 포섭되기 때문이다. 동시에 있는 심·심수법이 있기 때문에. 또한 인연이다. 상응인에 포섭되기 때문이다. 앞의 것이 뒤의 것을 생기게 하는 것은. 차제연이다. 도법이 있기 때문에. 그것을 연하여 도가 일어나는 것은. 그 연연이다. 선지식과 바른 설법 등이 있기 때문에. 도를 포섭하여 생기게 하는 것은. 증상연이다. 종식인 가운데에는. 사연을 모두 포섭한다. 종식 가운데에서. 최초의 무루도품을 취하여. 뒤의 것을 생기게 하는 것은. 그 인연이다. 자분인에 포섭되기 때문이다. 경계가 마음을 생기게 하는 것은. 그 연연이다. 육근이 마음을 생기게 하는 것은. 증상연이다. 마음과 마음이 서로 이어 일어나는 것은. 차제연이다. 생인·장인 및 자종인은. 세 연에 포섭된다. 동류가 서로 생기는 것은. 그 인연이다. 자분인에 포섭되기 때문이다. 이류가 일어나는 것은. 증상연이다. 이 도 가운데에서. 마음과 마음이 서로 이어 일어나는 것은. 차제연이다. 섭인과 불상위인은. 두 연에 포섭된다. 이른바 증상연과 연연이다. 가까운 벗이 도를 생기게 하는 것은. 증상연이다. 법을 연하여 도가 일어나는 것은. 그 연연이다. 공사인이란. 사연을 모두 포섭한다. 위의 이유인에서 자종인에 이르기까지와 같다. 그것들을 모두 포섭하여. 공동으로 한 일을 이루기 때문이다. 상위인이란. 그 법을 무너뜨리는 것에 대하여. 증상연이 된다. 사연은 이와 같다. 묻는다. [7]논에서는 저 십인을 포섭하여, 생인과 방편인으로 삼고. 그 두 인을 포섭하여. 두 연으로 삼았다. 그 생인은. 인연이라고 하였고. 방편인은. 증상연이라고 하였다. 그런데 지금 어찌하여 십인 가운데 사연을 모두 포섭한다고 하는가. 풀이하여 말한다. 논자는 무기인이 바깥 법을 생기게 하는 경우에 의거했기 때문에 이와 같이 판별한 것이다. 내법에 의거하면. 역시 사연을 모두 갖춘다. 그러므로 그 논에서 말하였다. 차제연과 연연은 [8]심법에 포섭된다. 사연은 이와 같다.</w:t>
      </w:r>
    </w:p>
    <w:p>
      <w:pPr>
        <w:pStyle w:val="EditorialNote"/>
      </w:pPr>
      <w:r>
        <w:t>교감·번역 메모 | [구두·교감 검토] 원문은 `問口[7]論中攝彼十因`으로 되어 있어 `問口`의 문면이 불안정하다. 문답의 시작으로 이해하여 옮기되 원문은 보정하지 않았다. / [구두 검토] `次第緣緣緣是[8]心法攝`에는 `緣`이 연속 세 차례 나타난다. 차제연과 연연을 열거하는 문맥으로 옮겼으며 현 TXT의 문자 배열은 그대로 두었다.</w:t>
      </w:r>
    </w:p>
    <w:p>
      <w:pPr>
        <w:pStyle w:val="Heading2"/>
        <w:keepNext/>
      </w:pPr>
      <w:r>
        <w:t>[0544c09]</w:t>
      </w:r>
    </w:p>
    <w:p>
      <w:pPr>
        <w:pStyle w:val="Heading3"/>
        <w:keepNext/>
      </w:pPr>
      <w:r>
        <w:t>원문</w:t>
      </w:r>
    </w:p>
    <w:p>
      <w:pPr>
        <w:pStyle w:val="SourceText"/>
      </w:pPr>
      <w:r>
        <w:t>[0544c09] 第六門中。對果分別。若對十因。還有十果。云何十果。如向因中。隨分所作。即是十果相顯可知。又彼論中宣說五果。一者依果。二者報果。三士夫果。四增上果。五解脫果。言依果者。如論中說。習善增善。習惡增惡。如是一切同類相起。是名依果。言報果者。有漏之業。所生苦樂。是名報果。士夫果者。雜心之中。名功用果。士夫是人。士夫所作。一切諸事。各有成辨。名士夫果。二十二根。名為增上。各有果生。名增上果。斯乃且就內法為言。外法之中。增上緣起。當知。亦名增上果也。無漏道品。得解脫證。名解脫果。世俗斷結。非畢竟盡。非解脫果。五果如是。今對此果。明因所得。於中先就外無記因。以明得果。就十因中。除相違因。餘之九因。能得[9]三果。所謂依果士夫果及增上果。隨說[10]攝因不相違因。此之三因。得增上果。以有種殖能得三果。分取種子能生後者。得其依果。分取水土能生後者。得增上果。分取人功。能成外事。名士夫果。生因長因及自種因。能得依果。同類之法。迭相起故。共事因者。能生三果。同彼以有乃至自種。以接彼等為共事故。相違因者。望壞彼法為增上果。然此無記。非報因故。無其報果。若望業行。說為依報。如後染淨二因中說。非無漏故。非解脫果(此一門竟)。</w:t>
      </w:r>
    </w:p>
    <w:p>
      <w:pPr>
        <w:pStyle w:val="Heading3"/>
        <w:keepNext/>
      </w:pPr>
      <w:r>
        <w:t>한국어 번역</w:t>
      </w:r>
    </w:p>
    <w:p>
      <w:pPr>
        <w:pStyle w:val="TranslationText"/>
      </w:pPr>
      <w:r>
        <w:t>여섯째 문에서는. 과에 대하여 분별한다. 십인에 대하면. 또한 십과가 있다. 무엇이 십과인가. 앞에서 말한 인 가운데에서. 각각의 분에 따라 이루어진 바가. 곧 십과이니 그 모습은 드러나 알 수 있다. 또 그 논에서는 오과를 설한다. 첫째는 의과이다. 둘째는 보과이다. 셋째는 사부과이다. 넷째는 증상과이다. 다섯째는 해탈과이다. 의과란. 논에서 말한 것과 같다. 선을 익히면 선이 증장하고. 악을 익히면 악이 증장하는 등. 이와 같이 일체의 동류가 서로 일어나는 것을. 의과라 한다. 보과란. 유루의 업이. 생기게 한 고락이. 보과이다. 사부과란. 『잡심』에서는. 공용과라고 한다. 사부는 사람이다. 사부가 지은. 일체의 여러 일이. 각각 성취되어 이루어지는 것을. 사부과라 한다. 이십이근을. 증상이라 하며. 각각 과가 생기므로. 증상과라 한다. 이는 우선 내법에 의거하여 말한 것이다. 외법 가운데에서도. 증상연으로 일어난 것은. 마땅히 알아야 한다. 역시 증상과라 한다. 무루도품이. 해탈의 증득을 얻는 것을. 해탈과라 한다. 세속에서 결을 끊는 것은. 끝내 다 끊는 것이 아니므로. 해탈과가 아니다. 오과는 이와 같다. 이제 이 과에 대하여. 인에서 얻는 바를 밝힌다. 그 가운데 먼저 외적인 무기인에 의거하여. 과를 얻는 것을 밝힌다. 십인 가운데에서. 상위인을 제외하면. 나머지 아홉 인은. [9]세 과를 얻을 수 있다. 이른바 의과·사부과 및 증상과이다. 수설인·[10]섭인·불상위인은. 이 세 인이. 증상과를 얻는다. 이유인과 종식인은 세 과를 얻을 수 있다. 종자가 뒤의 것을 생기게 하는 부분을 취하면. 그 의과를 얻고. 수토가 뒤의 것을 생기게 하는 부분을 취하면. 증상과를 얻으며. 사람의 공력을 취하여. 외적인 일을 성취하게 하는 것은. 사부과라 한다. 생인·장인 및 자종인은. 의과를 얻을 수 있다. 동류의 법이. 서로 번갈아 일어나기 때문이다. 공사인은. 세 과를 생기게 할 수 있다. 저 이유인에서 자종인에 이르기까지와 같으며. 그것들을 받아 포섭하여 공사인으로 삼기 때문이다. 상위인은. 그 법을 무너뜨리는 것에 대하여 증상과가 된다. 그러나 이 무기법은. 보인이 아니므로. 그 보과가 없다. 업행에 대하여 말하면. 의보라고 말할 수 있으니. 뒤의 염인과 정인의 두 인 가운데에서 말하는 것과 같다. 무루가 아니므로. 해탈과가 아니다(이 첫째 문을 마친다).</w:t>
      </w:r>
    </w:p>
    <w:p>
      <w:pPr>
        <w:pStyle w:val="Heading2"/>
        <w:keepNext/>
      </w:pPr>
      <w:r>
        <w:t>[0545a04]</w:t>
      </w:r>
    </w:p>
    <w:p>
      <w:pPr>
        <w:pStyle w:val="Heading3"/>
        <w:keepNext/>
      </w:pPr>
      <w:r>
        <w:t>원문</w:t>
      </w:r>
    </w:p>
    <w:p>
      <w:pPr>
        <w:pStyle w:val="SourceText"/>
      </w:pPr>
      <w:r>
        <w:t>[0545a04] 次就內法無記十因。以明得果。除相違因。餘之九因。能得三果。所謂依果士夫果增上果。隨說攝因不相違因。得增上果。以有因者。能得三果。以有六根及外境界。起無記心。是增上果。以人能起。是士夫果。以前起後。是其依果。種殖因者。能得三果。相同以有。生因長因及自種因。能得依果。同類起故。共事因者。亦得三果。同前以有乃至自種。相違因者。望壞彼法。為增上果。然此無記非報因故。無其報。果非無漏故。無解脫果(此二門竟)。</w:t>
      </w:r>
    </w:p>
    <w:p>
      <w:pPr>
        <w:pStyle w:val="Heading3"/>
        <w:keepNext/>
      </w:pPr>
      <w:r>
        <w:t>한국어 번역</w:t>
      </w:r>
    </w:p>
    <w:p>
      <w:pPr>
        <w:pStyle w:val="TranslationText"/>
      </w:pPr>
      <w:r>
        <w:t>다음으로 내법의 무기 십인에 의거하여. 과를 얻는 것을 밝힌다. 상위인을 제외하면. 나머지 아홉 인은. 세 과를 얻을 수 있다. 이른바 의과·사부과·증상과이다. 수설인·섭인·불상위인은. 증상과를 얻는다. 이유인은. 세 과를 얻을 수 있다. 육근과 외경이 있기 때문에. 무기심을 일으킨다. 이것은 증상과이다. 사람이 일으킬 수 있기 때문에. 사부과이다. 앞의 것이 뒤의 것을 일으키기 때문에. 그 의과이다. 종식인은. 세 과를 얻을 수 있다. 이유인과 서로 같다. 생인·장인 및 자종인은. 의과를 얻을 수 있다. 동류가 일어나기 때문이다. 공사인은. 또한 세 과를 얻는다. 앞의 이유인에서 자종인에 이르기까지와 같다. 상위인은. 그 법을 무너뜨리는 것에 대하여. 증상과가 된다. 그러나 이 무기는 보인이 아니므로. 그 보과가 없다. 과가 무루가 아니므로. 해탈과가 없다(이 둘째 문을 마친다).</w:t>
      </w:r>
    </w:p>
    <w:p>
      <w:pPr>
        <w:pStyle w:val="Heading2"/>
        <w:keepNext/>
      </w:pPr>
      <w:r>
        <w:t>[0545a14]</w:t>
      </w:r>
    </w:p>
    <w:p>
      <w:pPr>
        <w:pStyle w:val="Heading3"/>
        <w:keepNext/>
      </w:pPr>
      <w:r>
        <w:t>원문</w:t>
      </w:r>
    </w:p>
    <w:p>
      <w:pPr>
        <w:pStyle w:val="SourceText"/>
      </w:pPr>
      <w:r>
        <w:t>[0545a14] 次對染因以明五果。染因之中。亦除相違。餘之九因。能得四果。除解脫果。隨說因者。得增上果。以有因者。能生四果。無明[1]得行等。以前起後。得其依果。以有結業。能生後[2]果故。有報果。以有眾生。造諸業行。所作成辨。名士夫果。以有六根。生六識等。名增上果。種殖因者。能生三果分取結業能生後報。故得報果。分取外緣攝生後報。名增上果。由身造因。受於來報。是士夫果。又近惡友起業煩惱。終得來報。即是惡友士夫果也。然種殖因。望於當果。以說種殖。異類相生故無依果。生因自種。能生報果。攝因之中。有其二果。以彼外緣攝生後報。是增上果。就[3]攝因中。由近惡友。攝起結業。能生後報。即是惡友士夫果也。長因之中。有其二果。從因增長至於生果。是其報果。因因漸增。果果自長。如是長因。能生依果。共事因者。能生四果。不異以有乃至自種。相違因者。望壞彼法。為增上果。非無漏故。無解脫果(此三門竟)。</w:t>
      </w:r>
    </w:p>
    <w:p>
      <w:pPr>
        <w:pStyle w:val="Heading3"/>
        <w:keepNext/>
      </w:pPr>
      <w:r>
        <w:t>한국어 번역</w:t>
      </w:r>
    </w:p>
    <w:p>
      <w:pPr>
        <w:pStyle w:val="TranslationText"/>
      </w:pPr>
      <w:r>
        <w:t>다음으로 염인에 대하여 오과를 밝힌다. 염인 가운데에서도. 또 상위인을 제외하면. 나머지 아홉 인은. 네 과를 얻을 수 있다. 해탈과를 제외한다. 수설인은. 증상과를 얻는다. 이유인은. 네 과를 생기게 할 수 있다. 무명은 [1]행 등을 얻고. 앞의 것이 뒤의 것을 일으키기 때문에. 그 의과를 얻는다. 결과 업이 있기 때문에. 뒤의 [2]과를 생기게 할 수 있으므로. 보과가 있다. 중생이 있기 때문에. 여러 업행을 지어. 지은 바가 성취되므로. 사부과라 한다. 육근이 있기 때문에. 육식 등을 생기게 하는 것을. 증상과라 한다. 종식인은. 세 과를 생기게 할 수 있으니 결과 업이 뒤의 보를 생기게 하는 부분을 취하면. 보과를 얻는다. 외연이 뒤의 보를 포섭하여 생기게 하는 부분을 취하면. 증상과라 한다. 몸으로 인을 짓기 때문에. 미래의 보를 받는 것은. 사부과이다. 또 악한 벗을 가까이하여 업과 번뇌를 일으키고. 마침내 미래의 보를 얻는 것은. 곧 악한 벗의 사부과이다. 그러나 종식인은. 미래의 과에 대하여. 종식이라고 말한 것이므로. 이류가 서로 생기기 때문에 의과가 없다. 생인과 자종인은. 보과를 생기게 할 수 있다. 섭인 가운데에는. 두 과가 있다. 그 외연이 뒤의 보를 포섭하여 생기게 하는 것은. 증상과이다. [3]섭인 가운데에서. 악한 벗을 가까이함으로 말미암아. 번뇌와 업을 포섭하여 일으키고. 뒤의 보를 생기게 할 수 있는 것은. 곧 악한 벗의 사부과이다. 장인 가운데에는. 두 과가 있다. 인에서 증장하여 생의 과에 이르는 것은. 그 보과이다. 인과 인이 점차 증장하고. 과와 과가 스스로 자라는 것은. 이와 같은 장인이. 의과를 생기게 할 수 있다. 공사인은. 네 과를 생기게 할 수 있다. 이유인에서 자종인에 이르기까지와 다르지 않다. 상위인은. 그 법을 무너뜨리는 것에 대하여. 증상과가 된다. 무루가 아니므로. 해탈과가 없다(이 셋째 문을 마친다).</w:t>
      </w:r>
    </w:p>
    <w:p>
      <w:pPr>
        <w:pStyle w:val="EditorialNote"/>
      </w:pPr>
      <w:r>
        <w:t>교감·번역 메모 | [구두 검토] `能生三果分取結業能生後報`에는 `三果` 뒤의 구두가 명시되지 않았다. 문맥상 ‘세 과를 생기게 한다’와 ‘결업을 취하면 후보를 낳는다’가 이어지는 것으로 옮겼다.</w:t>
      </w:r>
    </w:p>
    <w:p>
      <w:pPr>
        <w:pStyle w:val="Heading2"/>
        <w:keepNext/>
      </w:pPr>
      <w:r>
        <w:t>[0545b04]</w:t>
      </w:r>
    </w:p>
    <w:p>
      <w:pPr>
        <w:pStyle w:val="Heading3"/>
        <w:keepNext/>
      </w:pPr>
      <w:r>
        <w:t>원문</w:t>
      </w:r>
    </w:p>
    <w:p>
      <w:pPr>
        <w:pStyle w:val="SourceText"/>
      </w:pPr>
      <w:r>
        <w:t>[0545b04] 次對淨因以明五果。就淨因中。除相違因。餘之九因。能生五果。隨說因者。得增上果。以有因者。能生五果。以前起後。能生依果。信等諸根。各有所生。是增上果。人能修起。是士夫果。能得涅槃。是解脫果。小乘法中。𤏙等四心。是小乘性。性是有漏。得色界報。名為報果。大乘法中。緣照無漏。得變易報。名為報果。種植因者。亦得五果。如以有說。生因一種。能得三果。同類相起。得其依果。異類相起。得增上果。小乘種性。得分段報。大乘無漏。得變易報。是其報果。攝因得二。近友聽法。如是等緣。得增上果。由人修起。得士夫果。長因得四。同類相起。能得依果。信等相起。得增上果。終得涅槃。名解脫果。起變易報。名得報果。自種因者。亦得四果。與長因同。共事因者。能得五果。同前以有乃至自種。總攝彼等。為共事故。相違因者。望彼退道。為增上果。非報因故。無其報果。</w:t>
      </w:r>
    </w:p>
    <w:p>
      <w:pPr>
        <w:pStyle w:val="Heading3"/>
        <w:keepNext/>
      </w:pPr>
      <w:r>
        <w:t>한국어 번역</w:t>
      </w:r>
    </w:p>
    <w:p>
      <w:pPr>
        <w:pStyle w:val="TranslationText"/>
      </w:pPr>
      <w:r>
        <w:t>다음으로 정인에 대하여 오과를 밝힌다. 정인 가운데에서. 상위인을 제외하면. 나머지 아홉 인은. 오과를 생기게 할 수 있다. 수설인은. 증상과를 얻는다. 이유인은. 오과를 생기게 할 수 있다. 앞의 것이 뒤의 것을 일으켜. 의과를 생기게 할 수 있다. 신 등의 여러 근은. 각각 생기게 하는 바가 있으므로. 증상과이다. 사람이 수행하여 일으킬 수 있으므로. 사부과이다. 열반을 얻을 수 있으므로. 해탈과이다. 소승법 가운데서는, 𤏙 등의 네 마음이. 소승의 종성이다. 종성은 유루이므로. 색계의 보를 얻는 것을. 보과라 한다. 대승법 가운데서는, 연조의 무루가. 변역의 보를 얻는 것을. 보과라 한다. 종식인은. 또한 오과를 얻는다. 이유인에서 말한 것과 같다. 생인 하나는. 세 과를 얻을 수 있다. 동류가 서로 일어나므로. 그 의과를 얻는다. 이류가 서로 일어나므로. 증상과를 얻는다. 소승의 종성은. 분단의 보를 얻고. 대승의 무루는. 변역의 보를 얻으니. 이것이 그 보과이다. 섭인은 두 과를 얻는다. 가까운 벗을 만나 법을 듣는. 이와 같은 등의 연은. 증상과를 얻는다. 사람이 수행하여 일으키므로. 사부과를 얻는다. 장인은 네 과를 얻는다. 동류가 서로 일어나므로. 의과를 얻을 수 있다. 신 등이 서로 일어나므로. 증상과를 얻는다. 마침내 열반을 얻으므로. 해탈과라 한다. 변역의 보를 일으키므로. 보과를 얻는다고 한다. 자종인도. 또한 네 과를 얻는다. 장인과 같다. 공사인은. 오과를 얻을 수 있다. 앞의 이유인에서 자종인에 이르기까지와 같다. 그것들을 모두 포섭하여. 공동으로 한 일을 이루기 때문이다. 상위인은. 저 물러나는 도에 대하여. 증상과가 된다. 보인이 아니므로. 그 보과가 없다.</w:t>
      </w:r>
    </w:p>
    <w:p>
      <w:pPr>
        <w:pStyle w:val="EditorialNote"/>
      </w:pPr>
      <w:r>
        <w:t>교감·번역 메모 | [판독 검토] `𤏙`은 현 TXT에 수록된 자형을 그대로 보존하였다. 문맥상 소승 종성을 설명하는 네 마음 가운데 하나로 제시되지만, 별도 원판 이미지가 없어 자형을 임의 교정하지 않았다.</w:t>
      </w:r>
    </w:p>
    <w:p>
      <w:pPr>
        <w:pStyle w:val="Heading2"/>
        <w:keepNext/>
      </w:pPr>
      <w:r>
        <w:t>[0545b22]</w:t>
      </w:r>
    </w:p>
    <w:p>
      <w:pPr>
        <w:pStyle w:val="Heading3"/>
        <w:keepNext/>
      </w:pPr>
      <w:r>
        <w:t>원문</w:t>
      </w:r>
    </w:p>
    <w:p>
      <w:pPr>
        <w:pStyle w:val="SourceText"/>
      </w:pPr>
      <w:r>
        <w:t>[0545b22] 第七門中。就人辨異。人別有三。一者凡夫。二聲聞緣覺。三是菩薩。人別既殊。所知亦異。凡夫於此但知其事。不達餘義。二乘於此。但知假名因緣而有無有定性。不窮其實。菩薩知此非有非無。幻化緣起。無有定相。十因之義。略辨如是。</w:t>
      </w:r>
    </w:p>
    <w:p>
      <w:pPr>
        <w:pStyle w:val="Heading3"/>
        <w:keepNext/>
      </w:pPr>
      <w:r>
        <w:t>한국어 번역</w:t>
      </w:r>
    </w:p>
    <w:p>
      <w:pPr>
        <w:pStyle w:val="TranslationText"/>
      </w:pPr>
      <w:r>
        <w:t>일곱째 문에서는. 사람에 의거하여 차이를 분별한다. 사람의 구별에는 세 가지가 있다. 첫째는 범부이다. 둘째는 성문과 연각이다. 셋째는 보살이다. 사람의 구별이 이미 다르므로. 아는 바도 또한 다르다. 범부는 이에 대하여 다만 그 사실만을 알고. 나머지 뜻에는 통달하지 못한다. 이승은 이에 대하여. 다만 가명과 인연으로 있으나 결정된 자성이 없음을 알 뿐. 그 실상까지는 궁구하지 못한다. 보살은 이것이 유도 아니고 무도 아니며. 환화와 같이 연기하여. 결정된 상이 없음을 안다. 십인의 뜻은. 대략 이와 같이 분별하였다.</w:t>
      </w:r>
    </w:p>
    <w:p>
      <w:pPr>
        <w:pStyle w:val="Heading2"/>
        <w:keepNext/>
      </w:pPr>
      <w:r>
        <w:t>十一空義</w:t>
      </w:r>
    </w:p>
    <w:p>
      <w:pPr>
        <w:pStyle w:val="SmallMeta"/>
        <w:keepNext/>
      </w:pPr>
      <w:r>
        <w:t>십일공의 뜻</w:t>
      </w:r>
    </w:p>
    <w:p>
      <w:pPr>
        <w:pStyle w:val="Heading2"/>
        <w:keepNext/>
      </w:pPr>
      <w:r>
        <w:t>[0545b29]</w:t>
      </w:r>
    </w:p>
    <w:p>
      <w:pPr>
        <w:pStyle w:val="Heading3"/>
        <w:keepNext/>
      </w:pPr>
      <w:r>
        <w:t>원문</w:t>
      </w:r>
    </w:p>
    <w:p>
      <w:pPr>
        <w:pStyle w:val="SourceText"/>
      </w:pPr>
      <w:r>
        <w:t>[0545b29] 十一空義。出[4]涅槃經。所言空者。顯理之目。理寂名空。空隨詮辨廣略不定。或總為一。如[5]大品說。名為獨空。廢詮談理。不分多門。故名為獨。非法唯空說為獨[6]矣。或分為二。我空法空。或分為三。空無[7]相願。或分為四。四有兩門。一如[8]維摩說。謂空無相無作無起。法無定性。名之為空。無因緣相。名為無相。無果可作。名為無作。故彼經言。唯行無作。而現受身。因無所起。名為無起。故彼經言。[9]雖行無起。而起善行。二如[10]大品說。謂有法空無法空自法空他法空。已如上釋。或[11]說為五。如無量壽經說。空無相無願無作無起。是其五也。空與無相。義同前釋。無彼妄相願求之心。說為無願。無作無起。亦如上釋。或分為七。如大品說。此如上釋。或分為九。如雜心說。或分十一。如涅槃說。或分十四。如[12]大品說。或說十八。如大品說。或復說為二十二空。或復說為二十五空。如[13]涅槃說。廣則無量。今據一門。且論十一。所謂內空乃至大空。此十一中前十相空。[14]精起法中破以明空。後一真空。真心體中性寂名空。此云何知。前之十空。猶六地中十法平等。[15]地持名為妄想。境界[16]十法平等。故知。相空。其大空者。[17]地經名為阿梨耶識觀。故知。真空。人復說言。前十境空。後一智空。此亦有以。於妄分齊。心外有法。破之顯無。故曰境空。於真分齊。心外無法。一切諸法。皆即心說。就之辨空。名為智空。復前十中初之八空。將無破有。第九一空。用有破無。第十空空。以非有無雙破有無。與地經中十平等同。前八空中初之七空。明無性空。破去眾生及法自性。後一明其無相之空。破[1]遣眾生及法之相。前七空中初六。破遣眾生之性。後一性空破[＊]遣法性。前六空中初五。約就現在觀空。後一約就過去觀空。就前五中。初之三門。就事觀空。後二就法。言內空者。眾生五陰。是其內法。是內法中。無有我人眾生壽命常樂我淨故。名為空。未空法體。言外空者。非情之法。說以為外。是外[2]法中。亦無我人眾生壽命常樂我淨故。名外空。此二別觀。內外空者。總觀向前內外諸法。無我人等。名內外空。何故前[3]別而後總乎。釋有兩義。一隨觀難易。分為三種。始時觀內。未及其外。第二觀外。不及其內。故先別觀。第三觀熟方能合觀。故後總也。問曰。諸法總知則易。別知則難。故二乘人。但能總相。知於苦等不能別知。菩薩方能差別異知。[4]方何。今此先別後總。釋言。有以。法有兩種。一是同相。二是別相。空無我等諸法。齊通名為同相。色受想等事相。各異名為別相。於此二中。若欲尋伺以知其別。總易別難。故先觀總。後觀其別。若欲尋別以知其同。別易總難。故先別觀。後為總觀。今依後門。先別後總。此之一義。隨觀難易故分三種。二對患不同故分三種。人別有三。一者著內情多。著外情少。故先觀內。二著外情多。著內情少。故須觀外。三內外俱著。故須總觀。此前三種。就事觀空。次後兩門。就法明空。法有二種。一者有為。二者無為。苦無常等生滅法數。是其有為。三無為等。是其無為。有為法中。無我人等。名有為空。無為法中。無我人等。名無為空。問曰。向前內外等中。離合為三。今此有為無為法中。何不如是。唯別無總。釋言。准量理亦無傷。但今為明內外二法同是有故。合觀則難。是故第三內外。總觀有為無為。有無位別。合觀則[5]易。故無第三有無總也。此前[6]五種。就現境界以明空義。無始空者。更無別義。但就過去觀前五空。名無始空。明此諸法非今始觀方無我人。無始已來常自空也。問曰。何故唯就過去說無始空。不就未來說無終空。准量應得。但今為明過去法者起患根本。無始已來所執著處故。須觀之。過現既空。類當可知。故略不論。又三世法。次第相生。過為現本。現為過末。現為當本。當為現末。現法易觀。故先就之。以觀空理。現由過生故。後就本觀無始空。以本類末。義在易知。故觀過現。類知未來。不假就當觀無終空。又問。若爾六通之中。亦應如是但知過現。何用天眼知未來乎。釋言。不類六通知事。三世事異故須別知。空義理同。可以類知。故不別論。此前六種。是眾生空。第七法空。言性空者。觀法虛假無有自性。名為性空。前七破性。下一破相。破[＊]遣眾生及諸法相。見因緣相亦無所有。是以[7]經言。無所有者。如人無子。名之為空。非[8]是子明無性空。又如貧人無物名空。亦非就物明無性空。如人無子。遣眾生相。如貧無物。破[＊]遣法相。此前八空。以無遣有。第一義空。以有遣無。名前八空。為第一義。彼第一義。亦皆空寂。是故名為第一義空。是以[9]經言。云何名為第一義空。是眼生時無所從來。及其滅時去無所至。推其實法。了不可得名第一義。云何名為第一義空。有業有報。不得作者。故名為空。良以宣說因緣業報。為第一義故。因緣外無別有彼第一義諦。[10]性不可得故名為空。此前九空。別遣有無。第十空空。存無雙遣。是以[11]經言。是有是無。是名空空。是是非是。是名空空。是有是無。是名空空者。就詮彰理。是是非是。是名空空者。拂相顯寂。言是有者。牒前第九有遣無也。言是無者。牒前第八無遣有也。是名空空。就詮彰理。謂前所牒有無法性。即是第十空空義也。雖言有無。是其空空義。猶未顯故。[12]後拂相以顯理寂。非是有無二相並立。說為空空。蓋乃有無二相。雙捨名空空也。義意如是。言是是者。牒前經中是有無二種是也。言非是者。遣前是有是無是也。理非有故。是有非是。理非無故。是無非是。兩是俱非。故號空空。相狀如何。因緣之法。有無同體。以同體故。無法為有。有法為無。無為有故。有則非有。有為無故。無則非無。是以有無皆非自性。非自性故說為空空。此前十門。是其相空。破遣情相。以明空理。第十一空。就實辨空。就彼真性緣起行德。說為空也。是以[13]經言。波若波羅蜜。名為大空。波若之體。即是真實如來藏識。如來藏中。統含法界恒沙佛法。恒沙佛法同一體性。互相緣集。無有一法別守自性。故說為空。法界皆空。空寧不大。是以就實說為大空。[14]地經之中。亦同此說。故彼文中。阿梨耶識。名為大空。前十相空即是。[1]地經第六地中十法平等。雖不一一名數相對。其義大同。後一真空。即彼所顯無生法體。又彼六地所得十空三昧之中。生空法空第一義空即是。此中前十相空大空已後餘之七空即是。此中大空[2]不攝。十一空義。略辨如是。</w:t>
      </w:r>
    </w:p>
    <w:p>
      <w:pPr>
        <w:pStyle w:val="Heading3"/>
        <w:keepNext/>
      </w:pPr>
      <w:r>
        <w:t>한국어 번역</w:t>
      </w:r>
    </w:p>
    <w:p>
      <w:pPr>
        <w:pStyle w:val="TranslationText"/>
      </w:pPr>
      <w:r>
        <w:t>십일공의 뜻은. [4]『열반경』에서 나온다. 공이라고 말한 것은. 이치를 드러내는 명목이다. 이치가 적정한 것을 공이라 한다. 공은 교설에 따라 분별하면 넓고 간략함이 일정하지 않다. 혹은 총괄하여 하나로 삼는다. [5]『대품』에서 말한 것과 같다. 독공이라 한다. 언설을 폐하고 이치를 말하여. 여러 문으로 나누지 않으므로. 독이라고 한다. 법이 오직 공하기 때문에 독이라고 말하는 것이 [6]아니다. 혹은 둘로 나눈다. 아공과 법공이다. 혹은 셋으로 나눈다. 공·무[7]상·무원이다. 혹은 넷으로 나눈다. 넷에는 두 문이 있다. 첫째는 [8]『유마경』에서 말한 것과 같다. 이른바 공·무상·무작·무기이다. 법에 결정된 자성이 없는 것을. 공이라 한다. 인연의 상이 없는 것을. 무상이라 한다. 지을 수 있는 과가 없는 것을. 무작이라 한다. 그러므로 그 경에서 말하였다. 오직 무작을 행하면서. 몸을 받아 나타낸다. 인이 일어날 바가 없는 것을. 무기라 한다. 그러므로 그 경에서 말하였다. [9]비록 무기를 행하나. 선행을 일으킨다. 둘째는 [10]『대품』에서 말한 것과 같다. 이른바 유법공·무법공·자법공·타법공이다. 이미 위에서 해석한 것과 같다. 혹은 [11]다섯으로 말한다. 『무량수경』에서 말한 것과 같다. 공·무상·무원·무작·무기. 이 다섯이다. 공과 무상은. 뜻이 앞의 해석과 같다. 저 망상의 상을 따라 원하고 구하는 마음이 없는 것을. 무원이라 한다. 무작과 무기는. 또한 위의 해석과 같다. 혹은 일곱으로 나눈다. 『대품』에서 말한 것과 같다. 이는 위에서 해석한 것과 같다. 혹은 아홉으로 나눈다. 『잡심』에서 말한 것과 같다. 혹은 열하나로 나눈다. 『열반경』에서 설한 것과 같다. 혹은 열넷으로 나눈다. [12]『대품』에서 말한 것과 같다. 혹은 열여덟로 말한다. 『대품』에서 말한 것과 같다. 혹은 다시 이십이공으로 말한다. 혹은 다시 이십오공으로 말한다. [13]『열반경』에서 말한 것과 같다. 넓게 말하면 한량이 없다. 이제 한 문에 의거하여. 우선 열하나를 논한다. 이른바 내공에서 대공에 이르기까지이다. 이 열하나 가운데 앞의 열은 상공이다. [14]정기(精起)의 법 가운데에서 그것을 깨뜨려 공을 밝힌다. 뒤의 하나는 진공이다. 진심의 체 가운데 성품이 적정한 것을 공이라 한다. 이를 어떻게 아는가. 앞의 열 가지 공은. 곧 육지 가운데의 십법평등과 같다. [15]『지지』에서는 망상이라 이름하고. 경계의 [16]십법평등이라고 한다. 그러므로 알 수 있다. 상공이다. 그 대공은. [17]『지경』에서 아뢰야식관이라 이름한다. 그러므로 알 수 있다. 진공이다. 또 어떤 사람은 말한다. 앞의 열은 경공이고. 뒤의 하나는 지공이다. 이 또한 까닭이 있다. 망의 분제에서는. 마음 밖에 법이 있으므로. 그것을 깨뜨려 없음을 드러낸다. 그러므로 경공이라 한다. 진의 분제에서는. 마음 밖에 법이 없다. 일체의 모든 법은. 모두 곧 마음에 의거하여 말한다. 이에 의거하여 공을 분별하므로. 지공이라 한다. 또 앞의 열 가운데 처음 여덟 공은. 무를 가지고 유를 깨뜨린다. 아홉째 한 공은. 유를 가지고 무를 깨뜨린다. 열째 공공은. 비유비무로 유와 무를 함께 깨뜨린다. 『지경』 가운데의 십평등과 같다. 앞의 여덟 공 가운데 처음 일곱 공은. 무성공을 밝힌다. 중생과 법의 자성을 깨뜨려 없앤다. 뒤의 하나는 무상공을 밝힌다. 중생과 법의 상을 [1]깨뜨려 없앤다. 앞의 일곱 공 가운데 처음 여섯은. 중생의 성품을 깨뜨려 없앤다. 뒤의 하나인 성공은 [＊]법의 성품을 깨뜨려 없앤다. 앞의 여섯 공 가운데 처음 다섯은. 현재에 의거하여 공을 관한다. 뒤의 하나는 과거에 의거하여 공을 관한다. 앞의 다섯 가운데. 처음 세 문은. 사에 의거하여 공을 관한다. 뒤의 둘은 법에 의거한다. 내공이라고 하는 것은. 중생의 오음이. 그 내법이다. 이 내법 가운데. 아·인·중생·수명과 상·락·아·정이 없으므로. 공이라 한다. 아직 법의 체까지 공한 것은 아니다. 외공이라고 하는 것은. 비정의 법을. 외라고 한다. 이 외[2]법 가운데에도. 아·인·중생·수명과 상·락·아·정이 없으므로. 외공이라 한다. 이 둘은 따로 관한다. 내외공이란. 앞의 내외 여러 법을 총괄하여 관해. 아·인 등이 없는 것을. 내외공이라 한다. 어찌하여 앞에서는 [3]따로 하고 뒤에서는 총괄하는가. 해석에는 두 뜻이 있다. 첫째는 관하는 데 어려움과 쉬움에 따라. 세 가지로 나눈 것이다. 처음에는 안을 관하여. 아직 바깥에 미치지 못한다. 둘째는 바깥을 관하여. 안에 미치지 못한다. 그러므로 먼저 따로 관한다. 셋째는 관이 익숙해진 뒤에야 합하여 관할 수 있다. 그러므로 뒤에서 총괄한다. 묻는다. 모든 법은 총괄하여 아는 것이 쉽고. 따로 아는 것이 어려우므로. 이승의 사람은. 다만 총상으로. 고 등을 알 수 있을 뿐 따로 알지는 못하고. 보살이어야 비로소 차별하여 달리 안다. [4]그런데 어찌하여. 지금 여기서는 먼저 따로 하고 뒤에서 총괄하는가. 풀이하여 말한다. 까닭이 있다. 법에는 두 가지가 있다. 첫째는 동상이다. 둘째는 별상이다. 공·무아 등의 여러 법은. 두루 통하므로 동상이라 한다. 색·수·상 등의 사상은. 각각 다르므로 별상이라 한다. 이 둘 가운데에서. 그 별상을 찾아 살펴 알려고 하면. 총괄은 쉽고 개별은 어렵다. 그러므로 먼저 총괄하여 관하고. 뒤에 그 별상을 관한다. 반대로 개별을 찾아 그 공통됨을 알려고 하면. 개별은 쉽고 총괄은 어렵다. 그러므로 먼저 개별로 관하고. 뒤에 총괄하여 관한다. 지금은 뒤의 문에 의거하여. 먼저 개별로 하고 뒤에 총괄한다. 이것이 한 뜻이다. 관하는 데 어려움과 쉬움에 따라 세 가지로 나눈 것이다. 둘째는 병통이 서로 다름에 대응하여 세 가지로 나눈다. 사람의 구별에는 세 가지가 있다. 첫째는 안에 집착하는 정이 많고. 바깥에 집착하는 정이 적으므로. 먼저 안을 관한다. 둘째는 바깥에 집착하는 정이 많고. 안에 집착하는 정이 적으므로. 바깥을 관해야 한다. 셋째는 안팎에 모두 집착하므로. 모두 관해야 한다. 앞의 세 가지는. 사에 의거하여 공을 관한다. 다음 뒤의 두 문은. 법에 의거하여 공을 밝힌다. 법에는 두 가지가 있다. 첫째는 유위이다. 둘째는 무위이다. 고·무상 등의 생멸법의 수는. 그 유위이다. 삼무위 등은. 그 무위이다. 유위법 가운데. 아·인 등이 없는 것을. 유위공이라 한다. 무위법 가운데. 아·인 등이 없는 것을. 무위공이라 한다. 묻는다. 앞의 내외 등에서는. 나누고 합하여 셋으로 하였다. 지금 이 유위·무위법 가운데서는. 어찌하여 그렇게 하지 않는가. 오직 따로만 있고 총괄은 없는가. 풀이하여 말한다. 준하여 헤아리면 이치상 또한 문제될 것이 없다. 다만 지금은 내외의 두 법이 모두 유이기 때문에. 합하여 관하면 어렵다는 것을 밝히려 한 것이다. 그러므로 셋째에서 내외를. 총괄하여 관한다. 유위와 무위는. 유와 무의 지위가 서로 달라. 합하여 관하면 [5]쉽다. 그러므로 셋째의 유무 총괄은 없다. 앞의 [6]다섯 가지는. 현재의 경계에 의거하여 공의 뜻을 밝힌다. 무시공이란. 다른 별도의 뜻이 없다. 다만 과거에 의거하여 앞의 다섯 공을 관하는 것을. 무시공이라 한다. 이 여러 법이 지금 비로소 관하기 시작해서야 아·인이 없는 것이 아니라. 무시 이래로 늘 스스로 공했음을 밝힌다. 묻는다. 어찌하여 오직 과거에 의거하여 무시공을 말하고. 미래에 의거하여 무종공을 말하지 않는가. 준하여 헤아리면 그렇게 말해도 된다. 다만 지금은 과거의 법이 병통을 일으키는 근본이며. 무시 이래로 집착해 온 곳임을 밝히려 하기 때문에. 그것을 관해야 한다. 과거와 현재가 이미 공하면. 미래도 유추하여 알 수 있다. 그러므로 생략하고 논하지 않는다. 또 삼세의 법은. 차례로 서로 생겨난다. 과거는 현재의 근본이고. 현재는 과거의 말단이다. 현재는 미래의 근본이고. 미래는 현재의 말단이다. 현재의 법은 관하기 쉽다. 그러므로 먼저 이에 의거하여. 공의 이치를 관한다. 현재가 과거에서 생기기 때문에. 뒤에 근본에 의거하여 무시공을 관한다. 근본으로 말단을 유추하면. 뜻은 쉽게 알 수 있다. 그러므로 과거와 현재를 관하여. 미래를 유추해 안다. 굳이 미래에 의거하여 무종공을 관할 필요가 없다. 또 묻는다. 그렇다면 육통 가운데서도. 또한 이와 같이 과거와 현재만 알아야 할 텐데. 어찌 천안으로 미래를 알 필요가 있는가. 풀이하여 말한다. 같지 않다. 육통은 일을 안다. 삼세의 일이 서로 다르므로 따로 알아야 한다. 공의 뜻은 이치가 동일하므로. 유추하여 알 수 있다. 그러므로 따로 논하지 않는다. 앞의 여섯 가지는. 중생공이다. 일곱째는 법공이다. 법이 허가(虛假)하여 자성이 없음을 관하는 것을. 법이 허가하여 자성이 없음을 관하는 것을. 성공이라 한다. 앞의 일곱은 성품을 깨뜨리고. 다음 하나는 상을 깨뜨린다. 중생과 여러 법의 상을 [＊]깨뜨려 없앤다. 인연의 상 또한 아무것도 없음을 본다. 그러므로 [7]경에서 말하였다. 아무것도 없다는 것은. 마치 사람에게 자식이 없는 것과 같으니. 이를 공이라 한다. [8]자식 자체에 의거하여 자성이 없음을 밝힌 것이 아니다. 또 가난한 사람에게 물건이 없는 것을 공이라 하는 것과 같다. 또한 물건 자체에 의거하여 무성공을 밝힌 것이 아니다. 사람에게 자식이 없는 것과 같이. 중생의 상을 없애고. 가난한 사람에게 물건이 없는 것과 같이. 법의 상을 [＊]깨뜨려 없앤다. 앞의 여덟 공은. 무로 유를 없앤다. 제일의공은. 유로 무를 없앤다. 앞의 여덟 공을. 제일의라고 이름한다. 그 제일의 또한. 모두 공적하다. 그러므로 제일의공이라 한다. 그러므로 [9]경에서 말하였다. 무엇을 제일의공이라 하는가. 눈이 생길 때 온 곳이 없고. 그것이 멸할 때 가는 곳도 없다. 그 실법을 추구해 보면. 끝내 얻을 수 없음을 제일의라 한다. 무엇을 제일의공이라 하는가. 업도 있고 과보도 있으나. 짓는 자는 얻을 수 없다. 그러므로 공이라 한다. 이는 실로 인연업보를 말하는 것을. 제일의로 삼기 때문이다. 인연 밖에 따로 저 제일의제가 있는 것이 아니다. [10]그 성품을 얻을 수 없으므로 공이라 한다. 앞의 아홉 공은. 유와 무를 따로 없앤다. 열째 공공은. 유와 무를 모두 없앤다. 그러므로 [11]경에서 말하였다. 이것이 유이고 이것이 무이면. 이를 공공이라 한다. 이것이 이것이면서 이것이 아니면. 이를 공공이라 한다. 이것이 유이고 이것이 무이면. 이를 공공이라 한다는 것은. 언설에 의거하여 이치를 드러낸 것이다. 이것이 이것이면서 이것이 아니면. 이를 공공이라 한다는 것은. 상을 털어내어 적정을 드러낸 것이다. ‘이것이 유’라고 한 것은. 앞의 아홉째에서 유로 무를 없앤 것을 다시 든 것이다. ‘이것이 무’라고 한 것은. 앞의 여덟째에서 무로 유를 없앤 것을 다시 든 것이다. 이를 공공이라 한다. 언설에 의거하여 이치를 드러낸 것이다. 앞에서 다시 든 유무의 법성은. 곧 열째 공공의 뜻이다. 비록 유와 무라고 말하였으나. 이것이 그 공공의 뜻이지만. 아직 드러나지 않았으므로. [12]뒤에서 상을 털어내어 이치의 적정을 드러낸다. 유와 무의 두 상을 함께 세워. 공공이라 하는 것이 아니다. 대개 유와 무의 두 상을. 함께 버리는 것을 공공이라 한다. 뜻은 이와 같다. ‘이것이 이것’이라고 한 것은. 앞 경문 가운데 ‘이것이 유이고 무이다’라는 두 가지 ‘이것’을 다시 든 것이다. ‘이것이 아니다’라고 한 것은. 앞의 ‘이것이 유이다’, ‘이것이 무이다’라는 ‘이것’을 없애는 것이다. 이치는 유가 아니므로. ‘이것이 유’는 옳지 않다. 이치는 무가 아니므로. ‘이것이 무’도 옳지 않다. 두 ‘이것’이 모두 아니므로. 공공이라 부른다. 그 모습은 어떠한가. 인연의 법은. 유와 무가 한 체이다. 한 체이기 때문에. 무법이 유가 되고. 유법이 무가 된다. 무가 유가 되므로. 유는 곧 유가 아니고. 유가 무가 되므로. 무는 곧 무가 아니다. 그러므로 유와 무는 모두 자성이 아니다. 자성이 아니므로 공공이라 한다. 앞의 열 문은. 그 상공이다. 정의 상을 깨뜨려 없애어. 공의 이치를 밝힌다. 열한째 공은. 실상에 의거하여 공을 분별한다. 저 진성의 연기하는 행덕에 의거하여. 공이라 말한다. 그러므로 [13]경에서 말하였다. 반야바라밀을. 대공이라 한다. 반야의 체는. 곧 진실한 여래장식이다. 여래장 가운데에는. 법계의 항사불법을 모두 포함한다. 항사불법은 동일한 하나의 체성을 이루어. 서로 연하여 모인다. 어느 한 법도 따로 자기 성품을 지키는 것이 없다. 그러므로 공이라 한다. 법계가 모두 공하니. 공이 어찌 크지 않겠는가. 그러므로 실상에 의거하여 대공이라 한다. [14]『지경』 가운데에서도. 또한 이와 같이 말한다. 그러므로 그 글에서. 아뢰야식을. 대공이라 한다. 앞의 열 가지 상공은 곧. [1]『지경』 제6지 가운데의 십법평등이다. 비록 하나하나 명수로 서로 대조하지는 않지만. 그 뜻은 대체로 같다. 뒤의 하나인 진공은. 곧 거기서 드러낸 무생의 법체이다. 또 저 제6지에서 얻는 십공삼매 가운데. 생공·법공·제일의공이 곧 이것이다. 여기에서 앞의 열 가지 상공은 대공 이후 나머지 일곱 공과 곧 같다. 여기의 대공은 [2]포섭되지 않는다. 십일공의 뜻은. 대략 이와 같이 분별하였다.</w:t>
      </w:r>
    </w:p>
    <w:p>
      <w:pPr>
        <w:pStyle w:val="EditorialNote"/>
      </w:pPr>
      <w:r>
        <w:t>교감·번역 메모 | [교감 검토] `[14]精起法中破以明空`의 `精起`는 문맥상 결합이 불안정하다. `精起`의 자형을 그대로 보존하여 음역적으로 처리하고 임의 보정하지 않았다. / [구두·교감 검토] `[4]方何`는 앞의 문답과 이어지는 접속 표현으로 보이나 현 문면만으로는 구두가 불안정하다. 문맥에 따라 ‘그런데 어찌하여’로 옮기되 원문은 그대로 두었다. / [교감 검토] `非[8]是子明無性空`은 `是子` 부분의 문면이 불안정하다. 바로 앞의 ‘사람에게 자식이 없음’ 비유에 기대어 옮겼으며 원문은 보정하지 않았다. / [구두 검토] `此中前十相空大空已後餘之七空即是`는 `相空`·`大空`·`已後餘之七空`의 구두 경계가 명확하지 않다. 현 문자 배열을 유지한 채 문맥에 따라 옮겼다.</w:t>
      </w:r>
    </w:p>
    <w:p>
      <w:pPr>
        <w:pStyle w:val="Heading2"/>
        <w:keepNext/>
      </w:pPr>
      <w:r>
        <w:t>十二因緣義八門分別(釋名辨體一　開合廣略二　約時分別三　界地分別四　三性分別五　淺深分齊六　就人分別七　約智分別八)</w:t>
      </w:r>
    </w:p>
    <w:p>
      <w:pPr>
        <w:pStyle w:val="SmallMeta"/>
        <w:keepNext/>
      </w:pPr>
      <w:r>
        <w:t>십이인연의(十二因緣義)를 여덟 문으로 분별한다(석명·변체 1, 개합·광략 2, 시간에 따른 분별 3, 계·지에 따른 분별 4, 삼성에 따른 분별 5, 천심의 분제 6, 사람에 따른 분별 7, 지혜에 따른 분별 8).</w:t>
      </w:r>
    </w:p>
    <w:p>
      <w:pPr>
        <w:pStyle w:val="Heading2"/>
        <w:keepNext/>
      </w:pPr>
      <w:r>
        <w:t>[0547a10]</w:t>
      </w:r>
    </w:p>
    <w:p>
      <w:pPr>
        <w:pStyle w:val="Heading3"/>
        <w:keepNext/>
      </w:pPr>
      <w:r>
        <w:t>원문</w:t>
      </w:r>
    </w:p>
    <w:p>
      <w:pPr>
        <w:pStyle w:val="SourceText"/>
      </w:pPr>
      <w:r>
        <w:t>[0547a10] 第一釋名。[3]并辨其體性。十二因緣者。謂從無明乃至老死。是其名也。言無明者。癡闇之心體無慧明故。曰無明。過去世中煩惱非一。以何義故偏說故明。釋有兩義。一彰通隱別。故說無明。過去世中一切煩惱。皆有闇惑迷理之義。就斯通義故說無明。二舉強攝弱故說無明。無明煩惱。迷於本際。集起生死。其力最強。從強以名。故說無明。但說無明。當知。一切餘結皆隨。譬如世間王來王去餘眾皆隨主得其名。此亦如是。釋名既然。體相云何。於中差別乃有四種。一迷理無明。所謂迷於二諦之理。故經說言。不知諸諦第一義故。名為無明。如是等也。二發業無明。所謂三根三道煩惱。三根煩惱能發思業。三道煩惱發身口業。三覆業無明。謂造業已。重於前境起貪瞋等。覆助前業。令其增長。四潤生無明。亦名受生。謂受生時諸煩惱等。若依毘曇。九十八使一切煩惱。皆能潤生。斯則潤生。受生無別。若依成實。唯愛能潤。餘但遠助。若據斯義。潤生則狹。局唯在愛。受生則寬。通於餘結。地經亦然。故[4]經言。愛水為潤。無明覆弊。我心溉灌。如是等也。所言行者。諸業集起。名之為行。集起有二。一就業體。緣中集起。名之為行。二就功能。集起後果。故名為行。名義如是。體相云何。於中具以七門分別。一就性分別。行雖無量。要唯善惡。善惡二業。能得報故。無記無報。是故不說。二就具分別。所謂一切身口意業。三約果分別。如[5]地經說。所謂罪福不動業也。三塗惡業。名之為罪。欲界地中人天善業。名之為福。上二界中八種定業。說為不動。四對報分別。所謂苦樂不苦不樂。三受之業。五就處分別。謂三界繫。六就時分別。所謂現報生報後報不定報業。七隨相分別。相別有四。一黑二白三黑白雜四不黑不白。四中前三。是其有漏分段之因。後一無漏變易之因。業行無量。且論斯耳。此[6]等後業聚之中具廣分別。所言識者。[7]分別之義。於中分別乃有三種。一種子心識。作行以後。受生已前所有心識。為業煩惱所熏[8]發故。能生後果。說為識支。若復通論。無明行中所有心識。亦是識支。二求生心識。在於中陰。三受生心識。名為識支。謂受生時。最初一念染污之心。於彼父母精血等事。妄想起於華池等愛。非起婬愛。言名色者。心從詮目故號為名。身形質礙。稱之為色。良以心法。冥漠難彰。非詮不辨。故從詮目說以為名。故楞伽云。以名宣說無色四陰。故說為名。色相形現。可以現見。當相名色。十二因緣。通而論之。皆是名色。良以此支色心始具。名色相分[9]段。故偏名支。言六入者。生識之處。名之為入。入別不同。離分六種。所謂眼耳鼻舌身意。前色增長。今為五入。前名增長。今為意入。所言觸者。觸對塵境。目之為觸。若依成實。對後受支說想為觸。觸假之初故名為觸。若依毘曇。以心法中觸數為觸。此之觸數。[10]依根就塵。能令根塵共相觸對。故名為觸。大乘法中亦同此說。然觸有五。一增語觸。謂意地觸能發[11]法故。二有對觸。謂五識中相應[12]之觸觸對現境。故名有對。三者明觸。謂無漏觸。四無明觸。謂諸煩惱相應之觸。五處中觸。所謂一切有漏[＊]之觸。故雜心云。增語及有對明無明處中。五中前二。約根以分。後之三種。隨性以別。此之五種大小不同。小乘法中所說不定。若取報觸以為觸支。增語有對及與處中。是其觸支。餘二則非。以明無明非報法故。若說一切有漏之觸以為觸支。除其明觸餘四皆是。明觸無漏。是故不取。大乘法中所說不定。若說分段。與小乘同。若說變易十二緣者。五觸皆是觸支所攝。所言受者。領納名受。於中分別廣略不定。或總為[13]二。或分為二。一是身受。二是心受。五識相應。名為身受。意識相應。名為心受。或說為三。所謂苦樂不苦不樂。或說五受。所謂苦樂憂喜及捨。或說六受。謂六根中所生受也。或說十八。謂六根中各分苦樂不苦不樂三種受故。或復宣說三十六受。前十八中染淨分故。或說百八。如[14]龍樹說。前三十六三世分之。故有百八。所言愛者。染境名愛。現在世中煩惱非一。以何義故偏名為愛。未來生死。由愛牽起。愛力功強。故偏說之。雖但說愛。餘結皆隨。亦如世間王來王去餘眾皆隨。於中分別。略有二種。一愛己身。二愛所須。廣分有五。一於順情未得法中起欲得愛。二於順情已得法中起不[1]失愛。三於違情未得法中起不得愛。四於違情已得法中起求捨愛。五於非違非順法中起處中愛。非極違情不生厭故。所言取者。前愛增上。取著境界故名為取。若具分別。取有四種。一是戒取。二是見取。三是欲取。四是我取。此之四種諸論不同。若依毘曇。一切三界戒取之心。說為戒取。一切三界身見邊見邪見見取。通名見取。欲界一切諸鈍煩惱。通名欲取。上二界中諸鈍煩惱。緣自身起。通名我取。若依[2]成實。身見一使。名我語取。實無我體。但著我名。故云我語。依此身見起於邊見。取著[3]斷常。若見斷者。則著五欲。名為欲取。以無後世。貪現樂故。若見常者。有利有鈍。若鈍根者。則取持戒。望後世樂。名為戒取。若利根者。[4]計神是常苦樂不變則無罪福。故起邪見。說為見取。若依毘曇。直說四取以為取支。則為具攝一切煩惱。若依[5]成實。四取不攝諸鈍煩惱。是則取支通攝四取及餘一切諸鈍煩惱。所言有者。現在行業。能有當果。故名為有。此既是業。何不名業。乃名有乎。當果未有。由業有之故從功能說為有耳。論其體相。與行支同。所言生者。來報始起說名為生。生之體狀。與識支中受生識同。言老死者。衰變盡壞。名為老死。與前名色六入等同。此之十二。迭相因由。互相緣藉。故名因緣。如四諦中論因緣者。業能親生。說之為因。煩惱疎助。說之為緣。今此不然。莫問一切煩惱業苦。從前生後。斯名因緣。名義體相。辨之麁爾。</w:t>
      </w:r>
    </w:p>
    <w:p>
      <w:pPr>
        <w:pStyle w:val="Heading3"/>
        <w:keepNext/>
      </w:pPr>
      <w:r>
        <w:t>한국어 번역</w:t>
      </w:r>
    </w:p>
    <w:p>
      <w:pPr>
        <w:pStyle w:val="TranslationText"/>
      </w:pPr>
      <w:r>
        <w:t>첫째는 이름을 해석한다. [3]아울러 그 체성을 분별한다. 십이인연이라고 하는 것은 무명에서 노사에 이르기까지를 말한다. 이것이 그 이름이다. 무명이라고 하는 것은 어리석고 어두운 마음의 체에 지혜의 밝음이 없기 때문에 무명이라고 한다. 과거세의 번뇌는 하나가 아닌데, 무슨 뜻으로 유독 ‘무명’이라고 말하는가. 풀이에는 두 가지 뜻이 있다. 첫째는 통하는 뜻을 드러내고 개별적인 뜻을 감추기 때문에 무명이라고 말한다. 과거세의 모든 번뇌에는 모두 어둡고 미혹하여 이치를 미혹하는 뜻이 있다. 이러한 공통된 뜻에 의거하므로 무명이라고 말한다. 둘째는 강한 것을 들어 약한 것을 포섭하기 때문에 무명이라고 말한다. 무명이라는 번뇌는 본제(本際)를 미혹하여 생사를 집기한다. 그 힘이 가장 강하므로 강한 것을 따라 이름하여 무명이라고 말한다. 다만 무명만을 말했더라도 마땅히 알아야 한다. 그 밖의 모든 결사도 모두 이에 따른다. 비유하면 세간에서 왕이 오고 왕이 가면 나머지 무리도 모두 왕을 따라 그 이름을 얻는 것과 같다. 이 또한 이와 같다. 이름을 풀이한 것은 이미 이와 같고, 그 체상은 어떠한가. 그 가운데 차별하면 네 가지가 있다. 첫째는 미리무명(迷理無明)이다. 이른바 이제(二諦)의 이치를 미혹하는 것이다. 그러므로 경에서 말한다. “모든 제(諦)의 제일의를 알지 못하기 때문에 무명이라고 한다.”고 하였다. 이와 같은 것들이다. 둘째는 발업무명(發業無明)이다. 이른바 삼근(三根)과 삼도(三道)의 번뇌이다. 삼근의 번뇌는 사업(思業)을 일으킬 수 있고, 삼도의 번뇌는 신업과 구업을 일으킨다. 셋째는 복업무명(覆業無明)이다. 업을 지은 뒤에 거듭 앞의 경계에 대하여 탐욕과 성냄 등을 일으켜 앞의 업을 덮어 돕고 그것을 증장하게 하는 것이다. 넷째는 윤생무명(潤生無明)이다. 또한 수생(受生)이라고도 한다. 곧 생을 받을 때의 여러 번뇌 등을 말한다. 만일 『비담』에 의하면, 아흔여덟 사(使)의 모든 번뇌가 모두 생을 윤택하게 할 수 있다. 이 경우에는 윤생과 수생에 차이가 없다. 만일 『성실론』에 의하면, 오직 애(愛)만이 윤생할 수 있고, 나머지는 다만 멀리서 도울 뿐이다. 이 뜻에 의거한다면, 윤생은 좁아서 오직 애에만 한정되고, 수생은 넓어서 나머지 결사에도 통한다. 『지경』도 또한 그러하다. 그러므로 [4]경에서 말하기를, “애의 물로 윤택하게 하고, 무명이 덮어 가리며, 아견의 마음이 물을 댄다.”고 하였다. 이와 같은 것들이다. 행(行)이라고 하는 것은 여러 업이 집기하는 것을 행이라고 이름한 것이다. 집기에는 두 가지가 있다. 첫째는 업의 체에 의거하여, 여러 연 가운데서 집기하므로 행이라고 이름한다. 둘째는 그 공능에 의거하여, 뒤의 과보를 집기하므로 행이라고 이름한다. 명의는 이와 같다. 체상은 어떠한가. 그 가운데 갖추어 일곱 문으로 분별한다. 첫째는 성(性)에 의거하여 분별한다. 행은 비록 한량없지만 요컨대 오직 선과 악뿐이다. 선업과 악업의 두 업은 과보를 얻을 수 있기 때문이다. 무기는 과보가 없으므로 말하지 않는다. 둘째는 갖춤에 의거하여 분별한다. 이른바 일체의 신업·구업·의업이다. 셋째는 과보에 의거하여 분별한다. [5]『지경』에서 말한 바와 같이, 이른바 죄업·복업·부동업이다. 삼도의 악업을 죄업이라고 한다. 욕계 가운데 인간과 천상의 선업을 복업이라고 한다. 위의 두 세계 가운데 여덟 가지 선정의 업을 부동업이라고 한다. 넷째는 과보에 상대하여 분별한다. 이른바 괴로움·즐거움·괴롭지도 즐겁지도 않음이라는 세 가지 수(受)의 업이다. 다섯째는 처소에 의거하여 분별한다. 곧 삼계에 매인 업이다. 여섯째는 시간에 의거하여 분별한다. 이른바 현보업·생보업·후보업·부정보업이다. 일곱째는 상을 따라 분별한다. 상의 차별에는 네 가지가 있다. 첫째는 흑, 둘째는 백, 셋째는 흑백이 섞인 것, 넷째는 흑도 백도 아닌 것이다. 네 가지 가운데 앞의 세 가지는 유루의 분단생사의 원인이고, 뒤의 하나는 무루의 변역생사의 원인이다. 업행은 한량없지만 우선 이 정도만 논한다. 이 [6]등은 뒤의 업취(業聚) 가운데서 갖추어 널리 분별한다. 식(識)이라고 하는 것은 [7]분별한다는 뜻이다. 그 가운데 분별하면 세 가지가 있다. 첫째는 종자심식(種子心識)이다. 행을 지은 뒤부터 생을 받기 이전까지의 모든 심식이 업과 번뇌에 훈습되어 [8]발동하기 때문에 뒤의 과보를 낳을 수 있으므로 식지(識支)라고 한다. 다시 통틀어 논한다면, 무명과 행 가운데 있는 모든 심식도 또한 식지이다. 둘째는 생을 구하는 심식으로, 중음(中陰)에 있다. 셋째는 생을 받는 심식으로, 식지라고 한다. 곧 생을 받을 때의 최초 한 생각의 염오된 마음이다. 그 부모의 정혈 등의 일에 대하여 망상으로 꽃의 못(華池) 등과 같은 애착을 일으키는 것이지, 음욕의 애착을 일으키는 것은 아니다. 명색(名色)이라고 하는 것은 마음은 언어적 명칭(詮)을 따라 드러나므로 명(名)이라 하고, 몸은 형체가 있어 막힘이 있으므로 색(色)이라고 한다. 참으로 심법은 그윽하고 아득하여 드러내기 어려우므로 언어적 명칭이 아니면 분별할 수 없다. 그러므로 명칭을 따라 드러난다는 뜻에서 명이라고 한다. 그러므로 『능가경』에서 말하기를, “명칭으로 무색의 네 음을 설하므로 명이라고 한다.”고 하였다. 색의 상은 형체로 드러나 현재 직접 볼 수 있으므로, 그 상 자체를 따라 색이라 이름한다. 십이인연을 통틀어 논하면 모두 명색이다. 참으로 이 지분에서 색과 마음이 비로소 갖추어지므로, 명색이 서로 [9]구분되기 때문에 유독 이 지분을 명색지라고 한다. 육입(六入)이라고 하는 것은 식을 낳는 처소를 입(入)이라고 이름한 것이다. 입은 서로 같지 않으므로 나누어 여섯 가지로 한다. 이른바 안·이·비·설·신·의이다. 앞의 색이 증장하여 지금 다섯 입이 되고, 앞의 명이 증장하여 지금 의입(意入)이 된다. 촉(觸)이라고 하는 것은 경계 대상에 접촉하는 것을 촉이라고 이름한 것이다. 만일 『성실론』에 의하면, 뒤의 수지(受支)에 상대하여 상(想)을 촉이라고 한다. 촉이라는 가설이 처음 일어나기 때문에 촉이라고 한다. 만일 『비담』에 의하면, 심법 가운데 촉수(觸數)를 촉으로 삼는다. 이 촉수는 [10]근에 의지하고 진경에 나아가 근과 진경을 서로 접촉하게 할 수 있으므로 촉이라고 한다. 대승법 가운데서도 또한 이와 같이 말한다. 그런데 촉에는 다섯 가지가 있다. 첫째는 증어촉(增語觸)이다. 곧 의지(意地)의 촉으로서 [11]법을 일으킬 수 있기 때문이다. 둘째는 유대촉(有對觸)이다. 곧 오식 가운데 상응하는 [12]촉이 현재의 경계와 접촉하므로 유대라고 한다. 셋째는 명촉(明觸)이다. 곧 무루의 촉이다. 넷째는 무명촉(無明觸)이다. 곧 여러 번뇌와 상응하는 촉이다. 다섯째는 처중촉(處中觸)이다. 이른바 일체 유루의 [＊]촉이다. 그러므로 『잡심론』에서 말하기를, “증어·유대·명·무명·처중”이라고 하였다. 다섯 가운데 앞의 둘은 근에 의거하여 나눈 것이고, 뒤의 세 가지는 성을 따라 구별한 것이다. 이 다섯 가지는 대승과 소승에서 서로 같지 않다. 소승법 가운데서 설하는 것은 일정하지 않다. 만약 보촉(報觸)을 취하여 촉지로 삼는다면, 증어·유대와 처중이 촉지에 해당하고, 나머지 둘은 그렇지 않다. 명촉과 무명촉은 보법(報法)이 아니기 때문이다. 만약 모든 유루의 촉을 촉지로 삼는다고 말한다면, 명촉을 제외한 나머지 네 가지가 모두 이에 해당한다. 명촉은 무루이므로 취하지 않는다. 대승법 가운데서 말하는 것도 일정하지 않다. 만약 분단생사를 말한다면 소승과 같다. 만약 변역생사의 십이인연을 말한다면, 다섯 촉이 모두 촉지에 포섭된다. 수(受)라고 하는 것은 받아들이는 것을 수라고 이름한다. 그 가운데 분별하면 광략이 일정하지 않다. 혹은 총괄하여 [13]둘로 하고, 혹은 둘로 나눈다. 첫째는 신수(身受)이고, 둘째는 심수(心受)이다. 오식과 상응하는 것을 신수라고 하고, 의식과 상응하는 것을 심수라고 한다. 혹은 세 가지로 말한다. 이른바 고·락·불고불락이다. 혹은 오수(五受)라고 말한다. 이른바 고·락·우·희 및 사이다. 혹은 육수(六受)라고 말한다. 곧 육근 가운데서 생기는 수를 말한다. 혹은 열여덟 가지라고 말한다. 곧 육근 각각에서 고·락·불고불락의 세 가지 수를 나누기 때문이다. 또는 서른여섯 가지 수라고 말한다. 앞의 열여덟 가지에서 염과 정을 나누기 때문이다. 혹은 백여덟 가지라고 말한다. [14]용수의 설과 같다. 앞의 서른여섯 가지를 삼세로 나누므로 백여덟 가지가 된다. 애(愛)라고 하는 것은 경계에 물드는 것을 애라고 한다. 현재세 가운데 번뇌가 하나가 아닌데, 무슨 뜻으로 유독 애라고 이름하는가. 미래의 생사는 애로 말미암아 이끌려 일어난다. 애의 힘과 공능이 강하기 때문에 유독 이것을 말한다. 비록 애만을 말하였지만 나머지 결사도 모두 따른다. 또한 세간에서 왕이 오고 왕이 가면 나머지 무리가 모두 따르는 것과 같다. 그 가운데 분별하면 간략히 두 가지가 있다. 첫째는 자기 몸을 사랑하는 것이고, 둘째는 필요한 것을 사랑하는 것이다. 넓게 나누면 다섯 가지가 있다. 첫째는 뜻에 맞지만 아직 얻지 못한 법에 대하여 얻고자 하는 애를 일으키는 것이다. 둘째는 뜻에 맞고 이미 얻은 법에 대하여 [1]잃지 않으려는 애를 일으키는 것이다. 셋째는 뜻에 거슬리지만 아직 얻지 않은 법에 대하여 얻지 않기를 바라는 애를 일으키는 것이다. 넷째는 뜻에 거슬리고 이미 얻은 법에 대하여 버리기를 바라는 애를 일으키는 것이다. 다섯째는 뜻에 거슬리지도 맞지도 않는 법에 대하여 처중의 애를 일으키는 것이다. 극도로 뜻에 거슬리는 것이 아니므로 싫어함을 일으키지 않기 때문이다. 취(取)라고 하는 것은 앞의 애가 증상하여 경계에 집착해 취하기 때문에 취라고 한다. 갖추어 분별하면 취에는 네 가지가 있다. 첫째는 계취(戒取), 둘째는 견취(見取), 셋째는 욕취(欲取), 넷째는 아취(我取)이다. 이 네 가지는 여러 논서에서 서로 다르게 말한다. 만일 『비담』에 의하면, 삼계의 모든 계취의 마음을 계취라고 한다. 삼계의 모든 신견·변견·사견·견취를 통틀어 견취라고 한다. 욕계의 모든 둔한 번뇌를 통틀어 욕취라고 한다. 위의 두 세계의 여러 둔한 번뇌 가운데 자기 몸을 반연하여 일어나는 것을 통틀어 아취라고 한다. [2]성실론에 의하면, 신견 한 사(使)를 아어취(我語取)라고 한다. 실제로 아의 체가 없고 다만 ‘아’라는 이름에 집착하기 때문에 아어라고 한다. 이 신견에 의지하여 변견을 일으켜 [3]단멸이나 상주에 집착한다. 만약 단멸이라고 본다면, 곧 오욕에 집착하여 욕취라고 한다. 후세가 없다고 여겨 현재의 즐거움을 탐하기 때문이다. 만약 상주한다고 본다면, 근기가 날카로운 경우와 둔한 경우가 있다. 만약 둔근인 사람이라면 계를 지키는 것을 취하여 후세의 즐거움을 바라므로 계취라고 한다. 만약 이근인 사람이라면, [4]신(神)은 항상하고 고락은 변하지 않으므로 죄와 복이 없다고 헤아린다. 그러므로 사견을 일으켜 견취라고 한다. 만일 『비담』에 의하면, 곧바로 사취(四取)를 취지(取支)로 삼으므로 모든 번뇌를 빠짐없이 포섭하게 된다. [5]성실론에 의하면, 사취는 여러 둔한 번뇌를 포섭하지 못하므로 취지는 사취와 그 밖의 모든 둔한 번뇌를 함께 포섭한다. 유(有)라고 하는 것은 현재의 행업이 장래의 과보를 있게 할 수 있기 때문에 유라고 이름한다. 이것은 곧 업인데, 어째서 업이라고 이름하지 않고 도리어 유라고 이름하는가. 장래의 과보는 아직 존재하지 않지만 업으로 말미암아 있게 되므로 그 공능을 따라 유라고 말할 뿐이다. 그 체상을 논하면 행지와 같다. 생(生)이라고 하는 것은 미래의 과보가 처음 일어나는 것을 생이라고 한다. 생의 체상은 식지 가운데 수생식과 같다. 노사(老死)라고 하는 것은 쇠퇴하고 변하며 다하여 무너지는 것을 노사라고 한다. 앞의 명색과 육입 등과 같다. 이 열두 가지는 서로 번갈아 원인이 되고, 서로 연이 되어 의지하기 때문에 인연이라고 이름한다. 사제 가운데서 인연을 논할 때에는, 업은 직접 생할 수 있으므로 인이라고 하고, 번뇌는 멀리서 도우므로 연이라고 한다. 지금 여기서는 그렇지 않다. 모든 번뇌·업·고를 막론하고, 앞에서 뒤를 낳으면 모두 인연이라고 한다. 이름의 뜻과 체상은 대략 이와 같이 분별한다.</w:t>
      </w:r>
    </w:p>
    <w:p>
      <w:pPr>
        <w:pStyle w:val="EditorialNote"/>
      </w:pPr>
      <w:r>
        <w:t>교감·번역 메모 | [교감 검토 필요] 원문은 「以何義故偏說故明」으로 되어 있어 「故明」의 문면이 어색하다. 문맥상 「無明」 등과 관련된 오자 가능성이 있으나 원문을 고치지 않고 현 문자를 그대로 보존하였다. / [교감 검토 필요] 원문은 「謂意地觸能發[11]法故」로 되어 있다. 증어촉(增語觸)의 설명 문맥에서 「發法」의 문자 관계가 불분명하나 임의로 교정하지 않았다. / [구두·교감 검토 필요] 원문에 「或總為[13]二。或分為二。」가 연속한다. 앞뒤가 모두 「二」인 현 문면을 그대로 보존하여 번역하였다.</w:t>
      </w:r>
    </w:p>
    <w:p>
      <w:pPr>
        <w:pStyle w:val="Heading2"/>
        <w:keepNext/>
      </w:pPr>
      <w:r>
        <w:t>[0548b04]</w:t>
      </w:r>
    </w:p>
    <w:p>
      <w:pPr>
        <w:pStyle w:val="Heading3"/>
        <w:keepNext/>
      </w:pPr>
      <w:r>
        <w:t>원문</w:t>
      </w:r>
    </w:p>
    <w:p>
      <w:pPr>
        <w:pStyle w:val="SourceText"/>
      </w:pPr>
      <w:r>
        <w:t>[0548b04] 第二門中開合廣略。明因緣相。因緣之法。廣略不定。如涅槃經梵行品說。或說為一。謂十二因緣唯一有為。或說為二。謂十二緣唯因與果。過無明行。[6]現愛取有。是其因分。現在識等。當來生死。是其果分。或說為三。於中乃有三門不同。一三世分別。無明與行。是說過去。識支不定。若取因中種子心識。以為識支。是屬過去。若取最初受生心識。以為識支。是屬現在。若說求生心識。為識。義則不定。望其過因。說為現在。望其現報。說為過去。名色六入乃至觸受。一向現在。愛取有三。義[7]則不定。論其體性。起在於今。判屬現在。論其功力。能有當果。以因從果。判屬未來。[8]地經之中。據斯說也。若如是者。過去之因。何不從果判為現在。釋言。有以。過因現果。起之已定。故隨世別。不相從說。未來未有。由因故有。是故攝因。從果為未。生死二支。定屬未來。此是第一三世分別。二三道分別。如地經說。無明愛取。是煩惱道。行有二支。是其業道。識與名色六入觸受生死。七分說為苦道。無明愛取。並是煩惱。以何義故。過說無明。現彰愛取。是義應齊。但今為分三世別異。隱顯互論。等分三世。非無所以。釋有兩義。一本末分別。無明是本。理在先彰。過去說之。愛取是末。理在後論。現在說之。二強弱分別。無明煩惱。迷其本際。建集生死。其力功強。過去說之。愛之與取。牽生未來。其力增上。現在說[9]之。行有二支。同皆是業。何故過去彰其行名。現在說有。理亦應齊。為分三世差別異名。等分三世。非無所以。過去世中集起已定。當相名行。未來未有。由業有之。故就功能說為有耳。識等五果生死二報。同皆是苦。以何義故。現彰識等。未說生死。理亦應齊。為分世別。隱顯異名。等分三世。亦有所以。現報起竟。故就報體說為識等。未來未起。就過以名。令物生厭。故說生死。此是第二三道分別[10]三苦分別。如[11]地經說。無明行識乃至六入。名為行苦。觸受二支。名為苦苦。餘因緣分名為壞苦。三苦[12]相通。何故如是。理實齊通。但今為明。觸受二支。現諸緣生。心性是苦。於彼苦上。加現事惱。苦上加苦。故云苦苦。無明行等起今。義顯故說為行。行體是苦故名行苦。愛取有等。趣向未來。生老死等。敗壞之果。故名為壞。壞體是苦。故名壞苦。此隨麁細隱顯論之。非盡道理。此是增數三門分別。或說為四。如涅槃說。謂無明行生及老死。愛之與取。攝入無明。有攝在行。識等五果。攝入生死。故說四也。或分為五。如涅槃說。謂受愛取有及生也。識等五果。攝入受中。無明攝入愛取之中。行入有中。死入生中。故說五也。或說為六。如涅槃說。所謂三世因之與果。或說為七。如涅槃說。謂識名色六入觸受愛及取也。餘略不論。或說為八。如涅槃說。謂識名色乃至於有。無明攝入愛取之中。行入有中。生死攝入識等支中。故但說八。或[1]說為九。如城喻經說。除前三支宣說餘九。或[2]說十一。如為薩遮尼乾子說。除生一法說餘十一。薩遮尼乾子弟共姊生。佛護其意。不說生支。或時具說十二因緣。廣如[3]經辨。此之廣略。隨化故爾。</w:t>
      </w:r>
    </w:p>
    <w:p>
      <w:pPr>
        <w:pStyle w:val="Heading3"/>
        <w:keepNext/>
      </w:pPr>
      <w:r>
        <w:t>한국어 번역</w:t>
      </w:r>
    </w:p>
    <w:p>
      <w:pPr>
        <w:pStyle w:val="TranslationText"/>
      </w:pPr>
      <w:r>
        <w:t>둘째 문에서는 개합과 광략을 밝힌다. 인연의 상을 밝힌다. 인연의 법은 광략이 일정하지 않다. 『열반경』 「범행품」에서 말한 것과 같다. 혹은 하나라고 말한다. 곧 십이인연은 오직 하나의 유위법이라는 것이다. 혹은 둘이라고 말한다. 곧 십이연은 오직 인과 과라는 것이다. 과거의 무명과 행, [6]현재의 애·취·유는 인의 부분이고, 현재의 식 등과 장래의 생사는 과의 부분이다. 혹은 셋이라고 말한다. 그 가운데에는 세 문이 서로 다르다. 첫째는 삼세에 따라 분별한다. 무명과 행은 과거라고 말한다. 식지는 일정하지 않다. 만약 인 가운데 종자심식을 취하여 식지로 삼는다면, 과거에 속한다. 만약 최초의 수생심식을 취하여 식지로 삼는다면, 현재에 속한다. 만약 생을 구하는 심식을 식이라고 한다면, 뜻이 일정하지 않다. 과거의 인에 상대하면 현재라고 하고, 현재의 과보에 상대하면 과거라고 한다. 명색·육입에서 촉·수에 이르기까지는 한결같이 현재이다. 애·취·유의 셋은 뜻이 [7]일정하지 않다. 그 체성을 논하면 지금 일어나므로 현재에 속한다고 판정한다. 그 공능을 논하면 장래의 과보를 있게 할 수 있으므로 인을 과에 따라 미래에 속한다고 판정한다. [8]『지경』에서는 이 뜻에 의거하여 말한다. 만약 그렇다면, 과거의 인은 어째서 과를 따라 현재라고 판정하지 않는가. 풀이하여 말한다. 그 까닭이 있다. 과거의 인과 현재의 과는 일어남이 이미 정해졌으므로 각 세대를 따라 구별할 뿐, 서로 따라 말하지 않는다. 미래는 아직 존재하지 않으나 인으로 말미암아 있게 되므로 그 인을 포섭하여 과를 따라 미래라고 한다. 생과 사의 두 지분은 반드시 미래에 속한다. 이것이 첫째 삼세분별이다. 둘째는 삼도(三道)에 따라 분별한다. 『지경』에서 말한 것과 같다. 무명·애·취는 번뇌도이고, 행과 유의 두 지분은 업도이다. 식·명색·육입·촉·수·생·사는 일곱 부분으로서 고도라고 한다. 무명·애·취는 모두 번뇌인데, 무슨 뜻으로 과거에는 무명을 말하고 현재에는 애와 취를 드러내는가. 그 뜻은 마땅히 같아야 한다. 다만 지금은 삼세를 서로 다르게 나누기 위하여 숨김과 드러냄을 서로 달리 말한 것이다. 삼세를 고르게 나누는 데에는 까닭이 없지 않다. 풀이에는 두 가지 뜻이 있다. 첫째는 본말에 따라 분별한다. 무명은 근본이므로 이치상 먼저 드러내야 하여 과거에서 말한다. 애와 취는 말단이므로 이치상 뒤에서 논해야 하여 현재에서 말한다. 둘째는 강약에 따라 분별한다. 무명이라는 번뇌는 그 본제를 미혹하여 생사를 건립하고 집기하므로 그 힘과 공능이 강하다. 그래서 과거에서 말한다. 애와 취는 미래의 생을 이끌어 그 힘이 증상하므로 현재에서 [9]말한다. 행과 유 두 지분은 모두 똑같이 업인데, 어째서 과거에는 행이라는 이름을 드러내고 현재에는 유라고 말하는가. 이치상 또한 같아야 한다. 삼세의 차별을 나누기 위하여 이름을 달리한 것이다. 삼세를 고르게 나누는 데에는 까닭이 없지 않다. 과거세에서는 집기가 이미 정해졌으므로 그 상 자체를 따라 행이라고 이름한다. 미래는 아직 존재하지 않지만 업으로 말미암아 있게 되므로 그 공능에 의거하여 유라고 말할 뿐이다. 식 등의 다섯 과와 생사의 두 과보는 모두 똑같이 고인데, 무슨 뜻으로 현재에는 식 등을 드러내고 미래에는 생사를 말하는가. 이치상 또한 같아야 한다. 삼세를 나누어 구별하기 위하여 숨김과 드러냄에 따라 이름을 달리한 것이다. 삼세를 고르게 나누는 데에는 또한 까닭이 있다. 현재의 과보는 이미 일어났으므로 과보의 체 자체에 의거하여 식 등이라고 말한다. 미래는 아직 일어나지 않았으므로 그 허물을 따라 이름하여 중생에게 싫어함을 일으키게 하기 위해 생사라고 말한다. 이것이 둘째 삼도분별이고, [10]셋째는 삼고분별이다. [11]『지경』에서 말한 것과 같다. 무명·행·식에서 육입에 이르기까지를 행고라고 한다. 촉과 수의 두 지분을 고고라고 한다. 나머지 인연의 부분을 괴고라고 한다. 삼고의 [12]상은 서로 통하는데, 무슨 까닭에 그러한가. 이치상 실제로는 모두 서로 통한다. 다만 지금은 다음을 밝히기 위한 것이다. 촉과 수 두 지분에는 현재 여러 연이 생기고, 마음의 성품 자체가 괴로움인데 그 괴로움 위에 다시 현재의 일로 인한 괴로움이 더해져 괴로움 위에 괴로움이 더해지므로 고고라고 한다. 무명과 행 등이 현재를 일으키는 뜻이 드러나므로 행이라고 말하고, 행의 체가 괴로움이므로 행고라고 한다. 애·취·유 등은 미래를 향해 나아가 생·노사 등의 무너지고 패하는 과보를 향하므로 괴(壞)라고 이름하고, 그 무너짐의 체가 괴로움이므로 괴고라고 한다. 이는 거칠고 미세한 차이와 숨김·드러냄에 따라 논한 것이지, 도리를 다 말한 것은 아니다. 이것이 수를 늘려 세 문으로 분별한 것이다. 혹은 넷이라고 말한다. 『열반경』에서 설한 것과 같다. 곧 무명·행·생 및 노사이다. 애와 취는 무명에 포섭하고, 유는 행에 포섭하며, 식 등의 다섯 과는 생사에 포섭한다. 그러므로 넷이라고 말한다. 혹은 다섯으로 나눈다. 『열반경』에서 설한 것과 같다. 곧 수·애·취·유 및 생이다. 식 등의 다섯 과는 수 가운데 포섭하고, 무명은 애와 취 가운데 포섭하며, 행은 유 가운데 넣고, 사는 생 가운데 넣는다. 그러므로 다섯이라고 말한다. 혹은 여섯이라고 말한다. 『열반경』에서 설한 것과 같다. 이른바 삼세의 인과 과이다. 혹은 일곱이라고 말한다. 『열반경』에서 설한 것과 같다. 곧 식·명색·육입·촉·수·애 및 취이다. 나머지는 간략히 논하지 않는다. 혹은 여덟이라고 말한다. 『열반경』에서 설한 것과 같다. 곧 식·명색에서 유에 이르기까지이다. 무명은 애와 취 가운데 포섭하고, 행은 유 가운데 넣으며, 생사는 식 등의 지분 가운데 포섭한다. 그러므로 다만 여덟만 말한다. 혹은 [1]아홉이라고 말한다. 『성유경(城喻經)』에서 말한 것과 같다. 앞의 세 지분을 제외하고 나머지 아홉을 말한다. 혹은 [2]열하나라고 말한다. 살차니건자(薩遮尼乾子)를 위해 설한 것과 같다. 생이라는 한 법을 제외하고 나머지 열하나를 말한다. 살차니건자는 아우와 누이가 함께 태어났다. 부처님께서는 그의 뜻을 보호하여 생지를 말하지 않으셨다. 혹은 때로 십이인연을 모두 갖추어 말한다. [3]경에서 널리 분별한 것과 같다. 이러한 광략은 교화에 따라 그러할 뿐이다.</w:t>
      </w:r>
    </w:p>
    <w:p>
      <w:pPr>
        <w:pStyle w:val="EditorialNote"/>
      </w:pPr>
      <w:r>
        <w:t>교감·번역 메모 | [구두 검토 필요] 원문 「此是第二三道分別[10]三苦分別」에는 「第二三道分別」과 「三苦分別」 사이의 구두가 명시되어 있지 않다. 문맥상 둘째 삼도분별의 종결과 셋째 삼고분별의 시작으로 읽되 원문 배열은 그대로 두었다. / [교감 검토 필요] 원문은 「薩遮尼乾子弟共姊生」으로 되어 있다. 인명 뒤의 「弟共姊生」은 문맥과 문장 구조가 불안정하나 글자를 보충·교정하지 않았다.</w:t>
      </w:r>
    </w:p>
    <w:p>
      <w:pPr>
        <w:pStyle w:val="Heading2"/>
        <w:keepNext/>
      </w:pPr>
      <w:r>
        <w:t>[0549a06]</w:t>
      </w:r>
    </w:p>
    <w:p>
      <w:pPr>
        <w:pStyle w:val="Heading3"/>
        <w:keepNext/>
      </w:pPr>
      <w:r>
        <w:t>원문</w:t>
      </w:r>
    </w:p>
    <w:p>
      <w:pPr>
        <w:pStyle w:val="SourceText"/>
      </w:pPr>
      <w:r>
        <w:t>[0549a06] 第三門中。就時分別。於中有六。一五世分別。二[4]就三世分別。三就二世分別。四就一世前後分別。五就同時別體分別。六就同時同體分別。言五世者。如涅槃說。過去過去立其二支。如彼經說。煩惱因緣生於煩惱。是其一也。業生煩惱。是其二也。此明過去過去世中煩惱及業。生於其次過去世中無明支也。其次過去建立二支。如彼經說。煩惱生業。是其一也。謂過無明。生於行支。業生於苦。是其二也。謂從過行生現五果。現立四支。如彼經說。苦生煩惱。是其一也。從現五果。生於愛支煩惱。生煩惱是其二也。從愛生取。煩惱生有。是其三也。從取起有。有緣生苦。是其四也。從現有支。生未來苦。其次未來。建立三支。如彼經說。業緣生業。是其一也。謂未來世業業相生。如從意業發身口業。業生煩惱。是其二也。謂未來業。起於未來受生煩惱。煩惱生苦。是其三也。謂從未來受生煩惱。生於未來未來生支。未來未來。[5]唯立一支。如彼經說。苦緣生苦。是其一也。從彼生支起老死等。[6]唯彼三世十二因緣。生起老死。應是二支。但彼直就能生因緣。立十二支。不取所生。故從生支起於老死。唯名一支。五世如是(此一門竟)。</w:t>
      </w:r>
    </w:p>
    <w:p>
      <w:pPr>
        <w:pStyle w:val="Heading3"/>
        <w:keepNext/>
      </w:pPr>
      <w:r>
        <w:t>한국어 번역</w:t>
      </w:r>
    </w:p>
    <w:p>
      <w:pPr>
        <w:pStyle w:val="TranslationText"/>
      </w:pPr>
      <w:r>
        <w:t>제3문에서는 시간에 따라 분별한다. 그 가운데 여섯이 있다. 첫째는 오세(五世)에 따라 분별하는 것이다. 둘째는 [4]삼세에 따라 분별하는 것이다. 셋째는 이세(二世)에 따라 분별하는 것이다. 넷째는 한 세상 안의 전후에 따라 분별하는 것이다. 다섯째는 동시이면서 체가 다른 경우에 따라 분별하는 것이다. 여섯째는 동시이면서 체가 같은 경우에 따라 분별하는 것이다. 오세라고 한 것은 『열반경』에서 설한 것과 같다. 과거의 과거에는 두 지분을 세운다. 그 경에서 말한 것과 같다. 번뇌라는 인연이 번뇌를 낳는다는 것이 그 첫째이다. 업이 번뇌를 낳는다는 것이 그 둘째이다. 이는 과거의 과거 세상 가운데의 번뇌와 업이 그 다음 과거 세상의 무명지를 낳는다는 것을 밝힌다. 그 다음 과거에는 두 지분을 세운다. 그 경에서 말한 것과 같다. 번뇌가 업을 낳는다는 것이 그 첫째이다. 곧 과거의 무명이 행지를 낳는 것이다. 업이 고를 낳는다는 것이 그 둘째이다. 곧 과거의 행으로부터 현재의 다섯 과가 생기는 것이다. 현재에는 네 지분을 세운다. 그 경에서 말한 것과 같다. 고가 번뇌를 낳는다는 것이 그 첫째이다. 현재의 다섯 과로부터 애지의 번뇌가 생긴다. 번뇌가 번뇌를 낳는다는 것이 그 둘째이다. 애로부터 취가 생긴다. 번뇌가 유를 낳는다는 것이 그 셋째이다. 취로부터 유가 일어난다. 유라는 인연이 고를 낳는다는 것이 그 넷째이다. 현재의 유지로부터 미래의 고가 생긴다. 그 다음 미래에는 세 지분을 세운다. 그 경에서 말한 것과 같다. 업이라는 인연이 업을 낳는다는 것이 그 첫째이다. 곧 미래세에서 업과 업이 서로 낳는 것으로, 예컨대 의업으로부터 신업과 구업을 일으키는 것과 같다. 업이 번뇌를 낳는다는 것이 그 둘째이다. 곧 미래의 업이 미래의 수생 번뇌를 일으키는 것이다. 번뇌가 고를 낳는다는 것이 그 셋째이다. 곧 미래의 수생 번뇌로부터 미래에 생기는데, 곧 미래의 생지이다. 미래의 미래에는 [5]오직 한 지분만 세운다. 그 경에서 말한 것과 같다. 고라는 인연이 고를 낳는다는 것이 그 하나이다. 그 생지로부터 노사 등이 일어난다. [6]다만 저 삼세의 십이인연에서 노사를 일으킨다면 마땅히 두 지분이어야 할 것이다. 그러나 그 경에서는 바로 능생의 인연에 의하여 십이지를 세우고 소생은 취하지 않는다. 그러므로 생지로부터 노사가 일어나는 것을 오직 한 지분이라고 이름한다. 오세는 이와 같다(이 제1문을 마친다).</w:t>
      </w:r>
    </w:p>
    <w:p>
      <w:pPr>
        <w:pStyle w:val="EditorialNote"/>
      </w:pPr>
      <w:r>
        <w:t>교감·번역 메모 | [교감] 원문 「唯彼三世十二因緣」은 앞에서 오세(五世)를 설명하는 문맥과 다소 어긋나나, 현 TXT를 그대로 보존하여 번역하였다.</w:t>
      </w:r>
    </w:p>
    <w:p>
      <w:pPr>
        <w:pStyle w:val="Heading2"/>
        <w:keepNext/>
      </w:pPr>
      <w:r>
        <w:t>[0549a29]</w:t>
      </w:r>
    </w:p>
    <w:p>
      <w:pPr>
        <w:pStyle w:val="Heading3"/>
        <w:keepNext/>
      </w:pPr>
      <w:r>
        <w:t>원문</w:t>
      </w:r>
    </w:p>
    <w:p>
      <w:pPr>
        <w:pStyle w:val="SourceText"/>
      </w:pPr>
      <w:r>
        <w:t>[0549a29] 次就三世以分別者。因緣之法體通前後。今據三世隱顯論之。過去世中未造業前一切煩惱。判為無明。行支不定。若取因中種子心識以為識支。行支則短。當造業時。說為行支。造業已後。判屬識支。若取求生及受生心。以為識支。行支則長。造業已後未死已前。斯屬行支。識支不定。若說種子心識為識。在於過去造業已後未死已前。若說求生心識為識。在於中陰。所望不定。望過去因。說為現在。望現在果。說為過去。若說最初受生心識以為識支。定屬現在。行識二支。時分不定。若取因中種子心識以為識支。識支則長。行[7]之則短。當造業時。說為行支。造業已後受生已前。判屬識支。若取最初受生心識。[8]以為識支。行支則長。識支則短。造業已後受生已前。判屬行支。最初一念受生心識。判屬識支。故論說言。生有及死有。當知一剎那。名色支者。前後不定。若說種子及求生心。以為識支。於現在世。初生以後。悉是名色。若說初生以為識支。第二念後方是名色。向後長短。[9]經有成判。入胎五分四根未具。名名色支。言五分者。毘婆沙云。胎中五時名為五分。亦人一報攝為十時。胎外有五。胎內有五。如[10]涅槃說。胎內五中。眼耳鼻舌四根未具。判屬名色。四根具已未出胎來。判屬六入。所言[11]觸者經有成判。未別苦樂。是名為觸。出胎以後。匍匐已前。不能思量分別違順苦樂等事。是故名為未別苦樂。觸境方覺。故名為觸。所言[12]愛者。如經中說。染習一愛。是名為[＊]愛。愛有二種。一者食愛。二是色愛。匍匐以後。未有色愛。但有食愛。名習一愛。自斯已來。判為[＊]愛支。具二愛已。未有思想追求境界。是時名愛。已有思想[13]追求前境。未能造境身行欲事。是時名取。身行已後。乃至未來受生已前。判之為有。未來世中。最初一念受生心識。說為生支。名色已後。判為老死(此二門竟)。</w:t>
      </w:r>
    </w:p>
    <w:p>
      <w:pPr>
        <w:pStyle w:val="Heading3"/>
        <w:keepNext/>
      </w:pPr>
      <w:r>
        <w:t>한국어 번역</w:t>
      </w:r>
    </w:p>
    <w:p>
      <w:pPr>
        <w:pStyle w:val="TranslationText"/>
      </w:pPr>
      <w:r>
        <w:t>다음으로 삼세에 따라 분별한다는 것은 인연의 법 자체가 전후에 통하지만, 이제 삼세에 의거하여 숨고 드러남을 논하는 것이다. 과거세 가운데 아직 업을 짓기 전의 모든 번뇌를 무명으로 판정한다. 행지는 일정하지 않다. 만약 인 가운데의 종자심식을 취하여 식지로 삼는다면 행지는 짧아진다. 업을 짓는 바로 그때를 행지라고 하고, 업을 지은 뒤는 식지에 속한다고 판정한다. 만약 구생심과 수생심을 취하여 식지로 삼는다면 행지는 길어진다. 업을 지은 뒤부터 죽기 전까지는 행지에 속한다. 식지도 일정하지 않다. 만약 종자심식을 식이라고 한다면 과거에 업을 지은 뒤부터 죽기 전까지에 있고, 만약 구생심식을 식이라고 한다면 중음에 있다. 무엇을 기준으로 보느냐에 따라 일정하지 않다. 과거의 인을 기준으로 보면 현재라고 하고, 현재의 과를 기준으로 보면 과거라고 한다. 만약 최초의 수생심식을 식지로 삼는다면 반드시 현재에 속한다. 행과 식 두 지분의 시간 구분은 일정하지 않다. 만약 인 가운데 종자심식을 취하여 식지로 삼는다면 식지는 길고 행[7]은 짧다. 업을 짓는 바로 그때를 행지라고 하고, 업을 지은 뒤부터 수생하기 전까지를 식지에 속한다고 판정한다. 만약 최초의 수생심식을 취하여 [8]식지로 삼는다면 행지는 길고 식지는 짧다. 업을 지은 뒤부터 수생하기 전까지는 행지에 속한다고 판정하고, 최초 한 생각의 수생심식을 식지에 속한다고 판정한다. 그러므로 논에서 말하기를, “생유와 사유는 마땅히 한 찰나임을 알아야 한다.”라고 하였다. 명색지라는 것은 전후가 일정하지 않다. 만약 종자심과 구생심을 식지로 삼는다면 현재세에서 처음 태어난 뒤는 모두 명색이다. 만약 처음 태어나는 때를 식지로 삼는다면 두 번째 생각 이후에 비로소 명색이다. 그 뒤의 장단은 [9]경에 이미 판정이 이루어져 있다. 태에 들어간 다섯 단계 가운데 네 근이 아직 갖추어지지 않은 때를 명색지라고 한다. 다섯 단계라고 한 것은 『비바사론』에서 말하기를, 태중의 다섯 시기를 다섯 단계라 하였기 때문이다. 또 사람의 한 생애를 열 시기로 나누는데, 태 밖에 다섯이 있고 태 안에 다섯이 있다. [10]『열반경』에서 말한 것과 같다. 태 안의 다섯 시기 가운데 눈·귀·코·혀의 네 근이 아직 갖추어지지 않은 때는 명색에 속하고, 네 근이 갖추어진 뒤 아직 태에서 나오기 전까지는 육입에 속한다. [11]촉이라고 한 것은 경에 이미 판정이 있다. 고와 낙을 아직 분별하지 못하는 것을 촉이라고 한다. 태어난 뒤부터 기어 다니기 전까지는 거슬림과 따름, 고와 낙 등의 일을 사량하고 분별할 수 없으므로 고와 낙을 아직 분별하지 못한다고 한다. 경계에 접촉해야 비로소 깨닫기 때문에 촉이라고 한다. [12]애라고 한 것은 경에서 설한 것과 같다. “한 가지 애에 물들어 익숙해지는 것을 [＊]애라고 한다.” 애에는 두 종류가 있다. 첫째는 음식에 대한 애이고, 둘째는 색에 대한 애이다. 기어 다니기 시작한 뒤에는 아직 색애는 없고 다만 식애만 있으므로 한 가지 애에 익숙하다고 한다. 이때부터는 [＊]애지로 판정한다. 두 가지 애를 모두 갖춘 뒤에도 아직 생각으로 경계를 추구하지 않는 때를 애라고 한다. 이미 생각으로 [13]앞의 경계를 추구하지만 아직 몸으로 그 경계를 향해 욕사(欲事)를 행하지 못하는 때를 취라고 한다. 몸으로 행한 뒤부터 미래에 수생하기 전까지를 유라고 판정한다. 미래세 가운데 최초 한 생각의 수생심식을 생지라고 하고, 명색 이후는 노사라고 판정한다(이 제2문을 마친다).</w:t>
      </w:r>
    </w:p>
    <w:p>
      <w:pPr>
        <w:pStyle w:val="EditorialNote"/>
      </w:pPr>
      <w:r>
        <w:t>교감·번역 메모 | [구두] 원문 「所言[11]觸者經有成判」은 「所言觸者，經有成判」으로 읽히는 문맥이 자연스러우나, 원문 표기는 그대로 보존하였다. / [교감] 원문 「染習一愛」는 경문 인용의 정확한 글자 여부를 현 TXT만으로 확정하기 어려워 원문을 고치지 않고 직역하였다.</w:t>
      </w:r>
    </w:p>
    <w:p>
      <w:pPr>
        <w:pStyle w:val="Heading2"/>
        <w:keepNext/>
      </w:pPr>
      <w:r>
        <w:t>[0549c07]</w:t>
      </w:r>
    </w:p>
    <w:p>
      <w:pPr>
        <w:pStyle w:val="Heading3"/>
        <w:keepNext/>
      </w:pPr>
      <w:r>
        <w:t>원문</w:t>
      </w:r>
    </w:p>
    <w:p>
      <w:pPr>
        <w:pStyle w:val="SourceText"/>
      </w:pPr>
      <w:r>
        <w:t>[0549c07] 次就二世分別十二。於中有二。一就過去望現說具。二就現在望後說具。何者過去望現說具。若就三世隱顯以論。過去唯有無明與行。現在唯有識等五果。就實通論。過去非直有無明行。當知。亦具愛取及有。現在非直有於識等。當知。亦有生及老死。過去世中。發業煩惱。說為無明。潤業煩惱。說為愛取。故地經云。先際之因。謂無明愛。過去世中所發之業。名之為行。所潤之業。名之為有。現在世中當其報[14]體。名為識等。就過以彰。即是生死。識即是生。名色已後。即是老死。何者現在望後說具。若就三世隱顯論之。現因唯有愛取及有。當知。[15]當果唯有生與老死。據實通論。現因非直有愛取有。當知。亦具無明及行。未來非但有生老死。當知。亦具識等五果。現在世中發業煩惱。說為無明。潤業煩惱。說為愛取。故地經中先際之因。名無明愛。後際亦爾。現在世中所發之業。說之為行。所潤之業。說之為有。未來世中所有報體。說為識等。就過去說。為生老死(此三門竟)。</w:t>
      </w:r>
    </w:p>
    <w:p>
      <w:pPr>
        <w:pStyle w:val="Heading3"/>
        <w:keepNext/>
      </w:pPr>
      <w:r>
        <w:t>한국어 번역</w:t>
      </w:r>
    </w:p>
    <w:p>
      <w:pPr>
        <w:pStyle w:val="TranslationText"/>
      </w:pPr>
      <w:r>
        <w:t>다음으로 이세에 따라 십이를 분별한다. 그 가운데 둘이 있다. 첫째는 과거를 현재에 견주어 모두 갖추어 말하는 것이고, 둘째는 현재를 이후에 견주어 모두 갖추어 말하는 것이다. 무엇이 과거를 현재에 견주어 모두 갖추어 말하는 것인가. 만약 삼세의 은현에 따라 논하면 과거에는 오직 무명과 행만 있고, 현재에는 오직 식 등의 다섯 과만 있다. 실상을 따라 통틀어 논하면 과거에는 단지 무명과 행만 있는 것이 아니라 마땅히 알아야 한다. 또한 애·취·유도 모두 갖추고 있다. 현재에도 단지 식 등만 있는 것이 아니라 마땅히 알아야 한다. 또한 생과 노사도 있다. 과거세 가운데 업을 일으키는 번뇌를 무명이라고 하고, 업을 윤택하게 하는 번뇌를 애와 취라고 한다. 그러므로 『지경』에서 말하기를, “전제의 인은 무명과 애이다.”라고 하였다. 과거세 가운데 일으킨 업을 행이라고 하고, 윤택하게 된 업을 유라고 한다. 현재세 가운데 그 과보[14]의 체를 식 등이라고 한다. 과실의 측면에서 드러내면 곧 생과 사이다. 식은 곧 생이며, 명색 이후는 곧 노사이다. 무엇이 현재를 이후에 견주어 모두 갖추어 말하는 것인가. 만약 삼세의 은현에 따라 논하면 현재의 인에는 오직 애·취·유만 있고, 마땅히 알아야 한다. [15]미래의 과에는 오직 생과 노사만 있다. 실상을 따라 통틀어 논하면 현재의 인에는 단지 애·취·유만 있는 것이 아니라 마땅히 알아야 한다. 또한 무명과 행도 모두 갖추고 있다. 미래에도 단지 생과 노사만 있는 것이 아니라 마땅히 알아야 한다. 또한 식 등의 다섯 과도 모두 갖추고 있다. 현재세 가운데 업을 일으키는 번뇌를 무명이라고 하고, 업을 윤택하게 하는 번뇌를 애와 취라고 한다. 그러므로 『지경』에서 전제의 인을 무명과 애라고 하는데, 후제도 또한 그러하다. 현재세 가운데 일으킨 업을 행이라고 하고, 윤택하게 된 업을 유라고 한다. 미래세 가운데 있는 과보의 체를 식 등이라고 하고, 과거의 관점에서 말하면 생과 노사가 된다(이 제3문을 마친다).</w:t>
      </w:r>
    </w:p>
    <w:p>
      <w:pPr>
        <w:pStyle w:val="Heading2"/>
        <w:keepNext/>
      </w:pPr>
      <w:r>
        <w:t>[0549c26]</w:t>
      </w:r>
    </w:p>
    <w:p>
      <w:pPr>
        <w:pStyle w:val="Heading3"/>
        <w:keepNext/>
      </w:pPr>
      <w:r>
        <w:t>원문</w:t>
      </w:r>
    </w:p>
    <w:p>
      <w:pPr>
        <w:pStyle w:val="SourceText"/>
      </w:pPr>
      <w:r>
        <w:t>[0549c26] 次就一世前後明具。現望過去。非但有彼識等五果。當知。亦有生死二報。具有之義。備如前辨。現望未來。非直有其愛取有因。當知。亦具無明及行。具有之義。亦如前辨(此四門竟)。</w:t>
      </w:r>
    </w:p>
    <w:p>
      <w:pPr>
        <w:pStyle w:val="Heading3"/>
        <w:keepNext/>
      </w:pPr>
      <w:r>
        <w:t>한국어 번역</w:t>
      </w:r>
    </w:p>
    <w:p>
      <w:pPr>
        <w:pStyle w:val="TranslationText"/>
      </w:pPr>
      <w:r>
        <w:t>다음으로 한 세상 안의 전후에 따라 모두 갖추어 있음을 밝힌다. 현재를 과거에 견주어 보면 저 식 등의 다섯 과만 있는 것이 아니라 마땅히 알아야 한다. 또한 생과 사 두 과보도 있다. 그것을 모두 갖추고 있는 뜻은 앞에서 분별한 것과 같다. 현재를 미래에 견주어 보면 단지 애·취·유의 인만 있는 것이 아니라 마땅히 알아야 한다. 또한 무명과 행도 모두 갖추고 있다. 모두 갖추고 있는 뜻은 또한 앞에서 분별한 것과 같다(이 제4문을 마친다).</w:t>
      </w:r>
    </w:p>
    <w:p>
      <w:pPr>
        <w:pStyle w:val="Heading2"/>
        <w:keepNext/>
      </w:pPr>
      <w:r>
        <w:t>[0550a01]</w:t>
      </w:r>
    </w:p>
    <w:p>
      <w:pPr>
        <w:pStyle w:val="Heading3"/>
        <w:keepNext/>
      </w:pPr>
      <w:r>
        <w:t>원문</w:t>
      </w:r>
    </w:p>
    <w:p>
      <w:pPr>
        <w:pStyle w:val="SourceText"/>
      </w:pPr>
      <w:r>
        <w:t>[0550a01] 次就同時別體明具。如毘婆沙具廣分別。彼論名為剎那因緣。此奢摩達之所建立。相狀如何。彼文且就貪心起殺。明具十二。餘類可知。貪起殺時。貪相應愚。說為無明。彼相應思。即名為行。彼相應心。說之為識。起有作業。必依色心。說為名色。必依六根。說為六入。彼相應觸。說為觸支。彼相應受。說為受支。貪即名愛。貪相應纏。說之為取。何者是乎。與貪相應。有無慚愧睡及掉纏。通則俱是。於中分別。睡纏一種。於境睡著。不能堪忍。取執義顯。說之為取。身口作業。能有當果。說名為有。無作亦是。彼文不說彼前諸法。有生住滅。生為生支。變異名老。滅壞稱死。此雖同時。體性各異(此五門竟)。</w:t>
      </w:r>
    </w:p>
    <w:p>
      <w:pPr>
        <w:pStyle w:val="Heading3"/>
        <w:keepNext/>
      </w:pPr>
      <w:r>
        <w:t>한국어 번역</w:t>
      </w:r>
    </w:p>
    <w:p>
      <w:pPr>
        <w:pStyle w:val="TranslationText"/>
      </w:pPr>
      <w:r>
        <w:t>다음으로 동시이면서 체가 다른 경우에 모두 갖추어 있음을 밝힌다. 『비바사론』에서 자세히 분별한 것과 같다. 그 논에서는 이를 찰나인연이라고 한다. 이는 사마달(奢摩達)이 세운 것이다. 그 모습은 어떠한가. 그 글에서는 우선 탐심이 일어나 살생하는 경우에 의하여 십이를 모두 갖추는 것을 밝힌다. 나머지도 이에 준하여 알 수 있다. 탐이 일어나 살생할 때 탐과 상응하는 우치를 무명이라고 한다. 그와 상응하는 사(思)를 곧 행이라고 한다. 그와 상응하는 마음을 식이라고 한다. 유작업을 일으키는 것은 반드시 색과 마음에 의지하므로 명색이라고 한다. 반드시 육근에 의지하므로 육입이라고 한다. 그와 상응하는 촉을 촉지라고 하고, 그와 상응하는 수를 수지라고 한다. 탐을 곧 애라고 하며, 탐과 상응하는 전(纏)을 취라고 한다. 어떤 것인가. 탐과 상응하여 무참·무괴·수면 및 도거의 전이 있다. 통틀어 말하면 모두 그러하지만, 그 가운데 분별하면 수면전 한 가지는 경계에 잠기고 집착하여 능히 감내하지 못하므로 취하고 집착하는 뜻이 뚜렷하다. 그러므로 이를 취라고 한다. 몸과 입으로 업을 짓는 것은 장래의 과를 있게 할 수 있으므로 유라고 한다. 무작도 또한 이에 속한다. 그 글에서는 앞의 여러 법이 생·주·멸을 가진다고 말하지 않았으나, 생은 생지이고, 변이는 노라고 하며, 멸괴는 사라고 한다. 이는 비록 동시에 있지만 체성은 각각 다르다(이 제5문을 마친다).</w:t>
      </w:r>
    </w:p>
    <w:p>
      <w:pPr>
        <w:pStyle w:val="EditorialNote"/>
      </w:pPr>
      <w:r>
        <w:t>교감·번역 메모 | [구두] 원문 「彼文不說彼前諸法。有生住滅。」은 앞뒤 문맥상 한 문장으로 이어 읽을 여지가 있으나, 원문의 단위 구분을 그대로 보존하였다.</w:t>
      </w:r>
    </w:p>
    <w:p>
      <w:pPr>
        <w:pStyle w:val="Heading2"/>
        <w:keepNext/>
      </w:pPr>
      <w:r>
        <w:t>[0550a14]</w:t>
      </w:r>
    </w:p>
    <w:p>
      <w:pPr>
        <w:pStyle w:val="Heading3"/>
        <w:keepNext/>
      </w:pPr>
      <w:r>
        <w:t>원문</w:t>
      </w:r>
    </w:p>
    <w:p>
      <w:pPr>
        <w:pStyle w:val="SourceText"/>
      </w:pPr>
      <w:r>
        <w:t>[0550a14] 次就同時同體之法明具十二。十二因緣。根本唯心故。[1]經說言。十二因緣。唯一心作。唯心作者。謂依妄心。便有一切色境界起。如依夢心便有一切夢境界生。即彼心中闇惑之義。說為無明。集起之義。說之為行。了別之義。說以為識。心與色相。說為名色。是名色中隨別不同。離為六入。心觸前境。說為觸支。心能領納。即說為受。是心染境。即說為愛。心有取執。即名為取。能生後義。說之為有。相起名生。虛無名滅。滅名老死。此十二中。就餘十一說為無明。餘十一外。無別無明自性可得。乃至宣說前之十一。以為老死。前十一外。亦無老死自性可得。以十二緣同一體性。互相緣起。故十二緣。皆無自性。無自性故。悉皆空寂。時分如是。</w:t>
      </w:r>
    </w:p>
    <w:p>
      <w:pPr>
        <w:pStyle w:val="Heading3"/>
        <w:keepNext/>
      </w:pPr>
      <w:r>
        <w:t>한국어 번역</w:t>
      </w:r>
    </w:p>
    <w:p>
      <w:pPr>
        <w:pStyle w:val="TranslationText"/>
      </w:pPr>
      <w:r>
        <w:t>다음으로 동시이면서 같은 체인 법에 십이가 모두 갖추어 있음을 밝힌다. 십이인연은 근본이 오직 마음이기 때문에 [1]경에서 말하기를, “십이인연은 오직 한 마음이 짓는다.”라고 하였다. 오직 마음이 짓는다는 것은 망심에 의지하여 곧 모든 색경계가 일어나는 것을 말한다. 마치 꿈의 마음에 의지하여 모든 꿈의 경계가 생기는 것과 같다. 바로 그 마음 가운데 어둡고 미혹한 뜻을 무명이라고 하고, 집기하는 뜻을 행이라고 한다. 요별하는 뜻을 식이라고 하며, 마음과 색의 모습을 명색이라고 한다. 이 명색 가운데 각각의 차이에 따라 나누어 육입이 된다. 마음이 앞의 경계와 접촉하는 것을 촉지라고 하고, 마음이 능히 받아들이는 것을 곧 수라고 한다. 이 마음이 경계에 물드는 것을 곧 애라고 하며, 마음에 취하고 집착함이 있는 것을 곧 취라고 한다. 뒤의 것을 낳을 수 있는 뜻을 유라고 하고, 상이 일어나는 것을 생이라고 하며, 허무해지는 것을 멸이라고 한다. 멸을 노사라고 한다. 이 십이 가운데 나머지 열하나에 의하여 무명을 말하며, 나머지 열하나 밖에는 별도의 무명 자체를 얻을 수 없다. 나아가 앞의 열하나를 노사라고 말하는 경우에도 앞의 열하나 밖에는 또한 노사 자체를 얻을 수 없다. 십이연은 동일한 체성이어서 서로를 연으로 삼아 일어나기 때문에 십이연은 모두 자성이 없다. 자성이 없기 때문에 모두 공적하다. 시간에 따른 분별은 이와 같다.</w:t>
      </w:r>
    </w:p>
    <w:p>
      <w:pPr>
        <w:pStyle w:val="Heading2"/>
        <w:keepNext/>
      </w:pPr>
      <w:r>
        <w:t>[0550a29]</w:t>
      </w:r>
    </w:p>
    <w:p>
      <w:pPr>
        <w:pStyle w:val="Heading3"/>
        <w:keepNext/>
      </w:pPr>
      <w:r>
        <w:t>원문</w:t>
      </w:r>
    </w:p>
    <w:p>
      <w:pPr>
        <w:pStyle w:val="SourceText"/>
      </w:pPr>
      <w:r>
        <w:t>[0550a29] 第四約就界地分別。界謂三界。地謂九地。先約界論。毘婆沙中一論師說。欲界地中。具十二支。色界十一。除名色支。何故如是。色界六根一時頓生。生即六入。故無名色。無色有十。無名色支及六入支。何故如是。彼處無色。故無名色。彼無五根。故無六入。若就彼說。應當說言識緣於觸。[2]評者言曰。於三界中悉具十二。欲界具有義在可知。於色界中。雖[3]復六根一時頓生。初生六根。未能猛利。判為名色。後轉猛利。說為六入。故具十二。無色界中。無色有名。雖無五入。而有意入。故具十二。若就彼說。應當說言識緣於名名緣於意。一一細論。通局眾多。非可具辨。約界如是(此一門竟)。</w:t>
      </w:r>
    </w:p>
    <w:p>
      <w:pPr>
        <w:pStyle w:val="Heading3"/>
        <w:keepNext/>
      </w:pPr>
      <w:r>
        <w:t>한국어 번역</w:t>
      </w:r>
    </w:p>
    <w:p>
      <w:pPr>
        <w:pStyle w:val="TranslationText"/>
      </w:pPr>
      <w:r>
        <w:t>제4문에서는 계와 지에 따라 분별한다. 계는 삼계를 말하고, 지는 구지를 말한다. 먼저 계에 따라 논한다. 『비바사론』의 한 논사는 말하기를, 욕계 가운데에는 십이지를 모두 갖추고, 색계에는 열하나가 있어 명색지를 제외한다고 하였다. 무슨 까닭에 그러한가. 색계에서는 육근이 한꺼번에 동시에 생겨 생하자마자 곧 육입이 되므로 명색이 없기 때문이다. 무색계에는 열이 있어 명색지와 육입지를 제외한다. 무슨 까닭에 그러한가. 그곳에는 색이 없으므로 명색이 없고, 그곳에는 오근이 없으므로 육입이 없기 때문이다. 그에 따라 말한다면 마땅히 “식이 촉을 연한다.”라고 해야 한다. [2]평가하는 이는 말하기를, 삼계 가운데 모두 십이를 갖춘다고 한다. 욕계에 모두 갖추어지는 뜻은 알 수 있다. 색계에서는 비록 [3]육근이 한꺼번에 동시에 생기지만, 처음 생긴 육근이 아직 예리하지 못한 때를 명색으로 판정하고, 뒤에 점차 예리해지면 육입이라고 한다. 그러므로 십이를 모두 갖춘다. 무색계에서는 색은 없지만 명은 있고, 비록 오입은 없지만 의입은 있다. 그러므로 십이를 모두 갖춘다. 그에 따라 말한다면 마땅히 “식은 명을 연하고 명은 의를 연한다.”라고 해야 한다. 하나하나 자세히 논하면 통함과 국한됨이 매우 많아 모두 분별할 수 없다. 계에 따른 것은 이와 같다(이 제1문을 마친다).</w:t>
      </w:r>
    </w:p>
    <w:p>
      <w:pPr>
        <w:pStyle w:val="EditorialNote"/>
      </w:pPr>
      <w:r>
        <w:t>교감·번역 메모 | [구두] 원문 「識緣於名名緣於意」는 「識緣於名，名緣於意」로 읽어 번역하였다.</w:t>
      </w:r>
    </w:p>
    <w:p>
      <w:pPr>
        <w:pStyle w:val="Heading2"/>
        <w:keepNext/>
      </w:pPr>
      <w:r>
        <w:t>[0550b13]</w:t>
      </w:r>
    </w:p>
    <w:p>
      <w:pPr>
        <w:pStyle w:val="Heading3"/>
        <w:keepNext/>
      </w:pPr>
      <w:r>
        <w:t>원문</w:t>
      </w:r>
    </w:p>
    <w:p>
      <w:pPr>
        <w:pStyle w:val="SourceText"/>
      </w:pPr>
      <w:r>
        <w:t>[0550b13] 次約地論。依毘婆沙。身在欲界。未離欲結。於欲界中。起愛起取。亦起於有。於未來世。有生老死。此人則是欲界地中。一愛取有一生老死。此人後時。斷離欲愛。初禪未離。於初禪地。起愛取有。未來當有初禪生死。此人現在。具欲初禪二愛取有二生老死。此人更[4]斷初禪之愛。二禪未離。於二禪地。起愛取有。未來當受二禪生死。此人現具三愛取有三生老死。如是轉增。乃至斷離無所有愛。非想結在於非想地。起愛取有。未來當受非想生死。此人現具九地之中九愛取有九生老死。此人命終。生非想地。用前非想愛取二支。為過無明。用非想有。為過去行。用前未來非想生死。為現五果。此人爾時。於下八地愛取及有。非過去因。下八地中生老死報。非現在果。亦非未來。何故如是。論自釋言。因果成處。則可宣說過去現在及與未來。此人於下。因果不成。故不得名過現未來三世因緣。此人後時。退生識處。用本所起識處地中愛取二支。為過無明。用本有支。為過去行。用本所有識處地中未來生死。為現五果。望上望下。一切所有。悉非過去現在未來。義同前解。如是轉下。乃至退生欲界地中。用本欲界愛取二支。為過無明。用本有支。為過去行。用本欲界未來生死。為現五果。餘一切地所有因果。悉非過去現在未來。義同前釋。身在欲地。起因受果。其義既然。在上亦爾。界地分別。其狀如是。</w:t>
      </w:r>
    </w:p>
    <w:p>
      <w:pPr>
        <w:pStyle w:val="Heading3"/>
        <w:keepNext/>
      </w:pPr>
      <w:r>
        <w:t>한국어 번역</w:t>
      </w:r>
    </w:p>
    <w:p>
      <w:pPr>
        <w:pStyle w:val="TranslationText"/>
      </w:pPr>
      <w:r>
        <w:t>다음으로 지에 따라 논한다. 『비바사론』에 의하면 몸이 욕계에 있고 욕계의 결을 아직 떠나지 못한 사람은 욕계 가운데에서 애를 일으키고 취를 일으키며 또 유를 일으킨다. 그리고 미래세에 생과 노사가 있다. 이 사람은 곧 욕계 가운데에서 한 애·취·유와 한 생·노사를 가진다. 이 사람이 뒤에 욕애를 끊어 떠나고 초선의 애를 아직 떠나지 못했다면 초선지에서 애·취·유를 일으키고, 미래에는 초선의 생과 사가 있게 된다. 이 사람은 현재 욕계와 초선의 두 애·취·유와 두 생·노사를 갖춘다. 이 사람이 다시 [4]초선의 애를 끊고 이선의 애를 아직 떠나지 못했다면 이선지에서 애·취·유를 일으키고, 미래에는 이선의 생과 사를 받게 된다. 이 사람은 현재 세 애·취·유와 세 생·노사를 갖춘다. 이와 같이 차례로 늘어나 마침내 무소유처의 애까지 끊어 떠나고 비상비비상처의 결이 남아 비상비비상처지에 있다면 애·취·유를 일으키고, 미래에는 비상비비상처의 생과 사를 받게 된다. 이 사람은 현재 구지 가운데의 아홉 애·취·유와 아홉 생·노사를 갖춘다. 이 사람이 목숨을 마치고 비상비비상처지에 태어나면 앞의 비상비비상처의 애와 취 두 지분을 과거의 무명으로 삼고, 비상비비상처의 유를 과거의 행으로 삼으며, 앞서 미래였던 비상비비상처의 생과 사를 현재의 다섯 과로 삼는다. 이 사람은 그때 아래 여덟 지의 애·취·유가 과거의 인이 아니며, 아래 여덟 지 가운데의 생·노사 과보도 현재의 과가 아니고 또한 미래도 아니다. 무슨 까닭에 그러한가. 논에서 스스로 풀이하여 말한다. 인과가 성립하는 곳에서만 과거·현재·미래를 말할 수 있다고 하였다. 이 사람에게 아래 지의 인과는 성립하지 않으므로 과거·현재·미래의 삼세 인연이라고 이름할 수 없다. 이 사람이 뒤에 물러나 식무변처에 태어나면 본래 일으켰던 식무변처지의 애와 취 두 지분을 과거의 무명으로 삼고, 본래의 유지(有支)를 과거의 행으로 삼으며, 본래 가지고 있던 식무변처지의 미래 생과 사를 현재의 다섯 과로 삼는다. 위와 아래를 바라보아 그 밖의 모든 것은 모두 과거·현재·미래가 아니다. 뜻은 앞의 풀이와 같다. 이와 같이 차례로 아래로 내려와 마침내 욕계지에 물러나 태어나면 본래의 욕계 애와 취 두 지분을 과거의 무명으로 삼고, 본래의 유지(有支)를 과거의 행으로 삼으며, 본래 욕계에서 미래였던 생과 사를 현재의 다섯 과로 삼는다. 나머지 모든 지의 인과는 모두 과거·현재·미래가 아니다. 뜻은 앞의 풀이와 같다. 몸이 욕계지에 있으면서 인을 일으키고 과를 받는 그 뜻이 이미 그러하니, 위의 지에 있는 경우도 또한 그러하다. 계와 지에 따른 분별의 모습은 이와 같다.</w:t>
      </w:r>
    </w:p>
    <w:p>
      <w:pPr>
        <w:pStyle w:val="EditorialNote"/>
      </w:pPr>
      <w:r>
        <w:t>교감·번역 메모 | [용어] 「識處」는 여기서 무색계의 식무변처(識無邊處)를 가리키는 문맥으로 번역하였다.</w:t>
      </w:r>
    </w:p>
    <w:p>
      <w:pPr>
        <w:pStyle w:val="Heading2"/>
        <w:keepNext/>
      </w:pPr>
      <w:r>
        <w:t>[0550c11]</w:t>
      </w:r>
    </w:p>
    <w:p>
      <w:pPr>
        <w:pStyle w:val="Heading3"/>
        <w:keepNext/>
      </w:pPr>
      <w:r>
        <w:t>원문</w:t>
      </w:r>
    </w:p>
    <w:p>
      <w:pPr>
        <w:pStyle w:val="SourceText"/>
      </w:pPr>
      <w:r>
        <w:t>[0550c11] 第五門中。三性分別。望理以論。十二因緣。違理而生。斯是不善。隨相論之。於中亦有善惡無記三性差別。無明支者。依如毘曇。有其二種。一是不善。二穢污無記。欲界地中一切煩惱。除身[5]見邊見。餘悉不善。以與無慚無愧俱故。欲界地中身邊二見。及上二界一切煩惱。皆是穢污。不與無慚無愧俱故。說為無記。若依[6]成實。一切煩惱。斯是不善。大乘法中所說不定。若望果報。同毘曇說。故[7]地持云。起身見人。不謗所知。不[8]因此見墮於惡道。若望於理。同成實說。行支有二。一善二惡。樂因名善。苦因名惡。識支有三。一種子之識與行支同。二求生心識。三受生心識。與無明同。此二必用煩惱心故。問曰。若使受生心識必由煩惱。云何名報。然彼識支。雖是穢污。命根是報。又復所緣父母精血攬為體者。亦是報法。從此判為報無記耳。名色六入乃至觸受。一向無記。於中非無善惡之義。今對往因說為報。故斯名無記。愛取二支。同無明說。有同行說。生同識說。老死同前名色等說[1](此五門竟)。</w:t>
      </w:r>
    </w:p>
    <w:p>
      <w:pPr>
        <w:pStyle w:val="Heading3"/>
        <w:keepNext/>
      </w:pPr>
      <w:r>
        <w:t>한국어 번역</w:t>
      </w:r>
    </w:p>
    <w:p>
      <w:pPr>
        <w:pStyle w:val="TranslationText"/>
      </w:pPr>
      <w:r>
        <w:t>제5문에서는 삼성에 따라 분별한다. 이치에 비추어 논하면 십이인연은 이치를 어기어 생겨나므로 이는 불선이다. 현상에 따라 논하면 그 가운데 또한 선·악·무기의 삼성 차별이 있다. 무명지는 『비담』에 의하면, 두 종류가 있다. 첫째는 불선이고, 둘째는 예오무기이다. 욕계 가운데의 모든 번뇌 가운데 신견[5]과 변견을 제외한 나머지는 모두 불선이다. 무참·무괴와 함께하기 때문이다. 욕계 가운데의 신견과 변견 두 견과 상계 두 계의 모든 번뇌는 모두 예오무기이다. 무참·무괴와 함께하지 않기 때문에 무기라고 한다. [6]『성실론』에 의하면 모든 번뇌는 모두 불선이다. 대승법 가운데의 설명은 일정하지 않다. 과보를 기준으로 보면 『비담』의 설명과 같다. 그러므로 [7]『지지경』에서 말하기를, “신견을 일으키는 사람은 아는 것을 비방하지 않으며, [8]이 견해 때문에 악도에 떨어지지 않는다.”라고 하였다. 이치를 기준으로 보면 『성실론』의 설명과 같다. 행지에는 둘이 있다. 첫째는 선이고 둘째는 악이다. 즐거움의 원인은 선이라 하고, 괴로움의 원인은 악이라 한다. 식지에는 셋이 있다. 첫째 종자식은 행지와 같고, 둘째 구생심식과 셋째 수생심식은 무명과 같다. 이 둘은 반드시 번뇌심을 쓰기 때문이다. 묻는다. 만약 수생심식이 반드시 번뇌로 말미암는다면 어찌 과보라고 이름하는가. 그러나 그 식지는 비록 예오이지만, 명근은 과보이며, 또한 소연인 부모의 정혈을 모아 몸으로 삼는 것도 역시 과보법이다. 이 때문에 과보의 무기라고 판정할 뿐이다. 명색·육입에서 촉·수에 이르기까지는 한결같이 무기이다. 그 가운데 선악의 뜻이 없는 것은 아니지만, 지금은 이전의 인에 대한 과보라는 점에서 말하기 때문에 이들을 무기라고 한다. 애와 취 두 지분은 무명과 같이 설명하고, 유는 행과 같이 설명하며, 생은 식과 같이 설명하고, 노사는 앞의 명색 등과 같이 설명한다[1](이 제5문을 마친다).</w:t>
      </w:r>
    </w:p>
    <w:p>
      <w:pPr>
        <w:pStyle w:val="EditorialNote"/>
      </w:pPr>
      <w:r>
        <w:t>교감·번역 메모 | [구두] 「若望果報」는 뒤의 「同毘曇說」과 이어 ‘과보를 기준으로 보면 『비담』과 같다’는 뜻으로 번역하였다. / [구두] 원문 「所緣父母精血攬為體者」는 ‘소연인 부모의 정혈을 모아 체를 삼는 것’으로 문맥상 이어 번역하였다.</w:t>
      </w:r>
    </w:p>
    <w:p>
      <w:pPr>
        <w:pStyle w:val="Heading2"/>
        <w:keepNext/>
      </w:pPr>
      <w:r>
        <w:t>[0551a02]</w:t>
      </w:r>
    </w:p>
    <w:p>
      <w:pPr>
        <w:pStyle w:val="Heading3"/>
        <w:keepNext/>
      </w:pPr>
      <w:r>
        <w:t>원문</w:t>
      </w:r>
    </w:p>
    <w:p>
      <w:pPr>
        <w:pStyle w:val="SourceText"/>
      </w:pPr>
      <w:r>
        <w:t>[0551a02] 第六明其淺深分齊。於中增數次第辨之。要攝唯二。一真二妄。十二因緣[2]所起。真妄所集。唯真不生。單妄不成。真妄相依故。有因緣集起之義。據妄攝真。皆妄心作。就真攝妄。皆真心作。隨心麁細。分齊有三。[3]一事相因緣。二妄想因緣。三真實因緣。一因緣法隨義分三。所言事者。六識分齊所起生死煩惱業苦。當知。即是事相因緣。言妄想者。則前事相。以理求之。唯是妄想虛[4]搆集起。如夢所見。心外畢竟。無事可得。即是妄想因緣之義。言真實者。即前妄想因緣之體。窮其本性。唯是真識緣起所集。真外畢竟無妄可得。即是真實因緣之理。故[5]地經云。十二因緣皆一心作。皆心作者。謂真心作。又勝鬘云。自性淨心不染而染。即是生死因緣集起。又如不增不減經說。即此法界。輪轉五道。名曰眾生。[6]楞伽[7]亦云。如來之藏。是其一切善不善因。能[8]遍興造一切趣生。猶如伎兒變現諸趣。以斯驗求。生死因緣。皆是真作。如夢所見皆報心作。如波水作。如夜見繩以之為蛇蛇是繩作。如是一切。以真作故。因緣即真。故[9]涅槃云。十二因緣。名為佛性。見十二緣。名為見佛。亦名見法。亦名見僧。勝鬘亦云。生死二法。是如來藏。隨義淺深分齊有五。一事相因緣。如毘曇說。二虛假因緣。假有無性。如成實說。三妄想因緣。如陽炎水揵闥婆城。遠望似有。近觀[10]本無。非但無性。相亦叵得。四妄想因緣。皆妄心作。如夢所見。心外無法。五是真實集用因緣。皆真心作。真外無法。五中初二。猶是三中事相因緣。中間兩種。猶前三中妄想因緣。後之一種。猶前三中真實因緣。分齊如是。</w:t>
      </w:r>
    </w:p>
    <w:p>
      <w:pPr>
        <w:pStyle w:val="Heading3"/>
        <w:keepNext/>
      </w:pPr>
      <w:r>
        <w:t>한국어 번역</w:t>
      </w:r>
    </w:p>
    <w:p>
      <w:pPr>
        <w:pStyle w:val="TranslationText"/>
      </w:pPr>
      <w:r>
        <w:t>제6에서는 그 얕고 깊은 분제를 밝힌다. 그 가운데 수를 늘려 가며 차례로 분별한다. 요점을 거두어 말하면 오직 둘이다. 첫째는 진이고 둘째는 망이다. 십이인연[2]이 일어나는 것은 진과 망이 함께 모여 이루는 것이다. 오직 진만으로는 생기지 않고, 망만으로도 이루어지지 않는다. 진과 망이 서로 의지하기 때문에 인연이 모여 일어나는 뜻이 있다. 망에 의거하여 진을 거두어 말하면 모두 망심이 지은 것이고, 진에 나아가 망을 거두어 말하면 모두 진심이 지은 것이다. 마음의 거칠고 미세함에 따라 분제에는 세 가지가 있다. [3]첫째는 사상인연이다. 둘째는 망상인연이다. 셋째는 진실인연이다. 하나의 인연법을 뜻에 따라 셋으로 나눈 것이다. 이른바 사(事)라는 것은 육식의 분제에서 일어나는 생사와 번뇌·업·고를 말한다. 마땅히 알아야 한다. 이것이 곧 사상인연이다. 망상이라고 하는 것은 바로 앞의 사상인데, 이치로써 추구해 보면 오직 망상이 허망하게[4] 지어 모여 일어난 것일 뿐이다. 마치 꿈에서 보는 것과 같아서, 마음 밖에는 끝내 어떠한 일도 얻을 수 없다. 이것이 곧 망상인연의 뜻이다. 진실이라고 하는 것은 바로 앞의 망상인연의 체를 그 본성까지 궁구해 보면 오직 진식의 연기가 모여 이루어진 것일 뿐이며, 진 밖에는 끝내 어떠한 망도 얻을 수 없다는 것이다. 이것이 곧 진실인연의 이치이다. 그러므로 [5]『지경』에서 말한다. “십이인연은 모두 한 마음이 짓는다.” ‘모두 마음이 짓는다’는 것은 진심이 짓는다는 말이다. 또 『승만경』에서 말한다. “자성청정심은 물들지 않으면서 물든다.” 이것이 곧 생사의 인연이 모여 일어나는 것이다. 또 『불증불감경』에서 설한 것과 같다. “바로 이 법계가 오도에 윤전하면 중생이라 이름한다.” [6]『능가경』[7]에서도 말한다. “여래장은 일체의 선과 불선의 원인이며, 능히[8] 두루 일체의 취와 생을 일으켜 만들어 마치 재주꾼이 여러 갈래를 변화하여 나타내는 것과 같다.” 이로써 징험하여 구해 보면, 생사의 인연은 모두 진이 지은 것이다. 꿈에서 보는 것이 모두 보심이 지은 것과 같고, 물결이 물이 지은 것과 같으며, 밤에 밧줄을 보고 뱀이라고 여길 때 그 뱀이 밧줄이 지은 것과 같다. 일체가 모두 이와 같다. 진이 지은 것이기 때문에 인연이 곧 진이다. 그러므로 [9]『열반경』에서 말한다. “십이인연을 불성이라 이름한다. 십이연을 보는 것을 부처를 본다고 하며, 또 법을 본다고 하고, 또 승가를 본다고 한다.” 『승만경』에서도 또한 말한다. “생사의 두 법은 여래장이다.” 뜻에 따라 얕고 깊은 분제를 나누면 다섯 가지가 있다. 첫째는 사상인연으로, 『비담』에서 설한 것과 같다. 둘째는 허가인연으로, 거짓으로는 있으나 자성이 없는 것이며, 『성실론』에서 설한 것과 같다. 셋째는 망상인연으로, 아지랑이의 물이나 건달바성과 같아서 멀리서 보면 있는 듯하지만 가까이서 보면[10] 본래 없으며, 자성이 없을 뿐만 아니라 상도 또한 얻을 수 없다. 넷째는 망상인연으로, 모두 망심이 지은 것이어서 꿈에서 보는 것과 같고, 마음 밖에는 법이 없다. 다섯째는 진실집용인연으로, 모두 진심이 지은 것이며 진 밖에는 법이 없다. 이 다섯 가운데 처음 둘은 앞의 세 가지 가운데 사상인연에 해당하고, 가운데 두 가지는 앞의 세 가지 가운데 망상인연에 해당하며, 뒤의 한 가지는 앞의 세 가지 가운데 진실인연에 해당한다. 분제는 이와 같다.</w:t>
      </w:r>
    </w:p>
    <w:p>
      <w:pPr>
        <w:pStyle w:val="Heading2"/>
        <w:keepNext/>
      </w:pPr>
      <w:r>
        <w:t>[0551b04]</w:t>
      </w:r>
    </w:p>
    <w:p>
      <w:pPr>
        <w:pStyle w:val="Heading3"/>
        <w:keepNext/>
      </w:pPr>
      <w:r>
        <w:t>원문</w:t>
      </w:r>
    </w:p>
    <w:p>
      <w:pPr>
        <w:pStyle w:val="SourceText"/>
      </w:pPr>
      <w:r>
        <w:t>[0551b04] 第七門中。就人分別。人謂凡夫二乘菩薩。今就此等以辨因緣。於中有三。一明所有。二明起滅。三明所解。言所有者。因緣有二。一是分段。二是變易。若論分段。凡夫具有善道惡道二種因緣。二乘人中。惡道因緣。盡在見諦。故須陀洹。名為觝債。[11]觝三塗債善道因緣。終至無學。無學猶有生死殘果。大乘人中。惡道因緣。盡在初地。故[12]經說言。初地菩薩。離惡道畏。問曰。[13]經說。種性已上大力菩薩。為變易死。惡道因緣。是分段故。今云何言初地始盡。釋言。惡道義別三階。一惡業為因。四住為緣。受惡趣報。在於外凡常沒位中。二惡業為因。四住正緣緣力微薄。悲願佐助。受惡趣身。在於外凡善趣位中。三惡業為因。悲願為緣。受惡趣生。在於種性解行位中。勝鬘以彼種性已上離前二種。名離分段。非無第三故。地持言。種性解行。或墮惡道。善道因緣。至佛乃盡。是故經中說。佛一人斷有頂種。問曰。[14]經說。初地菩薩。得二十五三昧。破二十五有。今云何言至佛乃盡。釋言。善道亦有三階。善業為因。四住為緣。受人天報。在種性前。二善業為因。四住正緣緣力微薄。悲願佐助。受人天身。在種性上。三善業為因。悲願為緣。四住殘氣。隨而佐助。受人天報。在初地上。經以初地離前二種故。說初地破二十五有。非無第三故。地持中宣說。解行轉惡趣報。入歡喜地。不言轉善。又大智論說。初地上猶有肉身。良在於此。彼初地上。雖復有之。但於應化人天身中。微有[15]淺氣。無純受者。分段如是。變易因緣。凡夫但有一無明支。無明住地先成就故。二乘之人。有無明行。而未受報。彼何時受。不愚法者。此身滅已。淨土中生。即便受之。愚法之人。未來無餘涅槃之後心想生時。方乃受之。大乘人中。十[16]住已上有無明行。種性已上受生死果。至佛乃盡。所有如是(此一門竟)。</w:t>
      </w:r>
    </w:p>
    <w:p>
      <w:pPr>
        <w:pStyle w:val="Heading3"/>
        <w:keepNext/>
      </w:pPr>
      <w:r>
        <w:t>한국어 번역</w:t>
      </w:r>
    </w:p>
    <w:p>
      <w:pPr>
        <w:pStyle w:val="TranslationText"/>
      </w:pPr>
      <w:r>
        <w:t>제7문에서는 사람에 따라 분별한다. 사람이란 범부·이승·보살을 말한다. 지금 이들에 나아가 인연을 분별한다. 그 가운데 셋이 있다. 첫째는 지니고 있는 것을 밝히고, 둘째는 일어남과 소멸을 밝히며, 셋째는 이해하는 바를 밝힌다. 지니고 있는 것을 말하면, 인연에는 두 가지가 있다. 첫째는 분단이고, 둘째는 변역이다. 분단을 논하면, 범부에게는 선도와 악도 두 종류의 인연이 모두 있다. 이승인 가운데서는 악도의 인연이 견제에서 모두 다한다. 그러므로 수다원은 ‘빚을 갚는 자’라고 이름한다. [11]삼도의 빚을 갚는 것이다. 선도의 인연은 마침내 무학에 이를 때까지 이어지고, 무학에게도 여전히 생사의 남은 과보가 있다. 대승인 가운데서는 악도의 인연이 초지에서 모두 다한다. 그러므로 [12]경에서 말한다. “초지보살은 악도에 대한 두려움을 떠난다.” 묻는다. [13]경에서는 “종성 이상 대력보살은 변역사에 든다”고 하였다. 악도의 인연은 분단에 속하는데, 지금 어찌하여 초지에서 비로소 다한다고 말하는가? 풀이하여 말한다. 악도의 뜻에는 세 단계가 따로 있다. 첫째는 악업을 인으로 삼고 사주를 연으로 삼아 악취의 과보를 받는 것으로, 외범의 상몰위에 있다. 둘째는 악업을 인으로 삼고 사주를 바로 연으로 삼지만 그 연의 힘이 미약하여, 비원(悲願)이 보조하고 도와 악취의 몸을 받는 것으로, 외범의 선취위에 있다. 셋째는 악업을 인으로 삼고 비원을 연으로 삼아 악취에 태어나는 것으로, 종성·해행위에 있다. 『승만경』에서는 저 종성 이상이 앞의 두 가지를 떠난다는 뜻에서 분단을 떠났다고 이름한 것이며, 세 번째가 없다는 뜻은 아니다. 그러므로 『지지경』에서 말한다. “종성·해행의 보살도 혹 악도에 떨어진다.” 선도의 인연은 부처에 이르러서야 다한다. 그러므로 경에서 말한다. 그러므로 경에서 말한다. “오직 부처 한 사람만이 유정(有頂)의 종자를 끊는다.” 묻는다. [14]경에서는 “초지보살이 이십오삼매를 얻어 이십오유를 깨뜨린다”고 하였다. 그런데 지금 어찌하여 부처에 이르러서야 다한다고 말하는가? 풀이하여 말한다. 선도에도 세 단계가 있다. 첫째는 선업을 인으로 삼고 사주를 연으로 삼아 인천의 과보를 받는 것으로, 종성 이전에 있다. 둘째는 선업을 인으로 삼고 사주를 바로 연으로 삼지만 그 연의 힘이 미약하여, 비원이 보조하고 도와 인천의 몸을 받는 것으로, 종성 이상에 있다. 셋째는 선업을 인으로 삼고 비원을 연으로 삼으며, 사주의 잔기(殘氣)가 따라서 보조하고 도와 인천의 과보를 받는 것으로, 초지 이상에 있다. 경에서는 초지가 앞의 두 가지를 떠난다는 뜻에서 초지가 이십오유를 깨뜨린다고 말한 것이며, 세 번째가 없다는 뜻은 아니다. 그러므로 『지지경』에서는 해행위에서 악취의 과보를 바꾸어 환희지에 들어간다고 말하면서도, 선도의 과보를 바꾼다고는 말하지 않았다. 또 『대지도론』에서는 초지 이상에도 여전히 육신이 있다고 말한다. 참으로 그 까닭이 여기에 있다. 저 초지 이상에서 비록 그것이 있기는 하지만, 다만 응화하여 받는 인천의 몸 가운데 조금의[15] 얕은 기운이 있을 뿐이고, 순전히 그것을 받는 자는 없다. 분단은 이와 같다. 변역의 인연을 말하면, 범부에게는 다만 하나의 무명지만이 있다. 무명주지가 먼저 성취되어 있기 때문이다. 이승인은 무명과 행이 있으나 아직 과보를 받지는 않았다. 그들은 언제 그것을 받는가? 우법(愚法)이 아닌 자는 이 몸이 멸한 뒤 정토에 태어나 곧 그것을 받는다. 우법인 사람은 미래에 무여열반에 든 뒤 다시 마음과 생각이 생길 때 비로소 그것을 받는다. 대승인 가운데서는 십[16]주 이상에서 무명과 행이 있고, 종성 이상에서 생사의 과보를 받으며, 부처에 이르러서야 모두 다한다. 지니고 있는 것은 이와 같다(이 제1문을 마친다).</w:t>
      </w:r>
    </w:p>
    <w:p>
      <w:pPr>
        <w:pStyle w:val="EditorialNote"/>
      </w:pPr>
      <w:r>
        <w:t>교감·번역 메모 | [구두] 원문 「[11]觝三塗債善道因緣」은 「觝三塗債」와 뒤의 「善道因緣」 사이에 구두가 빠진 것으로 보이나, 현 TXT의 한 U단위를 나누지 않고 두 절을 이어 번역하였다.</w:t>
      </w:r>
    </w:p>
    <w:p>
      <w:pPr>
        <w:pStyle w:val="Heading2"/>
        <w:keepNext/>
      </w:pPr>
      <w:r>
        <w:t>[0551c10]</w:t>
      </w:r>
    </w:p>
    <w:p>
      <w:pPr>
        <w:pStyle w:val="Heading3"/>
        <w:keepNext/>
      </w:pPr>
      <w:r>
        <w:t>원문</w:t>
      </w:r>
    </w:p>
    <w:p>
      <w:pPr>
        <w:pStyle w:val="SourceText"/>
      </w:pPr>
      <w:r>
        <w:t>[0551c10] 次明起滅。先論分段。凡夫於彼分段因緣集起不滅。二乘求滅不能學起。大乘之人。亦滅亦起自[17]斷故。滅化他故起。故經說言。亦不畢竟滅有為法。化眾生故。次論變易。凡夫於彼變易因緣。未起未滅。二乘學起而未能滅。問曰。二乘亦能滅智入般涅槃。云何不滅。釋言。二乘雖暫滅智。後必還生。非是永盡。故不名滅。大乘之人。亦起亦滅。始學故起。終盡故滅(此二門竟)。</w:t>
      </w:r>
    </w:p>
    <w:p>
      <w:pPr>
        <w:pStyle w:val="Heading3"/>
        <w:keepNext/>
      </w:pPr>
      <w:r>
        <w:t>한국어 번역</w:t>
      </w:r>
    </w:p>
    <w:p>
      <w:pPr>
        <w:pStyle w:val="TranslationText"/>
      </w:pPr>
      <w:r>
        <w:t>다음은 일어남과 소멸을 밝힌다. 먼저 분단을 논한다. 범부는 저 분단의 인연을 모아 일으키며 없애지 않는다. 이승은 없애기를 구하므로 그것을 배워 일으키지 않는다. 대승인은 또한 없애기도 하고 일으키기도 하는 것은 스스로[17] 끊기 때문이다. 멸함은 다른 이를 교화하기 때문에 일으키는 것이다. 그러므로 경에서 말한다. “또한 유위법을 끝내 완전히 없애지는 않는다.” 중생을 교화하기 때문이다. 다음은 변역을 논한다. 범부는 저 변역의 인연에 대하여 아직 일으키지도 않았고 없애지도 않았다. 이승은 배워 일으키지만 아직 없앨 수는 없다. 묻는다. 이승도 또한 지혜를 없애고 반열반에 들 수 있는데, 어찌하여 없애지 못한다고 하는가? 풀이하여 말한다. 이승은 비록 잠시 지혜를 없애더라도 뒤에 반드시 다시 생겨나므로, 영원히 다한 것이 아니다. 그러므로 없앴다고 이름하지 않는다. 대승인은 또한 일으키기도 하고 없애기도 한다. 처음 배우기 때문에 일으키고, 마침내 다하기 때문에 없앤다(이 제2문을 마친다).</w:t>
      </w:r>
    </w:p>
    <w:p>
      <w:pPr>
        <w:pStyle w:val="EditorialNote"/>
      </w:pPr>
      <w:r>
        <w:t>교감·번역 메모 | [구두] 원문 「亦滅亦起自[17]斷故。滅化他故起。」는 문맥상 「自斷故滅，化他故起」로 이어 읽을 여지가 크다. 그러나 「滅」이 다음 U단위 첫머리에 놓인 현 TXT의 세분을 그대로 보존하여 번역하였다.</w:t>
      </w:r>
    </w:p>
    <w:p>
      <w:pPr>
        <w:pStyle w:val="Heading2"/>
        <w:keepNext/>
      </w:pPr>
      <w:r>
        <w:t>[0551c19]</w:t>
      </w:r>
    </w:p>
    <w:p>
      <w:pPr>
        <w:pStyle w:val="Heading3"/>
        <w:keepNext/>
      </w:pPr>
      <w:r>
        <w:t>원문</w:t>
      </w:r>
    </w:p>
    <w:p>
      <w:pPr>
        <w:pStyle w:val="SourceText"/>
      </w:pPr>
      <w:r>
        <w:t>[0551c19] 次約所解以辨因緣。凡夫於彼因緣法中。見有我[18]人未流轉起十二緣。以有我故。所起因緣便有繫屬。名為我所。二乘解知無我無人。但諸因緣共相集起。以無我故。因緣之法。無所繫屬。故非我所。大乘之人。深解因緣非有非無。離於二邊。是義云何分別有三。一就法相明非有無。十二緣法。從緣集生。本無自性。是故非有。從緣集故。不得言無。見法非有。是其逆觀。見法非無。是其順觀。二相實相對。明非有無。妄情所起十二緣法。名之為相。所依真諦。說以為實。故[19]經說言。十二因緣。皆依一心。依情起相。名為非無。據實本寂。說為非有。見實非有。是真諦觀解相非無。是世諦觀。三就實中體用分別。真諦常寂。無緣可得。名為非有。即此真識。隨妄流轉。起十二緣。說為非無。又佛菩薩隨世起用。亦名非無。見法非有。是實性觀。知法非無。是實相觀。就人如是。</w:t>
      </w:r>
    </w:p>
    <w:p>
      <w:pPr>
        <w:pStyle w:val="Heading3"/>
        <w:keepNext/>
      </w:pPr>
      <w:r>
        <w:t>한국어 번역</w:t>
      </w:r>
    </w:p>
    <w:p>
      <w:pPr>
        <w:pStyle w:val="TranslationText"/>
      </w:pPr>
      <w:r>
        <w:t>다음은 이해하는 바에 따라 인연을 분별한다. 범부는 저 인연법 가운데서 나[18]와 사람이 있어 아직 유전하여 십이연을 일으키지 않았다고 본다. 나가 있다고 여기기 때문에 일어난 인연에는 곧 소속되는 바가 생겨 아소라고 이름한다. 이승은 나도 사람도 없음을 이해하여 알고, 다만 여러 인연이 함께 모여 일어날 뿐임을 안다. 나가 없기 때문에 인연의 법은 소속되는 바가 없으며, 그러므로 아소가 아니다. 대승인은 인연이 있는 것도 아니고 없는 것도 아님을 깊이 이해하여 두 변을 떠난다. 이 뜻은 어떠한가? 분별하면 셋이 있다. 첫째는 법상에 나아가 유도 아니고 무도 아님을 밝힌다. 십이연법은 연을 따라 모여 생기므로 본래 자성이 없다. 그러므로 유가 아니다. 그러나 연을 따라 모이기 때문에 무라고 말할 수도 없다. 법이 유가 아님을 보는 것은 역관이고, 법이 무가 아님을 보는 것은 순관이다. 둘째는 상과 실을 서로 대하여 유도 아니고 무도 아님을 밝힌다. 망정으로 일어난 십이연법을 상이라 이름하고, 그것이 의지하는 진제를 실이라고 말한다. 그러므로 [19]경에서 말한다. “십이인연은 모두 한 마음에 의지한다.” 정에 의지하여 상이 일어나므로 무가 아니라고 이름하고, 실에 의거하면 본래 적멸하므로 유가 아니라고 말한다. 실이 유가 아님을 보는 것은 진제관이고, 상이 무가 아님을 이해하는 것은 세제관이다. 셋째는 실 가운데 체와 용에 나아가 분별한다. 진제는 항상 적멸하여 어떠한 연도 얻을 수 없으므로 유가 아니라고 이름한다. 그러나 바로 이 진식이 망을 따라 유전하여 십이연을 일으키므로 무가 아니라고 말한다. 또 부처와 보살이 세간을 따라 작용을 일으키는 것도 무가 아니라고 이름한다. 법이 유가 아님을 보는 것은 실성관이고, 법이 무가 아님을 아는 것은 실상관이다. 사람에 따라 분별한 것은 이와 같다.</w:t>
      </w:r>
    </w:p>
    <w:p>
      <w:pPr>
        <w:pStyle w:val="EditorialNote"/>
      </w:pPr>
      <w:r>
        <w:t>교감·번역 메모 | [교감] 원문 「見有我[18]人未流轉起十二緣」의 「未」는 문맥상 교감의 여지가 있으나, 현 TXT를 고치지 않고 현재 문면대로 옮겼다.</w:t>
      </w:r>
    </w:p>
    <w:p>
      <w:pPr>
        <w:pStyle w:val="Heading2"/>
        <w:keepNext/>
      </w:pPr>
      <w:r>
        <w:t>[0552a07]</w:t>
      </w:r>
    </w:p>
    <w:p>
      <w:pPr>
        <w:pStyle w:val="Heading3"/>
        <w:keepNext/>
      </w:pPr>
      <w:r>
        <w:t>원문</w:t>
      </w:r>
    </w:p>
    <w:p>
      <w:pPr>
        <w:pStyle w:val="SourceText"/>
      </w:pPr>
      <w:r>
        <w:t>[0552a07] 第八門中。約智分別。智門非一。今且約彼四十四智七十七智。辨因緣相。於中略以五門。分別。一先定三觀。二明七方便。第三約彼七方便義。辨明四十四智差別。第四約前三種觀義及七方便。辨明七十七智不同。五隨人辨異。言三觀者。若依毘曇。說陰界入。以為三觀。此觀在於念處位中。若依[1]成實。說觀無常無我及苦。明之為三。[2]四觀在於四現忍中(此一門竟)。</w:t>
      </w:r>
    </w:p>
    <w:p>
      <w:pPr>
        <w:pStyle w:val="Heading3"/>
        <w:keepNext/>
      </w:pPr>
      <w:r>
        <w:t>한국어 번역</w:t>
      </w:r>
    </w:p>
    <w:p>
      <w:pPr>
        <w:pStyle w:val="TranslationText"/>
      </w:pPr>
      <w:r>
        <w:t>제8문에서는 지혜에 따라 분별한다. 지혜의 문은 하나가 아니지만, 지금은 우선 저 사십사지와 칠십칠지에 의거하여 인연의 모습을 분별한다. 그 가운데 간략히 다섯 문으로 분별한다. 첫째는 먼저 세 관을 정하고, 둘째는 칠방편을 밝히며, 셋째는 저 칠방편의 뜻에 의거하여 사십사지의 차별을 밝힌다. 넷째는 앞의 세 가지 관의 뜻과 칠방편에 의거하여 칠십칠지의 차이를 밝히고, 다섯째는 사람에 따라 차이를 분별한다. 세 관이라고 하는 것은, 만일 『비담』에 의하면, 음·계·입을 설하여 세 관으로 삼는다. 이 관은 염처의 지위에 있다. [1]『성실론』에 의하면 무상·무아·고를 관한다고 설하여 이를 셋으로 밝힌다. [2]사관은 사현인의 지위에 있다(이 제1문을 마친다).</w:t>
      </w:r>
    </w:p>
    <w:p>
      <w:pPr>
        <w:pStyle w:val="EditorialNote"/>
      </w:pPr>
      <w:r>
        <w:t>교감·번역 메모 | [교감] 바로 앞에서는 『성실론』의 관을 무상·무아·고의 세 가지로 설명하는데 원문은 「[2]四觀在於四現忍中」이라 한다. 「四觀」의 교감 가능성이 있으나 원문을 그대로 보존하였다.</w:t>
      </w:r>
    </w:p>
    <w:p>
      <w:pPr>
        <w:pStyle w:val="Heading2"/>
        <w:keepNext/>
      </w:pPr>
      <w:r>
        <w:t>[0552a15]</w:t>
      </w:r>
    </w:p>
    <w:p>
      <w:pPr>
        <w:pStyle w:val="Heading3"/>
        <w:keepNext/>
      </w:pPr>
      <w:r>
        <w:t>원문</w:t>
      </w:r>
    </w:p>
    <w:p>
      <w:pPr>
        <w:pStyle w:val="SourceText"/>
      </w:pPr>
      <w:r>
        <w:t>[0552a15] 七方便者。先就色論。後類諸法。七名是何。一者觀色。二觀色集。三觀色滅。四觀色道。五觀色味。六[3]觀過。七觀色出。言觀色者。觀色果報。苦諦觀也。觀色集者觀色因緣。集諦觀也。觀色滅者。觀色盡處數滅無為。滅諦觀也。觀色道者。觀色對治無漏之道。道諦觀也。觀色味者。觀察前色能生愛味。觀色過者。觀察前色能生苦過。觀色出者。觀色得滅出離生死。何故不說觀色生道。釋言。生道即是第八第一義觀。為是不論。色中既然。諸法同爾。此七能與第一義觀為方便故。名為方便。此之七種位。在何處。若依毘曇。前四方便。[4]有四現忍及見道中。後三在於修道之中。依如成實。此七門在聞思地中(此二門竟)。</w:t>
      </w:r>
    </w:p>
    <w:p>
      <w:pPr>
        <w:pStyle w:val="Heading3"/>
        <w:keepNext/>
      </w:pPr>
      <w:r>
        <w:t>한국어 번역</w:t>
      </w:r>
    </w:p>
    <w:p>
      <w:pPr>
        <w:pStyle w:val="TranslationText"/>
      </w:pPr>
      <w:r>
        <w:t>칠방편이란 먼저 색에 나아가 논하고, 뒤에 여러 법에 유추한다. 일곱의 이름은 무엇인가? 첫째는 색을 관하고, 둘째는 색의 집을 관하며, 셋째는 색의 멸을 관하고, 넷째는 색의 도를 관하며, 다섯째는 색의 맛을 관하고, 여섯째는[3] 허물을 관하며, 일곱째는 색의 출리를 관한다. 색을 관한다고 하는 것은 색의 과보를 관하는 것으로, 고제관이다. 색의 집을 관한다는 것은 색의 인연을 관하는 것으로, 집제관이다. 색의 멸을 관한다는 것은 색이 다한 자리인 수멸무위를 관하는 것으로, 멸제관이다. 색의 도를 관한다는 것은 색을 대치하는 무루의 도를 관하는 것으로, 도제관이다. 색의 맛을 관한다는 것은 앞의 색이 애착의 맛을 일으킬 수 있음을 관찰하는 것이다. 색의 허물을 관한다는 것은 앞의 색이 고통의 허물을 일으킬 수 있음을 관찰하는 것이다. 색의 출리를 관한다는 것은 색이 소멸하여 생사에서 벗어나는 것을 관하는 것이다. 어찌하여 색이 도를 낳는 것을 관한다고 말하지 않는가? 풀이하여 말한다. 도를 낳는 것은 곧 여덟 번째 제일의관이므로 여기서는 논하지 않는다. 색 가운데서 이미 그러하니, 여러 법도 이와 같다. 이 일곱은 제일의관의 방편이 될 수 있기 때문에 방편이라고 이름한다. 이 일곱 가지의 지위는 어디에 있는가? 만일 『비담』에 의하면, 앞의 네 방편은 [4]사현인과 견도 가운데 있고, 뒤의 셋은 수도 가운데 있다. 『성실론』에 의하면 이 일곱 문은 문·사의 지위에 있다(이 제2문을 마친다).</w:t>
      </w:r>
    </w:p>
    <w:p>
      <w:pPr>
        <w:pStyle w:val="Heading2"/>
        <w:keepNext/>
      </w:pPr>
      <w:r>
        <w:t>[0552a29]</w:t>
      </w:r>
    </w:p>
    <w:p>
      <w:pPr>
        <w:pStyle w:val="Heading3"/>
        <w:keepNext/>
      </w:pPr>
      <w:r>
        <w:t>원문</w:t>
      </w:r>
    </w:p>
    <w:p>
      <w:pPr>
        <w:pStyle w:val="SourceText"/>
      </w:pPr>
      <w:r>
        <w:t>[0552a29] 次辨四十四智差別。四十四智。如成實說。此猶是前七方便中初四門觀。就十二緣為此四觀故。有四十四智差別。十二因緣次第相生。因果相屬有十一對。就此十一。從末尋本。逆以推之。先就老死對生為四。一觀老死苦。二觀老[5]死集。三觀老死滅。四觀老死道。次第逆推乃至行支。對前無明。亦有此四。所謂觀行苦行集行滅及行滅道。無明望前。更無集因。所以不說。何故逆觀。據果尋因。順諦觀故(此三門竟)。</w:t>
      </w:r>
    </w:p>
    <w:p>
      <w:pPr>
        <w:pStyle w:val="Heading3"/>
        <w:keepNext/>
      </w:pPr>
      <w:r>
        <w:t>한국어 번역</w:t>
      </w:r>
    </w:p>
    <w:p>
      <w:pPr>
        <w:pStyle w:val="TranslationText"/>
      </w:pPr>
      <w:r>
        <w:t>다음은 사십사지의 차별을 분별한다. 사십사지는 『성실론』에서 설한 것과 같다. 이는 곧 앞의 칠방편 가운데 처음 네 문의 관이다. 십이연에 나아가 이 네 관을 행하기 때문에 사십사지의 차별이 있다. 십이인연은 차례로 서로 생기며, 인과가 서로 소속되어 열한 쌍이 있다. 이 열한 쌍에 나아가 끝에서부터 근본을 찾아 거꾸로 미루어 간다. 먼저 노사를 생에 대하여 네 가지로 관한다. 첫째는 노사의 고를 관하고, 둘째는 노[5]사의 집을 관하며, 셋째는 노사의 멸을 관하고, 넷째는 노사의 도를 관한다. 차례로 거꾸로 미루어 행지에 이르기까지, 앞의 무명에 대하여 또한 이 네 가지가 있다. 곧 행고·행집·행멸 및 행멸의 도를 관하는 것이다. 무명은 그 앞을 바라보면 더 이상 집의 인이 없으므로 말하지 않는다. 어찌하여 역관하는가? 과에 의거하여 인을 찾는 것이 사제를 따르는 관이기 때문이다(이 제3문을 마친다).</w:t>
      </w:r>
    </w:p>
    <w:p>
      <w:pPr>
        <w:pStyle w:val="Heading2"/>
        <w:keepNext/>
      </w:pPr>
      <w:r>
        <w:t>[0552b09]</w:t>
      </w:r>
    </w:p>
    <w:p>
      <w:pPr>
        <w:pStyle w:val="Heading3"/>
        <w:keepNext/>
      </w:pPr>
      <w:r>
        <w:t>원문</w:t>
      </w:r>
    </w:p>
    <w:p>
      <w:pPr>
        <w:pStyle w:val="SourceText"/>
      </w:pPr>
      <w:r>
        <w:t>[0552b09] 次辨七十七智差別。七十七智。如[6]成實說。論文但言。如經中說。現在世中生緣老死。不離生緣老死。過未亦然。是法住智。滅相觀者。是泥洹智。如是次第乃至無明。皆悉同然。不廣分別。為是論家種種異釋。窮其體相此智。猶是七方便中第二集觀。及無常等三觀所攝。以何義故。七方便中偏為集觀。十二緣法。因緣為宗。集是緣義。故偏為之。集觀之中有六十六。三觀之中有其十一。彼此合說有七十七。前六十六。觀因生果。住持不滅。名法住智。後之十一。觀苦無常空無我等。趣向涅槃。名泥洹智。故論說言。增長生死。名法住智。損減生死。名泥洹智。相狀如何。現在世中。十二因緣次第相生。因果相屬。有十一對。過未亦然。便有三十三對因緣。今先就彼三世之中生緣老死。辨其觀相。餘類可知。現在世中生緣老死。有二集觀。一生緣老死。二者不離生緣老死。此二何別。毘婆沙云。初是正觀。後是審觀。何故須審。[7]成實釋言。諸外道人。多迷因緣。或說冥性為眾生因。或說梵天以為因等。佛為破之。彰因作果是實不虛故。說不離現在世中生緣老死。既有此二。過未同然。即分為六。此六集觀在聞思地。四現忍中。總觀三世生緣老死。作三種觀。謂無常苦及空無我。三觀雖殊。同趣涅槃。總攝為一。名泥洹智。以此通前。合有七智。問曰。何故集觀之中。三世分六。泥洹智中。三世為一。釋言。集觀觀因生果。生果不同。世別分之。泥洹智者。破生死相。趣向寂滅。寂滅平等。三世合一。三世之中生緣老死。既有此七。次第逆推乃至無明緣行亦然。十一對中。皆有七智。是故合有七十七智。問曰。何不從無明行乃至老死。先從老死至無明行。因緣法中。有二次第。一順二逆。從始至終。是順次第。從終至始。是逆次第。觀法多途。不可一定。復[8]此是聲聞觀法。聲聞鈍根。從末尋本。其觀易成。是故然矣。又問。因緣相生無窮。老死望後。何故不說緣生之義。老死望後。更無所生。是故不說。若爾何故[9]地經之中宣說。老死與後作因。釋言。老死轉望未來。實有因義。菩薩能見故彼說之。七十七智聲聞觀法。老死為因。聲聞不見。故此不論。又復聲聞亦知老死緣生後義。今此且據一分為言。是故不說(此四門竟)。</w:t>
      </w:r>
    </w:p>
    <w:p>
      <w:pPr>
        <w:pStyle w:val="Heading3"/>
        <w:keepNext/>
      </w:pPr>
      <w:r>
        <w:t>한국어 번역</w:t>
      </w:r>
    </w:p>
    <w:p>
      <w:pPr>
        <w:pStyle w:val="TranslationText"/>
      </w:pPr>
      <w:r>
        <w:t>다음은 칠십칠지의 차별을 분별한다. 칠십칠지는 [6]『성실론』에서 설한 것과 같다. 논문에서는 다만 말한다. 경에서 설한 것과 같이, “ 현재세에서 생을 연하여 노사가 있고, 생을 떠나 노사가 있는 것이 아니며, 과거와 미래도 또한 그러하다. 이것이 법주지이다. 멸상을 관하는 것은 니원지이다. 이와 같이 차례로 무명에 이르기까지 모두 또한 그러하다.” 자세히 분별하지 않았기 때문에 이에 대하여 논사들이 여러 가지로 다르게 해석한다. 그 체상을 궁구하면, 이 지혜는 곧 칠방편 가운데 둘째 집관과 무상 등 세 관에 포섭된다. 무슨 뜻 때문에 칠방편 가운데 유독 집관을 행하는가? 십이연법은 인연을 종지로 삼고, 집은 연의 뜻이므로 특별히 그것을 관한다. 집관 가운데에는 예순여섯이 있고, 세 관 가운데에는 열하나가 있으므로, 이 둘을 합하여 칠십칠지가 된다. 앞의 예순여섯은 인이 과를 낳는 것을 관하여 머물러 지탱하며 멸하지 않음을 보므로 법주지라 이름한다. 뒤의 열하나는 고·무상·공·무아 등을 관하여 열반으로 나아가므로 니원지라 이름한다. 그러므로 논에서 말한다. “생사를 증장시키는 것을 법주지라 하고, 생사를 줄이는 것을 니원지라 한다.” 그 모습은 어떠한가. 현재세에서 십이인연이 차례로 서로 생기고 인과가 서로 소속되어 열한 쌍이 있다. 과거와 미래도 또한 그러하므로 곧 서른세 쌍의 인연이 있다. 지금 먼저 저 삼세 가운데 생이 노사를 연하는 것에 나아가 그 관의 모습을 분별한다. 나머지는 유추하여 알 수 있다. 현재세에서 생이 노사를 연하는 데에는 두 가지 집관이 있다. 첫째는 생이 노사를 연한다는 것이고, 둘째는 생을 떠나 노사가 있는 것이 아니라는 것이다. 이 둘은 어떻게 다른가? 『비바사론』에서 말한다. 처음 것은 정관이고, 뒤의 것은 심관이다. 어찌하여 다시 자세히 살피는 관이 필요한가? [7]『성실론』에서 풀이하여 말한다. 여러 외도들은 대체로 인연을 미혹하여 혹은 명성(冥性)을 중생의 원인이라 말하고, 혹은 범천을 원인이라고 말하는 등이다. 부처는 이를 깨뜨리기 위해 인이 과를 만드는 것이 참되고 헛되지 않음을 드러냈기 때문에 ‘현재세에서 생을 떠나 노사가 있는 것이 아니다’라고 설하였다. 이미 이 두 가지가 있고, 과거와 미래도 또한 그러하므로 곧 여섯으로 나뉜다. 이 여섯 집관은 문·사의 지위에 있다. 사현인 가운데서는 삼세의 생이 노사를 연하는 것을 모두 관하여 세 가지 관을 짓는다. 곧 무상·고 및 공·무아이다. 세 관은 비록 다르지만 함께 열반으로 나아가므로 총괄하여 하나로 거두어 니원지라 이름한다. 이를 앞의 것과 합하면 모두 일곱 지혜가 있다. 묻는다. 어찌하여 집관 가운데서는 삼세를 여섯으로 나누면서, 니원지 가운데서는 삼세를 하나로 하는가? 풀이하여 말한다. 집관은 인이 과를 낳는 것을 관하는데, 과를 낳는 모습이 같지 않으므로 세에 따라 따로 나눈다. 니원지는 생사의 상을 깨뜨려 적멸로 나아가는데, 적멸은 평등하므로 삼세를 합하여 하나로 한다. 삼세 가운데 생이 노사를 연하는 데에 이미 이 일곱이 있으므로, 차례로 거꾸로 미루어 무명이 행을 연하는 데까지도 또한 그러하다. 열한 쌍 가운데 모두 일곱 지혜가 있으므로 합하여 칠십칠지가 된다. 묻는다. 어찌하여 무명·행에서부터 노사에 이르기까지 나아가지 않고, 먼저 노사에서부터 무명·행까지 거꾸로 나아가는가? 인연법 가운데에는 두 가지 차례가 있다. 첫째는 순이고 둘째는 역이다. 처음에서 끝으로 가는 것은 순차제이고, 끝에서 처음으로 가는 것은 역차제이다. 법을 관하는 길은 여러 가지이므로 하나로 고정할 수 없다. 또[8] 이것은 성문의 관법이다. 성문은 근기가 둔하므로 끝에서부터 근본을 찾으면 그 관이 쉽게 이루어진다. 그러므로 이와 같이 하는 것이다. 또 묻는다. 인연이 서로 생기는 것은 끝이 없는데, 노사가 뒤를 바라볼 때 어찌하여 연하여 생기는 뜻을 말하지 않는가? 노사가 뒤를 바라보면 더 이상 생기는 것이 없기 때문에 말하지 않는다. 그렇다면 어찌하여 [9]『지경』에서는 노사가 뒤의 것에 인이 된다고 말하는가? 풀이하여 말한다. 노사가 다시 미래를 바라보면 실로 인이 되는 뜻이 있다. 보살은 이를 볼 수 있기 때문에 그 경에서 말한 것이다. 칠십칠지는 성문의 관법이므로, 노사가 인이 되는 것을 성문은 보지 못한다. 그러므로 여기서는 논하지 않는다. 또 성문도 노사가 연이 되어 뒤의 생을 낳는 뜻을 알기는 하지만, 지금 여기서는 우선 한 부분에 의거하여 말하므로 설하지 않은 것이다(이 제4문을 마친다).</w:t>
      </w:r>
    </w:p>
    <w:p>
      <w:pPr>
        <w:pStyle w:val="EditorialNote"/>
      </w:pPr>
      <w:r>
        <w:t>교감·번역 메모 | [구두] 원문 「為是論家種種異釋」은 문법 관계가 압축되어 불분명하다. 앞뒤 문맥에 따라 ‘이에 대하여 논사들이 여러 가지로 다르게 해석한다’는 뜻으로 옮기되 원문은 수정하지 않았다.</w:t>
      </w:r>
    </w:p>
    <w:p>
      <w:pPr>
        <w:pStyle w:val="Heading2"/>
        <w:keepNext/>
      </w:pPr>
      <w:r>
        <w:t>[0552c23]</w:t>
      </w:r>
    </w:p>
    <w:p>
      <w:pPr>
        <w:pStyle w:val="Heading3"/>
        <w:keepNext/>
      </w:pPr>
      <w:r>
        <w:t>원문</w:t>
      </w:r>
    </w:p>
    <w:p>
      <w:pPr>
        <w:pStyle w:val="SourceText"/>
      </w:pPr>
      <w:r>
        <w:t>[0552c23] [10]約人[11]辨。通而論之。四十[12]七智七十七智。三乘同起。隨別論之。四十四智七十七智。並是聲聞觀行之法。依如論文。聲聞人中有利有鈍。四十四智。鈍人觀行。七十七智。利人觀行。何故如是。前四十四。觀果由因。為觀易成。鈍人能作故言為鈍。七十七智。觀因生果。為觀難熟。利人方堪故說為利菩薩於此因緣法中。觀門無邊。廣如地經。不可具辨。因緣之義。厥趣麁爾。</w:t>
      </w:r>
    </w:p>
    <w:p>
      <w:pPr>
        <w:pStyle w:val="Heading3"/>
        <w:keepNext/>
      </w:pPr>
      <w:r>
        <w:t>한국어 번역</w:t>
      </w:r>
    </w:p>
    <w:p>
      <w:pPr>
        <w:pStyle w:val="TranslationText"/>
      </w:pPr>
      <w:r>
        <w:t>[10]사람에 따라[11] 분별한다. 통틀어 논하면 사십[12]칠지와 칠십칠지를 삼승이 함께 일으킨다. 차별에 따라 논하면, 사십사지와 칠십칠지는 모두 성문의 관행법이다. 논문에 의하면 성문 가운데에는 근기가 예리한 이와 둔한 이가 있다. 사십사지는 둔한 사람의 관행이고, 칠십칠지는 예리한 사람의 관행이다. 무슨 까닭에 그러한가. 앞의 사십사지는 과가 인에 말미암음을 관하는데, 그 관이 쉽게 이루어지므로 둔한 사람도 행할 수 있어 둔한 이의 관이라고 말한다. 칠십칠지는 인이 과를 낳는 것을 관하는데, 그 관이 성숙하기 어려워 근기가 예리한 사람이라야 감당할 수 있으므로 예리한 이의 관이라고 말한다. 보살은 이 인연법 가운데서 관하는 문이 끝이 없고, 『지경』에서 자세히 설한 것과 같아서 모두 갖추어 분별할 수 없다. 인연의 뜻은 그 대강의 취지가 이와 같다.</w:t>
      </w:r>
    </w:p>
    <w:p>
      <w:pPr>
        <w:pStyle w:val="EditorialNote"/>
      </w:pPr>
      <w:r>
        <w:t>교감·번역 메모 | [교감] 원문 「四十[12]七智」는 바로 앞뒤에서 반복되는 「四十四智」와 어긋난다. 현 TXT와 편집표지 [12]를 그대로 보존하여 직역하였다. / [구두] 원문 「利人方堪故說為利菩薩於此因緣法中」은 문맥상 「故說為利」 뒤에 구두가 있고 이어 「菩薩於此因緣法中」이 시작되는 것으로 읽힌다. U단위는 나누지 않고 번역문 안에서 문장 관계만 드러냈다.</w:t>
      </w:r>
    </w:p>
    <w:p>
      <w:pPr>
        <w:pStyle w:val="Heading2"/>
        <w:keepNext/>
      </w:pPr>
      <w:r>
        <w:t>十八空義三門分別(辨相一　異同二　修入次第三)</w:t>
      </w:r>
    </w:p>
    <w:p>
      <w:pPr>
        <w:pStyle w:val="SmallMeta"/>
        <w:keepNext/>
      </w:pPr>
      <w:r>
        <w:t>십팔공의 뜻을 세 문으로 분별한다(첫째 상을 분별하고, 둘째 같고 다름을 밝히며, 셋째 닦아 들어가는 차례를 밝힌다).</w:t>
      </w:r>
    </w:p>
    <w:p>
      <w:pPr>
        <w:pStyle w:val="Heading2"/>
        <w:keepNext/>
      </w:pPr>
      <w:r>
        <w:t>[0553a04]</w:t>
      </w:r>
    </w:p>
    <w:p>
      <w:pPr>
        <w:pStyle w:val="Heading3"/>
        <w:keepNext/>
      </w:pPr>
      <w:r>
        <w:t>원문</w:t>
      </w:r>
    </w:p>
    <w:p>
      <w:pPr>
        <w:pStyle w:val="SourceText"/>
      </w:pPr>
      <w:r>
        <w:t>[0553a04] 第一辨相。十八空義。出[1]大品經。法性虛寂。故名為空。此空乃是法界門中一門之義。門別雖異。[2]妙旨虛融義無不在。無不在故。無法非空。是以經中或說色空。乃至宣說一切法空。良以諸法無不空。故隨詮辨異。廣略難定。是以經中或說一二乃至眾多。所言一者。癈詮論空。空如一味。一味之空。妙絕眾相。故名為一。故[3]大品中說為獨空。獨者猶是不二之謂。經中或復說空為二。所謂生空及與法空。或說為三。謂空無相及與無作。問曰。空門可名為空。無相無作。云何名空。[4]龍樹釋言。此三種體一。隨行分異。行者觀空無相可取。是時空門。轉名無相。觀無相中。作起叵得。是時無相。轉名無作。名雖變改。其體不殊。是故此三俱皆是空。如一智慧。或名念處。或名正[5]道。或名覺支。或名為力。或名無畏。或名無礙。此亦如是。經中或復說空為四。如[6]大品說。一法相空。[7]二無[8]法空。三自法空。四他法空。此義如前四空章中具廣分別。或說為五。謂五陰空。或分為六。所謂五陰及眾生空。又如[9]大品習應品中。說空為七。所謂性空．相空．諸法空．不可得空．無法空．有法空．無法有法空。此七猶是十八空中後之七也。以何義故偏說此七。[10]論自釋言。廣有十八。略為七空。其猶道品。廣則具有三十七品。略唯七覺。此亦如是。以此七種。多利眾生。故偏說之。論其體相。與十八中後七相似。又如[11]地經說空為十。所謂信空．性空．第一義空．第一空大空．合空．起空．[12]如實不分別空．不捨空．[13]得離．不離空。此如[14]地論具廣分別。又六[15]地說十平等。亦是十空。如[16]涅槃中。說十一空。此之十一。如前章中具廣解釋。又如[17]大品嘆淨品中。說十[18]三空。所謂內空．外空．內外空．空空．大空．第一義空．有為空．無為空．畢竟空．無始空．散空．性空．相空。然猶是十八空中初十三空。若更解釋。不異於彼。問曰。何故十八空中。偏說此等。不[19]論餘五。論自[20]釋言。此十三空。破法[21]周盡。故偏說之。餘有五空。總相說空。更無別法。是故不論。又如[22]大品六度相攝品中。說十四空。前十三[23]空上。更加一種一切法空。即是十四。此一切空。攝十八中後之五空。通名一切。問曰。何故說此十四不說十八。[24]論自[＊]釋言。十四空中。一切法空。攝法周盡。設有餘空。皆入其中。是故但說此之十四。經中或復但說十八。所謂內空．外空．內外空．空空．大空．第一義空．有為空．無為空．畢竟空．無始空．散空．性空．自相空．諸法空．不可得空．無法空．有法空．無法有法空。名字如是。然此十八。隨詮差別。非是觀入淺深次第。言內空者。如[25]論釋言。眼等六入。名之為內。是內法中。無我我所。及無眼等故名為空。言外空者。如論釋言。色等六入。名之為外。是外法中。無我我所。及無色等。故名為空。內外空者。總觀向前十二入法。無我我所。及無彼法。名內外空。又內外等。如念處說。何故前別而後總矣。此義如前十一空具廣分別。言空空者。如[26]論釋言。以空破空。故言空空。破何等空。依如論辨。破前三空。故說空空。不如[27]涅槃。有無雙遣為空空也。又釋。破餘十七空故。名為空空。有相之法。可須空破。空是理法。何須破乎。[28]論自釋言。如人服藥為破諸病。是病破已藥亦應出。若藥不去。藥復是患。行者如是。先以空義對治煩惱。若復著空空復是患。故須破之。言大空者。如[29]論釋言。聲聞法中。宣說法空。以為大空。摩訶衍中。說十方空。以為大空。破十方界。廣多無邊。名之為大。破彼大方。故名大空。問曰。外道宣說有方。佛法不爾。今此云何。說有十方。破以為空。龍樹釋言。聲聞法中。雖不宣說三千界外。更有十方無邊世界。大乘法中。隨順世諦。三千界外。更有十方無邊世[30]界。就真諦。破以為空。何者是乎。謂因四大和合之中。分別彼此。故說有方。第一義中四大本無。依何說方。是故名空。問曰。若使第一義中無彼方故名大空者。第一義空。應名大空。[31]論自釋言。第一義諦。理實是大。初得名故。餘不名大。問曰。何故宣說大空破於諸方。[32]論言。為破大邪見故。如諸外道。計有定方實而不空。故須說空破彼定見。又為除彼有無邊見故說方空。如修慈者。緣十方界。而修慈心。彼於十方。若謂有盡。墮有邊見。若謂無盡。墮無邊見。以是二見。即失慈心。故說方空。除彼二見。令慈不壞。問曰。何故[33]涅槃經中。說波若空以為大空。[34]十地經中。說真識空。以為大空。彼大品中。說十方空以為大空。釋言。涅槃十一空中。相實俱論。彼前十空。是其相空。後一大空。是其真空。真智體中。備含法界。法界皆如。故名大空。地經亦爾。初說生空法空第一義空。是其相空。梨耶識空。是其真空。梨耶識中。統含法界。法界皆如。故名為大。彼大品中十八空者。並是相空。非是真空。以非真故。不得就實說為大空。但破大方名為大空。良以十八非真空。故龍樹說為小智慧門。波若體寂是真空故。龍樹說為大智慧門。大智門者。即是涅槃所說大空。以十八空破相之理故名為小。真照波若。契實離相。故名大矣。云何名為第一義空。如論釋言。諸法實相。是第一義。實相亦空。名第一義空。何者實相諸法之實。所謂空理。空是一切諸法之實。實之體狀故名實相。實相既是諸法之實。云何可空。論自釋言。實不可著故說為空。以說諸法為實相故。諸法之外。無別實相自性可得。故曰空耳。又說涅槃為第一義。是涅槃空名第一義空。有為空者。陰界諸入十二緣等。因緣集起。故曰有為。所言空者。論釋有二。一有為中無我我所。及離常相故名為空。二者有為因緣法相。不可得故名之為空。就初門中離我我所。生空所攝。離常相者。亦是生空。亦是法空。故論釋言。若說我常。是常空者。則入生空。若說陰常是常空者。則入法空。第二門中。無因緣相。一向是其法空所收。不同涅槃就彼有為唯明生空。無為空者。得法實相。離生住滅。契證涅槃。名無為法。實相法中。亦無無為自相可得。名無為空。問曰。若說無為空者。與邪見人謗無涅槃有何差別。[1]論自釋言。彼邪見人。不信涅槃。然後生心。謗無涅槃。無為空者。但破定取涅槃之相。故名為空。不同邪見。然此空者。破法體相。不同涅槃十一空中就無為法明無我人說為空也。畢竟空者。如[2]論釋言。以有為空及無為空[3]破。畢竟無有遺餘。名畢竟空。譬如羅漢永盡諸漏名畢竟淨。此空亦爾。無始空者。法起非今。名為無始。無始法空名無始空。何故不說有始空乎。[4]論自釋言。有始大惑。說有始故。最初之身則無因緣。是故菩薩。先捨是過。觀法無始。觀無始時。有始已捨。是故不須說有始空。但於所觀無始法中。取相未捨故。今宣說無始法空。言散空者。如[5]論釋言。散名別離。如似五陰和合為人。若分五陰。離[6]張破散。人不可得。故名為空。如是一切。言性空者。如論釋言。一切諸法性。自空故名為性空。如世間水體無熱性。雖假[7]大熱暫時為熱[8]者停還冷。諸法必是。雖假眾緣和合似有。若離眾緣性不可得。故知。諸法體性是空。問曰。前說畢竟空者。即是性空。今此何故重說性空。[9]論自釋言。今性空者。破諸法性。如彼水中無其熱性不無水相。畢竟空者。破諸法相。乃至因緣法相亦無。又性空者。菩薩所行。畢竟空者。是佛所行。自相空者。[10]諸相有二。一者同相。亦名總相。二者別相。亦名異相。苦無常等。是其同相。色香味等。是其別相。此二皆空名自相空。性相何別而分二空。[11]論言無別。但名異耳。又性據體。相是外狀。如似比丘受持禁戒是比丘性。剃髮染衣是比丘相。又如梵志自受己法。以之為性。頂有周羅。執三岐杖以之為相。亦如火[12]大。熱以為性。赤色為相。如是一切性相別故。分為二空。問曰。直說相空便足。何須宣說自相空乎。為明諸法自體相空故說自耳。諸法空者。陰界入等名為諸法。是諸法中相別。種種一切皆空。名諸法空。問曰。若說諸法空者。是義不然。一切諸法。各有自相。云何言空。答曰。諸法自相不定。故說為空。不可得空者。生死涅槃一切諸法。性相寂滅。求不可得。故名為空。於中有三。一者於彼陰界入中。求我叵得。名之為空。二者於彼諸因緣中。求法自性不可得。故名之為空。如五指中求拳叵得。三求法因緣亦不可得。名之為空。問曰。為小智故求法不得。為實無故求法不得。[13]論自釋言。法實無故。求不可得。然此空者。與畢竟空及自相空。有何差別。而復說之。論言。有人聞說上空。心生怖畏。是故今說。因緣之中。求不可得故說為空。無法空者。如[14]論釋言。諸法滅已名為無法。是無自性亦不可得。故名為空。有法空者。諸法但從因緣而有。有即非有。故名為空。無法有法空者。有人執取有無二法。求不可得故。說無法有法空也。此前二空。別破有無。今此總破。又前二空。破所取法。今此破於能取之情。又如[15]論釋。有法空者。破法生住。無法空者。破法滅時。今此無法有法空者。前後通破。又如論釋。觀現在法及無為法。一切皆空名有法空。觀於過去未來法空。名無法空。以現無故。觀三世法及無為法。一切皆空。名為無法有法空也。若廣分別。數別無量。</w:t>
      </w:r>
    </w:p>
    <w:p>
      <w:pPr>
        <w:pStyle w:val="Heading3"/>
        <w:keepNext/>
      </w:pPr>
      <w:r>
        <w:t>한국어 번역</w:t>
      </w:r>
    </w:p>
    <w:p>
      <w:pPr>
        <w:pStyle w:val="TranslationText"/>
      </w:pPr>
      <w:r>
        <w:t>첫째는 상을 분별한다. 십팔공의 뜻이다. [1]『대품경』에서 나온다. 법성은 텅 비고 고요하다. 그러므로 공이라 한다. 이 공은 곧 법계문 가운데 한 문의 뜻이다. 문은 비록 서로 다르지만, [2]미묘한 뜻은 텅 비어 융통하여 그 뜻이 있지 않은 곳이 없다. 있지 않은 곳이 없으므로, 공하지 않은 법이 없다. 그러므로 경에서는 혹 색이 공하다고 말하고, 나아가 일체법이 공하다고 설한다. 실로 모든 법이 공하지 않음이 없기 때문에, 언설에 따라 다르게 분별한다. 그 광략은 일정하게 정하기 어렵다. 그러므로 경에서는 혹 하나나 둘, 나아가 여러 가지로 말한다. 하나라고 하는 것은 언설을 폐하고 공을 논하는 것이다. 공은 한 맛과 같다. 한 맛인 공은, 묘하게 온갖 상을 끊어 벗어난다. 그러므로 하나라고 한다. 그러므로 [3]『대품경』에서는 독공이라 하였다. 독(獨)이란 곧 불이(不二)를 이르는 말이다. 경에서는 또 공을 둘로 말하기도 한다. 이른바 생공과 법공이다. 혹 셋으로 말하기도 한다. 곧 공·무상·무작이다. 묻는다. 공문은 공이라고 할 수 있지만, 무상과 무작은, 어찌하여 공이라고 하는가? [4]용수가 해석하여 말하였다. 이 세 가지는 체가 하나이지만, 행에 따라 나뉘어 달라진다. 행자가 공을 관하여 취할 만한 상이 없게 되면, 이때 공문을, 바꾸어 무상이라 한다. 무상 가운데서 관하여, 작용이 일어남을 얻을 수 없게 되면, 이때 무상을, 바꾸어 무작이라 한다. 이름은 비록 바뀌지만, 그 체는 다르지 않다. 그러므로 이 셋은 모두 공이다. 하나의 지혜가, 혹 염처라 하고, 혹 정[5]도라 하며, 혹 각지라 하고, 혹 력이라 하며, 혹 무외라 하고, 혹 무애라 하는 것과 같다. 이 또한 이와 같다. 경에서는 또 공을 넷으로 말하기도 한다. [6]『대품경』에서 말한 것과 같다. 첫째는 법상공이다. [7]둘째는 무[8]법공이다. 셋째는 자법공이다. 넷째는 타법공이다. 이 뜻은 앞의 「사공장」에서 자세히 분별하였다. 혹 다섯으로 말하기도 한다. 곧 오음공이다. 혹 여섯으로 나누기도 한다. 이른바 오음과 중생공이다. 또 [9]『대품경』 「습응품」에서는, 공을 일곱으로 말한다. 이른바 성공·상공·제법공·불가득공·무법공·유법공·무법유법공이다. 이 일곱은 곧 십팔공 가운데 뒤의 일곱이다. 무슨 뜻 때문에 유독 이 일곱을 말하였는가? [10]논에서 스스로 해석하여 말한다. 넓게는 열여덟이 있지만, 간략히 하면 칠공이다. 이는 도품과 같다. 넓게 말하면 삼십칠품이 모두 있지만, 간략히 하면 오직 칠각뿐이다. 이 또한 이와 같다. 이 일곱 가지가, 중생을 이롭게 하는 일이 많으므로, 유독 이를 말하였다. 그 체와 상을 논하면, 십팔공 가운데 뒤의 일곱과 서로 비슷하다. 또 [11]『지경』에서는 공을 열 가지로 말한다. 이른바 신공·성공·제일의공·제일공대공·합공·기공·[12]여실불분별공·불사공·[13]득리·불리공이다. 이는 [14]『지론』에서 자세히 분별한 것과 같다. 또 제육[15]지에서 십평등을 말한 것도, 역시 십공이다. [16]『열반경』에서는, 십일공을 말한다. 이 열한 가지는, 앞 장에서 자세히 해석한 것과 같다. 또 [17]『대품경』 「탄정품」에서는, 십[18]삼공을 말한다. 이른바 내공·외공·내외공·공공·대공·제일의공·유위공·무위공·필경공·무시공·산공·성공·상공이다. 이는 곧 십팔공 가운데 앞의 열세 가지이다. 다시 해석하더라도, 저것과 다르지 않다. 묻는다. 어찌하여 십팔공 가운데, 유독 이것들만 말하고, 나머지 다섯은 [19]논하지 않았는가? 논에서 스스로 [20]해석하여 말한다. 이 십삼공은, 법을 [21]깨뜨림이 두루 다하기 때문에, 유독 이를 말하였다. 나머지 다섯 공은, 총상으로 공을 말한 것이어서, 다시 별도의 법이 없다. 그러므로 논하지 않았다. 또 [22]『대품경』 「육도상섭품」에서는, 십사공을 말한다. 앞의 십삼[23]공에, 다시 한 가지 일체법공을 더한다. 이것이 곧 열네 가지이다. 이 일체법공은, 십팔공 가운데 뒤의 다섯을 거두어, 통틀어 일체라고 이름한 것이다. 묻는다. 어찌하여 이 열네 가지를 말하고 열여덟은 말하지 않았는가? [24]논에서 스스로 [＊]해석하여 말한다. 십사공 가운데, 일체법공은, 법을 거두는 것이 두루 다한다. 설령 다른 공이 있더라도, 모두 그 가운데 들어간다. 그러므로 다만 이 열네 가지를 말하였다. 경에서는 또 다만 열여덟을 말하기도 한다. 이른바 내공·외공·내외공·공공·대공·제일의공·유위공·무위공·필경공·무시공·산공·성공·자상공·제법공·불가득공·무법공·유법공·무법유법공이다. 이름은 이와 같다. 그러나 이 열여덟은, 언설에 따라 차별한 것이며, 관하여 들어가는 얕고 깊은 차례가 아니다. 내공이라고 하는 것은, [25]논에서 해석하여 말한 것과 같다. 안 등의 육입을, 내(內)라고 한다. 이 내법 가운데, 아와 아소가 없고, 또 안근 등이 없기 때문에 공이라 한다. 외공이라고 하는 것은, 논에서 해석하여 말한 것과 같다. 색 등의 육입을, 외(外)라고 한다. 이 외법 가운데, 아와 아소가 없고, 또 색 등이 없으므로, 공이라 한다. 내외공은, 앞의 십이입법을 모두 관하여, 아와 아소가 없고, 또 그러한 법 자체도 없음을, 내외공이라 한다. 또 내외 등의 뜻은, 염처에서 말한 것과 같다. 어찌하여 앞에서는 따로 말하고 뒤에서는 합하여 말하는가? 이 뜻은 앞의 「십일공」에서 자세히 분별하였다. 공공이라고 하는 것은, [26]논에서 해석하여 말한 것과 같다. 공으로써 공을 깨뜨리기 때문에, 공공이라고 한다. 어떤 공을 깨뜨리는가? 논의 설명에 따르면, 앞의 세 공을 깨뜨리므로, 공공이라고 한다. [27]『열반경』에서, 유와 무를 함께 버리는 것을 공공이라 한 것과는 같지 않다. 또 달리 해석하면, 나머지 열일곱 공을 깨뜨리기 때문에, 공공이라 한다. 상이 있는 법은, 공으로 깨뜨릴 필요가 있을 수 있지만, 공은 이법인데, 어찌 다시 깨뜨릴 필요가 있는가? [28]논에서 스스로 해석하여 말한다. 사람이 여러 병을 깨뜨리기 위해 약을 먹는 것과 같다. 그 병이 깨뜨려진 뒤에는 약도 또한 나가야 한다. 만약 약이 나가지 않으면, 약이 다시 병이 된다. 행자도 이와 같다. 먼저 공의 뜻으로 번뇌를 대치하지만, 만약 다시 공에 집착하면 공도 다시 병이 된다. 그러므로 반드시 그것도 깨뜨려야 한다. 대공이라고 하는 것은, [29]논에서 해석하여 말한 것과 같다. 성문법에서는, 법공을 설하여, 대공이라 한다. 마하연에서는, 시방이 공함을 말하여, 대공이라 한다. 시방의 세계를 깨뜨리는데, 그것이 넓고 많아 끝이 없으므로, 이를 대(大)라고 한다. 그 큰 방향을 깨뜨리므로, 대공이라 한다. 묻는다. 외도는 방향이 있다고 설하지만, 불법은 그렇지 않다. 그런데 지금 여기서는 어찌하여, 시방이 있다고 말하고, 그것을 깨뜨려 공이라 하는가? 용수가 해석하여 말한다. 성문법에서는, 비록 삼천세계 밖에, 다시 시방의 끝없는 세계가 있다고 설하지 않지만, 대승법 가운데서는, 세제에 수순하여, 삼천세계 밖에, 다시 시방의 끝없는 세[30]계가 있다고 말한다. 그러나 진제에 나아가서는, 이를 깨뜨려 공이라 한다. 그 뜻은 무엇인가? 이른바 사대가 화합한 가운데에서, 이쪽과 저쪽을 분별하므로, 방향이 있다고 말한다. 제일의 가운데서는 사대가 본래 없으니, 무엇을 의지하여 방향을 말하겠는가? 그러므로 공이라 한다. 묻는다. 만약 제일의 가운데 그러한 방향이 없기 때문에 대공이라 한다면, 제일의공도, 마땅히 대공이라 해야 할 것이다. [31]논에서 스스로 해석하여 말한다. 제일의제는, 이치상 실로 큰 것이지만, 대공이 먼저 그 이름을 얻었기 때문에, 나머지는 대라고 하지 않는다. 묻는다. 어찌하여 대공을 설하여 여러 방향을 깨뜨리는가? [32]논에서 말한다. 큰 사견을 깨뜨리기 위해서이다. 여러 외도들이, 고정된 방향이 실재하여 공하지 않다고 헤아리므로, 반드시 공을 말하여 그 고정된 견해를 깨뜨려야 한다. 또 그 유변견과 무변견을 제거하기 위해 방향이 공하다고 말한다. 자애를 닦는 사람이, 시방의 세계를 연하여, 자애심을 닦는 것과 같다. 그가 시방에 대하여, 만약 끝이 있다고 생각하면, 유변견에 떨어지고, 만약 끝이 없다고 생각하면, 무변견에 떨어진다. 이 두 견해 때문에, 곧 자애심을 잃게 된다. 그러므로 방향이 공하다고 말하여, 그 두 견해를 제거하고, 자애가 무너지지 않게 한다. 묻는다. 어찌하여 [33]『열반경』에서는, 반야공을 대공이라 하고, [34]『십지경』에서는, 진식의 공을 말하여, 대공이라 하며, 저 『대품경』에서는, 시방이 공함을 대공이라 하는가? 풀이하여 말한다. 『열반경』의 십일공 가운데서는, 상과 실을 함께 논한다. 그 앞의 십공은, 상공이고, 뒤의 한 대공은, 진공이다. 진지의 체 가운데에는, 법계를 갖추어 머금고 있으며, 법계가 모두 여(如)이므로, 대공이라 한다. 『지경』도 또한 그러하다. 처음에 생공·법공·제일의공을 말한 것은, 상공이고, 아리야식의 공은, 진공이다. 아리야식 가운데에는, 법계를 모두 포섭하여 머금고 있고, 법계가 모두 여이므로, 대라고 한다. 저 『대품경』의 십팔공은, 모두 상공이며, 진공이 아니다. 진공이 아니므로, 실에 나아가 대공이라 말할 수 없고, 다만 큰 방향을 깨뜨린다는 뜻에서 대공이라 한다. 실로 십팔공은 진공이 아니기 때문에, 용수는 이를 소지혜문이라 하였다. 반야의 체가 고요한 것이 진공이기 때문에, 용수는 이를 대지혜문이라 하였다. 대지혜문이라는 것은, 곧 『열반경』에서 말한 대공이다. 십팔공은 상을 깨뜨리는 이치이므로 소라고 하고, 참되게 비추는 반야는, 실상에 계합하여 상을 떠나므로, 대라고 한다. 무엇을 제일의공이라 하는가? 논에서 해석하여 말한 것과 같다. 제법의 실상이, 제일의이다. 실상도 또한 공하므로, 제일의공이라 한다. 무엇이 실상이며 제법의 실인가? 이른바 공의 이치이다. 공은 일체 제법의 실제이다. 실제의 체와 형상이므로 실상이라 한다. 실상이 이미 제법의 실제라면, 어찌 공하다고 할 수 있는가? 논에서 스스로 풀이하여 말한다. 실상은 집착할 수 없기 때문에 공이라 한다. 제법을 실상이라고 말하므로, 제법 밖에, 별도의 실상이라는 자성을 얻을 수 없다. 그러므로 공이라고 할 뿐이다. 또 열반을 제일의라고 말하기도 한다. 이 열반이 공한 것을 제일의공이라 한다. 유위공이라는 것은, 음·계·여러 입·십이연 등이, 인연으로 모여 일어나므로, 유위라고 한다. 공이라고 하는 것에는, 논의 해석에 두 가지가 있다. 첫째는 유위 가운데 아와 아소가 없고, 또 상주한다는 상을 떠나기 때문에 공이라 한다. 둘째는 유위의 인연법이라는 상을, 얻을 수 없기 때문에 공이라 한다. 첫째 문에서 아와 아소를 떠난다는 것은, 생공에 포섭된다. 상주한다는 상을 떠난다는 것은, 또한 생공이면서, 또한 법공이다. 그러므로 논에서 해석하여 말한다. 만약 아가 항상하다고 말하고, 그 항상함이 공하다고 한다면, 생공에 들어간다. 만약 음이 항상하다고 말하고 그 항상함이 공하다고 한다면, 법공에 들어간다. 둘째 문에서는, 인연의 상이 없다는 것이므로, 오로지 법공에 포섭된다. 이는 『열반경』에서 유위법에 나아가 오직 생공만을 밝힌 것과는 다르다. 무위공이라는 것은, 법의 실상을 얻어, 생·주·멸을 떠나고, 열반에 계합하여 증득한 것을, 무위법이라 한다. 실상법 가운데에도, 또한 무위의 자상도 얻을 수 없으므로, 무위공이라 한다. 묻는다. 만약 무위공을 말한다면, 사견을 가진 사람이 열반이 없다고 비방하는 것과 무엇이 다른가? [1]논에서 스스로 해석하여 말한다. 저 사견을 가진 사람은, 열반을 믿지 않고, 그런 뒤에 마음을 일으켜, 열반이 없다고 비방한다. 무위공이라는 것은, 다만 열반의 상을 고정되게 취하는 것을 깨뜨릴 뿐이므로, 공이라고 한다. 그러므로 사견과는 다르다. 그러나 이 공은, 법의 체와 상을 깨뜨리는 것이어서, 『열반경』의 십일공 가운데 무위법에 나아가 아와 인이 없음을 밝혀 공이라 한 것과는 다르다. 필경공이라는 것은, [2]논에서 해석하여 말한 것과 같다. 유위공과 무위공으로 [3]깨뜨려, 끝내 남는 것이 전혀 없으므로, 필경공이라 한다. 비유하면 아라한이 모든 누를 영원히 다 없애 필경정이라 하는 것과 같다. 이 공도 또한 그러하다. 무시공이라는 것은, 법이 일어남이 지금부터 시작된 것이 아니므로, 무시라고 한다. 무시의 법이 공한 것을 무시공이라 한다. 어찌하여 유시공은 말하지 않는가? [4]논에서 스스로 해석하여 말한다. 시작이 있다고 보는 것은 큰 미혹이다. 시작이 있다고 말하면, 최초의 몸에는 인연이 없게 된다. 그러므로 보살은, 먼저 이 허물을 버리고, 법이 무시임을 관한다. 무시를 관할 때에는, 유시라는 견해를 이미 버렸으므로, 따로 유시공을 말할 필요가 없다. 다만 관찰하는 무시의 법 가운데, 상을 취하는 것을 아직 버리지 못했기 때문에, 지금 무시의 법이 공하다고 설한다. 산공이라고 하는 것은, [5]논에서 해석하여 말한 것과 같다. 산(散)은 흩어져 분리된다는 뜻이다. 마치 오음이 화합하여 사람을 이루는 것과 같다. 만약 오음을 나누어, 떼어 [6]펼쳐 깨뜨려 흩으면, 사람을 얻을 수 없다. 그러므로 공이라 한다. 일체가 이와 같다. 성공이라고 하는 것은, 논에서 해석하여 말한 것과 같다. 일체 제법의 성품이, 스스로 공하기 때문에 성공이라 한다. 세간의 물은 체에 뜨거운 성품이 없는 것과 같다. 비록 [7]큰 열을 빌려 잠시 뜨거워졌다가 [8]멈추면 다시 차가워진다. 제법도 반드시 이와 같다. 비록 여러 인연의 화합을 빌려 있는 듯하지만, 여러 인연을 떠나면 그 성품을 얻을 수 없다. 그러므로 알 수 있다. 제법의 체성은 공하다. 묻는다. 앞에서 말한 필경공이, 곧 성공인데, 여기서는 어찌하여 다시 성공을 말하는가? [9]논에서 스스로 해석하여 말한다. 지금의 성공은, 제법의 성품을 깨뜨리는 것이다. 저 물 가운데 뜨거운 성품은 없지만 물의 상까지 없는 것은 아닌 것과 같다. 필경공은, 제법의 상을 깨뜨리는 것이어서, 나아가 인연법의 상마저도 없다. 또 성공은, 보살이 행하는 것이고, 필경공은, 부처가 행하는 것이다. 자상공이라는 것은, [10]모든 상에는 두 가지가 있다. 첫째는 동상이며, 또 총상이라고 한다. 둘째는 별상이며, 또 이상이라고 한다. 고·무상 등은, 동상이고, 색·향·미 등은, 별상이다. 이 둘이 모두 공한 것을 자상공이라 한다. 성과 상이 무엇이 다르기에 두 공으로 나누는가? [11]논에서는 다름이 없다고 말한다. 다만 이름이 다를 뿐이다. 또 성은 체에 근거하고, 상은 바깥의 형상이다. 마치 비구가 금계를 받아 지니는 것이 비구의 성이고, 머리를 깎고 물들인 옷을 입는 것이 비구의 상인 것과 같다. 또 범지가 스스로 자기 법을 받아 지니는 것은, 그 성이고, 정수리에 주라가 있으며, 삼기장을 잡는 것은 그 상이다. 또 불[12]대와 같아서, 뜨거움은 성이고, 붉은 빛은 상이다. 이와 같이 모든 것에서 성과 상이 다르므로, 두 공으로 나눈다. 묻는다. 곧바로 상공이라고만 말해도 충분한데, 어찌하여 굳이 자상공이라고 말하는가? 제법의 자기 체의 상이 공함을 밝히기 위해 자(自)라고 말했을 뿐이다. 제법공이라는 것은, 음·계·입 등을 제법이라 한다. 이 제법 가운데 상이 각각 다르지만, 갖가지 일체가 모두 공하므로, 제법공이라 한다. 묻는다. 만약 제법이 공하다고 말한다면, 그 뜻은 그렇지 않다. 일체 제법은, 각각 자상이 있는데, 어찌 공하다고 말하는가? 답한다. 제법의 자상은 일정하지 않으므로, 공하다고 말한다. 불가득공이라는 것은, 생사와 열반의 일체 제법이, 성과 상이 적멸하여, 구하여도 얻을 수 없으므로, 공이라 한다. 그 가운데 세 가지가 있다. 첫째는 저 음·계·입 가운데에서, 아를 구하여도 얻을 수 없는 것이다. 이를 공이라 한다. 둘째는 저 모든 인연 가운데에서, 법의 자성을 구하여도 얻을 수 없는 것이다. 그러므로 공이라 한다. 마치 다섯 손가락 가운데서 주먹을 구하여도 얻을 수 없는 것과 같다. 셋째는 법의 인연도 구하여 얻을 수 없는 것이다. 이를 공이라 한다. 묻는다. 지혜가 작기 때문에 법을 구하여도 얻지 못하는 것인가, 아니면 실제로 없기 때문에 법을 구하여도 얻지 못하는 것인가? [13]논에서 스스로 해석하여 말한다. 법이 실제로 없기 때문에, 구하여도 얻을 수 없다. 그러나 이 공은, 필경공 및 자상공과, 어떤 차이가 있기에, 다시 이를 말하는가? 논에서 말한다. 어떤 사람은 위에서 말한 공을 듣고, 마음에 두려움을 낸다. 그러므로 지금 말하기를, 인연 가운데에서, 구하여도 얻을 수 없기 때문에 공이라고 한다. 무법공이라는 것은, [14]논에서 해석하여 말한 것과 같다. 제법이 멸한 뒤를 무법이라 한다. 이 무법에도 자성이 없고 또한 얻을 수 없으므로, 공이라 한다. 유법공이라는 것은, 제법이 다만 인연을 따라 있기 때문에, 있음이 곧 있음이 아니므로, 공이라 한다. 무법유법공이라는 것은, 어떤 사람이 유와 무 두 법을 집착하여 취하지만, 구하여도 얻을 수 없기 때문에, 무법유법공이라 한다. 앞의 두 공은, 유와 무를 각각 따로 깨뜨리고, 지금의 이것은 둘을 모두 깨뜨린다. 또 앞의 두 공은, 취해지는 법을 깨뜨리고, 지금의 이것은 능히 취하는 정(情)을 깨뜨린다. 또 [15]논에서 해석한 것과 같다. 유법공은, 법의 생과 주를 깨뜨리고, 무법공은, 법이 멸할 때를 깨뜨린다. 지금의 무법유법공은, 앞뒤를 통틀어 깨뜨린다. 또 논에서 해석한 것과 같다. 현재법과 무위법을 관하여, 일체가 모두 공한 것을 유법공이라 한다. 과거와 미래의 법이 공함을 관하는 것을, 무법공이라 한다. 현재에는 없기 때문이다. 삼세의 법과 무위법을 관하여, 일체가 모두 공한 것을, 무법유법공이라 한다. 넓게 분별하면, 그 수와 차별은 한량이 없다.</w:t>
      </w:r>
    </w:p>
    <w:p>
      <w:pPr>
        <w:pStyle w:val="EditorialNote"/>
      </w:pPr>
      <w:r>
        <w:t>교감·번역 메모 | [판독·교감 검토 필요] 원문 「癈詮論空」의 「癈」는 통상적인 「廢」와의 교감 가능성이 있으나, 현 TXT를 임의로 고치지 않고 문맥에 따라 「언설을 폐하고 공을 논한다」고 옮겼다. / [구두·교감 검토 필요] 원문 십공 열거의 「第一義空．第一空大空」은 「第一空」과 「大空」의 분절 여부가 현 TXT만으로 불분명하다. 원문의 결합 상태를 보존하여 번역하였다. / [구두 검토 필요] 원문 「何者實相諸法之實」은 「何者實相」과 「諸法之實」 사이의 구두가 생략된 것으로 읽힐 수 있으나, U단위를 다시 나누지 않고 현 문면을 보존하여 옮겼다. / [판독·교감 검토 필요] 원문 「離[6]張破散」의 「張」은 앞뒤 문맥상 판독이 불안정하다. 임의 교정하지 않고 현 TXT를 그대로 보존하였다. / [구두·교감 검토 필요] 원문 「雖假[7]大熱暫時為熱[8]者停還冷」은 「者」의 결합 위치와 구두가 매끄럽지 않다. 현 TXT의 어순과 편집표지를 보존하여 직역하였다. / [교감 검토 필요] 원문 「諸法必是」는 앞의 물 비유를 이어받는 문맥에서 「亦是」 등의 가능성을 검토할 수 있으나, 현 TXT를 고치지 않고 「제법도 반드시 이와 같다」고 옮겼다.</w:t>
      </w:r>
    </w:p>
    <w:p>
      <w:pPr>
        <w:pStyle w:val="Heading2"/>
        <w:keepNext/>
      </w:pPr>
      <w:r>
        <w:t>[0555a03]</w:t>
      </w:r>
    </w:p>
    <w:p>
      <w:pPr>
        <w:pStyle w:val="Heading3"/>
        <w:keepNext/>
      </w:pPr>
      <w:r>
        <w:t>원문</w:t>
      </w:r>
    </w:p>
    <w:p>
      <w:pPr>
        <w:pStyle w:val="SourceText"/>
      </w:pPr>
      <w:r>
        <w:t>[0555a03] 第二門中。以十八空。對波若空。辨其同異。[1]論自問言。波若之空與十八空。為同為異。若言異者。離十八空。更復用何為波若空。若言同者。云何說言菩薩欲住十八空者當學波若。論自釋言。亦同亦異。所言異者。波若之空。見法實相。滅一切法差別之相。十八種觀。破諸法相。令諸法空故名為異。[2]以此異故。欲住十八。當學波若。所言同者。論自釋言。十八是空。無所有相。波若亦空。無所有相。十八空中。離相不著。波若亦爾。故稱為同。以其同故。修學波若。則為修學十八空也。</w:t>
      </w:r>
    </w:p>
    <w:p>
      <w:pPr>
        <w:pStyle w:val="Heading3"/>
        <w:keepNext/>
      </w:pPr>
      <w:r>
        <w:t>한국어 번역</w:t>
      </w:r>
    </w:p>
    <w:p>
      <w:pPr>
        <w:pStyle w:val="TranslationText"/>
      </w:pPr>
      <w:r>
        <w:t>둘째 문에서는, 십팔공을, 반야공과 대조하여, 그 같고 다름을 분별한다. [1]논에서 스스로 묻는다. 반야의 공과 십팔공은, 같은가 다른가? 만약 다르다고 한다면, 십팔공을 떠나서, 다시 무엇을 반야공으로 삼겠는가? 만약 같다고 한다면, 어찌하여 보살이 십팔공에 머물고자 하면 마땅히 반야를 배워야 한다고 말하는가? 논에서 스스로 풀이하여 말한다. 같기도 하고 다르기도 하다. 다르다고 하는 것은, 반야의 공은, 법의 실상을 보고, 일체법의 차별된 상을 멸하지만, 열여덟 가지 관은, 제법의 상을 깨뜨려, 제법을 공하게 하므로 다르다고 한다. [2]이러한 차이가 있기 때문에, 십팔공에 머물고자 하면, 마땅히 반야를 배워야 한다. 같다고 하는 것은, 논에서 스스로 풀이하여 말한다. 십팔공은 공으로서, 소유할 만한 상이 없고, 반야도 또한 공으로서, 소유할 만한 상이 없다. 십팔공 가운데에서, 상을 떠나 집착하지 않으며, 반야도 또한 그러하다. 그러므로 같다고 한다. 그것들이 같기 때문에, 반야를 닦아 배우는 것은, 곧 십팔공을 닦아 배우는 것이 된다.</w:t>
      </w:r>
    </w:p>
    <w:p>
      <w:pPr>
        <w:pStyle w:val="Heading2"/>
        <w:keepNext/>
      </w:pPr>
      <w:r>
        <w:t>[0555a14]</w:t>
      </w:r>
    </w:p>
    <w:p>
      <w:pPr>
        <w:pStyle w:val="Heading3"/>
        <w:keepNext/>
      </w:pPr>
      <w:r>
        <w:t>원문</w:t>
      </w:r>
    </w:p>
    <w:p>
      <w:pPr>
        <w:pStyle w:val="SourceText"/>
      </w:pPr>
      <w:r>
        <w:t>[0555a14] 第三明其修入次第。依如[3]論中。所修有二。一小智慧門。謂十八空。二大智慧門。謂波若空。彼十八空。破相之空。隨詮局別名之為小。彼波若空。契實離相。名之為大。又緣觀心緣十八空。名之為小。滅觀波若。照諸[4]法空。名[5]之。於此二中。先學小門。後學大門。所學小門。即涅槃中前之十空。所入大門。即涅槃中後一大空。又學小門。即是世間因分行德。證入大門。即是出世果分行德。若通詮教。則有三種。一小智慧門。謂波若經。二中智慧門。謂十八空。三大智慧門。謂波若空。於此三中。先學小門。次學中門。後入大門。云何學小。依波若經。受持讀誦。正念思惟。如說修行。云何學中。依前修習小慧門故。得十八空。如入大海便得寶物。云何學大。依前修習十八空觀破相力故。便入甚深波若真空。得此空故。心相寂滅。猶如虛空。畢竟平等。無緣無取。十八空義。略之云爾。</w:t>
      </w:r>
    </w:p>
    <w:p>
      <w:pPr>
        <w:pStyle w:val="Heading3"/>
        <w:keepNext/>
      </w:pPr>
      <w:r>
        <w:t>한국어 번역</w:t>
      </w:r>
    </w:p>
    <w:p>
      <w:pPr>
        <w:pStyle w:val="TranslationText"/>
      </w:pPr>
      <w:r>
        <w:t>셋째는 닦아 들어가는 차례를 밝힌다. [3]논에 의하면, 닦는 것에는 두 가지가 있다. 첫째는 소지혜문이니, 곧 십팔공이다. 둘째는 대지혜문이니, 곧 반야공이다. 저 십팔공은, 상을 깨뜨리는 공이며, 언설에 따라 국한되어 나뉘므로 소라고 한다. 저 반야공은, 실상에 계합하여 상을 떠나므로, 대라고 한다. 또 연하여 관하는 마음이 십팔공을 연하는 것을, 소라고 하고, 관을 멸한 반야가, 제[4]법의 공함을 비추는 것을, [5]이름한다. 이 둘 가운데, 먼저 소문을 배우고, 뒤에 대문을 배운다. 배우는 소문은, 곧 『열반경』 가운데 앞의 십공이고, 증입하는 대문은, 곧 『열반경』 가운데 뒤의 한 대공이다. 또 소문을 배우는 것은, 곧 세간의 인분에 속하는 행덕이고, 대문에 증입하는 것은, 곧 출세간의 과분에 속하는 행덕이다. 만약 가르침의 언설을 통틀어 논하면, 세 가지가 있다. 첫째는 소지혜문이니, 곧 『반야경』이다. 둘째는 중지혜문이니, 곧 십팔공이다. 셋째는 대지혜문이니, 곧 반야공이다. 이 셋 가운데, 먼저 소문을 배우고, 다음에 중문을 배우며, 뒤에 대문으로 들어간다. 어떻게 소문을 배우는가? 『반야경』에 의지하여, 수지하고 독송하며, 바르게 생각하고 사유하며, 말한 대로 수행한다. 어떻게 중문을 배우는가? 앞에서 소혜문을 닦아 익힌 것에 의지하기 때문에, 십팔공을 얻는다. 큰 바다에 들어가면 곧 보물을 얻는 것과 같다. 어떻게 대문을 배우는가? 앞에서 십팔공관을 닦아 상을 깨뜨린 힘에 의지하기 때문에, 곧 매우 깊은 반야의 진공에 들어간다. 이 공을 얻으므로, 마음의 상이 적멸하여, 허공과 같고, 끝내 평등하며, 연하는 것도 없고 취하는 것도 없다. 십팔공의 뜻은, 대략 이와 같다.</w:t>
      </w:r>
    </w:p>
    <w:p>
      <w:pPr>
        <w:pStyle w:val="EditorialNote"/>
      </w:pPr>
      <w:r>
        <w:t>교감·번역 메모 | [판독·교감 검토 필요] 원문 「名[5]之。」은 목적어나 서술어가 결락되었거나 편집표지 주변의 문자가 손상된 듯 문장이 완결되지 않는다. 임의 보충하지 않고 「[5]이름한다」로 직역하였다.</w:t>
      </w:r>
    </w:p>
    <w:p>
      <w:pPr>
        <w:pStyle w:val="Heading2"/>
        <w:keepNext/>
      </w:pPr>
      <w:r>
        <w:t>二十二根義七門分別(釋名辨體一　分相二　治斷差別三　得果不同四　就人分別五　得捨成就六　因起次第七)</w:t>
      </w:r>
    </w:p>
    <w:p>
      <w:pPr>
        <w:pStyle w:val="SmallMeta"/>
        <w:keepNext/>
      </w:pPr>
      <w:r>
        <w:t>이십이근의 뜻은 일곱 문으로 분별한다(첫째 명칭을 해석하고 체를 분별함, 둘째 상을 나눔, 셋째 대치와 끊어짐의 차별, 넷째 과를 얻는 차이, 다섯째 사람에 따라 분별함, 여섯째 얻고 버리며 성취함, 일곱째 인으로부터 일어나는 차례).</w:t>
      </w:r>
    </w:p>
    <w:p>
      <w:pPr>
        <w:pStyle w:val="Heading2"/>
        <w:keepNext/>
      </w:pPr>
      <w:r>
        <w:t>[0555b06]</w:t>
      </w:r>
    </w:p>
    <w:p>
      <w:pPr>
        <w:pStyle w:val="Heading3"/>
        <w:keepNext/>
      </w:pPr>
      <w:r>
        <w:t>원문</w:t>
      </w:r>
    </w:p>
    <w:p>
      <w:pPr>
        <w:pStyle w:val="SourceText"/>
      </w:pPr>
      <w:r>
        <w:t>[0555b06] 第一釋名。辨其體性。能生曰根。根義不同。廣略難定。今據一門說二十二。名字是何。所謂眼耳鼻舌身意。即以為六。男根女根及以命根。通前說九。苦樂憂喜捨。通前十四。信進念定慧。通前十九。未知根知根及無知根。通前合有二十二也。初六根者。對色名眼。乃至第六對法名意。此之六種。能生六識。故名為根。男女根者。剛決為男。柔弱為女。身形小分。能別男女。從其所別。名男女根。根體即是身根小分。所生之識。即是身識少分。言命根者。若依[6]成實。現在時中。色心相續。名之為命。過去之業。能生於命。與命作根。故[7]曰命根。若依毘曇。別有非色非心命[8]報。此之命[＊]報。能持色心。相續不斷。故名為根。[9]地持論中。亦[10]同此說。故彼文言。生理不壞。是其命根增上果也。言苦根者。五識地中逼惱名苦。能生瞋結故名為根。言樂根者。五識地中。適悅名樂。能生貪結故名為根。言憂根者。意識地中逼惱名憂。憂能生瞋故名為根。言喜根者。意識地中慶悅名喜。能生貪結。故名為根。言捨根者。六識地中中容受心。捨前四受。故名為捨。能生癡結。目之為根。若在淨中喜樂及捨。能生淨法。故名為根。言信根者。於境決定。名之為信。信能生道。故名信根。精進根者。練心於法。名之為精。精心上達。目之為進。根同前釋。言念根者。守境名念。根同前釋。言定根者。住緣不亂。名之為定。根同前釋。言慧根者。於法觀達。目之為慧。根同前釋。問曰。善法差別無量。以何義故偏說此五。以之為根。釋言。此五遍生諸善。其力功強。故偏說之。又是五種。大煩惱地之對治故。偏說為根。此義如後道品中釋。未知根者。毘曇名也。[11]成實名為未知欲知。此見道中無漏慧也。毘曇何故說為未知。釋有三義。一義釋云。在於見道十五心中。解脫之智。知諦未遍。故名未知。無道比智知上界道。故云未也。第二義者。在於見道十五心中。未曾有知重知諦理。故名未知。問曰。若言未重知故名未知者。彼見道中一一諦下。皆有忍智。忍為初知。智為後知。云何不重。[12]論自釋言。忍非智故。所以無過。何故非智。忍雖觀諦與疑得。俱不能決了。是故非智。故論說言。諸忍非智。良以諸忍非是智。故不名重知。問曰。若使忍非智者。亦應非見。釋言。不類見者。是其推求之義。忍心推求。故得名見。智者是其決斷之義。忍不決斷故不名智。第三義者。智望忍心得名重知。重知未遍。故名未知。上界道諦。未重知故。毘曇如是。彼成實中。名為未知欲知根者。見道位中。未有容豫解脫智知故名未知。為欲簡去解脫道故。說為未矣。以解脫道修道攝故。言欲知者。去解脫中知之不遙。故名欲知。此言即是簡前之謂。見道已前。去解脫中知之玄隔。不得名欲。今為簡彼故說欲耳。此見道中無漏聖慧。能生於後。故名為根。言知根者。是修道中無漏慧也。准依毘曇。釋有三義。第一義者。修道門中。用解脫智。知諦周遍。故名為知。第二義者。修道門中。於彼諦理。有智重知。故名為知。第三義者。彼見道中智。望諸忍得名為重。重知未遍。故名未知。今修道中道比智。起重知周遍。故名為知。若依成實。釋有兩義。一義釋云。修道門中。有解脫智知於諦理。故名為知。此之一義。名當初果。第二義者。以修道智重觀諦理。故名為知。此之一義。名當斯陀那含果也。此能生後。故名為根。無知根者。成實說為已知根也。若依毘曇。無學果中。觀諦已窮。不求更知。故曰無知。若依成實。先已知竟。故曰已知。無學果慧。能生後善同類相起。故名為根。問曰。信進念定慧根。[1]及三無漏所生善法。於五果中。是何果乎。地持宣說。是增上果。二十二根。望其所生。皆悉名為增上緣故。此望何善說為增上。謂望下善。若望同類及與上善。能生名為自分因。故因緣[2]所收。所生善法。名為依果。何者是其三無漏根所生下善。謂學等見無學等見。聖人順舊遊觀無漏。名等見矣。問曰。經說貪瞋癡等為不善根。無貪瞋等為三善根。二十二中。何故不說。釋言。略故所以不論。更無餘義。如六通中無法智通聖自在通。此亦如是。名義且爾。體狀云何。初眼根者。依如毘曇。以彼四大造色為體。體異四大。若依[3]成實攬大成眼。眼即四大。離大之外。無別造色以為眼體。耳鼻舌身。類亦同爾。意根體者。依如毘曇。心王為體。想受行等。皆非意根。法入收故。若依[4]成實。無別心數。識想受行能生後義皆是意根。然成實中。行末之心生五識者。不名意根。以其所生非意識故。自斯以外。一切心識。悉是意根。若依毘曇。一切六識。迭互相生。皆是意根。男女二根與身根同。身根少分。為此二故。良以此二既變心識。其力功強。別人相顯故。就身中分出此二。命根體者。依如毘曇現在世中。別有非色非心命法。為命根體。若依成實。過去世中善惡之業。為命根體。五受根者。依如毘曇。心數法中受數為體。若依成實。受心為體。更無別數。信等五根。論說不同。若依毘曇。善大地中信數。為信根體。精進數為精進根體。通大地中念數為念根體。定數為定根體。慧數為慧根體。若依成實。用彼信心為信根體。乃至慧心為慧[5]心慧根體。無別數法。後之三根。若依毘曇。是智慧性。論其眷屬。是五陰性。同時心王。即為識陰。同時受數。即為受陰。同時想數。即為想陰。自餘教法。以為行陰。道共無作。即為色陰。若依成實。慧心為體。更無餘法。體性如是。</w:t>
      </w:r>
    </w:p>
    <w:p>
      <w:pPr>
        <w:pStyle w:val="Heading3"/>
        <w:keepNext/>
      </w:pPr>
      <w:r>
        <w:t>한국어 번역</w:t>
      </w:r>
    </w:p>
    <w:p>
      <w:pPr>
        <w:pStyle w:val="TranslationText"/>
      </w:pPr>
      <w:r>
        <w:t>첫째는 이름을 해석한다. 그 체성을 분별한다. 능히 낳는 것을 근(根)이라 한다. 근의 뜻은 같지 않다. 넓고 간략함을 일정하게 정하기 어렵다. 이제 한 문에 의거하여 스물두 가지를 말한다. 그 이름은 무엇인가. 이른바 눈·귀·코·혀·몸·뜻이다. 곧 여섯이 된다. 남근·여근과 명근을 더하면, 앞의 것과 합하여 아홉이 된다. 고·락·우·희·사를 더하면, 앞과 합하여 열넷이 된다. 신·진·념·정·혜를 더하면, 앞과 합하여 열아홉이 된다. 미지근·지근 및 무지근을 더하면, 앞과 합하여 모두 스물두 가지가 된다. 처음의 육근은, 색을 상대하여 눈이라 이름하고, 나아가 여섯째는 법을 상대하여 뜻이라 이름한다. 이 여섯 가지는, 능히 육식을 낳으므로, 근이라 이름한다. 남근과 여근은, 굳세고 결단성 있는 것을 남자라 하고, 부드럽고 약한 것을 여자라 한다. 몸의 형상 가운데 작은 한 부분이, 능히 남녀를 구별하므로, 그 구별되는 바를 따라, 남근·여근이라 이름한다. 근의 체는 곧 신근의 작은 한 부분이다. 그것이 낳는 식은, 곧 신식의 작은 한 부분이다. 명근이라고 하는 것은, 만일 [6]『성실론』에 의하면, 현재의 때에, 색과 마음이 서로 이어지는 것을, 명(命)이라 한다. 과거의 업이, 능히 명을 낳아, 명에 대하여 근이 되므로, [7]명근이라 한다. 만일 『비담』에 의하면, 별도로 색도 아니고 마음도 아닌 명[8]보가 있다. 이 명[＊]보는, 능히 색과 마음을 지탱하여, 서로 이어져 끊어지지 않게 하므로, 근이라 이름한다. [9]『지지론』에서도, 또한 [10]이와 같이 말한다. 그러므로 그 글에서 말하기를, “생명의 이치가 무너지지 않는 것”이, 곧 명근의 증상과라고 하였다. 고근이라고 하는 것은, 오식의 지위에서 핍박하고 괴롭히는 것을 고라 한다. 능히 진에의 번뇌를 낳으므로 근이라 이름한다. 낙근이라고 하는 것은, 오식의 지위에서, 적합하고 기쁜 것을 낙이라 한다. 능히 탐의 번뇌를 낳으므로 근이라 이름한다. 우근이라고 하는 것은, 의식의 지위에서 핍박하고 괴롭히는 것을 우라 한다. 우가 능히 진에를 낳으므로 근이라 이름한다. 희근이라고 하는 것은, 의식의 지위에서 경사롭고 기쁜 것을 희라 한다. 능히 탐의 번뇌를 낳으므로, 근이라 이름한다. 사근이라고 하는 것은, 육식의 지위에서 치우치지 않고 받아들이는 마음으로, 앞의 네 수를 버리므로, 사라고 이름한다. 능히 치의 번뇌를 낳으므로, 이를 근이라 한다. 만일 청정한 가운데의 희·낙·사라면, 능히 청정한 법을 낳으므로, 근이라 이름한다. 신근이라고 하는 것은, 경계에 대하여 결정하는 것을, 신이라 이름한다. 신이 능히 도를 낳으므로, 신근이라 이름한다. 정진근은, 법에 대하여 마음을 단련하는 것을, 정(精)이라 하고, 정밀한 마음이 위로 나아가는 것을, 진(進)이라 한다. 근이라는 뜻은 앞의 해석과 같다. 염근이라고 하는 것은, 경계를 지키는 것을 염이라 한다. 근이라는 뜻은 앞의 해석과 같다. 정근이라고 하는 것은, 인연에 머물러 산란하지 않는 것을, 정이라 한다. 근이라는 뜻은 앞의 해석과 같다. 혜근이라고 하는 것은, 법을 관찰하여 통달하는 것을, 혜라 한다. 근이라는 뜻은 앞의 해석과 같다. 묻는다. 선법의 차별은 한량이 없는데, 무슨 뜻 때문에 유독 이 다섯을 말하여, 근으로 삼는가. 풀이하여 말한다. 이 다섯은 모든 선을 두루 낳고, 그 힘과 공능이 강하므로, 특별히 이것들을 말한 것이다. 또 이 다섯 가지는, 대번뇌지의 대치가 되기 때문에, 특별히 근이라 말한다. 이 뜻은 뒤의 도품 가운데서 해석하는 것과 같다. 미지근은, 비담에서의 명칭이다. [11]『성실론』에서는 미지욕지라고 한다. 이것은 견도 가운데의 무루혜이다. 비담에서는 어째서 미지라고 말하는가. 풀이에 세 가지 뜻이 있다. 첫 번째 뜻으로 풀이하면, 견도의 열다섯 마음 가운데에서, 해탈의 지혜가, 제를 두루 알지 못했으므로, 미지라고 한다. 상계의 도를 아는 도비지가 없으므로, 미(未)라고 말한다. 두 번째 뜻은, 견도의 열다섯 마음 가운데에서, 일찍이 알지 못했던 것을 알고 제의 이치를 거듭 아는 것이 아직 두루하지 않으므로, 미지라고 한다. 묻는다. 만일 거듭 알지 못했기 때문에 미지라고 한다면, 저 견도에서 각각의 제 아래에는, 모두 인과 지가 있고, 인은 처음 아는 것이며, 지는 뒤에 아는 것인데, 어찌 거듭 아는 것이 아니라고 하는가. [12]논에서 스스로 풀이한다. 인은 지가 아니기 때문에, 허물이 없다. 어째서 지가 아닌가. 인은 비록 제를 관하고 의심과 더불어 얻지만, 모두 능히 결정하여 알지는 못한다. 그러므로 지가 아니다. 그러므로 논에서 말하기를, “모든 인은 지가 아니다”라고 하였다. 실로 모든 인은 지가 아니기 때문에, 거듭 안다고 이름하지 않는다. 묻는다. 만일 인이 지가 아니라면, 또한 견도 아니어야 하지 않는가. 풀이하여 말한다. 견과는 같지 않으니, 견은 추구하여 살피는 뜻이기 때문이다. 인의 마음은 추구하여 살피므로, 견이라 이름할 수 있다. 지는 결정하고 판단하는 뜻이다. 인은 결정하여 판단하지 못하므로 지라 이름하지 않는다. 세 번째 뜻은, 지는 인의 마음에 상대하여 거듭 앎이라 이름하지만, 그 거듭 앎이 아직 두루하지 않으므로, 미지라고 한다. 상계의 도제에 대하여, 아직 거듭 알지 못했기 때문이다. 비담의 설명은 이와 같다. 저 『성실론』에서는, 미지욕지근이라 이름하는 것은, 견도의 지위 가운데에서, 아직 여유롭게 해탈지로 아는 일이 없기 때문에 미지라고 한다. 해탈도를 가려내어 제외하려 하기 때문에, 미(未)라고 말한다. 해탈도는 수도에 포함되기 때문이다. 욕지라고 하는 것은, 해탈 가운데에서 알게 되는 데까지 멀지 않으므로, 욕지라고 이름한다. 이 말은 곧 앞의 경우를 가려내어 구별한다는 뜻이다. 견도 이전에는, 해탈 가운데에서 아는 데까지 매우 멀리 떨어져 있으므로, 욕(欲)이라고 이름할 수 없다. 이제 그것을 가려내기 때문에 욕이라고 말할 뿐이다. 이 견도 가운데의 무루 성혜는, 능히 뒤의 법을 낳으므로, 근이라 이름한다. 지근이라고 하는 것은, 수도 가운데의 무루혜이다. 비담에 준하여 말하면, 풀이에 세 가지 뜻이 있다. 첫 번째 뜻은, 수도의 문 가운데에서, 해탈지를 써서, 제를 두루 알기 때문에, 지라고 이름한다. 두 번째 뜻은, 수도의 문 가운데에서, 저 제의 이치에 대하여, 지혜로 거듭 아는 일이 있으므로, 지라고 이름한다. 세 번째 뜻은, 저 견도 가운데의 지는, 모든 인에 상대하여 거듭 앎이라 이름할 수 있지만, 그 거듭 앎이 두루하지 않으므로, 미지라고 한다. 지금 수도 가운데의 도비지는, 거듭 아는 것이 두루하게 일어나므로, 지라고 이름한다. 만일 『성실론』에 의하면, 풀이에 두 가지 뜻이 있다. 첫 번째 뜻으로 풀이하면, 수도의 문 가운데에, 해탈지가 있어 제의 이치를 알기 때문에, 지라고 이름한다. 이 한 뜻은, 이름으로는 초과에 해당한다. 두 번째 뜻은, 수도의 지혜로 제의 이치를 거듭 관찰하기 때문에, 지라고 이름한다. 이 한 뜻은, 이름으로는 사다함과에 해당한다. 이것이 능히 뒤의 법을 낳으므로, 근이라 이름한다. 무지근은, 『성실론』에서는 이지근이라고 한다. 만일 『비담』에 의하면, 무학과 가운데에서, 제를 관찰하는 일이 이미 다하였고, 다시 알려고 구하지 않으므로, 무지라고 한다. 만일 『성실론』에 의하면, 앞에서 이미 알기를 마쳤기 때문에, 이지라고 한다. 무학과의 지혜는, 능히 뒤의 선을 낳아 동류가 서로 일어나게 하므로, 근이라 이름한다. 묻는다. 신·진·념·정·혜의 오근과, [1]삼무루근이 낳은 선법은, 오과 가운데에서, 어느 과인가. 『지지론』에서는, 증상과라고 말한다. 이십이근은, 그것이 낳는 바에 상대하여, 모두 증상연이라 이름하기 때문이다. 이는 어떤 선에 대하여 증상이라고 말하는가. 곧 아래 단계의 선에 상대해서이다. 만일 동류와 위 단계의 선에 상대하면, 능히 낳는 것을 자분인이라 하므로, 인연에 [2]포섭된다. 그렇게 생겨난 선법을, 의과라고 한다. 삼무루근이 낳는 아래 단계의 선은 무엇인가. 곧 학의 등견과 무학의 등견이다. 성인이 예전의 경지를 따라 노닐며 무루를 관찰하는 것을, 등견이라 한다. 묻는다. 경에서는 탐·진·치 등을 불선근이라 하고, 무탐·무진 등을 삼선근이라 하였는데, 이십이근 가운데에서는, 어째서 이를 말하지 않는가. 풀이하여 말한다. 간략히 했기 때문에 논하지 않은 것이다. 다른 뜻은 없다. 마치 육통 가운데 법지통과 성자재통이 없는 것과 같다. 이 또한 그러하다. 명칭과 뜻은 우선 이와 같다. 그 체상은 어떠한가. 먼저 안근은, 『비담』에 의하면, 저 사대가 만든 색을 체로 삼으며, 그 체는 사대와 다르다. 만일 [3]『성실론』에 의하면 사대를 모아 눈을 이루므로, 눈은 곧 사대이다. 사대를 떠난 밖에, 별도의 조색을 안근의 체로 삼는 것은 없다. 이근·비근·설근·신근도, 그와 같다. 의근의 체는, 『비담』에 의하면, 심왕을 체로 삼는다. 상·수·행 등은, 모두 의근이 아니다. 법입에 포섭되기 때문이다. 만일 [4]『성실론』에 의하면, 별도의 심수법이 없으므로, 식·상·수·행 가운데 뒤의 마음을 낳는 뜻이 있는 것은 모두 의근이다. 그러나 『성실론』 가운데에서는, 행의 끝에 있는 마음이 오식을 낳는 경우는, 의근이라 이름하지 않는다. 그것이 낳는 것이 의식이 아니기 때문이다. 이것을 제외하면, 일체의 심식은, 모두 의근이다. 만일 『비담』에 의하면, 일체의 육식이, 서로 차례로 낳으므로, 모두 의근이다. 남근과 여근 두 가지는 신근과 같다. 곧 신근의 작은 한 부분이, 이 두 근이 된다. 실로 이 두 가지는 이미 심식을 변화시키고, 그 힘과 공능이 강하며, 사람을 구별하는 상이 뚜렷하기 때문에, 신근 가운데서 이 두 가지를 따로 나눈다. 명근의 체는, 비담에 의하면 현재세 가운데에, 별도로 색도 아니고 마음도 아닌 명법이 있어, 명근의 체가 된다. 만일 『성실론』에 의하면, 과거세의 선악의 업을, 명근의 체로 삼는다. 오수근은, 『비담』에 의하면, 심수법 가운데 수수(受數)를 체로 삼는다. 만일 『성실론』에 의하면, 수의 마음을 체로 삼으며, 별도의 수법은 없다. 신 등 오근에 대해서는, 논의 설명이 서로 다르다. 만일 『비담』에 의하면, 선대지 가운데 신수(信數)를, 신근의 체로 삼고, 정진수를 정진근의 체로 삼으며, 통대지 가운데 염수를 염근의 체로 삼고, 정수를 정근의 체로 삼으며, 혜수를 혜근의 체로 삼는다. 만일 『성실론』에 의하면, 저 믿는 마음을 신근의 체로 삼고, 나아가 지혜로운 마음을 혜[5]심·혜근의 체로 삼으며, 별도의 심수법은 없다. 뒤의 세 근은, 만일 『비담』에 의하면, 지혜를 성품으로 한다. 그 권속을 논하면, 오음의 성품이다. 동시에 있는 심왕은, 곧 식음이 되고, 동시에 있는 수수는, 곧 수음이 되며, 동시에 있는 상수는, 곧 상음이 되고, 그 밖의 나머지 교법은, 행음이 된다. 도와 함께하는 무작은, 곧 색음이 된다. 만일 『성실론』에 의하면, 지혜로운 마음을 체로 삼으며, 다른 법은 없다. 체성은 이와 같다.</w:t>
      </w:r>
    </w:p>
    <w:p>
      <w:pPr>
        <w:pStyle w:val="EditorialNote"/>
      </w:pPr>
      <w:r>
        <w:t>교감·번역 메모 | [구두·교감 검토 필요] 원문 「忍雖觀諦與疑得」은 「與疑得」의 결합과 구문 관계가 매끄럽지 않다. 현 TXT의 글자를 고치지 않고 앞뒤 문맥에 따라 직역하였다. / [판독·교감 검토 필요] 원문 「良以此二既變心識」의 「既變」은 남근·여근이 신근에서 따로 설정되는 이유를 설명하는 문맥에서 다소 이례적이다. 다른 글자로 교정하지 않고 현 TXT를 그대로 보존하였다. / [판독·교감 검토 필요] 원문 「乃至慧心為慧[5]心慧根體」에는 「慧心」이 중복된 듯한 문면이 있으나, 임의로 삭제하거나 재배열하지 않고 편집표지까지 그대로 보존하여 옮겼다. / [판독 검토 필요] 원문 「自餘教法」은 삼무루근의 권속을 오음에 배속하는 문맥에서 「教法」의 용례가 다소 이례적이다. 현 TXT를 수정하지 않고 문자 그대로 옮겼다.</w:t>
      </w:r>
    </w:p>
    <w:p>
      <w:pPr>
        <w:pStyle w:val="Heading2"/>
        <w:keepNext/>
      </w:pPr>
      <w:r>
        <w:t>[0556b22]</w:t>
      </w:r>
    </w:p>
    <w:p>
      <w:pPr>
        <w:pStyle w:val="Heading3"/>
        <w:keepNext/>
      </w:pPr>
      <w:r>
        <w:t>원문</w:t>
      </w:r>
    </w:p>
    <w:p>
      <w:pPr>
        <w:pStyle w:val="SourceText"/>
      </w:pPr>
      <w:r>
        <w:t>[0556b22] 第二門中。分別其相。於中有六。一漏無漏分別。二三性分別。三三聚分別。四三界分別。五據因分別。六就果分[6]別。漏無漏者。男女二根憂根苦根。一向有漏。三無漏根。一向無漏。信等五根。[7]及以意根通漏無漏。與三無漏相應之者。名為無漏。餘名有漏。眼等五根及與命根。大小不同。小乘法中。一向有漏。大乘不定。法身眼等。法身之命。是其無漏。餘皆有漏。喜樂及捨。諸論不同。毘曇大乘。與信等同通漏無漏。成實法中。喜唯有漏。何故如是。彼[8]論釋言。喜者從於取假名生。著我故起。故唯有漏。樂捨二受。通漏無漏。不從分別取著生故。有漏業果。名為有漏。就無漏法。義說之者。名為無漏。此義如彼[9]八禪義中具廣分別(此一門竟)。</w:t>
      </w:r>
    </w:p>
    <w:p>
      <w:pPr>
        <w:pStyle w:val="Heading3"/>
        <w:keepNext/>
      </w:pPr>
      <w:r>
        <w:t>한국어 번역</w:t>
      </w:r>
    </w:p>
    <w:p>
      <w:pPr>
        <w:pStyle w:val="TranslationText"/>
      </w:pPr>
      <w:r>
        <w:t>제2문 가운데에서는, 그 상을 분별한다. 그 가운데 여섯 가지가 있다. 첫째는 유루·무루의 분별이고, 둘째는 삼성의 분별이며, 셋째는 삼취의 분별이고, 넷째는 삼계의 분별이며, 다섯째는 인에 의거한 분별이고, 여섯째는 과에 나아가 분[6]별하는 것이다. 유루와 무루를 말하면, 남근·여근·우근·고근은, 한결같이 유루이다. 삼무루근은, 한결같이 무루이다. 신 등 오근과, [7]의근은 유루와 무루에 모두 통한다. 삼무루와 상응하는 것은, 무루라 하고, 나머지는 유루라 한다. 안근 등 오근과 명근은, 대승과 소승의 설명이 같지 않다. 소승법 가운데서는, 한결같이 유루이다. 대승에서는 일정하지 않다. 법신의 안근 등과, 법신의 명근은, 무루이다. 나머지는 모두 유루이다. 희·낙·사는, 여러 논의 설명이 같지 않다. 비담과 대승에서는, 신 등과 같이 유루와 무루에 모두 통한다. 『성실론』에서는, 희는 오직 유루이다. 무슨 까닭에 그러한가. 그 [8]논에서 풀이하기를, 희는 가명에 집착하는 데서 생기고, 나에 집착하기 때문에 일어나므로, 오직 유루라고 하였다. 낙과 사의 두 수는, 유루와 무루에 모두 통한다. 분별하여 취착하는 데서 생기는 것이 아니기 때문이다. 유루업의 과는, 유루라 이름한다. 무루법에 나아가, 뜻에 따라 이를 말하는 것은, 무루라 이름한다. 이 뜻은 저 [9]「팔선의」 가운데서 자세히 분별한 것과 같다(이 한 문을 마친다).</w:t>
      </w:r>
    </w:p>
    <w:p>
      <w:pPr>
        <w:pStyle w:val="Heading2"/>
        <w:keepNext/>
      </w:pPr>
      <w:r>
        <w:t>[0556c07]</w:t>
      </w:r>
    </w:p>
    <w:p>
      <w:pPr>
        <w:pStyle w:val="Heading3"/>
        <w:keepNext/>
      </w:pPr>
      <w:r>
        <w:t>원문</w:t>
      </w:r>
    </w:p>
    <w:p>
      <w:pPr>
        <w:pStyle w:val="SourceText"/>
      </w:pPr>
      <w:r>
        <w:t>[0556c07] 次就三性分別諸根性者。所謂善惡無記。信等五根三無漏根。一向是善。男根女根。一向無記。意根一種。該通三性。眼等五根。大小不同。小乘法中。一向無記。大乘不定。法身眼等。體性是善。餘皆無記。命根一種。論說不同。若依毘曇。命是報法一向無記。若依成實。說過去業以為命根。唯善與惡不通無記。人天命根。是善非惡。三途命根。是惡非善。大乘不定。法身之命。體性是善。餘皆無記。五受根者。毘曇法中。憂通善惡。不通無記。論自釋言。方便生故。非報無記。非習學法。[10]非是威儀[11]工巧變化。餘通三性。成實法中。所說不定。受陰之中。一切五受悉是無記。行中義說該通三性。大乘法中。文無定判。隨義以推。五受之根。並通三性。憂慮世事非損益者。是無記憂。餘同毘曇(此二門竟)。</w:t>
      </w:r>
    </w:p>
    <w:p>
      <w:pPr>
        <w:pStyle w:val="Heading3"/>
        <w:keepNext/>
      </w:pPr>
      <w:r>
        <w:t>한국어 번역</w:t>
      </w:r>
    </w:p>
    <w:p>
      <w:pPr>
        <w:pStyle w:val="TranslationText"/>
      </w:pPr>
      <w:r>
        <w:t>다음은 삼성에 나아가 모든 근의 성품을 분별한다. 삼성이란 이른바 선·악·무기이다. 신 등 오근과 삼무루근은, 한결같이 선이다. 남근과 여근은, 한결같이 무기이다. 의근 한 가지는, 삼성에 두루 통한다. 안근 등 오근은, 대승과 소승이 같지 않다. 소승법 가운데서는, 한결같이 무기이다. 대승에서는 일정하지 않다. 법신의 안근 등은, 체성이 선이고, 나머지는 모두 무기이다. 명근 한 가지는, 논의 설명이 서로 다르다. 만일 『비담』에 의하면, 명은 보법이므로 한결같이 무기이다. 만일 『성실론』에 의하면, 과거의 업을 명근으로 삼으므로, 오직 선과 악이고 무기에는 통하지 않는다. 인간과 천상의 명근은, 선이고 악이 아니며, 삼도의 명근은, 악이고 선이 아니다. 대승에서는 일정하지 않다. 법신의 명근은, 체성이 선이고, 나머지는 모두 무기이다. 오수근은, 비담법 가운데서는, 우근이 선과 악에 통하지만, 무기에는 통하지 않는다. 논에서 스스로 풀이하여 말한다. 방편으로 생기기 때문에, 보의 무기가 아니고, 습학의 법도 아니며, [10]위의·[11]공교·변화도 아니라고 하였다. 나머지는 삼성에 모두 통한다. 『성실론』에서는, 설명이 일정하지 않다. 수음 가운데에서는, 일체의 오수가 모두 무기이고, 행 가운데 뜻에 따라 말하면 삼성에 두루 통한다. 대승법 가운데서는, 문헌에 일정한 판정이 없다. 뜻을 따라 미루어 보면, 오수의 근은, 모두 삼성에 통한다. 세상일을 근심하되 손익과 관계없는 경우는, 무기의 우근이다. 나머지는 비담과 같다(이 두 문을 마친다).</w:t>
      </w:r>
    </w:p>
    <w:p>
      <w:pPr>
        <w:pStyle w:val="Heading2"/>
        <w:keepNext/>
      </w:pPr>
      <w:r>
        <w:t>[0556c23]</w:t>
      </w:r>
    </w:p>
    <w:p>
      <w:pPr>
        <w:pStyle w:val="Heading3"/>
        <w:keepNext/>
      </w:pPr>
      <w:r>
        <w:t>원문</w:t>
      </w:r>
    </w:p>
    <w:p>
      <w:pPr>
        <w:pStyle w:val="SourceText"/>
      </w:pPr>
      <w:r>
        <w:t>[0556c23] 次就三聚分別諸根。言三聚者。所謂色心非色非心。眼等五根。男女二根。此七是色。意根五受信等五根及三無漏。此之十四。是其心法。命根一種。諸論不同。若依毘曇。是其非色非心之法。成實法中。是色是心及非色心。彼說過業。以為命根。於中通具身口意業。就三業中。通作無作。身口作業。說之為色。意地作業。說以為心。三業無作。是非色心(此三門竟)。</w:t>
      </w:r>
    </w:p>
    <w:p>
      <w:pPr>
        <w:pStyle w:val="Heading3"/>
        <w:keepNext/>
      </w:pPr>
      <w:r>
        <w:t>한국어 번역</w:t>
      </w:r>
    </w:p>
    <w:p>
      <w:pPr>
        <w:pStyle w:val="TranslationText"/>
      </w:pPr>
      <w:r>
        <w:t>다음은 삼취에 나아가 모든 근을 분별한다. 삼취라고 하는 것은, 이른바 색·심·비색비심이다. 안근 등 오근과, 남근·여근의 두 근, 이 일곱은 색이다. 의근·오수·신 등 오근 및 삼무루근, 이 열넷은, 심법이다. 명근 한 가지는, 여러 논의 설명이 같지 않다. 만일 『비담』에 의하면, 색도 아니고 마음도 아닌 법이다. 『성실론』에서는, 색이기도 하고 마음이기도 하며 비색비심이기도 하다. 그 논에서는 과거의 업을, 명근으로 삼는다. 그 가운데에는 신·구·의의 삼업이 모두 갖추어져 있고, 삼업 가운데에는, 작과 무작이 모두 통한다. 신업과 구업의 작업은, 색이라 하고, 의지에서의 작업은, 마음이라 한다. 삼업의 무작은, 비색비심이다(이 세 문을 마친다).</w:t>
      </w:r>
    </w:p>
    <w:p>
      <w:pPr>
        <w:pStyle w:val="EditorialNote"/>
      </w:pPr>
      <w:r>
        <w:t>교감·번역 메모 | [구두·교감 검토 필요] 원문 「是色是心及非色心」의 「非色心」은 앞의 삼취 「色心非色非心」과 대조할 때 「非色非心」의 가능성을 검토할 수 있다. 그러나 원문은 고치지 않고 문맥상 비색비심의 뜻으로 옮겼다. / [구두·교감 검토 필요] 원문 「是非色心」 역시 삼취 문맥에서 「非色非心」을 뜻하는 것으로 보이나 현 TXT에는 두 번째 「非」가 없다. 원문을 보충하지 않고 문맥에 따라 비색비심으로 옮겼다.</w:t>
      </w:r>
    </w:p>
    <w:p>
      <w:pPr>
        <w:pStyle w:val="Heading2"/>
        <w:keepNext/>
      </w:pPr>
      <w:r>
        <w:t>[0557a02]</w:t>
      </w:r>
    </w:p>
    <w:p>
      <w:pPr>
        <w:pStyle w:val="Heading3"/>
        <w:keepNext/>
      </w:pPr>
      <w:r>
        <w:t>원문</w:t>
      </w:r>
    </w:p>
    <w:p>
      <w:pPr>
        <w:pStyle w:val="SourceText"/>
      </w:pPr>
      <w:r>
        <w:t>[0557a02] 次就三界分別諸根。界者所謂欲色無色。於中兩門。一分三界非三界別。二就三界辨其通局。所言三界非三界者。二十二根中。男根女根憂根苦根。定三界法。三無漏根。定非三界。信等五根意樂捨根。此之八種。與三無漏相應之者。不屬三界。餘皆三界。眼等五根及與命根。大小不同。小乘法中。定屬三界。大乘不定。法身[1]眼等法身之命。不屬三界。餘皆三界。喜根不定。成實法中。定屬三界。毘曇大乘有是有非。無漏相應。不屬三界。餘皆三界。次就一向在三界者辨其通局。男根女根。定屬欲界。憂根苦根。毘曇法中。定在欲界。[2]成實大乘麁在欲界。論其細者。苦極四禪。憂至非想。故經說言。苦樂隨身至於四禪。憂喜隨心至有頂也。喜根樂根。毘曇法中。在欲色界。成實大乘麁同毘曇。論其細者。樂在欲色。喜至非想。眼等五根。小乘法中。在欲色界。大乘法中麁同小乘。細通三界。故[3]涅槃云。如非想天。亦色非色。彼有色故。亦有眼等。意命[4]捨根信等五根。遍通三界(此四門竟)。</w:t>
      </w:r>
    </w:p>
    <w:p>
      <w:pPr>
        <w:pStyle w:val="Heading3"/>
        <w:keepNext/>
      </w:pPr>
      <w:r>
        <w:t>한국어 번역</w:t>
      </w:r>
    </w:p>
    <w:p>
      <w:pPr>
        <w:pStyle w:val="TranslationText"/>
      </w:pPr>
      <w:r>
        <w:t>다음은 삼계에 나아가 모든 근을 분별한다. 계란 이른바 욕계·색계·무색계이다. 그 가운데 두 문이 있다. 첫째는 삼계와 비삼계를 나누어 구별하는 것이고, 둘째는 삼계에 나아가 그 통함과 국한됨을 분별하는 것이다. 삼계와 비삼계라고 하는 것은, 이십이근 가운데, 남근·여근·우근·고근은, 결정코 삼계의 법이다. 삼무루근은, 결정코 삼계에 속하지 않는다. 신 등 오근과 의근·낙근·사근, 이 여덟 가지는, 삼무루와 상응하는 경우에는, 삼계에 속하지 않고, 나머지는 모두 삼계에 속한다. 안근 등 오근과 명근은, 대승과 소승이 같지 않다. 소승법 가운데서는, 결정코 삼계에 속한다. 대승에서는 일정하지 않다. 법신의 [1]안근 등과 법신의 명근은, 삼계에 속하지 않고, 나머지는 모두 삼계에 속한다. 희근은 일정하지 않다. 『성실론』에서는, 결정코 삼계에 속한다. 비담과 대승에서는 삼계인 것도 있고 아닌 것도 있다. 무루와 상응하는 것은, 삼계에 속하지 않고, 나머지는 모두 삼계에 속한다. 다음은 한결같이 삼계에 있는 것들에 나아가 그 통함과 국한됨을 분별한다. 남근과 여근은, 결정코 욕계에 속한다. 우근과 고근은, 비담법 가운데서는, 결정코 욕계에 있다. [2]『성실론』과 대승에서는 거친 것은 욕계에 있지만, 그 미세한 것을 논하면, 고는 제4선까지 이르고, 우는 비상비비상처까지 이른다. 그러므로 경에서 말한다. “고와 낙은 몸을 따라 제4선까지 이르고, 우와 희는 마음을 따라 유정천까지 이른다”고 하였다. 희근과 낙근은, 비담법 가운데서는, 욕계와 색계에 있다. 『성실론』과 대승에서는 거친 것은 비담과 같고, 그 미세한 것을 논하면, 낙은 욕계와 색계에 있으며, 희는 비상비비상처까지 이른다. 안근 등 오근은, 소승법 가운데서는, 욕계와 색계에 있다. 대승법에서는 거친 것은 소승과 같지만, 미세한 것은 삼계에 모두 통한다. 그러므로 [3]『열반경』에서 말하기를, “비상천과 같은 경우에는, 또한 색이면서 색이 아니고, 그곳에도 색이 있기 때문에, 또한 안근 등이 있다”고 하였다. 의근·명근·[4]사근과 신 등 오근은, 삼계에 두루 통한다(이 네 문을 마친다).</w:t>
      </w:r>
    </w:p>
    <w:p>
      <w:pPr>
        <w:pStyle w:val="EditorialNote"/>
      </w:pPr>
      <w:r>
        <w:t>교감·번역 메모 | [구두·판독 검토 필요] 원문 인용구 「亦色非色」은 「색이기도 하고 색이 아니기도 하다」는 병렬로 읽을 수 있으나 구두가 명시되지 않는다. 현 TXT의 문면을 그대로 보존하여 직역하였다.</w:t>
      </w:r>
    </w:p>
    <w:p>
      <w:pPr>
        <w:pStyle w:val="Heading2"/>
        <w:keepNext/>
      </w:pPr>
      <w:r>
        <w:t>[0557a21]</w:t>
      </w:r>
    </w:p>
    <w:p>
      <w:pPr>
        <w:pStyle w:val="Heading3"/>
        <w:keepNext/>
      </w:pPr>
      <w:r>
        <w:t>원문</w:t>
      </w:r>
    </w:p>
    <w:p>
      <w:pPr>
        <w:pStyle w:val="SourceText"/>
      </w:pPr>
      <w:r>
        <w:t>[0557a21] 次就因義分別諸根。眼等五根男女二根。是報法故。一向非因。命根一種。論說不同。若依毘曇。與眼等同。一向非因。若依[5]成實。說過去業。為命根故。一向是因。三無漏根。大小不同。小乘法中。一向非因。破生死故。大乘法中。有因非因。緣照無漏。能招變易。一向是因。真證無漏。不招生死。說為非因。信等五根。是有漏者。一向是因。是無漏者。同三無漏。意根一種。與因相應。說之為因。非因相應。說為非因。五受根者。論說不同。若依成實。受陰中者。一向非因。行中義說。有因非因。若依毘曇。與諸煩惱結業俱者。一向是因。餘皆非因(此五門竟)。</w:t>
      </w:r>
    </w:p>
    <w:p>
      <w:pPr>
        <w:pStyle w:val="Heading3"/>
        <w:keepNext/>
      </w:pPr>
      <w:r>
        <w:t>한국어 번역</w:t>
      </w:r>
    </w:p>
    <w:p>
      <w:pPr>
        <w:pStyle w:val="TranslationText"/>
      </w:pPr>
      <w:r>
        <w:t>다음은 인(因)의 뜻에 나아가 여러 근을 분별한다. 안근 등 오근과 남근·여근은, 보법(報法)이기 때문에, 한결같이 인이 아니다. 명근 한 가지는, 논에서 말하는 바가 같지 않다. 만일 『비담』에 의하면, 안근 등과 같아서, 한결같이 인이 아니다. [5]『성실론』에 의하면, 과거의 업을, 명근으로 삼기 때문에, 한결같이 인이다. 삼무루근은, 대승과 소승이 같지 않다. 소승법 가운데서는, 한결같이 인이 아니다. 생사를 깨뜨리기 때문이다. 대승법 가운데서는, 인인 것도 있고 인이 아닌 것도 있다. 연조(緣照)의 무루는, 능히 변역생사를 불러오므로, 한결같이 인이다. 진증(真證)의 무루는, 생사를 불러오지 않으므로, 인 아닌 것이라 한다. 신근 등 오근은, 유루인 것은, 한결같이 인이고, 무루인 것은, 삼무루근과 같다. 의근 한 가지는, 인과 상응하면, 이를 인이라 하고, 인이 아닌 것과 상응하면, 인 아닌 것이라 한다. 오수근은, 논에서 말하는 바가 같지 않다. 만일 『성실론』에 의하면, 수음 가운데 있는 것은, 한결같이 인이 아니며, 행 가운데에서는 뜻에 따라 말하여, 인인 것도 있고 인이 아닌 것도 있다. 만일 『비담』에 의하면, 여러 번뇌와 결업(結業)과 함께하는 것은, 한결같이 인이고, 나머지는 모두 인이 아니다(이 다섯 문을 마친다).</w:t>
      </w:r>
    </w:p>
    <w:p>
      <w:pPr>
        <w:pStyle w:val="Heading2"/>
        <w:keepNext/>
      </w:pPr>
      <w:r>
        <w:t>[0557b05]</w:t>
      </w:r>
    </w:p>
    <w:p>
      <w:pPr>
        <w:pStyle w:val="Heading3"/>
        <w:keepNext/>
      </w:pPr>
      <w:r>
        <w:t>원문</w:t>
      </w:r>
    </w:p>
    <w:p>
      <w:pPr>
        <w:pStyle w:val="SourceText"/>
      </w:pPr>
      <w:r>
        <w:t>[0557b05] 次就果報分別諸根。眼等五根男女二根。一向是報。信等五根[6]及三無漏根。一向非報。意根一種。通報非根。命根一種。毘曇是報。成實非報。五受根者。成實是報。如彼[7]論說。乃至一切無漏中受。亦皆是報。若依毘曇。除却憂根。餘之四種。通報非報。報心俱者。說之為報。非報俱者。名為非報。憂根一種。一向非報。何故如是。憂根從於想分別生。是故非報。又復憂根。離欲時斷。報法不爾。是故非[8]報。</w:t>
      </w:r>
    </w:p>
    <w:p>
      <w:pPr>
        <w:pStyle w:val="Heading3"/>
        <w:keepNext/>
      </w:pPr>
      <w:r>
        <w:t>한국어 번역</w:t>
      </w:r>
    </w:p>
    <w:p>
      <w:pPr>
        <w:pStyle w:val="TranslationText"/>
      </w:pPr>
      <w:r>
        <w:t>다음은 과보에 나아가 여러 근을 분별한다. 안근 등 오근과 남근·여근은, 한결같이 보이다. 신근 등 오근[6]과 삼무루근은, 한결같이 보가 아니다. 의근 한 가지는, 보와 비근(非根)에 통한다. 명근 한 가지는, 비담에서는 보이고, 『성실론』에서는 보가 아니다. 오수근은, 『성실론』에서는 보이다. 저 [7]논에서 말한 것과 같이, 나아가 일체의 무루 가운데 있는 수(受)도, 또한 모두 보이다. 만일 『비담』에 의하면, 우근을 제외하고, 나머지 네 가지는, 보와 비보에 통한다. 보심과 함께하는 것은, 이를 보라 하고, 비보와 함께하는 것은, 비보라 한다. 우근 한 가지는, 한결같이 보가 아니다. 무슨 까닭에 그러한가. 우근은 상(想)의 분별로부터 생기기 때문에, 그러므로 보가 아니다. 또 우근은, 욕을 여읠 때 끊어지지만, 보법은 그렇지 않다. 그러므로 [8]보가 아니다.</w:t>
      </w:r>
    </w:p>
    <w:p>
      <w:pPr>
        <w:pStyle w:val="EditorialNote"/>
      </w:pPr>
      <w:r>
        <w:t>교감·번역 메모 | [교감 검토 필요] 원문 「通報非根」은 과보에 따라 여러 근을 분별하는 문맥과 뒤의 「報／非報」 대립에 비추어 「非報」의 가능성을 검토할 수 있으나, 현 TXT의 「非根」을 고치지 않고 그대로 직역하였다.</w:t>
      </w:r>
    </w:p>
    <w:p>
      <w:pPr>
        <w:pStyle w:val="Heading2"/>
        <w:keepNext/>
      </w:pPr>
      <w:r>
        <w:t>[0557b14]</w:t>
      </w:r>
    </w:p>
    <w:p>
      <w:pPr>
        <w:pStyle w:val="Heading3"/>
        <w:keepNext/>
      </w:pPr>
      <w:r>
        <w:t>원문</w:t>
      </w:r>
    </w:p>
    <w:p>
      <w:pPr>
        <w:pStyle w:val="SourceText"/>
      </w:pPr>
      <w:r>
        <w:t>[0557b14] 第三明其治斷差別。義有三種。一者見斷。二者修斷。三者無斷。見道除者。名為見斷。修道除者。名為修斷。無漏不為二輪所除。名為無斷。約此三義。分別諸根。依如毘曇。眼等五根男女二根及與命根。此八是報。[9]唯是修斷。問曰。報法不可斷除。云何說斷。依如彼宗。不斷報體。但斷報上煩惱緣縛故名為斷。問曰。何故唯修道斷不通見斷。釋言。有以。緣此所起貪瞋癡等。皆是事[10]惑緣。事之惑修道所除。是故此等唯修道斷。若依成實。此八種中命根是業。餘七是報。此業與報。亦見諦斷。亦修道斷。斷相云何。彼成實中斷煩惱故。令彼業果畢竟不起。名之為斷。斷見惑故。令彼三途業果不生。名為見斷。斷修惑故。令彼人天業果不起。名為修斷。[11]故成實言。見斷法者。謂示相我慢及彼所起諸餘法也。修斷法者。謂不示相慢及彼所起諸餘法也。示相我慢。[12]是諦惑。推求而生。故曰示相。所起餘法。是其業果。不示相慢。是修道惑。非推求生。名不示相。所起餘者。是其業果。問曰。毘曇何不如是。釋言。宗異不可一類。彼毘曇中。斷煩惱因。令其業果畢竟不起。是非數滅。是故不說。故雜心云。入見道時。第八生後一切果報。皆非數滅。大乘法中。眼等五根及與命根。亦見諦斷亦修道斷亦是無斷。法身眼等常住之命。是無斷也。男女二根。據實以論。唯見諦斷。入淨心時。得淨法身。捨離一切男女形故。隨相別分。女根一種。唯見諦斷。故地持言。菩薩於初阿僧祇時。已捨女身。男根一種。通見諦斷及修道斷。男報殊勝。在後捨故。意根一種。亦見諦斷。亦修道斷。亦是無斷。與見惑俱名為見斷。與修惑俱名為修斷。與無漏俱名為無斷。憂根一種。依[13]如毘曇。亦見諦斷亦修道斷。與見惑俱。名為見斷。與修惑俱。名為修斷。苦根一種。毘曇法中。唯是修斷。若依成實。憂苦是報。斷除之法。與眼等同。喜樂捨根。依如毘曇。亦見諦斷。亦修道斷。亦是無斷。與意根同。若依成實。喜是有漏。唯見諦斷。及修道斷。不通無斷。斷除之相。與眼等同。樂捨二受。通漏無漏。有漏之者。亦見諦斷。亦修道斷。無漏之者。是其無斷。信等五根。依如毘曇。是修道斷。及與無斷。是有漏者。說為修道。但斷緣縛。不斷善體。是無漏者。說為無斷。若依成實。是有漏者。亦見諦斷。亦修道斷。是無漏者。說為無斷。三無漏根。小乘法中。一向無斷。大乘法中。緣照無漏。亦見諦斷。亦修道斷。真證無漏。一向無斷。治斷如是。</w:t>
      </w:r>
    </w:p>
    <w:p>
      <w:pPr>
        <w:pStyle w:val="Heading3"/>
        <w:keepNext/>
      </w:pPr>
      <w:r>
        <w:t>한국어 번역</w:t>
      </w:r>
    </w:p>
    <w:p>
      <w:pPr>
        <w:pStyle w:val="TranslationText"/>
      </w:pPr>
      <w:r>
        <w:t>제3은 대치하여 끊는 차별을 밝힌다. 뜻에 세 가지가 있다. 첫째는 견단이고, 둘째는 수단이며, 셋째는 무단이다. 견도에서 제거되는 것을, 견단이라 하고, 수도에서 제거되는 것을, 수단이라 하며, 무루로서 두 륜(輪)에 의해 제거되지 않는 것을, 무단이라 한다. 이 세 가지 뜻에 의거하여, 여러 근을 분별한다. 『비담』에 의하면, 안근 등 오근과 남근·여근 및 명근, 이 여덟 가지는 보이므로, [9]오직 수단일 뿐이다. 묻는다. 보법은 끊어 제거할 수 없는데, 어찌하여 끊는다고 말하는가. 저 종지에 의하면, 보의 체를 끊는 것이 아니라, 다만 보 위의 번뇌의 연박(緣縛)을 끊기 때문에 끊는다고 한다. 묻는다. 어찌하여 오직 수도에서만 끊고 견도에서 끊는 데에는 통하지 않는가. 풀이하여 말한다. 까닭이 있다. 이를 반연하여 일어나는 탐·진·치 등은, 모두 사[10]혹(事惑)의 연이다. 사의 혹은 수도에서 제거되므로, 그러므로 이들은 오직 수단이다. 만일 『성실론』에 의하면, 이 여덟 가지 가운데 명근은 업이고, 나머지 일곱은 보이다. 이 업과 보는, 또한 견제에서 끊어지고, 또한 수도에서 끊어진다. 끊는 모습은 어떠한가. 저 『성실론』에서는 번뇌를 끊기 때문에, 그 업과 과로 하여금 끝내 다시 일어나지 않게 하는 것을, 끊는다고 한다. 견혹을 끊기 때문에, 저 삼도의 업과 과로 하여금 생기지 않게 하는 것을, 견단이라 한다. 수혹을 끊기 때문에, 저 인간과 천상의 업과 과로 하여금 일어나지 않게 하는 것을, 수단이라 한다. [11]그러므로 『성실론』에서 말하기를, “견단법이란, 이른바 시상아만(示相我慢)과 그것이 일으킨 그 밖의 여러 법이다. 수단법이란, 이른바 불시상만(不示相慢)과 그것이 일으킨 그 밖의 여러 법이다”라고 하였다. 시상아만은, [12]제혹(諦惑)이다. 추구하여 생기기 때문에, 시상(示相)이라 한다. 그것이 일으킨 그 밖의 법은, 업과 과이다. 불시상만은, 수도의 혹이다. 추구하여 생기는 것이 아니므로, 불시상이라 한다. 그것이 일으킨 그 밖의 것은, 업과 과이다. 묻는다. 비담에서는 어찌하여 이와 같이 말하지 않는가. 풀이하여 말한다. 종지가 다르므로 한 가지로 유추할 수 없다. 저 비담에서는, 번뇌라는 인을 끊어, 그 업과 과로 하여금 끝내 일어나지 않게 하는 것은, 비수멸이다. 그러므로 끊는다고 말하지 않는다. 그러므로 『잡심론』에서 말하기를, “견도에 들어갈 때, 제8생 이후의 모든 과보는, 모두 비수멸이다”라고 하였다. 대승법 가운데서는, 안근 등 오근과 명근은, 또한 견제에서 끊어지기도 하고 수도에서 끊어지기도 하며 또한 무단이기도 하다. 법신의 안근 등과 상주하는 명근은, 무단이다. 남근과 여근은, 실상에 의거하여 논하면, 오직 견제에서만 끊어진다. 청정심에 들어갈 때, 청정한 법신을 얻어, 일체의 남녀 형상을 버리고 여의기 때문이다. 상을 따라 달리 나누면, 여근 한 가지는, 오직 견제에서만 끊어진다. 그러므로 『지지론』에서 말하기를, “보살은 첫 아승기 때, 이미 여자의 몸을 버렸다”고 하였다. 남근 한 가지는, 견제에서 끊어지는 것과 수도에서 끊어지는 것에 모두 통한다. 남자의 보는 수승하여, 뒤에 버리기 때문이다. 의근 한 가지는, 또한 견제에서 끊어지기도 하고, 또한 수도에서 끊어지기도 하며, 또한 무단이기도 하다. 견혹과 함께하면 견단이라 하고, 수혹과 함께하면 수단이라 하며, 무루와 함께하면 무단이라 한다. 우근 한 가지는, [13]비담에 의하면, 또한 견제에서 끊어지기도 하고 수도에서 끊어지기도 한다. 견혹과 함께하면, 견단이라 하고, 수혹과 함께하면, 수단이라 한다. 고근 한 가지는, 비담법 가운데서는, 오직 수단일 뿐이다. 만일 『성실론』에 의하면, 우근과 고근은 보이므로, 끊어 제거하는 법은, 안근 등과 같다. 희근·낙근·사근은, 『비담』에 의하면, 또한 견제에서 끊어지기도 하고, 또한 수도에서 끊어지기도 하며, 또한 무단이기도 하다. 의근과 같다. 만일 『성실론』에 의하면, 희근은 유루이므로, 오직 견제에서 끊어지고, 또 수도에서 끊어질 뿐, 무단에는 통하지 않는다. 끊어 제거하는 모습은, 안근 등과 같다. 낙근과 사근 두 수는, 유루와 무루에 모두 통한다. 유루인 것은, 또한 견제에서 끊어지기도 하고, 또한 수도에서 끊어지기도 하며, 무루인 것은, 무단이다. 신근 등 오근은, 『비담』에 의하면, 수단이기도 하고, 또 무단이기도 하다. 유루인 것은, 수도에서 끊어진다고 말한다. 다만 연박만을 끊고, 선의 체는 끊지 않는다. 무루인 것은, 무단이라 한다. 만일 『성실론』에 의하면, 유루인 것은, 또한 견제에서 끊어지기도 하고, 또한 수도에서 끊어지기도 하며, 무루인 것은, 무단이라 한다. 삼무루근은, 소승법 가운데서는, 한결같이 무단이다. 대승법 가운데서는, 연조의 무루는, 또한 견제에서 끊어지기도 하고, 또한 수도에서 끊어지기도 하며, 진증의 무루는, 한결같이 무단이다. 대치하여 끊는 것은 이와 같다.</w:t>
      </w:r>
    </w:p>
    <w:p>
      <w:pPr>
        <w:pStyle w:val="EditorialNote"/>
      </w:pPr>
      <w:r>
        <w:t>교감·번역 메모 | [구두·판독 검토 필요] 원문 「皆是事[10]惑緣」은 「緣」을 앞 단위에 붙여 읽을지 뒤의 「事之惑」과 연결해 읽을지 구두가 매끄럽지 않다. 현 TXT의 단위 경계와 편집표지를 이동하지 않고 그대로 직역하였다.</w:t>
      </w:r>
    </w:p>
    <w:p>
      <w:pPr>
        <w:pStyle w:val="Heading2"/>
        <w:keepNext/>
      </w:pPr>
      <w:r>
        <w:t>[0558a03]</w:t>
      </w:r>
    </w:p>
    <w:p>
      <w:pPr>
        <w:pStyle w:val="Heading3"/>
        <w:keepNext/>
      </w:pPr>
      <w:r>
        <w:t>원문</w:t>
      </w:r>
    </w:p>
    <w:p>
      <w:pPr>
        <w:pStyle w:val="SourceText"/>
      </w:pPr>
      <w:r>
        <w:t>[0558a03] 第四明其得果不同。言得果者。謂得出世四沙門果。如雜心說。九根得初果。或獲二沙門。說有十一根究竟第四果。所言九根得初果者。須陀洹果。其是初果。信等五根[1]意根捨根未知知根。用此九根。得彼初果。於中信等。常相隨逐。是故有之。行必依心。故有意根。初果必依未來禪得。未來禪中。唯有捨根。更無餘受。是故有捨而無餘受。未知無礙知根解脫。故有九也。剋實同時唯有八根。若在因中。則無知根。若在果中。無未知根。因果通論故。說九根得初果也。所言或獲二沙門者。斯陀那含。是其二果。得此二果。[2]或用九根。或用八根。多少不定。故言或[3]也。何故不定。斯陀人中。有其次第超越之異。次第用八。超越用九。是故不定。云何次第。有人先在外凡地時。於彼欲界九品惑中。全未斷除。設有斷除。未盡六品。是人後時入見諦道。至第十六道比智時。證須陀果。須陀果上。更起修道。斷彼欲界六品惑盡。證斯陀含。名為次第。云何超越。有人先在外凡地時。依未來禪。斷除欲界九品惑中。或六或七乃至八品。後入見道。至第十六道比智時。不證初果。超證斯陀。故名超越。彼超越者。用上九根。得第二果。與初果同。彼次第者。但用八根得第二果。除未知根。此次第者。若用無漏斷結證果。所用八根。同是無漏。皆是向體。亦是果體。若用等智。斷結證果。信等五根意根捨根。此之七種。通漏無漏。現行之者。一向有漏。同治修中。所成就者。一向無漏。云何同治。彼欲界結。未來禪中。世俗淨智。亦能斷[4]治。無漏法智。亦能斷除。以同除故。修無漏時。亦成等智。修有漏時。亦成無漏。同治如是。彼有漏者。非是向體。亦非果體。彼無漏者。是其向體。亦是果體。第八知根。一向無漏。但可成就而不現行。然此知根。以無漏故。亦是向體。亦是果體。斯陀如是。那含人中。亦有次第超越之異。次第用八。超越用九。故云或也。云何次第。次第有二。有人先在外凡地時。於欲界結全未斷除。設令斷除。未盡六品。是人後時。入見諦道。至第十六道比智時。證須陀洹。須陀果上。更起修道。斷六品盡。證斯陀含。斯陀果上。更起修道。斷後三品。證那含果。此一次第。或復有人。先在外凡。用世俗智。斷除欲界九品惑中。或六或七乃至八品。是人後時。入見諦道。至第十六道比智時。證斯陀[5]含果。斯陀[＊]含果上。更起修道。斷後餘結。證那含果。此二次第。云何超越。有人先在外凡地中。修得初禪乃至非想。後入見道。至第十六道比智時。越前二果。證阿那含。以欲界結先斷盡故。彼超越者。用上九根。證那含果。此九根中。信等五根意根未知根及與知根。一向是定。餘一不定。或喜或樂或復是捨。依初二禪入見諦道。即有喜根。若依三禪。入見諦道。即有樂根。若依四禪。未來中間。入見諦道。則有捨根。超越如是。次第之人。但有八根。信等五根意根捨根及與知根。此次第人。若用無漏而斷結者。八俱無漏。皆是向體。亦是果體。若用等智。斷結證果。前之七根。通漏無漏。彼現行者。一向有漏。同治修中。所成就者。一向無漏。[6]故彼有漏者。非是向體。亦非果體。彼無漏者。亦是向體。亦是果體。第八知根。一向無漏。以無漏故。亦是向體。亦是果體。然此知根。亦但成就而不現行。言十一根得四果者。羅漢之果。十一根得。信等五根。喜樂捨意知根無知根。此十一根。能得究竟羅漢果也。於中知根。是無礙道。無知根[7]者是解脫道。問曰。諸受不得並起。云何得具喜樂捨根。釋言。一往得羅漢者。不具三受。如是之人。但用九根。得第四果。喜樂捨中。隨何現起。餘二則無。若逕一退後重得者。具其十根。八根如上。喜樂捨中。有二無一。若逕二退後重得者。得具十一。於三受中。前後具之。謂先依於未來中間及第四禪捨根得果。後還退失。復依三禪樂根得果。後還退失。復依初禪二禪喜根。得羅漢果故有三受。問曰。羅漢曾逕二退。得具十一。彼那含果。何故不然。釋言。不[8]類那含。人中有次第者。有超越者。彼次第者。一向用於未來禪定。斷結得果。未來禪中。唯有捨根。更無餘受。何故如是。欲界煩惱。唯未來[9]禪所斷除故。如是之人。設令退起欲界煩惱。失那含果。後重得時。必還依於未來禪中捨根而得故。無餘受。彼超越者。或依初禪二禪喜根。入見諦道。證那含果。或有依於三禪樂根入見諦道證那含果。或復依於四禪捨根。入見諦道證那含果。隨所用者。終無[1]退理。以[2]見諦道唯是無漏。不可退故。以無退故。不得退已重用餘根。是故那含極多九根。不類羅漢。良在於此。毘曇如是。若依成實。三無漏根體唯是慧。若據斯義。是則初果三根所得。所謂慧根未知[3]根知根。未知無礙。知根解脫。其次二果。[4]三根所得。所謂慧根及以知根。第四果者。三根所得。所謂慧根知根知已根。知根無礙。知已解脫。若復隨義。具以論之。得說十根。得於初果。信等五根意樂捨根未[5]知知[6]根。其次二果九根所得。除未知根。餘皆如上。第四果者。十根所得。謂信等五根意樂捨根知及知已。於中知根是無礙道。知已解脫。問曰。何故義說樂捨不說喜乎。此如前釋。無漏之法已在身中。義說為樂。調[7]停名捨。喜取假生。著我故起。是故無之。</w:t>
      </w:r>
    </w:p>
    <w:p>
      <w:pPr>
        <w:pStyle w:val="Heading3"/>
        <w:keepNext/>
      </w:pPr>
      <w:r>
        <w:t>한국어 번역</w:t>
      </w:r>
    </w:p>
    <w:p>
      <w:pPr>
        <w:pStyle w:val="TranslationText"/>
      </w:pPr>
      <w:r>
        <w:t>제4는 과를 얻는 것이 같지 않음을 밝힌다. 과를 얻는다는 것은, 곧 출세간의 네 사문과를 얻는 것을 말한다. 『잡심론』에서 말한 것과 같이, 아홉 근으로 초과를 얻고, 혹 두 사문과를 얻으며, 열한 근이 있어 궁극의 제4과를 얻는다고 말한다. 아홉 근으로 초과를 얻는다고 한 것은, 수다원과가, 그 초과이다. 신근 등 오근[1]과 의근·사근·미지근·지근, 이 아홉 근을 사용하여, 저 초과를 얻는다. 그 가운데 신근 등은, 항상 서로 따라다니므로, 그러므로 그것들이 있다. 행은 반드시 마음에 의지하므로, 의근이 있다. 초과는 반드시 미래선에 의지하여 얻는데, 미래선 가운데에는, 오직 사근만 있고, 그 밖의 수는 없다. 그러므로 사근은 있고 나머지 수는 없다. 미지근은 무애도이고 지근은 해탈도이므로, 아홉 근이 있다고 한다. 실제로 같은 때를 따지면 오직 여덟 근만 있다. 인위(因位)에 있으면, 지근이 없고, 과위에 있으면, 미지근이 없다. 인과 과를 통틀어 논하기 때문에, 아홉 근으로 초과를 얻는다고 말한다. 혹 두 사문과를 얻는다고 한 것은, 사다함이, 그 제2과이다. 이 제2과를 얻을 때에는, [2]혹 아홉 근을 사용하기도 하고, 혹 여덟 근을 사용하기도 하여, 많고 적음이 일정하지 않다. 그러므로 ‘혹’[3]이라고 말한다. 어찌하여 일정하지 않은가. 사다함인 가운데에는, 차제와 초월의 차이가 있다. 차제는 여덟 근을 사용하고, 초월은 아홉 근을 사용한다. 그러므로 일정하지 않다. 무엇을 차제라 하는가. 어떤 사람이 먼저 외범부의 지위에 있을 때, 저 욕계의 구품혹 가운데, 전혀 끊어 제거하지 못했거나, 설령 끊어 제거했더라도, 육품을 다 끊지 못한 경우이다. 이 사람이 뒤에 견제도에 들어가, 제16 도비지에 이르렀을 때, 수다원과를 증득하고, 수다원과 위에서, 다시 수도를 일으켜, 저 욕계의 육품혹을 모두 끊고, 사다함을 증득하는 것을, 차제라 한다. 무엇을 초월이라 하는가. 어떤 사람이 먼저 외범부의 지위에 있을 때, 미래선에 의지하여, 욕계 구품혹 가운데, 혹 육품, 혹 칠품, 나아가 팔품을 끊어 제거한 뒤, 후에 견도에 들어가, 제16 도비지에 이르렀을 때, 초과를 증득하지 않고, 뛰어넘어 사다함을 증득하므로, 초월이라 한다. 저 초월하는 사람은, 위의 아홉 근을 사용하여, 제2과를 얻으며, 초과와 같다. 저 차제의 사람은, 다만 여덟 근을 사용하여 제2과를 얻는데, 미지근을 제외한다. 이 차제의 사람이, 무루를 사용하여 결을 끊고 과를 증득하면, 사용하는 여덟 근은, 모두 무루이며, 모두 향(向)의 체이고, 또한 과의 체이다. 만약 세속지를 사용하여, 결을 끊고 과를 증득하면, 신근 등 오근과 의근·사근, 이 일곱 가지는, 유루와 무루에 모두 통한다. 현재 행해지는 것은, 한결같이 유루이고, 공동으로 대치하여 닦는 가운데, 성취되는 것은, 한결같이 무루이다. 무엇을 공동 대치라 하는가. 저 욕계의 결을, 미래선 가운데의, 세속의 청정한 지혜도, 또한 능히 끊어 [4]대치할 수 있고, 무루의 법지도, 또한 능히 끊어 제거할 수 있다. 함께 제거하기 때문에, 무루를 닦을 때에도, 또한 세속지를 성취하고, 유루를 닦을 때에도, 또한 무루를 성취한다. 공동 대치는 이와 같다. 저 유루인 것은, 향의 체가 아니고, 또한 과의 체도 아니다. 저 무루인 것은, 향의 체이고, 또한 과의 체이다. 제8인 지근은, 한결같이 무루이고, 다만 성취할 수 있을 뿐 현재 행해지지는 않는다. 그러나 이 지근은, 무루이기 때문에, 또한 향의 체이고, 또한 과의 체이다. 사다함은 이와 같다. 아나함인 가운데에도, 차제와 초월의 차이가 있다. 차제는 여덟 근을 사용하고, 초월은 아홉 근을 사용하므로, ‘혹’이라고 한다. 무엇을 차제라 하는가. 차제에는 두 가지가 있다. 어떤 사람이 먼저 외범부의 지위에 있을 때, 욕계의 결을 전혀 끊어 제거하지 못했거나, 설령 끊어 제거했더라도, 육품을 다 끊지 못한 경우이다. 이 사람이 뒤에, 견제도에 들어가, 제16 도비지에 이르렀을 때, 수다원과를 증득하고, 수다원과 위에서, 다시 수도를 일으켜, 육품을 모두 끊고, 사다함을 증득하며, 사다함과 위에서, 다시 수도를 일으켜, 뒤의 삼품을 끊고, 아나함과를 증득한다. 이것이 첫 번째 차제이다. 또 어떤 사람은, 먼저 외범부에 있을 때, 세속지를 사용하여, 욕계 구품혹 가운데, 혹 육품, 혹 칠품, 나아가 팔품을 끊어 제거한다. 이 사람이 뒤에, 견제도에 들어가, 제16 도비지에 이르렀을 때, 사다[5]함과를 증득하고, 사다[＊]함과 위에서, 다시 수도를 일으켜, 뒤의 나머지 결을 끊고, 아나함과를 증득한다. 이것이 두 번째 차제이다. 무엇을 초월이라 하는가. 어떤 사람이 먼저 외범부의 지위에서, 초선부터 비상비비상처까지 닦아 얻은 뒤, 후에 견도에 들어가, 제16 도비지에 이르렀을 때, 앞의 두 과를 뛰어넘어, 아나함을 증득한다. 욕계의 결을 먼저 모두 끊었기 때문이다. 저 초월하는 사람은, 위의 아홉 근을 사용하여, 아나함과를 증득한다. 이 아홉 근 가운데, 신근 등 오근과 의근·미지근 및 지근, 이 여덟 가지는 한결같이 정해져 있고, 나머지 한 가지는 일정하지 않다. 혹 희근이고, 혹 낙근이며, 혹은 다시 사근이다. 초선이나 제2선에 의지하여 견제도에 들어가면, 곧 희근이 있고, 제3선에 의지하여, 견제도에 들어가면, 곧 낙근이 있으며, 제4선이나, 미래선·중간선에 의지하여, 견제도에 들어가면, 곧 사근이 있다. 초월은 이와 같다. 차제의 사람은, 다만 여덟 근이 있다. 신근 등 오근과 의근·사근 및 지근이다. 이 차제의 사람이, 무루를 사용하여 결을 끊으면, 여덟 근이 모두 무루이고, 모두 향의 체이며, 또한 과의 체이다. 만약 세속지를 사용하여, 결을 끊고 과를 증득하면, 앞의 일곱 근은, 유루와 무루에 모두 통한다. 현재 행해지는 것은, 한결같이 유루이고, 공동으로 대치하여 닦는 가운데, 성취되는 것은, 한결같이 무루이다. [6]그러므로 저 유루인 것은, 향의 체가 아니고, 또한 과의 체도 아니다. 저 무루인 것은, 또한 향의 체이고, 또한 과의 체이다. 제8인 지근은, 한결같이 무루이다. 무루이기 때문에, 또한 향의 체이고, 또한 과의 체이다. 그러나 이 지근은, 또한 다만 성취할 뿐 현재 행해지지는 않는다. 열한 근으로 제4과를 얻는다고 한 것은, 아라한과를, 열한 근으로 얻는다는 것이다. 신근 등 오근과, 희근·낙근·사근·의근·지근·무지근, 이 열한 근이, 능히 궁극의 아라한과를 얻게 한다. 그 가운데 지근은, 무애도이고, 무지근[7]은 해탈도이다. 묻는다. 여러 수는 함께 일어날 수 없는데, 어찌하여 희근·낙근·사근을 모두 갖출 수 있는가. 풀이하여 말한다. 한 번에 아라한을 얻는 사람은, 세 수를 모두 갖추지 않는다. 이와 같은 사람은, 다만 아홉 근을 사용하여, 제4과를 얻는다. 희근·낙근·사근 가운데, 어느 하나가 현재 일어나면, 나머지 둘은 없다. 한 번 퇴전한 뒤 다시 얻는 사람은, 열 근을 갖춘다. 여덟 근은 위와 같고, 희근·낙근·사근 가운데, 둘은 있고 하나는 없다. 두 번 퇴전한 뒤 다시 얻는 사람은, 열한 근을 모두 갖춘다. 세 수 가운데, 앞뒤로 모두 갖추기 때문이다. 곧 먼저 미래선·중간선 및 제4선의 사근에 의지하여 과를 얻었다가, 뒤에 다시 퇴실하고, 다시 제3선의 낙근에 의지하여 과를 얻었다가, 뒤에 다시 퇴실하며, 다시 초선·제2선의 희근에 의지하여, 아라한과를 얻기 때문에 세 수가 있는 것이다. 묻는다. 아라한은 일찍이 두 번 퇴전을 겪으면, 열한 근을 모두 갖추는데, 저 아나함과는, 어찌하여 그렇지 않은가. 풀이하여 말한다. [8]아나함과는 같지 않다. 사람 가운데에는 차제인 이가 있고, 초월인 이가 있다. 저 차제인 이는, 한결같이 미래선정을 사용하여, 결을 끊고 과를 얻는다. 미래선 가운데에는, 오직 사근만 있고, 그 밖의 수는 없다. 무슨 까닭에 그러한가. 욕계의 번뇌는, 오직 미래[9]선에서만 끊어 제거되기 때문이다. 이와 같은 사람이, 설령 퇴전하여 욕계의 번뇌를 다시 일으켜, 아나함과를 잃더라도, 뒤에 다시 얻을 때에는, 반드시 다시 미래선 가운데의 사근에 의지하여 얻기 때문에, 다른 수는 없다. 저 초월하는 이는, 혹 초선·제2선의 희근에 의지하여, 견제도에 들어가, 아나함과를 증득하기도 하고, 혹 제3선의 낙근에 의지하여 견제도에 들어가 아나함과를 증득하기도 하며, 또 혹 제4선의 사근에 의지하여, 견제도에 들어가 아나함과를 증득하기도 한다. 어느 것을 사용하든, 끝내 [1]퇴전할 이치가 없다. [2]견제도는 오직 무루이므로, 퇴전할 수 없기 때문이다. 퇴전함이 없기 때문에, 퇴전한 뒤 다시 다른 근을 사용할 수 없다. 그러므로 아나함은 많아야 아홉 근이고, 아라한과 같지 않다. 참으로 까닭이 여기에 있다. 비담에서는 이와 같다. 만일 『성실론』에 의하면, 삼무루근의 체는 오직 혜이다. 이 뜻에 의거하면, 초과는 세 근으로 얻는다. 이른바 혜근·미지[3]근·지근이다. 미지근은 무애도이고, 지근은 해탈도이다. 그 다음 두 과는, [4]세 근으로 얻는다. 이른바 혜근과 지근이다. 제4과는, 세 근으로 얻는다. 이른바 혜근·지근·지이근이다. 지근은 무애도이고, 지이근은 해탈도이다. 또 뜻을 따라, 갖추어 논하면, 열 근으로 말할 수도 있다. 초과를 얻을 때에는, 신근 등 오근·의근·낙근·사근·미[5]지근·지[6]근이다. 그 다음 두 과는 아홉 근으로 얻으며, 미지근을 제외하고, 나머지는 모두 위와 같다. 제4과는, 열 근으로 얻는다. 곧 신근 등 오근·의근·낙근·사근·지근 및 지이근이다. 그 가운데 지근은 무애도이고, 지이근은 해탈도이다. 묻는다. 어찌하여 뜻으로 낙근과 사근은 말하면서 희근은 말하지 않는가. 이는 앞에서 풀이한 것과 같다. 무루의 법이 이미 몸 가운데 있으면, 뜻으로 이를 낙이라 하고, 고르게 [7]조정되어 평온한 것을 사라 한다. 희는 가(假)를 취함에서 생기고, 아(我)에 집착하기 때문에 일어난다. 그러므로 희근은 없다.</w:t>
      </w:r>
    </w:p>
    <w:p>
      <w:pPr>
        <w:pStyle w:val="EditorialNote"/>
      </w:pPr>
      <w:r>
        <w:t>교감·번역 메모 | [교감 검토 필요] 원문은 「[4]三根所得」이라 하였으나 바로 다음 단위에서는 「慧根及以知根」 두 근만 열거한다. 수효가 서로 맞지 않으나 임의로 「三」을 고치거나 문자를 보충하지 않았다. / [교감·구두 검토 필요] 원문 「信等五根意樂捨根未[5]知知[6]根」은 문맥상 「未知根」과 「知根」을 함께 열거하는 것으로 이해되지만 현 TXT에는 두 명칭 사이의 「根」이 드러나지 않는다. 원문과 [5]·[6] 편집표지를 그대로 보존하여 옮겼다.</w:t>
      </w:r>
    </w:p>
    <w:p>
      <w:pPr>
        <w:pStyle w:val="Heading2"/>
        <w:keepNext/>
      </w:pPr>
      <w:r>
        <w:t>[0559a16]</w:t>
      </w:r>
    </w:p>
    <w:p>
      <w:pPr>
        <w:pStyle w:val="Heading3"/>
        <w:keepNext/>
      </w:pPr>
      <w:r>
        <w:t>원문</w:t>
      </w:r>
    </w:p>
    <w:p>
      <w:pPr>
        <w:pStyle w:val="SourceText"/>
      </w:pPr>
      <w:r>
        <w:t>[0559a16] 第五門中。就人分別。外凡人中。極少之者。成就八根。謂無色界所有凡夫。具有命根意根捨根信等五根。又闡提人生阿鼻者。亦具八根。謂身意命及五受根。極多之者。具十九根。除三無漏。內凡夫人。具十八根。除三無漏。男女根中。有一無一。以二形者不能修起七方便故。見諦道中。具十九根。除去知根及無知根。男女根中。有一無一。以二形人無得聖故。須陀斯陀。此二果人。具十九根。除未知根及無知根。男女根中。有一無一。那含之人。具十八根。除未知根及無知根。男女根中。有一無一。并除憂根。以彼憂根唯局欲界不善地故。羅漢之人。亦具十八。除未知根及與知根。男女根中。有一無一。并除憂根。人別如是。</w:t>
      </w:r>
    </w:p>
    <w:p>
      <w:pPr>
        <w:pStyle w:val="Heading3"/>
        <w:keepNext/>
      </w:pPr>
      <w:r>
        <w:t>한국어 번역</w:t>
      </w:r>
    </w:p>
    <w:p>
      <w:pPr>
        <w:pStyle w:val="TranslationText"/>
      </w:pPr>
      <w:r>
        <w:t>제5문에서는, 사람에 따라 분별한다. 외범부 가운데, 가장 적게 성취한 사람은, 여덟 근을 성취한다. 곧 무색계에 있는 범부는, 명근·의근·사근·신근 등 오근을 갖춘다. 또 일천제인이 아비지옥에 태어난 경우도, 여덟 근을 갖춘다. 곧 신근·의근·명근 및 오수근이다. 가장 많이 성취한 사람은, 열아홉 근을 갖추며, 삼무루근을 제외한다. 내범부는, 열여덟 근을 갖추며, 삼무루근을 제외한다. 남근과 여근 가운데, 하나는 있고 하나는 없다. 이형(二形)인 사람은 칠방편을 닦아 일으킬 수 없기 때문이다. 견제도 가운데에서는, 열아홉 근을 갖추며, 지근과 무지근을 제외한다. 남근과 여근 가운데, 하나는 있고 하나는 없다. 이형인 사람은 성인이 될 수 없기 때문이다. 수다원과 사다함, 이 두 과의 사람은, 열아홉 근을 갖추며, 미지근과 무지근을 제외한다. 남근과 여근 가운데, 하나는 있고 하나는 없다. 아나함의 사람은, 열여덟 근을 갖추며, 미지근과 무지근을 제외하고, 남근과 여근 가운데, 하나는 있고 하나는 없으며, 아울러 우근을 제외한다. 저 우근은 오직 욕계의 불선지에만 한정되기 때문이다. 아라한의 사람도, 또한 열여덟 근을 갖추며, 미지근과 지근을 제외하고, 남근과 여근 가운데, 하나는 있고 하나는 없으며, 아울러 우근을 제외한다. 사람에 따른 차별은 이와 같다.</w:t>
      </w:r>
    </w:p>
    <w:p>
      <w:pPr>
        <w:pStyle w:val="Heading2"/>
        <w:keepNext/>
      </w:pPr>
      <w:r>
        <w:t>[0559b01]</w:t>
      </w:r>
    </w:p>
    <w:p>
      <w:pPr>
        <w:pStyle w:val="Heading3"/>
        <w:keepNext/>
      </w:pPr>
      <w:r>
        <w:t>원문</w:t>
      </w:r>
    </w:p>
    <w:p>
      <w:pPr>
        <w:pStyle w:val="SourceText"/>
      </w:pPr>
      <w:r>
        <w:t>[0559b01] 第六明其得捨成就。先明其得。次明其捨。後明成就。所言得者。先無今有。名之為得。於[8]中且就報根以說。報通三界。欲界地中。有四種生。一胎二卵三濕四化。是四生中。胎卵濕生。生必以漸。以其諸根漸[9]次成就[10]故。化生必頓。以其諸根頓成就故。漸生之者。最初一念頓得二根。所謂身根及與命根。爾時亦得意根捨根。一切受生。皆依染心。染心非報。所以不說。捨根亦爾。非報法故。所以不論。縱使非報。說得何傷。釋言。有以。染污之法。先來常有非今始得。是故不說。若使今染與先染同非新得者。今所得報與昔報同。何故說得。釋言。不類。報法世斷剎那斷故。今所得者。即是新得。染污不爾。對治方斷。[11]未有未斷。隨所起者。皆是本法。不名新得。問曰。何故受生之時。唯用染捨不用餘受。論自釋言。受生命終唯依捨故。頓生之者。最初一念。或得六根。或七或八。若無形者。頓得六根。謂眼等五[12]根及與命根。以化生者眼等五根必具足故。若一形者。頓得七根。六根如前。男女根中有一無一。若二形者。頓得八根。六種如上。加男女根。欲界如是。色界生者。最初一念。[13]最頓得六根。眼等五根及與命根。彼處無其男女形故。無色生者。最初一念。唯得命根。餘非新得。彼無色故(此一門竟)。</w:t>
      </w:r>
    </w:p>
    <w:p>
      <w:pPr>
        <w:pStyle w:val="Heading3"/>
        <w:keepNext/>
      </w:pPr>
      <w:r>
        <w:t>한국어 번역</w:t>
      </w:r>
    </w:p>
    <w:p>
      <w:pPr>
        <w:pStyle w:val="TranslationText"/>
      </w:pPr>
      <w:r>
        <w:t>제6문에서는 득·사·성취를 밝힌다. 먼저 그 득을 밝히고, 다음으로 그 사를 밝히며, 뒤에 성취를 밝힌다. 이른바 득이란, 먼저 없던 것이 지금 있게 되는 것을, 득이라고 한다. 그 [8]가운데 우선 보근(報根)에 대하여 말한다. 보는 삼계에 통한다. 욕계 가운데에는, 네 가지 생이 있다. 첫째 태생, 둘째 난생, 셋째 습생, 넷째 화생이다. 이 네 생 가운데, 태생·난생·습생은, 태어남이 반드시 점차적이다. 그 여러 근이 점[9]차 성취[10]되기 때문이다. 화생은 반드시 단박에 이루어진다. 그 여러 근이 단박에 성취되기 때문이다. 점차 태어나는 자는, 최초의 한 생각에 두 근을 단박에 얻는다. 곧 신근과 명근이다. 그때 또한 의근과 사근을 얻는다. 모든 수생(受生)은, 모두 염오심에 의지한다. 염오심은 보가 아니므로, 말하지 않는다. 사근도 또한 그러하여, 보법이 아니기 때문에, 논하지 않는다. 설령 보가 아니라 하더라도, 득이라고 말한들 무슨 문제가 있는가. 풀이하여 말한다. 까닭이 있다. 염오의 법은, 예로부터 항상 있었던 것이지 지금 비로소 얻는 것이 아니다. 그러므로 말하지 않는다. 만일 지금의 염오가 이전의 염오와 같아서 새로 얻은 것이 아니라면, 지금 얻는 보도 옛 보와 같은데, 어찌하여 득이라고 말하는가. 풀이하여 말한다. 같지 않다. 보법은 세단(世斷)과 찰나단이 있기 때문이다. 지금 얻은 것은, 곧 새로 얻은 것이다. 염오는 그렇지 않아, 대치하여야 비로소 끊어진다. [11]아직 있지 않음도 아직 끊어짐도 아니며, 일어나는 것은 무엇이든, 모두 본래의 법이므로, 새로 얻었다고 하지 않는다. 묻는다. 어찌하여 생을 받을 때에는, 오직 염오한 사수만 쓰고 다른 수를 쓰지 않는가. 논에서 스스로 풀이하여 말한다. 생을 받고 목숨을 마칠 때에는 오직 사수에 의지하기 때문이다. 단박에 태어나는 자는, 최초의 한 생각에, 혹 여섯 근을 얻고, 혹 일곱 또는 여덟 근을 얻는다. 형근이 없는 자는, 단박에 여섯 근을 얻는다. 곧 안근 등 다섯 [12]근과 명근이다. 화생한 자는 안근 등 오근을 반드시 구족하기 때문이다. 한 형근을 가진 자는, 단박에 일곱 근을 얻는다. 여섯 근은 앞과 같고, 남근과 여근 가운데 하나는 있고 하나는 없다. 두 형근을 가진 자는, 단박에 여덟 근을 얻는다. 여섯 가지는 위와 같고, 남근과 여근을 더한다. 욕계는 이와 같다. 색계에 태어나는 자는, 최초의 한 생각에, [13]가장 단박에 여섯 근을 얻는다. 안근 등 오근과 명근이다. 그곳에는 남녀의 형상이 없기 때문이다. 무색계에 태어나는 자는, 최초의 한 생각에, 오직 명근만 얻는다. 나머지는 새로 얻는 것이 아니다. 그 무색계에는 색이 없기 때문이다(이 제1문을 마친다).</w:t>
      </w:r>
    </w:p>
    <w:p>
      <w:pPr>
        <w:pStyle w:val="EditorialNote"/>
      </w:pPr>
      <w:r>
        <w:t>교감·번역 메모 | [교감·구두 검토] 원문은 「[11]未有未斷」이다. 앞뒤 문맥에서 염오법이 새로 얻어진 것이 아니라 대치에 의해 끊어진다는 뜻을 설명하지만 현 문면의 결합이 불안정하다. [11] 표지를 포함한 원문을 그대로 보존하고 문맥에 따라 직역하였다. / [교감 검토] 원문은 「[13]最頓得六根」이다. 문맥상 「最初頓得六根」 등의 가능성을 생각할 수 있으나 현 TXT를 임의로 교정하지 않았다.</w:t>
      </w:r>
    </w:p>
    <w:p>
      <w:pPr>
        <w:pStyle w:val="Heading2"/>
        <w:keepNext/>
      </w:pPr>
      <w:r>
        <w:t>[0559b26]</w:t>
      </w:r>
    </w:p>
    <w:p>
      <w:pPr>
        <w:pStyle w:val="Heading3"/>
        <w:keepNext/>
      </w:pPr>
      <w:r>
        <w:t>원문</w:t>
      </w:r>
    </w:p>
    <w:p>
      <w:pPr>
        <w:pStyle w:val="SourceText"/>
      </w:pPr>
      <w:r>
        <w:t>[0559b26] 次辨其捨。先有今失。名之為捨。於中具以五門分別。一就時分別。捨時雖眾。今此且就命終以說。二就處分別。處謂三界。三就性分別。善惡無記三性。心中皆得命終捨彼諸根。不同受生唯在不善穢污無記。四漸頓分別。一切化生。皆頓命終。其猶燈滅。胎卵濕生。有漸有頓。任報自死。漸而不頓。橫緣而死。容有頓者。如斬首等。五明所捨多少不同。於中先就欲界以論。欲界地中。若無記心漸命終者。或捨四根或五或六。無形之人。頓捨四根。所謂身根意根命根捨根。問曰。何故五根之中。唯捨身根。不捨餘根。以其身根最後壞故。一形之人。頓捨五根。四根如上。男女根中。隨捨一根。二形之人。頓捨六根。四根如上。加男女根。若欲界死。生上界者。必捨五根。所謂身根意命捨根男女根中。隨捨何根。二形之人。不上生故。下餘門中。類此應知。頓命終者。所捨不定。或捨四五六七八九。乃至捨十。相狀如何。或有眾生。於色根中。但有二根。所謂身根。餘色根中。有一無餘。如是眾生。頓捨五根。謂身意命[14]根。餘色根中。有者捨之。或有眾生。於色根中。但有四根。所謂身根。餘色根中。有三無餘。如是眾生。頓捨七根。謂身意命捨。餘色根中。有者捨之。或有眾生。於色根中。具足五根。所謂眼耳鼻舌及身。無男女形。如是眾生。頓捨八根。謂眼等五根意命捨根。一形之人。頓捨九根。八根如上。男女根中。隨捨何根。二形之人。頓捨十根。八根如上。加男女根。無記如是。若不善心而命終者。捨根多少。與前相似。若善心中而命終者。如上無記。一一門中。皆悉加於信等五根。問曰。捨惡與捨無記有何差別。釋言。有異。無記力劣。[15]為尚有其世斷及剎那斷。言世斷者。隔世則滅。不得成就。剎那斷者。念念盡滅。不得成就。以其世斷剎那斷故。命終之時。即是斷捨。不善力強。對治方斷。非是世斷剎那斷故。命終之時。不現行故。名之為捨。非斷滅捨。問曰。捨善與捨不善無記何別。善望前二互有同異。若欲界死。生上二界。與無記同。即是斷捨。若欲界死。還生欲界。與不善同。但不行故。名之為捨。非令盡滅。欲界如是。色界之中。若無記心而命終者。頓捨八根。眼等五根意命捨根。若善心中而命終者。頓捨十三。八根如上。加信等根。色界如是。無色界中。若無記心而命終者。頓捨三根。謂意命捨。若善心中而命終者。頓捨八根。三根如上。加信等根(此二門竟)。</w:t>
      </w:r>
    </w:p>
    <w:p>
      <w:pPr>
        <w:pStyle w:val="Heading3"/>
        <w:keepNext/>
      </w:pPr>
      <w:r>
        <w:t>한국어 번역</w:t>
      </w:r>
    </w:p>
    <w:p>
      <w:pPr>
        <w:pStyle w:val="TranslationText"/>
      </w:pPr>
      <w:r>
        <w:t>다음으로 그 사(捨)를 분별한다. 먼저 있다가 지금 잃는 것을, 사라고 한다. 그 가운데 다섯 문으로 분별한다. 첫째는 때에 따라 분별한다. 버리는 때가 비록 많지만, 여기서는 우선 명종에 대하여 말한다. 둘째는 처소에 따라 분별한다. 처소란 삼계를 말한다. 셋째는 성에 따라 분별한다. 선·악·무기의 삼성에서, 마음 가운데 모두 명종하면서 저 여러 근을 버릴 수 있다. 수생이 오직 불선과 예오무기에만 있는 것과는 다르다. 넷째는 점차와 단박을 분별한다. 모든 화생은, 모두 단박에 명종하여, 마치 등불이 꺼지는 것과 같다. 태생·난생·습생은, 점차인 경우도 있고 단박인 경우도 있다. 보에 맡겨 저절로 죽는 경우에는, 점차일 뿐 단박이 아니며, 뜻밖의 인연으로 죽으면, 단박인 경우가 있을 수 있으니, 목을 베이는 경우 등과 같다. 다섯째는 버리는 수의 많고 적음이 같지 않음을 밝힌다. 그 가운데 먼저 욕계에 대하여 논한다. 욕계 가운데에서, 무기심으로 점차 명종하는 자는, 혹 네 근을 버리고 혹 다섯 또는 여섯 근을 버린다. 형근이 없는 사람은, 네 근을 단박에 버린다. 곧 신근·의근·명근·사근이다. 묻는다. 어찌하여 오근 가운데, 오직 신근만 버리고, 나머지 근은 버리지 않는가. 신근이 가장 마지막에 무너지기 때문이다. 한 형근을 가진 사람은, 다섯 근을 단박에 버린다. 네 근은 위와 같고, 남근과 여근 가운데, 그중 한 근을 따라 버린다. 두 형근을 가진 사람은, 여섯 근을 단박에 버린다. 네 근은 위와 같고, 남근과 여근을 더한다. 욕계에서 죽어, 상계에 태어나는 자는, 반드시 다섯 근을 버리는데, 곧 신근·의근·명근·사근과 남녀근 가운데, 어느 한 근을 따라 버린다. 두 형근을 가진 사람은, 상계에 태어나지 못하기 때문이다. 아래의 나머지 문에서도, 이와 같이 유추해 알아야 한다. 단박에 명종하는 자가, 버리는 근은 일정하지 않아, 혹 네·다섯·여섯·일곱·여덟·아홉 근을 버리고, 나아가 열 근을 버린다. 그 모습은 어떠한가. 어떤 중생은, 색근 가운데, 다만 두 근만 있는데, 곧 신근과, 나머지 색근 가운데, 하나만 있고 나머지는 없다. 이러한 중생은, 다섯 근을 단박에 버리니, 곧 신근·의근·명[14]근과, 나머지 색근 가운데, 있는 것을 버린다. 어떤 중생은, 색근 가운데, 다만 네 근만 있는데, 곧 신근과, 나머지 색근 가운데, 세 근은 있고 나머지는 없다. 이러한 중생은, 일곱 근을 단박에 버리니, 곧 신근·의근·명근·사근과, 나머지 색근 가운데, 있는 것을 버린다. 어떤 중생은, 색근 가운데, 다섯 근을 구족하니, 곧 안근·이근·비근·설근 및 신근이다. 남녀의 형상이 없다. 이러한 중생은, 여덟 근을 단박에 버리니, 곧 안근 등 오근·의근·명근·사근이다. 한 형근을 가진 사람은, 아홉 근을 단박에 버린다. 여덟 근은 위와 같고, 남근과 여근 가운데, 어느 한 근을 따라 버린다. 두 형근을 가진 사람은, 열 근을 단박에 버린다. 여덟 근은 위와 같고, 남근과 여근을 더한다. 무기는 이와 같다. 불선심으로 명종하는 자가, 버리는 근의 많고 적음은, 앞과 비슷하다. 선심 가운데에서 명종하는 자는, 위의 무기와 같되, 각각의 경우마다, 모두 신근 등 오근을 더한다. 묻는다. 악을 버리는 것과 무기를 버리는 것은 어떤 차이가 있는가. 풀이하여 말한다. 차이가 있다. 무기는 힘이 약하여, [15]오히려 세단과 찰나단이 있기 때문이다. 세단이라고 하는 것은, 세가 바뀌면 곧 소멸하여, 성취할 수 없는 것이다. 찰나단이라고 하는 것은, 생각생각 다하여 소멸하여, 성취할 수 없는 것이다. 그것에 세단과 찰나단이 있기 때문에, 명종할 때, 곧 단사(斷捨)가 된다. 불선은 힘이 강하여, 대치하여야 비로소 끊어지고, 세단이나 찰나단이 아니기 때문에, 명종할 때, 현행하지 않는다는 뜻에서, 사라고 한다. 단멸하여 버리는 것은 아니다. 묻는다. 선을 버리는 것과 불선·무기를 버리는 것은 어떤 차이가 있는가. 선은 앞의 둘에 비추어 서로 같은 점과 다른 점이 있다. 욕계에서 죽어, 상계 두 곳에 태어날 경우에는, 무기와 같아서, 곧 단사가 된다. 욕계에서 죽어, 다시 욕계에 태어날 경우에는, 불선과 같아서, 다만 현행하지 않기 때문에, 사라고 할 뿐, 완전히 소멸시키는 것은 아니다. 욕계는 이와 같다. 색계 가운데에서, 무기심으로 명종하는 자는, 여덟 근을 단박에 버린다. 안근 등 오근·의근·명근·사근이다. 선심 가운데에서 명종하는 자는, 열세 근을 단박에 버린다. 여덟 근은 위와 같고, 신근 등 오근을 더한다. 색계는 이와 같다. 무색계 가운데에서, 무기심으로 명종하는 자는, 세 근을 단박에 버리니, 곧 의근·명근·사근이다. 선심 가운데에서 명종하는 자는, 여덟 근을 단박에 버린다. 세 근은 위와 같고, 신근 등 오근을 더한다(이 제2문을 마친다).</w:t>
      </w:r>
    </w:p>
    <w:p>
      <w:pPr>
        <w:pStyle w:val="EditorialNote"/>
      </w:pPr>
      <w:r>
        <w:t>교감·번역 메모 | [구두 검토] 원문 「所謂身根意命捨根男女根中」은 열거와 뒤 문장 「隨捨何根」의 연결이 매끄럽지 않다. 현 U 분할과 원문 순서를 그대로 유지하였다. / [교감 검토] 앞에서 「頓捨五根」이라 하였으나 원문 열거는 「謂身意命[14]根」으로 되어 있어 수효가 맞지 않는다. 탈자 가능성이 있으나 [14] 표지를 포함하여 원문을 그대로 보존하였다. / [교감·구두 검토] 원문은 「[15]為尚有其世斷及剎那斷」이다. 「為尚」의 문면이 불안정하나 임의 교정하지 않고 대의를 따라 옮겼다.</w:t>
      </w:r>
    </w:p>
    <w:p>
      <w:pPr>
        <w:pStyle w:val="Heading2"/>
        <w:keepNext/>
      </w:pPr>
      <w:r>
        <w:t>[0560a14]</w:t>
      </w:r>
    </w:p>
    <w:p>
      <w:pPr>
        <w:pStyle w:val="Heading3"/>
        <w:keepNext/>
      </w:pPr>
      <w:r>
        <w:t>원문</w:t>
      </w:r>
    </w:p>
    <w:p>
      <w:pPr>
        <w:pStyle w:val="SourceText"/>
      </w:pPr>
      <w:r>
        <w:t>[0560a14] 次辨成就。於諸根中。決定有者。說其成就。若不定者。則不說之。二十二中。意命捨根。此三遍通。趣有一種。必成餘二。餘則不定。云何不定。若在無色。無眼等根。在四禪上。則無樂根。在三禪上。便無喜根。初禪已上。無男女根憂根苦根。斷善根者。即無信進念定慧根。凡夫則無三無漏根。若有身根。必成四根。所謂身根意命捨根。餘皆不定。若根缺者。則無眼耳鼻舌等根。若在色界及無形者。無男女根。在四禪上。則無苦樂憂喜四受。無信等根及三無漏。義如前解。若有眼根。必成五根。所謂眼身意命捨根。眼必依身。故成身根。餘三遍通。所以具有。餘皆不定。准前可知。耳鼻舌根。趣有一種。皆成五根。類眼可知。若有樂根。必成四根。所謂樂根意命捨根。餘皆不定。云何不定。聖人生在無色界中。得成下地無漏樂根。於此樂邊。無眼等根。凡在三禪則無喜根。生初禪上。無男女根憂根苦根。斷善根人。無信等根。凡夫則無三無漏根。若有喜根。必成五根。所謂喜樂意命捨根。有喜之處。必定有樂。故有樂根。餘三通故。所以有之。餘皆不定。聖人生在無色界中。得成下地無漏喜根。於此喜邊。無眼等根。生初禪上。無男女根憂根苦根。若在欲界。斷善根者。無信等根。一切凡夫。無三無漏。是故不定。若有苦根。必成七根。所謂苦根喜樂捨根身意命根。餘皆不定。根缺之者。則無眼耳鼻舌等根。無形之者。無男女根。欲界地中那含羅漢。則無憂根。若有命根。唯成命根。餘則不定。若在無色。無七色根。若在欲色。入滅定者。則無意根及餘心法。若有身根。必成二根。身根命根。餘皆不定。若根缺者。則無眼耳鼻舌等根。若在色界及無形者。無男女根。若入滅定。則無意根及餘心法。若有[1]眼必成三根。謂眼身命。眼必依身。故有[2]身。命是報生。故有命根。餘皆不定。若根缺者。無耳鼻舌。若生色界及無形者。無男女根。入滅定者。則無意根及餘心法。耳鼻舌根。但使有一。皆成三根。類眼可知。若有意根。必[3]具三根。謂意命捨。餘皆不定。無色界中無眼等根。凡夫之人。生四禪上。則無樂根。生三禪上。則無喜根。生初禪上。無男女根憂根苦根。欲界地中斷善根者。無信等根。三界凡夫。無三無漏。若有捨根。必成三根。與意根同。若有樂根。必成四根。所謂樂根意命捨根。樂必依心。故有意根。命是報主。故有命根。在下之時。必成上法。故有捨根。問曰。在下云何必得成就上捨。釋有三義。一在下地。於上地中所未斷處。一切味定。皆悉成就。故得有之。二在下地。於上地中所修淨定。皆得成就。第三聖人身在下地。用上淨定及下無漏。斷上結時。同治修故。得成上地一切淨定及無漏定。是故有樂必成捨根。餘皆不定。云何不定。聖人生在四空地中。爾時成就三禪地中無漏樂根。無漏生上不失下。故彼樂根邊。無眼等根。凡夫生在三禪以上。則無喜根。有漏生上。則失下故。凡夫在於初禪以上。無男女根憂根苦根。若在欲界。斷善根者。無信等根。一切凡夫。無三無漏。是故不定。若有喜根必成五根。謂喜樂捨意根。命根有意命捨。義同樂說。云何有喜必成樂根。亦有三義。一在下地。於上地中所未斷處。一切味定。皆悉成就。故有樂根。二在下地。於上地中。所修淨定皆悉成就。故有樂根。第三聖人身在下地。用上淨定及下無漏。斷上結時。同治修故。得成上地世俗淨定及無漏定。故有樂根。以是之義。但有喜根。必成樂根。餘皆不定。云何不定。聖人生在四空地中。爾時有喜無眼等根。生初禪上。無男女根憂根苦根。若在欲界斷善根者。無信等根。一切凡夫。無三無漏[4]根。是故不定。若有苦根必成七根。所謂苦根喜樂捨根身意命根。餘皆不定。根缺之者。則無眼耳鼻舌等根。無形之者。無男女根。欲界地中那含羅漢。則無憂根。問曰。[5]若那含羅漢無憂根者。亦應無苦。以何義故。得有苦根而無憂根。釋言。憂者著欲故生。是故那含羅漢之人。有苦無憂。已捨欲故。見五[1]欲樂壞之時。不生憂惱。苦則不爾。不從著欲分別而生。是故那含羅漢之人。有苦無憂。斷善根者。無信等根。凡夫之人。無三無漏。是故不定。若有憂根。必成八根。謂五受根身意命根。餘皆不定。如苦中說。若有男根。必成八根。所謂男根身意命根苦樂喜捨。餘皆不定。根缺之者。無眼等根。丈夫一形。則無女根。那含羅漢及凡夫中得八禪者。則無憂根。斷善根者。無信等根。凡夫之人。無三無漏。若有女根。[2]且成八根。但無男根。餘皆同前。若有信根。[＊]且成八根。[3]謂信等五根意命捨根。餘皆不定。生無色者。無眼等根。凡夫之人。生四禪上。則無樂根。生三禪上。則無喜根。生初禪上。無男女根憂根苦根。一切凡夫。無三無漏精進念定乃至慧根。皆同信根。若有知根必成十一。所謂知根信等五根喜樂捨根意根命根。餘皆不定。云何不定。生無色者。無眼等根。生初禪上。無男女根憂根苦根。在修道故。無未知根及無知根。問曰。前說斯陀那含九根所得。云何今言必成十一。釋言。有以。前據現用。喜樂捨等。不得並用。故有九根。今論成就故有十一。有無知根。[＊]且成十一。同前知根。但除知根。加無知根。有未知根。必成十三。前十一上。更加身根及與苦根。入見諦道。必在欲界故有苦根。餘皆不定。若根缺者。則無眼耳鼻舌四根。男女二根。隨人不同。有無不定。若依初禪乃至四禪。入見諦道。則無憂根。故曰不定。</w:t>
      </w:r>
    </w:p>
    <w:p>
      <w:pPr>
        <w:pStyle w:val="Heading3"/>
        <w:keepNext/>
      </w:pPr>
      <w:r>
        <w:t>한국어 번역</w:t>
      </w:r>
    </w:p>
    <w:p>
      <w:pPr>
        <w:pStyle w:val="TranslationText"/>
      </w:pPr>
      <w:r>
        <w:t>다음으로 성취를 분별한다. 여러 근 가운데, 결정적으로 있는 것은, 그 성취를 말하고, 일정하지 않은 것은, 곧 말하지 않는다. 스물두 근 가운데, 의근·명근·사근, 이 세 근은 두루 통한다. 어느 한 취(趣)에 있더라도, 반드시 나머지 두 근을 성취한다. 나머지는 일정하지 않다. 어찌하여 일정하지 않은가. 무색계에 있으면, 안근 등이 없고, 제4선 이상에 있으면, 낙근이 없으며, 제3선 이상에 있으면, 희근이 없고, 초선 이상에 있으면, 남근·여근·우근·고근이 없다. 선근을 끊은 자는, 곧 신근·정진근·염근·정근·혜근이 없고, 범부에게는 삼무루근이 없다. 신근(身根)이 있으면, 반드시 네 근을 성취한다. 곧 신근(身根)·의근·명근·사근이다. 나머지는 모두 일정하지 않다. 근이 결여된 자는, 곧 안근·이근·비근·설근 등이 없고, 색계에 있거나 형근이 없는 자는, 남근과 여근이 없다. 제4선 이상에 있으면, 곧 고·낙·우·희의 네 수가 없으며, 신근 등 오근과 삼무루근이 없는 경우는, 뜻이 앞의 풀이와 같다. 안근이 있으면, 반드시 다섯 근을 성취하니, 곧 안근·신근·의근·명근·사근이다. 안근은 반드시 몸에 의지하므로, 신근을 성취하고, 나머지 세 근은 두루 통하므로, 갖추게 된다. 나머지는 모두 일정하지 않다. 앞에 준하여 알 수 있다. 이근·비근·설근도, 그 가운데 어느 하나가 있으면, 모두 다섯 근을 성취한다. 안근에 견주어 알 수 있다. 낙근이 있으면, 반드시 네 근을 성취하니, 곧 낙근·의근·명근·사근이다. 나머지는 모두 일정하지 않다. 어찌하여 일정하지 않은가. 성인이 무색계에 태어나면, 하위 지의 무루 낙근을 성취할 수 있다. 이 낙근과 관련해서는, 안근 등이 없다. 범부가 제3선에 있으면 희근이 없고, 초선 이상에 태어나면, 남근·여근·우근·고근이 없다. 선근을 끊은 사람은, 신근 등 오근이 없고, 범부에게는 삼무루근이 없다. 희근이 있으면, 반드시 다섯 근을 성취하니, 곧 희근·낙근·의근·명근·사근이다. 희근이 있는 곳에는, 반드시 낙근이 있으므로, 낙근이 있다. 나머지 세 근은 두루 통하므로, 갖추게 된다. 나머지는 모두 일정하지 않다. 성인이 무색계에 태어나면, 하위 지의 무루 희근을 성취할 수 있다. 이 희근과 관련해서는, 안근 등이 없고, 초선 이상에 태어나면, 남근·여근·우근·고근이 없다. 욕계에 있으면서, 선근을 끊은 자는, 신근 등 오근이 없고, 모든 범부에게는, 삼무루근이 없다. 그러므로 일정하지 않다. 고근이 있으면, 반드시 일곱 근을 성취하니, 곧 고근·희근·낙근·사근·신근·의근·명근이다. 나머지는 모두 일정하지 않다. 근이 결여된 자는, 곧 안근·이근·비근·설근 등이 없고, 형근이 없는 자는, 남근과 여근이 없다. 욕계의 아나함과 아라한은, 곧 우근이 없다. 명근이 있으면, 오직 명근만 반드시 성취하고, 나머지는 일정하지 않다. 무색계에 있으면, 일곱 색근이 없고, 욕계나 색계에 있으면서, 멸진정에 든 자는, 곧 의근과 나머지 심법이 없다. 신근(身根)이 있으면, 반드시 두 근을 성취하니, 신근과 명근이다. 나머지는 모두 일정하지 않다. 근이 결여된 자는, 곧 안근·이근·비근·설근 등이 없고, 색계에 있거나 형근이 없는 자는, 남근과 여근이 없다. 멸진정에 들면, 곧 의근과 나머지 심법이 없다. [1]안근이 있으면 반드시 세 근을 성취하니, 곧 안근·신근·명근이다. 안근은 반드시 몸에 의지하므로, [2]신근이 있고, 명은 보생한 것이므로, 명근이 있다. 나머지는 모두 일정하지 않다. 근이 결여된 자는, 이근·비근·설근이 없고, 색계에 태어났거나 형근이 없는 자는, 남근과 여근이 없다. 멸진정에 든 자는, 곧 의근과 나머지 심법이 없다. 이근·비근·설근은, 그중 하나라도 있으면, 모두 세 근을 성취한다. 안근에 견주어 알 수 있다. 의근이 있으면, 반드시 [3]세 근을 갖추니, 곧 의근·명근·사근이다. 나머지는 모두 일정하지 않다. 무색계에는 안근 등이 없고, 범부가, 제4선 이상에 태어나면, 곧 낙근이 없으며, 제3선 이상에 태어나면, 곧 희근이 없고, 초선 이상에 태어나면, 남근·여근·우근·고근이 없다. 욕계에서 선근을 끊은 자는, 신근 등 오근이 없고, 삼계의 범부에게는, 삼무루근이 없다. 사근이 있으면, 반드시 세 근을 성취한다. 의근의 경우와 같다. 낙근이 있으면, 반드시 네 근을 성취하니, 곧 낙근·의근·명근·사근이다. 낙근은 반드시 마음에 의지하므로, 의근이 있고, 명은 보의 주체이므로, 명근이 있다. 하위 지에 있을 때에는, 반드시 상위의 법을 성취하므로, 사근이 있다. 묻는다. 하위 지에 있으면서 어찌 반드시 상위 지의 사근을 성취할 수 있는가. 세 가지 뜻으로 풀이한다. 첫째, 하위 지에 있으면서, 상위 지 가운데 아직 끊지 않은 곳의, 모든 미정(味定)을, 모두 성취하므로, 그것이 있을 수 있다. 둘째, 하위 지에 있으면서, 상위 지 가운데 닦은 청정한 선정은, 모두 성취할 수 있다. 셋째, 성인이 몸은 하위 지에 있으면서, 상위의 정정(淨定)과 하위의 무루를 사용하여, 상위 지의 번뇌를 끊을 때, 동치수(同治修)하기 때문에, 상위 지의 모든 세속 정정과 무루정을 성취할 수 있다. 그러므로 낙근이 있으면 반드시 사근을 성취한다. 나머지는 모두 일정하지 않다. 어찌하여 일정하지 않은가. 성인이 사공지(四空地)에 태어나면, 그때 제3선 지의 무루 낙근을 성취한다. 무루는 상위에 태어나더라도 하위에서 잃지 않기 때문이다. 그러므로 그 낙근과 관련해서는, 안근 등이 없다. 범부가 제3선 이상에 태어나면, 곧 희근이 없다. 유루법은 상위에 태어나면, 곧 하위 것을 잃기 때문이다. 범부가 초선 이상에 있으면, 남근·여근·우근·고근이 없다. 욕계에 있으면서, 선근을 끊은 자는, 신근 등 오근이 없고, 모든 범부에게는, 삼무루근이 없다. 그러므로 일정하지 않다. 희근이 있으면 반드시 다섯 근을 성취하니, 곧 희근·낙근·사근·의근과, 명근이다. 의근·명근·사근이 있는 뜻은, 낙근에서 말한 것과 같다. 어찌하여 희근이 있으면 반드시 낙근을 성취하는가. 또한 세 가지 뜻이 있다. 첫째, 하위 지에 있으면서, 상위 지 가운데 아직 끊지 않은 곳의, 모든 미정을, 모두 성취하므로, 낙근이 있다. 둘째, 하위 지에 있으면서, 상위 지 가운데, 닦은 정정(淨定)을 모두 성취하므로, 낙근이 있다. 셋째, 성인이 몸은 하위 지에 있으면서, 상위의 정정과 하위의 무루를 사용하여, 상위 지의 번뇌를 끊을 때, 동치수하기 때문에, 상위 지의 세속 정정과 무루정을 성취할 수 있다. 그러므로 낙근이 있다. 이러한 뜻 때문에, 희근만 있다면, 반드시 낙근을 성취한다. 나머지는 모두 일정하지 않다. 어찌하여 일정하지 않은가. 성인이 사공지에 태어나면, 그때 희근은 있으나 안근 등은 없다. 초선 이상에 태어나면, 남근·여근·우근·고근이 없다. 욕계에 있으면서 선근을 끊은 자는, 신근 등 오근이 없고, 모든 범부에게는, 삼무루[4]근이 없다. 그러므로 일정하지 않다. 고근이 있으면 반드시 일곱 근을 성취하니, 곧 고근·희근·낙근·사근·신근·의근·명근이다. 나머지는 모두 일정하지 않다. 근이 결여된 자는, 곧 안근·이근·비근·설근 등이 없고, 형근이 없는 자는, 남근과 여근이 없다. 욕계의 아나함과 아라한은, 곧 우근이 없다. 묻는다. [5]만일 아나함과 아라한에게 우근이 없다면, 또한 고근도 없어야 할 것이다. 무슨 뜻 때문에, 고근은 있으면서 우근은 없을 수 있는가. 풀이하여 말한다. 우는 욕망에 집착하기 때문에 생긴다. 그러므로 아나함과 아라한은, 고는 있으나 우는 없다. 이미 욕망을 버렸기 때문이다. 다섯 [1]욕락이 무너지는 것을 보더라도, 근심과 괴로움을 일으키지 않는다. 고는 그렇지 않아서, 욕망에 집착하는 분별에서 생기는 것이 아니다. 그러므로 아나함과 아라한은, 고는 있으나 우는 없다. 선근을 끊은 자는, 신근 등 오근이 없고, 범부에게는, 삼무루근이 없다. 그러므로 일정하지 않다. 우근이 있으면, 반드시 여덟 근을 성취하니, 곧 오수근·신근·의근·명근이다. 나머지는 모두 일정하지 않다. 고근에서 말한 것과 같다. 남근이 있으면, 반드시 여덟 근을 성취하니, 곧 남근·신근·의근·명근·고근·낙근·희근·사근이다. 나머지는 모두 일정하지 않다. 근이 결여된 자는, 안근 등이 없고, 남자 한 형근만 있으면, 곧 여근이 없다. 아나함·아라한 및 범부 가운데 팔선을 얻은 자는, 곧 우근이 없다. 선근을 끊은 자는, 신근 등 오근이 없고, 범부에게는, 삼무루근이 없다. 여근이 있으면, [2]또한 여덟 근을 성취한다. 다만 남근이 없을 뿐, 나머지는 모두 앞과 같다. 신근(信根)이 있으면, [＊]또한 여덟 근을 성취한다. [3]곧 신근 등 오근·의근·명근·사근이다. 나머지는 모두 일정하지 않다. 무색계에 태어난 자는, 안근 등이 없고, 범부가, 제4선 이상에 태어나면, 곧 낙근이 없으며, 제3선 이상에 태어나면, 곧 희근이 없고, 초선 이상에 태어나면, 남근·여근·우근·고근이 없다. 모든 범부에게는, 삼무루근이 없다. 정진근·염근·정근에서 혜근에 이르기까지도, 모두 신근의 경우와 같다. 지근이 있으면 반드시 열한 근을 성취하니, 곧 지근·신근 등 오근·희근·낙근·사근·의근·명근이다. 나머지는 모두 일정하지 않다. 어찌하여 일정하지 않은가. 무색계에 태어나면, 안근 등이 없고, 초선 이상에 태어나면, 남근·여근·우근·고근이 없다. 수도에 있기 때문에, 미지근과 무지근이 없다. 묻는다. 앞에서는 사다함과 아나함이 아홉 근으로 얻어진다고 했는데, 어찌하여 지금은 반드시 열한 근을 성취한다고 말하는가. 풀이하여 말한다. 까닭이 있다. 앞에서는 현재 사용하는 것에 근거했으므로, 희근·낙근·사근 등은, 함께 사용할 수 없어, 아홉 근만 있었다. 지금은 성취를 논하므로 열한 근이 있다. 무지근이 있으면, [＊]또한 열한 근을 성취한다. 앞의 지근과 같되, 다만 지근을 제외하고, 무지근을 더한다. 미지근이 있으면, 반드시 열세 근을 성취한다. 앞의 열한 근에, 다시 신근(身根)과 고근을 더한다. 견제도에 들어가는 것은, 반드시 욕계에 있기 때문에 고근이 있다. 나머지는 모두 일정하지 않다. 근이 결여된 자는, 곧 안근·이근·비근·설근의 네 근이 없고, 남근과 여근은, 사람에 따라 달라서, 있고 없음이 일정하지 않다. 초선에서 제4선에 이르기까지에 의지하여, 견제도에 들어가면, 곧 우근이 없다. 그러므로 일정하지 않다고 한다.</w:t>
      </w:r>
    </w:p>
    <w:p>
      <w:pPr>
        <w:pStyle w:val="EditorialNote"/>
      </w:pPr>
      <w:r>
        <w:t>교감·번역 메모 | [구두 검토] 원문은 「命根有意命捨」이다. 앞의 오근 열거와 뒤의 「義同樂說」 사이에서 구두가 불분명하다. 현 TXT의 U단위를 유지하면서 문맥에 따라 옮겼다. / [교감 검토] 원문은 「[2]且成八根」이다. 문맥상 「具成八根」 등의 이체·오자 가능성이 있으나 원문을 수정하지 않았다. / [교감 검토] 원문은 「[＊]且成八根」이다. 앞의 유사 구절과 마찬가지로 「且」의 교감 가능성이 있으나 [＊] 표지를 포함하여 현 TXT를 그대로 보존하였다.</w:t>
      </w:r>
    </w:p>
    <w:p>
      <w:pPr>
        <w:pStyle w:val="Heading2"/>
        <w:keepNext/>
      </w:pPr>
      <w:r>
        <w:t>[0561b01]</w:t>
      </w:r>
    </w:p>
    <w:p>
      <w:pPr>
        <w:pStyle w:val="Heading3"/>
        <w:keepNext/>
      </w:pPr>
      <w:r>
        <w:t>원문</w:t>
      </w:r>
    </w:p>
    <w:p>
      <w:pPr>
        <w:pStyle w:val="SourceText"/>
      </w:pPr>
      <w:r>
        <w:t>[0561b01] 第七門中。明其次第。一切受身六根為體。故先說之。既有六根。便可分別男女相異。故次明其男女二根。諸根相攝。不絕不斷。故次說命。諸根對境能生覺心。故次五受。此前染法。染必有治。治謂淨法。一切淨法。因信等生。故明信等。由信等故。出[4]生聖道。聖分三位。是故後說三無漏根。二十二根。略之云爾。</w:t>
      </w:r>
    </w:p>
    <w:p>
      <w:pPr>
        <w:pStyle w:val="Heading3"/>
        <w:keepNext/>
      </w:pPr>
      <w:r>
        <w:t>한국어 번역</w:t>
      </w:r>
    </w:p>
    <w:p>
      <w:pPr>
        <w:pStyle w:val="TranslationText"/>
      </w:pPr>
      <w:r>
        <w:t>제7문에서는, 그 차례를 밝힌다. 모든 수신(受身)은 육근을 체로 삼으므로, 먼저 이를 말한다. 이미 육근이 있으면, 곧 남녀의 모습이 다른 것을 분별할 수 있으므로, 다음으로 남근과 여근을 밝힌다. 여러 근이 서로 포섭되어, 끊어지지 않고 이어지므로, 다음으로 명근을 말한다. 여러 근이 경계를 대하여 능히 지각하는 마음을 일으키므로, 다음으로 오수를 말한다. 이 앞은 염법인데, 염에는 반드시 대치가 있다. 대치란 정법을 말한다. 모든 정법은, 신근 등으로 말미암아 생기므로, 신근 등을 밝힌다. 신근 등으로 말미암아, 성도를 [4]낳기 때문에, 성인의 단계는 세 지위로 나뉜다. 그러므로 뒤에 삼무루근을 말한다. 스물두 근의 뜻은, 대략 이와 같다.</w:t>
      </w:r>
    </w:p>
    <w:p>
      <w:pPr>
        <w:pStyle w:val="EditorialNote"/>
      </w:pPr>
      <w:r>
        <w:t>교감·번역 메모 | [교감·구두 검토] 원문은 「出[4]生聖道」로 편집표지 [4]가 「出生」 사이에 놓여 있다. 표지 위치를 이동하지 않고 번역문에서도 그대로 보존하였다.</w:t>
      </w:r>
    </w:p>
    <w:p>
      <w:pPr>
        <w:pStyle w:val="Heading1"/>
        <w:keepNext/>
      </w:pPr>
      <w:r>
        <w:t>大乘義章卷第四</w:t>
      </w:r>
    </w:p>
    <w:p>
      <w:pPr>
        <w:pStyle w:val="SmallMeta"/>
        <w:keepNext/>
      </w:pPr>
      <w:r>
        <w:t>『대승의장』 권4</w:t>
      </w:r>
    </w:p>
    <w:p>
      <w:pPr>
        <w:pStyle w:val="Heading1"/>
        <w:keepNext/>
      </w:pPr>
      <w:r>
        <w:t>大乘義章卷第五(本)</w:t>
      </w:r>
    </w:p>
    <w:p>
      <w:pPr>
        <w:pStyle w:val="SmallMeta"/>
        <w:keepNext/>
      </w:pPr>
      <w:r>
        <w:t>『대승의장』 권5(본)</w:t>
      </w:r>
    </w:p>
    <w:p>
      <w:pPr>
        <w:pStyle w:val="SmallMeta"/>
        <w:keepNext/>
      </w:pPr>
      <w:r>
        <w:t>遠法師撰 | 원법사 찬.</w:t>
      </w:r>
    </w:p>
    <w:p>
      <w:pPr>
        <w:pStyle w:val="Heading2"/>
        <w:keepNext/>
      </w:pPr>
      <w:r>
        <w:t>[0561b14]</w:t>
      </w:r>
    </w:p>
    <w:p>
      <w:pPr>
        <w:pStyle w:val="Heading3"/>
        <w:keepNext/>
      </w:pPr>
      <w:r>
        <w:t>원문</w:t>
      </w:r>
    </w:p>
    <w:p>
      <w:pPr>
        <w:pStyle w:val="SourceText"/>
      </w:pPr>
      <w:r>
        <w:t>[0561b14] 染法聚第三此有六十門染法聚煩惱義中有三十門此卷有二十三門(二障義　三障義　三根三道三毒煩惱義　三使義　三漏義　四縛四流四〔枙〕之義　四取義　四身結義　五住地義　五蓋義　五下分結義　五上分結義　五慳義　五心[打-丁+裁]義　五心縛義　六垢義　七漏義　七使義　八慢義　八種惡覺義　八妄想義　八倒義　九結義)。</w:t>
      </w:r>
    </w:p>
    <w:p>
      <w:pPr>
        <w:pStyle w:val="Heading3"/>
        <w:keepNext/>
      </w:pPr>
      <w:r>
        <w:t>한국어 번역</w:t>
      </w:r>
    </w:p>
    <w:p>
      <w:pPr>
        <w:pStyle w:val="TranslationText"/>
      </w:pPr>
      <w:r>
        <w:t>염법취 제3에는 육십 문이 있으며, 염법취의 번뇌의 뜻 가운데 삼십 문이 있고 이 권에는 스물세 문이 있다(이장의 뜻·삼장의 뜻·삼근·삼도·삼독 번뇌의 뜻·삼사의 뜻·삼루의 뜻·사박·사류·사〔枙〕의 뜻·사취의 뜻·사신결의 뜻·오주지의 뜻·오개의 뜻·오하분결의 뜻·오상분결의 뜻·오간의 뜻·오심[打-丁+裁]의 뜻·오심박의 뜻·육구의 뜻·칠루의 뜻·칠사의 뜻·팔만의 뜻·팔종악각의 뜻·팔망상의 뜻·팔도의 뜻·구결의 뜻).</w:t>
      </w:r>
    </w:p>
    <w:p>
      <w:pPr>
        <w:pStyle w:val="EditorialNote"/>
      </w:pPr>
      <w:r>
        <w:t>교감·번역 메모 | [판독·교감 검토] 원문 과목표의 「四〔枙〕」와 「五心[打-丁+裁]」는 현 TXT의 편집·이체 표기를 그대로 보존하였다. 임의로 통상자나 다른 항목명으로 교정하지 않았다.</w:t>
      </w:r>
    </w:p>
    <w:p>
      <w:pPr>
        <w:pStyle w:val="Heading2"/>
        <w:keepNext/>
      </w:pPr>
      <w:r>
        <w:t>二障義兩門分別(釋名第一　體相第二)</w:t>
      </w:r>
    </w:p>
    <w:p>
      <w:pPr>
        <w:pStyle w:val="SmallMeta"/>
        <w:keepNext/>
      </w:pPr>
      <w:r>
        <w:t>이장의 뜻을 두 문으로 나누어 분별한다(첫째 명칭을 풀이함, 둘째 체와 상).</w:t>
      </w:r>
    </w:p>
    <w:p>
      <w:pPr>
        <w:pStyle w:val="Heading2"/>
        <w:keepNext/>
      </w:pPr>
      <w:r>
        <w:t>[0561b22]</w:t>
      </w:r>
    </w:p>
    <w:p>
      <w:pPr>
        <w:pStyle w:val="Heading3"/>
        <w:keepNext/>
      </w:pPr>
      <w:r>
        <w:t>원문</w:t>
      </w:r>
    </w:p>
    <w:p>
      <w:pPr>
        <w:pStyle w:val="SourceText"/>
      </w:pPr>
      <w:r>
        <w:t>[0561b22] 第一釋名。所言障者。隨義不同。乃有多種。或名煩惱。或名為使。或名為結。或名為纏。或名為縛。或名為流。或名為枙。或名為取。或名為漏。或名為垢。或說為惑。或說為障。如是非一。勞亂之義。名曰煩惱。隨逐繫縛。稱之為使。結集生死。目之為結。結縛眾生。亦名為結。能纏行人。目之為纏。又能纏心。亦名為纏。羈繫行人。故[5]目為縛。漂流行人。說之為流。能令眾生為苦所枙。故名為枙。取執境界。說以為取。流注不絕。其猶瘡漏。故名為漏。染污淨心。說以為垢。能惑所緣。故稱為惑。能礙聖道。說以為障。如是差別。無量無邊。今隨一義。且說為障。名字麁爾。</w:t>
      </w:r>
    </w:p>
    <w:p>
      <w:pPr>
        <w:pStyle w:val="Heading3"/>
        <w:keepNext/>
      </w:pPr>
      <w:r>
        <w:t>한국어 번역</w:t>
      </w:r>
    </w:p>
    <w:p>
      <w:pPr>
        <w:pStyle w:val="TranslationText"/>
      </w:pPr>
      <w:r>
        <w:t>첫째는 이름을 해석한다. 이른바 ‘장(障)’이라는 것은, 뜻에 따라 같지 않아, 여러 가지 명칭이 있다. 혹은 번뇌라고 하고, 혹은 사(使)라고 하며, 혹은 결(結)이라고 하고, 혹은 전(纏)이라고 하며, 혹은 박(縛)이라고 하고, 혹은 유(流)라고 하며, 혹은 액(枙)이라고 하고, 혹은 취(取)라고 하며, 혹은 루(漏)라고 하고, 혹은 구(垢)라고 하며, 혹은 혹(惑)이라고도 하고, 혹은 장(障)이라고도 한다. 이와 같이 하나가 아니다. 수고롭게 하고 어지럽히는 뜻을, 번뇌라고 한다. 따라다니며 얽어매므로, 사(使)라고 한다. 생사를 맺어 모으므로, 결(結)이라고 한다. 중생을 얽어매기 때문에, 또한 결이라고 한다. 수행자를 감아 얽으므로, 전(纏)이라고 한다. 또 마음을 감아 얽기 때문에, 또한 전이라고 한다. 수행자를 매어 붙들기 때문에, [5]박(縛)이라고 한다. 수행자를 떠내려가게 하므로, 유(流)라고 한다. 중생으로 하여금 고통에 눌리게 하므로, 액(枙)이라고 한다. 경계를 취하여 집착하므로, 취(取)라고 한다. 흘러 새는 것이 끊이지 않아, 마치 종기에서 진물이 새는 것과 같으므로, 루(漏)라고 한다. 청정한 마음을 물들이고 더럽히므로, 구(垢)라고 한다. 반연하는 대상을 미혹하게 하므로, 혹(惑)이라고 한다. 성도를 막기 때문에, 장(障)이라고 한다. 이와 같은 차별은, 한량없고 끝이 없다. 이제 한 가지 뜻을 따라, 우선 장이라고 말한다. 명칭의 뜻은 대략 이와 같다.</w:t>
      </w:r>
    </w:p>
    <w:p>
      <w:pPr>
        <w:pStyle w:val="Heading2"/>
        <w:keepNext/>
      </w:pPr>
      <w:r>
        <w:t>[0561c05]</w:t>
      </w:r>
    </w:p>
    <w:p>
      <w:pPr>
        <w:pStyle w:val="Heading3"/>
        <w:keepNext/>
      </w:pPr>
      <w:r>
        <w:t>원문</w:t>
      </w:r>
    </w:p>
    <w:p>
      <w:pPr>
        <w:pStyle w:val="SourceText"/>
      </w:pPr>
      <w:r>
        <w:t>[0561c05] 第二體中。差別有二。第一略明五住之相。第二就之以別二障。言五住者。如勝鬘經說。一見一處住地。二欲愛住地。三色愛住地。四有愛住地。五無明住地。名字如是。體狀如何。三界五見。名見一處。欲界所有一切煩惱。除無明見。名為欲愛。色界所有一切煩惱。除無明見。名為色愛。無色界中一切煩惱。除無明見。名為有愛。三界無明。名無明地。無明之中義。復有二。一者染污。二不染污。迷理無明。名為染污。事中無知。名不染污。此二合為無明住地。此義廣辨如五住章。言別障者。障別有三。一四住煩惱。為煩惱障。無明住地。以為智障。二五住性結。為煩惱障。事中無知。以為智障。三五住性結及事無知。同為煩惱。分別緣智。以為智障。</w:t>
      </w:r>
    </w:p>
    <w:p>
      <w:pPr>
        <w:pStyle w:val="Heading3"/>
        <w:keepNext/>
      </w:pPr>
      <w:r>
        <w:t>한국어 번역</w:t>
      </w:r>
    </w:p>
    <w:p>
      <w:pPr>
        <w:pStyle w:val="TranslationText"/>
      </w:pPr>
      <w:r>
        <w:t>둘째, 체를 밝히는 가운데, 차별에 두 가지가 있다. 첫째는 오주지의 상을 간략히 밝히고, 둘째는 이에 의거하여 이장을 구별한다. 오주지라고 하는 것은, 『승만경』에서 설한 것과 같다. 첫째는 견일처주지이고, 둘째는 욕애주지이며, 셋째는 색애주지이고, 넷째는 유애주지이며, 다섯째는 무명주지이다. 명칭은 이와 같다. 그 체와 모습은 어떠한가. 삼계의 오견을, 견일처라고 한다. 욕계의 모든 번뇌에서, 무명과 견을 제외한 것을, 욕애라고 한다. 색계의 모든 번뇌에서, 무명과 견을 제외한 것을, 색애라고 한다. 무색계의 모든 번뇌에서, 무명과 견을 제외한 것을, 유애라고 한다. 삼계의 무명을, 무명지라고 한다. 무명의 뜻 가운데, 다시 두 가지가 있다. 첫째는 염오이고, 둘째는 불염오이다. 이치를 미혹하는 무명을, 염오라고 한다. 사(事) 가운데 알지 못하는 것을, 불염오라고 한다. 이 둘을 합하여 무명주지라고 한다. 이 뜻은 「오주장」에서 자세히 분별한다. 장을 구별해 말하면, 장의 구별에는 세 가지가 있다. 첫째, 사주 번뇌를, 번뇌장으로 삼고, 무명주지를, 지장으로 삼는다. 둘째, 오주지의 성결을, 번뇌장으로 삼고, 사(事) 가운데의 무지를, 지장으로 삼는다. 셋째, 오주지의 성결과 사(事) 가운데의 무지를, 함께 번뇌로 삼고, 분별하는 연지(緣智)를, 지장으로 삼는다.</w:t>
      </w:r>
    </w:p>
    <w:p>
      <w:pPr>
        <w:pStyle w:val="Heading2"/>
        <w:keepNext/>
      </w:pPr>
      <w:r>
        <w:t>[0561c20]</w:t>
      </w:r>
    </w:p>
    <w:p>
      <w:pPr>
        <w:pStyle w:val="Heading3"/>
        <w:keepNext/>
      </w:pPr>
      <w:r>
        <w:t>원문</w:t>
      </w:r>
    </w:p>
    <w:p>
      <w:pPr>
        <w:pStyle w:val="SourceText"/>
      </w:pPr>
      <w:r>
        <w:t>[0561c20] 就初番中四門分別。一定障相。二釋障名。三明斷處。四對障辨脫。言定相者。云何得知。四住煩惱。為煩惱障。無明住地。以為智障。以勝鬘經對地持論。驗之知矣。勝鬘經中說。二乘人但斷四住。不斷無明。地持論中說。二乘人煩惱障淨。非智障淨。煩惱淨者。[6]猶勝鬘中所斷四住。非智障淨。猶彼不斷無明住地。定之麁爾。次釋其名。五住之結。通能勞亂。齊能障智。何故四住偏名煩惱。無明住地獨名智障。理實齊通。但今為分二障差別。隱顯異名。[1]等就隱顯。各隨功強。以別兩名。四住煩惱現起之結。發業招生。勞亂義強。偏名煩惱。異心之惑。與解別體。疎而遠翳。障智微故。不名智障。無明闇惑。正違明解。親而近翳。障智義強。故名智障。任性無知。非是現起。不能發業招集苦報。勞亂微故。不名煩惱。名義如是。次明斷處。略為二階。第一大小相對分別。二就大乘世[2]間出世間相對分別。大小對中義別三門。一隱顯互論。二乘之人。但除煩惱。菩薩之人。唯滅智障。二乘非不分除智障。所斷微小。隱細從麁。是故不說。菩薩非不除斷煩惱。所斷相微。隱麁從細。是故不說。二優劣相形。二乘解劣。但斷煩惱。菩薩治廣。二障雙除。故[3]地持云。聲聞緣覺煩惱障淨。非智障淨。菩薩種性。具足二淨。三據實通論。二乘之人。二障雙除菩薩亦爾(此一門竟)。</w:t>
      </w:r>
    </w:p>
    <w:p>
      <w:pPr>
        <w:pStyle w:val="Heading3"/>
        <w:keepNext/>
      </w:pPr>
      <w:r>
        <w:t>한국어 번역</w:t>
      </w:r>
    </w:p>
    <w:p>
      <w:pPr>
        <w:pStyle w:val="TranslationText"/>
      </w:pPr>
      <w:r>
        <w:t>첫 번째 분류에서는 네 문으로 분별한다. 첫째는 장의 상을 정하고, 둘째는 장의 명칭을 풀이하며, 셋째는 끊는 곳을 밝히고, 넷째는 장에 대하여 해탈을 분별한다. 장의 상을 정한다고 하는 것은, 어떻게 알 수 있는가. 사주 번뇌를, 번뇌장으로 삼고, 무명주지를, 지장으로 삼는다는 것이다. 『승만경』을 『지지론』과 대조하면, 그것을 검증하여 알 수 있다. 『승만경』에서는, 이승의 사람은 다만 사주를 끊고, 무명은 끊지 않는다고 설한다. 『지지론』에서는, 이승의 사람은 번뇌장은 청정하지만, 지장은 청정하지 않다고 설한다. 번뇌가 청정하다는 것은, [6]곧 『승만경』에서 끊는 사주에 해당하고, 지장이 청정하지 않다는 것은, 곧 그 경에서 무명주지를 끊지 않는다는 것에 해당한다. 정하는 뜻은 대략 이와 같다. 다음으로 그 명칭을 풀이한다. 오주지의 결은, 모두 사람을 수고롭게 하고 어지럽힐 수 있으며, 모두 지혜를 가로막을 수 있는데, 어째서 사주만을 번뇌라고 이름하고, 무명주지만 홀로 지장이라고 하는가. 실제로는 모두 두 뜻에 통한다. 다만 이제 이장의 차별을 나누기 위해, 숨기고 드러냄에 따라 이름을 달리한 것이다. [1]숨기고 드러냄에 따라, 각각 작용이 강한 것을 좇아, 두 이름을 구별한다. 사주의 번뇌는 현재 일어나는 결로서, 업을 일으키고 생을 불러오므로, 수고롭게 하고 어지럽히는 뜻이 강하여, 특별히 번뇌라고 한다. 마음과 다른 혹은, 이해와는 별개의 체이므로, 성글고 멀리서 가리어, 지혜를 장애하는 힘이 미약하기 때문에, 지장이라고 이름하지 않는다. 무명의 어두운 미혹은, 바로 밝은 이해와 어긋나고, 가깝고 직접적으로 가리므로, 지혜를 장애하는 뜻이 강하여, 그러므로 지장이라고 한다. 자연 그대로의 무지는, 현재 일어나는 것이 아니므로, 업을 일으켜 고보를 불러 모을 수 없고, 수고롭게 하고 어지럽히는 힘이 미약하기 때문에, 번뇌라고 이름하지 않는다. 명의는 이와 같다. 다음으로 끊는 곳을 밝힌다. 대략 두 단계로 나뉜다. 첫째는 대승과 소승을 상대하여 분별하고, 둘째는 대승 안에서 세[2]간과 출세간을 상대하여 분별한다. 대승과 소승을 상대하는 가운데 뜻에 세 문이 있다. 첫째는 숨기고 드러냄을 서로 달리하여 논하는 것이다. 이승의 사람은, 다만 번뇌를 제거하고, 보살은, 오직 지장을 없앤다고 한다. 이승도 지장을 부분적으로 끊지 않는 것은 아니지만, 끊는 바가 미세하므로, 미세한 것을 숨기고 거친 것을 따라, 그러므로 말하지 않는다. 보살도 번뇌를 끊어 없애지 않는 것은 아니지만, 끊는 상이 미세하므로, 거친 것을 숨기고 미세한 것을 따라, 그러므로 말하지 않는다. 둘째는 우열을 상대해 보는 것이다. 이승은 이해가 열등하여, 다만 번뇌를 끊고, 보살은 대치가 넓어, 이장을 함께 제거한다. 그러므로 [3]『지지론』에서 말한다. 성문과 연각은 번뇌장이 청정하지만, 지장은 청정하지 않으며, 보살의 종성은, 두 청정을 갖춘다. 셋째는 실제에 의거하여 통틀어 논하는 것이다. 이승의 사람도, 이장을 함께 없애며 보살 또한 그러하다(이 제1문을 마친다).</w:t>
      </w:r>
    </w:p>
    <w:p>
      <w:pPr>
        <w:pStyle w:val="EditorialNote"/>
      </w:pPr>
      <w:r>
        <w:t>교감·번역 메모 | [구두·교감 검토] 원문은 「[1]等就隱顯」이다. 문맥상 구두와 첫 글자의 연결이 매끄럽지 않으나 현 TXT를 수정하지 않고 ‘숨기고 드러냄에 따라’라는 대의를 좇아 직역하였다.</w:t>
      </w:r>
    </w:p>
    <w:p>
      <w:pPr>
        <w:pStyle w:val="Heading2"/>
        <w:keepNext/>
      </w:pPr>
      <w:r>
        <w:t>[0562a16]</w:t>
      </w:r>
    </w:p>
    <w:p>
      <w:pPr>
        <w:pStyle w:val="Heading3"/>
        <w:keepNext/>
      </w:pPr>
      <w:r>
        <w:t>원문</w:t>
      </w:r>
    </w:p>
    <w:p>
      <w:pPr>
        <w:pStyle w:val="SourceText"/>
      </w:pPr>
      <w:r>
        <w:t>[0562a16] 言就大乘世[＊]間出世間相對辨者。解行已前。名為世間。初地已上。名為出世。於中分別。乃有四門。一廢麁論細。地前菩薩。於彼二障一向未斷。初地已上。二障並除。故涅槃中宣說。地前具煩惱性。良在於此。二隱顯互論。地前世間。但斷煩惱。初地已上。唯除智障。地前非不分斷智障。所斷微小。隱細從麁。是故不說。初地已上。亦斷煩惱。隱麁從細。是以不論。三優劣相形。地前解劣。唯除煩惱。地上解勝。二障雙斷。四據實通論。世及出世二障雙除。相狀如何。煩惱障中。有其二種。一是子結。二是果縛。子結煩惱。地前所除。果縛煩惱。地上所斷。子結之中。復有二種。一者正使作意而生。二者餘習任性而起。正使煩惱。聲聞緣覺乃至習種。斷之周盡。習起之結。種性已上乃至初地。斷之畢竟。故[4]地持云。初阿僧祇。過解行住入歡喜地。斷增上中惡趣煩惱。不善正使。名為增上。習名為中。入歡喜時。習悉皆[5]斷。果縛之中。亦有二種。一者正使作意現起。二是習氣任運而生。正使煩惱。所謂愛佛愛菩提等。始從初地次第斷除。至不動地斷之周盡。故地持云。第二僧祇。過第七住入第八地。微細煩惱。皆悉斷滅。八地以上。除彼餘習。故地持云。第三僧祇。斷除習氣。入最上住。智障之中。亦有二種。一者迷相。二者迷實。情所起法。名之為相。不能悟解知其本無。說以為迷。如來藏性。說以為實。不能窮達。說以為迷。迷相無明。地前所除。迷實無明。地上所斷。迷相無明。復有二種。一迷相立性。二迷性立相。言迷相者。妄法虛集。以之為相。不知虛集。建立定相。言迷性者。情所起法。無性為性。迷此性故。立因緣相。迷相無明。聲聞緣覺乃至習種。斷之窮盡。迷性無明。種性已上乃至初地皆悉斷除。迷實無明。亦有二種。一迷實相。二迷實性。實[6]性空寂無為之法。是其實相。不能知是寂泊無為。故名迷相。如來藏中。恒沙佛法。真實善有。是其實性。不能窮證。說為迷性。此二無明。說斷不定。若依[7]地經。初地以上乃至六地。除其迷相。是故證得。為柔順忍。七地已上。斷迷實性。是故證得無生忍體。若依[8]涅槃。九地已還斷其迷相。是故說為聞見佛性。十地以上。斷迷實性。是故說為眼見佛性。以此驗求。煩惱障者。始終通斷。智障亦然。治斷麁爾。第四對障以別二脫。斷煩惱障。得心解脫。斷除智障。得慧解脫。是義云何。分別有三。一隱顯互論斷煩惱障。諸佛菩薩世諦心脫。斷除智障。真諦慧脫。何故如是。煩惱染事故斷煩惱。世諦心脫。斷煩惱時。理實隨有一切[9]德脫。就主為名。偏言心脫。無明障理。故斷無明。真諦慧脫。斷無明時。即理所成一切[＊]德脫。就主作名。偏言慧脫。第二對障寬狹分別。斷煩惱時。唯除事中染愛心。故世諦心脫。斷智障時。除無明地。及斷事中麁無明。故二諦慧脫。三隨義通論。斷煩惱障。二諦心脫。世諦心脫。義如前釋。真心脫者。以彼愛結微細習氣。與無明地。同一體性。縛真心故。斷煩惱時。真諦心脫。如涅槃說。斷除智障。二諦慧脫。備如前釋(此一門竟)。</w:t>
      </w:r>
    </w:p>
    <w:p>
      <w:pPr>
        <w:pStyle w:val="Heading3"/>
        <w:keepNext/>
      </w:pPr>
      <w:r>
        <w:t>한국어 번역</w:t>
      </w:r>
    </w:p>
    <w:p>
      <w:pPr>
        <w:pStyle w:val="TranslationText"/>
      </w:pPr>
      <w:r>
        <w:t>대승에서 세[＊]간과 출세간을 상대하여 분별한다고 하는 것은, 해행 이전을, 세간이라 하고, 초지 이상을, 출세간이라 한다. 그 가운데 분별하면, 네 문이 있다. 첫째는 거친 것을 폐하고 미세한 것만 논하는 것이다. 지전의 보살은, 저 이장을 전혀 끊지 못하고, 초지 이상에서는, 이장을 함께 제거한다. 그러므로 『열반경』에서, 지전은 번뇌의 성품을 갖춘다고 설한 것이, 바로 이 때문이다. 둘째는 숨기고 드러냄을 서로 달리하여 논하는 것이다. 지전의 세간에서는, 다만 번뇌를 끊고, 초지 이상에서는, 오직 지장만 제거한다고 한다. 지전에서도 지장을 부분적으로 끊지 않는 것은 아니지만, 끊는 바가 미세하므로, 미세한 것을 숨기고 거친 것을 따라, 그러므로 말하지 않는다. 초지 이상에서도, 또한 번뇌를 끊지만, 거친 것을 숨기고 미세한 것을 따라, 그러므로 논하지 않는다. 셋째는 우열을 상대해 보는 것이다. 지전은 이해가 열등하여, 오직 번뇌를 제거하고, 지상은 이해가 뛰어나, 이장을 함께 끊는다. 넷째는 실제에 의거하여 통틀어 논하는 것이다. 세간과 출세간 모두 이장을 함께 제거한다. 그 모습은 어떠한가. 번뇌장 가운데에는, 두 가지가 있다. 첫째는 자결(子結)이고, 둘째는 과박(果縛)이다. 자결의 번뇌는, 지전에서 제거하고, 과박의 번뇌는, 지상에서 끊는다. 자결 가운데, 다시 두 가지가 있다. 첫째는 정사(正使)가 작의하여 일어나는 것이고, 둘째는 남은 습기가 자연스럽게 일어나는 것이다. 정사의 번뇌는, 성문·연각에서부터 습종에 이르기까지, 그것을 완전히 끊는다. 습기로 일어나는 결은, 종성 이상에서 초지에 이르기까지, 그것을 남김없이 끊는다. 그러므로 [4]『지지론』에서 말한다. 첫 번째 아승기에서, 해행주를 지나 환희지에 들어가면, 증상 가운데 악취의 번뇌를 끊는다고 한다. 불선의 정사를, 증상이라고 하고, 습기를 중(中)이라고 한다. 환희지에 들어갈 때, 습기가 모두 [5]끊어진다. 과박 가운데에도, 두 가지가 있다. 첫째는 정사가 작의하여 현재 일어나는 것이고, 둘째는 습기가 저절로 일어나는 것이다. 정사의 번뇌란, 이른바 부처를 사랑하고 보리를 사랑하는 것 등이다. 초지에서부터 차례로 끊어, 부동지에 이르면 그것을 완전히 끊는다. 그러므로 『지지론』에서 말한다. 두 번째 아승기에서, 제7주를 지나 제8지에 들어가면, 미세한 번뇌가, 모두 끊어져 없어진다고 한다. 8지 이상에서는, 그 남은 습기를 제거한다. 그러므로 『지지론』에서 말한다. 세 번째 아승기에서, 습기를 끊어 없애고, 최상주에 들어간다고 한다. 지장 가운데에도, 두 가지가 있다. 첫째는 상(相)을 미혹하는 것이고, 둘째는 실(實)을 미혹하는 것이다. 정(情)으로 일어난 법을, 상이라고 한다. 그것이 본래 없음을 깨달아 알지 못하는 것을, 미혹이라고 한다. 여래장의 성품을, 실이라고 한다. 그것을 끝까지 통달하지 못하는 것을, 미혹이라고 한다. 상을 미혹하는 무명은, 지전에서 제거하고, 실을 미혹하는 무명은, 지상에서 끊는다. 상을 미혹하는 무명에는, 다시 두 가지가 있다. 첫째는 상을 미혹하여 성품을 세우는 것이고, 둘째는 성품을 미혹하여 상을 세우는 것이다. 상을 미혹한다고 하는 것은, 망법이 허망하게 모인 것을, 상으로 삼고, 그것이 허망하게 모인 줄 알지 못하여, 결정된 상을 세우는 것이다. 성품을 미혹한다고 하는 것은, 정(情)으로 일어난 법의, 무성(無性)을 성품으로 삼는데, 이 성품을 미혹하기 때문에, 인연의 상을 세우는 것이다. 상을 미혹하는 무명은, 성문·연각에서부터 습종에 이르기까지, 남김없이 끊는다. 성품을 미혹하는 무명은, 종성 이상에서 초지에 이르기까지 모두 끊어 없앤다. 실을 미혹하는 무명에도, 두 가지가 있다. 첫째는 실상을 미혹하는 것이고, 둘째는 실성을 미혹하는 것이다. 실[6]성은 공적한 무위의 법으로, 이것이 실상이다. 이것이 적박한 무위임을 알지 못하므로, 상을 미혹한다고 한다. 여래장 가운데의, 항하사처럼 많은 불법이, 진실로 선하게 존재하는 것이, 그 실성이다. 이를 끝까지 증득하지 못하는 것을, 성을 미혹한다고 한다. 이 두 무명을, 끊는다는 설명은 일정하지 않다. [7]『지경』에 의하면, 초지 이상에서 6지에 이르기까지, 상을 미혹하는 것을 제거한다. 그러므로, 유순인(柔順忍)을 증득한다. 7지 이상에서는, 실성을 미혹하는 것을 끊는다. 그러므로 무생인의 체를 증득한다. [8]『열반경』에 의하면, 9지까지는 그 상을 미혹하는 것을 끊고, 그러므로 불성을 ‘들어 본다’고 설하며, 10지 이상에서는, 실성을 미혹하는 것을 끊는다. 그러므로 불성을 ‘눈으로 본다’고 설한다. 이로써 검토해 보면, 번뇌장은, 처음부터 끝까지 두루 끊고, 지장 또한 그러하다. 대치하여 끊는 뜻은 대략 이와 같다. 넷째는 장에 대하여 두 해탈을 구별한다. 번뇌장을 끊으면, 심해탈을 얻고, 지장을 끊어 없애면, 혜해탈을 얻는다. 이 뜻은 어떠한가. 분별하면 세 가지가 있다. 첫째, 숨기고 드러냄을 서로 달리하여 논하면, 번뇌장을 끊어, 제불보살의 세제심이 해탈하고, 지장을 끊어 없애면, 진제의 지혜가 해탈한다. 무슨 까닭에 그러한가. 번뇌는 사(事)를 물들이므로 번뇌를 끊으면, 세제심이 해탈한다. 번뇌를 끊을 때, 실제로는 이에 따라 모든 [9]덕이 해탈하지만, 주된 것을 따라 이름을 붙여, 특별히 심해탈이라고 말한다. 무명은 이치를 장애하므로, 무명을 끊으면, 진제의 지혜가 해탈한다. 무명을 끊을 때, 곧 이치로 이루어진 모든 [＊]덕이 해탈하지만, 주된 것을 따라 이름을 붙여, 특별히 혜해탈이라고 말한다. 둘째는 장의 넓고 좁음을 상대하여 분별한다. 번뇌를 끊을 때에는, 다만 사(事) 가운데의 염애심만 제거하므로, 세제심이 해탈한다. 지장을 끊을 때에는, 무명지를 제거하고, 또 사(事) 가운데의 거친 무명도 끊으므로, 이제(二諦)의 지혜가 해탈한다. 셋째는 뜻에 따라 통틀어 논하는 것이다. 번뇌장을 끊으면, 이제의 마음이 해탈한다. 세제심의 해탈은, 뜻이 앞의 풀이와 같다. 진심의 해탈은, 저 애결의 미세한 습기가, 무명지와, 동일한 체성이 되어, 진심을 묶기 때문에, 번뇌를 끊을 때, 진제심도 해탈한다. 『열반경』에서 설한 것과 같다. 지장을 끊어 없애면, 이제의 지혜가 해탈한다. 자세한 것은 앞의 풀이와 같다(이 제1문을 마친다).</w:t>
      </w:r>
    </w:p>
    <w:p>
      <w:pPr>
        <w:pStyle w:val="Heading2"/>
        <w:keepNext/>
      </w:pPr>
      <w:r>
        <w:t>[0562c16]</w:t>
      </w:r>
    </w:p>
    <w:p>
      <w:pPr>
        <w:pStyle w:val="Heading3"/>
        <w:keepNext/>
      </w:pPr>
      <w:r>
        <w:t>원문</w:t>
      </w:r>
    </w:p>
    <w:p>
      <w:pPr>
        <w:pStyle w:val="SourceText"/>
      </w:pPr>
      <w:r>
        <w:t>[0562c16] 第二番中。亦有四門。一定障相。二釋障名。三明斷處。四對障辨脫。言定相者。云何得知。五住性結。為煩惱障。事中無知。以為智障。如[10]涅槃經說。斷除一切貪瞋癡等。得心解脫。一切所知。無障礙故。得慧解脫。貪瞋癡者。即是五住性結煩惱。一切所知得無礙者。當知即是除事無知。又如地經。以佛無礙。為慧解脫。當知即是除事無知。遠離癡染。為心解脫。當知即是五住性結。為煩惱障。又雜心云。如來斷除二種無知。一斷染污。二斷不染。染污無知。即是五住性結煩惱。不染無知。即是事中無明之心。准驗斯等。當知。以彼五住性結。為煩惱障。事中無知。以為智障。定之麁爾。次釋其名。何故五住性結煩惱。為煩惱障。事中無知。以為智障。五住性結。能起分段變易生死。勞亂行人。名煩惱障。事中闇惑。能障如來種智明解。是故說之以為智障。名義如是。次辨斷處。處別有三。一世出世相對分別。二以功用望無功用相對分別。三因果分別。就初對中義別有三。一隱顯互論。地前斷除五住性結。以彼捨相趣順如故。初地以上。斷除智障。以彼地上契合法界了達諸法無障礙故。故地經云。於初地中。一切世間文誦呪術不可窮盡。二優劣相形。地前菩薩。唯除煩惱。初地以上。智行寬廣。二障雙除。三就實通論。地前地上。皆除二障。第二對中義亦有三。一隱顯互論。七地已前。唯除煩惱。八地已上。滅除智障。如[1]八地中淨佛國土。斷除一切色中無知。[2]九地之中。了物心行。滅除一切心行無知。[3]第十地中。於諸法中。得勝自在。斷除一切法中無知。此等皆是除事無知。二優劣相形。七地已還。唯斷煩惱。八地已上。二障雙除。三就實通論。七地已還。雙除二障。八地已上。類亦同然。第三對中。義別亦三。一隱顯互論。金剛已還。斷煩惱障。如來地中。種智現起。了達一切差別諸法。斷除智障。以事無知難斷除故。至佛乃盡。二優劣相形。金剛已還。但斷除煩惱。如來果位。二障雙斷。三據實通論。[4]種性已上乃至如來。二障雙遣。治處且爾。次對障辨脫。除煩惱障。得心解脫。滅除智障。得慧解脫。言心脫者。有其二種。一佛菩薩行世間心。二佛菩薩第一義心斷四住故。世諦心脫。除無明故。第一義諦心。得解脫。言慧脫者。謂照世間一切種智。得解脫也(此兩門竟)。</w:t>
      </w:r>
    </w:p>
    <w:p>
      <w:pPr>
        <w:pStyle w:val="Heading3"/>
        <w:keepNext/>
      </w:pPr>
      <w:r>
        <w:t>한국어 번역</w:t>
      </w:r>
    </w:p>
    <w:p>
      <w:pPr>
        <w:pStyle w:val="TranslationText"/>
      </w:pPr>
      <w:r>
        <w:t>두 번째 분류 가운데에도, 네 문이 있다. 첫째는 장의 상을 정하고, 둘째는 장의 이름을 풀이하며, 셋째는 끊는 곳을 밝히고, 넷째는 장에 대하여 해탈을 분별한다. 장의 상을 정한다고 하는 것은, 어떻게 알 수 있는가. 오주지의 성결을, 번뇌장으로 삼고, 사(事) 가운데의 무지를, 지장으로 삼는다는 것이다. [10]『열반경』에서 설한 것과 같다. 일체의 탐·진·치 등을 끊어 없애면, 심해탈을 얻고, 일체의 알아야 할 바에, 장애가 없기 때문에, 혜해탈을 얻는다. 탐·진·치라는 것은, 곧 오주지의 성결 번뇌이다. 일체의 알아야 할 바에 장애가 없게 된다는 것은, 마땅히 사(事) 가운데의 무지를 제거한 것임을 알아야 한다. 또 『지경』에서, 부처의 무애를, 혜해탈이라고 하니, 마땅히 이것이 곧 사(事) 가운데의 무지를 제거한 것임을 알아야 한다. 치염을 멀리 떠나는 것을, 심해탈이라고 하니, 마땅히 이것이 곧 오주지의 성결임을 알아야 한다. 그래서 번뇌장이다. 또 『잡심론』에서 말한다. 여래는 두 종류의 무지를 끊어 없앤다. 첫째는 염오를 끊고, 둘째는 불염오를 끊는다. 염오무지는, 곧 오주지의 성결 번뇌이고, 불염무지는, 곧 사(事) 가운데의 무명의 마음이다. 이런 것들에 비추어 보면, 마땅히 알아야 한다. 저 오주지의 성결을, 번뇌장으로 삼고, 사(事) 가운데의 무지를, 지장으로 삼는다. 정하는 뜻은 대략 이와 같다. 다음으로 그 명칭을 풀이한다. 어째서 오주지의 성결 번뇌를, 번뇌장으로 삼고, 사(事) 가운데의 무지를, 지장으로 삼는가. 오주지의 성결은, 분단생사와 변역생사를 일으켜, 수행자를 수고롭게 하고 어지럽히므로, 번뇌장이라고 한다. 사(事) 가운데의 어두운 미혹은, 여래의 일체종지의 밝은 이해를 장애하므로, 그러므로 이를 지장이라고 한다. 명의는 이와 같다. 다음으로 끊는 곳을 분별한다. 그 곳에는 세 가지가 있다. 첫째는 세간과 출세간을 상대하여 분별하고, 둘째는 공용과 무공용을 상대하여 분별하며, 셋째는 인과를 분별한다. 첫 번째 상대 가운데 뜻에 세 가지가 있다. 첫째는 숨기고 드러냄을 서로 달리하여 논하는 것이다. 지전에서는 오주지의 성결을 끊는데, 그것은 상을 버리고 여(如)를 향해 따르기 때문이며, 초지 이상에서는, 지장을 끊어 없애는데, 지상에서는 법계에 계합하여 모든 법을 장애 없이 요달하기 때문이다. 그러므로 『지경』에서 말한다. 초지 가운데에서는, 일체 세간의 문장·송·주술을 다할 수 없다고 한다. 둘째는 우열을 상대해 보는 것이다. 지전의 보살은, 오직 번뇌만 제거하고, 초지 이상에서는, 지행(智行)이 넓고 크므로, 이장을 함께 제거한다. 셋째는 실제에 의거하여 통틀어 논하는 것이다. 지전과 지상은, 모두 이장을 제거한다. 두 번째 상대 가운데의 뜻에도 세 가지가 있다. 첫째는 숨기고 드러냄을 서로 달리하여 논하는 것이다. 7지 이전까지는, 오직 번뇌만 제거하고, 8지 이상에서는, 지장을 없앤다. [1]8지에서 불국토를 청정히 하여, 일체 색 가운데의 무지를 끊어 없애는 것과 같다. [2]9지 가운데에서는, 중생의 마음과 행을 요달하여, 일체 마음행 가운데의 무지를 없앤다. [3]제10지 가운데에서는, 모든 법에서, 뛰어난 자재를 얻어, 일체 법 가운데의 무지를 끊어 없앤다. 이들은 모두 사(事) 가운데의 무지를 제거하는 것이다. 둘째는 우열을 상대해 보는 것이다. 7지 이전까지는, 오직 번뇌만 끊고, 8지 이상에서는, 이장을 함께 제거한다. 셋째는 실제에 의거하여 통틀어 논하는 것이다. 7지 이전에도, 이장을 함께 제거하고, 8지 이상도, 이와 마찬가지이다. 세 번째 상대 가운데에는, 뜻에 또한 세 가지가 있다. 첫째는 숨기고 드러냄을 서로 달리하여 논하는 것이다. 금강위 이전까지는, 번뇌장을 끊고, 여래지 가운데에서는, 종지가 현전하여, 일체 차별된 모든 법을 요달하고, 지장을 끊어 없앤다. 사(事) 가운데의 무지는 끊기 어렵기 때문에, 부처에 이르러야 비로소 다한다. 둘째는 우열을 상대해 보는 것이다. 금강위 이전까지는, 다만 번뇌만 끊고, 여래의 과위에서는, 이장을 함께 끊는다. 셋째는 실제에 의거하여 통틀어 논하는 것이다. [4]종성 이상에서 여래에 이르기까지, 이장을 함께 없앤다. 대치하는 곳은 우선 이와 같다. 다음으로 장에 대하여 해탈을 분별한다. 번뇌장을 제거하면, 심해탈을 얻고, 지장을 없애면, 혜해탈을 얻는다. 심해탈이라고 하는 데에는, 두 가지가 있다. 첫째는 불보살이 행하는 세간의 마음이고, 둘째는 불보살의 제일의심인데, 사주를 끊기 때문에, 세제심이 해탈하고, 무명을 제거하기 때문에, 제일의제의 마음이, 해탈을 얻는다. 혜해탈이라고 하는 것은, 세간을 비추는 일체종지가, 해탈을 얻는다는 것이다(이 두 문을 마친다).</w:t>
      </w:r>
    </w:p>
    <w:p>
      <w:pPr>
        <w:pStyle w:val="Heading2"/>
        <w:keepNext/>
      </w:pPr>
      <w:r>
        <w:t>[0563b02]</w:t>
      </w:r>
    </w:p>
    <w:p>
      <w:pPr>
        <w:pStyle w:val="Heading3"/>
        <w:keepNext/>
      </w:pPr>
      <w:r>
        <w:t>원문</w:t>
      </w:r>
    </w:p>
    <w:p>
      <w:pPr>
        <w:pStyle w:val="SourceText"/>
      </w:pPr>
      <w:r>
        <w:t>[0563b02] 第三番中。亦有四門。一定障相。二釋障名。三明斷處。四對障辨脫。言定相者。云何得知。五住性結及事無知。為煩惱障。分別之智。以為智障。如勝鬘中。五住及起。同名煩惱。明知五住及事無知。是煩惱障。言分別智為智障者。如[5]寶性[6]論說。有四種障。不得如來淨我樂常。一者緣相。謂無明地。以是障故。不得如來究竟真淨。二者因相。謂無漏業。以是障故。不得真我。三者生相。謂意生身。以是障故。不得真樂。四者壞相。謂變易死。以是障故。不得真常。彼既宣說。無漏業障不得真我。是故定知。分別緣智。是其智障。又如[7]地論[8]八六地中說。[9]智障淨因事謂不分別空三昧。以不分別。為智障淨。明知。即用分別之智。以為智障。又[10]楞伽云。妄想爾炎慧彼滅我涅槃。滅爾炎慧方為涅槃。明知。所滅妄慧是障。又[11]龍樹說。如彼覺觀。望下為善。望第二禪。即是罪過。乃至非想。望下為善。望出世道。即是罪過。如是慧觀。望世為善。望其實相。亦是罪過。既言罪過。何為非障。定之麁爾。次釋其名。五住性結及事無知。體是闇惑勞亂之法故名煩惱。分別之智。能礙真證無分別慧。故名智障。問曰。此智能顯真德。何故言障。釋言。此智能除闇惑。分能顯真。是故[12]經中說為了因。多義妨真。故復名障。如藥治病。若藥不去藥復成患。此亦如是。云何妨真。如[13]維摩說。寂滅是菩提。滅諸相。故此智是相。所以是障。不觀是菩提。離諸緣故。此智是緣。所以是障。不行是菩提。無憶念故。此智憶念。所以是障。斷是菩提。斷諸見故。此智是見。所以是障。離是菩提。離妄想故。此智妄想。所以是障。障是菩提。障諸願故。此智是願。所以是障。菩提真明。此智性闇。所以是障。如世樂受性是行苦。如是等過。不可具陳。皆違真德。故說為障。名義如是。次辨斷處。斷處有二。一地前地上相對分別。二直就地上[14]世出世間相對分別。就初對中。義復有三。一隱顯互論。解行已前。增相修故。斷煩惱障。初地已上。捨相修故。斷除智障。云何增相。能斷煩惱。煩惱正以闇惑為患。從初以來。修習明解。緣智轉增。闇惑漸捨。至解行時。明解增上。惑障窮盡。說之為斷。云何捨相能斷智障。智障正以分別為過。初地已上。窮證自實。緣修漸捨。分別過滅。名斷智障。二優劣相形。地前菩薩。唯斷煩惱。初地已上。對治深廣。二障雙除。三就實通論地前地上。並斷二障。煩惱通除。義在可知。云何地前能滅智障。事識中解。以漸息滅。妄識中智。漸現前故。如地持云。種性菩薩六入殊勝展轉相續。無始法爾。當知。即是真實行德。既得證實。寧不捨妄。故知。地前亦斷智障。此初對竟。次就地上[＊]世[＊]出世間相對分別。初二三地。名為世間。四地以上。名為出世。於中亦有三門分別。一隱顯互論。三地以還。世間之行。斷煩惱障。四地已上。出世真慧。斷除智障。云何世間斷煩惱障。如[15]地論說。初地斷除凡夫我障。凡夫我是見一處住地。第二地中。斷除能起犯戒煩惱。犯戒煩惱。即是欲愛色愛有愛三種住地。第三明地斷除闇相聞思修等諸法妄障。闇相即是無明住地。云何出世間能斷智障。智障有三。一是智障。所謂分別空有之心。二是體障。所謂建立神智之體。相狀如何。謂彼緣智正觀諸法非有非無。捨前分別有無之礙。雖捨分別有無之礙。而猶見已以為能觀。如為所觀。見已能觀。心與如異。如為所觀。如與心別。由見已心與如別故。未能泯捨神智之礙。說為體障。三是治想。通而論之。向前二種。俱是治想。但此一門。治中究竟。偏與治名。然此治想。亦是緣智。對治破前神智之礙。實心合如。雖復合如。論其體性。猶是七識生滅之法。障於真證無生滅慧。故名為障。障別如此。治斷云何。始從四地乃至七地。斷除智障。入第八地。斷除體障。八地已上。至如來地。斷除治想。云何斷智。四五六地。觀空破有。捨離分別取有之智。故[1]地[2]論中廣明。四地觀察諸法不生不滅。捨離分別解法慢心。[3]第五地中。觀察三世佛法平等。捨離分別身淨慢心。[4]第六地中。觀法平等。捨離分別染淨慢心。此皆觀空。破取有心。[5]第七地中。觀諸法如。捨前分別取空之心。離如是等。名斷智障。云何八地。斷除體障。前七地中。雖觀法如。猶見已心以為能觀。如為所觀。以是見故。心與如異。不能廣大任運不動。入第八地。破此智礙。觀察如外由來無心心外無如。如外無心。無心異如。心外無如。無如異心。無心異如。不見能知。無如異心。不見所知。能所既亡泯同一相。便捨分別功用之意。捨功用故。行與如等。廣大不動。名入八地。此德成時。名斷體障。云何八地至如來地。斷除治想。向前八地。斷除體障。治想猶存。故[6]八地云。此第八地。雖無障想。非無治想。然此治想。八地已上。漸次斷除。至佛乃盡。彼云何。斷分別息故真相現前。覺法唯真本來無妄。以此見真無妄力故。能令妄治前不生後後不報前。於是滅盡。至極微細。不復可以觀解破遣。唯可修力任運捨之。八地已上。熏修力故。令彼治想運運自謝。真證行德運運自顯。至如來地妄盡究竟。真德窮滿。名除治想。此是第一隱顯互論。二優劣相形。初二三地。對治微劣。唯斷煩惱。四地已上。對治深廣。二障雙除。三就實通論。始從初地乃至佛地。當知念念二障並斷。緣智漸明。斷煩惱障。真德漸顯。滅除智障。治斷如是。次對障辨脫。就此門中。除斷煩惱。二脫俱生。息除智障。二脫俱顯。相狀如何。前修對治斷煩惱時。能治之道。必依真起。所依之真。恒隨妄轉。故以妄修薰發真心。令彼真中二脫德生。真德雖生。猶與七識緣智和合。為彼隱覆真德不顯。息除彼智。真德方顯。其猶蠟印蠟與泥合。令彼泥上文像隨生。泥文雖生。蠟印覆之不得顯現。動去蠟印其文方顯。彼亦如是。二障之義。難以淵窮。且隨大綱略標旨況。</w:t>
      </w:r>
    </w:p>
    <w:p>
      <w:pPr>
        <w:pStyle w:val="Heading3"/>
        <w:keepNext/>
      </w:pPr>
      <w:r>
        <w:t>한국어 번역</w:t>
      </w:r>
    </w:p>
    <w:p>
      <w:pPr>
        <w:pStyle w:val="TranslationText"/>
      </w:pPr>
      <w:r>
        <w:t>세 번째 분류 가운데에도, 네 문이 있다. 첫째는 장의 상을 정하고, 둘째는 장의 이름을 풀이하며, 셋째는 끊는 곳을 밝히고, 넷째는 장에 대하여 해탈을 분별한다. 장의 상을 정한다고 하는 것은, 어떻게 알 수 있는가. 오주지의 성결과 사(事) 가운데의 무지를, 번뇌장으로 삼고, 분별하는 지혜를, 지장으로 삼는다는 것이다. 『승만경』에서처럼, 오주지와 그 기(起)를, 함께 번뇌라고 하므로, 오주지와 사(事) 가운데의 무지가, 번뇌장임을 알 수 있다. 분별지를 지장으로 삼는다고 하는 것은, [5]『보성[6]론』에서 설한 것과 같다. 네 가지 장애가 있어, 여래의 정·아·락·상을 얻지 못한다. 첫째는 연상(緣相)으로, 무명지를 말한다. 이 장애 때문에, 여래의 궁극적인 진정(真淨)을 얻지 못한다. 둘째는 인상(因相)으로, 무루업을 말한다. 이 장애 때문에, 진아를 얻지 못한다. 셋째는 생상(生相)으로, 의생신을 말한다. 이 장애 때문에, 진락을 얻지 못한다. 넷째는 괴상(壞相)으로, 변역사를 말한다. 이 장애 때문에, 진상을 얻지 못한다. 저 논에서 이미, 무루업이 진아를 얻지 못하게 하는 장애라고 설했으므로, 그러므로 분명히 알 수 있다. 분별하는 연지(緣智)가, 바로 그 지장이다. 또 [7]『지론』 [8]팔육지 가운데에서 설하기를, [9]“지장이 청정해지는 인의 일은 불분별공삼매이다”라고 한다. 분별하지 않음으로써, 지장이 청정해진다고 하므로, 분명히 알 수 있다. 곧 분별하는 지혜를, 지장으로 삼는다는 것이다. 또 [10]『능가경』에서 말한다. “망상과 이염혜가 소멸하는 것이 나의 열반이다.” 이염혜를 소멸해야 비로소 열반이 된다고 하였으니, 분명히 알 수 있다. 소멸되는 망혜가 장애인 것이다. 또 [11]용수가 말한다. 저 각관과 같이, 아래 지위에 비추어 보면 선이지만, 제2선에 비추어 보면, 곧 허물이 된다. 나아가 비상비비상처까지도, 아래에 비추어 보면 선이지만, 출세도에 비추어 보면, 곧 허물이 된다. 이와 같은 혜관도, 세간에 비추어 보면 선이지만, 그 실상에 비추어 보면, 또한 허물이 된다. 이미 허물이라고 했는데, 어찌 장애가 아니겠는가. 정하는 뜻은 대략 이와 같다. 다음으로 그 명칭을 풀이한다. 오주지의 성결과 사(事) 가운데의 무지는, 체가 어두운 미혹이자 사람을 수고롭게 하고 어지럽히는 법이므로 번뇌라고 한다. 분별하는 지혜는, 진증의 무분별혜를 장애할 수 있으므로, 지장이라고 한다. 묻는다. 이 지혜는 진덕을 드러낼 수 있는데, 어째서 장애라고 말하는가. 풀이하여 말한다. 이 지혜는 어두운 미혹을 제거하여, 부분적으로 진을 드러낼 수 있다. 그러므로 [12]경에서는 이를 요인(了因)이라고 한다. 그러나 많은 뜻에서 진을 방해하므로, 또한 장애라고도 한다. 약이 병을 치료하는 것과 같아서, 약을 제거하지 않으면 약이 다시 병이 된다. 이 또한 그러하다. 어떻게 진을 방해하는가. [13]『유마경』에서 설한 것과 같다. 적멸이 보리인데, 모든 상을 소멸했기 때문이다. 이 지혜는 상이므로, 그래서 장애이다. 관하지 않음이 보리인데, 모든 반연을 떠났기 때문이다. 이 지혜는 반연이므로, 그래서 장애이다. 행하지 않음이 보리인데, 억념이 없기 때문이다. 이 지혜는 억념하므로, 그래서 장애이다. 끊음이 보리인데, 모든 견을 끊었기 때문이다. 이 지혜는 견이므로, 그래서 장애이다. 떠남이 보리인데, 망상을 떠났기 때문이다. 이 지혜는 망상이므로, 그래서 장애이다. 장애가 보리인데, 모든 원을 장애하기 때문이다. 이 지혜는 원이므로, 그래서 장애이다. 보리는 참으로 밝지만, 이 지혜의 성품은 어두우므로, 그래서 장애이다. 세간의 낙수가 성품상 행고인 것과 같다. 이와 같은 허물은, 모두 열거할 수 없다. 모두 진덕과 어긋나므로, 그러므로 장애라고 한다. 명의는 이와 같다. 다음으로 끊는 곳을 분별한다. 끊는 곳에는 두 가지가 있다. 첫째는 지전과 지상을 상대하여 분별하고, 둘째는 곧바로 지상에서 [14]세간과 출세간을 상대하여 분별한다. 첫 번째 상대 가운데, 뜻에 다시 세 가지가 있다. 첫째는 숨기고 드러냄을 서로 달리하여 논하는 것이다. 해행 이전에서는, 상을 증장시키는 수행을 하기 때문에, 번뇌장을 끊고, 초지 이상에서는, 상을 버리는 수행을 하기 때문에, 지장을 끊어 없앤다. 어떻게 상을 증장시키는 것이, 번뇌를 끊을 수 있는가. 번뇌는 바로 어두운 미혹을 병으로 삼는다. 처음부터, 밝은 이해를 닦아 익혀, 연지가 점차 증장하고, 어두운 미혹은 점차 버려진다. 해행에 이르면, 밝은 이해가 증상하여, 혹장이 다 없어지므로, 이를 끊는다고 한다. 어떻게 상을 버리는 것이 지장을 끊을 수 있는가. 지장은 바로 분별을 허물로 삼는다. 초지 이상에서는, 자기 실제를 끝까지 증득하여, 연수(緣修)를 점차 버리고, 분별의 허물이 소멸하므로, 지장을 끊는다고 한다. 둘째는 우열을 상대해 보는 것이다. 지전의 보살은, 오직 번뇌만 끊고, 초지 이상에서는, 대치가 깊고 넓어, 이장을 함께 제거한다. 셋째는 실제에 의거하여 지전과 지상을 통틀어 논하는 것이다. 모두 이장을 끊는다. 번뇌를 두루 제거하는 뜻은, 알 수 있다. 어떻게 지전에서 지장을 없앨 수 있는가. 사식 가운데의 이해가, 점차 소멸하고, 망식 가운데의 지혜가, 점차 현전하기 때문이다. 『지지론』에서 말한 것과 같다. 종성보살의 육입은 수승하여 전전하며 상속하고, 무시 이래 법이 그러하다. 마땅히 알아야 한다. 이것이 곧 진실한 수행의 덕이다. 이미 실제를 증득했다면, 어찌 망을 버리지 않겠는가. 그러므로 알 수 있다. 지전에서도 지장을 끊는다. 이로써 첫 번째 상대를 마친다. 다음으로 지상에서 [＊]세간과 [＊]출세간을 상대하여 분별한다. 초지·2지·3지를, 세간이라고 하고, 4지 이상을, 출세간이라고 한다. 그 가운데에도 세 문으로 분별한다. 첫째는 숨기고 드러냄을 서로 달리하여 논하는 것이다. 3지까지의, 세간의 행은, 번뇌장을 끊고, 4지 이상에서는, 출세간의 진혜가, 지장을 끊어 없앤다. 어떻게 세간이 번뇌장을 끊는가. [15]『지론』에서 설한 것과 같다. 초지에서는 범부아장을 끊는다. 범부의 아는 견일처주지이다. 제2지 가운데에서는, 계를 범하게 하는 번뇌를 끊는다. 계를 범하게 하는 번뇌는, 곧 욕애·색애·유애의 세 주지이다. 제3명지에서는 문·사·수 등의 모든 법을 어둡게 하는 망장(妄障)을 끊는다. 어두운 상은 곧 무명주지이다. 어떻게 출세간이 지장을 끊을 수 있는가. 지장에는 세 가지가 있다. 첫째는 지장(智障)으로, 이른바 공과 유를 분별하는 마음이다. 둘째는 체장(體障)으로, 이른바 신지(神智)의 체를 세우는 것이다. 그 모습은 어떠한가. 저 연지는 모든 법이 유도 아니고 무도 아님을 바로 관하여, 앞서 유와 무를 분별하던 장애를 버린다. 비록 유무를 분별하는 장애는 버렸으나, 여전히 자기 마음을 능관으로 보고, 여(如)를 소관으로 본다. 자기를 능관으로 보기 때문에, 마음과 여가 다르고, 여를 소관으로 보기 때문에, 여와 마음이 구별된다. 자기 마음과 여가 다르다고 보기 때문에, 아직 신지의 장애를 없애 버리지 못하므로, 체장이라고 한다. 셋째는 치상(治想)이다. 통틀어 논하면, 앞의 두 가지도, 모두 치상이다. 다만 이 한 문에서는, 대치 가운데 궁극에 해당하므로, 특별히 ‘치’라는 이름을 붙인 것이다. 그러나 이 치상도, 또한 연지이다. 앞의 신지의 장애를 대치하여 깨뜨리고, 실심이 여와 합한다. 비록 여와 합하지만, 그 체성을 논하면, 여전히 칠식의 생멸하는 법이어서, 진증의 무생멸혜를 장애하므로, 장애라고 한다. 장애의 구별은 이와 같다. 대치하여 끊는 것은 어떠한가. 4지에서부터 7지에 이르기까지, 지장을 끊어 없애고, 제8지에 들어가면, 체장을 끊어 없애며, 8지 이상에서, 여래지에 이르기까지, 치상을 끊어 없앤다. 어떻게 지(智)를 끊는가. 4·5·6지에서는, 공을 관하여 유를 깨뜨리고, 분별하여 유를 취하는 지혜를 버려 떠난다. 그러므로 [1]『지[2]론』에서 자세히 밝힌다. 4지에서는 모든 법이 불생불멸임을 관찰하여, 법을 분별해 이해하는 만심을 버려 떠난다. [3]제5지 가운데에서는, 삼세의 불법이 평등함을 관찰하여, 몸이 청정하다고 분별하는 만심을 버려 떠난다. [4]제6지 가운데에서는, 법의 평등함을 관하여, 염과 정을 분별하는 만심을 버려 떠난다. 이는 모두 공을 관하여, 유를 취하는 마음을 깨뜨리는 것이다. [5]제7지 가운데에서는, 모든 법의 여(如)를 관하여, 앞서 분별하여 공을 취하던 마음을 버린다. 이와 같은 것들을 떠나는 것을, 지장을 끊는다고 한다. 어떻게 8지에서, 체장을 끊어 없애는가. 앞의 7지 가운데에서는, 비록 법의 여를 관하더라도, 여전히 자기 마음을 능관으로 보고, 여를 소관으로 본다. 이러한 견해 때문에, 마음과 여가 다르게 되어, 광대하고 임운하며 부동할 수 없다. 제8지에 들어가, 이 지혜의 장애를 깨뜨린다. 여 밖에는 본래 마음이 없고 마음 밖에는 여가 없음을 관찰한다. 여 밖에 마음이 없으므로, 여와 다른 마음이 없고, 마음 밖에 여가 없으므로, 마음과 다른 여가 없다. 여와 다른 마음이 없으므로, 능지(能知)를 보지 않고, 마음과 다른 여가 없으므로, 소지(所知)를 보지 않는다. 능과 소가 이미 없어져 한 상으로 함께 사라지면, 곧 분별하고 공용하는 뜻을 버린다. 공용을 버리기 때문에, 행이 여와 같아져, 광대하고 부동하게 되므로, 8지에 들어간다고 한다. 이 덕이 이루어질 때, 체장을 끊었다고 한다. 어떻게 8지에서 여래지에 이르기까지, 치상을 끊어 없애는가. 앞의 8지에서는, 체장을 끊어 없앴지만, 치상은 아직 남아 있다. 그러므로 [6]8지에서 말한다. “이 제8지는, 비록 장애라는 생각은 없지만, 대치한다는 생각이 없는 것은 아니다.” 그러나 이 치상은, 8지 이상에서, 점차 끊어 없애어, 부처에 이르러야 비로소 다한다. 그것은 어떻게 되는가. 분별을 끊어 쉬기 때문에 진상이 현전하고, 법은 오직 진뿐이며 본래 망이 없음을 깨닫는다. 이렇게 진을 보고 망이 없음을 아는 힘으로, 망령된 대치가 앞에서 뒤를 낳지 않고 뒤에서 앞에 보답하지 않게 하여, 이에 소멸하여 다하게 한다. 지극히 미세한 데 이르면, 다시는 관해로 깨뜨려 없앨 수 없고, 오직 수행의 힘으로 임운하여 버릴 수 있을 뿐이다. 8지 이상에서는, 훈수하는 힘 때문에, 저 치상으로 하여금 매 단계 저절로 사라지게 하고, 진증의 행덕은 매 단계 저절로 드러나게 한다. 여래지에 이르면 망이 궁극적으로 다하고, 진덕이 궁극에 이르러 원만해지니, 이를 치상을 제거한다고 한다. 이것이 첫째 숨기고 드러냄을 서로 달리하여 논한 것이다. 둘째는 우열을 상대해 보는 것이다. 초지·2지·3지에서는, 대치가 미약하고 열등하여, 오직 번뇌만 끊는다. 4지 이상에서는, 대치가 깊고 넓어, 이장을 함께 제거한다. 셋째는 실제에 의거하여 통틀어 논하는 것이다. 초지에서 시작하여 불지에 이르기까지, 마땅히 생각생각마다 이장을 함께 끊는다고 알아야 한다. 연지가 점차 밝아져, 번뇌장을 끊고, 진덕이 점차 드러나, 지장을 없앤다. 대치하여 끊는 것은 이와 같다. 다음으로 장에 대하여 해탈을 분별한다. 이 문 가운데에서는, 번뇌를 끊어 없애면, 두 해탈이 함께 생기고, 지장을 쉬게 하여 제거하면, 두 해탈이 함께 드러난다. 그 모습은 어떠한가. 앞서 대치를 닦아 번뇌를 끊을 때, 능히 대치하는 도는, 반드시 진에 의지하여 일어나고, 의지하는 진은, 항상 망을 따라 움직인다. 그러므로 망의 수행으로 진심을 훈발하여, 저 진 가운데 두 해탈의 덕이 생기게 한다. 진덕이 비록 생겼으나, 아직 칠식의 연지와 화합되어, 그것에 가려져 진덕이 드러나지 못한다. 저 지혜를 쉬게 하여 제거하면, 진덕이 비로소 드러난다. 마치 밀랍 도장에서는 밀랍과 진흙이 합하여, 그 진흙 위에 무늬와 형상이 따라 생기게 하는 것과 같다. 진흙의 무늬가 비록 생기지만, 밀랍 도장이 덮고 있어서 드러나지 않는다. 밀랍 도장을 움직여 제거하면 그 무늬가 비로소 드러난다. 그것도 또한 이와 같다. 이장의 뜻은, 깊이 궁구하기 어렵다. 우선 큰 줄기를 따라 그 뜻의 대강을 간략히 표시한다.</w:t>
      </w:r>
    </w:p>
    <w:p>
      <w:pPr>
        <w:pStyle w:val="EditorialNote"/>
      </w:pPr>
      <w:r>
        <w:t>교감·번역 메모 | [교감 검토] 원문은 「又如[7]地論[8]八六地中說」이다. 「八六地」의 수사 배열은 문맥상 불안정하지만 현 TXT를 임의로 「八地」「六地」 등으로 고치지 않았다. / [구두·교감 검토] 원문은 「[9]智障淨因事謂不分別空三昧」이다. 구두와 어순에 여지가 있으므로 원문을 그대로 두고 ‘지장이 청정해지는 인의 일은 불분별공삼매’라는 문맥으로 옮겼다. / [용어·판독 검토] 원문 「妄想爾炎慧彼滅我涅槃」의 「爾炎慧」는 현 TXT 표기를 보존하여 ‘이염혜(爾炎慧)’로 옮겼다. 다른 이체나 교정 가능성을 본문에 반영하지 않았다. / [교감 검토] 원문은 「次就地上[＊]世[＊]出世間相對分別」로 두 개의 [＊] 표지가 어구 사이에 놓여 있다. 위치를 이동하거나 삭제하지 않고 번역문에도 그대로 대응시켰다. / [교감 검토] 원문은 「故[1]地[2]論中廣明」으로 교감표지 [1], [2]가 서명 사이에 놓여 있다. 현 위치를 그대로 보존하였다. / [구두 검토] 원문 「能令妄治前不生後後不報前」는 「前不生後／後不報前」의 구두가 자연스러우나 현 TXT에는 구두가 없으므로, 원문을 바꾸지 않고 그 문맥에 따라 직역하였다. / [교감·구두 검토] 원문은 「且隨大綱略標旨況」이다. 말미 「旨況」의 문면이 다소 불안정하지만 임의 교정하지 않고 전체 뜻을 따라 ‘뜻의 대강’으로 옮겼다.</w:t>
      </w:r>
    </w:p>
    <w:p>
      <w:pPr>
        <w:pStyle w:val="Heading2"/>
        <w:keepNext/>
      </w:pPr>
      <w:r>
        <w:t>三障義兩門分別(釋名一　斷處二)</w:t>
      </w:r>
    </w:p>
    <w:p>
      <w:pPr>
        <w:pStyle w:val="SmallMeta"/>
        <w:keepNext/>
      </w:pPr>
      <w:r>
        <w:t>삼장의 뜻을 두 문으로 나누어 분별한다(첫째 명칭을 풀이함, 둘째 끊는 처소).</w:t>
      </w:r>
    </w:p>
    <w:p>
      <w:pPr>
        <w:pStyle w:val="Heading2"/>
        <w:keepNext/>
      </w:pPr>
      <w:r>
        <w:t>[0564c01]</w:t>
      </w:r>
    </w:p>
    <w:p>
      <w:pPr>
        <w:pStyle w:val="Heading3"/>
        <w:keepNext/>
      </w:pPr>
      <w:r>
        <w:t>원문</w:t>
      </w:r>
    </w:p>
    <w:p>
      <w:pPr>
        <w:pStyle w:val="SourceText"/>
      </w:pPr>
      <w:r>
        <w:t>[0564c01] 言三障者。謂皮膚骨。論其體性。唯一無明。故[7]地持中說為智障。麁細不同。分為此三。相狀如何。所障法身事等如髓。能障無明階降不同。如皮膚骨。麁品無明。浮淺如皮。故就喻名說為皮障。中品無明次深如膚。故從喻稱說為膚障。細品無明。窮深如骨。從喻立目說為骨障。亦可從於所障為名。所障法身階降有四。一皮二膚三骨四髓。地前菩薩法身如皮。初地已上乃至七地法身如膚。八地已上至第十地法身如骨。如來地中法身如髓。能障無明差別有三。謂麁中細。麁品無明有兩種義。說為皮障。一麁品無明與彼先成下品法身。一處在同。如似世人皮中之患故曰皮障。二麁品無明。障於未起下品法身故云皮障。中品無明亦有兩義。說為膚障。一中品無明與彼先成中品法身。同在一處。如似世人膚中之患故名膚障。二中品無明。障於未起中品法身故稱膚障。細品無明。亦有兩義。說為骨障。一微細無明。與彼先成微細法身。同在一處。如似世人骨中之患故名骨障。二微細無明。障於未起微細法身故名骨障。法身之髓。精窮出累。故不說障。隨義細分。理亦有之。故地論中說如來地有微細障。名義如是。</w:t>
      </w:r>
    </w:p>
    <w:p>
      <w:pPr>
        <w:pStyle w:val="Heading3"/>
        <w:keepNext/>
      </w:pPr>
      <w:r>
        <w:t>한국어 번역</w:t>
      </w:r>
    </w:p>
    <w:p>
      <w:pPr>
        <w:pStyle w:val="TranslationText"/>
      </w:pPr>
      <w:r>
        <w:t>이른바 삼장이라는 것은, 피장·부장·골장을 말한다. 그 체성을 논하면, 오직 하나의 무명이다. 그러므로 [7]『지지』에서는 지장이라고 말한다. 거칠고 세밀함이 같지 않아, 이 셋으로 나눈다. 그 모습은 어떠한가. 장애되는 법신의 일은 골수와 같고, 장애하는 무명의 계위가 같지 않은 것은, 피부와 뼈와 같다. 거친 품의 무명은, 떠 있고 얕기가 피부와 같으므로, 비유에 따라 이름하여 피장이라고 한다. 중품의 무명은 그 다음으로 깊기가 살갗과 같으므로, 비유를 따라 부장이라고 한다. 세밀한 품의 무명은, 깊이를 다한 것이 뼈와 같으므로, 비유를 따라 이름을 세워 골장이라고 한다. 또한 장애되는 것에 따라 이름할 수도 있다. 장애되는 법신에는 네 계위가 있다. 첫째 피부, 둘째 살갗, 셋째 뼈, 넷째 골수이다. 지전 보살의 법신은 피부와 같고, 초지 이상에서 칠지까지의 법신은 살갗과 같으며, 팔지 이상에서 제십지까지의 법신은 뼈와 같고, 여래지의 법신은 골수와 같다. 장애하는 무명의 차별에는 셋이 있으니, 곧 거침·중간·세밀함이다. 거친 품의 무명에는 두 가지 뜻이 있어, 피장이라고 한다. 첫째, 거친 품의 무명은 저 먼저 성취된 하품의 법신과, 한곳에 함께 있다. 마치 세상 사람의 피부 속에 병환이 있는 것과 같으므로 피장이라고 한다. 둘째, 거친 품의 무명은, 아직 일어나지 않은 하품의 법신을 장애하므로 피장이라고 한다. 중품의 무명에도 두 가지 뜻이 있어, 부장이라고 한다. 첫째, 중품의 무명은 저 먼저 성취된 중품의 법신과, 한곳에 함께 있다. 마치 세상 사람의 살갗 속에 병환이 있는 것과 같으므로 부장이라고 한다. 둘째, 중품의 무명은, 아직 일어나지 않은 중품의 법신을 장애하므로 부장이라고 한다. 세밀한 품의 무명에도, 두 가지 뜻이 있어, 골장이라고 한다. 첫째, 미세한 무명은, 저 먼저 성취된 미세한 법신과, 한곳에 함께 있다. 마치 세상 사람의 뼈 속에 병환이 있는 것과 같으므로 골장이라고 한다. 둘째, 미세한 무명은, 아직 일어나지 않은 미세한 법신을 장애하므로 골장이라고 한다. 법신의 골수는, 정묘함이 궁극에 이르러 번뇌의 누를 벗어났으므로, 장애를 말하지 않는다. 뜻에 따라 세밀하게 나누면, 이치상 또한 장애가 있다. 그러므로 『지론』에서는 여래지에도 미세한 장애가 있다고 말한다. 명의는 이와 같다.</w:t>
      </w:r>
    </w:p>
    <w:p>
      <w:pPr>
        <w:pStyle w:val="EditorialNote"/>
      </w:pPr>
      <w:r>
        <w:t>교감·번역 메모 | [교감·구두 검토] 원문은 「一處在同」이다. 통상적인 어순과 다소 어긋나지만 현 TXT를 임의로 교정하지 않고 ‘한곳에 함께 있다’는 문맥으로 직역하였다.</w:t>
      </w:r>
    </w:p>
    <w:p>
      <w:pPr>
        <w:pStyle w:val="Heading2"/>
        <w:keepNext/>
      </w:pPr>
      <w:r>
        <w:t>[0564c24]</w:t>
      </w:r>
    </w:p>
    <w:p>
      <w:pPr>
        <w:pStyle w:val="Heading3"/>
        <w:keepNext/>
      </w:pPr>
      <w:r>
        <w:t>원문</w:t>
      </w:r>
    </w:p>
    <w:p>
      <w:pPr>
        <w:pStyle w:val="SourceText"/>
      </w:pPr>
      <w:r>
        <w:t>[0564c24] 次辨斷處。初皮障者。始從解行至歡喜地。斷之窮盡。故[8]地持云。初阿僧祇解行住過入歡喜地。皮障斷也。第二膚障。始從初地至第八地。斷之究竟。故地持云。第二僧祇遠行住過入不動地。膚障斷也。第三骨障。始從八地至如來地。究竟窮盡。故地持云。第三僧祇過畢竟住入如來地。骨障斷也。相續解脫。亦如此說三障之義。略辨如是。</w:t>
      </w:r>
    </w:p>
    <w:p>
      <w:pPr>
        <w:pStyle w:val="Heading3"/>
        <w:keepNext/>
      </w:pPr>
      <w:r>
        <w:t>한국어 번역</w:t>
      </w:r>
    </w:p>
    <w:p>
      <w:pPr>
        <w:pStyle w:val="TranslationText"/>
      </w:pPr>
      <w:r>
        <w:t>다음으로 끊는 처소를 분별한다. 첫째 피장은, 해행에서 시작하여 환희지에 이르러, 완전히 끊어진다. 그러므로 [8]『지지』에서 말한다. “첫 아승기의 해행주를 지나 환희지에 들어갈 때, 피장이 끊어진다.” 둘째 부장은, 초지에서 시작하여 제팔지에 이르러, 궁극적으로 끊어진다. 그러므로 『지지론』에서 말한다. “둘째 아승기의 원행주를 지나 부동지에 들어갈 때, 부장이 끊어진다.” 셋째 골장은, 팔지에서 시작하여 여래지에 이르러, 궁극적으로 다 없어진다. 그러므로 『지지론』에서 말한다. “셋째 아승기의 필경주를 지나 여래지에 들어갈 때, 골장이 끊어진다.” 『상속해탈경』에서도, 이와 같이 삼장의 뜻을 말한다. 간략히 분별하면 이와 같다.</w:t>
      </w:r>
    </w:p>
    <w:p>
      <w:pPr>
        <w:pStyle w:val="Heading2"/>
        <w:keepNext/>
      </w:pPr>
      <w:r>
        <w:t>三根三道三毒煩惱義四門分別(釋名一　廢立二　相對辨異三　料簡優劣四)</w:t>
      </w:r>
    </w:p>
    <w:p>
      <w:pPr>
        <w:pStyle w:val="SmallMeta"/>
        <w:keepNext/>
      </w:pPr>
      <w:r>
        <w:t>삼근·삼도·삼독 번뇌의 뜻을 네 문으로 나누어 분별한다(첫째 명칭을 풀이함, 둘째 세움과 폐함, 셋째 서로 대하여 차이를 분별함, 넷째 우열을 헤아려 가림).</w:t>
      </w:r>
    </w:p>
    <w:p>
      <w:pPr>
        <w:pStyle w:val="Heading2"/>
        <w:keepNext/>
      </w:pPr>
      <w:r>
        <w:t>[0565a05]</w:t>
      </w:r>
    </w:p>
    <w:p>
      <w:pPr>
        <w:pStyle w:val="Heading3"/>
        <w:keepNext/>
      </w:pPr>
      <w:r>
        <w:t>원문</w:t>
      </w:r>
    </w:p>
    <w:p>
      <w:pPr>
        <w:pStyle w:val="SourceText"/>
      </w:pPr>
      <w:r>
        <w:t>[0565a05] 第一釋名。言三根者。謂貪瞋癡。染境名貪。忿怒曰瞋。闇惑名癡。此三乃是思前煩惱。發生思業。故名為根。言三道者。所謂貪瞋及與邪見。貪瞋同前。言邪見者。謬執乖理。目之為邪。邪心推求。說之為見。以何義故。前三根中。第三名癡。此三道中。說名邪見。[1]成實釋言。癡中增上說名邪見。暢思煩惱。必是增上。故說邪見。此三乃是思後煩惱。通暢前思。故名為道。言三毒者。名同三根。以何義故。不同三道。乃同三根。三根之中。癡名是寬。故此同之。三道之中邪見義狹。故此不同。然此三毒。通攝三界一切煩惱。一切煩惱。能害眾生。其猶毒蛇。亦如毒龍。是故就喻說名為毒。名義如是。</w:t>
      </w:r>
    </w:p>
    <w:p>
      <w:pPr>
        <w:pStyle w:val="Heading3"/>
        <w:keepNext/>
      </w:pPr>
      <w:r>
        <w:t>한국어 번역</w:t>
      </w:r>
    </w:p>
    <w:p>
      <w:pPr>
        <w:pStyle w:val="TranslationText"/>
      </w:pPr>
      <w:r>
        <w:t>첫째는 이름을 해석한다. 삼근이라고 하는 것은, 탐·진·치를 말한다. 대상에 물드는 것을 탐이라 하고, 분노하는 것을 진이라 하며, 어둡고 미혹한 것을 치라고 한다. 이 셋은 곧 사(思) 이전의 번뇌로서, 사업(思業)을 발생시키므로, 근이라고 한다. 삼도라고 하는 것은, 곧 탐·진·사견을 말한다. 탐과 진은 앞과 같고, 사견이라고 하는 것은, 그릇되게 집착하여 이치에 어긋나는 것을, 사라고 하며, 삿된 마음으로 추구하는 것을, 견이라고 한다. 무슨 까닭으로, 앞의 삼근 가운데서는, 셋째를 치라고 하면서, 이 삼도 가운데서는, 사견이라고 이름하는가. [1]『성실론』에서는 풀이하여 말한다. 치 가운데 증상한 것을 사견이라고 한다. 사를 원활하게 하는 번뇌는, 반드시 증상한 것이므로, 사견이라고 말한다. 이 셋은 곧 사 이후의 번뇌로서, 앞의 사를 원활하게 통하게 하므로, 도라고 한다. 삼독이라고 하는 것은, 명칭이 삼근과 같다. 무슨 까닭으로, 삼도와 같지 않고, 도리어 삼근과 같은가. 삼근 가운데, 치라는 명칭은 뜻이 넓으므로, 여기에서는 그것과 같게 한 것이다. 삼도 가운데 사견은 뜻이 좁으므로, 여기에서는 그것과 같게 하지 않은 것이다. 그러나 이 삼독은, 삼계의 일체 번뇌를 두루 포섭한다. 일체 번뇌는, 중생을 해치는 것이, 마치 독사와 같고, 또한 독룡과도 같다. 그러므로 비유에 따라 독이라고 이름한다. 명의는 이와 같다.</w:t>
      </w:r>
    </w:p>
    <w:p>
      <w:pPr>
        <w:pStyle w:val="Heading2"/>
        <w:keepNext/>
      </w:pPr>
      <w:r>
        <w:t>[0565a18]</w:t>
      </w:r>
    </w:p>
    <w:p>
      <w:pPr>
        <w:pStyle w:val="Heading3"/>
        <w:keepNext/>
      </w:pPr>
      <w:r>
        <w:t>원문</w:t>
      </w:r>
    </w:p>
    <w:p>
      <w:pPr>
        <w:pStyle w:val="SourceText"/>
      </w:pPr>
      <w:r>
        <w:t>[0565a18] 第二門中。約對十使料簡廢立。問曰。三根十使之中具攝幾使。依如毘曇。唯攝三使。謂貪瞋癡。不攝餘七。何故如是。釋者相傳。以五義故。建立三根。一明貪等遍通六識。故說為根。以能具生一切惡故。不同慢等唯在意地。二通五行。謂迷四諦及障修道。以能具生一切惡業故。說為根。不同見疑局在見諦。三具使性。力強能生一切惡業。故說為根。不同纏垢慳嫉等也。四斷善根時。為方便。是故證之為不善根。不同一切無記煩惱。五能發業。不同過未性成之結。要現行者。能發業故。又此三種。多惱眾生。名偏說之為不善根。又此三種眾生多起。乃至蟻等亦常起之。是以偏說為不善根。若依[2]成實。三不善根具攝十使。貪瞋二使。當相各一。餘之八使。總名為癡。何故如是。以依三受及三境故。言三受者。謂苦樂捨。依苦生瞋。依樂生貪。依捨生癡。言三境者。謂違順中。依違生瞋。依順生貪。依中生癡。餘之八使。同依捨受中容境起故通名癡。次辨三道。問曰。三道十使之中具攝幾使。若依毘曇。具攝五使。所謂貪瞋邪見戒取及與見取。五中前二。當相各一。後三合為邪見業道。以此五種是其增上。能暢思業發動身口。是故偏說為惡業道。以何義故不攝餘五。身邊二見。是無記故。不得說為不善業道。疑慢及癡。非增上故。不能暢思發動身口故不說之。問曰。毘曇說。邪見等迷理煩惱。不動身口。云何說為不善業道。論自釋言。迷理煩惱。雖復不作剎那等起動身口業。而能遠作因等起。故說為業道。若依成實。具攝七使。為三業道。貪瞋二使。當相各一。五見之心。通名邪見。彼宗宣說。五見之心。同能發起不善業。故次辨三毒。問曰。三毒十使之中具攝幾使。當知。三毒最為寬通具攝十使。貪瞋各一。餘之八使。同名為癡。同依捨受中容境故。</w:t>
      </w:r>
    </w:p>
    <w:p>
      <w:pPr>
        <w:pStyle w:val="Heading3"/>
        <w:keepNext/>
      </w:pPr>
      <w:r>
        <w:t>한국어 번역</w:t>
      </w:r>
    </w:p>
    <w:p>
      <w:pPr>
        <w:pStyle w:val="TranslationText"/>
      </w:pPr>
      <w:r>
        <w:t>제2문에서는, 십사(十使)에 대하여 세움과 폐함을 헤아려 가린다. 묻는다. 삼근은 십사 가운데 몇 가지 사를 갖추어 포섭하는가. 『비담』에 의하면, 오직 세 가지 사만 포섭하니, 곧 탐·진·치이다. 나머지 일곱은 포섭하지 않는다. 무슨 까닭에 그러한가. 해석하는 이들이 서로 전하기를, 다섯 가지 뜻 때문에, 삼근을 세운다고 한다. 첫째, 탐 등은 육식에 두루 통하므로, 근이라고 말한다. 능히 일체의 악을 모두 생기게 할 수 있기 때문이다. 만(慢) 등이 오직 의지(意地)에만 있는 것과는 같지 않다. 둘째, 오행에 두루 통하니, 곧 사제를 미혹하는 것과 수도를 장애하는 것이다. 능히 일체의 악업을 모두 생기게 할 수 있으므로, 근이라고 한다. 견과 의가 오직 견제에만 국한되는 것과는 같지 않다. 셋째, 사의 성질을 갖추고, 힘이 강하여 일체의 악업을 생기게 할 수 있으므로, 근이라고 한다. 전·구·간·질 등과는 같지 않다. 넷째, 선근을 끊을 때, 방편이 되므로, 이 때문에 그것을 불선근이라고 증명한다. 일체의 무기번뇌와는 같지 않다. 다섯째, 능히 업을 일으킨다. 과거와 미래에 성품으로 이루어진 결사와는 같지 않다. 반드시 현행하는 것이어야, 능히 업을 일으킬 수 있기 때문이다. 또 이 세 가지는, 중생을 많이 괴롭히므로, 특별히 불선근이라고 말한다. 또 이 세 가지는 중생이 많이 일으키며, 개미 같은 것에 이르기까지도 늘 이를 일으킨다. 그러므로 특별히 불선근이라고 한다. 만일 [2]『성실론』에 의하면, 삼불선근이 십사를 모두 포섭한다. 탐사와 진사는, 그 자체로 각각 하나이고, 나머지 여덟 사는, 모두 치라고 한다. 무슨 까닭에 그러한가. 삼수와 삼경에 의지하기 때문이다. 삼수라고 하는 것은, 곧 고·락·사를 말한다. 고에 의지하여 진이 생기고, 락에 의지하여 탐이 생기며, 사에 의지하여 치가 생긴다. 삼경이라고 하는 것은, 곧 거슬림·따름·중간을 말한다. 거슬리는 경계에 의지하여 진이 생기고, 따르는 경계에 의지하여 탐이 생기며, 중간 경계에 의지하여 치가 생긴다. 나머지 여덟 사는, 모두 사수와 중용의 경계에 의지하여 일어나므로 통틀어 치라고 한다. 다음으로 삼도를 분별한다. 묻는다. 삼도는 십사 가운데 몇 가지 사를 갖추어 포섭하는가. 만일 『비담』에 의하면, 다섯 가지 사를 갖추어 포섭한다. 곧 탐·진·사견·계취·견취이다. 다섯 가운데 앞의 둘은, 그 자체로 각각 하나이고, 뒤의 셋을 합하여 사견업도라고 한다. 이 다섯 가지는 증상한 것으로서, 능히 사업을 원활하게 하여 신업과 구업을 발동시키므로, 그러므로 특별히 악업도라고 한다. 무슨 까닭으로 나머지 다섯은 포섭하지 않는가. 신견과 변견 두 견은, 무기이므로, 불선업도라고 말할 수 없다. 의·만·치는, 증상하지 않으므로, 사를 원활하게 하여 신업과 구업을 발동시키지 못하기 때문에 말하지 않는다. 묻는다. 비담에서는, 사견 등 이치를 미혹하는 번뇌는, 신업과 구업을 움직이지 않는다고 말하는데, 어찌하여 불선업도라고 말하는가. 논에서 스스로 풀이하여 말한다. 이치를 미혹하는 번뇌는, 비록 찰나의 등기(等起)로 신업과 구업을 움직이지는 않지만, 멀리 인등기(因等起)가 될 수 있으므로, 업도라고 한다. 만일 『성실론』에 의하면, 일곱 가지 사를 갖추어 포섭하여, 삼업도가 된다. 탐사와 진사는, 그 자체로 각각 하나이고, 오견의 마음은, 통틀어 사견이라고 한다. 그 종에서는, 오견의 마음이, 모두 불선업을 일으킬 수 있다고 말한다. 다음으로 삼독을 분별한다. 묻는다. 삼독은 십사 가운데 몇 가지 사를 갖추어 포섭하는가. 마땅히 알아야 한다. 삼독은 가장 넓어 십사를 모두 포섭한다. 탐과 진은 각각 하나이고, 나머지 여덟 사는, 모두 치라고 한다. 모두 사수와 중용의 경계에 의지하기 때문이다.</w:t>
      </w:r>
    </w:p>
    <w:p>
      <w:pPr>
        <w:pStyle w:val="EditorialNote"/>
      </w:pPr>
      <w:r>
        <w:t>교감·번역 메모 | [교감 검토] 원문은 「是故證之為不善根」이다. 「證之」의 문면에 교감 여지가 있으나 원문을 그대로 보존하고 문맥에 따라 옮겼다.</w:t>
      </w:r>
    </w:p>
    <w:p>
      <w:pPr>
        <w:pStyle w:val="Heading2"/>
        <w:keepNext/>
      </w:pPr>
      <w:r>
        <w:t>[0565b24]</w:t>
      </w:r>
    </w:p>
    <w:p>
      <w:pPr>
        <w:pStyle w:val="Heading3"/>
        <w:keepNext/>
      </w:pPr>
      <w:r>
        <w:t>원문</w:t>
      </w:r>
    </w:p>
    <w:p>
      <w:pPr>
        <w:pStyle w:val="SourceText"/>
      </w:pPr>
      <w:r>
        <w:t>[0565b24] 第三門中。約就三界二輪煩惱。辨其三根三道三毒差別之相。先辨三根。若依毘曇。三不善根。唯在欲界。非上二界。上二界中。無不善故。就欲界中。通說見修二輪煩惱為不善根。同能發起不善思故。若依[3]成實。三不善根亦在欲界。非上二界。上二界中。設起不善。繫屬欲界。是故偏說在於欲界。然成實中。在上二界。亦得寄起欲界不善。不同毘曇一向不起界地斷故。復欲界中見諦煩惱。一向定說為不善根。修惑不定。若望殺等根本業思。修道煩惱。非不善根。何故如是。凡夫之時修道煩惱。但可成就而不現行。不現行故。不能發起不善業思。及在聖時修道煩惱。雖復現行。聖人不起殺等業思。是故修惑非不善根。若望打縛。如是等思修惑。亦得為不善根。聖人亦起打縛等故。次明三道。依如毘曇。三道煩惱。亦在欲界。上二界中。無不善故。就欲界中。亦通二輪。於中貪瞋通於見修。邪見業道正在見惑。何故如是。修道惑中。無邪見故。若依成實。三道煩惱與[4]成實中三根同也。但可優劣。上下為異。次明三毒。三毒煩惱。二輪齊等。通攝三界一切煩惱。斯名三毒。</w:t>
      </w:r>
    </w:p>
    <w:p>
      <w:pPr>
        <w:pStyle w:val="Heading3"/>
        <w:keepNext/>
      </w:pPr>
      <w:r>
        <w:t>한국어 번역</w:t>
      </w:r>
    </w:p>
    <w:p>
      <w:pPr>
        <w:pStyle w:val="TranslationText"/>
      </w:pPr>
      <w:r>
        <w:t>제3문에서는, 삼계와 견·수 두 윤(輪)의 번뇌에 대하여, 삼근·삼도·삼독의 차별된 모습을 분별한다. 먼저 삼근을 분별한다. 만일 『비담』에 의하면, 삼불선근은, 오직 욕계에만 있고, 위의 두 계에는 없다. 위의 두 계에는, 불선이 없기 때문이다. 욕계 가운데에서는, 견도와 수도 두 윤의 번뇌를 통틀어 불선근이라고 한다. 모두 불선의 사업을 일으킬 수 있기 때문이다. 만일 [3]『성실론』에 의하면, 삼불선근 역시 욕계에 있고, 위의 두 계에는 없다. 위의 두 계에서, 설령 불선을 일으켜도, 욕계에 계박된다. 그러므로 특별히 욕계에 있다고 말한다. 그러나 『성실론』에서는, 위의 두 계에 있으면서도, 욕계의 불선을 기대어 일으킬 수 있다. 계와 지가 끊어지면 전혀 일어나지 않는다고 하는 비담과는 다르다. 또 욕계 가운데 견제의 번뇌는, 한결같이 불선근이라고 결정하여 말한다. 수혹은 일정하지 않다. 살생 등의 근본 업사에 대하여 말하면, 수도의 번뇌는, 불선근이 아니다. 무슨 까닭에 그러한가. 범부일 때 수도의 번뇌는, 단지 성취할 수 있을 뿐 현행하지 않고, 현행하지 않으므로, 불선의 업사를 일으키지 못한다. 또 성인이 되었을 때 수도의 번뇌는, 비록 현행하더라도, 성인은 살생 등의 업사를 일으키지 않는다. 그러므로 수혹은 불선근이 아니다. 만일 때리고 결박하는 것 등에 대하여 말하면, 이러한 등의 사에는 수혹도, 또한 불선근이 될 수 있다. 성인도 때리고 결박하는 것 등을 일으키기 때문이다. 다음으로 삼도를 밝힌다. 『비담』에 의하면, 삼도의 번뇌는, 역시 욕계에 있고, 위의 두 계 가운데서는, 불선이 없기 때문이다. 욕계 가운데에서는, 또한 두 윤에 통한다. 그 가운데 탐과 진은 견혹과 수혹에 통한다. 사견업도는 바로 견혹에 있다. 무슨 까닭에 그러한가. 수도혹 가운데에는, 사견이 없기 때문이다. 만일 『성실론』에 의하면, 삼도의 번뇌는 [4]『성실론』 가운데의 삼근과 같다. 다만 우열만 있을 뿐이고, 상하가 다른 것이다. 다음으로 삼독을 밝힌다. 삼독의 번뇌는, 두 윤과 똑같이, 삼계의 일체 번뇌를 통틀어 포섭한다. 이를 삼독이라고 한다.</w:t>
      </w:r>
    </w:p>
    <w:p>
      <w:pPr>
        <w:pStyle w:val="Heading2"/>
        <w:keepNext/>
      </w:pPr>
      <w:r>
        <w:t>[0565c16]</w:t>
      </w:r>
    </w:p>
    <w:p>
      <w:pPr>
        <w:pStyle w:val="Heading3"/>
        <w:keepNext/>
      </w:pPr>
      <w:r>
        <w:t>원문</w:t>
      </w:r>
    </w:p>
    <w:p>
      <w:pPr>
        <w:pStyle w:val="SourceText"/>
      </w:pPr>
      <w:r>
        <w:t>[0565c16] 第四門中。三門相對辨其優劣。煩惱有三。謂上中下。三道煩惱。唯在上品。不通中下。故[5]雜心云。於中增上說為業道。又成實云。暢思煩惱。必是增上故說邪見。若論三根。通取中上。不通下品。微下煩惱。不發業故。三毒則寬。三品俱攝三根等義。略辨如是。</w:t>
      </w:r>
    </w:p>
    <w:p>
      <w:pPr>
        <w:pStyle w:val="Heading3"/>
        <w:keepNext/>
      </w:pPr>
      <w:r>
        <w:t>한국어 번역</w:t>
      </w:r>
    </w:p>
    <w:p>
      <w:pPr>
        <w:pStyle w:val="TranslationText"/>
      </w:pPr>
      <w:r>
        <w:t>제4문에서는, 세 문을 서로 대하여 그 우열을 분별한다. 번뇌에는 셋이 있으니, 곧 상품·중품·하품이다. 삼도의 번뇌는, 오직 상품에만 있고, 중품과 하품에는 통하지 않는다. 그러므로 [5]『잡심론』에서 말한다. “그 가운데 증상한 것을 업도라고 한다.” 또 『성실론』에서 말한다. “사를 원활하게 하는 번뇌는, 반드시 증상하므로 사견이라고 한다.” 삼근을 논하면, 중품과 상품을 통틀어 취하고, 하품에는 통하지 않는다. 미세한 하품의 번뇌는, 업을 일으키지 못하기 때문이다. 삼독은 가장 넓어, 삼품을 모두 포섭한다. 삼근 등의 뜻은, 간략히 분별하면 이와 같다.</w:t>
      </w:r>
    </w:p>
    <w:p>
      <w:pPr>
        <w:pStyle w:val="Heading2"/>
        <w:keepNext/>
      </w:pPr>
      <w:r>
        <w:t>三使義三門分別(釋名辨體一　斷處二　約對三障辨同異三)</w:t>
      </w:r>
    </w:p>
    <w:p>
      <w:pPr>
        <w:pStyle w:val="SmallMeta"/>
        <w:keepNext/>
      </w:pPr>
      <w:r>
        <w:t>삼사의 뜻을 세 문으로 나누어 분별한다(첫째 명칭을 풀이하고 체를 분별함, 둘째 끊는 처소, 셋째 삼장에 대하여 같고 다름을 분별함).</w:t>
      </w:r>
    </w:p>
    <w:p>
      <w:pPr>
        <w:pStyle w:val="Heading2"/>
        <w:keepNext/>
      </w:pPr>
      <w:r>
        <w:t>[0565c25]</w:t>
      </w:r>
    </w:p>
    <w:p>
      <w:pPr>
        <w:pStyle w:val="Heading3"/>
        <w:keepNext/>
      </w:pPr>
      <w:r>
        <w:t>원문</w:t>
      </w:r>
    </w:p>
    <w:p>
      <w:pPr>
        <w:pStyle w:val="SourceText"/>
      </w:pPr>
      <w:r>
        <w:t>[0565c25] 三使之義。出在相續解脫經中。煩惱之性。隨而繫縛。名之為使。使義不同。一門說三。一害伴使。二者羸使。三者細使。論其體性。乃是四住性成之結。麁細不同。分為此三。言害伴者。四住使中麁品之使。能生現起諸煩惱結。所生煩惱。與彼能生麁使為伴。初至五地斷除彼使。伴亦同[1]已。名害伴使。故彼經言。不俱生惑。與彼俱生煩惱為伴。初至五地。修習抑止令其不行。名害伴也。不俱生者。猶是所生現起煩惱。對緣現生。不同使性與報俱起。名不俱生。言俱生者。猶是能生麁品之結。久習性成。與報俱起。名曰俱生。不俱煩惱。與俱生使相隨名伴。斷彼使地。伴亦隨傾。故說害伴。此舉害伴彰其所伴使之麁也。言羸使者。四住使中中品之使。微劣於前。不能發生現起煩惱。故名為羸。言細使者。四住使中下品之使。殘餘習氣。微下於前。故名為細。名義如是。</w:t>
      </w:r>
    </w:p>
    <w:p>
      <w:pPr>
        <w:pStyle w:val="Heading3"/>
        <w:keepNext/>
      </w:pPr>
      <w:r>
        <w:t>한국어 번역</w:t>
      </w:r>
    </w:p>
    <w:p>
      <w:pPr>
        <w:pStyle w:val="TranslationText"/>
      </w:pPr>
      <w:r>
        <w:t>삼사의 뜻은, 『상속해탈경』에 나온다. 번뇌의 성품이, 따라다니며 계박하므로, 사라고 한다. 사의 뜻은 같지 않으나, 한 문에서는 셋을 말한다. 첫째 해반사이고, 둘째 이사이며, 셋째 세사이다. 그 체성을 논하면, 곧 사주(四住)의 성품으로 이루어진 결사이다. 거칠고 세밀함이 같지 않아, 이 셋으로 나눈다. 해반이라고 하는 것은, 사주의 사 가운데 거친 품의 사로서, 현행하는 여러 번뇌와 결사를 생기게 할 수 있다. 생겨난 번뇌는, 저 능히 생기게 하는 거친 사와 짝이 된다. 초지에서 오지에 이르러 그 사를 끊으면, 그 짝도 함께 [1]이미 없어지므로, 해반사라고 한다. 그러므로 그 경에서 말한다. “함께 생기지 않는 혹은, 저 함께 생기는 번뇌와 짝이 된다. 초지에서 오지에 이르러, 수습하여 억제해서 일어나지 않게 하므로, 해반이라고 한다.” 함께 생기지 않는다고 하는 것은, 곧 생겨난 현행 번뇌이다. 인연을 만나 현전하여 생기고, 사의 성품이 과보와 함께 일어나는 것과는 같지 않으므로, 함께 생기지 않는다고 한다. 함께 생긴다고 하는 것은, 곧 능히 생기게 하는 거친 품의 결사이다. 오랫동안 익혀 성품으로 이루어져, 과보와 함께 일어나므로, 함께 생긴다고 한다. 함께 생기지 않는 번뇌가, 함께 생기는 사를 따라 짝이 된다고 하며, 그 사를 끊는 지위에서는, 그 짝도 함께 무너지므로, 해반이라고 한다. 이는 짝을 해치는 것을 들어 그 짝이 되는 사가 거침을 드러낸 것이다. 이사라고 하는 것은, 사주의 사 가운데 중품의 사로서, 앞의 것보다 미약하여, 현행하는 번뇌를 발생시키지 못하므로, 이사라고 한다. 세사라고 하는 것은, 사주의 사 가운데 하품의 사로서, 남아 있는 습기이며, 앞의 것보다 더욱 미세하고 낮으므로, 세사라고 한다. 명의는 이와 같다.</w:t>
      </w:r>
    </w:p>
    <w:p>
      <w:pPr>
        <w:pStyle w:val="EditorialNote"/>
      </w:pPr>
      <w:r>
        <w:t>교감·번역 메모 | [교감·구두 검토] 원문은 「伴亦同[1]已」이다. 「同已」의 결합과 [1] 교감표지의 관계가 불분명하므로 현 문면을 그대로 보존하였다.</w:t>
      </w:r>
    </w:p>
    <w:p>
      <w:pPr>
        <w:pStyle w:val="Heading2"/>
        <w:keepNext/>
      </w:pPr>
      <w:r>
        <w:t>[0566a13]</w:t>
      </w:r>
    </w:p>
    <w:p>
      <w:pPr>
        <w:pStyle w:val="Heading3"/>
        <w:keepNext/>
      </w:pPr>
      <w:r>
        <w:t>원문</w:t>
      </w:r>
    </w:p>
    <w:p>
      <w:pPr>
        <w:pStyle w:val="SourceText"/>
      </w:pPr>
      <w:r>
        <w:t>[0566a13] 次辨斷處。如經中說。初至五地斷除害伴。六地七地。斷捨羸使。八地已上。斷除細使。以八地上所依智障無明薄少故。令四住習氣不行。斷處如是。</w:t>
      </w:r>
    </w:p>
    <w:p>
      <w:pPr>
        <w:pStyle w:val="Heading3"/>
        <w:keepNext/>
      </w:pPr>
      <w:r>
        <w:t>한국어 번역</w:t>
      </w:r>
    </w:p>
    <w:p>
      <w:pPr>
        <w:pStyle w:val="TranslationText"/>
      </w:pPr>
      <w:r>
        <w:t>다음으로 끊는 처소를 분별한다. 경에서 설한 것과 같다. 초지에서 오지에 이르러 해반사를 끊고, 육지와 칠지에서는, 이사를 끊어 버리며, 팔지 이상에서는, 세사를 끊는다. 팔지 이상에서는 의지하는 지장 무명이 얇고 적기 때문에, 사주의 습기가 일어나지 않게 된다. 끊는 처소는 이와 같다.</w:t>
      </w:r>
    </w:p>
    <w:p>
      <w:pPr>
        <w:pStyle w:val="Heading2"/>
        <w:keepNext/>
      </w:pPr>
      <w:r>
        <w:t>[0566a16]</w:t>
      </w:r>
    </w:p>
    <w:p>
      <w:pPr>
        <w:pStyle w:val="Heading3"/>
        <w:keepNext/>
      </w:pPr>
      <w:r>
        <w:t>원문</w:t>
      </w:r>
    </w:p>
    <w:p>
      <w:pPr>
        <w:pStyle w:val="SourceText"/>
      </w:pPr>
      <w:r>
        <w:t>[0566a16] 次辨同異。今此三使與皮膚骨三障何別。釋言。三使是煩惱障。彼三障者。是其智障。故彼相續解脫經中。就煩惱障。宣說三使。就智障中。宣說三過。三過猶是。地持論中皮膚骨等智障所攝。煩惱即是四住之惑。智障即是無明住地。三使之義。略辨如是。</w:t>
      </w:r>
    </w:p>
    <w:p>
      <w:pPr>
        <w:pStyle w:val="Heading3"/>
        <w:keepNext/>
      </w:pPr>
      <w:r>
        <w:t>한국어 번역</w:t>
      </w:r>
    </w:p>
    <w:p>
      <w:pPr>
        <w:pStyle w:val="TranslationText"/>
      </w:pPr>
      <w:r>
        <w:t>다음으로 같고 다름을 분별한다. 지금 이 삼사와 피·부·골의 삼장은 어떻게 다른가. 풀이하여 말한다. 삼사는 번뇌장이고, 저 삼장은, 지장이다. 그러므로 저 『상속해탈경』에서는, 번뇌장에 대하여, 삼사를 말하고, 지장에 대하여, 삼과(三過)를 말한다. 삼과는 곧, 『지지론』에서 말한 피·부·골 등의 지장에 포섭된다. 번뇌는 곧 사주의 혹이고, 지장은 곧 무명주지이다. 삼사의 뜻은, 간략히 분별하면 이와 같다.</w:t>
      </w:r>
    </w:p>
    <w:p>
      <w:pPr>
        <w:pStyle w:val="Heading2"/>
        <w:keepNext/>
      </w:pPr>
      <w:r>
        <w:t>三漏義</w:t>
      </w:r>
    </w:p>
    <w:p>
      <w:pPr>
        <w:pStyle w:val="SmallMeta"/>
        <w:keepNext/>
      </w:pPr>
      <w:r>
        <w:t>삼루의 뜻</w:t>
      </w:r>
    </w:p>
    <w:p>
      <w:pPr>
        <w:pStyle w:val="Heading2"/>
        <w:keepNext/>
      </w:pPr>
      <w:r>
        <w:t>[0566a24]</w:t>
      </w:r>
    </w:p>
    <w:p>
      <w:pPr>
        <w:pStyle w:val="Heading3"/>
        <w:keepNext/>
      </w:pPr>
      <w:r>
        <w:t>원문</w:t>
      </w:r>
    </w:p>
    <w:p>
      <w:pPr>
        <w:pStyle w:val="SourceText"/>
      </w:pPr>
      <w:r>
        <w:t>[0566a24] 言三漏者。一切煩惱流注不絕。其猶瘡漏故名為漏。故[2]經說為諸漏瘡疣。漏別不同。一門說三。三名是何。所謂欲漏有漏無明漏。如[3]雜心云。欲界地中一切煩惱。唯除無明說為欲漏。上二界中一切煩惱。唯除無明說為有漏。外道謂彼色無色界是其結盡無漏涅槃。對除彼見故。說為有三界無明。名無明漏。問曰。何故三界無明合為一漏。以彼無明迷理之心。理相平等。不可別分。故能迷心從之說一。又問。四流四縛等中。皆說其見。何故漏中不說見漏。[4]雜心釋言。連注之義。是其漏義。見心捷疾。於連注義。不相順故。不說見漏。雖不別說。當知。攝在前二漏中。然此三漏。通攝二輪一切煩惱。三漏之義。略述如此。</w:t>
      </w:r>
    </w:p>
    <w:p>
      <w:pPr>
        <w:pStyle w:val="Heading3"/>
        <w:keepNext/>
      </w:pPr>
      <w:r>
        <w:t>한국어 번역</w:t>
      </w:r>
    </w:p>
    <w:p>
      <w:pPr>
        <w:pStyle w:val="TranslationText"/>
      </w:pPr>
      <w:r>
        <w:t>삼루라고 하는 것은, 일체 번뇌가 흘러들어 끊어지지 않는 것이, 마치 종기의 누공과 같으므로 루라고 한다. 그러므로 [2]경에서는 여러 루를 창우(瘡疣)에 비유하여 말한다. 루의 차별은 같지 않으나, 한 문에서는 셋을 말한다. 셋의 이름은 무엇인가. 곧 욕루·유루·무명루이다. [3]『잡심론』에서 말한 것과 같다. 욕계의 모든 번뇌 가운데, 오직 무명을 제외한 것을 욕루라고 한다. 위의 두 계의 모든 번뇌 가운데, 오직 무명을 제외한 것을 유루라고 한다. 외도는 저 색계와 무색계를 결사가 다한 무루의 열반이라고 여긴다. 그 견해를 대치하여 없애기 위해, 유(有)라고 말한다. 삼계의 무명은, 무명루라고 한다. 묻는다. 어째서 삼계의 무명을 합하여 하나의 루라고 하는가. 저 무명은 이치를 미혹하는 마음인데, 이치의 모습은 평등하여, 따로 나눌 수 없으므로, 능히 미혹하는 마음도 그것을 따라 하나라고 말한다. 또 묻는다. 사류·사박 등에서는, 모두 견을 말하는데, 어째서 루 가운데에서는 견루를 말하지 않는가. [4]『잡심론』에서 풀이하여 말한다. 이어져 흘러드는 뜻이, 바로 루의 뜻이다. 견의 마음은 빠르고 날카로워, 이어져 흘러드는 뜻과, 서로 따르지 않으므로, 견루라고 말하지 않는다. 비록 따로 말하지는 않지만, 마땅히 알아야 한다. 앞의 두 루 가운데 포섭되어 있다. 그러나 이 삼루는, 견도와 수도 두 윤의 모든 번뇌를 두루 포섭한다. 삼루의 뜻은, 간략히 서술하면 이와 같다.</w:t>
      </w:r>
    </w:p>
    <w:p>
      <w:pPr>
        <w:pStyle w:val="EditorialNote"/>
      </w:pPr>
      <w:r>
        <w:t>교감·번역 메모 | [구두 검토] 원문은 「說為有三界無明」으로 한 단위를 이룬다. 문맥상 「說為有」와 「三界無明」 사이에 구두가 놓일 가능성이 있으나 U단위를 재분할하지 않고 현재 원문을 그대로 두었다.</w:t>
      </w:r>
    </w:p>
    <w:p>
      <w:pPr>
        <w:pStyle w:val="Heading2"/>
        <w:keepNext/>
      </w:pPr>
      <w:r>
        <w:t>四縛四流四枙義</w:t>
      </w:r>
    </w:p>
    <w:p>
      <w:pPr>
        <w:pStyle w:val="SmallMeta"/>
        <w:keepNext/>
      </w:pPr>
      <w:r>
        <w:t>사박·사류·사액의 뜻</w:t>
      </w:r>
    </w:p>
    <w:p>
      <w:pPr>
        <w:pStyle w:val="Heading2"/>
        <w:keepNext/>
      </w:pPr>
      <w:r>
        <w:t>[0566b10]</w:t>
      </w:r>
    </w:p>
    <w:p>
      <w:pPr>
        <w:pStyle w:val="Heading3"/>
        <w:keepNext/>
      </w:pPr>
      <w:r>
        <w:t>원문</w:t>
      </w:r>
    </w:p>
    <w:p>
      <w:pPr>
        <w:pStyle w:val="SourceText"/>
      </w:pPr>
      <w:r>
        <w:t>[0566b10] 言四縛者。所謂欲縛．有縛．無明縛．見縛。名雖有四。體性唯三。一見二愛三是無明。取執之心。說名為見。染境之情。說以為愛。癡闇之意。說為無明。問曰。一切疑慢等結。攝在何中。當知皆是愛分。所攝有何所謂。偏攝在愛。不在餘中。為分本末利鈍故爾。無明是本理別為一。餘皆是末。不得入中。復就末中見是利惑。理復須別。自餘鈍者。不得在中。為是義故。疑慢等結。不入癡見。攝在愛中。愛中既攝眾多煩惱。以何義故。偏名為愛。以愛重故。偏標其名。譬如世間王來王去主得其名。彼亦如是。就此三中。愛分為二。癡見各一。故有四種。故雜心云。欲界地中一切煩惱。除無明見。說為欲縛。色無色界一切煩惱。除無明見。說為有縛。云何名有。諸外道人謂。色無色畢竟無愛。為破彼見故。說為有。三界無明。名無明縛。三界諸見。說為見縛。何故分愛癡見合乎。此義廣釋如五住章。然此四種。繫縛眾生。故名為縛。漂流行人。故名為流。能令眾生為苦所枙。故名為枙。名義雖異。體性不殊。四中初一止在見諦。見道時斷。後三通於見修二輪。上下通除。四縛等義。略辨如是。</w:t>
      </w:r>
    </w:p>
    <w:p>
      <w:pPr>
        <w:pStyle w:val="Heading3"/>
        <w:keepNext/>
      </w:pPr>
      <w:r>
        <w:t>한국어 번역</w:t>
      </w:r>
    </w:p>
    <w:p>
      <w:pPr>
        <w:pStyle w:val="TranslationText"/>
      </w:pPr>
      <w:r>
        <w:t>사박이라고 하는 것은, 곧 욕박·유박·무명박·견박이다. 이름은 비록 넷이지만, 체성은 오직 셋이다. 첫째 견, 둘째 애, 셋째 무명이다. 대상을 취하여 집착하는 마음을, 견이라고 하고, 경계에 물드는 정을, 애라고 하며, 어둡고 어리석은 뜻을, 무명이라고 한다. 묻는다. 일체의 의·만 등의 결사는, 어디에 포섭되는가. 마땅히 알아야 한다. 모두 애의 분류에, 포섭된다. 무엇 때문에, 특별히 애에 포섭하고, 나머지에는 두지 않는가. 근본과 지말, 예리함과 둔함을 나누기 때문이다. 무명은 근본이므로 이치상 따로 하나가 되고, 나머지는 모두 지말이므로, 그 가운데 들어갈 수 없다. 또 지말 가운데서 견은 예리한 혹이므로, 이치상 또한 따로 해야 하고, 그 나머지 둔한 것은, 그 가운데 둘 수 없다. 이러한 뜻 때문에, 의·만 등의 결사는, 치와 견에 들어가지 않고, 애 가운데 포섭된다. 애 가운데 이미 많은 번뇌를 포섭하는데, 무슨 까닭으로, 특별히 애라고 이름하는가. 애가 무겁기 때문에, 특별히 그 이름을 표방한다. 비유하면 세간에서 왕이 오고 왕이 갈 때 그 우두머리를 따라 이름을 얻는 것과 같다. 이 또한 이와 같다. 이 셋 가운데, 애를 둘로 나누고, 치와 견을 각각 하나로 하므로, 네 가지가 된다. 그러므로 『잡심론』에서 말한다. 욕계의 모든 번뇌 가운데, 무명과 견을 제외한 것을, 욕박이라고 한다. 색계와 무색계의 모든 번뇌 가운데, 무명과 견을 제외한 것을, 유박이라고 한다. 어째서 유라고 하는가. 여러 외도는, 색계와 무색계에는 끝내 애가 없다고 여긴다. 그 견해를 깨뜨리기 위해, 유라고 말한다. 삼계의 무명은, 무명박이라고 한다. 삼계의 여러 견은, 견박이라고 한다. 어째서 애는 나누면서 치와 견은 합하는가. 이 뜻은 오주지장에서 자세히 풀이한다. 그러나 이 네 가지는, 중생을 계박하므로, 박이라고 하고, 수행자를 떠내려가게 하므로, 류라고 하며, 중생으로 하여금 고통에 멍에 씌워지게 하므로, 액이라고 한다. 명칭의 뜻은 비록 다르지만, 체성은 다르지 않다. 넷 가운데 첫째 하나는 오직 견제에만 있고, 견도에서 끊어진다. 뒤의 셋은 견도와 수도 두 윤에 통하여, 상하에서 두루 끊어진다. 사박 등의 뜻은, 간략히 분별하면 이와 같다.</w:t>
      </w:r>
    </w:p>
    <w:p>
      <w:pPr>
        <w:pStyle w:val="EditorialNote"/>
      </w:pPr>
      <w:r>
        <w:t>교감·번역 메모 | [교감·구두 검토] 원문은 「所攝有何所謂」이다. 문장 연결이 매끄럽지 않으나 임의로 글자를 보충하거나 이동하지 않고 앞뒤 문맥에 따라 옮겼다.</w:t>
      </w:r>
    </w:p>
    <w:p>
      <w:pPr>
        <w:pStyle w:val="Heading2"/>
        <w:keepNext/>
      </w:pPr>
      <w:r>
        <w:t>四取義</w:t>
      </w:r>
    </w:p>
    <w:p>
      <w:pPr>
        <w:pStyle w:val="SmallMeta"/>
        <w:keepNext/>
      </w:pPr>
      <w:r>
        <w:t>사취(四取)의 뜻</w:t>
      </w:r>
    </w:p>
    <w:p>
      <w:pPr>
        <w:pStyle w:val="Heading2"/>
        <w:keepNext/>
      </w:pPr>
      <w:r>
        <w:t>[0566c04]</w:t>
      </w:r>
    </w:p>
    <w:p>
      <w:pPr>
        <w:pStyle w:val="Heading3"/>
        <w:keepNext/>
      </w:pPr>
      <w:r>
        <w:t>원문</w:t>
      </w:r>
    </w:p>
    <w:p>
      <w:pPr>
        <w:pStyle w:val="SourceText"/>
      </w:pPr>
      <w:r>
        <w:t>[0566c04] 於境執著。名之為取。取別不同。離分四種。一名欲取。二名我取。[5]成實論中。名我語取。三名戒取。四名見取。名字如是。於中辨釋諸論不同。若依毘曇。欲界一切諸鈍煩惱。緣五欲生。同名欲取。於中亦有取自身者。從多立名。故說欲取。上二界中諸鈍煩惱。縛自身起。同名我取。三界之中戒取之心。說為戒取。三界之中餘之四見。合為見取。問曰。何故餘之四見合為見取。獨一戒取為戒取乎。雜心釋言。以等擔故。云何等擔。謂彼戒取熾燃。集業及違正道。與餘四見。功力齊等。故說等擔。云何違道。如諸外道。取不食等。以為正道。佛諸弟子。取糞掃衣。持戒行等。以為正道。乖違八正。故名違道。良以功力等餘四見。故獨為一。若依[6]成實。取身見者。名我語取。以無我實但取我名。故云我語。非緣內報名我語也。依此我見。起於邊見。取著斷常。若斷見者。則取五欲。名為欲取。以無後世。貪現樂故。若常見者。有利有鈍。若利根者。說神是常苦樂不變。則無罪福故起邪見。說為見取。若鈍根者。則取持戒。望後世樂。說為戒取。成實如是。論宗不同。各隨一義。難定是非。問曰。何故流縛等中。皆說無明。四取之中。不說無明。雜心釋云。執取之義。是捷疾行。彼無明心。非捷疾故。所以不說。四取之義。略之云爾。</w:t>
      </w:r>
    </w:p>
    <w:p>
      <w:pPr>
        <w:pStyle w:val="Heading3"/>
        <w:keepNext/>
      </w:pPr>
      <w:r>
        <w:t>한국어 번역</w:t>
      </w:r>
    </w:p>
    <w:p>
      <w:pPr>
        <w:pStyle w:val="TranslationText"/>
      </w:pPr>
      <w:r>
        <w:t>경계에 집착하는 것을. 취라고 한다. 취는 서로 같지 않다. 나누면 네 가지가 된다. 첫째는 욕취라 한다. 둘째는 아취라 한다. [5]『성실론』에서는. 아어취라 한다. 셋째는 계취라 한다. 넷째는 견취라 한다. 명칭은 이와 같다. 그 가운데서 분별하여 해석하는 것은 여러 논서가 서로 다르다. 만일 『비담』에 의하면, 욕계의 일체 모든 둔한 번뇌가. 오욕을 반연하여 생기므로. 모두 욕취라 한다. 그 가운데에는 또한 자기 몸을 취하는 것도 있으나. 많은 경우를 따라 이름을 세우므로. 욕취라 한다. 위의 두 계 가운데 모든 둔한 번뇌는. 자기 몸을 얽매어 일어나므로. 모두 아취라 한다. 삼계 가운데 계취의 마음은. 계취라 한다. 삼계 가운데 나머지 네 견해는. 합하여 견취라 한다. 묻는다. 무엇 때문에 나머지 네 견해는 합하여 견취라 하고. 유독 하나의 계취만 계취라 하는가. 『잡심』에서 해석하여 말한다. 동등하게 짐을 지기 때문이다. 무엇을 동등하게 짐을 진다고 하는가. 곧 저 계취가 치성하여. 업을 모으고 바른 도를 어기는데. 나머지 네 견해와. 그 힘과 작용이 서로 같기 때문이다. 그러므로 동등하게 짐을 진다고 한다. 어떻게 도를 어기는가. 저 외도들이. 먹지 않는 것 등을 취하여. 바른 도라고 여기는 것과 같다. 부처님의 여러 제자들도. 분소의를 취하고. 계를 지키는 행 등을. 바른 도라고 여기는데. 팔정도를 어기므로. 도를 어긴다고 한다. 참으로 그 힘과 작용이 나머지 네 견해와 동등하기 때문에. 유독 하나로 삼는다. 만일 [6]『성실론』에 의하면. 신견을 취하는 것을. 아어취라 한다. 실제로 아가 없고 다만 아라는 명칭만 취하기 때문에. 아어라고 한다. 안의 과보를 반연하기 때문에 아어라고 하는 것은 아니다. 이 아견에 의하여. 변견을 일으켜. 단과 상에 집착한다. 만일 단견을 가진 자라면. 곧 오욕을 취하므로. 욕취라 한다. 후세가 없다고 여겨. 현재의 즐거움을 탐하기 때문이다. 만일 상견을 가진 자라면. 근기가 예리한 이도 있고 둔한 이도 있다. 만일 예리한 근기의 사람이라면. 신(神)은 항상하고 괴로움과 즐거움은 변하지 않는다고 말하여. 곧 죄와 복이 없다고 여기므로 사견을 일으킨다. 이를 견취라 한다. 만일 둔한 근기의 사람이라면. 곧 계를 지키는 것을 취하여. 후세의 즐거움을 바라므로. 계취라 한다. 『성실론』에서는 이와 같다. 논서의 종지가 서로 달라. 각각 한 가지 뜻을 따르므로. 옳고 그름을 정하기 어렵다. 묻는다. 무엇 때문에 유·박 등의 가운데에서는. 모두 무명을 말하면서. 사취 가운데에서는. 무명을 말하지 않는가. 『잡심』에서 해석하여 말한다. 집착하여 취한다는 뜻은. 빠르고 날카롭게 작용하는 것이지만. 저 무명의 마음은. 빠르고 날카롭지 않기 때문에. 그러므로 말하지 않는다. 사취의 뜻은. 대략 이와 같다.</w:t>
      </w:r>
    </w:p>
    <w:p>
      <w:pPr>
        <w:pStyle w:val="Heading2"/>
        <w:keepNext/>
      </w:pPr>
      <w:r>
        <w:t>四種身結義</w:t>
      </w:r>
    </w:p>
    <w:p>
      <w:pPr>
        <w:pStyle w:val="SmallMeta"/>
        <w:keepNext/>
      </w:pPr>
      <w:r>
        <w:t>사종신결(四種身結)의 뜻</w:t>
      </w:r>
    </w:p>
    <w:p>
      <w:pPr>
        <w:pStyle w:val="Heading2"/>
        <w:keepNext/>
      </w:pPr>
      <w:r>
        <w:t>[0567a01]</w:t>
      </w:r>
    </w:p>
    <w:p>
      <w:pPr>
        <w:pStyle w:val="Heading3"/>
        <w:keepNext/>
      </w:pPr>
      <w:r>
        <w:t>원문</w:t>
      </w:r>
    </w:p>
    <w:p>
      <w:pPr>
        <w:pStyle w:val="SourceText"/>
      </w:pPr>
      <w:r>
        <w:t>[0567a01] 四種身結。如[1]成實說。於彼世間。自身他身繫著不捨。故名身結。結別不同。離分四種。一貪嫉身結。二瞋恚身結。三戒取身結。四[2]取身結。此四猶是貪瞋癡也。初一是貪。次一是瞋。後二是癡。相狀如何。[3]成實釋言。於他資財。生貪嫉心。名貪嫉結。他人不與。則生瞋怒。加刀杖等。名瞋恚結。此二是其在家之人。鬪諍根本。亦即名為隨順樂邊。若人持戒取。為清淨無漏聖道。又持烏雞鹿狗戒等。以為真淨。名戒取結。即謂所取以為真實餘皆妄語。名見取結。此二是其出家之人。鬪諍根本。亦即名為隨順苦邊。就此四中。初二鈍使。後二是利。四種身結。辨之麁爾。</w:t>
      </w:r>
    </w:p>
    <w:p>
      <w:pPr>
        <w:pStyle w:val="Heading3"/>
        <w:keepNext/>
      </w:pPr>
      <w:r>
        <w:t>한국어 번역</w:t>
      </w:r>
    </w:p>
    <w:p>
      <w:pPr>
        <w:pStyle w:val="TranslationText"/>
      </w:pPr>
      <w:r>
        <w:t>네 가지 신결은. [1]『성실론』에서 말한 것과 같다. 저 세간에서. 자기 몸과 다른 사람의 몸에 얽매이고 집착하여 놓지 않기 때문에. 신결이라 한다. 결은 서로 같지 않으며. 나누면 네 가지가 된다. 첫째는 탐질신결이다. 둘째는 진에신결이다. 셋째는 계취신결이다. 넷째는 [2]취신결이다. 이 네 가지는 오히려 탐·진·치이다. 처음 하나는 탐이고. 다음 하나는 진이며. 뒤의 둘은 치이다. 그 모습은 어떠한가. [3]『성실론』에서 해석하여 말한다. 다른 사람의 재물에 대하여. 탐내고 질투하는 마음을 일으키는 것을. 탐질결이라 한다. 다른 사람이 주지 않으면. 곧 성내고 노여워하여. 칼과 몽둥이 등을 가하는 것을. 진에결이라 한다. 이 둘은 재가인의. 다툼의 근본이다. 또한 곧 즐거움의 변을 따르는 것이라 한다. 만일 어떤 사람이 계취를 지니고. 그것을 청정한 무루의 성도라고 여기며. 또 까마귀·닭·사슴·개의 계율 등을 지켜. 참된 청정이라고 여기는 것을. 계취결이라 한다. 곧 자신이 취한 것을 진실이라 여기고 나머지는 모두 거짓말이라고 하는 것을. 견취결이라 한다. 이 둘은 출가인의. 다툼의 근본이다. 또한 곧 괴로움의 변을 따르는 것이라 한다. 이 네 가지 가운데. 처음 둘은 둔사이고. 뒤의 둘은 이사이다. 네 가지 신결은. 대략 이와 같이 분별한다.</w:t>
      </w:r>
    </w:p>
    <w:p>
      <w:pPr>
        <w:pStyle w:val="EditorialNote"/>
      </w:pPr>
      <w:r>
        <w:t>교감·번역 메모 | [교감 검토] `四[2]取身結`은 앞의 네 항목 배열과 뒤의 `名見取結`을 대조하면 `見` 자의 탈락 가능성이 있다. 그러나 현 TXT의 원문은 보정하지 않고 그대로 보존하였다.</w:t>
      </w:r>
    </w:p>
    <w:p>
      <w:pPr>
        <w:pStyle w:val="Heading2"/>
        <w:keepNext/>
      </w:pPr>
      <w:r>
        <w:t>五住地義八門分別(釋名一　辨體二　地起不同三　心相應不相應四　即心異心五　見修分別六　對果辨因七　治斷分齊八)</w:t>
      </w:r>
    </w:p>
    <w:p>
      <w:pPr>
        <w:pStyle w:val="SmallMeta"/>
        <w:keepNext/>
      </w:pPr>
      <w:r>
        <w:t>오주지의 뜻을 여덟 문으로 분별한다(첫째 명칭을 해석함, 둘째 체를 분별함, 셋째 지에서 일어남이 같지 않음을 밝힘, 넷째 마음과 상응·불상응함, 다섯째 곧 마음인지 마음과 다른지, 여섯째 견도·수도로 분별함, 일곱째 과에 대하여 인을 분별함, 여덟째 대치하여 끊는 분제를 밝힘).</w:t>
      </w:r>
    </w:p>
    <w:p>
      <w:pPr>
        <w:pStyle w:val="Heading2"/>
        <w:keepNext/>
      </w:pPr>
      <w:r>
        <w:t>[0567a17]</w:t>
      </w:r>
    </w:p>
    <w:p>
      <w:pPr>
        <w:pStyle w:val="Heading3"/>
        <w:keepNext/>
      </w:pPr>
      <w:r>
        <w:t>원문</w:t>
      </w:r>
    </w:p>
    <w:p>
      <w:pPr>
        <w:pStyle w:val="SourceText"/>
      </w:pPr>
      <w:r>
        <w:t>[0567a17] 第一釋名。五住之義。如勝鬘說。一見一處住地。二欲愛住地。三色愛住地。四有愛住地。五無明住地。見者所謂五利煩惱。推求名見。入見道時。一處并斷。名見一處。本為末依。名之為住。本能生末。稱之為地。言欲愛者。欲界煩惱。除無明見。著外五欲。名為欲愛。欲界非不愛己色身。著欲情多故言欲愛。又為別上[4]故云欲愛。住地同前。言色愛者。色界煩惱。除無明見。捨外五欲。著己色身。名為色愛。色界非不[5]可亦愛己心。著色情多故言色愛。又為別上故云色愛。住地同前。言有愛者。無色界中所有煩惱。除無明見。捨離色貪。愛著己心。說為有愛。然此有愛。若當從彼所愛為名。應名心愛。若就背下以立其名。名無色愛。今就破患故名有愛。破何等患。外道多取四無色定。以為涅槃。滅離心愛。對破彼見。故說有愛。住地同前。言無明者。癡闇之心體。無慧明故曰無明。住地如上。此五皆能勞亂行人。故曰煩惱。名義如是。</w:t>
      </w:r>
    </w:p>
    <w:p>
      <w:pPr>
        <w:pStyle w:val="Heading3"/>
        <w:keepNext/>
      </w:pPr>
      <w:r>
        <w:t>한국어 번역</w:t>
      </w:r>
    </w:p>
    <w:p>
      <w:pPr>
        <w:pStyle w:val="TranslationText"/>
      </w:pPr>
      <w:r>
        <w:t>첫째는 이름을 해석한다. 오주(五住)의 뜻은. 『승만경』에서 말한 것과 같다. 첫째는 견일처주지이다. 둘째는 욕애주지이다. 셋째는 색애주지이다. 넷째는 유애주지이다. 다섯째는 무명주지이다. 견이란 이른바 오리사 번뇌이다. 추구하여 헤아리는 것을 견이라 한다. 견도에 들어갈 때. 한 곳에서 함께 끊기므로. 견일처라 한다. 근본이 말단의 의지처가 되므로. 주라 한다. 근본이 능히 말단을 낳으므로. 지라 한다. 욕애라고 하는 것은. 욕계의 번뇌에서. 무명과 견을 제외하고. 바깥의 오욕에 집착하는 것을. 욕애라 한다. 욕계에서 자기 색신을 사랑하지 않는 것은 아니지만. 욕망에 집착하는 정이 많기 때문에 욕애라고 한다. 또 위의 것을 구별하기 [4]위하여 욕애라고 한다. 주지의 뜻은 앞과 같다. 색애라고 하는 것은. 색계의 번뇌에서. 무명과 견을 제외하고. 바깥의 오욕을 버리고. 자기 색신에 집착하는 것을. 색애라 한다. 색계에서도 [5]또한 자기 마음을 사랑할 수 없는 것은 아니지만. 색에 집착하는 정이 많기 때문에 색애라고 한다. 또 위의 것을 구별하기 위하여 색애라고 한다. 주지의 뜻은 앞과 같다. 유애라고 하는 것은. 무색계 가운데의 모든 번뇌에서. 무명과 견을 제외하고. 색에 대한 탐착을 버리고. 자기 마음을 사랑하여 집착하는 것을. 유애라 한다. 그러나 이 유애를. 만일 저 사랑하는 대상을 따라 이름 붙인다면. 마땅히 심애라고 해야 한다. 만일 아래를 등지는 것에 나아가 그 이름을 세운다면. 무색애라고 해야 한다. 지금은 병폐를 깨뜨리는 데 나아가므로 유애라 한다. 어떤 병폐를 깨뜨리는가. 외도들은 흔히 사무색정을 취하여. 열반이라 여기고. 마음의 애착을 없애고 떠났다고 여기므로. 그 견해를 대치하여 깨뜨리기 위해. 유애라 한다. 주지의 뜻은 앞과 같다. 무명이라고 하는 것은. 어리석고 어두운 마음의 체에. 지혜의 밝음이 없기 때문에 무명이라 한다. 주지의 뜻은 위와 같다. 이 다섯은 모두 수행자를 수고롭고 어지럽게 할 수 있으므로. 번뇌라 한다. 명의는 이와 같다.</w:t>
      </w:r>
    </w:p>
    <w:p>
      <w:pPr>
        <w:pStyle w:val="EditorialNote"/>
      </w:pPr>
      <w:r>
        <w:t>교감·번역 메모 | [구두·교감 검토] `色界非不[5]可亦愛己心`은 `非不`·`可亦`의 결합이 문법상 불안정하여 탈자·오자 또는 구두 문제의 가능성이 있다. 현 문면을 유지하여 옮겼다.</w:t>
      </w:r>
    </w:p>
    <w:p>
      <w:pPr>
        <w:pStyle w:val="Heading2"/>
        <w:keepNext/>
      </w:pPr>
      <w:r>
        <w:t>[0567b06]</w:t>
      </w:r>
    </w:p>
    <w:p>
      <w:pPr>
        <w:pStyle w:val="Heading3"/>
        <w:keepNext/>
      </w:pPr>
      <w:r>
        <w:t>원문</w:t>
      </w:r>
    </w:p>
    <w:p>
      <w:pPr>
        <w:pStyle w:val="SourceText"/>
      </w:pPr>
      <w:r>
        <w:t>[0567b06] 第二門中。辨其體性體性唯三。一見二愛三是無明。五中初一。是其見惑。中三是愛。後一無明。煩惱無量。以何義故偏說此三。此三重故。所以偏說唯說此三。諸結皆隨。[6]譬如世間王來王去餘眾皆隨。當知。一切諸煩惱中。除見無明。自餘諸結。悉入愛中。若使愛中備含諸結。以何義故。偏名為愛。受生三界。愛力增強。從強立稱。故偏名愛。問曰。[7]成實說。除貪瞋自餘煩惱。皆癡使攝。今此何故攝入愛中。釋言。法門各異。不可一類。彼成實中。約別三受及三境界。以別三毒。貪依樂受。順境而生。瞋依苦受。違境而發。癡依捨受中容境起。除貪除瞋。自餘諸結。皆依捨受中容境起。故攝癡中。今此為分本末利鈍差別不同。是故諸結悉入愛中。相狀如何。此義如彼四縛章中具廣分別。無明是本。理別為一。餘皆是末。不得入中。復就末中。見是利使。理宜須別。自餘是鈍。不得入中。是以瞋慢疑等諸結。不入癡見。攝在愛中[8]受分為三。癡見各一。故有五住。見通三界。何故為一。釋有兩義。一見是迷心。易可斷除。入見道時。一處頓盡。故從治處攝之為一。是故論中說。斷見惑猶如折石。二見迷理生。理通不別。故從所迷合之為一。何故分愛以為三種。釋有兩義。一愛性纏綿難可斷除。治處非一。故別為三。是故論中說。斷愛結如絕藕絲。二愛緣事生事。別內外色心之殊。故隨所緣分之三矣。三界無明。治非一處。何故為一。良以無明微細難斷。若從治處品別無量。不局在三。以是義故。不隨界別說為三耳。然復無明迷理闇惑。不緣事生。所迷之理平等一味。故從所迷說以為一。斯乃且就一門之中。離合如是。若入餘門。癡之與見。亦得分多。故彼九十八使門中。癡見之心。分為多矣。體性如是。</w:t>
      </w:r>
    </w:p>
    <w:p>
      <w:pPr>
        <w:pStyle w:val="Heading3"/>
        <w:keepNext/>
      </w:pPr>
      <w:r>
        <w:t>한국어 번역</w:t>
      </w:r>
    </w:p>
    <w:p>
      <w:pPr>
        <w:pStyle w:val="TranslationText"/>
      </w:pPr>
      <w:r>
        <w:t>제2문에서는. 그 체성을 분별하는데 체성은 오직 셋이다. 첫째는 견, 둘째는 애, 셋째는 무명이다. 다섯 가운데 처음 하나는. 견혹이다. 가운데 셋은 애이고. 뒤 하나는 무명이다. 번뇌는 한량없는데. 무슨 뜻으로 유독 이 셋만 말하는가. 이 셋이 중하기 때문이다. 그러므로 유독 이 셋만 말한다. 여러 결은 모두 이를 따른다. [6]비유하면 세간에서 왕이 오고 왕이 가면 나머지 무리가 모두 따르는 것과 같다. 마땅히 알아야 한다. 일체의 여러 번뇌 가운데. 견과 무명을 제외한. 나머지 모든 결은. 모두 애 가운데 들어간다. 만일 애 가운데 모든 결을 다 포함한다면. 무슨 뜻으로. 유독 애라고 이름하는가. 삼계에 태어날 때. 애의 힘이 더욱 강하기 때문에. 강한 것을 따라 명칭을 세우므로. 유독 애라고 이름한다. 묻는다. [7]『성실론』에서는. 탐과 진을 제외한 나머지 번뇌는. 모두 치사에 포섭된다고 하는데. 지금 여기서는 무엇 때문에 애 가운데 포섭하는가. 풀이하여 말한다. 법문이 각각 다르므로. 한 가지로 동일시할 수 없다. 저 『성실론』에서는. 서로 다른 삼수와 세 가지 경계를 기준으로. 삼독을 구별한다. 탐은 낙수에 의지하여. 순경을 따라 생기고. 진은 고수에 의지하여. 위경을 만나 일어나며. 치는 사수에 의지하여 중용의 경계에서 일어난다. 탐을 제외하고 진을 제외한. 나머지 모든 결은. 모두 사수에 의지하여 중용의 경계에서 일어나므로. 치 가운데 포섭한다. 지금 여기서는 본말과 이둔의 차별이 서로 같지 않음을 나누기 때문에. 여러 결을 모두 애 가운데 넣는다. 그 모습은 어떠한가. 이 뜻은 앞의 「사박장」에서 자세히 분별한 것과 같다. 무명은 근본이므로. 이치상 따로 하나로 삼는다. 나머지는 모두 말단이므로. 그 가운데 들어갈 수 없다. 다시 말단 가운데에서. 견은 이사이므로. 이치상 마땅히 따로 해야 한다. 그 밖의 것은 둔사이므로. 그 가운데 들어갈 수 없다. 그러므로 진·만·의 등의 여러 결은. 치와 견에 들어가지 않고. 애 가운데 포섭된다. [8]수는 셋으로 나뉜다. 치와 견은 각각 하나이므로. 오주가 있게 된다. 견은 삼계에 통하는데. 무엇 때문에 하나로 하는가. 해석에는 두 가지 뜻이 있다. 첫째, 견은 미혹한 마음으로. 쉽게 끊어 제거할 수 있다. 견도에 들어갈 때. 한 곳에서 단번에 다 없어지므로. 대치하는 처소를 따라 포섭하여 하나로 한다. 그러므로 논에서 말한다. 견혹을 끊는 것은 돌을 부러뜨리는 것과 같다고 한다. 둘째, 견은 이치에 미혹하여 생기고. 이치는 두루하여 차별되지 않으므로. 미혹한 대상을 따라 합하여 하나로 한다. 무엇 때문에 애를 나누어 세 가지로 하는가. 해석에는 두 가지 뜻이 있다. 첫째, 애의 성품은 얽히고 이어져 끊기 어려워. 대치하는 처소가 하나가 아니므로. 따로 셋으로 한다. 그러므로 논에서 말한다. 애결을 끊는 것은 연뿌리의 실을 끊는 것과 같다고 한다. 둘째, 애는 사를 반연하여 생기고 사는. 안팎의 색과 마음이 서로 다르므로. 반연하는 대상을 따라 셋으로 나눈다. 삼계의 무명은. 대치하는 곳이 하나가 아닌데. 무엇 때문에 하나로 하는가. 참으로 무명은 미세하여 끊기 어렵고. 만일 대치하는 처소를 따라 품류를 나누면 한량없어. 셋에만 국한되지 않기 때문이다. 이러한 뜻 때문에. 계를 따라 달리하여 셋으로 말하지 않을 뿐이다. 또한 무명은 이치에 미혹하는 어두운 미혹으로. 사를 반연하여 생기는 것이 아니며. 미혹하는 이치는 평등한 한맛이므로. 미혹한 대상을 따라 하나로 말한다. 이는 우선 한 법문 가운데에서. 나누고 합한 것이 이와 같다. 만일 다른 법문에 들어가면. 치와 견도. 또한 여러 가지로 나눌 수 있다. 그러므로 저 구십팔사문 가운데에서는. 치와 견의 마음을. 여러 가지로 나눈다. 체성은 이와 같다.</w:t>
      </w:r>
    </w:p>
    <w:p>
      <w:pPr>
        <w:pStyle w:val="EditorialNote"/>
      </w:pPr>
      <w:r>
        <w:t>교감·번역 메모 | [교감 검토] `攝在愛中[8]受分為三`의 `受分為三`은 바로 뒤에서 치·견 각 하나와 합하여 오주를 설명하는 문맥상 `愛分為三` 계열의 이문 가능성이 있다. 임의로 고치지 않았다. / [구두 검토] `轉起外境四是現識`은 문맥상 `轉起外境。四是現識。`처럼 절단될 가능성이 크다. 현 TXT의 작업 단위를 바꾸지 않고 한 단위 안에서 뜻을 나누어 옮겼다.</w:t>
      </w:r>
    </w:p>
    <w:p>
      <w:pPr>
        <w:pStyle w:val="Heading2"/>
        <w:keepNext/>
      </w:pPr>
      <w:r>
        <w:t>[0567c11]</w:t>
      </w:r>
    </w:p>
    <w:p>
      <w:pPr>
        <w:pStyle w:val="Heading3"/>
        <w:keepNext/>
      </w:pPr>
      <w:r>
        <w:t>원문</w:t>
      </w:r>
    </w:p>
    <w:p>
      <w:pPr>
        <w:pStyle w:val="SourceText"/>
      </w:pPr>
      <w:r>
        <w:t>[0567c11] 第三明其地起之別。四住之中。地起不同。汎釋有四。一性事分別。彼事識中取性煩惱。名之為性。說之為地。餘見愛等一切煩惱。隨境別起。說之為事。皆名為起。彼取性者。馬鳴論中名執取相。亦名執相應染。餘見愛等。馬鳴論中名計名字相。尋名計我。及生諸結。名計名字。二本末分別。於前事中十使是地。十纏六垢。是其所起。使纏垢等。有何差別。如毘曇說。根本增上。說之為使。依使所生津液之結。說為纏垢。云何津液。如瓶盛酥蜜津液外出。津液結中急縛名纏。輕繫稱垢。三成起分別。一切煩惱久習性成。說之為地。成何處在。成在本識。對緣現生。說以為起。四前後分別。一切煩惱。前能生後。名之為地。後起依前。說之為起。就無明中。如勝鬘說。無明為地。恒沙為起。此義云何。分別有二。一就癡中麁細分別。妄識之中。任性無知。是無明地。緣而不了。是恒沙惑。二癡妄分別。於妄識中癡闇之心。是無明地。妄想分別說為恒沙。如[1]地持說。如是如實。凡愚不知。當知。即是無明地也。以是因緣。起八妄想。當知。即是恒沙惑也。又復如彼起信論說。妄識之中。義別六重。一無明地。所謂根本不覺知心。二是業識。依前無明不覺。妄念忽然而動。三是轉識。心想漸麁。轉起外境四是現識。妄心所起。虛浪之法應現自心。如明鏡中現眾色像。五是智識。於前妄心所現法中。分別違順染淨等別。六不斷識。亦名相續識。妄境牽心。心隨妄境相續不斷。猶如海[2]浪。六中初一。是無明地。後五妄知。是恒沙惑。問曰。若此是恒沙者。二障之中。應智障收。何故論中。說初一種以為智礙。後之五種名煩惱礙。釋言。二障階降不定。五住相望。四住及起。同為煩惱。無明及起。齊為智障。故地持中。無明八妄同為智障。就無明中。隨義更論。所起恒沙。復為煩惱。無明住地。獨為智障。故為此說。問曰。於彼事識之中。取性無明。是何地收。妄識之中。所有愛見是何地攝。釋言。不定。略有二義。一隱顯互論。彼事識中取性無明。以本從末。攝為四住。彼妄識中所有愛見。以末從本。收為無明。二隨義通論。妄識之中所有愛見。皆四住收。事識之中所有無明。亦無明攝。地起如是。</w:t>
      </w:r>
    </w:p>
    <w:p>
      <w:pPr>
        <w:pStyle w:val="Heading3"/>
        <w:keepNext/>
      </w:pPr>
      <w:r>
        <w:t>한국어 번역</w:t>
      </w:r>
    </w:p>
    <w:p>
      <w:pPr>
        <w:pStyle w:val="TranslationText"/>
      </w:pPr>
      <w:r>
        <w:t>셋째는 그것이 여러 지에서 일어나는 차별을 밝힌다. 사주 가운데에서는. 지와 기가 서로 같지 않다. 범박하게 해석하면 네 가지가 있다. 첫째는 성과 사를 분별하는 것이다. 저 사식 가운데 취성의 번뇌를. 성이라 하고. 지라고 한다. 나머지 견·애 등 일체의 번뇌는. 경계를 따라 따로 일어나므로. 사라고 하고. 모두 기라고 한다. 저 취성이라는 것은. 마명론에서는 집취상이라 하고. 또 집상응염이라 한다. 나머지 견·애 등은. 마명론에서는 계명자상이라 한다. 이름을 따라 아를 헤아리고. 또 여러 결을 일으키므로. 계명자라고 한다. 둘째는 본말을 분별하는 것이다. 앞의 사 가운데 십사는 지이고. 십전과 육구는. 그 일어나는 것이다. 사·전·구 등에는. 어떤 차별이 있는가. 『비담』에서 설한 것과 같다. 근본으로서 증상하는 것을. 사라고 한다. 사에 의지하여 생긴 진액 같은 결을. 전과 구라고 한다. 무엇을 진액이라고 하는가. 병에 소와 꿀을 담으면 진액이 밖으로 나오는 것과 같다. 진액 같은 결 가운데 급하게 얽어매는 것을 전이라 하고. 가볍게 얽어매는 것을 구라 한다. 셋째는 성립함과 일어남을 분별하는 것이다. 일체의 번뇌가 오래 익혀져 성품으로 이루어진 것을. 지라고 한다. 어디에 성립하여 존재하는가. 본식에 성립하여 존재한다. 경계를 대하여 현재 생기는 것을. 기라고 한다. 넷째는 전후를 분별하는 것이다. 일체의 번뇌에서. 앞의 것이 뒤의 것을 낳을 수 있으면. 지라고 하고. 뒤에 일어난 것이 앞의 것에 의지하면. 기라고 한다. 무명 가운데에 나아가서는. 『승만경』에서 말한 것과 같다. 무명을 지라 하고. 항사의 번뇌를 기라 한다. 이 뜻은 어떠한가. 분별하면 둘이 있다. 첫째는 치 가운데 거칠고 미세한 것을 분별하는 것이다. 망식 가운데. 성품에 맡겨 알지 못하는 것이. 무명지이고. 대상을 반연하면서도 분명히 알지 못하는 것이. 항사혹이다. 둘째는 치와 망을 분별하는 것이다. 망식 가운데 어리석고 어두운 마음이. 무명지이고. 망상분별을 항사라고 한다. [1]『지지론』에서 말한 것과 같다. 이와 같이 여실한 것을. 범부와 어리석은 자는 알지 못한다. 마땅히 알아야 한다. 곧 이것이 무명지이다. 이러한 인연으로. 팔망상을 일으킨다. 마땅히 알아야 한다. 곧 이것이 항사혹이다. 또 저 『기신론』에서 말한 것과 같다. 망식 가운데에는. 뜻에 따라 여섯 단계의 차별이 있다. 첫째는 무명지이다. 이른바 근본적으로 깨닫지 못하고 알지 못하는 마음이다. 둘째는 업식이다. 앞의 무명으로 깨닫지 못함에 의지하여. 망념이 홀연히 움직인다. 셋째는 전식이다. 마음의 생각이 점차 거칠어져. 전하여 외경을 일으킨다. 넷째는 현식이다. 망심이 일으킨. 허망하고 물결치는 법이 자기 마음에 응하여 나타나는 것이. 밝은 거울 가운데 여러 색상이 나타나는 것과 같다. 다섯째는 지식이다. 앞의 망심이 나타낸 법 가운데에서. 거슬림과 따름, 염과 정 등의 차별을 분별한다. 여섯째는 부단식이다. 또 상속식이라 한다. 망경이 마음을 이끌고. 마음이 망경을 따라 상속하여 끊어지지 않는 것이. 바다의 [2]물결과 같다. 여섯 가운데 처음 하나는. 무명지이고. 뒤의 다섯 망지는. 항사혹이다. 묻는다. 만일 이것이 항사라면. 이장 가운데에서는. 마땅히 지장에 포섭되어야 하는데. 무엇 때문에 논에서는. 처음 한 가지를 지애라고 하고. 뒤의 다섯 가지를 번뇌애라고 하는가. 풀이하여 말한다. 이장의 계위는 일정하지 않다. 오주를 서로 상대하여 보면. 사주와 그 기는. 함께 번뇌가 되고. 무명과 그 기는. 모두 지장이 된다. 그러므로 『지지론』에서는. 무명과 팔망상을 함께 지장이라 한다. 무명 가운데에 나아가서는. 뜻을 따라 다시 논하면. 일어난 항사의 번뇌는. 다시 번뇌가 되고. 무명주지만. 홀로 지장이 된다. 그러므로 이렇게 말한 것이다. 묻는다. 저 사식 가운데. 취성무명은. 어느 지에 포섭되는가. 망식 가운데. 있는 애와 견은 어느 지에 포섭되는가. 풀이하여 말한다. 일정하지 않다. 대략 두 가지 뜻이 있다. 첫째는 은과 현을 서로 들어 논하는 것이다. 저 사식 가운데 취성무명은. 근본을 말단에 따라가게 하여. 사주에 포섭하고. 저 망식 가운데 있는 애와 견은. 말단을 근본에 따라가게 하여. 무명에 포섭한다. 둘째는 뜻을 따라 통틀어 논하는 것이다. 망식 가운데 있는 애와 견은. 모두 사주에 포섭되고. 사식 가운데 있는 모든 무명은. 또한 무명에 포섭된다. 지와 기는 이와 같다.</w:t>
      </w:r>
    </w:p>
    <w:p>
      <w:pPr>
        <w:pStyle w:val="Heading2"/>
        <w:keepNext/>
      </w:pPr>
      <w:r>
        <w:t>[0568a24]</w:t>
      </w:r>
    </w:p>
    <w:p>
      <w:pPr>
        <w:pStyle w:val="Heading3"/>
        <w:keepNext/>
      </w:pPr>
      <w:r>
        <w:t>원문</w:t>
      </w:r>
    </w:p>
    <w:p>
      <w:pPr>
        <w:pStyle w:val="SourceText"/>
      </w:pPr>
      <w:r>
        <w:t>[0568a24] 第四門中。明其相應不相應義。於中有二。一對心識明其相應不相應義。二就惑體明其相應不相應義。言對心者。心有三種。一事識心。所謂六識。二妄識心。謂第七識。三真識心。謂第八識。彼事識中所有煩惱。有其相應不相應義。現起之者。與心相應。是義云何。煩惱之數與心別體。共心同緣。故曰相應。如想受等。故馬鳴言。心與念異同[3]知同緣。故號相應。性成之者。是不相應。即說心體。為煩惱性。不別有數與彼心王共相應。故彼妄識中一切煩惱。亦有相應不相應義。是義云何。如馬鳴說。妄識之中義別六重。廣如上辨。此六種中。根本四重。名不相應染。末後兩重。名心相應染。相應之義釋不異前。不相應者。即妄心體性。是煩惱。非是心外別有煩惱共心相應。名不相應。故論說言。即心不覺常無別異。名不相應。問曰。何故麁者相應。釋言。麁者有時作意別想而起。故與心別共心相應。細者性成非別起。故與心一體。名不相應。一切煩惱。望彼真心。亦有相應不相應義。真妄和合。名為相應。真妄性別。名不相應。故[4]地經言。心相應不相應相。論家釋言。不相應者。永可得脫(此一門竟)。</w:t>
      </w:r>
    </w:p>
    <w:p>
      <w:pPr>
        <w:pStyle w:val="Heading3"/>
        <w:keepNext/>
      </w:pPr>
      <w:r>
        <w:t>한국어 번역</w:t>
      </w:r>
    </w:p>
    <w:p>
      <w:pPr>
        <w:pStyle w:val="TranslationText"/>
      </w:pPr>
      <w:r>
        <w:t>제4문에서는. 그 상응과 불상응의 뜻을 밝힌다. 그 가운데 둘이 있다. 첫째는 심식에 대하여 그 상응과 불상응의 뜻을 밝히는 것이다. 둘째는 혹의 자체에 나아가 그 상응과 불상응의 뜻을 밝히는 것이다. 마음에 대하여 말하면. 마음에는 세 가지가 있다. 첫째는 사식의 마음이다. 이른바 육식이다. 둘째는 망식의 마음이다. 곧 제칠식이다. 셋째는 진식의 마음이다. 곧 제팔식이다. 저 사식 가운데 있는 번뇌에는. 상응하는 뜻과 상응하지 않는 뜻이 있다. 현재 일어난 것은. 마음과 상응한다. 이 뜻은 어떠한가. 번뇌의 심수는 마음과 체가 다르지만. 마음과 함께 같은 대상을 반연하므로. 상응한다고 한다. 상·수 등과 같다. 그러므로 마명이 말하였다. 마음과 염은 다르지만 [3]앎과 반연을 함께한다. 그러므로 상응이라 한다. 성품으로 이루어진 것은. 불상응이다. 곧 마음의 체를. 번뇌의 성품이라고 하는 것이며. 따로 어떤 심수가 있어서 저 심왕과 함께 서로 상응하는 것이 아니다. 그러므로 저 망식 가운데의 일체 번뇌에도. 또한 상응과 불상응의 뜻이 있다. 이 뜻은 어떠한가. 마명이 말한 것과 같다. 망식 가운데에는 뜻에 따라 여섯 단계가 있다. 자세한 것은 위에서 분별한 것과 같다. 이 여섯 가지 가운데. 근본의 네 단계는. 불상응염이라 하고. 끝의 두 단계는. 심상응염이라 한다. 상응의 뜻에 대한 해석은 앞과 다르지 않다. 불상응이라는 것은. 곧 망심 자체의 성품이. 번뇌인 것이며. 마음 밖에 따로 번뇌가 있어서 마음과 함께 상응하는 것이 아니므로. 불상응이라 한다. 그러므로 논에서 말한다. 곧 마음의 불각은 항상 별다른 차이가 없으므로. 불상응이라 한다. 묻는다. 무엇 때문에 거친 것은 상응하는가. 풀이하여 말한다. 거친 것은 어떤 때에는 작의하여 따로 상을 내어 일어나므로. 마음과 별개이면서 마음과 함께 상응한다. 미세한 것은 성품으로 이루어져 따로 일어나는 것이 아니므로. 마음과 한 체이다. 그러므로 불상응이라 한다. 일체의 번뇌는. 저 진심에 대하여. 또한 상응과 불상응의 뜻이 있다. 진과 망이 화합하는 것을. 상응이라 하고. 진과 망의 성품이 다른 것을. 불상응이라 한다. 그러므로 [4]『지경』에서 말한다. 마음과 상응하는 상과 상응하지 않는 상이다. 논사가 해석하여 말한다. 불상응이라는 것은. 영원히 해탈을 얻을 수 있다는 것이다(이 제1문을 마친다).</w:t>
      </w:r>
    </w:p>
    <w:p>
      <w:pPr>
        <w:pStyle w:val="EditorialNote"/>
      </w:pPr>
      <w:r>
        <w:t>교감·번역 메모 | [교감·구두 검토] `心與念異同[3]知同緣`은 상응의 정의를 설명하는 문맥에서 문장 성분이 불안정하다. 판본상 탈자 또는 구두 문제의 가능성이 있으나 임의 복원하지 않고 현재 문면에 따라 옮겼다.</w:t>
      </w:r>
    </w:p>
    <w:p>
      <w:pPr>
        <w:pStyle w:val="Heading2"/>
        <w:keepNext/>
      </w:pPr>
      <w:r>
        <w:t>[0568b17]</w:t>
      </w:r>
    </w:p>
    <w:p>
      <w:pPr>
        <w:pStyle w:val="Heading3"/>
        <w:keepNext/>
      </w:pPr>
      <w:r>
        <w:t>원문</w:t>
      </w:r>
    </w:p>
    <w:p>
      <w:pPr>
        <w:pStyle w:val="SourceText"/>
      </w:pPr>
      <w:r>
        <w:t>[0568b17] 次就惑體明其相應不相應義。惑體有四。一無明地。二無明起。三四住地。四四住起。此四重中。無明住地。定不相應。故勝鬘言。心不相應無始無明。妄識之心體是無明。故不相應。無明所起。經說相應。故勝鬘云。於此起煩惱。剎那相應。隨義細論。於中亦有不相應義。此云何知。如馬鳴說。業轉現識。是不相應染。智識續識是相應染。此五皆是無明所起。故知亦有不相應義。若爾勝鬘何故一向說為相應。為別無明故偏言耳。四住地者。總相麁論。唯心相應。隨義[5]分。亦有相應不相應義。現行之者。共心相應。性成之者。與心同體。名不相應。以有此義故。雜心中。一家說使定心相應。一家說使定不相應義。既兩兼不可偏取。四住所起一向相應。以彼麁起與心別故。故勝鬘云。四住起者。剎那相應。</w:t>
      </w:r>
    </w:p>
    <w:p>
      <w:pPr>
        <w:pStyle w:val="Heading3"/>
        <w:keepNext/>
      </w:pPr>
      <w:r>
        <w:t>한국어 번역</w:t>
      </w:r>
    </w:p>
    <w:p>
      <w:pPr>
        <w:pStyle w:val="TranslationText"/>
      </w:pPr>
      <w:r>
        <w:t>다음으로 번뇌의 체에 의거하여 그 상응과 불상응의 뜻을 밝힌다. 번뇌의 체에는 네 가지가 있다. 첫째는 무명지이다. 둘째는 무명에서 일어난 것이다. 셋째는 사주지이다. 넷째는 사주에서 일어난 것이다. 이 네 단계 가운데. 무명주지는. 결정코 불상응이다. 그러므로 『승만경』에서 말한다. 마음과 상응하지 않는 무시의 무명이라고. 망식의 마음 자체가 무명이기 때문에. 불상응이다. 무명에서 일어난 것은. 경에서 상응한다고 설한다. 그러므로 『승만경』에서 말한다. 여기에서 일어나는 번뇌는. 찰나마다 상응한다고. 뜻을 따라 자세히 논하면. 그 가운데에도 또한 불상응의 뜻이 있다. 이를 어떻게 아는가. 마명이 말한 것과 같다. 업식·전식·현식은. 불상응염이고. 지식·상속식은 상응염이다. 이 다섯은 모두 무명에서 일어난 것이므로. 또한 불상응의 뜻이 있음을 알 수 있다. 그렇다면 『승만경』에서는 무엇 때문에 한결같이 상응한다고 설했는가. 무명과 구별하기 위해 치우쳐 그렇게 말한 것일 뿐이다. 사주지라는 것은. 전체적인 상에 따라 거칠게 논하면. 오직 마음과 상응한다. 뜻을 따라 [5]나누어 보면. 또한 상응과 불상응의 뜻이 있다. 현행하는 것은. 마음과 함께 상응하고. 성품으로 이루어진 것은. 마음과 같은 체이므로. 불상응이라 한다. 이러한 뜻이 있기 때문에. 『잡심론』 가운데에서는. 한 학파는 사(使)가 반드시 마음과 상응한다고 말하고. 한 학파는 사가 반드시 불상응한다고 말한다. 이미 두 뜻을 함께 갖추었으므로 어느 한쪽만을 취할 수 없다. 사주에서 일어난 것은 한결같이 상응한다. 그 거칠게 일어난 번뇌가 마음과 별개이기 때문이다. 그러므로 『승만경』에서 말한다. 사주에서 일어난 것은. 찰나마다 상응한다고.</w:t>
      </w:r>
    </w:p>
    <w:p>
      <w:pPr>
        <w:pStyle w:val="Heading2"/>
        <w:keepNext/>
      </w:pPr>
      <w:r>
        <w:t>[0568c05]</w:t>
      </w:r>
    </w:p>
    <w:p>
      <w:pPr>
        <w:pStyle w:val="Heading3"/>
        <w:keepNext/>
      </w:pPr>
      <w:r>
        <w:t>원문</w:t>
      </w:r>
    </w:p>
    <w:p>
      <w:pPr>
        <w:pStyle w:val="SourceText"/>
      </w:pPr>
      <w:r>
        <w:t>[0568c05] 第五門中。辨其即心異心之義。此約解心明其即異。隨相別分四住之惑。一向異心。不與一切解心俱故。無明即心。細闇得與麁解俱故。問曰。若言四住之惑不與解俱名異心者。見解起時。修惑未斷。是時修惑。豈可不與見解俱乎。釋言。不俱解惑。兩心不並起故。若不並起。彼見諦解。應治修惑。釋言。非治心不並緣故。不並起。雖不並起。修道惑得與見解俱。故不名治。問曰。若言心不並緣修惑見解不[6]起俱起者。無明與解。亦應如是。何緣得並。釋言。不類修道之惑。是起煩惱。故與起解不得俱生。無明是其任性無知。非作意起。故得與彼起解同體。分相如是。隨義通論。四住無明。皆有即心異心之義。彼四住中。有麁有細。麁者對緣作意現生。一向不與解心同體。細者與彼無明同體。任性成就。得與麁解同體之義。無明之中。亦有麁細。異相無明。說之為麁。自性無明。說以為細。於諸法中。迷而不了。相返明解。名為異相。妄識心體。性是無知。設於諸法緣照分明。猶是闇惑。名性無明。如人夢中雖有所了性是昏睡闇昧之心。亦如樂受性是行苦。此亦如是。此二無明。皆有即心異心之義。異相無明。望前品治。一向即心前治起時。[7]後無明猶在心故。望自品治及上品治。一向異心。彼治起時。前品無明已斷滅故。自性無明。望前品治及自品治。一向即心。此治起時。自性無明。未斷滅故。望上品治。一向異心。後治起時。前念無明已斷滅故。問曰。若言自性無明與自品治得同體者。云何能斷。釋言。此斷非是解生惑滅名斷。由同體智順真力故。令其即體自性無明更不牽後故。說為斷。此義如後斷結章中具廣分別。</w:t>
      </w:r>
    </w:p>
    <w:p>
      <w:pPr>
        <w:pStyle w:val="Heading3"/>
        <w:keepNext/>
      </w:pPr>
      <w:r>
        <w:t>한국어 번역</w:t>
      </w:r>
    </w:p>
    <w:p>
      <w:pPr>
        <w:pStyle w:val="TranslationText"/>
      </w:pPr>
      <w:r>
        <w:t>다섯째 문에서는. 그것이 마음과 하나인지 마음과 다른지의 뜻을 분별한다. 이는 이해하는 마음에 의거하여 곧 마음인지 다른지를 밝히는 것이다. 상에 따라 나누어 보면 사주의 번뇌는. 한결같이 마음과 다르다. 일체의 이해하는 마음과 함께하지 않기 때문이다. 무명은 곧 마음이다. 미세한 어둠은 거친 이해와 함께할 수 있기 때문이다. 묻는다. 사주의 번뇌가 이해와 함께하지 않으므로 마음과 다르다고 한다면. 견해가 일어날 때에도. 수혹은 아직 끊어지지 않았으니. 이때 수혹은. 어찌 견해와 함께하지 않는다고 할 수 있는가. 풀이하여 말한다. 함께하지 않는다는 것은 이해와 번뇌의. 두 마음이 동시에 일어나지 않기 때문이다. 만일 동시에 일어나지 않는다면. 저 견제의 이해가. 마땅히 수혹을 다스려야 하지 않는가. 풀이하여 말한다. 그것을 다스리는 마음이 아니므로 함께 반연하지 않기 때문이다. 그래서 동시에 일어나지 않는다. 비록 동시에 일어나지는 않지만. 수도의 번뇌의 득은 견해와 함께할 수 있으므로. 다스린다고 하지 않는다. 묻는다. 만일 마음이 함께 반연하지 않아 수혹과 견해가 [6]일어나 함께하지 않는다고 한다면. 무명과 이해도. 또한 이와 같아야 하는데. 무슨 까닭에 함께할 수 있는가. 풀이하여 말한다. 수도의 번뇌와는 같지 않다. 그것은 일어난 번뇌이기 때문이다. 일어난 이해와 함께 생겨날 수 없다. 무명은 임의로 이루어진 무지이며. 작의하여 일어난 것이 아니므로. 저 일어난 이해와 같은 체일 수 있다. 상을 나누면 이와 같다. 뜻을 따라 통틀어 논하면. 사주와 무명에는. 모두 곧 마음이라는 뜻과 마음과 다르다는 뜻이 있다. 저 사주 가운데에는. 거친 것과 미세한 것이 있다. 거친 것은 경계를 대하여 작의함으로써 현재에 생겨나므로. 한결같이 이해하는 마음과 같은 체가 아니다. 미세한 것은 저 무명과 같은 체로서. 임의로 성취되어. 거친 이해와 같은 체가 되는 뜻이 있다. 무명 가운데에도. 또한 거친 것과 미세한 것이 있다. 이상무명은. 거친 것이라 하고. 자성무명은. 미세한 것이라 한다. 제법 가운데에서. 미혹하여 분명히 알지 못하는 것이. 밝게 이해하는 것과 서로 반대되므로. 이상이라 한다. 망식의 마음 자체가. 성품상 무지여서. 설령 제법을 반연하여 분명히 비춘다 해도. 오히려 어둡고 미혹하므로. 성무명이라 한다. 마치 사람이 꿈속에서 비록 아는 바가 있어도 그 성품은 혼침하여 잠든 어둡고 흐린 마음인 것과 같다. 또 낙수가 성품상 행고인 것과도 같다. 이 또한 이와 같다. 이 두 무명은. 모두 곧 마음이라는 뜻과 마음과 다르다는 뜻이 있다. 이상무명은. 앞 단계의 대치에 대하여는. 한결같이 곧 마음이다. 앞 단계의 대치가 일어날 때에도. [7]뒤의 무명이 여전히 마음에 있기 때문이다. 자기 단계의 대치와 그보다 높은 단계의 대치에 대하여는. 한결같이 마음과 다르다. 그 대치가 일어날 때에는. 앞 단계의 무명이 이미 끊어져 없어졌기 때문이다. 자성무명은. 앞 단계의 대치와 자기 단계의 대치에 대하여는. 한결같이 곧 마음이다. 이 대치가 일어날 때에도. 자성무명이. 아직 끊어져 없어지지 않았기 때문이다. 그보다 높은 단계의 대치에 대하여는. 한결같이 마음과 다르다. 뒤의 대치가 일어날 때에는. 앞 생각의 무명이 이미 끊어져 없어졌기 때문이다. 묻는다. 자성무명이 자기 단계의 대치와 같은 체일 수 있다고 한다면. 어떻게 끊을 수 있는가. 풀이하여 말한다. 여기서 끊는다는 것은 이해가 생겨 번뇌가 없어지는 것을 끊음이라 하는 것이 아니다. 같은 체의 지혜가 진여를 따르는 힘으로 말미암기 때문에. 그 같은 체의 자성무명이 다시 뒤를 끌어내지 못하게 하는 것을. 끊는다고 한다. 이 뜻은 뒤의 단결장 가운데에서 자세히 분별한다.</w:t>
      </w:r>
    </w:p>
    <w:p>
      <w:pPr>
        <w:pStyle w:val="EditorialNote"/>
      </w:pPr>
      <w:r>
        <w:t>교감·번역 메모 | [구두·교감 검토] 원문은 `若言心不並緣修惑見解不[6]起俱起者`로 되어 있어 `不`과 `起俱起`의 결합 및 구두가 불안정하다. 앞뒤 문답에 따라 뜻을 연결해 옮겼으며 원문과 [6] 표지는 그대로 보존하였다. / [구두 검토] `一向即心前治起時`에는 `一向即心`과 `前治起時` 사이의 구두가 명시되어 있지 않다. 문맥상 두 절로 나누어 이해해 옮겼으나 원문은 보정하지 않았다.</w:t>
      </w:r>
    </w:p>
    <w:p>
      <w:pPr>
        <w:pStyle w:val="Heading2"/>
        <w:keepNext/>
      </w:pPr>
      <w:r>
        <w:t>[0569a08]</w:t>
      </w:r>
    </w:p>
    <w:p>
      <w:pPr>
        <w:pStyle w:val="Heading3"/>
        <w:keepNext/>
      </w:pPr>
      <w:r>
        <w:t>원문</w:t>
      </w:r>
    </w:p>
    <w:p>
      <w:pPr>
        <w:pStyle w:val="SourceText"/>
      </w:pPr>
      <w:r>
        <w:t>[0569a08] 第六門中。約對見修分別五住。於中分別凡有三種。一隱顯互論。初一住地。唯障見諦。後四住地。唯障修道。見道之中。非不亦斷後四住地。隱鈍從利故偏說見。修道之中。非不亦斷初見住地。隱利從鈍故。不說之。二難易分別。初一住地。偏障見諦。後四住地。通障見修。何故如是。見惑易除。入見道時。一處并斷。是故偏說。初見住地。障於見道。故[1]地論言。諸見縛者。見道時斷。後四難斷。一處不制。始終方遣。故說後四轉障見修。三就實為論。五住煩惱並障見修。後四住地。通障可解。初見住地。云何障修。釋言。見惑則是二種著我之心。無我之理不可頓見。諸地漸證。明知。我心不可頓遣。諸地漸斷。故[2]地經中宣說。四地斷除身見。為護煩惱。第六地中。斷除二我。為離障勝。明知。見惑亦障修道。若言見惑通障修見。云何得名一處住地。言一處者。蓋乃從前二門為言。就實通論。斯乃直名為見住地。不名一處。見修如是。</w:t>
      </w:r>
    </w:p>
    <w:p>
      <w:pPr>
        <w:pStyle w:val="Heading3"/>
        <w:keepNext/>
      </w:pPr>
      <w:r>
        <w:t>한국어 번역</w:t>
      </w:r>
    </w:p>
    <w:p>
      <w:pPr>
        <w:pStyle w:val="TranslationText"/>
      </w:pPr>
      <w:r>
        <w:t>여섯째 문에서는. 견도와 수도에 대하여 오주를 분별한다. 그 가운데 분별에는 대체로 세 가지가 있다. 첫째는 은과 현을 서로 들어 논하는 것이다. 첫 번째 한 주지는. 오직 견제를 장애하고. 뒤의 네 주지는. 오직 수도를 장애한다. 견도 가운데에서도. 뒤의 네 주지를 또한 끊지 않는 것은 아니지만. 둔한 것을 숨기고 예리한 것에 따르므로 치우쳐 견만을 말한다. 수도 가운데에서도. 처음의 견주지를 또한 끊지 않는 것은 아니지만. 예리한 것을 숨기고 둔한 것에 따르므로. 그것을 말하지 않는다. 둘째는 어렵고 쉬움으로 분별하는 것이다. 처음의 한 주지는. 치우쳐 견제를 장애하고. 뒤의 네 주지는. 견도와 수도를 두루 장애한다. 무슨 까닭에 그러한가. 견혹은 제거하기 쉽기 때문에. 견도에 들어갈 때. 한 곳에서 함께 끊어진다. 그러므로 치우쳐 말한다. 처음의 견주지는. 견도를 장애한다. 그러므로 [1]『지론』에서 말한다. 모든 견박은. 견도 때 끊어진다고. 뒤의 네 가지는 끊기 어려워. 한 곳에서 제어되지 않고. 처음부터 끝까지 가야 제거된다. 그러므로 뒤의 네 가지가 전전하여 견도와 수도를 장애한다고 한다. 셋째는 실제에 의거하여 논하는 것이다. 오주의 번뇌는 모두 견도와 수도를 장애한다. 뒤의 네 주지가. 두루 장애한다는 것은 이해할 수 있다. 처음의 견주지는. 어떻게 수도를 장애하는가. 풀이하여 말한다. 견혹은 곧 두 가지 아에 집착하는 마음이다. 무아의 이치는 단번에 볼 수 없고. 여러 지에서 점차 증득하므로. 분명히 알아야 한다. 아에 집착하는 마음도 단번에 제거할 수 없고. 여러 지에서 점차 끊어진다. 그러므로 [2]『지경』에서 설한다. 4지에서 신견을 끊는 것을. 번뇌를 보호한다고 하고. 제6지에서는. 두 가지 아를 끊는 것을. 뛰어난 장애를 여읜다고 한다. 분명히 알아야 한다. 견혹 또한 수도를 장애한다. 만일 견혹이 수도와 견도를 두루 장애한다고 한다면. 어떻게 일처주지라는 이름을 얻는가. 일처라고 하는 것은. 대체로 앞의 두 문에 따라 말한 것이다. 실제에 의거하여 통틀어 논하면. 이는 다만 견주지라고 이름할 뿐. 일처라고 이름하지 않는다. 견도와 수도의 뜻은 이와 같다.</w:t>
      </w:r>
    </w:p>
    <w:p>
      <w:pPr>
        <w:pStyle w:val="Heading2"/>
        <w:keepNext/>
      </w:pPr>
      <w:r>
        <w:t>[0569a26]</w:t>
      </w:r>
    </w:p>
    <w:p>
      <w:pPr>
        <w:pStyle w:val="Heading3"/>
        <w:keepNext/>
      </w:pPr>
      <w:r>
        <w:t>원문</w:t>
      </w:r>
    </w:p>
    <w:p>
      <w:pPr>
        <w:pStyle w:val="SourceText"/>
      </w:pPr>
      <w:r>
        <w:t>[0569a26] 第七門中。約對生死以別其因。生死有二。一者分段。二者變易。三有生死。名為分段。三乘聖人生滅法身。名為變易。五住之中。前四住地。能與分段生死為因。故[3]經說言。又如取緣有漏業因而生三有。取緣猶是四住地也。問曰。四住云何作因。解有兩義。一依四住造業牽生故說為因。二由四住潤業受生故名為因。依如毘曇。一切煩惱。同皆能潤。若依成實。愛結能潤。餘惑佐助。[4]地經亦爾。無明能與變易為因。故[5]經說言。無明為緣。無漏業因。生阿羅漢辟支菩薩三種生身。問曰。無明云何能與變易作因。解亦有二。一由無明起無漏業。生變易果。故說為因。二依無明起變易報。故說為因。問曰。無明云何能起無漏之業。解有兩義。一前為後因。由前無明。修起後治。二同時因。無明即是七識心體。依此心體。起無漏業。如依睡心而起夢知。故勝鬘云。無漏業生依無明地。又問。無明云何能起變易之報。解亦有二。一前為後因。由前無明不了真如。令後生滅變易報起。二同時因。無明即是七識心體。此依心體起變易果。如依睡心起夢中身。故說為因。理實凡時無明住地亦起分段。依妄想心起生死故。如依睡心而起夢身。故涅槃云。身與煩惱。一時而有。雖俱一時。要因煩惱。而得有身。終不因身而起煩惱。如燈因炷非炷因燈。此望無明以說同時。非望四[6]住。亦起變易之果。愛佛煩惱。能得變易法身果故。微故不說。</w:t>
      </w:r>
    </w:p>
    <w:p>
      <w:pPr>
        <w:pStyle w:val="Heading3"/>
        <w:keepNext/>
      </w:pPr>
      <w:r>
        <w:t>한국어 번역</w:t>
      </w:r>
    </w:p>
    <w:p>
      <w:pPr>
        <w:pStyle w:val="TranslationText"/>
      </w:pPr>
      <w:r>
        <w:t>일곱째 문에서는. 생사에 대하여 그 인을 분별한다. 생사에는 두 가지가 있다. 첫째는 분단생사이고. 둘째는 변역생사이다. 삼유의 생사를. 분단이라 한다. 삼승의 성인이 받는 생멸하는 법신을. 변역이라 한다. 오주 가운데. 앞의 네 주지는. 분단생사의 인이 될 수 있다. 그러므로 [3]경에서 말한다. 또 취를 연으로 삼고 유루업을 인으로 삼아 삼유에 태어난다고. 취연은 곧 사주지이다. 묻는다. 사주는 어떻게 인이 되는가. 해석에는 두 가지 뜻이 있다. 첫째는 사주에 의지하여 업을 지어 생을 끌어오기 때문에 인이라고 하는 것이고. 둘째는 사주로 말미암아 업을 윤택하게 하여 생을 받기 때문에 인이라고 하는 것이다. 『비담』에 의하면, 일체 번뇌가. 모두 능히 윤생한다. 만일 『성실론』에 의하면, 애결이 윤생하고. 나머지 번뇌는 도와준다. [4]『지경』도 또한 그러하다. 무명은 변역의 인이 될 수 있다. 그러므로 [5]경에서 말한다. 무명을 연으로 삼고. 무루업을 인으로 삼아. 아라한·벽지불·보살의 세 가지 생신을 낳는다고. 묻는다. 무명은 어떻게 변역의 인이 될 수 있는가. 해석에도 두 가지가 있다. 첫째는 무명으로 말미암아 무루업을 일으켜. 변역의 과를 낳기 때문에. 인이라고 하는 것이다. 둘째는 무명에 의지하여 변역의 과보를 일으키므로. 인이라고 하는 것이다. 묻는다. 무명은 어떻게 무루의 업을 일으킬 수 있는가. 해석에는 두 가지 뜻이 있다. 첫째는 앞의 것이 뒤의 인이 되는 것이다. 앞의 무명으로 말미암아. 뒤의 대치를 닦아 일으킨다. 둘째는 동시의 인이다. 무명은 곧 칠식의 마음 자체이므로. 이 마음의 체에 의지하여. 무루업을 일으킨다. 마치 잠든 마음에 의지하여 꿈속의 앎을 일으키는 것과 같다. 그러므로 『승만경』에서 말한다. 무루업이 생겨나는 것은 무명지에 의지한다고. 또 묻는다. 무명은 어떻게 변역의 과보를 일으킬 수 있는가. 해석에도 두 가지가 있다. 첫째는 앞의 것이 뒤의 인이 되는 것이다. 앞의 무명으로 말미암아 진여를 분명히 알지 못하여. 뒤의 생멸하는 변역의 과보가 일어나게 한다. 둘째는 동시의 인이다. 무명은 곧 칠식의 마음 자체이므로. 이 마음의 체에 의지하여 변역의 과를 일으킨다. 마치 잠든 마음에 의지하여 꿈속의 몸을 일으키는 것과 같다. 그러므로 인이라고 한다. 실제로는 범부일 때의 무명주지 또한 분단생사를 일으킨다. 망상심에 의지하여 생사를 일으키기 때문이다. 마치 잠든 마음에 의지하여 꿈속의 몸을 일으키는 것과 같다. 그러므로 『열반경』에서 말한다. 몸과 번뇌는. 한때에 함께 존재한다고. 비록 함께 한때에 있더라도. 반드시 번뇌로 인하여. 몸이 있게 되고. 끝내 몸으로 인하여 번뇌를 일으키는 것은 아니다. 마치 등불이 심지로 인하여 있으나 심지가 등불로 인하여 있는 것은 아닌 것과 같다. 이는 무명에 대하여 동시에 있다고 말한 것이다. 사[6]주에 대하여 말한 것은 아니다. 또한 변역의 과를 일으키기도 한다. 애불번뇌가. 변역의 법신과를 얻을 수 있기 때문이다. 미세하므로 말하지 않았을 뿐이다.</w:t>
      </w:r>
    </w:p>
    <w:p>
      <w:pPr>
        <w:pStyle w:val="EditorialNote"/>
      </w:pPr>
      <w:r>
        <w:t>교감·번역 메모 | [교감 검토] `愛佛煩惱`는 현 문맥에서 결합이 이례적이다. 원판 이미지가 없는 상태이므로 `愛佛`을 임의 교정하지 않고 `애불번뇌`로 보존하여 옮겼다.</w:t>
      </w:r>
    </w:p>
    <w:p>
      <w:pPr>
        <w:pStyle w:val="Heading2"/>
        <w:keepNext/>
      </w:pPr>
      <w:r>
        <w:t>[0569b25]</w:t>
      </w:r>
    </w:p>
    <w:p>
      <w:pPr>
        <w:pStyle w:val="Heading3"/>
        <w:keepNext/>
      </w:pPr>
      <w:r>
        <w:t>원문</w:t>
      </w:r>
    </w:p>
    <w:p>
      <w:pPr>
        <w:pStyle w:val="SourceText"/>
      </w:pPr>
      <w:r>
        <w:t>[0569b25] 第八明其治斷分齊。治斷之義。如二障中具廣分別。今略顯之。於中有二。一就大小相對分別。二直就大乘世出世間相對分別。就初對中。義別有三。一隱顯互論。小乘法中。唯斷四住。大乘法中。唯滅無明。故勝鬘云。聲聞緣覺。斷除四住。不斷無明。無明住地。唯佛所斷。小乘法中。非不亦有分斷無明。所斷微少。隱細從麁。故不說斷。設有無明。四住所攝。大乘法中。非不亦有分斷四住。所斷相微。隱麁從細。是故不說。二優劣相形。小乘解劣。唯斷四住。大乘治廣。通滅五住。故[7]地持云。聲聞種性。煩惱障淨。非智障淨。菩薩種性。具足二淨。聲聞之人。煩惱障淨。當知。即是四住斷也。菩薩二淨。當知。即是五住斷也。三就實通論。小乘法中。分斷五住。大乘亦然。小乘法中。除愛除見。即是四住。所斷無明。即是第五無明氣分。此初對竟。第二直就大乘之中世出世間相對分別。解行已前。名為世間。初地已上。名為出世。於中分別。乃有四種。一癈麁論細。地前菩薩。五住煩惱。一向未斷。初地已上。五住之結。一切皆除。故涅槃云。地前菩薩。具煩惱性。良在斯矣。然初地上理實念念齊斷五住。隨相別分。非無先後。先後如何。初地見道。斷初住地。二地已上乃至七地。除滅愛結。斷彼欲愛色愛有愛三種住地。八地已上。斷除無明。先後如是。二隱顯互論。地前世間。唯斷四住。初地已上。唯滅無明。地前非不分斷無明。所斷微少。隱細從麁。是故但說斷除四住。初地已上。非不亦有斷四住義。所斷相微。隱麁從細。是故但說斷除無明。雖無明文。義亦應爾。准彼證教。類之可知。三優劣相形。地前解劣。唯斷四住。地上解勝。五住皆斷。四就實通論。地前地上並斷五住。始從種性斷除五住。二障清淨。乃至佛地。皆亦如是。五住之義。難以具論。且隨麁相略之云爾。</w:t>
      </w:r>
    </w:p>
    <w:p>
      <w:pPr>
        <w:pStyle w:val="Heading3"/>
        <w:keepNext/>
      </w:pPr>
      <w:r>
        <w:t>한국어 번역</w:t>
      </w:r>
    </w:p>
    <w:p>
      <w:pPr>
        <w:pStyle w:val="TranslationText"/>
      </w:pPr>
      <w:r>
        <w:t>여덟째는 그 대치하고 끊는 분제를 밝힌다. 대치하여 끊는 뜻은. 이장 가운데에서 자세히 분별하였다. 지금 간략히 드러낸다. 그 가운데에는 두 가지가 있다. 첫째는 대승과 소승을 상대하여 분별하는 것이고. 둘째는 바로 대승 가운데에서 세간과 출세간을 상대하여 분별하는 것이다. 첫 번째 상대 가운데에는. 뜻에 따라 세 가지가 있다. 첫째는 은과 현을 서로 들어 논하는 것이다. 소승법 가운데서는, 오직 사주만 끊고. 대승법 가운데서는, 오직 무명만 없앤다. 그러므로 『승만경』에서 말한다. 성문과 연각은. 사주를 끊어 제거하지만. 무명은 끊지 못하며. 무명주지는. 오직 부처만이 끊는다고. 소승법 가운데서는, 무명을 일부 끊는 것이 없지는 않으나. 끊는 바가 아주 적기 때문에. 미세한 것을 숨기고 거친 것에 따라. 끊는다고 말하지 않을 뿐이다. 설령 무명이 있더라도. 사주에 포섭한다. 대승법 가운데서는, 사주를 일부 끊는 뜻이 없지는 않으나. 끊는 상이 미세하므로. 거친 것을 숨기고 미세한 것에 따라. 그러므로 말하지 않는다. 둘째는 우열을 상대해 보는 것이다. 소승의 이해는 열등하여. 오직 사주만 끊고. 대승의 대치는 넓어. 오주를 두루 없앤다. 그러므로 [7]『지지론』에서 말한다. 성문의 종성은. 번뇌장이 청정하고. 지장은 청정하지 않으며. 보살의 종성은. 두 청정을 모두 갖춘다고. 성문은. 번뇌장이 청정하니. 마땅히 알아야 한다. 곧 사주가 끊어진 것이다. 보살은 두 청정을 갖추니. 마땅히 알아야 한다. 곧 오주가 끊어진 것이다. 셋째는 실제에 의거하여 통틀어 논하는 것이다. 소승법 가운데서는, 오주를 일부 끊고. 대승도 또한 그러하다. 소승법 가운데서는, 애를 제거하고 견을 제거하는 것이. 곧 사주이고. 그들이 끊는 무명은. 곧 다섯째 무명의 기분이다. 이 첫 번째 상대를 마친다. 둘째는 바로 대승 가운데에서 세간과 출세간을 상대하여 분별하는 것이다. 해행 이전을. 세간이라 하고. 초지 이상을. 출세간이라 한다. 그 가운데의 분별에는. 네 가지가 있다. 첫째는 거친 것을 폐하고 미세한 것을 논하는 것이다. 지전의 보살은. 오주의 번뇌를. 한결같이 아직 끊지 못하고. 초지 이상에서는. 오주의 결을. 모두 제거한다. 그러므로 『열반경』에서 말한다. 지전의 보살은. 번뇌의 성품을 갖춘다고 하니. 참으로 여기에 그 까닭이 있다. 그러나 초지 이상에서는 실제로 생각생각마다 오주를 함께 끊는다. 상에 따라 나누면. 선후가 없는 것은 아니다. 그 선후는 어떠한가. 초지의 견도에서는. 첫 번째 주지를 끊고. 2지 이상에서 7지에 이르기까지는. 애결을 제거하여. 저 욕애·색애·유애의 세 주지를 끊는다. 8지 이상에서는. 무명을 끊어 제거한다. 선후는 이와 같다. 둘째는 은과 현을 서로 들어 논하는 것이다. 지전의 세간에서는. 오직 사주만 끊고. 초지 이상에서는. 오직 무명만 없앤다. 지전에서도 무명을 일부 끊지 않는 것은 아니지만. 끊는 바가 아주 적으므로. 미세한 것을 숨기고 거친 것에 따라. 그러므로 사주를 끊는다고만 말한다. 초지 이상에서도. 사주를 끊는 뜻이 없지는 않으나. 끊는 상이 미세하므로. 거친 것을 숨기고 미세한 것에 따라. 그러므로 무명을 끊는다고만 말한다. 비록 명문의 근거는 없지만. 뜻으로는 또한 그러해야 한다. 저 증거가 되는 가르침에 준하여. 유추하면 알 수 있다. 셋째는 우열을 상대해 보는 것이다. 지전의 이해는 열등하여. 오직 사주만 끊고. 지상의 이해는 뛰어나. 오주를 모두 끊는다. 넷째는 실제에 의거하여 통틀어 논하는 것이다. 지전과 지상에서 모두 오주를 끊는다. 종성에서 시작하여 오주를 끊어 제거하여. 이장이 청정해지고. 불지에 이르기까지. 모두 또한 이와 같다. 오주의 뜻은. 자세히 논하기 어렵다. 다만 거친 상에 따라 간략히 말하면 이와 같다.</w:t>
      </w:r>
    </w:p>
    <w:p>
      <w:pPr>
        <w:pStyle w:val="EditorialNote"/>
      </w:pPr>
      <w:r>
        <w:t>교감·번역 메모 | [교감 검토] `一癈麁論細`의 `癈`는 통상적인 문면과 다소 어긋나지만 현 TXT의 자형을 그대로 보존하였다. 문맥상 거친 것을 제쳐 두고 미세한 것을 논한다는 뜻으로 옮겼다.</w:t>
      </w:r>
    </w:p>
    <w:p>
      <w:pPr>
        <w:pStyle w:val="Heading2"/>
        <w:keepNext/>
      </w:pPr>
      <w:r>
        <w:t>五蓋義五門分別(釋名一　體性二　離合三　次第四　對行辨蓋五)</w:t>
      </w:r>
    </w:p>
    <w:p>
      <w:pPr>
        <w:pStyle w:val="SmallMeta"/>
        <w:keepNext/>
      </w:pPr>
      <w:r>
        <w:t>오개의 뜻을 다섯 문으로 분별한다(첫째 명칭을 해석함, 둘째 체성을 밝힘, 셋째 이합을 밝힘, 넷째 차례를 밝힘, 다섯째 행에 대하여 개를 분별함).</w:t>
      </w:r>
    </w:p>
    <w:p>
      <w:pPr>
        <w:pStyle w:val="Heading2"/>
        <w:keepNext/>
      </w:pPr>
      <w:r>
        <w:t>[0570a05]</w:t>
      </w:r>
    </w:p>
    <w:p>
      <w:pPr>
        <w:pStyle w:val="Heading3"/>
        <w:keepNext/>
      </w:pPr>
      <w:r>
        <w:t>원문</w:t>
      </w:r>
    </w:p>
    <w:p>
      <w:pPr>
        <w:pStyle w:val="SourceText"/>
      </w:pPr>
      <w:r>
        <w:t>[0570a05] 第一釋名。言五蓋者。一貪欲二瞋恚三睡眠四掉悔五疑。於外五欲。染愛名貪。忿怒曰瞋。言睡眠者。論釋不同。依如毘曇。一切煩惱。睡著境界。不能堪忍。名之為睡。身心昏昧。略緣境界。說之為眠。五識無用。名身昏昧。意識沈沒。名心昏昧。[1]昏心少不知能廣緣一切境界。故曰略緣。若依[2]成實。心重欲眠。說之為睡。攝心離覺。目之為眠。言掉悔者。躁動名掉。於所作事。追[3]戀稱悔。於法猶豫。說以為疑。此五何故說之為蓋。論解有四。一是障義。二破壞義。三是墮義。四是臥義。言障義者。論自為喻。譬如小樹大樹所覆不生華果。眾生如是。欲界心樹。為煩惱覆。不能生於覺意之華及沙門果。故名為障。言破壞者。此五能破世及出世一切善法。故曰破壞。所言墮者。此五令人顛墮三塗墮落生死。故名為墮。所言臥者。此五令人轉迴三趣長寢生死。故名為臥。四中初障。正是蓋義。破等三種。傍論其過。問曰。蓋覆為異。通釋是一。其猶眼目。於中別分。義有左右。如毘婆沙。四句辨之。一蓋而非覆。所謂過去未來五蓋。是義云何。蓋是障義。有處無道。斯名為障。過未煩惱成就之處。必無聖道。故得名蓋。論其覆者。現起煩惱。覆蔽人心。令不惺悟。故得名覆。過未煩惱。成而不行。現起心處。無此覆蔽。不妨念善樂求淨法。故不名覆。二者是覆不名為蓋。除五蓋外諸餘煩惱現行者。是謂欲界中見慢無明。及上二界一切煩惱。此等非蓋。在後別解。三亦蓋亦覆。五蓋煩惱現行者是。四非蓋非覆。謂欲界中見慢無明。及上二界一切煩惱。過未者是非五蓋收故不名蓋。不覆現心故不名覆。名義如是。</w:t>
      </w:r>
    </w:p>
    <w:p>
      <w:pPr>
        <w:pStyle w:val="Heading3"/>
        <w:keepNext/>
      </w:pPr>
      <w:r>
        <w:t>한국어 번역</w:t>
      </w:r>
    </w:p>
    <w:p>
      <w:pPr>
        <w:pStyle w:val="TranslationText"/>
      </w:pPr>
      <w:r>
        <w:t>첫째는 이름을 해석한다. 오개라고 하는 것은. 첫째 탐욕, 둘째 진에, 셋째 수면, 넷째 도회, 다섯째 의이다. 바깥의 오욕에. 물들어 사랑하는 것을 탐이라 한다. 분노하는 것을 진이라 한다. 수면이라고 하는 것은. 논마다 해석이 같지 않다. 『비담』에 의하면, 일체 번뇌가. 경계에 잠겨 집착하여. 감내하지 못하는 것을. 수라고 한다. 몸과 마음이 혼미하고 어두워. 경계를 간략히 반연하는 것을. 면이라고 한다. 오식이 작용하지 않는 것을. 몸이 혼미하다고 하고. 의식이 가라앉는 것을. 마음이 혼미하다고 한다. [1]혼미한 마음은 적고 알지 못하여 일체 경계를 널리 반연할 수 없으므로. 간략히 반연한다고 한다. [2]『성실론』에 의하면. 마음이 무거워 잠들고자 하는 것을. 수라고 하고. 마음을 거두어 각(覺)을 여의는 것을. 면이라고 한다. 도회라고 하는 것은. 조급하게 움직이는 것을 도라 하고. 이미 한 일에 대하여. 뒤쫓아 [3]미련을 두는 것을 회라고 한다. 법에 대하여 망설이는 것을. 의라고 한다. 이 다섯을 무엇 때문에 개라고 하는가. 논에서는 네 가지로 해석한다. 첫째는 장애의 뜻이고. 둘째는 파괴의 뜻이며. 셋째는 떨어뜨리는 뜻이고. 넷째는 눕게 하는 뜻이다. 장애의 뜻이라고 하는 것은. 논에서 스스로 비유한다. 마치 작은 나무가 큰 나무에 덮이면 꽃과 열매를 내지 못하는 것과 같다. 중생도 이와 같아. 욕계의 마음이라는 나무가. 번뇌에 덮이면. 각의 꽃과 사문의 과를 내지 못한다. 그러므로 장애라고 한다. 파괴라고 하는 것은. 이 다섯이 세간과 출세간의 일체 선법을 파괴할 수 있기 때문에. 파괴라고 한다. 떨어뜨린다고 하는 것은. 이 다섯이 사람으로 하여금 뒤집혀 삼도에 떨어지고 생사에 떨어지게 하기 때문에. 떨어뜨림이라고 한다. 눕게 한다고 하는 것은. 이 다섯이 사람으로 하여금 삼취를 전전하며 생사에 오래 잠들게 하기 때문에. 눕게 함이라고 한다. 네 가지 가운데 처음의 장애가. 바로 개의 뜻이고. 파괴 등 세 가지는. 부수적으로 그 허물을 논한 것이다. 묻는다. 개와 복은 다른가. 통틀어 해석하면 하나이다. 마치 안(眼)과 목(目)이 같은 것과 같다. 그 가운데 따로 나누면. 뜻에 좌우가 있다. 『비바사론』과 같이. 네 구로 분별한다. 첫째는 개이지만 복은 아닌 것이다. 이른바 과거와 미래의 오개이다. 이 뜻은 어떠한가. 개는 장애의 뜻이다. 그것이 있는 곳에는 도가 없다. 이를 장애라고 한다. 과거와 미래의 번뇌가 성취된 곳에는. 반드시 성도가 없으므로. 개라고 할 수 있다. 복이라고 하는 것은. 현재 일어나는 번뇌가. 사람의 마음을 덮어 가려. 깨어 깨닫지 못하게 하는 것이므로. 복이라고 한다. 과거와 미래의 번뇌는. 성취되어 있으나 현행하지 않아서. 현재 일어나는 마음의 자리에는. 이러한 덮어 가림이 없다. 선을 생각하고 청정한 법을 즐겨 구하는 것을 방해하지 않으므로. 복이라고 하지 않는다. 둘째는 복이지만 개라고 하지 않는 것이다. 오개를 제외한 나머지 번뇌 가운데 현행하는 것이다. 곧 욕계의 견·만·무명과. 위의 두 계의 일체 번뇌를 말한다. 이들은 개가 아니다. 뒤에서 따로 해석한다. 셋째는 개이면서 또한 복인 것이다. 오개의 번뇌가 현행하는 것이 이것이다. 넷째는 개도 아니고 복도 아닌 것이다. 곧 욕계의 견·만·무명과. 위의 두 계의 일체 번뇌 가운데. 과거와 미래의 것은 오개에 포섭되지 않으므로 개라고 하지 않고. 현재의 마음을 덮지 않으므로 복이라고 하지 않는다. 명의는 이와 같다.</w:t>
      </w:r>
    </w:p>
    <w:p>
      <w:pPr>
        <w:pStyle w:val="EditorialNote"/>
      </w:pPr>
      <w:r>
        <w:t>교감·번역 메모 | [구두·교감 검토] `[1]昏心少不知能廣緣一切境界`는 `少不知能` 부분의 문면과 부정 관계가 불안정하다. 뒤의 `故曰略緣`과 이어지는 문맥에 따라 보수적으로 옮겼으며 원문은 수정하지 않았다.</w:t>
      </w:r>
    </w:p>
    <w:p>
      <w:pPr>
        <w:pStyle w:val="Heading2"/>
        <w:keepNext/>
      </w:pPr>
      <w:r>
        <w:t>[0570b07]</w:t>
      </w:r>
    </w:p>
    <w:p>
      <w:pPr>
        <w:pStyle w:val="Heading3"/>
        <w:keepNext/>
      </w:pPr>
      <w:r>
        <w:t>원문</w:t>
      </w:r>
    </w:p>
    <w:p>
      <w:pPr>
        <w:pStyle w:val="SourceText"/>
      </w:pPr>
      <w:r>
        <w:t>[0570b07] 次第二門。辨其體相。於中曲有六門分別。一多少分別。二使纏分別。三六識分別。四三界分別。五三性分別。六約時分別。言多少者。毘婆沙云。此之五蓋。名五體。七種別三十。名五如上。言體七者。貪瞋[4]癡三睡眠掉悔合為七也。種三十者。貪欲嗔恚睡眠[5]及掉見修通斷。約彼四諦。及望修道各別為五。此則別為二十五也。疑唯見斷。約諦分四。悔唯修斷。約修為一。通前合為三十種也。多少如是(此一門竟)。</w:t>
      </w:r>
    </w:p>
    <w:p>
      <w:pPr>
        <w:pStyle w:val="Heading3"/>
        <w:keepNext/>
      </w:pPr>
      <w:r>
        <w:t>한국어 번역</w:t>
      </w:r>
    </w:p>
    <w:p>
      <w:pPr>
        <w:pStyle w:val="TranslationText"/>
      </w:pPr>
      <w:r>
        <w:t>다음은 둘째 문이다. 그 체상을 분별한다. 그 가운데 자세히 여섯 문으로 분별한다. 첫째는 수효의 많고 적음을 분별한다. 둘째는 사(使)와 전(纏)을 분별한다. 셋째는 육식을 분별한다. 넷째는 삼계를 분별한다. 다섯째는 삼성을 분별한다. 여섯째는 일어나는 때에 따라 분별한다. 수효의 많고 적음이라고 하는 것은, 『비바사』에서 말한다. 이 오개는 이름으로는 다섯이고 체로는 일곱이며, 종류로 나누면 서른이다. 이름이 다섯인 것은 위와 같다. 체가 일곱이라고 하는 것은, 탐·진·[4]치의 셋과 수·면·도·회를 합하여 일곱이기 때문이다. 종류가 서른이라고 하는 것은, 탐욕·진에·수면[5] 및 도는 견도와 수도에 두루 끊어지므로, 저 사제에 따라 그리고 수도에 따라 각각 다섯으로 나눈다. 그러므로 이것은 나누어 스물다섯이 된다. 의심은 오직 견도에서 끊어지므로, 제에 따라 넷으로 나눈다. 회는 오직 수도에서 끊어지므로, 수도에 따라 하나가 된다. 앞의 것과 합하면 모두 서른 종류가 된다. 많고 적음은 이와 같다(이 한 문을 마친다).</w:t>
      </w:r>
    </w:p>
    <w:p>
      <w:pPr>
        <w:pStyle w:val="EditorialNote"/>
      </w:pPr>
      <w:r>
        <w:t>교감·번역 메모 | [구두 검토 필요] 원문 「貪瞋[4]癡三睡眠掉悔合為七也」는 ‘탐·진·치의 셋, 수·면, 도, 회’를 합해 일곱으로 세는 문맥으로 읽었다. 원문의 배열과 편집표지는 그대로 보존하였다.</w:t>
      </w:r>
    </w:p>
    <w:p>
      <w:pPr>
        <w:pStyle w:val="Heading2"/>
        <w:keepNext/>
      </w:pPr>
      <w:r>
        <w:t>[0570b17]</w:t>
      </w:r>
    </w:p>
    <w:p>
      <w:pPr>
        <w:pStyle w:val="Heading3"/>
        <w:keepNext/>
      </w:pPr>
      <w:r>
        <w:t>원문</w:t>
      </w:r>
    </w:p>
    <w:p>
      <w:pPr>
        <w:pStyle w:val="SourceText"/>
      </w:pPr>
      <w:r>
        <w:t>[0570b17] 次約使纏而為分別。使謂十使。五見及疑貪嗔癡慢。是其十也。纏謂十纏。無慚無愧睡悔慳嫉掉昏忿及覆。是其十也。義如後解。蓋體七中。貪嗔及疑。是使煩惱。餘四是纏。問曰。何故使纏之中偏說此七以為五蓋。餘者不論。毘婆沙中。一論師云。此是世尊有餘之說。為受化者。故作此論。瞿沙釋云。此五能障眾生聖道及道方便。為是偏說。又此五種。因果俱障。為是偏說。因時障者。此五煩惱。一一現時。則不得生有漏善心及不隱沒無記之心。何況聖道及道方便。果時障者。五蓋之果。生惡趣中。則障一切諸善功德。以此過重。是故偏說。又成實云。此之五種。障定力強。為是偏說。貪嗔二種。染污故障。睡之與眠。昏沈故障。掉之與悔。動亂故障。疑心猶豫。敗善妨行。所以是障。問曰。使中五見煩惱何故非蓋。毘婆沙云。蓋能滅慧。五見是慧。不可以慧還滅於慧。為是不說。又見妄執翻違聖慧。非事緣動。障定力微。為是不說。何故慢使不說為蓋。毘婆沙云。所言蓋者。覆沒於心。慢令心高。覆沒不顯。為是不說。又復慢使。恃己所長。欺陵於物。有慢心者。不妨為勝。而求善法。行有此義。故不說蓋。何故癡使不說為蓋。毘婆沙云。覆是蓋義。貪嗔等五。覆障用等。為是宣說。無明覆障勢用偏多。非五伴類故。於五中不說無明。又復無明最為深重。非五流類。為是不說。如謗法罪不入五逆。又復無明性少分別。障定義微。為是不說。又復無明。微細難覺。聖慧方遣。定中常行。非定所治。為是不說。問曰。纏中無慚無愧。以何義故。不說為[6]是蓋。此過麁現。修戒所防。非定親斷。為是不說。又無慚無愧。是不善地中通有。非別所治。是以不說。慳之與嫉。何不說蓋。彼違利他。不防自善。所以不說。忿之與覆。何故非蓋。忿義從嗔。覆義從貪。故不別說(此二門竟)。</w:t>
      </w:r>
    </w:p>
    <w:p>
      <w:pPr>
        <w:pStyle w:val="Heading3"/>
        <w:keepNext/>
      </w:pPr>
      <w:r>
        <w:t>한국어 번역</w:t>
      </w:r>
    </w:p>
    <w:p>
      <w:pPr>
        <w:pStyle w:val="TranslationText"/>
      </w:pPr>
      <w:r>
        <w:t>다음은 사와 전에 따라 분별한다. 사란 십사를 말한다. 오견과 의·탐·진·치·만이 그 열 가지이다. 전이란 십전을 말한다. 무참·무괴·수·회·간·질·도·혼·분과 복이 그 열 가지이다. 뜻은 뒤에서 설명하는 것과 같다. 개의 체인 일곱 가운데 탐·진과 의는 사번뇌이고, 나머지 넷은 전이다. 묻는다. 어째서 사와 전 가운데 유독 이 일곱을 말하여 오개로 삼고, 나머지는 논하지 않는가. 『비바사』 가운데 한 논사는 말한다. 이는 세존께서 남김이 있게 하신 말씀이다. 교화를 받는 이를 위하여 이러한 논의를 하신 것이다. 구사(瞿沙)는 풀이하여 말한다. 이 다섯은 중생의 성도와 도의 방편을 장애할 수 있으므로 이 때문에 치우쳐 말한 것이다. 또 이 다섯은 인과 과를 모두 장애하므로 이 때문에 치우쳐 말한 것이다. 인일 때 장애한다는 것은, 이 다섯 번뇌가 하나하나 현행할 때에는 곧 유루의 선심과 불은몰무기의 마음도 생기지 못하게 하는 것을 말한다. 하물며 성도와 도의 방편이겠는가. 과일 때 장애한다는 것은, 오개의 과로 악취에 태어나면 곧 모든 선한 공덕을 장애하는 것을 말한다. 이 허물이 무겁기 때문에 유독 말한 것이다. 또 『성실론』에서는 말한다. 이 다섯은 선정을 장애하는 힘이 강하기 때문에 유독 말한다. 탐과 진 두 가지는 염오하기 때문에 장애한다. 수와 면은 혼침하기 때문에 장애한다. 도와 회는 움직이고 어지럽히기 때문에 장애한다. 의심하는 마음은 머뭇거리며 선을 무너뜨리고 수행을 방해한다. 그러므로 장애가 된다. 묻는다. 사 가운데 오견의 번뇌는 어째서 개가 아닌가. 『비바사』에서 말한다. 개는 지혜를 소멸시킬 수 있는데, 오견은 지혜이다. 지혜로 다시 지혜를 소멸시킬 수는 없기 때문에 말하지 않는다. 또 견의 망집은 성스러운 지혜와 정반대로 어긋나지만, 사사로운 경계를 따라 움직이는 것은 아니어서 선정을 장애하는 힘이 약하다. 이 때문에 말하지 않는다. 어째서 만사는 개라고 말하지 않는가. 『비바사』에서 말한다. 이른바 개란 마음을 덮어 가라앉게 하는 것이다. 만은 마음을 높아지게 하므로, 덮어 가라앉히는 뜻이 드러나지 않는다. 이 때문에 말하지 않는다. 또 만사는 자기의 장점을 믿고 남을 업신여긴다. 만심이 있는 자도 더 뛰어나게 되기 위하여 선법을 구하는 것을 방해하지 않는다. 수행에는 이러한 뜻이 있으므로 개라고 말하지 않는다. 어째서 치사는 개라고 말하지 않는가. 『비바사』에서 말한다. 덮는 것이 개의 뜻이다. 탐·진 등의 다섯은 덮고 장애하는 작용이 서로 같으므로 이 때문에 말한다. 무명은 덮고 장애하는 세력과 작용이 유독 많아 다섯과 같은 부류가 아니기 때문에 오개 가운데서는 무명을 말하지 않는다. 또 무명은 가장 깊고 무거워 다섯과 같은 부류가 아니므로 이 때문에 말하지 않는다. 이는 비방한 법의 죄를 오역에 넣지 않는 것과 같다. 또 무명의 성품은 분별하는 작용이 적어 선정을 장애하는 뜻이 미약하므로 이 때문에 말하지 않는다. 또 무명은 미세하여 깨닫기 어렵고 성스러운 지혜라야 비로소 없앨 수 있으며, 선정 가운데서도 늘 작용하므로 선정이 직접 다스리는 바가 아니다. 이 때문에 말하지 않는다. 묻는다. 전 가운데 무참과 무괴는 무슨 뜻 때문에 [6]개라고 말하지 않는가. 이 허물은 거칠고 드러나서 계를 닦음으로써 막는 것이며, 선정이 직접 끊는 바가 아니다. 이 때문에 말하지 않는다. 또 무참과 무괴는 불선지 가운데 두루 존재하여 별도로 다스리는 바가 아니므로 말하지 않는다. 간과 질은 어째서 개라고 말하지 않는가. 그것들은 이타를 어길 뿐 자기의 선을 막지는 않는다. 그러므로 말하지 않는다. 분과 복은 어째서 개가 아닌가. 분의 뜻은 진에 따르고, 복의 뜻은 탐에 따른다. 그러므로 따로 말하지 않는다(이 둘째 문을 마친다).</w:t>
      </w:r>
    </w:p>
    <w:p>
      <w:pPr>
        <w:pStyle w:val="EditorialNote"/>
      </w:pPr>
      <w:r>
        <w:t>교감·번역 메모 | [교감 검토 필요] 원문은 「不說為[6]是蓋」로 되어 있어 「為是」의 어순이 불안정하다. 임의로 교정하지 않고 문맥에 따라 ‘개라고 말하지 않는다’로 옮겼다.</w:t>
      </w:r>
    </w:p>
    <w:p>
      <w:pPr>
        <w:pStyle w:val="Heading2"/>
        <w:keepNext/>
      </w:pPr>
      <w:r>
        <w:t>[0570c23]</w:t>
      </w:r>
    </w:p>
    <w:p>
      <w:pPr>
        <w:pStyle w:val="Heading3"/>
        <w:keepNext/>
      </w:pPr>
      <w:r>
        <w:t>원문</w:t>
      </w:r>
    </w:p>
    <w:p>
      <w:pPr>
        <w:pStyle w:val="SourceText"/>
      </w:pPr>
      <w:r>
        <w:t>[0570c23] 次約六識分別五蓋。依如成實。一切諸蓋。皆在意識。[7]後行心中起。彼宗意識。義通三性。五蓋不善。故在意地。彼宗五識。一向無記。五蓋不善。故不在中。毘曇六識皆通三性。五蓋不善。六識俱有總相。雖然於中分別。有通有局。是義云何。貪嗔睡掉遍通六識。眠悔及疑唯在意地。良以五識寤時所用取境分明。焉眠返有。為是無眠。五識一念。無思量性。不辨得失。為是無悔。不能分別若是若非。為是無疑(此三門竟)。</w:t>
      </w:r>
    </w:p>
    <w:p>
      <w:pPr>
        <w:pStyle w:val="Heading3"/>
        <w:keepNext/>
      </w:pPr>
      <w:r>
        <w:t>한국어 번역</w:t>
      </w:r>
    </w:p>
    <w:p>
      <w:pPr>
        <w:pStyle w:val="TranslationText"/>
      </w:pPr>
      <w:r>
        <w:t>다음은 육식에 따라 오개를 분별한다. 『성실론』에 따르면, 모든 개는 모두 의식에 있으며, [7]후행심 가운데서 일어난다. 그 종에서는 의식이 뜻으로는 삼성에 두루 통한다. 오개는 불선이므로 의지에 있다. 그 종에서는 오식이 한결같이 무기이다. 오개는 불선이므로 그 가운데 있지 않다. 비담에서는 육식이 모두 삼성에 통한다. 오개는 불선이지만 육식에 모두 있다. 비록 그러하나 그 가운데 분별하면 통하는 것도 있고 국한되는 것도 있다. 이 뜻은 어떠한가. 탐·진·수·도는 육식에 두루 통하고, 면·회와 의는 오직 의지에만 있다. 이는 오식이 깨어 있을 때 작용하여 경계를 취함이 분명한데, 어찌 면이 도리어 있을 수 있겠는가. 그러므로 면이 없다. 오식은 한 생각뿐이어서 사량하는 성품이 없고 득실을 분별하지 못한다. 그러므로 회가 없다. 옳고 그름을 분별할 수 없으므로 의가 없다(이 셋째 문을 마친다).</w:t>
      </w:r>
    </w:p>
    <w:p>
      <w:pPr>
        <w:pStyle w:val="EditorialNote"/>
      </w:pPr>
      <w:r>
        <w:t>교감·번역 메모 | [교감 검토 필요] 원문 「焉眠返有」는 문면이 불안정하다. 오식이 깨어 있을 때 경계를 분명히 취하므로 수면의 ‘면’이 없다는 문맥에 따라 번역하되 원문은 그대로 보존하였다.</w:t>
      </w:r>
    </w:p>
    <w:p>
      <w:pPr>
        <w:pStyle w:val="Heading2"/>
        <w:keepNext/>
      </w:pPr>
      <w:r>
        <w:t>[0571a03]</w:t>
      </w:r>
    </w:p>
    <w:p>
      <w:pPr>
        <w:pStyle w:val="Heading3"/>
        <w:keepNext/>
      </w:pPr>
      <w:r>
        <w:t>원문</w:t>
      </w:r>
    </w:p>
    <w:p>
      <w:pPr>
        <w:pStyle w:val="SourceText"/>
      </w:pPr>
      <w:r>
        <w:t>[0571a03] 次約三界分別五蓋。通論五蓋。悉在欲界。於中細辨義。有通局。瞋眠及悔。唯在欲界。貪疑睡掉。遍通三界。此雖遍通。於中分取。在欲界者。說為五蓋。非上二界。何故如是。毘婆沙云。以上二界無不善故。[1]成實釋云。以欲界者一向障定。上二界者非全障故(此四門竟)。</w:t>
      </w:r>
    </w:p>
    <w:p>
      <w:pPr>
        <w:pStyle w:val="Heading3"/>
        <w:keepNext/>
      </w:pPr>
      <w:r>
        <w:t>한국어 번역</w:t>
      </w:r>
    </w:p>
    <w:p>
      <w:pPr>
        <w:pStyle w:val="TranslationText"/>
      </w:pPr>
      <w:r>
        <w:t>다음은 삼계에 따라 오개를 분별한다. 통틀어 논하면 오개는 모두 욕계에 있다. 그 가운데 자세히 분별하면 뜻에 통함과 국한됨이 있다. 진·면과 회는 오직 욕계에 있고, 탐·의·수·도는 삼계에 두루 통한다. 비록 이들은 삼계에 두루 통하지만, 그 가운데 나누어 욕계에 있는 것만 오개라고 말하며, 위의 두 계에 있는 것은 그러하지 않다. 무슨 까닭에 그러한가. 『비바사』에서는 위의 두 계에는 불선이 없기 때문이라고 말한다. [1]『성실론』에서는 욕계의 것은 한결같이 선정을 장애하지만 위의 두 계의 것은 전부 장애하는 것은 아니기 때문이라고 풀이한다(이 넷째 문을 마친다).</w:t>
      </w:r>
    </w:p>
    <w:p>
      <w:pPr>
        <w:pStyle w:val="Heading2"/>
        <w:keepNext/>
      </w:pPr>
      <w:r>
        <w:t>[0571a09]</w:t>
      </w:r>
    </w:p>
    <w:p>
      <w:pPr>
        <w:pStyle w:val="Heading3"/>
        <w:keepNext/>
      </w:pPr>
      <w:r>
        <w:t>원문</w:t>
      </w:r>
    </w:p>
    <w:p>
      <w:pPr>
        <w:pStyle w:val="SourceText"/>
      </w:pPr>
      <w:r>
        <w:t>[0571a09] 次約三性分別諸蓋。善惡無記。是三性也。通論五蓋。悉是不善。於中分別。義有通局。瞋唯不善。以與無慚無愧俱故。貪疑睡掉。依如成實。一向不善。若依毘曇。通惡無記在欲界者。名為不善。在上二界。說之為隱沒無記。義雖兩兼。今唯分取不善為蓋。眠悔二種。體通三性。今唯分取不善眠悔。以為五蓋。餘者不說。問曰。何故唯說不善以為五蓋。毘婆沙云。對善法故說。何等是善法聚謂四念處。何等不善。所謂五蓋。就麁重過宣說五蓋。故唯不善(此五門竟)。</w:t>
      </w:r>
    </w:p>
    <w:p>
      <w:pPr>
        <w:pStyle w:val="Heading3"/>
        <w:keepNext/>
      </w:pPr>
      <w:r>
        <w:t>한국어 번역</w:t>
      </w:r>
    </w:p>
    <w:p>
      <w:pPr>
        <w:pStyle w:val="TranslationText"/>
      </w:pPr>
      <w:r>
        <w:t>다음은 삼성에 따라 여러 개를 분별한다. 선·악·무기가 삼성이다. 통틀어 논하면 오개는 모두 불선이다. 그 가운데 분별하면 뜻에 통함과 국한됨이 있다. 진은 오직 불선이다. 무참·무괴와 함께하기 때문이다. 탐·의·수·도는 『성실론』에 따르면 한결같이 불선이다. 만일 『비담』에 의하면, 악과 무기에 통하여, 욕계에 있는 것은 불선이라고 하고, 위의 두 계에 있는 것은 은몰무기라고 한다. 뜻으로는 비록 둘을 겸하지만 지금은 오직 불선인 것만을 취하여 개로 삼는다. 면과 회 두 가지는 그 체가 삼성에 통한다. 지금은 오직 불선의 면과 회만을 취하여 오개로 삼고, 나머지는 말하지 않는다. 묻는다. 어째서 오직 불선만을 오개라고 말하는가. 『비바사』에서 말한다. 선법과 상대하여 말했기 때문이다. 어떤 것이 선법의 무리인가. 사념처를 말한다. 어떤 것이 불선인가. 이른바 오개이다. 거칠고 무거운 허물에 따라 오개를 말하였으므로 오직 불선만을 말한다(이 다섯째 문을 마친다).</w:t>
      </w:r>
    </w:p>
    <w:p>
      <w:pPr>
        <w:pStyle w:val="Heading2"/>
        <w:keepNext/>
      </w:pPr>
      <w:r>
        <w:t>[0571a19]</w:t>
      </w:r>
    </w:p>
    <w:p>
      <w:pPr>
        <w:pStyle w:val="Heading3"/>
        <w:keepNext/>
      </w:pPr>
      <w:r>
        <w:t>원문</w:t>
      </w:r>
    </w:p>
    <w:p>
      <w:pPr>
        <w:pStyle w:val="SourceText"/>
      </w:pPr>
      <w:r>
        <w:t>[0571a19] 次約起時以辨多少寤時起貪。三蓋並生。謂貪睡掉眠中起貪。四蓋並生。於前三上。更加一眠。瞋疑及悔。類皆同爾。與貪相似。寤時起睡。二蓋並生謂睡與掉。眠中起睡。三蓋並生。於前二上更加一眠。體相如是。</w:t>
      </w:r>
    </w:p>
    <w:p>
      <w:pPr>
        <w:pStyle w:val="Heading3"/>
        <w:keepNext/>
      </w:pPr>
      <w:r>
        <w:t>한국어 번역</w:t>
      </w:r>
    </w:p>
    <w:p>
      <w:pPr>
        <w:pStyle w:val="TranslationText"/>
      </w:pPr>
      <w:r>
        <w:t>다음은 일어나는 때에 따라 많고 적음을 분별한다. 깨어 있을 때 탐이 일어나면 세 개의 개가 함께 생긴다. 곧 탐·수·도이다. 잠든 가운데 탐이 일어나면 네 개의 개가 함께 생긴다. 앞의 셋에 다시 면 하나를 더한다. 진·의와 회도 유례가 모두 이와 같아 탐과 서로 비슷하다. 깨어 있을 때 수가 일어나면 두 개의 개가 함께 생기니 곧 수와 도이다. 잠든 가운데 수가 일어나면 세 개의 개가 함께 생긴다. 앞의 둘에 다시 면 하나를 더한다. 체상은 이와 같다.</w:t>
      </w:r>
    </w:p>
    <w:p>
      <w:pPr>
        <w:pStyle w:val="EditorialNote"/>
      </w:pPr>
      <w:r>
        <w:t>교감·번역 메모 | [구두 검토 필요] 원문 「謂貪睡掉眠中起貪」에는 「掉」 뒤의 구두가 빠진 것으로 보인다. ‘곧 탐·수·도이다. 잠든 가운데 탐이 일어나면’으로 문맥을 나누어 옮겼으나 원문 단위는 변경하지 않았다.</w:t>
      </w:r>
    </w:p>
    <w:p>
      <w:pPr>
        <w:pStyle w:val="Heading2"/>
        <w:keepNext/>
      </w:pPr>
      <w:r>
        <w:t>[0571a24]</w:t>
      </w:r>
    </w:p>
    <w:p>
      <w:pPr>
        <w:pStyle w:val="Heading3"/>
        <w:keepNext/>
      </w:pPr>
      <w:r>
        <w:t>원문</w:t>
      </w:r>
    </w:p>
    <w:p>
      <w:pPr>
        <w:pStyle w:val="SourceText"/>
      </w:pPr>
      <w:r>
        <w:t>[0571a24] 次第三門。料簡離合。以何義故。貪瞋及疑。獨立為蓋。餘二合乎。解有三義。一約使纏強弱分別。貪瞋及疑。是其使性。覆障力強。故獨立蓋。餘是纏性。覆障力微。故合為蓋。二約生緣以辨離合。此生因緣。成實所云。毘婆沙中。說之為食。煩惱因緣。資生煩惱。故曰食矣。其狀如何。貪瞋及疑。生因緣別故別立蓋。何者別緣。毘婆沙云。貪用淨想以之為食。謂色是淨便生食染。瞋用害想以之為食。以於眾生生怨害想故生瞋恚。疑用世法猶豫之想以之為食。以於世事猶豫不了故生疑心。睡之與眠。生因緣同故合立蓋。何者生緣。緣別有五。如[2]成實說。一單致利。所謂好樂睡眠之病。毘婆沙中說為睡夢。二者愁憂心不[3]善樂。毘婆沙中說為愁憤。三者頻申。毘婆沙中說為欠呿。四飲食不調。毘婆沙中名食不消。五心退沒所為癈息。毘婆沙中名為心悶。掉之與悔。生因緣同故合立蓋。何者生緣。緣別有四。一親[4]黑覺。毘婆沙中名念親屬。二國[5]立覺。毘婆沙中名念國土。三不死覺。毘婆沙中名念不死。四念所更喜樂之事。約緣如是。三約對治以辨離合。如毘婆沙說。貪嗔及疑。對治各別。故別立蓋。貪用不淨觀而為對治。嗔用慈觀而為對治。癡因緣觀而[6]對治。睡之與眠。對治同故。合為一蓋。所謂智慧。掉之與悔。對治同故。合為一蓋。所謂禪定。離合如是。</w:t>
      </w:r>
    </w:p>
    <w:p>
      <w:pPr>
        <w:pStyle w:val="Heading3"/>
        <w:keepNext/>
      </w:pPr>
      <w:r>
        <w:t>한국어 번역</w:t>
      </w:r>
    </w:p>
    <w:p>
      <w:pPr>
        <w:pStyle w:val="TranslationText"/>
      </w:pPr>
      <w:r>
        <w:t>다음은 셋째 문이다. 이합을 간택한다. 무슨 뜻 때문에 탐·진과 의는 각각 따로 개로 세우고, 나머지 둘은 합하는가. 해석에는 세 가지 뜻이 있다. 첫째는 사와 전의 강약에 따라 분별한다. 탐·진과 의는 사의 성품이어서 덮고 장애하는 힘이 강하므로 각각 따로 개로 세운다. 나머지는 전의 성품이어서 덮고 장애하는 힘이 약하므로 합하여 개로 삼는다. 둘째는 생연에 따라 이합을 분별한다. 이 생의 인연은 『성실론』에서 말한 것이고, 『비바사』에서는 이를 식(食)이라고 말한다. 번뇌의 인연이 번뇌를 자라게 하기 때문에 식이라고 한 것이다. 그 모습은 어떠한가. 탐·진과 의는 생기는 인연이 서로 다르기 때문에 각각 따로 개로 세운다. 어떤 것이 각각 다른 연인가. 『비바사』에서는 말한다. 탐은 정상(淨想)을 식으로 삼는다. 곧 색을 깨끗하다고 생각하면 곧 탐욕의 염착이 생긴다. 진은 해상(害想)을 식으로 삼는다. 중생에 대해 원망하고 해치려는 생각을 내기 때문에 진에가 생긴다. 의는 세간의 법에 대해 망설이는 생각을 식으로 삼는다. 세간의 일에 대해 머뭇거리며 분명히 알지 못하기 때문에 의심하는 마음이 생긴다. 수와 면은 생기는 인연이 같기 때문에 합하여 하나의 개로 세운다. 어떤 것이 생연인가. 연에는 따로 다섯이 있다. [2]『성실론』에서 말한 것과 같다. 첫째는 단치리(單致利)이다. 곧 잠자기를 좋아하는 병이다. 『비바사』에서는 이를 수몽(睡夢)이라고 한다. 둘째는 근심하고 걱정하여 마음이 [3]즐겁지 않은 것이다. 『비바사』에서는 수분(愁憤)이라고 한다. 셋째는 빈신(頻申)이다. 『비바사』에서는 흠거(欠呿)라고 한다. 넷째는 음식이 고르지 않은 것이다. 『비바사』에서는 음식이 소화되지 않는 것이라고 한다. 다섯째는 마음이 퇴몰하여 하는 일을 폐지하고 쉬는 것이다. 『비바사』에서는 심민(心悶)이라고 한다. 도와 회는 생기는 인연이 같기 때문에 합하여 하나의 개로 세운다. 어떤 것이 생연인가. 연에는 따로 네 가지가 있다. 첫째는 친[4]흑각(親黑覺)이다. 『비바사』에서는 친속을 생각하는 것이라고 한다. 둘째는 국[5]립각(國立覺)이다. 『비바사』에서는 국토를 생각하는 것이라고 한다. 셋째는 불사각이다. 『비바사』에서는 죽지 않음을 생각하는 것이라고 한다. 넷째는 전에 겪었던 기쁘고 즐거운 일을 생각하는 것이다. 연에 따라 말한 것은 이와 같다. 셋째는 대치에 따라 이합을 분별한다. 『비바사』에서 말한 것과 같다. 탐·진과 의는 대치가 각각 다르므로 각각 따로 개로 세운다. 탐은 부정관을 대치로 삼고, 진은 자관을 대치로 삼으며, 치는 인연관으로 [6]대치한다. 수와 면은 대치가 같기 때문에 합하여 하나의 개로 삼는다. 이른바 지혜이다. 도와 회는 대치가 같기 때문에 합하여 하나의 개로 삼는다. 이른바 선정이다. 이합은 이와 같다.</w:t>
      </w:r>
    </w:p>
    <w:p>
      <w:pPr>
        <w:pStyle w:val="EditorialNote"/>
      </w:pPr>
      <w:r>
        <w:t>교감·번역 메모 | [교감 검토 필요] 원문 「心不[3]善樂」는 문면이 불안정하다. 근심·걱정으로 마음이 즐겁지 않은 상태를 가리키는 문맥으로 번역하였다. / [교감 검토 필요] 원문은 「親[4]黑覺」로 되어 있으나 바로 다음에 『비바사』의 「念親屬」을 대응시킨다. 오자 가능성이 있으나 원문을 고치지 않고 음가를 병기하여 보존하였다. / [교감 검토 필요] 원문은 「國[5]立覺」로 되어 있으나 다음 구절에서 『비바사』의 「念國土」와 대응한다. 오자 가능성이 있으나 임의 교정하지 않았다. / [교감 검토 필요] 앞에서 세 번째 개를 「疑」로 논하고 있으나 원문은 「癡因緣觀而[6]對治」라고 되어 있다. 문맥상 문자 이상 가능성이 있으나 원문을 그대로 보존하여 ‘치’로 번역하였다.</w:t>
      </w:r>
    </w:p>
    <w:p>
      <w:pPr>
        <w:pStyle w:val="Heading2"/>
        <w:keepNext/>
      </w:pPr>
      <w:r>
        <w:t>[0571b21]</w:t>
      </w:r>
    </w:p>
    <w:p>
      <w:pPr>
        <w:pStyle w:val="Heading3"/>
        <w:keepNext/>
      </w:pPr>
      <w:r>
        <w:t>원문</w:t>
      </w:r>
    </w:p>
    <w:p>
      <w:pPr>
        <w:pStyle w:val="SourceText"/>
      </w:pPr>
      <w:r>
        <w:t>[0571b21] 次第四門。辨其次第。如成實說。一切凡夫。多起貪欲。故先明貪。以著欲故。他侵則忿。故次明嗔恚。經言。從愛生嗔嫉妬等也。是人貪嗔所勞亂故。則欲睡眠。故次明之。睡眠小息。貪嗔還成。嬈動其心故次明掉。以掉動故。不具[7]前利於所修善。便生憂悔。故次明悔。以掉悔故。於出離法。不能正信。便作是念。為有解脫。為無解脫。故[8]次疑。煩[9]惱起。未必一定。蓋且言耳。次第如是。</w:t>
      </w:r>
    </w:p>
    <w:p>
      <w:pPr>
        <w:pStyle w:val="Heading3"/>
        <w:keepNext/>
      </w:pPr>
      <w:r>
        <w:t>한국어 번역</w:t>
      </w:r>
    </w:p>
    <w:p>
      <w:pPr>
        <w:pStyle w:val="TranslationText"/>
      </w:pPr>
      <w:r>
        <w:t>다음은 넷째 문이다. 그 차례를 분별한다. 『성실론』에서 말한 것과 같다. 모든 범부는 탐욕을 많이 일으키므로 먼저 탐을 밝힌다. 욕에 집착하기 때문에 남이 침범하면 곧 성내므로 다음으로 진에를 밝힌다. 경에서 말하기를, 애로부터 진에와 질투 등이 생긴다고 하였다. 이 사람은 탐과 진에에 시달리고 어지럽혀지기 때문에 곧 잠자려 하므로 다음으로 수면을 밝힌다. 수면으로 조금 쉰 뒤에는 탐과 진이 다시 이루어져 그 마음을 요동시키므로 다음으로 도를 밝힌다. 도동하기 때문에 전에 닦은 선에 [7]온전한 이익을 갖추지 못하고, 곧 근심하고 뉘우침을 내므로 다음으로 회를 밝힌다. 도와 회 때문에 출리법에 대하여 바르게 믿지 못하고 곧 이러한 생각을 한다. 해탈이 있는가, 해탈이 없는가. 그러므로 [8]다음으로 의를 밝힌다. 번[9]뇌가 일어나는 것은 반드시 일정한 것은 아니니, 개략적으로 이렇게 말했을 뿐이다. 차례는 이와 같다.</w:t>
      </w:r>
    </w:p>
    <w:p>
      <w:pPr>
        <w:pStyle w:val="EditorialNote"/>
      </w:pPr>
      <w:r>
        <w:t>교감·번역 메모 | [교감·구두 검토 필요] 원문 「不具[7]前利於所修善」는 문면과 구두가 불안정하다. 앞서 닦은 선에 충분한 이익을 이루지 못한다는 문맥으로 옮겼다.</w:t>
      </w:r>
    </w:p>
    <w:p>
      <w:pPr>
        <w:pStyle w:val="Heading2"/>
        <w:keepNext/>
      </w:pPr>
      <w:r>
        <w:t>[0571c01]</w:t>
      </w:r>
    </w:p>
    <w:p>
      <w:pPr>
        <w:pStyle w:val="Heading3"/>
        <w:keepNext/>
      </w:pPr>
      <w:r>
        <w:t>원문</w:t>
      </w:r>
    </w:p>
    <w:p>
      <w:pPr>
        <w:pStyle w:val="SourceText"/>
      </w:pPr>
      <w:r>
        <w:t>[0571c01] 次第五門。對行辨蓋。義有通別。三門顯之。其一義者。別約三學以辨五蓋。如毘婆沙及成實說。貪嗔二蓋。能發惡業。障戒義強。偏覆戒品。掉悔動亂。定障義強。偏覆定品。睡眠昏沈。障慧義強。偏覆慧品。疑心敗善妨於正行。通覆三品。其第二門。別約止觀以別五蓋。如彼深密解脫經說。掉悔動亂。障定義強。偏覆止行。睡眠及疑心無決了。障慧義強。偏覆觀行。貪嗔穢濁。通覆止觀。其第三門。通望諸行。以辨其蓋。此五煩惱。通障諸行。以障通故。毘婆沙云。有此蓋者。尚不能生有漏善法。何況聖道及道方便。龍樹宣說。斷除五蓋。得初禪等。[10]地論宣說。斷除五蓋。得四無量。五蓋如是。</w:t>
      </w:r>
    </w:p>
    <w:p>
      <w:pPr>
        <w:pStyle w:val="Heading3"/>
        <w:keepNext/>
      </w:pPr>
      <w:r>
        <w:t>한국어 번역</w:t>
      </w:r>
    </w:p>
    <w:p>
      <w:pPr>
        <w:pStyle w:val="TranslationText"/>
      </w:pPr>
      <w:r>
        <w:t>다음은 다섯째 문이다. 행에 상대하여 개를 분별한다. 뜻에는 통과 별이 있다. 세 문으로 이를 드러낸다. 그 첫째 뜻은 삼학에 각각 상대하여 오개를 분별하는 것이다. 『비바사』와 『성실론』에서 말한 것과 같다. 탐과 진의 두 개는 악업을 일으킬 수 있어 계를 장애하는 뜻이 강하므로 특히 계품을 덮는다. 도와 회는 움직이고 어지럽혀 선정을 장애하는 뜻이 강하므로 특히 정품을 덮는다. 수면은 혼침하여 지혜를 장애하는 뜻이 강하므로 특히 혜품을 덮는다. 의심하는 마음은 선을 무너뜨리고 바른 수행을 방해하므로 삼품을 두루 덮는다. 그 둘째 문은 지와 관에 각각 상대하여 오개를 구별하는 것이다. 저 『심밀해탈경』에서 말한 것과 같다. 도와 회는 움직이고 어지럽혀 선정을 장애하는 뜻이 강하므로 특히 지행을 덮는다. 수면과 의심하는 마음은 결단하여 아는 것이 없어서 지혜를 장애하는 뜻이 강하므로 특히 관행을 덮는다. 탐과 진은 더럽고 흐리므로 지와 관을 두루 덮는다. 그 셋째 문은 모든 행을 통틀어 바라보며 그 개를 분별하는 것이다. 이 다섯 번뇌는 모든 행을 두루 장애한다. 장애가 두루 통하기 때문에 『비바사』에서는 말한다. 이 개가 있는 자는 유루의 선법조차도 생기게 할 수 없는데 하물며 성도와 도의 방편이겠는가. 용수는 오개를 끊어 없애면 초선 등을 얻는다고 말하였다. [10]『지론』에서는 오개를 끊어 없애면 사무량을 얻는다고 말한다. 오개는 이와 같다.</w:t>
      </w:r>
    </w:p>
    <w:p>
      <w:pPr>
        <w:pStyle w:val="Heading1"/>
        <w:keepNext/>
      </w:pPr>
      <w:r>
        <w:t>大乘義章卷第五(本終)</w:t>
      </w:r>
    </w:p>
    <w:p>
      <w:pPr>
        <w:pStyle w:val="SmallMeta"/>
        <w:keepNext/>
      </w:pPr>
      <w:r>
        <w:t>『대승의장』 권제5 본 끝.</w:t>
      </w:r>
    </w:p>
    <w:p>
      <w:pPr>
        <w:pStyle w:val="Heading1"/>
        <w:keepNext/>
      </w:pPr>
      <w:r>
        <w:t>大乘義章卷第五(末)</w:t>
      </w:r>
    </w:p>
    <w:p>
      <w:pPr>
        <w:pStyle w:val="SmallMeta"/>
        <w:keepNext/>
      </w:pPr>
      <w:r>
        <w:t>『대승의장』 권제5 말.</w:t>
      </w:r>
    </w:p>
    <w:p>
      <w:pPr>
        <w:pStyle w:val="SmallMeta"/>
        <w:keepNext/>
      </w:pPr>
      <w:r>
        <w:t>遠法師撰 | 원법사 찬.</w:t>
      </w:r>
    </w:p>
    <w:p>
      <w:pPr>
        <w:pStyle w:val="Heading2"/>
        <w:keepNext/>
      </w:pPr>
      <w:r>
        <w:t>五下分結義</w:t>
      </w:r>
    </w:p>
    <w:p>
      <w:pPr>
        <w:pStyle w:val="SmallMeta"/>
        <w:keepNext/>
      </w:pPr>
      <w:r>
        <w:t>오하분결의.</w:t>
      </w:r>
    </w:p>
    <w:p>
      <w:pPr>
        <w:pStyle w:val="Heading2"/>
        <w:keepNext/>
      </w:pPr>
      <w:r>
        <w:t>[0571c22]</w:t>
      </w:r>
    </w:p>
    <w:p>
      <w:pPr>
        <w:pStyle w:val="Heading3"/>
        <w:keepNext/>
      </w:pPr>
      <w:r>
        <w:t>원문</w:t>
      </w:r>
    </w:p>
    <w:p>
      <w:pPr>
        <w:pStyle w:val="SourceText"/>
      </w:pPr>
      <w:r>
        <w:t>[0571c22] 五下分結者。一名貪欲。二名瞋恚。三名身見。四名戒取。五名為疑。欲界之愛貪外五欲。故名貪欲。亦可貪心悕欲前境。故名貪欲。違境忿怒。說名為瞋。於身見我。名曰身見。取戒為道。故名戒取。理實亦取施等為道。但彼世人多取戒故。偏說戒取。據實應名戒等取矣。故雜心云。是中除等但云戒取。於理猶豫。故名為疑。然此五種。依如[11]成實。具四下結故名五下。一者界下。二者果下。三者人下。四所障下。言界下者。貪欲瞋恚。唯在欲界。非上二界稱曰界下。故[1]成實言。貪欲瞋恚。不出欲界。言果下者。貪瞋戒取能得三塗下蔽之果。故名果下。故成實言。貪欲瞋恚。名生惡道。戒取亦然。如持牛戒。成則為牛。若持不成。則起邪見。謗無因果。生地獄中。烏鷄狗戒類。亦如是。言人下者。所謂身見戒取及疑。唯凡夫起不在聖人。故名人下。故[2]成實言。此之身見戒取及疑。不出凡夫。所障下者。即此身見戒取及疑。能障初果。名所障下。問曰。十使皆障初果。以何義故。偏說此三障初果乎。[3]涅槃經云。此三重故。所以偏說。譬如世間王來王去主得其名。彼亦如是。又十使中見及疑。此之六使唯障見諦。入見道時。名體俱盡。貪嗔癡慢。通障見修。以通障故。入見道時。雖分除斷。以不盡故。不與斷名。就前所斷六使之中。三使是本。餘皆是隨身見是本。邊見是隨。以依身見取斷常故。戒取是本。見取是隨。以依戒取起彼見取為勝故。疑復是本。邪見是隨。以從疑心起邪見故。但今就本。偏說身見戒取及疑能障初果。餘則皆隨。是故不論。以彼三本攝三隨故。不須別說邊邪二見及與見取為下結也。問曰。何故不說癡慢以為下結。無彼上來四種下故。成實如是。若依[4]毘曇。正具二下。名為下結。一是界下。貪欲瞋恚唯在欲界。二是人下。所謂身見戒取及疑。唯凡夫起。論文正爾。其果下者。論雖不說。准依成實。理亦無傷。所障下者。一向不同。何故而然。成實法中。宣說身見戒取及疑定障初果。是故須立所障之下。毘曇法中。此之三結。所障不定。戒障初果。如次第人所斷者是。戒障二果。超越斯陀所斷者是。戒障三果。超越那含所斷者是。以是義故。無所障下。五下分結。略標如是。</w:t>
      </w:r>
    </w:p>
    <w:p>
      <w:pPr>
        <w:pStyle w:val="Heading3"/>
        <w:keepNext/>
      </w:pPr>
      <w:r>
        <w:t>한국어 번역</w:t>
      </w:r>
    </w:p>
    <w:p>
      <w:pPr>
        <w:pStyle w:val="TranslationText"/>
      </w:pPr>
      <w:r>
        <w:t>오하분결이라고 하는 것은, 첫째는 탐욕이라 하고, 둘째는 진에라 하며, 셋째는 신견이라 하고, 넷째는 계취라 하며, 다섯째는 의라 한다. 욕계의 애가 바깥의 오욕을 탐하므로 탐욕이라 이름한다. 또한 탐하는 마음이 앞의 경계를 바라고 욕하기 때문에 탐욕이라 이름한다고 할 수도 있다. 뜻에 거슬리는 경계에 분노하는 것을 진이라 이름한다. 몸에 대해 아를 본다고 하여 신견이라 한다. 계를 취하여 도라고 여기므로 계취라 이름한다. 실제로는 보시 등도 취하여 도라고 여긴다. 다만 세상 사람들이 대부분 계를 취하기 때문에 특히 계취라고 말한 것이다. 실상에 의거하면 응당 계등취라고 이름해야 한다. 그러므로 『잡심』에서 말한다. 여기에서는 ‘등’을 생략하고 다만 계취라고 한다. 이치에 대해 머뭇거리므로 의라고 이름한다. 그런데 이 다섯은 [11]『성실론』에 따르면 네 가지 ‘하(下)’를 갖추므로 오하라고 이름한다. 첫째는 계하이고, 둘째는 과하이며, 셋째는 인하이고, 넷째는 소장하이다. 계하라고 하는 것은, 탐욕과 진에는 오직 욕계에 있고 위의 두 계에는 없기 때문에 계하라고 한다. 그러므로 [1]『성실론』에서 말한다. 탐욕과 진에는 욕계를 벗어나지 않는다. 과하라고 하는 것은, 탐·진·계취가 삼도의 낮고 가려진 과를 얻을 수 있기 때문에 과하라고 한다. 그러므로 『성실론』에서 말한다. 탐욕과 진에는 악도에 태어나게 한다. 계취도 또한 그러하다. 소의 계율을 지니는 것과 같아서, 성취되면 곧 소가 된다. 만약 지키는 것이 성취되지 않으면 곧 사견을 일으켜 인과가 없다고 비방하고 지옥에 태어난다. 까마귀·닭·개의 계도 이와 같다. 인하라고 하는 것은, 이른바 신견·계취와 의가 오직 범부에게서 일어나고 성인에게는 있지 않으므로 인하라고 한다. 그러므로 [2]『성실론』에서 말한다. 이 신견·계취와 의는 범부를 벗어나지 않는다. 소장하라고 하는 것은, 바로 이 신견·계취와 의가 초과를 장애할 수 있으므로 소장하라고 한다. 묻는다. 십사는 모두 초과를 장애하는데 무슨 뜻 때문에 유독 이 셋만이 초과를 장애한다고 말하는가. [3]『열반경』에서 말한다. 이 셋이 무겁기 때문에 유독 말한 것이다. 이는 세간에서 왕이 오고 왕이 가면 주인이 그 이름을 얻는 것과 같다. 저 경우도 이와 같다. 또 십사 가운데 견과 의, 이 여섯 사는 오직 견제를 장애한다. 견도에 들어갈 때 이름과 체가 모두 다한다. 탐·진·치·만은 견도와 수도를 두루 장애한다. 두루 장애하기 때문에 견도에 들어갈 때 비록 일부를 제거하여 끊지만 다하지는 않으므로 끊어졌다는 이름을 부여하지 않는다. 앞에서 끊는 여섯 사 가운데서 세 사는 근본이고, 나머지는 모두 따르는 것이다. 신견은 근본이고, 변견은 따르는 것이다. 신견에 의지하여 단견과 상견을 취하기 때문이다. 계취는 근본이고, 견취는 따르는 것이다. 계취에 의지하여 그 견취를 뛰어난 것이라고 일으키기 때문이다. 의 또한 근본이고, 사견은 따르는 것이다. 의심하는 마음으로부터 사견을 일으키기 때문이다. 다만 지금은 근본에 의거하여 유독 신견·계취와 의가 초과를 장애한다고 말하고, 나머지는 모두 이에 따르므로 논하지 않는다. 저 세 근본이 세 가지 따르는 것을 포섭하기 때문에 변견·사견의 두 견과 견취를 별도로 하분결이라고 말할 필요가 없다. 묻는다. 어째서 치와 만은 하분결이라고 말하지 않는가. 앞서 말한 네 가지 ‘하’가 그들에게는 없기 때문이다. 『성실론』에서는 이와 같다. [4]비담에 따르면, 정확히 두 가지 ‘하’를 갖추므로 하분결이라고 이름한다. 첫째는 계하이다. 탐욕과 진에는 오직 욕계에 있다. 둘째는 인하이다. 이른바 신견·계취와 의는 오직 범부에게서 일어난다. 논문은 바로 이와 같다. 과하의 경우는 논에서 비록 말하지 않았지만, 『성실론』에 준하면 이치상 또한 문제될 것이 없다. 소장하는 바가 낮다는 것은 한결같이 같지 않다. 어째서 그러한가. 『성실론』에서는, 신견·계취와 의가 반드시 초과를 장애한다고 말한다. 그러므로 소장하를 세울 필요가 있다. 비담법 가운데서는, 이 세 결이 장애하는 바가 일정하지 않다. 계가 초과를 장애하는 것은 차제인이 끊는 경우와 같다. 계가 이과를 장애하는 것은 초월하여 사다함을 얻는 이가 끊는 경우와 같다. 계가 삼과를 장애하는 것은 초월하여 아나함을 얻는 이가 끊는 경우와 같다. 이 뜻 때문에 소장하가 없다. 오하분결은 간략히 표시하면 이와 같다.</w:t>
      </w:r>
    </w:p>
    <w:p>
      <w:pPr>
        <w:pStyle w:val="EditorialNote"/>
      </w:pPr>
      <w:r>
        <w:t>교감·번역 메모 | [구두 검토 필요] 원문 「是中除等但云戒取」는 『잡심』의 명칭 설명을 인용하는 문맥으로, ‘여기서는 等을 생략하고 戒取라고 한다’는 뜻으로 읽었다. / [교감 검토 필요] 원문 「三塗下蔽之果」의 「下蔽」는 통상적인 표현으로 보기 어렵다. 삼도의 낮은 과를 가리키는 문맥으로 직역하되 원문을 고치지 않았다. / [구두 검토 필요] 원문 「餘皆是隨身見是本」에는 「隨」와 「身見」 사이의 구두가 빠진 것으로 보인다. ‘나머지는 모두 따르는 것이고, 신견은 근본이다’로 읽되 U단위와 원문은 그대로 두었다. / [교감 검토 필요] 원문은 이어지는 세 문장에서 「戒障初果」「戒障二果」「戒障三果」라고 한다. 문맥상 계취(戒取)를 가리키는 것으로 보이나 「戒」를 임의로 보충·교정하지 않았다.</w:t>
      </w:r>
    </w:p>
    <w:p>
      <w:pPr>
        <w:pStyle w:val="Heading2"/>
        <w:keepNext/>
      </w:pPr>
      <w:r>
        <w:t>五上分結義</w:t>
      </w:r>
    </w:p>
    <w:p>
      <w:pPr>
        <w:pStyle w:val="SmallMeta"/>
        <w:keepNext/>
      </w:pPr>
      <w:r>
        <w:t>오상분결의 뜻</w:t>
      </w:r>
    </w:p>
    <w:p>
      <w:pPr>
        <w:pStyle w:val="Heading2"/>
        <w:keepNext/>
      </w:pPr>
      <w:r>
        <w:t>[0572b08]</w:t>
      </w:r>
    </w:p>
    <w:p>
      <w:pPr>
        <w:pStyle w:val="Heading3"/>
        <w:keepNext/>
      </w:pPr>
      <w:r>
        <w:t>원문</w:t>
      </w:r>
    </w:p>
    <w:p>
      <w:pPr>
        <w:pStyle w:val="SourceText"/>
      </w:pPr>
      <w:r>
        <w:t>[0572b08] 五上分結者。如經中說。一是無明。二是憍慢。三是掉戲。四是色染。五無色染。癡闇之心。名曰無明。自舉陵物。稱曰憍慢。躁動之意。名為掉戲。色界貪愛。愛己色身。名為色染。無色界中貪愛煩惱。愛著己心。名無色染。然此五中。具三種上。名為上結。一者界上。二者人上。三所障上。言界上者。此之五種。同皆在於上二界。起故名界上。故[5]成實言。有人謂。彼色無色界。為解脫故說為上結。言人上者。此之五種。斯皆是其學人所起。故名人上。故成實言。此五皆是學人行故。名為上結。所障上者。此之五種。通能障於無學上果。故名上結。若別分之。色無色染及彼掉戲。上界所起故名上結。問曰。掉戲欲界亦起。以何義故偏說上界以為結乎。成實釋言。上二界中。無麁煩惱。掉戲明了。故偏說之。無明憍慢。此之二種。學人所起。以人上故。名為上結。問曰。癡慢凡聖[6]此通起。何故偏說學人起乎。釋言。理實凡聖通起。但今分取學人起者為上結也。若爾貪瞋亦凡聖通起。何不分取聖人所起以為上結。經中乃說。貪欲瞋恚。以為下結。齊類應然。但今貪瞋。繫屬下界。相狀分明。故從下界判為下結。已判下結。不宜復說聖人起者以為上結。若論障果。不異前釋。此之五種。通能障於無學上果。故名上結。問曰。下結能障下果。五上分結。能障上果。中間二果。誰為障乎。釋言。就彼五下結中。貪瞋二結。以下界起說為下結。若論障果。通能障彼[7]中二果。五上分結。略之云爾。</w:t>
      </w:r>
    </w:p>
    <w:p>
      <w:pPr>
        <w:pStyle w:val="Heading3"/>
        <w:keepNext/>
      </w:pPr>
      <w:r>
        <w:t>한국어 번역</w:t>
      </w:r>
    </w:p>
    <w:p>
      <w:pPr>
        <w:pStyle w:val="TranslationText"/>
      </w:pPr>
      <w:r>
        <w:t>오상분결이라는 것은 경에서 설한 것과 같다. 첫째는 무명이다. 둘째는 교만이다. 셋째는 도희(掉戲)이다. 넷째는 색염이다. 다섯째는 무색염이다. 어리석고 어두운 마음을 무명이라고 한다. 자기를 높이고 남을 업신여기는 것을 교만이라고 한다. 들뜨고 움직이는 뜻을 도희라고 한다. 색계의 탐애로 자기의 색신을 사랑하는 것을 색염이라고 한다. 무색계 가운데의 탐애 번뇌로 자기의 마음에 애착하는 것을 무색염이라고 한다. 그런데 이 다섯 가운데에는 세 가지 ‘상(上)’을 갖추고 있으므로 상분결이라고 한다. 첫째는 계상(界上)이다. 둘째는 인상(人上)이다. 셋째는 소장상(所障上)이다. 계상이라고 하는 것은 이 다섯 가지가 모두 똑같이 위의 두 계에 있어서 일어나기 때문에 계상이라고 하는 것이다. 그러므로 [5]『성실론』에서 말하기를, “어떤 사람은 저 색계와 무색계를 해탈이라고 여기므로 상분결이라고 설한다.”라고 하였다. 인상이라고 하는 것은 이 다섯 가지가 모두 학인이 일으키는 것이므로 인상이라고 하는 것이다. 그러므로 『성실론』에서 말하기를, “이 다섯은 모두 학인이 행하는 것이기 때문에 상분결이라고 한다.”라고 하였다. 소장상이라고 하는 것은 이 다섯 가지가 두루 무학의 윗 과를 장애할 수 있으므로 상분결이라고 하는 것이다. 따로 나누어 말하면 색염과 무색염 및 저 도희는 상계에서 일어나므로 상분결이라고 한다. 묻는다. 도희는 욕계에서도 일어나는데 무슨 뜻 때문에 상계의 것을 치우쳐 결이라고 하는가? 『성실론』에서는 풀이하여 말한다. 위의 두 계에는 거친 번뇌가 없어서 도희가 분명하게 드러나므로 치우쳐 그것을 말한 것이다. 무명과 교만은 이 두 가지가 학인이 일으키는 것이므로 인상이기 때문에 상분결이라고 한다. 묻는다. 치(癡)와 만(慢)은 범부와 성인에게 [6]모두 일어나는데 어찌하여 학인이 일으키는 것만을 치우쳐 말하는가? 풀이하여 말한다. 이치로는 실로 범부와 성인에게 모두 일어난다. 다만 지금은 학인이 일으키는 것을 나누어 취하여 상분결로 삼을 뿐이다. 그렇다면 탐과 진도 범부와 성인에게 모두 일어나는데 어찌하여 성인이 일으키는 것을 나누어 취하여 상분결로 삼지 않는가? 경에서는 곧 탐욕과 진에를 하분결이라고 설한다. 같은 부류라면 마땅히 그래야 할 것이다. 다만 지금 탐과 진은 하계에 매여 속하는 모습이 분명하므로 하계에 따라 판정하여 하분결로 삼는다. 이미 하분결로 판정하였으니 다시 성인이 일으키는 것을 상분결이라고 설하는 것은 마땅하지 않다. 장애하는 과를 논하면 앞의 풀이와 다르지 않다. 이 다섯 가지는 두루 무학의 윗 과를 장애할 수 있으므로 상분결이라고 한다. 묻는다. 하분결은 아래의 과를 장애하고 오상분결은 위의 과를 장애한다. 그렇다면 중간의 두 과는 무엇이 장애하는가? 풀이하여 말한다. 저 오하분결 가운데 탐과 진 두 결은 하계에서 일어나기 때문에 하분결이라고 말한다. 장애하는 과를 논한다면 두루 저 [7]중간의 두 과도 장애할 수 있다. 오상분결의 뜻은 대략 이와 같다.</w:t>
      </w:r>
    </w:p>
    <w:p>
      <w:pPr>
        <w:pStyle w:val="EditorialNote"/>
      </w:pPr>
      <w:r>
        <w:t>교감·번역 메모 | [구두] 원문 「癡慢凡聖[6]此通起」는 「癡慢，凡聖此通起」 등으로 구두할 여지가 있으나, 현 TXT의 어순을 그대로 보존하였다.</w:t>
      </w:r>
    </w:p>
    <w:p>
      <w:pPr>
        <w:pStyle w:val="Heading2"/>
        <w:keepNext/>
      </w:pPr>
      <w:r>
        <w:t>五慳義</w:t>
      </w:r>
    </w:p>
    <w:p>
      <w:pPr>
        <w:pStyle w:val="SmallMeta"/>
        <w:keepNext/>
      </w:pPr>
      <w:r>
        <w:t>오간의 뜻</w:t>
      </w:r>
    </w:p>
    <w:p>
      <w:pPr>
        <w:pStyle w:val="Heading2"/>
        <w:keepNext/>
      </w:pPr>
      <w:r>
        <w:t>[0572c09]</w:t>
      </w:r>
    </w:p>
    <w:p>
      <w:pPr>
        <w:pStyle w:val="Heading3"/>
        <w:keepNext/>
      </w:pPr>
      <w:r>
        <w:t>원문</w:t>
      </w:r>
    </w:p>
    <w:p>
      <w:pPr>
        <w:pStyle w:val="SourceText"/>
      </w:pPr>
      <w:r>
        <w:t>[0572c09] 五慳之義。如[8]成實說。堅著不捨。目之為慳。慳隨境別離分為五。一住處慳。二者家慳。三者施慳。四稱讚慳。五者法慳。住處慳者。有人於己住處生慳作如是念。我獨住此。不用餘人。令我自在。是慳過患。凡有五種。一於未來諸善比丘。不欲令來。二於已來諸善比丘。[9]瞋恚不憙。三欲令去。四藏僧物不欲與之。五於僧施物生我所心。計為恩德。此是五過。是人於彼共有法中。當不能捨。何況自身所有諸餘。以是過故。於解脫中。終無有分。言家慳者。有人於彼往還俗家。生慳悋心。作如是念。我於此家。常獨出入。不用餘人。設有餘人。令我最勝。是慳過患。亦有五種。一者白衣。有不吉事。與之同憂。二者白衣。有利益事。與之同喜。三斷白衣所為勝福。四斷受者令不得施。五生其家為廁中鬼及諸惡處。言施慳者。有人於彼施物之中。生慳悋心。作如是念。令我於此獨得施物餘者不得。設令與之。勿使過我。是慳過患。亦有五種。一常乏資生。二令施者不得為福。三令受者不得財利。四毀呰善人。五心常憂惱。以此過故。是人未來生地獄中。設得為人。常在貧窮無有資財。稱讚慳者。有人於他稱讚之中。生慳悋心。作如是念。令獨讚我莫讚餘人莫使勝我。名稱讚慳。是慳過患。亦有五種。一聞讚餘人。心常擾動。二毀呰善人。三自高卑他。四常被惡名。五於未來百千世中。常無淨心。言法慳者。有人於法生慳悋心。便作是念。令我獨知十二部經莫使他知。設令他知勿使勝我。又自知義。祕而不說。是過差別。乃有七種。一所生常盲。二常為愚癡。三多怨中生不得自在。四退失聖胎。五諸佛怨賊。六善人遠離。七無惡不造。五慳之義。辨之略爾。</w:t>
      </w:r>
    </w:p>
    <w:p>
      <w:pPr>
        <w:pStyle w:val="Heading3"/>
        <w:keepNext/>
      </w:pPr>
      <w:r>
        <w:t>한국어 번역</w:t>
      </w:r>
    </w:p>
    <w:p>
      <w:pPr>
        <w:pStyle w:val="TranslationText"/>
      </w:pPr>
      <w:r>
        <w:t>오간(五慳)의 뜻은 [8]『성실론』에서 설한 것과 같다. 굳게 집착하여 버리지 않는 것을 간(慳)이라고 한다. 간은 대상의 차이에 따라 나누면 다섯이 된다. 첫째는 주처간(住處慳)이다. 둘째는 가간(家慳)이다. 셋째는 시간(施慳)이다. 넷째는 칭찬간(稱讚慳)이다. 다섯째는 법간(法慳)이다. 주처간이라는 것은 어떤 사람이 자기가 사는 곳에 인색한 마음을 내어 이와 같이 생각하는 것이다. “나 혼자 이곳에 살고 다른 사람은 필요하지 않으며 나로 하여금 자유롭게 하라.” 이러한 간의 허물에는 모두 다섯 가지가 있다. 첫째, 미래에 올 여러 훌륭한 비구가 오는 것을 바라지 않는다. 둘째, 이미 온 여러 훌륭한 비구에게 [9]성내고 기뻐하지 않는다. 셋째, 그들이 떠나기를 바란다. 넷째, 승가의 물건을 감추어 그들에게 주려고 하지 않는다. 다섯째, 승가에 보시된 물건에 대하여 내 것이라는 마음을 내고 자기의 은덕으로 여긴다. 이것이 다섯 가지 허물이다. 이 사람은 저 공동으로 소유하는 법에서도 마땅히 버릴 수 없을 것이니 하물며 자기 자신이 소유한 그 밖의 것들이겠는가. 이러한 허물 때문에 해탈 가운데에는 끝내 몫이 없다. 가간이라는 것은 어떤 사람이 왕래하는 재가자의 집에 대하여 인색한 마음을 내어 이와 같이 생각하는 것이다. “내가 이 집에 항상 홀로 드나들고 다른 사람은 필요하지 않으며 설령 다른 사람이 있더라도 나를 가장 뛰어나게 하라.” 이러한 간의 허물에도 다섯 가지가 있다. 첫째, 재가자에게 길하지 않은 일이 있으면 그와 함께 근심한다. 둘째, 재가자에게 이익되는 일이 있으면 그와 함께 기뻐한다. 셋째, 재가자가 지으려는 뛰어난 복을 끊는다. 넷째, 받는 사람을 막아 보시를 얻지 못하게 한다. 다섯째, 그 집에 태어나 변소의 귀신이나 여러 악한 곳에 처하게 된다. 시간이라는 것은 어떤 사람이 보시물에 대하여 인색한 마음을 내어 이와 같이 생각하는 것이다. “나 혼자 이 보시물을 얻고 다른 사람은 얻지 못하게 하라. 설령 그에게 주더라도 나보다 많게 하지는 말라.” 이러한 간의 허물에도 다섯 가지가 있다. 첫째, 항상 생활에 필요한 물자가 부족하다. 둘째, 보시하는 사람으로 하여금 복을 짓지 못하게 한다. 셋째, 받는 사람으로 하여금 재물의 이익을 얻지 못하게 한다. 넷째, 훌륭한 사람을 헐뜯는다. 다섯째, 마음이 항상 근심하고 괴롭다. 이러한 허물 때문에 이 사람은 미래에 지옥에 태어나고 설령 사람으로 태어나더라도 항상 가난하여 재물이 없다. 칭찬간이라는 것은 어떤 사람이 다른 사람을 칭찬하는 일에 대하여 인색한 마음을 내어 이와 같이 생각하는 것이다. “나만 칭찬하고 다른 사람은 칭찬하지 말며, 그가 나보다 뛰어나게 하지 말라.” 이를 칭찬간이라고 한다. 이러한 간의 허물에도 다섯 가지가 있다. 첫째, 다른 사람을 칭찬하는 말을 들으면 마음이 항상 동요한다. 둘째, 훌륭한 사람을 헐뜯는다. 셋째, 자기를 높이고 남을 낮춘다. 넷째, 항상 나쁜 명성을 받는다. 다섯째, 미래의 백천 세 동안 항상 청정한 마음이 없다. 법간이라는 것은 어떤 사람이 법에 대하여 인색한 마음을 내어 곧 이와 같이 생각하는 것이다. “나 혼자 십이부경을 알고 다른 사람이 알게 하지 말라. 설령 다른 사람이 알더라도 나보다 뛰어나게 하지 말라.” 또 스스로 뜻을 알면서도 숨기고 말하지 않는다. 이 허물의 차별에는 일곱 가지가 있다. 첫째, 태어나는 곳마다 항상 눈이 멀게 된다. 둘째, 항상 어리석게 된다. 셋째, 원수가 많은 곳에 태어나 자유롭지 못하다. 넷째, 성태(聖胎)에서 물러나 잃는다. 다섯째, 모든 부처의 원적(怨賊)이 된다. 여섯째, 훌륭한 사람들이 멀리 떠난다. 일곱째, 짓지 않는 악이 없다. 오간의 뜻은 간략히 분별하면 이와 같다.</w:t>
      </w:r>
    </w:p>
    <w:p>
      <w:pPr>
        <w:pStyle w:val="Heading2"/>
        <w:keepNext/>
      </w:pPr>
      <w:r>
        <w:t>五心[打-丁+裁]義</w:t>
      </w:r>
    </w:p>
    <w:p>
      <w:pPr>
        <w:pStyle w:val="SmallMeta"/>
        <w:keepNext/>
      </w:pPr>
      <w:r>
        <w:t>오심[打-丁+裁]의 뜻</w:t>
      </w:r>
    </w:p>
    <w:p>
      <w:pPr>
        <w:pStyle w:val="Heading2"/>
        <w:keepNext/>
      </w:pPr>
      <w:r>
        <w:t>[0573a14]</w:t>
      </w:r>
    </w:p>
    <w:p>
      <w:pPr>
        <w:pStyle w:val="Heading3"/>
        <w:keepNext/>
      </w:pPr>
      <w:r>
        <w:t>원문</w:t>
      </w:r>
    </w:p>
    <w:p>
      <w:pPr>
        <w:pStyle w:val="SourceText"/>
      </w:pPr>
      <w:r>
        <w:t>[0573a14] 五心[打-丁+裁]義者。如成實說。[打-丁+裁]謂[打-丁+裁]蘖。疑謗之罪。心中發生。如世毒種所生[打-丁+裁]蘖故曰心[打-丁+裁]。[打-丁+裁]別有五。一者疑佛。二者疑法。三者疑戒。四疑教化法。五讒刺善人。言疑佛者。有人於佛心不正信。作如是念。為佛大邪。為大師大。言疑法者。有人於法心不正信。作如是念。為佛所說經法是邪。為當外道所說是邪。言疑戒者。有人於戒心不正信。作如是念。為佛所說戒法是勝。為外道說牛戒等勝。疑教化者。有人於彼五度門等。心不正信。作如是念。此五度等。實能令人得於涅槃。為當不得。言讒刺者。有人於彼善比丘所。橫為讒刺。令人輕薄。五中初一。違於敬佛。中間三門。違於敬法。後之一門。違於敬僧。五心[打-丁+裁][1]之義。略之云爾。</w:t>
      </w:r>
    </w:p>
    <w:p>
      <w:pPr>
        <w:pStyle w:val="Heading3"/>
        <w:keepNext/>
      </w:pPr>
      <w:r>
        <w:t>한국어 번역</w:t>
      </w:r>
    </w:p>
    <w:p>
      <w:pPr>
        <w:pStyle w:val="TranslationText"/>
      </w:pPr>
      <w:r>
        <w:t>오심[打-丁+裁]의 뜻이라는 것은 『성실론』에서 설한 것과 같다. [打-丁+裁]란 [打-丁+裁]의 싹을 말한다. 의심하고 비방하는 죄가 마음속에서 생겨나는 것이 마치 세상의 독한 종자에서 [打-丁+裁]의 싹이 생겨나는 것과 같으므로 심[打-丁+裁]이라고 한다. [打-丁+裁]에는 다섯 가지 차별이 있다. 첫째는 부처를 의심하는 것이다. 둘째는 법을 의심하는 것이다. 셋째는 계를 의심하는 것이다. 넷째는 교화하는 법을 의심하는 것이다. 다섯째는 훌륭한 사람을 참소하고 비방하는 것이다. 부처를 의심한다는 것은 어떤 사람이 부처에 대하여 마음으로 바르게 믿지 않고 이와 같이 생각하는 것이다. “부처가 크게 그릇된 것인가. 대사가 큰 것인가.” 법을 의심한다는 것은 어떤 사람이 법에 대하여 마음으로 바르게 믿지 않고 이와 같이 생각하는 것이다. “부처가 설한 경법이 그릇된 것인가. 아니면 외도가 설한 것이 그릇된 것인가.” 계를 의심한다는 것은 어떤 사람이 계에 대하여 마음으로 바르게 믿지 않고 이와 같이 생각하는 것이다. “부처가 설한 계법이 뛰어난가. 아니면 외도가 설한 소의 계율 등이 뛰어난가.” 교화를 의심한다는 것은 어떤 사람이 저 오도문(五度門) 등에 대하여 마음으로 바르게 믿지 않고 이와 같이 생각하는 것이다. “이 오도문 등이 실제로 사람으로 하여금 열반을 얻게 할 수 있는가, 아니면 얻지 못하게 하는가.” 참자(讒刺)라고 하는 것은 어떤 사람이 저 훌륭한 비구에게 까닭 없이 참소하고 비방하여 사람들로 하여금 그를 가볍게 여기게 하는 것이다. 다섯 가운데 첫째 하나는 부처를 공경하는 것에 어긋난다. 가운데 세 문은 법을 공경하는 것에 어긋난다. 뒤의 한 문은 승가를 공경하는 것에 어긋난다. 오심[打-丁+裁][1]의 뜻은 대략 이와 같다.</w:t>
      </w:r>
    </w:p>
    <w:p>
      <w:pPr>
        <w:pStyle w:val="EditorialNote"/>
      </w:pPr>
      <w:r>
        <w:t>교감·번역 메모 | [판독] 「[打-丁+裁]」는 현 TXT에 제시된 조자 표기이다. 대응 자형을 TXT만으로 확정하지 않고 표기를 그대로 보존하였다. / [교감] 원문 「為佛大邪。為大師大。」는 문답의 대구와 문맥이 불안정하나, 현 TXT를 고치지 않고 문면대로 직역하였다.</w:t>
      </w:r>
    </w:p>
    <w:p>
      <w:pPr>
        <w:pStyle w:val="Heading2"/>
        <w:keepNext/>
      </w:pPr>
      <w:r>
        <w:t>五心縛義</w:t>
      </w:r>
    </w:p>
    <w:p>
      <w:pPr>
        <w:pStyle w:val="SmallMeta"/>
        <w:keepNext/>
      </w:pPr>
      <w:r>
        <w:t>오심박의 뜻</w:t>
      </w:r>
    </w:p>
    <w:p>
      <w:pPr>
        <w:pStyle w:val="Heading2"/>
        <w:keepNext/>
      </w:pPr>
      <w:r>
        <w:t>[0573a29]</w:t>
      </w:r>
    </w:p>
    <w:p>
      <w:pPr>
        <w:pStyle w:val="Heading3"/>
        <w:keepNext/>
      </w:pPr>
      <w:r>
        <w:t>원문</w:t>
      </w:r>
    </w:p>
    <w:p>
      <w:pPr>
        <w:pStyle w:val="SourceText"/>
      </w:pPr>
      <w:r>
        <w:t>[0573a29] 五心縛者。如成實說。煩惱惡法。纏心不捨。故名心縛。心縛不同。略論五種。一貪己身。二貪外五欲。三樂與在家出家眾合。四於聖語心不喜樂。五於善法。得小為足。五縛如是。</w:t>
      </w:r>
    </w:p>
    <w:p>
      <w:pPr>
        <w:pStyle w:val="Heading3"/>
        <w:keepNext/>
      </w:pPr>
      <w:r>
        <w:t>한국어 번역</w:t>
      </w:r>
    </w:p>
    <w:p>
      <w:pPr>
        <w:pStyle w:val="TranslationText"/>
      </w:pPr>
      <w:r>
        <w:t>오심박(五心縛)이라는 것은 『성실론』에서 설한 것과 같다. 번뇌의 악법이 마음을 얽어 놓아 버리지 않으므로 심박이라고 한다. 심박은 동일하지 않아서 간략히 다섯 가지를 논한다. 첫째, 자기 몸을 탐한다. 둘째, 밖의 오욕을 탐한다. 셋째, 재가와 출가의 대중과 함께하기를 좋아한다. 넷째, 성인의 말씀에 마음으로 기뻐하거나 좋아하지 않는다. 다섯째, 선법에 대하여 조금 얻은 것을 만족하게 여긴다. 오박은 이와 같다.</w:t>
      </w:r>
    </w:p>
    <w:p>
      <w:pPr>
        <w:pStyle w:val="Heading2"/>
        <w:keepNext/>
      </w:pPr>
      <w:r>
        <w:t>六垢義七門分別(列名辨釋一　約對使纏彰其差別二　約對十使彰其依別三　就識分別四　就界分別五　就性分別六　約道分別七)</w:t>
      </w:r>
    </w:p>
    <w:p>
      <w:pPr>
        <w:pStyle w:val="SmallMeta"/>
        <w:keepNext/>
      </w:pPr>
      <w:r>
        <w:t>육구의 뜻을 일곱 문으로 분별한다(첫째 이름을 열거하고 풀이함, 둘째 사와 전을 상대하여 차별을 밝힘, 셋째 십사를 상대하여 의지처의 차이를 밝힘, 넷째 식에 따라 분별함, 다섯째 계에 따라 분별함, 여섯째 성에 따라 분별함, 일곱째 도에 따라 분별함).</w:t>
      </w:r>
    </w:p>
    <w:p>
      <w:pPr>
        <w:pStyle w:val="Heading2"/>
        <w:keepNext/>
      </w:pPr>
      <w:r>
        <w:t>[0573b07]</w:t>
      </w:r>
    </w:p>
    <w:p>
      <w:pPr>
        <w:pStyle w:val="Heading3"/>
        <w:keepNext/>
      </w:pPr>
      <w:r>
        <w:t>원문</w:t>
      </w:r>
    </w:p>
    <w:p>
      <w:pPr>
        <w:pStyle w:val="SourceText"/>
      </w:pPr>
      <w:r>
        <w:t>[0573b07] 第一列名。辨釋其相。六垢之義。如毘曇說。所謂害恨誑高諂惱。於諸眾生。殘害之意。名之為害。嫌怨不捨。目之為恨。欺詐名誑。自舉曰高。邪曲稱諂。燋憂曰惱。此六皆能污穢淨心。名之為垢(此一門竟)。</w:t>
      </w:r>
    </w:p>
    <w:p>
      <w:pPr>
        <w:pStyle w:val="Heading3"/>
        <w:keepNext/>
      </w:pPr>
      <w:r>
        <w:t>한국어 번역</w:t>
      </w:r>
    </w:p>
    <w:p>
      <w:pPr>
        <w:pStyle w:val="TranslationText"/>
      </w:pPr>
      <w:r>
        <w:t>첫째, 이름을 열거하고 그 상을 분별하여 풀이한다. 육구(六垢)의 뜻은 『비담』에서 설한 것과 같다. 이른바 해(害)·한(恨)·광(誑)·고(高)·첨(諂)·뇌(惱)이다. 여러 중생에게 해치고자 하는 뜻을 품는 것을 해(害)라고 한다. 원한을 품고 버리지 않는 것을 한(恨)이라고 한다. 속이는 것을 광(誑)이라고 한다. 자기를 높이는 것을 고(高)라고 한다. 삿되고 굽은 것을 첨(諂)이라고 한다. 애태우며 근심하는 것을 뇌(惱)라고 한다. 이 여섯은 모두 청정한 마음을 더럽힐 수 있으므로 구(垢)라고 한다(이 제1문을 마친다).</w:t>
      </w:r>
    </w:p>
    <w:p>
      <w:pPr>
        <w:pStyle w:val="Heading2"/>
        <w:keepNext/>
      </w:pPr>
      <w:r>
        <w:t>[0573b11]</w:t>
      </w:r>
    </w:p>
    <w:p>
      <w:pPr>
        <w:pStyle w:val="Heading3"/>
        <w:keepNext/>
      </w:pPr>
      <w:r>
        <w:t>원문</w:t>
      </w:r>
    </w:p>
    <w:p>
      <w:pPr>
        <w:pStyle w:val="SourceText"/>
      </w:pPr>
      <w:r>
        <w:t>[0573b11] 次對使纏彰其差別。如[2]雜心說。煩惱之中根本增上。說之為使。所生津[3]液說為纏垢。故彼[4]喻言。如瓶盛蘇津液流出。所盛之蘇。喻使煩惱。所出津液。喻於纏垢。就此所生津液結中。急縛之義。說以為纏。輕繫之義。說之為垢。如雜心中。注釋如是(此二門竟)。</w:t>
      </w:r>
    </w:p>
    <w:p>
      <w:pPr>
        <w:pStyle w:val="Heading3"/>
        <w:keepNext/>
      </w:pPr>
      <w:r>
        <w:t>한국어 번역</w:t>
      </w:r>
    </w:p>
    <w:p>
      <w:pPr>
        <w:pStyle w:val="TranslationText"/>
      </w:pPr>
      <w:r>
        <w:t>다음으로 사(使)와 전(纏)을 상대하여 그 차별을 밝힌다. [2]『잡심론』에서 설한 것과 같다. 번뇌 가운데 근본이 되고 세력이 뛰어난 것을 사(使)라고 한다. 그것에서 생겨난 진[3]액을 전과 구라고 한다. 그러므로 그 [4]논에서 비유하여 말하기를, “병에 소(酥)를 담으면 진액이 흘러나오는 것과 같다.”라고 하였다. 담긴 소는 사번뇌를 비유하고 흘러나온 진액은 전과 구를 비유한다. 이렇게 생겨난 진액과 같은 결 가운데에서 급하게 얽어매는 뜻을 전(纏)이라고 하고 가볍게 얽어매는 뜻을 구(垢)라고 한다. 『잡심론』 가운데에서 주석한 것이 이와 같다(이 제2문을 마친다).</w:t>
      </w:r>
    </w:p>
    <w:p>
      <w:pPr>
        <w:pStyle w:val="Heading2"/>
        <w:keepNext/>
      </w:pPr>
      <w:r>
        <w:t>[0573b17]</w:t>
      </w:r>
    </w:p>
    <w:p>
      <w:pPr>
        <w:pStyle w:val="Heading3"/>
        <w:keepNext/>
      </w:pPr>
      <w:r>
        <w:t>원문</w:t>
      </w:r>
    </w:p>
    <w:p>
      <w:pPr>
        <w:pStyle w:val="SourceText"/>
      </w:pPr>
      <w:r>
        <w:t>[0573b17] 次對十使彰其依別。如雜心說。害恨二垢。依嗔恚生。由瞋使故。欲殘害彼。亦以嗔故。結恨不捨。誑高二垢。[5]貪欲生。由貪使故。欺誑前人。取其財利。又以貪故。得利自高。亦以貪故。愛著自身。便自高心。諂垢依於五見而生。非聰利人。不能諂故。惱垢依於見取而生。以見取人取小乃勝。求勝不得。便生惱故。故雜心言。害恨依瞋恚。誑高依貪欲。所謂五邪見諂依。由是生。說依見取果是惱。應當知(此三門竟)。</w:t>
      </w:r>
    </w:p>
    <w:p>
      <w:pPr>
        <w:pStyle w:val="Heading3"/>
        <w:keepNext/>
      </w:pPr>
      <w:r>
        <w:t>한국어 번역</w:t>
      </w:r>
    </w:p>
    <w:p>
      <w:pPr>
        <w:pStyle w:val="TranslationText"/>
      </w:pPr>
      <w:r>
        <w:t>다음으로 십사(十使)를 상대하여 그 의지처의 차이를 밝힌다. 『잡심론』에서 설한 것과 같다. 해와 한 두 구는 진에에 의지하여 생긴다. 진사(瞋使) 때문에 상대방을 해치고자 하며 또 진 때문에 원한을 맺어 버리지 않는다. 광과 고 두 구는 [5]탐욕에서 생긴다. 탐사(貪使) 때문에 앞의 사람을 속여 그 재물과 이익을 취한다. 또 탐 때문에 이익을 얻고 스스로 높아지며 또 탐 때문에 자기 몸에 애착하여 곧 스스로 높은 마음을 낸다. 첨구(諂垢)는 오견에 의지하여 생긴다. 총명하고 예리한 사람이 아니면 아첨할 수 없기 때문이다. 뇌구(惱垢)는 견취에 의지하여 생긴다. 견취를 가진 사람은 작은 것을 취하고도 곧 뛰어나다고 여기며 뛰어남을 구하여 얻지 못하면 곧 괴로워하는 마음을 내기 때문이다. 그러므로 『잡심론』에서 말하기를, “해와 한은 진에에 의지하고 광과 고는 탐욕에 의지한다. 이른바 다섯 사견은 첨의 의지처이며 이로 말미암아 생긴다. 견취의 과에 의지하는 것이 뇌라고 설함을 마땅히 알아야 한다.”라고 하였다(이 제3문을 마친다).</w:t>
      </w:r>
    </w:p>
    <w:p>
      <w:pPr>
        <w:pStyle w:val="EditorialNote"/>
      </w:pPr>
      <w:r>
        <w:t>교감·번역 메모 | [구두] 원문 「以見取人取小乃勝」은 「以見取人，取小乃勝」 등으로 읽을 가능성이 있으나, 현 단위와 글자를 그대로 보존하였다. / [교감] 「所謂五邪見諂依。由是生。說依見取果是惱。」는 인용문·게송의 구절 분절이 불안정해 보이나, 원문 단위를 이동하거나 합치지 않았다.</w:t>
      </w:r>
    </w:p>
    <w:p>
      <w:pPr>
        <w:pStyle w:val="Heading2"/>
        <w:keepNext/>
      </w:pPr>
      <w:r>
        <w:t>[0573b26]</w:t>
      </w:r>
    </w:p>
    <w:p>
      <w:pPr>
        <w:pStyle w:val="Heading3"/>
        <w:keepNext/>
      </w:pPr>
      <w:r>
        <w:t>원문</w:t>
      </w:r>
    </w:p>
    <w:p>
      <w:pPr>
        <w:pStyle w:val="SourceText"/>
      </w:pPr>
      <w:r>
        <w:t>[0573b26] 次就識分別。識謂六識。此之六垢。起在意地。不通五識。毘曇成實。例同此說(此四門竟)。</w:t>
      </w:r>
    </w:p>
    <w:p>
      <w:pPr>
        <w:pStyle w:val="Heading3"/>
        <w:keepNext/>
      </w:pPr>
      <w:r>
        <w:t>한국어 번역</w:t>
      </w:r>
    </w:p>
    <w:p>
      <w:pPr>
        <w:pStyle w:val="TranslationText"/>
      </w:pPr>
      <w:r>
        <w:t>다음으로 식에 따라 분별한다. 식은 육식을 말한다. 이 여섯 구는 의지(意地)에서 일어나고 오식에는 통하지 않는다. 『비담』과 『성실론』은 이 점에서 똑같이 설한다(이 제4문을 마친다).</w:t>
      </w:r>
    </w:p>
    <w:p>
      <w:pPr>
        <w:pStyle w:val="Heading2"/>
        <w:keepNext/>
      </w:pPr>
      <w:r>
        <w:t>[0573b28]</w:t>
      </w:r>
    </w:p>
    <w:p>
      <w:pPr>
        <w:pStyle w:val="Heading3"/>
        <w:keepNext/>
      </w:pPr>
      <w:r>
        <w:t>원문</w:t>
      </w:r>
    </w:p>
    <w:p>
      <w:pPr>
        <w:pStyle w:val="SourceText"/>
      </w:pPr>
      <w:r>
        <w:t>[0573b28] 次就界分別。界謂三界。六垢之中。害恨及惱。是瞋恚性。唯在欲界。諂之與誑。上極初禪有其諂故。初禪梵王。誑諂梵眾。言我最勝。莫至佛所。又以諂故。黑齒比丘。往彼難詰。默然不對。執黑齒手。屏地求之。高至三禪。若依成實。上界雖起。繫屬欲界。彼宗煩惱。得寄起故(此五門竟)。</w:t>
      </w:r>
    </w:p>
    <w:p>
      <w:pPr>
        <w:pStyle w:val="Heading3"/>
        <w:keepNext/>
      </w:pPr>
      <w:r>
        <w:t>한국어 번역</w:t>
      </w:r>
    </w:p>
    <w:p>
      <w:pPr>
        <w:pStyle w:val="TranslationText"/>
      </w:pPr>
      <w:r>
        <w:t>다음으로 계에 따라 분별한다. 계는 삼계를 말한다. 여섯 구 가운데 해·한 및 뇌는 진에의 성품이므로 오직 욕계에만 있다. 첨과 광은 위로는 초선까지 이르니, 그곳에 첨이 있기 때문이다. 초선의 범왕이 범중을 속이고 아첨하여 “내가 가장 뛰어나니 부처에게 가지 말라.”라고 한다. 또 첨 때문에 흑치 비구가 그곳에 가서 따져 물었을 때 묵묵히 대답하지 않고 흑치의 손을 잡아 한적한 곳으로 데리고 가서 그에게 부탁하였다. 고(高)는 삼선까지 이른다. 만일 『성실론』에 의하면, 상계에서 비록 일어나더라도 욕계에 매여 속한다. 그 종에서는 번뇌가 다른 지에 의탁하여 일어날 수 있기 때문이다(이 제5문을 마친다).</w:t>
      </w:r>
    </w:p>
    <w:p>
      <w:pPr>
        <w:pStyle w:val="Heading2"/>
        <w:keepNext/>
      </w:pPr>
      <w:r>
        <w:t>[0573c05]</w:t>
      </w:r>
    </w:p>
    <w:p>
      <w:pPr>
        <w:pStyle w:val="Heading3"/>
        <w:keepNext/>
      </w:pPr>
      <w:r>
        <w:t>원문</w:t>
      </w:r>
    </w:p>
    <w:p>
      <w:pPr>
        <w:pStyle w:val="SourceText"/>
      </w:pPr>
      <w:r>
        <w:t>[0573c05] 次就性分別。性謂三性。此六垢中。害恨及惱。一向不善。餘三不定。在欲界者。一向不善。在上界者。論宗不同。若依成實。亦是不善。依阿毘曇。上界所有。悉是無記(此六門竟)。</w:t>
      </w:r>
    </w:p>
    <w:p>
      <w:pPr>
        <w:pStyle w:val="Heading3"/>
        <w:keepNext/>
      </w:pPr>
      <w:r>
        <w:t>한국어 번역</w:t>
      </w:r>
    </w:p>
    <w:p>
      <w:pPr>
        <w:pStyle w:val="TranslationText"/>
      </w:pPr>
      <w:r>
        <w:t>다음으로 성에 따라 분별한다. 성은 삼성을 말한다. 이 여섯 구 가운데 해·한 및 뇌는 한결같이 불선이다. 나머지 셋은 일정하지 않다. 욕계에 있는 것은 한결같이 불선이다. 상계에 있는 것은 논의 종지가 서로 다르다. 만일 『성실론』에 의하면, 또한 불선이다. 『아비담』에 의하면 상계에 있는 것은 모두 무기이다(이 제6문을 마친다).</w:t>
      </w:r>
    </w:p>
    <w:p>
      <w:pPr>
        <w:pStyle w:val="Heading2"/>
        <w:keepNext/>
      </w:pPr>
      <w:r>
        <w:t>[0573c09]</w:t>
      </w:r>
    </w:p>
    <w:p>
      <w:pPr>
        <w:pStyle w:val="Heading3"/>
        <w:keepNext/>
      </w:pPr>
      <w:r>
        <w:t>원문</w:t>
      </w:r>
    </w:p>
    <w:p>
      <w:pPr>
        <w:pStyle w:val="SourceText"/>
      </w:pPr>
      <w:r>
        <w:t>[0573c09] 次約道分別。道謂見修。此之六種。是修道惑。修道所斷。緣事生故。不通見諦。六垢之義。略辨如是。</w:t>
      </w:r>
    </w:p>
    <w:p>
      <w:pPr>
        <w:pStyle w:val="Heading3"/>
        <w:keepNext/>
      </w:pPr>
      <w:r>
        <w:t>한국어 번역</w:t>
      </w:r>
    </w:p>
    <w:p>
      <w:pPr>
        <w:pStyle w:val="TranslationText"/>
      </w:pPr>
      <w:r>
        <w:t>다음으로 도에 따라 분별한다. 도는 견도와 수도를 말한다. 이 여섯 가지는 수도의 번뇌이고 수도에서 끊어진다. 사(事)를 반연하여 생기기 때문에 견제에는 통하지 않는다. 육구의 뜻은 간략히 분별하면 이와 같다.</w:t>
      </w:r>
    </w:p>
    <w:p>
      <w:pPr>
        <w:pStyle w:val="Heading2"/>
        <w:keepNext/>
      </w:pPr>
      <w:r>
        <w:t>七漏義</w:t>
      </w:r>
    </w:p>
    <w:p>
      <w:pPr>
        <w:pStyle w:val="SmallMeta"/>
        <w:keepNext/>
      </w:pPr>
      <w:r>
        <w:t>칠루의 뜻</w:t>
      </w:r>
    </w:p>
    <w:p>
      <w:pPr>
        <w:pStyle w:val="Heading2"/>
        <w:keepNext/>
      </w:pPr>
      <w:r>
        <w:t>[0573c13]</w:t>
      </w:r>
    </w:p>
    <w:p>
      <w:pPr>
        <w:pStyle w:val="Heading3"/>
        <w:keepNext/>
      </w:pPr>
      <w:r>
        <w:t>원문</w:t>
      </w:r>
    </w:p>
    <w:p>
      <w:pPr>
        <w:pStyle w:val="SourceText"/>
      </w:pPr>
      <w:r>
        <w:t>[0573c13] 七漏之義。[6]涅槃經中具廣分別。如[7]成實云。七漏之義。如七漏經。當應於彼涅槃經矣。一切煩惱。流注不絕。其猶[8]瘡漏。故名為漏。漏別不同。一門說七。七名是何。一是見漏。二是修漏。三名根漏。四名惡漏。五親近漏。六名受漏。七名念漏。言見漏者。蓋乃從於所障為名。見疑煩惱。能障見道。故名見漏。言修漏者。亦[9]月從於所障為名。三漏煩惱。能障修道。故名修漏。言根漏者。如[10]經中說。眼耳鼻等。能生曰根。依根生漏。故名根漏。言惡漏者。所謂一切惡象惡王惡國惡知識等。能損害人。說之為惡。惡能生漏。故名惡漏。親近漏者。衣服飲食房舍醫藥。於此四事。近而生漏。名親近漏。言受漏者。受[11]意覺能生諸漏。故名受漏。三惡覺者。如涅槃說。欲瞋及惱。是三覺也。言念漏者。邪念名念。念能生漏。故名念漏。名義如是。七中前二。是其漏體。後五是其生漏因緣。體謂一切諸結煩惱。約道不同。故分二種。障見諦者。說為見漏。障修道者。說為修漏。就後五種漏因緣中。根惡親近。是其漏緣。受之與念。是其漏因。就彼緣中。有內有外。根漏是內。餘二是外。外有違順。惡漏是違。親近是順。此三同能遠助生漏。故說為緣。就彼因中。因受三覺而生漏故。說受為因。因於邪念而起漏故。說念為因。問曰。經說。受想觸欲同是漏因。今是何故不說為因。釋言。皆是直是聖教隱顯言耳。七漏之義。略辨如是。</w:t>
      </w:r>
    </w:p>
    <w:p>
      <w:pPr>
        <w:pStyle w:val="Heading3"/>
        <w:keepNext/>
      </w:pPr>
      <w:r>
        <w:t>한국어 번역</w:t>
      </w:r>
    </w:p>
    <w:p>
      <w:pPr>
        <w:pStyle w:val="TranslationText"/>
      </w:pPr>
      <w:r>
        <w:t>칠루(七漏)의 뜻은 [6]『열반경』에서 자세히 분별하였다. [7]『성실론』에서 말한 것과 같다. 칠루의 뜻은 『칠루경』에서 설한 것과 같으니 마땅히 저 『열반경』에 해당할 것이다. 일체의 번뇌가 흘러들어 끊이지 않는 것이 마치 [8]창루(瘡漏)와 같으므로 루(漏)라고 한다. 루는 서로 같지 않아서 한 문에서는 일곱으로 설한다. 일곱의 이름은 무엇인가? 첫째는 견루(見漏)이다. 둘째는 수루(修漏)이다. 셋째는 근루(根漏)이다. 넷째는 악루(惡漏)이다. 다섯째는 친근루(親近漏)이다. 여섯째는 수루(受漏)이다. 일곱째는 염루(念漏)이다. 견루라고 하는 것은 대개 장애되는 바에 따라 이름한 것이다. 견과 의의 번뇌가 견도를 장애할 수 있으므로 견루라고 한다. 수루라고 하는 것은 또 [9]월(月), 장애되는 바에 따라 이름한 것이다. 삼루의 번뇌가 수도를 장애할 수 있으므로 수루라고 한다. 근루라고 하는 것은 [10]경에서 설한 것과 같다. 눈·귀·코 등은 능히 생겨나게 하므로 근이라고 한다. 근에 의지하여 루가 생기므로 근루라고 한다. 악루라고 하는 것은 이른바 일체의 사나운 코끼리·악한 왕·악한 나라·악한 지식 등이다. 사람을 손상하고 해칠 수 있으므로 악이라고 한다. 악이 루를 생기게 할 수 있으므로 악루라고 한다. 친근루라는 것은 의복·음식·방사·의약의 이 네 가지 일에 가까이함으로써 루가 생기므로 친근루라고 한다. 수루라고 하는 것은 수[11]의각(意覺)이 여러 루를 생기게 할 수 있으므로 수루라고 한다. 세 가지 악각이라는 것은 『열반경』에서 설한 것과 같다. 욕·진 및 뇌이니 이것이 세 가지 각이다. 염루라고 하는 것은 삿된 생각을 염이라고 한다. 염이 루를 생기게 할 수 있으므로 염루라고 한다. 명의는 이와 같다. 일곱 가운데 앞의 둘은 루의 체이다. 뒤의 다섯은 루를 생기게 하는 인연이다. 체라는 것은 일체의 여러 결번뇌를 말한다. 도에 따른 차이가 있으므로 두 가지로 나눈다. 견제를 장애하는 것은 견루라고 하고 수도를 장애하는 것은 수루라고 한다. 뒤의 다섯 가지 루의 인연 가운데 근·악·친근은 루의 연이고 수와 염은 루의 인이다. 저 연 가운데에는 안과 밖이 있다. 근루는 안이고 나머지 둘은 밖이다. 밖에는 거스르는 것과 따르는 것이 있다. 악루는 거스르는 것이고 친근은 따르는 것이다. 이 셋은 모두 멀리서 루가 생기는 것을 도울 수 있으므로 연이라고 한다. 저 인 가운데에서는 삼각(三覺)을 받아 루가 생기기 때문에 수를 인이라고 하고 삿된 생각으로 말미암아 루가 일어나기 때문에 염을 인이라고 한다. 묻는다. 경에서는 수·상·촉·욕이 똑같이 루의 인이라고 설하는데 지금은 어찌하여 인이라고 설하지 않는가? 풀이하여 말한다. 모두 다만 성교(聖教)가 숨기거나 드러내어 말한 것일 뿐이다. 칠루의 뜻은 간략히 분별하면 이와 같다.</w:t>
      </w:r>
    </w:p>
    <w:p>
      <w:pPr>
        <w:pStyle w:val="EditorialNote"/>
      </w:pPr>
      <w:r>
        <w:t>교감·번역 메모 | [구두] 원문 「當應於彼涅槃經矣」는 문맥과 어법이 매끄럽지 않으나, 별도의 교본 없이 현 TXT를 그대로 번역하였다. / [교감] 원문 「亦[9]月從於所障為名」의 「月」은 문맥상 이문 또는 오자 가능성이 있으나, 임의로 삭제·교정하지 않았다. / [교감] 원문 「受[11]意覺能生諸漏」는 뒤의 「三惡覺」 설명과의 관계상 문자가 불안정할 가능성이 있으나, 현 TXT를 그대로 보존하였다. / [구두] 원문 「皆是直是聖教隱顯言耳」는 「皆是直是」가 중첩되어 어법이 불안정하나, 뜻은 성교의 은현(隱顯)에 따른 설법이라는 문맥으로 옮겼다.</w:t>
      </w:r>
    </w:p>
    <w:p>
      <w:pPr>
        <w:pStyle w:val="Heading2"/>
        <w:keepNext/>
      </w:pPr>
      <w:r>
        <w:t>七使義</w:t>
      </w:r>
    </w:p>
    <w:p>
      <w:pPr>
        <w:pStyle w:val="SmallMeta"/>
        <w:keepNext/>
      </w:pPr>
      <w:r>
        <w:t>칠사의 뜻</w:t>
      </w:r>
    </w:p>
    <w:p>
      <w:pPr>
        <w:pStyle w:val="Heading2"/>
        <w:keepNext/>
      </w:pPr>
      <w:r>
        <w:t>[0574a12]</w:t>
      </w:r>
    </w:p>
    <w:p>
      <w:pPr>
        <w:pStyle w:val="Heading3"/>
        <w:keepNext/>
      </w:pPr>
      <w:r>
        <w:t>원문</w:t>
      </w:r>
    </w:p>
    <w:p>
      <w:pPr>
        <w:pStyle w:val="SourceText"/>
      </w:pPr>
      <w:r>
        <w:t>[0574a12] 七[1]使義。如[2]雜心說。隨逐繫縛。名之為使。使別不同。一門說七。七名是何。一貪欲使。二有愛使。三是嗔使。四是癡使。五是慢使。六是見使。七是疑使。然此七種。猶是十使。貪分為二。五見合一。故有七也。貪欲使者。欲界貪心。貪求五欲。名貪欲使。有愛使者。上二界中貪愛之心。名有愛使。外道謂彼色無色界以為涅槃。無有貪愛。為破彼見故說有耳。忿怒名瞋。愚闇曰癡。自舉名慢。邪求稱見。猶豫曰疑。此義廣釋如十使章。問曰。何故貪愛之心隨界分二。餘不如是。釋言。貪心染事而生。事別內外上下之殊。故隨所染上下分二。又復貪愛。受生上下。繫力增強。故分為二。餘不如是。故合為一。相狀如何。如彼瞋使。正在欲界。上界無瞋。故說為一。癡見及疑。迷理之惑。理同一味。故隨所迷通以為一。不隨界別分為二矣。慢使雖復緣事而生。自舉卑他。上下相同。無多異狀。故合為一。不同貪使欲界貪外上界貪內。又復慢使。於上下界。繫力微薄。是故不分。蓋乃且就總相而言。若入九十八使門中。亦隨界別分之為多。七使之義。辨之略爾。</w:t>
      </w:r>
    </w:p>
    <w:p>
      <w:pPr>
        <w:pStyle w:val="Heading3"/>
        <w:keepNext/>
      </w:pPr>
      <w:r>
        <w:t>한국어 번역</w:t>
      </w:r>
    </w:p>
    <w:p>
      <w:pPr>
        <w:pStyle w:val="TranslationText"/>
      </w:pPr>
      <w:r>
        <w:t>칠[1]사(七使)의 뜻은 [2]『잡심론』에서 설한 것과 같다. 따라다니며 얽어매므로 사(使)라고 한다. 사는 서로 같지 않아서 한 문에서는 일곱으로 설한다. 일곱의 이름은 무엇인가? 첫째는 탐욕사이다. 둘째는 유애사이다. 셋째는 진사이다. 넷째는 치사이다. 다섯째는 만사이다. 여섯째는 견사이다. 일곱째는 의사이다. 그런데 이 일곱 가지는 곧 십사(十使)이다. 탐을 둘로 나누고 오견을 하나로 합쳤기 때문에 일곱이 있는 것이다. 탐욕사라는 것은 욕계의 탐심이 오욕을 탐하고 구하는 것을 탐욕사라고 한다. 유애사라는 것은 위의 두 계 가운데 탐애하는 마음을 유애사라고 한다. 외도는 저 색계와 무색계를 열반이라고 여기고 탐애가 없다고 생각한다. 그 견해를 깨뜨리기 위하여 유(有)라고 설한 것이다. 분노하는 것을 진이라고 한다. 어리석고 어두운 것을 치라고 한다. 자기를 높이는 것을 만이라고 한다. 삿되게 추구하는 것을 견이라고 한다. 망설이는 것을 의라고 한다. 이 뜻은 십사장(十使章)에서 자세히 풀이한 것과 같다. 묻는다. 어찌하여 탐애하는 마음은 계에 따라 둘로 나누면서 나머지는 그렇게 하지 않는가? 풀이하여 말한다. 탐심은 사(事)에 물들어 생기는데 사는 안과 밖, 위와 아래의 차이가 있으므로 물드는 바의 위아래에 따라 둘로 나눈다. 또 탐애는 위와 아래에 생을 받게 하고 얽어매는 힘이 강하므로 둘로 나눈다. 나머지는 이와 같지 않으므로 합하여 하나로 삼는다. 그 모습은 어떠한가. 저 진사와 같은 것은 바로 욕계에만 있고 상계에는 진이 없으므로 하나로 설한다. 치·견 및 의는 이치를 미혹하는 번뇌이고 이치는 한맛으로 같으므로 미혹하는 바에 따라 통틀어 하나로 삼고 계의 차이에 따라 둘로 나누지 않는다. 만사는 비록 사를 반연하여 생기지만 자기를 높이고 남을 낮추는 것이 위아래에서 서로 같고 다른 모습이 많지 않으므로 합하여 하나로 삼는다. 욕계의 탐은 밖을 탐하고 상계의 탐은 안을 탐하는 탐사와는 같지 않다. 또 만사는 위아래의 계에서 얽어매는 힘이 미약하므로 나누지 않는다. 대개 다만 총상에 따라 말한 것이다. 만약 구십팔사의 문에 들어가면 또한 계의 차이에 따라 나누어 여러 가지가 된다. 칠사의 뜻은 간략히 분별하면 이와 같다.</w:t>
      </w:r>
    </w:p>
    <w:p>
      <w:pPr>
        <w:pStyle w:val="Heading2"/>
        <w:keepNext/>
      </w:pPr>
      <w:r>
        <w:t>八慢義</w:t>
      </w:r>
    </w:p>
    <w:p>
      <w:pPr>
        <w:pStyle w:val="SmallMeta"/>
        <w:keepNext/>
      </w:pPr>
      <w:r>
        <w:t>팔만의 뜻</w:t>
      </w:r>
    </w:p>
    <w:p>
      <w:pPr>
        <w:pStyle w:val="Heading2"/>
        <w:keepNext/>
      </w:pPr>
      <w:r>
        <w:t>[0574b06]</w:t>
      </w:r>
    </w:p>
    <w:p>
      <w:pPr>
        <w:pStyle w:val="Heading3"/>
        <w:keepNext/>
      </w:pPr>
      <w:r>
        <w:t>원문</w:t>
      </w:r>
    </w:p>
    <w:p>
      <w:pPr>
        <w:pStyle w:val="SourceText"/>
      </w:pPr>
      <w:r>
        <w:t>[0574b06] 八慢之義。出[3]涅槃經。[4]成實論中。具廣解釋。自舉陵他。名之為慢。慢別不同。離分為八。一直名慢。二名大慢。三名慢慢。四不如慢。五名憍慢。亦名傲慢。六名我慢。七增上慢。八名邪慢。八中前五對人以分。後三就其所恃以別。就前五中。初之一慢。於下境界及等處生。次有一慢。唯等處生。後之三種。上境處生。初言慢者。於下自高。於等計等。此過輕故。直名為慢。此無所陵。何故名慢。成實釋言。是中有其執我相過故說為慢。言大慢者。於等自大。名為大慢。言慢慢者。於上境處。謂己勝彼。此過最重。名為慢慢。不如慢者。他實過己。玄絕非伴。謂己少劣。名不如慢。陵他[5]多邊。故說慢矣。言傲慢者。有人於彼父母師長。不能恭敬。名為傲慢。此前五種。對人辨也。後三就其所恃以別。言我慢者。有人於陰橫計有我。執我自高。故名我慢。此諸慢中。執我心也。然此我慢。通於凡聖。在凡名為示相我慢。在學心中。名不示相。迷見諦故。說示相慢。不迷見諦。名不示相。增上慢者。實不得聖。而謂己得。名增上慢。以其聖法是增上故。言邪慢者。無德自高。恃惡陵人。名為邪慢。就此八中。我慢是通。餘者是別。八慢之義。辨之麁爾。</w:t>
      </w:r>
    </w:p>
    <w:p>
      <w:pPr>
        <w:pStyle w:val="Heading3"/>
        <w:keepNext/>
      </w:pPr>
      <w:r>
        <w:t>한국어 번역</w:t>
      </w:r>
    </w:p>
    <w:p>
      <w:pPr>
        <w:pStyle w:val="TranslationText"/>
      </w:pPr>
      <w:r>
        <w:t>팔만의 뜻은 다음과 같다. [3]『열반경』에 나온다. [4]『성실론』 가운데에서 자세히 널리 해석하였다. 스스로를 높이고 남을 업신여기는 것을 만(慢)이라 이름한다. 만은 서로 같지 않으므로 나누면 여덟 가지가 된다. 첫째는 바로 만이라 한다. 둘째는 대만이라 한다. 셋째는 만만이라 한다. 넷째는 불여만이라 한다. 다섯째는 교만이라 한다. 또 오만이라고도 한다. 여섯째는 아만이라 한다. 일곱째는 증상만이다. 여덟째는 사만이다. 여덟 가운데 앞의 다섯은 사람에 상대하여 나누고, 뒤의 셋은 그 의지하는 바에 따라 구별한다. 앞의 다섯 가운데에서 첫 번째 만은 자기보다 낮은 대상과 동등한 대상에서 생긴다. 다음의 한 가지 만은 오직 동등한 대상에서 생긴다. 뒤의 세 가지는 자기보다 높은 대상에서 생긴다. 먼저 만이라고 한 것은 자기보다 낮은 이를 상대로 스스로 높이고, 동등한 이를 상대로는 동등하다고 헤아리는 것이다. 이 허물이 가볍기 때문에 바로 만이라고 이름한다. 여기에는 업신여기는 바가 없는데도 어째서 만이라고 이름하는가? 『성실론』에서는 해석하여 말한다. 그 가운데 아상에 집착하는 허물이 있기 때문에 만이라고 한다. 대만이라고 한 것은 동등한 이를 상대로 스스로 더 크다고 여기는 것이니, 대만이라고 이름한다. 만만이라고 한 것은 자기보다 높은 대상을 두고 자기가 그보다 낫다고 여기는 것이다. 이 허물이 가장 무거우므로 만만이라고 이름한다. 불여만이라고 한 것은 남이 실제로 자기보다 뛰어나 아득히 차이가 나 상대가 되지 않는데도 자기가 조금 못할 뿐이라고 여기는 것이니, 불여만이라고 이름한다. 남을 업신여기는[5] 측면이 많으므로 만이라고 말한다. 오만이라고 한 것은 어떤 사람이 부모와 스승과 어른에게 공경하지 못하는 것이니, 오만이라고 이름한다. 이 앞의 다섯 가지는 사람에 상대하여 분별한 것이다. 뒤의 셋은 그 의지하는 바에 따라 구별한다. 아만이라고 한 것은 어떤 사람이 오음에 제멋대로 아가 있다고 헤아리고 아에 집착하여 스스로 높이는 것이므로 아만이라고 이름한다. 여러 가지 만 가운데에서 아에 집착하는 마음이다. 그런데 이 아만은 범부와 성인에게 두루 통한다. 범부에게 있을 때에는 시상아만이라고 하고, 유학의 마음 가운데에서는 불시상이라고 한다. 견제에 미혹하기 때문에 시상만이라고 하고, 견제에 미혹하지 않기 때문에 불시상이라고 한다. 증상만이라고 한 것은 실제로 성과를 얻지 못했으면서도 자기가 얻었다고 여기는 것이니, 증상만이라고 이름한다. 성법이 증상이기 때문이다. 사만이라고 한 것은 덕이 없으면서도 스스로 높이고 악을 믿고 남을 업신여기는 것이니, 사만이라고 이름한다. 이 여덟 가운데 아만은 통하고, 나머지는 별이다. 팔만의 뜻은 대략 이와 같이 분별한다.</w:t>
      </w:r>
    </w:p>
    <w:p>
      <w:pPr>
        <w:pStyle w:val="Heading2"/>
        <w:keepNext/>
      </w:pPr>
      <w:r>
        <w:t>八種惡覺義</w:t>
      </w:r>
    </w:p>
    <w:p>
      <w:pPr>
        <w:pStyle w:val="SmallMeta"/>
        <w:keepNext/>
      </w:pPr>
      <w:r>
        <w:t>여덟 가지 악각의 뜻</w:t>
      </w:r>
    </w:p>
    <w:p>
      <w:pPr>
        <w:pStyle w:val="Heading2"/>
        <w:keepNext/>
      </w:pPr>
      <w:r>
        <w:t>[0574c01]</w:t>
      </w:r>
    </w:p>
    <w:p>
      <w:pPr>
        <w:pStyle w:val="Heading3"/>
        <w:keepNext/>
      </w:pPr>
      <w:r>
        <w:t>원문</w:t>
      </w:r>
    </w:p>
    <w:p>
      <w:pPr>
        <w:pStyle w:val="SourceText"/>
      </w:pPr>
      <w:r>
        <w:t>[0574c01] 八惡覺之義。出[6]地持論。邪心思想。名之為覺。覺違正理。故稱為惡。惡覺不同。離分有八。八名是何。一是欲覺。二是瞋覺。三名害覺。四親里覺。五國土覺。六不死覺。七族姓覺。八輕侮覺。思量世間可貪之事。而起欲心。名為欲覺。思量世間怨憎之事。而起瞋心。名為瞋覺。亦名恚覺。念知打罵乃至奪命。名為害覺。亦名惱覺。追憶親戚。名親[7]理覺。念世安危。名國土覺。謂身不死。為積眾具名不死覺。又積眾具。資身令活。亦名不死覺。思念氏族。若高若下。名族姓覺。念陵他人。名輕侮覺。侮猶慢也。此八猶是修道四使。欲親國土。貪分攝。瞋害二覺。是瞋分攝。不死覺者。是癡分攝。族姓輕侮。是慢分攝。八覺如是。</w:t>
      </w:r>
    </w:p>
    <w:p>
      <w:pPr>
        <w:pStyle w:val="Heading3"/>
        <w:keepNext/>
      </w:pPr>
      <w:r>
        <w:t>한국어 번역</w:t>
      </w:r>
    </w:p>
    <w:p>
      <w:pPr>
        <w:pStyle w:val="TranslationText"/>
      </w:pPr>
      <w:r>
        <w:t>여덟 가지 악각의 뜻은 다음과 같다. [6]『지지론』에 나온다. 삿된 마음으로 생각하는 것을 각(覺)이라 이름한다. 그 각이 바른 이치에 어긋나므로 악이라고 한다. 악각은 서로 같지 않으므로 나누면 여덟 가지가 있다. 여덟의 이름은 무엇인가? 첫째는 욕각이다. 둘째는 진각이다. 셋째는 해각이다. 넷째는 친리각이다. 다섯째는 국토각이다. 여섯째는 불사각이다. 일곱째는 족성각이다. 여덟째는 경모각이다. 세간에서 탐할 만한 일을 헤아려 생각하고 욕심을 일으키는 것을 욕각이라 이름한다. 세간의 원망스럽고 미운 일을 헤아려 생각하고 성내는 마음을 일으키는 것을 진각이라 이름한다. 또 에각이라고도 한다. 때리고 꾸짖는 일에서 목숨을 빼앗는 일에 이르기까지를 생각하는 것을 해각이라 이름한다. 또 뇌각이라고도 한다. 친척을 추억하는 것을 친[7]리각이라 이름한다. 세상의 편안함과 위태로움을 생각하는 것을 국토각이라 이름한다. 몸이 죽지 않을 것이라고 여겨 여러 생활 도구를 쌓는 것을 불사각이라 한다. 또 여러 생활 도구를 쌓아 몸을 도와 살아가게 하는 것도 불사각이라 이름한다. 씨족을 생각하여 높거나 낮다고 하는 것을 족성각이라 이름한다. 다른 사람을 업신여길 생각을 하는 것을 경모각이라 이름한다. 모(侮)는 곧 만(慢)과 같다. 이 여덟은 곧 수도에서 끊는 네 가지 사(使)이다. 욕각·친리각·국토각은 탐의 부류에 포섭된다. 진각과 해각 두 가지는 진의 부류에 포섭된다. 불사각은 치의 부류에 포섭된다. 족성각과 경모각은 만의 부류에 포섭된다. 여덟 가지 각은 이와 같다.</w:t>
      </w:r>
    </w:p>
    <w:p>
      <w:pPr>
        <w:pStyle w:val="EditorialNote"/>
      </w:pPr>
      <w:r>
        <w:t>교감·번역 메모 | [교감] 앞의 열거에서는 「親里覺」이라 하였는데 이곳은 「親[7]理覺」로 되어 있다. 「理」는 「里」의 이체·오자 가능성이 있으나 현 TXT와 편집표지 [7]을 그대로 보존하였다.</w:t>
      </w:r>
    </w:p>
    <w:p>
      <w:pPr>
        <w:pStyle w:val="Heading2"/>
        <w:keepNext/>
      </w:pPr>
      <w:r>
        <w:t>八妄想義三門分別(釋名一　因起二　約對五住共相收攝三)</w:t>
      </w:r>
    </w:p>
    <w:p>
      <w:pPr>
        <w:pStyle w:val="SmallMeta"/>
        <w:keepNext/>
      </w:pPr>
      <w:r>
        <w:t>팔망상의 뜻을 세 문으로 분별한다(첫째 명칭을 해석함, 둘째 인하여 일어남, 셋째 오주에 상대하여 서로 포섭함).</w:t>
      </w:r>
    </w:p>
    <w:p>
      <w:pPr>
        <w:pStyle w:val="Heading2"/>
        <w:keepNext/>
      </w:pPr>
      <w:r>
        <w:t>[0574c17]</w:t>
      </w:r>
    </w:p>
    <w:p>
      <w:pPr>
        <w:pStyle w:val="Heading3"/>
        <w:keepNext/>
      </w:pPr>
      <w:r>
        <w:t>원문</w:t>
      </w:r>
    </w:p>
    <w:p>
      <w:pPr>
        <w:pStyle w:val="SourceText"/>
      </w:pPr>
      <w:r>
        <w:t>[0574c17] 第一釋名。八妄想義。出地持論謬執不真。名之為妄。妄心取相。目之為想。心法非一。以何義故。偏言妄想。不說妄受及餘心法。分別取相。是其想義。故偏說之。雖復說想。餘亦皆隨妄想不同。分為八種。始從自性乃至俱相違。言自性者。取法自體名為自性。法實無性。妄謂有之。故云妄想。言差別者。於自性處。取諸法相。相別彼此。故云差別。攝受積聚者。於前自性差別法中。取其和合業用之相。此業用中。攝受多法。故云攝受。此攝受中。積聚多法。故曰積聚。取此之心。名為攝受積聚妄想。我我所者。於彼攝受積聚法中。有內有外。於內法中。妄謂有人。名我妄想。於外法中。謂有我所。名我所妄想。念妄想者。於前所取我所法中。取違順中三種境別。取順境界。用為順情。可愛可念。名念妄想。言不念者。取違境界。以為違情。不可愛念。名為不念。非謂不緣說為不念。蓋乃對於貪心以名。不為貪心所愛念。故名為不念。若對瞋心。違境是其瞋心所念。亦名為念。言俱違者。中容境界返彼前二。名曰俱違。取有俱違名為妄想。名義如是。</w:t>
      </w:r>
    </w:p>
    <w:p>
      <w:pPr>
        <w:pStyle w:val="Heading3"/>
        <w:keepNext/>
      </w:pPr>
      <w:r>
        <w:t>한국어 번역</w:t>
      </w:r>
    </w:p>
    <w:p>
      <w:pPr>
        <w:pStyle w:val="TranslationText"/>
      </w:pPr>
      <w:r>
        <w:t>첫째는 이름을 해석한다. 팔망상의 뜻은 『지지론』에 나온다. 그릇되게 집착하여 참되지 않은 것을 망(妄)이라 이름한다. 망령된 마음이 상을 취하는 것을 상(想)이라 한다. 심법은 하나가 아닌데, 무슨 뜻 때문에 유독 망상이라고 말하고 망수나 그 밖의 심법이라고 말하지 않는가? 분별하여 상을 취하는 것이 바로 상의 뜻이기 때문에 유독 이것을 말한 것이다. 비록 상이라고 말하지만 나머지 심법도 모두 망상을 따르며, 망상은 서로 같지 않다. 나누면 여덟 가지가 된다. 자성에서 시작하여 구상위에 이르기까지이다. 자성이라고 한 것은 법의 자체를 취하는 것을 자성이라 이름하는 것이다. 법에는 실제로 자성이 없는데 망령되게 있다고 여기므로 망상이라고 한다. 차별이라고 한 것은 자성을 취한 곳에서 여러 법의 상을 취하여 그 상을 이것과 저것으로 구별하는 것이므로 차별이라고 한다. 섭수적취라고 한 것은 앞에서 취한 자성과 차별의 법 가운데에서 그 화합과 업용의 상을 취하는 것이다. 이 업용 가운데에는 여러 법을 섭수하므로 섭수라고 한다. 이 섭수 가운데에는 여러 법이 쌓여 모이므로 적취라고 한다. 이것을 취하는 마음을 섭수적취망상이라고 이름한다. 아와 아소라고 한 것은 저 섭수적취의 법 가운데 안과 밖이 있기 때문이다. 안의 법 가운데에서 망령되게 사람이 있다고 여기는 것을 아망상이라고 이름한다. 밖의 법 가운데에서 아소가 있다고 여기는 것을 아소망상이라고 이름한다. 염망상이라고 한 것은 앞에서 취한 아소의 법 가운데에서 거슬림·따름·중간의 세 가지 경계가 서로 다름을 취하는 것이다. 따르는 경계를 취하여 정에 순응하는 것으로 삼고 사랑하고 생각할 만하다고 하는 것을 염망상이라고 이름한다. 불념이라고 한 것은 거슬리는 경계를 취하여 정에 어긋나는 것으로 삼고 사랑하거나 생각할 수 없다고 하는 것을 불념이라고 이름한다. 반연하지 않는 것을 불념이라고 하는 것은 아니다. 대개 탐심에 상대하여 이름한 것이니, 탐심이 사랑하여 생각하는 바가 되지 않기 때문에 불념이라고 이름한다. 진심에 상대한다면 거슬리는 경계가 바로 진심이 생각하는 바이므로 또한 염이라고 이름할 수 있다. 구위라고 한 것은 중간의 경계가 앞의 두 가지와 반대되는 것이므로 구위라고 이름한다. 구위가 있다고 취하는 것을 망상이라고 이름한다. 명의는 이와 같다.</w:t>
      </w:r>
    </w:p>
    <w:p>
      <w:pPr>
        <w:pStyle w:val="EditorialNote"/>
      </w:pPr>
      <w:r>
        <w:t>교감·번역 메모 | [구두] 원문 「出地持論謬執不真」은 문맥상 「出地持論。謬執不真」으로 나누어 읽을 수 있으나, 현 TXT에서는 한 U단위이므로 분리하지 않고 번역문 안에서 문장 관계만 드러냈다.</w:t>
      </w:r>
    </w:p>
    <w:p>
      <w:pPr>
        <w:pStyle w:val="Heading2"/>
        <w:keepNext/>
      </w:pPr>
      <w:r>
        <w:t>[0575a09]</w:t>
      </w:r>
    </w:p>
    <w:p>
      <w:pPr>
        <w:pStyle w:val="Heading3"/>
        <w:keepNext/>
      </w:pPr>
      <w:r>
        <w:t>원문</w:t>
      </w:r>
    </w:p>
    <w:p>
      <w:pPr>
        <w:pStyle w:val="SourceText"/>
      </w:pPr>
      <w:r>
        <w:t>[0575a09] 第二門中差別有四(一明八妄生於三事　二單就八妄明相因起　三唯就三事明相因起　四八妄三事并對一切煩惱業苦明相因起)初言八妄生三事者。如[1]論中說。言三事者。一虛偽事。謂心所起妄想境界。是境不真。故曰虛偽。二見我慢事。顛倒之心。於身計我。執我明白。名之為見。此我見中境上重結。不同八中我妄想也。執我陵物。名為我慢。三貪恚癡事。順境染愛。名之為貪。違境忿怒。說之為恚。中境不了。目之為癡。三事如是。云何八妄生此三事。如論中說。初三妄想。生虛偽事。故論說言。自性差別攝受積聚。此三妄想。是虛偽處。虛偽緣事。由此而生。如依夢心夢境界生。次二妄想。生見慢事。謂依輕微我我所心。起重身見及我慢也。後三妄想。起貪恚癡。念妄生貪。不念生恚。俱違生癡(此一門竟)。</w:t>
      </w:r>
    </w:p>
    <w:p>
      <w:pPr>
        <w:pStyle w:val="Heading3"/>
        <w:keepNext/>
      </w:pPr>
      <w:r>
        <w:t>한국어 번역</w:t>
      </w:r>
    </w:p>
    <w:p>
      <w:pPr>
        <w:pStyle w:val="TranslationText"/>
      </w:pPr>
      <w:r>
        <w:t>제2문 가운데 차별에는 네 가지가 있다(첫째 팔망상이 세 가지 일을 낳음을 밝힘, 둘째 오직 팔망상에 나아가 서로 인하여 일어남을 밝힘, 셋째 오직 세 가지 일에 나아가 서로 인하여 일어남을 밝힘, 넷째 팔망상과 세 가지 일을 아울러 일체의 번뇌·업·고와 상대하여 서로 인하여 일어남을 밝힘). 먼저 팔망상이 세 가지 일을 낳는다고 한 것은 [1]논에서 말한 것과 같다. 세 가지 일이라고 한 것은 첫째 허위사이다. 마음이 일으킨 망상의 경계를 말한다. 이 경계는 참되지 않으므로 허위라고 한다. 둘째는 견아만사이다. 전도된 마음이 몸에 아가 있다고 헤아리고 아에 집착함이 분명한 것을 견이라고 이름한다. 이 아견 가운데 경계 위에 거듭 맺히는 것이니, 여덟 가운데의 아망상과는 같지 않다. 아에 집착하여 남을 업신여기는 것을 아만이라고 이름한다. 셋째는 탐·에·치사이다. 따르는 경계를 물들어 사랑하는 것을 탐이라고 이름한다. 거슬리는 경계에 성내는 것을 에라고 한다. 중간의 경계를 분명히 알지 못하는 것을 치라고 한다. 세 가지 일은 이와 같다. 어떻게 팔망상이 이 세 가지 일을 낳는가? 논에서 말한 것과 같다. 처음 세 가지 망상은 허위사를 낳는다. 그러므로 논에서 말한다. 자성·차별·섭수적취라는 이 세 가지 망상은 허위가 생기는 곳이다. 허위의 연사(緣事)는 이것으로 말미암아 생긴다. 마치 꿈꾸는 마음에 의지하여 꿈의 경계가 생기는 것과 같다. 다음 두 가지 망상은 견만사를 낳는다. 곧 가벼운 아와 아소의 마음에 의지하여 무거운 신견과 아만을 일으키는 것이다. 뒤의 세 가지 망상은 탐·에·치를 일으킨다. 염망상은 탐을 낳고, 불념은 에를 낳으며, 구위는 치를 낳는다(이 제1문을 마친다).</w:t>
      </w:r>
    </w:p>
    <w:p>
      <w:pPr>
        <w:pStyle w:val="Heading2"/>
        <w:keepNext/>
      </w:pPr>
      <w:r>
        <w:t>[0575a24]</w:t>
      </w:r>
    </w:p>
    <w:p>
      <w:pPr>
        <w:pStyle w:val="Heading3"/>
        <w:keepNext/>
      </w:pPr>
      <w:r>
        <w:t>원문</w:t>
      </w:r>
    </w:p>
    <w:p>
      <w:pPr>
        <w:pStyle w:val="SourceText"/>
      </w:pPr>
      <w:r>
        <w:t>[0575a24] 次就八妄明相因起。就此八中。略攝為三。廣分為五。所言三者。前三為一。次二為一。後三為一。前三是本。依此三妄。起我我所。依我我所。起於後三。所言五者。初三各一。次二為一。後三為一。就此五中。自性妄想。是其根本。依此起於差別妄想。謂於所取自性法中。取差別相。故論說言。於自性處。起差別妄想。依此差別。起於攝受積聚妄想。謂於所取差別法中。取其積聚和合用也。依此積聚和合之用。起我我所。依我我所。起念不念俱相違等。以我對所。便有違順中客境別。故起念等三種妄也(此二門竟)。</w:t>
      </w:r>
    </w:p>
    <w:p>
      <w:pPr>
        <w:pStyle w:val="Heading3"/>
        <w:keepNext/>
      </w:pPr>
      <w:r>
        <w:t>한국어 번역</w:t>
      </w:r>
    </w:p>
    <w:p>
      <w:pPr>
        <w:pStyle w:val="TranslationText"/>
      </w:pPr>
      <w:r>
        <w:t>다음은 팔망상에 나아가 서로 인하여 일어남을 밝힌다. 이 여덟 가운데에서 간략히 거두면 셋이 되고, 넓게 나누면 다섯이 된다. 셋이라고 한 것은 앞의 세 가지를 하나로 하고, 다음 두 가지를 하나로 하며, 뒤의 세 가지를 하나로 하는 것이다. 앞의 세 가지가 근본이고, 이 세 가지 망상에 의지하여 아와 아소를 일으키며, 아와 아소에 의지하여 뒤의 세 가지를 일으킨다. 다섯이라고 한 것은 처음 세 가지를 각각 하나로 하고, 다음 두 가지를 하나로 하며, 뒤의 세 가지를 하나로 하는 것이다. 이 다섯 가운데에서 자성망상은 그 근본이다. 이것에 의지하여 차별망상을 일으키니, 곧 취한 자성의 법 가운데에서 차별의 상을 취하는 것이다. 그러므로 논에서 말한다. 자성이 있는 곳에서 차별망상을 일으킨다고 한다. 이 차별에 의지하여 섭수적취망상을 일으킨다. 곧 취한 차별의 법 가운데에서 그 적취와 화합의 작용을 취하는 것이다. 이 적취와 화합의 작용에 의지하여 아와 아소를 일으킨다. 아와 아소에 의지하여 염·불념·구상위 등을 일으킨다. 아와 아소를 서로 상대시키면 곧 거슬림·따름·중간이라는 객관적 경계의 차별이 생기므로 염 등 세 가지 망상을 일으킨다(이 제2문을 마친다).</w:t>
      </w:r>
    </w:p>
    <w:p>
      <w:pPr>
        <w:pStyle w:val="Heading2"/>
        <w:keepNext/>
      </w:pPr>
      <w:r>
        <w:t>[0575b06]</w:t>
      </w:r>
    </w:p>
    <w:p>
      <w:pPr>
        <w:pStyle w:val="Heading3"/>
        <w:keepNext/>
      </w:pPr>
      <w:r>
        <w:t>원문</w:t>
      </w:r>
    </w:p>
    <w:p>
      <w:pPr>
        <w:pStyle w:val="SourceText"/>
      </w:pPr>
      <w:r>
        <w:t>[0575b06] 次就三事明相因起。如[2]論中說。依虛偽事。起見慢事。良以迷於虛偽境界故起見慢。依見我慢生貪恚癡以見我故。順則生貪。違則生瞋。中境不了。便生無明。故從見慢生貪恚癡(此三門竟)。</w:t>
      </w:r>
    </w:p>
    <w:p>
      <w:pPr>
        <w:pStyle w:val="Heading3"/>
        <w:keepNext/>
      </w:pPr>
      <w:r>
        <w:t>한국어 번역</w:t>
      </w:r>
    </w:p>
    <w:p>
      <w:pPr>
        <w:pStyle w:val="TranslationText"/>
      </w:pPr>
      <w:r>
        <w:t>다음은 세 가지 일에 나아가 서로 인하여 일어남을 밝힌다. [2]논에서 말한 것과 같다. 허위사에 의지하여 견만사를 일으킨다. 허위의 경계에 미혹하기 때문에 견과 만을 일으키는 것이다. 견과 아만에 의지하여 탐·에·치를 낳으니, 아를 본 까닭이다. 순응하면 탐을 낳고, 거슬리면 진을 낳으며, 중간의 경계를 분명히 알지 못하면 곧 무명을 낳는다. 그러므로 견만으로부터 탐·에·치가 생긴다(이 제3문을 마친다).</w:t>
      </w:r>
    </w:p>
    <w:p>
      <w:pPr>
        <w:pStyle w:val="EditorialNote"/>
      </w:pPr>
      <w:r>
        <w:t>교감·번역 메모 | [구두] 원문 「依見我慢生貪恚癡以見我故」는 「依見我慢生貪恚癡，以見我故」 등으로 구두할 여지가 있다. 현 TXT의 단위는 그대로 보존하였다.</w:t>
      </w:r>
    </w:p>
    <w:p>
      <w:pPr>
        <w:pStyle w:val="Heading2"/>
        <w:keepNext/>
      </w:pPr>
      <w:r>
        <w:t>[0575b11]</w:t>
      </w:r>
    </w:p>
    <w:p>
      <w:pPr>
        <w:pStyle w:val="Heading3"/>
        <w:keepNext/>
      </w:pPr>
      <w:r>
        <w:t>원문</w:t>
      </w:r>
    </w:p>
    <w:p>
      <w:pPr>
        <w:pStyle w:val="SourceText"/>
      </w:pPr>
      <w:r>
        <w:t>[0575b11] 次就八妄及三種事。并對一切煩惱業苦。明相因起。於中開合廣略非一。或說為二。或分為四。或離為七。或別為九。所言二者。如論中說。一是妄想。二妄想緣事。內心名想。境為緣事。從過妄想。起於現在妄想緣事。如無明行起現五果。不知現在妄想緣事。起於現在緣事妄想。如從五果生愛取等。不知現在緣事妄想。復起未來妄想緣事。如從愛等起後生死。緣事生已。亦復生彼緣事妄想。如是心境互相因起。一切生死流轉不息。二想如是。所言四者。一是根本迷理無明。二是八妄。三是三事。四是一切生死果報。依彼根本迷理無明。起八妄想。依八妄想。起彼三事。起義如前。依彼三事。起於一切生死果報。故論說言。如是如實凡愚不[3]知起八妄想。生於三事。一切眾生器世間增。凡愚不知。即是第一迷理無明。起八妄想。即是第二。生三種事。即是第三。世間增者。即是第四。所言七者。根本無明以為第一。八妄想中。前三妄想。合為第二。次二妄想。合為第三。後三妄想。合為第四。貪恚癡等。以為第五。業為第六。苦為第七。此之七門。次第相生。於根本迷理無明。起自性等三種妄想。依自性等。起我我所。依我我所。起念不念俱相違等。依彼念等。起貪瞋癡。依貪瞋癡。起諸業行。依於業行。起生死苦。七相如是。所言九者。根本無明。以為第一。八妄想中。前三妄想。以為第二。三種事中。虛偽之事。以為第三。八妄想中。我我所想。以為第四。三種事中。見我慢事。以為第五。八妄想中。念不念等。以為第六。三種事中。貪恚癡事。以為第七。業行為八。生死為九。此之九種。次第相生。依初無明。起自性等三種妄想。依此三妄。起虛偽事。起義如前。依虛偽事。起我我所。依我我所。起見慢事。依見慢事。起念不念俱相違等。以見我故。對之便有違順等生。依於念等。起貪瞋癡。依貪瞋癡。起於業行。依業便受生死果報。因起如是。</w:t>
      </w:r>
    </w:p>
    <w:p>
      <w:pPr>
        <w:pStyle w:val="Heading3"/>
        <w:keepNext/>
      </w:pPr>
      <w:r>
        <w:t>한국어 번역</w:t>
      </w:r>
    </w:p>
    <w:p>
      <w:pPr>
        <w:pStyle w:val="TranslationText"/>
      </w:pPr>
      <w:r>
        <w:t>다음은 팔망상과 세 가지 일에 나아가 아울러 일체의 번뇌·업·고와 상대하여 서로 인하여 일어남을 밝힌다. 그 가운데 열고 합하며 넓히고 줄이는 방식이 하나가 아니어서 혹 둘로 말하고, 혹 넷으로 나누며, 혹 일곱으로 나누고, 혹 아홉으로 구별한다. 둘이라고 한 것은 논에서 말한 것과 같다. 첫째는 망상이고, 둘째는 망상의 연사이다. 안의 마음을 상이라 하고, 경계를 연사라고 한다. 과거의 망상으로부터 현재의 망상연사를 일으키니, 마치 무명과 행이 현재의 오과를 일으키는 것과 같다. 현재의 망상연사를 알지 못하여 현재의 연사망상을 일으키니, 마치 오과로부터 애·취 등이 생기는 것과 같다. 현재의 연사망상을 알지 못하여 다시 미래의 망상연사를 일으키니, 마치 애 등으로부터 뒤의 생사가 일어나는 것과 같다. 연사가 생긴 뒤에는 또한 다시 그 연사의 망상을 낳는다. 이처럼 마음과 경계가 서로 인이 되어 일어나므로 일체의 생사가 유전하여 쉬지 않는다. 두 가지 상은 이와 같다. 넷이라고 한 것은 첫째 근본인 미리무명이고, 둘째 팔망상이며, 셋째 세 가지 일이고, 넷째 일체의 생사 과보이다. 저 근본인 미리무명에 의지하여 팔망상을 일으키고, 팔망상에 의지하여 저 세 가지 일을 일으킨다. 일어나는 뜻은 앞에서와 같다. 저 세 가지 일에 의지하여 일체의 생사 과보를 일으킨다. 그러므로 논에서 말한다. “이와 같이 여실한 것을 범부와 어리석은 이가 [3]알지 못하여 팔망상을 일으키고, 세 가지 일을 낳으며, 일체 중생과 기세간이 증장한다.” 범부와 어리석은 이가 알지 못한다는 것은 곧 첫째인 미리무명이다. 팔망상을 일으킨다는 것은 곧 둘째이다. 세 가지 일을 낳는다는 것은 곧 셋째이다. 세간이 증장한다는 것은 곧 넷째이다. 일곱이라고 한 것은 근본무명을 첫째로 삼고, 팔망상 가운데 앞의 세 가지 망상을 합하여 둘째로 삼으며, 다음 두 가지 망상을 합하여 셋째로 삼고, 뒤의 세 가지 망상을 합하여 넷째로 삼는다. 탐·에·치 등을 다섯째로 삼고, 업을 여섯째로 삼으며, 고를 일곱째로 삼는다. 이 일곱 문은 차례로 서로 낳는다. 근본인 미리무명에서 자성 등 세 가지 망상을 일으키고, 자성 등에 의지하여 아와 아소를 일으키며, 아와 아소에 의지하여 염·불념·구상위 등을 일으킨다. 저 염 등에 의지하여 탐·진·치를 일으키고, 탐·진·치에 의지하여 여러 업행을 일으키며, 업행에 의지하여 생사의 고를 일으킨다. 일곱의 관계는 이와 같다. 아홉이라고 한 것은 근본무명을 첫째로 삼고, 팔망상 가운데 앞의 세 가지 망상을 둘째로 삼는다. 세 가지 일 가운데 허위사를 셋째로 삼고, 팔망상 가운데 아와 아소의 상을 넷째로 삼는다. 세 가지 일 가운데 견아만사를 다섯째로 삼고, 팔망상 가운데 염·불념 등을 여섯째로 삼는다. 세 가지 일 가운데 탐·에·치사를 일곱째로 삼고, 업행을 여덟째로 하며, 생사를 아홉째로 한다. 이 아홉 가지는 차례로 서로 낳는다. 첫째 무명에 의지하여 자성 등 세 가지 망상을 일으키고, 이 세 가지 망상에 의지하여 허위사를 일으킨다. 일어나는 뜻은 앞에서와 같다. 허위사에 의지하여 아와 아소를 일으키고, 아와 아소에 의지하여 견만사를 일으킨다. 견만사에 의지하여 염·불념·구상위 등을 일으킨다. 아를 보기 때문에 이에 상대하여 곧 거슬림·따름 등의 경계가 생긴다. 염 등에 의지하여 탐·진·치를 일으키고, 탐·진·치에 의지하여 업행을 일으키며, 업에 의지하여 곧 생사의 과보를 받는다. 인하여 일어나는 관계는 이와 같다.</w:t>
      </w:r>
    </w:p>
    <w:p>
      <w:pPr>
        <w:pStyle w:val="EditorialNote"/>
      </w:pPr>
      <w:r>
        <w:t>교감·번역 메모 | [구두] 원문 「如是如實凡愚不[3]知起八妄想」은 인용문 안에서 「如是如實，凡愚不知，起八妄想」 등으로 끊어 읽을 여지가 있다. 편집표지 [3]과 현 TXT의 문면을 그대로 보존하였다.</w:t>
      </w:r>
    </w:p>
    <w:p>
      <w:pPr>
        <w:pStyle w:val="Heading2"/>
        <w:keepNext/>
      </w:pPr>
      <w:r>
        <w:t>[0575c19]</w:t>
      </w:r>
    </w:p>
    <w:p>
      <w:pPr>
        <w:pStyle w:val="Heading3"/>
        <w:keepNext/>
      </w:pPr>
      <w:r>
        <w:t>원문</w:t>
      </w:r>
    </w:p>
    <w:p>
      <w:pPr>
        <w:pStyle w:val="SourceText"/>
      </w:pPr>
      <w:r>
        <w:t>[0575c19] 第三門中。約對五住。共相收攝。言五住者。一見一處住地。二欲愛住地。三色愛住地。四有愛住地。五無明住地。此義廣釋。如五住章。此八通論。皆是無明。智障淨智。所遠離故。尋末取本。五住所攝。八中初三。是無明地。但無明中有地有起。任性無知。說之為地。作意分別。說以為起。此前三妄。作意起故。是起非地。故論說言。如是如實凡愚不知起八妄想。凡愚不知。是無明地。所起妄想。是無明起。次二妄想。是五住中見一處地。但就見中。有地有起。輕微之想。謂有我人及有我所。說之為地。重心窮徹。執定我人。說以為起。我及我所。此二妄想。輕微之見。非重計執。故說為地。所生見慢。是其起也。後三妄想。是欲愛色愛有愛三種住地。但就愛中。亦有地起。輕微之想。於外境界。取違中順三種境。別說之為地。依此生貪嗔癡等。說以為起。後三妄想乃是輕微取相之心。故說為地。所生貪等。是其起也。就無明中。隱細彰麁。見愛之中。彰細隱麁。義之左右。八妄想義。略之云爾。</w:t>
      </w:r>
    </w:p>
    <w:p>
      <w:pPr>
        <w:pStyle w:val="Heading3"/>
        <w:keepNext/>
      </w:pPr>
      <w:r>
        <w:t>한국어 번역</w:t>
      </w:r>
    </w:p>
    <w:p>
      <w:pPr>
        <w:pStyle w:val="TranslationText"/>
      </w:pPr>
      <w:r>
        <w:t>제3문에서는 오주에 상대하여 서로 포섭되는 관계를 밝힌다. 오주라고 한 것은 첫째 견일처주지, 둘째 욕애주지, 셋째 색애주지, 넷째 유애주지, 다섯째 무명주지이다. 이 뜻은 자세히 해석되어 있으니, 「오주장」과 같다. 이 여덟을 통틀어 논하면 모두 무명이다. 지장을 청정하게 하는 지혜가 멀리 여의는 바이기 때문이다. 말단을 따라 근본을 취하면 오주에 포섭된다. 여덟 가운데 앞의 세 가지는 무명지이다. 다만 무명 가운데에는 지와 기가 있으니, 성품에 맡긴 무지를 지라고 하고, 뜻을 내어 분별하는 것을 기라고 한다. 앞의 세 가지 망상은 뜻을 내어 일으킨 것이므로 기이지 지가 아니다. 그러므로 논에서 말한다. “이와 같이 여실한 것을 범부와 어리석은 이가 알지 못하여 팔망상을 일으킨다.” 범부와 어리석은 이가 알지 못한다는 것은 무명지이고, 일어난 망상은 무명기이다. 다음 두 가지 망상은 오주 가운데 견일처지이다. 다만 견 가운데에는 지와 기가 있다. 가벼운 생각으로 아와 인 및 아소가 있다고 여기는 것을 지라고 하고, 무거운 마음으로 끝까지 파고들어 아와 인이 있다고 결정적으로 집착하는 것을 기라고 한다. 아와 아소라는 이 두 망상은 가벼운 견해이고 무겁게 헤아려 집착하는 것이 아니므로 지라고 한다. 이것이 낳는 견과 만은 곧 기이다. 뒤의 세 가지 망상은 욕애·색애·유애의 세 가지 주지이다. 다만 애 가운데에도 지와 기가 있다. 가벼운 생각으로 바깥 경계에서 거슬림·중간·따름의 세 경계를 취하는 것을 각각 지라고 한다. 이것에 의지하여 탐·진·치 등을 낳는 것을 기라고 한다. 뒤의 세 가지 망상은 곧 가볍게 상을 취하는 마음이므로 지라고 한다. 그것이 낳는 탐 등은 곧 기이다. 무명에 나아가서는 미세한 것을 숨기고 거친 것을 드러내며, 견과 애 가운데에서는 미세한 것을 드러내고 거친 것을 숨긴다. 뜻에 따라 취하는 방향이 그러하다. 팔망상의 뜻은 대략 이와 같다.</w:t>
      </w:r>
    </w:p>
    <w:p>
      <w:pPr>
        <w:pStyle w:val="EditorialNote"/>
      </w:pPr>
      <w:r>
        <w:t>교감·번역 메모 | [구두] 원문 「智障淨智。所遠離故。」는 앞뒤 문맥상 「智障淨智所遠離故」처럼 이어 읽을 가능성이 있다. 그러나 현 TXT의 U단위와 마침표를 그대로 보존하여 각각 번역하였다.</w:t>
      </w:r>
    </w:p>
    <w:p>
      <w:pPr>
        <w:pStyle w:val="Heading2"/>
        <w:keepNext/>
      </w:pPr>
      <w:r>
        <w:t>八倒義九門分別(釋名辨相一　約教分定二　就人辨定三　倒起所因四　約對三倒辨其同異五　對二著我共相收攝六　約對十使共相收攝七　對境分別八　治斷差別九)</w:t>
      </w:r>
    </w:p>
    <w:p>
      <w:pPr>
        <w:pStyle w:val="SmallMeta"/>
        <w:keepNext/>
      </w:pPr>
      <w:r>
        <w:t>팔도(八倒)의 뜻을 아홉 문으로 나누어 분별한다(첫째는 명칭을 풀이하고 상을 분별함, 둘째는 교에 따라 판정함, 셋째는 사람에 따라 판정함, 넷째는 전도가 일어나는 원인, 다섯째는 삼도와 대조하여 같고 다름을 분별함, 여섯째는 두 가지 아집과 대조하여 서로 포섭함, 일곱째는 십사와 대조하여 서로 포섭함, 여덟째는 경계에 따라 분별함, 아홉째는 대치와 끊어짐의 차별이다).</w:t>
      </w:r>
    </w:p>
    <w:p>
      <w:pPr>
        <w:pStyle w:val="Heading2"/>
        <w:keepNext/>
      </w:pPr>
      <w:r>
        <w:t>[0576a14]</w:t>
      </w:r>
    </w:p>
    <w:p>
      <w:pPr>
        <w:pStyle w:val="Heading3"/>
        <w:keepNext/>
      </w:pPr>
      <w:r>
        <w:t>원문</w:t>
      </w:r>
    </w:p>
    <w:p>
      <w:pPr>
        <w:pStyle w:val="SourceText"/>
      </w:pPr>
      <w:r>
        <w:t>[0576a14] 第一門中。釋名辨相。所言倒者。邪執翻境。名之為倒。倒隨境別。難以限算。今據一門。且論八種。八名是何。謂常樂我淨無常無樂無我無淨。是其名也。八中前四。迷於生死有為之法。名有為倒。若從所立。名無為倒。後四迷於涅槃無為。名無為倒。若從所立。名有為倒。前四如何。生死無常。妄謂是常。生死實苦。妄謂是樂。生死無我。妄謂有我。生死不淨。妄謂是淨。是名顛倒。問曰。生死實是無常苦無我等。眾生何故計為常樂我淨法乎。如論中說。有為相似相續覆故。不知無常。橫計為常。威[1]儀故。不知實苦。妄計為樂。作業覆故。不知非我。妄取為我。薄皮覆故。不見不淨。謬執為淨。又問。[2]經中說生死法具有五義。無常苦空無我不淨。今此何故唯說四種翻為四倒。此之離合。優檀那中已廣分別。若就生死無我法中。分二無我。則有五義。如[3]成實說。眾生空者。名之為空。法體空者。說為無我。如[4]維摩中。眾生空者。名為無我。法體空者。名之為空。故彼經言。眾生是道場。知無我故。一切法是道場。知諸法空故。由分此二故有五義。翻對此五。倒亦應然。今此合故。但云四耳。又問。無我理通染淨。今此何故偏說生死為無我乎。然我無我通塞之義。優檀那中已具分別。今重顯之。我與無我義別相對凡有四種。第一直就解惑二情相對分別。生死有我。涅槃無我。以著我故。世間受生故說有我。是以[5]經言。世間受生。皆以著我。若離著我。則無受生。斯文顯矣。二就法相虛實相對。生死無我。涅槃有我。生死之法虛誑不實。又不自在。故名無我。涅槃真實。[6]具八自在故名有我。是以經言。生死無常無我樂淨。涅槃是常是我樂淨。三據如理以通諸法。生死涅槃。二俱無我。故經說言。凡夫我空乃至諸佛生死法空乃至涅槃。四就假用及以實性以貫諸法。生死涅槃二俱有我。生死我者。有其二種。一者世諦假名之我。所謂五陰和合為人故。[7]經說言。眾生佛性不離六法。六者所謂五陰及我。故知假用有我不無。二實性之我。我謂佛性。故[8]經說言。二十五有有我不邪。佛言。有我。我者所謂如來藏性。生死之中具斯兩義。故名有我。涅槃亦爾。諸法和合假名為佛。是其假我。佛性顯成法身之體。是其實我。我無我義。通局如是。今據第二故。說生死一向無我涅槃有我。以說生死為無我故。對之說倒。局在有為。無為四者涅槃實是常樂我淨。妄謂無之故名倒倒。問曰。涅槃實是常樂我淨之法。眾生何緣起此四倒。釋言。如來隨化世間示同有為。眾生不解。執應迷真。故起此倒。問曰。涅槃備含多義。以何義故偏說此四翻為四倒。釋言。涅槃雖含多義。今據一門論此四種。經論之中凡有五義。所以建立。如涅槃章具廣分別。一離四患。二翻四倒。三除四障。四斷四過。五酬四因。離四患者。生死無常無我樂淨。翻離彼故。宣說涅槃常樂我淨。翻四倒者。如前所說無為四倒。翻對彼故。說是四義。除四障者。如[9]寶性論說。一者緣相。謂無明地。障佛真淨。翻對彼故。說佛真淨。二者因相。謂無漏業。障佛真我。翻對彼故。說佛真我。三者生相。謂意生身。以此意生苦陰身故。障佛真樂。翻對彼故。說佛真樂。四者壞相。謂變易死。障佛真常。翻對彼故。說佛真常。斷四過者。如[10]寶性論說。一闡提謗法。斷離彼故。得佛真淨。二外道著我。斷離彼故。得佛真我。三聲聞畏苦。斷離彼故。得佛真樂。四辟支捨心。捨諸眾生。斷離彼故。得佛真常。酬四因者。如寶性論說。一者信心。除前謗法故。得淨果。二者般若。除前著我。得佛真我。三者三昧。除前畏苦。得佛真樂。四者大悲。常隨眾生。除前捨心。得佛真常。以斯五義故。就涅槃建立四德。翻對彼故。說為四倒。倒相如是。</w:t>
      </w:r>
    </w:p>
    <w:p>
      <w:pPr>
        <w:pStyle w:val="Heading3"/>
        <w:keepNext/>
      </w:pPr>
      <w:r>
        <w:t>한국어 번역</w:t>
      </w:r>
    </w:p>
    <w:p>
      <w:pPr>
        <w:pStyle w:val="TranslationText"/>
      </w:pPr>
      <w:r>
        <w:t>제1문에서는 명칭을 풀이하고 상을 분별한다. 이른바 ‘도(倒)’라는 것은 삿된 집착이 경계를 거꾸로 취하는 것이므로 이를 도(倒)라 이름한다. 전도는 경계에 따라 달라서 그 수를 한정하기 어렵다. 지금은 한 문에 의거하여 우선 여덟 가지를 논한다. 여덟 가지 이름은 무엇인가? 곧 상·락·아·정과 무상·무락·무아·무정이다. 이것이 그 이름이다. 여덟 가운데 앞의 네 가지는 생사의 유위법에 미혹하므로 유위도(有為倒)라 이름한다. 만일 세운 바를 따라 이름하면 무위도(無為倒)라 한다. 뒤의 네 가지는 열반의 무위에 미혹하므로 무위도라 이름한다. 만일 세운 바를 따라 이름하면 유위도라 한다. 앞의 네 가지는 어떠한가? 생사는 무상한데 망령되이 항상하다고 여기고, 생사는 실제로 괴로운데 망령되이 즐겁다고 여기며, 생사는 무아인데 망령되이 아가 있다고 여기고, 생사는 부정한데 망령되이 청정하다고 여긴다. 이를 전도라 이름한다. 묻는다. 생사는 실제로 무상·고·무아 등인데 중생은 어찌하여 상·락·아·정의 법이라고 헤아리는가? 논 가운데서 말한 것과 같다. 유위의 서로 비슷한 상속이 덮기 때문에 무상함을 알지 못하고 그릇되게 항상하다고 헤아린다. 위[1]의(威儀) 때문에 실제로 괴로운 줄 알지 못하고 망령되이 즐겁다고 헤아린다. 업을 짓는 것이 덮기 때문에 아가 아님을 알지 못하고 망령되이 아라고 취한다. 얇은 피부가 덮기 때문에 부정함을 보지 못하고 잘못 집착하여 청정하다고 여긴다. 또 묻는다. [2]경에서는 생사법이 다섯 가지 뜻을 갖춘다고 말한다. 곧 무상·고·공·무아·부정이다. 그런데 여기서는 어찌하여 오직 네 가지를 말하여 뒤집어 네 전도라 하는가? 이러한 나눔과 합침은 「우단나」에서 이미 널리 분별하였다. 만일 생사의 무아법 가운데서 두 가지 무아를 나누면 곧 다섯 가지 뜻이 있게 된다. [3]『성실론』에서 말한 것과 같다. 중생이 공한 것은 공이라 이름하고, 법의 체가 공한 것은 무아라고 말한다. [4]『유마경』에서는 중생이 공한 것을 무아라 이름하고, 법의 체가 공한 것을 공이라 이름한다. 그러므로 그 경에서 말한다. “중생이 바로 도량이니, 무아를 알기 때문이다. 일체법이 바로 도량이니, 모든 법이 공함을 알기 때문이다.” 이 둘을 나누기 때문에 다섯 가지 뜻이 있다. 이 다섯 가지에 뒤집어 대하면 전도 또한 마땅히 그러하다. 지금 여기서는 합하였기 때문에 다만 네 가지라고 말할 뿐이다. 또 묻는다. 무아의 이치는 염과 정에 두루 통하는데 여기서는 어찌하여 유독 생사를 무아라고 말하는가? 그러나 아와 무아가 통하고 막히는 뜻은 「우단나」에서 이미 갖추어 분별하였다. 지금 다시 이를 드러낸다. 아와 무아의 뜻을 서로 상대하여 분별하면 모두 네 가지가 있다. 첫째는 곧바로 이해와 미혹의 두 마음을 상대하여 분별하는 것이다. 생사에는 아가 있고 열반에는 아가 없다. 아에 집착하기 때문에 세간에서 생을 받으므로 아가 있다고 말한다. 그러므로 [5]경에서 말한다. “세간에서 생을 받는 것은 모두 아에 집착하기 때문이다. 만일 아에 대한 집착을 떠나면 곧 생을 받음이 없다.” 이 글이 분명하다. 둘째는 법상의 허망함과 진실함을 상대한다. 생사에는 아가 없고 열반에는 아가 있다. 생사의 법은 허망하여 진실하지 않고 또 자재하지 못하므로 무아라 이름한다. 열반은 진실하며 [6]여덟 가지 자재를 갖추었으므로 아가 있다고 이름한다. 그러므로 경에서 말한다. “생사는 무상하고 무아이며 고이고 부정하며, 열반은 상이고 아이며 락이고 정이다.” 셋째는 여리의 이치에 의거하여 모든 법에 통하게 한다. 생사와 열반은 둘 다 무아이다. 그러므로 경에서 말한다. “범부의 아가 공한 것에서부터 모든 부처에 이르기까지, 생사법이 공한 것에서 열반에 이르기까지 모두 공하다.” 넷째는 가명의 작용과 진실한 성품에 의거하여 모든 법을 관통한다. 생사와 열반은 둘 다 아가 있다. 생사의 아라는 것은 두 가지가 있다. 첫째는 세제에서 가명으로 세운 아이다. 이른바 오음이 화합하여 사람을 이루기 때문이다. [7]경에서 말한다. “중생의 불성은 여섯 법을 떠나지 않는다. 여섯째는 이른바 오음과 아이다.” 그러므로 가명의 작용에는 아가 있어 없지 않음을 알 수 있다. 둘째는 진실한 성품의 아이다. 아란 곧 불성을 말한다. 그러므로 [8]경에서 말한다. “이십오유에 아가 있다는 것이 삿된 것이 아닌가?” 부처가 말하였다. “아가 있다. 아란 이른바 여래장의 성품이다.” 생사 가운데 이 두 가지 뜻을 갖추므로 아가 있다고 이름한다. 열반도 또한 그러하다. 모든 법이 화합한 것을 가명으로 부처라 한다. 이것이 가아(假我)이다. 불성이 드러나 법신의 체를 이루는 것이 진실한 아이다. 아와 무아의 뜻이 통하고 국한되는 것은 이와 같다. 지금은 둘째 뜻에 의거하기 때문에 생사는 한결같이 무아이고 열반에는 아가 있다고 말한다. 생사를 무아라고 말하기 때문에 이에 상대하여 전도를 말하니, 유위에만 국한된다. 무위의 네 가지란 열반이 실제로 상·락·아·정인데 망령되이 그것이 없다고 여기므로 전도 가운데의 전도라 이름한다. 묻는다. 열반은 실제로 상·락·아·정의 법인데 중생은 무슨 인연으로 이 네 전도를 일으키는가? 풀이하여 말한다. 여래가 세간을 교화함에 따라 유위와 같은 모습을 보이는데 중생이 이해하지 못하고 응신을 집착하여 진실을 미혹하기 때문에 이 전도를 일으킨다. 묻는다. 열반은 여러 뜻을 두루 포함하는데 무슨 뜻 때문에 유독 이 네 가지를 말하여 뒤집어 네 전도라 하는가? 풀이하여 말한다. 열반이 비록 여러 뜻을 포함하지만 지금은 한 문에 의거하여 이 네 가지를 논한다. 경론 가운데는 모두 다섯 가지 뜻이 있어서 이 네 덕을 세운다. 「열반장」에서 자세히 분별한 것과 같다. 첫째는 네 가지 허물을 떠남이고, 둘째는 네 전도를 뒤집음이며, 셋째는 네 장애를 제거함이고, 넷째는 네 과실을 끊음이며, 다섯째는 네 원인에 보답함이다. 네 허물을 떠난다는 것은 생사가 무상·무아·고·부정인데 그것을 뒤집어 떠나기 때문에 열반의 상·락·아·정을 설하는 것이다. 네 전도를 뒤집는다는 것은 앞에서 말한 무위의 네 전도와 같으니, 그것에 뒤집어 대하기 때문에 이 네 뜻을 말한다. 네 장애를 제거한다는 것은 [9]『보성론』에서 말한 것과 같다. 첫째는 연상(緣相)이니 무명지를 말한다. 부처의 진정(真淨)을 장애하므로 그에 뒤집어 대하여 부처의 진정을 말한다. 둘째는 인상(因相)이니 무루업을 말한다. 부처의 진아(真我)를 장애하므로 그에 뒤집어 대하여 부처의 진아를 말한다. 셋째는 생상(生相)이니 의생신을 말한다. 이 의생의 괴로운 음신 때문에 부처의 진락(真樂)을 장애하므로 그에 뒤집어 대하여 부처의 진락을 말한다. 넷째는 괴상(壞相)이니 변역의 죽음을 말한다. 부처의 진상(真常)을 장애하므로 그에 뒤집어 대하여 부처의 진상을 말한다. 네 과실을 끊는다는 것은 [10]『보성론』에서 말한 것과 같다. 첫째는 일천제가 법을 비방하는 것이니, 그것을 끊어 떠나기 때문에 부처의 진정을 얻는다. 둘째는 외도가 아에 집착하는 것이니, 그것을 끊어 떠나기 때문에 부처의 진아를 얻는다. 셋째는 성문이 괴로움을 두려워하는 것이니, 그것을 끊어 떠나기 때문에 부처의 진락을 얻는다. 넷째는 벽지불이 마음을 버려 모든 중생을 버리는 것이니, 그것을 끊어 떠나기 때문에 부처의 진상을 얻는다. 네 원인에 보답한다는 것은 『보성론』에서 말한 것과 같다. 첫째는 신심이니, 앞의 법을 비방함을 제거하기 때문에 청정한 과를 얻는다. 둘째는 반야이니, 앞의 아에 대한 집착을 제거하여 부처의 진아를 얻는다. 셋째는 삼매이니, 앞의 괴로움에 대한 두려움을 제거하여 부처의 진락을 얻는다. 넷째는 대비이니, 항상 중생을 따르면서 앞의 버리는 마음을 제거하여 부처의 진상을 얻는다. 이 다섯 가지 뜻 때문에 열반에 네 덕을 세우며, 그에 뒤집어 대하기 때문에 네 전도라 말한다. 전도의 상은 이와 같다.</w:t>
      </w:r>
    </w:p>
    <w:p>
      <w:pPr>
        <w:pStyle w:val="EditorialNote"/>
      </w:pPr>
      <w:r>
        <w:t>교감·번역 메모 | [교감] 원문 「威[1]儀故」는 앞뒤의 「相似相續覆故」·「作業覆故」·「薄皮覆故」와 병렬 관계상 「威儀覆故」로 읽을 여지가 있으나, 현 TXT를 고치지 않고 그대로 번역하였다. / [구두] 원문 「二十五有有我不邪。」는 뒤의 「佛言。有我。」와 이어지는 문맥상 질문으로 읽히므로 번역에서는 의문문으로 처리하되 원문은 수정하지 않았다.</w:t>
      </w:r>
    </w:p>
    <w:p>
      <w:pPr>
        <w:pStyle w:val="Heading2"/>
        <w:keepNext/>
      </w:pPr>
      <w:r>
        <w:t>[0576c27]</w:t>
      </w:r>
    </w:p>
    <w:p>
      <w:pPr>
        <w:pStyle w:val="Heading3"/>
        <w:keepNext/>
      </w:pPr>
      <w:r>
        <w:t>원문</w:t>
      </w:r>
    </w:p>
    <w:p>
      <w:pPr>
        <w:pStyle w:val="SourceText"/>
      </w:pPr>
      <w:r>
        <w:t>[0576c27] 第二門中。約教辨定。教別大小。所說亦異。於中分別。凡有三種。一隱顯互論。小乘法中。唯說常樂我淨四倒。為令眾生知有為法無常苦故。然彼小中。雖見如來苦無常等。乃是正見。不名顛倒。以佛示同有為法故。是以不說無為四倒。大乘法中。唯說無常無我苦等無為四倒。為令眾生知無為法常樂我淨。趣大涅槃故說斯倒。有為四倒。小中已說。故更不論。設使說之。與小乘同。以無異故。猶不名說。二簡大異小。小乘法中。唯說常等有為四倒。大乘法中。具說八倒。小乘不說無為四倒。義如前釋。大乘法中。欲使眾生知生死過故。須宣說有為四倒。為令眾生趣大涅槃常樂淨法故。須宣說無為四倒。三隨義具論。小乘法中。具說七倒。大乘法中。具說八倒。小乘七者。八倒之中。除無我倒。說餘七種。彼說。凡夫於有為中具起四倒。於小涅槃。起於三倒。常見無常。樂見為苦。淨見不淨。何因緣故常見無常。外道之人。取無想天。以為涅槃。彼報盡已。便謂一切涅槃無常。復何因緣樂見為苦。外道心念現見世人。或少一耳。或少一目。便以為苦。況復都盡。寧非大苦。故起苦倒。是以經言。凡夫寧受癡野干身。不求泥洹。以怖畏故。又復何因計為不淨。外道念言。現見世間。刀害死尸。刀是不淨。以道除結。道亦不淨。以不淨道所得涅槃。當知。涅槃亦是不淨。又有人說。欲[1]界身即是泥洹。又見此身不淨穢惡。謂真泥洹亦是不淨。是故宣說涅槃不淨。何故不起無我倒乎。小乘之中。不說涅槃以為我故。不得翻彼說無我倒。問曰。若使小乘涅槃是常樂淨翻為倒者。何故[2]經言。小乘涅槃唯有樂淨無有常我。釋言。有以。大乘法中。[3]說小乘人雖入無餘未來心想當必更生。故說小乘涅槃無常。小乘法中。但說其滅隱生不說。故小乘人。取小涅槃以之為常。又大乘中。說小涅槃是不滿足。終須遷轉趣向大乘。故名無常。小乘教中。不云更去。故說為常。問曰。未來心想生時。何因得生。以本所修無漏業因無明為緣。是故得生。此生即是變易生矣。又問。無餘滅去心想後還生者。有餘涅槃滅去煩惱後還生不。釋言。不生。何故而然。煩惱原由見理而滅。故永不生。所滅之智。本但息滅。非見理斷。由是更生。又問。若使大乘法中說小涅槃更須遷轉名無常者。須遷轉故。應非樂淨。釋言。齊類理亦應同。但以遷轉是無常義故。不名常。隨其所得寂滅離染故。云樂淨。小乘如是。大乘法中。具說八倒。義如上辨。教別麁爾。</w:t>
      </w:r>
    </w:p>
    <w:p>
      <w:pPr>
        <w:pStyle w:val="Heading3"/>
        <w:keepNext/>
      </w:pPr>
      <w:r>
        <w:t>한국어 번역</w:t>
      </w:r>
    </w:p>
    <w:p>
      <w:pPr>
        <w:pStyle w:val="TranslationText"/>
      </w:pPr>
      <w:r>
        <w:t>제2문에서는 교에 따라 판정한다. 교에는 대승과 소승의 차별이 있고 설하는 바도 또한 다르다. 그 가운데 분별하면 모두 세 가지가 있다. 첫째는 숨기고 드러내어 서로 논하는 것이다. 소승법 가운데서는, 오직 상·락·아·정의 네 전도만을 말한다. 중생으로 하여금 유위법이 무상하고 괴롭다는 것을 알게 하기 위해서이다. 그러나 그 소승 가운데서 비록 여래를 괴롭고 무상하다고 보더라도 이는 곧 바른 견해이지 전도라 이름하지 않는다. 부처가 유위법과 같은 모습을 보였기 때문이다. 그러므로 무위의 네 전도를 말하지 않는다. 대승법 가운데서는, 오직 무상·무아·고 등의 무위의 네 전도만을 말한다. 중생으로 하여금 무위법이 상·락·아·정임을 알게 하고 대열반으로 나아가게 하기 때문에 이 전도를 말한다. 유위의 네 전도는 소승에서 이미 말했으므로 다시 논하지 않는다. 설령 말한다 하더라도 소승과 같고 다른 점이 없기 때문에 여전히 따로 설한다고 이름하지 않는다. 둘째는 대승을 가려 소승과 다르게 하는 것이다. 소승법 가운데서는, 오직 상 등의 유위 네 전도만 말한다. 대승법 가운데서는, 여덟 전도를 모두 말한다. 소승에서 무위의 네 전도를 말하지 않는 것은 그 뜻이 앞의 풀이와 같다. 대승법 가운데서는, 중생으로 하여금 생사의 허물을 알게 하고자 하므로 유위의 네 전도를 반드시 설하며, 중생으로 하여금 대열반의 상·락·정의 법으로 나아가게 하고자 하므로 무위의 네 전도를 반드시 설한다. 셋째는 뜻을 따라 갖추어 논하는 것이다. 소승법 가운데서는, 일곱 전도를 모두 말하고, 대승법 가운데서는, 여덟 전도를 모두 말한다. 소승의 일곱이란 여덟 전도 가운데 무아도(無我倒)를 제외하고 나머지 일곱을 말하는 것이다. 그들은 말한다. 범부는 유위 가운데서 네 전도를 모두 일으키고 소열반에 대해서는 세 전도를 일으킨다. 상을 무상으로 보고, 락을 고로 보며, 정을 부정으로 본다. 무슨 인연 때문에 상을 무상으로 보는가? 외도인은 무상천을 취하여 열반이라 여기는데, 그 과보가 다하고 나면 곧 일체 열반도 무상하다고 여긴다. 또 무슨 인연 때문에 락을 고로 보는가? 외도는 마음으로 생각하기를, 지금 세간 사람을 보건대 혹 한 귀가 없거나 혹 한 눈이 없기만 해도 곧 괴롭다고 여기는데, 하물며 다시 모두 없어짐이겠는가? 어찌 큰 괴로움이 아니겠는가? 그러므로 고도(苦倒)를 일으킨다. 그러므로 경에서 말한다. “범부는 차라리 어리석은 들여우의 몸을 받을지언정 니원(泥洹)을 구하지 않는다.” 두려워하기 때문이다. 또 무슨 인연 때문에 부정하다고 헤아리는가? 외도는 생각한다. “지금 세간에서 칼로 시체를 해치는 것을 보니, 칼은 부정하다. 도로 결을 제거하니 도 역시 부정하다. 부정한 도로 얻은 열반이라면 마땅히 알아야 한다. 열반 또한 부정하다.” 또 어떤 사람은 말한다. 욕[1]계의 몸이 곧 니원이라고 한다. 또 이 몸이 부정하고 더러우며 악한 것을 보고 참된 니원 또한 부정하다고 여긴다. 그러므로 열반이 부정하다고 설한다. 어찌하여 무아도를 일으키지 않는가? 소승 가운데서는 열반을 아라고 말하지 않기 때문에 그것을 뒤집어 무아도라고 말할 수 없다. 묻는다. 만일 소승의 열반이 상·락·정인데 그것을 뒤집으면 전도라 한다면 어찌하여 [2]경에서는 소승 열반에는 오직 락과 정만 있고 상과 아는 없다고 말하는가? 풀이하여 말한다. 그 까닭이 있다. 대승법 가운데서는, [3]소승 사람이 비록 무여열반에 들어가더라도 미래의 심과 상이 반드시 다시 생긴다고 말한다. 그러므로 소승 열반을 무상하다고 말한다. 소승법 가운데서는, 다만 그 소멸만 말하고 다시 생기는 것은 숨겨 말하지 않는다. 그러므로 소승 사람은 소열반을 취하여 상이라고 여긴다. 또 대승에서는 소열반이 만족하지 못한 것이라고 말하며 끝내 반드시 옮겨 가 대승으로 나아가야 하므로 무상하다고 이름한다. 소승교에서는 다시 옮겨 간다고 말하지 않으므로 상이라고 말한다. 묻는다. 미래의 심과 상이 생길 때 무슨 원인으로 생길 수 있는가? 본래 닦은 무루업을 인으로 삼고 무명을 연으로 삼기 때문에 생길 수 있다. 이 생이 곧 변역생이다. 또 묻는다. 무여에서 심과 상이 소멸한 뒤 다시 생긴다면 유여열반에서 번뇌가 소멸한 뒤에도 다시 생기는가? 풀이하여 말한다. 생기지 않는다. 어찌하여 그러한가? 번뇌는 본래 이치를 보아서 소멸한 것이므로 영원히 다시 생기지 않는다. 소멸된 지혜는 본래 다만 쉬어 소멸된 것일 뿐 이치를 보아 끊어진 것이 아니다. 이 때문에 다시 생긴다. 또 묻는다. 만일 대승법에서 소열반이 다시 옮겨 가야 하므로 무상하다고 말한다면 옮겨 가야 하기 때문에 마땅히 락과 정도 아니어야 하지 않는가? 풀이하여 말한다. 같은 부류로 따지면 이치상 또한 마땅히 같아야 한다. 다만 옮겨 가는 것은 무상의 뜻이기 때문에 상이라고 이름하지 않을 뿐이다. 그 얻은 바가 적멸하여 염오를 떠난다는 점을 따라 락과 정이라고 한다. 소승은 이와 같다. 대승법 가운데서는, 여덟 전도를 모두 말한다. 뜻은 위에서 분별한 것과 같다. 교의 차별은 대략 이와 같다.</w:t>
      </w:r>
    </w:p>
    <w:p>
      <w:pPr>
        <w:pStyle w:val="Heading2"/>
        <w:keepNext/>
      </w:pPr>
      <w:r>
        <w:t>[0577b16]</w:t>
      </w:r>
    </w:p>
    <w:p>
      <w:pPr>
        <w:pStyle w:val="Heading3"/>
        <w:keepNext/>
      </w:pPr>
      <w:r>
        <w:t>원문</w:t>
      </w:r>
    </w:p>
    <w:p>
      <w:pPr>
        <w:pStyle w:val="SourceText"/>
      </w:pPr>
      <w:r>
        <w:t>[0577b16] 第三門中。就人辨定。人者所謂凡夫二乘。於中分別。為有三種。一隱顯互論。凡夫唯起常等四倒。不知生死無常等。故謂佛同己常樂我淨。是故不起無為四倒。二乘唯有無為四倒。有為四倒。先已捨離。所以不起。謂佛同己無常無樂無我不淨。是故起倒。二簡終異始。凡夫是始唯有常等有為四倒。無為四倒。凡夫未起。義如上辨。二乘之人。具起八倒。良以二乘於有為中。習倒未捨。是故猶起有為四倒。又二乘人。未得法空。未知諸法自性無常。故有常倒。未知諸法自性壞苦。故有樂倒。未知諸法虛集無我。故有我倒。不得究竟淨法體空。故有淨倒。故[4]涅槃云。汝諸比丘。於苦法[5]事中。妄計為樂。乃至不淨妄計為淨。斯文顯矣。二乘之人。於無為法。正起四倒。理在易知。問曰。二乘於自涅槃猶不起倒說無常等。何故宣說如來涅槃為無常等起顛倒乎。釋言。有以。小乘法中。唯說數滅以為涅槃。故於涅槃不說無常不淨苦等。但說無我。於佛所得數滅涅槃。亦同此見。但二乘人。見己身智苦無常等。謂佛同然。故起四倒。三隨義具論。凡夫二乘。並起八倒。凡夫於彼有為法中。起四顛倒理在易知。何因起彼無為四倒。凡夫之人。亦聞如來同世有為苦無常等。故於無為起四顛倒。故[6]涅槃中。宣說凡夫八倒邪曲。二乘具起。義如上辨。就人如是。</w:t>
      </w:r>
    </w:p>
    <w:p>
      <w:pPr>
        <w:pStyle w:val="Heading3"/>
        <w:keepNext/>
      </w:pPr>
      <w:r>
        <w:t>한국어 번역</w:t>
      </w:r>
    </w:p>
    <w:p>
      <w:pPr>
        <w:pStyle w:val="TranslationText"/>
      </w:pPr>
      <w:r>
        <w:t>제3문에서는 사람에 따라 판정한다. 사람이란 이른바 범부와 이승이다. 그 가운데 분별하면 세 가지가 있다. 첫째는 숨기고 드러내어 서로 논하는 것이다. 범부는 오직 상 등의 네 전도만 일으킨다. 생사가 무상한 줄 등을 알지 못하기 때문에 부처도 자신과 같이 상·락·아·정이라고 여긴다. 그러므로 무위의 네 전도는 일으키지 않는다. 이승은 오직 무위의 네 전도만 있다. 유위의 네 전도는 앞서 이미 버리고 떠났기 때문에 일으키지 않는다. 부처도 자신과 같이 무상·무락·무아·부정이라고 여기므로 전도를 일으킨다. 둘째는 끝을 가려 처음과 다르게 하는 것이다. 범부는 처음 단계이므로 오직 상 등의 유위 네 전도만 있다. 무위의 네 전도는 범부가 아직 일으키지 않는다. 뜻은 위에서 분별한 것과 같다. 이승 사람은 여덟 전도를 모두 일으킨다. 이승은 유위 가운데서 익혀 온 전도를 아직 버리지 못했기 때문에 여전히 유위의 네 전도를 일으킨다. 또 이승 사람은 아직 법공을 얻지 못하여 모든 법의 자성무상을 알지 못하므로 상도(常倒)가 있고, 모든 법의 자성괴고를 알지 못하므로 락도(樂倒)가 있으며, 모든 법이 허망하게 모인 무아임을 알지 못하므로 아도(我倒)가 있고, 궁극의 청정한 법체가 공함을 얻지 못하므로 정도(淨倒)가 있다. 그러므로 [4]『열반경』에서 말한다. “너희 비구들은 괴로운 법[5]의 일 가운데서 망령되이 즐겁다고 헤아리고 내지 부정한 것을 망령되이 청정하다고 헤아린다.” 이 글이 분명하다. 이승 사람은 무위법에 대해서 바로 네 전도를 일으킨다. 그 이치는 쉽게 알 수 있다. 묻는다. 이승은 자신의 열반에 대해서는 오히려 전도를 일으켜 무상하다고 말하지 않는데 어찌하여 여래의 열반을 무상하다고 하여 전도를 일으킨다고 설하는가? 풀이하여 말한다. 그 까닭이 있다. 소승법 가운데서는, 오직 수멸만을 열반이라 말하므로 열반에 대해서 무상·부정·고 등을 말하지 않고 다만 무아만을 말한다. 부처가 얻은 수멸열반에 대해서도 또한 이와 같이 본다. 다만 이승 사람은 자신의 몸과 지혜가 고이고 무상한 것을 보고 부처도 또한 그러하다고 여기므로 네 전도를 일으킨다. 셋째는 뜻을 따라 갖추어 논하는 것이다. 범부와 이승은 모두 여덟 전도를 일으킨다. 범부가 저 유위법 가운데서 네 전도를 일으키는 이치는 쉽게 알 수 있다. 무슨 원인으로 저 무위의 네 전도를 일으키는가? 범부는 또한 여래가 세간의 유위와 같이 고이고 무상하다는 등의 말을 듣기 때문에 무위에 대해 네 전도를 일으킨다. 그러므로 [6]『열반경』에서 범부의 여덟 전도와 삿된 왜곡을 설한다. 이승이 모두 일으킨다는 것은 뜻이 위에서 분별한 것과 같다. 사람에 따른 분별은 이와 같다.</w:t>
      </w:r>
    </w:p>
    <w:p>
      <w:pPr>
        <w:pStyle w:val="Heading2"/>
        <w:keepNext/>
      </w:pPr>
      <w:r>
        <w:t>[0577c13]</w:t>
      </w:r>
    </w:p>
    <w:p>
      <w:pPr>
        <w:pStyle w:val="Heading3"/>
        <w:keepNext/>
      </w:pPr>
      <w:r>
        <w:t>원문</w:t>
      </w:r>
    </w:p>
    <w:p>
      <w:pPr>
        <w:pStyle w:val="SourceText"/>
      </w:pPr>
      <w:r>
        <w:t>[0577c13] 第四明其倒起所因。此之八倒。因何而生。緣何而起。因何生者。八倒因於三倒而生。如涅槃說。因三起八。後門之中。別當廣論。問曰。已知因三起八。直就八中得相起不。釋言。亦得。有為倒中我淨是本。依之集起常樂二倒。依我起常。由淨計樂。故地經言。我淨二倒名為惡心。非專念行。常樂二倒名為惡意。是專念行。根本集起。是其心義。因緣現起。是其意義。我淨是本。能集常樂。故名為心。久習性成。非作心起。名非專念。常樂是末。因緣現起故名為意。作意而發名專念行。皆是違理。故通名惡。無為四倒。翻對有為本末可知。無我不淨。還是根本。餘二是末。由計無我。便謂無常。以計不淨。便謂實苦。所因如是。所緣云何。八倒皆緣聖教而生。教別今古。所生亦異。有為四倒。緣昔教生。無為四倒。依今教起。云何有為緣昔教生。如[1]涅槃說。過去諸佛。宣說涅槃常樂我淨。彼佛滅後。諸外道等。抄掠佛經。安置已曲。便得聞有常樂我淨四種名字。雖聞其名。不達其義。便於己身妄想建立。說有常等。又[2]涅槃云。如來過去為菩薩時。隨化現世。為諸眾生。宣說佛性常樂我淨。菩薩後時。遷化他土。眾生本昔。曾從菩薩。聞有常樂我淨名字。不解其義。便說己身常樂我淨。因是眾生迭相承習。乃至今日。猶說己身常樂我淨。如人夢中讇語刀刀。故經說言。一切凡夫所說我者。皆是佛說。若離佛說。世間無有我之名字。常樂亦然。云何無為。依今教起。如[3]經中說。如來為化諸眾生故。亦同有為。欲令眾生知有為過故。說己身無常苦等。令物同知。眾生聞已便謂如來實同有為無常苦等。無為四倒。因茲而起。倒起所因。略之云爾。</w:t>
      </w:r>
    </w:p>
    <w:p>
      <w:pPr>
        <w:pStyle w:val="Heading3"/>
        <w:keepNext/>
      </w:pPr>
      <w:r>
        <w:t>한국어 번역</w:t>
      </w:r>
    </w:p>
    <w:p>
      <w:pPr>
        <w:pStyle w:val="TranslationText"/>
      </w:pPr>
      <w:r>
        <w:t>제4에서는 전도가 일어나는 원인을 밝힌다. 이 여덟 전도는 무엇을 인하여 생기고 무엇을 연하여 일어나는가? 무엇을 인하여 생기는가 하면, 여덟 전도는 삼도(三倒)를 인하여 생긴다. 『열반경』에서 설한 것과 같다. 삼도를 인하여 팔도가 일어난다. 뒤의 문 가운데서 따로 자세히 논할 것이다. 묻는다. 이미 삼도를 인하여 팔도가 일어남을 알았는데, 곧바로 팔도 가운데서도 서로 일으키는 관계를 얻을 수 있는가? 풀이하여 말한다. 또한 그렇다. 유위의 전도 가운데 아와 정은 근본이고, 이에 의지하여 상과 락의 두 전도를 모아 일으킨다. 아에 의지하여 상을 일으키고, 정에 말미암아 락을 헤아린다. 그러므로 『지경』에서 말한다. 아와 정의 두 전도를 악심(惡心)이라 이름하고, 전념하여 행하는 것이 아니며, 상과 락의 두 전도를 악의(惡意)라 이름하고, 이는 전념하여 행하는 것이라고 한다. 근본이 모아 일으킨다는 것이 그 심(心)의 뜻이고, 인연을 따라 현행하여 일어나는 것이 그 의(意)의 뜻이다. 아와 정은 근본이어서 상과 락을 모아 일으키므로 심이라 이름한다. 오랫동안 익혀 성품을 이루어 일부러 마음을 내어 일으키는 것이 아니므로 비전념(非專念)이라 이름한다. 상과 락은 말단이어서 인연을 따라 현행하여 일어나므로 의라 이름하고, 뜻을 지어 일으키므로 전념행(專念行)이라 이름한다. 모두 이치에 어긋나므로 통틀어 악이라고 이름한다. 무위의 네 전도도 유위의 근본과 말단을 뒤집어 대하면 알 수 있다. 무아와 부정은 도리어 근본이고, 나머지 둘은 말단이다. 무아라고 헤아림으로 말미암아 곧 무상하다고 여기고, 부정하다고 헤아리기 때문에 곧 실제로 괴롭다고 여긴다. 그 원인은 이와 같다. 그렇다면 무엇을 연하여 일어나는가? 여덟 전도는 모두 성교(聖教)를 연하여 생긴다. 교에는 옛것과 지금의 차별이 있고 생기는 바도 또한 다르다. 유위의 네 전도는 옛 교를 연하여 생기고, 무위의 네 전도는 지금의 교에 의지하여 일어난다. 어찌하여 유위의 네 전도가 옛 교를 연하여 생기는가? [1]『열반경』에서 말한 것과 같다. 과거의 여러 부처가 열반의 상·락·아·정을 설하였다. 그 부처가 멸도한 뒤 여러 외도 등이 불경을 베껴 빼앗아 자신들의 왜곡된 가르침 속에 두었으므로 곧 상·락·아·정이라는 네 이름을 듣게 되었다. 비록 그 이름을 들었으나 그 뜻을 통달하지 못하고 곧 자기 몸에 망상으로 세워 상 등이 있다고 말하였다. 또 [2]『열반경』에서 말한다. 여래가 과거 보살이었을 때 교화에 따라 세상에 나타나 여러 중생을 위하여 불성의 상·락·아·정을 설하였다. 보살이 뒤에 다른 국토로 옮겨 교화하자 중생들은 예전에 일찍이 보살을 따라 상·락·아·정이라는 이름을 들었으나 그 뜻을 이해하지 못하고 곧 자기 몸이 상·락·아·정이라고 말하였다. 이 때문에 중생들이 서로 이어받아 익혀 오늘에 이르기까지 여전히 자기 몸이 상·락·아·정이라고 말한다. 마치 사람이 꿈속에서 헛소리로 ‘칼, 칼’이라고 말하는 것과 같다. 그러므로 경에서 말한다. “모든 범부가 말하는 ‘아’라는 것은 모두 부처가 말한 것이다. 만일 부처의 설을 떠난다면 세간에는 아라는 이름이 없다.” 상과 락도 또한 그러하다. 그렇다면 무위의 네 전도는 어찌하여 지금의 교에 의지하여 일어나는가? [3]경에서 말한 것과 같다. 여래가 여러 중생을 교화하기 위하여 또한 유위와 같은 모습을 보이고, 중생으로 하여금 유위의 허물을 알게 하고자 자기 몸이 무상하고 괴롭다는 등을 말하여 사람들로 하여금 함께 알게 한다. 중생이 듣고는 곧 여래도 실제로 유위와 같이 무상하고 괴롭다고 여긴다. 무위의 네 전도는 이로 인해 일어난다. 전도가 일어나는 원인은 대략 이와 같다.</w:t>
      </w:r>
    </w:p>
    <w:p>
      <w:pPr>
        <w:pStyle w:val="EditorialNote"/>
      </w:pPr>
      <w:r>
        <w:t>교감·번역 메모 | [교감] 원문 「安置已曲」의 「已」는 문맥상 「己」로 교감하여 ‘자기 쪽의 왜곡된 설에 두다’는 뜻으로 읽을 가능성이 있으나, 현 TXT 표기를 그대로 보존하였다. / [교감] 원문 「讇語刀刀」의 「讇」은 문맥상 꿈속의 헛소리를 뜻하는 「譫」 계열 글자의 교감 가능성이 있으나, 원문 자형을 그대로 보존하였다.</w:t>
      </w:r>
    </w:p>
    <w:p>
      <w:pPr>
        <w:pStyle w:val="Heading2"/>
        <w:keepNext/>
      </w:pPr>
      <w:r>
        <w:t>[0578a16]</w:t>
      </w:r>
    </w:p>
    <w:p>
      <w:pPr>
        <w:pStyle w:val="Heading3"/>
        <w:keepNext/>
      </w:pPr>
      <w:r>
        <w:t>원문</w:t>
      </w:r>
    </w:p>
    <w:p>
      <w:pPr>
        <w:pStyle w:val="SourceText"/>
      </w:pPr>
      <w:r>
        <w:t>[0578a16] 第五門中。約對三倒。辨其同異。先明三倒。後辨同異。言三倒者。謂心想見。釋此三義。諸宗不同。乃有四別。一依毘婆闍婆提說。心心數法。體雖同時。用別前後。故分三種。彼說云何。先想次心後起見倒。初起微想。謂有常等。名為想倒。次重起心。緣前所想取為定有。名為心倒。後見成就。於所取中。執見分明。說為見倒。如[4]大智論隨喜品中。亦同此說。故彼文言。先起想倒。次心後見。然彼文中。宣說小乘所斷三倒。不說大乘。大乘所斷。不同此說。二依達摩多羅所說。直就同時心心數法。義分三倒。心是心王。想是想數。見是慧數。此三之中。見是倒體。心想非倒。與見相應。為見所亂。通名為倒。見能濁亂一切心法。何故唯言亂心亂想。心是其主。故偏說心。想能取相。助見中強。故偏說想。又雜心云。心之與想。世人多說。故偏說之。三准[5]成實。約就四心。以為三種。彼宗之中。識想受行四心前後。就此四中。說前三心。以為三倒。識為心倒。想為想倒。受為見倒。良以受心覺境分明。故說為見。此心想見體非是倒。能生行中四顛倒見。以因從果。通名為倒。又此三中。皆有取性。故名顛倒。問曰。此宗六識之中。皆有四心。何識三心說為三倒。唯依前義。唯在意識。所成四倒。唯在意。故若依後義。一切皆是。四依大乘。就七識心。義分三倒。七識妄心。性是乖理。顛倒之法。名為心倒。依是心故。便有一切妄境界起。如依夢心便有一切夢境界。生於此心境。妄取分別。說為想倒。於所取法。[6]違立定實。執見分明。說為見倒。故[7]華嚴經十藏品中。先說心倒。次想後見。又於諸法。初起微想。計之為有。名為想倒。重起心緣。名為心倒。執見分明。名為見倒。又復[8]說就前見倒之中。隨義分別。亦得說三。於諸法中。建立法體。名為心倒。此倒猶是自性妄想。次於所取自性法中。取差別想。謂此是色此非色等。名為想倒。此倒猶是差別妄想。後於自性差別法中。取其和合業用之相。名為見倒。猶是攝受積聚妄想。三倒如是。次辨同異。先對有為四倒之心。辨其同異。依如毘婆闍婆提說。有為四倒。即是三倒。想中具四。心見亦然。唯有始終。增微為異。如是說者。立十二倒。若依達摩多羅所說。有為四倒。即是見倒。心想非倒。與倒相應。相從名倒。依如成實。四倒三倒一向差別。三倒是因。在前三心。四倒是果。在於行中。大乘法中。四倒三倒亦一向別。三倒是因。四倒是果。三倒是其迷理之倒。故說為因。四倒是其迷法相倒。故名為果。有為如是。次辨無為。若依毘婆闍婆提[9]於說。無為三倒。與心想見三倒體一。想中具三。心見亦然。若依達摩多羅所說。無為法中無常無樂不淨三倒。體是見倒。非心非想。依如成實。心想見等三倒是因。在前三心。無為法中三倒是果。在於行心。大乘法中。無為四倒與心想見。一向差別。心想見等。是迷理倒。無為四倒。迷法相倒。是故不同。問曰。向說。[10]大乘法中心想見等是迷理倒。說之為因。八倒是其迷法相倒。說之為果。相狀如何。先以三倒迷於如理。取立生死涅槃法相。立相迷如。說為三倒。於彼所立生死法中。不如實知。妄計常等。有為四倒。因茲而生。復於所立涅槃法中。不如實知。橫計無常苦無我等。無為四倒。因茲而起。是故三倒親迷於理。說之為因。八倒迷於染淨法相。名之為果。三倒八倒同異如是。</w:t>
      </w:r>
    </w:p>
    <w:p>
      <w:pPr>
        <w:pStyle w:val="Heading3"/>
        <w:keepNext/>
      </w:pPr>
      <w:r>
        <w:t>한국어 번역</w:t>
      </w:r>
    </w:p>
    <w:p>
      <w:pPr>
        <w:pStyle w:val="TranslationText"/>
      </w:pPr>
      <w:r>
        <w:t>제5문에서는 삼도(三倒)에 상대하여 그 같고 다름을 분별한다. 먼저 삼도를 밝히고 뒤에 같고 다름을 분별한다. 삼도라고 하는 것은 심도·상도·견도를 말한다. 이 세 뜻을 풀이하는 데에는 여러 종파의 설이 같지 않아 네 가지 차별이 있다. 첫째는 비바사바제(毘婆闍婆提)의 설에 의거한다. 심과 심수법은 체는 비록 동시에 있으나 작용에는 앞뒤의 차별이 있으므로 세 가지로 나눈다. 그 설은 어떠한가? 먼저 상도가 있고, 다음에 심도, 뒤에 견도가 일어난다. 처음 미세한 생각을 일으켜 상(常) 등이 있다고 여기는 것을 상도라 이름한다. 다음에 거듭 마음을 일으켜 앞서 생각한 것을 반연하여 결정적으로 있다고 취하는 것을 심도라 이름한다. 뒤에 견해가 성취되어 취한 대상 가운데서 집착하는 견해가 분명해지는 것을 견도라 말한다. [4]『대지도론』 「수희품」에서도 또한 이 설과 같다. 그러므로 그 글에서 말한다. “먼저 상도를 일으키고 다음은 마음이며 뒤에는 견해이다.” 그러나 그 글에서는 소승에서 끊는 삼도를 설한 것이고 대승은 설하지 않았다. 대승에서 끊는 것은 이 설과 같지 않다. 둘째는 달마다라(達摩多羅)의 설에 의거한다. 바로 동시에 있는 심과 심수법에 나아가 뜻에 따라 삼도로 나눈다. 심은 심왕이고 상은 상수(想數)이며 견은 혜수(慧數)이다. 이 셋 가운데 견이 전도의 체이고 심과 상은 전도가 아니다. 그러나 견과 상응하고 견에 의해 어지럽혀지므로 통틀어 전도라 이름한다. 견은 모든 심법을 흐리고 어지럽힐 수 있다. 어찌하여 오직 마음과 생각을 어지럽힌다고만 말하는가? 마음은 그 주체이므로 특별히 마음을 말한다. 상은 상(相)을 취하며 견을 돕는 힘이 강하므로 특별히 상을 말한다. 또 『잡심론』에서 말한다. “마음과 생각은 세상 사람들이 많이 말하므로 특별히 이를 설한다.” 셋째는 [5]『성실론』에 준한다. 네 가지 마음에 나아가 세 가지로 삼는다. 그 종파에서는 식·상·수·행의 네 마음이 앞뒤로 이어진다. 이 넷 가운데 앞의 세 마음을 삼도로 삼는다. 식을 심도로 삼고 상을 상도로 삼으며 수를 견도로 삼는다. 수심(受心)은 경계를 깨닫는 것이 분명하기 때문에 견이라고 말한다. 이 심·상·견 자체는 전도가 아니지만 행 가운데의 네 가지 전도된 견해를 낳을 수 있으므로 인을 따라 과를 일컫는 까닭에 통틀어 전도라 이름한다. 또 이 셋 가운데에는 모두 취성(取性)이 있으므로 전도라 이름한다. 묻는다. 이 종파에서는 육식 가운데 모두 네 가지 마음이 있는데 어느 식의 세 마음을 삼도라고 말하는가? 앞의 뜻에만 의거하면 오직 의식에 있다. 성립되는 네 전도도 오직 의식에 있기 때문이다. 뒤의 뜻에 의거한다면 일체가 모두 그러하다. 넷째는 대승에 의거한다. 칠식의 마음에 나아가 뜻에 따라 삼도로 나눈다. 칠식의 망심은 성품이 이치에 어긋나는 전도된 법이므로 심도라 이름한다. 이 마음에 의하기 때문에 곧 일체의 허망한 경계가 일어난다. 마치 꿈꾸는 마음에 의하여 온갖 꿈의 경계가 생기는 것과 같다. 이 마음의 경계에서 생겨나 허망하게 취하여 분별하는 것을 상도라 말한다. 취한 법에 대하여 [6]어긋나게 결정된 실체를 세우고 집착하는 견해가 분명해지는 것을 견도라 말한다. 그러므로 [7]『화엄경』 「십장품」에서는 먼저 심도를 말하고 다음에 상도, 뒤에 견도를 말한다. 또 모든 법에 대하여 처음 미세한 생각을 일으켜 그것이 있다고 헤아리는 것을 상도라 이름하고 거듭 마음을 일으켜 반연하는 것을 심도라 이름하며 집착하는 견해가 분명해지는 것을 견도라 이름한다. 또 다시 [8]앞의 견도 가운데에 나아가 말하더라도 뜻에 따라 분별하면 또한 세 가지를 말할 수 있다. 모든 법 가운데 법의 체를 세우는 것을 심도라 이름한다. 이 전도는 곧 자성망상이다. 다음으로 취한 자성의 법 가운데 차별의 상을 취하여 ‘이것은 색이고 이것은 색이 아니다’라고 하는 등을 상도라 이름한다. 이 전도는 곧 차별망상이다. 뒤에 자성과 차별의 법 가운데서 그 화합한 업용의 상을 취하는 것을 견도라 이름한다. 이는 곧 섭수적취망상이다. 삼도는 이와 같다. 다음으로 같고 다름을 분별한다. 먼저 유위의 네 전도된 마음에 상대하여 그 같고 다름을 분별한다. 비바사바제의 설에 의하면 유위의 네 전도는 곧 삼도이다. 상 가운데 네 가지가 갖추어져 있고 심과 견도 또한 그러하다. 다만 시작과 끝에서 증대함과 미세함의 차이가 있을 뿐이다. 이와 같이 말하는 이는 열두 전도를 세운다. 달마다라의 설에 의하면 유위의 네 전도는 곧 견도이다. 심과 상은 전도가 아니지만 전도와 상응하므로 서로 따라 전도라 이름한다. 『성실론』에 의하면 네 전도와 삼도는 한결같이 다르다. 삼도는 인이며 앞의 세 마음에 있고 네 전도는 과이며 행 가운데 있다. 대승법 가운데서는, 네 전도와 삼도는 또한 한결같이 다르다. 삼도는 인이고 네 전도는 과이다. 삼도는 이치를 미혹한 전도이므로 인이라 말하고 네 전도는 법상을 미혹한 전도이므로 과라 이름한다. 유위의 경우는 이와 같다. 다음으로 무위를 분별한다. 비바사바제의 [9]설에 의하면 무위의 세 전도는 심·상·견의 삼도와 체가 하나이다. 상 가운데 세 가지가 갖추어져 있고 심과 견도 또한 그러하다. 달마다라의 설에 의하면 무위법 가운데 무상·무락·부정의 세 전도는 그 체가 견도이며 심도 아니고 상도 아니다. 『성실론』에 의하면 심·상·견 등의 삼도는 인이며 앞의 세 마음에 있고 무위법 가운데의 세 전도는 과이며 행심 가운데 있다. 대승법 가운데서는, 무위의 네 전도와 심·상·견은 한결같이 다르다. 심·상·견 등은 이치를 미혹한 전도이고 무위의 네 전도는 법상을 미혹한 전도이다. 그러므로 같지 않다. 묻는다. 앞에서 말하기를 [10]대승법 가운데 심·상·견 등은 이치를 미혹한 전도이고 이를 인이라 하며 팔도는 법상을 미혹한 전도이고 이를 과라 하였는데 그 모습은 어떠한가. 먼저 삼도로 여리(如理)를 미혹하여 생사와 열반의 법상을 취하여 세운다. 상을 세우면서 여(如)를 미혹하므로 삼도라 말한다. 그렇게 세운 생사법 가운데에서 여실하게 알지 못하고 망령되이 상(常) 등을 헤아리므로 유위의 네 전도가 이로 말미암아 생긴다. 또 세운 열반법 가운데에서 여실하게 알지 못하고 망령되이 무상·고·무아 등을 헤아리므로 무위의 네 전도가 이로 말미암아 일어난다. 그러므로 삼도는 직접 이치를 미혹하므로 인이라 말하고 팔도는 염법과 정법의 법상을 미혹하므로 과라 이름한다. 삼도와 팔도의 같고 다름은 이와 같다.</w:t>
      </w:r>
    </w:p>
    <w:p>
      <w:pPr>
        <w:pStyle w:val="EditorialNote"/>
      </w:pPr>
      <w:r>
        <w:t>교감·번역 메모 | [교감] 원문 「[6]違立定實」은 문맥상 자구의 탈락·오자가 있을 가능성이 있으나, 현 TXT를 고치지 않고 ‘어긋나게 결정된 실체를 세운다’는 문면대로 옮겼다. / [교감] 원문 「若依毘婆闍婆提[9]於說」의 「於說」은 문맥상 교감의 여지가 있으나, 현 TXT와 편집표지 [9]를 그대로 보존하였다.</w:t>
      </w:r>
    </w:p>
    <w:p>
      <w:pPr>
        <w:pStyle w:val="Heading2"/>
        <w:keepNext/>
      </w:pPr>
      <w:r>
        <w:t>[0578c23]</w:t>
      </w:r>
    </w:p>
    <w:p>
      <w:pPr>
        <w:pStyle w:val="Heading3"/>
        <w:keepNext/>
      </w:pPr>
      <w:r>
        <w:t>원문</w:t>
      </w:r>
    </w:p>
    <w:p>
      <w:pPr>
        <w:pStyle w:val="SourceText"/>
      </w:pPr>
      <w:r>
        <w:t>[0578c23] 第六約對二種著我共相收攝。何者二我。一眾生著我。於彼諸陰集用之中。謬計我人。二法著我。於陰法中。妄取定性。二我如是。今以此二約倒分別。先對有為四倒。以論。依名以定。二種著我。是四倒中我倒所攝。隨義通論。二種我中。各具四倒。若於五陰集用之中。建立我人。是眾生我。即計此我為常樂淨。此常樂等。雖非我見。相從判屬眾生著我。故龍樹言。若計神常。是眾生我。樂淨亦然。若於陰法建立定性。是法著我。即取此我為常樂淨。此常樂等。雖非我見。相從判屬法著我中。故龍樹言。若計法常。是法著我。樂淨亦然。問曰。如是法著我者。與彼三倒所取何別。通釋三倒亦是法我。於中別分。三倒之心。迷性立相。此法著我。迷相立性。相狀如何。情相諸法。以無為性。三倒之心。迷此無性。立因緣相。我倒之中法著我者。迷向所立因緣之相。立為定性。有斯別耳。有為麁爾。次辨無為。無為倒者。迷覆真法。橫計無我無常樂淨。此是邪見。非二我攝。</w:t>
      </w:r>
    </w:p>
    <w:p>
      <w:pPr>
        <w:pStyle w:val="Heading3"/>
        <w:keepNext/>
      </w:pPr>
      <w:r>
        <w:t>한국어 번역</w:t>
      </w:r>
    </w:p>
    <w:p>
      <w:pPr>
        <w:pStyle w:val="TranslationText"/>
      </w:pPr>
      <w:r>
        <w:t>제6에서는 두 가지 아집에 상대하여 서로 포섭되는 관계를 밝힌다. 두 가지 아란 무엇인가? 첫째는 중생에 대한 아집이다. 저 오음의 집용 가운데에서 그릇되게 아와 인을 헤아리는 것이다. 둘째는 법에 대한 아집이다. 오음의 법 가운데에서 망령되이 결정된 자성을 취하는 것이다. 두 가지 아집은 이와 같다. 이제 이 두 가지를 전도에 상대하여 분별한다. 먼저 유위의 네 전도에 상대하여 논한다. 명칭에 따라 정하면 두 가지 아집은 네 전도 가운데 아도(我倒)에 포섭된다. 뜻에 따라 통틀어 논하면 두 가지 아집 가운데 각각 네 전도가 갖추어져 있다. 만일 오음의 집용 가운데에서 아와 인을 세운다면 이것이 중생아이다. 곧 이 아를 상·락·정이라 헤아린다. 이 상·락 등은 비록 아견 자체는 아니지만 서로 따르는 관계에 따라 중생아집에 속한다고 판정한다. 그러므로 용수는 말한다. “신(神)을 상이라고 헤아리면 이것은 중생아이며 락과 정도 또한 그러하다.” 만일 오음의 법에 결정된 자성을 세운다면 이것이 법아이다. 곧 이 아를 상·락·정이라 취한다. 이 상·락 등은 비록 아견 자체는 아니지만 서로 따르는 관계에 따라 법아집 가운데에 속한다고 판정한다. 그러므로 용수는 말한다. “법을 상이라고 헤아리면 이것이 법아이며 락과 정도 또한 그러하다.” 묻는다. 이와 같은 법아집은 저 삼도가 취하는 것과 무엇이 다른가? 통틀어 풀이하면 삼도 또한 법아이다. 그 가운데서 구별하여 나누면 삼도의 마음은 성품을 미혹하여 상을 세우고 이 법아집은 상을 미혹하여 성품을 세운다. 그 모습은 어떠한가. 정(情)으로 드러난 모든 법은 무성(無性)을 성품으로 삼는다. 삼도의 마음은 이 무성을 미혹하여 인연의 상을 세운다. 아도 가운데의 법아집은 앞에서 세운 인연의 상을 미혹하여 그것을 결정된 자성으로 세운다. 이러한 차이가 있을 뿐이다. 유위에 대해서는 대략 이와 같다. 다음으로 무위를 분별한다. 무위의 전도는 진실한 법을 미혹하여 가리고 망령되이 무아·무상·무락·무정이라 헤아리는 것이다. 이는 사견이며 두 가지 아집에는 포섭되지 않는다.</w:t>
      </w:r>
    </w:p>
    <w:p>
      <w:pPr>
        <w:pStyle w:val="Heading2"/>
        <w:keepNext/>
      </w:pPr>
      <w:r>
        <w:t>[0579a13]</w:t>
      </w:r>
    </w:p>
    <w:p>
      <w:pPr>
        <w:pStyle w:val="Heading3"/>
        <w:keepNext/>
      </w:pPr>
      <w:r>
        <w:t>원문</w:t>
      </w:r>
    </w:p>
    <w:p>
      <w:pPr>
        <w:pStyle w:val="SourceText"/>
      </w:pPr>
      <w:r>
        <w:t>[0579a13] 第七門中。約對十使分別諸倒。言十使者。一是身見。二是邊見。三是邪見。四是戒取。五是見取。六疑。七貪。八瞋。九癡。十名為慢。於身見我。名為身見。取斷立常。名為邊見。謗無因果一切諸法。名為邪見。非真對治。妄謂能淨。名為戒取。取劣為勝。名為見取。於道猶豫。稱之為疑。染境名貪。忿怒名瞋。愚闇曰癡。自高凌物。名之為慢。十使之中。前五是其利使。後五是鈍。此義廣釋。如十使章。今對此十分別諸倒。於中先對有為四倒分辨其相。經論不同。所明亦異。如彼毘婆闍婆提說。常等四倒。是十使中三使少分不盡三使。就我見中分取我見。以為我倒。我所見者。不說為倒。邊見之中。分取常見。以為常倒。不取斷見。就見取中。分取樂淨二種見取。為樂淨倒。自餘一切。取劣為勝。皆悉不取。以此重故。偏說為倒。我所見等輕故不說。又依達摩多羅所說。欲令四倒於十使中全攝二使及一小分。我倒之中。全攝我見。樂淨二倒。全攝見取。常倒如上。於邊見中。但攝一邊。雜心論主。存依後釋。成實亦然。問曰。何故唯說此等為四倒乎。雜心釋言。具三義故。說此為倒。一者使斷執取之義。二者妄置自有建立。三一向倒全違正道。言使斷者。簡別五鈍。言妄置者。簡別斷見。邪見無所立。故言一向倒。簡異戒取。以戒取人猶為果報持禁戒故。有為四倒。辨之麁爾。次辨無為。無為倒中。常見無常。我見無我。樂見無樂。淨見無淨。是邪見攝。常為生滅。樂見為苦。淨計為穢。此等皆是妄置之心。非是謗無。毘婆沙中名為邪智。非是邪見。若通攝之。亦是邪見。更無餘義。問曰。斷常二種。相對俱名邊見。無常見常。常見無常。此二亦對。以何義故。不俱名邊。而於常法。計為無常。是邪見乎。通釋應齊。但今為明一法異見是其邊見。異法異見不名邊見。一法異見名為之邊。對彼一法彰邊顯故。無常見常。常見無常。異法異見。不對一法。彰邊不顯。故不名邊。若如是者。無常見常。亦應非邊。何故偏說常見為邊。以彼常見對斷故。邊非對無常。攝使如是。</w:t>
      </w:r>
    </w:p>
    <w:p>
      <w:pPr>
        <w:pStyle w:val="Heading3"/>
        <w:keepNext/>
      </w:pPr>
      <w:r>
        <w:t>한국어 번역</w:t>
      </w:r>
    </w:p>
    <w:p>
      <w:pPr>
        <w:pStyle w:val="TranslationText"/>
      </w:pPr>
      <w:r>
        <w:t>제7문에서는 십사(十使)에 상대하여 여러 전도를 분별한다. 십사라고 하는 것은 첫째 신견이고 둘째 변견이며 셋째 사견이고 넷째 계취이며 다섯째 견취이고 여섯째 의심이며 일곱째 탐이고 여덟째 진이며 아홉째 치이고 열째를 만이라 한다. 몸에서 아를 보는 것을 신견이라 이름하고 단멸을 취하거나 상주를 세우는 것을 변견이라 이름하며 인과와 일체 모든 법을 비방하여 없다고 하는 것을 사견이라 이름한다. 참된 대치가 아닌 것을 망령되이 능히 청정하게 한다고 여기는 것을 계취라 이름하고 열등한 것을 취하여 수승하다고 하는 것을 견취라 이름한다. 도에 대하여 망설이는 것을 의심이라 일컫고 경계에 물드는 것을 탐이라 하며 분노하는 것을 진이라 하고 어둡고 어리석은 것을 치라 하며 스스로 높여 남을 업신여기는 것을 만이라 이름한다. 십사 가운데 앞의 다섯은 이사(利使)이고 뒤의 다섯은 둔사(鈍使)이다. 이 뜻은 자세히 풀이되어 있으니 「십사장」과 같다. 이제 이 열 가지에 상대하여 여러 전도를 분별한다. 그 가운데 먼저 유위의 네 전도에 상대하여 그 상을 분별한다. 경론의 설이 같지 않아 밝히는 내용도 또한 다르다. 비바사바제의 설과 같으면 상 등의 네 전도는 십사 가운데 세 사(使)의 일부이며, 세 사 전체를 다 포섭하지는 않는다. 아견 가운데에서 아견만을 나누어 취하여 아도로 삼고 아소견은 전도라 말하지 않는다. 변견 가운데에서는 상견만을 나누어 취하여 상도로 삼고 단견은 취하지 않는다. 견취 가운데에서는 락과 정 두 가지 견취만을 나누어 취하여 락도와 정도로 삼는다. 그 밖의 일체 열등한 것을 취해 수승하다고 하는 견해는 모두 취하지 않는다. 이것들은 무거운 까닭에 특별히 전도라 말한다. 아소견 등은 가볍기 때문에 말하지 않는다. 또 달마다라의 설에 의하면 네 전도로 하여금 십사 가운데 두 사 전체와 한 사의 일부를 온전히 포섭하게 한다. 아도 가운데에서는 아견 전체를 포섭하고 락도와 정도 두 가지는 견취 전체를 포섭한다. 상도는 위와 같이 변견 가운데에서 다만 한쪽만 포섭한다. 『잡심론』의 논주는 뒤의 해석을 따르고 있다. 『성실론』도 또한 그러하다. 묻는다. 어찌하여 오직 이것들만 네 전도라 말하는가? 『잡심론』에서는 해석하여 말한다. 세 가지 뜻을 갖추었기 때문이다. 이 때문에 이것을 전도라 말한다. 첫째는 사(使)가 끊어질 때 집착하여 취한다는 뜻이고 둘째는 망령되이 본래 없는 것을 스스로 세운다는 뜻이며 셋째는 한결같이 전도되어 바른 도에 완전히 어긋난다는 뜻이다. ‘사가 끊어진다’고 한 것은 다섯 둔사를 구별하여 제외한 것이다. ‘망령되이 세운다’고 한 것은 단견을 구별하여 제외한 것이다. 사견은 세우는 바가 없기 때문이다. ‘한결같이 전도된다’고 한 것은 계취와 다른 점을 구별한 것이다. 계취를 가진 사람은 그래도 과보를 위해 금계를 지키기 때문이다. 유위의 네 전도는 대략 이와 같이 분별한다. 다음으로 무위를 분별한다. 무위의 전도 가운데 상한 것을 무상하다고 보고 아인 것을 무아라고 보며 락인 것을 무락이라 보고 정인 것을 무정이라 보는 것은 사견에 포섭된다. 상한 것을 생멸한다고 하고 락을 고라고 보며 정을 더럽다고 헤아리는 이 모든 것은 망령되이 세우는 마음이지 없다고 비방하는 것은 아니다. 『비바사론』에서는 이를 사지(邪智)라 이름하며 사견이라 하지는 않는다. 그러나 통틀어 포섭하면 또한 사견이다. 다른 뜻은 없다. 묻는다. 단과 상 두 가지는 서로 상대하여 모두 변견이라 이름한다. 무상을 상이라고 보고 상을 무상이라고 보는 이 둘도 또한 서로 상대하는데 무슨 뜻으로 둘 다 변견이라 하지 않고 상한 법을 무상하다고 헤아리는 것은 사견이 되는가? 통틀어 풀이하면 같아야 한다. 다만 지금은 하나의 법에 대한 서로 다른 견해를 변견이라 함을 밝힌다. 서로 다른 법에 대한 서로 다른 견해는 변견이라 하지 않는다. 하나의 법에 대한 서로 다른 견해를 변(邊)이라 이름하는 것은 그 하나의 법에 상대하여 양변이 드러나기 때문이다. 무상을 상이라고 보는 것과 상을 무상이라고 보는 것은 서로 다른 법에 대한 서로 다른 견해이며 하나의 법에 상대하는 것이 아니어서 양변이 드러나지 않으므로 변견이라 하지 않는다. 만일 그렇다면 무상을 상이라고 보는 것도 또한 변견이 아니어야 하는데 어찌하여 유독 상견을 변견이라고 말하는가? 그 상견은 단견에 상대하기 때문이다. 변은 무상에 상대하는 것이 아니다. 십사와의 포섭 관계는 이와 같다.</w:t>
      </w:r>
    </w:p>
    <w:p>
      <w:pPr>
        <w:pStyle w:val="EditorialNote"/>
      </w:pPr>
      <w:r>
        <w:t>교감·번역 메모 | [구두] 원문 「是十使中三使少分不盡三使」는 구두에 따라 뜻이 달라질 수 있다. 앞뒤 문맥에 따라 ‘세 사(使)의 일부이며 세 사 전체를 다 포섭하지 않는다’는 뜻으로 옮기되 원문은 수정하지 않았다. / [교감] 원문 「使斷執取之義」는 문맥상 「見斷」 등 다른 자구의 가능성을 검토할 여지가 있으나, 현 문면을 그대로 보존하여 번역하였다.</w:t>
      </w:r>
    </w:p>
    <w:p>
      <w:pPr>
        <w:pStyle w:val="Heading2"/>
        <w:keepNext/>
      </w:pPr>
      <w:r>
        <w:t>[0579b24]</w:t>
      </w:r>
    </w:p>
    <w:p>
      <w:pPr>
        <w:pStyle w:val="Heading3"/>
        <w:keepNext/>
      </w:pPr>
      <w:r>
        <w:t>원문</w:t>
      </w:r>
    </w:p>
    <w:p>
      <w:pPr>
        <w:pStyle w:val="SourceText"/>
      </w:pPr>
      <w:r>
        <w:t>[0579b24] 第八門中。約境辨倒。境別無量。今且約就四諦五陰二門分別。今先約境明有為倒。後辨無為倒。辨有為中。先約諦論。後對陰說。約諦如何。如毘曇說。唯迷苦諦見苦斷故。故雜心言。四倒不能遠尋至根。故不緣集。滅道[1]妄言集。是苦本。故名為根。若尋至根。便知自身苦無常等。自然不起有為四倒。故不緣之。成實法中。淨倒一種。偏迷苦集。苦集二諦。是不淨故。常樂二倒。迷苦集道。此三皆是無常及苦故。迷此三計常計樂。悉名顛倒。我倒一種。通迷四諦。彼宗四諦。悉無我故。大乘亦爾。次對陰說。義有通別。別而論之。迷色計淨。迷受計樂。迷識計常。迷想迷行。而計於我。通而論之。迷於五陰。通起常樂我淨四倒。有為如是。次辨無為。於中先約四諦以論。後對陰論。小乘法中。無常苦倒。唯迷滅諦。不淨倒者。通迷滅道滅道二諦。皆是淨故。其迷道者。唯得名為不淨之倒。而不得名為無為倒。所迷道諦。非無為故。小乘不說無我為倒故癈不論。大乘法中。無為四倒。通迷滅道。真實滅道。皆是常樂我淨法故。言對陰者。小乘法中。無常無樂迷於滅故。不緣陰生。不淨倒中。迷滅諦者。不緣陰生。迷道諦者。緣五陰起。迷於無漏五陰法故。此緣陰者。亦不得稱為無為倒。所緣陰法。非無為故。大乘法中。無常等四。通緣如來五陰法起。於中通別。對前有為相顯可知。</w:t>
      </w:r>
    </w:p>
    <w:p>
      <w:pPr>
        <w:pStyle w:val="Heading3"/>
        <w:keepNext/>
      </w:pPr>
      <w:r>
        <w:t>한국어 번역</w:t>
      </w:r>
    </w:p>
    <w:p>
      <w:pPr>
        <w:pStyle w:val="TranslationText"/>
      </w:pPr>
      <w:r>
        <w:t>제8문에서는 경계에 따라 전도를 분별한다. 경계의 차별은 한량이 없으나 지금은 우선 사제와 오음의 두 문에 의거하여 분별한다. 이제 먼저 경계에 의거하여 유위의 전도를 밝히고 뒤에 무위의 전도를 분별한다. 유위를 분별하는 가운데 먼저 사제에 의거하여 논하고 뒤에 오음에 상대하여 말한다. 사제에 의거하면 어떠한가? 『비담』에서 설한 것과 같다. 오직 고제를 미혹하며 견고에서 끊어지기 때문이다. 그러므로 『잡심론』에서 말한다. “네 전도는 멀리 근본까지 찾아갈 수 없다.” 그러므로 집제를 반연하지 않는다. 멸제와 도제를 [1]망령되이 집이라고 말한다. 집은 고의 근본이므로 근본이라 이름한다. 만일 근본까지 찾아간다면 곧 자기 몸이 고이고 무상함을 알게 되어 자연히 유위의 네 전도를 일으키지 않는다. 그러므로 이를 반연하지 않는다. 『성실론』에서는, 정도(淨倒) 한 가지가 특별히 고제와 집제를 미혹한다. 고제와 집제 두 진리는 부정하기 때문이다. 상도와 락도 두 가지는 고·집·도 삼제를 미혹한다. 이 셋은 모두 무상하고 고이기 때문이다. 이 삼제를 미혹하여 상이라고 헤아리고 락이라고 헤아리면 모두 전도라 이름한다. 아도 한 가지는 사제를 두루 미혹한다. 그 종파에서는 사제가 모두 무아이기 때문이다. 대승도 또한 그러하다. 다음으로 오음에 상대하여 말한다. 뜻에는 통과 별이 있다. 별도로 논하면 색을 미혹하여 정이라고 헤아리고 수를 미혹하여 락이라고 헤아리며 식을 미혹하여 상이라고 헤아리고 상과 행을 미혹하여 아라고 헤아린다. 통틀어 논하면 오음을 미혹하여 상·락·아·정의 네 전도를 두루 일으킨다. 유위는 이와 같다. 다음으로 무위를 분별한다. 그 가운데 먼저 사제에 의거하여 논하고 뒤에 오음에 상대하여 논한다. 소승법 가운데서는, 무상도와 고도는 오직 멸제를 미혹한다. 부정도는 멸제와 도제를 두루 미혹하는데, 멸·도 두 진리는 모두 청정하기 때문이다. 그 가운데 도제를 미혹하는 것은 다만 부정도라고 이름할 뿐 무위의 전도라고 이름할 수는 없다. 미혹한 대상인 도제는 무위가 아니기 때문이다. 소승에서는 무아를 전도라 말하지 않으므로 폐하고 논하지 않는다. 대승법 가운데서는, 무위의 네 전도가 멸제와 도제를 두루 미혹한다. 진실한 멸도와 도도는 모두 상·락·아·정의 법이기 때문이다. 오음에 상대하여 말하면 소승법 가운데서는, 무상도와 무락도는 멸제를 미혹하므로 오음을 반연하여 생기지 않는다. 부정도 가운데 멸제를 미혹하는 것은 오음을 반연하여 생기지 않고 도제를 미혹하는 것은 오음을 반연하여 일어난다. 무루의 오음법을 미혹하기 때문이다. 이처럼 오음을 반연하는 것은 또한 무위의 전도라고 일컬을 수 없다. 그 반연 대상인 오음법은 무위가 아니기 때문이다. 대승법 가운데서는, 무상 등의 네 전도가 여래의 오음법을 두루 반연하여 일어난다. 그 가운데 통과 별의 관계는 앞의 유위에 상대하여 서로 드러내면 알 수 있다.</w:t>
      </w:r>
    </w:p>
    <w:p>
      <w:pPr>
        <w:pStyle w:val="EditorialNote"/>
      </w:pPr>
      <w:r>
        <w:t>교감·번역 메모 | [교감·구두] 원문 「滅道[1]妄言集」은 앞뒤 논리와 문법 관계가 불분명하다. 임의 보정하지 않고 현 TXT의 어순과 편집표지 [1]을 그대로 살려 직역하였다. / [교감] 원문 「通迷滅道滅道二諦」에는 「滅道」가 중복되어 보인다. 중복을 삭제하지 않고 현 TXT를 그대로 보존하였다. / [교감] 원문 「故癈不論」의 「癈」는 통상적인 문맥에서 이체·오자의 가능성이 있으나, 원문을 고치지 않고 ‘폐하고 논하지 않는다’는 뜻으로 옮겼다.</w:t>
      </w:r>
    </w:p>
    <w:p>
      <w:pPr>
        <w:pStyle w:val="Heading2"/>
        <w:keepNext/>
      </w:pPr>
      <w:r>
        <w:t>[0579c21]</w:t>
      </w:r>
    </w:p>
    <w:p>
      <w:pPr>
        <w:pStyle w:val="Heading3"/>
        <w:keepNext/>
      </w:pPr>
      <w:r>
        <w:t>원문</w:t>
      </w:r>
    </w:p>
    <w:p>
      <w:pPr>
        <w:pStyle w:val="SourceText"/>
      </w:pPr>
      <w:r>
        <w:t>[0579c21] 第九明其治斷差別。有為四倒。毘曇法中。有伏有永。見道已前。一向伏斷。見道已上。一向永斷。就伏斷中。有通有別。別相念處。別伏四倒。觀色不淨。伏除淨倒。觀受是苦。伏除樂倒。觀心無常。伏除常倒。觀法無我。伏除我倒。總念已去乃至世間第一法來。總緣五陰。通伏四倒。就永斷中論說不同。如上建立十二倒家。見中四倒一向盡。在見諦道中。心想倒中常倒我倒。此亦盡在見諦道中。心想倒中樂[1]淨倒。見修通斷。以見道中斷除樂淨二倒不盡。學人猶有習行欲事。如大智論隨喜品中。亦同此說。如彼達摩多羅所說。有為四倒。盡在見道。不至修中。若爾學人何故行欲。釋言。聖人雖無四倒。煩惱牽故猶行欲事。如人飢急吞食不淨。若依成實。大位以分。見道已前一向伏斷。見道之中。一向永斷。就實通論。四現忍中。亦分永斷。彼宗所說四現忍中。現見空故。大乘法中。大位以分。世間伏斷。初世永斷。就實通論。種性已上。分有永斷。究竟永盡在於初地。故[2]地論言。諸見縛者。初地時斷。問曰。若使有為四倒盡在初地。何故地經。於四地中方說遠離身見我慢。彼四地中所遠離者。是三倒中我見心也。以三地中猶見假我。是有不無四地離之。亦可此據地相為言。三地已還。相同凡夫。是故不說。遠離著我。四地出世。方說離之。有為法中四倒如是。次辨無為。毘曇法中。四現忍心學觀四諦。伏除彼倒。見道永斷。成實論中。不說是倒理實有之。治斷如何。聞思地中。別緣四諦。漸次伏之。四現忍去。次第永斷。大乘法中。治斷處所。與有為同。十信位中。於大菩提真信成就。正能伏除。種性已上。隨分永斷。初地窮盡。八倒之義。略辨如是。</w:t>
      </w:r>
    </w:p>
    <w:p>
      <w:pPr>
        <w:pStyle w:val="Heading3"/>
        <w:keepNext/>
      </w:pPr>
      <w:r>
        <w:t>한국어 번역</w:t>
      </w:r>
    </w:p>
    <w:p>
      <w:pPr>
        <w:pStyle w:val="TranslationText"/>
      </w:pPr>
      <w:r>
        <w:t>제9에서는 그 대치와 단절의 차별을 밝힌다. 유위의 네 가지 전도는 비담법 가운데서는, 복단과 영단이 있다. 견도 이전에는 한결같이 복단하고, 견도 이상에서는 한결같이 영단한다. 복단 가운데서는 통하는 것과 개별적인 것이 있다. 별상념처에서는 네 가지 전도를 각각 제압한다. 색이 부정함을 관하여 정전도를 제압하여 없애고, 수가 괴로움임을 관하여 낙전도를 제압하여 없애며, 마음이 무상함을 관하여 상전도를 제압하여 없애고, 법이 무아임을 관하여 아전도를 제압하여 없앤다. 총념 이후부터 세간제일법에 이르기까지는 오음을 총체적으로 반연하여 네 가지 전도를 모두 제압한다. 영단에 관해서는 논설이 같지 않다. 앞에서 열두 전도를 세운 학설에 따르면, 견 가운데의 네 전도는 모두 다하고 견제도 가운데에 있다. 심전도와 상전도 가운데 상전도와 아전도도 또한 모두 견제도 가운데서 다한다. 심전도와 상전도 가운데 낙[1]전도와 정전도는 견도와 수도에 통하여 끊어진다. 견도 가운데에서 낙전도와 정전도를 끊어 없애도 다하지 않아 학인은 여전히 욕사에 익숙하게 행하는 일이 있기 때문이다. 『대지도론』 「수희품」에서도 또한 이와 같이 말한다. 저 달마다라의 설에 따르면, 유위의 네 가지 전도는 모두 견도에서 다하고 수도에 이르지 않는다. 그렇다면 학인은 어찌하여 욕을 행하는가? 풀이하여 말한다. 성인에게 비록 네 전도가 없더라도 번뇌에 끌리기 때문에 여전히 욕사를 행한다. 마치 사람이 몹시 굶주리면 부정한 음식도 삼키는 것과 같다. 만일 『성실론』에 의하면, 큰 지위로 나누어 말할 때 견도 이전에는 한결같이 복단하고, 견도 가운데에서는 한결같이 영단한다. 실제로 통틀어 논하면, 사현인 가운데에서도 부분적으로 영단한다. 그 학설에서 말하는 사현인 가운데 공을 현전하여 보기 때문이다. 대승법 가운데서는, 큰 지위로 나누어 말하면 세간에서는 복단하고, 초지에서 영단한다. 실제로 통틀어 논하면, 종성 이상에서부터 부분적으로 영단함이 있으며, 궁극적으로 영원히 다하는 것은 초지에 있다. 그러므로 [2]『지론』에서 말한다. “모든 견의 결박은 초지 때 끊어진다.” 묻는다. 만일 유위의 네 가지 전도가 모두 초지에서 다한다면, 무엇 때문에 『십지경』에서는 제4지에서야 비로소 신견과 아만을 멀리 여읜다고 말하는가? 저 제4지에서 멀리 여의는 것은 삼도 가운데 아견의 마음이다. 제3지까지는 여전히 가아를 보아 그것이 있다고 하여 없다고 하지 않다가, 제4지에서 그것을 여의기 때문이다. 또한 이는 지의 상에 의거하여 말한 것이라고 할 수도 있다. 제3지까지는 그 모습이 범부와 같으므로 이 때문에 아집을 멀리 여읜다고 말하지 않는다. 제4지에서 출세간에 들어가 비로소 그것을 여읜다고 말한다. 유위법 가운데 네 가지 전도는 이와 같다. 다음은 무위를 분별한다. 비담법 가운데서는, 사현인의 마음으로 사제를 배우고 관하여 그 전도를 제압하여 없애고, 견도에서 영원히 끊는다. 『성실론』에서는 이를 전도라고 말하지 않지만 이치상 실제로 존재한다. 어떻게 대치하여 끊는가? 문·사의 지위에서는 사제를 각각 반연하여 점차 그것을 제압하고, 사현인 이후에는 차례로 영원히 끊는다. 대승법 가운데서는, 대치하여 끊는 처소가 유위의 경우와 같다. 십신위에서는 대보리에 대한 참된 믿음을 성취하여 바로 제압하여 없앨 수 있고, 종성 이상에서는 그 분수에 따라 영원히 끊으며, 초지에서 완전히 다한다. 팔도의 뜻은 대략 분별하면 이와 같다.</w:t>
      </w:r>
    </w:p>
    <w:p>
      <w:pPr>
        <w:pStyle w:val="EditorialNote"/>
      </w:pPr>
      <w:r>
        <w:t>교감·번역 메모 | [교감] 원문 「初世永斷」의 「初世」는 앞뒤에서 초지의 영단을 논하는 문맥과 어긋나 교감의 여지가 있으나, 현 TXT를 수정하지 않고 문면대로 보존하였다. / [구두] 원문 「是有不無四地離之」는 문장 성분의 결합이 불안정하다. 앞뒤 문맥에 따라 제3지까지 가아를 유로 보고 제4지에서 여읜다는 취지로 옮기되 원문은 수정하지 않았다.</w:t>
      </w:r>
    </w:p>
    <w:p>
      <w:pPr>
        <w:pStyle w:val="Heading2"/>
        <w:keepNext/>
      </w:pPr>
      <w:r>
        <w:t>九結義</w:t>
      </w:r>
    </w:p>
    <w:p>
      <w:pPr>
        <w:pStyle w:val="SmallMeta"/>
        <w:keepNext/>
      </w:pPr>
      <w:r>
        <w:t>구결의 뜻</w:t>
      </w:r>
    </w:p>
    <w:p>
      <w:pPr>
        <w:pStyle w:val="Heading2"/>
        <w:keepNext/>
      </w:pPr>
      <w:r>
        <w:t>[0580a26]</w:t>
      </w:r>
    </w:p>
    <w:p>
      <w:pPr>
        <w:pStyle w:val="Heading3"/>
        <w:keepNext/>
      </w:pPr>
      <w:r>
        <w:t>원문</w:t>
      </w:r>
    </w:p>
    <w:p>
      <w:pPr>
        <w:pStyle w:val="SourceText"/>
      </w:pPr>
      <w:r>
        <w:t>[0580a26] 言九結者。煩惱闇惑。結縛行人。故名為結。又能縛心。亦名為結。亦能結集一切生死。故稱為結。結義如是。然此結義。隨別異論。難以限算。今據一門且論九種。九名是何。一名愛結。二名嗔結。三名癡結。四名慢結。五名疑結。六名見結。七名取結。八名慳結。九名嫉結。名字如是。九中前七。猶是十使五見[3]之合之為二。餘五各故有七種。加以慳嫉。故合為九。相狀如何。言愛結者。於順境界。貪染名愛。此猶貪使。言嗔結者。於違境界。忿怒名嗔。此猶嗔使。言癡結者。於中境界。緣而不了。故名為癡。此猶癡使。總相雖同。寬狹有異。癡使則寬。癡結則狹。癡使之中。有二無明。一者不共。二者相應。言不共者。於理於事緣而不了。不與一切煩惱俱起故。名不共。言相應者。除前不共。自餘一切諸煩惱中。闍[4]彰之心。名為相應[5]爾。此唯取不共無明。以收癡結。何故如是。九結之中。要取作意獨立之者。以之為結。以獨立者力堅強故。故雜心云。獨立煩惱。入九結中。言慢結者。方他自高。名之為慢。此猶慢使。言疑結者。於正道中。猶預不決。故名為疑。此猶疑使。言見結者。身邊邪見。此之三種顛倒推求故名為見。此即是其身見邊見邪見使也。言取結者。戒見二取。取執境界。故名取結。此猶戒取見取使也。問曰。何故身邊邪見合為見結。戒見二取合為取結。[6]雜心釋言。以名等故。及事等故。言名等者。雜心釋言。身邊邪見。是其女名。戒見二取。是其男名。男女相對故云名等。何故三見說之為女。女是內人。身邊邪見。親迷於理。義在於內。故從所迷就喻名女。何故二取說之為男。男是外人。戒見二取。隨他從起。不親迷理。義在於外。故就喻目說之為男。名義如是。言事等者。彼此[7]名是十八使性故云事等。何者十八。見結之中三界各六。故有十八。欲界六者。欲界邪見。通迷四諦。即以為四。身邊二見。[8]屬迷苦諦。即以為二。通前說六。欲界既六。色無色界類亦同然。故有十八。取結之中。三界各六。亦有十八。欲界六者。欲界見取。通迷四諦。即以為四。戒取迷於苦道二諦。即以為二。通前說六。欲界既然。色無色界類亦同爾。故有十八。事等如是。具斯兩義。三見為一。二見為一。若依[9]成實。則不如是。彼說。十使俱迷四諦。不可說為名等事等。但以二取過患重故。別為取結。云何過重如彼成實九結品說。戒取之過。難可捨離。世間之人。多取為道。不見其過。如內道人取糞掃衣以為道等。諸外道人取[10]彼行以為道等。又此戒取乖違八正。以有此故。雖有所行。空無所得。又能令人得二世苦。如持牛戒為鷄戒等種種苦行。受現世苦。當墮惡道受後世苦。戒取如是。見取過者。執著一切虛妄之法。不得真實。當知。皆是見取之力。過狀如是。以有此過。說為取結。不由名等。言慳結者。於己身財。[11]慳惜不捨。故名為慳。言嫉結者。忌他勝己故。名為嫉。此二猶是十纏之中慳嫉纏也。何故纏中唯說此二以為結乎。論自釋言。慳嫉獨立離於二。故[12]八九結中。自力孤起。不與他合故。云獨立。問曰。一切諸煩惱中。皆有無明及睡掉等。云何言獨。釋言。有以。無明睡掉。一切處有。彼此[13]昏通。[14]言廢不論。除此已外。不與一切諸使共起。故云獨立。此慳與嫉唯言不善。非善無記。故云離二。何故唯取獨立為結。此如上釋。獨立煩惱。其力堅強。結縛牢固。故說為結。又前七結。並是獨立。今為同彼。唯取獨立。何故唯取離二煩惱以之為結。不善煩惱。其力強盛。結縛牢固。所以偏取。若如是者。前七結中身邊二見。唯是無記。上二界中一切煩惱。亦是無記。非不善性。何故名結。釋言。前七是其使性。使性堅強。假令無記亦能結縛。故說為結。餘非使性。勢力輕微。要不善者。方能結縛。不類前七。[1]既在於此。[2]間曰。睡掉何故非結。論自釋言。睡掉二纏諸結俱起。不名獨立。又通不善穢污無記。不名離二。為是不取。又問。眠纏何故非結。論自釋言。眠與一切諸使相應。故非獨立。眠通三性。故非離二。是以不取。無慚無愧。何故非結。[3]論自釋言。無慚無愧。雖復離二。而不獨立。是故非結。此無慚愧。唯與欲界不善俱。故名為離二。何故悔纏不說為結。論自釋言。悔雖獨立。而不離二。所以非結。善不善中。皆有悔故。忿覆二纏。何故非結。論自釋言。忿覆雖獨立。而復離二。有人欲令是使性故。所以不說。忿是嗔性。覆是貪性。如是說者。但立八纏。[4]地持論中。亦同此說。問曰。六垢何故非結。論自[5]釋言。急縛煩惱。說之為纏。輕繫煩惱。說以為垢。急縛之中。稍微之者。猶尚不取。何況輕繫。是故不說。若依成實。則不如是。彼說云何。慳嫉二纏。是弊煩惱。故說為結。更無異義。云何是弊。彼論釋云。以有慳故[＊]慳著身財。雖見貧苦。無心濟拔。以有嫉故。[6]忌他得利。又復[7]沒貪嗔最多罪過。[8]嗔墮惡道。多由貪嗔。以是過故。貪中出慳。瞋中分嫉。又慳與嫉。多[9]慳天人。故偏說之。餘不如是。廢而不說。九結如是。問曰。頗有見相應法為愛結。繫非見結繫而得名為見使使不。雜心言。有。謂見道中集智已生。滅智未生。爾時於彼滅道諦下。戒見二取。相應心法及非心法生住滅等。為滅道下愛結所繫。以愛緣於有漏生故。而非見結。滅道諦下所有邪見。親緣理生。不緣有漏。是故不能結縛此法。苦集諦下十一遍使。已斷除故復不繫此。是故不名見結所繫。而為同時戒見二取。所使縛故名見使也。良以二取。九結之中非見結故。不名見結。十使之中。是[10]見使名見使。九結辨之麁爾。</w:t>
      </w:r>
    </w:p>
    <w:p>
      <w:pPr>
        <w:pStyle w:val="Heading3"/>
        <w:keepNext/>
      </w:pPr>
      <w:r>
        <w:t>한국어 번역</w:t>
      </w:r>
    </w:p>
    <w:p>
      <w:pPr>
        <w:pStyle w:val="TranslationText"/>
      </w:pPr>
      <w:r>
        <w:t>구결이라고 하는 것은 번뇌가 어둡고 미혹하여 수행자를 맺어 결박하므로 결이라 이름한다. 또 마음을 묶을 수 있으므로 또한 결이라 하고, 또 일체 생사를 결집할 수 있으므로 결이라 한다. 결의 뜻은 이와 같다. 그러나 이 결의 뜻은 구별하여 논함에 따라 달라 그 수를 한정하기 어렵다. 지금은 한 문에 의거하여 우선 아홉 가지를 논한다. 아홉 이름은 무엇인가? 첫째는 애결이고, 둘째는 진결이며, 셋째는 치결이고, 넷째는 만결이며, 다섯째는 의결이고, 여섯째는 견결이며, 일곱째는 취결이고, 여덟째는 간결이며, 아홉째는 질결이다. 이름은 이와 같다. 아홉 가운데 앞의 일곱은 곧 십사 가운데 오견[3]을 합하여 둘로 만들고, 나머지 다섯은 각각 그대로 두어 일곱 가지가 된 것이다. 여기에 간과 질을 더하므로 합하여 아홉이 된다. 그 모습은 어떠한가. 애결이라고 하는 것은 순경에 대하여 탐하여 물드는 것을 애라고 한다. 이는 곧 탐사이다. 진결이라고 하는 것은 위경에 대하여 분노하는 것을 진이라 한다. 이는 곧 진사이다. 치결이라고 하는 것은 중간의 경계에 대하여 반연하면서도 분명히 알지 못하므로 치라고 한다. 이는 곧 치사이다. 전체적인 모습은 비록 같지만 넓고 좁음에는 차이가 있다. 치사는 넓고 치결은 좁다. 치사 가운데에는 두 가지 무명이 있다. 첫째는 불공무명이고, 둘째는 상응무명이다. 불공이라고 하는 것은 이치와 사물에 대하여 반연하면서도 분명히 알지 못하고, 일체 번뇌와 함께 일어나지 않으므로 불공이라고 한다. 상응이라고 하는 것은 앞의 불공을 제외한 나머지 일체 번뇌 가운데의 어둡고[4] 가려진 마음을 상응[5]이라고 이름하는 것이다. 여기서는 오직 불공무명만 취하여 치결에 포섭한다. 무슨 까닭에 그러한가. 구결 가운데에서는 반드시 작의하여 홀로 일어나는 것을 취하여 결로 삼기 때문이다. 홀로 일어나는 것은 힘이 굳세기 때문이다. 그러므로 『잡심론』에서 말한다. “홀로 일어나는 번뇌가 구결 가운데 들어간다.” 만결이라고 하는 것은 남과 견주어 자신을 높이는 것을 만이라 한다. 이는 곧 만사이다. 의결이라고 하는 것은 바른 도에 대하여 주저하며 결정하지 못하는 것이므로 의라고 한다. 이는 곧 의사이다. 견결이라고 하는 것은 신견·변견·사견으로, 이 세 가지가 전도되어 추구하므로 견이라 이름한다. 이는 곧 신견사·변견사·사견사이다. 취결이라고 하는 것은 계취와 견취 두 가지로, 경계를 취하여 집착하므로 취결이라고 이름한다. 이는 곧 계취사와 견취사이다. 묻는다. 무엇 때문에 신견·변견·사견을 합하여 견결이라 하고, 계취와 견취 두 가지를 합하여 취결이라 하는가? [6]『잡심론』에서 해석하여 말한다. 이름이 서로 대등하기 때문이고, 또 사(事)가 서로 대등하기 때문이다. 이름이 대등하다고 하는 것은 『잡심론』에서 해석하여 말하듯, 신견·변견·사견은 여성의 이름이고, 계취와 견취는 남성의 이름이므로, 남녀가 서로 대응하기 때문에 이름이 대등하다고 한 것이다. 무엇 때문에 세 견을 여성이라고 하는가? 여성은 안쪽 사람이다. 신견·변견·사견은 직접 이치에 미혹하므로 그 뜻이 안쪽에 있다. 그러므로 미혹되는 바를 따라 비유에 의거해 여성이라 이름한다. 무엇 때문에 두 취를 남성이라고 하는가? 남성은 바깥 사람이다. 계취와 견취는 다른 것에 따라 일어나고, 직접 이치에 미혹하지 않으므로 그 뜻이 바깥에 있다. 그러므로 비유에 의거해 남성이라 이름한다. 명의는 이와 같다. 사(事)가 대등하다고 하는 것은 저쪽과 이쪽[7]이 모두 열여덟 사(使)의 성질이기 때문에 사가 대등하다고 한 것이다. 열여덟이란 무엇인가? 견결 가운데 삼계에 각각 여섯이 있으므로 열여덟이 된다. 욕계의 여섯은 욕계의 사견이 사제에 두루 미혹하므로 그것이 곧 넷이 되고, 신견과 변견 두 견은 [8]고제에 미혹하는 데 속하므로 곧 둘이 된다. 앞의 것과 합하여 여섯이라고 한다. 욕계가 이미 여섯이므로 색계와 무색계도 이와 같고, 그러므로 열여덟이 된다. 취결 가운데에도 삼계에 각각 여섯이 있어 또한 열여덟이 된다. 욕계의 여섯은 욕계의 견취가 사제에 두루 미혹하므로 곧 넷이 되고, 계취는 고제와 도제 두 제에 미혹하므로 곧 둘이 된다. 앞의 것과 합하여 여섯이라 한다. 욕계가 그러하므로 색계와 무색계도 이와 같아 열여덟이 된다. 사가 대등하다는 뜻은 이와 같다. 이 두 가지 뜻을 갖추었으므로 세 견을 하나로 하고, 두 견을 하나로 한다. 만일 [9]『성실론』에 따르면 그렇지 않다. 그 논에서는 십사가 모두 사제에 미혹한다고 하므로 이름이 대등하고 사가 대등하다고 말할 수 없다. 다만 두 취의 과환이 무겁기 때문에 별도로 취결을 세운다. 그 과환이 어떻게 무거운지는 저 『성실론』 「구결품」에서 말한다. 계취의 허물은 버리기 어렵다. 세간의 사람들은 이를 도라고 여기는 경우가 많고, 그 허물을 보지 못한다. 예컨대 불교 안의 수행자가 분소의를 도라고 취하는 것과 같다. 여러 외도는 [10]그러한 행을 도라고 취하기도 한다. 또 이 계취는 팔정도에 어긋난다. 이러한 까닭에 비록 행하는 바가 있더라도 헛되어 얻는 바가 없다. 또 사람으로 하여금 두 세상의 괴로움을 얻게 한다. 소의 계율이나 닭의 계율을 지키는 것과 같은 여러 고행으로 현세의 괴로움을 받고, 마땅히 악도에 떨어져 후세의 괴로움을 받는다. 계취는 이와 같다. 견취의 허물은 일체 허망한 법에 집착하여 진실을 얻지 못하는 것이다. 마땅히 알아야 한다. 이는 모두 견취의 힘 때문이다. 그 허물의 모습은 이와 같다. 이러한 허물이 있기 때문에 취결이라고 말하며, 이름이 대등하기 때문인 것은 아니다. 간결이라고 하는 것은 자기 몸과 재물에 대하여 [11]아끼고 인색하여 내놓지 않는 것이므로 간이라고 한다. 질결이라고 하는 것은 남이 자기보다 뛰어남을 꺼리기 때문에 질이라고 한다. 이 둘은 곧 십전 가운데 간전과 질전이다. 무엇 때문에 전 가운데 오직 이 둘만을 결로 말하는가? 논에서 스스로 풀이하여 말한다. 간과 질은 홀로 일어나며 둘을 떠나 있기 때문이다. 그러므로 [12]팔전과 구결 가운데에서 자기 힘으로 홀로 일어나 다른 것과 합하지 않으므로 독립한다고 한다. 묻는다. 일체 모든 번뇌 가운데에는 무명과 수면·도거 등이 모두 있는데, 어찌하여 홀로 일어난다고 하는가? 풀이하여 말한다. 그럴 까닭이 있다. 무명과 수면·도거는 일체 처소에 있고, 이것과 저것에 [13]두루 함께하므로 [14]여기서는 버려두고 논하지 않는다. 이를 제외하고 나면 일체의 여러 사와 함께 일어나지 않으므로 홀로 일어난다고 한다. 이 간과 질은 오직 불선이라고 말하며 선이나 무기가 아니므로 둘을 떠난다고 한다. 무엇 때문에 오직 독립한 것을 취하여 결로 삼는가? 이는 앞에서 해석한 것과 같다. 홀로 일어나는 번뇌는 그 힘이 굳세고 결박이 견고하므로 결이라고 한다. 또 앞의 일곱 결도 모두 홀로 일어나는 것이므로 지금도 그것과 같게 하기 위해 오직 독립한 것을 취한다. 무엇 때문에 둘을 떠난 번뇌만을 취하여 결로 삼는가? 불선의 번뇌는 그 힘이 강성하고 결박이 견고하므로 특별히 취한다. 만일 그렇다면 앞의 일곱 결 가운데 신견과 변견 두 견은 오직 무기이고, 상계 두 계의 일체 번뇌도 또한 무기이며 불선성이 아닌데, 무엇 때문에 결이라고 하는가? 풀이하여 말한다. 앞의 일곱은 사의 성질이고, 사의 성질은 굳세므로 비록 무기라 하더라도 결박할 수 있다. 그러므로 결이라고 한다. 나머지는 사의 성질이 아니어서 세력이 미약하므로 반드시 불선인 것이라야 결박할 수 있다. 앞의 일곱과 같지 않다. [1]이미 이 점에 근거한다. [2]묻는다. 수전과 도전은 무엇 때문에 결이 아닌가? 논에서 스스로 풀이하여 말한다. 수전과 도전 두 전은 여러 결과 함께 일어나므로 독립이라고 하지 않는다. 또 불선과 예오무기에 통하므로 둘을 떠났다고 하지 않는다. 이 때문에 취하지 않는다. 또 묻는다. 면전은 무엇 때문에 결이 아닌가? 논에서 스스로 풀이하여 말한다. 면은 일체의 여러 사와 상응하므로 독립이 아니다. 면은 삼성에 통하므로 둘을 떠난 것이 아니다. 그러므로 취하지 않는다. 무참과 무괴는 무엇 때문에 결이 아닌가? [3]논에서 스스로 해석하여 말한다. 무참과 무괴는 비록 둘을 떠났지만 홀로 일어나지 않는다. 그러므로 결이 아니다. 이 무참과 무괴는 오직 욕계의 불선과 함께하므로 둘을 떠났다고 한다. 무엇 때문에 회전은 결이라고 하지 않는가? 논에서 스스로 풀이하여 말한다. 회는 비록 홀로 일어나지만 둘을 떠나지 않았으므로 결이 아니다. 선과 불선 가운데 모두 후회가 있기 때문이다. 분전과 복전 두 전은 무엇 때문에 결이 아닌가? 논에서 스스로 풀이하여 말한다. 분과 복은 비록 홀로 일어나고 또 둘을 떠나지만, 어떤 사람은 이것들이 사의 성질이기 때문이라고 하여 결로 따로 말하지 않는다. 분은 진의 성질이고, 복은 탐의 성질이다. 이와 같이 말하는 이는 오직 팔전만 세운다. [4]『지지론』에서도 또 이와 같이 말한다. 묻는다. 육구는 무엇 때문에 결이 아닌가? 논에서 스스로 [5]해석하여 말한다. 급하게 결박하는 번뇌를 전이라고 하고, 가볍게 매어 두는 번뇌를 구라고 한다. 급하게 결박하는 것 가운데에서도 조금 미약한 것은 오히려 취하지 않는데, 하물며 가볍게 매는 것이겠는가? 그러므로 말하지 않는다. 만일 『성실론』에 의하면, 그렇지 않다. 그 설은 어떠한가? 간과 질 두 전은 폐악한 번뇌이므로 결이라고 한다. 더 이상의 다른 뜻은 없다. 어찌하여 폐악하다고 하는가? 그 논에서 해석하여 말한다. 간이 있기 때문에 [＊]몸과 재물에 인색하게 집착하여 비록 가난과 괴로움을 보더라도 구제하여 벗어나게 할 마음이 없다. 질이 있기 때문에 [6]남이 이익을 얻는 것을 꺼린다. 또 다시 [7]탐과 진에는 가장 많은 죄과가 있으며, [8]악도에 떨어지는 것도 대부분 탐과 진으로 말미암는다. 이러한 허물이 있기 때문에 탐 가운데서 간을 따로 내고, 진 가운데서 질을 나눈다. 또 간과 질은 많이 [9]천인에게서 나타나므로 특별히 말한다. 나머지는 이와 같지 않으므로 버려두고 말하지 않는다. 구결은 이와 같다. 묻는다. 혹 견과 상응하는 법이 애결에 의해 매이면서 견결에는 매이지 않으나 견사에 부림을 받는다고 할 수 있는가? 『잡심론』에서 말한다. 그러한 경우가 있다. 이를테면 견도에서 집지가 이미 생기고 멸지가 아직 생기지 않았을 때이다. 그때 멸제와 도제 아래의 계취와 견취 두 취에 상응하는 심법 및 비심법인 생·주·멸 등은 멸제와 도제 아래의 애결에 매인다. 애는 유루를 반연하여 생기기 때문이다. 그러나 견결에 매이는 것은 아니다. 멸제와 도제 아래의 모든 사견은 직접 이치를 반연하여 생기고 유루를 반연하지 않으므로 이 법을 결박할 수 없다. 고제와 집제 아래의 열한 변사는 이미 끊어졌기 때문에 또한 이것을 매지 못한다. 그러므로 견결에 매였다고 하지 않는다. 그러나 동시에 일어나는 계취와 견취 두 취의 부림과 결박을 받으므로 견사라고 이름한다. 실로 두 취는 구결 가운데서는 견결이 아니므로 견결이라고 하지 않지만, 십사 가운데서는 [10]견사이므로 견사라고 이름한다. 구결을 분별하면 대략 이와 같다.</w:t>
      </w:r>
    </w:p>
    <w:p>
      <w:pPr>
        <w:pStyle w:val="EditorialNote"/>
      </w:pPr>
      <w:r>
        <w:t>교감·번역 메모 | [교감] 원문 「五見[3]之合之為二」에는 「之」가 중첩되어 구문이 불안정하다. 편집표지 [3]과 현 문면을 그대로 보존하였다. / [판독] 원문 「闍[4]彰之心」의 「闍彰」은 문맥상 어둡고 가려진 마음을 가리키는 표현으로 보이나 문자형에 교감 가능성이 있어 원문을 그대로 두었다. / [구두] 원문 「彼此[7]名是十八使性故云事等」은 구두와 문법 관계가 압축되어 있다. 견결과 취결 양쪽이 각각 열여덟 사의 성질이라는 문맥에 맞추어 옮겼다. / [교감] 원문 「[2]間曰」은 문답 구조상 「問曰」의 교감 가능성이 크나, 현 TXT를 고치지 않고 그대로 보존하였다. / [구두] 원문 「以有慳故[＊]慳著身財」는 「慳」이 반복되어 있으나 편집표지 [＊]를 포함한 현 문면을 그대로 보존하여 이어 번역하였다. / [교감] 원문 「又復[7]沒貪嗔最多罪過」의 「沒」은 문맥상 교감의 여지가 있으나, 원문은 수정하지 않고 탐·진의 죄과를 논하는 문맥에 따라 번역하였다. / [판독] 원문 「多[9]慳天人」은 구문이 불분명하다. 편집표지 [9]와 문자 배열을 그대로 보존하고, 간·질이 천인과 관련해 많이 나타난다는 문맥으로 옮겼다. / [교감] 원문 「見使使」는 「使」가 중복된 형태로 보이나, 현 TXT의 문자형을 수정하지 않았다.</w:t>
      </w:r>
    </w:p>
    <w:p>
      <w:pPr>
        <w:pStyle w:val="Heading1"/>
        <w:keepNext/>
      </w:pPr>
      <w:r>
        <w:t>大乘義章卷第五(末)</w:t>
      </w:r>
    </w:p>
    <w:p>
      <w:pPr>
        <w:pStyle w:val="SmallMeta"/>
        <w:keepNext/>
      </w:pPr>
      <w:r>
        <w:t>『대승의장』 권제5(말)</w:t>
      </w:r>
    </w:p>
    <w:p>
      <w:pPr>
        <w:pStyle w:val="Heading1"/>
        <w:keepNext/>
      </w:pPr>
      <w:r>
        <w:t>大乘義章卷第六</w:t>
      </w:r>
    </w:p>
    <w:p>
      <w:pPr>
        <w:pStyle w:val="SmallMeta"/>
        <w:keepNext/>
      </w:pPr>
      <w:r>
        <w:t>『대승의장』 권제6</w:t>
      </w:r>
    </w:p>
    <w:p>
      <w:pPr>
        <w:pStyle w:val="SmallMeta"/>
        <w:keepNext/>
      </w:pPr>
      <w:r>
        <w:t>遠法師撰 | 원법사 찬.</w:t>
      </w:r>
    </w:p>
    <w:p>
      <w:pPr>
        <w:pStyle w:val="Heading2"/>
        <w:keepNext/>
      </w:pPr>
      <w:r>
        <w:t>[0582a05]</w:t>
      </w:r>
    </w:p>
    <w:p>
      <w:pPr>
        <w:pStyle w:val="Heading3"/>
        <w:keepNext/>
      </w:pPr>
      <w:r>
        <w:t>원문</w:t>
      </w:r>
    </w:p>
    <w:p>
      <w:pPr>
        <w:pStyle w:val="SourceText"/>
      </w:pPr>
      <w:r>
        <w:t>[0582a05] 染法聚煩惱義中此卷有七門(十使義　十纏義　十障義　十四難義　十六神我義　六十二見義　八萬四千煩惱義)。</w:t>
      </w:r>
    </w:p>
    <w:p>
      <w:pPr>
        <w:pStyle w:val="Heading3"/>
        <w:keepNext/>
      </w:pPr>
      <w:r>
        <w:t>한국어 번역</w:t>
      </w:r>
    </w:p>
    <w:p>
      <w:pPr>
        <w:pStyle w:val="TranslationText"/>
      </w:pPr>
      <w:r>
        <w:t>염법취의 번뇌의 뜻 가운데 이 권에는 일곱 문이 있다(십사의 뜻·십전의 뜻·십장의 뜻·십사난의 뜻·십육신아의 뜻·육십이견의 뜻·팔만사천번뇌의 뜻).</w:t>
      </w:r>
    </w:p>
    <w:p>
      <w:pPr>
        <w:pStyle w:val="Heading2"/>
        <w:keepNext/>
      </w:pPr>
      <w:r>
        <w:t>十使義十門分別(釋名辨相一　三性分別二　利鈍見修分別三　相應不同四　約境隨界分別五　九十八使等分別六　緣縛不同七　成義差別八　發業潤生九　因起次第十)</w:t>
      </w:r>
    </w:p>
    <w:p>
      <w:pPr>
        <w:pStyle w:val="SmallMeta"/>
        <w:keepNext/>
      </w:pPr>
      <w:r>
        <w:t>십사의 뜻을 열 문으로 분별한다(첫째 명칭을 해석하고 상을 분별함, 둘째 삼성분별, 셋째 이둔·견수분별, 넷째 상응의 같고 다름, 다섯째 경계와 계에 따라 분별함, 여섯째 구십팔사 등을 분별함, 일곱째 연박의 같고 다름, 여덟째 성립하는 뜻의 차별, 아홉째 업을 일으키고 생을 윤택하게 함, 열째 인이 일어나는 차례).</w:t>
      </w:r>
    </w:p>
    <w:p>
      <w:pPr>
        <w:pStyle w:val="Heading2"/>
        <w:keepNext/>
      </w:pPr>
      <w:r>
        <w:t>[0582a09]</w:t>
      </w:r>
    </w:p>
    <w:p>
      <w:pPr>
        <w:pStyle w:val="Heading3"/>
        <w:keepNext/>
      </w:pPr>
      <w:r>
        <w:t>원문</w:t>
      </w:r>
    </w:p>
    <w:p>
      <w:pPr>
        <w:pStyle w:val="SourceText"/>
      </w:pPr>
      <w:r>
        <w:t>[0582a09] 第一門中。先總釋名。後辨其相。所言使者。如[1]地論說。隨逐縛義。名之為使。蓋乃就喻以名煩惱。如世公使隨逐罪人得便繫縛。煩惱亦爾。久隨行人。繫縛三有。不令出離故名為使。毘曇[2]成實亦同此說。故[3]雜心云。使之隨逐。如空行[4]影水行隨。成實說言。使之隨逐。如母隨子。亦如瘧病鼠毒未發。如[5]熱鐵黑相。如種中牙。如債未還。此等皆是隨逐義也。有人釋言。驅役名使。於義無爽。但非經論。名義如是。次辨其相。使義開合廣略不定。今就一門且論十種。所謂身見邊見邪見戒取見取貪瞋癡慢及疑。言身見者。亦名我見。五陰名身。身中見我取執分明。從其所迷故名身見。故[6]雜心云。於五陰中。審爾計著名身見也。以見我故。從其所立亦名我見。相狀如何。身見有二。一眾生著我。二法著我。於五陰中。建立我人。名眾生著我。於陰界入。取性執相。名法著我。此二如前無我章中具廣分別。言邊見者。斷常乖中。故名邊見。相狀如何。若依毘曇。唯於苦中計斷取常。名為邊見。若依成實。一切法中。取斷計常。皆名邊見。故彼[7]成實邊見品云。一切法常是名常見。一切法斷是名斷見。一切法有是名常見。一切法無是名斷見。身與神異。身滅神在。是名常見。身與神一。身滅神亡。是名斷見。地水火風苦樂壽命七分。是常是名常見。七分斷滅。是名斷見。死後更作。是名常見。死後不作。是名斷見。如是一切皆名邊見。問曰。無常橫計為常。說為邊見。常計無常。何故非邊見。此義如前八倒章中具廣分別。言邪見者。謬執乖正。故名邪見。相狀如何。如經中說。謗無因果一切諸法。是其相也。問曰。五見斯皆是邪。何故謗無偏名邪見。[8]成實釋云。此見重故。偏名為邪。言戒取者。於有漏法取為能淨。故云戒取。相狀如何。戒取有二。一者獨頭。二者足上。不依諸見。直取苦行烏鷄戒等。以為[9]聖道。說為能淨。名為獨頭。依諸見起。名為足上。諸見是其戒取之本。戒取脚足。取此諸見。以為能淨。名足上也。問曰。戒取所取非一。或取苦行以為能淨。或取持戒。或取布施。或取禮拜糞掃衣等。或取諸見。以為能淨。如是非一。何故經中但云戒取不說施取苦行取等。[10]雜心釋言。是中略故。且云戒取。若具應言戒等取也。問曰。等略以何義故偏就戒名不就餘者。釋言。戒行取執者多。故偏言耳。[11]取云何。取多。諸內道人多取持戒。以之為道。諸外道人。多取烏鷄鹿狗戒等。以之為道。是故名多。自餘一切苦行等事。唯外道取非佛弟子。是故名少。從多立稱。故名戒取。言見取者。取諸見等。以為第一。故云見取。相狀如何。見取有二。一者獨頭。二者足上。言獨頭者。不依諸見。直取有漏下劣之法。以為第一。故名獨頭。如不淨中妄計為淨。苦計為樂。無想天報謂涅槃等。言足上者。依諸見起故名足上。諸見是其見取之本。見取脚足。依此足上取為第一。名足上也。問曰。見取所取非一。何故經中但云見取不說餘者[12]雜心釋言。是中略故但名見取。若具應言見等取也。又問。等略何故就見以彰取名不就餘者。以從多故。一切世人。多取己見以為第一。故偏說之。又取見者。心則堅強。執固難捨。故偏說見。所言貪者。於境[13]染愛。名之為貪。貪相如何。於中廣略開合非一。或分為二。一愛己身。二愛所須。或分為三。前二如上。加愛妻色。或分為四。前[14]三上。加愛親戚。或分為五。前四如上。加愛名稱。或分為六。前五如上。加愛豪貴勢力自在。或分為七。前六如上。加愛死滅。如論中說。無有愛等。或分為八。前七如上。加愛己見。或分為九。前八如上。加愛善法。如說愛佛愛菩提等。若廣分別。貪有無量。若依大乘。此等一切皆是貪使。若依小乘。善貪非使。又小乘中。依如毘曇。唯貪是使。慳等非使。若依[15]成實。多欲惡欲慳著憍逸。如是一切皆是貪使。所言瞋者。違境忿怒。故名為瞋。依如毘曇。唯瞋是使。自餘忿恚惱恨嫉害。如是一切。斯不名使。若依成實。忿恚惱恨嫉妬殺害狠戾專執不忍不悅不調等事。悉是瞋使。大乘亦爾。言無明者。依如毘曇。癡闇之心體無慧明故曰無明。若依成實。邪心分別。無正慧明故曰無明。何故如是。毘曇闇惑為過。成實唯以取執為患。故說不同。大乘法中。癡闇取執。並是過患。兩義兼取。名義如是。體相云何。宗別不同。所說亦異。有一論師。宣說無法。為無明使。彼人所說。無智慧處即是無明。更無別法。如人不語正名無語。是中更無不語法生。成實論中。非破此義。經說無明為生死因。若是無法。云何為因。若依毘曇。有二分別。一對諸使以別無明。無明有二。一者不共。二者相應。言不共者。於彼諦理及以色聲香味觸等。緣而不了。不與一切諸使和合。名為不共。言相應者。除前不共。自餘一切諸煩惱中無智之心。與諸使合名為相應。二約境分別。無明有二。一者迷理。於四真諦。闇惑不了。二者迷事。於陰界入色香味等。不能正解。起諸業行。此等皆是無明使也。依如成實。無明亦二。一者取性。二者現起。言取性者。一切凡夫執性之心。此之取性。遍通一切善惡無記三性[1]之心中。故彼成實無明品云。一切凡夫未入空者。常有邪見。名為無明。彼文復言。貪中無瞋。瞋中無貪。無明不爾。一切處有。明知。是通。此之取性。是無明中根本正使。有人釋言。此取性者。是十使地。非無明使。彼人何故作如是說。言此微細不能驅役往來生死故不名使。此語不然。依何文證得知非使。如成實中解無明使。正說於此。云何言非。若言此是十使地故非無明使。與十為地。何妨是其無明使乎。又若取性是十使地。不得說為無明使者。三苦之中即行即苦。是三苦體。亦應非是三苦之中行苦所攝。然彼雖是三苦之體。而得攝在行苦之中。此亦應然。若言取性不能驅役令非使者。三有受生。皆由取性。若離取性雖有諸業。不能牽果。是則取性驅役最強。何為非使。又復[2]論中。隨逐解使。不以驅役解釋使義。驅役之言。自出人口。不關經論。何為用此辨定是非。然彼論中。隨逐解使。隨逐之中。無過取性。何為非使。以斯徵窮。取性是使。不得言非。言現起者。作意而生。止在不善。不通餘心。何者是乎。論文不定。人釋種種。有人釋言。貪瞋癡慢及諸見中。各有九品。分前八品。為無明使。第九一品。為餘九使。此言定非。十使之中。皆有九品。云何說言。貪瞋等中無前八品。無明使中。無第九品。是大難解。又如論說。於欲界中貪瞋癡慢。各有九品。斷前六品。成斯陀含。斷後三微。成阿那含。若貪瞋等無前六品。竟何所斷。無明使中。無有後三。復何所除。以此推研。此言叵依。又人復言。簡去鈍使。直就五見。隨義以分。五見之中前之八品。見心未明。不得名見。但可說之為無明使。此同前破。又成實中。不以闇障為無明使。何須分取不了之心為無明使。又成實說。邪明之中。無正慧明。名為無明。若五見中前之八品。見未成故非見使者。前之八品。邪明未成。亦應不得說為無明。又成實言。邪見未成。說之為疑。今云何言邪見未成說為無明。以此推窮。定知。不以見前八品為無明使。若爾用何以為無明。當知。無明就諸使上。隨義以分。無別心體。云何義分。解釋有三。一就餘九使。隨義以分。餘九使中。有闇障義。斯是無明。故因緣中無明支者。過去煩惱。悉名無明。又論說言。一切煩惱。迷覆人心。皆令盲冥。盲冥猶是無明義也。二三毒分別。除貪除瞋。自餘一切。悉是無明。故論說言。除貪除瞋。餘之八使。從捨生故斯名癡也。三就邪見無正慧明。說為無明。此就五見。隨義以分。於五見中。邪心推求。斯名邪見。即此五見。無正慧明。盡是無明。故論說言。邪見之心。無正慧明。名無明也。若無別體。應無十使。釋言。義別故得有之。雖有三解。准依論文。後釋應是無明使體。成實如是。大乘法中。無明有二。一事中無知。不解世法。二性結無明。迷於理實。於中有三。謂麁中細。麁者與彼四住相應。如小乘說。中者所謂恒沙無明。細者所謂無明住地。此等皆是無明使也。問曰。何故小乘法中。不染無知非無明使。大乘是使。小乘法中。但為斷除染污煩惱得滅。[3]便不[4]用。不求如來一切種智。故不說使。大乘法中。求佛種智。不染無[5]知。障佛種智。故說為使。言慢使者。陵物名慢。慢相云何。如[6]涅槃說。慢有八種。八名是何。一直名慢。二名大慢。三名慢慢。四不如慢。五名憍慢。亦名傲慢。六名我慢。七增上慢。八名邪慢。此義廣釋如八慢章。所言疑者。於境不決。猶預曰疑。疑有二種。一者疑事。如夜觀樹疑為是人為非人等。二者疑理。疑諸諦等。小乘法中。唯取疑理說為疑使。大乘通取皆須斷。故十使名相。辨之麁爾。</w:t>
      </w:r>
    </w:p>
    <w:p>
      <w:pPr>
        <w:pStyle w:val="Heading3"/>
        <w:keepNext/>
      </w:pPr>
      <w:r>
        <w:t>한국어 번역</w:t>
      </w:r>
    </w:p>
    <w:p>
      <w:pPr>
        <w:pStyle w:val="TranslationText"/>
      </w:pPr>
      <w:r>
        <w:t>제1문에서는 먼저 전체적으로 명칭을 해석하고 뒤에 그 상을 분별한다. 사(使)라고 하는 것은 [1]『지론』에서 말한 것처럼 따라다니며 결박한다는 뜻이므로 사라고 이름한다. 대개 비유에 의거하여 번뇌에 이름을 붙인 것이다. 마치 세상의 공사가 죄인을 따라다니다가 틈을 얻으면 결박하는 것과 같다. 번뇌도 또한 그러하여 오랫동안 수행자를 따라다니며 삼유에 결박하여 벗어나지 못하게 하므로 사라고 한다. 비담과 [2]『성실론』도 또한 이와 같이 말한다. 그러므로 [3]『잡심론』에서 말한다. “사의 따라다님은 허공을 갈 때 [4]그림자가 따르고 물을 갈 때 흐름이 따르는 것과 같다.” 『성실론』에서 말한다. “사의 따라다님은 어머니가 자식을 따르는 것과 같고, 또 학질이나 쥐의 독이 아직 발하지 않은 것과 같으며, [5]뜨거운 쇠의 검은 빛과 같고, 씨앗 속의 싹과 같으며, 아직 갚지 않은 빚과 같다.” 이러한 것은 모두 따라다닌다는 뜻이다. 어떤 사람은 해석하여 말한다. 몰아 부리는 것을 사라고 한다. 뜻에는 어긋남이 없지만 다만 경론의 표현은 아니다. 명의는 이와 같다. 다음은 그 상을 분별한다. 사의 뜻은 열고 합함과 넓고 간략함이 일정하지 않다. 지금은 한 문에 의거하여 우선 열 가지를 논한다. 이른바 신견·변견·사견·계취·견취·탐·진·치·만 및 의이다. 신견이라고 하는 것은 또한 아견이라고도 한다. 오음을 신이라 한다. 신 가운데 아를 보고 분명하게 취하여 집착하므로 그 미혹되는 바를 따라 신견이라 이름한다. 그러므로 [6]『잡심론』에서 말한다. “오음 가운데에서 분명하게 헤아려 집착하는 것을 신견이라 한다.” 아를 보기 때문에 그 세우는 바를 따라 또한 아견이라고 한다. 그 모습은 어떠한가. 신견에는 둘이 있다. 첫째는 중생착아이고, 둘째는 법착아이다. 오음 가운데에 아와 사람을 세우는 것을 중생착아라고 한다. 음·계·입에 대하여 성품을 취하고 상에 집착하는 것을 법착아라고 한다. 이 둘은 앞의 「무아장」에서 자세히 분별한 것과 같다. 변견이라고 하는 것은 단과 상이 중도에 어긋나므로 변견이라고 한다. 그 모습은 어떠한가. 만일 『비담』에 의하면, 오직 고 가운데에서 단을 헤아리고 상을 취하는 것을 변견이라고 한다. 만일 『성실론』에 의하면, 일체법 가운데에서 단을 취하고 상을 헤아리는 것을 모두 변견이라고 한다. 그러므로 저 [7]『성실론』 「변견품」에서 말한다. “일체법이 항상하다고 하는 것이 상견이고, 일체법이 끊어진다고 하는 것이 단견이다. 일체법이 있다고 하는 것이 상견이고, 일체법이 없다고 하는 것이 단견이다. 몸과 신(神)이 다르며 몸이 멸해도 신이 남는다고 하는 것이 상견이다. 몸과 신이 하나이고 몸이 멸하면 신도 없어진다고 하는 것이 단견이다. 지·수·화·풍·고·락·수명의 일곱 부분이 항상하다고 하는 것이 상견이고, 일곱 부분이 단멸한다고 하는 것이 단견이다. 죽은 뒤에 다시 짓는다고 하는 것이 상견이고, 죽은 뒤에 다시 짓지 않는다고 하는 것이 단견이다.” 이와 같은 일체를 모두 변견이라 한다. 묻는다. 무상한 것을 억지로 상이라고 헤아리면 변견이라고 하는데, 상한 것을 무상하다고 헤아리는 것은 무엇 때문에 변견이 아닌가? 이 뜻은 앞의 「팔도장」에서 자세히 분별한 것과 같다. 사견이라고 하는 것은 그릇되게 집착하여 바른 것에 어긋나므로 사견이라고 한다. 그 모습은 어떠한가. 경에서 설한 것과 같다. 인과와 일체 모든 법이 없다고 비방하는 것이 그 모습이다. 묻는다. 오견은 모두 사한데, 무엇 때문에 없다고 비방하는 것만 특별히 사견이라 하는가? [8]『성실론』에서 해석한다. 이 견해의 허물이 무겁기 때문에 특별히 사라고 이름한다. 계취라고 하는 것은 유루법을 취하여 능히 청정하게 하는 것으로 여기므로 계취라고 한다. 그 모습은 어떠한가. 계취에는 둘이 있다. 첫째는 독두이고, 둘째는 족상이다. 여러 견해에 의지하지 않고 곧바로 고행이나 까마귀·닭의 계율 등을 취하여 [9]성도라고 여기고 능히 청정하게 한다고 말하는 것을 독두라고 한다. 여러 견해에 의지하여 일어나는 것을 족상이라고 한다. 여러 견해는 계취의 근본이고, 계취는 그 발이다. 이 여러 견해를 취하여 능히 청정하게 한다고 여기므로 족상이라고 한다. 묻는다. 계취가 취하는 바는 하나가 아니다. 혹은 고행을 취하여 능히 청정하게 한다고 여기고, 혹은 지계를 취하며, 혹은 보시를 취하고, 혹은 예배나 분소의 등을 취하며, 혹은 여러 견해를 취하여 능히 청정하게 한다고 여긴다. 이처럼 하나가 아닌데, 무엇 때문에 경에서는 다만 계취라고만 하고 시취·고행취 등이라고 말하지 않는가? [10]『잡심론』에서 해석하여 말한다. 여기서는 간략히 말하기 때문에 우선 계취라고 한 것이다. 갖추어 말하면 마땅히 계등취라고 해야 한다. 묻는다. 등을 생략하면서 무슨 뜻으로 특별히 계에 의거해 이름하고 나머지에 의거하지 않는가? 풀이하여 말한다. 계행을 취하여 집착하는 사람이 많기 때문에 특별히 그렇게 말한 것이다. [11]취함이 어떠한가? 취하는 이가 많다. 여러 불교 안의 수행자는 지계를 많이 취하여 그것을 도라고 여긴다. 여러 외도는 까마귀·닭·사슴·개의 계율 등을 많이 취하여 그것을 도라고 여긴다. 그러므로 많다고 한다. 그 밖의 일체 고행 등의 일은 오직 외도만 취하고 부처님의 제자는 취하지 않으므로 적다고 한다. 많은 쪽을 따라 이름을 세웠으므로 계취라고 한다. 견취라고 하는 것은 여러 견해 등을 취하여 제일이라고 여기므로 견취라고 한다. 그 모습은 어떠한가. 견취에는 둘이 있다. 첫째는 독두이고, 둘째는 족상이다. 독두라고 하는 것은 여러 견해에 의지하지 않고 곧바로 유루의 하열한 법을 취하여 제일이라고 여기므로 독두라고 한다. 예컨대 부정한 것을 망령되이 깨끗하다고 헤아리거나, 괴로운 것을 즐겁다고 헤아리며, 무상천의 과보를 열반이라고 여기는 것 등이다. 족상이라고 하는 것은 여러 견해에 의지하여 일어나므로 족상이라고 한다. 여러 견해는 견취의 근본이고, 견취는 그 발이다. 이 발에 의지하여 제일이라고 취하므로 족상이라고 한다. 묻는다. 견취가 취하는 바는 하나가 아닌데, 무엇 때문에 경에서는 다만 견취라고만 하고 나머지를 말하지 않는가? [12]『잡심론』에서 해석하여 말한다. 여기서는 간략히 말하기 때문에 다만 견취라고 한다. 갖추어 말하면 마땅히 견등취라고 해야 한다. 또 묻는다. 등을 생략하면서 무엇 때문에 견에 의거해 취라는 이름을 드러내고 나머지에 의거하지 않는가? 많은 쪽을 따르기 때문이다. 일체 세간 사람들은 자기의 견해를 제일이라고 취하는 경우가 많으므로 특별히 그렇게 말한다. 또 견해를 취하는 사람은 마음이 굳세고 집착이 견고하여 버리기 어려우므로 특별히 견이라고 말한다. 탐이라고 하는 것은 경계에 [13]물들어 애착하는 것을 탐이라고 한다. 탐의 모습은 어떠한가? 그 가운데 넓고 간략하게 열고 합함이 하나가 아니다. 혹 둘로 나눈다. 첫째는 자기 몸을 사랑하는 것이고, 둘째는 필요한 것을 사랑하는 것이다. 혹 셋으로 나누면 앞의 둘은 위와 같고, 아내의 색을 사랑하는 것을 더한다. 혹 넷으로 나누면 앞의 [14]셋에 친척을 사랑하는 것을 더한다. 혹 다섯으로 나누면 앞의 넷은 위와 같고, 명성을 사랑하는 것을 더한다. 혹 여섯으로 나누면 앞의 다섯은 위와 같고, 호귀와 세력과 자재를 사랑하는 것을 더한다. 혹 일곱으로 나누면 앞의 여섯은 위와 같고, 죽어 없어지는 것을 사랑하는 것을 더한다. 논에서 말한 것처럼 무유애 등이 그것이다. 혹 여덟으로 나누면 앞의 일곱은 위와 같고, 자기 견해를 사랑하는 것을 더한다. 혹 아홉으로 나누면 앞의 여덟은 위와 같고, 선법을 사랑하는 것을 더한다. 부처를 사랑하고 보리를 사랑한다고 말하는 것 등이 그러하다. 넓게 분별하면 탐에는 한량이 없다. 대승에 따르면 이러한 일체가 모두 탐사이다. 소승에 따르면 선한 탐은 사가 아니다. 또 소승 가운데에서도 『비담』에 의하면, 오직 탐만 사이고, 간 등은 사가 아니다. [15]『성실론』에 따르면 다욕·악욕·간착·교일과 같은 이러한 일체가 모두 탐사이다. 진이라고 하는 것은 거스르는 경계에 분노하는 것이므로 진이라고 한다. 『비담』에 의하면, 오직 진만 사이고, 그 밖의 분·에·뇌·한·질·해 등 이러한 일체는 사가 아니다. 만일 『성실론』에 의하면, 분·에·뇌·한·질투·살해·한려·전집·불인·불열·불조 등의 일은 모두 진사이다. 대승도 또한 그러하다. 무명이라고 하는 것은 『비담』에 의하면, 어리석고 어두운 마음의 체에 지혜의 밝음이 없으므로 무명이라 한다. 만일 『성실론』에 의하면, 삿되게 분별하는 마음에 바른 지혜의 밝음이 없으므로 무명이라 한다. 무슨 까닭에 그러한가. 비담은 어둡고 미혹함을 허물로 삼고, 『성실론』은 오직 취하여 집착함을 병으로 삼기 때문에 설명이 서로 다르다. 대승법 가운데서는, 어리석고 어두움과 취하여 집착함이 모두 과환이므로 두 뜻을 함께 취한다. 명의는 이와 같다. 체와 상은 어떠한가? 종파가 서로 다르므로 말하는 바도 또한 다르다. 어떤 논사는 법이 없는 것을 무명사라고 말한다. 그 사람이 말하기를 지혜가 없는 곳이 곧 무명이며 다시 별도의 법은 없다고 한다. 마치 사람이 말하지 않는 것을 바로 무언이라고 이름하는 것과 같아서 그 가운데 다시 말하지 않는 별도의 법이 생기는 것은 아니다. 『성실론』에서는 이 뜻을 논파하지 않는다. 경에서는 무명을 생사의 원인이라고 말한다. 만일 법이 없는 것이라면 어떻게 원인이 될 수 있겠는가? 만일 『비담』에 의하면, 두 가지로 분별한다. 첫째는 여러 사에 상대하여 무명을 구별하는 것이다. 무명에는 둘이 있다. 첫째는 불공이고, 둘째는 상응이다. 불공이라고 하는 것은 저 제의 이치와 색·성·향·미·촉 등에 대하여 반연하면서도 분명히 알지 못하고, 일체의 여러 사와 화합하지 않으므로 불공이라고 한다. 상응이라고 하는 것은 앞의 불공을 제외한 그 밖의 일체 모든 번뇌 가운데 지혜가 없는 마음이 여러 사와 합하는 것을 상응이라고 한다. 둘째는 경계에 따라 분별하는 것이다. 무명에는 둘이 있다. 첫째는 미리로, 사성제에 대하여 어둡고 미혹하여 분명히 알지 못하는 것이다. 둘째는 미사로, 음·계·입과 색·향·미 등에 대하여 바르게 이해하지 못하고 여러 업행을 일으키는 것이다. 이러한 것이 모두 무명사이다. 『성실론』에 따르면 무명에도 둘이 있다. 첫째는 취성이고, 둘째는 현기이다. 취성이라고 하는 것은 일체 범부가 성품을 집착하는 마음이다. 이 취성은 일체 선·악·무기의 삼성[1] 마음에 두루 통한다. 그러므로 저 『성실론』 「무명품」에서 말한다. “일체 범부로서 아직 공에 들어가지 못한 이는 항상 사견이 있는데, 이를 무명이라 한다.” 그 글에서 다시 말한다. “탐 가운데에는 진이 없고, 진 가운데에는 탐이 없지만, 무명은 그렇지 않아 일체 처소에 있다.” 이를 통해 분명히 알 수 있다. 이는 두루 통한다. 이 취성은 무명 가운데 근본이 되는 본래의 사이다. 어떤 사람은 해석하여 말한다. 이 취성은 십사의 바탕이지 무명사는 아니라고 한다. 그 사람은 무엇 때문에 이렇게 말하는가? 이것은 미세하여 생사를 왕래하도록 몰아 부리지 못하므로 사라고 하지 않는다고 말한다. 이 말은 옳지 않다. 어떤 문헌에 근거하여 사가 아님을 알 수 있는가? 『성실론』에서 무명사를 해석할 때 바로 이것을 말하고 있는데, 어찌 사가 아니라고 할 수 있는가? 만일 이것이 십사의 바탕이기 때문에 무명사가 아니라고 한다면, 십사의 바탕이 되는 것이 어찌 무명사가 되는 데 방해가 되겠는가? 또 만일 취성이 십사의 바탕이므로 무명사라고 말할 수 없다면, 삼고 가운데 ‘행이 곧 고’인 것은 삼고의 체가 되므로 또한 삼고 가운데 행고에 포섭되지 않아야 할 것이다. 그러나 그것은 비록 삼고의 체이지만 행고 가운데 포섭될 수 있다. 이 경우도 마땅히 그러하다. 만일 취성이 몰아 부릴 수 없기 때문에 사가 아니라고 한다면, 삼유에서 생을 받는 것은 모두 취성으로 말미암는다. 취성을 떠나면 비록 여러 업이 있더라도 과보를 끌어올 수 없다. 그렇다면 취성이 몰아 부리는 힘이 가장 강한데, 어찌 사가 아니겠는가? 또 [2]논 가운데서는 따라다닌다는 뜻으로 사를 해석하고, 몰아 부린다는 뜻으로 사의 뜻을 해석하지 않는다. 몰아 부린다는 말은 사람의 입에서 나온 것일 뿐 경론과는 관계가 없다. 어찌 이것으로 옳고 그름을 판정하겠는가? 그러나 그 논에서는 따라다닌다는 뜻으로 사를 해석한다. 따라다닌다는 뜻 가운데에서는 취성보다 더한 것이 없다. 어찌 사가 아니겠는가? 이와 같이 끝까지 따져 보면 취성은 사이고 사가 아니라고 말할 수 없다. 현기라고 하는 것은 작의하여 생기고 오직 불선에만 있으며 다른 마음에는 통하지 않는다. 그것은 무엇인가? 논문의 설명이 일정하지 않아 사람들의 해석도 여러 가지이다. 어떤 사람은 해석하여 말한다. 탐·진·치·만 및 여러 견 가운데에는 각각 구품이 있는데, 앞의 팔품을 나누어 무명사로 삼고, 제9의 한 품을 나머지 아홉 사로 삼는다고 한다. 이 말은 분명히 옳지 않다. 십사 가운데에는 모두 구품이 있는데, 어찌 탐·진 등에는 앞의 팔품이 없고 무명사에는 제9품이 없다고 말할 수 있겠는가? 이는 매우 이해하기 어렵다. 또 논에서 말한 것처럼 욕계 가운데 탐·진·치·만은 각각 구품이 있다. 앞의 육품을 끊으면 사다함을 이루고, 뒤의 세 미세한 품을 끊으면 아나함을 이룬다. 만일 탐·진 등에 앞의 육품이 없다면 도대체 무엇을 끊는단 말인가? 무명사 가운데 뒤의 세 품이 없다면 또 무엇을 제거하겠는가? 이로써 추구하여 살펴보면 이 말은 의거할 수 없다. 또 어떤 사람은 다시 말한다. 둔사를 제외하고 곧바로 오견에 의거해 뜻에 따라 나눈다고 한다. 오견 가운데 앞의 팔품은 견의 마음이 아직 분명하지 않아 견이라고 이름할 수 없고, 다만 무명사라고 말할 수 있다고 한다. 이 역시 앞의 논박과 같다. 또 『성실론』에서는 어둡고 가리는 것을 무명사로 삼지 않는데, 어찌 반드시 분명히 알지 못하는 마음을 나누어 무명사로 삼겠는가? 또 『성실론』에서는 삿된 밝음 가운데 바른 지혜의 밝음이 없는 것을 무명이라고 한다. 만일 오견 가운데 앞의 팔품이 견이 아직 이루어지지 않았기 때문에 견사가 아니라면, 앞의 팔품은 삿된 밝음도 아직 이루어지지 않았으므로 또한 무명이라고 말해서는 안 될 것이다. 또 『성실론』에서 말한다. “사견이 아직 이루어지지 않은 것을 의라고 한다.” 그런데 어찌 지금 사견이 아직 이루어지지 않은 것을 무명이라고 하겠는가? 이로써 끝까지 따져 보면 분명히 알 수 있다. 견의 앞 팔품을 무명사로 삼는 것이 아니다. 그렇다면 무엇을 무명으로 삼는가? 마땅히 알아야 한다. 무명은 여러 사 위에서 뜻에 따라 나눈 것이며 별도의 마음 자체가 없다. 어떻게 뜻으로 나누는가? 해석에는 세 가지가 있다. 첫째는 나머지 아홉 사에 의거하여 뜻에 따라 나누는 것이다. 나머지 아홉 사 가운데 어둡고 가리는 뜻이 있는 것이 곧 무명이다. 그러므로 십이인연 가운데 무명지라고 하는 것은 과거의 번뇌를 모두 무명이라고 하는 것이다. 또 논에서 말한다. 일체 번뇌가 사람의 마음을 미혹하고 가려 모두 눈멀고 어둡게 한다. 눈멀고 어둡다는 것은 곧 무명의 뜻이다. 둘째는 삼독으로 분별하는 것이다. 탐을 제외하고 진을 제외하면 그 나머지 일체가 모두 무명이다. 그러므로 논에서 말한다. “탐을 제외하고 진을 제외하면 나머지 여덟 사는 사에서 생기므로 이것을 치라고 한다.” 셋째는 사견에 바른 지혜의 밝음이 없는 것을 무명이라고 하는 것이다. 이는 오견에 의거하여 뜻에 따라 나눈 것이다. 오견 가운데에서 삿된 마음으로 추구하는 것을 사견이라고 한다. 바로 이 오견에 바른 지혜의 밝음이 없는 것을 모두 무명이라고 한다. 그러므로 논에서 말한다. “사견의 마음에 바른 지혜의 밝음이 없는 것을 무명이라 한다.” 만일 별도의 체가 없다면 십사가 없어야 하지 않겠는가? 풀이하여 말한다. 뜻이 다르기 때문에 십사가 성립할 수 있다. 비록 세 가지 해석이 있지만 논문에 준하여 보면 마지막 해석이 무명사의 체에 해당하는 듯하다. 『성실론』의 설명은 이와 같다. 대승법 가운데서는, 무명에는 둘이 있다. 첫째는 사중무지로, 세간의 법을 이해하지 못하는 것이다. 둘째는 성결무명으로, 이실에 미혹하는 것이다. 그 가운데 셋이 있다. 곧 거친 것·중간 것·미세한 것이다. 거친 것은 저 사주와 상응하는 것으로, 소승에서 말한 것과 같다. 중간 것은 이른바 항사무명이고, 미세한 것은 이른바 무명주지이다. 이러한 것이 모두 무명사이다. 묻는다. 무엇 때문에 소승법에서는 불염무지를 무명사라고 하지 않는데, 대승에서는 사라고 하는가? 소승법 가운데서는, 다만 염오번뇌를 끊어 없애고 멸을 얻는 것을 목표로 하여 [3]그 뒤에는 [4]쓸 필요가 없고, 여래의 일체종지를 구하지 않으므로 사라고 말하지 않는다. 대승법 가운데서는, 부처의 종지를 구하는데, 불염무[5]지가 부처의 종지를 장애하므로 사라고 말한다. 만사라고 하는 것은 남을 능멸하는 것을 만이라 한다. 만의 모습은 어떠한가? [6]『열반경』에서 말한 것처럼 만에는 여덟 가지가 있다. 여덟 이름은 무엇인가? 첫째는 곧 만이고, 둘째는 대만이며, 셋째는 만만이고, 넷째는 불여만이며, 다섯째는 교만이고, 또한 오만이라고도 한다. 여섯째는 아만이고, 일곱째는 증상만이며, 여덟째는 사만이다. 이 뜻은 앞의 「팔만장」에서 자세히 해석한 것과 같다. 의라고 하는 것은 경계에 대하여 결정하지 못하고 주저하는 것을 의라고 한다. 의에는 두 가지가 있다. 첫째는 사물에 대한 의심으로, 밤에 나무를 보고 사람인지 사람이 아닌지 의심하는 것과 같은 것이다. 둘째는 이치에 대한 의심으로, 여러 제 등을 의심하는 것이다. 소승법 가운데서는, 오직 이치에 대한 의심만 취하여 의사라고 한다. 대승에서는 둘 다 취하여 모두 끊어야 한다. 그러므로 십사의 명칭과 상은 대략 이와 같이 분별한다.</w:t>
      </w:r>
    </w:p>
    <w:p>
      <w:pPr>
        <w:pStyle w:val="EditorialNote"/>
      </w:pPr>
      <w:r>
        <w:t>교감·번역 메모 | [구두] 원문 「如空行[4]影水行隨」는 비유의 병렬 관계가 압축되어 있다. 편집표지 [4]를 보존하고 허공에서 그림자가 따르고 물에서 흐름이 따른다는 취지로 옮겼다. / [구두] 원문 「[11]取云何。取多。」는 앞의 문답과 연결할 때 구두가 불안정하다. U단위는 그대로 유지하고 현재 위치에서 직역하였다. / [구두] 원문 「何故經中但云見取不說餘者[12]雜心釋言」은 「餘者」와 「雜心釋言」 사이의 구두가 생략된 것으로 보이나, 현 U단위를 나누지 않고 번역하였다. / [판독] 원문 「從捨生故斯名癡也」는 「捨」의 의미와 문법 관계가 불분명하다. 현 TXT를 보존하고 삼독 분별에서 탐·진을 제외한 나머지를 치로 포섭한다는 문맥을 따라 옮겼다. / [구두] 원문 「[3]便不[4]用」은 앞뒤 연결이 압축되어 있다. 편집표지 [3]·[4]를 그대로 보존하고 소승에서 멸을 얻은 뒤 일체종지를 구하지 않는다는 문맥에 맞추어 옮겼다.</w:t>
      </w:r>
    </w:p>
    <w:p>
      <w:pPr>
        <w:pStyle w:val="Heading2"/>
        <w:keepNext/>
      </w:pPr>
      <w:r>
        <w:t>[0583c29]</w:t>
      </w:r>
    </w:p>
    <w:p>
      <w:pPr>
        <w:pStyle w:val="Heading3"/>
        <w:keepNext/>
      </w:pPr>
      <w:r>
        <w:t>원문</w:t>
      </w:r>
    </w:p>
    <w:p>
      <w:pPr>
        <w:pStyle w:val="SourceText"/>
      </w:pPr>
      <w:r>
        <w:t>[0583c29] 第二門中。三性分別。言三性者。所謂善惡無記法也。若依毘曇。欲界地中身邊兩見。一向無記[1]不記。不因是見墮惡道。故地論中。亦同此說。餘之八使。一向不善。上二界中一切諸使。悉是無記。若依成實。三界上下一切十使。悉是不善。故彼[2]成實雜問品云。身邊二見是諸見本。云何無記。問曰。十使若俱不善。善無記中取性無明是不善不。有人釋言。善無記中取性無明。是善無記。非是不善。此義不然。凡言不善。違理為義。此既違理。何為不得說為不善。若是不善。云何得在善無記中。釋言。性惡在於相善及無記中。竟有何咎。若使性惡不得在於善無記中。生滅行苦。亦應不在樂捨受中。以此類彼。其義相似。問曰。若使善中取性是不善者。善與取性為一為異。若當是一。取性不善。善亦不善。善是善故。取性亦善。斷取性時。善亦應斷。若當是異。取性便非相善之體。取性有漏。善應無漏。釋言。不定善據其相取性據體。體相別故。不得定一。不定一故。善感樂受。性招行苦。善資出世。取性障道。得出世時。斷除取性。善資不亡。不定異故。善業受果。必依取性。取性是漏。善名有漏。善中取性。一異如是。無記亦然。問曰。上界所有十使若是不善。是不善為繫上界為繫下地。此義不定。上界所有善無記中取性無明。性雖不善非起不善。繫屬上界。若論現起。十使不善。繫屬欲界。彼成實中欲界不善。得寄起故。問曰。若爾上界起使繫屬欲界。是則上界應無煩惱。若無煩惱。應是無漏。應是出世。釋言。上界現起不善。唯屬欲界。與上界合。故非無漏。又彼善中有取性故。不名無漏。非無漏故。不名出世。大乘法中。義有兩兼。若望果報。同阿毘曇故。大品云。上界十使。是其無記。對理而辨義同成實。一切十使皆是不善。</w:t>
      </w:r>
    </w:p>
    <w:p>
      <w:pPr>
        <w:pStyle w:val="Heading3"/>
        <w:keepNext/>
      </w:pPr>
      <w:r>
        <w:t>한국어 번역</w:t>
      </w:r>
    </w:p>
    <w:p>
      <w:pPr>
        <w:pStyle w:val="TranslationText"/>
      </w:pPr>
      <w:r>
        <w:t>제2문에서는, 삼성으로 분별한다. 삼성이라고 하는 것은, 이른바 선·악·무기의 법이다. 만일 『비담』에 의하면, 욕계의 신견과 변견 두 견은, 한결같이 무기[1]로서 기별하지 않는다. 이 견으로 인하여 악도에 떨어지지 않기 때문이다. 그러므로 지론에서도, 또한 이와 같이 말한다. 나머지 여덟 사는, 한결같이 불선이다. 위의 두 계 가운데 모든 사는, 모두 무기이다. 만일 『성실론』에 의하면, 삼계의 위아래에 있는 모든 십사는, 모두 불선이다. 그러므로 저 [2]성실론 「잡문품」에서 말하였다. “신견과 변견 두 견은 모든 견의 근본인데, 어찌 무기이겠는가.” 묻는다. 십사가 모두 불선이라면, 선과 무기 가운데의 취성무명도 불선인가 아닌가. 어떤 이는 풀이하여 말한다. 선과 무기 가운데의 취성무명은, 선과 무기이고, 불선은 아니다. 이 뜻은 옳지 않다. 무릇 불선이라고 하는 것은 이치에 어긋나는 것을 뜻으로 삼는다. 이것이 이미 이치에 어긋나는데, 어찌 불선이라고 말하지 못하겠는가. 만약 이것이 불선이라면, 어찌 선과 무기 가운데 있을 수 있는가. 풀이하여 말한다. 성품의 악이 모습으로서의 선과 무기 가운데 있는 것이, 끝내 무슨 허물이 있겠는가. 만일 성품의 악이 선과 무기 가운데 있을 수 없다면, 생멸하는 행고도, 또한 낙수와 사수 가운데 있어서는 안 될 것이다. 이것으로 저것에 견주면, 그 뜻이 서로 비슷하다. 묻는다. 만일 선 가운데의 취성이 불선이라면, 선과 취성은 하나인가 다른가. 만일 하나라면, 취성이 불선이므로, 선도 또한 불선이어야 한다. 또 선은 선이므로, 취성도 또한 선이어야 한다. 취성을 끊을 때에는, 선도 또한 끊어져야 한다. 만일 서로 다르다면, 취성은 곧 모습으로서의 선의 체가 아니게 된다. 취성은 유루이므로, 선은 무루여야 할 것이다. 풀이하여 말한다. 결정할 수 없다. 선은 그 상에 의거하고 취성은 체에 의거하기 때문이다. 체와 상이 다르므로, 결정하여 하나라고 할 수 없다. 결정하여 하나가 아니기 때문에, 선은 낙수를 감응하고, 취성은 행고를 불러온다. 선은 출세간을 돕고, 취성은 도를 장애한다. 출세간을 얻을 때에는, 취성은 끊어 제거하지만, 선의 도움은 없어지지 않는다. 결정하여 다르지도 않기 때문에, 선업이 과보를 받을 때에는, 반드시 취성에 의지한다. 취성이 루이므로, 선도 유루라고 이름한다. 선 가운데의 취성은, 하나인지 다른지가 이와 같다. 무기도 또한 그러하다. 묻는다. 상계에 있는 십사가 만일 불선이라면, 이 불선은 상계에 매이는가 하계에 매이는가. 이 뜻은 일정하지 않다. 상계의 선과 무기 가운데 있는 취성무명은, 성품은 비록 불선이지만 현행하는 불선은 아니므로, 상계에 계박된다. 현행을 논한다면, 십사의 불선은, 욕계에 계박된다. 저 성실론에서는 욕계의 불선이, 상계에 기대어 일어날 수 있기 때문이다. 묻는다. 그렇다면 상계에서 일어난 사가 욕계에 계박되므로, 상계에는 응당 번뇌가 없어야 한다. 만일 번뇌가 없다면, 응당 무루이고, 응당 출세간이어야 한다. 풀이하여 말한다. 상계에서 현행하는 불선은, 오직 욕계에 속하지만, 상계와 결합해 있기 때문에, 무루가 아니다. 또 그 선 가운데 취성이 있기 때문에, 무루라고 이름하지 않는다. 무루가 아니기 때문에, 출세간이라고 이름하지 않는다. 대승법 가운데서는, 두 뜻을 함께 갖춘다. 과보에 견주어 말하면, 아비담과 같으므로, 『대품반야경』에서 말한다. “상계의 십사는, 무기이다.” 이치에 대하여 분별하면 뜻이 성실론과 같아서, 모든 십사는 다 불선이다.</w:t>
      </w:r>
    </w:p>
    <w:p>
      <w:pPr>
        <w:pStyle w:val="EditorialNote"/>
      </w:pPr>
      <w:r>
        <w:t>교감·번역 메모 | [교감·구두 검토] 원문은 「一向無記[1]不記」이다. 「無記」와 뒤의 「不記」의 관계가 중첩되어 보이나 [1] 표지를 포함한 현 TXT를 그대로 보존하고 문면에 따라 옮겼다.</w:t>
      </w:r>
    </w:p>
    <w:p>
      <w:pPr>
        <w:pStyle w:val="Heading2"/>
        <w:keepNext/>
      </w:pPr>
      <w:r>
        <w:t>[0584b05]</w:t>
      </w:r>
    </w:p>
    <w:p>
      <w:pPr>
        <w:pStyle w:val="Heading3"/>
        <w:keepNext/>
      </w:pPr>
      <w:r>
        <w:t>원문</w:t>
      </w:r>
    </w:p>
    <w:p>
      <w:pPr>
        <w:pStyle w:val="SourceText"/>
      </w:pPr>
      <w:r>
        <w:t>[0584b05] 第三利鈍見修分別。先辨利鈍。依如毘曇。前五是利。推求性故。後五是鈍。非推求故。若依[3]成實。總相[4]兼分相同毘曇。以實細論。前五唯利。後五種中貪瞋慢疑一向是鈍。無明不定。若就五見以說無明。無明是利。彼說邪明為無明。故就餘說者。無明是鈍。大乘法中。俱有此相。若復通論。十使之中。俱有利鈍。數起名利。不數名鈍(此一門竟)。</w:t>
      </w:r>
    </w:p>
    <w:p>
      <w:pPr>
        <w:pStyle w:val="Heading3"/>
        <w:keepNext/>
      </w:pPr>
      <w:r>
        <w:t>한국어 번역</w:t>
      </w:r>
    </w:p>
    <w:p>
      <w:pPr>
        <w:pStyle w:val="TranslationText"/>
      </w:pPr>
      <w:r>
        <w:t>제3문에서는 이사·둔사와 견도·수도를 분별한다. 먼저 이사와 둔사를 분별한다. 『비담』에 의하면, 앞의 다섯은 이사이다. 추구하여 헤아리는 성품이 있기 때문이다. 뒤의 다섯은 둔사이다. 추구하여 헤아리는 것이 아니기 때문이다. [3]성실론에 의하면, 총상[4]과 분상을 아울러 말하면 비담과 같다. 실상을 따라 자세히 논하면, 앞의 다섯은 오직 이사이고, 뒤의 다섯 가운데 탐·진·만·의 네 가지는 한결같이 둔사이며, 무명은 일정하지 않다. 만일 오견에 나아가 무명을 말하면, 무명은 이사이다. 그는 삿된 밝음을 무명이라고 말하기 때문이다. 그 밖의 것에 나아가 말하면, 무명은 둔사이다. 대승법 가운데서는, 두 모습이 모두 있다. 다시 통틀어 논하면, 십사 가운데에는, 모두 이사와 둔사가 있다. 자주 일어나는 것을 이사라 하고, 자주 일어나지 않는 것을 둔사라 한다(이 한 문을 마친다).</w:t>
      </w:r>
    </w:p>
    <w:p>
      <w:pPr>
        <w:pStyle w:val="EditorialNote"/>
      </w:pPr>
      <w:r>
        <w:t>교감·번역 메모 | [구두 검토] 원문은 「總相[4]兼分相同毘曇」이다. 「總相」·「兼分相」의 결합과 [4]의 위치가 매끄럽지 않으나 원문 순서를 변경하지 않았다.</w:t>
      </w:r>
    </w:p>
    <w:p>
      <w:pPr>
        <w:pStyle w:val="Heading2"/>
        <w:keepNext/>
      </w:pPr>
      <w:r>
        <w:t>[0584b13]</w:t>
      </w:r>
    </w:p>
    <w:p>
      <w:pPr>
        <w:pStyle w:val="Heading3"/>
        <w:keepNext/>
      </w:pPr>
      <w:r>
        <w:t>원문</w:t>
      </w:r>
    </w:p>
    <w:p>
      <w:pPr>
        <w:pStyle w:val="SourceText"/>
      </w:pPr>
      <w:r>
        <w:t>[0584b13] 次分見修。如毘曇中。苦忍已去十五心來。名為見道。須陀已上終至無學。名為修道。若依[5]成實。總相觀諦。不得說言苦忍已去。但得說言無[6]想位中名為見道。修道如前。大乘法中。初地見道二地已上。名為修道。見修如是。就十使中。五見及疑。唯障見諦。名為見惑。貪瞋慢癡。通障見修。障見諦者。判為見惑。障修道者。判為修惑。毘曇法中。依見所起貪瞋癡慢。能障見諦。緣事生者。能障修道。成實法中。貪瞋癡慢皆帶取性。取性重者。能障見諦。取性微者。能障修道。大乘所說一切煩惱。無不迷理。於中麁者。判為見惑。細為修惑。問曰。此二起在何處。若依毘曇。見道已前。二輪並起。須陀已上。單起修惑。成實法中。文無定判。准義以分。見道已前。單起見惑修惑成就而不現行。須陀已上。單起修惑。問曰。何故毘曇法中。見諦已前二輪並起。成實見前單起見惑。釋言。毘曇約境分惑。迷理生者。判為見惑。緣事生者。判為修惑。凡夫本來常具此二。是故並起。成實法中。一切十使。斯帶取性。[7]因皆迷理。但約輕重以分二惑。凡夫所起一切煩惱。取性心重。入見道時。重取永亡。故凡所起悉名見惑。聖人煩惱取性輕薄。凡夫起惑不能如是。是故凡夫不起修惑。但可成就。問曰。修惑由來未起。云何成就。釋言。見惑是修惑因。以有見因修果定起。[8]故曰成就。問曰。成實破毘曇家離欲界欲初禪未現已得成就。彼文破曰。云何未入已得成就。如人不識一字自言解書。是所不應。准彼類惑。不應未起已得成就。釋言。惑心與善心異。不得相類。惑則久習堅強難斷。雖復未起。剋必當生。故說成就。善法難生。雖有前因。未必當起故。未起者不名成就。不類在斯。大乘法中見修二惑。凡時並起。無明住地。先常行故。見諦已上。唯起修惑。見修如是。</w:t>
      </w:r>
    </w:p>
    <w:p>
      <w:pPr>
        <w:pStyle w:val="Heading3"/>
        <w:keepNext/>
      </w:pPr>
      <w:r>
        <w:t>한국어 번역</w:t>
      </w:r>
    </w:p>
    <w:p>
      <w:pPr>
        <w:pStyle w:val="TranslationText"/>
      </w:pPr>
      <w:r>
        <w:t>다음으로 견도와 수도를 나눈다. 비담에서는, 고법인 이후부터 열다섯 마음에 이르기까지를, 견도라고 이름한다. 수다원 이상부터 끝내 무학에 이르기까지를, 수도라고 이름한다. [5]성실론에 의하면, 총상으로 제를 관하기 때문에, 고법인 이후라고 말할 수 없고, 다만 무[6]상위 가운데를 견도라고 말할 수 있다. 수도는 앞에서 말한 것과 같다. 대승법 가운데서는, 초지가 견도이고 이지 이상을, 수도라고 이름한다. 견도와 수도는 이와 같다. 십사 가운데에서는, 오견과 의는, 오직 견제를 장애하므로, 견혹이라고 이름한다. 탐·진·만·치는, 견도와 수도를 모두 장애한다. 견제를 장애하는 것은, 판정하여 견혹이라 하고, 수도를 장애하는 것은, 판정하여 수혹이라 한다. 비담법 가운데서는, 견에 의하여 일어나는 탐·진·치·만은, 견제를 장애할 수 있고, 사에 반연하여 생기는 것은, 수도를 장애할 수 있다. 『성실론』에서는, 탐·진·치·만이 모두 취성을 띠고 있으므로, 취성이 무거운 것은, 견제를 장애할 수 있고, 취성이 미세한 것은, 수도를 장애할 수 있다. 대승에서 말하는 모든 번뇌는, 이치를 미혹하지 않는 것이 없다. 그 가운데 거친 것은, 판정하여 견혹이라 하고, 미세한 것은 수혹이라 한다. 묻는다. 이 둘은 어디에서 일어나는가. 만일 『비담』에 의하면, 견도 이전에는, 두 부류가 함께 일어나고, 수다원 이상에서는, 수혹만 일어난다. 『성실론』에서는, 문헌에 일정한 판정이 없다. 뜻에 준하여 나누면, 견도 이전에는, 견혹만 일어나고 수혹은 성취되어 있으나 현행하지 않는다. 수다원 이상에서는, 수혹만 일어난다. 묻는다. 어찌하여 비담법에서는, 견제 이전에 두 부류가 함께 일어나는데, 성실에서는 견도 이전에 견혹만 일어나는가. 풀이하여 말한다. 비담은 경계에 따라 혹을 나눈다. 이치를 미혹하여 생기는 것은, 판정하여 견혹이라 하고, 사에 반연하여 생기는 것은, 판정하여 수혹이라 한다. 범부는 본래부터 항상 이 둘을 갖추므로, 그 때문에 함께 일어난다. 『성실론』에서는, 모든 십사가, 모두 취성을 띠고 있어서, [7]인하여 모두 이치를 미혹하지만, 다만 가볍고 무거운 정도에 따라 두 혹으로 나눈다. 범부가 일으키는 모든 번뇌는, 취성의 마음이 무겁다. 견도에 들어갈 때, 무거운 취성이 영원히 없어지므로, 범부가 일으키는 것은 모두 견혹이라고 이름한다. 성인의 번뇌는 취성이 가볍고 엷다. 범부가 일으키는 혹은 이와 같을 수 없다. 그러므로 범부는 수혹을 일으키지 않고, 다만 성취되어 있다고 말할 수 있을 뿐이다. 묻는다. 수혹은 본래 아직 일어난 적이 없는데, 어찌 성취되었다고 하는가. 풀이하여 말한다. 견혹은 수혹의 원인이다. 견혹이라는 원인이 있으므로 수혹이라는 결과가 반드시 일어나기 때문에, [8]성취되었다고 말한다. 묻는다. 성실론에서는 비담가가 욕계의 욕을 떠났지만 초선이 아직 나타나지 않았는데도 이미 성취했다고 하는 것을 논파한다. 그 글에서는 논파하여 말한다. “어찌 아직 들어가지 않았는데 이미 성취했다고 하는가. 마치 한 글자도 알지 못하는 사람이 스스로 글을 안다고 말하는 것과 같으니, 이는 옳지 않다.” 저것에 준하여 혹을 견준다면, 아직 일어나지 않았는데 이미 성취했다고 해서는 안 될 것이다. 풀이하여 말한다. 혹의 마음과 선한 마음은 서로 다르므로, 서로 같은 방식으로 견줄 수 없다. 혹은 오랫동안 익혀 견고하고 강하여 끊기 어렵기 때문에, 비록 아직 일어나지 않았더라도, 반드시 일어날 것이 확정되어 있으므로, 성취되었다고 말한다. 선법은 일어나기 어렵기 때문에, 비록 앞선 원인이 있더라도, 반드시 일어난다고 할 수 없으므로, 아직 일어나지 않은 것은 성취라고 이름하지 않는다. 이 점에서는 서로 같지 않다. 대승법 가운데 견혹과 수혹은, 범부일 때 함께 일어난다. 무명주지는, 이전부터 늘 현행하기 때문이다. 견제 이상에서는, 수혹만 일어난다. 견혹과 수혹은 이와 같다.</w:t>
      </w:r>
    </w:p>
    <w:p>
      <w:pPr>
        <w:pStyle w:val="EditorialNote"/>
      </w:pPr>
      <w:r>
        <w:t>교감·번역 메모 | [교감 검토] 원문은 「無[6]想位中」이다. 문맥상 다른 자형의 가능성을 검토할 여지가 있으나 [6] 표지를 포함하여 현 TXT를 임의 교정하지 않았다. / [교감·구두 검토] 원문은 「[7]因皆迷理」이다. 「因」의 문법적 기능이 불분명하지만 현 문면을 그대로 보존하여 직역하였다.</w:t>
      </w:r>
    </w:p>
    <w:p>
      <w:pPr>
        <w:pStyle w:val="Heading2"/>
        <w:keepNext/>
      </w:pPr>
      <w:r>
        <w:t>[0584c19]</w:t>
      </w:r>
    </w:p>
    <w:p>
      <w:pPr>
        <w:pStyle w:val="Heading3"/>
        <w:keepNext/>
      </w:pPr>
      <w:r>
        <w:t>원문</w:t>
      </w:r>
    </w:p>
    <w:p>
      <w:pPr>
        <w:pStyle w:val="SourceText"/>
      </w:pPr>
      <w:r>
        <w:t>[0584c19] 第四明使相應不同。於中有二。一約六識以明諸使相應不同。依如毘曇。貪瞋二使及相應無明。皆通六識。不共無明及餘七使。唯在意地。若依成實。取性無明。遍通六識。自餘一切。唯在意地。大智論中。同毘曇說。二對五受以明諸使相應差別。言五受者。所謂苦樂憂喜及捨。五識地中逼惱名苦。適悅名樂。意識地中愁惱名憂。慶悅名喜。捨通六識。五受如是。相應云何。依如毘曇。使與五受同時相應。彼說。欲界具有五受。就此地中。不共無明唯捨相應。疑使與彼憂捨相應。以疑惱故。與憂相應。息時在捨。故捨相應論言。欲界喜麁疑細。是故不與喜受相應。在意地故。不與苦樂二受相應。身邊兩見戒見二取。及與慢使喜捨相應。異見暢心高慢[1]揆意。故喜相應。息與捨俱。故捨相應。非憂慼行。是故不與憂苦相應。在意地故。非樂相應。邪見一使。憂喜及捨三受相應。彼邪見人。聞有因果則生憂惱。故憂相應。聞無則喜故喜相應。息與捨合故捨[2]想應。在意地故。不與苦樂二受相應。貪與喜樂捨受相應。以通六識染著行故。喜樂相應。息在捨故。與捨[3]受相應。非違惱行。是故不與憂苦相應。瞋與憂苦捨受相應。對貪可知。相應無明。五受相應。以常遍故。彼說。初禪無憂無苦。有餘三受。彼眼耳身三識。身中猶有樂受。定內有喜。定外有捨。就此地中。不共無明。唯捨相應。五見疑慢喜捨相應。在意地故。問曰。欲界疑喜不俱。何故初禪疑喜相應。論言。是中無餘根性。故與相應。彼說定內無餘根性。不論定外。問曰。疑心不決。應惱。云何得與喜受相應。釋言。此喜非解理喜。故得相應。雖與相應。但有喜體而無喜用。餘禪亦爾。貪使及與相應無明。喜樂及捨三受相應。彼無瞋使。所以不說。二禪地中。唯有喜捨。於此地中。不共無明。唯捨相應。自餘一切喜捨相應。三禪地中。唯有樂捨。於此地中。不共無明。唯捨相應。自餘一切。樂捨相應。四禪已上。唯有捨受。一切煩惱。皆捨相應。若依成實前後相應。不在同時。從前受心生後十使。相應不[4]捨。故名相應。彼說。欲界乃至四禪。皆具五受。於中貪使。喜樂相應。瞋使與彼憂苦相應。自餘八使。捨受相應。取性無明。五受相應。空處已上。無有苦樂。有餘三受。於中貪使。唯喜相應。瞋使唯與憂受相應。自餘八使。唯捨相應。取性遍通。約識就受。辨之麁爾。</w:t>
      </w:r>
    </w:p>
    <w:p>
      <w:pPr>
        <w:pStyle w:val="Heading3"/>
        <w:keepNext/>
      </w:pPr>
      <w:r>
        <w:t>한국어 번역</w:t>
      </w:r>
    </w:p>
    <w:p>
      <w:pPr>
        <w:pStyle w:val="TranslationText"/>
      </w:pPr>
      <w:r>
        <w:t>제4문에서는 사가 상응하는 차이를 밝힌다. 그 가운데 둘이 있다. 첫째, 육식에 대하여 여러 사의 상응하는 차이를 밝힌다. 『비담』에 의하면, 탐사와 진사 두 가지 및 상응무명은, 모두 육식에 통한다. 불공무명과 나머지 일곱 사는, 오직 의지에만 있다. 만일 『성실론』에 의하면, 취성무명은, 육식에 두루 통하고, 그 밖의 모든 것은, 오직 의지에만 있다. 『대지도론』에서는, 비담의 설명과 같다. 둘째, 오수에 대하여 여러 사의 상응하는 차이를 밝힌다. 오수라고 하는 것은, 이른바 고·락·우·희 및 사이다. 오식의 지위에서 핍박하고 괴롭게 하는 것을 고라 하고, 기쁘고 즐겁게 하는 것을 락이라 한다. 의식의 지위에서 근심하고 괴로워하는 것을 우라 하고, 기뻐하는 것을 희라 한다. 사는 육식에 두루 통한다. 오수는 이와 같다. 상응은 어떠한가. 『비담』에 의하면, 사와 오수는 동시에 상응한다. 그 설에서는, 욕계에 오수가 모두 갖추어져 있다고 한다. 이 지위 가운데, 불공무명은 오직 사수와 상응한다. 의사는 우수와 사수에 상응한다. 의심하면 번민하기 때문에, 우수와 상응하고, 그 작용이 쉬어 있을 때에는 사수에 있으므로, 사수와 상응한다고 논한다. 욕계에서는 희는 거칠고 의는 미세하므로, 희수와 상응하지 않는다. 의지에 있기 때문에, 고수와 낙수 두 수에는 상응하지 않는다. 신견과 변견 두 견, 계취와 견취 두 취, 그리고 만사는 희수와 사수에 상응한다. 견해가 다르면 마음이 통쾌해지고, 높이 뽐내는 만은 [1]뜻을 헤아리므로, 희수와 상응한다. 그 작용이 쉬면 사수와 함께하므로, 사수와 상응한다. 근심하고 슬퍼하는 행이 아니므로, 우수와 고수에는 상응하지 않는다. 의지에 있기 때문에, 낙수에도 상응하지 않는다. 사견 한 가지 사는, 우·희·사 세 수에 상응한다. 저 사견을 가진 사람은, 인과가 있다는 말을 들으면 근심하고 괴로워하므로, 우수와 상응한다. 인과가 없다는 말을 들으면 기뻐하므로 희수와 상응하고, 그 작용이 쉬면 사수와 합하므로 사[2]수와 상응한다. 의지에 있기 때문에, 고수와 낙수 두 수에는 상응하지 않는다. 탐은 희수·낙수·사수와 상응한다. 육식에 통하여 경계에 물드는 행이기 때문에, 희수와 낙수에 상응하고, 그 작용이 쉬면 사수에 있으므로, 사[3]수와 상응한다. 거스르고 괴로워하는 행이 아니므로, 우수와 고수에는 상응하지 않는다. 진은 우수·고수·사수에 상응한다. 탐에 상대하여 알 수 있다. 상응무명은, 오수에 모두 상응한다. 항상 두루하기 때문이다. 그 설에서는, 초선에는 우와 고가 없고, 나머지 세 수가 있다고 한다. 그 안·이·신의 세 식 가운데에는, 몸에 여전히 낙수가 있고, 정 안에는 희가 있으며, 정 밖에는 사가 있다. 이 지위 가운데, 불공무명은, 오직 사수와 상응한다. 오견·의·만은 희수와 사수에 상응한다. 의지에 있기 때문이다. 묻는다. 욕계에서는 의와 희가 함께하지 않는데, 어찌 초선에서는 의와 희가 상응하는가. 논에서 말한다. “이 가운데에는 다른 근의 성품이 없기 때문에, 상응한다.” 그 설은 정 안에 다른 근의 성품이 없다는 것이고, 정 밖은 논하지 않는다. 묻는다. 의심하는 마음은 결정하지 못하므로, 응당 번민해야 하는데, 어찌 희수와 상응할 수 있는가. 풀이하여 말한다. 이 희는 이치를 이해하여 생기는 희가 아니므로, 상응할 수 있다. 비록 서로 상응하더라도, 희의 체만 있고 희의 작용은 없다. 나머지 선정도 또한 그러하다. 탐사와 상응무명은, 희·낙·사 세 수에 상응한다. 그곳에는 진사가 없으므로, 말하지 않는다. 이선의 지위에는, 오직 희와 사가 있다. 이 지위 가운데, 불공무명은, 오직 사수와 상응하고, 그 밖의 모든 것은 희수와 사수에 상응한다. 삼선의 지위에는, 오직 낙과 사가 있다. 이 지위 가운데, 불공무명은, 오직 사수와 상응하고, 그 밖의 모든 것은, 낙수와 사수에 상응한다. 사선 이상에서는, 오직 사수만 있다. 모든 번뇌는, 다 사수와 상응한다. 성실론에 의하면 앞뒤로 상응할 뿐, 동시에 있는 것은 아니다. 앞의 수심으로부터 뒤의 십사가 생겨, 서로 상응하여 [4]버리지 않으므로, 상응한다고 이름한다. 그 설에서는, 욕계에서 사선에 이르기까지, 모두 오수를 갖춘다고 한다. 그 가운데 탐사는, 희수와 낙수에 상응하고, 진사는 우수와 고수에 상응하며, 그 밖의 여덟 사는, 사수와 상응한다. 취성무명은, 오수에 모두 상응한다. 공처 이상에서는, 고와 낙이 없고, 나머지 세 수가 있다. 그 가운데 탐사는, 오직 희수와 상응하고, 진사는 오직 우수와 상응하며, 그 밖의 여덟 사는, 오직 사수와 상응한다. 취성은 두루 통한다. 식에 대하고 수에 나아가, 대략 이와 같이 분별한다.</w:t>
      </w:r>
    </w:p>
    <w:p>
      <w:pPr>
        <w:pStyle w:val="EditorialNote"/>
      </w:pPr>
      <w:r>
        <w:t>교감·번역 메모 | [판독·구두 검토] 원문은 「異見暢心高慢[1]揆意」이다. 특히 「揆意」의 결합이 불안정하므로 [1] 표지를 이동하지 않고 문맥에 따라 옮겼다. / [교감 검토] 원문은 「息與捨合故捨[2]想應」이다. 문맥상 「相應」 계열 표현과의 교감 가능성이 있으나 「想應」을 고치지 않고 원문대로 보존하였다.</w:t>
      </w:r>
    </w:p>
    <w:p>
      <w:pPr>
        <w:pStyle w:val="Heading2"/>
        <w:keepNext/>
      </w:pPr>
      <w:r>
        <w:t>[0585b05]</w:t>
      </w:r>
    </w:p>
    <w:p>
      <w:pPr>
        <w:pStyle w:val="Heading3"/>
        <w:keepNext/>
      </w:pPr>
      <w:r>
        <w:t>원문</w:t>
      </w:r>
    </w:p>
    <w:p>
      <w:pPr>
        <w:pStyle w:val="SourceText"/>
      </w:pPr>
      <w:r>
        <w:t>[0585b05] 第五約境隨界分別。先對境論。境謂理事。理謂四諦。事謂一切陰界入等。依如毘曇。身邊二見。唯迷苦諦。果處起故。戒取次寬。迷苦及道。不迷集滅。何故如是。世間之人。多謂苦行能盡往業。故說迷苦。如[5]須跋等。或復有人。取著諸見及施戒等。非真道法。以為真道。說為能淨。迷覆真道。故說迷道。是故[6]論言。內迷之者。見苦則斷。外迷之者。見道方除。何者內外。而復說言迷內迷外。釋言。戒取緣有漏生。苦諦是其有漏法中之[7]理。理性故說名為內。道諦是其有漏法外之理性故。說之為外。若人直謂現受苦果酬其往因而得脫者。名為內迷。良以受苦不能壞障得解脫。故取為能壞。取為能脫。故說為迷。若人取彼持戒等行。以為真道。說為能淨。迷覆真道。故說[8]為外迷。彼內迷者。見苦之時。知苦不能壞障得脫。彼見方斷。外迷之者。見真道時。方知戒等非真道。故彼見方斷。是故說為道非道淨。世間無人取集能淨。故不迷集。戒取之人。為求滅果。終不取滅為能淨因。故不迷滅。又說。滅諦離過。清淨非顛倒見。故不迷滅。問曰。世人取苦能淨名迷苦者。彼戒取人。取戒取施取諸見等以為能淨。彼戒施等體。正是集。何故不得說為迷集。釋言。有義。外道即取苦為能淨。故名迷苦。戒施諸見體雖是集。外道之人。不謂是集取為能淨。轉之為道。方說能淨。是故但得說為迷道。不名迷集。何故如是。戒取之心。多傍教生。聖教之中。宣說懃苦能出生死。是故即取苦為能淨。佛經之中。不說集因[9]是能淨。但說修道以為能淨。是故外道。不取為集說為能淨。轉之為道。方說能淨。不類在斯。問曰。外道雖取戒等以之為道。本不緣道。云何得名迷道諦乎。執此乖彼。故說為迷。問曰。毘曇說。理苦集為苦集諦。不論其事。滅道亦然。而彼外道所取苦行為能淨者。乃是事。苦取持戒等。以之為道。乃迷事道。不迷於理。云何得名迷苦道諦。釋言。有義。彼雖迷事。以事類理。故得說為迷苦道諦。云何類乎。事苦既能[10]治往業。理亦應然。故說迷理。道中亦爾。如佛所說。對治事道。非真道故。理亦應非。故說迷理。何者是其事苦事道。何者是其理苦理道。而言迷事類迷於理。從彼過去業煩惱因。得六趣報。名為事苦。有為之法。念念生滅。前能生後。義說為集。後從前起義說為苦。此是理苦。六道報別。名為事苦。一切有為有漏之法。但從前生莫問遠近。斯名為果。於此果上。苦無常等四義[11]莫通說為理苦。就彼道中三十七品。戒定慧等。名為事道。即彼事中道如迹乘四義[12]窴。通說為理道。理事如是。故說事類迷於理。戒取如是。邪見見取及與疑使。通迷四諦。邪見之心。謗無四諦。故名通迷。見邪取之心。於果五陰。取為第一。名為迷苦。於因五陰。取為第一。名為迷集。取梵天等無想天等。以為涅槃。名為迷滅。於彼戒取所立之道。取為第一。名為迷道。又復取彼四諦之下邪見等心。以為第一。從其所取。亦即名為迷四真諦。問曰。若使取四諦下諸見為勝。便從所取名迷四諦。戒取亦取四諦下見以為能淨。何故不言迷四諦乎。釋言。不類。彼見取者。即取諸見。以為第一。不轉為道方說第一。故隨所取名迷四諦。戒取不爾。轉之為道。方說能淨。故隨所立名迷道諦。問曰。論中宣說三[1]見三隨轉。身見邊見隨疑有邪見隨戒取見取隨。云何戒取唯迷苦道。見取通四。彼言隨者。小分言耳。於苦道下。得言見取隨戒取生。集滅諦下。但隨邪見。若論疑使。通疑四諦。自餘一切貪嗔癡慢。通迷四諦。及障修道。若依成實。十使煩惱。通迷四諦。故彼[2]成實雜問品云。一切諸結。見滅[3]諦時斷。滅者是其四諦之理。故通迷諦。彼說如何。如彼身見。於果處起。即是迷苦。見我是常不從因緣生。即是迷集。言我不滅。即是迷滅。以計我常無道能除。即是迷道。邊見亦爾。戒取之中。謂苦能治。即是迷苦。不知邪行是苦因緣。即是迷集。妄取邪行以為能淨。即是迷道。以說邪行為正道故。無心斷除趣向滅諦。即是迷滅。餘使如上。邪見見取及與疑心。唯迷四諦。貪嗔癡慢。通迷見修。大乘亦爾(此一門竟)。</w:t>
      </w:r>
    </w:p>
    <w:p>
      <w:pPr>
        <w:pStyle w:val="Heading3"/>
        <w:keepNext/>
      </w:pPr>
      <w:r>
        <w:t>한국어 번역</w:t>
      </w:r>
    </w:p>
    <w:p>
      <w:pPr>
        <w:pStyle w:val="TranslationText"/>
      </w:pPr>
      <w:r>
        <w:t>제5문에서는 경계에 대하여 계에 따라 분별한다. 먼저 경계에 대하여 논한다. 경계란 이와 사를 말한다. 이는 사제를 말하고, 사는 일체의 음·계·입 등을 말한다. 『비담』에 의하면, 신견과 변견 두 견은, 오직 고제를 미혹한다. 과보의 자리에서 일어나기 때문이다. 계취는 그 다음으로 넓어서, 고제와 도제를 미혹하지만, 집제와 멸제는 미혹하지 않는다. 무슨 까닭에 그러한가. 세간 사람들은, 대개 고행이 과거의 업을 다할 수 있다고 여기므로, 고제를 미혹한다고 말한다. [5]수발타 등이 그와 같다. 또 어떤 사람은, 여러 견해와 보시·지계 등을 집착하여, 참된 도법이 아닌 것을, 참된 도라고 여기고, 능히 청정하게 한다고 말한다. 참된 도를 미혹하여 가리므로, 도제를 미혹한다고 말한다. 그러므로 [6]논에서 말한다. “안에서 미혹한 이는, 고제를 보면 곧 끊고, 밖에서 미혹한 이는, 도제를 보고서야 비로소 제거한다.” 무엇이 안이고 밖인가. 또 어째서 안을 미혹하고 밖을 미혹한다고 말하는가. 풀이하여 말한다. 계취는 유루를 반연하여 생긴다. 고제는 그 유루법 가운데의 [7]이치이다. 이치의 성품이므로 안이라고 말한다. 도제는 유루법 밖의 이치의 성품이므로, 밖이라고 말한다. 만일 어떤 사람이 현재 받는 고과가 과거의 원인을 갚음으로써 해탈할 수 있다고 여긴다면, 이를 안의 미혹이라고 한다. 실로 고통을 받는 것만으로는 장애를 무너뜨려 해탈할 수 없는데, 능히 무너뜨릴 수 있다고 취하고, 능히 해탈하게 한다고 취하므로, 미혹이라고 말한다. 만일 어떤 사람이 지계 등의 행을 취하여, 참된 도라고 여기고, 능히 청정하게 한다고 말하면, 참된 도를 미혹하여 가리는 것이므로, [8]밖의 미혹이라고 말한다. 안에서 미혹한 이는, 고제를 볼 때, 고통이 장애를 무너뜨려 해탈하게 할 수 없음을 알고, 그 견해가 비로소 끊어진다. 밖에서 미혹한 이는, 참된 도를 볼 때, 비로소 지계 등이 참된 도가 아님을 알게 되므로, 그 견해가 비로소 끊어진다. 그러므로 이를 도와 도 아닌 것을 청정하다고 하는 견해라고 말한다. 세간에는 집을 능히 청정하게 하는 것으로 취하는 사람이 없으므로, 집제를 미혹하지 않는다. 계취를 가진 사람은, 멸과를 구하기 때문에, 끝내 멸을 능히 청정하게 하는 인으로 취하지 않는다. 그러므로 멸제를 미혹하지 않는다. 또 말하기를, 멸제는 허물을 떠나, 청정하여 전도된 견해가 아니므로, 멸제를 미혹하지 않는다고 한다. 묻는다. 세상 사람이 고통을 취하여 능히 청정하게 한다고 여기므로 고제를 미혹한다고 한다면, 저 계취를 가진 사람은, 계율을 취하고 보시를 취하고 여러 견해를 취하여 능히 청정하게 한다고 여기는데, 그 계율과 보시 등의 체는, 바로 집제이다. 어찌 집제를 미혹한다고 말할 수 없는가. 풀이하여 말한다. 뜻이 있다. 외도는 곧 고통 자체를 취하여 능히 청정하게 한다고 여기므로, 고제를 미혹한다고 한다. 계율·보시·여러 견해의 체가 비록 집제라 하더라도, 외도 사람은, 그것이 집이라고 여기면서 능히 청정하게 한다고 취하는 것이 아니다. 그것을 도라고 전환하여, 그제야 능히 청정하게 한다고 말한다. 그러므로 다만 도제를 미혹한다고 할 수 있을 뿐, 집제를 미혹한다고 하지는 않는다. 무슨 까닭에 그러한가. 계취의 마음은, 대체로 교설에 의지하여 생긴다. 성교에서는, 부지런히 괴로움을 닦으면 생사를 벗어날 수 있다고 말하므로, 곧 고통을 취하여 능히 청정하게 한다고 여긴다. 불경에서는, 집의 원인[9]이 능히 청정하게 한다고 말하지 않고, 다만 도를 닦는 것이 능히 청정하게 한다고 말한다. 그러므로 외도는, 그것을 집이라고 취하여 능히 청정하게 한다고 말하지 않고, 도를 돌려 세운 다음, 비로소 능히 청정하게 한다고 말한다. 이 점에서 서로 같지 않다. 묻는다. 외도가 비록 계율 등을 취하여 도라고 여기지만, 본래 도제를 반연한 것은 아닌데, 어찌 도제를 미혹한다고 이름할 수 있는가. 이것을 집착하여 저것에 어긋나므로, 미혹이라고 말한다. 묻는다. 비담에서는, 이고와 이집을 고제와 집제라고 하고, 그 사는 논하지 않는다. 멸제와 도제도 또한 그러하다. 그런데 외도가 고행을 취하여 능히 청정하게 한다고 하는 것은, 곧 사이다. 고통을 취하고 지계 등을 취하여, 그것을 도라고 하는 것도, 곧 사도의 미혹이지, 이를 미혹하는 것은 아니다. 어찌 고제와 도제를 미혹한다고 이름할 수 있는가. 풀이하여 말한다. 뜻이 있다. 그들이 비록 사를 미혹하지만, 사로써 이에 견주기 때문에, 고제와 도제를 미혹한다고 말할 수 있다. 어떻게 견주는가. 사고가 이미 과거의 업을 [10]다스릴 수 있다고 한다면, 이고도 또한 그러해야 할 것이다. 그러므로 이를 미혹한다고 말한다. 도 가운데에서도 또한 그러하다. 부처가 설한 바와 같은, 대치하는 사도가, 참된 도가 아니라고 한다면, 이도 또한 참된 도가 아니어야 할 것이다. 그러므로 이를 미혹한다고 말한다. 무엇이 사고와 사도이고, 무엇이 이고와 이도인가. 그런데도 사를 미혹한 것을 이에 견주어 이치를 미혹한다고 말하는가. 과거의 업과 번뇌라는 원인으로부터, 육취의 과보를 얻는 것을, 사고라고 이름한다. 유위법은, 찰나찰나 생멸하며, 앞의 것이 뒤의 것을 낳을 수 있으므로, 뜻으로 집이라 하고, 뒤의 것이 앞의 것에서 일어나므로 뜻으로 고라 한다. 이것이 이고이다. 육도의 과보가 서로 다른 것을, 사고라고 한다. 일체의 유위 유루법은, 다만 앞에서 생긴 것이면 멀고 가까움을 묻지 않고, 모두 과라고 이름한다. 이 과 위에, 고·무상 등의 네 뜻이 [11]모두 통하므로 이고라고 말한다. 저 도 가운데 삼십칠품과, 계·정·혜 등을, 사도라고 이름한다. 바로 그 사 가운데 도·여·적·승의 네 뜻이 [12]모두 갖추어져, 통틀어 이도라고 말한다. 이와 사는 이와 같다. 그러므로 사에 견주어 이를 미혹한다고 말한다. 계취는 이와 같다. 사견·견취 및 의사는, 사제를 모두 미혹한다. 사견의 마음은, 사제가 없다고 비방하므로, 통틀어 미혹한다고 한다. 견취의 마음은, 과의 오음에 대하여, 제일이라고 취하므로, 고제를 미혹한다고 한다. 인의 오음에 대하여, 제일이라고 취하므로, 집제를 미혹한다고 한다. 범천 등과 무상천 등을 취하여, 열반이라고 여기므로, 멸제를 미혹한다고 한다. 저 계취가 세운 도를, 제일이라고 취하므로, 도제를 미혹한다고 한다. 또 사제 아래의 사견 등의 마음을 취하여, 제일이라고 여기므로, 그 취한 바를 따라, 또한 사성제를 미혹한다고 이름한다. 묻는다. 만일 사제 아래의 여러 견해를 뛰어나다고 취하는 것이, 그 취한 바를 따라 사제를 미혹한다고 이름한다면, 계취도 또한 사제 아래의 견해를 취하여 능히 청정하게 한다고 여기는데, 어찌 사제를 미혹한다고 말하지 않는가. 풀이하여 말한다. 서로 같지 않다. 저 견취는, 곧 여러 견해 자체를 취하여, 제일이라고 여기고, 그것을 도로 전환한 뒤에야 제일이라고 말하는 것이 아니다. 그러므로 취한 바를 따라 사제를 미혹한다고 이름한다. 계취는 그렇지 않다. 그것을 도로 전환하고서야, 능히 청정하게 한다고 말한다. 그러므로 세운 바를 따라 도제를 미혹한다고 이름한다. 묻는다. 논에서는 세 [1]견에 세 가지 수전이 있다고 말한다. 신견에는 변견이 따르고, 의에는 사견이 따르며, 계취에는 견취가 따른다. 그런데 어찌 계취는 오직 고제와 도제만 미혹하고, 견취는 사제를 모두 미혹한다고 하는가. 그 말에서 ‘따른다’는 것은, 일부만을 두고 말한 것이다. 고제와 도제 아래에서는, 견취가 계취를 따라 생긴다고 말할 수 있지만, 집제와 멸제 아래에서는, 다만 사견만을 따른다. 의사를 논하면, 사제를 모두 의심한다. 그 밖의 탐·진·치·만은, 사제를 모두 미혹하고, 또 수도를 장애한다. 만일 『성실론』에 의하면, 십사의 번뇌는, 사제를 모두 미혹한다. 그러므로 저 [2]성실론 「잡문품」에서 말하였다. “모든 결은, 멸[3]제를 볼 때 끊어진다.” 여기에서 멸이라고 한 것은 사제의 이치를 말하므로, 모두 제를 미혹한다. 그 설은 어떠한가. 예컨대 신견은, 과의 자리에서 일어나므로, 곧 고제를 미혹한다. 내가 항상하여 인연으로부터 생기지 않는다고 보는 것은, 곧 집제를 미혹한다. 내가 멸하지 않는다고 말하는 것은, 곧 멸제를 미혹한다. 나를 항상하다고 헤아려 어떤 도도 그것을 제거할 수 없다고 하는 것은, 곧 도제를 미혹한다. 변견도 또한 그러하다. 계취 가운데, 고통이 능히 다스릴 수 있다고 여기는 것은, 곧 고제를 미혹한다. 삿된 행이 고통의 인연임을 알지 못하는 것은, 곧 집제를 미혹한다. 삿된 행을 망령되이 취하여 능히 청정하게 한다고 여기는 것은, 곧 도제를 미혹한다. 삿된 행을 바른 도라고 말하기 때문에, 그것을 끊어 제거하여 멸제로 나아갈 마음이 없으므로, 곧 멸제를 미혹한다. 나머지 사는 앞에서 말한 것과 같다. 사견·견취 및 의심하는 마음은, 오직 사제를 미혹하고, 탐·진·치·만은, 견도와 수도를 모두 미혹한다. 대승도 또한 그러하다(이 한 문을 마친다).</w:t>
      </w:r>
    </w:p>
    <w:p>
      <w:pPr>
        <w:pStyle w:val="EditorialNote"/>
      </w:pPr>
      <w:r>
        <w:t>교감·번역 메모 | [교감 검토] 원문은 「苦無常等四義[11]莫通說為理苦」이다. 「莫通」의 문면이 문맥상 불안정하나 [11] 표지를 포함하여 임의 수정하지 않았다. / [교감·판독 검토] 원문은 「即彼事中道如迹乘四義[12]窴」이다. 끝의 「窴」은 문맥상 교감·판독의 여지가 있으나 현 TXT의 자형을 그대로 보존하였다.</w:t>
      </w:r>
    </w:p>
    <w:p>
      <w:pPr>
        <w:pStyle w:val="Heading2"/>
        <w:keepNext/>
      </w:pPr>
      <w:r>
        <w:t>[0586a26]</w:t>
      </w:r>
    </w:p>
    <w:p>
      <w:pPr>
        <w:pStyle w:val="Heading3"/>
        <w:keepNext/>
      </w:pPr>
      <w:r>
        <w:t>원문</w:t>
      </w:r>
    </w:p>
    <w:p>
      <w:pPr>
        <w:pStyle w:val="SourceText"/>
      </w:pPr>
      <w:r>
        <w:t>[0586a26] 次就界論。界謂三界。依如毘曇。十使之中。瞋唯欲界。餘使皆通。何故如是。如雜心說。上界無其無慚無愧慳嫉憂苦六惱性。故又得禪定寂止養身。故無瞋恚。又慈悲成故無瞋恚。若依成實。十使皆通。故彼[4]成實雜問品云。上界亦有妬嫉等。故有其瞋恚。云何知有。如彼梵王語諸梵眾。汝但住此之足。能令汝盡老死邊。莫詣瞿曇。即是嫉妬。嫉妬即是瞋使所收。餘通可知[5]大乘法中。雖無文證。理亦應通。</w:t>
      </w:r>
    </w:p>
    <w:p>
      <w:pPr>
        <w:pStyle w:val="Heading3"/>
        <w:keepNext/>
      </w:pPr>
      <w:r>
        <w:t>한국어 번역</w:t>
      </w:r>
    </w:p>
    <w:p>
      <w:pPr>
        <w:pStyle w:val="TranslationText"/>
      </w:pPr>
      <w:r>
        <w:t>다음으로 삼계에 따라 논한다. 계란 삼계를 말한다. 『비담』에 의하면, 십사 가운데, 진사는 오직 욕계에만 있고, 나머지 사는 모두 통한다. 무슨 까닭에 그러한가. 『잡심론』에서 말한 것과 같다. 상계에는 무참·무괴·간·질·우·고의 여섯 가지 괴롭히는 성품이 없고, 또 선정의 고요함을 얻어 몸을 기르기 때문에, 진에가 없다. 또 자비가 성취되기 때문에 진에가 없다. 만일 『성실론』에 의하면, 십사가 모두 통한다. 그러므로 그 [4]『성실론』 「잡문품」에서 말한다. 상계에도 질투 등이 있으므로, 진에가 있다. 어떻게 있는 줄 아는가. 저 범왕이 여러 범중에게 말하기를, "너희는 다만 이곳에 머물러라. 그러면 너희로 하여금 노사의 끝을 다하게 할 수 있다. 구담에게 가지 말라."라고 한 것과 같다. 이것이 곧 질투이다. 질투는 곧 진사에 포섭된다. 나머지가 통함은 알 수 있다. [5]대승법에서는, 비록 이를 증명하는 문헌은 없으나, 이치상 또한 마땅히 통한다.</w:t>
      </w:r>
    </w:p>
    <w:p>
      <w:pPr>
        <w:pStyle w:val="EditorialNote"/>
      </w:pPr>
      <w:r>
        <w:t>교감·번역 메모 | [구두 검토] 원문은 「餘通可知[5]大乘法中」으로, 편집표지 [5]가 「可知」와 「大乘法中」 사이에 놓여 있다. 표지 위치와 U단위를 그대로 보존하고 문맥에 따라 옮겼다.</w:t>
      </w:r>
    </w:p>
    <w:p>
      <w:pPr>
        <w:pStyle w:val="Heading2"/>
        <w:keepNext/>
      </w:pPr>
      <w:r>
        <w:t>[0586b07]</w:t>
      </w:r>
    </w:p>
    <w:p>
      <w:pPr>
        <w:pStyle w:val="Heading3"/>
        <w:keepNext/>
      </w:pPr>
      <w:r>
        <w:t>원문</w:t>
      </w:r>
    </w:p>
    <w:p>
      <w:pPr>
        <w:pStyle w:val="SourceText"/>
      </w:pPr>
      <w:r>
        <w:t>[0586b07] 第六門中。就前十使。辨明九十八使等義。於中有五。一分十使為九十八使。二就九十八使明十一遍。三就九十八使明九上緣。四就九十八明十八無漏緣使。五就九十八辨明百八諸煩惱義。初言分十為九十八者。依如毘曇。彼前十使界行種別為九十八。界謂三界。行謂五行。四諦修道名為五也。種謂十種。將彼十使。隨行分別。有三十六。苦下有十。集下有七。所謂邪見見取及疑貪瞋癡慢。滅下有七。與集相似。道下有八。謂前七上加一戒取。修道有四。貪瞋癡慢。此等增減。廣如上釋。此三十六。隨界分別為九十八。欲界地中具三十六。色界地中有三十一。謂五行下。各除一瞋。餘者具有。無色亦爾。有三十一。是故通合有九十八。毘曇如是。成實論中。但言十使為九十八。不列名字。然彼宗中。十使煩惱。俱迷四諦。並通三界。不知若為作九十八。人家相傳釋有兩種。一言十使在於九地。始從欲界乃至非想。即為九十。修道四使已起未起。離之為八。通前合有九十八使。何故修惑不隨地別。以非發業招生惑故。第二說者。十使煩惱迷於四諦。即為四十。通修道中四使煩惱有四十四。各有已起未起之別。為八十八。通本十使為九十八。既非經論。難輒依信。辨相如是(此一門竟)。</w:t>
      </w:r>
    </w:p>
    <w:p>
      <w:pPr>
        <w:pStyle w:val="Heading3"/>
        <w:keepNext/>
      </w:pPr>
      <w:r>
        <w:t>한국어 번역</w:t>
      </w:r>
    </w:p>
    <w:p>
      <w:pPr>
        <w:pStyle w:val="TranslationText"/>
      </w:pPr>
      <w:r>
        <w:t>제6문에서는, 앞의 십사에 의거하여, 구십팔사 등의 뜻을 분별하여 밝힌다. 그 가운데 다섯이 있다. 첫째, 십사를 나누어 구십팔사로 삼는다. 둘째, 구십팔사에 의거하여 십일변사를 밝힌다. 셋째, 구십팔사에 의거하여 아홉 가지 상연사를 밝힌다. 넷째, 구십팔사에 의거하여 열여덟 무루연사를 밝힌다. 다섯째, 구십팔사에 의거하여 백팔번뇌의 뜻을 분별하여 밝힌다. 처음 십사를 나누어 구십팔사로 삼는다는 것은, 『비담』에 의하면, 앞의 십사를 계·행·종의 차별에 따라 구십팔사로 삼는다. 계는 삼계를 말한다. 행은 오행을 말한다. 사제와 수도를 합하여 다섯이라 한다. 종은 열 가지를 말한다. 저 십사를 가지고, 행에 따라 분별하면, 서른여섯이 있다. 고제 아래에는 열 가지가 있고, 집제 아래에는 일곱 가지가 있으니, 이른바 사견·견취와 의·탐·진·치·만이다. 멸제 아래에는 일곱 가지가 있어, 집제 아래와 비슷하다. 도제 아래에는 여덟 가지가 있으니, 앞의 일곱 가지에 계취 하나를 더한 것이다. 수도에는 네 가지가 있으니, 탐·진·치·만이다. 이러한 증감은, 앞에서 널리 풀이한 것과 같다. 이 서른여섯을, 계에 따라 분별하여 구십팔사로 삼는다. 욕계지에는 서른여섯을 모두 갖추고, 색계지에는 서른하나가 있다. 곧 오행 아래에서, 각각 진사 하나를 제외하고, 나머지는 모두 갖춘다. 무색계도 또한 그러하여, 서른하나가 있다. 그러므로 모두 합하면 구십팔사가 된다. 비담은 이와 같다. 『성실론』에서는, 다만 십사를 구십팔사로 삼는다고 말할 뿐, 그 명목을 열거하지 않는다. 그러나 그 종에서는, 십사 번뇌가, 모두 사제를 미혹하고, 또한 삼계에 모두 통하므로, 어떻게 구십팔을 만드는지 알 수 없다. 사람들 사이에 전해지는 해석에는 두 가지가 있다. 첫째는 십사가 구지에 있다고 말하는 것이다. 욕계에서 시작하여 비상비비상처에 이르기까지이므로, 곧 아흔이 된다. 수도에서의 네 사를 이미 일어난 것과 아직 일어나지 않은 것으로, 나누어 여덟로 삼아, 앞의 것과 합하면 구십팔사가 된다. 왜 수도의 번뇌는 지에 따라 나누지 않는가. 업을 일으켜 생을 초래하는 번뇌가 아니기 때문이다. 두 번째 설명은, 십사 번뇌가 사제를 미혹하므로, 곧 마흔이 되고, 수도 가운데 네 사의 번뇌를 합하면 마흔넷이 된다. 각각 이미 일어난 것과 아직 일어나지 않은 차별이 있으므로, 여든여덟이 된다. 여기에 본래의 십사를 합하여 구십팔이 된다. 이미 경론의 설이 아니므로, 경솔하게 의거하여 믿기 어렵다. 그 상을 분별함은 이와 같다(이 한 문을 마친다).</w:t>
      </w:r>
    </w:p>
    <w:p>
      <w:pPr>
        <w:pStyle w:val="Heading2"/>
        <w:keepNext/>
      </w:pPr>
      <w:r>
        <w:t>[0586c02]</w:t>
      </w:r>
    </w:p>
    <w:p>
      <w:pPr>
        <w:pStyle w:val="Heading3"/>
        <w:keepNext/>
      </w:pPr>
      <w:r>
        <w:t>원문</w:t>
      </w:r>
    </w:p>
    <w:p>
      <w:pPr>
        <w:pStyle w:val="SourceText"/>
      </w:pPr>
      <w:r>
        <w:t>[0586c02] 次就諸使明十一遍。如毘曇說。苦集諦下見疑無明。說為遍使。遍使不同離分十一。相狀如何。苦下有七。所謂五見疑及無明。此無明者。唯取不共及與疑等相應無明。不取貪等相應無明。集下有四。邪見見取疑及無明。無明差別義如前判。此之十一遍。能緣縛自地之中五行煩惱。故名遍使。問曰。何故唯說此等以為遍使。有二種義。一緣真起。簡苦集下貪瞋及慢。然十一遍。親緣諦生。苦集諦下貪瞋慢等諸見後起。不親緣諦。故不說遍。問曰。縱使不親緣諦。說遍何傷。釋言。有以。苦集理通。貪瞋慢等不親緣故。緣縛不遍。是故不論。二苦集性。簡滅道下諸使煩惱。問曰。何故簡滅道下諸煩惱乎。彼緣滅道。不能遍縛五行煩惱。非是遍使。所以簡之。若依[6]成實。四諦之下一切十使。斯名為遍。問曰。遍使遍緣遍因有何差別。釋言。緣使二種相望。互有寬狹。緣則通於諸心心法。故名為寬。但緣外境不緣相應共有之法。故名為狹使則通[7]緣一切外境。及[8]縛相應共有之法。故名為寬。局在見疑無明煩惱。不通諸餘心心數法。故名為狹。若以緣使望彼遍因。互為寬狹。使之與緣。[9]縛三世一切有漏。故名為寬。局在心法。不通非色非心之法。故名為狹。設論遍因。通攝一切諸心心法及生住等非心之法。故名為寬。於三世中。前望於後。名之為因。非同時因。後非前因。故名為狹。遍因如是(此二門竟)。</w:t>
      </w:r>
    </w:p>
    <w:p>
      <w:pPr>
        <w:pStyle w:val="Heading3"/>
        <w:keepNext/>
      </w:pPr>
      <w:r>
        <w:t>한국어 번역</w:t>
      </w:r>
    </w:p>
    <w:p>
      <w:pPr>
        <w:pStyle w:val="TranslationText"/>
      </w:pPr>
      <w:r>
        <w:t>다음으로 여러 사에 의거하여 십일변사를 밝힌다. 『비담』에서 설한 것과 같다. 고제와 집제 아래의 견·의·무명을, 변사라고 한다. 변사는 같지 않아 나누면 열하나가 된다. 그 모습은 어떠한가. 고제 아래에는 일곱이 있으니, 이른바 오견·의·무명이다. 이 무명은, 오직 불공무명과 의심 등에 상응하는 무명만을 취하고, 탐욕 등에 상응하는 무명은 취하지 않는다. 집제 아래에는 넷이 있으니, 사견·견취·의·무명이다. 무명의 차별된 뜻은 앞에서 판정한 것과 같다. 이 열한 변사는, 자기 지 가운데의 오행 번뇌를 두루 반연하고 결박할 수 있기 때문에, 변사라고 한다. 묻는다. 왜 오직 이들만을 변사라고 하는가. 두 가지 뜻이 있다. 첫째, 진리에 반연하여 일어난다는 점이다. 이로써 고제와 집제 아래의 탐·진·만을 가려낸다. 그러나 열한 변사는, 직접 제를 반연하여 생기지만, 고제와 집제 아래의 탐·진·만 등은 여러 견해 뒤에 일어나, 직접 제를 반연하지 않는다. 그러므로 변사라고 하지 않는다. 묻는다. 비록 직접 제를 반연하지 않더라도, 변사라고 한들 무슨 해가 있는가. 풀이하여 말한다. 까닭이 있다. 고제와 집제의 이치는 두루 통하지만, 탐·진·만 등은 직접 반연하지 않기 때문에, 반연하고 결박함이 두루하지 않다. 그러므로 논하지 않는다. 둘째, 고제와 집제의 성품이라는 점이다. 이로써 멸제와 도제 아래의 여러 사번뇌를 가려낸다. 묻는다. 왜 멸제와 도제 아래의 여러 번뇌를 가려내는가. 그것들은 멸제와 도제를 반연하여, 오행의 번뇌를 두루 결박하지 못하므로, 변사가 아니다. 그러므로 가려낸다. 만일 [6]『성실론』에 의하면, 사제 아래의 모든 십사를, 모두 변사라고 한다. 묻는다. 변사·변연·변인은 어떤 차이가 있는가. 풀이하여 말한다. 연과 사 두 가지를 서로 견주면, 서로 넓고 좁음이 있다. 연은 여러 심·심법에 두루 통하므로, 넓다고 한다. 다만 바깥 경계를 반연할 뿐 상응·공유하는 법을 반연하지 않으므로, 좁다고 한다. 사는 [7]모든 바깥 경계를 두루 반연하고, 또 [8]상응·공유하는 법을 결박하므로, 넓다고 한다. 다만 견·의·무명의 번뇌에 국한되고, 그 밖의 심·심수법에는 통하지 않으므로, 좁다고 한다. 만일 연과 사를 저 변인과 견주면, 서로 넓고 좁음이 있다. 사와 연은, [9]삼세의 모든 유루를 결박하므로, 넓다고 한다. 다만 심법에 국한되고, 비색비심법에는 통하지 않으므로, 좁다고 한다. 변인을 논한다면, 모든 심·심법과 생·주 등의 비심법까지 두루 포섭하므로, 넓다고 한다. 삼세 가운데서는, 앞의 것이 뒤의 것에 대해서만, 인이라고 한다. 동시의 인이 아니며, 뒤의 것은 앞의 것의 인이 아니므로, 좁다고 한다. 변인의 뜻은 이와 같다(이 두 문을 마친다).</w:t>
      </w:r>
    </w:p>
    <w:p>
      <w:pPr>
        <w:pStyle w:val="EditorialNote"/>
      </w:pPr>
      <w:r>
        <w:t>교감·번역 메모 | [구두 검토] 원문은 「故名為狹使則通[7]緣一切外境」으로 「狹」과 「使則通」 사이의 구두가 생략된 듯하다. 현 TXT를 수정하지 않고 문맥상 ‘연은 좁고, 사는 두루 반연한다’는 뜻으로 옮겼다.</w:t>
      </w:r>
    </w:p>
    <w:p>
      <w:pPr>
        <w:pStyle w:val="Heading2"/>
        <w:keepNext/>
      </w:pPr>
      <w:r>
        <w:t>[0586c29]</w:t>
      </w:r>
    </w:p>
    <w:p>
      <w:pPr>
        <w:pStyle w:val="Heading3"/>
        <w:keepNext/>
      </w:pPr>
      <w:r>
        <w:t>원문</w:t>
      </w:r>
    </w:p>
    <w:p>
      <w:pPr>
        <w:pStyle w:val="SourceText"/>
      </w:pPr>
      <w:r>
        <w:t>[0586c29] 次就諸使上緣分別。依如毘曇。十一遍中。除身邊見諸餘九使。能緣上地。在欲界者。緣上八地。在初禪者。緣上七地。乃至在於無所有處。緣上一地。非想地中。無上地故。無上緣使。此等諸使。雖緣上地。而不繫縛。以其微細緣不及。一切上使。皆不下緣。是所厭故。問曰。身見及與邊見。何故除之。以於自地果處起故。若依成實。一切十使皆緣上生。亦緣下起。隨其所緣。亦緣亦縛。故彼[1]成實雜問品云。如人貪心。貪於上地。瞋恚之心。憎惡上地。亦以彼法。而自高舉。計彼有我。取為斷常。故知。緣上。彼文復言。色無色界。亦能緣於欲界境界。明知緣下。宗別不同。各隨一義(此三門竟)。</w:t>
      </w:r>
    </w:p>
    <w:p>
      <w:pPr>
        <w:pStyle w:val="Heading3"/>
        <w:keepNext/>
      </w:pPr>
      <w:r>
        <w:t>한국어 번역</w:t>
      </w:r>
    </w:p>
    <w:p>
      <w:pPr>
        <w:pStyle w:val="TranslationText"/>
      </w:pPr>
      <w:r>
        <w:t>다음으로 여러 사에 의거하여 상연을 분별한다. 『비담』에 의하면, 십일변사 가운데, 신견과 변견을 제외한 나머지 아홉 사는, 상지를 반연할 수 있다. 욕계에 있는 것은, 위의 여덟 지를 반연하고, 초선에 있는 것은, 위의 일곱 지를 반연하며, 나아가 무소유처에 있는 것은, 위의 한 지를 반연한다. 비상비비상처에는, 그 위의 지가 없기 때문에, 상연사가 없다. 이 여러 사는, 비록 상지를 반연하지만, 결박하지는 않는다. 상지는 미세하여 반연이 미치지 못하기 때문이다. 모든 상지의 사는, 아래를 반연하지 않는다. 아래 지는 싫어하여 버리는 대상이기 때문이다. 묻는다. 신견과 변견은, 왜 제외하는가. 자기 지의 과보처에서 일어나기 때문이다. 만일 『성실론』에 의하면, 모든 십사가 위를 반연하여 생기고, 또 아래를 반연하여 일어나며, 그 반연하는 바에 따라, 반연하기도 하고 결박하기도 한다. 그러므로 그 [1]『성실론』 「잡문품」에서 말한다. 어떤 사람이 탐심으로, 상지를 탐하고, 진에심으로, 상지를 미워하며, 또 그 법을 가지고, 스스로 높이고, 거기에 아가 있다고 헤아리며, 단멸이나 상주로 취한다. 그러므로 알 수 있다. 위를 반연한다. 그 글에서 또 말한다. 색계와 무색계에서도, 욕계의 경계를 반연할 수 있다. 그러므로 아래를 반연함을 분명히 알 수 있다. 종파가 달라 설도 같지 않으니, 각각 한 뜻을 따른다(이 세 문을 마친다).</w:t>
      </w:r>
    </w:p>
    <w:p>
      <w:pPr>
        <w:pStyle w:val="EditorialNote"/>
      </w:pPr>
      <w:r>
        <w:t>교감·번역 메모 | [구두 검토] 원문 「以其微細緣不及」은 주어·목적 관계가 압축되어 있다. 상지가 미세하여 하위지의 번뇌가 반연하여 미치지 못한다는 문맥에 따라 직역하였다.</w:t>
      </w:r>
    </w:p>
    <w:p>
      <w:pPr>
        <w:pStyle w:val="Heading2"/>
        <w:keepNext/>
      </w:pPr>
      <w:r>
        <w:t>[0587a13]</w:t>
      </w:r>
    </w:p>
    <w:p>
      <w:pPr>
        <w:pStyle w:val="Heading3"/>
        <w:keepNext/>
      </w:pPr>
      <w:r>
        <w:t>원문</w:t>
      </w:r>
    </w:p>
    <w:p>
      <w:pPr>
        <w:pStyle w:val="SourceText"/>
      </w:pPr>
      <w:r>
        <w:t>[0587a13] 次就諸使明其十八無漏緣使。如毘曇說。九十八中。有十八使緣無漏生。名無漏緣。何者是乎。滅道諦下各有三種。邪見及疑不共無明。即以為六。三界各六。故有十八。問曰。何故唯說此等為無漏緣。釋有四義。一緣真起。親緣滅道。簡滅道下貪瞋慢等有漏緣使。二盡道。性盡者名滅。簡苦集下一切煩惱。三名不滿。簡道諦下戒取煩惱。戒取所迷不通四諦。故名不滿。四獨作頭。簡去見取。以見取使隨他生故。故[2]雜心云。貪緣不應責。非為不饒益。寂靜第一淨。彼非無漏緣。貪緣不應責者。貪於滅道。是功德法。非貪使故。不應呵責。非為不饒益者。滅道非是違損法。故不生瞋使。言寂靜者。以寂靜故。不生慢使。言第一者。滅道是其[3]身第一法故。取為第一。而非見取。所言淨者。滅道淨故。取之為淨。而非戒取。是故唯說邪見無明及與疑使。為無漏緣。此等雖緣。而不繫縛。無漏微細。緣不得故。若依成實。十使煩惱。通緣滅道。一切皆是無漏緣使故。彼成實雜問品云。有人貪滅憎惡泥[4]洹以自高便生慢心。緣道亦爾。明知。貪等亦無漏緣。不獨邪見疑無明等(此四門竟)。</w:t>
      </w:r>
    </w:p>
    <w:p>
      <w:pPr>
        <w:pStyle w:val="Heading3"/>
        <w:keepNext/>
      </w:pPr>
      <w:r>
        <w:t>한국어 번역</w:t>
      </w:r>
    </w:p>
    <w:p>
      <w:pPr>
        <w:pStyle w:val="TranslationText"/>
      </w:pPr>
      <w:r>
        <w:t>다음으로 여러 사에 의거하여 열여덟 무루연사를 밝힌다. 『비담』에서 설한 것과 같다. 구십팔사 가운데, 열여덟 사가 무루를 반연하여 생기므로, 무루연이라 한다. 어떤 것들인가. 멸제와 도제 아래에 각각 세 가지가 있으니, 사견·의·불공무명이다. 곧 여섯이 된다. 삼계에 각각 여섯이 있으므로, 열여덟이 된다. 묻는다. 왜 오직 이들만 무루연이라고 하는가. 풀이하면 네 가지 뜻이 있다. 첫째, 진리를 반연하여 일어난다는 것이다. 직접 멸제와 도제를 반연하므로, 멸제와 도제 아래의 탐·진·만 등의 유루연사를 가려낸다. 둘째, 도를 다한다는 것이다. 성품이 다한 것을 멸이라 하므로, 고제와 집제 아래의 모든 번뇌를 가려낸다. 셋째, 이름이 원만하지 않다는 것이다. 도제 아래의 계취 번뇌를 가려낸다. 계취가 미혹하는 대상은 사제에 두루 통하지 않으므로, 원만하지 않다고 한다. 넷째, 홀로 머리가 되어 일어난다는 것이다. 견취를 가려낸다. 견취사는 다른 것을 따라 생기기 때문이다. 그러므로 [2]『잡심론』에서 말한다. "탐이 반연하는 것은 꾸짖어서는 안 되고, 해롭지 않으며, 적정하고 제일이며 청정하니, 그것들은 무루연이 아니다." 탐이 반연하는 것은 꾸짖어서는 안 된다는 것은, 멸제와 도제를 탐하는 것은, 공덕법이므로, 탐사가 아니기 때문에, 꾸짖어서는 안 된다는 뜻이다. 해롭지 않다는 것은, 멸제와 도제는 어기고 해치는 법이 아니므로, 진사가 생기지 않는다는 뜻이다. 적정하다고 한 것은, 적정하기 때문에, 만사가 생기지 않는다는 뜻이다. 제일이라고 한 것은, 멸제와 도제는 그 [3]자체로 제일의 법이므로, 제일이라고 취하더라도, 견취가 아니라는 뜻이다. 청정하다고 한 것은, 멸제와 도제가 청정하므로, 이를 청정하다고 취하더라도, 계취가 아니라는 뜻이다. 그러므로 오직 사견·무명 및 의사만을, 무루연이라 한다. 이들은 비록 반연하지만, 결박하지는 않는다. 무루는 미세하여, 반연이 미치지 못하기 때문이다. 만일 『성실론』에 의하면, 십사 번뇌가, 멸제와 도제에 모두 반연하므로, 모두 무루연사이다. 그러므로 그 『성실론』 「잡문품」에서 말한다. 어떤 사람은 멸을 탐하고 니[4]원을 미워하며 스스로를 높여 곧 만심을 낸다. 도를 반연하는 것도 또한 그러하다. 그러므로 알 수 있다. 탐 등도 또한 무루연이다. 사견·의·무명 등만 그런 것이 아니다(이 네 문을 마친다).</w:t>
      </w:r>
    </w:p>
    <w:p>
      <w:pPr>
        <w:pStyle w:val="EditorialNote"/>
      </w:pPr>
      <w:r>
        <w:t>교감·번역 메모 | [교감 검토] 원문은 「滅道是其[3]身第一法故」이다. 「身」의 문면이 불안정하나 임의 교정하지 않고 [3] 표지를 포함한 원문을 그대로 보존하였다. / [구두 검토] 원문은 「有人貪滅憎惡泥[4]洹以自高便生慢心」으로 연속되어 있다. [4] 표지 위치를 옮기지 않고 문맥에 따라 구두하여 번역하였다.</w:t>
      </w:r>
    </w:p>
    <w:p>
      <w:pPr>
        <w:pStyle w:val="Heading2"/>
        <w:keepNext/>
      </w:pPr>
      <w:r>
        <w:t>[0587b06]</w:t>
      </w:r>
    </w:p>
    <w:p>
      <w:pPr>
        <w:pStyle w:val="Heading3"/>
        <w:keepNext/>
      </w:pPr>
      <w:r>
        <w:t>원문</w:t>
      </w:r>
    </w:p>
    <w:p>
      <w:pPr>
        <w:pStyle w:val="SourceText"/>
      </w:pPr>
      <w:r>
        <w:t>[0587b06] 次辨百八煩惱之相。如毘曇說。於彼九十八使之上。加以十纏。即是百八諸煩惱也。</w:t>
      </w:r>
    </w:p>
    <w:p>
      <w:pPr>
        <w:pStyle w:val="Heading3"/>
        <w:keepNext/>
      </w:pPr>
      <w:r>
        <w:t>한국어 번역</w:t>
      </w:r>
    </w:p>
    <w:p>
      <w:pPr>
        <w:pStyle w:val="TranslationText"/>
      </w:pPr>
      <w:r>
        <w:t>다음으로 백팔번뇌의 모습을 분별한다. 『비담』에서 설한 것과 같다. 저 구십팔사 위에, 십전을 더하면, 곧 백팔번뇌가 된다.</w:t>
      </w:r>
    </w:p>
    <w:p>
      <w:pPr>
        <w:pStyle w:val="Heading2"/>
        <w:keepNext/>
      </w:pPr>
      <w:r>
        <w:t>[0587b08]</w:t>
      </w:r>
    </w:p>
    <w:p>
      <w:pPr>
        <w:pStyle w:val="Heading3"/>
        <w:keepNext/>
      </w:pPr>
      <w:r>
        <w:t>원문</w:t>
      </w:r>
    </w:p>
    <w:p>
      <w:pPr>
        <w:pStyle w:val="SourceText"/>
      </w:pPr>
      <w:r>
        <w:t>[0587b08] 第七次明緣縛不同。於中有三。一明諸使相緣多小。二明諸使縛義不同。三明諸使縛境差別。言多小者。如欲界中苦下十使。一一皆為十四使緣。如彼身見。起已謝往。後起十使皆得緣之。以同品故。集下四使。邪見見取疑及無明。亦得緣之。以此遍使遍緣一切有漏法故。餘皆不緣。以非自品非遍緣故。身見既然。苦下餘九類。亦齊爾。上界除瞋十三使緣。集下七使。一一亦為十四使緣。如彼集下邪見煩惱。起已謝往。後起七使皆得緣之。以同品故。苦下七遍亦得緣之。以廣緣故。餘皆不緣。以非自品非遍緣故。邪見既然。餘六皆爾。上界除瞋十三使緣。滅下七使。一一皆為十五使緣。自品四使。謂貪瞋慢及與見取。以此自品有漏緣故。苦集諦下十一遍使。亦得緣之。以廣緣故。自品之中三無漏緣。緣滅諦生故不緣使。餘非自品。非遍使故。一切不緣。上界除瞋十四使緣。欲界道下八使煩惱。一一皆為十六使緣。自品五使。謂食瞋慢戒取見取。以此自品有漏緣故。并十一遍。以廣緣故。自品之中三無漏緣。緣道諦生故不緣使。餘非自品。非遍使故。一切不緣。上界除瞋十五使緣。欲界之中修道四使。一一皆為十五使緣。自品四使及十一遍。餘皆不緣。以非自品非遍使故。上界除瞋十四使緣(此一門竟)。</w:t>
      </w:r>
    </w:p>
    <w:p>
      <w:pPr>
        <w:pStyle w:val="Heading3"/>
        <w:keepNext/>
      </w:pPr>
      <w:r>
        <w:t>한국어 번역</w:t>
      </w:r>
    </w:p>
    <w:p>
      <w:pPr>
        <w:pStyle w:val="TranslationText"/>
      </w:pPr>
      <w:r>
        <w:t>제7문에서는 다음으로 연과 박의 같지 않음을 밝힌다. 그 가운데 셋이 있다. 첫째, 여러 사가 서로 반연하는 많고 적음을 밝힌다. 둘째, 여러 사의 결박하는 뜻이 같지 않음을 밝힌다. 셋째, 여러 사가 경계를 결박하는 차별을 밝힌다. 많고 적음을 말하면, 욕계의 고제 아래 열 사는, 각각 열네 사의 반연을 받는다. 예컨대 저 신견은, 일어났다가 사라져 과거가 되면, 뒤에 일어난 십사가 모두 그것을 반연할 수 있다. 같은 품이기 때문이다. 집제 아래의 네 사, 곧 사견·견취·의·무명도, 그것을 반연할 수 있다. 이 변사들은 모든 유루법을 두루 반연하기 때문이다. 나머지는 모두 반연하지 않는다. 자기 품도 아니고 두루 반연하는 것도 아니기 때문이다. 신견이 그러하므로, 고제 아래의 나머지 아홉도, 모두 이와 같다. 상계에서는 진사를 제외한 열세 사가 반연한다. 집제 아래의 일곱 사도, 각각 열네 사의 반연을 받는다. 예컨대 집제 아래의 사견번뇌는, 일어났다가 사라져 과거가 되면, 뒤에 일어난 일곱 사가 모두 그것을 반연할 수 있다. 같은 품이기 때문이다. 고제 아래의 일곱 변사도 그것을 반연할 수 있다. 두루 반연하기 때문이다. 나머지는 모두 반연하지 않는다. 자기 품도 아니고 두루 반연하는 것도 아니기 때문이다. 사견이 그러하므로, 나머지 여섯도 모두 그러하다. 상계에서는 진사를 제외한 열세 사가 반연한다. 멸제 아래의 일곱 사는, 각각 열다섯 사의 반연을 받는다. 자기 품의 네 사, 곧 탐·진·만 및 견취는, 이들이 자기 품의 유루연이기 때문이다. 고제와 집제 아래의 십일변사도, 그것을 반연할 수 있다. 두루 반연하기 때문이다. 자기 품 가운데의 세 무루연은, 멸제를 반연하여 생기므로 사를 반연하지 않는다. 나머지는 자기 품이 아니고, 변사도 아니기 때문에, 모두 반연하지 않는다. 상계에서는 진사를 제외한 열네 사가 반연한다. 욕계의 도제 아래 여덟 사는, 각각 열여섯 사의 반연을 받는다. 자기 품의 다섯 사이다. 이른바 탐·진·만·계취·견취이다. 이것들이 자기 품의 유루를 반연하기 때문이다. 아울러 십일변사가 있고, 널리 반연하기 때문이다. 자기 품 가운데의 세 무루연은, 도제를 반연하여 생기므로 사를 반연하지 않는다. 나머지는 자기 품이 아니고, 변사도 아니기 때문에, 일체를 반연하지 않는다. 상계에서는 진사를 제외한 열다섯 사가 반연한다. 욕계 가운데 수도의 네 사는, 각각 모두 열다섯 사의 반연을 받는다. 자기 품의 네 사와 십일변사이다. 나머지는 모두 반연하지 않는다. 자기 품도 아니고 변사도 아니기 때문이다. 상계에서는 진사를 제외한 열네 사가 반연한다(이 제1문을 마침).</w:t>
      </w:r>
    </w:p>
    <w:p>
      <w:pPr>
        <w:pStyle w:val="EditorialNote"/>
      </w:pPr>
      <w:r>
        <w:t>교감·번역 메모 | [교감 검토] 원문은 「謂食瞋慢戒取見取」이다. 문맥상 첫 글자 「食」은 「貪」의 이체·오자 가능성이 있으나 현 TXT를 임의 교정하지 않았다.</w:t>
      </w:r>
    </w:p>
    <w:p>
      <w:pPr>
        <w:pStyle w:val="Heading2"/>
        <w:keepNext/>
      </w:pPr>
      <w:r>
        <w:t>[0587c04]</w:t>
      </w:r>
    </w:p>
    <w:p>
      <w:pPr>
        <w:pStyle w:val="Heading3"/>
        <w:keepNext/>
      </w:pPr>
      <w:r>
        <w:t>원문</w:t>
      </w:r>
    </w:p>
    <w:p>
      <w:pPr>
        <w:pStyle w:val="SourceText"/>
      </w:pPr>
      <w:r>
        <w:t>[0587c04] 次明諸使縛義不同。縛有二種。一者緣縛。二相應縛。兩義分別。一對非使。以辨二縛。十使煩惱。緣外六塵。緣而繫縛名為緣縛。同時之中。縛想受等諸心數法。名相應縛。二諸使相望。以辨二縛。於中略以四句分別。一者緣縛[5]而非相應縛。二者相應縛而非緣縛。三者緣縛亦相應縛。四非緣縛亦非相應縛。初言緣縛非相應者。就彼有漏緣使之中。除其自品相應無明。自餘一切。更互相望。得相緣故。名為緣縛。不同時故。非相應縛。有漏緣使。望無漏緣亦是緣縛。得緣彼故。非相應縛。不同時故。言相應縛非緣縛者。無漏緣中邪見及疑。望其自品相應無明。是相應縛。以同時故。非是緣縛。以無漏緣不緣使故。所言緣縛。亦相應者。就彼有漏緣使之中。除不共無明。自餘一切。望其自品相應無明。亦是緣縛。亦相應縛。如彼身見。前起已滅。後起之者。緣前身見相應無明。名為緣縛。後起身見相應無明。緣前身見亦是緣縛。問曰。後起相應無明不別緣法。云何能得緣前身見。與後身見相應緣故。身見無明同時起者。名相應縛。諸使齊爾。不共無明。望相應無明。無相應義。是故除之無二無明一時並。故又不共無明望於餘使。亦無相應義。是故除之。無漏緣使。不緣有漏。是以不說。言非緣縛非相應者。無漏緣中不共無明。望相應無明及望餘使。非是緣縛。緣無漏故。非相應縛。不同時故。無漏緣中邪見及疑。除相應無明。望於餘使。亦非緣縛。緣無漏故。非相應縛。不同時故(此二門竟)。</w:t>
      </w:r>
    </w:p>
    <w:p>
      <w:pPr>
        <w:pStyle w:val="Heading3"/>
        <w:keepNext/>
      </w:pPr>
      <w:r>
        <w:t>한국어 번역</w:t>
      </w:r>
    </w:p>
    <w:p>
      <w:pPr>
        <w:pStyle w:val="TranslationText"/>
      </w:pPr>
      <w:r>
        <w:t>다음으로 여러 사의 결박하는 뜻이 같지 않음을 밝힌다. 결박에는 두 가지가 있다. 첫째는 연박이다. 둘째는 상응박이다. 두 뜻으로 분별한다. 첫째, 사가 아닌 것에 상대하여, 두 가지 결박을 분별한다. 십사 번뇌가, 바깥 육진을 반연하여, 반연하면서 결박하는 것을 연박이라 한다. 동시에, 상·수 등의 여러 심수법을 결박하는 것을, 상응박이라 한다. 둘째, 여러 사를 서로 견주어, 두 가지 결박을 분별한다. 그 가운데 대략 사구로 분별한다. 첫째, 연박[5]이면서 상응박은 아닌 경우이다. 둘째, 상응박이면서 연박은 아닌 경우이다. 셋째, 연박이면서 또한 상응박인 경우이다. 넷째, 연박도 아니고 상응박도 아닌 경우이다. 처음 연박이면서 상응박은 아닌 경우란, 저 유루연사 가운데서, 자기 품의 상응무명을 제외한, 그 밖의 모든 것을, 서로 견주어 보면, 서로 반연할 수 있기 때문에, 연박이라 하고, 동시가 아니기 때문에, 상응박은 아니다. 유루연사는, 무루연사를 향해서도 또한 연박이다. 그것을 반연할 수 있기 때문이다. 상응박은 아닌데, 동시가 아니기 때문이다. 상응박이면서 연박은 아닌 경우란, 무루연 가운데 사견과 의가, 자기 품의 상응무명을 향해서는, 상응박이다. 동시이기 때문이다. 그러나 연박은 아니다. 무루연은 사를 반연하지 않기 때문이다. 연박이면서, 또한 상응박인 경우란, 저 유루연사 가운데서, 불공무명을 제외한, 그 밖의 모든 것이, 자기 품의 상응무명을 향해서는, 연박이기도 하고, 상응박이기도 하다. 예컨대 저 신견이, 앞에서 일어났다가 소멸하고, 뒤에 일어난 것이, 앞의 신견에 상응하였던 무명을 반연하면, 연박이라 한다. 뒤에 일어난 신견에 상응하는 무명이, 앞의 신견을 반연하는 것도 또한 연박이다. 묻는다. 뒤에 일어난 상응무명은 별도로 법을 반연하지 않는데, 어떻게 앞의 신견을 반연할 수 있는가. 뒤의 신견과 상응하여 함께 반연하기 때문이다. 신견과 무명이 동시에 일어나는 것은, 상응박이라 한다. 여러 사가 모두 그러하다. 불공무명은, 상응무명에 대하여, 상응하는 뜻이 없다. 그러므로 이를 제외한다. 두 무명이 한때에 함께 일어나지 않기 때문이다. 또 불공무명이 다른 사를 향해서도, 상응하는 뜻이 없다. 그러므로 이를 제외한다. 무루연사는, 유루를 반연하지 않는다. 그러므로 말하지 않는다. 연박도 아니고 상응박도 아닌 경우란, 무루연 가운데 불공무명이, 상응무명 및 다른 사를 향해서, 연박이 아니다. 무루를 반연하기 때문이다. 상응박도 아니다. 동시가 아니기 때문이다. 무루연 가운데 사견과 의도, 상응무명을 제외하고, 다른 사를 향해서는, 또한 연박이 아니다. 무루를 반연하기 때문이다. 상응박도 아니다. 동시가 아니기 때문이다(이 두 문을 마친다).</w:t>
      </w:r>
    </w:p>
    <w:p>
      <w:pPr>
        <w:pStyle w:val="EditorialNote"/>
      </w:pPr>
      <w:r>
        <w:t>교감·번역 메모 | [구두 검토] 원문은 「是故除之無二無明一時並」으로 구두가 불분명하다. ‘두 무명이 한때에 함께 일어나지 않기 때문에 제외한다’는 문맥에 따라 옮겼다.</w:t>
      </w:r>
    </w:p>
    <w:p>
      <w:pPr>
        <w:pStyle w:val="Heading2"/>
        <w:keepNext/>
      </w:pPr>
      <w:r>
        <w:t>[0588a04]</w:t>
      </w:r>
    </w:p>
    <w:p>
      <w:pPr>
        <w:pStyle w:val="Heading3"/>
        <w:keepNext/>
      </w:pPr>
      <w:r>
        <w:t>원문</w:t>
      </w:r>
    </w:p>
    <w:p>
      <w:pPr>
        <w:pStyle w:val="SourceText"/>
      </w:pPr>
      <w:r>
        <w:t>[0588a04] 次就諸使縛境差別。於中有三。一明諸使縛境總別。二約三世明縛不同。三隨六識明縛有異。言總別者。依如毘曇。貪瞋及慢。是自相使。餘之七種。是共相使。云何自相。論自釋言。貪瞋及慢。別緣事生。不能總緣一切法起故名自相。如彼貪心。要於所見所聞境界。而起貪心。不能於彼不見不聞不思惟處而起貪心。貪心既爾。瞋慢亦然。云何共相。見疑無明。總緣一切境界法起故云共相。依如[1]成實雜問品中。應非此義。彼說十使皆有總緣別緣之義。總皆名共。別皆名自。不得偏說。如以貪使或時總緣四天下起。云何定別。又彼論中。引長爪經證貪瞋等。是總煩惱。如我見人。聞一切有。皆生忍心。忍即是貪。聞一切無心皆不忍。不忍是瞋。執我自高則名為慢。又邪見人。聞一切無。心則貪喜。聞一切有心則瞋惱。[2]恃此自高。即是其慢。云何名別。見疑無明當知。亦有別緣之義。云何定總。是故十使皆有總別。成實如是。理實十使皆有總別毘曇所說。從多言耳。次約三世明縛不同。如毘曇說。貪瞋慢使。若過去者。於彼三世有漏法中。唯縛彼使所緣境界所不緣者。則無縛義。所緣定故。若現在者。亦於三世有漏法中。唯縛彼使所緣境界所不緣者。使則不縛。所緣定故。在未來者。有生不生。若不生者。緣縛三世一切有漏。以未起故。三世有漏。一切皆有可縛之義。若論生者。隨緣別縛。譬如有人遙射[3]體多人。若未放箭多人皆有可射之義。若已放竟隨所著者則名被射。餘不著者不名被射。貪等亦然。未起之者。通縛一切。當起之者。隨緣別縛。自餘七使。隨在過去現在未來。皆縛三世一切有漏。以彼見等共縛使故。此總相言。非是別相。差別之相。如後門說。若依[4]成實。三世十使。一一皆縛三世有漏。次隨六識相縛有異。如論中說。五識之中貪瞋煩惱。若過去者。唯縛過去五塵境界。若現在者。唯縛現在。若未來者。則有二種。一者生法。二不生法。若生法者。隨緣別縛。若不生者。通縛三世色等五塵。若在意地。十使煩惱。於三世中。隨何世起。皆縛三世有漏諸法。若無漏法緣而不縛。總相如是。於中分別。貪瞋及慢。於三世法。別緣別縛。見疑無明。總緣總縛。若依成實。十使煩惱。唯在意地。一一皆能總縛三世。亦得別[5]緣。縛不同。辨之麁爾。</w:t>
      </w:r>
    </w:p>
    <w:p>
      <w:pPr>
        <w:pStyle w:val="Heading3"/>
        <w:keepNext/>
      </w:pPr>
      <w:r>
        <w:t>한국어 번역</w:t>
      </w:r>
    </w:p>
    <w:p>
      <w:pPr>
        <w:pStyle w:val="TranslationText"/>
      </w:pPr>
      <w:r>
        <w:t>다음으로 여러 사가 경계를 결박하는 차별에 의거한다. 그 가운데 셋이 있다. 첫째, 여러 사가 경계를 결박하는 총상과 별상을 밝힌다. 둘째, 삼세에 의거하여 결박의 차이를 밝힌다. 셋째, 육식을 따라 결박의 차이를 밝힌다. 총상과 별상을 말하면, 『비담』에 의하면, 탐·진·만은, 자상사이고, 나머지 일곱은, 공상사이다. 무엇을 자상이라 하는가. 논에서 스스로 풀이하여 말한다. 탐·진·만은, 각각의 일을 별도로 반연하여 생기므로, 모든 법을 총괄하여 반연해 일어나지 못하기 때문에 자상이라 한다. 예컨대 저 탐심은, 반드시 보고 들은 경계에 대하여, 탐심을 일으키고, 보지도 듣지도 생각하지도 않은 곳에서는 탐심을 일으킬 수 없다. 탐심이 이미 그러하니, 진과 만도 또한 그러하다. 무엇을 공상이라 하는가. 견·의·무명은, 모든 경계법을 총괄하여 반연해 일어나기 때문에 공상이라 한다. [1]『성실론』 「잡문품」에 의하면, 마땅히 이러한 뜻은 아니다. 그 논에서는 십사 모두에 총연과 별연의 뜻이 있다고 말한다. 총괄하면 모두 공상이라 하고, 별도로 하면 모두 자상이라 하므로, 치우쳐 말할 수 없다. 예컨대 탐사는 혹 사천하를 총괄하여 반연해 일어나기도 하는데, 어찌 반드시 별연이라고 하겠는가. 또 그 논에서는, 『장조경』을 인용하여 탐·진 등도, 총번뇌임을 증명한다. 예컨대 아견이 있는 사람이, 일체가 있다고 들으면, 모두 인가하는 마음을 내는데, 인가는 곧 탐이다. 일체가 없다고 들으면 마음으로 모두 받아들이지 않는데, 받아들이지 않음은 곧 진이다. 아를 집착하여 스스로 높이는 것은 곧 만이라 한다. 또 사견을 가진 사람이, 일체가 없다고 들으면, 마음으로 곧 탐하고 기뻐하며, 일체가 있다고 들으면 마음으로 곧 성내고 괴로워한다. [2]이를 믿고 스스로 높이는 것이, 곧 만이다. 어떻게 별연이라고만 하겠는가. 견·의·무명도 마땅히, 또한 별도로 반연하는 뜻이 있다. 어떻게 반드시 총연이라고 하겠는가. 그러므로 십사 모두 총과 별이 있다. 『성실론』에서는 이와 같다. 실제로는 십사 모두 총과 별이 있으나 비담에서 말한 것은, 많은 경우를 따라 말한 것일 뿐이다. 다음으로 삼세에 의거하여 결박이 같지 않음을 밝힌다. 『비담』에서 설한 것과 같다. 탐·진·만사가, 과거의 것이라면, 저 삼세의 유루법 가운데, 오직 그 사가 반연한 경계만 결박하고 반연하지 않은 것은, 결박하는 뜻이 없다. 반연 대상이 이미 정해져 있기 때문이다. 현재의 것이라면, 또한 삼세의 유루법 가운데, 오직 그 사가 반연한 경계만 결박하고 반연하지 않은 것은, 사가 결박하지 않는다. 반연 대상이 이미 정해져 있기 때문이다. 미래에 있는 것은, 생기는 것과 생기지 않는 것이 있다. 생기지 않는 것이라면, 삼세의 모든 유루를 반연하여 결박한다. 아직 일어나지 않았기 때문에, 삼세의 유루가, 모두 결박될 수 있는 뜻을 지닌다. 만일 생기는 것을 논한다면, 반연하는 바에 따라 별도로 결박한다. 비유하면 어떤 사람이 멀리서 [3]여러 사람의 몸을 향해 활을 쏘는 것과 같다. 아직 화살을 쏘지 않았을 때에는 여러 사람이 모두 맞을 수 있는 뜻이 있지만, 이미 쏜 뒤에는 맞은 사람에 따라 활을 맞았다고 한다. 그 밖에 맞지 않은 사람은 맞았다고 하지 않는다. 탐 등도 또한 그러하다. 아직 일어나지 않은 것은, 일체를 두루 결박하고, 앞으로 일어날 것은, 반연하는 바에 따라 별도로 결박한다. 나머지 일곱 사는, 과거·현재·미래 어디에 있든, 모두 삼세의 모든 유루를 결박한다. 저 견 등은 공박사이기 때문이다. 이는 총상으로 말한 것이며, 별상은 아니다. 차별된 모습은, 뒤의 문에서 말한 것과 같다. 만일 [4]『성실론』에 의하면, 삼세의 십사는, 각각 모두 삼세의 유루를 결박한다. 다음으로 육식에 따라 서로 결박하는 차이를 밝힌다. 논에서 말한 것과 같다. 오식 가운데의 탐·진번뇌는, 과거라면, 오직 과거의 오진 경계만을 결박하고, 현재라면, 오직 현재만을 결박한다. 미래라면, 두 가지가 있다. 첫째는 생법이고, 둘째는 불생법이다. 생법이라면, 반연하는 바에 따라 별도로 결박하고, 불생법이라면, 삼세의 색 등 오진을 두루 결박한다. 의지에 있는 경우, 십사 번뇌는, 삼세 가운데, 어느 세상에서 일어나든, 모두 삼세의 유루 제법을 결박한다. 무루법이라면 반연은 하지만 결박하지 않는다. 총상은 이와 같다. 그 가운데 분별하면, 탐·진·만은, 삼세의 법에 대하여, 별도로 반연하고 별도로 결박하며, 견·의·무명은, 총괄하여 반연하고 총괄하여 결박한다. 만일 『성실론』에 의하면, 십사 번뇌는, 오직 의지에 있으며, 각각 모두 삼세를 총괄하여 결박하고, 또한 별도로 [5]반연할 수도 있다. 결박의 같지 않음은, 대략 이와 같이 분별한다.</w:t>
      </w:r>
    </w:p>
    <w:p>
      <w:pPr>
        <w:pStyle w:val="EditorialNote"/>
      </w:pPr>
      <w:r>
        <w:t>교감·번역 메모 | [구두 검토] 원문 「應非此義」는 앞뒤 논지와 연결이 압축되어 있다. 『성실론』의 입장은 비담의 자상사·공상사 구별과 같지 않다는 뜻으로 문맥에 따라 옮겼다. / [구두 검토] 원문은 「理實十使皆有總別毘曇所說」으로 구두가 생략되어 있다. 「理實十使皆有總別。毘曇所說，從多言耳」의 문맥에 따라 옮겼다. / [교감·구두 검토] 원문은 「譬如有人遙射[3]體多人」이다. 「體」의 문면이 불안정하나 임의로 교정하지 않고 ‘멀리서 여러 사람의 몸을 향해 쏘는 것’이라는 비유의 문맥에 따라 옮겼다.</w:t>
      </w:r>
    </w:p>
    <w:p>
      <w:pPr>
        <w:pStyle w:val="Heading2"/>
        <w:keepNext/>
      </w:pPr>
      <w:r>
        <w:t>[0588b19]</w:t>
      </w:r>
    </w:p>
    <w:p>
      <w:pPr>
        <w:pStyle w:val="Heading3"/>
        <w:keepNext/>
      </w:pPr>
      <w:r>
        <w:t>원문</w:t>
      </w:r>
    </w:p>
    <w:p>
      <w:pPr>
        <w:pStyle w:val="SourceText"/>
      </w:pPr>
      <w:r>
        <w:t>[0588b19] 第八明其成義差別。依[6]婆蹉部。有三種成。一者人成。彼宗之中。說有人故。二者結成。煩惱定故。三者事成。境界定故。若依毘曇。有二種成。一者結成。煩惱定故。二者事成。境界定故。毘曇法中。不說有人故無人成。譬喻者。說唯有結成。人事不成。彼宗之中。不說有人故無人成。境界不定故無事成。如一境界。或時生貪。或時生瞋。或時生癡。或復生慢。或復生善。是故不定。以不定故。名為不成。依如毘曇。當分生時。即名事成。成義如是。</w:t>
      </w:r>
    </w:p>
    <w:p>
      <w:pPr>
        <w:pStyle w:val="Heading3"/>
        <w:keepNext/>
      </w:pPr>
      <w:r>
        <w:t>한국어 번역</w:t>
      </w:r>
    </w:p>
    <w:p>
      <w:pPr>
        <w:pStyle w:val="TranslationText"/>
      </w:pPr>
      <w:r>
        <w:t>제8에서는 그 성립의 뜻의 차별을 밝힌다. [6]바사부에 의하면, 세 가지 성립이 있다. 첫째는 사람의 성립이고, 그 종파에서는, 사람이 있다고 말하기 때문이다. 둘째는 결의 성립이며, 번뇌가 결정되어 있기 때문이다. 셋째는 대상의 성립이며, 경계가 결정되어 있기 때문이다. 만일 『비담』에 의하면, 두 가지 성립이 있다. 첫째는 결의 성립이니, 번뇌가 결정되어 있기 때문이고, 둘째는 대상의 성립이니, 경계가 결정되어 있기 때문이다. 비담법 가운데서는, 사람이 있다고 말하지 않으므로 사람의 성립은 없다. 비유자에서는, 오직 결의 성립만 있다고 말하고, 사람과 대상은 성립하지 않는다고 한다. 그 종파에서는, 사람이 있다고 말하지 않으므로 사람의 성립이 없고, 경계가 결정되어 있지 않으므로 대상의 성립도 없다. 하나의 경계에 대해서도, 어떤 때에는 탐욕이 생기고, 어떤 때에는 성냄이 생기며, 어떤 때에는 어리석음이 생기고, 또 어떤 때에는 교만이 생기며, 또 어떤 때에는 선이 생긴다. 그러므로 결정되어 있지 않다. 결정되어 있지 않기 때문에, 성립하지 않는다고 한다. 『비담』에 의하면, 그 해당 부분이 생길 때, 곧 대상이 성립한다고 한다. 성립의 뜻은 이와 같다.</w:t>
      </w:r>
    </w:p>
    <w:p>
      <w:pPr>
        <w:pStyle w:val="Heading2"/>
        <w:keepNext/>
      </w:pPr>
      <w:r>
        <w:t>[0588b29]</w:t>
      </w:r>
    </w:p>
    <w:p>
      <w:pPr>
        <w:pStyle w:val="Heading3"/>
        <w:keepNext/>
      </w:pPr>
      <w:r>
        <w:t>원문</w:t>
      </w:r>
    </w:p>
    <w:p>
      <w:pPr>
        <w:pStyle w:val="SourceText"/>
      </w:pPr>
      <w:r>
        <w:t>[0588b29] 第九明其發業潤生差別之相。先明發業。後辨潤生。發業之中。宗別不同。依如毘曇。修道煩惱。親能發起身口二業。緣事起故。見諦煩惱。不能親發身口二業。迷理惑故。故[7]雜心云。修道煩惱。剎那等起。起身口業。見道煩惱。作因等起。起身口業。修道煩惱。云何名為剎那等起。前念是其修道煩惱。後念即起身口二業。名剎那起。見諦煩惱。但能遠生。名因等起。不能親生。故非剎那。問曰。若使緣事煩惱動身口者。見諦所斷。貪瞋慢等。緣四諦下諸見而生。亦是緣事。何故不能親動身口。釋言。有以。彼四諦下貪瞋慢等。唯緣諸見。不緣色聲香味觸等。是故不即起身口業。但能遠起身口如是。意業云何。彼宗之中思為意業。思是通數。皆與一切煩惱相應。二輪煩惱。皆能起之。若依成實。見諦煩惱。具能發起善惡二業。修道煩惱。一向不能起不善業。何故如是。在凡夫時。修道煩惱。但可成就。而不現行。是故不發。得聖之時。修道煩惱。雖復現行。以輕微故。不發惡業。善業云何。釋者不同。有人釋言。三果聖人。但潤凡時有漏善業。人天受生。不造新業以之受生。此義不然。如成實說。三果聖人。一切地中所有煩惱。隨所斷處。則不造業。以此准驗。定知修惑未斷之處。得發善業。又復現見諸學人等。得聖道已。修起八禪。用之上生。云何不造。以彼聖人造善生故。修道煩惱。得發善業(此一門竟)。</w:t>
      </w:r>
    </w:p>
    <w:p>
      <w:pPr>
        <w:pStyle w:val="Heading3"/>
        <w:keepNext/>
      </w:pPr>
      <w:r>
        <w:t>한국어 번역</w:t>
      </w:r>
    </w:p>
    <w:p>
      <w:pPr>
        <w:pStyle w:val="TranslationText"/>
      </w:pPr>
      <w:r>
        <w:t>제9에서는 업을 일으키고 생을 윤택하게 하는 차별의 모습을 밝힌다. 먼저 업을 일으키는 것을 밝히고, 뒤에 생을 윤택하게 하는 것을 분별한다. 업을 일으키는 가운데에는, 종파에 따라 서로 다르다. 『비담』에 의하면, 수도의 번뇌는, 직접 신업과 구업 두 업을 일으킬 수 있다. 사(事)를 반연하여 일어나기 때문이다. 견제의 번뇌는, 직접 신업과 구업 두 업을 일으킬 수 없다. 이치를 미혹하는 번뇌이기 때문이다. 그러므로 [7]『잡심론』에서는 말한다. 수도의 번뇌는, 찰나의 등기(等起)로, 신업과 구업을 일으킨다. 견도의 번뇌는, 인등기(因等起)가 되어, 신업과 구업을 일으킨다. 수도의 번뇌를, 어째서 찰나의 등기라고 하는가. 앞 생각이 수도의 번뇌이고, 뒤 생각에서 곧 신업과 구업 두 업을 일으키므로, 찰나에 일어난다고 한다. 견제의 번뇌는, 다만 멀리서 생기게 할 수 있으므로, 인등기라고 한다. 직접 생기게 할 수 없기 때문에, 찰나의 등기가 아니다. 묻는다. 만일 사를 반연하는 번뇌가 몸과 입을 움직인다면, 견제에서 끊어지는, 탐·진·만 등도, 사제 아래의 여러 견해를 반연하여 생기므로, 또한 사를 반연하는 것인데, 어째서 직접 몸과 입을 움직일 수 없는가. 풀이하여 말한다. 까닭이 있다. 그 사제 아래의 탐·진·만 등은, 오직 여러 견해만을 반연하고, 색·성·향·미·촉 등을 반연하지 않는다. 그러므로 곧바로 신업과 구업을 일으키지 못하고, 다만 멀리서 신업과 구업을 일으킬 뿐이다. 이와 같다. 의업은 어떠한가. 그 종파에서는 사(思)를 의업으로 삼는다. 사는 모든 마음에 두루하는 심수이고, 모든 번뇌와 상응한다. 두 부류의 번뇌가, 모두 그것을 일으킬 수 있다. 만일 『성실론』에 의하면, 견제의 번뇌는, 선업과 악업 두 업을 모두 일으킬 수 있다. 수도의 번뇌는, 한결같이 불선업을 일으킬 수 없다. 무슨 까닭에 그러한가. 범부일 때에는, 수도의 번뇌가, 다만 성취되어 있을 뿐, 현행하지 않기 때문이다. 그러므로 업을 일으키지 않는다. 성인이 되었을 때에는, 수도의 번뇌가, 비록 다시 현행하더라도, 가볍고 미세하기 때문에, 악업을 일으키지 않는다. 선업은 어떠한가. 풀이하는 이들이 서로 다르다. 어떤 이는 풀이하여 말한다. 삼과의 성인은, 다만 범부 때의 유루 선업을 윤택하게 하여, 인간과 천상에 태어나며, 새로운 업을 지어 그것으로 태어나는 것은 아니라고 한다. 이 뜻은 옳지 않다. 『성실론』에서 말한 것과 같이, 삼과의 성인은, 모든 지에 있는 번뇌를, 끊은 곳에 따라, 곧 업을 짓지 않는다. 이것으로 미루어 증험하면, 수혹을 아직 끊지 않은 곳에서는, 선업을 일으킬 수 있음을 확실히 알 수 있다. 또 실제로 여러 학인이, 성도를 얻은 뒤, 팔선을 닦아 일으키고, 그것을 사용하여 상계에 태어나는 것을 볼 수 있다. 어찌 업을 짓지 않는다고 하겠는가. 그 성인이 선업을 지어 태어나기 때문에, 수도의 번뇌는, 선업을 일으킬 수 있다(이 한 문을 마친다).</w:t>
      </w:r>
    </w:p>
    <w:p>
      <w:pPr>
        <w:pStyle w:val="Heading2"/>
        <w:keepNext/>
      </w:pPr>
      <w:r>
        <w:t>[0588c27]</w:t>
      </w:r>
    </w:p>
    <w:p>
      <w:pPr>
        <w:pStyle w:val="Heading3"/>
        <w:keepNext/>
      </w:pPr>
      <w:r>
        <w:t>원문</w:t>
      </w:r>
    </w:p>
    <w:p>
      <w:pPr>
        <w:pStyle w:val="SourceText"/>
      </w:pPr>
      <w:r>
        <w:t>[0588c27] 次辨十使潤生差別。若依毘曇。於三界中。一切十使皆能潤生。若依成實。唯愛能潤故。成實論雜問品云。唯愛能令諸有相續。邪見等中。無如是事。[1]地經論中。亦同此說。故[2]彼文言。愛水為潤。若言受生。癡見亦能起。彼文言。無明覆弊。我心溉灌。</w:t>
      </w:r>
    </w:p>
    <w:p>
      <w:pPr>
        <w:pStyle w:val="Heading3"/>
        <w:keepNext/>
      </w:pPr>
      <w:r>
        <w:t>한국어 번역</w:t>
      </w:r>
    </w:p>
    <w:p>
      <w:pPr>
        <w:pStyle w:val="TranslationText"/>
      </w:pPr>
      <w:r>
        <w:t>다음으로 십사가 생을 윤택하게 하는 차별을 분별한다. 만일 『비담』에 의하면, 삼계 가운데, 모든 십사가 다 생을 윤택하게 할 수 있다. 만일 『성실론』에 의하면, 오직 애만이 윤택하게 할 수 있다. 『성실론』 「잡문품」에서는 말한다. 오직 애만이 여러 유(有)를 서로 이어지게 할 수 있고, 사견 등에는, 이와 같은 일이 없다. [1]『지경론』에서도, 또 이 말과 같다. 그러므로 [2]그 글에서는 말한다. 애의 물로 윤택하게 한다. 만일 생을 받는 것을 말한다면, 치와 견 또한 일으킬 수 있다. 그 글에서는 말한다. 무명이 덮어 가리고, 아견의 마음이 물을 대어 적신다.</w:t>
      </w:r>
    </w:p>
    <w:p>
      <w:pPr>
        <w:pStyle w:val="Heading2"/>
        <w:keepNext/>
      </w:pPr>
      <w:r>
        <w:t>[0589a04]</w:t>
      </w:r>
    </w:p>
    <w:p>
      <w:pPr>
        <w:pStyle w:val="Heading3"/>
        <w:keepNext/>
      </w:pPr>
      <w:r>
        <w:t>원문</w:t>
      </w:r>
    </w:p>
    <w:p>
      <w:pPr>
        <w:pStyle w:val="SourceText"/>
      </w:pPr>
      <w:r>
        <w:t>[0589a04] 第十明其相生次第。於中兩門。一直就十使明相因起。二約地以論十使之中因起如何。無明為本。依無明故。便起疑使。依彼疑後或生邪見。或起我見。依於我見。便起斷常。說為邊見。由常見故。為我未來更求勝處。受持禁戒。故起戒取。於彼戒取所取法中。計為第一。便起見取。由見取故。順則生貪。違則生瞋。持此自高。便生慢使。一義如是。又更分別。無明為本。因之起疑。疑後決定便入二中。一入有中。便起身見。以身見故。說身死後或時如去或不如去。若說如去。則是常見。說不如去。即是斷見。若見常者。為神修善。持戒苦行。便起戒取。若見斷者。以無後世。貪現五欲。便生貪心。以貪心故。他侵生惱。便起瞋心。二入無中。起於邪見。以邪見故。取邪為正。便生見取。以見取故。恃己所見。欺陵他人。便起慢心。因起如是。一切且然。未必皆爾(此一門竟)。</w:t>
      </w:r>
    </w:p>
    <w:p>
      <w:pPr>
        <w:pStyle w:val="Heading3"/>
        <w:keepNext/>
      </w:pPr>
      <w:r>
        <w:t>한국어 번역</w:t>
      </w:r>
    </w:p>
    <w:p>
      <w:pPr>
        <w:pStyle w:val="TranslationText"/>
      </w:pPr>
      <w:r>
        <w:t>제10에서는 서로 생겨나는 차제를 밝힌다. 그 가운데 두 문이 있다. 첫째는 바로 십사에 나아가 서로 인이 되어 일어나는 것을 밝히고, 둘째는 지에 의거하여 십사 가운데 서로 인이 되어 일어나는 모습을 논한다. 무명이 근본이 된다. 무명에 의지하기 때문에, 곧 의사를 일으킨다. 그 의사에 의지한 뒤에 혹은 사견을 내고, 혹은 아견을 일으킨다. 아견에 의지하여, 곧 단견과 상견을 일으키는데, 이를 변견이라고 한다. 상견으로 말미암아, 나를 위해 미래에 다시 뛰어난 곳을 구하고자, 금계(禁戒)를 받아 지니므로, 계취를 일으킨다. 그 계취가 취한 법 가운데에서, 제일이라고 헤아리므로, 곧 견취를 일으킨다. 견취로 말미암아, 뜻에 맞으면 탐욕이 생기고, 거슬리면 성냄이 생긴다. 이것을 의지하여 스스로 높이므로, 곧 만사를 낸다. 한 가지 뜻은 이와 같다. 또 다시 분별한다. 무명이 근본이 되고, 그것을 인하여 의사를 일으킨다. 의사한 뒤에 결정하면 곧 두 갈래 가운데 하나로 들어간다. 첫째는 유에 들어가서, 곧 신견을 일으킨다. 신견 때문에, 몸이 죽은 뒤에 혹은 이와 같이 간다고 하고 혹은 이와 같이 가지 않는다고 말한다. 이와 같이 간다고 말하면, 곧 상견이고, 이와 같이 가지 않는다고 말하면, 곧 단견이다. 만일 상견을 지닌다면, 신(神)을 위해 선을 닦고, 계를 지키며 고행하여, 곧 계취를 일으킨다. 만일 단견을 지닌다면, 후세가 없다고 여기므로, 현재의 오욕을 탐하여, 곧 탐심을 낸다. 탐심 때문에, 남이 침해하면 괴로움이 생겨, 곧 진심을 일으킨다. 둘째는 무에 들어가서, 사견을 일으킨다. 사견 때문에, 삿된 것을 바른 것으로 취하여, 곧 견취를 낸다. 견취 때문에, 자기의 견해를 믿고, 다른 사람을 업신여겨, 곧 만심을 일으킨다. 인이 되어 일어나는 모습은 이와 같다. 모든 경우가 우선 이와 같기는 하지만, 반드시 모두 그런 것은 아니다(이 한 문을 마친다).</w:t>
      </w:r>
    </w:p>
    <w:p>
      <w:pPr>
        <w:pStyle w:val="Heading2"/>
        <w:keepNext/>
      </w:pPr>
      <w:r>
        <w:t>[0589a21]</w:t>
      </w:r>
    </w:p>
    <w:p>
      <w:pPr>
        <w:pStyle w:val="Heading3"/>
        <w:keepNext/>
      </w:pPr>
      <w:r>
        <w:t>원문</w:t>
      </w:r>
    </w:p>
    <w:p>
      <w:pPr>
        <w:pStyle w:val="SourceText"/>
      </w:pPr>
      <w:r>
        <w:t>[0589a21] 次就地別以論因起。地謂欲界乃至非想。依如毘曇。同地之中。十使相望。皆得相生。若望他地。上得生下。下不生上。上地命終。得起下結。故言生下。要斷下結。得上禪定。得禪定已。方起上結。故不生上。十使之義。略云如是。</w:t>
      </w:r>
    </w:p>
    <w:p>
      <w:pPr>
        <w:pStyle w:val="Heading3"/>
        <w:keepNext/>
      </w:pPr>
      <w:r>
        <w:t>한국어 번역</w:t>
      </w:r>
    </w:p>
    <w:p>
      <w:pPr>
        <w:pStyle w:val="TranslationText"/>
      </w:pPr>
      <w:r>
        <w:t>다음으로 지의 차별에 나아가 인이 되어 일어나는 것을 논한다. 지란 욕계에서 비상비비상처에 이르기까지를 말한다. 『비담』에 의하면, 같은 지 가운데에서는, 십사가 서로 상대하여, 모두 서로 생겨날 수 있다. 다른 지와 상대하면, 상지는 하지를 생기게 할 수 있지만, 하지는 상지를 생기게 할 수 없다. 상지에서 목숨을 마칠 때, 하지의 결을 일으킬 수 있으므로, 아래를 생기게 한다고 말한다. 반드시 하지의 결을 끊어야, 상지의 선정에 들 수 있고, 선정을 얻은 뒤에야, 비로소 상지의 결을 일으킨다. 그러므로 위를 생기게 하지 못한다고 한다. 십사의 뜻은, 간략히 말하면 이와 같다.</w:t>
      </w:r>
    </w:p>
    <w:p>
      <w:pPr>
        <w:pStyle w:val="Heading2"/>
        <w:keepNext/>
      </w:pPr>
      <w:r>
        <w:t>十纏[3]義門分別(釋名辨相一　對使垢料簡同異二　纏依差別三　見修分別四　六識分別五　就界分別六　就位分別七)</w:t>
      </w:r>
    </w:p>
    <w:p>
      <w:pPr>
        <w:pStyle w:val="SmallMeta"/>
        <w:keepNext/>
      </w:pPr>
      <w:r>
        <w:t>십전[3](十纏)의 뜻을 일곱 문으로 나누어 분별한다(첫째 명칭을 풀이하고 모습을 분별함, 둘째 사·구와 상대하여 같고 다름을 가려냄, 셋째 전의 의지처 차별, 넷째 견도·수도분별, 다섯째 육식분별, 여섯째 계에 나아가 분별함, 일곱째 위에 나아가 분별함).</w:t>
      </w:r>
    </w:p>
    <w:p>
      <w:pPr>
        <w:pStyle w:val="Heading2"/>
        <w:keepNext/>
      </w:pPr>
      <w:r>
        <w:t>[0589a29]</w:t>
      </w:r>
    </w:p>
    <w:p>
      <w:pPr>
        <w:pStyle w:val="Heading3"/>
        <w:keepNext/>
      </w:pPr>
      <w:r>
        <w:t>원문</w:t>
      </w:r>
    </w:p>
    <w:p>
      <w:pPr>
        <w:pStyle w:val="SourceText"/>
      </w:pPr>
      <w:r>
        <w:t>[0589a29] 第一門中。先釋其名。後辨其相。所言纏者。煩惱纏心。名為纏。又縛行人。亦名為纏。以實通論。一切煩惱。無非是纏。今據一門。且論十種。十名是何。如[4]雜心說。無慚與無愧睡悔慳嫉掉眠忿及與覆是。上煩惱纏。內無羞恥故。名無慚。外無赧懼說為無愧。眠之與睡。論釋不同。若依[5]成實。心重欲眠。名之為睡。攝心離覺。說以為眠。若依毘曇。一切煩惱。睡著境界。不能堪忍。說之為睡。身心昏昧。略緣境界。目之為眠。五識名身。意識名心。是二昏昧。名為眠也。於作善事。追變名悔。於己身財。堅著名慳。於他勝事。妬忌名嫉。躁動名掉。憤惱曰忿。隱過名覆。名義如是。就此十中。無慚無愧。是不善地。慳嫉忿覆是小煩惱地。睡眠掉悔是別心數以此十種。有急縛義。故說為纏(此一門竟)。</w:t>
      </w:r>
    </w:p>
    <w:p>
      <w:pPr>
        <w:pStyle w:val="Heading3"/>
        <w:keepNext/>
      </w:pPr>
      <w:r>
        <w:t>한국어 번역</w:t>
      </w:r>
    </w:p>
    <w:p>
      <w:pPr>
        <w:pStyle w:val="TranslationText"/>
      </w:pPr>
      <w:r>
        <w:t>제1문에서는, 먼저 그 명칭을 풀이하고, 뒤에 그 모습을 분별한다. 이른바 전(纏)이란, 번뇌가 마음을 얽어매므로, 전이라고 한다. 또 수행자를 속박하므로, 또한 전이라고 한다. 실제로 통틀어 논하면, 모든 번뇌는, 전이 아닌 것이 없다. 지금은 한 문에 의거하여, 우선 열 가지를 논한다. 열 가지 이름은 무엇인가. [4]『잡심론』에서 말한 것과 같이, 무참·무괴·수·회·간·질·도·면·분·부이다. 이것이 위의 번뇌전이다. 안으로 부끄러움이 없기 때문에, 무참이라고 한다. 밖으로 남을 두려워하여 부끄러워함이 없는 것을 무괴라고 한다. 면과 수는, 논서에서 풀이하는 것이 서로 다르다. [5]『성실론』에 의하면, 마음이 무거워 잠들고자 하는 것을, 수라고 하고, 마음을 거두어 각(覺)에서 떠나는 것을, 면이라고 한다. 만일 『비담』에 의하면, 모든 번뇌가, 경계에 잠겨 붙어, 감당하고 견디지 못하는 것을, 수라고 한다. 몸과 마음이 어둡고 흐려, 경계를 대략적으로만 반연하는 것을, 면이라고 한다. 오식을 몸이라 하고, 의식을 마음이라 한다. 이 둘이 어둡고 흐린 것을, 면이라고 한다. 선을 행한 일에 대하여, 뒤에 돌이켜 후회하는 것을 회라고 한다. 자기의 몸과 재물에, 굳게 집착하는 것을 간이라고 한다. 남이 자기보다 뛰어난 일에, 질투하고 꺼리는 것을 질이라고 한다. 들떠 움직이는 것을 도라고 한다. 분노하고 괴로워하는 것을 분이라고 한다. 허물을 숨기는 것을 부라고 한다. 명의는 이와 같다. 이 열 가지 가운데, 무참과 무괴는, 불선지에 속하고, 간·질·분·부는 소번뇌지에 속한다. 수·면·도·회는 별도의 심수인데, 이 열 가지가, 급하게 속박하는 뜻이 있으므로, 전이라고 한다(이 한 문을 마친다).</w:t>
      </w:r>
    </w:p>
    <w:p>
      <w:pPr>
        <w:pStyle w:val="EditorialNote"/>
      </w:pPr>
      <w:r>
        <w:t>교감·번역 메모 | [교감 검토] 원문은 「追變名悔」이다. 문맥상 「追悔」 또는 후회·변개의 의미를 나타내는 문면일 가능성이 있으나 현 TXT를 교정하지 않고 그대로 보존하였다.</w:t>
      </w:r>
    </w:p>
    <w:p>
      <w:pPr>
        <w:pStyle w:val="Heading2"/>
        <w:keepNext/>
      </w:pPr>
      <w:r>
        <w:t>[0589b15]</w:t>
      </w:r>
    </w:p>
    <w:p>
      <w:pPr>
        <w:pStyle w:val="Heading3"/>
        <w:keepNext/>
      </w:pPr>
      <w:r>
        <w:t>원문</w:t>
      </w:r>
    </w:p>
    <w:p>
      <w:pPr>
        <w:pStyle w:val="SourceText"/>
      </w:pPr>
      <w:r>
        <w:t>[0589b15] 次對使垢料簡同異。此之一義。廣釋如前六垢章中(此二門竟)。</w:t>
      </w:r>
    </w:p>
    <w:p>
      <w:pPr>
        <w:pStyle w:val="Heading3"/>
        <w:keepNext/>
      </w:pPr>
      <w:r>
        <w:t>한국어 번역</w:t>
      </w:r>
    </w:p>
    <w:p>
      <w:pPr>
        <w:pStyle w:val="TranslationText"/>
      </w:pPr>
      <w:r>
        <w:t>다음으로 사와 구에 상대하여 같고 다름을 가려 분별한다. 이 한 가지 뜻은, 앞의 「육구장」에서 자세히 풀이하였다(이 두 문을 마친다).</w:t>
      </w:r>
    </w:p>
    <w:p>
      <w:pPr>
        <w:pStyle w:val="Heading2"/>
        <w:keepNext/>
      </w:pPr>
      <w:r>
        <w:t>[0589b16]</w:t>
      </w:r>
    </w:p>
    <w:p>
      <w:pPr>
        <w:pStyle w:val="Heading3"/>
        <w:keepNext/>
      </w:pPr>
      <w:r>
        <w:t>원문</w:t>
      </w:r>
    </w:p>
    <w:p>
      <w:pPr>
        <w:pStyle w:val="SourceText"/>
      </w:pPr>
      <w:r>
        <w:t>[0589b16] 次對十使明依不同。如毘曇說。無愧睡與眠。此三無明依掉。慳及無慚。是從貪欲生。覆纏二使。依悔。即因猶豫。忿嫉瞋恚。依明[6]智之。所說論文如是。以癡覆心。不知羞恥。作惡無愧。又以癡故。煩惱起時。不自開曉。睡著境界。不能堪忍。說之為睡。復以癡故。昏障覆心無所覺知。說以為眠。是故此三同依無明。以有貪故。追求五欲。不能止息。說之為掉。以有貪故。慳惜己物。不能捨離。說以為慳。以有貪欲。於追求中。無有羞恥。說為無慚。是故此三同依貪欲。以有愚癡貪欲心故。作惡覆藏不知發露。說之為覆。故說覆纏二使依也。所謂依於貪欲無明。以有疑故。作善追變。說之為悔。故說悔心因於猶豫。以有瞋故。於他忿惱。說之為忿。忌他勝己。說之為嫉。故說忿嫉依於瞋恚。若依成實。覆慳二纏。是其貪使。忿嫉二纏。是其瞋使。餘悉非使(此三門竟)。</w:t>
      </w:r>
    </w:p>
    <w:p>
      <w:pPr>
        <w:pStyle w:val="Heading3"/>
        <w:keepNext/>
      </w:pPr>
      <w:r>
        <w:t>한국어 번역</w:t>
      </w:r>
    </w:p>
    <w:p>
      <w:pPr>
        <w:pStyle w:val="TranslationText"/>
      </w:pPr>
      <w:r>
        <w:t>다음으로 십사에 상대하여 의지처가 서로 다름을 밝힌다. 『비담』에서 설한 것과 같다. 무괴·수·면의, 이 셋은 무명에 의지하고, 도와, 간 및 무참은, 탐욕에서 생긴다. 부전은 두 사에, 의지하고, 회는, 곧 유예를 인으로 삼으며, 분과 질은 진에 의지한다. [6]밝은 지혜에 의지한다. 논문에서 말한 바가 이와 같다. 어리석음이 마음을 덮기 때문에, 부끄러움을 알지 못하고, 악을 지어도 무괴하게 된다. 또 어리석기 때문에, 번뇌가 일어날 때, 스스로 깨닫고 밝히지 못하고, 경계에 잠겨 붙어, 감당하고 견디지 못한다. 이를 수라고 한다. 또 어리석기 때문에, 혼침과 장애가 마음을 덮어 알아차림이 없으므로, 면이라고 한다. 그러므로 이 셋은 모두 무명에 의지한다. 탐욕이 있기 때문에, 오욕을 뒤쫓아 구하여, 그칠 수 없으므로, 이를 도라고 한다. 탐욕이 있기 때문에, 자기 물건을 아끼고, 버리지 못하므로, 간이라고 한다. 탐욕이 있기 때문에, 추구하는 가운데, 부끄러움이 없으므로, 무참이라고 한다. 그러므로 이 셋은 모두 탐욕에 의지한다. 어리석음과 탐욕의 마음이 있기 때문에, 악을 짓고도 덮어 숨기며 드러내어 참회할 줄 모르므로, 이를 부라고 한다. 그러므로 부전은 두 사에 의지한다고 말한다. 곧 탐욕과 무명에 의지한다. 의사가 있기 때문에, 선을 행한 뒤 돌이켜 후회하므로, 이를 회라고 한다. 그러므로 회심은 유예를 인으로 삼는다고 한다. 진이 있기 때문에, 남에게 분노하고 괴로워하여, 이를 분이라고 한다. 남이 자기보다 뛰어난 것을 꺼려, 이를 질이라고 한다. 그러므로 분과 질은 진에 의지한다고 한다. 만일 『성실론』에 의하면, 부와 간 두 전은, 탐사이고, 분과 질 두 전은, 진사이다. 나머지는 모두 사가 아니다(이 세 문을 마친다).</w:t>
      </w:r>
    </w:p>
    <w:p>
      <w:pPr>
        <w:pStyle w:val="EditorialNote"/>
      </w:pPr>
      <w:r>
        <w:t>교감·번역 메모 | [교감·구두 검토] 원문은 「此三無明依掉」로 한 U단위를 이룬다. 문맥상 「此三無明依」에서 구두되고 「掉」가 다음 구절과 이어질 가능성이 있으나 U단위를 이동·재분할하지 않았다. / [교감·판독 검토] 원문은 「依明[6]智之」이다. 문면이 불완전하여 정확한 독해에 교감이 필요하지만, 현 TXT의 문자와 [6] 표지를 그대로 보존하여 직역하였다.</w:t>
      </w:r>
    </w:p>
    <w:p>
      <w:pPr>
        <w:pStyle w:val="Heading2"/>
        <w:keepNext/>
      </w:pPr>
      <w:r>
        <w:t>[0589c04]</w:t>
      </w:r>
    </w:p>
    <w:p>
      <w:pPr>
        <w:pStyle w:val="Heading3"/>
        <w:keepNext/>
      </w:pPr>
      <w:r>
        <w:t>원문</w:t>
      </w:r>
    </w:p>
    <w:p>
      <w:pPr>
        <w:pStyle w:val="SourceText"/>
      </w:pPr>
      <w:r>
        <w:t>[0589c04] 次就見修分別十纏。十纏之中。無慚無愧睡之與掉。此之四種。通障見修。餘之六種。唯障修道。若依成實。十纏煩惱通障見修(此四門竟)。</w:t>
      </w:r>
    </w:p>
    <w:p>
      <w:pPr>
        <w:pStyle w:val="Heading3"/>
        <w:keepNext/>
      </w:pPr>
      <w:r>
        <w:t>한국어 번역</w:t>
      </w:r>
    </w:p>
    <w:p>
      <w:pPr>
        <w:pStyle w:val="TranslationText"/>
      </w:pPr>
      <w:r>
        <w:t>다음으로 견도와 수도에 나아가 십전을 분별한다. 십전 가운데, 무참·무괴·수와 도, 이 네 가지는, 견도와 수도를 모두 장애하고, 나머지 여섯은, 오직 수도만 장애한다. 만일 『성실론』에 의하면, 십전의 번뇌는 견도와 수도를 모두 장애한다(이 네 문을 마친다).</w:t>
      </w:r>
    </w:p>
    <w:p>
      <w:pPr>
        <w:pStyle w:val="Heading2"/>
        <w:keepNext/>
      </w:pPr>
      <w:r>
        <w:t>[0589c07]</w:t>
      </w:r>
    </w:p>
    <w:p>
      <w:pPr>
        <w:pStyle w:val="Heading3"/>
        <w:keepNext/>
      </w:pPr>
      <w:r>
        <w:t>원문</w:t>
      </w:r>
    </w:p>
    <w:p>
      <w:pPr>
        <w:pStyle w:val="SourceText"/>
      </w:pPr>
      <w:r>
        <w:t>[0589c07] 次就六識分別諸纏。若依毘曇。無慚無愧睡掉及悔。通於六識。餘五在意。若依成實。一切在意。五識中無從[7]想生(此五門竟)。</w:t>
      </w:r>
    </w:p>
    <w:p>
      <w:pPr>
        <w:pStyle w:val="Heading3"/>
        <w:keepNext/>
      </w:pPr>
      <w:r>
        <w:t>한국어 번역</w:t>
      </w:r>
    </w:p>
    <w:p>
      <w:pPr>
        <w:pStyle w:val="TranslationText"/>
      </w:pPr>
      <w:r>
        <w:t>다음으로 육식에 나아가 여러 전을 분별한다. 만일 『비담』에 의하면, 무참·무괴·수·도 및 회는, 육식에 두루하고, 나머지 다섯은 의식에만 있다. 만일 『성실론』에 의하면, 모두 의식에만 있다. 오식 가운데에는 [7]상에서 생기는 것이 없기 때문이다(이 다섯 문을 마친다).</w:t>
      </w:r>
    </w:p>
    <w:p>
      <w:pPr>
        <w:pStyle w:val="EditorialNote"/>
      </w:pPr>
      <w:r>
        <w:t>교감·번역 메모 | [교감·구두 검토] 원문은 「五識中無從[7]想生」이다. 「從想生」의 결합과 [7] 교감표지의 관계에 검토 여지가 있으나 원문을 임의 수정하지 않았다.</w:t>
      </w:r>
    </w:p>
    <w:p>
      <w:pPr>
        <w:pStyle w:val="Heading2"/>
        <w:keepNext/>
      </w:pPr>
      <w:r>
        <w:t>[0589c10]</w:t>
      </w:r>
    </w:p>
    <w:p>
      <w:pPr>
        <w:pStyle w:val="Heading3"/>
        <w:keepNext/>
      </w:pPr>
      <w:r>
        <w:t>원문</w:t>
      </w:r>
    </w:p>
    <w:p>
      <w:pPr>
        <w:pStyle w:val="SourceText"/>
      </w:pPr>
      <w:r>
        <w:t>[0589c10] 次就三界辨其通局。依如毘曇。睡掉二纏。遍通三界。彼說。煩惱睡著境界。名為睡。故上界有之。自餘八纏。唯在欲界。成實論中。雖無文說。准義以求。上界但無睡眠及慳。得有餘七。彼宗上界。有不善故有無慚愧。彼有疑故亦得有悔。有瞋使故得有忿嫉。有貪使故得有覆纏。不善亂心。故得有掉(此六門竟)。</w:t>
      </w:r>
    </w:p>
    <w:p>
      <w:pPr>
        <w:pStyle w:val="Heading3"/>
        <w:keepNext/>
      </w:pPr>
      <w:r>
        <w:t>한국어 번역</w:t>
      </w:r>
    </w:p>
    <w:p>
      <w:pPr>
        <w:pStyle w:val="TranslationText"/>
      </w:pPr>
      <w:r>
        <w:t>다음으로 삼계에 나아가 그 통함과 국한됨을 분별한다. 『비담』에 의하면, 수와 도 두 전은, 삼계에 두루한다. 그에서는 말한다. 번뇌가 경계에 잠겨 붙는 것을, 수라고 한다. 그러므로 상계에도 있다. 나머지 여덟 전은, 오직 욕계에만 있다. 『성실론』에서는, 비록 글로 명시한 것은 없지만, 뜻에 따라 추구해 보면, 상계에는 다만 수·면 및 간이 없고, 나머지 일곱은 있을 수 있다. 그 종파에서는 상계에도, 불선이 있으므로 무참과 무괴가 있고, 의사가 있으므로 또한 회가 있을 수 있으며, 진사가 있으므로 분과 질이 있을 수 있고, 탐사가 있으므로 부전이 있을 수 있다. 불선은 마음을 어지럽히므로, 도가 있을 수 있다(이 여섯 문을 마친다).</w:t>
      </w:r>
    </w:p>
    <w:p>
      <w:pPr>
        <w:pStyle w:val="Heading2"/>
        <w:keepNext/>
      </w:pPr>
      <w:r>
        <w:t>[0589c16]</w:t>
      </w:r>
    </w:p>
    <w:p>
      <w:pPr>
        <w:pStyle w:val="Heading3"/>
        <w:keepNext/>
      </w:pPr>
      <w:r>
        <w:t>원문</w:t>
      </w:r>
    </w:p>
    <w:p>
      <w:pPr>
        <w:pStyle w:val="SourceText"/>
      </w:pPr>
      <w:r>
        <w:t>[0589c16] 次就位辨。依如毘曇。凡夫乃至斯陀之人。具足十纏。那含之人。但有睡掉。無餘八種。羅漢全無。若依成實。斯陀已前。相同毘曇。那含之人。斷欲結故。無慳睡眠。有餘七種。羅漢全無。問曰。羅漢若無眠者。何故經中說羅漢眠。龍樹釋言。眠有二種。一有夢眠。神[8]應渾濁種種異見。二無夢眠。靜息而已。彼阿羅漢已捨夢眠。有無夢眠。何故有此。[9]論自釋言。四大之身。法須飲食眠息將養。是故有之。不為安穩著樂故眠。論復釋言。羅漢有二。一慧解脫。二俱解脫。俱解脫者。具得八禪。以得禪故。得色界地微妙四大來在身中。身則安樂。是故無眠。慧解脫者。不得上禪。不得禪故。不得上界勝妙四大來入身中。是故有眠。羅漢如是。佛復云何。龍樹釋言。佛永無眠。為化眾生。示現有之。十纏之義。略辨如是。</w:t>
      </w:r>
    </w:p>
    <w:p>
      <w:pPr>
        <w:pStyle w:val="Heading3"/>
        <w:keepNext/>
      </w:pPr>
      <w:r>
        <w:t>한국어 번역</w:t>
      </w:r>
    </w:p>
    <w:p>
      <w:pPr>
        <w:pStyle w:val="TranslationText"/>
      </w:pPr>
      <w:r>
        <w:t>다음으로 위(位)에 나아가 분별한다. 『비담』에 의하면, 범부에서 사다함에 이르는 사람은, 십전을 모두 갖추고, 아나함은, 다만 수와 도만 있으며, 나머지 여덟은 없다. 아라한은 전혀 없다. 만일 『성실론』에 의하면, 사다함 이전은, 비담과 서로 같고, 아나함은, 욕계의 결을 끊었기 때문에, 간과 수·면이 없으며, 나머지 일곱은 있다. 아라한은 전혀 없다. 묻는다. 아라한에게 만일 면이 없다면, 어째서 경에서는 아라한이 잔다고 말하는가. 용수는 풀이하여 말한다. 면에는 두 가지가 있다. 첫째는 꿈이 있는 잠으로, 신[8]이 혼탁해져 갖가지 다른 모습을 보는 것이고, 둘째는 꿈이 없는 잠으로, 고요히 쉬는 것일 뿐이다. 아라한은 이미 꿈이 있는 잠은 버렸지만, 꿈이 없는 잠은 있다. 어째서 이것이 있는가. [9]논에서 스스로 풀이한다. 사대의 몸은, 법에 따라 음식과 수면과 휴식으로 길러야 하므로, 이 때문에 그것이 있다. 편안함에 집착하고 즐거움을 탐하여 자는 것은 아니다. 논에서는 다시 풀이하여 말한다. 아라한에는 두 종류가 있다. 첫째는 혜해탈이고, 둘째는 구해탈이다. 구해탈한 사람은, 팔선을 모두 얻었고, 선을 얻었기 때문에, 색계 지의 미묘한 사대가 와서 몸속에 있게 되므로, 몸이 곧 편안하고 즐겁다. 그러므로 잠이 없다. 혜해탈한 사람은, 상계의 선을 얻지 못하고, 선을 얻지 못했기 때문에, 상계의 뛰어나고 미묘한 사대가 와서 몸속에 들어오는 것을 얻지 못한다. 그러므로 잠이 있다. 아라한은 이와 같다. 부처님은 또 어떠한가. 용수는 풀이하여 말한다. 부처님은 영원히 잠이 없지만, 중생을 교화하기 위해, 잠이 있는 모습을 나타낼 뿐이다. 십전의 뜻은, 간략히 분별하면 이와 같다.</w:t>
      </w:r>
    </w:p>
    <w:p>
      <w:pPr>
        <w:pStyle w:val="EditorialNote"/>
      </w:pPr>
      <w:r>
        <w:t>교감·번역 메모 | [교감·판독 검토] 원문은 「神[8]應渾濁種種異見」이다. 「神應」의 결합 및 [8] 표지의 관계가 불명확하므로 현 문면을 보존하였다.</w:t>
      </w:r>
    </w:p>
    <w:p>
      <w:pPr>
        <w:pStyle w:val="Heading2"/>
        <w:keepNext/>
      </w:pPr>
      <w:r>
        <w:t>十障義四門分別(釋名第一　立障所依第二　辨相第三　治斷處所第四)</w:t>
      </w:r>
    </w:p>
    <w:p>
      <w:pPr>
        <w:pStyle w:val="SmallMeta"/>
        <w:keepNext/>
      </w:pPr>
      <w:r>
        <w:t>십장의 뜻을 네 문으로 나누어 분별한다(첫째 명칭을 풀이함, 둘째 장애를 세운 근거, 셋째 모습을 분별함, 넷째 대치하고 끊는 처소).</w:t>
      </w:r>
    </w:p>
    <w:p>
      <w:pPr>
        <w:pStyle w:val="Heading2"/>
        <w:keepNext/>
      </w:pPr>
      <w:r>
        <w:t>[0590a05]</w:t>
      </w:r>
    </w:p>
    <w:p>
      <w:pPr>
        <w:pStyle w:val="Heading3"/>
        <w:keepNext/>
      </w:pPr>
      <w:r>
        <w:t>원문</w:t>
      </w:r>
    </w:p>
    <w:p>
      <w:pPr>
        <w:pStyle w:val="SourceText"/>
      </w:pPr>
      <w:r>
        <w:t>[0590a05] 第一釋名。十障之義。出[1]十地論。名字是何。一凡夫我相障。二邪行於眾生身等障。三闇相於聞思修等諸法忘障。四解法慢障。五身淨我慢障。六微煩惱習障。七細相習障。八於無相有行障。九不能善利益眾生障。十於諸法中不得自在障。初言凡夫我相障者。此對初地無我真解。以我為障。我有二種。一自在名我。謂八自在。此就用也。二自實名我。此據體也。實有二種。一者理實。所謂佛性。是故[2]經言。我者所謂如來之藏。二者情實。所謂凡夫妄情所立生法自性。論其理實。得之在聖。妄情所立。起之在凡。為別真我。就人以分。故舉凡夫。凡謂生死凡鄙之法。夫謂士夫。凡法成夫。故曰凡夫。此猶我人之別名也。執實名我。取我體狀。目之為相。礙聖名障。邪行於眾生身等障者。此對二地持戒淨行。說彼惡業。以為障也。惡業乖正。目之為邪。集起名行。行起在緣。集必依具。言於生者。即是緣也。言身等者。即是具也。舉身[3]統攝口意二業。故名為等。礙彼戒行故名為障。闇相於聞等諸法忘者。此對三地聞法之解。說闇為障。心無慧明。故稱為闇。闇狀名相。此是障體。闇心迷境。境謂聞等三慧之法。於此法中。不能照了明記在心。故名為忘。解法慢者。此對四地出世真證。說三地中解心為障。此解當地雖能解法。取相而知。名解法慢。慢故是障。前三地中。以我邪行闇忌為障。今此何故說解為障。彼前三地。世間行故。以福捨罪。四地已上。出世行故。以智捨相。是故不類。身淨慢者。此對五地十平等心。以彼四地取淨為障。前四地中。得淨法身。取身淨相。名為我慢。慢故是障。微煩惱習者。此對六地十法平等說。五地中取染淨法分別。慢心以之為障。然慢有三。謂上中下。前解法慢以之為上。障於四地下忍之心。身淨為中。障於五地中忍之解。取染淨慢。慢中最下。障六地中上忍之智。六地所除。對前中上。故說為微。性是取慢惑障之法。就過說惱。據微煩惱。顯前中上。類亦同然。俱是煩惱。何故前二說為慢乎。為障出世。所除之障。隨道取執。為過輕微。不同前三性相俱違。故約所取以別其障。說為慢矣。就初障慢類後皆爾。然此微是其麁家殘氣。故名為習。細相習者。此對七地發起勝行。說六地中樂空為障。以六地中得法平等於空樂住。不能即空發起勝行。所以為障。取有為麁。著空為細。細狀名相。麁家殘氣目之為習。然其所取。雖別空有。執性同故。猶得說為麁家習也。言於無相有行障者。此對八地無功用行。說七地中功用為障。第八地中。報行純熟。捨離功用。名曰無相。望於無相。名功用修。以為有行。礙於無相。故目為障。不能善益眾生障者。此對九地無礙說法。以彼八地不能為障。前八地中。雖能淨[4]土教化眾生。不堪無礙辨才益物。名為不能。以不能故。說之為障。言於諸法不自在者。此對十地自在之智。說九地中無智為障。前九地中。雖復無礙辨才說法。未能於佛所知深法照用無礙。名不自在。又復不能受佛如來雲雨說法。降注法雨滅惡生善。名不自在。以不自在故說為障。</w:t>
      </w:r>
    </w:p>
    <w:p>
      <w:pPr>
        <w:pStyle w:val="Heading3"/>
        <w:keepNext/>
      </w:pPr>
      <w:r>
        <w:t>한국어 번역</w:t>
      </w:r>
    </w:p>
    <w:p>
      <w:pPr>
        <w:pStyle w:val="TranslationText"/>
      </w:pPr>
      <w:r>
        <w:t>첫째는 이름을 해석한다. 십장의 뜻은, [1]『십지론』에 나온다. 그 이름은 무엇인가. 첫째는 범부아상장이고, 둘째는 중생의 몸 등에 삿되게 행하는 장애이며, 셋째는 문·사·수 등의 여러 법에서 어두워 잊어버리는 장애이고, 넷째는 해법만장(解法慢障)이며, 다섯째는 신정아만장(身淨我慢障)이고, 여섯째는 미세번뇌습장(微煩惱習障)이며, 일곱째는 세상습장(細相習障)이고, 여덟째는 무상에 대하여 행이 있는 장애이며, 아홉째는 중생을 잘 이익되게 하지 못하는 장애이고, 열째는 여러 법 가운데 자재함을 얻지 못하는 장애이다. 처음의 범부아상장이라고 하는 것은, 초지의 무아에 대한 참된 이해에 상대하여, 아를 장애로 삼는 것이다. 아에는 두 종류가 있다. 첫째는 자재함을 아라고 하는 것으로, 곧 팔자재를 말한다. 이는 작용에 나아가 말한 것이다. 둘째는 스스로 실재함을 아라고 하는 것으로, 이는 체에 의거한 것이다. 실재함에는 두 종류가 있다. 첫째는 이치에서의 실재이고, 곧 불성을 말한다. 그러므로 [2]경에서는 말한다. 아라고 하는 것은 곧 여래장이다. 둘째는 망정에서의 실재이고, 곧 범부의 망정이 세운 중생과 법의 자성을 말한다. 이치의 실재를 논하면, 성인이 되어야 그것을 얻고, 망정이 세운 것은, 범부에게서 일어난다. 참된 아와 구별하기 위해, 사람에 나아가 나누어 말하므로, 범부를 든다. 범(凡)이란 생사의 비루한 법을 말하고, 부(夫)란 사부를 말한다. 범법이 사부를 이루므로, 범부라고 한다. 이는 또한 아와 인(人)의 다른 이름이다. 실재한다고 집착하는 것을 아라고 하고, 아의 체와 모습을 취하는 것을, 상이라고 한다. 성도를 가로막는 것을 장이라고 한다. 중생의 몸 등에 삿되게 행하는 장애라는 것은, 제2지의 지계청정행에 상대하여, 그 악업을, 장애라고 말한 것이다. 악업은 바른 것에 어긋나므로, 삿되다고 한다. 모여 일어나는 것을 행이라고 한다. 행이 일어나는 것은 연에 달려 있고, 모여 이루어지는 것은 반드시 구(具)에 의지한다. 중생에 대하여라고 하는 것은 곧 연을 가리킨다. 몸 등이라고 하는 것은 곧 구를 가리킨다. 몸을 들어 [3]입과 뜻의 두 업을 통괄하므로, 등이라고 한다. 그 계행을 가로막기 때문에 장애라고 한다. 문 등의 여러 법에 대하여 어두워 잊어버리는 것이라는 것은, 제3지에서 법을 듣고 이해하는 것에 상대하여, 어두움을 장애라고 말한 것이다. 마음에 지혜의 밝음이 없으므로, 어둡다고 한다. 어두운 모습을 상이라고 한다. 이것이 장애의 체이다. 어두운 마음이 경계를 미혹하는데, 그 경계란 문·사·수의 삼혜에 해당하는 법을 말한다. 이 법 가운데에서, 밝게 비추어 이해하고 분명히 기억하여 마음에 간직하지 못하므로, 잊는다고 한다. 해법만이라고 하는 것은, 제4지의 출세간의 참된 증득에 상대하여, 제3지 가운데의 이해하는 마음을 장애라고 말한 것이다. 이 이해는 그 지에서는 비록 법을 이해할 수 있지만, 상을 취하여 알기 때문에, 해법만이라고 한다. 교만하므로 장애가 된다. 앞의 세 지에서는, 아·사행·암매를 장애로 삼았는데, 지금 여기서는 어째서 이해를 장애라고 하는가. 앞의 세 지는, 세간의 행이기 때문에, 복으로 죄를 버린다. 제4지 이상은, 출세간의 행이기 때문에, 지혜로 상을 버린다. 그러므로 서로 같지 않다. 신정만이라고 하는 것은, 제5지의 열 가지 평등한 마음에 상대하여, 제4지에서 청정을 취하는 것을 장애로 삼은 것이다. 앞의 제4지 가운데에서, 청정한 법신을 얻고, 몸이 청정하다는 상을 취하므로, 아만이라고 한다. 교만하기 때문에 장애가 된다. 미세번뇌습이라고 하는 것은, 제6지의 열 가지 법의 평등에 상대하여 말한 것이다. 제5지에서 염법과 정법을 취하여 분별하는, 교만한 마음을 장애로 삼는다. 그런데 만에는 세 종류가 있다. 곧 상·중·하이다. 앞의 해법만은 상으로 삼아, 제4지의 하품 인욕의 마음을 장애하고, 신정만은 중으로 삼아, 제5지의 중품 인욕의 이해를 장애한다. 염정의 차별을 취하는 만은, 만 가운데 가장 낮은 것으로, 제6지의 상품 인욕의 지혜를 장애한다. 제6지에서 이것을 제거하므로, 앞의 중품과 상품에 상대하여, 미세하다고 말한다. 그 성품은 취착과 교만으로서 미혹하고 장애하는 법이므로, 그 허물에 나아가 번뇌라고 말한다. 미세한 번뇌에 의거하면, 앞의 중품과 상품을 드러내는 것이며, 그 부류 역시 이와 같다. 모두 번뇌이다. 그런데 어째서 앞의 두 가지는 만이라고 말하는가. 출세간을 장애하기 때문이다. 제거되는 장애가, 도를 따라 취하고 집착하는 것으로, 그 허물이 가볍고 미세하여, 앞의 세 가지처럼 성품과 모습이 모두 어긋나는 것과는 다르다. 그러므로 취한 대상에 의거하여 그 장애를 구별하고, 만이라고 말한 것이다. 처음의 장애와 만에 나아가 뒤의 것들도 모두 이와 같음을 유추할 수 있다. 그런데 이 미세한 것은 거친 것의 남은 습기이므로, 습이라고 한다. 세상습이라고 하는 것은, 제7지에서 뛰어난 행을 일으키는 것에 상대하여, 제6지에서 공을 즐겨 머무는 것을 장애라고 말한 것이다. 제6지 가운데에서 법의 평등을 얻어 공에 즐겨 머물기 때문에, 곧 공한 가운데에서 뛰어난 행을 일으키지 못하므로, 장애가 된다. 유를 취하는 것은 거칠고, 공에 집착하는 것은 미세하다. 미세한 모습을 상이라고 하고, 거친 것의 남은 습기를 습이라고 한다. 그 취하는 대상은, 비록 공과 유로 서로 다르지만, 자성을 집착하는 점은 같기 때문에, 여전히 거친 것의 습이라고 말할 수 있다. 무상에 대하여 행이 있는 장애라고 하는 것은, 제8지의 무공용행에 상대하여, 제7지 가운데의 공용을 장애라고 말한 것이다. 제8지 가운데에서는, 과보의 행이 완전히 익어, 공용을 버려 떠나므로, 무상이라고 한다. 이 무상에 상대하면, 공용으로 닦는 것을, 행이 있다고 한다. 무상을 가로막기 때문에, 장애라고 한다. 중생을 잘 이익되게 하지 못하는 장애라고 하는 것은, 제9지의 걸림 없는 설법에 상대하여, 제8지에서 하지 못하는 것을 장애로 삼은 것이다. 앞의 제8지 가운데에서, 비록 [4]국토를 청정하게 하고 중생을 교화할 수는 있지만, 걸림 없는 변재로 중생을 이익되게 할 수는 없으므로, 하지 못한다고 한다. 하지 못하기 때문에, 장애라고 말한다. 여러 법에 자재하지 못한다고 하는 것은, 제10지의 자재한 지혜에 상대하여, 제9지 가운데의 지혜가 부족한 것을 장애라고 말한 것이다. 앞의 제9지 가운데에서, 비록 걸림 없는 변재로 설법할 수는 있지만, 아직 부처님이 아시는 깊은 법에 대하여 비추어 쓰는 데 걸림이 없지는 못하므로, 자재하지 못한다고 한다. 또한 부처님 여래의 구름과 비 같은 설법을 받아, 법의 비를 내려 악을 없애고 선을 생기게 하지도 못하므로, 자재하지 못한다고 한다. 자재하지 못하기 때문에 장애라고 말한다.</w:t>
      </w:r>
    </w:p>
    <w:p>
      <w:pPr>
        <w:pStyle w:val="EditorialNote"/>
      </w:pPr>
      <w:r>
        <w:t>교감·번역 메모 | [교감 검토] 원문은 「以我邪行闇忌為障」이다. 「闇忌」의 문면에 교감 가능성이 있으나 앞 문맥의 세 장애를 가리키는 것으로 보아 원문은 그대로 두고 문맥에 따라 옮겼다.</w:t>
      </w:r>
    </w:p>
    <w:p>
      <w:pPr>
        <w:pStyle w:val="Heading2"/>
        <w:keepNext/>
      </w:pPr>
      <w:r>
        <w:t>[0590c06]</w:t>
      </w:r>
    </w:p>
    <w:p>
      <w:pPr>
        <w:pStyle w:val="Heading3"/>
        <w:keepNext/>
      </w:pPr>
      <w:r>
        <w:t>원문</w:t>
      </w:r>
    </w:p>
    <w:p>
      <w:pPr>
        <w:pStyle w:val="SourceText"/>
      </w:pPr>
      <w:r>
        <w:t>[0590c06] 第二明其立障所依。論主依何立此十障。斯乃依於相續解脫二十二愚。立此十障及第十一微細智障。二十二者。初地有二。乃至佛地各有二種。是故通合有二十二。初地二者。一眾生著我法著我愚。是利煩惱。二增上中惡[5]趣[6]起煩惱。煩惱有三。謂下中上。中上煩惱。能發惡業。受惡趣報。對果名因。名增上中惡趣煩惱。論主就初說為凡夫我相障也。第二地中二種愚者。一者微細犯戒行愚。是彼二地律儀戒障。二者種種業趣行愚。是彼二地攝善攝生二種行障。不知種種善惡業。故不能攝善。不能攝生。論主就初說為邪行身等障也。第三地中二種愚者。一聞持滿足愚。障彼三地聞法解心。二欲愛愚。障彼三地八禪定等。論主就初說為闇相於聞等障。四地二者。一法愛愚。愛三地中聞法解心。二正受[7]愚。愛三地中禪定行等。論主就初說為第四解法慢障。五地二者。一背生死向涅槃愚。謂四地中取淨之慢。障彼五地十平等心。及障彼地大慈悲等利眾生行。二者一向背於涅槃向世間愚。障彼五地諦觀等行。論主就初說為第五身淨慢障。六地二者。一多行相愚。謂五地中。取染淨等分別慢相。障六地中十法平等。二不能觀察多行生愚。障六地中因緣行觀。論主就初說為第六微煩惱障。七地二者。一微細相行愚。謂六地中樂空之心。障七地中十方便慧發起勝行。二無相思惟方便行愚。障七地中修無功用。論主就初說為第七細相習障。八地二者。一者無相無開發愚。謂七地中功用行心。障八地中無功用行。二自在愚。障八地中淨佛國土[1]三自在行及十自在。論主就初說為第八有行障也。九地二者。一不能於諸法及法名字總持自在愚。障九地中智成就行。二樂說法自在愚。障九地中說成就等。論主就後說為第九不能善益眾生障也。十地二者。一者大神通愚。謂障十地神通無上有上行等。二者微細祕密行愚。謂障十地七種智等。論主就後說為於法不自在障。十地望佛亦有二愚。一者一切爾炎微細正受愚。謂無明地。障彼如來一切智德。二障礙愚。謂事中無知。障彼如來一切種智。地論說言。第十地中有智障者。當知是彼障礙愚也。立障所依。辨之麁爾。</w:t>
      </w:r>
    </w:p>
    <w:p>
      <w:pPr>
        <w:pStyle w:val="Heading3"/>
        <w:keepNext/>
      </w:pPr>
      <w:r>
        <w:t>한국어 번역</w:t>
      </w:r>
    </w:p>
    <w:p>
      <w:pPr>
        <w:pStyle w:val="TranslationText"/>
      </w:pPr>
      <w:r>
        <w:t>둘째, 장애를 세우는 근거를 밝힌다. 논주는 무엇에 의거하여 이 열 가지 장애를 세웠는가. 이는 곧 『상속해탈경』의 스물두 가지 우(愚)에 의거한 것이다. 이 열 가지 장애와 제11의 미세한 지장(智障)을 세운다. 스물두 가지라는 것은, 초지에 두 가지가 있고, 나아가 불지에 이르기까지 각각 두 가지가 있다. 그러므로 모두 합하면 스물두 가지가 된다. 초지의 두 가지는, 첫째 중생에 아를 집착하고 법에 아를 집착하는 우(愚)이다. 이는 날카로운 번뇌이다. 둘째 증상 가운데 악[5]취[6]를 일으키는 번뇌이다. 번뇌에는 세 가지가 있으니, 곧 하·중·상이다. 중품과 상품의 번뇌는 능히 악업을 일으키고, 악취의 과보를 받게 한다. 결과에 상대하여 원인의 이름을 붙여, ‘증상 가운데 악취를 일으키는 번뇌’라고 한다. 논주는 첫째에 나아가 ‘범부의 아상장’이라고 설한다. 제2지의 두 가지 우는, 첫째 미세하게 계를 범하는 행의 우이다. 이는 제2지의 율의계에 대한 장애이다. 둘째 갖가지 업의 갈래와 행에 대한 우이다. 이는 제2지의 섭선법계와 섭중생계 두 가지 행에 대한 장애이다. 갖가지 선악의 업을 알지 못하므로, 선을 거두어들이지 못하고, 중생을 거두어들이지 못한다. 논주는 첫째에 나아가 ‘중생의 몸 등에 대한 삿된 행의 장애’라고 설한다. 제3지의 두 가지 우는, 첫째 문지(聞持)를 원만히 갖추지 못하는 우이다. 이는 제3지에서 법을 듣고 이해하는 마음을 장애한다. 둘째 욕애의 우이다. 이는 제3지의 팔선정 등을 장애한다. 논주는 첫째에 나아가 ‘문·사·수 등의 법에 대한 암상의 망각장애’라고 설한다. 제4지의 두 가지는, 첫째 법애의 우이다. 제3지에서 법을 듣고 이해하는 마음을 애착한다. 둘째 정수[7]의 우이다. 제3지의 선정행 등을 애착한다. 논주는 첫째에 나아가 제4의 ‘해법만장’이라고 설한다. 제5지의 두 가지는, 첫째 생사를 등지고 열반을 향하는 우이다. 이는 제4지에서 청정을 취하는 만(慢)을 말한다. 제5지의 십평등심을 장애하고, 또한 그 지의 대자대비 등 중생을 이롭게 하는 행을 장애한다. 둘째 한결같이 열반을 등지고 세간을 향하는 우이다. 이는 제5지의 제관(諦觀) 등의 행을 장애한다. 논주는 첫째에 나아가 제5의 ‘신정만장’이라고 설한다. 제6지의 두 가지는, 첫째 다행상(多行相)의 우이다. 곧 제5지에서 염정 등의 분별과 만의 상을 취하는 것이다. 이는 제6지의 십법평등을 장애한다. 둘째 여러 행의 생기를 관찰하지 못하는 우이다. 이는 제6지의 인연행관을 장애한다. 논주는 첫째에 나아가 제6의 ‘미번뇌장’이라고 설한다. 제7지의 두 가지는, 첫째 미세상행의 우이다. 곧 제6지에서 공을 즐기는 마음이다. 이는 제7지의 십방편혜가 뛰어난 행을 일으키는 것을 장애한다. 둘째 무상사유방편행의 우이다. 이는 제7지에서 무공용을 닦는 것을 장애한다. 논주는 첫째에 나아가 제7의 ‘세상습장’이라고 설한다. 제8지의 두 가지는, 첫째 무상에 대해 개발됨이 없는 우이다. 곧 제7지의 공용행심을 말한다. 이는 제8지의 무공용행을 장애한다. 둘째 자재에 대한 우이다. 이는 제8지에서 불국토를 청정하게 하는 [1]삼자재행과 십자재를 장애한다. 논주는 첫째에 나아가 제8의 ‘유행장’이라고 설한다. 제9지의 두 가지는, 첫째 모든 법과 법의 명칭에 대해 총지로 자재하지 못하는 우이다. 이는 제9지의 지성취행을 장애한다. 둘째 설법을 즐기는 데 자재하지 못하는 우이다. 이는 제9지의 설성취 등을 장애한다. 논주는 뒤의 것을 들어 제9의 ‘중생을 잘 이롭게 하지 못하는 장애’라고 설한다. 제10지의 두 가지는, 첫째 대신통의 우이다. 이는 제10지의 신통과 무상·유상행 등을 장애하는 것을 말한다. 둘째 미세하고 비밀한 행의 우이다. 이는 제10지의 일곱 가지 지혜 등을 장애하는 것을 말한다. 논주는 뒤의 것을 들어 ‘모든 법에 자재하지 못하는 장애’라고 설한다. 제10지에서 불지를 바라볼 때에도 또한 두 가지 우가 있다. 첫째 일체 이제(爾炎)에 대한 미세한 정수의 우이다. 이는 무명주지를 말한다. 그것은 여래의 일체지덕을 장애한다. 둘째 장애의 우이다. 이는 사(事)에 대한 무지를 말한다. 그것은 여래의 일체종지를 장애한다. 『지론』에서는 말한다. “제10지 가운데 지장(智障)이 있다는 것은, 마땅히 저 장애의 우임을 알아야 한다.” 장애를 세우는 근거는 대략 이와 같이 분별한다.</w:t>
      </w:r>
    </w:p>
    <w:p>
      <w:pPr>
        <w:pStyle w:val="Heading2"/>
        <w:keepNext/>
      </w:pPr>
      <w:r>
        <w:t>[0591a20]</w:t>
      </w:r>
    </w:p>
    <w:p>
      <w:pPr>
        <w:pStyle w:val="Heading3"/>
        <w:keepNext/>
      </w:pPr>
      <w:r>
        <w:t>원문</w:t>
      </w:r>
    </w:p>
    <w:p>
      <w:pPr>
        <w:pStyle w:val="SourceText"/>
      </w:pPr>
      <w:r>
        <w:t>[0591a20] 第三門中。言辨相者。開合不定。或云一二乃至眾多。所言一者。一切煩惱總為一障。或分為二。所謂見修。十中初一[2]是見諦惑。餘之九種是修道惑。就業煩惱。亦得分二。第二第八是其業障。餘是煩惱。或說為三。所謂見愛及與無明。初一是見。第二能起犯戒。煩惱即是其愛。後八無明。或說為六。世間有三。出世亦然。三地已還名為世間。四地已上名為出世。世中三者。一是解障。謂執我心障無我解。二是行障。所謂邪行障於戒行。三者是其智用之障。所謂闇相障彼三地明淨之知。出世三者。始從解法乃至細相。是其解障。分別有無。障彼非有非無之解。二者行障。謂於無相有行障也。障彼八地無功用行。餘之二種。是智用障。不能利生。不知法故。或說為十。始從我相乃至於法不得自在。或說二十。謂二十愚廣如上辨。若廣分別。數別難窮。障相如是。</w:t>
      </w:r>
    </w:p>
    <w:p>
      <w:pPr>
        <w:pStyle w:val="Heading3"/>
        <w:keepNext/>
      </w:pPr>
      <w:r>
        <w:t>한국어 번역</w:t>
      </w:r>
    </w:p>
    <w:p>
      <w:pPr>
        <w:pStyle w:val="TranslationText"/>
      </w:pPr>
      <w:r>
        <w:t>제3문에서는 이른바 장애의 상을 분별한다. 열고 합하는 방식은 일정하지 않아서, 혹 하나·둘에서부터 갖가지 수로 말하기도 한다. 하나라고 하는 것은, 일체의 번뇌를 모두 하나의 장애로 삼는 것이다. 혹 둘로 나누는데, 곧 견혹과 수혹이다. 열 가지 가운데 첫째 하나[2]는 견제의 혹이고, 나머지 아홉 가지는 수도의 혹이다. 업과 번뇌에 나아가서는 또한 둘로 나눌 수 있다. 둘째와 여덟째는 업장이고, 나머지는 번뇌이다. 혹 셋으로 말하니, 곧 견·애·무명이다. 첫째 하나는 견이고, 둘째는 계를 범하게 하는 것을 일으키니, 그 번뇌가 곧 애이다. 뒤의 여덟은 무명이다. 혹 여섯으로 말한다. 세간에 세 가지가 있고, 출세간도 또한 그러하다. 3지까지를 세간이라 하고, 4지 이상을 출세간이라 한다. 세간의 세 가지는, 첫째 해장(解障)이다. 곧 아를 집착하는 마음이 무아의 이해를 장애하는 것이다. 둘째 행장(行障)이다. 곧 삿된 행이 계행을 장애하는 것이다. 셋째는 지혜의 작용에 대한 장애이다. 곧 암상이 제3지의 밝고 청정한 앎을 장애하는 것이다. 출세간의 세 가지는, 해법에서 세상(細相)에 이르기까지가 그 해장이다. 유와 무를 분별하여 비유비무의 이해를 장애한다. 둘째는 행장이다. 곧 무상 가운데 유행이 있는 장애이다. 이는 제8지의 무공용행을 장애한다. 나머지 두 가지는 지혜의 작용에 대한 장애이다. 중생을 이롭게 하지 못하고, 법을 알지 못하기 때문이다. 혹 열 가지로 말하니, 아상에서부터 모든 법에 자재하지 못함에 이르기까지이다. 혹 스무 가지로 말하니, 곧 앞에서 자세히 분별한 스무 가지 우이다. 만약 널리 분별한다면, 그 수의 차별은 다하기 어렵다. 장애의 상은 이와 같다.</w:t>
      </w:r>
    </w:p>
    <w:p>
      <w:pPr>
        <w:pStyle w:val="Heading2"/>
        <w:keepNext/>
      </w:pPr>
      <w:r>
        <w:t>[0591b08]</w:t>
      </w:r>
    </w:p>
    <w:p>
      <w:pPr>
        <w:pStyle w:val="Heading3"/>
        <w:keepNext/>
      </w:pPr>
      <w:r>
        <w:t>원문</w:t>
      </w:r>
    </w:p>
    <w:p>
      <w:pPr>
        <w:pStyle w:val="SourceText"/>
      </w:pPr>
      <w:r>
        <w:t>[0591b08] 第四明其除斷處所。於中有五。一序異說。二破邪執。三立正義。四難正義。第五釋通。言異說者。有人說言。此十障中障初地者。初地始心無礙正斷。乃至障彼第十地者。十地始心無礙正斷。何故得知[3]涅槃經說。初依菩薩以為凡夫。具煩惱性故知。地前一向不斷。又仁王中宣說地前。以為伏忍。故知不斷。又如[4]地論三地中說。諸見縛者。初地時斷。明知。初障初地始除。又小乘中。障見諦惑。苦忍已去無礙正斷。障修道惑。斯陀行後無礙正治。以小類大。其義相似。唯佛地障。十地終心無礙正斷。如來地中解脫證除。以佛無學累外淨故。此是一論。又復人言。障初地障。初地始心無礙正斷。乃至障彼佛地之障。佛智初起無礙正斷。故經說言。無明住地。佛菩提斷。此是兩論。異說如是(此一門竟)。</w:t>
      </w:r>
    </w:p>
    <w:p>
      <w:pPr>
        <w:pStyle w:val="Heading3"/>
        <w:keepNext/>
      </w:pPr>
      <w:r>
        <w:t>한국어 번역</w:t>
      </w:r>
    </w:p>
    <w:p>
      <w:pPr>
        <w:pStyle w:val="TranslationText"/>
      </w:pPr>
      <w:r>
        <w:t>넷째, 그것을 제거하고 끊는 처소를 밝힌다. 그 가운데 다섯 가지가 있다. 첫째 이설을 서술하고, 둘째 삿된 집착을 논파하며, 셋째 바른 뜻을 세우고, 넷째 바른 뜻에 대한 난문을 제기하며, 다섯째 해석하여 통하게 한다. 이설을 말하면, 어떤 사람은 이렇게 말한다. “이 열 가지 장애 가운데 초지를 장애하는 것은 초지의 처음 마음에서 무애도로 바로 끊고, 나아가 제10지를 장애하는 것은 제10지의 처음 마음에서 무애도로 바로 끊는다.” 어떻게 알 수 있는가. [3]『열반경』에서 말하기를, “초의(初依) 보살을 범부라고 한다.” 라고 하여 번뇌의 성품을 갖추고 있다고 하였으므로 알 수 있다. 지전에서는 한결같이 끊지 못한다. 또 『인왕경』에서는 지전을 복인(伏忍)이라고 설한다. 그러므로 끊지 못함을 알 수 있다. 또 [4]『지론』의 제3지에서 말하기를, “모든 견박(見縛)은 초지 때 끊어진다.” 라고 하였으니, 분명히 알 수 있다. 첫째 장애는 초지에 들어서 비로소 제거된다. 또 소승에서는 견제의 혹을 장애하는 것은 고인(苦忍) 이후의 무애도에서 바로 끊고, 수도의 혹을 장애하는 것은 사다함을 향한 행 이후의 무애도에서 바로 다스린다. 소승에 견주어 대승을 보면 그 뜻도 서로 비슷하다. 오직 불지의 장애만은 제10지의 마지막 마음에서 무애도로 바로 끊고, 여래지에서 해탈도로 증득하여 제거한다. 부처는 무학으로서 모든 허물이 밖으로 벗어나 청정하기 때문이다. 이것이 한 가지 설이다. 또 어떤 사람은 말한다. “초지를 장애하는 장애는 초지의 처음 마음에서 무애도로 바로 끊고, 나아가 불지를 장애하는 장애는 불지의 지혜가 처음 일어날 때 무애도로 바로 끊는다.” 그러므로 경에서 말한다. “무명주지는 불보리에서 끊어진다.” 이것이 두 가지 설이다. 이설은 이와 같다(이 한 문을 마친다).</w:t>
      </w:r>
    </w:p>
    <w:p>
      <w:pPr>
        <w:pStyle w:val="Heading2"/>
        <w:keepNext/>
      </w:pPr>
      <w:r>
        <w:t>[0591b23]</w:t>
      </w:r>
    </w:p>
    <w:p>
      <w:pPr>
        <w:pStyle w:val="Heading3"/>
        <w:keepNext/>
      </w:pPr>
      <w:r>
        <w:t>원문</w:t>
      </w:r>
    </w:p>
    <w:p>
      <w:pPr>
        <w:pStyle w:val="SourceText"/>
      </w:pPr>
      <w:r>
        <w:t>[0591b23] 次破邪執。若言初障。初地始心無礙正斷。乃至第十。十地始心無礙斷者。是義不然。云何不然。如地論中。對十一障。說十一地。遠離初障。宣說初地。乃至遠離第十一障。說如來地。又如相續解脫經中。對彼二十二種愚故。說十一淨。二十二愚。備如前列。對初二愚。說初地淨。乃至對彼最後二愚。說佛地淨。若言十地[5]作無礙道正斷十障。彼如來地亦應如是。而如來地。望彼微障解脫證除非無礙者。十地亦爾。何勞致疑。若言佛地是無學故累外證除全異十地。十地望前。隨分成處。更不進習。亦是無學。與佛何別。又若佛地。是無學故。出處說地。菩薩學中。斷處說地。是則佛地。是無學故。出處解脫。菩薩在學。應當斷處說為解脫。因果雖殊。同以出處為解脫道。因果雖異。何為不得同就出處說為地乎。若言[6]經說初依菩薩具煩惱性令使地前全不斷者。即涅槃中宣說。地前雖未階於初不動地。而能壞一切生死。是故名為不可思議。云何不斷。又[7]大涅槃解不到到。言不到者。謂大涅槃。所言到者。菩薩永斷貪欲瞋癡。是故能到。身口意淨。不犯四重五逆[8]者。故能到不謗方等。不求闡提。是故能到。何處菩薩永斷貪等到大涅槃。種性已上。此云何知。即彼文言。須陀洹人八萬劫到。乃至辟支十千劫到。此言到者。到前菩薩所到涅槃。然彼須陀八萬劫到。乃至辟支十千劫到。到種姓地。名到涅槃。故知菩薩永破貪等到涅槃者。種姓已上永斷貪等到於涅槃。云何不斷。又[9]華嚴中辨十住義云。言菩薩最初發心便成正覺。見法實相具足慧身等諸如來。云何不斷。又華嚴中宣說。地前有其永斷。何故不依彼文如何。華嚴經中辨十住義。十住位分在於習種。彼偈說言。第四生貴真佛子。從諸賢聖正法生。有無二邊悉不著。永離生死出三界。云何不永。又[1]地持中宣說。種性二障清淨云何不斷。若言地前名為伏忍證不斷者。即仁王中說。至金剛悉名為伏。唯佛一人。方能永斷。應十地還悉不永斷。[2]經雖說伏。前立義家地上名永。彼雖宣說地前為伏。何得於中全無永斷。又若宣說地前為伏。於中無永。仁王宣說初二三地。以為信忍。應當無證。彼名信忍。於中有證。彼雖說伏。何妨有永。又若宣說地前為伏。於中無永。地經宣說。三地已還悉是世間。但厭不斷。應三地還亦無永斷。彼說為厭。於中有永。地前名伏。何為無永。又若地前唯伏不永。則無無漏。若無無漏。[3]大力菩薩用何受於變易生死。以此一驗。其理足定。若言地論說諸見縛初地時斷證非地前。[4]經中亦說。無明住地唯佛所斷。乃至後身猶被覆障。十地已還。應無斷義。彼言佛斷。十地已還。實有斷除。[5]地論雖說見縛在於初地時斷。地前菩薩。何為不斷。又地持云。先解行住見如是法。如是縛斷。見縛猶是凡夫我障。彼論既說解行中斷。云何說言初地已去無礙正除。又[6]地持中說。煩惱障有三處過。一增上中惡趣煩惱過。過解行住入歡喜地。二微細煩惱過。過遠行住入不動地。三者微細習氣行過。過無礙住入第十地。彼增上中惡趣煩惱。猶是初地二種[7]愚中第二種愚。與彼我相同障初地。惡趣煩惱初地出過。非始斷故。凡夫我相。亦應如是云何說言初地始斷。若言初地斷處名過不以出處名為過者。是則第二微細煩惱。二地已上漸次斷除。八地時盡。應說二地以之為過不至八地。第三習氣。八地已去漸次斷除。十地窮盡。應說八地以之為過不至十地。然彼斷處不名為過。而至出處。方名過故。明知。第一惡趣煩惱。初地出過。非是始斷。又地持中說。解行住依世俗禪。修習一切菩提分法。發諸大願。斷惡趣報。入歡喜地。然彼所斷。猶是初地二種愚中第二惡趣煩惱之果。彼果既是解行中斷彼因。何為解行不除。又[8]地持中說。解行住有五畏等初地之障。彼云。解行行上忍時。斷此過相。入歡喜地。得歡喜故。是諸過相。悉無復有。若初地障解行不斷。云何說言解行上忍斷此過相入歡喜地。若初地上方始漸斷。云何說言得歡喜時諸過悉無。又[9]地持云。解行菩薩有軟中上方便展轉淨解脫。非無罪清淨。歡喜住中。出障解脫無罪清淨。若初地障解行不斷。云何得名展轉清淨。若初地上方始斷者。云何得名出障解脫無罪清淨不名無礙。又如七卷金光明經三身品說。地前菩薩。聞法思惟修行精進。破懶惰障。次破罪障。次破不尊重障。後破掉悔心障。破四障已。入歡喜地。依歡喜地。拔利益障。已入第二地。依第二地。破逼惱障。已入第三地。乃至最後。依第十地破於一切所知之障。拔除一切根本心障。入如來地。以斯准驗。定知。初障非是初地無礙正斷。若言小乘障見諦惑苦忍已去方始斷除令大亦同者。此如後釋。又若初地無礙之道十三住。分判屬初地。不在解行。彼小乘中須陀人。進斷欲界六品修惑。彼無礙道四果別分。應屬斯陀不屬初果。斯陀進斷欲界修惑七八九品。彼無礙道四果別分。應屬那含不屬斯陀。那含進斷上二界結。彼無礙道。應屬羅漢不屬那含。然彼進斷上結。無礙四果別分。悉屬下果。初地無礙何為不得判屬解行。乃令屬後。說初地斷。又若初[10]地障初地斷者。彼無礙道。聞思修證四種心中何心所攝。若用證斷。便是證除。不名無礙。若用修斷。修為世間。為是出世。若是出世。[11]地論宣說。聞思修等。但是智因。能生出世。而體不能滿出世間。云何得判以為出世。又[12]地論言。不現三界心心數法分別修智。名為世間修道之智。云何出世既非出世。何得判之以屬初地。若是世間。便屬解行。何得宣說初地正斷。初障既非初地正斷。乃至最後微障亦然。此是一非。若言初地乃至佛地皆[13]依無礙正斷諸障。是義不然。菩薩無礙。備如前破。若當佛地無礙斷者。便名佛智以為金剛。何故宣說十地終心為金剛乎。又大品云。無礙道中名為菩薩。解脫道中。名之為佛。云何說言佛為無礙正斷無明。經中說言。無明住地菩薩斷者。彼說證除。何關無礙(此二門竟)。</w:t>
      </w:r>
    </w:p>
    <w:p>
      <w:pPr>
        <w:pStyle w:val="Heading3"/>
        <w:keepNext/>
      </w:pPr>
      <w:r>
        <w:t>한국어 번역</w:t>
      </w:r>
    </w:p>
    <w:p>
      <w:pPr>
        <w:pStyle w:val="TranslationText"/>
      </w:pPr>
      <w:r>
        <w:t>다음으로 삿된 집착을 논파한다. 만약 첫째 장애를 초지의 처음 마음에서 무애도로 바로 끊고, 나아가 제10지의 장애를 제10지의 처음 마음에서 무애도로 끊는다고 말한다면, 이 뜻은 옳지 않다. 어째서 옳지 않은가. 『지론』에서는 열한 가지 장애에 상대하여 열한 지를 설한다. 첫째 장애를 멀리 여읜 것을 초지라고 설하고, 나아가 제11의 장애를 멀리 여읜 것을 여래지라고 설한다. 또 『상속해탈경』에서는 저 스물두 가지 우에 상대하여 열한 가지 청정을 설한다. 스물두 가지 우는 앞에서 모두 열거한 것과 같다. 처음 두 가지 우에 상대하여 초지의 청정을 설하고, 나아가 맨 마지막 두 가지 우에 상대하여 불지의 청정을 설한다. 만약 제10지에서 [5]무애도를 지어 열 가지 장애를 바로 끊는다고 한다면, 저 여래지도 마땅히 이와 같아야 한다. 그런데 여래지에서는 미세한 장애에 대해 해탈도로 증득하여 제거하고 무애도가 아니라고 한다면, 제10지도 또한 그러하다. 무엇 때문에 애써 의심하는가. 만약 불지는 무학이므로 번뇌 밖에서 증득하여 제거하고 제10지와 완전히 다르다고 한다면, 제10지도 앞선 지를 바라볼 때 분수에 따라 성취한 곳에서는 더 이상 나아가 닦지 않으므로 또한 무학이다. 부처와 무엇이 다른가. 또 만약 불지는 무학이기 때문에 벗어난 처소를 들어 지를 말하고, 보살의 유학 가운데서는 끊는 처소를 들어 지를 말한다면, 그렇다면 불지는 무학이기 때문에 벗어난 처소를 해탈이라고 하고, 보살은 유학이므로 마땅히 끊는 처소를 해탈이라고 해야 할 것이다. 인과가 비록 다르더라도 모두 벗어난 처소를 해탈도라고 한다. 인과가 비록 다르지만, 어찌 똑같이 벗어난 처소에 나아가 지라고 말하지 못하겠는가. 만약 [6]경에서 초의보살이 번뇌의 성품을 갖춘다고 설했으므로 지전에서는 전혀 끊지 못한다고 한다면, 바로 『열반경』에서는 말한다. 지전에서 비록 아직 초불동지에 오르지는 못했으나, 능히 일체의 생사를 무너뜨린다. 그러므로 불가사의라고 한다. 어찌 끊지 못한다고 하겠는가. 또 [7]『대열반경』에서는 ‘도달하지 못함과 도달함’을 해석한다. 도달하지 못한다는 것은 대열반을 말하고, 도달한다는 것은 보살이 탐욕·진에·우치를 영원히 끊는 것이다. 그러므로 능히 도달한다. 신·구·의가 청정하여 사중죄와 오역[8]을 범하지 않는 자는 그러므로 능히 도달하며, 방등을 비방하지 않고, 일천제를 구하지 않는다. 그러므로 능히 도달한다. 어느 지위의 보살이 탐욕 등을 영원히 끊어 대열반에 도달하는가. 종성 이상이다. 이를 어떻게 아는가. 바로 그 글에서 말한다. 수다원은 팔만 겁 뒤에 도달하고, 나아가 벽지불은 일만 겁 뒤에 도달한다. 여기서 도달한다고 한 것은 앞의 보살이 도달한 열반에 도달한다는 뜻이다. 그러나 수다원은 팔만 겁 뒤에 도달하고, 나아가 벽지불은 일만 겁 뒤에 도달하여 종성지에 이르는 것을 열반에 도달한다고 한다. 그러므로 보살이 탐욕 등을 영원히 깨뜨려 열반에 도달한다고 한 것은 종성 이상에서 탐욕 등을 영원히 끊어 열반에 도달하는 것임을 알 수 있다. 어찌 끊지 못한다고 하겠는가. 또 [9]『화엄경』에서 십주의 뜻을 분별하며 말한다. “보살이 처음 발심하면 곧 정각을 이루고, 법의 실상을 보아 모든 여래의 혜신을 구족한다.” 어찌 끊지 못한다고 하겠는가. 또 『화엄경』에서는 지전에 영단이 있다고 설한다. 어찌 그 글을 따르지 않는가. 그 글은 어떠한가. 『화엄경』에서 십주의 뜻을 분별한다. 십주의 지위는 습종에 속한다. 그 게송에서 말한다. “제4 생귀주는 참된 불자이니, 모든 현성과 정법으로부터 태어난다. 유와 무의 두 극단에 모두 집착하지 않고, 영원히 생사를 떠나 삼계에서 벗어난다.” 어찌 영원히 끊는 것이 아니겠는가. 또 [1]『지지론』에서는 종성에서 두 장애가 청정하다고 설하니, 어찌 끊지 않는다고 하겠는가. 만약 지전을 복인이라 하므로 끊음을 증명할 수 없다고 말한다면, 바로 『인왕경』에서는 금강에 이르기까지 모두 복이라고 말한다. 오직 부처 한 사람만이 비로소 영원히 끊는다고 한다. 그렇다면 제10지까지는 모두 영단이 없어야 한다. [2]경에서 비록 복이라고 설하였지만, 앞에서 뜻을 세운 사람은 지상은 영단이라고 한다. 경이 비록 지전을 복이라고 설했더라도, 어찌 그 가운데 전혀 영단이 없다고 하겠는가. 또 만약 지전을 복이라고 설했으므로 그 가운데 영단이 없다고 한다면, 『인왕경』에서 초지·이지·삼지를 신인(信忍)이라고 설하였으니, 마땅히 증득이 없어야 할 것이다. 그러나 신인이라고 이름하면서도 그 가운데 증득이 있다. 그것을 비록 복이라고 설했더라도, 어찌 영단이 있는 것을 방해하겠는가. 또 만약 지전을 복이라고 설했으므로 그 가운데 영단이 없다고 한다면, 『지경』에서는 3지까지를 모두 세간이라고 설하고, 단지 싫어할 뿐 끊지는 않는다고 하였으니, 마땅히 3지까지도 또한 영단이 없어야 할 것이다. 그러나 거기에서 싫어한다고 설하면서도 그 가운데 영단이 있다. 지전을 복이라고 이름하였다고 해서 어찌 영단이 없다고 하겠는가. 또 만약 지전에서는 오직 복하기만 하고 영단하지 않는다면, 곧 무루가 없게 된다. 만약 무루가 없다면, [3]대력보살은 무엇을 사용하여 변역생사를 받겠는가. 이 한 가지 사실로 검증하면, 그 이치는 충분히 확정된다. 만약 『지론』에서 “모든 견박은 초지 때 끊는다”고 설했으므로 지전에는 없다고 주장한다면, [4]경에서는 또한 “무명주지는 오직 부처만이 끊고, 나아가 후신보살도 여전히 덮이고 장애된다.” 그렇다면 제10지까지는 마땅히 끊는 뜻이 없어야 한다. 그러나 경에서 부처가 끊는다고 말하면서도, 제10지까지에 실제로 끊어 제거함이 있다. [5]『지론』에서 비록 견박은 초지 때 끊어진다고 설했지만, 지전보살이 어찌 끊지 않는다고 하겠는가. 또 『지지론』에서는 말한다. “먼저 해행주에서 이러한 법을 이해하고, 이러한 결박을 끊는다.” 견박은 곧 범부아장이다. 그 논에서 이미 해행 가운데 끊는다고 설하였는데, 어찌 초지 이후의 무애도에서 바로 제거한다고 말하겠는가. 또 [6]『지지론』에서는 말한다. 번뇌장에는 세 처소의 허물이 있다. 첫째 증상 가운데 악취번뇌의 허물이다. 해행주를 지나 환희지에 들어가면 이를 벗어난다. 둘째 미세번뇌의 허물이다. 원행주를 지나 부동지에 들어가면 이를 벗어난다. 셋째 미세한 습기의 행에 대한 허물이다. 무애주를 지나 제10지에 들어가면 이를 벗어난다. 그 증상 가운데 악취번뇌는 곧 초지의 두 가지 [7]우 가운데 둘째 우이다. 그것은 아상과 함께 초지를 장애한다. 악취번뇌는 초지에 들어가면 그 허물을 벗어나므로, 비로소 끊기 시작하는 것이 아니다. 그러므로 범부아상도 또한 마땅히 이와 같아야 하는데, 어찌 초지에서 비로소 끊는다고 하겠는가. 만약 초지에서 끊는 처소를 ‘벗어남’이라고 이름하고, 벗어나는 처소를 ‘벗어남’이라고 이름하지 않는다고 한다면, 그렇다면 둘째 미세번뇌는 제2지 이상에서 점차 끊어 제거하여 제8지 때 다한다. 그렇다면 마땅히 제2지를 그 허물을 벗어나는 곳이라 해야지 제8지까지 기다릴 필요가 없다. 셋째 습기는 제8지 이후에서 점차 끊어 제거하여 제10지에서 다한다. 그렇다면 마땅히 제8지를 그 허물을 벗어나는 곳이라 해야지 제10지까지 기다릴 필요가 없다. 그러나 그 논에서는 끊는 처소를 ‘벗어남’이라고 이름하지 않고, 벗어나 다한 처소에 이르러 비로소 ‘벗어남’이라고 하기 때문에, 분명히 알 수 있다. 첫째 악취번뇌는 초지에서 그 허물을 벗어나지만, 그때 비로소 끊기 시작하는 것이 아니다. 또 『지지론』에서는 말한다. 해행주에서 세속선을 의지하여 일체의 보리분법을 닦고, 큰 서원을 일으켜 악취의 과보를 끊고, 환희지에 들어간다. 그런데 여기서 끊는 것은 곧 초지의 두 가지 우 가운데 둘째인 악취번뇌의 과보이다. 그 과보가 이미 해행 가운데 끊어진다면 그 원인도 어찌 해행에서 제거되지 않는다고 하겠는가. 또 [8]『지지론』에서는 말한다. 해행주에는 오포외 등 초지의 장애가 있다. 그 논에서는 말한다. 해행에서 상품의 인을 행할 때, 이 허물의 상을 끊고 환희지에 들어가, 환희를 얻기 때문에 이 모든 허물의 상이 다시는 있지 않게 된다. 만약 초지의 장애를 해행에서 끊지 않는다면, 어찌 “해행의 상품 인에서 이 허물의 상을 끊고 환희지에 들어간다”고 말하겠는가. 만약 초지에 들어간 뒤에야 비로소 점차 끊는다면, 어찌 “환희를 얻을 때 모든 허물이 다 없어진다”고 하겠는가. 또 [9]『지지론』에서는 말한다. 해행보살에게는 연·중·상의 방편이 있어 차례차례 청정하게 해탈하지만, 죄가 전혀 없는 청정은 아니다. 환희주에서는 장애를 벗어난 해탈로서 죄 없는 청정을 얻는다. 만약 초지의 장애를 해행에서 끊지 않는다면, 어찌 ‘차례차례 청정해진다’고 이름할 수 있겠는가. 만약 초지에 들어간 뒤에야 비로소 끊는다면, 어찌 ‘장애를 벗어난 해탈로서 죄 없는 청정’이라고 하고 무애도라고 하지 않겠는가. 또 칠권본 『금광명경』 「삼신품」에서 말한 것과 같다. 지전보살은 법을 듣고 사유하며 수행하고 정진하여 게으름의 장애를 깨뜨리고, 다음으로 죄의 장애를 깨뜨리며, 다음으로 공경하지 않는 장애를 깨뜨리고, 뒤에 도회심의 장애를 깨뜨린다. 네 가지 장애를 깨뜨린 뒤 환희지에 들어간다. 환희지를 의지하여 이익을 주지 못하는 장애를 뽑아내고, 이미 제2지에 들어간다. 제2지를 의지하여 핍박하고 괴롭히는 장애를 깨뜨리고, 이미 제3지에 들어간다. 나아가 마지막에는 제10지를 의지하여 일체 소지의 장애를 깨뜨리고, 일체의 근본심장애를 뽑아 없애며, 여래지에 들어간다. 이것으로 미루어 검증하면, 분명히 알 수 있다. 첫째 장애는 초지의 무애도에서 바로 끊는 것이 아니다. 만약 소승에서 견제를 장애하는 혹은 고인 이후에야 비로소 끊으므로 대승도 또한 같다고 한다면, 이는 뒤에서 해석하는 것과 같다. 또 만약 초지의 무애도를 십삼주의 분류에서 초지에 속한다고 판정하고, 해행에는 속하지 않는다고 한다면, 저 소승의 수다원인이 욕계의 여섯 품 수혹을 더 끊어갈 때, 그 무애도를 사과의 구분에 따라 마땅히 사다함에 속한다고 해야지 초과에 속한다고 하지 않아야 한다. 사다함이 다시 욕계 수혹의 제7·8·9품을 끊어갈 때, 그 무애도를 사과의 구분에 따라 마땅히 아나함에 속한다고 해야지 사다함에 속한다고 하지 않아야 한다. 아나함이 다시 상이계의 결을 끊어갈 때, 그 무애도는 마땅히 아라한에 속한다고 해야지 아나함에 속한다고 하지 않아야 한다. 그러나 그들이 더 나아가 상계의 결을 끊는 무애도를 사과에 나누어 배속할 때에는 모두 아래의 과에 속한다. 그렇다면 초지의 무애도도 어찌 해행에 속한다고 판정하지 못하고 굳이 뒤의 초지에 속하게 하여 초지에서 끊는다고 말하겠는가. 또 만약 초[10]지의 장애를 초지에서 끊는다고 한다면, 그 무애도는 문·사·수·증 네 가지 마음 가운데 어느 마음에 속하는가. 만약 증으로 끊는다면, 곧 증득하여 제거하는 것이 되어 무애도라고 부르지 못한다. 만약 수로 끊는다면, 수는 세간인가, 출세간인가. 만약 출세간이라면, [11]『지론』에서 말하기를, 문·사·수 등은 다만 지혜의 원인으로서 출세간을 낳을 수 있을 뿐, 그 자체는 출세간을 충족시키지 못한다고 하였다. 어찌 출세간에 속한다고 판정할 수 있겠는가. 또 [12]『지론』에서는 말한다. “삼계의 심·심수법의 분별을 나타내지 않는 수지(修智)를 세간의 수도지라고 한다.” 어찌 출세간이라고 할 수 있겠는가. 이미 출세간이 아니라면, 어찌 이를 초지에 속한다고 판정할 수 있겠는가. 만약 세간이라면, 곧 해행에 속한다. 어찌 초지에서 바로 끊는다고 설할 수 있겠는가. 첫째 장애가 이미 초지에서 바로 끊는 것이 아니니, 나아가 마지막 미세한 장애도 또한 그러하다. 이것이 첫 번째 잘못이다. 만약 초지에서부터 불지에 이르기까지 모두 [13]무애도에 의지하여 모든 장애를 바로 끊는다고 한다면, 이 뜻도 옳지 않다. 보살의 무애도에 대해서는 앞에서 이미 충분히 논파하였다. 만약 불지의 무애도에서 끊는다고 한다면, 곧 불지의 지혜를 금강심이라고 해야 할 것이다. 어찌 제10지의 마지막 마음을 금강심이라고 설하는가. 또 『대품반야경』에서는 말한다. “무애도 가운데서는 보살이라고 하고, 해탈도 가운데서는 부처라고 한다.” 어찌 부처를 무애도로서 무명을 바로 끊는다고 말하겠는가. 경에서 말하기를, “무명주지는 보살이 끊는다”라고 한 것은, 증득하여 제거함을 말한 것이다. 어찌 무애도와 관련되겠는가(이 두 문을 마친다).</w:t>
      </w:r>
    </w:p>
    <w:p>
      <w:pPr>
        <w:pStyle w:val="EditorialNote"/>
      </w:pPr>
      <w:r>
        <w:t>교감·번역 메모 | [구두 검토] 원문은 「何故不依彼文如何。」로 한 단위를 이룬다. 문맥상 「何故不依彼文。如何。」처럼 두 물음으로 나누어 읽을 여지가 있으나 U단위와 원문은 그대로 보존하였다. / [구두·어의 검토] 원문 「初地斷處名過不以出處名為過者」의 「過」는 이 문맥에서 장애의 ‘허물을 벗어남/지나감’이라는 뜻으로 이해하였다. 구두의 위치에는 검토 여지가 있으나 원문을 고치지 않았다. / [구두 검토] 원문은 「云何出世既非出世。」이다. 문맥상 「云何出世。既非出世……」로 끊어 읽는 뜻을 반영하였으나 원문과 U단위는 그대로 유지하였다.</w:t>
      </w:r>
    </w:p>
    <w:p>
      <w:pPr>
        <w:pStyle w:val="Heading2"/>
        <w:keepNext/>
      </w:pPr>
      <w:r>
        <w:t>[0592c23]</w:t>
      </w:r>
    </w:p>
    <w:p>
      <w:pPr>
        <w:pStyle w:val="Heading3"/>
        <w:keepNext/>
      </w:pPr>
      <w:r>
        <w:t>원문</w:t>
      </w:r>
    </w:p>
    <w:p>
      <w:pPr>
        <w:pStyle w:val="SourceText"/>
      </w:pPr>
      <w:r>
        <w:t>[0592c23] 次立正義障有總別。所言總者。凡夫我障以為一品。乃至障佛微細智障。各為一品。所言別者。直就凡夫我相障中。品別百千。乃至第十品別例然。唯第十一微細智障品定為一。不別為多。以窮終故。障相如是。若對總障以明斷處。初地家障解行地滿所修諸行。為無礙道。正斷彼結。故[14]地持云。諸見[15]結者。解行時斷。彼文復言。解行住中行下忍時。五怖畏等諸過之相。增中忍時。中上忍時。下行上忍時。斷此過相入歡喜地。又彼復言。解行住中有軟中上方便展轉淨解脫故知。解行無礙正斷。初地心起解脫證除故。[1]地持[2]云。五怖畏等一切過相。得歡喜時。悉無復有。彼文復言。歡喜住出障解脫無罪清淨。解脫種種煩惱上纏故知。初地累外證除。凡夫我障斷處如是。乃至最後微細智障。十地終心無礙正斷。佛地證除。然彼最初無礙道者。義說不定。若當分因以別。其果判屬解行。若當攝因以從果者。得言此道與彼初地為方便。故判屬初地。諸地無礙類皆同爾。若對別障以明斷者。就彼凡夫我相障中。品別無量。彼初品者。解行終心無礙正斷。初地始心解脫證除。第二品者。即前證邊。復有緣照對治心起。為無礙道。斷除彼結。無礙謝已。第二念中真證心[3]證心現為解脫道。證除彼結。第三品者。即彼第二證心起時。復有緣照對治心生。為無礙道。治第三品。彼心謝已。第四念中真證心起。解脫證除。如是次第乃至十地治斷齊然。是故十地名為漸淨。不同佛地頓得清淨。然第十一微智障者。局唯一品。金剛心起無礙正斷。種智初起解脫證除。更無異品。故地持云。如來住者。頓得清淨。不如餘住。漸次清淨正義如是(此三門竟)。</w:t>
      </w:r>
    </w:p>
    <w:p>
      <w:pPr>
        <w:pStyle w:val="Heading3"/>
        <w:keepNext/>
      </w:pPr>
      <w:r>
        <w:t>한국어 번역</w:t>
      </w:r>
    </w:p>
    <w:p>
      <w:pPr>
        <w:pStyle w:val="TranslationText"/>
      </w:pPr>
      <w:r>
        <w:t>다음으로 바른 뜻을 세운다. 장애에는 총별이 있다. 총이라고 하는 것은, 범부아장을 한 품으로 삼고, 나아가 부처를 장애하는 미세한 지장에 이르기까지 각각 한 품으로 삼는 것이다. 별이라고 하는 것은, 범부아상장에 바로 나아가면 품별이 백천이나 되고, 나아가 제10장애도 품별은 이와 같다고 할 수 있다. 오직 제11의 미세한 지장만은 품이 하나로 정해져 다시 여러 품으로 나누지 않는다. 궁극에 이르렀기 때문이다. 장애의 상은 이와 같다. 총장애에 상대하여 끊는 처소를 밝히면, 초지에 속하는 장애에 대해서는 해행지가 가득 찼을 때 닦는 모든 행을 무애도로 삼아 그 결을 바로 끊는다. 그러므로 [14]『지지론』에서 말한다. “모든 견[15]결은 해행 때 끊어진다.” 그 글에서 또 말한다. “해행주에서 하품의 인을 행할 때 오포외 등 모든 허물의 상이 있고, 중품의 인이 증장할 때, 중품과 상품의 인을 행할 때, 하품의 상품 인을 행할 때 이 허물의 상을 끊고 환희지에 들어간다.” 또 그 논에서 다시 말한다. “해행주 가운데 연·중·상의 방편이 있어 차례차례 청정하게 해탈한다.” 그러므로 알 수 있다. 해행의 무애도에서 바로 끊는다. 초지의 마음이 일어나면 해탈도로 증득하여 제거한다. 그러므로 [1]『지지론』에서 [2]말한다. “오포외 등 일체의 허물의 상은 환희를 얻을 때 모두 다시는 존재하지 않는다.” 그 글에서 또 말한다. “환희주는 장애를 벗어난 해탈로서 죄 없는 청정이며, 갖가지 번뇌의 상전에서 해탈한다.” 그러므로 알 수 있다. 초지에서는 번뇌 밖에서 증득하여 제거한다. 범부아장을 끊는 처소는 이와 같다. 나아가 맨 마지막 미세한 지장은 제10지의 마지막 마음에서 무애도로 바로 끊고, 불지에서 증득하여 제거한다. 그러나 저 최초의 무애도를 뜻에 따라 말하면 일정하지 않다. 만약 당분의 원인으로 나누어 그 결과를 판정한다면 해행에 속한다. 만약 원인을 결과에 따라 거두어들인다면, 이 도는 저 초지의 방편이라고 말할 수 있다. 그러므로 초지에 속한다고 판정한다. 모든 지의 무애도도 종류가 모두 이와 같다. 별장애에 상대하여 끊는 것을 밝히면, 저 범부아상장 가운데 품별이 무량하다. 그 첫째 품은 해행의 마지막 마음에서 무애도로 바로 끊고, 초지의 첫 마음에서 해탈도로 증득하여 제거한다. 둘째 품은 바로 앞의 증득 경계에서 다시 연조(緣照)의 대치심이 일어나 무애도가 되어 그 결을 끊는다. 무애도가 사라진 뒤 둘째 생각 가운데 진실한 증심[3]의 증심이 나타나 해탈도가 되어 그 결을 증득하여 제거한다. 셋째 품은 바로 그 둘째 증심이 일어날 때 다시 연조의 대치심이 생겨 무애도가 되고, 셋째 품을 다스린다. 그 마음이 사라진 뒤 넷째 생각 가운데 진실한 증심이 일어나 해탈도로 증득하여 제거한다. 이와 같이 차례차례하여 제10지에 이르기까지 다스리고 끊는 것이 모두 그러하다. 그러므로 제10지를 점차 청정해진다고 한다. 불지에서 단번에 청정을 얻는 것과는 같지 않다. 그러나 제11의 미세한 지장은 오직 한 품에 한정된다. 금강심이 일어나 무애도로 바로 끊고, 종지가 처음 일어날 때 해탈도로 증득하여 제거한다. 다른 품은 다시 없다. 그러므로 『지지론』에서 말한다. “여래주는 단번에 청정을 얻는다. 다른 주와 같이 점차 청정해지는 것이 아니다.” 바른 뜻은 이와 같다(이 세 문을 마친다).</w:t>
      </w:r>
    </w:p>
    <w:p>
      <w:pPr>
        <w:pStyle w:val="EditorialNote"/>
      </w:pPr>
      <w:r>
        <w:t>교감·번역 메모 | [구두·판독 검토] 원문은 「增中忍時。中上忍時。下行上忍時。」와 같이 품위 명칭이 연속되며 문면이 다소 불안정하다. 현 TXT의 어순과 U단위를 그대로 보존하여 옮겼다. / [교감 검토] 원문은 「第二念中真證心[3]證心現為解脫道」로 「證心」이 중복되어 보인다. 임의 삭제하지 않고 현 TXT를 그대로 보존하여 번역하였다.</w:t>
      </w:r>
    </w:p>
    <w:p>
      <w:pPr>
        <w:pStyle w:val="Heading2"/>
        <w:keepNext/>
      </w:pPr>
      <w:r>
        <w:t>[0593a26]</w:t>
      </w:r>
    </w:p>
    <w:p>
      <w:pPr>
        <w:pStyle w:val="Heading3"/>
        <w:keepNext/>
      </w:pPr>
      <w:r>
        <w:t>원문</w:t>
      </w:r>
    </w:p>
    <w:p>
      <w:pPr>
        <w:pStyle w:val="SourceText"/>
      </w:pPr>
      <w:r>
        <w:t>[0593a26] 次難正義。若言初障。解行終心無礙斷者。何故地前不名見道。不名出世。不名歡喜。又若地前無礙永斷。何故仁王宣說地前以為伏忍。又若地前無礙永斷。何故[4]經說初依菩薩具煩惱名為凡夫不名為聖。又若解行斷初障者。何故[5]地論說諸見縛初地時滅。又若初障解行終心無礙斷者。彼小乘中障見諦惑。亦應以彼世第一法為無礙道正斷彼結。然小乘中。障見諦惑。要苦忍等見道心斷。大乘亦爾。何得異解(此四門竟)。</w:t>
      </w:r>
    </w:p>
    <w:p>
      <w:pPr>
        <w:pStyle w:val="Heading3"/>
        <w:keepNext/>
      </w:pPr>
      <w:r>
        <w:t>한국어 번역</w:t>
      </w:r>
    </w:p>
    <w:p>
      <w:pPr>
        <w:pStyle w:val="TranslationText"/>
      </w:pPr>
      <w:r>
        <w:t>다음으로 바른 뜻에 대한 난문을 제기한다. 만일 첫 번째 장애를, 해행의 마지막 마음에서 무애도로 끊는다고 한다면, 어찌하여 지전에서는 견도라고 하지 않고, 출세간이라고도 하지 않으며, 환희라고도 하지 않는가? 또 만일 지전의 무애도에서 영원히 끊는다면, 어찌하여 『인왕경』에서는 지전을 복인이라고 설하는가? 또 만일 지전의 무애도에서 영원히 끊는다면, 어찌하여 [4]경에서는 초의보살이 번뇌성을 갖추었으므로 범부라고 하고 성인이라고 하지 않는다고 설하는가? 또 만일 해행에서 첫 번째 장애를 끊는다면, 어찌하여 [5]『지론』에서는 여러 견박이 초지 때 멸한다고 설하는가? 또 만일 첫 번째 장애를 해행의 마지막 마음에서 무애도로 끊는다면, 저 소승에서 견제의 혹을 장애하는 것도, 또한 마땅히 저 세제일법을 무애도로 삼아 그 결을 바로 끊어야 할 것이다. 그러나 소승에서는, 견제를 장애하는 혹을, 반드시 고인 등의 견도심에서 끊는다. 대승도 또한 그러한데, 어찌 다르게 해석할 수 있겠는가?(이 네 번째 문을 마친다.)</w:t>
      </w:r>
    </w:p>
    <w:p>
      <w:pPr>
        <w:pStyle w:val="Heading2"/>
        <w:keepNext/>
      </w:pPr>
      <w:r>
        <w:t>[0593b07]</w:t>
      </w:r>
    </w:p>
    <w:p>
      <w:pPr>
        <w:pStyle w:val="Heading3"/>
        <w:keepNext/>
      </w:pPr>
      <w:r>
        <w:t>원문</w:t>
      </w:r>
    </w:p>
    <w:p>
      <w:pPr>
        <w:pStyle w:val="SourceText"/>
      </w:pPr>
      <w:r>
        <w:t>[0593b07] 次解邪難以通正義。何故地前正斷見惑。而不得名為見道者。大乘法中見有二種。一者解見。緣觀諦理而斷煩惱。二者證見。緣觀心滅真照現前。若通論之。解行終心。緣觀諦理斷除見惑。亦得名見。故[6]地持中。說諸見縛解行時斷。但大乘中。滅觀真見方是出世。出世分中。宣說見道。故解行中。雖能緣見。不與其名。如七地中修無功用而不得名無功用。何故不名為出世者。良以對彼滅觀真德為出世故。地前緣見三界心心數法為體。故非出世。何故不名為歡喜者。正與惑對未得出離。心無安泰故不名喜。如未來禪雖斷欲結以未出故無其喜支。此亦同爾。已能永斷。何故仁王說為伏忍。釋言。地前具有三義。一有斷義。謂於四住增上及中并麁無明漸次斷除。趣入歡喜。故[7]地持中。說種性地二障清淨。解行住中斷諸過相。入歡喜地。二有伏義。於細四住及中無明。但能遮伏未能永斷故。仁王中說為伏忍。三有未斷未伏之義。於彼四住微細習氣及善煩惱并細無明。未能斷伏故。彼相續解脫經說。地前菩薩。煩惱亦行。善法亦行。是故不名上波羅蜜。彼仁王中。為別五忍。對後彰劣故。就伏邊說為伏忍。不可執此定言不斷。若以仁王說為伏忍。即令於中全無斷者。仁王亦說金剛已還皆名為伏。唯佛一人方能永斷。十地已還。悉應不斷。彼說為伏於中有斷。地前亦爾。何勞致疑。又若仁王。宣說地前名為伏忍。即使於中全無永斷。仁王宣說初二三地名為信忍。豈可於中唯信無證。彼說信處於中有證。彼說伏處何為無斷。何故經說。初依菩薩具煩惱性名凡夫者。地前菩薩。雖斷五住。無一住中遍漏盡之處。名具煩惱性。非全無斷。如小乘中。貪瞋癡慢見諦道中雖分除義。由斷不盡不與斷名。此亦如是。又復地前雖除六道分段生死。殘氣猶在於六道中。無漏盡處故名凡夫。非無聖德。[8]論言。見縛初地斷者。彼說證除不關無礙。如說無明佛菩提斷。豈是無礙。此亦同爾。若以小乘類同大乘。是所不應。小乘望大有三不[9]同。相類。所言三者。一小乘中見道已前全無無漏。大乘有之。小乘無故不斷煩惱。大乘有故能為無礙。正斷初障。二小乘中唯有一種緣照無漏。更無真證。是故所有斷結無漏。判屬出世大乘之中有二無漏。一是緣觀斷結無漏體是世間。二是滅觀無結無漏體是出世。以彼世間有緣治故。能為無礙。正斷見惑。滅觀真德體是出世。故說初地解脫證除。三小乘中智解微淺。以微淺故。未見未斷名為世間。有見有斷即名出世。大乘智深。有見有斷判為世間。息見息斷無見為見無斷為斷。方為出世。以此三別。是故大小不得相類。望彼初地。說治既然。乃至望佛說治齊爾。十障之義。略辨如是。</w:t>
      </w:r>
    </w:p>
    <w:p>
      <w:pPr>
        <w:pStyle w:val="Heading3"/>
        <w:keepNext/>
      </w:pPr>
      <w:r>
        <w:t>한국어 번역</w:t>
      </w:r>
    </w:p>
    <w:p>
      <w:pPr>
        <w:pStyle w:val="TranslationText"/>
      </w:pPr>
      <w:r>
        <w:t>다음으로 잘못된 난문을 풀어 바른 뜻을 통하게 한다. 어찌하여 지전에서 견혹을 바로 끊으면서도, 견도라고 이름하지 않는가? 대승법 가운데 견에는 두 종류가 있다. 첫째는 해견이다. 제의 이치를 연하여 관하고 번뇌를 끊는다. 둘째는 증견이다. 연관의 마음이 멸하고 참된 비춤이 눈앞에 나타난다. 만일 통틀어 논한다면, 해행의 마지막 마음에서, 제의 이치를 연하여 관하고 견혹을 끊어 없애므로, 또한 견이라고 이름할 수 있다. 그러므로 [6]『지지론』에서는, 여러 견박이 해행 때 끊어진다고 설한다. 다만 대승에서는, 멸관의 참된 견이 비로소 출세간이 된다. 출세간의 분위 가운데에서, 견도라고 설한다. 그러므로 해행 가운데에서는, 비록 능히 연하여 보더라도, 그 이름을 붙이지 않는다. 마치 칠지에서 무공용을 닦으면서도 무공용이라고 이름하지 않는 것과 같다. 어찌하여 출세간이라고 이름하지 않는가? 이는 멸관의 참된 덕에 상대하여 출세간이라고 하기 때문이다. 지전에서 연하여 보는 것은 삼계의 심과 심수법을 체로 삼으므로, 출세간이 아니다. 어찌하여 환희라고 이름하지 않는가? 바로 혹과 서로 맞서 아직 벗어남을 얻지 못하였으므로, 마음이 편안하고 태연하지 못하기 때문에 희라고 이름하지 않는다. 마치 미래선이 비록 욕계의 결을 끊더라도 아직 벗어나지 못했기 때문에 희지가 없는 것과 같다. 여기도 또한 그러하다. 이미 능히 영원히 끊었는데, 어찌하여 『인왕경』에서는 복인이라고 설하는가? 풀이하여 말한다. 지전에는 세 가지 뜻이 갖추어져 있다. 첫째, 끊는다는 뜻이 있다. 곧 사주의 증상과 중품 및 거친 무명을 점차 끊어 없애고, 환희지에 나아가 들어간다. 그러므로 [7]『지지론』에서는, 종성지에서 두 장애가 청정해진다고 설하고, 해행주 가운데에서 여러 허물의 상을 끊어, 환희지에 들어간다고 한다. 둘째, 조복한다는 뜻이 있다. 미세한 사주와 중품 무명에 대해서는, 다만 가려 조복할 수 있을 뿐 아직 영원히 끊지는 못하므로, 『인왕경』에서 복인이라고 설한다. 셋째, 아직 끊지도 조복하지도 못했다는 뜻이 있다. 저 사주의 미세한 습기와 선번뇌 및 미세한 무명에 대해서는, 아직 끊거나 조복할 수 없기 때문이다. 저 『상속해탈경』에서는, 지전의 보살은, 번뇌도 행하고, 선법도 행하므로, 상바라밀이라고 이름하지 않는다고 설한다. 저 『인왕경』에서는, 오인을 구별하기 위하여, 뒤의 것에 상대하여 열등함을 드러내므로, 조복하는 측면에 따라 복인이라고 설한 것이다. 이를 집착하여 반드시 끊지 않는다고 말해서는 안 된다. 만일 『인왕경』에서 복인이라고 설한 것을 근거로, 그 가운데 전혀 끊음이 없다고 한다면, 『인왕경』에서는 또한 금강위 이하를 모두 복이라고 설하고, 오직 부처 한 사람만이 비로소 영원히 끊는다고 한다. 그렇다면 십지 이하에서는, 모두 끊지 못해야 할 것이다. 그러나 복이라고 설한 그 가운데에도 끊음이 있다. 지전도 또한 그러하다. 어찌 수고롭게 의심하겠는가? 또 만일 『인왕경』에서, 지전을 복인이라고 설한 것을 근거로, 그 가운데 전혀 영단이 없다고 한다면, 『인왕경』에서는 초지·이지·삼지를 신인이라고 설하니, 어찌 그 가운데 오직 믿음만 있고 증득은 없다고 할 수 있겠는가? 신이라고 설한 곳에도 그 가운데 증득이 있다. 복이라고 설한 곳에 어찌 끊음이 없겠는가? 어찌하여 경에서는, 초의보살이 번뇌성을 갖추었으므로 범부라고 한다고 설하는가? 지전의 보살은, 비록 오주를 끊더라도, 어느 한 주 가운데서도 두루 번뇌가 다한 곳이 없으므로, 번뇌성을 갖추었다고 이름한다. 전혀 끊음이 없다는 뜻은 아니다. 마치 소승에서, 탐·진·치·만이 견제도 가운데서 비록 부분적으로 제거되는 뜻이 있으나, 끊음이 다하지 않았기 때문에 끊었다는 이름을 주지 않는 것과 같다. 이 또한 그러하다. 또 지전에서 비록 육도의 분단생사를 제거하더라도, 잔기(殘氣)가 여전히 육도 가운데 남아 있어, 완전히 누진한 곳이 없기 때문에 범부라고 이름한다. 성덕이 전혀 없다는 뜻은 아니다. [8]논에서 말한다. “견박은 초지에서 끊어진다”고 한 것은, 그것은 증득하여 제거하는 것을 말한 것이며 무애와는 관계가 없다. 마치 무명은 불보리에서 끊어진다고 말하는 것과 같다. 어찌 이것이 무애이겠는가? 이 또한 그러하다. 만일 소승을 들어 대승과 같다고 비유한다면, 이는 마땅하지 않다. 소승은 대승에 견주어 세 가지 서로 [9]다른 점이 있다. 서로 같은 것으로 비유할 수 없다. 이른바 세 가지란, 첫째, 소승에서는 견도 이전에 무루가 전혀 없지만, 대승에는 그것이 있다. 소승은 없기 때문에 번뇌를 끊지 못하고, 대승은 있기 때문에 능히 무애가 되어, 첫 번째 장애를 바로 끊는다. 둘째, 소승에는 오직 한 종류의 연조무루만 있고, 다시 참된 증득은 없다. 그러므로 결을 끊는 모든 무루를, 출세간에 판속한다. 대승 가운데에는 두 가지 무루가 있다. 첫째는 연관하여 결을 끊는 무루로, 그 체는 세간이고, 둘째는 멸관하여 결이 없는 무루로, 그 체는 출세간이다. 저 세간에 연하여 대치함이 있기 때문에, 능히 무애가 되어, 견혹을 바로 끊는다. 멸관의 참된 덕은 체가 출세간이므로, 그러므로 초지에서 해탈도로 증득하여 제거한다고 설한다. 셋째, 소승에서는 지해가 미세하고 얕다. 미세하고 얕기 때문에, 보지 못하고 끊지 못한 것을 세간이라 이름하고, 보며 끊는 것이 있으면 곧 출세간이라고 이름한다. 대승의 지혜는 깊어서, 보며 끊는 것이 있어도 세간이라고 판정하고, 봄과 끊음을 쉬어 ‘보지 않음을 봄으로 삼고 끊지 않음을 끊음으로 삼는’ 데 이르러야, 비로소 출세간이 된다. 이 세 가지 차이가 있기 때문에, 대승과 소승을 서로 같은 것으로 비유할 수 없다. 저 초지에 대하여, 대치를 설명하는 것이 이미 이와 같고, 나아가 불지에 대하여 대치를 설명하는 것도 모두 이와 같다. 십장의 뜻은, 간략히 분별하면 이와 같다.</w:t>
      </w:r>
    </w:p>
    <w:p>
      <w:pPr>
        <w:pStyle w:val="EditorialNote"/>
      </w:pPr>
      <w:r>
        <w:t>교감·번역 메모 | [교감·구두 검토] 원문은 「小乘望大有三不[9]同。相類。」로 이어진다. 「相類」가 앞문장과 결합하는 방식에 검토 여지가 있으나, 현 TXT의 U단위와 문자 배열을 그대로 보존하여 문맥에 따라 옮겼다.</w:t>
      </w:r>
    </w:p>
    <w:p>
      <w:pPr>
        <w:pStyle w:val="Heading2"/>
        <w:keepNext/>
      </w:pPr>
      <w:r>
        <w:t>十四難義</w:t>
      </w:r>
    </w:p>
    <w:p>
      <w:pPr>
        <w:pStyle w:val="SmallMeta"/>
        <w:keepNext/>
      </w:pPr>
      <w:r>
        <w:t>십사난의 뜻</w:t>
      </w:r>
    </w:p>
    <w:p>
      <w:pPr>
        <w:pStyle w:val="Heading2"/>
        <w:keepNext/>
      </w:pPr>
      <w:r>
        <w:t>[0594a03]</w:t>
      </w:r>
    </w:p>
    <w:p>
      <w:pPr>
        <w:pStyle w:val="Heading3"/>
        <w:keepNext/>
      </w:pPr>
      <w:r>
        <w:t>원문</w:t>
      </w:r>
    </w:p>
    <w:p>
      <w:pPr>
        <w:pStyle w:val="SourceText"/>
      </w:pPr>
      <w:r>
        <w:t>[0594a03] 十四難義。出[1]涅槃經。彼[2]大品經佛母品中。亦具分別。所言難者。執邪徵正。目之為難。亦可邪執礙於聖道。能與出世為留難。故名之為難。難別不同宣說十四。就十四中。常無常見。有其四種。邊無邊見。亦有四種。如去不如去。復有四種。身神一異有其二種。是故合有十四難也。常無常中四種見者。一神及世間二俱是常。二神及世間二俱無常。三神及世間亦常無常。四神及世間非常非無常。今先就神分別其相。後就世間。所言神者。謂諸凡夫顛倒憶想。橫計我人。名之為神。言神常者。有諸外道。說神是常。於中有二。一鈍二利。鈍根之者。為是神故。修持所行。未來受報。又為苦行令神得脫。利根之者。說神[3]定常苦樂不變則無罪福。多起邪見。言無常者。有諸外道。說神無常。計無常故。為今世樂。多起放逸。所言亦常無常者。有諸外道。說神有二。一細二麁。細者是常。身死神在。麁者無常。身死神滅。如[4]仙尼說。所言非常非無常者。有人見彼常與無常二俱有過。云何有過。若神是常。則無罪福苦樂等報。猶如虛空風雨不變。若神無常。便為苦樂之所變改。猶如牛皮風雨在中則便[5]瀾壞。以是過故。說神非常亦非無常。雖復宣說非常無常。以我心故必說有神。就神如是。次就世間明常無常。言世間者[6]論說有三。一眾生世間。二五陰世間。三國土世間。於此三中。隨人取別。亦有常等四種異見。言世常者。有人說。彼三種世間。自然而有。不從因起。名之為常。言無常者。有人宣說。一切世間終歸斷滅。更無後續。故曰無常。所言亦常亦無常者。有人說言。世間之中麁者。無常。微塵是常。是故名為亦常亦無常。所言非常非無常者。有人見彼常與無常二俱有過。是故宣說非常無常。此等四種。執定不捨。故名為邪。問曰。神者本來無法。於中妄取可名為邪。世間是有。設令取之。云何名邪。[7]論自釋言。但破世間定執常等。不破世間。如人見蛇妄謂瓔珞。有明眼者語。言是蛇非是瓔珞。佛亦如是。破彼常等。不破世間。現見世間。無常生滅。云何定常。業報不失。云何說言定是無常。前二既非。寧有第三亦常無常。有為生滅業果不失。寧得定說非常無常。以是義故。常等四種。皆悉是邪(此一門竟)。</w:t>
      </w:r>
    </w:p>
    <w:p>
      <w:pPr>
        <w:pStyle w:val="Heading3"/>
        <w:keepNext/>
      </w:pPr>
      <w:r>
        <w:t>한국어 번역</w:t>
      </w:r>
    </w:p>
    <w:p>
      <w:pPr>
        <w:pStyle w:val="TranslationText"/>
      </w:pPr>
      <w:r>
        <w:t>십사난의 뜻이다. [1]『열반경』에 나온다. 저 [2]『대품경』 「불모품」에서도, 또한 자세히 분별한다. 이른바 난(難)이란, 그릇된 집착으로 바른 것을 따져 묻는 것을, 난이라고 한다. 또한 그릇된 집착이 성도를 장애하여, 출세간에 장애를 줄 수 있으므로, 난이라고 이름한다고 할 수도 있다. 난의 차별은 같지 않아 열네 가지를 설한다. 열네 가지 가운데, 상·무상에 대한 견해에는, 네 종류가 있다. 유변·무변에 대한 견해에도, 또한 네 종류가 있다. 여거·불여거에는, 다시 네 종류가 있다. 신과 몸이 하나인가 다른가에는 두 종류가 있다. 그러므로 합하여 열네 가지 난이 된다. 상·무상 가운데 네 가지 견해란, 첫째 신과 세간이 둘 다 항상하다는 것이고, 둘째 신과 세간이 둘 다 무상하다는 것이며, 셋째 신과 세간이 또한 항상하면서 무상하다는 것이고, 넷째 신과 세간이 항상하지도 않고 무상하지도 않다는 것이다. 이제 먼저 신에 의거하여 그 양상을 분별하고, 뒤에 세간에 의거한다. 이른바 신(神)이란, 여러 범부가 전도되게 기억하고 생각하여, 그릇되게 아와 인을 헤아린 것을, 신이라고 이름한다. 신이 항상하다고 말하는 것은, 어떤 외도들이, 신은 항상하다고 설하는 것이다. 그 가운데 두 부류가 있다. 첫째는 둔근이고 둘째는 이근이다. 둔근인 자는, 이 신을 위하기 때문에, 행해야 할 것을 닦아 지니고, 미래에 과보를 받으려 한다. 또 고행을 하여 신이 해탈하게 하려 한다. 이근인 자는, 신은 [3]결정코 항상하여 고락에 따라 변하지 않으므로 죄와 복이 없다고 설한다. 그리하여 삿된 견해를 많이 일으킨다. 무상하다고 말하는 것은, 어떤 외도들이, 신은 무상하다고 설하는 것이다. 무상하다고 헤아리기 때문에, 현세의 즐거움을 위하여, 방일을 많이 일으킨다. 또한 항상하면서 무상하다고 말하는 것은, 어떤 외도들이, 신에 두 가지가 있다고 설하는 것이다. 첫째는 미세한 것이고 둘째는 거친 것이다. 미세한 것은 항상하여, 몸이 죽어도 신은 남아 있고, 거친 것은 무상하여, 몸이 죽으면 신도 멸한다. [4]선니가 말한 것과 같다. 항상하지도 않고 무상하지도 않다고 말하는 것은, 어떤 사람이 항상함과 무상함에는 둘 다 허물이 있음을 보고, 어떠한 허물이 있는가 하면, 만일 신이 항상하다면, 곧 죄와 복 및 고락 등의 과보가 없어야 한다. 마치 허공은 비바람에도 변하지 않는 것과 같다. 만일 신이 무상하다면, 곧 고락에 의해 변화되어야 한다. 마치 소가죽이 비바람 속에 있으면 곧 [5]상해 무너지는 것과 같다. 이러한 허물 때문에, 신은 항상하지도 않고 또한 무상하지도 않다고 설한다. 비록 항상하지도 않고 무상하지도 않다고 설하지만, 아라고 여기는 마음 때문에 반드시 신이 있다고 설한다. 신에 대해서는 이와 같다. 다음으로 세간에 의거하여 상과 무상을 밝힌다. 세간이라는 것은 [6]논에서 세 가지가 있다고 설한다. 첫째는 중생세간이고, 둘째는 오음세간이며, 셋째는 국토세간이다. 이 세 가지 가운데, 사람에 따라 취하는 것이 달라, 또한 상 등의 네 가지 다른 견해가 있다. 세간이 항상하다고 말하는 것은, 어떤 사람이, 저 세 종류의 세간이, 자연히 존재하여, 인으로부터 생긴 것이 아니라고 설하므로, 항상하다고 이름한다. 무상하다고 말하는 것은, 어떤 사람이, 모든 세간은 끝내 단멸로 돌아가, 다시 뒤에 이어짐이 없다고 설하므로, 무상하다고 한다. 또한 항상하면서 무상하다고 말하는 것은, 어떤 사람이, 세간 가운데 거친 것은, 무상하지만, 미진은 항상하다고 설하므로, 또한 항상하면서 무상하다고 이름한다. 항상하지도 않고 무상하지도 않다고 말하는 것은, 어떤 사람이 항상함과 무상함에 둘 다 허물이 있음을 보고, 그러므로 항상하지도 않고 무상하지도 않다고 설하는 것이다. 이 네 종류를, 결정된 것으로 집착하여 버리지 않으므로, 삿되다고 이름한다. 묻는다. 신은 본래 존재하는 법이 아니므로, 그 가운데 망령되이 취하는 것을 삿되다고 이름할 수 있다. 그러나 세간은 존재하는데, 설령 그것을 취한다고 하더라도, 어찌 삿되다고 이름하는가? [7]논에서 스스로 풀이하여 말한다. 다만 세간을 결정코 항상하다고 하는 등의 집착을 깨뜨리는 것이지, 세간 자체를 깨뜨리는 것은 아니다. 마치 사람이 뱀을 보고 망령되이 영락이라고 여길 때, 눈 밝은 사람이 말하기를, “이것은 뱀이지 영락이 아니다”라고 하는 것과 같다. 부처도 또한 이와 같아서, 저 상 등의 집착을 깨뜨리지만, 세간을 깨뜨리는 것은 아니다. 현실에서 세간은, 무상하게 생멸하는 것이 보이는데, 어찌 결정코 항상하다고 할 수 있겠는가? 업의 과보가 없어지지 않는데, 어찌 결정코 무상하다고 말할 수 있겠는가? 앞의 두 가지가 이미 옳지 않은데, 어찌 세 번째인 ‘또한 항상하고 무상하다’가 있을 수 있겠는가? 유위는 생멸하지만 업과는 없어지지 않는데, 어찌 결정하여 항상하지도 않고 무상하지도 않다고 말할 수 있겠는가? 이러한 뜻 때문에, 상 등의 네 종류는, 모두 삿된 견해이다.(이 첫 번째 문을 마친다.)</w:t>
      </w:r>
    </w:p>
    <w:p>
      <w:pPr>
        <w:pStyle w:val="EditorialNote"/>
      </w:pPr>
      <w:r>
        <w:t>교감·번역 메모 | [교감 검토] 원문은 「則便[5]瀾壞」이다. 문맥상 「瀾」은 「爛」 등과의 교감 가능성이 있으나 임의로 고치지 않고 ‘상해 무너진다’는 뜻으로 옮겼다.</w:t>
      </w:r>
    </w:p>
    <w:p>
      <w:pPr>
        <w:pStyle w:val="Heading2"/>
        <w:keepNext/>
      </w:pPr>
      <w:r>
        <w:t>[0594b16]</w:t>
      </w:r>
    </w:p>
    <w:p>
      <w:pPr>
        <w:pStyle w:val="Heading3"/>
        <w:keepNext/>
      </w:pPr>
      <w:r>
        <w:t>원문</w:t>
      </w:r>
    </w:p>
    <w:p>
      <w:pPr>
        <w:pStyle w:val="SourceText"/>
      </w:pPr>
      <w:r>
        <w:t>[0594b16] 邊無邊中四種見者。一神及世間二俱有邊。二神及世間二俱無邊。三神及世間亦有邊無邊。四神及世間非有邊非無邊。今先就神分別四種。後就世間神有邊者。有人宣說。眾生神我猶如[8]微塵。或如芥子麻麥黍豆。或如[9]棗等寸燈尺蛇蛛母中縷。或有說言。小人神小。大人神大。或云。一等如是。一切名為有邊。神無邊者。有人說言。神遍虛空無處不有。身所至處能覺苦樂。若無身處則不能覺。覺雖不遍神實周普。言神有邊亦無邊者。有人說。神有麁有細。麁者作身。細者常身。作身有邊常身無邊。言非有邊非無邊者。有人見彼邊與無邊二俱有過。故說非邊非無邊也。雖復宣說非邊無邊。而不離神。就神如是。次就世間明邊無邊。於中先就眾生五陰明邊無邊。言有邊者。說有種種。有人以想分別思惟。眾生陰身。求其根本不得其始。便作是念。若無原始。亦無中後。無初中後便無世間。是故世間應當有始。以有始故。名為有邊。此是一論。復有[10]宣說。八萬劫外冥性為始。始是其邊。此義云何。如[11]僧佉經說。迦毘羅仙。得世俗禪。發宿命通。能知宿命。見過去世八萬劫事。過是已前。不復能見。便作是念。八萬劫外。不應無法。應有冥性。冥性微細。五情不知。從彼[12]冥性。初生覺心。[13]涅槃經中。名之為大。所謂最初中陰心識。從[14]彼覺心生於我心。涅槃經中。名之為慢。從此我心生二種法。一色二心。就色法中。初從我心生五微塵。所謂色聲香味及觸。從彼五塵生於五大。所謂地水火風及空。從聲一塵生於空大。聲觸二塵生於風大。色聲觸塵生於火大。色聲觸味生於水大。從於色聲香味觸塵生於地大。地大從於多塵生故。最能生成一切萬物。次從五大生於五根。從火生眼從空生耳。從地生鼻。從水生舌。從風生身。復更生於五作業根。一手二脚三口聲四男根五女根。復有一種心平等根。所謂完心。諸大合成。故云平等。色法如是。就心法中[15]有其三種。謂染麁黑。染者是貪。麁者是瞋。黑者是癡。如是次第從細生麁。後還從麁以至於細。如微塵中有其瓶瓫諸器之性故。從微塵出彼瓶等。瓶等壞時還作微塵。世性如是。此性是常。從來有之。是故說之為眾生邊。此是二論。復有人言。自然之性。是世間邊。貧賤富貴。皆是自然不由往因。此是三論。復有人說。微塵是其世間之邊。微塵是常。不可破壞。不可燒斫。以微細故。但由罪福。故有離合。罪福業集塵合成身。罪福業盡塵還離散。是故微塵是世間邊。此是四論。復有人說。自在天王。是世間邊。由彼出生一切人民。故說為邊。此是前邊。此是五論。復有人說。一切眾生。受苦樂盡自然至邊。譬如山頂轉於縷丸縷盡自止。止處是邊。此是後邊。此是六論。言無邊者。有人宣說。眾生五陰廣多無量。故曰無邊。復有宣說。眾生五陰前無原始。後無盡時。故曰無邊。問曰。此說與佛法同。何過之有。以其定執眾生相故。言亦有邊亦無邊者。有人宣說。眾生五陰前後有邊十方無邊。或有宣說。十方有邊前後無邊。言非有邊非無邊者。有人見彼有邊無邊皆悉有過。故說非有邊非無邊也。雖復宣說非有非無。以其定執眾生五陰。所以是過。次就國土明邊無邊者。言有邊者。有人宣說。微塵是其世間之邊。微塵聚集世間便成。微塵散故世間便壞。是故微塵是世間邊。此是一論。復有人說。自在天王是世界主。造作天地一切萬物。萬物滅時天還攝取。如是天主。是世間邊。此是二論。復有人說。自然之性是世間邊。國土世界自然而有。言無邊者。有人宣說。國土世間前後十方皆悉無邊。言亦有邊亦無邊者。有人宣說。國土世間前後有邊十方無邊。十方有邊前後無邊。或有宣說。上下有邊八方無邊。或有宣說。八方有邊上下無邊。言非有邊非無邊者。有人見彼有邊無邊二俱有過。便著非有非無邊也。以其定執所以是過。上來廣辨邊無邊等四見差別(此二門竟)。</w:t>
      </w:r>
    </w:p>
    <w:p>
      <w:pPr>
        <w:pStyle w:val="Heading3"/>
        <w:keepNext/>
      </w:pPr>
      <w:r>
        <w:t>한국어 번역</w:t>
      </w:r>
    </w:p>
    <w:p>
      <w:pPr>
        <w:pStyle w:val="TranslationText"/>
      </w:pPr>
      <w:r>
        <w:t>유변·무변 가운데 네 가지 견해란, 첫째 신과 세간이 둘 다 유변이라는 것이고, 둘째 신과 세간이 둘 다 무변이라는 것이며, 셋째 신과 세간이 또한 유변이면서 무변이라는 것이고, 넷째 신과 세간이 유변도 아니고 무변도 아니라는 것이다. 이제 먼저 신에 의거하여 네 종류를 분별하고, 뒤에 세간에 의거한다. 신이 유변이라는 것은, 어떤 사람이, 중생의 신아가 [8]미진과 같거나, 혹은 겨자씨·참깨·보리·기장·콩과 같거나, 혹은 [9]대추 등이나 한 치의 등불, 한 자의 뱀, 거미 어미의 실과 같다고 설하는 것이다. 혹 어떤 이는, 작은 사람의 신은 작고, 큰 사람의 신은 크다고 설한다. 혹은, 모두 한결같이 같다고 말한다. 이 모든 것을 유변이라고 이름한다. 신이 무변이라는 것은, 어떤 사람이, 신은 허공에 두루하여 있지 않은 곳이 없다고 설하는 것이다. 몸이 이르는 곳에서는 고락을 느낄 수 있지만, 몸이 없는 곳에서는 느낄 수 없다. 느낌은 비록 두루하지 않지만 신 자체는 실로 두루 퍼져 있다고 한다. 신이 유변이면서 또한 무변이라고 하는 것은 어떤 사람이, 신에는 거친 것과 미세한 것이 있다고 설하는 것이다. 거친 것은 작신이고, 미세한 것은 상신이다. 작신은 유변이고 상신은 무변이다. 유변도 아니고 무변도 아니라고 하는 것은 어떤 사람이 변과 무변 모두에 허물이 있음을 보고, 그러므로 변도 아니고 무변도 아니라고 설하는 것이다. 비록 변도 아니고 무변도 아니라고 설하지만, 신이라는 집착을 떠나지는 못한다. 신에 대해서는 이와 같다. 다음으로 세간에 의거하여 변과 무변을 밝힌다. 그 가운데 먼저 중생과 오음에 의거하여 변과 무변을 밝힌다. 유변이라고 하는 것은 여러 설이 있다. 어떤 사람은 생각으로 분별하고 사유하여, 중생의 음신을, 그 근본을 찾아도 그 시작을 얻지 못하자, 곧 이렇게 생각한다. 만일 처음의 근원이 없다면, 또한 중간과 뒤도 없을 것이고, 처음·중간·뒤가 없다면 곧 세간도 없을 것이다. 그러므로 세간에는 마땅히 시작이 있어야 한다. 시작이 있기 때문에, 유변이라고 이름한다. 이것이 첫 번째 설이다. 또 어떤 이는 [10]설하기를, 팔만 겁 이전의 명성(冥性)을 시작으로 삼는다. 그 시작이 곧 변이다. 이 뜻은 어떠한가? [11]『승거경』에서 설한 것과 같다. 가비라 선인이, 세속선을 얻고, 숙명통을 일으켜, 숙명을 알 수 있었는데, 과거 팔만 겁의 일까지 보았다. 그보다 이전은, 더 이상 볼 수 없었다. 이에 이렇게 생각하였다. 팔만 겁 이전에, 법이 전혀 없었을 리는 없고, 마땅히 명성(冥性)이 있었을 것이다. 명성(冥性)은 미세하여, 오정으로는 알 수 없다. 저 [12]명성(冥性)으로부터, 처음 각심이 생겨난다. [13]『열반경』에서는, 이를 대(大)라고 이름한다. 곧 최초의 중음 심식을 말한다. 저 [14]각심으로부터 아심이 생긴다. 『열반경』에서는, 이를 만(慢)이라고 이름한다. 이 아심으로부터 두 종류의 법이 생긴다. 첫째는 색이고 둘째는 심이다. 색법 가운데에서는, 처음 아심으로부터 오미진이 생긴다. 곧 색·성·향·미·촉이다. 저 오진으로부터 오대가 생긴다. 곧 지·수·화·풍·공이다. 성 한 진으로부터 공대가 생기고, 성·촉 두 진으로부터 풍대가 생기며, 색·성·촉의 진으로부터 화대가 생기고, 색·성·촉·미로부터 수대가 생기며, 색·성·향·미·촉의 진으로부터 지대가 생긴다. 지대는 많은 진으로부터 생기므로, 모든 만물을 가장 잘 생성할 수 있다. 다음으로 오대로부터 오근이 생긴다. 화에서 안근이 생기고 공에서 이근이 생기며, 지에서 비근이 생기고, 수에서 설근이 생기며, 풍에서 신근이 생긴다. 다시 다섯 작업근이 생긴다. 첫째 손, 둘째 발, 셋째 입과 소리, 넷째 남근, 다섯째 여근이다. 또 한 종류의 심평등근이 있는데, 곧 완심이다. 여러 대가 합하여 이루어지므로, 평등이라고 한다. 색법은 이와 같다. 심법 가운데에는 [15]세 종류가 있다. 곧 염·추·흑이다. 염은 탐이고, 추는 진이며, 흑은 치이다. 이와 같이 차례로 미세한 것에서 거친 것이 생기고, 뒤에는 다시 거친 것에서 미세한 것에 이른다. 마치 미진 가운데 병·동이 등 여러 기물의 성질이 있는 것과 같으므로, 미진으로부터 저 병 등이 나오고, 병 등이 무너지면 다시 미진이 된다. 세성(世性)은 이와 같다. 이 성은 항상하여, 본래부터 존재한다. 그러므로 이를 중생의 변이라고 설한다. 이것이 두 번째 설이다. 또 어떤 사람은 말하기를, 자연의 성이, 세간의 변이라고 한다. 가난하고 천한 것과 부유하고 귀한 것이, 모두 자연히 그러한 것이고 과거의 인에 의한 것이 아니라고 한다. 이것이 세 번째 설이다. 또 어떤 사람은, 미진이 세간의 변이라고 설한다. 미진은 항상하여, 깨뜨릴 수 없고, 불태우거나 베어 없앨 수도 없다. 미세하기 때문이다. 다만 죄와 복으로 말미암아, 모이고 흩어짐이 있을 뿐이다. 죄복의 업이 모이면 미진이 합하여 몸을 이루고, 죄복의 업이 다하면 미진은 다시 흩어진다. 그러므로 미진이 세간의 변이다. 이것이 네 번째 설이다. 또 어떤 사람은, 자재천왕이, 세간의 변이라고 설한다. 그가 모든 사람을 낳아 내기 때문에, 변이라고 설한다. 이것이 전변이다. 이것이 다섯 번째 설이다. 또 어떤 사람은, 모든 중생이, 고락을 다 받으면 자연히 끝에 이른다고 설한다. 비유하면 산꼭대기에서 실뭉치를 굴리면 실이 다했을 때 저절로 멈추는 것과 같다. 멈추는 곳이 곧 변이다. 이것이 후변이다. 이것이 여섯 번째 설이다. 무변이라고 하는 것은 어떤 사람이, 중생의 오음은 넓고 많아 한량이 없으므로, 무변이라고 설하는 것이다. 또 어떤 이는, 중생의 오음은 앞에 처음의 근원이 없고, 뒤에도 다하는 때가 없으므로, 무변이라고 설한다. 묻는다. 이 설은 불법과 같은데, 무슨 허물이 있는가? 중생의 상을 결정된 것으로 집착하기 때문이다. 또한 유변이면서 무변이라고 하는 것은 어떤 사람이, 중생의 오음은 전후로는 유변이고 시방으로는 무변이라고 설하는 것이다. 혹 어떤 이는, 시방으로는 유변이고 전후로는 무변이라고 설한다. 유변도 아니고 무변도 아니라고 하는 것은 어떤 사람이 유변과 무변에 모두 허물이 있음을 보고, 그러므로 유변도 아니고 무변도 아니라고 설하는 것이다. 비록 유도 아니고 무도 아니라고 설하지만, 중생의 오음을 결정된 것으로 집착하기 때문에, 허물이 된다. 다음으로 국토에 의거하여 변과 무변을 밝힌다. 유변이라고 하는 것은 어떤 사람이, 미진이 세간의 변이라고 설하는 것이다. 미진이 모이면 세간이 곧 이루어지고, 미진이 흩어지면 세간이 곧 무너진다. 그러므로 미진이 세간의 변이다. 이것이 첫 번째 설이다. 또 어떤 사람은, 자재천왕이 세계의 주인으로서, 천지와 모든 만물을 지어 낸다고 설한다. 만물이 멸할 때에는 그 천이 다시 거두어들인다. 이와 같은 천주가, 세간의 변이다. 이것이 두 번째 설이다. 또 어떤 사람은, 자연의 성이 세간의 변이라고 설한다. 국토와 세계는 자연히 존재한다는 것이다. 무변이라고 하는 것은 어떤 사람이, 국토세간은 전후와 시방 모두가 무변이라고 설하는 것이다. 또한 유변이면서 무변이라고 하는 것은 어떤 사람이, 국토세간은 전후로는 유변이고 시방으로는 무변이라고 설하거나, 시방으로는 유변이고 전후로는 무변이라고 설하는 것이다. 혹 어떤 이는, 위아래로는 유변이고 팔방으로는 무변이라고 설하며, 혹 어떤 이는, 팔방으로는 유변이고 위아래로는 무변이라고 설한다. 유변도 아니고 무변도 아니라고 하는 것은 어떤 사람이 유변과 무변에 둘 다 허물이 있음을 보고, 곧 유변도 아니고 무변도 아니라는 데 집착하는 것이다. 결정된 것으로 집착하기 때문에 허물이 된다. 이상에서 유변·무변 등 네 견해의 차별을 자세히 분별하였다.(이 두 번째 문을 마친다.)</w:t>
      </w:r>
    </w:p>
    <w:p>
      <w:pPr>
        <w:pStyle w:val="EditorialNote"/>
      </w:pPr>
      <w:r>
        <w:t>교감·번역 메모 | [판독·구두 검토] 원문은 「或如[9]棗等寸燈尺蛇蛛母中縷」로 열거의 경계와 일부 어구의 결합이 불분명하다. 현 TXT의 문자를 그대로 보존하고 가능한 문맥에 따라 직역하였다. / [교감 검토] 원문은 「所謂完心」이다. 「完心」의 정확한 교감 여부를 단정하기 어려워 원문을 보존하고 음역에 가깝게 ‘완심’으로 옮겼다.</w:t>
      </w:r>
    </w:p>
    <w:p>
      <w:pPr>
        <w:pStyle w:val="Heading2"/>
        <w:keepNext/>
      </w:pPr>
      <w:r>
        <w:t>[0595b04]</w:t>
      </w:r>
    </w:p>
    <w:p>
      <w:pPr>
        <w:pStyle w:val="Heading3"/>
        <w:keepNext/>
      </w:pPr>
      <w:r>
        <w:t>원문</w:t>
      </w:r>
    </w:p>
    <w:p>
      <w:pPr>
        <w:pStyle w:val="SourceText"/>
      </w:pPr>
      <w:r>
        <w:t>[0595b04] 次辨如去不如去等。於中有四。一者如去。二不如去。三亦如去亦不如去。四非不如去。言如去者。如從前世來生此間。去向後世亦復如是。故云如去。不如去者。有人說言。如從前世來生此間。死後斷滅不如前。去名不如去。言亦如去不如去者。有人說言。身之與神合以為人。如從前來。死後神去身不如去。言非如去非不如去者。有人見彼去與不去斯皆有過。故說非去及非不去。雖唯說不去及非不去。不能捨神(此三門竟)。</w:t>
      </w:r>
    </w:p>
    <w:p>
      <w:pPr>
        <w:pStyle w:val="Heading3"/>
        <w:keepNext/>
      </w:pPr>
      <w:r>
        <w:t>한국어 번역</w:t>
      </w:r>
    </w:p>
    <w:p>
      <w:pPr>
        <w:pStyle w:val="TranslationText"/>
      </w:pPr>
      <w:r>
        <w:t>다음으로 여거·불여거 등을 분별한다. 그 가운데 네 가지가 있다. 첫째는 여거이고, 둘째는 불여거이며, 셋째는 또한 여거이면서 불여거이고, 넷째는 불여거가 아닌 것이다. 여거라고 하는 것은 앞 세상으로부터 이 세상에 와서 태어난 것과 같이, 뒤 세상으로 가는 것도 또한 이와 같다는 것이다. 그러므로 여거라고 한다. 불여거라는 것은, 어떤 사람이 말하기를, 앞 세상으로부터 이 세상에 와서 태어난 것과 같지만, 죽은 뒤에는 단멸하여 앞과 같지 않게, 가므로 불여거라고 이름한다. 또한 여거이면서 불여거라고 하는 것은 어떤 사람이 말하기를, 몸과 신이 합하여 사람이 되는데, 앞에서 온 것과 같이, 죽은 뒤에는 신은 가지만 몸은 그와 같이 가지 않는다고 하는 것이다. 여거도 아니고 불여거도 아니라고 하는 것은 어떤 사람이 가는 것과 가지 않는 것에 모두 허물이 있음을 보고, 그러므로 가는 것도 아니고 가지 않는 것도 아니라고 설하는 것이다. 비록 오직 가지 않음과 가지 않지 않음만을 설하지만, 신에 대한 집착을 버리지 못한다.(이 세 번째 문을 마친다.)</w:t>
      </w:r>
    </w:p>
    <w:p>
      <w:pPr>
        <w:pStyle w:val="EditorialNote"/>
      </w:pPr>
      <w:r>
        <w:t>교감·번역 메모 | [교감 검토] 원문은 네 번째 항목을 「四非不如去」라고 적고 있으나 뒤의 설명에서는 「非如去非不如去」라고 한다. 앞의 문면을 임의 보충하지 않고 ‘불여거가 아닌 것’으로 직역하였다. / [교감·구두 검토] 원문은 「雖唯說不去及非不去」이다. 앞뒤의 「非如去非不如去」 설명과 문면이 다소 어긋나지만 원문을 고치지 않고 그대로 반영하였다.</w:t>
      </w:r>
    </w:p>
    <w:p>
      <w:pPr>
        <w:pStyle w:val="Heading2"/>
        <w:keepNext/>
      </w:pPr>
      <w:r>
        <w:t>[0595b14]</w:t>
      </w:r>
    </w:p>
    <w:p>
      <w:pPr>
        <w:pStyle w:val="Heading3"/>
        <w:keepNext/>
      </w:pPr>
      <w:r>
        <w:t>원문</w:t>
      </w:r>
    </w:p>
    <w:p>
      <w:pPr>
        <w:pStyle w:val="SourceText"/>
      </w:pPr>
      <w:r>
        <w:t>[0595b14] 次辨身神一異之義。於中有二。一身與神一。二身與神異。所言一者。有人說言。身即是神。所以者何。分折此身。更別求神。不可得故。又受苦樂。皆是其身。是故得知身即是神。所言異者。有人說言。身與神異。身相麁現。神即微細。五情不得。散心凡夫不能得見。攝清淨禪定之人。乃能見之。故知。是異。若不異者。身死之時。神即隨滅。以其異故。身滅神在。十四難義。略之云爾。</w:t>
      </w:r>
    </w:p>
    <w:p>
      <w:pPr>
        <w:pStyle w:val="Heading3"/>
        <w:keepNext/>
      </w:pPr>
      <w:r>
        <w:t>한국어 번역</w:t>
      </w:r>
    </w:p>
    <w:p>
      <w:pPr>
        <w:pStyle w:val="TranslationText"/>
      </w:pPr>
      <w:r>
        <w:t>다음으로 몸과 신(神)이 하나인지 다른지의 뜻을 분별한다. 그 가운데 두 가지가 있다. 첫째는 몸과 신이 하나라는 것이고, 둘째는 몸과 신이 다르다는 것이다. 하나라고 하는 것은 어떤 사람이 말하기를, 몸이 곧 신이라고 한다. 그 까닭은 무엇인가. 이 몸을 나누어 분석하여, 다시 별도로 신을 구하여도, 얻을 수 없기 때문이다. 또 고통과 즐거움을 받는 것도, 모두 이 몸이다. 그러므로 몸이 곧 신임을 알 수 있다. 다르다고 말하는 것은, 어떤 사람이 말하기를, 몸과 신은 다르다고 한다. 몸의 모습은 거칠고 드러나지만, 신은 곧 미세하다. 오정(五情)으로는 얻지 못하고, 산란한 마음의 범부는 볼 수 없으며, 청정한 선정에 마음을 거둔 사람이라야, 비로소 그것을 볼 수 있다. 그러므로 알 수 있으니, 둘은 서로 다르다. 만약 다르지 않다면, 몸이 죽을 때, 신도 곧 따라서 소멸할 것이다. 그러나 서로 다르기 때문에, 몸은 멸해도 신은 남아 있다고 한다. 십사난의 뜻은, 대략 이와 같다.</w:t>
      </w:r>
    </w:p>
    <w:p>
      <w:pPr>
        <w:pStyle w:val="Heading2"/>
        <w:keepNext/>
      </w:pPr>
      <w:r>
        <w:t>十六神我義</w:t>
      </w:r>
    </w:p>
    <w:p>
      <w:pPr>
        <w:pStyle w:val="SmallMeta"/>
        <w:keepNext/>
      </w:pPr>
      <w:r>
        <w:t>십육신아의 뜻</w:t>
      </w:r>
    </w:p>
    <w:p>
      <w:pPr>
        <w:pStyle w:val="Heading2"/>
        <w:keepNext/>
      </w:pPr>
      <w:r>
        <w:t>[0595b24]</w:t>
      </w:r>
    </w:p>
    <w:p>
      <w:pPr>
        <w:pStyle w:val="Heading3"/>
        <w:keepNext/>
      </w:pPr>
      <w:r>
        <w:t>원문</w:t>
      </w:r>
    </w:p>
    <w:p>
      <w:pPr>
        <w:pStyle w:val="SourceText"/>
      </w:pPr>
      <w:r>
        <w:t>[0595b24] 十六神我。出[1]大品經。神謂神主。我謂我人。神我不同。略說十六。名字是何。一名為我。二名眾生。三名壽者。四名命者。五名生者。六名養育。七名眾數。八名為人。九名作者。十使作者。十一起者。十二使起者。十三受者。十四使受者。十五知者。十六見者。此等皆是我之別名。初言我者。[2]論自釋言。於五陰中。起我我所。故名為我。何者是我。何者我所。是義不定。若異五陰別計有我。則名五陰。以為我所。若取五陰。以為我人。於五陰中。隨取何陰。以之為我。即名為我。餘陰為所。言眾生者。計有我人依於五陰和合而生故名眾生。問曰。佛法亦說五陰集成眾生。與彼何異。釋言。佛法說生。假名無其體實。彼說有體。是故不同。所言壽者。計有我人命根成就住有分限故名壽者。所言命者。即如向說。我眾生[3]壽等命根成就故名命者。所言生者。計有我人能起眾事如父母生子故名生者。言養育者。計有我人假藉衣食而得增長故名養育。言眾數者。從彼我人有陰界等眾法之數故名眾數。又取我人為陰界等諸法之數。如說諸陰以為我所。所言人者。諸有神主能行人法故名為人。所言作者。計有我人用手足等能作眾事故名作者。言使作者。計有我人能使役他名使作者。所言起者。計有我人能起罪福故名起者。言使起者。計有我人能使役他起罪福業。名使起者。所言受者。計有我人後身受報故名受者。言使受者。計有我人能令他人受苦樂果名使受者。所言見者。計有我人用眼見色故名見者。所言知者。計有我人用餘五情知餘五塵故名知者。問曰。神我局唯十六為更有乎。[4]論自釋言。略說十六。廣則無量。十六神我。略之云爾。</w:t>
      </w:r>
    </w:p>
    <w:p>
      <w:pPr>
        <w:pStyle w:val="Heading3"/>
        <w:keepNext/>
      </w:pPr>
      <w:r>
        <w:t>한국어 번역</w:t>
      </w:r>
    </w:p>
    <w:p>
      <w:pPr>
        <w:pStyle w:val="TranslationText"/>
      </w:pPr>
      <w:r>
        <w:t>십육신아는, [1]『대품경』에 나온다. 신(神)은 신주(神主)를 말하고, 아(我)는 아인(我人)을 말한다. 신과 아의 명칭은 같지 않으나, 간략히 열여섯 가지로 설한다. 그 이름은 무엇인가. 첫째는 아(我)라고 하고, 둘째는 중생이라고 하며, 셋째는 수자(壽者)라고 하고, 넷째는 명자(命者)라고 하며, 다섯째는 생자(生者)라고 하고, 여섯째는 양육(養育)이라고 하며, 일곱째는 중수(眾數)라고 하고, 여덟째는 인(人)이라고 하며, 아홉째는 작자(作者)라고 하고, 열째는 사작자(使作者)라고 하며, 열한째는 기자(起者)이고, 열두째는 사기자(使起者)이며, 열셋째는 수자(受者)이고, 열넷째는 사수자(使受者)이며, 열다섯째는 지자(知者)이고, 열여섯째는 견자(見者)이다. 이들은 모두 아(我)의 다른 이름이다. 처음의 아라고 말하는 것에 대해, [2]논에서는 스스로 풀이하여 말한다. 오음 가운데에서, 아와 아소를 일으키므로, 아라고 한다. 어떤 것이 아이고, 어떤 것이 아소인가. 이 뜻은 일정하지 않다. 만약 오음과 달리 별도로 아가 있다고 헤아리면, 곧 오음을, 아소로 삼는다. 만약 오음을 취하여, 아인으로 삼는다면, 오음 가운데에서, 어느 음을 취하든지, 그것을 아로 삼고, 곧 아라고 하며, 나머지 음을 아소로 삼는다. 중생이라고 하는 것은 아인이 오음의 화합을 의지하여 생긴다고 헤아리기 때문에 중생이라고 한다. 묻는다. 불법에서도 또한 오음이 모여 중생을 이룬다고 설하는데, 그것과 무엇이 다른가. 풀이하여 말한다. 불법에서 생을 설하는 것은, 가명일 뿐 그 실체가 없지만, 그들은 실체가 있다고 설한다. 그러므로 서로 다르다. 수자라고 하는 것은 아인이 명근을 성취하여 머무는 데 일정한 한계가 있다고 헤아리기 때문에 수자라고 한다. 명자라고 하는 것은 곧 앞에서 말한 것과 같다. 아·중생·[3]수자 등이 명근을 성취하기 때문에 명자라고 한다. 생자라고 하는 것은 아인이 여러 일을 일으킬 수 있기를 부모가 자식을 낳는 것과 같다고 헤아리기 때문에 생자라고 한다. 양육이라고 하는 것은 아인이 의복과 음식을 빌려 증장한다고 헤아리기 때문에 양육이라고 한다. 중수라고 하는 것은 그 아인으로부터 음·계 등의 여러 법의 수가 있다고 하기 때문에 중수라고 한다. 또 아인을 음·계 등 여러 법의 수로 삼는 것이다. 여러 음을 아소라고 말하는 것과 같다. 인이라고 하는 것은 신주가 있어 사람의 법을 행할 수 있기 때문에 인이라고 한다. 작자라고 하는 것은 아인이 손발 등을 사용하여 여러 일을 지을 수 있다고 헤아리기 때문에 작자라고 한다. 사작자라고 하는 것은 아인이 다른 이를 부릴 수 있다고 헤아리기 때문에 사작자라고 한다. 기자라고 하는 것은 아인이 죄와 복을 일으킬 수 있다고 헤아리기 때문에 기자라고 한다. 사기자라고 하는 것은 아인이 다른 이를 부려 죄와 복의 업을 일으키게 할 수 있다고 헤아리는 것이다. 이를 사기자라고 한다. 수자라고 하는 것은 아인이 후신에서 과보를 받는다고 헤아리기 때문에 수자라고 한다. 사수자라고 하는 것은 아인이 다른 사람으로 하여금 고락의 과보를 받게 할 수 있다고 헤아리기 때문에 사수자라고 한다. 견자라고 하는 것은 아인이 눈을 사용하여 색을 본다고 헤아리기 때문에 견자라고 한다. 지자라고 하는 것은 아인이 나머지 오정(五情)을 사용하여 나머지 오진(五塵)을 안다고 헤아리기 때문에 지자라고 한다. 묻는다. 신아는 오직 열여섯 가지에만 한정되는가, 아니면 더 있는가. [4]논에서는 스스로 풀이하여 말한다. 간략히 열여섯을 설했을 뿐이며, 넓게 말하면 한량없다. 십육신아의 뜻은, 대략 이와 같다.</w:t>
      </w:r>
    </w:p>
    <w:p>
      <w:pPr>
        <w:pStyle w:val="EditorialNote"/>
      </w:pPr>
      <w:r>
        <w:t>교감·번역 메모 | [교감·구두 검토] 원문은 「我眾生[3]壽等命根成就故名命者」이다. 「我眾生壽等」의 결합이 다소 불안정하나 현 TXT의 어순과 [3] 표지를 그대로 보존하여 옮겼다.</w:t>
      </w:r>
    </w:p>
    <w:p>
      <w:pPr>
        <w:pStyle w:val="Heading2"/>
        <w:keepNext/>
      </w:pPr>
      <w:r>
        <w:t>[5]六十二見義</w:t>
      </w:r>
    </w:p>
    <w:p>
      <w:pPr>
        <w:pStyle w:val="SmallMeta"/>
        <w:keepNext/>
      </w:pPr>
      <w:r>
        <w:t>[5]육십이견의 뜻</w:t>
      </w:r>
    </w:p>
    <w:p>
      <w:pPr>
        <w:pStyle w:val="Heading2"/>
        <w:keepNext/>
      </w:pPr>
      <w:r>
        <w:t>[0595c29]</w:t>
      </w:r>
    </w:p>
    <w:p>
      <w:pPr>
        <w:pStyle w:val="Heading3"/>
        <w:keepNext/>
      </w:pPr>
      <w:r>
        <w:t>원문</w:t>
      </w:r>
    </w:p>
    <w:p>
      <w:pPr>
        <w:pStyle w:val="SourceText"/>
      </w:pPr>
      <w:r>
        <w:t>[0595c29] 六十二見。出[6]長阿含梵動經中。彼經所說本劫本見有十八見。末劫末見有四十四。是故通合有六十二。言本劫者。過去時也。言本見者。於彼過去起常見也。言末劫者。未來時也。言末見者。於未來世。起斷見也。相狀如何。如彼經說。本劫見中常論有四。常無常論有四。邊無邊論有四。種種論有四。無因而有論有二。是故通合有十八見。常論四者。有人入定憶識過去二十劫事。便作是言。我入定意見過去世二十劫中成劫壞劫。其中眾生不增不減。常聚不散。故知是常。唯此為實。餘皆妄語。是為初見。或復有人。三昧定意憶識過去四十劫事。便作是言。我入定意見過去世四十劫中成劫壞劫。其中眾生。常聚不散。故知是常。唯此為實。餘皆妄語。是為二見。或復有人。三昧定意憶識過去八十劫事。便作是言。我以定意見過去世八十劫中成劫壞劫。其中眾生。常聚不散。故知是常。唯此為實。餘皆妄語。是為三見。或復有人。以捷疾智善能觀察。作是說言。我及世間皆悉是常。是為四見。問曰。此四攝常盡不。答言。不盡。今此且言見二十劫四十八十。以實論之。或有眾生。見於一切乃至八萬。今略不論(此一門竟)。</w:t>
      </w:r>
    </w:p>
    <w:p>
      <w:pPr>
        <w:pStyle w:val="Heading3"/>
        <w:keepNext/>
      </w:pPr>
      <w:r>
        <w:t>한국어 번역</w:t>
      </w:r>
    </w:p>
    <w:p>
      <w:pPr>
        <w:pStyle w:val="TranslationText"/>
      </w:pPr>
      <w:r>
        <w:t>육십이견은, [6]『장아함경』 「범동경」에 나온다. 그 경에서 설한 본겁본견에는 열여덟 견해가 있고, 말겁말견에는 마흔네 견해가 있다. 그러므로 합하면 예순두 가지가 된다. 본겁이라고 하는 것은 과거시를 말한다. 본견이라고 하는 것은 그 과거에 대하여 상견을 일으키는 것이다. 말겁이라고 하는 것은 미래시를 말한다. 말견이라고 하는 것은 미래세에 대하여, 단견을 일으키는 것이다. 그 모습은 어떠한가. 그 경에서 설한 것과 같다. 본겁의 견해 가운데 상론에는 네 가지가 있고, 상·무상론에도 네 가지가 있으며, 변·무변론에도 네 가지가 있고, 종종론에도 네 가지가 있으며, 무인유론에는 두 가지가 있다. 그러므로 합하면 열여덟 견해가 된다. 상론의 네 가지란, 어떤 사람이 선정에 들어가 과거 이십 겁의 일을 기억하여 알고, 곧 이렇게 말하는 것이다. 나는 선정의 마음에 들어 과거세 이십 겁 동안의 성겁과 괴겁을 보았는데, 그 가운데 중생은 늘지도 줄지도 않으며, 늘 모여 흩어지지 않았다. 그러므로 이것이 항상함을 안다. 오직 이것만이 진실하고, 나머지는 모두 망어이다. 이것이 첫 번째 견해이다. 혹 또 어떤 사람은, 삼매의 선정심으로 과거 사십 겁의 일을 기억하여 알고, 곧 이렇게 말한다. 나는 선정의 마음으로 과거세 사십 겁 동안의 성겁과 괴겁을 보았는데, 그 가운데 중생은, 늘 모여 흩어지지 않았다. 그러므로 이것이 항상함을 안다. 오직 이것만이 진실하고, 나머지는 모두 망어이다. 이것이 두 번째 견해이다. 혹 또 어떤 사람은, 삼매의 선정심으로 과거 팔십 겁의 일을 기억하여 알고, 곧 이렇게 말한다. 나는 선정의 마음으로 과거세 팔십 겁 동안의 성겁과 괴겁을 보았는데, 그 가운데 중생은, 늘 모여 흩어지지 않았다. 그러므로 이것이 항상함을 안다. 오직 이것만이 진실하고, 나머지는 모두 망어이다. 이것이 세 번째 견해이다. 혹 또 어떤 사람은, 민첩하고 빠른 지혜로 잘 관찰하고, 이렇게 말한다. 나와 세간은 모두 항상하다. 이것이 네 번째 견해이다. 묻는다. 이 네 가지가 상견을 모두 포섭하는가. 답한다. 모두 포섭하지는 않는다. 여기서는 우선 이십 겁·사십 겁·팔십 겁을 본 경우만 말했지만, 실제로 논하면, 어떤 중생은, 일체에서부터 팔만 겁에 이르기까지를 보기도 한다. 지금은 간략히 하여 논하지 않는다.(이 첫 번째 문을 마친다.)</w:t>
      </w:r>
    </w:p>
    <w:p>
      <w:pPr>
        <w:pStyle w:val="Heading2"/>
        <w:keepNext/>
      </w:pPr>
      <w:r>
        <w:t>[0596a22]</w:t>
      </w:r>
    </w:p>
    <w:p>
      <w:pPr>
        <w:pStyle w:val="Heading3"/>
        <w:keepNext/>
      </w:pPr>
      <w:r>
        <w:t>원문</w:t>
      </w:r>
    </w:p>
    <w:p>
      <w:pPr>
        <w:pStyle w:val="SourceText"/>
      </w:pPr>
      <w:r>
        <w:t>[0596a22] 所言亦常亦無常者。如經中說。有諸沙門婆羅門等。起如是論。我及世間半常半無常。入四見中。齊見不過。何者四見。如此世界劫初成時。大梵已還空無眾生。彼光音天有一天子。光音天中福命將盡。生於初禪大梵天中。彼天生已。便於是處生愛著心。作是念言。願餘眾生。共我生此。時光音天有諸天子。福命將盡。生此天中。彼先生者。便作是念。我於此處。最尊最貴。為眾生父。自然而有。無造我者。我福是常。餘皆我作。我所化生。皆是無常。後生諸梵。亦生是心。是諸梵中。有命終者。來生人間。後修定意。憶識往事。便作是言。彼大梵王自然而有。無造作者。一向是常。後生諸梵。為他造作一向無常。是故世間亦常無常。此實餘虛。是為初見。第二見者。如向後生諸梵之中。或有戲咲放逸懈怠。以戲咲故身體疲極。便失定意。以失意故。命終下生。後修定意。憶識往事。便作是言。彼不戲者。常住彼天。永無遷變。彼是其常。我等戲故。致此無常。是故定知。我及世間亦常無常。是為二見。第三見者。如向後生諸梵眾中。或著相者。生欲染心。便失定意。以失意故。命終下生。後修定意。憶識往事。便作是念。彼梵眾中。不相著者。常住彼天。我等相著。致此無常。流轉生死。是故定知。我及世間。亦常無常。是為三見。第四見者。或有眾生。以捷疾智分別思量。我及世間亦常無常。此實餘虛。是為四見(此二門竟)。</w:t>
      </w:r>
    </w:p>
    <w:p>
      <w:pPr>
        <w:pStyle w:val="Heading3"/>
        <w:keepNext/>
      </w:pPr>
      <w:r>
        <w:t>한국어 번역</w:t>
      </w:r>
    </w:p>
    <w:p>
      <w:pPr>
        <w:pStyle w:val="TranslationText"/>
      </w:pPr>
      <w:r>
        <w:t>상하면서 또한 무상하다고 말하는 것은, 경에서 설한 것과 같다. 여러 사문과 바라문 등이, 이와 같은 논을 일으킨다. 나와 세간은 반은 항상하고 반은 무상하다고 하며, 네 가지 견해 가운데 들어가고, 이를 벗어나지 않는다. 어떤 네 가지 견해인가. 이 세계가 겁의 처음에 이루어질 때, 대범천 이하는 텅 비어 중생이 없었다. 그때 광음천에 어떤 천자가 있었는데, 광음천에서 복과 수명이 다하려 하여, 초선의 대범천 가운데 태어났다. 그 천자가 태어난 뒤, 곧 그곳에 애착하는 마음을 내어, 이렇게 생각하였다. 원하건대 다른 중생들도, 나와 함께 이곳에 태어나기를 바란다. 그때 광음천에 여러 천자가 있었는데, 복과 수명이 다하려 하여, 이 하늘 가운데 태어났다. 먼저 태어난 자는, 곧 이렇게 생각하였다. 나는 이곳에서, 가장 높고 가장 귀하며, 중생의 아버지가 되어, 저절로 존재하고, 나를 만든 자는 없다. 나의 복은 항상하며, 나머지는 모두 내가 만들었고, 내가 화생시킨 것이므로, 모두 무상하다. 뒤에 태어난 여러 범천도, 또 이러한 마음을 낸다. 이 여러 범천 가운데, 목숨을 마친 자가 있어, 인간 세상에 와서 태어나고, 뒤에 선정의 마음을 닦아, 지난 일을 기억하여 알고, 곧 이렇게 말한다. 저 대범왕은 저절로 존재하고, 지어 만든 자가 없으며, 한결같이 항상하다. 뒤에 태어난 여러 범천은, 다른 이에 의해 지어졌으므로 한결같이 무상하다. 그러므로 세간은 또한 상하면서 무상하다. 이것은 진실하고 나머지는 허망하다. 이것이 첫 번째 견해이다. 두 번째 견해란, 앞에서 말한 뒤에 태어난 여러 범천 가운데, 혹 장난하고 웃으며 방일하고 게으른 자가 있어, 장난하고 웃었기 때문에 몸이 몹시 피로해지고, 곧 선정의 마음을 잃는다. 선정의 마음을 잃었기 때문에, 목숨을 마치고 아래에 태어난다. 뒤에 선정의 마음을 닦아, 지난 일을 기억하여 알고, 곧 이렇게 말한다. 저 장난하지 않은 자들은, 항상 저 하늘에 머물러, 영원히 변천하지 않는다. 그들은 항상하지만, 우리들은 장난했기 때문에, 이 무상함에 이르렀다. 그러므로 결정코 알 수 있으니, 나와 세간은 또한 상하면서 무상하다. 이것이 두 번째 견해이다. 세 번째 견해란, 앞에서 말한 뒤에 태어난 여러 범천 무리 가운데, 혹 서로의 모습에 집착하는 자가, 욕염의 마음을 내어, 곧 선정의 마음을 잃는다. 선정의 마음을 잃었기 때문에, 목숨을 마치고 아래에 태어난다. 뒤에 선정의 마음을 닦아, 지난 일을 기억하여 알고, 곧 이렇게 생각한다. 저 범천 무리 가운데, 서로 집착하지 않은 자들은, 항상 저 하늘에 머물지만, 우리들은 서로 집착하여, 이 무상함에 이르러, 생사에 유전한다. 그러므로 결정코 알 수 있으니, 나와 세간은, 또한 상하면서 무상하다. 이것이 세 번째 견해이다. 네 번째 견해란, 혹 어떤 중생이, 민첩하고 빠른 지혜로 분별하고 사량하여, 나와 세간은 또한 상하면서 무상하다고 한다. 이것은 진실하고 나머지는 허망하다. 이것이 네 번째 견해이다.(이 두 번째 문을 마친다.)</w:t>
      </w:r>
    </w:p>
    <w:p>
      <w:pPr>
        <w:pStyle w:val="Heading2"/>
        <w:keepNext/>
      </w:pPr>
      <w:r>
        <w:t>[0596b20]</w:t>
      </w:r>
    </w:p>
    <w:p>
      <w:pPr>
        <w:pStyle w:val="Heading3"/>
        <w:keepNext/>
      </w:pPr>
      <w:r>
        <w:t>원문</w:t>
      </w:r>
    </w:p>
    <w:p>
      <w:pPr>
        <w:pStyle w:val="SourceText"/>
      </w:pPr>
      <w:r>
        <w:t>[0596b20] 邊無邊中四種見者。一有邊見。二無邊見。三亦有邊亦無邊見。四非有邊非無邊見。言有邊者。有人入定觀察世間。齊己所見生有邊想。便言。世間一向有邊。是為初見。言無邊者。有人入定觀察世間。生無邊想。便作是言。世間無邊。是為二見。言亦有邊亦無邊者。有人入定。觀察世間上下有邊四方無邊。四方有邊上下無邊。便言。世間亦有邊亦無邊。是為三見。言非有邊非無邊者。或復有人。以捷疾智觀察世間。為非有邊及無邊。便言。世間非邊無邊。此義如前十四難中具廣分別。是為四見(此三門竟)。</w:t>
      </w:r>
    </w:p>
    <w:p>
      <w:pPr>
        <w:pStyle w:val="Heading3"/>
        <w:keepNext/>
      </w:pPr>
      <w:r>
        <w:t>한국어 번역</w:t>
      </w:r>
    </w:p>
    <w:p>
      <w:pPr>
        <w:pStyle w:val="TranslationText"/>
      </w:pPr>
      <w:r>
        <w:t>변·무변 가운데 네 가지 견해란, 첫째는 유변견이고, 둘째는 무변견이며, 셋째는 유변이면서 무변이라는 견해이고, 넷째는 유변도 아니고 무변도 아니라는 견해이다. 유변이라고 하는 것은 어떤 사람이 선정에 들어 세간을 관찰하여, 자기가 본 데까지를 한계로 삼아 유변이라는 생각을 내고, 곧 말하기를, 세간은 한결같이 유변이라고 하는 것이다. 이것이 첫 번째 견해이다. 무변이라고 하는 것은 어떤 사람이 선정에 들어 세간을 관찰하여, 무변이라는 생각을 내고, 곧 이렇게 말한다. 세간은 무변하다. 이것이 두 번째 견해이다. 유변이면서 무변이라고 하는 것은 어떤 사람이 선정에 들어, 세간을 관찰하여 위아래로는 유변이고 사방으로는 무변이라고 하거나, 사방으로는 유변이고 위아래로는 무변이라고 하고, 곧 말하기를, 세간은 유변이면서 또한 무변하다고 하는 것이다. 이것이 세 번째 견해이다. 유변도 아니고 무변도 아니라고 하는 것은 혹 또 어떤 사람이, 민첩하고 빠른 지혜로 세간을 관찰하여, 유변도 아니고 무변도 아니라고 여기고, 곧 말하기를, 세간은 유변도 무변도 아니라고 하는 것이다. 이 뜻은 앞의 십사난 가운데에서 이미 자세히 분별하였다. 이것이 네 번째 견해이다.(이 세 번째 문을 마친다.)</w:t>
      </w:r>
    </w:p>
    <w:p>
      <w:pPr>
        <w:pStyle w:val="Heading2"/>
        <w:keepNext/>
      </w:pPr>
      <w:r>
        <w:t>[0596c03]</w:t>
      </w:r>
    </w:p>
    <w:p>
      <w:pPr>
        <w:pStyle w:val="Heading3"/>
        <w:keepNext/>
      </w:pPr>
      <w:r>
        <w:t>원문</w:t>
      </w:r>
    </w:p>
    <w:p>
      <w:pPr>
        <w:pStyle w:val="SourceText"/>
      </w:pPr>
      <w:r>
        <w:t>[0596c03] [1]捷種種論中四種見者。有人念言。我於善惡業報之中。不知不見。若有聰明多智之人。來問我者。我不能答。羞愧於彼。以羞彼故。於其善惡業果之中。隨我意解。彼設問者當如是答。此事如是。此事是實。此[2]事不實。此事是異。此事不異。此事非異非不異等。是為初論。或復有人。作如是見。我實不知。為有他世。為無他世。若有沙門婆羅門等。實有天眼及他心智能知遠事。彼來問我。我若答之。則為妄語。畏妄語故。即用彼人所知之者。以為歸依。彼設問者。取彼所見。當如是答。此事如是。此不如是。此事是異。此事不異。此事非異非不異等。是為二論。或復有人。作如是論。我實不知。何者是善。何者不善。我若宣說此法是善此法不善。則有所愛。若有所愛。則有所恚。若有愛恚。則有受生。畏受生故。用此非善非不善義。以為所歸。彼設問者。用此非善非惡答之。此事如是。此事是實。此事是異。此事不異。是為三論。此事異者。異於善惡。此不異者。與彼虛空相似不異。或復有人。愚癡闇鈍。一切法中。自無所知。他有問者。隨他言答。取他[3]世人所立諸見。用以答之。此事如是。此不如是。此異不異。是為四論(此四門竟)。</w:t>
      </w:r>
    </w:p>
    <w:p>
      <w:pPr>
        <w:pStyle w:val="Heading3"/>
        <w:keepNext/>
      </w:pPr>
      <w:r>
        <w:t>한국어 번역</w:t>
      </w:r>
    </w:p>
    <w:p>
      <w:pPr>
        <w:pStyle w:val="TranslationText"/>
      </w:pPr>
      <w:r>
        <w:t>[1]첩종종론 가운데 네 가지 견해란, 어떤 사람이 생각하기를, 나는 선악의 업보 가운데에서, 알지도 못하고 보지도 못한다. 만약 총명하고 지혜가 많은 사람이, 와서 나에게 묻는다면, 나는 답할 수 없어, 그에게 부끄러움을 느낄 것이다. 그에게 부끄러움을 느끼기 때문에, 선악의 업과 과보 가운데에서, 내 뜻이 이해하는 바를 따라서, 그가 묻는다면 마땅히 이와 같이 답할 것이다. 이 일은 이와 같고, 이 일은 진실하며, 이 [2]일은 진실하지 않고, 이 일은 다르며, 이 일은 다르지 않고, 이 일은 다르지도 않고 다르지 않지도 않다 등이라고 한다. 이것이 첫 번째 논이다. 혹 또 어떤 사람이, 이와 같은 견해를 일으킨다. 나는 실제로 알지 못한다. 다른 세상이 있는지, 다른 세상이 없는지 알지 못한다. 만약 사문이나 바라문 등 가운데, 실제로 천안과 타심지를 지녀 먼 일을 아는 사람이, 와서 나에게 묻는다면, 내가 그것에 답할 경우, 곧 망어가 될 것이다. 망어를 두려워하기 때문에, 곧 그 사람이 아는 것을, 귀의처로 삼는다. 그가 묻는다면, 그가 본 것을 취하여, 마땅히 이와 같이 답할 것이다. 이 일은 이와 같고, 이는 이와 같지 않으며, 이 일은 다르고, 이 일은 다르지 않으며, 이 일은 다르지도 않고 다르지 않지도 않다 등이라고 한다. 이것이 두 번째 논이다. 혹 또 어떤 사람이, 이와 같이 논한다. 나는 실제로 알지 못한다. 어떤 것이 선이고, 어떤 것이 불선인지 알지 못한다. 내가 만약 이 법은 선이고 이 법은 불선이라고 설한다면, 곧 애착하는 바가 있게 된다. 만약 애착하는 바가 있으면, 곧 성내는 바가 있게 되고, 만약 애착과 성냄이 있으면, 곧 생을 받게 된다. 생을 받는 것을 두려워하기 때문에, 이 선도 아니고 불선도 아니라는 뜻을, 귀의처로 삼는다. 그가 묻는다면, 이 선도 악도 아니라는 말로 답한다. 이 일은 이와 같고, 이 일은 진실하며, 이 일은 다르고, 이 일은 다르지 않다고 한다. 이것이 세 번째 논이다. 이 일이 다르다고 한 것은, 선악과 다르다는 것이며, 이것이 다르지 않다고 한 것은, 저 허공과 서로 비슷하여 다르지 않다는 것이다. 혹 또 어떤 사람이, 우치하여 어둡고 둔해서, 모든 법 가운데, 스스로 아는 바가 없다. 다른 사람이 묻는다면, 다른 사람의 말에 따라 답하고, 다른 [3]세상 사람들이 세운 여러 견해를 취하여, 그것으로 답한다. 이 일은 이와 같고, 이는 이와 같지 않으며, 이는 다르고 다르지 않다고 한다. 이것이 네 번째 논이다.(이 네 번째 문을 마친다.)</w:t>
      </w:r>
    </w:p>
    <w:p>
      <w:pPr>
        <w:pStyle w:val="EditorialNote"/>
      </w:pPr>
      <w:r>
        <w:t>교감·번역 메모 | [교감 검토] 원문은 「[1]捷種種論中四種見者」이다. 「捷」의 결합에는 교감 가능성이 있으나 임의로 삭제하거나 다른 글자로 고치지 않고 ‘첩종종론’으로 음역하여 보존하였다.</w:t>
      </w:r>
    </w:p>
    <w:p>
      <w:pPr>
        <w:pStyle w:val="Heading2"/>
        <w:keepNext/>
      </w:pPr>
      <w:r>
        <w:t>[0596c26]</w:t>
      </w:r>
    </w:p>
    <w:p>
      <w:pPr>
        <w:pStyle w:val="Heading3"/>
        <w:keepNext/>
      </w:pPr>
      <w:r>
        <w:t>원문</w:t>
      </w:r>
    </w:p>
    <w:p>
      <w:pPr>
        <w:pStyle w:val="SourceText"/>
      </w:pPr>
      <w:r>
        <w:t>[0596c26] 無因見中二種見者。有人先生無想天中。後生人間。修習禪定。憶識往事。便言無因而有世間。是為初見。或復有人。以捷疾智分別觀察說言。世間無因而有。是為二見。上來十八。於本劫中起常見也(此本見竟)。</w:t>
      </w:r>
    </w:p>
    <w:p>
      <w:pPr>
        <w:pStyle w:val="Heading3"/>
        <w:keepNext/>
      </w:pPr>
      <w:r>
        <w:t>한국어 번역</w:t>
      </w:r>
    </w:p>
    <w:p>
      <w:pPr>
        <w:pStyle w:val="TranslationText"/>
      </w:pPr>
      <w:r>
        <w:t>무인견 가운데 두 가지 견해란, 어떤 사람이 먼저 무상천 가운데 태어났다가, 뒤에 인간 세상에 태어나, 선정을 닦고 익혀, 지난 일을 기억하여 알고, 곧 세간은 인(因) 없이 존재한다고 말한다. 이것이 첫 번째 견해이다. 혹 또 어떤 사람이, 민첩하고 빠른 지혜로 분별하여 관찰하고 말하기를, 세간은 인 없이 존재한다고 한다. 이것이 두 번째 견해이다. 이상 열여덟 가지는, 본겁 가운데에서 상견을 일으킨 것이다.(이 본견을 마친다.)</w:t>
      </w:r>
    </w:p>
    <w:p>
      <w:pPr>
        <w:pStyle w:val="Heading2"/>
        <w:keepNext/>
      </w:pPr>
      <w:r>
        <w:t>[0597a01]</w:t>
      </w:r>
    </w:p>
    <w:p>
      <w:pPr>
        <w:pStyle w:val="Heading3"/>
        <w:keepNext/>
      </w:pPr>
      <w:r>
        <w:t>원문</w:t>
      </w:r>
    </w:p>
    <w:p>
      <w:pPr>
        <w:pStyle w:val="SourceText"/>
      </w:pPr>
      <w:r>
        <w:t>[0597a01] 末劫末見四十四者。有想之論有十六見。無想論中有其八見。非有想非無想論亦有八見。斷滅論中有其七見。現在泥洹有其五見。是故通合有四十四。有想論中十六種者。以想對色。有其四句。對邊無邊。復有四句。對苦對樂亦有四句。多少相對復有四句。對色四者。我此終後有色有想。是為初見。無色有想是為二見。亦有色亦無色有想。是為三見。非有色非無色有想。是為四見。邊中四者。我此終後有邊有想。是為初見。無邊有想。是為二見。亦有邊亦無邊有想。是為三見。非有邊非無邊有想。是為四見。苦樂等中四種見者。我此終後有苦有想。是為初見。有樂有想。是為二見。有苦有樂有想。是為三見。非有苦非有樂有想。是為四見。多少四者。我此終後有其一想。是為初見。有若干想。是為二見。眾多非一。故名若干。有其小想。是為三見。緣境狹故。稱之為小。有無量想。是為四見。緣境寬故。說為無量(此一門竟)。</w:t>
      </w:r>
    </w:p>
    <w:p>
      <w:pPr>
        <w:pStyle w:val="Heading3"/>
        <w:keepNext/>
      </w:pPr>
      <w:r>
        <w:t>한국어 번역</w:t>
      </w:r>
    </w:p>
    <w:p>
      <w:pPr>
        <w:pStyle w:val="TranslationText"/>
      </w:pPr>
      <w:r>
        <w:t>말겁말견의 마흔네 가지란, 유상론에 열여섯 견해가 있고, 무상론 가운데 여덟 견해가 있으며, 비유상비무상론에도 여덟 견해가 있고, 단멸론 가운데 일곱 견해가 있으며, 현재니원에는 다섯 견해가 있다. 그러므로 합하면 마흔네 가지가 된다. 유상론 가운데 열여섯 가지란, 상을 색에 상대시키면, 네 구가 있고, 변·무변에 상대시키면, 또 네 구가 있으며, 고와 낙에 상대시켜도 네 구가 있고, 많고 적음을 상대시키면 또 네 구가 있다. 색에 상대하는 네 가지란, 나는 이 생을 마친 뒤에 색이 있고 상이 있다고 하는 것이, 첫 번째 견해이다. 색이 없고 상이 있다는 것이 두 번째 견해이다. 색이 있으면서 또한 색이 없고 상이 있다는 것이, 세 번째 견해이다. 색이 있는 것도 아니고 색이 없는 것도 아니면서 상이 있다는 것이, 네 번째 견해이다. 변에 상대하는 네 가지란, 나는 이 생을 마친 뒤에 유변이고 상이 있다고 하는 것이, 첫 번째 견해이다. 무변이고 상이 있다는 것이, 두 번째 견해이다. 유변이면서 무변이고 상이 있다는 것이, 세 번째 견해이다. 유변도 아니고 무변도 아니면서 상이 있다는 것이, 네 번째 견해이다. 고·락 등에 상대하는 네 가지 견해란, 나는 이 생을 마친 뒤에 고가 있고 상이 있다고 하는 것이, 첫 번째 견해이다. 낙이 있고 상이 있다는 것이, 두 번째 견해이다. 고와 낙이 함께 있고 상이 있다는 것이, 세 번째 견해이다. 고도 없고 낙도 없으면서 상이 있다는 것이, 네 번째 견해이다. 많고 적음에 상대하는 네 가지란, 나는 이 생을 마친 뒤에 하나의 상이 있다고 하는 것이, 첫 번째 견해이다. 여러 가지 상이 있다는 것이, 두 번째 견해이다. 여럿이어서 하나가 아니므로, 약간(若干)이라고 한다. 작은 상이 있다는 것이, 세 번째 견해이다. 반연하는 경계가 좁기 때문에, 작다고 한다. 한량없는 상이 있다는 것이, 네 번째 견해이다. 반연하는 경계가 넓기 때문에, 한량없다고 한다.(이 첫 번째 문을 마친다.)</w:t>
      </w:r>
    </w:p>
    <w:p>
      <w:pPr>
        <w:pStyle w:val="Heading2"/>
        <w:keepNext/>
      </w:pPr>
      <w:r>
        <w:t>[0597a20]</w:t>
      </w:r>
    </w:p>
    <w:p>
      <w:pPr>
        <w:pStyle w:val="Heading3"/>
        <w:keepNext/>
      </w:pPr>
      <w:r>
        <w:t>원문</w:t>
      </w:r>
    </w:p>
    <w:p>
      <w:pPr>
        <w:pStyle w:val="SourceText"/>
      </w:pPr>
      <w:r>
        <w:t>[0597a20] 無想八者。對色有四。對邊無邊。復有四種。故有八也。對色四者。我此終後有色無想。是為初見。無色無想。是為二見。亦有色無色無想。是為三見。非有色非無色無想。是為四見。對邊四者。我此終後有邊無想。是為初見。無邊無想。是為二見。亦有邊亦無邊無想。是為三見。非有邊非無邊無想。是為四見。以無想故。不可說為苦樂等四。苦樂等四。在心法故。又無想。故不可說為一與若干小與無量(此二門竟)。</w:t>
      </w:r>
    </w:p>
    <w:p>
      <w:pPr>
        <w:pStyle w:val="Heading3"/>
        <w:keepNext/>
      </w:pPr>
      <w:r>
        <w:t>한국어 번역</w:t>
      </w:r>
    </w:p>
    <w:p>
      <w:pPr>
        <w:pStyle w:val="TranslationText"/>
      </w:pPr>
      <w:r>
        <w:t>무상론의 여덟 가지란, 색에 상대하면 네 가지가 있고, 변·무변에 상대하면, 또 네 가지가 있다. 그러므로 여덟 가지이다. 색에 상대하는 네 가지란, 나는 이 생을 마친 뒤에 색이 있고 상이 없다고 하는 것이, 첫 번째 견해이다. 색이 없고 상이 없다는 것이, 두 번째 견해이다. 색이 있으면서 색이 없고 상이 없다는 것이, 세 번째 견해이다. 색이 있는 것도 아니고 색이 없는 것도 아니면서 상이 없다는 것이, 네 번째 견해이다. 변에 상대하는 네 가지란, 나는 이 생을 마친 뒤에 유변이고 상이 없다고 하는 것이, 첫 번째 견해이다. 무변이고 상이 없다는 것이, 두 번째 견해이다. 유변이면서 무변이고 상이 없다는 것이, 세 번째 견해이다. 유변도 아니고 무변도 아니면서 상이 없다는 것이, 네 번째 견해이다. 상이 없기 때문에, 고·락 등에 상대하는 네 가지로는 설할 수 없다. 고·락 등의 네 가지는, 심법에 있기 때문이다. 또 상이 없기 때문에, 하나·약간·작음·한량없음으로도 설할 수 없다.(이 두 번째 문을 마친다.)</w:t>
      </w:r>
    </w:p>
    <w:p>
      <w:pPr>
        <w:pStyle w:val="Heading2"/>
        <w:keepNext/>
      </w:pPr>
      <w:r>
        <w:t>[0597a29]</w:t>
      </w:r>
    </w:p>
    <w:p>
      <w:pPr>
        <w:pStyle w:val="Heading3"/>
        <w:keepNext/>
      </w:pPr>
      <w:r>
        <w:t>원문</w:t>
      </w:r>
    </w:p>
    <w:p>
      <w:pPr>
        <w:pStyle w:val="SourceText"/>
      </w:pPr>
      <w:r>
        <w:t>[0597a29] 非有想非無想中八者。對色有四。對邊無邊。復有四種。故有八也。色中四者。我此終後有色非有想非無想。是為初見。無色非有想非無想。是為二見。亦有色亦無色非有想非無想。是為三見。非有色非無色非有想非無想。是為四見。邊中四者。我此終後。有邊非有想非無想。是為初見。無邊非有想非無想。是為二見。亦有邊亦無邊非有想非無想。是為三見。非有邊非無邊非有想非無想。是為四見。以其非有非無想故。不可說為苦樂等四。又以非想非無想故。不可說為一與若干小與無量。問曰。何故不說亦有亦無想乎。理實應有。若更說之。不異前二。所以不說。若說亦有不異初門。若說亦無不異第二。是故不論(此三門竟)。</w:t>
      </w:r>
    </w:p>
    <w:p>
      <w:pPr>
        <w:pStyle w:val="Heading3"/>
        <w:keepNext/>
      </w:pPr>
      <w:r>
        <w:t>한국어 번역</w:t>
      </w:r>
    </w:p>
    <w:p>
      <w:pPr>
        <w:pStyle w:val="TranslationText"/>
      </w:pPr>
      <w:r>
        <w:t>비유상비무상 가운데 여덟 가지란, 색에 상대하면 네 가지가 있고, 변·무변에 상대하면, 또 네 가지가 있다. 그러므로 여덟 가지이다. 색에 상대하는 네 가지란, 나는 이 생을 마친 뒤에 색이 있고 유상도 아니며 무상도 아니라고 하는 것이, 첫 번째 견해이다. 색이 없고 유상도 아니며 무상도 아니라는 것이, 두 번째 견해이다. 색이 있으면서 또한 색이 없고 유상도 아니며 무상도 아니라는 것이, 세 번째 견해이다. 색이 있는 것도 아니고 색이 없는 것도 아니며 유상도 아니고 무상도 아니라는 것이, 네 번째 견해이다. 변에 상대하는 네 가지란, 나는 이 생을 마친 뒤에, 유변이고 유상도 아니며 무상도 아니라고 하는 것이, 첫 번째 견해이다. 무변이고 유상도 아니며 무상도 아니라는 것이, 두 번째 견해이다. 유변이면서 무변이고 유상도 아니며 무상도 아니라는 것이, 세 번째 견해이다. 유변도 아니고 무변도 아니며 유상도 아니고 무상도 아니라는 것이, 네 번째 견해이다. 유상도 아니고 무상도 아니기 때문에, 고·락 등에 상대하는 네 가지로는 설할 수 없다. 또 상도 아니고 무상도 아니기 때문에, 하나·약간·작음·한량없음으로도 설할 수 없다. 묻는다. 어째서 또한 유상이면서 무상인 것은 설하지 않는가. 이치로는 실로 있어야 한다. 그러나 다시 그것을 설한다면, 앞의 두 가지와 다르지 않다. 그러므로 설하지 않는다. 만약 또한 유상이라고 설하면 첫 번째 문과 다르지 않고, 또한 무상이라고 설하면 두 번째와 다르지 않다. 그러므로 논하지 않는다.(이 세 번째 문을 마친다.)</w:t>
      </w:r>
    </w:p>
    <w:p>
      <w:pPr>
        <w:pStyle w:val="Heading2"/>
        <w:keepNext/>
      </w:pPr>
      <w:r>
        <w:t>[0597b14]</w:t>
      </w:r>
    </w:p>
    <w:p>
      <w:pPr>
        <w:pStyle w:val="Heading3"/>
        <w:keepNext/>
      </w:pPr>
      <w:r>
        <w:t>원문</w:t>
      </w:r>
    </w:p>
    <w:p>
      <w:pPr>
        <w:pStyle w:val="SourceText"/>
      </w:pPr>
      <w:r>
        <w:t>[0597b14] 斷滅七者。有人說言。我今此身四大六入。父母所生。乳餔所養。衣食所成。摩捫擁護。然是無常終歸斷滅。是為初見。復有人言。我今此身不得滅盡。至欲界天。斷滅無餘。是為二見。復有人言。欲界天身。不得滅盡。色界地身。諸根具足。彼報盡竟。斷滅無餘。是為三見。復有人言。色界地中。不得滅盡。空處報盡斷滅無餘。是為四見。復有人言。空處地中。不得滅盡。識處報盡。斷滅無餘。是為五見。復有人言。識處地中。不得斷滅。無處有盡斷滅無餘。是為六見。復有人言。無所有處不得滅盡。非想報盡斷滅無餘。是為七見(此四門竟)。</w:t>
      </w:r>
    </w:p>
    <w:p>
      <w:pPr>
        <w:pStyle w:val="Heading3"/>
        <w:keepNext/>
      </w:pPr>
      <w:r>
        <w:t>한국어 번역</w:t>
      </w:r>
    </w:p>
    <w:p>
      <w:pPr>
        <w:pStyle w:val="TranslationText"/>
      </w:pPr>
      <w:r>
        <w:t>단멸의 일곱 가지란, 어떤 사람이 말하기를, 나의 지금 이 몸은 사대와 육입으로 이루어져, 부모에게서 태어나고, 젖과 음식으로 길러지며, 의복과 음식으로 이루어지고, 어루만지고 보호받지만, 그러나 무상하여 마침내 단멸로 돌아간다고 한다. 이것이 첫 번째 견해이다. 또 어떤 사람이 말하기를, 나의 지금 이 몸에서는 완전히 멸할 수 없고, 욕계천에 이르러서야, 단멸하여 남김이 없어진다고 한다. 이것이 두 번째 견해이다. 또 어떤 사람이 말하기를, 욕계천의 몸에서는, 완전히 멸할 수 없고, 색계지의 몸에서, 모든 근이 갖추어졌다가, 그 과보가 다하면, 단멸하여 남김이 없어진다고 한다. 이것이 세 번째 견해이다. 또 어떤 사람이 말하기를, 색계지 가운데에서는, 완전히 멸할 수 없고, 공처의 과보가 다하면 단멸하여 남김이 없어진다고 한다. 이것이 네 번째 견해이다. 또 어떤 사람이 말하기를, 공처지 가운데에서는, 완전히 멸할 수 없고, 식처의 과보가 다하면, 단멸하여 남김이 없어진다고 한다. 이것이 다섯 번째 견해이다. 또 어떤 사람이 말하기를, 식처지 가운데에서는, 단멸할 수 없고, 무처유(無處有)가 다하면 단멸하여 남김이 없어진다고 한다. 이것이 여섯 번째 견해이다. 또 어떤 사람이 말하기를, 무소유처에서는 완전히 멸할 수 없고, 비상처의 과보가 다하면 단멸하여 남김이 없어진다고 한다. 이것이 일곱 번째 견해이다.(이 네 번째 문을 마친다.)</w:t>
      </w:r>
    </w:p>
    <w:p>
      <w:pPr>
        <w:pStyle w:val="EditorialNote"/>
      </w:pPr>
      <w:r>
        <w:t>교감·번역 메모 | [교감 검토] 원문은 「無處有盡斷滅無餘」이다. 문맥상 「無所有處」와 관련된 표현일 가능성이 있으나 현 TXT에 없는 글자를 보충하지 않고 「無處有」를 ‘무처유’로 보존하여 옮겼다.</w:t>
      </w:r>
    </w:p>
    <w:p>
      <w:pPr>
        <w:pStyle w:val="Heading2"/>
        <w:keepNext/>
      </w:pPr>
      <w:r>
        <w:t>[0597b25]</w:t>
      </w:r>
    </w:p>
    <w:p>
      <w:pPr>
        <w:pStyle w:val="Heading3"/>
        <w:keepNext/>
      </w:pPr>
      <w:r>
        <w:t>원문</w:t>
      </w:r>
    </w:p>
    <w:p>
      <w:pPr>
        <w:pStyle w:val="SourceText"/>
      </w:pPr>
      <w:r>
        <w:t>[0597b25] 現在泥洹五種見者。有人說言。我今此身即是泥洹。所以者何。我於現在五欲。自恣受於快樂。是故此身即是泥洹。過是更無。是為初見。復有人言。此現在身。非是泥洹。更有泥洹。微妙第一。我獨知之。餘人不達。如我斷滅欲惡不善。有覺有觀離生喜樂入初禪行。齊是名為現在泥洹。過是更無。是為二見。復有人言。更有泥洹。微妙第一。我獨知之。餘人不達。如我現在。滅離覺觀。內淨一心。無覺無觀。定生喜樂入二禪行。齊是名為現在泥洹。過是更無。是為三見。復有人言。更有泥洹。微妙第一。唯我獨知。餘人不達。如我除喜行捨。憶念安慧受樂入三禪行。齊是名為現在泥洹。過是更無。是為四見。復有人言。更有泥洹。第一微妙。唯我獨知。餘人不達。如我現在斷苦斷樂。先滅憂喜。不苦不樂捨念清淨。入第四禪。齊是名為現在泥洹。過是更無。是為五見。問曰。何故不說四空以為泥洹。理亦應說。略不論之。六十二見。辨[1]之麁爾。</w:t>
      </w:r>
    </w:p>
    <w:p>
      <w:pPr>
        <w:pStyle w:val="Heading3"/>
        <w:keepNext/>
      </w:pPr>
      <w:r>
        <w:t>한국어 번역</w:t>
      </w:r>
    </w:p>
    <w:p>
      <w:pPr>
        <w:pStyle w:val="TranslationText"/>
      </w:pPr>
      <w:r>
        <w:t>현재니원의 다섯 가지 견해란, 어떤 사람이 말하기를, 나의 지금 이 몸이 곧 니원이라고 한다. 그 까닭은 무엇인가. 나는 현재의 오욕에서, 마음대로 쾌락을 누리고 있기 때문이다. 그러므로 이 몸이 곧 니원이며, 이를 넘어서는 것은 다시 없다고 한다. 이것이 첫 번째 견해이다. 또 어떤 사람이 말하기를, 이 현재의 몸은, 니원이 아니며, 다시 니원이 있어, 미묘하고 제일인데, 나만 홀로 그것을 알고, 나머지 사람은 알지 못한다고 한다. 내가 욕악과 불선법을 끊어 없애고, 유각유관이며 이생희락인 초선의 행에 들어가는 것과 같으니, 여기까지를 현재니원이라고 하며, 이를 넘어서는 것은 다시 없다고 한다. 이것이 두 번째 견해이다. 또 어떤 사람이 말하기를, 다시 니원이 있어, 미묘하고 제일인데, 나만 홀로 그것을 알고, 나머지 사람은 알지 못한다고 한다. 내가 현재, 각과 관을 멸하여 여의고, 안으로 청정한 일심이 되어, 무각무관이고, 정생희락인 제2선의 행에 들어가는 것과 같으니, 여기까지를 현재니원이라고 하며, 이를 넘어서는 것은 다시 없다고 한다. 이것이 세 번째 견해이다. 또 어떤 사람이 말하기를, 다시 니원이 있어, 미묘하고 제일인데, 오직 나만 홀로 알고, 나머지 사람은 알지 못한다고 한다. 내가 희를 제거하고 사를 행하며, 억념하고 지혜를 안정시켜 즐거움을 받아 제3선의 행에 들어가는 것과 같으니, 여기까지를 현재니원이라고 하며, 이를 넘어서는 것은 다시 없다고 한다. 이것이 네 번째 견해이다. 또 어떤 사람이 말하기를, 다시 니원이 있어, 제일로 미묘한데, 오직 나만 홀로 알고, 나머지 사람은 알지 못한다고 한다. 내가 현재 고를 끊고 낙을 끊으며, 먼저 우와 희를 멸하고, 불고불락의 사념청정에 이르러, 제4선에 들어가는 것과 같으니, 여기까지를 현재니원이라고 하며, 이를 넘어서는 것은 다시 없다고 한다. 이것이 다섯 번째 견해이다. 묻는다. 어째서 사공(四空)을 니원이라고 설하지 않는가. 이치로는 또한 설해야 하지만, 간략히 하여 논하지 않았을 뿐이다. 육십이견의 뜻은, [1]거칠게 분별하면 이와 같다.</w:t>
      </w:r>
    </w:p>
    <w:p>
      <w:pPr>
        <w:pStyle w:val="Heading2"/>
        <w:keepNext/>
      </w:pPr>
      <w:r>
        <w:t>[2]八萬四千煩惱義</w:t>
      </w:r>
    </w:p>
    <w:p>
      <w:pPr>
        <w:pStyle w:val="SmallMeta"/>
        <w:keepNext/>
      </w:pPr>
      <w:r>
        <w:t>[2]팔만사천 번뇌의 뜻</w:t>
      </w:r>
    </w:p>
    <w:p>
      <w:pPr>
        <w:pStyle w:val="Heading2"/>
        <w:keepNext/>
      </w:pPr>
      <w:r>
        <w:t>[0597c17]</w:t>
      </w:r>
    </w:p>
    <w:p>
      <w:pPr>
        <w:pStyle w:val="Heading3"/>
        <w:keepNext/>
      </w:pPr>
      <w:r>
        <w:t>원문</w:t>
      </w:r>
    </w:p>
    <w:p>
      <w:pPr>
        <w:pStyle w:val="SourceText"/>
      </w:pPr>
      <w:r>
        <w:t>[0597c17] [3]八萬四千諸煩惱者。經但有數。不列其名。何由可識。當應翻彼八萬四千諸度法門即為八萬四千煩惱。其猶六弊翻對六度即為六弊。此亦如是。所對八萬四千度門。後當別論。煩惱門竟。</w:t>
      </w:r>
    </w:p>
    <w:p>
      <w:pPr>
        <w:pStyle w:val="Heading3"/>
        <w:keepNext/>
      </w:pPr>
      <w:r>
        <w:t>한국어 번역</w:t>
      </w:r>
    </w:p>
    <w:p>
      <w:pPr>
        <w:pStyle w:val="TranslationText"/>
      </w:pPr>
      <w:r>
        <w:t>[3]팔만사천의 여러 번뇌라는 것은, 경에서는 다만 그 수만 있을 뿐, 그 명칭을 열거하지 않는다. 그러니 무엇을 근거로 알 수 있겠는가. 마땅히 저 팔만사천의 여러 도법문을 뒤집어 보면 곧 팔만사천 번뇌가 될 것이다. 마치 여섯 폐단을 육도에 대응하여 뒤집으면 곧 여섯 폐단이 되는 것과 같다. 이 또한 이와 같다. 그에 대응하는 팔만사천 도문은, 뒤에서 따로 논할 것이다. 번뇌문을 마친다.</w:t>
      </w:r>
    </w:p>
    <w:p>
      <w:pPr>
        <w:pStyle w:val="Heading1"/>
        <w:keepNext/>
      </w:pPr>
      <w:r>
        <w:t>大乘義章卷第六</w:t>
      </w:r>
    </w:p>
    <w:p>
      <w:pPr>
        <w:pStyle w:val="SmallMeta"/>
        <w:keepNext/>
      </w:pPr>
      <w:r>
        <w:t>『대승의장』 권제6</w:t>
      </w:r>
    </w:p>
    <w:p>
      <w:pPr>
        <w:pStyle w:val="Heading1"/>
        <w:keepNext/>
      </w:pPr>
      <w:r>
        <w:t>大乘義章卷第七</w:t>
      </w:r>
    </w:p>
    <w:p>
      <w:pPr>
        <w:pStyle w:val="SmallMeta"/>
        <w:keepNext/>
      </w:pPr>
      <w:r>
        <w:t>『대승의장』 권제7</w:t>
      </w:r>
    </w:p>
    <w:p>
      <w:pPr>
        <w:pStyle w:val="Heading2"/>
        <w:keepNext/>
      </w:pPr>
      <w:r>
        <w:t>慧遠述</w:t>
      </w:r>
    </w:p>
    <w:p>
      <w:pPr>
        <w:pStyle w:val="SmallMeta"/>
        <w:keepNext/>
      </w:pPr>
      <w:r>
        <w:t>혜원 술</w:t>
      </w:r>
    </w:p>
    <w:p>
      <w:pPr>
        <w:pStyle w:val="Heading2"/>
        <w:keepNext/>
      </w:pPr>
      <w:r>
        <w:t>[0597c28]</w:t>
      </w:r>
    </w:p>
    <w:p>
      <w:pPr>
        <w:pStyle w:val="Heading3"/>
        <w:keepNext/>
      </w:pPr>
      <w:r>
        <w:t>원문</w:t>
      </w:r>
    </w:p>
    <w:p>
      <w:pPr>
        <w:pStyle w:val="SourceText"/>
      </w:pPr>
      <w:r>
        <w:t>[0597c28] 染法聚諸業義有十六門(身等三業　三性業　三受報業　三界繫業　三時報業　曲穢濁三業　黑白等四業　五逆業　六業　七不善律儀　八種語　九業　十不善業道　十四垢業　十六惡律儀　飲酒三十五失)。</w:t>
      </w:r>
    </w:p>
    <w:p>
      <w:pPr>
        <w:pStyle w:val="Heading3"/>
        <w:keepNext/>
      </w:pPr>
      <w:r>
        <w:t>한국어 번역</w:t>
      </w:r>
    </w:p>
    <w:p>
      <w:pPr>
        <w:pStyle w:val="TranslationText"/>
      </w:pPr>
      <w:r>
        <w:t>염법취의 여러 업에 관한 뜻에는 열여섯 문이 있다(신 등의 삼업, 삼성업, 삼수보업, 삼계계업, 삼시보업, 곡·예·탁의 삼업, 흑백 등의 사업, 오역업, 육업, 칠불선율의, 팔종어, 구업, 십불선업도, 십사구업, 십육악율의, 음주의 서른다섯 가지 과실).</w:t>
      </w:r>
    </w:p>
    <w:p>
      <w:pPr>
        <w:pStyle w:val="Heading2"/>
        <w:keepNext/>
      </w:pPr>
      <w:r>
        <w:t>身等三業五門分別(釋名辨性一　辨相二　開合廣略三　輕重四　上下五)</w:t>
      </w:r>
    </w:p>
    <w:p>
      <w:pPr>
        <w:pStyle w:val="SmallMeta"/>
        <w:keepNext/>
      </w:pPr>
      <w:r>
        <w:t>신 등의 삼업은 다섯 문으로 분별한다(첫째 석명과 체성 분별, 둘째 상 분별, 셋째 개합과 광략, 넷째 경중, 다섯째 상하).</w:t>
      </w:r>
    </w:p>
    <w:p>
      <w:pPr>
        <w:pStyle w:val="Heading2"/>
        <w:keepNext/>
      </w:pPr>
      <w:r>
        <w:t>[0598a04]</w:t>
      </w:r>
    </w:p>
    <w:p>
      <w:pPr>
        <w:pStyle w:val="Heading3"/>
        <w:keepNext/>
      </w:pPr>
      <w:r>
        <w:t>원문</w:t>
      </w:r>
    </w:p>
    <w:p>
      <w:pPr>
        <w:pStyle w:val="SourceText"/>
      </w:pPr>
      <w:r>
        <w:t>[0598a04] 第一釋名。辨其體性。色形聚積。名之為身。起說之門。說之為口。伺緣名意。依斯起作。故名身業乃至意業。名字如是。體性云何。身業有二。一者作業。二無作業。言作業者。論釋不同。依如毘曇。三聚法中。色法所收。十二入中。色入所攝。彼說身作。是礙性故。色聚所收。是實法色眼所行故。色入所攝。所謂高下正不正等。若依成實。三聚法中。色聚所收。十二入中。法入所攝。色義同前。以何義故。十二入中法入所攝。彼宗之中。實色非業。凡是業者。要是假色。相續之中。有損有益。方名為業。故[1]成實言。餘處生時。能有損益。名之為業。相續之中。後起異前。名餘處生。大乘法中。實有作業。相續乃成。義有兩兼。不得偏取。作業如是。無作業者。依如毘曇。三聚法中色法所收。十二入中法入所攝。是礙性故。色法所收。此無作色。非眼所行。唯意識知。故法入攝。若依成實。三聚法中。是其非色非心所收。十二入中法入所攝。彼宗不說有無作色。良以無作不同形礙。故名非色。不同情慮。故曰非心。為意行故。法入所攝。大乘法中。義有兩兼。是身業故。得名為色。無色心相。名非色心。身業如是。口業亦二。一者作業。二無作業。言作業者。論釋不同。依如毘曇。三聚法中色法所收。十二入中聲入所攝。是礙性故。色法所收。是實法聲耳所行故。聲入所攝。彼宗不說有假名聲以為業矣。若依成實。三聚法中色法所收。十二入中法入所攝。是礙性故。色法所收。是假名聲意所行故。法入所攝。相續之中。方有損益。故名為假。無作業者。論釋亦異。依如毘曇。三聚法中色法所收。十二入中法入所攝。是色性故。色聚所收。是無作法意所行故。法入所攝。若依成實。三聚法中。非色心收。十二入中。法入所攝。不同形礙。故名非色。不同情慮。故曰非心。意所行故法入所攝。大乘法中。口業之相。類身可知。意業之中。諸論不同。依如毘曇。但有作業。無無作業。故彼論言。以三種故。意無無作。言三種者。謂善惡等三性法也。色法之中。三性並故。善身口邊有惡無作。惡身口邊有善無作。心法不爾。善惡不並。善心之中。無惡無作。惡心之中。無善無作。以是義故。但有作業。然彼作業。三聚法中心法所收。十二入中法入所攝。是心數中思數為體。故心法收。是意所行故法入攝。若依成實。意地具有作無作業。故彼[2]論言。無有因緣令使意地無無作業。彼說作業與毘曇同。所言異者。不說心外別有思體。故彼[3]論言。思若非意。更復說何以為意業。意行緣中說名為思。無作業者。三聚法中非色心收。十二入中法入所攝。不同形礙。復非情慮。說非色心。意所行故法入所攝。大乘法中有作無作。其中作業。思數為體。三聚法中心法所收。十二入中法入所攝。無作業者。是心業故。得言是心。非心相故。得言非心。十二入中法入所攝。意業如是(此一門竟)。</w:t>
      </w:r>
    </w:p>
    <w:p>
      <w:pPr>
        <w:pStyle w:val="Heading3"/>
        <w:keepNext/>
      </w:pPr>
      <w:r>
        <w:t>한국어 번역</w:t>
      </w:r>
    </w:p>
    <w:p>
      <w:pPr>
        <w:pStyle w:val="TranslationText"/>
      </w:pPr>
      <w:r>
        <w:t>첫째는 이름을 해석한다. 그 체성을 분별한다. 색의 형상이 모여 쌓인 것을 몸이라고 한다. 말을 일으키는 문을 입이라고 한다. 경계를 살펴 헤아리는 것을 뜻이라고 한다. 이에 의지하여 작용을 일으키므로, 몸의 업에서 뜻의 업에 이르기까지라고 이름한다. 명칭은 이와 같다. 그 체성은 어떠한가. 신업에는 두 가지가 있다. 첫째는 작업이고, 둘째는 무작업이다. 작업이라고 하는 것은, 논서의 해석이 서로 다르다. 『비담』에 의하면, 삼취법 가운데서는 색법에 속하고, 십이입 가운데서는 색입에 속한다. 그들은 몸으로 짓는 작용은 장애되는 성질이 있기 때문에 색취에 속하며, 실법인 색으로서 눈의 대상이 되기 때문에 색입에 속한다고 말한다. 이른바 높고 낮음, 바르고 바르지 않음 등이다. 만일 『성실론』에 의하면, 삼취법 가운데서는 색취에 속하고, 십이입 가운데서는 법입에 속한다. 색이라는 뜻은 앞과 같다. 무슨 뜻 때문에 십이입 가운데 법입에 속하는가. 그 종지에서는 실색은 업이 아니며, 무릇 업이라고 하는 것은 반드시 가색이어야 한다. 상속하는 가운데 손해가 있거나 이익이 있어야 비로소 업이라고 하기 때문이다. 그러므로 [1]『성실론』에서 말하기를, 다른 곳에서 생길 때 손해나 이익이 있을 수 있으면 이를 업이라고 한다고 하였다. 상속하는 가운데 뒤에 일어난 것이 앞과 달라지는 것을 다른 곳에서 생긴다고 한다. 대승법 가운데서는, 실제로 작업이 있지만, 상속하여야 비로소 이루어지므로 뜻에 두 측면이 함께 있다. 한쪽만을 취해서는 안 된다. 작업은 이와 같다. 무작업이라는 것은, 『비담』에 의하면, 삼취법 가운데서는 색법에 속하고, 십이입 가운데서는 법입에 속한다. 장애되는 성질이 있기 때문에 색법에 속한다. 이 무작색은 눈의 대상이 아니고, 오직 의식만이 알 수 있으므로 법입에 속한다. 만일 『성실론』에 의하면, 삼취법 가운데서는 비색비심에 속하고, 십이입 가운데서는 법입에 속한다. 그 종지에서는 무작색이 있다고 말하지 않는다. 무작은 형상의 장애와 같지 않기 때문에 비색이라고 하며, 정려하는 마음과 같지 않기 때문에 비심이라고 한다. 뜻의 대상이 되기 때문에 법입에 속한다. 대승법 가운데서는, 뜻에 두 측면이 함께 있다. 신업이기 때문에 색이라고 할 수 있고, 색과 마음의 모습이 아니기 때문에 비색비심이라고 한다. 신업은 이와 같다. 구업에도 두 가지가 있다. 첫째는 작업이고, 둘째는 무작업이다. 작업이라고 하는 것은, 논서의 해석이 서로 다르다. 『비담』에 의하면, 삼취법 가운데서는 색법에 속하고, 십이입 가운데서는 성입에 속한다. 장애되는 성질이 있기 때문에 색법에 속하고, 실법인 소리로서 귀의 대상이 되기 때문에 성입에 속한다. 그 종지에서는 가명인 소리를 업으로 삼는다고 말하지 않는다. 만일 『성실론』에 의하면, 삼취법 가운데서는 색법에 속하고, 십이입 가운데서는 법입에 속한다. 장애되는 성질이 있기 때문에 색법에 속하고, 가명인 소리로서 뜻의 대상이 되기 때문에 법입에 속한다. 상속하는 가운데 비로소 손해나 이익이 있기 때문에 가라고 한다. 무작업이라는 것은, 논서의 해석이 또한 다르다. 『비담』에 의하면, 삼취법 가운데서는 색법에 속하고, 십이입 가운데서는 법입에 속한다. 색의 성질이기 때문에 색취에 속하고, 무작법으로서 뜻의 대상이 되기 때문에 법입에 속한다. 만일 『성실론』에 의하면, 삼취법 가운데서는 비색비심에 속하고, 십이입 가운데서는 법입에 속한다. 형상의 장애와 같지 않기 때문에 비색이라고 하고, 정려하는 마음과 같지 않기 때문에 비심이라고 한다. 뜻의 대상이 되기 때문에 법입에 속한다. 대승법 가운데서는, 구업의 모습은 신업에 견주어 알 수 있다. 의업 가운데서는 여러 논서의 견해가 같지 않다. 『비담』에 의하면, 작업만 있고 무작업은 없다. 그러므로 그 논에서 말하기를, 세 가지 이유 때문에 뜻에는 무작이 없다고 하였다. 세 가지라고 하는 것은 선·악 등의 삼성법을 말한다. 색법 가운데서는 삼성이 함께 있기 때문에 선한 신·구업 곁에 악한 무작이 있고, 악한 신·구업 곁에 선한 무작이 있다. 심법은 그렇지 않다. 선과 악이 함께 있지 않으므로, 선심 가운데에는 악한 무작이 없고, 악심 가운데에는 선한 무작이 없다. 이러한 뜻 때문에 작업만 있다고 한다. 그러나 그 작업은 삼취법 가운데서는 심법에 속하고, 십이입 가운데서는 법입에 속한다. 심수 가운데 사수(思數)를 체로 삼기 때문에 심법에 속하고, 뜻의 대상이 되기 때문에 법입에 속한다. 만일 『성실론』에 의하면, 의지에는 작업과 무작업이 모두 있다. 그러므로 그 [2]논에서 말하기를, 의지에 무작업이 없게 할 인연은 없다고 하였다. 그들이 말하는 작업은 비담과 같다. 다르다고 하는 것은, 마음 밖에 따로 사의 체가 있다고 말하지 않는 점이다. 그러므로 그 [3]논에서 말하기를, 사가 뜻이 아니라면 다시 무엇을 의업이라고 말하겠는가라고 하였다. 뜻이 경계를 행하는 것을 사라고 한다. 무작업이라는 것은, 삼취법 가운데서는 비색비심에 속하고, 십이입 가운데서는 법입에 속한다. 형상의 장애와 같지 않고, 또 정려하는 마음도 아니므로 비색비심이라고 한다. 뜻의 대상이 되기 때문에 법입에 속한다. 대승법 가운데서는 작업과 무작업이 모두 있다. 그 가운데 작업은 사수를 체로 삼고, 삼취법 가운데서는 심법에 속하며, 십이입 가운데서는 법입에 속한다. 무작업이라는 것은 심업이기 때문에 심이라고 할 수 있고, 마음의 모습이 아니기 때문에 비심이라고 할 수 있으며, 십이입 가운데서는 법입에 속한다. 의업은 이와 같다(이 첫째 문을 마친다).</w:t>
      </w:r>
    </w:p>
    <w:p>
      <w:pPr>
        <w:pStyle w:val="Heading2"/>
        <w:keepNext/>
      </w:pPr>
      <w:r>
        <w:t>[0598b29]</w:t>
      </w:r>
    </w:p>
    <w:p>
      <w:pPr>
        <w:pStyle w:val="Heading3"/>
        <w:keepNext/>
      </w:pPr>
      <w:r>
        <w:t>원문</w:t>
      </w:r>
    </w:p>
    <w:p>
      <w:pPr>
        <w:pStyle w:val="SourceText"/>
      </w:pPr>
      <w:r>
        <w:t>[0598b29] 次辨其相。身業之中有其三種。善惡無記。善中有二。一止二作。離身三邪是名為止。禮拜等事是名為作。惡中亦二。一止二作。要期作心不禮拜等。是名為止。作身三惡殺盜邪婬。是名為作。無記亦二。一止二作。捨無記心所起身業。是名為止。起名為作。問曰。善惡止業之中。捨彼惡作。以為善止。捨彼善作。以為惡止。無記之中。何不捨彼善惡二作以之為止。乃捨無記作起之業。以為止乎。若無記中。還捨無記所作之業以為止者。善中之止。還應止彼善中之作不捨惡作。惡亦同爾。釋言。不類善惡二門。正相違返。[4]正相違故。有二相翻。一總二別。總而論之。以善對惡。以惡對善。別而論之。善中之止。必翻惡作。惡中之止。必翻善作。無記望彼善惡二門非正相違。非正違故。唯總相翻。無別相翻。總相翻故。無記翻彼善惡二門。不別翻故。無記之止。不翻善惡二門之作。無記之作。不翻善惡二門之止。當分之中。止作相翻。口業亦三。善惡無記。善中有二。一止二作。離口四過。是名為止。讀誦讚歎如法之音。是名為作。不善亦二。一止二作。不讀誦等。是名為止。作口四過。是名為作。無記亦二。一止二作。捨無記心所起口業。是名為止。起名為作。意業亦三。善惡無記。善有二種。一止二作。止離一切不善業思。是名為止。起善業思。是名為作。惡中亦二。一止二作。要期之心。止離善思。名之為止。起惡業思。是名為作。無記亦二。一止二作。止離威儀工巧等心。名之為止。起此名作。問曰。殺生劫盜邪婬是身作者。口教他殺。仙人忿怒殺乾陀羅一國人民。是何業乎。論釋不同。若依毘曇。是身業攝。究竟成殺。要在身故。口教殺者。所教之人要身斷命。方始成業。仙人忿怒而殺人者。近住鬼神知仙意故。害彼國人。若依成實。口教殺者。則是口業。意瞋殺者。則是意業。故彼[1]成實三邪品云。口亦能教。意亦能為。但身多故。名為身業。餘業道中。互造例然。邪婬一種。唯是身作。以其成業要在身故。如涅槃說。此三業中意名正業。身口二種。名為期業。期謂期會。從其業思。期會集成。在於身口。故名期業。又彼經言。意直名業。身口二業。名為業果。以從業思成身口故(此二門竟)。</w:t>
      </w:r>
    </w:p>
    <w:p>
      <w:pPr>
        <w:pStyle w:val="Heading3"/>
        <w:keepNext/>
      </w:pPr>
      <w:r>
        <w:t>한국어 번역</w:t>
      </w:r>
    </w:p>
    <w:p>
      <w:pPr>
        <w:pStyle w:val="TranslationText"/>
      </w:pPr>
      <w:r>
        <w:t>다음은 그 모습을 분별한다. 신업 가운데에는 세 가지가 있다. 선·악·무기이다. 선 가운데에는 두 가지가 있다. 첫째는 지이고 둘째는 작이다. 몸의 세 가지 삿된 행위를 떠나는 것을 지라고 하고, 예배 등의 일을 행하는 것을 작이라고 한다. 악 가운데에도 두 가지가 있다. 첫째는 지이고 둘째는 작이다. 기약하여 일으킨 마음으로 예배하지 않는 것 등을 지라고 하고, 몸으로 세 가지 악인 살생·도둑질·사음을 짓는 것을 작이라고 한다. 무기에도 두 가지가 있다. 첫째는 지이고 둘째는 작이다. 무기의 마음에서 일어난 신업을 버리는 것을 지라고 하고, 일으키는 것을 작이라고 한다. 묻는다. 선악의 지업 가운데서는 악한 작을 버리는 것을 선한 지로 삼고, 선한 작을 버리는 것을 악한 지로 삼는다. 그런데 무기 가운데서는 어찌 선악의 두 작을 버리는 것을 지로 삼지 않고, 도리어 무기의 작으로 일어난 업을 버리는 것을 지라고 하는가. 만일 무기 가운데서 도리어 무기에서 지은 업을 버리는 것을 지라고 한다면, 선 가운데의 지 또한 선 가운데의 작을 그쳐야 하고 악한 작을 버려서는 안 될 것이며, 악도 또한 같아야 할 것이다. 풀이하여 말한다. 서로 같지 않다. 선과 악의 두 문은 바로 서로 어긋나고 뒤집히는 관계이다. [4]바로 서로 어긋나기 때문에 두 가지로 서로 뒤집힌다. 첫째는 총괄이고 둘째는 개별이다. 총괄하여 말하면, 선을 악에 상대시키고 악을 선에 상대시킨다. 개별적으로 말하면, 선 가운데의 지는 반드시 악한 작을 뒤집고, 악 가운데의 지는 반드시 선한 작을 뒤집는다. 무기는 선악의 두 문에 대해 바로 어긋나는 관계가 아니다. 바로 어긋나는 관계가 아니므로 총괄적으로만 서로 뒤집힐 뿐 개별적으로 서로 뒤집히지는 않는다. 총괄적으로 서로 뒤집히기 때문에 무기는 선악의 두 문을 뒤집지만, 개별적으로 뒤집는 것은 아니기 때문에 무기의 지는 선악 두 문의 작을 뒤집지 않고, 무기의 작은 선악 두 문의 지를 뒤집지 않는다. 해당 범주 안에서는 지와 작이 서로 뒤집힌다. 구업에도 세 가지가 있다. 선·악·무기이다. 선 가운데에는 두 가지가 있다. 첫째는 지이고 둘째는 작이다. 입의 네 가지 허물을 떠나는 것을 지라고 하고, 독송하고 찬탄하는 등의 여법한 소리를 내는 것을 작이라고 한다. 불선에도 두 가지가 있다. 첫째는 지이고 둘째는 작이다. 독송하지 않는 것 등을 지라고 하고, 입으로 네 가지 허물을 짓는 것을 작이라고 한다. 무기에도 두 가지가 있다. 첫째는 지이고 둘째는 작이다. 무기의 마음에서 일어난 구업을 버리는 것을 지라고 하고, 일으키는 것을 작이라고 한다. 의업에도 세 가지가 있다. 선·악·무기이다. 선에는 두 가지가 있다. 첫째는 지이고 둘째는 작이다. 모든 불선한 업사를 그치고 떠나는 것을 지라고 하고, 선한 업사를 일으키는 것을 작이라고 한다. 악 가운데에도 두 가지가 있다. 첫째는 지이고 둘째는 작이다. 기약하는 마음으로 선한 사를 그치고 떠나는 것을 지라고 하며, 악한 업사를 일으키는 것을 작이라고 한다. 무기에도 두 가지가 있다. 첫째는 지이고 둘째는 작이다. 위의·공교 등의 마음을 그치고 떠나는 것을 지라고 하고, 이것을 일으키는 것을 작이라고 한다. 묻는다. 살생·도둑질·사음은 몸으로 짓는 것인데, 입으로 남에게 살생을 시키거나, 선인이 분노하여 건타라 한 나라의 백성을 죽인 것은 무슨 업인가. 논서의 해석이 서로 다르다. 만일 『비담』에 의하면, 이것은 신업에 속한다. 살생이 궁극적으로 성립하는 것은 반드시 몸에서 이루어지기 때문이다. 입으로 살생을 시킨 경우에도 시키는 받은 사람이 반드시 몸으로 목숨을 끊어야 비로소 업이 성립한다. 선인이 분노하여 사람을 죽이는 경우에는 가까이 머무는 귀신이 선인의 뜻을 알고 그 나라 사람을 해친다고 한다. 만일 『성실론』에 의하면, 입으로 살생을 시키는 것은 곧 구업이고, 뜻으로 성내어 살생하는 것은 곧 의업이다. 그러므로 그 [1]『성실론』 「삼사품」에서 말하기를, 입도 또한 시킬 수 있고, 뜻도 또한 행할 수 있으나, 다만 몸으로 짓는 경우가 많기 때문에 신업이라고 이름할 뿐이라고 하였다. 나머지 업도에서도 서로 지어 이루는 것은 이와 같다. 사음 한 가지는 오직 몸으로 짓는 것이다. 업의 성립이 반드시 몸에 있기 때문이다. 『열반경』에서 설한 것과 같다. 이 세 업 가운데 뜻을 정업이라고 하고, 몸과 입의 두 업을 기업이라고 한다. 기란 기약하여 모이는 것을 말한다. 업사의 작용으로부터 기약하여 모여 이루어져 몸과 입에 나타나므로 기업이라고 한다. 또 그 경에서는 말하기를, 뜻은 그대로 업이라고 하고, 몸과 입의 두 업은 업의 결과라고 한다. 업사로부터 몸과 입이 이루어지기 때문이다(이 둘째 문을 마친다).</w:t>
      </w:r>
    </w:p>
    <w:p>
      <w:pPr>
        <w:pStyle w:val="Heading2"/>
        <w:keepNext/>
      </w:pPr>
      <w:r>
        <w:t>[0599a14]</w:t>
      </w:r>
    </w:p>
    <w:p>
      <w:pPr>
        <w:pStyle w:val="Heading3"/>
        <w:keepNext/>
      </w:pPr>
      <w:r>
        <w:t>원문</w:t>
      </w:r>
    </w:p>
    <w:p>
      <w:pPr>
        <w:pStyle w:val="SourceText"/>
      </w:pPr>
      <w:r>
        <w:t>[0599a14] 次明開合廣略之義。開合不定。或總為一。通名為業。或分為二。一者作業。二無作業。此如上辨。或說為三。於中有三。一就具分別。謂身口意三種之業。二隨義分別。一者作業。所謂身口二種作業。二無作業。所謂身口無作之業。三者非作非無作業。所謂意業。三就性分別。所謂善惡無記之業。或說為四。謂黑白等四種之業。或說為五。如雜心說。身業有二。作與無作。口業亦爾。則以為四。意唯有作。通前說五。若依[2]成實。意地亦有作無作業。若從是義。說業為六。或分為九。身口意業各有三種。善惡無記。則為九也。又如[3]成實九業品中。更說為九。何者是乎。彼說欲界有其三種。一是作業。二無作業。三者非作非無作業。此如上辨。色界亦爾。則以為六。無色有二。一無作業。二者非作非無作業。通前為八。及無漏業。通前為九。或分十三。如毘曇說。身口有五。一者善作。二不善作。三無記作。無作有二。通前為五。無作二者。一善無作。二惡無作。無記羸劣不發無作。身業既然。口業亦爾。則以為十。意地唯有三種作業。通前十三。若依[4]成實。意地亦有善惡無作。據斯以論。業有十五。或復說為二十三業。善業有十。謂不殺等。不善亦十。謂殺盜等。通身口意三種無記。便是二十三種業也。廣以分之。數別難窮(此三門竟)。</w:t>
      </w:r>
    </w:p>
    <w:p>
      <w:pPr>
        <w:pStyle w:val="Heading3"/>
        <w:keepNext/>
      </w:pPr>
      <w:r>
        <w:t>한국어 번역</w:t>
      </w:r>
    </w:p>
    <w:p>
      <w:pPr>
        <w:pStyle w:val="TranslationText"/>
      </w:pPr>
      <w:r>
        <w:t>다음은 개합과 광략의 뜻을 밝힌다. 열고 합하는 방식은 일정하지 않다. 혹은 모두 합해 하나로 삼아 통틀어 업이라고 하며, 혹은 둘로 나누어 첫째는 작업, 둘째는 무작업이라고 한다. 이는 앞에서 분별한 것과 같다. 혹은 셋으로 말한다. 그 가운데에는 세 가지 방식이 있다. 첫째는 갖추어진 바에 따라 분별하는 것이다. 곧 신·구·의의 세 가지 업이다. 둘째는 뜻에 따라 분별하는 것이다. 첫째는 작업으로, 이른바 몸과 입의 두 가지 작업이다. 둘째는 무작업으로, 이른바 몸과 입의 무작업이다. 셋째는 작업도 아니고 무작업도 아닌 업으로, 이른바 의업이다. 셋째는 성질에 따라 분별하는 것이다. 이른바 선·악·무기의 업이다. 혹은 넷으로 말한다. 곧 흑백 등의 네 가지 업이다. 혹은 다섯으로 말한다. 『잡심론』에서 말한 것과 같다. 신업에는 두 가지가 있는데, 작과 무작이다. 구업도 또한 그러하니, 이를 합하면 넷이 된다. 뜻에는 작업만 있으므로 앞의 것과 합하여 다섯이라고 한다. [2]『성실론』에 의하면, 의지에도 작업과 무작업이 모두 있다. 이 뜻을 따른다면 업을 여섯으로 말한다. 혹은 아홉으로 나눈다. 신·구·의의 업에 각각 세 가지가 있으니, 선·악·무기이다. 그러므로 아홉이 된다. 또 [3]『성실론』 「구업품」에서는 다시 아홉이라고 말한다. 무엇을 말하는가. 그 논에서는 욕계에 세 가지가 있다고 한다. 첫째는 작업, 둘째는 무작업, 셋째는 작업도 아니고 무작업도 아닌 업이다. 이는 앞에서 분별한 것과 같다. 색계도 또한 그러하므로 합하면 여섯이 된다. 무색계에는 두 가지가 있다. 첫째는 무작업, 둘째는 작업도 아니고 무작업도 아닌 업이다. 앞의 것과 합하면 여덟이 된다. 여기에 무루업을 더하면 앞의 것과 합하여 아홉이 된다. 혹은 열셋으로 나눈다. 『비담』에서 설한 것과 같다. 신업과 구업에는 각각 다섯 가지가 있다. 첫째는 선한 작업, 둘째는 불선한 작업, 셋째는 무기의 작업이다. 무작에는 두 가지가 있어 앞의 셋과 합하면 다섯이 된다. 무작의 두 가지란, 첫째는 선한 무작, 둘째는 악한 무작이다. 무기는 힘이 약하여 무작을 일으키지 않는다. 신업이 그러한 것처럼 구업도 또한 그러하므로 합하면 열이 된다. 의지에는 오직 세 가지 작업만 있으므로 앞의 것과 합하여 열셋이 된다. [4]『성실론』에 의하면, 의지에도 선하고 악한 무작이 있다. 이에 의거해 논하면 업에는 열다섯 가지가 있다. 혹은 다시 스물세 가지 업이라고 말한다. 선업에는 열 가지가 있으니, 이른바 불살생 등이다. 불선업에도 열 가지가 있으니, 이른바 살생과 도둑질 등이다. 여기에 신·구·의의 세 가지 무기를 합하면 곧 스물세 가지 업이 된다. 넓게 나누어 말하면 그 수의 차별은 다 헤아리기 어렵다(이 셋째 문을 마친다).</w:t>
      </w:r>
    </w:p>
    <w:p>
      <w:pPr>
        <w:pStyle w:val="Heading2"/>
        <w:keepNext/>
      </w:pPr>
      <w:r>
        <w:t>[0599b10]</w:t>
      </w:r>
    </w:p>
    <w:p>
      <w:pPr>
        <w:pStyle w:val="Heading3"/>
        <w:keepNext/>
      </w:pPr>
      <w:r>
        <w:t>원문</w:t>
      </w:r>
    </w:p>
    <w:p>
      <w:pPr>
        <w:pStyle w:val="SourceText"/>
      </w:pPr>
      <w:r>
        <w:t>[0599b10] 次辨三業輕重之義。三業之中。何者最重。於中先以身口二業。對彼意業以辨輕重。後別論之。言以身口對意辨者。意業最重。一切身口。由意成故。又惡業中邪見最重。能斷善根。作一闡提。善業之中。三乘出道最為殊勝。世間之中。非想業勝。皆是心作。故知意重。次就三業別明輕重。身中最重。出佛身血。口中最重。所謂破僧謗方等經。意中最重。所謂邪見惡業。如是善業之中。菩提之業最以為重。此三種中。身輕口中意為最重(此四門竟)。</w:t>
      </w:r>
    </w:p>
    <w:p>
      <w:pPr>
        <w:pStyle w:val="Heading3"/>
        <w:keepNext/>
      </w:pPr>
      <w:r>
        <w:t>한국어 번역</w:t>
      </w:r>
    </w:p>
    <w:p>
      <w:pPr>
        <w:pStyle w:val="TranslationText"/>
      </w:pPr>
      <w:r>
        <w:t>다음은 삼업의 경중의 뜻을 분별한다. 삼업 가운데 어느 것이 가장 무거운가. 그 가운데 먼저 신업과 구업을 의업에 상대시켜 경중을 분별하고, 뒤에 각각 따로 논한다. 신업과 구업을 의업에 상대시켜 말하면, 의업이 가장 무겁다. 모든 신업과 구업은 뜻에 의해 이루어지기 때문이다. 또 악업 가운데서는 사견이 가장 무거워 선근을 끊고 일천제를 만들 수 있다. 선업 가운데서는 삼승의 출세도가 가장 뛰어나며, 세간 가운데서는 비상지의 업이 가장 뛰어난데, 모두 마음이 짓는 것이다. 그러므로 의업이 무겁다는 것을 알 수 있다. 다음은 삼업 각각에서 경중을 밝힌다. 신업 가운데 가장 무거운 것은 부처님의 몸에서 피를 내는 것이고, 구업 가운데 가장 무거운 것은 이른바 승가를 깨뜨리고 방등경을 비방하는 것이며, 의업 가운데 가장 무거운 것은 이른바 사견의 악업이다. 이와 마찬가지로 선업 가운데서는 보리의 업을 가장 무거운 것으로 삼는다. 이 세 가지 가운데서는 몸이 가볍고 입이 중간이며 뜻이 가장 무겁다(이 넷째 문을 마친다).</w:t>
      </w:r>
    </w:p>
    <w:p>
      <w:pPr>
        <w:pStyle w:val="Heading2"/>
        <w:keepNext/>
      </w:pPr>
      <w:r>
        <w:t>[0599b20]</w:t>
      </w:r>
    </w:p>
    <w:p>
      <w:pPr>
        <w:pStyle w:val="Heading3"/>
        <w:keepNext/>
      </w:pPr>
      <w:r>
        <w:t>원문</w:t>
      </w:r>
    </w:p>
    <w:p>
      <w:pPr>
        <w:pStyle w:val="SourceText"/>
      </w:pPr>
      <w:r>
        <w:t>[0599b20] 次辨上下得報不同。如[5]龍樹說。不善有三。謂下中上。下生餓鬼。中生畜生。上生地獄。善中亦三。謂下中上。下生修羅。中生人中。上生天生。[6]又更分別。惡有四品。謂下中上及與上上。下生修羅。中生餓鬼。上生畜生。上上之者生地獄中。善中亦四。下者生人。中者生天。上品之者。得二乘果。上上之者。得無上果。又[7]涅槃中善分四品。下生欝單。中生弗婆。上生瞿耶。上上之者。生閻浮提。蓋乃對道以分上下。彼欝單越。不任受道。下善生之。中上二品。生處難解。若對道法。中品之善。應生瞿耶。上生弗婆。但彼經中中上兩品。約報分耳。南閻浮提。受道中勝。上善生之。若對果報。以分四品。下生閻浮。中生弗婆。上生瞿耶。上上之者。生欝單越。三業之義。略辨如是。</w:t>
      </w:r>
    </w:p>
    <w:p>
      <w:pPr>
        <w:pStyle w:val="Heading3"/>
        <w:keepNext/>
      </w:pPr>
      <w:r>
        <w:t>한국어 번역</w:t>
      </w:r>
    </w:p>
    <w:p>
      <w:pPr>
        <w:pStyle w:val="TranslationText"/>
      </w:pPr>
      <w:r>
        <w:t>다음은 상하에 따라 과보를 받는 차이를 분별한다. [5]용수가 말한 것과 같이, 불선에는 세 가지가 있다. 곧 하·중·상이다. 하는 아귀에 태어나고, 중은 축생에 태어나며, 상은 지옥에 태어난다. 선에도 또한 세 가지가 있다. 곧 하·중·상이다. 하는 아수라에 태어나고, 중은 인간 가운데 태어나며, 상은 천상에 태어난다. [6]또 다시 분별하면, 악에는 네 등급이 있다. 곧 하·중·상과 상상이다. 하는 아수라에 태어나고, 중은 아귀에 태어나며, 상은 축생에 태어나고, 상상은 지옥 가운데 태어난다. 선에도 또한 네 등급이 있다. 하는 인간에 태어나고, 중은 천상에 태어나며, 상품은 이승의 과를 얻고, 상상품은 무상의 과를 얻는다. 또 [7]『열반경』에서는 선을 네 등급으로 나눈다. 하는 울단월에 태어나고, 중은 불바제에 태어나며, 상은 구야니에 태어나고, 상상은 염부제에 태어난다. 이는 대체로 도를 받아들이는 능력에 따라 상하를 나눈 것이다. 울단월은 도를 받아들이기에 적합하지 않으므로 하품의 선이 그곳에 태어나게 한다. 중과 상의 두 등급은 태어나는 곳을 이해하기 어렵다. 도를 받아들이는 능력에 따라 말한다면, 중품의 선은 마땅히 구야니에 태어나고, 상품은 불바제에 태어나야 한다. 다만 그 경에서는 중과 상의 두 등급을 과보에 따라 나누었을 뿐이다. 남염부제는 도를 받아들이는 점에서 가장 뛰어나므로 상품의 선이 그곳에 태어나게 한다. 만일 과보에 따라 네 등급을 나눈다면, 하는 염부제에 태어나고, 중은 불바제에 태어나며, 상은 구야니에 태어나고, 상상은 울단월에 태어난다. 삼업의 뜻은 간략히 분별하면 이와 같다.</w:t>
      </w:r>
    </w:p>
    <w:p>
      <w:pPr>
        <w:pStyle w:val="EditorialNote"/>
      </w:pPr>
      <w:r>
        <w:t>교감·번역 메모 | [교감 검토 필요] 원문은 「上生天生」으로 되어 있어 「生」의 중복 가능성이 있다. 문맥상 상선(上善)이 천상에 태어난다는 뜻으로 옮겼으나 원문은 그대로 보존하였다. / [구두 검토 필요] 원문 「但彼經中中上兩品」은 앞뒤 문맥상 『열반경』에서 중·상 두 품을 과보의 차이에 따라 배정한 뜻으로 읽었다. 원문 배열은 변경하지 않았다.</w:t>
      </w:r>
    </w:p>
    <w:p>
      <w:pPr>
        <w:pStyle w:val="Heading2"/>
        <w:keepNext/>
      </w:pPr>
      <w:r>
        <w:t>三性業義三門分別(釋名辨體一　分相二　就人分別三)</w:t>
      </w:r>
    </w:p>
    <w:p>
      <w:pPr>
        <w:pStyle w:val="SmallMeta"/>
        <w:keepNext/>
      </w:pPr>
      <w:r>
        <w:t>삼성업의 뜻을 세 문으로 분별한다(첫째 명칭을 해석하고 체를 분별함, 둘째 상을 나눔, 셋째 사람에 따라 분별함).</w:t>
      </w:r>
    </w:p>
    <w:p>
      <w:pPr>
        <w:pStyle w:val="Heading2"/>
        <w:keepNext/>
      </w:pPr>
      <w:r>
        <w:t>[0599c07]</w:t>
      </w:r>
    </w:p>
    <w:p>
      <w:pPr>
        <w:pStyle w:val="Heading3"/>
        <w:keepNext/>
      </w:pPr>
      <w:r>
        <w:t>원문</w:t>
      </w:r>
    </w:p>
    <w:p>
      <w:pPr>
        <w:pStyle w:val="SourceText"/>
      </w:pPr>
      <w:r>
        <w:t>[0599c07] 第一門中釋名辨體。三性業者。所謂善惡及與無記。順名為善。違名為惡。此違與順。如下五品十善中釋。非違非順說為無記。解有兩義。一對果分別。中容之業。不能記得苦樂兩報。故名無記。二就說分別。中容之業。如來不記為善為惡。故名無記。名義如是。體性云何。善有二種。一者生得宿習今成。二者方便對緣新起。不善唯一。不分生得方便之別。何故如是。一切惡法。皆由過去久習性成。不假現在。方便修起。為是不分。無記有四。所謂報生威儀工巧及與變化。苦樂兩報。名為報生。進止往來。是其威儀。營世生務。說為工巧。十四化等。名為變化(此一門竟)。</w:t>
      </w:r>
    </w:p>
    <w:p>
      <w:pPr>
        <w:pStyle w:val="Heading3"/>
        <w:keepNext/>
      </w:pPr>
      <w:r>
        <w:t>한국어 번역</w:t>
      </w:r>
    </w:p>
    <w:p>
      <w:pPr>
        <w:pStyle w:val="TranslationText"/>
      </w:pPr>
      <w:r>
        <w:t>제1문에서는 명칭을 해석하고 체를 분별한다. 삼성업이라고 한 것은 이른바 선·악과 무기를 말한다. 도리에 따르는 것을 선이라 하고 도리에 어긋나는 것을 악이라 한다. 이 어긋남과 따름의 뜻은 아래의 오품십선 가운데에서 해석하는 것과 같다. 어긋남도 아니고 따름도 아닌 것을 무기라고 한다. 해석에는 두 가지 뜻이 있다. 첫째는 과보에 상대하여 분별하는 것이다. 중간적이고 치우치지 않은 업은 고·락 두 과보를 받는다고 기별할 수 없으므로 무기라고 한다. 둘째는 설명에 따라 분별하는 것이다. 중간적이고 치우치지 않은 업은 여래께서 선이라고도 악이라고도 기별하지 않으므로 무기라고 한다. 명의는 이와 같다. 그 체성은 어떠한가. 선에는 두 종류가 있다. 첫째는 생득으로서, 전생에 익힌 것이 지금 이루어진 것이다. 둘째는 방편으로서, 인연을 대하여 새로 일어나는 것이다. 불선은 오직 한 종류뿐이며 생득과 방편의 구별을 나누지 않는다. 무슨 까닭에 그러한가. 일체의 악법은 모두 과거에 오래 익혀 성품으로 이루어진 것이어서 현재에 의지하여 방편으로 닦아 일으키는 것이 아니기 때문이다. 이 때문에 나누지 않는다. 무기에는 네 가지가 있으니 이른바 보생·위의·공교와 변화이다. 고와 락의 두 과보로 생긴 것을 보생이라 한다. 나아가고 멈추며 오고 가는 것이 위의이다. 세간의 생업을 경영하는 것을 공교라 한다. 십사화(十四化) 등을 변화라 한다(이 제1문을 마친다).</w:t>
      </w:r>
    </w:p>
    <w:p>
      <w:pPr>
        <w:pStyle w:val="Heading2"/>
        <w:keepNext/>
      </w:pPr>
      <w:r>
        <w:t>[0599c19]</w:t>
      </w:r>
    </w:p>
    <w:p>
      <w:pPr>
        <w:pStyle w:val="Heading3"/>
        <w:keepNext/>
      </w:pPr>
      <w:r>
        <w:t>원문</w:t>
      </w:r>
    </w:p>
    <w:p>
      <w:pPr>
        <w:pStyle w:val="SourceText"/>
      </w:pPr>
      <w:r>
        <w:t>[0599c19] 次辨其相。相別有五。一約世法以為三性。一切凡聖身口意中止作兩善。斯名為善。止作兩惡。齊名不善。報生威儀工巧變化。通名無記。二約出家道法分別。一切凡聖身口意中止作兩善。名之為善。止作兩惡。齊名不善。報生無記威儀工巧及與變化。義別有三。如律中說。順法所作。斯名為善。違法所作。通名不善。非違順者。說為無記。三對果分別。生樂名善。生苦不善。不能生者。說為無記。於此門中。凡夫學人身口意中止作兩善。名之為善。能生樂故。止作兩惡。齊名不善能生苦故。報生威儀工巧變化。說為無記。不能生故。無學聖人。一切所作。通名無記。不能記得未來果故。故地持中。羅漢所犯名為無記突吉羅罪。罪既無記。善等亦然。四對理分別。理謂空理。順理名善。違理不善。非違非順。說為無記。於此門中。凡夫所作善惡無記。悉名不善。取性心起。違空理故。三乘聖人順理之行。名之為善。三乘聖人隨事所作。說為無記。五對實分別。實謂不空如來藏性。於此實性。順名為善。違名不善。非違非順說為無記。於此門中。諸佛菩薩真證行德。名之為善。凡夫二乘一切所作。悉名不善。菩薩法中緣修無漏。亦善不善。相順名善。以性違故。說為不善。餘非情法。說為無記(此二門竟)。</w:t>
      </w:r>
    </w:p>
    <w:p>
      <w:pPr>
        <w:pStyle w:val="Heading3"/>
        <w:keepNext/>
      </w:pPr>
      <w:r>
        <w:t>한국어 번역</w:t>
      </w:r>
    </w:p>
    <w:p>
      <w:pPr>
        <w:pStyle w:val="TranslationText"/>
      </w:pPr>
      <w:r>
        <w:t>다음으로 그 상을 분별한다. 상의 차별에는 다섯 가지가 있다. 첫째는 세간법에 의거하여 삼성으로 삼는 것이다. 모든 범부와 성인의 신·구·의 가운데 지(止)와 작(作)의 두 선은 선이라 한다. 지와 작의 두 악은 모두 불선이라 한다. 보생·위의·공교·변화는 통틀어 무기라 한다. 둘째는 출가의 도법에 의거하여 분별하는 것이다. 모든 범부와 성인의 신·구·의 가운데 지와 작의 두 선은 선이라 한다. 지와 작의 두 악은 모두 불선이라 한다. 보생의 무기와 위의·공교 및 변화는 뜻에 따라 세 가지로 구별된다. 율에서 말한 것과 같이 법에 순응하여 행한 것은 선이라 하고 법에 어긋나게 행한 것은 통틀어 불선이라 하며 어긋남도 따름도 아닌 것은 무기라고 한다. 셋째는 과보에 상대하여 분별하는 것이다. 즐거움을 낳는 것을 선이라 하고 괴로움을 낳는 것을 불선이라 하며 어느 것도 낳지 못하는 것을 무기라고 한다. 이 문에서는 범부와 유학의 신·구·의 가운데 지와 작의 두 선을 선이라 한다. 즐거움을 낳을 수 있기 때문이다. 지와 작의 두 악은 모두 불선이라 하는데, 괴로움을 낳을 수 있기 때문이다. 보생·위의·공교·변화는 무기라고 한다. 과보를 낳을 수 없기 때문이다. 무학의 성인은 일체의 행한 바를 통틀어 무기라고 한다. 미래의 과보를 받는다고 기별할 수 없기 때문이다. 그러므로 『지지론』에서는 아라한이 범한 것을 무기 돌길라죄라고 한다. 죄가 이미 무기라면 선 등의 경우도 또한 그러하다. 넷째는 이치에 상대하여 분별하는 것이다. 이치란 공의 이치를 말한다. 이치에 순응하는 것을 선이라 하고 이치에 어긋나는 것을 불선이라 하며 어긋남도 따름도 아닌 것을 무기라고 한다. 이 문에서는 범부가 행하는 선·악·무기를 모두 불선이라 한다. 취성의 마음이 일어나 공의 이치에 어긋나기 때문이다. 삼승의 성인이 이치에 순응하여 행하는 것은 선이라 한다. 삼승의 성인이 사(事)에 따라 행하는 것은 무기라고 한다. 다섯째는 실(實)에 상대하여 분별하는 것이다. 실이란 불공한 여래장성을 말한다. 이 실성에 대하여 순응하면 선이라 하고 어긋나면 불선이라 하며 어긋남도 따름도 아니면 무기라고 한다. 이 문에서는 제불과 보살의 진실한 증득의 행덕을 선이라 한다. 범부와 이승의 일체 행위를 모두 불선이라 한다. 보살법 가운데 연수의 무루는 선이기도 하고 불선이기도 하다. 상(相)이 실성과 서로 순응하는 점에서는 선이라 하고 그 성품이 실성과 어긋나기 때문에 불선이라고도 한다. 그 밖의 비정(非情)의 법은 무기라고 한다(이 제2문을 마친다).</w:t>
      </w:r>
    </w:p>
    <w:p>
      <w:pPr>
        <w:pStyle w:val="Heading2"/>
        <w:keepNext/>
      </w:pPr>
      <w:r>
        <w:t>[0600a15]</w:t>
      </w:r>
    </w:p>
    <w:p>
      <w:pPr>
        <w:pStyle w:val="Heading3"/>
        <w:keepNext/>
      </w:pPr>
      <w:r>
        <w:t>원문</w:t>
      </w:r>
    </w:p>
    <w:p>
      <w:pPr>
        <w:pStyle w:val="SourceText"/>
      </w:pPr>
      <w:r>
        <w:t>[0600a15] 次就人論。人謂凡夫聲聞緣覺菩薩及佛。凡夫二乘及與菩薩。具有三業。如來一人。大小不同。小乘法中。宣說如來有善無記無不善業。如雜心說。又如成實。佛報無記。餘德是善。大乘法中。宣說如來一向是善無惡無記。故地持云。唯有如來。一切皆善。大智論中。亦同此說。故彼宣說十八不共一向是善。三性之業。略之云爾。</w:t>
      </w:r>
    </w:p>
    <w:p>
      <w:pPr>
        <w:pStyle w:val="Heading3"/>
        <w:keepNext/>
      </w:pPr>
      <w:r>
        <w:t>한국어 번역</w:t>
      </w:r>
    </w:p>
    <w:p>
      <w:pPr>
        <w:pStyle w:val="TranslationText"/>
      </w:pPr>
      <w:r>
        <w:t>다음으로 사람에 따라 논한다. 사람이란 범부·성문·연각·보살 및 부처를 말한다. 범부와 이승 및 보살은 세 가지 업을 모두 갖춘다. 여래 한 분에 대해서는 대승과 소승의 설명이 같지 않다. 소승법 가운데서는, 여래에게 선과 무기는 있으나 불선업은 없다고 말한다. 『잡심론』에서 말한 것과 같고 또 『성실론』에서도 부처의 과보는 무기이며 그 밖의 공덕은 선이라고 한다. 대승법 가운데서는, 여래는 한결같이 선이며 악도 무기도 없다고 말한다. 그러므로 『지지론』에서 말한다. 오직 여래만은 일체가 모두 선이라고 하였다. 『대지도론』에서도 또한 이와 같이 말한다. 그러므로 그 논에서는 십팔불공법이 한결같이 선이라고 말한다. 삼성의 업은 대략 이와 같다.</w:t>
      </w:r>
    </w:p>
    <w:p>
      <w:pPr>
        <w:pStyle w:val="Heading2"/>
        <w:keepNext/>
      </w:pPr>
      <w:r>
        <w:t>三受報業義三門分別(釋名一　辨相二　就處分別三)</w:t>
      </w:r>
    </w:p>
    <w:p>
      <w:pPr>
        <w:pStyle w:val="SmallMeta"/>
        <w:keepNext/>
      </w:pPr>
      <w:r>
        <w:t>삼수보업의 뜻을 세 문으로 분별한다(첫째 명칭을 해석함, 둘째 상을 분별함, 셋째 처소에 따라 분별함).</w:t>
      </w:r>
    </w:p>
    <w:p>
      <w:pPr>
        <w:pStyle w:val="Heading2"/>
        <w:keepNext/>
      </w:pPr>
      <w:r>
        <w:t>[0600a24]</w:t>
      </w:r>
    </w:p>
    <w:p>
      <w:pPr>
        <w:pStyle w:val="Heading3"/>
        <w:keepNext/>
      </w:pPr>
      <w:r>
        <w:t>원문</w:t>
      </w:r>
    </w:p>
    <w:p>
      <w:pPr>
        <w:pStyle w:val="SourceText"/>
      </w:pPr>
      <w:r>
        <w:t>[0600a24] 第一釋名。言三受者。所謂苦樂不苦不樂。逼惱名苦。適悅名樂。中容之受。捨前二種。是故名為不苦不樂。亦名捨受。所言業者。善惡等因起作三受。故名為業。問曰。善惡能生五陰。以何義故。偏云受業不說色業想等業乎。如[1]成實論三受品說。受是實報。故云受業。餘是名報。故闕不論。言受實者。苦樂等報。正酬過去善惡之因。故名實報。自餘色等。非是正對善惡二因。故不名實。但是相從說以為報。故曰名報。彼論復言。受是最勝。故云受業。餘者不如。所以不說。所言勝者。酬因明顯生欣生厭。其力功強。故名為勝。餘不如是。故名不如。彼[2]論復言。受於緣中相別可得。故云受業。餘不如是。癈而不論。云何受心緣中可得。如人說言火苦火樂。如是一切。以受緣中發生差別。酬報義顯。故名受業(此一門竟)。</w:t>
      </w:r>
    </w:p>
    <w:p>
      <w:pPr>
        <w:pStyle w:val="Heading3"/>
        <w:keepNext/>
      </w:pPr>
      <w:r>
        <w:t>한국어 번역</w:t>
      </w:r>
    </w:p>
    <w:p>
      <w:pPr>
        <w:pStyle w:val="TranslationText"/>
      </w:pPr>
      <w:r>
        <w:t>첫째는 이름을 해석한다. 삼수라고 한 것은 이른바 고·락·불고불락이다. 핍박하고 괴롭게 하는 것을 고라 하고 기쁘고 즐겁게 하는 것을 락이라 한다. 중간적이고 치우치지 않은 느낌은 앞의 두 가지를 떠나 있으므로 불고불락이라고 한다. 또 사수라고도 한다. 업이라고 한 것은 선·악 등의 원인이 세 가지 수를 일으켜 만들어 내므로 업이라고 한다. 묻는다. 선과 악은 오음을 낳을 수 있는데 무슨 뜻 때문에 유독 수업이라고만 하고 색업·상업 등이라고는 하지 않는가. 『성실론』 [1]「삼수품」에서 말한 것과 같이 수는 실보이므로 수업이라고 한다. 그 밖의 것은 명보이므로 여기서는 생략하여 논하지 않는다. 수가 실보라고 한 것은 고·락 등의 과보가 과거의 선·악 두 원인에 바로 보답하기 때문에 실보라고 한다는 뜻이다. 그 밖의 색 등은 선·악 두 원인에 바로 대응하는 것이 아니므로 실이라고 하지 않는다. 다만 서로 따라서 보라고 말할 뿐이므로 명보라고 한다. 그 논에서는 또 말하기를 수는 가장 뛰어나기 때문에 수업이라고 한다고 하였다. 그 밖의 것은 그렇지 못하므로 말하지 않는다. 뛰어나다고 한 것은 원인에 보답하는 것이 분명하여 기뻐함과 싫어함을 일으키고 그 작용의 힘이 강하기 때문에 뛰어나다고 한다는 뜻이다. 그 밖의 것은 그렇지 않으므로 그보다 못하다고 한다. 그 [2]논에서는 또 말하기를 수는 연 가운데에서 그 차별을 확인할 수 있으므로 수업이라고 한다고 하였다. 그 밖의 것은 그렇지 않으므로 버려두고 논하지 않는다. 어째서 수의 마음은 연 가운데에서 확인할 수 있는가. 사람들이 “불이 괴롭다”, “불이 즐겁다”고 말하는 것처럼 모든 경우가 이와 같다. 수는 연 가운데에서 차별되어 발생하므로 과보에 보답하는 뜻이 분명하다. 그러므로 수업이라고 한다(이 제1문을 마친다).</w:t>
      </w:r>
    </w:p>
    <w:p>
      <w:pPr>
        <w:pStyle w:val="Heading2"/>
        <w:keepNext/>
      </w:pPr>
      <w:r>
        <w:t>[0600b11]</w:t>
      </w:r>
    </w:p>
    <w:p>
      <w:pPr>
        <w:pStyle w:val="Heading3"/>
        <w:keepNext/>
      </w:pPr>
      <w:r>
        <w:t>원문</w:t>
      </w:r>
    </w:p>
    <w:p>
      <w:pPr>
        <w:pStyle w:val="SourceText"/>
      </w:pPr>
      <w:r>
        <w:t>[0600b11] 次辨其相。問曰。何業能得苦受乃至何業能得捨受。釋言。惡業能得苦受。善業能得樂捨二受。惡業得苦。義在可知。善業之中。何者得樂。何者得捨。毘婆沙中兩師別論。一師釋云。善有三品。謂下中上。四禪已上上妙之善。能得捨受。故彼論言。得不苦不樂。是說為上善。中下二善。皆得樂受。問曰。下地以何義故無捨受報。毘曇釋言。下地是麁。捨受是細。下地不寂。捨受寂靜。又復下地作善之時。但為受樂不為於捨。是故下地無捨受報。如此說者。三禪已還無有報心。而命終者。無報捨。故一師所立。三品善中。上下二善。能得捨受。中善得樂。如此說者。三禪已還。亦有報捨。有報捨故。三禪已還。報心之中。亦得命終。成實法中。同向後說。三品善中。上下二善。能得捨受。下者能得三禪已還捨受之報。上者能得四禪已上捨受之報。良以善法起不頓成。始微次著終則微妙離相寂靜。是故上下同得捨受。中得樂受。問曰。捨受既從善生酬遂善因應名為樂。以何義故說名為捨釋言有以。下善所得。通應名樂。以輕微故。覺心不了。故名為捨。上善所得實是勝樂。以寂靜故。捨麁覺心。故說為捨。問曰。所感上下二樂名為捨者。能感之善應名無記。釋言。不類。夫無記者。不能記得當來果報。方名無記。良以記法生果為義。但令生果。斯名為記。樂者是其覺知為義。上下二樂。覺心微少。故不名樂。說為捨矣。問曰。下善所得樂果。覺心微故便名捨者。下不善業所得微苦。覺心亦少。以何義故。不名為捨。釋言。不類。苦性麁重。違心義強。皆有覺知。故不名捨。樂性輕薄。起不違心。生覺義微故說為捨。問曰。苦樂並從業生。以何義故苦麁樂微。釋言。三界有為之法。體是無常生滅行苦。彼苦受者。用彼微細行苦為體。苦上生苦。苦增故麁。彼樂受者。亦用微細行苦為體。苦上生樂。浮薄故微。以苦麁故。輕重之苦。皆名苦受。以樂微故。麁為樂受。細為捨受(此二門竟)。</w:t>
      </w:r>
    </w:p>
    <w:p>
      <w:pPr>
        <w:pStyle w:val="Heading3"/>
        <w:keepNext/>
      </w:pPr>
      <w:r>
        <w:t>한국어 번역</w:t>
      </w:r>
    </w:p>
    <w:p>
      <w:pPr>
        <w:pStyle w:val="TranslationText"/>
      </w:pPr>
      <w:r>
        <w:t>다음으로 그 상을 분별한다. 묻는다. 어떤 업이 고수를 얻게 하고, 나아가 어떤 업이 사수를 얻게 하는가. 풀이하여 말한다. 악업은 고수를 얻게 하고 선업은 낙수와 사수 두 수를 얻게 한다. 악업이 고를 얻게 한다는 것은 그 뜻을 알기 쉽다. 선업 가운데 어떤 것이 낙을 얻게 하고 어떤 것이 사를 얻게 하는가. 『비바사론』에서는 두 논사가 서로 다르게 말한다. 한 논사는 다음과 같이 풀이한다. 선에는 세 품이 있으니 이른바 하·중·상이다. 사선 이상의 가장 묘한 상품의 선은 사수를 얻게 한다. 그러므로 그 논에서는 말하기를 불고불락을 얻는 것을 상품의 선이라고 한다고 하였다. 중품과 하품의 두 선은 모두 낙수를 얻게 한다. 묻는다. 아래 지에는 무슨 뜻 때문에 사수의 과보가 없는가. 비담에서는 풀이하여 말한다. 아래 지는 거칠고 사수는 미세하며 아래 지는 적정하지 않고 사수는 적정하기 때문이다. 또 아래 지에서 선을 지을 때는 다만 즐거움을 받기 위해서이지 사를 위해서가 아니다. 그러므로 아래 지에는 사수의 과보가 없다. 이와 같이 말한다면 삼선 이하에는 과보로 생긴 마음이 없는데 거기에서 명을 마치는 자는 과보로서의 사가 없게 된다. 그러므로 한 논사가 세운 설에서는 세 품의 선 가운데 상·하 두 선이 사수를 얻게 하고 중품의 선이 낙을 얻게 한다. 이와 같이 말한다면 삼선 이하에도 과보로서의 사가 있고 과보로서의 사가 있기 때문에 삼선 이하에서도 과보로 생긴 마음 가운데서 명을 마칠 수 있다. 『성실론』에서는, 앞서 말한 뒤의 설과 같다. 세 품의 선 가운데 상·하의 두 선이 사수를 얻게 한다. 하품의 선은 삼선 이하의 사수 과보를 얻게 하고 상품의 선은 사선 이상의 사수 과보를 얻게 한다. 선법은 일어날 때 단번에 이루어지는 것이 아니라 처음에는 미약하고 다음에는 뚜렷해지며 마지막에는 미묘하여 상을 떠나 적정해지기 때문이다. 그러므로 상·하가 함께 사수를 얻게 한다. 중품은 낙수를 얻게 한다. 묻는다. 사수가 이미 선으로부터 생겨 선의 원인에 보답한다면 마땅히 낙이라고 해야 할 터인데 무슨 뜻 때문에 사라고 하는가. 풀이하면 그 까닭이 있다. 하품의 선으로 얻은 것은 통틀어 말하면 낙이라고 해야 하지만 그 느낌이 경미하기 때문에 각지하는 마음이 분명하지 않다. 그러므로 사라고 한다. 상품의 선으로 얻은 것은 실제로는 뛰어난 즐거움이지만 적정하기 때문에 거친 각지의 마음을 버렸으므로 사라고 한다. 묻는다. 감응하여 얻는 상·하의 두 즐거움을 사라고 한다면 그것을 감응시키는 선도 무기라고 해야 하지 않는가. 풀이하여 말한다. 그렇지 않다. 무기라고 하는 것은 미래의 과보를 받는다고 기별할 수 없어야 비로소 무기라고 한다. 기(記)라는 법은 과보를 낳는다는 뜻을 취하기 때문이다. 다만 과보를 낳기만 하면 곧 기라고 한다. 낙이라는 것은 각지한다는 뜻이다. 상·하의 두 낙은 각지하는 마음이 미약하므로 낙이라고 하지 않고 사라고 한다. 묻는다. 하품의 선으로 얻은 낙의 과보가 각지하는 마음이 미약하므로 사라고 한다면 하품의 불선업으로 얻은 미약한 고통도 각지하는 마음이 적을 것인데 무슨 뜻 때문에 사라고 하지 않는가. 풀이하여 말한다. 그렇지 않다. 고의 성품은 거칠고 무거우며 마음에 거슬리는 뜻이 강하므로 모두 각지함이 있다. 그러므로 사라고 하지 않는다. 낙의 성품은 가볍고 엷으며 일어나도 마음에 거슬리지 않고 각지를 낳는 뜻이 미약하므로 사라고 한다. 묻는다. 고와 낙은 모두 업으로부터 생기는데 무슨 뜻 때문에 고는 거칠고 낙은 미약한가. 풀이하여 말한다. 삼계의 유위법은 그 체가 무상하고 생멸하는 행고이다. 저 고수는 미세한 행고를 체로 삼는데 고 위에 다시 고가 생기므로 고가 더해져 거칠다. 저 낙수도 미세한 행고를 체로 삼지만 고 위에 낙이 생기므로 가볍고 엷어서 미약하다. 고가 거칠기 때문에 가볍거나 무거운 고는 모두 고수라고 한다. 낙은 미약하기 때문에 거친 것은 낙수라 하고 미세한 것은 사수라고 한다(이 제2문을 마친다).</w:t>
      </w:r>
    </w:p>
    <w:p>
      <w:pPr>
        <w:pStyle w:val="EditorialNote"/>
      </w:pPr>
      <w:r>
        <w:t>교감·번역 메모 | [구두] 원문 「以何義故說名為捨釋言有以」는 문맥상 「以何義故說名為捨。釋言有以。」처럼 끊어 읽을 수 있으나, 현 TXT에서는 한 U단위이므로 분리하지 않고 번역문 안에서 문답 관계만 드러냈다.</w:t>
      </w:r>
    </w:p>
    <w:p>
      <w:pPr>
        <w:pStyle w:val="Heading2"/>
        <w:keepNext/>
      </w:pPr>
      <w:r>
        <w:t>[0600c19]</w:t>
      </w:r>
    </w:p>
    <w:p>
      <w:pPr>
        <w:pStyle w:val="Heading3"/>
        <w:keepNext/>
      </w:pPr>
      <w:r>
        <w:t>원문</w:t>
      </w:r>
    </w:p>
    <w:p>
      <w:pPr>
        <w:pStyle w:val="SourceText"/>
      </w:pPr>
      <w:r>
        <w:t>[0600c19] 第三門中。就處論之。處謂三界五道差別。先就三界分別其相。苦受業者。依如毘曇。起在欲界。所得果報。亦在欲界。若依[3]成實。苦受之業。起通三界。繫屬欲界。欲界正起。上界寄起所得果報。起通三界。繫屬欲界。欲界是其正受報處。上界是其寄受之處。問曰。上界云何起苦。釋言。上界報欲盡時生憂惱心。憂惱即是苦受攝也。故彼[4]論言。苦樂隨身至於四禪。憂喜隨心至於有頂。憂苦並是苦受攝故。樂受業者。依如毘曇。在欲色界三禪已還。所受之報。亦在欲色三禪已還。若依成實。樂受報業。三界遍起。繫屬在於三禪已還。三禪已還。是正起處。三禪已上。是寄起處。所得之報。亦通三界。繫屬在於三禪已還。三禪已還。是正受處。三禪已上。是寄受處。捨受業者。起通三界。受報不定。若依成實。三界受之。問曰。捨受既通三界。何故經中。說四禪上有捨受乎。成實釋言。四禪已上。更無餘受。故偏說捨。然實捨受。非不通下。若依毘曇。唯四禪上有捨受報。下地無之。下地設有[1]受。是方便捨。三界如是。次就五道分別其相。苦受業者。五趣通起。受報亦然。下三趣中。受總報若。人天二趣。受別報苦。樂受業者。依如毘曇。五趣遍起。所得樂果。有總有別。總報之果。唯在人天。別報樂受。唯除地獄遍餘四趣。此云何知。如雜心說。善業有四。一現報業。二生報業。三後報業。四不定報業。此四種中。地獄造三。除現報業。以地獄中無善報故。餘四趣中。具起四業。明知。餘趣通有善報。若依[2]成實。實受之業。五趣通起。所得樂受。亦遍五道。故彼[3]論言。善業大利。得人天報乃至涅槃。善業小利乃至三塗亦得少樂。捨受業者。依如毘曇。人天通起。報在色天。若依[4]成實。捨受之業。五趣通起。受果亦然。三受報業。略述如是。</w:t>
      </w:r>
    </w:p>
    <w:p>
      <w:pPr>
        <w:pStyle w:val="Heading3"/>
        <w:keepNext/>
      </w:pPr>
      <w:r>
        <w:t>한국어 번역</w:t>
      </w:r>
    </w:p>
    <w:p>
      <w:pPr>
        <w:pStyle w:val="TranslationText"/>
      </w:pPr>
      <w:r>
        <w:t>제3문에서는 처소에 따라 논한다. 처소란 삼계와 오도의 차별을 말한다. 먼저 삼계에 따라 그 상을 분별한다. 고수업은 『비담』에 의하면, 욕계에서 일어나고 그 업이 얻는 과보도 욕계에 있다. [3]『성실론』에 의하면 고수의 업은 삼계에서 두루 일어나지만 욕계에 계속된다. 욕계에서 바로 일어나고 상계에서는 의탁하여 일어나며, 그 과보를 얻는 것도 삼계에 두루 일어나지만 욕계에 계속된다. 욕계는 바로 과보를 받는 처소이고 상계는 의탁하여 받는 처소이다. 묻는다. 상계에서 어떻게 고가 일어나는가. 풀이하여 말한다. 상계의 과보가 다하려 할 때 근심하고 괴로워하는 마음이 생기는데 이 근심과 괴로움이 곧 고수에 포함된다. 그러므로 그 [4]논에서는 말하기를 고와 낙은 몸을 따라 사선에까지 이르고 우와 희는 마음을 따라 유정에까지 이른다고 하였다. 우와 고가 모두 고수에 포함되기 때문이다. 낙수업은 『비담』에 의하면, 욕계와 색계의 삼선 이하에 있고 그 업이 받는 과보도 욕계와 색계의 삼선 이하에 있다. 만일 『성실론』에 의하면, 낙수의 과보를 낳는 업은 삼계에 두루 일어나지만 삼선 이하에 계박된다. 삼선 이하는 바로 일어나는 처소이고 삼선 이상은 의탁하여 일어나는 처소이다. 그 업이 얻는 과보도 삼계에 두루 있지만 삼선 이하에 계박된다. 삼선 이하는 바로 과보를 받는 처소이고 삼선 이상은 의탁하여 받는 처소이다. 사수업은 삼계에 두루 일어나며 과보를 받는 곳은 일정하지 않다. 만일 『성실론』에 의하면, 삼계에서 그것을 받는다. 묻는다. 사수가 이미 삼계에 통한다면 어째서 경에서는 사선 이상에 사수가 있다고 말하는가. 『성실론』에서는 풀이하여 말한다. 사선 이상에는 다른 수가 없으므로 유독 사를 말한 것이다. 그러나 실제로 사수는 아래 지에도 통하지 않는 것이 아니다. 만일 『비담』에 의하면, 오직 사선 이상에만 사수의 과보가 있고 아래 지에는 없다. 아래 지에 설령 [1]수가 있다 하더라도 그것은 방편의 사이다. 삼계에 따른 분별은 이와 같다. 다음으로 오도에 따라 그 상을 분별한다. 고수업은 오취에서 두루 일어나고 과보를 받는 것도 또한 그러하다. 아래의 세 취에서는 총보의 ‘약(若)’을 받는다. 인간과 천상의 두 취에서는 별보의 고를 받는다. 낙수업은 『비담』에 의하면, 오취에서 두루 일어나고 얻는 낙의 과보에는 총보와 별보가 있다. 총보의 과보는 오직 인간과 천상에 있고 별보의 낙수는 지옥만을 제외하고 나머지 네 취에 두루 있다. 이것을 어떻게 아는가. 『잡심론』에서 말한 것과 같이 선업에는 네 가지가 있다. 첫째는 현보업, 둘째는 생보업, 셋째는 후보업, 넷째는 부정보업이다. 이 네 가지 가운데 지옥에서는 세 가지를 짓고 현보업은 제외한다. 지옥에는 선한 과보가 없기 때문이다. 나머지 네 취에서는 네 가지 업을 모두 일으킨다. 이로써 분명히 알 수 있다. 나머지 취에는 모두 선한 과보가 있다. [2]『성실론』에 의하면 실제로 받는 업은 오취에서 두루 일어나고 얻는 낙수도 오도에 두루 있다. 그러므로 그 [3]논에서는 말하기를 선업의 이익이 크면 인간·천상의 과보에서 나아가 열반까지 얻고 선업의 이익이 작으면 삼도에서도 약간의 즐거움을 얻는다고 하였다. 사수업은 『비담』에 의하면, 인간과 천상에서 두루 일어나며 과보는 색계 천상에 있다. [4]『성실론』에 의하면 사수의 업은 오취에서 두루 일어나고 과보를 받는 것도 또한 그러하다. 삼수보업은 간략히 서술하면 이와 같다.</w:t>
      </w:r>
    </w:p>
    <w:p>
      <w:pPr>
        <w:pStyle w:val="EditorialNote"/>
      </w:pPr>
      <w:r>
        <w:t>교감·번역 메모 | [교감] 원문은 「下地設有[1]受。是方便捨。」로 되어 있다. 문맥상 「受」가 「捨」 또는 「捨受」와 관련된 글자일 가능성이 있으나, 편집표지 [1]과 현 TXT 문면을 그대로 보존하였다. / [교감] 원문 「受總報若」의 「若」은 문맥상 「苦」의 오자 가능성이 있다. 다만 현 TXT를 임의로 고치지 않고 「若」를 그대로 보존하여 번역하였다.</w:t>
      </w:r>
    </w:p>
    <w:p>
      <w:pPr>
        <w:pStyle w:val="Heading2"/>
        <w:keepNext/>
      </w:pPr>
      <w:r>
        <w:t>三界繫業義五門分別(釋名一　能繫二　所繫三　處分別四　治斷五)</w:t>
      </w:r>
    </w:p>
    <w:p>
      <w:pPr>
        <w:pStyle w:val="SmallMeta"/>
        <w:keepNext/>
      </w:pPr>
      <w:r>
        <w:t>삼계계업의 뜻을 다섯 문으로 분별한다(첫째 명칭을 해석함, 둘째 능계를 밝힘, 셋째 소계를 밝힘, 넷째 처소에 따라 분별함, 다섯째 다스리고 끊음을 밝힘).</w:t>
      </w:r>
    </w:p>
    <w:p>
      <w:pPr>
        <w:pStyle w:val="Heading2"/>
        <w:keepNext/>
      </w:pPr>
      <w:r>
        <w:t>[0601a27]</w:t>
      </w:r>
    </w:p>
    <w:p>
      <w:pPr>
        <w:pStyle w:val="Heading3"/>
        <w:keepNext/>
      </w:pPr>
      <w:r>
        <w:t>원문</w:t>
      </w:r>
    </w:p>
    <w:p>
      <w:pPr>
        <w:pStyle w:val="SourceText"/>
      </w:pPr>
      <w:r>
        <w:t>[0601a27] 第一釋名。三界繫者。所謂欲色無色繫業。欲謂欲界。染愛塵境。名之為欲。欲別上界。名為欲界。然欲界中。亦著己身。但欲五塵。下有上無。為別上界。就欲名矣。色謂色界。對下以名。應名無欲。以此界中著內色形。從其所著故名為色。色別上下稱曰色界。言無色者。謂無色界。從其所取。應名心界。以此界中絕其色報。背下彰名。故云無色。以斯別下名無色界。言繫業者。釋有四義。一就業體以辨繫義。有漏之業體屬三界。是故名為三界繫業。二就得果以辨繫義。有漏之業受報之處。定在三界。是故名為三界繫業。三就業果相對辨繫。於三界中。業果相縛。是故名為三界繫業。故[5]成實云。始從地獄乃至他化。於中受報名欲界繫。始從梵世至色究竟。於中受報名色界繫。始從空處乃至非想。於中受報名無色繫。四對惑辨繫。為其當界煩惱緣縛。故名繫業。問曰。業果共相縛故名為繫者。以何義故不名繫果。偏云繫業。釋言。就果說繫亦得。今據業門故名繫業。又業是本故偏說之。又問。煩惱亦能繫[6]果。以何義故不說煩惱以之為繫。偏云繫業。釋言。煩惱理亦是繫。今就業門故云繫業。又業正種故偏說之。問曰。無記不定報業何界繫乎。[7]成實釋言。是欲界繫。所以者何。能是欲界業果報故。又問。繫業繫法何別。釋言。繫業局在三業。不通餘法。若論繫法。通業煩惱及彼相應心心法。等皆名繫法。名義如是(此一門竟)。</w:t>
      </w:r>
    </w:p>
    <w:p>
      <w:pPr>
        <w:pStyle w:val="Heading3"/>
        <w:keepNext/>
      </w:pPr>
      <w:r>
        <w:t>한국어 번역</w:t>
      </w:r>
    </w:p>
    <w:p>
      <w:pPr>
        <w:pStyle w:val="TranslationText"/>
      </w:pPr>
      <w:r>
        <w:t>첫째는 이름을 해석한다. 삼계에 계박된다고 한 것은 이른바 욕계·색계·무색계에 계박된 업을 말한다. 욕이란 욕계를 말한다. 먼지 같은 경계에 물들어 애착하는 것을 욕이라고 한다. 욕이라는 이름으로 상계를 구별하므로 욕계라고 한다. 그러나 욕계에서도 자기 몸에 애착하지만 다만 오진에 대한 욕망은 아래에는 있고 위에는 없으므로 상계와 구별하기 위해 욕을 취하여 이름한 것이다. 색은 색계를 말한다. 아래와 상대하여 이름한다면 마땅히 무욕이라 해야 하지만 이 계에서는 내적인 색의 형상에 애착하므로 그 애착하는 바를 따라 색이라고 한다. 색이라는 이름으로 위와 아래를 구별하여 색계라고 한다. 무색이라고 한 것은 무색계를 말한다. 그 취하는 바를 따른다면 마땅히 심계라고 해야 하지만 이 계에서는 색의 과보가 끊어지고 아래 계와 반대되는 점을 드러내어 이름하므로 무색이라고 한다. 이것으로 아래 계와 구별하여 무색계라고 한다. 계업이라고 한 것은 네 가지 뜻으로 풀이할 수 있다. 첫째는 업의 체에 의거하여 계박의 뜻을 분별하는 것이다. 유루의 업은 그 체가 삼계에 속하므로 삼계계업이라고 한다. 둘째는 과보를 얻는 것에 의거하여 계박의 뜻을 분별하는 것이다. 유루의 업이 과보를 받는 처소는 반드시 삼계 안에 있으므로 삼계계업이라고 한다. 셋째는 업과 과보를 서로 상대하여 계박의 뜻을 분별하는 것이다. 삼계 안에서 업과 과보가 서로 얽매이므로 삼계계업이라고 한다. 그러므로 [5]『성실론』에서는 말하기를 지옥에서 타화자재천에 이르기까지 그 가운데에서 과보를 받는 것을 욕계계라 하고 범세에서 색구경천에 이르기까지 그 가운데에서 과보를 받는 것을 색계계라 하며 공처에서 비상비비상처에 이르기까지 그 가운데에서 과보를 받는 것을 무색계계라고 하였다. 넷째는 번뇌에 상대하여 계박의 뜻을 분별하는 것이다. 그 해당 계의 번뇌가 연하여 계박하기 때문에 계업이라고 한다. 묻는다. 업과 과보가 서로 얽어맨다는 뜻 때문에 계라고 한다면 무슨 뜻 때문에 계과라고 하지 않고 유독 계업이라고만 하는가. 풀이하여 말한다. 과보에 의거하여 계라고 말해도 무방하다. 지금은 업의 문에 의거하므로 계업이라고 한 것이다. 또 업이 근본이므로 유독 업을 말한다. 또 묻는다. 번뇌도 또한 [6]과보를 계박할 수 있는데 무슨 뜻 때문에 번뇌를 계라고 하지 않고 유독 계업이라고만 하는가. 풀이하여 말한다. 번뇌도 이치상 또한 계라고 할 수 있다. 지금은 업의 문에 의거하므로 계업이라고 한 것이다. 또 업이 바로 종자이므로 유독 업을 말한다. 묻는다. 무기이면서 과보가 일정하지 않은 업은 어느 계에 계박되는가. [7]『성실론』에서는 풀이하여 말하기를 욕계에 계박된다고 한다. 그 까닭은 무엇인가. 그것이 욕계의 업과 과보가 될 수 있기 때문이다. 또 묻는다. 계업과 계법은 어떻게 다른가. 풀이하여 말한다. 계업은 오직 삼업에만 한정되고 다른 법에는 통하지 않는다. 계법을 논한다면 업·번뇌 및 그와 상응하는 심·심법 등에 두루 통하여 모두 계법이라고 한다. 명칭의 뜻은 이와 같다(이 제1문을 마친다).</w:t>
      </w:r>
    </w:p>
    <w:p>
      <w:pPr>
        <w:pStyle w:val="Heading2"/>
        <w:keepNext/>
      </w:pPr>
      <w:r>
        <w:t>[0601b25]</w:t>
      </w:r>
    </w:p>
    <w:p>
      <w:pPr>
        <w:pStyle w:val="Heading3"/>
        <w:keepNext/>
      </w:pPr>
      <w:r>
        <w:t>원문</w:t>
      </w:r>
    </w:p>
    <w:p>
      <w:pPr>
        <w:pStyle w:val="SourceText"/>
      </w:pPr>
      <w:r>
        <w:t>[0601b25] 次辨能繫。於中有四。一漏無漏相對分別。有漏是繫。無漏不定。小乘法中。一向不繫。大乘法中。無漏有二。一者真證。一向不繫。二者緣照。亦繫不繫。望分段果。不集不招。故名不繫。望變易果。因果相[8]縛。亦名為繫。謂於變易世間之中。受果報故。二就善惡無記分別。若言業體定屬三界。又為當界煩惱縛故名繫業者。一切有漏善惡無記。斯名繫業。若言得果定屬三界。又在三界因果相縛。名為繫者。有漏善惡名為繫業。無記不繫。無果報故。就彼善惡二業之中。不善之業定繫欲界。善業有二。一定二亂。亂者所謂施戒等善。繫屬欲界。定者所謂八禪定業。八中四禪。繫屬色界。四空定業。繫屬無色。三就身口意業分別。身口二業繫屬欲色。意業一種。通繫三界。四就罪福不動分別。罪者所謂不善之業。福者所謂散善之業。言不動者。八禪定業。此三種中。罪福二業。繫屬欲界。不動業者。繫上二界(此二門竟)。</w:t>
      </w:r>
    </w:p>
    <w:p>
      <w:pPr>
        <w:pStyle w:val="Heading3"/>
        <w:keepNext/>
      </w:pPr>
      <w:r>
        <w:t>한국어 번역</w:t>
      </w:r>
    </w:p>
    <w:p>
      <w:pPr>
        <w:pStyle w:val="TranslationText"/>
      </w:pPr>
      <w:r>
        <w:t>다음으로 능계(能繫)를 분별한다. 그 가운데 네 가지가 있다. 첫째는 유루와 무루를 상대하여 분별한다. 유루는 계박되는 것이다. 무루는 일정하지 않다. 소승법 가운데서는, 한결같이 계박되지 않는다. 대승법 가운데서는, 무루에 두 가지가 있다. 첫째는 진증(真證)이다. 한결같이 계박되지 않는다. 둘째는 연조(緣照)이다. 계박되기도 하고 계박되지 않기도 한다. 분단의 과보에 대해서는 업을 모으지도 않고 과보를 부르지도 않는다. 그러므로 불계(不繫)라고 한다. 변역의 과보에 대해서는 인과가 서로 [8]얽매이므로 또한 계박된다고 한다. 곧 변역세간 가운데에서 과보를 받기 때문이다. 둘째는 선·악·무기에 나아가 분별한다. 만약 업의 체가 반드시 삼계에 속하고 또 그 해당 계의 번뇌에 얽매이기 때문에 계업이라고 한다면 모든 유루의 선·악·무기는 모두 계업이라고 한다. 만약 과보를 얻는 곳이 반드시 삼계에 속하고 또 삼계 안에서 인과가 서로 얽매이는 것을 계박이라고 한다면 유루의 선업과 악업을 계업이라 하고 무기는 계박되지 않는다. 과보가 없기 때문이다. 저 선업과 악업 두 가지 가운데 불선업은 반드시 욕계에 계박된다. 선업에는 두 가지가 있다. 첫째는 정(定)이고 둘째는 산란한 업이다. 산란한 것은 이른바 보시·지계 등의 선이다. 욕계에 계박되어 속한다. 정인 것은 이른바 팔선정의 업이다. 여덟 가운데 사선은 색계에 계박되어 속한다. 사공정의 업은 무색계에 계박되어 속한다. 셋째는 신업·구업·의업에 나아가 분별한다. 신업과 구업 두 가지는 욕계와 색계에 계박되어 속한다. 의업 한 가지는 삼계에 두루 계박된다. 넷째는 죄·복·부동에 나아가 분별한다. 죄란 이른바 불선업이다. 복이란 이른바 산란한 선업이다. 부동이라고 한 것은 팔선정의 업이다. 이 세 가지 가운데 죄업과 복업 두 가지는 욕계에 계박되어 속하고 부동업은 위의 두 계에 계박된다(이 제2문을 마친다).</w:t>
      </w:r>
    </w:p>
    <w:p>
      <w:pPr>
        <w:pStyle w:val="Heading2"/>
        <w:keepNext/>
      </w:pPr>
      <w:r>
        <w:t>[0601c15]</w:t>
      </w:r>
    </w:p>
    <w:p>
      <w:pPr>
        <w:pStyle w:val="Heading3"/>
        <w:keepNext/>
      </w:pPr>
      <w:r>
        <w:t>원문</w:t>
      </w:r>
    </w:p>
    <w:p>
      <w:pPr>
        <w:pStyle w:val="SourceText"/>
      </w:pPr>
      <w:r>
        <w:t>[0601c15] 次辨所繫。於中有二。一對繫業。明其所繫。二對繫法。明其所繫。業所繫中分別有四。一就有漏無漏分別。依如毘曇。有漏報法從業所生。是業所繫。無漏不從有漏業生。非業所繫。若依[9]成實。一切有漏皆從過去有漏業生。是業所繫。無漏之法。亦從過去施戒等生。但是業果而非業繫。何故如是。經中說有不繫受故。又無漏法起必藉因。生必託緣。過去所修施戒等善。以之為緣。方便無漏以之為因。因力大故。所以不繫。論釋如是。若言因果共相屬著名之為繫。理亦無傷。大乘法中。真證無漏。非業所繫。變易無漏。是業所繫。二三性分別。依如毘曇。無記法中報無記法。是其業果。為業所繫。餘非業繫。若依成實。有漏法中三性之法。皆從過去有漏業生。是業所繫。故彼論言。我說業報有其三種。善惡無記。言善報者。有人過去修善法故今報純善。不善報者。不能男等貪欲之報。毒蛇蝎等瞋恚之報。如是一切。無記之報。義在可知。是業報故。是業所繫。又彼論言。諸所生法皆業為本。若無業本云何能生。故知。諸法皆業所繫。三內外分別。毘曇法中。眾生內報從業而生。是業所繫。外山河等一切境界。不從業生。非業所繫。問曰。一切山河大地乃是眾生依報之果。云何說言非業所繫。又人作善便生好處。若人造惡便生惡處。云何說言非業繫乎。毘曇釋言。外山河等。還用外法四大為因。不由業起故非業繫。言作善業生於好處作不善業生惡處者。業力如風。善業風故。吹諸眾生。好處受樂。惡業風故。吹諸眾生。惡處受苦。然所住處。不由業起。故非業繫。若依成實。一切內外皆是業果。並是所繫。問曰。外法非眾生數。先自有之。不由業有。云何說言是業繫乎。又復外法同類相生。如豆生豆麥生麥等。何用於業而云業果業所繫乎。[1]成實釋言。外法雖復非眾生數。而是眾生共業果故。亦從業起。若言外法同類相生不由業者。是義不然。云何不然。如彼眾生。雖從父母和合所生。亦假於業。外法亦爾。雖復同類。迭相因起。由業。何傷。又一切物。不盡從於同類因生。如劫初時。一切萬物無因而起。明知。由業。由業生故是業所繫。四三聚分別。言三聚者。所謂色心非色非心。依如毘曇。色法之中。唯報五根及彼扶根色香味觸。是其業果。業之所繫。自餘一切方便長養眼等五根及外五塵。皆非業果。非業所繫。心法之中。唯有報生心心數法。是其業果。業之所繫。自餘一切三性心法。皆非業果。非業所繫。非心法中。唯有命根無想天報眾生種類及彼相應生住滅等。是其報法業之所繫。餘皆非報。非業所繫。若依成實。有漏法中。一切色法。一切心法。及非色心。通是業果。是業所繫。上來四門。對業分別。次對繫法明其所繫。依如毘曇。欲界地中一切有漏。為欲界中煩惱緣縛。名欲界繫。色界地中一切有漏。為色界中煩惱緣縛。名色界繫。無色亦爾。成實論中不存此義(此三門竟)。</w:t>
      </w:r>
    </w:p>
    <w:p>
      <w:pPr>
        <w:pStyle w:val="Heading3"/>
        <w:keepNext/>
      </w:pPr>
      <w:r>
        <w:t>한국어 번역</w:t>
      </w:r>
    </w:p>
    <w:p>
      <w:pPr>
        <w:pStyle w:val="TranslationText"/>
      </w:pPr>
      <w:r>
        <w:t>다음으로 소계(所繫)를 분별한다. 그 가운데 두 가지가 있다. 첫째는 계업에 상대하여 그 소계를 밝힌다. 둘째는 계법에 상대하여 그 소계를 밝힌다. 업에 계박되는 것 가운데 네 가지로 분별한다. 첫째는 유루와 무루에 나아가 분별한다. 『비담』에 의하면, 유루의 과보법은 업으로부터 생기므로 업에 계박되는 것이다. 무루는 유루업에서 생기지 않으므로 업에 계박되는 것이 아니다. [9]『성실론』에 의하면 모든 유루는 과거의 유루업에서 생기므로 업에 계박되는 것이다. 무루의 법도 또한 과거에 닦은 보시·지계 등에서 생기지만 다만 업의 과보일 뿐 업에 계박되는 것은 아니다. 무슨 까닭에 그러한가. 경에서 계박되지 않는 수(受)가 있다고 말하기 때문이다. 또 무루법이 일어날 때에는 반드시 인을 빌리고 생길 때에는 반드시 연에 의탁한다. 과거에 닦은 보시·지계 등의 선을 연으로 삼고 방편의 무루를 인으로 삼는다. 인의 힘이 크기 때문에 계박되지 않는 것이다. 논의 해석은 이와 같다. 만약 인과가 서로 소속되어 집착하는 것을 계박이라고 한다면 이치상으로도 무방하다. 대승법 가운데서는, 진증의 무루는 업에 계박되지 않는다. 변역의 무루는 업에 계박된다. 둘째는 삼성으로 분별한다. 『비담』에 의하면, 무기법 가운데 과보로 생긴 무기법은 그 업의 과보이므로 업에 계박된다. 나머지는 업에 계박되지 않는다. 만일 『성실론』에 의하면, 유루법 가운데 삼성의 법은 모두 과거의 유루업에서 생기므로 업에 계박된다. 그러므로 그 논에서는 말한다. “내가 말하는 업보에는 세 가지가 있으니 선·악·무기이다.” 선보라고 한 것은 어떤 사람이 과거에 선법을 닦았기 때문에 지금의 과보가 순전히 선한 것이다. 불선보라고 한 것은 불능남(不能男) 등은 탐욕의 과보이고 독사·전갈 등은 진에의 과보인 것과 같은 일체를 말한다. 무기의 과보는 그 뜻을 알 수 있다. 이것들이 업의 과보이므로 업에 계박되는 것이다. 또 그 논에서는 말한다. “모든 생겨난 법은 모두 업을 근본으로 한다. 만약 업이라는 근본이 없다면 어떻게 생겨날 수 있겠는가.” 그러므로 알 수 있다. 모든 법은 다 업에 계박된다. 셋째는 안과 밖으로 분별한다. 비담법 가운데서는, 중생의 내적인 과보가 업에서 생기므로 업에 계박된다. 바깥의 산하 등 일체 경계는 업에서 생기지 않으므로 업에 계박되지 않는다. 묻는다. 일체의 산하와 대지는 곧 중생의 의보(依報)의 과보인데 어찌하여 업에 계박되지 않는다고 말하는가. 또 사람이 선을 지으면 곧 좋은 곳에 태어나고 사람이 악을 지으면 곧 나쁜 곳에 태어나는데 어찌하여 업에 계박되지 않는다고 말하는가. 비담에서는 해석하여 말한다. 바깥의 산하 등은 도리어 외법인 사대를 인으로 삼고 업으로 말미암아 일어나는 것이 아니므로 업에 계박되지 않는다. 선업을 지으면 좋은 곳에 태어나고 불선업을 지으면 나쁜 곳에 태어난다고 한 것은 업의 힘이 바람과 같기 때문이다. 선업의 바람 때문에 모든 중생을 불어 좋은 곳에서 즐거움을 받게 하고 악업의 바람 때문에 모든 중생을 불어 나쁜 곳에서 괴로움을 받게 한다. 그러나 그들이 머무는 처소 자체는 업으로 말미암아 일어나는 것이 아니므로 업에 계박되지 않는다. 만일 『성실론』에 의하면, 안과 밖의 모든 것은 다 업의 과보이므로 모두 업에 계박된다. 묻는다. 외법은 중생의 수(數)에 속하지 않고 본래부터 스스로 존재하여 업으로 말미암아 있는 것이 아닌데 어찌하여 업에 계박된다고 말하는가. 또 외법은 같은 종류끼리 서로 생겨나니 콩에서 콩이 나고 보리에서 보리가 나는 것과 같은데 어찌 업을 필요로 하여 업의 과보이며 업에 계박된다고 말하는가. [1]『성실론』에서는 해석하여 말한다. 외법이 비록 중생의 수에 속하지는 않지만 중생의 공업(共業)의 과보이기 때문에 또한 업에서 생겨난다. 만약 외법이 같은 종류끼리 서로 생겨나므로 업으로 말미암지 않는다고 한다면 그 뜻은 옳지 않다. 어째서 옳지 않은가. 저 중생의 경우에도 비록 부모의 화합으로부터 태어나지만 또한 업을 빌려야 한다. 외법도 또한 그러하다. 비록 같은 종류끼리 서로 번갈아 인이 되어 일어나더라도 업으로 말미암는 것이니 무슨 문제가 있겠는가. 또 일체의 사물이 모두 같은 종류의 인에서만 생기는 것은 아니다. 겁초(劫初)의 때와 같이 일체 만물이 인이 없이 일어나기도 한다. 그러므로 분명히 알 수 있다. 업으로 말미암는 것이다. 업으로 말미암아 생기므로 업에 계박되는 것이다. 넷째는 삼취로 분별한다. 삼취라고 한 것은 이른바 색·심·비색비심이다. 『비담』에 의하면, 색법 가운데 오직 과보로 생긴 오근 및 그 부근(扶根)의 색·향·미·촉만이 그 업의 과보이며 업에 계박된다. 그 밖의 일체 방편과 장양으로 생긴 안근 등 오근 및 외부의 오진은 모두 업의 과보가 아니므로 업에 계박되지 않는다. 심법 가운데 오직 보생의 심과 심수법만이 그 업의 과보이며 업에 계박된다. 그 밖의 일체 삼성의 심법은 모두 업의 과보가 아니므로 업에 계박되지 않는다. 비심법 가운데에는 오직 명근·무상천의 과보·중생의 종류 및 그것들과 상응하는 생·주·멸 등만이 과보법으로서 업에 계박된다. 그 나머지는 모두 과보가 아니므로 업에 계박되지 않는다. 만일 『성실론』에 의하면, 유루법 가운데 일체의 색법과 일체의 심법과 비색비심은 모두 업의 과보이며 업에 계박된다. 이상 네 문은 업에 상대하여 분별한 것이다. 다음으로 계법에 상대하여 그 소계를 밝힌다. 『비담』에 의하면, 욕계지의 일체 유루는 욕계의 번뇌에 연박되므로 욕계계(欲界繫)라고 한다. 색계지의 일체 유루는 색계의 번뇌에 연박되므로 색계계(色界繫)라고 한다. 무색계도 또한 그러하다. 『성실론』에는 이러한 뜻을 두지 않는다(이 제3문을 마친다).</w:t>
      </w:r>
    </w:p>
    <w:p>
      <w:pPr>
        <w:pStyle w:val="EditorialNote"/>
      </w:pPr>
      <w:r>
        <w:t>교감·번역 메모 | [교감] 앞에서는 삼취를 「色·心·非色非心」으로 열거하였으나 이곳의 현 TXT는 「及非色心」으로 되어 있다. 문맥상 「非色非心」의 생략 또는 탈자 가능성이 있으나 원문은 그대로 보존하였다.</w:t>
      </w:r>
    </w:p>
    <w:p>
      <w:pPr>
        <w:pStyle w:val="Heading2"/>
        <w:keepNext/>
      </w:pPr>
      <w:r>
        <w:t>[0602b13]</w:t>
      </w:r>
    </w:p>
    <w:p>
      <w:pPr>
        <w:pStyle w:val="Heading3"/>
        <w:keepNext/>
      </w:pPr>
      <w:r>
        <w:t>원문</w:t>
      </w:r>
    </w:p>
    <w:p>
      <w:pPr>
        <w:pStyle w:val="SourceText"/>
      </w:pPr>
      <w:r>
        <w:t>[0602b13] 次就處所分別繫相。依如毘曇。欲界繫業。唯欲界起。受報之時。亦在欲界。色界繫業。起在欲色。受報之時。唯在色界。不通餘處。無色界業。三界通起。受報之時。必在無色。問曰。何故下界之中得起上業。身在上界不起下業。釋言。以其界地斷故。身生上界。下地法斷。是故在上不起下業。問曰。若既欲界繫業唯欲界受非餘處者。如經中說。洗僧之福。得生梵世。洗僧散善。是欲界業。云何而得上界受乎。釋言。洗僧福德因緣導生禪定。故生梵世。非洗僧福親能生彼。經就遠緣故。說洗僧得生梵世。又問。禪定是上界業。唯上界受非下界者。經說。修慈正報梵世。後生欲界身心無惱。云何而言非下界受。釋云。慈體是上界業。唯上界受。經中所說。後生欲界身無惱者。彼修慈時。前後方便。身口柔軟不惱眾生。此之方便是欲界善故生欲界。身心無惱。若依成實。三界繫業當地亦起。在他界中亦得寄起。如在欲界修起八禪。則是下界寄起上業。又在上界起邪見等。則是寄起下界不善。又如初禪婆伽梵王語諸梵眾。汝但住此。我能令汝盡老死邊。汝等不須詣瞿曇所。亦是寄起欲界不善。又諸梵等。見佛禮拜發言讚歎。則是寄起欲界善業。問曰。上界邪見等心是無記法。云何說言下界不善。成實釋言。經說。邪見是苦因緣。其猶苦報所有四大一切皆苦。邪見如是。云何無記。是不善故。繫屬欲界。又成實中。三界之果。亦得寄受。如上二界。報欲盡時。心生憂惱。此之惱苦。繫屬欲界。上界寄受。又經中說。洗僧之福。得生梵世。亦是上界寄受欲果。又經中說。修慈因緣。正生梵世。後生欲界身心無惱。亦是欲界寄受上報。大乘法中。同成實說。一切諸業。皆得寄起。悉得寄受。乃至正報。亦是寄受。非直殘氣(此四門竟)。</w:t>
      </w:r>
    </w:p>
    <w:p>
      <w:pPr>
        <w:pStyle w:val="Heading3"/>
        <w:keepNext/>
      </w:pPr>
      <w:r>
        <w:t>한국어 번역</w:t>
      </w:r>
    </w:p>
    <w:p>
      <w:pPr>
        <w:pStyle w:val="TranslationText"/>
      </w:pPr>
      <w:r>
        <w:t>다음으로 처소에 나아가 계박의 모습을 분별한다. 『비담』에 의하면, 욕계에 계박된 업은 오직 욕계에서 일어나고 과보를 받을 때에도 또한 욕계에 있다. 색계에 계박된 업은 욕계와 색계에서 일어나며 과보를 받을 때에는 오직 색계에 있고 다른 곳에는 통하지 않는다. 무색계의 업은 삼계에서 모두 일어날 수 있으나 과보를 받을 때에는 반드시 무색계에 있다. 묻는다. 어째서 아래 계에서는 위 계의 업을 일으킬 수 있는데 몸이 위 계에 있으면 아래 계의 업을 일으키지 않는가. 풀이하여 말한다. 그 계와 지를 이미 끊었기 때문이다. 몸이 위 계에 태어나면 아래 지의 법이 끊어지므로 위에 있으면서 아래 업을 일으키지 않는다. 묻는다. 욕계에 계박된 업은 오직 욕계에서만 받고 다른 곳에서는 받지 않는다면 경에서 설한 것과 같다. 승가를 씻겨 준 복으로 범세에 태어날 수 있다고 하는데 승가를 씻겨 주는 산선은 욕계의 업이다. 어찌하여 위 계에서 그 과보를 받을 수 있는가. 풀이하여 말한다. 승가를 씻겨 준 복덕의 인연이 선정을 이끌어 내기 때문에 범세에 태어나는 것이다. 승가를 씻겨 준 복 자체가 직접 그곳에 태어나게 하는 것은 아니다. 경에서는 먼 인연에 의거했기 때문에 승가를 씻겨 주면 범세에 태어난다고 말한 것이다. 또 묻는다. 선정은 위 계의 업이고 오직 위 계에서만 받고 아래 계에서는 받지 않는다면 경에서는 자를 닦은 정과보로 범세에 태어나고 뒤에 욕계에 태어나 몸과 마음에 괴로움이 없다고 하는데 어찌 아래 계에서는 받지 않는다고 말하는가. 해석하여 말한다. 자의 체는 위 계의 업이므로 오직 위 계에서 과보를 받는다. 경에서 말한 뒤에 욕계에 태어나 몸에 괴로움이 없다는 것은 그가 자를 닦을 때 전후의 방편으로 몸과 입이 유연하여 중생을 괴롭히지 않은 것을 말한다. 이 방편은 욕계의 선이므로 욕계에 태어나 몸과 마음에 괴로움이 없는 것이다. 만일 『성실론』에 의하면, 삼계에 계박된 업은 각각 그 지에서도 일어나며 다른 계에서도 의지하여 일어날 수 있다. 욕계에서 팔선을 닦아 일으키는 것은 곧 아래 계에서 위 계의 업을 의지하여 일으키는 것이다. 또 위 계에서 사견 등을 일으키는 것은 곧 위 계에서 아래 계의 불선을 의지하여 일으키는 것이다. 또 초선의 바가범왕이 여러 범중에게 말하기를 “너희는 다만 이곳에 머물러라. 내가 너희로 하여금 노사(老死)의 끝을 다하게 할 수 있다. 너희는 구담에게 갈 필요가 없다.”라고 한 것 또한 위 계에서 욕계의 불선을 의지하여 일으킨 것이다. 또 여러 범천 등이 부처를 보고 예배하며 말로 찬탄하는 것은 곧 위 계에서 욕계의 선업을 의지하여 일으키는 것이다. 묻는다. 위 계의 사견 등의 마음은 무기법인데 어찌 아래 계의 불선이라고 말하는가. 『성실론』에서는 해석하여 말한다. 경에서는 사견을 괴로움의 인연이라고 말한다. 마치 고보에 속한 사대가 모두 괴로움인 것과 같다. 사견도 이와 같은데 어찌 무기라고 할 수 있겠는가. 그것은 불선이기 때문에 욕계에 계박되어 속한다. 또 『성실론』에서는 삼계의 과보도 다른 계에서 의지하여 받을 수 있다고 한다. 위의 두 계에서 과보가 다하려 할 때 마음에 근심과 번뇌가 생기는데 이 괴로운 번뇌는 욕계에 계박되어 속하고 위 계에서 의지하여 받는 것이다. 또 경에서 말하기를 승가를 씻겨 준 복으로 범세에 태어난다고 한 것도 위 계에서 욕계의 과보를 의지하여 받는 것이다. 또 경에서 자를 닦은 인연으로 정과보로 범세에 태어나고 뒤에 욕계에 태어나 몸과 마음에 괴로움이 없다고 한 것도 욕계에서 위 계의 과보를 의지하여 받는 것이다. 대승법 가운데서는, 『성실론』과 같이 말한다. 일체의 모든 업은 모두 다른 계에서 의지하여 일어날 수 있고 모두 다른 계에서 의지하여 받을 수 있으며 나아가 정과보조차 또한 의지하여 받는 것이다. 단지 잔기만을 말하는 것이 아니다(이 제4문을 마친다).</w:t>
      </w:r>
    </w:p>
    <w:p>
      <w:pPr>
        <w:pStyle w:val="Heading2"/>
        <w:keepNext/>
      </w:pPr>
      <w:r>
        <w:t>[0602c18]</w:t>
      </w:r>
    </w:p>
    <w:p>
      <w:pPr>
        <w:pStyle w:val="Heading3"/>
        <w:keepNext/>
      </w:pPr>
      <w:r>
        <w:t>원문</w:t>
      </w:r>
    </w:p>
    <w:p>
      <w:pPr>
        <w:pStyle w:val="SourceText"/>
      </w:pPr>
      <w:r>
        <w:t>[0602c18] 次辨治斷。於中有二。一總明治斷。二隨位別論。所言總者。毘曇法中。不善思業。煩惱相應。正斷其體。以斷體故。此業盡處。名為數滅。自餘一切身口惡業。及諸善業。但斷業思繫縛之義。不斷業體。不斷業體。故不名數滅。成實法中。斷煩惱故。令業不起。名為斷業。然彼宗中。由斷煩惱。令業不起。悉是數滅。不同毘曇。有是有非。故彼[2]論言。見斷法者。謂示相慢及彼所起諸餘法也。修斷法者。不示相慢及彼所起諸餘法也。示相我慢是見諦惑。所起法者。謂此所生業及苦果。不示相慢是修道惑。所起法者。謂此所生業及苦果。故知斷處則是數滅。大乘法中。亦斷業體。以知諸業妄想心起本無法故。總相如是。次約諸位別以論之。依如毘曇。三塗惡業。有是見斷。有是修斷。凡夫先來。依見諦惑。所起之業。見道時斷。凡夫先來。依修道惑。所起之者。欲界修道九無礙斷。此義如後四業章中具廣分別。欲界地中人天所受別報惡業。得那含時一切皆斷。人天善業。得那含時。永斷繫縛。生上地時。永更不行。上界善業。隨地各別九無礙道斷其繫縛。生上地時。入涅槃時。永更不行。若依成實。三塗惡業。一向在於見道中斷。問曰。毘曇三塗業中分為兩分。有是見斷。有是修斷。何故成實。三塗惡業唯見道斷。釋言。兩宗辨惑各異。毘曇法中。凡夫並起見諦修道二輪煩惱。迷理生者。是見諦惑。緣事生者。是修道惑。此二種惑。並發三塗不善意業。造業已竟。恒有[1]能得法。得彼往業。繫屬行人。入見道時。見惑所起不善家。得一切皆斷。欲界修道九無礙時。修惑所起不善家。得一切皆斷。故分兩處。身口二業。唯修惑起。彼是世斷剎那斷故。無得得之。但為欲界業思。繫縛。斷業思時。彼縛亦斷。故名為斷。成實法中。凡夫之時唯起見惑。修惑成就而不現行。何故如是。彼宗之中。一切煩惱皆有取性。凡夫起惑取性則重。見道時斷。是故凡夫所起煩惱。悉名見惑。聖人起惑。取性輕微。凡夫起惑。不能如是。故凡夫時。不起修惑。良以彼宗凡時唯起見諦惑。故三塗惡業。悉見惑起。是故一切唯見道斷。欲界人天別報惡業。及與欲界一切善業。得那含時。一切不行。於中雖有禮拜等善。名用心起。是無漏善。非欲界業。上界善業。隨斷結處。一切不生。於中雖修禪定等業。名用心起。非是繫業。大乘法中。三塗惡業未起之者。至種姓時。畢竟不起。已起之者。有重有輕。重為定繫。輕為不定。所言定者。有三種定。一者時定。現生後時定受報故。二者報定。定得果故。三者處定。定於三塗受果報故。言不定者。亦有三種。一時不定。現生後時無定在故。二報不定。遇緣則受無緣不受。三處不定。於六道中。得受便受。無定所故。彼定業者。種姓時斷。不復用之。受惡果報。以種姓上生自在故。彼不定業。初地時斷。故地經中宣說。初地離惡道畏。又地持云。解行菩薩。轉惡趣報入歡喜地。明知。初地惡業永盡。解行已還。以悲願力用之受生。故地持云。種姓解行。或生惡道。又[2]涅槃云。地前菩薩。過去世中微塵等業。以願力故。一切悉受。問曰。[3]論說種姓菩薩超過聲聞辟支佛上。聲聞法中入見道時。已於惡道畢竟不受。云何種姓乃至解行猶受惡道。釋言。二乘於生死中一向厭離。不願不墮。故見道時。三惡道業畢竟不受。地前菩薩。悲願隨物。故於三塗受惡果報。若爾地上何故不受。以業盡故。欲界人天別報惡業。亦至初地畢竟永盡。惡業如是。人天善業未起之者。至初地時。見法空寂。捨離取著。不復更起。若復通論。種姓已上。見諸法如。不復起之。已起之者。亦有二種。一者定繫取性心起。二者不定隨順世諦。假名心起。彼定繫中。有正有習。不定亦然。定中正者。種姓時盡。不復用之受生三有。以種姓上於六道中生自在故。定中習者。種姓已上。以悲願力轉為不定。用之受生。至初地時。究竟窮盡。故初地上名出世間。故彼法花優婆提舍。宣說初地為離分段。又楞伽云。初地菩薩。得二十五三昧。離二十五有。明知。初地三有報盡。不定之中所有正業。初地已上。猶用受身。彼初地上雖復內有法性之身。猶雜彼報。故大品中。宣說七地有其肉身。良在於此。至八地時。究竟窮盡。故[4]涅槃云。[5]八地已上名阿那含。不復還來二十五有。又不更受臭身虫身。不定之中。微細習氣。至佛乃窮。以十地還未窮盡故。不得名為斷有頂種。唯佛盡故。獨佛善斷有頂種也。三界繫業。略之云爾。</w:t>
      </w:r>
    </w:p>
    <w:p>
      <w:pPr>
        <w:pStyle w:val="Heading3"/>
        <w:keepNext/>
      </w:pPr>
      <w:r>
        <w:t>한국어 번역</w:t>
      </w:r>
    </w:p>
    <w:p>
      <w:pPr>
        <w:pStyle w:val="TranslationText"/>
      </w:pPr>
      <w:r>
        <w:t>다음으로 대치하여 끊는 것을 분별한다. 그 가운데 두 가지가 있다. 첫째는 총괄하여 대치와 단절을 밝히고 둘째는 지위에 따라 따로 논한다. 총괄하여 말하면 비담법 가운데서는, 불선의 사업(思業)이 번뇌와 상응하므로 그 자체를 바로 끊는다. 그 체를 끊기 때문에 이 업이 다한 곳을 수멸이라고 한다. 그 밖의 모든 신·구의 악업과 모든 선업은 다만 업의 사(思)에 얽매이는 뜻만을 끊을 뿐 업의 체는 끊지 않는다. 업의 체를 끊지 않으므로 수멸이라고 하지 않는다. 『성실론』에서는, 번뇌를 끊음으로써 업이 다시 일어나지 않게 하는 것을 업을 끊는 것이라고 한다. 그 종에서는 번뇌를 끊어 업이 일어나지 않게 하는 것은 모두 수멸이다. 비담과 달리 수멸인 것과 아닌 것이 나뉘지 않는다. 그러므로 그 [2]논에서는 말한다. “견도에서 끊어지는 법은 시상만(示相慢)과 그것이 일으킨 나머지 모든 법이고 수도에서 끊어지는 법은 불시상만(不示相慢)과 그것이 일으킨 나머지 모든 법이다.” 시상아만은 견제의 미혹이고 그것이 일으킨 법이란 곧 여기에서 생긴 업과 고과(苦果)를 말한다. 불시상만은 수도의 미혹이고 그것이 일으킨 법이란 곧 여기에서 생긴 업과 고과를 말한다. 그러므로 끊어진 곳은 곧 수멸임을 알 수 있다. 대승법 가운데서는, 업의 체도 또한 끊는다. 모든 업이 망상심에서 일어났으며 본래 법이 없음을 알기 때문이다. 총괄적인 모습은 이와 같다. 다음으로 여러 지위에 따라 따로 논한다. 『비담』에 의하면, 삼도(三塗)의 악업에는 견도에서 끊어지는 것도 있고 수도에서 끊어지는 것도 있다. 범부가 예로부터 견제의 미혹에 의지하여 일으킨 업은 견도 때에 끊는다. 범부가 예로부터 수도의 미혹에 의지하여 일으킨 업은 욕계 수도의 아홉 무애도에서 끊는다. 이 뜻은 뒤의 사업장(四業章)에서 자세히 분별한다. 욕계 가운데 인간과 천상이 받는 별보의 악업은 아나함을 얻을 때 모두 끊어진다. 인간과 천상의 선업은 아나함을 얻을 때 그 계박을 영원히 끊고 위 지에 태어날 때 다시는 영원히 행하지 않는다. 위 계의 선업은 각 지마다 아홉 무애도에 따라 그 계박을 끊고 위 지에 태어날 때와 열반에 들어갈 때 다시는 영원히 행하지 않는다. 만일 『성실론』에 의하면, 삼도의 악업은 한결같이 견도 가운데에서 끊어진다. 묻는다. 비담에서는 삼도의 업을 두 부분으로 나누어 견도에서 끊어지는 것도 있고 수도에서 끊어지는 것도 있다고 하는데 어째서 『성실론』에서는 삼도의 악업이 오직 견도에서만 끊어진다고 하는가. 풀이하여 말한다. 두 종파가 미혹을 분별하는 방식이 각각 다르기 때문이다. 비담법 가운데서는, 범부가 견제와 수도의 두 부류 번뇌를 함께 일으킨다. 이치에 미혹하여 생기는 것은 견제의 미혹이고 사(事)를 반연하여 생기는 것은 수도의 미혹이다. 이 두 종류의 미혹은 모두 삼도의 불선 의업을 일으킨다. 업을 지은 뒤에는 항상 [1]능득법(能得法)이 있어서 과거에 지은 그 업을 득하여 행인에게 계박되게 한다. 견도에 들어갈 때 견혹에서 일어난 불선의 득(得)은 모두 끊어진다. 욕계 수도의 아홉 무애도 때에는 수혹에서 일어난 불선의 득이 모두 끊어진다. 그러므로 두 곳으로 나누는 것이다. 신업과 구업 두 가지는 오직 수혹에서 일어난다. 그것들은 세단(世斷)이고 찰나단(剎那斷)이기 때문에 그것을 득하는 별도의 득은 없다. 다만 욕계의 업사(業思)에 계박될 뿐이다. 업사를 끊을 때 그 계박도 또한 끊어지므로 끊는다고 이름한다. 『성실론』에서는, 범부일 때에는 오직 견혹만 일으키고 수혹은 성취되어 있을 뿐 현행하지 않는다. 무슨 까닭에 그러한가. 그 종에서는 일체의 번뇌에 모두 취성(取性)이 있기 때문이다. 범부가 미혹을 일으킬 때에는 취성이 곧 무겁고 견도 때에 끊어진다. 그러므로 범부가 일으키는 번뇌는 모두 견혹이라고 한다. 성인이 미혹을 일으킬 때에는 취성이 경미하지만 범부가 일으키는 미혹은 그와 같을 수 없다. 그러므로 범부 때에는 수혹을 일으키지 않는다. 실로 그 종에서는 범부일 때 오직 견제의 미혹만 일으키므로 삼도의 악업은 모두 견혹에서 일어나며 그러므로 일체가 오직 견도에서만 끊어진다. 욕계의 인간과 천상의 별보 악업과 욕계의 일체 선업은 아나함을 얻을 때 모두 더 이상 행해지지 않는다. 그 가운데 비록 예배 등의 선행이 있더라도 명용심(名用心)으로 일어난 것이므로 무루선이며 욕계의 업이 아니다. 위 계의 선업은 번뇌를 끊는 곳에 따라 모두 다시 생기지 않는다. 그 가운데 비록 선정 등의 업을 닦더라도 명용심으로 일어난 것이므로 계업이 아니다. 대승법 가운데서는, 삼도의 악업 중 아직 일어나지 않은 것은 종성에 이르면 끝내 다시 일어나지 않는다. 이미 일어난 것은 무거운 것과 가벼운 것이 있다. 무거운 것은 정계(定繫)이고 가벼운 것은 부정이다. 정이라고 한 것은 세 가지 정이 있다. 첫째는 시정(時定)으로 현·생·후의 시기에 반드시 과보를 받기 때문이다. 둘째는 보정(報定)으로 반드시 과를 얻기 때문이다. 셋째는 처정(處定)으로 반드시 삼도에서 과보를 받기 때문이다. 부정이라고 한 것도 세 가지가 있다. 첫째는 시부정으로 현·생·후 어느 때에 받을지 정해져 있지 않기 때문이다. 둘째는 보부정으로 연을 만나면 받고 연이 없으면 받지 않기 때문이다. 셋째는 처부정으로 육도 가운데 받을 수 있는 곳에서 곧 받으므로 정해진 처소가 없기 때문이다. 저 정업은 종성 때에 끊어져 다시는 그것을 사용하여 악과의 과보를 받지 않는다. 종성 이상에서는 태어남이 자재하기 때문이다. 저 부정업은 초지 때에 끊어진다. 그러므로 『지경』에서는 초지에서 악도에 대한 두려움을 여읜다고 말한다. 또 『지지론』에서는 해행의 보살이 악취의 과보를 돌려 환희지에 들어간다고 말한다. 그러므로 분명히 알 수 있다. 초지에서 악업은 영원히 다한다. 해행 이전에는 비원의 힘으로 그것을 사용하여 생을 받는다. 그러므로 『지지론』에서 말한다. 종성과 해행의 보살이 혹 악도에 태어난다고 말한다. 또 [2]『열반경』에서는 지전의 보살이 과거세에 미진과 같은 업을 지었더라도 원력 때문에 일체를 모두 받는다고 말한다. 묻는다. [3]논에서는 종성의 보살이 성문과 벽지불보다 뛰어나다고 하는데 성문법에서는 견도에 들어갈 때 이미 악도에서 끝내 과보를 받지 않는데 어째서 종성에서 해행에 이르기까지는 오히려 악도의 과보를 받는가. 풀이하여 말한다. 이승은 생사에 대해 한결같이 싫어하고 떠나며 원하지도 않고 떨어지지도 않으므로 견도 때에 삼악도의 업을 끝내 받지 않는다. 지전의 보살은 비원으로 중생을 따르기 때문에 삼도에서 악한 과보를 받는다. 그렇다면 지상에서는 어째서 받지 않는가. 업이 다했기 때문이다. 욕계의 인간과 천상의 별보 악업도 초지에 이르면 끝내 영원히 다한다. 악업은 이와 같다. 인간과 천상의 선업 중 아직 일어나지 않은 것은 초지에 이르면 법의 공적함을 보고 취착을 버려 여의므로 다시는 일으키지 않는다. 다시 통틀어 논한다면 종성 이상에서는 모든 법의 여(如)를 보므로 다시는 그것을 일으키지 않는다. 이미 일어난 것은 또 두 가지가 있다. 첫째는 정계로서 취성심에서 일어난 것이고 둘째는 부정으로서 세제(世諦)를 따라 가명심에서 일어난 것이다. 저 정계 가운데에는 정업(正業)과 습기(習氣)가 있고 부정에도 또한 그러하다. 정계 가운데 정업은 종성 때에 다하여 다시는 그것을 사용하여 삼유에 생을 받지 않는다. 종성 이상에서는 육도에서 태어남이 자재하기 때문이다. 정계 가운데 습기는 종성 이상에서 비원의 힘으로 부정으로 바꾸어 그것을 사용하여 생을 받다가 초지에 이르면 끝내 완전히 다한다. 그러므로 초지 이상을 출세간이라 한다. 그러므로 저 『법화우바제사』에서는 초지를 분단을 여읜 자리라고 설명한다. 또 『능가경』에서는 초지의 보살이 이십오삼매를 얻어 이십오유를 여읜다고 말한다. 그러므로 분명히 알 수 있다. 초지에서 삼유의 과보가 다한다. 부정 가운데의 정업은 초지 이상에서도 오히려 그것을 사용하여 몸을 받는다. 저 초지 이상에서는 비록 안으로 법성의 몸이 있으나 여전히 그 과보가 섞여 있다. 그러므로 『대품경』에서는 칠지에도 육신이 있다고 설명한다. 실로 이 때문이다. 팔지에 이르면 끝내 완전히 다한다. 그러므로 [4]『열반경』에서는 [5]팔지 이상을 아나함이라 하여 다시는 이십오유로 돌아오지 않고 또 다시 냄새나는 몸과 벌레의 몸을 받지 않는다고 한다. 부정 가운데 미세한 습기는 부처에 이르러서야 다한다. 십지까지는 아직 완전히 다하지 않기 때문에 유정(有頂)의 종자를 끊었다고 할 수 없다. 오직 부처만이 다 끊기 때문에 부처만이 홀로 유정의 종자를 잘 끊는 것이다. 삼계에 계박된 업의 뜻은 대략 이와 같다.</w:t>
      </w:r>
    </w:p>
    <w:p>
      <w:pPr>
        <w:pStyle w:val="EditorialNote"/>
      </w:pPr>
      <w:r>
        <w:t>교감·번역 메모 | [교감] 현 TXT에는 바로 앞 단위와 동일한 「不斷業體」가 연속 두 차례 나온다. 중복 가능성이 있으나 원문 단위와 배열을 그대로 보존하였다. / [판독] 「名用心」은 이 문헌에서 뒤에도 반복되는 표현이다. 현 단계에서는 글자를 교정하지 않고 「명용심(名用心)」으로 직역·보존하였다.</w:t>
      </w:r>
    </w:p>
    <w:p>
      <w:pPr>
        <w:pStyle w:val="Heading2"/>
        <w:keepNext/>
      </w:pPr>
      <w:r>
        <w:t>三時報業義五門分別(釋名辨相一　定其業體二　界趣分別三　因緣分別四　得果多少遲速分別五)</w:t>
      </w:r>
    </w:p>
    <w:p>
      <w:pPr>
        <w:pStyle w:val="SmallMeta"/>
        <w:keepNext/>
      </w:pPr>
      <w:r>
        <w:t>삼시보업의(三時報業義)는 다섯 문으로 분별한다(첫째 명칭을 풀이하고 모습을 분별하며, 둘째 그 업의 체를 정하고, 셋째 계와 취에 따라 분별하며, 넷째 인연을 분별하고, 다섯째 과를 얻는 많고 적음과 늦고 빠름을 분별한다).</w:t>
      </w:r>
    </w:p>
    <w:p>
      <w:pPr>
        <w:pStyle w:val="Heading2"/>
        <w:keepNext/>
      </w:pPr>
      <w:r>
        <w:t>[0603c19]</w:t>
      </w:r>
    </w:p>
    <w:p>
      <w:pPr>
        <w:pStyle w:val="Heading3"/>
        <w:keepNext/>
      </w:pPr>
      <w:r>
        <w:t>원문</w:t>
      </w:r>
    </w:p>
    <w:p>
      <w:pPr>
        <w:pStyle w:val="SourceText"/>
      </w:pPr>
      <w:r>
        <w:t>[0603c19] 第一釋名辨其相。三報業者。所謂現生後報業也。受果於今。名之為現。次現報起。目之為生。過生方受。謂之為後。現起善惡。造作彼報。名三報業。名義如是。相狀如何。開合不定。或分為二。謂定不定。三時定受。名之為定。不定受者。名為不定。或分為三。以時統攝。無出現生後時業也。[6]良以受報無出現生後報時故。定不定業得現報者。通名現業。生後亦然。或分為四。如經中說。前三種上。更加一種不定報業。則以為四。若現作業。現還受之。現若不受。於即不受名現報業。若現作業。次生應受生。若不受於即不受名生報業。若現作業生後應受。後若不受。於即不受名後報業。若現作業。於三時中。遇緣便受。不遇不受。名不定[1]報。或離為八。向前四業。望果各有定與不定。故有八也。相狀如何。有業屬現還於現時定受果報。則以為一。有業屬現而於現在受果不定。遇緣便受不遇不受。則以為二。有業屬生而於生時定受果報。則以為三。有業屬生而於生時受報不定。緣會便受不遇不受。則以為四。有業屬後而於後時定受果報不可移轉。則以為五。有業屬後而於後時受報不定。緣會便受不會不受。則以為六。有業不定屬於三時。而於三時定得果報不可差脫。則以為七。有業不定屬於三時而於三時受報不定。緣會便受不會不受。則以為八。此八種中。義別有四。如經中說。一者時定而報不定。二者報定而時不定。三時報俱定。四時報俱不定。相狀如何。就彼三時定業之中。分為兩句。定得報者。以為一句。時報俱定。不定得者。復為一句。時定而報不定。就彼不定三時業中亦分兩句。定得報者。以為一句。報定而時不定。不定得者復為一句。時之與報。二俱不定(此一門竟)。</w:t>
      </w:r>
    </w:p>
    <w:p>
      <w:pPr>
        <w:pStyle w:val="Heading3"/>
        <w:keepNext/>
      </w:pPr>
      <w:r>
        <w:t>한국어 번역</w:t>
      </w:r>
    </w:p>
    <w:p>
      <w:pPr>
        <w:pStyle w:val="TranslationText"/>
      </w:pPr>
      <w:r>
        <w:t>제1에서는 명칭을 풀이하고 그 모습을 분별한다. 삼보업(三報業)이란 이른바 현보업·생보업·후보업이다. 지금 생에서 과를 받는 것을 현보라 하고, 현재의 과보 다음에 과보가 일어나는 것을 생보라 하며, 다음 생을 지난 뒤에야 받는 것을 후보라 한다. 현재 일으킨 선악의 업이 그 과보를 만들어 내므로 삼보업이라 한다. 명의는 이와 같다. 그 모습은 어떠한가. 열고 합하는 것이 일정하지 않다. 혹은 둘로 나누니, 정업과 부정업이다. 세 시기에 반드시 받는 것을 정업이라 하고, 받는 것이 일정하지 않은 것을 부정업이라 한다. 혹은 셋으로 나누는데, 시기에 따라 총괄한 것이다. 현보·생보·후보의 시기에서 벗어나는 업은 없기 때문이다. [6]실로 과보를 받는 때가 현보·생보·후보의 시기에서 벗어나지 않기 때문이다. 정업과 부정업 가운데 현보를 얻는 것은 모두 현업이라 하고, 생보와 후보도 또한 그러하다. 혹은 넷으로 나누니, 경에서 설한 것과 같다. 앞의 세 가지에 다시 한 가지 부정보업을 더하여 넷으로 삼는다. 만일 현재 업을 지어 현재 곧바로 그것을 받는다면 현재 받지 않을 경우 그 뒤에는 곧 받지 않으므로 현보업이라 한다. 만일 현재 업을 지어 다음 생에 마땅히 받아야 하는데 그 생에 받지 않으면 그 뒤에는 곧 받지 않으므로 생보업이라 한다. 만일 현재 업을 지어 다음 생 이후에 받아야 하는데 그 뒤에 받지 않는다면 그 뒤에는 곧 받지 않으므로 후보업이라 한다. 만일 현재 업을 지어 세 시기 가운데 인연을 만나면 곧 받고 만나지 않으면 받지 않는 것을 부정[1]보업이라 한다. 혹은 나누어 여덟으로 삼는다. 앞의 네 업은 과보에 상대하여 각각 정과 부정이 있으므로 여덟이 된다. 그 모습은 어떠한가. 어떤 업은 현세에 속하여 다시 현세에 반드시 과보를 받으니, 이것이 첫째이다. 어떤 업은 현세에 속하지만 현재 과보를 받는 것이 일정하지 않아 인연을 만나면 받고 만나지 않으면 받지 않으니, 이것이 둘째이다. 어떤 업은 다음 생에 속하여 다음 생에 반드시 과보를 받으니, 이것이 셋째이다. 어떤 업은 다음 생에 속하지만 다음 생에 과보를 받는 것이 일정하지 않아 인연이 모이면 받고 만나지 않으면 받지 않으니, 이것이 넷째이다. 어떤 업은 후세에 속하여 후세에 반드시 과보를 받아 옮겨 바꿀 수 없으니, 이것이 다섯째이다. 어떤 업은 후세에 속하지만 후세에 과보를 받는 것이 일정하지 않아 인연이 모이면 받고 모이지 않으면 받지 않으니, 이것이 여섯째이다. 어떤 업은 세 시기 가운데 어느 때에 속할지 일정하지 않지만 세 시기 가운데 반드시 과보를 얻어 어긋나 벗어날 수 없으니, 이것이 일곱째이다. 어떤 업은 세 시기 가운데 어느 때에 속할지도 일정하지 않고 세 시기 가운데 과보를 받는 것도 일정하지 않아 인연이 모이면 받고 모이지 않으면 받지 않으니, 이것이 여덟째이다. 이 여덟 가지 가운데 뜻을 달리하면 네 가지가 있다. 경에서 설한 것과 같다. 첫째는 시기는 정해졌으나 과보는 정해지지 않은 것이고, 둘째는 과보는 정해졌으나 시기는 정해지지 않은 것이며, 셋째는 시기와 과보가 모두 정해진 것이고, 넷째는 시기와 과보가 모두 정해지지 않은 것이다. 그 모습은 어떠한가. 저 세 시기가 정해진 업 가운데 두 구절로 나눈다. 반드시 과보를 얻는 것은 한 구절로 삼으니, 시기와 과보가 모두 정해진 것이다. 과보를 얻는 것이 일정하지 않은 것은 다시 한 구절로 삼으니, 시기는 정해졌으나 과보는 정해지지 않은 것이다. 저 세 시기가 정해지지 않은 업 가운데서도 또한 두 구절로 나눈다. 반드시 과보를 얻는 것은 한 구절로 삼으니, 과보는 정해졌으나 시기는 정해지지 않은 것이다. 과보를 얻는 것이 일정하지 않은 것은 다시 한 구절로 삼으니, 시기와 과보가 둘 다 정해지지 않은 것이다(이 제1문을 마친다).</w:t>
      </w:r>
    </w:p>
    <w:p>
      <w:pPr>
        <w:pStyle w:val="EditorialNote"/>
      </w:pPr>
      <w:r>
        <w:t>교감·번역 메모 | [교감·구두] 원문 「於即不受」는 앞뒤의 현보·생보·후보 병렬 구조에 비추어 자구가 불완전할 가능성이 있다. 현 TXT를 수정하지 않고, 현세에 받지 않으면 뒤에는 받지 않는다는 문맥으로 옮겼다. / [교감] 원문 「次生應受生」은 「生」이 중복된 듯 보이나 현 TXT를 그대로 보존하였다. / [교감·구두] 원문 「若不受於即不受」는 병렬 문맥상 자구의 탈락 가능성이 있으나 원문을 보정하지 않고, 다음 생에 받지 않으면 뒤에는 받지 않는다는 뜻으로 옮겼다. / [교감·구두] 원문 「於即不受」는 앞의 현보·생보업 문장과 같은 유형의 불완전한 문면으로 보인다. 현 TXT를 그대로 두고 문맥에 따라 직역하였다.</w:t>
      </w:r>
    </w:p>
    <w:p>
      <w:pPr>
        <w:pStyle w:val="Heading2"/>
        <w:keepNext/>
      </w:pPr>
      <w:r>
        <w:t>[0604a23]</w:t>
      </w:r>
    </w:p>
    <w:p>
      <w:pPr>
        <w:pStyle w:val="Heading3"/>
        <w:keepNext/>
      </w:pPr>
      <w:r>
        <w:t>원문</w:t>
      </w:r>
    </w:p>
    <w:p>
      <w:pPr>
        <w:pStyle w:val="SourceText"/>
      </w:pPr>
      <w:r>
        <w:t>[0604a23] 次辨業體。若對三報以定其業。此相易分。一切業中現所受者。說為現業。次生受者。說為生業。後中受者。說為後業。若就四業以定其相分別有二。一隨心分別。求現報者。說為現業。求生報者。說為生業。求後報者。說為後業。心無期[2]為。而造業者。說為不定。二就業相隨義分別。如[3]成實說。利而不重。是現報業。所謂於佛及諸賢聖父母等所。數起善惡。數起名利。起不慇至說為不重。以求上境數起善惡。故得現報。若於上境重心作業。此報廣大。非現能受。是故偏簡不重之者為現報業。問曰。若言利而不重得現報者。[4]末利夫人一食施佛。便得現果。何待利乎。釋言。有以。利而不重得現報者。是現報業而得現果。就因為論。不據其緣。末利夫人一食施佛而得果者。約心以分。是現報業。求現報故。若就業相以分四業。此不定業。得現果報非現報業。以不利故。但可為緣助彼過去不定報業而受今果。不[5]關緣事。重而不利。是生報業。謂五逆等於一境上。不過起於一逆兩逆。故曰不利。於上境界。起此違害。非極重心。不能成辨。故說為重。此報重故。不得現受。何故如是。以身小故。則無大苦。以命促故。便無久惱。是故現在不受重報。五逆之業。引報促故。不至後中。故生受之。亦利亦重。是後報業。所謂輪王菩薩業等。彼業難成。非數不就。是故須利。彼報難階。慇至方剋。是故須重。以難成故。後中受之。不利不重。是不定業。就此業中。現及不定。善惡通論。生報業中。偏說其惡。後報業中。偏彰其善。蓋隱顯耳(此二門竟)。</w:t>
      </w:r>
    </w:p>
    <w:p>
      <w:pPr>
        <w:pStyle w:val="Heading3"/>
        <w:keepNext/>
      </w:pPr>
      <w:r>
        <w:t>한국어 번역</w:t>
      </w:r>
    </w:p>
    <w:p>
      <w:pPr>
        <w:pStyle w:val="TranslationText"/>
      </w:pPr>
      <w:r>
        <w:t>다음으로 업의 체를 분별한다. 만일 삼보에 상대하여 그 업을 정한다면 그 모습은 쉽게 나뉜다. 모든 업 가운데 현재 받는 것은 현업이라 하고, 다음 생에 받는 것은 생업이라 하며, 그 뒤에 받는 것은 후업이라 한다. 만일 네 업에 따라 그 모습을 정한다면 분별에 두 가지가 있다. 첫째는 마음에 따라 분별하는 것이다. 현재의 과보를 구하는 것은 현업이라 하고, 다음 생의 과보를 구하는 것은 생업이라 하며, 후세의 과보를 구하는 것은 후업이라 한다. 마음에 기약한 [2]바가 없이 업을 짓는 것은 부정업이라 한다. 둘째는 업의 모습에 따라 뜻을 좇아 분별하는 것이다. [3]『성실론』에서 설한 것과 같다. 빈번하되 무겁지 않은 것은 현보업이다. 이른바 부처와 여러 현성 및 부모 등의 처소에서 자주 선악을 일으키는 것이다. 자주 일으키는 것을 빈번하다고 하고, 일으킴이 간절하고 지극하지 않은 것을 무겁지 않다고 한다. 높은 경계에 대하여 자주 선악을 일으키므로 현보를 얻는다. 만일 높은 경계에 대하여 무거운 마음으로 업을 지으면 그 과보가 광대하여 현재에는 받을 수 없다. 그러므로 특별히 무겁지 않은 것만을 가려 현보업으로 삼는다. 묻는다. 만일 빈번하되 무겁지 않아야 현보를 얻는다고 한다면, [4]말리부인이 한 끼의 음식을 부처에게 보시하고도 곧 현세의 과보를 얻었는데, 어찌 반드시 빈번함을 기다려야 하는가. 풀이하여 말한다. 까닭이 있다. 빈번하되 무겁지 않아 현보를 얻는다는 것은 현보업이어서 현과를 얻는다는 뜻이다. 이는 원인에 따라 논한 것이지 그 인연을 근거로 한 것은 아니다. 말리부인이 한 끼를 부처에게 보시하여 과를 얻은 것은 마음에 따라 나누어 보면 현보업이다. 현보를 구했기 때문이다. 그러나 업의 모습에 따라 네 업을 나누면 이는 부정업으로서 현세의 과보를 얻었지만 현보업은 아니다. 빈번하지 않았기 때문이다. 다만 인연이 되어 과거의 부정보업을 도와 지금 과를 받게 한 것일 뿐이다. [5]인연의 일과는 관계되지 않는다. 무겁되 빈번하지 않은 것은 생보업이다. 이를테면 오역 등의 업은 하나의 경계에서 한 역이나 두 역을 일으키는 데 지나지 않으므로 빈번하지 않다고 한다. 그러나 높은 경계에 대하여 이처럼 거스르고 해치는 행위를 일으키는 것은 극히 무거운 마음이 아니면 성립할 수 없으므로 무겁다고 말한다. 이 과보는 무겁기 때문에 현재에는 받을 수 없다. 무슨 까닭에 그러한가. 몸이 작기 때문에 큰 고통을 받을 수 없고, 수명이 짧기 때문에 오랫동안 괴로움을 받을 수 없다. 그러므로 현재에는 무거운 과보를 받지 않는다. 오역의 업은 과보를 끌어오는 힘이 급박하기 때문에 후세까지 가지 않고 다음 생에 받는다. 빈번하면서도 무거운 것은 후보업이다. 이른바 전륜왕과 보살의 업 등이 그러하다. 그 업은 성취하기 어려워 자주 행하지 않으면 이루어지지 않으므로 반드시 빈번해야 한다. 그 과보는 이르기 어려워 간절하고 지극해야 비로소 이룰 수 있으므로 반드시 무거워야 한다. 성취하기 어렵기 때문에 후세에 받는다. 빈번하지도 않고 무겁지도 않은 것은 부정업이다. 이 업들 가운데 현보업과 부정업은 선악에 모두 통하여 논한다. 생보업 가운데서는 특별히 악을 말하고, 후보업 가운데서는 특별히 선을 드러낸다. 이는 다만 숨기고 드러냄의 차이일 뿐이다(이 제2문을 마친다).</w:t>
      </w:r>
    </w:p>
    <w:p>
      <w:pPr>
        <w:pStyle w:val="Heading2"/>
        <w:keepNext/>
      </w:pPr>
      <w:r>
        <w:t>[0604b24]</w:t>
      </w:r>
    </w:p>
    <w:p>
      <w:pPr>
        <w:pStyle w:val="Heading3"/>
        <w:keepNext/>
      </w:pPr>
      <w:r>
        <w:t>원문</w:t>
      </w:r>
    </w:p>
    <w:p>
      <w:pPr>
        <w:pStyle w:val="SourceText"/>
      </w:pPr>
      <w:r>
        <w:t>[0604b24] 次就界趣分別其相。界謂三界。趣謂六趣。先就三界分別其業。於三界中。一一皆得具起四業。總相如是。若隨人地以別論之。則有無量。人謂凡聖。地謂九地。始從欲界乃至非想。凡夫於彼九地之中。隨身何處。但令自地煩惱未盡。於自地中。具起四業。若結盡者。在欲界中。退種姓人。於自地中。具起四業。以彼可退還生自地故有生業。餘三可知。若不退者。於自地中。但造三業。除生報義。起餘三種。以不退者次身必定生上地故。在上八地。自地結盡。莫[6]問退性及不退性。於自地中。皆造三業。除生報業。自地結盡。次身必定生上地故。一切上界。皆無退故。不簡退者。自地如是。於上地中。結未盡處。具起三業。除現報業。身在下故。身在欲界。於上地中。結已盡處。退種姓人。亦起三業。除現報業。身在下故。退種姓人。容可退上生彼地故。得有生業。後及不定義在可知。若不退者。但造二業。除現生業。有餘二種。身在下故。除現報業。以不退者彼地結盡。次身必定生上地。故除生報業。若身在於初禪已上。至無所有。於上地中煩惱盡處。莫問退者及不退者。於上地中。皆起二業。所謂後報及不定報。身在下故。不造現業。天無退故。次身隨逐有結處生。故結盡處。不造生業。身在上地。於下地中。一切不起。下結斷故。毘曇如是。若依[7]成實。凡夫身在一切地中。於其自地。結盡不盡。皆起四業。於上地中。所得禪處具起三業。除現報業。起餘三種。於下地中。亦起三種。除現報業。[8]以彼宗中三界之業得寄起故。凡夫如是。次論聖人。若論聖人。身在欲界二禪三禪及第四禪。但令自地煩惱未盡。皆於自地具起四業。以此四地多生處故。身在初禪。於自地中。煩惱未盡。唯造三業。除其後報。何故如是。初禪之中天。雖有三處但有二。梵身一處。梵輔大梵。同在一處。聖人一處不重生故。無後報業。毘曇如是。若依[1]花嚴大智論等。初禪有其四天三處。是則聖人在初禪中亦起四業。一切聖人身在四空。於自地中煩惱未盡。皆起二業。所謂現報不定報業。現報之業。隨身受之。故有現業。不定之業。現在得受。故有不定。無多處故。無其生報及後報業。一切學人。隨所在處。自地結盡。於自地中。但造二業。所謂現報不定報業。於自地中。不重生故。不造生業及後報業。問曰。凡夫退種姓者。於自地中。煩惱雖盡。猶起四業。聖人亦有退種姓者。何為不得具起四業。釋言。聖人雖有退者。終不經生。是故不得具起四業。自地如是。一切聖人。隨在何地。於上地中。所得之處。結未盡者。具起三種。除現報業。身在欲界。於上地中。結已盡處。退種姓人。亦起三種。除現報業。退種姓人。容可退上生彼地。故不退之者。於彼上地。結已盡處。但造一種。不定報業。身不在彼故無現業。更不生彼故無生報及後報業。一切聖人。身在初禪至無所有。於上地中結盡之處。但造一種不定報業。以生天者無退轉故。何故聖人生天無退。以色界上無退緣故。於下地中一向不造。學人如是。無學云何。釋言。無學得造現報及不定業二種善業。雖無文證。准彼那含。造業可知。毘曇如是。成實法中人釋不同。有人說言。聖人一向不造新業用之受生。設令造者。但起現報不定報業。不作餘二。論文似爾。故彼[2]成實三報品云。無學聖人。不集諸業。學人亦然。雖有此言。其義難解。云何難解。有人先在見道已前修得初禪。依此初禪入見諦道。乃至那含後更修得二禪三禪乃至非想。用之上生。則是聖人造業受生。云何不造。以此難故。今更釋之。無學聖人。一向不造。學人不定。結盡之處。一向不造。與羅漢同。結未盡處。得有造義。問曰。聖人作業生者。何故[3]論言一切聖人散壞諸業不集不積滅不然等。答曰。聖人結盡之處。不集不造。非有結處亦不造義。故彼[4]成實三報品中問曰。若人離此地欲還能集起此地業不。論自釋言。有我心者。還復起之。無我心者。不復更起。無我心者。是其聖人。聖人於彼離欲之處。方始不起。明知。未離得有起義。問曰。聖人得造業者造何等業。於中略以三門分別。一辨惑相。二約惑辨業。三就地分別。言惑相者。一切聖人修道煩惱伏斷不同。乃有四種。一未伏未斷。未得上禪伏下煩惱名為未伏。未有聖慧斷下煩惱名為未斷。二已伏未斷。已得上禪伏下煩惱名為已伏。未有慧除名為未斷。三已伏少斷。已伏同前。言少斷者。如斯陀含。欲界修惑已斷六品。三微猶在名為少斷。一切地中同有此義。四已伏已斷。已伏同前。言已斷者。已有聖慧斷之畢竟。此之四義遍通諸地。惑相如是。次約諸惑有無之義。明其起業多少不同。當知。聖人於彼未伏未斷之處。具起四業。就所起中善具起四。不善唯二。謂現不定。聖雖造惡。但起意業不發身口。又意業中輕而不重。是故唯造現及不定。餘二全無。於彼已伏未斷之處及少斷處。但造善中現與不定。餘悉不起。於彼已伏已斷之處。一切不造。設令起之。是習非正。不能牽報。次就地論。依如彼宗。聖人身在欲界二禪三禪四禪。煩惱未盡得起四業。若已盡者。一向不造。若在初禪煩惱未盡。得造三業。除其後報。若已盡者。一向不造。於上地中。結未盡處。得造三業。除現報業。結已盡處。一向不造。於下地中。一向不為。成實如是。大乘法中。分段之業。種姓已上一向不為。若別分之。不善四業。種姓已上。一向不作。人天善業。初地已上。一向不為。地前菩薩。縱令受身。但以悲願受於本業。初地已上。得法性身。設有人天微細習身。乃是本業非是新作。種姓已上。不造業故。不須約就界地論之。種姓已前。位分未成相同凡說。以實論之。十信已上。亦能不起分段之業。聖人造業差別如是。問曰。頗有自地煩惱猶未窮盡而得造作上地業不。釋言。得有。謂欲界中煩惱未盡。修習成就未來禪定。此則是也。未來禪定與彼初禪。同招梵果。故名上業。問曰。此業四種業中得具幾業。此義不定。依如毘曇。凡夫修得則具三義。除現報業。聖人修得。則具二業。所謂生報不定報業。相狀云何。或有凡夫。欲愛未盡。修得未來。得未來竟更斷殘結。得初禪定。是人命終。用此未來及初禪定。而生梵處。此則名為生報之業。復有凡夫欲愛未盡。修得未來。則於欲界經生已後。復斷殘[5]結。用此未來及初禪定。生於梵處。此則是其[1]名為後為後報之業。不[2]定。凡夫如是。聖人何故但造二業。聖人之中。初二果人。欲愛未[3]盡。得未來禪。是人後時斷欲愛。盡用此未來及初禪定。而生梵處。此則是其生報之業。不定可知。以何義故非後報業。聖人欲界。經生之者。終不上生。不同凡夫經生而往。故非後業。又未來[4]禪禪中下品。設生梵處。唯得初天一身果報。不至二身。故非後報。若依阿育王傳。欲界地中經生聖人。亦得上生。依如彼說。聖人亦用未來禪定為三報業。與凡夫同。界別如是。次就趣論。依如毘曇。不善四業。五趣具起。善中四業。人天鬼畜四趣。具起。地獄之中。但有三種。除現報業。地獄之中。無善報故。雖有三種。成而不行。此義難解。如仙譽王殺婆羅門生地獄中。發生信心生甘露國。如慈童女在地獄中發生慈心捨地獄身。如涅槃說。魔王教[5]彼地獄眾生。專念如來。於施隨喜。此等皆於地獄之中發生善心。云何不行。釋言。論說善不行者。當應就彼方便為言。以地獄中無聞思修。名善不行。生得善根。非令不行。向前所舉。當應悉是生得善矣。若依成實。善惡四業五趣皆起。彼[6]說三塗有善報故(此三門竟)。</w:t>
      </w:r>
    </w:p>
    <w:p>
      <w:pPr>
        <w:pStyle w:val="Heading3"/>
        <w:keepNext/>
      </w:pPr>
      <w:r>
        <w:t>한국어 번역</w:t>
      </w:r>
    </w:p>
    <w:p>
      <w:pPr>
        <w:pStyle w:val="TranslationText"/>
      </w:pPr>
      <w:r>
        <w:t>다음으로 계와 취에 따라 그 모습을 분별한다. 계란 삼계를 말하고, 취란 육취를 말한다. 먼저 삼계에 따라 그 업을 분별한다. 삼계 가운데에서는 각각 모두 네 업을 갖추어 일으킬 수 있다. 총체적인 모습은 이와 같다. 만일 사람과 지에 따라 달리 논하면 곧 한량이 없다. 사람이란 범부와 성인을 말하고, 지란 아홉 지를 말한다. 욕계에서 시작하여 비상비비상처에 이르기까지이다. 범부는 저 아홉 지 가운데 몸이 어느 곳에 있든지 다만 자기 지의 번뇌가 다하지 않았다면 자기 지에서 네 업을 모두 일으킨다. 만일 번뇌가 다했다면, 욕계에 있는 경우 퇴종성의 사람은 자기 지에서 네 업을 모두 일으킨다. 그는 퇴전하여 다시 자기 지에 태어날 수 있으므로 생보업이 있기 때문이다. 나머지 세 가지는 알 수 있다. 만일 퇴전하지 않는 사람이라면 자기 지에서 다만 세 업을 짓고 생보업의 뜻을 제외하여 나머지 세 가지를 일으킨다. 퇴전하지 않는 사람은 다음 몸에 반드시 상지에 태어나기 때문이다. 위의 여덟 지에 있을 때 자기 지의 번뇌가 다했다면 [6]퇴종성이든 불퇴종성이든 묻지 않고 자기 지에서 모두 세 업을 짓고 생보업을 제외한다. 자기 지의 번뇌가 다하면 다음 몸에 반드시 상지에 태어나기 때문이다. 모든 상계에는 모두 퇴전이 없으므로 퇴전하는 사람을 따로 가리지 않는다. 자기 지에 대해서는 이와 같다. 상지 가운데에서는 번뇌가 아직 다하지 않은 곳에 세 업을 모두 일으키되 현보업은 제외한다. 몸이 하지에 있기 때문이다. 몸이 욕계에 있으면서 상지 가운데 번뇌가 이미 다한 곳에 대해서는 퇴종성의 사람도 세 업을 일으키되 현보업은 제외한다. 몸이 하지에 있기 때문이다. 퇴종성의 사람은 상지에서 퇴전하여 그 지에 태어날 수도 있으므로 생보업이 있을 수 있다. 후보업과 부정업의 뜻은 알 수 있다. 퇴전하지 않는 사람이라면 다만 두 업을 짓고 현보업과 생보업을 제외하여 나머지 두 가지가 있다. 몸이 하지에 있기 때문에 현보업을 제외하고, 퇴전하지 않는 사람은 그 지의 번뇌가 이미 다하여 다음 몸에 반드시 상지에 태어나므로 생보업을 제외한다. 몸이 초선 이상에서 무소유처에 이르기까지 있을 때 상지 가운데 번뇌가 다한 곳에서는 퇴전하는 사람이든 퇴전하지 않는 사람이든 묻지 않고 상지에서 모두 두 업을 일으키니, 이른바 후보업과 부정보업이다. 몸이 하지에 있기 때문에 현보업을 짓지 않고, 천상에는 퇴전이 없기 때문에 다음 몸은 번뇌가 남아 있는 곳을 따라 태어나므로 번뇌가 다한 곳에서는 생보업을 짓지 않는다. 몸이 상지에 있을 때 하지 가운데에서는 일체 업을 일으키지 않는다. 하지의 번뇌가 끊어졌기 때문이다. 비담에서는 이와 같다. 만일 [7]『성실론』에 의하면, 범부는 몸이 어느 지에 있든지 자기 지에서는 번뇌가 다했든 다하지 않았든 모두 네 업을 일으킨다. 상지 가운데에서는 선정을 얻은 곳에서 세 업을 모두 일으키되 현보업을 제외하고 나머지 세 가지를 일으킨다. 하지 가운데에서도 세 가지를 일으키되 현보업을 제외한다. [8]그 종에서는 삼계의 업을 다른 계에 의탁하여 일으킬 수 있기 때문이다. 범부는 이와 같다. 다음으로 성인을 논한다. 성인을 논하면, 몸이 욕계·이선·삼선 및 사선에 있으면서 다만 자기 지의 번뇌가 아직 다하지 않았다면 모두 자기 지에서 네 업을 모두 일으킨다. 이 네 지는 태어날 곳이 많기 때문이다. 몸이 초선에 있으면서 자기 지의 번뇌가 아직 다하지 않았다면 다만 세 업을 짓고 후보업을 제외한다. 무슨 까닭에 그러한가. 초선 가운데의 천상은 비록 세 곳이 있다고 하지만 실제로는 두 곳뿐이기 때문이다. 범신천이 한 곳이고, 범보천과 대범천은 함께 한 곳에 있다. 성인은 한 곳에 거듭 태어나지 않으므로 후보업이 없다. 비담에서는 이와 같다. 만일 [1]『화엄경』·『대지도론』 등에 의하면, 초선에는 네 천상과 세 처소가 있으므로 성인은 초선에서도 역시 네 업을 일으킨다. 모든 성인은 몸이 사공처에 있으면서 자기 지의 번뇌가 아직 다하지 않았다면 모두 두 업을 일으키니, 이른바 현보업과 부정보업이다. 현보업은 그 몸을 따라 받으므로 현업이 있다. 부정업은 현재에도 받을 수 있으므로 부정업이 있다. 태어날 곳이 많지 않기 때문에 생보업과 후보업은 없다. 모든 학인은 어느 곳에 있든지 자기 지의 번뇌가 다했다면 자기 지에서는 다만 두 업을 지으니, 이른바 현보업과 부정보업이다. 자기 지에서는 거듭 태어나지 않기 때문에 생보업과 후보업을 짓지 않는다. 묻는다. 범부 가운데 퇴종성인 사람은 자기 지에서 번뇌가 비록 다했더라도 여전히 네 업을 일으킨다. 성인에게도 퇴종성인 사람이 있는데, 어찌하여 네 업을 모두 일으킬 수 없는가. 풀이하여 말한다. 성인은 비록 퇴전하는 사람이 있더라도 마침내 생을 거쳐 퇴전하지는 않는다. 그러므로 네 업을 모두 일으킬 수 없다. 자기 지에 대해서는 이와 같다. 모든 성인은 어느 지에 있든지 상지 가운데 이미 얻은 곳에서 번뇌가 아직 다하지 않았다면 세 가지를 모두 일으키되 현보업은 제외한다. 몸이 욕계에 있으면서 상지 가운데 번뇌가 이미 다한 곳에 대해서는 퇴종성의 사람도 세 가지를 일으키되 현보업은 제외한다. 퇴종성의 사람은 상지에서 퇴전하여 그 지에 태어날 수도 있기 때문이다. 그러나 퇴전하지 않는 사람은 저 상지에서 번뇌가 이미 다한 곳에 대해 다만 한 가지를 지으니, 부정보업뿐이다. 몸이 그곳에 있지 않으므로 현업이 없고, 다시는 그곳에 태어나지 않으므로 생보업과 후보업이 없다. 모든 성인은 몸이 초선에서 무소유처에 이르기까지 있을 때 상지 가운데 번뇌가 다한 곳에 대해서는 다만 한 가지 부정보업만을 짓는다. 천상에 태어난 사람은 퇴전하지 않기 때문이다. 어찌하여 성인은 천상에 태어나면 퇴전하지 않는가. 색계 이상에는 퇴전의 인연이 없기 때문이다. 하지에서는 한결같이 업을 짓지 않는다. 학인은 이와 같다. 무학은 어떠한가. 풀이하여 말한다. 무학은 현보와 부정의 두 가지 선업을 지을 수 있다. 비록 문헌의 명확한 증거는 없으나, 저 아나함의 경우에 준하면 업을 짓는 것을 알 수 있다. 비담에서는 이와 같다. 성실법에서는 사람들의 풀이가 서로 다르다. 어떤 사람은 말한다. 성인은 한결같이 새로운 업을 지어 그것으로 생을 받지 않는다. 설령 업을 짓더라도 다만 현보업과 부정보업을 일으킬 뿐 나머지 두 업은 짓지 않는다. 논문의 문면은 그런 듯하다. 그러므로 저 [2]『성실론』 「삼보품」에서는 말한다. 무학의 성인은 모든 업을 쌓지 않으며, 학인도 또한 그러하다고 한다. 비록 이러한 말이 있으나 그 뜻은 이해하기 어렵다. 어찌하여 이해하기 어려운가. 어떤 사람이 견도 이전에 먼저 초선을 닦아 얻고 이 초선에 의지하여 견제도에 들어간 뒤 아나함에 이르러 다시 이선·삼선에서 비상비비상처까지 닦아 얻어 그것을 사용하여 상지에 태어난다면, 이는 곧 성인이 업을 지어 생을 받는 것이다. 그런데 어찌 업을 짓지 않는다고 하겠는가. 이러한 어려움이 있기 때문에 이제 다시 풀이한다. 무학의 성인은 한결같이 업을 짓지 않는다. 학인은 일정하지 않다. 번뇌가 다한 곳에서는 한결같이 업을 짓지 않아 아라한과 같다. 번뇌가 아직 다하지 않은 곳에서는 업을 지을 수 있다는 뜻이 있다. 묻는다. 성인이 업을 지어 태어난다면 어찌하여 [3]논에서는 모든 성인은 모든 업을 흩어 무너뜨려 모으지도 쌓지도 않으며, 멸하고 그러하지 않은 것 등이라고 말했는가. 답한다. 성인은 번뇌가 다한 곳에서는 쌓지도 짓지도 않는다. 번뇌가 남아 있는 곳까지도 업을 짓지 않는다는 뜻은 아니다. 그러므로 저 [4]『성실론』 「삼보품」에서 묻는다. 어떤 사람이 이 지의 욕망을 떠난 뒤에도 다시 이 지의 업을 쌓아 일으킬 수 있는가. 논에서 스스로 풀이하여 말한다. 아견이 있는 마음을 가진 사람은 다시 그것을 일으키지만, 아견이 없는 마음을 가진 사람은 다시는 일으키지 않는다. 아견이 없는 마음을 가진 사람이란 바로 성인이다. 성인은 저 욕망을 떠난 곳에서야 비로소 다시 일으키지 않는다. 그러므로 분명히 알 수 있다. 아직 욕망을 떠나지 않은 곳에서는 업을 일으킬 수 있다는 뜻이 있다. 묻는다. 성인이 업을 지을 수 있다면 어떤 업을 짓는가. 그 가운데 대략 세 문으로 분별한다. 첫째는 번뇌의 모습을 분별하고, 둘째는 번뇌에 따라 업을 분별하며, 셋째는 지에 따라 분별한다. 번뇌의 모습이란, 모든 성인의 수도 번뇌는 조복하고 끊는 것이 서로 달라 네 가지가 있다. 첫째는 아직 조복하지도 끊지도 않은 것이다. 상지의 선정을 얻지 못해 하지의 번뇌를 조복하지 못한 것을 아직 조복하지 못했다고 하고, 성혜로 하지의 번뇌를 끊지 못한 것을 아직 끊지 못했다고 한다. 둘째는 이미 조복했으나 아직 끊지 못한 것이다. 상지의 선정을 얻어 하지의 번뇌를 조복한 것을 이미 조복했다고 하고, 아직 지혜로 제거하지 못한 것을 아직 끊지 못했다고 한다. 셋째는 이미 조복하고 조금 끊은 것이다. 이미 조복했다는 뜻은 앞과 같고, 조금 끊었다는 것은 예컨대 사다함과 같다. 욕계의 수혹을 이미 여섯 품 끊었으나 미세한 세 품이 아직 남아 있으므로 조금 끊었다고 한다. 모든 지에도 이 뜻이 함께 있다. 넷째는 이미 조복하고 이미 끊은 것이다. 이미 조복했다는 뜻은 앞과 같고, 이미 끊었다는 것은 이미 성혜로 완전히 끊어 버린 것이다. 이 네 가지 뜻은 모든 지에 두루 통한다. 번뇌의 모습은 이와 같다. 다음으로 여러 번뇌의 유무에 따라 일으키는 업의 많고 적음이 서로 다름을 밝힌다. 마땅히 알아야 한다. 성인은 아직 조복하지도 끊지도 않은 곳에서는 네 업을 모두 일으킨다. 그 가운데 선업은 네 가지를 모두 일으키지만 불선업은 두 가지뿐이니, 현보업과 부정보업이다. 성인이 비록 악을 짓더라도 다만 의업만 일으키고 신업과 구업은 일으키지 않는다. 또 의업 가운데에서도 가볍고 무겁지 않다. 그러므로 현보업과 부정보업만 짓고 나머지 두 가지는 전혀 없다. 이미 조복했으나 아직 끊지 못한 곳과 조금 끊은 곳에서는 다만 선업 가운데 현보업과 부정보업만 짓고 나머지는 모두 일으키지 않는다. 이미 조복하고 이미 끊은 곳에서는 일체 업을 짓지 않는다. 설령 그것을 일으킨다 해도 그것은 습기일 뿐 정업은 아니므로 과보를 끌어올 수 없다. 다음으로 지에 따라 논한다. 저 종에 의하면, 성인이 몸을 욕계·이선·삼선·사선에 두고 번뇌가 아직 다하지 않았다면 네 업을 일으킬 수 있다. 이미 다했다면 한결같이 업을 짓지 않는다. 초선에 있으면서 번뇌가 아직 다하지 않았다면 세 업을 지을 수 있으나 후보업은 제외한다. 이미 다했다면 한결같이 업을 짓지 않는다. 상지 가운데에서 번뇌가 아직 다하지 않은 곳에서는 세 업을 지을 수 있으나 현보업은 제외한다. 번뇌가 이미 다한 곳에서는 한결같이 업을 짓지 않는다. 하지 가운데에서는 한결같이 업을 짓지 않는다. 성실법에서는 이와 같다. 대승법 가운데서는, 분단생사의 업을 종성 이상에서는 한결같이 짓지 않는다. 만일 따로 나누어 말하면, 불선의 네 업은 종성 이상에서 한결같이 짓지 않는다. 인천의 선업은 초지 이상에서 한결같이 짓지 않는다. 지전의 보살은 설령 몸을 받더라도 다만 비원의 힘으로 본래의 업을 사용하여 받는다. 초지 이상에서는 법성신을 얻으므로, 설령 인천의 미세한 습기의 몸이 있다 해도 그것은 본래의 업일 뿐 새로 지은 업은 아니다. 종성 이상에서는 업을 짓지 않기 때문에 계와 지에 따라 논할 필요가 없다. 종성 이전은 위계가 아직 이루어지지 않아 범부와 모습이 같다고 말한다. 실제로 논하면, 십신 이상에서도 분단의 업을 일으키지 않을 수 있다. 성인이 업을 짓는 차별은 이와 같다. 묻는다. 자기 지의 번뇌가 아직 완전히 다하지 않았는데도 상지의 업을 지을 수 있는 경우가 있는가. 풀이하여 말한다. 그럴 수 있다. 이를테면 욕계의 번뇌가 아직 다하지 않았는데 미래선정을 닦아 성취한 경우가 바로 그것이다. 미래선정은 저 초선과 함께 범천의 과보를 초래하므로 상지의 업이라 한다. 묻는다. 이 업은 네 가지 업 가운데 몇 가지를 갖추는가. 이 뜻은 일정하지 않다. 『비담』에 의하면, 범부가 닦아 얻으면 세 가지 뜻을 갖추고 현보업은 제외한다. 성인이 닦아 얻으면 두 업을 갖추니, 이른바 생보업과 부정보업이다. 그 모습은 어떠한가. 어떤 범부가 욕애를 아직 다하지 못한 채 미래선을 닦아 얻고, 미래선을 얻은 뒤 다시 남은 번뇌를 끊어 초선정을 얻는다. 이 사람이 목숨을 마치면 이 미래선과 초선정을 사용하여 범천의 처소에 태어난다. 이것이 곧 생보업이다. 또 어떤 범부가 욕애를 아직 다하지 못한 채 미래선을 닦아 얻고 욕계에서 한 생을 지난 뒤에 다시 남은 [5]번뇌를 끊어 이 미래선과 초선정을 사용하여 범천의 처소에 태어난다. 이것이 곧 [1]후보업이라고 하는 것이다. 부정[2]업도 있다. 범부는 이와 같다. 성인은 어찌하여 두 업만 짓는가. 성인 가운데 초과와 이과의 사람은 욕애가 아직 [3]다하지 않았을 때 미래선을 얻고, 그 사람이 뒤에 욕애를 끊어 다한 뒤 이 미래선과 초선정을 사용하여 범천의 처소에 태어난다. 이것이 곧 생보업이다. 부정업은 알 수 있다. 무슨 뜻에서 후보업은 아닌가. 성인은 욕계에서 생을 거친 사람이라면 마침내 상지에 태어나지 않는다. 범부가 생을 거친 뒤 상지로 가는 것과 같지 않으므로 후보업이 아니다. 또 미래[4]선은 선정 가운데 하품이어서 설령 범천의 처소에 태어나더라도 초천에서 한 몸의 과보만 얻을 뿐 두 몸에 이르지 않는다. 그러므로 후보업이 아니다. 만일 『아육왕전』에 의하면, 욕계에서 생을 거친 성인도 상지에 태어날 수 있다고 한다. 그 설에 의하면, 성인도 미래선정을 삼보업으로 삼으니 범부와 같다. 계에 따른 분별은 이와 같다. 다음으로 취에 따라 논한다. 『비담』에 의하면, 불선의 네 업은 오취에서 모두 일어나고, 선 가운데 네 업은 인간·천상·아귀·축생의 네 취에서 모두 일어난다. 지옥 가운데에서는 다만 세 가지가 있고 현보업은 제외한다. 지옥 가운데에는 선의 과보가 없기 때문이다. 비록 세 가지가 있다고 하더라도 성취되어 있을 뿐 현행하지 않는다. 이 뜻은 이해하기 어렵다. 예컨대 선예왕이 바라문을 죽이고 지옥에 태어났다가 믿는 마음을 일으켜 감로국에 태어난 경우와 같고, 자비동녀가 지옥에서 자비심을 일으켜 지옥의 몸을 버린 경우와도 같다. 『열반경』에서 설한 것과 같다. 마왕이 [5]저 지옥의 중생들에게 여래를 오로지 생각하고 보시에 대해 수희하도록 가르쳤다. 이러한 것들은 모두 지옥 가운데에서 선심을 일으킨 경우인데, 어찌 선이 현행하지 않는다고 하겠는가. 풀이하여 말한다. 논에서 선이 현행하지 않는다고 말한 것은 마땅히 저 방편에 따라 말한 것이다. 지옥 가운데에는 문·사·수가 없기 때문에 선을 행하지 않는다고 한 것이다. 생득선근은 현행하지 않는다는 뜻이 아니다. 앞에서 든 사례들은 마땅히 모두 생득선일 것이다. 만일 『성실론』에 의하면, 선악의 네 업은 오취에서 모두 일어난다. 그 [6]설에서는 삼도에도 선한 과보가 있다고 하기 때문이다(이 제3문을 마친다).</w:t>
      </w:r>
    </w:p>
    <w:p>
      <w:pPr>
        <w:pStyle w:val="EditorialNote"/>
      </w:pPr>
      <w:r>
        <w:t>교감·번역 메모 | [교감·구두] 원문 「散壞諸業不集不積滅不然等」은 구두와 자구 관계가 분명하지 않다. 임의로 글자를 보충하지 않고 현 문면을 따라 옮겼다. / [교감] 원문 「名為後為後報之業」에는 「為後」가 중복된 것으로 보이나 삭제하지 않고 현 TXT를 그대로 보존하였다. / [교감] 원문 「未來[4]禪禪中下品」에는 「禪」이 중복되어 보이나 원문을 수정하지 않았다.</w:t>
      </w:r>
    </w:p>
    <w:p>
      <w:pPr>
        <w:pStyle w:val="Heading2"/>
        <w:keepNext/>
      </w:pPr>
      <w:r>
        <w:t>[0606a23]</w:t>
      </w:r>
    </w:p>
    <w:p>
      <w:pPr>
        <w:pStyle w:val="Heading3"/>
        <w:keepNext/>
      </w:pPr>
      <w:r>
        <w:t>원문</w:t>
      </w:r>
    </w:p>
    <w:p>
      <w:pPr>
        <w:pStyle w:val="SourceText"/>
      </w:pPr>
      <w:r>
        <w:t>[0606a23] 次辨因緣。現報業中。若當一作而獲報者。但可名緣不得名因。斯乃現緣助於過去不定報業。得今果故。若當數作而得果者。得名為因。用其多作。方名因故。[7]論中宣說。利而不重。是現報業。現業得果。是甚難故。多作之者。方得為因。若論生後不定報業。一作多作皆得為因。亦得為緣。經生業熟。得果易故。於中親生。說之為因。疎助他者。說之為緣(此四門竟)。</w:t>
      </w:r>
    </w:p>
    <w:p>
      <w:pPr>
        <w:pStyle w:val="Heading3"/>
        <w:keepNext/>
      </w:pPr>
      <w:r>
        <w:t>한국어 번역</w:t>
      </w:r>
    </w:p>
    <w:p>
      <w:pPr>
        <w:pStyle w:val="TranslationText"/>
      </w:pPr>
      <w:r>
        <w:t>다음으로 인연을 분별한다. 현보업 가운데에서, 만약 한 번 지어 과보를 얻는 경우라면, 다만 연이라고 이름할 수 있을 뿐 인이라고 이름할 수는 없다. 이는 곧 현재의 연이 과거의 부정업을 도와, 지금의 과보를 얻게 하기 때문이다. 만약 여러 차례 지어 과보를 얻는 경우라면, 인이라고 이름할 수 있다. 여러 차례 지은 것을 사용하여, 비로소 인이 되기 때문이다. [7] 논에서는 말한다. 날카롭되 무겁지 않은 것이, 현보업이다. 현업이 과보를 얻는 것은, 매우 어렵기 때문에, 여러 차례 지은 것이어야, 비로소 인이 될 수 있다. 생보·후보·부정보업을 논한다면, 한 번 짓든 여러 번 짓든 모두 인이 될 수 있고, 또한 연도 될 수 있다. 생을 지나 업이 익으면, 과보를 얻기 쉽기 때문이다. 그 가운데 친히 낳는 것은, 인이라고 말하고, 성글게 다른 것을 돕는 것은, 연이라고 말한다(이 제4문을 마친다).</w:t>
      </w:r>
    </w:p>
    <w:p>
      <w:pPr>
        <w:pStyle w:val="Heading2"/>
        <w:keepNext/>
      </w:pPr>
      <w:r>
        <w:t>[0606b02]</w:t>
      </w:r>
    </w:p>
    <w:p>
      <w:pPr>
        <w:pStyle w:val="Heading3"/>
        <w:keepNext/>
      </w:pPr>
      <w:r>
        <w:t>원문</w:t>
      </w:r>
    </w:p>
    <w:p>
      <w:pPr>
        <w:pStyle w:val="SourceText"/>
      </w:pPr>
      <w:r>
        <w:t>[0606b02] 次明得果多少遲速問曰。幾業得一身報。雜心釋言。生後不定得一身果。現報業者。但得別報苦樂等受。不得一身。多少如是。言遲速者。問曰。頗有前念作業後念之中則得報不。論言。不得。業未熟故。要經多時方乃得報。三時報業。略辨如是。</w:t>
      </w:r>
    </w:p>
    <w:p>
      <w:pPr>
        <w:pStyle w:val="Heading3"/>
        <w:keepNext/>
      </w:pPr>
      <w:r>
        <w:t>한국어 번역</w:t>
      </w:r>
    </w:p>
    <w:p>
      <w:pPr>
        <w:pStyle w:val="TranslationText"/>
      </w:pPr>
      <w:r>
        <w:t>다음으로 과보를 얻는 많고 적음과 빠르고 늦음을 밝힌다. 묻기를, 몇 가지 업이 한 몸의 과보를 얻는가? 『잡심론』에서는 해석하여 말한다. 생보·후보·부정보업은 한 몸의 과보를 얻는다. 현보업은, 다만 별보인 괴로움·즐거움 등의 감수를 얻을 뿐, 한 몸 전체의 과보를 얻지는 못한다. 많고 적음은 이와 같다. 빠르고 늦음을 말하면, 묻는다. 앞생각에 업을 짓고 바로 뒷생각에서 과보를 얻는 경우가 있는가? 논에서 말한다. 그렇지 않다. 업이 아직 익지 않았기 때문이다. 반드시 많은 시간이 지나야 비로소 과보를 얻는다. 삼시보업의 뜻은, 대략 분별하면 이와 같다.</w:t>
      </w:r>
    </w:p>
    <w:p>
      <w:pPr>
        <w:pStyle w:val="Heading2"/>
        <w:keepNext/>
      </w:pPr>
      <w:r>
        <w:t>曲穢濁業義</w:t>
      </w:r>
    </w:p>
    <w:p>
      <w:pPr>
        <w:pStyle w:val="SmallMeta"/>
        <w:keepNext/>
      </w:pPr>
      <w:r>
        <w:t>곡·예·탁업의 뜻</w:t>
      </w:r>
    </w:p>
    <w:p>
      <w:pPr>
        <w:pStyle w:val="Heading2"/>
        <w:keepNext/>
      </w:pPr>
      <w:r>
        <w:t>[0606b10]</w:t>
      </w:r>
    </w:p>
    <w:p>
      <w:pPr>
        <w:pStyle w:val="Heading3"/>
        <w:keepNext/>
      </w:pPr>
      <w:r>
        <w:t>원문</w:t>
      </w:r>
    </w:p>
    <w:p>
      <w:pPr>
        <w:pStyle w:val="SourceText"/>
      </w:pPr>
      <w:r>
        <w:t>[0606b10] 曲穢濁業。如毘曇說。彼論宣說。曲者從諂起。穢從瞋恚生。欲生謂為濁。世尊之所說。諂心不端。難出生死。難入涅槃。猶如曲木難出稠林故名為曲。從斯曲法所起三業。皆名為曲。以其因果相似法故。瞋恚之心。能穢自他。故名為穢。穢法所起身口意業。名之為穢。果似因故。貪心濁亂。猶如濁水。故名為濁。濁法所起身口意業。名之為濁。問曰。餘結亦能起業。何故不說。釋言。今據一門為論。餘[8]結起業。皆入是中。所以不說。曲穢濁業。略之麁爾。</w:t>
      </w:r>
    </w:p>
    <w:p>
      <w:pPr>
        <w:pStyle w:val="Heading3"/>
        <w:keepNext/>
      </w:pPr>
      <w:r>
        <w:t>한국어 번역</w:t>
      </w:r>
    </w:p>
    <w:p>
      <w:pPr>
        <w:pStyle w:val="TranslationText"/>
      </w:pPr>
      <w:r>
        <w:t>곡업·예업·탁업은, 『비담』에서 설한 것과 같다. 그 논에서는 말한다. 곡(曲)은 아첨으로부터 일어나고, 예(穢)는 성냄에서 생기며, 욕심에서 생기는 것을 탁(濁)이라 한다. 이는 세존께서 말씀하신 것이다. 아첨하는 마음은 바르지 못하여, 생사를 벗어나기 어렵고, 열반에 들어가기 어렵다. 마치 굽은 나무가 빽빽한 숲에서 빠져나오기 어려운 것과 같으므로 곡이라 한다. 이 곡법에서 일어나는 삼업은, 모두 곡업이라 한다. 인과가 서로 닮은 법이기 때문이다. 성내는 마음은, 자기와 남을 더럽힐 수 있으므로, 예라고 한다. 예법에서 일어나는 신·구·의의 업을, 예업이라 한다. 과가 인과 닮기 때문이다. 탐하는 마음은 흐리고 어지러워, 마치 흐린 물과 같으므로, 탁이라 한다. 탁법에서 일어나는 신·구·의의 업을, 탁업이라 한다. 묻는다. 다른 결박들도 업을 일으킬 수 있는데, 어찌하여 말하지 않는가? 풀이하여 말한다. 지금은 한 문에 의거하여 논하는 것이다. 나머지 [8] 결박이 일으키는 업도, 모두 이 가운데에 들어간다. 그러므로 따로 말하지 않았다. 곡·예·탁업은, 대략 이와 같다.</w:t>
      </w:r>
    </w:p>
    <w:p>
      <w:pPr>
        <w:pStyle w:val="EditorialNote"/>
      </w:pPr>
      <w:r>
        <w:t>교감·번역 메모 | [교감] 원문 「欲生謂為濁」은 문법 관계가 압축되어 있어 교감의 여지가 있으나, 현 TXT를 수정하지 않고 욕심에서 생기는 탁의 뜻으로 옮겼다.</w:t>
      </w:r>
    </w:p>
    <w:p>
      <w:pPr>
        <w:pStyle w:val="Heading2"/>
        <w:keepNext/>
      </w:pPr>
      <w:r>
        <w:t>黑白四業義兩門分別(釋名一　辨相二)</w:t>
      </w:r>
    </w:p>
    <w:p>
      <w:pPr>
        <w:pStyle w:val="SmallMeta"/>
        <w:keepNext/>
      </w:pPr>
      <w:r>
        <w:t>흑백사업의 뜻을 두 문으로 분별한다(첫째 석명, 둘째 변상).</w:t>
      </w:r>
    </w:p>
    <w:p>
      <w:pPr>
        <w:pStyle w:val="Heading2"/>
        <w:keepNext/>
      </w:pPr>
      <w:r>
        <w:t>[0606b22]</w:t>
      </w:r>
    </w:p>
    <w:p>
      <w:pPr>
        <w:pStyle w:val="Heading3"/>
        <w:keepNext/>
      </w:pPr>
      <w:r>
        <w:t>원문</w:t>
      </w:r>
    </w:p>
    <w:p>
      <w:pPr>
        <w:pStyle w:val="SourceText"/>
      </w:pPr>
      <w:r>
        <w:t>[0606b22] 第一釋名四業之義。眾經通說。名字是何。一黑黑業。二白白業。三黑白業。四不黑不白業。言黑黑者。是不善業。不善鄙穢。名之為黑。因果俱黑。名黑黑業。言白白者。是其善業。善法鮮淨。名之為白。因果俱白。名白白業。言黑白者。是其雜業。善惡交參。名黑白業。所言不黑不白業者。是無漏業。如[9]涅槃云。無漏寂靜離黑白相。是故名為不黑不白。問曰。無漏白中最勝。以何義故名為不白。成實釋言。一切世人重有漏善。故名彼善以之為白。無漏捨彼。故名不白。又得涅槃寂靜之果。離於白相。從其所得故云不白。又無漏業。白中最勝。過於餘白。故云不白。如轉輪王。體實是人。以殊勝故。世間咸言轉輪聖王清淨過人。無漏亦爾。故云不白。[10]龍樹釋云。是無漏業。與空無相無作相應。離分別相。是故名為不黑不白。又有漏業。黑白相待。無漏離待。故名不黑不白業也。名字如是(此一門竟)。</w:t>
      </w:r>
    </w:p>
    <w:p>
      <w:pPr>
        <w:pStyle w:val="Heading3"/>
        <w:keepNext/>
      </w:pPr>
      <w:r>
        <w:t>한국어 번역</w:t>
      </w:r>
    </w:p>
    <w:p>
      <w:pPr>
        <w:pStyle w:val="TranslationText"/>
      </w:pPr>
      <w:r>
        <w:t>첫째, 사업의 명칭을 해석한다. 여러 경에서 공통으로 말한다. 그 이름은 무엇인가. 첫째는 흑흑업이다. 둘째는 백백업이다. 셋째는 흑백업이다. 넷째는 불흑불백업이다. 흑흑이라고 하는 것은, 불선업이다. 불선은 비루하고 더러우므로, 이를 흑이라 한다. 인과 과가 모두 검으므로, 흑흑업이라 한다. 백백이라고 하는 것은, 선업이다. 선법은 맑고 깨끗하므로, 이를 백이라 한다. 인과 과가 모두 희므로, 백백업이라 한다. 흑백이라고 하는 것은, 잡업이다. 선과 악이 뒤섞여 있으므로, 흑백업이라 한다. 불흑불백업이라고 하는 것은, 무루업이다. [9] 『열반경』에서 말한 것과 같다. 무루는 적정하여 흑과 백의 상을 떠났으므로, 불흑불백이라 한다. 묻는다. 무루는 백 가운데 가장 뛰어난데, 무슨 까닭으로 불백이라 하는가? 『성실론』에서는 해석하여 말한다. 세간 사람들은 모두 유루의 선을 중시하므로, 그 선을 백이라 한다. 무루는 그것을 버리므로, 불백이라 한다. 또 열반이라는 적정한 과를 얻어, 백의 상을 떠나므로, 그 얻는 바에 따라 불백이라 한다. 또 무루업은, 백 가운데 가장 뛰어나, 다른 백을 뛰어넘으므로, 불백이라 한다. 비유하면 전륜왕은, 실제로는 사람이지만, 특별히 뛰어나기 때문에, 세간에서 모두 전륜성왕은 청정하여 보통 사람보다 뛰어나다고 말하는 것과 같다. 무루도 또한 그러하므로, 불백이라 한다. [10] 용수는 해석하여 말한다. 이 무루업은, 공·무상·무작과 상응하여, 분별의 상을 떠났으므로, 불흑불백이라 한다. 또 유루업은, 흑과 백이 서로 상대하지만, 무루는 상대를 떠났으므로, 불흑불백업이라 한다. 명칭의 뜻은 이와 같다(이 제1문을 마친다).</w:t>
      </w:r>
    </w:p>
    <w:p>
      <w:pPr>
        <w:pStyle w:val="Heading2"/>
        <w:keepNext/>
      </w:pPr>
      <w:r>
        <w:t>[0606c10]</w:t>
      </w:r>
    </w:p>
    <w:p>
      <w:pPr>
        <w:pStyle w:val="Heading3"/>
        <w:keepNext/>
      </w:pPr>
      <w:r>
        <w:t>원문</w:t>
      </w:r>
    </w:p>
    <w:p>
      <w:pPr>
        <w:pStyle w:val="SourceText"/>
      </w:pPr>
      <w:r>
        <w:t>[0606c10] 次辨其相。論釋不同。若依毘曇。色界善業名為白白。三塗所受一切惡業。名為黑黑。鬼畜之中別報善業。欲界人天一切所受善惡二業。名黑白業。亦名雜業。此前三種。對治無漏。是第四業。故[11]雜心云。色有中善業。是白有白報。黑白在欲中。俱黑說不淨。若有[12]思能斷是諸業。無餘。當知。第四業。問曰。何故色界善業偏名為白。白相顯故。離無慚愧及瞋恚故。欲界善業。何故非白。雜不善故。無色善業。何故非白。彼實是白。白相不顯。是以不說。云何不顯。造因之時。不具三業十善道相。受報之時。但有生陰而無中陰。又生陰中。但有四陰而無色陰。以如是等白相不具故不名白。何故三塗一切惡業皆為黑黑。以其因果一向黑故。故彼[13]成實破毘曇云。有人宣說。色界善業以為白白。三塗之業。以為黑黑。欲界人天所受之業。以為黑白。十七學思。為不黑白。是義不然。准彼以驗。故知毘曇三塗惡業以為黑黑。何故宣說。鬼畜之中別報善業以為雜業。彼作因時。與惡和雜。得報之時。與苦參受。故說為雜。問曰。何故別報善業偏在鬼畜不通地獄。地獄苦重能感之因唯不善故。鬼畜報輕能感之因得雜善故。此云何知。如[1]雜心中辨明現報生報後報不定報業。此四善業。地獄有三。除現報業。以地獄中無善果故。餘四趣中。[2]具造四業。明知。鬼畜有善業果。以其得造現報善故。又如經說。阿修羅等受報如天。明有善業。問曰。若言鬼畜之中有善果者。何故成實破毘曇。云有人宣說三塗之業為黑黑乎。彼舉惡業不妨有善。若有善者與成實同。成實論家竟何所破。釋言。同者成實不破。於中異者。成實破之[3]成實宣說。地獄之中。初出炎火。則得寒氷觸身之樂。并猪犬等食糞之樂。如是一切皆是善果。毘曇說為不善之報。此乖成實。成實。破之。不破善果。何故人天一切善惡悉為雜業。以因雜惡果雜苦故。第四業者。如彼論說。有其十七無漏學思。為第四業。思是思數。此是業體。故偏說之。何者十七。如彼論說。說有十二思。斷於黑報業。四思能斷白。一思二俱離。是則通合有十七思。所言十二斷黑業者。見道之中。有其四思。修道之中。[4]有八思。是故通合有其十二。見道四者。謂四法忍相應思也。此四正斷欲界地中三塗惡業。故云斷黑。問曰。忍體亦斷惡法。以何義故偏說思乎。釋言。忍心非不斷惡。但思是業。今為辨業故偏說之。相從以論。忍等是其思業眷屬。亦得名思。問曰。法智相應之思。何故不說。釋言。法智累外證除。非正斷故。所以不論。又問。比忍相應之思。何故不說。釋言。比忍相應思者。但斷上界無記染思。不斷不善。所以不說。修道八者。欲界地中修道對治有九無礙九解脫道。九無礙中前八。無礙相應思也。此八正斷欲界黑業。故云斷黑。問曰。毘曇說三塗業以為黑黑。見道中斷。是中何處更有黑業。而言修道八思斷黑。此如上釋。凡夫具依見修二惑發三塗業。見道煩惱。迷理生故。但發意業。修道煩惱。緣事起故。具發三業。見修煩惱。所發意業起已。謝往有得得之。入聖道時。斷彼業得令不屬己。名之為斷。見惑所起。見道中斷。修惑所起。欲界修道九無礙斷。第九一品在後別論。故說前八斷黑報業。修惑所起身口二業。以其世斷剎那斷故。無得得之。但為修惑緣縛彼業。修惑斷時。修業免縛。名之為斷。斷之品數。與斷修惑所發意業。其義相似。所言四思能斷白者。四禪地中修道煩惱相應染思。皆能繫縛自地善業。一一地中。各有九品無礙解脫。斷其繫縛。就彼四禪九無礙中。分取第九相應思業。以為四思。此四正斷四禪善上繫縛之義。名為斷白。不斷善體。問曰。四禪九無礙思皆能斷除善上繫縛。以何義故偏說第九能斷白乎。釋言。前八非不能斷。但彼四禪地地之中九品染思。共縛自地一切善法。前八重縛。雖復斷竟。第九一重繫縛。猶在令自地中一切善法皆不得脫。故不名斷。彼第九品無礙起時。斷彼微品染污業思。令自地中一切善法皆得解脫故。偏就之以說斷白。所言一思二俱離者。欲界修道九無礙中第九品邊相應業思。以之為一。此思正斷黑黑業中第九微品。并斷欲界一切雜業。名為俱離。故[5]雜心云。斷黑黑業及黑白業名俱離矣。於彼黑業及雜業中。不善意業斷其得體。自餘一切不善身口。及雜業中一切善法。但斷繫縛不斷得體。問曰。欲界前八無礙非但斷黑亦斷雜業。以何義故不名俱離。釋言。前八斷黑業時。雜中惡業。隨分亦斷。但雜善上繫縛未盡。是故不得說斷雜業。彼雜善業猶為自地微品黑業及雜惡業所繫縛故。問曰。若言雜善之上繫縛未盡不得名為斷雜業者。前八無礙斷黑未盡。亦應不得說斷黑業。釋言。惡業斷體名斷。以斷體故。隨分盡處得與斷名。善斷繫縛不斷其體。善斷縛故。欲界地中九品不善。共縛欲界一切善法。前八無礙。雖斷善上八重繫縛。第九一重繫縛。猶在。繫縛在故。一切善法未有脫處。故不說斷。問曰。若使惡斷體故隨分盡處得名斷者。前八無礙亦斷雜中八品惡業。以何義故不說斷雜。釋言。彼惡與欲界善合為雜業。雖斷雜惡。雜善未出故不說斷。其猶頭頂手足等事共成人身。雖斷手足不名殺人。此亦如是。問曰。若言前八思時雜善未出。雖斷雜惡不名斷者。黑業之中。雖斷意業。身口二業。未免緣縛。以何義故。得名斷黑。釋言。有以。彼黑業中意為正業。身口隨業。意為正故。前八思時。雖身口業未免緣縛。正業已除故說斷黑。如人斬頭或復截腰。手足雖在而名被殺。雜中雖斷不善意業。善中意業。被縛未出。善惡身口。亦未免縛。故不說斷。問曰。無色無漏業思。何故不說為無漏業。理亦通是。但非前三對治法故。所以不論。毘曇如是。[1]成實法中四業。復異彼說。色界無色界業。一向是白。及欲界中純善之業。亦名為白。阿鼻之業。一向是黑。自餘地獄及鬼畜中純苦之業。亦名為黑。欲界人天。非純樂業。及下三趣非純苦業。通名為雜。一切無漏。通名不黑不白業也。就無漏中別而論之。唯取思心以為業體。故彼成實九業品云。意思名業。通則俱是[2]大智論中。地獄之業。鬼畜少分。是其黑業。論自釋言。是中眾生。大苦悶極故名為黑。一切天業。是其白業。論自釋言。三界諸天所受樂報。自在明了故名為白。人及修羅八部神等所受之業。名黑白雜。以此業中有善有惡受報之時苦樂雜故。一切無漏。能破不善及有漏善。并拔眾生善惡之果。名不黑不白。[3]涅槃經中。三塗之業名之為黑。上二界業。說之為白。欲界地中人天之業。以之為雜。一切無漏。為不黑不白。四業如是。</w:t>
      </w:r>
    </w:p>
    <w:p>
      <w:pPr>
        <w:pStyle w:val="Heading3"/>
        <w:keepNext/>
      </w:pPr>
      <w:r>
        <w:t>한국어 번역</w:t>
      </w:r>
    </w:p>
    <w:p>
      <w:pPr>
        <w:pStyle w:val="TranslationText"/>
      </w:pPr>
      <w:r>
        <w:t>다음으로 그 상을 분별한다. 논마다 해석이 같지 않다. 만일 『비담』에 의하면, 색계의 선업을 백백이라 한다. 삼도에서 받는 모든 악업을, 흑흑이라 한다. 귀신과 축생 가운데의 별보 선업과, 욕계의 인간과 천상이 받는 모든 선악 두 업을, 흑백업이라 한다. 또 잡업이라고도 한다. 이 앞의 세 가지를, 대치하는 무루가, 제4업이다. 그러므로 [11] 『잡심론』에서 말한다. 색유의 선업은, 백이며 백의 과보가 있다. 흑백은 욕계에 있고, 모두 검은 것은 부정이라 말한다. 만약 [12] 사(思)가 있어 이 모든 업을 끊어, 남김이 없게 한다면, 마땅히 알아야 한다. 그것이 제4업이다. 묻는다. 어찌하여 색계의 선업만을 백이라 하는가? 백의 상이 드러나기 때문이다. 무참·무괴와 진에를 떠났기 때문이다. 욕계의 선업은, 어찌하여 백이 아닌가? 불선과 섞여 있기 때문이다. 무색계의 선업은, 어찌하여 백이 아닌가? 실제로는 백이지만, 백의 상이 드러나지 않으므로, 말하지 않은 것이다. 어찌하여 드러나지 않는가? 인을 지을 때에는, 삼업과 십선도의 상을 갖추지 못하고, 과보를 받을 때에는, 다만 생음만 있고 중음이 없으며, 또 생음 가운데도, 다만 사음만 있고 색음이 없기 때문이다. 이와 같이 백의 상을 갖추지 못했으므로 백이라 하지 않는다. 어찌하여 삼도의 모든 악업을 흑흑이라 하는가? 그 인과 과가 한결같이 검기 때문이다. 그러므로 저 [13] 『성실론』에서는 비담을 논파하여 말한다. 어떤 이는 말한다. 색계의 선업을 백백이라 하고, 삼도의 업을, 흑흑이라 하며, 욕계 인간과 천상이 받는 업을, 흑백이라 하고, 십칠학사를, 불흑불백이라 한다. 이 뜻은 그렇지 않다. 그 말을 기준으로 살펴보면, 비담에서 삼도의 악업을 흑흑이라 한다는 것을 알 수 있다. 어찌하여 말하기를, 귀신과 축생 가운데의 별보 선업을 잡업이라 하는가? 그들이 인을 지을 때에는, 악과 섞여 있고, 과보를 얻을 때에는, 괴로움과 뒤섞여 받기 때문에, 잡업이라 말한다. 묻는다. 어찌하여 별보 선업이 귀신과 축생에만 있고 지옥에는 통하지 않는가? 지옥의 괴로움은 무거워 그것을 감득하는 인이 오직 불선이기 때문이다. 귀신과 축생의 과보는 가벼워 그것을 감득하는 인에 선이 섞일 수 있기 때문이다. 이를 어떻게 아는가? [1] 『잡심론』에서 현보·생보·후보·부정보업을 밝힌 것과 같다. 이 네 가지 선업 가운데, 지옥에는 세 가지가 있고, 현보업은 제외한다. 지옥에는 선한 과보가 없기 때문이다. 나머지 네 취에서는, [2] 네 업을 모두 짓는다. 이로써 알 수 있다. 귀신과 축생에는 선업의 과보가 있다. 현보의 선업을 지을 수 있기 때문이다. 또 경에서 말한 것과 같다. 아수라 등은 천상과 같이 과보를 받는다고 하였으니, 선업이 있음을 분명히 알 수 있다. 묻는다. 만약 귀신과 축생 가운데 선한 과보가 있다고 한다면, 어찌하여 『성실론』은 비담을 논파하면서, 어떤 이가 삼도의 업을 흑흑이라 말한다고 하였는가? 그것은 악업을 들어 말한 것이므로 선이 있음을 방해하지 않는다. 만약 선이 있다면 『성실론』과 같은데, 『성실론』 논사는 도대체 무엇을 논파한 것인가? 풀이하여 말한다. 같은 것은 『성실론』이 논파하지 않는다. 그 가운데 다른 것을, 『성실론』이 논파한 것이다. [3] 『성실론』에서는 말한다. 지옥 가운데서, 처음 불꽃에서 벗어나면, 곧 차가운 얼음이 몸에 닿는 즐거움을 얻고, 또 돼지와 개 등이 똥을 먹는 즐거움도 있다. 이와 같은 모든 것은 선한 과보이다. 비담에서는 이를 불선의 과보라고 말한다. 이것이 『성실론』과 어긋난다. 그러므로 『성실론』은, 그것을 논파한다. 선한 과보 자체를 논파하는 것은 아니다. 어찌하여 인간과 천상의 모든 선악을 잡업이라 하는가? 그 인이 악과 섞이고 과가 괴로움과 섞이기 때문이다. 제4업은, 저 논에서 말한 것과 같이, 열일곱 가지 무루의 학사(學思)가 있어, 제4업이 된다. 사(思)는 심수인 사수(思數)이다. 이것이 업의 체이므로, 특별히 이를 말한 것이다. 무엇이 열일곱인가? 저 논에서 말한 것과 같다. 열두 가지 사가, 흑보업을 끊고, 네 가지 사가 백업을 끊으며, 한 가지 사가 둘을 함께 떠나게 한다. 따라서 합하면 열일곱 가지 사가 된다. 열두 가지가 흑업을 끊는다고 한 것은, 견도 가운데, 네 가지 사가 있고, 수도 가운데, [4] 여덟 가지 사가 있기 때문이다. 그러므로 합하면 열둘이다. 견도의 네 가지란, 네 법인과 상응하는 사이다. 이 네 가지가 욕계 가운데 삼도의 악업을 바로 끊으므로, 흑업을 끊는다고 한다. 묻는다. 인의 체도 악법을 끊는데, 무슨 까닭으로 특별히 사만 말하는가? 풀이하여 말한다. 인심도 악을 끊지 않는 것은 아니지만, 사는 업이기 때문에, 지금 업을 분별하려고 특별히 이를 말한 것이다. 서로 따르는 관계로 논하면, 인 등은 사업의 권속이므로, 또한 사라고 이름할 수 있다. 묻는다. 법지와 상응하는 사는, 어찌하여 말하지 않는가? 풀이하여 말한다. 법지는 번뇌 밖에서 증득하여 제거하는 것이고, 정면으로 끊는 것이 아니므로, 말하지 않는다. 또 묻는다. 비인과 상응하는 사는, 어찌하여 말하지 않는가? 풀이하여 말한다. 비인과 상응하는 사는, 다만 상계의 무기 염오사만 끊고, 불선을 끊지는 않으므로, 말하지 않는다. 수도의 여덟 가지란, 욕계 수도의 대치에 아홉 무애도와 아홉 해탈도가 있는데, 아홉 무애도 가운데 앞의 여덟, 무애도와 상응하는 사이다. 이 여덟이 욕계의 흑업을 바로 끊으므로, 흑업을 끊는다고 한다. 묻는다. 비담에서는 삼도업을 흑흑이라 하고, 견도에서 끊는다고 하는데, 여기 어디에 다시 흑업이 있어서, 수도의 여덟 사가 흑업을 끊는다고 하는가? 이는 앞에서 해석한 것과 같다. 범부는 견혹과 수혹 두 가지 번뇌에 의지하여 삼도의 업을 일으킨다. 견도에서 끊는 번뇌는, 이치를 미혹하여 생기므로, 다만 의업만 일으킨다. 수도에서 끊는 번뇌는, 사(事)를 반연하여 일어나므로, 삼업을 모두 일으킨다. 견혹과 수혹이, 일으킨 의업은 일어난 뒤, 사라져 과거로 가도 그것을 얻는 득법이 있다. 성도에 들어갈 때, 그 업의 득을 끊어 자신에게 속하지 않게 하는 것을, 끊는다고 한다. 견혹이 일으킨 것은, 견도에서 끊고, 수혹이 일으킨 것은, 욕계 수도의 아홉 무애도에서 끊는다. 제9의 한 품은 뒤에서 따로 논하므로, 앞의 여덟이 흑보업을 끊는다고 말한다. 수혹이 일으킨 신업과 구업은, 세단·찰나단이기 때문에, 그것을 얻는 득법이 없다. 다만 수도의 번뇌가 그 업을 연박할 뿐이다. 수혹이 끊어질 때, 그 업이 결박에서 벗어나는 것을, 끊는다고 한다. 끊는 품수는, 수혹이 일으킨 의업을 끊는 것과, 그 뜻이 서로 비슷하다. 네 가지 사가 백업을 끊는다고 한 것은, 사선지의 수도번뇌와 상응하는 염오사가, 각각 자기 지의 선업을 계박할 수 있기 때문이다. 각 지마다, 아홉 품의 무애도와 해탈도가 있어, 그 계박을 끊는다. 저 사선의 아홉 무애도 가운데, 각각 제9품과 상응하는 사업을 취하여, 네 가지 사로 삼는다. 이 네 가지가 사선의 선업 위에 있는 계박의 뜻을 바로 끊으므로, 백업을 끊는다고 한다. 선 자체를 끊는 것은 아니다. 묻는다. 사선의 아홉 무애도와 상응하는 사가 모두 선 위의 계박을 끊을 수 있는데, 무슨 까닭으로 특별히 제9만이 백업을 끊는다고 하는가? 풀이하여 말한다. 앞의 여덟도 끊지 못하는 것은 아니다. 다만 사선의 각 지에 있는 아홉 품의 염오사가, 함께 자기 지의 모든 선법을 결박한다. 앞의 여덟 겹의 결박을, 비록 이미 끊었다 하더라도, 제9의 한 겹 계박이, 아직 남아 있어 자기 지의 모든 선법이 벗어나지 못하게 한다. 그러므로 끊었다고 이름하지 않는다. 제9품 무애도가 일어날 때, 그 미세한 품의 염오업사를 끊어, 자기 지의 모든 선법이 모두 해탈하게 하므로, 특별히 이를 들어 백업을 끊는다고 말한다. 한 가지 사가 둘을 함께 떠나게 한다는 것은, 욕계 수도의 아홉 무애도 가운데 제9품과 상응하는 업사를, 한 가지로 삼는 것이다. 이 사가 흑흑업 가운데 제9의 미세한 품을 바로 끊고, 아울러 욕계의 모든 잡업을 끊으므로, 둘을 함께 떠난다고 한다. 그러므로 [5] 『잡심론』에서 말한다. 흑흑업과 흑백업을 끊는 것을 둘을 함께 떠남이라 한다. 그 흑업과 잡업 가운데, 불선 의업은 그 득의 체를 끊고, 그 밖의 모든 불선 신업·구업과, 잡업 가운데의 모든 선법은, 다만 계박만 끊고 득의 체를 끊지는 않는다. 묻는다. 욕계 앞의 여덟 무애도도 흑업만 끊는 것이 아니라 잡업도 끊는데, 무슨 까닭으로 함께 떠난다고 하지 않는가? 풀이하여 말한다. 앞의 여덟이 흑업을 끊을 때, 잡업 가운데의 악업도, 그 분량에 따라 끊어진다. 다만 잡선 위의 계박이 아직 다하지 않았으므로, 잡업을 끊었다고 말할 수 없다. 그 잡선업은 아직 자기 지의 미세한 품 흑업과 잡악업에 계박되어 있기 때문이다. 묻는다. 잡선 위의 계박이 다하지 않아 잡업을 끊었다고 하지 못한다면, 앞의 여덟 무애도도 흑업을 다 끊지 못했으니, 또한 흑업을 끊었다고 말해서는 안 되는 것 아닌가? 풀이하여 말한다. 악업은 체를 끊는 것을 끊음이라 한다. 체를 끊기 때문에, 그 분량만큼 다한 곳에서는 끊었다는 이름을 붙일 수 있다. 선은 계박을 끊을 뿐 그 체를 끊지 않는다. 선의 결박을 끊는 까닭에, 욕계 가운데 아홉 품의 불선이, 함께 욕계의 모든 선법을 결박한다. 앞의 여덟 무애도가, 비록 선 위의 여덟 겹 계박을 끊었다 하더라도, 제9의 한 겹 계박이, 아직 남아 있다. 계박이 남아 있으므로, 모든 선법에 아직 벗어난 곳이 없다. 그러므로 끊었다고 말하지 않는다. 묻는다. 악은 체를 끊으므로 그 분량이 다한 곳에서 끊었다고 이름한다면, 앞의 여덟 무애도도 잡업 가운데 여덟 품의 악업을 끊는데, 무슨 까닭으로 잡업을 끊었다고 말하지 않는가? 풀이하여 말한다. 그 악은 욕계의 선과 합하여 잡업을 이룬다. 비록 잡업 가운데의 악을 끊었다 하더라도, 잡선이 아직 벗어나지 못했으므로 끊었다고 하지 않는다. 비유하면 머리·정수리·손·발 등의 부분이 함께 사람의 몸을 이루는데, 손발을 끊었다고 해서 사람을 죽였다고 하지 않는 것과 같다. 이 또한 그러하다. 묻는다. 앞의 여덟 사 때 잡선이 아직 벗어나지 못했으므로, 비록 잡악을 끊었어도 끊었다고 하지 않는다면, 흑업 가운데에서도, 비록 의업을 끊었더라도, 신업과 구업이, 아직 연박에서 벗어나지 못했는데, 무슨 까닭으로, 흑업을 끊었다고 할 수 있는가? 풀이하여 말한다. 그럴 만한 이유가 있다. 흑업 가운데에서는 의업이 정업이고, 신업과 구업은 종속된 업이다. 의업이 정업이기 때문에, 앞의 여덟 사 때, 비록 신업과 구업이 아직 연박에서 벗어나지 못했더라도, 정업이 이미 제거되었으므로 흑업을 끊었다고 한다. 마치 사람의 머리를 베거나 허리를 자르면, 손발이 남아 있어도 죽임을 당했다고 하는 것과 같다. 잡업 가운데에서는 비록 불선 의업을 끊었더라도, 선 가운데의 의업이, 결박되어 아직 벗어나지 못했고, 선악의 신업과 구업도, 아직 결박에서 벗어나지 못했으므로, 끊었다고 말하지 않는다. 묻는다. 무색계의 무루업사는, 어찌하여 무루업이라 말하지 않는가? 이치상 그것도 역시 무루업에 통한다. 다만 앞의 세 업을 대치하는 법이 아니므로, 논하지 않을 뿐이다. 비담은 이와 같다. [1] 『성실론』의 사업은, 또 그 설명이 다르다. 색계와 무색계의 업은, 한결같이 백업이고, 욕계 가운데 순수한 선업도, 백업이라 한다. 아비지옥의 업은, 한결같이 흑업이다. 그 밖의 지옥과 귀신·축생 가운데 순수하게 괴로운 업도, 흑업이라 한다. 욕계의 인간과 천상에서, 순수한 즐거움만이 아닌 업과, 아래 삼취에서 순수한 괴로움만이 아닌 업을, 모두 잡업이라 한다. 모든 무루업은, 모두 불흑불백업이라 한다. 무루 가운데를 따로 논하면, 오직 사심만 취하여 업의 체로 삼는다. 그러므로 『성실론』 「구업품」에서 말한다. 의사(意思)를 업이라 한다. 통틀어 말하면 모두 그러하다. [2] 『대지도론』에서는, 지옥의 업과, 귀신·축생의 일부가, 흑업이라고 한다. 논에서 스스로 풀이하여 말한다. 이 가운데 중생은, 큰 괴로움에 답답함이 극심하므로 흑이라 한다. 모든 천상의 업은, 백업이다. 논에서 스스로 풀이하여 말한다. 삼계의 여러 천상에서 받는 즐거운 과보는, 자재하고 밝게 드러나므로 백이라 한다. 인간과 아수라, 팔부신 등이 받는 업을, 흑백이 섞인 업이라 한다. 이 업에는 선과 악이 함께 있고 과보를 받을 때 괴로움과 즐거움이 섞이기 때문이다. 모든 무루업은, 불선과 유루의 선을 깨뜨릴 수 있고, 또 중생의 선악 과보를 뽑아 없애므로, 불흑불백이라 한다. [3] 『열반경』에서는, 삼도의 업을 흑이라 하고, 위 두 계의 업을, 백이라 하며, 욕계의 인간과 천상의 업을, 잡업이라 하고, 모든 무루업을, 불흑불백이라 한다. 네 가지 업은 이와 같다.</w:t>
      </w:r>
    </w:p>
    <w:p>
      <w:pPr>
        <w:pStyle w:val="EditorialNote"/>
      </w:pPr>
      <w:r>
        <w:t>교감·번역 메모 | [구두] 원문 「成實破之[3]成實宣說」은 편집표지 [3] 전후의 구두가 생략된 형태로 보인다. 현 U단위와 문자 배열을 그대로 보존하여 이어 번역하였다. / [구두] 원문 「通則俱是[2]大智論中」은 앞뒤 문장의 연결이 불안정하다. 편집표지 [2]를 보존하고, 이하가 『대지도론』의 설명으로 이어지는 문맥에 따라 옮겼다.</w:t>
      </w:r>
    </w:p>
    <w:p>
      <w:pPr>
        <w:pStyle w:val="Heading2"/>
        <w:keepNext/>
      </w:pPr>
      <w:r>
        <w:t>五逆義七門分別(釋名辨相一　三業三毒分別二　輕重分別三　多少次第四　人處分別五　受報久近六　可盡不盡分別七)</w:t>
      </w:r>
    </w:p>
    <w:p>
      <w:pPr>
        <w:pStyle w:val="SmallMeta"/>
        <w:keepNext/>
      </w:pPr>
      <w:r>
        <w:t>오역의 뜻을 일곱 문으로 분별한다(첫째 석명·변상, 둘째 삼업·삼독분별, 셋째 경중분별, 넷째 다소·차제, 다섯째 인·처분별, 여섯째 수보의 구근, 일곱째 가진·부진분별).</w:t>
      </w:r>
    </w:p>
    <w:p>
      <w:pPr>
        <w:pStyle w:val="Heading2"/>
        <w:keepNext/>
      </w:pPr>
      <w:r>
        <w:t>[0608a25]</w:t>
      </w:r>
    </w:p>
    <w:p>
      <w:pPr>
        <w:pStyle w:val="Heading3"/>
        <w:keepNext/>
      </w:pPr>
      <w:r>
        <w:t>원문</w:t>
      </w:r>
    </w:p>
    <w:p>
      <w:pPr>
        <w:pStyle w:val="SourceText"/>
      </w:pPr>
      <w:r>
        <w:t>[0608a25] 第一門中。釋名辨相。言五逆者。謂殺父殺母殺阿羅漢．出佛身血．破和合僧。此之五種。經名為逆。亦名無間。何故此五偏名為逆。以其背恩違福田故。殺父殺母背恩故逆。餘三違於福田故逆。殺阿羅漢破和合僧。違僧福田。出佛身血違佛福田。問曰。三寶皆是福田。以何義故不說違法。釋言。謗法重於五逆。是故不入五逆罪中。其猶五逆不入四重。此五何故名無間業。釋有四義。一趣果無間故曰無間。故成實言。捨此身已次身即受。故名無間。二受苦無間。五逆之罪。生阿鼻獄。一劫之中苦苦相續無有樂間。因從果稱名無間業。三壽命無間。五逆之罪。生阿鼻獄。一劫之中壽命無絕。因從果[4]因名為無間。四身形無間。五逆之罪。生阿鼻獄。阿鼻地獄。縱曠八萬四千由旬。一人入中。身亦遍滿。一切人入。身亦遍滿。不相障礙。因從果號名曰無間。名義如是。次辨其相。前之四種。相顯可知。破僧難識。今宜廣辨破僧之義。汎釋有二。一破羯磨僧。二破法輪僧。於中略以六句分別。一明破法。二明破人。三明破時。四明破處。五明破相。六明破性。言破法者。法有二種。一邪二正。邪為能破。正為所破。就正法中汎釋有三。一出家眾法。謂百一羯磨。出家之者。詳崇不乖。方得成僧。若不如是。不名為僧。是故名為出家眾法。二出家行法。所謂四依。一盡形壽樹下常坐。二盡形壽著糞掃衣。三盡形乞食。四盡形有病。服陳棄藥共行此法。方名出家。方名為僧。若不行此。不名為僧。是故名為出家行法。三隨行別法。所謂禮拜學問誦經坐禪念定。乃至修習無漏聖慧。如是一切隨人異習。非出家者。同崇之法。是故名為隨行別法。三中前二。是其僧法。出家之行。後之一種。道俗通行。不止出家。不名僧法。就僧法中。初者是其羯磨僧法。第二是其法輪僧法。是僧者。是其所破。非僧法者。非是所破。所破如是。何者能破。破羯磨中更無別法。破法輪僧用於五邪。一者乞食。二者[5]糞掃衣。三樹下坐。四不食酥鹽。五不食魚肉。前三相似。後二妄語。以此五種翻違正法。故名為破。破法如是。次辨破人。於中有三。一明所破。二明能破。三就能所辨定多少。就所破中有其二種。一羯磨僧。出家之中。具戒比丘。四人已上。不簡凡聖。在一界內。於彼百一羯磨之法。同遵不乖。名羯磨僧。二法輪僧。出家之士。不簡凡聖。同行如來四依正法。和而不乖。名法輪僧。有人說言。四真諦者。是其法輪。會諦之人。名法輪僧。然彼四諦。乃是隨人別行法中法輪之義。非僧法中戒僧法輪。若當四諦是法輪者。調達破僧。應說五諦翻違四諦。以說五邪翻四依故。明知。四依是其法輪。若言聖人會諦之者是法輪僧。在家聖人。應名為僧。彼非僧故。明知。不以會諦之人為法輪僧。良以世人所取謬濫。今以四句辨之。令異辨相。云何。一者法輪而非無漏。謂出家凡夫奉行四依。故名法輪。未證聖道。故非無漏。二者無漏而非法輪。謂在家聖人。內有聖解。故名無漏。不行四依。故非法輪。三者無漏亦是法輪。謂出家聖人。內有聖解。故曰無漏。奉行四依。故名法輪。四非無漏。亦非法輪。謂在家凡夫。內無聖解。故非無漏。不行四依。故非法輪。以此辨之相別可知。此二僧中。破羯磨僧。通破凡聖。凡僧乖聖。亦名破故。破法輪僧。在凡非聖。聖信成就。不可壞故。所破如是。次辨能破。破羯磨僧。見愛俱能破。法輪僧局在見行。以利根人方能破故。又破羯磨。通其淨行毀禁之人。除犯重者。皆能破之。破法輪僧。局在清淨。以毀禁人人不信故。不能破僧。故雜心云。久清淨人乃能破僧。能破如是。次就能破所破之人辨定多少。破羯磨僧。於一界內極少八人得成破僧。彼此成眾。別作法故。破法輪僧。於一界內極少九人。方得成破。何故須九。正眾四人。是其所破。邪眾五人。是其能破。故須九也。邪眾之中。何故須五。調達一人自稱為佛。餘四為眾。故須五也。問曰。邪中有佛有眾故。須五者。正中亦有佛之與眾。何不說十乃說九乎。釋言。正中雖復有佛。佛非僧攝。是故不論。邪中調達雖自稱佛。體實是僧。故說為五。又正破時佛不在眾。若佛在眾。調達比丘。無有威德。不能破僧。故不論佛。問曰。破彼羯磨僧時。兩眾異處別作羯磨。故須彼此並皆成眾。破法輪者。但破行法不關眾事。何須彼此皆成眾乎。釋言。有以。破法輪者。必須羯磨和眾忍可邪法方行。故須彼此皆成眾矣。破人如是。次辨破時。於中有二。一明破時。二明破竟久近之時。正破時者。破羯磨僧。時節寬長。從佛在世乃至法末。皆得破之。破法輪僧。時節短促。唯佛在世不通末代。故雜心云。不結界前後。牟尼般涅槃。瘜肉未出時。及無第一雙。於此六時中。則無破法輪。不結界一。破僧前二。破僧後三。牟尼涅槃四。瘜肉未出五。無第一雙六。此六時中。無破法輪。不結界者。破法輪時。必依羯磨。羯磨依界。故不結界。不得破僧。言前後者。彼破僧前及破僧後。此二時中。眾僧一味。不可破壞。故無破僧。已涅槃者。佛涅槃後。無正師故。亦無邪師。故無破僧。所言瘜肉未出時者。調達惡人。起於惡戒惡見之患。如瘡瘜肉。此未出時。亦無破僧。無第一雙。舍利目連。此之二人。弟子中標名第一雙。此未有時。則無破僧。何故如是。調達見佛有勝弟子。學佛別蓄勝弟子故。又此二人能和合僧。故有此雙。方起破僧。蓋乃是其佛力法力一切眾生善根之力故使然矣。問曰。世尊未出之時亦無破僧。何故不論。釋言。六時不破僧者。有僧時說。佛未出時。本未有僧知。後就何說為不破。是以不論。以此六時不破僧故。名為短促。問曰。破僧前後二時。一王舍城調達比丘。宣說五邪。行籌和眾。五百新學。受籌之時。二在伽耶邪正兩眾別作法時。此二時中。何時正破。釋言。二時俱有破義。王舍行籌。破行法時。伽耶布薩。破眾法時。是故二時皆名破僧。問曰。伽耶別作布薩。乃破眾法不關行儀。何故名為破法輪乎。彼作羯磨。忍邪必定故。亦名為破法輪矣。此正破時。破竟久近還復和合。如[1]經中說。不經一宿。僧還和合。何因故和。由舍利弗及目連故。目連以通。令其調達眠而不覺。又現勝通。化彼新學五百比丘。令其生信。舍利辨說。令其生解還來歸正。故得和合。破時如是。次辨破處。如論中說。破羯磨僧。在三天下。除欝單越。彼無僧故。破法輪僧。唯在閻浮不在餘方。何故如是。論自釋言。此有正道故有邪道。此有正師故有邪師。故在閻浮。又破羯磨。局在界內。所損之處。亦在界內。破法輪者。破處局在一界之內。所損遍滿三千世界。故律經言。三千世界一時之中應學。不學應誦。不誦應習禪定。不習禪定。乃至應入無漏聖道。不得入之。破處如是。次辨破相。破羯磨僧。要是大僧一界之內。下極八人分為兩眾。彼此各作如法羯磨。方名破僧。若一處作一處不作。此直名為別眾羯磨。不成破僧。又設二處並作羯磨。若當作其非法羯磨[2]以法羯磨皆不成破。以其所作非僧法故。破法輪者。亦是出家具戒之人。在一界內。下極九人。正眾有四。邪眾有五。調達一人自稱大師。宣說五邪。四人忍可違背正眾。不得同崇四依之法。名破法輪。有人釋言。調達五人。化彼正眾。四人從邪方名破僧。故須九人。是義不然。化正從邪。破僧所損非是破僧。所言破者。本是一和。今分兩和方名破僧。與破羯磨大況相似。問曰。向前破羯磨中兩眾皆作如法羯磨。方名破僧。破法輪中。何不如是。一正一邪。乃名破乎。釋言。兩異不得相類。前破羯磨。情乖故破非是法乖。故無別法。破法輪者。法乖故破。故立邪法翻違正軌名為破矣。破相如是。次明破性。破僧何性。若論破罪。是其口業不善之性。若論所破。不和合性。不和性者。是四相中第四壞相。三性之中是不隱沒無記性也。破僧如是。此破僧中。破羯磨僧罪輕非逆。破法輪僧。罪重故逆。上來第一釋名辨相(此一門竟)。</w:t>
      </w:r>
    </w:p>
    <w:p>
      <w:pPr>
        <w:pStyle w:val="Heading3"/>
        <w:keepNext/>
      </w:pPr>
      <w:r>
        <w:t>한국어 번역</w:t>
      </w:r>
    </w:p>
    <w:p>
      <w:pPr>
        <w:pStyle w:val="TranslationText"/>
      </w:pPr>
      <w:r>
        <w:t>첫째 문에서는, 명칭을 해석하고 그 상을 분별한다. 오역이라고 하는 것은, 곧 아버지를 죽이는 것, 어머니를 죽이는 것, 아라한을 죽이는 것, 부처님의 몸에서 피를 내는 것, 화합승을 깨뜨리는 것이다. 이 다섯 가지를, 경에서는 역죄라고 이름하고, 또 무간업이라고도 한다. 어찌하여 이 다섯만을 특별히 역이라고 하는가? 은혜를 저버리고 복전을 거스르기 때문이다. 아버지와 어머니를 죽이는 것은 은혜를 저버리므로 역이고, 나머지 세 가지는 복전을 거스르므로 역이다. 아라한을 죽이고 화합승을 깨뜨리는 것은, 승가의 복전을 거스르는 것이며, 부처님의 몸에서 피를 내는 것은 부처님의 복전을 거스르는 것이다. 묻는다. 삼보는 모두 복전인데, 무슨 까닭으로 법을 거스르는 것은 말하지 않는가? 풀이하여 말한다. 법을 비방하는 것은 오역보다 더 무겁기 때문에, 오역죄 가운데 넣지 않는다. 이는 마치 오역이 사중죄에 들어가지 않는 것과 같다. 이 다섯은 어찌하여 무간업이라 하는가? 해석에는 네 가지 뜻이 있다. 첫째, 과보로 나아감에 간격이 없으므로 무간이라 한다. 그러므로 『성실론』에서 말한다. 이 몸을 버린 뒤 다음 몸에서 곧바로 과보를 받으므로, 무간이라 한다. 둘째, 괴로움을 받음에 간격이 없다. 오역의 죄는, 아비지옥에 태어나, 한 겁 동안 고고가 계속되어 즐거움의 간격이 없다. 인이 과의 명칭을 따라 무간업이라 한다. 셋째, 수명에 간격이 없다. 오역의 죄는, 아비지옥에 태어나, 한 겁 동안 수명이 끊이지 않는다. 인이 과를 따라 [4] 무간이라 이름한다. 넷째, 신형에 간격이 없다. 오역의 죄는, 아비지옥에 태어난다. 아비지옥은, 가로와 세로가 팔만사천 유순인데, 한 사람이 그 안에 들어가도, 몸이 또한 가득 차고, 모든 사람이 들어가도, 몸이 또한 가득 차면서, 서로 장애하지 않는다. 인이 과의 명칭을 따라 무간이라 한다. 명의는 이와 같다. 다음으로 그 상을 분별한다. 앞의 네 가지는, 상이 분명하여 알기 쉽다. 파승은 알기 어려우므로, 이제 마땅히 파승의 뜻을 자세히 분별한다. 통틀어 해석하면 두 가지가 있다. 첫째는 갈마승을 깨뜨리는 것이다. 둘째는 법륜승을 깨뜨리는 것이다. 그 가운데를 대략 여섯 구절로 분별한다. 첫째는 파법을 밝히고, 둘째는 파인을 밝히며, 셋째는 파시를 밝히고, 넷째는 파처를 밝히며, 다섯째는 파상을 밝히고, 여섯째는 파성을 밝힌다. 파법을 말하면, 법에는 두 가지가 있다. 첫째는 사법이고 둘째는 정법이다. 사법은 능파가 되고, 정법은 소파가 된다. 정법 가운데를 통틀어 해석하면 세 가지가 있다. 첫째는 출가중의 법으로, 곧 백일갈마를 말한다. 출가한 사람은, 이를 자세히 받들어 어기지 않아야, 비로소 승가를 이룰 수 있다. 만약 그렇지 않으면, 승가라고 할 수 없다. 그러므로 출가중의 법이라 한다. 둘째는 출가의 행법으로, 이른바 사의이다. 첫째는 몸이 다하도록 나무 아래에 항상 앉는 것이고, 둘째는 몸이 다하도록 분소의를 입는 것이며, 셋째는 몸이 다하도록 걸식하는 것이고, 넷째는 몸이 다하도록 병이 있을 때, 버려진 오래된 약을 복용하는 것이다. 이 법을 함께 행해야, 비로소 출가라 이름하고, 비로소 승가라 이름한다. 이것을 행하지 않으면, 승가라 이름하지 않는다. 그러므로 출가의 행법이라 한다. 셋째는 수행에 따라 다른 개별법이다. 이른바 예배·학문·독경·좌선·염정과, 나아가 무루의 성혜를 닦는 것까지, 이와 같은 모든 것은 사람에 따라 달리 닦는다. 출가한 사람이라면, 함께 받들어야 하는 법만은 아니므로, 수행에 따라 다른 개별법이라 한다. 세 가지 가운데 앞의 둘은, 승가의 법이며, 출가자의 행이다. 뒤의 한 가지는, 도속이 함께 행하는 것이어서, 출가자에게만 한정되지 않는다. 그러므로 승법이라 하지 않는다. 승법 가운데, 첫째는 갈마승법이고, 둘째는 법륜승법이다. 이러한 승법이, 곧 소파이다. 승법이 아닌 것은, 소파가 아니다. 소파는 이와 같다. 무엇이 능파인가? 갈마승을 깨뜨리는 데에는 따로 다른 법이 없고, 법륜승을 깨뜨릴 때에는 다섯 가지 사법을 사용한다. 첫째는 걸식이고, 둘째는 [5] 분소의이며, 셋째는 나무 아래에 앉는 것이고, 넷째는 소와 소금을 먹지 않는 것이며, 다섯째는 물고기와 고기를 먹지 않는 것이다. 앞의 세 가지는 비슷한 것이고, 뒤의 두 가지는 망설이다. 이 다섯으로 정법에 거슬러 뒤집기 때문에, 깨뜨린다고 한다. 파법은 이와 같다. 다음으로 파인을 분별한다. 그 가운데 세 가지가 있다. 첫째는 소파를 밝히고, 둘째는 능파를 밝히며, 셋째는 능파와 소파에 의거하여 사람 수의 많고 적음을 정한다. 소파 가운데에는 두 가지가 있다. 첫째는 갈마승이다. 출가자 가운데, 구족계를 받은 비구가, 네 사람 이상이며, 범부와 성인을 가리지 않고, 한 계 안에 있으면서, 저 백일갈마의 법을, 함께 따르고 어기지 않는 것을, 갈마승이라 한다. 둘째는 법륜승이다. 출가한 사람들이, 범부와 성인을 가리지 않고, 함께 여래의 사의 정법을 행하며, 화합하여 어기지 않는 것을, 법륜승이라 한다. 어떤 이는 말한다. 사성제가, 곧 법륜이고, 제의 이치를 깨달은 사람이, 법륜승이라고 한다. 그러나 그 사제는, 사람에 따라 다른 개별 수행법 가운데의 법륜의 뜻일 뿐, 승법 가운데의 계승법륜은 아니다. 만약 사제가 법륜이라면, 조달이 승가를 깨뜨릴 때, 오제를 말하여 사제를 뒤집어 어겼다고 해야 할 것이다. 그런데 다섯 사법으로 사의를 뒤집어 어겼다고 하므로, 분명히 알 수 있다. 사의가 곧 법륜이다. 만약 성인이 제를 깨달은 사람이 법륜승이라고 한다면, 재가 성인도, 승가라고 해야 할 것이다. 그들이 승가가 아니므로, 분명히 알 수 있다. 제를 깨달은 사람을 법륜승이라고 하는 것이 아니다. 세상 사람들이 취하는 바가 잘못 뒤섞여 있기 때문에, 이제 네 구절로 이를 분별하여, 상이 다름을 구별하려 한다. 어떠한가? 첫째는 법륜이지만 무루가 아닌 경우이다. 곧 출가한 범부가 사의를 받들어 행하는 경우이다. 그러므로 법륜이라 하고, 아직 성도를 증득하지 못했으므로, 무루는 아니다. 둘째는 무루이지만 법륜이 아닌 경우이다. 곧 재가 성인이다. 안으로 성해가 있으므로, 무루라 하지만, 사의를 행하지 않으므로, 법륜은 아니다. 셋째는 무루이면서 또한 법륜인 경우이다. 곧 출가 성인이다. 안으로 성해가 있으므로, 무루라 하고, 사의를 받들어 행하므로, 법륜이라 한다. 넷째는 무루도 아니고, 법륜도 아닌 경우이다. 곧 재가 범부이다. 안으로 성해가 없으므로, 무루가 아니며, 사의를 행하지 않으므로, 법륜도 아니다. 이렇게 분별하면 그 상의 차이를 알 수 있다. 이 두 종류 승가 가운데, 갈마승을 깨뜨리는 것은, 범부와 성인을 모두 깨뜨릴 수 있다. 범부 승가가 성인과 어긋나도, 또한 파승이라 하기 때문이다. 법륜승을 깨뜨리는 것은, 범부에만 있고 성인에게는 없다. 성인은 믿음이 성취되어, 깨뜨릴 수 없기 때문이다. 소파는 이와 같다. 다음으로 능파를 분별한다. 갈마승을 깨뜨리는 것은, 견행과 애행이 모두 할 수 있다. 법륜승을 깨뜨리는 것은 견행에만 한정된다. 이근인 사람만이 비로소 깨뜨릴 수 있기 때문이다. 또 갈마승을 깨뜨리는 것은, 청정행자와 금계를 범한 사람에게 모두 통한다. 중죄를 범한 사람을 제외하면, 모두 깨뜨릴 수 있다. 법륜승을 깨뜨리는 것은, 청정한 사람에게만 한정된다. 금계를 범한 사람은 사람들이 믿지 않으므로, 승가를 깨뜨릴 수 없다. 그러므로 『잡심론』에서 말한다. 오랫동안 청정했던 사람이라야 승가를 깨뜨릴 수 있다. 능파는 이와 같다. 다음으로 능파와 소파의 사람 수를 정한다. 갈마승을 깨뜨릴 때에는, 한 계 안에서 최소 여덟 사람이어야 파승이 성립한다. 이쪽과 저쪽이 모두 승중을 이루어, 따로 법을 행하기 때문이다. 법륜승을 깨뜨릴 때에는, 한 계 안에서 최소 아홉 사람이, 있어야 비로소 파승이 성립한다. 어찌하여 아홉이 필요한가? 정중이 네 사람으로, 소파가 되고, 사중이 다섯 사람으로, 능파가 되기 때문이다. 그러므로 아홉이 필요하다. 사중 가운데, 어찌하여 다섯이 필요한가? 조달 한 사람이 스스로 부처라 칭하고, 나머지 네 사람이 승중이 되므로, 다섯이 필요하다. 묻는다. 사중에 부처와 승중이 있으므로, 다섯이 필요하다면, 정중에도 부처와 승중이 있는데, 어찌하여 열 사람이라 하지 않고 아홉이라 하는가? 풀이하여 말한다. 정중에도 비록 부처가 계시지만, 부처는 승가에 포함되지 않으므로, 논하지 않는다. 사중의 조달은 비록 스스로 부처라 칭하지만, 실제로는 승가의 구성원이므로, 다섯이라 말한다. 또 실제로 파승할 때에는 부처가 승중에 계시지 않는다. 만약 부처가 승중에 계시면, 조달 비구는, 위덕이 없어, 승가를 깨뜨릴 수 없다. 그러므로 부처를 논하지 않는다. 묻는다. 갈마승을 깨뜨릴 때에는, 두 승중이 다른 곳에서 각각 갈마를 행하기 때문에, 이쪽과 저쪽이 모두 승중을 이루어야 한다. 법륜을 깨뜨릴 때에는, 다만 행법을 깨뜨릴 뿐 승중의 일과는 관계가 없는데, 어찌하여 이쪽과 저쪽이 모두 승중을 이루어야 하는가? 풀이하여 말한다. 그럴 만한 이유가 있다. 법륜을 깨뜨리는 경우에는, 반드시 갈마로 승중을 화합시키고 사법을 승인한 뒤에야 그것을 행할 수 있으므로, 이쪽과 저쪽이 모두 승중을 이루어야 한다. 파인은 이와 같다. 다음으로 파시를 분별한다. 그 가운데 두 가지가 있다. 첫째는 실제로 깨뜨리는 때를 밝히고, 둘째는 깨뜨린 뒤 얼마 동안 지나 화합하는지를 밝힌다. 실제로 깨뜨리는 시기에 관해서는, 갈마승을 깨뜨리는 경우, 시기가 넓고 길다. 부처님이 세상에 계실 때부터 법말에 이르기까지, 모두 깨뜨릴 수 있다. 법륜승을 깨뜨리는 경우에는, 시기가 짧다. 오직 부처님이 세상에 계실 때뿐이며 말대에는 통하지 않는다. 그러므로 『잡심론』에서 말한다. 계를 맺기 전과 뒤, 모니께서 반열반하신 뒤, 식육이 아직 나오지 않았을 때, 그리고 제일쌍이 없을 때, 이 여섯 시기에는, 법륜을 깨뜨리는 일이 없다. 계를 맺지 않았을 때가 첫째이고, 파승 전이 둘째이며, 파승 후가 셋째이고, 모니께서 열반하신 뒤가 넷째이며, 식육이 아직 나오지 않은 때가 다섯째이고, 제일쌍이 없을 때가 여섯째이다. 이 여섯 시기에는, 법륜을 깨뜨리는 일이 없다. 계를 맺지 않았다는 것은, 법륜을 깨뜨릴 때에는, 반드시 갈마에 의지하고, 갈마는 계에 의지하기 때문이다. 그러므로 계를 맺지 않으면, 승가를 깨뜨릴 수 없다. 전후라고 한 것은, 파승 전과 파승 후를 말한다. 이 두 시기에는, 승중이 한맛으로 화합해 있어, 깨뜨릴 수 없으므로, 파승이 없다. 이미 열반하셨다는 것은, 부처님이 열반하신 뒤에는, 바른 스승이 없으므로, 사악한 스승도 없기 때문에, 파승이 없다는 것이다. 식육이 아직 나오지 않았을 때라는 것은, 조달이라는 악인이, 악계와 악견의 병을 일으키는 것이, 마치 종기에 돋는 식육과 같기 때문이다. 이것이 아직 나오지 않았을 때에는, 또한 파승이 없다. 제일쌍이 없다는 것은, 사리불과 목련을 말한다. 이 두 사람은, 제자 가운데 이름난 제일쌍이다. 이들이 아직 없을 때에는, 파승이 없다. 무슨 까닭에 그러한가. 조달은 부처님에게 뛰어난 제자가 있는 것을 보고, 부처님을 본떠 자신도 뛰어난 제자를 따로 두었기 때문이다. 또 이 두 사람이 승가를 화합시킬 수 있으므로, 이 제일쌍이 있어야, 비로소 파승이 일어난다. 대개 이는 부처님의 힘과 법의 힘과 모든 중생의 선근의 힘이 그렇게 하게 한 것이다. 묻는다. 세존께서 아직 출현하지 않았을 때에도 파승은 없는데, 어찌하여 이를 말하지 않는가? 풀이하여 말한다. 여섯 시기에 파승이 없다고 하는 것은, 승가가 이미 있는 때를 전제로 말한 것이다. 부처님이 아직 출현하지 않았을 때에는, 본래 승가 자체가 아직 없었으니, 무엇을 두고 깨뜨리지 않는다고 말하겠는가? 그러므로 논하지 않는다. 이 여섯 시기에 파승이 없으므로, 시기가 짧다고 한다. 묻는다. 파승의 전후 두 시기 가운데, 첫째는 왕사성에서 조달 비구가, 다섯 사법을 말하고, 산가지를 돌려 승중을 화합시켜, 오백 명의 신학 비구가, 산가지를 받을 때이며, 둘째는 가야에서 사중과 정중이 따로 법을 행할 때이다. 이 두 시기 가운데, 어느 때가 실제 파승인가? 풀이하여 말한다. 두 시기 모두 파승의 뜻이 있다. 왕사성에서 산가지를 돌린 것은, 행법을 깨뜨린 때이고, 가야에서 포살한 것은, 승중의 법을 깨뜨린 때이다. 그러므로 두 시기 모두 파승이라 한다. 묻는다. 가야에서 따로 포살을 행한 것은, 승중의 법을 깨뜨린 것이지 행의궤와는 관계가 없는데, 어찌하여 법륜을 깨뜨린 것이라 하는가? 그들이 갈마를 행하여, 사법을 반드시 따르기로 승인했기 때문에, 또한 법륜을 깨뜨렸다고 한다. 이것이 실제 파승의 시기이다. 파승 뒤 얼마 만에 다시 화합하는가? [1] 경에서 말한 것과 같다. 하룻밤도 지나지 않아, 승가는 다시 화합한다. 무슨 인연으로 화합하는가? 사리불과 목련 때문이다. 목련은 신통으로, 조달을 잠들게 하여 깨닫지 못하게 하고, 또 뛰어난 신통을 나타내어, 그 신학 오백 비구를 교화하여, 믿음을 내게 하였다. 사리불은 분별하여 설법하여, 그들이 이해를 내어 다시 정법으로 돌아오게 하였다. 그러므로 다시 화합할 수 있었다. 파시는 이와 같다. 다음으로 파처를 분별한다. 논에서 말한 것과 같다. 갈마승을 깨뜨리는 것은, 세 천하에서 가능하고, 울단월은 제외한다. 그곳에는 승가가 없기 때문이다. 법륜승을 깨뜨리는 것은, 오직 염부제에서만 가능하고 다른 곳에서는 가능하지 않다. 무슨 까닭에 그러한가. 논에서 스스로 풀이하여 말한다. 이곳에는 정도가 있으므로 사도도 있고, 이곳에는 정사가 있으므로 사사도 있다. 그러므로 염부제에만 있다. 또 갈마승을 깨뜨리는 것은, 한 계 안에 한정되며, 손해가 미치는 곳도, 한 계 안에 한정된다. 법륜승을 깨뜨리는 것은, 깨뜨리는 장소 자체는 한 계 안에 한정되지만, 손해는 삼천세계 전체에 두루 미친다. 그러므로 율경에서 말한다. 삼천세계가 한때에 마땅히 배워야 하는데, 배우지 않으면 마땅히 독송해야 하고, 독송하지 않으면 마땅히 선정에 익숙해져야 하며, 선정에 익숙하지 않으면, 나아가 마땅히 무루성도에 들어가야 하지만, 들어갈 수 없게 된다. 파처는 이와 같다. 다음으로 파상을 분별한다. 갈마승을 깨뜨리는 것은, 반드시 대승중이 한 계 안에 있고, 최소 여덟 사람이 두 승중으로 나뉘어, 이쪽과 저쪽이 각각 여법한 갈마를 행해야, 비로소 파승이라 한다. 만약 한쪽에서는 행하고 한쪽에서는 행하지 않으면, 이는 다만 별중갈마라 할 뿐, 파승을 이루지는 못한다. 또 두 곳에서 모두 갈마를 행한다 하더라도, 만약 불법갈마를 행하거나 [2] 법에 맞는 갈마를 행하지 않으면 모두 파승을 이루지 못한다. 그들이 행한 것이 승법이 아니기 때문이다. 법륜승을 깨뜨리는 것도, 또한 출가하여 구족계를 받은 사람이어야 하고, 한 계 안에 있으며, 최소 아홉 사람이 있어야 한다. 정중은 네 사람이고, 사중은 다섯 사람이다. 조달 한 사람이 스스로 대사라 칭하고, 다섯 사법을 설하며, 네 사람이 이를 승인하여 정중을 등지고, 사의의 법을 함께 받들지 않으면, 이를 법륜을 깨뜨린다고 한다. 어떤 이는 해석하여 말한다. 조달의 다섯 사람이, 저 정중을 교화하여, 네 사람이 사법을 따르게 해야 비로소 파승이라 한다. 그러므로 아홉 사람이 필요하다. 이 뜻은 그렇지 않다. 정중을 교화하여 사중을 따르게 하는 것은, 파승으로 인한 손해이지 파승 자체는 아니다. 이른바 깨뜨린다고 하는 것은, 본래 하나로 화합했던 것이, 지금 두 화합으로 갈라져야 비로소 파승이라 한다. 이는 갈마승을 깨뜨리는 것과 대체로 비슷하다. 묻는다. 앞에서 갈마승을 깨뜨릴 때에는 두 승중이 모두 여법한 갈마를 행해야, 비로소 파승이라 하였는데, 법륜승을 깨뜨릴 때에는, 어찌하여 이와 같지 않고, 한쪽은 바르고 한쪽은 삿되어야, 비로소 파승이라 하는가? 풀이하여 말한다. 두 경우가 다르므로 서로 같다고 할 수 없다. 앞의 갈마승을 깨뜨리는 것은, 정서가 어긋나서 깨뜨리는 것이지 법 자체가 어긋나서 깨뜨리는 것이 아니다. 그러므로 별도의 법이 없다. 법륜승을 깨뜨리는 것은, 법이 어긋나서 깨뜨리는 것이므로, 사법을 세워 정궤를 뒤집어 어기는 것을 파승이라 한다. 파상은 이와 같다. 다음으로 파성을 밝힌다. 파승은 어떤 성인가? 파승의 죄를 논하면, 구업이며 불선의 성질이다. 소파를 논하면, 불화합의 성질이다. 불화의 성질은, 사상 가운데 네 번째 괴상이고, 삼성 가운데서는 불은몰무기성이다. 파승은 이와 같다. 이 파승 가운데, 갈마승을 깨뜨리는 죄는 가벼워 역죄가 아니다. 법륜승을 깨뜨리는 것은, 죄가 무거우므로 역죄이다. 이상으로 첫째 석명·변상을 마친다(이 제1문을 마친다).</w:t>
      </w:r>
    </w:p>
    <w:p>
      <w:pPr>
        <w:pStyle w:val="EditorialNote"/>
      </w:pPr>
      <w:r>
        <w:t>교감·번역 메모 | [교감] 원문 「因從果[4]因名為無間」에는 「因」이 중복된 듯한 문면이 있으나, 편집표지 [4]와 현 문자를 수정하지 않았다. / [교감] 원문 「本未有僧知」의 「知」는 앞뒤 문맥상 교감 가능성이 있으나, 현 TXT를 그대로 보존하였다. / [구두] 원문 「若當作其非法羯磨[2]以法羯磨皆不成破」는 [2] 전후의 병렬·부정 관계가 압축되어 있다. 원문과 편집표지를 이동하지 않고 현재 문면에 따라 번역하였다.</w:t>
      </w:r>
    </w:p>
    <w:p>
      <w:pPr>
        <w:pStyle w:val="Heading2"/>
        <w:keepNext/>
      </w:pPr>
      <w:r>
        <w:t>[0610a01]</w:t>
      </w:r>
    </w:p>
    <w:p>
      <w:pPr>
        <w:pStyle w:val="Heading3"/>
        <w:keepNext/>
      </w:pPr>
      <w:r>
        <w:t>원문</w:t>
      </w:r>
    </w:p>
    <w:p>
      <w:pPr>
        <w:pStyle w:val="SourceText"/>
      </w:pPr>
      <w:r>
        <w:t>[0610a01] 次就三業三毒分別。言三業者。五逆之中。殺父殺母殺阿羅漢出佛身血。是其身業。破僧之罪。是其口業。言三毒者。前之四種瞋心所起。破僧一種。貪嫉心發。以貪名聞。妬嫉心故破壞僧輪(此二門竟)。</w:t>
      </w:r>
    </w:p>
    <w:p>
      <w:pPr>
        <w:pStyle w:val="Heading3"/>
        <w:keepNext/>
      </w:pPr>
      <w:r>
        <w:t>한국어 번역</w:t>
      </w:r>
    </w:p>
    <w:p>
      <w:pPr>
        <w:pStyle w:val="TranslationText"/>
      </w:pPr>
      <w:r>
        <w:t>다음으로 삼업과 삼독에 나아가 분별한다. 삼업이라고 한 것은, 오역 가운데, 아버지를 죽이고 어머니를 죽이며 아라한을 죽이고 부처님의 몸에서 피를 내는 것은, 신업이다. 승가를 깨뜨리는 죄는, 구업이다. 삼독이라고 한 것은, 앞의 네 가지는 진심에서 일어나고, 파승 한 가지는, 탐욕과 질투의 마음에서 일어난다. 명예를 탐하고, 질투하는 마음 때문에 승가의 법륜을 깨뜨린다(이 제2문을 마친다).</w:t>
      </w:r>
    </w:p>
    <w:p>
      <w:pPr>
        <w:pStyle w:val="Heading2"/>
        <w:keepNext/>
      </w:pPr>
      <w:r>
        <w:t>[0610a06]</w:t>
      </w:r>
    </w:p>
    <w:p>
      <w:pPr>
        <w:pStyle w:val="Heading3"/>
        <w:keepNext/>
      </w:pPr>
      <w:r>
        <w:t>원문</w:t>
      </w:r>
    </w:p>
    <w:p>
      <w:pPr>
        <w:pStyle w:val="SourceText"/>
      </w:pPr>
      <w:r>
        <w:t>[0610a06] 次辨輕重。殺父最輕。殺母次重。殺阿羅漢罪復轉重。出佛身血轉轉彌重。破僧最重。故[1]成實云。破僧最重。何故如是。離三寶故。令僧離佛。亦礙法寶。又於佛所起深嫉心。違轉正法。復惱大眾。應入聖者。不得入聖。坐禪學問讀誦禮拜。如是等事。一切不得。所以最重(此三門竟)。</w:t>
      </w:r>
    </w:p>
    <w:p>
      <w:pPr>
        <w:pStyle w:val="Heading3"/>
        <w:keepNext/>
      </w:pPr>
      <w:r>
        <w:t>한국어 번역</w:t>
      </w:r>
    </w:p>
    <w:p>
      <w:pPr>
        <w:pStyle w:val="TranslationText"/>
      </w:pPr>
      <w:r>
        <w:t>다음으로 경중을 분별한다. 아버지를 죽이는 것이 가장 가볍고, 어머니를 죽이는 것이 그 다음으로 무거우며, 아라한을 죽이는 죄는 다시 더욱 무겁고, 부처님의 몸에서 피를 내는 것은 거듭 더욱 무거우며, 파승이 가장 무겁다. 그러므로 [1]『성실론』에서 말한다. “파승이 가장 무겁다.” 무슨 까닭에 그러한가. 삼보를 서로 떨어지게 하기 때문이다. 승가로 하여금 부처님과 떨어지게 하고, 또한 법보를 장애한다. 또 부처님에 대하여 깊은 질투심을 일으키고, 바른 법을 굴리는 일을 거스르며, 또 대중을 괴롭게 한다. 마땅히 성위에 들어갈 사람이, 성위에 들어가지 못하게 되고, 좌선·학문·독송·예배와, 이와 같은 일들을, 모두 할 수 없게 된다. 그러므로 가장 무겁다(이 제3문을 마친다).</w:t>
      </w:r>
    </w:p>
    <w:p>
      <w:pPr>
        <w:pStyle w:val="Heading2"/>
        <w:keepNext/>
      </w:pPr>
      <w:r>
        <w:t>[0610a12]</w:t>
      </w:r>
    </w:p>
    <w:p>
      <w:pPr>
        <w:pStyle w:val="Heading3"/>
        <w:keepNext/>
      </w:pPr>
      <w:r>
        <w:t>원문</w:t>
      </w:r>
    </w:p>
    <w:p>
      <w:pPr>
        <w:pStyle w:val="SourceText"/>
      </w:pPr>
      <w:r>
        <w:t>[0610a12] 次辨多少次第之義。言多少者。一人極多得造幾逆。若論佛在得具造五。先作破僧後造餘四。若佛去世極多造三。謂殺父母及殺羅漢。問曰。前說。一人不過起於二三。今云何言得具起五。釋言。義推得有具理。就人別論。無過二三。言次第者。殺父殺母殺阿羅漢出佛身血。此四相望無其次第。隨何在先皆得起之。若以破僧對殺父母殺羅漢等。破僧在先。久清淨人。能破僧故。若先殺父殺母羅漢。人不信受。何能破僧。若以破僧對出佛血。次第不同。若依雜心。要先破僧。後出佛血。清淨之人。能破僧故。四分律中。先明出血。後明破僧。彼說云何。提婆達多。先教世王殺害其父。自欲殺佛。望為新王新佛化世故。先害佛。以害佛故惡名流布。利養斷絕。五人相將家家乞食。因即起於破僧之心。遂便破僧。故知破僧定在其後。二說云何。並是聖言。難定是非。若欲和會。律中所說。就最初者。出血無犯故得破僧。雜心所論。據彼後時所防者語。必先破僧後得出血。若先出血不得破僧(此四門竟)。</w:t>
      </w:r>
    </w:p>
    <w:p>
      <w:pPr>
        <w:pStyle w:val="Heading3"/>
        <w:keepNext/>
      </w:pPr>
      <w:r>
        <w:t>한국어 번역</w:t>
      </w:r>
    </w:p>
    <w:p>
      <w:pPr>
        <w:pStyle w:val="TranslationText"/>
      </w:pPr>
      <w:r>
        <w:t>다음으로 많고 적음과 차례의 뜻을 분별한다. 많고 적음이라고 한 것은, 한 사람이 많게는 몇 가지 역죄까지 지을 수 있는가 하는 것이다. 부처님이 세상에 계실 때를 논하면 다섯 가지를 모두 지을 수 있다. 먼저 파승을 하고 뒤에 나머지 네 가지를 짓는다. 부처님이 열반하신 뒤에는 많아야 세 가지를 짓는데, 곧 아버지와 어머니를 죽이고 아라한을 죽이는 것이다. 묻는다. 앞에서는, 한 사람이 두세 가지를 넘어서 일으키지 못한다고 하였는데, 지금은 어찌하여 다섯 가지를 모두 일으킬 수 있다고 하는가. 풀이하여 말한다. 뜻으로 미루어 보면 모두 갖출 수 있는 이치가 있다. 개별 사람을 두고 논하면, 두세 가지를 넘지 않는다. 차례라고 한 것은, 아버지를 죽이고 어머니를 죽이며 아라한을 죽이고 부처님의 몸에서 피를 내는, 이 네 가지는 서로 간에 정해진 차례가 없다. 어느 것이 먼저이든 모두 일으킬 수 있다. 파승을 아버지·어머니·아라한 등을 죽이는 것과 대비하면, 파승이 먼저이다. 오랫동안 청정한 사람이라야, 승가를 깨뜨릴 수 있기 때문이다. 만약 먼저 아버지나 어머니나 아라한을 죽였다면, 사람들이 믿고 받아들이지 않을 것이니, 어찌 승가를 깨뜨릴 수 있겠는가. 파승을 부처님의 몸에서 피를 내는 것과 대비하면, 차례에 대한 설명이 같지 않다. 『잡심론』에 의하면, 반드시 먼저 파승하고, 뒤에 부처님의 몸에서 피를 낸다. 청정한 사람이라야, 승가를 깨뜨릴 수 있기 때문이다. 『사분율』에서는, 먼저 출불신혈을 밝히고, 뒤에 파승을 밝힌다. 그 설명은 어떠한가. 제바달다는, 먼저 세왕에게 그 아버지를 죽이도록 시키고, 자신은 부처님을 죽이려 하였다. 새 왕과 새 부처가 되어 세상을 교화하려고 하였기 때문이다. 먼저 부처님을 해쳤고, 부처님을 해쳤기 때문에 악명이 널리 퍼져, 이양이 끊어졌다. 다섯 사람이 서로 이끌고 집집마다 걸식하다가, 그로 인해 곧 파승의 마음을 일으켰고, 마침내 승가를 깨뜨렸다. 그러므로 파승은 반드시 그 뒤에 있음을 알 수 있다. 두 설은 어떠한가. 모두 성인의 말씀이라, 옳고 그름을 확정하기 어렵다. 만약 화회하고자 한다면, 율에서 말한 것은, 가장 처음의 경우에 나아간 것이다. 피를 냈으나 아직 범죄가 성립하지 않았으므로 파승할 수 있다. 『잡심론』에서 논한 것은, 그 뒤의 시기에 금지되는 경우에 근거하여 말한 것이다. 반드시 먼저 파승한 뒤에야 출불신혈을 할 수 있고, 만약 먼저 출불신혈을 범하면 파승할 수 없다(이 제4문을 마친다).</w:t>
      </w:r>
    </w:p>
    <w:p>
      <w:pPr>
        <w:pStyle w:val="Heading2"/>
        <w:keepNext/>
      </w:pPr>
      <w:r>
        <w:t>[0610b03]</w:t>
      </w:r>
    </w:p>
    <w:p>
      <w:pPr>
        <w:pStyle w:val="Heading3"/>
        <w:keepNext/>
      </w:pPr>
      <w:r>
        <w:t>원문</w:t>
      </w:r>
    </w:p>
    <w:p>
      <w:pPr>
        <w:pStyle w:val="SourceText"/>
      </w:pPr>
      <w:r>
        <w:t>[0610b03] 次就人處分別其相。言就人者。依如雜心。唯男與女。能成逆罪。[2]唯男不能成其逆罪。就五逆中。破僧之罪。局唯男子不通男女。成實無文。准彼所明七惡律儀。不能男等得有成義。五逆應然。於中破僧。其唯男子餘通男女。不能男等亦能起之。言就處者。所謂三界五道處也。三界之中欲界能起。上界不能。五道之中人趣起之。就人趣中。破僧出血局在閻浮。餘通三天。除欝單越(此五門竟)。</w:t>
      </w:r>
    </w:p>
    <w:p>
      <w:pPr>
        <w:pStyle w:val="Heading3"/>
        <w:keepNext/>
      </w:pPr>
      <w:r>
        <w:t>한국어 번역</w:t>
      </w:r>
    </w:p>
    <w:p>
      <w:pPr>
        <w:pStyle w:val="TranslationText"/>
      </w:pPr>
      <w:r>
        <w:t>다음으로 사람과 처소에 나아가 그 상을 분별한다. 사람에 나아간다고 한 것은, 『잡심론』에 의하면, 남자와 여자만이, 역죄를 성립시킬 수 있다. [2]오직 남자만은 그 역죄를 성립시킬 수 없다. 오역 가운데, 파승의 죄는, 오직 남자에게만 국한되고 남녀 모두에 통하는 것은 아니다. 『성실론』에는 명문이 없지만, 그 논에서 밝힌 칠악율의에 준하면, 불능남 등도 성립하는 뜻이 있다. 오역도 마땅히 그러하다. 그 가운데 파승은, 오직 남자에게만 해당하지만 나머지는 남녀 모두에 통하고, 불능남 등도 또한 일으킬 수 있다. 처소에 나아간다고 한 것은, 곧 삼계와 오도의 처소이다. 삼계 가운데서는 욕계에서 일으킬 수 있고, 상계에서는 일으킬 수 없다. 오도 가운데서는 인취에서 일어난다. 인취 가운데서는, 파승과 출불신혈은 염부제에만 국한되고, 나머지는 세 천하에 통하되, 울단월은 제외한다(이 제5문을 마친다).</w:t>
      </w:r>
    </w:p>
    <w:p>
      <w:pPr>
        <w:pStyle w:val="EditorialNote"/>
      </w:pPr>
      <w:r>
        <w:t>교감·번역 메모 | [교감 검토] 원문은 「[2]唯男不能成其逆罪」이다. 바로 앞의 「唯男與女。能成逆罪」 및 뒤의 파승 설명과 연결할 때 자형 또는 문구의 교감 가능성이 있으나, [2] 표지를 포함한 현 TXT를 임의 수정하지 않았다.</w:t>
      </w:r>
    </w:p>
    <w:p>
      <w:pPr>
        <w:pStyle w:val="Heading2"/>
        <w:keepNext/>
      </w:pPr>
      <w:r>
        <w:t>[0610b11]</w:t>
      </w:r>
    </w:p>
    <w:p>
      <w:pPr>
        <w:pStyle w:val="Heading3"/>
        <w:keepNext/>
      </w:pPr>
      <w:r>
        <w:t>원문</w:t>
      </w:r>
    </w:p>
    <w:p>
      <w:pPr>
        <w:pStyle w:val="SourceText"/>
      </w:pPr>
      <w:r>
        <w:t>[0610b11] 次明受報時節久近。五逆之罪。若有作者。阿鼻獄中一劫壽報。問曰。有人具造五逆。是人為當一劫之中具受五報。為當前後。如阿含中。同在一劫。火有厚薄。涅槃亦然。若依[3]毘曇。具五逆者。五劫受報。不在一時。成實亦然。故彼[4]論言。是罪重故久[5]受重苦。於是中死還是中生。若此劫盡。生於他方阿鼻獄中。問曰。五逆是生報業。次身受者可是生業。後餘劫中所受之者。便是後業。云何名為生報業乎。釋言。重罪報分相排。所以無過。若無初逆。不至後劫。是故猶名生報業矣(此六門竟)。</w:t>
      </w:r>
    </w:p>
    <w:p>
      <w:pPr>
        <w:pStyle w:val="Heading3"/>
        <w:keepNext/>
      </w:pPr>
      <w:r>
        <w:t>한국어 번역</w:t>
      </w:r>
    </w:p>
    <w:p>
      <w:pPr>
        <w:pStyle w:val="TranslationText"/>
      </w:pPr>
      <w:r>
        <w:t>다음으로 과보를 받는 시절의 오래고 가까움을 밝힌다. 오역의 죄는, 만약 지은 사람이 있으면, 아비지옥에서 한 겁 동안 수명의 과보를 받는다. 묻는다. 어떤 사람이 오역을 모두 지었다면, 그 사람은 한 겁 가운데 다섯 과보를 모두 받는가, 아니면 앞뒤로 차례차례 받는가. 『아함경』에 의하면, 같은 한 겁 안에서 받되, 불의 세기에 두껍고 얇음이 있다. 『열반경』도 또한 그러하다. [3]비담에 의하면, 오역을 모두 갖춘 사람은, 다섯 겁 동안 과보를 받으며, 한때에 받는 것이 아니다. 『성실론』도 또한 그러하다. 그러므로 그 [4]논에서 말한다. “이 죄가 무겁기 때문에 오래도록 [5]무거운 고통을 받는다.” 이 가운데서 죽으면 다시 이 가운데 태어나고, 만약 이 겁이 다하면, 다른 세계의 아비지옥에 태어난다. 묻는다. 오역은 생보업인데, 다음 몸에서 받는 것은 생보업이라 할 수 있지만, 그 뒤의 나머지 겁에서 받는 것은, 곧 후보업이 된다. 어찌하여 생보업이라고 하는가. 풀이하여 말한다. 무거운 죄의 과보 부분이 서로 밀려 이어지기 때문에, 그러므로 잘못이 없다. 만약 처음의 역죄가 없었다면, 뒤의 겁에 이르지 않았을 것이다. 그러므로 여전히 생보업이라고 한다(이 제6문을 마친다).</w:t>
      </w:r>
    </w:p>
    <w:p>
      <w:pPr>
        <w:pStyle w:val="Heading2"/>
        <w:keepNext/>
      </w:pPr>
      <w:r>
        <w:t>[0610b22]</w:t>
      </w:r>
    </w:p>
    <w:p>
      <w:pPr>
        <w:pStyle w:val="Heading3"/>
        <w:keepNext/>
      </w:pPr>
      <w:r>
        <w:t>원문</w:t>
      </w:r>
    </w:p>
    <w:p>
      <w:pPr>
        <w:pStyle w:val="SourceText"/>
      </w:pPr>
      <w:r>
        <w:t>[0610b22] 次明五逆可盡不盡。五逆之罪。是定報業。假修對治。但可令輕。不可令盡。故[6]成實云。五逆之罪。但可令滅。不可都盡。如王法中有重罪者。但赦令輕不可全放。故彼闍王殺父之愆。諸佛懺悔。如來但言阿闍世王重罪微薄。不言滅盡。五逆之[7]業。略之云爾。</w:t>
      </w:r>
    </w:p>
    <w:p>
      <w:pPr>
        <w:pStyle w:val="Heading3"/>
        <w:keepNext/>
      </w:pPr>
      <w:r>
        <w:t>한국어 번역</w:t>
      </w:r>
    </w:p>
    <w:p>
      <w:pPr>
        <w:pStyle w:val="TranslationText"/>
      </w:pPr>
      <w:r>
        <w:t>다음으로 오역이 다 없어질 수 있는지 없는지를 밝힌다. 오역의 죄는, 정해진 과보를 받는 업이다. 설령 대치를 닦더라도, 다만 가볍게 할 수 있을 뿐, 완전히 없앨 수는 없다. 그러므로 [6]『성실론』에서 말한다. “오역의 죄는, 다만 소멸시켜 가볍게 할 수는 있으나, 모두 다 없앨 수는 없다.” 왕법 가운데 중죄를 지은 사람이 있어, 사면하더라도 가볍게 할 뿐 완전히 풀어줄 수 없는 것과 같다. 그러므로 아사세왕이 아버지를 죽인 허물을, 여러 부처님 앞에서 참회하였지만, 여래께서는 다만 “아사세왕의 무거운 죄가 미약해졌다”고 말씀하셨을 뿐, 없어졌다고 말씀하지 않으셨다. 오역의 [7]업을, 대략 이와 같다.</w:t>
      </w:r>
    </w:p>
    <w:p>
      <w:pPr>
        <w:pStyle w:val="Heading2"/>
        <w:keepNext/>
      </w:pPr>
      <w:r>
        <w:t>六業義</w:t>
      </w:r>
    </w:p>
    <w:p>
      <w:pPr>
        <w:pStyle w:val="SmallMeta"/>
        <w:keepNext/>
      </w:pPr>
      <w:r>
        <w:t>육업의 뜻</w:t>
      </w:r>
    </w:p>
    <w:p>
      <w:pPr>
        <w:pStyle w:val="Heading2"/>
        <w:keepNext/>
      </w:pPr>
      <w:r>
        <w:t>[0610c01]</w:t>
      </w:r>
    </w:p>
    <w:p>
      <w:pPr>
        <w:pStyle w:val="Heading3"/>
        <w:keepNext/>
      </w:pPr>
      <w:r>
        <w:t>원문</w:t>
      </w:r>
    </w:p>
    <w:p>
      <w:pPr>
        <w:pStyle w:val="SourceText"/>
      </w:pPr>
      <w:r>
        <w:t>[0610c01] 六業之義。如[8]成實說。所謂地獄畜生餓鬼人天之業及不定業。是其六也。三塗業者。如經中說。十不善業。上生地獄。中生畜生。下生餓鬼。又身口意具起不善。生地獄中。具二重者。生畜生中。具二輕者。生餓鬼中。如彼[9]成實六業品中。無量分別。不可具論。人天業者。散善下業。生於人中。散善上業。生於欲天。八禪定業。生色無色。不定業者。如論中說。微善下惡名不定業。微末之善。或三塗受。或在欲界人天中。受故曰不定。下惡亦然。問曰。三塗無善業果。云何下善三塗中受。論釋不同。毘曇法中。地獄之中。全無善果。鬼畜分有。成實法中。下三惡皆有善果。六業如是。</w:t>
      </w:r>
    </w:p>
    <w:p>
      <w:pPr>
        <w:pStyle w:val="Heading3"/>
        <w:keepNext/>
      </w:pPr>
      <w:r>
        <w:t>한국어 번역</w:t>
      </w:r>
    </w:p>
    <w:p>
      <w:pPr>
        <w:pStyle w:val="TranslationText"/>
      </w:pPr>
      <w:r>
        <w:t>육업의 뜻은, [8]『성실론』에서 말한 것과 같다. 곧 지옥·축생·아귀·인간·천상의 업과 부정업이다. 이것이 여섯 가지이다. 삼도의 업은, 경에서 설한 것과 같다. 십불선업 가운데, 상품은 지옥에 태어나고, 중품은 축생에 태어나며, 하품은 아귀에 태어난다. 또 신·구·의의 불선을 모두 갖추어 일으키면, 지옥에 태어나고, 두 가지 무거운 업을 갖추면, 축생에 태어나며, 두 가지 가벼운 업을 갖추면, 아귀에 태어난다. 저 [9]『성실론』 「육업품」 가운데서는, 한량없이 분별하니, 모두 논할 수는 없다. 인간과 천상의 업은, 산선의 하품 업은, 인간 가운데 태어나고, 산선의 상품 업은, 욕계 천상에 태어나며, 팔선정의 업은, 색계와 무색계에 태어나게 한다. 부정업은, 논에서 말한 것과 같다. 미약한 선과 하품의 악을 부정업이라고 한다. 아주 미세한 선은, 혹은 삼도에서 과보를 받고, 혹은 욕계의 인간과 천상 가운데서, 과보를 받으므로 부정이라고 한다. 하품의 악도 또한 그러하다. 묻는다. 삼도에는 선업의 과보가 없는데, 어찌하여 하품의 선이 삼도 가운데서 과보를 받는가. 논의 해석은 서로 같지 않다. 비담법 가운데서는, 지옥 가운데에는, 전혀 선한 과보가 없다. 아귀와 축생에는 일부 있다. 『성실론』에서는, 아래의 세 악도에 모두 선한 과보가 있다고 한다. 육업은 이와 같다.</w:t>
      </w:r>
    </w:p>
    <w:p>
      <w:pPr>
        <w:pStyle w:val="Heading2"/>
        <w:keepNext/>
      </w:pPr>
      <w:r>
        <w:t>七不善律儀義五門分別(釋名辨相一　開合廣略二　對治分別三　得捨成就四　形趣分別五)</w:t>
      </w:r>
    </w:p>
    <w:p>
      <w:pPr>
        <w:pStyle w:val="SmallMeta"/>
        <w:keepNext/>
      </w:pPr>
      <w:r>
        <w:t>칠불선율의의 뜻을 다섯 문으로 분별한다(첫째 석명·변상, 둘째 개합·광략, 셋째 대치분별, 넷째 득·사·성취, 다섯째 형·취 분별).</w:t>
      </w:r>
    </w:p>
    <w:p>
      <w:pPr>
        <w:pStyle w:val="Heading2"/>
        <w:keepNext/>
      </w:pPr>
      <w:r>
        <w:t>[0610c16]</w:t>
      </w:r>
    </w:p>
    <w:p>
      <w:pPr>
        <w:pStyle w:val="Heading3"/>
        <w:keepNext/>
      </w:pPr>
      <w:r>
        <w:t>원문</w:t>
      </w:r>
    </w:p>
    <w:p>
      <w:pPr>
        <w:pStyle w:val="SourceText"/>
      </w:pPr>
      <w:r>
        <w:t>[0610c16] 第一門中。釋名辨相。不善律儀。無作惡[10]也。惡法違損。稱曰不善。禁制之法。名之為律。律猶法也。惡行順法。稱之為儀。問曰。惡法何所禁乎。釋言。禁善通名禁矣。律儀不同。一門說七。謂殺盜婬妄語兩舌惡口綺語。相狀如何。如論中說。殺律儀者。屠牛屠羊屠犬獵師司獵魁膾守獄養猪養鷄捕魚捕鳥呪龍等事。如是一切。是殺律儀。問曰。養猪養鷄等事皆非是殺云何名為殺生律儀。養皆為殺故入殺中。盜律儀者。謂常作賊以活命等。婬律儀者。如[11]論中說。非道行婬及婬女等。妄語律儀。論言。所謂常習歌戲及俳兒等。兩舌律儀。謂喜讒謗讀誦。讒[12]盡遘合國事。如是等也。惡口律儀。論言。獄卒及常惡口自活命等。綺語律儀。謂常合集不正言辭令人笑等(此一門竟)。</w:t>
      </w:r>
    </w:p>
    <w:p>
      <w:pPr>
        <w:pStyle w:val="Heading3"/>
        <w:keepNext/>
      </w:pPr>
      <w:r>
        <w:t>한국어 번역</w:t>
      </w:r>
    </w:p>
    <w:p>
      <w:pPr>
        <w:pStyle w:val="TranslationText"/>
      </w:pPr>
      <w:r>
        <w:t>첫 번째 문에서는, 명칭을 해석하고 그 상을 분별한다. 불선율의란, 무작의 악[10]이다. 악법은 어기고 해치므로, 불선이라고 한다. 금지하고 제어하는 법을, 율이라고 한다. 율은 곧 법이라는 뜻이다. 악행이 그 법을 따르므로, 이를 의라고 한다. 묻는다. 악법이 무엇을 금지하는가. 풀이하여 말한다. 선을 금하는 것도 통틀어 금지라고 이름한다. 율의에는 여러 종류가 있는데, 한 문에서는 일곱 가지로 말한다. 곧 살생·도둑질·사음·망어·양설·악구·기어이다. 그 모습은 어떠한가. 논에서 말한 것과 같다. 살생율의란, 소를 잡는 자, 양을 잡는 자, 개를 잡는 자, 사냥꾼, 사냥을 맡은 자, 망나니, 옥졸, 돼지를 기르는 자, 닭을 기르는 자, 물고기를 잡는 자, 새를 잡는 자, 용을 저주하는 자 등의 일이다. 이와 같은 모든 것이, 살생율의이다. 묻는다. 돼지나 닭을 기르는 등의 일은 모두 살생 자체가 아닌데 어찌하여 살생율의라고 하는가. 기르는 것이 모두 죽이기 위한 것이므로 살생 가운데 넣는다. 도둑질율의란, 항상 도적질로 생계를 삼는 것 등이다. 사음율의란, [11]논에서 말한 것과 같다. 비도에서 음행하는 것과 음녀 등이 이에 해당한다. 망어율의는, 논에서 말한다. 항상 노래와 연희를 익히는 자와 배우 등이라고 하였다. 양설율의는, 참소와 비방을 좋아하여 외우고, 참소[12]를 다하여 나라의 일을 이간하는 것 등이다. 이와 같은 것들이다. 악구율의는, 논에서 말한다. 옥졸과 항상 악구로 생계를 삼는 자 등이라고 하였다. 기어율의는, 항상 바르지 않은 말을 모아 사람을 웃게 하는 것 등이다(이 제1문을 마친다).</w:t>
      </w:r>
    </w:p>
    <w:p>
      <w:pPr>
        <w:pStyle w:val="EditorialNote"/>
      </w:pPr>
      <w:r>
        <w:t>교감·번역 메모 | [교감·구두 검토] 원문은 「讒[12]盡遘合國事」이다. 「讒盡」과 「遘合國事」의 결합이 매끄럽지 않으나 [12] 표지를 이동하지 않고 현 문면에 따라 옮겼다.</w:t>
      </w:r>
    </w:p>
    <w:p>
      <w:pPr>
        <w:pStyle w:val="Heading2"/>
        <w:keepNext/>
      </w:pPr>
      <w:r>
        <w:t>[0611a02]</w:t>
      </w:r>
    </w:p>
    <w:p>
      <w:pPr>
        <w:pStyle w:val="Heading3"/>
        <w:keepNext/>
      </w:pPr>
      <w:r>
        <w:t>원문</w:t>
      </w:r>
    </w:p>
    <w:p>
      <w:pPr>
        <w:pStyle w:val="SourceText"/>
      </w:pPr>
      <w:r>
        <w:t>[0611a02] 次辨開合。總之唯一。就具分二。前三身業。後四口業。相別有七義。如上辨。對因分別有二十一。謂前七種隨上中下三品心發。是故合有二十一種。約惑分別有六十三。前二十一隨貪瞋癡三煩惱起。是故通合有六十三。[1]問曰。有人先依下心得惡律儀。後更以彼中上心起。更得以不。論釋不同。若依毘曇。一得已後終不重得。與善律儀其義相似。若依[2]成實。隨何心起。念念更得。又問。有人貪心之中得惡律儀。是人後時更以瞋癡起於不善。重得以不。論亦不同。類前可知(此二門竟)。</w:t>
      </w:r>
    </w:p>
    <w:p>
      <w:pPr>
        <w:pStyle w:val="Heading3"/>
        <w:keepNext/>
      </w:pPr>
      <w:r>
        <w:t>한국어 번역</w:t>
      </w:r>
    </w:p>
    <w:p>
      <w:pPr>
        <w:pStyle w:val="TranslationText"/>
      </w:pPr>
      <w:r>
        <w:t>다음으로 개합을 분별한다. 전체로는 하나이고, 도구에 나아가 나누면 둘이다. 앞의 세 가지는 신업이고, 뒤의 네 가지는 구업이다. 그 상을 나누면 일곱 가지 뜻이 있으니, 위에서 분별한 것과 같다. 원인에 대하여 분별하면 스물한 가지가 있다. 곧 앞의 일곱 가지가 상·중·하 세 품의 마음을 따라 발하기 때문이다. 그러므로 합하여 스물한 가지가 된다. 번뇌에 따라 분별하면 예순세 가지가 있다. 앞의 스물한 가지가 탐·진·치 세 번뇌를 따라 일어나기 때문이다. 그러므로 합하면 예순세 가지가 된다. [1]묻는다. 어떤 사람이 먼저 하품의 마음에 의하여 악율의를 얻고, 뒤에 다시 중품·상품의 마음으로 일으킨다면, 다시 얻는가, 얻지 않는가. 논의 해석은 서로 같지 않다. 만일 『비담』에 의하면, 한 번 얻은 뒤에는 끝내 거듭 얻지 않는다. 선율의와 그 뜻이 서로 비슷하다. [2]『성실론』에 의하면, 어떤 마음을 따라 일으키든, 찰나찰나마다 다시 얻는다. 또 묻는다. 어떤 사람이 탐심 가운데 악율의를 얻었는데, 그 사람이 뒤에 다시 진심이나 치심으로 불선을 일으킨다면, 거듭 얻는가, 얻지 않는가. 논의 설명 역시 같지 않다. 앞의 경우에 견주어 알 수 있다(이 제2문을 마친다).</w:t>
      </w:r>
    </w:p>
    <w:p>
      <w:pPr>
        <w:pStyle w:val="Heading2"/>
        <w:keepNext/>
      </w:pPr>
      <w:r>
        <w:t>[0611a12]</w:t>
      </w:r>
    </w:p>
    <w:p>
      <w:pPr>
        <w:pStyle w:val="Heading3"/>
        <w:keepNext/>
      </w:pPr>
      <w:r>
        <w:t>원문</w:t>
      </w:r>
    </w:p>
    <w:p>
      <w:pPr>
        <w:pStyle w:val="SourceText"/>
      </w:pPr>
      <w:r>
        <w:t>[0611a12] 次對境論。[3]問曰。為望所殺所盜所婬等所而發律儀。為於一切眾生邊得。答曰。一切眾生邊得。若望別境。但得不善不名律儀。以其律儀類通故爾。由類通故。殺一眾生得二無作。一惡業無作。二律儀無作。望餘眾生。但得一種律儀無作。問曰。已知不善律儀。普於一切眾生邊得。為於現在眾生邊得。亦於過未眾生邊得。論釋不同。若依毘曇。唯於現在眾生邊得。過去未來不可殺故。若依[4]成實。通於三世眾生邊得。三世皆得起惡心故(此三門竟)。</w:t>
      </w:r>
    </w:p>
    <w:p>
      <w:pPr>
        <w:pStyle w:val="Heading3"/>
        <w:keepNext/>
      </w:pPr>
      <w:r>
        <w:t>한국어 번역</w:t>
      </w:r>
    </w:p>
    <w:p>
      <w:pPr>
        <w:pStyle w:val="TranslationText"/>
      </w:pPr>
      <w:r>
        <w:t>다음으로 경계에 대하여 논한다. [3]묻는다. 죽이는 대상·훔치는 대상·음행하는 대상 등에 대하여 율의를 발하는가, 아니면 일체 중생에 대하여 얻는가. 답한다. 일체 중생에 대하여 얻는다. 만약 개별 경계만을 대상으로 한다면, 다만 불선을 얻을 뿐 율의라고 하지는 않는다. 율의는 그 종류가 널리 통하기 때문에 그러하다. 그 종류가 널리 통하기 때문에, 한 중생을 죽이면 두 가지 무작을 얻는다. 첫째는 악업의 무작이고, 둘째는 율의의 무작이다. 나머지 중생에 대해서는, 다만 한 가지 율의무작만 얻는다. 묻는다. 불선율의가, 일체 중생에 대하여 두루 얻어진다는 것은 알았다. 그렇다면 현재의 중생에 대해서만 얻는가, 아니면 과거와 미래의 중생에 대해서도 얻는가. 논의 해석은 서로 같지 않다. 만일 『비담』에 의하면, 오직 현재의 중생에 대해서만 얻는다. 과거와 미래의 중생은 죽일 수 없기 때문이다. [4]『성실론』에 의하면, 삼세의 중생에 모두 통하여 얻는다. 삼세 모두에 악한 마음을 일으킬 수 있기 때문이다(이 제3문을 마친다).</w:t>
      </w:r>
    </w:p>
    <w:p>
      <w:pPr>
        <w:pStyle w:val="Heading2"/>
        <w:keepNext/>
      </w:pPr>
      <w:r>
        <w:t>[0611a22]</w:t>
      </w:r>
    </w:p>
    <w:p>
      <w:pPr>
        <w:pStyle w:val="Heading3"/>
        <w:keepNext/>
      </w:pPr>
      <w:r>
        <w:t>원문</w:t>
      </w:r>
    </w:p>
    <w:p>
      <w:pPr>
        <w:pStyle w:val="SourceText"/>
      </w:pPr>
      <w:r>
        <w:t>[0611a22] 次明得捨成就之義。先明其得。依如毘曇有二種得。一者作得。二受事得。言作得者。有人生在屠殺兒家。未殺已來未得律儀。一殺已後得惡律儀。乃至盡壽。更無新得。言受事者。有人生在非屠殺家。作如是言。我當盡壽殺生自活。爾時即得不善律儀。乃至盡壽。更無新得。盜等皆然。若依成實。隨行惡時。念念皆得不善律儀。不局前二。問曰。七種具作具受方得律儀。不具亦得。毘婆沙說。具足乃得。若不具者不名律儀。毘曇成實不具亦得。故[5]成實言。若具不具皆得律儀。雜心說言。不能言者。得身律儀。非口律儀。明知不具。次辨其捨。依如[6]毘曇。有四時捨。一受善戒。二者命終。三得諸禪。四二形生。設有眾生。發深善心。作永斷意。若不受戒。皆不能捨[7]成實法中。有三時捨。一受善戒。二者命終。三發深善心。要期不作。此三時中。捨惡律儀。得禪捨者。彼論不說。二形生者。論言不捨。故彼論言。不能男等亦得律儀。云何二形能捨律儀。問曰。有人受八戒時。捨惡律儀。至明清旦。捨八戒已還復得彼惡律儀不。有人言得。復有人言。受八戒時捨惡律儀。得善律儀。至明旦已捨善律儀。亦更不得不善律儀。以無作事及受事故。捨義如是。次辨成就。問曰。幾時成就惡戒。依如成實。未捨已來現在時中念念成就。以惡律儀念念生故。過未不成。毘曇法中。最初一念現在成就。第二念後。若未當捨。念念之中現在成就。及成過去。非心法故不通未來(此四門竟)。</w:t>
      </w:r>
    </w:p>
    <w:p>
      <w:pPr>
        <w:pStyle w:val="Heading3"/>
        <w:keepNext/>
      </w:pPr>
      <w:r>
        <w:t>한국어 번역</w:t>
      </w:r>
    </w:p>
    <w:p>
      <w:pPr>
        <w:pStyle w:val="TranslationText"/>
      </w:pPr>
      <w:r>
        <w:t>다음으로 득·사·성취의 뜻을 밝힌다. 먼저 얻는 것을 밝힌다. 비담에 의하면 두 가지 얻음이 있다. 첫째는 지어서 얻는 것이고, 둘째는 일을 받아들여 얻는 것이다. 지어서 얻는다고 한 것은, 어떤 사람이 도살업을 하는 집안에 태어났더라도, 아직 죽이지 않았을 때에는 율의를 얻지 못하다가, 한 번 죽인 뒤에 악율의를 얻는 것이다. 그 뒤로 목숨이 다할 때까지, 다시 새로 얻는 일은 없다. 일을 받아들여 얻는다고 한 것은, 어떤 사람이 도살업과 무관한 집안에 태어났어도, 이와 같이 말하기를, “나는 목숨이 다하도록 살생하여 생계를 삼겠다”고 하면, 그때 곧 불선율의를 얻는다. 그 뒤로 목숨이 다할 때까지, 다시 새로 얻는 일은 없다. 도둑질 등도 모두 그러하다. 만일 『성실론』에 의하면, 악을 행하는 때를 따라, 찰나찰나마다 모두 불선율의를 얻는다. 앞의 두 경우에만 국한되지 않는다. 묻는다. 일곱 가지를 모두 행하고 모두 받아들여야 비로소 율의를 얻는가, 갖추지 않아도 얻는가. 『비바사론』에서는, 모두 갖추어야 얻는다고 하고, 갖추지 못하면 율의라고 하지 않는다고 한다. 비담과 『성실론』에서는 갖추지 않아도 얻는다고 한다. 그러므로 [5]『성실론』에서 말한다. “갖추든 갖추지 않든 모두 율의를 얻는다.” 『잡심론』에서 말한다. “말할 수 없는 자는, 신율의는 얻지만, 구율의는 얻지 못한다.” 이로써 갖추지 않아도 됨을 분명히 알 수 있다. 다음으로 버리는 것을 분별한다. [6]비담에 의하면, 네 때에 버린다. 첫째 선계를 받을 때, 둘째 목숨을 마칠 때, 셋째 여러 선정을 얻을 때, 넷째 이형이 생길 때이다. 설령 어떤 중생이, 깊은 선심을 내어, 영원히 끊겠다는 뜻을 일으켜도, 계를 받지 않는다면, 모두 버릴 수 없다[7]『성실론』에서는, 세 때에 버린다. 첫째 선계를 받을 때, 둘째 목숨을 마칠 때, 셋째 깊은 선심을 낼 때이다. 앞으로 하지 않겠다고 기약하면, 이 세 때 가운데, 악율의를 버린다. 선정을 얻어 버리는 것은, 그 논에서 말하지 않았다. 이형이 생기는 경우에 대해서는, 논에서 버리지 않는다고 한다. 그러므로 그 논에서 말한다. “불능남 등도 또한 율의를 얻는다.” 그렇다면 어찌 이형이 율의를 버리게 할 수 있겠는가. 묻는다. 어떤 사람이 팔계를 받을 때, 악율의를 버렸다가, 이튿날 아침에 이르러, 팔계를 버리고 나면 다시 그 악율의를 얻는가. 어떤 이는 얻는다고 말하고, 또 어떤 이는 말한다. 팔계를 받을 때 악율의를 버리고, 선율의를 얻었는데, 이튿날 아침이 되어 선율의를 버린 뒤에도, 다시 불선율의를 얻지는 않는다. 무작의 일과 수사의 일이 없기 때문이다. 버리는 뜻은 이와 같다. 다음으로 성취를 분별한다. 묻는다. 몇 때에 악계를 성취하는가. 『성실론』에 의하면, 아직 버리지 않은 동안 현재 시점에서 찰나찰나마다 성취한다. 악율의가 찰나찰나마다 생기기 때문이다. 과거와 미래에는 성취하지 않는다. 비담법 가운데서는, 최초의 한 찰나에는 현재에서 성취하고, 두 번째 찰나 이후에는, 아직 버리지 않았다면, 찰나찰나마다 현재에서 성취하며, 또 과거의 것도 성취한다. 심법이 아니기 때문에 미래에는 통하지 않는다(이 제4문을 마친다).</w:t>
      </w:r>
    </w:p>
    <w:p>
      <w:pPr>
        <w:pStyle w:val="EditorialNote"/>
      </w:pPr>
      <w:r>
        <w:t>교감·번역 메모 | [구두 검토] 원문은 「皆不能捨[7]成實法中」으로 이어진다. 문맥상 「捨」 뒤에서 비담 설명이 끝나고 「成實法中」이 새 설명을 시작하는 것으로 보이나, 원문에는 구두가 없으므로 글자를 보충하거나 이동하지 않았다.</w:t>
      </w:r>
    </w:p>
    <w:p>
      <w:pPr>
        <w:pStyle w:val="Heading2"/>
        <w:keepNext/>
      </w:pPr>
      <w:r>
        <w:t>[0611b22]</w:t>
      </w:r>
    </w:p>
    <w:p>
      <w:pPr>
        <w:pStyle w:val="Heading3"/>
        <w:keepNext/>
      </w:pPr>
      <w:r>
        <w:t>원문</w:t>
      </w:r>
    </w:p>
    <w:p>
      <w:pPr>
        <w:pStyle w:val="SourceText"/>
      </w:pPr>
      <w:r>
        <w:t>[0611b22] 次就形趣分別其相。趣謂五趣。五趣之中。唯人成就。餘趣之中。但有業道無惡律儀。故[8]成實言。但人成就。毘曇亦爾。問曰。成實宣說龍等得善律儀。何故不得惡律儀乎。以善律儀從師而受。以緣強故。所以得之。惡不如是。所以不得。趣別如是。形別如何。依如毘曇。男女二形。得惡律儀。餘皆不得。成實法中。不能男等亦皆得之。不善律儀。略之云爾。</w:t>
      </w:r>
    </w:p>
    <w:p>
      <w:pPr>
        <w:pStyle w:val="Heading3"/>
        <w:keepNext/>
      </w:pPr>
      <w:r>
        <w:t>한국어 번역</w:t>
      </w:r>
    </w:p>
    <w:p>
      <w:pPr>
        <w:pStyle w:val="TranslationText"/>
      </w:pPr>
      <w:r>
        <w:t>다음으로 형과 취에 나아가 그 상을 분별한다. 취란 오취를 말한다. 오취 가운데, 오직 인간만 성취한다. 나머지 취 가운데에는, 다만 업도만 있고 악율의는 없다. 그러므로 [8]『성실론』에서 말한다. “오직 인간만 성취한다.” 비담도 또한 그러하다. 묻는다. 『성실론』에서는 용 등도 선율의를 얻는다고 말하는데, 어찌하여 악율의는 얻지 못하는가. 선율의는 스승에게서 받기 때문에, 그 인연이 강하므로, 그것을 얻을 수 있다. 악은 이와 같지 않으므로, 얻지 못한다. 취의 차별은 이와 같다. 형의 차별은 어떠한가. 『비담』에 의하면, 남형과 여형, 두 형이 악율의를 얻는다. 나머지는 모두 얻지 못한다. 『성실론』에서는, 불능남 등도 모두 그것을 얻는다. 불선율의를, 대략 이와 같다.</w:t>
      </w:r>
    </w:p>
    <w:p>
      <w:pPr>
        <w:pStyle w:val="Heading2"/>
        <w:keepNext/>
      </w:pPr>
      <w:r>
        <w:t>八種語義</w:t>
      </w:r>
    </w:p>
    <w:p>
      <w:pPr>
        <w:pStyle w:val="SmallMeta"/>
        <w:keepNext/>
      </w:pPr>
      <w:r>
        <w:t>팔종어의 뜻</w:t>
      </w:r>
    </w:p>
    <w:p>
      <w:pPr>
        <w:pStyle w:val="Heading2"/>
        <w:keepNext/>
      </w:pPr>
      <w:r>
        <w:t>[0611c03]</w:t>
      </w:r>
    </w:p>
    <w:p>
      <w:pPr>
        <w:pStyle w:val="Heading3"/>
        <w:keepNext/>
      </w:pPr>
      <w:r>
        <w:t>원문</w:t>
      </w:r>
    </w:p>
    <w:p>
      <w:pPr>
        <w:pStyle w:val="SourceText"/>
      </w:pPr>
      <w:r>
        <w:t>[0611c03] 八種語者。所謂見聞覺知而說不見不聞不覺知說。相狀如何。今先明其見聞覺知四種心異。後明見等發語差別。見聞覺知分別有三。一隨根分別。如[9]毘曇說。眼識隨生見。耳識隨生聞。鼻舌及身塵到方知合名為覺。意識名知。二約境分別。如成實說。六識之心。得現境界。名之為見。故[10]論說言。見名現信不[11]現境界藉教而知。說之為聞。故論說言。聞名信於賢聖之語。於彼不見不聞境界。依前見聞。譬度知者說以為知。故論說言。知者比知前三心。後重分別心名之為覺。云何分別。先因見已後重思惟起於見想。或忘前見起不見想。此則是其見後覺也。聞知後覺類亦可知。然此覺心。非直從於見聞及知。三心後起。蓋亦從於不見不聞不知後生。如先不見。後忘不見生於見想。此則是其不見後覺不聞不知生覺例然。此是第二約境分別。三就四心隨義分別。識心名見。得現境故。想心名聞。境不現故。又復想心知於假名。故說為聞。受心名覺。覺違順故。行心名知。強分別故。四心如是。次明見等發語不同。要略唯八。廣則眾多。廣相如何。若依毘曇所說。見等發語不同有三十二。十六正語。十六邪語。是故通合有三十二。十六正語者。心境俱實有其八語。境虛心實。復有八語。故有十六。心境實者。有人實見亦生見想。他問見不。答言。實見。聞覺知等。亦復如是。即以為四。有實[12]不見不見生不見想。他問見不。答言。不見。聞覺知等亦復如是。復以為四。通前即為八種實也。境虛心實八種語者。有實不見後忘不見便生見想。他問見不。答言實見。其境雖虛以心實故亦名實語。聞覺知等類亦同然。即以為四。有人實見後忘此見生不見想。他問見不。答言不見。雖不稱事。以心實故亦名實語。聞覺知等類亦同然。復以為四。通前為八。此前十六。是其正語。就邪語中。心境並虛。有其八語。境實心虛。復有八語。是故通合有十六語。境心並虛八種語者。有人實見還生見想。他問見不。答言不見。聞覺知等類亦同然。即以為四。有實不見生不見想。他問見不。答言。實見。聞覺知等亦復如是。復以為四。通前為八。境實心虛八種語者。有人實見後忘此見生不見想。他問見不。答言。實見。雖當前事。以心虛故亦名妄語。聞覺知等類亦同然。即以為四。有實不見後忘不見便生見想。他問見不。答言。不見。雖當前事。以心虛故亦名妄語。聞覺知等亦復如是。復以為四。通前為八。并上八種合為十六。彼[1]成實論所明見等發語差別。人釋不同。有人釋言。見聞及知。此三是本。各別發語。覺者是前三種之後重分別心。無別所知。不別發語。若存此義。所發但有二十四語。見中有八。四正四邪。聞知亦然。是故通合有二十四。於中具辨與前不異。驗求成實覺亦發語。云何得知。如彼[2]成實八語品中。明見發語差別已竟。聞覺知等亦復如是。論中既以聞覺知等類同見心。明知覺心亦別發語。若存此義。所發亦有三十二語。與上相似。問曰。覺心云何發語。有人先來曾起覺心。亦生覺想。他問覺不。答言。實覺。此是初句。有人先來不起覺心。生不覺想。他問覺不。答言。不覺。此是兩句。有人先來曾起覺心。後忘覺心生不覺想。他問覺不。答言。不覺。雖違前覺不違已想。猶名實語。此是三句。有人先來不起覺心。後忘不覺便生覺相。他問覺不。答言。實覺。以稱想故亦名實語。此四正語。後四邪語。翻上可知。八種語義。略辨如是。</w:t>
      </w:r>
    </w:p>
    <w:p>
      <w:pPr>
        <w:pStyle w:val="Heading3"/>
        <w:keepNext/>
      </w:pPr>
      <w:r>
        <w:t>한국어 번역</w:t>
      </w:r>
    </w:p>
    <w:p>
      <w:pPr>
        <w:pStyle w:val="TranslationText"/>
      </w:pPr>
      <w:r>
        <w:t>팔종어란, 곧 보고·듣고·깨닫고·알면서 말하는 것과, 보지 못하고·듣지 못하고·깨닫지 못하고·알지 못하면서 말하는 것이다. 그 모습은 어떠한가. 이제 먼저 견·문·각·지 네 가지 마음의 차이를 밝히고, 뒤에 견 등이 말을 일으키는 차별을 밝힌다. 견·문·각·지를 분별하는 데 세 가지가 있다. 첫째는 근에 따라 분별하는 것이다. [9]비담에서 말한 것과 같다. 안식을 따라 생기는 것을 견이라 하고, 이식을 따라 생기는 것을 문이라 하며, 비·설·신은 경계가 이르러야 비로소 알기 때문에 합하여 각이라고 한다. 의식은 지라고 한다. 둘째는 경계에 대하여 분별하는 것이다. 『성실론』에서 말한 것과 같다. 육식의 마음이, 현재의 경계를 얻는 것을, 견이라고 한다. 그러므로 [10]논에서 말한다. “견이란 현재를 믿는 것이다.” 현재하지 않는[11] 경계는 가르침을 빌려 알아야 하므로, 이를 문이라고 한다. 그러므로 논에서 말한다. “문이란 현성의 말을 믿는 것이다.” 보지도 못하고 듣지도 못한 경계에 대해서는, 앞에서 본 것과 들은 것에 의지하여, 비유하고 헤아려 아는 것을 지라고 한다. 그러므로 논에서 말한다. “지란 비교하여 아는 것이다.” 앞의 세 마음, 뒤에 다시 분별하는 마음을 각이라고 한다. 어떻게 분별하는가. 먼저 본 뒤 다시 사유하여 보았다는 생각을 일으키거나, 혹은 앞서 본 것을 잊어 보지 않았다는 생각을 일으킨다. 이것이 곧 견 이후의 각이다. 문과 지 이후의 각도 이에 견주어 알 수 있다. 그러나 이 각심은, 다만 견·문·지에서만, 세 마음 뒤에 일어나는 것이 아니다. 또한 보지 못함·듣지 못함·알지 못함 뒤에서도 생긴다. 예컨대 먼저 보지 못했는데, 뒤에 보지 못했다는 것을 잊고 보았다는 생각을 내는 것이다. 이것이 곧 보지 못한 뒤의 각이며, 듣지 못함과 알지 못함에서 각이 생기는 것도 이와 같다. 이것이 둘째로 경계에 대하여 분별한 것이다. 셋째는 네 마음을 뜻에 따라 분별하는 것이다. 식심을 견이라 하는데, 현재의 경계를 얻기 때문이다. 상심을 문이라 하는데, 경계가 현재하지 않기 때문이다. 또 상심은 가명을 알기 때문에, 문이라고 한다. 수심은 각이라고 하는데, 거스름과 따름을 느끼기 때문이다. 행심은 지라고 하는데, 강하게 분별하기 때문이다. 네 마음은 이와 같다. 다음으로 견 등이 말을 일으키는 차이를 밝힌다. 요약하면 오직 여덟 가지이나, 넓게 말하면 여러 가지이다. 넓은 상은 어떠한가. 비담의 설명에 의하면, 견 등이 말을 일으키는 차이는 서른두 가지이다. 열여섯 가지 정어와, 열여섯 가지 사어가 있다. 그러므로 합하면 서른두 가지이다. 열여섯 가지 정어 가운데, 마음과 경계가 모두 실제인 경우에 여덟 가지 말이 있고, 경계는 허망하지만 마음은 실제인 경우에, 다시 여덟 가지 말이 있다. 그러므로 열여섯 가지가 된다. 마음과 경계가 실제인 경우는, 어떤 사람이 실제로 보고 또한 보았다는 생각을 내었는데, 다른 사람이 “보았는가?”라고 물으면, 대답하여, “실제로 보았다”고 하는 것이다. 문·각·지 등도, 또한 이와 같다. 곧 네 가지가 된다. 또 실제로 [12]보지 못했고 보지 못했다는 생각을 내었는데, 다른 사람이 “보았는가?”라고 물으면, 대답하여, “보지 못했다”고 한다. 문·각·지 등도 또한 이와 같다. 다시 네 가지가 된다. 앞의 것과 합하면 곧 여덟 가지 실제의 말이 된다. 경계는 허망하지만 마음은 실제인 여덟 가지 말은, 실제로 보지 못했으나 뒤에 보지 못한 것을 잊고 곧 보았다는 생각을 내었는데, 다른 사람이 “보았는가?”라고 물으면, “실제로 보았다”고 대답하는 것이다. 그 경계는 비록 허망하지만 마음이 실제이므로 또한 실어라고 한다. 문·각·지 등도 이에 견주어 모두 그러하다. 곧 네 가지가 된다. 어떤 사람이 실제로 보았으나 뒤에 이 본 것을 잊고 보지 않았다는 생각을 내었는데, 다른 사람이 “보았는가?”라고 물으면, “보지 못했다”고 대답한다. 비록 사실과 맞지 않지만, 마음이 실제이므로 또한 실어라고 한다. 문·각·지 등도 이에 견주어 모두 그러하다. 다시 네 가지가 된다. 앞의 것과 합하면 여덟 가지가 된다. 이상의 열여섯 가지는, 정어이다. 사어 가운데서는, 마음과 경계가 모두 허망한 경우에, 여덟 가지 말이 있고, 경계는 실제이나 마음이 허망한 경우에, 다시 여덟 가지 말이 있다. 그러므로 합하여 열여섯 가지 말이 된다. 경계와 마음이 모두 허망한 여덟 가지 말은, 어떤 사람이 실제로 보고 다시 보았다는 생각을 내었는데, 다른 사람이 “보았는가?”라고 물으면, “보지 못했다”고 대답하는 것이다. 문·각·지 등도 이에 견주어 모두 그러하다. 곧 네 가지가 된다. 또 실제로 보지 못하고 보지 못했다는 생각을 내었는데, 다른 사람이 “보았는가?”라고 물으면, 대답하여, “실제로 보았다”고 한다. 문·각·지 등도 또한 이와 같다. 다시 네 가지가 된다. 앞의 것과 합하면 여덟 가지이다. 경계는 실제이나 마음이 허망한 여덟 가지 말은, 어떤 사람이 실제로 보았으나 뒤에 이 본 것을 잊고 보지 않았다는 생각을 내었는데, 다른 사람이 “보았는가?”라고 물으면, 대답하여, “실제로 보았다”고 한다. 비록 눈앞의 사실에는 맞지만, 마음이 허망하므로 또한 망어라고 한다. 문·각·지 등도 이에 견주어 모두 그러하다. 곧 네 가지가 된다. 어떤 사람이 실제로 보지 못했으나 뒤에 보지 못한 것을 잊고 곧 보았다는 생각을 내었는데, 다른 사람이 “보았는가?”라고 물으면, 대답하여, “보지 못했다”고 한다. 비록 눈앞의 사실에는 맞지만, 마음이 허망하므로 또한 망어라고 한다. 문·각·지 등도 또한 이와 같다. 다시 네 가지가 된다. 앞의 여덟 가지와 합하면 열여섯 가지가 된다. 위의 여덟 가지와 아울러 합하면 열여섯 가지이다. 저 [1]『성실론』에서 밝힌 견 등이 말을 일으키는 차별에 대해서는, 사람들의 해석이 같지 않다. 어떤 사람은 해석하여 말한다. 견·문·지는, 이 세 가지가 근본이어서, 각각 따로 말을 일으킨다. 각은 앞의 세 가지 뒤에 다시 분별하는 마음이므로, 별도의 알아야 할 대상이 없고, 따로 말을 일으키지 않는다. 만약 이 뜻을 따른다면, 일으키는 말은 다만 스물네 가지이다. 견 가운데 여덟 가지가 있고, 네 가지는 바르고 네 가지는 삿되다. 문과 지도 또한 그러하다. 그러므로 합하여 스물네 가지가 된다. 그 가운데 자세한 분별은 앞과 다르지 않다. 『성실론』을 살펴보면 각도 또한 말을 일으킨다. 어떻게 알 수 있는가. 저 [2]『성실론』 「팔어품」 가운데, 견이 말을 일으키는 차별을 밝힌 뒤, 문·각·지 등도 또한 이와 같다고 하였다. 논 가운데 이미 문·각·지 등을 견심과 같은 유형으로 설명하였으니, 각심도 또한 따로 말을 일으킴을 분명히 알 수 있다. 만약 이 뜻을 따른다면, 일으키는 말도 또한 서른두 가지가 있어, 위의 설명과 서로 비슷하다. 묻는다. 각심은 어떻게 말을 일으키는가. 어떤 사람이 이전에 일찍이 각심을 일으켰고, 또 깨달았다는 생각을 내었는데, 다른 사람이 “깨달았는가?”라고 물으면, 대답하여, “실제로 깨달았다”고 한다. 이것이 첫 번째 구이다. 어떤 사람이 이전에 각심을 일으키지 않았고, 깨닫지 못했다는 생각을 내었는데, 다른 사람이 “깨달았는가?”라고 물으면, 대답하여, “깨닫지 못했다”고 한다. 이것이 두 번째 구이다. 어떤 사람이 이전에 일찍이 각심을 일으켰으나, 뒤에 각심을 잊고 깨닫지 못했다는 생각을 내었는데, 다른 사람이 “깨달았는가?”라고 물으면, 대답하여, “깨닫지 못했다”고 한다. 비록 앞의 깨달음에는 어긋나지만 자신이 현재 가진 생각에는 어긋나지 않으므로, 여전히 실어라고 한다. 이것이 세 번째 구이다. 어떤 사람이 이전에 각심을 일으키지 않았으나, 뒤에 깨닫지 못했다는 것을 잊고 곧 깨달았다는 생각을 내었는데, 다른 사람이 “깨달았는가?”라고 물으면, 대답하여, “실제로 깨달았다”고 한다. 자신의 생각과 맞기 때문에 또한 실어라고 한다. 이 네 가지가 정어이다. 뒤의 네 가지는 사어이니, 위의 것을 뒤집어 알 수 있다. 팔종어의 뜻을, 간략히 분별하면 이와 같다.</w:t>
      </w:r>
    </w:p>
    <w:p>
      <w:pPr>
        <w:pStyle w:val="EditorialNote"/>
      </w:pPr>
      <w:r>
        <w:t>교감·번역 메모 | [구두 검토] 원문은 「見名現信不[11]現境界藉教而知」이다. 문맥상 「見名現信」 뒤에서 끊고 「不現境界」로 이어 읽는 것이 자연스러우나 [11] 표지의 위치를 포함하여 원문을 그대로 보존하였다. / [구두 검토] 원문은 「此則是其不見後覺不聞不知生覺例然」이다. 「不見後覺」 뒤와 「不聞不知生覺例然」 사이의 절분을 문맥에 따라 해석했으며 원문 문구는 변경하지 않았다. / [교감·구두 검토] 원문은 「有實[12]不見不見生不見想」이다. 「不見」의 반복은 교감 가능성이 있으나 [12]를 포함한 현 TXT의 반복을 그대로 보존하였다.</w:t>
      </w:r>
    </w:p>
    <w:p>
      <w:pPr>
        <w:pStyle w:val="Heading2"/>
        <w:keepNext/>
      </w:pPr>
      <w:r>
        <w:t>九業義三門分別(列名辨釋一　三性分別二　就趣分別三)</w:t>
      </w:r>
    </w:p>
    <w:p>
      <w:pPr>
        <w:pStyle w:val="SmallMeta"/>
        <w:keepNext/>
      </w:pPr>
      <w:r>
        <w:t>구업의 뜻은 세 문으로 나누어 분별한다(첫째 명칭을 열거하고 해석함, 둘째 삼성분별, 셋째 취에 따라 분별함).</w:t>
      </w:r>
    </w:p>
    <w:p>
      <w:pPr>
        <w:pStyle w:val="Heading2"/>
        <w:keepNext/>
      </w:pPr>
      <w:r>
        <w:t>[0612b13]</w:t>
      </w:r>
    </w:p>
    <w:p>
      <w:pPr>
        <w:pStyle w:val="Heading3"/>
        <w:keepNext/>
      </w:pPr>
      <w:r>
        <w:t>원문</w:t>
      </w:r>
    </w:p>
    <w:p>
      <w:pPr>
        <w:pStyle w:val="SourceText"/>
      </w:pPr>
      <w:r>
        <w:t>[0612b13] 第一門中。列名辨釋。九業之義。出[3]成實論。名字是何。如彼論說。欲界繫業有其三種。一者作業。二無作業。三者非作非無作業。色界亦爾。即以為六。無色有二。一無作業。二者非作非無作業。通前為八。及無漏業。通前為九。言作業者。謂身口業。無作業者。所謂身口無作業也。無作差別。汎釋有九。一形俱無作。所謂五戒出家戒等二心俱無作。所謂禪戒無漏戒等。三要期無作。謂八戒等乃至一切善惡諸業。皆有要期。相狀如何。如似世人。起要期心。我齊某時。常為此業。隨所要期。分齊已來。無作常生。過期則止。故曰要期。四悕望無作。如有人言。我從今日常為此業。不作期限。自從悕心。未息已來。無作常生。心息便止。故曰悕望。五作俱無作。如人造作善惡業時。即有善惡無作隨生。六從用無作。如人造作橋梁等事。隨人受用。無作隨生。名為從用。七事在無作。如人造作塔廁等事。未壞已來常有善生。名為事在。八異緣無作。如人手書而成口業。如是一切。九助緣無作。如人教他自得罪福。此前九種。身口無作。依如成實。更有一種。心法無作。唯從心生。毘曇無之。此無作中。除却心俱道共無作。餘者皆名無作業矣。所言非作非無作者。所謂意業。思是意業。不同向前身口作業故名非作。不同身口無作之業名非無作。無漏業者。所謂無漏身口意業。道共無作。是身口業。無漏思心。是其意業。問曰。無色以何義故無其作業。以無身口造作業故(此一門竟)。</w:t>
      </w:r>
    </w:p>
    <w:p>
      <w:pPr>
        <w:pStyle w:val="Heading3"/>
        <w:keepNext/>
      </w:pPr>
      <w:r>
        <w:t>한국어 번역</w:t>
      </w:r>
    </w:p>
    <w:p>
      <w:pPr>
        <w:pStyle w:val="TranslationText"/>
      </w:pPr>
      <w:r>
        <w:t>제1문에서는, 명칭을 열거하고 해석한다. 구업의 뜻은, [3]『성실론』에 나온다. 그 이름은 무엇인가. 그 논에서 말한 바와 같다. 욕계에 매인 업에는 세 가지가 있다. 첫째는 작업이다. 둘째는 무작업이다. 셋째는 비작비무작업이다. 색계도 또한 그러하다. 곧 합하여 여섯이 된다. 무색계에는 둘이 있다. 첫째는 무작업이다. 둘째는 비작비무작업이다. 앞의 것과 합하면 여덟이 된다. 여기에 무루업을 더하면, 앞의 것과 합하여 아홉이 된다. 작업이라고 한 것은, 곧 신업과 구업이다. 무작업이라고 한 것은, 이른바 신업과 구업의 무작업이다. 무작에는 차별이 있어, 넓게 해석하면 아홉 가지가 있다. 첫째는 형구무작(形俱無作)이다. 이른바 오계·출가계 등이며, 둘째는 심구무작(心俱無作)이다. 이른바 선정의 계와 무루의 계 등이다. 셋째는 요기무작(要期無作)이다. 곧 팔계 등에서부터 일체의 선업과 악업에 이르기까지이다. 모두 기한을 정하는 요기가 있다. 그 모습은 어떠한가. 마치 세상 사람이, 기한을 정하는 마음을 일으켜, ‘나는 어느 때까지, 항상 이 업을 행하겠다’고 하는 것과 같다. 정한 기한에 따라, 그 기한의 범위 안에서는, 무작이 항상 생겨나고, 기한이 지나면 곧 그친다. 그러므로 요기라고 한다. 넷째는 희망무작(悕望無作)이다. 어떤 사람이 말하기를, ‘나는 오늘부터 항상 이 업을 행하겠다’고 하면서, 기한을 정하지 않는 것과 같다. 그 바라는 마음이 일어난 뒤로, 그 마음이 그치기 전까지, 무작이 항상 생겨나고, 마음이 그치면 곧 멈춘다. 그러므로 희망이라고 한다. 다섯째는 작구무작(作俱無作)이다. 사람이 선업이나 악업을 지을 때, 곧 선하거나 악한 무작이 따라서 생겨나는 것과 같다. 여섯째는 종용무작(從用無作)이다. 사람이 다리 같은 것을 만들어 놓아, 사람들이 그것을 사용하는 데 따라, 무작이 따라서 생겨나는 것과 같다. 이를 종용이라고 한다. 일곱째는 사재무작(事在無作)이다. 사람이 탑이나 뒷간 같은 것을 만들어 놓아, 그것이 무너지지 않는 동안 항상 선이 생겨나는 것과 같다. 이를 사재라고 한다. 여덟째는 이연무작(異緣無作)이다. 사람이 손으로 글을 써서 구업을 이루는 것과 같다. 이와 같은 모든 경우이다. 아홉째는 조연무작(助緣無作)이다. 사람이 남을 시켜 행하게 하고 자신이 죄나 복을 얻는 것과 같다. 앞의 아홉 가지는, 신업과 구업의 무작이다. 『성실론』에 의하면, 다시 한 가지가 더 있으니, 심법의 무작이다. 이는 오직 마음에서 생긴다. 비담에는 이것이 없다. 이 무작 가운데, 심구무작과 도공무작을 제외하면, 나머지는 모두 무작업이라고 한다. 비작비무작이라고 한 것은, 이른바 의업이다. 사(思)가 곧 의업이다. 앞의 신·구 작업과 같지 않으므로 비작이라고 하고, 신·구의 무작업과 같지 않으므로 비무작이라고 한다. 무루업이라고 한 것은, 이른바 무루의 신업·구업·의업이다. 도공무작은, 신업과 구업이며, 무루의 사심은, 그 의업이다. 묻는다. 무색계에는 무슨 까닭으로 작업이 없는가. 신체와 말로 짓는 업이 없기 때문이다(이 제1문을 마친다).</w:t>
      </w:r>
    </w:p>
    <w:p>
      <w:pPr>
        <w:pStyle w:val="EditorialNote"/>
      </w:pPr>
      <w:r>
        <w:t>교감·번역 메모 | [구두 검토] 원문은 「所謂五戒出家戒等二心俱無作」으로, 문맥상 「等」 뒤에서 첫째 형구무작의 예시가 끝나고 「二心俱無作」이 둘째 항목으로 이어지는 구조로 보인다. 현 TXT의 문면을 수정하지 않고 그 구조에 따라 옮겼다.</w:t>
      </w:r>
    </w:p>
    <w:p>
      <w:pPr>
        <w:pStyle w:val="Heading2"/>
        <w:keepNext/>
      </w:pPr>
      <w:r>
        <w:t>[0612c12]</w:t>
      </w:r>
    </w:p>
    <w:p>
      <w:pPr>
        <w:pStyle w:val="Heading3"/>
        <w:keepNext/>
      </w:pPr>
      <w:r>
        <w:t>원문</w:t>
      </w:r>
    </w:p>
    <w:p>
      <w:pPr>
        <w:pStyle w:val="SourceText"/>
      </w:pPr>
      <w:r>
        <w:t>[0612c12] 次就三性分別其相。言三性者。所謂善惡無記業也。欲界作業通其三性。色界作業唯善無記。不通不善。若言寄起欲界惡業。得有不善。毘曇法中。悉無寄起。界地斷故。欲界無作。唯善與惡不通無記。無記羸劣。不能發生無作業。故色界無作其唯善業。若言寄起下界惡業。得有不善。無色無作與色界同。欲界非作非無作者。該通三性。色界非作非無作者。當界以論唯善無記。若言寄起欲界惡業。得有不善。無色非作非無作者。與色界同。無漏業者。局唯在善(此二門竟)。</w:t>
      </w:r>
    </w:p>
    <w:p>
      <w:pPr>
        <w:pStyle w:val="Heading3"/>
        <w:keepNext/>
      </w:pPr>
      <w:r>
        <w:t>한국어 번역</w:t>
      </w:r>
    </w:p>
    <w:p>
      <w:pPr>
        <w:pStyle w:val="TranslationText"/>
      </w:pPr>
      <w:r>
        <w:t>다음으로 삼성에 따라 그 모습을 분별한다. 삼성이라고 한 것은, 이른바 선업·악업·무기업이다. 욕계의 작업은 삼성에 모두 통한다. 색계의 작업은 오직 선과 무기에만 통하고, 불선에는 통하지 않는다. 만약 아래 욕계의 악업을 기대어 일으킨다고 말한다면, 불선도 있을 수 있다. 비담법 가운데서는, 기대어 일으키는 일이 전혀 없다. 계와 지가 끊어져 있기 때문이다. 욕계의 무작은, 오직 선과 악에만 통하고 무기에는 통하지 않는다. 무기는 힘이 약하여, 무작업을 발생시키지 못한다. 그러므로 색계의 무작은 오직 선업뿐이다. 만약 아래 계의 악업을 기대어 일으킨다고 말한다면, 불선도 있을 수 있다. 무색계의 무작은 색계와 같다. 욕계의 비작비무작은, 삼성에 모두 통한다. 색계의 비작비무작은, 그 계 자체만을 두고 논하면 오직 선과 무기뿐이다. 만약 욕계의 악업을 기대어 일으킨다고 말한다면, 불선도 있을 수 있다. 무색계의 비작비무작은, 색계와 같다. 무루업은, 오직 선에만 한정된다(이 제2문을 마친다).</w:t>
      </w:r>
    </w:p>
    <w:p>
      <w:pPr>
        <w:pStyle w:val="Heading2"/>
        <w:keepNext/>
      </w:pPr>
      <w:r>
        <w:t>[0612c22]</w:t>
      </w:r>
    </w:p>
    <w:p>
      <w:pPr>
        <w:pStyle w:val="Heading3"/>
        <w:keepNext/>
      </w:pPr>
      <w:r>
        <w:t>원문</w:t>
      </w:r>
    </w:p>
    <w:p>
      <w:pPr>
        <w:pStyle w:val="SourceText"/>
      </w:pPr>
      <w:r>
        <w:t>[0612c22] 次就趣論。趣謂五趣。若依毘曇成實法中。人天二趣。具起九業。餘之三趣。唯起欲界三種之業。自餘六業。皆悉不起。依雜阿含天品之中。有鬼神母。名富那婆藪。佛為說法得入聖道。案如彼文。鬼道亦得起無漏業。方等經中。亦同彼說。然彼既能起無漏業。明知亦能起上界業。以無漏法依禪生故。九業如是。</w:t>
      </w:r>
    </w:p>
    <w:p>
      <w:pPr>
        <w:pStyle w:val="Heading3"/>
        <w:keepNext/>
      </w:pPr>
      <w:r>
        <w:t>한국어 번역</w:t>
      </w:r>
    </w:p>
    <w:p>
      <w:pPr>
        <w:pStyle w:val="TranslationText"/>
      </w:pPr>
      <w:r>
        <w:t>다음으로 취에 따라 논한다. 취는 오취를 말한다. 비담과 성실의 법에 의하면, 인취와 천취 두 곳에서는, 구업을 모두 일으킨다. 나머지 세 취에서는, 오직 욕계의 세 가지 업만 일으키고, 나머지 여섯 업은, 모두 일으키지 않는다. 『잡아함경』 천품 가운데에는, 귀신의 어머니가 있는데, 이름을 부나바사(富那婆藪)라고 한다. 부처님이 그에게 법을 설하시자 성도에 들어갔다. 그 글을 살펴보면, 귀신의 길에서도 무루업을 일으킬 수 있다. 방등경에서도, 또한 이와 같이 말한다. 그가 이미 무루업을 일으킬 수 있다면, 또한 위 계의 업도 일으킬 수 있음을 알 수 있다. 무루법은 선정에 의지하여 생기기 때문이다. 구업은 이와 같다.</w:t>
      </w:r>
    </w:p>
    <w:p>
      <w:pPr>
        <w:pStyle w:val="EditorialNote"/>
      </w:pPr>
      <w:r>
        <w:t>교감·번역 메모 | [구두 검토] 원문은 「若依毘曇成實法中」으로 「毘曇」과 「成實法中」 사이의 구두가 생략된 듯하다. 두 논서의 취별 설명을 함께 잇는 문맥으로 옮기되 원문을 그대로 보존하였다.</w:t>
      </w:r>
    </w:p>
    <w:p>
      <w:pPr>
        <w:pStyle w:val="Heading2"/>
        <w:keepNext/>
      </w:pPr>
      <w:r>
        <w:t>十不善業義七門分別(釋名一　辨體二　業起次第三　資料簡寬狹四　作無作五　三毒分別六　界趣分別七)</w:t>
      </w:r>
    </w:p>
    <w:p>
      <w:pPr>
        <w:pStyle w:val="SmallMeta"/>
        <w:keepNext/>
      </w:pPr>
      <w:r>
        <w:t>십불선업의 뜻은 일곱 문으로 나누어 분별한다(첫째 석명, 둘째 변체, 셋째 업이 일어나는 차례, 넷째 자료하여 너비와 좁음을 가림, 다섯째 작·무작, 여섯째 삼독분별, 일곱째 계·취분별).</w:t>
      </w:r>
    </w:p>
    <w:p>
      <w:pPr>
        <w:pStyle w:val="EditorialNote"/>
      </w:pPr>
      <w:r>
        <w:t>교감·번역 메모 | [교감 검토] 장 제목 원문은 「資料簡寬狹四」이다. 문맥상 통상적인 표현인 「料簡寬狹」과 관련된 자형·편집상의 문제 가능성이 있으나 임의 교정하지 않았다.</w:t>
      </w:r>
    </w:p>
    <w:p>
      <w:pPr>
        <w:pStyle w:val="Heading2"/>
        <w:keepNext/>
      </w:pPr>
      <w:r>
        <w:t>[0613a03]</w:t>
      </w:r>
    </w:p>
    <w:p>
      <w:pPr>
        <w:pStyle w:val="Heading3"/>
        <w:keepNext/>
      </w:pPr>
      <w:r>
        <w:t>원문</w:t>
      </w:r>
    </w:p>
    <w:p>
      <w:pPr>
        <w:pStyle w:val="SourceText"/>
      </w:pPr>
      <w:r>
        <w:t>[0613a03] 第一釋名。十不善業者。所謂殺生乃至邪見。多生相續名曰眾生。隔絕相續目之為殺。於他資財。非理侵奪。故名為盜。姦行違禮稱曰邪婬。此三身業。問曰。一切打縛等事。亦是身業。何故不說。以彼輕故。所以不論。又打縛等。是殺眷屬助成殺業。但舉正業助亦隨之。是故不論。又十業道。唯論根本。彼是方便。所以不說。言不當實故稱為妄。妄有所談。故名妄語。言乖彼此。謂之為兩。兩朋之言。依於舌起故曰兩舌。言辭麁鄙目之為惡。惡從口生故名惡口。前言兩舌。此言惡口。綺互言耳。邪言不正。其猶綺色。從喻立稱故名綺語。此四口業。順境染愛目之為貪。違境忿怒說以為瞋。迷正道理。邪心推求。故曰邪見。問曰。三根三毒之中皆說為癡。今此何故說為邪見[1]成實釋言。夫邪見者。癡中增上。暢思煩惱。必是增上。故說邪見。此後三種。是意業道。然此十種起作名業。能通曰道。總相如是。於中別論。釋有三義。一對思以辨不善業。思能起殺等故名為業。殺等十種。通暢前思。名為業道。二對果以釋。殺等十種。能起來報。故名為業。通人至果。稱曰業道。三當相辨釋。殺等十種緣中集起。故名為業。若望業思。通思名道。若望後報。通人至果。故名為道。名義如是(此一門竟)。</w:t>
      </w:r>
    </w:p>
    <w:p>
      <w:pPr>
        <w:pStyle w:val="Heading3"/>
        <w:keepNext/>
      </w:pPr>
      <w:r>
        <w:t>한국어 번역</w:t>
      </w:r>
    </w:p>
    <w:p>
      <w:pPr>
        <w:pStyle w:val="TranslationText"/>
      </w:pPr>
      <w:r>
        <w:t>첫째는 이름을 해석한다. 십불선업이라고 한 것은, 이른바 살생에서부터 사견에 이르기까지이다. 많은 생이 서로 이어지는 것을 중생이라고 하고, 그 상속을 끊어 버리는 것을 살이라고 한다. 남의 재물에 대하여, 도리에 맞지 않게 침탈하므로, 도둑질이라고 한다. 간음하는 행위가 예에 어긋나는 것을 사음이라고 한다. 이 세 가지는 신업이다. 묻는다. 일체의 때리고 묶는 등의 일도, 또한 신업인데, 왜 말하지 않는가. 그것들은 가볍기 때문에, 논하지 않는다. 또 때리고 묶는 등의 일은, 살생의 권속으로서 살업을 도와 이루기 때문이다. 다만 정업을 들면 보조업도 이에 따라 포함되므로, 논하지 않는다. 또 십업도에서는, 오직 근본만을 논한다. 그것들은 방편이므로, 말하지 않는다. 말이 사실에 맞지 않으므로 망이라고 하고, 망되게 말하는 바가 있으므로, 망어라고 한다. 말이 이쪽과 저쪽을 어긋나게 하므로, 양쪽이라고 하며, 두 편을 갈라놓는 말이, 혀에 의지하여 일어나므로 양설이라고 한다. 말이 거칠고 비루한 것을 악이라고 하고, 악한 말이 입에서 나오므로 악구라고 한다. 앞에서는 양설이라 말하고, 여기서는 악구라고 말했는데, 이는 서로 교차하여 말한 것일 뿐이다. 삿된 말은 바르지 않아서, 마치 화려하게 꾸민 빛깔과 같으므로, 비유를 따라 이름을 세워 기어라고 한다. 이 네 가지는 구업이다. 마음에 드는 경계에 물들어 애착하는 것을 탐이라고 하고, 거슬리는 경계에 분노하는 것을 진이라고 한다. 바른 도리를 미혹하여, 삿된 마음으로 추구하므로, 사견이라고 한다. 묻는다. 삼근과 삼독 가운데서는 모두 치라고 말하는데, 지금 여기서는 왜 사견이라고 하는가. [1]『성실론』에서 해석하여 말한다. 무릇 사견은, 어리석음 가운데서도 증상된 것이며, 업의 사(思)를 통하게 하는 번뇌는, 반드시 증상된 것이기 때문이다. 그러므로 사견이라고 한다. 이 뒤의 세 가지는, 의업도이다. 이 열 가지는 일어나 작용하므로 업이라고 하고, 앞뒤를 통하게 하므로 도라고 한다. 총상은 이와 같다. 그 가운데 따로 논하면, 해석에는 세 가지 뜻이 있다. 첫째는 사(思)를 상대하여 불선업을 분별하는 것이다. 사가 살생 등을 일으키므로 업이라고 한다. 살생 등 열 가지는, 앞의 사를 통하게 하므로, 업도라고 한다. 둘째는 과보를 상대하여 해석하는 것이다. 살생 등 열 가지가, 미래의 과보를 일으킬 수 있으므로, 업이라고 한다. 사람을 과보에 이르게 통하게 하므로, 업도라고 한다. 셋째는 그 자체의 모습에 따라 분별해 해석하는 것이다. 살생 등 열 가지가 연 가운데 모여 일어나므로, 업이라고 한다. 업의 사에 대하여 보면, 사를 통하게 하므로 도라고 하고, 뒤의 과보에 대하여 보면, 사람을 과보에 이르게 통하게 하므로, 도라고 한다. 명칭의 뜻은 이와 같다(이 제1문을 마친다).</w:t>
      </w:r>
    </w:p>
    <w:p>
      <w:pPr>
        <w:pStyle w:val="EditorialNote"/>
      </w:pPr>
      <w:r>
        <w:t>교감·번역 메모 | [구두 검토] 원문은 「今此何故說為邪見[1]成實釋言」으로, 「邪見」 뒤에서 문장이 끊기고 [1]『성실론』 인용이 시작되는 문맥이다. [1] 표지와 현 TXT를 그대로 보존하여 옮겼다.</w:t>
      </w:r>
    </w:p>
    <w:p>
      <w:pPr>
        <w:pStyle w:val="Heading2"/>
        <w:keepNext/>
      </w:pPr>
      <w:r>
        <w:t>[0613a27]</w:t>
      </w:r>
    </w:p>
    <w:p>
      <w:pPr>
        <w:pStyle w:val="Heading3"/>
        <w:keepNext/>
      </w:pPr>
      <w:r>
        <w:t>원문</w:t>
      </w:r>
    </w:p>
    <w:p>
      <w:pPr>
        <w:pStyle w:val="SourceText"/>
      </w:pPr>
      <w:r>
        <w:t>[0613a27] 次辨體性。先論身業之中有作無作。先辨作業。宗別不同。所說各異。毘曇法中。說方便色為身作業。此方便色。是其色入為眼所行。問曰。若此是色入者。於青黃等二十色中何色攝乎。所謂高下正不正等。若依成實。是假名色法入所收。是義云何。於色塵上。相續之中能有損益。是身作業。有人宣說。成實法中。身業用彼思為正體。身為業具。是義不然。業前方便思為正主。身口為具。正論成業。是則身業假色為體。故成實論業相品云。色法相續餘處生時。能有損益。名為身業。不言思是。明知不用思為正體。色法相續。後起異前。名餘處生。次辨無作。依如毘曇。亦是色性法入所收。若依成實。非色心性法入所攝。次論口業。於中亦有作無作別。先辨作業。依如毘曇。聲入為體。為耳所行。若依成實。是假名聲法入所收。於實聲上。前後相續能有損益。是口作業。次辨無作。與身業同。次論意業。依如毘曇。意但有作無無作業。以心法中三性不並。善時無惡。惡時無善。故無無作。故論說言。以三種故意無無作。就作業中。思為正主。餘心心法相從名業。若依[2]成實。通作無作。思為作業。隨此作邊。無作法生名無作業。此無作業。亦非色心。業性如是(此二門竟)。</w:t>
      </w:r>
    </w:p>
    <w:p>
      <w:pPr>
        <w:pStyle w:val="Heading3"/>
        <w:keepNext/>
      </w:pPr>
      <w:r>
        <w:t>한국어 번역</w:t>
      </w:r>
    </w:p>
    <w:p>
      <w:pPr>
        <w:pStyle w:val="TranslationText"/>
      </w:pPr>
      <w:r>
        <w:t>다음으로 체성을 분별한다. 먼저 신업 가운데 작과 무작이 있음을 논한다. 먼저 작업을 분별한다. 종파가 서로 다르므로, 설하는 바도 각각 다르다. 비담법 가운데서는, 방편색을 신작업이라고 한다. 이 방편색은, 색입에 속하여 눈이 대상으로 삼는 것이다. 묻는다. 만약 이것이 색입이라면, 청·황 등 스무 가지 색 가운데 어느 색에 속하는가. 이른바 높고 낮음, 바르고 바르지 않음 등에 속한다. 만일 『성실론』에 의하면, 가명색으로서 법입에 포섭된다. 이 뜻은 어떠한가. 색진 위에서, 앞뒤로 이어지는 가운데 손익을 일으킬 수 있는 것이, 신작업이다. 어떤 사람은 말한다. 『성실론』에서는, 신업이 사(思)를 정체로 삼고, 몸은 업의 도구가 된다고 한다. 그러나 이 뜻은 옳지 않다. 업을 짓기 전의 방편에서는 사가 주체가 되고, 신·구가 도구가 된다. 그러나 바로 업이 성립함을 논하면, 신업은 가명색을 체로 삼는다. 그러므로 『성실론』 「업상품」에서 말한다. “색법의 상속이 다른 곳에서 생겨날 때, 손익을 일으킬 수 있으면, 이를 신업이라고 한다.” 사가 그것이라고 말하지 않았다. 그러므로 사를 정체로 삼지 않음을 알 수 있다. 색법이 이어지면서, 뒤에 일어난 것이 앞과 달라지는 것을, ‘다른 곳에서 생긴다’고 한다. 다음으로 무작을 분별한다. 『비담』에 의하면, 이 또한 색성을 지니며 법입에 포섭된다. 만일 『성실론』에 의하면, 비색비심의 성질로서 법입에 포섭된다. 다음으로 구업을 논한다. 그 가운데에도 작과 무작의 차별이 있다. 먼저 작업을 분별한다. 『비담』에 의하면, 성입을 체로 삼으며, 귀가 대상으로 삼는다. 만일 『성실론』에 의하면, 가명성으로서 법입에 포섭된다. 실제의 소리 위에서, 앞뒤로 이어지며 손익을 일으킬 수 있는 것이, 구작업이다. 다음으로 무작을 분별한다. 신업과 같다. 다음으로 의업을 논한다. 『비담』에 의하면, 의업에는 작업만 있고 무작업은 없다. 심법 가운데 삼성은 함께 존재하지 않아, 선할 때에는 악이 없고, 악할 때에는 선이 없기 때문이다. 그러므로 무작이 없다. 그래서 논에서 말한다. “세 가지 이유 때문에 의업에는 무작이 없다.” 작업 가운데서는, 사가 주체가 되고, 나머지 심과 심법은 이에 따라 업이라고 부른다. [2]『성실론』에 의하면, 작과 무작에 모두 통한다. 사는 작업이 되고, 이 작업을 따라서, 무작법이 생기는 것을 무작업이라고 한다. 이 무작업은, 또한 색도 마음도 아니다. 업의 체성은 이와 같다(이 제2문을 마친다).</w:t>
      </w:r>
    </w:p>
    <w:p>
      <w:pPr>
        <w:pStyle w:val="Heading2"/>
        <w:keepNext/>
      </w:pPr>
      <w:r>
        <w:t>[0613b21]</w:t>
      </w:r>
    </w:p>
    <w:p>
      <w:pPr>
        <w:pStyle w:val="Heading3"/>
        <w:keepNext/>
      </w:pPr>
      <w:r>
        <w:t>원문</w:t>
      </w:r>
    </w:p>
    <w:p>
      <w:pPr>
        <w:pStyle w:val="SourceText"/>
      </w:pPr>
      <w:r>
        <w:t>[0613b21] 次明業起次第之義。於中有二。一明業起次第之相。二明業道通局之義。言次第者。業起次第乃有四重。第一先起三根煩惱。第二次起不善業思。第三次起三道煩惱。第四次起身口七業。如欲殺生。或先起貪。或起瞋癡。次起思心。思欲斷命。從此思後次起重貪。或重瞋癡。通暢前思。然後重起威儀之心。發動身手。隔斷彼命。如殺既然。盜等亦爾。次第如是。言通局者。業道相對四句辨之。一業而非道。所謂思心籌慮造作故名為業。前無所通。故不名道。二道而非業。所謂思後貪瞋邪見通暢思前。故名為道。而非作性。故不名業。三亦業亦道。謂身口七業。緣中起作。故稱為業。通暢前思。故名為道。四非業非道。所謂思前三根煩惱體非起作。不同思等。故不名業。前無所通。故不名道。然此四種。若望來果。俱得稱業。齊得名道。能作來果。故通名業。能通至果。故通名道。問曰。思前三根之中有思業不。若依毘曇。思是通數一切處有。故三根中亦有思業。但諸心法。隨時受名。故隱不論。若依成實。心起先後。三根之中。不得有思。問曰。思時有貪等不。若依毘曇。不善心邊常有煩惱。故思心邊亦有貪等。亦以心法隨時受名。所以不彰。若依成實。無別思數。愛分之願。說名為思。[3]是思業外更無別體貪等可得。若就思心隨義說有。理亦無傷。問曰。思後三道之中有思業不。是義與前三根相似。問曰。正起身口業時。得有思心及三道不。若依毘曇。皆具有之。彰義隱顯。所以不說。依曇無德。爾時但有運動身口惡威儀心。是故一切不善業中。皆有[4]非威儀突吉羅罪(此三門竟)。</w:t>
      </w:r>
    </w:p>
    <w:p>
      <w:pPr>
        <w:pStyle w:val="Heading3"/>
        <w:keepNext/>
      </w:pPr>
      <w:r>
        <w:t>한국어 번역</w:t>
      </w:r>
    </w:p>
    <w:p>
      <w:pPr>
        <w:pStyle w:val="TranslationText"/>
      </w:pPr>
      <w:r>
        <w:t>다음으로 업이 일어나는 차례의 뜻을 밝힌다. 그 가운데에는 둘이 있다. 첫째 업이 일어나는 차례의 모습을 밝힌다. 둘째 업도의 통함과 한정됨을 밝힌다. 차례라고 한 것은, 업이 일어나는 차례에 네 겹이 있다는 것이다. 첫째 먼저 삼근의 번뇌가 일어난다. 둘째 다음으로 불선업의 사가 일어난다. 셋째 다음으로 삼도의 번뇌가 일어난다. 넷째 다음으로 신·구의 일곱 업이 일어난다. 예컨대 살생하려고 할 때, 먼저 탐이 일어나기도 하고, 진이나 치가 일어나기도 한다. 그 다음 사의 마음이 일어나, 생명을 끊으려 생각한다. 이 사 다음에는 다시 강한 탐이 일어나거나, 강한 진이나 치가 일어나, 앞의 사를 통하게 한다. 그 뒤 다시 악한 위의의 마음을 일으켜, 몸과 손을 움직여, 그 생명을 끊는다. 살생이 그러하듯, 도둑질 등도 또한 그러하다. 차례는 이와 같다. 통함과 한정됨이라고 한 것은, 업과 도를 상대하여 네 구로 분별하는 것이다. 첫째 업이지만 도는 아닌 경우이다. 이른바 사심이 헤아리고 조작하므로 업이라고 한다. 그 앞에 통하게 할 것이 없으므로, 도라고 하지 않는다. 둘째 도이지만 업은 아닌 경우이다. 이른바 사 뒤의 탐·진·사견이 앞의 사를 통하게 하므로, 도라고 한다. 그러나 조작하는 성질은 아니므로, 업이라고 하지 않는다. 셋째 업이면서 또한 도인 경우이다. 곧 신·구의 일곱 업이다. 연 가운데 일어나 작용하므로, 업이라고 한다. 앞의 사를 통하게 하므로, 도라고 한다. 넷째 업도 아니고 도도 아닌 경우이다. 이른바 사보다 앞서 일어나는 삼근의 번뇌는 그 체가 조작이 아니어서, 사 등과 같지 않으므로, 업이라고 하지 않는다. 또 앞에 통하게 할 것이 없으므로, 도라고 하지 않는다. 그러나 이 네 가지를, 미래의 과보에 대하여 보면, 모두 업이라고 할 수 있고, 모두 도라고도 할 수 있다. 미래의 과보를 지을 수 있으므로, 통틀어 업이라고 하고, 과보에 이르게 통하게 하므로, 통틀어 도라고 한다. 묻는다. 사보다 앞선 삼근 가운데 사업이 있는가. 만일 『비담』에 의하면, 사는 통수(通數)여서 모든 곳에 있으므로, 삼근 가운데에도 사업이 있다. 다만 모든 심법은, 그때그때의 특징에 따라 이름을 받으므로, 숨기고 논하지 않았을 뿐이다. 만일 『성실론』에 의하면, 마음은 앞뒤로 차례차례 일어나므로, 삼근 가운데에는, 사가 있을 수 없다. 묻는다. 사가 일어날 때 탐 등이 있는가. 만일 『비담』에 의하면, 불선심 곁에는 항상 번뇌가 있으므로, 사심 곁에도 탐 등이 있다. 이 역시 심법이 그때그때의 특징에 따라 이름을 받기 때문에, 드러내어 말하지 않았을 뿐이다. 만일 『성실론』에 의하면, 별도의 사심소가 없다. 애의 한 부분인 원을, 사라고 한다. [3]이 사업 밖에는 따로 체가 있는 탐 등을 얻을 수 없다. 그러나 사심에 나아가 뜻에 따라 있다고 말해도, 이치상 문제가 없다. 묻는다. 사 뒤의 삼도 가운데 사업이 있는가. 이 뜻은 앞의 삼근과 비슷하다. 묻는다. 바로 신·구업을 일으킬 때, 사심과 삼도가 함께 있을 수 있는가. 만일 『비담』에 의하면, 모두 갖추어 있다. 다만 뜻을 드러낼 때 나타내고 숨김이 있으므로, 말하지 않았을 뿐이다. 담무덕부의 설명에 의하면, 그때에는 신·구를 움직이는 악한 위의의 마음만 있다. 그러므로 모든 불선업 가운데에는, 모두 [4]비위의 돌길라죄가 있다(이 제3문을 마친다).</w:t>
      </w:r>
    </w:p>
    <w:p>
      <w:pPr>
        <w:pStyle w:val="Heading2"/>
        <w:keepNext/>
      </w:pPr>
      <w:r>
        <w:t>[0613c23]</w:t>
      </w:r>
    </w:p>
    <w:p>
      <w:pPr>
        <w:pStyle w:val="Heading3"/>
        <w:keepNext/>
      </w:pPr>
      <w:r>
        <w:t>원문</w:t>
      </w:r>
    </w:p>
    <w:p>
      <w:pPr>
        <w:pStyle w:val="SourceText"/>
      </w:pPr>
      <w:r>
        <w:t>[0613c23] 次辨寬狹。於中以其十不善業對彼三邪七惡律儀。以明寬狹。此三門中。身口意等三種邪行。一向是寬。具四義故。何者四義。一具身口意。二通根本及與方便。三通輕重。四通作無作。具此四義。是故最寬。十不善業。望七律儀互有寬狹。十不善業。三寬一狹。言三寬者。一通三業。二通輕重。三通作無作。言一狹者。唯在根本不通方便。七惡律儀。三狹一寬。言三狹者。翻前可知。言一寬者。通其根本及與方便。言根本者。謂屠殺等。言方便者。謂蓄養等(此四門竟)。</w:t>
      </w:r>
    </w:p>
    <w:p>
      <w:pPr>
        <w:pStyle w:val="Heading3"/>
        <w:keepNext/>
      </w:pPr>
      <w:r>
        <w:t>한국어 번역</w:t>
      </w:r>
    </w:p>
    <w:p>
      <w:pPr>
        <w:pStyle w:val="TranslationText"/>
      </w:pPr>
      <w:r>
        <w:t>다음으로 너비와 좁음을 분별한다. 그 가운데서는 십불선업을 삼사행과 칠악율의에 상대하여, 너비와 좁음을 밝힌다. 이 세 법문 가운데, 신·구·의의 세 가지 사행은, 한결같이 가장 넓다. 네 가지 뜻을 갖추기 때문이다. 어떤 네 가지인가. 첫째 신·구·의를 모두 갖춘다. 둘째 근본과 방편에 모두 통한다. 셋째 가벼운 것과 무거운 것에 모두 통한다. 넷째 작과 무작에 모두 통한다. 이 네 가지 뜻을 갖추므로, 가장 넓다. 십불선업은, 칠악율의와 비교하면 서로 넓고 좁음이 있다. 십불선업은, 세 가지는 넓고 한 가지는 좁다. 세 가지가 넓다고 한 것은, 첫째 삼업에 통하고, 둘째 경중에 통하며, 셋째 작과 무작에 통하는 것이다. 한 가지가 좁다고 한 것은, 오직 근본에만 있고 방편에는 통하지 않는 것이다. 칠악율의는, 세 가지는 좁고 한 가지는 넓다. 세 가지가 좁다는 것은, 앞의 설명을 뒤집으면 알 수 있다. 한 가지가 넓다고 한 것은, 근본과 방편에 모두 통하는 것이다. 근본이라고 한 것은, 도살 등의 일을 말한다. 방편이라고 한 것은, 짐승을 길러 두는 등의 일을 말한다(이 제4문을 마친다).</w:t>
      </w:r>
    </w:p>
    <w:p>
      <w:pPr>
        <w:pStyle w:val="Heading2"/>
        <w:keepNext/>
      </w:pPr>
      <w:r>
        <w:t>[0614a04]</w:t>
      </w:r>
    </w:p>
    <w:p>
      <w:pPr>
        <w:pStyle w:val="Heading3"/>
        <w:keepNext/>
      </w:pPr>
      <w:r>
        <w:t>원문</w:t>
      </w:r>
    </w:p>
    <w:p>
      <w:pPr>
        <w:pStyle w:val="SourceText"/>
      </w:pPr>
      <w:r>
        <w:t>[0614a04] 次辨有作無作之義。於中先就根本業道明作無作。就彼身口七業之中。邪婬一種。一向具足作與無作。究竟成業。要在自身。是故有作。隨作即有無作罪生。故有無作。自餘業道。無作是定。作業不定。無作之業。若身自作。若教他作。皆悉隨生。故稱為定。若論作業。自作則有教他。則無。故曰不定。根本如是。次就方便明作無作。當知。一切前後方便。作業是定無作不定。云何不定。重心作者則有無作。輕心作者則無無作。故曰不定。有作無作。略辨如是(此五門竟)。</w:t>
      </w:r>
    </w:p>
    <w:p>
      <w:pPr>
        <w:pStyle w:val="Heading3"/>
        <w:keepNext/>
      </w:pPr>
      <w:r>
        <w:t>한국어 번역</w:t>
      </w:r>
    </w:p>
    <w:p>
      <w:pPr>
        <w:pStyle w:val="TranslationText"/>
      </w:pPr>
      <w:r>
        <w:t>다음으로 작과 무작의 뜻을 분별한다. 그 가운데 먼저 근본 업도에 나아가 작과 무작을 밝힌다. 신·구의 일곱 업 가운데, 사음 한 가지는, 한결같이 작과 무작을 모두 갖춘다. 업이 구경에 이르러 성립하려면, 반드시 자기 몸으로 행해야 하기 때문이다. 그러므로 작업이 있다. 행위에 따라 곧 무작의 죄가 생기므로, 무작도 있다. 나머지 업도에서는, 무작은 반드시 있으나, 작업은 일정하지 않다. 무작업은, 자신이 몸소 행하든, 남을 시켜 행하게 하든, 모두 따라서 생긴다. 그러므로 반드시 있다고 한다. 작업을 논하면, 자신이 직접 행하면 있지만 남을 시켜 행하면, 없다. 그러므로 일정하지 않다고 한다. 근본은 이와 같다. 다음으로 방편에 나아가 작과 무작을 밝힌다. 마땅히 알아야 한다. 모든 앞뒤의 방편에서는, 작업은 반드시 있으나 무작은 일정하지 않다. 어째서 일정하지 않은가. 무거운 마음으로 행하면 무작이 있고, 가벼운 마음으로 행하면 무작이 없다. 그러므로 일정하지 않다고 한다. 작과 무작에 대해서는, 대략 이와 같이 분별한다(이 제5문을 마친다).</w:t>
      </w:r>
    </w:p>
    <w:p>
      <w:pPr>
        <w:pStyle w:val="Heading2"/>
        <w:keepNext/>
      </w:pPr>
      <w:r>
        <w:t>[0614a15]</w:t>
      </w:r>
    </w:p>
    <w:p>
      <w:pPr>
        <w:pStyle w:val="Heading3"/>
        <w:keepNext/>
      </w:pPr>
      <w:r>
        <w:t>원문</w:t>
      </w:r>
    </w:p>
    <w:p>
      <w:pPr>
        <w:pStyle w:val="SourceText"/>
      </w:pPr>
      <w:r>
        <w:t>[0614a15] 次對三毒分別諸業。依如毘曇。一切業道。皆三毒起。成則不定。殺生惡口及瞋業道。瞋心所成。盜婬及貪。貪欲究竟。邪見業道。唯癡心成。餘三業道。具三事成。若依成實。邪婬一種。從三事起。唯貪欲成。自餘業道。皆三事起。具三事成。宗別各異。難以會通(此六門竟)。</w:t>
      </w:r>
    </w:p>
    <w:p>
      <w:pPr>
        <w:pStyle w:val="Heading3"/>
        <w:keepNext/>
      </w:pPr>
      <w:r>
        <w:t>한국어 번역</w:t>
      </w:r>
    </w:p>
    <w:p>
      <w:pPr>
        <w:pStyle w:val="TranslationText"/>
      </w:pPr>
      <w:r>
        <w:t>다음으로 삼독에 상대하여 여러 업을 분별한다. 『비담』에 의하면, 모든 업도는, 모두 삼독에서 일어난다. 그러나 업이 성립하는 것은 일정하지 않다. 살생·악구와 진의 업도는, 진심으로 성립한다. 도둑질·사음과 탐은, 탐욕으로 구경에 이른다. 사견의 업도는, 오직 치심으로 성립한다. 나머지 세 업도는, 세 가지 일로 성립한다. 만일 『성실론』에 의하면, 사음 한 가지는, 세 가지 일에서 일어나지만, 오직 탐욕으로 성립한다. 나머지 업도는, 모두 세 가지 일에서 일어나고, 세 가지 일로 모두 성립한다. 종파의 설명이 각각 다르므로, 억지로 회통하기 어렵다(이 제6문을 마친다).</w:t>
      </w:r>
    </w:p>
    <w:p>
      <w:pPr>
        <w:pStyle w:val="Heading2"/>
        <w:keepNext/>
      </w:pPr>
      <w:r>
        <w:t>[0614a21]</w:t>
      </w:r>
    </w:p>
    <w:p>
      <w:pPr>
        <w:pStyle w:val="Heading3"/>
        <w:keepNext/>
      </w:pPr>
      <w:r>
        <w:t>원문</w:t>
      </w:r>
    </w:p>
    <w:p>
      <w:pPr>
        <w:pStyle w:val="SourceText"/>
      </w:pPr>
      <w:r>
        <w:t>[0614a21] 次就界趣分別業道。界謂三界。依如毘曇。十不善業。繫屬欲界。唯欲界起。若依成實。繫屬欲界。起則不定。殺盜邪婬惡口兩舌。唯欲界起。妄言綺語欲色俱起。如梵天王。自言尊勝能令諸梵盡老死邊。即是妄語。此不應法。即是綺語。貪及邪見三界皆起。彼邪不善。得寄起故。趣謂五趣。如毘曇說。地獄五業道。欝單越有四。餘方各有十。及餘惡趣天。地獄五者。地獄唯起惡口綺語貪瞋邪見五業道也。受罪之時。惡罵獄卒故有惡口。惡口違法。即是綺語。爾時忿怒即是瞋恚。貪及邪見成而不行。欝單四者。唯有綺語貪瞋邪見。彼有[1]欲詠故有綺語。貪瞋邪見成而不行。問曰。彼方有行欲事。何故不說有婬業道。釋言。彼方無有夫妻共相配匹。雖共行婬無相[2]凌奪。不名邪婬。是故不名邪婬業道。問曰。欝單有行欲事。欲因貪起。云何說言貪心成就欲不現行。釋言。彼方起婬之貪。其實現行。但此貪心所起之婬。非十惡收。能起之貪。亦非不善業道所攝。故雖起此不名貪欲業道現行。如人夫妻共相纏愛。不名業道。彼亦如之。問曰。若彼起婬之貪非業道者。善惡無記三性之中。何性所收。若性是善。貪欲煩惱不應名善。若是無記。論說欲界一切煩惱除身邊見餘悉不善。不言貪欲是其無記。若性不善。便是十惡業道所攝。何得說言不名貪欲業道現行。夫妻相愛事亦同爾。釋言。此貪性是不善。性雖不善其過輕微。三毒所收。非業道攝。故雖現起不名貪欲業道現行。問曰。欝單既有綺語。綺語必依貪瞋癡起。亦依彼成。何故不名貪等現行。釋言。彼方所有綺語。實依癡起但佛經中。宣說邪見。以為業業。不說癡心以為業道。是故彼癡雖復現行。但是癡毒。猶故不名邪見現行。無推求故。良以彼方邪見。不行故無斷善破僧事等。問曰。彼方有歌詠等。此不應法。即是妄語。何故不說有妄語乎。彼無誑心故非妄語。餘方十者。餘三天下各具十也。惡趣天者。謂餘鬼畜及與天趣皆具十也。若依成實。唯欝單越與毘曇同。自餘三方三惡及天皆具十業。彼地獄中重處。雖少輕處具有十不善道。辨之略爾。</w:t>
      </w:r>
    </w:p>
    <w:p>
      <w:pPr>
        <w:pStyle w:val="Heading3"/>
        <w:keepNext/>
      </w:pPr>
      <w:r>
        <w:t>한국어 번역</w:t>
      </w:r>
    </w:p>
    <w:p>
      <w:pPr>
        <w:pStyle w:val="TranslationText"/>
      </w:pPr>
      <w:r>
        <w:t>다음으로 계와 취에 따라 업도를 분별한다. 계는 삼계를 말한다. 『비담』에 의하면, 십불선업은, 욕계에 매이며, 오직 욕계에서만 일어난다. 만일 『성실론』에 의하면, 욕계에 매이지만, 어디서 일어나는지는 일정하지 않다. 살생·도둑질·사음·악구·양설은, 오직 욕계에서만 일어난다. 망어와 기어는 욕계와 색계에서 모두 일어난다. 예컨대 범천왕이, 스스로 자신이 존귀하고 뛰어나 여러 범천으로 하여금 늙고 죽는 끝에 이르게 할 수 있다고 말하는 것이, 곧 망어이다. 이 말은 법에 맞지 않으므로, 곧 기어이다. 탐과 사견은 삼계에서 모두 일어난다. 그 삿된 불선은, 다른 계에 기대어 일어날 수 있기 때문이다. 취는 오취를 말한다. 『비담』에서 설한 것과 같다. 지옥에는 다섯 업도가 있고, 울단월에는 네 가지가 있으며, 나머지 지방에는 각각 열 가지가 있다. 또 나머지 악취와 천취에서도 그러하다. 지옥의 다섯 가지란, 지옥에서는 오직 악구·기어·탐·진·사견의 다섯 업도만 일으킨다는 것이다. 죄의 과보를 받을 때, 옥졸을 욕하고 꾸짖으므로 악구가 있고, 악구는 법에 어긋나므로, 곧 기어이기도 하다. 그때 분노하는 것이 곧 진에 해당한다. 탐과 사견은 성취되어 있을 뿐 현행하지 않는다. 울단월의 네 가지란, 오직 기어·탐·진·사견이다. 그곳에는 [1]욕망을 읊고 노래하는 일이 있으므로 기어가 있다. 탐·진·사견은 성취되어 있을 뿐 현행하지 않는다. 묻는다. 그곳에도 음욕의 일을 행하는데, 왜 사음의 업도가 있다고 말하지 않는가. 풀이하여 말한다. 그곳에는 부부가 서로 정해져 짝을 이루는 일이 없고, 비록 서로 음행을 하더라도 [2]억지로 침범하고 빼앗는 모습이 없으므로, 사음이라고 하지 않는다. 그러므로 사음의 업도라고 하지 않는다. 묻는다. 울단월에도 음욕의 일을 행하고, 욕망은 탐에서 일어나는데, 어째서 탐심은 성취되어 있으나 욕은 현행하지 않는다고 말하는가. 풀이하여 말한다. 그곳에서 음욕을 일으키는 탐은, 실제로 현행한다. 다만 이 탐심이 일으키는 음행은, 십악에 포섭되지 않고, 그것을 일으키는 탐도, 불선업도에 포섭되지 않는다. 그러므로 비록 이 탐이 일어나더라도 탐욕업도의 현행이라고 하지 않는다. 마치 부부가 서로 애착하고 얽히는 것을, 업도라고 하지 않는 것과 같다. 그곳도 또한 그러하다. 묻는다. 만약 그곳에서 음욕을 일으키는 탐이 업도가 아니라면, 선·악·무기의 삼성 가운데, 어느 성질에 포섭되는가. 그 성질이 선이라면, 탐욕이라는 번뇌를 선이라고 해서는 안 된다. 만약 무기라면, 논에서는 욕계의 모든 번뇌 가운데 신견과 변견을 제외한 나머지는 모두 불선이라고 하였고, 탐욕이 무기라고 말하지 않았다. 만약 그 성질이 불선이라면, 곧 십악업도에 포섭되어야 한다. 어떻게 탐욕업도의 현행이라고 하지 않는다고 말할 수 있는가. 부부가 서로 사랑하는 일도 또한 이와 같다. 풀이하여 말한다. 이 탐은 성질상 불선이다. 성질은 비록 불선이지만 그 허물이 가볍고 미세하여, 삼독에는 포섭되나, 업도에는 포섭되지 않는다. 그러므로 비록 현행하더라도 탐욕업도의 현행이라고 하지 않는다. 묻는다. 울단월에 이미 기어가 있다면, 기어는 반드시 탐·진·치에 의지해 일어나고, 또한 그것들에 의하여 성립한다. 그런데 왜 탐 등이 현행한다고 하지 않는가. 풀이하여 말한다. 그곳의 기어는, 실제로 치에 의지하여 일어나지만, 다만 부처님 경전에서는, 사견을, 업업이라고 설하고, 치심을 업도라고 설하지 않는다. 그러므로 그곳에서 치가 비록 현행하더라도, 다만 치독일 뿐이며, 여전히 사견의 현행이라고 하지 않는다. 추구하여 헤아리는 작용이 없기 때문이다. 바로 그곳에서는 사견이, 현행하지 않기 때문에 선근을 끊거나 승가를 깨뜨리는 등의 일이 없다. 묻는다. 그곳에는 노래하고 읊는 등의 일이 있는데, 이는 법에 맞지 않으므로, 곧 망어가 되어야 한다. 그런데 왜 망어가 있다고 말하지 않는가. 그곳에는 속이려는 마음이 없으므로 망어가 아니다. 나머지 지방의 열 가지란, 나머지 세 천하에는 각각 열 가지가 모두 있다는 것이다. 악취와 천취라고 한 것은, 나머지 귀취·축생취와 천취에서도 모두 열 가지가 갖추어진다는 뜻이다. 만일 『성실론』에 의하면, 오직 울단월만 비담과 같고, 나머지 세 지방과 삼악취 및 천취에는 모두 열 가지 업이 갖추어진다. 그 지옥 가운데 무거운 곳에서는, 비록 적지만 가벼운 곳에서는 십불선도가 모두 갖추어져 있다. 대략 이와 같이 분별한다.</w:t>
      </w:r>
    </w:p>
    <w:p>
      <w:pPr>
        <w:pStyle w:val="EditorialNote"/>
      </w:pPr>
      <w:r>
        <w:t>교감·번역 메모 | [구두 검토] 원문은 「實依癡起但佛經中」으로 「起」와 「但」 사이의 구두가 생략된 문면이다. ‘실제로 치에 의지해 일어나지만, 다만 불경에서는…’의 문맥으로 옮겼다. / [교감 검토] 원문은 「以為業業」이다. 앞뒤가 ‘업도(業道)’를 논하는 대목이므로 중복 또는 오자의 가능성이 있으나 현 TXT를 임의로 고치지 않고 문면대로 옮겼다.</w:t>
      </w:r>
    </w:p>
    <w:p>
      <w:pPr>
        <w:pStyle w:val="Heading2"/>
        <w:keepNext/>
      </w:pPr>
      <w:r>
        <w:t>十四垢業義</w:t>
      </w:r>
    </w:p>
    <w:p>
      <w:pPr>
        <w:pStyle w:val="SmallMeta"/>
        <w:keepNext/>
      </w:pPr>
      <w:r>
        <w:t>십사구업의 뜻</w:t>
      </w:r>
    </w:p>
    <w:p>
      <w:pPr>
        <w:pStyle w:val="Heading2"/>
        <w:keepNext/>
      </w:pPr>
      <w:r>
        <w:t>[0614c05]</w:t>
      </w:r>
    </w:p>
    <w:p>
      <w:pPr>
        <w:pStyle w:val="Heading3"/>
        <w:keepNext/>
      </w:pPr>
      <w:r>
        <w:t>원문</w:t>
      </w:r>
    </w:p>
    <w:p>
      <w:pPr>
        <w:pStyle w:val="SourceText"/>
      </w:pPr>
      <w:r>
        <w:t>[0614c05] 十四垢業。出長阿含善生經中。何者十四。如彼中說。有四結業。即以為四。依於四處作諸惡行。復以為四。通前為八。六損財業通前十四。四結業者。謂殺盜婬及與妄語。問曰。何故不說兩舌惡口綺語。以在家者不能離故。所以不說。言四處者。所謂愛恚怖癡處也。此之四種。起業所依。故云四處。六損財者。一是耽酒。二是博戲。三是放蕩。四迷妓樂。五惡友相得。六是懈惰。飲酒之過有其六失。一者失財。二者生病。三者鬪諍。四惡名流布。五瞋怒暴生。六智慧目損。博戲之過亦有六失。一財物耗減。二雖勝生怨。三智者所嘖。四人不敬信。五為人疎外。六生盜竊心。放蕩之過亦有六失。一不自護身。二不護財貨。三不護子孫。四常自驚懼。五諸苦惡法常自纏身。六憙生虛妄。迷於妓樂亦有六失。一者求歌。二者求舞。三求琴瑟。四波內早。五多羅槃。六首呵那。此後三門。胡語不翻。不知是何。惡友相得亦有六失。一方便欺誑。二好憙屏處。三誘他家人。四圖謀他物。五財利自向。六好發他過。懈惰之過亦有六失。一者富樂不肯作務。二者貧窮不肯懃修。三者寒時不肯懃修。四者熱時不肯懃修。五者時早不肯懃修。六者時[3]晚不肯懃修。十四垢業。辨之麁爾。</w:t>
      </w:r>
    </w:p>
    <w:p>
      <w:pPr>
        <w:pStyle w:val="Heading3"/>
        <w:keepNext/>
      </w:pPr>
      <w:r>
        <w:t>한국어 번역</w:t>
      </w:r>
    </w:p>
    <w:p>
      <w:pPr>
        <w:pStyle w:val="TranslationText"/>
      </w:pPr>
      <w:r>
        <w:t>십사구업이다. 『장아함경』 「선생경」에 나온다. 열넷이란 무엇인가. 그 경에서 말한 바와 같다. 네 가지 결업이 있다. 곧 이것으로 네 가지를 삼는다. 네 가지 처소에 의지하여 여러 악행을 짓는다. 다시 이것으로 네 가지를 삼는다. 앞의 것과 합하면 여덟이 된다. 여섯 가지 재물을 손상시키는 업을 앞의 것과 합하면 열넷이 된다. 네 가지 결업이란, 살생·도둑질·음행 및 망어를 말한다. 묻는다. 어찌하여 양설·악구·기어는 말하지 않는가. 재가자는 그것들을 떠날 수 없기 때문이다. 그러므로 말하지 않는다. 네 가지 처소라고 한 것은, 이른바 애욕·성냄·두려움·어리석음의 처소이다. 이 네 가지는, 업을 일으키는 의지처이다. 그러므로 네 가지 처소라고 한다. 여섯 가지 재물을 손상시키는 것이란, 첫째는 술에 탐닉하는 것이다. 둘째는 도박하는 것이다. 셋째는 방탕하는 것이다. 넷째는 기악에 미혹되는 것이다. 다섯째는 악한 벗과 서로 어울리는 것이다. 여섯째는 게으른 것이다. 술을 마시는 허물에는 여섯 가지 손실이 있다. 첫째는 재물을 잃는 것이다. 둘째는 병이 생기는 것이다. 셋째는 다투고 싸우는 것이다. 넷째는 악명이 퍼지는 것이다. 다섯째는 성냄과 분노가 갑자기 생기는 것이다. 여섯째는 지혜의 눈이 손상되는 것이다. 도박의 허물에도 또한 여섯 가지 손실이 있다. 첫째는 재물이 소모되는 것이다. 둘째는 비록 이기더라도 원한이 생기는 것이다. 셋째는 지혜로운 이에게 꾸지람을 받는 것이다. 넷째는 사람들이 공경하고 믿지 않는 것이다. 다섯째는 사람들에게 소외되는 것이다. 여섯째는 도둑질하려는 마음이 생기는 것이다. 방탕의 허물에도 또한 여섯 가지 손실이 있다. 첫째는 스스로 몸을 보호하지 못하는 것이다. 둘째는 재화를 보호하지 못하는 것이다. 셋째는 자손을 보호하지 못하는 것이다. 넷째는 늘 스스로 놀라고 두려워하는 것이다. 다섯째는 온갖 괴롭고 악한 법이 늘 스스로의 몸을 얽어매는 것이다. 여섯째는 허망한 일이 생기기를 좋아하는 것이다. 기악에 미혹되는 데에도 또한 여섯 가지 손실이 있다. 첫째는 노래를 찾는 것이다. 둘째는 춤을 찾는 것이다. 셋째는 금슬의 음악을 찾는 것이다. 넷째는 파내조(波內早)를 찾는 것이다. 다섯째는 다라반(多羅槃)을 찾는 것이다. 여섯째는 수하나(首呵那)를 찾는 것이다. 이 뒤의 세 항목은, 호어라 번역하지 않았다. 무엇인지 알 수 없다. 악한 벗과 서로 어울리는 데에도 또한 여섯 가지 손실이 있다. 첫째는 방편으로 속이고 기만하는 것이다. 둘째는 으슥한 곳을 좋아하는 것이다. 셋째는 남의 집 사람을 꾀는 것이다. 넷째는 남의 물건을 도모하는 것이다. 다섯째는 재물과 이익을 자기에게로 돌리는 것이다. 여섯째는 남의 허물을 드러내기를 좋아하는 것이다. 게으름의 허물에도 또한 여섯 가지 손실이 있다. 첫째는 부유하고 즐거울 때 일을 하려 하지 않는 것이다. 둘째는 가난할 때 부지런히 닦으려 하지 않는 것이다. 셋째는 추울 때 부지런히 닦으려 하지 않는 것이다. 넷째는 더울 때 부지런히 닦으려 하지 않는 것이다. 다섯째는 이른 때에 부지런히 닦으려 하지 않는 것이다. 여섯째는 때가 [3]늦었다고 부지런히 닦으려 하지 않는 것이다. 십사구업은, 대략 이와 같이 분별한다.</w:t>
      </w:r>
    </w:p>
    <w:p>
      <w:pPr>
        <w:pStyle w:val="Heading2"/>
        <w:keepNext/>
      </w:pPr>
      <w:r>
        <w:t>十六惡律儀義</w:t>
      </w:r>
    </w:p>
    <w:p>
      <w:pPr>
        <w:pStyle w:val="SmallMeta"/>
        <w:keepNext/>
      </w:pPr>
      <w:r>
        <w:t>십육악율의의 뜻</w:t>
      </w:r>
    </w:p>
    <w:p>
      <w:pPr>
        <w:pStyle w:val="Heading2"/>
        <w:keepNext/>
      </w:pPr>
      <w:r>
        <w:t>[0615a01]</w:t>
      </w:r>
    </w:p>
    <w:p>
      <w:pPr>
        <w:pStyle w:val="Heading3"/>
        <w:keepNext/>
      </w:pPr>
      <w:r>
        <w:t>원문</w:t>
      </w:r>
    </w:p>
    <w:p>
      <w:pPr>
        <w:pStyle w:val="SourceText"/>
      </w:pPr>
      <w:r>
        <w:t>[0615a01] 十六惡律儀。出[1]涅槃經。無作之惡。常生相續。說為律儀。律儀不同。宣說十六。一為利養羊。肥已轉賣。二為利故。買買已屠殺。三為利養猪。肥已轉賣。四為利故。買買已屠殺。五為利養牛。肥已轉賣。六為利故。買買已屠殺。七為利養鷄。肥已轉賣。八為利故。買買已屠殺。九者釣魚。十者捕鳥。十一獵師。十二劫盜。十三魁膾。十四兩舌專行破壞。十五獄卒。十六呪龍。[2]毘曇論中。宣說十二。一者屠羊。二者養猪。三者養鷄。四者捕魚。五者捕鳥。六者獵師。七者作賊。八者魁膾。九者守獄。十者呪龍。此與前同。十一者屠犬。十二者司獵。此二異前。言屠羊者。如毘曇說。以殺害心若賣若殺。悉名屠羊。攝十六中第一第二。言養猪者。亦以殺心。若賣若殺。悉名養猪。攝十六中第三第四。養雞亦爾。攝十六中第七第八。言捕魚者。殺魚自活。捕鳥獵師亦復如是。言作賊者。常行劫盜。言魁膾者。常主殺人以自存活。言守獄者。守獄自活。言呪龍者。謂呪龍蛇戲樂自活。言屠犬者。謂旃陀羅屠犬自活。言司獵者。所謂王家主獵者是然就屠羊者。雖不起心殺餘眾生。而於一切諸眾生所。得惡律儀。一切眾生。悉皆可有作羊理故。餘者皆爾。問曰。此等七律儀中幾律儀攝。釋言。若依涅槃所說。殺盜兩舌三律儀攝。以此三種損惱處多故偏說之。毘曇所說。唯殺盜攝。作賊是盜。餘皆是殺。十六律儀。辨之如是。</w:t>
      </w:r>
    </w:p>
    <w:p>
      <w:pPr>
        <w:pStyle w:val="Heading3"/>
        <w:keepNext/>
      </w:pPr>
      <w:r>
        <w:t>한국어 번역</w:t>
      </w:r>
    </w:p>
    <w:p>
      <w:pPr>
        <w:pStyle w:val="TranslationText"/>
      </w:pPr>
      <w:r>
        <w:t>십육악율의이다. [1]『열반경』에 나온다. 무작의 악이, 항상 생겨나 서로 이어지는 것을, 율의라고 한다. 율의가 같지 않으므로, 열여섯 가지를 말한다. 첫째는 이익을 위하여 양을 기르는 것이다. 살찌운 뒤에 되판다. 둘째는 이익을 위하여, 사들이고, 사들인 뒤 도살한다. 셋째는 이익을 위하여 돼지를 기르는 것이다. 살찌운 뒤에 되판다. 넷째는 이익을 위하여, 사들이고, 사들인 뒤 도살한다. 다섯째는 이익을 위하여 소를 기르는 것이다. 살찌운 뒤에 되판다. 여섯째는 이익을 위하여, 사들이고, 사들인 뒤 도살한다. 일곱째는 이익을 위하여 닭을 기르는 것이다. 살찌운 뒤에 되판다. 여덟째는 이익을 위하여, 사들이고, 사들인 뒤 도살한다. 아홉째는 낚시로 고기를 잡는 것이다. 열째는 새를 잡는 것이다. 열한째는 사냥꾼이다. 열둘째는 약탈하고 도둑질하는 것이다. 열셋째는 괴회(魁膾), 곧 사형을 집행하는 자이다. 열넷째는 양설로 오로지 파괴를 행하는 것이다. 열다섯째는 옥졸이다. 열여섯째는 용을 주문으로 제압하는 자이다. [2]『비담론』에서는, 열두 가지를 말한다. 첫째는 양을 도살하는 자이다. 둘째는 돼지를 기르는 자이다. 셋째는 닭을 기르는 자이다. 넷째는 물고기를 잡는 자이다. 다섯째는 새를 잡는 자이다. 여섯째는 사냥꾼이다. 일곱째는 도적질하는 자이다. 여덟째는 괴회이다. 아홉째는 감옥을 지키는 자이다. 열째는 용을 주문으로 제압하는 자이다. 이는 앞과 같다. 열한째는 개를 도살하는 자이다. 열둘째는 사냥을 관장하는 자이다. 이 두 가지는 앞과 다르다. 양을 도살하는 자라고 한 것은, 『비담』에서 설한 것과 같다. 살해하려는 마음으로 팔거나 죽이면, 모두 양을 도살하는 자라고 한다. 열여섯 가지 가운데 첫째와 둘째를 포섭한다. 돼지를 기르는 자라고 한 것은, 또한 살해하려는 마음으로, 팔거나 죽이면, 모두 돼지를 기르는 자라고 한다. 열여섯 가지 가운데 셋째와 넷째를 포섭한다. 닭을 기르는 것도 또한 그러하다. 열여섯 가지 가운데 일곱째와 여덟째를 포섭한다. 물고기를 잡는 자라고 한 것은, 물고기를 죽여 스스로 살아가는 자이다. 새를 잡는 자와 사냥꾼도 또한 이와 같다. 도적질하는 자라고 한 것은, 항상 약탈과 도둑질을 행하는 자이다. 괴회라고 한 것은, 항상 사람 죽이는 일을 맡아 그것으로 스스로 살아가는 자이다. 감옥을 지키는 자라고 한 것은, 감옥을 지키며 스스로 살아가는 자이다. 용을 주문으로 제압하는 자라고 한 것은, 용과 뱀을 주문으로 부려 재주를 보이며 스스로 살아가는 자를 말한다. 개를 도살하는 자라고 한 것은, 전다라가 개를 도살하여 스스로 살아가는 자를 말한다. 사냥을 관장하는 자라고 한 것은, 이른바 왕가에서 사냥을 맡는 자가 바로 그것이다. 그런데 양을 도살하는 자에 대해 말하면, 비록 다른 중생을 죽일 마음을 일으키지는 않더라도, 일체 중생에 대하여, 악율의를 얻게 된다. 일체 중생이, 모두 양이 될 가능성이 있기 때문이다. 나머지도 모두 그러하다. 묻는다. 이들 악율의는 일곱 율의 가운데 몇 율의에 포섭되는가. 풀이하여 말한다. 『열반경』의 설명에 의하면, 살생·도둑질·양설의 세 율의에 포섭된다. 이 세 가지가 괴롭히고 해치는 곳이 많기 때문에 치우쳐 말한 것이다. 『비담』에서 말한 것은, 오직 살생과 도둑질에 포섭된다. 도적질하는 것은 도둑질이다. 나머지는 모두 살생이다. 십육율의는, 이와 같이 분별한다.</w:t>
      </w:r>
    </w:p>
    <w:p>
      <w:pPr>
        <w:pStyle w:val="EditorialNote"/>
      </w:pPr>
      <w:r>
        <w:t>교감·번역 메모 | [교감 검토] 원문은 「買買已屠殺」로 「買」가 연속된다. 사들인 뒤 도살한다는 문맥으로 옮기되 현 TXT의 중복 문면은 수정하지 않았다. 같은 문면이 해당 대목, 해당 대목, 해당 대목에도 반복된다. / [구두 검토] 원문은 「所謂王家主獵者是然就屠羊者」로 「是」와 「然」 사이의 구두가 생략된 듯하다. ‘왕가에서 사냥을 맡는 자가 바로 그것이다. 그런데 양을 도살하는 자에 대해 말하면…’의 문맥으로 옮겼다.</w:t>
      </w:r>
    </w:p>
    <w:p>
      <w:pPr>
        <w:pStyle w:val="Heading2"/>
        <w:keepNext/>
      </w:pPr>
      <w:r>
        <w:t>飲酒三十五失義</w:t>
      </w:r>
    </w:p>
    <w:p>
      <w:pPr>
        <w:pStyle w:val="SmallMeta"/>
        <w:keepNext/>
      </w:pPr>
      <w:r>
        <w:t>음주의 서른다섯 가지 허물의 뜻</w:t>
      </w:r>
    </w:p>
    <w:p>
      <w:pPr>
        <w:pStyle w:val="Heading2"/>
        <w:keepNext/>
      </w:pPr>
      <w:r>
        <w:t>[0615b01]</w:t>
      </w:r>
    </w:p>
    <w:p>
      <w:pPr>
        <w:pStyle w:val="Heading3"/>
        <w:keepNext/>
      </w:pPr>
      <w:r>
        <w:t>원문</w:t>
      </w:r>
    </w:p>
    <w:p>
      <w:pPr>
        <w:pStyle w:val="SourceText"/>
      </w:pPr>
      <w:r>
        <w:t>[0615b01] 飲酒之過。有三十五失。出大智論。一者現世財物空竭。二眾病之門。三鬪諍之本。多致忿訟。四裸露無恥。五醜名惡聲人不恭敬。六覆沒智慧。七所應得物而不得之。已得之物而復散失。八私匿之事向他論說。九種種事業廢而不成。十憂愁之本。十一身力減少。十二形色損壞。十三不知敬父。十四不知敬母。十五不敬伯叔尊長。十六不敬沙門。十七不敬婆羅門。十八不知敬佛。十九不知敬法。二十不知敬僧。二十一惡人親附。二十二疎遠善人。二十三作破戒人。以其飲酒違戒法故。二十四心無慚愧。二十五不守根門。二十六縱色放逸。二十七人所憎惡不憙見之。二十八貴重親屬及諸知識。所共擯棄。二十九行不善法。由其飲酒多生罪故。三十棄捨善法。三十一明人智士所不信用。三十二遠離涅槃。三十三多種世世狂癡因緣。三十四身壞命終墮諸惡道。三十五若得為人。隨所生處常當愚騃。酒過如是。應當斷之。</w:t>
      </w:r>
    </w:p>
    <w:p>
      <w:pPr>
        <w:pStyle w:val="Heading3"/>
        <w:keepNext/>
      </w:pPr>
      <w:r>
        <w:t>한국어 번역</w:t>
      </w:r>
    </w:p>
    <w:p>
      <w:pPr>
        <w:pStyle w:val="TranslationText"/>
      </w:pPr>
      <w:r>
        <w:t>술을 마시는 허물에는, 서른다섯 가지 손실이 있다. 『대지도론』에 나온다. 첫째는 현세의 재물이 텅 비어 다하는 것이다. 둘째는 온갖 병의 문이 되는 것이다. 셋째는 다툼의 근본이 되는 것이다. 분노와 송사를 많이 불러온다. 넷째는 몸을 드러내고도 부끄러움이 없는 것이다. 다섯째는 추한 이름과 악평이 생겨 사람들이 공경하지 않는 것이다. 여섯째는 지혜를 덮어 없애는 것이다. 일곱째는 마땅히 얻어야 할 물건을 얻지 못하는 것이다. 이미 얻은 물건도 다시 흩어져 잃게 된다. 여덟째는 사사로이 숨겨야 할 일을 남에게 말하는 것이다. 아홉째는 갖가지 일이 폐해져 이루어지지 않는 것이다. 열째는 근심과 걱정의 근본이 되는 것이다. 열한째는 몸의 힘이 줄어드는 것이다. 열둘째는 형색이 손상되는 것이다. 열셋째는 아버지를 공경할 줄 모르는 것이다. 열넷째는 어머니를 공경할 줄 모르는 것이다. 열다섯째는 백부·숙부와 존장들을 공경하지 않는 것이다. 열여섯째는 사문을 공경하지 않는 것이다. 열일곱째는 바라문을 공경하지 않는 것이다. 열여덟째는 부처님을 공경할 줄 모르는 것이다. 열아홉째는 법을 공경할 줄 모르는 것이다. 스무째는 승가를 공경할 줄 모르는 것이다. 스물한째는 악한 사람과 가까이 붙는 것이다. 스물둘째는 선한 사람을 멀리하는 것이다. 스물셋째는 파계한 사람이 되는 것이다. 술을 마시는 것이 계법을 어기기 때문이다. 스물넷째는 마음에 참괴가 없는 것이다. 스물다섯째는 근문을 지키지 않는 것이다. 스물여섯째는 색욕을 방종하여 방일하는 것이다. 스물일곱째는 사람들이 미워하고 보기 싫어하는 것이다. 스물여덟째는 귀중한 친족과 여러 지인들에게, 함께 버림받는 것이다. 스물아홉째는 불선법을 행하는 것이다. 술을 마심으로 말미암아 죄가 많이 생기기 때문이다. 서른째는 선법을 버리는 것이다. 서른한째는 밝은 사람과 지혜로운 이가 믿어 주지 않는 것이다. 서른둘째는 열반에서 멀어지는 것이다. 서른셋째는 여러 생에 미치고 어리석게 되는 많은 인연을 심는 것이다. 서른넷째는 몸이 무너지고 목숨을 마치면 여러 악도에 떨어지는 것이다. 서른다섯째는 만약 사람으로 태어나더라도, 태어나는 곳마다 항상 어리석고 둔하게 되는 것이다. 술의 허물은 이와 같다. 마땅히 이를 끊어야 한다.</w:t>
      </w:r>
    </w:p>
    <w:p>
      <w:pPr>
        <w:pStyle w:val="Heading1"/>
        <w:keepNext/>
      </w:pPr>
      <w:r>
        <w:t>大乘義章卷第七</w:t>
      </w:r>
    </w:p>
    <w:p>
      <w:pPr>
        <w:pStyle w:val="SmallMeta"/>
        <w:keepNext/>
      </w:pPr>
      <w:r>
        <w:t>『대승의장』 권제7</w:t>
      </w:r>
    </w:p>
    <w:p>
      <w:pPr>
        <w:pStyle w:val="Heading1"/>
        <w:keepNext/>
      </w:pPr>
      <w:r>
        <w:t>大乘義章卷第八</w:t>
      </w:r>
    </w:p>
    <w:p>
      <w:pPr>
        <w:pStyle w:val="SmallMeta"/>
        <w:keepNext/>
      </w:pPr>
      <w:r>
        <w:t>『대승의장』 권제8</w:t>
      </w:r>
    </w:p>
    <w:p>
      <w:pPr>
        <w:pStyle w:val="SmallMeta"/>
        <w:keepNext/>
      </w:pPr>
      <w:r>
        <w:t>遠法師撰 | 원법사 찬.</w:t>
      </w:r>
    </w:p>
    <w:p>
      <w:pPr>
        <w:pStyle w:val="Heading2"/>
        <w:keepNext/>
      </w:pPr>
      <w:r>
        <w:t>[0615b27]</w:t>
      </w:r>
    </w:p>
    <w:p>
      <w:pPr>
        <w:pStyle w:val="Heading3"/>
        <w:keepNext/>
      </w:pPr>
      <w:r>
        <w:t>원문</w:t>
      </w:r>
    </w:p>
    <w:p>
      <w:pPr>
        <w:pStyle w:val="SourceText"/>
      </w:pPr>
      <w:r>
        <w:t>[0615b27] 染法聚苦報義有十四門(一二種生死義　二四生義　三四有義　四四識住義　五四食義　六五陰義　七六道義　八七識住義　九八難義　十九眾生居義　十一十二入義　十二十八界義　十三二十五有義　十四四十居止義)。</w:t>
      </w:r>
    </w:p>
    <w:p>
      <w:pPr>
        <w:pStyle w:val="Heading3"/>
        <w:keepNext/>
      </w:pPr>
      <w:r>
        <w:t>한국어 번역</w:t>
      </w:r>
    </w:p>
    <w:p>
      <w:pPr>
        <w:pStyle w:val="TranslationText"/>
      </w:pPr>
      <w:r>
        <w:t>염법취의 고보의 뜻에는 열네 문이 있다(첫째 이종생사의 뜻, 둘째 사생의 뜻, 셋째 사유의 뜻, 넷째 사식주의 뜻, 다섯째 사식의 뜻, 여섯째 오음의 뜻, 일곱째 육도의 뜻, 여덟째 칠식주의 뜻, 아홉째 팔난의 뜻, 열째 구중생거의 뜻, 열한째 십이입의 뜻, 열두째 십팔계의 뜻, 열셋째 이십오유의 뜻, 열넷째 사십거지의 뜻).</w:t>
      </w:r>
    </w:p>
    <w:p>
      <w:pPr>
        <w:pStyle w:val="Heading2"/>
        <w:keepNext/>
      </w:pPr>
      <w:r>
        <w:t>二種生死義六門分別(釋名一　辨相二　就位分別三　就界分別四　因緣分別五　治斷分別六)</w:t>
      </w:r>
    </w:p>
    <w:p>
      <w:pPr>
        <w:pStyle w:val="SmallMeta"/>
        <w:keepNext/>
      </w:pPr>
      <w:r>
        <w:t>이종생사의 뜻은 여섯 문으로 나누어 분별한다(첫째 명칭을 해석함, 둘째 상을 분별함, 셋째 지위에 따라 분별함, 넷째 계에 따라 분별함, 다섯째 인연을 분별함, 여섯째 치단을 분별함).</w:t>
      </w:r>
    </w:p>
    <w:p>
      <w:pPr>
        <w:pStyle w:val="Heading2"/>
        <w:keepNext/>
      </w:pPr>
      <w:r>
        <w:t>[0615c03]</w:t>
      </w:r>
    </w:p>
    <w:p>
      <w:pPr>
        <w:pStyle w:val="Heading3"/>
        <w:keepNext/>
      </w:pPr>
      <w:r>
        <w:t>원문</w:t>
      </w:r>
    </w:p>
    <w:p>
      <w:pPr>
        <w:pStyle w:val="SourceText"/>
      </w:pPr>
      <w:r>
        <w:t>[0615c03] 第一釋名。二種生死。出[3]勝鬘經。名字是何。一分段生死。二變易生死。言分段者。六道果報三世分異名為分段。分段之法。始起名生。終謝稱死。言變易者。汎釋有三。一者微細生滅無常念念遷異。前變後易名為變易。變易是死。名變易死。故[4]地持中。生滅壞苦名變易苦。此通凡聖。[5]二者緣照無漏所得法身神化無礙。能變能易。故名變易。變易是死。名變易死。此該大小。三者真證法身隱顯自在能變能易。故言變易。變易非死。但此法身。未出生滅。猶為無常死法。所隨變易身上。有其生死。名變易死。此唯在天。雖有三義。勝鬘所說。第二為宗下諸門中。聽此言耳。分段生死。勝鬘亦名有為生死。變易生死。勝鬘亦名無為生死。蓋乃從人以別名矣。凡夫多起有漏諸業。建集有果。名曰有為。有為眾生所受生死。名有為生死。無為生死翻前立稱。聖人不起有漏諸業受分段報。名曰無為。無為聖人所有生死。名無為生死。名義如是(此一門竟)。</w:t>
      </w:r>
    </w:p>
    <w:p>
      <w:pPr>
        <w:pStyle w:val="Heading3"/>
        <w:keepNext/>
      </w:pPr>
      <w:r>
        <w:t>한국어 번역</w:t>
      </w:r>
    </w:p>
    <w:p>
      <w:pPr>
        <w:pStyle w:val="TranslationText"/>
      </w:pPr>
      <w:r>
        <w:t>첫째는 이름을 해석한다. 두 가지 생사는, [3]『승만경』에 나온다. 그 이름은 무엇인가. 첫째는 분단생사이다. 둘째는 변역생사이다. 분단이라고 한 것은, 육도의 과보가 삼세로 나뉘어 달라지는 것을 분단이라 한다. 분단의 법이, 처음 일어나는 것을 생이라 하고, 마침내 사라지는 것을 사라고 한다. 변역이라고 한 것은, 널리 해석하면 세 가지가 있다. 첫째는 미세한 생멸무상이 생각마다 옮겨 달라지는 것이다. 앞이 변하고 뒤가 바뀌는 것을 변역이라 한다. 변역이 곧 죽음이므로, 변역사라고 한다. 그러므로 [4]『지지론』에서는, 생멸괴고를 변역고라고 한다. 이는 범부와 성인에 모두 통한다. [5]둘째는 연조무루로 얻은 법신이 신묘하게 변화하여 장애가 없는 것이다. 능히 변하고 능히 바뀌므로, 변역이라 한다. 변역이 곧 죽음이므로, 변역사라고 한다. 이는 대승과 소승에 모두 해당한다. 셋째는 진증법신이 숨고 드러남에 자재하여 능히 변하고 능히 바뀌는 것이다. 그러므로 변역이라고 한다. 이 변역 자체가 죽음은 아니다. 다만 이 법신이, 아직 생멸을 벗어나지 못하여, 여전히 무상과 죽음의 법에, 따라붙는 변역신 위에, 그 생사가 있으므로, 변역사라고 한다. 이는 오직 천(天)에만 있다. 비록 세 가지 뜻이 있으나, 『승만경』에서 말한 것은, 둘째를 종지로 삼는다. 아래 여러 문에서도, 이 말을 따를 뿐이다. 분단생사는, 『승만경』에서 또한 유위생사라고 한다. 변역생사는, 『승만경』에서 또한 무위생사라고 한다. 대개 사람을 따라 이름을 달리한 것이다. 범부는 유루의 여러 업을 많이 일으켜, 과보가 있게 되는 것을 세워 모으므로, 유위라고 한다. 유위중생이 받는 생사를, 유위생사라고 한다. 무위생사는 앞의 것을 뒤집어 이름을 세운 것이다. 성인은 유루의 여러 업을 일으켜 분단의 과보를 받지 않으므로, 무위라고 한다. 무위의 성인이 가진 생사를, 무위생사라고 한다. 명칭의 뜻은 이와 같다(이 제1문을 마친다).</w:t>
      </w:r>
    </w:p>
    <w:p>
      <w:pPr>
        <w:pStyle w:val="EditorialNote"/>
      </w:pPr>
      <w:r>
        <w:t>교감·번역 메모 | [교감 검토] 원문은 「此唯在天」이다. 앞의 세 번째 변역 해석이 진증법신을 논하는 문맥상 「天」의 자형에는 검토 여지가 있으나, 임의 교정하지 않고 ‘천(天)’으로 옮겼다. / [구두·교감 검토] 원문은 「第二為宗下諸門中。聽此言耳」이다. 문맥상 둘째 해석을 아래 여러 문에서 기준으로 삼는다는 뜻으로 보이나 「聽」의 문면은 불안정하다. 현 TXT를 보존하고 문맥에 따라 옮겼다.</w:t>
      </w:r>
    </w:p>
    <w:p>
      <w:pPr>
        <w:pStyle w:val="Heading2"/>
        <w:keepNext/>
      </w:pPr>
      <w:r>
        <w:t>[0615c21]</w:t>
      </w:r>
    </w:p>
    <w:p>
      <w:pPr>
        <w:pStyle w:val="Heading3"/>
        <w:keepNext/>
      </w:pPr>
      <w:r>
        <w:t>원문</w:t>
      </w:r>
    </w:p>
    <w:p>
      <w:pPr>
        <w:pStyle w:val="SourceText"/>
      </w:pPr>
      <w:r>
        <w:t>[0615c21] 次辨體相。分段生死開合不定。總之唯一。或分為二。一善二惡。人天名善。三塗名惡。或分為三。謂三界中所有生死。或分為四。所謂胎生卵生濕生及以化生。此如後釋。或分為五。謂五道中受生差別。或分為六。六道報中生死不同。於前五上。加阿修羅名為六道。隨類別分數。有無量。分段如是。變易之中。亦開合不定。總之唯一。或分為二。一事識中變易生死。二妄識中變易生死。於六識中。緣照無漏所受之報。名事識中變易生死。第七識中緣照無漏所得之果。名妄識中變易生死。彼事識中變易生死。因果[1]在別。此世造業。餘世得報。如[2]論中說。有妙淨土。出過三界。是阿羅漢當生彼中。如是等也。彼妄識中變易生死。有麁有細。地前名麁。地上名細。於中麁者。因果世別與前相似。微細之者。前念為因。後念果現。是中微細。不復可以世別論之。念念之中。細分異世亦得無傷。或分為三。謂三乘人變易生死。或分為四。如[3]勝鬘說。一阿羅漢。二辟支佛。三大力菩薩。地前菩薩。二輪煩惱全未斷除。而不為彼煩惱所牽。又於三界受生自在。故名大力。問曰。地前大力菩薩。[4]涅槃經中說為凡夫具煩惱性。勝鬘何故說為變易。釋言。涅槃對初地上出世聖人。名為凡夫。未斷地上二輪之惑。名具煩惱。若對聲聞辟支佛等。此是大聖二障清淨。何為不得說為變易。故[5]涅槃中說。須陀洹八萬劫到。乃至辟支十千劫到。謂到性地阿耨菩提。此既大聖。變易何疑。四意生身。初地已上受生如意。名意生身。意有何義。生如意乎。意有三義。一能速疾。二能遍到。三能無礙。初地已上受身如是。或分為六。如勝鬘說。謂此三地及彼三種意生身等。此三地者。謂此地前羅漢辟支大力菩薩三乘地也。彼三種者。謂初地上三種生也。三種意生如楞伽說。一三昧意生身。謂從初地乃至五地。禪度增上故名三昧意生身也。二覺法自性性意生身。六七八地慧行成就。知法有性。知法無性。名為覺法自性性身。前自性者。是法有性。有法之中色。為礙性心為知性。如是一切名為自性。復言性者。是法無性。無是一切法之實性。故名為性。此有無性皆能善照。故名為覺。三種類俱生無作行意生身。謂九地上無功用行。任運轉起。名種類俱生無作行身。[6]此三彼三。九地已上行報純熟。前七地中所修種類。至彼地中。報熟現前名種類俱生。法流水中任運上昇。捨離功用。此三彼三合以為六。別則無量。變易如是(此二門竟)。</w:t>
      </w:r>
    </w:p>
    <w:p>
      <w:pPr>
        <w:pStyle w:val="Heading3"/>
        <w:keepNext/>
      </w:pPr>
      <w:r>
        <w:t>한국어 번역</w:t>
      </w:r>
    </w:p>
    <w:p>
      <w:pPr>
        <w:pStyle w:val="TranslationText"/>
      </w:pPr>
      <w:r>
        <w:t>다음은 체상을 분별한다. 분단생사는 열고 합하는 것이 일정하지 않다. 총괄하면 하나뿐이다. 혹은 둘로 나눈다. 첫째는 선이고 둘째는 악이다. 인간과 천상을 선이라 하고, 삼도를 악이라 한다. 혹은 셋으로 나눈다. 삼계 가운데 있는 모든 생사를 말한다. 혹은 넷으로 나눈다. 이른바 태생·난생·습생·화생이다. 이는 뒤에서 해석하는 것과 같다. 혹은 다섯으로 나눈다. 오도 가운데의 수생 차별을 말한다. 혹은 여섯으로 나눈다. 육도의 과보 가운데 생사가 같지 않기 때문이다. 앞의 다섯에, 아수라를 더하여 육도라고 한다. 부류에 따라 나누어 분별하면 그 수는, 한량이 없다. 분단은 이와 같다. 변역에서도, 또한 열고 합하는 것이 일정하지 않다. 총괄하면 하나뿐이다. 혹은 둘로 나눈다. 첫째는 사식 가운데의 변역생사이다. 둘째는 망식 가운데의 변역생사이다. 육식 가운데에서, 연조무루로 받는 과보를, 사식 가운데의 변역생사라고 한다. 제7식 가운데 연조무루로 얻은 과를, 망식 가운데의 변역생사라고 한다. 저 사식 가운데의 변역생사는, 인과가 [1]따로 있다. 이 세상에서 업을 짓고, 다른 세상에서 과보를 받는다. [2]논에서 말한 바와 같다. 미묘한 정토가 있어, 삼계를 벗어나 넘어선다. 아라한이 마땅히 그곳에 태어난다. 이와 같은 것들이다. 저 망식 가운데의 변역생사는, 거친 것과 미세한 것이 있다. 지전은 거친 것이라 하고, 지상은 미세한 것이라 한다. 그 가운데 거친 것은, 인과가 세대를 달리하는 것이 앞과 비슷하다. 미세한 것은, 앞 생각이 원인이 되고, 뒤 생각에 과가 나타난다. 이 가운데는 미세하므로, 다시 세대를 나누어 논할 수 없다. 생각마다의 가운데에서, 세밀하게 나누어 다른 세대라고 해도 무방하다. 혹은 셋으로 나눈다. 삼승인의 변역생사를 말한다. 혹은 넷으로 나눈다. [3]『승만경』에서 말한 바와 같다. 첫째는 아라한이다. 둘째는 벽지불이다. 셋째는 대력보살이다. 지전보살은, 두 부류의 번뇌를 완전히 끊어 없애지는 못했으나, 그 번뇌에 끌리지는 않는다. 또 삼계에서 수생하는 데 자재하므로, 대력이라고 한다. 묻는다. 지전의 대력보살을, [4]『열반경』에서는 번뇌성을 갖춘 범부라고 말한다. 그런데 『승만경』에서는 어찌하여 변역이라고 하는가. 풀이하여 말한다. 『열반경』은 초지 이상의 출세간 성인에 견주어, 범부라고 한 것이다. 지상에서의 두 부류의 번뇌를 아직 끊지 못했으므로, 번뇌를 갖췄다고 한다. 그러나 성문과 벽지불 등에 견주면, 이는 큰 성인으로서 두 장애가 청정하다. 어찌 변역이라고 말하지 못하겠는가. 그러므로 [5]『열반경』에서는 말한다. 수다원은 팔만 겁 뒤에 도달하고, 나아가 벽지불은 일만 겁 뒤에 도달한다. 이는 성지의 아뇩보리에 도달한다는 뜻이다. 이미 큰 성인이니, 변역임을 어찌 의심하겠는가. 넷째는 의생신이다. 초지 이상에서는 뜻대로 몸을 받으므로, 의생신이라고 한다. 의에는 어떤 뜻이 있기에, 태어남이 뜻대로 되는가. 의에는 세 가지 뜻이 있다. 첫째는 능히 빠른 것이다. 둘째는 능히 두루 이르는 것이다. 셋째는 능히 장애가 없는 것이다. 초지 이상에서 몸을 받는 것도 이와 같다. 혹은 여섯으로 나눈다. 『승만경』에서 말한 바와 같다. 이 세 가지 지위와 저 세 가지 의생신 등을 말한다. 이 세 가지 지위란, 이 지전의 아라한·벽지불·대력보살이라는 삼승의 지위를 말한다. 저 세 가지란, 초지 이상의 세 가지 생을 말한다. 세 가지 의생신은 『능가경』에서 말한 바와 같다. 첫째는 삼매의생신이다. 초지에서 오지까지를 말한다. 선바라밀이 증상하기 때문에 삼매의생신이라고 한다. 둘째는 각법자성성의생신이다. 육지·칠지·팔지에서는 혜행이 성취된다. 법의 유성을 알고, 법의 무성을 안다. 그러므로 각법자성성신이라고 한다. 앞의 자성이라는 것은, 법의 유성이다. 유법 가운데에서는 색은, 장애를 성품으로 하고 마음은 앎을 성품으로 한다. 이와 같은 일체를 자성이라고 한다. 다시 성이라고 한 것은, 법의 무성이다. 없음이 일체법의 실다운 성품이므로, 성이라고 한다. 이 유성과 무성을 모두 잘 비추어 알므로, 각이라고 한다. 셋째는 종류구생무작행의생신이다. 구지 이상의 무공용행을 말한다. 저절로 운용되어 일어나므로, 종류구생무작행신이라고 한다. [6]이 세 가지와 저 세 가지는, 구지 이상에서 행의 과보가 순숙하여, 앞 칠지에서 닦은 종류가, 그 지위에 이르면, 과보가 익어 앞에 나타나는 것을 종류구생이라고 한다. 법의 흐름 가운데에서 저절로 위로 올라가, 공용을 떠난다. 이 세 가지와 저 세 가지를 합하여 여섯으로 삼는다. 따로 나누면 한량이 없다. 변역은 이와 같다(이 제2문을 마친다).</w:t>
      </w:r>
    </w:p>
    <w:p>
      <w:pPr>
        <w:pStyle w:val="Heading2"/>
        <w:keepNext/>
      </w:pPr>
      <w:r>
        <w:t>[0616b11]</w:t>
      </w:r>
    </w:p>
    <w:p>
      <w:pPr>
        <w:pStyle w:val="Heading3"/>
        <w:keepNext/>
      </w:pPr>
      <w:r>
        <w:t>원문</w:t>
      </w:r>
    </w:p>
    <w:p>
      <w:pPr>
        <w:pStyle w:val="SourceText"/>
      </w:pPr>
      <w:r>
        <w:t>[0616b11] 次就位論。總相麁分。分段死者。是虛偽眾生。變易死者。謂阿羅漢辟支佛大力菩薩意生身等。小乘之中凡夫學人。大乘之中外凡善趣。皆於三界。妄愛受生。名為虛偽。小乘人中羅漢辟支。大乘人中種性已上。以無漏業正智受生。故非虛偽。虛偽所受。名分段死。非虛偽受。名變易死。問曰。小乘須陀已上。大乘人中十信以上。亦有五分法身功德。何故不名為變易死。乃名分段。釋言。是人於三界中。有漏結業受生未盡。故名分段。雖有無漏五分法身。是因法身未得果報。是故不得名變易死。麁分如是。於中細[7]謂分段有二。一者惡道。二者善道。三塗名惡。人天名善。小乘法中。惡道分段。見道時盡。故須陀洹名為觝債。觝三塗債。[8]著復通論。增上忍時。三惡道報。皆非數滅。善道分段。無學時盡。大乘人中。惡道分段盡處有三。一惡業為因。四住為緣。受惡道報。十信時盡。以修身[9]或心慧等行轉惡業[10]故。[11]云地持中說為善趣。又花嚴中宣說。賢首能現作佛。明知。亦能離惡趣報。二惡業為因。四住為緣。緣力微薄不能牽生。加少悲願受惡趣身。種性時盡。故勝鬘中說。種性上大力菩薩離分段死。三惡業為因。悲願為緣。四住殘氣隨逐佐助。受惡趣生。初地時盡。地前未斷。初地盡故。[12]地經宣說。初地菩薩。離惡道畏。[13]地持宣說。解行菩薩。轉惡趣報。入歡喜地。又彼隨助四住煩惱。初地盡故。地持宣說。增上及中惡趣煩惱。初地出過。以其地前未斷滅故。地持宣說。種性解行。或墮惡道。惡道[14]既如是。善道分段亦有三階。一善業為因。四住為緣。受人天報。種性時盡。二善業為因。四住為緣。緣力微薄不能牽生。加少悲願。受人天身。初地時盡。地前未斷。初地盡故。[15]楞伽宣說。初地菩薩。得二十五三昧。破二十五有。前未斷故[16]法華論中宣說。地前猶有三界分段生死。故彼論言。所言入生乃至一生得菩提者。謂初地證智。所言八生至一生者。是其三界分段之生。三善業為因。悲願為緣。四住殘習隨逐佐助。受人天生。至佛乃盡。自前未斷。至佛盡故。經嘆。唯佛斷有頂種。十地已還。人天受生。未窮盡故。地持但云。解行菩薩。轉惡趣報入歡喜地。不言轉善。又十地已還人天受生。煩惱未盡。故[17]地持中唯說。初地過增上中惡趣煩惱。不言出過善趣煩惱。以斯文證。人天殘習明至十地。於中別分。人分段者。八地時盡。自前未斷。八地盡故。[18]涅槃經中宣說。八地為阿那含。不受肉身。前未斷故。[19]大品經中說。前七地猶是肉身。[1]天分段者。至佛乃盡。自前未斷。至佛盡故。唯佛一人斷有頂種。前未斷故。八地以上唯名那含。非阿羅漢。問曰。地上遍生六道。何故偏說人天中生以為分段。釋言。地上惡業盡故。雖生惡道。但是應現。人天善業。未窮盡故。生人天中。與彼凡時微業相應名分段矣。次辨變易。變易之中。有因有果。小乘人中。見道以上變易因生。無學果後變易報起。何者是乎。如論中說。有妙淨土。出過三界。無煩惱者。是阿羅漢。當生彼中。如是等也。大乘人中分齊有四。一起因處十信已上。二得果處種性以上。故勝鬘中說。種性[2]已上大[3]力為變易死。問曰。法華優婆提[4]舍說。解行前為分段死。勝鬘何故說為變易。釋言。菩薩種性已上有五種身。一法性身。謂性種性及解行中清淨。向等如地持說。六入殊勝無始法爾。如是等也。二實報身。謂習種性及解行中得前方便。如地持說。若從先來修善所得。如是等也。三者生滅變易法身。所謂緣照無漏業果。四分段身。謂無始來有漏業果。五應化身。隨物現生。此五種身。各有因緣。法性身者。佛性為因。[5]謂度為緣。實報身者。六度為因。佛性為緣。更有餘義。如後二種種性中說。變易身者。無漏業因。無明為緣。分段身者。有漏業因。悲願為緣。應化身中。有其二種。一者法應依法身起。二者報應依報身現。此二種應因緣各別。論其法應。如來藏中化用三昧法門為因。悲願為緣。若論報應。悲願為因。化用三昧法門為緣。此五身中。初二非死。次二實死。後一應死。是故於彼種性已上。實報身中。有變易雜。應化身中。有分段雜。法花論中。據第四門說為分段。勝鬘經中。據第三門說為變易。各是一義。不相乖背。此是第二得果之處。三漸捨處。初地已上。四窮盡處。在如來地。位分如是(此三門竟)。</w:t>
      </w:r>
    </w:p>
    <w:p>
      <w:pPr>
        <w:pStyle w:val="Heading3"/>
        <w:keepNext/>
      </w:pPr>
      <w:r>
        <w:t>한국어 번역</w:t>
      </w:r>
    </w:p>
    <w:p>
      <w:pPr>
        <w:pStyle w:val="TranslationText"/>
      </w:pPr>
      <w:r>
        <w:t>다음은 지위에 따라 논한다. 총상으로 거칠게 나누면, 분단사란, 허위중생의 것이다. 변역사란, 아라한·벽지불·대력보살·의생신 등을 말한다. 소승 가운데의 범부와 학인, 대승 가운데의 외범과 선취는, 모두 삼계에서, 망령된 애착으로 수생하므로, 허위라고 한다. 소승인 가운데의 아라한과 벽지불, 대승인 가운데의 종성 이상은, 무루업과 바른 지혜로 수생하므로, 허위가 아니다. 허위한 이가 받는 것을, 분단사라고 한다. 허위하지 않은 이가 받는 것을, 변역사라고 한다. 묻는다. 소승의 수다원 이상과, 대승인 가운데 십신 이상도, 또한 오분법신의 공덕이 있는데, 어찌하여 변역사라고 하지 않고, 도리어 분단이라고 하는가. 풀이하여 말한다. 이 사람들은 삼계 가운데, 유루의 결업으로 받는 생이 아직 다하지 않았으므로, 분단이라고 한다. 비록 무루의 오분법신이 있더라도, 이는 인으로서의 법신이고 아직 과보를 얻지 못했다. 그러므로 변역사라고 할 수 없다. 거칠게 나누면 이와 같다. 그 가운데 세밀하게 [7]말하면 분단에는 둘이 있다. 첫째는 악도이다. 둘째는 선도이다. 삼도를 악이라 하고, 인간과 천상을 선이라 한다. 소승법 가운데서는, 악도의 분단이, 견도 때 다한다. 그러므로 수다원을 저채(觝債)라고 한다. 삼도의 빚을 갚기 때문이다. [8]저(著)를 다시 통틀어 논하면, 증상인 때, 삼악도의 과보는, 모두 비수멸이 된다. 선도의 분단은, 무학 때 다한다. 대승인 가운데에서는, 악도 분단이 다하는 곳에 세 가지가 있다. 첫째는 악업을 원인으로 하고, 사주를 연으로 삼아, 악도의 과보를 받는 것으로, 십신 때 다한다. 몸을 닦고 [9]혹 마음·지혜 등의 행을 닦아 악업을 돌리기 [10]때문이다. [11]『지지론』에서는 이를 선취라고 말한다. 또 『화엄경』에서는 말한다. 현수는 현재의 몸에서 부처가 될 수 있다. 그러므로 알 수 있다. 또한 악취의 과보를 떠날 수 있다. 둘째는 악업을 원인으로 하고, 사주를 연으로 삼되, 연의 힘이 미약하여 생을 끌어당기지 못하므로, 약간의 비원까지 더하여 악취의 몸을 받는 것으로, 종성 때 다한다. 그러므로 『승만경』에서는 말한다. 종성 이상의 대력보살은 분단사를 떠난다. 셋째는 악업을 원인으로 하고, 비원을 연으로 삼으며, 사주의 남은 기운이 따라붙어 도와, 악취에 태어나는 것으로, 초지 때 다한다. 지전에서는 아직 끊어지지 않았다. 초지에서 다하기 때문에, [12]『지경』에서는 말한다. 초지보살은, 악도의 두려움을 떠난다. [13]『지지론』에서는 말한다. 해행보살은, 악취의 과보를 돌려, 환희지에 들어간다. 또 그를 따라 돕는 사주의 번뇌가, 초지에서 다하기 때문에, 『지지론』에서는 말한다. 증상과 중품의 악취번뇌는, 초지에서 벗어난다. 그것이 지전에서는 아직 끊어져 소멸하지 않았기 때문이다. 『지지론』에서는 말한다. 종성과 해행에서는, 혹 악도에 떨어진다. 악도가 [14]이미 이와 같으므로, 선도의 분단에도 또한 세 단계가 있다. 첫째는 선업을 원인으로 하고, 사주를 연으로 삼아, 인간과 천상의 과보를 받는 것으로, 종성 때 다한다. 둘째는 선업을 원인으로 하고, 사주를 연으로 삼되, 연의 힘이 미약하여 생을 끌어당기지 못하므로, 약간의 비원을 더하여, 인간과 천상의 몸을 받는 것으로, 초지 때 다한다. 지전에서는 아직 끊어지지 않았다. 초지에서 다하기 때문에, [15]『능가경』에서는 말한다. 초지보살은, 이십오삼매를 얻어, 이십오유를 깨뜨린다. 그 이전에는 끊어지지 않았기 [16]때문에 『법화론』에서 말한다. 지전에는 아직 삼계의 분단생사가 있다. 그러므로 그 논에서는 말한다. 이른바 입생에서 나아가 일생 만에 보리를 얻는다는 것은, 초지의 증지를 말한다. 이른바 팔생에서 일생까지라는 것은, 삼계의 분단생을 말한다. 셋째는 선업을 원인으로 하고, 비원을 연으로 삼으며, 사주의 남은 습기가 따라붙어 도와, 인간과 천상에 태어나는 것으로, 부처에 이르러서야 다한다. 그 이전에는 아직 끊어지지 않는다. 부처에 이르러 다하기 때문에, 경에서 찬탄한다. 오직 부처만이 유정의 종자를 끊는다. 십지 이하는, 인간과 천상에 수생함이, 아직 다하지 않았기 때문이다. 『지지론』에서는 다만 말한다. 해행보살은, 악취의 과보를 돌려 환희지에 들어간다. 선취의 과보를 돌린다고 말하지는 않는다. 또 십지 이하에서는 인간과 천상에 수생하여, 번뇌가 아직 다하지 않았다. 그러므로 [17]『지지론』에서는 오직 말한다. 초지에서 증상과 중품의 악취번뇌를 벗어난다. 선취번뇌를 벗어난다고 말하지는 않는다. 이 글로 증명하면, 인간과 천상의 잔습이 십지까지 이르는 것이 분명하다. 그 가운데 다시 나누면, 사람의 분단은, 팔지 때 다한다. 그 이전에는 아직 끊어지지 않는다. 팔지에서 다하기 때문에, [18]『열반경』에서는 말한다. 팔지는 아나함이며, 육신을 받지 않는다. 그 이전에는 아직 끊어지지 않기 때문에, [19]『대품경』에서는 말한다. 앞 칠지는 여전히 육신이다. [1]천상의 분단은, 부처에 이르러서야 다한다. 그 이전에는 아직 끊어지지 않는다. 부처에 이르러 다하기 때문에, 오직 부처 한 사람만이 유정의 종자를 끊는다. 그 이전에는 아직 끊어지지 않으므로, 팔지 이상은 다만 나함이라고 할 뿐, 아라한은 아니다. 묻는다. 지상에서는 육도에 두루 태어나는데, 어찌하여 인간과 천상에 태어나는 것만을 분단이라고 하는가. 풀이하여 말한다. 지상에서는 악업이 다했기 때문에, 비록 악도에 태어나더라도, 다만 응현일 뿐이다. 인간과 천상의 선업은, 아직 다하지 않았으므로, 인간과 천상 가운데 태어나, 범부였을 때의 미세한 업과 상응하므로 분단이라고 한다. 다음은 변역을 분별한다. 변역 가운데에는, 인도 있고 과도 있다. 소승인 가운데에서는, 견도 이상에서 변역의 인이 생기고, 무학의 과 이후에 변역의 과보가 일어난다. 그것은 무엇인가. 논에서 말한 바와 같다. 미묘한 정토가 있어, 삼계를 벗어나 넘어선다. 번뇌가 없는 자, 곧 아라한이, 마땅히 그곳에 태어난다. 이와 같은 것들이다. 대승인 가운데서는 분제가 네 가지이다. 첫째는 인을 일으키는 곳으로 십신 이상이다. 둘째는 과를 얻는 곳으로 종성 이상이다. 그러므로 『승만경』에서는 말한다. 종성 [2]이상의 대[3]력보살은 변역사에 해당한다. 묻는다. 『법화우바제[4]사』에서는, 해행 이전을 분단사라고 말한다. 그런데 『승만경』에서는 어찌하여 변역이라고 하는가. 풀이하여 말한다. 보살의 종성 이상에는 다섯 가지 몸이 있다. 첫째는 법성신이다. 성종성과 해행 가운데의 청정한 것을 말한다. 향(向) 등은 『지지론』에서 말한 바와 같다. 육입이 수승하여 무시이래 법이 그러하다. 이와 같은 것들이다. 둘째는 실보신이다. 습종성과 해행 가운데에서 앞의 방편을 얻은 것을 말한다. 『지지론』에서 설한 것과 같다. 만약 이전부터 선을 닦아 얻은 것이라면, 이와 같은 것들이다. 셋째는 생멸변역법신이다. 이른바 연조무루의 업과이다. 넷째는 분단신이다. 무시이래의 유루업과를 말한다. 다섯째는 응화신이다. 중생을 따라 몸을 나타내 태어난다. 이 다섯 가지 몸에는, 각각 인과 연이 있다. 법성신은, 불성을 인으로 삼고, [5]이른바 도(度)를 연으로 삼는다. 실보신은, 육도를 인으로 삼고, 불성을 연으로 삼는다. 다시 다른 뜻도 있다. 뒤의 두 종류 종성에서 말하는 것과 같다. 변역신은, 무루업을 인으로 하고, 무명을 연으로 삼는다. 분단신은, 유루업을 인으로 하고, 비원을 연으로 삼는다. 응화신 가운데에는, 두 가지가 있다. 첫째는 법응으로, 법신에 의지하여 일어난다. 둘째는 보응으로, 보신에 의지하여 나타난다. 이 두 가지 응은 인연이 각각 다르다. 법응을 논하면, 여래장 가운데의 화용삼매법문을 인으로 하고, 비원을 연으로 삼는다. 보응을 논하면, 비원을 인으로 하고, 화용삼매법문을 연으로 삼는다. 이 다섯 몸 가운데, 처음 둘은 죽음이 아니고, 다음 둘은 실제의 죽음이며, 마지막 하나는 응현의 죽음이다. 그러므로 저 종성 이상에서, 실보신 가운데에는, 변역이 섞여 있고, 응화신 가운데에는, 분단이 섞여 있다. 『법화론』에서는, 넷째 문에 의거하여 분단이라고 말하고, 『승만경』에서는, 셋째 문에 의거하여 변역이라고 말한다. 각기 하나의 뜻이므로, 서로 어긋나지 않는다. 이는 둘째인 과를 얻는 곳이다. 셋째는 점차 버리는 곳으로, 초지 이상이다. 넷째는 완전히 다하는 곳으로, 여래지에 있다. 지위에 따른 분별은 이와 같다(이 제3문을 마친다).</w:t>
      </w:r>
    </w:p>
    <w:p>
      <w:pPr>
        <w:pStyle w:val="EditorialNote"/>
      </w:pPr>
      <w:r>
        <w:t>교감·번역 메모 | [구두 검토] 원문은 「於中細[7]謂分段有二」이다. 「細謂」의 결합이 다소 불안정하나 [7] 표지와 현 문면을 그대로 보존하고 ‘세밀하게 말하면’의 뜻으로 옮겼다. / [교감 검토] 원문은 「[8]著復通論」이다. 문맥상 전환어가 기대되는 자리이나 「著」를 임의로 다른 글자로 고치지 않고 원문을 드러내어 옮겼다. / [교감·구두 검토] 원문은 「以修身[9]或心慧等行轉惡業[10]故」이다. 「身[9]或心慧」의 문면이 불안정하나 편집표지 위치를 옮기지 않고 현 TXT에 따라 번역하였다. / [구두 검토] 원문은 「前未斷故[16]法華論中宣說」으로 「故」 뒤에서 이유절이 끝나고 [16]『법화론』 인용이 이어지는 구조로 보인다. 표지와 문면을 그대로 보존하여 옮겼다. / [교감 검토] 원문은 「[5]謂度為緣」이다. 앞뒤에서 불성과 육도를 인·연으로 짝지어 설명하는 문맥과 대조할 때 「謂度」의 자형에는 검토 여지가 있으나, 임의로 보충·교정하지 않았다.</w:t>
      </w:r>
    </w:p>
    <w:p>
      <w:pPr>
        <w:pStyle w:val="Heading2"/>
        <w:keepNext/>
      </w:pPr>
      <w:r>
        <w:t>[0617b06]</w:t>
      </w:r>
    </w:p>
    <w:p>
      <w:pPr>
        <w:pStyle w:val="Heading3"/>
        <w:keepNext/>
      </w:pPr>
      <w:r>
        <w:t>원문</w:t>
      </w:r>
    </w:p>
    <w:p>
      <w:pPr>
        <w:pStyle w:val="SourceText"/>
      </w:pPr>
      <w:r>
        <w:t>[0617b06] 次就界論。界謂三界。於中略以二門分別。一隨相[6]分別。分段生死是三界攝。三界有漏業之果故。變易生死非三界攝。出世無漏業之果故。故[7]論說言。有妙淨土出過三界。是阿羅漢。當生彼中。明知。出世如是。一切。二就性通論。二種生死皆三界攝。此義云何。如勝鬘經中說。世間有二。一無常壞。二無常病。無常壞者。是分段三界。無常病者。是變易三界。分段生死還是分段三界所收。變易生死。還是變易三界所攝。問曰。分段於三界中分齊可知。變易生死於三界中分齊何處。唯聖所知。亦可變易。依禪地說。依初禪地發無漏業。受變易報。繫屬初禪。如是一切(此四門竟)。</w:t>
      </w:r>
    </w:p>
    <w:p>
      <w:pPr>
        <w:pStyle w:val="Heading3"/>
        <w:keepNext/>
      </w:pPr>
      <w:r>
        <w:t>한국어 번역</w:t>
      </w:r>
    </w:p>
    <w:p>
      <w:pPr>
        <w:pStyle w:val="TranslationText"/>
      </w:pPr>
      <w:r>
        <w:t>다음으로 계(界)에 의거하여 논한다. 계란 삼계를 말한다. 그 가운데를 대략 두 문으로 나누어 분별한다. 첫째는 상을 따라 [6]분별하는 것이다. 분단생사는 삼계에 포섭된다. 삼계의 유루업이 낳은 과보이기 때문이다. 변역생사는 삼계에 포섭되지 않는다. 출세간의 무루업이 낳은 과보이기 때문이다. 그러므로 [7]논에서 말하였다. “미묘한 정토가 있어 삼계를 벗어나 있다. 이는 아라한이 마땅히 그 가운데 태어날 곳이다.” 이로써 분명히 알 수 있다. 출세간의 경우가 이와 같다. 일체도 그러하다. 둘째는 성(性)에 의거하여 통틀어 논하는 것이다. 두 가지 생사는 모두 삼계에 포섭된다. 이 뜻은 어떠한가. 『승만경』에서 말한 것과 같다. 세간에는 두 가지가 있다. 첫째는 무상괴(無常壞)이고, 둘째는 무상병(無常病)이다. 무상괴라는 것은 분단의 삼계이다. 무상병이라는 것은 변역의 삼계이다. 분단생사는 그대로 분단의 삼계에 포섭되고, 변역생사는 그대로 변역의 삼계에 포섭된다. 묻는다. 분단이 삼계 가운데에서 어떠한 분제에 속하는지는 알 수 있다. 그렇다면 변역생사는 삼계 가운데 어느 분제에 속하는가. 오직 성인만이 알 수 있다. 또한 변역을 선정의 지위에 의거하여 말할 수도 있다. 초선의 지위에 의지하여 무루업을 일으키고, 변역의 과보를 받으면, 초선에 계속(繫屬)된다. 이와 같이 일체가 그러하다(이로써 제4문을 마친다).</w:t>
      </w:r>
    </w:p>
    <w:p>
      <w:pPr>
        <w:pStyle w:val="EditorialNote"/>
      </w:pPr>
      <w:r>
        <w:t>교감·번역 메모 | [구두 검토] 원문은 「亦可變易。依禪地說。」로 두 U단위에 나뉘어 있으나, 문맥상 「亦可變易依禪地說」처럼 이어 읽어 ‘또 변역을 선정의 지위에 의거하여 말할 수도 있다’는 뜻으로 이해할 여지가 있다. 원문과 U단위는 그대로 보존하였다.</w:t>
      </w:r>
    </w:p>
    <w:p>
      <w:pPr>
        <w:pStyle w:val="Heading2"/>
        <w:keepNext/>
      </w:pPr>
      <w:r>
        <w:t>[0617b19]</w:t>
      </w:r>
    </w:p>
    <w:p>
      <w:pPr>
        <w:pStyle w:val="Heading3"/>
        <w:keepNext/>
      </w:pPr>
      <w:r>
        <w:t>원문</w:t>
      </w:r>
    </w:p>
    <w:p>
      <w:pPr>
        <w:pStyle w:val="SourceText"/>
      </w:pPr>
      <w:r>
        <w:t>[0617b19] 次辨因緣。親生名因疎助目緣。總相麁論。分段生死。有漏業因。四住為緣。故勝鬘云。又如取緣有漏業因而生三有。取猶愛也。於受生時。或起婬愛。或復起於花池等愛。逐即受身故說為緣。受生三界。愛力增強。故偏說之。變易生死。無漏業因。無明為緣。故勝鬘云。無漏業因。無明為緣。生阿羅漢辟支佛等。緣有二種。一前後緣。以前無明不見諸法本性平等故求後生。二同時為緣。無明住地。是七識體。變易業果。依是得立。故說為緣。如夢所作皆依睡心。總相如是。隨別細分。分段生死有善有惡。惡道分段義別三階。一凡夫所受惡業為因。四住為緣。二十信所受惡業為因。四住正緣。悲願隨助。三種性已上至初地受惡業為因。悲願正緣。四住隨助。若無惡業。苦果不生。是故用彼惡業為因。若無悲願則不往受。是故用彼悲願為緣。故[8]涅槃云。地前菩薩。過去所有微塵等業。以願力故。一切悉受。且說願力。當知。亦以悲力故受[9]苦。善道分段亦有三階。一凡夫二乘乃至大乘十信所受善業為因。四住為緣。二者種性解行所受善業為因。四住正緣。悲願隨助。三地上所受善業為因。悲願正緣。四住隨助。變易有二。一事識中變易生死。二妄識中變易生死。事中變易義別三階。一是羅漢辟支所受。用事識中眾生空觀以為正因。無明為緣。二是種性解行所受。用事識中法空之觀以為正因。無明為緣。三地上所受。[10]事識中非有非無息想之解以為正因。無明為緣。妄中變易亦有三階。一地前所受。用妄識中一切妄想依心之觀。以為正因。無明為緣。二地上所受。用妄識中一切妄想依真之觀。以為正因。無明為緣。三是八地以上所受。用妄識中唯真無妄息想之觀。以為正因。無明為緣。問曰。唯真無妄之觀。能令妄智更不牽後。云何能與變易作因。釋言。此觀望後同類。雖不牽生。望後勝品。非不能生。故得為因。此等觀別。如前八識章中具辨。前分段死。因故緣新。由是因同緣有差異。此變易死。緣故因新。為是緣同因有差別。隨義細論。分段之因變易之緣。非無差別。異相難分。是以不說。理實無明亦扶分段。四住之習。亦佐變易。相隱微少。故癈不論(此五門竟)。</w:t>
      </w:r>
    </w:p>
    <w:p>
      <w:pPr>
        <w:pStyle w:val="Heading3"/>
        <w:keepNext/>
      </w:pPr>
      <w:r>
        <w:t>한국어 번역</w:t>
      </w:r>
    </w:p>
    <w:p>
      <w:pPr>
        <w:pStyle w:val="TranslationText"/>
      </w:pPr>
      <w:r>
        <w:t>다음으로 인연을 분별한다. 친히 생겨나게 하는 것을 인이라 하고, 성글게 돕는 것을 연이라 한다. 총상으로 거칠게 논하면, 분단생사는 유루업을 인으로 삼고, 사주를 연으로 삼는다. 그러므로 『승만경』에서 말하였다. “또 취(取)를 연으로 하고 유루업을 인으로 하여 삼유를 낳는다.” 취란 곧 애(愛)이다. 생을 받을 때에 혹은 음애를 일으키고, 혹은 다시 꽃이나 연못 등에 대한 애착을 일으켜, 그것을 좇아 곧 몸을 받기 때문에 연이라고 말한다. 삼계에 생을 받을 때에는 애의 힘이 더욱 강하므로, 이를 치우쳐 말한 것이다. 변역생사는 무루업을 인으로 삼고, 무명을 연으로 삼는다. 그러므로 『승만경』에서 말하였다. “무루업을 인으로 하고, 무명을 연으로 하여, 아라한과 벽지불 등을 낳는다.” 연에는 두 가지가 있다. 첫째는 전후의 연이다. 앞의 무명으로 인해 모든 법의 본성이 평등함을 보지 못하므로 뒤의 생을 구한다. 둘째는 동시의 연이다. 무명주지는 제7식의 체이다. 변역의 업과는 이것에 의지하여 성립하므로, 연이라고 말한다. 마치 꿈속에서 하는 모든 일이 잠든 마음에 의지하는 것과 같다. 총상은 이와 같다. 개별적으로 따라 세밀히 나누면, 분단생사에는 선도 있고 악도 있다. 악도의 분단에는 뜻으로 세 단계가 있다. 첫째, 범부가 받는 것은 악업을 인으로 삼고, 사주를 연으로 삼는다. 둘째, 십신이 받는 것은 악업을 인으로 삼고, 사주를 주된 연으로 삼으며, 비원은 따라서 돕는다. 셋째, 종성 이상 초지까지가 받는 것은 악업을 인으로 삼고, 비원을 주된 연으로 삼으며, 사주는 따라서 돕는다. 악업이 없다면 고과가 생기지 않는다. 그러므로 그 악업을 인으로 삼는다. 비원이 없다면 가서 그 과보를 받지 않는다. 그러므로 그 비원을 연으로 삼는다. 그러므로 [8]『열반경』에서 말하였다. “지전의 보살은 과거에 지은 미진수와 같은 업을 원력 때문에 모두 다 받는다.” 여기서는 다만 원력만을 말했지만, 마땅히 알아야 한다. 또한 비력 때문에 [9]괴로움을 받는 것이다. 선도의 분단에도 세 단계가 있다. 첫째, 범부와 이승에서 대승의 십신에 이르기까지가 받는 것은 선업을 인으로 삼고, 사주를 연으로 삼는다. 둘째, 종성과 해행이 받는 것은 선업을 인으로 삼고, 사주를 주된 연으로 삼으며, 비원은 따라서 돕는다. 셋째, 지상에서 받는 것은 선업을 인으로 삼고, 비원을 주된 연으로 삼으며, 사주는 따라서 돕는다. 변역에는 두 가지가 있다. 첫째는 사식 가운데의 변역생사이고, 둘째는 망식 가운데의 변역생사이다. 사식 가운데의 변역에는 뜻으로 세 단계가 있다. 첫째는 아라한과 벽지불이 받는 것이다. 사식 가운데의 중생공관을 주된 인으로 삼고, 무명을 연으로 삼는다. 둘째는 종성과 해행이 받는 것이다. 사식 가운데의 법공관을 주된 인으로 삼고, 무명을 연으로 삼는다. 셋째는 지상에서 받는 것이다. [10]사식 가운데 비유비무의 식상(息想)의 이해를 주된 인으로 삼고, 무명을 연으로 삼는다. 망식 가운데의 변역에도 세 단계가 있다. 첫째는 지전에서 받는 것이다. 망식 가운데 일체의 망상이 마음에 의지한다는 관을 주된 인으로 삼고, 무명을 연으로 삼는다. 둘째는 지상에서 받는 것이다. 망식 가운데 일체의 망상이 진여에 의지한다는 관을 주된 인으로 삼고, 무명을 연으로 삼는다. 셋째는 팔지 이상에서 받는 것이다. 망식 가운데 오직 진실만 있고 망상은 없다고 하는 식상(息想)의 관을 주된 인으로 삼고, 무명을 연으로 삼는다. 묻는다. 오직 진실만 있고 망상은 없다고 하는 관은 망지가 다시 뒤의 생을 끌어오지 못하게 하는데, 어떻게 변역의 인이 될 수 있는가. 풀이하여 말한다. 이 관을 뒤의 동류에 견주어 보면 비록 생을 끌어오지는 않지만, 뒤의 더 뛰어난 품에 견주어 보면 생겨나게 하지 못하는 것은 아니다. 그러므로 인이 될 수 있다. 이러한 관들의 차별은 앞의 팔식장에서 자세히 분별한 것과 같다. 앞의 분단사는 인이 오래되고 연이 새롭다. 그러므로 인은 같으나 연에는 차이가 있다. 이 변역사는 연이 오래되고 인이 새롭다. 그러므로 연은 같으나 인에는 차별이 있다. 뜻에 따라 세밀하게 논하면, 분단의 인과 변역의 연에도 차별이 없지 않다. 다만 그 다른 모습은 나누기 어려우므로, 말하지 않았을 뿐이다. 이치상으로는 실로 무명도 분단을 돕고, 사주의 습기도 또한 변역을 돕는다. 그 모습이 숨고 미세하여 적기 때문에, 그러므로 폐하고 논하지 않는다(이로써 제5문을 마친다).</w:t>
      </w:r>
    </w:p>
    <w:p>
      <w:pPr>
        <w:pStyle w:val="EditorialNote"/>
      </w:pPr>
      <w:r>
        <w:t>교감·번역 메모 | [교감 검토] 원문의 「癈」는 문맥상 「廢」의 이체·오자로 볼 여지가 있다. 임의로 고치지 않고 현 TXT의 「癈」를 그대로 보존하였다.</w:t>
      </w:r>
    </w:p>
    <w:p>
      <w:pPr>
        <w:pStyle w:val="Heading2"/>
        <w:keepNext/>
      </w:pPr>
      <w:r>
        <w:t>[0618a04]</w:t>
      </w:r>
    </w:p>
    <w:p>
      <w:pPr>
        <w:pStyle w:val="Heading3"/>
        <w:keepNext/>
      </w:pPr>
      <w:r>
        <w:t>원문</w:t>
      </w:r>
    </w:p>
    <w:p>
      <w:pPr>
        <w:pStyle w:val="SourceText"/>
      </w:pPr>
      <w:r>
        <w:t>[0618a04] 次辨斷處。分段之中。五道差別斷處不定。小乘法中。大位論之盡在無學。於中別分。三塗分段盡處有三。一不受處。依如成實。煖心已上一向不受。於彼宗中。煖心已上名為住分。不復退墮三塗中故。故彼[1]成實引經證言。世上正見者。往來百千世。終不墮惡道。煖心已去名上正見。若依毘曇。忍心以上。方是住[2]人。一向不受三塗之報。涅槃經中亦同此說。據此言之。忍心以上。方得名為世上正見。此是第一不受處也。二非數滅處。依如毘曇。增上忍時。三惡道報。皆非數滅。於此一生。定斷其因。不受報。故[3]涅槃經中亦同此說。故涅槃言。增上忍時。三惡道報。當知。不從智緣而滅。三緣盡處。在見道中。潤惑永斷。業種燋故。人中分段。那含已去。不復更受。天分段者。羅漢辟支永更不受。大乘法中。大位分之。一切分段。盡在種性。故勝鬘云。分段死者。是虛偽眾生。於中分別。分段[4]現生死有其二種。一者定繫為業所牽。定繫時處。[5]者所謂生後時。處謂六道。二不定繫得業自在。得生自在。不繫時處。不繫時故。現生後時隨意受之。不繫處故。六道之中。隨意受之。彼三塗中定繫之者。十信已上修習身戒心慧行故。漸次斷除。種性時盡。不定繫者。種性已上漸次斷除。初地時盡。地持據此宣說。初地離惡趣報。人天定者。種性已上漸次斷除。初地時盡。若復通論。十信已上漸次斷除。初地時盡。[6]楞伽據此宣說。初地得二十五三昧。破二十五有。不定之者。初地以上漸次斷除。至佛乃盡。於中分別。人分段者。八地時盡。故八地上名阿那含。更不重受臭身肉身。天分段者。至佛乃盡。故佛一人斷有頂種。度生死流。然初地上。雖復說有人天分段。但有微習。謂於大悲應現身中。少有殘氣。無有[7]能受分段報者。分段如是。次論變易。變易之中有因有果。盡處不定。小乘法中。變易之因盡有二處。一滅定暫滅。那含已上。二無餘永滅。無學果中。變易之果。小乘未滅。大乘法中。變易之因。種性[8]暫滅。至佛乃盡。變易之果。初地漸滅。至佛乃盡。二種生死。大況麁爾。</w:t>
      </w:r>
    </w:p>
    <w:p>
      <w:pPr>
        <w:pStyle w:val="Heading3"/>
        <w:keepNext/>
      </w:pPr>
      <w:r>
        <w:t>한국어 번역</w:t>
      </w:r>
    </w:p>
    <w:p>
      <w:pPr>
        <w:pStyle w:val="TranslationText"/>
      </w:pPr>
      <w:r>
        <w:t>다음으로 끊어지는 곳을 분별한다. 분단 가운데에서는 오도의 차이에 따라 끊어지는 곳이 일정하지 않다. 소승법 가운데서는, 큰 지위로 논하면 모두 무학에서 다한다. 그 가운데를 따로 나누면, 삼도의 분단이 다하는 곳에는 세 가지가 있다. 첫째는 더 이상 받지 않는 곳이다. 『성실론』에 의하면, 난심 이상에서는 한결같이 다시 받지 않는다. 그 학설에서는 난심 이상을 주분이라고 하니, 다시는 물러나 삼도에 떨어지지 않기 때문이다. 그러므로 [1]『성실론』은 경을 인용하여 증명하며 말하였다. “세간의 으뜸가는 정견을 지닌 자는 백천 세를 왕래하더라도 끝내 악도에 떨어지지 않는다.” 난심 이후를 ‘상정견’이라고 한다. 만일 『비담』에 의하면, 인심 이상이어야 비로소 주[2]인이 되어 한결같이 삼도의 과보를 다시 받지 않는다. 『열반경』에서도 이와 같이 말한다. 이 말에 의거하면, 인심 이상이어야 비로소 ‘세간의 으뜸가는 정견’이라 할 수 있다. 이것이 첫째, 더 이상 받지 않는 곳이다. 둘째는 비수멸이 되는 곳이다. 『비담』에 의하면, 증상인 때에 삼악도의 과보는 모두 비수멸이 된다. 이 한 생 안에서 그 인을 반드시 끊어 과보를 받지 않기 때문이다. 그러므로 [3]『열반경』에서도 이와 같이 말한다. 따라서 『열반경』에서 말하였다. “증상인 때에는 삼악도의 과보가 마땅히 지혜의 연으로 말미암아 소멸하는 것이 아님을 알아야 한다.” 셋째는 연이 다하는 곳이다. 견도 가운데에 있다. 윤택하게 하는 번뇌가 영원히 끊어지고, 업의 종자가 타버리기 때문이다. 인간계의 분단은 아나함 이후에는 다시는 받지 않는다. 천상의 분단은 아라한과 벽지불이 되면 영원히 다시 받지 않는다. 대승법 가운데서는, 큰 지위로 나누어 보면, 일체의 분단은 종성에서 모두 다한다. 그러므로 『승만경』에서 말하였다. “분단사란 허위한 중생의 것이다.” 그 가운데를 분별하면, 분단[4]의 현생사에는 두 가지가 있다. 첫째는 정계되어 업에 끌리는 것이다. 정계되는 것은 시간과 장소이다. [5]시간이란 이른바 생보와 후보의 때이고, 장소란 육도를 말한다. 둘째는 부정계로서 업에 자재함을 얻고, 생에도 자재함을 얻어 시간과 장소에 얽매이지 않는 것이다. 시간에 얽매이지 않으므로 현보·생보·후보의 때에 뜻대로 그것을 받고, 장소에 얽매이지 않으므로 육도 가운데에서 뜻대로 그것을 받는다. 저 삼도 가운데 정계된 것은 십신 이상에서 신·계·심·혜의 행을 닦기 때문에 점차 끊어 없애 종성 때에 다한다. 부정계된 것은 종성 이상에서 점차 끊어 없애 초지 때에 다한다. 『지지론』은 이에 의거하여 초지에서 악취의 과보를 벗어난다고 말한다. 인천 가운데 정계된 것은 종성 이상에서 점차 끊어 없애 초지 때에 다한다. 다시 통틀어 논하면, 십신 이상에서 점차 끊어 없애 초지 때에 다한다. [6]『능가경』은 이에 의거하여 말한다. 초지에서 이십오삼매를 얻어 이십오유를 깨뜨린다. 부정계된 것은 초지 이상에서 점차 끊어 없애 부처에 이르러 다한다. 그 가운데를 나누면, 인간의 분단은 팔지 때에 다한다. 그러므로 팔지 이상을 아나함이라 하며, 다시는 냄새나는 육신을 거듭 받지 않는다. 천상의 분단은 부처에 이르러 다한다. 그러므로 오직 부처 한 사람만이 유정의 종자를 끊고 생사의 흐름을 건넌다. 그러나 초지 이상에서도 비록 인천의 분단이 있다고 말하지만, 다만 미세한 습기만 있을 뿐이다. 곧 대비로 응현하는 몸 가운데 조금의 잔기만 있을 뿐, 분단의 과보를 [7]실제로 받을 수 있는 것은 없다. 분단은 이와 같다. 다음으로 변역을 논한다. 변역에는 인도 있고 과도 있으며, 다하는 곳이 일정하지 않다. 소승법 가운데서는, 변역의 인이 다하는 곳에 두 가지가 있다. 첫째는 멸정에서 잠시 소멸하는 것이니, 아나함 이상이다. 둘째는 무여에서 영원히 소멸하는 것이니, 무학과 가운데이다. 변역의 과는 소승에서는 아직 소멸하지 않는다. 대승법 가운데서는, 변역의 인이 종성에서 [8]잠시 소멸하고, 부처에 이르러 완전히 다한다. 변역의 과는 초지부터 점차 소멸하여 부처에 이르러 다한다. 두 가지 생사의 뜻은 대략 이와 같다.</w:t>
      </w:r>
    </w:p>
    <w:p>
      <w:pPr>
        <w:pStyle w:val="EditorialNote"/>
      </w:pPr>
      <w:r>
        <w:t>교감·번역 메모 | [구두·판독 검토] 원문은 「分段[4]現生死有其二種」이다. 「現」의 결합 관계가 다소 불분명하므로 현 TXT의 문면과 편집표지 [4]를 그대로 보존하여 옮겼다. / [판독 검토] 원문은 「[5]者所謂生後時」로, 앞의 「定繫時處」에 이어 ‘때’와 ‘장소’를 풀이하는 문맥상 글자 탈락 또는 위치 이상 가능성이 있으나 임의 보정하지 않았다. / [구두 검토] 원문은 「修習身戒心慧等行」이다. 「身戒心慧」의 내부 구분에 여러 가능성이 있으나 현 문면을 따라 ‘신·계·심·혜의 행’으로 옮겼다.</w:t>
      </w:r>
    </w:p>
    <w:p>
      <w:pPr>
        <w:pStyle w:val="Heading2"/>
        <w:keepNext/>
      </w:pPr>
      <w:r>
        <w:t>四生義三[9]段分別(辨相一　通局二　寬狹三)</w:t>
      </w:r>
    </w:p>
    <w:p>
      <w:pPr>
        <w:pStyle w:val="SmallMeta"/>
        <w:keepNext/>
      </w:pPr>
      <w:r>
        <w:t>사생의 뜻을 세 [9]단으로 나누어 분별한다(상을 분별함이 첫째, 통함과 국한됨이 둘째, 넓고 좁음이 셋째이다).</w:t>
      </w:r>
    </w:p>
    <w:p>
      <w:pPr>
        <w:pStyle w:val="Heading2"/>
        <w:keepNext/>
      </w:pPr>
      <w:r>
        <w:t>[0618b17]</w:t>
      </w:r>
    </w:p>
    <w:p>
      <w:pPr>
        <w:pStyle w:val="Heading3"/>
        <w:keepNext/>
      </w:pPr>
      <w:r>
        <w:t>원문</w:t>
      </w:r>
    </w:p>
    <w:p>
      <w:pPr>
        <w:pStyle w:val="SourceText"/>
      </w:pPr>
      <w:r>
        <w:t>[0618b17] 言四生者。謂胎卵濕化。言胎生者。如今人等。稟託精氣而受報者名為胎生。言卵生者。如諸鳥等。依於卵殼而受形者名為卵生。言濕生者。如今夏日濕生虫等。不假父母。依濕受形名為濕生。言化生者。如諸天等。無所依託。無而忽起。名曰化生。若無依託。云何得生。如[10]地論釋。依業故生。生相如是。</w:t>
      </w:r>
    </w:p>
    <w:p>
      <w:pPr>
        <w:pStyle w:val="Heading3"/>
        <w:keepNext/>
      </w:pPr>
      <w:r>
        <w:t>한국어 번역</w:t>
      </w:r>
    </w:p>
    <w:p>
      <w:pPr>
        <w:pStyle w:val="TranslationText"/>
      </w:pPr>
      <w:r>
        <w:t>사생이라고 하는 것은 태생·난생·습생·화생을 말한다. 태생이라고 하는 것은 지금의 인간 등과 같이, 정기(精氣)를 받아 의탁하여 과보를 받는 것을 태생이라 한다. 난생이라고 하는 것은 여러 새 등과 같이, 알껍질에 의지하여 형체를 받는 것을 난생이라 한다. 습생이라고 하는 것은 지금 여름날 습기에서 생기는 벌레 등과 같이, 부모를 빌리지 않고 습기에 의지하여 형체를 받는 것을 습생이라 한다. 화생이라고 하는 것은 여러 천인 등과 같이, 의탁하는 바가 없이 없던 데서 홀연히 일어나는 것을 화생이라 한다. 의탁하는 바가 없다면 어떻게 생겨날 수 있는가. [10]『지론』의 해석과 같이, 업에 의지하기 때문에 생겨난다. 태어나는 양상은 이와 같다.</w:t>
      </w:r>
    </w:p>
    <w:p>
      <w:pPr>
        <w:pStyle w:val="Heading2"/>
        <w:keepNext/>
      </w:pPr>
      <w:r>
        <w:t>[0618b23]</w:t>
      </w:r>
    </w:p>
    <w:p>
      <w:pPr>
        <w:pStyle w:val="Heading3"/>
        <w:keepNext/>
      </w:pPr>
      <w:r>
        <w:t>원문</w:t>
      </w:r>
    </w:p>
    <w:p>
      <w:pPr>
        <w:pStyle w:val="SourceText"/>
      </w:pPr>
      <w:r>
        <w:t>[0618b23] 次就五趣辨其通局。四生之中化生一種。全攝二趣及三少分。全攝二者。諸天地獄。一向化生。三少分者。人鬼及畜少分有之。如劫初時。人鬼及畜一切化生。今時多無。故曰少分。胎生一種。人鬼及畜少分有之。餘趣全無。卵濕二生。唯在人畜。餘趣皆無。人中卵生。如毘舍兒。[11]毘舍[12]法母生其肉卵。卵中有其三十二兒。如是等類。是卵生人。人濕生者。如[13]頂生王。過去有王。名曰善住。頂生肉胞。十月滿足中生一兒。因字頂生。如是等。此是濕生人。畜生道中卵濕可知。</w:t>
      </w:r>
    </w:p>
    <w:p>
      <w:pPr>
        <w:pStyle w:val="Heading3"/>
        <w:keepNext/>
      </w:pPr>
      <w:r>
        <w:t>한국어 번역</w:t>
      </w:r>
    </w:p>
    <w:p>
      <w:pPr>
        <w:pStyle w:val="TranslationText"/>
      </w:pPr>
      <w:r>
        <w:t>다음으로 오취에 의거하여 통함과 국한됨을 분별한다. 사생 가운데 화생 한 가지는 두 취 전체와 세 취의 일부를 포섭한다. 두 취 전체를 포섭한다는 것은 여러 천상과 지옥을 말한다. 이들은 한결같이 화생한다. 세 취의 일부라는 것은 인간·아귀·축생에 일부 화생이 있다는 뜻이다. 예컨대 겁초에는 인간·아귀·축생이 모두 화생하였다. 지금은 대부분 그렇지 않으므로 ‘일부’라고 말한다. 태생 한 가지는 인간·아귀·축생에 일부 있다. 나머지 취에는 전혀 없다. 난생과 습생 두 가지는 오직 인간과 축생에만 있고, 나머지 취에는 모두 없다. 인간 가운데 난생은 비사아와 같은 경우이다. [11]비사[12]법의 어머니가 고깃덩이 같은 알을 낳았는데, 그 알 안에 서른두 아이가 있었다. 이와 같은 부류가 난생의 인간이다. 인간 가운데 습생은 [13]정생왕과 같은 경우이다. 과거에 한 왕이 있었는데 이름이 선주였다. 정수리에 살덩이 주머니가 생겨 열 달이 차자 그 안에서 한 아이가 태어났다. 이 때문에 이름을 정생이라 하였다. 이와 같은 경우가 습생의 인간이다. 축생도 가운데의 난생과 습생은 알 수 있다.</w:t>
      </w:r>
    </w:p>
    <w:p>
      <w:pPr>
        <w:pStyle w:val="EditorialNote"/>
      </w:pPr>
      <w:r>
        <w:t>교감·번역 메모 | [판독 검토] 원문은 「[11]毘舍[12]法母生其肉卵」로 「法」의 결합 관계가 불안정하다. 현 TXT를 수정하지 않고 ‘비사법(毘舍法)의 어머니’로 직역하였다.</w:t>
      </w:r>
    </w:p>
    <w:p>
      <w:pPr>
        <w:pStyle w:val="Heading2"/>
        <w:keepNext/>
      </w:pPr>
      <w:r>
        <w:t>[0618c05]</w:t>
      </w:r>
    </w:p>
    <w:p>
      <w:pPr>
        <w:pStyle w:val="Heading3"/>
        <w:keepNext/>
      </w:pPr>
      <w:r>
        <w:t>원문</w:t>
      </w:r>
    </w:p>
    <w:p>
      <w:pPr>
        <w:pStyle w:val="SourceText"/>
      </w:pPr>
      <w:r>
        <w:t>[0618c05] 次辨寬狹。如雜心問。為生攝趣。為趣攝生。論自釋言。四生攝趣。非趣攝生。何故如是。一切五趣。無出四生。故生攝趣。五道中陰。皆是化生。五趣不收。是故五趣不攝四生。四生之義。略辨如是。</w:t>
      </w:r>
    </w:p>
    <w:p>
      <w:pPr>
        <w:pStyle w:val="Heading3"/>
        <w:keepNext/>
      </w:pPr>
      <w:r>
        <w:t>한국어 번역</w:t>
      </w:r>
    </w:p>
    <w:p>
      <w:pPr>
        <w:pStyle w:val="TranslationText"/>
      </w:pPr>
      <w:r>
        <w:t>다음으로 넓고 좁음을 분별한다. 『잡심론』에서 묻는 것과 같다. “생이 취를 포섭하는가, 취가 생을 포섭하는가?” 논에서 스스로 풀이하여 말한다. 사생이 취를 포섭하며, 취가 생을 포섭하는 것은 아니다. 무슨 까닭에 그러한가. 일체 오취는 사생을 벗어나지 않으므로, 생이 취를 포섭한다. 오도에 속하는 중음은 모두 화생이지만, 오취에는 포섭되지 않는다. 그러므로 오취가 사생을 포섭하지는 못한다. 사생의 뜻은 대략 이와 같다.</w:t>
      </w:r>
    </w:p>
    <w:p>
      <w:pPr>
        <w:pStyle w:val="Heading2"/>
        <w:keepNext/>
      </w:pPr>
      <w:r>
        <w:t>四有義六門分別(辨相一　就時分別二　就處分別三　五陰六根有具不具四　染淨分別五　凡聖有無六)</w:t>
      </w:r>
    </w:p>
    <w:p>
      <w:pPr>
        <w:pStyle w:val="SmallMeta"/>
        <w:keepNext/>
      </w:pPr>
      <w:r>
        <w:t>사유의 뜻을 여섯 문으로 나누어 분별한다(상을 분별함이 첫째, 시간에 의거한 분별이 둘째, 장소에 의거한 분별이 셋째, 오음과 육근의 구비·불구비가 넷째, 염정분별이 다섯째, 범성의 유무가 여섯째이다).</w:t>
      </w:r>
    </w:p>
    <w:p>
      <w:pPr>
        <w:pStyle w:val="Heading2"/>
        <w:keepNext/>
      </w:pPr>
      <w:r>
        <w:t>[0618c13]</w:t>
      </w:r>
    </w:p>
    <w:p>
      <w:pPr>
        <w:pStyle w:val="Heading3"/>
        <w:keepNext/>
      </w:pPr>
      <w:r>
        <w:t>원문</w:t>
      </w:r>
    </w:p>
    <w:p>
      <w:pPr>
        <w:pStyle w:val="SourceText"/>
      </w:pPr>
      <w:r>
        <w:t>[0618c13] 第一辨相。四有之義。出阿含經。毘曇論中。具廣分別。生死果報。是有不無。故名為有。有別不同。一門說四。四名是何。一者生有。二者死有。三者本有。四者中有。報分始[14]起名為生有。命報終謝名為死有。生後死前名為本有。對死及中故說為本。兩身之間。所受陰形名為中有。中有相隱。九句辨之。一定其有無。經論不同。毘曇法中。定有中陰。[15]成實法中。一向定無。有無偏定。故成諍論。故[16]涅槃云。我諸弟子。不解我意。唱言。如來宣說中陰。一向定有。一向定無。大乘所說。有無不定。上善重惡趣報速疾則無中陰。如五逆等。餘業則有。異於偏定故無諍論。二定其生分。生有四種。胎卵濕化。一切中陰。同一化生。三辨其形類。中陰之形。髴[17]緣生陰。趣天中陰。髴[＊]緣似天。乃至趣向地獄。中陰髴[＊]緣地獄。四明中陰形量大小。如論中說。生人中陰。如有知小兒。上天中陰。以漸轉大。如是中陰。隨所向處。小於生陰。准人可知。五辨其形色。如[1]地持說。色有好惡。好色有二。一者極好。如明月光。二者微好。如波羅捺衣。惡色亦二。一者極惡。如夜黑闇。二者微惡。如黑羊毛光。然實中陰[2]色萬差。地持且就麁[3]影為言。六明中陰趣向差別。如論中說。地獄中陰。向地獄時。足上頭下。直趣地獄。至地獄中。受報之時。形如人立。諸天中陰。上趣天時。如箭射空。餘則倚行。七明中陰相見不同。有人宣說。一切中陰。皆得相見。復有人言。上得見下。下不見上。如此說者。地獄中陰。唯得見於地獄中陰。不見餘者。畜生中陰。能見畜生地獄中陰。不見餘者。乃至天陰。能見一切五趣中陰。八明中陰所食不同。欲界中陰。具足四食。其中段食。還食生陰所食香氣。上界中陰。則無段食。但有識觸意思食等。九明中陰衣服有無。諸天中陰。一向有衣。人中不定。如近佛地諸大菩薩轉輪聖王及白淨比丘尼等。福德殊勝。又具慚愧中陰有衣。餘者則無(此一門竟)。</w:t>
      </w:r>
    </w:p>
    <w:p>
      <w:pPr>
        <w:pStyle w:val="Heading3"/>
        <w:keepNext/>
      </w:pPr>
      <w:r>
        <w:t>한국어 번역</w:t>
      </w:r>
    </w:p>
    <w:p>
      <w:pPr>
        <w:pStyle w:val="TranslationText"/>
      </w:pPr>
      <w:r>
        <w:t>첫째는 상을 분별한다. 사유의 뜻은 『아함경』에 나오며, 비담론 가운데에서 자세히 분별되어 있다. 생사의 과보는 있는 것이지 없는 것이 아니므로 유(有)라고 한다. 유의 차별은 같지 않아서 한 문에서는 넷으로 말한다. 그 네 가지 이름은 무엇인가. 첫째는 생유이고, 둘째는 사유이며, 셋째는 본유이고, 넷째는 중유이다. 과보의 분량이 처음 [14]일어나는 것을 생유라 하고, 목숨과 과보가 끝나 소멸하는 것을 사유라 하며, 태어난 뒤 죽기 전까지를 본유라 한다. 죽음과 중유에 상대하여 말하므로 ‘본’이라 한다. 두 몸의 사이에서 받는 음의 형상을 중유라 한다. 중유의 모습은 은미하므로 아홉 구로 분별한다. 첫째, 그 유무를 확정한다. 경론의 설명이 같지 않다. 비담법 가운데서는, 중음이 반드시 있다고 한다. [15]성실법에서는 한결같이 반드시 없다고 한다. 유와 무를 한쪽으로 단정하므로 논쟁이 생긴다. 그러므로 [16]『열반경』에서 말하였다. “나의 여러 제자들이 나의 뜻을 이해하지 못하고 말하기를, 여래께서 중음을 설하셨으니 한결같이 반드시 있다고 한다.” 또 “한결같이 반드시 없다”고도 한다. 대승에서 말하는 것은 유와 무가 일정하지 않다. 최상의 선업이나 무거운 악업은 과보를 향하는 것이 매우 빠르므로 중음이 없다. 오역죄 등과 같은 경우이다. 그 밖의 업에는 곧 중음이 있다. 한쪽으로 단정하는 것과 다르므로 논쟁이 없다. 둘째, 그 생의 종류를 확정한다. 생에는 네 가지가 있으니 태생·난생·습생·화생이다. 일체의 중음은 모두 한결같이 화생이다. 셋째, 그 형상의 부류를 분별한다. 중음의 형상은 태어날 음을 [17]어렴풋이 닮는다. 천상으로 향하는 중음은 천상을 [＊]어렴풋이 닮고, 나아가 지옥으로 향하는 중음은 지옥을 [＊]어렴풋이 닮는다. 넷째, 중음의 형량과 크기를 밝힌다. 논에서 말한 것과 같다. 인간으로 태어날 중음은 지각이 있는 어린아이와 같고, 위의 천상으로 갈 중음은 점차 더 커진다. 이와 같이 중음은 향하는 곳에 따라 태어날 때의 음보다 작다. 인간의 경우에 비추어 알 수 있다. 다섯째, 그 형색을 분별한다. [1]『지지론』에서 말한 것과 같다. 색에는 좋고 나쁨이 있다. 좋은 색에는 두 가지가 있다. 첫째는 지극히 좋은 것이니, 밝은 달빛과 같다. 둘째는 조금 좋은 것이니, 바라나의 옷과 같다. 나쁜 색에도 두 가지가 있다. 첫째는 지극히 나쁜 것이니, 밤의 캄캄한 어둠과 같다. 둘째는 조금 나쁜 것이니, 검은 양털의 빛과 같다. 그러나 실제로 중음의 [2]색은 만 가지로 차이가 있다. 『지지론』에서는 다만 거친 [3]모습에 의거하여 말한 것이다. 여섯째, 중음이 향하는 차이를 밝힌다. 논에서 말한 것과 같다. 지옥으로 갈 중음은 지옥으로 향할 때 발은 위로 하고 머리는 아래로 하여 곧장 지옥으로 향한다. 지옥에 이르러 과보를 받을 때에는 형상이 사람이 서 있는 것과 같다. 여러 천상의 중음은 위로 천상에 향할 때 화살이 허공으로 쏘아지는 것과 같다. 나머지는 기울어진 자세로 간다. 일곱째, 중음끼리 서로 보는 차이를 밝힌다. 어떤 이는 말한다. 일체의 중음은 모두 서로 볼 수 있다. 또 어떤 이는 말한다. 위의 중음은 아래의 중음을 볼 수 있지만 아래의 중음은 위를 보지 못한다. 이 설에 따르면, 지옥의 중음은 오직 지옥의 중음만 볼 수 있고 나머지는 보지 못한다. 축생의 중음은 축생과 지옥의 중음을 볼 수 있지만 나머지는 보지 못한다. 나아가 천상의 중음은 오취의 모든 중음을 볼 수 있다. 여덟째, 중음이 먹는 음식의 차이를 밝힌다. 욕계의 중음은 네 가지 식을 모두 갖춘다. 그 가운데 단식은 태어날 음이 먹는 음식의 향기를 먹는다. 상계의 중음은 단식이 없고, 다만 식식·촉식·의사식 등이 있을 뿐이다. 아홉째, 중음에 의복이 있는지 없는지를 밝힌다. 여러 천상의 중음은 한결같이 의복이 있다. 인간의 중음은 일정하지 않다. 부처의 지위에 가까운 여러 대보살, 전륜성왕, 백정 비구니 등과 같이 복덕이 뛰어나고 또 참괴를 갖춘 경우에는 중음에 의복이 있다. 그 밖의 경우에는 없다(이로써 제1문을 마친다).</w:t>
      </w:r>
    </w:p>
    <w:p>
      <w:pPr>
        <w:pStyle w:val="EditorialNote"/>
      </w:pPr>
      <w:r>
        <w:t>교감·번역 메모 | [교감·판독 검토] 원문에는 「髴[17]緣生陰」, 이어서 「髴[＊]緣似天」, 「髴[＊]緣地獄」이 나온다. 문맥상 중음이 장차 태어날 곳의 형상을 ‘어렴풋이 닮는다’는 뜻으로 이해되나, 「髴緣」의 정확한 문면에는 교감 여지가 있어 원문을 고치지 않았다.</w:t>
      </w:r>
    </w:p>
    <w:p>
      <w:pPr>
        <w:pStyle w:val="Heading2"/>
        <w:keepNext/>
      </w:pPr>
      <w:r>
        <w:t>[0619a20]</w:t>
      </w:r>
    </w:p>
    <w:p>
      <w:pPr>
        <w:pStyle w:val="Heading3"/>
        <w:keepNext/>
      </w:pPr>
      <w:r>
        <w:t>원문</w:t>
      </w:r>
    </w:p>
    <w:p>
      <w:pPr>
        <w:pStyle w:val="SourceText"/>
      </w:pPr>
      <w:r>
        <w:t>[0619a20] 次明四有時分久近。生有死有時分極短。唯止一念。故雜心云。生有及死有。是各一剎那。本有中有時分。不定。本有極短至一念。長則或經億百千劫。中有長短。人說不同。有人宣說。極短一念。[4]極長七日。如此說者。齊七日來必得生處。若七日來不得生處。前陰滅已更受中陰。有人復說。中陰極長壽七七日。七七日來必得生處。若不得處死而更生。復有人說。壽命不定。乃至父母未和合來。常在不滅。此諸說中。後說為善(此二門竟)。</w:t>
      </w:r>
    </w:p>
    <w:p>
      <w:pPr>
        <w:pStyle w:val="Heading3"/>
        <w:keepNext/>
      </w:pPr>
      <w:r>
        <w:t>한국어 번역</w:t>
      </w:r>
    </w:p>
    <w:p>
      <w:pPr>
        <w:pStyle w:val="TranslationText"/>
      </w:pPr>
      <w:r>
        <w:t>다음으로 사유의 시간적 분량이 길고 짧음을 밝힌다. 생유와 사유의 시간은 지극히 짧아서 오직 한 생각에 머문다. 그러므로 『잡심론』에서 말하였다. “생유와 사유는 각각 한 찰나이다.” 본유와 중유의 시간은 일정하지 않다. 본유는 가장 짧으면 한 생각에 이르고, 길면 혹 억백천 겁을 지나기도 한다. 중유의 길고 짧음은 사람들의 설명이 같지 않다. 어떤 이는 말한다. 가장 짧으면 한 생각이고, [4]가장 길면 칠일이다. 이 설에 따르면, 칠일 안에는 반드시 태어날 곳을 얻는다. 만약 칠일 안에 태어날 곳을 얻지 못하면, 앞의 중음이 소멸한 뒤 다시 중음을 받는다. 또 어떤 이는 말한다. 중음의 최장 수명은 칠칠일이다. 칠칠일 안에는 반드시 태어날 곳을 얻는다. 만약 얻지 못하면 죽었다가 다시 태어난다. 또 어떤 이는 말한다. 수명은 일정하지 않아서, 부모가 아직 화합하지 않은 동안에는 늘 머물러 소멸하지 않는다. 이 여러 설 가운데에서는 마지막 설이 타당하다(이로써 제2문을 마친다).</w:t>
      </w:r>
    </w:p>
    <w:p>
      <w:pPr>
        <w:pStyle w:val="Heading2"/>
        <w:keepNext/>
      </w:pPr>
      <w:r>
        <w:t>[0619b01]</w:t>
      </w:r>
    </w:p>
    <w:p>
      <w:pPr>
        <w:pStyle w:val="Heading3"/>
        <w:keepNext/>
      </w:pPr>
      <w:r>
        <w:t>원문</w:t>
      </w:r>
    </w:p>
    <w:p>
      <w:pPr>
        <w:pStyle w:val="SourceText"/>
      </w:pPr>
      <w:r>
        <w:t>[0619b01] 次就三界五道之處分別四有。先就三界辨其通局。生死本有遍通三界。中有不定。小乘法中。欲色界有。無色則無。大乘法中。四空有色。以有色故。亦有中陰。故[5]華嚴中。菩薩鼻根能聞無色宮殿之香。明知有色。次就趣論。當知四有遍通五趣(此三門竟)。</w:t>
      </w:r>
    </w:p>
    <w:p>
      <w:pPr>
        <w:pStyle w:val="Heading3"/>
        <w:keepNext/>
      </w:pPr>
      <w:r>
        <w:t>한국어 번역</w:t>
      </w:r>
    </w:p>
    <w:p>
      <w:pPr>
        <w:pStyle w:val="TranslationText"/>
      </w:pPr>
      <w:r>
        <w:t>다음으로 삼계와 오도의 처소에 나아가 사유를 분별한다. 먼저 삼계에 나아가 그 통함과 국한됨을 분별한다. 생유·사유·본유는 삼계에 두루 통한다. 중유는 일정하지 않다. 소승법 가운데서는, 욕계와 색계에는 있으나 무색계에는 없다. 대승법 가운데서는, 사공에도 색이 있다. 색이 있기 때문에 또한 중음이 있다. 그러므로 [5]『화엄경』에서 보살의 비근이 무색계 궁전의 향기를 맡을 수 있다고 하였다. 이로써 색이 있음을 분명히 알 수 있다. 다음으로 취에 나아가 논한다. 사유는 오취에 두루 통함을 알아야 한다(이로써 제3문을 마친다).</w:t>
      </w:r>
    </w:p>
    <w:p>
      <w:pPr>
        <w:pStyle w:val="Heading2"/>
        <w:keepNext/>
      </w:pPr>
      <w:r>
        <w:t>[0619b07]</w:t>
      </w:r>
    </w:p>
    <w:p>
      <w:pPr>
        <w:pStyle w:val="Heading3"/>
        <w:keepNext/>
      </w:pPr>
      <w:r>
        <w:t>원문</w:t>
      </w:r>
    </w:p>
    <w:p>
      <w:pPr>
        <w:pStyle w:val="SourceText"/>
      </w:pPr>
      <w:r>
        <w:t>[0619b07] 次辨根陰有具不具。陰謂五陰。根謂六根。先就五陰明具不具。生死本有。此三若在欲界之中定具五陰。色無色界大小不同。小乘說。彼色界地中無想天處。有色無心。四空地中。有心無色。不具五陰。餘色界天齊具五陰。大乘說。彼無想天處。猶有心想。四空有色。是則三界皆具五陰。故地論言。乃至有頂增長一切五陰苦聚。中有一種。定具五陰。終無缺減。次就六根明具不具。生有之中。唯有意根。所緣之色。未成己體。故無身根。以無身故。亦無眼耳鼻舌等根。死有不定。欲界眾生。漸命終者。唯有身根及與意根。最後滅壞。頓命終者。一念死時六根俱壞。色界眾生。無漸命終。是故死時。六根俱壞。無色眾生。大小不同。小乘說。彼唯有意根。最後滅壞。大乘說。彼猶有形色。與色界同。本有之中。諸根不定。欲界眾生。多具六根。乃至極小。具身及意。色無色界。大小不同。小乘說。彼色界地中。除無想處。其餘諸天。齊具六根。無想天中。無其意根。無色界中。單有意根。無餘五種。大乘說。彼色無色界。齊具六根。何故如是。大乘說。彼無想無色有色心故。中有一種。定具六根。無殘缺者。何故如是。中陰身中。受純業果。不受雜業報。故具六根。又中陰身形。色精微無有餘緣壞其根者。故具六根。又六根中。求受生處。是故中陰。定具六根。然此中陰六根猛利。淨過諸天。一切世界。應受生處。見聞無礙。以其求生自在力故(此四門竟)。</w:t>
      </w:r>
    </w:p>
    <w:p>
      <w:pPr>
        <w:pStyle w:val="Heading3"/>
        <w:keepNext/>
      </w:pPr>
      <w:r>
        <w:t>한국어 번역</w:t>
      </w:r>
    </w:p>
    <w:p>
      <w:pPr>
        <w:pStyle w:val="TranslationText"/>
      </w:pPr>
      <w:r>
        <w:t>다음으로 근과 음이 갖추어졌는지 갖추어지지 않았는지를 분별한다. 음은 오음을 말하고, 근은 육근을 말한다. 먼저 오음에 나아가 갖추어졌는지 여부를 밝힌다. 생유·사유·본유의 이 세 가지가 욕계에 있을 경우에는 반드시 오음을 갖춘다. 색계와 무색계에서는 대승과 소승의 설명이 같지 않다. 소승에서는 말한다. 색계의 무상천에서는 색은 있으나 마음이 없고, 사공의 경지에서는 마음은 있으나 색이 없으므로 오음을 갖추지 못한다. 그 밖의 색계천은 모두 오음을 갖춘다. 대승에서는 말한다. 무상천에서도 여전히 마음과 생각이 있고, 사공에도 색이 있으므로 삼계가 모두 오음을 갖춘다. 그러므로 『지론』에서 말하였다. “나아가 유정천에 이르기까지 일체 오음의 고취를 증장한다.” 중유는 한결같이 반드시 오음을 갖추며 끝내 빠지는 것이 없다. 다음으로 육근에 나아가 갖추어졌는지 여부를 밝힌다. 생유 가운데에는 오직 의근만 있다. 소연이 되는 색이 아직 자기 몸을 이루지 못했기 때문에 신근이 없고, 몸이 없기 때문에 또한 안·이·비·설 등의 근도 없다. 사유는 일정하지 않다. 욕계 중생 가운데 점차 목숨을 마치는 자는 오직 신근과 의근만이 마지막에 소멸한다. 갑자기 목숨을 마치는 자는 한 생각에 죽을 때 육근이 함께 무너진다. 색계 중생에게는 점차 목숨을 마치는 일이 없으므로 죽을 때에는 육근이 함께 무너진다. 무색계 중생에 대해서는 대승과 소승의 설명이 같지 않다. 소승에서는 말한다. 그들에게는 오직 의근만 있어 마지막에 소멸한다. 대승에서는 말한다. 그들에게도 여전히 형색이 있으므로 색계와 같다. 본유 가운데에는 여러 근이 일정하지 않다. 욕계 중생은 대부분 육근을 갖추며, 가장 적은 경우에도 신근과 의근은 갖춘다. 색계와 무색계에서는 대승과 소승의 설명이 같지 않다. 소승에서는 말한다. 색계 가운데 무상천을 제외한 나머지 모든 천은 모두 육근을 갖춘다. 무상천에는 의근이 없고, 무색계에는 의근 하나만 있으며 나머지 다섯 근은 없다. 대승에서는 말한다. 색계와 무색계는 모두 육근을 갖춘다. 무슨 까닭에 그러한가. 대승에서는 무상천과 무색계에도 색과 마음이 있다고 말하기 때문이다. 중유는 한결같이 반드시 육근을 갖추며 빠지거나 결여된 것이 없다. 무슨 까닭에 그러한가. 중음의 몸에서는 순수한 업의 과보를 받고 잡업의 과보를 받지 않으므로 육근을 갖춘다. 또 중음의 몸과 형색은 정미하고 미세하여 그 근을 무너뜨릴 다른 인연이 없으므로 육근을 갖춘다. 또 육근을 통해 태어날 곳을 구하기 때문에 중음은 반드시 육근을 갖춘다. 그런데 이 중음의 육근은 매우 예리하여 깨끗하기가 여러 천인보다 뛰어나며, 일체 세계 가운데 마땅히 태어날 곳을 보고 듣는 데 장애가 없다. 이는 태어날 곳을 구하는 자재한 힘 때문이다(이로써 제4문을 마친다).</w:t>
      </w:r>
    </w:p>
    <w:p>
      <w:pPr>
        <w:pStyle w:val="Heading2"/>
        <w:keepNext/>
      </w:pPr>
      <w:r>
        <w:t>[0619c05]</w:t>
      </w:r>
    </w:p>
    <w:p>
      <w:pPr>
        <w:pStyle w:val="Heading3"/>
        <w:keepNext/>
      </w:pPr>
      <w:r>
        <w:t>원문</w:t>
      </w:r>
    </w:p>
    <w:p>
      <w:pPr>
        <w:pStyle w:val="SourceText"/>
      </w:pPr>
      <w:r>
        <w:t>[0619c05] 次辨四有染淨之義。生有一種。唯染無淨。受生必是煩惱心故。餘通染淨。故雜心云。一染三有二。言一染者。是生有也。三有二者。本死及中通染淨也。此乃局論凡夫二乘。若通菩薩願力受生。是則四有皆通染淨(此五門竟)。</w:t>
      </w:r>
    </w:p>
    <w:p>
      <w:pPr>
        <w:pStyle w:val="Heading3"/>
        <w:keepNext/>
      </w:pPr>
      <w:r>
        <w:t>한국어 번역</w:t>
      </w:r>
    </w:p>
    <w:p>
      <w:pPr>
        <w:pStyle w:val="TranslationText"/>
      </w:pPr>
      <w:r>
        <w:t>다음으로 사유의 염정의 뜻을 분별한다. 생유 한 가지는 오직 염오일 뿐 청정은 없다. 태어남을 받을 때에는 반드시 번뇌심이기 때문이다. 나머지는 염오와 청정에 모두 통한다. 그러므로 『잡심론』에서 말하였다. “하나는 염오이고 세 유에는 두 가지가 있다.” ‘하나는 염오’라는 것은 생유를 말한다. ‘세 유에는 두 가지가 있다’는 것은 본유·사유·중유가 염오와 청정에 모두 통한다는 말이다. 이는 범부와 이승에 국한하여 논한 것이다. 만약 보살이 원력으로 생을 받는 경우까지 통틀어 논한다면 사유가 모두 염오와 청정에 통한다(이로써 제5문을 마친다).</w:t>
      </w:r>
    </w:p>
    <w:p>
      <w:pPr>
        <w:pStyle w:val="Heading2"/>
        <w:keepNext/>
      </w:pPr>
      <w:r>
        <w:t>[0619c10]</w:t>
      </w:r>
    </w:p>
    <w:p>
      <w:pPr>
        <w:pStyle w:val="Heading3"/>
        <w:keepNext/>
      </w:pPr>
      <w:r>
        <w:t>원문</w:t>
      </w:r>
    </w:p>
    <w:p>
      <w:pPr>
        <w:pStyle w:val="SourceText"/>
      </w:pPr>
      <w:r>
        <w:t>[0619c10] 次就凡聖分別四有。凡聖雖異。齊具四有。凡夫可知。聖人之中。學具四有。無學唯三。略無生有。無學聖人。更不生故。四有如是。</w:t>
      </w:r>
    </w:p>
    <w:p>
      <w:pPr>
        <w:pStyle w:val="Heading3"/>
        <w:keepNext/>
      </w:pPr>
      <w:r>
        <w:t>한국어 번역</w:t>
      </w:r>
    </w:p>
    <w:p>
      <w:pPr>
        <w:pStyle w:val="TranslationText"/>
      </w:pPr>
      <w:r>
        <w:t>다음으로 범부와 성인에 나아가 사유를 분별한다. 범부와 성인은 비록 다르지만 모두 사유를 갖춘다. 범부는 알 수 있다. 성인 가운데에서는 유학은 사유를 갖추고, 무학은 오직 세 가지 유만 있으며 생유는 없다. 무학의 성인은 다시 태어나지 않기 때문이다. 사유의 뜻은 이와 같다.</w:t>
      </w:r>
    </w:p>
    <w:p>
      <w:pPr>
        <w:pStyle w:val="Heading2"/>
        <w:keepNext/>
      </w:pPr>
      <w:r>
        <w:t>四識住義四門分別(辨相一　漏無漏分別二　就地分別三　三世分別四)</w:t>
      </w:r>
    </w:p>
    <w:p>
      <w:pPr>
        <w:pStyle w:val="SmallMeta"/>
        <w:keepNext/>
      </w:pPr>
      <w:r>
        <w:t>사식주의 뜻을 네 문으로 분별한다(상을 분별함이 첫째, 유루·무루를 분별함이 둘째, 지에 나아가 분별함이 셋째, 삼세를 분별함이 넷째이다).</w:t>
      </w:r>
    </w:p>
    <w:p>
      <w:pPr>
        <w:pStyle w:val="Heading2"/>
        <w:keepNext/>
      </w:pPr>
      <w:r>
        <w:t>[0619c16]</w:t>
      </w:r>
    </w:p>
    <w:p>
      <w:pPr>
        <w:pStyle w:val="Heading3"/>
        <w:keepNext/>
      </w:pPr>
      <w:r>
        <w:t>원문</w:t>
      </w:r>
    </w:p>
    <w:p>
      <w:pPr>
        <w:pStyle w:val="SourceText"/>
      </w:pPr>
      <w:r>
        <w:t>[0619c16] 四識住者。五陰之中色受想行為識所依故名識住。住義云何。依如毘曇。心王之體。依於同時色受想行故名識住。問曰。彼宗心心數法同時相依。何故偏說識依餘住不說受等依餘住乎。釋言。住義理實齊通。但識是王故偏說之。又破外道識依神住故說識住。若依[6]成實。心起前後。不說同時相依而住。但說心識緣餘四陰。緣而愛著。故名識住。問曰。彼宗貪在行心識中無貪。云何經中說為識住。釋言。依彼貪有二種。一者起貪唯在行心。二者性貪遍在四心。性貪通故[7]識中有之故得就識說為識住。何者性貪取性煩惱。執著境界故名性貪。問曰。性貪既通四心。以何義故偏說識住不說受住想行住等。釋言。住義理通四心。今以三義偏說識住。一以初類後。識心在初。但言識住。餘類可知。故不具論。二舉弱顯強。就四心中。識心取性最為微弱。乃至行心取性最強。就弱說住。增強可知。故闕不論。三為破外道說識依神故名識住。以彼外道多取心識依神我故。問曰。若言貪故住者。何故[1]論言喜潤故住。釋言。理實貪著故住。貪心必由前喜而生。故說喜潤。又後貪中。猶有喜義。助成彼貪。故說喜潤。問曰。前說性貪故住。性貪常有。何假喜潤。釋言。識中所有性貪。是前行中重貪氣分。彼前行中增上重貪。由喜潤生。識中性貪。從本論之。故曰喜潤。問曰。色等望於何識說為識住。若依毘曇。通望六識說為識住。成實法中。人解不同。有人釋言。唯望意地行心說住。以彼行中貪愛強故。又人復言。通望六識行心說住。以前[2]三心無貪愛故。此皆不然。經說識住不言行住。云何說言望行心住。人復釋言。彼宗之中想受及行。是通名識。故云識住。若言行心是通名識說識住者。論通非別。云何得分四識住異。當知。成實亦望六識說為識住。何以得知。毘曇法中。通望六識說為識住。成實不非。明知。共用。又六識中性貪義等住著不殊。故通望之以說識住。問曰。若言通望六識說識住者。六識之心局緣一色不緣餘法。云何得有四種識住。釋言。通望六識之心說四識住。非謂一一皆具四住。又問。五識局在一念。云何名住。此言住者。住著名住[3]著。不以經停說為住故。一念五識。亦得名住。問曰。何故唯說色受想行等陰以為識住。不還說識以為識住。若依毘曇。識是心王。兩王不並。故不說識以為識住。若依[4]成實。識時少識。故不說識以為識住。云何少識。六識之中唯有意識通具續念。自餘五識局在一念。不通相續。不如六想六受六行並通續念。故曰少識。少故不論。又復為分能住所住兩義差別故。不說識以為識住(此一門竟)。</w:t>
      </w:r>
    </w:p>
    <w:p>
      <w:pPr>
        <w:pStyle w:val="Heading3"/>
        <w:keepNext/>
      </w:pPr>
      <w:r>
        <w:t>한국어 번역</w:t>
      </w:r>
    </w:p>
    <w:p>
      <w:pPr>
        <w:pStyle w:val="TranslationText"/>
      </w:pPr>
      <w:r>
        <w:t>사식주란 오음 가운데 색·수·상·행이 식이 의지하는 바가 되므로 식주라고 한다. 머문다는 뜻은 무엇인가. 『비담』에 의하면, 심왕의 자체가 동시에 존재하는 색·수·상·행에 의지하므로 식주라고 한다. 묻는다. 그 종에서는 심과 심수법이 동시에 서로 의지하는데, 어째서 유독 식이 나머지에 의지해 머문다고만 말하고 수 등도 나머지에 의지해 머문다고 말하지 않는가. 풀이하여 말한다. 머문다는 뜻은 이치상 실제로 모두에게 통한다. 다만 식은 왕이기 때문에 치우쳐 말했을 뿐이다. 또 외도가 식이 신아에 의지하여 머문다고 하는 주장을 깨뜨리기 위해 식주라고 말하였다. [6]『성실론』에 의하면 마음은 앞뒤로 일어나므로 동시에 서로 의지해 머문다고 말하지 않는다. 다만 심식이 나머지 사음을 반연하고 반연하면서 애착하기 때문에 식주라고 한다. 묻는다. 그 종에서는 탐이 행심에 있고 식에는 탐이 없는데, 어째서 경에서는 식주라고 말하는가. 풀이하여 말한다. 그에 따르면 탐에는 두 종류가 있다. 첫째는 일어나는 탐으로서 오직 행심에만 있고, 둘째는 성품으로서의 탐으로 사심에 두루 있다. 성품으로서의 탐이 두루 통하기 때문에 [7]식 가운데에도 그것이 있어 식주라고 말할 수 있다. 무엇이 성품으로서의 탐인가. 취성의 번뇌이다. 경계에 집착하기 때문에 성품으로서의 탐이라 한다. 묻는다. 성품으로서의 탐이 이미 사심에 두루 통한다면, 어째서 유독 식주라고만 하고 수주·상주·행주 등이라고 하지 않는가. 풀이하여 말한다. 머문다는 뜻은 이치상 사심에 모두 통한다. 지금 세 가지 뜻 때문에 유독 식주라고 말한다. 첫째, 처음을 들어 뒤를 유추하게 한다. 식심이 처음에 있으므로 다만 식주라고 말한 것이며, 나머지는 이에 준해 알 수 있으므로 갖추어 논하지 않았다. 둘째, 약한 것을 들어 강한 것을 드러낸다. 사심 가운데 식심의 취성이 가장 미약하고, 나아가 행심의 취성이 가장 강하다. 약한 것에 나아가 머문다고 말했으니, 더 강한 것은 알 수 있으므로 생략하여 논하지 않았다. 셋째, 외도가 식이 신아에 의지한다고 하는 주장을 깨뜨리기 위해 식주라고 말하였다. 외도는 대부분 심식이 신아에 의지한다고 집착하기 때문이다. 묻는다. 탐하기 때문에 머문다고 한다면, 어째서 [1]논에서는 기쁨이 윤택하게 하기 때문에 머문다고 말하는가. 풀이하여 말한다. 이치상 실제로는 탐착하기 때문에 머문다. 그러나 탐심은 반드시 앞선 기쁨으로 인해 생기므로 기쁨이 윤택하게 한다고 말하였다. 또 뒤의 탐 가운데에도 여전히 기쁨의 뜻이 있어 그 탐을 도와 이루므로 기쁨이 윤택하게 한다고 말하였다. 묻는다. 앞에서는 성품으로서의 탐 때문에 머문다고 하였는데, 성품으로서의 탐은 항상 있는 것이다. 어찌 기쁨의 윤택함을 빌릴 필요가 있는가. 풀이하여 말한다. 식 가운데 있는 성품으로서의 탐은 앞선 행심 가운데의 무거운 탐이 남긴 기분이다. 그 앞선 행심 가운데의 증상한 중탐은 기쁨의 윤택함으로 인해 생긴다. 식 가운데의 성품으로서의 탐을 그 근본에서 논하면 그러므로 기쁨이 윤택하게 한다고 말한다. 묻는다. 색 등은 어떤 식을 기준으로 식주라고 말하는가. 만일 『비담』에 의하면, 육식에 두루 대하여 식주라고 말한다. 『성실론』에서는, 사람들의 해석이 같지 않다. 어떤 이는 해석하여 말한다. 오직 의지의 행심에 대해서만 주라고 말한다. 그 행심 가운데 탐애가 강하기 때문이다. 또 어떤 이는 말한다. 육식의 행심에 두루 대하여 주라고 말한다. 앞의 [2]세 마음에는 탐애가 없기 때문이다. 이들은 모두 옳지 않다. 경에서는 식주라고 말했지 행주라고 하지 않았다. 어찌 행심을 기준으로 머문다고 말할 수 있겠는가. 또 어떤 이는 해석하여 말한다. 그 종에서는 상·수·행을 통틀어 식이라고도 부르기 때문에 식주라고 말한 것이다. 만약 행심이 식의 통명이라 하여 식주라고 말한다면, 이는 통칭일 뿐 개별 명칭이 아니다. 어찌 사식주의 차이를 나누어 말할 수 있겠는가. 마땅히 알아야 한다. 성실에서도 역시 육식을 기준으로 식주라고 말한다. 어떻게 알 수 있는가. 비담법 가운데서는, 육식에 두루 대하여 식주라고 말하는데, 성실에서는 이를 부정하지 않는다. 그러므로 분명히 알 수 있다. 두 종이 함께 이 뜻을 쓴다. 또 육식 가운데 성품으로서의 탐은 그 뜻이 같아 머물러 집착하는 데 차이가 없다. 그러므로 육식에 두루 대하여 식주라고 말한다. 묻는다. 육식에 두루 대하여 식주라고 한다면, 육식의 마음은 각각 한 가지 색경에 국한되어 나머지 법을 반연하지 못한다. 어찌 네 가지 식주가 있을 수 있는가. 풀이하여 말한다. 육식의 마음을 통틀어 기준으로 삼아 네 가지 식주를 말한 것이다. 각각의 식이 모두 네 가지 주를 갖춘다는 뜻은 아니다. 또 묻는다. 오식은 한 생각에 국한되는데, 어찌 머문다고 이름할 수 있는가. 여기서 ‘머문다’는 말은 머물러 집착한다는 뜻에서 주라고 한 것이다[3]. 오랫동안 정지해 있다는 뜻으로 주라고 한 것이 아니다. 한 생각뿐인 오식도 역시 주라고 이름할 수 있다. 묻는다. 어째서 오직 색·수·상·행 등의 음만 식주라고 하고, 다시 식 자체를 식주라고 말하지 않는가. 만일 『비담』에 의하면, 식은 심왕인데 두 심왕은 동시에 함께하지 않으므로 식을 식주라고 말하지 않는다. [4]『성실론』에 의하면 식의 때에는 식이 적기 때문에 식을 식주라고 말하지 않는다. 어찌하여 식이 적다고 하는가. 육식 가운데 오직 의식만이 여러 생각에 걸쳐 이어질 수 있고, 나머지 오식은 한 생각에 국한되어 상속하지 못한다. 육상·육수·육행이 모두 여러 생각에 걸쳐 이어지는 것과 같지 않으므로 식이 적다고 말한다. 적기 때문에 논하지 않는다. 또 능주와 소주의 두 뜻을 나누어 구별하기 위해서도 식을 식주라고 말하지 않는다(이로써 제1문을 마친다).</w:t>
      </w:r>
    </w:p>
    <w:p>
      <w:pPr>
        <w:pStyle w:val="EditorialNote"/>
      </w:pPr>
      <w:r>
        <w:t>교감·번역 메모 | [구두·판독 검토] 원문은 「住著名住[3]著。」로 「住著」이 중복되어 보인다. 임의로 고치지 않고 현 TXT의 U단위를 그대로 보존하여 옮겼다.</w:t>
      </w:r>
    </w:p>
    <w:p>
      <w:pPr>
        <w:pStyle w:val="Heading2"/>
        <w:keepNext/>
      </w:pPr>
      <w:r>
        <w:t>[0620b08]</w:t>
      </w:r>
    </w:p>
    <w:p>
      <w:pPr>
        <w:pStyle w:val="Heading3"/>
        <w:keepNext/>
      </w:pPr>
      <w:r>
        <w:t>원문</w:t>
      </w:r>
    </w:p>
    <w:p>
      <w:pPr>
        <w:pStyle w:val="SourceText"/>
      </w:pPr>
      <w:r>
        <w:t>[0620b08] 次就有漏無漏分別。有漏四陰。望有漏識名為識住。無漏則非。何故如是。毘曇釋言。無漏之法。壞有漏識。故非識住。又無漏識。厭有漏法。亦非識住。又無漏識。於無漏法。亦不貪著。故非識住。有漏之識。於有漏法樂著不捨。故名識住。成實亦同(此二門竟)。</w:t>
      </w:r>
    </w:p>
    <w:p>
      <w:pPr>
        <w:pStyle w:val="Heading3"/>
        <w:keepNext/>
      </w:pPr>
      <w:r>
        <w:t>한국어 번역</w:t>
      </w:r>
    </w:p>
    <w:p>
      <w:pPr>
        <w:pStyle w:val="TranslationText"/>
      </w:pPr>
      <w:r>
        <w:t>다음으로 유루와 무루에 나아가 분별한다. 유루의 사음은 유루식에 대하여 식주라고 한다. 무루는 그렇지 않다. 무슨 까닭에 그러한가. 비담에서는 해석한다. 무루법은 유루식을 무너뜨리므로 식주가 아니다. 또 무루식은 유루법을 싫어하여 떠나므로 역시 식주가 아니다. 또 무루식은 무루법에 대해서도 탐착하지 않으므로 식주가 아니다. 유루식은 유루법을 좋아하고 집착하여 버리지 않으므로 식주라고 한다. 성실도 역시 같다(이로써 제2문을 마친다).</w:t>
      </w:r>
    </w:p>
    <w:p>
      <w:pPr>
        <w:pStyle w:val="Heading2"/>
        <w:keepNext/>
      </w:pPr>
      <w:r>
        <w:t>[0620b14]</w:t>
      </w:r>
    </w:p>
    <w:p>
      <w:pPr>
        <w:pStyle w:val="Heading3"/>
        <w:keepNext/>
      </w:pPr>
      <w:r>
        <w:t>원문</w:t>
      </w:r>
    </w:p>
    <w:p>
      <w:pPr>
        <w:pStyle w:val="SourceText"/>
      </w:pPr>
      <w:r>
        <w:t>[0620b14] 次就諸地分別識住。地謂九地。始從欲界乃至悲想。若依毘曇。要當地法望當地識說為識住。異地則非。麁細別故。若如是者。依下地身起上心時。下地之身。應非識住。論自釋言。住相成就。猶名識住。若依成實。莫問自地及與他地。但有緣著。斯名識住(此三門竟)。</w:t>
      </w:r>
    </w:p>
    <w:p>
      <w:pPr>
        <w:pStyle w:val="Heading3"/>
        <w:keepNext/>
      </w:pPr>
      <w:r>
        <w:t>한국어 번역</w:t>
      </w:r>
    </w:p>
    <w:p>
      <w:pPr>
        <w:pStyle w:val="TranslationText"/>
      </w:pPr>
      <w:r>
        <w:t>다음으로 여러 지에 나아가 식주를 분별한다. 지란 구지를 말하며, 욕계에서 시작하여 비상(悲想)에 이르기까지이다. 만일 『비담』에 의하면, 반드시 같은 지의 법이 같은 지의 식에 대하여 식주라고 한다. 다른 지이면 식주가 아니다. 거칠고 미세함이 다르기 때문이다. 만약 그렇다면, 하지의 몸에 의지하여 상지의 마음을 일으킬 때 하지의 몸은 식주가 아니어야 한다. 논에서 스스로 풀이하여 말한다. 주의 상이 성취되어 있으므로 여전히 식주라고 한다. 만일 『성실론』에 의하면, 자기 지이든 다른 지이든 묻지 않고 다만 반연하여 집착하기만 하면 모두 식주라고 한다(이로써 제3문을 마친다).</w:t>
      </w:r>
    </w:p>
    <w:p>
      <w:pPr>
        <w:pStyle w:val="EditorialNote"/>
      </w:pPr>
      <w:r>
        <w:t>교감·번역 메모 | [교감 검토] 원문은 「始從欲界乃至悲想。」으로 되어 있다. 문맥상 구지(九地)의 최상위를 가리키는 「非想」일 가능성이 있으나 원문을 수정하지 않았다.</w:t>
      </w:r>
    </w:p>
    <w:p>
      <w:pPr>
        <w:pStyle w:val="Heading2"/>
        <w:keepNext/>
      </w:pPr>
      <w:r>
        <w:t>[0620b20]</w:t>
      </w:r>
    </w:p>
    <w:p>
      <w:pPr>
        <w:pStyle w:val="Heading3"/>
        <w:keepNext/>
      </w:pPr>
      <w:r>
        <w:t>원문</w:t>
      </w:r>
    </w:p>
    <w:p>
      <w:pPr>
        <w:pStyle w:val="SourceText"/>
      </w:pPr>
      <w:r>
        <w:t>[0620b20] 次就三世分別住義。若依毘曇。於三世中。同時相依。斯名識住。異時則非。若依成實。於三[5]世莫問同時及與異時。但令緣著。皆是識住。不簡[6]前四識住義。略之云爾。</w:t>
      </w:r>
    </w:p>
    <w:p>
      <w:pPr>
        <w:pStyle w:val="Heading3"/>
        <w:keepNext/>
      </w:pPr>
      <w:r>
        <w:t>한국어 번역</w:t>
      </w:r>
    </w:p>
    <w:p>
      <w:pPr>
        <w:pStyle w:val="TranslationText"/>
      </w:pPr>
      <w:r>
        <w:t>다음으로 삼세에 나아가 주의 뜻을 분별한다. 만일 『비담』에 의하면, 삼세 가운데 동시에 서로 의지하는 것을 식주라고 한다. 때가 다르면 식주가 아니다. 만일 『성실론』에 의하면, 삼[5]세 가운데 같은 때이든 다른 때이든 묻지 않고 다만 반연하여 집착하기만 하면 모두 식주이다. 앞의 [6]네 식주를 가리지 않는다. 대략 이와 같다.</w:t>
      </w:r>
    </w:p>
    <w:p>
      <w:pPr>
        <w:pStyle w:val="EditorialNote"/>
      </w:pPr>
      <w:r>
        <w:t>교감·번역 메모 | [구두 검토] 원문 「不簡[6]前四識住義。」는 문면이 다소 불안정하다. 현 TXT의 글자와 편집표지를 그대로 보존하였다.</w:t>
      </w:r>
    </w:p>
    <w:p>
      <w:pPr>
        <w:pStyle w:val="Heading2"/>
        <w:keepNext/>
      </w:pPr>
      <w:r>
        <w:t>四食義兩門分別(辨相一　就[7]起分別二)</w:t>
      </w:r>
    </w:p>
    <w:p>
      <w:pPr>
        <w:pStyle w:val="SmallMeta"/>
        <w:keepNext/>
      </w:pPr>
      <w:r>
        <w:t>사식의 뜻을 두 문으로 분별한다(상을 분별함이 첫째, [7]취에 나아가 분별함이 둘째이다).</w:t>
      </w:r>
    </w:p>
    <w:p>
      <w:pPr>
        <w:pStyle w:val="EditorialNote"/>
      </w:pPr>
      <w:r>
        <w:t>교감·번역 메모 | [교감 검토] 과문 원문은 「就[7]起分別二」로 되어 있으나 실제 제2문 본문은 「次就趣論」으로 시작한다. 「起」는 「趣」의 오자 가능성이 있으나 임의 교정하지 않았다.</w:t>
      </w:r>
    </w:p>
    <w:p>
      <w:pPr>
        <w:pStyle w:val="Heading2"/>
        <w:keepNext/>
      </w:pPr>
      <w:r>
        <w:t>[0620b25]</w:t>
      </w:r>
    </w:p>
    <w:p>
      <w:pPr>
        <w:pStyle w:val="Heading3"/>
        <w:keepNext/>
      </w:pPr>
      <w:r>
        <w:t>원문</w:t>
      </w:r>
    </w:p>
    <w:p>
      <w:pPr>
        <w:pStyle w:val="SourceText"/>
      </w:pPr>
      <w:r>
        <w:t>[0620b25] 言四食者。所謂段食觸食思食及與識食。此之四食。論釋不同。若依[8]成實。羹飯等事名為段食。冷煖[9]等名為觸食。或有眾生。以思活命。名為思食。雖有此言。不知何思。有人釋言。過去業思。是其命根。令命不斷。說為思食。若如是者。一切眾生所有壽命。皆由往思。不應言無。或當應以彼現在思想而活命者。說為思食。如思玄[10]妙得不死等。有漏識心命報不壞名為識食。若依毘曇。欲界地中香味觸等。是其段食。心數法中有漏觸數。能知一切心心數法。令法[11]今不散壞說為觸食。有漏思數起後不絕說為思食。有漏心識。是其心王。能令一切諸心數法住持不壞。說為識食。問曰。無漏何故非食。釋言。無漏壞相續相。是故非食(此一門竟)。</w:t>
      </w:r>
    </w:p>
    <w:p>
      <w:pPr>
        <w:pStyle w:val="Heading3"/>
        <w:keepNext/>
      </w:pPr>
      <w:r>
        <w:t>한국어 번역</w:t>
      </w:r>
    </w:p>
    <w:p>
      <w:pPr>
        <w:pStyle w:val="TranslationText"/>
      </w:pPr>
      <w:r>
        <w:t>사식이란 단식·촉식·사식 및 식식을 말한다. 이 네 가지 식에 대해서는 논의 해석이 같지 않다. [8]『성실론』에 의하면 국·밥 등의 일을 단식이라고 하고, 차고 따뜻함[9] 등을 촉식이라고 하며, 어떤 중생이 생각으로 목숨을 유지하는 경우를 사식이라고 한다. 비록 이런 말이 있으나 어떤 생각을 말하는지는 알 수 없다. 어떤 이는 해석하여 말한다. 과거의 업사가 그 명근이 되어 목숨이 끊어지지 않게 하므로 사식이라고 한다. 만약 그렇다면 일체 중생의 수명은 모두 과거의 생각으로 말미암으니, 사식이 없는 경우를 말해서는 안 된다. 혹은 마땅히 현재의 사상으로 목숨을 유지하는 자를 사식이라고 한 것일 수 있다. 마치 현묘한 것[10]을 생각하여 죽지 않게 되는 것과 같다. 유루의 식심이 명보를 무너지지 않게 하므로 식식이라고 한다. 만일 『비담』에 의하면, 욕계 가운데 향·미·촉 등이 단식이다. 심수법 가운데 유루의 촉수는 일체 심·심수법을 알아 그 법을 [11]지금 흩어져 무너지지 않게 하므로 촉식이라고 한다. 유루의 사수가 뒤를 일으켜 끊이지 않게 하므로 사식이라고 한다. 유루의 심식은 심왕으로서 일체 심수법을 머물러 지탱하여 무너지지 않게 하므로 식식이라고 한다. 묻는다. 무루는 어째서 식이 아닌가. 풀이하여 말한다. 무루는 상속의 상을 무너뜨리므로 식이 아니다(이로써 제1문을 마친다).</w:t>
      </w:r>
    </w:p>
    <w:p>
      <w:pPr>
        <w:pStyle w:val="EditorialNote"/>
      </w:pPr>
      <w:r>
        <w:t>교감·번역 메모 | [구두·판독 검토] 원문은 「如思玄[10]妙得不死等。」이다. 「玄妙」의 결합 및 앞뒤 구두에 검토 여지가 있으나 원문을 고치지 않았다.</w:t>
      </w:r>
    </w:p>
    <w:p>
      <w:pPr>
        <w:pStyle w:val="Heading2"/>
        <w:keepNext/>
      </w:pPr>
      <w:r>
        <w:t>[0620c10]</w:t>
      </w:r>
    </w:p>
    <w:p>
      <w:pPr>
        <w:pStyle w:val="Heading3"/>
        <w:keepNext/>
      </w:pPr>
      <w:r>
        <w:t>원문</w:t>
      </w:r>
    </w:p>
    <w:p>
      <w:pPr>
        <w:pStyle w:val="SourceText"/>
      </w:pPr>
      <w:r>
        <w:t>[0620c10] 次就趣論。先論生陰。地獄之中。論釋不同。若依成實。但有識食。毘曇法中。具有四食。彼說。地獄吞熱鐵等能壞飢[12]餓。即為段食。餘三心法常有可知。鬼畜兩趣齊具四食。人中不定。若有心者。皆具四食。滅心之者。論說不同。若依毘曇。段食餘勢令身不壞。更無餘食。故彼宗中入滅定者。遠至七日即須出定。若過七日。段食勢盡。起則身壞[13]成實法中。滅心之者。現雖無心識得在故。猶名識食。以識食故。入滅定雖逕多時身亦不壞。天中不定。欲界諸天。與人相似。色界諸天。若依成實。唯有識食。毘曇法中。彼有心者。唯無段食。有餘三種。若滅心者。四食俱無。無色界天。與色界中有心者同。無色界中。無滅心故。生陰如是。次辨中陰。[14]成實法中。一切中陰。唯有識食。毘曇不定。欲界中陰。具有四食。隨其所起。還食彼趣所食香氣。以為段食。餘三心法有之可知。色界中陰。唯無段食。有餘三種。彼說。中陰雖有三食。思食最增。以求生故。四食如是。</w:t>
      </w:r>
    </w:p>
    <w:p>
      <w:pPr>
        <w:pStyle w:val="Heading3"/>
        <w:keepNext/>
      </w:pPr>
      <w:r>
        <w:t>한국어 번역</w:t>
      </w:r>
    </w:p>
    <w:p>
      <w:pPr>
        <w:pStyle w:val="TranslationText"/>
      </w:pPr>
      <w:r>
        <w:t>다음으로 취에 나아가 논한다. 먼저 생음을 논한다. 지옥 가운데에서는 논의 해석이 같지 않다. 만일 『성실론』에 의하면, 오직 식식만 있다. 비담법 가운데서는, 사식을 모두 갖춘다고 한다. 그 설에서는 지옥에서 뜨거운 쇠 등을 삼키는 것이 굶주림[12]을 없앨 수 있으므로 곧 단식이 된다고 한다. 나머지 세 가지 심법은 항상 있으니 알 수 있다. 아귀와 축생의 두 취는 모두 사식을 갖춘다. 인간에서는 일정하지 않다. 마음이 있는 자는 모두 사식을 갖춘다. 마음을 소멸한 자에 대해서는 논의 설명이 같지 않다. 만일 『비담』에 의하면, 단식의 남은 세력이 몸을 무너지지 않게 하고 다른 식은 더 이상 없다. 그러므로 그 종에서는 멸정에 든 자가 길어도 칠일에 이르면 곧 선정에서 나와야 한다. 만약 칠일을 넘기면 단식의 세력이 다하여 선정에서 일어나면 몸이 무너진다[13]. 성실법에서는 마음을 소멸한 자가 현재 비록 마음은 없더라도 식의 득이 존재하므로 여전히 식식이라고 한다. 식식이 있기 때문에 멸정에 들어 여러 날이 지나더라도 몸이 무너지지 않는다. 천에서는 일정하지 않다. 욕계의 여러 천은 인간과 비슷하다. 색계의 여러 천은 만일 『성실론』에 의하면, 오직 식식만 있다. 비담법 가운데서는, 마음이 있는 자에게는 단식만 없고 나머지 세 가지가 있다고 한다. 마음을 소멸한 자는 사식이 모두 없다. 무색계천은 색계 가운데 마음이 있는 자와 같다. 무색계에는 마음을 소멸한 경우가 없기 때문이다. 생음은 이와 같다. 다음으로 중음을 분별한다. [14]성실법에서는 일체 중음에 오직 식식만 있다고 한다. 비담에서는 일정하지 않다. 욕계의 중음은 사식을 모두 갖춘다. 그가 향하는 곳에 따라 다시 그 취에서 먹는 음식의 향기를 먹어 단식으로 삼는다. 나머지 세 가지 심법이 있음은 알 수 있다. 색계의 중음에는 단식만 없고 나머지 세 가지가 있다. 그 설에서는 중음에 비록 세 가지 식이 있지만 사식이 가장 증성하다고 한다. 태어날 곳을 구하기 때문이다. 사식의 뜻은 이와 같다.</w:t>
      </w:r>
    </w:p>
    <w:p>
      <w:pPr>
        <w:pStyle w:val="EditorialNote"/>
      </w:pPr>
      <w:r>
        <w:t>교감·번역 메모 | [구두 검토] 원문은 「起則身壞[13]成實法中。」으로, 「身壞」 뒤에서 다음 문맥의 「成實法中」이 이어지는 것으로 읽힌다. 원문과 U단위는 그대로 유지하였다.</w:t>
      </w:r>
    </w:p>
    <w:p>
      <w:pPr>
        <w:pStyle w:val="Heading2"/>
        <w:keepNext/>
      </w:pPr>
      <w:r>
        <w:t>五陰義七門分別(釋名一　辨相二　先後次第三　三性分別四　漏無漏分別五　常無常分別六　三界有無七)</w:t>
      </w:r>
    </w:p>
    <w:p>
      <w:pPr>
        <w:pStyle w:val="SmallMeta"/>
        <w:keepNext/>
      </w:pPr>
      <w:r>
        <w:t>오음의 뜻을 일곱 문으로 분별한다(명칭을 해석함이 첫째, 상을 분별함이 둘째, 선후의 차례가 셋째, 삼성분별이 넷째, 유루·무루분별이 다섯째, 상·무상분별이 여섯째, 삼계의 유무가 일곱째이다).</w:t>
      </w:r>
    </w:p>
    <w:p>
      <w:pPr>
        <w:pStyle w:val="Heading2"/>
        <w:keepNext/>
      </w:pPr>
      <w:r>
        <w:t>[0621a03]</w:t>
      </w:r>
    </w:p>
    <w:p>
      <w:pPr>
        <w:pStyle w:val="Heading3"/>
        <w:keepNext/>
      </w:pPr>
      <w:r>
        <w:t>원문</w:t>
      </w:r>
    </w:p>
    <w:p>
      <w:pPr>
        <w:pStyle w:val="SourceText"/>
      </w:pPr>
      <w:r>
        <w:t>[0621a03] 第一釋名。言五陰者。所謂色受想行識也。質礙名色。又復形現亦名為色。領納稱受。毘曇亦言覺知名受。取相名想。毘曇亦言順知名想起作名行。了別名識。毘曇亦云分別名識。此之五種。經名為陰。亦名為眾。聚積名陰。陰積多法。故復名眾。問曰。一色一受想等無多聚積。云何名陰而復名眾。釋言。此等陰積之分故名為陰。多中之分故復名眾。如眾僧中請得一人名請眾僧。此亦如是(此一門竟)。</w:t>
      </w:r>
    </w:p>
    <w:p>
      <w:pPr>
        <w:pStyle w:val="Heading3"/>
        <w:keepNext/>
      </w:pPr>
      <w:r>
        <w:t>한국어 번역</w:t>
      </w:r>
    </w:p>
    <w:p>
      <w:pPr>
        <w:pStyle w:val="TranslationText"/>
      </w:pPr>
      <w:r>
        <w:t>첫째는 이름을 해석한다. 오음이란 색·수·상·행·식을 말한다. 질애가 있으므로 색이라 한다. 또 형상이 드러난다는 뜻에서도 색이라 한다. 받아들임을 수라고 한다. 비담에서도 깨달아 안다는 뜻을 수라고 한다. 상을 취하는 것을 상이라고 한다. 비담에서도 순응하여 아는 것을 상이라 하고, 일으켜 작용하는 것을 행이라 한다. 분명히 분별하는 것을 식이라 한다. 비담에서도 분별하는 것을 식이라고 한다. 이 다섯 가지를 경에서는 음이라고 하고, 또 중이라고도 한다. 모여 쌓인다는 뜻에서 음이라 한다. 음은 많은 법을 쌓아 모으므로 다시 중이라고도 한다. 묻는다. 한 색이나 한 수·상 등은 많은 것이 모여 쌓인 것이 아닌데, 어찌 음이라 하고 또 중이라 하는가. 풀이하여 말한다. 이들은 여러 음이 쌓인 가운데의 한 부분이므로 음이라 하고, 많은 것 가운데의 한 부분이므로 다시 중이라고 한다. 마치 많은 승려 가운데 한 사람을 청하고도 승가를 청했다고 하는 것과 같다. 이 또한 그러하다(이로써 제1문을 마친다).</w:t>
      </w:r>
    </w:p>
    <w:p>
      <w:pPr>
        <w:pStyle w:val="Heading2"/>
        <w:keepNext/>
      </w:pPr>
      <w:r>
        <w:t>[0621a11]</w:t>
      </w:r>
    </w:p>
    <w:p>
      <w:pPr>
        <w:pStyle w:val="Heading3"/>
        <w:keepNext/>
      </w:pPr>
      <w:r>
        <w:t>원문</w:t>
      </w:r>
    </w:p>
    <w:p>
      <w:pPr>
        <w:pStyle w:val="SourceText"/>
      </w:pPr>
      <w:r>
        <w:t>[0621a11] 次辨體相。色陰之體。離合不定。總唯一色。或分為二。一內二外。眼等五根。是其內色。色等六塵。是其外色。或分為三。如毘曇說。一可見對。謂眼所行青黃等色。二不可見有對。謂耳鼻舌身所行之色。三不可見無對之色。意根所行無作之色。前二種色。為其對礙色根所對故名有對。後一無作。不為對礙色根所對故名無對。[1]成實法中。宣說無作非色心故。唯有前二。略無第三。或分為六。所謂色聲香味觸法六塵色也。前五可知。法塵色者。若依毘曇。五根無作是法塵色。[2]成實法中。過未五塵五根四大假名之色。是法塵色。或分為十。如涅槃說。故彼經中上下數處皆說十色。五根五塵。是其十也。彼經何故不說無作。彼說。無作但是色法非是色事。成身相微故陰不彰。或分十一。如毘曇說。五根五塵及無作色。是其十一。彼說。無作是身口業性。四大造故。色陰收。成實法中。色有十四。五根五塵及與四大。為十四也。有人說言。成實法中。聲不成人。非是色陰。此言不然。陰積義異。成人法異。何得說言不成人故令聲非陰。云何陰異成人法異。陰通內外。成人唯內。陰通色聲。成人唯色。是其異也。云何知聲是色陰。如彼[3]成實色相品說。言色陰者。所謂四大及大所因色香味觸。亦因四大所成五根。是等相觸故有聲生。舉此以釋色陰體相。寧非色陰。又毘曇中說聲為陰。成實不非。明知。[4]失用。問曰。毘曇說無作色以為色陰。成實法中何故不論。釋言。成實宣說。無作為非色心。行陰所收。色陰不攝。故此不論。問曰。成實根塵之外別說四大。以為色陰。毘曇法中何不如是。釋言。成實宣說。四大是假名色。攬四塵成。能成五根。根塵不收。故別說之。毘曇法中。宣說四大是實法色觸入所攝。故不別說。色陰如是。次明受陰。受陰體中。廣略不定。總唯一受。或分為二。一者身受。二者心受。如[5]地持說。五識相應名為身受。意識相應名為心受。問曰。五識是心非身。何故與此相應之受名為身受。釋言。此從所依以名。五識依於五根之身而生意心。故所生受名為身受。意識依心。故所生受名為心受。又復苦樂亦得分二。惡果名苦。善果名樂。一切[6]報受無出善惡二業果故。問曰。捨受何受中攝。釋言。樂攝。善業果故。或分為三。一苦二樂三不苦[7]樂。亦名捨受。辨此三受。略有五門。一分三受。二定優劣。三明通局。四生過不同。五厭捨難易。就初門中差別有六。一當相分別。如彼[8]成實受相品說。損惱身心名為苦受。增益身心名為樂受。非損非益名不苦樂。二對因分別。一切惡果。[9]斯為苦。一切善果。說為樂捨。是義云何。依如毘曇。三禪已還下善業果。名之為樂。四禪已上上善業果。說以為捨。是則彼宗。三禪已還無捨受報。若依[10]成實。分善為二。一欲界散善。二上界定善。散善之中增上業果說為樂受。微下業果名為捨受。以此微樂難覺知故。問曰。苦中亦有微下不善業果。何不名捨。偏說下樂為捨受乎。釋言。苦果違害之法。性與情返。微有即覺。故入苦中。不得名捨。樂果順情。非切心法。微者難覺。故分為捨。又復一切苦樂二受。皆用微細行苦為體。於行苦上。宣說苦受。苦受必重。為心覺惱故不名捨。於行苦上。宣說樂受。樂受必微。於中上者。為心覺適當相名樂。輕微之者。非心能覺。博名為捨。定善之中。下善業果。名之為樂。四禪已上勝善業果。說之為捨。以彼寂靜難覺知故。三對緣分別。緣有三種。謂違順中。違緣逼惱名為苦受。順緣生適名為樂受。中境所生名為捨受。四對想分別。適想所起名為樂受。不適想生名為苦受。中容想發名為捨受。五對行分別。生瞋是苦。起貪是樂。生癡是捨。六就時分別。於中約對三緣辨之。若對違緣。相應時。苦離時生樂。久離則捨。若對順緣。初受生樂。中受則捨。久受便苦。或有順緣。相應時。樂離時生苦。久離則捨。若對中緣。初受時捨。久受生苦。離時生樂。或有中緣。初受時捨。久[11]受樂著則生樂受離時生苦。以此六義分受為三。次明三受優劣不同。苦受最劣。樂捨二受。上中不定。若依毘曇。樂受定下。下善果故。捨受定上。上善果故。若依成實。在欲界地。捨受為中。樂受為上。在上二界。樂受為中。捨受為上。次明三受通局之義。依如毘曇。苦局欲界。樂通欲色。捨通三界。成實法中。麁同毘曇。以實細論。並通三界。故彼文言。苦樂隨身至於四禪。憂喜隨心至於有頂。次明三受生過不同於中有二。一明三受生過多少。苦生過少。局在欲界。生瞋恚故。樂生過中。在欲色界。能生不善穢污法故。捨過最多。遍通三界具生一切諸煩惱故。二明三受生過輕重。捨受最重。能起邪見。斷滅善根。作闡提故。又生無明能為一切生死本故。苦樂二[1]受輕重不定。若論所為。樂重苦輕。為求樂受。多作罪故。若論所生。苦重樂輕。嗔恚大罪。從苦生故。三受生過不同如是。次明三受厭捨難易。於中有二。一明三受起厭難易。欲界地中所有三受。苦為易厭。人憎惡故。捨受次難。不煩惱故。樂受最難保愛深故。若論上界樂捨二受。樂為易厭。以其麁動易憎惡故。捨受難厭。以其寂靜難覺知故。二明三受捨之難易。苦受易捨。得初禪時。已遠離故。問曰。若言初禪離苦。何故經言二禪滅苦。釋言。初禪有眼耳身三種識在。此三識身苦根所依。所依未盡。是故不說初禪滅苦。理實苦受初禪滅盡。樂受次難。至四禪滅。捨受最難。涅槃時滅。三受如是。或分為五。所謂憂苦喜樂及捨。此之五種。隨處不定。若在欲界。五識地中逼惱名苦。適悅稱樂。意識地中慮惱名憂。慶悅名喜。六識地中中容受心。捨苦樂等。說之為捨。問曰。何故苦樂二受。流至意地返名憂喜。捨不如是。六識地中。通名為捨。釋言。苦樂從微想生。憂喜二受。從強想發。為是須分。六識中捨。同微想生。為是不分。欲界如是。若在初禪。眼耳及身三識。身中適悅名樂。意識地中慶悅名喜。四識身中中容受心。說以為捨。三中喜受。通定內外。餘二定外。初禪已上。無鼻舌識。亦無憂苦。為是不論。在二禪地。唯就意識。說喜說捨。在三禪中。唯就意地。說樂說捨。既在意地。何不名喜。乃說為樂。是樂性故。雖在意地。不得名喜。故雜心中。說之以為樂根意行。[2]涅槃中說下名為喜。上名為樂。麁況似此。四禪已上。唯有意捨。更無餘義。五受如是。或分為六。所謂六根所生受也。或分十八。六根所生。各有苦樂不苦不樂。故有十八。又[3]成實說。十八意行。亦是十八。謂五意識第六意識所生之受。各有憂喜不憂不喜故為十八。或復分為三十六受。如[4]成實說。六根所生各有苦樂不苦不樂。並通染淨。是故合為三十六受。或分百八。如[5]龍樹說。前三十六。三世分別故有百八。若廣分別。受乃無量。受陰如是。想陰體者。開合不定。總為一想。或分為三。一者適想。二不適想。三者非適非不適想。取順名適。取違不適。取中容者。名為非適非不適想。或分為六。所謂六識相應想也。或分十八。[6]六想之中。各有三種。適不適等。為十八也。隨緣辨想。想亦無量。想陰如是。行陰體者。廣略不定。總唯一行。或分為二。一者心法。二非心法。心法之中。依如毘曇。汎爾具論。有四十六。行陰所攝。[7]有四十四。四十六者。通地有十。想欲觸慧念思解脫憶定及受。善地有十。所謂無貪無瞋慚愧信倚不放逸不害精進及捨。通前二十。不善有二。謂無慚[8]愧。以此通前為二十二。大煩惱中別數有五。不信懈怠無明悼放逸。以此通前為二十七。小煩惱中。有其十種。所謂忿恨誑慳嫉惱諂覆高害。以此通前為三十七。餘數有五。所謂覺觀睡眠及悔。以此通前為四十二。十使之中。別有四數。貪瞋慢疑。以此通前為四十六。此等如前三有為中具廣分別。言四十四行陰攝者。就前四十六心法中。除受除想。自餘一切皆行陰攝。問曰。何故諸心法中。偏分受想。別為兩陰不入行中。[9]雜心釋言。受為愛根想為見本。以此二種輪轉生死。故分別之。又復論言。受修諸禪。想修無色。以此二種別地義強故。別立陰。[10]成實法中。心法無量。除識想受自餘一切。皆行陰攝。心法如是。非心法中。依如毘曇。宣說十四不相應行為非色心。此亦如前三有為中具廣分別。成實法中。唯說無作以為色心不相應行。問曰。五陰通皆是行。以何義故。偏說此一以為行陰。雜心釋言。行陰之中。有為行多故偏名行。餘四陰中。攝行少故。更與異名。行陰如是。次辨識陰開合不定。總唯一識。或分為二。一者有漏二者無漏。或分為三。一善二惡三者無記。或分為四。一善二惡三隱沒無記。謂欲界地身邊兩見及上二界一切煩惱相應之心。四白淨無記。所謂報生威儀工巧變化之心。或分為六。所謂六識。始從眼識乃至意識。或分為七。謂七心界前六識上加以意根。是其七也。或分為九。一方便善心。二生得善心。三不善心。四陰沒無記。五報生心。六威儀心。七工巧心。八變化心。九無漏心。或分為十。一方便善心。所謂一切聞思修[1]壽相應之心。二生得善心。過習所成信進念等相應之心。三不善心。謂欲界地除身邊見自餘一切不善結業相應之心。四隱沒無記。謂欲界中身邊見兩及上二界一切煩惱相應之心。五報生心。謂三界中報無記心。六威儀心。所謂一切行住坐臥見聞等心。七工巧心。所謂一切營生之心。八變化心。謂作是念。我當化作如是事業。如是之心。九者學心。謂三乘人因體無漏及學等見。三乘因中斷結無漏。是學心體。遊觀無漏。是學等見。十無學心。謂三乘人果體無漏及無學等見。三乘果中盡無生智。是無學體。遊觀無漏。是無學等見。或分十二。如雜心說。欲界有四。一者善心。二不善心。三隱沒無記。四白淨無記。色界有三。於前四中。除不善心。有餘三種。無色亦然。此十有漏。并學無學為十二也。或分二十。欲界有八。一方便善。二生得善。三不善心。四隱沒心。五報生心。六威儀心。七工巧心。八變化心。謂依上禪為欲界化色界有六。前八種中。除不善心及工巧心。一切上界。無有不善及工巧。故有餘六種。無色有四。前八種中。除不善心威儀工巧及變化心。有餘四種。并學無學為二十也。廣則無量。識陰如是(此二門竟)。</w:t>
      </w:r>
    </w:p>
    <w:p>
      <w:pPr>
        <w:pStyle w:val="Heading3"/>
        <w:keepNext/>
      </w:pPr>
      <w:r>
        <w:t>한국어 번역</w:t>
      </w:r>
    </w:p>
    <w:p>
      <w:pPr>
        <w:pStyle w:val="TranslationText"/>
      </w:pPr>
      <w:r>
        <w:t>다음으로 체상을 분별한다. 색음의 체는 나누고 합치는 방식이 일정하지 않다. 총괄하면 하나의 색일 뿐이다. 혹 둘로 나눈다. 첫째는 내색이고 둘째는 외색이다. 안 등의 오근은 내색이고, 색 등의 육진은 외색이다. 혹 셋으로 나눈다. 『비담』에서 설한 것과 같다. 첫째는 가견유대이다. 눈이 대상으로 삼는 청·황 등의 색을 말한다. 둘째는 불가견유대이다. 귀·코·혀·몸이 대상으로 삼는 색을 말한다. 셋째는 불가견무대의 색이다. 의근이 대상으로 삼는 무작의 색이다. 앞의 두 종류 색은 대애가 있는 색근의 대상이 되므로 유대라고 하고, 뒤의 한 가지 무작은 대애가 있는 색근의 대상이 되지 않으므로 무대라고 한다. [1]성실법에서는 무작은 색도 마음도 아니라고 말하므로 앞의 두 가지만 있고 세 번째는 없다. 혹 여섯으로 나눈다. 이른바 색·성·향·미·촉·법의 육진색이다. 앞의 다섯은 알 수 있다. 법진색이란, 만일 『비담』에 의하면, 오근과 무작이 법진색이다. [2]성실법에서는 과거·미래의 오진과 오근, 사대와 가명으로 된 색이 법진색이다. 혹 열 가지로 나눈다. 『열반경』에서 설한 것과 같다. 그러므로 그 경의 위아래 여러 곳에서 모두 십색을 말한다. 오근과 오진이 그 열 가지이다. 그 경에서는 어째서 무작을 말하지 않는가. 그 설에서는 무작은 다만 색법일 뿐 색사(色事)는 아니며, 몸을 이루는 모습이 미세하기 때문에 음 가운데 드러내어 말하지 않았다고 한다. 혹 열한 가지로 나눈다. 『비담』에서 설한 것과 같다. 오근·오진 및 무작색이 그 열한 가지이다. 그 설에서는 무작이 신업과 구업의 성품이며 사대가 만든 것이므로 색음에 포함된다고 한다. 『성실론』에서는, 색에 열네 가지가 있다고 한다. 오근·오진 및 사대가 열네 가지이다. 어떤 이는 말한다. 『성실론』에서는, 소리는 사람을 이루지 않으므로 색음이 아니라고 한다. 이 말은 옳지 않다. 음의 적집이라는 뜻과 사람을 이루는 법이라는 뜻은 서로 다르다. 어찌 사람을 이루지 않는다는 이유로 소리를 음이 아니라고 할 수 있겠는가. 어찌하여 음의 뜻과 사람을 이루는 법의 뜻이 다른가. 음은 안과 밖에 두루 통하지만 사람을 이루는 것은 오직 안에만 속한다. 음은 색과 소리에 두루 통하지만 사람을 이루는 것은 오직 색에만 속한다. 이것이 그 차이이다. 어떻게 소리가 색음임을 알 수 있는가. 저 [3]『성실론』 「색상품」에서 말한 것과 같다. “색음이란 이른바 사대와 사대로 인하여 생긴 색·향·미·촉이며, 또 사대로 인하여 이루어진 오근이다. 이러한 것들이 서로 접촉하기 때문에 소리가 생긴다.” 이를 들어 색음의 체상을 해석하였으니, 어찌 소리가 색음이 아니겠는가. 또 비담에서는 소리를 음이라고 말하는데 성실에서는 이를 부정하지 않는다. 그러므로 분명히 알 수 있다. [4]그 뜻을 함께 쓴다. 묻는다. 비담에서는 무작색을 색음이라고 하는데, 성실법에서는 어째서 논하지 않는가. 풀이하여 말한다. 성실에서는 무작을 색도 마음도 아닌 것으로 말하여 행음에 포함시킨다. 색음에는 포함되지 않으므로 여기서는 논하지 않는다. 묻는다. 성실에서는 근과 진 이외에 별도로 사대를 말하여 색음으로 삼는데, 비담법에서는 어째서 그렇게 하지 않는가. 풀이하여 말한다. 성실에서는 사대가 가명의 색이며 네 가지 진을 모아 이루어지고 오근을 이룰 수 있다고 말한다. 근과 진에 포함되지 않으므로 별도로 말한다. 비담법 가운데서는, 사대가 실법의 색으로서 촉입에 포함된다고 말하므로 별도로 말하지 않는다. 색음은 이와 같다. 다음으로 수음을 밝힌다. 수음의 체 가운데서는 넓고 간략하게 나누는 방식이 일정하지 않다. 총괄하면 하나의 수일 뿐이다. 혹 둘로 나눈다. 첫째는 신수이다. 둘째는 심수이다. [5]『지지론』에서 말한 것과 같다. 오식과 상응하는 것을 신수라고 한다. 의식과 상응하는 것을 심수라고 한다. 묻는다. 오식은 마음이지 몸이 아닌데, 어째서 이것과 상응하는 수를 신수라고 하는가. 풀이하여 말한다. 이는 의지하는 바를 따라 이름한 것이다. 오식은 오근이라는 몸에 의지하여 생기고, 의심(意心)은 거기서 생긴 수를 신수라고 한다. 의식은 마음에 의지하므로 거기서 생긴 수를 심수라고 한다. 또 고와 낙으로 둘로 나눌 수도 있다. 악업의 과보를 고라고 하고, 선업의 과보를 낙이라고 한다. 모든 [6]과보의 수는 선업과 악업 두 업의 과보를 벗어나지 않기 때문이다. 묻는다. 사수는 어느 수에 포함되는가. 풀이하여 말한다. 낙수에 포함된다. 선업의 과보이기 때문이다. 혹 셋으로 나눈다. 첫째 고, 둘째 낙, 셋째 불고[7]락이다. 또 사수라고도 한다. 이 세 가지 수를 분별하는 데는 간략히 다섯 문이 있다. 첫째 삼수를 나누는 것이다. 둘째 우열을 정하는 것이다. 셋째 통함과 국한됨을 밝히는 것이다. 넷째 허물이 생기는 것이 같지 않음을 밝히는 것이다. 다섯째 싫어하여 버리기 어려운지 쉬운지를 밝히는 것이다. 첫째 문 가운데 차별에는 여섯 가지가 있다. 첫째는 자체의 모습에 따라 분별하는 것이다. 저 [8]『성실론』 「수상품」에서 말한 것과 같다. 몸과 마음을 손상시키고 괴롭히는 것을 고수라고 한다. 몸과 마음을 더하고 이롭게 하는 것을 낙수라고 한다. 손상도 이익도 아닌 것을 불고불락이라고 한다. 둘째는 원인에 대하여 분별하는 것이다. 모든 악업의 과보는 [9]고이다. 모든 선업의 과보는 낙과 사라고 한다. 이 뜻은 어떠한가. 『비담』에 의하면, 삼선 이하의 낮은 선업의 과보를 낙이라고 한다. 사선 이상의 높은 선업의 과보를 사라고 한다. 그렇다면 그 종파에서는 삼선 이하에는 사수의 과보가 없다. [10]성실에 의하면, 선을 둘로 나눈다. 첫째는 욕계의 산선이다. 둘째는 상계의 정선이다. 산선 가운데 뛰어난 업의 과보를 낙수라고 하고, 미약하고 낮은 업의 과보를 사수라고 한다. 이 미세한 즐거움은 알아차리기 어렵기 때문이다. 묻는다. 고 가운데도 미약하고 낮은 불선업의 과보가 있는데, 어째서 사라고 하지 않고 유독 낮은 즐거움만 사수라고 하는가. 풀이하여 말한다. 고의 과보는 거슬러 해치는 법이어서 그 성질이 정과 서로 어긋난다. 조금만 있어도 곧 알아차리므로 고 가운데 들어가고 사라고 할 수 없다. 낙의 과보는 정에 순응하고 마음을 절박하게 하는 법이 아니어서 미세한 것은 알아차리기 어렵다. 그러므로 나누어 사라고 한다. 또 모든 고수와 낙수 두 수는 모두 미세한 행고를 체로 삼는다. 행고 위에서 고수를 말하는데, 고수는 반드시 무겁다. 마음이 괴로움을 알아차리므로 사라고 하지 않는다. 행고 위에서 낙수를 말하는데, 낙수는 반드시 미세하다. 그 가운데 뛰어난 것은 마음이 즐거움을 알아차리므로 그 모습대로 낙이라고 하고, 가볍고 미세한 것은 마음이 알아차릴 수 없으므로 두루 사라고 한다. 정선 가운데서는 낮은 선업의 과보를 낙이라고 하고, 사선 이상의 뛰어난 선업의 과보를 사라고 한다. 그것은 적정하여 알아차리기 어렵기 때문이다. 셋째는 연에 대하여 분별하는 것이다. 연에는 세 가지가 있다. 이른바 거스름·순응·중간이다. 거스르는 연이 핍박하여 괴롭게 하는 것을 고수라고 한다. 순응하는 연에서 즐거움이 생기는 것을 낙수라고 한다. 중간의 경계에서 생기는 것을 사수라고 한다. 넷째는 상에 대하여 분별하는 것이다. 즐겁다는 상에서 일어나는 것을 낙수라고 한다. 즐겁지 않다는 상에서 생기는 것을 고수라고 한다. 중간의 상에서 일어나는 것을 사수라고 한다. 다섯째는 행에 대하여 분별하는 것이다. 성냄이 생기는 것은 고이고, 탐욕이 일어나는 것은 낙이며, 어리석음이 생기는 것은 사이다. 여섯째는 시간에 따라 분별하는 것이다. 그 가운데 세 가지 연에 대하여 분별한다. 거스르는 연에 대해서는 서로 맞닥뜨렸을 때에는 고가 있고, 떠났을 때에는 낙이 생기며, 오래 떠나 있으면 사가 된다. 순응하는 연에 대해서는 처음 받을 때 낙이 생기고, 중간에 받을 때에는 사가 되며, 오래 받으면 곧 고가 된다. 혹 어떤 순응하는 연은 서로 맞닥뜨렸을 때에는 낙이고, 떠났을 때에는 고가 생기며, 오래 떠나 있으면 사가 된다. 중간의 연에 대해서는 처음 받을 때에는 사이고, 오래 받으면 고가 생기며, 떠났을 때에는 낙이 생긴다. 혹 어떤 중간의 연은 처음 받을 때에는 사이고, 오래 [11]받아 즐거움에 집착하면 낙수가 생기며, 떠날 때에는 고가 생긴다. 이 여섯 뜻에 따라 수를 셋으로 나눈다. 다음으로 삼수의 우열이 같지 않음을 밝힌다. 고수가 가장 낮다. 낙수와 사수 두 수는 상·중의 차례가 일정하지 않다. 만일 『비담』에 의하면, 낙수는 반드시 아래이고, 낮은 선업의 과보이기 때문이다. 사수는 반드시 위이며, 높은 선업의 과보이기 때문이다. 만일 『성실론』에 의하면, 욕계에서는 사수가 중이고, 낙수가 상이다. 위의 두 계에서는 낙수가 중이고, 사수가 상이다. 다음으로 삼수의 통함과 국한됨을 밝힌다. 『비담』에 의하면, 고는 욕계에만 국한되고, 낙은 욕계와 색계에 통하며, 사는 삼계에 통한다. 『성실론』에서는, 거칠게 말하면 비담과 같지만, 실제로 자세히 논하면 모두 삼계에 통한다. 그러므로 그 글에서 말한다. “고와 낙은 몸을 따라 사선까지 이르고, 우와 희는 마음을 따라 유정천까지 이른다.” 다음으로 삼수가 허물을 낳는 것이 같지 않음을 밝히는데, 그 가운데 둘이 있다. 첫째는 삼수가 낳는 허물의 많고 적음을 밝힌다. 고가 낳는 허물은 적고 욕계에만 국한되며, 성냄을 낳기 때문이다. 낙이 낳는 허물은 중간이고 욕계와 색계에 있으며, 불선의 더러운 법을 낳을 수 있기 때문이다. 사가 낳는 허물은 가장 많고, 삼계에 두루하여 모든 번뇌를 낳기 때문이다. 둘째는 삼수가 낳는 허물의 경중을 밝힌다. 사수가 가장 무겁다. 사견을 일으킬 수 있고, 선근을 끊어 없애며, 일천제가 되게 하기 때문이다. 또 무명을 낳아 모든 생사의 근본이 될 수 있기 때문이다. 고와 낙 두 [1]수의 경중은 일정하지 않다. 그것을 위해 하는 바를 논하면, 낙은 무겁고 고는 가볍다. 낙수를 구하기 위하여 죄를 많이 짓기 때문이다. 그것이 낳는 바를 논하면, 고는 무겁고 낙은 가볍다. 성냄이라는 큰 죄가 고에서 생기기 때문이다. 삼수가 허물을 낳는 차이는 이와 같다. 다음으로 삼수를 싫어하여 버리기 어려운지 쉬운지를 밝힌다. 그 가운데 둘이 있다. 첫째는 삼수에 싫어하는 마음을 일으키기 어려운지 쉬운지를 밝힌다. 욕계의 세 가지 수 가운데서는 고가 싫어하기 쉽다. 사람이 미워하기 때문이다. 사수는 그 다음으로 어렵다. 번뇌롭게 하지 않기 때문이다. 낙수는 가장 싫어하기 어려운데, 아끼고 사랑함이 깊기 때문이다. 상계의 낙수와 사수 두 수를 논하면, 낙은 싫어하기 쉽다. 거칠고 움직여 쉽게 싫어하게 되기 때문이다. 사수는 싫어하기 어렵다. 적정하여 알아차리기 어렵기 때문이다. 둘째는 삼수를 버리기 어려운지 쉬운지를 밝힌다. 고수는 버리기 쉽다. 초선을 얻을 때 이미 멀리 여의기 때문이다. 묻는다. 초선에서 고를 여읜다고 한다면, 어째서 경에서는 이선에서 고가 멸한다고 하는가. 풀이하여 말한다. 초선에는 안식·이식·신식의 세 가지 식이 남아 있다. 이 세 식신은 고근이 의지하는 바이다. 그 의지처가 아직 다하지 않았으므로 초선에서 고가 멸한다고 말하지 않은 것이다. 이치로는 실제로 고수는 초선에서 모두 멸한다. 낙수는 그 다음으로 버리기 어렵고, 사선에 이르러 멸한다. 사수는 가장 버리기 어렵고, 열반할 때 멸한다. 삼수는 이와 같다. 혹 다섯으로 나눈다. 이른바 우·고·희·낙 및 사이다. 이 다섯 가지는 처소에 따라 일정하지 않다. 욕계에 있을 경우, 오식의 영역에서 핍박하고 괴롭게 하는 것을 고라고 하고, 기쁘고 즐거운 것을 낙이라고 한다. 의식의 영역에서 근심하고 괴로운 것을 우라고 하고, 기뻐하고 즐거워하는 것을 희라고 한다. 육식의 영역에서 중간인 수심은 고와 낙 등을 버리므로 사라고 한다. 묻는다. 어째서 고와 낙 두 수는 의지에 이르면 도리어 우와 희라고 이름하는데, 사는 그렇지 않고 육식의 영역에서 두루 사라고 하는가. 풀이하여 말한다. 고와 낙은 미세한 상에서 생기고, 우와 희 두 수는 강한 상에서 일어난다. 그러므로 나누어 말해야 한다. 육식 가운데의 사는 똑같이 미세한 상에서 생기므로 나누지 않는다. 욕계는 이와 같다. 초선에 있을 경우, 안식·이식·신식의 세 식 가운데 몸에서 기쁘고 즐거운 것을 낙이라고 하고, 의식의 영역에서 기뻐하고 즐거워하는 것을 희라고 한다. 네 식신 가운데 중간인 수심을 사라고 한다. 이 세 가지 가운데 희수는 정 안과 밖에 통하고, 나머지 둘은 정 밖에 있다. 초선 이상에는 비식과 설식이 없고, 또 우와 고도 없으므로 논하지 않는다. 이선에서는 오직 의식에 의하여 희와 사를 말한다. 삼선에서는 오직 의지에 의하여 낙과 사를 말한다. 이미 의지에 있는데 어째서 희라고 하지 않고 낙이라고 하는가. 그 성질이 낙이기 때문이다. 비록 의지에 있더라도 희라고 할 수 없다. 그러므로 『잡심론』에서는 이를 “낙근의 의행”이라고 말한다. [2]『열반경』에서는 아래의 것을 희라고 하고, 위의 것을 낙이라고 한다. 거칠게 말하면 이와 비슷하다. 사선 이상에는 오직 의식의 사만 있고 다른 뜻은 없다. 오수는 이와 같다. 혹 여섯으로 나눈다. 이른바 육근에서 생기는 수이다. 혹 열여덟 가지로 나눈다. 육근에서 생기는 것마다 각각 고·낙·불고불락이 있으므로 열여덟이 된다. 또 [3]성실에서 말한 십팔의행도 또한 열여덟이다. 이른바 오의식과 제6의식에서 생기는 수가 각각 우·희·불우불희가 있으므로 열여덟이 된다. 혹 다시 삼십육수로 나눈다. [4]성실에서 말한 것과 같다. 육근에서 생기는 것마다 각각 고·낙·불고불락이 있고, 모두 염과 정에 통하므로 합하여 삼십육수가 된다. 혹 백팔로 나눈다. [5]용수가 말한 것과 같다. 앞의 삼십육을 삼세로 나누므로 백팔이 된다. 널리 분별하면 수는 한량없다. 수음은 이와 같다. 상음의 체는 나누고 합치는 방식이 일정하지 않다. 총괄하면 하나의 상이다. 혹 셋으로 나눈다. 첫째는 적상이다. 둘째는 부적상이다. 셋째는 비적비부적상이다. 순응하는 것을 취하면 적이라고 하고, 거스르는 것을 취하면 부적이라고 하며, 중간인 것을 취하면 비적비부적상이라고 한다. 혹 여섯으로 나눈다. 이른바 육식과 상응하는 상이다. 혹 열여덟로 나눈다. [6]여섯 상 가운데 각각 세 종류가 있으니, 적·부적 등이다. 그러므로 열여덟이 된다. 연에 따라 상을 분별하면 상 역시 한량없다. 상음은 이와 같다. 행음의 체는 넓고 간략하게 나누는 방식이 일정하지 않다. 총괄하면 하나의 행이다. 혹 둘로 나눈다. 첫째는 심법이다. 둘째는 비심법이다. 심법 가운데 『비담』에 의하면, 일반적으로 갖추어 논할 때 마흔여섯 가지가 있는데, 행음에 포함되는 것은 [7]마흔네 가지이다. 마흔여섯 가지란, 모든 지에 통하는 것이 열 가지이니, 상·욕·촉·혜·념·사·해탈·억·정 및 수이다. 선지에는 열 가지가 있으니, 이른바 무탐·무진·참·괴·신·의·불방일·불해·정진 및 사이다. 앞의 것과 합하면 스무 가지이다. 불선에는 두 가지가 있으니, 이른바 무참과 [8]괴이다. 이를 앞의 것과 합하면 스물두 가지이다. 대번뇌 가운데 별도의 수가 다섯 가지 있으니, 불신·해태·무명·도(悼)·방일이다. 이를 앞의 것과 합하면 스물일곱 가지이다. 소번뇌 가운데에는 열 가지가 있으니, 이른바 분·한·광·간·질·뇌·첨·부·고·해이다. 이를 앞의 것과 합하면 서른일곱 가지이다. 나머지 수에는 다섯 가지가 있으니, 이른바 각·관·수면 및 회이다. 이를 앞의 것과 합하면 마흔두 가지이다. 십사 가운데에는 별도로 네 가지 수가 있으니, 탐·진·만·의이다. 이를 앞의 것과 합하면 마흔여섯 가지이다. 이들은 앞의 「삼유위」 가운데서 자세히 분별한 것과 같다. 마흔네 가지가 행음에 포함된다고 하는 것은, 앞의 마흔여섯 심법 가운데서 수와 상을 제외하고 나머지는 모두 행음에 포함된다는 뜻이다. 묻는다. 어째서 여러 심법 가운데서 유독 수와 상을 나누어 별도의 두 음으로 삼고 행음에 넣지 않는가. [9]『잡심론』에서 해석한다. 수는 애의 뿌리이고 상은 견의 근본이다. 이 두 가지 때문에 생사에 윤전하므로 따로 나눈 것이다. 또 논에서 말한다. 수는 여러 선을 닦고, 상은 무색정을 닦는다. 이 두 가지는 각 지에서의 뜻이 강하므로 별도로 음을 세웠다. [10]성실법에서는 심법이 한량없다. 식·상·수를 제외한 나머지 일체는 모두 행음에 포함된다. 심법은 이와 같다. 비심법 가운데서는 『비담』에 의하면, 열네 가지 불상응행을 색도 마음도 아닌 것으로 말한다. 이 역시 앞의 「삼유위」 가운데서 자세히 분별한 것과 같다. 『성실론』에서는, 오직 무작만을 색과 마음에 상응하지 않는 행으로 말한다. 묻는다. 오음은 모두 행인데, 무슨 뜻으로 유독 이것 하나만 행음이라고 하는가. 『잡심론』에서 해석한다. 행음 가운데에는 유위의 행이 많기 때문에 특별히 행이라고 한다. 나머지 네 음 가운데에는 행을 포섭하는 것이 적기 때문에 다른 이름을 붙였다. 행음은 이와 같다. 다음으로 식음의 개합이 일정하지 않음을 분별한다. 총괄하면 하나의 식일 뿐이다. 혹 둘로 나눈다. 첫째는 유루이고 둘째는 무루이다. 혹 셋으로 나눈다. 첫째 선, 둘째 악, 셋째 무기이다. 혹 넷으로 나눈다. 첫째 선, 둘째 악, 셋째 은몰무기이다. 이는 욕계의 신견·변견 두 견과 상계 두 계의 모든 번뇌와 상응하는 마음을 말한다. 넷째는 백정무기이다. 이른바 보생·위의·공교·변화의 마음이다. 혹 여섯으로 나눈다. 이른바 육식이다. 안식에서 시작하여 의식에 이른다. 혹 일곱으로 나눈다. 이른바 칠심계이니, 앞의 육식에 의근을 더한 것이다. 이것이 그 일곱이다. 혹 아홉으로 나눈다. 첫째 방편선심이다. 둘째 생득선심이다. 셋째 불선심이다. 넷째 은몰무기이다. 다섯째 보생심이다. 여섯째 위의심이다. 일곱째 공교심이다. 여덟째 변화심이다. 아홉째 무루심이다. 혹 열로 나눈다. 첫째 방편선심이다. 이른바 모든 문(聞)·사(思)·수(修)·[1]수(壽)에 상응하는 마음이다. 둘째 생득선심이다. 과거의 익힘으로 이루어진 신·진·념 등에 상응하는 마음이다. 셋째 불선심이다. 욕계에서 신견·변견을 제외한 나머지 모든 불선의 결업과 상응하는 마음을 말한다. 넷째 은몰무기이다. 욕계의 신견·변견 두 견과 상계 두 계의 모든 번뇌와 상응하는 마음을 말한다. 다섯째 보생심이다. 삼계의 과보로 생긴 무기심을 말한다. 여섯째 위의심이다. 이른바 모든 행·주·좌·와와 견문 등의 마음이다. 일곱째 공교심이다. 이른바 모든 생업을 경영하는 마음이다. 여덟째 변화심이다. 곧 이렇게 생각하는 것이다. “내가 마땅히 이와 같은 일을 변화로 만들어야겠다.” 이와 같은 마음이다. 아홉째는 학심이다. 삼승인의 인체인 무루와 학 등의 견을 말한다. 삼승의 인 가운데 결을 끊는 무루가 학심의 체이고, 유관무루가 학의 등견이다. 열째는 무학심이다. 삼승인의 과체인 무루와 무학 등의 견을 말한다. 삼승의 과 가운데 진지와 무생지가 무학의 체이고, 유관무루가 무학의 등견이다. 혹 열둘로 나눈다. 『잡심론』에서 말한 것과 같다. 욕계에는 네 가지가 있다. 첫째 선심이다. 둘째 불선심이다. 셋째 은몰무기이다. 넷째 백정무기이다. 색계에는 세 가지가 있다. 앞의 네 가지 가운데서 불선심을 제외하고 나머지 세 가지가 있다. 무색계도 그러하다. 이 열 가지는 유루이고, 학과 무학을 합하면 열둘이 된다. 혹 스무 가지로 나눈다. 욕계에는 여덟 가지가 있다. 첫째 방편선이다. 둘째 생득선이다. 셋째 불선심이다. 넷째 은몰심이다. 다섯째 보생심이다. 여섯째 위의심이다. 일곱째 공교심이다. 여덟째 변화심이다. 상선에 의지하여 욕계의 변화를 일으키는 것이며, 색계에는 여섯 가지가 있다. 앞의 여덟 가지 가운데서 불선심과 공교심을 제외한다. 모든 상계에는 불선과 공교가 없으므로 나머지 여섯 가지가 있다. 무색계에는 네 가지가 있다. 앞의 여덟 가지 가운데서 불선심·위의·공교 및 변화심을 제외하고 나머지 네 가지가 있다. 학과 무학을 합하면 스무 가지가 된다. 널리 나누면 한량없다. 식음은 이와 같다(이로써 제2문을 마친다).</w:t>
      </w:r>
    </w:p>
    <w:p>
      <w:pPr>
        <w:pStyle w:val="EditorialNote"/>
      </w:pPr>
      <w:r>
        <w:t>교감·번역 메모 | [교감·판독 검토] 원문은 「明知。[4]失用。」이다. 문맥상 다른 글자의 가능성이 있으나 현 TXT의 「失用」을 그대로 보존하여 직역하였다. / [교감·구두 검토] 원문은 「五識依於五根之身而生意心」이다. 문맥상 「意心」의 연결이 불안정하나 현 TXT의 글자를 그대로 보존하고, 번역문에서도 「意心」을 병기하였다. / [교감 검토] 원문은 「一苦二樂三不苦[7]樂」이다. 뒤의 문맥에서는 「不苦不樂」이 반복되므로 「不」 한 글자가 생략되었을 가능성이 있으나, 현 TXT에는 보충하지 않고 「不苦[7]樂」 그대로 옮겼다. / [교감 검토] 원문은 「謂無慚[8]愧」이다. 통상 짝을 이루는 「無慚無愧」와 달리 두 번째 「無」가 현 TXT에는 없으므로 임의로 보충하지 않고 「無慚」과 「愧」로 옮겼다. / [교감 검토] 원문은 「不信懈怠無明悼放逸」이다. 문맥상 심소명 「掉」의 가능성이 있으나 현 TXT의 「悼」를 그대로 보존하여 번역문에 한자를 병기하였다. / [교감 검토] 원문은 「所謂一切聞思修[1]壽相應之心」이다. 「修[1]壽」의 결합이 불안정하나 현 TXT의 「壽」를 보존하여 문(聞)·사(思)·수(修)·수(壽)로 직역하였다.</w:t>
      </w:r>
    </w:p>
    <w:p>
      <w:pPr>
        <w:pStyle w:val="Heading2"/>
        <w:keepNext/>
      </w:pPr>
      <w:r>
        <w:t>[0623b03]</w:t>
      </w:r>
    </w:p>
    <w:p>
      <w:pPr>
        <w:pStyle w:val="Heading3"/>
        <w:keepNext/>
      </w:pPr>
      <w:r>
        <w:t>원문</w:t>
      </w:r>
    </w:p>
    <w:p>
      <w:pPr>
        <w:pStyle w:val="SourceText"/>
      </w:pPr>
      <w:r>
        <w:t>[0623b03] 次明五陰次第之義。諸論不同。毘曇法中。五陰同時。隨義以論。有二次第。一順二逆。順次第者。先明色陰。次受次想次行後識。何故如是。論釋有三。一麁細次第。色陰最麁。相狀顯著。故先明色。受細於色。麁餘心法。如人所患首足等痛。覺惱增強。故次明受。想細於受。麁餘心法。取相分明。故次明想。行細想受。麁於心識。作用相顯。故次明行。識心最細。故在後說。二破患次第。如論中說。本際已來。男為女色。女為男色染著處故。先觀色陰。令人厭離。樂受貪故染著於色。故次觀受。想顛倒故。起樂受貪。故次觀想。以其貪愛煩惱行故。起顛倒想。故次觀行。以依心故。起煩惱行。故後觀識。三觀入次第。如論中說。二種色觀。入佛法中。為甘露門。一不淨觀。二安般念故。先觀色。以觀色故。便知受妄。故次觀受。知受妄已。想不顛倒故。次觀想。想不倒故。煩惱不行。故次觀行。煩惱不行。心則堪忍。故次觀識。上來三種。是順次第。逆次第者。翻前即是。如論中說。淨穢之生。以心為本。故先觀識。以觀識故。煩惱微薄。故次觀行。煩惱薄故。便起法想。想於一切苦無常等。故次明想。起法想故。貪受不生。故次觀受。貪受息故。能見色過。故次觀色此逆次第。毘曇如是。[2]成實法中。陰起前後不得一時。次第如何。先明色陰。次識次想次受後行。何故如是。心識之起。必託六根。於中五識依五色根。意識一種。依於意根。從多為論。識依色生。故先明色。第二明識。於識所緣。分別取相。故次明想。於[3]取想所。領納違順非違非順。故次明受。於所受法。起貪瞋等。故次明行。大乘法中。亦說五陰體性同時。隨用隱顯。非無先後。其中次第。多同毘曇(此三門竟)。</w:t>
      </w:r>
    </w:p>
    <w:p>
      <w:pPr>
        <w:pStyle w:val="Heading3"/>
        <w:keepNext/>
      </w:pPr>
      <w:r>
        <w:t>한국어 번역</w:t>
      </w:r>
    </w:p>
    <w:p>
      <w:pPr>
        <w:pStyle w:val="TranslationText"/>
      </w:pPr>
      <w:r>
        <w:t>다음으로 오음의 차례에 관한 뜻을 밝힌다. 여러 논의 설명이 같지 않다. 비담법 가운데서는, 오음이 동시에 존재하지만, 뜻에 따라 논하면 두 가지 차례가 있다. 첫째는 순차이고 둘째는 역차이다. 순차란, 먼저 색음을 밝히고 다음 수, 다음 상, 다음 행, 뒤에 식을 밝히는 것이다. 무슨 까닭에 그러한가. 논의 해석에는 세 가지가 있다. 첫째는 거칠고 미세한 것에 따른 차례이다. 색음이 가장 거칠고 그 모습이 뚜렷하게 드러나므로 먼저 색을 밝힌다. 수는 색보다 미세하지만 나머지 심법보다는 거칠다. 사람이 머리나 발 등의 통증을 앓을 때처럼 괴로움을 알아차리는 작용이 강하므로 다음으로 수를 밝힌다. 상은 수보다 미세하지만 나머지 심법보다는 거칠다. 상을 취하는 작용이 분명하므로 다음으로 상을 밝힌다. 행은 상과 수보다 미세하지만 넷째 음몰무기이다. 작용하는 모습이 드러나므로 다음으로 행을 밝힌다. 식심은 가장 미세하므로 뒤에서 말한다. 둘째는 허물을 깨뜨리는 차례이다. 논에서 말한 것과 같다. 아득한 본제 이래로 남자는 여자의 색을, 여자는 남자의 색을 집착하는 곳으로 삼아 왔으므로 먼저 색음을 관하여 사람으로 하여금 싫어하여 여의게 한다. 낙수에 대한 탐욕 때문에 색에 집착하므로 다음으로 수를 관한다. 상의 전도 때문에 낙수에 대한 탐욕을 일으키므로 다음으로 상을 관한다. 탐애라는 번뇌의 행 때문에 전도된 상을 일으키므로 다음으로 행을 관한다. 마음에 의지하기 때문에 번뇌의 행을 일으키므로 뒤에 식을 관한다. 셋째는 관에 들어가는 차례이다. 논에서 말한 것과 같다. 두 가지 색관이 불법에 들어가는 데 감로의 문이 된다. 첫째는 부정관이고, 둘째는 안반념이므로 먼저 색을 관한다. 색을 관하기 때문에 곧 수가 허망함을 알게 되고, 그러므로 다음으로 수를 관한다. 수가 허망함을 알고 나면 상이 전도되지 않으므로 다음으로 상을 관한다. 상이 전도되지 않기 때문에 번뇌가 일어나지 않고, 그러므로 다음으로 행을 관한다. 번뇌가 일어나지 않으면 마음이 곧 감내할 수 있게 되므로 다음으로 식을 관한다. 이상 세 가지는 순차이다. 역차란 앞을 뒤집으면 곧 그것이다. 논에서 말한 것과 같다. 깨끗함과 더러움이 생기는 것은 마음을 근본으로 하므로 먼저 식을 관한다. 식을 관하기 때문에 번뇌가 미약해지고, 그러므로 다음으로 행을 관한다. 번뇌가 엷어지면 곧 법에 대한 상을 일으켜 일체가 고·무상 등이라고 생각하므로 다음으로 상을 밝힌다. 법에 대한 상을 일으키기 때문에 탐착하는 수가 생기지 않고, 그러므로 다음으로 수를 관한다. 탐착하는 수가 그치기 때문에 색의 허물을 볼 수 있고, 그러므로 다음으로 색을 관하니, 이것이 역차이다. 비담에서는 이와 같다. [2]성실법에서는 여러 음이 일어나는 데 앞뒤가 있어 동시에 일어나지 않는다. 그 차례는 어떠한가. 먼저 색음을 밝히고, 다음 식, 다음 상, 다음 수, 뒤에 행을 밝힌다. 무슨 까닭에 그러한가. 심식이 일어나는 것은 반드시 육근에 의탁한다. 그 가운데 오식은 오색근에 의지하고, 의식 하나는 의근에 의지한다. 많은 쪽을 따라 논하면, 식은 색에 의지하여 생기므로 먼저 색을 밝힌다. 두 번째로 식을 밝힌다. 식이 반연하는 것에 대하여 분별하여 상을 취하므로 다음으로 상을 밝힌다. [3]상을 취한 대상에서 거스름·순응·비거스름비순응을 받아들이므로 다음으로 수를 밝힌다. 받아들인 법에 대하여 탐욕·성냄 등을 일으키므로 다음으로 행을 밝힌다. 대승법 가운데서는, 또 오음의 체성이 동시에 있다고 말한다. 작용에 따라 숨고 드러남이 있어 앞뒤가 전혀 없는 것은 아니다. 그 차례는 대체로 비담과 같다(이로써 제3문을 마친다).</w:t>
      </w:r>
    </w:p>
    <w:p>
      <w:pPr>
        <w:pStyle w:val="EditorialNote"/>
      </w:pPr>
      <w:r>
        <w:t>교감·번역 메모 | [교감 검토] 원문은 「四陰沒無記」이다. 앞뒤에서는 「隱沒無記」가 사용되므로 「陰/隱」의 교감 가능성이 있으나 현 TXT의 「陰」을 보존하여 ‘음몰무기’로 옮겼다.</w:t>
      </w:r>
    </w:p>
    <w:p>
      <w:pPr>
        <w:pStyle w:val="Heading2"/>
        <w:keepNext/>
      </w:pPr>
      <w:r>
        <w:t>[0623c06]</w:t>
      </w:r>
    </w:p>
    <w:p>
      <w:pPr>
        <w:pStyle w:val="Heading3"/>
        <w:keepNext/>
      </w:pPr>
      <w:r>
        <w:t>원문</w:t>
      </w:r>
    </w:p>
    <w:p>
      <w:pPr>
        <w:pStyle w:val="SourceText"/>
      </w:pPr>
      <w:r>
        <w:t>[0623c06] 次就三性分別五陰。言三性者。所謂善惡無記性也。依如毘曇。陰別有九。相從為三。所言九者。一生得善陰。二方便善陰。三無漏善陰。四不善。五陰五穢污五陰。六報生五陰。七威儀五陰。八工巧五[4]陰。生得善者。一切眾生。無始已來曾修善根。未起邪見斷滅已來。此善相續。生便得之名生得善。生得善根。起身口業。是其色陰。餘心法等。為餘四陰。方便善者。於現在世。近友聞法。思惟修習起諸善根。是方便善。於中所起身口二業。是其色陰。餘心法等。為餘四陰。問曰。方便與生得善。同是現起。有何差別。釋言。此二分齊難知。但由宿習。任性能起。是生得善。因他教化。聞法思惟。力勵起者。是方便善。無漏善者。遠離繫縛。合理相應。是無漏善。於中道共無漏律儀。是其色陰。餘心法等。為餘四陰。言不善者。一切無慚無愧俱者。是不善陰。於中所起身口惡業。是其色陰。餘四可知。問曰。善惡相對之法。善中得有生得方便。不善何故總說為一。不分二乎。釋言。齊類理亦應然。但今為明惡法本來九品性成。非是方便進習始具。是故隱其方便之名。既隱方便。生得亦癈。又復善法。難以頓成。須分上下令漸習故。說生得方便之異。惡法易斷。總相厭離。是以不分生得方便兩種之別。言穢污者。欲界地中身邊兩見。及上二界一切煩惱。能染污心。名為穢污。於中初禪穢污煩惱。能動身口。具五陰性。如彼梵[1]王語諸梵眾。汝但住此。我能令汝盡老死邊。即是妄語。牛牽黑齒屏處求之。是身邪謟。此身與口。是[2]其色陰。餘心法等。是餘四陰。欲界穢污。是迷理惑。不能親發身口二業。二禪已上。煩惱微細。不動身口。無色界中。無身口業。一向不發。故無色陰。但有餘四。言報生者。過因所生眼等諸根。是其色陰報。心法等為餘四陰。言威儀者。身口進止。是其色陰起。此心法為餘四陰。言工巧者。身營世務。口言分處。是其色陰。餘四可知。言變化者。依其通體。或化色身。或化口語。是其色陰。欲起化時。先作是念。我今當作如是色像如是語言。以此起化心心數法。為餘四陰。問曰。化心與身通體為一異。釋言。是異。異相如何。變化心者。是起化心。身通體者。是起化力。又復化心。是遠方便。身通體者。親能起化。又復化心。唯是無記。身通體者。或時是善。或復無記。何故如是。通體有二。一是修慧。二是生慧。依定修得。是其修慧。天龍鬼等。不假習性。[3]能變現。是其生慧。是修慧者。體性唯善。與定相應。生慧無記。又復化心。或自地收。或他地攝。起自地化。即自地收。起他地化。則他地攝。論其通體。唯在自地。問曰。何不直依通體而起變化。別從化心而起化乎。雖有通體能起化事。若無化心終不起化。故須化心。問曰。若使要從化心而起化者。何須通體。若無通體。雖有化心。欲化前事。終不能現故。復須之。問曰。化色為當正從化心而現。為當正從通體而發。釋言。化色正依通體。遠依化心。化心不能親動身口。是故必依通體化也。九陰如是。相從三者。初三是善。次一不善。後五無記。毘曇如是。[4]成實法中。唯一行陰。該通三性。餘皆無記。大乘所說。多同毘曇(此四門竟)。</w:t>
      </w:r>
    </w:p>
    <w:p>
      <w:pPr>
        <w:pStyle w:val="Heading3"/>
        <w:keepNext/>
      </w:pPr>
      <w:r>
        <w:t>한국어 번역</w:t>
      </w:r>
    </w:p>
    <w:p>
      <w:pPr>
        <w:pStyle w:val="TranslationText"/>
      </w:pPr>
      <w:r>
        <w:t>다음으로 삼성에 의거하여 오음을 분별한다. 삼성이라고 하는 것은 이른바 선·악·무기의 성품이다. 『비담』에 의하면, 음은 따로 아홉 가지가 있고 서로 따르는 것을 합하면 세 가지가 된다. 아홉 가지라고 하는 것은 첫째 생득선음이다. 둘째 방편선음이다. 셋째 무루선음이다. 넷째 불선이다. 오음이며, 다섯째는 예오오음이다. 여섯째 보생오음이다. 일곱째 위의오음이다. 여덟째 공교오[4]음이다. 생득선이라고 하는 것은 일체 중생이 무시 이래 일찍이 선근을 닦아 사견을 일으켜 단멸시키기 전까지 이 선이 상속되므로 태어나면서 곧 얻는 것을 생득선이라 한다. 생득의 선근이 신업과 구업을 일으키면 그것이 색음이다. 그 밖의 심법 등은 나머지 네 음이 된다. 방편선이라고 하는 것은 현재 세상에서 선우를 가까이하고 법을 들으며 사유하고 수습하여 여러 선근을 일으키는 것이 방편선이다. 그 가운데 일어나는 신업과 구업의 두 업은 그 색음이다. 그 밖의 심법 등은 나머지 네 음이 된다. 묻는다. 방편선과 생득선은 똑같이 현재 일어나는 것인데 무슨 차이가 있는가? 풀이하여 말한다. 이 둘의 경계는 알기 어렵다. 다만 과거의 습관으로 말미암아 본성에 맡겨 일어날 수 있는 것이 생득선이다. 다른 이의 교화로 말미암아 법을 듣고 사유하여 힘써 일으키는 것이 방편선이다. 무루선이라고 하는 것은 계박을 멀리 떠나고 이치에 합하여 상응하는 것이 무루선이다. 그 가운데 도와 함께하는 무루율의는 그 색음이다. 그 밖의 심법 등은 나머지 네 음이 된다. 불선이라고 하는 것은 일체의 무참·무괴와 함께하는 것이 불선음이다. 그 가운데 일어나는 신업과 구업의 악업은 그 색음이다. 나머지 네 가지는 알 수 있다. 묻는다. 선과 악은 서로 상대되는 법인데 선에는 생득과 방편이 있을 수 있다. 불선은 어찌하여 통틀어 하나라고만 하고 둘로 나누지 않는가? 풀이하여 말한다. 종류를 가지런히 한다면 이치상 또한 그러해야 한다. 다만 지금은 악법이 본래부터 아홉 품으로 성품이 이루어져 방편으로 나아가 익혀서 비로소 갖추어지는 것이 아님을 밝히기 때문이다. 그러므로 방편이라는 이름을 드러내지 않는다. 이미 방편을 드러내지 않았으므로 생득도 또한 폐한다. 또 선법은 단박에 이루기 어렵다. 그러므로 상하를 나누어 점차 익히게 해야 하기에 생득과 방편의 차이를 말한다. 악법은 끊기 쉽고 총체적으로 싫어하여 떠나므로 생득과 방편 두 종류의 차이를 나누지 않는다. 예오라고 하는 것은 욕계지 가운데의 신견과 변견 두 견과 위의 두 계에 있는 일체 번뇌가 마음을 오염시킬 수 있으므로 예오라고 한다. 그 가운데 초선의 예오번뇌는 몸과 입을 움직일 수 있어 오음의 성품을 갖춘다. 저 범[1]왕이 여러 범천의 무리에게 말하기를 “너희는 다만 여기에 머물러라. 내가 너희로 하여금 노사(老死)의 끝에 이르게 할 수 있다.”라고 한 것과 같다. 이것은 곧 망어이다. 소가 흑치(黑齒)를 끌고 으슥한 곳에서 그것을 구하는 것은 몸으로 행하는 사특한 아첨이다. 이 몸과 입은 그[2] 색음이다. 그 밖의 심법 등은 나머지 네 음이다. 욕계의 예오는 이치에 미혹한 번뇌이므로 신업과 구업 두 업을 직접 일으킬 수 없다. 제2선 이상에서는 번뇌가 미세하여 몸과 입을 움직이지 않는다. 무색계 가운데에는 신업과 구업이 없고 한결같이 일어나지 않는다. 그러므로 색음이 없고 다만 나머지 네 음만 있다. 보생이라고 하는 것은 과거의 원인에서 생긴 눈 등의 여러 근이 그 색음의 과보이다. 심법 등은 나머지 네 음이 된다. 위의라고 하는 것은 몸과 입이 나아가고 멈추는 것이 그 색음으로 일어나는 것이다. 이 심법은 나머지 네 음이 된다. 공교라고 하는 것은 몸으로 세간의 일을 경영하고 입으로 말하여 일을 분처하는 것이 그 색음이다. 나머지 네 가지는 알 수 있다. 변화라고 하는 것은 그 신통의 체에 의하여 혹은 색신을 변화로 나타내고 혹은 입의 말을 변화로 나타내는 것이 그 색음이다. 변화를 일으키려 할 때에는 먼저 이렇게 생각한다. “나는 지금 이와 같은 색상과 이와 같은 말을 만들어 내리라.” 이로써 일으킨 변화심과 심수법이 나머지 네 음이 된다. 묻는다. 변화심과 신통의 체는 같은가 다른가? 풀이하여 말한다. 서로 다르다. 다른 모습은 어떠한가? 변화심은 변화를 일으키는 마음이다. 신통의 체는 변화를 일으키는 힘이다. 또 변화심은 먼 방편이고 신통의 체는 직접 변화를 일으킬 수 있다. 또 변화심은 오직 무기이다. 신통의 체는 어떤 때에는 선이고 또 어떤 때에는 무기이다. 무슨 까닭에 그러한가. 신통의 체에는 두 가지가 있다. 첫째 수혜(修慧)이고 둘째 생혜(生慧)이다. 선정을 의지해 닦아 얻는 것이 수혜이다. 천·용·귀 등은 익혀 이루는 성품을 빌리지 않고도 [3]변현할 수 있으니 이것이 생혜이다. 수혜인 것은 체성이 오직 선이며 선정과 상응한다. 생혜는 무기이다. 또 변화심은 혹은 자기 지에 속하고 혹은 다른 지에 속한다. 자기 지의 변화를 일으키면 곧 자기 지에 속하고 다른 지의 변화를 일으키면 다른 지에 속한다. 그 신통의 체를 논하면 오직 자기 지에 있다. 묻는다. 어찌하여 바로 신통의 체에 의지하여 변화를 일으키지 않고 따로 변화심을 따라 변화를 일으키는가? 비록 신통의 체가 있어 변화의 일을 일으킬 수 있어도 변화심이 없으면 끝내 변화를 일으키지 못한다. 그러므로 변화심이 필요하다. 묻는다. 만일 반드시 변화심을 따라 변화를 일으켜야 한다면 신통의 체가 무엇 때문에 필요한가? 신통의 체가 없으면 비록 변화심이 있더라도 앞의 일을 변화로 나타내고자 해도 끝내 나타낼 수 없기 때문이다. 그러므로 또한 그것이 필요하다. 묻는다. 변화된 색은 바로 변화심을 따라 나타나는 것인가, 아니면 바로 신통의 체를 따라 발하는 것인가? 풀이하여 말한다. 변화된 색은 바로 신통의 체에 의지하고 멀리는 변화심에 의지한다. 변화심은 직접 몸과 입을 움직일 수 없다. 그러므로 반드시 신통의 체에 의지하여 변화한다. 아홉 음은 이와 같다. 서로 따르는 것을 세 가지로 묶으면 처음 세 가지는 선이고 다음 하나는 불선이다. 뒤의 다섯 가지는 무기이다. 비담은 이와 같다. [4]성실의 법에서는 오직 행음 하나만이 삼성에 두루 통하고 나머지는 모두 무기이다. 대승에서 말하는 것은 대체로 비담과 같다(이 네 번째 문을 마친다).</w:t>
      </w:r>
    </w:p>
    <w:p>
      <w:pPr>
        <w:pStyle w:val="EditorialNote"/>
      </w:pPr>
      <w:r>
        <w:t>교감·번역 메모 | [구두·교감 검토 필요] 원문은 「四不善。五陰五穢污五陰。」으로 분절되어 있으나, 문맥상 「四不善五陰。五穢污五陰。」으로 이어 읽을 가능성이 높다. 또한 뒤에서 「九陰如是」라고 하나 열거에는 변화오음이 명시적으로 빠져 있다. 원문과 단위 경계는 변경하지 않았다. / [판독 검토 필요] 「牛牽黑齒屏處求之」는 현 TXT 문면만으로 전고와 구문이 분명하지 않다. 원문을 보존하고 직역에 가까이 옮겼다.</w:t>
      </w:r>
    </w:p>
    <w:p>
      <w:pPr>
        <w:pStyle w:val="Heading2"/>
        <w:keepNext/>
      </w:pPr>
      <w:r>
        <w:t>[0624b09]</w:t>
      </w:r>
    </w:p>
    <w:p>
      <w:pPr>
        <w:pStyle w:val="Heading3"/>
        <w:keepNext/>
      </w:pPr>
      <w:r>
        <w:t>원문</w:t>
      </w:r>
    </w:p>
    <w:p>
      <w:pPr>
        <w:pStyle w:val="SourceText"/>
      </w:pPr>
      <w:r>
        <w:t>[0624b09] 次就有漏無漏分別。依如毘曇。就向九種五陰之中。第三無漏。餘八有漏。成實法中。義有[5]兩兼。若斷漏故名為無漏。唯在行心。餘皆有漏。若不生漏名為無漏。無學五陰。一向無漏。凡夫五陰。一向有漏。學人不定。若斷結處。是其無漏。結未盡處。是其有漏。大乘法中真德五陰。一向無漏。分段因果。一向有漏。變易因果。隨相無漏。體性有漏。以相順理故名無漏。以性違故名為有漏(此五門竟)。</w:t>
      </w:r>
    </w:p>
    <w:p>
      <w:pPr>
        <w:pStyle w:val="Heading3"/>
        <w:keepNext/>
      </w:pPr>
      <w:r>
        <w:t>한국어 번역</w:t>
      </w:r>
    </w:p>
    <w:p>
      <w:pPr>
        <w:pStyle w:val="TranslationText"/>
      </w:pPr>
      <w:r>
        <w:t>다음으로 유루와 무루에 의거하여 분별한다. 『비담』에 의하면, 앞의 아홉 가지 오음 가운데 세 번째가 무루이고 나머지 여덟은 유루이다. 『성실론』에서는, 뜻에 [5]두 가지를 겸한다. 만일 누를 끊었으므로 무루라 한다면 오직 행심에만 있고 나머지는 모두 유루이다. 만일 누를 생기게 하지 않으므로 무루라 한다면 무학의 오음은 한결같이 무루이고 범부의 오음은 한결같이 유루이다. 학인은 일정하지 않다. 번뇌의 결박을 끊은 곳에서는 무루이고 결박이 아직 다하지 않은 곳에서는 유루이다. 대승법에서 진실한 공덕의 오음은 한결같이 무루이다. 분단생사의 인과는 한결같이 유루이다. 변역생사의 인과는 상에 따르면 무루이고 체성은 유루이다. 그 상이 이치에 수순하므로 무루라 하고 그 성품이 어긋나므로 유루라 한다(이 다섯 번째 문을 마친다).</w:t>
      </w:r>
    </w:p>
    <w:p>
      <w:pPr>
        <w:pStyle w:val="EditorialNote"/>
      </w:pPr>
      <w:r>
        <w:t>교감·번역 메모 | [구두 검토 필요] 원문 「義有[5]兩兼」은 「義有兩兼」의 결합 관계가 다소 불분명하다. 편집표지 [5]와 원문 배열을 그대로 보존하였다.</w:t>
      </w:r>
    </w:p>
    <w:p>
      <w:pPr>
        <w:pStyle w:val="Heading2"/>
        <w:keepNext/>
      </w:pPr>
      <w:r>
        <w:t>[0624b17]</w:t>
      </w:r>
    </w:p>
    <w:p>
      <w:pPr>
        <w:pStyle w:val="Heading3"/>
        <w:keepNext/>
      </w:pPr>
      <w:r>
        <w:t>원문</w:t>
      </w:r>
    </w:p>
    <w:p>
      <w:pPr>
        <w:pStyle w:val="SourceText"/>
      </w:pPr>
      <w:r>
        <w:t>[0624b17] 次辨五陰常無常義。小乘法中。一向無常。大乘法中。大位以分。生死五陰。一向無常。涅槃五陰。一向是常。故[6]經說言。色是無常。因滅是色獲得常色。受想行識。亦復如是。隨義通論。生死五陰。有常無常。涅槃亦爾。生死陰中。有相有實。六識七識。是其陰相。如來之藏。一在滅諦。是其陰實。陰相無常。陰實是常。涅槃陰中有體有用。體則是常。如上所說。用則無常。故[7]經說言。功德莊嚴有為有漏有礙非常。良以隨世有生滅故(此六門竟)。</w:t>
      </w:r>
    </w:p>
    <w:p>
      <w:pPr>
        <w:pStyle w:val="Heading3"/>
        <w:keepNext/>
      </w:pPr>
      <w:r>
        <w:t>한국어 번역</w:t>
      </w:r>
    </w:p>
    <w:p>
      <w:pPr>
        <w:pStyle w:val="TranslationText"/>
      </w:pPr>
      <w:r>
        <w:t>다음으로 오음의 상·무상의 뜻을 분별한다. 소승법 가운데서는, 한결같이 무상이다. 대승법 가운데서는, 큰 지위로 나누어 말하면 생사의 오음은 한결같이 무상이고 열반의 오음은 한결같이 상이다. 그러므로 [6]경에서 말하기를 “색은 무상하나 그 원인을 멸하면 이 색으로 항상한 색을 얻는다.”라고 하였다. 수·상·행·식도 또한 이와 같다. 뜻에 따라 통틀어 논하면 생사의 오음에도 상과 무상이 있고 열반도 또한 그러하다. 생사의 음 가운데에는 상과 실이 있다. 육식과 칠식은 그 음의 상이고 여래장은 한결같이 멸제에 있으며 그 음의 실이다. 음의 상은 무상이고 음의 실은 상이다. 열반의 음 가운데에는 체와 용이 있다. 체는 곧 상이고 위에서 말한 것과 같다. 용은 곧 무상이다. 그러므로 [7]경에서 말하기를 “공덕장엄은 유위이고 유루이며 유애이고 항상하지 않다.”라고 하였다. 이는 세간을 따라 생멸이 있기 때문이다(이 여섯 번째 문을 마친다).</w:t>
      </w:r>
    </w:p>
    <w:p>
      <w:pPr>
        <w:pStyle w:val="EditorialNote"/>
      </w:pPr>
      <w:r>
        <w:t>교감·번역 메모 | [교감 검토 필요] 원문 「一在滅諦」의 「一」은 앞뒤 문맥상 판독 또는 교감 가능성이 있다. 원문은 수정하지 않았다.</w:t>
      </w:r>
    </w:p>
    <w:p>
      <w:pPr>
        <w:pStyle w:val="Heading2"/>
        <w:keepNext/>
      </w:pPr>
      <w:r>
        <w:t>[0624b27]</w:t>
      </w:r>
    </w:p>
    <w:p>
      <w:pPr>
        <w:pStyle w:val="Heading3"/>
        <w:keepNext/>
      </w:pPr>
      <w:r>
        <w:t>원문</w:t>
      </w:r>
    </w:p>
    <w:p>
      <w:pPr>
        <w:pStyle w:val="SourceText"/>
      </w:pPr>
      <w:r>
        <w:t>[0624b27] 次辨三界有無之義。小乘法中。四空無色。滅定涅槃一向無心。其無想定及無想報。兩論不同。毘曇無心。成實有之。故彼[8]論言。凡夫不能滅心心法。但無麁心。故說無想。大乘法中。四空有色。故[9]涅槃言。如非想天。亦色非色。我說非色。非想既有。下三類然。又大乘中。說無想定乃至小乘無餘涅槃悉皆有心。六識雖亡。七識心在。故說有心。以有心故。受想行識四陰不無。五陰之義。麁辨如是。</w:t>
      </w:r>
    </w:p>
    <w:p>
      <w:pPr>
        <w:pStyle w:val="Heading3"/>
        <w:keepNext/>
      </w:pPr>
      <w:r>
        <w:t>한국어 번역</w:t>
      </w:r>
    </w:p>
    <w:p>
      <w:pPr>
        <w:pStyle w:val="TranslationText"/>
      </w:pPr>
      <w:r>
        <w:t>다음으로 삼계에서의 유무의 뜻을 분별한다. 소승법 가운데서는, 사공에는 색이 없고 멸정과 열반에는 한결같이 마음이 없다. 무상정과 무상보에 대해서는 두 논이 서로 다르다. 비담에서는 마음이 없다고 하고 성실에서는 있다고 한다. 그러므로 저 [8]논에서 말하기를 “범부는 마음과 심법을 멸할 수 없고 다만 거친 마음이 없을 뿐이므로 무상이라 한다.”라고 하였다. 대승법 가운데서는, 사공에도 색이 있다. 그러므로 [9]『열반경』에서 말하기를 “비상천과 같은 경우에도 색이기도 하고 비색이기도 하다. 나는 비색이라고 말한다.”라고 하였다. 비상천에도 이미 색이 있으니 그 아래 세 곳도 그와 같다. 또 대승에서는 무상정에서부터 소승의 무여열반에 이르기까지 모두 마음이 있다고 말한다. 육식은 비록 없어져도 칠식의 마음은 남아 있다. 그러므로 마음이 있다고 말한다. 마음이 있기 때문에 수·상·행·식의 네 음도 없지 않다. 오음의 뜻은 대략 이와 같이 분별한다.</w:t>
      </w:r>
    </w:p>
    <w:p>
      <w:pPr>
        <w:pStyle w:val="Heading1"/>
        <w:keepNext/>
      </w:pPr>
      <w:r>
        <w:t>大乘義章卷第八(本終)</w:t>
      </w:r>
    </w:p>
    <w:p>
      <w:pPr>
        <w:pStyle w:val="SmallMeta"/>
        <w:keepNext/>
      </w:pPr>
      <w:r>
        <w:t>『대승의장』 권8 본(本) 끝.</w:t>
      </w:r>
    </w:p>
    <w:p>
      <w:pPr>
        <w:pStyle w:val="Heading1"/>
        <w:keepNext/>
      </w:pPr>
      <w:r>
        <w:t>大乘義章卷第八(末)</w:t>
      </w:r>
    </w:p>
    <w:p>
      <w:pPr>
        <w:pStyle w:val="SmallMeta"/>
        <w:keepNext/>
      </w:pPr>
      <w:r>
        <w:t>『대승의장』 권8 말(末).</w:t>
      </w:r>
    </w:p>
    <w:p>
      <w:pPr>
        <w:pStyle w:val="Heading2"/>
        <w:keepNext/>
      </w:pPr>
      <w:r>
        <w:t>六道義四門分別(釋名一　開合二　辨相三　明因四)</w:t>
      </w:r>
    </w:p>
    <w:p>
      <w:pPr>
        <w:pStyle w:val="SmallMeta"/>
        <w:keepNext/>
      </w:pPr>
      <w:r>
        <w:t>육도의 뜻을 네 문으로 분별한다(첫째 명칭을 풀이함, 둘째 개합, 셋째 체상을 분별함, 넷째 원인을 밝힘).</w:t>
      </w:r>
    </w:p>
    <w:p>
      <w:pPr>
        <w:pStyle w:val="Heading2"/>
        <w:keepNext/>
      </w:pPr>
      <w:r>
        <w:t>[0624c15]</w:t>
      </w:r>
    </w:p>
    <w:p>
      <w:pPr>
        <w:pStyle w:val="Heading3"/>
        <w:keepNext/>
      </w:pPr>
      <w:r>
        <w:t>원문</w:t>
      </w:r>
    </w:p>
    <w:p>
      <w:pPr>
        <w:pStyle w:val="SourceText"/>
      </w:pPr>
      <w:r>
        <w:t>[0624c15] 第一釋名。言六道者。所謂地獄畜生餓鬼人天脩羅。是其六也。言地獄者。如雜心釋。不可樂故名為地獄。地持中釋。增上可厭故名泥犁。泥犁胡語。此云地獄。不樂可厭。其義一也。此之兩釋。皆對厭心以彰其過。非是當相解其名義。若正解之。言地獄者。就處名也。地下牢獄。是其生處。故云地獄。言畜生者。如雜心釋。以傍行故名為畜生。此乃辨相。非解名義。若正解釋。言畜生者。從[10]主畜養以為名也。一切世人。或為[11]噉食。或為驅使。畜積此生。[12]行從是義。故名畜生。言餓鬼者。如雜心釋。以從他求故名餓鬼。又常飢虛故名為餓。恐怯多畏故名為鬼。所言人者。如雜心釋。意寂靜故。名之為人。此就人德以釋人也。以人能思斷絕邪念。名意寂靜。若依涅槃。以多恩義故名為人。人中父子親戚相憐。名多恩義。所言天者。如雜心釋。有光明故。名之為天。此隨相釋。又云天者。淨故名天。天報清淨。故名為淨。若依地持。所受自然故名為天。阿脩羅者。是外國語。此名劣天。又人相傳名不酒神。阿之言無。脩羅名酒。不知何義名不酒神。此[1]之六種經名為趣。亦名為道。所言趣者。蓋乃對因以名果也。因能向果。果為因趣。故名為趣。所言道者。從因名也。善惡兩業。通[2]人至果。名之為道。地獄等報。為道所詣。故名為道。故地持言。乘惡行往名為惡道。亦可道者。當相名也。六趣道別故名六道(此一門竟)。</w:t>
      </w:r>
    </w:p>
    <w:p>
      <w:pPr>
        <w:pStyle w:val="Heading3"/>
        <w:keepNext/>
      </w:pPr>
      <w:r>
        <w:t>한국어 번역</w:t>
      </w:r>
    </w:p>
    <w:p>
      <w:pPr>
        <w:pStyle w:val="TranslationText"/>
      </w:pPr>
      <w:r>
        <w:t>첫째는 이름을 해석한다. 육도라고 하는 것은 이른바 지옥·축생·아귀·인간·천상·수라이다. 이것이 여섯이다. 지옥이라고 하는 것은 『잡심』에서 풀이한 것과 같다. 즐거워할 수 없기 때문에 지옥이라고 한다. 『지지론』에서는 더없이 싫어할 만하므로 니리(泥犁)라고 한다. 니리는 외국 말이고 여기서는 지옥이라고 한다. 즐겁지 않고 싫어할 만하다는 그 뜻은 하나이다. 이 두 가지 해석은 모두 싫어하는 마음에 대하여 그 허물을 드러낸 것이다. 그 명칭의 뜻 자체를 직접 풀이한 것은 아니다. 바르게 풀이하면 지옥이라는 말은 처소에 따라 이름한 것이다. 땅 아래의 굳게 닫힌 감옥이 그 태어나는 곳이므로 지옥이라고 한다. 축생이라고 하는 것은 『잡심』에서 풀이한 것과 같다. 옆으로 다니기 때문에 축생이라고 한다. 이는 곧 그 모습을 분별한 것이지 명칭의 뜻을 풀이한 것은 아니다. 바르게 풀이하면 축생이라는 말은 [10]주인이 길러 기르는 데서 이름한 것이다. 일체 세상 사람들이 혹은 [11]먹기 위하여 혹은 부리기 위하여 이 생명들을 길러 모아 두므로 [12]이 뜻을 따라 축생이라고 한다. 아귀라고 하는 것은 『잡심』에서 풀이한 것과 같다. 남에게서 구하기 때문에 아귀라고 한다. 또 항상 굶주리고 비어 있으므로 아(餓)라 하고 두려움이 많으므로 귀(鬼)라고 한다. 인간이라고 하는 것은 『잡심』에서 풀이한 것과 같다. 뜻이 고요하기 때문에 인간이라고 한다. 이는 인간의 덕에 의거하여 인간을 풀이한 것이다. 인간은 능히 생각하여 삿된 생각을 끊을 수 있으므로 뜻이 고요하다고 한다. 『열반경』에 의하면 은혜가 많다는 뜻 때문에 인간이라 한다. 인간 가운데 부모·자식·친척이 서로 가엾게 여기므로 은혜가 많다는 뜻이라고 한다. 천이라고 하는 것은 『잡심』에서 풀이한 것과 같다. 광명이 있기 때문에 천이라고 한다. 이는 상을 따라 풀이한 것이다. 또 천이라고 하는 것은 청정하기 때문에 천이라 한다. 천상의 과보가 청정하므로 청정하다고 한다. 『지지론』에 의하면 받는 것이 저절로 이루어지므로 천이라고 한다. 아수라는 외국 말이다. 여기서는 열천(劣天)이라고 한다. 또 사람들이 전하여 불주신(不酒神)이라고 부른다. 아(阿)는 없다는 뜻이고 수라(脩羅)는 술이라는 뜻이다. 무슨 뜻 때문에 불주신이라고 하는지는 알지 못한다. 이 [1]여섯 가지를 경에서는 취(趣)라고 하고 또 도(道)라고도 한다. 취라고 하는 것은 대체로 원인에 대하여 결과를 이름한 것이다. 원인은 결과로 향할 수 있고 결과는 원인이 향하는 곳이므로 취라고 한다. 도라고 하는 것은 원인에 따라 이름한 것이다. 선악 두 업이 사람을 [2]결과에 이르게 하므로 도라고 한다. 지옥 등의 과보는 도가 이르는 곳이므로 도라고 한다. 그러므로 『지지론』에서 말하기를 “악행을 타고 가는 것을 악도라고 한다.”라고 하였다. 또 도라고 하는 것은 그 자체의 상에 따라 이름한 것이기도 하다. 여섯 취의 길이 서로 다르므로 육도라고 한다(이 첫 번째 문을 마친다).</w:t>
      </w:r>
    </w:p>
    <w:p>
      <w:pPr>
        <w:pStyle w:val="EditorialNote"/>
      </w:pPr>
      <w:r>
        <w:t>교감·번역 메모 | [교감 검토 필요] 원문 「[12]行從是義」의 「行」은 문맥상 군더더기이거나 다른 글자의 오식일 가능성이 있다. 번역은 문맥에 따라 「이 뜻을 따라」로 옮기되 원문은 보존하였다.</w:t>
      </w:r>
    </w:p>
    <w:p>
      <w:pPr>
        <w:pStyle w:val="Heading2"/>
        <w:keepNext/>
      </w:pPr>
      <w:r>
        <w:t>[0625a13]</w:t>
      </w:r>
    </w:p>
    <w:p>
      <w:pPr>
        <w:pStyle w:val="Heading3"/>
        <w:keepNext/>
      </w:pPr>
      <w:r>
        <w:t>원문</w:t>
      </w:r>
    </w:p>
    <w:p>
      <w:pPr>
        <w:pStyle w:val="SourceText"/>
      </w:pPr>
      <w:r>
        <w:t>[0625a13] 次辨開合。開合不定。總之唯一分段生死。或分為二。一者惡趣。二者善趣。以此二門統攝斯盡。或分為三。所謂三界生死果也。或分為五。謂三惡道諸天及人。以何義故不說脩羅。依法念經。脩羅有二。一鬼[3]二畜。良以鬼畜兩趣攝故。更不別論。依伽陀經。脩羅有三。一畜二鬼三者是天。以鬼畜天三趣攝故。不別論之。或分為六。如上所說。脩羅雖復鬼畜等攝。種類眾多。故別分之。隨形異論。差別無量。開合如是(此二門竟)。</w:t>
      </w:r>
    </w:p>
    <w:p>
      <w:pPr>
        <w:pStyle w:val="Heading3"/>
        <w:keepNext/>
      </w:pPr>
      <w:r>
        <w:t>한국어 번역</w:t>
      </w:r>
    </w:p>
    <w:p>
      <w:pPr>
        <w:pStyle w:val="TranslationText"/>
      </w:pPr>
      <w:r>
        <w:t>다음으로 개합을 분별한다. 개합은 일정하지 않다. 총괄하면 하나의 분단생사이다. 혹은 둘로 나누니 첫째 악취이고 둘째 선취이다. 이 두 문으로 모든 것을 포섭한다. 혹은 셋으로 나누니 이른바 삼계 생사의 과보이다. 혹은 다섯으로 나누니 세 악도와 여러 천상 및 인간을 말한다. 무슨 뜻 때문에 수라를 말하지 않는가? 『법념경』에 의하면 수라에는 두 가지가 있다. 첫째 귀이고 [3]둘째 축생이다. 귀와 축생 두 취에 포섭되기 때문에 다시 따로 논하지 않는다. 『가타경』에 의하면 수라에는 세 가지가 있다. 첫째 축생, 둘째 귀, 셋째 천이다. 귀·축생·천의 세 취에 포섭되기 때문에 따로 논하지 않는다. 혹은 여섯으로 나누니 위에서 말한 것과 같다. 수라는 비록 귀와 축생 등에 포섭되지만 종류가 매우 많으므로 따로 나눈 것이다. 형태의 차이에 따라 논하면 차별이 한량없다. 개합은 이와 같다(이 두 번째 문을 마친다).</w:t>
      </w:r>
    </w:p>
    <w:p>
      <w:pPr>
        <w:pStyle w:val="Heading2"/>
        <w:keepNext/>
      </w:pPr>
      <w:r>
        <w:t>[0625a22]</w:t>
      </w:r>
    </w:p>
    <w:p>
      <w:pPr>
        <w:pStyle w:val="Heading3"/>
        <w:keepNext/>
      </w:pPr>
      <w:r>
        <w:t>원문</w:t>
      </w:r>
    </w:p>
    <w:p>
      <w:pPr>
        <w:pStyle w:val="SourceText"/>
      </w:pPr>
      <w:r>
        <w:t>[0625a22] 次辨其相。先辨地獄。地獄有二。一正地獄二邊地獄。正地獄者。在大海下。麁分有八。細有一百三十六所。麁分八者。一活地獄。二黑繩地獄。三眾合地獄。四叫喚地獄。五大叫喚地獄。六熱地獄。七大熱地獄。八阿鼻地獄。於此南方[4]大海之下五百由旬。有閻羅界。閻羅是鬼。分判罪人。閻羅界下五百由旬。至活地獄。如龍樹說。此地獄中諸受罪者。各共鬪諍。惡心熾盛。手[5]捉利刀。互相殘害。悶絕而死。宿業緣故。涼風來吹。獄卒[6]咄之。罪人還活。應聲即活。[7]行從是義名活地獄。多由殺生故生其中。此地獄下。有黑繩獄。一切苦具轉過於前。以黑鐵繩。拼諸罪人。悉令斷絕。故云黑繩。此地獄中苦事眾多。黑繩事顯故偏名之。以其先世讒謗良善。妄言綺語兩舌惡罵。[8]枉殺無辜。或為奸[9]史。酷暴無道。故生其中。此黑繩下次有眾合。一切苦具轉重於前。於中獄卒。化作種種虎狼師子猪羊牛犬一切種形。殘害罪人。或復化作兩山。相合鐵輪鐵網一切苦具[10]治諸罪人。以眾苦具同皆合會殘害罪人。故云眾合。以其先世多殺眾生故生其中。此眾合下次有叫喚。一切苦具轉過於前。有大鐵城五百由旬。獄卒在中。或斫或剝。或刃或刺。或鞭。或打。或棒或杵。打碎其頭。或驅東西。如是非一。令諸罪人發聲叫喚故名叫喚獄。良以先世斗[11]稱欺誑。非法斷事。受寄不還。侵陵下劣。惱諸貧苦。或破城邑。傷害剝切。離他眷屬。或復詐善誘誑殺之。令人[12]叫喚故生其中。此叫喚下有大叫喚。一切苦具轉重於前。獄卒於中。或驅罪人。入熱鐵屋。令大叫喚。名大叫[13]喚。以其先世[14]熏殺一切穴居眾生。或復繫閉[15]墜陷深[16]坑令大叫喚故生其中。此叫喚下。有熱地獄。一切苦事。復轉過前。此地獄中有二銅鑊。一名難陀。二跋難陀。熱沸鹹水。涌波於中。獄卒羅剎。[17]叉諸罪人投之[18]於中。或投炭坑。或投沸灰。或以膿血。而自煎熬。名熱地獄。以其先世惱亂父母及諸師長一切沙門婆羅門等。令其心熱故生其中。此下次有大熱地獄。一切苦事轉重於前。以其先世活煮眾生。或復生爛。或以木貫。生而炙之。或燒山澤及諸聚落佛塔僧房。或推眾生令墜湯火故生其中。此下次有阿鼻地獄。如[19]涅槃說。此獄縱廣八萬由旬。其中苦事過前七獄及餘別處。[20]足[21]二千倍。鐵網羅覆。上火徹下。下火徹上。交過通徹。一人入中。身亦遍滿。第二人入。身亦遍滿。壽命一劫。苦無暫廢。以其先世作五逆罪謗方等經。起大邪見謗無因果斷滅善根。故生其中。十不善業。皆生此等八大獄中。向來且隨麁相言耳。所言一百三十六者。前八地獄一一各有十六眷屬。八是寒氷。八是炎火。八寒氷者。如[22]龍樹說。一安浮陀。此名多孔。應是陵山多諸孔穴故名多孔。亦可。此處凍諸罪人。令多穿穴故名多孔。二[23]足浮陀。此名無孔。對前可知。此之二種。隨相名之。三阿羅[24]邏。此患寒聲。四阿波波。亦患寒聲。五名睺睺。亦是寒聲。此之三種。從聲以名。六漚鉢羅。此名青蓮。獄城相狀。似青蓮[25]華故名青蓮。亦可。此處凍諸罪人。似青蓮色名漚鉢羅。七鉢頭摩。此名紅蓮。釋有兩義準前可知。八名摩訶鉢頭摩。此名大紅蓮[＊]華。義亦同前此後三種。從色名也。八炎火者。一名炭坑。二名沸屎。三名燒林。四名劒樹。五名刀道。六名刺棘。七名鹹河。八名銅柱。前八大獄。東西南北各有二氷及二炎火。故有十六。八大地獄各有十六。即是一百二十八所。通八大獄便是一百三十六也。如[1]法念經。明此一百三十六所。名字各異業果亦異。不可具論。正處如是。邊地獄者。或鐵圍間。或餘山中。或大海裏。諸治罪處。名邊地獄(地獄如是)。</w:t>
      </w:r>
    </w:p>
    <w:p>
      <w:pPr>
        <w:pStyle w:val="Heading3"/>
        <w:keepNext/>
      </w:pPr>
      <w:r>
        <w:t>한국어 번역</w:t>
      </w:r>
    </w:p>
    <w:p>
      <w:pPr>
        <w:pStyle w:val="TranslationText"/>
      </w:pPr>
      <w:r>
        <w:t>다음으로 그 모습을 분별한다. 먼저 지옥을 분별한다. 지옥에는 두 가지가 있다. 첫째 정지옥이고 둘째 변지옥이다. 정지옥은 큰 바다 아래에 있다. 거칠게 나누면 여덟이고 세밀하게는 백삼십육 곳이 있다. 거칠게 여덟으로 나누면 첫째 활지옥이다. 둘째 흑승지옥이다. 셋째 중합지옥이다. 넷째 규환지옥이다. 다섯째 대규환지옥이다. 여섯째 열지옥이다. 일곱째 대열지옥이다. 여덟째 아비지옥이다. 이 남방 [4]큰 바다 아래 오백 유순에 염라의 세계가 있다. 염라는 귀신으로 죄인을 판별한다. 염라의 세계 아래 오백 유순에 활지옥이 이른다. 용수가 설한 것과 같다. 이 지옥에서 죄를 받는 자들은 서로 다투며 악한 마음이 치성하다. 손에 [5]날카로운 칼을 잡고 서로 해쳐 기절하여 죽는다. 숙업의 인연 때문에 서늘한 바람이 와서 불고 옥졸이 [6]그들을 꾸짖으면 죄인들이 다시 살아난다. 그 소리에 응하여 곧 살아나므로 [7]이 뜻을 따라 활지옥이라 한다. 대개 살생 때문에 그곳에 태어난다. 이 지옥 아래에 흑승지옥이 있다. 모든 고통의 도구가 앞보다 더욱 심하다. 검은 쇠줄로 여러 죄인에게 먹줄을 튕겨 모두 끊어지게 하므로 흑승이라고 한다. 이 지옥에는 고통스러운 일이 많지만 흑승의 일이 두드러지므로 특별히 그렇게 이름한다. 전생에 어질고 착한 이를 참소하고 비방하며 망언·기어·양설·악구를 하고 [8]무고한 이를 억울하게 죽이거나 혹은 간악한 [9]관리로서 잔혹하고 포악하여 도리가 없었기 때문에 그곳에 태어난다. 이 흑승지옥 아래에 다음으로 중합지옥이 있다. 모든 고통의 도구가 앞보다 더욱 무겁다. 그 가운데 옥졸이 갖가지 호랑이·이리·사자·돼지·양·소·개 등 온갖 형상을 변화로 만들어 죄인을 해친다. 또 혹은 두 산을 변화로 만들어 서로 합치게 하거나 쇠수레·쇠그물 등 온갖 고통의 도구로 [10]죄인들을 다스린다. 여러 고통의 도구가 모두 함께 모여 죄인을 해치므로 중합이라고 한다. 전생에 많은 중생을 죽였기 때문에 그곳에 태어난다. 이 중합지옥 아래에 다음으로 규환지옥이 있다. 모든 고통의 도구가 앞보다 더욱 심하다. 오백 유순의 큰 철성이 있고 옥졸이 그 가운데에서 혹은 찍고 혹은 벗기며 혹은 칼로 베고 혹은 찌르며 혹은 채찍질하고 혹은 때리고 혹은 몽둥이나 공이로 그 머리를 부수며 혹은 동서로 몰아댄다. 이와 같은 일이 한 가지가 아니다. 여러 죄인으로 하여금 소리 내어 울부짖게 하므로 규환지옥이라 한다. 이는 전생에 되와 [11]저울을 속여 기만하고 법답지 않게 일을 판결하며 맡겨 둔 것을 받아 돌려주지 않고 약한 이를 침범하고 능멸하며 가난하고 괴로운 이들을 괴롭히거나 혹은 성읍을 파괴하고 해치고 베고 남의 권속을 이별시키거나 또는 선한 척하여 꾀고 속여 죽임으로써 사람으로 하여금 [12]울부짖게 하였기 때문에 그곳에 태어난다. 이 규환지옥 아래에는 대규환지옥이 있다. 모든 고통의 도구가 앞보다 더욱 무겁다. 옥졸이 그 가운데에서 혹은 죄인을 몰아 뜨거운 쇠로 된 집 안에 넣어 크게 울부짖게 하므로 대규[13]환이라고 한다. 전생에 [14]연기로 굴속에 사는 온갖 중생을 죽이거나 또는 묶어 가두고 [15]깊은 [16]구덩이에 떨어뜨려 크게 울부짖게 하였기 때문에 그곳에 태어난다. 이 규환지옥 아래에는 열지옥이 있다. 모든 고통스러운 일이 다시 앞보다 더욱 심하다. 이 지옥 가운데에는 두 개의 구리 가마가 있다. 하나는 난타라고 하고 둘째는 발난타라고 한다. 뜨겁게 끓는 짠물이 그 가운데에서 파도처럼 솟구친다. 옥졸 나찰이 [17]죄인들을 작살로 찔러 [18]그 가운데 던진다. 혹은 숯불 구덩이에 던지고 혹은 끓는 재에 던지며 혹은 고름과 피로 스스로 지지고 삶게 하므로 열지옥이라고 한다. 전생에 부모와 여러 스승·어른 및 온갖 사문·바라문 등을 괴롭혀 그 마음을 뜨겁게 하였기 때문에 그곳에 태어난다. 이 아래에 다음으로 대열지옥이 있다. 모든 고통스러운 일이 앞보다 더욱 무겁다. 전생에 중생을 산 채로 삶거나 또 산 채로 문드러지게 하거나 혹은 나무로 꿰어 산 채로 구웠거나 혹은 산과 못 및 여러 촌락·불탑·승방을 불태우거나 혹은 중생을 밀어 끓는 물과 불에 떨어뜨렸기 때문에 그곳에 태어난다. 이 아래에 다음으로 아비지옥이 있다. [19]『열반경』에서 말한 것과 같다. 이 지옥의 가로와 세로는 팔만 유순이고 그 가운데의 고통스러운 일은 앞의 일곱 지옥과 나머지 별처를 넘어서며 [20]무려 [21]이천 배나 된다. 쇠그물이 둘러 덮고 위의 불은 아래까지 꿰뚫으며 아래의 불은 위까지 꿰뚫어 서로 지나며 두루 관통한다. 한 사람이 그 가운데 들어가도 그 몸이 또한 가득 차고 두 번째 사람이 들어가도 그 몸이 또한 가득 찬다. 수명은 한 겁이고 고통은 잠시도 그치지 않는다. 전생에 오역죄를 짓고 방등경을 비방하며 큰 사견을 일으켜 인과가 없다고 비방하고 선근을 끊어 없앴기 때문에 그곳에 태어난다. 십불선업은 모두 이들 여덟 대지옥에 태어나게 한다. 앞에서는 다만 거친 모습에 따라 말했을 뿐이다. 백삼십육이라고 한 것은 앞의 여덟 지옥에 각각 열여섯 권속이 있기 때문이다. 여덟은 한빙이고 여덟은 염화이다. 여덟 한빙은 [22]용수가 말한 것과 같다. 첫째 안부타이다. 여기서는 다공(多孔)이라 한다. 아마도 언덕과 산에 많은 구멍이 있으므로 다공이라고 한 것일 것이다. 또는 이곳에서 여러 죄인을 얼려 많은 구멍이 뚫리게 하므로 다공이라고 할 수도 있다. 둘째는 [23]족부타이다. 여기서는 무공(無孔)이라 한다. 앞과 대조하면 알 수 있다. 이 두 가지는 모습에 따라 이름하였다. 셋째는 아라[24]라이다. 이는 추위로 괴로워하는 소리이다. 넷째는 아파파이다. 또한 추위로 괴로워하는 소리이다. 다섯째는 후후이다. 이 또한 추위의 소리이다. 이 세 가지는 소리에 따라 이름하였다. 여섯째는 우발라이다. 여기서는 청련(靑蓮)이라 한다. 지옥 성의 모양이 청련[25]화와 비슷하므로 청련이라고 한다. 또는 이곳에서 여러 죄인을 얼려 청련과 같은 색이 되게 하므로 우발라라고 할 수도 있다. 일곱째는 발두마이다. 여기서는 홍련(紅蓮)이라 한다. 두 가지 뜻으로 풀이하는 것은 앞에 준하여 알 수 있다. 여덟째는 마하발두마라고 한다. 여기서는 대홍련[＊]화라고 한다. 뜻은 또한 앞과 같고, 이 뒤의 세 가지는 색에 따라 이름하였다. 여덟 염화는 첫째 탄갱이라고 한다. 둘째 비시라고 한다. 셋째 소림이라고 한다. 넷째 검수라고 한다. 다섯째 도도라고 한다. 여섯째 자극이라고 한다. 일곱째 함하라고 한다. 여덟째 동주라고 한다. 앞의 여덟 대지옥은 동·서·남·북마다 각각 두 한빙과 두 염화가 있으므로 열여섯이 된다. 여덟 대지옥에 각각 열여섯이 있으니 곧 백이십팔 곳이다. 여덟 대지옥까지 합하면 곧 백삼십육이다. [1]『법념경』과 같이 이 백삼십육 곳을 밝히되 이름이 각각 다르고 업과 과보도 또한 다르다. 모두 갖추어 논할 수 없다. 정처는 이와 같다. 변지옥이라고 하는 것은 혹은 철위산 사이에 있고 혹은 다른 산 가운데에 있으며 혹은 큰 바다 속에 있다. 여러 죄를 다스리는 곳을 변지옥이라 한다(지옥은 이와 같다).</w:t>
      </w:r>
    </w:p>
    <w:p>
      <w:pPr>
        <w:pStyle w:val="EditorialNote"/>
      </w:pPr>
      <w:r>
        <w:t>교감·번역 메모 | [교감 검토 필요] 원문 「[7]行從是義名活地獄」의 「行」은 문맥상 교감 가능성이 있다. 번역은 「이 뜻을 따라 활지옥이라 한다」로 옮기고 원문은 그대로 두었다. / [교감 검토 필요] 원문 「斗[11]稱欺誑」의 「稱」은 문맥상 도량형의 저울을 뜻하는 「秤」일 가능성이 있다. 번역은 「되와 저울」로 옮겼으나 원문은 수정하지 않았다. / [교감 검토 필요] 원문 「二[23]足浮陀」의 「足浮陀」는 한빙지옥 명칭의 음사로 보이나 자형에 판독 문제가 있을 가능성이 있다. 현 TXT 자형을 그대로 보존하여 음역하였다.</w:t>
      </w:r>
    </w:p>
    <w:p>
      <w:pPr>
        <w:pStyle w:val="Heading2"/>
        <w:keepNext/>
      </w:pPr>
      <w:r>
        <w:t>[0626a05]</w:t>
      </w:r>
    </w:p>
    <w:p>
      <w:pPr>
        <w:pStyle w:val="Heading3"/>
        <w:keepNext/>
      </w:pPr>
      <w:r>
        <w:t>원문</w:t>
      </w:r>
    </w:p>
    <w:p>
      <w:pPr>
        <w:pStyle w:val="SourceText"/>
      </w:pPr>
      <w:r>
        <w:t>[0626a05] 次辨畜生。如法念經。說畜生中凡有三十四億種類。於中具有四生不同四食之異。業果差殊。備如彼經。不可具說(畜生如是)。</w:t>
      </w:r>
    </w:p>
    <w:p>
      <w:pPr>
        <w:pStyle w:val="Heading3"/>
        <w:keepNext/>
      </w:pPr>
      <w:r>
        <w:t>한국어 번역</w:t>
      </w:r>
    </w:p>
    <w:p>
      <w:pPr>
        <w:pStyle w:val="TranslationText"/>
      </w:pPr>
      <w:r>
        <w:t>다음으로 축생을 분별한다. 『법념경』과 같이 축생 가운데에는 모두 삼십사억 종류가 있다고 설한다. 그 가운데에는 사생의 같지 않음과 사식의 차이가 갖추어져 있다. 업과 과보도 서로 다르다. 자세한 것은 그 경과 같다. 모두 갖추어 말할 수 없다(축생은 이와 같다).</w:t>
      </w:r>
    </w:p>
    <w:p>
      <w:pPr>
        <w:pStyle w:val="Heading2"/>
        <w:keepNext/>
      </w:pPr>
      <w:r>
        <w:t>[0626a08]</w:t>
      </w:r>
    </w:p>
    <w:p>
      <w:pPr>
        <w:pStyle w:val="Heading3"/>
        <w:keepNext/>
      </w:pPr>
      <w:r>
        <w:t>원문</w:t>
      </w:r>
    </w:p>
    <w:p>
      <w:pPr>
        <w:pStyle w:val="SourceText"/>
      </w:pPr>
      <w:r>
        <w:t>[0626a08] 次辨餓鬼。如[2]法念說。餓鬼之中處要有二。一在人中。二在鬼界。如彼經說。閣浮提下五由百旬。縱廣三萬六千由旬。是餓鬼界。類別不同。有三十六。一鑊身餓鬼。其形似鑊。無有頭頂眼耳鼻舌手足等相。住餓鬼界。初生之時。倍過人身。[3]後漸增長。滿一由旬。猛火滿於鑊身之中。焚燒其身。飢渴熱惱。無能救者。人中十歲。當彼日夜。鑊身於彼壽五百歲。以其先世為貪財利受雇屠殺。又受他寄抵拒不還。故生其中。二針口餓鬼。[4]身大如山。口如針孔。亦住鬼界。壽同鑊身。飢火燒身。燋燃無救。并受一切寒熱眾毒種種之苦。以其先世雇人屠殺。或有婦人夫令供養沙門淨行。誑言道無如是等比。故生其中。三食吐鬼。四食糞鬼。五無食鬼。六食氣鬼。七食法鬼。八[5]食水鬼。九悕望鬼。十食唾鬼。十一食[6]鬘鬼。十二食血鬼。十三食肉鬼。十四食香煙鬼。十五疾行鬼。十六伺便鬼。十七地下鬼。十八神通鬼。十九熾燃鬼。二十伺嬰兒便鬼。二十一欲色鬼。二十二住海渚鬼。二十三使執杖鬼。是閻羅王。二十四食小兒鬼。二十五食人精氣鬼。二十六羅剎鬼。二十七火爐燒食鬼。二十八住不淨巷陌鬼。二十九食風鬼。三十食火炭鬼。三十一食毒鬼。三十二曠野鬼。三十三住塚間食熱灰土鬼。三十四樹中住鬼。三十五住四交道鬼。三十六殺身餓鬼。鬼別無量。要攝如此。其中果報業因各異。備如經說(餓鬼如是)。</w:t>
      </w:r>
    </w:p>
    <w:p>
      <w:pPr>
        <w:pStyle w:val="Heading3"/>
        <w:keepNext/>
      </w:pPr>
      <w:r>
        <w:t>한국어 번역</w:t>
      </w:r>
    </w:p>
    <w:p>
      <w:pPr>
        <w:pStyle w:val="TranslationText"/>
      </w:pPr>
      <w:r>
        <w:t>다음으로 아귀를 분별한다. [2]『법념경』의 설과 같이 아귀 가운데의 처소는 요약하면 둘이 있다. 첫째는 인간 세계에 있는 것이고 둘째는 귀계에 있는 것이다. 그 경의 설과 같이 염부제 아래 오백 유순에 세로와 가로가 삼만 육천 유순인 곳이 있으니 이곳이 아귀계이다. 종류가 같지 않아 서른여섯이 있다. 첫째는 확신아귀이다. 그 형상은 가마솥과 같다. 머리 꼭대기와 눈·귀·코·혀·손·발 등의 모습이 없다. 아귀계에 산다. 처음 태어날 때에는 사람의 몸보다 배나 크고 [3]뒤에 점차 자라나 일 유순에 가득 찬다. 맹렬한 불이 가마솥 같은 몸속에 가득하여 그 몸을 태운다. 굶주림과 갈증과 뜨거운 괴로움을 받으나 구해 줄 수 있는 자가 없다. 인간의 십 년이 그곳의 하루 낮과 밤에 해당하고 확신아귀는 그곳에서 오백 세를 산다. 전생에 재물과 이익을 탐하여 고용되어 도살하였고 또 남이 맡긴 것을 받고도 버티며 돌려주지 않았기 때문에 그 가운데 태어난다. 둘째는 침구아귀이다. [4]몸은 산처럼 크고 입은 바늘구멍과 같다. 또한 귀계에 살며 수명은 확신아귀와 같다. 굶주림의 불이 몸을 태워 그슬리고 타오르지만 구제받지 못한다. 아울러 온갖 추위와 더위와 여러 독 등 갖가지 괴로움을 받는다. 전생에 사람을 고용하여 도살하게 하였거나 혹 어떤 부인의 남편이 사문과 청정행을 닦는 이를 공양하게 하였는데 거짓말로 도에는 이와 같은 무리가 없다고 말했기 때문에 그 가운데 태어난다. 셋째는 식토귀이다. 넷째는 식분귀이다. 다섯째는 무식귀이다. 여섯째는 식기귀이다. 일곱째는 식법귀이다. 여덟째는 [5]식수귀이다. 아홉째는 희망귀이다. 열째는 식타귀이다. 열한째는 식[6]만귀이다. 열두째는 식혈귀이다. 열셋째는 식육귀이다. 열넷째는 식향연귀이다. 열다섯째는 질행귀이다. 열여섯째는 사편귀이다. 열일곱째는 지하귀이다. 열여덟째는 신통귀이다. 열아홉째는 치연귀이다. 스무째는 사이아편귀이다. 스물한째는 욕색귀이다. 스물두째는 주해저귀이다. 스물셋째는 사집장귀이다. 이것이 염라왕이다. 스물넷째는 식소아귀이다. 스물다섯째는 식인정기귀이다. 스물여섯째는 나찰귀이다. 스물일곱째는 화로소식귀이다. 스물여덟째는 주부정항맥귀이다. 스물아홉째는 식풍귀이다. 서른째는 식화탄귀이다. 서른한째는 식독귀이다. 서른둘째는 광야귀이다. 서른셋째는 무덤 사이에 살며 뜨거운 재와 흙을 먹는 귀신이다. 서른넷째는 나무 가운데 사는 귀신이다. 서른다섯째는 네 갈래 길에 사는 귀신이다. 서른여섯째는 살신아귀이다. 귀신의 종류는 한량이 없으나 요약하여 포섭하면 이와 같다. 그 가운데 과보와 업인은 각각 다르며 자세한 것은 경의 설과 같다(아귀는 이와 같다).</w:t>
      </w:r>
    </w:p>
    <w:p>
      <w:pPr>
        <w:pStyle w:val="EditorialNote"/>
      </w:pPr>
      <w:r>
        <w:t>교감·번역 메모 | [교감 검토 필요] 원문은 「閣浮提」로 되어 있다. 앞뒤 문맥상 통상적인 명칭인 「閻浮提」를 가리키는 것으로 보이지만, 원문은 수정하지 않고 번역에서는 문맥에 따라 ‘염부제’로 옮겼다. / [구두 검토 필요] 원문 「誑言道無如是等比」는 구두가 불분명하다. 여기서는 남편의 공양 지시를 거짓말로 부정한 뜻으로 읽었으나 원문 배열은 변경하지 않았다.</w:t>
      </w:r>
    </w:p>
    <w:p>
      <w:pPr>
        <w:pStyle w:val="Heading2"/>
        <w:keepNext/>
      </w:pPr>
      <w:r>
        <w:t>[0626b06]</w:t>
      </w:r>
    </w:p>
    <w:p>
      <w:pPr>
        <w:pStyle w:val="Heading3"/>
        <w:keepNext/>
      </w:pPr>
      <w:r>
        <w:t>원문</w:t>
      </w:r>
    </w:p>
    <w:p>
      <w:pPr>
        <w:pStyle w:val="SourceText"/>
      </w:pPr>
      <w:r>
        <w:t>[0626b06] 次辨脩羅。依伽陀羅。脩羅有三。一天二鬼三者畜生。[7]法念經中。唯說二種。鬼之與畜。鬼脩羅者。是其殺身餓鬼所攝。住在地上眾相山中。畜脩羅者。住在北方須彌山側海底地下。四重之別。入地二萬一千由旬。有其羅睺阿脩羅住。地曠一萬三千由旬。城名光明。縱廣正等八千由旬。有千柱殿。寶房行列。城地[8]山池一切樂具皆以寶嚴。於其城內。有四寶園。各百由旬。一一園中。有三千種如願之樹。樹皆真金。精[9]靈虛妙。如雲如影。其園池內雜寶色鳥。遊集滿中。王住此城。城外別有十三住處。於一一處各有無量阿脩羅眾。羅睺脩羅。是師子兒。形如須彌。能變自身。大小隨意人中五百歲。當彼日夜。羅睺於彼壽五千歲。有四婇女。從憶念生。有其十二那由他婇女。以為[10]眷屬。圍繞羅睺。其王過去作婆羅門。於曠野處有一佛塔。高二十五里。於中畫作種種佛像。種種華菓。樹林莊嚴。為火所燒。是婆羅[11]門。救之得免。救已作念。我救此塔。有福以不。若有福者。願得[12]大身。又外道中。多行布施。故受斯報。餘阿脩羅。於過去世。見他殺生強逼令放。或為名利。或為王使。或習父祖不殺之法。非慈[13]悲心。不持淨戒。不作諸善。故生其中。次下二萬一千由旬。是其勇健脩羅住處。王名勇健。民名摩睺。此云骨咽。地名月鬘。漸廣前地城名遊戲。縱廣正等八萬由旬。嚴好過前。其城住[14]在四金山中。其山高廣五千由旬。王住此城。別更有城。名曰星鬘。民住其中。城外有園。縱廣一萬三千由旬。於中凡有七園差別。種種莊嚴。是諸脩羅。於中受樂。勇健脩羅。其形長大。如二須彌。若住自界。變身短小。勢力轉勝。人六百歲。當彼日夜。此地脩羅壽六千歲。其王過去劫奪他物。供養外道離欲之人。故受斯報。餘眾往昔供養外道不離欲者。及破戒人。故生其中。次下二萬一千由旬。有其華鬘脩羅住處。王名華鬘。民名遊戲。地名脩[15]那。城名鋡毘羅。縱廣一萬三千由旬。莊嚴微妙。轉勝於前。華鬘脩羅。所受之形。如三須彌。若住自界。現微小身。勢力轉增。人七百歲。當彼日夜。此地脩羅。壽七千歲。其王過去。飲食施[16]與破戒病人。故受斯報。餘眾前世因種種戲。聚物為食。用以施人。本無淨心。故生其中。次下[17]二萬一千由旬。有鉢[18]訶婆毘摩質多脩羅住處。王名鉢訶。亦名波羅訶。此本一名。人語音異。亦名毘摩質多。所領之民。名一切忍。地名不動。廣六萬由旬。城名鋡毘羅。縱廣一萬三千由旬。七寶宮殿。微妙如天。毘摩質多。其形長大。如四須彌。若住本界。現微小身。勢力過前三地脩羅。人八百歲。當彼日夜。此地脩羅。壽八千歲。其王前世無正見心。見持戒者來從乞求。久乃施之。施已語言。我今施汝。有何福德。我以癡故施汝飲食。邪見心施。故受斯報。餘脩羅眾。於前世時。自為身故。守掌菓樹一切諸物。己所不用。然後惠人。故生其中。此諸脩羅。與天怨對。共天戰競。備如經說。不可具陳(脩羅如是)。</w:t>
      </w:r>
    </w:p>
    <w:p>
      <w:pPr>
        <w:pStyle w:val="Heading3"/>
        <w:keepNext/>
      </w:pPr>
      <w:r>
        <w:t>한국어 번역</w:t>
      </w:r>
    </w:p>
    <w:p>
      <w:pPr>
        <w:pStyle w:val="TranslationText"/>
      </w:pPr>
      <w:r>
        <w:t>다음으로 수라를 분별한다. 『가타라』에 의하면 수라에는 셋이 있다. 첫째는 천이고, 둘째는 귀이며, 셋째는 축생이다. [7]『법념경』에서는 오직 두 종류를 설하니 귀와 축생이다. 귀수라는 살신아귀에 포섭되며 지상에 있는 중상산 가운데 산다. 축생수라는 북방 수미산 곁의 바다 밑 지하에 살며 네 겹의 차별이 있다. 땅 아래 이만 일천 유순을 들어가면 나후아수라가 사는 곳이 있다. 그 땅의 넓이는 일만 삼천 유순이고 성의 이름은 광명이다. 세로와 가로가 똑같이 팔천 유순이며 천 개의 기둥이 있는 궁전이 있고 보배 방들이 줄지어 있다. 성의 땅과 [8]산과 연못 및 모든 즐거움의 도구를 모두 보배로 장엄하였다. 그 성 안에는 네 보배 동산이 있고 각각 백 유순이다. 각각의 동산 가운데에는 뜻대로 되는 나무가 삼천 종류씩 있으며 나무는 모두 진금으로 되어 있다. 정[9]령하고 허묘하여 구름 같고 그림자 같다. 그 동산의 연못 안에는 여러 보배 빛깔의 새들이 노닐며 모여 가득하다. 왕은 이 성에 산다. 성 밖에는 따로 열세 곳의 거처가 있고 각각의 거처마다 한량없는 아수라 무리가 있다. 나후수라는 사자의 아들이며 형체는 수미산과 같다. 자기 몸을 변화시킬 수 있어 크고 작게 마음대로 한다. 인간의 오백 세가 그곳의 하루 낮과 밤에 해당하며 나후는 그곳에서 오천 세를 산다. 네 채녀가 있는데 억념으로부터 태어나며 십이 나유타의 채녀가 있어 [10]권속이 되어 나후를 둘러싼다. 그 왕은 과거에 바라문이었는데 광야에 한 불탑이 있었고 높이가 이십오 리였다. 그 안에는 갖가지 불상을 그려 놓았고 갖가지 꽃과 과일과 수목으로 장엄하였다. 그 탑이 불에 타게 되었는데 이 바라[11]문이 불을 끄고 구하여 면하게 하였다. 구한 뒤 생각하기를 ‘내가 이 탑을 구하였으니 복이 있는가 없는가. 만일 복이 있다면 원컨대 [12]큰 몸을 얻게 하소서.’라고 하였다. 또 외도 가운데에서 보시를 많이 행하였으므로 이 과보를 받았다. 나머지 아수라들은 과거세에 다른 사람이 살생하는 것을 보고 억지로 놓아주게 하였으나 혹 명예와 이익을 위해서였고 혹 왕의 사신이었기 때문이었으며 혹 부조가 살생하지 않던 법을 익혔기 때문이었을 뿐 자비[13]한 마음으로 한 것이 아니었다. 또 청정한 계를 지키지 않았고 여러 선을 짓지 않았으므로 그 가운데 태어난다. 다음 아래로 이만 일천 유순 내려가면 용건수라가 사는 곳이 있다. 왕의 이름은 용건이고 백성의 이름은 마후이며 이것을 골인이라고 번역한다. 땅의 이름은 월만이고 앞의 땅보다 점차 넓으며 성의 이름은 유희이다. 세로와 가로가 똑같이 팔만 유순이고 장엄이 아름다워 앞보다 뛰어나다. 그 성은 [14]네 금산 가운데에 자리하며 그 산은 높이와 넓이가 오천 유순이다. 왕은 이 성에 살고 별도로 또 성이 하나 있는데 이름을 성만이라고 한다. 백성들은 그 안에 산다. 성 밖에는 동산이 있고 세로와 가로가 일만 삼천 유순이며 그 가운데 모두 일곱 동산의 차별이 있고 갖가지로 장엄되어 있다. 이 여러 수라들은 그 가운데에서 즐거움을 누린다. 용건수라는 그 형체가 길고 커서 두 수미산과 같다. 자기 세계에 있을 때에는 몸을 짧고 작게 변화시키며 세력은 더욱 뛰어나다. 인간의 육백 세가 그곳의 하루 낮과 밤에 해당하고 이 땅의 수라는 육천 세를 산다. 그 왕은 과거에 다른 사람의 물건을 빼앗아 욕심을 떠난 외도를 공양했기 때문에 이 과보를 받는다. 나머지 무리는 과거에 욕심을 떠나지 못한 외도를 공양하였고 파계한 사람도 공양했기 때문에 그 가운데 태어난다. 다음 아래로 이만 일천 유순 내려가면 화만수라가 사는 곳이 있다. 왕의 이름은 화만이고 백성의 이름은 유희이다. 땅의 이름은 수[15]나이고 성의 이름은 함비라이다. 세로와 가로가 일만 삼천 유순이며 장엄이 미묘하여 앞보다 더욱 뛰어나다. 화만수라가 받는 형체는 세 수미산과 같다. 자기 세계에 있을 때에는 작은 몸을 나타내며 세력은 더욱 증가한다. 인간의 칠백 세가 그곳의 하루 낮과 밤에 해당하고 이 땅의 수라는 칠천 세를 산다. 그 왕은 과거에 음식을 [16]파계한 병자에게 베풀었으므로 이 과보를 받는다. 나머지 무리는 전생에 갖가지 놀이로 말미암아 물건을 모아 음식으로 만들고 그것을 사람에게 베풀었지만 본래 청정한 마음이 없었기 때문에 그 가운데 태어난다. 다음 아래로 [17]이만 일천 유순 내려가면 발[18]하바비마질다수라가 사는 곳이 있다. 왕의 이름은 발하이고 또 바라하라고도 하니 이는 본래 하나의 이름인데 사람들의 말소리가 달라서이다. 또 비마질다라고도 한다. 그가 거느리는 백성은 일체인이라 하고 땅의 이름은 부동이며 넓이는 육만 유순이다. 성의 이름은 함비라이고 세로와 가로가 일만 삼천 유순이다. 칠보 궁전이 미묘하기가 천상과 같다. 비마질다는 그 형체가 길고 커서 네 수미산과 같다. 본래의 세계에 있을 때에는 작은 몸을 나타내며 세력은 앞의 세 지위의 수라보다 뛰어나다. 인간의 팔백 세가 그곳의 하루 낮과 밤에 해당하고 이 땅의 수라는 팔천 세를 산다. 그 왕은 전생에 바른 견해가 없는 마음으로 계를 지키는 이가 와서 구걸하는 것을 보고 오랜 뒤에야 베풀어 주었다. 베푼 뒤 말하기를 ‘내가 지금 너에게 베풀지만 무슨 복덕이 있겠는가. 나는 어리석기 때문에 너에게 음식을 베푼다.’라고 하였다. 삿된 견해의 마음으로 베풀었기 때문에 이 과보를 받는다. 나머지 수라 무리는 전생에 자기 몸을 위해 과수와 온갖 물건을 지키고 관리하다가 자기가 쓰지 않는 것을 그런 뒤에야 남에게 베풀었으므로 그 가운데 태어난다. 이 여러 수라는 천과 원수가 되어 서로 대립하고 천과 함께 싸우고 다툰다. 자세한 것은 경의 설과 같아서 모두 갖추어 말할 수 없다(수라는 이와 같다).</w:t>
      </w:r>
    </w:p>
    <w:p>
      <w:pPr>
        <w:pStyle w:val="EditorialNote"/>
      </w:pPr>
      <w:r>
        <w:t>교감·번역 메모 | [교감 검토 필요] 원문은 「依伽陀羅」로 되어 있다. 앞선 관련 대목의 「依伽陀經」과 비교할 때 명칭에 교감 가능성이 있으나 원문은 그대로 보존하였다. / [구두 검토 필요] 원문 「大小隨意人中五百歲」는 「大小隨意。人中五百歲。」처럼 끊어 읽는 것이 자연스럽다. 원문 단위는 변경하지 않고 번역에서 문맥을 드러냈다.</w:t>
      </w:r>
    </w:p>
    <w:p>
      <w:pPr>
        <w:pStyle w:val="Heading2"/>
        <w:keepNext/>
      </w:pPr>
      <w:r>
        <w:t>[0627a05]</w:t>
      </w:r>
    </w:p>
    <w:p>
      <w:pPr>
        <w:pStyle w:val="Heading3"/>
        <w:keepNext/>
      </w:pPr>
      <w:r>
        <w:t>원문</w:t>
      </w:r>
    </w:p>
    <w:p>
      <w:pPr>
        <w:pStyle w:val="SourceText"/>
      </w:pPr>
      <w:r>
        <w:t>[0627a05] 次辨人趣。人類無量。大約有四。謂四天下人報差別。四天下人。有八不同。一住處不同。須彌山南有一海渚。名閻浮提。縱廣二十八萬里。人住其上。東方有渚。名弗婆提。倍廣閻浮。人住其上。西方有渚。名瞿耶尼。倍廣弗婆。人住其上。北方有渚。名欝單越。倍廣瞿耶。人住其上。二形相不同。南閻浮渚。其地尖邪。人面像之。弗婆提渚。地如[1]半月。人面像之。瞿耶尼渚。地如[2]滿月。人面像之。北欝單越。其地[3]正方。人面像之。三長短不同。閻浮提人。身長四肘。弗婆提人。身長八肘。瞿耶尼人。長十六肘。欝單越人。三十二肘。四壽命不同。閻浮提人。壽命不定。下極十歲。上極八萬四千歲。弗婆提人。壽命二百五十歲。瞿耶尼人。壽五百歲。欝單越人。定壽千歲。唯欝單定。餘皆不定。五果報不同。南閻浮提人。壽十歲時。或飢饉劫。或疫病劫。或刀兵劫。三劫互起。東西二方。飢饉劫時。飲食不足。而無餓死。疫病劫時。四大不和。而[4]不喪命。刀兵劫時。少增瞋恚。不相殺害。北欝單越。全無變異。六優劣不同。若論受道。閻浮提上。弗婆次下。瞿耶漸劣。欝單最下。若論果報。欝單最上。瞿耶次下。弗婆漸劣。閻浮最下。七起業不同。東西南方具行十惡。欝單越國。但有綺語貪瞋邪見。綺語業道成而現行。餘三業道成而不行。如十業章具廣分別。八趣果不同。北欝單越。死皆生天。不向餘趣。以無惡故。餘三天下。所向不定(人趣如是)。</w:t>
      </w:r>
    </w:p>
    <w:p>
      <w:pPr>
        <w:pStyle w:val="Heading3"/>
        <w:keepNext/>
      </w:pPr>
      <w:r>
        <w:t>한국어 번역</w:t>
      </w:r>
    </w:p>
    <w:p>
      <w:pPr>
        <w:pStyle w:val="TranslationText"/>
      </w:pPr>
      <w:r>
        <w:t>다음으로 인간의 갈래를 분별한다. 인간의 종류는 한량이 없지만 대략 네 가지가 있으니 곧 사천하 사람의 과보 차별이다. 사천하의 사람은 여덟 가지가 같지 않다. 첫째는 거처가 같지 않다. 수미산 남쪽에 하나의 바다 섬이 있는데 이름을 염부제라고 한다. 세로와 가로가 이십팔만 리이며 사람들이 그 위에 산다. 동쪽에도 섬이 하나 있는데 이름을 불바제라고 한다. 넓이는 염부제의 두 배이고 사람들이 그 위에 산다. 서쪽에도 섬이 하나 있는데 이름을 구야니라고 한다. 넓이는 불바제의 두 배이고 사람들이 그 위에 산다. 북쪽에도 섬이 하나 있는데 이름을 울단월이라고 한다. 넓이는 구야니의 두 배이고 사람들이 그 위에 산다. 둘째는 형상이 같지 않다. 남염부제의 섬은 그 땅이 뾰족하고 비스듬하여 사람의 얼굴도 그것을 닮았다. 불바제의 섬은 땅이 [1]반달과 같고 사람의 얼굴도 그것을 닮았다. 구야니의 섬은 땅이 [2]보름달과 같고 사람의 얼굴도 그것을 닮았다. 북울단월은 그 땅이 [3]반듯한 네모이고 사람의 얼굴도 그것을 닮았다. 셋째는 키의 장단이 같지 않다. 염부제 사람은 몸의 길이가 네 주이고 불바제 사람은 몸의 길이가 여덟 주이며 구야니 사람은 열여섯 주이고 울단월 사람은 서른두 주이다. 넷째는 수명이 같지 않다. 염부제 사람은 수명이 일정하지 않아 아래로는 극히 십 세이고 위로는 극히 팔만 사천 세이다. 불바제 사람은 수명이 이백오십 세이고 구야니 사람은 수명이 오백 세이며 울단월 사람은 수명이 정해져 천 세이다. 오직 울단월만 정해져 있고 나머지는 모두 일정하지 않다. 다섯째는 과보가 같지 않다. 남염부제 사람은 수명이 십 세일 때 혹 기근겁이 일어나고 혹 역병겁이 일어나며 혹 도병겁이 일어나 세 겁이 서로 번갈아 일어난다. 동쪽과 서쪽 두 지방은 기근겁일 때 음식이 부족하지만 굶어 죽지는 않는다. 역병겁일 때에는 사대가 조화롭지 않지만 [4]목숨을 잃지는 않는다. 도병겁일 때에는 성냄이 조금 늘어날 뿐 서로 죽이지는 않는다. 북울단월은 전혀 변이가 없다. 여섯째는 우열이 같지 않다. 도를 받는 것을 논하면 염부제가 가장 뛰어나고 불바제가 그다음이며 구야니가 점차 열등하고 울단월이 가장 낮다. 과보를 논하면 울단월이 가장 뛰어나고 구야니가 그다음이며 불바제가 점차 열등하고 염부제가 가장 낮다. 일곱째는 업을 일으키는 것이 같지 않다. 동·서·남 세 지방에서는 십악을 모두 행하지만 울단월국에는 오직 기어·탐·진·사견만 있다. 기어의 업도는 성립하여 현행하고 나머지 세 업도는 성립하되 현행하지 않는다. 이는 십업장에서 자세히 분별한 것과 같다. 여덟째는 향하는 과보가 같지 않다. 북울단월에서는 죽으면 모두 천상에 태어나며 다른 갈래로 향하지 않는다. 악이 없기 때문이다. 나머지 세 천하에서는 향하는 곳이 일정하지 않다(인취는 이와 같다).</w:t>
      </w:r>
    </w:p>
    <w:p>
      <w:pPr>
        <w:pStyle w:val="Heading2"/>
        <w:keepNext/>
      </w:pPr>
      <w:r>
        <w:t>[0627b04]</w:t>
      </w:r>
    </w:p>
    <w:p>
      <w:pPr>
        <w:pStyle w:val="Heading3"/>
        <w:keepNext/>
      </w:pPr>
      <w:r>
        <w:t>원문</w:t>
      </w:r>
    </w:p>
    <w:p>
      <w:pPr>
        <w:pStyle w:val="SourceText"/>
      </w:pPr>
      <w:r>
        <w:t>[0627b04] 次辨天趣。天有欲色無色[5]差別。欲天有六。一四天王天。須彌四[6]面乾陀羅山。去地四萬二千由旬。縱廣亦然。上有四王。東有天王。名提頭賴吒。此名治國。領揵闥婆及毘舍闍二部鬼神。南有天王。名毘樓勒。此名增長。主領鳩槃茶薜茘多二部鬼神。西有天王。名毘樓博。此名雜語。主領龍富單那二部之神。北有天王。名毘沙門。此名多聞。主領夜又羅剎二部鬼神。此四天王所領天眾。種類有四。處別四十。種類四者。一鬘持天。餘處名為持華鬘天。二迦留足天。此名鳥足天。三名常恣意天。四名三箜篌天。初鬘持天。有十住處。一名[7]白摩尼。二名峻崖。三名果命。四名功德行。五名常喜。六名行道。七名愛欲。八名愛境。九名意動。十名遊戲林。此十居在須彌四面龕窟中住。南方有二。東西亦然。北方有四。彼一一窟廣千由旬。多有諸山寶樹寶池無量莊嚴。[8]人五十年。當彼日夜。彼天壽命五百歲也。此十天中業果各異。如法念說。迦留足天。有十住處。一行蓮華。二名勝蜂。三名妙聲。四名香樂。五名風行。六名鬘喜。七名普觀。八常歡喜。九名愛香。十名均頭。此十住處。皆繞須彌。業果差別如法念說。常恣意天。三箜篌天。各有十處。不可具論。初天如是。第二天者。名忉利天。此翻名為三十三天。在須彌頂。須彌山者。名善高山。亦名安明。去地八萬四千由旬。縱廣亦然。六萬諸山。以為眷屬。上有三十三處差別。中有帝城。名曰喜見。亦高八萬四千由旬。帝城四面。各有八處。臣民所居。是中天王。名釋提婆那民。此方翻名能為天主。釋者是能。提婆是天。那民是主。佛亦呼之為憍尸迦。蓋乃從其本姓為名。如[9]龍樹說。過去世時。摩伽陀國有婆羅門。姓憍尸迦。名曰[10]迦陀。有大福德。與其同友三十二人共修善業。命終皆生忉利天上。各在一處。本憍尸迦。今為天主。故從本姓名憍尸迦。三十二友。即為輔臣。居在四面。左輔右弼。前承後儀。并其天主合三十三。是故名為三十三天。如[11]法念經。具列名字廣以分別。此前兩天。是地居天。第三天者。名曰夜摩。此云妙善。於中凡有三十六處差別不同。是中天主。名牟[12]脩樓陀。第四天者。名兜率陀。此名妙足。如[13]龍樹說。蓋乃從[14]於天主[15]為名。第五天者。名須涅蜜陀。此云化樂。自化樂具已得受用。故云化樂。第六天者。名婆舍跋提。此云他化自在天也。他化樂具已得受用。故曰化他。此他化上。別有魔天。處近他化。亦他化攝。此六是其欲界天也。問曰。欲界日月星天何天所攝釋言。隨近四天王攝。隨別分之六天不收。何故如是。四天王天。是其地居。彼是空居。又六欲天。壽命短促。此壽一劫。是故不攝。欲天如是。色界天者。經論不同。若依雜心[16]地持論等。有十八天。初二三禪。各有三天。第四禪中獨有九天。故合十八。若依華嚴。色界具有二十二天。初禪有四。一是梵天。二梵眾天。亦名梵[1]身。此前兩天。小梵生處。三梵輔天貴梵生處。四大梵天。是中間禪梵王生處。[2]與前梵輔同在一處。臣民之別。二禪有四。一是光天。二少光天。三無量光天。四光音天。三禪有四。一者淨天。二少淨天。三無量淨。四遍淨天。四禪有十。當分有四。一者福天。二福生天。三福愛天。四廣果天。依地持等。此四禪中。皆無初天。當應隨近攝屬第二。故不別論。此等差別。合有十二。第四禪中。隨其別[3]脩更有六天。謂無想天及五淨居。無想天者。與前廣果同在一處。有諸外道。取此無想以為涅槃。修無想定。趣求斯報。是人命終。生廣果處。初後有心。中間無心。經五百劫。以此別得無心法故。別為一天。五淨居者。一無煩天。亦名無凡。二無熱天。三善[4]見天。四善[5]現天。五阿迦尼吒天。此名無小。阿那含人。以無漏道。熏第四禪。熏有五階。是故得此五天之報。何者五階。謂下中上上中上上。下得無煩。乃至上上得無小天。熏之云何。那含先得第四禪竟。為熏禪故。於四禪中。先入百千無漏之心。次入百千有漏禪心。後入百千無漏之心。以漸略之。乃至先入二無漏心。次二有漏。後二無漏。是為[6]熏禪方便道成。然後復入一無漏心。次一有漏。如是五遍合十五心。十是無漏。五是有漏。是為熏禪究竟成就。此五遍中。初品為下。乃至最後以為上上。以純熟故。如是[＊]熏修第四禪竟。次熏三禪。次二次初。熏法同前。然後生彼五淨居中。此五淨居。那含住處。是故亦名五那含天。以此通前為二十二。依[7]大智論。五淨居上。別更有一菩薩淨居。名摩醯首羅。此方名為大自在天。是第十地菩薩住處。以此通前。色界合有二十三天。無色有四。一是空處。二是識處。三無所有處。四者非想非非想處。此等因行。如八禪中具廣分別。天趣如是(此三門竟)。</w:t>
      </w:r>
    </w:p>
    <w:p>
      <w:pPr>
        <w:pStyle w:val="Heading3"/>
        <w:keepNext/>
      </w:pPr>
      <w:r>
        <w:t>한국어 번역</w:t>
      </w:r>
    </w:p>
    <w:p>
      <w:pPr>
        <w:pStyle w:val="TranslationText"/>
      </w:pPr>
      <w:r>
        <w:t>다음으로 천취를 분별한다. 천에는 욕계·색계·무색계의 [5]차별이 있다. 욕계천에는 여섯이 있다. 첫째는 사천왕천이다. 수미산 네 [6]면의 건타라산은 땅에서 사만 이천 유순 떨어져 있고 세로와 가로도 또한 그러하다. 그 위에 네 왕이 있다. 동쪽에 천왕이 있는데 이름을 제두뢰타라고 하며 이곳 말로 치국이라 한다. 건달바와 비사사 두 부류의 귀신을 거느린다. 남쪽에 천왕이 있는데 이름을 비루륵이라고 하며 이곳 말로 증장이라 한다. 구반다와 벽려다 두 부류의 귀신을 거느린다. 서쪽에 천왕이 있는데 이름을 비루박이라고 하며 이곳 말로 잡어라 한다. 용과 부단나 두 부류의 신을 거느린다. 북쪽에 천왕이 있는데 이름을 비사문이라고 하며 이곳 말로 다문이라 한다. 야우와 나찰 두 부류의 귀신을 거느린다. 이 네 천왕이 거느리는 천중은 종류가 넷이고 처소는 마흔이다. 네 종류란 첫째 만지천이고 다른 곳에서는 지화만천이라고도 한다. 둘째는 가류족천이며 이것을 조족천이라고 한다. 셋째는 상자의천이고 넷째는 삼공후천이다. 첫 번째 만지천에는 열 곳의 거처가 있다. 첫째는 [7]백마니이고 둘째는 준애이며 셋째는 과명이고 넷째는 공덕행이며 다섯째는 상희이고 여섯째는 행도이며 일곱째는 애욕이고 여덟째는 애경이며 아홉째는 의동이고 열째는 유희림이다. 이 열 곳은 수미산 네 면의 감굴 가운데에 산다. 남쪽에 둘이 있고 동쪽과 서쪽에도 각각 그러하며 북쪽에는 넷이 있다. 각각의 굴은 넓이가 천 유순이고 여러 산과 보배나무와 보배 연못 등 한량없는 장엄이 많다. [8]인간의 오십 년이 그곳의 하루 낮과 밤에 해당하며 그 천의 수명은 오백 세이다. 이 열 천 가운데의 업과 과보는 각각 다르니 『법념경』의 설과 같다. 가류족천에는 열 곳의 거처가 있다. 첫째는 행연화이고 둘째는 승봉이며 셋째는 묘성이고 넷째는 향락이며 다섯째는 풍행이고 여섯째는 만희이며 일곱째는 보관이고 여덟째는 상환희이며 아홉째는 애향이고 열째는 균두이다. 이 열 거처는 모두 수미산을 둘러싸고 있으며 업과 과보의 차별은 『법념경』의 설과 같다. 상자의천과 삼공후천도 각각 열 곳이 있으나 모두 갖추어 논할 수 없다. 첫 번째 천은 이와 같다. 둘째 천은 도리천이라 한다. 이것을 번역하여 삼십삼천이라고 한다. 수미산 꼭대기에 있다. 수미산은 선고산이라고도 하고 안명이라고도 한다. 땅에서 팔만 사천 유순 떨어져 있으며 세로와 가로도 또한 그러하다. 육만의 여러 산이 그 권속이 된다. 그 위에는 서른세 곳의 차별이 있다. 가운데에 제석의 성이 있는데 이름을 희견이라고 한다. 그 높이도 팔만 사천 유순이다. 제석의 성 네 면에는 각각 여덟 곳이 있어 신하와 백성이 거주한다. 이 가운데 천왕은 이름을 석제바나민이라 하며 이곳 말로는 능히 천주가 된다고 번역한다. ‘석’은 능이라는 뜻이고 ‘제바’는 천이라는 뜻이며 ‘나민’은 주라는 뜻이다. 부처님은 또한 그를 교시가라고도 부르셨다. 대개 본래의 성을 따라 이름한 것이다. [9]용수의 설과 같이 과거세에 마가다국에 한 바라문이 있었는데 성이 교시가이고 이름은 [10]가타였다. 큰 복덕이 있었고 동료 서른두 사람과 함께 선업을 닦았다. 목숨을 마친 뒤 모두 도리천에 태어나 각각 한 곳에 머물렀다. 본래의 교시가는 지금 천주가 되었으므로 본래의 성을 따라 교시가라고 이름하였다. 서른두 벗은 곧 보좌하는 신하가 되어 사방에 거처하며 좌우에서 돕고 보필하고 앞에서 받들고 뒤에서 위의를 갖추었다. 천주까지 합하면 서른셋이므로 삼십삼천이라고 한다. [11]『법념경』에서는 그 이름을 자세히 열거하여 널리 분별한다. 앞의 두 천은 땅에 거주하는 천이다. 셋째 천은 야마라고 하며 이것을 묘선이라고 한다. 그 가운데 모두 서른여섯 곳의 서로 다른 차별이 있다. 그 가운데 천주는 이름을 모[12]수루타라고 한다. 넷째 천은 도솔타라고 하며 이것을 묘족이라고 한다. [13]용수의 설과 같이 대개 [14]그 천주[15]의 이름을 따라 이름한 것이다. 다섯째 천은 수열밀타라고 하며 이것을 화락이라고 한다. 스스로 즐거움의 도구를 변화시켜 이미 수용하므로 화락이라고 한다. 여섯째 천은 바사발제라고 하며 이것을 타화자재천이라고 한다. 다른 이가 변화시킨 즐거움의 도구를 이미 수용하므로 화타라고 한다. 이 타화천 위에는 따로 마천이 있는데 처소가 타화천과 가까우므로 또한 타화천에 포섭된다. 이 여섯이 욕계천이다. 묻는다. 욕계의 해·달·별의 천은 어느 천에 포섭되는가. 해석하여 말한다. 가까운 것에 따라 사천왕천에 포섭된다. 그러나 별도로 나누어 말하면 여섯 천에는 포섭되지 않는다. 무슨 까닭에 그러한가. 사천왕천은 땅에 거주하지만 그들은 허공에 거주한다. 또 육욕천은 수명이 짧은데 이들은 수명이 일 겁이다. 그러므로 포섭되지 않는다. 욕계천은 이와 같다. 색계천은 경과 논의 설이 같지 않다. 『잡심』과 [16]『지지론』 등에 의하면 열여덟 천이 있다. 초선·이선·삼선에는 각각 세 천이 있고 제사선에만 아홉 천이 있으므로 합하여 열여덟이다. 『화엄경』에 의하면 색계에는 모두 스물두 천이 있다. 초선에는 넷이 있다. 첫째는 범천이고 둘째는 범중천이며 또한 범[1]신이라고도 한다. 앞의 이 두 천은 작은 범천들이 태어나는 곳이다. 셋째 범보천은 귀한 범천이 태어나는 곳이고 넷째는 대범천이다. 이는 중간선에서 범왕이 태어나는 곳이며 [2]앞의 범보천과 같은 곳에 있으나 신하와 백성의 차별이 있을 뿐이다. 이선에는 넷이 있다. 첫째는 광천이고 둘째는 소광천이며 셋째는 무량광천이고 넷째는 광음천이다. 삼선에는 넷이 있다. 첫째는 정천이고 둘째는 소정천이며 셋째는 무량정천이고 넷째는 변정천이다. 사선에는 열이 있다. 그 자체의 분류에는 넷이 있는데 첫째는 복천이고 둘째는 복생천이며 셋째는 복애천이고 넷째는 광과천이다. 『지지론』 등에 의하면 이 사선 가운데에는 모두 첫째 천이 없으니 마땅히 가까운 것에 따라 둘째 천에 포섭되므로 별도로 논하지 않는다. 이러한 차별은 합하면 열둘이다. 제사선 가운데에는 별도로 [3]닦는 바에 따라 다시 여섯 천이 있으니 곧 무상천과 오정거천이다. 무상천은 앞의 광과천과 같은 곳에 있다. 어떤 외도들은 이 무상을 취하여 열반이라 여기고 무상정을 닦아 이 과보를 구한다. 그 사람이 목숨을 마치면 광과천에 태어나는데 처음과 마지막에는 마음이 있고 중간에는 마음이 없다. 오백 겁을 지나며 이와 같이 별도로 무심법을 얻기 때문에 별도의 한 천으로 삼는다. 오정거천은 첫째 무번천이고 또한 무범이라고도 하며 둘째는 무열천이고 셋째는 선[4]견천이며 넷째는 선[5]현천이고 다섯째는 아가니타천이다. 이것을 무소라고 한다. 아나함인이 무루도로써 제사선을 훈습하는데 훈습에는 다섯 단계가 있다. 그러므로 이 다섯 천의 과보를 얻는다. 어떤 다섯 단계인가. 곧 하·중·상·상중·상상이다. 하는 무번천을 얻고 상상에 이르러 무소천을 얻는다. 훈습은 어떻게 하는가. 아나함이 먼저 제사선을 얻은 뒤 선을 훈습하기 위하여 사선 가운데에서 먼저 백천의 무루심에 들어가고 다음으로 백천의 유루 선심에 들어가며 뒤에 다시 백천의 무루심에 들어간다. 점차 줄여 가서 마침내 먼저 두 무루심에 들어가고 다음에 두 유루심에 들어가며 뒤에 두 무루심에 들어간다. 이것이 [6]훈선의 방편도가 성취된 것이다. 그런 뒤 다시 한 무루심에 들어가고 다음에 한 유루심에 들어간다. 이와 같이 다섯 차례에 합하여 열다섯 마음이 되는데 열은 무루이고 다섯은 유루이다. 이것이 훈선을 궁극적으로 성취한 것이다. 이 다섯 차례 가운데 첫 품은 하가 되고 마지막에 이르러 상상이 되니 순숙하기 때문이다. 이와 같이 [＊]제사선을 훈수한 뒤 다음으로 삼선을 훈습하고 다음으로 이선을, 다음으로 초선을 훈습한다. 훈습하는 법은 앞과 같다. 그런 뒤 저 오정거천 가운데 태어난다. 이 오정거천은 아나함이 머무는 곳이므로 또한 오나함천이라고 한다. 이를 앞의 것과 합하면 스물두 천이 된다. [7]『대지도론』에 의하면 오정거천 위에 별도로 다시 하나의 보살정거천이 있는데 이름을 마혜수라라고 하며 이곳 말로 대자재천이라고 한다. 이는 제십지 보살이 머무는 곳이다. 이를 앞의 것과 합하면 색계는 모두 스물세 천이 된다. 무색계에는 넷이 있다. 첫째는 공처이고 둘째는 식처이며 셋째는 무소유처이고 넷째는 비상비비상처이다. 이들의 인행은 팔선 가운데에서 자세히 분별한 것과 같다. 천취는 이와 같다(이 세 문을 마친다).</w:t>
      </w:r>
    </w:p>
    <w:p>
      <w:pPr>
        <w:pStyle w:val="EditorialNote"/>
      </w:pPr>
      <w:r>
        <w:t>교감·번역 메모 | [교감 검토 필요] 원문은 「夜又羅剎」로 되어 있다. 통상 「夜叉羅剎」를 뜻할 가능성이 있으나 글자를 고치지 않고 음에 따라 옮겼다. / [구두 검토 필요] 원문 「蓋乃從[14]於天主[15]為名」은 교감표지가 끼어 있고 구두가 다소 불안정하다. 천주의 이름을 따라 명명했다는 문맥으로 옮겼으며 원문은 그대로 보존하였다. / [구두·교감 검토 필요] 원문은 다섯 등급을 「下中上上中上上」으로 연속 표기한다. 여기서는 문맥상 하·중·상·상중·상상의 다섯 단계로 읽었으나 원문은 그대로 두었다.</w:t>
      </w:r>
    </w:p>
    <w:p>
      <w:pPr>
        <w:pStyle w:val="Heading2"/>
        <w:keepNext/>
      </w:pPr>
      <w:r>
        <w:t>[0628b07]</w:t>
      </w:r>
    </w:p>
    <w:p>
      <w:pPr>
        <w:pStyle w:val="Heading3"/>
        <w:keepNext/>
      </w:pPr>
      <w:r>
        <w:t>원문</w:t>
      </w:r>
    </w:p>
    <w:p>
      <w:pPr>
        <w:pStyle w:val="SourceText"/>
      </w:pPr>
      <w:r>
        <w:t>[0628b07] 次辨其因。因有通別。通而論之。唯善與惡。善謂十善。惡謂十惡。十惡是其三塗通因。十善是其人天脩羅三趣[8]通因。故[9]龍樹言。惡有三品。謂下中上。下生餓鬼。中生畜生。上生地獄。地經之中亦同此說。善亦三品。下生脩羅。中善生人。上善生天。問曰。脩羅四惡趣攝。何故論言下善生中。釋言。脩羅雜業所招。是[10]雜業中有善有惡。惡業得彼總報之果。故名惡趣。善業得彼別報樂受。是故名為下善生也。又復惡業得彼正報。故名惡趣。善得依果故說善生。問曰。諸餘鬼畜等中亦有樂受並為善生。何故偏言善生脩羅。釋言。脩羅樂受增上。如經中說。脩羅所受。其[11]次如天。是故偏言善生脩羅。問曰。脩羅樂既次天。感樂之善應名為中。何故名下。釋言。彼樂施福所招。施福增上故樂如天。施福望戒。不及戒善。是故名下。問曰。施福能生勝樂。何故不能生善道身乃生惡趣。釋言。善趣必由戒得。彼非戒善。是故不能生善趣身。又脩羅中有鬼有畜。有是天者。鬼畜脩羅。樂[12]不從善生。總報惡得。故名惡趣。天脩羅者。總報雖從善業而得。疑心劣故。不能會聖。是故名為下善生也。通因如是。若論別因。六道之中種類無量。業因皆異。如法念經具廣分別。六道之義。辨之麁爾。</w:t>
      </w:r>
    </w:p>
    <w:p>
      <w:pPr>
        <w:pStyle w:val="Heading3"/>
        <w:keepNext/>
      </w:pPr>
      <w:r>
        <w:t>한국어 번역</w:t>
      </w:r>
    </w:p>
    <w:p>
      <w:pPr>
        <w:pStyle w:val="TranslationText"/>
      </w:pPr>
      <w:r>
        <w:t>다음으로 그 인을 분별한다. 인에는 통인과 별인이 있다. 통틀어 논하면 오직 선과 악뿐이다. 선은 십선을 말하고 악은 십악을 말한다. 십악은 삼도의 공통된 인이다. 십선은 사람·하늘·수라의 세 취에 공통되는 [8]인이다. 그러므로 [9]용수는 말하였다. 악에는 세 품이 있으니 곧 하·중·상이다. 하는 아귀로 태어나고 중은 축생으로 태어나며 상은 지옥에 태어난다. 『지경』에서도 이와 같이 말한다. 선에도 세 품이 있다. 하는 수라로 태어나고 중품의 선은 사람으로 태어나며 상품의 선은 하늘에 태어난다. 묻는다. 수라는 네 악취에 포함되는데 어찌하여 논에서는 하품의 선으로 그 가운데 태어난다고 말하는가. 풀이하여 말한다. 수라는 잡업이 불러온 것이다. 이 [10]잡업 가운데에는 선도 있고 악도 있다. 악업으로 그 총보의 과보를 얻으므로 악취라고 한다. 선업으로 그 별보의 낙수를 얻기 때문에 하품의 선으로 태어난다고 말하는 것이다. 또 악업으로 그 정보를 얻으므로 악취라고 한다. 선으로 의과를 얻기 때문에 선으로 태어난다고 말한다. 묻는다. 그 밖의 아귀와 축생 등에도 낙수가 있으며 또한 선으로 태어나는 것이 있는데 어찌하여 유독 수라만 선으로 태어난다고 말하는가. 풀이하여 말한다. 수라의 낙수는 뛰어나기 때문이다. 경에서 설한 것과 같다. 수라가 받는 것은 그 [11]다음이 하늘과 같다. 그러므로 유독 수라는 선으로 태어난다고 말한다. 묻는다. 수라의 즐거움이 이미 하늘 다음이라면 즐거움을 감득하게 하는 선은 중품이라고 해야 할 것인데 어찌하여 하품이라고 하는가. 풀이하여 말한다. 그 즐거움은 보시의 복이 불러온 것이다. 보시의 복이 뛰어나기 때문에 즐거움은 하늘과 같지만 보시의 복을 계의 선과 견주면 계의 선에 미치지 못한다. 그러므로 하품이라고 한다. 묻는다. 보시의 복이 뛰어난 즐거움을 낳을 수 있다면 어찌하여 선도의 몸은 낳지 못하고 도리어 악취에 태어나게 하는가. 풀이하여 말한다. 선취는 반드시 계로 말미암아 얻는다. 그것은 계의 선이 아니므로 선취의 몸을 낳을 수 없다. 또 수라 가운데에는 아귀에 속한 것도 있고 축생에 속한 것도 있으며 하늘에 속한 것도 있다. 아귀와 축생에 속한 수라는 즐거움이 [12]선으로부터 생기는 것이 아니라 총보를 악으로 얻는다. 그러므로 악취라고 한다. 하늘에 속한 수라는 총보를 비록 선업으로부터 얻지만 의심하는 마음이 열등하기 때문에 성도에 계합할 수 없다. 그러므로 하품의 선으로 태어난다고 하는 것이다. 공통된 인은 이와 같다. 만약 각각의 인을 논한다면 육도 가운데 종류가 한량없고 업인도 모두 다르다. 『법념경』에서 자세히 분별한 것과 같다. 육도의 뜻은 대략 이와 같이 분별한다.</w:t>
      </w:r>
    </w:p>
    <w:p>
      <w:pPr>
        <w:pStyle w:val="EditorialNote"/>
      </w:pPr>
      <w:r>
        <w:t>교감·번역 메모 | [구두 검토 필요] 원문 「其[11]次如天」은 교감표지가 삽입되어 구두가 다소 불안정하다. 문맥상 수라의 낙수(樂受)가 천상의 즐거움에 다음간다는 뜻으로 옮겼으며 원문은 그대로 보존하였다.</w:t>
      </w:r>
    </w:p>
    <w:p>
      <w:pPr>
        <w:pStyle w:val="Heading2"/>
        <w:keepNext/>
      </w:pPr>
      <w:r>
        <w:t>七識住義</w:t>
      </w:r>
    </w:p>
    <w:p>
      <w:pPr>
        <w:pStyle w:val="SmallMeta"/>
        <w:keepNext/>
      </w:pPr>
      <w:r>
        <w:t>칠식주의</w:t>
      </w:r>
    </w:p>
    <w:p>
      <w:pPr>
        <w:pStyle w:val="Heading2"/>
        <w:keepNext/>
      </w:pPr>
      <w:r>
        <w:t>[0628c04]</w:t>
      </w:r>
    </w:p>
    <w:p>
      <w:pPr>
        <w:pStyle w:val="Heading3"/>
        <w:keepNext/>
      </w:pPr>
      <w:r>
        <w:t>원문</w:t>
      </w:r>
    </w:p>
    <w:p>
      <w:pPr>
        <w:pStyle w:val="SourceText"/>
      </w:pPr>
      <w:r>
        <w:t>[0628c04] 七識住者。如經中說。何故說者。為破外道別計故也。有諸外道計識為我。擇善而居。佛為破之。故說識住非我住也。識住不同。離分為七。七名是何。欲界人天。以之為一。初禪為二。二禪為三。三禪為四。空處為五。識處為六。無所有處以為第七。此之七處。心識樂安。故名識住。問曰。何故不名受住想行住等偏云識住。釋言。住義理亦應通。但識是主故偏說耳。問曰。欲界有三惡趣。何故不說。論言三惡有苦[13]煎迫識不樂安。是以不論。又問。色界具有四禪。第四禪中寂樂過下。以何義故不名識住。論自釋言。第四禪中。有無想定。殘害心識。識不樂居。故非識住。又四禪中。有五淨居。趣入涅槃。亦殘心識。識不樂在。故非識住。問曰。無色有四空處。以何義故。不說非想以為識住。論言。非想有滅盡定。亦殘心識識不樂安。故非識住。七識住義。辨之麁爾。</w:t>
      </w:r>
    </w:p>
    <w:p>
      <w:pPr>
        <w:pStyle w:val="Heading3"/>
        <w:keepNext/>
      </w:pPr>
      <w:r>
        <w:t>한국어 번역</w:t>
      </w:r>
    </w:p>
    <w:p>
      <w:pPr>
        <w:pStyle w:val="TranslationText"/>
      </w:pPr>
      <w:r>
        <w:t>칠식주라는 것은 경에서 설한 것과 같다. 어찌하여 이를 설하는가. 외도가 각각 집착하는 견해를 깨뜨리기 위해서이다. 어떤 외도들은 식을 나라고 헤아리고 좋은 곳을 골라 머문다고 여긴다. 부처님은 이를 깨뜨리기 위해 식이 머무는 곳을 설하였으니, 나가 머무는 곳이 아니다. 식이 머무는 곳은 같지 않아 나누면 일곱이 된다. 일곱의 이름은 무엇인가. 욕계의 사람과 하늘을 첫째로 삼고 초선을 둘째로 삼으며 이선을 셋째로 삼고 삼선을 넷째로 삼으며 공처를 다섯째로 삼고 식처를 여섯째로 삼으며 무소유처를 일곱째로 삼는다. 이 일곱 곳은 마음과 식이 즐거이 안주하므로 식주라고 한다. 묻는다. 어찌하여 수주·상주·행주 등이라고 하지 않고 유독 식주라고 하는가. 풀이하여 말한다. 머문다는 뜻은 이치상 또한 모두 통한다. 다만 식이 주체이므로 특별히 식만을 말한 것이다. 묻는다. 욕계에는 세 악취가 있는데 어찌하여 말하지 않는가. 논에서는 세 악취에는 괴로움이 [13]핍박하여 식이 즐거이 안주하지 못한다고 하였다. 그러므로 논하지 않는다. 또 묻는다. 색계에는 네 선이 모두 갖추어져 있는데 제사선의 고요한 즐거움은 아래보다 뛰어나다. 어떤 까닭으로 식주라고 하지 않는가. 논에서 스스로 풀이하여 말한다. 제사선에는 무상정이 있어 심식을 해친다. 식이 즐거이 머물지 못하므로 식주가 아니다. 또 제사선에는 오정거천이 있어 열반으로 나아간다. 이 또한 심식을 손상시키고 식이 즐거이 머물지 않으므로 식주가 아니다. 묻는다. 무색계에는 네 공처가 있는데 어떤 까닭으로 비상처를 식주라고 하지 않는가. 논에서 말한다. 비상처에는 멸진정이 있어 이 또한 심식을 손상시켜 식이 즐거이 안주하지 못한다. 그러므로 식주가 아니다. 칠식주의 뜻은 대략 이와 같이 분별한다.</w:t>
      </w:r>
    </w:p>
    <w:p>
      <w:pPr>
        <w:pStyle w:val="Heading2"/>
        <w:keepNext/>
      </w:pPr>
      <w:r>
        <w:t>八難義五門分別(釋名一　辨相二　五趣分別三　煩惱業報分別四　約對四輪明治差別五)</w:t>
      </w:r>
    </w:p>
    <w:p>
      <w:pPr>
        <w:pStyle w:val="SmallMeta"/>
        <w:keepNext/>
      </w:pPr>
      <w:r>
        <w:t>팔난의는 다섯 문으로 분별한다(첫째 석명, 둘째 변상, 셋째 오취에 따른 분별, 넷째 번뇌·업·과보에 따른 분별, 다섯째 사륜에 대비하여 대치의 차별을 밝힘).</w:t>
      </w:r>
    </w:p>
    <w:p>
      <w:pPr>
        <w:pStyle w:val="Heading2"/>
        <w:keepNext/>
      </w:pPr>
      <w:r>
        <w:t>[0628c23]</w:t>
      </w:r>
    </w:p>
    <w:p>
      <w:pPr>
        <w:pStyle w:val="Heading3"/>
        <w:keepNext/>
      </w:pPr>
      <w:r>
        <w:t>원문</w:t>
      </w:r>
    </w:p>
    <w:p>
      <w:pPr>
        <w:pStyle w:val="SourceText"/>
      </w:pPr>
      <w:r>
        <w:t>[0628c23] 第一釋名。言八難者。一是地獄。二是畜生。三是餓鬼。四盲聾瘖瘂五世智辯聰。六佛前佛後。七欝單越國。八長壽天。初三後一。就趣彰名。於中初三。[14]全攝三趣。是故直言地獄畜生餓鬼難也。第八一難。不盡天趣。長壽別之。是故名為長壽天難。盲聾瘖瘂世智辯聰。當體立稱。正用盲聾世智辯聰以為難故。佛前佛後。就時彰目。欝單一難。處別為號。此之八種。能礙聖道。故名為難(此一門竟)。</w:t>
      </w:r>
    </w:p>
    <w:p>
      <w:pPr>
        <w:pStyle w:val="Heading3"/>
        <w:keepNext/>
      </w:pPr>
      <w:r>
        <w:t>한국어 번역</w:t>
      </w:r>
    </w:p>
    <w:p>
      <w:pPr>
        <w:pStyle w:val="TranslationText"/>
      </w:pPr>
      <w:r>
        <w:t>첫째는 이름을 해석한다. 팔난이란 첫째 지옥이고 둘째 축생이며 셋째 아귀이고 넷째 맹롱음아이며, 다섯째 세지변총이다. 여섯째는 부처님 이전과 부처님 이후이고 일곱째는 울단월국이며 여덟째는 장수천이다. 처음 셋과 마지막 하나는 취에 따라 이름을 드러낸 것이다. 그 가운데 처음 셋은 [14]세 취 전체를 포괄하므로 곧바로 지옥난·축생난·아귀난이라고 한다. 여덟째 한 난은 천취 전체를 다 포괄하지 않으므로 장수천을 따로 구별하여 장수천난이라고 한다. 맹롱음아와 세지변총은 자체에 따라 명칭을 세운 것이다. 바로 맹롱과 세지변총 자체가 난이 되기 때문이다. 부처님 이전과 부처님 이후는 시간에 따라 이름을 드러낸 것이다. 울단월의 한 난은 처소를 구별하여 이름한 것이다. 이 여덟 가지는 성도를 장애할 수 있으므로 난이라고 한다(이 첫째 문을 마친다).</w:t>
      </w:r>
    </w:p>
    <w:p>
      <w:pPr>
        <w:pStyle w:val="Heading2"/>
        <w:keepNext/>
      </w:pPr>
      <w:r>
        <w:t>[0629a02]</w:t>
      </w:r>
    </w:p>
    <w:p>
      <w:pPr>
        <w:pStyle w:val="Heading3"/>
        <w:keepNext/>
      </w:pPr>
      <w:r>
        <w:t>원문</w:t>
      </w:r>
    </w:p>
    <w:p>
      <w:pPr>
        <w:pStyle w:val="SourceText"/>
      </w:pPr>
      <w:r>
        <w:t>[0629a02] 次辯其相。此之八種。有四義故。所以是難。一苦[1]障故難。二樂障故難。三惡增故難。四善微故難。一切三塗盲聾瘖瘂。苦[＊]障故難。長壽欝單樂[＊]障故難。世智辯聰。惡增故難。以[2]其邪見違正道故。佛前佛後。善微故難。所言地獄鬼畜難者。一切三塗。報障深重。無能會聖。是故為難。問曰。若使三塗是難無會聖者。是義不然。如方等說。有諸眾生。在地獄中。遇佛光明。尋光詣佛。聞法得道。如龍樹說。鬼畜兩趣。聞佛說法。有得道者。如長阿含天品中說。鬼子母神。聞法得道。如提謂經。諸龍鬼等。聞佛說法。亦皆得道。三塗之中。不妨會聖。云何是難。釋言。三塗是障難處。不應得道。但有眾生久習勝因。遇墮三惡。今值如來及大菩薩不思議力。為[3]品緣故。有得道者。如難陀等。煩惱障纏。不應得道。佛為緣故。得入聖道。此亦如是。無有自力及舍利等小因緣故能入聖道。故名為難。又三惡中。值聖得道。多是權人。為引餘生令起出心。示有所得。非是實凡。實凡不得。故名為難。所言盲聾瘖瘂難者。盲不覩聖。聾不聞法。瘂[4]不諮受。不堪入聖。是故為難。問曰。一切盲聾瘖瘂。悉皆是難。有非難者。釋言。生盲生聾生瘂是八難收。餘者非難。問曰。一切盲聾瘖瘂。皆無見聞。不堪諮受。何故偏說生盲聾瘂以為難乎。釋言。若非生盲聾瘂。容先見友聞法諮受後依階道。以非全障。是故非難。世智辨者。有人聰利妄執難迴。所以是難。所言佛前佛後難者。佛前佛後。無佛法時。不[5]知出道。無心求聖。所以是難。問曰。辟支出無佛世。佛前佛後有何難乎。釋言。辟支久修純熟。自力能度。不假師教。其餘眾生。無如是者。故就餘人說之為難。欝單越者。北欝單越樂報殊勝。覩無苦事。其中眾生。慧力微弱。不知厭離觀過求出。是故為難。問曰。欲天樂勝欝單。何故非難。釋言。六天樂報雖勝。而彼天中慧力增強。堪能厭離觀過求出。是以非難。又彼天中有佛所化鏡林鏡壁。[6]諸天於中。見己來世所向惡趣。愁憂心深。失於天樂。如隔千世。無有遺餘。又報欲盡。五衰現時。愁憂無賴。此二時中。能厭三有。趣求出離。是以非難。欝單越國。無如是事。所以是難。長壽天者。色無色界命報延長。下極半劫。名長壽天。彼天之中寂靜安隱。凡夫生彼。多謂涅槃。保著情深。又無佛法可依求出。所以是難。問曰。經說生般涅槃行無行等皆在長壽得涅槃果。云何說言長壽是難。釋言。難者就凡以說。彼生般等。是那含人。生上得滅。是以無過(此二門竟)。</w:t>
      </w:r>
    </w:p>
    <w:p>
      <w:pPr>
        <w:pStyle w:val="Heading3"/>
        <w:keepNext/>
      </w:pPr>
      <w:r>
        <w:t>한국어 번역</w:t>
      </w:r>
    </w:p>
    <w:p>
      <w:pPr>
        <w:pStyle w:val="TranslationText"/>
      </w:pPr>
      <w:r>
        <w:t>다음으로 그 상을 분별한다. 이 여덟 가지가 네 가지 뜻 때문에 난이 된다. 첫째 괴로움이 [1]장애하므로 난이 되고 둘째 즐거움이 장애하므로 난이 되며 셋째 악이 증성하므로 난이 되고 넷째 선이 미약하므로 난이 된다. 모든 삼도와 맹롱음아는 괴로움이 [＊]장애하기 때문에 난이 된다. 장수천과 울단월은 즐거움이 [＊]장애하기 때문에 난이 된다. 세지변총은 악이 증성하기 때문에 난이 된다. [2]그 사견이 정도를 거스르기 때문이다. 부처님 이전과 부처님 이후는 선이 미약하기 때문에 난이 된다. 지옥·아귀·축생의 난이라고 하는 것은 모든 삼도는 과보의 장애가 깊고 무거워 성도에 계합할 수 없기 때문에 난이 된다. 묻는다. 만약 삼도가 난이어서 성도에 계합하는 이가 없다고 한다면 그 뜻은 그렇지 않다. 『방등경』에서 말한 것과 같이 어떤 중생들은 지옥에 있으면서 부처님의 광명을 만나고 그 광명을 따라 부처님께 나아가 법을 듣고 도를 얻는다. 용수가 설한 것과 같다. 아귀와 축생 두 취에서도 부처님의 설법을 듣고 도를 얻는 이가 있다. 『장아함경』 천품에서 말한 것과 같이 귀자모신은 법을 듣고 도를 얻었다. 『제위경』에서 말한 것과 같이 여러 용과 아귀 등도 부처님의 설법을 듣고 또한 모두 도를 얻었다. 그러므로 삼도에서도 성도에 계합하는 것을 방해하지 않는데 어찌하여 난이라고 하는가. 풀이하여 말한다. 삼도는 장애와 곤란이 있는 곳이어서 본래 도를 얻어서는 안 된다. 다만 어떤 중생이 오랫동안 뛰어난 인을 익혔다가 우연히 삼악도에 떨어졌고 이제 여래와 대보살의 불가사의한 힘을 만나 [3]품연(品緣)이 되었기 때문에 도를 얻는 이가 있는 것이다. 난타 등과 같이 번뇌장에 얽매여 본래 도를 얻어서는 안 되지만 부처님이 연이 되기 때문에 성도에 들어갈 수 있는 것과 같다. 이 또한 그러하다. 자력이나 사리 등과 같은 작은 인연으로 성도에 들어갈 수 있는 것은 아니다. 그러므로 난이라고 한다. 또 삼악도에서 성자를 만나 도를 얻는 자는 대부분 권현한 사람이다. 다른 중생을 이끌어 출리하려는 마음을 일으키게 하려고 얻은 바가 있는 듯 나타내는 것이지 실제의 범부가 아니다. 실제 범부는 얻지 못하므로 난이라고 한다. 맹롱음아난이라고 하는 것은 맹인은 성자를 볼 수 없고 농인은 법을 들을 수 없으며 말 못하는 이는 [4]자문하고 받아들일 수 없어 성도에 들어가기에 감당할 수 없다. 그러므로 난이 된다. 묻는다. 모든 맹롱음아가 모두 난인가. 난이 아닌 경우도 있는가. 풀이하여 말한다. 태어날 때부터 맹인·농인·말 못하는 자가 팔난에 포함되고 그 밖의 경우는 난이 아니다. 묻는다. 모든 맹롱음아는 다 보거나 들을 수 없고 자문하고 받아들이기 어려운데 어찌하여 유독 태어날 때부터의 맹롱음아만 난으로 삼는가. 풀이하여 말한다. 만약 태어날 때부터 맹롱음아가 아니라면 먼저 선우를 보고 법을 듣고 자문하여 받아들인 뒤, 나중에 그 단계와 도에 의지할 수 있다. 완전한 장애가 아니기 때문에 난이 아니다. 세지변총은 어떤 사람이 총명하고 영리하지만 그릇된 집착이 굳어 돌이키기 어려운 것이므로 난이 된다. 부처님 이전과 부처님 이후의 난이라고 하는 것은 부처님 이전과 부처님 이후, 곧 불법이 없는 때에는 [5]출리의 도를 알지 못하고 성도를 구하려는 마음도 없으므로 난이 된다. 묻는다. 벽지불은 부처님이 없는 세상에 출현하는데 부처님 이전과 부처님 이후가 어찌 난이 되는가. 풀이하여 말한다. 벽지불은 오랫동안 닦아 순숙하였으므로 자력으로 건널 수 있고 스승의 가르침을 빌리지 않는다. 그 밖의 중생에게는 그와 같은 능력이 없다. 그러므로 다른 사람을 기준으로 난이라고 말한다. 울단월은 북울단월의 즐거운 과보가 특히 뛰어나고 괴로운 일을 보지 못한다. 그곳의 중생은 지혜의 힘이 미약하여 염리하고 허물을 관찰하여 출리를 구할 줄 모르므로 난이 된다. 묻는다. 욕계의 하늘은 즐거움이 울단월보다 뛰어난데 어찌하여 난이 아닌가. 풀이하여 말한다. 육욕천의 즐거운 과보가 비록 뛰어나지만 그 하늘의 중생은 지혜의 힘이 강하여 염리하고 허물을 관찰하여 출리를 구할 수 있다. 그러므로 난이 아니다. 또 그 하늘에는 부처님이 변화로 만든 경림과 경벽이 있어 [6]여러 천인이 그 가운데에서 자신이 내세에 가게 될 악취를 보고 근심하고 슬퍼하는 마음이 깊어져 천상의 즐거움을 잃고 마치 천세를 떨어져 있는 것처럼 느껴 즐거움이 조금도 남지 않는다. 또 과보가 다하려 할 때 오쇠가 나타나면 근심과 슬픔으로 의지할 곳이 없게 된다. 이 두 때에는 삼유를 싫어하여 출리를 구할 수 있다. 그러므로 난이 아니다. 울단월국에는 이와 같은 일이 없으므로 난이 된다. 장수천이라는 것은 색계와 무색계에서 수명의 과보가 길고 가장 짧아도 반겁에 이르므로 장수천이라고 한다. 그 하늘은 고요하고 안온하여 범부가 그곳에 태어나면 대부분 열반이라고 여겨 집착하여 보전하려는 마음이 깊다. 또 의지하여 출리를 구할 불법도 없으므로 난이 된다. 묻는다. 경에서는 생반열반·행반열반·무행반열반 등이 모두 장수천에서 열반의 과를 얻는다고 말한다. 그런데 어찌 장수천을 난이라고 하는가. 풀이하여 말한다. 난이라고 하는 것은 범부를 기준으로 말한 것이다. 그 생반열반 등은 아나함인 사람이 상계에 태어나 멸도를 얻는 것이므로 허물이 없다(이 둘째 문을 마친다).</w:t>
      </w:r>
    </w:p>
    <w:p>
      <w:pPr>
        <w:pStyle w:val="EditorialNote"/>
      </w:pPr>
      <w:r>
        <w:t>교감·번역 메모 | [교감 검토 필요] 원문은 「為[3]品緣故」로 되어 있다. 「品緣」의 문면이 불분명하여 임의로 고치지 않고 번역에서도 ‘품연(品緣)’으로 보존하였다.</w:t>
      </w:r>
    </w:p>
    <w:p>
      <w:pPr>
        <w:pStyle w:val="Heading2"/>
        <w:keepNext/>
      </w:pPr>
      <w:r>
        <w:t>[0629b21]</w:t>
      </w:r>
    </w:p>
    <w:p>
      <w:pPr>
        <w:pStyle w:val="Heading3"/>
        <w:keepNext/>
      </w:pPr>
      <w:r>
        <w:t>원문</w:t>
      </w:r>
    </w:p>
    <w:p>
      <w:pPr>
        <w:pStyle w:val="SourceText"/>
      </w:pPr>
      <w:r>
        <w:t>[0629b21] 次就五趣分別八難。地獄鬼畜在下三[7]趣。盲聾世智佛前佛後及欝單越。人趣少分。但就人中。盲聾世智佛前佛後。除欝單越。在餘三方。欝單唯在欝單越國。長壽一難。天趣少分。以欲界天非是難故(此三門竟)。</w:t>
      </w:r>
    </w:p>
    <w:p>
      <w:pPr>
        <w:pStyle w:val="Heading3"/>
        <w:keepNext/>
      </w:pPr>
      <w:r>
        <w:t>한국어 번역</w:t>
      </w:r>
    </w:p>
    <w:p>
      <w:pPr>
        <w:pStyle w:val="TranslationText"/>
      </w:pPr>
      <w:r>
        <w:t>다음으로 오취에 따라 팔난을 분별한다. 지옥·아귀·축생은 아래의 세 [7]취에 있고 맹롱·세지·부처님 이전과 이후·울단월은 인취의 일부에 있다. 다만 인간 가운데 맹롱·세지·부처님 이전과 이후는 울단월을 제외한 나머지 세 방에 있고 울단월은 오직 울단월국에만 있다. 장수천 한 난은 천취의 일부에 있다. 욕계천은 난이 아니기 때문이다(이 셋째 문을 마친다).</w:t>
      </w:r>
    </w:p>
    <w:p>
      <w:pPr>
        <w:pStyle w:val="Heading2"/>
        <w:keepNext/>
      </w:pPr>
      <w:r>
        <w:t>[0629b26]</w:t>
      </w:r>
    </w:p>
    <w:p>
      <w:pPr>
        <w:pStyle w:val="Heading3"/>
        <w:keepNext/>
      </w:pPr>
      <w:r>
        <w:t>원문</w:t>
      </w:r>
    </w:p>
    <w:p>
      <w:pPr>
        <w:pStyle w:val="SourceText"/>
      </w:pPr>
      <w:r>
        <w:t>[0629b26] 次就煩惱業報分別。地獄鬼畜盲聾瘖瘂長壽欝單。就報說難。於中地獄鬼畜盲聾。是其苦報。欝單長壽是其樂報。世智辨聰。是煩惱分邪見攝故。佛前佛後。煩惱業報三分不收。但無佛法可依求出。是故為難(此四門竟)。</w:t>
      </w:r>
    </w:p>
    <w:p>
      <w:pPr>
        <w:pStyle w:val="Heading3"/>
        <w:keepNext/>
      </w:pPr>
      <w:r>
        <w:t>한국어 번역</w:t>
      </w:r>
    </w:p>
    <w:p>
      <w:pPr>
        <w:pStyle w:val="TranslationText"/>
      </w:pPr>
      <w:r>
        <w:t>다음으로 번뇌·업·과보에 따라 분별한다. 지옥·아귀·축생·맹롱음아·장수천·울단월은 과보를 기준으로 난이라고 한다. 그 가운데 지옥·아귀·축생·맹롱은 괴로운 과보이고 울단월과 장수천은 즐거운 과보이다. 세지변총은 번뇌의 부분으로서 사견에 포함된다. 부처님 이전과 이후는 번뇌·업·과보의 세 부분에 포함되지 않는다. 다만 의지하여 출리를 구할 불법이 없으므로 난이 된다(이 넷째 문을 마친다).</w:t>
      </w:r>
    </w:p>
    <w:p>
      <w:pPr>
        <w:pStyle w:val="Heading2"/>
        <w:keepNext/>
      </w:pPr>
      <w:r>
        <w:t>[0629c02]</w:t>
      </w:r>
    </w:p>
    <w:p>
      <w:pPr>
        <w:pStyle w:val="Heading3"/>
        <w:keepNext/>
      </w:pPr>
      <w:r>
        <w:t>원문</w:t>
      </w:r>
    </w:p>
    <w:p>
      <w:pPr>
        <w:pStyle w:val="SourceText"/>
      </w:pPr>
      <w:r>
        <w:t>[0629c02] 次就四輪以辨對治。何者四輪。如[8]成實說。一住善處。謂生中國。二依善人。謂值佛世。三自發正願。謂具正見。四宿植善根。謂於現在諸根完具。此四唯在天人中有故。論名為天人四輪。所言輪者。就喻名也。能摧八難。出生聖道無漏法輪故。名為輪。四輪如是。治相云何。如論中說。初住善處。能摧五難。謂三惡趣長壽欝單。以在人天生住中國故。離斯五。依善人者。遠離佛前佛後難也。以值佛世故離斯難。自發正願。遠離世智辨聰難也。以正求故離彼邪難。宿植善者。遠離盲聾瘖瘂難也。具諸根故。遠離彼難。八難如是。</w:t>
      </w:r>
    </w:p>
    <w:p>
      <w:pPr>
        <w:pStyle w:val="Heading3"/>
        <w:keepNext/>
      </w:pPr>
      <w:r>
        <w:t>한국어 번역</w:t>
      </w:r>
    </w:p>
    <w:p>
      <w:pPr>
        <w:pStyle w:val="TranslationText"/>
      </w:pPr>
      <w:r>
        <w:t>다음으로 사륜에 따라 대치를 분별한다. 사륜이란 무엇인가. [8]『성실론』에서 말한 것과 같다. 첫째 선처에 머무는 것이니 중국에 태어나는 것을 말한다. 둘째 선인에 의지하는 것이니 부처님이 계신 세상을 만나는 것을 말한다. 셋째 스스로 바른 서원을 일으키는 것이니 정견을 갖추는 것을 말한다. 넷째 전생에 선근을 심은 것이니 현재 여러 근을 완전히 갖추는 것을 말한다. 이 네 가지는 오직 천상과 인간 가운데에 있기 때문에 논에서는 천인사륜이라고 한다. 륜이라고 하는 것은 비유에 따라 이름한 것이다. 팔난을 꺾어 없애고 성도인 무루의 법륜을 낳을 수 있으므로 륜이라고 한다. 사륜은 이와 같다. 대치하는 모습은 어떠한가. 논에서 말한 것과 같다. 첫째 선처에 머무는 것은 다섯 난을 꺾어 없앨 수 있으니 곧 세 악취·장수천·울단월이다. 천상이나 인간에 있으면서 중국에 태어나 머물기 때문에 이 다섯을 여읜다. 선인에 의지하는 것은 부처님 이전과 이후의 난을 멀리 여읜다. 부처님이 계신 세상을 만나기 때문에 이 난을 여읜다. 스스로 바른 서원을 일으키는 것은 세지변총의 난을 멀리 여읜다. 바르게 구하기 때문에 그 사견의 난을 여읜다. 전생에 선근을 심은 것은 맹롱음아의 난을 멀리 여읜다. 여러 근을 갖추었기 때문에 그 난을 멀리 여읜다. 팔난은 이와 같다.</w:t>
      </w:r>
    </w:p>
    <w:p>
      <w:pPr>
        <w:pStyle w:val="Heading2"/>
        <w:keepNext/>
      </w:pPr>
      <w:r>
        <w:t>九眾生居義</w:t>
      </w:r>
    </w:p>
    <w:p>
      <w:pPr>
        <w:pStyle w:val="SmallMeta"/>
        <w:keepNext/>
      </w:pPr>
      <w:r>
        <w:t>구중생거의</w:t>
      </w:r>
    </w:p>
    <w:p>
      <w:pPr>
        <w:pStyle w:val="Heading2"/>
        <w:keepNext/>
      </w:pPr>
      <w:r>
        <w:t>[0629c15]</w:t>
      </w:r>
    </w:p>
    <w:p>
      <w:pPr>
        <w:pStyle w:val="Heading3"/>
        <w:keepNext/>
      </w:pPr>
      <w:r>
        <w:t>원문</w:t>
      </w:r>
    </w:p>
    <w:p>
      <w:pPr>
        <w:pStyle w:val="SourceText"/>
      </w:pPr>
      <w:r>
        <w:t>[0629c15] 九眾生居如經中說。何故說者。為破外道總計故也。有諸外道。總計眾生以為神我。擇善而居。佛為破之。故說斯九是眾生居非我居也。何者是乎。欲界人天。以之為一。初禪為二。二禪為三。三禪為四。無想為五。空處為六。識處為七。無所有處。以之為八。非想為九。此之九處。眾生樂住名眾生居。問曰。向前七識住中。不說無想及非想處。今此何故通說為居。釋言。此處殘害心識。故非識住。不滅眾生。是故說為眾生居也。問曰。欲界三塗之中亦有眾生。何故不說為眾生居。釋言。眾生同厭三惡。非樂住處。是以不說。又問。色界第四禪中。除無想天餘有八天。眾生樂住。何故不說為眾生居。雜心釋言。彼四禪中。有五淨居。樂求涅槃。不欲久住。是故不說為眾生居。餘有福生福愛廣果。或求淨居。或[1]求無色。或求涅槃。不欲久住。是故亦非眾生居也。九居之義。略辨如是。</w:t>
      </w:r>
    </w:p>
    <w:p>
      <w:pPr>
        <w:pStyle w:val="Heading3"/>
        <w:keepNext/>
      </w:pPr>
      <w:r>
        <w:t>한국어 번역</w:t>
      </w:r>
    </w:p>
    <w:p>
      <w:pPr>
        <w:pStyle w:val="TranslationText"/>
      </w:pPr>
      <w:r>
        <w:t>구중생거는 경에서 말한 것과 같다. 어찌하여 이를 설하는가. 외도가 총체적으로 헤아리는 집착을 깨뜨리기 위해서이다. 어떤 외도들은 중생 전체를 신아라고 헤아리고 좋은 곳을 골라 머문다고 여긴다. 부처님은 이를 깨뜨리기 위해 이 아홉 곳이 중생이 머무는 곳이지 내가 머무는 곳이 아님을 설하였다. 그 아홉은 무엇인가. 욕계의 사람과 하늘을 첫째로 삼고 초선을 둘째로 삼으며 이선을 셋째로 삼고 삼선을 넷째로 삼으며 무상천을 다섯째로 삼고 공처를 여섯째로 삼으며 식처를 일곱째로 삼고 무소유처를 여덟째로 삼으며 비상처를 아홉째로 삼는다. 이 아홉 곳은 중생이 즐거이 머무는 곳이므로 중생거라고 한다. 묻는다. 앞의 칠식주에서는 무상천과 비상처를 말하지 않았는데 여기서는 어찌하여 모두 중생거라고 말하는가. 풀이하여 말한다. 이 두 곳은 심식을 손상시키므로 식주가 아니지만 중생 자체를 없애는 것은 아니므로 중생거라고 말한다. 묻는다. 욕계의 삼도에도 중생이 있는데 어찌하여 중생거라고 하지 않는가. 풀이하여 말한다. 중생은 모두 삼악도를 싫어하여 즐거이 머무는 곳으로 여기지 않기 때문에 말하지 않는다. 또 묻는다. 색계 제사선 가운데 무상천을 제외한 나머지 여덟 천은 중생이 즐거이 머무는데 어찌하여 중생거라고 하지 않는가. 『잡심론』에서는 풀이하여 말한다. 그 제사선 가운데에는 오정거천이 있어 즐거이 열반을 구하고 오래 머물기를 바라지 않는다. 그러므로 중생거라고 하지 않는다. 나머지 복생천·복애천·광과천의 중생도 혹은 정거천을 구하고 혹은 [1]무색계를 구하며 혹은 열반을 구하여 오래 머물기를 바라지 않는다. 그러므로 또한 중생거가 아니다. 구중생거의 뜻은 대략 이와 같이 분별한다.</w:t>
      </w:r>
    </w:p>
    <w:p>
      <w:pPr>
        <w:pStyle w:val="Heading2"/>
        <w:keepNext/>
      </w:pPr>
      <w:r>
        <w:t>十二入義六門分別(釋名一　出體二　辨相三　隨義分別四　對陰分別五　對界分別六)</w:t>
      </w:r>
    </w:p>
    <w:p>
      <w:pPr>
        <w:pStyle w:val="SmallMeta"/>
        <w:keepNext/>
      </w:pPr>
      <w:r>
        <w:t>십이입의는 여섯 문으로 분별한다(첫째 석명, 둘째 출체, 셋째 변상, 넷째 뜻에 따른 분별, 다섯째 음과 대비한 분별, 여섯째 계와 대비한 분별).</w:t>
      </w:r>
    </w:p>
    <w:p>
      <w:pPr>
        <w:pStyle w:val="Heading2"/>
        <w:keepNext/>
      </w:pPr>
      <w:r>
        <w:t>[0630a06]</w:t>
      </w:r>
    </w:p>
    <w:p>
      <w:pPr>
        <w:pStyle w:val="Heading3"/>
        <w:keepNext/>
      </w:pPr>
      <w:r>
        <w:t>원문</w:t>
      </w:r>
    </w:p>
    <w:p>
      <w:pPr>
        <w:pStyle w:val="SourceText"/>
      </w:pPr>
      <w:r>
        <w:t>[0630a06] 第一釋名。十二入者。生識之處。名之為入。如八勝處名八除入。又復根塵迭相順入。亦名為入。入義不同。離分十二。所謂眼耳鼻舌身意色聲香味觸法。此十二中。初六是內。後六是外。內名六根。外名六塵。云何名眼。乃至名意。釋有兩義。一約對以論。對色名眼。乃至第六對法名意。二就能以釋。能見名眼。能聞曰耳。能嗅稱鼻。能甞名舌。能覺稱身。能思曰意。云何名色。乃至名法。解[2]云有二。一約對以釋。對眼名色。乃至第六對意名法。二當相解釋。質礙名色。通而論之。聲香味等。皆悉質礙。而彼色塵。質礙相顯。故偏名之。又復形[3]顯亦名為色。響韻稱聲。芬馥名香。此名不足。於中亦有腥臊臭等。不可備舉。且存香稱。此則是其不盡語門。可甞名味。可[4]棠曰觸。自體名法。名字如是。</w:t>
      </w:r>
    </w:p>
    <w:p>
      <w:pPr>
        <w:pStyle w:val="Heading3"/>
        <w:keepNext/>
      </w:pPr>
      <w:r>
        <w:t>한국어 번역</w:t>
      </w:r>
    </w:p>
    <w:p>
      <w:pPr>
        <w:pStyle w:val="TranslationText"/>
      </w:pPr>
      <w:r>
        <w:t>첫째는 이름을 해석한다. 십이입이란 식이 생기는 곳을 입이라고 한다. 팔승처를 팔제입이라고 하는 것과 같다. 또 근과 진이 서로 상대하여 순차로 들어가기 때문에 입이라고도 한다. 입의 뜻은 같지 않아 나누면 열둘이 된다. 곧 안·이·비·설·신·의와 색·성·향·미·촉·법이다. 이 열둘 가운데 앞의 여섯은 내입이고 뒤의 여섯은 외입이다. 내입은 육근이라고 하고 외입은 육진이라고 한다. 어찌하여 안이라고 하고 나아가 의라고 하는가. 풀이에는 두 가지 뜻이 있다. 첫째 상대에 따라 논하는 것이다. 색에 상대하여 안이라고 하고 나아가 여섯째는 법에 상대하여 의라고 한다. 둘째 능력에 따라 풀이하는 것이다. 볼 수 있으므로 안이라고 하고 들을 수 있으므로 이라고 하며 냄새 맡을 수 있으므로 비라고 하고 맛볼 수 있으므로 설이라고 하며 촉감을 느낄 수 있으므로 신이라고 하고 사유할 수 있으므로 의라고 한다. 어찌하여 색이라고 하고 나아가 법이라고 하는가. 풀이하면 [2]두 가지가 있다. 첫째 상대에 따라 풀이한다. 안에 상대하여 색이라고 하고 나아가 여섯째는 의에 상대하여 법이라고 한다. 둘째는 자체의 상에 따라 풀이한다. 질애가 있으므로 색이라고 한다. 통틀어 논하면 성·향·미 등도 모두 질애가 있다. 그러나 색진은 질애의 모습이 분명하기 때문에 특별히 색이라고 한다. 또 형체가 [3]드러나는 것도 색이라고 한다. 울림과 운율을 성이라고 한다. 향기로운 냄새를 향이라고 한다. 이 이름만으로는 충분하지 않다. 그 가운데에는 또한 비린내·누린내·악취 등도 있어 모두 열거할 수 없으므로 우선 향이라는 명칭만 둔 것이다. 이는 곧 말을 다하지 않은 표현의 방식이다. 맛볼 수 있는 것을 미라고 한다. 접촉할 수 있는 것을 [4]촉이라고 한다. 자체를 법이라고 한다. 명칭은 이와 같다.</w:t>
      </w:r>
    </w:p>
    <w:p>
      <w:pPr>
        <w:pStyle w:val="EditorialNote"/>
      </w:pPr>
      <w:r>
        <w:t>교감·번역 메모 | [교감 검토 필요] 원문은 「可[4]棠曰觸」로 되어 있다. 문맥상 「棠」에 교감 가능성이 크며 ‘접촉할 수 있는 것을 촉이라 한다’는 뜻으로 옮겼으나 원문 글자는 수정하지 않았다.</w:t>
      </w:r>
    </w:p>
    <w:p>
      <w:pPr>
        <w:pStyle w:val="Heading2"/>
        <w:keepNext/>
      </w:pPr>
      <w:r>
        <w:t>[0630a21]</w:t>
      </w:r>
    </w:p>
    <w:p>
      <w:pPr>
        <w:pStyle w:val="Heading3"/>
        <w:keepNext/>
      </w:pPr>
      <w:r>
        <w:t>원문</w:t>
      </w:r>
    </w:p>
    <w:p>
      <w:pPr>
        <w:pStyle w:val="SourceText"/>
      </w:pPr>
      <w:r>
        <w:t>[0630a21] 第二門中。辨其體性。眼等五根。淨色為體。依如毘曇。四大所造淨色為體。若依[5]成實。四大所成假色為體。問曰。四大既無增減。云何成根五種各別。釋言。四大所成法爾。如外四大雖無增減。而其所成粟麥豆等各各差別。又由業故成根差別。有業能生一種四大集成眼根能見於色。乃至有業生一四大集成身根能覺於觸。如[6]施燈明得其眼根。施鍾鈴等得其耳根。如是一切。問曰。若使由業能見乃至能覺何用根乎。釋言。雖復有業為因。必藉根緣。如穀雖復由業而得必藉種子。此亦如是。次辨意入。以心為體。依如毘曇。一切六識能生後義悉是意根。齊名意入。自餘一切想受行等。以前生後。皆非意入。法入收故。問曰。若使一切六識能生後義悉是意根。所生六識通得名為意識以不。論自解釋。依有二種。一者共依。六識共依意根而生。二不共依。六識之心各別依根。望其共依。同名意識。望不共依。眼等五識。各別受名。不名意識。若依成實。義釋有三。一通相以論。一切四心。以前生後。悉是意根。同名意入。從前生義。齊名意識。法入所收。二簡別五識。除生五識。自餘一切識想受行。以前生後。悉是意入。據此一門。五識已前次第[7]滅心。是法入收。非是意入。三對[8]別名意識以明意[9]入。識想受行四心之中。局唯分[10]取行末之心生意識者以為意入。餘者皆是法入所攝。大乘所說。與毘曇同。內入如是。次辨外入。色等五[11]塵以色為體。依如毘曇。四大所造色聲香等。以為五塵。[12]成實法中。四大所因色香味觸以為四塵。四大相擊便有聲發。是則四塵是四大因。聲是大果。五塵如是。次辨法入。法入寬通。除前十一自餘一切有為無為。悉是法入。體性如是。</w:t>
      </w:r>
    </w:p>
    <w:p>
      <w:pPr>
        <w:pStyle w:val="Heading3"/>
        <w:keepNext/>
      </w:pPr>
      <w:r>
        <w:t>한국어 번역</w:t>
      </w:r>
    </w:p>
    <w:p>
      <w:pPr>
        <w:pStyle w:val="TranslationText"/>
      </w:pPr>
      <w:r>
        <w:t>둘째 문에서는 그 체성을 분별한다. 안 등 오근은 정색을 체로 한다. 『비담』에 의하면, 사대가 만든 정색을 체로 한다. [5]『성실론』에 의하면 사대로 이루어진 가색을 체로 한다. 묻는다. 사대가 이미 증감이 없는데 어찌하여 오근이 각각 다르게 이루어지는가. 풀이하여 말한다. 사대로 이루어지는 법이 본래 그러하기 때문이다. 바깥의 사대가 비록 증감은 없더라도 그로 이루어진 조·보리·콩 등이 각각 다른 것과 같다. 또 업 때문에 근의 차별이 이루어진다. 어떤 업은 한 종류의 사대를 생겨나게 하여 모아 안근을 이루고 색을 볼 수 있게 하며 나아가 어떤 업은 한 종류의 사대를 생겨나게 하여 모아 신근을 이루고 촉을 느낄 수 있게 한다. [6]등불을 보시하여 안근을 얻고 종이나 방울 등을 보시하여 이근을 얻는 것과 같다. 이와 같은 모든 경우가 그러하다. 묻는다. 만약 업 때문에 볼 수 있고 나아가 느낄 수 있다면 근이 무슨 소용이 있는가. 풀이하여 말한다. 비록 업이 인이 되지만 반드시 근이라는 연을 빌려야 한다. 곡식도 비록 업으로 말미암아 얻지만 반드시 종자를 빌려야 하는 것과 같다. 이 또한 그러하다. 다음으로 의입을 분별한다. 마음을 체로 한다. 『비담』에 의하면, 모든 육식 가운데 뒤의 식을 낳을 수 있는 뜻을 가진 것은 모두 의근이 되어 모두 의입이라고 한다. 그 밖의 모든 상·수·행 등은 앞에서 뒤를 낳더라도 모두 의입이 아니다. 법입에 포함되기 때문이다. 묻는다. 만약 모든 육식 가운데 뒤의 식을 낳을 수 있는 뜻을 가진 것이 모두 의근이라면 그로부터 생긴 육식도 모두 의식이라고 부를 수 있는가. 논에서 스스로 풀이한다. 의지는 두 종류가 있다. 첫째는 공의이고 육식이 함께 의근에 의지하여 생기는 것이다. 둘째는 불공의이고 육식의 마음이 각각 별도의 근에 의지하는 것이다. 공의에 비추어 보면 모두 의식이라고 하지만 불공의에 비추어 보면 안 등 오식은 각각 별도의 이름을 받으므로 의식이라고 하지 않는다. 만일 『성실론』에 의하면, 뜻을 풀이하는 데 세 가지가 있다. 첫째 통상적으로 논한다. 모든 네 마음이 앞에서 뒤를 낳는다면 모두 의근이 되어 함께 의입이라고 한다. 앞에서 생겨난다는 뜻 때문에 모두 의식이라고 하며 법입에 포함된다. 둘째는 오식을 따로 가려내는 것이다. 오식을 낳는 경우를 제외하고 그 밖의 모든 식·상·수·행이 앞에서 뒤를 낳는다면 모두 의입이다. 이 한 문에 근거하면 오식 바로 앞에서 차례로 [7]멸한 마음은 법입에 포함되고 의입은 아니다. 셋째는 [8]별도로 이름한 의식에 상대하여 의[9]입을 밝힌다. 식·상·수·행의 네 마음 가운데 오직 [10]행의 끝부분에서 의식을 낳는 마음만을 취하여 의입으로 삼고 나머지는 모두 법입에 포함시킨다. 대승에서 말하는 것은 『비담』과 같다. 내입은 이와 같다. 다음으로 외입을 분별한다. 색 등 오[11]진은 색을 체로 한다. 『비담』에 의하면, 사대가 만든 색·성·향 등을 오진으로 삼는다. [12]『성실론』에서는 사대로부터 생긴 색·향·미·촉을 네 진으로 삼고 사대가 서로 부딪치면 곧 소리가 생긴다고 한다. 그러므로 네 진은 사대의 인이고 소리는 사대의 과이다. 오진은 이와 같다. 다음으로 법입을 분별한다. 법입은 넓게 통한다. 앞의 열한 입을 제외한 나머지 모든 유위와 무위는 모두 법입이다. 체성은 이와 같다.</w:t>
      </w:r>
    </w:p>
    <w:p>
      <w:pPr>
        <w:pStyle w:val="EditorialNote"/>
      </w:pPr>
      <w:r>
        <w:t>교감·번역 메모 | [구두 검토 필요] 원문 「三對[8]別名意識以明意[9]入」은 교감표지가 끼어 있어 구두가 불안정하다. 세 번째 해석이 별칭인 ‘의식’에 대비해 ‘의입’을 밝히는 문맥으로 옮겼다. / [구두 검토 필요] 원문 「局唯分[10]取行末之心生意識者以為意入」은 「局唯分取行末之心，生意識者以為意入」처럼 읽을 수 있다. 원문 단위와 글자는 보존하고 문맥에 따라 직역하였다.</w:t>
      </w:r>
    </w:p>
    <w:p>
      <w:pPr>
        <w:pStyle w:val="Heading2"/>
        <w:keepNext/>
      </w:pPr>
      <w:r>
        <w:t>[0630b25]</w:t>
      </w:r>
    </w:p>
    <w:p>
      <w:pPr>
        <w:pStyle w:val="Heading3"/>
        <w:keepNext/>
      </w:pPr>
      <w:r>
        <w:t>원문</w:t>
      </w:r>
    </w:p>
    <w:p>
      <w:pPr>
        <w:pStyle w:val="SourceText"/>
      </w:pPr>
      <w:r>
        <w:t>[0630b25] 第三門中。次辨其相。眼入有二。一肉二天。肉有二種。一者報[13]根。二者長養。人鬼畜等所有眼根。從過因生說為報根。藉現飲食醫藥等緣而得眼者。說為長養。天眼之中。亦有二種。一者報根。二者方便。始從欲天至色究竟。報得淨眼。是其報根。依於四禪修得天眼。是其方便。問曰。經中說有五眼。何故是中但說二種。釋言。慧眼法眼佛眼。體是慧性。非是色根。故此不論。眼入如是。次辨耳入。與眼根同。鼻舌身入。亦有二種。一肉二天。肉與前同。天中但有報生之根。無其方便。何故如是。欲界諸天。為欲嗅香甞味覺觸。又為嚴身。故有報根。色界諸天。為嚴身故。亦有報根。然鼻舌身非神通性。塵到方覺。不能玄知。故不依[14]禪方便修起。問曰。若有天鼻舌身。經論之中何故不說。釋言。經論實說上天有鼻舌身。但此三根非神通性。[15]與人無別。故經論中。不說天鼻天舌通等。次辨意入。毘曇法中。六識生後。即為六意。成實法中。意有通別。行末之心。生意識者。以之為別。一切四心。生後為意。以之為通。別名之意義別有三。一五識後行末之心。生意識者。[16]或為意入。二五意識後行末之心。生意識者。說為意入。三者第六獨頭識後行末之心。生意識者。說為意入。若有意[＊]入藉前五識開導生者。名五意識。不藉五識開導生者名為獨頭。別名如是。若論通者。要為四重。廣為十二。言四重者。識想受行。能生一切。通名意根。齊名意入。言十二者。五識已後一重四心。五意識後一重四心。獨頭識後一重四心。三重四心各能生後。斯名意根。齊名意入。故有十二。隨義別分意乃無量。次辨色入。總唯一色。或分為三。謂好惡中。或分為五。所謂青黃赤白黑色。或分二十。如毘曇說。所謂青黃赤白煙雲塵霧光影明闇方圓長短高下正不正等。成實法中無其定數。但彼論中。唯說青黃赤白黑等諸雜之色。以為色塵。自餘一切煙雲塵霧方圓長等。皆是[1]假色。法入所收。非是色入。光影明闇。於彼宗中。隨其色相。青黃赤等諸色所攝。若復廣論。色乃無量。次辨聲入。總唯一聲。或分為三。一者因受。四大之聲。眾生身[2]大能生[3]受心名受四大。依斯發聲名為因受。二因不受。四大[4]之聲。謂外四大所發之聲。三因俱聲。所謂擊鼓吹貝等聲。內外[5]俱發名曰因俱。廣則無量。次辨香入。總唯一香。或分二種。如成實說。一成質香。即樹香等。二緣生香。依彼香質緣生香氣。離質而去。緣生不同。或時成地。如香熏衣令衣有香。或時成水。如香熏麻令油有香。或時成風。如風經過香樹而來風中有香。或復孤遊更無所成。此二香中。成質之香鼻根不聞。緣生香氣來至鼻根。鼻根所[6]得。問曰。香氣來至鼻時。為當獨來為更有伴。外道宣說。十微相扶來至鼻根。言十微者。色等五塵地等五大。毘曇宣說。八微相扶來至鼻根。言八微者。前十微中除聲及空。成實論中廣破此義。若言香氣與彼色等俱來至鼻。前質應減亦可都盡。又如燒香質壞香盛。明知。不與色等俱來。唯與風大俱來至鼻。或復孤來。或分為三。如雜心說。謂好惡中。此好惡中。隨情分別。順情名好。違情名惡。非違非順說以為中。隨相別論。香乃無量。次辨味入。總唯一味。或分為三。謂好惡中。或分為六。謂辛苦甜酢醎[7]淡別。如涅槃中宣說。甜酥八味具足。彼文不[8]數。不知是何。隨別以分。味亦無量。味辨觸入。總唯一觸。或分為三。謂好惡中。或分十[9]一。如毘曇說。謂堅濕煖動輕重澁滑冷飢渴等。堅是地大。濕是水大。煖是火大。動是風大。此四能造。後七所造。後七雖復四大所造。於中亦有增微不同。如雜心說。火風增故輕。地水增故重。地風增故澁。水火增故滑。水風增故冷。風增故飢。火增故渴。以義推之。觸應十五。十一如前。更應有四。地火偏增應立強(劬仰反)觸。地增故[10]飽。水增故滿。成實中有毘曇不說。四大齊等。應當立一調停之觸。論中不辨。以此通前。故應十五。成實法中觸無定數。以義推之。有三十九。一堅．二軟．三輕．四重．五強．六弱．七冷．八熱．九澁．十滑．十一[11]強．十二濯。此之十二。是其外觸。十三猗樂。身離惱患自覺猗適故名猗樂。十四疲極．十五不疲極．十六病．十七老．十八身利．十九身鈍．二十身嬾．二十一身重．二十二迷．二十三悶．二十四[12]瞪瞢．二十五疼．二十六痺．二十七頻[13]申．二十八飢．二十九渴．三十者飽．三十一滿．三十二嗜樂。便其所憙故云嗜樂。三十三不[14]嗜。身所不便名不嗜樂。三十四者懵．三十五者欠[15]呿．三十六者痛．三十七者痒．三十八者急如坐禪人所得急觸。三十九者緩。此後所列二十七種。是其內觸。此諸觸中。前三十四。是彼成實觸品中說。後之五種。隨義準置。此等皆是身之所覺。故通名觸。問曰。猗等是心數法。云何說之為觸入乎。釋言。觸入皆是色法。寄心顯別。若復廣論。觸亦無量。次辨法入。總唯一法。或分為二。一者有為。二者無為。或分為六。有為有三。一色二心三非色非心。[16]依如毘曇。善惡無作以為色法。想受行等。以為心法。自餘十四不相應行。為非色心。若依成實。過未五塵身口作業及四大等假名之色。以為色法。五識已前次第滅心。以為心法。若復通論。一切六識從前生義。悉是心法。假名眾生。善惡無作為非色心。無為亦三。謂虛空數滅及非數滅。此義如前三無為章具廣分別。相別如是。</w:t>
      </w:r>
    </w:p>
    <w:p>
      <w:pPr>
        <w:pStyle w:val="Heading3"/>
        <w:keepNext/>
      </w:pPr>
      <w:r>
        <w:t>한국어 번역</w:t>
      </w:r>
    </w:p>
    <w:p>
      <w:pPr>
        <w:pStyle w:val="TranslationText"/>
      </w:pPr>
      <w:r>
        <w:t>제3문에서는. 다음으로 그 상을 분별한다. 안입에는 두 가지가 있다. 첫째는 육안이고 둘째는 천안이다. 육안에는 두 종류가 있다. 첫째는 보[13]근이다. 둘째는 장양이다. 사람·아귀·축생 등이 지닌 안근 가운데, 과거의 인으로부터 생긴 것을 보근이라 하고, 현재의 음식·의약 등의 연에 의지하여 눈을 얻게 된 것을, 장양이라 한다. 천안 가운데에도, 또 두 종류가 있다. 첫째는 보근이고, 둘째는 방편이다. 욕계천에서 시작하여 색구경천에 이르기까지, 과보로 청정한 눈을 얻는 것이, 그 보근이다. 사선에 의지하여 닦아서 천안을 얻는 것이, 그 방편이다. 묻는다. 경에서는 오안을 말하였는데, 어째서 여기서는 다만 두 가지만 말하는가. 풀이하여 말한다. 혜안·법안·불안은, 그 체가 지혜의 성품이고, 색근이 아니므로, 여기서는 논하지 않는다. 안입은 이와 같다. 다음으로 이입을 분별한다. 안근과 같다. 비입·설입·신입도, 또 두 종류가 있다. 첫째는 육신의 것이고 둘째는 천상의 것이다. 육신의 것은 앞과 같고, 천상에는 다만 과보로 생긴 근만 있으며, 그 방편은 없다. 무슨 까닭에 그러한가. 욕계의 여러 천은, 향기를 맡고 맛을 보고 촉감을 느끼고자 하며, 또 몸을 장엄하기 위하므로, 보근이 있다. 색계의 여러 천도, 몸을 장엄하기 때문에, 또 보근이 있다. 그러나 비근·설근·신근은 신통의 성질이 아니어서, 경계가 와 닿아야 비로소 느끼며, 멀리서 미리 알 수 없으므로, [14]선정에 의지해 방편으로 닦아 일으키지 않는다. 묻는다. 만일 천상의 비근·설근·신근이 있다면, 경론에서는 어째서 말하지 않는가. 풀이하여 말한다. 경론에서는 실제로 상계의 천인에게 비근·설근·신근이 있다고 말한다. 다만 이 세 근은 신통의 성질이 아니고, [15]사람의 것과 다르지 않으므로, 경론에서는, 천비통·천설통 등이라고 말하지 않는다. 다음으로 의입을 분별한다. 비담법 가운데서는, 육식이 뒤의 식을 낳으면, 곧 육의가 된다. 『성실론』에서는, 의에 통과 별이 있다. 행의 끝에 있는 마음이, 의식을 낳는 것을, 별의로 삼는다. 일체의 네 마음이, 뒤의 마음을 낳으면 의가 되는 것을, 통의로 삼는다. 별도로 이름한 의의 뜻에는 세 가지가 있다. 첫째, 오식 뒤의 행 끝에 있는 마음이, 의식을 낳는 경우, [16]의입이 된다. 둘째, 오의식 뒤의 행 끝에 있는 마음이, 의식을 낳는 경우, 의입이라 한다. 셋째, 제6 독두식 뒤의 행 끝에 있는 마음이, 의식을 낳는 경우, 의입이라 한다. 만일 의[＊]입이 앞의 오식이 열어 이끌어 줌에 의지하여 생긴 것이라면, 오의식이라 하고, 오식이 열어 이끌어 줌에 의지하지 않고 생긴 것은 독두라 한다. 별의 명칭은 이와 같다. 통의로 논하면, 요약해서 네 겹이 되고, 넓게는 열둘이 된다. 네 겹이라고 한 것은, 식·상·수·행이, 모두 뒤의 마음을 낳을 수 있으므로, 통틀어 의근이라 하고, 모두 의입이라 한다. 열둘이라고 한 것은, 오식 뒤의 한 겹 네 마음, 오의식 뒤의 한 겹 네 마음, 독두식 뒤의 한 겹 네 마음이다. 이 세 겹의 네 마음은 각각 뒤의 마음을 낳을 수 있으므로, 이를 의근이라 하고, 모두 의입이라 한다. 그러므로 열둘이 있다. 뜻에 따라 따로 나누면 의는 한량없다. 다음으로 색입을 분별한다. 총괄하면 오직 하나의 색이다. 혹은 셋으로 나누어, 좋은 것·나쁜 것·중간인 것으로 말한다. 혹은 다섯으로 나누어, 이른바 청색·황색·적색·백색·흑색이다. 혹은 스무 가지로 나눈다. 『비담』에서 설한 것과 같다. 이른바 청·황·적·백·연기·구름·먼지·안개·빛·그림자·밝음·어둠·모남·둥금·김·짧음·높음·낮음·바름·바르지 않음 등이다. 성실법에서는 정해진 수가 없다. 다만 그 논에서는, 오직 청·황·적·백·흑 등의 여러 잡색을, 색진으로 삼는다. 그 밖의 모든 연기·구름·먼지·안개·모남·둥금·김 등은, 모두 [1]가색이어서, 법입에 포함되고, 색입은 아니다. 빛·그림자·밝음·어둠은, 그 종파에서는, 그 색상에 따라, 청·황·적 등의 여러 색에 포함된다. 다시 넓게 논하면, 색은 한량없다. 다음으로 성입을 분별한다. 총괄하면 오직 하나의 소리이다. 혹은 셋으로 나눈다. 첫째는 인수이다. 사대의 소리이다. 중생 몸의 [2]대가 [3]수심을 낳을 수 있으므로 수사대라 한다. 이에 의지하여 소리가 나는 것을 인수라 한다. 둘째는 인불수이다. 사대[4]의 소리로, 바깥 사대에서 생기는 소리를 말한다. 셋째는 인구의 소리이다. 이른바 북을 치거나 소라를 부는 등의 소리이다. 안과 밖에서 [5]함께 생기므로 인구라 한다. 넓게 나누면 한량없다. 다음으로 향입을 분별한다. 총괄하면 오직 하나의 향이다. 혹은 두 종류로 나눈다. 성실론에서 말한 것과 같다. 첫째는 성질향이다. 곧 나무의 향기 등이다. 둘째는 연생향이다. 그 향의 바탕에 의지하여 인연으로 향기가 생기고, 그 바탕을 떠나 퍼져 나간다. 인연 따라 생기는 양상은 같지 않다. 혹은 때로 땅에 배어들기도 한다. 향으로 옷을 쐬어 옷에 향기가 나게 하는 것과 같다. 혹은 때로 물에 배어들기도 한다. 향으로 깨를 쐬어 기름에 향기가 나게 하는 것과 같다. 혹은 때로 바람에 배어들기도 한다. 바람이 향기 나는 나무를 지나와 바람 속에 향기가 있는 것과 같다. 혹은 홀로 떠돌며 다시 다른 것에 배어들지 않기도 한다. 이 두 향 가운데, 성질향은 비근이 맡지 못하고, 연생한 향기가 비근에 이르러야, 비근이 [6]감지한다. 묻는다. 향기가 코에 이를 때, 홀로 오는가, 아니면 다른 것이 함께하는가. 외도는 말한다. 열 가지 미세한 것이 서로 의지하여 비근에 이른다고 한다. 열 가지 미세한 것이란, 색 등 오진과 지 등 오대이다. 비담에서는 말한다. 여덟 가지 미세한 것이 서로 의지하여 비근에 이른다고 한다. 여덟 가지 미세한 것이란, 앞의 열 가지 미세한 것 가운데 소리와 허공을 제외한 것이다. 성실론에서는 이 뜻을 널리 논파한다. 만일 향기가 저 색 등과 함께 코에 이른다고 한다면, 앞의 향의 바탕이 줄어들어야 하며 또한 모두 없어질 수도 있어야 한다. 또 향을 태우면 바탕은 무너지지만 향기는 더욱 성해지는 것과 같다. 그러므로 분명히 알 수 있다. 향기는 색 등과 함께 오는 것이 아니고, 오직 풍대와 함께 코에 이르거나, 혹은 홀로 오기도 한다. 혹은 셋으로 나눈다. 잡심에서 말한 것과 같다. 곧 좋은 것·나쁜 것·중간인 것이다. 이 좋은 것·나쁜 것·중간인 것은, 감정에 따라 분별한다. 감정에 맞는 것을 좋다고 하고, 감정에 거스르는 것을 나쁘다고 하며, 거스르지도 맞지도 않는 것을 중간이라 한다. 모양에 따라 따로 논하면, 향은 한량없다. 다음으로 미입을 분별한다. 총괄하면 오직 하나의 맛이다. 혹은 셋으로 나누어, 좋은 것·나쁜 것·중간인 것으로 말한다. 혹은 여섯으로 나눈다. 곧 매운맛·쓴맛·단맛·신맛·짠맛·[7]담담한 맛으로 구별한다. 열반경에서 말한 것과 같다. 단 소는 여덟 맛을 갖추었다고 한다. 그 글에서는 [8]그 수를 열거하지 않아, 무엇을 말하는지 알 수 없다. 각각의 차이에 따라 나누면, 맛도 한량없다. 다음으로 촉입을 분별한다. 총괄하면 오직 하나의 촉이다. 혹은 셋으로 나누어, 좋은 것·나쁜 것·중간인 것으로 말한다. 혹은 열[9]한 가지로 나눈다. 『비담』에서 설한 것과 같다. 곧 견고함·습함·따뜻함·움직임·가벼움·무거움·거침·매끄러움·차가움·배고픔·목마름 등이다. 견고함은 지대이고, 습함은 수대이며, 따뜻함은 화대이고, 움직임은 풍대이다. 이 네 가지는 능조이고, 뒤의 일곱 가지는 소조이다. 뒤의 일곱 가지가 비록 사대에 의해 만들어지지만, 그 가운데에도 어느 대가 더하고 덜한 차이가 있다. 잡심에서 말한 것과 같다. 화대와 풍대가 증가하므로 가볍고, 지대와 수대가 증가하므로 무거우며, 지대와 풍대가 증가하므로 거칠고, 수대와 화대가 증가하므로 매끄러우며, 수대와 풍대가 증가하므로 차갑고, 풍대가 증가하므로 배고프며, 화대가 증가하므로 목마르다. 뜻으로 미루어 보면, 촉은 열다섯이어야 한다. 열한 가지는 앞과 같고, 다시 네 가지가 더 있어야 한다. 지대와 화대가 치우쳐 증가하면 강(強, 劬仰反)촉을 세워야 하고, 지대가 증가하므로 [10]배부름이 있으며, 수대가 증가하므로 가득 참이 있다. 이는 성실론에는 있으나 비담에서는 말하지 않는다. 사대가 고르게 같다면, 마땅히 하나의 조화롭고 고른 촉을 세워야 한다. 논에서는 이를 분별하지 않았으나, 이것까지 앞의 것에 통합하면, 그러므로 열다섯이 되어야 한다. 성실법에서는 촉의 수가 정해져 있지 않다. 뜻으로 미루어 보면, 서른아홉 가지가 있다. 첫째 견고함, 둘째 부드러움, 셋째 가벼움, 넷째 무거움, 다섯째 강함, 여섯째 약함, 일곱째 차가움, 여덟째 뜨거움, 아홉째 거침, 열째 매끄러움, 열한째 [11]강함, 열두째 젖음이다. 이 열두 가지는, 외촉이다. 열셋째는 의락이다. 몸이 괴로운 근심을 떠나 스스로 편안하고 쾌적함을 느끼므로 의락이라 한다. 열넷째 피극, 열다섯째 불피극, 열여섯째 병, 열일곱째 노, 열여덟째 신리, 열아홉째 신둔, 스무째 신라, 스물한째 신중, 스물둘째 미, 스물셋째 민, 스물넷째 [12]등몽, 스물다섯째 동, 스물여섯째 비, 스물일곱째 빈[13]신, 스물여덟째 기, 스물아홉째 갈, 서른째 포, 서른한째 만, 서른둘째 기락이다. 몸에 편하고 마음에 드는 것을 기락이라 한다. 서른셋째는 불[14]기이다. 몸에 편하지 않은 것을 불기락이라 한다. 서른넷째는 몽, 서른다섯째는 흠[15]거, 서른여섯째는 통, 서른일곱째는 양, 서른여덟째는 급으로서 좌선하는 사람이 얻는 급촉과 같은 것이다. 서른아홉째는 완이다. 뒤에 열거한 이 스물일곱 가지는, 내촉이다. 이 여러 촉 가운데, 앞의 서른네 가지는, 저 성실론 촉품에서 말한 것이고, 뒤의 다섯 가지는, 뜻에 따라 준하여 배치한 것이다. 이것들은 모두 몸이 느끼는 것이므로, 통틀어 촉이라 한다. 묻는다. 의락 등은 심수법인데, 어째서 이를 촉입이라고 하는가. 풀이하여 말한다. 촉입은 모두 색법이지만, 마음을 빌려 그 차이를 드러낸 것이다. 다시 넓게 논하면, 촉도 한량없다. 다음으로 법입을 분별한다. 총괄하면 오직 하나의 법이다. 혹은 둘로 나눈다. 첫째는 유위이고, 둘째는 무위이다. 혹은 여섯으로 나눈다. 유위에는 세 가지가 있다. 첫째 색, 둘째 심, 셋째 비색비심이다. [16]비담에 의하면, 선악의 무작을 색법으로 삼고, 상·수·행 등을, 심법으로 삼으며, 그 밖의 열네 가지 불상응행을, 비색비심으로 삼는다. 만일 『성실론』에 의하면, 과거·미래의 오진과 몸과 입으로 지은 업 및 사대 등의 가명색을, 색법으로 삼고, 오식 이전의 차제멸심을, 심법으로 삼는다. 다시 통틀어 논하면, 일체 육식이 앞의 마음에서 생긴다는 뜻에서는, 모두 심법이다. 가명중생과, 선악의 무작은 비색비심이다. 무위에도 또한 세 가지가 있다. 곧 허공·수멸·비수멸이다. 이 뜻은 앞의 삼무위장에서 자세히 널리 분별한 것과 같다. 상에 따른 구별은 이와 같다.</w:t>
      </w:r>
    </w:p>
    <w:p>
      <w:pPr>
        <w:pStyle w:val="EditorialNote"/>
      </w:pPr>
      <w:r>
        <w:t>교감·번역 메모 | [교감 검토] 원문은 「味辨觸入」이다. 문맥상 「次辨觸入」의 오자 가능성이 있으나 원문은 고치지 않고, 뜻은 ‘다음으로 촉입을 분별한다’로 옮겼다. / [교감 검토] 원문은 「十一[11]強．十二濯」으로 되어 있어 앞의 「五強」과 중복된다. 원문과 편집표지를 그대로 보존하여 번역하였다.</w:t>
      </w:r>
    </w:p>
    <w:p>
      <w:pPr>
        <w:pStyle w:val="Heading2"/>
        <w:keepNext/>
      </w:pPr>
      <w:r>
        <w:t>[0631c12]</w:t>
      </w:r>
    </w:p>
    <w:p>
      <w:pPr>
        <w:pStyle w:val="Heading3"/>
        <w:keepNext/>
      </w:pPr>
      <w:r>
        <w:t>원문</w:t>
      </w:r>
    </w:p>
    <w:p>
      <w:pPr>
        <w:pStyle w:val="SourceText"/>
      </w:pPr>
      <w:r>
        <w:t>[0631c12] 第四門中。隨義分別。於中有六。一假實分別。二三世分別。三三界分別。四離合分別。五就因分別。六就報分別。初假實者。眼等五根。外道宣說。是定性有。毘曇法中。破彼定性。宣說眼等從因緣生。雖說從緣。而體是實非處非假。成實法中。一向是假。以攬諸大集成根故。第六意入毘曇是實。成實法中。亦實亦假。一念生後。名之為實。三相成念目之為假。色等五塵。毘曇法中。一向是實。成實法中。亦實亦假。五塵之法。止現一念。不通相續。名之為實。又復不攬餘塵餘大假以集成故名為實。所言假者。釋有兩義。一因和合。攬細成麁。隣空之色。以之為細。多集可見。目之為麁。[17]二法和合。苦無常等同體虛集。故名為假。大乘法中。亦實亦假。實義同前。假有五種。一因和合。二法和合。此二同前。三妄想虛假。色等諸法。誑想假有如虛空華。四妄想虛假。色等皆從妄心假集如夢所見。五者真實緣集之假。謂依真識緣集色等。故經中說。三界虛妄皆一心作。論自釋言。皆心作者。謂真心作。具斯五義。故名假矣。次辨法入。毘曇唯實。成實法中。隨相以論。有實有假。過未五塵三無為等。是其實法。自餘一切。我人眾生舍宅軍眾叢林草木四大等法。悉是假名。據理以論。一切諸法悉是假[1]名。四假攝故。大乘亦爾(此一門竟)。</w:t>
      </w:r>
    </w:p>
    <w:p>
      <w:pPr>
        <w:pStyle w:val="Heading3"/>
        <w:keepNext/>
      </w:pPr>
      <w:r>
        <w:t>한국어 번역</w:t>
      </w:r>
    </w:p>
    <w:p>
      <w:pPr>
        <w:pStyle w:val="TranslationText"/>
      </w:pPr>
      <w:r>
        <w:t>제4문에서는. 뜻에 따라 분별한다. 그 가운데 여섯 가지가 있다. 첫째는 가실분별이고, 둘째는 삼세분별이다. 셋째는 삼계분별이고, 넷째는 이합분별이며, 다섯째는 인에 의거한 분별이고, 여섯째는 보에 의거한 분별이다. 먼저 가실을 분별한다. 안근 등 오근에 대하여, 외도는, 정해진 자성이 있다고 말한다. 비담법 가운데서는, 그 정해진 자성을 깨뜨리고, 안근 등이 인연으로부터 생긴다고 말한다. 비록 인연으로부터 생긴다고 말하지만, 그 체는 실재이며 처도 아니고 가도 아니다. 『성실론』에서는, 한결같이 가이다. 여러 대를 모아 근을 이루기 때문이다. 제6 의입은 비담에서는 실이다. 『성실론』에서는, 실이기도 하고 가이기도 하다. 한 생각이 뒤의 생각을 낳는 것을, 실이라 하고, 삼상이 한 생각을 이루는 것을 가라고 한다. 색 등 오진은, 비담법 가운데서는, 한결같이 실이다. 『성실론』에서는, 실이기도 하고 가이기도 하다. 오진의 법은, 다만 현재의 한 생각에만 있고, 상속에는 통하지 않으므로, 실이라고 한다. 또 다른 진이나 다른 대의 가를 끌어 모아 이루는 것이 아니므로 실이라고 한다. 가라고 하는 것은, 풀이하면 두 가지 뜻이 있다. 첫째는 인화합이다. 미세한 것을 모아 거친 것을 이룬다. 인공에 가까운 색을, 미세한 것이라 하고, 많이 모여 눈으로 볼 수 있는 것을, 거친 것이라 한다. [17]둘째는 법화합이다. 고·무상 등이 같은 체 위에서 허망하게 모이므로, 가라고 한다. 대승법 가운데서는, 실이기도 하고 가이기도 하다. 실이라는 뜻은 앞과 같고, 가에는 다섯 종류가 있다. 첫째는 인화합이고, 둘째는 법화합이다. 이 둘은 앞과 같다. 셋째는 망상허가이다. 색 등의 여러 법이, 속이는 망상으로 거짓되게 존재하는 것이 허공의 꽃과 같다. 넷째는 망상허가이다. 색 등의 모든 것은 망심을 따라 거짓되게 모인 것이 꿈에서 본 것과 같다. 다섯째는 진실연집의 가이다. 곧 진식을 의지하여 인연으로 색 등이 모여 생긴 것이다. 그러므로 경에서는 말한다. 삼계의 허망한 것은 모두 한 마음이 지은 것이다. 논에서 스스로 풀이하여 말한다. ‘모두 마음이 지은 것’이라는 것은, 진심이 지은 것을 말한다. 이 다섯 뜻을 갖추었으므로, 가라고 한다. 다음으로 법입을 분별한다. 비담에서는 오직 실이다. 『성실론』에서는, 상에 따라 논하면, 실도 있고 가도 있다. 과거·미래의 오진과 삼무위 등은, 실법이다. 그 밖의 모든, 아·인·중생·집·군대·숲·초목·사대 등의 법은, 모두 가명이다. 이치에 의거하여 논하면, 일체 모든 법은 모두 가[1]명이다. 네 가지 가에 포섭되기 때문이다. 대승도 또한 그러하다(이 첫째 문을 마친다).</w:t>
      </w:r>
    </w:p>
    <w:p>
      <w:pPr>
        <w:pStyle w:val="Heading2"/>
        <w:keepNext/>
      </w:pPr>
      <w:r>
        <w:t>[0632a08]</w:t>
      </w:r>
    </w:p>
    <w:p>
      <w:pPr>
        <w:pStyle w:val="Heading3"/>
        <w:keepNext/>
      </w:pPr>
      <w:r>
        <w:t>원문</w:t>
      </w:r>
    </w:p>
    <w:p>
      <w:pPr>
        <w:pStyle w:val="SourceText"/>
      </w:pPr>
      <w:r>
        <w:t>[0632a08] 次就三世辨定諸入。依如毘曇。十二入法。並通三世。若依成實。六根五塵。局唯現在一剎那頃。不通過未。在過未者。法入攝故。法入一種。該通三世。以法寬故。大乘法中。文無定判。多同毘曇(此二門竟)。</w:t>
      </w:r>
    </w:p>
    <w:p>
      <w:pPr>
        <w:pStyle w:val="Heading3"/>
        <w:keepNext/>
      </w:pPr>
      <w:r>
        <w:t>한국어 번역</w:t>
      </w:r>
    </w:p>
    <w:p>
      <w:pPr>
        <w:pStyle w:val="TranslationText"/>
      </w:pPr>
      <w:r>
        <w:t>다음으로 삼세에 의거하여 여러 입을 분별하고 정한다. 『비담』에 의하면, 십이입의 법은, 모두 삼세에 통한다. 만일 『성실론』에 의하면, 육근과 오진은, 오직 현재의 한 찰나에만 국한되고, 과거와 미래에는 통하지 않는다. 과거와 미래에 있는 것은, 법입에 포섭되기 때문이다. 법입 한 가지는, 삼세에 두루 통한다. 법이 넓기 때문이다. 대승법 가운데서는, 문헌에 정해진 판정이 없으나, 대체로 비담과 같다(이 둘째 문을 마친다).</w:t>
      </w:r>
    </w:p>
    <w:p>
      <w:pPr>
        <w:pStyle w:val="Heading2"/>
        <w:keepNext/>
      </w:pPr>
      <w:r>
        <w:t>[0632a13]</w:t>
      </w:r>
    </w:p>
    <w:p>
      <w:pPr>
        <w:pStyle w:val="Heading3"/>
        <w:keepNext/>
      </w:pPr>
      <w:r>
        <w:t>원문</w:t>
      </w:r>
    </w:p>
    <w:p>
      <w:pPr>
        <w:pStyle w:val="SourceText"/>
      </w:pPr>
      <w:r>
        <w:t>[0632a13] 次就三界分別諸入。香味二塵。小乘法中。唯在欲界。上界則無。上界無其段食性故。大乘法中。諸佛菩薩真實報果。不屬三界。餘則如前。眼等五根色聲觸塵。小乘法中。[2]定在欲色。大乘法中。若佛菩薩真實報果。不屬三界。餘通三界。大乘宣說。無色界中。猶有色故。意入法入。若無漏者。不屬三界。餘通三界(此三門竟)。</w:t>
      </w:r>
    </w:p>
    <w:p>
      <w:pPr>
        <w:pStyle w:val="Heading3"/>
        <w:keepNext/>
      </w:pPr>
      <w:r>
        <w:t>한국어 번역</w:t>
      </w:r>
    </w:p>
    <w:p>
      <w:pPr>
        <w:pStyle w:val="TranslationText"/>
      </w:pPr>
      <w:r>
        <w:t>다음으로 삼계에 의거하여 여러 입을 분별한다. 향진과 미진 두 가지는, 소승법 가운데서는, 오직 욕계에만 있고, 상계에는 없다. 상계에는 단식의 성질이 없기 때문이다. 대승법 가운데서는, 여러 부처와 보살의 진실한 과보는, 삼계에 속하지 않고, 나머지는 앞과 같다. 안근 등 오근과 색진·성진·촉진은, 소승법 가운데서는, [2]반드시 욕계와 색계에 있고, 대승법 가운데서는, 부처와 보살의 진실한 과보라면, 삼계에 속하지 않으며, 나머지는 삼계에 통한다. 대승에서는, 무색계 가운데에도, 아직 색이 있다고 말하기 때문이다. 의입과 법입은, 무루인 경우, 삼계에 속하지 않고, 나머지는 삼계에 통한다(이 셋째 문을 마친다).</w:t>
      </w:r>
    </w:p>
    <w:p>
      <w:pPr>
        <w:pStyle w:val="Heading2"/>
        <w:keepNext/>
      </w:pPr>
      <w:r>
        <w:t>[0632a20]</w:t>
      </w:r>
    </w:p>
    <w:p>
      <w:pPr>
        <w:pStyle w:val="Heading3"/>
        <w:keepNext/>
      </w:pPr>
      <w:r>
        <w:t>원문</w:t>
      </w:r>
    </w:p>
    <w:p>
      <w:pPr>
        <w:pStyle w:val="SourceText"/>
      </w:pPr>
      <w:r>
        <w:t>[0632a20] 次辨根塵離合之義。外道宣說。六根六塵。合而生知。根塵異處。云何得合。彼說。眼根有其神光。去到前塵。故能見色。餘之四根。無光至塵。以神我力。感塵至根。是故合知。意根一種。神我將去。往到前境。故能知法。成實論中。廣破此義。眼光若去。應見中間麁細之物。[3]又若光去。見火應燒。見水應濕。又若光去。遙覩遠色。應當遲見。見遠不遲。明知不去。又光若去。遙見遠色。不應生疑。又若光去。水精中物淵中魚石。[4]眼悉見之。云何得到。又若見色合而見者。現見以物置於眼中。自所不了。明知不合。若言由我令餘四塵來至[5]根者。是中但陰。何處有我說為能感。若根無光。神我之力不能將去。塵亦無光。神我之力。焉能使來。又聲味等。不離質體。縱有神我。何能使彼離質而來。問曰。若聲不離質者。彼此隔絕。云何可聞。釋言。世間見聞法爾。如色雖遠眼能見之。聲亦如是。何足可怪。若言神我將意去者。是中無我。誰將意去。又意若去。身中無心。應名死人。人不名死。明知不去又意若去。他方之物。不見聞處。具應知之。以不知故。明知不去。所破如是。正義云何。成實法中。眼根一種。離而生知。鼻舌及身。合而生知。耳根一種。亦離亦合。耳鳴之聲。合而得聞。自餘外聲。離而得聞。意非色法。無到不到。非離非合。若依雜心。眼耳二根。離而生知。雖聞耳鳴。亦是離聞。鼻舌及身。與成實同。意根一種。亦離亦合。故彼偈言。二境不近受。遠近境界一。餘一向近受。二境不近者。所謂眼耳。遠近境一者。所謂意根。餘一向近者。謂鼻舌身(此四門竟)。</w:t>
      </w:r>
    </w:p>
    <w:p>
      <w:pPr>
        <w:pStyle w:val="Heading3"/>
        <w:keepNext/>
      </w:pPr>
      <w:r>
        <w:t>한국어 번역</w:t>
      </w:r>
    </w:p>
    <w:p>
      <w:pPr>
        <w:pStyle w:val="TranslationText"/>
      </w:pPr>
      <w:r>
        <w:t>다음으로 근과 진의 이합의 뜻을 분별한다. 외도는 말한다. 육근과 육진이, 합하여 앎을 낳는다고 한다. 근과 진은 서로 다른 곳에 있는데, 어떻게 합할 수 있는가. 그들은 말한다. 안근에는 신령한 빛이 있어, 앞의 진에까지 가기 때문에, 색을 볼 수 있다고 한다. 나머지 네 근은, 빛이 진에까지 가지 않으므로, 신아의 힘으로, 진을 감응시켜 근에 이르게 하고, 그러므로 합하여 안다고 한다. 의근 한 가지는, 신아가 이끌고 가서, 앞의 경계에 이르므로, 법을 알 수 있다고 한다. 성실론에서는, 이 뜻을 널리 논파한다. 눈의 빛이 만일 나간다면, 중간에 있는 굵고 미세한 물건까지 보아야 한다. [3]또 빛이 나간다면, 불을 볼 때 타야 하고, 물을 볼 때 젖어야 한다. 또 빛이 나간다면, 멀리 있는 색을 바라볼 때, 마땅히 늦게 보아야 한다. 그러나 먼 것을 보는 데 늦지 않으므로, 빛이 나가지 않음을 분명히 알 수 있다. 또 빛이 나간다면, 멀리 있는 색을 볼 때, 의심이 생겨서는 안 된다. 또 빛이 나간다면, 수정 속의 물건이나 깊은 물속의 물고기와 돌을, [4]눈이 모두 보는데, 빛이 어떻게 그곳까지 도달할 수 있겠는가. 또 색과 합하여 본다고 한다면, 실제로 물건을 눈 안에 넣어 보아도, 스스로 알아보지 못하므로, 합하는 것이 아님을 분명히 알 수 있다. 만일 아가 나머지 네 진을 [5]근에 이르게 한다고 말한다면, 여기에는 다만 오음만 있을 뿐인데, 어디에 아가 있어 능히 감응시키는 것이라 하겠는가. 근에 빛이 없다면, 신아의 힘으로 그것을 이끌고 갈 수 없을 것이고, 진에도 또한 빛이 없는데, 신아의 힘이, 어찌 그것을 오게 할 수 있겠는가. 또 소리와 맛 등은, 그 바탕을 떠나지 않는다. 설령 신아가 있다 하더라도, 어찌 그것들을 바탕에서 떠나오게 할 수 있겠는가. 묻는다. 만일 소리가 바탕을 떠나지 않는다면, 저것과 이것이 서로 떨어져 있는데, 어떻게 들을 수 있는가. 풀이하여 말한다. 세간의 보고 듣는 법은 본래 그러하다. 색이 비록 멀리 있어도 눈이 그것을 볼 수 있는 것처럼, 소리도 또한 그러하다. 어찌 괴이하게 여길 만한 일이겠는가. 만일 신아가 의를 이끌고 간다고 말한다면, 여기에는 아가 없는데, 누가 의를 이끌고 가겠는가. 또 의가 만일 간다면, 몸 안에는 마음이 없게 되므로, 죽은 사람이라고 해야 한다. 그러나 사람을 죽었다고 하지 않으므로, 가지 않음을 분명히 알 수 있다. 또 의가 만일 간다면, 다른 곳의 물건 가운데, 보거나 듣지 못한 곳의 것까지, 모두 알아야 한다. 그러나 알지 못하므로, 가지 않음을 분명히 알 수 있다. 논파한 내용은 이와 같다. 바른 뜻은 어떠한가. 『성실론』에서는, 안근 한 가지는, 떨어져서 앎을 낳고, 비근·설근 및 신근은, 합하여 앎을 낳는다. 이근 한 가지는, 떨어지기도 하고 합하기도 한다. 귀에서 울리는 소리는, 합하여 들을 수 있고, 그 밖의 바깥 소리는, 떨어져서 들을 수 있다. 의는 색법이 아니므로, 도달함도 도달하지 않음도 없고, 떨어짐도 합함도 아니다. 잡심에 의하면, 안근과 이근 두 근은, 떨어져서 앎을 낳는다. 비록 귀에서 울리는 소리를 듣더라도, 또한 떨어져서 듣는 것이다. 비근·설근 및 신근은, 성실론과 같다. 의근 한 가지는, 떨어지기도 하고 합하기도 한다. 그러므로 그 게송에서 말한다. 두 경계는 가까이하지 않고 받아들이며, 멀고 가까운 경계 하나가 있고, 나머지는 한결같이 가까이하여 받아들인다. 두 경계가 가까이하지 않는다는 것은, 이른바 안근과 이근이다. 멀고 가까운 경계 하나라는 것은, 이른바 의근이다. 나머지가 한결같이 가까이한다는 것은, 비근·설근·신근을 말한다(이 넷째 문을 마친다).</w:t>
      </w:r>
    </w:p>
    <w:p>
      <w:pPr>
        <w:pStyle w:val="EditorialNote"/>
      </w:pPr>
      <w:r>
        <w:t>교감·번역 메모 | [구두 검토 필요] 원문은 「明知不去又意若去。」로 「不去」 뒤에 구두가 빠진 듯 이어져 있다. 원문 단위는 그대로 두고 문맥상 ‘가지 않음을 분명히 알 수 있다. 또 의가 만일 간다면’으로 옮겼다.</w:t>
      </w:r>
    </w:p>
    <w:p>
      <w:pPr>
        <w:pStyle w:val="Heading2"/>
        <w:keepNext/>
      </w:pPr>
      <w:r>
        <w:t>[0632b21]</w:t>
      </w:r>
    </w:p>
    <w:p>
      <w:pPr>
        <w:pStyle w:val="Heading3"/>
        <w:keepNext/>
      </w:pPr>
      <w:r>
        <w:t>원문</w:t>
      </w:r>
    </w:p>
    <w:p>
      <w:pPr>
        <w:pStyle w:val="SourceText"/>
      </w:pPr>
      <w:r>
        <w:t>[0632b21] 次就因義分別諸入。十二入中眼等五根香味觸塵是無記法。一向非因。色聲二塵[6]論說不同。成實法中一向非因。彼說。五塵無罪福性。是故非因。毘曇法中。有因非因。身口業中善惡色聲。一向是因。餘者非因。意根法塵。通因非因。意根之中善惡俱者。說之為因。餘者非因。法塵之中。諸業煩惱及此相應共有之法。判之為因。餘者非因(此五門竟)。</w:t>
      </w:r>
    </w:p>
    <w:p>
      <w:pPr>
        <w:pStyle w:val="Heading3"/>
        <w:keepNext/>
      </w:pPr>
      <w:r>
        <w:t>한국어 번역</w:t>
      </w:r>
    </w:p>
    <w:p>
      <w:pPr>
        <w:pStyle w:val="TranslationText"/>
      </w:pPr>
      <w:r>
        <w:t>다음으로 인의 뜻에 의거하여 여러 입을 분별한다. 십이입 가운데 안 등의 오근과 향·미·촉의 진은 무기법이다. 한결같이 인이 아니다. 색과 성의 두 진에 대해서는 [6]논의 설명이 서로 다르다. 『성실론』에서는 한결같이 인이 아니다. 그 논에서는 말한다. 오진에는 죄와 복의 성질이 없다. 그러므로 인이 아니다. 비담법 가운데서는, 인인 것도 있고 인이 아닌 것도 있다. 신업과 구업 가운데 선악의 색과 소리는, 한결같이 인이다. 나머지는 인이 아니다. 의근과 법진은, 인인 경우와 인이 아닌 경우에 모두 통한다. 의근 가운데 선·악과 함께하는 것은, 인이라고 한다. 나머지는 인이 아니다. 법진 가운데, 여러 업과 번뇌 및 이에 상응하고 함께하는 법은, 인으로 판정한다. 나머지는 인이 아니다(이 제5문을 마친다).</w:t>
      </w:r>
    </w:p>
    <w:p>
      <w:pPr>
        <w:pStyle w:val="Heading2"/>
        <w:keepNext/>
      </w:pPr>
      <w:r>
        <w:t>[0632b29]</w:t>
      </w:r>
    </w:p>
    <w:p>
      <w:pPr>
        <w:pStyle w:val="Heading3"/>
        <w:keepNext/>
      </w:pPr>
      <w:r>
        <w:t>원문</w:t>
      </w:r>
    </w:p>
    <w:p>
      <w:pPr>
        <w:pStyle w:val="SourceText"/>
      </w:pPr>
      <w:r>
        <w:t>[0632b29] 次就報義分別諸入。眼等五根依如成實。一向是報。毘曇法中有報非報。過因生者。說之為報。長養之根及依禪定修習起者。說為非報。意入一種。通報非報。色等五塵。成實唯報。毘曇法中。聲入一種一向非報。何故如是。彼論宣說。色報無間。聲[7]聲有間。是故非報。又復色報。酬因已定。不隨心轉。聲則不爾。大小隨心輕重任意。是故非報。問曰。若言聲非報者。經中宣說。施鐘鈴等得好音聲。云何非報。論自釋言。由施鍾鈴得好四大。在於咽喉發聲微妙。從其所依故說為報。聲體非報。餘之四塵。通報非報。報根俱者。說之為報。餘者非報。問曰。外色香味觸等是其依果。云何非報。論自釋言。善惡業風。吹諸眾生。往好惡處。而所往處。不由業生。是故非報。大乘法中。色等五塵。通報非報。從過因生。一向是報。[8]變化所為及餘一切。現方便起皆悉非報。法入之中。通報非報。善惡等法。三無為等。說為非報。餘者是報。義別如是。</w:t>
      </w:r>
    </w:p>
    <w:p>
      <w:pPr>
        <w:pStyle w:val="Heading3"/>
        <w:keepNext/>
      </w:pPr>
      <w:r>
        <w:t>한국어 번역</w:t>
      </w:r>
    </w:p>
    <w:p>
      <w:pPr>
        <w:pStyle w:val="TranslationText"/>
      </w:pPr>
      <w:r>
        <w:t>다음으로 보의 뜻에 의거하여 여러 입을 분별한다. 안 등의 오근은 『성실론』에 의하면, 한결같이 보이다. 『비담』에서는 보인 것도 있고 보가 아닌 것도 있다. 과거의 인에서 생긴 것은, 보라고 한다. 장양된 근과 선정에 의지해 닦아 일어난 것은, 보가 아니라고 한다. 의입 한 가지는, 보인 경우와 보가 아닌 경우에 모두 통한다. 색 등의 오진은, 『성실론』에서는 오직 보이다. 비담법 가운데서는, 성입 한 가지는 한결같이 보가 아니다. 무슨 까닭에 그러한가. 그 논에서는 말한다. 색의 과보는 끊임이 없지만, 소리는 [7]간격이 있다. 그러므로 보가 아니다. 또 색의 과보는, 인에 응하여 이미 정해져 있고, 마음을 따라 바뀌지 않는다. 소리는 그렇지 않다. 크고 작음은 마음을 따르고 가볍고 무거움은 뜻대로 된다. 그러므로 보가 아니다. 묻는다. 만일 소리가 보가 아니라고 한다면, 경에서는 말하기를, 종이나 방울 등을 보시하면 좋은 음성을 얻는다고 하였다. 어찌하여 보가 아닌가. 논에서 스스로 풀이하여 말한다. 종이나 방울을 보시함으로 말미암아 좋은 사대를 얻고, 그것이 목구멍에 있어 미묘한 소리를 낸다. 그 의지처를 따라 보라고 말하는 것이다. 소리 자체는 보가 아니다. 나머지 네 진은, 보인 경우와 보가 아닌 경우에 모두 통한다. 보의 근과 함께하는 것은, 보라고 한다. 나머지는 보가 아니다. 묻는다. 밖의 색·향·미·촉 등은 의과인데, 어찌하여 보가 아닌가. 논에서 스스로 풀이하여 말한다. 선악의 업풍이, 여러 중생을 불어, 좋거나 나쁜 곳으로 가게 하지만, 그들이 가는 곳 자체는, 업으로 말미암아 생긴 것이 아니다. 그러므로 보가 아니다. 대승법 가운데서는, 색 등의 오진이, 보인 경우와 보가 아닌 경우에 모두 통한다. 과거의 인에서 생긴 것은, 한결같이 보이다. [8]변화로 만들어진 것과 그 밖의 모든 것은, 현재의 방편으로 일어난 것이어서 모두 보가 아니다. 법입 가운데에는, 보인 경우와 보가 아닌 경우가 모두 있다. 선악 등의 법과, 삼무위 등은, 보가 아니라고 한다. 나머지는 보이다. 뜻의 구별은 이와 같다.</w:t>
      </w:r>
    </w:p>
    <w:p>
      <w:pPr>
        <w:pStyle w:val="EditorialNote"/>
      </w:pPr>
      <w:r>
        <w:t>교감·번역 메모 | [교감 검토] 원문은 「聲[7]聲有間」으로 되어 있어 중복자가 있는 듯하나 원문을 보존하여 직역하였다.</w:t>
      </w:r>
    </w:p>
    <w:p>
      <w:pPr>
        <w:pStyle w:val="Heading2"/>
        <w:keepNext/>
      </w:pPr>
      <w:r>
        <w:t>[0632c18]</w:t>
      </w:r>
    </w:p>
    <w:p>
      <w:pPr>
        <w:pStyle w:val="Heading3"/>
        <w:keepNext/>
      </w:pPr>
      <w:r>
        <w:t>원문</w:t>
      </w:r>
    </w:p>
    <w:p>
      <w:pPr>
        <w:pStyle w:val="SourceText"/>
      </w:pPr>
      <w:r>
        <w:t>[0632c18] 第五門中。對陰分別。陰謂五陰。分一色陰。以為十入及一少分。五根五塵。是其十入。言少分者。依如毘曇。法入之中善惡無作。是其色陰。若依成實。法入之中過未五塵及四大等假名之色。是其色陰。故言少分。餘四陰中依如毘曇。分取識陰。以為意入。想受及行。攝屬法入。若依成實。隨義通論。一切四心能生後義悉是意入。一切心識從前生義悉屬法入。若簡五識。五識已前次第滅心。是其法入。餘皆意入。皆是通名意根攝故。若當對彼別名意識。行末之心生意識者。是其意入。餘皆法入。</w:t>
      </w:r>
    </w:p>
    <w:p>
      <w:pPr>
        <w:pStyle w:val="Heading3"/>
        <w:keepNext/>
      </w:pPr>
      <w:r>
        <w:t>한국어 번역</w:t>
      </w:r>
    </w:p>
    <w:p>
      <w:pPr>
        <w:pStyle w:val="TranslationText"/>
      </w:pPr>
      <w:r>
        <w:t>제5문에서는, 오음에 대하여 분별한다. 음은 오음을 말한다. 하나의 색음을 나누어, 십입과 한 입의 일부로 삼는다. 오근과 오진은, 그 십입이다. 일부라고 한 것은, 『비담』에 의하면, 법입 가운데 선악의 무작이, 그 색음이기 때문이다. 만일 『성실론』에 의하면, 법입 가운데 과거·미래의 오진과 사대 등의 가명의 색이, 그 색음이다. 그러므로 일부라고 말한다. 나머지 네 음 가운데 『비담』에 의하면, 식음의 일부를 취하여, 의입으로 삼는다. 상·수 및 행은, 법입에 소속시킨다. 만일 『성실론』에 의하면, 뜻을 따라 통틀어 논할 때, 일체의 네 마음이 뒤의 마음을 낳는다는 뜻에서는 모두 의입이다. 일체의 심식이 앞의 마음에서 생긴다는 뜻에서는 모두 법입에 속한다. 만일 오식을 가려 말하면, 오식보다 앞서 차례로 소멸한 마음은, 법입이다. 나머지는 모두 의입이다. 모두 의근이라는 통칭에 포함되기 때문이다. 만일 저 별칭인 의식에 상대하여 말한다면, 행의 마지막 마음 가운데 의식을 낳는 것은, 의입이다. 나머지는 모두 법입이다.</w:t>
      </w:r>
    </w:p>
    <w:p>
      <w:pPr>
        <w:pStyle w:val="Heading2"/>
        <w:keepNext/>
      </w:pPr>
      <w:r>
        <w:t>[0633a01]</w:t>
      </w:r>
    </w:p>
    <w:p>
      <w:pPr>
        <w:pStyle w:val="Heading3"/>
        <w:keepNext/>
      </w:pPr>
      <w:r>
        <w:t>원문</w:t>
      </w:r>
    </w:p>
    <w:p>
      <w:pPr>
        <w:pStyle w:val="SourceText"/>
      </w:pPr>
      <w:r>
        <w:t>[0633a01] 第六門中對界分別。此十二入對十八界。云何分別。依如毘曇。五根[1]六塵十八界中即為十一。意入之中分出六識。通前合為十八界義。若依成實。五根五塵十八界中即為十一。法入之中開分六識。通前合為十八界義。彼宗六識。法入攝故。十二入義。略辨如是。</w:t>
      </w:r>
    </w:p>
    <w:p>
      <w:pPr>
        <w:pStyle w:val="Heading3"/>
        <w:keepNext/>
      </w:pPr>
      <w:r>
        <w:t>한국어 번역</w:t>
      </w:r>
    </w:p>
    <w:p>
      <w:pPr>
        <w:pStyle w:val="TranslationText"/>
      </w:pPr>
      <w:r>
        <w:t>제6문에서는 계에 대하여 분별한다. 이 십이입을 십팔계에 대하면, 어떻게 분별되는가. 『비담』에 의하면, 오근과 [1]육진은 십팔계 가운데 곧 열하나가 된다. 의입 가운데서 육식을 나누어 내고, 앞의 것과 합하면 십팔계의 뜻이 된다. 만일 『성실론』에 의하면, 오근과 오진은 십팔계 가운데 곧 열하나가 된다. 법입 가운데서 육식을 나누어 내고, 앞의 것과 합하면 십팔계의 뜻이 된다. 그 종에서는 육식을, 법입에 포함시키기 때문이다. 십이입의 뜻은, 대략 이와 같이 분별하였다.</w:t>
      </w:r>
    </w:p>
    <w:p>
      <w:pPr>
        <w:pStyle w:val="Heading2"/>
        <w:keepNext/>
      </w:pPr>
      <w:r>
        <w:t>十八界義十一門分別(釋名一　三聚分別二　內外分別三　三性分別四　就地分別五　有為無為分別六　有漏無漏分別七　學等分別八　三斷分別九　三對分別十　識緣不同十一)</w:t>
      </w:r>
    </w:p>
    <w:p>
      <w:pPr>
        <w:pStyle w:val="SmallMeta"/>
        <w:keepNext/>
      </w:pPr>
      <w:r>
        <w:t>십팔계의 뜻을 열한 문으로 분별한다(첫째 명칭을 풀이함, 둘째 삼취를 분별함, 셋째 내외를 분별함, 넷째 삼성으로 분별함, 다섯째 지에 의거해 분별함, 여섯째 유위·무위로 분별함, 일곱째 유루·무루로 분별함, 여덟째 학 등을 분별함, 아홉째 삼단을 분별함, 열째 삼대를 분별함, 열한째 식이 반연하는 바의 차이를 밝힘).</w:t>
      </w:r>
    </w:p>
    <w:p>
      <w:pPr>
        <w:pStyle w:val="Heading2"/>
        <w:keepNext/>
      </w:pPr>
      <w:r>
        <w:t>[0633a11]</w:t>
      </w:r>
    </w:p>
    <w:p>
      <w:pPr>
        <w:pStyle w:val="Heading3"/>
        <w:keepNext/>
      </w:pPr>
      <w:r>
        <w:t>원문</w:t>
      </w:r>
    </w:p>
    <w:p>
      <w:pPr>
        <w:pStyle w:val="SourceText"/>
      </w:pPr>
      <w:r>
        <w:t>[0633a11] 第一釋名。眼等六根色等六塵及與六識。是其十八。能生曰根。能[2]生識故。能坌名塵。坌污心故。然此色等。當法立名名六境界。而言塵者。偏對染心以彰名也。良以淨心。多緣理生。染依事起。故偏對染以名塵矣。能了曰識。了諸塵故。此之十八。經名為界。亦名為性。界別名界。性別名性。諸法性別故名為界(此一門竟)。</w:t>
      </w:r>
    </w:p>
    <w:p>
      <w:pPr>
        <w:pStyle w:val="Heading3"/>
        <w:keepNext/>
      </w:pPr>
      <w:r>
        <w:t>한국어 번역</w:t>
      </w:r>
    </w:p>
    <w:p>
      <w:pPr>
        <w:pStyle w:val="TranslationText"/>
      </w:pPr>
      <w:r>
        <w:t>첫째는 이름을 해석한다. 안 등의 육근과 색 등의 육진 및 육식이, 그 열여덟이다. 낳을 수 있는 것을 근이라 한다. [2]식을 낳을 수 있기 때문이다. 더럽힐 수 있는 것을 진이라 한다. 마음을 더럽히기 때문이다. 그러나 이 색 등은, 그 법 자체에 따라 이름하면 육경계라 한다. 그런데 진이라고 하는 것은, 치우쳐 염심에 상대하여 이름을 드러낸 것이다. 정심은 본래, 대개 이치를 반연하여 생기고, 염은 사에 의지하여 일어나므로, 치우쳐 염에 상대하여 진이라 이름한 것이다. 요별할 수 있는 것을 식이라 한다. 여러 진을 요별하기 때문이다. 이 열여덟을, 경에서는 계라고 하고, 또 성이라고도 한다. 경계가 각각 다르므로 계라 하고, 성품이 각각 다르므로 성이라 한다. 여러 법의 성품이 각각 다르므로 계라 한다(이 제1문을 마친다).</w:t>
      </w:r>
    </w:p>
    <w:p>
      <w:pPr>
        <w:pStyle w:val="Heading2"/>
        <w:keepNext/>
      </w:pPr>
      <w:r>
        <w:t>[0633a18]</w:t>
      </w:r>
    </w:p>
    <w:p>
      <w:pPr>
        <w:pStyle w:val="Heading3"/>
        <w:keepNext/>
      </w:pPr>
      <w:r>
        <w:t>원문</w:t>
      </w:r>
    </w:p>
    <w:p>
      <w:pPr>
        <w:pStyle w:val="SourceText"/>
      </w:pPr>
      <w:r>
        <w:t>[0633a18] 次就三聚分別諸界。言三聚者。所謂色心非色非心。十八界中。五根五塵一向是色。意根六識一向是心。法界之中。備含三聚。依如毘曇。善惡無作以為色法。想受行等以為心法。自餘十四不相應行及三無為。為非色心。成實法中。過未五塵四大等色。以為色法。五識已前次第滅心。是其心法。假名眾生善惡無[3]作三無為[4]等。為非色心。三聚如是。色中別以三門分別。一就四大分別諸色。依如成實。色香味觸是四大因。能成四大。不為大成。聲塵一種。是四大果。依四大生。不攬大成。眼等五根為四大成。法界中色。義則不定。若論過未五塵色法。同前五塵。不為大成。過未五根。同前五根。為四大成。餘外假色[5]亦四大成。四大相望。得有相生。無相成理。毘曇法中。眼等五根色聲香味及法塵色。皆四大造。觸界不定。輕等七種。是四大造。堅濕煖動。四大之觸。非四大造。問曰。為當一種四大具造諸色為當別造。論者不同。有人宣說。一種四大具造諸色。有人復言。聚者同造。異者別造。雜心所存。四大別造。都無共理。二就對分別。色有三種。一可見有對。二不可見有對。三不可見無對。色界一種。可見有對。為眼所行名為可見。為其對礙色根所對故名有對。聲香味觸。是不可見有對。非眼所行名不可見。有對同前。眼等五根及無作色。是不可見無對。非眼所行。故不可見。為意所緣。不為對礙色根所對。故名無對。三約受分別。若有色法破壞逼迫能生覺心。名之為受。不生覺心。名為不受。如雜心說。眼等五根。若現在者。能生受心。名之為受。若在過未不生覺心。名為不受。色香味觸。在於現在。不離根者。名之為受。餘者不受。聲塵及與法塵中色。一向不受。不生覺故。色法如是。次辨心法。於中約[6]就覺觀分別。依如毘曇。五識之中。定有覺觀。意根意識及與法界。義別三種。初禪已還。定有覺觀。中間禪地。無覺有觀。二禪已上。定無覺觀。問曰。五識何不如是。釋言。五識唯在欲界初禪中有。上地則無。是故五識唯[7]在覺觀。若依成實。五識之中定無覺觀。以五識中無思惟故。意根意識及心法界麁同毘曇。細則不同。彼宗宣說。覺觀一心。遍通三界。以是心之麁細相故。就三界中。欲界地心。定有覺觀。色無色界。禪方便有。定體則無。以其寂故。心法如是。次辨非色非心之法。於中約就有無分別。若對空理。一切法界斯名為有。故[8]地持云。有為無為。名之為有。無我我所。名無所有。隨相[9]分別。三無為法。是其非色非心無法。有則不定。毘曇法中宣說。十四不相應行。以為非色非心有法。成實宣說。假名眾生善惡無作。以為非色非心有法(此二門竟)。</w:t>
      </w:r>
    </w:p>
    <w:p>
      <w:pPr>
        <w:pStyle w:val="Heading3"/>
        <w:keepNext/>
      </w:pPr>
      <w:r>
        <w:t>한국어 번역</w:t>
      </w:r>
    </w:p>
    <w:p>
      <w:pPr>
        <w:pStyle w:val="TranslationText"/>
      </w:pPr>
      <w:r>
        <w:t>다음으로 삼취에 의거하여 여러 계를 분별한다. 삼취라고 하는 것은, 이른바 색·심·비색비심이다. 십팔계 가운데, 오근과 오진은 한결같이 색이고, 의근과 육식은 한결같이 심이다. 법계 가운데에는, 삼취를 모두 포함한다. 『비담』에 의하면, 선악의 무작을 색법으로 삼고, 상·수·행 등을 심법으로 삼으며, 그 밖의 십사불상응행과 삼무위를, 비색비심으로 삼는다. 『성실론』에서는, 과거·미래의 오진과 사대 등의 색을, 색법으로 삼고, 오식보다 앞서 차례로 소멸한 마음을, 심법으로 삼으며, 가명중생과 선악의 무[3]작 및 삼무위[4] 등을, 비색비심으로 삼는다. 삼취는 이와 같다. 색 가운데서는 다시 세 문으로 분별한다. 첫째 사대에 의거하여 여러 색을 분별한다. 『성실론』에 의하면, 색·향·미·촉은 사대의 인으로서, 사대를 이룰 수 있고, 사대에 의해 이루어지는 것은 아니다. 성진 한 가지는, 사대의 과이고, 사대에 의지하여 생기지만, 사대를 모아 이루어진 것은 아니다. 안 등의 오근은 사대에 의해 이루어진다. 법계 가운데의 색은, 그 뜻이 일정하지 않다. 만일 과거·미래의 오진이라는 색법을 논하면, 앞의 오진과 같아서, 사대에 의해 이루어지는 것이 아니다. 과거·미래의 오근은, 앞의 오근과 같아서, 사대에 의해 이루어진다. 그 밖의 가색[5] 또한 사대에 의해 이루어진다. 사대 상호 간에는, 서로 낳는 일은 있을 수 있으나, 서로 이루어 주는 이치는 없다. 비담법 가운데서는, 안 등의 오근과 색·성·향·미 및 법진의 색이, 모두 사대가 만든 것이다. 촉계는 일정하지 않다. 가벼움 등의 일곱 가지는, 사대가 만든 것이고, 견고함·습윤함·따뜻함·움직임은, 사대 자체의 촉이어서, 사대가 만든 것이 아니다. 묻는다. 한 종류의 사대가 여러 색을 모두 만드는 것인가, 아니면 각각 따로 만드는 것인가. 논사들의 견해가 서로 다르다. 어떤 이는 말한다. 한 종류의 사대가 여러 색을 모두 만든다. 또 어떤 이는 말한다. 한 무더기에 속한 것은 함께 만들고, 서로 다른 것은 따로 만든다. 『잡심론』에서 취하는 견해는, 사대가 각각 따로 만든다는 것이다. 전혀 함께 만드는 이치는 없다. 둘째는 대에 의거하여 분별한다. 색에는 세 가지가 있다. 첫째는 가견유대이고, 둘째는 불가견유대이며, 셋째는 불가견무대이다. 색계 한 가지는, 가견유대이다. 눈이 작용하는 대상이 되므로 가견이라 하고, 장애하고 대치하는 색근의 대상이 되므로 유대라 한다. 성·향·미·촉은, 불가견유대이다. 눈이 작용하는 대상이 아니므로 불가견이라 하고, 유대라는 뜻은 앞과 같다. 안 등의 오근과 무작색은, 불가견무대이다. 눈이 작용하는 대상이 아니므로, 불가견이고, 뜻이 반연하는 대상이 되지만, 장애하고 대치하는 색근의 대상이 되지는 않으므로, 무대라고 한다. 셋째는 수에 의거하여 분별한다. 어떤 색법이 파괴되고 핍박될 때 지각하는 마음을 낳을 수 있으면, 수라고 한다. 지각하는 마음을 낳지 않으면, 불수라고 한다. 『잡심론』에서 말한 것과 같다. 안 등의 오근은, 현재에 있는 경우, 수심을 낳을 수 있으므로, 수라고 한다. 과거·미래에 있어 지각하는 마음을 낳지 않으면, 불수라고 한다. 색·향·미·촉은, 현재에 있으면서, 근에서 떠나 있지 않은 경우, 수라고 한다. 그 밖의 것은 불수이다. 성진과 법진 가운데의 색은, 한결같이 불수이다. 지각을 낳지 않기 때문이다. 색법은 이와 같다. 다음으로 심법을 분별한다. 그 가운데 [6]각과 관에 의거하여 분별한다. 『비담』에 의하면, 오식 가운데에는, 반드시 각과 관이 있다. 의근·의식 및 법계는, 뜻에 따라 세 가지로 구별된다. 초선 이하에서는, 반드시 각과 관이 있고, 중간선의 지에서는, 각은 없고 관은 있으며, 이선 이상에서는, 반드시 각과 관이 없다. 묻는다. 오식은 어째서 이와 같지 않은가. 풀이하여 말한다. 오식은 오직 욕계와 초선 가운데에만 있고, 그보다 높은 지에는 없다. 그러므로 오식은 오직 [7]각과 관이 있는 데에만 있다. 만일 『성실론』에 의하면, 오식 가운데에는 반드시 각과 관이 없다. 오식에는 사유가 없기 때문이다. 의근·의식 및 심법계는 대체로 『비담』과 같지만, 자세히 보면 서로 다르다. 그 종에서는 말한다. 각과 관은 하나의 마음으로서, 삼계에 두루 통한다. 이는 마음의 거칠고 미세한 모습이기 때문이다. 삼계 가운데서 보면, 욕계지의 마음에는, 반드시 각과 관이 있고, 색계와 무색계에서는, 선의 방편에는 있지만, 정 자체에는 없다. 그것이 적정하기 때문이다. 심법은 이와 같다. 다음으로 비색비심의 법을 분별한다. 그 가운데 유와 무에 의거하여 분별한다. 만일 공리에 상대하여 말하면, 일체의 법계는 모두 유라고 한다. 그러므로 [8]『지지론』에서 말한다. 유위와 무위를, 유라고 하고, 무아와 무아소를, 무소유라고 한다. 상에 따라 [9]분별하면, 삼무위법은, 비색비심에 속하는 무법이다. 유법은 일정하지 않다. 『비담』에서는, 십사불상응행을, 비색비심에 속하는 유법으로 삼는다. 『성실론』에서는, 가명중생과 선악의 무작을, 비색비심에 속하는 유법으로 삼는다(이 제2문을 마친다).</w:t>
      </w:r>
    </w:p>
    <w:p>
      <w:pPr>
        <w:pStyle w:val="Heading2"/>
        <w:keepNext/>
      </w:pPr>
      <w:r>
        <w:t>[0633c11]</w:t>
      </w:r>
    </w:p>
    <w:p>
      <w:pPr>
        <w:pStyle w:val="Heading3"/>
        <w:keepNext/>
      </w:pPr>
      <w:r>
        <w:t>원문</w:t>
      </w:r>
    </w:p>
    <w:p>
      <w:pPr>
        <w:pStyle w:val="SourceText"/>
      </w:pPr>
      <w:r>
        <w:t>[0633c11] 次就內外分別諸界。於中若就三分論之。六根是內。六塵是外。六識為中。兩分論之。根塵如上。六識不定。毘曇法中。攝之為內。故彼論言。內界說十二。成實不爾。彼宗六識。法入所攝。是則六識攝之在外(此三門竟)。</w:t>
      </w:r>
    </w:p>
    <w:p>
      <w:pPr>
        <w:pStyle w:val="Heading3"/>
        <w:keepNext/>
      </w:pPr>
      <w:r>
        <w:t>한국어 번역</w:t>
      </w:r>
    </w:p>
    <w:p>
      <w:pPr>
        <w:pStyle w:val="TranslationText"/>
      </w:pPr>
      <w:r>
        <w:t>다음으로 내외에 의거하여 여러 계를 분별한다. 그 가운데 셋으로 나누어 논하면, 육근은 내이고, 육진은 외이며, 육식은 중간이다. 둘로 나누어 논하면, 근과 진은 위에서 말한 것과 같고, 육식은 일정하지 않다. 비담법 가운데서는, 이를 내에 포함시킨다. 그러므로 그 논에서 말한다. 내계는 열둘이라고 한다. 『성실론』은 그렇지 않다. 그 종에서는 육식을, 법입에 포함시키므로, 곧 육식을 외에 포함시킨다(이 제3문을 마친다).</w:t>
      </w:r>
    </w:p>
    <w:p>
      <w:pPr>
        <w:pStyle w:val="Heading2"/>
        <w:keepNext/>
      </w:pPr>
      <w:r>
        <w:t>[0633c16]</w:t>
      </w:r>
    </w:p>
    <w:p>
      <w:pPr>
        <w:pStyle w:val="Heading3"/>
        <w:keepNext/>
      </w:pPr>
      <w:r>
        <w:t>원문</w:t>
      </w:r>
    </w:p>
    <w:p>
      <w:pPr>
        <w:pStyle w:val="SourceText"/>
      </w:pPr>
      <w:r>
        <w:t>[0633c16] 次就三性分別諸界。善惡無記。是其三性。依如成實。五根五塵及與五識。一向無記。意根意識及與法界。該通三性。毘曇法中。眼等五根香味觸塵。一向無記。餘通三性。故彼論言。無記謂八種。餘則善不善。意根意識及與法界善惡可知。何者是其色聲五識善惡之義。依如彼宗。善心禮拜讚歎等事。是善色聲。惡心發動身口二業。是惡色聲。五識地中緣善境界而生五識。判之為善。若緣可貪可瞋等境而生五識。判為不善。問曰。何故毘曇法中宣說色聲該通三性。成實法中唯說無記。釋言。毘曇身口二業。是色聲性。故通三性。成實法中一切善惡。皆在假中。實中則無。然彼論中。五塵唯實不通假名。故無善惡。問曰。何故善之與惡唯在假中不通實法。釋言。彼宗相續之中。方有損益。一念無故。又問五識毘曇法中說通三性。何故成實說唯無記。釋言。毘曇不立假義。宣說善惡皆在實中。是故一念五識之中。得有善惡。成實善惡假中方有。五識唯實。故無善惡。又復毘曇。心法同時。五識心邊。有善惡數。以王從數。故說善惡。成實法中。心獨不並。五識心起直了五塵。更無餘義。故無善惡。問曰。若使成實法中五識無記無善惡者。五識之心應非妙行。釋言。彼宗五識心體。實非妙行。五識心後行中無過。方名妙行。大乘所說。凡夫二乘與毘曇同。諸佛菩薩實報境界。根識唯善。塵通三性(此四門竟)。</w:t>
      </w:r>
    </w:p>
    <w:p>
      <w:pPr>
        <w:pStyle w:val="Heading3"/>
        <w:keepNext/>
      </w:pPr>
      <w:r>
        <w:t>한국어 번역</w:t>
      </w:r>
    </w:p>
    <w:p>
      <w:pPr>
        <w:pStyle w:val="TranslationText"/>
      </w:pPr>
      <w:r>
        <w:t>다음으로 삼성에 의거하여 여러 계를 분별한다. 선·악·무기가, 그 삼성이다. 『성실론』에 의하면, 오근·오진 및 오식은, 한결같이 무기이고, 의근·의식 및 법계는, 삼성에 두루 통한다. 비담법 가운데서는, 안 등의 오근과 향·미·촉의 진은, 한결같이 무기이고, 나머지는 삼성에 통한다. 그러므로 그 논에서 말한다. 무기는 여덟 가지이고, 나머지는 선과 불선이라고 한다. 의근·의식 및 법계의 선악은 알 수 있다. 색·성 및 오식에 선악이 있다는 뜻은 무엇인가. 그 종에 의하면, 선한 마음으로 예배하고 찬탄하는 등의 일은, 선한 색과 소리이다. 악한 마음으로 신·구의 두 업을 일으키는 것은, 악한 색과 소리이다. 오식의 지에서 선한 경계를 반연하여 오식이 생기면, 이를 선으로 판정한다. 만일 탐낼 만하거나 성낼 만한 등의 경계를 반연하여 오식이 생기면, 이를 불선으로 판정한다. 묻는다. 어째서 『비담』에서는 색과 소리가 삼성에 두루 통한다고 하고, 『성실론』에서는 오직 무기라고 하는가. 풀이하여 말한다. 『비담』에서는 신업과 구업이, 색과 소리의 성질이므로, 삼성에 통한다. 『성실론』에서는 모든 선악이, 모두 가명 가운데 있고, 실법 가운데에는 없다. 그런데 그 논에서는, 오진은 오직 실법이고 가명에는 통하지 않는다고 하므로, 선악이 없다. 묻는다. 어째서 선과 악은 오직 가명 가운데 있고 실법에는 통하지 않는가. 풀이하여 말한다. 그 종에서는 상속 가운데서야, 비로소 손익이 있고, 한 생각에는 없기 때문이다. 또 묻는다. 오식은 『비담』에서는 삼성에 통한다고 하는데, 어째서 『성실론』에서는 오직 무기라고 하는가. 풀이하여 말한다. 『비담』은 가의 뜻을 세우지 않고, 선악이 모두 실법 가운데 있다고 말한다. 그러므로 한 생각의 오식 가운데에도, 선악이 있을 수 있다. 『성실론』에서는 선악이 가명 가운데서야 비로소 있고, 오식은 오직 실법이므로, 선악이 없다. 또 『비담』에서는, 심법들이 동시에 일어나므로, 오식의 마음 곁에, 선악의 심수가 있다. 심왕이 심수를 따르므로, 선악이라고 한다. 『성실론』에서는, 마음이 홀로 일어나 함께하지 않는다. 오식의 마음이 일어나면 단지 오진을 요별할 뿐이고, 그 밖의 다른 뜻은 없다. 그러므로 선악이 없다. 묻는다. 만일 『성실론』에서 오식이 무기여서 선악이 없다면, 오식의 마음은 묘행이 아니어야 할 것이다. 풀이하여 말한다. 그 종에서 오식의 마음 자체는, 실제로 묘행이 아니다. 오식의 마음 뒤에 이어지는 행 가운데 허물이 없어야, 비로소 묘행이라 한다. 대승에서 말하는 것은, 범부와 이승은 『비담』과 같고, 제불·보살의 실제 과보의 경계에서는, 근과 식은 오직 선이며, 진은 삼성에 통한다(이 제4문을 마친다).</w:t>
      </w:r>
    </w:p>
    <w:p>
      <w:pPr>
        <w:pStyle w:val="Heading2"/>
        <w:keepNext/>
      </w:pPr>
      <w:r>
        <w:t>[0634a14]</w:t>
      </w:r>
    </w:p>
    <w:p>
      <w:pPr>
        <w:pStyle w:val="Heading3"/>
        <w:keepNext/>
      </w:pPr>
      <w:r>
        <w:t>원문</w:t>
      </w:r>
    </w:p>
    <w:p>
      <w:pPr>
        <w:pStyle w:val="SourceText"/>
      </w:pPr>
      <w:r>
        <w:t>[0634a14] 次就自地他地分別。言自地者。身在欲界。於自地中。根塵及識。一切具足。身在初禪。於自地中。六根具足。塵但有四。色聲觸法。彼無段食。故無香味。識亦有四。除鼻舌識。無香味故。身在二禪乃至四禪。於自地中。六根四塵與初禪同。識則不定。毘曇法中。但有意識。餘識皆無。若無餘識。云何而得見色聞聲覺觸等事。彼論宣說。二禪已上借初禪識。故得見色聞聲覺觸。成實說彼與初禪同。當地具有眼耳身意四種識。故身在四空。義則不定。小乘法中。但有意根意識法界。大乘說彼根塵及識與四禪同。大乘說彼猶有色。故自地如是。言他地者。鼻舌身根及彼根識。唯當地起不通他地。眼耳意根及此根識。身在下地。於上地中。隨所有處。皆悉得起。六塵之中香味及觸。唯為自地根識所了。不通他地。無玄知故。色界聲界。小乘法中。四禪已還。隨身何處。於他地中。皆得見聞。不通無色。大乘所說。色界已還。與小乘同。無色界中。有同有異。說彼凡夫二乘之人。在無色界。於他地中所有色聲。皆不見聞。心微劣故。此同小乘。菩薩在彼。於他地中。一切色聲。皆得見聞。心自在故。根明利故。此異小乘。法界不定。依如毘曇。有漏法界。四禪已還。隨身何處。於他地中。皆得緣知。生住無色。則不如是。唯緣自地及上地法。不緣下地。故彼論言。無色不緣下地有漏。無漏法界。則不如是。於他地中。隨身何處。皆得緣知。不簡上下。若依成實。一切他地有漏無漏。於三界中。隨身何處。皆[1]得緣知。然彼論中。說無色界。雖緣下地有漏之法。心不通暢。如燒筋羽。非是不緣。大乘法中。與成實同。問曰。有人身在欲界用初禪眼。見自地色及他地色。所生眼識何地所攝。釋言。所生初禪地攝。依眼生故。又問。有人身在欲界及初禪地用二禪眼。乃至用彼四禪地眼。見自地色及他地色。所生眼識何地所攝。依如毘曇。皆初禪攝。彼宗之中二禪已上。皆無眼識。借初禪識。了諸色故所言借者。二禪已上所有眼識與初禪識。麁細相似。是故言借。不從彼來說為借矣。有人身生二禪已上。用自地眼及他地眼。見自地色及他地色。所生眼識當知。亦是初禪所攝。類上可知。若依成實。一切眼識。隨眼處說。不借下識。大乘法中。文無定判。多同成實。無借識故。眼識既然。耳識同爾。若論身識。初禪已還。即當地說。二禪已上。所覺之觸。必在當地。所生之識。亦初禪攝(此五門竟)。</w:t>
      </w:r>
    </w:p>
    <w:p>
      <w:pPr>
        <w:pStyle w:val="Heading3"/>
        <w:keepNext/>
      </w:pPr>
      <w:r>
        <w:t>한국어 번역</w:t>
      </w:r>
    </w:p>
    <w:p>
      <w:pPr>
        <w:pStyle w:val="TranslationText"/>
      </w:pPr>
      <w:r>
        <w:t>다음으로 자지와 타지에 의거하여 분별한다. 자지라고 하는 것은, 몸이 욕계에 있으면, 자지 가운데에서, 근·진 및 식이, 모두 갖추어져 있다는 것이다. 몸이 초선에 있으면, 자지 가운데에서, 육근은 모두 갖추어져 있고, 진은 다만 네 가지가 있으니, 색·성·촉·법이다. 그곳에는 단식이 없으므로, 향과 미가 없다. 식 또한 네 가지가 있고, 비식과 설식을 제외한다. 향과 미가 없기 때문이다. 몸이 이선에서 사선에 이르는 곳에 있으면, 자지 가운데에서, 육근과 사진은 초선과 같지만, 식은 일정하지 않다. 비담법 가운데서는, 다만 의식만 있고, 나머지 식은 모두 없다. 만일 나머지 식이 없다면, 어떻게 색을 보고 소리를 듣고 촉을 느끼는 등의 일을 할 수 있는가. 그 논에서는 말한다. 이선 이상에서는 초선의 식을 빌려 쓰기 때문에, 색을 보고 소리를 듣고 촉을 느낄 수 있다. 『성실론』에서는 그곳도 초선과 같다고 하여, 그 지 자체에 안·이·신·의의 네 가지 식이 모두 있다고 한다. 그러므로 몸이 사공에 있는 경우에는, 그 뜻이 일정하지 않다. 소승법 가운데서는, 다만 의근·의식·법계만 있고, 대승에서는 그곳의 근·진 및 식이 사선과 같다고 한다. 대승에서는 그곳에도 여전히 색이 있다고 말하기 때문이다. 자지는 이와 같다. 타지라고 하는 것은, 비·설·신의 근과 그 근에 따른 식은, 오직 그 지에서만 일어나고 다른 지에는 통하지 않는다는 것이다. 안·이·의의 근과 그 근에 따른 식은, 몸이 아래 지에 있더라도, 위의 지 가운데, 그것이 있는 곳이라면, 모두 일으킬 수 있다. 육진 가운데 향·미 및 촉은, 오직 자지의 근과 식에 의해서만 요별되고, 다른 지에는 통하지 않는다. 멀리서 알 수 없기 때문이다. 색계와 성계는, 소승법 가운데서는, 사선 이하에서, 몸이 어느 곳에 있든, 다른 지 가운데의 것을, 모두 보고 들을 수 있으나, 무색계에는 통하지 않는다. 대승에서 말하는 것은, 색계 이하에서는, 소승과 같다. 무색계 가운데에서는, 같은 점도 있고 다른 점도 있다. 범부와 이승의 사람에 대해 말하면, 무색계에 있을 때, 다른 지 가운데 있는 색과 소리를, 모두 보거나 듣지 못한다. 마음이 미약하기 때문이다. 이 점은 소승과 같다. 보살이 그곳에 있으면, 다른 지 가운데의, 모든 색과 소리를, 모두 보고 들을 수 있다. 마음이 자재하기 때문이고, 근이 밝고 예리하기 때문이다. 이 점은 소승과 다르다. 법계는 일정하지 않다. 『비담』에 의하면, 유루의 법계는, 사선 이하에서는, 몸이 어느 곳에 있든, 다른 지 가운데의 것을, 모두 반연하여 알 수 있다. 무색계에 태어나 머물면, 그렇지 않다. 오직 자지와 위의 지의 법만 반연하고, 아래 지는 반연하지 않는다. 그러므로 그 논에서 말한다. 무색계에서는 아래 지의 유루법을 반연하지 않는다. 무루의 법계는, 그렇지 않다. 다른 지 가운데에서, 몸이 어느 곳에 있든, 모두 반연하여 알 수 있고, 위아래를 가리지 않는다. 만일 『성실론』에 의하면, 다른 지의 모든 유루·무루법은, 삼계 가운데, 몸이 어느 곳에 있든, 모두 [1]반연하여 알 수 있다. 다만 그 논에서는, 무색계에 대해 말하기를, 비록 아래 지의 유루법을 반연하더라도, 마음이 통창하지 못하여, 마치 힘줄과 깃털을 태운 것과 같다고 한다. 반연하지 않는다는 뜻은 아니다. 대승법 가운데서는, 『성실론』과 같다. 묻는다. 어떤 사람이 몸은 욕계에 있으면서 초선의 눈을 사용하여, 자지의 색과 타지의 색을 본다면, 생겨난 안식은 어느 지에 포함되는가. 풀이하여 말한다. 생겨난 안식은 초선지에 포함된다. 눈에 의지하여 생기기 때문이다. 또 묻는다. 어떤 사람이 몸은 욕계나 초선지에 있으면서 이선의 눈을 사용하고, 나아가 사선지의 눈까지 사용하여, 자지의 색과 타지의 색을 본다면, 생겨난 안식은 어느 지에 포함되는가. 『비담』에 의하면, 모두 초선에 포함된다. 그 종에서는 이선 이상에, 모두 안식이 없다고 하여, 초선의 식을 빌려, 여러 색을 요별하기 때문이다. 이른바 빌린다고 한 것은, 이선 이상에 있는 안식이 초선의 식과, 거칠고 미세한 모습이 서로 비슷하므로, 빌린다고 말하는 것이다. 초선에서 실제로 가져와 쓰는 것을 빌린다고 하는 것은 아니다. 어떤 사람이 몸은 이선 이상에 태어나, 자지의 눈과 타지의 눈을 사용하여, 자지의 색과 타지의 색을 본다면, 생겨난 안식은 마땅히, 역시 초선에 포함된다는 것을 알아야 한다. 위의 경우에 견주어 알 수 있다. 만일 『성실론』에 의하면, 모든 안식은, 눈이 있는 지를 따라 말하고, 아래 지의 식을 빌리지 않는다. 대승법 가운데서는, 문헌에 일정한 판정이 없지만, 대체로 『성실론』과 같다. 식을 빌린다는 뜻이 없기 때문이다. 안식이 이미 그러하므로, 이식도 또한 같다. 만일 신식을 논한다면, 초선 이하에서는, 곧 그 지에 속한다고 말한다. 이선 이상에서는, 느껴지는 촉은, 반드시 그 지에 있지만, 생겨난 식은, 역시 초선에 포함된다(이 제5문을 마친다).</w:t>
      </w:r>
    </w:p>
    <w:p>
      <w:pPr>
        <w:pStyle w:val="EditorialNote"/>
      </w:pPr>
      <w:r>
        <w:t>교감·번역 메모 | [구두·교감 검토 필요] 원문은 「如燒筋羽」이다. 문면을 보존하여 직역하였다.</w:t>
      </w:r>
    </w:p>
    <w:p>
      <w:pPr>
        <w:pStyle w:val="Heading2"/>
        <w:keepNext/>
      </w:pPr>
      <w:r>
        <w:t>[0634c02]</w:t>
      </w:r>
    </w:p>
    <w:p>
      <w:pPr>
        <w:pStyle w:val="Heading3"/>
        <w:keepNext/>
      </w:pPr>
      <w:r>
        <w:t>원문</w:t>
      </w:r>
    </w:p>
    <w:p>
      <w:pPr>
        <w:pStyle w:val="SourceText"/>
      </w:pPr>
      <w:r>
        <w:t>[0634c02] 次就有為無為分別。小乘法中前之十七。一向有為。法界該通有為無為。色法心法非色心法。是其有為。虛空數滅及非數滅。是其無為。大乘法中。諸佛菩薩真實根識體則無為。用現有為。六塵之中。三無為法。一向無為。自餘一切。就佛菩薩實報說者。是其無為。餘者有為(此六門竟)。</w:t>
      </w:r>
    </w:p>
    <w:p>
      <w:pPr>
        <w:pStyle w:val="Heading3"/>
        <w:keepNext/>
      </w:pPr>
      <w:r>
        <w:t>한국어 번역</w:t>
      </w:r>
    </w:p>
    <w:p>
      <w:pPr>
        <w:pStyle w:val="TranslationText"/>
      </w:pPr>
      <w:r>
        <w:t>다음으로 유위와 무위에 의거하여 분별한다. 소승법 가운데 앞의 열일곱 계는 한결같이 유위이다. 법계는 유위와 무위에 모두 통한다. 색법·심법·비색비심법은 유위이다. 허공·수멸·비수멸은 무위이다. 대승법 가운데서는, 모든 부처와 보살의 진실한 근과 식은 그 체가 무위이고, 그 작용으로 나타나는 것은 유위이다. 육진 가운데 세 가지 무위법은 한결같이 무위이다. 그 밖의 모든 것은 부처와 보살의 실보에 의거해 말하면 무위이고, 나머지는 유위이다(이 제6문을 마친다).</w:t>
      </w:r>
    </w:p>
    <w:p>
      <w:pPr>
        <w:pStyle w:val="Heading2"/>
        <w:keepNext/>
      </w:pPr>
      <w:r>
        <w:t>[0634c09]</w:t>
      </w:r>
    </w:p>
    <w:p>
      <w:pPr>
        <w:pStyle w:val="Heading3"/>
        <w:keepNext/>
      </w:pPr>
      <w:r>
        <w:t>원문</w:t>
      </w:r>
    </w:p>
    <w:p>
      <w:pPr>
        <w:pStyle w:val="SourceText"/>
      </w:pPr>
      <w:r>
        <w:t>[0634c09] 次就有漏無漏分別。毘曇法中五根五塵及與五識。一向有漏。從漏生故。漏依住故。意根意識及與法界。通漏無漏。成實法中。若斷漏故。名為無漏。與毘曇同。若不生漏名無漏者。凡夫諸界。一向有漏無學諸界。一向無漏。學人不定。已斷結處。一切無漏。未斷結處。一切有漏。大乘法中。諸佛菩薩實報根識。體則無漏。明現有漏。六塵之中。通漏無漏。色等五塵。就佛菩薩實報說者。是其無漏。餘是有漏。法塵之中。數滅無為。一向無漏。餘如五塵(此七門竟)。</w:t>
      </w:r>
    </w:p>
    <w:p>
      <w:pPr>
        <w:pStyle w:val="Heading3"/>
        <w:keepNext/>
      </w:pPr>
      <w:r>
        <w:t>한국어 번역</w:t>
      </w:r>
    </w:p>
    <w:p>
      <w:pPr>
        <w:pStyle w:val="TranslationText"/>
      </w:pPr>
      <w:r>
        <w:t>다음으로 유루와 무루에 의거하여 분별한다. 『비담』의 법에서는 오근·오진 및 오식이 한결같이 유루이다. 번뇌(漏)로부터 생기기 때문이며, 번뇌가 의지하여 머무는 곳이기 때문이다. 의근·의식 및 법계는 유루와 무루에 모두 통한다. 『성실론』에서는, 만일 번뇌를 끊었기 때문에 무루라고 한다면 『비담』과 같다. 만일 번뇌를 생기게 하지 않는 것을 무루라고 한다면, 범부의 모든 계는 한결같이 유루이고, 무학의 모든 계는 한결같이 무루이다. 학인은 일정하지 않다. 이미 결사를 끊은 곳은 모두 무루이고, 아직 결사를 다 끊지 못한 곳은 모두 유루이다. 대승법 가운데서는, 모든 부처와 보살의 실보로 얻은 근과 식은 그 체가 무루이고, 밝게 나타나는 것은 유루이다. 육진 가운데서는 유루와 무루에 모두 통한다. 색 등의 오진은 부처와 보살의 실보에 의거해 말하면 무루이고, 나머지는 유루이다. 법진 가운데 수멸무위는 한결같이 무루이며, 나머지는 오진과 같다(이 제7문을 마친다).</w:t>
      </w:r>
    </w:p>
    <w:p>
      <w:pPr>
        <w:pStyle w:val="EditorialNote"/>
      </w:pPr>
      <w:r>
        <w:t>교감·번역 메모 | [구두·교감 검토] 원문 「明現有漏」는 문면이 다소 불안정하다. 원문을 고치지 않고 ‘밝게 나타나는 것은 유루이다’로 옮겼다.</w:t>
      </w:r>
    </w:p>
    <w:p>
      <w:pPr>
        <w:pStyle w:val="Heading2"/>
        <w:keepNext/>
      </w:pPr>
      <w:r>
        <w:t>[0634c19]</w:t>
      </w:r>
    </w:p>
    <w:p>
      <w:pPr>
        <w:pStyle w:val="Heading3"/>
        <w:keepNext/>
      </w:pPr>
      <w:r>
        <w:t>원문</w:t>
      </w:r>
    </w:p>
    <w:p>
      <w:pPr>
        <w:pStyle w:val="SourceText"/>
      </w:pPr>
      <w:r>
        <w:t>[0634c19] 次就學等分別諸界。法有三種。一是學法。謂三乘人無漏之因。二無學法。謂三乘人無漏之果。三者非學及非無學。謂餘一切有漏諸法及三無為。學等如是。小乘法中。意根意識及與法界。義通三種。無漏之因。及學等見。說之為學。學人汎爾遊觀無漏不斷結者。名學等見。無漏極果及彼無學等見智者。說為無學。何者是其無漏極果。所謂盡智及無生智。何者是其無學等見。謂無學人遊觀無漏。自餘意根意識法界。說為非學及非無學。餘十五界。一向非學及非無學。大乘所辨。凡夫二乘十八界法與小乘同。諸佛菩薩十八界法。皆通三種。一切菩薩實報境界根塵及識。悉名為學。如地持說。種性菩薩六入殊勝。無始法爾。及從先來修善。所得如是。一切是學六根。依此生心。是學六識。實報所得淨土境界。及依三昧所現境界。是學六塵。一切如來[1]實報境界根塵及識。是其無學。餘者非學及非無學(此八門竟)。</w:t>
      </w:r>
    </w:p>
    <w:p>
      <w:pPr>
        <w:pStyle w:val="Heading3"/>
        <w:keepNext/>
      </w:pPr>
      <w:r>
        <w:t>한국어 번역</w:t>
      </w:r>
    </w:p>
    <w:p>
      <w:pPr>
        <w:pStyle w:val="TranslationText"/>
      </w:pPr>
      <w:r>
        <w:t>다음으로 학 등을 기준으로 여러 계를 분별한다. 법에는 세 가지가 있다. 첫째는 학법이니, 삼승인의 무루의 인을 말한다. 둘째는 무학법이니, 삼승인의 무루의 과를 말한다. 셋째는 비학비무학법이니, 그 밖의 모든 유루법과 세 가지 무위를 말한다. 학 등의 뜻은 이와 같다. 소승법 가운데서는, 의근·의식 및 법계가 뜻으로 세 가지에 모두 통한다. 무루의 인과 학인의 등견(等見)은 학이라고 한다. 학인이 일반적으로 무루를 유관하면서도 결사를 끊지 않는 것을 학등견이라고 한다. 무루의 궁극적인 과와 무학의 등견·등지를 무학이라고 한다. 무엇이 무루의 궁극적인 과인가. 이른바 진지와 무생지이다. 무엇이 무학의 등견인가. 무학인이 무루를 유관하는 것을 말한다. 그 밖의 의근·의식·법계는 비학비무학이라고 한다. 나머지 십오계는 한결같이 비학비무학이다. 대승에서 분별하면, 범부와 이승의 십팔계법은 소승과 같다. 모든 부처와 보살의 십팔계법은 모두 세 가지에 통한다. 모든 보살의 실보경계에 속한 근·진 및 식은 모두 학이라고 한다. 『지지론』에서 설한 것과 같다. 종성보살의 육입은 뛰어나며, 무시 이래 법 그대로이고, 또 이전부터 선을 닦아 이와 같이 얻은 것이다. 이 모든 것은 학에 속하는 육근이다. 이에 의지하여 마음이 생기면 학에 속하는 육식이다. 실보로 얻은 정토의 경계와 삼매에 의지하여 나타난 경계는 학에 속하는 육진이다. 모든 여래의 [1]실보경계에 속한 근·진 및 식은 무학이다. 나머지는 비학비무학이다(이 제8문을 마친다).</w:t>
      </w:r>
    </w:p>
    <w:p>
      <w:pPr>
        <w:pStyle w:val="Heading2"/>
        <w:keepNext/>
      </w:pPr>
      <w:r>
        <w:t>[0635a08]</w:t>
      </w:r>
    </w:p>
    <w:p>
      <w:pPr>
        <w:pStyle w:val="Heading3"/>
        <w:keepNext/>
      </w:pPr>
      <w:r>
        <w:t>원문</w:t>
      </w:r>
    </w:p>
    <w:p>
      <w:pPr>
        <w:pStyle w:val="SourceText"/>
      </w:pPr>
      <w:r>
        <w:t>[0635a08] 次就三斷分別諸界。言三斷者。一是見斷。二是修斷。三是無斷。見諦斷法名為見斷。修道斷法名為修斷。自餘無[2]漏無[3]為法等名為無斷。依如毘曇。五根五塵及與五識。此十五界唯修道斷。自餘三界。亦見諦斷。亦修道斷。亦是無斷。見惑俱者。說為見斷。修惑俱者。說為修斷。餘名無斷。若依成實。五根五塵及與五識。通見諦斷及修道斷。不通無斷。斷見惑故。令彼三塗五根五塵五識不生。判為見斷。斷修惑故。令彼人天五根五塵五識不起。判為修斷。故彼[4]論言。見斷法者。謂示相我慢及彼所起諸餘法也。修斷法者。不示相慢及彼所起諸餘法也。見諦惑體。是示相慢。所起業報。是其餘法。修道惑[5]體。不示相慢所起業果。是其餘法。彼成實中。斷因果喪。斯名數滅。是故見修二種惑果。從其根本說為見斷。及修道斷。意根意識及與法界。與毘曇同。大乘法中十八界法。皆通三種。初地所除一切生死十八界法。斯名見斷。二地已上一切所除十八界法。是其修斷。諸佛菩薩實報所成根識無斷。[6]塵通三種(此九門竟)。</w:t>
      </w:r>
    </w:p>
    <w:p>
      <w:pPr>
        <w:pStyle w:val="Heading3"/>
        <w:keepNext/>
      </w:pPr>
      <w:r>
        <w:t>한국어 번역</w:t>
      </w:r>
    </w:p>
    <w:p>
      <w:pPr>
        <w:pStyle w:val="TranslationText"/>
      </w:pPr>
      <w:r>
        <w:t>다음으로 삼단에 의거하여 모든 계를 분별한다. 삼단이란 첫째 견단, 둘째 수단, 셋째 무단이다. 견제에서 끊는 법을 견단이라 하고, 수도에서 끊는 법을 수단이라 하며, 그 밖의 무[2]루·무[3]위법 등을 무단이라고 한다. 『비담』에 의하면, 오근·오진 및 오식의 이 십오계는 오직 수도에서만 끊는다. 그 밖의 세 계는 견제에서 끊기도 하고, 수도에서 끊기도 하며, 또한 무단이기도 하다. 견혹과 함께하는 것은 견단이라고 하고, 수혹과 함께하는 것은 수단이라고 하며, 나머지는 무단이라고 한다. 만일 『성실론』에 의하면, 오근·오진 및 오식은 견제에서 끊는 것과 수도에서 끊는 것에 모두 통하고, 무단에는 통하지 않는다. 견혹을 끊기 때문에 저 삼도의 오근·오진·오식이 생기지 않게 되므로 견단이라고 판정한다. 수혹을 끊기 때문에 저 인간과 천상의 오근·오진·오식이 일어나지 않게 되므로 수단이라고 판정한다. 그러므로 저 [4]논에서 말하였다. “견단의 법이란 시상아만(示相我慢)과 그것이 일으킨 그 밖의 여러 법을 말한다. 수단의 법이란 불시상만(不示相慢)과 그것이 일으킨 그 밖의 여러 법을 말한다.” 견제에서 끊는 미혹의 체는 시상만이고, 그것이 일으킨 업과 과보가 그 밖의 법이다. 수도에서 끊는 미혹의 [5]체는 불시상만이며, 그것이 일으킨 업과 과가 그 밖의 법이다. 저 『성실론』에서는 인을 끊으면 과가 없어지는 것을 수멸이라고 한다. 그러므로 견혹과 수혹 두 종류의 과를 그 근본에 따라 견단이라고도 하고 수도단이라고도 한다. 의근·의식 및 법계는 『비담』과 같다. 대승법에서는 십팔계의 법이 모두 세 가지에 통한다. 초지에서 제거하는 일체 생사의 십팔계법을 견단이라고 한다. 이지 이상에서 제거하는 일체 십팔계법은 수단이다. 모든 부처와 보살의 실보로 이루어진 근과 식은 무단이며, [6]진은 세 가지에 통한다(이 제9문을 마친다).</w:t>
      </w:r>
    </w:p>
    <w:p>
      <w:pPr>
        <w:pStyle w:val="Heading2"/>
        <w:keepNext/>
      </w:pPr>
      <w:r>
        <w:t>[0635a29]</w:t>
      </w:r>
    </w:p>
    <w:p>
      <w:pPr>
        <w:pStyle w:val="Heading3"/>
        <w:keepNext/>
      </w:pPr>
      <w:r>
        <w:t>원문</w:t>
      </w:r>
    </w:p>
    <w:p>
      <w:pPr>
        <w:pStyle w:val="SourceText"/>
      </w:pPr>
      <w:r>
        <w:t>[0635a29] 次就三對分別諸界。言三對者。如雜心說。一境界有對。二障礙有對。三緣有對。境界有對者。一切色根及心心法。能於外[7]境囑對分了名境有對。於此門中。六根六識及心法界。是其有對。色等五塵及法界中非心之法。是其無對。以非情故。障有對者。色根色塵共相礙對。障隔不通名障有對。於此門中十界有對。所謂眼耳鼻舌身根色等五塵。餘七心界及心法界。一向無對。非是色色相對礙故。問曰。若使五根五塵是障礙者。眼等根處不應得有色香味等。若得有者便非障礙。論言。各住極微聚故猶名障礙。緣有對者。心心法等。對境能緣名緣有對。於此門中。七界少分。是其有對。謂七心界法界少分。餘者無對。以無緣故(此十門竟)。</w:t>
      </w:r>
    </w:p>
    <w:p>
      <w:pPr>
        <w:pStyle w:val="Heading3"/>
        <w:keepNext/>
      </w:pPr>
      <w:r>
        <w:t>한국어 번역</w:t>
      </w:r>
    </w:p>
    <w:p>
      <w:pPr>
        <w:pStyle w:val="TranslationText"/>
      </w:pPr>
      <w:r>
        <w:t>다음으로 삼대에 의거하여 모든 계를 분별한다. 삼대란 『잡심론』에서 말한 것과 같이, 첫째 경계유대, 둘째 장애유대, 셋째 연유대이다. 경계유대란 일체의 색근과 심·심법이 바깥 [7]경계에 마주하여 분별해 알 수 있는 것을 경계유대라고 한다. 이 문 가운데서는 육근·육식 및 심법계가 유대이다. 색 등의 오진과 법계 가운데 심이 아닌 법은 무대이다. 유정이 아니기 때문이다. 장애유대란 색근과 색진이 서로 막고 대하여 장애하여 통하지 못하는 것을 장애유대라고 한다. 이 문 가운데서는 십계가 유대이다. 이른바 안·이·비·설·신의 오근과 색 등의 오진이다. 나머지 일곱 심계와 심법계는 한결같이 무대이다. 색이 아니어서 색끼리 서로 막고 대하는 일이 없기 때문이다. 묻는다. 만일 오근과 오진이 서로 장애하는 것이라면, 안근 등의 근이 있는 곳에는 색·향·미 등이 있어서는 안 된다. 만일 있을 수 있다면 곧 장애하는 것이 아니어야 한다. 논에서 말한다. 각각 극미의 무더기에 머물기 때문에 여전히 장애라고 한다. 연유대란 심과 심법 등이 경계를 대하여 능히 반연하는 것을 연유대라고 한다. 이 문 가운데서는 칠계의 일부가 유대이다. 곧 일곱 심계와 법계의 일부이다. 나머지는 무대이다. 반연하는 작용이 없기 때문이다(이 제10문을 마친다).</w:t>
      </w:r>
    </w:p>
    <w:p>
      <w:pPr>
        <w:pStyle w:val="Heading2"/>
        <w:keepNext/>
      </w:pPr>
      <w:r>
        <w:t>[0635b14]</w:t>
      </w:r>
    </w:p>
    <w:p>
      <w:pPr>
        <w:pStyle w:val="Heading3"/>
        <w:keepNext/>
      </w:pPr>
      <w:r>
        <w:t>원문</w:t>
      </w:r>
    </w:p>
    <w:p>
      <w:pPr>
        <w:pStyle w:val="SourceText"/>
      </w:pPr>
      <w:r>
        <w:t>[0635b14] 次約諸識明緣不同。如雜心說。色界二識[8]識。乃至觸亦然。諸餘十三界。一向意識緣。此乃宣說。色等五塵。當分為彼五識所緣。意識通緣一切法故。亦得緣之。自餘六根六識法塵。五識不了。唯意識緣。成實法中文無定判。人釋不同。有人釋言。與毘曇同。有人復言。六根六識及與法塵與毘曇同。唯意識緣。色等五塵。唯五識緣。意識不緣。若意識緣。盲應見色。聾應聞聲。不[9]觸之物。[10]應知堅軟。如是一切。以盲聾等不見聞故。明意不緣。大智論中。同此後釋。[11]據實論之。意識通緣一切五塵。但不分了。何故得知。如人現在緣於十方一切色聲香味觸等。明知通緣。所以不了色香味等。非意正境。是故不了。若得通緣。龍樹何故宣說意識不知五塵。釋言。龍樹[12]云不知者。不如五識知之顯了。故言不知。非全不緣。十八界義。略之云爾。</w:t>
      </w:r>
    </w:p>
    <w:p>
      <w:pPr>
        <w:pStyle w:val="Heading3"/>
        <w:keepNext/>
      </w:pPr>
      <w:r>
        <w:t>한국어 번역</w:t>
      </w:r>
    </w:p>
    <w:p>
      <w:pPr>
        <w:pStyle w:val="TranslationText"/>
      </w:pPr>
      <w:r>
        <w:t>다음으로 여러 식에 의거하여 반연하는 대상의 차이를 밝힌다. 『잡심론』에서 말한 것과 같다. “색계는 두 식이 [8]식별하고, 촉에 이르기까지도 또한 그러하다. 그 밖의 십삼계는 한결같이 의식이 반연한다.” 이는 곧 색 등의 오진이 각각 그에 해당하는 오식의 반연 대상이 됨을 말한 것이다. 의식은 일체법을 두루 반연하므로 또한 이들을 반연할 수 있다. 그 밖의 육근·육식·법진은 오식으로는 알지 못하고, 오직 의식만이 반연한다. 『성실론』의 법에서는 문헌에 일정한 판정이 없다. 사람들의 해석도 서로 다르다. 어떤 사람은 해석하여 말하기를, 『비담』과 같다고 한다. 또 어떤 사람은 말하기를, 육근·육식 및 법진은 『비담』과 같아서 오직 의식만이 반연하지만, 색 등의 오진은 오직 오식만이 반연하고, 의식은 반연하지 않는다고 한다. 만일 의식이 반연한다면 맹인도 마땅히 색을 보아야 하고, 귀머거리도 마땅히 소리를 들어야 하며, [9]접촉하지 않은 물건도 [10]그 단단함과 부드러움을 알아야 한다. 이와 같은 모든 경우에 맹인과 귀머거리 등이 보거나 듣지 못하기 때문에 의식은 반연하지 않는다는 것이 분명하다는 것이다. 『대지도론』에서도 이 뒤의 해석과 같다. [11]실상에 의거하여 논하면, 의식은 일체의 오진을 두루 반연하지만 다만 분명하게 분별하여 알지는 못한다. 어떻게 그것을 아는가. 예컨대 사람이 현재 시방의 일체 색·성·향·미·촉 등을 반연하는 것과 같다. 그러므로 두루 반연함을 분명히 알 수 있다. 색·향·미 등을 분명히 알지 못하는 까닭은 그것들이 의식의 직접적인 경계가 아니기 때문이다. 그러므로 분명히 알지 못한다. 만일 두루 반연할 수 있다면, 용수는 어찌하여 의식이 오진을 알지 못한다고 설했는가. 풀이하여 말한다. 용수가 [12]알지 못한다고 말한 것은 오식이 아는 것처럼 분명하지 않다는 뜻이다. 그러므로 알지 못한다고 한 것이며, 전혀 반연하지 않는다는 뜻은 아니다. 십팔계의 뜻은 대략 이와 같다.</w:t>
      </w:r>
    </w:p>
    <w:p>
      <w:pPr>
        <w:pStyle w:val="EditorialNote"/>
      </w:pPr>
      <w:r>
        <w:t>교감·번역 메모 | [교감 검토] 원문은 「色界二識[8]識」이다. 문면이 불안정하나, 이어지는 문맥상 색 등의 오진이 해당 오식과 의식 두 식에 의해 인식된다는 뜻으로 옮기고 원문과 편집표지는 그대로 보존하였다.</w:t>
      </w:r>
    </w:p>
    <w:p>
      <w:pPr>
        <w:pStyle w:val="Heading2"/>
        <w:keepNext/>
      </w:pPr>
      <w:r>
        <w:t>二十五有義</w:t>
      </w:r>
    </w:p>
    <w:p>
      <w:pPr>
        <w:pStyle w:val="SmallMeta"/>
        <w:keepNext/>
      </w:pPr>
      <w:r>
        <w:t>이십오유의 뜻</w:t>
      </w:r>
    </w:p>
    <w:p>
      <w:pPr>
        <w:pStyle w:val="Heading2"/>
        <w:keepNext/>
      </w:pPr>
      <w:r>
        <w:t>[0635c04]</w:t>
      </w:r>
    </w:p>
    <w:p>
      <w:pPr>
        <w:pStyle w:val="Heading3"/>
        <w:keepNext/>
      </w:pPr>
      <w:r>
        <w:t>원문</w:t>
      </w:r>
    </w:p>
    <w:p>
      <w:pPr>
        <w:pStyle w:val="SourceText"/>
      </w:pPr>
      <w:r>
        <w:t>[0635c04] 二十五有。出涅槃經。從因有果故名為有。有別不同。為二十五。何者是乎。如經中說。欲界十四。所謂地獄畜生餓鬼及與修羅。即以為四。四天下人。復以為四。通前為八。欲界六天復以為六。通前十四。色界有七。通前合為二十一有。彼四禪地即以為四。中間梵王以為第五。無想天處以為第六。一切淨居合為第七。無色有四。謂四空處通前合為二十五也。問曰。何故四天下人分為四種。五淨居等合之為一。釋言。離合各隨所宜。今據一門且分如是。二十五有。辨之麁爾。</w:t>
      </w:r>
    </w:p>
    <w:p>
      <w:pPr>
        <w:pStyle w:val="Heading3"/>
        <w:keepNext/>
      </w:pPr>
      <w:r>
        <w:t>한국어 번역</w:t>
      </w:r>
    </w:p>
    <w:p>
      <w:pPr>
        <w:pStyle w:val="TranslationText"/>
      </w:pPr>
      <w:r>
        <w:t>이십오유는 『열반경』에 나온다. 인으로부터 과가 있기 때문에 유(有)라고 한다. 유에는 서로 다른 구별이 있어 스물다섯이 된다. 무엇이 그것인가. 경에서 설한 것과 같다. 욕계에는 열넷이 있다. 이른바 지옥·축생·아귀 및 수라이니, 곧 넷이 된다. 사천하의 인간을 또 넷으로 삼으니, 앞의 것과 합하면 여덟이다. 욕계의 육천을 다시 여섯으로 삼으면 앞의 것과 합하여 열넷이다. 색계에는 일곱이 있으니, 앞의 것과 합하면 이십일유가 된다. 그 사선의 지를 곧 넷으로 삼고, 중간의 범왕을 다섯째로 삼으며, 무상천을 여섯째로 삼고, 모든 정거천을 합하여 일곱째로 삼는다. 무색계에는 넷이 있으니, 곧 사공처이며 앞의 것과 합하면 이십오가 된다. 묻는다. 어째서 사천하의 인간은 네 종류로 나누면서 오정거천 등은 합하여 하나로 삼는가. 풀이하여 말한다. 나누고 합하는 것은 각각 마땅함에 따른다. 지금은 한 문에 의거하여 우선 이와 같이 나눈 것이다. 이십오유는 대략 이와 같이 분별한다.</w:t>
      </w:r>
    </w:p>
    <w:p>
      <w:pPr>
        <w:pStyle w:val="Heading2"/>
        <w:keepNext/>
      </w:pPr>
      <w:r>
        <w:t>四十居止義</w:t>
      </w:r>
    </w:p>
    <w:p>
      <w:pPr>
        <w:pStyle w:val="SmallMeta"/>
        <w:keepNext/>
      </w:pPr>
      <w:r>
        <w:t>사십거지의 뜻</w:t>
      </w:r>
    </w:p>
    <w:p>
      <w:pPr>
        <w:pStyle w:val="Heading2"/>
        <w:keepNext/>
      </w:pPr>
      <w:r>
        <w:t>[0635c16]</w:t>
      </w:r>
    </w:p>
    <w:p>
      <w:pPr>
        <w:pStyle w:val="Heading3"/>
        <w:keepNext/>
      </w:pPr>
      <w:r>
        <w:t>원문</w:t>
      </w:r>
    </w:p>
    <w:p>
      <w:pPr>
        <w:pStyle w:val="SourceText"/>
      </w:pPr>
      <w:r>
        <w:t>[0635c16] 言居止者。三界眾生所居住處名為居止。止處不同。分為四十。於中欲界有二十處。八大地獄。即以為八。畜生餓鬼。復以為二。通前為十。四天下人并六欲天。復以為十。通前二十。色界地中有其十六。初禪有二。謂梵身天及梵輔天。初禪地中有大梵王。何故不說。與梵輔天同在一處。故不別論。二禪有三。謂少光天無量光天及光音天。通前為五。三禪有三。謂少淨天無量淨天及遍淨天。通前為八。四禪地中當分[13]為三。所謂福愛福生廣果。通前十一。及五那含通前十六。無想與彼廣果一處。故不別說。以此十六。通前合為三十六處。無色四天。通前四十。若就色界。別分大梵及無想天。是則居止。有四十二。居止如是。</w:t>
      </w:r>
    </w:p>
    <w:p>
      <w:pPr>
        <w:pStyle w:val="Heading3"/>
        <w:keepNext/>
      </w:pPr>
      <w:r>
        <w:t>한국어 번역</w:t>
      </w:r>
    </w:p>
    <w:p>
      <w:pPr>
        <w:pStyle w:val="TranslationText"/>
      </w:pPr>
      <w:r>
        <w:t>거지(居止)라고 하는 것은 삼계 중생이 거주하는 곳을 거지라고 한다. 머무는 곳이 서로 다르므로 나누어 마흔으로 한다. 그 가운데 욕계에는 스무 곳이 있다. 팔대지옥을 곧 여덟으로 삼고, 축생과 아귀를 다시 둘로 삼아 앞의 것과 합하면 열이다. 사천하의 인간과 육욕천을 다시 열로 삼아 앞의 것과 합하면 스물이다. 색계의 지에는 열여섯 곳이 있다. 초선에는 둘이 있으니, 곧 범신천과 범보천이다. 초선지에는 대범왕이 있는데 어째서 말하지 않는가. 범보천과 같은 곳에 있기 때문에 따로 논하지 않는다. 이선에는 셋이 있으니, 곧 소광천·무량광천 및 광음천이다. 앞의 것과 합하면 다섯이다. 삼선에는 셋이 있으니, 곧 소정천·무량정천 및 변정천이다. 앞의 것과 합하면 여덟이다. 사선지 가운데서는 마땅히 [13]셋으로 나누니, 이른바 복애천·복생천·광과천이다. 앞의 것과 합하면 열하나이다. 또 오나함을 더하면 앞의 것과 합하여 열여섯이다. 무상천은 저 광과천과 같은 곳에 있으므로 따로 말하지 않는다. 이 열여섯을 앞의 것과 합하면 서른여섯 곳이 된다. 무색계의 네 하늘을 더하면 앞의 것과 합하여 마흔이다. 만일 색계에 의거하여 대범천과 무상천을 따로 나누면, 거지는 마흔두 곳이 된다. 거지의 뜻은 이와 같다.</w:t>
      </w:r>
    </w:p>
    <w:p>
      <w:pPr>
        <w:pStyle w:val="Heading1"/>
        <w:keepNext/>
      </w:pPr>
      <w:r>
        <w:t>大乘義章卷第八(末終)</w:t>
      </w:r>
    </w:p>
    <w:p>
      <w:pPr>
        <w:pStyle w:val="SmallMeta"/>
        <w:keepNext/>
      </w:pPr>
      <w:r>
        <w:t>『대승의장』 권제8(말 끝)</w:t>
      </w:r>
    </w:p>
    <w:p>
      <w:pPr>
        <w:pStyle w:val="Heading1"/>
        <w:keepNext/>
      </w:pPr>
      <w:r>
        <w:t>大乘義章卷第九</w:t>
      </w:r>
    </w:p>
    <w:p>
      <w:pPr>
        <w:pStyle w:val="SmallMeta"/>
        <w:keepNext/>
      </w:pPr>
      <w:r>
        <w:t>『대승의장』 권제9</w:t>
      </w:r>
    </w:p>
    <w:p>
      <w:pPr>
        <w:pStyle w:val="SmallMeta"/>
        <w:keepNext/>
      </w:pPr>
      <w:r>
        <w:t>遠法師撰 | 원법사 찬.</w:t>
      </w:r>
    </w:p>
    <w:p>
      <w:pPr>
        <w:pStyle w:val="Heading2"/>
        <w:keepNext/>
      </w:pPr>
      <w:r>
        <w:t>[0636a08]</w:t>
      </w:r>
    </w:p>
    <w:p>
      <w:pPr>
        <w:pStyle w:val="Heading3"/>
        <w:keepNext/>
      </w:pPr>
      <w:r>
        <w:t>원문</w:t>
      </w:r>
    </w:p>
    <w:p>
      <w:pPr>
        <w:pStyle w:val="SourceText"/>
      </w:pPr>
      <w:r>
        <w:t>[0636a08] 淨法聚第四。有一百三十一門。淨法聚因法中。有一百十三門。此卷有九門(一發菩提心義　二迴向義　三金剛三昧義　四斷結義　五滅盡定義　六一乘義　七二種莊嚴義　八二種種性義　九證教二行義)。</w:t>
      </w:r>
    </w:p>
    <w:p>
      <w:pPr>
        <w:pStyle w:val="Heading3"/>
        <w:keepNext/>
      </w:pPr>
      <w:r>
        <w:t>한국어 번역</w:t>
      </w:r>
    </w:p>
    <w:p>
      <w:pPr>
        <w:pStyle w:val="TranslationText"/>
      </w:pPr>
      <w:r>
        <w:t>정법취 제4이다. 백서른한 문이 있다. 정법취의 인법 가운데에는 백열세 문이 있다. 이 권에는 아홉 문이 있다(첫째 발보리심의, 둘째 회향의, 셋째 금강삼매의, 넷째 단결의, 다섯째 멸진정의, 여섯째 일승의, 일곱째 이종장엄의, 여덟째 이종종성의, 아홉째 증교이행의).</w:t>
      </w:r>
    </w:p>
    <w:p>
      <w:pPr>
        <w:pStyle w:val="Heading2"/>
        <w:keepNext/>
      </w:pPr>
      <w:r>
        <w:t>發菩提心義三門分別(釋名辨體一　因起次第二　就位分別三)</w:t>
      </w:r>
    </w:p>
    <w:p>
      <w:pPr>
        <w:pStyle w:val="SmallMeta"/>
        <w:keepNext/>
      </w:pPr>
      <w:r>
        <w:t>발보리심의는 세 문으로 분별한다(첫째 이름을 풀이하고 체를 밝힘, 둘째 인하여 일어나는 차례, 셋째 지위에 의거한 분별).</w:t>
      </w:r>
    </w:p>
    <w:p>
      <w:pPr>
        <w:pStyle w:val="Heading2"/>
        <w:keepNext/>
      </w:pPr>
      <w:r>
        <w:t>[0636a12]</w:t>
      </w:r>
    </w:p>
    <w:p>
      <w:pPr>
        <w:pStyle w:val="Heading3"/>
        <w:keepNext/>
      </w:pPr>
      <w:r>
        <w:t>원문</w:t>
      </w:r>
    </w:p>
    <w:p>
      <w:pPr>
        <w:pStyle w:val="SourceText"/>
      </w:pPr>
      <w:r>
        <w:t>[0636a12] 第一釋名辨其體相。發菩提心者。菩提胡語。此[1]翻名道。果德圓通故曰菩提。於大菩提起意趣求名發菩提心。然此發心經亦名願。要大菩提令[2]來屬己故名[3]為願。名義如是。體相云何。隨義不同。略有三種。一者相發。二息相發。三者真發。言相發者。行者深見生死之過涅槃福利棄捨生死。趣向涅槃。隨相厭求名相發心。言息相者。行者深悟諸法平等。知其生死本性寂滅涅槃亦如。生死寂故[4]無相可厭。涅槃如故。無相可求。返背前相歸心正道故名為發。良以取相違背正道故名捨相以為發也。蓋乃廢外以歸其內故名為發。亦可離相平等之心。始起名發。故經說言滅諸發不發是發菩提心。言滅發者滅諸相發。言不發者不起相發。是發心者是無相發。無相心起名為發矣。言真發者。菩提真性由來己體。妄[5]想覆心在而不覺謂之在外。向外推求。後息妄想。契窮自實。知菩提性由來己體。無異趣求。知菩提性是己體故。菩提即心無異求。故心即菩提。捨彼異求歸心自實故名發心。良以外求違背正道。是故捨彼歸心自實說為發心。此亦廢外以歸其內故名為發。亦可真證菩提。之心始起名發。體相如是(此一門[6]竟)。</w:t>
      </w:r>
    </w:p>
    <w:p>
      <w:pPr>
        <w:pStyle w:val="Heading3"/>
        <w:keepNext/>
      </w:pPr>
      <w:r>
        <w:t>한국어 번역</w:t>
      </w:r>
    </w:p>
    <w:p>
      <w:pPr>
        <w:pStyle w:val="TranslationText"/>
      </w:pPr>
      <w:r>
        <w:t>첫째는 이름을 풀이하고 그 체와 상을 분별한다. 발보리심이란, 보리는 서역의 말이며, 여기서는 [1]도(道)라고 번역한다. 과덕이 원만하게 통하기 때문에 보리라고 한다. 대보리에 뜻을 일으켜 나아가 구하는 것을 발보리심이라고 한다. 그런데 이 발심을 경에서는 또한 원(願)이라고도 한다. 대보리를 구하여 [2]장차 자기에게 속하게 하려 하기 때문에 [3]원이라고 한다. 명의는 이와 같다. 그 체와 상은 어떠한가. 뜻에 따라 같지 않아 대략 세 가지가 있다. 첫째는 상발(相發)이고, 둘째는 식상발(息相發)이며, 셋째는 진발(真發)이다. 상발이라고 하는 것은, 수행자가 생사의 허물과 열반의 복되고 이로운 점을 깊이 보고 생사를 버려 열반으로 나아가는 것이다. 상을 따라 싫어하고 구하는 것을 상발심이라고 한다. 식상이라고 하는 것은, 수행자가 모든 법이 평등함을 깊이 깨닫고, 생사의 본성이 적멸하며 열반도 또한 그러함을 아는 것이다. 생사가 적멸하기 때문에 [4]싫어할 만한 상이 없고, 열반이 여여하기 때문에 구할 만한 상이 없다. 앞의 상을 등지고 마음을 바른 도로 돌리는 것을 발이라고 한다. 상을 취하는 것이 바른 도를 어기고 등지는 까닭에 상을 버리는 것을 발이라고 하는 것이다. 대체로 외부를 폐하고 그 내부로 돌아가기 때문에 발이라고 한다. 또한 상을 떠난 평등한 마음이 비로소 일어나는 것을 발이라고 할 수도 있다. 그러므로 경에서 “모든 발과 불발을 멸하는 것이 발보리심이다”라고 말하였다. ‘발을 멸한다’는 것은 모든 상발을 멸한다는 것이고, ‘불발’이라는 것은 상발을 일으키지 않는다는 것이다. 여기서 말하는 발심은 무상발이며, 무상의 마음이 일어나는 것을 발이라고 한다. 진발이라고 하는 것은, 보리의 참된 성품이 본래부터 자기의 체인데, 망[5]상이 마음을 덮어 그것이 있어도 깨닫지 못하고 밖에 있다고 여기므로 밖을 향하여 미루어 구하다가, 뒤에 망상을 쉬고 자기의 진실에 계합하여 끝까지 궁구하여, 보리의 성품이 본래부터 자기의 체임을 알고 달리 나아가 구하지 않는 것이다. 보리의 성품이 자기의 체임을 알기 때문에 보리가 곧 마음이어서 달리 구할 것이 없고, 그러므로 마음이 곧 보리이다. 저 달리 구하는 것을 버리고 마음의 자기 진실로 돌아가는 것을 발심이라고 한다. 밖으로 구하는 것이 바른 도를 어기고 등지는 까닭에 그것을 버리고 마음의 자기 진실로 돌아가는 것을 발심이라고 한다. 이 또한 외부를 폐하고 그 내부로 돌아가기 때문에 발이라고 한다. 또한 참으로 보리를 증득하는 마음이 비로소 일어나는 것을 발이라고 할 수도 있다. 체와 상은 이와 같다(이 제1문을 [6]마친다).</w:t>
      </w:r>
    </w:p>
    <w:p>
      <w:pPr>
        <w:pStyle w:val="Heading2"/>
        <w:keepNext/>
      </w:pPr>
      <w:r>
        <w:t>[0636b06]</w:t>
      </w:r>
    </w:p>
    <w:p>
      <w:pPr>
        <w:pStyle w:val="Heading3"/>
        <w:keepNext/>
      </w:pPr>
      <w:r>
        <w:t>원문</w:t>
      </w:r>
    </w:p>
    <w:p>
      <w:pPr>
        <w:pStyle w:val="SourceText"/>
      </w:pPr>
      <w:r>
        <w:t>[0636b06] 次明因起次第之義。先就相發以明因起。彼相發心因何而生。因大悲生。悲因何生。由依信慧。信慧因何。由聞正法。聞法因何。由近善友。是故菩[7]薩先近善友。由近友故得聞正法。聞何等法。謂聞生[8]死大苦涅槃至樂。因聞生信。信生死苦涅槃大樂。因聞生[9]慧。知生死苦涅槃大樂。由信慧故便起慈悲。信知生死是大苦故。念眾生未出故起大悲。信知涅槃是至樂故念眾生未得。故起大慈。由慈悲故起菩提心。悲念眾生。於苦未出欲為濟拔。自我不出無由化他令出生死。是故發心願出生死。慈念眾生未得涅槃欲為授與。自我不得無由化他令得涅槃。是故發心願得涅槃。故因悲慈起菩提心。次就息相以明因起。息相發心是修慧攝。彼依何生。由思慧生。思因何生。由於聞慧。聞慧因何。由聞正法。聞法因何。由近善友。是故菩薩先近善友。由近友故得聞正法聞何等法。謂聞生死涅槃法空。如大品等。既聞是已便知生死本性寂滅涅槃亦如。成就聞慧。依聞起思。思惟生死涅槃法空。依思起修。觀諸法空。見法空故捨彼相求。安心[10]如道。名息相發。息相如是。次明真發因起次第。真發即是證行所攝。彼由何生。由於修慧。修因何生。因思而發。思依何起。依於聞慧。聞由何生。由聞正法。聞法因何。由近善友。是故菩薩先近善友。由近友故得聞正法。聞何等法。聞知真[11]實如來藏性是己自體。如勝鬘經楞伽經等。既聞是已便成聞慧。因聞起思。思量真實如來藏性是己自體。因思起修。觀察彼實。因彼捨妄便證自實。以證實故名真發心。因起如是(此二門[＊]竟)。</w:t>
      </w:r>
    </w:p>
    <w:p>
      <w:pPr>
        <w:pStyle w:val="Heading3"/>
        <w:keepNext/>
      </w:pPr>
      <w:r>
        <w:t>한국어 번역</w:t>
      </w:r>
    </w:p>
    <w:p>
      <w:pPr>
        <w:pStyle w:val="TranslationText"/>
      </w:pPr>
      <w:r>
        <w:t>다음으로 인하여 일어나는 차례의 뜻을 밝힌다. 먼저 상발에 의거하여 인하여 일어나는 것을 밝힌다. 저 상발심은 무엇을 인하여 생기는가. 대비를 인하여 생긴다. 대비는 무엇을 인하여 생기는가. 신과 혜에 의지하여 생긴다. 신과 혜는 무엇을 인하여 생기는가. 정법을 듣는 데서 생긴다. 법을 듣는 것은 무엇을 인하여 생기는가. 선우를 가까이하는 데서 생긴다. 그러므로 보[7]살은 먼저 선우를 가까이한다. 선우를 가까이하기 때문에 정법을 들을 수 있다. 어떤 법을 듣는가. 곧 생[8]사는 큰 괴로움이고 열반은 지극한 즐거움이라는 것을 듣는다. 들음으로 인하여 믿음이 생겨, 생사는 괴롭고 열반은 크게 즐겁다고 믿는다. 들음으로 인하여 [9]지혜가 생겨, 생사는 괴롭고 열반은 크게 즐거움을 안다. 신과 혜로 말미암아 곧 자비를 일으킨다. 생사가 큰 괴로움임을 믿고 알기 때문에 중생이 아직 벗어나지 못했음을 생각하여 대비를 일으킨다. 열반이 지극한 즐거움임을 믿고 알기 때문에 중생이 아직 얻지 못했음을 생각하여 대자를 일으킨다. 자비로 말미암아 보리심을 일으킨다. 대비로 중생을 생각하여, 괴로움에서 아직 벗어나지 못한 그들을 구제해 빼내고자 한다. 자신이 벗어나지 못하면 다른 이를 교화하여 생사에서 벗어나게 할 방도가 없다. 그러므로 발심하여 생사에서 벗어나기를 원한다. 대자로 중생이 아직 열반을 얻지 못한 것을 생각하여 그것을 주고자 한다. 자신이 얻지 못하면 다른 이를 교화하여 열반을 얻게 할 방도가 없다. 그러므로 발심하여 열반을 얻기를 원한다. 이 때문에 비와 자를 인하여 보리심을 일으킨다. 다음으로 식상에 의거하여 인하여 일어나는 것을 밝힌다. 식상발심은 수혜에 포함된다. 그것은 무엇에 의지하여 생기는가. 사혜로부터 생긴다. 사는 무엇을 인하여 생기는가. 문혜로부터 생긴다. 문혜는 무엇을 인하여 생기는가. 정법을 듣는 데서 생긴다. 법을 듣는 것은 무엇을 인하여 생기는가. 선우를 가까이하는 데서 생긴다. 그러므로 보살은 먼저 선우를 가까이한다. 선우를 가까이하기 때문에 정법을 듣게 되는데, 어떤 법을 듣는가. 곧 생사와 열반의 법이 공함을 듣는다. 『대품반야경』 등에서 말한 것과 같다. 이미 이것을 듣고 나면 곧 생사의 본성이 적멸하고 열반 또한 그러함을 안다. 그리하여 문혜를 성취한다. 문혜에 의지하여 사를 일으키고, 생사와 열반의 법이 공함을 사유한다. 사에 의지하여 수를 일으키고, 모든 법의 공함을 관찰한다. 법이 공함을 보기 때문에 저 상을 취하여 구하는 것을 버리고, 마음을 [10]여도(如道)에 편안히 두는 것을 식상발이라고 한다. 식상의 뜻은 이와 같다. 다음으로 진발이 인하여 일어나는 차례를 밝힌다. 진발은 곧 증행에 포함된다. 그것은 무엇으로부터 생기는가. 수혜로부터 생긴다. 수는 무엇을 인하여 생기는가. 사를 인하여 일어난다. 사는 무엇에 의지하여 일어나는가. 문혜에 의지한다. 문은 무엇으로부터 생기는가. 정법을 듣는 데서 생긴다. 법을 듣는 것은 무엇을 인하여 생기는가. 선우를 가까이하는 데서 생긴다. 그러므로 보살은 먼저 선우를 가까이한다. 선우를 가까이하기 때문에 정법을 들을 수 있다. 어떤 법을 듣는가. 진[11]실한 여래장성이 곧 자기의 체임을 듣고 안다. 『승만경』·『능가경』 등에서 말한 것과 같다. 이미 이것을 듣고 나면 곧 문혜를 이룬다. 들음으로 인하여 사를 일으키고, 진실한 여래장성이 자기의 체임을 사량한다. 사로 인하여 수를 일으키고, 저 진실을 관찰한다. 그것에 의지하여 망상을 버리면 곧 자기의 진실을 증득한다. 진실을 증득하기 때문에 진발심이라고 한다. 인하여 일어나는 차례는 이와 같다(이 제2문을 [＊]마친다).</w:t>
      </w:r>
    </w:p>
    <w:p>
      <w:pPr>
        <w:pStyle w:val="EditorialNote"/>
      </w:pPr>
      <w:r>
        <w:t>교감·번역 메모 | [구두 검토 필요] 원문은 「安心[10]如道」이다. 「如道」의 문면을 보존하여 ‘여도(如道)’로 직역하였다.</w:t>
      </w:r>
    </w:p>
    <w:p>
      <w:pPr>
        <w:pStyle w:val="Heading2"/>
        <w:keepNext/>
      </w:pPr>
      <w:r>
        <w:t>[0636c08]</w:t>
      </w:r>
    </w:p>
    <w:p>
      <w:pPr>
        <w:pStyle w:val="Heading3"/>
        <w:keepNext/>
      </w:pPr>
      <w:r>
        <w:t>원문</w:t>
      </w:r>
    </w:p>
    <w:p>
      <w:pPr>
        <w:pStyle w:val="SourceText"/>
      </w:pPr>
      <w:r>
        <w:t>[0636c08] 次就位論此三發心。隨義通論[12]統於始終。約位以分非無差降。位要有三。廣開為六。言要三者如馬鳴論說。一信發心位。在種性。此即是前相發心也。二解發心位。在解行。此即是前息相發也。三者證發位。在地上。此猶是前真發心也。言廣六者。始從外凡終至法雲攝以為六。一者外凡隨[13]想趣求名為[＊]想發。二十信位中真信已成。以信趣順名為信發。三習種位中真解成就。以解趣[14]順名為解發。四性種位中真行成就。以行趣向名為行發。五解行位中如觀道立。觀心趣順名為觀發。亦名道發。六初地已上證行成就。證心趣順名為證發。發心之義略之云爾。</w:t>
      </w:r>
    </w:p>
    <w:p>
      <w:pPr>
        <w:pStyle w:val="Heading3"/>
        <w:keepNext/>
      </w:pPr>
      <w:r>
        <w:t>한국어 번역</w:t>
      </w:r>
    </w:p>
    <w:p>
      <w:pPr>
        <w:pStyle w:val="TranslationText"/>
      </w:pPr>
      <w:r>
        <w:t>다음으로 지위에 의거하여 이 세 가지 발심을 논한다. 뜻에 따라 통틀어 논하면 [12]처음부터 끝까지 모두 포괄한다. 지위에 의거하여 나누면 차등이 없지 않다. 지위는 요약하면 셋이고, 널리 펼치면 여섯이다. 요약한 셋은 마명의 논에서 말한 것과 같다. 첫째 신발심위는 종성위에 있다. 이는 곧 앞에서 말한 상발심이다. 둘째 해발심위는 해행위에 있다. 이는 곧 앞에서 말한 식상발이다. 셋째 증발위는 지상에 있다. 이는 곧 앞에서 말한 진발심이다. 널리 펼친 여섯을 말하면, 처음 외범에서 시작하여 마지막 법운지까지를 포괄하여 여섯으로 한다. 첫째 외범은 [13]상을 따라 나아가 구하는 것을 [＊]상발이라고 한다. 둘째 십신위에서는 참된 믿음이 이미 이루어졌으므로, 믿음으로 나아가 따르는 것을 신발이라고 한다. 셋째 습종위에서는 참된 이해가 성취되므로, 이해로 [14]나아가 따르는 것을 해발이라고 한다. 넷째 성종위에서는 참된 행이 성취되므로, 행으로 나아가는 것을 행발이라고 한다. 다섯째 해행위에서는 여관의 도가 성립하므로, 관하는 마음으로 나아가 따르는 것을 관발이라고 한다. 또한 도발이라고도 한다. 여섯째 초지 이상에서는 증행이 성취되므로, 증득하는 마음으로 나아가 따르는 것을 증발이라고 한다. 발심의 뜻은 대략 이와 같다.</w:t>
      </w:r>
    </w:p>
    <w:p>
      <w:pPr>
        <w:pStyle w:val="Heading2"/>
        <w:keepNext/>
      </w:pPr>
      <w:r>
        <w:t>迴向義三門分別(釋名辨相一　修之所為二　約對餘行辨定[15]因異辨寬狹三)</w:t>
      </w:r>
    </w:p>
    <w:p>
      <w:pPr>
        <w:pStyle w:val="SmallMeta"/>
        <w:keepNext/>
      </w:pPr>
      <w:r>
        <w:t>회향의 세 문으로 분별한다(이름을 풀이하고 상을 분별함이 첫째, 닦는 까닭이 둘째, 다른 행에 상대하여 [15]인의 차이와 넓고 좁음을 분별함이 셋째).</w:t>
      </w:r>
    </w:p>
    <w:p>
      <w:pPr>
        <w:pStyle w:val="Heading2"/>
        <w:keepNext/>
      </w:pPr>
      <w:r>
        <w:t>[0636c22]</w:t>
      </w:r>
    </w:p>
    <w:p>
      <w:pPr>
        <w:pStyle w:val="Heading3"/>
        <w:keepNext/>
      </w:pPr>
      <w:r>
        <w:t>원문</w:t>
      </w:r>
    </w:p>
    <w:p>
      <w:pPr>
        <w:pStyle w:val="SourceText"/>
      </w:pPr>
      <w:r>
        <w:t>[0636c22] 第一釋名辨其體相。言迴向者。迴己善法有所趣向。故名迴向。迴向不同。一門說三。一菩提迴向。二眾生迴向。三實際迴向。菩提迴向者。是其趣求一切智心。迴己所修一切善法趣求菩提一切種德。名菩提迴向。眾生迴向者。是其深念眾生之心。念眾生故迴己所修一切善法願以與他。名眾生迴向。問曰。佛法無有自作他人受報。[16]他亦無他作自己受果。菩薩何[1]須迴己善法施與他人。設令與之他人云何得此善利。釋言。佛法雖無自業他人受果。亦無他業自己受報。非無彼此互相[2]助緣。以相助故得以己善迴施於彼。以迴向故於未來世常能不捨。利益眾生助令修善。故[3]須迴向。又復迴向即是己家能化之因。迴向力故未來世中眾生見者敬順受法。即是己家能化之[4]果。良以佛法自作自受故。須迴向以成己家能化之因。使未來世成就己家能化之果。堪能益物。三實際迴向。是厭有為求實之心。為滅有為趣求實際。以己善根迴求平等如實法性。名實際迴向(此一門竟)。</w:t>
      </w:r>
    </w:p>
    <w:p>
      <w:pPr>
        <w:pStyle w:val="Heading3"/>
        <w:keepNext/>
      </w:pPr>
      <w:r>
        <w:t>한국어 번역</w:t>
      </w:r>
    </w:p>
    <w:p>
      <w:pPr>
        <w:pStyle w:val="TranslationText"/>
      </w:pPr>
      <w:r>
        <w:t>첫째는 이름을 풀이하고 그 체와 상을 분별한다. 회향이라고 하는 것은 자기가 닦은 선법을 돌려 일정한 곳으로 향하게 하는 것이다. 그러므로 회향이라고 한다. 회향에는 같지 않은 것이 있다. 한 문에서는 세 가지를 말한다. 첫째 보리회향이다. 둘째 중생회향이다. 셋째 실제회향이다. 보리회향이란, 일체지를 추구하는 마음이다. 자기가 닦은 모든 선법을 돌려 보리의 일체 종덕을 추구하는 것을 보리회향이라고 한다. 중생회향이란, 중생을 깊이 생각하는 마음이다. 중생을 생각하기 때문에 자기가 닦은 모든 선법을 돌려 다른 이에게 주기를 원하는 것을 중생회향이라고 한다. 묻는다. 불법에는 자기가 지은 것을 다른 사람이 과보로 받는 일이 없고, [16]또 다른 사람이 지은 것을 자기가 과보로 받는 일도 없다. 그런데 보살은 어찌하여 [1]자기의 선법을 돌려 다른 사람에게 베풀어야 하는가. 설령 그에게 준다 하더라도 다른 사람이 어떻게 이 선한 이익을 얻을 수 있는가. 풀이하여 말한다. 불법에는 비록 자기의 업을 다른 사람이 과보로 받는 일도 없고, 또한 다른 사람의 업을 자기가 과보로 받는 일도 없지만, 피차가 서로 [2]도와주는 연까지 없는 것은 아니다. 서로 돕기 때문에 자기의 선을 돌려 그에게 베풀 수 있다. 회향하기 때문에 미래세에도 늘 버리지 않고, 중생을 이롭게 하며 도와서 선을 닦게 할 수 있다. 그러므로 [3]회향해야 한다. 또 회향은 곧 자기에게 남을 교화할 수 있게 하는 원인이다. 회향의 힘 때문에 미래세에 중생이 자신을 보면 공경하고 따르며 법을 받아들이게 되니, 이것이 곧 자기에게 남을 교화할 수 있게 하는 [4]과이다. 실로 불법은 자기가 짓고 자기가 받는 것이기 때문에, 회향하여 자기에게 남을 교화할 수 있는 원인을 이루어야 하고, 미래세에 자기에게 남을 교화할 수 있는 과를 성취하게 하여, 능히 다른 존재를 이롭게 할 수 있게 해야 한다. 셋째 실제회향이다. 이는 유위를 싫어하고 진실을 구하는 마음이다. 유위를 소멸하기 위해 실제를 추구하며, 자기의 선근을 돌려 평등한 여실법성을 구하는 것을 실제회향이라고 한다(이 첫째 문을 마친다).</w:t>
      </w:r>
    </w:p>
    <w:p>
      <w:pPr>
        <w:pStyle w:val="Heading2"/>
        <w:keepNext/>
      </w:pPr>
      <w:r>
        <w:t>[0637a12]</w:t>
      </w:r>
    </w:p>
    <w:p>
      <w:pPr>
        <w:pStyle w:val="Heading3"/>
        <w:keepNext/>
      </w:pPr>
      <w:r>
        <w:t>원문</w:t>
      </w:r>
    </w:p>
    <w:p>
      <w:pPr>
        <w:pStyle w:val="SourceText"/>
      </w:pPr>
      <w:r>
        <w:t>[0637a12] 次明修習迴向所為。何故修習菩提迴向。所為有三。一者為去。二者為住。三為增廣善根。言為去者。一切凡夫心性樂有。若不迴向所修善法堅住三界不得出離。以迴向故令所修善出離諸有。故修迴向。言為住者。一切有為無常磨滅。若不迴向所修善根三有受報。受報已滅不得常住。以迴向故令所修善盡未來際常住不滅。故經中說。如海龍王注一[5]滴雨欲令此雨經劫不滅。若經[6]平地無由可得。降之大海經劫不盡。迴向如是。求菩提故令所修善常住不盡。言增廣者。為有修善局狹不多。為佛修善廣多無量。故修迴向。[7]是義云何。菩提果德廣大無邊。用一善根迴求彼。故於大菩提一一德邊皆有善生。一善迴向增廣既爾。一切善根迴向例然。是故經中宣說迴向以為[8]大利。為是三義。故須修習菩提迴向。何[9]以故修習眾生迴向。所為亦三。一者為去。二者為住。三為增廣善根。言為去者。一切眾生心樂自樂。若不修此眾生迴向。得樂便住不能隨物在苦攝化。以迴向故得樂不住。常能隨物化益眾生。言為住者。若不修此眾生迴向。得寂即滅不肯住世饒益眾生。以迴向故常在世間。饒益眾生。為增廣者。自善狹。小曠益善多。為令諸善隨物廣多。故須修習。是義云何。如修一善用以迴施一切眾生。眾生無邊令此一善增[10]廣無邊。一善迴向增廣既爾。一切善根增廣例然。為是三義。是故修習眾生迴向。何故修習實際迴向。所為亦三。一者為去。二者為住。三為增廣善根。言為去者。一切眾生心性取著。若不修此實際迴向。所修善根隨有繫著不能捨離。以迴向故令所修善捨相出離。故須修習。言為住者。情相之法性自浮危。依之起善磨滅不住。要與理合方得[11]固安。故[12]經說言。以法常故諸佛亦常。為令諸善合理常住。故須修習。為增廣者。隨相修善局狹不多。行與理冥方乃廣大。[13]如理無邊。[14]是故菩薩為令所修諸善如理廣大。是故修習。所為如是(此二門竟)。</w:t>
      </w:r>
    </w:p>
    <w:p>
      <w:pPr>
        <w:pStyle w:val="Heading3"/>
        <w:keepNext/>
      </w:pPr>
      <w:r>
        <w:t>한국어 번역</w:t>
      </w:r>
    </w:p>
    <w:p>
      <w:pPr>
        <w:pStyle w:val="TranslationText"/>
      </w:pPr>
      <w:r>
        <w:t>다음으로 회향을 닦는 까닭을 밝힌다. 어찌하여 보리회향을 닦는가. 그 까닭에는 세 가지가 있다. 첫째는 떠나게 하기 위함이다. 둘째는 머물게 하기 위함이다. 셋째는 선근을 증대하고 넓히기 위함이다. 떠나게 하기 위함이라고 한 것은, 모든 범부의 마음 성품이 유를 좋아하기 때문이다. 만일 닦은 선법을 회향하지 않으면 삼계에 굳게 머물러 벗어날 수 없다. 회향하기 때문에 닦은 선으로 하여금 모든 유에서 벗어나게 한다. 그러므로 회향을 닦는다. 머물게 하기 위함이라고 한 것은, 모든 유위는 무상하여 닳아 없어지기 때문이다. 만일 닦은 선근을 회향하지 않으면 삼유에서 과보를 받고, 과보를 받은 뒤에는 소멸하여 항상 머물 수 없다. 회향하기 때문에 닦은 선으로 하여금 미래제가 다하도록 항상 머물러 소멸하지 않게 한다. 그러므로 경에서 말한다. 마치 해룡왕이 한 [5]방울의 비를 내려 이 비가 겁을 지나도록 소멸하지 않게 하려 할 때, 만일 [6]평지에 내리면 그렇게 할 수 없지만, 큰 바다에 내리면 겁이 지나도 다하지 않는 것과 같다. 회향도 이와 같다. 보리를 구하기 때문에 닦은 선으로 하여금 항상 머물러 다하지 않게 한다. 증대하고 넓힌다고 한 것은, 자기만을 위하여 선을 닦으면 국한되고 좁아서 많지 않지만, 부처를 위하여 선을 닦으면 넓고 많아서 한량이 없기 때문이다. 그러므로 회향을 닦는다. [7]이 뜻이 어떠한가. 보리의 과덕은 광대하여 끝이 없다. 하나의 선근을 써서 그것을 돌려 구하기 때문에, 대보리의 하나하나의 공덕마다 모두 선이 생겨난다. 하나의 선을 회향하여 증대하고 넓히는 것이 이미 이와 같으니, 모든 선근을 회향하는 것도 이와 같다. 그러므로 경에서는 회향을 [8]큰 이익이라고 설한다. 이 세 가지 뜻을 위하기 때문에, 보리회향을 닦아야 한다. 어찌하여 [9]중생회향을 닦는가. 그 까닭에도 세 가지가 있다. 첫째는 떠나게 하기 위함이다. 둘째는 머물게 하기 위함이다. 셋째는 선근을 증대하고 넓히기 위함이다. 떠나게 하기 위함이라고 한 것은, 모든 중생의 마음이 자기의 즐거움을 좋아하기 때문이다. 만일 이 중생회향을 닦지 않으면, 즐거움을 얻는 즉시 거기에 머물러 다른 존재가 고통 속에 있을 때 그들을 따라가 거두어 교화하지 못한다. 회향하기 때문에 즐거움을 얻어도 거기에 머물지 않고, 항상 다른 존재를 따라가 중생을 교화하고 이롭게 할 수 있다. 머물게 하기 위함이라고 한 것은, 만일 이 중생회향을 닦지 않으면, 적멸을 얻는 즉시 사라져 세간에 머물며 중생을 이롭게 하려 하지 않기 때문이다. 회향하기 때문에 항상 세간에 머물면서, 중생을 이롭게 한다. 증대하고 넓히기 위함이라고 한 것은, 자기만을 위한 선은 좁고, 널리 다른 존재를 이롭게 하는 선은 많기 때문이다. 모든 선으로 하여금 다른 존재를 따라 넓고 많아지게 하기 위하여, 반드시 닦아야 한다. 이 뜻은 어떠한가. 가령 하나의 선을 닦아 그것을 모든 중생에게 돌려 베풀면, 중생이 끝이 없으므로 이 하나의 선도 [10]증대하고 넓어져 끝이 없게 된다. 하나의 선을 회향하여 증대하고 넓히는 것이 이미 이와 같으니, 모든 선근이 증대하고 넓어지는 것도 이와 같다. 이 세 가지 뜻을 위하기 때문에, 중생회향을 닦는다. 어찌하여 실제회향을 닦는가. 그 까닭에도 세 가지가 있다. 첫째는 떠나게 하기 위함이다. 둘째는 머물게 하기 위함이다. 셋째는 선근을 증대하고 넓히기 위함이다. 떠나게 하기 위함이라고 한 것은, 모든 중생의 마음 성품이 취착하기 때문이다. 만일 이 실제회향을 닦지 않으면, 닦은 선근이 유를 따라 얽매이고 집착하여 버리고 떠날 수 없다. 회향하기 때문에 닦은 선으로 하여금 상을 버리고 벗어나게 한다. 그러므로 반드시 닦아야 한다. 머물게 하기 위함이라고 한 것은, 정에 따른 상의 법은 그 성품이 본래 들뜨고 위태로워, 그것에 의지하여 선을 일으키면 닳아 없어져 머물지 못하기 때문이다. 반드시 이치와 합해야 비로소 [11]굳고 편안해질 수 있다. 그러므로 [12]경에서 말한다. 법이 항상하기 때문에 모든 부처도 또한 항상하다. 모든 선으로 하여금 이치와 합하여 항상 머물게 하기 위해, 반드시 닦아야 한다. 증대하고 넓히기 위함이라고 한 것은, 상을 따라 선을 닦으면 국한되고 좁아 많지 않지만, 행이 이치와 계합해야 비로소 광대해지기 때문이다. [13]이치와 같이 끝이 없다. [14]그러므로 보살은 닦은 모든 선으로 하여금 이치와 같이 광대해지게 하기 위해, 회향을 닦는다. 그 까닭은 이와 같다(이 둘째 문을 마친다).</w:t>
      </w:r>
    </w:p>
    <w:p>
      <w:pPr>
        <w:pStyle w:val="Heading2"/>
        <w:keepNext/>
      </w:pPr>
      <w:r>
        <w:t>[0637b22]</w:t>
      </w:r>
    </w:p>
    <w:p>
      <w:pPr>
        <w:pStyle w:val="Heading3"/>
        <w:keepNext/>
      </w:pPr>
      <w:r>
        <w:t>원문</w:t>
      </w:r>
    </w:p>
    <w:p>
      <w:pPr>
        <w:pStyle w:val="SourceText"/>
      </w:pPr>
      <w:r>
        <w:t>[0637b22] 次對餘行辨其同異寬狹之義。先辨同異。問曰。願心亦願菩提。願利眾生。願證實際。與三迴向有何差別。釋言。此二有同有異。所[15]願[16]修所向三義不殊。故說為同。所言異者真爾悕求。名之為願。挾善趣彼說為迴向。次辨寬狹。問曰。迴向遍迴眾善。精進之心通策諸行。何者為寬。釋言。此二雖並通遍。迴向恒寬。精進恒狹。何故如是。精進但策未生諸善。故名為狹。迴向通迴已起未起一切善法。故名為寬。問曰。隨此寬迴向邊有精進[17]否。答言。亦有問。此精進與迴向俱。何為不寬。答曰。精進雖復與彼寬迴向俱。而彼迴向通迴三世一切善法。故得名寬。精進但策未生迴向。不策所迴[18]向已起善法。故說為狹。問曰。若言精進之心但策未生不策已生一切善者。四正勤中已生善法方便令廣。云何說言不策已生。釋言。彼說已生善法令增廣者。令已生善流類在於未來之者續起[甦-生+(恙-心+皿)]添。令前增廣。非謂策修已生善體。策斷已惡義亦同然。迴向之義隨行異論。廣別難窮。今據一門辨之且爾。</w:t>
      </w:r>
    </w:p>
    <w:p>
      <w:pPr>
        <w:pStyle w:val="Heading3"/>
        <w:keepNext/>
      </w:pPr>
      <w:r>
        <w:t>한국어 번역</w:t>
      </w:r>
    </w:p>
    <w:p>
      <w:pPr>
        <w:pStyle w:val="TranslationText"/>
      </w:pPr>
      <w:r>
        <w:t>다음으로 다른 행에 상대하여 같고 다름과 넓고 좁음의 뜻을 분별한다. 먼저 같고 다름을 분별한다. 묻는다. 원하는 마음도 또한 보리를 원하고, 중생을 이롭게 하기를 원하며, 실제를 증득하기를 원한다. 세 가지 회향과 어떠한 차이가 있는가. 풀이하여 말한다. 이 둘에는 같은 점도 있고 다른 점도 있다. [15]원하는 바와 [16]닦아 향하는 바의 세 가지 뜻은 다르지 않다. 그러므로 같다고 한다. 다르다고 한 것은 참으로 그렇게 되기를 희구하는 것을 원이라고 하고, 선을 지니고 그곳으로 나아가는 것을 회향이라고 한다. 다음으로 넓고 좁음을 분별한다. 묻는다. 회향은 모든 선을 두루 회향하고, 정진의 마음은 모든 행을 두루 채찍질한다. 어느 것이 더 넓은가. 풀이하여 말한다. 이 둘은 비록 모두 두루 통하지만, 회향은 항상 넓고, 정진은 항상 좁다. 무슨 까닭에 그러한가. 정진은 다만 아직 생기지 않은 모든 선을 채찍질하기 때문에, 좁다고 한다. 회향은 이미 일어난 것과 아직 일어나지 않은 모든 선법을 두루 회향하기 때문에, 넓다고 한다. 묻는다. 이 넓은 회향을 따라가는 측면에도 정진이 [17]있는가. 답한다. 또한 있다. 묻는다. 이 정진이 회향과 함께한다면, 어찌하여 넓지 않은가. 답한다. 정진이 비록 그 넓은 회향과 함께하더라도, 그 회향은 삼세의 모든 선법을 두루 회향하기 때문에, 넓다고 할 수 있다. 정진은 다만 아직 생기지 않은 회향을 채찍질할 뿐이며, 회향되는 [18]이미 일어난 선법을 채찍질하지 않는다. 그러므로 좁다고 한다. 묻는다. 만일 정진의 마음이 다만 아직 생기지 않은 것을 채찍질하고 이미 생긴 모든 선을 채찍질하지 않는다고 한다면, 사정근 가운데서는 이미 생긴 선법을 방편으로 더욱 넓히게 한다고 하였는데, 어찌하여 이미 생긴 것을 채찍질하지 않는다고 말하는가. 풀이하여 말한다. 거기서 이미 생긴 선법을 더욱 넓히게 한다고 말한 것은, 이미 생긴 선의 같은 부류가 미래에 계속 일어나 [甦-生+(恙-心+皿)]더해지게 하여, 앞의 선을 더욱 넓히게 한다는 뜻이다. 이미 생긴 선의 자체를 다시 채찍질하여 닦는다는 뜻은 아니다. 이미 생긴 악을 채찍질하여 끊는 뜻도 또한 이와 같다. 회향의 뜻은 행에 따라 달리 논하므로, 널리 분별하면 다하기 어렵다. 지금은 한 문에 의거하여 분별한 것이 대략 이와 같다.</w:t>
      </w:r>
    </w:p>
    <w:p>
      <w:pPr>
        <w:pStyle w:val="Heading2"/>
        <w:keepNext/>
      </w:pPr>
      <w:r>
        <w:t>金剛三昧義五門分別(釋名一　體性二　開合辨相三　就位分別四　有惑無惑五)</w:t>
      </w:r>
    </w:p>
    <w:p>
      <w:pPr>
        <w:pStyle w:val="SmallMeta"/>
        <w:keepNext/>
      </w:pPr>
      <w:r>
        <w:t>금강삼매의 뜻을 다섯 문으로 분별한다(이름 풀이가 첫째, 체성이 둘째, 개합하여 상을 분별함이 셋째, 지위에 의거한 분별이 넷째, 혹이 있고 없음이 다섯째이다).</w:t>
      </w:r>
    </w:p>
    <w:p>
      <w:pPr>
        <w:pStyle w:val="Heading2"/>
        <w:keepNext/>
      </w:pPr>
      <w:r>
        <w:t>[0637c16]</w:t>
      </w:r>
    </w:p>
    <w:p>
      <w:pPr>
        <w:pStyle w:val="Heading3"/>
        <w:keepNext/>
      </w:pPr>
      <w:r>
        <w:t>원문</w:t>
      </w:r>
    </w:p>
    <w:p>
      <w:pPr>
        <w:pStyle w:val="SourceText"/>
      </w:pPr>
      <w:r>
        <w:t>[0637c16] 第一釋名。金剛三昧出[19]涅槃經。言金剛[20]者借喻名德。世間金剛有十四義。一能破義。如經中說。譬如金剛所擬之處。無不破壞。謂壞一切沙[21]礫瓦石及諸鬼毒。三昧如是。能破一切煩惱業苦及諸外道魔怨等事。二清淨義。如世金剛體無瑕穢。三昧如是。體性清淨無諸垢穢。三體堅義。如世金剛自體堅固非物能[22]爼三昧如是。不為一切煩惱業苦外道魔怨所能[23]阻壞。四最勝義。如經中說。譬如金剛諸寶中勝。金剛三昧亦復如是。諸三昧中最為殊勝。五難測義。如經中說。譬如金剛一切世人無能平價。金剛三昧亦復如是。一切眾生諸天世人無能[24]平量。六難得義。如世金剛貧窮之人所不能得。金剛三昧亦復如是。世間眾生所不能得。七勢力義。如轉輪王金剛輪寶飛行自在有大勢力。[1]三昧亦復如是。具不思議六神通力。故經中說。菩薩住是金剛三昧[2]及身如佛。遍滿十方恒河沙剎。又一念頃能至十方恒河沙界。如是等也。八能照義。如世金剛光明清淨能有所照。金剛三昧亦復如是。能放智光照窮法界。故經說言。菩薩得是金剛定[3]目一切皆見明了無障。九不定義。如經中說。譬如金剛若置日中色則不定。金剛三昧亦復如是。以此定力能於十方現種種身而無定相。十者主義。如轉輪王金剛輪寶為眾寶主。一切諸寶悉皆隨從。亦如輪王為諸一切小王隨從。金剛三昧亦復如是。為諸行主一切諸行悉皆隨從。十一能集義。如世金剛若有得者一切寶物自然聚集。金剛三昧亦復如是。若有得者一切種德自然而集。十二能益義。如世金剛能益貧人。金剛三昧亦復如是。能益眾生。十三莊嚴義。如世金剛能嚴身首。金剛三昧亦復如是。能嚴行者法身之首。十四無分別義。如世金剛雖具眾德而無分別。金剛三昧亦復如是。雖有所作而無分別。故經說言。菩薩住是金剛三昧雖見眾生無眾生想。雖見諸法而無法想。雖有所斷而無斷想。雖有所作而無作想。菩薩行德具[4]是眾義如世金剛。是故就喻名曰金剛。言三昧者。是外國語此云正定。心體寂靜離於邪亂。故曰三昧。名義如是(此一門竟)。</w:t>
      </w:r>
    </w:p>
    <w:p>
      <w:pPr>
        <w:pStyle w:val="Heading3"/>
        <w:keepNext/>
      </w:pPr>
      <w:r>
        <w:t>한국어 번역</w:t>
      </w:r>
    </w:p>
    <w:p>
      <w:pPr>
        <w:pStyle w:val="TranslationText"/>
      </w:pPr>
      <w:r>
        <w:t>첫째는 이름을 해석한다. 금강삼매는 [19]『열반경』에서 나온다. 금강[20]이라고 한 것은 비유를 빌려 그 덕을 이름한 것이다. 세간의 금강에는 열네 가지 뜻이 있다. 첫째는 능히 깨뜨린다는 뜻이다. 경에서 설한 것과 같다. 비유하면 금강이 부딪치는 곳에는 깨뜨려지지 않는 것이 없는 것과 같다. 곧 모든 모래와 [21]자갈과 기와와 돌 및 여러 귀신과 독을 깨뜨린다. 삼매도 이와 같아서, 모든 번뇌·업·고와 여러 외도·마군·원적 등의 일을 능히 깨뜨린다. 둘째는 청정하다는 뜻이다. 세간의 금강은 그 체에 티와 더러움이 없는 것과 같다. 삼매도 이와 같아서, 체성이 청정하여 모든 때와 더러움이 없다. 셋째는 체가 견고하다는 뜻이다. 세간의 금강은 자체가 견고하여 어떤 물건도 능히 [22]해칠 수 없는 것과 같고, 삼매도 이와 같다. 모든 번뇌·업·고와 외도·마군·원적에 의해 [23]막히거나 무너지지 않는다. 넷째는 가장 뛰어나다는 뜻이다. 경에서 설한 것과 같다. 비유하면 금강이 모든 보배 가운데 뛰어난 것과 같다. 금강삼매도 또한 이와 같아서, 모든 삼매 가운데 가장 수승하다. 다섯째는 헤아리기 어렵다는 뜻이다. 경에서 설한 것과 같다. 비유하면 금강은 모든 세상 사람이 그 값을 능히 평정할 수 없는 것과 같다. 금강삼매도 또한 이와 같아서, 모든 중생과 여러 천인과 세상 사람들이 능히 [24]헤아릴 수 없다. 여섯째는 얻기 어렵다는 뜻이다. 세간의 금강을 가난한 사람이 얻을 수 없는 것과 같다. 금강삼매도 또한 이와 같아서, 세간의 중생이 얻을 수 없다. 일곱째는 세력이 있다는 뜻이다. 전륜왕의 금강륜보가 자유롭게 날아다니며 큰 세력이 있는 것과 같다. [1]삼매도 또한 이와 같아서, 불가사의한 육신통의 힘을 갖춘다. 그러므로 경에서 말한다. 보살이 이 금강삼매에 머물면 [2]몸이 부처와 같아져, 시방의 항하사 국토에 두루 가득하고, 또 한 생각 사이에 시방의 항하사 세계에 능히 이를 수 있다. 이와 같은 것들이다. 여덟째는 능히 비춘다는 뜻이다. 세간의 금강이 광명이 청정하여 능히 비추는 바가 있는 것과 같다. 금강삼매도 또한 이와 같아서, 지혜의 빛을 놓아 법계를 끝까지 비춘다. 그러므로 경에서 말한다. 보살이 이 금강정을 얻으면 [3]눈으로 모든 것을 보아 명료하여 장애가 없다. 아홉째는 일정하지 않다는 뜻이다. 경에서 설한 것과 같다. 비유하면 금강을 햇빛 속에 두면 그 색이 일정하지 않은 것과 같다. 금강삼매도 또한 이와 같아서, 이 선정의 힘으로 시방에서 갖가지 몸을 나타내되 일정한 상이 없다. 열째는 주인이 된다는 뜻이다. 전륜왕의 금강륜보가 모든 보배의 주인이 되어, 모든 보배가 모두 따라오는 것과 같다. 또한 전륜왕에게 모든 작은 왕들이 따르는 것과 같다. 금강삼매도 또한 이와 같아서, 모든 행의 주인이 되어 모든 행이 모두 따른다. 열한째는 능히 모은다는 뜻이다. 세간의 금강을 얻은 사람이 있으면 모든 보물이 저절로 모이는 것과 같다. 금강삼매도 또한 이와 같아서, 이를 얻은 사람이 있으면 일체종덕이 저절로 모인다. 열두째는 능히 이롭게 한다는 뜻이다. 세간의 금강이 가난한 사람을 능히 이롭게 하는 것과 같다. 금강삼매도 또한 이와 같아서, 중생을 능히 이롭게 한다. 열셋째는 장엄한다는 뜻이다. 세간의 금강이 몸과 머리를 장엄하는 것과 같다. 금강삼매도 또한 이와 같아서, 수행자의 법신의 머리를 장엄할 수 있다. 열넷째는 분별이 없다는 뜻이다. 세간의 금강이 비록 여러 덕을 갖추었으나 분별이 없는 것과 같다. 금강삼매도 또한 이와 같아서, 비록 하는 바가 있어도 분별이 없다. 그러므로 경에서 말한다. 보살이 이 금강삼매에 머물면 비록 중생을 보아도 중생이라는 생각이 없고, 비록 모든 법을 보아도 법이라는 생각이 없으며, 비록 끊는 바가 있어도 끊는다는 생각이 없고, 비록 하는 바가 있어도 한다는 생각이 없다. 보살의 행덕에는 [4]이 여러 뜻이 갖추어져 있어 세간의 금강과 같다. 그러므로 비유에 의거하여 금강이라고 이름한다. 삼매라고 하는 것은 외국말이며 여기서는 정정이라고 한다. 마음의 체가 적정하여 삿됨과 산란함을 떠났기 때문에, 삼매라고 한다. 이름의 뜻은 이와 같다(이 첫째 문을 마친다).</w:t>
      </w:r>
    </w:p>
    <w:p>
      <w:pPr>
        <w:pStyle w:val="Heading2"/>
        <w:keepNext/>
      </w:pPr>
      <w:r>
        <w:t>[0638a27]</w:t>
      </w:r>
    </w:p>
    <w:p>
      <w:pPr>
        <w:pStyle w:val="Heading3"/>
        <w:keepNext/>
      </w:pPr>
      <w:r>
        <w:t>원문</w:t>
      </w:r>
    </w:p>
    <w:p>
      <w:pPr>
        <w:pStyle w:val="SourceText"/>
      </w:pPr>
      <w:r>
        <w:t>[0638a27] 次辨體性。於中有二。一就心法分別。二就心體分別言心法者。所謂一切諸心數法。今此三昧諸心法中用慧為體。觀理斷結唯慧能故。是何等慧。小乘法中四諦之慧。緣覺法中十二緣慧。大乘法中了達法界如實慧也。體性如是。若論眷屬曠備法[5]界一切種德。問曰。若此體是慧者何故經中說為三昧。釋有四義。一諸心數法更相受名。如四念處體實是慧。而名為念。此亦如是。二從伴稱。是金剛慧共定相隨。故從伴目說為三昧。良以散慧無所成辦。即定之慧堪有所能故。此金剛從伴名矣。三就能為名。是金剛慧能令諸行正定不動。故從功能名曰三昧四隨義受稱。是金剛慧體含多義。於中含有正定安固不動之義。故曰三昧。心法如是。次就心體言其體性。心別有三。一者事識。所謂六識緣事之心。二者妄識。亦名業識亦名現識。所謂第七虛妄之心。三者真識。所謂第八如來藏心。小乘金剛用彼分別事識為體。於事識中第六意識。分別觀解能斷四住。不為四住煩惱所壞。故曰金剛。大乘法中金剛有二。一緣治金剛。二者真證。緣治金剛妄識為體。於妄識中觀空之解。能除闇障不為闇惑之所破壞。故曰金剛。真證金剛真識為體。真識之心本性清淨。空義隱覆遂成垢染。息除妄染心淨照明。照明淨慧證法本如。不見一法可起妄想。不起妄故能除闇惑。不為惑障之所破壞。故名金剛。以是金剛體是真故。故經中說以為佛性智印三昧首楞嚴等。體性如是(此二門竟)。</w:t>
      </w:r>
    </w:p>
    <w:p>
      <w:pPr>
        <w:pStyle w:val="Heading3"/>
        <w:keepNext/>
      </w:pPr>
      <w:r>
        <w:t>한국어 번역</w:t>
      </w:r>
    </w:p>
    <w:p>
      <w:pPr>
        <w:pStyle w:val="TranslationText"/>
      </w:pPr>
      <w:r>
        <w:t>다음으로 체성을 분별한다. 그 가운데 두 가지가 있다. 첫째는 심법에 의거하여 분별하는 것이고, 둘째는 마음의 체에 의거하여 분별하는 것이다. 심법이라고 하는 것은 이른바 일체의 여러 심수법이다. 지금 이 삼매는 여러 심법 가운데 혜를 체로 삼는다. 이치를 관하고 결사를 끊는 것은 오직 혜만이 능히 할 수 있기 때문이다. 어떠한 혜인가. 소승법에서는 사제의 혜이고, 연각법에서는 십이연기의 혜이며, 대승법에서는 법계를 요달하는 여실한 혜이다. 체성은 이와 같다. 만일 권속을 논하면 널리 법[5]계의 일체 종덕을 갖춘다. 묻는다. 만일 그 체가 혜라면 어찌하여 경에서는 삼매라고 하는가. 풀이에는 네 가지 뜻이 있다. 첫째, 여러 심수법이 서로 이름을 받아 쓰기 때문이다. 예컨대 사념처는 그 체가 실제로 혜이지만, 염이라고 이름한다. 이것도 또한 이와 같다. 둘째는 짝을 따라 이름한 것이다. 이 금강혜가 선정과 서로 따르므로, 그 짝을 따라 이름하여 삼매라고 한다. 실로 산란한 혜는 성취할 수 있는 것이 없고, 선정에 든 혜라야 능히 할 수 있는 바가 있기 때문이다. 이 금강은 그 짝을 따라 이름한 것이다. 셋째는 그 기능에 의거하여 이름한 것이다. 이 금강혜가 모든 행으로 하여금 바르게 안정되어 움직이지 않게 할 수 있으므로, 그 기능을 따라 삼매라고 이름한다. 넷째는 뜻을 따라 이름을 받은 것이다. 이 금강혜의 체에는 많은 뜻이 포함되어 있는데, 그 가운데 바르게 안정되고 편안하고 견고하며 움직이지 않는 뜻을 포함하므로, 삼매라고 한다. 심법에 의거한 것은 이와 같다. 다음으로 마음의 체에 의거하여 그 체성을 말한다. 마음에는 구별하여 세 가지가 있다. 첫째는 사식이다. 이른바 육식이 사물을 반연하는 마음이다. 둘째는 망식이다. 또 업식이라고도 하고 현식이라고도 한다. 이른바 제7의 허망한 마음이다. 셋째는 진식이다. 이른바 제8 여래장심이다. 소승의 금강은 저 분별하는 사식을 체로 삼는다. 사식 가운데 제6의식에서, 분별하여 관하는 이해가 사주를 끊을 수 있고, 사주의 번뇌에 의해 무너지지 않으므로, 금강이라고 한다. 대승법 가운데 금강에는 두 가지가 있다. 첫째는 연치금강이고, 둘째는 진증이다. 연치금강은 망식을 체로 삼는다. 망식 가운데 공을 관하는 이해가, 어두운 장애를 제거하고 암혹에 의해 무너지지 않으므로, 금강이라고 한다. 진증금강은 진식을 체로 삼는다. 진식의 마음은 본성이 청정하지만, 공의 뜻이 가려져 마침내 때에 물든 것이 된다. 망염을 그쳐 없애면 마음이 청정해져 밝게 비추고, 밝게 비추는 청정한 혜가 법의 본래 그대로를 증득하며, 한 법도 망상을 일으킬 만한 것으로 보지 않는다. 망상을 일으키지 않으므로 암혹을 능히 제거하고, 혹장에 의해 무너지지 않는다. 그러므로 금강이라고 한다. 이 금강은 그 체가 진실이기 때문에, 경에서는 이를 불성·지인·삼매·수릉엄 등이라고 말한다. 체성은 이와 같다(이 둘째 문을 마친다).</w:t>
      </w:r>
    </w:p>
    <w:p>
      <w:pPr>
        <w:pStyle w:val="Heading2"/>
        <w:keepNext/>
      </w:pPr>
      <w:r>
        <w:t>[0638b28]</w:t>
      </w:r>
    </w:p>
    <w:p>
      <w:pPr>
        <w:pStyle w:val="Heading3"/>
        <w:keepNext/>
      </w:pPr>
      <w:r>
        <w:t>원문</w:t>
      </w:r>
    </w:p>
    <w:p>
      <w:pPr>
        <w:pStyle w:val="SourceText"/>
      </w:pPr>
      <w:r>
        <w:t>[0638b28] 次辨其相。先就毘曇開合辨相。毘曇法中義別兩門。一唯分取非想地中修道無礙。以為金剛。第二通取非想地中見修兩治。以為金剛。先就初義開合辨相。總之唯一修道無礙。或分為二。一者法智。二者比智。言法智者。謂欲界中滅道法智。[6]此能治非想修惑。是故說之為金剛也。何故唯取滅道法智不取苦集。釋言。欲界滅道二境細於非想所受境界。觀細離麁。是故觀彼欲界滅道。能除非想修道之結。欲界苦集麁於非想。觀麁境界不能離細。是故不取苦集法智為金剛也。言比智者。所謂苦集滅道比智。此比智中分取非想對治無礙為金剛矣。或分十三。滅道法[7]法智即以為二。苦集及道三比為三。通前[8]令說五滅比有八。謂觀初禪乃至非想八地中滅合為八也。以此通前合為十三。問曰。道比何不分八。唯分滅比。釋言。上界八地之道是有為法。互相因起故合觀之為一道比。上八地滅是無為法。隨其所滅分別各異。不相因起故別觀之。或復開分為五十二。如雜心說。前十三智但觀諦理。一一智中皆四行觀。是故離分有五十二。何者四行。如前四諦章中廣釋。苦下有四。謂苦無常空與無我。乃至道下道如跡乘是其四也。或分八十。如雜心說。此之八十根本二十。何者是乎。即就向前十三智中開道比智。以之為八。謂觀上界八地道故。以此通餘合有二十。此二十智各四行觀。故有八十。一義如是。次就非想見修兩治開合辨相。總之唯一非想對治。或分為二。一非想地見[9]道對治。二非[10]想地修道對治。或分為三。一者比忍。二者法智。三者比智。初一對治非想見惑。後二對治非想修惑。[1]或分十三。如雜心說。非想地中見惑對治有四比忍。修惑對治有九無礙。是故通合有十三也。或復開分為四十五。何者是乎。非[＊]想地中見道對治有四比忍。修道對治有四十一。通前合為四十五也。何者是其修道之中四十一乎。滅道法智即以為二。苦集及道三種比智通前為五。滅比智中有三十六。通前合為四十一也。何者是其滅比智中三十六種別觀上界八地之滅有其八智。謂觀初禪乃至非想對治之滅。二二合觀有其七智。三三合觀有其六智。四四合觀有其五智。五五合觀有其四智。六六合觀有其三智。七七合觀有其二智。八地合觀有其一智。從八至一通合有[2]三十六也。或復分為一千四百九十二種金剛三昧。如雜心說。何者是乎。次前四十五金剛中。初四比忍各四行觀。即為十六。此之十六名數一定更不開分。後四十一修道對治各四行觀。即有一百六十四種。然此一百六十四種。一一皆治非想地中九品修惑。各分為九[3]便有一千四百七十六數。通前見道十六比忍合有一千四百九十二也。問曰。何故見諦道中十六比忍不作九品。獨修道中各為九品。釋言。上界一切見惑通相[4]斷治。以一品治治九品惑。是故不作九品別分。修惑隨別九品斷治。是故治道九品別分。此千四百九十二種從未來禪乃至四禪皆得具起。空處唯起四百六十八。何者是乎。於前四十五金剛中唯得起於十三種智。謂苦集道三種比智。滅比智中離合有十。別觀無色四地之滅。有其四智。二二合觀有其三智。三三合觀有其二智。四地合觀復有一智。是故滅智離合有十。通前三比合為十三。一一皆作四種行觀有五十二。一一皆治[5]非想地中九品修惑為九無礙。便有四百六十八也。何故不起見道四忍。彼宗無色無見諦故。何故不起滅道法智。無色不緣下地有漏。故亦不緣下地對治。何故不緣四禪中滅為滅比智。亦以無色不緣下地有漏法。故不緣彼漏對治之滅。問曰。無色得緣下地無漏道不．釋言。有得。有不得義。下地道中治下地者無色。不緣治於自地及上地者無色緣之。空處如是。識無所有次第漸[6]減。准之可知毘曇如是。次就成實開合辨相。成實法中文無定判隨義以論開合不定。總之唯一空觀無漏。或分為九。謂非想地九品無礙。隨別廣分品數無量。以無量心斷煩惱故。大乘法中開合不定。總之唯一。謂如實智。或分為二。一一切智。二一切種智。知一切空名一切智。知一切種事相差別名一切種。或分為三。如[7]地持說。一清淨智。謂真諦慧。二一切智。謂世諦慧。三無礙智。於世諦中知之自在名無礙智。又更分三。一世諦智。二第一義智。三一實智。或分為四。一世諦智。知世事相。二第一義智。知諸法空。三一實智。知非有無。四法界智。謂知真實如來藏中法界門別。隨門異辨。曠別難窮。開合如是(此三門竟)。</w:t>
      </w:r>
    </w:p>
    <w:p>
      <w:pPr>
        <w:pStyle w:val="Heading3"/>
        <w:keepNext/>
      </w:pPr>
      <w:r>
        <w:t>한국어 번역</w:t>
      </w:r>
    </w:p>
    <w:p>
      <w:pPr>
        <w:pStyle w:val="TranslationText"/>
      </w:pPr>
      <w:r>
        <w:t>다음으로 그 상을 분별한다. 먼저 비담에 의거하여 개합하고 상을 분별한다. 비담법 가운데 뜻을 나누면 두 문이 있다. 첫째는 오직 비상지 가운데 수도의 무애만을 나누어 취하여, 금강으로 삼는 것이다. 둘째는 비상지 가운데 견도와 수도의 두 대치를 함께 취하여, 금강으로 삼는 것이다. 먼저 첫째 뜻에 의거하여 개합하고 상을 분별한다. 총괄하면 오직 하나인 수도의 무애이다. 혹 둘로 나눈다. 첫째는 법지이고, 둘째는 비지이다. 법지라고 하는 것은 욕계 가운데 멸제와 도제의 법지를 말한다. [6]이것이 비상지의 수혹을 능히 다스리므로, 금강이라고 말한다. 어찌하여 멸제와 도제의 법지만 취하고 고제와 집제는 취하지 않는가. 풀이하여 말한다. 욕계의 멸제와 도제라는 두 경계는 비상지가 받아들이는 경계보다 미세하다. 미세한 것을 관하여 거친 것을 떠나기 때문에, 저 욕계의 멸제와 도제를 관하면, 비상지 수도의 결사를 능히 제거할 수 있다. 욕계의 고제와 집제는 비상지보다 거칠다. 거친 경계를 관해서는 미세한 것을 떠날 수 없다. 그러므로 고제와 집제의 법지는 금강으로 취하지 않는다. 비지라고 하는 것은 이른바 고·집·멸·도의 비지이다. 이 비지 가운데 비상지를 대치하는 무애만을 나누어 취하여 금강으로 삼는다. 혹 열셋으로 나눈다. 멸제와 도제의 법[7]법지는 곧 둘이 되고, 고제·집제 및 도제의 세 비지는 셋이 된다. 앞의 것과 합하면 [8]다섯이 되고, 멸비에는 여덟이 있다. 곧 초선에서 비상에 이르는 여덟 지의 멸을 관하여 합해서 여덟으로 삼는다. 이것을 앞의 것과 합하면 열셋이 된다. 묻는다. 도비는 어찌하여 여덟으로 나누지 않고, 오직 멸비만 나누는가. 풀이하여 말한다. 상계 여덟 지의 도는 유위법이라, 서로 인이 되어 일어나기 때문에 합하여 관해서 하나의 도비로 삼는다. 위의 여덟 지의 멸은 무위법이라, 그 소멸되는 것에 따라 각각 다르게 분별되고, 서로 인이 되어 일어나지 않기 때문에 따로 관한다. 혹 다시 펼쳐서 쉰둘로 나눈다. 『잡심론』에서 말한 것과 같다. 앞의 열세 지혜는 다만 제의 이치를 관하고, 하나하나의 지혜마다 모두 네 가지 행으로 관한다. 그러므로 나누면 쉰둘이 된다. 무엇이 네 가지 행인가. 앞의 사제품에서 자세히 풀이한 것과 같다. 고제 아래에 네 가지가 있으니, 곧 고·무상·공·무아이다. 나아가 도제 아래의 도·여·적·승이 그 네 가지이다. 혹 여든으로 나눈다. 『잡심론』에서 말한 것과 같다. 이 여든은 근본이 스무 가지이다. 무엇이 그것인가. 곧 앞의 열세 지혜 가운데 도비지를 펼쳐서, 여덟으로 삼는다. 상계의 여덟 지의 도를 관하기 때문이다. 이것을 나머지와 합하면 스무 가지가 있다. 이 스무 지혜가 각각 네 가지 행으로 관하기 때문에, 여든이 된다. 한 가지 뜻은 이와 같다. 다음으로 비상지의 견도와 수도 두 대치에 의거하여 개합하고 상을 분별한다. 총괄하면 오직 하나인 비상지의 대치이다. 혹 둘로 나눈다. 첫째는 비상지의 견[9]도 대치이고, 둘째는 비[10]상지의 수도 대치이다. 혹 셋으로 나눈다. 첫째는 비인이고, 둘째는 법지이며, 셋째는 비지이다. 앞의 하나는 비상지의 견혹을 대치하고, 뒤의 둘은 비상지의 수혹을 대치한다. [1]혹 열셋으로 나눈다. 『잡심론』에서 말한 것과 같다. 비상지 가운데 견혹의 대치에는 네 비인이 있고, 수혹의 대치에는 아홉 무애가 있다. 그러므로 합하면 열셋이 된다. 혹 다시 펼쳐서 마흔다섯으로 나눈다. 무엇이 그것인가. 비[＊]상지 가운데 견도의 대치에는 네 비인이 있고, 수도의 대치에는 마흔하나가 있다. 앞의 것과 합하면 마흔다섯이 된다. 수도 가운데 마흔하나는 무엇인가. 멸제와 도제의 법지는 곧 둘이고, 고제·집제 및 도제의 세 비지를 합하면 앞의 것과 함께 다섯이 되며, 멸비지 가운데 서른여섯이 있다. 앞의 것과 합하면 마흔하나가 된다. 멸비지 가운데 서른여섯이란 상계 여덟 지의 멸을 각각 관하는 여덟 지혜가 있는 것이다. 곧 초선에서 비상에 이르는 대치의 멸을 관한다. 둘씩 합하여 관하면 일곱 지혜가 있고, 셋씩 합하여 관하면 여섯 지혜가 있으며, 넷씩 합하여 관하면 다섯 지혜가 있고, 다섯씩 합하여 관하면 네 지혜가 있으며, 여섯씩 합하여 관하면 세 지혜가 있고, 일곱씩 합하여 관하면 두 지혜가 있으며, 여덟 지를 합하여 관하면 한 지혜가 있다. 여덟에서 하나까지를 모두 합하면 [2]서른여섯이 된다. 혹 다시 천사백구십이 종의 금강삼매로 나눈다. 『잡심론』에서 말한 것과 같다. 무엇이 그것인가. 앞에서 말한 마흔다섯 금강 가운데, 처음 네 비인은 각각 네 가지 행으로 관하므로, 곧 열여섯이 된다. 이 열여섯은 명목과 수가 일정하여 더 펼쳐 나누지 않는다. 뒤의 마흔한 수도 대치는 각각 네 가지 행으로 관하므로, 곧 백예순네 가지가 된다. 그런데 이 백예순네 가지는, 하나하나가 모두 비상지 가운데 아홉 품의 수혹을 다스리며, 각각 아홉으로 나누면 [3]곧 천사백칠십육이 된다. 앞의 견도 열여섯 비인과 합하면 모두 천사백구십이가 된다. 묻는다. 어찌하여 견제도 가운데 열여섯 비인은 아홉 품으로 만들지 않고, 유독 수도 가운데서만 각각 아홉 품으로 만드는가. 풀이하여 말한다. 상계의 모든 견혹은 전체의 상을 통틀어 [4]끊어 다스리므로, 한 품의 대치로 아홉 품의 혹을 다스린다. 그러므로 아홉 품으로 따로 나누지 않는다. 수혹은 각각에 따라 아홉 품으로 끊어 다스리므로, 대치의 도도 아홉 품으로 따로 나눈다. 이 천사백구십이 종은 미래선에서 사선에 이르기까지 모두 갖추어 일어날 수 있다. 공처에서는 오직 사백육십팔만 일어난다. 무엇이 그것인가. 앞의 마흔다섯 금강 가운데 오직 열세 종의 지혜만 일어날 수 있다. 곧 고·집·도의 세 비지이다. 멸비지 가운데 나누고 합한 것이 열 가지 있다. 무색계 네 지의 멸을 각각 관하면, 네 지혜가 있고, 둘씩 합하여 관하면 세 지혜가 있으며, 셋씩 합하여 관하면 두 지혜가 있고, 네 지를 합하여 관하면 다시 한 지혜가 있다. 그러므로 멸지의 이합에 열 가지가 있다. 앞의 세 비지와 합하면 열셋이 된다. 하나하나가 모두 네 가지 행으로 관하므로 쉰둘이 되고, 하나하나가 모두 [5]비상지 가운데 아홉 품의 수혹을 다스려 아홉 무애가 되므로, 곧 사백육십팔이 된다. 어찌하여 견도의 네 인을 일으키지 않는가. 그 종에서는 무색계에 견제가 없기 때문이다. 어찌하여 멸제와 도제의 법지를 일으키지 않는가. 무색계는 하지의 유루를 반연하지 않기 때문에, 하지의 대치도 또한 반연하지 않는다. 어찌하여 사선 가운데의 멸을 반연하여 멸비지로 삼지 않는가. 또한 무색계는 하지의 유루법을 반연하지 않기 때문에, 그 유루를 대치한 것의 멸도 반연하지 않는다. 묻는다. 무색계는 하지의 무루도를 반연할 수 있는가. 풀이하여 말한다. 반연할 수 있는 경우도 있고, 반연할 수 없는 뜻도 있다. 하지의 도 가운데 하지를 다스리는 것은 무색계가 반연하지 않고, 자지 및 상지를 다스리는 것은 무색계가 반연한다. 공처는 이와 같다. 식처와 무소유처에서는 차례로 점차 [6]줄어든다. 이에 준하여 알 수 있다. 비담은 이와 같다. 다음으로 『성실론』에 의거하여 개합하고 상을 분별한다. 『성실론』의 법에는 문헌상 일정한 판정이 없으므로 뜻에 따라 논하면 개합이 일정하지 않다. 총괄하면 오직 하나인 공관의 무루이다. 혹 아홉으로 나눈다. 곧 비상지의 아홉 품 무애이다. 각각에 따라 널리 나누면 품수가 한량없다. 한량없는 마음으로 번뇌를 끊기 때문이다. 대승법 가운데서는 개합이 일정하지 않다. 총괄하면 오직 하나이다. 곧 여실지이다. 혹 둘로 나눈다. 첫째는 일체지이고, 둘째는 일체종지이다. 모든 것이 공함을 아는 것을 일체지라고 하고, 모든 종류의 사상 차별을 아는 것을 일체종지라고 한다. 혹 셋으로 나눈다. [7]『지지론』에서 말한 것과 같다. 첫째는 청정지이다. 곧 진제의 혜이다. 둘째는 일체지이다. 곧 세제의 혜이다. 셋째는 무애지이다. 세제 가운데에서 앎이 자재한 것을 무애지라고 한다. 또 다시 셋으로 나눈다. 첫째는 세제지이고, 둘째는 제일의지이며, 셋째는 일실지이다. 혹 넷으로 나눈다. 첫째는 세제지이다. 세간의 사상을 안다. 둘째는 제일의지이다. 모든 법이 공함을 안다. 셋째는 일실지이다. 유도 아니고 무도 아님을 안다. 넷째는 법계지이다. 곧 진실한 여래장 가운데 법계의 문별을 아는 것이다. 문에 따라 달리 분별하면, 광대한 차별을 다하기 어렵다. 개합은 이와 같다(이 셋째 문을 마친다).</w:t>
      </w:r>
    </w:p>
    <w:p>
      <w:pPr>
        <w:pStyle w:val="Heading2"/>
        <w:keepNext/>
      </w:pPr>
      <w:r>
        <w:t>[0639b28]</w:t>
      </w:r>
    </w:p>
    <w:p>
      <w:pPr>
        <w:pStyle w:val="Heading3"/>
        <w:keepNext/>
      </w:pPr>
      <w:r>
        <w:t>원문</w:t>
      </w:r>
    </w:p>
    <w:p>
      <w:pPr>
        <w:pStyle w:val="SourceText"/>
      </w:pPr>
      <w:r>
        <w:t>[0639b28] 次就位論金剛之義。有通有別。小乘法中通別有五。一簡聖異凡。見道已上無漏聖慧能破難壞通名金剛。二簡修異見。唯取修道對治無礙。以為金剛。餘者皆非。三簡上異下。如雜心說。唯非想地見修無礙是其金剛。餘者悉非。四簡勝異劣。如雜心說。唯非想地修道無礙以為金剛。餘者皆非。五簡終異始。唯非想地修道治中末後一治是其金剛。餘者皆非。以此窮終破障畢竟。故偏說之。大乘法中通別有五。一簡信異謗。十信已上[8]信心成就。永離謗法同曰金剛。二簡住異退。習種已上解行成就。堅固難壞齊名金剛。三簡出世異於世間。初地已上證真無漏。能破惑妄不可破壞悉名金剛。四簡上異下。第十地中一切智[9]能皆名金剛。故地經中十地菩薩。初入地時得離垢三昧。離垢三昧猶是金剛破障之義。五簡終異始。其唯最後窮終一念以為金剛。故[10]地持云。於最後身菩提樹下得眾相離[11]垢障三昧。名金剛三昧所攝。以斯准驗局在窮終。位分如是(此四門竟)。</w:t>
      </w:r>
    </w:p>
    <w:p>
      <w:pPr>
        <w:pStyle w:val="Heading3"/>
        <w:keepNext/>
      </w:pPr>
      <w:r>
        <w:t>한국어 번역</w:t>
      </w:r>
    </w:p>
    <w:p>
      <w:pPr>
        <w:pStyle w:val="TranslationText"/>
      </w:pPr>
      <w:r>
        <w:t>다음으로 지위에 의거하여 금강의 뜻을 논한다. 통하는 뜻도 있고 별도의 뜻도 있다. 소승법 가운데 통별에는 다섯 가지가 있다. 첫째는 성인을 가려 범부와 다르게 하는 것이다. 견도 이상에서 무루의 성스러운 지혜가 장애를 깨뜨리고 무너지기 어려우므로 통틀어 금강이라 한다. 둘째는 수도를 가려 견도와 다르게 하는 것이다. 오직 수도의 대치인 무애만을 취하여 금강으로 삼는다. 나머지는 모두 아니다. 셋째는 위를 가려 아래와 다르게 하는 것이다. 『잡심론』에서 말한 것과 같다. 오직 비상지의 견도와 수도의 무애가 금강이고, 나머지는 모두 아니다. 넷째는 뛰어난 것을 가려 열등한 것과 다르게 하는 것이다. 『잡심론』에서 말한 것과 같다. 오직 비상지의 수도 무애만을 금강으로 삼고, 나머지는 모두 아니다. 다섯째는 마지막을 가려 처음과 다르게 하는 것이다. 오직 비상지의 수도 대치 가운데 맨 마지막 하나의 대치만이 금강이고, 나머지는 모두 아니다. 이것이 끝까지 궁구하여 장애를 깨뜨림을 필경에 이르게 하기 때문에, 특별히 이것을 말한다. 대승법 가운데 통별에도 다섯 가지가 있다. 첫째는 믿음을 가려 비방과 다르게 하는 것이다. 십신 이상에서는 [8]신심이 성취되어 영원히 법을 비방하는 데서 벗어나므로 모두 금강이라 한다. 둘째는 머묾을 가려 퇴전과 다르게 하는 것이다. 습종성 이상에서는 이해와 행이 성취되어 견고하여 무너지기 어려우므로 모두 금강이라 한다. 셋째는 출세간을 가려 세간과 다르게 하는 것이다. 초지 이상에서는 진실을 증득한 무루가 미혹과 허망을 깨뜨릴 수 있고 스스로는 깨뜨릴 수 없으므로 모두 금강이라 한다. 넷째는 위를 가려 아래와 다르게 하는 것이다. 제10지 가운데 일체지의 [9]능은 모두 금강이라 한다. 그러므로 『지경』에서 십지보살은 처음 지위에 들어갈 때 이구삼매를 얻는다고 하였다. 이구삼매도 곧 금강이 장애를 깨뜨린다는 뜻이다. 다섯째는 마지막을 가려 처음과 다르게 하는 것이다. 오직 최후의 끝을 다한 한 생각만을 금강으로 삼는다. 그러므로 [10]『지지론』에서 말하였다. 최후신으로 보리수 아래에서 중상을 여읜 [11]구장삼매를 얻으며, 이를 금강삼매에 포함된다고 한다. 이것에 준하여 살펴보면 오직 궁극의 마지막에 국한됨을 알 수 있다. 지위의 구분은 이와 같다(이 넷째 문을 마친다).</w:t>
      </w:r>
    </w:p>
    <w:p>
      <w:pPr>
        <w:pStyle w:val="Heading2"/>
        <w:keepNext/>
      </w:pPr>
      <w:r>
        <w:t>[0639c19]</w:t>
      </w:r>
    </w:p>
    <w:p>
      <w:pPr>
        <w:pStyle w:val="Heading3"/>
        <w:keepNext/>
      </w:pPr>
      <w:r>
        <w:t>원문</w:t>
      </w:r>
    </w:p>
    <w:p>
      <w:pPr>
        <w:pStyle w:val="SourceText"/>
      </w:pPr>
      <w:r>
        <w:t>[0639c19] 次明金剛有惑無惑。於中且就窮終以論。依如毘曇。金剛心中亦得有惑。亦得無惑。無漏心中煩惱不行。故言無惑。所斷惑得唯在心邊。故云有惑。問曰。若言無漏心邊猶有惑得不應言斷。若當言斷不應有得。云何說言所斷惑得猶在心邊。釋言。金剛是其心法。所斷惑得是非色心。良以非心得與心並。是故於彼金剛心邊得有惑得。是金剛心雖與得俱而今惑得更不牽後。故名為斷。所斷惑得是無常法。與金剛心同時謝往後更無續。以無續故不復得彼過未煩惱令[1]來屬己。名得解脫。成實法中亦有亦無。彼宗金剛必在相續。[2]實一[3]念中無斷結。故於彼續中始起之時見理未明。細闇猶在得言有惑。終成之時見理分明。取執皆盡得言無惑。又復不同毘曇法中所斷惑得與治同處。故言無惑。問曰。終成若無惑者無學何別。釋言。金剛是增進智。力[4]勵觀理。力[＊]勵無惑。無學智者是順舊智。容預觀理容預無惑。有斯異也。大乘法中人說不同。先序異說。次辨其非。後顯正義。言異說者。昔來相傳常有二論。一說定有。此云何知金剛心者。是其學收。若全無惑應名無學。又[5]經中說無明住地佛菩[6]提斷。若金剛中全無惑者。佛何所斷。又人宣說。一向無惑。此云何知金剛心者。治惑明解。解惑不並云何有惑。又若有惑此惑須斷。應金剛後更立金剛。更不立故明知無惑。異說如此。次辨其非。先破定有。若定有惑是金剛心則不能斷。若不能斷不名金剛。不名無礙。得名金剛。得名無礙。定知能斷。以能斷故不得言有。若言能斷復言有者。燈能破闇。是燈之中應當有其所破之闇。彼不得有。此亦應然。又復若言金剛心中有無明地令佛斷者。應名佛智以為金剛。應名佛智為無礙道。而彼佛智不名金剛。非無礙故。不應說言金剛心中留殘無明令佛正斷。又若佛智無礙正斷便與經違。如大品說。無礙道中名為菩薩。解脫道中名之為佛。云何言佛為無礙斷。又若佛智作無礙道正斷無明。小乘法中應用盡智為無礙道斷非想惑。彼既不然。此亦不爾。次破定無。若定無惑應名無學。非無學故不應全無。又若金剛一向無惑。所見之理應與佛齊。所成智[7]能應與佛等。如地經說。十地菩薩[8]遍滿一切界如稻麻葦。比如來智百千萬[9]倍乃至算數畢竟不及。定知金剛惑障未盡。又復諸佛所以為常由惑盡故。證理窮故。若金剛心一向無惑見理應窮。惑盡理窮何為不常。辨非如是。次顯正義。金剛心中亦得有惑。亦得無惑。是義云何。無明有二。一異相無明。於諸法中緣而不了。相返明解。故曰異相。二自性無明。即彼緣照對治金剛相。雖明照性是闇惑名性無明。是二難分。宜以喻顯。異相無明所緣不了如闇中視。自性無明如夢中見。雖有所了性是昏闇。惑相如是。金剛心中異相。無明一切盡故得言無惑。自性無明猶未盡故得言有惑。以無惑故於佛境界照見悉知與佛無別。是故經中說為等覺。問曰。若等云何得分佛菩薩異。釋言。金剛力[＊]勵除闇。佛心容豫。又金剛心緣照無惑。佛心無緣。有斯異也。問曰。若言金剛無惑何故經說無明佛斷。釋言。彼說解脫證除。不關無礙。又以金剛猶有惑故學分所收。又金剛心中所有之惑體是妄識攀緣之心。緣心未息。情與法別不能融心如法廣大。是故十地德劣於佛。至佛捨之唯有真心。真心離緣無簡彼此。故能融心如法廣大。又真法中統含法界恒沙佛法。隨法[10]論論心廣[11]統法界。無一門中而無佛心。是故佛德廣大無量超踰十地。故[12]地經云。十地菩薩遍滿十方一切世界如稻麻葦。比佛功德畢竟不及。良在於此。又金剛中所有之惑體是無常生滅法。故未同佛德常住不動。問曰。有惑誰之所斷。釋言。金剛無礙正斷。種智心起解脫證除。問曰。金剛與惑同體。安能正斷。若能正斷不應同體。釋言。斷除異相無明。明起闇滅解生惑喪。兩不相應。不得同體。斷性無明解惑同體而得相斷。是義云何。斷有二種。一以金剛觀察唯真無妄[13]相。故能令自體更不牽後。斷其為因牽後之義。故名為斷。二以金剛緣真力故令後同類不起赴前。斷其為果酬因之義。故名為斷。問。為偏斷闇惑義邊。亦斷金剛能治之義。釋有通別。別而分之唯斷闇惑無[14]知之義。闇體盡故明亦隨滅。如燈油盡明亦隨滅。通而語之解惑俱盡。良以金剛觀真大明故滅無明。觀真寂滅無分別故能息緣治。故[15]經中說。不觀是菩提離諸緣故。菩提道中具一切義。隨其所觀各有所離。是故金剛解惑俱斷。問曰。解惑俱是無常。自然滅謝。何假金剛觀真斷乎。釋言。此雖無常自滅力能牽後相續不斷。故須金剛截令不續問曰。解惑二俱滅謝。誰作種智釋言。菩薩金剛心中非唯妄智亦有真德。妄雖滅盡真德猶存。真明獨曜說為種智。問曰。金剛義含真偽。為當真妄共斷煩惱。單妄除惑。釋有兩義。一簡因異果。單妄能除。緣治為因真為果故。以金剛中真德未顯故不說斷。二就義通論真妄共斷。妄智緣真。故能滅惑。真相漸顯故能除障。金剛心義粗述如是。</w:t>
      </w:r>
    </w:p>
    <w:p>
      <w:pPr>
        <w:pStyle w:val="Heading3"/>
        <w:keepNext/>
      </w:pPr>
      <w:r>
        <w:t>한국어 번역</w:t>
      </w:r>
    </w:p>
    <w:p>
      <w:pPr>
        <w:pStyle w:val="TranslationText"/>
      </w:pPr>
      <w:r>
        <w:t>다음으로 금강에 미혹이 있는지 없는지를 밝힌다. 그 가운데 우선 궁극의 마지막에 의거하여 논한다. 『비담』에 의하면, 금강심 가운데에도 미혹이 있다고 할 수 있고, 또 미혹이 없다고 할 수도 있다. 무루심 가운데에서는 번뇌가 현행하지 않으므로 미혹이 없다고 한다. 끊어야 할 혹득은 오직 마음 곁에 남아 있으므로 미혹이 있다고 한다. 묻는다. 만일 무루심 곁에 여전히 혹득이 있다면 끊었다고 말해서는 안 되고, 만일 끊었다고 한다면 득이 있어서는 안 된다. 어찌하여 끊어야 할 혹득이 여전히 마음 곁에 있다고 말하는가. 풀이하여 말한다. 금강은 심법이다. 끊어야 할 혹득은 비색비심이다. 비심의 득은 마음과 함께 있을 수 있기 때문에, 그 금강심 곁에 혹득이 있을 수 있다. 이 금강심이 비록 득과 함께하더라도 이제 혹득은 다시 뒤의 것을 이끌지 못하므로, 끊었다고 한다. 끊어야 할 혹득은 무상한 법이다. 금강심과 동시에 사라져 과거로 들어가고 뒤에 다시 이어짐이 없다. 이어짐이 없기 때문에 다시 과거와 미래의 번뇌를 얻어 [1]자기에게 속하게 하지 못한다. 이를 해탈을 얻었다고 한다. 『성실론』의 법에서도 있기도 하고 없기도 하다. 그 종에서 금강은 반드시 상속 가운데 있다. [2]실제로 한 [3]생각 가운데에서는 결을 끊는 일이 없다. 그러므로 그 상속 가운데 처음 일어날 때에는 이치를 보는 것이 아직 밝지 않아 미세한 어둠이 여전히 있으므로 미혹이 있다고 말할 수 있다. 마침내 성취될 때에는 이치를 보는 것이 분명해져 취착이 모두 다하므로 미혹이 없다고 말할 수 있다. 또 『비담』의 법에서 끊어야 할 혹득과 대치가 같은 곳에 있는 것과는 다르므로, 미혹이 없다고 한다. 묻는다. 마침내 성취될 때 미혹이 없다면 무학과 어떤 차이가 있는가. 풀이하여 말한다. 금강은 증진지이다. 힘써 [4]이치를 관찰하고, 힘써 [＊]미혹이 없게 한다. 무학의 지혜는 이미 익힌 것을 따르는 지혜이므로, 여유롭게 이치를 관찰하고 여유롭게 미혹이 없다. 이와 같은 차이가 있다. 대승법 가운데서는 사람들의 설명이 같지 않다. 먼저 서로 다른 설을 서술하고, 다음으로 그 잘못을 분별하며, 뒤에 바른 뜻을 드러낸다. 서로 다른 설이라는 것은, 예로부터 전해 온 데에 늘 두 가지 논의가 있었다. 한 설은 반드시 미혹이 있다고 한다. 이것을 어떻게 아는가 하면, 금강심은 학에 포함된다. 만일 전혀 미혹이 없다면 무학이라 해야 한다. 또 [5]경에서는 무명주지를 부처의 보[6]리가 끊는다고 말한다. 만일 금강 가운데 전혀 미혹이 없다면, 부처는 무엇을 끊겠는가. 또 어떤 사람은 말한다. 한결같이 미혹이 없다고 한다. 이것을 어떻게 아는가 하면, 금강심은 미혹을 다스리는 밝은 이해이다. 이해와 미혹은 함께하지 않는데 어찌 미혹이 있겠는가. 또 만일 미혹이 있다면 이 미혹은 끊어야 한다. 그렇다면 금강 뒤에 다시 금강을 세워야 한다. 다시 세우지 않으므로 미혹이 없음을 분명히 알 수 있다. 서로 다른 설은 이와 같다. 다음으로 그 잘못을 분별한다. 먼저 반드시 미혹이 있다는 주장을 논파한다. 만일 반드시 미혹이 있는 것이 금강심이라면 곧 끊을 수 없다. 만일 끊을 수 없다면 금강이라 하지 못하고, 무애라고도 하지 못한다. 금강이라 할 수 있고, 무애라고 할 수 있으므로, 반드시 끊을 수 있음을 알 수 있다. 끊을 수 있기 때문에 미혹이 있다고 말해서는 안 된다. 만일 끊을 수 있으면서도 다시 미혹이 있다고 말한다면, 등불은 어둠을 깨뜨릴 수 있으니, 그 등불 가운데 마땅히 자신이 깨뜨릴 어둠이 있어야 할 것이다. 그러나 거기에는 있을 수 없다. 이 경우도 또한 그래야 한다. 또 만일 금강심 가운데 무명지가 있어 부처로 하여금 끊게 한다고 말한다면, 부처의 지혜를 금강이라 해야 하고, 부처의 지혜를 무애도라고 해야 한다. 그러나 그 부처의 지혜를 금강이라 하지 않으니, 무애가 아니기 때문이다. 그러므로 금강심 가운데 남은 무명을 두어 부처가 바로 끊게 한다고 말해서는 안 된다. 또 만일 부처의 지혜가 무애로서 바로 끊는다면 곧 경과 어긋난다. 『대품반야경』에서 말한 것과 같다. 무애도 가운데에서는 보살이라 하고, 해탈도 가운데에서는 부처라 한다. 어찌 부처가 무애로서 끊는다고 말하겠는가. 또 만일 부처의 지혜가 무애도가 되어 무명을 바로 끊는다면, 소승법 가운데서도 진지를 무애도로 삼아 비상지의 미혹을 끊어야 할 것이다. 그러나 그것이 이미 그렇지 않으므로, 이 경우도 또한 그렇지 않다. 다음으로 반드시 미혹이 없다는 주장을 논파한다. 만일 반드시 미혹이 없다면 무학이라 해야 한다. 무학이 아니므로 전혀 미혹이 없다고 해서는 안 된다. 또 만일 금강이 한결같이 미혹이 없다면, 보는 이치는 마땅히 부처와 같아야 하고, 성취한 지혜의 [7]능력도 부처와 같아야 한다. 『지경』에서 말한 것과 같다. 십지보살이 [8]일체 세계에 벼·삼·갈대처럼 가득하더라도, 여래의 지혜와 견주면 백천만 [9]배에서 나아가 산수로도 끝내 미치지 못한다. 그러므로 금강에서 미혹의 장애가 아직 다하지 않았음을 반드시 알 수 있다. 또 모든 부처가 항상한 까닭은 미혹이 다했기 때문이고, 이치를 증득함이 끝까지 다했기 때문이다. 만일 금강심이 한결같이 미혹이 없다면 이치를 보는 것도 마땅히 끝까지 다해야 한다. 미혹이 다하고 이치도 끝까지 다했다면 어찌하여 항상하지 않겠는가. 그 잘못을 분별함은 이와 같다. 다음으로 바른 뜻을 드러낸다. 금강심 가운데에는 미혹이 있다고 할 수도 있고, 또 미혹이 없다고 할 수도 있다. 이 뜻은 어떠한가. 무명에는 두 가지가 있다. 첫째는 이상무명이다. 모든 법을 반연하면서도 분명히 알지 못한다. 그 상과 반대로 밝게 이해하므로, 이상이라고 한다. 둘째는 자성무명이다. 곧 저 반연하고 비추어 대치하는 금강의 상 자체인데, 비록 밝게 비추더라도 그 성품이 어두운 미혹이므로 성무명이라 한다. 이 둘은 구분하기 어렵다. 마땅히 비유로 드러내야 한다. 이상무명이 반연한 것을 분명히 알지 못하는 것은 어둠 속에서 보는 것과 같고, 자성무명은 꿈속에서 보는 것과 같다. 비록 아는 바가 있더라도 그 성품은 혼미하고 어둡다. 미혹의 모습은 이와 같다. 금강심 가운데에서는 이상 무명이 모두 다했기 때문에 미혹이 없다고 말할 수 있고, 자성무명은 아직 다하지 않았기 때문에 미혹이 있다고 말할 수 있다. 미혹이 없기 때문에 부처의 경계를 비추어 보고 모두 아는 점에서는 부처와 다름이 없다. 그러므로 경에서 등각이라고 한다. 묻는다. 만일 같다면 어떻게 부처와 보살의 차이를 나눌 수 있는가. 풀이하여 말한다. 금강은 힘써 [＊]어둠을 제거하지만, 부처의 마음은 여유롭다. 또 금강심은 반연하여 비추는 데 미혹이 없지만, 부처의 마음은 반연함 자체가 없다. 이와 같은 차이가 있다. 묻는다. 만일 금강에 미혹이 없다고 한다면 어찌하여 경에서는 무명을 부처가 끊는다고 말하는가. 풀이하여 말한다. 그것은 해탈도에서 증득하여 제거하는 것을 말한 것이고, 무애도와는 관계가 없다. 또 금강에는 여전히 미혹이 있기 때문에 학의 범주에 포함된다. 또 금강심 가운데 있는 미혹의 체는 망식이 반연하여 붙드는 마음이다. 반연하는 마음이 아직 쉬지 않았고, 주관의 정과 법이 나뉘어 있어 마음을 법처럼 광대하게 융합하지 못한다. 그러므로 십지의 덕이 부처보다 열등하다. 부처에 이르면 그것을 버리고 오직 진심만이 있다. 진심은 반연을 떠나 저것과 이것을 가려 나누지 않는다. 그러므로 마음을 법처럼 광대하게 융합할 수 있다. 또 진실한 법 가운데에는 법계의 항하사 같은 불법이 모두 포섭되어 있다. 법을 따라 [10]논하면 마음이 넓게 [11]법계를 통괄한다. 어느 한 문에도 부처의 마음이 없는 곳이 없다. 그러므로 부처의 덕은 광대하고 한량없어 십지를 뛰어넘는다. 그러므로 [12]『지경』에서 말하였다. 십지보살이 시방의 모든 세계에 벼·삼·갈대처럼 가득하더라도, 부처의 공덕과 견주면 끝내 미치지 못한다. 그 까닭은 바로 여기에 있다. 또 금강 가운데 있는 미혹의 체는 무상하여 생멸하는 법이다. 그러므로 아직 부처의 덕이 상주하여 움직이지 않는 것과 같지 않다. 묻는다. 미혹이 있다면 누가 그것을 끊는가. 풀이하여 말한다. 금강의 무애가 바로 끊고, 종지의 마음이 일어나 해탈도에서 증득하여 제거한다. 묻는다. 금강과 미혹은 같은 체인데, 어찌 바로 끊을 수 있는가. 만일 바로 끊을 수 있다면 같은 체여서는 안 된다. 풀이하여 말한다. 이상무명을 끊어 제거할 때에는, 밝음이 일어나면 어둠이 사라지고 이해가 생기면 미혹이 없어져 둘이 서로 상응하지 않는다. 그러므로 같은 체라고 할 수 없다. 자성무명을 끊는 경우에는 이해와 미혹이 같은 체이면서도 서로 끊을 수 있다. 이 뜻은 어떠한가. 끊음에는 두 가지가 있다. 첫째는 금강으로 오직 진실만 있고 허망한 [13]상이 없음을 관찰하기 때문에, 자신의 체가 다시 뒤의 것을 이끌지 못하게 한다. 원인이 되어 뒤의 것을 이끄는 뜻을 끊으므로, 끊는다고 한다. 둘째는 금강이 진실을 반연하는 힘 때문에 뒤의 동류가 일어나 앞의 것에 응하지 못하게 한다. 결과가 되어 원인에 보답하는 뜻을 끊으므로, 끊는다고 한다. 묻는다. 오직 어두운 미혹이라는 뜻의 측면만 끊는가, 아니면 금강의 능치라는 뜻도 끊는가. 풀이에는 통하는 뜻과 별도의 뜻이 있다. 별도로 나누어 말하면 오직 어두운 미혹의 무[14]지라는 뜻만 끊는다. 어둠의 체가 다하므로 밝음도 따라서 사라진다. 등잔의 기름이 다하면 빛도 따라서 사라지는 것과 같다. 통틀어 말하면 이해와 미혹이 함께 다한다. 금강이 진실을 관찰하는 큰 밝음이기 때문에 무명을 없애고, 진실의 적멸과 무분별을 관찰하기 때문에 반연하는 대치도 쉬게 할 수 있다. 그러므로 [15]경에서 말한다. 관찰하지 않는 것이 보리이니 모든 반연을 떠났기 때문이다. 보리도 가운데에는 모든 뜻이 갖추어져 있다. 그 관찰하는 바에 따라 각각 여의는 바가 있다. 그러므로 금강에서는 이해와 미혹을 함께 끊는다. 묻는다. 이해와 미혹은 모두 무상하므로, 자연히 사라진다. 어찌 금강이 진실을 관찰하여 끊는 일을 빌려야 하는가. 풀이하여 말한다. 이것들이 비록 무상하여 스스로 사라지더라도 그 힘이 뒤의 것을 이끌어 상속이 끊어지지 않게 할 수 있다. 그러므로 반드시 금강으로 끊어 다시 이어지지 않게 해야 한다. 묻는다. 이해와 미혹 둘이 모두 사라진다면, 누가 종지를 이루는가. 풀이하여 말한다. 보살의 금강심 가운데에는 망지뿐만 아니라 진실한 덕도 있다. 망은 비록 완전히 사라지더라도 진실한 덕은 여전히 남는다. 진실한 밝음만 홀로 빛나는 것을 종지라고 한다. 묻는다. 금강의 뜻에는 진과 위가 함께 포함되는데, 진과 망이 함께 번뇌를 끊는가, 아니면 오직 망만이 미혹을 제거하는가. 풀이에는 두 가지 뜻이 있다. 첫째는 원인을 가려 결과와 다르게 하는 것이다. 오직 망만이 제거할 수 있다. 반연하여 대치하는 것은 원인이고 진실은 결과이기 때문이다. 금강 가운데 진실한 덕이 아직 드러나지 않았으므로 그것이 끊는다고 말하지 않는다. 둘째는 뜻에 따라 통틀어 논하면 진과 망이 함께 끊는다. 망지는 진실을 반연하므로, 미혹을 없앨 수 있다. 진실한 상이 점차 드러나므로 장애를 제거할 수 있다. 금강심의 뜻을 대략 이와 같이 서술하였다.</w:t>
      </w:r>
    </w:p>
    <w:p>
      <w:pPr>
        <w:pStyle w:val="EditorialNote"/>
      </w:pPr>
      <w:r>
        <w:t>교감·번역 메모 | [구두 검토 필요] 원문은 「金剛心中異相。無明一切盡故得言無惑。」로 「異相」 뒤에 구점이 놓여 있다. 원문 단위와 구점을 그대로 보존하고, 두 단위를 이어 「異相無明」으로 이해하여 번역하였다. / [교감·구두 검토] 원문은 「隨法[10]論論心廣[11]統法界。」로 「論」이 거듭 적혀 있다. 임의로 원문을 고치지 않고, 문맥상 ‘법을 따라 논하면 마음이 법계를 널리 통괄한다’는 뜻으로 옮겼다. / [구두 검토 필요] 원문은 「故須金剛截令不續問曰。」로 「不續」과 「問曰」 사이에 구점이 없다. 원문 단위는 그대로 보존하고 번역에서는 문답의 전환을 드러냈다. / [구두 검토 필요] 원문은 「誰作種智釋言。」로 질문과 「釋言」이 한 단위에 이어져 있다. 원문 단위를 유지하면서 문답 구조를 살려 옮겼다.</w:t>
      </w:r>
    </w:p>
    <w:p>
      <w:pPr>
        <w:pStyle w:val="Heading2"/>
        <w:keepNext/>
      </w:pPr>
      <w:r>
        <w:t>斷結義九門分別(釋名辨相一　治道差別二　緣境總別三　漸頓四　假實五　品數多少上下之義六　依禪地七　就位分別八　就識分別九)</w:t>
      </w:r>
    </w:p>
    <w:p>
      <w:pPr>
        <w:pStyle w:val="SmallMeta"/>
        <w:keepNext/>
      </w:pPr>
      <w:r>
        <w:t>단결의는 아홉 문으로 분별한다(첫째 이름을 풀이하고 상을 분별함, 둘째 치도의 차별, 셋째 반연하는 경계의 총별, 넷째 점돈, 다섯째 가실, 여섯째 품수의 많고 적음과 상하의 뜻, 일곱째 선지에 의거함, 여덟째 지위에 의거하여 분별함, 아홉째 식에 의거하여 분별함).</w:t>
      </w:r>
    </w:p>
    <w:p>
      <w:pPr>
        <w:pStyle w:val="Heading2"/>
        <w:keepNext/>
      </w:pPr>
      <w:r>
        <w:t>[0641a04]</w:t>
      </w:r>
    </w:p>
    <w:p>
      <w:pPr>
        <w:pStyle w:val="Heading3"/>
        <w:keepNext/>
      </w:pPr>
      <w:r>
        <w:t>원문</w:t>
      </w:r>
    </w:p>
    <w:p>
      <w:pPr>
        <w:pStyle w:val="SourceText"/>
      </w:pPr>
      <w:r>
        <w:t>[0641a04] 就初門中。先釋其名後辨其相。言斷結者。煩惱闇惑結集生死。名之為結。又復煩惱結縛眾生。亦名為結。解生結盡目之為斷。宗別不同。說斷亦異。先依毘曇分別解釋。於中先明所斷之結。後明治斷。結有二種。一者現起。二成就得。對緣現行貪瞋癡等名為起惑。是惑起已謝入過去。種類當生。在於未來。於其中間有一非色非心惑得。在於心邊得彼過去未來之惑。擊屬行人名成就得。此得連持如繩繫物。是故世人說為得繩。惑相如是。次辨治斷。治道有四。一方便道。學觀未成。二無礙道。觀心始熟。三解脫道。順舊純熟。四勝進道。發修上進。四中初一遮伏現起。後三斷得。初無礙道正斷惑得。此言斷者。與得同時使不生後。故名為斷。非令惑得不與道俱名之為斷。彼無礙道與得同時謝往過去。解脫道起證彼惑得盡處無為。第三勝進遠令前得畢竟不起。持前無為使之不失。有漏無漏斷結齊爾。次就成實以辨治斷。於中亦先明所斷結。後明治斷。成實法中惑亦有二。一者現起。二成就得。現起煩惱與毘曇同。成就之得與毘曇異。成實不說別有非色非心得法。但說假人成就過未煩惱因果。名為成就亦名為得。惑相如是。次辨治斷。先修八禪伏其現起。如修初禪伏欲界結。修第二禪伏初禪結兼伏欲界。乃至修習非想地定。伏無所有兼伏下地。後修[1]觀理斷其所得。總分麁爾。於中細論理觀之中有伏有永。是義云何。聖道有三。一方便道。學觀諦理而未能見。二無礙道。觀而正見。見中增進三解脫道見中順舊。三中初一與前禪定同伏現起。後二永斷所得煩惱。無礙正斷。解脫證除。無礙增明。故能正斷。解脫順舊。故但證除。斷相云何。煩惱之因起在過去。所生惑果成就當來道。起於中隔彼因果令過去者不能為因。使未來者不能為果。故名為斷。據實論之正遮後惑。令其不生名之為斷。但未來惑不起之時。令過去惑因義不成。義說斷因。非謂現有過因可斷。若說現有過去因力可斷除者。是[2]則過去復有過去。云何過去復有過去。過去煩惱起已謝往。是一過去生後之力流來至今。為道斷滅是二過去。此二過去成實已破。明知現無因力可斷。問曰。若現令無因力誰牽後惑未來得生。釋言。過去所起惑因當起之時[3]招感已竟然後謝往。未來之惑遠由彼力所以得生。非現有力牽後令起。問曰。過去所起惑因一道能斷。多道共治。釋言。多道。何故如是。過去一惑能生未來多品惑果。多品果中有麁細中。聖道初起先斷未來[4]多品[5]之惑。麁惑斷時令過去惑生麁惑邊因義不成。麁因雖[6]斷中細[7]惑因義猶在後道起時。方能斷盡故藉多道。次就大乘以辨斷相。亦先明惑後辨[8]治斷。惑有二種。一者四住。二者無明。諸愛及見是其四住。癡闇無知是其無明。四住之中有麁有細。麁者對緣作意現生。細者與彼無明同體任性成就。無明之中有麁有細。麁者是其異相無明。細者是其自性無明。於諸法中緣而不了。相返明解名為異相。七識心體性是癡闇。設於諸法緣照分明猶名闇惑。名性無明。如人夢中雖有所知性是昏睡。亦如樂受性是行苦。惑相如是。次辨治斷。斷四住中。麁起之者與成實同。微細之者要滅無明四住隨亡。其中治斷如無明說。斷無明中。異相無明治斷有二。一就地前出入觀心以明治斷。二就地上相續觀心以明治斷。地前如何先修禪定以為治因。後修無漏而為正治。正治有三。一方便道。隨於何法觀而未見。二無礙道。觀而始見。三解脫道。見而順舊。初方便道制伏無明令不障後。良以無明先成在心不可制伏令其不生。故但制伏令不障後無礙正斷。其猶世[9]闇明生闇滅。解脫證除。地前如是。地上云何。初地已上無漏觀解運運相續。念念之中無不斷障。於彼相續明解之中隨義分別。望其當分所除無明說為無礙。[10]即此無礙望其前念所斷無明累外而生說為解脫。望其後念所滅無明。有能遮伏令不障後。使其後解相續得生即名方便。如是一切。斷此異相緣照無礙。緣照解脫。斷性無明用前[11]總相緣觀之解以為治因。後修真觀以為正治治別有三。一方便道。觀真無妄而未能見。二無礙道。見真無妄而未捨妄。三解脫道。見真無妄而能捨妄。於此三中。初方便道漸覺體虛名為伏斷。第二無礙正能永斷。良以無礙正見唯真無妄想。故能令自體更不牽後後不起前。故能正斷。以斷自體性無明故治亦隨亡。如油盡故明亦隨滅。第三解脫累外證除。證法本如體無妄故。於此門中緣照無礙。真證解脫。治斷如是。</w:t>
      </w:r>
    </w:p>
    <w:p>
      <w:pPr>
        <w:pStyle w:val="Heading3"/>
        <w:keepNext/>
      </w:pPr>
      <w:r>
        <w:t>한국어 번역</w:t>
      </w:r>
    </w:p>
    <w:p>
      <w:pPr>
        <w:pStyle w:val="TranslationText"/>
      </w:pPr>
      <w:r>
        <w:t>첫째 문 가운데에서는, 먼저 그 이름을 풀이하고 뒤에 그 상을 분별한다. 결을 끊는다고 말하는 것은, 번뇌라는 어두운 미혹이 생사를 결집하므로 결이라고 한다. 또 번뇌가 중생을 묶고 속박하므로 또한 결이라고 한다. 이해가 생겨 결이 다하는 것을 끊음이라 한다. 종파가 서로 다르므로, 끊음을 설명하는 것도 또한 다르다. 먼저 『비담』에 의거하여 분별하고 해석한다. 그 가운데 먼저 끊어야 할 결을 밝히고, 뒤에 대치하여 끊는 것을 밝힌다. 결에는 두 가지가 있다. 첫째는 현기이고, 둘째는 성취득이다. 경계를 대하여 현재 일어나는 탐·진·치 등을 기혹이라 한다. 이 미혹이 일어난 뒤 사라져 과거로 들어가고, 그 종류는 앞으로 생길 것이므로 미래에 있다. 그 중간에 하나의 비색비심인 혹득이 있어서, 마음 곁에서 그 과거와 미래의 미혹을 얻어 수행자에게 매어 소속시키는 것을 성취득이라 한다. 이 득이 이어서 붙들어 주는 것은 마치 줄로 물건을 매는 것과 같다. 그러므로 세간 사람들은 이를 득승이라고 한다. 미혹의 모습은 이와 같다. 다음으로 대치하여 끊는 것을 분별한다. 치도에는 네 가지가 있다. 첫째는 방편도이다. 관법을 배우지만 아직 성취하지 못한 것이다. 둘째는 무애도이다. 관하는 마음이 비로소 익은 것이다. 셋째는 해탈도이다. 이미 익힌 것을 따라 순수하게 익숙해진 것이다. 넷째는 승진도이다. 닦음을 일으켜 위로 나아가는 것이다. 넷 가운데 처음 하나는 현재 일어나는 것을 막아 조복하고, 뒤의 셋은 득을 끊는다. 처음의 무애도가 혹득을 바로 끊는다. 여기서 끊는다고 말하는 것은, 득과 동시에 있으면서도 뒤의 것이 생기지 못하게 하는 것이므로, 끊는다고 한다. 혹득이 도와 함께하지 않게 만드는 것을 끊는다고 하는 것은 아니다. 그 무애도는 득과 동시에 사라져 과거로 들어가고, 해탈도가 일어나 그 혹득이 다한 곳의 무위를 증득한다. 셋째인 승진도는 멀리 앞의 득이 끝내 다시 일어나지 못하게 하고, 앞에서 얻은 무위를 지켜 잃지 않게 한다. 유루와 무루가 결을 끊는 것은 모두 이와 같다. 다음으로 『성실론』에 의거하여 대치와 끊음을 분별한다. 그 가운데서도 먼저 끊어야 할 결을 밝히고, 뒤에 대치하여 끊는 것을 밝힌다. 『성실론』의 법에서 미혹에도 두 가지가 있다. 첫째는 현기이고, 둘째는 성취득이다. 현재 일어나는 번뇌는 『비담』과 같다. 성취의 득은 『비담』과 다르다. 『성실론』에서는 별도로 비색비심인 득법이 있다고 말하지 않는다. 다만 가인(假人)이 과거와 미래의 번뇌의 인과를 성취한다고 말하며, 이를 성취라고도 하고 득이라고도 한다. 미혹의 모습은 이와 같다. 다음으로 대치하여 끊는 것을 분별한다. 먼저 팔선을 닦아 그 현재 일어나는 것을 조복한다. 예컨대 초선을 닦아 욕계의 결을 조복하고, 제2선을 닦아 초선의 결을 조복하면서 아울러 욕계도 조복한다. 나아가 비상지의 선정을 닦아 무소유처를 조복하면서 아울러 아래 지위들도 조복한다. 뒤에 [1]이치를 관찰하는 수행을 닦아 그 성취된 것을 끊는다. 대략 나누면 이와 같다. 그 가운데 자세히 논하면 이치를 관찰하는 가운데 조복하는 것과 영원히 끊는 것이 있다. 이 뜻은 어떠한가. 성도에는 세 가지가 있다. 첫째는 방편도이다. 제리(諦理)를 관하는 법을 배우지만 아직 보지 못한 것이다. 둘째는 무애도이다. 관하여 바로 보는 것이다. 보는 가운데 증진하는 것이며, 셋째 해탈도는 보는 가운데 이미 익힌 것을 따르는 것이다. 셋 가운데 처음 하나는 앞의 선정과 같이 현재 일어나는 것을 조복하고, 뒤의 둘은 성취된 번뇌를 영원히 끊는다. 무애는 바로 끊고, 해탈은 증득하여 제거한다. 무애는 밝음이 증진하므로 바로 끊을 수 있다. 해탈은 이미 익힌 것을 따르므로, 다만 증득하여 제거할 뿐이다. 끊는 모습은 어떠한가. 번뇌의 원인은 과거에 일어났고, 그것이 낳는 미혹의 결과는 미래에 성취되어 있다. 도가 도가 그 중간에 일어나 그 인과를 가로막아 과거의 것이 원인이 되지 못하게 하고, 미래의 것이 결과가 되지 못하게 한다. 그러므로 끊는다고 한다. 실제로 논하면 바로 뒤의 미혹을 막아 그것이 생기지 못하게 하는 것을 끊는다고 한다. 다만 미래의 미혹이 일어나지 않을 때, 과거 미혹의 원인이라는 뜻이 성립하지 않게 되므로, 뜻에 따라 원인을 끊는다고 말한다. 현재 과거의 원인이 있어 그것을 끊는다는 뜻은 아니다. 만일 현재 과거의 원인력이 있어 끊어 제거할 수 있다고 말한다면, 이는 [2]과거에 다시 과거가 있게 되는 것이다. 어찌 과거에 다시 과거가 있을 수 있겠는가. 과거의 번뇌는 일어난 뒤 사라져 지나갔으니, 이것이 하나의 과거이고, 뒤의 것을 낳는 힘이 흘러 지금까지 온다면 도가 끊어 없애는 것은 두 번째 과거가 된다. 이 두 가지 과거는 『성실론』에서 이미 논파하였다. 그러므로 현재에는 끊을 만한 원인력이 없음을 분명히 알 수 있다. 묻는다. 만일 현재 원인력이 없다면 누가 뒤의 미혹을 이끌어 미래에 생기게 하는가. 풀이하여 말한다. 과거에 일어난 미혹의 원인은 처음 일어날 때 [3]초감하는 작용을 이미 마친 뒤 사라져 지나갔다. 미래의 미혹은 멀리 그 힘에 의지하기 때문에 생길 수 있는 것이다. 현재 어떤 힘이 있어 뒤의 것을 이끌어 일어나게 하는 것은 아니다. 묻는다. 과거에 일어난 미혹의 원인은 하나의 도가 끊을 수 있는가, 아니면 여러 도가 함께 다스리는가. 풀이하여 말한다. 여러 도이다. 무슨 까닭에 그러한가. 과거의 하나의 미혹이 미래의 여러 품의 미혹 결과를 낳을 수 있다. 여러 품의 결과 가운데에는 거친 것·미세한 것·중간의 것이 있다. 성도가 처음 일어날 때 먼저 미래의 [4]여러 품 [5]가운데 거친 미혹을 끊는다. 거친 미혹을 끊을 때 과거의 미혹이 거친 미혹을 낳는 측면의 원인이라는 뜻이 성립하지 않게 한다. 거친 것의 원인은 비록 [6]끊겼더라도 중간과 미세한 [7]미혹의 원인이라는 뜻은 여전히 남아 있다가 뒤의 도가 일어날 때, 비로소 모두 끊을 수 있으므로 여러 도를 빌린다. 다음으로 대승에 의거하여 끊는 모습을 분별한다. 또한 먼저 미혹을 밝히고 뒤에 [8]대치하여 끊는 것을 분별한다. 미혹에는 두 가지가 있다. 첫째는 사주이고, 둘째는 무명이다. 모든 애와 견은 사주이고, 어리석고 어두워 알지 못하는 것은 무명이다. 사주 가운데에는 거친 것과 미세한 것이 있다. 거친 것은 경계를 대하여 작의로 현재 생기는 것이고, 미세한 것은 저 무명과 같은 체로서 본성에 따라 성취되어 있는 것이다. 무명 가운데에도 거친 것과 미세한 것이 있다. 거친 것은 이상무명이고, 미세한 것은 자성무명이다. 모든 법을 반연하면서도 분명히 알지 못하다가, 그 상과 반대로 밝게 이해하는 것을 이상이라 한다. 제7식의 마음 자체의 성품은 어리석고 어둡다. 비록 모든 법을 반연하여 비춤이 분명하더라도 여전히 어두운 미혹이라 하며, 이를 성무명이라 한다. 마치 사람이 꿈속에서 비록 아는 것이 있더라도 그 성품은 혼수와 같은 것과 같다. 또 낙수가 그 성품상 행고인 것과 같다. 미혹의 모습은 이와 같다. 다음으로 대치하여 끊는 것을 분별한다. 사주를 끊는 가운데, 거칠게 일어나는 것은 『성실론』과 같고, 미세한 것은 반드시 무명을 없애야 사주도 따라서 사라진다. 그 가운데 대치하여 끊는 것은 무명을 설명한 것과 같다. 무명을 끊는 가운데, 이상무명을 대치하여 끊는 데에는 두 가지가 있다. 첫째는 지전에서 출입하는 관심에 의거하여 대치와 끊음을 밝히는 것이고, 둘째는 지상에서 상속하는 관심에 의거하여 대치와 끊음을 밝히는 것이다. 지전에서는 어떠한가. 먼저 선정을 닦아 대치의 원인으로 삼고, 뒤에 무루를 닦아 바른 대치로 삼는다. 바른 대치에는 세 가지가 있다. 첫째는 방편도이다. 어떤 법을 관하더라도 아직 보지 못한 것이다. 둘째는 무애도이다. 관하여 비로소 보는 것이다. 셋째는 해탈도이다. 보고서 이미 익힌 것을 따르는 것이다. 처음의 방편도는 무명을 제어하고 조복하여 뒤의 것을 방해하지 못하게 한다. 무명은 먼저부터 마음에 성취되어 있어 제어하고 조복하여 아예 생기지 못하게 할 수는 없기 때문에, 다만 제어하고 조복하여 뒤의 무애도가 바로 끊는 것을 방해하지 못하게 한다. 이는 마치 세간의 [9]어둠에서 밝음이 생기면 어둠이 사라지는 것과 같다. 해탈도는 증득하여 제거한다. 지전은 이와 같다. 지상에서는 어떠한가. 초지 이상에서는 무루의 관해가 끊임없이 상속한다. 생각마다 장애를 끊지 않는 때가 없다. 그 상속하는 밝은 이해 가운데에서 뜻에 따라 분별하면, 그 당분에서 제거하는 무명에 대해서는 무애라고 한다. [10]바로 이 무애가 앞 생각에서 끊은 무명을 바라보아 번뇌의 누적 밖에서 생기므로 해탈이라고 한다. 뒤 생각에서 없앨 무명을 바라보면, 그것을 막아 조복하여 뒤를 방해하지 못하게 할 수 있고, 뒤의 이해가 이어서 생기게 하므로 곧 방편이라 한다. 이와 같이 모두 그러하다. 이 이상무명을 끊을 때 반연하여 비추는 것이 무애이고, 반연하여 비추는 것이 해탈이다. 자성무명을 끊을 때에는 앞의 [11]총상으로 반연하여 관찰하는 이해를 대치의 원인으로 삼고, 뒤에 진관을 닦아 바른 대치로 삼는데, 대치의 차별에는 세 가지가 있다. 첫째는 방편도이다. 진실에는 허망이 없음을 관하지만 아직 보지는 못한 것이다. 둘째는 무애도이다. 진실에는 허망이 없음을 보지만 아직 허망을 버리지는 못한 것이다. 셋째는 해탈도이다. 진실에는 허망이 없음을 보고 허망을 버릴 수 있는 것이다. 이 세 가지 가운데, 처음의 방편도는 점차 그 체가 허망함을 깨닫기 때문에 복단이라 한다. 둘째 무애도는 바로 영원히 끊을 수 있다. 무애가 바로 오직 진실만 있고 망상이 없음을 보기 때문에, 자신의 체가 다시 뒤의 것을 이끌지 못하게 하고 뒤의 것이 일어나 앞의 것에 응하지 못하게 한다. 그러므로 바로 끊을 수 있다. 자체의 자성무명을 끊기 때문에 대치도 따라서 사라진다. 마치 기름이 다하면 빛도 따라서 사라지는 것과 같다. 셋째 해탈도는 번뇌의 누적 밖에서 증득하여 제거한다. 법이 본래 여여하여 그 체에 허망이 없음을 증득하기 때문이다. 이 문 가운데서는 반연하여 비추는 것이 무애이고, 진실을 증득하는 것이 해탈이다. 대치하여 끊는 것은 이와 같다.</w:t>
      </w:r>
    </w:p>
    <w:p>
      <w:pPr>
        <w:pStyle w:val="EditorialNote"/>
      </w:pPr>
      <w:r>
        <w:t>교감·번역 메모 | [교감 검토] 앞에서 치도를 네 가지로 들면서 승진도를 넷째로 제시했으나, 현 TXT는 여기서 「第三勝進」이라 한다. 임의로 「第四」로 고치지 않고 현 원문에 따라 번역하였다. / [구두 검토 필요] 원문은 「見中增進三解脫道見中順舊。」로 「增進」 뒤에 구점이 없다. 문맥상 「見中增進。三解脫道見中順舊。」의 뜻으로 읽되 원문 단위는 그대로 보존하였다. / [구두 검토 필요] 원문은 「所生惑果成就當來道。」이며 다음 단위가 「起於中隔彼因果…」로 이어진다. 문맥상 「道」는 뒤의 「起」와 연결되는 것으로 보이나, 위치와 원문 단위를 바꾸지 않고 번역문에서 연결 관계만 드러냈다. / [구두 검토 필요] 원문은 「故但制伏令不障後無礙正斷。」이다. 문맥상 「令不障後。無礙正斷」의 뜻으로 읽을 수 있으나 원문 단위는 그대로 보존하였다.</w:t>
      </w:r>
    </w:p>
    <w:p>
      <w:pPr>
        <w:pStyle w:val="Heading2"/>
        <w:keepNext/>
      </w:pPr>
      <w:r>
        <w:t>[0642a05]</w:t>
      </w:r>
    </w:p>
    <w:p>
      <w:pPr>
        <w:pStyle w:val="Heading3"/>
        <w:keepNext/>
      </w:pPr>
      <w:r>
        <w:t>원문</w:t>
      </w:r>
    </w:p>
    <w:p>
      <w:pPr>
        <w:pStyle w:val="SourceText"/>
      </w:pPr>
      <w:r>
        <w:t>[0642a05] 第二明其治道差別。於中有四。一就有漏無漏分別。二見修分別。三忍智分別。四法比分別。漏無漏者依如毘曇治道有二。一有漏道。謂世八禪攀上厭下六行斷結。何者六行。觀察下地為苦麁障。觀察上地為止妙出。合為六也。如觀欲界為[1]麁苦障厭斷下結。觀初禪地為止妙出悕求上靜。以此六行斷欲界結。乃至觀察無所有處為苦麁障。觀非想地為止妙出。斷無所有結。非想一地無上可攀等智不斷。然此六行多人合說。人別論之。於下三中隨觀一行。於上亦然。不具觀六。二無漏道。所謂四諦十六行觀。以此理觀斷諸煩惱。何者十六。觀苦有四。謂苦無常空與無我。觀集有四。因集有緣。觀滅有四。滅止妙[2]離。觀道有四。道如迹乘。此義如前四諦中釋。然此十六多人合說。人別論之一一諦下隨觀一行。成實法中有漏唯伏不能永斷。故彼[3]論言。世俗道中無斷結故。見諦道中不得名為行三果者。論其永斷要在無漏。大乘法中斷除五住性結煩惱要是無漏。以此迷理見理斷故斷事無知[4]或是無漏。習學五明斷事無知是其有漏。斷無明地令彼事中無知不生必是無漏(此一門[＊]竟)。</w:t>
      </w:r>
    </w:p>
    <w:p>
      <w:pPr>
        <w:pStyle w:val="Heading3"/>
        <w:keepNext/>
      </w:pPr>
      <w:r>
        <w:t>한국어 번역</w:t>
      </w:r>
    </w:p>
    <w:p>
      <w:pPr>
        <w:pStyle w:val="TranslationText"/>
      </w:pPr>
      <w:r>
        <w:t>둘째로 치도의 차별을 밝힌다. 그 가운데 네 가지가 있다. 첫째는 유루와 무루에 의거하여 분별하고, 둘째는 견도와 수도로 분별하며, 셋째는 인과 지로 분별하고, 넷째는 법지와 비지로 분별한다. 유루와 무루에 관해서는 『비담』에 의하면 치도에 두 가지가 있다. 첫째는 유루도이다. 곧 세간의 팔선으로 위를 반연하고 아래를 싫어하는 육행을 닦아 결을 끊는 것이다. 무엇이 육행인가. 하지를 관찰하여 고·추·장이라 하고, 상지를 관찰하여 지·묘·출이라 한다. 합하여 여섯이다. 예컨대 욕계를 [1]추·고·장으로 관하여 싫어하고 하지의 결을 끊으며, 초선지를 지·묘·출로 관하여 위의 고요함을 희구한다. 이 육행으로 욕계의 결을 끊고, 나아가 무소유처를 고·추·장으로 관찰하며, 비상지를 지·묘·출로 관하여 무소유처의 결을 끊는다. 비상지 한 곳은 위로 반연할 곳이 없으므로 등지로는 끊지 못한다. 그러나 이 육행은 여러 사람을 합하여 말한 것이다. 사람마다 따로 논하면, 하지의 세 가지 가운데 한 행을 따라 관하고, 상지에서도 또한 그러하여, 여섯을 모두 갖추어 관하는 것은 아니다. 둘째는 무루도이다. 이른바 사제의 십육행관이다. 이 이치의 관찰로 모든 번뇌를 끊는다. 무엇이 열여섯인가. 고를 관하는 데 네 가지가 있으니, 곧 고·무상·공·무아이다. 집을 관하는 데 네 가지가 있으니, 인·집·유·연이다. 멸을 관하는 데 네 가지가 있으니, 멸·지·묘·[2]리이다. 도를 관하는 데 네 가지가 있으니, 도·여·적·승이다. 이 뜻은 앞의 사제장 가운데서 풀이한 것과 같다. 그러나 이 십육행도 여러 사람을 합하여 말한 것이다. 사람마다 따로 논하면 각각의 제 아래에서 한 행을 따라 관한다. 『성실론』의 법에서는 유루는 오직 조복할 뿐 영원히 끊지는 못한다. 그러므로 그 [3]논에서 말하였다. 세속도 가운데에는 결을 끊는 일이 없기 때문이다. 견제도 가운데에서 삼과를 행하는 자라고 이름할 수 없는 것은, 영원히 끊는 것을 논하면 반드시 무루에 있기 때문이다. 대승법 가운데 오주성의 결번뇌를 끊어 제거하려면 반드시 무루여야 한다. 이는 이치를 미혹한 것을 이치를 보아 끊기 때문이다. 사무지를 끊는 것은 [4]혹 무루일 수도 있다. 오명을 익혀 배우면서 사무지를 끊는 것은 유루이고, 무명지를 끊어 그 일 가운데 무지가 생기지 않게 하는 것은 반드시 무루이다(이 첫째 문을 [＊]마친다).</w:t>
      </w:r>
    </w:p>
    <w:p>
      <w:pPr>
        <w:pStyle w:val="Heading2"/>
        <w:keepNext/>
      </w:pPr>
      <w:r>
        <w:t>[0642a27]</w:t>
      </w:r>
    </w:p>
    <w:p>
      <w:pPr>
        <w:pStyle w:val="Heading3"/>
        <w:keepNext/>
      </w:pPr>
      <w:r>
        <w:t>원문</w:t>
      </w:r>
    </w:p>
    <w:p>
      <w:pPr>
        <w:pStyle w:val="SourceText"/>
      </w:pPr>
      <w:r>
        <w:t>[0642a27] 次就見修分別治道。依如毘曇三界煩惱攝為三分。始從欲界至無所有。見諦煩惱為第一分。非想地中見諦煩惱為第二分。三界修惑為第三分。此三[5]界中非想見惑唯見解斷。三界修惑唯修道斷。無所有下見諦煩惱治斷不定。若凡夫斷用修道斷。世俗八禪修道攝故。若聖人斷用見解斷。問曰。凡夫既無見解。云何能得斷見諦惑。釋言。凡夫雖無見解而用八禪。總厭下過不分見修。是故斷彼三空已還修道惑時見惑隨滅。問曰。凡夫斷三空下修道惑時見隨滅者。聖斷三界見惑之時修道煩惱何不隨去。而須別用修道解斷。釋言。凡夫斷惑無有分齊。總相厭離。是故通斷。云何總厭。總觀下地一切有漏為苦等故。聖人斷惑必有分齊。見理之時雖除理迷染事猶在。故須別斷。成實法中一切見惑唯見道斷。一切修惑唯修道斷。大乘法中與成實同。不雜對治(此二門[＊]竟)。</w:t>
      </w:r>
    </w:p>
    <w:p>
      <w:pPr>
        <w:pStyle w:val="Heading3"/>
        <w:keepNext/>
      </w:pPr>
      <w:r>
        <w:t>한국어 번역</w:t>
      </w:r>
    </w:p>
    <w:p>
      <w:pPr>
        <w:pStyle w:val="TranslationText"/>
      </w:pPr>
      <w:r>
        <w:t>다음으로 견도와 수도에 의거하여 치도를 분별한다. 『비담』에 의하면 삼계의 번뇌를 세 부분으로 거둔다. 욕계에서 시작하여 무소유처에 이르기까지의 견제의 번뇌를 첫째 부분으로 삼고, 비상지 가운데의 견제 번뇌를 둘째 부분으로 삼으며, 삼계의 수혹을 셋째 부분으로 삼는다. 이 삼[5]계 가운데 비상지의 견혹은 오직 견해로 끊고, 삼계의 수혹은 오직 수도로 끊는다. 무소유처 이하의 견제 번뇌는 다스려 끊는 것이 일정하지 않다. 범부가 끊는 경우에는 수도를 사용하여 끊는다. 세속의 팔선이 수도에 포함되기 때문이다. 성인이 끊는 경우에는 견해를 사용하여 끊는다. 묻는다. 범부는 이미 견해가 없는데, 어떻게 견제의 미혹을 끊을 수 있는가. 풀이하여 말한다. 범부는 비록 견해가 없지만 팔선을 사용한다. 아래 지위의 허물을 총체적으로 싫어하여 견과 수를 나누지 않는다. 그러므로 삼공 이하의 수도혹을 끊을 때 견혹도 따라서 소멸한다. 묻는다. 범부가 삼공 이하의 수도혹을 끊을 때 견혹이 따라서 소멸한다면, 성인이 삼계의 견혹을 끊을 때 수도의 번뇌는 어찌하여 따라서 제거되지 않고, 별도로 수도의 이해를 사용하여 끊어야 하는가. 풀이하여 말한다. 범부가 미혹을 끊는 데에는 일정한 분제가 없다. 총체적인 상으로 싫어하고 여의므로, 두루 끊는다. 어떻게 총체적으로 싫어하는가. 아래 지위의 모든 유루를 총체적으로 관하여 괴로움 등으로 여기기 때문이다. 성인이 미혹을 끊는 데에는 반드시 분제가 있다. 이치를 볼 때 비록 이치를 미혹하는 번뇌는 제거하지만 사물에 물드는 것은 아직 남아 있으므로, 반드시 별도로 끊어야 한다. 『성실론』에서는 모든 견혹은 오직 견도에서 끊고, 모든 수혹은 오직 수도에서 끊는다. 대승법에서는 『성실론』과 같다. 대치를 뒤섞지 않는다(이 둘째 문을 마친다[＊]).</w:t>
      </w:r>
    </w:p>
    <w:p>
      <w:pPr>
        <w:pStyle w:val="Heading2"/>
        <w:keepNext/>
      </w:pPr>
      <w:r>
        <w:t>[0642b16]</w:t>
      </w:r>
    </w:p>
    <w:p>
      <w:pPr>
        <w:pStyle w:val="Heading3"/>
        <w:keepNext/>
      </w:pPr>
      <w:r>
        <w:t>원문</w:t>
      </w:r>
    </w:p>
    <w:p>
      <w:pPr>
        <w:pStyle w:val="SourceText"/>
      </w:pPr>
      <w:r>
        <w:t>[0642b16] 次就忍智分別治道。慧心安法名之為忍。於境決斷。說之為智。依如毘曇斷見諦惑忍為無礙。智為解脫。斷修道惑智為無礙。智為解脫。何故見惑忍為無礙不得名智。釋言。見解安理名忍。所斷惑得猶與心俱。心俱得中有其疑得帶疑不決。故不名智。何故見惑智為解脫。疑得已捨心決了故。何故修惑智為無礙智為解脫。疑唯障見不障修道。修道治邊一向無疑。故皆名智。何故疑惑唯障見諦不障修道。釋言。疑是迷理煩惱。故唯障見。不迷事故不障修道。問曰。若言疑迷理故唯障見者。聖人修道亦觀諦理。何故不障。釋言。聖人見諦道中見理分明已捨疑得。修道門中雖重觀理緣無不了。是故不為疑結所障。問曰。若言疑不迷事不障修者。現見[6]有人迷事生疑。如夜見机疑[7]為是杌為是人等。云何說言不緣事生。釋言。此疑是不染法不能障道。是故不論。問曰。聖人修道心邊一向無疑。無礙解脫俱名為智。義則可爾。凡夫所起八禪修道亦斷疑得得與心俱。何故無礙得名為智。釋言。凡夫所修八禪雖斷疑得緣事斷結。事麁易了緣之心決故得名智。緣何等事謂觀下地一切有漏為苦麁等。問曰。聖人觀下為苦得名緣理凡亦緣苦。何故名事。釋言。聖人觀彼念念微細行苦。行苦理通故得名理。凡夫但觀生老病死愛別離等八苦事惱。故名緣事。問曰。緣事安能斷彼迷理之疑。釋言。雖不觀理明白斷彼疑得。而觀下疑為苦麁等。故能厭斷。毘曇如是。成實法中一切治道通名為忍。通名為智。以心安法故通名忍。決斷無著故通名智。大乘法中忍智亦通。如[8]說五忍。該始至終。二諦智等通初及後。隨義具分非無[9]義異。始觀名忍。終成曰智(此三門[＊]竟)。</w:t>
      </w:r>
    </w:p>
    <w:p>
      <w:pPr>
        <w:pStyle w:val="Heading3"/>
        <w:keepNext/>
      </w:pPr>
      <w:r>
        <w:t>한국어 번역</w:t>
      </w:r>
    </w:p>
    <w:p>
      <w:pPr>
        <w:pStyle w:val="TranslationText"/>
      </w:pPr>
      <w:r>
        <w:t>다음으로 인과 지에 의거하여 치도를 분별한다. 지혜의 마음이 법에 안주하는 것을 인이라 하고, 대상에 대하여 결단하는 것을 지라고 한다. 『비담』에 의하면 견제의 미혹을 끊을 때 인은 무애도가 되고, 지는 해탈도가 된다. 수도혹을 끊을 때에는 지가 무애도가 되고, 지가 해탈도가 된다. 어찌하여 견혹을 끊을 때 인은 무애도라 하면서 지라고 하지 않는가. 풀이하여 말한다. 견해가 이치에 안주하는 것을 인이라 한다. 끊어야 할 미혹의 득이 아직 마음과 함께하고, 마음과 함께하는 득 가운데 의심의 득이 있어 의심을 지닌 채 결단하지 못하므로, 지라고 하지 않는다. 어찌하여 견혹을 끊을 때 지를 해탈도라 하는가. 의심의 득을 이미 버려 마음이 결정적으로 분명해졌기 때문이다. 어찌하여 수혹을 끊을 때에는 지가 무애도이고 지가 해탈도인가. 의심은 오직 견도만 장애하고 수도는 장애하지 않는다. 수도의 대치에서는 한결같이 의심이 없으므로, 모두 지라고 한다. 어찌하여 의혹은 오직 견제만 장애하고 수도는 장애하지 않는가. 풀이하여 말한다. 의심은 이치를 미혹하는 번뇌이므로, 오직 견도만 장애하고, 사물을 미혹하지 않으므로 수도를 장애하지 않는다. 묻는다. 만일 의심이 이치를 미혹하기 때문에 오직 견도만 장애한다고 한다면, 성인이 수도에서도 또한 제의 이치를 관하는데, 어찌하여 장애하지 않는가. 풀이하여 말한다. 성인은 견제도 가운데서 이치를 분명히 보고 이미 의심의 득을 버렸다. 수도문 가운데서 비록 거듭 이치를 관하더라도 반연하는 바에 깨닫지 못함이 없으므로, 의결에 장애받지 않는다. 묻는다. 만일 의심은 사물을 미혹하지 않아 수도를 장애하지 않는다고 한다면, 현실에서 [6]어떤 사람이 사물을 잘못 알고 의심을 내는 것을 볼 수 있다. 예컨대 밤에 궤를 보고 [7]말뚝인지 사람인지 의심하는 것과 같다. 어떻게 사물을 반연하여 생기지 않는다고 말하는가. 풀이하여 말한다. 이러한 의심은 불염오법이어서 도를 장애하지 못한다. 그러므로 여기서는 논하지 않는다. 묻는다. 성인의 수도에서는 마음가에 한결같이 의심이 없으므로, 무애와 해탈을 모두 지라고 하는 것은 뜻으로는 그러할 수 있다. 그러나 범부가 일으키는 팔선의 수도 또한 의심의 득을 끊을 때 그 득이 마음과 함께하는데, 어찌하여 무애도를 지라고 할 수 있는가. 풀이하여 말한다. 범부가 닦는 팔선은 비록 의심의 득을 끊지만 사물을 반연하여 결을 끊는다. 사물은 거칠어 쉽게 알 수 있고 그것을 반연하는 마음도 결정적이므로 지라고 한다. 어떤 사물을 반연하는가 하면, 아래 지위의 모든 유루를 괴롭고 거칠다는 등으로 관하는 것이다. 묻는다. 성인이 아래 지위를 괴로움으로 관하는 것은 이치를 반연한다고 하는데 범부도 괴로움을 반연한다. 어찌하여 사물을 반연한다고 하는가. 풀이하여 말한다. 성인은 그것을 찰나찰나 미세한 행고로 관하고, 행고의 이치는 보편적으로 통하므로 이치를 반연한다고 한다. 범부는 다만 생·노·병·사와 애별리 등 팔고의 현실적 고뇌만을 관하므로, 사물을 반연한다고 한다. 묻는다. 사물을 반연하면서 어떻게 이치를 미혹하는 의심을 끊을 수 있는가. 풀이하여 말한다. 비록 이치를 분명히 관하여 그 의심의 득을 끊는 것은 아니지만, 아래 지위의 의심을 괴롭고 거친 것 등으로 관하므로, 능히 싫어하여 끊을 수 있다. 『비담』에서는 이와 같다. 『성실론』에서는 모든 치도를 통틀어 인이라 하고, 통틀어 지라고도 한다. 마음이 법에 안주하기 때문에 통틀어 인이라 하고, 결단하여 집착하지 않기 때문에 통틀어 지라고 한다. 대승법에서도 인과 지가 두루 통한다. 예컨대 [8]오인을 설하는 것과 같아서, 처음부터 끝까지 모두 포괄한다. 이제지 등도 처음과 뒤에 두루 통한다. 뜻에 따라 갖추어 나누면 [9]뜻의 차이가 없지는 않다. 처음 관하는 것을 인이라 하고, 마침내 성취한 것을 지라고 한다(이 셋째 문을 마친다[＊]).</w:t>
      </w:r>
    </w:p>
    <w:p>
      <w:pPr>
        <w:pStyle w:val="Heading2"/>
        <w:keepNext/>
      </w:pPr>
      <w:r>
        <w:t>[0642c20]</w:t>
      </w:r>
    </w:p>
    <w:p>
      <w:pPr>
        <w:pStyle w:val="Heading3"/>
        <w:keepNext/>
      </w:pPr>
      <w:r>
        <w:t>원문</w:t>
      </w:r>
    </w:p>
    <w:p>
      <w:pPr>
        <w:pStyle w:val="SourceText"/>
      </w:pPr>
      <w:r>
        <w:t>[0642c20] 次就法比分別治道。言法智者亦名現智。如論中說。初知法故名為法智。知現法故亦名現智。言比智者正知之時亦知於法為別法智。從初為[10]目故曰比智。要依現智比度知故。此二如後十智章中具廣分別。治斷如何。毘曇法中見道已前學觀未成。但伏未永[11]斷。苦忍已上法比觀成方能永斷。欲界見惑法忍無礙法智解脫。何故不用比忍為治。境界別故。又復比忍依法智生。法智生時欲界見惑已斷滅。故不至比忍。上界見惑比忍無礙比智解脫。何故不用法忍為治。境界別故雖見下諦於上猶迷。是故不治。欲界修惑法智無礙法智解脫。何故不用比智為治。比智生時欲界修惑已斷滅故。上界修惑滅道法智及四比智以為無礙。亦即用此為解脫。何故不用苦集法智為上對治。偏用滅道二種法智。此義如前金剛心中已具解釋。欲界滅道細於上境。觀細捨麁。故能治之。欲界苦集麁於上境。設使觀之不除上惑。問曰。若言欲界滅道細於上境治上修惑。何故不治上界見惑。釋言。修惑緣事而生。觀細厭麁便能捨之。故觀欲界滅道二諦除上修惑。上界見惑親迷諦理。要見彼諦方能捨之。是故不能除上見惑。毘曇如是。[1]成實法中若論伏惑比智亦能。若論永斷要唯[2]理現智。以其現智見理明故。大乘法中斷迷理惑現智能斷。比智能伏。斷迷事惑現比俱斷。治道如是。</w:t>
      </w:r>
    </w:p>
    <w:p>
      <w:pPr>
        <w:pStyle w:val="Heading3"/>
        <w:keepNext/>
      </w:pPr>
      <w:r>
        <w:t>한국어 번역</w:t>
      </w:r>
    </w:p>
    <w:p>
      <w:pPr>
        <w:pStyle w:val="TranslationText"/>
      </w:pPr>
      <w:r>
        <w:t>다음으로 법지와 비지에 의거하여 치도를 분별한다. 법지라고 하는 것은 또한 현지라고도 한다. 논에서 말한 것과 같다. 처음 법을 알기 때문에 법지라 하고, 현재의 법을 알기 때문에 또한 현지라 한다. 비지라고 하는 것은 바로 알 때 또한 법을 알지만, 이를 법지와 구별하기 위한 것이다. 처음의 법지에 의거해 [10]이름을 삼으므로 비지라고 한다. 반드시 현지에 의거하여 비량해 알기 때문이다. 이 두 가지는 뒤의 십지장 가운데서 자세히 분별한 것과 같다. 어떻게 다스려 끊는가. 『비담』에서는 견도 이전에는 관을 배우는 것이 아직 이루어지지 않아, 다만 제압할 뿐 영원히 [11]끊지는 못한다. 고인 이상에서 법지와 비지의 관이 성취되어야 비로소 영원히 끊을 수 있다. 욕계의 견혹은 법인이 무애도가 되고 법지가 해탈도가 된다. 어찌하여 비인을 대치로 사용하지 않는가. 대상 경계가 다르기 때문이다. 또 비인은 법지에 의거하여 생기는데, 법지가 생길 때 욕계의 견혹은 이미 끊어져 소멸했으므로, 비인에 이르지 않는다. 상계의 견혹은 비인이 무애도가 되고 비지가 해탈도가 된다. 어찌하여 법인을 대치로 사용하지 않는가. 대상 경계가 다르기 때문에 비록 아래의 제를 보더라도 상계에 대해서는 아직 미혹한다. 그러므로 다스리지 못한다. 욕계의 수혹은 법지가 무애도가 되고 법지가 해탈도가 된다. 어찌하여 비지를 대치로 사용하지 않는가. 비지가 생길 때 욕계의 수혹은 이미 끊어져 소멸했기 때문이다. 상계의 수혹은 멸도법지와 네 비지를 무애도로 삼는다. 또한 바로 이것을 해탈도로도 사용한다. 어찌하여 고·집의 법지를 상계의 대치로 사용하지 않고, 유독 멸·도의 두 법지만 사용하는가. 이 뜻은 앞의 금강심 가운데서 이미 자세히 해석하였다. 욕계의 멸제와 도제는 상계의 경계보다 미세하다. 미세한 것을 관하여 거친 것을 버리므로, 능히 그것을 다스릴 수 있다. 욕계의 고제와 집제는 상계의 경계보다 거칠다. 설령 그것을 관하더라도 상계의 미혹을 제거하지 못한다. 묻는다. 만일 욕계의 멸제와 도제가 상계의 경계보다 미세하여 상계의 수혹을 다스린다고 한다면, 어찌하여 상계의 견혹은 다스리지 못하는가. 풀이하여 말한다. 수혹은 사물을 반연하여 생긴다. 미세한 것을 관하여 거친 것을 싫어하면 곧 버릴 수 있다. 그러므로 욕계의 멸·도 이제를 관하여 상계의 수혹을 제거한다. 상계의 견혹은 직접 제의 이치를 미혹한다. 반드시 그 제를 보아야 비로소 버릴 수 있다. 그러므로 상계의 견혹은 제거하지 못한다. 『비담』에서는 이와 같다. [1]『성실론』에서는 미혹을 제압하는 것만 논한다면 비지도 가능하다. 그러나 영원히 끊는 것을 논하면 오직 [2]이치를 직접 보는 현지만이 가능하다. 현지는 이치를 분명히 보기 때문이다. 대승법에서 이치를 미혹하는 번뇌를 끊을 때에는 현지가 능히 끊고, 비지는 능히 제압한다. 사물을 미혹하는 번뇌를 끊을 때에는 현지와 비지가 모두 끊는다. 치도는 이와 같다.</w:t>
      </w:r>
    </w:p>
    <w:p>
      <w:pPr>
        <w:pStyle w:val="EditorialNote"/>
      </w:pPr>
      <w:r>
        <w:t>교감·번역 메모 | [구두 검토 필요] 원문 「言比智者正知之時亦知於法為別法智」는 구두가 다소 불안정하다. 비지 역시 법을 알지만 법지와 구별하여 세운다는 문맥으로 옮겼으며 원문은 고치지 않았다.</w:t>
      </w:r>
    </w:p>
    <w:p>
      <w:pPr>
        <w:pStyle w:val="Heading2"/>
        <w:keepNext/>
      </w:pPr>
      <w:r>
        <w:t>[0643a17]</w:t>
      </w:r>
    </w:p>
    <w:p>
      <w:pPr>
        <w:pStyle w:val="Heading3"/>
        <w:keepNext/>
      </w:pPr>
      <w:r>
        <w:t>원문</w:t>
      </w:r>
    </w:p>
    <w:p>
      <w:pPr>
        <w:pStyle w:val="SourceText"/>
      </w:pPr>
      <w:r>
        <w:t>[0643a17] 第三明其緣境總別。境謂四諦。毘曇法中觀諦有二。一總。二別。總念處中總觀四諦為空無我。名之為總。燸頂已上別觀四諦。目之為別。於中總觀但伏不斷。見不明故。別中始習伏而未斷。苦忍已上觀成能斷。成實法中亦有總別。燸頂忍中別而不總。世第一上總而不別。世第一法[3]中總觀四諦名用虛假。無相已上總觀諦空。於中若對世俗八禪總別俱斷。故[4]成實言。從燸等來漸斷煩惱見滅乃盡。謂無相中見理滅故。若就理觀隨義分之別觀但伏。總觀之中世第一法總觀未成但伏未永[5]斷。無相已上總觀成就方能永斷。問曰。何故毘曇法中總伏別斷。成實法中別伏總斷。釋言。兩宗立患各異。毘曇法中闇為患本。故經說言。我昔與汝不見四諦。是故久流生死苦海。良以闇惑為患本故。總觀未明。但能伏惑。別觀分明。故能永斷。成實法中取為患本。別觀之時取相未泯。故但伏惑。總觀泯相。故能永斷。大乘法中亦有總別。入法平等總觀諦空。隨有差別別觀諦有。總別二觀俱斷煩惱。[6]著有之患迷空之闇。總觀除之。著空[7]之患迷事無知。別觀遣之。總別如是。</w:t>
      </w:r>
    </w:p>
    <w:p>
      <w:pPr>
        <w:pStyle w:val="Heading3"/>
        <w:keepNext/>
      </w:pPr>
      <w:r>
        <w:t>한국어 번역</w:t>
      </w:r>
    </w:p>
    <w:p>
      <w:pPr>
        <w:pStyle w:val="TranslationText"/>
      </w:pPr>
      <w:r>
        <w:t>셋째는 반연하는 경계를 총체적 관찰과 개별적 관찰로 나누어 밝힌다. 경계란 사제를 말한다. 『비담』에서 제를 관하는 데에는 두 가지가 있다. 첫째는 총체적으로 관하는 것이고, 둘째는 개별적으로 관하는 것이다. 총념처 가운데서는 사제를 총체적으로 관하여 공과 무아로 삼는다. 이를 총이라 한다. 난위와 정위 이상에서는 사제를 개별적으로 관한다. 이를 별이라 한다. 그 가운데 총관은 다만 제압할 뿐 끊지는 못한다. 보는 것이 분명하지 않기 때문이다. 별관 가운데 처음 닦을 때에는 제압할 뿐 아직 끊지 못하고, 고인 이상에서 관이 성취되면 능히 끊는다. 『성실론』에도 총과 별이 있다. 난·정·인 가운데서는 개별적으로 관하고 총체적으로 관하지 않으며, 세제일법에서는 총체적으로 관하고 개별적으로 관하지 않는다. 세제일법 [3]가운데서는 사제를 총체적으로 관하되 명용이 허가이다. 무상위 이상에서는 제의 공함을 총체적으로 관한다. 그 가운데 세속의 팔선에 상대하여 말하면 총관과 별관이 모두 끊을 수 있다. 그러므로 [4]『성실론』에서 말한다. 난위 등으로부터 점차 번뇌를 끊어 견멸에 이르러 모두 다한다. 곧 무상 가운데서 이치를 보아 소멸하기 때문이다. 이치의 관에 의거하여 뜻에 따라 나누면 별관은 다만 제압할 뿐이다. 총관 가운데 세제일법에서는 총관이 아직 성취되지 않았으므로 다만 제압할 뿐 영원히 [5]끊지는 못한다. 무상위 이상에서 총관이 성취되어야 비로소 영원히 끊을 수 있다. 묻는다. 어찌하여 『비담』에서는 총관이 제압하고 별관이 끊는데, 『성실론』에서는 별관이 제압하고 총관이 끊는가. 풀이하여 말한다. 두 종파가 근본적 병환으로 세우는 것이 각각 다르기 때문이다. 『비담』에서는 어두움이 병환의 근본이다. 그러므로 경에서 말한다. “내가 옛날 너희와 함께 사제를 보지 못했기 때문에, 오랫동안 생사의 고해에 흘러다녔다.” 어두운 미혹이 병환의 근본이기 때문에, 총관은 아직 분명하지 않아 다만 미혹을 제압할 수 있을 뿐이고, 별관은 분명하므로 능히 영원히 끊을 수 있다. 『성실론』에서는 취착이 병환의 근본이다. 개별적으로 관할 때에는 상을 취함이 아직 사라지지 않으므로, 다만 미혹을 제압할 뿐이다. 총체적으로 관하면 상을 취함이 사라지므로, 능히 영원히 끊을 수 있다. 대승법에도 총관과 별관이 있다. 법의 평등에 들어가 제의 공함을 총체적으로 관하고, 차별이 있는 데 따라 제의 있음을 개별적으로 관한다. 총관과 별관 두 관은 모두 번뇌를 끊는다. [6]유에 집착하는 병환과 공을 미혹하는 어두움은 총관이 제거하고, 공에 집착하는 [7]병환과 사물을 미혹하는 무지는 별관이 없앤다. 총과 별은 이와 같다.</w:t>
      </w:r>
    </w:p>
    <w:p>
      <w:pPr>
        <w:pStyle w:val="Heading2"/>
        <w:keepNext/>
      </w:pPr>
      <w:r>
        <w:t>[0643b10]</w:t>
      </w:r>
    </w:p>
    <w:p>
      <w:pPr>
        <w:pStyle w:val="Heading3"/>
        <w:keepNext/>
      </w:pPr>
      <w:r>
        <w:t>원문</w:t>
      </w:r>
    </w:p>
    <w:p>
      <w:pPr>
        <w:pStyle w:val="SourceText"/>
      </w:pPr>
      <w:r>
        <w:t>[0643b10] 第四門中[8]頓漸分別。毘曇法中斷見諦惑。聖諦是漸。品數是頓。四諦下惑次第除之。名之為漸。一一諦下九品之惑一治頓斷。名之為頓。良以見惑迷心易除。是故一治能破九品。故論說為折石方便。斷修道惑望於諦理非漸非頓。於惑品數得名為漸。隨緣一諦即能斷之。不具觀四。是故不可說為頓漸。始從欲界乃至非想一一地中。九品煩惱品品別斷故名為漸。良以修惑染事而生纏綿難捨。所以漸除。是故論中說斷修惑如絕藕絲。成實法中斷見諦惑望諦為頓。品數為漸。總觀四諦斷迷諦惑。故名為頓。隨其麁細品數別斷。故名為漸。斷修道惑總觀諦空。亦能斷除。此則是頓。別觀亦斷。非漸非頓。緣一諦故望惑品數唯漸不頓。大乘法中斷迷理惑望諦為頓。品數為漸。總觀法空斷彼迷惑。是故於諦名之為頓。麁細漸除。故於品數名之為漸。斷迷事惑於境為漸。品數亦漸。漸學諸法次第斷除。是故於境名之為漸。麁細漸斷。故於品數亦名為漸。頓漸如是。</w:t>
      </w:r>
    </w:p>
    <w:p>
      <w:pPr>
        <w:pStyle w:val="Heading3"/>
        <w:keepNext/>
      </w:pPr>
      <w:r>
        <w:t>한국어 번역</w:t>
      </w:r>
    </w:p>
    <w:p>
      <w:pPr>
        <w:pStyle w:val="TranslationText"/>
      </w:pPr>
      <w:r>
        <w:t>넷째 문에서는 [8]돈과 점을 분별한다. 『비담』에서 견제의 미혹을 끊는 경우, 성제에 대해서는 점차이고, 품수에 대해서는 단번이다. 사제 아래의 미혹을 차례대로 제거하므로, 점이라 한다. 각각의 제 아래에 있는 아홉 품의 미혹을 하나의 대치로 단번에 끊으므로, 돈이라 한다. 견혹은 마음이 이치를 미혹한 것이어서 제거하기 쉽기 때문에, 하나의 대치로 아홉 품을 능히 깨뜨릴 수 있다. 그러므로 논에서는 돌을 부수는 방편과 같다고 말한다. 수도혹을 끊는 것은 제의 이치에 비추어 보면 점도 아니고 돈도 아니며, 미혹의 품수에 대해서는 점이라고 한다. 하나의 제를 따라 반연하기만 해도 곧 끊을 수 있고, 사제를 모두 갖추어 관하는 것은 아니므로, 제의 이치에 대해서는 돈이나 점이라고 말할 수 없다. 욕계에서 시작하여 비상지에 이르기까지 각각의 지위 가운데, 아홉 품의 번뇌를 품마다 따로 끊으므로 점이라 한다. 수혹은 사물에 물들어 생겨 서로 얽혀 버리기 어렵기 때문에, 점차 제거한다. 그러므로 논에서는 수혹을 끊는 것을 연뿌리의 실을 끊는 것과 같다고 말한다. 『성실론』에서 견제의 미혹을 끊는 것은 제에 대해서는 돈이고, 품수에 대해서는 점이다. 사제를 총체적으로 관하여 제를 미혹하는 번뇌를 끊으므로, 돈이라 한다. 그 거칠고 미세한 품수에 따라 각각 끊으므로, 점이라 한다. 수도혹을 끊을 때 제의 공함을 총체적으로 관하면, 또한 능히 끊어 제거할 수 있다. 이는 곧 돈이다. 개별적으로 관하여도 끊지만, 이것은 점도 아니고 돈도 아니다. 하나의 제만 반연하기 때문이며, 미혹의 품수에 대해서는 오직 점이고 돈이 아니다. 대승법에서 이치를 미혹하는 번뇌를 끊는 것은 제에 대해서는 돈이고, 품수에 대해서는 점이다. 법의 공함을 총체적으로 관하여 그 미혹을 끊으므로, 제에 대해서는 돈이라 한다. 거친 것과 미세한 것을 점차 제거하므로, 품수에 대해서는 점이라 한다. 사물을 미혹하는 번뇌를 끊는 것은 경계에 대해서 점이며, 품수에 대해서도 점이다. 여러 법을 점차 배워 차례대로 끊어 제거하므로, 경계에 대해서 점이라 하고, 거친 것과 미세한 것을 점차 끊으므로, 품수에 대해서도 점이라 한다. 돈과 점은 이와 같다.</w:t>
      </w:r>
    </w:p>
    <w:p>
      <w:pPr>
        <w:pStyle w:val="Heading2"/>
        <w:keepNext/>
      </w:pPr>
      <w:r>
        <w:t>[0643c01]</w:t>
      </w:r>
    </w:p>
    <w:p>
      <w:pPr>
        <w:pStyle w:val="Heading3"/>
        <w:keepNext/>
      </w:pPr>
      <w:r>
        <w:t>원문</w:t>
      </w:r>
    </w:p>
    <w:p>
      <w:pPr>
        <w:pStyle w:val="SourceText"/>
      </w:pPr>
      <w:r>
        <w:t>[0643c01] 第五門中明斷假實。毘曇法中實法有斷。假中不論。聖道念念能斷結。故實中有斷。彼宗之中無別假法。故假不斷。以實斷故。見道八忍各別一念斷見諦惑。修道之中[9]九無礙道。各別一念斷修道惑。若依成實假中有斷。實中無斷。故彼成實假名品云。諸斷得事皆是假名。良以一念見理不明故實不斷。相續乃明。故假有斷。大乘法中始修之時相續能斷。一念見理不明了故。終成之時一念能斷。相續乃盡。以其念念見理明故一念能斷。故彼[10]地經七地中說。菩薩念念具足一切助菩提法。所俱之法皆能治障。是故一念能有所斷。以障難窮相續乃盡。故地論說。非唯初斷亦非中後。前中後取方能斷盡。假實如是。</w:t>
      </w:r>
    </w:p>
    <w:p>
      <w:pPr>
        <w:pStyle w:val="Heading3"/>
        <w:keepNext/>
      </w:pPr>
      <w:r>
        <w:t>한국어 번역</w:t>
      </w:r>
    </w:p>
    <w:p>
      <w:pPr>
        <w:pStyle w:val="TranslationText"/>
      </w:pPr>
      <w:r>
        <w:t>다섯째 문에서는 끊음의 가와 실을 밝힌다. 『비담』에서는 실법에 끊음이 있고, 가법에서는 논하지 않는다. 성도는 찰나찰나 결을 끊을 수 있으므로, 실법 가운데 끊음이 있다. 그 종파에서는 별도의 가법을 세우지 않으므로, 가법에서는 끊지 않는다. 실법으로 끊기 때문이다. 견도의 팔인은 각각 한 생각에 견제의 미혹을 끊고, 수도 가운데 [9]아홉 무애도도 각각 한 생각에 수도혹을 끊는다. 『성실론』에 의하면 가법 가운데 끊음이 있고, 실법 가운데는 끊음이 없다. 그러므로 『성실론』 「가명품」에서 말한다. “모든 끊음과 얻음의 일은 모두 가명이다.” 한 생각으로 이치를 보는 것이 분명하지 않기 때문에 실법에서는 끊지 못하고, 상속해야 비로소 분명해진다. 그러므로 가법에는 끊음이 있다. 대승법에서는 처음 닦을 때에는 상속하여야 능히 끊는다. 한 생각으로 이치를 보는 것이 아직 분명하지 않기 때문이다. 마침내 성취했을 때에는 한 생각으로도 능히 끊지만, 상속하여야 비로소 모두 다한다. 찰나찰나 이치를 분명히 보기 때문에 한 생각으로도 능히 끊는다. 그러므로 [10]『십지경』의 제7지에서 말한다. 보살은 찰나찰나 일체의 보리조법을 갖춘다. 함께하는 모든 법이 능히 장애를 다스릴 수 있으므로, 한 생각에도 능히 끊는 바가 있다. 그러나 장애를 다하기 어려우므로 상속하여야 비로소 모두 다한다. 그러므로 『십지론』에서 말한다. “오직 처음에 끊는 것도 아니고 또한 중간이나 뒤에서만 끊는 것도 아니다. 앞·중간·뒤를 모두 취해야 비로소 완전히 끊는다.” 가와 실은 이와 같다.</w:t>
      </w:r>
    </w:p>
    <w:p>
      <w:pPr>
        <w:pStyle w:val="Heading2"/>
        <w:keepNext/>
      </w:pPr>
      <w:r>
        <w:t>[0643c16]</w:t>
      </w:r>
    </w:p>
    <w:p>
      <w:pPr>
        <w:pStyle w:val="Heading3"/>
        <w:keepNext/>
      </w:pPr>
      <w:r>
        <w:t>원문</w:t>
      </w:r>
    </w:p>
    <w:p>
      <w:pPr>
        <w:pStyle w:val="SourceText"/>
      </w:pPr>
      <w:r>
        <w:t>[0643c16] 第六明其品數多少上下之義。先辨多少。毘曇法中斷見諦惑有八無礙。謂四法忍及四比忍。各別一念。若通解脫有十六心。斷修道惑有其八十一品無礙。品別一念。斷欲界惑有九無礙。乃至非想皆有九品。故有八十一品無礙。若[11]通解脫便有一百六十二心。見修合說有其一百七十八品。成實法中斷見諦惑。總相一品。別則無量。不止八忍八解脫等。斷修道惑。地地之中總相麁分有九無礙九解脫道。細分無量。故彼[12]成實斷過品云。以無量心斷諸煩惱。非八非九。言非八者。不同毘曇唯用八忍斷見諦惑。言非九者。不同毘曇地地之中用九無礙斷修道惑。大乘法中亦無量[13]心斷諸煩惱。不止八九。始[14]從種性終至金剛。念念之中[1]比皆斷結故。品數如是。次論上下。惑雖眾多要為三品。謂下中上。義釋不定。就過以分麁惑為上。以過重故。細惑為下。以過微故。兩[2]楹之間說以為中。就力以分。麁惑力微。浮麁易遣。說以為下。細惑力強。難可制斷。說以為上。故勝鬘云。無明住地其力最上。中同前釋。解亦有三。謂下中上。麁解名下。細解[3]稱上。兩[＊]楹之間說以為中。以解對惑上下不定。對向初門三品之惑。得言下解對治上惑。中對[4]治中惑。上品之解對治下惑。此之一義如[5]地持說。故彼文[6]云。解行菩薩行下忍時諸過相[7]增。中忍時中。上忍時下。若對後門三品之惑。得言下解還治下惑。中品治中。上解治上。諸佛勝解能治無明最大惑故。品數如是。</w:t>
      </w:r>
    </w:p>
    <w:p>
      <w:pPr>
        <w:pStyle w:val="Heading3"/>
        <w:keepNext/>
      </w:pPr>
      <w:r>
        <w:t>한국어 번역</w:t>
      </w:r>
    </w:p>
    <w:p>
      <w:pPr>
        <w:pStyle w:val="TranslationText"/>
      </w:pPr>
      <w:r>
        <w:t>여섯째는 품수의 많고 적음과 상·하의 뜻을 밝힌다. 먼저 많고 적음을 분별한다. 『비담』에서 견제의 미혹을 끊는 데에는 여덟 무애도가 있다. 곧 네 법인과 네 비인이다. 각각 한 생각이다. 해탈도까지 통틀어 말하면 열여섯 마음이 있다. 수도혹을 끊는 데에는 여든한 품의 무애도가 있고, 품마다 각각 한 생각이다. 욕계의 미혹을 끊는 데에는 아홉 무애도가 있고, 비상지에 이르기까지 모두 아홉 품씩 있으므로, 여든한 품의 무애도가 있다. [11]해탈도까지 통틀어 말하면 곧 백예순두 마음이 있다. 견도와 수도를 합하여 말하면 모두 백일흔여덟 품이 있다. 『성실론』에서 견제의 미혹을 끊는 것은 총체적으로는 한 품이지만, 개별적으로는 한량이 없다. 팔인과 팔해탈 등에 그치지 않는다. 수도혹을 끊는 것도, 각 지위 가운데 총체적으로 거칠게 나누면 아홉 무애도와 아홉 해탈도가 있지만, 세밀하게 나누면 한량이 없다. 그러므로 [12]『성실론』 「단과품」에서 말한다. “한량없는 마음으로 모든 번뇌를 끊는다. 여덟도 아니고 아홉도 아니다.” 여덟이 아니라고 한 것은, 『비담』에서 오직 팔인만을 사용하여 견제의 미혹을 끊는 것과 같지 않다는 뜻이다. 아홉이 아니라고 한 것은, 『비담』에서 각 지위마다 아홉 무애도를 사용하여 수도혹을 끊는 것과 같지 않다는 뜻이다. 대승법에서도 또한 한량없는 [13]마음으로 모든 번뇌를 끊으며, 여덟이나 아홉에 그치지 않는다. [14]종성에서 시작하여 금강에 이르기까지, 찰나찰나 가운데 [1]모두 결을 끊기 때문이다. 품수는 이와 같다. 다음으로 상과 하를 논한다. 미혹은 비록 많지만 요약하면 세 품이니, 곧 하·중·상이다. 그 뜻을 풀이하는 방식은 일정하지 않다. 허물에 의거하여 나누면 거친 미혹을 상품으로 삼는다. 허물이 무겁기 때문이다. 미세한 미혹은 하품으로 삼는다. 허물이 가볍기 때문이다. 두 [2]끝의 사이를 중품이라고 한다. 힘에 의거하여 나누면, 거친 미혹은 힘이 약하고, 겉으로 떠 있고 거칠어 제거하기 쉬우므로, 하품이라 한다. 미세한 미혹은 힘이 강하여, 제압하고 끊기 어려우므로, 상품이라 한다. 그러므로 『승만경』에서 말한다. “무명주지는 그 힘이 가장 강하다.” 중품은 앞의 해석과 같다. 이해에도 또한 세 가지가 있으니, 곧 하·중·상이다. 거친 이해를 하품이라 하고, 미세한 이해를 [3]상품이라 하며, 두 [＊]끝의 사이를 중품이라 한다. 이해를 미혹에 대조하면 상하가 일정하지 않다. 앞의 첫 번째 방식에서 말한 세 품의 미혹에 상대하면, 하품의 이해가 상품의 미혹을 대치한다고 할 수 있고, 중품은 [4]중품의 미혹을 대치하며, 상품의 이해는 하품의 미혹을 대치한다. 이 한 가지 뜻은 [5]『지지론』의 설명과 같다. 그러므로 그 글에서 [6]말한다. “해행보살이 하인을 행할 때에는 모든 허물의 모습이 [7]증가하고, 중인을 행할 때에는 중간이며, 상인을 행할 때에는 낮아진다.” 뒤의 방식에서 말한 세 품의 미혹에 상대하면, 하품의 이해가 그대로 하품의 미혹을 다스리고, 중품이 중품을 다스리며, 상품의 이해가 상품을 다스린다고 할 수 있다. 모든 부처의 뛰어난 이해가 무명이라는 가장 큰 미혹을 능히 다스리기 때문이다. 품수는 이와 같다.</w:t>
      </w:r>
    </w:p>
    <w:p>
      <w:pPr>
        <w:pStyle w:val="EditorialNote"/>
      </w:pPr>
      <w:r>
        <w:t>교감·번역 메모 | [교감 검토] 원문은 「兩[2]楹之間」이다. 문맥상 양단·양극 사이를 가리키는 표현으로 보아 ‘두 끝의 사이’로 옮겼으며, 「楹」은 현 TXT대로 보존하였다. / [교감 검토] 원문은 「兩[＊]楹之間」이다. 앞의 동일 표현과 마찬가지로 ‘두 끝의 사이’로 옮기고 편집표지를 원위치에 보존하였다.</w:t>
      </w:r>
    </w:p>
    <w:p>
      <w:pPr>
        <w:pStyle w:val="Heading2"/>
        <w:keepNext/>
      </w:pPr>
      <w:r>
        <w:t>[0644a15]</w:t>
      </w:r>
    </w:p>
    <w:p>
      <w:pPr>
        <w:pStyle w:val="Heading3"/>
        <w:keepNext/>
      </w:pPr>
      <w:r>
        <w:t>원문</w:t>
      </w:r>
    </w:p>
    <w:p>
      <w:pPr>
        <w:pStyle w:val="SourceText"/>
      </w:pPr>
      <w:r>
        <w:t>[0644a15] 第七門中依禪分別。毘曇法中斷見諦惑依六地禪。未來中間根本四禪是六地也。次第之人依未來禪。超越之人六地禪中隨依何地。問曰。何故唯六地禪能斷見惑非四無色。釋言。前六心分麁強能緣下地有漏之法為苦集觀。并緣彼治為滅道觀。故斷見惑。無色心細不能緣下有漏之法為苦集觀。亦不緣彼對治滅道為滅道觀。是故不能斷見諦惑。斷修道惑所[8]依不定。若以有漏等智斷結。用彼八禪方便之道治斷下結。不斷自地及上地結。以何義故不斷自地。有漏力微不能斷除自地繫縛。如人被縛不能自解。以何義故不斷上結。有漏於上唯生[9]欣樂不能厭故。以何義故。不說未來。未來即是初禪方便。以何義故。不說中[10]間。是其初禪眷屬不能斷除初禪地結。為是不論。若用無漏聖道斷結。依六地禪及三無色除彼欲界及非想地。無漏大王不居邊故。就彼所依九地禪中依未來禪所發無漏斷一切結。依餘八地所發無漏唯斷自地及上地結不斷下地。何故如是。無漏力大故斷自地。能厭上過故斷上地。無漏必依淨禪而生。淨禪起時下結已斷。是故無漏不斷下結。以是義故依未來禪所發無漏。能斷一切三界煩惱。依初禪地所發無漏。能斷初禪[11]乃至非想結不斷欲界。乃至依彼無所有定所發無漏。能斷自地及非想結不斷下地。成實法中。斷二輪惑並依四禪及三無色。并依欲界電光三昧。云何得知依於四禪及三無色。成實說為七依定故。云何得知依於電光。成實說言離七依處更有欲界如[12]電三昧為所依故。問曰。毘曇何故不說依於電光。毘曇所說欲界地中無此定故。又問。成實何故不依未來中間。釋言。成實一向不說離初禪地別有未來。是故不依。然彼論中亦說梵王能至中間。當應相從攝屬初禪。故不別論。以何義故不依非[13]想。非想心微不發無漏斷煩惱故。問曰。[14]成實宣說。非想無漏心後入滅盡定。云何說言不發無漏。釋言。有以。先依下地發無漏觀。觀非想地苦無常等斷非想惑。然後用彼非想定心緣向所觀苦無常等。名為無漏。實無[15]現觀斷結無漏。大乘法中。斷二輪惑多依四禪。以第四禪功力強故。是故如來成道之時依第四禪。理實通論依欲界定乃至非想皆能斷結。問曰。欲界亂地無定。云何說言依欲界定。釋言。大乘欲界有定。故龍樹言。有欲界定。佛常依之。此與欲界電光何別。當應電光是彼定相。聲聞暫得名為電光。又問。非想不發無漏。云何說言乃至非想。釋言。聲聞依非想定不發無漏。菩薩得發。故龍樹言。云何菩薩非想處定。實相相應是為菩薩非[16]想處定。實相俱故名為無漏。實相俱故能斷煩惱。依禪如是。</w:t>
      </w:r>
    </w:p>
    <w:p>
      <w:pPr>
        <w:pStyle w:val="Heading3"/>
        <w:keepNext/>
      </w:pPr>
      <w:r>
        <w:t>한국어 번역</w:t>
      </w:r>
    </w:p>
    <w:p>
      <w:pPr>
        <w:pStyle w:val="TranslationText"/>
      </w:pPr>
      <w:r>
        <w:t>일곱째 문에서는 선정에 의거하여 분별한다. 『비담』에서 견제의 미혹을 끊는 것은 여섯 지위의 선정에 의거한다. 미래선·중간선·근본 사선이 여섯 지위이다. 차제의 사람은 미래선에 의거하고, 초월하는 사람은 여섯 지위의 선정 가운데 어느 지위에든 의거한다. 묻는다. 어찌하여 오직 여섯 지위의 선정만이 견혹을 끊을 수 있고 사무색은 그렇지 못한가. 풀이하여 말한다. 앞의 여섯 마음은 거칠고 강하여 아래 지위의 유루법을 반연하여 고제와 집제로 관할 수 있고, 아울러 그것의 대치를 반연하여 멸제와 도제로 관할 수 있다. 그러므로 견혹을 끊는다. 무색계의 마음은 미세하여 아래 지위의 유루법을 반연하여 고제와 집제로 관할 수 없고, 또한 그 대치인 멸도도 반연하여 멸제와 도제로 관할 수 없다. 그러므로 견제의 미혹을 끊지 못한다. 수도혹을 끊을 때 의거하는 [8]선정은 일정하지 않다. 만일 유루의 등지로 결을 끊는다면, 팔선의 방편도를 사용하여 아래 지위의 결을 다스려 끊지만, 자기 지위와 위 지위의 결은 끊지 못한다. 무슨 뜻으로 자기 지위의 결을 끊지 못하는가. 유루의 힘이 약하여 자기 지위의 속박을 끊어 제거하지 못하기 때문이다. 마치 사람이 묶인 채로 스스로 그 결박을 풀 수 없는 것과 같다. 무슨 뜻으로 위 지위의 결을 끊지 못하는가. 유루는 위 지위에 대해서는 오직 [9]기뻐하고 즐거워하는 마음만 내고 싫어하지 못하기 때문이다. 무슨 뜻으로 미래선을 말하지 않는가. 미래선은 곧 초선의 방편이기 때문이다. 무슨 뜻으로 중[10]간선을 말하지 않는가. 그것은 초선의 권속으로서 초선지의 결을 끊어 제거하지 못하기 때문이다. 그래서 따로 논하지 않는다. 만일 무루의 성도로 결을 끊는다면, 여섯 지위의 선정과 세 무색정에 의거하되 욕계와 비상지는 제외한다. 무루라는 대왕은 가장자리 지위에 머물지 않기 때문이다. 그 의지처인 아홉 지위의 선정 가운데 미래선에서 일어난 무루는 모든 결을 끊는다. 나머지 여덟 지위에서 일어난 무루는 오직 자기 지위와 위 지위의 결만 끊고 아래 지위의 결은 끊지 않는다. 무슨 까닭에 그러한가. 무루의 힘이 크기 때문에 자기 지위의 결을 끊고, 위 지위의 허물을 싫어할 수 있기 때문에 위 지위의 결도 끊는다. 무루는 반드시 청정한 선정에 의거하여 생긴다. 청정한 선정이 일어날 때에는 아래 지위의 결이 이미 끊어져 있으므로, 무루는 아래 지위의 결을 끊지 않는다. 이러한 뜻 때문에 미래선에서 일어난 무루는 삼계의 모든 번뇌를 능히 끊는다. 초선지에서 일어난 무루는 초선에서 [11]비상지에 이르기까지의 결을 능히 끊지만 욕계의 결은 끊지 않는다. 나아가 무소유정에서 일어난 무루는 자기 지위와 비상지의 결을 능히 끊지만 아래 지위의 결은 끊지 않는다. 『성실론』에서는, 두 부류의 미혹을 끊을 때 모두 사선과 삼무색에 의거하고, 아울러 욕계의 전광삼매에도 의거한다. 어떻게 사선과 삼무색에 의거한다는 것을 아는가. 『성실론』에서 칠의정이라고 말하기 때문이다. 어떻게 전광삼매에 의거한다는 것을 아는가. 『성실론』에서 칠의처를 떠나 별도로 욕계에 [12]번개와 같은 삼매가 의지처로 있다고 말하기 때문이다. 묻는다. 『비담』에서는 어찌하여 전광삼매에 의거한다고 말하지 않는가. 『비담』에서는 욕계지 가운데 이러한 선정이 없다고 말하기 때문이다. 또 묻는다. 『성실론』에서는 어찌하여 미래선과 중간선에 의거하지 않는가. 풀이하여 말한다. 『성실론』에서는 초선지를 떠나 별도로 미래선이 있다고 전혀 말하지 않는다. 그러므로 그것에 의거하지 않는다. 그러나 그 논에서도 범왕이 중간선에 이를 수 있다고 말한다. 마땅히 초선을 따라 그에 포함시켜야 하므로, 따로 논하지 않는다. 무슨 뜻으로 비[13]상정에 의거하지 않는가. 비상정의 마음은 미세하여 무루를 일으켜 번뇌를 끊지 못하기 때문이다. 묻는다. [14]『성실론』에서는 말하기를, 비상지의 무루심 뒤에 멸진정에 들어간다고 한다. 그런데 어찌하여 무루를 일으키지 못한다고 말하는가. 풀이하여 말한다. 그 까닭이 있다. 먼저 아래 지위에 의거하여 무루관을 일으키고, 비상지의 고·무상 등을 관하여 비상지의 미혹을 끊는다. 그런 뒤에 비상정의 마음으로 앞에서 관했던 고·무상 등을 반연한다. 이를 무루라 한다. 실제로 [15]현전에서 관하여 결을 끊는 무루는 없다. 대승법 가운데서는, 두 부류의 미혹을 끊을 때 대부분 사선에 의거한다. 제4선의 공력이 강하기 때문이다. 그러므로 여래가 성도할 때 제4선에 의거한다. 이치에 따라 통틀어 논하면 욕계의 선정에서 비상정에 이르기까지 모두 결을 끊을 수 있다. 묻는다. 욕계는 산란한 지위여서 선정이 없는데, 어찌하여 욕계의 선정에 의거한다고 말하는가. 풀이하여 말한다. 대승에서는 욕계에도 선정이 있다고 한다. 그러므로 용수가 말한다. “욕계정이 있으며, 부처는 항상 그것에 의거한다.” 이것은 욕계의 전광삼매와 어떻게 다른가. 전광삼매는 마땅히 그 선정의 한 모습일 것이다. 성문은 잠시 얻기 때문에 전광이라 한다. 또 묻는다. 비상정에서는 무루를 일으키지 못하는데, 어찌하여 비상정에 이르기까지라고 말하는가. 풀이하여 말한다. 성문은 비상정에 의거하여 무루를 일으키지 못하지만, 보살은 일으킬 수 있다. 그러므로 용수가 말한다. “무엇을 보살의 비상처정이라 하는가. 실상과 상응하는 것이 보살의 비[16]상처정이다.” 실상과 함께하기 때문에 무루라 하고, 실상과 함께하기 때문에 능히 번뇌를 끊는다. 선정에 의거한 분별은 이와 같다.</w:t>
      </w:r>
    </w:p>
    <w:p>
      <w:pPr>
        <w:pStyle w:val="Heading2"/>
        <w:keepNext/>
      </w:pPr>
      <w:r>
        <w:t>[0644c09]</w:t>
      </w:r>
    </w:p>
    <w:p>
      <w:pPr>
        <w:pStyle w:val="Heading3"/>
        <w:keepNext/>
      </w:pPr>
      <w:r>
        <w:t>원문</w:t>
      </w:r>
    </w:p>
    <w:p>
      <w:pPr>
        <w:pStyle w:val="SourceText"/>
      </w:pPr>
      <w:r>
        <w:t>[0644c09] 第八門中。就位分別。毘曇法中一切煩惱攝為四分。非想見惑以為一分。非想修惑為第二分。無所有下見諦之惑為第三分。無所有下修道之惑為第四分。於中初分唯見道斷。第二分者唯是那含金剛心斷。第三分者或凡夫斷。或是聖人見道中斷。第四分者或凡夫斷。[17]或是聖人斯陀行去修道所斷。成實法中斷見諦惑位分不定。若論無相空慧所斷要在見道。若通[18]離相見空所斷燸等已上皆斷見惑。故彼論言。從燸等來漸斷煩惱見滅乃盡。若通習觀想解所除從聞思上皆斷見惑。故彼論言。多聞因緣思惟因緣滅假名心。燸等見滅滅實法心。因和合中取立定相名假名心。法和合中取立定相名實法心。是二如前假名義中具廣分別。問曰。聞等。非見諦解。云何能得斷見諦惑。彼是見道之方便。故所斷煩惱通名見惑。修道煩惱斯陀行去次第斷除。大乘法中。見諦煩惱斷處不定。若論真見解脫證斷要在初地。故[19]地論言。諸見縛者先在初地見道時斷。若[20]論緣見無礙所除解行終心亦能斷之。故地持言。先解行住諸見縛斷。若[1]復通論十信已上皆斷見惑。彼是見道之方便故。修道煩惱斷處不定。大位以分二地已上漸次斷除。若復通論初地之中滿心已去亦皆能斷。故地持中初地滿心名修慧行。位分如是。</w:t>
      </w:r>
    </w:p>
    <w:p>
      <w:pPr>
        <w:pStyle w:val="Heading3"/>
        <w:keepNext/>
      </w:pPr>
      <w:r>
        <w:t>한국어 번역</w:t>
      </w:r>
    </w:p>
    <w:p>
      <w:pPr>
        <w:pStyle w:val="TranslationText"/>
      </w:pPr>
      <w:r>
        <w:t>여덟째 문에서는 지위에 의거하여 분별한다. 『비담』에서는 모든 번뇌를 네 부분으로 거둔다. 비상지의 견혹을 한 부분으로 삼고, 비상지의 수혹을 둘째 부분으로 삼으며, 무소유처 이하의 견제의 미혹을 셋째 부분으로 삼고, 무소유처 이하의 수도의 미혹을 넷째 부분으로 삼는다. 그 가운데 첫째 부분은 오직 견도에서 끊고, 둘째 부분은 오직 아나함의 금강심에서 끊으며, 셋째 부분은 혹 범부가 끊고, 혹은 성인이 견도 가운데서 끊는다. 넷째 부분은 혹 범부가 끊고, [17]혹은 성인이 사다함행 이후 수도에서 끊는다. 『성실론』에서는 견제의 미혹을 끊는 지위가 일정하지 않다. 무상공혜로 끊는 것을 논하면 반드시 견도에 있고, [18]상을 여의고 공을 보는 것으로 끊는 것까지 통틀어 논하면 난위 이상에서 모두 견혹을 끊는다. 그러므로 그 논에서 말한다. “난위 등으로부터 점차 번뇌를 끊어 견멸에 이르러 모두 다한다.” 관상과 이해를 익혀 제거하는 것까지 통틀어 말하면 문혜와 사혜 이상에서 모두 견혹을 끊는다. 그러므로 그 논에서 말한다. “다문이라는 인연과 사유라는 인연으로 가명심을 소멸하고, 난위 등에서 멸을 보아 실법심을 소멸한다.” 인화합 가운데 일정한 상을 취하여 세우는 것을 가명심이라 하고, 법화합 가운데 일정한 상을 취하여 세우는 것을 실법심이라 한다. 이 두 가지는 앞의 가명의 뜻 가운데서 자세히 분별한 것과 같다. 묻는다. 문혜 등은 견제의 이해가 아닌데, 어떻게 견제의 미혹을 끊을 수 있는가. 그것들은 견도의 방편이기 때문이다. 그러므로 그것이 끊는 번뇌를 통틀어 견혹이라 한다. 수도의 번뇌는 사다함행 이후 차례대로 끊어 제거한다. 대승법 가운데서는, 견제 번뇌를 끊는 곳이 일정하지 않다. 진실하게 보고 해탈하여 증득함으로써 끊는 것을 논하면 반드시 초지에 있다. 그러므로 [19]『십지론』에서 말한다. “모든 견박은 먼저 초지의 견도 때 끊는다.” 만일 [20]연을 보는 무애가 제거하는 것을 논하면 해행의 마지막 마음에서도 능히 끊을 수 있다. 그러므로 『지지론』에서 말한다. “앞의 해행주에서 모든 견박을 끊는다.” 만일 [1]다시 통틀어 논하면 십신 이상에서 모두 견혹을 끊는다. 그곳이 견도의 방편이기 때문이다. 수도의 번뇌를 끊는 곳도 일정하지 않다. 큰 지위로 나누면 이지 이상에서 점차 끊어 제거하고, 다시 통틀어 논하면 초지 가운데서 만심 이후에도 모두 능히 끊는다. 그러므로 『지지론』에서는 초지의 만심을 수혜행이라 한다. 지위에 따른 분별은 이와 같다.</w:t>
      </w:r>
    </w:p>
    <w:p>
      <w:pPr>
        <w:pStyle w:val="Heading2"/>
        <w:keepNext/>
      </w:pPr>
      <w:r>
        <w:t>[0645a05]</w:t>
      </w:r>
    </w:p>
    <w:p>
      <w:pPr>
        <w:pStyle w:val="Heading3"/>
        <w:keepNext/>
      </w:pPr>
      <w:r>
        <w:t>원문</w:t>
      </w:r>
    </w:p>
    <w:p>
      <w:pPr>
        <w:pStyle w:val="SourceText"/>
      </w:pPr>
      <w:r>
        <w:t>[0645a05] 第九約就心識有三。一者事識。謂六識心。二者妄識。謂七識心。三者真[2]識。此三廣釋如八識章。治斷如何。事識之中。隔絕因果名之為斷。不滅心體。妄識之中。始則解生闇滅名斷。終則妄心盡滅為斷。以知妄心本無法故。真識之中。融妄[3]名[4]名斷。不滅心體。良以[5]真心[6]絕妄成結窮之則實更無所除故不滅心。事識中斷如刀截繩。隔絕而已。妄識中斷如火燒繩。通體皆盡。真識中斷如解繩結。更無所除。斷結之義辨之云爾。</w:t>
      </w:r>
    </w:p>
    <w:p>
      <w:pPr>
        <w:pStyle w:val="Heading3"/>
        <w:keepNext/>
      </w:pPr>
      <w:r>
        <w:t>한국어 번역</w:t>
      </w:r>
    </w:p>
    <w:p>
      <w:pPr>
        <w:pStyle w:val="TranslationText"/>
      </w:pPr>
      <w:r>
        <w:t>아홉째는 심식에 의거하면 세 가지가 있다. 첫째는 사식이고, 곧 육식의 마음이다. 둘째는 망식이고, 곧 칠식의 마음이다. 셋째는 진[2]식이다. 이 세 가지는 앞의 팔식장에서 자세히 풀이한 것과 같다. 어떻게 다스려 끊는가. 사식 가운데서는 인과를 갈라놓는 것을 끊음이라 하고, 마음의 체 자체를 없애지는 않는다. 망식 가운데서는 처음에는 이해가 생겨 어두움이 소멸하는 것을 끊음이라 하고, 마지막에는 망심이 모두 소멸하는 것을 끊음이라 한다. 망심은 본래 실다운 법이 없음을 알기 때문이다. 진식 가운데서는 망을 융화하는 것을 [3]이름하여 [4]끊음이라 하고, 마음의 체 자체를 없애지 않는다. 이는 [5]진심이 [6]망을 여의어 결을 이룬 것을 끝까지 궁구하면 실로 다시 제거할 것이 없기 때문에 마음을 없애지 않는 것이다. 사식 가운데서 끊는 것은 칼로 노끈을 자르는 것과 같아, 갈라놓을 뿐이다. 망식 가운데서 끊는 것은 불로 노끈을 태우는 것과 같아, 전체가 모두 사라진다. 진식 가운데서 끊는 것은 노끈의 매듭을 푸는 것과 같아서, 다시 제거할 것이 없다. 단결의 뜻은 이와 같이 분별한다.</w:t>
      </w:r>
    </w:p>
    <w:p>
      <w:pPr>
        <w:pStyle w:val="EditorialNote"/>
      </w:pPr>
      <w:r>
        <w:t>교감·번역 메모 | [교감·구두 검토] 원문은 「融妄[3]名[4]名斷」으로 「名」이 중첩되어 있다. 임의 교정하지 않고 편집표지를 유지한 채 ‘망을 융화하는 것을 이름하여 끊음이라 한다’는 뜻으로 옮겼다. / [구두 검토 필요] 원문 「良以[5]真心[6]絕妄成結窮之則實更無所除故不滅心」은 구두가 불안정하다. 진심 자체를 없애는 것이 아니라 망의 매듭을 풀어 더 제거할 것이 없다는 문맥에 따라 직역하였다.</w:t>
      </w:r>
    </w:p>
    <w:p>
      <w:pPr>
        <w:pStyle w:val="Heading2"/>
        <w:keepNext/>
      </w:pPr>
      <w:r>
        <w:t>滅盡定義九門分別(釋名辨體一　出入之相二　時節分齊三　就界分別四　就地分別五　有漏無漏分別六　就人分別七　對第八解脫辨其同異八　釋文九)</w:t>
      </w:r>
    </w:p>
    <w:p>
      <w:pPr>
        <w:pStyle w:val="SmallMeta"/>
        <w:keepNext/>
      </w:pPr>
      <w:r>
        <w:t>멸진정의 뜻을 아홉 문으로 나누어 분별한다(이름을 풀이하고 체성을 분별함이 첫째, 출입의 모습이 둘째, 시절의 한계가 셋째, 계에 의거한 분별이 넷째, 지에 의거한 분별이 다섯째, 유루와 무루의 분별이 여섯째, 사람에 의거한 분별이 일곱째, 제8해탈과 대조하여 같고 다름을 분별함이 여덟째, 문장을 풀이함이 아홉째이다).</w:t>
      </w:r>
    </w:p>
    <w:p>
      <w:pPr>
        <w:pStyle w:val="Heading2"/>
        <w:keepNext/>
      </w:pPr>
      <w:r>
        <w:t>[0645a18]</w:t>
      </w:r>
    </w:p>
    <w:p>
      <w:pPr>
        <w:pStyle w:val="Heading3"/>
        <w:keepNext/>
      </w:pPr>
      <w:r>
        <w:t>원문</w:t>
      </w:r>
    </w:p>
    <w:p>
      <w:pPr>
        <w:pStyle w:val="SourceText"/>
      </w:pPr>
      <w:r>
        <w:t>[0645a18] 第一門中。先釋其名後辨體性。名別不同。乃有四種。一名無心定。二名斷受定。三名滅受想定。四名滅盡定。通釋是一。於中別分非無差異。無心定者。偏對心王以彰其名。心識盡謝。故曰無心。離於有心分別散動名無心定。斷受定者。[7]地持論中名斷受樂。此對受數以彰其名。五受皆亡。故曰斷受。離受散動名斷受定。良以諸苦皆在受中故斷此受名斷受樂。故地持言。隨所有受是真實苦。住定受滅名斷受樂。滅受想者。偏對受想二[8]陰。彰名。想絕受亡名滅受想。滅盡定者。通對一切心心數法以彰名也。心及心法一切俱亡名曰滅盡。又復三界緣心都盡亦名滅盡。如初禪中。雖滅欲惡[9]覺觀猶在。乃至非想雖滅下過自地心在。以是義故不名滅盡。至此定中一切斯亡。故曰滅盡。定如前釋。名字如是。體性云何。論者不同所說各異。如彼佛陀提婆所說心法為體。彼人何故作如是說。入滅定者猶名眾生。若[10]全無心不名眾生。是眾生故明知有心。體雖是心絕離麁想。故云滅[11]盡。毘曇所說非色心法為滅定體。是義云何。彼論宣說。絕去心慮得一非色非心之法。在於身中[12]須補心處。故說非色非心為體。問曰。是中滅去心慮。心得滅不。釋言。不滅。何故不滅。能滅所滅同地法故。如欲界善雖滅欲惡不滅彼得。此亦如是。問曰。若此能滅所滅同地法故不滅得者。斷善根時以欲界惡斷欲界善。何故斷得。釋言。闡提斷善根時具以方便無礙解脫三道斷善。極違善故通斷其得。滅定唯以方便滅心。故不捨得。毘曇如是。[13]成實宣說。心識盡處數滅無為為滅定體。問曰。若說心識盡處為滅定體是滅定中便無心識。應非眾生。又若無心草木何別。成實釋言。心得在故猶名有心。以有心故亦名眾生。不同草木。何者心得入滅定者。成就過去未來世心。故名心得。不同毘曇別立非色非心得也。大乘法中。尋名取義。心識盡處為滅定體。以實具論滅盡定中亦得有心亦得無心。言無心者。聲聞滅定無六識心。菩薩滅定全無六識。分[14]有妄識。諸佛滅定六七全無。言有心者。聲聞菩薩滅定之中猶有本識。真妄和合為本識故。佛滅定中猶有真心。若有心識云何滅盡。滅麁心故。體性如是(此一門[＊]竟)。</w:t>
      </w:r>
    </w:p>
    <w:p>
      <w:pPr>
        <w:pStyle w:val="Heading3"/>
        <w:keepNext/>
      </w:pPr>
      <w:r>
        <w:t>한국어 번역</w:t>
      </w:r>
    </w:p>
    <w:p>
      <w:pPr>
        <w:pStyle w:val="TranslationText"/>
      </w:pPr>
      <w:r>
        <w:t>제1문에서는. 먼저 그 이름을 풀이하고 뒤에 체성을 분별한다. 이름의 구별은 같지 않아. 네 가지가 있다. 첫째는 무심정이라 하고. 둘째는 단수정이라 하며. 셋째는 멸수상정이라 하고. 넷째는 멸진정이라 한다. 통틀어 풀이하면 하나이다. 그러나 그 가운데 나누어 보면 차이가 없지 않다. 무심정이라는 것은. 오로지 심왕에 상대하여 그 이름을 드러낸 것이다. 심식이 모두 사라졌으므로. 그러므로 무심이라 한다. 마음이 있는 데서 일어나는 분별과 산동을 여읜 것을 무심정이라 한다. 단수정이라는 것은. [7]『지지론』에서는 단수락이라 한다. 이는 수수에 상대하여 그 이름을 드러낸 것이다. 다섯 가지 수가 모두 없어지므로. 그러므로 단수라 한다. 수에 따른 산동을 여읜 것을 단수정이라 한다. 모든 괴로움이 다 수 가운데 있기 때문에 이 수를 끊는 것을 단수락이라 한다. 그러므로 『지지』에서 말하였다. 어떤 수이든 모두 진실한 괴로움이다. 정에 머물러 수가 소멸한 것을 단수락이라 한다. 멸수상이라는 것은. 오로지 수와 상 두 [8]음에 상대하여. 이름을 드러낸 것이다. 상이 끊어지고 수가 없어지는 것을 멸수상이라 한다. 멸진정이라는 것은. 통틀어 모든 심·심수법에 상대하여 이름을 드러낸 것이다. 마음과 심법이 모두 함께 없어지는 것을 멸진이라 한다. 또 삼계를 반연하는 마음이 모두 다하는 것도 멸진이라 한다. 가령 초선 가운데에서는. 비록 욕계의 악을 없애더라도 [9]각과 관은 아직 남아 있다. 나아가 비상비비상처에서는 비록 아래 지위의 허물을 없애더라도 자기 지위의 마음은 남아 있다. 이러한 뜻 때문에 멸진이라 하지 않는다. 이 정에 이르면 이 모든 것이 없어진다. 그러므로 멸진이라 한다. 정은 앞에서 풀이한 것과 같다. 이름의 뜻은 이와 같다. 체성은 어떠한가. 논사들이 같지 않아 그 설명도 각각 다르다. 저 불타제바가 말한 바와 같이 심법을 체로 삼는다. 그 사람은 무엇 때문에 이렇게 말하는가. 멸정에 든 자를 여전히 중생이라 하기 때문이다. 만약 [10]전혀 마음이 없다면 중생이라 하지 못한다. 중생이므로 마음이 있음을 분명히 알 수 있다. 그 체가 비록 마음이지만 거친 생각을 완전히 떠났으므로. 그러므로 멸[11]진이라 한다. 비담에서는 비색비심법을 멸정의 체로 삼는다고 말한다. 이 뜻은 어떠한가. 그 논에서는 말한다. 마음의 사려를 끊어 없애면 하나의 비색비심법을 얻는데. 그것이 몸 가운데 있으면서 [12]마음이 있어야 할 자리를 보충한다. 그러므로 비색비심을 체로 삼는다고 한다. 묻는다. 이 가운데서 마음의 사려를 없애면. 마음의 득도 없어지는가. 풀이하여 말한다. 없어지지 않는다. 무엇 때문에 없어지지 않는가. 능멸과 소멸이 같은 지의 법이기 때문이다. 욕계의 선이 비록 욕계의 악을 없애더라도 그 득까지 없애지는 않는 것과 같다. 이 또한 이와 같다. 묻는다. 만약 여기서는 능멸과 소멸이 같은 지의 법이기 때문에 그 득을 없애지 않는다면. 선근을 끊을 때는 욕계의 악으로 욕계의 선을 끊는데. 어찌하여 그 득까지 끊는가. 풀이하여 말한다. 천제가 선근을 끊을 때에는 방편도·무애도·해탈도의 세 도를 모두 갖추어 선을 끊는다. 선과 극도로 어긋나므로 그 득까지 함께 끊는다. 멸정은 다만 방편으로 마음만 없애므로. 그 득을 버리지 않는다. 비담의 설명은 이와 같다. [13]성실론에서는 말한다. 심식이 다한 곳의 수멸무위를 멸정의 체로 삼는다. 묻는다. 만약 심식이 다한 곳을 멸정의 체라 한다면 그 멸정 가운데에는 곧 심식이 없으므로. 마땅히 중생이 아니어야 한다. 또 마음이 없다면 초목과 무엇이 다른가. 성실에서는 풀이하여 말한다. 마음의 득이 있기 때문에 여전히 유심이라 한다. 마음이 있으므로 또한 중생이라 한다. 초목과는 같지 않다. 무엇을 마음의 득이라 하는가. 멸정에 든 자는. 과거와 미래세의 마음을 성취한다. 그러므로 마음의 득이라 한다. 비담에서 따로 비색비심의 득을 세우는 것과는 같지 않다. 대승법 가운데서는, 이름을 따라 뜻을 취하면. 심식이 다한 곳을 멸정의 체로 삼는다. 실상에 따라 자세히 논하면 멸진정 가운데는 마음이 있다고도 할 수 있고 마음이 없다고도 할 수 있다. 마음이 없다고 하는 것은. 성문의 멸정에는 육식의 마음이 없고. 보살의 멸정에는 육식이 전혀 없으며. 부분적으로 [14]망식은 있다. 제불의 멸정에는 제6식과 제7식이 모두 전혀 없다. 마음이 있다고 하는 것은. 성문과 보살의 멸정 가운데에는 여전히 본식이 있고. 진과 망이 화합하여 본식이 되기 때문이다. 부처의 멸정 가운데에는 여전히 진심이 있다. 만약 심식이 있다면 어찌 멸진이라 하는가. 거친 마음을 없애기 때문이다. 체성은 이와 같다(이 첫째 문[＊]을 마친다).</w:t>
      </w:r>
    </w:p>
    <w:p>
      <w:pPr>
        <w:pStyle w:val="EditorialNote"/>
      </w:pPr>
      <w:r>
        <w:t>교감·번역 메모 | [구두 검토 필요] 원문 「在於身中[12]須補心處」는 구두가 다소 불안정하다. 비색비심법이 몸 가운데서 마음이 있어야 할 자리를 대신한다는 비담의 설명으로 옮겼으며 원문은 고치지 않았다.</w:t>
      </w:r>
    </w:p>
    <w:p>
      <w:pPr>
        <w:pStyle w:val="Heading2"/>
        <w:keepNext/>
      </w:pPr>
      <w:r>
        <w:t>[0645c03]</w:t>
      </w:r>
    </w:p>
    <w:p>
      <w:pPr>
        <w:pStyle w:val="Heading3"/>
        <w:keepNext/>
      </w:pPr>
      <w:r>
        <w:t>원문</w:t>
      </w:r>
    </w:p>
    <w:p>
      <w:pPr>
        <w:pStyle w:val="SourceText"/>
      </w:pPr>
      <w:r>
        <w:t>[0645c03] 次辨出入滅盡定相。先就毘曇以辨出[15]入。入時云何。依彼論中先得八禪極令[16]純熟。次於八禪六種入定調練其心。故經說言。欲入滅定必先調心。何者六種。一者順入。從初禪入次第上昇乃至非想。二者逆入。從非想入次第下轉至初禪出。三逆順入。從初禪入至第二禪。却入初禪次第上昇至第三禪。劫入二禪次第上昇至第四禪。如是却入而復上昇乃至非想。四者順超。從初禪入超第二禪入第三禪。超第四禪入於空處。如是上超乃至非想。問曰。何故唯超一地。聲聞超禪不過一故。五者逆超。從非想定超無所有。入於識處。超於空處入第四禪。超第三禪入二禪中。超於初禪起欲界心。六逆順超。從初禪地超入三禪。却入二禪超入四禪。却入三禪超入空處。如是却入而復上超乃至非想。然此六種皆就有漏根本定中轉次相入。不入無漏。不由方便。問曰。上入至非想地即得出定入散心不。[17]釋言。不得。何故不得。若從彼出[18]赴於欲界散亂之心便超八地。聲聞禪定無如是義。如人極上善心之後不起重惡。彼亦如是。問曰。若言至非想定不得即出起散心者。向前六中第三第六至非想定云何得出。釋言。彼還次第下入至於初禪或至二禪。然後出定起欲界心。若爾便有八種調心。何得言六。彼逆入者同第二門。逆次第收故合說六。調心如。是[19]如是六種[20]調心已竟。次起要期作滅心意。又復要期其時當出。作是念已方入滅定。先入初禪根本定中滅欲界心。次入二禪滅初禪心。乃至轉入非想定中滅無所有心。非想心後以本要期心心數法忽然而滅。問曰。有人一世之中數入滅定。為當一一別須六種入定調心。為當一調能多入定。彼宗如來一調已後能多入定。聲聞之人隨別須調。入時如是。出時云何。在滅定中隨時多少。至本要期欲出之時。以本要期欲出之力心心數法忽然而生。毘曇如是。次就成實以辨出入。[1]成實法中趣入滅定有二次第。一種次第先得八禪。次修聖道斷欲界中修道煩惱。上至非想非想地結或盡不盡。斷此惑已次起要期作滅心[2]意并起要[3]期[4]其時當出。[5]生此要期[6]後然後滅心。先入初禪根本定中滅欲界心。乃至轉入非想定中滅無所有心。非想心後以本願力一切心想忽然而滅。問曰。成實得八禪已別修無漏斷修道惑。然後滅心。毘曇法中何不如是。釋言。毘曇禪定斷結。得八禪時無所有下煩惱已盡。不須更修無漏斷結然後滅心。設修無漏但斷悲想一地煩惱。故異成實。此成[7]實一種次第。第二次第先依電光修習聖道斷欲界中修道煩惱乃至非想。次修八禪得八禪。已次起要期作滅心意。并起要期[8]其時當出。然後滅心從初禪入乃至滅定。問曰。毘曇亦得如是先斷修惑後得禪不。釋言。不同毘曇法中。依未來禪發無漏觀。斷除三界修道惑時即得八禪。同治修故。雖得八禪不能現前。更起方便修乃現前。問曰。向說毘曇法中欲入滅定先作六種入定調心。成實法中亦如是不。釋言。不須但得八禪則能滅心。何故如是。彼論宣說。得此禪已別用無漏斷諸煩惱。無漏調心是故不假。故彼成實六三昧品云。得八禪已即能滅心。不假六種。問曰。[9]欲入滅盡定時為作意[10]滅為不作意。[11]成實兩釋。一義釋云。作意滅心是心方滅。若不作意更緣餘法。不名滅心。良以行者斷煩惱來恒常制心。以制心故欲滅即滅。故彼[12]成實引經說言。欲入滅定必先調心。第二釋云。不[13]作滅意而心自滅。如人眠時不念而現。以常修故。入時如是。出同毘曇。問曰。出時前無意根。定後心識依何得生。釋言。定前最後之心為意根故後心得生。問曰。前心滅謝已久。何能生後。說為意根。成實釋言。因義成故。雖滅生後。如業雖滅能生後果。成實如是。次就大乘以辨出入。大乘法中義別有四。一據修始。與毘曇同。先得八禪。六種調心。要期方便後乃出入。二據修[14]終。相同成實。直得八禪。要期方便即能出入。不假六種。入定調心。三據修純。始從欲界乃至非想。隨何地心欲入即入。欲出即出。不假先作要期方便。又復不須從初禪入乃至滅定次第滅心。四據德成。無時不入。以常寂故。無時不出。以常用故。故經說言。不起滅定而現威儀為宴坐也。問曰。菩薩何因緣故獨能常入復能常出。釋言。菩薩畢竟不取一切心相。故能常入。不取滅相。故能常出。又復菩薩善入法界差別法門。法界門中有其寂靜滅心法門。菩薩住之畢竟不捨。故常滅心[15]復有分別不滅心門。菩薩住之無時暫捨。故常不滅。出入定相辨之麁[16]爾(此二門[＊]竟)。</w:t>
      </w:r>
    </w:p>
    <w:p>
      <w:pPr>
        <w:pStyle w:val="Heading3"/>
        <w:keepNext/>
      </w:pPr>
      <w:r>
        <w:t>한국어 번역</w:t>
      </w:r>
    </w:p>
    <w:p>
      <w:pPr>
        <w:pStyle w:val="TranslationText"/>
      </w:pPr>
      <w:r>
        <w:t>다음으로 멸진정에 들고 나는 모습을 분별한다. 먼저 비담에 의거하여 출[15]입을 분별한다. 들어갈 때는 어떠한가. 그 논에 따르면 먼저 팔선을 얻어 지극히 [16]순숙하게 하고. 다음으로 팔선에서 여섯 가지 입정으로 그 마음을 조련한다. 그러므로 경에서 말한다. 멸정에 들어가려면 반드시 먼저 마음을 조련해야 한다. 여섯 가지란 무엇인가. 첫째는 순입이다. 초선에 들어 차례로 위로 올라가 비상비비상처에 이르는 것이다. 둘째는 역입이다. 비상비비상처에서 들어 차례로 아래로 내려가 초선에 이른 뒤 나오는 것이다. 셋째는 역순입이다. 초선에 들어 제2선에 이르고. 다시 초선에 들어갔다가 차례로 위로 올라가 제3선에 이르며. 다시 제2선에 들어갔다가 차례로 위로 올라가 제4선에 이르는 것이다. 이와 같이 다시 아래 정에 들었다가 다시 위로 올라가 비상비비상처에 이른다. 넷째는 순초이다. 초선에 들어 제2선을 뛰어넘어 제3선에 들어가고. 제4선을 뛰어넘어 공처에 들어가며. 이와 같이 위로 뛰어넘어 비상비비상처에 이른다. 묻는다. 무엇 때문에 오직 한 지만 뛰어넘는가. 성문이 선정을 뛰어넘는 것은 한 지를 넘지 못하기 때문이다. 다섯째는 역초이다. 비상비비상정에서 무소유처를 뛰어넘고. 식처에 들어가며. 공처를 뛰어넘어 제4선에 들어간다. 제3선을 뛰어넘어 제2선에 들어가고. 초선을 뛰어넘어 욕계의 마음을 일으킨다. 여섯째는 역순초이다. 초선의 지에서 제3선으로 뛰어들어가고. 다시 제2선에 들어갔다가 제4선으로 뛰어들며. 다시 제3선에 들어갔다가 공처로 뛰어든다. 이와 같이 다시 아래 정에 들어갔다가 다시 위로 뛰어넘어 비상비비상처에 이른다. 그러나 이 여섯 가지는 모두 유루의 근본정 가운데서 차례를 바꾸어 서로 들어가는 것이다. 무루정에는 들어가지 않고. 방편에 의하지도 않는다. 묻는다. 위로 들어가 비상비비상지에 이르면 곧 정에서 나와 산심에 들어갈 수 있는가. [17]풀이하여 말한다. 그럴 수 없다. 무엇 때문에 그럴 수 없는가. 만약 거기에서 나와 [18]욕계의 산란한 마음으로 향한다면 곧 여덟 지를 뛰어넘게 된다. 성문의 선정에는 이러한 이치가 없다. 사람이 가장 높은 선심 뒤에 곧바로 중한 악을 일으키지 않는 것과 같다. 그것도 또한 이와 같다. 묻는다. 만약 비상비비상정에 이른 뒤 곧바로 나와 산심을 일으킬 수 없다고 한다면. 앞의 여섯 가지 가운데 제3과 제6에서는 비상비비상정에 이른 뒤 어떻게 나올 수 있는가. 풀이하여 말한다. 그는 다시 차례로 아래로 들어가 초선이나 제2선에 이른 뒤. 그런 다음 정에서 나와 욕계의 마음을 일으킨다. 그렇다면 곧 여덟 가지 조심법이 있어야 하는데. 어찌 여섯이라 하는가. 그 역입은 제2문과 같아서. 역차제에 거두어지므로 합하여 여섯이라 말한다. 마음을 조련하는 것은 이와 같다. 이 [19]와 같이 여섯 가지 [20]마음 조련을 이미 마치고. 다음으로 기약을 세워 마음을 없애려는 뜻을 일으킨다. 또 그때 반드시 나오겠다고 기약한다. 이 생각을 일으킨 뒤에 비로소 멸정에 든다. 먼저 초선의 근본정에 들어 욕계의 마음을 없애고. 다음으로 제2선에 들어 초선의 마음을 없애며. 나아가 비상비비상정에 들어 무소유처의 마음을 없앤다. 비상비비상처의 마음 뒤에 본래의 기약에 따라 마음과 심수법이 홀연히 사라진다. 묻는다. 어떤 사람이 한 생 가운데 여러 차례 멸정에 든다면. 매번 각각 여섯 가지 입정으로 마음을 조련해야 하는가. 아니면 한 번 조련하여 여러 차례 입정할 수 있는가. 그 종에서는 여래는 한 번 조련한 뒤 여러 차례 입정할 수 있다고 한다. 성문은 매번 따로 조련해야 한다. 들어갈 때는 이와 같다. 나올 때는 어떠한가. 멸정 가운데 얼마 동안 머물든. 본래 기약한 나올 때에 이르면. 본래 기약하여 나오려 한 힘으로 마음과 심수법이 홀연히 생긴다. 비담의 설명은 이와 같다. 다음으로 성실에 의거하여 출입을 분별한다. [1]성실법에서 멸정에 들어가는 데에는 두 가지 차제가 있다. 한 가지 차제는 먼저 팔선을 얻고. 다음으로 성도를 닦아 욕계 가운데 수도의 번뇌를 끊으며. 위로 비상비비상처에 이르기까지 비상비비상지의 결을 다 끊기도 하고 다 끊지 않기도 한다. 이 혹을 끊은 뒤 다음으로 기약을 일으켜 마음을 없애려는 [2]뜻을 내고 아울러 [3]기[4]약하여 그때 반드시 나오겠다고 한다. 이 [5]기약을 [6]일으킨 뒤에 비로소 마음을 없앤다. 먼저 초선의 근본정에 들어 욕계의 마음을 없애고. 나아가 비상비비상정에 들어 무소유처의 마음을 없앤다. 비상비비상처의 마음 뒤에 본래 세운 원력으로 모든 마음과 생각이 홀연히 사라진다. 묻는다. 성실에서는 팔선을 얻은 뒤 별도로 무루도를 닦아 수도의 혹을 끊고. 그런 뒤 마음을 없앤다. 비담법에서는 어찌하여 이와 같이 하지 않는가. 풀이하여 말한다. 비담에서는 선정으로 결사를 끊는다. 팔선을 얻을 때 무소유처 이하의 번뇌가 이미 다한다. 그러므로 다시 무루를 닦아 결사를 끊은 뒤 마음을 없앨 필요가 없다. 설령 무루를 닦더라도 다만 비상(悲想) 한 지의 번뇌만 끊는다. 그러므로 성실과 다르다. 이것이 성[7]실의 첫 번째 차제이다. 두 번째 차제는 먼저 전광삼매에 의지하여 성도를 닦아 욕계 가운데 수도의 번뇌에서 비상비비상처까지 끊는다. 다음으로 팔선을 닦아 팔선을 얻고. 그 뒤 다음으로 기약을 일으켜 마음을 없애려는 뜻을 내며. 아울러 [8]그때 반드시 나오겠다고 기약한다. 그런 뒤 마음을 없애되 초선에 들어서부터 멸정에 이르기까지 나아간다. 묻는다. 비담에서도 이와 같이 먼저 수도의 혹을 끊은 뒤 선정을 얻을 수 있는가. 풀이하여 말한다. 비담법에서는 같지 않다. 미래선에 의지하여 무루관을 일으키고. 삼계의 수도혹을 끊을 때 곧 팔선을 얻는다. 함께 수도를 다스리기 때문이다. 비록 팔선을 얻었더라도 현전시키지는 못하고. 다시 방편을 일으켜 닦아야 비로소 현전한다. 묻는다. 앞에서 비담법에서는 멸정에 들어가려면 먼저 여섯 가지 입정으로 마음을 조련한다고 하였는데. 성실법에서도 또한 이와 같은가. 풀이하여 말한다. 그럴 필요가 없고 다만 팔선을 얻기만 하면 곧 마음을 없앨 수 있다. 무슨 까닭에 그러한가. 그 논에서 말하기를. 이 선정을 얻은 뒤에는 따로 무루를 사용하여 모든 번뇌를 끊으므로. 무루가 마음을 조련하기 때문에 여섯 가지 조심법을 빌리지 않는다고 한다. 그러므로 저 『성실론』 「육삼매품」에서 말하였다. 팔선을 얻은 뒤에는 곧 마음을 없앨 수 있고. 여섯 가지를 빌릴 필요가 없다. 묻는다. [9]멸진정에 들어가려 할 때 마음을 없애겠다고 [10]작의하는가, 아니면 작의하지 않는가. [11]성실에서는 두 가지로 풀이한다. 첫 번째 뜻의 풀이에서는 말한다. 작의하여 마음을 없애야 이 마음이 비로소 없어진다. 만약 작의하지 않으면 다시 다른 법을 반연하므로. 마음을 없앤다고 하지 않는다. 수행자가 번뇌를 끊기 시작한 이래 항상 마음을 제어해 왔으므로. 마음을 제어해 왔기 때문에 없애고자 하면 곧 없어진다. 그러므로 저 [12]『성실론』은 경을 인용하여 말한다. 멸정에 들어가려면 반드시 먼저 마음을 조련해야 한다. 두 번째 풀이에서는 말한다. 없애려는 뜻을 [13]일으키지 않아도 마음이 저절로 없어진다. 사람이 잠들 때 생각하지 않아도 잠이 나타나는 것과 같다. 늘 닦아 익혔기 때문이다. 들어갈 때는 이와 같다. 나오는 것은 비담과 같다. 묻는다. 나올 때에는 앞서 의근이 없는데. 정에서 나온 뒤의 심식은 무엇에 의지하여 생기는가. 풀이하여 말한다. 정에 들기 전 마지막 마음이 의근이 되기 때문에 뒤의 마음이 생긴다. 묻는다. 앞의 마음이 사라진 지 이미 오래인데. 어떻게 뒤의 마음을 낳을 수 있으며. 또 의근이라 하는가. 성실에서는 풀이하여 말한다. 인이라는 뜻이 성립하기 때문이다. 비록 사라졌더라도 뒤의 것을 낳는다. 업이 비록 사라졌어도 뒤의 과보를 낳을 수 있는 것과 같다. 성실의 설명은 이와 같다. 다음으로 대승에 의거하여 출입을 분별한다. 대승법에서는 뜻을 나누면 네 가지가 있다. 첫째는 수행의 처음에 의거하는 것이다. 비담과 같다. 먼저 팔선을 얻고. 여섯 가지로 마음을 조련한다. 기약과 방편을 세운 뒤에야 비로소 들고 난다. 둘째는 수행의 [14]마침에 의거하는 것이다. 그 모습은 성실과 같다. 곧바로 팔선을 얻고. 기약과 방편만으로 곧 들고 날 수 있다. 여섯 가지를 빌리지 않으며. 입정하여 마음을 조련할 필요도 없다. 셋째는 수행이 순숙한 데 의거하는 것이다. 욕계에서 시작하여 비상비비상처에 이르기까지. 어느 지의 마음이든 들어가고자 하면 곧 들어가고. 나오고자 하면 곧 나온다. 먼저 기약과 방편을 세울 필요가 없다. 또 초선에서 들어가 멸정에 이르기까지 차례로 마음을 없앨 필요도 없다. 넷째는 덕이 성취된 데 의거하는 것이다. 들어가지 않는 때가 없으니. 항상 적정하기 때문이다. 나오지 않는 때도 없으니. 항상 작용하기 때문이다. 그러므로 경에서 말한다. 멸정에서 일어나지 않으면서 위의를 나타내는 것을 연좌라 한다. 묻는다. 보살은 무슨 인연 때문에 유독 항상 들어갈 수도 있고 또 항상 나올 수도 있는가. 풀이하여 말한다. 보살은 필경 모든 마음의 상을 취하지 않으므로. 항상 들어갈 수 있다. 멸의 상도 취하지 않으므로. 항상 나올 수 있다. 또 보살은 법계의 차별된 법문에 잘 들어간다. 법계의 문 가운데에는 적정하여 마음을 없애는 법문이 있다. 보살은 그곳에 머물러 끝내 버리지 않으므로. 항상 마음을 없애고 [15]또 분별하여 마음을 없애지 않는 문도 있다. 보살은 그곳에 머물러 잠시도 버리는 때가 없으므로. 항상 마음을 없애지 않는다. 정에 들고 나는 모습을 대략 [16]분별하면 이와 같다(이 둘째 문[＊]을 마친다).</w:t>
      </w:r>
    </w:p>
    <w:p>
      <w:pPr>
        <w:pStyle w:val="EditorialNote"/>
      </w:pPr>
      <w:r>
        <w:t>교감·번역 메모 | [교감 검토] 원문은 「劫入二禪」이다. 앞뒤의 「却入」과 문맥상 대응하므로 번역은 ‘다시 제2선에 들어갔다가’로 처리했지만, 원문 「劫」은 그대로 보존하였다. / [구두 검토 필요] 원문은 「調心如。是[19]如是六種[20]調心已竟。」으로 문장 분절이 불안정하다. 현 위치표지·편집표지를 보존한 채 앞 문장은 ‘마음을 조련하는 것은 이와 같다’로 옮겼다. / [교감 검토] 원문은 「悲想一地煩惱」이다. 문맥상 「非想一地煩惱」를 가리키는 것으로 보이나 원문을 고치지 않고 ‘비상(悲想) 한 지의 번뇌’로 옮겼다.</w:t>
      </w:r>
    </w:p>
    <w:p>
      <w:pPr>
        <w:pStyle w:val="Heading2"/>
        <w:keepNext/>
      </w:pPr>
      <w:r>
        <w:t>[0646c03]</w:t>
      </w:r>
    </w:p>
    <w:p>
      <w:pPr>
        <w:pStyle w:val="Heading3"/>
        <w:keepNext/>
      </w:pPr>
      <w:r>
        <w:t>원문</w:t>
      </w:r>
    </w:p>
    <w:p>
      <w:pPr>
        <w:pStyle w:val="SourceText"/>
      </w:pPr>
      <w:r>
        <w:t>[0646c03] 次辨滅定時節分齊。毘曇法中。欲界眾生所入滅定時雖能久而不久入。於中極遠不過七日。若過七日出定即死。何故如是。欲界眾生段食養身。段食之勢不過七日。故過七日出定即死。上界眾生離段食。故入滅定者能經多時。雖經多時不得過於彼報分齊。過出即死。成實法中。破毘曇家欲界眾生段食養身七日須出。彼說一切入滅定者。正受持身縱逕多劫出亦不死。於中或有出而死者。以本命[17]根垂盡之時而入滅定。是故出時即便命終。不由在定多時故死。大乘法中。諸佛菩薩所入滅定時無限齊。問曰。經說。摩訶迦葉在鷄足山待彌勒出。從山而起禮覲彌勒現十八[18]變然後滅身。彼今在山為般涅槃為入滅定。釋有兩義。若依成實彼入滅定正受持身。故後能出禮佛現化。若依毘曇彼入涅槃。非是滅定。若是滅定出即身壞。何能詣佛禮事供養廣現神化。又復依如阿育王經宣說。迦葉欲涅槃時往辭世王。云入涅槃。定知所入非是滅定。又復世尊付法藏中說。佛滅後迦葉持法經二十年。摩訶迦葉般涅槃後阿難持法復二十年。如是次第。故知彼今入[19]般涅槃。問曰。若彼入涅槃者。後時何能詣佛禮覲廣現神變。釋言。彼是留化神力故能如是。如佛世尊般涅槃時摩訶摩耶來至佛所。佛為起坐。亦如舍利目揵連等化火燒身。此等皆是留化[1]力也。時分如是(此三門[＊]竟)。</w:t>
      </w:r>
    </w:p>
    <w:p>
      <w:pPr>
        <w:pStyle w:val="Heading3"/>
        <w:keepNext/>
      </w:pPr>
      <w:r>
        <w:t>한국어 번역</w:t>
      </w:r>
    </w:p>
    <w:p>
      <w:pPr>
        <w:pStyle w:val="TranslationText"/>
      </w:pPr>
      <w:r>
        <w:t>다음으로 멸정의 시절과 한계를 분별한다. 비담법 가운데서는, 욕계 중생이 멸정에 들어가는 시간은 비록 오래 지속할 수 있지만 실제로는 오래 들어 있지 못한다. 그 가운데 가장 길어도 칠 일을 넘지 않는다. 만약 칠 일이 지나 정에서 나오면 곧 죽는다. 무슨 까닭에 그러한가. 욕계 중생은 단식으로 몸을 기른다. 단식의 힘은 칠 일을 넘지 못하므로. 칠 일이 지나 정에서 나오면 곧 죽는다. 상계 중생은 단식을 떠났으므로. 멸정에 든 자가 오랜 시간을 지낼 수 있다. 비록 오랜 시간을 지내더라도 그 과보의 한계를 넘을 수는 없다. 그 한계를 넘어서 나오면 곧 죽는다. 『성실론』에서는, 비담가에서 욕계 중생은 단식으로 몸을 기르므로 칠 일이 되면 반드시 나와야 한다고 한 것을 논파한다. 그들은 모든 멸정에 든 자에 대해. 정수로 몸을 지탱하므로 비록 여러 겁을 지나도 나오면 죽지 않는다고 말한다. 그 가운데 혹 나와서 죽는 자가 있는 것은. 본래의 명[17]근이 거의 다하려 할 때 멸정에 들었기 때문이다. 그러므로 나올 때 곧 목숨을 마치는 것이지. 정에 오래 있었기 때문에 죽는 것은 아니다. 대승법 가운데서는, 제불보살이 드는 멸정의 시간에는 한계가 없다. 묻는다. 경에서 말하기를. 마하가섭이 계족산에서 미륵이 출현하기를 기다리다가. 산에서 일어나 미륵을 예견하고 십팔 [18]변을 나타낸 뒤 몸을 없앤다고 하였다. 그가 지금 산에 있는 것은 반열반한 것인가, 멸정에 든 것인가. 풀이에는 두 가지 뜻이 있다. 성실에 따르면 그는 멸정에 들어 정수로 몸을 지탱하고 있는 것이므로. 뒤에 나와 부처께 예를 올리고 신통변화를 나타낼 수 있다. 비담에 따르면 그는 열반에 든 것이며. 멸정에 든 것이 아니다. 만약 멸정이라면 나오자마자 몸이 무너질 터인데. 어떻게 부처께 나아가 예배하고 공양하며 널리 신통변화를 나타낼 수 있겠는가. 또 『아육왕경』의 설명에 의하면. 가섭은 열반하려 할 때 가서 세왕에게 하직하면서. 열반에 든다고 말하였다. 그러므로 그가 든 것이 멸정이 아님을 분명히 알 수 있다. 또 세존의 『부법장』 가운데서 말하였다. 부처가 멸한 뒤 가섭이 법을 지닌 지 이십 년이 지나고. 마하가섭이 반열반한 뒤 아난이 다시 법을 지닌 지 이십 년이 되었다. 이와 같이 차례가 이어졌으므로. 그가 지금 [19]반열반에 들었음을 알 수 있다. 묻는다. 만약 그가 열반에 들었다면. 뒷날 어떻게 부처께 나아가 예견하고 널리 신통변화를 나타낼 수 있는가. 풀이하여 말한다. 그것은 남겨 둔 화신의 신력 때문에 그렇게 할 수 있는 것이다. 부처 세존이 반열반할 때 마하마야가 부처가 계신 곳에 왔고. 부처께서 그녀를 위해 일어나 앉으신 것과 같다. 또 사리불과 목건련 등이 변화로 불을 내어 몸을 태운 것과도 같다. 이러한 것들은 모두 남겨 둔 화신의 [1]힘이다. 시간의 분제는 이와 같다(이 셋째 문[＊]을 마친다).</w:t>
      </w:r>
    </w:p>
    <w:p>
      <w:pPr>
        <w:pStyle w:val="Heading2"/>
        <w:keepNext/>
      </w:pPr>
      <w:r>
        <w:t>[0647a01]</w:t>
      </w:r>
    </w:p>
    <w:p>
      <w:pPr>
        <w:pStyle w:val="Heading3"/>
        <w:keepNext/>
      </w:pPr>
      <w:r>
        <w:t>원문</w:t>
      </w:r>
    </w:p>
    <w:p>
      <w:pPr>
        <w:pStyle w:val="SourceText"/>
      </w:pPr>
      <w:r>
        <w:t>[0647a01] 次就界論。界謂三界。於中別以三門分別。一明得處。二明入處。三明成處。言得處者。修得之所名為得處。小乘法中。最初修得要在欲地。非上二界。藉說起故。欲界地中有佛宣說滅心之法。故得修起。上二界中無佛宣說。故不修起。問曰。上界無佛說法得修諸禪。何為不得修起滅定。釋言。凡夫過去已來曾得諸禪。以是凡夫常所得法故上修起。凡夫本來不得滅定。以非凡夫常得法故上不修起。若退重修上界亦得。問曰。上界修得之時為得已得為得未得。釋言。斯乃得於未得非得已得。何故如是。彼非心法不得冥通三世成故。如人得戒念念之中皆得未得。彼亦如是。大乘法中。始同聲聞欲界修得。終則不爾。三界皆得。於一切處滅心法門常現前故。言入處者。隨身所在堪能入中名為入處。小乘法中。欲色兩界堪能現入。非無色界。何故如是。入滅定者斷絕心慮。欲色界中滅心色在命根猶[2]存。故得現入。四空無色。復絕心慮命根不立。故不入矣。大乘法中。諸佛菩薩隨身何處皆能現入。問曰。無色滅心即死。云何大乘一切處入。釋言。大乘說無色界猶有[3]形。故雖滅心命根猶存。又大乘中說有真心常而不滅。無色界中入滅定時雖息心用心體猶存。故不命終。言成處者。隨身所在成就不失名為成處。修得已後於三界中隨身何處皆得成就。依如毘曇滅定是其非想法。故三界皆成。成實大乘宣說。滅定不繫法故三界皆成。處別如是(此四門[＊]竟)。</w:t>
      </w:r>
    </w:p>
    <w:p>
      <w:pPr>
        <w:pStyle w:val="Heading3"/>
        <w:keepNext/>
      </w:pPr>
      <w:r>
        <w:t>한국어 번역</w:t>
      </w:r>
    </w:p>
    <w:p>
      <w:pPr>
        <w:pStyle w:val="TranslationText"/>
      </w:pPr>
      <w:r>
        <w:t>다음으로 계에 의거하여 논한다. 계란 삼계를 말한다. 그 가운데 다시 세 문으로 나누어 분별한다. 첫째는 얻는 곳을 밝히고. 둘째는 들어가는 곳을 밝히며. 셋째는 성취하는 곳을 밝힌다. 얻는 곳이라는 것은. 닦아서 얻는 장소를 얻는 곳이라 하는 것이다. 소승법 가운데서는, 최초로 닦아 얻는 것은 반드시 욕계에 있고. 위의 두 계에는 있지 않다. 설법에 힘입어 일어나기 때문이다. 욕계에는 부처가 마음을 없애는 법을 설하므로. 닦아 일으켜 얻을 수 있다. 위의 두 계에는 부처의 설법이 없으므로. 닦아 일으키지 못한다. 묻는다. 상계에는 부처의 설법이 없어도 여러 선정을 닦아 얻는데. 어찌하여 멸정은 닦아 일으키지 못하는가. 풀이하여 말한다. 범부는 과거로부터 이미 여러 선정을 얻은 적이 있다. 이는 범부가 늘 얻어 온 법이므로 상계에서도 닦아 일으킬 수 있다. 범부는 본래부터 멸정을 얻은 적이 없다. 이는 범부가 늘 얻는 법이 아니므로 상계에서는 닦아 일으키지 못한다. 만약 퇴실했다가 다시 닦는 경우에는 상계에서도 얻을 수 있다. 묻는다. 상계에서 다시 닦아 얻을 때는 이미 얻었던 것을 얻는가, 아직 얻지 못했던 것을 얻는가. 풀이하여 말한다. 이는 아직 얻지 못했던 것을 얻는 것이지 이미 얻었던 것을 얻는 것은 아니다. 무슨 까닭에 그러한가. 그것은 비심법이어서 삼세에 두루 통하여 성취한다고 할 수 없기 때문이다. 사람이 계를 얻을 때 매 순간 아직 얻지 못했던 계를 새로 얻는 것과 같다. 그것도 또한 이와 같다. 대승법 가운데서는, 처음은 성문과 같아 욕계에서 닦아 얻지만. 마침에 이르면 그렇지 않다. 삼계에서 모두 얻을 수 있다. 모든 곳에서 마음을 없애는 법문이 늘 현전하기 때문이다. 들어가는 곳이라는 것은. 몸이 있는 곳에 따라 그 가운데 들어갈 수 있는 곳을 들어가는 곳이라 한다. 소승법 가운데서는, 욕계와 색계의 두 계에서 현전하여 들어갈 수 있고. 무색계에서는 그렇지 못하다. 무슨 까닭에 그러한가. 멸정에 든 자는 마음의 사려를 끊어 없애는데. 욕계와 색계에서는 마음이 없어져도 색이 남아 있고 명근이 [2]여전히 존재하므로. 그러므로 현전하여 들어갈 수 있다. 사공은 색이 없고. 또 마음의 사려까지 끊으면 명근이 성립하지 않으므로. 멸정에 들어가지 못한다. 대승법 가운데서는, 제불보살은 몸이 어느 곳에 있든 모두 현전하여 들어갈 수 있다. 묻는다. 무색계에서 마음을 없애면 곧 죽는데. 대승에서는 어떻게 모든 곳에서 들어갈 수 있는가. 풀이하여 말한다. 대승에서는 무색계에도 여전히 [3]형체가 있다고 말한다. 그러므로 비록 마음을 없애더라도 명근은 여전히 존재한다. 또 대승에서는 참된 마음이 항상하여 없어지지 않는다고 말한다. 무색계에서 멸정에 들 때 비록 마음의 작용은 그치더라도 마음의 체는 여전히 존재하므로. 목숨이 끝나지 않는다. 성취하는 곳이라는 것은. 몸이 있는 곳에 따라 성취하여 잃지 않는 것을 성취하는 곳이라 한다. 닦아 얻은 뒤에는 삼계 가운데 몸이 어느 곳에 있든 모두 성취할 수 있다. 비담에 따르면 멸정은 비상비비상처의 법이므로. 삼계 어디에서나 모두 성취한다. 성실과 대승에서는 말한다. 멸정은 계박된 법이 아니므로 삼계에서 모두 성취한다. 장소의 구별은 이와 같다(이 넷째 문[＊]을 마친다).</w:t>
      </w:r>
    </w:p>
    <w:p>
      <w:pPr>
        <w:pStyle w:val="Heading2"/>
        <w:keepNext/>
      </w:pPr>
      <w:r>
        <w:t>[0647b02]</w:t>
      </w:r>
    </w:p>
    <w:p>
      <w:pPr>
        <w:pStyle w:val="Heading3"/>
        <w:keepNext/>
      </w:pPr>
      <w:r>
        <w:t>원문</w:t>
      </w:r>
    </w:p>
    <w:p>
      <w:pPr>
        <w:pStyle w:val="SourceText"/>
      </w:pPr>
      <w:r>
        <w:t>[0647b02] 次就地論。地謂欲界乃至非想。就此諸地以明滅定。先明定體。次論入心。後辨出心。滅定之體宗別各異。毘曇法中宣說。滅定是非色非心有為法故繫屬非想。與非想定同招一果。成實說為無為法。故不屬三界。大乘法中。義則不定。若[4]說六識七識心滅為滅定體。是無為故不屬三界。若說第八真心體寂為滅定體亦非三界。若說第七妄識心寂為滅定體繫屬三界。總相繫屬不別諸地。次論入心。聲聞滅定非想心入。餘心麁強難可滅故。菩薩法中始同聲聞。成則不同。云何不同。始從欲界乃至非想一切地心皆能入故。次論出心。毘曇法中或非想出。或無所有出。次第正受非想心出。超越正受無所有出。聲聞超禪不過一故餘地不出。問曰。滅定非想地攝。從滅定起無所有心應是次第。以何義故說為超越。釋言。就地應非超越。論家約就九次第說。中間隔於非想定故。成實法中。雖無文證以義推之與毘曇同。毘曇所立彼不非故。大乘法中諸佛菩薩於禪自在。一切地心皆悉得出。地別如是(此五門[＊]竟)。</w:t>
      </w:r>
    </w:p>
    <w:p>
      <w:pPr>
        <w:pStyle w:val="Heading3"/>
        <w:keepNext/>
      </w:pPr>
      <w:r>
        <w:t>한국어 번역</w:t>
      </w:r>
    </w:p>
    <w:p>
      <w:pPr>
        <w:pStyle w:val="TranslationText"/>
      </w:pPr>
      <w:r>
        <w:t>다음으로 지에 의거하여 논한다. 지란 욕계에서 비상비비상처에 이르기까지를 말한다. 이 여러 지에 의거하여 멸정을 밝힌다. 먼저 정의 체를 밝히고. 다음으로 들어가는 마음을 논하며. 뒤에 나오는 마음을 분별한다. 멸정의 체는 종파에 따라 각각 다르다. 비담법에서는 말한다. 멸정은 비색비심의 유위법이므로 비상비비상처에 계속된다. 비상비비상정과 함께 하나의 과보를 불러온다. 성실에서는 무위법이라 말한다. 그러므로 삼계에 속하지 않는다. 대승법 가운데서는, 뜻이 일정하지 않다. 만약 [4]육식과 칠식의 마음이 없어진 것을 멸정의 체라고 한다면. 이는 무위이므로 삼계에 속하지 않는다. 만약 제8진심의 체가 적정한 것을 멸정의 체라고 한다면 역시 삼계에 속하지 않는다. 만약 제7망식의 마음이 적정한 것을 멸정의 체라고 한다면 삼계에 속한다. 다만 총상으로 삼계에 속할 뿐 각각의 지에 따로 배속되지는 않는다. 다음으로 들어가는 마음을 논한다. 성문의 멸정은 비상비비상처의 마음으로 들어간다. 다른 마음은 거칠고 강하여 없애기 어렵기 때문이다. 보살법에서는 처음에는 성문과 같지만. 성취된 뒤에는 같지 않다. 어떻게 같지 않은가. 욕계에서 시작하여 비상비비상처에 이르기까지 모든 지의 마음으로 모두 들어갈 수 있기 때문이다. 다음으로 나오는 마음을 논한다. 비담법에서는 혹 비상비비상처의 마음으로 나오기도 하고. 혹 무소유처의 마음으로 나오기도 한다. 차제정수에서는 비상비비상처의 마음으로 나오고. 초월정수에서는 무소유처의 마음으로 나온다. 성문이 선정을 뛰어넘는 것은 한 지를 넘지 못하므로 다른 지의 마음으로는 나오지 않는다. 묻는다. 멸정은 비상비비상지에 속하는데. 멸정에서 일어나 무소유처의 마음을 내는 것은 마땅히 차제여야 한다. 어떤 뜻 때문에 초월이라고 하는가. 풀이하여 말한다. 지에 의거하면 마땅히 초월이 아니다. 그러나 논가에서는 아홉 차제에 의거하여 말한다. 그 중간에 비상비비상정이 끼어 있기 때문이다. 『성실론』에서는, 비록 명문으로 증명할 수는 없지만 뜻으로 미루어 보면 비담과 같다. 비담에서 세운 것을 그들이 부정하지 않기 때문이다. 대승법에서는 제불보살이 선정에 자재하므로. 모든 지의 마음으로 다 나올 수 있다. 지의 구별은 이와 같다(이 다섯째 문[＊]을 마친다).</w:t>
      </w:r>
    </w:p>
    <w:p>
      <w:pPr>
        <w:pStyle w:val="Heading2"/>
        <w:keepNext/>
      </w:pPr>
      <w:r>
        <w:t>[0647b22]</w:t>
      </w:r>
    </w:p>
    <w:p>
      <w:pPr>
        <w:pStyle w:val="Heading3"/>
        <w:keepNext/>
      </w:pPr>
      <w:r>
        <w:t>원문</w:t>
      </w:r>
    </w:p>
    <w:p>
      <w:pPr>
        <w:pStyle w:val="SourceText"/>
      </w:pPr>
      <w:r>
        <w:t>[0647b22] 次就有漏無漏分別。先論定體。次辨入心。後明出心。滅定[5]之體諸論不同。毘曇法中一向有漏。體是非想。有漏法故。[6]成實法中一向無漏。體是數滅無為法故。大乘法中。總相論之體是無漏故。地持中說為聖住。於中分別亦有有漏無漏之義。若說六識七識心滅為滅定體一向無漏。若說第八真識體寂為滅定體亦是無漏。若說第七妄識心寂為滅定體。相似無漏性是有漏。次論入心。毘曇法中入心有漏。非想入故。成實入心一向無漏。問曰。滅定非想心入。成實論家無漏唯依四禪三空。欲界電光不依非想。云何說言入心無漏。釋言。成實非想地中亦有無漏。有何無漏。謂有順舊遊觀無漏。何者是乎。先依下禪發無漏觀。觀非想地苦無常等。斷非[7]想結。然後用彼非想地心。觀非想地苦無常等名非想地遊觀無漏。依此無漏入滅盡定。大乘法中有漏無漏皆悉得入。次明出心。毘曇法中。出定之心或是有漏。或是無漏。非想心出一向有漏。無所有處或漏無漏。無所有中具有有漏無漏心故。成實法中出唯無漏。云何得知。如彼成實滅定品中。破毘曇云。有人宣說。入心有漏。出心或漏或是無漏。是義云何。答曰。非漏。以其行者欲入滅定先破一切有為行已然後入中故。入無漏。出緣泥洹。故出無漏。大乘法中。諸佛菩薩有漏無漏皆悉得出(此六門[＊]竟)。</w:t>
      </w:r>
    </w:p>
    <w:p>
      <w:pPr>
        <w:pStyle w:val="Heading3"/>
        <w:keepNext/>
      </w:pPr>
      <w:r>
        <w:t>한국어 번역</w:t>
      </w:r>
    </w:p>
    <w:p>
      <w:pPr>
        <w:pStyle w:val="TranslationText"/>
      </w:pPr>
      <w:r>
        <w:t>다음으로 유루와 무루에 의거하여 분별한다. 먼저 정의 체를 논하고. 다음으로 들어가는 마음을 분별하며. 뒤에 나오는 마음을 밝힌다. 멸정[5]의 체는 여러 논에서 같지 않다. 비담법에서는 한결같이 유루이다. 그 체가 비상비비상처에 속하고. 유루법이기 때문이다. [6]성실법에서는 한결같이 무루이다. 그 체가 수멸무위법이기 때문이다. 대승법 가운데서는, 총상으로 논하면 그 체는 무루이다. 『지지』에서는 이를 성주라 한다. 그 가운데 나누어 보면 또한 유루와 무루의 뜻이 있다. 만약 육식과 칠식의 마음이 없어진 것을 멸정의 체라고 한다면 한결같이 무루이다. 만약 제8진식의 체가 적정한 것을 멸정의 체라고 한다면 역시 무루이다. 만약 제7망식의 마음이 적정한 것을 멸정의 체라고 한다면. 무루와 비슷하지만 그 성질은 유루이다. 다음으로 들어가는 마음을 논한다. 비담법에서는 들어가는 마음이 유루이다. 비상비비상처의 마음으로 들어가기 때문이다. 성실에서는 들어가는 마음이 한결같이 무루이다. 묻는다. 멸정은 비상비비상처의 마음으로 들어가는데. 성실론가에서는 무루가 오직 사선과 삼공에 의지한다고 한다. 욕계의 전광삼매도 비상비비상처에는 의지하지 않는다. 그런데 어떻게 들어가는 마음이 무루라고 말하는가. 풀이하여 말한다. 성실에서도 비상비비상지 가운데 무루가 있다. 어떠한 무루가 있는가. 이른바 이미 익힌 것을 따라 유관하는 무루가 있다. 그것은 무엇인가. 먼저 아래 선에 의지하여 무루관을 일으키고. 비상비비상지의 고·무상 등을 관하며. 비[7]상비비상처의 결을 끊는다. 그런 뒤 저 비상비비상지의 마음을 사용하여. 비상비비상지의 고·무상 등을 관하는 것을 비상비비상지의 유관무루라 한다. 이 무루에 의지하여 멸진정에 들어간다. 대승법에서는 유루와 무루의 마음으로 모두 들어갈 수 있다. 다음으로 나오는 마음을 밝힌다. 비담법 가운데서는, 정에서 나오는 마음이 혹 유루이기도 하고. 혹 무루이기도 하다. 비상비비상처의 마음으로 나오는 경우에는 한결같이 유루이고. 무소유처의 마음으로 나오는 경우에는 유루이기도 하고 무루이기도 하다. 무소유처에는 유루심과 무루심이 모두 있기 때문이다. 성실법에서는 나오는 마음이 오직 무루이다. 어떻게 이를 알 수 있는가. 저 『성실론』 「멸정품」에서. 비담의 주장을 논파하여 말한다. 어떤 사람은 말하기를. 들어가는 마음은 유루이고. 나오는 마음은 혹 유루이기도 하고 혹 무루이기도 하다고 한다. 이 뜻은 어떠한가. 답한다. 유루가 아니다. 수행자가 멸정에 들어가려 할 때 먼저 모든 유위행을 깨뜨린 뒤에야 그 가운데 들어가기 때문이다. 들어가는 마음은 무루이고. 나오는 마음은 열반을 반연한다. 그러므로 나오는 마음도 무루이다. 대승법 가운데서는, 제불보살은 유루와 무루의 마음으로 모두 나올 수 있다(이 여섯째 문[＊]을 마친다).</w:t>
      </w:r>
    </w:p>
    <w:p>
      <w:pPr>
        <w:pStyle w:val="EditorialNote"/>
      </w:pPr>
      <w:r>
        <w:t>교감·번역 메모 | [구두 검토 필요] 원문 「欲界電光不依非想」은 성실론의 무루 의지처를 열거하는 문맥이다. ‘욕계의 전광정도 비상비비상처에는 의지하지 않는다’는 뜻으로 옮겼으며 원문은 보존하였다.</w:t>
      </w:r>
    </w:p>
    <w:p>
      <w:pPr>
        <w:pStyle w:val="Heading2"/>
        <w:keepNext/>
      </w:pPr>
      <w:r>
        <w:t>[0647c19]</w:t>
      </w:r>
    </w:p>
    <w:p>
      <w:pPr>
        <w:pStyle w:val="Heading3"/>
        <w:keepNext/>
      </w:pPr>
      <w:r>
        <w:t>원문</w:t>
      </w:r>
    </w:p>
    <w:p>
      <w:pPr>
        <w:pStyle w:val="SourceText"/>
      </w:pPr>
      <w:r>
        <w:t>[0647c19] 次就人論。總相論之唯是三乘賢聖所得。別相論之小乘人唯有那含羅漢人得。就彼那含羅漢人中論說不同。毘婆沙中十人得之。謂非想地九品惑中。從斷一品乃至九品即為九人。非想地中具縛為一。[8]令為十人。此十人中始從具縛乃至斷除八品惑來是阿那含。斷第九品是阿羅漢。成實法中無有非想具縛能得。要分斷除方乃得[9]云分斷幾品。論中不辨。有人釋言。於非想地九品惑中斷前八品唯一品在。患心勞慮故入滅定。或可如此。或斷一二三四品等亦能滅[1]心。斷之未盡。是阿那含盡。是羅漢。大乘法中。種性已上一切皆得。若復通論十信已上亦漸得之(此七門[＊]竟)。</w:t>
      </w:r>
    </w:p>
    <w:p>
      <w:pPr>
        <w:pStyle w:val="Heading3"/>
        <w:keepNext/>
      </w:pPr>
      <w:r>
        <w:t>한국어 번역</w:t>
      </w:r>
    </w:p>
    <w:p>
      <w:pPr>
        <w:pStyle w:val="TranslationText"/>
      </w:pPr>
      <w:r>
        <w:t>다음으로 사람에 의거하여 논한다. 총체적으로 논하면 오직 삼승의 현성(賢聖)이 얻는 것이다. 별상으로 논하면 소승인 가운데 오직 아나함과 아라한만이 얻는다. 그 아나함과 아라한에 의거해 논하면 논서의 설명이 서로 다르다. 『비바사』에서는 열 사람이 이것을 얻는다고 한다. 곧 비상지(非想地)의 아홉 품 번뇌 가운데서, 한 품을 끊은 이부터 아홉 품을 끊은 이에 이르기까지가 곧 아홉 사람이고, 비상지의 번뇌에 완전히 얽매인 이를 하나로 삼아, [8]그리하여 열 사람으로 삼는다. 이 열 사람 가운데 완전히 얽매인 이부터 여덟 품의 번뇌를 끊은 이까지는 아나함이고, 아홉째 품을 끊은 이는 아라한이다. 성실법에서는 비상지의 번뇌에 완전히 얽매인 채로 이것을 얻는 이는 없다. 반드시 일부를 끊어 없애야 비로소 얻는데,[9] 몇 품을 끊어야 하는지는, 논서에서 분별하지 않았다. 어떤 이는 해석하여 말한다. 비상지의 아홉 품 번뇌 가운데 앞의 여덟 품을 끊어 오직 한 품만 남아 있을 때, 마음의 수고로움과 사려를 근심하여 멸정에 들어간다고 한다. 혹은 이와 같을 수도 있다. 혹은 한 품·두 품·세 품·네 품 등을 끊은 이도 또한 마음을[1] 소멸시킬 수 있다. 그 번뇌를 아직 다 끊지 못했으면, 이는 아나함이며, 모두 다 끊으면, 아라한이다. 대승법 가운데서는, 종성 이상이면 모두 이것을 얻을 수 있다. 다시 통틀어 논하면 십신 이상에서도 점차 이것을 얻는다(이 일곱째 문[＊]을 마친다).</w:t>
      </w:r>
    </w:p>
    <w:p>
      <w:pPr>
        <w:pStyle w:val="EditorialNote"/>
      </w:pPr>
      <w:r>
        <w:t>교감·번역 메모 | [구두 검토 필요] 원문 「要分斷除方乃得[9]云分斷幾品」은 문맥상 「要分斷除方乃得。云分斷幾品」처럼 두 절로 끊어 읽는 것이 자연스럽다. 원문과 편집표지는 고치지 않고 번역에서 뜻의 연결만 드러냈다. / [구두 검토 필요] 원문 「斷之未盡。是阿那含盡。是羅漢。」은 구두가 불안정하다. 문맥상 「斷之未盡，是阿那含；盡，是羅漢」의 뜻으로 읽어 번역하였으며 원문은 그대로 보존하였다.</w:t>
      </w:r>
    </w:p>
    <w:p>
      <w:pPr>
        <w:pStyle w:val="Heading2"/>
        <w:keepNext/>
      </w:pPr>
      <w:r>
        <w:t>[0648a04]</w:t>
      </w:r>
    </w:p>
    <w:p>
      <w:pPr>
        <w:pStyle w:val="Heading3"/>
        <w:keepNext/>
      </w:pPr>
      <w:r>
        <w:t>원문</w:t>
      </w:r>
    </w:p>
    <w:p>
      <w:pPr>
        <w:pStyle w:val="SourceText"/>
      </w:pPr>
      <w:r>
        <w:t>[0648a04] 次對經中第八解脫以辨同異。毘曇法中正用滅定為第八解脫。成實法中滅定與彼第八解脫一向別體。第八解脫偏在果中。滅盡定者通因及果。故成實言。滅盡定者學人亦得。第八解脫唯無學得。又[2]彼論言。滅盡定者滅心心法。第八解脫滅諸煩惱。彼論復言。滅盡定者滅想受等。第八解脫滅無明愛。故知全別。大乘所說與毘曇同。故大品經六度[3]攝品中宣說。菩薩第八解脫滅定為體。涅槃亦爾(此八門[＊]竟)。</w:t>
      </w:r>
    </w:p>
    <w:p>
      <w:pPr>
        <w:pStyle w:val="Heading3"/>
        <w:keepNext/>
      </w:pPr>
      <w:r>
        <w:t>한국어 번역</w:t>
      </w:r>
    </w:p>
    <w:p>
      <w:pPr>
        <w:pStyle w:val="TranslationText"/>
      </w:pPr>
      <w:r>
        <w:t>다음으로 경에서 말한 제8해탈에 대하여 같고 다름을 분별한다. 비담법에서는 바로 멸정을 제8해탈로 삼는다. 성실법에서는 멸정과 저 제8해탈이 전적으로 별개의 체이다. 제8해탈은 오직 과위에 있고, 멸진정은 인위와 과위에 모두 통한다. 그러므로 『성실론』에서 말한다. 멸진정은 학인도 얻을 수 있지만, 제8해탈은 오직 무학만이 얻는다. 또 [2]그 논서에서 말한다. 멸진정은 마음과 심법을 소멸시키고, 제8해탈은 모든 번뇌를 소멸시킨다. 그 논서에서는 또 말한다. 멸진정은 상(想)·수(受) 등을 소멸시키고, 제8해탈은 무명과 애를 소멸시킨다. 그러므로 전적으로 다름을 알 수 있다. 대승에서 설한 것은 비담과 같다. 그러므로 『대품경』 「육도[3]섭품」에서 말하기를, 보살의 제8해탈은 멸정을 체로 삼는다고 하였다. 『열반경』도 또한 그러하다(이 여덟째 문[＊]을 마친다).</w:t>
      </w:r>
    </w:p>
    <w:p>
      <w:pPr>
        <w:pStyle w:val="Heading2"/>
        <w:keepNext/>
      </w:pPr>
      <w:r>
        <w:t>[0648a13]</w:t>
      </w:r>
    </w:p>
    <w:p>
      <w:pPr>
        <w:pStyle w:val="Heading3"/>
        <w:keepNext/>
      </w:pPr>
      <w:r>
        <w:t>원문</w:t>
      </w:r>
    </w:p>
    <w:p>
      <w:pPr>
        <w:pStyle w:val="SourceText"/>
      </w:pPr>
      <w:r>
        <w:t>[0648a13] 次釋其文。如經中說。過一切非想非非想處。想受滅身作證名滅盡定。言過非想非非想者。論釋不同。毘曇釋云。過者名到。到非想地即能滅心。故名為過。非謂要斷非想煩惱超出名過。成實釋云。超出名過。故彼論言。學人能見非想地中一切行空斷非想結。名之為過。但斷未盡。不能不生故名學人。非是始到說之為過。大乘法中文無定判[4]唯義判之與毘曇同。菩薩雖未斷非想惑隨分亦得滅盡定故。想受滅者。依如毘曇理實通滅一切心法。但想及受二數強故偏說滅之。此云何強。如論中說。煩惱法中受為愛根。想為見本。淨法之中受修諸禪。想修無色。故說為強。成實非此。若說想受二數強故偏言滅者。心王最強。何故經中不說心滅。又復想受皆依心王。何不說心。若欲釋通就主而言。應云心滅。但彼滅定滅八禪心。八禪定中受修諸禪。想修無色故對想受以彰滅矣。成實所立滅盡定中滅一切心[5]滅。一切法通名為受。受有二種。一者想受。二者慧受。有為緣心名為想受。無為緣心名為慧受。言滅想者。明有為緣想受滅也。隱受在想。故云滅想。言滅受者。明無為緣慧受滅也。隱慧彰受。故說滅受。問曰。心滅通攝空有。何不就通說心滅乎。為彰空有二心滅。故餘經論中多同毘曇。身作證者。是中無心唯有色身。定與身合名身作證。故[6]成實言。八解脫等皆是身證。何故獨說滅定身證。答曰。是中更無有心。唯有身故。滅定如是。</w:t>
      </w:r>
    </w:p>
    <w:p>
      <w:pPr>
        <w:pStyle w:val="Heading3"/>
        <w:keepNext/>
      </w:pPr>
      <w:r>
        <w:t>한국어 번역</w:t>
      </w:r>
    </w:p>
    <w:p>
      <w:pPr>
        <w:pStyle w:val="TranslationText"/>
      </w:pPr>
      <w:r>
        <w:t>다음으로 그 문구를 해석한다. 경에서 설한 것과 같다. “일체의 비상비비상처를 초과하고, 상과 수가 소멸하여 몸으로 증득하는 것을 멸진정이라 한다.” ‘비상비비상처를 초과한다’고 한 것에 대해서는, 논서의 해석이 서로 다르다. 비담에서는 해석하여 말한다. ‘초과한다(過)’는 것은 ‘도달한다(到)’는 뜻이다. 비상지에 도달하면 곧 마음을 소멸시킬 수 있으므로, 이를 ‘과(過)’라고 한다. 반드시 비상의 번뇌를 끊어 뛰어넘는 것을 ‘과’라고 하는 것은 아니다. 성실에서는 해석하여 말한다. 뛰어넘는 것을 ‘과’라고 한다. 그러므로 그 논서에서 말한다. 학인은 비상지 가운데의 모든 행이 공함을 보고 비상의 결박을 끊을 수 있으니, 이를 ‘과’라고 한다. 다만 아직 다 끊지 못하여, 다시는 생하지 않을 수 없기 때문에 학인이라 한다. 처음 그 지위에 도달한 것을 ‘과’라고 하는 것이 아니다. 대승법에는 문헌상 일정한 판정이 없으나,[4] 뜻으로 판정하면 비담과 같다. 보살은 비상의 번뇌를 아직 끊지 않았더라도 그 분수에 따라 멸진정을 얻을 수 있기 때문이다. ‘상과 수가 소멸한다’고 한 것은, 비담에 따르면 이치상 실제로는 모든 심법을 두루 소멸시키지만, 다만 상과 수 두 심소가 강하기 때문에 특별히 그것이 소멸한다고 말한 것이다. 어째서 이 둘이 강한가. 논서에서 말한 것과 같다. 번뇌법 가운데 수(受)는 애(愛)의 뿌리가 되고, 상(想)은 견(見)의 근본이 된다. 청정한 법 가운데서는 수에 의하여 여러 선정을 닦고, 상에 의하여 무색정을 닦는다. 그러므로 강하다고 말한다. 성실의 견해는 이와 같지 않다. 만약 상과 수 두 심소가 강하기 때문에 특별히 그것이 소멸한다고 말한다면, 심왕이 가장 강한데, 어찌하여 경에서는 마음의 소멸을 말하지 않았는가. 또 상과 수는 모두 심왕에 의지하는데, 어찌하여 마음을 말하지 않았는가. 이를 통하게 해석하고자 하여 주된 것에 의거해 말한다면, 마음이 소멸한다고 해야 한다. 다만 저 멸정은 여덟 선정의 마음을 소멸시키는데, 여덟 선정 가운데 수에 의하여 여러 선정을 닦고, 상에 의하여 무색정을 닦으므로 상과 수에 대하여 소멸을 드러낸 것이다. 성실에서 세운 멸진정에서는 일체의 마음이[5] 소멸한다. 일체의 법을 통틀어 ‘수(受)’라고 이름한다. 수에는 두 종류가 있다. 첫째는 상수(想受)이고, 둘째는 혜수(慧受)이다. 유위를 반연하는 마음을 상수라고 하고, 무위를 반연하는 마음을 혜수라고 한다. ‘상을 소멸한다’고 한 것은, 유위를 반연하는 상수가 소멸함을 밝힌 것이다. 수를 숨기고 상을 드러내었으므로, ‘상을 소멸한다’고 말한다. ‘수를 소멸한다’고 한 것은, 무위를 반연하는 혜수가 소멸함을 밝힌 것이다. 혜를 숨기고 수를 드러낸 것이다. 그러므로 ‘수를 소멸한다’고 말한다. 묻는다. 마음이 소멸한다는 것은 공과 유를 두루 포괄하는데, 어찌하여 통틀어 마음이 소멸한다고 말하지 않는가. 공과 유, 두 마음의 소멸을 드러내기 위해서이다. 그러므로 다른 경론에서는 대부분 비담과 같이 말한다. ‘몸으로 증득한다’고 한 것은, 이 가운데 마음은 없고 오직 색신만 있기 때문이다. 선정이 몸과 합해 있으므로 ‘몸으로 증득한다’고 한다. 그러므로 [6]『성실론』에서 말한다. 팔해탈 등은 모두 신증(身證)인데, 어찌하여 유독 멸정만을 신증이라고 말하는가. 답한다. 이 가운데에는 다시 마음이 없고, 오직 몸만 있기 때문이다. 멸정의 뜻은 이와 같다.</w:t>
      </w:r>
    </w:p>
    <w:p>
      <w:pPr>
        <w:pStyle w:val="EditorialNote"/>
      </w:pPr>
      <w:r>
        <w:t>교감·번역 메모 | [교감 검토] 원문 「成實所立滅盡定中滅一切心[5]滅」은 「滅」의 중복 또는 교감표지와 관련된 문장 경계가 불분명하다. 문맥에 따라 ‘성실에서 세운 멸진정에서는 일체의 마음이 소멸한다’로 옮겼으며 원문은 고치지 않았다.</w:t>
      </w:r>
    </w:p>
    <w:p>
      <w:pPr>
        <w:pStyle w:val="Heading2"/>
        <w:keepNext/>
      </w:pPr>
      <w:r>
        <w:t>一乘義二門分別(釋名義一　辨體相二)</w:t>
      </w:r>
    </w:p>
    <w:p>
      <w:pPr>
        <w:pStyle w:val="SmallMeta"/>
        <w:keepNext/>
      </w:pPr>
      <w:r>
        <w:t>일승의 뜻을 두 문으로 분별한다(첫째 명의를 해석함, 둘째 체상을 분별함).</w:t>
      </w:r>
    </w:p>
    <w:p>
      <w:pPr>
        <w:pStyle w:val="Heading2"/>
        <w:keepNext/>
      </w:pPr>
      <w:r>
        <w:t>[0648b14]</w:t>
      </w:r>
    </w:p>
    <w:p>
      <w:pPr>
        <w:pStyle w:val="Heading3"/>
        <w:keepNext/>
      </w:pPr>
      <w:r>
        <w:t>원문</w:t>
      </w:r>
    </w:p>
    <w:p>
      <w:pPr>
        <w:pStyle w:val="SourceText"/>
      </w:pPr>
      <w:r>
        <w:t>[0648b14] 第一門中釋其名義。所言乘者對人名也。行能運人。為人所乘故名為乘。所言一者釋有四義。一簡別名一。二破別名一。三會別名一。四無別名一。言簡別者。據實以論唯一大乘隨化分三。簡別彼三。是故言一。言破別者。佛隨眾生假施三乘。眾生聞已執為定實。[7]佛為破其所執假三。是故言一。故[8]經說言。十方佛土唯一佛乘無二無三。又經亦言。唯此一實。餘二非真。言無二者。一大乘外無別聲聞緣覺二乘。言無三者。一大乘外無別聲聞緣覺二乘。并無隨化所施大乘。問曰。直說無三之時無二已竟。何須別說無二無三。釋言。聲聞緣覺乘者。是大乘家對。然大有二。一者實大。二者權大。聲聞緣覺非直是彼實大家對。當知亦是權大家對。言無二者。無實大家所對二也。言無三者。無權大家所對二乘并無權大。故言無三。何者實大。如華嚴等所說是也。彼說菩薩實修一切十三住中無漏真德。息除妄想證性成佛。故名為實。何者權大。如彼三乘別教之中所說是也。彼說。菩薩三阿僧祇但修有漏六波羅蜜。不習諸地無漏真德度三僧祇。次於百劫修相好業。於最後身修世八禪。厭[9]離斷煩惱後觀四諦道樹成佛。言不稱實故名權大。破斯權大并破餘小。是故言一。言會別者。總唯一大。佛隨眾生分一為三。今還攝三以歸一大。因無異趣。果無別從。是故言一。故經說言。說大威儀以為木叉毘尼法等。木叉毘尼即大乘學。又經復言。聲聞緣覺乘即是大乘。[10]法華亦云。汝等所行是菩薩道。良以根本無二法故。問曰。向前破三辨一。今復何故會三為一。釋言。對情破其別取。故說破三。廢情就法一外無三。是故會別。即是一也。問曰。乘者人之所行。三乘人別隨人說乘。乘應定別。云何為一。釋言。此以理一故爾。故[11]經中說三乘雖異同一佛性。其猶諸牛色雖種種乳色無別。三乘如是。佛性[12]無別。性無別故。證之未圓唯一佛因。證之圓極唯一佛果。是故就實唯一大乘。故經說言。世若無佛非無二乘證二涅槃。一切世界唯一佛乘。更無餘故無別二乘得二涅槃。會別如是。言無別者。就實論乘由來無別。非有三別可會可破。猶如虛空平等無二。是故言一。問曰。一乘以行為體。行別千殊。云何乘一。釋言。法門有其二種。一別相門。二共相門。若就別相乘有無量。今就共相。是故言一。其猶眾木共成一車。此亦如是。然此一乘經論之中亦名大乘。解有兩義。一隨人解釋。諸佛菩薩是其大人。大人所乘故曰大乘。二當法辨釋。備攝寬廣。是故名大。名義如是。問曰。乘義道義何別。總相釋之。能通名道。能運名乘。於中別分乃有三種。一就行法相對辨異。乘者是行。道者是法。行能運人。故說為乘。法為行履能通行心。故說為道。然就乘中非無有法。今對道法唯說為行。道亦有行。對彼乘行偏說為法。二就行中隨義分異。一切行德能通名道。能運名乘。又復諸行體通名道。用通名乘。云何體通。行無障故。云何用通。能運人故。三就法中隨義分異。能通名道。能運名乘。又復諸法體通名道。用通名乘。問曰。乘義門義何別。總相分之通入名門。能運名乘。於中分別亦有三種。一就行法相對辨異。門唯就法。通行人故。乘唯就行。能運人故。二就行中隨義分異。一切諸行門別名門。能運名乘。又復諸行[1]通入名門。運通名乘。三就法中隨義分異。一切諸法門別名門。運通名乘。又復諸法通入名門。[2]運通名乘。問曰。道義門義何別。釋言。體一隨義名異。通入名門。通到名道(此一門[＊]竟)。</w:t>
      </w:r>
    </w:p>
    <w:p>
      <w:pPr>
        <w:pStyle w:val="Heading3"/>
        <w:keepNext/>
      </w:pPr>
      <w:r>
        <w:t>한국어 번역</w:t>
      </w:r>
    </w:p>
    <w:p>
      <w:pPr>
        <w:pStyle w:val="TranslationText"/>
      </w:pPr>
      <w:r>
        <w:t>제1문에서는 그 명의를 해석한다. ‘승(乘)’이라고 한 것은 사람에 상대하여 붙인 이름이다. 행이 능히 사람을 운반하고, 사람이 그것을 타기 때문에 ‘승’이라고 한다. ‘일(一)’이라고 한 것은 네 가지 뜻으로 해석한다. 첫째는 간별하기 때문에 ‘일’이라 하고, 둘째는 차별을 깨뜨리기 때문에 ‘일’이라 하며, 셋째는 차별을 회통하기 때문에 ‘일’이라 하고, 넷째는 본래 차별이 없기 때문에 ‘일’이라 한다. ‘간별한다’고 한 것은, 실상에 의거해 논하면 오직 하나의 대승뿐이지만 교화에 따라 셋으로 나누므로, 그 셋과 간별하기 위해, ‘일’이라고 말한 것이다. ‘차별을 깨뜨린다’고 한 것은, 부처가 중생을 따라 방편으로 삼승을 시설하였는데, 중생은 이를 듣고 정해진 실체라고 집착한다. [7]부처는 그들이 집착하는 가설의 삼승을 깨뜨리기 위하여, ‘일’이라고 말한 것이다. 그러므로 [8]경에서 말한다. “시방의 불토에는 오직 하나의 불승만 있을 뿐, 둘도 없고 셋도 없다.” 또 경에서 말한다. “오직 이 하나만이 진실하고, 나머지 둘은 참되지 않다.” ‘둘이 없다’고 한 것은, 하나의 대승 밖에 별도의 성문승과 연각승이라는 두 승이 없다는 뜻이다. ‘셋이 없다’고 한 것은, 하나의 대승 밖에 별도의 성문승과 연각승이라는 두 승이 없고, 아울러 교화에 따라 시설한 대승도 없다는 뜻이다. 묻는다. 곧바로 ‘셋이 없다’고 말하면 ‘둘이 없다’는 뜻까지 이미 다 포함되는데, 어찌하여 따로 ‘둘도 없고 셋도 없다’고 말해야 하는가. 풀이하여 말한다. 성문승과 연각승은, 대승에 상대하여 성립하는 것이다. 그런데 대승에는 두 종류가 있다. 첫째는 실대(實大)이고, 둘째는 권대(權大)이다. 성문과 연각은 단지 저 실대에 상대하는 것만이 아니라, 마땅히 권대에도 상대하는 것임을 알아야 한다. ‘둘이 없다’고 한 것은, 실대에 상대하는 두 승이 없다는 뜻이다. ‘셋이 없다’고 한 것은, 권대에 상대하는 두 승도 없고 아울러 권대 자체도 없다는 뜻이다. 그러므로 ‘셋이 없다’고 한다. 어떤 것이 실대인가. 『화엄경』 등에서 설한 것이 그것이다. 거기서는 보살이 실제로 모든 십삼주 가운데의 무루한 참된 공덕을 닦고, 망상을 쉬어 없애고 성품을 증득하여 부처를 이룬다고 설한다. 그러므로 ‘실(實)’이라 한다. 어떤 것이 권대인가. 저 삼승별교 가운데서 설한 것이 그것이다. 그 교설에서는, 보살이 세 아승기 동안 오직 유루의 육바라밀만을 닦고, 여러 지위의 무루한 참된 공덕은 익히지 않은 채 삼아승기를 지나며, 다음 백겁 동안 상호의 업을 닦고, 최후신에서는 세간의 팔선을 닦아, 염[9]리하여 번뇌를 끊은 뒤 사제를 관하고 보리수 아래에서 성불한다고 말한다. 이 말은 실상에 부합하지 않으므로 ‘권대’라고 한다. 이 권대를 깨뜨리고 아울러 나머지 소승도 깨뜨리기 때문에, ‘일’이라고 말한다. ‘차별을 회통한다’고 한 것은, 총체적으로는 오직 하나의 대승뿐인데, 부처가 중생을 따라 하나를 나누어 셋으로 만들었으므로, 이제 다시 그 셋을 거두어 하나의 대승으로 돌아가게 하는 것이다. 인에는 서로 다른 지향이 없고, 과에도 별도의 귀착이 없다. 그러므로 ‘일’이라고 말한다. 그러므로 경에서 말한다. “대위의를 설하여 목차·비니의 법 등으로 삼는다.” 목차와 비니가 곧 대승의 학이다. 또 경에서 말한다. “성문승과 연각승이 곧 대승이다.” [10]『법화경』에서도 말한다. “그대들이 행한 것은 보살도이다.” 근본적으로 두 법이 없기 때문이다. 묻는다. 앞에서는 삼승을 깨뜨려 일승을 밝혔다. 그런데 이제 다시 어찌하여 삼승을 회통하여 일승으로 만드는가. 풀이하여 말한다. 중생의 정식(情識)에 상대해서는 그들의 차별된 집착을 깨뜨리므로, 삼승을 깨뜨린다고 말한다. 정식을 버리고 법 자체에 나아가면 일승 밖에 삼승이 따로 없으므로, 차별을 회통한다고 말한다. 이것이 곧 ‘일’의 뜻이다. 묻는다. 승은 사람이 행하는 것이다. 삼승의 사람은 서로 다르니 사람에 따라 승을 말한다면, 승도 반드시 서로 달라야 할 것이다. 그런데 어찌하여 하나라고 하는가. 풀이하여 말한다. 이는 이치가 하나이기 때문이다. 그러므로 [11]경에서 “삼승은 비록 다르지만 동일한 하나의 불성을 지닌다”고 말한다. 이는 여러 소의 빛깔은 비록 갖가지이지만 젖의 빛깔은 다르지 않은 것과 같다. 삼승도 이와 같아서, 불성은[12] 다르지 않다. 성품이 다르지 않으므로, 그것을 아직 원만히 증득하지 못했을 때에는 오직 하나의 불인이 있고, 그것을 원만하고 지극하게 증득했을 때에는 오직 하나의 불과가 있다. 그러므로 실상에 의거하면 오직 하나의 대승만이 있다. 그러므로 경에서 말한다. “세상에 만약 부처가 없다고 하여 이승이 두 열반을 증득하는 일이 없는 것은 아니다. 일체 세계에는 오직 하나의 불승만 있으며, 그 밖에 다른 것이 없으므로 별도의 이승이 두 열반을 얻는 것도 없다.” 차별을 회통한다는 뜻은 이와 같다. ‘차별이 없다’고 한 것은, 실상에 의거해 승을 논하면 본래부터 차별이 없다는 뜻이다. 셋이라는 별도의 차별이 있어서 회통하거나 깨뜨릴 수 있는 것이 아니다. 허공이 평등하여 둘이 없는 것과 같다. 그러므로 ‘일’이라고 말한다. 묻는다. 일승은 행을 체로 삼는데, 행의 차별은 천 가지로 다르다. 어찌하여 승은 하나라고 하는가. 풀이하여 말한다. 법문에는 두 종류가 있다. 첫째는 별상문이고, 둘째는 공상문이다. 별상에 의거하면 승은 한량없이 많지만, 지금은 공상에 의거하므로, ‘일’이라고 말한다. 이는 여러 나무가 함께 하나의 수레를 이루는 것과 같다. 여기서도 또한 그러하다. 그런데 이 일승은 경론 가운데서 또한 대승이라고도 한다. 해석에는 두 가지 뜻이 있다. 첫째는 사람에 따라 해석하는 것이다. 제불보살은 큰 사람(大人)이므로, 큰 사람이 타는 것이기 때문에 대승이라 한다. 둘째는 법 자체에 의거하여 해석하는 것이다. 갖추어 포섭하는 바가 넓고 광대하므로, ‘대’라고 한다. 명의는 이와 같다. 묻는다. 승의 뜻과 도의 뜻은 어떻게 다른가. 총체적으로 해석하면, 능히 통하게 하는 것을 도라고 하고, 능히 운반하는 것을 승이라고 한다. 그 가운데 다시 나누면 세 종류가 있다. 첫째는 행과 법을 서로 상대시켜 차이를 분별하는 것이다. 승은 행이고, 도는 법이다. 행은 능히 사람을 운반하므로, 승이라고 말한다. 법은 행이 밟아가는 것이며 수행하는 마음을 통하게 하므로, 도라고 말한다. 그러나 승 가운데 법이 없는 것은 아니다. 지금은 도의 법과 상대시키기 때문에 오직 행이라고 말한 것이다. 도에도 또한 행이 있지만, 저 승의 행에 상대하여 특별히 법이라고 말한 것이다. 둘째는 행 가운데서 뜻에 따라 차이를 나누는 것이다. 일체의 행덕 가운데 능히 통하게 하는 측면을 도라고 하고, 능히 운반하는 측면을 승이라고 한다. 또 모든 행의 체가 통하는 측면을 도라고 하고, 그 작용이 통하게 하는 측면을 승이라고 한다. 어찌하여 체가 통하는가. 행에 장애가 없기 때문이다. 어찌하여 작용이 통하는가. 능히 사람을 운반하기 때문이다. 셋째는 법 가운데서 뜻에 따라 차이를 나누는 것이다. 능히 통하게 하는 것을 도라고 하고, 능히 운반하는 것을 승이라고 한다. 또 모든 법의 체가 통하는 측면을 도라고 하고, 그 작용이 통하게 하는 측면을 승이라고 한다. 묻는다. 승의 뜻과 문의 뜻은 어떻게 다른가. 총체적으로 나누면 통하여 들어가게 하는 것을 문이라고 하고, 능히 운반하는 것을 승이라고 한다. 그 가운데 분별하면 또한 세 종류가 있다. 첫째는 행과 법을 서로 상대시켜 차이를 분별하는 것이다. 문은 오직 법에 의거한다. 수행하는 사람을 통하게 하기 때문이다. 승은 오직 행에 의거한다. 능히 사람을 운반하기 때문이다. 둘째는 행 가운데서 뜻에 따라 차이를 나누는 것이다. 일체의 모든 행이 문별(門別)을 이루는 것을 문이라고 하고, 능히 운반하는 것을 승이라고 한다. 또 모든 행이[1] 통하여 들어가게 하는 측면을 문이라고 하고, 운반하여 통하게 하는 측면을 승이라고 한다. 셋째는 법 가운데서 뜻에 따라 차이를 나누는 것이다. 일체의 모든 법이 문별을 이루는 것을 문이라고 하고, 운반하여 통하게 하는 측면을 승이라고 한다. 또 모든 법이 통하여 들어가게 하는 측면을 문이라고 하고, [2]운반하여 통하게 하는 측면을 승이라고 한다. 묻는다. 도의 뜻과 문의 뜻은 어떻게 다른가. 풀이하여 말한다. 체는 하나이지만 뜻에 따라 이름이 다르다. 통하여 들어가게 하는 것을 문이라고 하고, 통하여 도달하게 하는 것을 도라고 한다(이 첫째 문[＊]을 마친다).</w:t>
      </w:r>
    </w:p>
    <w:p>
      <w:pPr>
        <w:pStyle w:val="Heading2"/>
        <w:keepNext/>
      </w:pPr>
      <w:r>
        <w:t>[0649a24]</w:t>
      </w:r>
    </w:p>
    <w:p>
      <w:pPr>
        <w:pStyle w:val="Heading3"/>
        <w:keepNext/>
      </w:pPr>
      <w:r>
        <w:t>원문</w:t>
      </w:r>
    </w:p>
    <w:p>
      <w:pPr>
        <w:pStyle w:val="SourceText"/>
      </w:pPr>
      <w:r>
        <w:t>[0649a24] 次辨乘體。於中略以五門分別。一[3]乘法分別。乘有二種。一者乘法。二者乘行。法有三種。一者教法。所謂三藏十二部經。二者理法。所謂佛性。於中分別二諦一實緣起法界是其理也。三者行法。六度等儀。言乘行者要唯三種。一聞。二思。三是行修。依教生聞。依理成思。依於行法集起行修。問曰。經說聞思修證。今此行中何不說證。攝入修故。二行斷分別。行德雖眾無出三種。一智。二福。三者是報。波若是智。五度是福。又復波若一向是智。施戒及忍一向是福。精進與禪亦福亦智。壽等八種是其報也。此三種中依智起福。依福起報。故地持言。若報報因及與報果皆依福起。福依智起。此三至果轉名波若解脫法身。智為波若。福為解脫。報為法身。行德如是。言斷德者。要唯三種。一煩惱斷。五住結亡。此前智慧所斷滅也。二者業斷。分段變易二種因亡。此前福德所遠離也。三者苦斷。分段變易二種報盡。此前淨報所出離也。此三種中斷煩惱故諸業不生。業不生故苦報不起。苦不起故得大涅槃。以斯行斷為一乘體。三自利利他二行分別。自行有二。一厭有為起離過行。二求佛智起集善行。利他亦二。一大悲方便。拔令出苦。二大慈方便。化令得樂。以斯兩行為一乘體。自行之乘至果便住。化他行乘畢竟無盡。所化眾生不可盡故。四證教分別。無始法性顯成今德。名為證行。依教修起方便行德。名為教行。此之兩行該始及終。五因果分別。因雖眾多無出滅道。果雖無量不出菩提涅槃之德。問曰。因行運人至果可名為乘。果德窮[4]滿更無進趣。云何名乘。釋有三義。一乘因至果。果仍因名故說為乘。二者至果。雖無去處非是果德不能運去。如劫盡火更無所燒非火不能。此亦如是。以其能運故說為乘。三至果中自行雖竟化他未息。乘大涅槃周旋[5]齊度一切眾生。故得名乘。乘體隨別難以具論。略舉斯五行無不攝。一乘如是。</w:t>
      </w:r>
    </w:p>
    <w:p>
      <w:pPr>
        <w:pStyle w:val="Heading3"/>
        <w:keepNext/>
      </w:pPr>
      <w:r>
        <w:t>한국어 번역</w:t>
      </w:r>
    </w:p>
    <w:p>
      <w:pPr>
        <w:pStyle w:val="TranslationText"/>
      </w:pPr>
      <w:r>
        <w:t>다음으로 승의 체를 분별한다. 그 가운데 대략 다섯 문으로 분별한다. 첫째는 [3]승법을 분별하는 것이다. 승에는 두 종류가 있다. 첫째는 승법이고, 둘째는 승행이다. 법에는 세 종류가 있다. 첫째는 교법이다. 이른바 삼장과 십이부경이다. 둘째는 이법이다. 이른바 불성이다. 그 가운데 이체·일실·연기·법계를 분별한 것이 그 이치이다. 셋째는 행법이다. 육도 등의 행의(行儀)이다. 승행이라고 한 것은 요컨대 오직 세 종류이다. 첫째는 문(聞)이고, 둘째는 사(思)이며, 셋째는 수행이다. 교에 의지하여 문혜를 일으키고, 리에 의지하여 사혜를 이루며, 행법에 의지하여 수행을 모아 일으킨다. 묻는다. 경에서는 문·사·수·증을 말하는데, 지금 이 행 가운데서는 어찌하여 증을 말하지 않는가. 수에 포섭되기 때문이다. 둘째는 행과 단을 분별하는 것이다. 행덕은 비록 많지만 세 종류를 벗어나지 않는다. 첫째는 지이고, 둘째는 복이며, 셋째는 보이다. 반야는 지이고, 나머지 오도는 복이다. 또 반야는 한결같이 지이고, 보시·계·인은 한결같이 복이며, 정진과 선정은 복이기도 하고 지이기도 하다. 수명 등 여덟 종류는 그 보이다. 이 세 종류 가운데 지에 의지하여 복이 일어나고, 복에 의지하여 보가 일어난다. 그러므로 『지지론』에서 말한다. 보와 보의 인 및 보의 과는 모두 복에 의지하여 일어나고, 복은 지에 의지하여 일어난다. 이 세 가지가 과에 이르면 전환되어 반야·해탈·법신이라 불린다. 지는 반야가 되고, 복은 해탈이 되며, 보는 법신이 된다. 행덕은 이와 같다. 단덕이라고 한 것은, 요컨대 오직 세 종류이다. 첫째는 번뇌단이다. 오주의 결박이 사라지는 것이다. 이는 앞에서 말한 지혜가 끊어 없애는 것이다. 둘째는 업단이다. 분단과 변역이라는 두 종류의 인이 사라지는 것이다. 이는 앞에서 말한 복덕이 멀리 여의는 것이다. 셋째는 고단이다. 분단과 변역이라는 두 종류의 과보가 다하는 것이다. 이는 앞에서 말한 청정보가 벗어나는 것이다. 이 세 가지 가운데 번뇌를 끊기 때문에 모든 업이 생기지 않고, 업이 생기지 않기 때문에 고의 과보가 일어나지 않으며, 고가 일어나지 않기 때문에 대열반을 얻는다. 이 행덕과 단덕을 일승의 체로 삼는다. 셋째는 자리와 이타의 두 행을 분별하는 것이다. 자리행에는 두 가지가 있다. 첫째는 유위를 싫어하여 허물을 여의는 행을 일으키는 것이고, 둘째는 불지를 구하여 선을 모으는 행을 일으키는 것이다. 이타행에도 두 가지가 있다. 첫째는 대비의 방편으로, 중생을 건져 고통에서 벗어나게 하는 것이고, 둘째는 대자의 방편으로, 교화하여 즐거움을 얻게 하는 것이다. 이 두 행을 일승의 체로 삼는다. 자리행의 승은 과에 이르면 곧 그치지만, 이타행의 승은 끝내 다함이 없다. 교화할 중생이 다할 수 없기 때문이다. 넷째는 증과 교를 분별하는 것이다. 무시이래의 법성이 드러나 지금의 공덕을 이루는 것을, 증행이라 한다. 교에 의지하여 닦아 일으킨 방편의 행덕을, 교행이라 한다. 이 두 행은 처음과 끝을 모두 포괄한다. 다섯째는 인과를 분별하는 것이다. 인은 비록 많지만 멸과 도를 벗어나지 않고, 과는 비록 한량없지만 보리와 열반의 공덕을 벗어나지 않는다. 묻는다. 인의 행이 사람을 운반하여 과에 이르게 하므로 승이라고 할 수 있다. 그러나 과덕은 궁극에[4] 가득하여 더 나아갈 곳이 없는데, 어찌하여 승이라고 하는가. 해석에는 세 가지 뜻이 있다. 첫째는 승의 인이 과에 이르게 하고, 과도 여전히 인을 따라 이름하기 때문에 승이라고 하는 것이다. 둘째는 과에 이른 뒤에는, 비록 더 갈 곳이 없더라도 과덕이 능히 운반하지 못하는 것은 아니다. 이는 겁이 다할 때의 불에 더 태울 것이 없다고 해서 불이 태울 능력이 없는 것은 아닌 것과 같다. 여기서도 또한 그러하다. 그것이 능히 운반하기 때문에 승이라고 한다. 셋째는 과에 이르러 자리행은 비록 끝나더라도 이타의 교화는 아직 그치지 않는다는 것이다. 대열반을 타고 두루 다니며[5] 일체 중생을 모두 제도하므로, 승이라고 할 수 있다. 승의 체는 차별에 따라 자세히 논하기 어렵지만, 대략 이 다섯 가지를 들면 모든 행이 포섭되지 않는 것이 없다. 일승의 뜻은 이와 같다.</w:t>
      </w:r>
    </w:p>
    <w:p>
      <w:pPr>
        <w:pStyle w:val="Heading2"/>
        <w:keepNext/>
      </w:pPr>
      <w:r>
        <w:t>二種莊嚴義四門分別(釋名一　就位分別二　辨體三　就人分別四)</w:t>
      </w:r>
    </w:p>
    <w:p>
      <w:pPr>
        <w:pStyle w:val="SmallMeta"/>
        <w:keepNext/>
      </w:pPr>
      <w:r>
        <w:t>두 종류 장엄의 뜻을 네 문으로 분별한다(첫째 명의를 해석함, 둘째 지위에 따라 분별함, 셋째 체를 분별함, 넷째 사람에 따라 분별함).</w:t>
      </w:r>
    </w:p>
    <w:p>
      <w:pPr>
        <w:pStyle w:val="Heading2"/>
        <w:keepNext/>
      </w:pPr>
      <w:r>
        <w:t>[0649c06]</w:t>
      </w:r>
    </w:p>
    <w:p>
      <w:pPr>
        <w:pStyle w:val="Heading3"/>
        <w:keepNext/>
      </w:pPr>
      <w:r>
        <w:t>원문</w:t>
      </w:r>
    </w:p>
    <w:p>
      <w:pPr>
        <w:pStyle w:val="SourceText"/>
      </w:pPr>
      <w:r>
        <w:t>[0649c06] 二種莊嚴者。一福德莊嚴。亦名功德。二智慧莊嚴。言福德者。善能資潤福利行人。故名為福。福利是其善行家德。如清冷等是水家德。言功德者。功謂功能善有資潤福利之功。故名為功。此功是其善行家德名為功德。言智慧者。照見名智。解了稱慧。此二[6]各別。知世諦者名之為智。照第一義說以為慧通則義齊。此福與智經中或復名為莊嚴。或復說之為菩提具。或名助道。或稱律儀。言莊嚴者。如涅槃說。分別有四。一能嚴人。二能嚴心。第三嚴果。第四諸行共相莊[7]嚴。故曰莊嚴。能為佛因[8]亦名菩提具。資順菩提名助道法。言律儀者。如[9]地持說。內調名律。行合真則。故曰律儀。亦可調法名之為律。行合戒律。故曰律儀。能嚴行人。故曰莊嚴。名義如是(此一門竟)。</w:t>
      </w:r>
    </w:p>
    <w:p>
      <w:pPr>
        <w:pStyle w:val="Heading3"/>
        <w:keepNext/>
      </w:pPr>
      <w:r>
        <w:t>한국어 번역</w:t>
      </w:r>
    </w:p>
    <w:p>
      <w:pPr>
        <w:pStyle w:val="TranslationText"/>
      </w:pPr>
      <w:r>
        <w:t>두 종류의 장엄이란, 첫째는 복덕장엄이고, 또한 공덕이라고도 한다. 둘째는 지혜장엄이다. 복덕이라고 한 것은, 선이 능히 수행자를 자양하고 윤택하게 하여 이롭게 하기 때문에, ‘복’이라고 한다. 복리는 선행이 지닌 덕이다. 청량함 등이 물이 지닌 덕인 것과 같다. 공덕이라고 한 것은, ‘공(功)’은 공능을 말하니, 선에는 자양하고 윤택하게 하여 이롭게 하는 공능이 있기 때문에, ‘공’이라고 한다. 이 공능은 선행이 지닌 덕이므로 ‘공덕’이라고 한다. 지혜라고 한 것은, 비추어 보는 것을 지(智)라고 하고, 이해하여 아는 것을 혜(慧)라고 한다. 이 둘은[6] 각각 구별된다. 세제를 아는 것을 지라고 하고, 제일의를 비추는 것을 혜라고 하지만, 통틀어 말하면 뜻은 같다. 이 복과 지를 경에서는 혹 다시 ‘장엄’이라고도 하고, 혹 다시 ‘보리구(菩提具)’라고도 하며, 혹은 ‘조도(助道)’라고도 하고, 혹은 ‘율의(律儀)’라고도 한다. ‘장엄’이라고 한 것은, 『열반경』에서 설한 것과 같다. 분별하면 네 가지가 있다. 첫째는 사람을 장엄하고, 둘째는 마음을 장엄하며, 셋째는 과를 장엄하고, 넷째는 모든 행이 서로 함께 장엄한다.[7] 그러므로 장엄이라고 한다. 능히 부처의 인이 되므로[8] 또한 보리구라고 한다. 보리를 돕고 따르게 하므로 조도법이라고 한다. 율의라고 한 것은, [9]『지지론』에서 말한 것과 같다. 안을 조복하는 것을 율이라고 하고, 행이 참된 법칙에 합치하므로, 율의라고 한다. 또한 조복하는 법을 율이라고 할 수도 있으니, 행이 계율에 합치하므로, 율의라고 한다. 능히 수행자를 장엄하므로, 장엄이라고 한다. 명의는 이와 같다(이 첫째 문을 마친다).</w:t>
      </w:r>
    </w:p>
    <w:p>
      <w:pPr>
        <w:pStyle w:val="Heading2"/>
        <w:keepNext/>
      </w:pPr>
      <w:r>
        <w:t>[0649c20]</w:t>
      </w:r>
    </w:p>
    <w:p>
      <w:pPr>
        <w:pStyle w:val="Heading3"/>
        <w:keepNext/>
      </w:pPr>
      <w:r>
        <w:t>원문</w:t>
      </w:r>
    </w:p>
    <w:p>
      <w:pPr>
        <w:pStyle w:val="SourceText"/>
      </w:pPr>
      <w:r>
        <w:t>[0649c20] 次辨體性。於中別以三門分別。一就行分別。二體德分別。三體用分別。言就行者。行謂六度。攝此[10]六種以為福智。相狀如何。經論不同。乃有四別。一依[11]優婆塞經。施戒精進以為福分。忍禪波若以為智分。何故如是。施之與戒隨事修行[12]資助行人。福利義顯故說為福。不能照見。故不名智。精進雖能遍策諸行而彼精進性是發動。隨事修行精進相顯。故從戒施攝之為福。餘三種中。波若正是照見之性。故說為智。即彼波若安法名忍。忍體是慧。故攝智中。如五忍等。然就忍中義別有三。一他不饒益忍。加損能受。二安苦忍。逢苦堪耐。三法思[1]惟忍。於法能安。此三種中前二非慧。後一是慧。彼經偏說法思惟忍為忍度。故攝入智中。即彼波若住緣名定。定體是慧。故攝智中。然就定中義別有二。一者事定繫意住緣。二者理定慧心不動。彼經偏說理定為禪。是故禪度攝入智中。二依相續解脫及地持論。施戒及忍同為福分。波若智分。精進與禪亦福亦智。施戒及忍但能資潤。故說為福。體非慧性。不能照見。故不名智。波若慧性。故說為智。簡別前門。故不名福。精進與禪[2]那體性是福。從其所生故。分二種福之與智。故地持說。依精進故修行施戒四無量等。是其福分。起聞思修是其智分。依禪修習四無量等是其福分。修陰界入巧便觀等是其智分。問曰。向說。依精進故修行施戒四無量等以為福分。何故依禪唯修無量以為福分。釋言。精進遍策諸行。是故通起施戒等善以為福分。施戒散善不依禪生。是故唯起四無量等以為福分。又問。精進起聞思修通為智分。何故依禪唯起修慧巧便之觀以為智分。正以精進遍策諸行。是故通起聞思修等以為智分。聞思二慧乃是禪因非是禪果。是故依禪唯起修慧以為智分。三依大品等經。前之五度是其福分。體非慧性照明法故。故彼經中說之為盲。波若是智體。是慧性照明法故。是故論中說之為眼。四依涅槃經。前之五度及事中波若同為福分。以其不能見實義故。照理波若說之為智。見實義故。故彼經言。福莊嚴者從檀波羅蜜乃至波若非[3]般若波羅蜜。慧莊嚴者是[4]波羅蜜。何者波若。[5]非波若波羅蜜。何者波若是波羅蜜。彼說六度。各有二種。一者布施乃至波若非波羅蜜。二者布施乃至波若是波羅蜜。隨事修行不到實義。非是自性清淨度故非波羅蜜。合理成者是其自性清淨度故是波羅蜜。於中前五體非慧性一向為福。就波若中分取波若非波羅蜜助成前五亦判為福。分取波若是波羅蜜為智慧也。上來第一就行分別。次就體德以分福智。真心為體。從緣修生諸行為德。心體本淨從緣說染。後息妄染真心始淨。真心始淨內照法界。說之為智。從緣修生方便行德。資順義強。通說為福。體德如是。行體雖眾無出證教。無始法性顯成今德。是證行也。方便修生是教行也。教行修起資順義強。通說為福。證行體明照窮法界。說之為智。體德如是。次就體用開分二種。體謂證如涅槃之行。用謂隨緣世間之行。用隨世間同世福善。說之為福。體則合如照第一義。說之為智。隨世行中非無有智。隱而不彰。合如行中非無有福。隱而不說。故[6]涅槃云。福莊嚴者。有為有漏[7]以有果報有礙非常。是凡夫法。[＊]慧莊嚴者。無為無漏無有果報。無礙常住。是賢聖法。是凡法者。諸佛菩薩常在世間同凡行也。[8]以同凡故有為有漏有礙非常。是聖法者。諸佛菩薩捨離世間合如行也。以合如故無為無漏無礙常住。此二即是地經之中常與無常二種愛果。福德是彼無常愛果。智是常果。然此二種性不相離。故經中說。無常共常常共無常。二種莊嚴體性如是(此二門竟)。</w:t>
      </w:r>
    </w:p>
    <w:p>
      <w:pPr>
        <w:pStyle w:val="Heading3"/>
        <w:keepNext/>
      </w:pPr>
      <w:r>
        <w:t>한국어 번역</w:t>
      </w:r>
    </w:p>
    <w:p>
      <w:pPr>
        <w:pStyle w:val="TranslationText"/>
      </w:pPr>
      <w:r>
        <w:t>다음으로 체성을 분별한다. 그 가운데 별도로 세 문으로 분별한다. 첫째는 행에 의거하여 분별하고, 둘째는 체와 덕에 의거하여 분별하며, 셋째는 체와 용에 의거하여 분별한다. 행에 의거한다고 한 것은, 행이란 육도를 말한다. 이 [10]여섯 가지를 포섭하여 복과 지로 삼는다. 그 모습은 어떠한가. 경과 논의 설명이 서로 달라, 네 가지 차이가 있다. 첫째는 [11]『우바새경』에 의한 것이다. 보시·계·정진을 복분으로 삼고, 인욕·선정·반야를 지분으로 삼는다. 무슨 까닭에 그러한가. 보시와 계는 일에 따라 수행하여[12] 수행자를 돕고, 복리의 뜻이 뚜렷하므로 복이라고 한다. 비추어 볼 수 없으므로, 지라고 하지 않는다. 정진은 비록 모든 행을 두루 독려할 수 있지만 그 정진의 성품은 발동하는 데 있고, 일에 따라 수행할 때 정진의 모습이 뚜렷하므로, 계와 보시를 따라 포섭하여 복으로 삼는다. 나머지 세 가지 가운데, 반야는 바로 비추어 보는 성품이므로, 지라고 한다. 바로 그 반야가 법에 편안히 머무는 것을 인(忍)이라고 한다. 인의 체는 혜이므로, 지 가운데 포섭한다. 오인(五忍) 등이 그 예이다. 그러나 인 가운데 뜻을 나누면 세 가지가 있다. 첫째는 타불요익인(他不饒益忍)으로, 남이 해를 가하더라도 능히 받아내는 것이고, 둘째는 안고인(安苦忍)으로, 고통을 만나도 능히 견디는 것이며, 셋째는 법사[1]유인(法思惟忍)으로, 법에 대하여 능히 마음을 안정시키는 것이다. 이 세 가지 가운데 앞의 둘은 혜가 아니고, 뒤의 하나는 혜이다. 그 경에서는 특별히 법사유인을 인욕바라밀로 말하므로, 지 가운데 포섭한다. 바로 그 반야가 반연 대상에 머무는 것을 정(定)이라고 한다. 정의 체는 혜이므로, 지 가운데 포섭한다. 그러나 정 가운데 뜻을 나누면 두 가지가 있다. 첫째는 사정(事定)으로 뜻을 얽어 반연 대상에 머물게 하는 것이고, 둘째는 이정(理定)으로 지혜의 마음이 움직이지 않는 것이다. 그 경에서는 특별히 이정을 선(禪)이라고 말하므로, 선바라밀을 지 가운데 포섭한다. 둘째는 『상속해탈경』과 『지지론』에 의한 것이다. 보시·계·인욕을 함께 복분으로 삼고, 반야는 지분으로 삼는다. 정진과 선정은 복이기도 하고 지이기도 하다. 보시·계·인욕은 다만 자양하고 윤택하게 할 수 있을 뿐이므로, 복이라고 한다. 그 체가 혜의 성품이 아니어서, 비추어 볼 수 없으므로, 지라고 하지 않는다. 반야는 혜의 성품이므로, 지라고 한다. 앞의 문과 구별하기 위해, 복이라고 하지는 않는다. 정진과 선[2]나(禪那)는 그 체성이 복이지만, 그것들로부터 생겨나는 바에 의하기 때문에, 복과 지 두 종류로 나눈다. 그러므로 『지지론』에서 말한다. 정진에 의지하여 보시·계·사무량 등을 닦는 것은, 그 복분이고, 문·사·수를 일으키는 것은 그 지분이다. 선정에 의지하여 사무량 등을 닦는 것은 복분이고, 음·계·입에 대한 교묘한 관찰 등을 닦는 것은 지분이다. 묻는다. 앞에서 말하기를, 정진에 의지하여 보시·계·사무량 등을 닦는 것을 복분이라 하였다. 그런데 어찌하여 선정에 의지하는 경우에는 오직 무량만을 닦아 복분으로 삼는가. 풀이하여 말한다. 정진은 모든 행을 두루 독려하므로, 보시·계 등의 선을 두루 일으켜 복분으로 삼는다. 보시와 계는 산선(散善)이어서 선정에 의하여 생기는 것이 아니므로, 선정에 의해서는 오직 사무량 등만을 일으켜 복분으로 삼는다. 또 묻는다. 정진은 문·사·수를 일으켜 모두 지분으로 삼는데, 어찌하여 선정에 의지하는 경우에는 오직 수혜의 교묘한 관찰만을 일으켜 지분으로 삼는가. 바로 정진은 모든 행을 두루 독려하기 때문에, 문·사·수 등을 모두 일으켜 지분으로 삼는다. 문혜와 사혜 두 혜는 선정의 인이지 선정의 과가 아니므로, 선정에 의해서는 오직 수혜만을 일으켜 지분으로 삼는다. 셋째는 『대품경』 등의 경전에 의한 것이다. 앞의 오도를 그 복분으로 삼는다. 그 체가 혜의 성품이 아니어서 법을 비추어 밝힐 수 없기 때문이다. 그러므로 그 경에서는 이를 맹인이라고 말한다. 반야는 지를 체로 삼고, 혜의 성품이어서 법을 비추어 밝히기 때문에, 그러므로 논에서는 이를 눈이라고 말한다. 넷째는 『열반경』에 의한 것이다. 앞의 오도와 사(事) 가운데의 반야를 함께 복분으로 삼는다. 그것들은 실의를 볼 수 없기 때문이다. 이치를 비추는 반야를 지라고 말한다. 실의를 보기 때문이다. 그러므로 그 경에서 말한다. “복장엄이라는 것은 단바라밀로부터 반야, 곧 [3]반야바라밀이 아닌 것에 이르기까지이다. 혜장엄이라는 것은 [4]바라밀인 것이다.” 어떤 것이 반야인가. [5]반야바라밀이 아닌 것이다. 어떤 반야가 바라밀인가. 그 경에서는 육도를 말하되, 각각 두 종류가 있다고 한다. 첫째는 보시로부터 반야에 이르기까지 바라밀이 아닌 것이고, 둘째는 보시로부터 반야에 이르기까지 바라밀인 것이다. 일에 따라 수행하여 실의에 도달하지 못하는 것은, 자성청정도(自性清淨度)가 아니므로 바라밀이 아니다. 이치에 합치하여 이루어진 것은 자성청정도이므로 바라밀이다. 그 가운데 앞의 오도는 체가 혜의 성품이 아니므로 한결같이 복이 된다. 반야 가운데서 반야바라밀이 아닌 것을 나누어 취해 앞의 오도를 돕게 한 것도 복으로 판정한다. 반야바라밀인 것을 나누어 취한 것은 지혜가 된다. 이상으로 첫째, 행에 의거하여 분별하는 것을 마쳤다. 다음으로 체와 덕에 의거하여 복과 지혜를 나눈다. 진심을 체로 삼는다. 인연을 따라 닦아 생긴 여러 행을 덕으로 삼는다. 마음의 체는 본래 청정하지만 인연을 따라 물들었다고 말한다. 뒤에 망염을 그쳐 없애면 진심이 비로소 청정해진다. 진심이 비로소 청정해지면 안으로 법계를 비춘다. 이를 지혜라고 한다. 인연을 따라 닦아 생긴 방편의 행덕은, 돕고 따르게 하는 뜻이 강하므로, 통틀어 복이라고 한다. 체와 덕의 분별은 이와 같다. 행의 체는 비록 많지만 증행과 교행을 벗어나지 않는다. 무시 이래의 법성이 드러나 지금의 덕을 이루는 것은, 증행이다. 방편으로 닦아 생긴 것은 교행이다. 교행은 닦아 일으켜 돕고 따르게 하는 뜻이 강하므로, 통틀어 복이라고 한다. 증행은 체가 밝아 법계를 끝까지 비추므로, 지혜라고 한다. 체와 덕의 분별은 이와 같다. 다음으로 체와 용에 의거하여 두 종류로 나눈다. 체란 여여함을 증득하는 열반의 행을 말한다. 용이란 인연을 따라 세간에서 행하는 것을 말한다. 용은 세간을 따라 세간의 복선과 같으므로, 복이라고 한다. 체는 여여함에 합하여 제일의를 비추므로, 지혜라고 한다. 세간을 따르는 행 가운데 지혜가 없는 것은 아니지만, 숨겨 두어 드러내지 않는다. 여여함에 합하는 행 가운데 복이 없는 것은 아니지만, 숨겨 두어 말하지 않는다. 그러므로 [6]『열반경』에서 말한다. “복장엄이라는 것은, 유위이고 유루이며 [7]과보가 있고 장애가 있으며 무상한 것으로, 범부의 법이다. [＊]혜장엄이라는 것은, 무위이고 무루이며 과보가 없고, 장애가 없으며 상주하는 것으로, 현성과 성인의 법이다.” 범부의 법이라는 것은, 모든 부처와 보살이 항상 세간에 있으면서 범부와 같은 행을 하는 것이다. [8]범부와 같이하기 때문에 유위·유루이고 장애가 있으며 무상하다. 성인의 법이라는 것은, 모든 부처와 보살이 세간을 버리고 여여함에 합하는 행을 하는 것이다. 여여함에 합하므로 무위·무루이고 장애가 없으며 상주한다. 이 둘은 곧 『지경』 가운데 상과 무상의 두 가지 애과이다. 복덕은 그 무상한 애과이고, 지혜는 상주하는 과이다. 그러나 이 두 종류의 성품은 서로 떨어져 있지 않다. 그러므로 경에서 말한다. “무상은 상과 함께하고, 상은 무상과 함께한다.” 두 장엄의 체성은 이와 같다. (이로써 둘째 문을 마친다.)</w:t>
      </w:r>
    </w:p>
    <w:p>
      <w:pPr>
        <w:pStyle w:val="EditorialNote"/>
      </w:pPr>
      <w:r>
        <w:t>교감·번역 메모 | [교감 검토] 원문 「體非慧性照明法故」는 바로 뒤의 「說之為盲」 및 앞뒤 논지로 보아 ‘혜의 성품이 아니어서 법을 비추어 밝힐 수 없기 때문’이라는 뜻으로 읽힌다. 원문에는 부정 표현이 명시되어 있지 않아 번역에서 문맥을 드러내고 원문은 그대로 보존하였다.</w:t>
      </w:r>
    </w:p>
    <w:p>
      <w:pPr>
        <w:pStyle w:val="Heading2"/>
        <w:keepNext/>
      </w:pPr>
      <w:r>
        <w:t>[0650c05]</w:t>
      </w:r>
    </w:p>
    <w:p>
      <w:pPr>
        <w:pStyle w:val="Heading3"/>
        <w:keepNext/>
      </w:pPr>
      <w:r>
        <w:t>원문</w:t>
      </w:r>
    </w:p>
    <w:p>
      <w:pPr>
        <w:pStyle w:val="SourceText"/>
      </w:pPr>
      <w:r>
        <w:t>[0650c05] 次就位論。位別有二。一世間出世間相對分別。地前世間。地上出世。然福與智義有通別。通而論之並通世間及與出世。所言別者如法鼓經說。地前之行名為福德。地上所行說為智慧。良以地前在相修行隨事[9]猶潤故說為福。於深法性未能證見。故不名智。初地已上於深法性證見分明。故名為智。簡別前門故不名福。二約眼見聞見分別。如[10]涅槃說。初至九地聞見佛性未能眼見。[11]因名為福。十地若佛同能[12]眼見說之為智。位別如是(此三門竟)。</w:t>
      </w:r>
    </w:p>
    <w:p>
      <w:pPr>
        <w:pStyle w:val="Heading3"/>
        <w:keepNext/>
      </w:pPr>
      <w:r>
        <w:t>한국어 번역</w:t>
      </w:r>
    </w:p>
    <w:p>
      <w:pPr>
        <w:pStyle w:val="TranslationText"/>
      </w:pPr>
      <w:r>
        <w:t>다음으로 지위에 의거하여 논한다. 지위에는 두 가지 구별이 있다. 첫째는 세간과 출세간을 상대하여 분별하는 것이다. 지전은 세간이고, 지상은 출세간이다. 그러나 복과 지혜의 뜻에는 통함과 구별됨이 있다. 통틀어 논하면 둘 다 세간과 출세간에 통한다. 구별하여 말하는 것은 『법고경』에서 말한 것과 같다. 지전의 행을 복덕이라 하고, 지상에서 행하는 것을 지혜라고 한다. 이는 지전에서는 상에 머물러 수행하고 일을 따라 [9]자윤하는 뜻이 드러나므로 복이라고 하기 때문이다. 깊은 법성은 아직 증득해 보지 못했으므로, 지혜라고 하지 않는다. 초지 이상에서는 깊은 법성을 분명히 증득하여 보므로, 지혜라고 한다. 앞 문과 구별하기 때문에 복이라고 하지 않는다. 둘째는 안견과 문견에 의거하여 분별하는 것이다. [10]『열반경』의 설명과 같다. 초지에서 구지까지는 불성을 들어서 볼 뿐 아직 눈으로 보지는 못하므로, [11]그 때문에 복이라고 한다. 십지와 부처는 모두 눈으로 볼 수 있으므로 [12]지혜라고 한다. 지위의 구별은 이와 같다. (이로써 셋째 문을 마친다.)</w:t>
      </w:r>
    </w:p>
    <w:p>
      <w:pPr>
        <w:pStyle w:val="Heading2"/>
        <w:keepNext/>
      </w:pPr>
      <w:r>
        <w:t>[0650c15]</w:t>
      </w:r>
    </w:p>
    <w:p>
      <w:pPr>
        <w:pStyle w:val="Heading3"/>
        <w:keepNext/>
      </w:pPr>
      <w:r>
        <w:t>원문</w:t>
      </w:r>
    </w:p>
    <w:p>
      <w:pPr>
        <w:pStyle w:val="SourceText"/>
      </w:pPr>
      <w:r>
        <w:t>[0650c15] 次就人論人。謂凡夫聲聞緣覺菩薩及佛。約就此人以辨福智。略有二門。一對理分別。凡夫所行隨事資潤。說之為福。未能見理故不名智。三乘所行見理而成。故通名智。簡別前門故不名福。二對實分別。實謂不空如來藏性。凡夫二乘於實未見。一切所行通名為福。諸佛菩薩見實性故。一切所行通名為智。凡夫二乘非無智慧。隱而不彰。諸佛菩薩非無福德。隱而不說。二種莊嚴略辨如是。</w:t>
      </w:r>
    </w:p>
    <w:p>
      <w:pPr>
        <w:pStyle w:val="Heading3"/>
        <w:keepNext/>
      </w:pPr>
      <w:r>
        <w:t>한국어 번역</w:t>
      </w:r>
    </w:p>
    <w:p>
      <w:pPr>
        <w:pStyle w:val="TranslationText"/>
      </w:pPr>
      <w:r>
        <w:t>다음으로 사람에 의거하여 논한다. 사람이란 범부·성문·연각·보살 및 부처를 말한다. 이 사람들에 의거하여 복과 지혜를 분별한다. 대략 두 문이 있다. 첫째는 이치에 상대하여 분별하는 것이다. 범부가 행하는 것은 일을 따라 자윤하므로, 복이라고 한다. 아직 이치를 보지 못하므로 지혜라고 하지 않는다. 삼승의 행은 이치를 보고 이루어지므로, 통틀어 지혜라고 한다. 앞 문과 구별하기 때문에 복이라고 하지 않는다. 둘째는 실상에 상대하여 분별하는 것이다. 실상이란 불공여래장성을 말한다. 범부와 이승은 실상을 아직 보지 못했으므로, 일체의 행을 통틀어 복이라고 한다. 모든 부처와 보살은 실성을 보기 때문에, 일체의 행을 통틀어 지혜라고 한다. 범부와 이승에게 지혜가 없는 것은 아니지만, 숨겨 두어 드러내지 않는다. 모든 부처와 보살에게 복덕이 없는 것은 아니지만, 숨겨 두어 말하지 않는다. 두 장엄의 뜻은 대략 이와 같이 분별한다.</w:t>
      </w:r>
    </w:p>
    <w:p>
      <w:pPr>
        <w:pStyle w:val="Heading2"/>
        <w:keepNext/>
      </w:pPr>
      <w:r>
        <w:t>二種種性義三門分別(行位相對定其先後一　就分別二　就行分別三)</w:t>
      </w:r>
    </w:p>
    <w:p>
      <w:pPr>
        <w:pStyle w:val="SmallMeta"/>
        <w:keepNext/>
      </w:pPr>
      <w:r>
        <w:t>두 종성의 뜻은 세 문으로 분별한다. (첫째 행과 지위를 상대하여 선후를 정함, 둘째 지위에 의거하여 분별함, 셋째 행에 의거하여 분별함.)</w:t>
      </w:r>
    </w:p>
    <w:p>
      <w:pPr>
        <w:pStyle w:val="EditorialNote"/>
      </w:pPr>
      <w:r>
        <w:t>교감·번역 메모 | [교감 검토] 원문 과문은 「二種種性義三門分別(行位相對定其先後一 就分別二 就行分別三)」로 되어 있으나, 바로 뒤의 본문이 「第二門中。就位分別。」이라고 밝히므로 둘째 항목은 문맥상 ‘就位分別’의 뜻으로 읽힌다. 원문은 고치지 않고 번역에서 그 구조를 드러냈다.</w:t>
      </w:r>
    </w:p>
    <w:p>
      <w:pPr>
        <w:pStyle w:val="Heading2"/>
        <w:keepNext/>
      </w:pPr>
      <w:r>
        <w:t>[0650c27]</w:t>
      </w:r>
    </w:p>
    <w:p>
      <w:pPr>
        <w:pStyle w:val="Heading3"/>
        <w:keepNext/>
      </w:pPr>
      <w:r>
        <w:t>원문</w:t>
      </w:r>
    </w:p>
    <w:p>
      <w:pPr>
        <w:pStyle w:val="SourceText"/>
      </w:pPr>
      <w:r>
        <w:t>[0650c27] 第一門中。約就行位辨[13]定先後。二種性者。一習種性。二性種性。此二種性若據位分習種在前性種在後。若就行論性習同時。以同時故前後不定。依體起用先明性種後明習種。尋用取體先明習種後明性種。與彼證道教道相似。就位以論教道在前證道在後。世間之行為教道故。所以在前。地上之行為證道故。所以在後。據行論之證教同時。以同時故先後不定。依體[1]取用。先證後教。尋用取體先教後證。先後如是。</w:t>
      </w:r>
    </w:p>
    <w:p>
      <w:pPr>
        <w:pStyle w:val="Heading3"/>
        <w:keepNext/>
      </w:pPr>
      <w:r>
        <w:t>한국어 번역</w:t>
      </w:r>
    </w:p>
    <w:p>
      <w:pPr>
        <w:pStyle w:val="TranslationText"/>
      </w:pPr>
      <w:r>
        <w:t>첫째 문에서는, 행과 지위에 의거하여 [13]선후를 확정해 분별한다. 두 종성이란, 첫째 습종성이고, 둘째 성종성이다. 이 두 종성을 지위에 의거해 나누면 습종이 앞이고 성종이 뒤이다. 행에 의거해 논하면 성종과 습종은 동시에 있다. 동시이므로 선후가 일정하지 않다. 체에 의지하여 용을 일으키면 먼저 성종을 밝히고 뒤에 습종을 밝힌다. 용을 따라 체를 취하면 먼저 습종을 밝히고 뒤에 성종을 밝힌다. 저 증도와 교도의 관계와도 비슷하다. 지위에 의거하여 논하면 교도가 앞이고 증도가 뒤이다. 세간의 행이 교도이기 때문이다. 그러므로 앞에 있다. 지상의 행이 증도이기 때문이다. 그러므로 뒤에 있다. 행에 의거해 논하면 증도와 교도는 동시에 있다. 동시이므로 선후가 일정하지 않다. 체에 의지하여 [1]용을 취하면, 먼저 증도이고 뒤에 교도이다. 용을 따라 체를 취하면 먼저 교도이고 뒤에 증도이다. 선후의 관계는 이와 같다.</w:t>
      </w:r>
    </w:p>
    <w:p>
      <w:pPr>
        <w:pStyle w:val="Heading2"/>
        <w:keepNext/>
      </w:pPr>
      <w:r>
        <w:t>[0651a07]</w:t>
      </w:r>
    </w:p>
    <w:p>
      <w:pPr>
        <w:pStyle w:val="Heading3"/>
        <w:keepNext/>
      </w:pPr>
      <w:r>
        <w:t>원문</w:t>
      </w:r>
    </w:p>
    <w:p>
      <w:pPr>
        <w:pStyle w:val="SourceText"/>
      </w:pPr>
      <w:r>
        <w:t>[0651a07] 第二門中。就位分別。為辨種性通對解行十地以論。於中義別有其四門。一釋其名。二約解以分。三就行顯別。四通解行以彰其[2]異。名字如何。言種性者亦名十住。若言十住當分為名。解觀成就不退名住。若言習種對後立稱。依前觀解習後性種所成行德。修而未成。說之為習。望後佛果能生曰種。第二性種亦名十行。若言十行當分以名備具法界一切行性。故名為行。言性種者對前望後以立其名。前習種中所修行德至此位中成就不壞。故名為性。望後佛果能生曰種。解行之位名有四別。一名解行。二名發心。三名迴向。四名道種。言解行者。對出世道以立名也。於出世道解而行。故名為解行。言發心者。對果以名。於大菩提起意趣求故名發心。亦可發求出世之心故名發心。言迴向者。亦是對果以立其名。迴己善法趣向菩提。故名迴向。言道種者。當分望後以立其名。當分中之如觀道立故名為道。望後佛果能生曰種。十地之位亦有四名。一名十地。二名行方便。三名菩提分。四名聖種。言十地者。當分以名。行德成就住處名地。亦可望後能生名地。行方便者。當分以名。善起諸度名行方便。菩提分者。當分為名。出世之道名曰菩提。道行差別名菩提分。亦可此言對果以名。佛果之道名曰菩提。地上所行與彼為因名菩提分。言聖種者。當分望後以立其名。當分之中會正名聖。望後能生故說為種。名字如是(此一門竟)。</w:t>
      </w:r>
    </w:p>
    <w:p>
      <w:pPr>
        <w:pStyle w:val="Heading3"/>
        <w:keepNext/>
      </w:pPr>
      <w:r>
        <w:t>한국어 번역</w:t>
      </w:r>
    </w:p>
    <w:p>
      <w:pPr>
        <w:pStyle w:val="TranslationText"/>
      </w:pPr>
      <w:r>
        <w:t>둘째 문에서는, 지위에 의거하여 분별한다. 종성을 분별하기 위해 해행과 십지를 통틀어 상대하여 논한다. 그 가운데 뜻의 구별에 네 문이 있다. 첫째 명칭을 풀이한다. 둘째 이해에 의거하여 나눈다. 셋째 행에 의거하여 차이를 드러낸다. 넷째 이해와 행을 통틀어 그 [2]차이를 밝힌다. 명칭은 어떠한가. 종성은 또한 십주라고도 한다. 십주라고 하면 해당 지위 자체에 따라 이름한 것이다. 해관이 성취되어 물러나지 않으므로 ‘주’라고 한다. 습종이라고 하면 뒤의 지위에 상대하여 세운 명칭이다. 앞의 관해에 의지하여 뒤의 성종에서 이루어질 행덕을 익히되, 닦고 있으나 아직 이루지 못했으므로, ‘습’이라고 한다. 뒤의 불과를 낳을 수 있으므로 ‘종’이라고 한다. 둘째 성종은 또한 십행이라고도 한다. 십행이라고 하면 해당 지위 자체에 따라 이름한 것으로, 법계의 모든 행의 성품을 갖추기 때문이다. 그러므로 ‘행’이라고 한다. 성종이라고 하는 것은 앞의 지위에 상대하고 뒤의 지위를 바라보아 그 이름을 세운 것이다. 앞의 습종에서 닦은 행덕이 이 지위에 이르러 성취되어 무너지지 않으므로, ‘성’이라고 한다. 뒤의 불과를 낳을 수 있으므로 ‘종’이라고 한다. 해행의 지위에는 네 가지 이름이 있다. 첫째 해행이라 하고, 둘째 발심이라 하며, 셋째 회향이라 하고, 넷째 도종이라 한다. 해행이라고 하는 것은, 출세간의 도에 상대하여 이름을 세운 것이다. 출세간의 도를 이해하고 그것에 따라 행하므로, 해행이라고 한다. 발심이라고 하는 것은, 과에 상대하여 이름한 것이다. 대보리에 뜻을 일으켜 나아가 구하므로 발심이라고 한다. 또한 출세간을 구하는 마음을 일으킨다는 뜻으로도 발심이라고 할 수 있다. 회향이라고 하는 것은, 또한 과에 상대하여 그 이름을 세운 것이다. 자기가 닦은 선법을 돌려 보리에 향하게 하므로, 회향이라고 한다. 도종이라고 하는 것은, 해당 지위 자체에 의거하면서 뒤의 지위를 바라보아 이름을 세운 것이다. 해당 지위 가운데 여여를 관하는 도가 세워졌으므로 ‘도’라고 하고, 뒤의 불과를 낳을 수 있으므로 ‘종’이라고 한다. 십지의 지위에도 네 가지 이름이 있다. 첫째 십지이고, 둘째 행방편이며, 셋째 보리분이고, 넷째 성종이다. 십지라고 하는 것은, 해당 지위 자체에 따라 이름한 것이다. 행덕이 성취되어 머무는 곳이므로 ‘지’라고 한다. 또한 뒤의 과를 낳을 수 있다는 뜻에서 ‘지’라고 할 수도 있다. 행방편이라고 하는 것은, 해당 지위 자체에 따라 이름한 것이다. 여러 바라밀을 잘 일으키므로 행방편이라고 한다. 보리분이라고 하는 것은, 해당 지위 자체에 따라 이름한 것이다. 출세간의 도를 보리라고 하고, 도행의 차별을 보리분이라고 한다. 또한 이 말은 과에 상대하여 이름한 것이라고도 할 수 있다. 불과의 도를 보리라고 하고, 지상에서 행하는 것이 그것의 원인이 되므로 보리분이라고 한다. 성종이라고 하는 것은, 해당 지위 자체에 의거하면서 뒤의 지위를 바라보아 이름을 세운 것이다. 해당 지위 가운데 바른 이치에 계합하므로 ‘성’이라고 하고, 뒤의 과를 낳을 수 있으므로 ‘종’이라고 한다. 명칭은 이와 같다. (이로써 첫째 문을 마친다.)</w:t>
      </w:r>
    </w:p>
    <w:p>
      <w:pPr>
        <w:pStyle w:val="Heading2"/>
        <w:keepNext/>
      </w:pPr>
      <w:r>
        <w:t>[0651b06]</w:t>
      </w:r>
    </w:p>
    <w:p>
      <w:pPr>
        <w:pStyle w:val="Heading3"/>
        <w:keepNext/>
      </w:pPr>
      <w:r>
        <w:t>원문</w:t>
      </w:r>
    </w:p>
    <w:p>
      <w:pPr>
        <w:pStyle w:val="SourceText"/>
      </w:pPr>
      <w:r>
        <w:t>[0651b06] 次就觀解以分其位。解別有四。一知教法。[3]知諸教門若權若實。二知義法。知諸義門若通若別。三知理法。知相空寂。四知實法。知一切法皆從佛性真心所起體則是真。通則位位俱解此四。於中別分習種位中偏解教法。故華嚴云。十住菩薩隨所聞法即自[4]聞解。不由他悟。性種位中尋[5]詮達旨。解知義法。解行位中破相歸寂解知理法。初地已上悟實窮本解知實法。解有此別。故分四位。又更分別習種位中。尋詮取法知世諦義。性種位中。捨詮求理知第一義。解行位中。破離有無趣入中道知一實義。初地已上悟實隨緣了知緣起無盡法界。解有此別。故分四位。第一解知生死涅槃染淨法相。第二解知無相空理。第三解知非有非無一實之義。第四解知如來藏中真實法界緣起之門。解別如是。理實通論一一位中皆具此四。隨別論之習種位中觀行初起。解知染淨差別法相。性種位中觀解轉勝。捨相趣寂解知無相第一義諦。解行位中觀解轉[6]深。破相畢竟解知非有非無[7]之法。初地已上觀解畢竟解知真實緣起法界。解有斯異。故分四位(此二門竟)。</w:t>
      </w:r>
    </w:p>
    <w:p>
      <w:pPr>
        <w:pStyle w:val="Heading3"/>
        <w:keepNext/>
      </w:pPr>
      <w:r>
        <w:t>한국어 번역</w:t>
      </w:r>
    </w:p>
    <w:p>
      <w:pPr>
        <w:pStyle w:val="TranslationText"/>
      </w:pPr>
      <w:r>
        <w:t>다음으로 관해에 의거하여 그 지위를 나눈다. 이해에는 네 가지 구별이 있다. 첫째 교법을 아는 것이다. [3]여러 교문의 권교와 실교를 안다. 둘째 의법을 아는 것이다. 여러 의문의 통함과 구별됨을 안다. 셋째 이법을 아는 것이다. 상이 공적함을 안다. 넷째 실법을 아는 것이다. 모든 법이 불성인 진심에서 일어나며 그 체가 곧 진실임을 안다. 통틀어 말하면 각 지위마다 이 네 가지를 모두 이해한다. 그 가운데 구별하여 나누면 습종의 지위에서는 특히 교법을 이해한다. 그러므로 『화엄경』에서 말한다. “십주 보살은 들은 법을 따라 곧 스스로 [4]듣고 이해하여, 다른 이의 깨우침에 의하지 않는다.” 성종의 지위에서는 문언을 따라 [5]뜻을 통달하여, 의법을 이해해 안다. 해행의 지위에서는 상을 깨뜨려 적멸로 돌아가 이법을 이해해 안다. 초지 이상에서는 실상을 깨닫고 근본을 다하여 실법을 이해해 안다. 이해에 이러한 차이가 있으므로, 네 지위로 나눈다. 또 다시 분별하면 습종의 지위에서는, 문언을 따라 법을 취하여 세제의 뜻을 알고, 성종의 지위에서는, 문언을 버리고 이치를 구하여 제일의를 안다. 해행의 지위에서는, 유와 무를 깨뜨려 떠나 중도에 들어가 일실의 뜻을 알고, 초지 이상에서는 실상을 깨닫고 인연을 따라 무진한 연기의 법계를 안다. 이해에 이러한 차이가 있으므로, 네 지위로 나눈다. 첫째는 생사와 열반, 염과 정의 법상을 이해해 아는 것이고, 둘째는 무상의 공리를 이해해 아는 것이다. 셋째는 유도 아니고 무도 아닌 일실의 뜻을 이해해 아는 것이며, 넷째는 여래장 가운데 진실법계의 연기문을 이해해 아는 것이다. 이해의 차이는 이와 같다. 이치상으로 통틀어 논하면 각각의 지위마다 모두 이 네 가지를 갖춘다. 구별하여 논하면 습종의 지위에서는 관행이 처음 일어나, 염정의 차별된 법상을 이해해 안다. 성종의 지위에서는 관해가 더욱 뛰어나져, 상을 버리고 적멸로 나아가 무상의 제일의제를 이해해 안다. 해행의 지위에서는 관해가 더욱 [6]깊어져, 상을 끝까지 깨뜨려 유도 아니고 무도 아닌 [7]법을 이해해 안다. 초지 이상에서는 관해가 완전하여 진실한 연기법계를 이해해 안다. 이해에 이러한 차이가 있으므로, 네 지위로 나눈다. (이로써 둘째 문을 마친다.)</w:t>
      </w:r>
    </w:p>
    <w:p>
      <w:pPr>
        <w:pStyle w:val="Heading2"/>
        <w:keepNext/>
      </w:pPr>
      <w:r>
        <w:t>[0651b28]</w:t>
      </w:r>
    </w:p>
    <w:p>
      <w:pPr>
        <w:pStyle w:val="Heading3"/>
        <w:keepNext/>
      </w:pPr>
      <w:r>
        <w:t>원문</w:t>
      </w:r>
    </w:p>
    <w:p>
      <w:pPr>
        <w:pStyle w:val="SourceText"/>
      </w:pPr>
      <w:r>
        <w:t>[0651b28] 次約諸行以別其位。行有二階。一者行種。二者行德。此二之中各有始終。就行種[8]中習種始。習性種終成。行德之中解行始習。十地終成。行有此別。故分四位(此三門竟)。</w:t>
      </w:r>
    </w:p>
    <w:p>
      <w:pPr>
        <w:pStyle w:val="Heading3"/>
        <w:keepNext/>
      </w:pPr>
      <w:r>
        <w:t>한국어 번역</w:t>
      </w:r>
    </w:p>
    <w:p>
      <w:pPr>
        <w:pStyle w:val="TranslationText"/>
      </w:pPr>
      <w:r>
        <w:t>다음으로 여러 행에 의거하여 그 지위를 구별한다. 행에는 두 단계가 있다. 첫째는 행종이고, 둘째는 행덕이다. 이 둘은 각각 시작과 끝이 있다. 행종 [8]가운데서는 습종이 시작이고, 성종에서 끝내 성취한다. 행덕 가운데서는 해행에서 처음 익히고, 십지에서 끝내 성취한다. 행에 이러한 차이가 있으므로, 네 지위로 나눈다. (이로써 셋째 문을 마친다.)</w:t>
      </w:r>
    </w:p>
    <w:p>
      <w:pPr>
        <w:pStyle w:val="Heading2"/>
        <w:keepNext/>
      </w:pPr>
      <w:r>
        <w:t>[0651c03]</w:t>
      </w:r>
    </w:p>
    <w:p>
      <w:pPr>
        <w:pStyle w:val="Heading3"/>
        <w:keepNext/>
      </w:pPr>
      <w:r>
        <w:t>원문</w:t>
      </w:r>
    </w:p>
    <w:p>
      <w:pPr>
        <w:pStyle w:val="SourceText"/>
      </w:pPr>
      <w:r>
        <w:t>[0651c03] 次就解行以分四位。於中有二。一解行參論。二解行并說。言參論者。此四位中分為兩對。前二一對先解後行。[9]後二一對先解後行。相狀如何。習種位中成就教解。故華嚴云。十住菩薩隨所聞法即自開解不由他悟。性種位中隨起教行。故華嚴中說為十行。初對如是。第二對中初解行住修習理解。是故經中說為解行。解為行故。又地經中說彼解行為觀分明。觀猶解也。初地已上成就理行。故論名為行方便持。據此以論習種解行解觀成就。性種十地行德成也。言并說者。聞思修證四種之中。聞思是解。修證是行。習種位中依教生解成就聞慧。性種位中依義生解成就思慧。解行位中依教起行成就修慧。初地已上依理成行成就實證。解行相對分別如是。上來四門合為第二就位分別。</w:t>
      </w:r>
    </w:p>
    <w:p>
      <w:pPr>
        <w:pStyle w:val="Heading3"/>
        <w:keepNext/>
      </w:pPr>
      <w:r>
        <w:t>한국어 번역</w:t>
      </w:r>
    </w:p>
    <w:p>
      <w:pPr>
        <w:pStyle w:val="TranslationText"/>
      </w:pPr>
      <w:r>
        <w:t>다음으로 이해와 행에 의거하여 네 지위를 나눈다. 그 가운데 두 가지가 있다. 첫째는 이해와 행을 서로 섞어 논하는 것이고, 둘째는 이해와 행을 함께 말하는 것이다. 서로 섞어 논한다는 것은, 이 네 지위를 두 쌍으로 나누는 것이다. 앞의 둘이 한 쌍으로 먼저 이해하고 뒤에 행하며, [9]뒤의 둘이 한 쌍으로 역시 먼저 이해하고 뒤에 행한다. 그 모습은 어떠한가. 습종의 지위에서는 교법에 대한 이해를 성취한다. 그러므로 『화엄경』에서 말한다. “십주 보살은 들은 법을 따라 곧 스스로 열어 이해하며 다른 이의 깨우침에 의하지 않는다.” 성종의 지위에서는 그에 따라 교행을 일으킨다. 그러므로 『화엄경』에서는 이를 십행이라고 한다. 첫 번째 쌍은 이와 같다. 두 번째 쌍에서는 먼저 해행에 머물러 이치에 대한 이해를 닦는다. 그러므로 경에서는 해행이라고 한다. 이해를 행으로 삼기 때문이다. 또 『지경』에서는 그 해행을 관이 분명한 것이라고 말한다. 관은 곧 이해이다. 초지 이상에서는 이치에 맞는 행을 성취한다. 그러므로 논에서는 행방편지라고 한다. 이에 의거해 논하면 습종과 해행에서는 이해와 관찰이 성취되고, 성종과 십지에서는 행덕이 성취된다. 함께 말한다는 것은, 문·사·수·증 네 가지 가운데, 문과 사는 이해이고, 수와 증은 행이라는 뜻이다. 습종의 지위에서는 교에 의지하여 이해를 내어 문혜를 성취한다. 성종의 지위에서는 뜻에 의지하여 이해를 내어 사혜를 성취한다. 해행의 지위에서는 교에 의지하여 행을 일으켜 수혜를 성취한다. 초지 이상에서는 이치에 의지하여 행을 이루어 진실한 증득을 성취한다. 이해와 행을 상대하여 분별한 것은 이와 같다. 이상 네 문을 합하여 둘째, 지위에 의거한 분별을 마쳤다.</w:t>
      </w:r>
    </w:p>
    <w:p>
      <w:pPr>
        <w:pStyle w:val="Heading2"/>
        <w:keepNext/>
      </w:pPr>
      <w:r>
        <w:t>[0651c18]</w:t>
      </w:r>
    </w:p>
    <w:p>
      <w:pPr>
        <w:pStyle w:val="Heading3"/>
        <w:keepNext/>
      </w:pPr>
      <w:r>
        <w:t>원문</w:t>
      </w:r>
    </w:p>
    <w:p>
      <w:pPr>
        <w:pStyle w:val="SourceText"/>
      </w:pPr>
      <w:r>
        <w:t>[0651c18] 第三門中就行分別。然就行中義別有四。一釋其名。二辨體相。三明真妄作滅之義。四約時辨異。名字如何。性種性者從體為名。無始法性說之為性。此之法性本為妄隱。說之為染。隨修對治離染始顯。說以為淨。始顯淨德能為果本。目之為種。此乃顯性以成種故名為性種。種義不壞。故復名性。故[10]論說言。性種性者無始法爾。習種性者從因為名。方便行德本無今有。從習而生。故名為習。習成行德能生[11]真果。故名習種。性義同前。故論說言。若從先來修善所得名習種性。名義如是(此一門竟)。</w:t>
      </w:r>
    </w:p>
    <w:p>
      <w:pPr>
        <w:pStyle w:val="Heading3"/>
        <w:keepNext/>
      </w:pPr>
      <w:r>
        <w:t>한국어 번역</w:t>
      </w:r>
    </w:p>
    <w:p>
      <w:pPr>
        <w:pStyle w:val="TranslationText"/>
      </w:pPr>
      <w:r>
        <w:t>셋째 문에서는 행에 의거하여 분별한다. 행에 의거한 뜻에는 네 가지 구별이 있다. 첫째 명칭을 풀이하고, 둘째 체상을 분별하며, 셋째 진심과 망심의 작용과 소멸의 뜻을 밝히고, 넷째 시간에 의거하여 차이를 분별한다. 명칭은 어떠한가. 성종성은 체를 따라 이름한 것이다. 무시 이래의 법성을 ‘성’이라고 한다. 이 법성은 본래 망에 가려져 있었으므로, 염이라고 한다. 수행과 대치에 따라 염을 떠나 비로소 드러나므로, 정이라고 한다. 비로소 드러난 청정한 덕이 과의 근본이 될 수 있으므로, 이를 ‘종’이라고 한다. 이는 곧 성을 드러내어 종을 이루므로 성종이라 하는 것이다. 종의 뜻이 무너지지 않으므로, 다시 ‘성’이라고도 한다. 그러므로 [10]논에서 말한다. “성종성이란 무시 이래로 법이 그러한 것이다.” 습종성은 인을 따라 이름한 것이다. 방편의 행덕은 본래 없다가 지금 있게 된 것으로, 훈습으로부터 생기므로, ‘습’이라고 한다. 훈습으로 이루어진 행덕이 [11]진실한 과를 낳을 수 있으므로, 습종이라고 한다. 성의 뜻은 앞과 같다. 그러므로 논에서 말한다. “예전부터 선을 닦아 얻은 것을 습종성이라 한다.” 명칭의 뜻은 이와 같다. (이로써 첫째 문을 마친다.)</w:t>
      </w:r>
    </w:p>
    <w:p>
      <w:pPr>
        <w:pStyle w:val="Heading2"/>
        <w:keepNext/>
      </w:pPr>
      <w:r>
        <w:t>[0652a01]</w:t>
      </w:r>
    </w:p>
    <w:p>
      <w:pPr>
        <w:pStyle w:val="Heading3"/>
        <w:keepNext/>
      </w:pPr>
      <w:r>
        <w:t>원문</w:t>
      </w:r>
    </w:p>
    <w:p>
      <w:pPr>
        <w:pStyle w:val="SourceText"/>
      </w:pPr>
      <w:r>
        <w:t>[0652a01] 次辨體相。此二種性[1]同用真識以之為體真識之中義別有三。謂體相用。體謂平等如實法性。古今常[2]湛非隱非顯非因非果。故[3]經說言。非因非果名為佛性。此之謂也。語其相也。真實緣起集成心事。所謂一切恒沙佛法集成真實覺知之心。此心妄隱義說為染。出纏離垢義說為淨。淨中之始能為果本生後果。故說為性種。語其用也。真識在染與妄和合起作生死。在淨隨治集起行德。行德初立能生後果說為習種。體相麁爾(此二門竟)。</w:t>
      </w:r>
    </w:p>
    <w:p>
      <w:pPr>
        <w:pStyle w:val="Heading3"/>
        <w:keepNext/>
      </w:pPr>
      <w:r>
        <w:t>한국어 번역</w:t>
      </w:r>
    </w:p>
    <w:p>
      <w:pPr>
        <w:pStyle w:val="TranslationText"/>
      </w:pPr>
      <w:r>
        <w:t>다음으로 체상을 분별한다. 이 두 종성은 [1]모두 진식을 체로 삼는데, 진식 가운데 뜻의 구별에 세 가지가 있다. 곧 체·상·용이다. 체란 평등하고 여실한 법성이다. 고금에 항상 [2]맑고 고요하여 숨음도 드러남도 아니며 인도 과도 아니다. 그러므로 [3]경에서 말한다. “인도 아니고 과도 아닌 것을 불성이라 한다.” 바로 이것을 말한다. 그 상을 말하면, 진실한 연기가 모여 마음의 일을 이룬 것이다. 이른바 일체의 항사와 같은 불법이 모여 진실하게 깨닫고 아는 마음을 이룬 것이다. 이 마음이 망에 가려진 것을 뜻으로 염이라 하고, 번뇌의 얽힘에서 벗어나 때를 여읜 것을 뜻으로 정이라 한다. 청정해진 처음에 과의 근본이 되어 뒤의 과를 낳을 수 있으므로, 성종이라고 한다. 그 용을 말하면, 진식이 염 가운데 있을 때에는 망과 화합하여 생사를 일으켜 짓고, 정 가운데 있을 때에는 대치에 따라 행덕을 모아 일으킨다. 행덕이 처음 세워져 뒤의 과를 낳을 수 있으므로 습종이라고 한다. 체상은 대략 이와 같다. (이로써 둘째 문을 마친다.)</w:t>
      </w:r>
    </w:p>
    <w:p>
      <w:pPr>
        <w:pStyle w:val="Heading2"/>
        <w:keepNext/>
      </w:pPr>
      <w:r>
        <w:t>[0652a10]</w:t>
      </w:r>
    </w:p>
    <w:p>
      <w:pPr>
        <w:pStyle w:val="Heading3"/>
        <w:keepNext/>
      </w:pPr>
      <w:r>
        <w:t>원문</w:t>
      </w:r>
    </w:p>
    <w:p>
      <w:pPr>
        <w:pStyle w:val="SourceText"/>
      </w:pPr>
      <w:r>
        <w:t>[0652a10] 次辨真妄作滅之義。於中先明真妄兩心有作不作。後明真妄有滅不滅。問曰。真妄二心之中。何心能作習種行德。何心不作。釋言。唯真則無作義。單唯妄[4]想亦無作理。真妄相依方有作義。是義云何。若唯真實而無妄者真即平等。故無修作。若唯妄想而無真者。妄想之法化化自滅體既不立焉。有[5]眾作。故[6]經說言。若無藏識七法不住。不得[7]厭苦樂求涅槃。由妄依真真隨妄轉。故有修作。問曰。妄心何緣能作。釋言。妄心有三因緣。所以能作。一[8]以現在善友緣力所以能作。謂諸眾生於現在世由佛菩薩善友教化。故妄心中能修種性一切行德。二以過去善行因力所以能作。謂諸眾生由其過去曾習眾善薰發現心。故妄心中能修眾行。三以所緣真力故作。謂彼所依如來藏中。具足一切功德法性薰發妄心。故妄心中發生諸善。問曰。真心何緣能作。釋言。真心亦以三緣所以能作。一以現在善友緣力所以能作。謂諸眾生於現在世由佛菩薩善友教化。故真心中出生諸行。二以妄修薰力故作。謂諸眾生妄想心中修集眾善彼善薰心。故真心中起諸善法。三以自體薰力故作。是義云何。真心之體是如來藏。如來藏中具足一切恒沙法性。彼法薰心故真心中發生諸善。若心體中不具一切恒沙法性雖加功力善不可生。作[9]善如是。次辨真妄有滅不滅。真妄別論。妄想緣修一向盡滅。真修不滅。何故如是。妄想之法[10]相有體無。窮之則盡。所以盡滅。故楞伽云。妄想爾。涅槃智彼滅我涅槃。真實之法相隱性實。研之則明。明顯真性說為行德。所以不滅。隨義具論真妄皆有滅不滅義。是義云何。妄法體虛終歸灰謝。所以盡滅。藉妄薰真。真實行德由妄薰起。故言不滅。妄盡之時真隨妄息。不復更起。故言真滅。真體常存。故云不滅。作滅之義辨之麁爾(此三門竟)。</w:t>
      </w:r>
    </w:p>
    <w:p>
      <w:pPr>
        <w:pStyle w:val="Heading3"/>
        <w:keepNext/>
      </w:pPr>
      <w:r>
        <w:t>한국어 번역</w:t>
      </w:r>
    </w:p>
    <w:p>
      <w:pPr>
        <w:pStyle w:val="TranslationText"/>
      </w:pPr>
      <w:r>
        <w:t>다음으로 진과 망의 작용과 소멸의 뜻을 분별한다. 그 가운데 먼저 진심과 망심 두 마음에 작용함과 작용하지 않음이 있음을 밝힌다. 뒤에 진심과 망심에 소멸함과 소멸하지 않음이 있음을 밝힌다. 묻는다. 진심과 망심 두 마음 가운데, 어느 마음이 습종의 행덕을 지을 수 있으며, 어느 마음은 짓지 못하는가. 풀이하여 말한다. 오직 진심만으로는 짓는다는 뜻이 없고, 단지 망[4]상만으로도 짓는 이치가 없다. 진과 망이 서로 의지해야 비로소 짓는다는 뜻이 있다. 이 뜻은 어떠한가. 만일 오직 진실만 있고 망이 없다면 진은 곧 평등하므로, 닦아 짓는 일이 없다. 만일 오직 망상만 있고 진이 없다면, 망상의 법은 변화하고 또 변화하며 스스로 소멸하여 체가 이미 성립하지 않는데, 어찌 [5]여러 작용이 있을 수 있겠는가. 그러므로 [6]경에서 말한다. “장식이 없으면 일곱 법이 머물지 못하고, [7]괴로움을 싫어하고 즐거움을 구하여 열반을 구할 수도 없다.” 망이 진에 의지하고 진이 망을 따라 움직이기 때문에, 닦아 짓는 일이 있다. 묻는다. 망심은 어떤 인연으로 지을 수 있는가. 풀이하여 말한다. 망심에는 세 가지 인연이 있어, 그 때문에 지을 수 있다. 첫째는 [8]현재의 선우라는 연의 힘 때문에 지을 수 있는 것이다. 곧 중생들이 현재 세상에서 부처와 보살인 선우의 교화를 받기 때문에, 망심 가운데서 종성의 모든 행덕을 닦을 수 있다. 둘째는 과거의 선행이라는 인의 힘 때문에 지을 수 있는 것이다. 곧 중생들이 과거에 일찍이 여러 선을 익힌 것이 현재의 마음을 훈발하기 때문에, 망심 가운데서 여러 행을 닦을 수 있다. 셋째는 소연인 진실의 힘 때문에 짓는 것이다. 곧 그들이 의지하는 여래장 가운데, 일체의 공덕법성이 갖추어져 있어 망심을 훈발하기 때문에, 망심 가운데서 여러 선이 발생한다. 묻는다. 진심은 어떤 인연으로 지을 수 있는가. 풀이하여 말한다. 진심 또한 세 가지 연 때문에 지을 수 있다. 첫째는 현재의 선우라는 연의 힘 때문에 지을 수 있는 것이다. 곧 중생들이 현재 세상에서 부처와 보살인 선우의 교화를 받기 때문에, 진심 가운데서 여러 행이 생겨난다. 둘째는 망으로 닦은 훈습의 힘 때문에 짓는 것이다. 곧 중생들이 망상심 가운데서 여러 선을 닦아 모으면 그 선이 마음을 훈습하기 때문에, 진심 가운데서 여러 선법이 일어난다. 셋째는 자체의 훈습력 때문에 짓는 것이다. 이 뜻은 어떠한가. 진심의 체는 여래장이다. 여래장 가운데에는 일체의 항사와 같은 법성이 갖추어져 있다. 그 법이 마음을 훈습하기 때문에 진심 가운데서 여러 선이 발생한다. 만일 마음의 체 가운데 일체의 항사와 같은 법성이 갖추어져 있지 않다면, 비록 공력을 더하더라도 선은 생길 수 없다. 선을 [9]짓는 것은 이와 같다. 다음으로 진과 망에 소멸함과 소멸하지 않음이 있음을 분별한다. 진과 망을 나누어 논하면, 망상에 의한 연수는 한결같이 다 소멸하고, 진실한 수행은 소멸하지 않는다. 무슨 까닭에 그러한가. 망상의 법은 [10]상은 있으나 체는 없다. 끝까지 궁구하면 다 없어진다. 그러므로 완전히 소멸한다. 그러므로 『능가경』에서 말한다. “망상은 그러하고, 열반의 지혜에서는 그것이 소멸하여 내가 열반한다.” 진실한 법은 상은 숨겨져 있으나 성품은 실재한다. 그것을 닦아 궁구하면 밝아지고, 밝게 드러난 진성을 행덕이라고 한다. 그러므로 소멸하지 않는다. 뜻을 따라 갖추어 논하면 진과 망에는 모두 소멸함과 소멸하지 않음의 뜻이 있다. 이 뜻은 어떠한가. 망법은 체가 허망하여 끝내 사라져 없어지므로, 완전히 소멸한다. 망을 빌려 진을 훈습하면, 진실한 행덕이 망의 훈습으로 말미암아 일어나므로, 소멸하지 않는다고 한다. 망이 다할 때에는 진도 망을 따라 그치고, 다시는 다시 일어나지 않으므로, 진이 소멸한다고 한다. 진의 체는 항상 존재하므로, 소멸하지 않는다고 한다. 작용과 소멸의 뜻은 대략 이와 같다. (이로써 셋째 문을 마친다.)</w:t>
      </w:r>
    </w:p>
    <w:p>
      <w:pPr>
        <w:pStyle w:val="EditorialNote"/>
      </w:pPr>
      <w:r>
        <w:t>교감·번역 메모 | [구두 검토 필요] 원문은 「妄想之法化化自滅體既不立焉。有[5]眾作。」으로 구두되어 있으나, 문맥상 「體既不立，焉有[5]眾作」처럼 이어 읽어 ‘체가 성립하지 않는데 어찌 여러 작용이 있겠는가’라는 반문으로 이해하는 것이 자연스럽다. 원문과 편집표지는 그대로 보존하였다. / [교감 검토] 원문 인용의 「妄想爾。」는 문맥과 인용 형식상 문자가 탈락했을 가능성이 있으나, 현 원문만으로 확정하기 어려워 그대로 두고 직역하였다. / [교감 검토] 원문 「涅槃智彼滅我涅槃」은 구두와 문구가 불안정한 인용문이다. 앞뒤 문맥에 따라 망상이 열반지에서 소멸한다는 취지로 옮겼으며 원문은 수정하지 않았다.</w:t>
      </w:r>
    </w:p>
    <w:p>
      <w:pPr>
        <w:pStyle w:val="Heading2"/>
        <w:keepNext/>
      </w:pPr>
      <w:r>
        <w:t>[0652b17]</w:t>
      </w:r>
    </w:p>
    <w:p>
      <w:pPr>
        <w:pStyle w:val="Heading3"/>
        <w:keepNext/>
      </w:pPr>
      <w:r>
        <w:t>원문</w:t>
      </w:r>
    </w:p>
    <w:p>
      <w:pPr>
        <w:pStyle w:val="SourceText"/>
      </w:pPr>
      <w:r>
        <w:t>[0652b17] 次第四門約時辨異。此二種性在外凡時但名佛性。不名行德。佛性有二。一法佛性。二報佛性。法佛性者是性種因。報佛性者是習種因。二性何別。法佛性者本有法體。與彼果時體無增[11]減。唯有隱顯。淨穢為異。報佛性者本無法體。但有方便可生之義。此二如前佛性章中具廣分別。是二佛性[12]依至性地名二種性。法佛之性轉名性種。報佛之性所生行德名為習種。是二種性至解行中名得方便及清淨向。彼習種性至解行中名得方便。彼性種性至解行中名清淨向。彼得方便及清淨向至初地上轉名二道。彼得方便轉名教[13]道。彼清淨向轉名證道。教[14]道至果轉名報佛方便菩提方便涅槃。證道至果轉名法佛性淨菩提性淨涅槃。此等雖復隨時[15]變改其義不殊。二種種性辨之麁爾。</w:t>
      </w:r>
    </w:p>
    <w:p>
      <w:pPr>
        <w:pStyle w:val="Heading3"/>
        <w:keepNext/>
      </w:pPr>
      <w:r>
        <w:t>한국어 번역</w:t>
      </w:r>
    </w:p>
    <w:p>
      <w:pPr>
        <w:pStyle w:val="TranslationText"/>
      </w:pPr>
      <w:r>
        <w:t>다음 넷째 문에서는 시간에 의거하여 차이를 분별한다. 이 두 종성은 외범의 때에는 다만 불성이라고 하고, 행덕이라고 하지 않는다. 불성에는 두 가지가 있다. 첫째 법불성이고, 둘째 보불성이다. 법불성은 성종의 인이고, 보불성은 습종의 인이다. 두 성품은 어떻게 다른가. 법불성은 본래 법의 체가 있다. 그 과의 때와 비교해도 체에는 증[11]감이 없고, 다만 숨음과 드러남이 있으며, 청정함과 더러움이 다를 뿐이다. 보불성은 본래 법의 체가 없고, 다만 방편으로 생겨날 수 있다는 뜻만 있다. 이 둘은 앞의 불성장 가운데서 자세히 분별한 것과 같다. 이 두 불성이 [12]성지에 이르면 두 종성이라고 한다. 법불의 성품은 이름을 바꾸어 성종이라 하고, 보불의 성품에서 생긴 행덕은 습종이라 한다. 이 두 종성이 해행에 이르면 득방편과 청정향이라고 한다. 그 습종성이 해행에 이르면 득방편이라 하고, 그 성종성이 해행에 이르면 청정향이라고 한다. 그 득방편과 청정향이 초지 이상에 이르면 이름을 바꾸어 두 도라고 한다. 그 득방편은 이름을 바꾸어 교[13]도라 하고, 그 청정향은 이름을 바꾸어 증도라고 한다. 교[14]도가 과에 이르면 이름을 바꾸어 보불·방편보리·방편열반이라 한다. 증도가 과에 이르면 이름을 바꾸어 법불·성정보리·성정열반이라 한다. 이들은 비록 때에 따라 [15]이름이 바뀌지만 그 뜻은 다르지 않다. 두 종성의 뜻은 대략 이와 같이 분별한다.</w:t>
      </w:r>
    </w:p>
    <w:p>
      <w:pPr>
        <w:pStyle w:val="Heading2"/>
        <w:keepNext/>
      </w:pPr>
      <w:r>
        <w:t>證教兩行義三門分別(釋名一　辨相二　料簡可說不可說義三)</w:t>
      </w:r>
    </w:p>
    <w:p>
      <w:pPr>
        <w:pStyle w:val="SmallMeta"/>
        <w:keepNext/>
      </w:pPr>
      <w:r>
        <w:t>증교 두 행의 뜻은 세 문으로 분별한다. (첫째 명칭을 풀이함, 둘째 상을 분별함, 셋째 말할 수 있음과 말할 수 없음의 뜻을 간택함.)</w:t>
      </w:r>
    </w:p>
    <w:p>
      <w:pPr>
        <w:pStyle w:val="Heading2"/>
        <w:keepNext/>
      </w:pPr>
      <w:r>
        <w:t>[0652c06]</w:t>
      </w:r>
    </w:p>
    <w:p>
      <w:pPr>
        <w:pStyle w:val="Heading3"/>
        <w:keepNext/>
      </w:pPr>
      <w:r>
        <w:t>원문</w:t>
      </w:r>
    </w:p>
    <w:p>
      <w:pPr>
        <w:pStyle w:val="SourceText"/>
      </w:pPr>
      <w:r>
        <w:t>[0652c06] 第一釋名。證教兩行出地經論。所言證者乃是知得之別名也。實觀平等契如名證。所言教者義別有七。一方便行德。依教修起從其所依。故名教行。二差別之行。可以教辨行從詮目。故名教行。三知諸佛所說教法。從其所知故名教行。四說法智行。能起言說教被世間。故名教行。五平等證行。約言分異。異從教別。故名教行。六行能顯真義說為教。如因分行名為說大。七上德下被義名為教。如楞伽云。法報說等。然[16]此二行藉教以彰應通名教。行成合法應通名證。為別兩行隱顯異名。實觀平等證法義顯。故偏名證。方便行德詮題易及。故獨名教。此證與教集起名行。名義如是(此一門[＊]竟)。</w:t>
      </w:r>
    </w:p>
    <w:p>
      <w:pPr>
        <w:pStyle w:val="Heading3"/>
        <w:keepNext/>
      </w:pPr>
      <w:r>
        <w:t>한국어 번역</w:t>
      </w:r>
    </w:p>
    <w:p>
      <w:pPr>
        <w:pStyle w:val="TranslationText"/>
      </w:pPr>
      <w:r>
        <w:t>첫째는 이름을 해석한다. 증행과 교행이라는 두 행은 『지경』과 『지론』에 나온다. ‘증’이라고 하는 것은 곧 알아 얻는다는 뜻의 다른 이름이다. 진실한 관이 평등하여 여여함에 계합하는 것을 증이라고 한다. ‘교’라고 하는 것에는 뜻의 구별이 일곱 가지가 있다. 첫째는 방편의 행덕이다. 교에 의지하여 닦아 일으키므로 그 의지하는 바를 따라, 교행이라고 한다. 둘째는 차별된 행이다. 교로써 분별할 수 있으므로 행을 능전의 말에 따라 이름하여, 교행이라고 한다. 셋째는 모든 부처가 설한 교법을 아는 것이다. 그 아는 대상을 따라 교행이라고 한다. 넷째는 설법하는 지혜의 행이다. 말을 일으켜 교법으로 세간을 교화할 수 있으므로, 교행이라고 한다. 다섯째는 평등한 증행이다. 말에 의거하여 차이를 나누면, 그 차이는 교에 따라 구별되므로, 교행이라고 한다. 여섯째는 행이 진실한 뜻을 드러낼 수 있으므로 교라고 하는 것이다. 인분의 행을 설대라고 하는 것과 같다. 일곱째는 위의 덕이 아래에 미치는 뜻을 교라고 하는 것이다. 『능가경』에서 말하는 것과 같다. 법·보·설 등의 경우이다. 그러나 [16]이 두 행은 교를 빌려 드러나므로 마땅히 모두 교라고 해야 하고, 행이 이루어져 법에 합하므로 마땅히 모두 증이라고 해야 한다. 두 행을 구별하기 위해 숨겨진 뜻과 드러난 뜻에 따라 이름을 달리하였다. 진실한 관이 평등하여 법을 증득한다는 뜻이 뚜렷하므로, 특히 증이라고 한다. 방편의 행덕은 말로 가리켜 나타내기 쉬우므로, 유독 교라고 한다. 이 증과 교가 모여 일어나는 것을 행이라고 한다. 명칭의 뜻은 이와 같다. (이로써 첫째 문을 [＊]마친다.)</w:t>
      </w:r>
    </w:p>
    <w:p>
      <w:pPr>
        <w:pStyle w:val="Heading2"/>
        <w:keepNext/>
      </w:pPr>
      <w:r>
        <w:t>[0652c19]</w:t>
      </w:r>
    </w:p>
    <w:p>
      <w:pPr>
        <w:pStyle w:val="Heading3"/>
        <w:keepNext/>
      </w:pPr>
      <w:r>
        <w:t>원문</w:t>
      </w:r>
    </w:p>
    <w:p>
      <w:pPr>
        <w:pStyle w:val="SourceText"/>
      </w:pPr>
      <w:r>
        <w:t>[0652c19] 次辨體相。義別有九。一修成相對以分證教。一切地前造修方便名為教行。以比始修依言起故。一切地中所成之德名為證行。以此成德證法性故。此二猶是[17]地經之中。最初所行成就佛法地[18]證。論釋言。最初所行是阿含。行成就佛法[19]是證行。此之謂也。又[20]此教者是彼說大因分之行。是中證者是彼義大果分之行。二就位分別。地前所修名為教行。世間之行依言起故。初地已上一切諸德同為證行。行熟捨言證法性故。此二猶是地經之中嘆眾二淨。彼說地前聞思修等為阿含淨。猶此教行。十地行德同為證淨。猶此證行。三真妄分別。一切妄修[1]此名教行。一切真修齊為證行。故地論言。聞思修[2]及報生識智。是則可說。以可說故名之為教。真智不[3]爾。離文字故。以離文字故說為證。四直就妄修隨義分別。妄修有二。一隨事造修福德之行。二依理所成智慧之行。福依[4]事易以言彰。故說為教。慧依理成照理分明。故[5]言為證。問曰。妄修不能會真。云何名證。釋言。妄修雖不體會緣中相應。故得名證。五就真中相實相對。因分之中得彼出世真證[6]無相說為教行。彼相現於教行中故。尋相得實說為證行。此二猶是地經之中增上妙法光明法門。彼增上法是此證行。彼光明法是此教行。言光明者。論自釋言。此大乘法顯照一切餘法門故。謂顯世間修行心中。六就真中體德分別。無始法性顯成今德。是其體也。從緣修起方便之行。是其德也。體為證行始顯。淨智證自體[7]德故為教行。方便行德本依言教修習生故。此二猶是地經之中金莊嚴具所[8]況法是。金體清淨喻於證行。環玔等相喻於教行。七就真中體用分別。次前證教同說為體。依此體上教智外彰說以為用。體為證行。證法性故用為教行。正說法智照明世故。此二猶是地經之中摩尼珠光所況法是。珠體清淨喻於證行。光明外照喻於教行。故地論言。證智法明摩尼寶中放阿含光。八就真體約詮就實隨義分別。平等證體說為證行。即此證[9]體約言分十說為教道。此二猶是[10]地經之中虛空鳥跡虛空畫處所況法是。平等虛空喻於證行。故地論言。鳥跡住處名句字身住處菩薩地證智所攝。空中鳥跡風[11]畫之處喻於教行。故論說言。非不於中有此言說十地差別。約言分十。故從詮[12]目名為言說。九就真中自分勝進相對分別。自分所成一切行德若體若用斯為證行。自於此法已證得故。勝進分中上受佛教名為教行。此二猶是[13]地經之中。嘆金剛藏證與阿含[14]二力并是。彼中宣說。妙無垢智無量義辨演說美言真實相應同為證力。猶此證行。於佛教法念堅淨慧為阿含力。猶此教行。體相如是(此二門[＊]竟)。</w:t>
      </w:r>
    </w:p>
    <w:p>
      <w:pPr>
        <w:pStyle w:val="Heading3"/>
        <w:keepNext/>
      </w:pPr>
      <w:r>
        <w:t>한국어 번역</w:t>
      </w:r>
    </w:p>
    <w:p>
      <w:pPr>
        <w:pStyle w:val="TranslationText"/>
      </w:pPr>
      <w:r>
        <w:t>다음으로 체상을 분별한다. 뜻의 구별에 아홉 가지가 있다. 첫째는 닦음과 성취를 상대하여 증과 교를 나누는 것이다. 지전에서 지어 닦는 모든 방편을 교행이라고 한다. 처음 닦을 때 언어에 의지하여 일어나기 때문이다. 모든 지 가운데서 성취된 덕을 증행이라고 한다. 이렇게 성취된 덕으로 법성을 증득하기 때문이다. 이 둘은 곧 [17]『지경』 가운데의, “최초에 행한 것과 성취된 불법인 지의 [18]증득”에 해당한다. 논에서는 이를 풀이하여 말한다. “최초에 행한 것은 아함이고, 행으로 불법을 성취한 것은 [19]증행이다.” 바로 이것을 말한다. 또 [20]여기서 교라는 것은 저 설대의 인분의 행이고, 여기서 증이라는 것은 저 의대의 과분의 행이다. 둘째는 지위에 의거하여 분별하는 것이다. 지전에서 닦는 것을 교행이라 한다. 세간의 행은 언어에 의지하여 일어나기 때문이다. 초지 이상의 모든 덕을 함께 증행이라고 한다. 행이 성숙하여 언어를 버리고 법성을 증득하기 때문이다. 이 둘은 곧 『지경』 가운데 대중을 찬탄하는 두 가지 청정에 해당한다. 거기서는 지전의 문·사·수 등을 아함정이라고 하는데, 곧 이 교행에 해당한다. 십지의 행덕을 모두 증정이라고 하는데, 곧 이 증행에 해당한다. 셋째는 진과 망에 따라 분별하는 것이다. 일체의 망에 의한 수행은 [1]교행이라고 하고, 일체의 진실한 수행은 모두 증행이라고 한다. 그러므로 『지론』에서 말한다. “문·사·수 [2]및 보생의 식지(識智)는, 말할 수 있다.” 말할 수 있으므로 이를 교라고 한다. 진지는 [3]그렇지 않아, 문자를 떠나 있다. 문자를 떠나 있기 때문에 증이라고 한다. 넷째는 곧바로 망에 의한 수행 자체에 의거하여 뜻에 따라 분별하는 것이다. 망에 의한 수행에는 두 가지가 있다. 첫째는 일을 따라 지어 닦는 복덕의 행이고, 둘째는 이치에 의지하여 이루어진 지혜의 행이다. 복은 [4]일에 의지하여 말로 드러내기 쉬우므로, 교라고 한다. 혜는 이치에 의지하여 이루어져 이치를 분명히 비추므로, [5]증이라고 한다. 묻는다. 망에 의한 수행은 진실에 계합할 수 없는데, 어찌 증이라고 하는가. 풀이하여 말한다. 망에 의한 수행이 비록 체로 진실에 계합하지는 못하지만 연 가운데서 서로 상응하므로, 증이라고 할 수 있다. 다섯째는 진실 가운데서 상과 실상을 상대하여 분별하는 것이다. 인분 가운데서 얻은 저 출세간의 진증 [6]무상을 교행이라고 한다. 그 상이 교행 가운데 나타나기 때문에, 상을 따라 실상을 얻는 것을 증행이라고 한다. 이 둘은 곧 『지경』 가운데 증상묘법광명법문에 해당한다. 그 증상법은 이 증행이고, 그 광명법은 이 교행이다. 광명이라고 하는 것은, 논에서 스스로 풀이하여 말한다. “이 대승법이 일체의 나머지 법문을 환히 드러내기 때문이다.” 곧 세간에서 수행하는 마음 가운데 드러낸다는 뜻이다. 여섯째는 진실 가운데서 체와 덕에 따라 분별하는 것이다. 무시 이래의 법성이 드러나 지금의 덕을 이루는 것이, 그 체이다. 인연을 따라 닦아 일으킨 방편의 행이, 그 덕이다. 체는 증행이 되어 비로소 드러나고, 청정한 지혜가 자체를 증득한다. [7]덕은 교행이 된다. 방편의 행덕은 본래 언교에 의지하여 닦아 익혀 생기기 때문이다. 이 둘은 곧 『지경』 가운데 금장엄구가 [8]비유하는 법에 해당한다. 금의 청정한 체는 증행을 비유하고, 고리와 팔찌 등의 모양은 교행을 비유한다. 일곱째는 진실 가운데서 체와 용에 따라 분별하는 것이다. 앞에서 말한 증과 교를 함께 체라고 하고, 이 체에 의지하여 교지(教智)가 밖으로 드러나는 것을 용이라고 한다. 체는 증행이다. 법성을 증득하기 때문이며, 용은 교행이다. 설법하는 지혜로 세간을 밝게 비추기 때문이다. 이 둘은 곧 『지경』 가운데 마니주와 그 빛이 비유하는 법에 해당한다. 구슬의 청정한 체는 증행을 비유하고, 빛이 밖을 비추는 것은 교행을 비유한다. 그러므로 『지론』에서 말한다. “증지의 법명이 마니보 가운데서 아함의 빛을 놓는다.” 여덟째는 진실한 체 가운데서 능전의 말과 실상에 의거하여 뜻에 따라 분별하는 것이다. 평등한 증득의 체를 증행이라고 한다. 바로 이 증[9]의 체를 언어에 의거하여 열 가지로 나누어 말하는 것을 교도라고 한다. 이 둘은 곧 [10]『지경』 가운데 허공의 새 자취와 허공에 그은 그림의 자리가 비유하는 법에 해당한다. 평등한 허공은 증행을 비유한다. 그러므로 『지론』에서 말한다. “새의 자취가 머무는 곳은 명·구·자신이 머무는 곳으로서 보살지의 증지에 포섭된다.” 허공 가운데 새의 자취와 바람이 [11]그은 그림의 자리는 교행을 비유한다. 그러므로 논에서 말한다. “그 가운데 십지의 차별을 말하는 이러한 언설이 없는 것은 아니다.” 언어에 의거하여 열 가지로 나누므로, 능전의 말에 [12]따라 이름하여 언설이라 한다. 아홉째는 진실 가운데서 자분과 승진을 상대하여 분별하는 것이다. 자분에서 성취한 일체의 행덕은 체이든 용이든 모두 증행이다. 스스로 이 법을 이미 증득해 얻었기 때문이다. 승진분에서 위로 부처의 가르침을 받는 것을 교행이라고 한다. 이 둘은 곧 [13]『지경』 가운데, 금강장보살의 증력과 아함[14]력 두 힘을 함께 찬탄한 것에 해당한다. 그 가운데서 말하기를, “묘하고 때 없는 지혜, 한량없는 뜻의 변재, 연설의 아름다운 말, 진실상응”을 모두 증력이라 하였으니, 곧 이 증행에 해당한다. “불교의 법에 대하여 생각이 견고하고 지혜가 청정함”을 아함력이라 하였으니, 곧 이 교행에 해당한다. 체상은 이와 같다. (이로써 둘째 문을 [＊]마친다.)</w:t>
      </w:r>
    </w:p>
    <w:p>
      <w:pPr>
        <w:pStyle w:val="EditorialNote"/>
      </w:pPr>
      <w:r>
        <w:t>교감·번역 메모 | [교감 검토] 원문 「以比始修依言起故」의 「比」는 문맥상 이문 또는 오자 가능성이 있으나 확정하지 않고, ‘처음 닦을 때 언어에 의지하여 일어나기 때문’이라는 문맥으로 번역하였다. / [구두 검토 필요] 원문 「體為證行始顯。淨智證自體[7]德故為教行。」은 체·덕을 나누는 문맥상 문장 경계가 불안정하다. 번역에서는 ‘체는 증행이며 청정한 지혜가 자체를 증득하고, 덕은 교행’이라는 구조를 드러냈으며 원문은 그대로 보존하였다. / [구두 검토 필요] 원문 「證法性故用為教行。」은 문맥상 「證法性故。用為教行。」로 나누어 읽는 것이 자연스럽다. 번역에서 그 구조를 드러냈으며 원문은 수정하지 않았다.</w:t>
      </w:r>
    </w:p>
    <w:p>
      <w:pPr>
        <w:pStyle w:val="Heading2"/>
        <w:keepNext/>
      </w:pPr>
      <w:r>
        <w:t>[0653b13]</w:t>
      </w:r>
    </w:p>
    <w:p>
      <w:pPr>
        <w:pStyle w:val="Heading3"/>
        <w:keepNext/>
      </w:pPr>
      <w:r>
        <w:t>원문</w:t>
      </w:r>
    </w:p>
    <w:p>
      <w:pPr>
        <w:pStyle w:val="SourceText"/>
      </w:pPr>
      <w:r>
        <w:t>[0653b13] 次辨證教有可宣說不可說義。於中且就初對論之。餘類可知。然就初對修成門中義別有三。一就證教二行相對。以辨可說不可說義。二唯就證。三[15]唯就教證教相對辨之云何。教行可說。證行叵論。蓋乃就其修證時語始修之時未出名相。行外猶有名相可得。用之顯修。是故可說。得證之時證諸法如。證外更無名相可得。知復用何表[16]影實證。是故證行一向不說。良以可說偏在教故。地經說言。但說一分。言一分者所謂因分。此名始修教道之行為因分也。以其[17]修行不可說故。地經說言。十地如是。不可說聞。證教二行相對如是。次唯就證以辨可說不可說義。然證望教一向叵說。於中別論亦有可說不可說義。義相云何。分別有五。第一可以總相玄標名為可說。故[18]地經中宣說五偈顯示義大。又復經中說之為證。不可即相指[19]以示人名不可說。故地經云。言說不及。此義如彼空中所有鳥跡風[＊]畫等處。可以玄談名為可說。不可即相指以示人名不可說。第二可以拂相顯示名為可說。不可相論名不可說。何故如是。證離名相不可說聞。今還[20]道證[21]不可說聞。言當彼法名為說證。故金剛藏彰地難說名顯義大。若言證法可說可聞。言乖彼法則不名說。第三可以況詮顯示名為可說。故地經中用彼因分所修之行。況顯果分離相真德名喻相應。喻猶況也。不可直詮顯示彼法名不可說。第四可以自體真法互相顯示名為可說。於中或有因果相顯。故地經中舉彼佛法用顯地法。或復體用互相顯示。如地經說。彼經之中金莊嚴具所況之法以用顯體。摩尼光等所況之法以體顯用。或復行法互相顯示。故地經中用彼真智顯示地法。是等皆是自體真法互相顯班名為可說。不可用彼情相顯真名不可說。第五情實相望以說。據情望實情外有實。可以談論名為可說。就實望情實外無情。知復用何施名說實。故不可說。證中可說不可說義差別如是。次就教行以辨可說不可說義。教中隨義亦有可說不可說義。教行之中義含真偽。偽修可陳名為可說。真修難顯名不可說。故地經中彰彼因分觀修之德云。言難說自心知也。證教兩[22]行辨之云爾[23]。</w:t>
      </w:r>
    </w:p>
    <w:p>
      <w:pPr>
        <w:pStyle w:val="Heading3"/>
        <w:keepNext/>
      </w:pPr>
      <w:r>
        <w:t>한국어 번역</w:t>
      </w:r>
    </w:p>
    <w:p>
      <w:pPr>
        <w:pStyle w:val="TranslationText"/>
      </w:pPr>
      <w:r>
        <w:t>다음으로 증과 교에 말로 펼칠 수 있음과 말할 수 없음의 뜻이 있음을 분별한다. 그 가운데 우선 첫 번째 상대 관계에 의거하여 논한다. 나머지도 유추하여 알 수 있다. 그런데 첫 번째, 닦음과 성취의 문에 의거하면 뜻의 구별에 세 가지가 있다. 첫째는 증행과 교행 두 행을 상대하여, 말할 수 있음과 말할 수 없음의 뜻을 분별한다. 둘째는 오직 증행에 의거한다. 셋째는 [15]오직 교행에 의거한다. 증과 교를 상대하여 분별하면 어떠한가. 교행은 말할 수 있고, 증행은 논할 수 없다. 대개 닦고 증득하는 때에 의거해 말하면, 처음 닦을 때에는 아직 명상을 벗어나지 못하여, 행 밖에 여전히 얻을 수 있는 명상이 있다. 그것을 사용하여 닦음을 드러낼 수 있으므로, 말할 수 있다. 증득할 때에는 모든 법의 여여함을 증득하여, 증득 밖에는 다시 얻을 만한 명상이 없다. 또 무엇을 사용하여 진실한 증득을 표상[16]해 드러낼 수 있겠는가. 그러므로 증행은 한결같이 말할 수 없다. 말할 수 있는 것은 오로지 교에 있기 때문에, 『지경』에서 말한다. “다만 한 부분만 말한다.” 한 부분이란 이른바 인분이다. 이는 처음 닦는 교도의 행을 인분이라고 이름한 것이다. 그 [17]수행은 말할 수 없기 때문에, 『지경』에서 말한다. “십지는 이와 같아서, 말하거나 들을 수 없다.” 증행과 교행을 상대하여 분별한 것은 이와 같다. 다음으로 오직 증행에 의거하여 말할 수 있음과 말할 수 없음의 뜻을 분별한다. 증행은 교행과 상대하면 한결같이 말할 수 없다. 그러나 그 가운데를 따로 논하면 역시 말할 수 있음과 말할 수 없음의 뜻이 있다. 그 뜻의 모습은 어떠한가. 분별하면 다섯 가지가 있다. 첫째는 전체적인 상으로 현묘하게 표방할 수 있으므로 말할 수 있다고 한다. 그러므로 [18]『지경』에서는 다섯 게송을 설하여 의대를 드러낸다. 또 경에서는 이를 증이라고 말한다. 곧 그 상을 가리켜 [19]사람에게 보여 줄 수 없는 것을 말할 수 없다고 한다. 그러므로 『지경』에서 말한다. “언설로 미치지 못한다.” 이 뜻은 저 허공 가운데 있는 새의 자취나 바람이 [＊]그은 그림 등의 자리와 같다. 현묘하게 논할 수 있다는 점에서는 말할 수 있다고 하고, 곧 그 상을 가리켜 사람에게 보여 줄 수 없다는 점에서는 말할 수 없다고 한다. 둘째는 상을 털어내는 방식으로 드러낼 수 있으므로 말할 수 있다고 하고, 상으로 논할 수 없으므로 말할 수 없다고 한다. 무슨 까닭에 그러한가. 증득은 명상을 떠나 있어 말하거나 들을 수 없다. 지금 다시 [20]증득은 [21]말하거나 들을 수 없다고 말하지만, 그 말이 그 법에 맞으면 증득을 설한다고 한다. 그러므로 금강장보살이 지를 설하기 어렵다고 밝힌 것을 의대를 드러낸 것이라 한다. 만일 증득의 법을 말하고 들을 수 있다고 한다면, 그 말이 그 법에 어긋나므로 증득을 설한다고 하지 않는다. 셋째는 비유로 견주어 설명함으로써 드러낼 수 있으므로 말할 수 있다고 한다. 그러므로 『지경』에서는 저 인분에서 닦는 행을 사용하여, 과분의 상을 떠난 진덕을 견주어 드러내는 것을 ‘비유가 상응한다’고 한다. 비유란 곧 견주는 것이다. 그 법을 직접 설명하여 드러낼 수 없으므로 말할 수 없다고 한다. 넷째는 자체의 진실한 법들이 서로를 드러낼 수 있으므로 말할 수 있다고 한다. 그 가운데 혹 인과가 서로를 드러내기도 한다. 그러므로 『지경』에서는 저 불법을 들어 지법을 드러낸다. 또는 체와 용이 서로를 드러내기도 한다. 『지경』에서 설한 것과 같다. 그 경 가운데 금장엄구가 비유하는 법은 용으로 체를 드러내고, 마니의 빛 등이 비유하는 법은 체로 용을 드러낸다. 또는 행과 법이 서로를 드러내기도 한다. 그러므로 『지경』에서는 저 진지를 사용하여 지법을 드러낸다. 이러한 것들은 모두 자체의 진실한 법들이 서로 드러내는 것이므로 말할 수 있다고 한다. 저 분별된 정상으로 진실을 드러낼 수 없으므로 말할 수 없다고 한다. 다섯째는 정과 실을 상대하여 말하는 것이다. 정을 기준으로 실을 바라보면 정 밖에 실이 있으므로, 논할 수 있어 말할 수 있다고 한다. 실을 기준으로 정을 바라보면 실 밖에 정이 없으니, 또 무엇으로 이름을 붙여 실상을 말할 수 있겠는가. 그러므로 말할 수 없다. 증행 가운데 말할 수 있음과 말할 수 없음의 뜻의 차이는 이와 같다. 다음으로 교행에 의거하여 말할 수 있음과 말할 수 없음의 뜻을 분별한다. 교행 가운데도 뜻에 따라 말할 수 있음과 말할 수 없음의 뜻이 있다. 교행 가운데 뜻에는 진실한 수행과 거짓된 수행이 함께 들어 있다. 거짓된 수행은 펼쳐 말할 수 있으므로 말할 수 있다고 하고, 진실한 수행은 드러내기 어려우므로 말할 수 없다고 한다. 그러므로 『지경』에서는 저 인분의 관수의 덕을 드러내어 말한다. “말하기 어렵고 자기 마음으로 안다.” 증과 교의 두 [22]행에 대한 분별은 이와 같다[23].</w:t>
      </w:r>
    </w:p>
    <w:p>
      <w:pPr>
        <w:pStyle w:val="EditorialNote"/>
      </w:pPr>
      <w:r>
        <w:t>교감·번역 메모 | [구두 검토 필요] 원문 「三[15]唯就教證教相對辨之云何。」은 문맥상 「三[15]唯就教。證教相對辨之云何。」처럼 끊어 읽는 것이 자연스럽다. 원문과 편집표지는 그대로 보존하였다. / [교감 검토] 원문 「顯班」은 문맥상 ‘서로 드러내다/밝히다’의 뜻으로 읽히나 글자의 교감 가능성이 있다. 확정 교정하지 않고 문맥에 따라 번역하였다. / [교감·구두 검토] 원문 「知復用何施名說實」은 문구가 다소 불안정하다. 문맥상 ‘또 무엇으로 이름을 베풀어 실상을 말할 수 있겠는가’라는 반문으로 이해하여 옮겼으며 원문은 그대로 보존하였다.</w:t>
      </w:r>
    </w:p>
    <w:p>
      <w:pPr>
        <w:pStyle w:val="Heading1"/>
        <w:keepNext/>
      </w:pPr>
      <w:r>
        <w:t>大乘義章卷第九(終)</w:t>
      </w:r>
    </w:p>
    <w:p>
      <w:pPr>
        <w:pStyle w:val="SmallMeta"/>
        <w:keepNext/>
      </w:pPr>
      <w:r>
        <w:t>『대승의장』 권제9(끝)</w:t>
      </w:r>
    </w:p>
    <w:p>
      <w:pPr>
        <w:pStyle w:val="Heading1"/>
        <w:keepNext/>
      </w:pPr>
      <w:r>
        <w:t>大乘義章卷第十</w:t>
      </w:r>
    </w:p>
    <w:p>
      <w:pPr>
        <w:pStyle w:val="SmallMeta"/>
        <w:keepNext/>
      </w:pPr>
      <w:r>
        <w:t>『대승의장』 권제10</w:t>
      </w:r>
    </w:p>
    <w:p>
      <w:pPr>
        <w:pStyle w:val="SmallMeta"/>
        <w:keepNext/>
      </w:pPr>
      <w:r>
        <w:t>遠法師撰 | 원법사 찬.</w:t>
      </w:r>
    </w:p>
    <w:p>
      <w:pPr>
        <w:pStyle w:val="Heading2"/>
        <w:keepNext/>
      </w:pPr>
      <w:r>
        <w:t>[0654a05]</w:t>
      </w:r>
    </w:p>
    <w:p>
      <w:pPr>
        <w:pStyle w:val="Heading3"/>
        <w:keepNext/>
      </w:pPr>
      <w:r>
        <w:t>원문</w:t>
      </w:r>
    </w:p>
    <w:p>
      <w:pPr>
        <w:pStyle w:val="SourceText"/>
      </w:pPr>
      <w:r>
        <w:t>[0654a05] 淨法聚因法中。此卷有十二門(三歸義　三學義三聚戒義　三種律儀義　止觀捨義　三慧義　三種般若義　三智義　三量智義　同相三道義　別相三道義　三種住義)。</w:t>
      </w:r>
    </w:p>
    <w:p>
      <w:pPr>
        <w:pStyle w:val="Heading3"/>
        <w:keepNext/>
      </w:pPr>
      <w:r>
        <w:t>한국어 번역</w:t>
      </w:r>
    </w:p>
    <w:p>
      <w:pPr>
        <w:pStyle w:val="TranslationText"/>
      </w:pPr>
      <w:r>
        <w:t>정법취의 인법 가운데, 이 권에는 열두 문이 있다(삼귀의, 삼학의, 삼취계의, 삼종율의의, 지관사의, 삼혜의, 삼종반야의, 삼지의, 삼량지의, 동상삼도의, 별상삼도의, 삼종주의).</w:t>
      </w:r>
    </w:p>
    <w:p>
      <w:pPr>
        <w:pStyle w:val="Heading2"/>
        <w:keepNext/>
      </w:pPr>
      <w:r>
        <w:t>三歸義三門分別(釋名一　所歸二　能歸三)</w:t>
      </w:r>
    </w:p>
    <w:p>
      <w:pPr>
        <w:pStyle w:val="SmallMeta"/>
        <w:keepNext/>
      </w:pPr>
      <w:r>
        <w:t>삼귀의는 세 문으로 분별한다(첫째 이름을 풀이함, 둘째 귀의할 대상, 셋째 귀의하는 주체).</w:t>
      </w:r>
    </w:p>
    <w:p>
      <w:pPr>
        <w:pStyle w:val="Heading2"/>
        <w:keepNext/>
      </w:pPr>
      <w:r>
        <w:t>[0654a08]</w:t>
      </w:r>
    </w:p>
    <w:p>
      <w:pPr>
        <w:pStyle w:val="Heading3"/>
        <w:keepNext/>
      </w:pPr>
      <w:r>
        <w:t>원문</w:t>
      </w:r>
    </w:p>
    <w:p>
      <w:pPr>
        <w:pStyle w:val="SourceText"/>
      </w:pPr>
      <w:r>
        <w:t>[0654a08] 第一釋名。言三歸者。歸投依伏。故曰歸依。歸投之相如子歸父。依伏之義如民依王[1]如。性依[2]勇。歸依不同隨境說三。所謂歸佛歸法歸僧。依佛為師。故曰歸佛。憑法為藥。故稱歸法。依僧為友。故名歸僧。問曰。何故偏歸此三。以此三種畢竟歸處能令眾生出離生死稱涅槃故。名義如是。</w:t>
      </w:r>
    </w:p>
    <w:p>
      <w:pPr>
        <w:pStyle w:val="Heading3"/>
        <w:keepNext/>
      </w:pPr>
      <w:r>
        <w:t>한국어 번역</w:t>
      </w:r>
    </w:p>
    <w:p>
      <w:pPr>
        <w:pStyle w:val="TranslationText"/>
      </w:pPr>
      <w:r>
        <w:t>첫째는 이름을 해석한다. 삼귀라고 하는 것은, 돌아가 의탁하고 의지하여 복종하는 것이다. 그러므로 귀의라고 한다. 돌아가 의탁하는 모습은 자식이 아버지에게 돌아가는 것과 같고, 의지하여 복종하는 뜻은 백성이 왕에게 의지하는 것과 같다[1]. 겁먹은 이는 [2]용감한 이에게 의지하는 것과 같다. 귀의는 같지 않으므로 경계에 따라 셋으로 말한다. 이른바 부처님께 귀의하고, 법에 귀의하고, 승가에 귀의하는 것이다. 부처님께 의지하여 스승으로 삼으므로, 귀불이라 한다. 법에 의지하여 약으로 삼으므로, 귀법이라 한다. 승가에 의지하여 벗으로 삼으므로, 귀승이라 한다. 묻는다. 어째서 유독 이 셋에 귀의하는가. 이 세 가지는 궁극적으로 귀의할 곳으로서 중생으로 하여금 생사를 벗어나 열반에 이르게 할 수 있기 때문이다. 명의는 이와 같다.</w:t>
      </w:r>
    </w:p>
    <w:p>
      <w:pPr>
        <w:pStyle w:val="EditorialNote"/>
      </w:pPr>
      <w:r>
        <w:t>교감·번역 메모 | [교감·구두 검토] 원문 「依伏之義如民依王[1]如」의 끝 「如」는 중복되었거나 교감표지가 걸린 흔적으로 보인다. 문맥상 ‘백성이 왕에게 의지하는 것과 같다’로 옮기고 원문은 그대로 보존하였다. / [교감 검토] 원문은 「性依[2]勇」으로 되어 있으나 문맥상 ‘겁먹은 이가 용감한 이에게 의지함’을 뜻하는 「怯依勇」으로 읽는 것이 자연스럽다. 번역은 문맥을 반영하되 원문은 그대로 보존하였다.</w:t>
      </w:r>
    </w:p>
    <w:p>
      <w:pPr>
        <w:pStyle w:val="Heading2"/>
        <w:keepNext/>
      </w:pPr>
      <w:r>
        <w:t>[0654a14]</w:t>
      </w:r>
    </w:p>
    <w:p>
      <w:pPr>
        <w:pStyle w:val="Heading3"/>
        <w:keepNext/>
      </w:pPr>
      <w:r>
        <w:t>원문</w:t>
      </w:r>
    </w:p>
    <w:p>
      <w:pPr>
        <w:pStyle w:val="SourceText"/>
      </w:pPr>
      <w:r>
        <w:t>[0654a14] 第二門中。別明所歸三寶境界。三寶義中三門分別。一釋其名。二辨體相。三明次第。先釋其名。所言佛者。外國正音名為佛陀。此云覺者。覺行成人。故名覺者。又人有覺亦名覺者。覺有兩義。一覺察名覺。二覺悟名覺。言覺察者。對煩惱障。煩惱侵害事等如賊。唯聖覺知不為其害。其猶世人覺知有賊賊無能為。彼亦如是。故名為覺。言覺悟者對於智障。無明昏寢事等如睡。唯聖獨悟不為覆障。如睡得寤。故名為覺。所對無明有其二種。一迷理無明。對除彼故覺法實性。故名為覺。二迷事無明。對除彼故覺知一切善惡無記三聚之法。故名為覺。地持論中同此後義。所言法者。外國正音名為達摩。亦名曇無。本是一音傳之別耳。此翻名法。法義不同。汎釋有二。一自體名法。如[3]成實說。所謂一切善惡無記三聚法等。二軌則名法。辨彰行儀。能為心軌故名為法。今三寶中所論法者。軌則名法。所言僧者。外國正音名曰僧伽。此方翻譯名和合眾。行德不乖。名之為和。和者非一。目之為眾。此之三種何故名寶。世間瓊瑤人之所珍。此之三種世所尊重如世珍奇。是故就喻說之為寶。寶性論中釋有六義。喻之如寶。一希有義。如世寶物貧窮之人所不能得。三寶如是。薄福眾生[4]有千萬世不能值遇。故名為寶。二離垢義。如世真寶體無瑕穢。三寶如是。絕離諸漏。故名為寶。三勢力義。如世珍寶除貧去毒有大勢力。三寶如是。具不可思議六神通力。故說為寶。四莊嚴義。如世珍寶能嚴身首令身殊好。三寶如是。能嚴行人清淨法身。故說為寶。五最勝義。如世寶璧諸物中勝。三寶如是。一切世中最為殊勝。故名為寶。六不改義。如世真金燒打磨等不能變改。三寶如是。不為世間八法所改。故名為寶。名義如是(此[5]二門竟)。</w:t>
      </w:r>
    </w:p>
    <w:p>
      <w:pPr>
        <w:pStyle w:val="Heading3"/>
        <w:keepNext/>
      </w:pPr>
      <w:r>
        <w:t>한국어 번역</w:t>
      </w:r>
    </w:p>
    <w:p>
      <w:pPr>
        <w:pStyle w:val="TranslationText"/>
      </w:pPr>
      <w:r>
        <w:t>둘째 문에서는, 따로 귀의할 삼보의 경계를 밝힌다. 삼보의 뜻에는 세 문으로 분별한다. 첫째 그 이름을 풀이하고, 둘째 체상을 분별하며, 셋째 차례를 밝힌다. 먼저 그 이름을 풀이한다. 부처라고 하는 것은, 외국의 바른 음으로 불타라 한다. 이곳 말로는 각자라고 한다. 깨달음의 행이 사람에게 성취되었으므로, 각자라고 한다. 또 사람에게 깨달음이 있으므로 역시 각자라고 한다. 깨달음에는 두 뜻이 있다. 첫째 살펴 알아차리는 것을 각이라 하고, 둘째 깨달아 아는 것을 각이라 한다. 살펴 알아차린다고 하는 것은, 번뇌장에 대하여 말한다. 번뇌가 침해하는 일은 도적과 같지만, 오직 성인만이 알아차려 그 해를 입지 않는다. 이는 세상 사람이 도적이 있음을 알아차리면 도적이 어찌할 수 없는 것과 같다. 저것도 또한 이와 같다. 그러므로 각이라 한다. 깨달아 안다고 하는 것은 지장에 대하여 말한다. 무명이 어둡게 잠들게 하는 일은 잠과 같다. 오직 성인만이 홀로 깨달아 그 덮임과 장애를 받지 않는다. 잠에서 깨어나는 것과 같다. 그러므로 각이라 한다. 대치되는 무명에는 두 종류가 있다. 첫째 이치를 미혹하는 무명이다. 그것을 대치해 없애므로 법의 실성을 깨닫는다. 그러므로 각이라 한다. 둘째 일을 미혹하는 무명이다. 그것을 대치해 없애므로 일체의 선·악·무기의 세 무리 법을 깨달아 안다. 그러므로 각이라 한다. 『지지론』에서도 이 뒤의 뜻과 같다. 법이라고 하는 것은, 외국의 바른 음으로 달마라 하고, 또 담무라고도 한다. 본래 한 음인데 전해지면서 달라졌을 뿐이다. 여기서는 법이라고 번역한다. 법의 뜻은 같지 않다. 널리 풀이하면 둘이 있다. 첫째 자체를 법이라 한다. [3]『성실론』에서 말한 것과 같다. 이른바 일체의 선·악·무기 세 무리의 법 등이다. 둘째 궤칙을 법이라 한다. 행의 법식을 분별하여 드러내고, 마음의 준칙이 될 수 있으므로 법이라 한다. 지금 삼보 가운데서 논하는 법은, 궤칙이라는 뜻의 법이다. 승이라고 하는 것은, 외국의 바른 음으로 승가라 한다. 이곳에서는 화합중이라고 번역한다. 행과 덕이 서로 어긋나지 않는 것을, 화합이라 하고, 화합하는 이가 하나가 아니므로, 무리라고 한다. 이 세 가지를 어째서 보배라고 하는가. 세간의 아름다운 옥은 사람들이 소중히 여기는 것이고, 이 세 가지도 세상이 존중하기를 세간의 진귀한 보배와 같이 한다. 그러므로 비유에 따라 보배라고 한다. 『보성론』에서는 여섯 가지 뜻으로 풀이한다. 보배에 비유한 것이다. 첫째 희유의 뜻이다. 세간의 보물을 가난한 사람이 얻을 수 없는 것과 같다. 삼보도 이와 같아서, 복이 엷은 중생은 [4]천만 세가 지나도 만나지 못할 수 있다. 그러므로 보배라고 한다. 둘째 때를 여읜다는 뜻이다. 세간의 참된 보배는 자체에 흠과 더러움이 없는 것과 같다. 삼보도 이와 같아서, 모든 누를 완전히 여읜다. 그러므로 보배라고 한다. 셋째 세력의 뜻이다. 세간의 진귀한 보배가 가난을 없애고 독을 제거하는 큰 세력을 지닌 것과 같다. 삼보도 이와 같아서, 불가사의한 육신통의 힘을 갖춘다. 그러므로 보배라고 한다. 넷째 장엄의 뜻이다. 세간의 진귀한 보배가 몸과 머리를 장엄하여 몸을 빼어나게 하는 것과 같다. 삼보도 이와 같아서, 수행자의 청정한 법신을 장엄할 수 있다. 그러므로 보배라고 한다. 다섯째 가장 수승하다는 뜻이다. 세간의 보배로운 구슬이 모든 물건 가운데 뛰어난 것과 같다. 삼보도 이와 같아서, 일체 세간 가운데 가장 수승하다. 그러므로 보배라고 한다. 여섯째 변하지 않는다는 뜻이다. 세간의 순금은 불에 굽고 두드리고 갈아도 변하지 않는 것과 같다. 삼보도 이와 같아서, 세간의 여덟 가지 법에 의해 변하지 않는다. 그러므로 보배라고 한다. 이름의 뜻은 이와 같다(이 [5]두 문을 마친다).</w:t>
      </w:r>
    </w:p>
    <w:p>
      <w:pPr>
        <w:pStyle w:val="Heading2"/>
        <w:keepNext/>
      </w:pPr>
      <w:r>
        <w:t>[0654b19]</w:t>
      </w:r>
    </w:p>
    <w:p>
      <w:pPr>
        <w:pStyle w:val="Heading3"/>
        <w:keepNext/>
      </w:pPr>
      <w:r>
        <w:t>원문</w:t>
      </w:r>
    </w:p>
    <w:p>
      <w:pPr>
        <w:pStyle w:val="SourceText"/>
      </w:pPr>
      <w:r>
        <w:t>[0654b19] 次辨體相。於中略以三義辨之。一明別相。二明一體。三明住持。初別相者。[6]經中亦名階梯三寶。三寶[7]寶相異。故稱別相。隨化階降佛上法中僧為最下。故曰階梯。此階梯。中先明佛寶。佛寶之中四門分別。一定其體性。二開合辨相。三明佛德。四論修成。體性如何。經論不同。所說各異。毘曇法中宣說。如[8]來五陰之外無別假人。但就陰上假施人名。如貧賤人名字富貴。彼亦如是。以無人故不說假人以為佛寶。就五陰中唯取方便修成善陰以為佛寶。報無記者非是佛寶。以無記法非可重故。修成德中無漏功德是其佛寶。有漏則非。[9]漏有有漏功德非可重故。是故彼宗諸佛如來相好之形種智之德斯非佛寶。相從說佛亦得無[10]漏。成實法中唯說假人以為佛寶。五陰實德於彼宗中法寶所收。故非佛寶。何故彼宗唯說假人以為佛[11]法。彼宗說有假名行人。為師匠益要在假中。故說假人以為佛寶。大乘法中佛寶門攝。假人實德悉是佛寶。體性如是。次開合辨相。開合不定。總唯一佛。或分為二。二有兩門。一生身法身。開分二種。父母所生相好之形是其生身。方便修起戒定慧等五分功德名為法身。二真應。分二或分為三。三有兩門。一法報與應開分三種。如[12]地論說。二化應及真開分三種。如[13]金光明三身品說。或分為四。四有兩門。一開真合應以論四種。是義云何。如楞伽說。一應化佛。二功德佛。三智慧佛。四如如佛。四中初一猶上應身。中二報身。報隨福智故分二種。後一法身。二真應並開以論四種。是義云何。真中有二。謂法與報。應中亦二。謂應與化。王宮所生示修成佛。名之為應依此應身起餘化佛。如[14]涅槃說。釋迦如來化無量佛受諸大眾所奉供等。或分為十。如華嚴說。廣則無量。此等如後三佛章中具廣分別。辨相如是。次明佛德。佛德雖眾要唯二種。一菩提行德。二涅槃斷德。行德不同。一門說三。所謂般若解脫法身。依於般若而起解脫。依於解脫而成法身。此三同時。義別先後。涅槃斷德亦有三種。一煩惱斷。二者業斷。三苦報斷。先斷煩惱。斷煩惱故業結不生。業不生故苦報隨己。由前般若故斷煩惱。[1]與前解脫故能離業。[＊]與前法身故能滅苦。佛德如是。次辨修成。[2]大智論中明。迦旃延子所說修成略有四階。第一先於三阿僧祇劫修習有漏六波羅蜜。不習無漏。不斷諸結。以其不修無漏道故。則無習種性種解行乃至法雲聖位差別。第二度於三阿僧祇。次於百劫修相好業。是中亦未修習無漏斷諸結縛。第三分中於最後身修世八禪。以有漏道攀上厭下。斷除欲界至無所有一切煩惱。修習初禪斷欲界結。修第二禪斷初禪結。乃至修習非想地定斷無所有結。非想一地無上可攀。等智不除。第四分中修習諦觀。觀察四諦十六聖行斷[3]非想地見修兩惑。有十六心斷除見惑。謂見道中八忍八智。有十八心斷除修惑。謂非想地九無礙道九解脫道。通合具有三十四心。前三十三心因中無漏。非佛寶體。第三十四果中無漏。是佛寶體。毘曇宗中[4]在依此義。成實與前大同少異。所言同者。四分所修與前相似。所言異者。第三分中所修八禪但能伏結。不能永斷。第四分中所修聖道總觀諦空。通斷三界見修兩惑。不同前宗別觀諦有局斷非想。又復[5]成實多心斷結。不局在於三十四心。大乘法中行修多階。略有十五。一於外凡善趣位中修習淨信。第二次於習種位中修習正解。第三次於性種位中修起諸行。第四次於解行位中修學如觀。第五次於歡喜地中發諸大願。第六次於離垢地中修習淨戒。第七次於明地之中修治淨定。第八次於炎地之中修道品觀。第九次於難勝地中修習諦觀。第十次於現前地中觀十二緣。第十一遠行地中修習一切菩提分法。第十二不動地中修淨佛土。第十三善慧地中修習一切說法智行。第十四法雲地中修習一切殊勝智行。第十五十地窮終起金剛定斷絕微障入佛境界。當知於此一一位中皆具修習法界行德。隨其說相且分如是。佛寶門竟。</w:t>
      </w:r>
    </w:p>
    <w:p>
      <w:pPr>
        <w:pStyle w:val="Heading3"/>
        <w:keepNext/>
      </w:pPr>
      <w:r>
        <w:t>한국어 번역</w:t>
      </w:r>
    </w:p>
    <w:p>
      <w:pPr>
        <w:pStyle w:val="TranslationText"/>
      </w:pPr>
      <w:r>
        <w:t>다음으로 체상을 분별한다. 그 가운데 간략히 세 가지 뜻으로 분별한다. 첫째 별상을 밝히고, 둘째 일체를 밝히며, 셋째 주지를 밝힌다. 처음 별상이라는 것은, [6]경 가운데서는 또한 계제삼보라고도 한다. 삼보는 [7]보배의 상이 서로 다르므로, 별상이라고 한다. 교화에 따라 계단처럼 차례가 내려가 부처가 위에 있고 법이 가운데 있으며 승가가 가장 아래에 있으므로, 계제라고 한다. 이 계제 가운데, 먼저 불보를 밝힌다. 불보 가운데 네 문으로 분별한다. 첫째 그 체성을 정하고, 둘째 열고 합하여 상을 분별하고, 셋째 부처의 덕을 밝히며, 넷째 닦아 이룸을 논한다. 체성은 어떠한가. 경과 논이 같지 않고, 말하는 바가 각각 다르다. 비담법에서는 말한다. 여[8]래의 오음 밖에는 별도의 가인이 없다. 다만 오음 위에 임시로 사람이라는 이름을 시설한다. 가난하고 천한 사람에게 부귀한 이름을 붙이는 것과 같다. 저 경우도 이와 같다. 사람이 없기 때문에 가인을 불보로 삼는다고 말하지 않는다. 오음 가운데서는 오직 방편으로 닦아 이룬 선한 음만을 취하여 불보로 삼는다. 과보로 얻은 무기의 것은 불보가 아니다. 무기법은 존중할 만한 것이 아니기 때문이다. 닦아 이룬 덕 가운데 무루공덕이 불보이고, 유루는 그렇지 않다. [9]유루에 속하는 유루공덕은 존중할 만한 것이 아니기 때문이다. 그러므로 그 종에서는 모든 부처와 여래의 상호를 갖춘 형체와 종지의 덕도 모두 불보가 아니다. 서로 따른다는 뜻에서 부처라고 말하면 또한 무[10]루라고 할 수 있다. 성실법에서는 오직 가인만을 불보로 삼는다고 한다. 오음의 실제 공덕은 그 종에서는 법보에 포섭되므로, 불보가 아니다. 어째서 그 종에서는 오직 가인만을 불[11]보로 말하는가. 그 종은 가명으로 성립한 수행자가 있다고 말한다. 스승이 되어 이롭게 하는 일은 반드시 가인에게 있기 때문이다. 그러므로 가인을 불보로 삼는다고 한다. 대승법에서는 불보의 문에 포섭하여, 가인과 실제 공덕이 모두 불보이다. 체성은 이와 같다. 다음으로 열고 합하여 상을 분별한다. 열고 합하는 것은 일정하지 않다. 총괄하면 오직 하나의 부처이고, 혹은 둘로 나눈다. 둘로 나누는 데에는 두 문이 있다. 첫째 생신과 법신이다. 열어 두 종류로 나눈다. 부모에게서 태어난 상호를 갖춘 형체가 생신이고, 방편으로 닦아 일으킨 계·정·혜 등의 오분공덕을 법신이라 한다. 둘째 진신과 응신이다. 둘로 나누기도 하고 혹은 셋으로 나누기도 한다. 셋으로 나누는 데에는 두 문이 있다. 첫째 법신·보신·응신으로 열어 셋으로 나누는 것이다. [12]『지론』에서 말한 것과 같다. 둘째 화신·응신·진신으로 열어 셋으로 나누는 것이다. [13]『금광명경』 「삼신품」에서 말한 것과 같다. 혹은 넷으로 나눈다. 넷으로 나누는 데에도 두 문이 있다. 첫째 진신은 열고 응신은 합하여 네 종류를 논하는 것이다. 이 뜻은 어떠한가. 『능가경』에서 말한 것과 같다. 첫째 응화불, 둘째 공덕불, 셋째 지혜불, 넷째 여여불이다. 넷 가운데 처음 하나는 앞에서 말한 응신과 같고, 가운데 둘은 보신이다. 보신을 복과 지혜에 따라 둘로 나눈 것이다. 마지막 하나는 법신이다. 둘째 진신과 응신을 모두 열어 네 종류를 논하는 것이다. 이 뜻은 어떠한가. 진신 가운데 둘이 있으니, 법신과 보신이다. 응신 가운데도 둘이 있으니, 응신과 화신이다. 왕궁에서 태어나 닦음을 보이고 부처를 이룬 것을, 응신이라 하며 이 응신에 의하여 나머지 화불을 일으킨다. [14]『열반경』에서 말한 것과 같다. 석가여래가 무량한 부처로 화현하여 여러 대중의 공양을 받는 것 등이다. 혹은 열로 나눈다. 『화엄경』에서 말한 것과 같다. 넓게 말하면 한량없다. 이러한 것들은 뒤의 삼불장 가운데서 자세히 널리 분별한다. 상을 분별함은 이와 같다. 다음으로 부처의 덕을 밝힌다. 부처의 덕은 비록 많지만 요약하면 오직 두 종류이다. 첫째 보리의 행덕이고, 둘째 열반의 단덕이다. 행덕은 같지 않다. 한 문에서는 셋으로 말한다. 이른바 반야·해탈·법신이다. 반야에 의하여 해탈을 일으키고, 해탈에 의하여 법신을 이룬다. 이 셋은 동시에 있으나, 뜻의 차이에 따라 선후를 세운다. 열반의 단덕에도 세 종류가 있다. 첫째 번뇌를 끊는 것이고, 둘째 업을 끊는 것이며, 셋째 고보를 끊는 것이다. 먼저 번뇌를 끊는다. 번뇌를 끊기 때문에 업의 결박이 생기지 않고, 업이 생기지 않기 때문에 고의 과보가 따라서 그친다. 앞의 반야로 말미암아 번뇌를 끊고, [1]앞의 해탈로 말미암아 업을 여읠 수 있으며, [＊]앞의 법신으로 말미암아 고를 멸할 수 있다. 부처의 덕은 이와 같다. 다음으로 닦아 이룸을 분별한다. [2]『대지도론』에서 밝힌다. 가전연자가 말한 닦아 이룸에는 대략 네 단계가 있다. 첫째 먼저 삼아승기겁 동안 유루의 육바라밀을 닦아 익힌다. 무루는 익히지 않고, 여러 결박도 끊지 않는다. 무루도를 닦지 않기 때문에, 습종성·성종성·해행에서 법운에 이르기까지 성위의 차별이 없다. 둘째 삼아승기겁을 지난 뒤, 다음 백겁 동안 상호의 업을 닦는다. 이 가운데에서도 아직 무루를 닦아 익혀 여러 결박을 끊지는 않는다. 셋째 단계에서는 마지막 몸에서 세간의 팔선을 닦는다. 유루도로 위를 반연하고 아래를 싫어하여, 욕계에서 무소유처에 이르기까지의 모든 번뇌를 끊어 없앤다. 초선을 닦아 욕계의 결박을 끊고, 제2선을 닦아 초선의 결박을 끊으며, 나아가 비상지의 선정을 닦아 무소유처의 결박을 끊는다. 비상 한 지에는 위로 반연할 곳이 없으므로, 등지로는 제거하지 못한다. 넷째 단계에서는 제관을 닦아 익힌다. 사제의 십육성행을 관찰하여 [3]비상지의 견혹과 수혹 두 미혹을 끊는다. 열여섯 마음으로 견혹을 끊어 없애니, 이른바 견도 가운데 팔인과 팔지이다. 열여덟 마음으로 수혹을 끊어 없애니, 이른바 비상지의 구무애도와 구해탈도이다. 통틀어 합하면 서른네 마음이 있다. 앞의 서른세 마음은 인위의 무루이므로, 불보의 체가 아니다. 서른네 번째는 과위의 무루이므로, 불보의 체이다. 비담의 종에서는 [4]이 뜻에 의거한다. 성실은 앞과 크게 같고 조금 다르다. 같다고 하는 것은, 네 단계에서 닦는 것이 앞과 비슷하기 때문이다. 다르다고 하는 것은, 셋째 단계에서 닦는 팔선은 다만 결박을 눌러 제압할 수 있을 뿐, 영원히 끊지는 못한다. 넷째 단계에서 닦는 성도는 제의 공을 총괄하여 관하고, 삼계의 견혹과 수혹 두 미혹을 두루 끊는다. 앞 종이 제를 각각 유로 관하여 비상지의 미혹만 끊는 것과 같지 않다. 또 [5]『성실론』에서는 여러 마음으로 결박을 끊으며, 서른네 마음에만 국한하지 않는다. 대승법에서는 행을 닦는 단계가 많다. 간략히 열다섯이 있다. 첫째 외범의 선취위에서 청정한 믿음을 닦아 익힌다. 둘째 다음 습종위에서 바른 이해를 닦아 익힌다. 셋째 다음 성종위에서 여러 행을 닦아 일으킨다. 넷째 다음 해행위에서 여관을 닦아 배운다. 다섯째 환희지에서 여러 큰 서원을 일으킨다. 여섯째 이구지에서 청정한 계를 닦아 익힌다. 일곱째 명지에서 청정한 선정을 닦아 다스린다. 여덟째 염지에서 도품관을 닦는다. 아홉째 난승지에서 제관을 닦아 익힌다. 열째 현전지에서 십이연기를 관한다. 열한째 원행지에서 일체 보리분법을 닦아 익힌다. 열두째 부동지에서 청정한 불토를 닦는다. 열셋째 선혜지에서 일체 설법의 지행을 닦아 익힌다. 열넷째 법운지에서 일체의 수승한 지행을 닦아 익힌다. 열다섯째 십지의 끝에서 금강정을 일으켜 미세한 장애를 끊어 없애고 부처의 경계에 들어간다. 마땅히 알라. 이 하나하나의 지위마다 모두 법계의 행덕을 갖추어 닦아 익힌다. 그 설상에 따라 우선 이와 같이 나눈다. 불보의 문을 마친다.</w:t>
      </w:r>
    </w:p>
    <w:p>
      <w:pPr>
        <w:pStyle w:val="EditorialNote"/>
      </w:pPr>
      <w:r>
        <w:t>교감·번역 메모 | [교감·구두 검토] 원문 「[9]漏有有漏功德」에는 「漏有」가 겹쳐 보인다. 문맥상 유루공덕이 존중할 만하지 않다는 뜻으로 옮기고 원문은 보존하였다. / [교감 검토] 원문은 「佛[11]法」이나, 앞뒤 문맥은 ‘가인을 불보(佛寶)로 삼는 까닭’을 묻고 답하는 대목이다. 번역은 문맥상 「佛寶」의 뜻으로 처리하되 원문은 수정하지 않았다. / [교감·구두 검토] 원문 「苦報隨己」는 문맥상 ‘업이 생기지 않으므로 고보도 따라서 그친다’는 뜻으로 읽히나 자구가 다소 불안정하다. 원문은 그대로 보존하였다. / [교감 검토] 원문 「[1]與前解脫故」의 「與」는 문맥상 「由」에 가까운 기능으로 읽힌다. 번역은 ‘앞의 해탈로 말미암아’로 처리하고 원문은 보존하였다. / [교감 검토] 원문 「[＊]與前法身故」도 앞 문장과 병렬되어 문맥상 「由前法身故」의 뜻으로 읽힌다. 번역은 그에 따라 처리하고 원문은 보존하였다. / [교감·구두 검토] 원문 「毘曇宗中[4]在依此義」의 「在依」는 문구가 불안정하다. 문맥상 ‘비담종은 이 뜻에 의거한다’로 옮겼다.</w:t>
      </w:r>
    </w:p>
    <w:p>
      <w:pPr>
        <w:pStyle w:val="Heading2"/>
        <w:keepNext/>
      </w:pPr>
      <w:r>
        <w:t>[0655b11]</w:t>
      </w:r>
    </w:p>
    <w:p>
      <w:pPr>
        <w:pStyle w:val="Heading3"/>
        <w:keepNext/>
      </w:pPr>
      <w:r>
        <w:t>원문</w:t>
      </w:r>
    </w:p>
    <w:p>
      <w:pPr>
        <w:pStyle w:val="SourceText"/>
      </w:pPr>
      <w:r>
        <w:t>[0655b11] 次辨法寶。於中義別略有五種。一者教法。二者理法。三助道法。四涅槃法。五化用法。言教法者。所謂三藏十二部經。是義如前教法聚中具廣分別。言理法者。毘曇法中宣說。四諦十六聖行以[6]為法寶。十六聖行如四諦章具廣分別。成實法中宣說。四諦名用假有為世諦理。無性之空為真諦理。大乘所論義別有三。一就相明理。二相實相對。三唯就實言。就相者就彼妄情所起法中以辨道理。離相之有為世諦理。無性之空無相之空為真諦理。所言相實相對辨者。以彼妄情所起之相對於真實如來藏[7]情以辨道理。性相之法相有體無為世諦理。如來藏性相[8]界體有為真諦理。此義如彼地經中說。觀十二緣法相有體無名世諦觀。觀察真心名第一義觀。言就實者。直就真實如來藏中作用法門為世諦理。寂滅如門為真諦理。理法如是。助道法者。所謂三十七道品法。毘曇法中釋有兩義。一者壞緣。二不壞緣。言壞緣者。不分三寶境界差別。故名壞緣。於此門中一切三乘無漏功德悉皆是其助道法寶。不壞緣者。三寶境界各別建立名不壞緣。於此門中唯取菩薩無漏功德及緣覺人因果無漏為助道法。自餘聲聞無漏功德判為僧寶。如來無漏判為佛寶。是故不說為助道法。問曰。助道道諦所收。前理法中已說道諦。何須更說助道法乎。釋言。道中有理有事。通者是理別者是事。戒定智慧三十七品行數差別。是其事道道。如跡乘四義[9]寬通是其理道。前理法中所明道諦是其理道。今此所論助道法者。其事道。事理不同故復明之。成實法中宣說。假人為佛僧。故一切三乘無漏功德悉是助法。大乘亦說。一切三乘無漏功德為助道法。涅槃法者。毘曇唯說煩惱業思盡滅之處數滅無為為涅槃法。問曰。涅槃體是滅諦。前理法中已說滅竟。何勞更說涅槃法寶。釋言。滅中亦有理事。別名為事。通名為理。約對所除煩惱業等品數上下以論其滅。滅則階降優劣不等。名為事滅。盡止妙出四義[＊]寬通是其理滅。前理法中所論滅諦是其理滅。今涅槃法是其事滅。事理不同。故復須論。成實法中煩惱業苦盡無之處同為涅槃。大乘法中涅槃有二。一數滅無為為涅槃法。二以善有萬德圓寂為涅槃法。化用法者。如[10]經中說。行於非道通達佛道。如是法也。法寶如是。</w:t>
      </w:r>
    </w:p>
    <w:p>
      <w:pPr>
        <w:pStyle w:val="Heading3"/>
        <w:keepNext/>
      </w:pPr>
      <w:r>
        <w:t>한국어 번역</w:t>
      </w:r>
    </w:p>
    <w:p>
      <w:pPr>
        <w:pStyle w:val="TranslationText"/>
      </w:pPr>
      <w:r>
        <w:t>다음으로 법보를 분별한다. 그 가운데 뜻의 차이는 대략 다섯 종류이다. 첫째 교법, 둘째 이법, 셋째 조도법, 넷째 열반법, 다섯째 화용법이다. 교법이라고 하는 것은, 이른바 삼장과 십이부경이다. 이 뜻은 앞의 교법취 가운데서 자세히 널리 분별하였다. 이법이라고 하는 것은, 비담법에서는, 사제의 십육성행을 [6]법보로 삼는다고 말한다. 십육성행은 「사제장」에서 자세히 널리 분별한 것과 같다. 성실법에서는, 사제의 명과 용이 가유인 것을 세제의 이치라 하고, 무성의 공을 진제의 이치라 한다. 대승에서 논하는 것은 뜻의 차이에 따라 셋이 있다. 첫째 상에 의거하여 이치를 밝히고, 둘째 상과 실을 서로 대하여 밝히며, 셋째 오직 실에 의거하여 말한다. 상에 의거한다는 것은 저 망정으로 일으킨 법 가운데서 도리를 분별하는 것이다. 상을 여읜 유가 세제의 이치이고, 무성의 공과 무상의 공이 진제의 이치이다. 상과 실을 서로 대하여 분별한다고 하는 것은, 저 망정으로 일으킨 상을 진실한 여래장[7]성에 대하여 도리를 분별하는 것이다. 성상의 법은 상은 있고 체는 없으므로 세제의 이치이고, 여래장성은 상[8]계의 체가 있으므로 진제의 이치이다. 이 뜻은 저 『지경』에서 말한 것과 같다. 십이연기법을 관하여 상은 있으나 체는 없다고 하는 것을 세제관이라 하고, 진심을 관찰하는 것을 제일의관이라 한다. 실에 의거한다고 하는 것은, 곧바로 진실한 여래장 가운데 작용하는 법문을 세제의 이치로 삼고, 적멸한 여의 문을 진제의 이치로 삼는 것이다. 이법은 이와 같다. 조도법이라고 하는 것은, 이른바 삼십칠도품법이다. 비담법에서는 두 뜻으로 풀이한다. 첫째 괴연이고, 둘째 불괴연이다. 괴연이라고 하는 것은, 삼보의 경계를 차별하여 나누지 않는 것이다. 그러므로 괴연이라 한다. 이 문에서는 삼승의 모든 무루공덕이 모두 조도법보이다. 불괴연이라고 하는 것은, 삼보의 경계를 각각 따로 세우므로 불괴연이라 한다. 이 문에서는 오직 보살의 무루공덕과 연각의 인과 무루만을 취하여 조도법으로 삼는다. 그 밖의 성문의 무루공덕은 승보로 판정하고, 여래의 무루는 불보로 판정한다. 그러므로 조도법이라고 말하지 않는다. 묻는다. 조도는 도제에 포섭된다. 앞의 이법 가운데 이미 도제를 말하였다. 어찌 다시 조도법을 말할 필요가 있는가. 풀이하여 말한다. 도 가운데는 이와 사가 있다. 통한 것은 이이고, 개별적인 것은 사이다. 계·정·지혜와 삼십칠품의 행수 차별은, 그 사도이다. 도적과 수레의 네 뜻[9]처럼 널리 통하는 것은 그 이도이다. 앞의 이법 가운데 밝힌 도제는 이도이고, 지금 여기서 논하는 조도법은, 그 사도이다. 사와 이가 다르기 때문에 다시 밝힌다. 성실법에서는, 가인을 부처와 승가로 삼는다고 말한다. 그러므로 삼승의 모든 무루공덕은 모두 조도법이다. 대승에서도 또한, 삼승의 모든 무루공덕을 조도법이라고 말한다. 열반법이라고 하는 것은, 비담에서는 오직 번뇌와 업의 사가 다하여 멸한 곳인 수멸무위를 열반법으로 삼는다. 묻는다. 열반의 체는 멸제이다. 앞의 이법 가운데 이미 멸제를 말하였다. 어찌 수고롭게 다시 열반법보를 말하는가. 풀이하여 말한다. 멸 가운데에도 이와 사가 있다. 개별적인 것을 사라고 하고, 통하는 것을 이라고 한다. 제거할 번뇌와 업 등의 품수와 상하에 대하여 그 멸을 논하면, 멸에도 계단과 우열이 같지 않다. 이를 사멸이라 한다. 진·지·묘·출의 네 뜻[＊]처럼 널리 통하는 것은 그 이멸이다. 앞의 이법 가운데 논한 멸제는 이멸이고, 지금의 열반법은 사멸이다. 사와 이가 다르므로, 다시 논할 필요가 있다. 성실법에서는 번뇌·업·고가 다하여 없어진 곳을 함께 열반이라 한다. 대승법에서는 열반에 둘이 있다. 첫째 수멸무위를 열반법으로 삼고, 둘째 선한 만덕이 원만하게 적멸한 것을 열반법으로 삼는다. 화용법이라고 하는 것은, [10]경 가운데서 말한 것과 같다. 비도에 행하면서 불도에 통달하는 것, 이와 같은 법이다. 법보는 이와 같다.</w:t>
      </w:r>
    </w:p>
    <w:p>
      <w:pPr>
        <w:pStyle w:val="EditorialNote"/>
      </w:pPr>
      <w:r>
        <w:t>교감·번역 메모 | [교감 검토] 원문 「真實如來藏[7]情」의 「情」은 앞의 「妄情」과 대조되는 문맥에서 「性」의 오자일 가능성이 있다. 번역은 문맥상 ‘여래장성’으로 처리하고 원문은 보존하였다. / [교감·구두 검토] 원문 「如來藏性相[8]界體有」은 구절 구성이 불안정하다. 앞 문장의 ‘相有體無’와 대조되는 취지를 살려 옮기되 원문 자구는 그대로 두었다. / [교감 검토] 원문 「是其事道道」는 「道」가 중복된 것으로 보인다. 번역은 ‘그 사도’로 처리하고 원문은 보존하였다.</w:t>
      </w:r>
    </w:p>
    <w:p>
      <w:pPr>
        <w:pStyle w:val="Heading2"/>
        <w:keepNext/>
      </w:pPr>
      <w:r>
        <w:t>[0655c27]</w:t>
      </w:r>
    </w:p>
    <w:p>
      <w:pPr>
        <w:pStyle w:val="Heading3"/>
        <w:keepNext/>
      </w:pPr>
      <w:r>
        <w:t>원문</w:t>
      </w:r>
    </w:p>
    <w:p>
      <w:pPr>
        <w:pStyle w:val="SourceText"/>
      </w:pPr>
      <w:r>
        <w:t>[0655c27] 次辨僧寶。於中三門。一定體性。二明僧德。三開合辨相。體性如何。毘曇法中僧有二種。一應供僧。[11]與盡諸佛下極至於凡夫沙彌。通皆是僧。是故檀越僧次請人不簡上下皆悉得於供僧之福。二三歸僧。唯局分處聲聞人中四果四向以為僧寶。凡夫比丘無德可歸。是以不取。緣覺出世無和合眾。不成僧故。所以不論。彼論之中住聖菩薩單一無侶。只不成僧。所以不說。佛是佛寶亦非僧故。所以不[1]論。又聲聞中唯取五陰實法功德為僧寶體。不說假人以為僧寶。彼宗陰外無別人故。又實德中無漏功德是其僧寶。有漏則非。有漏功德不可[2]量故。成實法中僧亦有二。一應供僧。與前相似。二三歸僧。大況同前。唯取聲聞不取餘眾。所言異者。聲聞人中四果四向假名行人為僧寶體。不取實德。受供生福唯假人故。大乘[3]法中通而論之。三乘聖眾皆是僧寶。簡大異小唯取菩薩。於中以彼僧門[4]統攝假人實德悉是僧[5]寶。體性辨之麁爾。次辨僧德。德有二種。一行。二斷行。德雖眾要唯三種。一福。二智。三者淨報。施戒忍辱是其福分。般若智分。精進與禪亦福亦智。依精進故修施戒忍四無量等是其福分。起聞思修是其智分。依禪修習四無量等是其福分。修陰界入巧便觀等是其智分。菩薩成就八種勝報是其報也。此等具辨如地持論。行德如是。斷德亦三。所謂煩惱業苦斷也。由前智故能斷煩惱。由前福故能絕諸業。由前淨報能離諸苦。僧德如是。次辨其相。於中開合廣略不定。總唯一僧。或分為二。二有三門。一就位分二。如涅槃說。一假名僧在見道前。未有僧德。假與僧名名假名僧。二真實僧。位分在於見諦已上。內有實德名真實僧。二約境分二。謂事和僧及理和僧。隨有行同名事和僧。證理行同名理和僧。三隨法分二。謂羯磨僧及法輪僧。法別不同汎有三種。一出家眾法。所謂百一羯磨之事。出家比丘四人已上同崇此法名出家眾法。二出家行法。所謂四依。唯出家者所共行之名出家行法。何等為四。所謂比丘盡形乞食。著糞掃衣。於樹下坐。有[6]病服陳棄藥。是為四依。問曰。比丘所受禁戒亦是出家同行之法。何故不名出家行法。偏名四依為出家行法。釋言。戒是比丘正體。故廢不論。四依乃是比丘所行。是以偏說。三道俗通法。所謂坐禪學[7]問觀空斷結。如是一切道俗同行名為通法。三中前二是其僧法。約之辨僧。於彼出家眾法之中四人已上同一界內。許崇不乖名羯磨僧。於彼出家行法之中十方同遵和而不乖名法輪僧。有人說言。四諦之理是其法輪。會諦之解是法輪僧。然彼四諦乃是道俗通行法輪非是出家僧行法輪。若言四諦是僧法輪調達破僧說相似語。應說五諦。以何義故宣說五邪。以說五邪為相似故。明知不用四諦之理為僧法輪。又復若以會諦之解為法輪僧者。在家之中三果聖人皆會諦理。應名為僧。彼非僧故。明知不以會諦之解為法輪僧。以此推之。但令出家莫問凡聖同遵四依情無乖異。斯皆名為法輪僧也。法輪無漏同異難分。今此具以四句辨之。何等為四。一法輪僧而非無漏。謂出家凡夫。同遵四依故名法輪。未有聖德故非無漏。二是無漏非法輪僧。謂在家聖人。內具聖德故名無漏。不行四依故非[8]法輪。三亦法輪亦是無漏。謂出家聖人。遵行四依故是法輪。內具聖德故是無漏。四非法輪亦非無漏。謂在家凡夫。不行四依故非法輪。不具聖德故非無漏。以此推之法輪無漏同異可知。不得唯將無漏聖人為法輪僧。上來三門分僧為二。或說為三。於中亦有三門差別。一就位分三。一假名僧位在外凡。未有僧德。假與僧名名假名僧。二清淨僧位在內凡。三真實僧位[9]在於見道已上。內具真德名真實僧。二就行分三。如[10]涅槃說。一破戒[11]雜。身雖持戒慎過不犯與破戒者共同止住布薩說戒。二愚癡僧。身雖持戒見己弟子有所毀[12]犯令悔除。見他有犯默而不舉。三清淨僧。身自持戒見他有犯能教悔除。三大小分三。所謂聲聞緣覺菩薩。故經說言。僧者謂三乘眾。[13]或分為四。如[14]大智論說。一啞羊僧。愚癡比丘不識善惡持犯輕重。隨所犯罪不知悔除。猶如啞羊至死無聲。名啞羊僧。二無羞僧。雖知善惡持犯輕重內無羞恥。故為毀犯。三有羞僧。識知善惡持犯輕重內懷羞恥。慎過不犯。四真實僧。內具聖德。或分為五。如律毘婆沙說。一群僧。與前四中啞羊相似。二無慚僧。與前四中無羞相似。三別眾僧。身雖不犯而不[15]和布薩說戒。四清淨僧。與前四中有差相似。五者實僧。與前四中真實相似。若復廣分僧有無量。如毘曇中說十四賢聖。[16]成實宣說二十七賢。大乘宣說四十一賢。謂十住．十行．十迴向．十地。合為四十。加一等覺為四十一。若通十信有五十一。此等如後賢聖章中具廣分別。別相三寶辨之麁爾。</w:t>
      </w:r>
    </w:p>
    <w:p>
      <w:pPr>
        <w:pStyle w:val="Heading3"/>
        <w:keepNext/>
      </w:pPr>
      <w:r>
        <w:t>한국어 번역</w:t>
      </w:r>
    </w:p>
    <w:p>
      <w:pPr>
        <w:pStyle w:val="TranslationText"/>
      </w:pPr>
      <w:r>
        <w:t>다음으로 승보를 분별한다. 그 가운데 세 문이 있다. 첫째 체성을 정하고, 둘째 승가의 덕을 밝히며, 셋째 열고 합하여 상을 분별한다. 체성은 어떠한가. 비담법에서는 승가에 두 종류가 있다. 첫째 응공승이다. [11]위로는 모든 부처에까지 이르고 아래로는 범부 사미에 이르기까지, 모두 승가이다. 그러므로 시주가 승가의 차례에 따라 사람을 청하면 위아래를 가리지 않아도 모두 승가에 공양한 복을 얻는다. 둘째 삼귀승이다. 오직 성문인 가운데의 사과와 사향에 한정하여 승보로 삼는다. 범부 비구는 귀의할 만한 덕이 없으므로, 취하지 않는다. 연각은 세상에 나올 때 화합한 대중이 없어서, 승가를 이루지 못하므로, 논하지 않는다. 그 논에서는 성위에 머무는 보살도 홀로 있어 짝이 없고, 다만 승가를 이루지 못하므로, 말하지 않는다. 부처는 불보이며 또한 승가가 아니므로, 그러므로 [1]논하지 않는다. 또 성문 가운데서는 오직 오음의 실제 법과 공덕만을 취하여 승보의 체로 삼고, 가인을 승보로 삼는다고 말하지 않는다. 그 종에서는 오음 밖에 별도의 사람이 없기 때문이다. 또 실제 공덕 가운데 무루공덕이 승보이고, 유루는 그렇지 않다. 유루공덕은 존중할 만하지 않기 때문이다[2]. 성실법에서도 승가에 두 종류가 있다. 첫째 응공승으로, 앞과 비슷하다. 둘째 삼귀승이다. 대체로 앞과 같아서, 오직 성문만 취하고 나머지 대중은 취하지 않는다. 다르다고 하는 것은, 성문 가운데 사과·사향의 가명 수행자를 승보의 체로 삼고, 실제 공덕은 취하지 않는다는 점이다. 공양을 받아 복을 낳게 하는 것은 오직 가인이기 때문이다. 대승[3]법에서 통틀어 논하면, 삼승의 성중이 모두 승보이다. 대승을 가려 소승과 달리하면 오직 보살만을 취한다. 그 가운데 저 승가라는 문으로 [4]가인과 실제 공덕을 통괄하여 포섭하므로 모두 승[5]보이다. 체성을 분별함은 대략 이와 같다. 다음으로 승가의 덕을 분별한다. 덕에는 두 종류가 있다. 첫째 행이고, 둘째 단이다. 행덕은 비록 많지만, 요약하면 오직 세 종류이다. 첫째 복, 둘째 지혜, 셋째 청정한 과보이다. 보시·지계·인욕은 복의 부분이고, 반야는 지혜의 부분이다. 정진과 선정은 복이기도 하고 지혜이기도 하다. 정진에 의하여 보시·지계·인욕과 사무량 등을 닦는 것은 복의 부분이고, 문·사·수를 일으키는 것은 지혜의 부분이다. 선정에 의하여 사무량 등을 닦아 익히는 것은 복의 부분이고, 음·계·입의 선교한 관찰 등을 닦는 것은 지혜의 부분이다. 보살이 여덟 가지 수승한 과보를 성취하는 것은 그 과보이다. 이러한 것들은 『지지론』에서 자세히 분별한다. 행덕은 이와 같다. 단덕에도 또한 셋이 있으니, 이른바 번뇌·업·고를 끊는 것이다. 앞의 지혜로 말미암아 번뇌를 끊을 수 있고, 앞의 복으로 말미암아 모든 업을 끊을 수 있으며, 앞의 청정한 과보로 말미암아 모든 고를 여읠 수 있다. 승가의 덕은 이와 같다. 다음으로 그 상을 분별한다. 그 가운데 열고 합하는 광략은 일정하지 않다. 총괄하면 오직 하나의 승가이고, 혹은 둘로 나눈다. 둘로 나누는 데에는 세 문이 있다. 첫째 지위에 의거하여 둘로 나눈다. 『열반경』에서 설한 것과 같다. 첫째 가명승은 견도 이전에 있다. 아직 승가의 덕이 없으나, 임시로 승가라는 이름을 주므로 가명승이라 한다. 둘째 진실승이다. 지위는 견제 이상에 있으며, 안에 실제 덕이 있으므로 진실승이라 한다. 둘째 경계에 의거하여 둘로 나눈다. 이른바 사화승과 이화승이다. 행하는 바가 함께 같음을 사화승이라 하고, 이치를 증득하는 행이 같음을 이화승이라 한다. 셋째 법에 따라 둘로 나눈다. 이른바 갈마승과 법륜승이다. 법은 차별되어 같지 않으며 널리 세 종류가 있다. 첫째 출가중법이다. 이른바 백일갈마의 일이다. 출가 비구 네 사람 이상이 함께 이 법을 숭상하는 것을 출가중법이라 한다. 둘째 출가행법이다. 이른바 사의이다. 오직 출가자들이 함께 행하는 것이므로 출가행법이라 한다. 무엇이 넷인가. 이른바 비구가 목숨이 다하도록 걸식하고, 분소의를 입으며, 나무 아래에 앉고, [6]병이 있으면 오래 버려 둔 약을 복용하는 것이다. 이것이 사의이다. 묻는다. 비구가 받은 금계 또한 출가자가 함께 행하는 법이다. 어째서 출가행법이라 하지 않고, 유독 사의만을 출가행법이라 하는가. 풀이하여 말한다. 계는 비구의 바른 체이므로, 제쳐 두고 논하지 않는다. 사의는 곧 비구가 행하는 것이므로, 이 때문에 유독 그것을 말한다. 셋째 도속이 함께 행하는 법이다. 이른바 좌선·학[7]문·공관·단결이다. 이와 같은 일체를 도속이 함께 행하므로 통법이라 한다. 셋 가운데 앞의 둘은 승가의 법이다. 이에 의거하여 승가를 분별한다. 저 출가중법 가운데 네 사람 이상이 같은 계 안에서, 함께 숭상하여 어긋나지 않는 것을 갈마승이라 한다. 저 출가행법 가운데 시방에서 함께 준행하여 화합하고 어긋나지 않는 것을 법륜승이라 한다. 어떤 사람은 말한다. 사제의 이치가 그 법륜이고, 제의 이치에 계합하는 이해가 법륜승이라고 한다. 그러나 저 사제는 도속이 함께 행하는 법륜이지 출가 승가가 행하는 법륜은 아니다. 만약 사제가 승가의 법륜이라면 조달이 승가를 깨뜨리며 비슷한 말을 할 때, 마땅히 오제를 말했어야 한다. 어떤 뜻 때문에 다섯 가지 삿된 법을 말하였는가. 다섯 가지 삿된 법을 말한 것이 비슷하기 때문이다. 그러므로 사제의 이치를 승가의 법륜으로 삼지 않음을 분명히 알 수 있다. 또 만약 제의 이치에 계합하는 이해를 법륜승이라 한다면, 재가 가운데의 삼과 성인도 모두 제의 이치에 계합하므로, 마땅히 승가라 해야 할 것이다. 그러나 그들은 승가가 아니므로, 제의 이치에 계합하는 이해를 법륜승으로 삼지 않음을 분명히 알 수 있다. 이로 미루어 보면, 다만 출가자라면 범부와 성인을 묻지 않고 함께 사의를 준행하여 뜻이 서로 어긋나지 않으면, 이들은 모두 법륜승이라 한다. 법륜과 무루의 같고 다름은 분별하기 어렵다. 지금 여기서 네 구로 자세히 분별한다. 무엇이 넷인가. 첫째 법륜승이지만 무루는 아닌 경우이다. 이른바 출가 범부이다. 함께 사의를 준행하므로 법륜이라 하고, 아직 성덕이 없으므로 무루가 아니다. 둘째 무루이지만 법륜승은 아닌 경우이다. 이른바 재가 성인이다. 안에 성덕을 갖추었으므로 무루라 하고, 사의를 행하지 않으므로 [8]법륜이 아니다. 셋째 법륜이기도 하고 무루이기도 한 경우이다. 이른바 출가 성인이다. 사의를 준행하므로 법륜이고, 안에 성덕을 갖추었으므로 무루이다. 넷째 법륜도 아니고 무루도 아닌 경우이다. 이른바 재가 범부이다. 사의를 행하지 않으므로 법륜이 아니고, 성덕을 갖추지 못했으므로 무루도 아니다. 이로 미루어 보면 법륜과 무루의 같고 다름을 알 수 있다. 무루의 성인만을 법륜승이라 해서는 안 된다. 이상 세 문에서는 승가를 둘로 나누었다. 혹은 셋으로 말한다. 그 가운데에도 세 문으로 차별한다. 첫째 지위에 의거하여 셋으로 나눈다. 첫째 가명승은 외범의 지위에 있다. 아직 승가의 덕이 없으나, 임시로 승가라는 이름을 주므로 가명승이라 한다. 둘째 청정승은 내범의 지위에 있다. 셋째 진실승은 [9]견도 이상에 있으며, 안에 참된 덕을 갖추었으므로 진실승이라 한다. 둘째 행에 의거하여 셋으로 나눈다. [10]『열반경』에서 말한 것과 같다. 첫째 파계[11]잡승이다. 자신은 비록 계를 지켜 허물을 삼가 범하지 않더라도 파계한 자와 함께 머물며 포살하고 계를 설한다. 둘째 우치승이다. 자신은 비록 계를 지키고 자기 제자가 훼[12]범한 일이 있으면 참회하여 없애게 하지만, 다른 이가 범한 것을 보고도 침묵하여 거론하지 않는다. 셋째 청정승이다. 자신도 계를 지키고 다른 이가 범한 것을 보면 가르쳐 참회하여 없애게 할 수 있다. 셋째 대소에 의거하여 셋으로 나눈다. 이른바 성문·연각·보살이다. 그러므로 경에서 말한다. “승가란 삼승의 무리를 말한다.” [13]혹은 넷으로 나눈다. [14]『대지도론』에서 말한 것과 같다. 첫째 아양승이다. 어리석은 비구가 선악과 지범의 경중을 알지 못하고, 범한 죄에 따라 참회하여 없앨 줄도 모른다. 마치 벙어리 양이 죽을 때까지 소리가 없는 것과 같으므로, 아양승이라 한다. 둘째 무수승이다. 비록 선악과 지범의 경중을 알지만 안에 부끄러움이 없으므로, 계율을 훼범한다. 셋째 유수승이다. 선악과 지범의 경중을 분명히 알고 안으로 부끄러움을 품어, 허물을 삼가 범하지 않는다. 넷째 진실승이다. 안에 성덕을 갖춘다. 혹은 다섯으로 나눈다. 율비바사에서 말한 것과 같다. 첫째 군승이다. 앞의 네 가지 가운데 아양승과 비슷하다. 둘째 무참승이다. 앞의 네 가지 가운데 무수승과 비슷하다. 셋째 별중승이다. 자신은 비록 범하지 않지만 [15]화합하지 않고 포살하여 계를 설한다. 넷째 청정승이다. 앞의 네 가지 가운데 유수승과 비슷하다. 다섯째 실승이다. 앞의 네 가지 가운데 진실승과 비슷하다. 다시 넓게 나누면 승가는 한량없다. 비담에서 십사현성을 말한 것과 같고, [16]『성실론』에서는 이십칠현을 말하며, 대승에서는 사십일현을 말한다. 이른바 십주·십행·십회향·십지이다. 합하여 사십이 되고, 여기에 하나의 등각을 더하면 사십일이 된다. 십신까지 통틀면 오십일이 된다. 이러한 것들은 뒤의 「현성장」 가운데서 자세히 널리 분별한다. 별상삼보의 분별은 대략 이와 같다.</w:t>
      </w:r>
    </w:p>
    <w:p>
      <w:pPr>
        <w:pStyle w:val="EditorialNote"/>
      </w:pPr>
      <w:r>
        <w:t>교감·번역 메모 | [교감 검토] 원문 「[11]與盡諸佛下極至於凡夫沙彌」의 첫 「與」는 상하 대구를 이루는 문맥에서 자구가 불안정하다. 번역은 ‘위로는 모든 부처에까지 이르고 아래로는 범부 사미에 이르기까지’라는 뜻으로 처리하였다. / [교감 검토] 원문 「有漏功德不可[2]量故」는 앞의 「有漏則非」와 논리적으로 바로 이어지기 어렵다. 문맥상 ‘유루공덕은 존중할 만하지 않다’는 취지로 옮기되 원문은 그대로 보존하였다. / [구두 검토] 원문 「二斷行。德雖眾」은 문맥상 「二斷。行德雖眾」으로 구두하는 것이 자연스럽다. 번역은 이에 따라 ‘둘째는 단이다. 행덕은…’으로 처리하였다. / [교감 검토] 원문 「與前四中有差相似」는 앞에서 제시한 「有羞僧」과 대응하므로 「有差」는 「有羞」의 오자일 가능성이 있다. 번역은 문맥상 유수승과 비슷하다는 뜻으로 처리하였다.</w:t>
      </w:r>
    </w:p>
    <w:p>
      <w:pPr>
        <w:pStyle w:val="Heading2"/>
        <w:keepNext/>
      </w:pPr>
      <w:r>
        <w:t>[0657a04]</w:t>
      </w:r>
    </w:p>
    <w:p>
      <w:pPr>
        <w:pStyle w:val="Heading3"/>
        <w:keepNext/>
      </w:pPr>
      <w:r>
        <w:t>원문</w:t>
      </w:r>
    </w:p>
    <w:p>
      <w:pPr>
        <w:pStyle w:val="SourceText"/>
      </w:pPr>
      <w:r>
        <w:t>[0657a04] 一體如何。於中分別略有三義。一就事論。就佛體上隨義分三。覺照義邊說為佛寶。即彼佛德有可軌義說為法寶。違諍過盡說為僧寶。此三義別德體不殊。故名一體。此之一義毘曇成實大乘法中齊具有之。不偏在大。二就破相空理以論三寶。事別體空不殊。故名一體。亦名同體。此義唯在大乘。成實毘曇中無彼宗不說法體空故。三就實論一。三寶雖別莫不皆用實性為體。於中辨一隨法不定。若就涅槃開出三寶三寶即於一大涅槃名為一體。故[1]涅槃云。我示三事即是涅槃。若就性以辨三寶。三寶即性名為一體。故[2]涅槃云。如是三歸即是我性。若就真諦以分三寶。三寶即真名為一體。故[3]涅槃云。若能觀三寶常住同真諦。我性佛性無二無別。若就常義以辨三寶。三寶即常名為一體。故[4]經說言。我曾不說佛法聖僧[5]有差別相。唯說常恒無有變易無差別耳。若就不二法門以辨三。三即不二名為一體。故經說言。佛即是法。法即是僧。此之三寶皆無為相。與虛空等。一切法亦爾。斯乃一切法界門中隨就何法辨一皆爾。一體三寶辨之既然。諸法一體類皆像此。此之一義局在大乘。小乘中無。一體三寶辨之略爾。</w:t>
      </w:r>
    </w:p>
    <w:p>
      <w:pPr>
        <w:pStyle w:val="Heading3"/>
        <w:keepNext/>
      </w:pPr>
      <w:r>
        <w:t>한국어 번역</w:t>
      </w:r>
    </w:p>
    <w:p>
      <w:pPr>
        <w:pStyle w:val="TranslationText"/>
      </w:pPr>
      <w:r>
        <w:t>일체삼보는 어떠한가? 그 가운데서 분별하면 대략 세 가지 뜻이 있다. 첫째, 사(事)에 의거하여 논한다. 부처의 체 위에서 뜻에 따라 셋으로 나눈다. 깨달아 비추는 뜻의 측면을 불보라 한다. 바로 그 부처의 덕 가운데 본받을 만한 뜻이 있는 것을 법보라 한다. 다툼에 어긋나는 허물이 다 없어진 것을 승보라 한다. 이 세 뜻은 다르지만 덕의 체는 서로 다르지 않다. 그러므로 일체라 한다. 이 한 가지 뜻은 비담·성실·대승의 법에 모두 갖추어져 있다. 대승에만 치우쳐 있는 것이 아니다. 둘째, 상을 깨뜨리는 공리(空理)에 의거하여 삼보를 논한다. 사(事)는 구별되지만 체가 공함은 다르지 않다. 그러므로 일체라 한다. 또한 동체라고도 한다. 이 뜻은 오직 대승에만 있다. 성실과 비담에는 없으니, 그 종에서는 법의 체가 공하다고 말하지 않기 때문이다. 셋째, 실(實)에 의거하여 하나임을 논한다. 삼보는 비록 구별되지만 모두 실성을 체로 삼지 않는 것이 없다. 그 가운데 하나임을 분별하는 방식은 어떤 법에 의거하느냐에 따라 일정하지 않다. 만약 열반에 의거하여 삼보를 열어 내면, 삼보가 곧 하나의 대열반에 있으므로 일체라고 한다. 그러므로 [1]『열반경』에서 말한다. “내가 보인 세 가지 일은 곧 열반이다.” 만약 성에 의거하여 삼보를 분별하면, 삼보가 곧 성이므로 일체라고 한다. 그러므로 [2]『열반경』에서 말한다. “이와 같은 삼귀는 곧 나의 성이다.” 만약 진제에 의거하여 삼보를 나누면, 삼보가 곧 진(眞)이므로 일체라고 한다. 그러므로 [3]『열반경』에서 말한다. “만약 삼보가 상주하여 진제와 같음을 관찰할 수 있다면, 나의 성과 불성은 둘도 아니고 다르지도 않다.” 만약 상(常)의 뜻에 의거하여 삼보를 분별하면, 삼보가 곧 상이므로 일체라고 한다. 그러므로 [4]경에서 말한다. “나는 일찍이 불·법·성승에 [5]차별상이 있다고 말하지 않았다. 오직 항상하고 영원하여 변하거나 바뀜이 없고 차별이 없다고 말했을 뿐이다.” 만약 불이법문에 의거하여 셋을 분별하면, 셋이 곧 불이이므로 일체라고 한다. 그러므로 경에서 말한다. “불이 곧 법이고, 법이 곧 승이다. 이 삼보는 모두 무위의 상이며, 허공과 같다. 일체법도 또한 그러하다.” 이는 곧 일체법계의 문 가운데 어느 법에 의거하여 하나임을 분별하더라도 모두 그러하다는 것이다. 일체삼보를 분별함이 이미 이와 같으니, 모든 법이 일체라는 것도 유례가 모두 이와 같다. 이 한 가지 뜻은 오직 대승에 한정된다. 소승에는 없다. 일체삼보의 분별은 대략 이와 같다.</w:t>
      </w:r>
    </w:p>
    <w:p>
      <w:pPr>
        <w:pStyle w:val="Heading2"/>
        <w:keepNext/>
      </w:pPr>
      <w:r>
        <w:t>[0657a28]</w:t>
      </w:r>
    </w:p>
    <w:p>
      <w:pPr>
        <w:pStyle w:val="Heading3"/>
        <w:keepNext/>
      </w:pPr>
      <w:r>
        <w:t>원문</w:t>
      </w:r>
    </w:p>
    <w:p>
      <w:pPr>
        <w:pStyle w:val="SourceText"/>
      </w:pPr>
      <w:r>
        <w:t>[0657a28] 住持云何。小乘法中泥龕木像為住持佛。綿素竹帛為住持法。凡夫比丘為住持僧。大乘法中住持有二。一化用住持。二實德住持。言化用者。諸佛如來大悲作用充遍法界。八相成道為住持佛。隨化所說一切言教流布益世為住持法。依法化成三乘諸眾為住持僧。又復諸佛雖得涅槃畢竟不捨菩薩所行。常能示為菩薩聲聞緣覺等事。此亦名為住持僧也。化用如是。實德云何。諸佛如來法身常[6]住為住持佛。法性常恒為住持法。諸佛如來僧行不滅為住持僧。住持三寶辨之麁爾(此二門竟)。</w:t>
      </w:r>
    </w:p>
    <w:p>
      <w:pPr>
        <w:pStyle w:val="Heading3"/>
        <w:keepNext/>
      </w:pPr>
      <w:r>
        <w:t>한국어 번역</w:t>
      </w:r>
    </w:p>
    <w:p>
      <w:pPr>
        <w:pStyle w:val="TranslationText"/>
      </w:pPr>
      <w:r>
        <w:t>주지삼보는 어떠한가? 소승법에서는 진흙 감실과 나무 형상을 주지불이라 한다. 솜과 비단, 대나무와 비단에 기록한 것을 주지법이라 한다. 범부 비구를 주지승이라 한다. 대승법에서 주지는 둘이 있다. 첫째는 화용주지이다. 둘째는 실덕주지이다. 화용이라고 하는 것은, 모든 부처 여래의 대비의 작용이 법계에 두루 가득하여, 팔상으로 성도하는 것을 주지불이라 한다. 교화에 따라 설한 모든 언교가 세상에 유포되어 이익을 주는 것을 주지법이라 한다. 법에 의지하여 교화되어 이루어진 삼승의 여러 무리를 주지승이라 한다. 또한 모든 부처는 비록 열반을 얻었어도 끝내 보살의 행을 버리지 않고, 항상 보살·성문·연각 등의 일을 나타낼 수 있다. 이 또한 주지승이라고 한다. 화용은 이와 같다. 실덕은 어떠한가? 모든 부처 여래의 법신이 항상 [6]머무는 것을 주지불이라 한다. 법성이 항상하고 영원한 것을 주지법이라 한다. 모든 부처 여래의 승행이 소멸하지 않는 것을 주지승이라 한다. 주지삼보의 분별은 대략 이와 같다(이 두 문을 마친다).</w:t>
      </w:r>
    </w:p>
    <w:p>
      <w:pPr>
        <w:pStyle w:val="Heading2"/>
        <w:keepNext/>
      </w:pPr>
      <w:r>
        <w:t>[0657b10]</w:t>
      </w:r>
    </w:p>
    <w:p>
      <w:pPr>
        <w:pStyle w:val="Heading3"/>
        <w:keepNext/>
      </w:pPr>
      <w:r>
        <w:t>원문</w:t>
      </w:r>
    </w:p>
    <w:p>
      <w:pPr>
        <w:pStyle w:val="SourceText"/>
      </w:pPr>
      <w:r>
        <w:t>[0657b10] 次明三寶次第之義。次第不同。略有三義。一起化次第。先明佛寶。次法後僧。佛為化本。故先明之。由佛起說。故次明法。依法化成三乘諸眾。故後明僧。二化益次第。亦先明佛次法後僧。先明佛寶化人生信。次明法寶[7]變化人生解。後明僧[8]寶。人起行化令供養起福行故。又欲令人學之行故。三修成次第。或先明法次僧後佛。或先明僧次法後佛。於中若以行儀為法先明法寶。依法集起僧寶行德故。次明僧。僧行成滿便得成佛故。後明佛。若[9]就理性以為法寶則先明僧。僧行成就便證法性故。次明法。證法窮滿便得成佛故。後明佛。所歸如是。</w:t>
      </w:r>
    </w:p>
    <w:p>
      <w:pPr>
        <w:pStyle w:val="Heading3"/>
        <w:keepNext/>
      </w:pPr>
      <w:r>
        <w:t>한국어 번역</w:t>
      </w:r>
    </w:p>
    <w:p>
      <w:pPr>
        <w:pStyle w:val="TranslationText"/>
      </w:pPr>
      <w:r>
        <w:t>다음으로 삼보의 차례에 대한 뜻을 밝힌다. 차례는 동일하지 않다. 대략 세 가지 뜻이 있다. 첫째는 교화를 일으키는 차례이다. 먼저 불보를 밝힌다. 다음은 법이고 뒤는 승이다. 부처는 교화의 근본이므로, 먼저 밝힌다. 부처로 말미암아 설법이 일어나므로, 다음으로 법을 밝힌다. 법에 의지하여 삼승의 여러 무리가 교화되어 이루어지므로, 뒤에 승을 밝힌다. 둘째는 교화하여 이익을 주는 차례이다. 또한 먼저 불을 밝히고 다음에 법, 뒤에 승을 밝힌다. 먼저 불보를 밝혀 사람을 교화하여 믿음을 일으키게 한다. 다음으로 법보를 밝혀 [7]사람을 교화하여 이해를 일으키게 한다. 뒤에 승[8]보를 밝힌다. 사람으로 하여금 행을 일으키게 하고 교화하여 공양하게 함으로써 복행을 일으키게 하기 때문이다. 또 사람들이 그 행을 배우게 하고자 하기 때문이다. 셋째는 닦아 이루는 차례이다. 혹은 먼저 법을 밝히고 다음에 승, 뒤에 불을 밝힌다. 혹은 먼저 승을 밝히고 다음에 법, 뒤에 불을 밝힌다. 그 가운데 행의(行儀)를 법으로 삼는 경우에는 먼저 법보를 밝힌다. 법에 의지하여 승보의 행덕이 모여 일어나기 때문이다. 다음으로 승을 밝힌다. 승행이 원만히 이루어지면 곧 부처가 될 수 있기 때문이다. 뒤에 불을 밝힌다. 만약 [9]이성에 의거하여 법보로 삼는다면 먼저 승을 밝힌다. 승행이 성취되면 곧 법성을 증득하기 때문이다. 다음으로 법을 밝힌다. 법을 증득함이 궁극에 가득 차면 곧 부처가 될 수 있기 때문이다. 뒤에 불을 밝힌다. 귀의하는 대상은 이와 같다.</w:t>
      </w:r>
    </w:p>
    <w:p>
      <w:pPr>
        <w:pStyle w:val="EditorialNote"/>
      </w:pPr>
      <w:r>
        <w:t>교감·번역 메모 | [교감 검토] 원문 「次明法寶[7]變化人生解」는 문맥상 ‘법보를 밝혀 사람을 교화하여 이해를 일으키게 한다’는 뜻으로 읽었다. 원문 표기는 그대로 보존하였다.</w:t>
      </w:r>
    </w:p>
    <w:p>
      <w:pPr>
        <w:pStyle w:val="Heading2"/>
        <w:keepNext/>
      </w:pPr>
      <w:r>
        <w:t>[0657b22]</w:t>
      </w:r>
    </w:p>
    <w:p>
      <w:pPr>
        <w:pStyle w:val="Heading3"/>
        <w:keepNext/>
      </w:pPr>
      <w:r>
        <w:t>원문</w:t>
      </w:r>
    </w:p>
    <w:p>
      <w:pPr>
        <w:pStyle w:val="SourceText"/>
      </w:pPr>
      <w:r>
        <w:t>[0657b22] 第三門中別明能歸。於中有二。一明歸相。二辨歸意。歸相有三。一異相歸依。於彼外相佛法僧中歸心憑伏名異相歸依。二自德歸依。於己當來三寶功德起心歸趣名自德歸依。三自實歸依。如[10]涅槃說。三歸真性是己自實。捨彼異求歸趣自實三寶真性名自實歸依。歸相如是(此一門竟)。</w:t>
      </w:r>
    </w:p>
    <w:p>
      <w:pPr>
        <w:pStyle w:val="Heading3"/>
        <w:keepNext/>
      </w:pPr>
      <w:r>
        <w:t>한국어 번역</w:t>
      </w:r>
    </w:p>
    <w:p>
      <w:pPr>
        <w:pStyle w:val="TranslationText"/>
      </w:pPr>
      <w:r>
        <w:t>제3문에서는 별도로 능귀, 곧 귀의하는 주체를 밝힌다. 그 가운데 둘이 있다. 첫째는 귀의의 모습을 밝힌다. 둘째는 귀의의 뜻을 분별한다. 귀의의 모습에는 셋이 있다. 첫째는 이상귀의이다. 저 외적인 모습의 불·법·승에 마음으로 귀의하여 의지하고 굴복하는 것을 이상귀의라 한다. 둘째는 자덕귀의이다. 자기에게 장차 이루어질 삼보의 공덕을 향하여 마음을 일으켜 귀취하는 것을 자덕귀의라 한다. 셋째는 자실귀의이다. [10]『열반경』에서 말한 것과 같다. 삼귀의 참된 성은 곧 자기 자신의 실재이다. 저 밖의 다른 것을 구하는 마음을 버리고 자기 자신의 삼보의 진성에 귀취하는 것을 자실귀의라 한다. 귀의의 모습은 이와 같다(이 한 문을 마친다).</w:t>
      </w:r>
    </w:p>
    <w:p>
      <w:pPr>
        <w:pStyle w:val="Heading2"/>
        <w:keepNext/>
      </w:pPr>
      <w:r>
        <w:t>[0657b29]</w:t>
      </w:r>
    </w:p>
    <w:p>
      <w:pPr>
        <w:pStyle w:val="Heading3"/>
        <w:keepNext/>
      </w:pPr>
      <w:r>
        <w:t>원문</w:t>
      </w:r>
    </w:p>
    <w:p>
      <w:pPr>
        <w:pStyle w:val="SourceText"/>
      </w:pPr>
      <w:r>
        <w:t>[0657b29] 次辨歸意。異相歸依所為有三。一為離故歸。為離生死惡不善故。故[11]涅槃云。一切眾生怖畏生死惡獵師故求三歸依。勝鬘亦云。聲聞辟支以怖畏故依於如來。二為得故歸。為得樂果及善法故。三為益故歸。為依三寶利眾生故。自德歸依所為亦三。一為離故歸。為離生死惡不善故。二為得故歸。為得出世涅槃道故。三為益故歸。為求當果利眾生故。自實歸依所為亦三。一為離故歸。為離妄想虛偽法。故二為得故歸。為證自性如實法故。三為益故歸。為證自實化眾生故。三歸之義厥趣麁爾。</w:t>
      </w:r>
    </w:p>
    <w:p>
      <w:pPr>
        <w:pStyle w:val="Heading3"/>
        <w:keepNext/>
      </w:pPr>
      <w:r>
        <w:t>한국어 번역</w:t>
      </w:r>
    </w:p>
    <w:p>
      <w:pPr>
        <w:pStyle w:val="TranslationText"/>
      </w:pPr>
      <w:r>
        <w:t>다음으로 귀의의 뜻을 분별한다. 이상귀의의 목적에는 셋이 있다. 첫째는 여의기 위하여 귀의한다. 생사의 악과 불선을 여의기 때문이다. 그러므로 [11]『열반경』에서 말한다. “일체중생은 생사라는 악한 사냥꾼을 두려워하기 때문에 삼귀의를 구한다.” 『승만경』에서도 또한 말한다. “성문과 벽지불은 두려움 때문에 여래에게 의지한다.” 둘째는 얻기 위하여 귀의한다. 즐거운 과보와 선법을 얻기 때문이다. 셋째는 이익을 주기 위하여 귀의한다. 삼보에 의지하여 중생을 이롭게 하기 때문이다. 자덕귀의의 목적에도 또한 셋이 있다. 첫째는 여의기 위하여 귀의한다. 생사의 악과 불선을 여의기 때문이다. 둘째는 얻기 위하여 귀의한다. 출세간의 열반도를 얻기 때문이다. 셋째는 이익을 주기 위하여 귀의한다. 장래의 과를 구하여 중생을 이롭게 하기 때문이다. 자실귀의의 목적에도 또한 셋이 있다. 첫째는 여의기 위하여 귀의한다. 망상과 허위의 법을 여의기 위해서이다. 그러므로 둘째는 얻기 위하여 귀의한다. 자성의 여실한 법을 증득하기 때문이다. 셋째는 이익을 주기 위하여 귀의한다. 자기 자신의 실재를 증득하여 중생을 교화하기 때문이다. 삼귀의의 뜻은 그 취지가 대략 이와 같다.</w:t>
      </w:r>
    </w:p>
    <w:p>
      <w:pPr>
        <w:pStyle w:val="EditorialNote"/>
      </w:pPr>
      <w:r>
        <w:t>교감·번역 메모 | [구두 검토] 원문은 「為離妄想虛偽法。故二為得故歸。」로 되어 있다. 문맥상 「為離妄想虛偽法故。二為得故歸。」와 같이 구두하는 것이 자연스럽지만, 원문 단위와 표지는 수정하지 않았다.</w:t>
      </w:r>
    </w:p>
    <w:p>
      <w:pPr>
        <w:pStyle w:val="Heading2"/>
        <w:keepNext/>
      </w:pPr>
      <w:r>
        <w:t>三學義五門分別(釋名定體一　辨相二　就位分別三　攝相四　對治五)</w:t>
      </w:r>
    </w:p>
    <w:p>
      <w:pPr>
        <w:pStyle w:val="SmallMeta"/>
        <w:keepNext/>
      </w:pPr>
      <w:r>
        <w:t>삼학의는 다섯 문으로 분별한다(첫째 이름을 풀이하고 체를 정함, 둘째 상을 분별함, 셋째 지위에 의거하여 분별함, 넷째 상호 포섭함, 다섯째 대치를 밝힘).</w:t>
      </w:r>
    </w:p>
    <w:p>
      <w:pPr>
        <w:pStyle w:val="Heading2"/>
        <w:keepNext/>
      </w:pPr>
      <w:r>
        <w:t>[0657c14]</w:t>
      </w:r>
    </w:p>
    <w:p>
      <w:pPr>
        <w:pStyle w:val="Heading3"/>
        <w:keepNext/>
      </w:pPr>
      <w:r>
        <w:t>원문</w:t>
      </w:r>
    </w:p>
    <w:p>
      <w:pPr>
        <w:pStyle w:val="SourceText"/>
      </w:pPr>
      <w:r>
        <w:t>[0657c14] 第一釋名。言三學者。一增戒學。二增定學。亦名增意亦名增心。三增慧學。防禁名戒。澄靜曰定。定神內靜故復名意亦名為心。觀達稱慧。於此三中進習稱學。學進名增。名義如此。問曰。是中何者學體。釋言。能學以心為體。若論所學用戒定慧三行為體。問曰。三學為局在因。為當通果。釋言。學心局唯在因。果德窮滿學[12]心停息。是故經中說為無學。若論所學通因及果。問曰。果中名為無學。云何學行得通於果。釋言。果中戒定慧等由學成故。亦名為學(此一門竟)。</w:t>
      </w:r>
    </w:p>
    <w:p>
      <w:pPr>
        <w:pStyle w:val="Heading3"/>
        <w:keepNext/>
      </w:pPr>
      <w:r>
        <w:t>한국어 번역</w:t>
      </w:r>
    </w:p>
    <w:p>
      <w:pPr>
        <w:pStyle w:val="TranslationText"/>
      </w:pPr>
      <w:r>
        <w:t>첫째는 이름을 해석한다. 삼학이라고 하는 것은, 첫째 증계학이다. 둘째 증정학이다. 또한 증의라고도 하고 증심이라고도 한다. 셋째 증혜학이다. 막아 금지하는 것을 계라 한다. 맑고 고요한 것을 정이라 한다. 정에서 정신이 안으로 고요하므로 다시 의라고도 하고 심이라고도 한다. 관찰하여 통달하는 것을 혜라 한다. 이 셋 가운데 나아가 익히는 것을 학이라 한다. 배움이 증진하는 것을 증이라 한다. 명칭의 뜻은 이와 같다. 묻는다. 이 가운데 무엇이 학의 체인가? 풀이하여 말한다. 배우는 주체는 마음을 체로 삼는다. 배우는 대상을 논하면 계·정·혜 세 행을 체로 삼는다. 묻는다. 삼학은 인에만 한정되는가? 아니면 과에도 통하는가? 풀이하여 말한다. 배우는 마음은 오직 인에만 한정된다. 과덕이 궁극에 원만해지면 배우는 [12]마음이 그친다. 그러므로 경에서는 이를 무학이라 한다. 배우는 대상을 논하면 인과 과에 모두 통한다. 묻는다. 과에서는 무학이라고 하는데, 어찌하여 학의 행이 과에도 통할 수 있는가? 풀이하여 말한다. 과 가운데 계·정·혜 등은 배움으로 말미암아 이루어진 것이므로, 또한 학이라고 한다(이 한 문을 마친다).</w:t>
      </w:r>
    </w:p>
    <w:p>
      <w:pPr>
        <w:pStyle w:val="Heading2"/>
        <w:keepNext/>
      </w:pPr>
      <w:r>
        <w:t>[0657c24]</w:t>
      </w:r>
    </w:p>
    <w:p>
      <w:pPr>
        <w:pStyle w:val="Heading3"/>
        <w:keepNext/>
      </w:pPr>
      <w:r>
        <w:t>원문</w:t>
      </w:r>
    </w:p>
    <w:p>
      <w:pPr>
        <w:pStyle w:val="SourceText"/>
      </w:pPr>
      <w:r>
        <w:t>[0657c24] 次辨其相。戒學有三。一律儀戒。二攝善戒。三攝生戒。此義如後三聚戒中具廣分別。定學亦三。一有覺[13]有觀。謂欲界定乃至初禪。問曰。欲界云何有定。釋言。毘曇不說有定。大乘成實宣說有之。[14]成實宣說如電三昧為欲界定。[15]龍樹宣說欲界禪定佛常住之。不如電光暫現而已。二無覺有觀。謂中間禪。於初禪上二禪定下除覺觀在名為中間。三無覺無觀。謂三禪上乃至非想。此義如後八禪章中具廣分別。慧學有三。謂聞思修。此義如下三慧章中具廣分別(此二門竟)。</w:t>
      </w:r>
    </w:p>
    <w:p>
      <w:pPr>
        <w:pStyle w:val="Heading3"/>
        <w:keepNext/>
      </w:pPr>
      <w:r>
        <w:t>한국어 번역</w:t>
      </w:r>
    </w:p>
    <w:p>
      <w:pPr>
        <w:pStyle w:val="TranslationText"/>
      </w:pPr>
      <w:r>
        <w:t>다음으로 그 상을 분별한다. 계학에는 셋이 있다. 첫째 율의계이다. 둘째 섭선계이다. 셋째 섭생계이다. 이 뜻은 뒤의 삼취계 가운데서 자세히 널리 분별한다. 정학에도 또한 셋이 있다. 첫째 유각[13]유관이다. 이른바 욕계의 정에서 초선에 이르기까지이다. 묻는다. 욕계에 어찌 정이 있는가? 풀이하여 말한다. 비담에서는 정이 있다고 말하지 않는다. 대승과 성실에서는 있다고 말한다. [14]『성실론』에서는 번개와 같은 삼매를 욕계의 정이라 말한다. [15]용수는 욕계의 선정에 부처가 항상 머문다고 말한다. 번갯빛처럼 잠시 나타날 뿐인 것은 아니다. 둘째 무각유관이다. 이른바 중간선이다. 초선 위이고 이선의 정 아래에서 각은 없고 관은 있는 것을 중간이라 한다. 셋째 무각무관이다. 이른바 삼선 이상에서 비상비비상처에 이르기까지이다. 이 뜻은 뒤의 팔선장 가운데서 자세히 널리 분별한다. 혜학에는 셋이 있다. 이른바 문·사·수이다. 이 뜻은 아래의 삼혜장 가운데서 자세히 널리 분별한다(이 두 문을 마친다).</w:t>
      </w:r>
    </w:p>
    <w:p>
      <w:pPr>
        <w:pStyle w:val="EditorialNote"/>
      </w:pPr>
      <w:r>
        <w:t>교감·번역 메모 | [교감 검토] 무각무관의 범위를 「三禪上」이라 한 원문은 일반적인 선정 분류와 대조할 때 교감의 여지가 있다. 번역에서는 원문을 따라 ‘삼선 이상’으로 옮겼다.</w:t>
      </w:r>
    </w:p>
    <w:p>
      <w:pPr>
        <w:pStyle w:val="Heading2"/>
        <w:keepNext/>
      </w:pPr>
      <w:r>
        <w:t>[0658a06]</w:t>
      </w:r>
    </w:p>
    <w:p>
      <w:pPr>
        <w:pStyle w:val="Heading3"/>
        <w:keepNext/>
      </w:pPr>
      <w:r>
        <w:t>원문</w:t>
      </w:r>
    </w:p>
    <w:p>
      <w:pPr>
        <w:pStyle w:val="SourceText"/>
      </w:pPr>
      <w:r>
        <w:t>[0658a06] 次就位論。三學之行遍通始終。隨位[1]真分非無差異。異相如何。小乘法中義別有二。一義分別五停心觀。總別念處未得定水。修習戒品。[2]燸等四心已得定水。修習定品。見諦已上修習慧品。第二義者始從內凡漸學戒行。至初果時戒行成就。以得聖戒不可壞故。斯陀行去漸學定品。至那含果定行成就。那含金剛漸學慧品。究竟盡智無生智時慧行成就。大乘法中亦有兩義。一義分別淨行賢首修習戒品。種性解行修習定品。初地已上同修慧品。第二義者始從世間漸學戒行。至離垢地戒行成就。故[3]地持中[4]無離垢地為增上戒住。三地方便漸學定品。住三地時定行成就。故地持中宣說三地為增上意住。相續解脫說為定淨。四地已上漸學慧品。至第十地慧行成就。故彼相續解脫經中說四地上以為慧淨。位分如是(此三門竟)。</w:t>
      </w:r>
    </w:p>
    <w:p>
      <w:pPr>
        <w:pStyle w:val="Heading3"/>
        <w:keepNext/>
      </w:pPr>
      <w:r>
        <w:t>한국어 번역</w:t>
      </w:r>
    </w:p>
    <w:p>
      <w:pPr>
        <w:pStyle w:val="TranslationText"/>
      </w:pPr>
      <w:r>
        <w:t>다음으로 지위에 의거하여 논한다. 삼학의 행은 처음부터 끝까지 두루 통한다. 지위에 따라 [1]참으로 나누면 차이가 없지 않다. 그 차이는 어떠한가? 소승법에서는 뜻에 따라 둘로 나뉜다. 첫 번째 뜻으로 분별하면 오정심관이다. 총상념처와 별상념처에서는 아직 선정의 물을 얻지 못했으므로, 계품을 닦아 익힌다. [2]난 등의 네 마음에서는 이미 선정의 물을 얻었으므로, 정품을 닦아 익힌다. 견제 이상에서는 혜품을 닦아 익힌다. 두 번째 뜻은 내범에서부터 점차 계행을 배우기 시작한다. 초과에 이르면 계행이 성취된다. 성계는 무너뜨릴 수 없음을 얻기 때문이다. 사다함행 이후에는 점차 정품을 배운다. 아나함과에 이르면 정행이 성취된다. 아나함의 금강도에서는 점차 혜품을 배운다. 궁극의 진지와 무생지에 이르면 혜행이 성취된다. 대승법에도 또한 두 가지 뜻이 있다. 첫 번째 뜻으로 분별하면 정행과 현수에서는 계품을 닦아 익힌다. 종성과 해행에서는 정품을 닦아 익힌다. 초지 이상에서는 함께 혜품을 닦는다. 두 번째 뜻은 세간에서부터 점차 계행을 배운다. 이구지에 이르면 계행이 성취된다. 그러므로 [3]『지지론』에서 [4]이구지를 증상계주라고 한다. 삼지의 방편에서 점차 정품을 배운다. 삼지에 머물 때 정행이 성취된다. 그러므로 『지지론』에서는 삼지를 증상의주라고 말한다. 『상속해탈경』에서는 정정이라고 말한다. 사지 이상에서는 점차 혜품을 배운다. 제십지에 이르면 혜행이 성취된다. 그러므로 저 『상속해탈경』에서는 사지 이상을 혜정이라고 말한다. 지위의 구분은 이와 같다(이 세 문을 마친다).</w:t>
      </w:r>
    </w:p>
    <w:p>
      <w:pPr>
        <w:pStyle w:val="EditorialNote"/>
      </w:pPr>
      <w:r>
        <w:t>교감·번역 메모 | [교감 검토] 원문 「[4]無離垢地為增上戒住」는 문맥상 「說離垢地為增上戒住」의 뜻으로 읽히나, 원문 글자는 그대로 보존하였다.</w:t>
      </w:r>
    </w:p>
    <w:p>
      <w:pPr>
        <w:pStyle w:val="Heading2"/>
        <w:keepNext/>
      </w:pPr>
      <w:r>
        <w:t>[0658a22]</w:t>
      </w:r>
    </w:p>
    <w:p>
      <w:pPr>
        <w:pStyle w:val="Heading3"/>
        <w:keepNext/>
      </w:pPr>
      <w:r>
        <w:t>원문</w:t>
      </w:r>
    </w:p>
    <w:p>
      <w:pPr>
        <w:pStyle w:val="SourceText"/>
      </w:pPr>
      <w:r>
        <w:t>[0658a22] 次辨攝相。於中有四。第一約對五分法身共相收攝。二約六波羅蜜共相收攝。三對七淨共相收攝。四約八正共相收攝。五分身者。所謂戒身．定身．慧身．解脫身．解脫知見身．是其五也。此五種中戒身是戒。定身是定慧。及知見是其慧學。解脫一身諸論不同。若依成實體是慧學。彼宗解脫體是慧故。若依毘曇是解脫數。非是慧性。三學不收。相從為論攝入定慧。多與定慧相隨逐故。次約六度共相收攝。依如地持前之四度是其戒學。故彼論言。眾具．自性．眷屬．無盡．是其戒學。施為戒因。故名眾具。戒度正是戒學之體。故名自性。忍行助戒。名為眷屬。由精進故。持戒不斷。故名無盡。禪是定學。般若慧學。問曰。精進通策諸行。何故偏攝在於戒中。釋言。實通。今以三義偏攝在戒。一戒學在初。故攝戒中。二戒學中攝行度多。廣多之行由精進成故。入戒中。云何廣多。戒中具有三聚法故。又復具攝施戒忍故。三以戒學散心修行未與法合。難成易敗。必須精進佐助方立。故攝戒中。若依相續解脫經中前三戒學。禪是定學。般若慧學。精進之行通策三學。問曰。何故五分身中慧分多身。六度之中戒分多度。釋言。諸行開合不同。各隨一義。或時開戒。如六度等。或復開定。自所未見道理應有。或復開慧。如五分身及七淨等。或時俱開如八正等。或復俱合如三學等。法門不同。寧可一[5]類。約七淨共相收攝。何者七淨。一者戒淨。二者定淨。三者見淨。四度疑淨。五道非道淨。六者行淨。七行斷智淨。此義[6]如後七淨章中具廣分別。於此七中初一戒學。第二定學。後五慧學。次約八正共相收攝。言八正者。所謂正語．正業．正命．正念．正定．正思惟．正見．正精進。於此八中正語正業正命是其戒學。正念正定是其定學。正思惟正見是其慧學。精進一種通策三學。問曰。戒中正語正業正命何別。釋有三義。一離嗔癡所起口業名為正語。離於嗔癡所起身業名為正業。離貪所起身口二業名為正命。第二義者。離貪嗔癡所起口業名為正語。離貪嗔癡所起身業名為正業。離四邪命名為正命。言四邪者。如[7]龍樹說。一下口食。所謂種殖。合和湯藥。治生販賣而自活命。二仰口食。所謂占相日月星宿變現[8]尊事以求活命。三方口食。所謂諂媚豪勢貴勝通致使命巧言求利以自活命。四維口食。所謂習學種種呪術卜算吉凶諸妓藝等以自養活。離如是等名為正命。第三義者。如[9]龍樹說。以無漏慧離口四過名為正語。用此聖慧離身三惡名為正業。離五邪命名為正命。言五邪者。一為利養詐現奇特異人之相。二自說功德。二占相吉凶為人宣說。四者高聲現其威嚴令人畏敬以取其利。五自說己所得利養以動人心。五中前一是其身邪。後四口邪。離此五邪名為正命。問曰。定中正念正定有何差別。釋言。此二[10]始終為異。求定方便守心住緣名為正念。終成不動說為正定。又問。慧中正思正見有何差別。釋言。此亦始終為異。始心分別名正思惟。終成[11]而徹說為正見。攝相如是(此四門竟)。</w:t>
      </w:r>
    </w:p>
    <w:p>
      <w:pPr>
        <w:pStyle w:val="Heading3"/>
        <w:keepNext/>
      </w:pPr>
      <w:r>
        <w:t>한국어 번역</w:t>
      </w:r>
    </w:p>
    <w:p>
      <w:pPr>
        <w:pStyle w:val="TranslationText"/>
      </w:pPr>
      <w:r>
        <w:t>다음으로 서로 포섭되는 모습을 분별한다. 그 가운데 넷이 있다. 첫째 오분법신과 서로 견주어 포섭한다. 둘째 육바라밀과 서로 견주어 포섭한다. 셋째 칠정과 서로 견주어 포섭한다. 넷째 팔정도와 서로 견주어 포섭한다. 오분신이란, 이른바 계신·정신·혜신·해탈신·해탈지견신의 다섯이다. 이 다섯 가운데 계신은 계이다. 정신은 정이고, 혜신과 지견신은 혜학이다. 해탈신 하나에 대해서는 여러 논의 설명이 같지 않다. 『성실론』에 의하면 그 체는 혜학이다. 그 종에서는 해탈의 체가 혜이기 때문이다. 비담에 의하면 해탈수이다. 혜의 성질이 아니다. 삼학에는 포섭되지 않는다. 서로 따르는 관계로 논하면 정과 혜에 포섭한다. 대개 정과 혜를 따라 함께하기 때문이다. 다음으로 육도와 서로 견주어 포섭한다. 『지지론』에 의하면 앞의 네 바라밀은 계학이다. 그러므로 그 논에서 말한다. “중구·자성·권속·무진은 계학이다.” 보시는 계의 인이므로, 중구라고 한다. 계바라밀은 바로 계학의 체이므로, 자성이라고 한다. 인욕행은 계를 돕기 때문에, 권속이라고 한다. 정진으로 말미암아 지계가 끊이지 않으므로, 무진이라고 한다. 선정은 정학이다. 반야는 혜학이다. 묻는다. 정진은 모든 행을 두루 독려하는데, 어찌하여 유독 계 가운데 포섭하는가? 풀이하여 말한다. 실제로는 두루 통한다. 지금은 세 가지 뜻 때문에 특별히 계에 포섭한다. 첫째 계학이 처음에 있으므로, 계 가운데 포섭한다. 둘째 계학 가운데 포섭되는 행과 바라밀이 많다. 넓고 많은 행은 정진으로 말미암아 이루어지므로, 계 가운데 넣는다. 어찌하여 넓고 많은가? 계 가운데 삼취의 법을 갖추고 있기 때문이다. 또 보시·지계·인욕을 함께 포섭하기 때문이다. 셋째 계학은 산란한 마음으로 수행하여 아직 법과 합하지 못하므로, 이루기는 어렵고 무너지기는 쉽다. 반드시 정진이 도와야 비로소 성립한다. 그러므로 계 가운데 포섭한다. 『상속해탈경』에 의하면 앞의 셋은 계학이다. 선정은 정학이다. 반야는 혜학이다. 정진행은 삼학을 두루 독려한다. 묻는다. 어찌하여 오분신 가운데에서는 혜가 여러 신으로 나뉘고, 육도 가운데에서는 계가 여러 바라밀로 나뉘는가? 풀이하여 말한다. 모든 행의 개합은 같지 않다. 각각 한 뜻을 따른다. 어떤 때에는 계를 펼쳐 나눈다. 육도 등이 그와 같다. 또 어떤 때에는 정을 펼쳐 나눈다. 내가 아직 그런 문헌을 보지는 못했으나 이치상 마땅히 있을 것이다. 또 어떤 때에는 혜를 펼쳐 나눈다. 오분신과 칠정 등이 그와 같다. 또 어떤 때에는 모두 펼쳐 나누니 팔정도 등이 그와 같다. 또 어떤 때에는 모두 합하니 삼학 등이 그와 같다. 법문이 같지 않으니, 어찌 한 [5]부류로만 볼 수 있겠는가. 칠정과 서로 견주어 포섭한다. 무엇이 칠정인가? 첫째 계정이다. 둘째 정정이다. 셋째 견정이다. 넷째 도의정이다. 다섯째 도비도정이다. 여섯째 행정이다. 일곱째 행단지정이다. 이 뜻은 [6]뒤의 칠정장 가운데서 자세히 널리 분별한다. 이 일곱 가운데 처음 하나는 계학이고, 둘째는 정학이며, 뒤의 다섯은 혜학이다. 다음으로 팔정도와 서로 견주어 포섭한다. 팔정도란, 이른바 정어·정업·정명·정념·정정·정사유·정견·정정진이다. 이 여덟 가운데 정어·정업·정명은 계학이다. 정념과 정정은 정학이다. 정사유와 정견은 혜학이다. 정진 하나는 삼학을 두루 독려한다. 묻는다. 계 가운데 정어·정업·정명은 어떻게 다른가? 풀이에는 세 가지 뜻이 있다. 첫 번째는 진과 치에서 일어난 구업을 여읜 것을 정어라 한다. 진과 치에서 일어난 신업을 여읜 것을 정업이라 한다. 탐에서 일어난 신·구 두 업을 여읜 것을 정명이라 한다. 두 번째 뜻은, 탐·진·치에서 일어난 구업을 여읜 것을 정어라 한다. 탐·진·치에서 일어난 신업을 여읜 것을 정업이라 한다. 네 가지 사명을 여읜 것을 정명이라 한다. 네 가지 사명이라고 하는 것은, [7]용수가 말한 것과 같다. 첫째 하구식이다. 이른바 종자를 심고 재배하며, 탕약을 조합하고, 생업을 경영하고 장사하여 스스로 생명을 유지하는 것이다. 둘째 앙구식이다. 이른바 해와 달, 성수의 변현과 [8]존귀한 일을 점쳐 살펴 생계를 구하는 것이다. 셋째 방구식이다. 이른바 권세 있고 귀한 사람에게 아첨하고 사명을 전달하며 교묘한 말로 이익을 구하여 스스로 생명을 유지하는 것이다. 넷째 유구식이다. 이른바 갖가지 주술과 점복·길흉을 계산하는 일, 여러 기예 등을 익혀 스스로 살아가는 것이다. 이와 같은 것들을 여읜 것을 정명이라 한다. 세 번째 뜻은, [9]용수가 말한 것과 같다. 무루혜로 입의 네 허물을 여읜 것을 정어라 한다. 이 성혜로 몸의 세 악을 여읜 것을 정업이라 한다. 다섯 가지 사명을 여읜 것을 정명이라 한다. 다섯 가지 사명이란, 첫째 이양을 위하여 기이하고 남다른 사람의 모습을 거짓으로 나타내는 것이다. 둘째 스스로 자신의 공덕을 말하는 것이다. 둘째, 길흉의 상을 점쳐 사람을 위해 설하는 것이다. 넷째 큰 소리로 자신의 위엄을 드러내어 사람으로 하여금 두려워하고 공경하게 함으로써 이익을 취하는 것이다. 다섯째 자기가 얻은 이양을 스스로 말하여 다른 사람의 마음을 움직이는 것이다. 다섯 가운데 앞의 하나는 몸으로 짓는 삿된 행위이고, 뒤의 넷은 입으로 짓는 삿된 행위이다. 이 다섯 사명을 여읜 것을 정명이라 한다. 묻는다. 정 가운데 정념과 정정에는 어떤 차이가 있는가? 풀이하여 말한다. 이 둘은 [10]처음과 끝이 다르다. 정을 구하는 방편으로 마음을 지켜 대상에 머무르게 하는 것을 정념이라 한다. 마침내 성취되어 움직이지 않는 것을 정정이라 한다. 또 묻는다. 혜 가운데 정사유와 정견은 어떤 차이가 있는가? 풀이하여 말한다. 이 또한 처음과 끝이 다르다. 처음 마음으로 분별하는 것을 정사유라 한다. 마침내 [11]철저히 통달한 것을 정견이라 한다. 서로 포섭되는 모습은 이와 같다(이 네 문을 마친다).</w:t>
      </w:r>
    </w:p>
    <w:p>
      <w:pPr>
        <w:pStyle w:val="EditorialNote"/>
      </w:pPr>
      <w:r>
        <w:t>교감·번역 메모 | [구두 검토] 원문 「定身是定慧。及知見是其慧學。」은 문맥상 「定身是定。慧及知見是其慧學。」으로 구두할 가능성이 높다. 원문 단위는 그대로 두고 번역은 문맥을 반영하였다. / [교감 검토] 오사명(五邪命)의 열거에서 원문이 다시 「二」라고 적었으나, 앞뒤 순서상 셋째 항목에 해당한다. 원문의 번호는 수정하지 않았다.</w:t>
      </w:r>
    </w:p>
    <w:p>
      <w:pPr>
        <w:pStyle w:val="Heading2"/>
        <w:keepNext/>
      </w:pPr>
      <w:r>
        <w:t>[0658c23]</w:t>
      </w:r>
    </w:p>
    <w:p>
      <w:pPr>
        <w:pStyle w:val="Heading3"/>
        <w:keepNext/>
      </w:pPr>
      <w:r>
        <w:t>원문</w:t>
      </w:r>
    </w:p>
    <w:p>
      <w:pPr>
        <w:pStyle w:val="SourceText"/>
      </w:pPr>
      <w:r>
        <w:t>[0658c23] 次辨對治。於中有三。一約業煩惱使性辨治。戒防業非。定除起惑慧斷使性。二對五蓋辨治。如成實說。貪嗔二蓋能發惡業障於戒品。戒能治之。掉悔障定。定能治之。[12]掉睡眠障慧。慧能治之。疑[13]返障三品。三學[＊]返治。三對六弊以辨對治。慳貪破戒瞋恚懈怠能障於戒。戒能治之。亂意障定。定能治之。愚癡障[1]慧。慧能治之。三學之義辨之略爾。</w:t>
      </w:r>
    </w:p>
    <w:p>
      <w:pPr>
        <w:pStyle w:val="Heading3"/>
        <w:keepNext/>
      </w:pPr>
      <w:r>
        <w:t>한국어 번역</w:t>
      </w:r>
    </w:p>
    <w:p>
      <w:pPr>
        <w:pStyle w:val="TranslationText"/>
      </w:pPr>
      <w:r>
        <w:t>다음으로 대치를 분별한다. 그 가운데 셋이 있다. 첫째 업과 번뇌의 사성에 견주어 대치를 분별한다. 계는 업의 그릇됨을 막는다. 정은 현행하는 혹을 제거하고 혜는 사성을 끊는다. 둘째 오개와 견주어 대치를 분별한다. 『성실론』에서 말한 것과 같다. 탐욕과 진에의 두 개는 악업을 일으켜 계품을 장애한다. 계가 그것을 다스릴 수 있다. 도거와 후회는 정을 장애한다. 정이 그것을 다스릴 수 있다. [12]도거와 수면은 혜를 장애한다. 혜가 그것을 다스릴 수 있다. 의심은 [13]도리어 삼품을 장애한다. 삼학은 [＊]도리어 그것을 다스린다. 셋째 육폐에 견주어 대치를 분별한다. 간탐·파계·진에·해태는 계를 장애할 수 있다. 계가 그것을 다스릴 수 있다. 산란한 마음은 정을 장애한다. 정이 그것을 다스릴 수 있다. 우치는 [1]혜를 장애한다. 혜가 그것을 다스릴 수 있다. 삼학의 뜻에 대한 분별은 대략 이와 같다.</w:t>
      </w:r>
    </w:p>
    <w:p>
      <w:pPr>
        <w:pStyle w:val="Heading2"/>
        <w:keepNext/>
      </w:pPr>
      <w:r>
        <w:t>三聚戒七門分別(釋名一　論體二　辨相三　制立四　大小不同五　大小異六　總別七)</w:t>
      </w:r>
    </w:p>
    <w:p>
      <w:pPr>
        <w:pStyle w:val="SmallMeta"/>
        <w:keepNext/>
      </w:pPr>
      <w:r>
        <w:t>삼취계의는 일곱 문으로 분별한다(첫째 이름을 풀이함, 둘째 체를 논함, 셋째 상을 분별함, 넷째 제정하여 세운 뜻, 다섯째 대소의 차이, 여섯째 대소의 동일·차이, 일곱째 총별).</w:t>
      </w:r>
    </w:p>
    <w:p>
      <w:pPr>
        <w:pStyle w:val="EditorialNote"/>
      </w:pPr>
      <w:r>
        <w:t>교감·번역 메모 | [교감 검토] 과문에는 「大小異六」이라 되어 있으나 뒤의 제6문 본문은 「大小一異」라고 한다. 번역은 문맥상 ‘대소의 동일·차이’로 옮기고 원문은 보존하였다.</w:t>
      </w:r>
    </w:p>
    <w:p>
      <w:pPr>
        <w:pStyle w:val="Heading2"/>
        <w:keepNext/>
      </w:pPr>
      <w:r>
        <w:t>[0659a05]</w:t>
      </w:r>
    </w:p>
    <w:p>
      <w:pPr>
        <w:pStyle w:val="Heading3"/>
        <w:keepNext/>
      </w:pPr>
      <w:r>
        <w:t>원문</w:t>
      </w:r>
    </w:p>
    <w:p>
      <w:pPr>
        <w:pStyle w:val="SourceText"/>
      </w:pPr>
      <w:r>
        <w:t>[0659a05] 第一釋名。三聚戒者。謂律儀戒攝善法戒攝眾生戒。律儀戒者。亦一名離戒亦名正受戒。言律儀者。制惡之法說名為律。行依律戒故號律儀。又復內調亦名為律。外應真則目之為儀。防禁名戒。即此律儀離殺等過。故名離戒。正是所愛離過之行。是故亦名正受戒也。攝善戒者順益名善。要期納善故名[2]曰攝。離不攝過名攝善戒。攝生戒者。[3]論中亦名利眾生戒。眾多生死名曰眾生。要期攝化故名云攝。離不攝過名攝眾生戒。以道益物。是故亦名利眾生戒也。此三積聚故云三聚。名義如是。</w:t>
      </w:r>
    </w:p>
    <w:p>
      <w:pPr>
        <w:pStyle w:val="Heading3"/>
        <w:keepNext/>
      </w:pPr>
      <w:r>
        <w:t>한국어 번역</w:t>
      </w:r>
    </w:p>
    <w:p>
      <w:pPr>
        <w:pStyle w:val="TranslationText"/>
      </w:pPr>
      <w:r>
        <w:t>첫째는 이름을 해석한다. 삼취계란, 율의계·섭선법계·섭중생계를 말한다. 율의계란, 또한 이계라고도 하고 정수계라고도 한다. 율의라고 하는 것은, 악을 제어하는 법을 율이라 한다. 행이 율의 계에 의지하므로 율의라 한다. 또 안을 조복하는 것도 율이라 한다. 밖으로 참된 법칙에 응하는 것을 의라 한다. 막아 금지하는 것을 계라 한다. 이 율의는 살생 등의 허물을 여의므로, 이계라고 한다. 바로 사랑할 만한 허물을 여읜 행이므로, 또한 정수계라고 한다. 섭선계에서 순응하여 이익되게 하는 것을 선이라 한다. 마음으로 기약하여 선을 받아들이므로 [2]섭이라 한다. 섭하지 않는 허물을 여읜 것을 섭선계라 한다. 섭생계란, [3]논에서는 또한 이중생계라고도 한다. 여러 차례 생사하는 존재를 중생이라 한다. 마음으로 기약하여 거두어 교화하므로 섭이라 한다. 중생을 거두지 않는 허물을 여읜 것을 섭중생계라 한다. 도로써 중생을 이롭게 하므로, 또한 이중생계라고 한다. 이 셋이 모인 까닭에 삼취라고 한다. 명의는 이와 같다.</w:t>
      </w:r>
    </w:p>
    <w:p>
      <w:pPr>
        <w:pStyle w:val="Heading2"/>
        <w:keepNext/>
      </w:pPr>
      <w:r>
        <w:t>[0659a16]</w:t>
      </w:r>
    </w:p>
    <w:p>
      <w:pPr>
        <w:pStyle w:val="Heading3"/>
        <w:keepNext/>
      </w:pPr>
      <w:r>
        <w:t>원문</w:t>
      </w:r>
    </w:p>
    <w:p>
      <w:pPr>
        <w:pStyle w:val="SourceText"/>
      </w:pPr>
      <w:r>
        <w:t>[0659a16] 第二門中辨其[4]體。於中有五。一受持分別。二作無作分別。三止作分別。四自利利他二行分別。五色心等三聚分別。言受持者。戒行雖眾要唯受持。始心納法名之為受。順法防護說以為持。受則對法。要期而成。持則對緣。防護以成。此受與持以種分別。開之為四。所言四者受中有二。一從他正受。二善淨心受。持中亦二。一專精護持。二犯已能悔。故[5]地持中說此四德為自性戒(此一門竟)。</w:t>
      </w:r>
    </w:p>
    <w:p>
      <w:pPr>
        <w:pStyle w:val="Heading3"/>
        <w:keepNext/>
      </w:pPr>
      <w:r>
        <w:t>한국어 번역</w:t>
      </w:r>
    </w:p>
    <w:p>
      <w:pPr>
        <w:pStyle w:val="TranslationText"/>
      </w:pPr>
      <w:r>
        <w:t>제2문에서는 그 [4]체를 분별한다. 그 가운데 다섯이 있다. 첫째 수지에 따라 분별한다. 둘째 작과 무작에 따라 분별한다. 셋째 지와 작에 따라 분별한다. 넷째 자리와 이타의 두 행에 따라 분별한다. 다섯째 색·심 등 삼취에 따라 분별한다. 수지라고 하는 것은, 계행은 비록 많지만 요점은 오직 받고 지니는 데 있다. 처음 마음으로 법을 받아들이는 것을 수라 한다. 법을 따라 방호하는 것을 지라 한다. 수는 법을 상대한다. 기약함으로 이루어진다. 지는 인연을 상대한다. 방호함으로 이루어진다. 이 수와 지를 종류에 따라 분별하면, 펼쳐 넷이 된다. 그 네 가지란 수 가운데 둘이 있다. 첫째 남에게서 바르게 받는 것이다. 둘째 선하고 청정한 마음으로 받는 것이다. 지 가운데도 둘이 있다. 첫째 오로지 정성껏 보호하여 지니는 것이다. 둘째 범한 뒤에 참회할 수 있는 것이다. 그러므로 [5]『지지론』에서는 이 네 덕을 자성계라고 한다(이 한 문을 마친다).</w:t>
      </w:r>
    </w:p>
    <w:p>
      <w:pPr>
        <w:pStyle w:val="Heading2"/>
        <w:keepNext/>
      </w:pPr>
      <w:r>
        <w:t>[0659a24]</w:t>
      </w:r>
    </w:p>
    <w:p>
      <w:pPr>
        <w:pStyle w:val="Heading3"/>
        <w:keepNext/>
      </w:pPr>
      <w:r>
        <w:t>원문</w:t>
      </w:r>
    </w:p>
    <w:p>
      <w:pPr>
        <w:pStyle w:val="SourceText"/>
      </w:pPr>
      <w:r>
        <w:t>[0659a24] 次就有作無作分別。先就受行明作無作。後就持行明作無作。受行云何。受中之作汎有二種。一因中作。求戒方便。禮師乞戒如是等也。二果[6]中。所謂最後一剎那頃與法相應身等業。因中之作是作戒因非作戒體。果中之作是作戒體。作戒如是。次辨無作。准依毘曇。[7]文中無作略有三分。一因時無作。謂前因中有作善邊無作隨生。二果時無作。謂彼最後一剎那項有作善邊無作隨生。是中即有二種無作。同時俱起。一作俱無作。二要期無作。隨彼作戒無作善生名為作俱。由前要期無作法生名為要期。問曰。此二同在一時。何故偏名一為作俱。釋言。作俱親從作生。故名作俱。要期無作由前方便要期力起。為是義故不名作俱。此是第二果時無作。三果後無作。於作戒後無作續生名為果後。此三時中。因時無作一向非是無作戒體。果時果後有是有非。作俱則非。要期則是。准依成實亦有三分。一者因時。二者果時。三者果後。因時果後與前相似。果時無作大況同前。所言異者。毘曇法中作俱要期二種並生。此宗果時唯有作俱要期未有。以未有故唯名作俱。此云何知。如成實說。彼[8]論問曰。齊何當名無作。論自釋言。第二念項名為無作。彼名作戒以為初念。故名無作為第二念。此三時中因及果時一向非是無作戒體。果後所發要期無作是無作戒。大乘戒中亦有三分。一者因時。二者果時。三者果後。因及果後與小乘同。果時無作文無定判。或同毘曇。或同成實。此三時中。因時無作非無作戒。果時不定。若說果時單有作俱非無作戒。若說果時二種並生是則分取要期無作為無作戒。作俱則非。果後亦爾。作俱則非。要期則是。受戒如是。次就持戒明作無作。義釋有四。一就行業明作無作。對緣防護名為作持。依作則有無作善生名無作持。二據行修始終分別。學戒之始作意防護名為作持。修心純熟任運離過。不假作意名無作持。如杖轉輪。與杖相應名為作轉。去杖自動名無作轉。此亦如是。三就行位明作無作。一切凡夫習戒未成。通名作持。一切賢聖戒行成就名無作持。故涅槃云。戒不具者。是人但有作戒無無作戒。謂凡夫人但有方便始作之戒無其終成無作戒也。四約境界明作無作。從凡至佛隨事離過通名作持。證實捨過名無[9]作。義辨之麁爾(此二門竟)。</w:t>
      </w:r>
    </w:p>
    <w:p>
      <w:pPr>
        <w:pStyle w:val="Heading3"/>
        <w:keepNext/>
      </w:pPr>
      <w:r>
        <w:t>한국어 번역</w:t>
      </w:r>
    </w:p>
    <w:p>
      <w:pPr>
        <w:pStyle w:val="TranslationText"/>
      </w:pPr>
      <w:r>
        <w:t>다음으로 유작과 무작에 의거하여 분별한다. 먼저 수행에 의거하여 작과 무작을 밝힌다. 뒤에는 지행에 의거하여 작과 무작을 밝힌다. 수행은 어떠한가? 수 가운데 작에는 대체로 두 종류가 있다. 첫째 인중의 작이다. 계를 구하는 방편으로, 스승에게 예배하고 계를 청하는 것 등이 이에 해당한다. 둘째 과[6]중의 작이다. 이른바 마지막 한 찰나 무렵에 법과 상응하는 몸 등의 업이다. 인중의 작은 작계의 원인이지 작계의 체는 아니다. 과중의 작은 작계의 체이다. 작계는 이와 같다. 다음으로 무작을 분별한다. 비담에 준거하면, [7]문헌에서 무작을 대략 세 부분으로 나눈다. 첫째 인시의 무작이다. 앞의 인 가운데 유작선에 따라 무작이 따라서 생기는 것을 말한다. 둘째 과시의 무작이다. 저 마지막 한 찰나 무렵의 유작선에 따라 무작이 따라서 생기는 것을 말한다. 그 가운데 곧 두 종류의 무작이 있다. 둘이 동시에 함께 일어난다. 첫째 작구무작이다. 둘째 요기무작이다. 저 작계를 따라 무작선이 생기는 것을 작구라 한다. 앞서 기약한 힘으로 무작법이 생기는 것을 요기라 한다. 묻는다. 이 둘은 같은 때에 있는데, 어찌하여 하나만 특별히 작구라고 하는가? 풀이하여 말한다. 작구는 작에서 직접 생기므로, 작구라고 한다. 요기무작은 앞의 방편에서 기약한 힘으로 일어난다. 이 뜻 때문에 작구라고 하지 않는다. 이것이 두 번째 과시의 무작이다. 셋째 과후의 무작이다. 작계 뒤에 무작이 계속 생기는 것을 과후라 한다. 이 세 시기 가운데, 인시의 무작은 한결같이 무작계의 체가 아니다. 과시와 과후에는 해당하는 것도 있고 해당하지 않는 것도 있다. 작구는 해당하지 않고, 요기는 해당한다. 『성실론』에 준거해도 또한 세 부분이 있다. 첫째 인시이다. 둘째 과시이다. 셋째 과후이다. 인시와 과후는 앞과 비슷하다. 과시의 무작도 대체로 앞과 같다. 다른 점은, 비담법에서는 작구와 요기 두 종류가 함께 생긴다. 이 종에서는 과시에 오직 작구만 있고 요기는 아직 없다. 아직 없기 때문에 오직 작구라고만 한다. 이를 어떻게 아는가? 『성실론』에서 말한 것과 같다. 그 [8]논에서 묻는다. “어느 때부터 무작이라고 하는가?” 논에서 스스로 풀이하여 말한다. “제2념 때를 무작이라고 한다.” 그 논에서는 작계를 초념이라 한다. 그러므로 무작을 제2념이라고 한다. 이 세 시기 가운데 인시와 과시는 한결같이 무작계의 체가 아니다. 과후에 일어난 요기무작이 바로 무작계이다. 대승계 가운데에도 또한 세 부분이 있다. 첫째 인시이다. 둘째 과시이다. 셋째 과후이다. 인시와 과후는 소승과 같다. 과시의 무작은 문헌에 일정한 판정이 없다. 혹은 비담과 같고, 혹은 성실과 같다. 이 세 시기 가운데, 인시의 무작은 무작계가 아니다. 과시는 일정하지 않다. 만약 과시에 작구만 있다고 말하면 무작계가 아니다. 만약 과시에 두 종류가 함께 생긴다고 말하면 그 가운데 요기무작을 가려 취하여 무작계로 삼는다. 작구는 해당하지 않는다. 과후도 또한 그러하다. 작구는 해당하지 않고, 요기는 해당한다. 계를 받는 경우는 이와 같다. 다음으로 계를 지니는 데 의거하여 작과 무작을 밝힌다. 뜻을 풀이하면 넷이 있다. 첫째 행업에 의거하여 작과 무작을 밝힌다. 인연을 대하여 방호하는 것을 작지라 한다. 작에 의지하여 무작선이 생기는 것을 무작지라 한다. 둘째 수행의 처음과 끝에 근거하여 분별한다. 계를 배우기 시작할 때 뜻을 내어 방호하는 것을 작지라 한다. 수행하는 마음이 순숙해져 저절로 허물을 여의면, 뜻을 일부러 내지 않아도 되므로 무작지라 한다. 지팡이로 수레바퀴를 굴리는 것과 같다. 지팡이와 상응하여 움직이는 것을 작전이라 하고, 지팡이를 떼어도 스스로 움직이는 것을 무작전이라 한다. 이 또한 이와 같다. 셋째 수행의 지위에 의거하여 작과 무작을 밝힌다. 모든 범부는 계를 익혔으나 아직 성취하지 못했으므로, 통틀어 작지라고 한다. 모든 현성과 성인이 계행을 성취한 것을 무작지라 한다. 그러므로 『열반경』에서 말한다. “계를 갖추지 못한 사람은, 그 사람에게 작계만 있고 무작계는 없다.” 이는 범부에게 방편으로 처음 짓는 계만 있고 끝내 성취된 무작계는 없다는 뜻이다. 넷째 경계에 의거하여 작과 무작을 밝힌다. 범부에서 부처에 이르기까지 사(事)를 따라 허물을 여의는 것을 통틀어 작지라 한다. 실(實)을 증득하여 허물을 버리는 것을 무[9]작이라 한다. 그 뜻의 분별은 대략 이와 같다(이 두 문을 마친다).</w:t>
      </w:r>
    </w:p>
    <w:p>
      <w:pPr>
        <w:pStyle w:val="EditorialNote"/>
      </w:pPr>
      <w:r>
        <w:t>교감·번역 메모 | [교감 검토] 원문 「第二念項」의 「項」은 문맥상 시간의 짧은 순간을 뜻하는 글자로 교감될 가능성이 있으나, 원문은 그대로 보존하였다.</w:t>
      </w:r>
    </w:p>
    <w:p>
      <w:pPr>
        <w:pStyle w:val="Heading2"/>
        <w:keepNext/>
      </w:pPr>
      <w:r>
        <w:t>[0659c12]</w:t>
      </w:r>
    </w:p>
    <w:p>
      <w:pPr>
        <w:pStyle w:val="Heading3"/>
        <w:keepNext/>
      </w:pPr>
      <w:r>
        <w:t>원문</w:t>
      </w:r>
    </w:p>
    <w:p>
      <w:pPr>
        <w:pStyle w:val="SourceText"/>
      </w:pPr>
      <w:r>
        <w:t>[0659c12] 次就止作二門分別。三聚別論律儀是止。止諸惡故。餘二是作。作諸善故。三聚通論一一之中皆有止作。律儀戒中防禁殺等名之為止。修習慈心安穩心等對治殺果。修施治盜修不淨觀對治邪行。如是一切名之為作。攝善戒中離其懈怠不攝善過名之為止。修行六度說之為作。攝生戒中離其獨善不化生過名之為止。修行四攝饒益眾生說之為作。良以三聚皆止惡故。經說三聚通為律儀。皆作善故[10]經中說為善集諸善(此三門竟)。</w:t>
      </w:r>
    </w:p>
    <w:p>
      <w:pPr>
        <w:pStyle w:val="Heading3"/>
        <w:keepNext/>
      </w:pPr>
      <w:r>
        <w:t>한국어 번역</w:t>
      </w:r>
    </w:p>
    <w:p>
      <w:pPr>
        <w:pStyle w:val="TranslationText"/>
      </w:pPr>
      <w:r>
        <w:t>다음으로 지(止)와 작(作)의 두 문에 의거하여 분별한다. 삼취를 각각 논하면 율의는 지이다. 모든 악을 그치기 때문이다. 나머지 둘은 작이다. 모든 선을 짓기 때문이다. 삼취를 통틀어 논하면 각각의 가운데 모두 지와 작이 있다. 율의계 가운데 살생 등을 막고 금하는 것을 지라 한다. 자심(慈心)과 안온한 마음 등을 닦아 살생의 과보를 대치하고, 보시를 닦아 도둑질을 다스리며 부정관을 닦아 사행(邪行)을 대치한다. 이와 같은 모든 것을 작이라 한다. 섭선계 가운데 게으름과 선을 거두지 않는 허물을 여의는 것을 지라 한다. 육도를 수행하는 것을 작이라 한다. 섭생계 가운데 자기만 선하게 하고 중생을 교화하지 않는 허물을 여의는 것을 지라 한다. 사섭을 수행하여 중생을 이롭게 하는 것을 작이라 한다. 실로 삼취가 모두 악을 그치기 때문에, 경에서는 삼취를 통틀어 율의라고 설한다. 모두 선을 짓기 때문에 [10]경에서는 ‘선하게 모든 선을 모은다’고 설한다(이 세 문을 마친다).</w:t>
      </w:r>
    </w:p>
    <w:p>
      <w:pPr>
        <w:pStyle w:val="Heading2"/>
        <w:keepNext/>
      </w:pPr>
      <w:r>
        <w:t>[0659c21]</w:t>
      </w:r>
    </w:p>
    <w:p>
      <w:pPr>
        <w:pStyle w:val="Heading3"/>
        <w:keepNext/>
      </w:pPr>
      <w:r>
        <w:t>원문</w:t>
      </w:r>
    </w:p>
    <w:p>
      <w:pPr>
        <w:pStyle w:val="SourceText"/>
      </w:pPr>
      <w:r>
        <w:t>[0659c21] 次就自利利他分別。行門有二。一分相門。三聚戒中前二自利後一利他。二助成門。三俱自行三俱利他自修三聚為涅槃因。故通自利。修此三聚為得菩提利益眾生。故皆利他(此四門竟)。</w:t>
      </w:r>
    </w:p>
    <w:p>
      <w:pPr>
        <w:pStyle w:val="Heading3"/>
        <w:keepNext/>
      </w:pPr>
      <w:r>
        <w:t>한국어 번역</w:t>
      </w:r>
    </w:p>
    <w:p>
      <w:pPr>
        <w:pStyle w:val="TranslationText"/>
      </w:pPr>
      <w:r>
        <w:t>다음으로 자리와 이타에 의거하여 분별한다. 행의 문에는 둘이 있다. 첫째는 상을 나누는 문이다. 삼취계 가운데 앞의 둘은 자리이고 뒤의 하나는 이타이다. 둘째는 서로 도와 성취하는 문이다. 세 가지가 모두 자신의 행이고 세 가지가 모두 이타의 행이니, 스스로 삼취를 닦아 열반의 원인으로 삼는다. 그러므로 모두 자리에 통한다. 이 삼취를 닦아 보리를 얻어 중생을 이익되게 한다. 그러므로 모두 이타이다(이 네 문을 마친다).</w:t>
      </w:r>
    </w:p>
    <w:p>
      <w:pPr>
        <w:pStyle w:val="Heading2"/>
        <w:keepNext/>
      </w:pPr>
      <w:r>
        <w:t>[0659c26]</w:t>
      </w:r>
    </w:p>
    <w:p>
      <w:pPr>
        <w:pStyle w:val="Heading3"/>
        <w:keepNext/>
      </w:pPr>
      <w:r>
        <w:t>원문</w:t>
      </w:r>
    </w:p>
    <w:p>
      <w:pPr>
        <w:pStyle w:val="SourceText"/>
      </w:pPr>
      <w:r>
        <w:t>[0659c26] 次就色心非色心等三聚分別。依薩婆多作無作戒一切是色。以是身口色業性故。相狀如何。謂受戒時最後一念身口調善是其作色。此之作色為眼所行。眼見身口不作惡故。口之止業不可耳聞。以無聲故。於此作邊無作善生名無作色。以此無作是其色業從色法生防禁色過。故說為色。故雜心云。以作色故無作亦色。其如樹動影亦隨動。此無作色為意所行。故論說言。為不可見無對色也。依曇無德作戒唯色。亦以身口色業性故。然此宗中是假名色為意所行。非眼識見。正義如是。有人說言。依曇無德作戒是其色心自性。若言作戒是色心性何所依據。[1]又若作戒是色心性。聲聞應受十善道戒。何故唯受七律儀戒。聲聞唯受七律儀故明非心性。又若作戒是色心性。比丘二百五十戒中應有一戒獨防心過。無有一戒獨防心故明非心性。問曰。若言聲聞戒法不防心過。何故律言汝以何心。釋言。彼遮成身口心。非謂制戒獨防心過。以如是義當知作戒一向非心。無作戒者。於彼宗中非色非心。以非形礙所以非色。又非慮知所以非心。大乘法中作戒是其色心自性。以大乘中作戒是其三業性故。問曰。若言大乘法中作戒是其色心性者。有人於彼受戒之時最後一念心想異緣。是人云何得具作戒。釋言。是人心雖異緣由前方便要期力故身口意上離惡義成。[2]說為作戒。故得具足。無作戒者。於大乘中是色心法非色心事。以無作戒三業自性從三業生防三業故。說為色心。是色心故。異曇無德。故涅槃云。我諸弟子不解我意。唱言。如來說無作戒定非色心。彼無作戒雖復是其防色心法不[3]是其色心之事。是故說為非色非心。非色心故異薩婆多。故[4]涅槃云。我諸弟子不解我意。唱言。如來說無作戒一向是色。是義云何。薩婆多中說。無作戒性四大造。體是障礙故。欲色界有。無色則無。大乘法中說。無作戒真是制法。如結界處所有界法。是制法故不為大造。非大造故非定隔礙。不定礙故身生四空亦常成就。是以不同。以小乘中情見未融。或有聞說是色心法便即取之以為色事。或有聞說非色心事便即取為非色心法。故成諍論。大乘通取。所以非諍。體性如是。</w:t>
      </w:r>
    </w:p>
    <w:p>
      <w:pPr>
        <w:pStyle w:val="Heading3"/>
        <w:keepNext/>
      </w:pPr>
      <w:r>
        <w:t>한국어 번역</w:t>
      </w:r>
    </w:p>
    <w:p>
      <w:pPr>
        <w:pStyle w:val="TranslationText"/>
      </w:pPr>
      <w:r>
        <w:t>다음으로 색·심·비색심 등에 의거하여 삼취를 분별한다. 살바다에 의하면 작계와 무작계는 모두 색이다. 몸과 입의 색업을 자성으로 삼기 때문이다. 그 모습은 어떠한가. 계를 받을 때 마지막 한 생각에 몸과 입이 조화롭고 선한 것이 작색이다. 이 작색은 눈이 대상으로 삼는 것이다. 눈으로 몸과 입이 악을 짓지 않는 것을 보기 때문이다. 입으로 악을 그치는 업은 귀로 들을 수 없다. 소리가 없기 때문이다. 이 작의 측면에서 무작의 선이 생기는 것을 무작색이라 한다. 이 무작은 색업이며 색법에서 생겨 색의 허물을 막고 금하기 때문이다. 그러므로 색이라고 한다. 그러므로 『잡심론』에서 말한다. “작이 색이므로 무작 또한 색이다. 이는 나무가 움직이면 그림자도 따라서 움직이는 것과 같다.” 이 무작색은 뜻(意)이 대상으로 삼는다. 그러므로 논에서 말한다. “볼 수 없고 대애(對礙)가 없는 색이다.” 담무덕에 의하면 작계는 오직 색이다. 또한 몸과 입의 색업을 자성으로 삼기 때문이다. 그러나 이 종에서는 가명으로서의 색이며 뜻이 대상으로 삼는다. 안식이 보는 것은 아니다. 바른 뜻은 이와 같다. 어떤 사람은 말한다. 담무덕에 의하면 작계는 색과 마음을 자성으로 삼는다고 한다. 작계가 색과 마음을 자성으로 삼는다고 말한다면 무엇을 근거로 하는가. [1]또 작계가 색과 마음을 자성으로 삼는다면, 성문은 십선도계를 받아야 한다. 어찌하여 오직 일곱 율의계만 받는가. 성문은 오직 일곱 율의만 받으므로 마음을 자성으로 삼지 않음이 분명하다. 또 작계가 색과 마음을 자성으로 삼는다면, 비구의 이백오십계 가운데 마음의 허물만을 막는 한 계가 있어야 한다. 마음의 허물만을 막는 계가 하나도 없으므로 마음을 자성으로 삼지 않음이 분명하다. 묻는다. 성문의 계법이 마음의 허물을 막지 않는다고 한다면, 어찌하여 율에서 “그대는 어떤 마음으로 하였는가”라고 말하는가. 풀이하여 말한다. 그것은 몸과 입의 행위를 이루게 하는 마음을 막는 것이다. 계를 제정하여 마음의 허물만을 따로 막는다는 뜻은 아니다. 이러한 뜻으로 보아 작계는 한결같이 마음이 아님을 알아야 한다. 무작계는, 그 종에서는 색도 아니고 마음도 아니다. 형질과 장애가 없으므로 색이 아니고, 또 사려하여 아는 것이 아니므로 마음도 아니다. 대승법에서 작계는 색과 마음을 자성으로 삼는다. 대승에서 작계는 삼업을 자성으로 삼기 때문이다. 묻는다. 대승법에서 작계가 색과 마음을 자성으로 삼는다고 한다면, 어떤 사람이 계를 받을 때 마지막 한 생각의 마음이 다른 경계를 생각한다면, 이 사람은 어떻게 작계를 온전히 갖출 수 있는가. 풀이하여 말한다. 이 사람의 마음이 비록 다른 경계를 향하더라도 앞서 세운 방편과 요기(要期)의 힘으로 몸·입·뜻에서 악을 여의는 뜻이 성립한다. [2]이를 작계라고 한다. 그러므로 구족할 수 있다. 무작계는, 대승 가운데에서는 색심법이지만 색심의 구체적 사물은 아니다. 무작계는 삼업을 자성으로 하여 삼업에서 생기고 삼업을 막기 때문이다. 그러므로 색심이라고 한다. 색심이기 때문에, 담무덕과 다르다. 그러므로 『열반경』에서 말한다. “나의 여러 제자들이 나의 뜻을 이해하지 못하고, 말하기를, ‘여래께서는 무작계가 반드시 색도 마음도 아니라고 설하셨다’고 한다.” 그 무작계는 비록 색과 마음을 막는 법이지만 [3]색과 마음의 구체적 사물은 아니다. 그러므로 색도 아니고 마음도 아니라고 말한다. 색심의 사물이 아니므로 살바다와 다르다. 그러므로 [4]『열반경』에서 말한다. “나의 여러 제자들이 나의 뜻을 이해하지 못하고, 말하기를, ‘여래께서는 무작계가 한결같이 색이라고 설하셨다’고 한다.” 이 뜻은 어떠한가. 살바다에서는 말한다. 무작계의 자성은 사대가 만든 것이다. 그 체가 장애를 이루기 때문에, 욕계와 색계에는 있고, 무색계에는 없다. 대승법에서는 말한다. 무작계는 참으로 제정된 법이다. 결계한 곳에 있는 계법과 같다. 제정된 법이므로 사대가 만든 것이 아니다. 사대가 만든 것이 아니므로 반드시 막고 장애하는 것은 아니다. 반드시 장애하는 것이 아니므로 몸이 사공(四空)에 태어나도 항상 성취한다. 이 때문에 서로 다르다. 소승 가운데서는 정견(情見)이 아직 융통되지 않았기 때문에, 어떤 이는 색심법이라는 말을 들으면 곧 그것을 색의 사물로 집착하고, 어떤 이는 색심의 사물이 아니라는 말을 들으면 곧 비색심법으로 집착한다. 그러므로 논쟁이 생긴다. 대승은 양쪽을 통틀어 취한다. 그러므로 논쟁하지 않는다. 체성은 이와 같다.</w:t>
      </w:r>
    </w:p>
    <w:p>
      <w:pPr>
        <w:pStyle w:val="EditorialNote"/>
      </w:pPr>
      <w:r>
        <w:t>교감·번역 메모 | [교감·구두 검토] 원문 「彼遮成身口心」은 구두와 해석이 다소 불안정하다. 여기서는 문맥상 ‘몸과 입의 행위를 이루게 하는 마음을 막는다’는 뜻으로 옮겼으며 원문은 그대로 보존하였다.</w:t>
      </w:r>
    </w:p>
    <w:p>
      <w:pPr>
        <w:pStyle w:val="Heading2"/>
        <w:keepNext/>
      </w:pPr>
      <w:r>
        <w:t>[0660b11]</w:t>
      </w:r>
    </w:p>
    <w:p>
      <w:pPr>
        <w:pStyle w:val="Heading3"/>
        <w:keepNext/>
      </w:pPr>
      <w:r>
        <w:t>원문</w:t>
      </w:r>
    </w:p>
    <w:p>
      <w:pPr>
        <w:pStyle w:val="SourceText"/>
      </w:pPr>
      <w:r>
        <w:t>[0660b11] 第三開合以辨其相。先就律儀開合辨相。律儀戒中開合不定。總之唯一。謂三聚中一律儀戒。或分為二。如[5]地持說。一在家戒。二出家戒。或分為三。一別解脫戒。二者禪戒。三無漏戒。別解脫者。戒是正順解脫之本。故名解脫。又免業䩭亦名解脫。此之解脫不與定道二種心俱。故稱為別。言禪戒者。經論亦名定共戒也。有人意謂。定心無過名為定戒。此事不然。蓋乃世俗禪定心邊戒法隨生名為禪戒。依[6]阿毘曇。四根本禪未來中間六地禪邊戒法隨生以為禪戒。依成實論。八禪心邊及彼欲界電光定邊戒法隨生以為禪戒。無漏戒者。經論亦名道共戒也。有人意謂。道心無過即名道戒。此亦不然。蓋乃出世無漏道邊戒法隨生名無漏戒。毘曇法中依色界禪所起道邊戒法隨生說為道戒。成實大乘三界道邊戒法隨生悉名道戒。又[7]成實中更說三種。與前少異。何等為三。一別解脫戒。二者禪戒。三者定戒。別解脫戒與前相似。欲界電光及色界定。此等心邊所生有漏及無漏戒通名禪戒。無色定邊所生有漏及無漏戒通名定戒。依如毘曇。戒是色故四空無之。[8]成實無作非色心故。四空定邊亦得有戒。或分為四。一別解脫戒。二者禪戒。三者道戒。四斷律儀戒。別解脫戒義如[9]上釋。餘三云何。四根本禪及中間禪所生禪戒一切皆是禪戒所收。依未來禪所生禪戒有是有非。是非如何。未來淨禪唯治欲惡。彼治有二。一無礙道。二解脫道。解脫道邊所生禪戒是四種中禪戒所收。無礙道邊所生禪戒是斷律儀非禪戒攝。以此親斷欲界不善故與斷名。又依四禪及中間禪所生聖戒一切皆是道戒所收。依未來禪所生聖戒有是有非。是非如何。依未來禪所生聖道能治三界九地之中[10]所業煩惱。隨其地別各有無礙解脫之道。於此九地解脫道邊所生聖戒一切皆是道戒所收。無礙道邊所生聖戒義則不定。依治初禪乃至非想無礙道邊所生聖戒是道戒收。對治欲界無礙道邊所生聖戒是斷律儀非道戒攝。以此親斷欲惡不善故與斷名。問曰。欲界有其不善。能治道邊可有戒生。上二界中無其不善。能治道邊云何有戒。釋言。上界雖無不善而[11]彼對治。於欲界惡有持對治遠分對治。故得有戒。或分為五。謂五支戒。如涅槃說。一是根本業清淨戒。謂離根本不[12]善體。二前後眷屬餘清淨戒。謂離業道前後方便。三離諸惡覺覺清淨戒。謂離八種惡覺煩惱。八覺如前煩惱聚中具廣分別。四護持正念念清淨戒。謂修六念助成戒行。言六念者。念佛．法．僧．戒．施及天。五迴向阿耨多羅三藐三菩提戒。謂以戒行正向佛道。或分為六。所謂五戒．八戒．十戒．式叉摩那．比丘及尼合為六也。或分為七。謂七眾戒。言七眾者。在家有二。謂優婆塞優婆夷。出家有五。比丘比丘尼。式叉摩那。沙彌沙彌尼。合為七也。或分為十。謂十善戒。或復宣說二百五十五百戒等。廣則無量。律儀如是。次就[1]攝善開合辨相。此亦不定。總唯一善。或分為二。唯福與智。或分為三。謂聞思修。或分為四。聞思修證。或分為五。如[2]地經說。凡夫二乘菩薩及佛五品善法即為五也。或分為六。謂六波羅蜜。又[3]地持中身口意善加聞思修亦為六也。或分為十。謂十善道。廣則無量。攝善如是。次就攝生開合辨相。總之唯一。或分為二。一離惡攝。二修善攝。或分為三。謂身口意攝取眾生。或分為四。謂四攝法攝化眾生。或分為五。五品善法饒益眾生。或分為六。如勝鬘說。六波羅蜜攝取眾生。或分為十。謂十善法饒益眾生。或分十一。如地持說。彼分四攝以為十一。何者是乎。布施有四。一者財施。二者法施。三無畏施。四報恩施。愛語有一。通前為五。利行有四。一無德善人方便隨順。二有德善人稱揚讚悅。三易調惡人隨過治罰。四難調惡人神力降伏。以此通前合為九也。同事有二。一苦事中同。二樂事中同。以此通前合為十一。廣則無量。辨相如是。</w:t>
      </w:r>
    </w:p>
    <w:p>
      <w:pPr>
        <w:pStyle w:val="Heading3"/>
        <w:keepNext/>
      </w:pPr>
      <w:r>
        <w:t>한국어 번역</w:t>
      </w:r>
    </w:p>
    <w:p>
      <w:pPr>
        <w:pStyle w:val="TranslationText"/>
      </w:pPr>
      <w:r>
        <w:t>제3에서는 개합하여 그 상을 분별한다. 먼저 율의에 의거하여 개합하고 그 상을 분별한다. 율의계 가운데 개합은 일정하지 않다. 총괄하면 오직 하나이다. 곧 삼취 가운데 하나인 율의계이다. 혹은 둘로 나눈다. [5]『지지경』에서 설한 것과 같다. 첫째는 재가계이고, 둘째는 출가계이다. 혹은 셋으로 나눈다. 첫째는 별해탈계이고, 둘째는 선계이며, 셋째는 무루계이다. 별해탈이란, 계는 해탈을 바르게 따르는 근본이기 때문에, 해탈이라 한다. 또 업의 속박에서 벗어나므로 또한 해탈이라 한다. 이 해탈은 정심과 도심 두 종류의 마음과 함께하지 않는다. 그러므로 ‘별’이라고 한다. 선계라고 하는 것은, 경론에서는 또한 정공계(定共戒)라고 한다. 어떤 사람은 생각하기를, 선정의 마음에 허물이 없는 것을 정계라 한다고 여긴다. 그러나 이는 그렇지 않다. 대체로 세속 선정의 마음 곁에서 계법이 따라 생기는 것을 선계라 한다. [6]『아비담』에 의하면, 네 근본선과 미래선·중간선의 여섯 지에서 선정의 마음 곁에 계법이 따라 생기는 것을 선계라 한다. 『성실론』에 의하면, 팔선의 마음 곁과 욕계의 전광정(電光定) 곁에서 계법이 따라 생기는 것을 선계라 한다. 무루계란, 경론에서는 또한 도공계(道共戒)라고 한다. 어떤 사람은 생각하기를, 도의 마음에 허물이 없는 것을 곧 도계라 한다고 여긴다. 이 또한 그렇지 않다. 대체로 출세간 무루도의 곁에서 계법이 따라 생기는 것을 무루계라 한다. 비담법에서는 색계의 선에 의지하여 일으킨 도의 곁에서 계법이 따라 생기는 것을 도계라 한다. 성실과 대승에서는 삼계의 도 곁에서 계법이 따라 생기는 것을 모두 도계라 한다. 또 [7]『성실론』에서는 다시 세 종류를 말한다. 앞과 조금 다르다. 어떤 세 가지인가. 첫째는 별해탈계이고, 둘째는 선계이며, 셋째는 정계이다. 별해탈계는 앞과 비슷하다. 욕계의 전광정과 색계의 선정, 이러한 마음 곁에서 생긴 유루계와 무루계를 모두 선계라 한다. 무색정 곁에서 생긴 유루계와 무루계를 모두 정계라 한다. 『비담』에 의하면, 계는 색이므로 사공에는 없다. [8]『성실론』에서는 무작이 색도 마음도 아니므로, 사공의 선정 곁에도 계가 있을 수 있다. 혹은 넷으로 나눈다. 첫째는 별해탈계이고, 둘째는 선계이며, 셋째는 도계이고, 넷째는 단율의계이다. 별해탈계의 뜻은 [9]앞에서 풀이한 것과 같다. 나머지 셋은 어떠한가. 네 근본선과 중간선에서 생긴 선계는 모두 선계에 포함된다. 미래선에서 생긴 선계에는 선계인 것도 있고 아닌 것도 있다. 그 옳고 그름은 어떠한가. 미래의 정선(淨禪)은 오직 욕계의 악만을 다스린다. 그 대치에는 둘이 있다. 첫째는 무애도이고, 둘째는 해탈도이다. 해탈도의 곁에서 생긴 선계는 네 종류 가운데 선계에 포함된다. 무애도의 곁에서 생긴 선계는 단율의이며 선계에는 포함되지 않는다. 이것이 직접 욕계의 불선을 끊기 때문에 ‘단’이라는 이름을 붙인다. 또 사선과 중간선에서 생긴 성계는 모두 도계에 포함된다. 미래선에서 생긴 성계에는 도계인 것도 있고 아닌 것도 있다. 그 옳고 그름은 어떠한가. 미래선에 의지하여 생긴 성도는 삼계 구지 가운데 [10]업으로 삼는 번뇌를 대치할 수 있다. 그 지위의 차이에 따라 각각 무애도와 해탈도가 있다. 이 구지의 해탈도 곁에서 생긴 성계는 모두 도계에 포함된다. 무애도 곁에서 생긴 성계의 뜻은 일정하지 않다. 초선을 다스리는 것에서 비상(非想)에 이르기까지의 무애도 곁에서 생긴 성계는 도계에 포함된다. 욕계를 대치하는 무애도 곁에서 생긴 성계는 단율의이며 도계에는 포함되지 않는다. 이것이 직접 욕계의 악과 불선을 끊기 때문에 ‘단’이라는 이름을 붙인다. 묻는다. 욕계에는 불선이 있으므로, 그것을 대치하는 도의 곁에서 계가 생길 수 있다. 그러나 위의 두 계에는 불선이 없는데, 그것을 대치하는 도의 곁에서 어떻게 계가 생길 수 있는가. 풀이하여 말한다. 상계에는 비록 불선이 없지만 [11]그 대치는, 욕계의 악에 대해 지대치(持對治)와 원분대치(遠分對治)가 된다. 그러므로 계가 있을 수 있다. 혹은 다섯으로 나눈다. 이른바 오지계(五支戒)이다. 『열반경』에서 설한 것과 같다. 첫째는 근본업청정계이다. 곧 근본적인 불[12]선의 체를 여의는 것이다. 둘째는 전후 권속의 나머지를 청정하게 하는 계이다. 곧 업도의 전후 방편을 여의는 것이다. 셋째는 모든 악각을 여의는 각청정계이다. 곧 여덟 종류의 악각 번뇌를 여의는 것이다. 팔각은 앞의 번뇌취에서 자세히 분별하였다. 넷째는 정념을 보호하여 지니는 염청정계이다. 곧 육념을 닦아 계행의 성취를 돕는 것이다. 육념이란, 불·법·승·계·시·천을 생각하는 것이다. 다섯째는 아뇩다라삼먁삼보리에 회향하는 계이다. 곧 계행으로 바르게 불도에 향하는 것이다. 혹은 여섯으로 나눈다. 이른바 오계·팔계·십계·식차마나계·비구계·비구니계를 합하여 여섯으로 삼는다. 혹은 일곱으로 나눈다. 이른바 칠중계이다. 칠중이란, 재가에는 둘이 있으니, 우바새와 우바이이다. 출가에는 다섯이 있으니, 비구와 비구니, 식차마나, 사미와 사미니이다. 합하여 일곱이다. 혹은 열로 나눈다. 이른바 십선계이다. 또 이백오십계·오백계 등을 설하기도 한다. 넓게 말하면 한량이 없다. 율의는 이와 같다. 다음으로 [1]섭선에 의거하여 개합하고 그 상을 분별한다. 이 또한 일정하지 않다. 총괄하면 오직 하나의 선이다. 혹은 둘로 나눈다. 오직 복과 지혜이다. 혹은 셋으로 나눈다. 이른바 문·사·수이다. 혹은 넷으로 나눈다. 문·사·수·증이다. 혹은 다섯으로 나눈다. [2]『지경』에서 설한 것과 같다. 범부·이승·보살·부처의 다섯 품류의 선법이 곧 다섯이다. 혹은 여섯으로 나눈다. 이른바 육바라밀이다. 또 [3]『지지경』에서는 몸·입·뜻의 선에 문·사·수를 더하여 또한 여섯으로 삼는다. 혹은 열로 나눈다. 이른바 십선도이다. 넓게 말하면 한량이 없다. 섭선은 이와 같다. 다음으로 섭생에 의거하여 개합하고 그 상을 분별한다. 총괄하면 오직 하나이다. 혹은 둘로 나눈다. 첫째는 악을 여의어 섭수하는 것이고, 둘째는 선을 닦아 섭수하는 것이다. 혹은 셋으로 나눈다. 이른바 몸·입·뜻으로 중생을 섭수하는 것이다. 혹은 넷으로 나눈다. 이른바 사섭법으로 중생을 섭화하는 것이다. 혹은 다섯으로 나눈다. 다섯 품류의 선법으로 중생을 이롭게 하는 것이다. 혹은 여섯으로 나눈다. 『승만경』에서 설한 것과 같다. 육바라밀로 중생을 섭수하는 것이다. 혹은 열로 나눈다. 이른바 십선법으로 중생을 이롭게 하는 것이다. 혹은 열하나로 나눈다. 『지지론』에서 설한 것과 같다. 그곳에서는 사섭을 나누어 열하나로 삼는다. 어떤 것들인가. 보시에는 넷이 있다. 첫째는 재시이고, 둘째는 법시이며, 셋째는 무외시이고, 넷째는 보은시이다. 애어에는 하나가 있다. 앞의 것과 합하면 다섯이다. 이행에는 넷이 있다. 첫째, 덕이 없는 선한 사람에게 방편으로 따르고 순응하는 것이다. 둘째, 덕이 있는 선한 사람을 칭양하고 찬탄하여 기쁘게 하는 것이다. 셋째, 조복하기 쉬운 악한 사람을 그 허물에 따라 다스리고 벌하는 것이다. 넷째, 조복하기 어려운 악한 사람을 신력으로 항복시키는 것이다. 이것을 앞의 것과 합하면 아홉이다. 동사에는 둘이 있다. 첫째는 괴로운 일 가운데 함께하는 것이고, 둘째는 즐거운 일 가운데 함께하는 것이다. 이것을 앞의 것과 합하면 열하나이다. 넓게 말하면 한량이 없다. 상을 분별하는 것은 이와 같다.</w:t>
      </w:r>
    </w:p>
    <w:p>
      <w:pPr>
        <w:pStyle w:val="EditorialNote"/>
      </w:pPr>
      <w:r>
        <w:t>교감·번역 메모 | [교감 검토] 원문 「業䩭」의 「䩭」는 이체·오자 가능성이 있으나, 문맥상 업에 얽매이는 ‘속박’의 뜻으로 옮기고 원문은 그대로 보존하였다. / [교감 검토] 원문 「所業煩惱」는 문맥상 구문이 매끄럽지 않다. 삼계 구지에서 대치되는 번뇌를 가리키는 대목으로 보되, 원문을 고치지 않고 직역에 가깝게 처리하였다.</w:t>
      </w:r>
    </w:p>
    <w:p>
      <w:pPr>
        <w:pStyle w:val="Heading2"/>
        <w:keepNext/>
      </w:pPr>
      <w:r>
        <w:t>[0661a29]</w:t>
      </w:r>
    </w:p>
    <w:p>
      <w:pPr>
        <w:pStyle w:val="Heading3"/>
        <w:keepNext/>
      </w:pPr>
      <w:r>
        <w:t>원문</w:t>
      </w:r>
    </w:p>
    <w:p>
      <w:pPr>
        <w:pStyle w:val="SourceText"/>
      </w:pPr>
      <w:r>
        <w:t>[0661a29] 第四門中制立三聚。於中略以五義制之。一起因不同故立三聚。言起因者。一厭有為心。起律儀戒。二求菩提心。起攝善戒。三念眾生心。起攝生戒。二依法不同故立三聚。所言法者。一離惡法依。成律儀。二集善法依。成攝善。三化生法依。成攝生。三離[4]過不同故立三聚。言離過者。初律儀戒離殺等過。二攝善戒離不攝善過。三攝眾生戒離不攝生過。四功能不同故分三聚。言功能者。如地持說。初律儀戒能令心住。二攝善戒成就菩提。三攝眾生戒成就眾生。以此不同故分三聚。五品分不同故分三聚。律儀最下。以能離惡未修善故。攝善為次。依前離惡能修善[5]故。[6]地持論言。攝善法戒於律儀為上。攝生為勝。依前自善能利他故。故地論言。利益眾生戒於攝善為上。以此五義故立三聚。</w:t>
      </w:r>
    </w:p>
    <w:p>
      <w:pPr>
        <w:pStyle w:val="Heading3"/>
        <w:keepNext/>
      </w:pPr>
      <w:r>
        <w:t>한국어 번역</w:t>
      </w:r>
    </w:p>
    <w:p>
      <w:pPr>
        <w:pStyle w:val="TranslationText"/>
      </w:pPr>
      <w:r>
        <w:t>제4문에서는 삼취를 제정하여 세우는 것을 밝힌다. 그 가운데 대략 다섯 가지 뜻으로 제정한다. 첫째, 일어나는 원인이 다르기 때문에 삼취를 세운다. 일어나는 원인이란, 첫째는 유위를 싫어하는 마음이며, 율의계를 일으킨다. 둘째는 보리를 구하는 마음이며, 섭선계를 일으킨다. 셋째는 중생을 생각하는 마음이며, 섭생계를 일으킨다. 둘째, 의지하는 법이 다르기 때문에 삼취를 세운다. 이른바 법이란, 첫째는 악을 여의는 법에 의지하여, 율의를 이룬다. 둘째는 선법을 모으는 데 의지하여, 섭선을 이룬다. 셋째는 중생을 교화하는 법에 의지하여, 섭생을 이룬다. 셋째, [4]허물을 여의는 것이 다르기 때문에 삼취를 세운다. 허물을 여읜다는 것은, 처음 율의계는 살생 등의 허물을 여의고, 둘째 섭선계는 선을 섭수하지 않는 허물을 여의며, 셋째 섭중생계는 중생을 섭수하지 않는 허물을 여읜다. 넷째, 공능이 다르기 때문에 삼취로 나눈다. 공능이란, 『지지론』에서 설한 것과 같다. 처음 율의계는 마음을 머물게 할 수 있고, 둘째 섭선계는 보리를 성취하며, 셋째 섭중생계는 중생을 성취시킨다. 이처럼 서로 다르기 때문에 삼취로 나눈다. 다섯째, 품위가 다르기 때문에 삼취로 나눈다. 율의가 가장 낮다. 악을 여읠 수는 있으나 아직 선을 닦지는 않기 때문이다. 섭선은 그 다음이다. 앞서 악을 여읜 것에 의지하여 선을 닦을 수 있기 [5]때문이다. [6]『지지론』에서 말한다. “섭선법계는 율의보다 위이다.” 섭생은 가장 뛰어나다. 앞서 스스로 선해진 것에 의지하여 남을 이롭게 할 수 있기 때문이다. 그러므로 『지론』에서 말한다. “중생을 이익되게 하는 계는 섭선보다 위이다.” 이 다섯 가지 뜻 때문에 삼취를 세운다.</w:t>
      </w:r>
    </w:p>
    <w:p>
      <w:pPr>
        <w:pStyle w:val="Heading2"/>
        <w:keepNext/>
      </w:pPr>
      <w:r>
        <w:t>[0661b16]</w:t>
      </w:r>
    </w:p>
    <w:p>
      <w:pPr>
        <w:pStyle w:val="Heading3"/>
        <w:keepNext/>
      </w:pPr>
      <w:r>
        <w:t>원문</w:t>
      </w:r>
    </w:p>
    <w:p>
      <w:pPr>
        <w:pStyle w:val="SourceText"/>
      </w:pPr>
      <w:r>
        <w:t>[0661b16] 第五明其大少不同。於中有五。一起因不同。二有無不同。三寬狹不同。四長短不同。五受捨不同。言起因者。菩薩戒法三種心起。一厭有為心。二求佛智心。三念眾生心。於中別分為厭有為故受律儀。為求佛智故受攝善。為念眾生故受攝生。通則三聚一一皆從三種心起。為厭有為必須離惡。故受律儀。為求佛智離惡方成。故受律儀。欲化眾生離惡方能。故受律儀。又厭有為非善不治。故須攝善。為求佛智非善不成。故須攝善。為念眾生非善不救。故須攝善。又厭有為獨善不去。故須攝生。為求佛智獨善不到。故須攝生。為念眾生必須要期。以法攝取。故受攝生。菩薩如是。聲聞唯從厭有為心而起律儀。是故不同(此一門竟)。</w:t>
      </w:r>
    </w:p>
    <w:p>
      <w:pPr>
        <w:pStyle w:val="Heading3"/>
        <w:keepNext/>
      </w:pPr>
      <w:r>
        <w:t>한국어 번역</w:t>
      </w:r>
    </w:p>
    <w:p>
      <w:pPr>
        <w:pStyle w:val="TranslationText"/>
      </w:pPr>
      <w:r>
        <w:t>제5에서는 대승과 소승의 서로 다른 점을 밝힌다. 그 가운데 다섯이 있다. 첫째는 일어나는 원인이 다른 것이고, 둘째는 유무가 다른 것이며, 셋째는 넓고 좁음이 다른 것이고, 넷째는 길고 짧음이 다른 것이며, 다섯째는 받고 버림이 다른 것이다. 일어나는 원인이란, 보살의 계법은 세 종류의 마음에서 일어난다. 첫째는 유위를 싫어하는 마음이고, 둘째는 부처의 지혜를 구하는 마음이며, 셋째는 중생을 생각하는 마음이다. 그 가운데 따로 나누면 유위를 싫어하기 때문에 율의를 받고, 부처의 지혜를 구하기 때문에 섭선을 받으며, 중생을 생각하기 때문에 섭생을 받는다. 통틀어 말하면 삼취 각각은 모두 세 종류의 마음에서 일어난다. 유위를 싫어하려면 반드시 악을 여의어야 한다. 그러므로 율의를 받는다. 부처의 지혜를 구하려면 악을 여의어야 비로소 성취된다. 그러므로 율의를 받는다. 중생을 교화하려면 악을 여의어야 비로소 가능하다. 그러므로 율의를 받는다. 또 유위를 싫어하는 것은 선이 아니면 다스릴 수 없다. 그러므로 섭선을 필요로 한다. 부처의 지혜를 구하는 것은 선이 아니면 성취할 수 없다. 그러므로 섭선을 필요로 한다. 중생을 생각하는 것은 선이 아니면 구제할 수 없다. 그러므로 섭선을 필요로 한다. 또 유위를 싫어하는 것은 자기만 선해서는 벗어날 수 없다. 그러므로 섭생을 필요로 한다. 부처의 지혜를 구하는 것은 자기만 선해서는 도달할 수 없다. 그러므로 섭생을 필요로 한다. 중생을 생각하려면 반드시 요기(要期)를 세워야 한다. 법으로 섭수하기 때문이다. 그러므로 섭생을 받는다. 보살은 이와 같다. 성문은 오직 유위를 싫어하는 마음에서 율의를 일으킨다. 그러므로 서로 다르다(이 한 문을 마친다).</w:t>
      </w:r>
    </w:p>
    <w:p>
      <w:pPr>
        <w:pStyle w:val="Heading2"/>
        <w:keepNext/>
      </w:pPr>
      <w:r>
        <w:t>[0661c01]</w:t>
      </w:r>
    </w:p>
    <w:p>
      <w:pPr>
        <w:pStyle w:val="Heading3"/>
        <w:keepNext/>
      </w:pPr>
      <w:r>
        <w:t>원문</w:t>
      </w:r>
    </w:p>
    <w:p>
      <w:pPr>
        <w:pStyle w:val="SourceText"/>
      </w:pPr>
      <w:r>
        <w:t>[0661c01] 次辨有無不同之義。大乘法中[7]猶具三聚。小乘法中單受律儀無餘二聚。以何義故無攝善戒。有人釋言。小乘之人意存息滅。故受律儀。無心起作。故無攝善。若爾小乘三學之中但應修戒不習定慧。彼存息滅三學俱修。雖存息滅[8]三學俱修。雖存息滅何妨攝善。以有斯妨更為異釋。夫為制戒流類均齊。故制律儀。云何均齊。莫問利鈍同皆遠離五篇諸過得聖果故。攝善不等。是故不制攝善法戒。云何不等。彼小乘中作善無量。無有一人具修諸善方得聖果。故曰不等。如八禪等隨修一二亦得聖果。不要[9]具修。問[10]曰。何故離惡均齊集善不等。以惡易離善難成故。[11]問。縱使攝善不等制攝善戒竟有何過。釋言。不得。若小乘中制攝善戒。有人不能具修善法便是犯戒。云何得聖。又不齊等云何名制。為是義故無攝善戒。問曰。若言小乘法中無攝善戒亦應小乘無有止犯作持之義。釋言。小乘雖不制於攝善法戒非全不修。故有止犯作持之義。雖有作持量分而為非制齊修。是故不名制攝善戒。又小乘中設有作持助止之作非攝善戒。問曰。若言小乘作善是助止[12]法。三聚戒中無攝善者三學之中亦應不立定慧兩學。釋言。三學隨義分別。非制法故不得齊等。為是義故說有無過。以何義故無攝生戒。彼在獨度不兼他故。有無如是(此二門竟)。</w:t>
      </w:r>
    </w:p>
    <w:p>
      <w:pPr>
        <w:pStyle w:val="Heading3"/>
        <w:keepNext/>
      </w:pPr>
      <w:r>
        <w:t>한국어 번역</w:t>
      </w:r>
    </w:p>
    <w:p>
      <w:pPr>
        <w:pStyle w:val="TranslationText"/>
      </w:pPr>
      <w:r>
        <w:t>다음으로 유무가 서로 다른 뜻을 분별한다. 대승법에는 [7]오히려 삼취가 모두 갖추어져 있다. 소승법에서는 율의만 받고 나머지 두 취는 없다. 무슨 뜻으로 섭선계가 없는가. 어떤 사람은 풀이하여 말한다. 소승인은 뜻을 적멸에 두기 때문에, 율의를 받는다. 일으켜 짓고자 하는 마음이 없기 때문에, 섭선이 없다. 그렇다면 소승의 삼학 가운데 계만 닦고 정과 혜는 익히지 않아야 한다. 그들은 적멸을 뜻하면서도 삼학을 모두 닦는다. 비록 적멸을 뜻하더라도 [8]삼학을 모두 닦는다. 비록 적멸을 뜻한다 하더라도 어찌 섭선을 방해하겠는가. 이러한 난점이 있으므로 다시 다른 풀이를 한다. 무릇 계를 제정하는 것은 같은 부류를 고르게 하기 위한 것이다. 그러므로 율의를 제정한다. 어떻게 고른가. 근기가 날카롭거나 둔한 것을 묻지 않고 모두 똑같이 오편(五篇)의 여러 허물을 멀리 여의어 성과를 얻기 때문이다. 섭선은 고르지 않다. 그러므로 섭선법계를 제정하지 않는다. 어떻게 고르지 않은가. 소승 가운데 짓는 선은 한량이 없다. 어느 한 사람이 모든 선을 빠짐없이 닦아야 비로소 성과를 얻는 것은 아니다. 그러므로 고르지 않다고 한다. 팔선 등은 그 가운데 한두 가지를 따라 닦아도 성과를 얻는다. 반드시 [9]모두 닦을 필요는 없다. [10]묻는다. 어찌하여 악을 여의는 것은 고르지만 선을 모으는 것은 고르지 않은가. 악은 여의기 쉽고 선은 이루기 어렵기 때문이다. [11]묻는다. 설령 섭선이 고르지 않더라도 섭선계를 제정하면 끝내 무슨 허물이 있는가. 풀이하여 말한다. 그럴 수 없다. 소승 가운데 섭선계를 제정한다면, 어떤 사람이 선법을 모두 닦지 못할 경우 곧 계를 범한 것이 된다. 그렇다면 어떻게 성인이 될 수 있겠는가. 또 고르게 같지 않은데 어떻게 ‘제정’이라 할 수 있겠는가. 이러한 뜻 때문에 섭선계가 없다. 묻는다. 소승법 가운데 섭선계가 없다고 한다면 소승에는 또한 지범(止犯)과 작지(作持)의 뜻도 없어야 하지 않는가. 풀이하여 말한다. 소승에서 비록 섭선법계를 제정하지는 않지만 전혀 닦지 않는 것은 아니다. 그러므로 지범과 작지의 뜻이 있다. 비록 작지가 있으나 분량을 헤아려 행할 뿐 고르게 닦도록 제정한 것은 아니다. 그러므로 제정된 섭선계라고 하지 않는다. 또 소승 가운데 설령 작지가 있더라도 그것은 지(止)를 돕는 작(作)이지 섭선계는 아니다. 묻는다. 소승에서 선을 짓는 것이 지를 돕는 [12]법이라고 한다면, 삼취계 가운데 섭선이 없는 것처럼 삼학 가운데에도 정·혜 두 학을 세우지 않아야 하지 않는가. 풀이하여 말한다. 삼학은 뜻에 따라 분별한 것이다. 제정된 법이 아니므로 고르게 같아야 할 필요가 없다. 이러한 뜻 때문에 유무의 차이를 말한다. 무슨 뜻으로 섭생계가 없는가. 그들은 홀로 제도되는 데 머물러 남까지 아우르지 않기 때문이다. 유무는 이와 같다(이 두 문을 마친다).</w:t>
      </w:r>
    </w:p>
    <w:p>
      <w:pPr>
        <w:pStyle w:val="EditorialNote"/>
      </w:pPr>
      <w:r>
        <w:t>교감·번역 메모 | [원문 중복 주의] 바로 앞 문장 「彼存息滅三學俱修」과 거의 같은 내용이 원문에 연속해 반복되어 있다. 누락으로 오인하지 않도록 원문 순서대로 모두 보존하였다.</w:t>
      </w:r>
    </w:p>
    <w:p>
      <w:pPr>
        <w:pStyle w:val="Heading2"/>
        <w:keepNext/>
      </w:pPr>
      <w:r>
        <w:t>[0661c27]</w:t>
      </w:r>
    </w:p>
    <w:p>
      <w:pPr>
        <w:pStyle w:val="Heading3"/>
        <w:keepNext/>
      </w:pPr>
      <w:r>
        <w:t>원문</w:t>
      </w:r>
    </w:p>
    <w:p>
      <w:pPr>
        <w:pStyle w:val="SourceText"/>
      </w:pPr>
      <w:r>
        <w:t>[0661c27] 次辨寬狹。小乘律儀但防身口。不遮心過。名之為狹。大乘律儀通防三業。目之為寬。云何得知。小乘律儀但防身口。不遮心過。彼小乘中但說身口七善律儀以之為戒。不說十善以為戒故。故成實言。戒防身口定慧防心。云何得知。大乘之戒通防三業。如[1]地經中說十善道為律儀故。問曰。何故小乘法中單防身口。大乘法中通防三業。釋言。小乘一身求果。習道不久心過難裁。非戒能制要修定慧方除心過。[2]故戒不防心。大乘法中多身求果。習道長久堪裁意非。故戒防心(此三門竟)。</w:t>
      </w:r>
    </w:p>
    <w:p>
      <w:pPr>
        <w:pStyle w:val="Heading3"/>
        <w:keepNext/>
      </w:pPr>
      <w:r>
        <w:t>한국어 번역</w:t>
      </w:r>
    </w:p>
    <w:p>
      <w:pPr>
        <w:pStyle w:val="TranslationText"/>
      </w:pPr>
      <w:r>
        <w:t>다음으로 넓고 좁음을 분별한다. 소승의 율의는 몸과 입만 막고, 마음의 허물은 막지 않는다. 이를 좁다고 한다. 대승의 율의는 삼업을 두루 막는다. 이를 넓다고 한다. 어떻게 알 수 있는가. 소승의 율의는 몸과 입만 막고, 마음의 허물은 막지 않는다. 소승 가운데서는 몸과 입의 일곱 선한 율의만 계라고 설하고, 십선을 계라고 설하지 않기 때문이다. 그러므로 『성실론』에서 말한다. “계는 몸과 입을 막고 정과 혜는 마음을 막는다.” 어떻게 알 수 있는가. 대승의 계는 삼업을 두루 막는다. [1]『지경』에서 십선도를 율의라고 설하기 때문이다. 묻는다. 어찌하여 소승법에서는 몸과 입만 막고, 대승법에서는 삼업을 두루 막는가. 풀이하여 말한다. 소승은 한 몸으로 과를 구한다. 도를 익히는 기간이 길지 않아 마음의 허물은 다스리기 어렵다. 계만으로 제어할 수 없고 반드시 정과 혜를 닦아야 비로소 마음의 허물을 없앨 수 있다. [2]그러므로 계는 마음을 막지 않는다. 대승법에서는 여러 몸에 걸쳐 과를 구한다. 도를 익히는 기간이 길어 마음의 그릇됨도 다스릴 수 있다. 그러므로 계가 마음을 막는다(이 세 문을 마친다).</w:t>
      </w:r>
    </w:p>
    <w:p>
      <w:pPr>
        <w:pStyle w:val="Heading2"/>
        <w:keepNext/>
      </w:pPr>
      <w:r>
        <w:t>[0662a09]</w:t>
      </w:r>
    </w:p>
    <w:p>
      <w:pPr>
        <w:pStyle w:val="Heading3"/>
        <w:keepNext/>
      </w:pPr>
      <w:r>
        <w:t>원문</w:t>
      </w:r>
    </w:p>
    <w:p>
      <w:pPr>
        <w:pStyle w:val="SourceText"/>
      </w:pPr>
      <w:r>
        <w:t>[0662a09] 次辨長短不同之義。小乘之戒止在一形不通異世。名之為短。菩薩戒法一受得已。若不退失菩提之心及不增上起煩惱犯盡未來際畢竟不失。名之為長。故[3]地持云。菩薩無有捨身失律儀戒。何故如是。聲聞為欲一形期果受戒之時自誓要。[4]故言盡形壽。一形已來是彼要期分齊之限。故不失戒。一形已後不復是彼要期之眼。所以失戒。菩薩為欲多身求果受戒之時自誓要期盡未來際。盡未來際是彼要期分齊之限。故不失戒(此四門竟)。</w:t>
      </w:r>
    </w:p>
    <w:p>
      <w:pPr>
        <w:pStyle w:val="Heading3"/>
        <w:keepNext/>
      </w:pPr>
      <w:r>
        <w:t>한국어 번역</w:t>
      </w:r>
    </w:p>
    <w:p>
      <w:pPr>
        <w:pStyle w:val="TranslationText"/>
      </w:pPr>
      <w:r>
        <w:t>다음으로 길고 짧음이 서로 다른 뜻을 분별한다. 소승의 계는 한 생의 몸에만 머물고 다른 생에는 통하지 않는다. 이를 짧다고 한다. 보살계법은 한 번 받아 얻은 뒤, 보리심에서 물러나 잃지 않고 증상번뇌를 일으켜 계를 범하지 않는다면 미래제가 다하도록 끝내 잃지 않는다. 이를 길다고 한다. 그러므로 [3]『지지경』에서 말한다. “보살은 몸을 버린다고 해서 율의계를 잃는 일이 없다.” 무슨 까닭에 그러한가. 성문은 한 생의 몸으로 과를 기약하여 계를 받을 때 스스로 서원하고 기한을 정한다. 그러므로 ‘이 몸의 수명이 다하도록(盡形壽)’이라고 한다. [4] 한 생의 몸이 지속되는 동안이 그가 세운 요기의 한계이다. 그러므로 계를 잃지 않는다. 한 생의 몸이 끝난 뒤에는 더 이상 그가 세운 요기의 범위가 아니다. 그러므로 계를 잃는다. 보살은 여러 생의 몸에 걸쳐 과를 구하고자 하므로 계를 받을 때 스스로 미래제가 다하도록 요기한다. 미래제가 다하도록이 그가 세운 요기의 한계이다. 그러므로 계를 잃지 않는다(이 네 문을 마친다).</w:t>
      </w:r>
    </w:p>
    <w:p>
      <w:pPr>
        <w:pStyle w:val="EditorialNote"/>
      </w:pPr>
      <w:r>
        <w:t>교감·번역 메모 | [교감 검토] 원문 「要期之眼」의 「眼」은 앞뒤 문맥의 「分齊之限」과 대응하여 「限」의 오자일 가능성이 있으나, 원문은 그대로 보존하고 문맥에 따라 ‘요기의 범위’로 옮겼다.</w:t>
      </w:r>
    </w:p>
    <w:p>
      <w:pPr>
        <w:pStyle w:val="Heading2"/>
        <w:keepNext/>
      </w:pPr>
      <w:r>
        <w:t>[0662a19]</w:t>
      </w:r>
    </w:p>
    <w:p>
      <w:pPr>
        <w:pStyle w:val="Heading3"/>
        <w:keepNext/>
      </w:pPr>
      <w:r>
        <w:t>원문</w:t>
      </w:r>
    </w:p>
    <w:p>
      <w:pPr>
        <w:pStyle w:val="SourceText"/>
      </w:pPr>
      <w:r>
        <w:t>[0662a19] 次辨受捨不同之義。先就受戒以明不同。受中有二。一就初受以明不同。二就重受以明不同。初受云何。小乘法中得戒有二。一者自得。二從他得。自得有三。一自然得。二上法得。三自誓得。言自然者。謂佛一人於最後身初出家時自然發得別解脫戒。不從師受故曰自然。言上法者。或有沙彌及與俗人。修道證得無學聖果。證得如是增上法時發得出家具足禁戒。從其所依名上法得。言自誓者。[5]如大迦葉聞佛出世自誓要期。佛為我師我為弟子。於此言下得發具足名為自誓。從他得中差別有四。一者善來。有諸眾生上品利根。佛命善來於我法中快修梵行得盡苦[6]源。即發具戒。二者三語。所[7]以一切沙彌俗人及佛初出諸比丘等師教三遍歸依三寶即便得戒。三者八敬。如大愛道比丘尼等。諸比丘僧遙宣敬儀令其奉行。彼聞頂受即發具足。四羯磨。得僧數具足和合作法與受具戒。有五人十人二十人等。大乘法中亦有二種。一從他受。唯對一師不藉多人。因力強故。二善淨心受。無如法人可從受時於佛像前自受而得。此即是其自誓得也。問曰。大乘何故不說自然得戒。釋言。大乘說佛過去為菩薩時先已成就別解脫戒。非最後身初出家時方始得故。何故不說上法得戒。義同自然。佛先成就。非最後身證上法時方得戒故。何故不說善來得戒。大乘戒廣具緣三聚無盡之法。要期領納方始得戒。直稱善來攝戒不具。故闕不論。何故不說三語得戒。義同善來。何故不說八敬得戒。菩薩尊勝。不如尼眾常敬他故。何故不說羯磨得戒。菩薩受戒唯從一師不藉多人。不假和合作法與故亦可。菩薩從他受者。即是菩薩羯磨受矣。初受如是。次就重受以明不同。如地持說。小乘法中犯重禁已遇緣捨戒。後若重受終不得戒。邊罪難故。菩薩不爾。犯重禁已捨菩薩戒。後若重受還復得戒。何故如是。菩薩法中有二緣故。重受得戒。一多身求果微善亦去。所以得戒。故[8]地持中若有善心搆牛乳頃亦得受戒。二菩提心是廣大意能滅重罪。是以得戒。小乘法中有二種義不得重受。一現世求果純善方得。若曾犯重障難深極為是不得。二小乘心劣不滅重罪。故不得戒。次就捨戒以明不同。聲聞法中別解脫戒有四種捨。一不用道捨。二命終捨。三斷善根捨。謂邪見人起大邪見斷善根時失律儀戒。四二形生捨。所謂男女二形生時失律儀戒。菩薩法中別解脫戒有二種捨。如[9]地持說。一退菩提心壞本故捨。二增上煩惱犯波羅夷過重故捨。此同聲聞斷善根捨。何故菩薩無不用道捨。釋言。聲聞受形俱法。是故不用道失出家戒。菩薩通受七眾法。故不用道不捨。何故菩薩無命終捨。此如前釋。聲聞受戒要期一形。故命終捨。菩薩要期盡未來際。故不失戒。何故菩薩二形生時不失禁戒。釋言。聲聞別受七眾隨形法故。二形生時七眾不分。是以失戒。菩薩通受一切戒法。不隨形別故不失戒。何故菩薩退心失戒。聲聞不爾。釋言。菩薩行業微細受捨持犯多隨心本。是故退失菩提心時失菩薩戒。小乘法中行業浮麁受捨持犯多皆約相不隨心本。是故退心不失禁戒。問曰。若言小乘法中受者約相直爾退心不失戒者。斷善根時內心邪見何故失戒。釋言。邪見極違正法能滅善根。是故失戒。退出世心不壞世善。是故不類。何故菩薩增上煩惱犯波羅夷失菩薩戒。聲聞不爾。釋言。大乘多隨心制。故上煩惱犯波羅夷失菩薩戒。小乘法中約相而制不隨心。故輕重煩惱犯波羅夷齊不失戒。不同如是。</w:t>
      </w:r>
    </w:p>
    <w:p>
      <w:pPr>
        <w:pStyle w:val="Heading3"/>
        <w:keepNext/>
      </w:pPr>
      <w:r>
        <w:t>한국어 번역</w:t>
      </w:r>
    </w:p>
    <w:p>
      <w:pPr>
        <w:pStyle w:val="TranslationText"/>
      </w:pPr>
      <w:r>
        <w:t>다음으로 받고 버림이 서로 다른 뜻을 분별한다. 먼저 계를 받는 데 나아가 서로 다름을 밝힌다. 받는 것에는 두 가지가 있다. 첫째는 처음 받는 데 나아가 서로 다름을 밝히는 것이고, 둘째는 거듭 받는 데 나아가 서로 다름을 밝히는 것이다. 처음 받는 것은 어떠한가. 소승법에서 계를 얻는 데 두 가지가 있다. 첫째는 스스로 얻는 것이고, 둘째는 남으로부터 얻는 것이다. 스스로 얻는 데에는 세 가지가 있다. 첫째는 자연득이고, 둘째는 상법득이며, 셋째는 자서득이다. 자연이라고 하는 것은, 부처 한 분이 최후신에서 처음 출가할 때 자연히 별해탈계를 일으켜 얻는 것을 말한다. 스승에게서 받지 않으므로 자연이라 한다. 상법이라고 하는 것은, 어떤 사미나 속인이, 도를 닦아 무학의 성과를 증득하고, 이와 같은 증상법을 증득할 때 출가의 구족한 금계를 일으켜 얻는 경우이다. 그 의지한 바를 따라 상법득이라 한다. 자서라고 하는 것은, [5]대가섭이 부처께서 세상에 출현하셨다는 말을 듣고 스스로 서원하여 기약한 것과 같다. “부처님은 나의 스승이시고 나는 제자이다.”라고 하였고, 이 말 아래에서 구족계를 일으켜 얻었으므로 자서라고 한다. 남으로부터 얻는 데에는 네 가지 차별이 있다. 첫째는 선래이다. 어떤 중생들은 상품의 예리한 근기를 지녔는데, 부처께서 “잘 왔다. 나의 법 가운데에서 속히 범행을 닦아 괴로움의 [6]근원을 다하라.”고 명하시면, 곧 구족계를 일으켜 얻는다. 둘째는 삼어이다. [7]이른바 모든 사미와 속인 및 부처께서 처음 출현하셨을 때의 여러 비구 등은 스승이 삼보에 귀의하라고 세 번 가르치면 곧 계를 얻었다. 셋째는 팔경이다. 대애도 비구니 등의 경우와 같다. 여러 비구승이 멀리서 공경의 의칙을 선포하여 그것을 받들어 행하게 하였고, 그들이 이를 듣고 정중히 받아들이자 곧 구족계를 일으켜 얻었다. 넷째는 갈마이다. 승가의 수가 갖추어지고 화합하여 작법을 행해 구족계를 받게 하는 것이다. 다섯 사람·열 사람·스무 사람 등의 경우가 있다. 대승법 가운데에도 두 가지가 있다. 첫째는 남으로부터 받는 것이다. 다만 한 스승을 상대할 뿐 여러 사람을 빌리지 않는다. 인(因)의 힘이 강하기 때문이다. 둘째는 선하고 청정한 마음으로 받는 것이다. 법답게 받을 만한 사람이 없어 그에게서 받을 수 없을 때에는 불상 앞에서 스스로 받아 얻는다. 이것이 곧 자서득이다. 묻는다. 대승에서는 어찌하여 자연히 계를 얻는 것을 말하지 않는가. 풀이하여 말한다. 대승에서는 부처가 과거에 보살이었을 때 이미 별해탈계를 성취했다고 말한다. 최후신에서 처음 출가할 때 비로소 얻은 것이 아니기 때문이다. 어찌하여 상법득계를 말하지 않는가. 뜻이 자연득과 같다. 부처는 이미 앞서 성취하였다. 최후신에서 상법을 증득할 때 비로소 계를 얻은 것이 아니기 때문이다. 어찌하여 선래득계를 말하지 않는가. 대승의 계는 넓어서 인연을 갖추고 삼취의 다함없는 법을 구비한다. 기약하여 받아들여야 비로소 계를 얻는다. 단지 “잘 왔다(善來)”라고 부르는 것만으로는 포섭되는 계가 갖추어지지 않는다. 그러므로 생략하여 논하지 않는다. 어찌하여 삼어득계를 말하지 않는가. 뜻이 선래와 같다. 어찌하여 팔경득계를 말하지 않는가. 보살은 존귀하고 뛰어나며, 비구니 대중처럼 항상 남을 공경해야 하는 것이 아니기 때문이다. 어찌하여 갈마득계를 말하지 않는가. 보살이 계를 받을 때에는 오직 한 스승에게 받을 뿐 여러 사람을 빌리지 않는다. 화합하여 작법하고 계를 주는 것을 빌리지 않기 때문이라고 할 수도 있다. 보살이 남으로부터 받는 것은, 곧 보살의 갈마수계이다. 처음 받는 것은 이와 같다. 다음으로 거듭 받는 데 나아가 서로 다름을 밝힌다. 『지지론』에서 설한 것과 같다. 소승법에서는 중한 금계를 범한 뒤 인연을 만나 계를 버렸으면, 뒤에 다시 받아도 끝내 계를 얻지 못한다. 변죄(邊罪)의 장애가 있기 때문이다. 보살은 그렇지 않다. 중한 금계를 범한 뒤 보살계를 버렸더라도, 뒤에 거듭 받으면 다시 계를 얻는다. 무슨 까닭에 그러한가. 보살법에는 두 가지 인연이 있기 때문에, 거듭 받아도 계를 얻는다. 첫째, 여러 생에 걸쳐 과를 구하므로 미세한 선도 버리지 않는다. 그러므로 계를 얻을 수 있다. 그래서 [8]『지지경』에서는 선한 마음이 소젖을 짜는 잠깐 동안만 있어도 계를 받을 수 있다고 하였다. 둘째, 보리심은 광대한 뜻이어서 중죄를 없앨 수 있다. 이 때문에 계를 얻는다. 소승법에는 두 가지 뜻 때문에 거듭 받아도 계를 얻지 못한다. 첫째, 현세에서 과를 구하므로 순수하게 선해야만 얻을 수 있다. 일찍이 중죄를 범했다면 장애가 지극히 깊으므로 이 때문에 얻지 못한다. 둘째, 소승의 마음은 열등하여 중죄를 없애지 못한다. 그러므로 계를 얻지 못한다. 다음으로 계를 버리는 데 나아가 서로 다름을 밝힌다. 성문법의 별해탈계에는 네 가지 버림이 있다. 첫째는 도를 쓰지 않음으로 버리는 것이고, 둘째는 목숨이 끝나 버리는 것이며, 셋째는 선근을 끊어 버리는 것이다. 곧 사견을 가진 사람이 큰 사견을 일으켜 선근을 끊을 때 율의계를 잃는 것이다. 넷째는 이형(二形)이 생겨 버리는 것이다. 곧 남녀 두 형이 함께 생길 때 율의계를 잃는 것이다. 보살법의 별해탈계에는 두 가지 버림이 있다. [9]『지지경』에서 설한 것과 같다. 첫째는 보리심에서 물러나 근본을 무너뜨리기 때문에 버리는 것이고, 둘째는 증상번뇌로 바라이지죄를 범하여 허물이 중하기 때문에 버리는 것이다. 이것은 성문에서 선근을 끊어 계를 버리는 것과 같다. 어찌하여 보살에게는 도를 쓰지 않음으로 버리는 것이 없는가. 풀이하여 말한다. 성문은 몸의 형상과 함께하는 법을 받아 지니므로, 도를 쓰지 않으면 출가계를 잃는다. 보살은 칠중(七衆)의 법을 두루 받아 지니므로, 도를 쓰지 않더라도 버리지 않는다. 어찌하여 보살에게는 목숨이 끝나 버리는 것이 없는가. 이는 앞에서 풀이한 것과 같다. 성문은 계를 받을 때 한 생의 몸을 기약한다. 그러므로 목숨이 끝나면 버린다. 보살은 미래제가 다하도록 기약한다. 그러므로 계를 잃지 않는다. 어찌하여 보살은 이형(二形)이 생길 때 금계를 잃지 않는가. 풀이하여 말한다. 성문은 칠중 각각의 형상에 따르는 법을 따로 받아 지니기 때문이다. 이형이 생기면 칠중의 구별이 성립하지 않는다. 그러므로 계를 잃는다. 보살은 모든 계법을 두루 받아 지니고, 형상에 따라 따로 구별하지 않으므로 계를 잃지 않는다. 어찌하여 보살은 마음에서 물러나면 계를 잃는가. 성문은 그렇지 않다. 풀이하여 말한다. 보살의 행업은 미세하여 계를 받고 버리며 지키고 범하는 일이 대부분 마음의 근본을 따른다. 그러므로 보리심에서 물러나 잃을 때 보살계를 잃는다. 소승법에서는 행업이 거칠고 표면적이어서 계를 받고 버리며 지키고 범하는 일이 대부분 형상에 의거하고 마음의 근본을 따르지 않는다. 그러므로 마음에서 물러나도 금계를 잃지 않는다. 묻는다. 소승법에서 계를 받는 것이 형상에 의거하므로 단지 마음에서 물러난 것만으로는 계를 잃지 않는다고 한다면, 선근을 끊을 때 내심의 사견으로는 어찌하여 계를 잃는가. 풀이하여 말한다. 사견은 정법에 극도로 어긋나 선근을 없앨 수 있다. 그러므로 계를 잃는다. 출세간의 마음에서 물러나는 것은 세간의 선을 무너뜨리지 않는다. 그러므로 서로 같은 경우가 아니다. 어찌하여 보살은 증상번뇌로 바라이지를 범하면 보살계를 잃는데, 성문은 그렇지 않은가. 풀이하여 말한다. 대승은 대부분 마음을 따라 제정한다. 그러므로 증상번뇌로 바라이지를 범하면 보살계를 잃는다. 소승법은 형상에 의거하여 제정하고 마음을 따르지 않는다. 그러므로 경하거나 중한 번뇌로 바라이지를 범하더라도 한결같이 계를 잃지는 않는다. 서로 다른 점은 이와 같다.</w:t>
      </w:r>
    </w:p>
    <w:p>
      <w:pPr>
        <w:pStyle w:val="EditorialNote"/>
      </w:pPr>
      <w:r>
        <w:t>교감·번역 메모 | [교감 검토] 원문 「微善亦去」는 문맥상 뜻이 매끄럽지 않다. 보살이 여러 생에 걸쳐 과를 구하므로 미세한 선도 배제하지 않는다는 취지로 옮겼으며, 원문은 그대로 보존하였다.</w:t>
      </w:r>
    </w:p>
    <w:p>
      <w:pPr>
        <w:pStyle w:val="Heading2"/>
        <w:keepNext/>
      </w:pPr>
      <w:r>
        <w:t>[0662c29]</w:t>
      </w:r>
    </w:p>
    <w:p>
      <w:pPr>
        <w:pStyle w:val="Heading3"/>
        <w:keepNext/>
      </w:pPr>
      <w:r>
        <w:t>원문</w:t>
      </w:r>
    </w:p>
    <w:p>
      <w:pPr>
        <w:pStyle w:val="SourceText"/>
      </w:pPr>
      <w:r>
        <w:t>[0662c29] 第六明其大小一異。大乘律儀與小乘戒為一為異。是義不定攝大接小得言是一。以是一故。小乘所受即大乘戒。故勝鬘說大乘威儀以為毘尼出家受具。[1]地持亦云。菩薩律儀即七眾戒據小。望大小外有大。得言是異。以是異故。[2]地持說言。聲聞波羅提木叉戒比菩薩戒。百千萬分不及其一。問曰。若言菩薩律儀即是小乘七眾戒者。有人在俗受得菩薩三聚戒竟。然後出家更須別受出家戒不。有人釋言。不須更受菩薩戒中。已通得故。此義不然。菩薩戒中雖復通攝七眾之法一形之中不可並持七眾之戒。隨形所在要須別受。如人雖復總求出道隨入何地別須起心方便趣求。此亦如是。</w:t>
      </w:r>
    </w:p>
    <w:p>
      <w:pPr>
        <w:pStyle w:val="Heading3"/>
        <w:keepNext/>
      </w:pPr>
      <w:r>
        <w:t>한국어 번역</w:t>
      </w:r>
    </w:p>
    <w:p>
      <w:pPr>
        <w:pStyle w:val="TranslationText"/>
      </w:pPr>
      <w:r>
        <w:t>제6에서는 대승과 소승이 같은지 다른지를 밝힌다. 대승의 율의와 소승의 계는 같은가, 다른가. 이 뜻은 일정하지 않다. 대승이 소승을 포섭하고 이끄는 데서 보면 같다고 말할 수 있다. 같기 때문에, 소승에서 받은 것이 곧 대승의 계이다. 그러므로 『승만경』에서는 대승의 위의를 비니(毘尼)로 삼아 출가하여 구족계를 받는다고 설한다. [1]『지지경』에서도 또한 말한다. 보살의 율의는 곧 칠중의 계이며, 소승에 의거해 보면, 대승을 바라볼 때 소승 밖에 다시 대승이 있으므로, 다르다고 말할 수 있다. 다르기 때문에, [2]『지지경』에서 말한다. 성문의 바라제목차계와 보살계를 견주면, 백천만분의 일에도 미치지 못한다. 묻는다. 보살의 율의가 곧 소승의 칠중계라고 한다면, 어떤 사람이 재가에 있으면서 보살의 삼취계를 받아 얻은 뒤, 그 후 출가할 때 다시 별도로 출가계를 받아야 하는가. 어떤 사람은 풀이하여 말한다. 다시 받을 필요가 없다. 보살계 가운데에서, 이미 두루 얻었기 때문이다. 이 뜻은 그렇지 않다. 보살계 가운데 비록 칠중의 법을 두루 포섭하더라도 한 생의 몸 안에서 칠중의 계를 함께 지닐 수는 없다. 자신이 속한 형상에 따라 반드시 별도로 받아야 한다. 사람이 비록 출세의 도를 총체적으로 구하더라도 어느 지위에 들어갈 때마다 별도로 마음을 일으켜 방편으로 나아가 구해야 하는 것과 같다. 이 또한 그러하다.</w:t>
      </w:r>
    </w:p>
    <w:p>
      <w:pPr>
        <w:pStyle w:val="EditorialNote"/>
      </w:pPr>
      <w:r>
        <w:t>교감·번역 메모 | [구두 검토] 원문 「菩薩律儀即七眾戒據小。」는 「據小」가 문장 끝에 붙어 구두가 불안정하다. 뒤의 「望大小外有大」와 이어 읽어 문맥을 살렸으며 원문 배열은 바꾸지 않았다.</w:t>
      </w:r>
    </w:p>
    <w:p>
      <w:pPr>
        <w:pStyle w:val="Heading2"/>
        <w:keepNext/>
      </w:pPr>
      <w:r>
        <w:t>[0663a14]</w:t>
      </w:r>
    </w:p>
    <w:p>
      <w:pPr>
        <w:pStyle w:val="Heading3"/>
        <w:keepNext/>
      </w:pPr>
      <w:r>
        <w:t>원문</w:t>
      </w:r>
    </w:p>
    <w:p>
      <w:pPr>
        <w:pStyle w:val="SourceText"/>
      </w:pPr>
      <w:r>
        <w:t>[0663a14] 第七明其三聚總別。總別不定。離惡為宗。律儀一戒亦總亦別。餘者唯別統收三聚為一律儀。名之為總。故地持云。一切三聚皆律儀攝。同離惡故。於中分出攝善攝生。餘二不收還復攝在律儀戒中。名之為別。若就攝善以之為宗。則攝善戒亦總亦別。餘二唯別。統收三聚莫不皆善。故名為總。於中別分餘二之外還復攝在攝善戒中。名之為別。若就化生以行為宗。是則攝生亦[3]前總亦別。餘二唯別。菩薩修習三聚行德皆為利物故名攝生。以之為總。於中別分餘二之外還復攝在[4]生戒中。名之為別。當知大乘一切行德總別相望類皆[5]同。三聚戒義厥趣略爾。</w:t>
      </w:r>
    </w:p>
    <w:p>
      <w:pPr>
        <w:pStyle w:val="Heading3"/>
        <w:keepNext/>
      </w:pPr>
      <w:r>
        <w:t>한국어 번역</w:t>
      </w:r>
    </w:p>
    <w:p>
      <w:pPr>
        <w:pStyle w:val="TranslationText"/>
      </w:pPr>
      <w:r>
        <w:t>제7에서는 삼취의 총상과 별상을 밝힌다. 총과 별은 일정하지 않다. 악을 여의는 것을 종지로 삼으면, 율의계 한 가지는 총이기도 하고 별이기도 하며, 나머지 둘은 오직 별이다. 삼취를 통틀어 거두어 하나의 율의로 삼으면, 이를 총이라 한다. 그러므로 『지지론』에서 말한다. “모든 삼취는 모두 율의에 포섭된다.” 모두 악을 여읜다는 점이 같기 때문이다. 그 가운데에서 섭선계와 섭생계를 나누어 내고, 나머지 두 계가 거두지 않는 것은 다시 율의계 가운데에 포섭되므로, 이를 별이라 한다. 만약 섭선을 종지로 삼으면, 섭선계 또한 총이기도 하고 별이기도 하며, 나머지 둘은 오직 별이다. 삼취를 통틀어 거두면 선하지 않은 것이 없으므로, 총이라 한다. 그 가운데에서 별도로 나누어 나머지 두 계를 제외한 것은 다시 섭선계 가운데 포섭되므로, 이를 별이라 한다. 만약 중생을 교화하는 행을 종지로 삼으면, 섭생계 또한 [3]앞에서와 같이 총이기도 하고 별이기도 하며, 나머지 둘은 오직 별이다. 보살이 삼취의 행덕을 닦는 것은 모두 중생을 이롭게 하기 위한 것이므로 섭생이라 하며, 이 점에서 총이 된다. 그 가운데에서 별도로 나누어 나머지 두 계를 제외한 것은 다시 [4]섭생계 가운데 포섭되므로, 이를 별이라 한다. 마땅히 알라. 대승의 모든 행덕은 총과 별을 서로 견주어 보면 그 유형이 모두 [5]같다. 삼취계의 뜻은 그 취지가 대략 이와 같다.</w:t>
      </w:r>
    </w:p>
    <w:p>
      <w:pPr>
        <w:pStyle w:val="EditorialNote"/>
      </w:pPr>
      <w:r>
        <w:t>교감·번역 메모 | [교감 검토] 원문 「亦[3]前總亦別」은 문면이 불안정하다. 앞의 두 경우와 같은 구조라는 문맥에 따라 ‘앞에서와 같이 총이기도 하고 별이기도 하다’로 옮겼다.</w:t>
      </w:r>
    </w:p>
    <w:p>
      <w:pPr>
        <w:pStyle w:val="Heading2"/>
        <w:keepNext/>
      </w:pPr>
      <w:r>
        <w:t>三種律儀義八門分別(釋名一　辨相二　所防同異三　就界分別四　就趣分別五　就形分別六　就人分別七　得捨分別八)</w:t>
      </w:r>
    </w:p>
    <w:p>
      <w:pPr>
        <w:pStyle w:val="SmallMeta"/>
        <w:keepNext/>
      </w:pPr>
      <w:r>
        <w:t>삼종율의의(三種律儀義)를 여덟 문으로 분별한다(첫째 이름을 풀이함, 둘째 모습을 분별함, 셋째 막는 대상의 같고 다름, 넷째 계에 따른 분별, 다섯째 취에 따른 분별, 여섯째 형상에 따른 분별, 일곱째 사람에 따른 분별, 여덟째 얻고 버림의 분별).</w:t>
      </w:r>
    </w:p>
    <w:p>
      <w:pPr>
        <w:pStyle w:val="Heading2"/>
        <w:keepNext/>
      </w:pPr>
      <w:r>
        <w:t>[0663b01]</w:t>
      </w:r>
    </w:p>
    <w:p>
      <w:pPr>
        <w:pStyle w:val="Heading3"/>
        <w:keepNext/>
      </w:pPr>
      <w:r>
        <w:t>원문</w:t>
      </w:r>
    </w:p>
    <w:p>
      <w:pPr>
        <w:pStyle w:val="SourceText"/>
      </w:pPr>
      <w:r>
        <w:t>[0663b01] 第一釋名。無作之善說為律儀。所言律者。法之別稱。調惡之法名之為律。行依律戒故號律儀。又復[6]因調亦名為律。外應真則故曰律儀。律儀不同。一門說三。三名是何。一別解脫律儀。二禪律儀。三無漏律儀。別解脫者。戒是正順解脫之本。故名解脫。又復戒體免絕業覉亦名解脫。不與定道二種心俱。故稱為別。禪律儀者。經中亦名定共戒也。上界靜心思惟[7]終起名之為禪。依禪發得防惡之法名禪律儀。禪心不亂目之為定。戒與定合名定共戒。無漏律儀經中亦名道共戒也。聖慧離垢名為無漏。依此發得防惡之法名無漏律儀。亦可戒體離垢清淨名為無漏。此與道合。故復經中名道共戒。名義如是(此一門竟)。</w:t>
      </w:r>
    </w:p>
    <w:p>
      <w:pPr>
        <w:pStyle w:val="Heading3"/>
        <w:keepNext/>
      </w:pPr>
      <w:r>
        <w:t>한국어 번역</w:t>
      </w:r>
    </w:p>
    <w:p>
      <w:pPr>
        <w:pStyle w:val="TranslationText"/>
      </w:pPr>
      <w:r>
        <w:t>첫째는 이름을 해석한다. 무작(無作)의 선을 율의라고 한다. 이른바 ‘율(律)’이라는 것은, 법을 달리 부르는 명칭이다. 악을 조복하는 법을 율이라 한다. 행이 율계에 의지하므로 율의라고 한다. 또한 [6]조복을 원인으로 삼는 까닭에도 율이라고 한다. 밖으로 참된 법칙에 응하므로 율의라고 한다. 율의에는 같지 않은 점이 있다. 한 문으로는 셋을 말한다. 세 가지 이름은 무엇인가. 첫째는 별해탈율의이고, 둘째는 선율의이며, 셋째는 무루율의이다. 별해탈이라고 하는 것은, 계가 바로 해탈에 순응하는 근본이므로, 해탈이라고 한다. 또 계의 자체가 업의 속박을 벗어나 끊으므로 역시 해탈이라고 한다. 정(定)과 도(道)의 두 마음과 함께하지 않으므로, ‘별(別)’이라고 한다. 선율의라고 하는 것은, 경전에서는 또한 정공계(定共戒)라고 한다. 상계의 고요한 마음에서 사유가 [7]마침내 일어나는 것을 선(禪)이라 한다. 선에 의지하여 악을 막는 법을 일으켜 얻는 것을 선율의라고 한다. 선의 마음이 산란하지 않은 것을 정(定)이라 하고, 계가 정과 합하므로 정공계라고 한다. 무루율의는 경전에서 또한 도공계(道共戒)라고 한다. 성스러운 지혜가 때를 여읜 것을 무루라고 한다. 이에 의지하여 악을 막는 법을 일으켜 얻는 것을 무루율의라고 한다. 또 계의 자체가 때를 여의어 청정하므로 무루라고 할 수도 있다. 이것은 도와 합한다. 그러므로 다시 경전에서 도공계라고 한다. 이름과 뜻은 이와 같다(이 첫 문을 마친다).</w:t>
      </w:r>
    </w:p>
    <w:p>
      <w:pPr>
        <w:pStyle w:val="EditorialNote"/>
      </w:pPr>
      <w:r>
        <w:t>교감·번역 메모 | [교감 검토] 원문 「思惟[7]終起」는 교감상 확인이 필요한 구절이다. 원문을 고치지 않고 문면에 따라 직역하였다.</w:t>
      </w:r>
    </w:p>
    <w:p>
      <w:pPr>
        <w:pStyle w:val="Heading2"/>
        <w:keepNext/>
      </w:pPr>
      <w:r>
        <w:t>[0663b14]</w:t>
      </w:r>
    </w:p>
    <w:p>
      <w:pPr>
        <w:pStyle w:val="Heading3"/>
        <w:keepNext/>
      </w:pPr>
      <w:r>
        <w:t>원문</w:t>
      </w:r>
    </w:p>
    <w:p>
      <w:pPr>
        <w:pStyle w:val="SourceText"/>
      </w:pPr>
      <w:r>
        <w:t>[0663b14] 次辨其相。別解脫中開合不定。總之唯一。或分為二。一在家戒。二出家戒。或分為三。一者五戒。二者八戒。三出家戒。或分為四。於前三上加菩薩戒。或分為五。所謂五戒八戒十戒具戒及菩薩戒。或分為六。謂五戒八戒十戒比丘戒尼戒及菩薩戒。或分為七。謂七支戒。又七眾所受亦得分七。言七眾者。在家有二。謂優婆塞及優婆夷。出家有五。比丘及尼式叉摩那沙彌及沙彌尼。或分為八。於前七上加菩薩戒。或分為十。謂十善戒。廣則無量。禪戒之中亦開合不定。總之為一。或分為二。一禪律儀。二斷律儀。依未來禪以世俗道斷欲界結。九無礙邊所生之戒名斷律儀餘禪定邊所生之戒名禪律儀。或分為三。一覺觀俱。謂未來禪及初禪地所生之戒。二無覺有觀俱。謂中間禪所生之戒。三無覺無觀俱。謂二禪上所生之戒。或分為四。謂四禪中所生之戒。或分為六。謂未來中間根本四禪所生之戒。若依成實禪戒有九。謂依八禪及欲界電光所生之戒。廣則無邊。無漏戒中亦開合不定。總之唯一。或分為二。一無漏律儀。二斷律儀。依未來禪發無漏道斷欲界結。九無礙邊所生之戒名斷律儀。餘無漏邊所生之戒名無漏律儀。又常無常亦得分二。[8]被照無漏所生之戒名曰無常。諸佛菩薩真無漏邊所生之戒名之為常。或分為三。謂三乘人無漏聖戒。或分為四。諸佛菩薩聲聞緣覺無漏戒也。或分為六。謂三乘人因果之戒。或分為九。謂三乘人別有見修無學道戒。或分為十。謂十善戒。廣亦無量。辨相如是(此二門竟)。</w:t>
      </w:r>
    </w:p>
    <w:p>
      <w:pPr>
        <w:pStyle w:val="Heading3"/>
        <w:keepNext/>
      </w:pPr>
      <w:r>
        <w:t>한국어 번역</w:t>
      </w:r>
    </w:p>
    <w:p>
      <w:pPr>
        <w:pStyle w:val="TranslationText"/>
      </w:pPr>
      <w:r>
        <w:t>다음으로 그 모습을 분별한다. 별해탈 가운데의 개합은 일정하지 않다. 총괄하면 하나뿐이다. 혹은 둘로 나눈다. 첫째는 재가계이고, 둘째는 출가계이다. 혹은 셋으로 나눈다. 첫째는 오계이고, 둘째는 팔계이며, 셋째는 출가계이다. 혹은 넷으로 나눈다. 앞의 세 가지에 보살계를 더한다. 혹은 다섯으로 나눈다. 이른바 오계·팔계·십계·구족계 및 보살계이다. 혹은 여섯으로 나눈다. 곧 오계·팔계·십계·비구계·비구니계 및 보살계이다. 혹은 일곱으로 나눈다. 곧 칠지계(七支戒)이다. 또 칠중(七衆)이 받는 계에 따라 일곱으로 나눌 수도 있다. 칠중이라고 하는 것은, 재가에 둘이 있으니, 우바새와 우바이이다. 출가에는 다섯이 있으니, 비구·비구니·식차마나·사미·사미니이다. 혹은 여덟으로 나눈다. 앞의 일곱에 보살계를 더한다. 혹은 열로 나눈다. 곧 십선계이다. 넓게 나누면 한량없다. 선계(禪戒) 가운데에서도 개합은 일정하지 않다. 총괄하면 하나이다. 혹은 둘로 나눈다. 첫째는 선율의이고, 둘째는 단율의(斷律儀)이다. 미래선에 의지하여 세속도로 욕계의 결을 끊을 때, 아홉 무애도에서 생긴 계를 단율의라고 하고, 나머지 선정에서 생긴 계를 선율의라고 한다. 혹은 셋으로 나눈다. 첫째는 각과 관을 함께하는 것이니, 미래선과 초선지에서 생긴 계를 말한다. 둘째는 각은 없고 관만 함께하는 것이니, 중간선에서 생긴 계를 말한다. 셋째는 각도 관도 없이 함께하는 것이니, 제2선 이상에서 생긴 계를 말한다. 혹은 넷으로 나눈다. 곧 사선에서 생긴 계이다. 혹은 여섯으로 나눈다. 곧 미래선·중간선·근본의 사선에서 생긴 계이다. 『성실론』에 의하면 선계에는 아홉이 있다. 곧 팔선과 욕계의 전광정(電光定)에 의지하여 생긴 계이다. 넓게 나누면 끝이 없다. 무루계 가운데에서도 개합은 일정하지 않다. 총괄하면 하나이다. 혹은 둘로 나눈다. 첫째는 무루율의이고, 둘째는 단율의이다. 미래선에 의지하여 무루도를 일으켜 욕계의 결을 끊을 때, 아홉 무애도에서 생긴 계를 단율의라고 한다. 그 밖의 무루에서 생긴 계를 무루율의라고 한다. 또 항상함과 무상함에 따라 둘로 나눌 수도 있다. [8]비추어지는 무루에서 생긴 계를 무상이라고 한다. 여러 부처와 보살의 참된 무루에서 생긴 계를 상(常)이라고 한다. 혹은 셋으로 나눈다. 곧 삼승 사람들이 지닌 무루의 성계이다. 혹은 넷으로 나눈다. 곧 부처·보살·성문·연각의 무루계이다. 혹은 여섯으로 나눈다. 곧 삼승 사람의 인위와 과위의 계이다. 혹은 아홉으로 나눈다. 곧 삼승 사람에게 각각 견도·수도·무학도의 계가 있는 것이다. 혹은 열로 나눈다. 곧 십선계이다. 넓게 나누면 또한 한량없다. 모습을 분별하는 것은 이와 같다(이 둘째 문을 마친다).</w:t>
      </w:r>
    </w:p>
    <w:p>
      <w:pPr>
        <w:pStyle w:val="EditorialNote"/>
      </w:pPr>
      <w:r>
        <w:t>교감·번역 메모 | [교감 검토] 원문 「[8]被照無漏」는 문맥상 교감 가능성이 있으나 원문을 그대로 보존하고 ‘비추어지는 무루’로 직역하였다.</w:t>
      </w:r>
    </w:p>
    <w:p>
      <w:pPr>
        <w:pStyle w:val="Heading2"/>
        <w:keepNext/>
      </w:pPr>
      <w:r>
        <w:t>[0663c15]</w:t>
      </w:r>
    </w:p>
    <w:p>
      <w:pPr>
        <w:pStyle w:val="Heading3"/>
        <w:keepNext/>
      </w:pPr>
      <w:r>
        <w:t>원문</w:t>
      </w:r>
    </w:p>
    <w:p>
      <w:pPr>
        <w:pStyle w:val="SourceText"/>
      </w:pPr>
      <w:r>
        <w:t>[0663c15] 次辨所防同異之義。於中有三。一遮性分別。依如毘曇別解脫戒防禁性惡及離遮罪。言性惡者。所謂身口七不善業。言遮罪者。所謂飲酒殺草木等。禪無漏戒。唯離性惡不防遮罪。以非所受威儀法故。若依[9]成實三種律儀同防遮性。二者根本方便分別。殺盜等罪名為根本。養猪羊等名為方便。依如毘曇別解脫戒通防根本方便之惡。禪無漏戒唯防根本。成實法中三種律儀齊防根本方便之罪。三約時分別。時謂三世毘曇法中別解脫戒唯防現在不通過未。禪戒隨心寬通三世。三世俱防。現起之者防離現惡。過去未來性成就者。防過未惡。無漏戒中最初得者。唯防現在未來之惡。不通過去。彼現在者防離現惡。寬通成就。在未來者防未來惡。以本未有過去世中不成就故不防過去。經生聖人無漏律儀通防三世。現起之者防於現惡。過去未來性成就者防於過未。若依[1]成實三禪律儀體皆現在不說寬通過未之義。體雖現在而能通防三世之惡。問曰。何故毘曇法中現在之戒唯防現惡。成實法中現在之戒通防三世。釋言。毘曇性相中求。故隨世別以論所防。成實立義務就寬通。故說現戒通防三世。通相云何。現戒起時現惡不生名防現在。現惡滅故令過去惡因義不成名防過去。現惡滅故。更不作因牽生後惡名防未來。非謂過未有體可[2]防。同異辨之麁爾(此三門竟)。</w:t>
      </w:r>
    </w:p>
    <w:p>
      <w:pPr>
        <w:pStyle w:val="Heading3"/>
        <w:keepNext/>
      </w:pPr>
      <w:r>
        <w:t>한국어 번역</w:t>
      </w:r>
    </w:p>
    <w:p>
      <w:pPr>
        <w:pStyle w:val="TranslationText"/>
      </w:pPr>
      <w:r>
        <w:t>다음으로 막는 대상이 같고 다른 뜻을 분별한다. 그 가운데 세 가지가 있다. 첫째는 차죄와 성죄에 따른 분별이다. 비담에 의하면 별해탈계는 성악을 막고 금하며 차죄를 여의게 한다. 성악이라고 하는 것은, 이른바 몸과 입의 일곱 가지 불선업이다. 차죄라고 하는 것은, 이른바 술을 마시거나 초목을 죽이는 것 등이다. 선계와 무루계는, 오직 성악만 여의게 하고 차죄는 막지 않는다. 받아 지니는 위의법이 아니기 때문이다. [9]『성실론』에 의하면 세 종류 율의는 모두 차죄와 성죄를 함께 막는다. 둘째는 근본과 방편에 따른 분별이다. 살생과 도둑질 등의 죄를 근본이라고 한다. 돼지나 양 등을 기르는 것을 방편이라고 한다. 비담에 의하면 별해탈계는 근본과 방편의 악을 두루 막는다. 선계와 무루계는 오직 근본만 막는다. 『성실론』의 법에서는 세 종류 율의가 모두 근본과 방편의 죄를 막는다. 셋째는 시간에 의거하여 분별한다. 시간이란 삼세를 말한다. 비담법에서 별해탈계는 오직 현재만 막고 과거와 미래에는 통하지 않는다. 선계는 마음을 따라 넓게 삼세에 통한다. 삼세를 모두 막는다. 현재 일어난 계는 현재의 악을 막아 여의게 하고, 과거와 미래의 성취된 계는, 과거와 미래의 악을 막는다. 무루계 가운데 처음 얻는 것은, 오직 현재와 미래의 악만 막고, 과거에는 통하지 않는다. 그 가운데 현재의 것은 현재의 악을 막아 여의게 하고, 넓게 통하여 성취된다. 미래에 있는 것은 미래의 악을 막는다. 본래 과거세에는 아직 있지 않아 성취되지 않았으므로 과거를 막지 않는다. 생을 거친 성인의 무루율의는 삼세를 두루 막는다. 현재 일어난 것은 현재의 악을 막고, 과거와 미래에 성취된 것은 과거와 미래의 악을 막는다. [1]『성실론』에 의하면 세 종류 율의의 자체는 모두 현재에 있을 뿐 과거와 미래에 넓게 통한다고 말하지 않는다. 자체는 비록 현재에 있어도 삼세의 악을 두루 막을 수 있다. 묻는다. 어찌하여 비담법에서는 현재의 계가 오직 현재의 악만 막는데, 『성실론』에서는 현재의 계가 삼세를 두루 막는가. 풀이하여 말한다. 비담은 성상(性相) 가운데에서 구하기 때문에, 세대별로 나누어 막는 대상을 논한다. 『성실론』은 뜻을 세울 때 넓게 통하는 데 힘쓰기 때문에, 현재의 계가 삼세를 두루 막는다고 말한다. 두루 통한다는 모습은 어떠한가. 현재의 계가 일어날 때 현재의 악이 생기지 않는 것을 현재를 막는다고 한다. 현재의 악이 없어지기 때문에 과거의 악이 원인이 되는 뜻이 성립하지 않게 하는 것을 과거를 막는다고 한다. 현재의 악이 없어졌기 때문에, 다시 원인이 되어 뒤의 악을 끌어내지 않는 것을 미래를 막는다고 한다. 과거나 미래에 실체가 있어서 [2]막는다는 뜻은 아니다. 같고 다름을 분별한 것은 대략 이와 같다(이 셋째 문을 마친다).</w:t>
      </w:r>
    </w:p>
    <w:p>
      <w:pPr>
        <w:pStyle w:val="Heading2"/>
        <w:keepNext/>
      </w:pPr>
      <w:r>
        <w:t>[0664a14]</w:t>
      </w:r>
    </w:p>
    <w:p>
      <w:pPr>
        <w:pStyle w:val="Heading3"/>
        <w:keepNext/>
      </w:pPr>
      <w:r>
        <w:t>원문</w:t>
      </w:r>
    </w:p>
    <w:p>
      <w:pPr>
        <w:pStyle w:val="SourceText"/>
      </w:pPr>
      <w:r>
        <w:t>[0664a14] 次就界論。界論三界。約就此處明三律儀通局之義。於中先明別解脫戒。別解脫中分別四門。一者身處。二者心處。三成就處。四戒體處。言身處者。就三界中明受戒身。故曰身處。小乘法中別解脫戒欲界身受非上二界何故如是。別解脫戒防禁現惡。上界無惡。是故不受。若爾上界亦應無彼禪無漏戒。釋言。上界定道律儀於欲界惡有持對治遠分對治。所以得有別解脫戒隨身在處防現遮過。是故不類。大乘法中別解脫戒麁同小乘。以理細論色界眾生亦應得受。何故如是。有色界天聞菩薩法發菩提心。自誓要期盡未來際永斷諸惡。無作隨生故得受之。如地經說。雖在色界光音天等亦得聞經。如是等也。問曰。小乘何故不爾。釋言。小乘受形俱法彼無形惡。所以不受。菩薩通受盡未來際一切戒法。故得受之。問曰。無色何故不受。釋言。有以。若是凡夫生無色界心志微細要期不成。故不發戒。若是菩薩生無色界先已成就別解脫戒。故不新發。言心處者。約就三界明受戒心。故曰心處。小乘法中受心不定。若就所求以別受心。為求人天而受戒者是欲界心。為求出道而受戒者是出世心。若就定散分別受心是欲界攝。散心受故大乘受心義亦不定。若就所求以別受心是出世攝。故[3]地持云。菩薩律儀從於第一真實心起。菩提之心名為真實。若就定散分別受心是欲界攝。散心受故。若復通論乃至色界聞思善心亦得受之。大乘色界具聞思故。言成處者。隨身所在成就。不失名為成處。小乘法中別解脫戒唯欲界成。此形俱法死時捨故。菩薩戒法三界成就。一受得已乃至菩提隨身所在常成就故。戒體處者。小乘法中戒體不定。對果論之或欲界攝。或出世攝。為求人天而受戒者是欲界攝。為求解脫而受戒者是出世攝。若就定散分別戒體唯欲界攝。以此欲界散善業故。大乘法中別解脫戒義亦不定。對果論之是出世攝。菩提因故。若就定散分別戒體是欲界攝。以是欲界散善業故。若復通論色界地中聞思善心而受得者是色界攝。別解脫戒辨之麁爾。次論禪戒。於中亦四。一明身處。二明心處。三成就處。四戒體處。言身處者。毘曇禪戒欲色身生。非無色界。戒是色法。色處生故。成實大乘三界身生。何故如是。[4]成實宗中戒是非色非心法。故無色得生。大乘無色有色心。故無色得生。言心處者。毘曇禪戒一向唯從色界心起。非餘二界。彼宗欲界一向無禪。故無禪戒。戒是色法。是故不從無色心發。若依尊者瞿沙所說欲色心發。彼說欲界有禪定故。成實大乘三界心發。何故如是。若依[5]成實欲界有其如電三昧。故發禪戒。戒是非色非心法故。無色心邊亦得發之。大乘宣說。欲界地中有無量定。說[6]龍樹言。佛常住於欲界定中名無不定。聲聞暫得說為電光。彼定心邊得發禪戒。無色心邊義在可知。言成處者。毘曇禪戒欲色成就。非無色界。有漏之法在下成上生上之時必失下故。成實大乘三界皆成。彼說禪戒三界法故。又彼宗中有漏善法生上之時不失下故。戒體處者。毘曇禪戒唯色界攝。瞿沙所說欲色界攝。成實大乘皆三界攝。依三界地禪心生故。禪戒如是。次論道戒。於中亦四。一明身處。二明心處。三成就處。四戒體處。言身處者。毘曇道戒欲色身生。成實大乘三界身生。與禪戒同。言心處者。非三界攝。若隨禪本與禪戒同。言成處者。三界皆成。無漏生上不失下故。戒體處者。性出三界。若隨禪本如心處說。界別如是(此四門竟)。</w:t>
      </w:r>
    </w:p>
    <w:p>
      <w:pPr>
        <w:pStyle w:val="Heading3"/>
        <w:keepNext/>
      </w:pPr>
      <w:r>
        <w:t>한국어 번역</w:t>
      </w:r>
    </w:p>
    <w:p>
      <w:pPr>
        <w:pStyle w:val="TranslationText"/>
      </w:pPr>
      <w:r>
        <w:t>다음으로 계(界)에 나아가 논한다. 계란 삼계를 말한다. 이 삼계에 의거하여 세 종류 율의가 어디까지 통하고 어디에 국한되는지를 밝힌다. 그 가운데 먼저 별해탈계를 밝힌다. 별해탈계에서는 네 문으로 분별한다. 첫째는 신처(身處)이고, 둘째는 심처(心處)이며, 셋째는 성취처이고, 넷째는 계체처이다. 신처라고 하는 것은, 삼계 가운데에서 계를 받는 몸을 밝히는 것이므로, 신처라고 한다. 소승법에서 별해탈계는 욕계의 몸으로 받으며 위의 두 계에서는 받지 않는다. 어찌하여 그러한가. 별해탈계는 현재의 악을 막고 금한다. 상계에는 악이 없다. 그러므로 받지 않는다. 그렇다면 상계에는 또한 선율의와 무루율의도 없어야 할 것이다. 풀이하여 말한다. 상계의 정율의와 도율의는 욕계의 악에 대해 지대치(持對治)와 원분대치(遠分對治)가 있다. 그러므로 그것들은 있을 수 있다. 별해탈계는 몸이 있는 곳을 따라 현재의 차과(遮過)를 막는다. 그러므로 서로 같은 경우가 아니다. 대승법에서 별해탈계는 거칠게 말하면 소승과 같다. 그러나 이치에 따라 세밀하게 논하면 색계의 중생도 또한 받을 수 있어야 한다. 무슨 까닭에 그러한가. 색계의 어떤 천인이 보살법을 듣고 보리심을 내어, 스스로 미래제가 다하도록 모든 악을 영원히 끊겠다고 서원하여 기약하면, 무작이 따라서 생기므로 계를 받을 수 있다. 『지경』에서 설한 것과 같다. 비록 색계의 광음천 등에 있더라도 경을 들을 수 있다. 이와 같은 경우들이다. 묻는다. 소승은 어찌하여 그렇지 않은가. 풀이하여 말한다. 소승은 몸의 형상과 함께하는 법을 받는데, 그곳에는 몸에 따른 악이 없다. 그러므로 받지 않는다. 보살은 미래제가 다하도록 모든 계법을 두루 받아 지닌다. 그러므로 받을 수 있다. 묻는다. 무색계에서는 어찌하여 받지 않는가. 풀이하여 말한다. 그 까닭이 있다. 범부가 무색계에 태어나면 마음과 뜻이 미세하여 기약을 세우는 일이 성립하지 않는다. 그러므로 계를 일으켜 얻지 못한다. 보살이 무색계에 태어난 경우에는 앞서 이미 별해탈계를 성취하였다. 그러므로 새로 일으켜 얻지 않는다. 심처라고 하는 것은, 삼계에 의거하여 계를 받는 마음을 밝히는 것이므로, 심처라고 한다. 소승법에서 계를 받는 마음은 일정하지 않다. 만약 구하는 바에 따라 수계심을 구별하면, 인간이나 천상의 과보를 구하기 위해 계를 받는 것은 욕계의 마음이고, 출세의 도를 구하기 위해 계를 받는 것은 출세간의 마음이다. 정과 산란에 따라 수계심을 분별하면 욕계에 속한다. 산란한 마음으로 계를 받기 때문이다. 대승의 수계심 또한 뜻이 일정하지 않다. 구하는 바에 따라 수계심을 구별하면 출세간에 속한다. 그러므로 [3]『지지경』에서 말한다. “보살의 율의는 제일의 진실한 마음에서 일어난다.” 보리의 마음을 진실이라고 한다. 정과 산란에 따라 수계심을 분별하면 욕계에 속한다. 산란한 마음으로 받기 때문이다. 다시 두루 논하면 색계에 이르기까지 문혜·사혜의 선한 마음으로도 계를 받을 수 있다. 대승에서는 색계에도 문혜와 사혜가 갖추어져 있기 때문이다. 성취처라고 하는 것은, 몸이 있는 곳을 따라 계를 성취하고, 잃지 않는 것을 성취처라고 한다. 소승법에서 별해탈계는 오직 욕계에서만 성취된다. 이것은 몸의 형상과 함께하는 법이어서 죽을 때 버리기 때문이다. 보살계법은 삼계에서 모두 성취된다. 한 번 받아 얻으면 보리에 이를 때까지 몸이 어디에 있든 늘 성취하기 때문이다. 계체처라고 하는 것은, 소승법에서 계의 자체가 속하는 곳은 일정하지 않다. 과보에 상대하여 논하면 혹 욕계에 속하고, 혹 출세간에 속한다. 인간이나 천상의 과보를 구하기 위해 계를 받은 것은 욕계에 속하고, 해탈을 구하기 위해 계를 받은 것은 출세간에 속한다. 정과 산란에 따라 분별하면 계의 자체는 오직 욕계에 속한다. 이것이 욕계의 산란한 선업이기 때문이다. 대승법에서 별해탈계의 뜻 또한 일정하지 않다. 과보에 상대하여 논하면 출세간에 속한다. 보리의 원인이기 때문이다. 정과 산란에 따라 분별하면 계의 자체는 욕계에 속한다. 욕계의 산란한 선업이기 때문이다. 다시 두루 논하면 색계의 문혜·사혜의 선한 마음으로 받아 얻은 것은 색계에 속한다. 별해탈계를 분별한 것은 대략 이와 같다. 다음으로 선계(禪戒)를 논한다. 그 가운데에도 네 가지가 있다. 첫째는 신처를 밝히는 것이고, 둘째는 심처를 밝히는 것이며, 셋째는 성취처이고, 넷째는 계체처이다. 신처라고 하는 것은, 비담에서 선계는 욕계와 색계의 몸에서 생기며, 무색계에서는 생기지 않는다. 계가 색법이어서, 색이 있는 곳에서 생기기 때문이다. 『성실론』과 대승에서는 삼계의 몸에서 모두 생긴다. 무슨 까닭에 그러한가. [4]『성실론』의 종지에서는 계가 비색비심법이므로, 무색계에서도 생길 수 있다. 대승에서는 무색계에도 색심(色心)이 있다고 보므로, 무색계에서도 생길 수 있다. 심처라고 하는 것은, 비담의 선계는 한결같이 오직 색계의 마음에서 일어나며, 나머지 두 계의 마음에서는 일어나지 않는다. 그 종지에서는 욕계에 전혀 선(禪)이 없다고 보기 때문에, 욕계에는 선계가 없다. 또 계가 색법이므로, 무색계의 마음에서는 일어나지 않는다. 존자 구사(瞿沙)의 설에 의하면 욕계와 색계의 마음에서 일어난다. 그는 욕계에도 선정이 있다고 말하기 때문이다. 『성실론』과 대승에서는 삼계의 마음에서 모두 일어난다. 무슨 까닭에 그러한가. [5]『성실론』에 의하면 욕계에도 번개와 같은 삼매가 있다. 그러므로 선계를 일으킬 수 있다. 계가 비색비심법이기 때문에, 무색계의 마음에서도 또한 일으킬 수 있다. 대승에서는 말한다. 욕계의 지위에도 한량없는 선정이 있다. [6]용수가 말한 바와 같다. “부처는 항상 욕계의 정에 머무르므로 정하지 않음이 없다(無不定)고 한다.” 성문은 잠시 얻으므로 전광정이라고 한다. 그러한 선정의 마음에서 선계를 일으킬 수 있다. 무색계의 마음에서도 그러하다는 뜻은 미루어 알 수 있다. 성취처라고 하는 것은, 비담에서 선계는 욕계와 색계에서 성취되며, 무색계에서는 성취되지 않는다. 유루법은 아래 세계에 있으면서 위의 법을 성취하더라도 위의 세계에 태어날 때에는 반드시 아래 세계의 법을 잃기 때문이다. 『성실론』과 대승에서는 삼계에서 모두 성취된다. 그들은 선계가 삼계의 법이라고 말하기 때문이다. 또 그 종지에서는 유루의 선법이 위의 세계에 태어날 때에도 아래 세계의 것을 잃지 않는다고 보기 때문이다. 계체처라고 하는 것은, 비담의 선계는 오직 색계에 속한다. 구사(瞿沙)의 설에서는 욕계와 색계에 속한다. 『성실론』과 대승에서는 모두 삼계에 속한다. 삼계 각 지의 선정심에 의지하여 생기기 때문이다. 선계는 이와 같다. 다음으로 도계(道戒)를 논한다. 그 가운데에도 네 가지가 있다. 첫째는 신처를 밝히는 것이고, 둘째는 심처를 밝히는 것이며, 셋째는 성취처이고, 넷째는 계체처이다. 신처라고 하는 것은, 비담에서 도계는 욕계와 색계의 몸에서 생긴다. 『성실론』과 대승에서는 삼계의 몸에서 생긴다. 선계와 같다. 심처라고 하는 것은, 삼계에 속하지 않는다. 다만 선정의 근본을 따라 말하면 선계와 같다. 성취처라고 하는 것은, 삼계에서 모두 성취된다. 무루법은 위의 세계에 태어나도 아래 세계의 것을 잃지 않기 때문이다. 계체처라고 하는 것은, 그 본성은 삼계를 벗어난다. 다만 선정의 근본을 따라 말하면 심처에서 설명한 것과 같다. 삼계에 따른 분별은 이와 같다(이 넷째 문을 마친다).</w:t>
      </w:r>
    </w:p>
    <w:p>
      <w:pPr>
        <w:pStyle w:val="EditorialNote"/>
      </w:pPr>
      <w:r>
        <w:t>교감·번역 메모 | [구문 검토] 원문 「大乘無色有色心」은 구두에 따라 해석 여지가 있다. 여기서는 대승에서 무색계에도 색심(色心)이 있다고 보는 뜻으로 읽어 옮겼다.</w:t>
      </w:r>
    </w:p>
    <w:p>
      <w:pPr>
        <w:pStyle w:val="Heading2"/>
        <w:keepNext/>
      </w:pPr>
      <w:r>
        <w:t>[0664c23]</w:t>
      </w:r>
    </w:p>
    <w:p>
      <w:pPr>
        <w:pStyle w:val="Heading3"/>
        <w:keepNext/>
      </w:pPr>
      <w:r>
        <w:t>원문</w:t>
      </w:r>
    </w:p>
    <w:p>
      <w:pPr>
        <w:pStyle w:val="SourceText"/>
      </w:pPr>
      <w:r>
        <w:t>[0664c23] 次就趣論。趣謂五趣。約就此處明三律儀通[7]趣局之義。於中先明別解脫戒。[8]毘曇法中別解脫戒人天身生。人天成就。餘趣難身不生不成。[9]成實法中出家之戒局在人道。在家之戒人天鬼畜四趣中生。四趣成就大乘戒法。人天鬼畜四趣中生五趣皆成。一受得已常成就故。次論禪戒及無漏戒。毘曇成實人天身生。人天成就。依長阿含天品之中鬼子母天亦得聖道。道必依禪。若從彼義人天及鬼三趣中生。三趣中成。大乘法中菩薩遍在五趣之中皆生皆成。此云何知。如[1]華嚴經。諸龍鬼等各於法門而得自在。提謂經中諸龍鬼等聞法悟道。方等經中地獄眾生遇佛光明尋諸佛所聞法悟道。故知五趣皆成。問曰。若言地獄鬼畜得聖道者。云何名難。釋言。此等由佛強緣方能悟道。離佛不能故名為難。趣別如是(此五門竟)。</w:t>
      </w:r>
    </w:p>
    <w:p>
      <w:pPr>
        <w:pStyle w:val="Heading3"/>
        <w:keepNext/>
      </w:pPr>
      <w:r>
        <w:t>한국어 번역</w:t>
      </w:r>
    </w:p>
    <w:p>
      <w:pPr>
        <w:pStyle w:val="TranslationText"/>
      </w:pPr>
      <w:r>
        <w:t>다음으로 오취(五趣)에 의거하여 논한다. 취(趣)란 오취를 말한다. 여기에서는 삼종율의가 여러 취에 통하는지 [7]제한되는지의 뜻을 밝힌다. 그 가운데 먼저 별해탈계를 밝힌다. [8]비담법에서는 별해탈계가 인간과 천상의 몸에서 생긴다. 인간과 천상에서 성취한다. 나머지 취는 어려운 몸이므로 생기지도 않고 성취되지도 않는다. [9]『성실론』의 법에서는 출가계가 오직 인간도에 한정된다. 재가계는 인간·천상·아귀·축생의 네 취 가운데서 생긴다. 네 취에서 성취하며, 대승의 계법은 인간·천상·아귀·축생의 네 취 가운데서 생기고 오취에서 모두 성취된다. 한 번 받아 얻으면 항상 성취되기 때문이다. 다음으로 선계와 무루계를 논한다. 비담과 『성실론』에서는 인간과 천상의 몸에서 생긴다. 인간과 천상에서 성취한다. 『장아함경』 「천품」에 따르면 귀자모천(鬼子母天)도 또한 성도를 얻는다. 도는 반드시 선정에 의지한다. 만일 그 뜻을 따른다면 인간·천상·아귀의 세 취 가운데서 생긴다. 세 취 가운데서 성취한다. 대승법에서는 보살이 오취에 두루 있으므로 모두 생기고 모두 성취한다. 이를 어떻게 아는가. [1]『화엄경』에서와 같다. 여러 용과 귀신 등이 각각 법문에서 자재함을 얻는다. 『제위경』에서는 여러 용과 귀신 등이 법을 듣고 도를 깨닫는다. 『방등경』에서는 지옥 중생이 부처의 광명을 만나 곧 여러 부처의 처소에서 법을 듣고 도를 깨닫는다. 그러므로 오취에서 모두 성취함을 알 수 있다. 묻는다. 만일 지옥과 축생도 성도를 얻는다고 한다면, 어찌하여 난처(難處)라 하는가. 풀이하여 말한다. 이들은 부처의 강한 인연에 의해서야 비로소 도를 깨달을 수 있다. 부처를 떠나서는 할 수 없으므로 난처라 한다. 취에 따른 분별은 이와 같다(이 다섯째 문을 마친다).</w:t>
      </w:r>
    </w:p>
    <w:p>
      <w:pPr>
        <w:pStyle w:val="Heading2"/>
        <w:keepNext/>
      </w:pPr>
      <w:r>
        <w:t>[0665a11]</w:t>
      </w:r>
    </w:p>
    <w:p>
      <w:pPr>
        <w:pStyle w:val="Heading3"/>
        <w:keepNext/>
      </w:pPr>
      <w:r>
        <w:t>원문</w:t>
      </w:r>
    </w:p>
    <w:p>
      <w:pPr>
        <w:pStyle w:val="SourceText"/>
      </w:pPr>
      <w:r>
        <w:t>[0665a11] 次就形[2]論。形謂男女及無根等。毘曇法中別解脫戒唯在男女一形中生。餘者悕望不具足。故不發律儀。成則不爾。除二形人餘皆成就。若依成實出家之戒與毘曇同。在家之戒除二形人自餘一切皆生皆成。大乘之戒不簡二形。一切身中皆生皆成。所受通故。次論禪戒及無漏戒。小乘法中在欲界者男女身生。一切形中皆得成就。經論之中不曾說有二形人等捨此戒。故在上界者非男女身能生能成。菩薩之人一切形中皆生皆成。形別如是(此六門竟)。</w:t>
      </w:r>
    </w:p>
    <w:p>
      <w:pPr>
        <w:pStyle w:val="Heading3"/>
        <w:keepNext/>
      </w:pPr>
      <w:r>
        <w:t>한국어 번역</w:t>
      </w:r>
    </w:p>
    <w:p>
      <w:pPr>
        <w:pStyle w:val="TranslationText"/>
      </w:pPr>
      <w:r>
        <w:t>다음으로 형체[2]에 의거하여 논한다. 형체란 남자·여자와 무근(無根) 등을 말한다. 비담법에서 별해탈계는 오직 남자나 여자라는 하나의 형체에서 생긴다. 그 밖의 이들은 희망하는 바가 갖추어지지 못한다. 그러므로 율의를 일으키지 못한다. 그러나 성취하는 경우는 그렇지 않다. 이형인(二形人)을 제외한 나머지는 모두 성취한다. 『성실론』에 따르면 출가계는 비담과 같다. 재가계는 이형인을 제외한 나머지 일체에서 모두 생기고 모두 성취된다. 대승의 계는 이형인도 가리지 않는다. 일체의 몸 가운데서 모두 생기고 모두 성취된다. 받는 계가 두루 통하기 때문이다. 다음으로 선계와 무루계를 논한다. 소승법에서는 욕계에 있는 경우 남자와 여자의 몸에서 생긴다. 모든 형체 가운데서 모두 성취할 수 있다. 경론에서는 일찍이 이형인 등이 이 계를 버린다고 말한 적이 없다. 그러므로 상계에 있는 자는 남녀의 몸이 아니어도 생길 수 있고 성취할 수 있다. 보살은 모든 형체 가운데서 모두 생기고 모두 성취한다. 형체에 따른 분별은 이와 같다(이 여섯째 문을 마친다).</w:t>
      </w:r>
    </w:p>
    <w:p>
      <w:pPr>
        <w:pStyle w:val="Heading2"/>
        <w:keepNext/>
      </w:pPr>
      <w:r>
        <w:t>[0665a21]</w:t>
      </w:r>
    </w:p>
    <w:p>
      <w:pPr>
        <w:pStyle w:val="Heading3"/>
        <w:keepNext/>
      </w:pPr>
      <w:r>
        <w:t>원문</w:t>
      </w:r>
    </w:p>
    <w:p>
      <w:pPr>
        <w:pStyle w:val="SourceText"/>
      </w:pPr>
      <w:r>
        <w:t>[0665a21] 次就人論。人有邪正。外道名邪內道名正。依如毘曇別解脫戒佛弟子受。非外道得。成實法中外道亦得。故彼論言外道亦以深心離惡。故受得戒。禪律儀者內外俱得。外道亦修八禪定故。無漏律儀唯佛弟子非外道得。彼住邪見無八正故。人別如是(此七門竟)。</w:t>
      </w:r>
    </w:p>
    <w:p>
      <w:pPr>
        <w:pStyle w:val="Heading3"/>
        <w:keepNext/>
      </w:pPr>
      <w:r>
        <w:t>한국어 번역</w:t>
      </w:r>
    </w:p>
    <w:p>
      <w:pPr>
        <w:pStyle w:val="TranslationText"/>
      </w:pPr>
      <w:r>
        <w:t>다음으로 사람에 의거하여 논한다. 사람에는 삿됨과 바름이 있다. 외도를 삿되다 하고 내도를 바르다 한다. 비담에 따르면 별해탈계는 부처의 제자가 받는다. 외도는 얻지 못한다. 『성실론』의 법에서는 외도도 또한 얻는다. 그러므로 그 논에서 “외도도 또한 깊은 마음으로 악을 여읜다.”라고 말한다. 그러므로 받아서 계를 얻는다. 선율의는 내도와 외도가 모두 얻는다. 외도도 또한 팔선정을 닦기 때문이다. 무루율의는 오직 부처의 제자만 얻고 외도는 얻지 못한다. 그들은 사견에 머물러 팔정도가 없기 때문이다. 사람에 따른 분별은 이와 같다(이 일곱째 문을 마친다).</w:t>
      </w:r>
    </w:p>
    <w:p>
      <w:pPr>
        <w:pStyle w:val="Heading2"/>
        <w:keepNext/>
      </w:pPr>
      <w:r>
        <w:t>[0665a27]</w:t>
      </w:r>
    </w:p>
    <w:p>
      <w:pPr>
        <w:pStyle w:val="Heading3"/>
        <w:keepNext/>
      </w:pPr>
      <w:r>
        <w:t>원문</w:t>
      </w:r>
    </w:p>
    <w:p>
      <w:pPr>
        <w:pStyle w:val="SourceText"/>
      </w:pPr>
      <w:r>
        <w:t>[0665a27] 次論得捨成就之義。先論其得。次明其捨。後辨成就。所言得者。先無今起名之為得。別解脫戒唯一受得更無餘義。受中差別如三聚中具廣分別。禪律儀者。依如毘曇有二種得。一者斷得。斷下過時得上禪戒。二者生得。從上退[3]未生下地時得下禪戒。成實大乘唯有斷得。不說生得。[4]彼說生上不說生得。彼說生上不失下故。退生下時不名新得。無漏律儀毘曇法中有三種得。一者斷得。斷下過時得[5]士道戒。二轉根得。轉根之時捨鈍根戒得利根戒故。三者退得。證聖果時捨彼因中無漏之戒。後退果時還得本戒。成實大乘唯一斷得。餘皆不論。彼說轉根及得果時舊法增明非捨前法別有得故。得相如是。次論捨義。先有今失名之為捨。小乘法中別解脫戒有四種捨。一不用道捨。二命終捨。三斷善捨。四二形生捨。所謂男女二形生時失律儀戒。有人宣說。犯初眾罪亦失禁戒。是事不然。此但污戒。不名為捨。諸經論中皆同此說。菩薩律儀有二種捨。如地持說。一退菩提心。二增上煩惱犯波羅夷。不同所以三聚章中具廣分別。禪律儀戒有二種捨。一者退捨。退起下過失上禪戒。二生上時捨。有漏生上則失下故。成實大乘唯有退捨。彼說。生上不失下故無漏律儀。毘曇法中有三種捨。一者退捨。退聖道時失無漏戒。二轉根捨。轉根之時捨鈍根戒。三[6]得果捨。得聖果時捨彼因中無漏之戒。[7]成實法中三捨悉無。唯入無餘涅槃時捨。大乘法中緣治俱者證實時捨。真證俱者畢竟無捨。三種律儀辨之麁爾。</w:t>
      </w:r>
    </w:p>
    <w:p>
      <w:pPr>
        <w:pStyle w:val="Heading3"/>
        <w:keepNext/>
      </w:pPr>
      <w:r>
        <w:t>한국어 번역</w:t>
      </w:r>
    </w:p>
    <w:p>
      <w:pPr>
        <w:pStyle w:val="TranslationText"/>
      </w:pPr>
      <w:r>
        <w:t>다음으로 얻음·버림·성취의 뜻을 논한다. 먼저 얻음을 논한다. 다음으로 버림을 밝힌다. 뒤에 성취를 분별한다. 이른바 얻음이란, 먼저 없던 것이 지금 일어나는 것을 얻음이라 한다. 별해탈계는 오직 한 번 받아서 얻을 뿐 다시 다른 뜻은 없다. 받음 가운데의 차별은 삼취의 장에서 자세히 분별한 것과 같다. 선율의에는 비담에 따르면 두 가지 얻음이 있다. 첫째는 단득(斷得)이다. 아래의 허물을 끊을 때 위의 선계를 얻는다. 둘째는 생득(生得)이다. 위에서 물러나 [3]아직 아래 지에 태어나기 전에 아래의 선계를 얻는다. 『성실론』과 대승에서는 오직 단득만 있다. 생득은 말하지 않는다. [4]그들은 위에 태어남을 말하되 생득은 말하지 않는다. 위에 태어나도 아래의 것을 잃지 않는다고 말하기 때문이다. 물러나 아래에 태어날 때 새로 얻는다고 하지 않는다. 무루율의는 비담법에서 세 가지 얻음이 있다. 첫째는 단득이다. 아래의 허물을 끊을 때 [5]사도계(士道戒)를 얻는다. 둘째는 전근득(轉根得)이다. 근기를 전환할 때 둔근의 계를 버리고 이근의 계를 얻기 때문이다. 셋째는 퇴득(退得)이다. 성스러운 과를 증득할 때 그 인위(因位)의 무루계를 버린다. 뒤에 그 과에서 물러날 때 본래의 계를 다시 얻는다. 『성실론』과 대승에서는 오직 단득만 있다. 나머지는 모두 논하지 않는다. 그들은 근기를 전환하거나 과를 얻을 때 옛 법이 더욱 밝아지는 것이지 앞의 법을 버리고 따로 얻음이 생기는 것이 아니라고 말하기 때문이다. 얻음의 모습은 이와 같다. 다음으로 버림의 뜻을 논한다. 먼저 있던 것이 지금 없어지는 것을 버림이라 한다. 소승법에서 별해탈계를 버리는 경우에는 네 가지가 있다. 첫째는 불용도사(不用道捨)이다. 둘째는 명종사(命終捨)이다. 셋째는 단선사(斷善捨)이다. 넷째는 이형생사(二形生捨)이다. 이른바 남녀의 두 형체가 함께 생길 때 율의계를 잃는 것이다. 어떤 사람은 말한다. 초중죄(初眾罪)를 범해도 금계를 잃는다고 한다. 그러나 이는 그렇지 않다. 이는 다만 계를 더럽힐 뿐이다. 버린다고 하지는 않는다. 여러 경론에서도 모두 이와 같이 말한다. 보살율의를 버리는 경우에는 두 가지가 있다. 『지지론』에서 설한 것과 같다. 첫째는 보리심에서 물러나는 것이다. 둘째는 증상번뇌로 바라이지죄를 범하는 것이다. 그 차이가 생기는 까닭은 삼취의 장에서 자세히 분별하였다. 선율의계를 버리는 경우에는 두 가지가 있다. 첫째는 퇴사(退捨)이다. 물러나 아래의 허물이 일어나면 위의 선계를 잃는다. 둘째는 위에 태어날 때 버리는 것이다. 유루법은 위에 태어나면 아래의 것을 잃기 때문이다. 『성실론』과 대승에서는 오직 퇴사만 있다. 그들은 말한다. 위에 태어나도 아래의 것을 잃지 않기 때문이다. 무루율의는 비담법에서 세 가지 버림이 있다. 첫째는 퇴사이다. 성도에서 물러날 때 무루계를 잃는다. 둘째는 전근사(轉根捨)이다. 근기를 전환할 때 둔근의 계를 버린다. 셋째는 [6]득과사(得果捨)이다. 성스러운 과를 얻을 때 그 인위의 무루계를 버린다. [7]『성실론』에서는 이 세 가지 버림이 모두 없다. 오직 무여열반에 들어갈 때에만 버린다. 대승법에서는 연치(緣治)와 함께하는 것은 실상을 증득할 때 버린다. 진증(真證)과 함께하는 것은 끝내 버림이 없다. 삼종율의의 뜻은 대략 이와 같이 분별된다.</w:t>
      </w:r>
    </w:p>
    <w:p>
      <w:pPr>
        <w:pStyle w:val="EditorialNote"/>
      </w:pPr>
      <w:r>
        <w:t>교감·번역 메모 | [교감 검토] 원문 「得[5]士道戒」의 「士」는 문맥상 교감이 필요한 글자로 보인다. 여기서는 원문을 그대로 보존하여 ‘사도계(士道戒)’로 옮겼다. / [구두 검토] 원문 「生上不失下故無漏律儀。」는 뒤의 「毘曇法中有三種捨」와 이어 읽을 여지가 있다. 원문 구두는 그대로 보존하고 문맥에 따라 번역하였다.</w:t>
      </w:r>
    </w:p>
    <w:p>
      <w:pPr>
        <w:pStyle w:val="Heading2"/>
        <w:keepNext/>
      </w:pPr>
      <w:r>
        <w:t>止觀捨義八門分別(釋名一　定體二　辨相三　制立四　修起次第五　約境分別六　就位分別七　就人分別八)</w:t>
      </w:r>
    </w:p>
    <w:p>
      <w:pPr>
        <w:pStyle w:val="SmallMeta"/>
        <w:keepNext/>
      </w:pPr>
      <w:r>
        <w:t>지관사의(止觀捨義)를 여덟 문으로 분별한다(첫째 명칭을 풀이함, 둘째 체를 정함, 셋째 모습을 분별함, 넷째 제정하여 세운 까닭, 다섯째 닦아 일으키는 차제, 여섯째 경계에 의거한 분별, 일곱째 지위에 의거한 분별, 여덟째 사람에 의거한 분별).</w:t>
      </w:r>
    </w:p>
    <w:p>
      <w:pPr>
        <w:pStyle w:val="Heading2"/>
        <w:keepNext/>
      </w:pPr>
      <w:r>
        <w:t>[0665c01]</w:t>
      </w:r>
    </w:p>
    <w:p>
      <w:pPr>
        <w:pStyle w:val="Heading3"/>
        <w:keepNext/>
      </w:pPr>
      <w:r>
        <w:t>원문</w:t>
      </w:r>
    </w:p>
    <w:p>
      <w:pPr>
        <w:pStyle w:val="SourceText"/>
      </w:pPr>
      <w:r>
        <w:t>[0665c01] 第一釋名。止觀捨者。[8]經中亦名定慧及捨。此乃修中之差別也。修義不同。一門說三。止者外國名奢摩他。此翻名止。守心住緣離於散動。故名為止。止心不亂故復名定。觀者外國名毘婆舍那。此翻名觀。於法推求簡擇名觀。觀達稱慧。捨者外國名憂畢叉。此翻名捨。行心平等捨離偏習。故名為捨(此一門竟)。</w:t>
      </w:r>
    </w:p>
    <w:p>
      <w:pPr>
        <w:pStyle w:val="Heading3"/>
        <w:keepNext/>
      </w:pPr>
      <w:r>
        <w:t>한국어 번역</w:t>
      </w:r>
    </w:p>
    <w:p>
      <w:pPr>
        <w:pStyle w:val="TranslationText"/>
      </w:pPr>
      <w:r>
        <w:t>첫째는 이름을 해석한다. 지(止)·관(觀)·사(捨)란, [8]경전에서는 또한 정(定)·혜(慧)와 사(捨)라고도 한다. 이는 곧 수행 가운데의 차별이다. 수행의 뜻은 같지 않다. 한 문에서는 셋으로 말한다. 지(止)는 외국어로 사마타(奢摩他)라 한다. 여기서는 지(止)라고 번역한다. 마음을 지켜 대상에 머물게 하여 산란과 동요를 여읜다. 그러므로 지라 한다. 지의 마음이 어지럽지 않으므로 다시 정(定)이라고도 한다. 관(觀)은 외국어로 비바사나(毘婆舍那)라 한다. 여기서는 관(觀)이라고 번역한다. 법을 추구하고 간택하는 것을 관이라 한다. 관하여 통달하는 것을 혜라 한다. 사(捨)는 외국어로 우필차(憂畢叉)라 한다. 여기서는 사(捨)라고 번역한다. 수행하는 마음이 평등하여 치우쳐 익힌 것을 버리고 여읜다. 그러므로 사라 한다(이 첫째 문을 마친다).</w:t>
      </w:r>
    </w:p>
    <w:p>
      <w:pPr>
        <w:pStyle w:val="Heading2"/>
        <w:keepNext/>
      </w:pPr>
      <w:r>
        <w:t>[0665c07]</w:t>
      </w:r>
    </w:p>
    <w:p>
      <w:pPr>
        <w:pStyle w:val="Heading3"/>
        <w:keepNext/>
      </w:pPr>
      <w:r>
        <w:t>원문</w:t>
      </w:r>
    </w:p>
    <w:p>
      <w:pPr>
        <w:pStyle w:val="SourceText"/>
      </w:pPr>
      <w:r>
        <w:t>[0665c07] 次辨體性。唯依毘曇義釋有二。一就同時心法以論。止者正用定數為體。觀者或用觀數為體。或復用彼慧數為體。伺求之觀觀數為體。照法之觀慧數為體。捨者或用捨數為體。或用定慧二數為體。捨過之捨捨數為體。定慧平等捨離偏習。名之為捨。還即用彼定慧為體。二就前後修義分別。止者正用定行為體。定數為主。諸心心法相從住緣通名為止。觀者或用觀行為體。觀數為主。諸心心法相隨伺求通名為觀。或復用彼慧行為體。慧數為主。諸心心法相隨照境通名為觀。捨者或用捨行為體。捨數為主。諸心心法相隨捨過通名為捨。或用定慧二行為體。定慧兩數以為正主。諸心心法隨此定慧通名為捨。若依[9]成實義釋亦二。一就同體同時法中隨義分別。一心體中住義名止。照義名觀。調停曰捨。不同毘曇諸數別體。二就前後修義分別。作意住緣名之為止。作[10]止照境說名為觀。作意捨相方名為捨。通皆是心。無別主伴。大乘法中義別有三。一事識中修。二妄識中修。三真識中修。事識中修與毘曇同。心數別故。妄識中修麁同毘曇。細同成實。此云何知。如[1]馬鳴說。第七識中麁細六重。根本四重心數無別。故同成實。末後兩重心與數別。共心相應。故同毘曇。真識中修義別有三。一就同時同體法中隨義別分。寂義名止。照義稱觀。離相名捨。二就同時同體法中異門相攝。止義為門。諸行隨之通名為止。觀義為門。諸行隨之齊名為觀。捨義為門。諸德隨之俱名為捨。三約修義前後別分。始心住法離妄名止。正見名觀。終證捨相故說為捨。體性如是。以此類餘諸行齊然(此二門竟)。</w:t>
      </w:r>
    </w:p>
    <w:p>
      <w:pPr>
        <w:pStyle w:val="Heading3"/>
        <w:keepNext/>
      </w:pPr>
      <w:r>
        <w:t>한국어 번역</w:t>
      </w:r>
    </w:p>
    <w:p>
      <w:pPr>
        <w:pStyle w:val="TranslationText"/>
      </w:pPr>
      <w:r>
        <w:t>다음으로 체성을 분별한다. 비담의 뜻에만 의거하여 풀이하면 두 가지가 있다. 첫째는 동시에 있는 심법에 의거하여 논하는 것이다. 지(止)는 바로 정수(定數)를 체로 삼는다. 관(觀)은 혹 관수(觀數)를 체로 삼고, 또는 혜수(慧數)를 체로 삼기도 한다. 살피고 추구하는 관은 관수를 체로 삼는다. 법을 비추어 보는 관은 혜수를 체로 삼는다. 사(捨)는 혹 사수(捨數)를 체로 삼고, 또는 정과 혜의 두 수를 체로 삼기도 한다. 허물을 버리는 사는 사수를 체로 삼는다. 정과 혜가 평등하여 치우친 익힘을 버리고 여의는 것을 사라고 한다. 이는 다시 그 정과 혜를 체로 삼는다. 둘째는 앞뒤의 수행 뜻에 의거하여 분별하는 것이다. 지(止)는 바로 정행(定行)을 체로 삼는다. 정수를 주체로 삼는다. 여러 마음과 심법이 그것을 따라 대상에 머무르는 것을 통틀어 지라 한다. 관(觀)은 혹 관행(觀行)을 체로 삼는다. 관수를 주체로 삼는다. 여러 마음과 심법이 그것을 따라 살피고 추구하는 것을 통틀어 관이라 한다. 또는 혜행(慧行)을 체로 삼기도 한다. 혜수를 주체로 삼는다. 여러 마음과 심법이 그것을 따라 경계를 비추는 것을 통틀어 관이라 한다. 사(捨)는 혹 사항(捨行)을 체로 삼는다. 사수를 주체로 삼는다. 여러 마음과 심법이 그것을 따라 허물을 버리는 것을 통틀어 사라 한다. 또는 정과 혜의 두 행을 체로 삼는다. 정과 혜의 두 수를 바로 주체로 삼는다. 여러 마음과 심법이 이 정과 혜를 따라가는 것을 통틀어 사라 한다. [9]『성실론』의 뜻에 의거하여 풀이해도 또한 두 가지가 있다. 첫째는 같은 체이고 동시에 있는 법 가운데 뜻에 따라 분별하는 것이다. 한 마음의 체 가운데 머무르는 뜻을 지라 한다. 비추는 뜻을 관이라 한다. 고르게 조절하는 것을 사라 한다. 이는 비담에서 여러 심수가 각각 다른 체라고 하는 것과 같지 않다. 둘째는 앞뒤의 수행 뜻에 의거하여 분별하는 것이다. 뜻을 일으켜 대상에 머무는 것을 지라 한다. [10]뜻을 일으켜 경계를 비추는 것을 관이라 한다. 뜻을 일으켜 상을 버려야 비로소 사라 한다. 통틀어 모두 마음이다. 따로 주체와 동반이 있는 것이 아니다. 대승법에서는 뜻에 따라 세 가지가 있다. 첫째는 사식(事識) 가운데서 닦는 것이다. 둘째는 망식(妄識) 가운데서 닦는 것이다. 셋째는 진식(真識) 가운데서 닦는 것이다. 사식 가운데서 닦는 것은 비담과 같다. 마음과 심수가 다르기 때문이다. 망식 가운데서 닦는 것은 거친 측면에서는 비담과 같고, 세밀한 측면에서는 『성실론』과 같다. 이를 어떻게 아는가. [1]마명(馬鳴)이 말한 것과 같다. 제7식 가운데에는 거칠고 세밀한 여섯 겹이 있다. 근본의 네 겹에서는 마음과 심수가 다르지 않다. 그러므로 『성실론』과 같다. 마지막 두 겹에서는 마음과 심수가 다르다. 마음과 서로 상응한다. 그러므로 비담과 같다. 진식 가운데서 닦는 뜻에는 세 가지가 있다. 첫째는 동시에 있고 같은 체인 법 가운데 뜻에 따라 따로 나누는 것이다. 고요한 뜻을 지라 한다. 비추는 뜻을 관이라 한다. 상을 여읜 것을 사라 한다. 둘째는 동시에 있고 같은 체인 법 가운데 서로 다른 문으로 포섭하는 것이다. 지의 뜻을 문으로 삼으면, 여러 행이 그것을 따라 모두 지라 한다. 관의 뜻을 문으로 삼으면, 여러 행이 그것을 따라 모두 관이라 한다. 사의 뜻을 문으로 삼으면, 여러 덕이 그것을 따라 모두 사라 한다. 셋째는 수행의 뜻에 의거하여 앞뒤로 나누는 것이다. 처음에는 마음이 법에 머물러 망을 여의는 것을 지라 한다. 바르게 보는 것을 관이라 한다. 마침내 증득하여 상을 버리므로 사라고 한다. 체성은 이와 같다. 이를 미루어 보면 나머지 여러 행도 모두 그러하다(이 둘째 문을 마친다).</w:t>
      </w:r>
    </w:p>
    <w:p>
      <w:pPr>
        <w:pStyle w:val="EditorialNote"/>
      </w:pPr>
      <w:r>
        <w:t>교감·번역 메모 | [교감 검토] 원문 「作[10]止照境」은 문맥상 「作意照境」 계열의 뜻으로 읽을 여지가 있다. 원문은 수정하지 않고 ‘뜻을 일으켜 경계를 비추는 것’으로 옮겼다.</w:t>
      </w:r>
    </w:p>
    <w:p>
      <w:pPr>
        <w:pStyle w:val="Heading2"/>
        <w:keepNext/>
      </w:pPr>
      <w:r>
        <w:t>[0666a10]</w:t>
      </w:r>
    </w:p>
    <w:p>
      <w:pPr>
        <w:pStyle w:val="Heading3"/>
        <w:keepNext/>
      </w:pPr>
      <w:r>
        <w:t>원문</w:t>
      </w:r>
    </w:p>
    <w:p>
      <w:pPr>
        <w:pStyle w:val="SourceText"/>
      </w:pPr>
      <w:r>
        <w:t>[0666a10] 次辨其相。於中兩門。一通就諸行開合辨相。二別就諸行開合辨相。初通就諸行開合辨者。此之三行開合不定。總之唯一。謂聞思修三行之中修行所收。或分為二。謂止與觀。如[2]地持說。於一切法不起妄想名之為止。知第一義離言自性及知世諦無量處法說以為觀。或分為三。謂止觀捨。此三猶前止觀所攝。止觀別修分為前二。止觀雙修合為後一。故有三種。或分為四。如地持說。一者修止。二者修觀。三者修習止觀。四者樂住止觀。此四猶前止觀及捨三行所攝。捨中分二。初為修習終為樂住。更無別行。所言止者。於事於義繫心安住。遠離一切虛偽輕躁及諸憶想。是名為止。事謂世諦。義謂真諦離輕躁者。息除事中輕亂心也。離憶想者。遠離理外分別想也。所言觀者。於事於義憶念選擇。名之為觀。修止觀者。於前止觀常修頓修。樂止觀者。於前止觀以久修故不勤方便。熾然不動。隨義廣分修乃無量。[3]通就諸行開合如是。次就諸行別相論之。先就止行開合辨相如[4]涅槃說。總唯一定。或分無二。一者世間八禪事定。二者出世合理之靜。或分為三。謂上中下。下謂凡夫人禪事定。中謂二乘合理之靜。上者所謂諸佛菩薩離妄真定。或分為四。一者退分。二者[5]住分。三勝進分。四決定分。此決定分[6]涅槃名為能作大益。義如下解。或分為五。所謂凡夫聲聞緣覺菩薩及佛所得三昧。又[7]涅槃中更分五種。一無食三昧。所謂初禪。彼離揣食故曰無食。二無過三昧。亦是初禪。彼離欲惡故名無過。三身意清淨一心三昧。謂第二禪。離六識中覺觀之過名身意淨。內淨一處故曰一心。四因果俱樂。謂第三禪。彼樂勝故。五常念三昧。謂四禪乃至生非想。彼免三災絕於四受。離出入息定心不動。故曰常念。或分為六。謂五停心及觀生滅。五停如下。或分為七。謂須陀洹所得三昧。斯陀那含羅漢辟支菩薩及佛所得三昧。或分為八。於前七上加凡所得。又八解脫八禪定等亦得分八。並如下釋。亦得分九。謂九次第定。根本八禪及滅盡定。轉相趣入名九次第。或分為十。謂一切入。亦如下釋。廣則無量。次就慧行開合辨相。總唯一慧。或分為[8]二。一是世間世俗等智。二是出世。謂無漏智亦得分三。一者般若。此翻名慧。二毘婆舍那。此翻名觀。三者闍那。此翻名智。此三何異[9]經中兩釋。一約人以分。言般若者。一切眾生。一切凡夫同有慧數。故名般若。毘婆舍那一切聖人。此名聲聞緣覺為聖。彼能觀察苦無常等。故名為觀。言闍那者。諸佛菩薩。彼知一切諸法差別。故名為智。二隨境別。言般若者。是別想觀。別知世諦。毘婆舍那是總相觀。總知真諦。言闍那者。是破相觀。破離有無知一實諦。亦得分四。謂四無礙四諦觀等。亦得分五。謂法住智．泥洹智．願智．無諍智．邊際智等。廣如下釋。又復五種無量之智亦是五種。亦如下釋。亦得分六。謂知生死無常苦空無我不淨涅槃寂滅。亦得分七。所謂知法．知義．知時．知足．知自知眾．知尊卑．亦如下釋。或分為八。知生死法無常與苦．無我．不淨。知涅槃法常．樂．我．淨。亦得分九。知前八種及第一義。亦得分十。所謂十智義。如下釋。又復十力亦是十也。或分十一。所謂十智及如實知。亦如下釋。廣則無量。捨中有二。一定慧雙修。離於偏習名之為捨義如前二。更無別行。二住空捨相。名之為捨。義則不定。總唯一捨。或分為二。一生空觀。於人平等。二法空觀。於法平等。或分為三。謂三空觀。或分為四。謂四空觀。有法空．無法空．自法空．他法空．是其四也。廣如上釋。或分為五。謂空．無相．無願．無作及無起觀。如無量壽經中所說。於空理中無相可取名為無相。無願樂心說為無願。無果可為名為無作。無因可起故曰無起。或分為七。謂七空觀。亦如上釋。或分十一。觀十一空。如涅槃說。或分十八。如大品說。廣則無量。辨相如是(此三門竟)。</w:t>
      </w:r>
    </w:p>
    <w:p>
      <w:pPr>
        <w:pStyle w:val="Heading3"/>
        <w:keepNext/>
      </w:pPr>
      <w:r>
        <w:t>한국어 번역</w:t>
      </w:r>
    </w:p>
    <w:p>
      <w:pPr>
        <w:pStyle w:val="TranslationText"/>
      </w:pPr>
      <w:r>
        <w:t>다음으로 그 모습을 분별한다. 그 가운데 두 문이 있다. 첫째는 여러 행을 통틀어 열고 합하여 모습을 분별하는 것이다. 둘째는 여러 행을 각각 따로 열고 합하여 모습을 분별하는 것이다. 먼저 여러 행을 통틀어 열고 합하여 분별하면, 이 세 행은 열고 합함이 일정하지 않다. 총괄하면 오직 하나이다. 곧 문·사·수의 세 행 가운데 수행에 포함된다. 혹 둘로 나눈다. 곧 지와 관이다. [2]『지지경』에서 말한 것과 같다. 일체법에 대해 망상을 일으키지 않는 것을 지라 한다. 제일의의 언어를 여읜 자성을 알고 세제의 한량없는 처소와 법을 아는 것을 관이라 한다. 혹 셋으로 나눈다. 곧 지·관·사이다. 이 셋도 앞의 지와 관에 포함된다. 지와 관을 따로 닦는 것을 앞의 둘로 나누고, 지와 관을 함께 닦는 것을 합하여 뒤의 하나로 삼는다. 그러므로 세 가지가 있다. 혹 넷으로 나눈다. 『지지론』에서 설한 것과 같다. 첫째는 지를 닦는 것이다. 둘째는 관을 닦는 것이다. 셋째는 지와 관을 닦고 익히는 것이다. 넷째는 지와 관에 즐겨 머무는 것이다. 이 넷도 앞의 지·관·사의 세 행에 포함된다. 사 가운데 둘로 나눈다. 처음은 닦고 익히는 것이며 끝은 즐겨 머무는 것이다. 다시 별도의 행은 없다. 이른바 지란, 사(事)와 의(義)에 마음을 매어 편안히 머물고, 일체의 허위와 경솔한 동요 및 여러 억상을 멀리 여의는 것이다. 이를 지라 한다. 사(事)는 세제를 말한다. 의(義)는 진제를 말한다. 경솔한 동요를 여읜다는 것은, 사 가운데의 가볍고 산란한 마음을 그쳐 없애는 것이다. 억상을 여읜다는 것은, 이치 밖의 분별상을 멀리 여의는 것이다. 이른바 관이란, 사와 의에 대해 기억하고 생각하며 선택하는 것이다. 이를 관이라 한다. 지와 관을 닦는다는 것은, 앞의 지와 관을 항상 닦고 한꺼번에 닦는 것이다. 지와 관에 즐겨 머문다는 것은, 앞의 지와 관을 오래 닦았기 때문에 애써 방편을 쓰지 않아도 치성하고 움직이지 않는 것이다. 뜻에 따라 넓게 나누면 수행은 한량없다. [3]여러 행을 통틀어 열고 합한 것은 이와 같다. 다음으로 여러 행의 개별적인 모습에 의거하여 논한다. 먼저 지행을 열고 합하여 모습을 분별하면 [4]『열반경』에서 말한 것과 같다. 총괄하면 오직 하나의 정이다. 혹 둘로 나눈다. 첫째는 세간의 팔선이라는 사정(事定)이다. 둘째는 출세간에서 이치에 계합한 고요함이다. 혹 셋으로 나눈다. 곧 상·중·하이다. 하는 범부의 선이라는 사정이다. 중은 이승이 이치에 계합한 고요함이다. 상은 이른바 여러 부처와 보살이 망을 여읜 진정(真定)이다. 혹 넷으로 나눈다. 첫째는 퇴분(退分)이다. 둘째는 [5]주분(住分)이다. 셋째는 승진분(勝進分)이다. 넷째는 결정분(決定分)이다. 이 결정분을 [6]『열반경』에서는 능히 큰 이익을 짓는 것이라 한다. 그 뜻은 아래에서 풀이한다. 혹 다섯으로 나눈다. 이른바 범부·성문·연각·보살 및 부처가 얻는 삼매이다. 또 [7]『열반경』에서는 다시 다섯 가지로 나눈다. 첫째는 무식삼매(無食三昧)이다. 이른바 초선이다. 그곳에서는 단식(揣食)을 여의므로 무식이라 한다. 둘째는 무과삼매(無過三昧)이다. 이 역시 초선이다. 욕망과 악을 여의므로 무과라 한다. 셋째는 신의청정일심삼매(身意清淨一心三昧)이다. 곧 제2선이다. 육식 가운데 각과 관의 허물을 여읜 것을 신의청정이라 한다. 안으로 청정하여 한 곳에 모이므로 일심이라 한다. 넷째는 인과가 모두 즐거운 것이다. 곧 제3선이다. 그 즐거움이 뛰어나기 때문이다. 다섯째는 상념삼매(常念三昧)이다. 곧 제4선에서 비상에 태어나는 데 이르기까지이다. 그곳에서는 삼재를 면하고 네 가지 수(受)를 끊으며, 들숨과 날숨을 여의어 선정의 마음이 움직이지 않는다. 그러므로 상념이라 한다. 혹 여섯으로 나눈다. 곧 오정심관과 생멸을 관하는 것이다. 오정심은 아래에서 설명한다. 혹 일곱으로 나눈다. 곧 수다원이 얻는 삼매, 사다함·아나함·아라한·벽지불·보살 및 부처가 얻는 삼매이다. 혹 여덟으로 나눈다. 앞의 일곱에 범부가 얻는 것을 더한다. 또 팔해탈과 팔선정 등도 여덟으로 나눌 수 있다. 모두 아래에서 풀이한다. 또 아홉으로 나눌 수도 있다. 곧 구차제정이다. 근본의 팔선과 멸진정이다. 차례로 서로 나아가 들어가므로 구차제정이라 한다. 혹 열로 나눈다. 곧 일체입(一切入)이다. 이 역시 아래에서 풀이한다. 넓게 나누면 한량없다. 다음으로 혜행을 열고 합하여 모습을 분별한다. 총괄하면 오직 하나의 혜이다. 혹 [8]둘로 나눈다. 첫째는 세간의 세속등지(世俗等智)이다. 둘째는 출세간의 것이다. 곧 무루지이며, 또한 셋으로 나눌 수 있다. 첫째는 반야(般若)이다. 여기서는 혜라고 번역한다. 둘째는 비바사나(毘婆舍那)이다. 여기서는 관이라고 번역한다. 셋째는 사나(闍那)이다. 여기서는 지라고 번역한다. 이 셋은 어떻게 다른가. [9]경전에서는 두 가지로 풀이한다. 첫째는 사람에 의거하여 나누는 것이다. 반야라고 하는 것은, 일체 중생, 곧 일체 범부에게도 모두 혜수가 있기 때문이다. 그러므로 반야라 한다. 비바사나는 일체 성인의 것이다. 여기서 성인이란 성문과 연각을 말한다. 그들은 능히 고·무상 등을 관찰한다. 그러므로 관이라 한다. 사나라고 하는 것은, 여러 부처와 보살의 것이다. 그들은 일체 모든 법의 차별을 안다. 그러므로 지라 한다. 둘째는 경계에 따라 나누는 것이다. 반야라고 하는 것은, 별상관(別相觀)이다. 세제를 개별적으로 아는 것이다. 비바사나는 총상관(總相觀)이다. 진제를 총괄하여 아는 것이다. 사나라고 하는 것은, 파상관(破相觀)이다. 유와 무를 깨뜨려 여의고 일실제를 아는 것이다. 또 넷으로 나눌 수 있다. 곧 사무애와 사제관 등이다. 또 다섯으로 나눌 수 있다. 곧 법주지·니원지·원지·무쟁지·변제지 등이다. 자세한 것은 아래에서 풀이한다. 또 다섯 가지 무량지도 역시 다섯 가지이다. 이 역시 아래에서 풀이한다. 또 여섯으로 나눌 수 있다. 곧 생사의 무상·고·공·무아·부정을 알고 열반의 적멸을 아는 것이다. 또 일곱으로 나눌 수 있다. 이른바 법을 앎·뜻을 앎·때를 앎·만족을 앎·자신을 앎·대중을 앎·존비를 앎이며, 역시 아래에서 풀이한다. 혹 여덟 가지로 나눈다. 생사법의 무상과 고·무아·부정을 알고, 열반법의 상·락·아·정을 아는 것이다. 또 아홉으로 나눌 수 있다. 앞의 여덟 가지와 제일의를 아는 것이다. 또 열로 나눌 수 있다. 이른바 십지(十智)의 뜻이다. 아래에서 풀이한다. 또 십력 역시 열 가지이다. 혹 열하나로 나눈다. 이른바 십지와 여실지이다. 이 역시 아래에서 풀이한다. 넓게 나누면 한량없다. 사(捨) 가운데에는 두 가지가 있다. 첫째는 정과 혜를 함께 닦는 것이다. 치우쳐 익히는 것을 여읜 것을 사라고 하며, 그 뜻은 앞의 두 가지와 같다. 다시 별도의 행은 없다. 둘째는 공에 머물러 상을 버리는 것이다. 이를 사라 한다. 그 뜻은 일정하지 않다. 총괄하면 오직 하나의 사이다. 혹 둘로 나눈다. 첫째는 생공관(生空觀)이다. 사람에 대해 평등하다. 둘째는 법공관(法空觀)이다. 법에 대해 평등하다. 혹 셋으로 나눈다. 곧 삼공관이다. 혹 넷으로 나눈다. 곧 사공관이다. 유법공·무법공·자법공·타법공, 이것이 네 가지이다. 자세한 것은 위에서 풀이한 것과 같다. 혹 다섯으로 나눈다. 곧 공·무상·무원·무작 및 무기관이다. 『무량수경』에서 말한 것과 같다. 공의 이치 가운데 취할 만한 상이 없는 것을 무상이라 한다. 원하고 즐기는 마음이 없는 것을 무원이라 한다. 지을 만한 과가 없는 것을 무작이라 한다. 일으킬 만한 인이 없으므로 무기라 한다. 혹 일곱으로 나눈다. 곧 칠공관이다. 이 역시 위에서 풀이한 것과 같다. 혹 열하나로 나눈다. 열한 가지 공을 관한다. 『열반경』에서 설한 것과 같다. 혹 열여덟 가지로 나눈다. 『대품반야경』에서 말한 것과 같다. 넓게 나누면 한량없다. 모습을 분별한 것은 이와 같다(이 셋째 문을 마친다).</w:t>
      </w:r>
    </w:p>
    <w:p>
      <w:pPr>
        <w:pStyle w:val="EditorialNote"/>
      </w:pPr>
      <w:r>
        <w:t>교감·번역 메모 | [구두 검토] 원문 「義謂真諦離輕躁者。」는 「義謂真諦。離輕躁者…」처럼 끊어 읽는 것이 문맥상 자연스럽다. 위치와 원문은 그대로 보존하였다. / [교감 검토] 원문 「或分無二」는 문맥상 ‘혹 둘로 나눈다’는 뜻으로 읽힌다. 원문을 고치지 않고 문맥에 따라 옮겼다.</w:t>
      </w:r>
    </w:p>
    <w:p>
      <w:pPr>
        <w:pStyle w:val="Heading2"/>
        <w:keepNext/>
      </w:pPr>
      <w:r>
        <w:t>[0666c27]</w:t>
      </w:r>
    </w:p>
    <w:p>
      <w:pPr>
        <w:pStyle w:val="Heading3"/>
        <w:keepNext/>
      </w:pPr>
      <w:r>
        <w:t>원문</w:t>
      </w:r>
    </w:p>
    <w:p>
      <w:pPr>
        <w:pStyle w:val="SourceText"/>
      </w:pPr>
      <w:r>
        <w:t>[0666c27] 次辨制立。以何義故立此三行不增不減。解有八義。一行性不同。定數是止。慧數是觀。捨數為捨。二行相不同。住緣是止。知法是觀。調停是捨。三功能不同。止能息亂。觀能斷惑。捨能違治。四修時不同。如涅槃說。心慢修止。煩惱增強戒律羸損諸根不調。於善疑悔則宜修觀。定慧不等則須修捨。又經宣說。定慧平等則宜修捨。五行門不同。如[1]涅槃說。彼空三昧名之為止。以心住空離分別故。無願三昧說之為觀。慧觀生死能斷捨故。無相三昧說為捨行。證入涅槃捨眾相故。六[2]根依境不同。多門如後。今此且依一相論之。依事修止。如世八禪。住事中故。依法修觀。觀察諸法苦無常等名為觀。故依理修捨。證空平等捨眾相故。七隨人不同。多門如後。今[3]此且依一相辨之。如[4]涅槃說。聲聞緣覺定多慧少。菩薩之人慧多定少。諸佛如來定慧平等。說之為捨。八所為不同。如[5]涅槃說。為三義故。所以修止。一為離煩惱依禪伏結。二莊嚴大智依禪發[6]慧。三為得自在依禪發通。為三義故。所以修觀。一為觀生死果報過故依慧滅苦。二為增善法依慧離業。三為破煩惱依慧除惑。為三義故。所以修捨。一為調定慧其令平等。二為證空捨離有相。三為得中道故離有無。制立如是(此四門竟)。</w:t>
      </w:r>
    </w:p>
    <w:p>
      <w:pPr>
        <w:pStyle w:val="Heading3"/>
        <w:keepNext/>
      </w:pPr>
      <w:r>
        <w:t>한국어 번역</w:t>
      </w:r>
    </w:p>
    <w:p>
      <w:pPr>
        <w:pStyle w:val="TranslationText"/>
      </w:pPr>
      <w:r>
        <w:t>다음으로 제정하여 세운 까닭을 분별한다. 어떤 뜻 때문에 이 세 행을 세워 더하지도 줄이지도 않는가. 풀이하면 여덟 가지 뜻이 있다. 첫째는 행의 성질이 서로 다르기 때문이다. 정수는 지이고, 혜수는 관이며, 사수는 사이다. 둘째는 행의 모습이 서로 다르기 때문이다. 대상에 머무는 것은 지이고, 법을 아는 것은 관이며, 고르게 조절하는 것은 사이다. 셋째는 기능이 서로 다르기 때문이다. 지는 산란을 그치게 할 수 있고, 관은 미혹을 끊을 수 있으며, 사(捨)는 능히 대치할 수 있다. 넷째는 닦는 때가 서로 다르기 때문이다. 『열반경』에서 설한 것과 같다. 마음이 느슨할 때에는 지를 닦는다. 번뇌가 더욱 강해지고 계율이 쇠약해지며 여러 근이 조절되지 않고, 선법에 대해 의심하고 후회할 때에는 관을 닦는 것이 마땅하다. 정과 혜가 고르지 않을 때에는 사를 닦아야 한다. 또 경전에서는 말한다. 정과 혜가 평등할 때에는 사를 닦는 것이 마땅하다. 다섯째는 행의 문이 서로 다르기 때문이다. [1]『열반경』에서 말한 것과 같다. 그 공삼매를 지라고 한다. 마음이 공에 머물러 분별을 여의기 때문이다. 무원삼매를 관이라고 한다. 지혜로 생사를 관하여 능히 끊고 버리기 때문이다. 무상삼매를 사항이라고 한다. 열반을 증득해 들어가 여러 상을 버리기 때문이다. 여섯째는 [2]근(根)이 의지하는 경계가 서로 다르기 때문이다. 여러 문은 뒤에서 설명한다. 여기서는 우선 한 가지 모습에 의거하여 논한다. 사(事)에 의지하여 지를 닦는다. 세간의 팔선과 같다. 사 가운데 머물기 때문이다. 법에 의지하여 관을 닦는다. 여러 법의 고·무상 등을 관찰하는 것을 관이라 한다. 그러므로 이치에 의지하여 사를 닦는다. 공의 평등함을 증득하여 여러 상을 버리기 때문이다. 일곱째는 사람에 따라 서로 다르기 때문이다. 여러 문은 뒤에서 설명한다. 여기서는 [3]우선 한 가지 모습에 의거하여 분별한다. [4]『열반경』에서 말한 것과 같다. 성문과 연각은 정이 많고 혜가 적다. 보살은 혜가 많고 정이 적다. 여러 부처와 여래는 정과 혜가 평등하다. 이를 사라고 한다. 여덟째는 목적이 서로 다르기 때문이다. [5]『열반경』에서 말한 것과 같다. 세 가지 뜻 때문에 지를 닦는다. 첫째는 번뇌를 여의기 위해 선정에 의지하여 결박을 제압하는 것이다. 둘째는 큰 지혜를 장엄하기 위해 선정에 의지하여 [6]혜를 일으키는 것이다. 셋째는 자재를 얻기 위해 선정에 의지하여 신통을 일으키는 것이다. 세 가지 뜻 때문에 관을 닦는다. 첫째는 생사의 과보가 지닌 허물을 관하기 위해 지혜에 의지하여 고통을 없애는 것이다. 둘째는 선법을 증장하기 위해 지혜에 의지하여 업을 여의는 것이다. 셋째는 번뇌를 깨뜨리기 위해 지혜에 의지하여 미혹을 없애는 것이다. 세 가지 뜻 때문에 사를 닦는다. 첫째는 정과 혜를 조절하여 평등하게 하는 것이다. 둘째는 공을 증득하여 유상의 집착을 버리고 여의는 것이다. 셋째는 중도를 얻기 위해 유와 무를 여의는 것이다. 제정하여 세운 까닭은 이와 같다(이 넷째 문을 마친다).</w:t>
      </w:r>
    </w:p>
    <w:p>
      <w:pPr>
        <w:pStyle w:val="EditorialNote"/>
      </w:pPr>
      <w:r>
        <w:t>교감·번역 메모 | [구문 검토] 원문 「捨能違治」는 간략한 표현으로 문맥상 사(捨)의 대치 기능을 말하는 것으로 보아 옮겼다.</w:t>
      </w:r>
    </w:p>
    <w:p>
      <w:pPr>
        <w:pStyle w:val="Heading2"/>
        <w:keepNext/>
      </w:pPr>
      <w:r>
        <w:t>[0667a23]</w:t>
      </w:r>
    </w:p>
    <w:p>
      <w:pPr>
        <w:pStyle w:val="Heading3"/>
        <w:keepNext/>
      </w:pPr>
      <w:r>
        <w:t>원문</w:t>
      </w:r>
    </w:p>
    <w:p>
      <w:pPr>
        <w:pStyle w:val="SourceText"/>
      </w:pPr>
      <w:r>
        <w:t>[0667a23] 次明修起次第之義。於中次第略有四階。一制發捨。二止舉捨。三止觀捨。四定慧捨。此之四門通釋是一。於中別分前之兩階行修方便。後二修成得法相應。前方便中有始有終。得法亦爾。故有四階。制發捨者。方便之始對治昏覺。昏謂昏睡。覺謂八種惡覺煩惱。言八覺者。所謂欲覺．恚．害．親里．國土．不死．族姓．輕。侮若有惡覺則便制之制心住於數息門等。昏則發之念身無常。三惡道苦。佛法欲滅。以此鞭心令去睡昏。昏覺俱離修心得中。是時名捨。止舉捨者。方便之終對治沈掉。沈謂沈沒。掉謂掉動。心志濁悶名之為沈。心數異緣說以為掉。掉則修止止心鼻端眉間足指。隨在何處。沈則修舉念身無常苦無我等。沈掉俱離修心得中。是時名捨。止觀捨者。得法之始所治有三。一對愛見以明修治。四住煩惱分為愛見。初一是見。後三是愛。於此門中修止治愛所謂世俗八禪方便。修觀治見所謂出世無漏方便。止觀雙修離於偏習。是時名捨。二對癡愛以明修治。五住煩惱分為癡愛。無明名癡。餘四名愛。於此門中修止治愛。修觀治癡。癡愛俱離。止觀雙修。是時名捨。三對癡妄以辨修治。直就無明住地之中有闇有妄。迷覆諸法名之為闇。妄有所取說以為妄。如[7]地持說。如是如實凡愚不知是其闇也。起八妄想是其妄也。於此門中修止治妄。如地持中。佛為訕大迦旃延說。不依地等一切法想而修禪定。馬鳴論中亦同此說。離一切想名為修止。修觀對治癡闇之心。故[8]地持云。於一切法不起妄想名之為止。知離言性及知無量世諦方便名之為觀。雙修離於偏習是時名捨。定慧捨者。得法之終更無別治。於前止觀所除煩惱究竟盡處所成行德為定慧捨。修起如是(此五門竟)。</w:t>
      </w:r>
    </w:p>
    <w:p>
      <w:pPr>
        <w:pStyle w:val="Heading3"/>
        <w:keepNext/>
      </w:pPr>
      <w:r>
        <w:t>한국어 번역</w:t>
      </w:r>
    </w:p>
    <w:p>
      <w:pPr>
        <w:pStyle w:val="TranslationText"/>
      </w:pPr>
      <w:r>
        <w:t>다음으로 닦아 일으키는 차제의 뜻을 밝힌다. 그 가운데 차제에는 간략히 네 단계가 있다. 첫째는 제어하고 일으키고 버리는 것(制發捨)이다. 둘째는 그치고 들어 올리고 버리는 것(止舉捨)이다. 셋째는 지·관·사(止觀捨)이다. 넷째는 정·혜·사(定慧捨)이다. 이 네 문은 통틀어 풀이하면 하나이다. 그 가운데 따로 나누면 앞의 두 단계는 행을 닦는 방편이다. 뒤의 둘은 닦음이 이루어져 법을 얻고 상응하는 것이다. 앞의 방편 가운데에는 시작과 끝이 있다. 법을 얻는 것도 또한 그러하다. 그러므로 네 단계가 있다. 제발사(制發捨)란, 방편의 처음에서 혼침과 악각을 대치하는 것이다. 혼(昏)은 혼침하여 잠드는 것을 말한다. 각(覺)은 여덟 가지 악각의 번뇌를 말한다. 여덟 가지 각이라고 한 것은, 이른바 욕각·진에·해침·친리·국토·불사·족성·가벼이 여김이다. 업신여기는 악각이 있으면 곧 그것을 제어하여 마음을 수식관 등의 문에 머물게 한다. 혼침하면 그것을 분발시켜 몸이 무상함을 생각하게 하고, 삼악도의 괴로움과, 불법이 소멸하려 함을 생각하게 한다. 이것으로 마음을 채찍질하여 졸음과 혼침을 없애게 한다. 혼침과 악각을 모두 여의어 닦는 마음이 중도를 얻으면, 이때를 사(捨)라고 한다. 지거사(止舉捨)란, 방편의 끝에서 침몰과 도거를 대치하는 것이다. 침(沈)은 가라앉는 것을 말한다. 도(掉)는 흔들리는 것을 말한다. 마음의 뜻이 탁하고 답답한 것을 침이라 한다. 마음이 자주 다른 경계를 반연하는 것을 도라고 한다. 도거하면 지를 닦아 마음을 코끝·미간·발가락에 멈춘다. 어느 곳이든 머무는 곳을 따른다. 침몰하면 거(舉)를 닦아 몸의 무상·고·무아 등을 생각한다. 침몰과 도거를 모두 여의어 닦는 마음이 중도를 얻으면, 이때를 사라고 한다. 지·관·사(止觀捨)란, 법을 얻는 처음에 대치할 것이 세 가지 있다. 첫째는 애와 견에 상대하여 닦고 다스림을 밝히는 것이다. 사주번뇌를 애와 견으로 나눈다. 처음 하나는 견이고, 뒤의 셋은 애이다. 이 문에서는 지를 닦아 애를 다스리니, 이른바 세속의 팔선 방편이다. 관을 닦아 견을 다스리니, 이른바 출세간의 무루 방편이다. 지와 관을 함께 닦아 한쪽으로 치우친 익힘을 여읜다. 이때를 사라고 한다. 둘째는 치와 애에 상대하여 닦고 다스림을 밝히는 것이다. 오주번뇌를 치와 애로 나눈다. 무명을 치라고 하고, 나머지 넷을 애라고 한다. 이 문에서는 지를 닦아 애를 다스리고, 관을 닦아 치를 다스린다. 치와 애를 모두 여의고, 지와 관을 함께 닦는다. 이때를 사라고 한다. 셋째는 치와 망에 상대하여 닦고 다스림을 분별하는 것이다. 곧바로 무명주지 가운데에 암(闇)과 망(妄)이 있다. 모든 법을 미혹하여 덮는 것을 암이라 한다. 허망하게 취하는 바가 있는 것을 망이라 한다. [7]『지지론』에서 말한 것과 같다. 이와 같이 여실한 것을 범부와 어리석은 이가 알지 못하는 것이 바로 암이다. 여덟 가지 망상을 일으키는 것이 바로 망이다. 이 문에서는 지를 닦아 망을 다스린다. 『지지론』에서, 부처님께서 산대가전연에게 말씀하시기를, 지(地) 등의 일체법에 대한 상에 의지하지 않고 선정을 닦는다고 하였다. 마명론에서도 또한 이와 같이 말한다. 일체의 상을 여의는 것을 지를 닦는다고 한다. 관을 닦아 어리석고 어두운 마음을 대치한다. 그러므로 [8]『지지론』에서 말한다. 일체법에 대해 망상을 일으키지 않는 것을 지라 한다. 언어를 떠난 성품을 알고 또 한량없는 세제의 방편을 아는 것을 관이라 한다. 둘을 함께 닦아 치우친 익힘을 여의는 때를 사라고 한다. 정·혜·사(定慧捨)란, 법을 얻는 마지막에는 다시 별도로 다스릴 것이 없다. 앞의 지와 관으로 제거한 번뇌가 끝내 다한 곳에서 이루어진 행덕을 정·혜·사라고 한다. 닦아 일으키는 차제는 이와 같다(이 다섯째 문을 마친다).</w:t>
      </w:r>
    </w:p>
    <w:p>
      <w:pPr>
        <w:pStyle w:val="EditorialNote"/>
      </w:pPr>
      <w:r>
        <w:t>교감·번역 메모 | [구두 검토] 원문 「…族姓．輕。侮若…」는 문맥상 여덟째 악각인 「輕侮」가 구두로 갈라진 것으로 보인다. 원문의 구두와 단위는 그대로 보존하고 앞뒤 문맥에 따라 옮겼다.</w:t>
      </w:r>
    </w:p>
    <w:p>
      <w:pPr>
        <w:pStyle w:val="Heading2"/>
        <w:keepNext/>
      </w:pPr>
      <w:r>
        <w:t>[0667b27]</w:t>
      </w:r>
    </w:p>
    <w:p>
      <w:pPr>
        <w:pStyle w:val="Heading3"/>
        <w:keepNext/>
      </w:pPr>
      <w:r>
        <w:t>원문</w:t>
      </w:r>
    </w:p>
    <w:p>
      <w:pPr>
        <w:pStyle w:val="SourceText"/>
      </w:pPr>
      <w:r>
        <w:t>[0667b27] 次約境界分別三行。於中義別略有三階。一三法相對以辨三行。二兩行相對以辨三行。三歷就一法以辨三行。初就三法相對之中別有二門。第一約就事法及理以分三行。事者所謂陰界入等。依之修止。如世八禪。法者所謂苦無常等。依之修觀。理者所謂第一義空。依之修捨。捨離眾相。二約三諦以分三行。言三諦者。一是世諦謂法有相。二第一義諦謂法無相。三一實諦謂法非有非無之相。此三門中起修不定。從事入理依世修止。如世八禪。[9]故依真修觀觀諸法空。從寂起用依真修止。離分別故。依世修觀觀諸法故。依一實諦修習捨行捨有無故。故[10]地持中隨事取者名平等觀。隨如取者名平等心。等猶止也。捨離有無名第一捨。上來約就三境辨行。[11]故約二境。言二境者。一世諦法。二真諦法。通而論之於此二中不起妄想通名為止。照見二諦俱名為觀。故地持中不起妄想說名為止。了知二諦同名為觀。止觀雙修調停名捨。於中別分起行各異。若就觀入依世修止依真修觀。若論起用依真修止依世修觀。止觀雙修調停名捨。次就一法以辨三行。隨於何法何事之中攝[12]止安住即名為止。照察名觀。止觀調停名之為捨。約境如是(此六門竟)。</w:t>
      </w:r>
    </w:p>
    <w:p>
      <w:pPr>
        <w:pStyle w:val="Heading3"/>
        <w:keepNext/>
      </w:pPr>
      <w:r>
        <w:t>한국어 번역</w:t>
      </w:r>
    </w:p>
    <w:p>
      <w:pPr>
        <w:pStyle w:val="TranslationText"/>
      </w:pPr>
      <w:r>
        <w:t>다음으로 경계에 의거하여 세 행을 분별한다. 그 가운데 뜻의 차별에는 간략히 세 단계가 있다. 첫째는 세 법을 서로 상대하여 세 행을 분별하는 것이다. 둘째는 두 행을 서로 상대하여 세 행을 분별하는 것이다. 셋째는 하나의 법마다 두루 의거하여 세 행을 분별하는 것이다. 처음 세 법을 서로 상대하는 가운데 다시 두 문이 있다. 첫째는 사(事)·법(法)·이(理)에 의거하여 세 행을 나누는 것이다. 사란 이른바 음·계·입 등이다. 그것에 의지하여 지를 닦는다. 세간의 팔선과 같다. 법이란 이른바 고·무상 등이다. 그것에 의지하여 관을 닦는다. 이란 이른바 제일의공이다. 그것에 의지하여 사를 닦는다. 사로써 여러 상을 여읜다. 둘째는 삼제에 의거하여 세 행을 나누는 것이다. 삼제라고 한 것은, 첫째 세제이니 법에 상이 있음을 말하고, 둘째 제일의제이니 법에 상이 없음을 말하며, 셋째 일실제이니 법이 유도 아니고 무도 아닌 상임을 말한다. 이 세 문 가운데 닦음을 일으키는 것은 일정하지 않다. 사에서 이에 들어갈 때에는 세제에 의지하여 지를 닦는다. 세간의 팔선과 같다. [9]그러므로 진제에 의지하여 관을 닦아 모든 법이 공함을 관한다. 적멸에서 작용을 일으킬 때에는 진제에 의지하여 지를 닦는다. 분별을 여의기 때문이다. 세제에 의지하여 관을 닦으니 모든 법을 관하기 때문이다. 일실제에 의지하여 사행을 닦아 유와 무를 버리기 때문이다. 그러므로 『지지론』에서는 사(事)를 따라 취하는 것을 평등관이라 한다. [10] 여(如)를 따라 취하는 것을 평등심이라 한다. 등(等)은 곧 지의 뜻이다. 유와 무를 버리고 여의는 것을 제일사라고 한다. 이상에서는 세 경계에 의거하여 행을 분별하였다. [11]그러므로 다음은 두 경계에 의거한다. 두 경계라고 한 것은, 첫째 세제의 법이고, 둘째 진제의 법이다. 통틀어 논하면 이 두 경계에서 망상을 일으키지 않는 것을 모두 지라고 한다. 두 제를 비추어 보는 것을 모두 관이라고 한다. 그러므로 『지지론』에서는 망상을 일으키지 않는 것을 지라고 한다. 두 제를 분명히 아는 것을 모두 관이라고 한다. 지와 관을 함께 닦아 고르게 조절한 것을 사라고 한다. 그 가운데 따로 나누면 행을 일으키는 방식이 각각 다르다. 관하여 들어가는 데 의거하면 세제에 의지하여 지를 닦고 진제에 의지하여 관을 닦는다. 작용을 일으키는 것을 논하면 진제에 의지하여 지를 닦고 세제에 의지하여 관을 닦는다. 지와 관을 함께 닦아 고르게 조절한 것을 사라고 한다. 다음으로 하나의 법에 의거하여 세 행을 분별한다. 어떠한 법이나 어떠한 일 가운데서 마음을 거두어 [12]그치고 안주하는 것을 곧 지라고 한다. 비추어 살피는 것을 관이라 한다. 지와 관을 고르게 조절한 것을 사라고 한다. 경계에 의거한 분별은 이와 같다(이 여섯째 문을 마친다).</w:t>
      </w:r>
    </w:p>
    <w:p>
      <w:pPr>
        <w:pStyle w:val="Heading2"/>
        <w:keepNext/>
      </w:pPr>
      <w:r>
        <w:t>[0667c22]</w:t>
      </w:r>
    </w:p>
    <w:p>
      <w:pPr>
        <w:pStyle w:val="Heading3"/>
        <w:keepNext/>
      </w:pPr>
      <w:r>
        <w:t>원문</w:t>
      </w:r>
    </w:p>
    <w:p>
      <w:pPr>
        <w:pStyle w:val="SourceText"/>
      </w:pPr>
      <w:r>
        <w:t>[0667c22] 次就位論。位別有五。一外凡位。二內凡位。三見[13]道四修道位。五無學位。通而論之一一位中皆具三行。於中別分進退有三。一義分別外凡位中修世八禪。名之為止。內凡位中學觀諦理。名之為觀。見道已上證理平等同名為捨。第二義者內凡位中安心諦理而未能見。說之為止。故見諦前名為定淨。見道位中始見諦理。名之為觀。修道已去定慧調停說名為捨。第三義者見道已前同名為止。見修二道照理名觀。無學位中得涅槃果捨離十相。故名為捨。位別如是(此七門竟)。</w:t>
      </w:r>
    </w:p>
    <w:p>
      <w:pPr>
        <w:pStyle w:val="Heading3"/>
        <w:keepNext/>
      </w:pPr>
      <w:r>
        <w:t>한국어 번역</w:t>
      </w:r>
    </w:p>
    <w:p>
      <w:pPr>
        <w:pStyle w:val="TranslationText"/>
      </w:pPr>
      <w:r>
        <w:t>다음으로 지위에 의거하여 논한다. 지위에는 다섯 가지 차별이 있다. 첫째 외범위이고, 둘째 내범위이며, 셋째 견[13]도, 넷째 수도의 지위이고, 다섯째 무학위이다. 통틀어 논하면 각각의 지위에 모두 세 행이 갖추어져 있다. 그 가운데 따로 나누면 전진하고 후퇴하는 분별에 세 가지가 있다. 첫 번째 뜻으로 분별하면 외범위에서 세간의 팔선을 닦는 것을, 지라고 한다. 내범위에서 제의 이치를 관찰하는 것을 배우는 것을, 관이라고 한다. 견도 이상에서 이치의 평등함을 증득하는 것을 모두 사라고 한다. 두 번째 뜻은 내범위에서 마음을 제의 이치에 편안히 두지만 아직 보지는 못하는 것을, 지라고 한다. 그러므로 견제 이전을 정정(定淨)이라고 한다. 견도의 지위에서 비로소 제의 이치를 보는 것을, 관이라고 한다. 수도 이후에는 정과 혜를 고르게 조절한 것을 사라고 한다. 세 번째 뜻은 견도 이전을 모두 지라고 한다. 견도와 수도 두 도에서 이치를 비추는 것을 관이라고 한다. 무학위에서 열반의 과를 얻어 열 가지 상을 버리고 여의므로, 사라고 한다. 지위에 따른 차별은 이와 같다(이 일곱째 문을 마친다).</w:t>
      </w:r>
    </w:p>
    <w:p>
      <w:pPr>
        <w:pStyle w:val="Heading2"/>
        <w:keepNext/>
      </w:pPr>
      <w:r>
        <w:t>[0668a05]</w:t>
      </w:r>
    </w:p>
    <w:p>
      <w:pPr>
        <w:pStyle w:val="Heading3"/>
        <w:keepNext/>
      </w:pPr>
      <w:r>
        <w:t>원문</w:t>
      </w:r>
    </w:p>
    <w:p>
      <w:pPr>
        <w:pStyle w:val="SourceText"/>
      </w:pPr>
      <w:r>
        <w:t>[0668a05] 次就人論。人有五種。一是凡夫。二是聲聞。三是緣覺。四是菩薩。五是如來。通而論之人人皆具止觀及捨。於中別分略有三義。一凡夫之人修世八禪。但有止行。聲聞緣覺觀察四諦十二緣等。有其觀行。菩薩及佛證法平等。有其捨行。二凡夫有止。義如前釋。菩薩二乘同觀法性。有其觀行。佛證涅槃。有其捨行。三除凡夫直論賢聖。聲聞之人住寂名止。菩薩了知差別法界。名之為觀。佛得涅槃。有其捨行。止觀捨義辨之粗爾。</w:t>
      </w:r>
    </w:p>
    <w:p>
      <w:pPr>
        <w:pStyle w:val="Heading3"/>
        <w:keepNext/>
      </w:pPr>
      <w:r>
        <w:t>한국어 번역</w:t>
      </w:r>
    </w:p>
    <w:p>
      <w:pPr>
        <w:pStyle w:val="TranslationText"/>
      </w:pPr>
      <w:r>
        <w:t>다음으로 사람에 의거하여 논한다. 사람에는 다섯 종류가 있다. 첫째는 범부이고, 둘째는 성문이며, 셋째는 연각이고, 넷째는 보살이며, 다섯째는 여래이다. 통틀어 논하면 사람마다 모두 지·관·사를 갖추고 있다. 그 가운데 따로 나누면 간략히 세 가지 뜻이 있다. 첫째, 범부는 세간의 팔선을 닦으므로, 지행만 있다. 성문과 연각은 사제와 십이연기 등을 관찰하므로, 관행이 있다. 보살과 부처는 법의 평등함을 증득하므로, 사행이 있다. 둘째, 범부에게 지가 있는 것은, 뜻이 앞에서 풀이한 것과 같다. 보살과 이승은 함께 법성을 관하므로, 관행이 있다. 부처는 열반을 증득하므로, 사행이 있다. 셋째, 범부를 제외하고 곧바로 현성과 성인만을 논한다. 성문은 적정에 머무는 것을 지라고 한다. 보살은 차별된 법계를 분명히 아는 것을, 관이라고 한다. 부처는 열반을 얻으므로, 사행이 있다. 지·관·사의 뜻을 대략 이와 같이 분별하였다.</w:t>
      </w:r>
    </w:p>
    <w:p>
      <w:pPr>
        <w:pStyle w:val="Heading2"/>
        <w:keepNext/>
      </w:pPr>
      <w:r>
        <w:t>三慧義五門分別(釋名一　辨體二　就位分別三　就界分別四　就人分別五)</w:t>
      </w:r>
    </w:p>
    <w:p>
      <w:pPr>
        <w:pStyle w:val="SmallMeta"/>
        <w:keepNext/>
      </w:pPr>
      <w:r>
        <w:t>삼혜의 뜻을 다섯 문으로 분별한다(이름 풀이가 첫째, 체를 분별함이 둘째, 지위에 의거한 분별이 셋째, 계에 의거한 분별이 넷째, 사람에 의거한 분별이 다섯째이다).</w:t>
      </w:r>
    </w:p>
    <w:p>
      <w:pPr>
        <w:pStyle w:val="Heading2"/>
        <w:keepNext/>
      </w:pPr>
      <w:r>
        <w:t>[0668a17]</w:t>
      </w:r>
    </w:p>
    <w:p>
      <w:pPr>
        <w:pStyle w:val="Heading3"/>
        <w:keepNext/>
      </w:pPr>
      <w:r>
        <w:t>원문</w:t>
      </w:r>
    </w:p>
    <w:p>
      <w:pPr>
        <w:pStyle w:val="SourceText"/>
      </w:pPr>
      <w:r>
        <w:t>[0668a17] 第一釋名。言三慧者。經中或時名聞思修。或復說為聞思修慧。通釋是一。於中別分義有寬狹。若當直言聞思修者。其義則寬通一切。通一切中始受行法通說為聞。於所聞法分別簡擇通名為[1]慧。依法正行通說為修。若當說為聞思修慧。其義則狹局在般若。不通餘行。就般若中受教名[2]聞。生解名為聞慧。簡義名思。從思得解名為思慧。進習名修。從修得智名為修慧。名義如是(此一門竟)。</w:t>
      </w:r>
    </w:p>
    <w:p>
      <w:pPr>
        <w:pStyle w:val="Heading3"/>
        <w:keepNext/>
      </w:pPr>
      <w:r>
        <w:t>한국어 번역</w:t>
      </w:r>
    </w:p>
    <w:p>
      <w:pPr>
        <w:pStyle w:val="TranslationText"/>
      </w:pPr>
      <w:r>
        <w:t>첫째는 이름을 해석한다. 삼혜라고 한 것은, 경에서 어떤 때에는 문·사·수라고 하고, 또 어떤 때에는 문혜·사혜·수혜라고 한다. 통틀어 풀이하면 하나이다. 그 가운데 따로 나누면 뜻에 넓고 좁음이 있다. 만약 단지 문·사·수라고 한다면, 그 뜻이 넓어 일체에 통한다. 일체에 통하는 가운데 처음 행법을 받아들이는 것을 모두 문이라고 한다. 들은 법에 대해 분별하고 간택하는 것을 모두 [1]사라고 한다. 법에 의지하여 바르게 행하는 것을 모두 수라고 한다. 만약 문혜·사혜·수혜라고 한다면, 그 뜻이 좁아 반야에만 한정된다. 다른 행에는 통하지 않는다. 반야 가운데에서 가르침을 받아들이는 것을 [2]문이라 한다. 이해를 내는 것을 문혜라고 한다. 뜻을 간택하는 것을 사라고 한다. 사유로부터 이해를 얻는 것을 사혜라고 한다. 더 나아가 익히는 것을 수라고 한다. 닦음으로부터 지혜를 얻는 것을 수혜라고 한다. 이름의 뜻은 이와 같다(이 첫째 문을 마친다).</w:t>
      </w:r>
    </w:p>
    <w:p>
      <w:pPr>
        <w:pStyle w:val="Heading2"/>
        <w:keepNext/>
      </w:pPr>
      <w:r>
        <w:t>[0668a25]</w:t>
      </w:r>
    </w:p>
    <w:p>
      <w:pPr>
        <w:pStyle w:val="Heading3"/>
        <w:keepNext/>
      </w:pPr>
      <w:r>
        <w:t>원문</w:t>
      </w:r>
    </w:p>
    <w:p>
      <w:pPr>
        <w:pStyle w:val="SourceText"/>
      </w:pPr>
      <w:r>
        <w:t>[0668a25] 次辨體性。三慧皆用慧數為體。慧依法成。法有三種。一教。二義。三者行法。三[3]藏言[4]數是其教法。三諦之理是其義法。三乘行儀是其行法。於中別分依教起聞。依義入思。依行起修。通而論之依一一法皆具三慧。於教法中初受名聞。簡擇是非說以為思。成就聞持陀羅尼行說以為修。於義法中有其三種。一者世諦。二第一義諦。三一實諦。通而論之於此三諦初受名聞。簡擇名思。成就正智說以為修。隨相別分依於世諦成就聞慧。世法可為。言教及故依第一義成就思慧。理出言外。正智思量方能及故依一實諦成就修慧。一實精微正證修行方能見故。於行法中初受名聞。簡擇稱思。造行曰修。又復前三隨教修行通名為聞。[5]捨言趣證說以為思。得證相應說之為修。又復證相初來現心義說為聞。蓋乃是其不聞聞矣。正得名思。得已上進說名為修。體性如是(此二門竟)。</w:t>
      </w:r>
    </w:p>
    <w:p>
      <w:pPr>
        <w:pStyle w:val="Heading3"/>
        <w:keepNext/>
      </w:pPr>
      <w:r>
        <w:t>한국어 번역</w:t>
      </w:r>
    </w:p>
    <w:p>
      <w:pPr>
        <w:pStyle w:val="TranslationText"/>
      </w:pPr>
      <w:r>
        <w:t>다음으로 체성을 분별한다. 삼혜는 모두 혜심소를 체로 삼는다. 혜는 법에 의지하여 이루어진다. 법에는 세 종류가 있다. 첫째는 교이고, 둘째는 의이며, 셋째는 행법이다. 삼[3]장에 있는 언[4]설의 수가 바로 교법이다. 삼제의 이치가 바로 의법이다. 삼승의 행의가 바로 행법이다. 그 가운데 따로 나누면 교에 의지하여 문을 일으키고, 의에 의지하여 사에 들어가며, 행에 의지하여 수를 일으킨다. 통틀어 논하면 각각의 법에 의지하여 모두 삼혜를 갖춘다. 교법 가운데 처음 받아들이는 것을 문이라 한다. 옳고 그름을 간택하는 것을 사라고 한다. 문지다라니의 행을 성취하는 것을 수라고 한다. 의법 가운데에는 세 종류가 있다. 첫째는 세제이고, 둘째는 제일의제이며, 셋째는 일실제이다. 통틀어 논하면 이 삼제에 대해 처음 받아들이는 것을 문이라 한다. 간택하는 것을 사라고 한다. 정지를 성취하는 것을 수라고 한다. 상을 따라 따로 나누면 세제에 의지하여 문혜를 성취한다. 세간법은 말과 가르침으로 표현할 수 있기 때문이다. (말과 가르침이) 미치기 때문이며, 제일의에 의지하여 사혜를 성취한다. 이치는 말의 밖으로 벗어나 있다. 정지로 사량해야 비로소 미칠 수 있기 때문이며, 일실제에 의지하여 수혜를 성취한다. 일실은 정미하고 미묘하여 바르게 증득하고 수행해야 비로소 볼 수 있기 때문이다. 행법 가운데 처음 받아들이는 것을 문이라 한다. 간택하는 것을 사라고 한다. 행을 짓는 것을 수라고 한다. 또 앞의 세 가지에서 가르침을 따라 수행하는 것을 모두 문이라 한다. [5]말을 버리고 증득으로 나아가는 것을 사라고 한다. 증득을 얻어 상응하는 것을 수라고 한다. 또 증득의 상이 처음으로 마음에 나타난다는 뜻에서 문이라고 한다. 대개 이것이 듣지 않고도 듣는다는 것이다. 바로 얻는 것을 사라고 한다. 얻은 뒤 더욱 나아가는 것을 수라고 한다. 체성은 이와 같다(이 둘째 문을 마친다).</w:t>
      </w:r>
    </w:p>
    <w:p>
      <w:pPr>
        <w:pStyle w:val="EditorialNote"/>
      </w:pPr>
      <w:r>
        <w:t>교감·번역 메모 | [구두 검토] 원문 「世法可為。言教及故依第一義…」는 문맥상 「世法可為言教及故」처럼 이어 읽을 여지가 크다. 원문 구두는 그대로 보존하고 두 단위의 번역에서 문맥을 보완하였다.</w:t>
      </w:r>
    </w:p>
    <w:p>
      <w:pPr>
        <w:pStyle w:val="Heading2"/>
        <w:keepNext/>
      </w:pPr>
      <w:r>
        <w:t>[0668b14]</w:t>
      </w:r>
    </w:p>
    <w:p>
      <w:pPr>
        <w:pStyle w:val="Heading3"/>
        <w:keepNext/>
      </w:pPr>
      <w:r>
        <w:t>원문</w:t>
      </w:r>
    </w:p>
    <w:p>
      <w:pPr>
        <w:pStyle w:val="SourceText"/>
      </w:pPr>
      <w:r>
        <w:t>[0668b14] 次就位論。通則位位一切皆具。於中別分非無差異。異相如何。准依毘曇外凡位中初受師教說為聞慧。五停心觀總別念處想心觀行未得禪定修慧法故。判為思慧。煗等已上依定修行。判為修慧。又更分別五停心觀依教之始。判為聞慧。總別念處背教已遠觀心轉強。判為思慧。煗等已上依定修行。判為修慧。[6]成實法中念處已前初受師教。隨聞得解。判為聞慧。念處位中堪能自心分別簡擇說為思慧。煗等已上現見空理說為修慧。問曰。成實三慧如是。此三慧中解知何法。有人釋言。聞慧地中以陰分生得眾生空。思慧地中別觀五陰壞苦無常成前生空。兼趣法空。煗等已上總觀五陰行苦無常得諸法空。蓋是人語不關經論。若當聞慧但解生空。法空寂聞竟在何處。若當思慧壞法以成眾生空者。法空寂思復在何處。若修慧地唯解法空。生空寂修復在何處。二空之理皆藉初聞。次思後修方能悟入。而言生空但有聞慧而無修慧。法空有修而無聞思。豈非謬浪。當知聞慧具聞二空。思慧地中具見二空。修慧地中具見二空。不得偏取。大乘法中位分不定。據始為言。習種位中依教悟解成就聞慧。故[7]華嚴中宣說。十住隨所聞法即自開解。性種位中捨詮得義成就思慧。解行已上修習出道成就修慧。次勝以論。種性地中於出世道但可聞知。未能思量。同為聞慧。解行位中能觀出道判為思慧。初地以上正行漸增。判為修慧。次上以論。習種性種[8]直爾成就出世種子。未能方便趣入出道。三慧俱無。解行位中能起方便趣入出道。於出世法能聞能思具聞思慧。故[9]地持中說解行地具足聞慧[10]思慧思惟。初地已上發起正行說為修慧。極上以論。一切地前成就教行同為聞慧。初地之中始觀人如判為思慧。二地已上證心轉增判為修慧。位別如是(此三門竟)。</w:t>
      </w:r>
    </w:p>
    <w:p>
      <w:pPr>
        <w:pStyle w:val="Heading3"/>
        <w:keepNext/>
      </w:pPr>
      <w:r>
        <w:t>한국어 번역</w:t>
      </w:r>
    </w:p>
    <w:p>
      <w:pPr>
        <w:pStyle w:val="TranslationText"/>
      </w:pPr>
      <w:r>
        <w:t>다음으로 지위에 의거하여 논한다. 통틀어 말하면 모든 지위마다 일체의 삼혜를 갖춘다. 그러나 그 가운데 따로 나누면 차이가 없지 않다. 그 다른 모습은 어떠한가. 비담에 준하면 외범위에서 처음 스승의 가르침을 받는 것을 문혜라고 한다. 오정심관과 총·별념처의 상심관행은 아직 선정의 수혜법을 얻지 못했기 때문에, 사혜라고 판정한다. 난법 이상에서는 선정에 의지하여 수행하므로, 수혜라고 판정한다. 또 다시 나누면 오정심관은 가르침에 의지하는 처음이므로, 문혜라고 판정한다. 총·별념처는 가르침에서 이미 멀어져 관하는 마음이 점차 강해지므로, 사혜라고 판정한다. 난법 이상에서는 선정에 의지하여 수행하므로, 수혜라고 판정한다. [6]성실법에서는 염처 이전에 처음 스승의 가르침을 받고, 들은 것에 따라 이해를 얻는 것을, 문혜라고 판정한다. 염처의 지위에서는 자기 마음으로 분별하고 간택할 수 있으므로 사혜라고 한다. 난법 이상에서 공의 이치를 현전하여 보는 것을 수혜라고 한다. 묻는다. 성실의 삼혜는 이와 같다. 이 삼혜에서는 어떤 법을 이해하고 아는가. 어떤 사람은 풀이하여 말한다. 문혜의 지위에서는 음이 나뉘어 생긴 것임을 통해 중생공을 얻는다. 사혜의 지위에서는 오음을 따로 관하여 괴·고·무상임을 밝혀 앞의 중생공을 이룬다. 아울러 법공으로 나아간다. 난법 이상에서는 오음을 통틀어 관하여 행고·무상임을 알아 모든 법의 공함을 얻는다. 대개 이것은 사람의 말일 뿐 경론과는 관계가 없다. 만약 문혜가 단지 중생공만 이해한다면, 법공을 듣는 일은 도대체 어디에 있겠는가. 만약 사혜가 법을 무너뜨려 중생공을 이룬다고 한다면, 법공을 사유하는 일은 다시 어디에 있겠는가. 만약 수혜의 지위에서 오직 법공만 이해한다면, 중생공을 닦는 일은 다시 어디에 있겠는가. 두 공의 이치는 모두 처음에 듣는 것에 의지하고, 다음으로 사유하고 뒤에 닦아야 비로소 깨달아 들어갈 수 있다. 그런데 중생공에는 문혜만 있고 수혜는 없다고 하며, 법공에는 수혜만 있고 문혜와 사혜가 없다고 하니, 어찌 그릇되고 망령된 말이 아니겠는가. 마땅히 알아야 한다. 문혜는 두 공을 모두 듣는다. 사혜의 지위에서는 두 공을 모두 본다. 수혜의 지위에서도 두 공을 모두 본다. 한쪽만 취해서는 안 된다. 대승법에서는 지위의 구분이 일정하지 않다. 처음을 기준으로 말하면, 습종의 지위에서는 가르침에 의지하여 깨달아 이해하므로 문혜를 성취한다. 그러므로 [7]『화엄경』에서 설한다. 십주는 들은 법을 따라 곧 스스로 열어 이해한다. 성종의 지위에서는 언전을 버리고 뜻을 얻으므로 사혜를 성취한다. 해행 이상에서는 출세도를 닦고 익혀 수혜를 성취한다. 다음으로 더 뛰어난 기준에서 논한다. 종성의 지위에서는 출세도에 대해 다만 들어서 알 수 있을 뿐이고, 아직 사량할 수 없다. 그러므로 모두 문혜라고 한다. 해행의 지위에서는 출세도를 관할 수 있으므로 사혜라고 판정한다. 초지 이상에서는 바른 행이 점차 증장하므로, 수혜라고 판정한다. 다음으로 더욱 높은 기준에서 논한다. 습종과 성종은 [8]다만 출세간의 종자만 성취하고, 아직 방편으로 출세도에 나아가 들어갈 수 없다. 그러므로 삼혜가 모두 없다. 해행의 지위에서는 방편을 일으켜 출세도에 나아가 들어갈 수 있다. 출세간법에 대해 들을 수도 있고 사유할 수도 있으므로 문혜와 사혜를 함께 갖춘다. 그러므로 [9]『지지론』에서는 해행지가 문혜와 [10]사혜의 사유를 갖춘다고 말한다. 초지 이상에서는 바른 행을 일으키므로 수혜라고 한다. 가장 높은 기준에서 논한다. 모든 지전에서는 가르침에 따른 행을 성취하므로 모두 문혜라고 한다. 초지에서는 비로소 인여(人如)를 관하므로 사혜라고 판정한다. 이지 이상에서는 증득하는 마음이 점차 증장하므로 수혜라고 판정한다. 지위에 따른 차별은 이와 같다(이 셋째 문을 마친다).</w:t>
      </w:r>
    </w:p>
    <w:p>
      <w:pPr>
        <w:pStyle w:val="Heading2"/>
        <w:keepNext/>
      </w:pPr>
      <w:r>
        <w:t>[0668c20]</w:t>
      </w:r>
    </w:p>
    <w:p>
      <w:pPr>
        <w:pStyle w:val="Heading3"/>
        <w:keepNext/>
      </w:pPr>
      <w:r>
        <w:t>원문</w:t>
      </w:r>
    </w:p>
    <w:p>
      <w:pPr>
        <w:pStyle w:val="SourceText"/>
      </w:pPr>
      <w:r>
        <w:t>[0668c20] 次就界論。界謂欲色無色界等。[11]雜心中說。聞慧局在欲色兩界不通無色。無色無形不能聽受。是故無聞。思慧局在欲界地中上界則無。何故如是。上界報靜。斂思量則與禪定修慧相應。故無思慧。問曰。上界若無思慧應無覺觀。釋言。上界所有覺觀修慧所攝。故得有定。修慧局在色無色界。不通欲地。一切禪定修慧攝故。上界有修。欲界無定。故無修慧。瞿沙所說聞思同前。修慧一種遍通三界。彼說欲界有禪定故。[1]成實所立聞慧如上。思慧不定。隨教之思局在欲色。推義之思遍通三界。此云何知。[2]論解覺觀。麁思名覺。細思名觀。彼說覺觀三界皆有。明知遍通[3]通修三界。彼說欲界有電光定。明修通下。大乘三慧並通三界。何故如是。菩薩雖在無色界中能來佛所聽受正法。又得聞持陀羅尼故。具受一切諸佛教法。是故聞通。菩薩常思。是故思通。[4]大品宣說。欲界有定。是故修通。界別如是(此四門竟)。</w:t>
      </w:r>
    </w:p>
    <w:p>
      <w:pPr>
        <w:pStyle w:val="Heading3"/>
        <w:keepNext/>
      </w:pPr>
      <w:r>
        <w:t>한국어 번역</w:t>
      </w:r>
    </w:p>
    <w:p>
      <w:pPr>
        <w:pStyle w:val="TranslationText"/>
      </w:pPr>
      <w:r>
        <w:t>다음으로 계에 의거하여 논한다. 계란 욕계·색계·무색계 등을 말한다. [11]『잡심론』에서 말한다. 문혜는 욕계와 색계 두 계에만 한정되고 무색계에는 통하지 않는다. 무색계에는 형색이 없어 듣고 받아들일 수 없다. 그러므로 문혜가 없다. 사혜는 욕계의 지에만 한정되고 상계에는 없다. 무슨 까닭에 그러한가. 상계의 과보는 고요하다. 사량을 거두면 곧 선정의 수혜와 상응한다. 그러므로 사혜가 없다. 묻는다. 상계에 만약 사혜가 없다면 응당 각과 관도 없어야 한다. 풀이하여 말한다. 상계에 있는 각과 관은 수혜에 포섭된다. 그러므로 선정을 가질 수 있다. 수혜는 색계와 무색계에만 한정되고, 욕지에는 통하지 않는다. 일체의 선정이 수혜에 포섭되기 때문이다. 상계에는 수혜가 있으나, 욕계에는 선정이 없다. 그러므로 수혜가 없다. 구사(瞿沙)의 설은 문혜와 사혜가 앞과 같다. 수혜 한 가지는 삼계에 두루 통한다. 그는 욕계에도 선정이 있다고 말하기 때문이다. [1]성실에서 세운 문혜는 위와 같다. 사혜는 일정하지 않다. 가르침을 따르는 사유는 욕계와 색계에만 한정된다. 뜻을 추구하는 사유는 삼계에 두루 통한다. 이를 어떻게 아는가. [2]논에서 각과 관을 풀이한다. 거친 사유를 각이라고 하고, 미세한 사유를 관이라고 한다. 그 논에서는 각과 관이 삼계에 모두 있다고 말한다. 그러므로 (사혜가) 두루 통하고 수혜도 삼계에 통함을 분명히 알 수 있다. [3] 그 논에서는 욕계에 전광정이 있다고 말한다. 그러므로 수혜가 아래 욕계에도 통함을 분명히 알 수 있다. 대승의 삼혜는 모두 삼계에 통한다. 무슨 까닭에 그러한가. 보살은 비록 무색계에 있어도 부처님 처소에 와서 정법을 들을 수 있다. 또 문지다라니를 얻기 때문에, 일체 모든 부처님의 교법을 온전히 받아들인다. 그러므로 문혜가 통한다. 보살은 항상 사유한다. 그러므로 사혜가 통한다. [4]『대품반야경』에서 설한다. 욕계에도 선정이 있다. 그러므로 수혜도 통한다. 계에 따른 차별은 이와 같다(이 넷째 문을 마친다).</w:t>
      </w:r>
    </w:p>
    <w:p>
      <w:pPr>
        <w:pStyle w:val="EditorialNote"/>
      </w:pPr>
      <w:r>
        <w:t>교감·번역 메모 | [교감·구두 검토] 원문 「明知遍通[3]通修三界」에는 「通」이 연속하며 [3] 앞뒤의 구두가 불분명하다. 원문을 수정하지 않고 문맥상 사혜와 수혜가 삼계에 통한다는 뜻으로 옮겼다.</w:t>
      </w:r>
    </w:p>
    <w:p>
      <w:pPr>
        <w:pStyle w:val="Heading2"/>
        <w:keepNext/>
      </w:pPr>
      <w:r>
        <w:t>[0669a10]</w:t>
      </w:r>
    </w:p>
    <w:p>
      <w:pPr>
        <w:pStyle w:val="Heading3"/>
        <w:keepNext/>
      </w:pPr>
      <w:r>
        <w:t>원문</w:t>
      </w:r>
    </w:p>
    <w:p>
      <w:pPr>
        <w:pStyle w:val="SourceText"/>
      </w:pPr>
      <w:r>
        <w:t>[0669a10] 次就人論。人謂聲聞緣覺菩薩。通而論之人人皆具。於中別分聲聞之人聞教悟道成就聞慧。是故當相說為聲聞。緣覺深思十二緣義成就思慧。是故當相說為緣覺。緣者是義。覺謂思也。菩薩善修俱利之道。成就修慧。是故當相說為菩薩。菩薩此翻名道眾生。以修自利利他道故。三慧如是。</w:t>
      </w:r>
    </w:p>
    <w:p>
      <w:pPr>
        <w:pStyle w:val="Heading3"/>
        <w:keepNext/>
      </w:pPr>
      <w:r>
        <w:t>한국어 번역</w:t>
      </w:r>
    </w:p>
    <w:p>
      <w:pPr>
        <w:pStyle w:val="TranslationText"/>
      </w:pPr>
      <w:r>
        <w:t>다음으로 사람에 의거하여 논한다. 사람이란 성문·연각·보살을 말한다. 통틀어 논하면 사람마다 모두 삼혜를 갖춘다. 그 가운데 따로 나누면 성문은 가르침을 듣고 도를 깨달아 문혜를 성취한다. 그러므로 그 자체의 상에 따라 성문이라고 한다. 연각은 십이연기의 뜻을 깊이 사유하여 사혜를 성취한다. 그러므로 그 자체의 상에 따라 연각이라고 한다. 연(緣)은 뜻(義)이고, 각(覺)은 사유를 말한다. 보살은 자타를 함께 이롭게 하는 도를 잘 닦는다. 그러므로 수혜를 성취한다. 그 자체의 상에 따라 보살이라고 한다. 보살은 여기 말로 번역하면 ‘도중생(道眾生)’이다. 자기를 이롭게 하고 남을 이롭게 하는 도를 닦기 때문이다. 삼혜의 뜻은 이와 같다.</w:t>
      </w:r>
    </w:p>
    <w:p>
      <w:pPr>
        <w:pStyle w:val="Heading2"/>
        <w:keepNext/>
      </w:pPr>
      <w:r>
        <w:t>三種般若義</w:t>
      </w:r>
    </w:p>
    <w:p>
      <w:pPr>
        <w:pStyle w:val="SmallMeta"/>
        <w:keepNext/>
      </w:pPr>
      <w:r>
        <w:t>삼종반야의 뜻</w:t>
      </w:r>
    </w:p>
    <w:p>
      <w:pPr>
        <w:pStyle w:val="Heading2"/>
        <w:keepNext/>
      </w:pPr>
      <w:r>
        <w:t>[0669a18]</w:t>
      </w:r>
    </w:p>
    <w:p>
      <w:pPr>
        <w:pStyle w:val="Heading3"/>
        <w:keepNext/>
      </w:pPr>
      <w:r>
        <w:t>원문</w:t>
      </w:r>
    </w:p>
    <w:p>
      <w:pPr>
        <w:pStyle w:val="SourceText"/>
      </w:pPr>
      <w:r>
        <w:t>[0669a18] 三種般若出大智論。言般若者。是外國語此翻名慧。於法觀達目之為慧。慧義不同。一門說三。三名是何。一文字般若。二觀照般若。三實相般若。此三種中觀照一種是般若體。文字實相是般若法。法體合說故有三種。言文字者。所謂般若波羅蜜經此非般若。能詮般若故名般若。如涅槃經詮涅槃故說為涅槃。此亦如是。又此文字能生般若亦名般若。如食生命說食為命。言觀照者。慧心鑒達名為觀照。即此觀照體是般若名觀照般若。如眼是目名為眼目。於中具辨開合不定。總唯一智。或分為二。二有多門。一約境分二。謂世諦智。第一義智。世諦智者名一切種。於世法中種別智故。第一義智名一切智。以知一切諸法如故。二真妄分別。六七識中緣照分別是其妄智。第八識中體照之慧是其真智。是義云何。如來藏中恒沙佛法集成心事。是心性淨而為客塵煩惱所染相似不淨。後息妄染淨相始顯。始顯淨識普照法界說為真智。三大小分二。方便觀解緣別彼此。不能滅想普照一切。名之為小。故[5]龍樹云。十八空觀名小智慧。滅觀般若絕其緣想而能普照一切法界。名之為大。故龍樹言。般若波羅蜜是大智慧。或分為三。三有多門。一觀入分三。謂聞思修。二約境分三。謂世諦智第一義智及一實諦智。三隨義分三。謂清淨智一切智無礙智。義如後釋。四隨人分三。一一切智二乘所得。二道種智菩薩所得。三一切種智如來所得。亦如後釋。五隨識分三。一事識中分別之智。二妄識中分別之智。三真識[6]中分別智。或分為四。謂聞思修證。或分為五。一聞。二思。三修。四報生識智。變易聖人報無漏心生便見法名報生智。此四是妄。五是證智。謂真識中無分別慧。或分十一。所謂十智及如實智。此義如後十一智中具廣分別。廣則無量。問曰。此之觀照般若體性云何。如龍樹辨。人說不同。凡有六種。第一家說唯有漏慧是般若體。何故如是。如小乘中佛道樹下方斷煩惱。自斯已前所修智慧皆名般若。故知有漏。第二家說。無漏聖慧是般若體。有漏則非。見理之心名般若故。如此說者小乘法中佛最後身所修無漏方[7]便是般若。已前悉非。第三家說。從初發心至坐道樹所修智慧莫問有漏及與無漏悉是般若。至佛轉名薩波若智。如此說者般若在因不通於果。第四家說。菩薩所修一切智慧[8]通名有漏通名無漏悉是般若。論自釋言。以觀涅槃行佛道故通名無漏。未斷結盡通名有漏。第五家說。菩薩慧中無漏無為不可覩見。無對常智是般若體。無常緣智一切悉非。第六家說。般若之體不可取得。非有非無非常非無常。非空非實非陰界入。非有非無無生無滅無取無捨。猶如火炎不可[9]甞觸觸則燒人。般若如是。不可取執。取皆破遣。向前所取一切悉非。問曰。此門與前第五有何差別。釋言。向前第五門者從緣方便修。生真智為般若體。此說[10]無始佛性真心從緣修顯。得證通望從來體外畢竟無緣。緣既不有真亦亡對。絕對真心說為菩薩般若正體。餘者悉非。問曰。此六何者為是。論有兩判。一言皆是如諸比丘各說彼此中間之義。佛言。皆是。此亦如是。一言。第六所說者是。前五皆非般若正體。故說為非。觀照如是。言實相者。是前觀照所知境界。諸法體實名之為實。實之體狀目之為相。何者是乎。開合不定。總為一實。或分為二。如[11]地持說。一事法性世諦實也。二實法性真諦實也。或分為三。如[12]涅槃說。一者世諦。二第一義諦。三一實諦。或分為四。一者事實陰界入等。二者法實苦無常等。三者理實空無我義。四者性實佛性真法。又地持說四真實義亦是四實。一世間所知。二學所知。三煩惱障淨所行處法。四智障淨所行處法。如上廣辨。此諸法中通而論之皆是實相。於中別分唯第一義名實相耳。此之實相體非般若。能生般若故名般若。如色香等體非是欲。能生欲心說為五欲。問曰。聖智非直知實亦知虛妄。何故所知唯名實相。釋言。聖人如法而知。知實知虛皆稱前法。故通名實。又知實時達本無妄。故唯言實。問曰。觀照即是般若。此之三種俱名般若。何故不得通名觀照。釋言。亦得但彼論中[1]為辨般若文字觀照實相別之。是故一種偏名觀照。若復就彼觀照門中以辨其義。亦得說為三種觀照。一文字觀照。二般若觀照。三實相觀照。義既均齊。不得偏取。三種般若辨之略爾。</w:t>
      </w:r>
    </w:p>
    <w:p>
      <w:pPr>
        <w:pStyle w:val="Heading3"/>
        <w:keepNext/>
      </w:pPr>
      <w:r>
        <w:t>한국어 번역</w:t>
      </w:r>
    </w:p>
    <w:p>
      <w:pPr>
        <w:pStyle w:val="TranslationText"/>
      </w:pPr>
      <w:r>
        <w:t>삼종반야는 『대지도론』에 나온다. 반야라고 한 것은, 외국 말로서 여기 말로는 혜라고 번역한다. 법을 관하여 통달하는 것을 혜라고 한다. 혜의 뜻은 같지 않다. 한 문에서는 셋으로 말한다. 그 세 이름은 무엇인가. 첫째 문자반야이고, 둘째 관조반야이며, 셋째 실상반야이다. 이 세 가지 가운데 관조 한 가지가 반야의 체이다. 문자와 실상은 반야의 법이다. 법과 체를 합하여 말하므로 세 가지가 있다. 문자라고 한 것은, 이른바 『반야바라밀경』이니, 이것 자체는 반야가 아니다. 반야를 능히 설명하므로 반야라고 한다. 『열반경』이 열반을 설명하므로 열반이라고 하는 것과 같다. 이 또한 그러하다. 또 이 문자는 반야를 낳을 수 있으므로 또한 반야라고 한다. 음식이 생명을 낳기 때문에 음식을 생명이라고 하는 것과 같다. 관조라고 한 것은, 지혜로운 마음이 비추어 통달하는 것을 관조라고 한다. 바로 이 관조의 체가 반야이므로 관조반야라고 한다. 눈이 곧 목(目)이므로 안목이라고 하는 것과 같다. 그 가운데 자세히 분별하면 열고 합하는 것이 일정하지 않다. 총괄하면 오직 하나의 지혜이다. 혹은 둘로 나눈다. 둘에는 여러 문이 있다. 첫째는 경계에 의거하여 둘로 나눈다. 곧 세제지와, 제일의지이다. 세제지는 일체종이라고 한다. 세간법 가운데 여러 종류를 따로 아는 지혜이기 때문이다. 제일의지는 일체지라고 한다. 일체 모든 법의 여(如)를 알기 때문이다. 둘째는 진과 망으로 분별한다. 육식과 칠식 가운데 반연하여 비추고 분별하는 것은 망지이다. 제팔식 가운데 자체로 비추는 지혜는 진지이다. 이 뜻은 어떠한가. 여래장 가운데 항하사 같은 불법이 모여 마음의 법을 이룬다. 이 마음의 성품은 청정하지만 객진번뇌에 물들어 청정하지 않은 것처럼 보인다. 뒤에 허망한 염오를 쉬게 하면 청정한 모습이 비로소 드러난다. 처음 드러난 청정한 식이 법계를 두루 비추는 것을 진지라고 한다. 셋째는 대승과 소승으로 둘로 나눈다. 방편의 관해는 이것과 저것을 따로 반연한다. 상을 없애고 일체를 두루 비추지 못하므로, 소라고 한다. 그러므로 [5]용수가 말한다. 십팔공을 관하는 것을 작은 지혜라고 한다. 멸관의 반야는 그 반연하는 생각을 끊으면서도 일체 법계를 두루 비출 수 있다. 그러므로 대라고 한다. 그러므로 용수가 말한다. 반야바라밀은 큰 지혜이다. 혹은 셋으로 나눈다. 셋에도 여러 문이 있다. 첫째는 관하여 들어가는 것에 따라 셋으로 나눈다. 곧 문·사·수이다. 둘째는 경계에 의거하여 셋으로 나눈다. 곧 세제지·제일의지·일실제지이다. 셋째는 뜻에 따라 셋으로 나눈다. 곧 청정지·일체지·무애지이다. 뜻은 뒤에서 풀이하는 것과 같다. 넷째는 사람에 따라 셋으로 나눈다. 첫째 일체지는 이승이 얻는 것이고, 둘째 도종지는 보살이 얻는 것이며, 셋째 일체종지는 여래가 얻는 것이다. 또한 뒤에서 풀이하는 것과 같다. 다섯째는 식에 따라 셋으로 나눈다. 첫째 사식 가운데의 분별지이고, 둘째 망식 가운데의 분별지이며, 셋째 진식 [6]가운데의 분별지이다. 혹은 넷으로 나눈다. 곧 문·사·수·증이다. 혹은 다섯으로 나눈다. 첫째 문이고, 둘째 사이며, 셋째 수이고, 넷째 보생식지이다. 변역의 성인에게 과보로 무루심이 생겨 곧 법을 보는 것을 보생지라고 한다. 이 네 가지는 망이다. 다섯째는 증지이다. 곧 진식 가운데의 무분별혜이다. 혹은 열하나로 나눈다. 이른바 십지와 여실지이다. 이 뜻은 뒤의 십일지에서 자세히 널리 분별한다. 넓게 나누면 한량이 없다. 묻는다. 이 관조반야의 체성은 어떠한가. 용수가 분별한 것에 따르면, 사람들의 설이 서로 다르다. 모두 여섯 가지가 있다. 첫 번째 학파에서는 오직 유루혜만이 반야의 체라고 한다. 무슨 까닭에 그러한가. 소승에서는 부처가 보리수 아래에서야 비로소 번뇌를 끊는 것과 같다. 그 이전에 닦은 지혜는 모두 반야라고 한다. 그러므로 유루임을 알 수 있다. 두 번째 학파에서는, 무루의 성혜가 반야의 체라고 한다. 유루는 그렇지 않다. 이치를 보는 마음을 반야라고 하기 때문이다. 이와 같이 말한다면 소승법에서 부처의 최후신이 닦은 무루의 방[7]편만이 반야이다. 그 이전의 것은 모두 아니다. 세 번째 학파에서는, 처음 발심한 때부터 도량의 보리수 아래에 앉을 때까지 닦은 지혜는 유루이든 무루이든 묻지 않고 모두 반야라고 한다. 부처가 되면 바뀌어 살바야지(薩波若智)라고 한다. 이와 같이 말한다면 반야는 인에만 있고 과에는 통하지 않는다. 네 번째 학파에서는, 보살이 닦는 모든 지혜는 [8]통틀어 유루라고도 하고 무루라고도 하며 모두 반야라고 한다. 논에서 스스로 풀이하여 말한다. 열반을 관하고 불도를 행하기 때문에 통틀어 무루라고 한다. 번뇌의 결박을 다 끊지 못했기 때문에 통틀어 유루라고 한다. 다섯 번째 학파에서는, 보살의 지혜 가운데 무루·무위로서 볼 수 없는 것이, 대할 것이 없는 상지(常智)이니 이것이 반야의 체라고 한다. 무상한 연지는 모두 반야가 아니다. 여섯 번째 학파에서는, 반야의 체는 취하여 얻을 수 없다고 한다. 유도 아니고 무도 아니며, 상도 아니고 무상도 아니다. 공도 아니고 실도 아니며, 음·계·입도 아니다. 유도 아니고 무도 아니며, 생함도 없고 멸함도 없으며, 취함도 없고 버림도 없다. 마치 불꽃은 [9]시험 삼아 접촉할 수 없고, 접촉하면 사람을 태우는 것과 같다. 반야도 이와 같다. 취하여 집착할 수 없다. 취하는 것은 모두 깨뜨려 버린다. 앞에서 취한 모든 것은 다 반야의 정체가 아니다. 묻는다. 이 문은 앞의 다섯 번째 설과 어떤 차이가 있는가. 풀이하여 말한다. 앞의 다섯 번째 문은 인연을 따라 방편으로 닦아, 진지를 내는 것을 반야의 체로 삼는다. 이 설은 [10]무시이래의 불성인 진심이 인연을 따른 닦음으로 드러난다고 한다. 증득을 얻고 통틀어 바라보면 본래부터 체 밖에는 끝내 인연이 없다. 인연이 이미 있지 않으므로 진도 또한 상대를 잃는다. 상대가 끊어진 진심을 보살반야의 정체라고 한다. 나머지는 모두 아니다. 묻는다. 이 여섯 설 가운데 어느 것이 옳은가. 논에는 두 가지 판정이 있다. 한 설은 모두 옳다는 것이니, 여러 비구가 각기 이것과 저것의 중간 뜻을 말한 것과 같다. 부처님께서 말씀하셨다. 모두 옳다. 여기에서도 이와 같다. 또 한 설은, 여섯 번째에서 말한 것이 옳다는 것이다. 앞의 다섯은 모두 반야의 정체가 아니다. 그러므로 아니라고 말한다. 관조의 뜻은 이와 같다. 실상이라고 한 것은, 앞의 관조가 아는 경계이다. 모든 법의 체가 진실한 것을 실이라고 한다. 그 진실한 체의 모습을 상이라고 한다. 그것은 무엇인가. 열고 합하는 것이 일정하지 않다. 총괄하면 하나의 실이다. 혹은 둘로 나눈다. [11]『지지론』에서 말한 것과 같다. 첫째 사법성은 세제의 진실이고, 둘째 실법성은 진제의 진실이다. 혹은 셋으로 나눈다. [12]『열반경』에서 말한 것과 같다. 첫째는 세제이고, 둘째는 제일의제이며, 셋째는 일실제이다. 혹은 넷으로 나눈다. 첫째는 사실(事實)이니 음·계·입 등이고, 둘째는 법실(法實)이니 고·무상 등이며, 셋째는 이실(理實)이니 공·무아의 뜻이고, 넷째는 성실(性實)이니 불성의 진법이다. 또 『지지론』에서 말한 네 가지 진실의 뜻도 또한 네 가지 실이다. 첫째는 세간에서 아는 것이고, 둘째는 배우는 이가 아는 것이며, 셋째는 번뇌장이 청정해져 행하는 처소의 법이고, 넷째는 지장이 청정해져 행하는 처소의 법이다. 위에서 널리 분별한 것과 같다. 이 모든 법을 통틀어 논하면 모두 실상이다. 그 가운데 따로 나누면 오직 제일의만을 실상이라고 한다. 이 실상의 체 자체는 반야가 아니다. 반야를 낳을 수 있으므로 반야라고 한다. 색·향 등 자체는 욕망이 아니지만, 욕심을 낳을 수 있으므로 오욕이라고 하는 것과 같다. 묻는다. 성인의 지혜는 진실한 것만 아는 것이 아니라 허망한 것도 안다. 어째서 아는 대상을 오직 실상이라고 하는가. 풀이하여 말한다. 성인은 법 그대로 안다. 진실을 알든 허망을 알든 모두 앞의 법에 부합한다. 그러므로 모두 실이라고 한다. 또 진실을 알 때에는 본래 허망이 없음을 통달한다. 그러므로 오직 실이라고 말한다. 묻는다. 관조가 곧 반야이다. 이 세 가지는 모두 반야라고 한다. 어째서 모두 관조라고 할 수 없는가. 풀이하여 말한다. 그렇게 말해도 된다. 다만 그 논에서 [1]반야의 문자·관조·실상을 분별하기 위해 서로 나눈 것이다. 그러므로 한 가지에만 치우쳐 관조라는 이름을 붙였다. 만약 다시 그 관조의 문에 의거하여 그 뜻을 분별한다면, 또한 세 가지 관조라고 말할 수 있다. 첫째 문자관조이고, 둘째 반야관조이며, 셋째 실상관조이다. 뜻이 이미 고르게 갖추어져 있으므로, 한쪽만 취해서는 안 된다. 삼종반야의 뜻을 대략 이와 같이 분별하였다.</w:t>
      </w:r>
    </w:p>
    <w:p>
      <w:pPr>
        <w:pStyle w:val="EditorialNote"/>
      </w:pPr>
      <w:r>
        <w:t>교감·번역 메모 | [교감 검토] 원문 「不可[9]甞觸」의 「甞」은 「嘗」과 통하는 글자로 보아 ‘시험 삼아 접촉하다’의 뜻으로 옮겼다. 원문 글자는 그대로 보존하였다. / [구두·해석 검토] 원문 「得證通望從來體外畢竟無緣」은 압축된 문장으로 구두가 불분명하다. 원문을 그대로 두고, 증득의 관점에서 보면 본래 체 밖에 별도의 연이 없다는 문맥으로 직역하였다.</w:t>
      </w:r>
    </w:p>
    <w:p>
      <w:pPr>
        <w:pStyle w:val="Heading2"/>
        <w:keepNext/>
      </w:pPr>
      <w:r>
        <w:t>三智義兩門分別(辨相一　就人分別二)</w:t>
      </w:r>
    </w:p>
    <w:p>
      <w:pPr>
        <w:pStyle w:val="SmallMeta"/>
        <w:keepNext/>
      </w:pPr>
      <w:r>
        <w:t>삼지의는 두 문으로 분별한다(첫째 상을 분별함, 둘째 사람에 의거하여 분별함).</w:t>
      </w:r>
    </w:p>
    <w:p>
      <w:pPr>
        <w:pStyle w:val="Heading2"/>
        <w:keepNext/>
      </w:pPr>
      <w:r>
        <w:t>[0670a17]</w:t>
      </w:r>
    </w:p>
    <w:p>
      <w:pPr>
        <w:pStyle w:val="Heading3"/>
        <w:keepNext/>
      </w:pPr>
      <w:r>
        <w:t>원문</w:t>
      </w:r>
    </w:p>
    <w:p>
      <w:pPr>
        <w:pStyle w:val="SourceText"/>
      </w:pPr>
      <w:r>
        <w:t>[0670a17] 第一辨相。言三智者。一道種智。二一切智。三一切種智。此之三種出[2]大智論。道種智者。於一切道種別而知名道種智。又知一切化眾生道名道種智。所知云何。如彼[3]論中增數廣辨。或說一道。所謂趣向涅槃之道。或分為二。二有多門。謂善與惡。世及出世。有漏無漏見之與修。有學無學無礙解脫向果得果。如是無量不可具辨。或分為三。三亦多門。謂三惡道及三善道人天涅槃三乘之道。戒定智慧見修無學止觀及捨。如是無量。或分為四。四有多門。所謂凡夫三乘之道。聲聞緣覺菩薩佛道。四念四懃四如意等。如是無量。或分為五。五亦多門。所謂五趣五度觀門。凡夫二乘菩薩佛道。如是無量。或六或七乃至八萬四千道法。知如是等道法差別名道種智。[4]彼一切智與一切種智有何差別。通釋是一。於中[5]別分凡有六種。一總別分別。總相知法名一切智。別相知法名一切種。如知苦諦是一切智。分別是苦有無量種名一切種。如是一切。二通別分別。知苦無常空無我等諸法通相名一切智。知五明等諸法別相名一切種智。三空有分別。知諸法空名一切智。知其種種世諦諸法名一切種。四廣略分別。略知諸法名一切智。廣知諸法名一切種智。如知分段因果對治名一切智。分段變易因果對治一分皆知名一切種智。亦如有人知一世界事名一切智。知於一切世界中事名一切種智。如是一切。五大小分別。小乘之智名一切智。大乘之智名一切[6]種。問曰。向前道種智中知法已盡。何須別說一切智及一切種智。釋言。向前道種智者直知道法。自餘一切五明處等空無我等第一義法非彼所知。是以[7]更明(此一門竟)。</w:t>
      </w:r>
    </w:p>
    <w:p>
      <w:pPr>
        <w:pStyle w:val="Heading3"/>
        <w:keepNext/>
      </w:pPr>
      <w:r>
        <w:t>한국어 번역</w:t>
      </w:r>
    </w:p>
    <w:p>
      <w:pPr>
        <w:pStyle w:val="TranslationText"/>
      </w:pPr>
      <w:r>
        <w:t>첫째로 상을 분별한다. 삼지라고 하는 것은, 첫째 도종지이고, 둘째 일체지이며, 셋째 일체종지이다. 이 세 가지는 [2]『대지도론』에서 나온다. 도종지란, 일체의 도를 종류별로 분별하여 아는 것을 도종지라 한다. 또 일체 중생을 교화하는 도를 아는 것을 도종지라 한다. 아는 바는 어떠한가. 저 [3]논에서 수를 늘려가며 널리 분별한 것과 같다. 혹은 하나의 도를 말하니, 이른바 열반으로 나아가는 도이다. 혹은 둘로 나눈다. 둘에도 많은 문이 있다. 곧 선과 악, 세간과 출세간, 유루와 무루, 견도와 수도, 유학과 무학, 무애와 해탈, 향과 과, 과를 얻는 것 등이 있다. 이와 같이 한량없어 모두 갖추어 분별할 수 없다. 혹은 셋으로 나눈다. 셋에도 또한 많은 문이 있다. 곧 삼악도와 삼선도, 인도·천도·열반, 삼승의 도이다. 계·정·혜, 견·수·무학, 지·관·사 등이 있다. 이와 같이 한량없다. 혹은 넷으로 나눈다. 넷에도 많은 문이 있다. 이른바 범부와 삼승의 도, 성문·연각·보살·불도의 도, 사념처·사정근·사여의족 등이다. 이와 같이 한량없다. 혹은 다섯으로 나눈다. 다섯에도 또한 많은 문이 있다. 이른바 오취와 오도와 관문, 범부·이승·보살·불도의 도이다. 이와 같이 한량없다. 혹은 여섯, 혹은 일곱, 나아가 팔만사천의 도법으로 나눈다. 이와 같은 도법의 차별을 아는 것을 도종지라 한다. [4]저 일체지와 일체종지는 어떤 차별이 있는가. 통틀어 해석하면 하나이다. 그 가운데 [5]따로 나누면 모두 여섯 가지가 있다. 첫째 총상과 별상으로 분별한다. 총상으로 법을 아는 것을 일체지라 한다. 별상으로 법을 아는 것을 일체종이라 한다. 예컨대 고제를 아는 것은 일체지이다. 그 고에 한량없는 종류가 있음을 분별하는 것을 일체종이라 한다. 모든 것이 이와 같다. 둘째 통상과 별상으로 분별한다. 고·무상·공·무아 등 모든 법의 공통된 상을 아는 것을 일체지라 한다. 오명 등 모든 법의 별상을 아는 것을 일체종지라 한다. 셋째 공과 유로 분별한다. 모든 법이 공함을 아는 것을 일체지라 한다. 갖가지 세제의 모든 법을 아는 것을 일체종이라 한다. 넷째 넓고 간략함으로 분별한다. 간략히 모든 법을 아는 것을 일체지라 한다. 널리 모든 법을 아는 것을 일체종지라 한다. 예컨대 분단생사의 인과와 대치를 아는 것을 일체지라 한다. 분단과 변역의 인과와 대치를 한 부분도 남김없이 모두 아는 것을 일체종지라 한다. 또 어떤 사람이 한 세계의 일을 아는 것을 일체지라 하고, 일체 세계의 일을 아는 것을 일체종지라 하는 것과 같다. 모든 것이 이와 같다. 다섯째 대승과 소승으로 분별한다. 소승의 지혜를 일체지라 한다. 대승의 지혜를 일체[6]종이라 한다. 묻는다. 앞에서 말한 도종지에서 이미 법을 다 알았는데, 어찌 다시 일체지와 일체종지를 따로 말할 필요가 있는가. 풀이하여 말한다. 앞의 도종지는 다만 도법만을 곧바로 아는 것이다. 그 밖의 일체 오명처 등과 공·무아 등의 제일의법은 그것이 아는 바가 아니다. 그러므로 [7]다시 밝힌다(이 첫째 문을 마친다).</w:t>
      </w:r>
    </w:p>
    <w:p>
      <w:pPr>
        <w:pStyle w:val="Heading2"/>
        <w:keepNext/>
      </w:pPr>
      <w:r>
        <w:t>[0670b20]</w:t>
      </w:r>
    </w:p>
    <w:p>
      <w:pPr>
        <w:pStyle w:val="Heading3"/>
        <w:keepNext/>
      </w:pPr>
      <w:r>
        <w:t>원문</w:t>
      </w:r>
    </w:p>
    <w:p>
      <w:pPr>
        <w:pStyle w:val="SourceText"/>
      </w:pPr>
      <w:r>
        <w:t>[0670b20] 次就人論。人謂聲聞菩薩及佛。約就此人辨義有四。一隨人別分。如[8]論中說。聲聞之人有一切智。以能總相知諸法故。又復聲聞但能通相知於諸法不能別知。又復但能略知諸法不能廣知。是故說彼有一切智。菩薩之人有道種智。能知一切差別道法化眾生故。諸佛有其一切種智。以能別相廣知法故。二簡勝異劣。於此門中下不兼上。上得兼下。以是義故聲聞唯得有一分智無餘二種。菩薩之人有道種智兼一切智無一切種。諸佛如來具足三智。三簡大異小。佛菩薩大。聲聞是小。小中單直有一切智。大中不爾。佛與菩薩兼具三智。四就實通論聲聞之人小分具三菩薩漸勝。諸佛並極。三智如是。</w:t>
      </w:r>
    </w:p>
    <w:p>
      <w:pPr>
        <w:pStyle w:val="Heading3"/>
        <w:keepNext/>
      </w:pPr>
      <w:r>
        <w:t>한국어 번역</w:t>
      </w:r>
    </w:p>
    <w:p>
      <w:pPr>
        <w:pStyle w:val="TranslationText"/>
      </w:pPr>
      <w:r>
        <w:t>다음으로 사람에 의거하여 논한다. 사람이란 성문·보살 및 부처를 말한다. 이 사람들에 의거하여 뜻을 분별하면 네 가지가 있다. 첫째 사람에 따라 따로 나눈다. [8]논에서 말한 것과 같다. 성문에게는 일체지가 있다. 모든 법을 총상으로 알 수 있기 때문이다. 또 성문은 다만 모든 법을 통상으로 알 수 있을 뿐 별상으로는 알지 못한다. 또 다만 모든 법을 간략히 알 수 있을 뿐 널리 알지는 못한다. 그러므로 그에게 일체지가 있다고 말한다. 보살에게는 도종지가 있다. 일체의 차별된 도법을 알아 중생을 교화할 수 있기 때문이다. 모든 부처에게는 일체종지가 있다. 법을 별상으로 널리 알 수 있기 때문이다. 둘째 뛰어난 것을 가려 열등한 것과 다르게 한다. 이 문에서는 아래가 위를 겸하지 못하고, 위는 아래를 겸할 수 있다. 이 때문에 성문은 오직 한 부분의 지혜만 얻고 나머지 두 가지는 없다. 보살은 도종지가 있고 일체지를 겸하지만 일체종지는 없다. 모든 부처 여래는 삼지를 완전히 갖춘다. 셋째 대승을 가려 소승과 다르게 한다. 부처와 보살은 대승이고, 성문은 소승이다. 소승에서는 단지 일체지만 있다. 대승에서는 그렇지 않다. 부처와 보살은 삼지를 아울러 갖춘다. 넷째 실제에 의거하여 통틀어 논하면 성문도 적은 부분에서는 삼지를 갖추고, 보살은 점차 더 뛰어나다. 모든 부처는 모두 궁극에 이른다. 삼지는 이와 같다.</w:t>
      </w:r>
    </w:p>
    <w:p>
      <w:pPr>
        <w:pStyle w:val="Heading2"/>
        <w:keepNext/>
      </w:pPr>
      <w:r>
        <w:t>三量智義三門分別(釋名義一　辨相二　就位分別三)</w:t>
      </w:r>
    </w:p>
    <w:p>
      <w:pPr>
        <w:pStyle w:val="SmallMeta"/>
        <w:keepNext/>
      </w:pPr>
      <w:r>
        <w:t>삼량지의는 세 문으로 분별한다(첫째 명의 해석, 둘째 상을 분별함, 셋째 지위에 의거하여 분별함).</w:t>
      </w:r>
    </w:p>
    <w:p>
      <w:pPr>
        <w:pStyle w:val="Heading2"/>
        <w:keepNext/>
      </w:pPr>
      <w:r>
        <w:t>[0670c07]</w:t>
      </w:r>
    </w:p>
    <w:p>
      <w:pPr>
        <w:pStyle w:val="Heading3"/>
        <w:keepNext/>
      </w:pPr>
      <w:r>
        <w:t>원문</w:t>
      </w:r>
    </w:p>
    <w:p>
      <w:pPr>
        <w:pStyle w:val="SourceText"/>
      </w:pPr>
      <w:r>
        <w:t>[0670c07] 第一釋名。三量之義出於相續解脫經中。慧心取法各有分限。故名為量。量別不同。一門說三。一是現量。二是比量。三是教量。地持成實亦有此相。地持說言。現智比智及從師[9]同聞。[10]成實論言。見聞及比猶此三矣。言現量者。現知諸法名為現量。又知現法亦名為現。於中分別有其二種。一者知事。二者知理。言知事者。隨在何時何處法中不因比[11]度。不藉他言而能知者同名現量。事相麁近隨在何時何處之中能現知故。言知理者毘曇法中就處分別。知欲界法名之為現。以何義故。知欲界法偏名為現。毘婆沙云。得正決定必在欲界。要先見於欲界苦等後見上界。良以欲界法麁易見故先見之。先見分了。故偏名現。上界不爾。故知上界不名為現。又復行者於欲界苦有二現見。一離欲現見。以離欲道現照知故。二自身現見。欲界之苦身現覺故。於上界苦但有一種。離欲現見。身不在彼。不覺知故。如兩擔物。一則自擔。二使人擔。於自所擔有二現見。一知是物。二知輕重。知欲界苦其狀似此。於他所擔但有一種知物。現見不知輕重。上界如是。以知欲界其二現故偏名為現。上界唯一。故不名現。成實法中約時分別。彼現有二。一據修始。見諦已前現在時中[1]觀假無性。名之為現。二據修成。見諦已上三世法中現見空理。同名為現。大乘通就時處分別。義釋有四。一據修始。唯於欲界現在法中見諸法如。名為現量。欲界現法易觀察故。二者修次。或於欲界見三世如。或於三界見現在如。同名現量。三者修成。於自分中現見三世一切法如。悉名現量。四據修息。到菩提時現見三世一切諸法。皆名現量。不簡自分他分之別。故地持言。諸佛如來於一切法現知見覺。現量如是。言比量者。譬度知法。名之為比。於中分別亦有二種。一者知事。二者知理。言知事者。隨在何時何處法中比度而知悉名比量。言知理者。毘曇法中約處分別。知上二界四諦之理名為比量。成實法中約時分別。見諦已前過未法中觀假無性名為比量。大乘通就時處分別。義釋有三。一據修始。以彼欲界現在法如比知他界他世法如名為比量。二據修次。或以欲界三世法如比上二界。或以三界現在法如比知過未名為比量。三據修成。以自分中所知三界三世法如。比他分中未所見處三界三世一切法如。名為比量。以何義故不說修[2]息。到菩提時無復比故。然此比量經中亦名譬喻量也。通釋是一。於中分別同類相比名為比量。異類相比名譬喻量。言教量者。有法[3]玄絕自力不知藉教以通名為教量。於中分別亦有二種。一者知事。二者知理。於世諦中藉教知者名為知事。二諦理中藉教知者名為知理。此之教量法中亦名信言量也。通釋是一。於中分別法隣自分藉言入者名信言量。法大玄絕依教知者名為教量。有人就此分量為四。現量為一。比量為二。教量為三。信言為四。此亦無傷。但非經論。名義如是(此一門竟)。</w:t>
      </w:r>
    </w:p>
    <w:p>
      <w:pPr>
        <w:pStyle w:val="Heading3"/>
        <w:keepNext/>
      </w:pPr>
      <w:r>
        <w:t>한국어 번역</w:t>
      </w:r>
    </w:p>
    <w:p>
      <w:pPr>
        <w:pStyle w:val="TranslationText"/>
      </w:pPr>
      <w:r>
        <w:t>첫째는 이름을 해석한다. 삼량의 뜻은 『상속해탈경』에서 나온다. 지혜의 마음이 법을 취함에는 각각 분한이 있다. 그러므로 양이라 한다. 양의 차별은 같지 않다. 한 문에서는 셋을 말한다. 첫째는 현량이고, 둘째는 비량이며, 셋째는 교량이다. 『지지경』과 『성실론』에도 또한 이러한 뜻이 있다. 『지지경』에서는 말한다. 현지·비지 및 스승에게서 [9]함께 들은 것이다. [10]『성실론』에서는 말한다. 견·문 및 비가 곧 이 세 가지와 같다. 현량이라고 하는 것은, 모든 법을 현재 직접 아는 것을 현량이라 한다. 또 현재의 법을 아는 것도 현이라 한다. 그 가운데 분별하면 두 가지가 있다. 첫째 일을 아는 것이고, 둘째 이치를 아는 것이다. 일을 안다고 하는 것은, 어느 때 어느 곳의 법에서든 비[11]교하여 헤아림에 의하지 않고, 남의 말을 빌리지 않고 알 수 있는 것을 모두 현량이라 한다. 사상은 거칠고 가까워 어느 때 어느 곳에서든 현재 바로 알 수 있기 때문이다. 이치를 안다고 하는 것은 비담법에서는 장소에 의거하여 분별한다. 욕계의 법을 아는 것을 현이라 한다. 무슨 뜻 때문인가. 욕계의 법을 아는 것만을 특별히 현이라 하는가. 『비바사론』에서는 말한다. 정결정을 얻는 것은 반드시 욕계에 있다. 먼저 욕계의 고 등을 본 뒤에 상계를 본다. 실로 욕계의 법은 거칠어 보기 쉬우므로 먼저 보는 것이다. 먼저 보아 분명해지므로, 특별히 현이라 한다. 상계는 그렇지 않다. 그러므로 상계를 아는 것은 현이라 하지 않는다. 또 수행자가 욕계의 고에 대해서는 두 가지 현견이 있다. 첫째 이욕의 현견이다. 이욕도의 지혜가 현재 비추어 알기 때문이다. 둘째 자기 몸의 현견이다. 욕계의 고를 몸으로 현재 느끼기 때문이다. 상계의 고에는 다만 한 가지가 있다. 이욕의 현견이다. 몸이 그곳에 있지 않아, 직접 느껴 알지 못하기 때문이다. 두 사람이 짐을 지는 것과 같다. 한 사람은 스스로 지고, 다른 한 사람은 남에게 지게 한다. 자기가 진 것에는 두 가지 현견이 있다. 첫째 그것이 어떤 물건인지 알고, 둘째 그 가볍고 무거움을 안다. 욕계의 고를 아는 것도 그 모습이 이와 같다. 남이 진 것에 대해서는 다만 물건인 줄 아는 한 가지가 있을 뿐이다. 현재 보지만 그 가볍고 무거움은 알지 못한다. 상계도 이와 같다. 욕계에는 이 두 가지 현재 앎이 있으므로 특별히 현이라 하고, 상계에는 오직 하나만 있으므로, 현이라 하지 않는다. 성실법에서는 시간에 의거하여 분별한다. 그 현에는 두 가지가 있다. 첫째 수행을 처음 시작한 데 의거한다. 견제 이전의 현재 시점에서 [1]가유가 자성이 없음을 관찰하는 것을, 현이라 한다. 둘째 수행이 성숙한 데 의거한다. 견제 이상에서 삼세의 법 가운데 공의 이치를 현재 보는 것을, 모두 현이라 한다. 대승에서는 시간과 장소에 통틀어 의거하여 분별한다. 뜻을 풀이하면 네 가지가 있다. 첫째 수행을 처음 시작한 데 의거한다. 오직 욕계의 현재법 가운데서 모든 법의 여를 보는 것을, 현량이라 한다. 욕계의 현재법은 관찰하기 쉽기 때문이다. 둘째 수행의 다음 단계이다. 혹 욕계에서 삼세의 여를 보거나, 혹 삼계에서 현재의 여를 보는 것을, 모두 현량이라 한다. 셋째 수행이 성숙한 데 의거한다. 자기 분한 가운데 삼세 일체법의 여를 현재 보는 것을, 모두 현량이라 한다. 넷째 수행이 그친 데 의거한다. 보리에 이르면 삼세의 모든 법을 현재 본다. 모두 현량이라 한다. 자기 분한과 남의 분한을 가리지 않는다. 그러므로 『지지경』에서 말한다. 모든 부처 여래는 일체법에 대하여 현재 알고 보고 깨닫는다. 현량은 이와 같다. 비량이라고 하는 것은, 비교하고 헤아려 법을 아는 것이며, 이를 비라 한다. 그 가운데 분별하면 또한 두 가지가 있다. 첫째 일을 아는 것이고, 둘째 이치를 아는 것이다. 일을 안다고 하는 것은, 어느 때 어느 곳의 법에서든 비교하여 헤아려 아는 것을 모두 비량이라 한다. 이치를 안다고 하는 것은, 비담법에서는 장소에 의거하여 분별한다. 위의 두 계의 사제 이치를 아는 것을 비량이라 한다. 성실법에서는 시간에 의거하여 분별한다. 견제 이전에 과거와 미래의 법 가운데 가유가 자성이 없음을 관찰하는 것을 비량이라 한다. 대승에서는 시간과 장소에 통틀어 의거하여 분별한다. 뜻을 풀이하면 세 가지가 있다. 첫째 수행을 처음 시작한 데 의거한다. 저 욕계 현재법의 여를 가지고 다른 계와 다른 세상의 법의 여를 미루어 아는 것을 비량이라 한다. 둘째 수행의 다음 단계에 의거한다. 혹 욕계 삼세법의 여를 가지고 위의 두 계를 미루어 알거나, 혹 삼계의 현재법의 여를 가지고 과거와 미래를 미루어 아는 것을 비량이라 한다. 셋째 수행이 성숙한 데 의거한다. 자기 분한 가운데 아는 삼계 삼세법의 여를 가지고, 남의 분한 가운데 아직 보지 못한 곳의 삼계 삼세 일체법의 여를 미루어 아는 것을, 비량이라 한다. 무슨 뜻으로 수행이 [2]그친 경우는 말하지 않는가. 보리에 이르면 더 이상 비량이 없기 때문이다. 그러나 이 비량을 경에서는 또한 비유량이라 한다. 통틀어 풀이하면 하나이다. 그 가운데 나누면 같은 종류끼리 서로 비교하는 것을 비량이라 하고, 다른 종류끼리 서로 비교하는 것을 비유량이라 한다. 교량이라고 하는 것은, 어떤 법이 [3]아득히 멀어 자기 힘으로 알 수 없어서 가르침을 빌려 통하는 것을 교량이라 한다. 그 가운데 분별하면 또한 두 가지가 있다. 첫째 일을 아는 것이고, 둘째 이치를 아는 것이다. 세제 가운데 가르침을 빌려 아는 것을 일을 안다고 한다. 이제의 이치 가운데 가르침을 빌려 아는 것을 이치를 안다고 한다. 이 교량은 법상에서는 또한 신언량이라고도 한다. 통틀어 풀이하면 하나이다. 그 가운데 나누면 법이 자기 분한에 가까워 말을 빌려 들어가는 것을 신언량이라 하고, 법이 크게 아득히 멀어 가르침에 의지하여 아는 것을 교량이라 한다. 어떤 사람은 여기에 의거하여 양을 넷으로 나눈다. 현량을 첫째로 하고, 비량을 둘째로 하며, 교량을 셋째로 하고, 신언을 넷째로 한다. 이 또한 해로울 것은 없다. 다만 경론의 설은 아니다. 명의는 이와 같다(이 첫째 문을 마친다).</w:t>
      </w:r>
    </w:p>
    <w:p>
      <w:pPr>
        <w:pStyle w:val="Heading2"/>
        <w:keepNext/>
      </w:pPr>
      <w:r>
        <w:t>[0671b07]</w:t>
      </w:r>
    </w:p>
    <w:p>
      <w:pPr>
        <w:pStyle w:val="Heading3"/>
        <w:keepNext/>
      </w:pPr>
      <w:r>
        <w:t>원문</w:t>
      </w:r>
    </w:p>
    <w:p>
      <w:pPr>
        <w:pStyle w:val="SourceText"/>
      </w:pPr>
      <w:r>
        <w:t>[0671b07] 次辨其相。現量可知。比量有三。一同類相比。相似之法以此比餘。如百論中。義別有三。一者如殘。如人海中取一[4]滴水甞之知醎則知餘者一切皆醎。亦如有人於一法中見苦無常空無我等知餘皆爾。如是一切。二者如本。如人先曾見火有煙後見餘煙必知有火。亦如有人曾見諸法無常故苦後見法苦必知無常。如是一切。三[5]共相比知。如似人見從東至西人有行動類天上日從東至西當知亦動。亦如有人見色生滅色性無常後見其餘想受行等有生滅故性亦無常。如是一切。此三合為同類比也。二以劣比勝。如國無金用鍮比之。亦如經中以世虛空不生不滅比況佛性。如是一切。三以勝比劣。如國無鍮將金比之。亦如[6]經中以大涅槃非有非無譬王殺罪。如是一切。此後兩門通[7]釋。亦是共相比也。少分同故。比量如是。次辨教量。義別有三。一異時法。藉教以知。如過未法不現見故因說方知。二異處法。藉教以知。如他方事不現見故因說乃知。三者同時同處之法。藉教以知。如[8]說身中如來性等。教量如是。此教量中所知不定。或深勝法藉教方知如彼佛性涅槃道等。或中間法藉教方知如苦集等。或麁淺法藉教方知如世間中難識事等(此二門竟)。</w:t>
      </w:r>
    </w:p>
    <w:p>
      <w:pPr>
        <w:pStyle w:val="Heading3"/>
        <w:keepNext/>
      </w:pPr>
      <w:r>
        <w:t>한국어 번역</w:t>
      </w:r>
    </w:p>
    <w:p>
      <w:pPr>
        <w:pStyle w:val="TranslationText"/>
      </w:pPr>
      <w:r>
        <w:t>다음으로 그 상을 분별한다. 현량은 알 수 있다. 비량에는 세 가지가 있다. 첫째 같은 종류끼리 서로 비교한다. 서로 비슷한 법을 가지고 이것으로 다른 것을 비교한다. 『백론』에서 말한 것과 같다. 뜻을 나누면 세 가지가 있다. 첫째는 여잔(如殘)이다. 사람이 바다에서 물 한 [4]방울을 떠 맛보아 짠 줄 알면 나머지도 모두 짠 줄 아는 것과 같다. 또 어떤 사람이 한 법에서 고·무상·공·무아 등을 보고 나머지도 모두 그러함을 아는 것과 같다. 모든 것이 이와 같다. 둘째는 여본(如本)이다. 사람이 전에 불에 연기가 있음을 보았다가 뒤에 다른 연기를 보고 반드시 불이 있음을 아는 것과 같다. 또 어떤 사람이 일찍이 모든 법이 무상하기 때문에 고임을 보고, 뒤에 어떤 법이 고임을 보고 반드시 무상함을 아는 것과 같다. 모든 것이 이와 같다. 셋째는 [5]공상비지(共相比知)이다. 사람이 동쪽에서 서쪽으로 가는 사람이 움직이는 것을 보고, 이와 유사하게 하늘의 해도 동쪽에서 서쪽으로 가니 마땅히 움직인다고 아는 것과 같다. 또 어떤 사람이 색이 생멸하므로 색의 성질이 무상함을 본 뒤, 나머지 상·수·행 등도 생멸하므로 그 성질 역시 무상함을 아는 것과 같다. 모든 것이 이와 같다. 이 세 가지를 합하여 같은 종류끼리의 비량이라 한다. 둘째 열등한 것으로 뛰어난 것을 비교한다. 나라에 금이 없을 때 놋쇠를 가지고 금을 비교하는 것과 같다. 또 경에서 세간의 허공이 나지도 멸하지도 않음을 가지고 불성을 비유한 것과 같다. 모든 것이 이와 같다. 셋째 뛰어난 것으로 열등한 것을 비교한다. 나라에 놋쇠가 없을 때 금을 가지고 놋쇠를 비교하는 것과 같다. 또 [6]경에서 대열반의 비유·비무를 가지고 왕의 살생죄를 비유한 것과 같다. 모든 것이 이와 같다. 뒤의 두 문을 통틀어 [7]해석하면, 이 또한 공통된 점으로 서로 비교하는 것이다. 일부분이 같기 때문이다. 비량은 이와 같다. 다음으로 교량을 분별한다. 뜻을 나누면 세 가지가 있다. 첫째 때가 다른 법이다. 가르침을 빌려 안다. 과거와 미래의 법은 현재 볼 수 없으므로 설명을 통해서야 아는 것과 같다. 둘째 장소가 다른 법이다. 가르침을 빌려 안다. 다른 지방의 일은 현재 볼 수 없으므로 설명을 통해서야 아는 것과 같다. 셋째 같은 때 같은 장소의 법이다. 가르침을 빌려 안다. [8]몸 가운데 여래성이 있다고 말하는 것 등이 그 예이다. 교량은 이와 같다. 이 교량 가운데 아는 바는 일정하지 않다. 혹 매우 깊고 뛰어난 법은 가르침을 빌려야 비로소 아는데, 저 불성·열반·도 등이 그 예이다. 혹 중간 정도의 법도 가르침을 빌려야 아는데, 고·집 등이 그 예이다. 혹 거칠고 얕은 법도 가르침을 빌려야 아는데, 세간에서 알기 어려운 일 등이 그 예이다(이 둘째 문을 마친다).</w:t>
      </w:r>
    </w:p>
    <w:p>
      <w:pPr>
        <w:pStyle w:val="Heading2"/>
        <w:keepNext/>
      </w:pPr>
      <w:r>
        <w:t>[0671c02]</w:t>
      </w:r>
    </w:p>
    <w:p>
      <w:pPr>
        <w:pStyle w:val="Heading3"/>
        <w:keepNext/>
      </w:pPr>
      <w:r>
        <w:t>원문</w:t>
      </w:r>
    </w:p>
    <w:p>
      <w:pPr>
        <w:pStyle w:val="SourceText"/>
      </w:pPr>
      <w:r>
        <w:t>[0671c02] 次就位別位。謂習種性種解行十地佛地。於此位中辨義有三。一開始合終。習種為一。性種為二。解行已上合為第三。同觀如故。於此門中或以三位共望一法以辨三量。所謂望於解行已上所觀之法。習種望彼是其教量。[9]在彼玄絕。藉教知故。性種望彼是其比量。位分相隣可比知故。解行已上望自所得是其現量。現證知故。或以[10]一位別望三法以辨三量。習種還望自所證法是其現量。[11]現證知故。望性種地所證之法是其比量。位分相隣可比知故。望解行上所證之法是其教量。法玄絕故。向前門中教淺現深。於此門中現淺教深。或以三位別望三法。向前三位自望所得皆是現量。是則現量[12]是通深淺。二開中間以合初後。如地持說。習種性種[13]合之為一。種子同故。解行為二。初地已上合為第三。同證如故。於此門中亦得三位共望一法。望初地上所證之法。種性位中是其教量。解行比量地上現量。亦得一位別望三法。亦得三位別望三法。類上可知。三合始開終。種性解行合之為一。信地同故。十地為二。佛地為三。於此門中亦得三位共望一法。望佛所證地前名教。相去玄絕。信教知故。地上名比。以自所得上比佛故。佛地名現。現證性故亦得一位別望三法。地前還望地前之法是其現量。望地上法是其比量。望佛所得是其教量。以玄絕故亦得三位。別望三法皆是現量。同現見故。三量如是。</w:t>
      </w:r>
    </w:p>
    <w:p>
      <w:pPr>
        <w:pStyle w:val="Heading3"/>
        <w:keepNext/>
      </w:pPr>
      <w:r>
        <w:t>한국어 번역</w:t>
      </w:r>
    </w:p>
    <w:p>
      <w:pPr>
        <w:pStyle w:val="TranslationText"/>
      </w:pPr>
      <w:r>
        <w:t>다음으로 지위에 의거하여 분별한다. 곧 습종·성종·해행·십지·불지이다. 이 지위들 가운데 뜻을 분별하면 세 가지가 있다. 첫째 처음을 열고 끝을 합한다. 습종을 하나로 하고, 성종을 둘째로 하며, 해행 이상을 합하여 셋째로 한다. 같이 여를 관하기 때문이다. 이 문에서는 혹 세 지위가 함께 한 법을 바라보아 삼량을 분별한다. 이른바 해행 이상에서 관하는 법을 바라보는 것이다. 습종이 그것을 바라보면 교량이다. [9]그 법이 아득히 멀기 때문에, 가르침을 빌려 알기 때문이다. 성종이 그것을 바라보면 비량이다. 지위의 분한이 서로 가까워 미루어 알 수 있기 때문이다. 해행 이상이 자신이 얻은 바를 바라보면 현량이다. 현재 증득하여 알기 때문이다. 혹은 [10]한 지위가 세 법을 각각 바라보아 삼량을 분별한다. 습종이 다시 자기가 증득한 법을 바라보면 현량이다. [11]현재 증득하여 알기 때문이다. 성종지에서 증득하는 법을 바라보면 비량이다. 지위의 분한이 서로 가까워 미루어 알 수 있기 때문이다. 해행 이상에서 증득하는 법을 바라보면 교량이다. 그 법이 아득히 멀기 때문이다. 앞의 문에서는 교량이 얕고 현량이 깊었으나, 이 문에서는 현량이 얕고 교량이 깊다. 혹은 세 지위가 각각 세 법을 바라본다. 앞의 세 지위가 각각 자기가 얻은 바를 바라보면 모두 현량이다. 그렇다면 현량[12]은 깊고 얕음에 통한다. 둘째 중간을 열고 처음과 끝을 합한다. 『지지론』에서 설한 것과 같다. 습종과 성종[13]을 합하여 하나로 한다. 종자가 같기 때문이다. 해행을 둘째로 하고, 초지 이상을 합하여 셋째로 한다. 같이 여를 증득하기 때문이다. 이 문에서도 세 지위가 함께 한 법을 바라볼 수 있다. 초지 이상에서 증득하는 법을 바라보면, 종성위에서는 교량이고, 해행에서는 비량이며 지상에서는 현량이다. 또 한 지위가 세 법을 각각 바라볼 수도 있고, 또 세 지위가 각각 세 법을 바라볼 수도 있다. 위의 예에 따라 알 수 있다. 셋째 처음을 합하고 끝을 연다. 종성과 해행을 합하여 하나로 한다. 신지라는 점이 같기 때문이다. 십지를 둘째로 하고, 불지를 셋째로 한다. 이 문에서도 세 지위가 함께 한 법을 바라볼 수 있다. 부처가 증득한 것을 바라보면 지전은 교량이라 한다. 서로 떨어져 아득히 멀기 때문이다. 가르침을 믿어 알기 때문이다. 지상은 비량이라 한다. 자기가 얻은 것을 가지고 위로 부처를 비교하기 때문이다. 불지는 현량이라 한다. 현재 그 성품을 증득하기 때문이다. 또한 한 지위가 세 법을 각각 바라볼 수도 있다. 지전이 다시 지전의 법을 바라보면 현량이고, 지상의 법을 바라보면 비량이며, 부처가 얻은 바를 바라보면 교량이다. 아득히 멀기 때문이다. 또한 세 지위가, 각각 세 법을 바라보면 모두 현량이다. 모두 현재 보기 때문이다. 삼량은 이와 같다.</w:t>
      </w:r>
    </w:p>
    <w:p>
      <w:pPr>
        <w:pStyle w:val="EditorialNote"/>
      </w:pPr>
      <w:r>
        <w:t>교감·번역 메모 | [구두·교감 검토 필요] 원문은 「次就位別位」로 되어 있어 문구가 중첩되어 보인다. 문맥상 제3문인 ‘지위에 의거한 분별’의 시작으로 옮겼으며 원문은 수정하지 않았다.</w:t>
      </w:r>
    </w:p>
    <w:p>
      <w:pPr>
        <w:pStyle w:val="Heading2"/>
        <w:keepNext/>
      </w:pPr>
      <w:r>
        <w:t>同相三道義兩門分別(釋名一　辨體二)</w:t>
      </w:r>
    </w:p>
    <w:p>
      <w:pPr>
        <w:pStyle w:val="SmallMeta"/>
        <w:keepNext/>
      </w:pPr>
      <w:r>
        <w:t>동상삼도의는 두 문으로 분별한다(첫째 이름을 풀이함, 둘째 체를 분별함).</w:t>
      </w:r>
    </w:p>
    <w:p>
      <w:pPr>
        <w:pStyle w:val="Heading2"/>
        <w:keepNext/>
      </w:pPr>
      <w:r>
        <w:t>[0672a03]</w:t>
      </w:r>
    </w:p>
    <w:p>
      <w:pPr>
        <w:pStyle w:val="Heading3"/>
        <w:keepNext/>
      </w:pPr>
      <w:r>
        <w:t>원문</w:t>
      </w:r>
    </w:p>
    <w:p>
      <w:pPr>
        <w:pStyle w:val="SourceText"/>
      </w:pPr>
      <w:r>
        <w:t>[0672a03] 第一釋名。同相三道出[1]地經論。名字是何。一是證道。二是助道。三不住道。言證道者。證是知得契會之義。心冥實性亡於分別契會平等。名之為證。言助道者。助是扶佐資順之義。諸度等行[2]迭相扶佐資順菩提。故名助。言不住者。是離著之義。巧慧雙遊行無偏在。故曰不住。此三通論皆依法成。俱應名證。同能資果。並應名助。超凡異聖。齊名不住。為別三門。隱顯異名等別三門。隨顯受目。證據心體。心淨照明得法義顯。故偏名證。所證如中無果可資。故不名助。染淨相泯不住義隱。故不名不住。助是行修資順義強。故偏名助。見果可求證如義隱。故不名證。背有求出[3]不。不住義微。故不名不住。不住巧慧離著義顯。故偏名不住。染淨俱遊證如義隱。故不名證。染淨雙隨不偏求出。非專向果。故不名助。此之三種諸地通有。名之為同。同行體狀目之為相。蓋是體相非標相也。同行虛通目之為[4]通。問曰。此三名為同相。見修無功名為別相。此證助等有別相不。見修等中有同相不。釋言。亦有。何者是乎。如地經中三地已還名為世間。未能證法。所修諸行遠資出世判為助道。第四地中初入出世。內證法明判為證道。五地已上得出世間後能隨世名不住道。故地經中五地已上方始宣說不住道勝。此即是其證等別相。菩薩見解無地不有。行修亦然。無功用義亦該始終。故地論言。從初地來隨分所行捨功用故不名染行。此即是其見等同相。若爾俱齊。何故證等偏名同相。見修無功偏名別相。釋曰。此言隱顯故爾。等是隱顯何故證等偏名同相。此據成德。通有義顯。故偏名同。何故見等偏名別者。此據修相。從解起修修熟捨功。階別相顯。故偏名別。何故證等偏據成德。何故見等偏是修相。釋言。同相三道之中證行為首。助與不住依證而說。故是成德。別相三中見道為首。從見起修。修過前見。修心久[5]純方成無功。無功過修。漸次相起故說為修。修相階漸。故名別相。成德同時。故名同相。名義如是(此一門竟)。</w:t>
      </w:r>
    </w:p>
    <w:p>
      <w:pPr>
        <w:pStyle w:val="Heading3"/>
        <w:keepNext/>
      </w:pPr>
      <w:r>
        <w:t>한국어 번역</w:t>
      </w:r>
    </w:p>
    <w:p>
      <w:pPr>
        <w:pStyle w:val="TranslationText"/>
      </w:pPr>
      <w:r>
        <w:t>첫째는 이름을 해석한다. 동상삼도는 [1]『십지경론』에서 나온다. 그 이름은 무엇인가. 첫째는 증도이고, 둘째는 조도이며, 셋째는 부주도이다. 증도라고 하는 것은, 증은 알아 얻고 계합하여 만난다는 뜻이다. 마음이 실성에 깊이 합하여 분별을 잊고 평등에 계합하는 것을, 증이라 한다. 조도라고 하는 것은, 조는 돕고 보좌하여 자량하고 따르게 한다는 뜻이다. 모든 바라밀 등의 행이 [2]서로 돕고 보좌하여 보리를 자량하고 따르게 하므로, 조라 한다. 부주라고 하는 것은, 집착을 여읜다는 뜻이다. 교묘한 지혜가 양쪽으로 함께 노닐어 행이 어느 한쪽에도 치우치지 않으므로, 부주라고 한다. 이 세 가지를 통틀어 논하면 모두 법에 의하여 성립한다. 그러므로 모두 증이라 할 수 있고, 함께 결과를 자량할 수 있으므로, 모두 조라고도 할 수 있으며, 범부를 넘어 성인과 다르므로, 모두 부주라고 할 수 있다. 그러나 세 문을 구별하기 위하여, 숨고 드러남에 따라 이름을 달리하여 세 문으로 나눈다. 드러난 바에 따라 이름을 붙인다. 증은 마음의 체에 의거한다. 마음이 청정하고 밝게 비추어 법을 얻는 뜻이 드러나므로, 특별히 증이라 한다. 증득한 여 가운데에는 자량할 과가 없으므로, 조라고 하지 않는다. 염과 정의 상이 사라져 부주의 뜻이 숨으므로, 부주라고 하지 않는다. 조는 행을 닦아 자량하고 따르게 하는 뜻이 강하므로, 특별히 조라 한다. 과를 볼 수 있어 구하고자 하므로 여를 증득하는 뜻이 숨고, 그러므로 증이라 하지 않는다. 유를 등지고 벗어나기를 구하는 [3]것이라, 부주의 뜻이 미약하므로, 부주라고 하지 않는다. 부주는 교묘한 지혜로 집착을 여의는 뜻이 드러나므로, 특별히 부주라 한다. 염과 정에 함께 노니는 가운데 여를 증득하는 뜻은 숨으므로, 증이라 하지 않는다. 염과 정을 함께 따르면서 어느 한쪽으로 벗어나기를 구하지 않고, 오로지 과만을 향하지 않으므로, 조라고 하지 않는다. 이 세 가지는 모든 지에 두루 있다. 그러므로 동이라 한다. 함께 행하는 체의 모습을 상이라 한다. 대개 이것은 체상이지 표상은 아니다. 함께 행하는 것이 허통함을 [4]통이라 한다. 묻는다. 이 셋을 동상이라 하고, 견·수·무공용을 별상이라 한다. 이 증·조 등에도 별상이 있는가. 견·수 등에도 동상이 있는가. 풀이하여 말한다. 또한 있다. 어떤 것이 그러한가. 『십지경』에서 삼지 이하를 세간이라 한 것과 같다. 아직 법을 증득하지 못하므로, 닦는 모든 행이 멀리 출세간을 자량하는 것을 조도라고 판정한다. 제4지에서는 처음 출세간에 들어가, 안으로 법명을 증득하므로 증도라고 판정한다. 오지 이상에서는 출세간을 얻은 뒤 다시 세간을 따를 수 있으므로 부주도라 한다. 그러므로 『십지경』에서는 오지 이상에 이르러서야 비로소 부주도가 뛰어남을 설한다. 이것이 바로 증도 등의 별상이다. 보살의 견해와 이해는 어느 지에도 없는 곳이 없고, 행을 닦는 것도 또한 그러하며, 무공용의 뜻 역시 처음부터 끝까지 두루한다. 그러므로 『십지론』에서 말한다. 초지 이래로 자기 분한에 따라 행하면서 공용을 버리기 때문에 염행이라 하지 않는다. 이것이 바로 견도 등의 동상이다. 그렇다면 모두 같다고 할 수 있는데, 어찌하여 증도 등만을 특별히 동상이라 하고, 견·수·무공용만을 특별히 별상이라 하는가. 해석해 말한다. 이는 숨고 드러남 때문에 그렇게 말한 것이다. 똑같이 숨고 드러남이라면 어찌하여 증도 등만을 특별히 동상이라 하는가. 이는 성취된 덕에 의거한다. 두루 갖추어져 있다는 뜻이 드러나므로, 특별히 동이라 한다. 어찌하여 견도 등만을 특별히 별이라 하는가. 이는 수행의 모습에 의거한다. 이해에서 수행을 일으키고, 수행이 익으면 공용을 버린다. 단계의 차별된 모습이 드러나므로, 특별히 별이라 한다. 어찌하여 증도 등은 특별히 성취된 덕에 의거하고, 어찌하여 견도 등은 특별히 수행의 모습인가. 풀이하여 말한다. 동상삼도 가운데에서는 증행이 으뜸이다. 조도와 부주도는 증도에 의거하여 말하므로, 성취된 덕에 해당한다. 별상삼도 가운데에서는 견도가 으뜸이다. 견에서 수행을 일으키고, 수행은 앞의 견보다 뛰어나며, 수행하는 마음이 오래도록 [5]순숙해져야 비로소 무공용을 이룬다. 무공용은 수행보다 뛰어나다. 점차 차례로 서로 일어나므로 이를 수행이라고 말한다. 수행의 모습은 단계적으로 나아가므로, 별상이라 한다. 성취된 덕은 동시에 있으므로, 동상이라 한다. 명의는 이와 같다(이 첫째 문을 마친다).</w:t>
      </w:r>
    </w:p>
    <w:p>
      <w:pPr>
        <w:pStyle w:val="EditorialNote"/>
      </w:pPr>
      <w:r>
        <w:t>교감·번역 메모 | [교감 검토 필요] 「背有求出[3]不」는 현재 TXT의 구문이 완결되지 않는다. 뒤의 「不住義微」와 이어지는 문맥을 고려해 뜻을 옮겼으나 원문은 그대로 보존하였다. / [교감 검토 필요] 원문 「目之為[4]通」의 「通」은 앞의 ‘道’에 대한 설명 문맥과 어색할 수 있으나, TXT 원문과 편집표지 [4]를 그대로 보존하였다.</w:t>
      </w:r>
    </w:p>
    <w:p>
      <w:pPr>
        <w:pStyle w:val="Heading2"/>
        <w:keepNext/>
      </w:pPr>
      <w:r>
        <w:t>[0672b13]</w:t>
      </w:r>
    </w:p>
    <w:p>
      <w:pPr>
        <w:pStyle w:val="Heading3"/>
        <w:keepNext/>
      </w:pPr>
      <w:r>
        <w:t>원문</w:t>
      </w:r>
    </w:p>
    <w:p>
      <w:pPr>
        <w:pStyle w:val="SourceText"/>
      </w:pPr>
      <w:r>
        <w:t>[0672b13] 次辨體相。通說皆用真心為體。於中別分非無差異。異相如何。證道體者是真識心。是心體中具足一切恒沙佛法。所謂法界常樂我淨智慧三昧解脫等法。將心攝法[6]無出一心。隨法分心心有法界微塵等別。心於彼法同體照明淨無闇障。[7]性雖常淨而為妄染相似不淨。後修對治息除染累。本隱淨心顯成[8]令德。始顯淨德如[9]甘心性內照法界。故說為證。蓋乃自然無分別照非緣照也。助道體者。所謂有作六波羅蜜。是義云何。向修對治顯證之時備修法界一切諸行。行熏真心故令心中真德集起說為助道。不住體者。略有三種。一就觀解以明不住。二據行修。三就果德。言觀解者。菩薩觀法非有非無。見非有故不著有邊。見非無故不著無邊。於有於無不偏住著。故名不住。言行修者。義別有三。一證相對助以明不住證行寂滅。助行起作。助而常證不偏住作。證而常助不偏住寂。寂作俱遊不偏住著故名不住。二偏就證以明不住。證實平等無法可住。故名不住。故地論中名如行道為不住道。三偏就助以明不住。於中有三。一自利利他二行分別。菩薩善修自利行故不住凡夫。修利他故不住二乘。故名不住。二就自行福智以明。福隨有生。智依無成。以修福故不住於無。以修智故不著於有。故名不住。三應就諸行以明不住。如一施中不見施者受者財物及與果報不著於有。常依三事而行布施不住於無。故名不住。如施既然。諸行齊爾。此後三門合為助中不住之義。前就證助以明不住。次偏就證後偏就助。合為第二行修不住。第三門中言就果德明不住者。謂佛如來得大涅槃不捨世間。得涅槃故不住生死有為法中。不捨世故不住寂滅無為法中。故名不住。同相三道辨之麁爾。</w:t>
      </w:r>
    </w:p>
    <w:p>
      <w:pPr>
        <w:pStyle w:val="Heading3"/>
        <w:keepNext/>
      </w:pPr>
      <w:r>
        <w:t>한국어 번역</w:t>
      </w:r>
    </w:p>
    <w:p>
      <w:pPr>
        <w:pStyle w:val="TranslationText"/>
      </w:pPr>
      <w:r>
        <w:t>다음으로 체와 상을 분별한다. 통틀어 말하면 모두 진심을 체로 삼는다. 그러나 그 가운데 따로 나누면 차이가 없지 않다. 그 다른 모습은 어떠한가. 증도의 체는 진식의 마음이다. 이 마음의 체 가운데에는 일체 항하사와 같은 불법이 구족한다. 이른바 법계·상·락·아·정·지혜·삼매·해탈 등의 법이다. 마음을 가지고 법을 거두어들이면 [6]한 마음을 벗어나지 않는다. 법에 따라 마음을 나누면 마음에는 법계의 미진수와 같은 차별이 있다. 마음은 저 법들과 동체로 밝게 비추며 청정하여 어두운 장애가 없다. [7]성품은 비록 항상 청정하지만 망염에 덮여 마치 청정하지 않은 듯하다. 뒤에 대치를 닦아 염오의 허물을 쉬어 없애면, 본래 가려져 있던 청정한 마음이 드러나 [8]덕을 이룬다. 처음 드러난 청정한 덕은 [9]마치 마음의 성품이 안으로 법계를 비추는 것과 같다. 그러므로 증이라고 한다. 대개 이는 자연스럽고 분별 없는 비춤이지 연을 따라 비추는 것은 아니다. 조도의 체는, 이른바 유작의 육바라밀이다. 이 뜻은 어떠한가. 앞에서 대치를 닦아 증을 드러낼 때 법계의 일체 모든 행을 두루 닦는다. 행이 진심을 훈습하여 마음 가운데 진실한 덕을 모아 일으키므로 이를 조도라고 한다. 부주의 체에는, 대략 세 가지가 있다. 첫째 관해에 의거하여 부주를 밝히고, 둘째 행수에 의거하며, 셋째 과덕에 의거한다. 관해라고 하는 것은, 보살이 법을 관하여 유도 아니고 무도 아님을 아는 것이다. 유가 아님을 보기 때문에 유변에 집착하지 않고, 무가 아님을 보기 때문에 무변에 집착하지 않는다. 유와 무 어느 한쪽에도 치우쳐 머물러 집착하지 않으므로, 부주라고 한다. 행수라고 하는 것은, 뜻을 나누면 세 가지가 있다. 첫째 증과 조를 서로 대비하여 부주를 밝힌다. 증행은 적멸하고, 조행은 작용을 일으킨다. 조하면서도 항상 증하므로 작용에 치우쳐 머물지 않고, 증하면서도 항상 조하므로 적멸에 치우쳐 머물지 않는다. 적멸과 작용을 함께 행하여 어느 한쪽에도 치우쳐 머물러 집착하지 않으므로 부주라 한다. 둘째 증에만 치우쳐 부주를 밝힌다. 실상을 증득하면 평등하여 머물 만한 법이 없으므로, 부주라고 한다. 그러므로 『십지론』에서는 여행도(如行道)를 부주도라 한다. 셋째 조에만 치우쳐 부주를 밝힌다. 그 가운데 세 가지가 있다. 첫째 자리와 이타의 두 행으로 분별한다. 보살은 자리를 잘 닦기 때문에 범부에 머물지 않고, 이타를 닦기 때문에 이승에 머물지 않는다. 그러므로 부주라고 한다. 둘째 자기의 행 가운데 복과 지에 의거하여 밝힌다. 복은 유를 따라 생기고, 지는 무에 의하여 성립한다. 복을 닦기 때문에 무에 머물지 않고, 지를 닦기 때문에 유에 집착하지 않는다. 그러므로 부주라고 한다. 셋째 모든 행에 의거하여 부주를 밝혀야 한다. 예컨대 하나의 보시 가운데 보시하는 이·받는 이·재물 및 과보를 보지 않아 유에 집착하지 않고, 항상 이 세 가지에 의지하여 보시를 행하므로 무에 머물지 않는다. 그러므로 부주라고 한다. 보시가 이미 그러하듯, 모든 행도 모두 그러하다. 이 뒤의 세 문을 합하면 조도 가운데 부주의 뜻이 된다. 앞에서는 증과 조에 의거하여 부주를 밝히고, 다음에는 증에만 치우쳐 밝히며 뒤에는 조에만 치우쳐 밝혔다. 이를 합하여 둘째 행수에서의 부주가 된다. 셋째 문 가운데 과덕에 의거하여 부주를 밝힌다고 한 것은, 부처 여래가 대열반을 얻었으면서도 세간을 버리지 않는 것을 말한다. 열반을 얻었기 때문에 생사의 유위법 가운데 머물지 않고, 세간을 버리지 않기 때문에 적멸의 무위법 가운데 머물지 않는다. 그러므로 부주라고 한다. 동상삼도의 뜻을 대략 이와 같이 분별하였다.</w:t>
      </w:r>
    </w:p>
    <w:p>
      <w:pPr>
        <w:pStyle w:val="EditorialNote"/>
      </w:pPr>
      <w:r>
        <w:t>교감·번역 메모 | [교감 검토 필요] 「顯成[8]令德」의 「令德」은 문맥상 청정한 덕이 드러남을 말하는 것으로 보이나 원문은 수정하지 않았다. / [교감 검토 필요] 「如[9]甘心性內照法界」는 현재 TXT 상태로는 구두와 글자 연결이 불안정하다. ‘마음의 성품이 안으로 법계를 비춘다’는 문맥에 따라 직역하고 원문은 보존하였다.</w:t>
      </w:r>
    </w:p>
    <w:p>
      <w:pPr>
        <w:pStyle w:val="Heading2"/>
        <w:keepNext/>
      </w:pPr>
      <w:r>
        <w:t>別相三道義三門分別(釋名一　定位二　辨相三)</w:t>
      </w:r>
    </w:p>
    <w:p>
      <w:pPr>
        <w:pStyle w:val="SmallMeta"/>
        <w:keepNext/>
      </w:pPr>
      <w:r>
        <w:t>별상삼도의는 세 문으로 분별한다(첫째 이름을 풀이함, 둘째 지위를 정함, 셋째 모습을 분별함).</w:t>
      </w:r>
    </w:p>
    <w:p>
      <w:pPr>
        <w:pStyle w:val="Heading2"/>
        <w:keepNext/>
      </w:pPr>
      <w:r>
        <w:t>[0672c20]</w:t>
      </w:r>
    </w:p>
    <w:p>
      <w:pPr>
        <w:pStyle w:val="Heading3"/>
        <w:keepNext/>
      </w:pPr>
      <w:r>
        <w:t>원문</w:t>
      </w:r>
    </w:p>
    <w:p>
      <w:pPr>
        <w:pStyle w:val="SourceText"/>
      </w:pPr>
      <w:r>
        <w:t>[0672c20] 別相三道出[10]地經論。亦得名為位別三道。名字是何。一見。二修。三無功用。初言見者。慧心推求明白名見。進習名修。修心久純任運上昇息於緣務名無功用。此之三種諸地不同。名之為別。別行體狀目之為相。即此三行虛通名道。此三分異。是故亦名位別三道。名字如是(此一門竟)。</w:t>
      </w:r>
    </w:p>
    <w:p>
      <w:pPr>
        <w:pStyle w:val="Heading3"/>
        <w:keepNext/>
      </w:pPr>
      <w:r>
        <w:t>한국어 번역</w:t>
      </w:r>
    </w:p>
    <w:p>
      <w:pPr>
        <w:pStyle w:val="TranslationText"/>
      </w:pPr>
      <w:r>
        <w:t>별상삼도는 [10]『지경』과 논에서 나온다. 또한 위별삼도라고 이름할 수도 있다. 그 이름은 무엇인가. 첫째는 견이다. 둘째는 수이다. 셋째는 무공용이다. 처음 말한 견이란, 지혜의 마음으로 추구하여 분명하게 아는 것을 견이라 한다. 더 나아가 익히는 것을 수라고 한다. 닦는 마음이 오래되어 순숙해지고 저절로 위로 나아가며 반연하는 일에 힘쓰는 것이 쉬는 것을 무공용이라 한다. 이 세 가지는 여러 지에서 같지 않다. 그러므로 별이라 한다. 각기 다른 행의 체상과 모습을 상이라 한다. 곧 이 세 행이 막힘없이 통하는 것을 도라 한다. 이 세 가지의 구분이 다르다. 그러므로 또한 위별삼도라고 한다. 이름은 이와 같다(이 첫째 문을 마친다).</w:t>
      </w:r>
    </w:p>
    <w:p>
      <w:pPr>
        <w:pStyle w:val="Heading2"/>
        <w:keepNext/>
      </w:pPr>
      <w:r>
        <w:t>[0672c26]</w:t>
      </w:r>
    </w:p>
    <w:p>
      <w:pPr>
        <w:pStyle w:val="Heading3"/>
        <w:keepNext/>
      </w:pPr>
      <w:r>
        <w:t>원문</w:t>
      </w:r>
    </w:p>
    <w:p>
      <w:pPr>
        <w:pStyle w:val="SourceText"/>
      </w:pPr>
      <w:r>
        <w:t>[0672c26] 次定位分。據實通論。一切位中皆具此三。隨相別分局在出世。出世有二。一初地已上名為出世。二隨地相四地已上方名出世。就初門中大位開分初地見道。故[1]地論言。諸見縛者於初地中見道時斷。二地已上乃至七地是其修道。八地已上名無功用。以實細分見有二種。一者緣見。在解行終心。故[2]地持言。諸見縛者解行時斷。二者證見。在初地始心。修道亦二。一者習修。在初地滿心。故[3]地持中宣說初地以為淨心及初修慧行也。二者正修。在二地已上。無功用中亦有二種。一習無功用在七地中。故[4]地經中宣說。七地修無功用。二成無功用。八地已上與無生忍。其義相似。始習無生在七地中。成就無生在八地上。初門如是。第二門中大位開分。第四地中初入出世名為見道。故[5]仁王中名第四地為須陀洹。又地經云。身見為首。我人眾生陰界諸入我慢所起出沒等事第四地中皆悉遠離。五地已上判為修道。八地已上名無功用。以實細分見有二種。一者習見在三地終心。觀一切法不生不滅因緣而有。二者成見在四地中。正見諸法不生不滅。修亦有二。一者習修在四地終心。方便行中發懃精進。二者正修在五地上。無功用中二種如上。然經論中地位開合進退非一。或開前合後。或開後合前。或開中間以合前後。今據一門且分此三。位別如是(此二門竟)。</w:t>
      </w:r>
    </w:p>
    <w:p>
      <w:pPr>
        <w:pStyle w:val="Heading3"/>
        <w:keepNext/>
      </w:pPr>
      <w:r>
        <w:t>한국어 번역</w:t>
      </w:r>
    </w:p>
    <w:p>
      <w:pPr>
        <w:pStyle w:val="TranslationText"/>
      </w:pPr>
      <w:r>
        <w:t>다음은 지위를 정하여 분별한다. 실제에 의거하여 통틀어 논하면, 모든 지위 가운데 이 세 가지가 모두 갖추어져 있다. 그러나 모습에 따라 나누면 출세간에 한정된다. 출세에는 두 가지가 있다. 첫째, 초지 이상을 출세라 한다. 둘째, 지의 모습에 따르면 사지 이상이라야 비로소 출세라 한다. 첫째 문에 의거하여 큰 지위를 나누면 초지가 견도이다. 그러므로 [1]『지론』에서 말한다. 모든 견박은 초지 가운데 견도할 때 끊어진다. 이지 이상에서 칠지까지는 수도이다. 팔지 이상을 무공용이라 한다. 실제에 따라 자세히 나누면 견에 두 가지가 있다. 첫째는 연견이다. 해행의 마지막 마음에 있다. 그러므로 [2]『지지』에서 말한다. 모든 견박은 해행 때 끊어진다. 둘째는 증견이다. 초지의 처음 마음에 있다. 수도에도 두 가지가 있다. 첫째는 습수이다. 초지의 원만한 마음에 있다. 그러므로 [3]『지지』에서는 초지를 정심과 초수혜행이라고 설한다. 둘째는 정수이다. 이지 이상에 있다. 무공용 가운데에도 두 가지가 있다. 첫째는 무공용을 익히는 것으로 칠지 가운데 있다. 그러므로 [4]『지경』에서 설한다. 칠지에서 무공용을 닦는다. 둘째는 무공용을 성취하는 것이다. 팔지 이상에서 무생인을 얻는 것과 그 뜻이 서로 비슷하다. 무생을 처음 익히는 것은 칠지 가운데 있고, 무생을 성취하는 것은 팔지 이상에 있다. 첫째 문은 이와 같다. 둘째 문 가운데 큰 지위를 나누면, 제사지에서 처음 출세간에 들어가는 것을 견도라 한다. 그러므로 [5]『인왕경』에서는 제사지를 수다원이라 한다. 또 『지경』에서 말한다. 신견을 으뜸으로 하여, 아·인·중생과 음·계·제입에 대한 아만으로 일어나는 출몰 등의 일을 제사지 가운데서 모두 멀리 여읜다. 오지 이상을 판별하여 수도라 한다. 팔지 이상을 무공용이라 한다. 실제에 따라 자세히 나누면 견에 두 가지가 있다. 첫째는 견을 익히는 것으로 삼지의 마지막 마음에 있다. 일체법이 생하지도 멸하지도 않으면서 인연에 따라 있음을 관한다. 둘째는 견을 성취하는 것으로 사지 가운데 있다. 바로 모든 법이 생하지도 멸하지도 않음을 본다. 수에도 두 가지가 있다. 첫째는 수를 익히는 것으로 사지의 마지막 마음에 있다. 방편행 가운데 부지런히 정진을 일으킨다. 둘째는 정수로서 오지 이상에 있다. 무공용 가운데의 두 가지는 위와 같다. 그러나 경론에서 지위를 열고 합하며 나아가고 물리는 방식은 하나가 아니다. 혹은 앞을 열고 뒤를 합하며, 혹은 뒤를 열고 앞을 합하며, 혹은 중간을 열어 앞뒤를 합한다. 지금은 한 문에 의거하여 우선 이 세 가지로 나눈다. 지위의 구별은 이와 같다(이 둘째 문을 마친다).</w:t>
      </w:r>
    </w:p>
    <w:p>
      <w:pPr>
        <w:pStyle w:val="EditorialNote"/>
      </w:pPr>
      <w:r>
        <w:t>교감·번역 메모 | [구두·교감 검토 필요] 원문 「八地已上與無生忍」의 「與」는 문맥상 ‘무생인을 얻는다’는 뜻으로 읽힐 여지가 크다. 번역은 앞뒤 문맥에 따라 ‘무생인을 얻는 것’으로 옮겼으며 원문은 수정하지 않았다.</w:t>
      </w:r>
    </w:p>
    <w:p>
      <w:pPr>
        <w:pStyle w:val="Heading2"/>
        <w:keepNext/>
      </w:pPr>
      <w:r>
        <w:t>[0673a24]</w:t>
      </w:r>
    </w:p>
    <w:p>
      <w:pPr>
        <w:pStyle w:val="Heading3"/>
        <w:keepNext/>
      </w:pPr>
      <w:r>
        <w:t>원문</w:t>
      </w:r>
    </w:p>
    <w:p>
      <w:pPr>
        <w:pStyle w:val="SourceText"/>
      </w:pPr>
      <w:r>
        <w:t>[0673a24] 次辨其相。見有二種。一者習見。謂解行中學觀如理。二者成見。謂初地中真觀現前。成中有二。一者自分。始入初地於自所證無我法中證照分明。二者勝進。謂初地中於二地上行修得失善觀分明如初地中發趣果等。修道亦二。一者習修。謂初地中發諸大願修行戒等。二者正修。謂二地上修行戒等。正中有二。一漸次修。二者頓修。言漸修者。謂二地上乃至六地五行勝進。言五行者。如[6]地持說。二地修戒。三地習定。四五六地修習智慧。慧有三種。一道品相應慧。四地所修。二二諦相應慧。五地所習。三緣起相應慧。六地所學。以此通前合為五行。此五漸生名漸次修。言頓修者。謂第七地於念念中頓起一切菩提分法。無功用中亦有二種。一習無功用。在七地中。故[7]論說言。七地修習無功用也。二者成熟。在八地上。成中亦二。一者自分。謂八地中報行成熟。二者[8]勝進。謂八地上法流水中諸佛勸發自然趣向無上菩提。是勝進中諸行備起。今隨地相略分三種。一八地中淨土化生成就身業。二九地中辨才益物成就口業。三十地中得深智行成就意業。別相三道辨之麁爾。</w:t>
      </w:r>
    </w:p>
    <w:p>
      <w:pPr>
        <w:pStyle w:val="Heading3"/>
        <w:keepNext/>
      </w:pPr>
      <w:r>
        <w:t>한국어 번역</w:t>
      </w:r>
    </w:p>
    <w:p>
      <w:pPr>
        <w:pStyle w:val="TranslationText"/>
      </w:pPr>
      <w:r>
        <w:t>다음은 그 모습을 분별한다. 견에는 두 가지가 있다. 첫째는 습견이다. 곧 해행 가운데서 이치와 같이 관하는 법을 배우는 것이다. 둘째는 성견이다. 곧 초지 가운데 진실한 관이 현전하는 것이다. 성견 가운데 두 가지가 있다. 첫째는 자분이다. 처음 초지에 들어가 자신이 증득한 무아의 법 가운데서 증득하여 비추는 것이 분명하다. 둘째는 승진이다. 곧 초지 가운데서 이지 이상의 행을 닦을 때의 득실을 잘 관하여 분명히 아는 것이니, 초지 가운데 발취과 등을 관하는 것과 같다. 수도에도 두 가지가 있다. 첫째는 습수이다. 곧 초지 가운데 여러 큰 서원을 일으켜 계행 등을 닦는 것이다. 둘째는 정수이다. 곧 이지 이상에서 계행 등을 닦는 것이다. 정수 가운데 두 가지가 있다. 첫째는 점차로 닦는 것이다. 둘째는 단박에 닦는 것이다. 점차로 닦는다는 것은, 곧 이지 이상에서 육지까지 다섯 행으로 더욱 나아가는 것이다. 다섯 행이란, [6]『지지』에서 설한 것과 같다. 이지에서는 계를 닦고, 삼지에서는 선정을 익히며, 사·오·육지에서는 지혜를 닦고 익힌다. 지혜에는 세 가지가 있다. 첫째는 도품과 상응하는 지혜이다. 사지에서 닦는 것이다. 둘째는 이제와 상응하는 지혜이다. 오지에서 익히는 것이다. 셋째는 연기와 상응하는 지혜이다. 육지에서 배우는 것이다. 이를 앞의 것과 통틀어 합하면 다섯 행이 된다. 이 다섯 가지가 차례로 생기므로 점차수라 한다. 단박에 닦는다는 것은, 곧 제칠지에서 생각생각마다 일체 보리분법을 한꺼번에 일으키는 것이다. 무공용 가운데에도 두 가지가 있다. 첫째는 무공용을 익히는 것이다. 칠지 가운데 있다. 그러므로 [7]논에서 말한다. 칠지에서 무공용을 닦고 익힌다. 둘째는 성숙이다. 팔지 이상에 있다. 성숙 가운데에도 두 가지가 있다. 첫째는 자분이다. 곧 팔지 가운데 보행이 성숙한 것이다. 둘째는 [8]승진이다. 곧 팔지 이상의 법류 가운데에서 여러 부처가 권발하므로 자연히 무상보리로 나아가는 것이다. 이 승진 가운데 여러 행이 모두 일어난다. 지금 지의 모습에 따라 대략 세 가지로 나눈다. 첫째, 팔지 가운데 정토를 청정히 하고 중생을 교화하여 신업을 성취한다. 둘째, 구지 가운데 변재로 중생을 이롭게 하여 구업을 성취한다. 셋째, 십지 가운데 깊은 지행을 얻어 의업을 성취한다. 별상삼도는 대략 이와 같이 분별한다.</w:t>
      </w:r>
    </w:p>
    <w:p>
      <w:pPr>
        <w:pStyle w:val="Heading2"/>
        <w:keepNext/>
      </w:pPr>
      <w:r>
        <w:t>三種住義兩門分別(釋名一　辨相二)</w:t>
      </w:r>
    </w:p>
    <w:p>
      <w:pPr>
        <w:pStyle w:val="SmallMeta"/>
        <w:keepNext/>
      </w:pPr>
      <w:r>
        <w:t>삼종주의는 두 문으로 분별한다(첫째 이름을 풀이함, 둘째 모습을 분별함).</w:t>
      </w:r>
    </w:p>
    <w:p>
      <w:pPr>
        <w:pStyle w:val="Heading2"/>
        <w:keepNext/>
      </w:pPr>
      <w:r>
        <w:t>[0673b19]</w:t>
      </w:r>
    </w:p>
    <w:p>
      <w:pPr>
        <w:pStyle w:val="Heading3"/>
        <w:keepNext/>
      </w:pPr>
      <w:r>
        <w:t>원문</w:t>
      </w:r>
    </w:p>
    <w:p>
      <w:pPr>
        <w:pStyle w:val="SourceText"/>
      </w:pPr>
      <w:r>
        <w:t>[0673b19] 三種住義出持地論。大智論中亦具分別。依處名住。住義不同。一門說三。三名是何。一是聖住。二是梵住。三是天住。言聖住者。會正之解名之為聖。聖為人依。故名聖住。亦可聖者是其聖人。聖所依處名為聖住。言梵住者。淨行名梵。梵為人依。名為梵住。[9]亦聖人離欲名梵。梵所居處名為梵住。言天住者。八禪天法。故名為天。天為人依。名為天住。亦可聖人是其淨天。天所居處名為天住。問曰。何故不說人住鬼畜住等。釋言。通說理亦無傷。以非勝故是中不論。名義如是(此一門竟)。</w:t>
      </w:r>
    </w:p>
    <w:p>
      <w:pPr>
        <w:pStyle w:val="Heading3"/>
        <w:keepNext/>
      </w:pPr>
      <w:r>
        <w:t>한국어 번역</w:t>
      </w:r>
    </w:p>
    <w:p>
      <w:pPr>
        <w:pStyle w:val="TranslationText"/>
      </w:pPr>
      <w:r>
        <w:t>삼종주의는 『지지론』에서 나온다. 『대지도론』 가운데서도 자세히 분별한다. 의지하는 곳을 주라 한다. 주의 뜻은 같지 않다. 한 문에서는 세 가지를 설한다. 세 가지 이름은 무엇인가? 첫째는 성주이다. 둘째는 범주이다. 셋째는 천주이다. 성주라고 하는 것은, 바른 이치에 계합하는 이해를 성이라 한다. 성은 사람이 의지하는 것이므로, 성주라 한다. 또한 성은 성인을 뜻한다고 할 수도 있다. 성인이 의지하는 곳을 성주라 한다. 범주라고 하는 것은, 청정한 행을 범이라 한다. 범은 사람이 의지하는 것이므로, 범주라 한다. [9]또 성인이 욕심을 여읜 것을 범이라 한다. 범이 머무는 곳을 범주라 한다. 천주라고 하는 것은, 팔선은 하늘의 법이다. 그러므로 천이라 한다. 천은 사람이 의지하는 것이므로, 천주라 한다. 또한 성인을 청정한 천이라 할 수도 있다. 천이 머무는 곳을 천주라 한다. 묻는다. 어찌하여 인주·귀주·축생주 등은 설하지 않는가? 풀이하여 말한다. 통틀어 설한다면 이치상 문제될 것이 없다. 다만 뛰어난 것이 아니므로 여기서는 논하지 않는다. 이름의 뜻은 이와 같다(이 첫째 문을 마친다).</w:t>
      </w:r>
    </w:p>
    <w:p>
      <w:pPr>
        <w:pStyle w:val="Heading2"/>
        <w:keepNext/>
      </w:pPr>
      <w:r>
        <w:t>[0673b29]</w:t>
      </w:r>
    </w:p>
    <w:p>
      <w:pPr>
        <w:pStyle w:val="Heading3"/>
        <w:keepNext/>
      </w:pPr>
      <w:r>
        <w:t>원문</w:t>
      </w:r>
    </w:p>
    <w:p>
      <w:pPr>
        <w:pStyle w:val="SourceText"/>
      </w:pPr>
      <w:r>
        <w:t>[0673b29] 次辨其相。開合不定。總之為一。謂[10]七無上中一住無上。或分為二。一是世間。二是出世。梵住天住是其世間。聖住一種是其出世。或分為三。三名如向。於中辨釋略有三義。一就果分別。如[11]大智論說。欲界六天名為天住。色無色天名為梵住。以離欲故。涅槃聖法名為聖住。二就因分別。亦如[12]大智論說。布施持戒禮拜等善名為天住。能得欲界六天果故。四禪四空四無量等名為梵住。能得上界梵世界故。此色無色通名為梵。三三昧等名為聖住。三就行分別。如地持說。八禪地定名為天住。其所依故。四無量心名為梵住。以此四行於一切生離過淨故。彼三三昧滅盡正受名為聖住。唯是聖人所依止故。此後三住涅槃名[13]為三行窟宅。猶是住處義也。或分為四。如[14]大智論說。於前三上加一住合為四也。如彼論說。首楞嚴等無量三昧。及佛十力四無所畏不共法等。一切佛法通名佛住。或分十六。彼天住中有八禪定。即以為八。梵中有其四無量心。通前十二。聖住有四。謂三三昧滅盡正受。通前十六。如[15]地持說。此十六中四無上住如來多住天住之中住第四禪。以下三禪慧多定少。上之四空定多慧少。定慧不均。用不稱心故不多住。唯第四禪定慧均等作用稱心。是以多住。是故如來最初成道及般涅槃。皆依四禪梵住之中多住。大悲如來常念有苦眾生。大悲能拔。是故多住。聖中多住空三昧門及滅盡正受。以空三昧離相中勝滅盡正受寂止極。是故多住。隨義廣分住乃無量。今據一門且論三種。三住如是。</w:t>
      </w:r>
    </w:p>
    <w:p>
      <w:pPr>
        <w:pStyle w:val="Heading3"/>
        <w:keepNext/>
      </w:pPr>
      <w:r>
        <w:t>한국어 번역</w:t>
      </w:r>
    </w:p>
    <w:p>
      <w:pPr>
        <w:pStyle w:val="TranslationText"/>
      </w:pPr>
      <w:r>
        <w:t>다음은 그 모습을 분별한다. 열고 합하는 것은 일정하지 않다. 총괄하면 하나이다. 곧 [10]칠무상 가운데 하나인 주무상이다. 혹은 둘로 나눈다. 첫째는 세간이다. 둘째는 출세간이다. 범주와 천주는 세간이고, 성주 한 가지는 출세간이다. 혹은 셋으로 나눈다. 세 이름은 앞에서 말한 것과 같다. 그 가운데 분별하여 풀이하면 대략 세 가지 뜻이 있다. 첫째는 과에 의거하여 분별한다. [11]『대지도론』에서 설한 것과 같다. 욕계의 육천을 천주라 한다. 색계와 무색계의 하늘을 범주라 한다. 욕심을 여의었기 때문이다. 열반의 성스러운 법을 성주라 한다. 둘째는 인에 의거하여 분별한다. 또한 [12]『대지도론』에서 설한 것과 같다. 보시·지계·예배 등의 선을 천주라 한다. 욕계 육천의 과를 얻게 할 수 있기 때문이다. 사선·사공·사무량 등을 범주라 한다. 상계의 범세계에 태어나는 과를 얻게 할 수 있기 때문이다. 여기서는 색계와 무색계를 통틀어 범이라 한다. 삼삼매 등을 성주라 한다. 셋째는 행에 의거하여 분별한다. 『지지론』에서 설한 것과 같다. 팔선의 지와 선정을 천주라 한다. 그것이 의지처가 되기 때문이다. 사무량심을 범주라 한다. 이 네 행으로 일체 중생에 대하여 허물을 여의고 청정하기 때문이다. 저 삼삼매와 멸진정수를 성주라 한다. 오직 성인이 의지하는 것이기 때문이다. 이 뒤의 세 주를 『열반경』에서는 [13]삼행의 굴택이라 한다. 역시 머무는 곳이라는 뜻이다. 혹은 넷으로 나눈다. [14]『대지도론』에서 설한 것과 같다. 앞의 세 가지 위에 하나의 주를 더하여 합해 넷으로 삼는다. 그 논에서 설한 것과 같다. 수릉엄 등 무량한 삼매와, 부처의 십력·사무소외·불공법 등, 일체 불법을 통틀어 불주라 한다. 혹은 열여섯으로 나눈다. 저 천주 가운데 팔선정이 있으니, 곧 이를 여덟으로 삼는다. 범주 가운데 사무량심이 있으니, 앞의 것과 합하면 열둘이다. 성주에는 네 가지가 있다. 곧 삼삼매와 멸진정수이다. 앞의 것과 합하면 열여섯이다. [15]『지지』에서 설한 것과 같다. 이 열여섯 가운데 네 가지 무상주는 여래가 많이 머무는 것이니, 천주 가운데서는 제사선에 머문다. 아래의 삼선은 지혜가 많고 선정이 적으며, 위의 사공은 선정이 많고 지혜가 적다. 선정과 지혜가 균등하지 않다. 작용이 마음에 맞지 않으므로 많이 머물지 않는다. 오직 제사선은 선정과 지혜가 균등하여 작용이 마음에 맞는다. 그러므로 많이 머문다. 그러므로 여래가 처음 도를 이룰 때와 반열반할 때에도, 모두 사선에 의지하고 범주 가운데에서도 많이 머문다. 대비에 있어서는 여래가 항상 괴로움이 있는 중생을 생각한다. 대비는 능히 그들을 건질 수 있다. 그러므로 많이 머문다. 성주 가운데서는 공삼매문과 멸진정수에 많이 머문다. 공삼매는 상을 여의는 가운데 가장 뛰어나고 멸진정수는 적정하여 멈춤이 지극하기 때문이다. 그러므로 많이 머문다. 뜻에 따라 널리 나누면 주는 한량이 없다. 지금은 한 문에 의거하여 우선 세 가지를 논한다. 삼주는 이와 같다.</w:t>
      </w:r>
    </w:p>
    <w:p>
      <w:pPr>
        <w:pStyle w:val="EditorialNote"/>
      </w:pPr>
      <w:r>
        <w:t>교감·번역 메모 | [구두 검토 필요] 「此後三住涅槃名[13]為三行窟宅」은 구두 위치가 다소 불안정하다. 문맥상 앞에서 든 세 가지 주(住)를 『열반경』의 ‘삼행굴택’과 연결하는 뜻으로 옮겼다. / [구두 검토 필요] 원문 「皆依四禪梵住之中多住」은 「四禪」 뒤에서 끊어 읽을 가능성이 있다. 앞뒤 문맥을 고려하여 ‘모두 사선에 의지하고 범주 가운데에서도 많이 머문다’고 옮겼으며 원문은 그대로 보존했다.</w:t>
      </w:r>
    </w:p>
    <w:p>
      <w:pPr>
        <w:pStyle w:val="Heading1"/>
        <w:keepNext/>
      </w:pPr>
      <w:r>
        <w:t>大乘義章卷第十(終)</w:t>
      </w:r>
    </w:p>
    <w:p>
      <w:pPr>
        <w:pStyle w:val="SmallMeta"/>
        <w:keepNext/>
      </w:pPr>
      <w:r>
        <w:t>『대승의장』 권제십 끝.</w:t>
      </w:r>
    </w:p>
    <w:p>
      <w:pPr>
        <w:pStyle w:val="Heading1"/>
        <w:keepNext/>
      </w:pPr>
      <w:r>
        <w:t>大乘義章卷第十一</w:t>
      </w:r>
    </w:p>
    <w:p>
      <w:pPr>
        <w:pStyle w:val="SmallMeta"/>
        <w:keepNext/>
      </w:pPr>
      <w:r>
        <w:t>『대승의장』 권제십일.</w:t>
      </w:r>
    </w:p>
    <w:p>
      <w:pPr>
        <w:pStyle w:val="SmallMeta"/>
        <w:keepNext/>
      </w:pPr>
      <w:r>
        <w:t>遠法師撰 | 원법사 찬.</w:t>
      </w:r>
    </w:p>
    <w:p>
      <w:pPr>
        <w:pStyle w:val="Heading2"/>
        <w:keepNext/>
      </w:pPr>
      <w:r>
        <w:t>[0675a04]</w:t>
      </w:r>
    </w:p>
    <w:p>
      <w:pPr>
        <w:pStyle w:val="Heading3"/>
        <w:keepNext/>
      </w:pPr>
      <w:r>
        <w:t>원문</w:t>
      </w:r>
    </w:p>
    <w:p>
      <w:pPr>
        <w:pStyle w:val="SourceText"/>
      </w:pPr>
      <w:r>
        <w:t>[0675a04] 淨法聚因法中。此卷有十九門(一煗等四心義　二人四依義　三法四依義　四聖種義　五四親近行義　六轉業四行義　七四修定義　八四不壞淨義　九四堅義　十四種道義　十一四種善法義　十二四種味義　十三四德處義　十四四種求知義　十五四陀羅尼義　十六四無量義　十七四無礙義　十八菩薩四無畏義　十九四攝義)。</w:t>
      </w:r>
    </w:p>
    <w:p>
      <w:pPr>
        <w:pStyle w:val="Heading3"/>
        <w:keepNext/>
      </w:pPr>
      <w:r>
        <w:t>한국어 번역</w:t>
      </w:r>
    </w:p>
    <w:p>
      <w:pPr>
        <w:pStyle w:val="TranslationText"/>
      </w:pPr>
      <w:r>
        <w:t>정법취의 인법 가운데, 이 권에는 열아홉 문이 있다(첫째 난 등 사심의, 둘째 사람의 사의의 뜻, 셋째 법의 사의의 뜻, 넷째 성종의, 다섯째 사친근행의, 여섯째 전업사행의, 일곱째 사수정의, 여덟째 사불괴정의, 아홉째 사견의, 열째 사종도의, 열한째 사종선법의, 열두째 사종미의, 열셋째 사덕처의, 열넷째 사종구지의, 열다섯째 사다라니의, 열여섯째 사무량의, 열일곱째 사무애의, 열여덟째 보살사무외의, 열아홉째 사섭의).</w:t>
      </w:r>
    </w:p>
    <w:p>
      <w:pPr>
        <w:pStyle w:val="Heading2"/>
        <w:keepNext/>
      </w:pPr>
      <w:r>
        <w:t>一煗等四心。於中曲有六門分別(一釋其名　二定體性　三辨其相　四開合廣略　五長短分別　六就界分別)</w:t>
      </w:r>
    </w:p>
    <w:p>
      <w:pPr>
        <w:pStyle w:val="SmallMeta"/>
        <w:keepNext/>
      </w:pPr>
      <w:r>
        <w:t>첫째는 난 등 사심이다. 그 가운데 자세히 여섯 문으로 분별한다(첫째 이름을 풀이함, 둘째 체성을 정함, 셋째 모습을 분별함, 넷째 개합과 광략, 다섯째 장단을 분별함, 여섯째 계에 의거하여 분별함).</w:t>
      </w:r>
    </w:p>
    <w:p>
      <w:pPr>
        <w:pStyle w:val="Heading2"/>
        <w:keepNext/>
      </w:pPr>
      <w:r>
        <w:t>[0675a14]</w:t>
      </w:r>
    </w:p>
    <w:p>
      <w:pPr>
        <w:pStyle w:val="Heading3"/>
        <w:keepNext/>
      </w:pPr>
      <w:r>
        <w:t>원문</w:t>
      </w:r>
    </w:p>
    <w:p>
      <w:pPr>
        <w:pStyle w:val="SourceText"/>
      </w:pPr>
      <w:r>
        <w:t>[0675a14] 第一釋名。煗頂及忍并世第一法是其名也。所言煗者。就喻為名。無漏如火。此諸善根學為[1]理觀。得彼火相名之為煗。所言頂者。亦就喻名。如世山峯謂之為頂。此善為是在於煗上故名為頂。問曰。煗等四品善根一次第法頂非最極。何故名頂。釋言。善根有動不動。前二是動。以可退故。後二不動。不可退故。頂者是其動中之極。如世山峯分流之處。故名為頂。問曰。何不不動之極說名為頂。彼所受其第一名故。問曰。大小德位相並。如[2]龍樹說。菩薩初地名之為頂。解行終心名為頂墮。將彼類小應苦忍去方名為頂。今何故說世間善根以為頂乎。釋言。頂義上下無局。一切所行隨分過前皆得名頂。以無局故。大小相類大乘世間亦有頂義。小乘出世亦有頂義。以俱有故。彼龍樹論且就出世不退之位說名為頂。小乘就彼世間善中退窮名頂。所言忍者。當相為名。慧心安法。故名為忍。通論四種俱皆是忍。但此是其不動之始安住義顯。故偏名忍。世第一者。顯勝之目於世間中此善最上故云第一。然此四種毘婆沙中名別有四。一名達分。二名觀諦。三名修治。四名善根。如[3]彼論釋。言達分者。出世聖慧觀徹諦理。名之為達。此四善根是彼性分。故名達分。言觀諦者。念處以前未觀諦理。此煗等上以無常等十六行法觀察四諦。故名觀諦。言修治者。為求聖道及聖道果修治身器。如世農夫為求子實修治淨田。故曰修治。言善根者。聖道是善。涅槃善果。煗等四種是彼初基。故名善根。又此四種調順名善。能生聖道。故[4]名根。名義如是。第二門中辨其體性。於中有二。一心法分別。依如毘曇此四善根[5]由慧[6]名體。於所觀察四聖諦慧。若論眷屬則五陰性。此慧相應受數為受。想數為想。心王為識。[7]餘數為行。定共之戒以為色陰。若依成實此四亦是智慧自性。前後眷屬唯行陰攝。若說遠緣亦五陰性。二就有漏無漏分別。依如毘曇一向有漏。但能伏結不永斷故。又是聖慧方便道故。[8]成實法中此四善根現見空理。性是無漏。以雜相故。亦名有漏。體性如是。</w:t>
      </w:r>
    </w:p>
    <w:p>
      <w:pPr>
        <w:pStyle w:val="Heading3"/>
        <w:keepNext/>
      </w:pPr>
      <w:r>
        <w:t>한국어 번역</w:t>
      </w:r>
    </w:p>
    <w:p>
      <w:pPr>
        <w:pStyle w:val="TranslationText"/>
      </w:pPr>
      <w:r>
        <w:t>첫째는 이름을 해석한다. 난·정·인과 세제일법이 그 이름이다. 난이라고 하는 것은, 비유에 의거하여 이름한 것이다. 무루는 불과 같다. 이 여러 선근은 [1]이치에 대한 관을 배우므로, 저 불의 모습을 얻는 것을 난이라 한다. 정이라고 하는 것은, 또한 비유에 의거하여 이름한 것이다. 세간의 산봉우리를 정이라 하는 것과 같다. 이 선근은 난의 위에 있으므로 정이라 한다. 묻는다. 난 등 네 품의 선근은 차례가 있는 법인데, 정은 가장 끝이 아니다. 어찌하여 정이라 하는가? 풀이하여 말한다. 선근에는 동과 부동이 있다. 앞의 둘은 동이다. 퇴전할 수 있기 때문이다. 뒤의 둘은 부동이다. 퇴전하지 않기 때문이다. 정은 동 가운데 가장 극한 것이다. 세간의 산봉우리가 물줄기가 갈라지는 곳인 것과 같다. 그러므로 정이라 한다. 묻는다. 어찌하여 부동의 극한을 정이라 하지 않는가? 그것은 이미 제일이라는 이름을 받았기 때문이다. 묻는다. 대승과 소승의 덕위는 서로 견줄 수 있다. [2]용수가 설한 것과 같이, 보살 초지를 정이라 하고, 해행의 마지막 마음을 정타라 한다. 이를 소승에 견주면 응당 고인 이후라야 비로소 정이라 해야 한다. 그런데 지금 어찌하여 세간의 선근을 정이라 하는가? 풀이하여 말한다. 정의 뜻은 위아래에 국한되지 않는다. 모든 수행에서 각기 그 분한만큼 앞의 것을 넘어서는 것은 모두 정이라 할 수 있다. 국한되지 않기 때문이다. 그러므로 대승과 소승을 서로 견주면 대승의 세간에도 정의 뜻이 있고, 소승의 출세간에도 정의 뜻이 있다. 둘 다 있기 때문이다. 저 용수의 논에서는 우선 출세간에서 불퇴하는 지위를 정이라 하였고, 소승에서는 저 세간의 선 가운데 퇴전할 수 있는 것의 끝을 정이라 한다. 인이라고 하는 것은, 그 자체의 모습을 따라 이름한 것이다. 지혜의 마음이 법에 안주하므로, 인이라 한다. 통틀어 논하면 네 가지가 모두 인이다. 다만 이것은 부동의 시작으로서 안주한다는 뜻이 뚜렷하다. 그러므로 특별히 인이라 한다. 세제일이라는 것은, 뛰어남을 드러낸 이름이니, 세간 가운데 이 선이 가장 으뜸이므로 제일이라 한다. 그러나 이 네 가지는 『비바사』 가운데 별도로 네 이름이 있다. 첫째는 달분이라 한다. 둘째는 관제라 한다. 셋째는 수치라 한다. 넷째는 선근이라 한다. [3]그 논에서 풀이한 것과 같다. 달분이라고 하는 것은, 출세간의 성혜가 진리의 이치를 관하여 꿰뚫는 것을 달이라 한다. 이 네 선근은 저 성혜의 성분이므로, 달분이라 한다. 관제라고 하는 것은, 염처 이전에는 아직 진리의 이치를 관하지 않는다. 이 난 등 이상에서는 무상 등 십육행법으로 사제를 관찰한다. 그러므로 관제라 한다. 수치라고 하는 것은, 성도와 성도의 과를 구하기 위하여 몸이라는 기물을 닦아 다스리는 것이다. 세간의 농부가 열매를 구하기 위하여 밭을 닦고 깨끗이 하는 것과 같다. 그러므로 수치라 한다. 선근이라고 하는 것은, 성도는 선이고, 열반은 선의 과이다. 난 등 네 가지는 그 처음의 기초이다. 그러므로 선근이라 한다. 또 이 네 가지는 조순하므로 선이라 하고, 성도를 생겨나게 할 수 있으므로, [4]근이라 한다. 명의는 이와 같다. 둘째 문에서는 그 체성을 분별한다. 그 가운데 두 가지가 있다. 첫째는 심법으로 분별한다. 『비담』에 의하면 이 네 선근은 [5]지혜를 [6]체로 삼는다. 관찰하는 사성제에 대한 지혜이다. 권속을 논하면 오음의 성질이다. 이 지혜와 상응하는 수의 심소를 수라 하고, 상의 심소를 상이라 하며, 심왕을 식이라 하고, [7]나머지 심소를 행이라 한다. 선정과 함께하는 계를 색음으로 삼는다. 『성실론』에 의하면 이 네 가지 역시 지혜를 자성으로 삼는다. 앞뒤의 권속은 오직 행음에 속한다. 멀리 반연하는 것까지 말하면 또한 오음의 성질이다. 둘째는 유루와 무루에 의거하여 분별한다. 『비담』에 의하면 한결같이 유루이다. 다만 번뇌를 눌러 제어할 수 있을 뿐 영원히 끊지는 못하기 때문이다. 또 성혜로 나아가는 방편도이기 때문이다. [8]『성실론』의 법에서는 이 네 선근이 공의 이치를 현전하여 본다. 그 성질은 무루이다. 그러나 잡된 상이 있기 때문에, 또한 유루라 한다. 체성은 이와 같다.</w:t>
      </w:r>
    </w:p>
    <w:p>
      <w:pPr>
        <w:pStyle w:val="EditorialNote"/>
      </w:pPr>
      <w:r>
        <w:t>교감·번역 메모 | [교감 검토 필요] 원문 「何不不動之極」에는 「不」이 연속되어 있다. ‘어찌하여 부동의 극한을 …하지 않는가’의 뜻으로 읽었으며 원문은 그대로 보존했다. / [교감 검토 필요] 원문 「此四善根[5]由慧[6]名體」는 문법적으로 불안정하다. 통상적인 문맥에 따라 ‘이 네 선근은 지혜를 체로 삼는다’는 뜻으로 옮겼으며 [5]·[6] 표지는 그대로 보존했다.</w:t>
      </w:r>
    </w:p>
    <w:p>
      <w:pPr>
        <w:pStyle w:val="Heading2"/>
        <w:keepNext/>
      </w:pPr>
      <w:r>
        <w:t>[0675b25]</w:t>
      </w:r>
    </w:p>
    <w:p>
      <w:pPr>
        <w:pStyle w:val="Heading3"/>
        <w:keepNext/>
      </w:pPr>
      <w:r>
        <w:t>원문</w:t>
      </w:r>
    </w:p>
    <w:p>
      <w:pPr>
        <w:pStyle w:val="SourceText"/>
      </w:pPr>
      <w:r>
        <w:t>[0675b25] 第三辨相。於中有四。一約境不同。二觀心有別。三生解不等。四治障有異。言約境者。如毘婆沙說。觀察五陰苦無常等。名之為煗。觀三寶功德名之為頂。觀四真諦名之為忍。唯觀身苦名世第一法。理實此四同觀四諦。為分四別且為言耳(此一門竟)。</w:t>
      </w:r>
    </w:p>
    <w:p>
      <w:pPr>
        <w:pStyle w:val="Heading3"/>
        <w:keepNext/>
      </w:pPr>
      <w:r>
        <w:t>한국어 번역</w:t>
      </w:r>
    </w:p>
    <w:p>
      <w:pPr>
        <w:pStyle w:val="TranslationText"/>
      </w:pPr>
      <w:r>
        <w:t>셋째는 모습을 분별한다. 그 가운데 네 가지가 있다. 첫째는 경계가 같지 않음에 의거한다. 둘째는 관하는 마음에 차이가 있다. 셋째는 이해가 생기는 것이 같지 않다. 넷째는 장애를 다스리는 데 차이가 있다. 경계에 의거한다는 것은, 『비바사』에서 설한 것과 같다. 오음의 고·무상 등을 관찰하는 것을 난이라 한다. 삼보의 공덕을 관하는 것을 정이라 한다. 사성제를 관하는 것을 인이라 한다. 오직 몸의 괴로움만 관하는 것을 세제일법이라 한다. 이치상 실제로는 이 네 가지가 모두 사제를 관한다. 네 가지의 차이를 나누기 위하여 우선 이렇게 말할 뿐이다(이 첫째 문을 마친다).</w:t>
      </w:r>
    </w:p>
    <w:p>
      <w:pPr>
        <w:pStyle w:val="Heading2"/>
        <w:keepNext/>
      </w:pPr>
      <w:r>
        <w:t>[0675c01]</w:t>
      </w:r>
    </w:p>
    <w:p>
      <w:pPr>
        <w:pStyle w:val="Heading3"/>
        <w:keepNext/>
      </w:pPr>
      <w:r>
        <w:t>원문</w:t>
      </w:r>
    </w:p>
    <w:p>
      <w:pPr>
        <w:pStyle w:val="SourceText"/>
      </w:pPr>
      <w:r>
        <w:t>[0675c01] 言觀別者。此之四種同觀四諦觀心差降。故有四別。是義云何。依如毘曇苦集滅道界行分別有三十二。界謂三界。行者所謂苦無常等十六聖行。欲界地中有十六行。上界亦然。上下通說有三十二。於一一行正能觀察。說之為煗。觀之未明名煗方便。觀心分明名煗成就。煗法如是。於一一行心觀來去以漸略之至一心觀。名之為頂。一心觀前名為方便。一心觀後名為成就。此頂心中雖[9]後漸略望於四諦及十六行猶名具觀。不名為略。然此成處各一心觀與後忍中初觀相似。如增上忍似第一法。問曰。善根漸多應好。何故須略。釋言。始觀多心重緣猶不明了。觀心後純少緣即見。是以減之。頂法如是。次辨忍法。於彼上下三十二行各一心觀。乃至於彼欲界苦下一行觀來說之為忍。就此忍中具有三十二番觀行。初第一番。於一一行各一心觀先觀欲界苦下四行。次觀上苦。[10]後觀欲界集下四行。次上界集乃至觀道。類亦同然。各四行觀。次第二番。上界道下略去一行觀察餘者。次第三番。上界道下略去二行觀察餘者。如是漸[11]去乃至最後唯觀欲界苦下一行。或苦無常或空無我。從初乃至唯觀欲界苦下二行名忍方便。唯觀一行名忍成就。向前頂中[12]直略觀心。今此忍中心境俱略。問曰。諦法多觀應好。何故須略[13]毘婆沙云。譬如富人欲適他土財物廣多不能持去。故以財易錢猶嫌錢多轉以易金。猶患金多以金轉買多價寶珠持去地土。行者如是。欲從世間入出世道。先捨有漏多相續心起於上忍。唯緣一行易入聖道。是以略之。忍法如是。次辨第一。增上忍後重起一心緣欲界苦。唯緣一行名世第一法。以一心故更無方便成就之別。毘曇如是[1]成實論中直云。行者以無常行觀察五陰生泥洹智。下名為煗。中名為頂。上名為忍。上上名為世第一法。不明四種觀相差別。今且義釋。初煗法中先以無常觀察現在果報五陰智無定性。以此比知過未亦然。次觀現集亦但生滅無有自性。過未同爾。次觀現滅託待而立無有定性。過未亦然。後觀現道無常生滅無有自性。過未齊爾。第二頂中先觀苦諦因緣虛假無有自性。以此比知過未同然。集滅道觀類亦同爾。向前觀始以苦無常生滅法數分壞法體。今觀轉勝以其因緣虛假之理明法無性。第三忍中初先總觀三世諸法虛假無性。集滅道觀類亦同爾。向前觀始三世別觀。今觀轉勝三世總觀。世第一中總觀三世四諦虛假。以此總觀與無相中總見法空方便故。觀別如是(此二門竟)。</w:t>
      </w:r>
    </w:p>
    <w:p>
      <w:pPr>
        <w:pStyle w:val="Heading3"/>
        <w:keepNext/>
      </w:pPr>
      <w:r>
        <w:t>한국어 번역</w:t>
      </w:r>
    </w:p>
    <w:p>
      <w:pPr>
        <w:pStyle w:val="TranslationText"/>
      </w:pPr>
      <w:r>
        <w:t>관의 차이라고 하는 것은, 이 네 가지가 모두 사제를 관하지만 관하는 마음에 차등이 있으므로, 네 가지의 차이가 있다. 이 뜻은 어떠한가. 『비담』에 의하면 고·집·멸·도를 계와 행으로 분별하면 서른두 가지가 있다. 계란 삼계를 말한다. 행이란 이른바 고·무상 등 십육성행이다. 욕계의 지 가운데 십육행이 있다. 상계도 또한 그러하다. 위아래를 통틀어 말하면 서른두 가지가 있다. 각각의 행을 바르게 관찰할 수 있는 것을 난이라 한다. 관함이 아직 분명하지 않은 것을 난의 방편이라 하고, 관하는 마음이 분명한 것을 난의 성취라 한다. 난법은 이와 같다. 각각의 행에 대해 마음으로 관찰하여 오가다가 점차 줄여 한 마음으로 관하는 데 이르는 것을 정이라 한다. 한 마음으로 관하기 전을 방편이라 하고, 한 마음으로 관한 뒤를 성취라 한다. 이 정심 가운데 비록 [9]뒤에 점차 줄여가지만 사제와 십육행에 비추어 보면 여전히 모두 관한다고 한다. 줄여 관한다고 하지는 않는다. 그러나 이 성취의 자리에서 각각 한 마음으로 관하는 것은 뒤의 인 가운데 첫 관과 비슷하다. 증상인이 제일법과 비슷한 것과 같다. 묻는다. 선근은 점차 많아지는 것이 좋을 듯한데, 어찌하여 반드시 줄여야 하는가? 풀이하여 말한다. 처음 관할 때에는 여러 마음으로 거듭 반연하므로 오히려 분명하지 않다. 뒤에는 관하는 마음이 순숙해져 반연이 적어도 곧 본다. 그러므로 이를 줄인다. 정법은 이와 같다. 다음은 인법을 분별한다. 저 위아래 서른두 행을 각각 한 마음으로 관하고, 마침내 저 욕계의 고제 아래 한 행만을 관하는 데 이르는 것을 인이라 한다. 이 인 가운데에는 서른두 차례의 관행이 갖추어져 있다. 처음 첫 번째 차례에서는, 각각의 행을 한 마음씩 관하여 먼저 욕계 고제 아래 네 행을 관한다. 다음으로 상계의 고제를 관한다. [10]그 뒤 욕계 집제 아래 네 행을 관한다. 다음으로 상계의 집제를 관하고 나아가 도제까지 관한다. 그 종류도 또한 같다. 각각 네 행씩 관한다. 다음 두 번째 차례에서는, 상계 도제 아래에서 한 행을 줄여 나머지를 관찰한다. 다음 세 번째 차례에서는, 상계 도제 아래에서 두 행을 줄여 나머지를 관찰한다. 이와 같이 점차 [11]줄여가서 마지막에는 오직 욕계 고제 아래 한 행만 관한다. 혹은 고·무상이거나 혹은 공·무아이다. 처음부터 욕계 고제 아래 두 행만 관하는 데까지를 인의 방편이라 하고, 오직 한 행만 관하는 것을 인의 성취라 한다. 앞의 정 가운데서는 [12]다만 관하는 마음만 줄였지만, 지금 이 인 가운데서는 마음과 경계를 함께 줄인다. 묻는다. 제법을 많이 관하는 것이 좋을 듯한데, 어찌하여 반드시 줄여야 하는가? [13]『비바사』에서 말한다. 비유하면 부자가 다른 나라로 가고자 하는데 재물이 너무 많아 가지고 갈 수 없는 것과 같다. 그러므로 재물을 돈으로 바꾸지만 여전히 돈이 많음을 싫어하여 다시 금으로 바꾼다. 그래도 금이 많음을 걱정하여 금을 값비싼 보주로 바꾸어 다른 나라로 가지고 간다. 수행자도 이와 같다. 세간에서 출세간의 도로 들어가고자 할 때, 먼저 유루의 많은 상속심을 버리고 상인을 일으킨다. 오직 한 행만 반연하면 성도에 들어가기 쉽다. 그러므로 줄이는 것이다. 인법은 이와 같다. 다음은 제일법을 분별한다. 증상인 뒤에 다시 한 마음을 일으켜 욕계의 고제를 반연한다. 오직 한 행만 반연하는 것을 세제일법이라 한다. 한 마음뿐이므로 다시 방편과 성취의 차이가 없다. 『비담』은 이와 같고, [1]『성실론』에서는 곧바로 말한다. 수행자가 무상행으로 오음을 관찰하여 열반의 지혜를 낸다. 하품을 난이라 한다. 중품을 정이라 한다. 상품을 인이라 한다. 상상품을 세제일법이라 한다. 네 가지 관의 모습의 차이는 밝히지 않는다. 지금은 우선 뜻에 따라 풀이한다. 처음 난법 가운데서는 먼저 무상으로 현재의 과보인 오음을 관찰하여 일정한 자성이 없음을 안다. 이로써 과거와 미래도 또한 그러함을 비추어 안다. 다음으로 현재의 집제 또한 다만 생멸할 뿐 자성이 없음을 관한다. 과거와 미래도 이와 같다. 다음으로 현재의 멸제도 의탁하고 기다림으로 성립하여 일정한 자성이 없음을 관한다. 과거와 미래도 또한 그러하다. 뒤에는 현재의 도제도 무상하게 생멸하여 자성이 없음을 관한다. 과거와 미래도 모두 그러하다. 둘째 정 가운데서는 먼저 고제가 인연에 의해 허망하게 성립하여 자성이 없음을 관한다. 이로써 과거와 미래도 또한 그러함을 비추어 안다. 집·멸·도를 관하는 것도 그와 같다. 앞의 관을 처음 시작할 때에는 고·무상과 생멸의 법수로 법체를 나누어 깨뜨렸다. 지금의 관은 더욱 뛰어나 그 인연의 허망한 이치로써 법에 자성이 없음을 밝힌다. 셋째 인 가운데서는 먼저 삼세의 모든 법이 허망하여 자성이 없음을 총체적으로 관한다. 집·멸·도를 관하는 것도 그와 같다. 앞의 관을 처음 시작할 때에는 삼세를 따로 관하였고, 지금의 관은 더욱 뛰어나 삼세를 총체적으로 관한다. 세제일 가운데서는 삼세의 사제가 허망함을 총체적으로 관한다. 이 총관은 무상 가운데서 법공을 총체적으로 보는 방편과 서로 통하기 때문이다. 관의 차이는 이와 같다(이 둘째 문을 마친다).</w:t>
      </w:r>
    </w:p>
    <w:p>
      <w:pPr>
        <w:pStyle w:val="EditorialNote"/>
      </w:pPr>
      <w:r>
        <w:t>교감·번역 메모 | [구두 검토 필요] 원문은 「何故須略[13]毘婆沙云」이 한 단위로 이어져 있다. 문맥상 질문 뒤에 『비바사』의 인용이 시작되는 것으로 옮겼다. / [교감 검토 필요] 원문 「持去地土」의 「地土」는 문맥상 ‘다른 나라/땅’의 뜻으로 이해해야 자연스럽다. 번역은 비유의 문맥에 따라 처리했으며 원문은 고치지 않았다.</w:t>
      </w:r>
    </w:p>
    <w:p>
      <w:pPr>
        <w:pStyle w:val="Heading2"/>
        <w:keepNext/>
      </w:pPr>
      <w:r>
        <w:t>[0676a21]</w:t>
      </w:r>
    </w:p>
    <w:p>
      <w:pPr>
        <w:pStyle w:val="Heading3"/>
        <w:keepNext/>
      </w:pPr>
      <w:r>
        <w:t>원문</w:t>
      </w:r>
    </w:p>
    <w:p>
      <w:pPr>
        <w:pStyle w:val="SourceText"/>
      </w:pPr>
      <w:r>
        <w:t>[0676a21] 生解別者。如毘曇婆沙說。煗初緣諦能生下明。頂生中明。忍生上明。以此身中緣諦明故生世第一法(此三門竟)。</w:t>
      </w:r>
    </w:p>
    <w:p>
      <w:pPr>
        <w:pStyle w:val="Heading3"/>
        <w:keepNext/>
      </w:pPr>
      <w:r>
        <w:t>한국어 번역</w:t>
      </w:r>
    </w:p>
    <w:p>
      <w:pPr>
        <w:pStyle w:val="TranslationText"/>
      </w:pPr>
      <w:r>
        <w:t>이해가 생기는 차이라고 하는 것은, 『비담비바사』에서 설한 것과 같다. 난에서 처음 제를 반연하면 하품의 밝음을 낼 수 있다. 정은 중품의 밝음을 낸다. 인은 상품의 밝음을 낸다. 이 몸 가운데서 제를 반연하는 이러한 밝음 때문에 세제일법이 생긴다(이 셋째 문을 마친다).</w:t>
      </w:r>
    </w:p>
    <w:p>
      <w:pPr>
        <w:pStyle w:val="Heading2"/>
        <w:keepNext/>
      </w:pPr>
      <w:r>
        <w:t>[0676a24]</w:t>
      </w:r>
    </w:p>
    <w:p>
      <w:pPr>
        <w:pStyle w:val="Heading3"/>
        <w:keepNext/>
      </w:pPr>
      <w:r>
        <w:t>원문</w:t>
      </w:r>
    </w:p>
    <w:p>
      <w:pPr>
        <w:pStyle w:val="SourceText"/>
      </w:pPr>
      <w:r>
        <w:t>[0676a24] 次明治障。如毘婆沙說。煗初緣諦能止上愚。頂止中愚忍止下愚。以止身中如是愚故生世第一法。顯相如是(此四門竟)。</w:t>
      </w:r>
    </w:p>
    <w:p>
      <w:pPr>
        <w:pStyle w:val="Heading3"/>
        <w:keepNext/>
      </w:pPr>
      <w:r>
        <w:t>한국어 번역</w:t>
      </w:r>
    </w:p>
    <w:p>
      <w:pPr>
        <w:pStyle w:val="TranslationText"/>
      </w:pPr>
      <w:r>
        <w:t>다음은 장애를 다스리는 것을 밝힌다. 『비바사』에서 설한 것과 같다. 난에서 처음 제를 반연하면 상품의 어리석음을 그치게 할 수 있다. 정은 중품의 어리석음을 그치게 하고, 인은 하품의 어리석음을 그치게 한다. 이 몸 가운데 이러한 어리석음을 그치게 하므로 세제일법이 생긴다. 모습을 드러낸 것은 이와 같다(이 넷째 문을 마친다).</w:t>
      </w:r>
    </w:p>
    <w:p>
      <w:pPr>
        <w:pStyle w:val="Heading2"/>
        <w:keepNext/>
      </w:pPr>
      <w:r>
        <w:t>[0676a26]</w:t>
      </w:r>
    </w:p>
    <w:p>
      <w:pPr>
        <w:pStyle w:val="Heading3"/>
        <w:keepNext/>
      </w:pPr>
      <w:r>
        <w:t>원문</w:t>
      </w:r>
    </w:p>
    <w:p>
      <w:pPr>
        <w:pStyle w:val="SourceText"/>
      </w:pPr>
      <w:r>
        <w:t>[0676a26] 第四明其開合廣略。此四善根總之唯一達分善根。或分為二。如[2]毘婆娑說。一動善根。二者不動。前二是動。以可退故。又復雜起欲界善故。後二不動。不可退故。又不雜起欲界善故。或分為三。如毘婆娑說。謂下中上。煗名為下。頂名為中。忍及第一說以為上分。或分為四。煗名為下。頂名為中。忍名為上。世第一法名為上上。或分九種。如[3]毘婆娑說。煗法有三。所謂下下．下中．下上。頂法有三。所謂中下．中中．中上。忍法有二。謂上下．上中。世第一法有其一種。所謂上上。又彼論中更有一說。煗法有二。所謂下下及與下中。頂法有三。所謂下上．中下．中中。忍法有三。所謂中上．上下．上中。世第一法有其一種。所謂上上。或分為十。前三各有上中下別。世第一中其唯一品通前十也。煗中三者。修彼四諦三十二行始觀未見。名之為下。昧見為中。明見為上。頂中三者。於彼諸行多心觀中初略一觀。名之為下。略二已後及至於彼三十二行各三心觀說之為中。各二心觀說以為上。忍中三者。初於三十二行之中各一心觀。名之為下。故[4]毘婆娑云。觀欲界苦行至上界道行三十二心是名下忍。於三十二行之中略一已後。乃至於彼欲界苦下。唯觀二行是名中忍。此中忍中極多有其三十一心。極少二心欲界苦下唯緣一行。是名上忍。故毘婆娑云。復以一心觀欲界苦名上忍也。世第一中唯有一心。更無多品。或分十八。如瞿沙說。前二善根名之為動。就此動中品別有九。始從下下乃至上上。此九品中煗有三品。頂中有六。後二善根名為不動。此不動中[5]亦有九品。始從下下乃至上上。此九品中忍有八品。世第一法唯一上上。前後合說。故有十八。隨義細分乃有無量。開合如是。</w:t>
      </w:r>
    </w:p>
    <w:p>
      <w:pPr>
        <w:pStyle w:val="Heading3"/>
        <w:keepNext/>
      </w:pPr>
      <w:r>
        <w:t>한국어 번역</w:t>
      </w:r>
    </w:p>
    <w:p>
      <w:pPr>
        <w:pStyle w:val="TranslationText"/>
      </w:pPr>
      <w:r>
        <w:t>넷째는 그 개합과 광략을 밝힌다. 이 네 선근을 총괄하면 오직 하나인 달분선근이다. 혹은 둘로 나눈다. [2]『비바사』에서 설한 것과 같다. 첫째는 동선근이다. 둘째는 부동선근이다. 앞의 둘은 동이다. 퇴전할 수 있기 때문이다. 또 욕계의 선과 섞여 일어나기 때문이다. 뒤의 둘은 부동이다. 퇴전하지 않기 때문이다. 또 욕계의 선과 섞여 일어나지 않기 때문이다. 혹은 셋으로 나눈다. 『비바사』에서 설한 것과 같다. 곧 하·중·상이다. 난을 하라 한다. 정을 중이라 한다. 인과 제일법을 상품이라 한다. 혹은 넷으로 나눈다. 난을 하라 한다. 정을 중이라 한다. 인을 상이라 한다. 세제일법을 상상이라 한다. 혹은 아홉 가지로 나눈다. [3]『비바사』에서 설한 것과 같다. 난법에는 세 가지가 있다. 이른바 하하·하중·하상이다. 정법에는 세 가지가 있다. 이른바 중하·중중·중상이다. 인법에는 두 가지가 있다. 곧 상하·상중이다. 세제일법에는 한 가지가 있다. 이른바 상상이다. 또 그 논 가운데 다시 한 설이 있다. 난법에는 두 가지가 있다. 이른바 하하와 하중이다. 정법에는 세 가지가 있다. 이른바 하상·중하·중중이다. 인법에는 세 가지가 있다. 이른바 중상·상하·상중이다. 세제일법에는 한 가지가 있다. 이른바 상상이다. 혹은 열 가지로 나눈다. 앞의 세 가지에는 각각 상·중·하의 차이가 있다. 세제일 가운데는 오직 한 품만 있으므로 앞의 것과 합하면 열 가지이다. 난 가운데 세 가지란, 저 사제의 서른두 행을 닦을 때 처음 관하여 아직 보지 못하는 것을 하라 한다. 희미하게 보는 것을 중이라 하고, 분명하게 보는 것을 상이라 한다. 정 가운데 세 가지란, 저 여러 행을 여러 마음으로 관하는 가운데 처음 한 관을 줄이는 것을 하라 한다. 둘을 줄인 뒤부터 저 서른두 행을 각각 세 마음으로 관하는 데 이르기까지를 중이라 한다. 각각 두 마음으로 관하는 것을 상이라 한다. 인 가운데 세 가지란, 처음 서른두 행 가운데 각각 한 마음으로 관하는 것을 하라 한다. 그러므로 [4]『비바사』에서 말한다. 욕계의 고행에서 상계의 도행까지 서른두 마음으로 관하는 것을 하인이라 한다. 서른두 행 가운데 하나를 줄인 뒤부터, 마침내 저 욕계의 고제 아래에 이르러, 오직 두 행만 관하는 것을 중인이라 한다. 이 중인 가운데 많게는 서른한 마음이 있고, 적게는 두 마음이 있으며, 욕계 고제 아래 오직 한 행만 반연하는 것을 상인이라 한다. 그러므로 『비바사』에서 말한다. 다시 한 마음으로 욕계의 고를 관하는 것을 상인이라 한다. 세제일 가운데에는 오직 한 마음만 있다. 다시 여러 품이 없다. 혹은 열여덟으로 나눈다. 구사 존자가 설한 것과 같다. 앞의 두 선근을 동이라 한다. 이 동 가운데 품의 차이가 아홉 가지 있다. 하하에서 시작하여 상상에 이른다. 이 아홉 품 가운데 난에는 세 품이 있다. 정에는 여섯 품이 있다. 뒤의 두 선근을 부동이라 한다. 이 부동 가운데 [5]또한 아홉 품이 있다. 하하에서 시작하여 상상에 이른다. 이 아홉 품 가운데 인에는 여덟 품이 있다. 세제일법에는 오직 상상 한 품만 있다. 앞뒤를 합하여 말하므로, 열여덟이 된다. 뜻에 따라 자세히 나누면 한량이 없다. 개합은 이와 같다.</w:t>
      </w:r>
    </w:p>
    <w:p>
      <w:pPr>
        <w:pStyle w:val="EditorialNote"/>
      </w:pPr>
      <w:r>
        <w:t>교감·번역 메모 | [구두 검토 필요] 원문 「極少二心欲界苦下唯緣一行」은 구두가 생략되어 있다. ‘적게는 두 마음이며, 욕계 고제 아래에서는 한 행만 반연한다’는 구조로 읽었다.</w:t>
      </w:r>
    </w:p>
    <w:p>
      <w:pPr>
        <w:pStyle w:val="Heading2"/>
        <w:keepNext/>
      </w:pPr>
      <w:r>
        <w:t>[0676c02]</w:t>
      </w:r>
    </w:p>
    <w:p>
      <w:pPr>
        <w:pStyle w:val="Heading3"/>
        <w:keepNext/>
      </w:pPr>
      <w:r>
        <w:t>원문</w:t>
      </w:r>
    </w:p>
    <w:p>
      <w:pPr>
        <w:pStyle w:val="SourceText"/>
      </w:pPr>
      <w:r>
        <w:t>[0676c02] 第五門中長短分別。如[6]毘婆娑說。煗頂善根一向相續。忍法之中或是相續。或是一念。中下二忍多念相續。上品之忍局唯一念。世第一法局唯一念。若依[7]成實。煗等四種並皆相續。一念之心不能具觀四真諦故。長短如是。</w:t>
      </w:r>
    </w:p>
    <w:p>
      <w:pPr>
        <w:pStyle w:val="Heading3"/>
        <w:keepNext/>
      </w:pPr>
      <w:r>
        <w:t>한국어 번역</w:t>
      </w:r>
    </w:p>
    <w:p>
      <w:pPr>
        <w:pStyle w:val="TranslationText"/>
      </w:pPr>
      <w:r>
        <w:t>다섯째 문에서는 장단을 분별한다. [6]『비바사』에서 설한 것과 같다. 난과 정의 선근은 한결같이 상속한다. 인법 가운데서는 혹 상속하기도 하고, 혹 한 생각뿐이기도 한다. 중·하 두 인은 여러 생각이 상속한다. 상품의 인은 오직 한 생각에 한정된다. 세제일법도 오직 한 생각에 한정된다. 만일 [7]『성실론』에 의하면, 난 등 네 가지가 모두 상속한다. 한 생각의 마음으로는 사성제를 모두 관할 수 없기 때문이다. 장단은 이와 같다.</w:t>
      </w:r>
    </w:p>
    <w:p>
      <w:pPr>
        <w:pStyle w:val="Heading2"/>
        <w:keepNext/>
      </w:pPr>
      <w:r>
        <w:t>[0676c07]</w:t>
      </w:r>
    </w:p>
    <w:p>
      <w:pPr>
        <w:pStyle w:val="Heading3"/>
        <w:keepNext/>
      </w:pPr>
      <w:r>
        <w:t>원문</w:t>
      </w:r>
    </w:p>
    <w:p>
      <w:pPr>
        <w:pStyle w:val="SourceText"/>
      </w:pPr>
      <w:r>
        <w:t>[0676c07] 第六門中就界分別。界謂三界。論者不同所說各異。若依尊者達摩多羅。煗等善根唯色界攝。以色界中有遍緣智能觀上下四聖諦故。色界善中有動不動。動中下者說名為煗。上名為頂。不動中下說名為忍。上名第一。以何義故非欲界攝。[8]故彼宗欲界一向無定。不得依之修習起故。以何義故非無色攝。無色界中無遍緣智。不能觀下四聖諦故。彼心微弱。是故不遍。尊者瞿沙說。此煗等是其欲界及色界攝。非無色界。彼說。欲界亦有[9]六禪定。可依修起。故欲界攝。色界可知。欲界攝者名之為動。動中下者說名為煗。上名為頂。色界攝者名為不動。不動中下說名為忍。上名第一。以何義故非無色攝。此如前釋。僧祇部說。是三界攝。彼說。欲界有其禪定。依之修起故欲界攝。色界可知。[10]無[11]色[12]上能具觀四諦。故無色攝。如是說者依無色定[13]上入見道。[14]成實論家同此後說。煗等四心略之云爾。</w:t>
      </w:r>
    </w:p>
    <w:p>
      <w:pPr>
        <w:pStyle w:val="Heading3"/>
        <w:keepNext/>
      </w:pPr>
      <w:r>
        <w:t>한국어 번역</w:t>
      </w:r>
    </w:p>
    <w:p>
      <w:pPr>
        <w:pStyle w:val="TranslationText"/>
      </w:pPr>
      <w:r>
        <w:t>여섯째 문에서는 계에 의거하여 분별한다. 계란 삼계를 말한다. 논사들이 같지 않아 설하는 바도 각기 다르다. 존자 달마다라에 의하면, 난 등의 선근은 오직 색계에 속한다. 색계 가운데 두루 반연하는 지혜가 있어 위아래의 사성제를 관할 수 있기 때문이다. 색계의 선 가운데에는 동과 부동이 있다. 동 가운데 하품을 난이라 한다. 상품을 정이라 한다. 부동 가운데 하품을 인이라 한다. 상품을 제일법이라 한다. 어떤 뜻으로 욕계에 속하지 않는가? [8]그 종에서는 욕계에 한결같이 선정이 없다고 하기 때문이다. 그것에 의지하여 닦아 일으킬 수 없기 때문이다. 어떤 뜻으로 무색계에 속하지 않는가? 무색계 가운데에는 두루 반연하는 지혜가 없다. 아래의 사성제를 관할 수 없기 때문이다. 그 마음이 미약하다. 그러므로 두루하지 못한다. 존자 구사는 말한다. 이 난 등은 욕계와 색계에 속한다. 무색계에는 속하지 않는다. 그는 말한다. 욕계에도 또한 [9]육선정이 있다. 그것에 의지하여 닦아 일으킬 수 있다. 그러므로 욕계에 속한다. 색계는 알 수 있다. 욕계에 속하는 것을 동이라 한다. 동 가운데 하품을 난이라 한다. 상품을 정이라 한다. 색계에 속하는 것을 부동이라 한다. 부동 가운데 하품을 인이라 한다. 상품을 제일법이라 한다. 어떤 뜻으로 무색계에 속하지 않는가? 이는 앞에서 풀이한 것과 같다. 승기부에서는 말한다. 이는 삼계에 속한다. 그들은 말한다. 욕계에도 선정이 있다. 그것에 의지하여 닦아 일으키므로 욕계에 속한다. 색계는 알 수 있다. [10]무[11]색[12]계 위에서도 사제를 모두 관할 수 있다. 그러므로 무색계에 속한다. 이와 같이 설하는 자는 무색정에 의지하여 [13]그 위에서 견도에 들어간다. [14]『성실론』의 논사도 이 뒤의 설과 같다. 난 등 사심은 대략 이와 같다.</w:t>
      </w:r>
    </w:p>
    <w:p>
      <w:pPr>
        <w:pStyle w:val="EditorialNote"/>
      </w:pPr>
      <w:r>
        <w:t>교감·번역 메모 | [교감 검토 필요] 원문 「[10]無[11]色[12]上」은 편집표지가 끼어 있고 문장이 불안정하다. 문맥상 ‘무색계에서도’ 사제를 모두 관할 수 있다는 뜻으로 옮겼으며 원문 표지는 그대로 보존했다. / [구두·교감 검토 필요] 원문 「依無色定[13]上入見道」의 「上」은 문맥상 연결이 불안정하다. 무색정에 의지하여 견도에 들어간다는 취지로 옮기되 [13]과 원문은 보존했다.</w:t>
      </w:r>
    </w:p>
    <w:p>
      <w:pPr>
        <w:pStyle w:val="Heading2"/>
        <w:keepNext/>
      </w:pPr>
      <w:r>
        <w:t>人四依義五門分別(釋名義一　開合辨相二　侍佛多少三　得義多少四　所化差別五)</w:t>
      </w:r>
    </w:p>
    <w:p>
      <w:pPr>
        <w:pStyle w:val="SmallMeta"/>
        <w:keepNext/>
      </w:pPr>
      <w:r>
        <w:t>사람의 네 가지 의지처의 뜻을 다섯 문으로 분별한다(명칭의 뜻을 풀이함 1, 열고 합하여 상을 분별함 2, 부처를 모신 수의 많고 적음 3, 얻은 뜻의 많고 적음 4, 교화하는 대상의 차별 5).</w:t>
      </w:r>
    </w:p>
    <w:p>
      <w:pPr>
        <w:pStyle w:val="Heading2"/>
        <w:keepNext/>
      </w:pPr>
      <w:r>
        <w:t>[0676c28]</w:t>
      </w:r>
    </w:p>
    <w:p>
      <w:pPr>
        <w:pStyle w:val="Heading3"/>
        <w:keepNext/>
      </w:pPr>
      <w:r>
        <w:t>원문</w:t>
      </w:r>
    </w:p>
    <w:p>
      <w:pPr>
        <w:pStyle w:val="SourceText"/>
      </w:pPr>
      <w:r>
        <w:t>[0676c28] 人四依義出[15]涅槃經。[16]來世憑仗稱之為依。依義不同。一門說四。四名是何。有人出世具煩惱性是其第一。須陀斯陀是其第二。阿那含人是其第三。阿羅漢人是其第四。有人出世具煩惱者。所謂地前種性解行內凡人也。如來滅後現化在時名為出世。於初地上所斷二輪未能剪除名具煩惱。問曰。何知。此地前[1]經自說言。是名凡夫非第八人。明在地前。何者第八。對之說非。依毘婆娑名須陀洹以為第八。對見道前七方便故。故彼論中問言。何者是第八人。所謂信堅及與法堅。鈍根之人入見諦道名為信堅。利根之人入見諦道名為法堅。問曰。[2]地持說種性人二障清淨。何故涅槃說具煩惱。所望不同故說有異。地持約對聲聞緣覺。種性菩薩五住齊斷故名清淨。涅槃約對初地已上所斷二輪。地前未斷名具煩惱。問曰。是中為辨依德應說無惱。何故說具。為別後故。須陀洹者此翻有三。一名修習無漏。二名逆生死流。三名觝債。聖解漸進名修無漏。三途苦報違而不順名逆生死。拒而不受故云觝債。位在何處。分別有三。一者守果在初地終心。二者攝因從於初地始心已去通名須陀。三者進向上盡二地通名須陀。斯陀含者此名住薄。能薄修惑名斯陀含。如小乘中偏於欲界九品修惑能薄六品。大乘法中通於三界一切修惑齊能薄之。如地經說。位在何處。分別有三。一者守果在第三地。[3]故[4]經中宣說。三地一切欲縛色無色縛及無明縛皆悉微薄。以能薄故名斯陀含。二者攝因二地已上通名斯陀。三者進向上盡七地通名斯陀。以那含果未成就故。何故須陀斯陀之人合為一依。釋有三義。一得義同故合之為一。如[5]經中說。於一切義十六分中得十二分。十六分義後當更論。二功用同故合為一依。始從初地乃至七地所修諸行功用同故。三化用同故合為一依。始從初地乃至七地隨所化生作意攝取。不能自然無分別化。是故合之。問曰。若爾八地已上同無功用。何故不合。得義別故。又復地位開合不定。各據一宜。不可定責。經說。此人未得第二第三住處。於四果中須陀洹人未得第二斯陀住處。斯陀含人未得第三那含住處。阿那含者此名不還。小乘法中更不還[6]未欲界受身。名阿那含。又於二十五有之中隨所過處不重受生名阿那含。大乘法中釋有兩義。一不重起愛[7]拂煩惱故名不還。二不重受欲界地中分段殘報故曰不還。故[8]經說言。更不重受肉身虫身不淨之身名阿那含。設更受生但是應化。位在何處。分別有三。一者守果在第八地。以八地中愛佛心斷故名那含。又七地還欲界人天。分段殘習猶故未盡故。大品中宣說。七地猶有肉身。八地已上畢竟永離名阿那含。二者攝因七地已上同名那含。修習順忍向那含故。三者進向上盡九地同名那含。以阿羅漢果未成故判屬前矣。若分四依於此三中守果進向說為那含。攝因一種判屬斯陀。阿羅漢者此名不生。[9]亦名無著。小乘法中於三界地不復受身。名為不生。大乘法中三界分段殘報皆盡。故曰無生。設使受之但是應化。具六妙行不染六塵。故云無著。以實論之佛是羅漢。此第四依學中究竟高美同佛。是故說之為羅漢也。位在何處。分別有三。一者守果在第十地。故[10]涅槃言。阿羅漢者住第十地。二者攝因九地已上同名羅漢。三者進向上盡金剛同名羅漢。若分四依於此三中守果進向是阿羅漢。攝因一種判屬那含。問曰。何故第二依中須陀洹因攝之從後為第二依。此後二依分因屬前。釋言。向前第二依中須陀洹因與須陀果同是出世。得義相似。是故從後為第二依。後二依中那含之因與前斯陀同是功用。得義相似。故判屬前。羅漢之因與前那含同非究竟。故判屬前。不類在斯。此四種人能益世間猶如如來等無差別。問曰。此人何時為依。釋言。依實無時不為。今隨化相在佛滅後弘通正法為[11]依也(此一門竟)。</w:t>
      </w:r>
    </w:p>
    <w:p>
      <w:pPr>
        <w:pStyle w:val="Heading3"/>
        <w:keepNext/>
      </w:pPr>
      <w:r>
        <w:t>한국어 번역</w:t>
      </w:r>
    </w:p>
    <w:p>
      <w:pPr>
        <w:pStyle w:val="TranslationText"/>
      </w:pPr>
      <w:r>
        <w:t>사람의 네 가지 의지처의 뜻은 [15]『열반경』에서 나왔다. [16]후세에 의지하고 기대는 것을 일컬어 의지처라 한다. 의지처의 뜻은 같지 않다. 한 문에서는 네 가지로 설한다. 네 가지 명칭은 무엇인가. 어떤 사람이 세상에 나와 번뇌의 성품을 갖춘 것이 그 첫째이다. 수다원과 사다함이 그 둘째이다. 아나함 사람이 그 셋째이다. 아라한 사람이 그 넷째이다. 어떤 사람이 세상에 나와 번뇌를 갖춘다는 것은, 이른바 지전의 종성·해행에 속한 내범의 사람이다. 여래가 멸한 뒤에 몸을 나타내어 교화하며 있을 때를 ‘세상에 나왔다’고 한다. 초지 이상에서 끊는 두 윤(輪)을 아직 잘 제거하지 못했으므로 ‘번뇌를 갖추었다’고 한다. 묻는다. 어떻게 아는가. 이 지전의 사람에 대해 [1]경에서 스스로 말하기를, “이를 범부라 하며 제8인은 아니다”라고 하였다. 그러므로 지전에 있음을 밝힌 것이다. 무엇이 제8인인가. 이에 상대하여 ‘아니다’라고 말한 것이다. 『비바사론』에 의하면 수다원을 제8인이라 이름한다. 견도 이전의 일곱 방편에 상대하기 때문이다. 그러므로 그 논에서 묻기를, “무엇이 제8인인가”라고 하였다. 이른바 신견(信堅)과 법견(法堅)이다. 둔근의 사람이 견제도에 들어간 것을 신견이라 한다. 이근의 사람이 견제도에 들어간 것을 법견이라 한다. 묻는다. [2]『지지론』에서는 종성인이 두 장애가 청정하다고 설하였다. 그런데 어찌하여 『열반경』에서는 번뇌를 갖추었다고 설하는가. 기준으로 삼는 바가 같지 않으므로 설이 다른 것이다. 『지지론』은 성문과 연각에 상대하여 말한다. 종성의 보살은 오주번뇌를 함께 끊으므로 청정하다고 이름한다. 『열반경』은 초지 이상에서 끊는 두 윤에 상대하여 말한다. 지전에서는 아직 끊지 못했으므로 번뇌를 갖추었다고 한다. 묻는다. 여기서는 의지처의 덕을 밝히는 것이니 마땅히 번뇌가 없다고 설해야 한다. 어찌하여 갖추었다고 설하는가. 뒤의 사람들과 구별하기 위해서이다. 수다원은 여기에서 세 가지로 번역한다. 첫째는 ‘무루를 닦아 익힘’이라 한다. 둘째는 ‘생사의 흐름을 거스름’이라 한다. 셋째는 ‘빚을 막음’이라 한다. 성인의 이해가 점차 나아가는 것을 무루를 닦는다고 한다. 삼도의 괴로운 과보를 거슬러 따르지 않는 것을 생사를 거스른다고 한다. 막아 받아들이지 않으므로 ‘빚을 막는다’고 한다. 그 지위는 어디에 있는가. 분별하면 세 가지가 있다. 첫째, 과를 지키는 경우에는 초지의 마지막 마음에 있다. 둘째, 인을 포섭하면 초지의 처음 마음부터 이후를 통틀어 수다원이라 한다. 셋째, 위로 나아가는 경우에는 2지의 끝까지 통틀어 수다원이라 한다. 사다함은 여기에서 ‘엷게 머묾’이라 한다. 수혹을 엷게 할 수 있으므로 사다함이라 한다. 소승에서는 오직 욕계의 아홉 품 수혹 가운데 여섯 품을 엷게 한다. 대승법에서는 삼계의 일체 수혹을 통틀어 모두 엷게 한다. 『지경』에서 설한 것과 같다. 그 지위는 어디에 있는가. 분별하면 세 가지가 있다. 첫째, 과를 지키는 경우에는 제3지에 있다. [3]그러므로 [4]경에서 말하기를, “3지에서는 일체의 욕계의 얽매임, 색계·무색계의 얽매임과 무명의 얽매임이 모두 미약하다”고 하였다. 능히 엷게 하기 때문에 사다함이라 한다. 둘째, 인을 포섭하면 2지 이상을 통틀어 사다함이라 한다. 셋째, 위로 나아가는 경우에는 7지의 끝까지 통틀어 사다함이라 한다. 아나함과를 아직 성취하지 못했기 때문이다. 어찌하여 수다원과 사다함의 사람을 합하여 하나의 의지처로 삼는가. 풀이하면 세 가지 뜻이 있다. 첫째, 얻는 뜻이 같기 때문에 합하여 하나로 삼는다. [5]경에서 설한 것과 같다. 일체의 뜻 열여섯 분 가운데 열두 분을 얻는다. 열여섯 분의 뜻은 뒤에서 다시 논하겠다. 둘째, 공용이 같기 때문에 합하여 하나의 의지처로 삼는다. 초지에서 7지에 이르기까지 닦는 여러 행의 공용이 같기 때문이다. 셋째, 교화의 작용이 같기 때문에 합하여 하나의 의지처로 삼는다. 초지에서 7지에 이르기까지 교화할 중생을 따라 의도적으로 섭취한다. 자연스럽게 무분별로 교화하지는 못한다. 그러므로 합하는 것이다. 묻는다. 그렇다면 8지 이상은 모두 무공용이다. 어찌하여 합하지 않는가. 얻는 뜻이 다르기 때문이다. 또한 지위의 개합은 일정하지 않다. 각각 한 가지 적절함에 의거한다. 일정하게 따져 물을 수 없다. 경에서 설한다. 이 사람은 아직 둘째와 셋째의 머무는 곳을 얻지 못했다. 네 과 가운데 수다원은 아직 둘째인 사다함의 머무는 곳을 얻지 못했다. 사다함은 아직 셋째인 아나함의 머무는 곳을 얻지 못했다. 아나함은 여기에서 ‘돌아오지 않음’이라 한다. 소승법에서는 다시 [6]욕계에 돌아와 몸을 받지 않는다. 그러므로 아나함이라 한다. 또 스물다섯 유 가운데 이미 지나간 곳에서는 다시 태어나지 않으므로 아나함이라 한다. 대승법에서는 두 가지 뜻으로 풀이한다. 첫째, 다시 애착의 [7]번뇌를 일으키지 않으므로 ‘돌아오지 않음’이라 한다. 둘째, 다시 욕계의 지위에서 분단생사의 남은 과보를 받지 않으므로 ‘돌아오지 않음’이라 한다. 그러므로 [8]경에서 말하기를, “다시 육신·벌레의 몸·부정한 몸을 받지 않는 것을 아나함이라 한다”고 하였다. 설령 다시 태어남을 받더라도 다만 응화일 뿐이다. 그 지위는 어디에 있는가. 분별하면 세 가지가 있다. 첫째, 과를 지키는 경우에는 제8지에 있다. 8지에서 부처를 애착하는 마음이 끊어지므로 아나함이라 한다. 또 7지까지는 욕계의 인간·천상에 돌아온다. 분단생사의 남은 습기가 아직 다하지 않았기 때문이다. 『대품반야경』에서 말하기를, “7지에는 아직 육신이 있다”고 하였다. 8지 이상에서는 끝내 영원히 떠나므로 아나함이라 한다. 둘째, 인을 포섭하면 7지 이상을 모두 아나함이라 한다. 순인을 닦아 아나함을 향하기 때문이다. 셋째, 위로 나아가는 경우에는 9지의 끝까지 모두 아나함이라 한다. 아라한과를 아직 이루지 못했으므로 앞에 소속시킨 것이다. 네 의지처를 나누어 말할 경우, 이 세 가지 가운데 과를 지키는 것과 위로 나아가는 것을 아나함이라 한다. 인을 포섭하는 한 가지는 사다함에 소속시킨다. 아라한은 여기에서 ‘나지 않음’이라 한다. [9]또한 ‘집착 없음’이라 한다. 소승법에서는 삼계의 지위에서 다시 몸을 받지 않는다. 그러므로 ‘나지 않음’이라 한다. 대승법에서는 삼계의 분단생사의 남은 과보가 모두 다한다. 그러므로 ‘무생’이라 한다. 설령 몸을 받더라도 다만 응화일 뿐이다. 여섯 가지 묘행을 갖추어 육진에 물들지 않는다. 그러므로 ‘무착’이라 한다. 실제로 논하면 부처가 곧 아라한이다. 이 넷째 의지처는 배우는 이들 가운데 궁극적으로 가장 높고 아름다워 부처와 같다. 그러므로 이를 아라한이라 설한다. 그 지위는 어디에 있는가. 분별하면 세 가지가 있다. 첫째, 과를 지키는 경우에는 제10지에 있다. 그러므로 [10]『열반경』에서 말하기를, “아라한은 제10지에 머문다”고 하였다. 둘째, 인을 포섭하면 9지 이상을 모두 아라한이라 한다. 셋째, 위로 나아가는 경우에는 금강위의 끝까지 모두 아라한이라 한다. 네 의지처를 나누어 말할 경우, 이 세 가지 가운데 과를 지키는 것과 위로 나아가는 것은 아라한이다. 인을 포섭하는 한 가지는 아나함에 소속시킨다. 묻는다. 어찌하여 둘째 의지처에서는 수다원의 인을 뒤의 과에 포섭하여 둘째 의지처로 삼는가. 그런데 뒤의 두 의지처에서는 인을 나누어 앞에 소속시키는가. 풀이하여 말한다. 앞의 둘째 의지처에서 수다원의 인은 수다원과와 함께 모두 출세간이다. 얻는 뜻이 서로 비슷하다. 그러므로 뒤에 따라 둘째 의지처로 삼는다. 뒤의 두 의지처에서는 아나함의 인이 앞의 사다함과 함께 모두 공용이다. 얻는 뜻이 서로 비슷하다. 그러므로 앞에 소속시킨다. 아라한의 인은 앞의 아나함과 함께 모두 아직 궁극이 아니다. 그러므로 앞에 소속시킨다. 같지 않은 점은 여기에 있다. 이 네 종류의 사람은 세간을 이롭게 하는 것이 여래와 같아 차별이 없다. 묻는다. 이 사람들은 언제 의지처가 되는가. 풀이하여 말한다. 실제에 의하면 의지처가 되지 않는 때가 없다. 지금은 교화의 모습을 따라 부처가 멸한 뒤 정법을 널리 통하게 하므로 [11]의지처가 된다고 한다(이 첫째 문을 마친다).</w:t>
      </w:r>
    </w:p>
    <w:p>
      <w:pPr>
        <w:pStyle w:val="EditorialNote"/>
      </w:pPr>
      <w:r>
        <w:t>교감·번역 메모 | [구두·교감 검토 필요] 원문 「更不還[6]未欲界受身」은 어순과 「未」의 결합이 불안정하다. 문맥상 욕계에 다시 돌아와 몸을 받지 않는다는 뜻으로 옮기되 [6]과 원문은 그대로 보존했다. / [교감 검토 필요] 원문 「愛[7]拂煩惱」의 「拂」은 문맥상 글자가 불안정하다. 뒤의 「愛佛心斷」과 연관되는 구절로 보이지만 임의로 고치지 않고 번역에서는 애착의 번뇌라는 문맥적 뜻만 취했다.</w:t>
      </w:r>
    </w:p>
    <w:p>
      <w:pPr>
        <w:pStyle w:val="Heading2"/>
        <w:keepNext/>
      </w:pPr>
      <w:r>
        <w:t>[0677c16]</w:t>
      </w:r>
    </w:p>
    <w:p>
      <w:pPr>
        <w:pStyle w:val="Heading3"/>
        <w:keepNext/>
      </w:pPr>
      <w:r>
        <w:t>원문</w:t>
      </w:r>
    </w:p>
    <w:p>
      <w:pPr>
        <w:pStyle w:val="SourceText"/>
      </w:pPr>
      <w:r>
        <w:t>[0677c16] 次第二門開合辨相。開合不定。總為一依。或分為二。一凡二聖。地前名凡。地上名聖。或分為三。就此三中或開前合後。種性為一。解行為二。地上為三。或開後合前。地前為一。初地見道以為第二。二地已上修道為三。又復地上功用無功用亦得分二。或離為四。就此四中或開前合後。習種為一。性種為二。解行為三。地上為四。或開後合前。地前為一。見道為二。修道為三。無功為四。又如向說。地前為一。須陀斯陀以為第二。那含第三。羅漢第四。此亦開後以合前也。或前後俱開。種性為一。解行為二。出世間中見道為三。修道為四。又出世中功用為三。無功為四。亦是俱開。或分為五。就此五中或合前開後。如五忍說。地前為一。初二三地信忍為二。四五六地順忍為三。七八九地無生為四。十地寂忍以為第五。或前後俱開。習種為一。性種為二。解行為三。初地見道以為第四。二地已上修道為五。又復地前種性為一。解行為二。見道為三。修道為四。無功為五。此五亦是前後俱開。或分為六。如地持說。種性為一。解行為二。淨心為三。二地已上乃至七地行跡為四。八地九地決定為五。十地畢竟以為第六。如涅槃中言為六住。[1]謂諸菩薩者謂此六也。或分為七。如[2]地持說。於前六中開決定地。以之為二即為七地。彼論八地名決定地。九地名為決定行地。或分為八。就前七中習種性種各別為一。即是八也。或分為九。地前為一。出世間中四五六地合為正見。餘各為一。通為九也。或分為十。就前九中種性解行分為二種。即是十也。或分十一。地前為一。十地為十。或分十二。地前[3]種[4]性解行為二。十地為十。或分十三。習種為一。性種為二。解行為三。十地為十。或分四十。所謂十住十行十迴向及與十地。若分等覺有四十一。廣則無量。此等開合各[5]且是一宜。今據一門且分為四。開合如是(此二門竟)。</w:t>
      </w:r>
    </w:p>
    <w:p>
      <w:pPr>
        <w:pStyle w:val="Heading3"/>
        <w:keepNext/>
      </w:pPr>
      <w:r>
        <w:t>한국어 번역</w:t>
      </w:r>
    </w:p>
    <w:p>
      <w:pPr>
        <w:pStyle w:val="TranslationText"/>
      </w:pPr>
      <w:r>
        <w:t>다음 둘째 문에서는 열고 합하여 상을 분별한다. 개합은 일정하지 않다. 총괄하면 하나의 의지처가 된다. 혹은 둘로 나눈다. 첫째는 범부이고 둘째는 성인이다. 지전을 범부라 한다. 지상을 성인이라 한다. 혹은 셋으로 나눈다. 이 셋 가운데 앞을 열고 뒤를 합하기도 한다. 종성을 첫째로 삼는다. 해행을 둘째로 삼는다. 지상을 셋째로 삼는다. 혹은 뒤를 열고 앞을 합하기도 한다. 지전을 첫째로 삼는다. 초지의 견도를 둘째로 삼는다. 2지 이상 수도를 셋째로 삼는다. 또 지상에서는 공용과 무공용을 둘로 나눌 수도 있다. 혹은 넷으로 나눈다. 이 넷 가운데 앞을 열고 뒤를 합하기도 한다. 습종을 첫째로 삼는다. 성종을 둘째로 삼는다. 해행을 셋째로 삼는다. 지상을 넷째로 삼는다. 혹은 뒤를 열고 앞을 합하기도 한다. 지전을 첫째로 삼는다. 견도를 둘째로 삼는다. 수도를 셋째로 삼는다. 무공용을 넷째로 삼는다. 또 앞에서 말한 것과 같이, 지전을 첫째로 삼는다. 수다원과 사다함을 둘째로 삼는다. 아나함을 셋째로 삼는다. 아라한을 넷째로 삼는다. 이 또한 뒤를 열고 앞을 합한 것이다. 혹은 앞뒤를 모두 연다. 종성을 첫째로 삼는다. 해행을 둘째로 삼는다. 출세간 가운데 견도를 셋째로 삼는다. 수도를 넷째로 삼는다. 또 출세간 가운데 공용을 셋째로 삼는다. 무공용을 넷째로 삼는다. 이 또한 모두 연 것이다. 혹은 다섯으로 나눈다. 이 다섯 가운데 앞을 합하고 뒤를 열기도 한다. 오인에서 설한 것과 같다. 지전을 첫째로 삼는다. 초지·2지·3지의 신인을 둘째로 삼는다. 4지·5지·6지의 순인을 셋째로 삼는다. 7지·8지·9지의 무생인을 넷째로 삼는다. 10지의 적인을 다섯째로 삼는다. 혹은 앞뒤를 모두 연다. 습종을 첫째로 삼는다. 성종을 둘째로 삼는다. 해행을 셋째로 삼는다. 초지의 견도를 넷째로 삼는다. 2지 이상 수도를 다섯째로 삼는다. 또 지전의 종성을 첫째로 삼는다. 해행을 둘째로 삼는다. 견도를 셋째로 삼는다. 수도를 넷째로 삼는다. 무공용을 다섯째로 삼는다. 이 다섯도 앞뒤를 모두 연 것이다. 혹은 여섯으로 나눈다. 『지지론』에서 설한 것과 같다. 종성을 첫째로 삼는다. 해행을 둘째로 삼는다. 정심을 셋째로 삼는다. 2지 이상에서 7지까지의 행적을 넷째로 삼는다. 8지와 9지의 결정을 다섯째로 삼는다. 10지의 필경을 여섯째로 삼는다. 『열반경』에서 말한 여섯 주(住)와 같다. [1]이른바 여러 보살이라는 것은 이 여섯을 말한다. 혹은 일곱으로 나눈다. [2]『지지론』에서 설한 것과 같다. 앞의 여섯 가운데 결정지를 나누어, 그것을 둘로 삼으면 곧 일곱 지위가 된다. 그 논에서는 8지를 결정지라 한다. 9지를 결정행지라 한다. 혹은 여덟로 나눈다. 앞의 일곱 가운데 습종과 성종을 각각 하나로 나눈다. 곧 여덟이 된다. 혹은 아홉으로 나눈다. 지전을 첫째로 삼는다. 출세간 가운데 4지·5지·6지를 합하여 정견으로 삼는다. 나머지는 각각 하나로 삼는다. 통틀어 아홉이 된다. 혹은 열로 나눈다. 앞의 아홉 가운데 종성과 해행을 둘로 나눈다. 곧 열이 된다. 혹은 열하나로 나눈다. 지전을 하나로 삼는다. 십지를 열로 삼는다. 혹은 열둘로 나눈다. 지전의 [3]종[4]성과 해행을 둘로 삼는다. 십지를 열로 삼는다. 혹은 열셋으로 나눈다. 습종을 첫째로 삼는다. 성종을 둘째로 삼는다. 해행을 셋째로 삼는다. 십지를 열로 삼는다. 혹은 마흔으로 나눈다. 이른바 십주·십행·십회향과 십지이다. 등각을 나누어 넣으면 마흔하나가 된다. 넓게 말하면 한량없다. 이러한 개합은 각각 [5]우선 한 가지 적절함에 따른 것이다. 지금은 한 문에 의거하여 우선 넷으로 나눈다. 개합은 이와 같다(이 둘째 문을 마친다).</w:t>
      </w:r>
    </w:p>
    <w:p>
      <w:pPr>
        <w:pStyle w:val="Heading2"/>
        <w:keepNext/>
      </w:pPr>
      <w:r>
        <w:t>[0678a23]</w:t>
      </w:r>
    </w:p>
    <w:p>
      <w:pPr>
        <w:pStyle w:val="Heading3"/>
        <w:keepNext/>
      </w:pPr>
      <w:r>
        <w:t>원문</w:t>
      </w:r>
    </w:p>
    <w:p>
      <w:pPr>
        <w:pStyle w:val="SourceText"/>
      </w:pPr>
      <w:r>
        <w:t>[0678a23] 次第三門辨明四依侍佛多少。如[6]涅槃說。第一依人於五恒河沙佛所發心。能持禁戒善解文義。能為他說。於惡世中不謗正法。故堪為依。第二依人於六恒河沙佛所發心。具修眾善能持正[7]法善為他說。於惡世中不謗正法。第三依人於七恒河沙佛所發心。德行純熟能建正法廣為他說。能於十方周旋往返濟度眾生。於惡世中不謗正法。第四依人於八恒河沙佛所發心。斷諸煩惱捨於重擔逮得己利所[8]作已辦。欲成佛道即能現成。隨人所樂悉能現化。得自在智廣為他說(此三門竟)。</w:t>
      </w:r>
    </w:p>
    <w:p>
      <w:pPr>
        <w:pStyle w:val="Heading3"/>
        <w:keepNext/>
      </w:pPr>
      <w:r>
        <w:t>한국어 번역</w:t>
      </w:r>
    </w:p>
    <w:p>
      <w:pPr>
        <w:pStyle w:val="TranslationText"/>
      </w:pPr>
      <w:r>
        <w:t>다음 셋째 문에서는 네 의지처가 부처를 모신 수의 많고 적음을 분별하여 밝힌다. [6]『열반경』에서 설한 것과 같다. 첫째 의지처의 사람은 오항하사 부처님 처소에서 발심하였다. 금계를 지킬 수 있고 문자의 뜻을 잘 이해한다. 남을 위하여 설할 수 있다. 악한 세상에서도 정법을 비방하지 않는다. 그러므로 의지처가 될 만하다. 둘째 의지처의 사람은 육항하사 부처님 처소에서 발심하였다. 여러 선을 갖추어 닦고 정[7]법을 지닐 수 있으며 남을 위해 잘 설한다. 악한 세상에서도 정법을 비방하지 않는다. 셋째 의지처의 사람은 칠항하사 부처님 처소에서 발심하였다. 덕행이 순숙하여 정법을 세우고 널리 남을 위해 설할 수 있다. 시방을 두루 오가며 중생을 제도할 수 있다. 악한 세상에서도 정법을 비방하지 않는다. 넷째 의지처의 사람은 팔항하사 부처님 처소에서 발심하였다. 모든 번뇌를 끊고 무거운 짐을 버렸으며 자기 이익에 이르러 해야 할 [8]일을 이미 마쳤다. 불도를 이루고자 하면 곧 나타내어 이룰 수 있다. 사람들이 좋아하는 바에 따라 모두 나타내어 교화할 수 있다. 자재한 지혜를 얻어 널리 남을 위해 설한다(이 셋째 문을 마친다).</w:t>
      </w:r>
    </w:p>
    <w:p>
      <w:pPr>
        <w:pStyle w:val="Heading2"/>
        <w:keepNext/>
      </w:pPr>
      <w:r>
        <w:t>[0678b06]</w:t>
      </w:r>
    </w:p>
    <w:p>
      <w:pPr>
        <w:pStyle w:val="Heading3"/>
        <w:keepNext/>
      </w:pPr>
      <w:r>
        <w:t>원문</w:t>
      </w:r>
    </w:p>
    <w:p>
      <w:pPr>
        <w:pStyle w:val="SourceText"/>
      </w:pPr>
      <w:r>
        <w:t>[0678b06] 次第四門辨明四依得義多少。如[9]涅槃說。一切諸義統而攝之為十六分。如[10]說一慈為十六分。如是等也。此十六中第一依人得八分義。第二[11]依餘八分中復得[12]人四分。通前十二。第三依人餘四分中[13]復得兩分。通前十四。第四依人具得十六。據實論之第四依人餘二分中但得一分。通前十五。諸佛方得十六分義。以第四依位隣佛境高美同佛故。說具得十六分也。又第四依於佛所得第十六分雖未窮證觀解相應。故說具得。問曰。四依初劣後勝。何故得義初多後少。釋言。麁義浮淺易知。故初得多。細義難精。故後得少。又復麁義隨詮相別少為多分。細義說實階降相微多為少分。分數雖少其義實廣。問曰。若言麁義易知初處得多。細義難精後得少者。何故經言初地菩薩得百三昧二地得千。乃至十地得十不可說百千萬億那由他佛世界微塵數三昧佛土廣數三昧。釋言。辨義汎有兩門。一就攝義從詮門中明得多少。二就捨[14]詮實門中明得多少。從詮門中細分有四。一約一詮始終別論。初得多義。後時得少。從詮之義具顯文中。初得聞持成就之時依文具解。故初[15]持得多。後設重思。委審而已無多異見。故後得少。故涅槃中初依菩薩得八分義。第二依人更得四分。乃至第四但得兩分。二約一詮以終攝始。初時得少後時得多。故涅槃中初依但得八分之義。乃至第四得十六分。三約多詮始終別論。初得少義。聞教少故。終得多義。聞教多故。故第十地能受諸佛雲雨說法依其所聞亦知多義。四約多詮以終攝始。初時得少後時得多義在可知。就其捨詮證實門中細分有二。一始終別論。初時得少。對教心多見理昧故。終時得多。以能捨詮見理明故。二以終攝始。初少後多義在可知。地經所說是其捨詮證實之義。故後得多。不同在斯(此四門竟)。</w:t>
      </w:r>
    </w:p>
    <w:p>
      <w:pPr>
        <w:pStyle w:val="Heading3"/>
        <w:keepNext/>
      </w:pPr>
      <w:r>
        <w:t>한국어 번역</w:t>
      </w:r>
    </w:p>
    <w:p>
      <w:pPr>
        <w:pStyle w:val="TranslationText"/>
      </w:pPr>
      <w:r>
        <w:t>다음 넷째 문에서는 네 의지처가 얻는 뜻의 많고 적음을 분별하여 밝힌다. [9]『열반경』에서 설한 것과 같다. 일체의 모든 뜻을 총괄하여 포섭하면 열여섯 분이 된다. [10]하나의 자(慈)를 열여섯 분으로 설한 것과 같다. 이와 같은 따위이다. 이 열여섯 가운데 첫째 의지처의 사람은 여덟 분의 뜻을 얻는다. 둘째 [11]의지처는 나머지 여덟 분 가운데 다시 [12]네 분을 얻는다. 앞의 것을 합하면 열두 분이다. 셋째 의지처의 사람은 나머지 네 분 가운데 [13]다시 두 분을 얻는다. 앞의 것을 합하면 열네 분이다. 넷째 의지처의 사람은 열여섯을 모두 얻는다. 실제로 논하면 넷째 의지처의 사람은 남은 두 분 가운데 다만 한 분만 얻는다. 앞의 것을 합하면 열다섯 분이다. 모든 부처님만이 비로소 열여섯 분의 뜻을 얻는다. 넷째 의지처의 지위는 부처의 경계에 이웃하여 높고 아름다움이 부처와 같기 때문이다. 그러므로 열여섯 분을 갖추어 얻는다고 설한다. 또 넷째 의지처는 부처가 얻는 제16분을 아직 궁극적으로 증득하지는 못했으나 관해가 상응한다. 그러므로 갖추어 얻는다고 설한다. 묻는다. 네 의지처는 처음이 열등하고 뒤가 수승하다. 어찌하여 얻는 뜻은 처음이 많고 뒤가 적은가. 풀이하여 말한다. 거친 뜻은 드러나고 얕아 알기 쉽다. 그러므로 처음에 많이 얻는다. 미세한 뜻은 정밀하게 알기 어렵다. 그러므로 뒤에서 적게 얻는다. 또 거친 뜻은 언표를 따라 모습이 서로 달라 적은 것을 많은 분으로 나눈다. 미세한 뜻은 실상을 설하여 단계의 차이가 미세하므로 많은 것을 적은 분으로 나눈다. 분수는 비록 적어도 그 뜻은 실제로 넓다. 묻는다. 만일 거친 뜻은 알기 쉬워 처음에 많이 얻고, 미세한 뜻은 정밀하게 알기 어려워 뒤에서 적게 얻는다고 한다면, 어찌하여 경에서는 초지 보살이 백 삼매를 얻고 2지에서는 천 삼매를 얻는다고 하며, 나아가 10지에서는 십불가설 백천만억 나유타 불세계 미진수 삼매와 불토광수삼매를 얻는다고 하는가. 풀이하여 말한다. 뜻을 분별하는 데에는 널리 두 문이 있다. 첫째, 뜻을 포섭하는 면에서 언표의 문을 따라 얻는 많고 적음을 밝힌다. 둘째, [14]언표를 버리고 실상에 나아가는 문에서 얻는 많고 적음을 밝힌다. 언표를 따르는 문은 세분하면 네 가지가 있다. 첫째, 하나의 언표에 대하여 처음과 끝을 별도로 논한다. 처음에는 많은 뜻을 얻는다. 뒤에는 적게 얻는다. 언표를 따르는 뜻은 글 가운데 온전히 드러난다. 처음 문지(聞持)를 성취할 때에는 글에 의지하여 두루 이해한다. 그러므로 처음 [15]지닐 때 많이 얻는다. 뒤에 다시 거듭 사유하더라도, 자세히 살필 뿐 많은 다른 견해가 생기는 것은 아니다. 그러므로 뒤에는 적게 얻는다. 그러므로 『열반경』에서는 첫째 의지처의 보살이 여덟 분의 뜻을 얻고, 둘째 의지처의 사람은 다시 네 분을 얻으며, 나아가 넷째는 다만 두 분을 얻는다고 하였다. 둘째, 하나의 언표에 대하여 끝으로써 처음을 포섭한다. 처음에는 적게 얻고 뒤에는 많이 얻는다. 그러므로 『열반경』에서는 첫째 의지처가 다만 여덟 분의 뜻을 얻고, 나아가 넷째는 열여섯 분을 얻는다고 하였다. 셋째, 여러 언표에 대하여 처음과 끝을 별도로 논한다. 처음에는 적은 뜻을 얻는다. 교법을 들은 것이 적기 때문이다. 끝에는 많은 뜻을 얻는다. 교법을 들은 것이 많기 때문이다. 그러므로 제10지는 모든 부처님의 구름과 비 같은 설법을 받아들일 수 있고, 들은 바에 따라 또한 많은 뜻을 안다. 넷째, 여러 언표에 대하여 끝으로써 처음을 포섭한다. 처음에는 적고 뒤에는 많은 뜻이 된다는 것은 알 수 있다. 언표를 버리고 실상을 증득하는 문은 세분하면 둘이 있다. 첫째, 처음과 끝을 별도로 논한다. 처음에는 적게 얻는다. 교법을 상대하는 마음이 많고 이치를 보는 것은 어둡기 때문이다. 끝에는 많이 얻는다. 언표를 버리고 이치를 분명히 볼 수 있기 때문이다. 둘째, 끝으로써 처음을 포섭한다. 처음에는 적고 뒤에는 많다는 뜻은 알 수 있다. 『지경』에서 설한 것은 언표를 버리고 실상을 증득하는 뜻이다. 그러므로 뒤에 많이 얻는다. 차이가 있는 것은 여기에 있다(이 넷째 문을 마친다).</w:t>
      </w:r>
    </w:p>
    <w:p>
      <w:pPr>
        <w:pStyle w:val="EditorialNote"/>
      </w:pPr>
      <w:r>
        <w:t>교감·번역 메모 | [구두·교감 검토 필요] 원문 「捨[14]詮實門」은 「捨詮」과 「實」의 연결이 다소 압축되어 있다. 앞뒤 문맥에 따라 ‘언표를 버리고 실상에 나아가는 문’으로 옮기되 원문과 [14]는 보존했다. / [교감 검토 필요] 원문 「故初[15]持得多」의 「持」는 문맥상 앞의 「聞持」를 받는 것으로 이해하여 ‘처음 지닐 때’로 옮겼다. [15]와 원문은 보존했다.</w:t>
      </w:r>
    </w:p>
    <w:p>
      <w:pPr>
        <w:pStyle w:val="Heading2"/>
        <w:keepNext/>
      </w:pPr>
      <w:r>
        <w:t>[0678c12]</w:t>
      </w:r>
    </w:p>
    <w:p>
      <w:pPr>
        <w:pStyle w:val="Heading3"/>
        <w:keepNext/>
      </w:pPr>
      <w:r>
        <w:t>원문</w:t>
      </w:r>
    </w:p>
    <w:p>
      <w:pPr>
        <w:pStyle w:val="SourceText"/>
      </w:pPr>
      <w:r>
        <w:t>[0678c12] 次第五門辨明四依所化差別。三乘之人是其所化。聲聞人中所化有二。一化令入小。除阿羅漢餘皆化之。彼阿羅漢得果滿足不假化故。二化令入大。一切皆化。乃至羅漢亦憑四依入大乘故。緣覺人中所化亦二。一化入中乘。除緣覺果餘皆化之。二化令入大。一切皆化。大乘人中所化有六。如涅槃說。一初發心在外凡地最初發意。第二已於熙連河沙佛所發心聞法[16]初不謗。第三已於一恒河沙佛所發心。聞法愛樂不謗同前。第四已於二恒河沙佛所發心。聞法受持餘德如上。第五已於三恒河沙佛所發心。隨所聞法能為他說。餘德如前。第六已於四恒河沙佛所發心。能解深義十六分中已得一分。餘德如上。六中初一隣入善趣。後五在於善趣位中。四依如是。</w:t>
      </w:r>
    </w:p>
    <w:p>
      <w:pPr>
        <w:pStyle w:val="Heading3"/>
        <w:keepNext/>
      </w:pPr>
      <w:r>
        <w:t>한국어 번역</w:t>
      </w:r>
    </w:p>
    <w:p>
      <w:pPr>
        <w:pStyle w:val="TranslationText"/>
      </w:pPr>
      <w:r>
        <w:t>다음 다섯째 문에서는 네 의지처가 교화하는 대상의 차별을 분별하여 밝힌다. 삼승의 사람이 그 교화 대상이다. 성문 가운데 교화 대상에는 둘이 있다. 첫째, 교화하여 소승에 들어가게 한다. 아라한을 제외한 나머지는 모두 교화한다. 저 아라한은 과를 얻어 만족하여 교화를 빌리지 않기 때문이다. 둘째, 교화하여 대승에 들어가게 한다. 모두를 교화한다. 아라한에 이르기까지도 네 의지처에 의지하여 대승에 들어가기 때문이다. 연각 가운데 교화 대상에도 둘이 있다. 첫째, 교화하여 중승에 들어가게 한다. 연각과를 제외한 나머지는 모두 교화한다. 둘째, 교화하여 대승에 들어가게 한다. 모두를 교화한다. 대승 사람 가운데 교화 대상에는 여섯이 있다. 『열반경』에서 설한 것과 같다. 첫째, 처음 발심하여 외범의 지위에서 최초로 뜻을 낸 사람이다. 둘째, 이미 희련하사 부처님 처소에서 발심하여 법을 듣고 [16]처음부터 비방하지 않은 사람이다. 셋째, 이미 일항하사 부처님 처소에서 발심한 사람이다. 법을 들으면 좋아하고 비방하지 않는 것은 앞과 같다. 넷째, 이미 이항하사 부처님 처소에서 발심한 사람이다. 법을 들으면 받아 지니고 나머지 덕은 위와 같다. 다섯째, 이미 삼항하사 부처님 처소에서 발심한 사람이다. 들은 법에 따라 남을 위해 설할 수 있다. 나머지 덕은 앞과 같다. 여섯째, 이미 사항하사 부처님 처소에서 발심한 사람이다. 깊은 뜻을 이해할 수 있어 열여섯 분 가운데 이미 한 분을 얻었다. 나머지 덕은 위와 같다. 여섯 가운데 처음 하나는 선취에 들어가는 데 이웃한다. 뒤의 다섯은 선취의 지위 가운데 있다. 네 의지처는 이와 같다.</w:t>
      </w:r>
    </w:p>
    <w:p>
      <w:pPr>
        <w:pStyle w:val="Heading2"/>
        <w:keepNext/>
      </w:pPr>
      <w:r>
        <w:t>[17]法四依義五門分別(釋名一　辨相二　次第三　對四無礙共相收攝四　約對人依辨明可依不可依義五)</w:t>
      </w:r>
    </w:p>
    <w:p>
      <w:pPr>
        <w:pStyle w:val="SmallMeta"/>
        <w:keepNext/>
      </w:pPr>
      <w:r>
        <w:t>[17]법의 네 의지처의 뜻을 다섯 문으로 분별한다(명칭을 풀이함 1, 상을 분별함 2, 차제를 밝힘 3, 네 무애와 상대하여 서로 포섭함 4, 사람의 의지처에 상대하여 의지할 수 있음과 의지할 수 없음을 밝힘 5).</w:t>
      </w:r>
    </w:p>
    <w:p>
      <w:pPr>
        <w:pStyle w:val="Heading2"/>
        <w:keepNext/>
      </w:pPr>
      <w:r>
        <w:t>[0679a02]</w:t>
      </w:r>
    </w:p>
    <w:p>
      <w:pPr>
        <w:pStyle w:val="Heading3"/>
        <w:keepNext/>
      </w:pPr>
      <w:r>
        <w:t>원문</w:t>
      </w:r>
    </w:p>
    <w:p>
      <w:pPr>
        <w:pStyle w:val="SourceText"/>
      </w:pPr>
      <w:r>
        <w:t>[0679a02] 第一釋名。法為行託名之為依。依別不同。一門說四。四名是何。一依法不依人。二[1]法依義不依語。三依了義經不依不了義經。四依智不依識。言依法者法有兩義。一軌則名法。二自體名法。[2]故論釋言。法名自體。憑法起行故名為依。不依人者宰用名人。不依有二。一自未見法不依邪偽乖法之人名不依人。非謂不依正見之人。二自已見法一切不依言。依義者義有四種。一所以名義。二義用名義。三義利名義。四德義名義。依同前釋。不依語者詮談曰語。不依有二。一求義之始不依顛倒乖義之語。非謂不依如法之言。二得義捨詮一切不依。依了經者顯法之詮名了義經。憑之趣實故名為依。不依不了經者。彰邪之言名不了義。棄而不從故曰不依。言依智者。解法決了名之為智。憑之取法故名為依。不依識者。闇心分別名之為識。捨而不從故曰不依。名義如是(此一門竟)。</w:t>
      </w:r>
    </w:p>
    <w:p>
      <w:pPr>
        <w:pStyle w:val="Heading3"/>
        <w:keepNext/>
      </w:pPr>
      <w:r>
        <w:t>한국어 번역</w:t>
      </w:r>
    </w:p>
    <w:p>
      <w:pPr>
        <w:pStyle w:val="TranslationText"/>
      </w:pPr>
      <w:r>
        <w:t>첫째는 이름을 해석한다. 법은 행이 의지하는 바가 되므로 이를 의지처라 한다. 의지처의 구별은 같지 않다. 한 문에서는 넷으로 설한다. 네 가지 명칭은 무엇인가. 첫째, 법에 의지하고 사람에 의지하지 않는다. 둘째, [1]법에서는 뜻에 의지하고 말에 의지하지 않는다. 셋째, 요의경에 의지하고 불요의경에 의지하지 않는다. 넷째, 지혜에 의지하고 식에 의지하지 않는다. 법에 의지한다는 말에서 법에는 두 가지 뜻이 있다. 첫째, 궤칙을 법이라 한다. 둘째, 자체를 법이라 한다. [2]그러므로 논에서 풀이하여 말하기를, “법은 자체를 이름한다”고 하였다. 법에 의지하여 행을 일으키므로 의지한다고 한다. 사람에 의지하지 않는다는 데서 주재하여 작용하는 것을 사람이라 한다. 의지하지 않음에는 둘이 있다. 첫째, 자신이 아직 법을 보지 못했을 때에는 법에 어긋나는 삿되고 거짓된 사람에게 의지하지 않는 것을 ‘사람에 의지하지 않음’이라 한다. 바른 견해의 사람에게도 의지하지 않는다는 뜻은 아니다. 둘째, 자신이 이미 법을 본 뒤에는 일체의 사람에게 의지하지 않는다는 말이다. 뜻에 의지한다는 데서 뜻에는 네 종류가 있다. 첫째, 까닭을 뜻이라 한다. 둘째, 뜻의 작용을 뜻이라 한다. 셋째, 뜻의 이익을 뜻이라 한다. 넷째, 덕의 뜻을 뜻이라 한다. 의지한다는 것은 앞의 풀이와 같다. 말에 의지하지 않는다는 데서 뜻을 드러내어 말하는 것을 말이라 한다. 의지하지 않음에는 둘이 있다. 첫째, 뜻을 구하는 처음에는 전도되어 뜻에 어긋나는 말에 의지하지 않는다. 법에 맞는 말에도 의지하지 않는다는 뜻은 아니다. 둘째, 뜻을 얻은 뒤에는 언표를 버려 일체의 말에 의지하지 않는다. 요의경에 의지한다는 것은 법을 드러내는 언표를 요의경이라 한다. 그것에 의지하여 실상으로 나아가므로 의지한다고 한다. 불요의경에 의지하지 않는다는 것은, 그릇됨을 드러내는 말을 불요의라 한다. 버리고 따르지 않으므로 의지하지 않는다고 한다. 지혜에 의지한다는 것은, 법을 이해하여 결정하고 분명히 아는 것을 지혜라 한다. 그것에 의지하여 법을 취하므로 의지한다고 한다. 식에 의지하지 않는다는 것은, 어두운 마음으로 분별하는 것을 식이라 한다. 버리고 따르지 않으므로 의지하지 않는다고 한다. 명칭의 뜻은 이와 같다(이 첫째 문을 마친다).</w:t>
      </w:r>
    </w:p>
    <w:p>
      <w:pPr>
        <w:pStyle w:val="Heading2"/>
        <w:keepNext/>
      </w:pPr>
      <w:r>
        <w:t>[0679a19]</w:t>
      </w:r>
    </w:p>
    <w:p>
      <w:pPr>
        <w:pStyle w:val="Heading3"/>
        <w:keepNext/>
      </w:pPr>
      <w:r>
        <w:t>원문</w:t>
      </w:r>
    </w:p>
    <w:p>
      <w:pPr>
        <w:pStyle w:val="SourceText"/>
      </w:pPr>
      <w:r>
        <w:t>[0679a19] 次辨其相。依法不同差別有五。一教法名法。二者世諦自體名法。三者真諦自體名法。故[3]涅槃言。法謂法性常恒不變。四因行自體名之為法。又復因中起行之軌亦名為法。所謂三十七道品等。五果德自體名之為法。故[4]涅槃言。法者所謂大般涅槃。依義不同亦有五種。一對教法二諦名義。二諦並是教下所以故名為義。二對世諦法真諦名義。真諦是彼世法所以故名為義。三對真諦法世諦名義。世諦是彼真家義用故名為義。又復世諦顯真[5]諦所以亦名為義。故[6]地經中知世無常顯無我法名義無礙。四因行利人名之為義。故地持中名彼善法為義饒益。五果德名義。故地持中名得菩提以為得義。依了義經不依不了義者。分別有二。一就大小相對分別。或小乘名了大乘不了。小乘麁顯故名為了。大乘祕密故名不了。或大乘名了小乘不了。大[7]乘顯實名之為了。小乘覆實名為不了。二約愚智相對分別。正智取法大小皆了。隨法淺深當分了故。愚心取法大小所說一切不了。淺深相望互相違故。此之一門如[8]地持說。故彼論云。於如來說[9]除信清淨於此法律不可破壞名了義經。於如來說作不決定法律可壞名為不了。所言依智不依識者。分別有四。一解惑分別。聞思修等三慧解心名之為智。惑心分別說以為識。二就解心明昧分別。三慧之中修慧深明名之為智。聞思闇昧說以為識。此之一門如地持說。故彼論言。用修慧智不以聞思識諸法義。名為依智不依識也。三大小分別。大乘三慧知法實相悉名為智。小乘三慧不見法實齊名為識。此之一門如[10]涅槃說。故彼經云。若知如來即是法身。如是智慧所應依止。聲聞不知如來功德。如是之識不應依止。四真妄分別。就大乘中真證名智。見實義故。妄修三慧悉名為識。此之一門如[11]地論說。故彼論中宣說。地實唯[12]智境界。聞思修報生識智非彼境界。以不同故。體相如是(此二門竟)。</w:t>
      </w:r>
    </w:p>
    <w:p>
      <w:pPr>
        <w:pStyle w:val="Heading3"/>
        <w:keepNext/>
      </w:pPr>
      <w:r>
        <w:t>한국어 번역</w:t>
      </w:r>
    </w:p>
    <w:p>
      <w:pPr>
        <w:pStyle w:val="TranslationText"/>
      </w:pPr>
      <w:r>
        <w:t>다음은 그 상을 분별한다. 법에 의지함은 같지 않아 차별하면 다섯 가지가 있다. 첫째, 교법을 법이라 한다. 둘째, 세제의 자체를 법이라 한다. 셋째, 진제의 자체를 법이라 한다. 그러므로 [3]『열반경』에서 말하기를, “법이란 법성으로서 항상하여 변하지 않는 것이다”라고 하였다. 넷째, 인행의 자체를 법이라 한다. 또 인 가운데 행을 일으키는 궤칙 또한 법이라 한다. 이른바 삼십칠도품 등이다. 다섯째, 과덕의 자체를 법이라 한다. 그러므로 [4]『열반경』에서 말하기를, “법이란 이른바 대반열반이다”라고 하였다. 뜻에 의지함도 같지 않아 또한 다섯 종류가 있다. 첫째, 교법에 상대하면 이제를 뜻이라 한다. 이제는 모두 교법 아래의 까닭이므로 뜻이라 한다. 둘째, 세제의 법에 상대하면 진제를 뜻이라 한다. 진제는 저 세간법의 까닭이므로 뜻이라 한다. 셋째, 진제의 법에 상대하면 세제를 뜻이라 한다. 세제는 진제의 뜻과 작용이므로 뜻이라 한다. 또 세제는 진[5]제를 드러내는 까닭이므로 또한 뜻이라 한다. 그러므로 [6]『지경』에서는 세간이 무상함을 알아 무아법을 드러내는 것을 의무애라 한다. 넷째, 인행이 사람을 이롭게 하는 것을 뜻이라 한다. 그러므로 『지지론』에서는 저 선법을 ‘의요익’이라 한다. 다섯째, 과덕을 뜻이라 한다. 그러므로 『지지론』에서는 보리를 얻는 것을 ‘뜻을 얻음’이라 한다. 요의경에 의지하고 불요의경에 의지하지 않는다는 것은, 분별하면 둘이 있다. 첫째, 대승과 소승을 상대하여 분별한다. 혹은 소승을 요의라 하고 대승을 불요의라 한다. 소승은 거칠고 드러나므로 요의라 한다. 대승은 비밀하므로 불요의라 한다. 혹은 대승을 요의라 하고 소승을 불요의라 한다. 대[7]승은 실상을 드러내므로 요의라 한다. 소승은 실상을 덮으므로 불요의라 한다. 둘째, 어리석음과 지혜를 상대하여 분별한다. 바른 지혜로 법을 취하면 대승과 소승이 모두 요의이다. 법의 얕고 깊음에 따라 각각 그 몫에서 분명하기 때문이다. 어리석은 마음으로 법을 취하면 대승과 소승의 모든 설이 모두 불요의이다. 얕고 깊음을 서로 견주면 서로 어긋나기 때문이다. 이 한 문은 [8]『지지론』에서 설한 것과 같다. 그러므로 그 논에서 말한다. “여래의 설에 대하여 [9]청정한 믿음을 버리지 않아 이 법률에서 파괴될 수 없는 것을 요의경이라 한다.” “여래의 설에 대하여 결정되지 않은 것으로 삼아 법률을 무너뜨릴 수 있는 것을 불요의라 한다.” 지혜에 의지하고 식에 의지하지 않는다고 한 것은, 분별하면 네 가지가 있다. 첫째, 이해와 미혹으로 분별한다. 문·사·수 등의 삼혜의 이해하는 마음을 지혜라 한다. 미혹한 마음의 분별을 식이라 한다. 둘째, 이해하는 마음의 밝고 어두움으로 분별한다. 삼혜 가운데 수혜가 깊고 밝으므로 지혜라 한다. 문혜와 사혜는 어둡고 흐리므로 식이라 한다. 이 한 문은 『지지론』에서 설한 것과 같다. 그러므로 그 논에서 말한다. “수혜의 지혜를 쓰고 문혜와 사혜의 식으로 제법의 뜻을 알지 않는 것”을, 지혜에 의지하고 식에 의지하지 않는다고 한다. 셋째, 대승과 소승으로 분별한다. 대승의 삼혜는 법의 실상을 알므로 모두 지혜라 한다. 소승의 삼혜는 법의 실상을 보지 못하므로 모두 식이라 한다. 이 한 문은 [10]『열반경』에서 설한 것과 같다. 그러므로 그 경에서 말한다. “여래가 곧 법신임을 안다면, 이와 같은 지혜는 마땅히 의지해야 한다.” “성문은 여래의 공덕을 알지 못하니, 이와 같은 식은 마땅히 의지해서는 안 된다.” 넷째, 진과 망으로 분별한다. 대승 가운데 진실하게 증득한 것을 지혜라 한다. 실상의 뜻을 보기 때문이다. 망상으로 닦는 삼혜는 모두 식이라 한다. 이 한 문은 [11]『지론』에서 설한 것과 같다. 그러므로 그 논에서 말한다. “지의 실상은 오직 [12]지혜의 경계이다.” 문·사·수와 보생(報生)의 식지(識智)는 그 경계가 아니다. 서로 같지 않기 때문이다. 체상은 이와 같다(이 둘째 문을 마친다).</w:t>
      </w:r>
    </w:p>
    <w:p>
      <w:pPr>
        <w:pStyle w:val="EditorialNote"/>
      </w:pPr>
      <w:r>
        <w:t>교감·번역 메모 | [구두 검토 필요] 원문 「於如來說[9]除信清淨於此法律不可破壞」는 구두점에 따라 해석이 달라질 수 있다. 여기서는 여래의 설에 대한 청정한 믿음을 버리지 않아 법률에서 무너지지 않는다는 취지로 직역했다.</w:t>
      </w:r>
    </w:p>
    <w:p>
      <w:pPr>
        <w:pStyle w:val="Heading2"/>
        <w:keepNext/>
      </w:pPr>
      <w:r>
        <w:t>[0679b28]</w:t>
      </w:r>
    </w:p>
    <w:p>
      <w:pPr>
        <w:pStyle w:val="Heading3"/>
        <w:keepNext/>
      </w:pPr>
      <w:r>
        <w:t>원문</w:t>
      </w:r>
    </w:p>
    <w:p>
      <w:pPr>
        <w:pStyle w:val="SourceText"/>
      </w:pPr>
      <w:r>
        <w:t>[0679b28] 第三門中辨其次第。經論不同凡有五種。一觀入次第。如[13]成實說。第一依法第二依於了義之經。第三依義。第四依智。此等據其聞思修等以辨觀入。四中初二是其教法依成聞慧。但就聞中初先簡[14]去人以取其法。後就法中簡去不了取其了義。始終雖[15]思同成聞慧。第三依義。是其理法依成思慧。依聞起思。故次明之。第四依智。是其行法依成修慧。上人智慧為下倣習。說為行法。依思起修。故後說之。第二依體起用次第。如[16]涅槃說。第一依法。謂大涅槃。涅槃果體是故先明。第二依義。所謂法身解脫般若。此是果德。依體有德故。次辨之。第三依智。所謂如來一切種智。此是果用。依德起用。是故次說。第四依於了義之經。謂佛所說大乘經典依智起說。是故後論。第三據果尋因次第。如[17]涅槃說。第一依義。所謂法身解脫般若。第二依法。所謂法性常恒不變。第三依智。所謂僧是[18]常無為不變不畜八種不淨之物。第四依於了義之經。所謂一切大乘經典。就此四中前二是果。後二是因。就前果中義是[19]果體是故先明。果依法成故次明法。就後因中智是因體。是故先明。因依法成故次明其了義之經。又義是果果是所求。是故先明。果依理成故次明法。此二一對。向前果德由因而起故次明智。向前理法藉教而顯故後明其了義之經。第四據深[20]尋淺次第。如維摩說。第一依義。義是理法。第二依智。智是理行。第三依於了義之經。經是顯前理法之詮。第四依法。法是成前智行之軌。理是所詮故先明義。依義成慧故次明智。所求之義由詮故顯。故次第三明了義經。所成之智依法而起。故次第四明其依法。第五攝法起修次第。如地持說第一依義。義者是理。第二依法。法者是教。第三依於了義之經。正解取法名為了義。第四依智修慧達義名之為智。四中前二攝法次第。後之兩種起修次第。就攝法中義能成行。正是所求故先明義。[1]義由教顯故次明法。後起修中隨義相別分初了義經依前教法起聞思解。解法無違名之為了。故[2]論釋言。深信佛說名了義經。後依智者依前理義起修慧行。故論釋言。用修慧[3]者[4]智名為依智。通而論之了義經者依前法義起聞思解。言依智者依前法義起修慧行。次第如是(此三門竟)。</w:t>
      </w:r>
    </w:p>
    <w:p>
      <w:pPr>
        <w:pStyle w:val="Heading3"/>
        <w:keepNext/>
      </w:pPr>
      <w:r>
        <w:t>한국어 번역</w:t>
      </w:r>
    </w:p>
    <w:p>
      <w:pPr>
        <w:pStyle w:val="TranslationText"/>
      </w:pPr>
      <w:r>
        <w:t>셋째 문에서는 그 차제를 분별한다. 경과 논의 설명이 같지 않아 모두 다섯 가지가 있다. 첫째는 관찰하여 들어가는 차제이다. [13]『성실론』에서 설한 것과 같다. 첫째는 법에 의지하고, 둘째는 요의의 경전에 의지한다. 셋째는 뜻에 의지한다. 넷째는 지혜에 의지한다. 이들은 문혜·사혜·수혜 등에 의거하여 관찰하여 들어가는 차제를 분별한 것이다. 넷 가운데 처음 둘은 교법에 의지하여 문혜를 이룬다. 다만 문혜 가운데 처음에는 먼저 사람을 [14]가려 버리고 법을 취한다. 뒤에는 법 가운데서 요의가 아닌 것을 가려 버리고 요의를 취한다. 처음부터 끝까지 비록 [15]사유하더라도 함께 문혜를 이룬다. 셋째는 뜻에 의지한다. 이는 이법에 의지하여 사혜를 이루는 것이다. 문혜에 의지하여 사유를 일으킨다. 그러므로 다음에 이를 밝힌다. 넷째는 지혜에 의지한다. 이는 행법에 의지하여 수혜를 이루는 것이다. 윗사람의 지혜를 아랫사람이 본받아 익히게 한다. 이를 행법이라 한다. 사유에 의지하여 닦음을 일으킨다. 그러므로 뒤에 이를 설한다. 둘째는 체에 의지하여 용을 일으키는 차제이다. [16]『열반경』에서 설한 것과 같다. 첫째는 법에 의지한다. 이른바 대열반이다. 열반은 과의 체이므로 먼저 밝힌다. 둘째는 뜻에 의지한다. 이른바 법신·해탈·반야이다. 이는 과의 덕이다. 체에 의하여 덕이 있기 때문이다. 그러므로 다음에 이를 분별한다. 셋째는 지혜에 의지한다. 이른바 여래의 일체종지이다. 이는 과의 작용이다. 덕에 의지하여 작용을 일으킨다. 그러므로 다음에 설한다. 넷째는 요의의 경전에 의지한다. 이른바 부처님께서 설하신 대승 경전은 지혜에 의지하여 설을 일으킨 것이다. 그러므로 뒤에 논한다. 셋째는 과에 의거하여 인을 찾아가는 차제이다. [17]『열반경』에서 설한 것과 같다. 첫째는 뜻에 의지한다. 이른바 법신·해탈·반야이다. 둘째는 법에 의지한다. 이른바 법성이 항상하여 변하지 않는 것이다. 셋째는 지혜에 의지한다. 이른바 승가는 [18]항상하고 무위이며 변하지 않고 여덟 가지 부정한 물건을 쌓아 두지 않는다는 것이다. 넷째는 요의의 경전에 의지한다. 이른바 일체의 대승 경전이다. 이 넷 가운데 앞의 둘은 과이다. 뒤의 둘은 인이다. 앞의 과 가운데 뜻은 [19]과의 체이므로 먼저 밝힌다. 과는 법에 의하여 이루어지므로 다음에 법을 밝힌다. 뒤의 인 가운데 지혜는 인의 체이다. 그러므로 먼저 밝힌다. 인은 법에 의하여 이루어지므로 다음에 요의의 경전을 밝힌다. 또 뜻은 과이고 과는 구하는 바이다. 그러므로 먼저 밝힌다. 과는 이치에 의하여 이루어지므로 다음에 법을 밝힌다. 이 둘은 한 짝이다. 앞에서 말한 과덕은 인으로 말미암아 일어나므로 다음에 지혜를 밝힌다. 앞에서 말한 이법은 가르침을 빌려 드러나므로 뒤에 요의의 경전을 밝힌다. 넷째는 깊은 것에 의거하여 [20]얕은 것을 찾아가는 차제이다. 『유마경』에서 설한 것과 같다. 첫째는 뜻에 의지한다. 뜻은 이법이다. 둘째는 지혜에 의지한다. 지혜는 이치에 맞는 행이다. 셋째는 요의의 경전에 의지한다. 경은 앞의 이법을 드러내는 언전이다. 넷째는 법에 의지한다. 법은 앞의 지혜로운 행을 이루는 준칙이다. 이치는 해석되는 바이므로 먼저 뜻을 밝힌다. 뜻에 의지하여 지혜를 이루므로 다음에 지혜를 밝힌다. 구하는 바인 뜻은 언전에 의하여 드러난다. 그러므로 다음 셋째로 요의경을 밝힌다. 이루어진 지혜는 법에 의하여 일어난다. 그러므로 다음 넷째로 법에 의지함을 밝힌다. 다섯째는 법을 거두어 닦음을 일으키는 차제이다. 『지지경』에서 설한 것과 같이, 첫째는 뜻에 의지한다. 뜻이란 이치이다. 둘째는 법에 의지한다. 법이란 가르침이다. 셋째는 요의의 경전에 의지한다. 바르게 이해하여 법을 취하는 것을 요의라 한다. 넷째는 지혜에 의지하니, 수혜로 뜻을 통달하는 것을 지혜라 한다. 넷 가운데 앞의 둘은 법을 거두는 차제이다. 뒤의 두 가지는 닦음을 일으키는 차제이다. 법을 거두는 가운데서는 뜻이 행을 이룰 수 있다. 바로 구하는 바이므로 먼저 뜻을 밝힌다. [1]뜻은 가르침에 의하여 드러나므로 다음에 법을 밝힌다. 뒤의 닦음을 일으키는 가운데서는 뜻의 상에 따라 나누어, 처음 요의경은 앞의 교법에 의하여 문혜와 사혜의 이해를 일으킨다. 법을 이해함에 어긋남이 없는 것을 '요(了)'라 한다. 그러므로 [2]논에서 해석하여 말한다. 부처님의 말씀을 깊이 믿는 것을 요의경이라 한다. 뒤의 지혜에 의지함은 앞의 이치와 뜻에 의하여 수혜의 행을 일으킨다. 그러므로 논에서 해석하여 말한다. 수혜를 [3]쓰는 [4]지혜를 지혜에 의지함이라 한다. 통틀어 논하면 요의경이란 앞의 법과 뜻에 의하여 문혜와 사혜의 이해를 일으키는 것이다. 지혜에 의지한다고 말하는 것은 앞의 법과 뜻에 의하여 수혜의 행을 일으키는 것이다. 차제는 이와 같다(이 셋째 문을 마친다).</w:t>
      </w:r>
    </w:p>
    <w:p>
      <w:pPr>
        <w:pStyle w:val="Heading2"/>
        <w:keepNext/>
      </w:pPr>
      <w:r>
        <w:t>[0680a14]</w:t>
      </w:r>
    </w:p>
    <w:p>
      <w:pPr>
        <w:pStyle w:val="Heading3"/>
        <w:keepNext/>
      </w:pPr>
      <w:r>
        <w:t>원문</w:t>
      </w:r>
    </w:p>
    <w:p>
      <w:pPr>
        <w:pStyle w:val="SourceText"/>
      </w:pPr>
      <w:r>
        <w:t>[0680a14] 次第四門對四無礙共相收攝。隨相分之初依法者是法無礙。第二依義[5]是無礙。第三依於了義經者是辭無礙。第四依智善達物心起說自在為樂說無礙。以實論之初依法者。是法無礙方便之道。第二依義是義無礙方便之道。第三依於了義經者。是辭無礙樂說無礙方便之道。第四依智是其四種無礙正體。故[6]地持中第四依智名為修慧。就修慧中開四無礙。於法章句修慧不謬名法無礙。於諸法相修慧不謬名義無礙。於法名字修慧不謬名辭名無礙。隨順世俗種種名字修慧不謬名樂說無礙(此四門竟)。</w:t>
      </w:r>
    </w:p>
    <w:p>
      <w:pPr>
        <w:pStyle w:val="Heading3"/>
        <w:keepNext/>
      </w:pPr>
      <w:r>
        <w:t>한국어 번역</w:t>
      </w:r>
    </w:p>
    <w:p>
      <w:pPr>
        <w:pStyle w:val="TranslationText"/>
      </w:pPr>
      <w:r>
        <w:t>다음 넷째 문에서는 사무애와 서로 거두어들이는 관계를 대조하여 밝힌다. 상에 따라 나누면 처음 법에 의지하는 것은 법무애이다. 둘째 뜻에 의지하는 것은 [5]의무애이다. 셋째 요의경에 의지하는 것은 사무애이다. 넷째 지혜에 의지하여 중생의 마음을 잘 통달하고 설법을 일으킴이 자재한 것은 요설무애이다. 실제로 논하면 처음 법에 의지하는 것은 법무애의 방편도이다. 둘째 뜻에 의지하는 것은 의무애의 방편도이다. 셋째 요의경에 의지하는 것은 사무애와 요설무애의 방편도이다. 넷째 지혜에 의지하는 것은 네 가지 무애의 바로 그 체이다. 그러므로 [6]『지지경』에서는 넷째 지혜에 의지함을 수혜라 한다. 수혜 가운데서 사무애를 나눈다. 법의 장구에 대하여 수혜가 그릇되지 않는 것을 법무애라 한다. 모든 법의 상에 대하여 수혜가 그릇되지 않는 것을 의무애라 한다. 법의 명칭에 대하여 수혜가 그릇되지 않는 것을 사무애라 한다. 세속의 갖가지 명칭을 따라 수혜가 그릇되지 않는 것을 요설무애라 한다(이 넷째 문을 마친다).</w:t>
      </w:r>
    </w:p>
    <w:p>
      <w:pPr>
        <w:pStyle w:val="EditorialNote"/>
      </w:pPr>
      <w:r>
        <w:t>교감·번역 메모 | [구두·교감 검토 필요] 원문 「第二依義[5]是無礙」는 문맥상 ‘둘째 의지인 義는 義無礙에 해당한다’는 뜻으로 보이나 현전 문구가 축약·결락된 듯하다. 원문은 고치지 않고 문맥에 따라 직역했다.</w:t>
      </w:r>
    </w:p>
    <w:p>
      <w:pPr>
        <w:pStyle w:val="Heading2"/>
        <w:keepNext/>
      </w:pPr>
      <w:r>
        <w:t>[0680a25]</w:t>
      </w:r>
    </w:p>
    <w:p>
      <w:pPr>
        <w:pStyle w:val="Heading3"/>
        <w:keepNext/>
      </w:pPr>
      <w:r>
        <w:t>원문</w:t>
      </w:r>
    </w:p>
    <w:p>
      <w:pPr>
        <w:pStyle w:val="SourceText"/>
      </w:pPr>
      <w:r>
        <w:t>[0680a25] 第五門中約對人依辨明可依不可依義。人依有四。如上所說人法相從二俱可依。人即法故。依法之者亦必依人。故[7]涅槃云。如上四人應當依止。法即人故。依人之者亦必依法。人法別分互有可依不可依義。有肉眼者人為可依。法不可依。人能教誨[8]樂道善惡故人可依。法相難辨。故法[9]叵依。故[10]涅槃云。我為肉眼諸眾生等說人四依。終不為於有慧眼者。有慧眼者法為可依。人不可依。以有慧眼正見法故。法親成行故。法可依。人是[11]疎遠不親成行。故人[＊]叵依。法四依義辨之略爾。</w:t>
      </w:r>
    </w:p>
    <w:p>
      <w:pPr>
        <w:pStyle w:val="Heading3"/>
        <w:keepNext/>
      </w:pPr>
      <w:r>
        <w:t>한국어 번역</w:t>
      </w:r>
    </w:p>
    <w:p>
      <w:pPr>
        <w:pStyle w:val="TranslationText"/>
      </w:pPr>
      <w:r>
        <w:t>다섯째 문에서는 사람에 대한 의지를 대조하여 의지할 수 있음과 의지할 수 없음의 뜻을 밝힌다. 사람에 대한 의지에는 네 가지가 있다. 위에서 말한 것처럼 사람과 법을 서로 따르게 하면 둘 다 의지할 수 있다. 사람이 곧 법이기 때문이다. 법에 의지하는 자는 반드시 사람에게도 의지한다. 그러므로 [7]『열반경』에서 말한다. “위의 네 사람에게 마땅히 의지해야 한다.” 법이 곧 사람이기 때문이다. 사람에게 의지하는 자도 반드시 법에 의지한다. 사람과 법을 따로 나누면 서로 의지할 수 있음과 의지할 수 없음의 뜻이 있다. 육안이 있는 자에게는 사람이 의지할 수 있는 대상이다. 법은 의지할 수 없다. 사람은 가르쳐 이끌어 [8]도를 좋아하게 하고 선악을 알게 할 수 있으므로 사람에게 의지할 수 있다. 법의 상은 분별하기 어렵다. 그러므로 법은 [9]의지하기 어렵다. 그러므로 [10]『열반경』에서 말한다. “나는 육안만 있는 여러 중생들을 위하여 사람의 네 가지 의지를 설한다. 끝내 혜안이 있는 자를 위해서는 설하지 않는다.” 혜안이 있는 자에게는 법이 의지할 수 있는 대상이다. 사람은 의지할 수 없다. 혜안이 있어 법을 바르게 보기 때문이다. 법은 직접 행을 이루기 때문이다. 그러므로 법은 의지할 수 있다. 사람은 [11]성기고 멀어 직접 행을 이루지 못한다. 그러므로 사람은 [＊]의지하기 어렵다. 법의 네 가지 의지의 뜻은 대략 이와 같이 분별한다.</w:t>
      </w:r>
    </w:p>
    <w:p>
      <w:pPr>
        <w:pStyle w:val="Heading2"/>
        <w:keepNext/>
      </w:pPr>
      <w:r>
        <w:t>四聖種義兩門分別(辨相一　就人分別二)</w:t>
      </w:r>
    </w:p>
    <w:p>
      <w:pPr>
        <w:pStyle w:val="SmallMeta"/>
        <w:keepNext/>
      </w:pPr>
      <w:r>
        <w:t>사성종의(四聖種義)를 두 문으로 분별한다(첫째 상을 분별함, 둘째 사람에 의거하여 분별함).</w:t>
      </w:r>
    </w:p>
    <w:p>
      <w:pPr>
        <w:pStyle w:val="Heading2"/>
        <w:keepNext/>
      </w:pPr>
      <w:r>
        <w:t>[0680b09]</w:t>
      </w:r>
    </w:p>
    <w:p>
      <w:pPr>
        <w:pStyle w:val="Heading3"/>
        <w:keepNext/>
      </w:pPr>
      <w:r>
        <w:t>원문</w:t>
      </w:r>
    </w:p>
    <w:p>
      <w:pPr>
        <w:pStyle w:val="SourceText"/>
      </w:pPr>
      <w:r>
        <w:t>[0680b09] 第一辨相。四聖種者亦名四依。乞食等法能生聖道。與聖為種故名聖種。起行所憑故復名依。依別不同。一門說四。四名是何。一盡形乞食。二盡形壽著糞掃衣。三盡形壽樹下常坐。四有病服陳棄藥。為破比丘四種惡欲故說此四。一破比丘為食惡欲受乞食。二破比丘衣服惡欲受糞掃衣。三破比丘房舍臥具惡欲受樹下坐。四破比丘湯藥惡欲受陳棄藥。初乞食中三門分別。一明乞儀。二明所為。三明食法。言乞儀者有十三種。一住正形乞。不自妄禪得上人法而行乞食。二正威儀乞。執持應器進止安祥被服齊整而行乞食。如戒經說。三住正命乞。終不諂曲執持威儀不現異相。不禪己善而行乞食。如是一切。四住正見乞。不取乞食以為真道。[12]著取乞食為真道者是戒取攝。五依法乞。非法飲食生罪過者終不乞求。六依時乞。要在中前不得餘時。故毘尼中迦留陀夷夜行乞食生世譏嫌。如來制之。七依處乞。若有[13]學處僧先為作學家羯磨。又有惡人僧先為作覆鉢羯磨。不得從乞。八依次乞。亦名等乞。不簡貧富次第等乞。除有命難梵行難處。又觀他人因己乞食而生罪過終不從乞。九離貪心乞。於所乞求不念美饎。及時早得。又於所乞受求以限不得過分。十離取著乞。如[14]維摩說。於乞食時見色如盲。聞聲如響。臭香如風。於所食味心無分別。受觸如證。知法如幻。十一離瞋惱乞。如地持說。若得麁澁留難不時。或加打罵不生瞋惱。方於[15]破所起憐愍心。十二不麁獷乞。軟言乞食終不麁獷。亦不強乞。十三離慢心乞。於乞食時若見貧賤不起輕想。又亦不時乞食生慢。故遺教云。當自摩頭。已捨飾好著壞色衣。執持應器以乞自活。自見如是。若起憍慢當自滅之。增長憍慢尚非世俗白衣所宜。何況出家入道之人為解脫故自降其身而行乞也。此十三中初四一分住四正乞。次四一分住依義乞。後五一分捨煩惱[16]乞。乞儀如是。次明所為。所為有二。一為自己資身行道。二為眾生令施得福。凡夫乞食但為自己設有為他少不足言。聲聞緣覺多為自己少為他人。菩薩人中有始行者多為自身少為他人。次行之者多為他人少為自身。上行之流唯為眾生。法身菩薩無所假故。佛亦如是。然佛為他有二十事。如轉女身經說。一為示現相好之身令物覩見發菩提心。二令眾生覩見佛身。盲者見色。聾者聞聲。啞者能言。如是一切。三乞食故現受諸天龍鬼神等所奉供養。令人覩見發菩提心。四捨尊位出家乞食息物慢高發菩提心。五令大德諸天人等見佛慈心愍物乞食學佛為之。六有眾生欲見如來以懈怠故不能往見佛。知其心現行乞食令彼覩見。七令眾生見佛聞法遠離愚癡漸增出世涅槃之因。八有眾生繫閉牢獄。或受楚毒。因見佛故即得解脫發菩提心。故行乞食。九有女人欲供養佛。而為父母親戚所護不能奉獻。佛為受之故行乞食。十如來鉢四王所奉佛持乞食。若有眾生欲少布施少物即滿。欲多施者多物不滿。欲休乃滿令人覩見發菩提心。故行乞食。十一如來鉢中所成之食施一切僧終無增減。令人覩見發菩提心。十二如來鉢中[1]成百千種食味。味味各別不相和雜猶如別器。令人覩見發菩提心。十三佛身一合之體。其內不空如實金剛。無生熟藏大小便利。雖現有食而無入者。令釋梵等覩見發心。[2]十四有人施佛。若多若少若麁若妙福皆無盡乃至涅槃。佛為是故現行乞食。十五如來常定現行乞食。令人覩見發菩提心。十六如來若[3]常不行乞食有人學之。便常飢餓羸疲無力不能修得過人智慧。故行乞食。十七如來善攝四聖種。故現行乞食。十八佛若不乞未來不信諸長者等見比丘乞便作是言。汝家世尊不行乞食。汝何故乞。為破是言故行乞食。十九有諸豪貴隨佛出家恥於乞食。故佛行乞食。令彼學之不生羞恥。二十如來為度根熟眾生處處隨逐。故行乞食。所為如是。次辨食法。隨所乞得於自所食三分留一。[4]所餘著淨處施與眾生。隨所欲食上奉諸佛次獻賢聖下施眾生。然後食之。[5]故[6]維摩言。供養一切及眾賢聖然後可食。然於所食當壞貪想。如藥塗瘡飢世食子。不生味著復應生厭。為是食故多致苦惱。願得法身[7]維此食過食已念道報施主恩。食法如是。糞掃衣者。外國法。死人之衣火燒鼠齧如是等衣棄之巷野。事同糞掃名糞掃衣。問曰。何故飲食須乞。衣受糞掃。釋言。飲食乞求易得無妨修道。故行乞食。衣乞難得懼妨修道。是以不乞。又外國法糞掃之衣求覓易得無妨修道。故受糞掃。食不如是。是以須乞。樹下坐者。樹能陰覆。事同半舍不須造作。省事修道是以依之。陳棄藥者。所謂大便除病易得無妨修道。故病服之。辨相如是(此一門竟)。</w:t>
      </w:r>
    </w:p>
    <w:p>
      <w:pPr>
        <w:pStyle w:val="Heading3"/>
        <w:keepNext/>
      </w:pPr>
      <w:r>
        <w:t>한국어 번역</w:t>
      </w:r>
    </w:p>
    <w:p>
      <w:pPr>
        <w:pStyle w:val="TranslationText"/>
      </w:pPr>
      <w:r>
        <w:t>첫째는 상을 분별한다. 사성종은 또한 사의(四依)라고도 한다. 걸식 등의 법은 성도를 낳을 수 있다. 성인의 종자가 되므로 성종이라 한다. 행을 일으킬 때 의지하는 바이므로 또한 의지라 한다. 의지는 차별되어 같지 않다. 한 문에서 네 가지를 설한다. 네 가지의 이름은 무엇인가? 첫째는 목숨이 다하도록 걸식하는 것이다. 둘째는 목숨이 다하도록 분소의를 입는 것이다. 셋째는 목숨이 다하도록 나무 아래에 늘 앉는 것이다. 넷째는 병이 있으면 버려진 묵은 약을 복용하는 것이다. 비구의 네 가지 악한 욕망을 깨뜨리기 위하여 이 넷을 설한다. 첫째는 비구의 음식에 대한 악욕을 깨뜨리기 위하여 걸식을 받아들인다. 둘째는 비구의 의복에 대한 악욕을 깨뜨리기 위하여 분소의를 받아들인다. 셋째는 비구의 방사와 와구에 대한 악욕을 깨뜨리기 위하여 나무 아래에 앉는 것을 받아들인다. 넷째는 비구의 탕약에 대한 악욕을 깨뜨리기 위하여 버려진 묵은 약을 받아들인다. 처음 걸식에는 세 문으로 분별한다. 첫째는 걸식의 위의를 밝힌다. 둘째는 그 목적을 밝힌다. 셋째는 먹는 법을 밝힌다. 걸식의 위의에는 열세 가지가 있다. 첫째는 바른 형색에 머물러 걸식하는 것이다. 스스로 함부로 선정에 들어 상인법을 얻었다고 하지 않으면서 걸식한다. 둘째는 바른 위의로 걸식하는 것이다. 응량기를 지니고 나아가고 멈춤이 편안하며 의복을 가지런히 하고 걸식한다. 계경에서 설한 것과 같다. 셋째는 정명에 머물러 걸식하는 것이다. 끝내 아첨하거나 굽히지 않고 위의를 지키며 기이한 모습을 드러내지 않는다. 자기의 선을 자랑하지 않으면서 걸식한다. 이와 같은 모든 것이다. 넷째는 정견에 머물러 걸식하는 것이다. 걸식을 취하여 참된 도라고 여기지 않는다. [12]걸식을 집착하여 참된 도라 여기는 것은 계금취에 속한다. 다섯째는 법에 의거하여 걸식하는 것이다. 법답지 않은 음식으로 죄와 허물이 생기는 것은 끝내 구걸하지 않는다. 여섯째는 때에 의거하여 걸식하는 것이다. 반드시 정오 이전이어야 하고 다른 때에는 해서는 안 된다. 그러므로 『비니』에서 가류타이가 밤에 걸식하여 세상의 비난과 혐오를 일으키자 여래께서 이를 제정하셨다. 일곱째는 장소에 의거하여 걸식하는 것이다. 만일 [13]학처가 있어 승가가 먼저 그 집을 위해 학가갈마를 하였거나, 또 악인이 있어 승가가 먼저 그에게 복발갈마를 하였으면, 그들에게서 걸식해서는 안 된다. 여덟째는 차례에 따라 걸식하는 것이다. 또한 평등하게 걸식한다고도 한다. 가난한 집과 부유한 집을 가리지 않고 차례대로 평등하게 걸식한다. 목숨의 어려움이나 범행의 어려움이 있는 곳은 제외한다. 또 다른 사람이 자신에게 걸식을 베풂으로써 죄와 허물을 일으킬 것을 관찰하면 끝내 그에게서 걸식하지 않는다. 아홉째는 탐심을 떠나 걸식하는 것이다. 구하는 것에 대하여 맛있고 잘 익은 것을 생각하지 않는다. 또 일찍 얻기를 바라지도 않는다. 또 걸식하여 받는 것에는 한도를 두어 분수를 넘지 않는다. 열째는 취착을 떠나 걸식하는 것이다. [14]『유마경』에서 설한 것과 같다. 걸식할 때 색을 보기를 장님과 같이 한다. 소리를 듣기를 메아리와 같이 한다. 향기를 맡기를 바람과 같이 한다. 먹는 맛에 대하여 마음으로 분별하지 않는다. 촉감을 받기를 증득하는 것과 같이 한다. 법이 환과 같음을 안다. 열한째는 성내고 괴롭히는 마음을 떠나 걸식하는 것이다. 『지지론』에서 설한 것과 같다. 거칠고 떫은 것을 얻거나 어려움을 당하고 때에 맞지 않더라도, 혹 때리고 욕하더라도 성내거나 괴로워하지 않는다. 도리어 [15]해치는 자에게 연민하는 마음을 일으킨다. 열두째는 거칠고 사납게 걸식하지 않는 것이다. 부드러운 말로 걸식하고 끝내 거칠고 사납게 하지 않는다. 또한 억지로 구걸하지 않는다. 열셋째는 교만한 마음을 떠나 걸식하는 것이다. 걸식할 때 가난하고 천한 이를 보아도 업신여기는 생각을 일으키지 않는다. 또 걸식하는 일을 가지고 교만을 일으키지 않는다. 그러므로 『유교경』에서 말한다. “마땅히 스스로 머리를 만져 보라. 이미 꾸밈과 좋은 것을 버리고 괴색의를 입었으며, 응량기를 지니고 걸식하여 스스로 살아간다. 스스로 이와 같음을 보고, 만일 교만한 마음이 일어나면 마땅히 스스로 없애야 한다. 교만을 기르는 것은 오히려 세속의 백의에게도 마땅하지 않은데, 하물며 출가하여 도에 들어간 사람이 해탈을 위하여 스스로 몸을 낮추고 걸식함에 있어서이겠는가.” 이 열셋 가운데 처음 넷의 한 부류는 네 가지 바른 걸식에 머무는 것이다. 다음 넷의 한 부류는 의리에 의지하여 걸식하는 것이다. 뒤의 다섯 한 부류는 번뇌를 버리는 [16]걸식이다. 걸식의 위의는 이와 같다. 다음은 그 목적을 밝힌다. 목적에는 두 가지가 있다. 첫째는 자기 몸을 자양하여 도를 행하기 위한 것이다. 둘째는 중생으로 하여금 보시하여 복을 얻게 하기 위한 것이다. 범부의 걸식은 다만 자신을 위한 것이고 설령 남을 위한 것이 있어도 적어서 말할 만하지 않다. 성문과 연각은 자신을 위한 것이 많고 남을 위한 것이 적다. 보살 가운데 처음 행하는 이는 자신의 몸을 위한 것이 많고 남을 위한 것이 적다. 다음 단계의 행자는 남을 위한 것이 많고 자신의 몸을 위한 것이 적다. 상위의 행자는 오직 중생만을 위한다. 법신보살은 의지하여 빌릴 것이 없기 때문이다. 부처님도 또한 이와 같다. 그러나 부처님께서 남을 위하는 데에는 스무 가지 일이 있다. 『전여신경』에서 설한 것과 같다. 첫째는 상호를 갖춘 몸을 나타내어 중생이 보고 보리심을 내게 하기 위함이다. 둘째는 중생으로 하여금 부처님의 몸을 보게 하기 위함이다. 눈먼 이는 색을 보게 되고, 귀먹은 이는 소리를 듣게 되며, 말 못하는 이는 말을 할 수 있게 된다. 이와 같은 모든 것이다. 셋째는 걸식하기 때문에 여러 천·용·귀신 등이 받들어 공양하는 것을 나타내어 받아들인다. 사람들로 하여금 이를 보고 보리심을 내게 한다. 넷째는 존귀한 지위를 버리고 출가하여 걸식함으로써 중생의 교만을 쉬게 하고 보리심을 내게 한다. 다섯째는 큰 덕이 있는 여러 천인들로 하여금 부처님의 자비로운 마음이 중생을 가엾이 여겨 걸식하는 것을 보고 부처님을 배워 그렇게 하게 한다. 여섯째는 어떤 중생이 여래를 보고자 하지만 게으름 때문에 찾아가 부처님을 볼 수 없을 때, 그 마음을 아시고 걸식하러 다니는 모습을 나타내어 그가 보게 한다. 일곱째는 중생으로 하여금 부처님을 보고 법을 들어 어리석음을 멀리 떠나 점차 출세간 열반의 인을 증장하게 한다. 여덟째는 어떤 중생이 감옥에 갇혀 있거나, 혹 심한 고초를 받고 있을 때, 부처님을 본 인연으로 곧 해탈을 얻고 보리심을 내게 한다. 그러므로 걸식하러 다닌다. 아홉째는 어떤 여인이 부처님께 공양하고자 하지만, 부모와 친척의 보호를 받아 바칠 수 없을 때, 부처님께서 그것을 받기 위하여 걸식하러 다니신다. 열째는 여래의 발우는 사천왕이 바친 것인데 부처님께서 그것을 들고 걸식하신다. 만일 어떤 중생이 적게 보시하고자 하면 적은 물건으로 곧 가득 차고, 많이 보시하고자 하면 많은 물건으로도 가득 차지 않으며, 그가 그만두고자 할 때에야 가득 차서 사람들로 하여금 이를 보고 보리심을 내게 한다. 그러므로 걸식하러 다닌다. 열한째는 여래의 발우에서 이루어진 음식을 일체의 승가에 베풀어도 끝내 늘거나 줄지 않는다. 사람들로 하여금 이를 보고 보리심을 내게 한다. 열두째는 여래의 발우 가운데 [1]백천 가지 음식 맛이 이루어진다. 각 맛은 저마다 달라 서로 섞이지 않는 것이 마치 별개의 그릇에 담긴 것과 같다. 사람들로 하여금 이를 보고 보리심을 내게 한다. 열셋째는 부처님의 몸은 하나로 합해진 체이다. 그 안은 비어 있지 않고 진실한 금강과 같다. 생장과 숙장도 없고 대소변도 없다. 비록 먹는 모습을 나타내지만 들어가는 것은 없다. 제석과 범천 등으로 하여금 이를 보고 발심하게 한다. [2]열넷째는 어떤 사람이 부처님께 보시하면, 많든 적든 거칠든 미묘하든 그 복이 모두 다함이 없어 열반에 이르기까지 계속된다. 부처님께서는 이를 위하여 걸식하시는 모습을 나타내신다. 열다섯째는 여래께서 항상 선정에 있으면서도 걸식하러 다니는 모습을 나타내어 사람들로 하여금 이를 보고 보리심을 내게 한다. 열여섯째는 여래께서 만일 [3]항상 걸식하러 다니지 않는다면 어떤 사람이 이를 배워 늘 굶주리고 쇠약하여 힘이 없어 보통 사람을 뛰어넘는 지혜를 닦아 얻을 수 없게 된다. 그러므로 걸식하러 다니신다. 열일곱째는 여래께서 사성종을 잘 섭수하신다. 그러므로 걸식하러 다니는 모습을 나타내신다. 열여덟째는 부처님께서 걸식하지 않으시면 미래의 믿지 않는 여러 장자 등이 비구가 걸식하는 것을 보고 이렇게 말할 것이다. “그대들의 세존께서는 걸식하지 않으셨다. 그런데 그대들은 어찌하여 걸식하는가?” 이 말을 깨뜨리기 위하여 걸식하러 다니신다. 열아홉째는 여러 호귀한 이들이 부처님을 따라 출가하고도 걸식하는 것을 부끄러워한다. 그러므로 부처님께서 걸식하러 다니시어 그들로 하여금 이를 배우고 부끄러워하지 않게 한다. 스무째는 여래께서 근기가 익은 중생을 제도하기 위하여 곳곳을 따라다니신다. 그러므로 걸식하러 다니신다. 목적은 이와 같다. 다음은 먹는 법을 분별한다. 걸식하여 얻은 것 가운데 자신이 먹을 몫을 세 부분으로 나누어 한 부분을 남긴다. [4]나머지는 청정한 곳에 두어 중생에게 베푼다. 먹고자 하는 것은 위로 여러 부처님께 받들어 올리고 다음으로 현성과 성인에게 바치며 아래로 중생에게 베푼다. 그런 뒤에 먹는다. [5]그러므로 [6]『유마경』에서 말한다. “일체와 여러 현성에게 공양한 뒤에야 먹을 수 있다.” 그러나 먹는 것에 대해서는 탐하는 생각을 무너뜨려야 한다. 약으로 상처를 바르듯 하고, 굶주린 세상에서 자식을 먹듯 해야 한다. 맛에 집착하는 마음을 내지 않고 또한 싫어하는 마음을 내야 한다. 이 음식 때문에 많은 괴로움과 번뇌가 생긴다. 원컨대 법신을 얻어 [7]이 음식의 허물을 벗어나고, 먹은 뒤에는 도를 생각하여 시주의 은혜를 갚아야 한다. 먹는 법은 이와 같다. 분소의란 외국의 법이다. 죽은 사람의 옷이나 불에 탄 옷, 쥐가 갉은 옷 등과 같은 옷을 골목과 들에 버린다. 그 일이 똥을 쓸어 버린 것과 같으므로 분소의라 한다. 묻는다. 어찌하여 음식은 반드시 걸식하고, 옷은 분소의를 취하는가? 풀이하여 말한다. 음식은 걸식하여 구하기 쉬워 도를 닦는 데 방해가 되지 않는다. 그러므로 걸식한다. 옷은 걸식하여 얻기 어려워 도를 닦는 데 방해가 될까 염려된다. 그러므로 걸식하지 않는다. 또 외국의 법에서는 분소의를 찾아 얻기 쉬워 도를 닦는 데 방해가 되지 않는다. 그러므로 분소의를 취한다. 음식은 그렇지 않다. 그러므로 반드시 걸식해야 한다. 나무 아래에 앉는다는 것은, 나무가 그늘을 드리워 덮어 주기 때문이다. 그 기능이 반쪽 집과 같으면서 따로 지을 필요가 없다. 일을 줄이고 도를 닦을 수 있으므로 그곳에 의지한다. 버려진 묵은 약이란 이른바 대변으로서 병을 없애기 쉽고 구하기 쉬워 도를 닦는 데 방해가 되지 않는 것이다. 그러므로 병이 들면 이를 복용한다. 상을 분별함은 이와 같다(이 첫째 문을 마친다).</w:t>
      </w:r>
    </w:p>
    <w:p>
      <w:pPr>
        <w:pStyle w:val="EditorialNote"/>
      </w:pPr>
      <w:r>
        <w:t>교감·번역 메모 | [구두 검토 필요] 원문 「受觸如證」은 표현이 압축되어 있어 해석이 분명하지 않다. 여기서는 촉을 받아들이는 태도를 ‘증득하는 것과 같이’ 한다는 문면대로 옮겼다. / [교감 검토 필요] 원문 「方於[15]破所起憐愍心」의 「破所」는 문맥상 불안정하다. 앞의 ‘때리고 욕함’을 받더라도 상대에게 연민을 일으킨다는 취지로 번역하되 원문은 그대로 보존했다. / [구두·교감 검토 필요] 원문 「願得法身[7]維此食過食已念道報施主恩」은 구두와 일부 글자가 불안정하다. 여기서는 ‘법신을 얻어 음식의 허물을 벗어나고, 식후에는 도를 생각하여 시주의 은혜를 갚는다’는 문맥으로 옮겼다.</w:t>
      </w:r>
    </w:p>
    <w:p>
      <w:pPr>
        <w:pStyle w:val="Heading2"/>
        <w:keepNext/>
      </w:pPr>
      <w:r>
        <w:t>[0681b13]</w:t>
      </w:r>
    </w:p>
    <w:p>
      <w:pPr>
        <w:pStyle w:val="Heading3"/>
        <w:keepNext/>
      </w:pPr>
      <w:r>
        <w:t>원문</w:t>
      </w:r>
    </w:p>
    <w:p>
      <w:pPr>
        <w:pStyle w:val="SourceText"/>
      </w:pPr>
      <w:r>
        <w:t>[0681b13] 次就人論。此四乃是出家人中上行所依。在家積聚不行此法。出家人中義別有三。一簡小異大。此中唯是凡夫二乘之所依憑非佛菩薩。何故如是。凡夫二乘心行微劣依仗此四方能離過。諸佛菩薩知法[8]如幻常處五欲而能不染不假如此。故轉女身經云。如貧人病服苦澁等賤價之藥得[9]差病苦。聲聞如是。行四聖種頭陀之法方能離過。如帝王病服上味藥仗藥適心所患得除。菩薩如是。雖在五欲以其種種巧方便行得無眾患不假四依。二簡因異果。此四唯是凡夫二乘菩薩所行。出家菩薩亦依此四離諸過故。故地經中宣說。菩薩修習少欲頭陀等也。以此四法名聖種故。局唯在因。諸佛如來聖果已滿不假此四。三就實通論從凡至佛皆行此四。故轉女身經云。如來善攝四聖種矣。四聖種義略之云爾。</w:t>
      </w:r>
    </w:p>
    <w:p>
      <w:pPr>
        <w:pStyle w:val="Heading3"/>
        <w:keepNext/>
      </w:pPr>
      <w:r>
        <w:t>한국어 번역</w:t>
      </w:r>
    </w:p>
    <w:p>
      <w:pPr>
        <w:pStyle w:val="TranslationText"/>
      </w:pPr>
      <w:r>
        <w:t>다음은 사람에 의거하여 논한다. 이 네 가지는 출가인 가운데 상행자가 의지하는 것이다. 재가자는 재물을 쌓아 두므로 이 법을 행하지 않는다. 출가인 가운데에는 뜻을 달리하면 세 가지가 있다. 첫째는 소승을 가려 대승과 다르게 한다. 여기서는 오직 범부와 이승이 의지하는 것이며 부처님과 보살은 아니다. 무슨 까닭에 그러한가. 범부와 이승은 마음과 행이 미약하고 열등하여 이 네 가지에 의지해야만 비로소 허물을 떠날 수 있다. 모든 부처님과 보살은 법이 [8]환과 같음을 알아 늘 오욕 가운데 있어도 물들지 않으므로 이와 같은 것에 의지할 필요가 없다. 그러므로 『전여신경』에서 말한다. “가난한 사람이 병들어 쓰고 떫은 등의 값싼 약을 먹고 [9]병고가 낫는 것과 같이, 성문도 이와 같다. 사성종과 두타의 법을 행해야만 비로소 허물을 떠날 수 있다. 제왕이 병들어 좋은 맛의 약을 먹고 그 약이 마음에 맞아 앓던 병이 없어지는 것과 같이, 보살도 이와 같다. 비록 오욕 가운데 있으나 갖가지 교묘한 방편행으로 여러 근심이 없게 되므로 사의에 의지할 필요가 없다.” 둘째는 인과를 가려 서로 다르게 한다. 이 네 가지는 오직 범부·이승·보살이 행하는 것이다. 출가보살도 이 네 가지에 의지하여 여러 허물을 떠나기 때문이다. 그러므로 『십지경』에서 분명히 설한다. 보살은 소욕과 두타 등을 닦아 익힌다. 이 네 가지 법을 성종이라 하기 때문이다. 오직 인위에만 국한된다. 여러 부처님과 여래는 성과가 이미 원만하여 이 네 가지에 의지할 필요가 없다. 셋째는 실제에 의거해 통틀어 논하면 범부로부터 부처님에 이르기까지 모두 이 네 가지를 행한다. 그러므로 『전여신경』에서 말한다. “여래께서는 사성종을 잘 섭수하신다.” 사성종의 뜻은 대략 이와 같다.</w:t>
      </w:r>
    </w:p>
    <w:p>
      <w:pPr>
        <w:pStyle w:val="Heading2"/>
        <w:keepNext/>
      </w:pPr>
      <w:r>
        <w:t>四親近行義</w:t>
      </w:r>
    </w:p>
    <w:p>
      <w:pPr>
        <w:pStyle w:val="SmallMeta"/>
        <w:keepNext/>
      </w:pPr>
      <w:r>
        <w:t>사친근행의(四親近行義).</w:t>
      </w:r>
    </w:p>
    <w:p>
      <w:pPr>
        <w:pStyle w:val="Heading2"/>
        <w:keepNext/>
      </w:pPr>
      <w:r>
        <w:t>[0681c02]</w:t>
      </w:r>
    </w:p>
    <w:p>
      <w:pPr>
        <w:pStyle w:val="Heading3"/>
        <w:keepNext/>
      </w:pPr>
      <w:r>
        <w:t>원문</w:t>
      </w:r>
    </w:p>
    <w:p>
      <w:pPr>
        <w:pStyle w:val="SourceText"/>
      </w:pPr>
      <w:r>
        <w:t>[0681c02] 四親行者如[10]涅槃說。蓋乃驗人簡[11]友行也。附人撿練名親近行。近行不同略有四種。一者共住。二者久處。三者智慧。四者觀察。四中前二驗其身行。後二驗心。身心之中各有難知易覺之別。故有四種。故經說言。如奄羅菓生熟難分。人亦如是。善惡難別。或善外相內無誠實。或內賢良外現麁鄙。或俱相禪。如是等人遠矚難明。近鑒易曉。故須親近驗之得失。驗法云何。有人意欲訪德憑友。[12]乍聞他人有善可依未可專信。[13]直須共住撿其虛實。若易別者共住即知。若難識者加以久處乃知美惡。此前驗身。內心善惡難以自覩。須以智慧觀察驗之。心雖難曉准言度意事亦可知。唯依如來三藏教法驗言取意名為智慧。言扶行者此驗即足言乖行者加以觀察。不依聖教。[14]直以道理測其得失名為觀察。四親之義略辨如是。</w:t>
      </w:r>
    </w:p>
    <w:p>
      <w:pPr>
        <w:pStyle w:val="Heading3"/>
        <w:keepNext/>
      </w:pPr>
      <w:r>
        <w:t>한국어 번역</w:t>
      </w:r>
    </w:p>
    <w:p>
      <w:pPr>
        <w:pStyle w:val="TranslationText"/>
      </w:pPr>
      <w:r>
        <w:t>네 가지 친근행은 [10]『열반경』에서 설한 것과 같다. 대개 사람을 시험하고 [11]벗을 가려내는 행이다. 사람에게 가까이 붙어 점검하고 단련하는 것을 친근행이라 한다. 친근행은 같지 않아 대략 네 가지가 있다. 첫째는 함께 머무는 것이다. 둘째는 오래 지내는 것이다. 셋째는 지혜이다. 넷째는 관찰이다. 넷 가운데 앞의 둘은 그 몸의 행을 시험한다. 뒤의 둘은 마음을 시험한다. 몸과 마음 가운데 각각 알기 어려운 것과 깨닫기 쉬운 것의 차이가 있다. 그러므로 네 가지가 있다. 그러므로 경에서 말한다. “암라과는 익었는지 설었는지 분별하기 어렵다. 사람도 또한 이와 같다. 선악을 구별하기 어렵다. 혹 겉모습은 선하지만 안에는 진실함이 없기도 하고, 혹 안은 현명하고 어질지만 겉으로는 거칠고 비루하게 보이기도 하며, 혹 둘 다 서로 드러나기도 한다. 이와 같은 사람은 멀리서 바라보아서는 밝히기 어렵다. 가까이서 살펴야 쉽게 알 수 있다.” 그러므로 반드시 친근하여 그 득실을 시험해야 한다. 시험하는 방법은 어떠한가? 어떤 사람이 덕 있는 이를 찾아 벗으로 의지하고자 한다. [12]처음 다른 사람에게서 선하여 의지할 만하다는 말을 들었더라도 아직 전적으로 믿어서는 안 된다. [13]바로 함께 머물면서 그 허실을 점검해야 한다. 쉽게 구별할 수 있는 사람이라면 함께 머무는 것만으로 곧 알 수 있다. 알기 어려운 사람이라면 오래 지내는 것을 더해야 비로소 좋고 나쁨을 알 수 있다. 이 앞의 것은 몸을 시험하는 것이다. 내면 마음의 선악은 스스로 보기 어렵다. 반드시 지혜로 관찰하여 시험해야 한다. 마음은 비록 알기 어렵지만 말을 기준으로 뜻을 헤아리면 또한 알 수 있다. 오직 여래의 삼장 교법에 의지하여 말을 시험하고 뜻을 취하는 것을 지혜라 한다. 말이 행을 돕는 사람은 이 시험만으로 충분하고, 말과 행이 어긋나는 사람은 관찰을 더한다. 성인의 가르침에만 의지하지 않고, [14]바로 도리로 그 득실을 헤아리는 것을 관찰이라 한다. 네 가지 친근의 뜻은 대략 이와 같이 분별한다.</w:t>
      </w:r>
    </w:p>
    <w:p>
      <w:pPr>
        <w:pStyle w:val="Heading2"/>
        <w:keepNext/>
      </w:pPr>
      <w:r>
        <w:t>轉業四行義</w:t>
      </w:r>
    </w:p>
    <w:p>
      <w:pPr>
        <w:pStyle w:val="SmallMeta"/>
        <w:keepNext/>
      </w:pPr>
      <w:r>
        <w:t>전업사행의(轉業四行義).</w:t>
      </w:r>
    </w:p>
    <w:p>
      <w:pPr>
        <w:pStyle w:val="Heading2"/>
        <w:keepNext/>
      </w:pPr>
      <w:r>
        <w:t>[0681c20]</w:t>
      </w:r>
    </w:p>
    <w:p>
      <w:pPr>
        <w:pStyle w:val="Heading3"/>
        <w:keepNext/>
      </w:pPr>
      <w:r>
        <w:t>원문</w:t>
      </w:r>
    </w:p>
    <w:p>
      <w:pPr>
        <w:pStyle w:val="SourceText"/>
      </w:pPr>
      <w:r>
        <w:t>[0681c20] 轉業四行如[15]涅槃說。何等為四。所謂修習身戒心慧。於中差別乃有八門。一一門中皆初辨過。後翻顯德。第一門中不攝五情名不修身。不能受持七支淨戒名不修戒。不善調心名不修心。不修聖行名不修慧。觀諦聖慧名為聖行。翻此名修身戒心慧第二門中。不能具足清淨戒體名不修身。受畜八種不淨之物名不修戒。不能修習止舉捨相名不修心。不修梵行名不修慧。四無量心名為梵行。不知修此名不修慧。又大無量用慧為體。故不修彼名不修慧。翻此名修身戒心慧。第三門中。不能觀身身相身數。不能觀色色相色數。非身色中生身色想貪著不捨名不修身。身根名身。長短大小好惡等[1]根名為身相。眼耳鼻等名為身數。如想受等名為心數。色塵名色。方圓大小好惡等相名為色相。香味觸等名為色數。如是一切。受持下戒邊戒[2]自戒名不修戒。受持聲聞凡夫之戒名為下戒。苦身求度名為邊戒。自為捨他名為自戒。若心散亂不守自境名不修心。自境界者謂四念處。他境界者謂五欲也。於惡業中不善護心名不修慧。翻此名修身戒心慧[3]第四門中。不能觀身無常滅壞。愛著不捨名不修身。此名無檀。不具尸羅名不修戒。不具禪那名不修心。不具般若名不修慧。翻此名修身戒心慧。第五門中。著我我所謂身常恒名不修身。著我我所是其身見。謂身常恒是其邊見。作十惡業名不修戒。於十惡中不能[4]修心名不修心。不能分別善惡等法名不修慧。翻此名修身戒心慧。第六門中。不斷我見名不修身。不斷戒取名不修戒。不斷貪瞋名不修心。不斷愚癡名不修慧。翻此名修身戒心慧。第七門中。不能觀身猶如怨賊常須將護。不護害人名不修身。不能觀戒是善梯撜根本道首名不修戒。不能觀心輕躁動轉難捉難調一切惡本名不修心。不觀智慧有大勢力名不修慧。翻此名修身戒心慧。第八門中。妄想分別一切身相名不修身。分別戒相名不修戒。分別心相名不修心。分別慧相名不修慧。翻此名修身戒心慧。於此諸行善修習者轉重令輕。不善修者轉輕令重。轉業之行略辨如是。</w:t>
      </w:r>
    </w:p>
    <w:p>
      <w:pPr>
        <w:pStyle w:val="Heading3"/>
        <w:keepNext/>
      </w:pPr>
      <w:r>
        <w:t>한국어 번역</w:t>
      </w:r>
    </w:p>
    <w:p>
      <w:pPr>
        <w:pStyle w:val="TranslationText"/>
      </w:pPr>
      <w:r>
        <w:t>업을 전환하는 네 가지 행은 [15]『열반경』에서 설한 것과 같다. 어떤 네 가지인가? 이른바 몸·계·마음·지혜를 닦는 것이다. 그 가운데 차별은 여덟 문이 있다. 각각의 문에서는 모두 먼저 허물을 분별하고, 뒤에 뒤집어 덕을 드러낸다. 첫째 문에서는 오정을 거두어 지키지 못하는 것을 몸을 닦지 않음이라 한다. 칠지의 청정한 계를 받아 지니지 못하는 것을 계를 닦지 않음이라 한다. 마음을 잘 조복하지 못하는 것을 마음을 닦지 않음이라 한다. 성행을 닦지 않는 것을 지혜를 닦지 않음이라 한다. 진리를 관찰하는 성스러운 지혜를 성행이라 한다. 이와 반대인 것을 몸·계·마음·지혜를 닦는다고 한다. 둘째 문에서는, 청정한 계체를 구족하지 못하는 것을 몸을 닦지 않음이라 한다. 여덟 가지 부정한 물건을 받아 쌓아 두는 것을 계를 닦지 않음이라 한다. 지(止)·거(舉)·사(捨)의 상을 닦아 익히지 못하는 것을 마음을 닦지 않음이라 한다. 범행을 닦지 않는 것을 지혜를 닦지 않음이라 한다. 사무량심을 범행이라 한다. 이를 닦을 줄 모르는 것을 지혜를 닦지 않음이라 한다. 또 대무량은 지혜를 체로 삼는다. 그러므로 그것을 닦지 않는 것을 지혜를 닦지 않음이라 한다. 이와 반대인 것을 몸·계·마음·지혜를 닦는다고 한다. 셋째 문에서는, 몸과 몸의 상과 몸의 수를 관찰하지 못하고, 색과 색의 상과 색의 수를 관찰하지 못하며, 몸과 색이 아닌 것 가운데 몸과 색이라는 생각을 내어 탐착하고 버리지 못하는 것을 몸을 닦지 않음이라 한다. 신근을 몸이라 한다. 길고 짧음·크고 작음·좋고 나쁨 등의 [1]근을 몸의 상이라 한다. 눈·귀·코 등을 몸의 수라 한다. 상·수 등과 같은 것을 마음의 수라 한다. 색진을 색이라 한다. 모나고 둥글며 크고 작고 좋고 나쁜 등의 상을 색의 상이라 한다. 향·미·촉 등을 색의 수라 한다. 이와 같은 모든 것이다. 하계·변계·[2]자계를 받아 지니는 것을 계를 닦지 않음이라 한다. 성문과 범부의 계를 받아 지니는 것을 하계라 한다. 몸을 괴롭혀 제도를 구하는 것을 변계라 한다. 자기만을 위하고 남을 버리는 것을 자계라 한다. 마음이 산란하여 자기 경계를 지키지 못하는 것을 마음을 닦지 않음이라 한다. 자기 경계란 사념처를 말한다. 남의 경계란 오욕을 말한다. 악업 가운데 마음을 잘 지키지 못하는 것을 지혜를 닦지 않음이라 한다. 이와 반대인 것을 몸·계·마음·지혜를 닦는다고 한다. [3]넷째 문에서는, 몸이 무상하여 소멸하고 무너지는 것을 관찰하지 못하고, 애착하여 버리지 못하는 것을 몸을 닦지 않음이라 한다. 이를 무단(無檀)이라 한다. 시라를 갖추지 못하는 것을 계를 닦지 않음이라 한다. 선나를 갖추지 못하는 것을 마음을 닦지 않음이라 한다. 반야를 갖추지 못하는 것을 지혜를 닦지 않음이라 한다. 이와 반대인 것을 몸·계·마음·지혜를 닦는다고 한다. 다섯째 문에서는, 나와 내 것에 집착하고 몸이 항상하다고 여기는 것을 몸을 닦지 않음이라 한다. 나와 내 것에 집착하는 것은 신견이다. 몸이 항상하다고 여기는 것은 변견이다. 십악업을 짓는 것을 계를 닦지 않음이라 한다. 십악 가운데에서 마음을 [4]닦지 못하는 것을 마음을 닦지 않음이라 한다. 선악 등의 법을 분별하지 못하는 것을 지혜를 닦지 않음이라 한다. 이와 반대인 것을 몸·계·마음·지혜를 닦는다고 한다. 여섯째 문에서는, 아견을 끊지 못하는 것을 몸을 닦지 않음이라 한다. 계취를 끊지 못하는 것을 계를 닦지 않음이라 한다. 탐욕과 성냄을 끊지 못하는 것을 마음을 닦지 않음이라 한다. 어리석음을 끊지 못하는 것을 지혜를 닦지 않음이라 한다. 이와 반대인 것을 몸·계·마음·지혜를 닦는다고 한다. 일곱째 문에서는, 몸이 원수와 도적과 같아서 늘 경계해야 함을 관찰하지 못하고, 남을 해치는 것을 막지 못하는 것을 몸을 닦지 않음이라 한다. 계가 선으로 오르는 사다리와 받침이며 근본이고 도의 첫머리임을 관찰하지 못하는 것을 계를 닦지 않음이라 한다. 마음이 가볍고 조급하며 움직이고 굴러 붙잡기 어렵고 조복하기 어려우며 모든 악의 근본임을 관찰하지 못하는 것을 마음을 닦지 않음이라 한다. 지혜에 큰 세력이 있음을 관찰하지 않는 것을 지혜를 닦지 않음이라 한다. 이와 반대인 것을 몸·계·마음·지혜를 닦는다고 한다. 여덟째 문에서는, 망상으로 일체의 몸의 상을 분별하는 것을 몸을 닦지 않음이라 한다. 계의 상을 분별하는 것을 계를 닦지 않음이라 한다. 마음의 상을 분별하는 것을 마음을 닦지 않음이라 한다. 지혜의 상을 분별하는 것을 지혜를 닦지 않음이라 한다. 이와 반대인 것을 몸·계·마음·지혜를 닦는다고 한다. 이 여러 행을 잘 닦아 익히는 자는 무거운 업을 돌려 가볍게 한다. 잘 닦지 못하는 자는 가벼운 업을 돌려 무겁게 한다. 업을 전환하는 행은 대략 이와 같이 분별한다.</w:t>
      </w:r>
    </w:p>
    <w:p>
      <w:pPr>
        <w:pStyle w:val="EditorialNote"/>
      </w:pPr>
      <w:r>
        <w:t>교감·번역 메모 | [교감 검토 필요] 원문 「長短大小好惡等[1]根名為身相」의 「根」은 앞뒤 문맥상 이례적이다. 원문을 보존하여 직역했다. / [교감 검토 필요] 원문 「善梯撜根本道首」 가운데 「撜」은 문맥상 난해하다. 계가 선으로 나아가는 사다리·받침이자 근본이고 도의 첫머리라는 취지로 옮겼다.</w:t>
      </w:r>
    </w:p>
    <w:p>
      <w:pPr>
        <w:pStyle w:val="Heading2"/>
        <w:keepNext/>
      </w:pPr>
      <w:r>
        <w:t>四修定義</w:t>
      </w:r>
    </w:p>
    <w:p>
      <w:pPr>
        <w:pStyle w:val="SmallMeta"/>
        <w:keepNext/>
      </w:pPr>
      <w:r>
        <w:t>사수정의(四修定義).</w:t>
      </w:r>
    </w:p>
    <w:p>
      <w:pPr>
        <w:pStyle w:val="Heading2"/>
        <w:keepNext/>
      </w:pPr>
      <w:r>
        <w:t>[0682b05]</w:t>
      </w:r>
    </w:p>
    <w:p>
      <w:pPr>
        <w:pStyle w:val="Heading3"/>
        <w:keepNext/>
      </w:pPr>
      <w:r>
        <w:t>원문</w:t>
      </w:r>
    </w:p>
    <w:p>
      <w:pPr>
        <w:pStyle w:val="SourceText"/>
      </w:pPr>
      <w:r>
        <w:t>[0682b05] 四修定義如[5]成實論四修[6]定品具廣分別。四名是何。一現法樂。二為知見。三為慧分別。四為漏盡。現法樂者。依如[7]毘曇初禪善法名現法樂。以初禪中創背欲樂故偏說為現法樂矣。成實法中二禪已上乃至非想名現法樂。以初禪中有其覺觀散動心故不說現樂。問曰。二禪亦有喜動。何故說之。論言。一禪先滅覺觀。攝心深故所以說矣。若依[8]地持一切禪定通名現樂。問曰。亦有後世之樂。何故偏說現法樂乎[9]成實釋言。以近故說現樂。在近易[10]知見故偏說之。又為破現五欲樂故說現法樂。又佛不讚後身樂故偏說現樂。又復世人謂。出家者現無樂。故佛說現樂。問曰。四修皆是現樂。何故偏說初為現樂。為別四門就初言耳。為知見者。依如毘曇觀生死慧名為知見。[11]成實法中修八除入十一切入等名之為知。五神通等說以為見。推求成故。慧分別者。依如毘曇得聞思修名慧分別。成實法中觀五陰空名慧分別。不通聞思。為漏盡者。有論師說。依第四禪九無礙道得羅漢果名為漏盡。以第四禪盡漏勝故。毘曇法中依六地禪及三無色得羅漢果名為漏盡。[12]成實法中一切聖人破壞假名證泥洹果名為漏盡。四修定義辨之麁爾。</w:t>
      </w:r>
    </w:p>
    <w:p>
      <w:pPr>
        <w:pStyle w:val="Heading3"/>
        <w:keepNext/>
      </w:pPr>
      <w:r>
        <w:t>한국어 번역</w:t>
      </w:r>
    </w:p>
    <w:p>
      <w:pPr>
        <w:pStyle w:val="TranslationText"/>
      </w:pPr>
      <w:r>
        <w:t>사수정의는 [5]『성실론』 「사수[6]정품」에서 자세히 널리 분별한 것과 같다. 네 가지의 이름은 무엇인가? 첫째는 현법락이다. 둘째는 지견을 위한 것이다. 셋째는 혜분별을 위한 것이다. 넷째는 누진을 위한 것이다. 현법락이란, [7]비담에 의하면 초선의 선법을 현법락이라 한다. 초선에서 처음으로 욕락을 등지기 때문에 특별히 현법락이라 한다. 『성실론』의 법에서는 이선 이상에서 비상비비상처에 이르기까지를 현법락이라 한다. 초선에는 각과 관이 있어 마음을 흩뜨리고 움직이므로 현락이라 하지 않는다. 묻는다. 이선에도 또한 희의 움직임이 있다. 어찌하여 그것은 현락이라 하는가? 논에서 말한다. 초선은 먼저 각과 관을 없앤다. 마음을 거두는 것이 깊기 때문에 그렇게 설한다. 만일 [8]『지지경』에 의하면 일체의 선정은 모두 현락이라 한다. 묻는다. 또한 후세의 즐거움도 있다. 어찌하여 특별히 현법락이라 하는가? [9]『성실론』에서 해석하여 말한다. 가까운 것이기 때문에 현락이라 한다. 가까이에 있어 쉽게 [10]알고 볼 수 있으므로 특별히 그렇게 설한다. 또 현재의 오욕락을 깨뜨리기 위하여 현법락을 설한다. 또 부처님께서 후신의 즐거움을 칭찬하지 않으시므로 특별히 현락을 설한다. 또 세상 사람들이 생각한다. “출가자는 현재 즐거움이 없다.” 그러므로 부처님께서 현락을 설하셨다. 묻는다. 네 가지 닦음은 모두 현락이다. 어찌하여 특별히 첫째만 현락이라 하는가? 네 문을 구별하기 위하여 첫째에만 그렇게 말한 것이다. 지견을 위한 것이란, 비담에 의하면 생사를 관찰하는 지혜를 지견이라 한다. [11]『성실론』의 법에서는 팔제입과 십일체입 등을 닦는 것을 지(知)라 한다. 오신통 등을 견(見)이라 한다. 추구하여 이루어지기 때문이다. 혜분별이란, 비담에 의하면 문혜·사혜·수혜를 얻는 것을 혜분별이라 한다. 『성실론』의 법에서는 오음이 공함을 관찰하는 것을 혜분별이라 한다. 문혜와 사혜에는 통하지 않는다. 누진을 위한 것이란, 어떤 논사는 말한다. 제4선에 의지하여 아홉 무애도로 아라한과를 얻는 것을 누진이라 한다. 제4선이 번뇌를 다하는 데 뛰어나기 때문이다. 비담의 법에서는 여섯 지의 선정과 세 무색정에 의지하여 아라한과를 얻는 것을 누진이라 한다. [12]『성실론』의 법에서는 일체의 성인이 가명을 깨뜨리고 니원과를 증득하는 것을 누진이라 한다. 사수정의 뜻은 대략 이와 같이 분별한다.</w:t>
      </w:r>
    </w:p>
    <w:p>
      <w:pPr>
        <w:pStyle w:val="EditorialNote"/>
      </w:pPr>
      <w:r>
        <w:t>교감·번역 메모 | [문맥 검토 필요] 원문은 「一禪先滅覺觀」이라 하나 바로 앞에서는 초선에 각·관이 있다고 설명한다. 교학적 문맥상 판본·구두 검토가 필요하므로 원문을 고치지 않고 문면대로 번역했다.</w:t>
      </w:r>
    </w:p>
    <w:p>
      <w:pPr>
        <w:pStyle w:val="Heading2"/>
        <w:keepNext/>
      </w:pPr>
      <w:r>
        <w:t>四不壞淨義兩門分別(辨相一　就處分別二)</w:t>
      </w:r>
    </w:p>
    <w:p>
      <w:pPr>
        <w:pStyle w:val="SmallMeta"/>
        <w:keepNext/>
      </w:pPr>
      <w:r>
        <w:t>사불괴정의는 두 문으로 분별한다(상을 분별함이 첫째, 처소에 의거하여 분별함이 둘째이다).</w:t>
      </w:r>
    </w:p>
    <w:p>
      <w:pPr>
        <w:pStyle w:val="Heading2"/>
        <w:keepNext/>
      </w:pPr>
      <w:r>
        <w:t>[0682c01]</w:t>
      </w:r>
    </w:p>
    <w:p>
      <w:pPr>
        <w:pStyle w:val="Heading3"/>
        <w:keepNext/>
      </w:pPr>
      <w:r>
        <w:t>원문</w:t>
      </w:r>
    </w:p>
    <w:p>
      <w:pPr>
        <w:pStyle w:val="SourceText"/>
      </w:pPr>
      <w:r>
        <w:t>[0682c01] 第一辨相。依如成實四不壞淨亦得名為四不壞信。信心精純離於疑濁故名為淨。淨信堅固不可傾動稱曰不壞。是信不同一門說四。四名是何。一佛不壞淨。二法不壞淨。三僧不壞淨。四戒不壞淨。佛不壞者。於佛所得真[13]實法中自證小分。仰類佛德知其殊勝名佛不壞淨。故成實言。自得真智於佛決定知佛一切眾生中尊名佛不壞淨。法不壞者。自證真法於法決定名法不壞。又得真智信此真智殊勝微妙亦名信法。故成實言。信此真智即名信法。僧不壞者。自得真智類餘聖眾。知於一切諸眾中勝名僧不壞。故[14]成實言。信得真智者一切眾中最為第一名信僧也。戒不壞者。如[15]成實釋。得聖所愛戒深心離惡。知因是戒能信三寶信戒大力名戒不壞。問曰三學常相隨[16]逐。以何義故偏說信戒不說信定及與信慧。釋言。實通。就初為論偏言信戒。又復三學隱顯論之。見諦道中治三塗惡戒行成就。修道之中斷人天愛定行成就。無學道中永絕無明慧行成就。此三道中就始彰信。是故四中偏言信戒。以此四種皆是信故通名心淨。若依毘曇此四正得名不壞淨。不得說為四不壞信。何故如是。彼宗所立前三是信。後一是戒非是信故。[17]唯依彼義信戒精純名之為淨。是二牢固稱曰不壞。於此二中開信合戒。故有四種。佛不壞者。自見道故於佛所得盡無生智深信決定名佛不壞淨。法不壞者。於四真諦證見決定名法不[18]壞。就四諦中於苦集滅一切皆信名法不壞淨。道諦之中[1]深佛及僧無漏功德。信餘菩薩及緣覺人無漏功德名法不壞淨。僧不壞[2]者。僧不壞淨。戒不壞者。出世[3]上人成就聖戒。名此聖戒為戒不壞淨。問曰。云何知。毘曇中前三是信後一是戒。雜心釋言。前三心淨故知是信。第四一種名四大淨。明知是戒。彼宗戒法四大所造。是故戒淨名四大淨。大乘所說多同毘曇。又說四信為不壞淨。亦得無傷(此一門竟)。</w:t>
      </w:r>
    </w:p>
    <w:p>
      <w:pPr>
        <w:pStyle w:val="Heading3"/>
        <w:keepNext/>
      </w:pPr>
      <w:r>
        <w:t>한국어 번역</w:t>
      </w:r>
    </w:p>
    <w:p>
      <w:pPr>
        <w:pStyle w:val="TranslationText"/>
      </w:pPr>
      <w:r>
        <w:t>첫째는 상을 분별한다. 『성실론』에 의하면 사불괴정은 또한 사불괴신이라고도 한다. 믿는 마음이 정순하여 의심의 혼탁함을 떠났으므로 정(淨)이라 한다. 깨끗한 믿음이 견고하여 기울이거나 움직일 수 없으므로 불괴라 한다. 이 믿음은 동일하지 않아 한 문에서 넷으로 설한다. 그 네 가지 이름은 무엇인가. 첫째는 불불괴정이다. 둘째는 법불괴정이다. 셋째는 승불괴정이다. 넷째는 계불괴정이다. 불불괴란, 부처님께서 얻으신 진[13]실한 법 가운데서 스스로 작은 부분을 증득하고, 부처님의 덕을 우러러 유추하여 그것이 뛰어남을 아는 것을 불불괴정이라 한다. 그러므로 『성실론』에서 말하였다. 스스로 참된 지혜를 얻어 부처님에 대해 결정하여, 부처님이 일체 중생 가운데 존귀하심을 아는 것을 불불괴정이라 한다. 법불괴란, 스스로 참된 법을 증득하여 법에 대해 결정하는 것을 법불괴라 한다. 또한 참된 지혜를 얻고 이 참된 지혜가 뛰어나고 미묘함을 믿는 것도 법을 믿는 것이라 한다. 그러므로 『성실론』에서 말하였다. 이 참된 지혜를 믿는 것을 곧 법을 믿는 것이라 한다. 승불괴란, 스스로 참된 지혜를 얻고 나머지 성스러운 대중을 유추하여, 일체의 여러 대중 가운데 뛰어남을 아는 것을 승불괴라 한다. 그러므로 [14]『성실론』에서 말하였다. 참된 지혜를 얻은 이가 일체 대중 가운데 가장 으뜸임을 믿는 것을 승가를 믿는 것이라 한다. 계불괴란, [15]『성실론』의 해석과 같다. 성인이 사랑하는 계를 얻어 깊은 마음으로 악을 떠나고, 이 계로 말미암아 삼보를 믿을 수 있음을 알아 계의 큰 힘을 믿는 것을 계불괴라 한다. 묻는다. 삼학은 항상 서로 [16]따르는데, 무슨 뜻으로 치우쳐 계를 믿는 것만 말하고 정과 혜를 믿는 것은 말하지 않는가. 풀이하여 말한다. 실제로는 모두 통한다. 처음에 의거하여 논하므로 치우쳐 계를 믿는다고 말할 뿐이다. 또한 삼학을 드러남과 숨음에 따라 논한다. 견제도 가운데서는 삼도의 악을 다스려 계행이 성취되고, 수도 가운데서는 인간과 천상의 애욕을 끊어 정행이 성취되며, 무학도 가운데서는 영원히 무명을 끊어 혜행이 성취된다. 이 세 도 가운데 처음에 의거하여 믿음을 드러내므로, 이 때문에 네 가지 가운데 치우쳐 계를 믿는다고 말한다. 이 네 가지가 모두 믿음이므로 통틀어 심정(心淨)이라 한다. 만약 비담에 의하면 이 네 가지는 바로 불괴정이라 이름한다. 사불괴신이라고 말해서는 안 된다. 무슨 까닭에 그러한가. 그 학파에서 세운 앞의 세 가지는 믿음이고, 뒤의 하나는 계이지 믿음이 아니기 때문이다. [17]오직 그 뜻에 의하면 믿음과 계가 정순한 것을 정이라 하고, 이 둘이 견고한 것을 불괴라 한다. 이 둘 가운데 믿음은 나누고 계는 합하므로, 네 가지가 있게 된다. 불불괴란, 스스로 도를 보았기 때문에 부처님께서 얻으신 진지와 무생지에 깊이 믿고 결정하는 것을 불불괴정이라 한다. 법불괴란, 네 진제를 증득하여 보고 결정하는 것을 법불[18]괴라 한다. 사제 가운데 고·집·멸에 대해 모두 믿는 것을 법불괴정이라 한다. 도제 가운데 [1]부처님과 승가의 무루공덕을 깊이 믿고, 나머지 보살과 연각의 무루공덕을 믿는 것을 법불괴정이라 한다. 승불괴[2]란, 승불괴정이다. 계불괴란, 출세간의 [3]상인이 성계를 성취하니, 이 성계를 계불괴정이라 한다. 묻는다. 어떻게 알 수 있는가. 비담 가운데 앞의 세 가지는 믿음이고 뒤의 하나는 계이다. 『잡심론』에서 풀이하여 말하였다. 앞의 세 가지는 마음이 청정하므로 믿음임을 알 수 있다. 넷째 한 가지는 사대정이라 한다. 그러므로 계임을 분명히 알 수 있다. 그 학파에서는 계법이 사대로 만들어진다고 한다. 그러므로 계의 청정을 사대정이라 한다. 대승에서 설한 것은 대부분 비담과 같다. 또한 네 가지 믿음을 불괴정이라 한다. 그렇게 말해도 허물이 없다(이 첫째 문을 마친다).</w:t>
      </w:r>
    </w:p>
    <w:p>
      <w:pPr>
        <w:pStyle w:val="EditorialNote"/>
      </w:pPr>
      <w:r>
        <w:t>교감·번역 메모 | [교감 검토 필요] 원문 「道諦之中[1]深佛及僧無漏功德」은 문맥상 「深」 앞에 ‘信’에 해당하는 글자가 결락된 듯하다. 바로 뒤 문장과의 문맥에 따라 ‘부처님과 승가의 무루공덕을 깊이 믿는다’는 뜻으로 옮기되 원문은 그대로 보존했다. / [구두·교감 검토 필요] 원문은 「僧不壞[2]者。僧不壞淨。」으로 매우 축약되어 있다. 승불괴정에 대한 설명이 결락되었을 가능성이 있으므로 문면을 그대로 보존하여 옮겼다.</w:t>
      </w:r>
    </w:p>
    <w:p>
      <w:pPr>
        <w:pStyle w:val="Heading2"/>
        <w:keepNext/>
      </w:pPr>
      <w:r>
        <w:t>[0683a09]</w:t>
      </w:r>
    </w:p>
    <w:p>
      <w:pPr>
        <w:pStyle w:val="Heading3"/>
        <w:keepNext/>
      </w:pPr>
      <w:r>
        <w:t>원문</w:t>
      </w:r>
    </w:p>
    <w:p>
      <w:pPr>
        <w:pStyle w:val="SourceText"/>
      </w:pPr>
      <w:r>
        <w:t>[0683a09] 次就處論。若說四諦義通上下。若當宣說四不壞淨局在出世。依如毘曇從苦法忍至滅比智其唯成就二不壞淨。謂法不壞及戒不壞。於苦集滅證信決定名法不壞。此忍智邊所成聖戒名戒不壞淨。從道法忍至道比智得具四種。彼宗佛僧是道諦攝故。見道時於佛及僧無漏功德深信決定即名信佛及與信僧。信餘菩薩緣覺無漏名為信法。此忍智邊所成聖戒名戒不壞淨。修道已上當知亦具。若依成實無相位中於理決定得名信法。餘三義有。良以是中心無異緣故隱不論。須陀果去方於佛等起心決定名為信佛乃至信戒。大乘[4]初地始心已去一切皆具。以大乘中心普緣故。四不壞淨辨之麁爾。</w:t>
      </w:r>
    </w:p>
    <w:p>
      <w:pPr>
        <w:pStyle w:val="Heading3"/>
        <w:keepNext/>
      </w:pPr>
      <w:r>
        <w:t>한국어 번역</w:t>
      </w:r>
    </w:p>
    <w:p>
      <w:pPr>
        <w:pStyle w:val="TranslationText"/>
      </w:pPr>
      <w:r>
        <w:t>다음으로 처소에 의거하여 논한다. 사제를 설하면 그 뜻이 위아래에 모두 통하지만, 사불괴정을 설할 경우에는 출세간에 한정된다. 비담에 의하면 고법인에서 멸비지에 이르기까지는 오직 두 가지 불괴정만 성취한다. 곧 법불괴정과 계불괴정이다. 고·집·멸을 증득하여 믿고 결정하는 것을 법불괴라 하며, 이 인과 지의 경계에서 이루어진 성계를 계불괴정이라 한다. 도법인에서 도비지에 이르러서는 네 가지를 모두 갖춘다. 그 학파에서는 부처님과 승가가 도제에 포섭되기 때문이다. 견도 때 부처님과 승가의 무루공덕을 깊이 믿고 결정하는 것을 곧 부처님을 믿고 승가를 믿는 것이라 한다. 나머지 보살과 연각의 무루를 믿는 것을 법을 믿는 것이라 한다. 이 인과 지의 경계에서 이루어진 성계를 계불괴정이라 한다. 수도 이상에서도 마땅히 모두 갖추는 줄 알아야 한다. 만약 『성실론』에 의하면 무상위 가운데 이치에 대해 결정하는 것을 법을 믿는 것이라 한다. 나머지 세 가지도 뜻으로는 있으나, 참으로 이 가운데서는 마음에 다른 반연이 없으므로 숨겨서 논하지 않는다. 수다원과 이후에야 비로소 부처님 등에 대해 마음을 일으켜 결정하는 것을 부처님을 믿는 것이라 하고, 나아가 계를 믿는 것이라 한다. 대승에서는 [4]초지의 처음 마음 이후에 일체를 모두 갖춘다. 대승 가운데서는 마음이 두루 반연하기 때문이다. 사불괴정은 대략 이와 같이 분별한다.</w:t>
      </w:r>
    </w:p>
    <w:p>
      <w:pPr>
        <w:pStyle w:val="Heading2"/>
        <w:keepNext/>
      </w:pPr>
      <w:r>
        <w:t>四堅義</w:t>
      </w:r>
    </w:p>
    <w:p>
      <w:pPr>
        <w:pStyle w:val="SmallMeta"/>
        <w:keepNext/>
      </w:pPr>
      <w:r>
        <w:t>사견의(四堅義)</w:t>
      </w:r>
    </w:p>
    <w:p>
      <w:pPr>
        <w:pStyle w:val="Heading2"/>
        <w:keepNext/>
      </w:pPr>
      <w:r>
        <w:t>[0683a24]</w:t>
      </w:r>
    </w:p>
    <w:p>
      <w:pPr>
        <w:pStyle w:val="Heading3"/>
        <w:keepNext/>
      </w:pPr>
      <w:r>
        <w:t>원문</w:t>
      </w:r>
    </w:p>
    <w:p>
      <w:pPr>
        <w:pStyle w:val="SourceText"/>
      </w:pPr>
      <w:r>
        <w:t>[0683a24] 四堅之義如[5]成實說。牢固不壞稱之為堅。堅別不同。一門說四。四名是何。一者說堅。二者定堅。三者見堅。四解脫堅。言說堅者。如論中釋。宣說有為無常苦空涅槃寂滅。此言決定不可破壞名為說堅。於此正知名聞慧滿。言定堅者。如論中釋。因說得定名為定堅。是定成就名思慧滿。言見堅者。論言。依定觀有為法無常苦等名為見堅。是見成就名修慧滿。解脫堅者。如論中釋。三慧得果名解脫堅。名見諦上無漏聖德為解脫也。此即是證。問曰。何故不說戒堅。道理應論。以初行故略而不辨。又此為明聞思修證一次第行故不說戒。四堅如是。</w:t>
      </w:r>
    </w:p>
    <w:p>
      <w:pPr>
        <w:pStyle w:val="Heading3"/>
        <w:keepNext/>
      </w:pPr>
      <w:r>
        <w:t>한국어 번역</w:t>
      </w:r>
    </w:p>
    <w:p>
      <w:pPr>
        <w:pStyle w:val="TranslationText"/>
      </w:pPr>
      <w:r>
        <w:t>사견의 뜻은 [5]『성실론』에서 설한 것과 같다. 견고하여 무너지지 않는 것을 견(堅)이라 한다. 견에는 같지 않은 차별이 있으므로, 한 문에서 넷으로 설한다. 그 네 가지 이름은 무엇인가. 첫째는 설견이다. 둘째는 정견이다. 셋째는 견견이다. 넷째는 해탈견이다. 설견이란, 논의 해석과 같다. 유위는 무상하고 괴롭고 공하며 열반은 적멸하다고 설한다. 이 말이 결정되어 깨뜨릴 수 없으므로 설견이라 한다. 이에 대해 바르게 아는 것을 문혜가 원만하다고 한다. 정견이란, 논의 해석과 같다. 설법으로 말미암아 선정을 얻는 것을 정견이라 한다. 이 선정이 성취된 것을 사혜가 원만하다고 한다. 견견이란, 논에서 말한다. 선정에 의지하여 유위법이 무상하고 괴로움 등을 관하는 것을 견견이라 한다. 이 견이 성취된 것을 수혜가 원만하다고 한다. 해탈견이란, 논의 해석과 같다. 삼혜로 과를 얻는 것을 해탈견이라 한다. 견제 이상에서의 무루의 성스러운 덕을 해탈이라 이름한다. 이는 곧 증(證)이다. 묻는다. 어째서 계견은 말하지 않는가. 도리로는 마땅히 논해야 한다. 처음 수행이기 때문에 생략하여 분별하지 않았을 뿐이다. 또 이것은 문·사·수·증의 한 차례 수행을 밝히기 위한 것이므로 계를 말하지 않는다. 사견은 이와 같다.</w:t>
      </w:r>
    </w:p>
    <w:p>
      <w:pPr>
        <w:pStyle w:val="Heading2"/>
        <w:keepNext/>
      </w:pPr>
      <w:r>
        <w:t>四種道義(雜心八　第二法聚品)</w:t>
      </w:r>
    </w:p>
    <w:p>
      <w:pPr>
        <w:pStyle w:val="SmallMeta"/>
        <w:keepNext/>
      </w:pPr>
      <w:r>
        <w:t>사종도의(四種道義)(『잡심론』 권8 제2 법취품)</w:t>
      </w:r>
    </w:p>
    <w:p>
      <w:pPr>
        <w:pStyle w:val="Heading2"/>
        <w:keepNext/>
      </w:pPr>
      <w:r>
        <w:t>[0683b09]</w:t>
      </w:r>
    </w:p>
    <w:p>
      <w:pPr>
        <w:pStyle w:val="Heading3"/>
        <w:keepNext/>
      </w:pPr>
      <w:r>
        <w:t>원문</w:t>
      </w:r>
    </w:p>
    <w:p>
      <w:pPr>
        <w:pStyle w:val="SourceText"/>
      </w:pPr>
      <w:r>
        <w:t>[0683b09] 四種道義出阿含經。毘曇成實具廣分別。名字是何。一苦難行道。二苦易行道。三樂難行道。四樂易行道。此之四種論釋不同。依如毘曇人有利鈍。定有根本方便之別。以人依定故分四種。是義云何。如彼中釋。利根之人所行名易。易成就故。鈍根之人所行名難。難成就故。定中四禪是其根本。根本具[6]支。作用自在名為樂道。未來中間是其方便。方便定中[＊]支因不具。用不自在名為苦道。鈍人依於方便之定名苦難行。利人依於方便之定名苦易行。鈍人依於四根本禪名樂難行。利人依於四根本禪名樂易行。[7]成實法中難易如上。苦樂約就定慧以說。彼宗之中定名為苦。於照用中不自在故。慧名為樂。於照用中得自在故。鈍人得定名苦難行。利人得定名苦易行。鈍人得慧名樂難行。利人得慧名樂易行。四道如是。</w:t>
      </w:r>
    </w:p>
    <w:p>
      <w:pPr>
        <w:pStyle w:val="Heading3"/>
        <w:keepNext/>
      </w:pPr>
      <w:r>
        <w:t>한국어 번역</w:t>
      </w:r>
    </w:p>
    <w:p>
      <w:pPr>
        <w:pStyle w:val="TranslationText"/>
      </w:pPr>
      <w:r>
        <w:t>사종도의는 『아함경』에서 나왔다. 비담과 『성실론』에서 모두 자세히 분별한다. 그 이름은 무엇인가. 첫째는 고난행도이다. 둘째는 고이행도이다. 셋째는 낙난행도이다. 넷째는 낙이행도이다. 이 네 가지에 대한 논의 해석은 동일하지 않다. 비담에 의하면 사람에게는 이근과 둔근이 있고, 선정에는 근본과 방편의 차이가 있으므로, 사람이 선정에 의지하는 데 따라 네 가지로 나눈다. 이 뜻은 어떠한가. 그 가운데의 해석과 같다. 이근인 사람이 행하는 것을 이(易)라 한다. 쉽게 성취하기 때문이다. 둔근인 사람이 행하는 것을 난(難)이라 한다. 성취하기 어렵기 때문이다. 선정 가운데 사선은 그 근본이다. 근본에는 [6]지분이 갖추어져 있고, 작용이 자재하므로 낙도라 한다. 미래선과 중간선은 그 방편이다. 방편정 가운데서는 [＊]지분의 원인이 갖추어지지 않아, 작용이 자재하지 못하므로 고도라 한다. 둔근인이 방편정에 의지하는 것을 고난행이라 한다. 이근인이 방편정에 의지하는 것을 고이행이라 한다. 둔근인이 사근본선에 의지하는 것을 낙난행이라 한다. 이근인이 사근본선에 의지하는 것을 낙이행이라 한다. [7]『성실론』의 법에서는 난과 이는 위와 같다. 고와 낙은 선정과 지혜에 의거하여 말한다. 그 학파에서는 선정을 고라고 하고, 비추어 작용하는 데 자재하지 못하기 때문이다. 지혜를 낙이라 한다. 비추어 작용하는 데 자재함을 얻기 때문이다. 둔근인이 선정을 얻은 것을 고난행이라 한다. 이근인이 선정을 얻은 것을 고이행이라 한다. 둔근인이 지혜를 얻은 것을 낙난행이라 한다. 이근인이 지혜를 얻은 것을 낙이행이라 한다. 사도는 이와 같다.</w:t>
      </w:r>
    </w:p>
    <w:p>
      <w:pPr>
        <w:pStyle w:val="Heading2"/>
        <w:keepNext/>
      </w:pPr>
      <w:r>
        <w:t>四種善法義(第二四法品)</w:t>
      </w:r>
    </w:p>
    <w:p>
      <w:pPr>
        <w:pStyle w:val="SmallMeta"/>
        <w:keepNext/>
      </w:pPr>
      <w:r>
        <w:t>사종선법의(四種善法義)(제2 사법품)</w:t>
      </w:r>
    </w:p>
    <w:p>
      <w:pPr>
        <w:pStyle w:val="Heading2"/>
        <w:keepNext/>
      </w:pPr>
      <w:r>
        <w:t>[0683b27]</w:t>
      </w:r>
    </w:p>
    <w:p>
      <w:pPr>
        <w:pStyle w:val="Heading3"/>
        <w:keepNext/>
      </w:pPr>
      <w:r>
        <w:t>원문</w:t>
      </w:r>
    </w:p>
    <w:p>
      <w:pPr>
        <w:pStyle w:val="SourceText"/>
      </w:pPr>
      <w:r>
        <w:t>[0683b27] [8]四種善法者。一是退分。二是住分。三勝進分。[9]成實論中名為增分。四決定分。成實論中名為達分。依如成實此四通攝一切善法。如彼論釋。[10]離於禪定修施戒等名為退分。修習諸禪名為住分。見道已前起聞思修名為增分。見諦已上無漏聖道名為達分。毘曇法中此四唯就淨禪以說。釋有兩義。一義釋云。下品淨定喜為下地煩惱所敗。以可退故名為退分。非是已退。中品淨定堅守自地。不為下[11]地煩惱所退名為住分。上品淨定微能厭伏自地之過。起求上定名勝進分。上上淨定能學觀法苦無常等。出生聖道名決定分。第二義者。下品淨定喜為自地煩惱所陵名為退分。如彼欲界下品善心喜為欲界惡心所雜。彼亦如是。此退分禪雖為自地煩惱所雜而不失定。因地法故。中品淨定堅守善心。不為自地煩惱所雜名為住分。上品淨定能呵自地煩惱之過深心厭背名勝進分。上上淨定能生聖道名決定分。問曰。此四局在淨定。散善亦有。釋言。亦有。如欲界中下品散善多為欲界不善所雜即名退分。堅守善心不為惡雜即是住分。漸習散善令轉精純名勝進分。求出世心起聞思慧修諸善行。遠生聖道名決定分。四善如是。</w:t>
      </w:r>
    </w:p>
    <w:p>
      <w:pPr>
        <w:pStyle w:val="Heading3"/>
        <w:keepNext/>
      </w:pPr>
      <w:r>
        <w:t>한국어 번역</w:t>
      </w:r>
    </w:p>
    <w:p>
      <w:pPr>
        <w:pStyle w:val="TranslationText"/>
      </w:pPr>
      <w:r>
        <w:t>[8]사종선법이란, 첫째는 퇴분이다. 둘째는 주분이다. 셋째는 승진분이다. [9]『성실론』에서는 증분이라 한다. 넷째는 결정분이다. 『성실론』에서는 달분이라 한다. 『성실론』에 의하면 이 네 가지는 일체의 선법을 두루 포섭한다. 그 논의 해석과 같다. [10]선정을 떠나 보시와 계 등을 닦는 것을 퇴분이라 한다. 여러 선정을 닦고 익히는 것을 주분이라 한다. 견도 이전에 문·사·수를 일으키는 것을 증분이라 한다. 견제 이상에서의 무루성도를 달분이라 한다. 비담법에서는 이 네 가지를 오직 정선(淨禪)에 의거하여 말한다. 해석에는 두 가지 뜻이 있다. 첫째 뜻의 해석은 이러하다. 하품의 정정은 아래 지의 번뇌에 쉽게 무너지므로, 물러날 수 있기 때문에 퇴분이라 한다. 이미 물러났다는 뜻은 아니다. 중품의 정정은 자기 지를 견고히 지켜, 아래 [11]지의 번뇌에 의해 퇴전하지 않으므로 주분이라 한다. 상품의 정정은 조금이나마 자기 지의 허물을 싫어하여 조복하고, 위의 선정을 구하는 마음을 일으키므로 승진분이라 한다. 상상품의 정정은 법이 괴롭고 무상함 등을 관하는 것을 배울 수 있어, 성도를 낳으므로 결정분이라 한다. 둘째 뜻은 이러하다. 하품의 정정은 자기 지의 번뇌에 쉽게 침범당하므로 퇴분이라 한다. 마치 욕계의 하품 선심이 욕계의 악한 마음과 쉽게 섞이는 것과 같다. 그것도 이와 같다. 이 퇴분선은 비록 자기 지의 번뇌와 섞이더라도 선정을 잃지는 않는다. 인위의 법이기 때문이다. 중품의 정정은 선심을 견고히 지켜, 자기 지의 번뇌와 섞이지 않으므로 주분이라 한다. 상품의 정정은 자기 지 번뇌의 허물을 꾸짖어 깊이 싫어하고 등지므로 승진분이라 한다. 상상품의 정정은 성도를 낳을 수 있으므로 결정분이라 한다. 묻는다. 이 네 가지는 정정에만 한정되는가. 산선에도 있는가. 풀이하여 말한다. 역시 있다. 예컨대 욕계 가운데 하품의 산선은 욕계의 불선과 많이 섞이므로 곧 퇴분이라 한다. 선심을 견고히 지켜 악과 섞이지 않는 것이 곧 주분이다. 점차 산선을 익혀 더욱 정순하게 하는 것을 승진분이라 한다. 출세간을 구하는 마음으로 문혜와 사혜를 일으켜 여러 선행을 닦고, 멀리 성도를 낳게 하는 것을 결정분이라 한다. 사선은 이와 같다.</w:t>
      </w:r>
    </w:p>
    <w:p>
      <w:pPr>
        <w:pStyle w:val="Heading2"/>
        <w:keepNext/>
      </w:pPr>
      <w:r>
        <w:t>四種味義(第二法聚品第一)</w:t>
      </w:r>
    </w:p>
    <w:p>
      <w:pPr>
        <w:pStyle w:val="SmallMeta"/>
        <w:keepNext/>
      </w:pPr>
      <w:r>
        <w:t>사종미의(四種味義)(제2 법취품 제1)</w:t>
      </w:r>
    </w:p>
    <w:p>
      <w:pPr>
        <w:pStyle w:val="Heading2"/>
        <w:keepNext/>
      </w:pPr>
      <w:r>
        <w:t>[0683c23]</w:t>
      </w:r>
    </w:p>
    <w:p>
      <w:pPr>
        <w:pStyle w:val="Heading3"/>
        <w:keepNext/>
      </w:pPr>
      <w:r>
        <w:t>원문</w:t>
      </w:r>
    </w:p>
    <w:p>
      <w:pPr>
        <w:pStyle w:val="SourceText"/>
      </w:pPr>
      <w:r>
        <w:t>[0683c23] 四種味者。如[12]涅槃說。成實論中亦具分別。[13]地持說為四無罪樂。神耳道法名之為味。以善適心名[14]無罪樂。樂味名別其義不殊。名字是何。一出家味。二離欲味。三寂滅味。四者道味[15]成實論中名正智味。信家非家出家學道解脫種種在家之難。受離欲戒得戒愛味名出家味。地持說此為出家樂。離欲惡不善法有覺有觀離生喜樂得初禪行名離欲味。地持說此為遠離樂。二禪已上乃至滅定覺觀喜樂色想等滅名寂滅味。地持說此為寂滅樂。無漏聖道永斷煩惱名為道味。道是正智。故成實中名正智味。[1]地持說此為菩提樂。四中初一是其戒學。中二定學。後一慧學。四味如是。</w:t>
      </w:r>
    </w:p>
    <w:p>
      <w:pPr>
        <w:pStyle w:val="Heading3"/>
        <w:keepNext/>
      </w:pPr>
      <w:r>
        <w:t>한국어 번역</w:t>
      </w:r>
    </w:p>
    <w:p>
      <w:pPr>
        <w:pStyle w:val="TranslationText"/>
      </w:pPr>
      <w:r>
        <w:t>사종미란, [12]『열반경』에서 설한 것과 같다. 『성실론』에서도 또한 자세히 분별한다. [13]『지지론』에서는 네 가지 무죄락이라 한다. 신이하고 수승한 도법을 미(味)라고 한다. 선으로 마음을 기쁘게 하므로 [14]무죄락이라 한다. 낙과 미는 이름은 다르나 그 뜻은 다르지 않다. 그 이름은 무엇인가. 첫째는 출가미이다. 둘째는 이욕미이다. 셋째는 적멸미이다. 넷째는 도미이고, [15]『성실론』에서는 정지미라 한다. 집은 참된 집이 아님을 믿고 출가하여 도를 배우면, 집에 있을 때의 여러 어려움에서 해탈한다. 이욕계를 받아 계를 얻는 기쁨을 맛보는 것을 출가미라 한다. 『지지론』에서는 이것을 출가락이라 한다. 욕망과 악하고 불선한 법을 떠나 유각유관하며 이생희락을 갖춘 초선행을 얻는 것을 이욕미라 한다. 『지지론』에서는 이것을 원리락이라 한다. 이선 이상에서 멸정에 이르기까지 각·관·희·락·색상 등이 멸하는 것을 적멸미라 한다. 『지지론』에서는 이것을 적멸락이라 한다. 무루성도로 번뇌를 영원히 끊는 것을 도미라 한다. 도는 정지이다. 그러므로 『성실론』에서는 정지미라 한다. [1]『지지론』에서는 이것을 보리락이라 한다. 네 가지 가운데 처음 하나는 계학이고, 가운데 둘은 정학이며, 뒤의 하나는 혜학이다. 사미는 이와 같다.</w:t>
      </w:r>
    </w:p>
    <w:p>
      <w:pPr>
        <w:pStyle w:val="Heading2"/>
        <w:keepNext/>
      </w:pPr>
      <w:r>
        <w:t>四德處義三門分別(辨相一　約對四家會名分別二　就位分別三)</w:t>
      </w:r>
    </w:p>
    <w:p>
      <w:pPr>
        <w:pStyle w:val="SmallMeta"/>
        <w:keepNext/>
      </w:pPr>
      <w:r>
        <w:t>사덕처의는 세 문으로 분별한다(상을 분별함이 첫째, 네 가지 가(家)에 대조하여 이름을 회통해 분별함이 둘째, 지위에 의거하여 분별함이 셋째이다).</w:t>
      </w:r>
    </w:p>
    <w:p>
      <w:pPr>
        <w:pStyle w:val="Heading2"/>
        <w:keepNext/>
      </w:pPr>
      <w:r>
        <w:t>[0684a10]</w:t>
      </w:r>
    </w:p>
    <w:p>
      <w:pPr>
        <w:pStyle w:val="Heading3"/>
        <w:keepNext/>
      </w:pPr>
      <w:r>
        <w:t>원문</w:t>
      </w:r>
    </w:p>
    <w:p>
      <w:pPr>
        <w:pStyle w:val="SourceText"/>
      </w:pPr>
      <w:r>
        <w:t>[0684a10] 第一辨相。四德處義如[2]成實說。德成分齊名為德處。處別不同。一門說四。四名是何。一慧德處。二實德處。三捨德處。四寂滅德處。如論中釋聞法生慧名慧德處。依前[3]慧故見真諦空名實德處。實猶諦也。此亦是慧。為別前門從境立稱。故名實處。見諦空故捨離煩惱名捨德處。前實德處亦捨煩惱。此捨德處亦見諦實。為別前門隱顯異名。捨煩惱故心得寂滅名寂滅德處。以離煩惱苦心滅故。論釋如是(此一門竟)。</w:t>
      </w:r>
    </w:p>
    <w:p>
      <w:pPr>
        <w:pStyle w:val="Heading3"/>
        <w:keepNext/>
      </w:pPr>
      <w:r>
        <w:t>한국어 번역</w:t>
      </w:r>
    </w:p>
    <w:p>
      <w:pPr>
        <w:pStyle w:val="TranslationText"/>
      </w:pPr>
      <w:r>
        <w:t>첫째는 상을 분별한다. 사덕처의는 [2]『성실론』에서 설한 것과 같다. 덕이 성취되는 분제를 덕처라 한다. 처에는 같지 않은 차별이 있어, 한 문에서 넷으로 설한다. 그 네 가지 이름은 무엇인가. 첫째는 혜덕처이다. 둘째는 실덕처이다. 셋째는 사덕처이다. 넷째는 적멸덕처이다. 논의 해석과 같이 법을 듣고 지혜를 내는 것을 혜덕처라 한다. 앞의 [3]지혜에 의지하여 진제의 공을 보는 것을 실덕처라 한다. 실은 곧 제(諦)와 같다. 이 또한 지혜이다. 앞의 문과 구별하기 위해 경계에 따라 이름을 세웠으므로, 실처라 한다. 진제의 공을 보기 때문에 번뇌를 버리고 떠나는 것을 사덕처라 한다. 앞의 실덕처에서도 또한 번뇌를 버리고, 이 사덕처에서도 또한 진실한 이치를 본다. 앞의 문과 구별하기 위해 숨기고 드러냄에 따라 이름을 달리한 것이다. 번뇌를 버리기 때문에 마음이 적멸을 얻는 것을 적멸덕처라 한다. 번뇌의 괴로움을 떠나 마음이 멸하기 때문이다. 논의 해석은 이와 같다(이 첫째 문을 마친다).</w:t>
      </w:r>
    </w:p>
    <w:p>
      <w:pPr>
        <w:pStyle w:val="Heading2"/>
        <w:keepNext/>
      </w:pPr>
      <w:r>
        <w:t>[0684a19]</w:t>
      </w:r>
    </w:p>
    <w:p>
      <w:pPr>
        <w:pStyle w:val="Heading3"/>
        <w:keepNext/>
      </w:pPr>
      <w:r>
        <w:t>원문</w:t>
      </w:r>
    </w:p>
    <w:p>
      <w:pPr>
        <w:pStyle w:val="SourceText"/>
      </w:pPr>
      <w:r>
        <w:t>[0684a19] 次就四家會名分別。此四德處[4]十地論中名為四家。聖所依處名之為家。家與德處眼目之異。名字是何。一般若家。猶前第一慧德處也。二者諦家。猶前第二實德處也。三捨煩惱家。猶前第三捨德處也。四苦清淨家。猶前第四寂滅德處。名雖變改其義不殊(此二門竟)。</w:t>
      </w:r>
    </w:p>
    <w:p>
      <w:pPr>
        <w:pStyle w:val="Heading3"/>
        <w:keepNext/>
      </w:pPr>
      <w:r>
        <w:t>한국어 번역</w:t>
      </w:r>
    </w:p>
    <w:p>
      <w:pPr>
        <w:pStyle w:val="TranslationText"/>
      </w:pPr>
      <w:r>
        <w:t>다음으로 네 가지 가(家)에 대조하여 이름을 회통해 분별한다. 이 네 덕처를 [4]『십지론』에서는 사가(四家)라 한다. 성인이 의지하는 곳을 가(家)라 한다. 가와 덕처는 눈과 눈동자처럼 표현만 다를 뿐이다. 그 이름은 무엇인가. 첫째는 반야가이다. 곧 앞의 첫째 혜덕처이다. 둘째는 제가이다. 곧 앞의 둘째 실덕처이다. 셋째는 사번뇌가이다. 곧 앞의 셋째 사덕처이다. 넷째는 고청정가이다. 곧 앞의 넷째 적멸덕처이다. 이름은 비록 바뀌지만 그 뜻은 다르지 않다(이 둘째 문을 마친다).</w:t>
      </w:r>
    </w:p>
    <w:p>
      <w:pPr>
        <w:pStyle w:val="EditorialNote"/>
      </w:pPr>
      <w:r>
        <w:t>교감·번역 메모 | [표현 검토 필요] 원문 「家與德處眼目之異」는 ‘家’와 ‘德處’가 실질적으로 같은 뜻임을 비유적으로 표현한 문장이다. 여기서는 눈과 눈동자의 차이처럼 명칭상의 차이에 불과하다는 취지로 옮겼다.</w:t>
      </w:r>
    </w:p>
    <w:p>
      <w:pPr>
        <w:pStyle w:val="Heading2"/>
        <w:keepNext/>
      </w:pPr>
      <w:r>
        <w:t>[0684a25]</w:t>
      </w:r>
    </w:p>
    <w:p>
      <w:pPr>
        <w:pStyle w:val="Heading3"/>
        <w:keepNext/>
      </w:pPr>
      <w:r>
        <w:t>원문</w:t>
      </w:r>
    </w:p>
    <w:p>
      <w:pPr>
        <w:pStyle w:val="SourceText"/>
      </w:pPr>
      <w:r>
        <w:t>[0684a25] 次第三門就位分別。此四行實並通上下。於中分別非無[5]差異。異相如何。初慧德處。在見道前。以見道前依於聞法起聞思修故。說慧亦即名為般若家也。實德處者。在見道中。以見道中初見諦理從境立稱。故名實處。亦名諦家。捨德處者。在修道中。重緣諦[6]理正能斷除貪瞋等過名捨德處。亦即名為[7]捨煩惱家。寂滅處者。在無學道。無學聖智永盡生死。故云寂滅。亦即名為苦清淨家。大小齊然。四德處義略之云爾。</w:t>
      </w:r>
    </w:p>
    <w:p>
      <w:pPr>
        <w:pStyle w:val="Heading3"/>
        <w:keepNext/>
      </w:pPr>
      <w:r>
        <w:t>한국어 번역</w:t>
      </w:r>
    </w:p>
    <w:p>
      <w:pPr>
        <w:pStyle w:val="TranslationText"/>
      </w:pPr>
      <w:r>
        <w:t>다음 셋째 문에서는 지위에 의거하여 분별한다. 이 네 행은 실제로는 모두 위아래에 통한다. 그러나 그 가운데 분별하면 [5]차이가 없지 않다. 그 차별상은 어떠한가. 첫째 혜덕처는, 견도 이전에 있다. 견도 이전에는 법을 듣는 데 의지하여 문·사·수를 일으키기 때문이다. 그래서 혜라 하며, 또한 곧 반야가라고도 한다. 실덕처는, 견도 가운데 있다. 견도 가운데 처음으로 진리의 이치를 보기 때문에 경계에 따라 이름을 세워, 실처라 한다. 또한 제가라고도 한다. 사덕처는, 수도 가운데 있다. 거듭 진제의 [6]이치를 반연하여 바로 탐욕·성냄 등의 허물을 끊어 제거하므로 사덕처라 한다. 또한 곧 [7]사번뇌가라고 한다. 적멸처는, 무학도에 있다. 무학의 성스러운 지혜가 생사를 영원히 다하므로, 적멸이라 한다. 또한 곧 고청정가라고도 한다. 대승과 소승이 모두 그러하다. 사덕처의는 대략 이와 같다.</w:t>
      </w:r>
    </w:p>
    <w:p>
      <w:pPr>
        <w:pStyle w:val="Heading2"/>
        <w:keepNext/>
      </w:pPr>
      <w:r>
        <w:t>四種求知義兩門分別(辨相一　對妄顯治二)</w:t>
      </w:r>
    </w:p>
    <w:p>
      <w:pPr>
        <w:pStyle w:val="SmallMeta"/>
        <w:keepNext/>
      </w:pPr>
      <w:r>
        <w:t>사종구지의는 두 문으로 분별한다(상을 분별함이 첫째, 망상에 대조하여 대치를 드러냄이 둘째이다).</w:t>
      </w:r>
    </w:p>
    <w:p>
      <w:pPr>
        <w:pStyle w:val="Heading2"/>
        <w:keepNext/>
      </w:pPr>
      <w:r>
        <w:t>[0684b07]</w:t>
      </w:r>
    </w:p>
    <w:p>
      <w:pPr>
        <w:pStyle w:val="Heading3"/>
        <w:keepNext/>
      </w:pPr>
      <w:r>
        <w:t>원문</w:t>
      </w:r>
    </w:p>
    <w:p>
      <w:pPr>
        <w:pStyle w:val="SourceText"/>
      </w:pPr>
      <w:r>
        <w:t>[0684b07] 第一辨相。四種求知出[8]地持論。始觀推尋謂之為求。終成悟實名如實知。求知不同。一門說四。言四求者。如論中說。一隨名求。二隨事求。三自性施設求。四差別施設求。四中前二名事別觀。後二合觀。故彼論言。彼名與事若離相觀若合相觀。別為名事。合為自性差別施設。言名求者。菩薩隨彼名字分齊觀以求實。故曰名求。言事求者。隨色等事觀以求實。名隨事求。後二合中言施設者。依事施名依名施事。名事相施故曰施設。云何依名。施設彼事。廢名求法法如幻化非有非無。無一定相可以自別。將名攝法法隨名轉。方有種種諸法相立。相立由名。故曰施設。又依名字造作諸事。如依瓶名造作瓶事依車乘名造車乘事。如是一切亦是依名施設事也。此施設中有體有相。體名自性。相名差別。於彼自性施設法中觀以求實名自性施設求。於差別施設法中觀以求實名差別施設求。四求如是。言四知者。如論中說。一隨名求如實知。二隨事求如實知。三隨自性施設求如實知。四隨差別施設求如實知。理實通論菩薩於彼一一門中皆悉具知一切種義。隨相[9]分別第一門中但知世諦。知法名字隨世立故。第二門中知第一義。離名求事事體寂滅離言說故。第三門中知一實諦。知法體性非有無故。第四門中了知緣起差別法界。以知諸義同一體性互相成故。論言。隨名如實知者。隨前所求諸法名字。於中正知。知彼名為事故立為想為見為於流布。若不立名無有能知色等事者。是為隨名如實知矣。言隨事求如實知者。隨前所求色等諸事。於中正知彼事寂滅離言離言求事事常[10]寂故。自性施設如實知者。隨前所求名事體性。於中正[11]知。知此名事體非有無猶如幻化影響夢等。是義云何。菩薩深知諸法如幻。幻化之有有非定有。非定有故無法為有。無為有故無外無別有性可得。幻化之無無非定無。非定無故說彼幻化有法為無。有為無故有外無別[12]有性可得。還即說彼幻化有無為非有無。有無之外無別非有非無可得。還即說此非有非無以為有無。非[13]有無外無別有無自性可得。進退推求無一別性名一實觀。此理淵極。故論說為甚深義處。差別施設如實知者。隨前所求差別之相。於中正[14]知[15]論義同一性互相集成種種差別。以知諸義同一體故。論中說之為不二觀。互相集成種種別故。論中說為有色無色有性無性可見不可見等無量差別。言有色者。世諦有色。言無色者。真諦無色。言有性者。真諦有性。言無性者。世諦無性。所言可見不可見者。若對色論世諦可見。真諦叵見。若對性論真諦可見世諦叵見。知如是等無量種法名隨差別如實知矣。辨相如是(此一門竟)。</w:t>
      </w:r>
    </w:p>
    <w:p>
      <w:pPr>
        <w:pStyle w:val="Heading3"/>
        <w:keepNext/>
      </w:pPr>
      <w:r>
        <w:t>한국어 번역</w:t>
      </w:r>
    </w:p>
    <w:p>
      <w:pPr>
        <w:pStyle w:val="TranslationText"/>
      </w:pPr>
      <w:r>
        <w:t>첫째는 상을 분별한다. 사종구지는 [8]『지지론』에서 나왔다. 처음 관찰하고 추구하여 찾는 것을 구(求)라 하고, 마침내 진실을 깨닫는 것을 여실지라 한다. 구와 지에는 같지 않은 차별이 있으므로, 한 문에서 넷으로 설한다. 사구란, 논에서 설한 것과 같다. 첫째는 수명구이다. 둘째는 수사구이다. 셋째는 자성시설구이다. 넷째는 차별시설구이다. 네 가지 가운데 앞의 둘은 명과 사를 따로 관찰하는 것이고, 뒤의 둘은 합하여 관찰하는 것이다. 그러므로 그 논에서 말하였다. 그 이름과 사물을 혹 떠나서 관찰하고 혹 합하여 관찰한다. 따로 관찰한 것이 이름과 사물이며, 합하여 관찰한 것이 자성과 차별의 시설이다. 명구란, 보살이 그 이름의 분제에 따라 관찰하여 진실을 구하는 것이다. 그러므로 명구라 한다. 사구란, 색 등의 사물에 따라 관찰하여 진실을 구하는 것이다. 이를 수사구라 한다. 뒤의 둘을 합한 가운데 시설이라 한 것은, 사물에 의거하여 이름을 세우고 이름에 의거하여 사물을 세우는 것이다. 이름과 사물이 서로 시설되므로 시설이라 한다. 어떻게 이름에 의거하는가. 그 사물을 시설한다. 이름을 폐하고 법을 구하면 법은 환화와 같아 있는 것도 아니고 없는 것도 아니다. 스스로 구별될 수 있는 일정한 상이 하나도 없다. 이름으로 법을 포섭하면 법이 이름을 따라 변하여, 비로소 갖가지 모든 법의 상이 성립한다. 상이 성립하는 것은 이름에 말미암는다. 그러므로 시설이라 한다. 또한 이름에 의지하여 여러 사물을 만든다. 예컨대 병이라는 이름에 의지하여 병을 만들고 수레라는 이름에 의지하여 수레를 만드는 것과 같다. 이와 같이 일체도 또한 이름에 의지하여 사물을 시설하는 것이다. 이 시설 가운데 체와 상이 있다. 체를 자성이라 하고, 상을 차별이라 한다. 그 자성시설법 가운데서 관찰하여 진실을 구하는 것을 자성시설구라 한다. 차별시설법 가운데서 관찰하여 진실을 구하는 것을 차별시설구라 한다. 사구는 이와 같다. 사지란, 논에서 설한 것과 같다. 첫째는 수명구여실지이다. 둘째는 수사구여실지이다. 셋째는 수자성시설구여실지이다. 넷째는 수차별시설구여실지이다. 이치상으로 통틀어 논하면 보살은 저 각각의 문 가운데서 모두 일체종의 뜻을 갖추어 안다. 상을 따라 [9]분별하면 첫째 문에서는 다만 세제만 안다. 법의 이름은 세속을 따라 세워짐을 알기 때문이다. 둘째 문에서는 제일의를 안다. 이름을 떠나 사물을 구하면 사물의 체가 적멸하여 언설을 떠나기 때문이다. 셋째 문에서는 일실제를 안다. 법의 체성이 유도 아니고 무도 아님을 알기 때문이다. 넷째 문에서는 연기로 차별된 법계를 환히 안다. 모든 뜻이 동일한 하나의 체성으로 서로 이루어짐을 알기 때문이다. 논에서 말한다. 수명여실지란, 앞에서 구한 여러 법의 이름을 따라, 그 가운데서 바르게 아는 것이다. 그 이름이 사물 때문에 세워져 상과 견해가 되고 세간에 유포되는 것임을 안다. 만약 이름을 세우지 않으면 색 등의 사물을 알 수 있는 이가 없다. 이것이 수명여실지이다. 수사구여실지란, 앞에서 구한 색 등의 여러 사물을 따라, 그 가운데서 그 사물이 적멸하여 말을 떠났음을 바르게 아는 것이니, 말을 떠나 사물을 구하면 사물은 항상 [10]고요하기 때문이다. 자성시설여실지란, 앞에서 구한 이름과 사물의 체성을 따라, 그 가운데서 [11]바르게 아는 것이다. 이 이름과 사물의 체가 유도 아니고 무도 아니며, 마치 환화·그림자·메아리·꿈 등과 같음을 안다. 이 뜻은 어떠한가. 보살은 모든 법이 환과 같음을 깊이 안다. 환화의 유는 유이지만 결정된 유가 아니다. 결정된 유가 아니기 때문에 무인 법을 유라고 한다. 무를 유라고 하기 때문에 그 무 밖에 따로 얻을 수 있는 유의 자성이 없다. 환화의 무는 무이지만 결정된 무가 아니다. 결정된 무가 아니기 때문에 저 환화의 유법을 무라고 말한다. 유를 무라고 하기 때문에 그 유 밖에 따로 [12]얻을 수 있는 무의 자성이 없다. 도리어 바로 저 환화의 유와 무를 비유비무라고 한다. 유와 무 밖에 따로 얻을 수 있는 비유비무가 없다. 도리어 바로 이 비유비무를 유와 무라고 한다. 비[13]유비무 밖에 따로 얻을 수 있는 유와 무의 자성이 없다. 나아가고 물러나며 추구해도 하나의 별도 자성이 없으므로 일실관이라 한다. 이 이치는 깊고 지극하다. 그러므로 논에서는 심심의처라 한다. 차별시설여실지란, 앞에서 구한 차별의 상을 따라, 그 가운데서 [14]바르게 알아 [15]논한 뜻이 동일한 하나의 성품으로 서로 모여 갖가지 차별을 이룸을 아는 것이다. 모든 뜻이 동일한 하나의 체임을 알기 때문에, 논에서는 이것을 불이관이라 한다. 서로 모여 갖가지 차별을 이루기 때문에, 논에서는 유색·무색, 유성·무성, 가견·불가견 등의 무량한 차별이라 한다. 유색이라고 한 것은, 세제에는 색이 있기 때문이다. 무색이라고 한 것은, 진제에는 색이 없기 때문이다. 유성이라고 한 것은, 진제에는 성품이 있기 때문이다. 무성이라고 한 것은, 세제에는 자성이 없기 때문이다. 가견과 불가견이라고 한 것은, 만약 색에 대하여 논하면 세제는 볼 수 있고, 진제는 볼 수 없으며, 만약 성품에 대하여 논하면 진제는 볼 수 있고 세제는 볼 수 없다는 것이다. 이와 같은 무량한 종류의 법을 아는 것을 수차별여실지라 한다. 상을 분별함은 이와 같다(이 첫째 문을 마친다).</w:t>
      </w:r>
    </w:p>
    <w:p>
      <w:pPr>
        <w:pStyle w:val="EditorialNote"/>
      </w:pPr>
      <w:r>
        <w:t>교감·번역 메모 | [구두·교감 검토 필요] 원문 「於中正[14]知[15]論義同一性互相集成種種差別」은 「論義」의 구두 또는 글자가 불안정해 보인다. 뒤의 「以知諸義同一體故」에 따라 여러 뜻이 하나의 성품으로 서로 모여 차별을 이룬다는 문맥으로 번역했다.</w:t>
      </w:r>
    </w:p>
    <w:p>
      <w:pPr>
        <w:pStyle w:val="Heading2"/>
        <w:keepNext/>
      </w:pPr>
      <w:r>
        <w:t>[0685a01]</w:t>
      </w:r>
    </w:p>
    <w:p>
      <w:pPr>
        <w:pStyle w:val="Heading3"/>
        <w:keepNext/>
      </w:pPr>
      <w:r>
        <w:t>원문</w:t>
      </w:r>
    </w:p>
    <w:p>
      <w:pPr>
        <w:pStyle w:val="SourceText"/>
      </w:pPr>
      <w:r>
        <w:t>[0685a01] 次對八妄明其對治。八妄想義前煩惱中已廣分別。一自性妄想。取諸法體。二差別妄想。取有諸法差別之相。三者攝受積聚妄想。取有諸法和合業用。四我妄想。於前攝受積聚法中有內有外。彼內法中取立我人。五為我所妄想。於前積聚外法之中取為我所。六念妄想。於前所取我所法中取有順情可念之事。七不念妄想。於前所取我所法中取有違情不可念事。八俱相違妄想。於前所取我所法中取有中容非違順事。八妄如是。此八妄想四求四智能為對治。[1]治有通別。通而論之八種妄想所取法中皆有名事。別求其名名隨名求。別成其事名隨事求。名事合觀說為後二。求其體性名自性求。求其相別名差別求。通治如是。隨相分別八妄想中偏對前二。前二妄中所取之法無出名事。名事別觀說為前二。名事合觀說為後二。自性施設觀彼自性妄想所取。差別施設觀彼差別妄想所取。此二是本。但破此二餘六皆隨。故無別治。經說破竹喻。況在斯。四求既然。四知同爾。四種求知略之然矣。</w:t>
      </w:r>
    </w:p>
    <w:p>
      <w:pPr>
        <w:pStyle w:val="Heading3"/>
        <w:keepNext/>
      </w:pPr>
      <w:r>
        <w:t>한국어 번역</w:t>
      </w:r>
    </w:p>
    <w:p>
      <w:pPr>
        <w:pStyle w:val="TranslationText"/>
      </w:pPr>
      <w:r>
        <w:t>다음으로 여덟 망상에 대조하여 그 대치를 밝힌다. 팔망상의 뜻은 앞의 번뇌 가운데서 이미 자세히 분별하였다. 첫째는 자성망상이다. 모든 법의 체를 취한다. 둘째는 차별망상이다. 모든 법의 차별상을 있다고 취한다. 셋째는 섭수적취망상이다. 모든 법이 화합하여 작용함을 있다고 취한다. 넷째는 아망상이다. 앞의 섭수적취법 가운데 안과 밖이 있다. 그 안의 법 가운데서 아와 인을 취하여 세운다. 다섯째는 아소망상이다. 앞의 적취된 바깥 법 가운데서 나의 소유라고 취한다. 여섯째는 염망상이다. 앞에서 취한 아소법 가운데 마음에 맞아 생각할 만한 일이 있다고 취한다. 일곱째는 불념망상이다. 앞에서 취한 아소법 가운데 마음에 어긋나 생각하고 싶지 않은 일이 있다고 취한다. 여덟째는 구상위망상이다. 앞에서 취한 아소법 가운데 중간적이어서 거슬리지도 따르지도 않는 일이 있다고 취한다. 여덟 망상은 이와 같다. 이 여덟 망상은 사구와 사지가 능히 대치할 수 있다. [1]대치에는 통과 별이 있다. 통틀어 논하면 여덟 망상이 취하는 법 가운데 모두 이름과 사물이 있다. 그 이름만 따로 구하는 것을 수명구라 하고, 그 사물만 따로 이루어 관하는 것을 수사구라 한다. 이름과 사물을 합하여 관하는 것을 뒤의 둘이라 한다. 그 체성을 구하는 것을 자성구라 하고, 그 차별상을 구하는 것을 차별구라 한다. 통치(通治)는 이와 같다. 상을 따라 분별하면 여덟 망상 가운데 치우쳐 앞의 둘을 대치한다. 앞의 두 망상에서 취하는 법은 이름과 사물을 벗어나지 않는다. 이름과 사물을 따로 관찰하는 것을 앞의 둘이라 하고, 이름과 사물을 합하여 관찰하는 것을 뒤의 둘이라 한다. 자성시설은 저 자성망상이 취한 것을 관하고, 차별시설은 저 차별망상이 취한 것을 관한다. 이 둘이 근본이다. 다만 이 둘을 깨뜨리면 나머지 여섯은 모두 따라서 깨지므로, 별도의 대치가 없다. 경에서 대나무를 쪼개는 비유를 설한 것은, 바로 여기에 해당한다. 사구가 이미 그러하니, 사지도 또한 그러하다. 사종구지는 대략 이와 같다.</w:t>
      </w:r>
    </w:p>
    <w:p>
      <w:pPr>
        <w:pStyle w:val="Heading2"/>
        <w:keepNext/>
      </w:pPr>
      <w:r>
        <w:t>四陀羅尼七門分別(釋名一　修德二　約聞思修證四義分別三　約對三昧辨其同異四　就位分別五　大小有無六　明因七)</w:t>
      </w:r>
    </w:p>
    <w:p>
      <w:pPr>
        <w:pStyle w:val="SmallMeta"/>
        <w:keepNext/>
      </w:pPr>
      <w:r>
        <w:t>사다라니는 일곱 문으로 분별한다(이름을 풀이함이 첫째, 닦아 얻음을 밝힘이 둘째, 문·사·수·증의 네 뜻에 대하여 분별함이 셋째, 삼매에 대조하여 같고 다름을 분별함이 넷째, 지위에 의거하여 분별함이 다섯째, 대승과 소승에서의 유무가 여섯째, 인을 밝힘이 일곱째이다).</w:t>
      </w:r>
    </w:p>
    <w:p>
      <w:pPr>
        <w:pStyle w:val="Heading2"/>
        <w:keepNext/>
      </w:pPr>
      <w:r>
        <w:t>[0685a25]</w:t>
      </w:r>
    </w:p>
    <w:p>
      <w:pPr>
        <w:pStyle w:val="Heading3"/>
        <w:keepNext/>
      </w:pPr>
      <w:r>
        <w:t>원문</w:t>
      </w:r>
    </w:p>
    <w:p>
      <w:pPr>
        <w:pStyle w:val="SourceText"/>
      </w:pPr>
      <w:r>
        <w:t>[0685a25] 第一釋名。四陀羅[2]尼出[3]地持論。陀羅尼者。是中國語此翻名持。念法不失故名為持。持別不同。一門說四。四名是何。一法陀羅尼。二義陀羅尼。三呪術陀羅尼。四忍陀羅尼。[4]教法名法。於佛教法聞持不忘名法陀羅尼。聞不忘故經中亦名聞陀羅尼。二諦名義。於諸法義總持不忘名義陀羅尼。菩薩依禪能起呪術為眾除患。第一神驗名呪術陀羅尼。菩薩依禪備起多用。隨用別論即有無量陀羅尼門。良以呪術傳益義多故偏論之。於法實相安住名忍。忍法不失名忍陀羅尼。忍行成時能入法界陀羅尼門成就法界陀羅尼德。如[5]九地說。地持就本且說忍矣。名義如是(此一門竟)。</w:t>
      </w:r>
    </w:p>
    <w:p>
      <w:pPr>
        <w:pStyle w:val="Heading3"/>
        <w:keepNext/>
      </w:pPr>
      <w:r>
        <w:t>한국어 번역</w:t>
      </w:r>
    </w:p>
    <w:p>
      <w:pPr>
        <w:pStyle w:val="TranslationText"/>
      </w:pPr>
      <w:r>
        <w:t>첫째는 이름을 해석한다. 사다라[2]니는 [3]『지지론』에서 나왔다. 다라니란, 중국의 말이며 여기에서는 지(持)라고 번역한다. 법을 기억하여 잃지 않으므로 지라 한다. 지에는 같지 않은 차별이 있으므로, 한 문에서 넷으로 설한다. 그 네 가지 이름은 무엇인가. 첫째는 법다라니이다. 둘째는 의다라니이다. 셋째는 주술다라니이다. 넷째는 인다라니이다. [4]가르침의 법을 법이라 한다. 부처님의 교법을 듣고 지녀 잊지 않는 것을 법다라니라 한다. 듣고 잊지 않으므로 경에서는 또한 문다라니라고 한다. 이제(二諦)의 뜻을 의(義)라 한다. 모든 법의 뜻을 모두 지녀 잊지 않는 것을 의다라니라 한다. 보살이 선정에 의지하여 주술을 일으켜 중생의 환난을 제거하고, 신험이 가장 뛰어난 것을 주술다라니라 한다. 보살은 선정에 의지하여 여러 작용을 갖추어 일으킨다. 작용을 따라 따로 논하면 곧 무량한 다라니문이 있다. 참으로 주술은 전하여 이익을 주는 뜻이 많기 때문에 치우쳐 이를 논한다. 법의 실상에 안주하는 것을 인(忍)이라 한다. 인법을 잃지 않는 것을 인다라니라 한다. 인행이 성취될 때 법계다라니문에 들어가 법계다라니의 덕을 성취할 수 있다. [5]구지에서 설한 것과 같다. 『지지론』에서는 근본에 의거하여 우선 인만을 설하였다. 이름과 뜻은 이와 같다(이 첫째 문을 마친다).</w:t>
      </w:r>
    </w:p>
    <w:p>
      <w:pPr>
        <w:pStyle w:val="EditorialNote"/>
      </w:pPr>
      <w:r>
        <w:t>교감·번역 메모 | [교감 검토 필요] 원문 「良以呪術傳益義多故偏論之」의 「傳益」은 문맥상 다소 이례적이다. 주술이 전하여 중생을 이롭게 하는 작용이 많다는 문면의 뜻으로 옮기고 원문은 고치지 않았다.</w:t>
      </w:r>
    </w:p>
    <w:p>
      <w:pPr>
        <w:pStyle w:val="Heading2"/>
        <w:keepNext/>
      </w:pPr>
      <w:r>
        <w:t>[0685b09]</w:t>
      </w:r>
    </w:p>
    <w:p>
      <w:pPr>
        <w:pStyle w:val="Heading3"/>
        <w:keepNext/>
      </w:pPr>
      <w:r>
        <w:t>원문</w:t>
      </w:r>
    </w:p>
    <w:p>
      <w:pPr>
        <w:pStyle w:val="SourceText"/>
      </w:pPr>
      <w:r>
        <w:t>[0685b09] 次辨修得。法陀羅尼得之云何。釋有六種。一由先世業因緣得。故[6]龍樹言。有人先世業因緣故受生不忘。先世何業得此聞持。或因願力或曾修習聞持之力所以得之。二因現在[7]神呪力得故。龍樹言。或復有人因神呪力故得不忘。三因藥力。有人服藥便得不忘。如諸仙等。四因現在修習力得。如龍樹說。先於一門所知法中一心憶念令心增長。次復於餘相似法中繫心專念。[8]復於一切所聞事中專心[9]憶念皆[10]使不忘。是為初學。初學成就三聞能持。心根轉利二聞能持。究竟成時一聞能持。成有優劣。下者於彼小法之中一聞能持。中者於彼次多法中一聞能持。上者能於廣多法中一聞能持。五因禪定得。如[11]龍樹說。有人依禪得其不忘。解脫力故能於一切言說之中乃至一句亦不忘失。六因實慧深入法界陀羅尼門故能不忘。聞持如是。第二義持得亦有六。與聞持同。唯於義中修學為異。第三呪術得有三種。一以現在修習力故能為呪術。二依禪定能為呪術。三以實智深入法界呪術法門能為呪術。第四忍持得有二種。一由先世久習力得。謂諸菩薩久修力故生。便能於一切法中不取不捨。二由現在修習力得。修之云何。如[12]地持說。精懃不惰。託處寂靜身不遊行。口默少言不雜種食。常一坐食少睡多覺。思量如來所說之法知非有無。以其所知類通諸法皆悉善解。修得如是(此二門竟)。</w:t>
      </w:r>
    </w:p>
    <w:p>
      <w:pPr>
        <w:pStyle w:val="Heading3"/>
        <w:keepNext/>
      </w:pPr>
      <w:r>
        <w:t>한국어 번역</w:t>
      </w:r>
    </w:p>
    <w:p>
      <w:pPr>
        <w:pStyle w:val="TranslationText"/>
      </w:pPr>
      <w:r>
        <w:t>다음으로 닦아 얻는 것을 분별한다. 법다라니는 어떻게 얻는가. 해석하면 여섯 가지가 있다. 첫째는 전생의 업인연으로 얻는다. 그러므로 [6]용수가 말하였다. 어떤 사람은 전생의 업인연 때문에 태어나면서 잊지 않는다. 전생에 무슨 업을 지었기에 이러한 문지를 얻는가. 혹은 원력으로 말미암거나 혹은 일찍이 문지를 닦고 익힌 힘 때문에 그것을 얻는다. 둘째는 현재의 [7]신주력으로 얻는다. 용수가 말하였다. 또 어떤 사람은 신주의 힘 때문에 잊지 않음을 얻는다. 셋째는 약의 힘으로 얻는다. 어떤 사람은 약을 복용하면 곧 잊지 않게 된다. 여러 선인 등과 같다. 넷째는 현재 닦고 익히는 힘으로 얻는다. 용수가 설한 것과 같다. 먼저 한 문에서 아는 법 가운데 마음을 하나로 하여 기억하고 생각해서 마음을 증장시킨다. 다음으로 다시 나머지 비슷한 법 가운데 마음을 매어 전념한다. [8]다시 일체의 들은 일 가운데 마음을 오로지하여 [9]기억하고 생각해서 모두 [10]잊지 않게 한다. 이것이 초학이다. 초학이 성취되면 세 번 듣고도 지닐 수 있고, 마음의 근기가 더욱 예리해지면 두 번 듣고도 지닐 수 있으며, 궁극에 이르면 한 번 듣고도 지닐 수 있다. 성취에는 우열이 있다. 하근은 저 적은 법 가운데 한 번 듣고도 지닐 수 있고, 중근은 그보다 더 많은 법 가운데 한 번 듣고도 지닐 수 있으며, 상근은 넓고 많은 법 가운데 한 번 듣고도 지닐 수 있다. 다섯째는 선정으로 말미암아 얻는다. [11]용수가 설한 것과 같다. 어떤 사람은 선정에 의지하여 잊지 않음을 얻는다. 해탈의 힘 때문에 일체의 언설 가운데서 나아가 한 구절조차도 잊거나 잃지 않는다. 여섯째는 실혜로 법계다라니문에 깊이 들어가기 때문에 잊지 않을 수 있다. 문지는 이와 같다. 둘째 의지를 얻는 데에도 또한 여섯 가지가 있다. 문지와 같다. 오직 뜻 가운데서 닦고 배우는 점만 다르다. 셋째 주술을 얻는 데에는 세 가지가 있다. 첫째는 현재 닦고 익히는 힘 때문에 주술을 행할 수 있는 것이다. 둘째는 선정에 의지하여 주술을 행할 수 있는 것이다. 셋째는 실지로 법계의 주술법문에 깊이 들어가기 때문에 주술을 행할 수 있는 것이다. 넷째 인지를 얻는 데에는 두 가지가 있다. 첫째는 전생에 오래 익힌 힘으로 얻는다. 곧 여러 보살이 오래 닦은 힘 때문에 태어나면서, 곧 일체법 가운데서 취하지도 버리지도 않을 수 있다. 둘째는 현재 닦고 익히는 힘으로 얻는다. 어떻게 닦는가. [12]『지지론』에서 설한 것과 같다. 부지런히 힘쓰고 게으르지 않는다. 고요한 곳에 의탁하여 몸으로 돌아다니지 않는다. 입으로 침묵하여 말을 적게 하고 여러 음식을 섞어 먹지 않는다. 항상 한 번 앉아 먹고 잠은 적게 자며 깨어 있는 때를 많게 한다. 여래께서 설한 법을 사유하여 유도 아니고 무도 아님을 안다. 그렇게 안 바를 미루어 모든 법에 통하게 하여 모두 잘 이해한다. 닦아 얻는 것은 이와 같다(이 둘째 문을 마친다).</w:t>
      </w:r>
    </w:p>
    <w:p>
      <w:pPr>
        <w:pStyle w:val="Heading2"/>
        <w:keepNext/>
      </w:pPr>
      <w:r>
        <w:t>[0685c07]</w:t>
      </w:r>
    </w:p>
    <w:p>
      <w:pPr>
        <w:pStyle w:val="Heading3"/>
        <w:keepNext/>
      </w:pPr>
      <w:r>
        <w:t>원문</w:t>
      </w:r>
    </w:p>
    <w:p>
      <w:pPr>
        <w:pStyle w:val="SourceText"/>
      </w:pPr>
      <w:r>
        <w:t>[0685c07] 次約聞思修證分別。四中初一是其聞慧。持教法故。第二義持是其思慧。第三呪術依禪而起。攝末從本是其修慧。一切禪定修慧攝故。第四忍持是其證行。證心住理說為忍故(此三門竟)。</w:t>
      </w:r>
    </w:p>
    <w:p>
      <w:pPr>
        <w:pStyle w:val="Heading3"/>
        <w:keepNext/>
      </w:pPr>
      <w:r>
        <w:t>한국어 번역</w:t>
      </w:r>
    </w:p>
    <w:p>
      <w:pPr>
        <w:pStyle w:val="TranslationText"/>
      </w:pPr>
      <w:r>
        <w:t>다음으로 문·사·수·증에 의거하여 분별한다. 네 가지 가운데 처음 하나는 문혜이다. 교법을 지니기 때문이다. 둘째 의지는 사혜이다. 셋째 주술은 선정에 의지하여 일어난다. 말단을 거두어 근본에 따르게 하면 이것은 수혜이다. 일체의 선정은 수혜에 포섭되기 때문이다. 넷째 인지는 증행이다. 증득한 마음이 이치에 머무는 것을 인(忍)이라 하기 때문이다(이 셋째 문을 마친다).</w:t>
      </w:r>
    </w:p>
    <w:p>
      <w:pPr>
        <w:pStyle w:val="Heading2"/>
        <w:keepNext/>
      </w:pPr>
      <w:r>
        <w:t>[0685c11]</w:t>
      </w:r>
    </w:p>
    <w:p>
      <w:pPr>
        <w:pStyle w:val="Heading3"/>
        <w:keepNext/>
      </w:pPr>
      <w:r>
        <w:t>원문</w:t>
      </w:r>
    </w:p>
    <w:p>
      <w:pPr>
        <w:pStyle w:val="SourceText"/>
      </w:pPr>
      <w:r>
        <w:t>[0685c11] 次對三昧辨其同異。諸行同體互相集。成緣集相攝得言是同。隨相別分非無差異。異有五種。一心法[13]分不同。三昧多用定數為體。陀羅尼門念數為主。[14]又言是慧。二約心辨異。如龍樹說。一切三昧唯心相應。諸陀羅尼或心相應。或不相應作意念持名心相應。雖起瞋等不忘所持名不相應。相應據體言不相應。辨其勢力。如留化通心雖滅盡而有化用。三始終分異。如龍樹說。始修之時名為三昧。久習成就名陀羅尼。其猶習欲不改之時說名為性。此亦如是。四本末分異。如[15]龍樹說。三昧是本。三昧與彼實相和合出生功德名陀羅尼。其猶瓦瓶為火燒已方堪持水。功德如是。從實相出方堪能持。五失不失異。如龍樹說。三昧轉身容有退失。陀羅尼者轉身不失。以是增上成就行故(此四門竟)。</w:t>
      </w:r>
    </w:p>
    <w:p>
      <w:pPr>
        <w:pStyle w:val="Heading3"/>
        <w:keepNext/>
      </w:pPr>
      <w:r>
        <w:t>한국어 번역</w:t>
      </w:r>
    </w:p>
    <w:p>
      <w:pPr>
        <w:pStyle w:val="TranslationText"/>
      </w:pPr>
      <w:r>
        <w:t>다음으로 삼매와 대조하여 그 같고 다름을 분별한다. 모든 행은 체가 같아 서로 모인다. 인연을 이루고 모이는 모습이 서로 포섭되므로 같다고 말할 수 있다. 그러나 각각의 모습에 따라 나누면 차이가 없지 않다. 차이는 다섯 가지이다. 첫째는 심법[13]의 구분이 같지 않다. 삼매는 대체로 정(定)의 심소를 체로 삼는다. 다라니문은 염(念)의 심소를 주로 삼는다. [14]또 지혜라고도 말한다. 둘째는 마음에 의거하여 다름을 분별한다. 용수가 설한 것과 같다. 모든 삼매는 오직 마음과 상응한다. 여러 다라니는 마음과 상응하기도 한다. 혹은 상응하지 않기도 하는데, 뜻을 지어 생각하고 지니는 것을 마음과 상응한다고 한다. 비록 성냄 따위가 일어나더라도 지닌 바를 잊지 않는 것을 상응하지 않는다고 한다. 상응한다는 것은 체에 의거하여 말한 것이고, 상응하지 않는다는 것은 그 세력을 분별한 것이다. 마치 유화통(留化通)은 마음이 비록 멸진하더라도 변화의 작용이 남아 있는 것과 같다. 셋째는 처음과 끝을 나누어 다르다. 용수가 설한 것과 같다. 처음 닦을 때에는 삼매라 한다. 오래 익혀 성취하면 다라니라 한다. 이는 마치 습욕이 바뀌지 않을 때 성(性)이라 하는 것과 같다. 이 또한 이와 같다. 넷째는 근본과 말단을 나누어 다르다. [15]용수가 설한 것과 같다. 삼매는 근본이다. 삼매가 저 실상과 화합하여 공덕을 낳는 것을 다라니라 한다. 이는 마치 질그릇을 불에 구운 뒤에야 비로소 물을 담을 수 있는 것과 같다. 공덕도 이와 같다. 실상으로부터 나와야 비로소 능히 지닐 수 있다. 다섯째는 잃음과 잃지 않음이 다르다. 용수가 설한 것과 같다. 삼매는 몸을 바꾸어 태어나면 물러나 잃을 수 있다. 다라니는 몸을 바꾸어 태어나도 잃지 않는다. 이는 더욱 뛰어나게 성취된 행이기 때문이다(이 넷째 문을 마친다).</w:t>
      </w:r>
    </w:p>
    <w:p>
      <w:pPr>
        <w:pStyle w:val="Heading2"/>
        <w:keepNext/>
      </w:pPr>
      <w:r>
        <w:t>[0685c27]</w:t>
      </w:r>
    </w:p>
    <w:p>
      <w:pPr>
        <w:pStyle w:val="Heading3"/>
        <w:keepNext/>
      </w:pPr>
      <w:r>
        <w:t>원문</w:t>
      </w:r>
    </w:p>
    <w:p>
      <w:pPr>
        <w:pStyle w:val="SourceText"/>
      </w:pPr>
      <w:r>
        <w:t>[0685c27] 次就位論如[16]地持說。法義呪術度初僧祇入淨心地。所成就者必定不動最勝最妙。中間所得或因願力。或禪定力不定不住。忍陀羅尼起在解行。成在地上。若復通論種性已上亦能起之。[1]住分如是(此五門竟)。</w:t>
      </w:r>
    </w:p>
    <w:p>
      <w:pPr>
        <w:pStyle w:val="Heading3"/>
        <w:keepNext/>
      </w:pPr>
      <w:r>
        <w:t>한국어 번역</w:t>
      </w:r>
    </w:p>
    <w:p>
      <w:pPr>
        <w:pStyle w:val="TranslationText"/>
      </w:pPr>
      <w:r>
        <w:t>다음으로 지위에 의거하여 논하는 것은 [16]『지지론』에서 설한 것과 같다. 법·의·주술 다라니는 첫 번째 아승기겁을 지나 정심지에 들어가면 성취된 것은 반드시 결정되어 움직이지 않으며 가장 뛰어나고 가장 묘하다. 그 중간에 얻는 것은 혹 원력에 의하거나 혹 선정의 힘에 의하므로 결정되지 않고 머물지 않는다. 인다라니는 해행에서 일어나고 지상에서 성취된다. 다시 통틀어 논하면 종성 이상에서도 또한 능히 일으킬 수 있다. [1]머무는 지위의 구분은 이와 같다(이 다섯째 문을 마친다).</w:t>
      </w:r>
    </w:p>
    <w:p>
      <w:pPr>
        <w:pStyle w:val="EditorialNote"/>
      </w:pPr>
      <w:r>
        <w:t>교감·번역 메모 | [교감 검토 필요] 원문 「[1]住分如是」의 「住分」은 바로 앞에서 지위(位)에 의거한 분별을 논하고 있는 문맥상 「位分」과 통하는 표현이거나 글자가 불안정한 것으로 보인다. 문맥에 따라 ‘머무는 지위의 구분’으로 옮기되 원문은 그대로 보존했다.</w:t>
      </w:r>
    </w:p>
    <w:p>
      <w:pPr>
        <w:pStyle w:val="Heading2"/>
        <w:keepNext/>
      </w:pPr>
      <w:r>
        <w:t>[0686a03]</w:t>
      </w:r>
    </w:p>
    <w:p>
      <w:pPr>
        <w:pStyle w:val="Heading3"/>
        <w:keepNext/>
      </w:pPr>
      <w:r>
        <w:t>원문</w:t>
      </w:r>
    </w:p>
    <w:p>
      <w:pPr>
        <w:pStyle w:val="SourceText"/>
      </w:pPr>
      <w:r>
        <w:t>[0686a03] 次明大小有無之義。通而論之小乘亦得。如阿難等聞持第一。於中別分唯在大乘。小乘中無。何故如是。如[2]龍樹言。如小家無金不足為問。聲聞小人無大功德何足可怪。又彼論言。聲聞但求戒定慧等出離生死不求一切諸大功德。為是不修陀羅尼門。[3]故彼論復言。聲聞之人唯求自度不欲持法授與眾生。為是不修諸陀羅尼。又聲聞人唯求早滅不欲久留住持佛法。為是不修陀羅尼矣。問曰。若言小乘無者經說阿難聞持第一。云何言無。釋言。阿難[4]於聲聞中說有聞持。若望菩薩少故名無。如河少水名為無水。如食少鹽[5]名為無鹽。所得少故名之為無。如小乘中說摩訶拘絺羅四無礙第一。[6]如涅槃經說聲聞人一向不得。此亦同彼。又阿難等雖現聲聞實是菩薩故有聞持。龍樹言無據實聲聞。所以無過。有無如是(此六門竟)。</w:t>
      </w:r>
    </w:p>
    <w:p>
      <w:pPr>
        <w:pStyle w:val="Heading3"/>
        <w:keepNext/>
      </w:pPr>
      <w:r>
        <w:t>한국어 번역</w:t>
      </w:r>
    </w:p>
    <w:p>
      <w:pPr>
        <w:pStyle w:val="TranslationText"/>
      </w:pPr>
      <w:r>
        <w:t>다음으로 대승과 소승에 있고 없음의 뜻을 밝힌다. 통틀어 논하면 소승에서도 또한 얻는다. 아난 등이 문지(聞持)에서 제일인 것과 같다. 그 가운데 따로 나누어 말하면 오직 대승에만 있고 소승에는 없다. 무슨 까닭에 그러한가. [2]용수가 말한 것과 같다. 가난한 집에 금이 없는 것은 물을 거리도 되지 않는 것과 같다. 성문의 소인에게 큰 공덕이 없는 것을 어찌 괴이하게 여길 만하겠는가. 또 그 논에서 말한다. 성문은 다만 계·정·혜 등을 구하여 생사를 벗어나려 할 뿐 일체의 여러 큰 공덕을 구하지 않는다. 이 때문에 다라니문을 닦지 않는다. [3]그러므로 그 논에서 다시 말한다. 성문의 사람은 오직 자신만 제도되기를 구하고 법을 지녀 중생에게 주려 하지 않는다. 이 때문에 여러 다라니를 닦지 않는다. 또 성문의 사람은 오직 빨리 멸도하기를 구하고 오래 머물러 불법을 지키려 하지 않는다. 이 때문에 다라니를 닦지 않는다. 묻는다. 만일 소승에는 없다고 한다면 경에서 아난은 문지에서 제일이라고 설하였다. 어찌하여 없다고 말하는가. 풀이하여 말한다. 아난은 [4]성문 가운데에서는 문지가 있다고 말한다. 그러나 보살에 견주면 적으므로 없다고 한다. 강에 물이 적으면 물이 없다고 하는 것과 같다. 음식에 소금이 적으면 [5]소금이 없다고 하는 것과 같다. 얻은 것이 적으므로 없다고 하는 것이다. 소승 가운데에서 마하구치라가 사무애에서 제일이라고 설하지만 [6]『열반경』에서는 성문은 한결같이 얻지 못한다고 설한 것과 같다. 이 또한 저와 같다. 또 아난 등은 비록 성문의 모습을 나타냈지만 실제로는 보살이므로 문지가 있다. 용수가 없다고 말한 것은 실제의 성문에 의거한 것이다. 그러므로 허물이 없다. 있고 없음은 이와 같다(이 여섯째 문을 마친다).</w:t>
      </w:r>
    </w:p>
    <w:p>
      <w:pPr>
        <w:pStyle w:val="Heading2"/>
        <w:keepNext/>
      </w:pPr>
      <w:r>
        <w:t>[0686a19]</w:t>
      </w:r>
    </w:p>
    <w:p>
      <w:pPr>
        <w:pStyle w:val="Heading3"/>
        <w:keepNext/>
      </w:pPr>
      <w:r>
        <w:t>원문</w:t>
      </w:r>
    </w:p>
    <w:p>
      <w:pPr>
        <w:pStyle w:val="SourceText"/>
      </w:pPr>
      <w:r>
        <w:t>[0686a19] 次辨其因。如[7]地持說。具四功德。乃能得之。一不習愛欲。二不嫉彼勝。三一切所求等施無悔。四者樂法樂菩薩藏及摩德勒伽。前二離過。後二攝善。[8]就中等施無悔攝功德因。五度皆是攝功德因。就初云施。樂法是其攝智慧因。聞思修等皆是慧因。就初以舉偏云樂法。四陀羅尼略之云爾。</w:t>
      </w:r>
    </w:p>
    <w:p>
      <w:pPr>
        <w:pStyle w:val="Heading3"/>
        <w:keepNext/>
      </w:pPr>
      <w:r>
        <w:t>한국어 번역</w:t>
      </w:r>
    </w:p>
    <w:p>
      <w:pPr>
        <w:pStyle w:val="TranslationText"/>
      </w:pPr>
      <w:r>
        <w:t>다음으로 그 원인을 분별한다. [7]『지지론』에서 설한 것과 같다. 네 가지 공덕을 갖추어야 비로소 이것을 얻을 수 있다. 첫째는 애욕을 익히지 않는 것이다. 둘째는 남이 뛰어난 것을 질투하지 않는 것이다. 셋째는 일체의 구하는 바에 평등하게 베풀고 후회하지 않는 것이다. 넷째는 법을 좋아하고 보살장과 마덕륵가(摩德勒伽)를 좋아하는 것이다. 앞의 둘은 허물을 떠나는 것이다. 뒤의 둘은 선을 거두어들이는 것이다. [8]그 가운데 평등하게 베풀고 후회하지 않는 것은 공덕을 거두는 원인을 포섭한다. 오도는 모두 공덕을 거두는 원인이다. 그 처음에 의거하여 보시를 든 것이다. 법을 좋아하는 것은 지혜를 거두는 원인이다. 문·사·수 등은 모두 지혜의 원인이다. 그 처음을 들어 치우쳐 법을 좋아한다고 말한 것이다. 사다라니는 대략 이와 같다.</w:t>
      </w:r>
    </w:p>
    <w:p>
      <w:pPr>
        <w:pStyle w:val="Heading2"/>
        <w:keepNext/>
      </w:pPr>
      <w:r>
        <w:t>四無量義八門分別(釋名辨性一　開合制立二　次第三　三緣分別四　體用分別五　修得之義六　就處分別七　大小無量差別八)</w:t>
      </w:r>
    </w:p>
    <w:p>
      <w:pPr>
        <w:pStyle w:val="SmallMeta"/>
        <w:keepNext/>
      </w:pPr>
      <w:r>
        <w:t>사무량의는 여덟 문으로 분별한다(첫째 이름을 풀이하고 성품을 분별함, 둘째 개합과 제립, 셋째 차제, 넷째 삼연 분별, 다섯째 체와 용의 분별, 여섯째 닦아 얻는 뜻, 일곱째 처소에 의거한 분별, 여덟째 대소 무량의 차이).</w:t>
      </w:r>
    </w:p>
    <w:p>
      <w:pPr>
        <w:pStyle w:val="Heading2"/>
        <w:keepNext/>
      </w:pPr>
      <w:r>
        <w:t>[0686b01]</w:t>
      </w:r>
    </w:p>
    <w:p>
      <w:pPr>
        <w:pStyle w:val="Heading3"/>
        <w:keepNext/>
      </w:pPr>
      <w:r>
        <w:t>원문</w:t>
      </w:r>
    </w:p>
    <w:p>
      <w:pPr>
        <w:pStyle w:val="SourceText"/>
      </w:pPr>
      <w:r>
        <w:t>[0686b01] 第一門中先釋其名。後辨其性。四無量者化物心也。化心不同。一門說四。謂慈悲喜捨。愛憐名慈。惻愴曰悲。慶悅名喜。亡懷名捨。心無存著。故曰亡懷。經中名此以為無量。亦云四等。緣於無量諸眾生起故名無量。等緣一切故復名等。名義如是。體性云何。於中略以四義分別。一就心體分別。二就心法分別。三就有漏無漏分別。四常無常分別。言心體者心有三種。一者事識謂六識心。二者妄識謂七識心。三者真識。凡夫二乘所修無量事識為體。就事識中意識為體。菩薩始修事識為體。次修轉深妄識為體。見生唯妄念為妄纏。起憐愍心究竟終成真識為體。真為體故無相無緣等虛空界(此一門竟)。</w:t>
      </w:r>
    </w:p>
    <w:p>
      <w:pPr>
        <w:pStyle w:val="Heading3"/>
        <w:keepNext/>
      </w:pPr>
      <w:r>
        <w:t>한국어 번역</w:t>
      </w:r>
    </w:p>
    <w:p>
      <w:pPr>
        <w:pStyle w:val="TranslationText"/>
      </w:pPr>
      <w:r>
        <w:t>첫째 문에서는 먼저 그 이름을 풀이하고 뒤에 그 성품을 분별한다. 사무량은 중생을 교화하는 마음이다. 교화하는 마음이 같지 않아 한 문에서 넷으로 설한다. 곧 자·비·희·사이다. 사랑하고 가엾이 여기는 것을 자라 한다. 측은히 슬퍼하는 것을 비라 한다. 기뻐하고 즐거워하는 것을 희라 한다. 마음에 붙들어 둠이 없는 것을 사라 한다. 마음에 집착하여 두는 것이 없으므로 마음에 붙들어 둠이 없다고 한다. 경에서는 이를 무량이라 하고 또 사등(四等)이라고도 한다. 한량없는 여러 중생을 반연하여 일어나므로 무량이라 한다. 일체를 평등하게 반연하므로 다시 등이라고도 한다. 명의는 이와 같다. 체성은 어떠한가. 그 가운데 대략 네 가지 뜻으로 분별한다. 첫째는 마음의 체에 의거하여 분별한다. 둘째는 심법에 의거하여 분별한다. 셋째는 유루·무루에 의거하여 분별한다. 넷째는 상·무상에 의거하여 분별한다. 마음의 체를 말하면 마음에는 세 가지가 있다. 첫째는 사식이니 육식의 마음을 말한다. 둘째는 망식이니 칠식의 마음을 말한다. 셋째는 진식이다. 범부와 이승이 닦는 무량은 사식을 체로 삼는다. 사식 가운데서는 의식을 체로 삼는다. 보살이 처음 닦을 때에는 사식을 체로 삼고 다음으로 닦음이 더욱 깊어지면 망식을 체로 삼는다. 태어남이 오직 망념임을 보고 망상의 얽힘으로 여기며 연민의 마음을 일으켜 궁극에는 마침내 진식을 체로 삼는다. 진식을 체로 삼으므로 상도 없고 연도 없어 허공계와 같다(이 첫째 문을 마친다).</w:t>
      </w:r>
    </w:p>
    <w:p>
      <w:pPr>
        <w:pStyle w:val="Heading2"/>
        <w:keepNext/>
      </w:pPr>
      <w:r>
        <w:t>[0686b14]</w:t>
      </w:r>
    </w:p>
    <w:p>
      <w:pPr>
        <w:pStyle w:val="Heading3"/>
        <w:keepNext/>
      </w:pPr>
      <w:r>
        <w:t>원문</w:t>
      </w:r>
    </w:p>
    <w:p>
      <w:pPr>
        <w:pStyle w:val="SourceText"/>
      </w:pPr>
      <w:r>
        <w:t>[0686b14] 次就心法辨其體性。法謂一切想受行等諸心心法。依如毘曇慈悲二行是無瞋性。喜者是其喜受自性。捨者是其無貪善性。對治婬貪。故[9]雜心言。捨治婬貪。此言婬者。父母親[10]戚共相憐愛尋續不斷說之為婬。如世俗中多日連風名曰婬風。多時連雨說為婬雨。此亦如是。親情不斷說之為婬。不同世人姦逸名婬。以於親所偏愛不斷故捨治之。問曰。捨心通捨一切貪瞋癡等。何故偏說為無貪性。釋言。修時最後於親捨離貪著。故就終成就說為無貪。理實通捨貪瞋癡等。[11]成實法中四無量心用慧為體。故彼論言。四無量心體性是慧。蓋乃從其根本為言。由慧分別四種生異而行四等。故名為慧。又慧分別怨親等別而行四等。故名為慧。大乘法中四無量心有大有小。真行是大。妄修是小。小同毘曇。故[12]涅槃中說慈與悲同無瞋性。大無量心體皆是慧。故地論中說為大慈大悲智慧。[13]雜心亦云。大悲是慧。由慧證實。法門之力自然能益一切眾生說為慈等。是故就本說為智慧。隨用論之與小相似。若言諸行同體相成。一一門中備具法界一切行德(此二門竟)。</w:t>
      </w:r>
    </w:p>
    <w:p>
      <w:pPr>
        <w:pStyle w:val="Heading3"/>
        <w:keepNext/>
      </w:pPr>
      <w:r>
        <w:t>한국어 번역</w:t>
      </w:r>
    </w:p>
    <w:p>
      <w:pPr>
        <w:pStyle w:val="TranslationText"/>
      </w:pPr>
      <w:r>
        <w:t>다음으로 심법에 의거하여 그 체성을 분별한다. 법이란 일체의 상·수·행 등 여러 심법을 말한다. 『비담』에 의하면 자와 비 두 행은 무진(無瞋)의 성품이다. 희는 희수(喜受)를 자성으로 삼는다. 사는 무탐(無貪)의 선한 성품이다. 음탐(婬貪)을 대치한다. 그러므로 [9]『잡심론』에서 말한다. 사는 음탐을 다스린다. 여기서 음(婬)이라고 한 것은 부모와 친[10]척이 서로 사랑하여 그 정이 계속 이어져 끊이지 않는 것을 음이라 한 것이다. 세속에서 여러 날 계속 부는 바람을 음풍이라 하는 것과 같고 오랫동안 계속 내리는 비를 음우라고 하는 것과 같다. 이 또한 이와 같다. 친애하는 정이 끊이지 않는 것을 음이라 한다. 세상 사람들이 간사하고 방일한 것을 음이라 하는 것과는 같지 않다. 친한 이에게 치우쳐 사랑함이 끊이지 않으므로 사가 이를 다스린다. 묻는다. 사심은 두루 일체의 탐·진·치 등을 버린다. 어찌하여 치우쳐 무탐의 성품이라고 설하는가. 풀이하여 말한다. 닦을 때 최후에는 친한 이에게서 탐착을 버리고 떠난다. 그러므로 마지막 성취에 의거하여 무탐이라 한 것이다. 이치로는 실로 탐·진·치 등을 두루 버린다. [11]『성실론』의 법에서는 사무량심이 지혜를 체로 삼는다. 그러므로 그 논에서 말한다. 사무량심의 체성은 지혜이다. 이는 대개 그 근본에 따라 말한 것이다. 지혜로 네 종류의 중생이 서로 다름을 분별하여 사등을 행하므로 지혜라 한다. 또 지혜로 원수와 친한 이 등의 차이를 분별하고 사등을 행하므로 지혜라 한다. 대승법 가운데 사무량심에는 큰 것과 작은 것이 있다. 진실한 행은 큰 것이고 망심으로 닦는 것은 작은 것이다. 작은 것은 『비담』과 같다. 그러므로 [12]『열반경』에서는 자와 비가 함께 무진의 성품이라고 설한다. 대무량심의 체는 모두 지혜이다. 그러므로 『지론』에서는 대자·대비의 지혜라고 설한다. [13]『잡심론』에서도 또한 말한다. 대비는 지혜이다. 지혜로 실상을 증득하고 법문의 힘으로 자연히 일체 중생을 이롭게 하는 것을 자 등이라고 한다. 그러므로 근본에 의거하여 지혜라고 말한 것이다. 그 작용에 따라 논하면 작은 무량과 비슷하다. 만일 모든 행이 체가 같아 서로 이루어 준다고 말한다면 각각의 문 가운데 법계의 일체 행덕을 모두 갖춘다(이 둘째 문을 마친다).</w:t>
      </w:r>
    </w:p>
    <w:p>
      <w:pPr>
        <w:pStyle w:val="Heading2"/>
        <w:keepNext/>
      </w:pPr>
      <w:r>
        <w:t>[0686c07]</w:t>
      </w:r>
    </w:p>
    <w:p>
      <w:pPr>
        <w:pStyle w:val="Heading3"/>
        <w:keepNext/>
      </w:pPr>
      <w:r>
        <w:t>원문</w:t>
      </w:r>
    </w:p>
    <w:p>
      <w:pPr>
        <w:pStyle w:val="SourceText"/>
      </w:pPr>
      <w:r>
        <w:t>[0686c07] 次就有漏無漏分別。[14]毘曇法中四無量心一向有漏。眾生緣故。成實法中義釋不定。若言觀空斷於漏故名為無漏。四無量心齊是有漏。非是觀空斷結心故。若言所行不生漏故名無漏者。四無量心通漏無漏。凡夫所行一向有漏取性心中修此行故。學人所起或漏無漏。未斷結處名為有漏。斷處無漏。無學所起一向無漏。名用心中起此行故。大乘法中隱顯互論。小無量心一向有漏。大無量心一向無漏。證真成故。隨義通論大小皆有漏無漏義。小無量中眾生緣者。是其有漏。法緣無緣是其無漏。大無量中眾生緣者。用隨世轉相似漏故名之為漏。與[15]經中說功德莊嚴有為有漏其義相似。法緣無緣德體寂滅。說為無漏(此三門竟)。</w:t>
      </w:r>
    </w:p>
    <w:p>
      <w:pPr>
        <w:pStyle w:val="Heading3"/>
        <w:keepNext/>
      </w:pPr>
      <w:r>
        <w:t>한국어 번역</w:t>
      </w:r>
    </w:p>
    <w:p>
      <w:pPr>
        <w:pStyle w:val="TranslationText"/>
      </w:pPr>
      <w:r>
        <w:t>다음으로 유루·무루에 의거하여 분별한다. [14]『비담』의 법에서는 사무량심이 한결같이 유루이다. 중생을 반연하기 때문이다. 『성실론』의 법에서는 뜻의 해석이 일정하지 않다. 만일 공을 관하여 번뇌를 끊으므로 무루라 한다고 하면 사무량심은 모두 유루이다. 공을 관하여 결박을 끊는 마음이 아니기 때문이다. 만일 행하는 바가 번뇌를 낳지 않으므로 무루라 한다면 사무량심은 유루와 무루에 두루 통한다. 범부가 행하는 것은 한결같이 유루이니 성품에 집착하는 마음 가운데서 이 행을 닦기 때문이다. 유학이 일으키는 것은 유루이기도 하고 무루이기도 하다. 아직 결박을 끊지 못한 곳에서는 유루라 하고 끊은 곳에서는 무루라 한다. 무학이 일으키는 것은 한결같이 무루이다. 명용(名用)의 마음 가운데서 이 행을 일으키기 때문이다. 대승법 가운데서는 숨김과 드러냄을 서로 바꾸어 논한다. 소무량심은 한결같이 유루이고 대무량심은 한결같이 무루이다. 진리를 증득하여 이루어진 것이기 때문이다. 뜻에 따라 통틀어 논하면 대·소 모두 유루와 무루의 뜻이 있다. 소무량 가운데 중생연은 유루이다. 법연과 무연은 무루이다. 대무량 가운데 중생연은 작용이 세속을 따라 움직여 유루와 비슷하므로 유루라 한다. 이는 [15]경에서 공덕장엄을 유위·유루라고 설한 뜻과 서로 비슷하다. 법연과 무연은 덕의 체가 적멸하므로 무루라 한다(이 셋째 문을 마친다).</w:t>
      </w:r>
    </w:p>
    <w:p>
      <w:pPr>
        <w:pStyle w:val="Heading2"/>
        <w:keepNext/>
      </w:pPr>
      <w:r>
        <w:t>[0686c21]</w:t>
      </w:r>
    </w:p>
    <w:p>
      <w:pPr>
        <w:pStyle w:val="Heading3"/>
        <w:keepNext/>
      </w:pPr>
      <w:r>
        <w:t>원문</w:t>
      </w:r>
    </w:p>
    <w:p>
      <w:pPr>
        <w:pStyle w:val="SourceText"/>
      </w:pPr>
      <w:r>
        <w:t>[0686c21] 次就有常無常分別。小無量心一向無常。大無量心一向是常。大中義分用隨世變名為無常。與[16]經中說功德莊嚴有常非常其義相似。德體不變名之為常。故[17]經中說慈即佛性常樂我淨。悲喜捨心類亦同爾。</w:t>
      </w:r>
    </w:p>
    <w:p>
      <w:pPr>
        <w:pStyle w:val="Heading3"/>
        <w:keepNext/>
      </w:pPr>
      <w:r>
        <w:t>한국어 번역</w:t>
      </w:r>
    </w:p>
    <w:p>
      <w:pPr>
        <w:pStyle w:val="TranslationText"/>
      </w:pPr>
      <w:r>
        <w:t>다음으로 상·무상에 의거하여 분별한다. 소무량심은 한결같이 무상이다. 대무량심은 한결같이 상이다. 대무량 가운데 뜻을 나누어 보면, 작용은 세속을 따라 변하므로 무상이라 한다. 이는 [16]경에서 공덕장엄을 ‘상이면서 비상’이라고 설한 뜻과 서로 비슷하다. 덕의 체가 변하지 않는 것을 상이라 한다. 그러므로 [17]경에서는 자가 곧 불성이며 상·락·아·정이라고 설한다. 비·희·사심도 이에 준하여 또한 같다.</w:t>
      </w:r>
    </w:p>
    <w:p>
      <w:pPr>
        <w:pStyle w:val="Heading2"/>
        <w:keepNext/>
      </w:pPr>
      <w:r>
        <w:t>[0686c26]</w:t>
      </w:r>
    </w:p>
    <w:p>
      <w:pPr>
        <w:pStyle w:val="Heading3"/>
        <w:keepNext/>
      </w:pPr>
      <w:r>
        <w:t>원문</w:t>
      </w:r>
    </w:p>
    <w:p>
      <w:pPr>
        <w:pStyle w:val="SourceText"/>
      </w:pPr>
      <w:r>
        <w:t>[0686c26] 第二明其開合制立。先辨[18]開合後明制立。開合不定。總之為一。如地持說。一切無量名為大悲。成就此者[19]名哀愍菩薩。[20]如四無量俱能拔苦。故通名悲。蓋乃且據一門言耳。若以慈門統攝諸[1]行亦皆成慈。喜捨亦爾。諸行同體互相成故。或分為二。二有兩門。一對治說二。慈之與悲對治見行。以見行者多瞋恚故。喜之與捨對治愛行。以愛行者多嫉妬故。二化益分二。如[2]地持說。前三無量名樂想攝。後一捨行名安想攝。通即義齊。隱顯互彰。故為此判。等是隱顯。何故前三偏名樂想捨名安想。釋言。慈心能與物樂。悲喜佐助。故前三種通名樂想。云何佐助。悲拔物苦遣其樂障。喜離嫉妬能與勝樂。故曰佐助。後一捨心去怨離親齊與善法[3]令離危怖。故曰安想。又復前三是其有行。有行事益適情名樂。捨是空行。空理教授永絕危怖。故曰安想。或分為三。三如上辨。慈悲二行是無瞋性合為之一。喜以為二。捨以為三。或分為四。謂慈悲喜捨。無瞋[4]中離重名慈。除輕曰悲。故分四矣。或分為五。如[5]地持說。所謂五種淨心說法。一者慈心於怨不瞋。二者安心於惡欲善。三哀愍心於苦欲拔。四不自讚毀他。除嫉行喜。五不著名利。離貪行捨。五中初一是慈無量。次二是悲。次一是喜。後一是捨。地論之中亦同此說。或分為六。如[6]地經說。一慈。二安。此如前釋。三憐愍心。於貧憶念。四者樂心。於苦欲益。五利潤心。於樂放逸欲令住善。六攝饒益心。於善懈退欲令堅住。此六猶是慈悲差別。慈樂二心是慈無量。餘皆是悲。或分為八。如[7]地經說。一安隱心。二者樂心。三者慈心。此同前釋。四者悲心。於苦欲拔。五憐愍心。樂放逸者愍其當苦。六利潤心。外道眾生欲令住正。七守護心。同法眾生守令不退。八者我心。於大乘中已發願者視之如己。此八亦是慈悲差別。樂心慈心守護我心慈中差別。餘者皆是悲行差別。隨義廣分。數別難窮。今據一門且論四種。開合如是(此一門竟)。</w:t>
      </w:r>
    </w:p>
    <w:p>
      <w:pPr>
        <w:pStyle w:val="Heading3"/>
        <w:keepNext/>
      </w:pPr>
      <w:r>
        <w:t>한국어 번역</w:t>
      </w:r>
    </w:p>
    <w:p>
      <w:pPr>
        <w:pStyle w:val="TranslationText"/>
      </w:pPr>
      <w:r>
        <w:t>둘째는 그 개합과 제립을 밝힌다. 먼저 [18]개합을 분별하고 뒤에 제립을 밝힌다. 개합은 일정하지 않다. 총괄하면 하나가 된다. 『지지론』에서 설한 것과 같다. 일체의 무량을 대비라고 한다. 이를 성취한 이를 [19]애민보살이라 한다. [20]사무량은 모두 능히 괴로움을 뽑아낼 수 있기 때문에 통틀어 비라고 한다. 이는 대개 한 문에 의거하여 말한 것일 뿐이다. 만일 자문으로 모든 [1]행을 통섭하면 또한 모두 자가 된다. 희와 사도 또한 그러하다. 모든 행은 체가 같아 서로 이루어 주기 때문이다. 혹 둘로 나눈다. 둘에는 두 문이 있다. 첫째는 대치에 따라 둘로 설하는 것이다. 자와 비는 견행을 대치한다. 견행자는 성냄이 많기 때문이다. 희와 사는 애행을 대치한다. 애행자는 질투가 많기 때문이다. 둘째는 교화의 이익에 따라 둘로 나누는 것이다. [2]『지지론』에서 설한 것과 같다. 앞의 세 무량은 낙상(樂想)에 포섭된다고 하고 뒤의 하나인 사행은 안상(安想)에 포섭된다고 한다. 통틀어 보면 뜻은 동일하다. 숨김과 드러냄을 서로 나타내므로 이와 같이 판별한 것이다. 모두 숨김과 드러냄의 차이인데, 어찌하여 앞의 셋만 치우쳐 낙상이라 하고 사는 안상이라 하는가. 풀이하여 말한다. 자심은 능히 중생에게 즐거움을 주고 비와 희는 이를 돕는다. 그러므로 앞의 세 가지를 통틀어 낙상이라 한다. 어떻게 돕는가. 비는 중생의 괴로움을 뽑아 즐거움의 장애를 없애고 희는 질투를 떠나 능히 뛰어난 즐거움을 준다. 그러므로 돕는다고 한다. 뒤의 하나인 사심은 원수와 친한 이를 버려 차별하지 않고 선법을 [3]평등하게 주어 위험과 두려움을 떠나게 한다. 그러므로 안상이라 한다. 또 앞의 셋은 유행(有行)이다. 유행은 일에 따라 이롭게 하여 마음에 맞으므로 낙이라 한다. 사는 공행(空行)이다. 공의 이치를 가르쳐 영원히 위험과 두려움을 끊게 한다. 그러므로 안상이라 한다. 혹 셋으로 나눈다. 셋은 앞에서 분별한 것과 같다. 자와 비 두 행은 무진의 성품이므로 합하여 하나로 삼고 희를 둘째로 삼으며 사를 셋째로 삼는다. 혹 넷으로 나눈다. 곧 자·비·희·사이다. 무진[4] 가운데 무거운 것을 떠나는 것을 자라 하고 가벼운 것을 없애는 것을 비라 한다. 그러므로 넷으로 나눈다. 혹 다섯으로 나눈다. [5]『지지론』에서 설한 것과 같다. 이른바 다섯 가지 청정한 마음으로 법을 설하는 것이다. 첫째는 자심이니 원수에게 성내지 않는 것이다. 둘째는 안심이니 악한 이에게 선해지기를 바라는 것이다. 셋째는 애민심이니 괴로운 이를 괴로움에서 건져 주고자 하는 것이다. 넷째는 스스로 칭찬하고 남을 헐뜯지 않는 것이다. 질투를 없애고 희를 행한다. 다섯째는 명예와 이익에 집착하지 않는 것이다. 탐욕을 떠나 사를 행한다. 다섯 가운데 처음 하나는 자무량이다. 다음 둘은 비이다. 다음 하나는 희이다. 마지막 하나는 사이다. 『지론』 가운데서도 또한 이와 같이 설한다. 혹 여섯으로 나눈다. [6]『지경』에서 설한 것과 같다. 첫째는 자이다. 둘째는 안이다. 이는 앞에서 풀이한 것과 같다. 셋째는 연민하는 마음이다. 가난한 이를 생각하는 것이다. 넷째는 즐거워하는 마음이다. 괴로운 이를 이롭게 하고자 하는 것이다. 다섯째는 이윤심이다. 즐거움에 방일한 이를 선에 머물게 하고자 하는 것이다. 여섯째는 섭요익심이다. 선에서 게으르고 물러나는 이를 굳게 머물게 하고자 하는 것이다. 이 여섯은 여전히 자와 비의 차별이다. 자심과 낙심 두 마음은 자무량이고 나머지는 모두 비이다. 혹 여덟으로 나눈다. [7]『지경』에서 설한 것과 같다. 첫째는 안은심이다. 둘째는 낙심이다. 셋째는 자심이다. 이는 앞에서 풀이한 것과 같다. 넷째는 비심이다. 괴로운 이를 괴로움에서 뽑아내고자 하는 것이다. 다섯째는 연민심이다. 즐거움에 방일한 이가 장차 괴로움을 받을 것을 가엾이 여기는 것이다. 여섯째는 이윤심이다. 외도의 중생을 바른 데 머물게 하고자 하는 것이다. 일곱째는 수호심이다. 같은 법을 닦는 중생을 지켜 물러나지 않게 하는 것이다. 여덟째는 아심이다. 대승 가운데 이미 원을 낸 이를 자기와 같이 보는 것이다. 이 여덟도 자와 비의 차별이다. 낙심·자심·수호심·아심은 자 가운데의 차별이고 나머지는 모두 비행의 차별이다. 뜻에 따라 널리 나누면 그 수의 차별은 다하기 어렵다. 지금은 한 문에 의거하여 우선 네 가지를 논한 것이다. 개합은 이와 같다(이 첫째 문을 마친다).</w:t>
      </w:r>
    </w:p>
    <w:p>
      <w:pPr>
        <w:pStyle w:val="Heading2"/>
        <w:keepNext/>
      </w:pPr>
      <w:r>
        <w:t>[0687b06]</w:t>
      </w:r>
    </w:p>
    <w:p>
      <w:pPr>
        <w:pStyle w:val="Heading3"/>
        <w:keepNext/>
      </w:pPr>
      <w:r>
        <w:t>원문</w:t>
      </w:r>
    </w:p>
    <w:p>
      <w:pPr>
        <w:pStyle w:val="SourceText"/>
      </w:pPr>
      <w:r>
        <w:t>[0687b06] 次辨制立。以何義故說四無量不增不減。釋有七義。一體性不同。二功能有異。三緣境有別。四治患不等。五行時有殊。六得果有異。七相資義別。體性別者。愛念是慈。哀傷是悲。慶悅是喜。等心是捨。捨行不同。汎釋有七。一心平等。名之為捨。二捨怨親故名為捨。三捨一切貪瞋癡等。因之為捨。四捨放眾生故名為捨。五得空平等捨離眾相。稱之為捨。六自捨己樂施與眾生。名之為捨。如[8]涅槃說。七化眾生捨離悕求故名為捨。如[9]維摩說。故彼經云。有所福祐無所悕望名為捨矣。今初門中心等曰捨(此一門竟)。</w:t>
      </w:r>
    </w:p>
    <w:p>
      <w:pPr>
        <w:pStyle w:val="Heading3"/>
        <w:keepNext/>
      </w:pPr>
      <w:r>
        <w:t>한국어 번역</w:t>
      </w:r>
    </w:p>
    <w:p>
      <w:pPr>
        <w:pStyle w:val="TranslationText"/>
      </w:pPr>
      <w:r>
        <w:t>다음으로 제립을 분별한다. 무슨 뜻으로 사무량을 설하여 더하지도 덜하지도 않는가. 풀이하면 일곱 가지 뜻이 있다. 첫째는 체성이 같지 않기 때문이다. 둘째는 공능이 다르기 때문이다. 셋째는 반연하는 경계가 다르기 때문이다. 넷째는 다스리는 병이 같지 않기 때문이다. 다섯째는 행하는 때가 다르기 때문이다. 여섯째는 얻는 과보가 다르기 때문이다. 일곱째는 서로 돕는 뜻이 다르기 때문이다. 체성이 다르다는 것은, 사랑하여 생각하는 것이 자이고 슬퍼하고 가엾이 여기는 것이 비이며 기뻐하고 즐거워하는 것이 희이고 평등한 마음이 사이다. 사의 행은 같지 않다. 널리 풀이하면 일곱 가지가 있다. 첫째는 마음이 평등한 것을 사라고 한다. 둘째는 원수와 친한 이를 버리므로 사라고 한다. 셋째는 일체의 탐·진·치 등을 버리는 것을 그로 말미암아 사라고 한다. 넷째는 중생을 놓아 버리므로 사라고 한다. 다섯째는 공의 평등을 얻어 여러 상을 버리고 떠나는 것을 사라고 한다. 여섯째는 자신의 즐거움을 버려 중생에게 베풀어 주는 것을 사라고 한다. [8]『열반경』에서 설한 것과 같다. 일곱째는 중생을 교화하면서 희구함을 버리고 떠나므로 사라고 한다. [9]『유마경』에서 설한 것과 같다. 그러므로 그 경에서 말한다. 복되게 하고 도와주는 바는 있으나 희망하는 바가 없는 것을 사라고 한다. 지금 첫째 문에서는 마음이 평등한 것을 사라고 한다(이 첫째 문을 마친다).</w:t>
      </w:r>
    </w:p>
    <w:p>
      <w:pPr>
        <w:pStyle w:val="Heading2"/>
        <w:keepNext/>
      </w:pPr>
      <w:r>
        <w:t>[0687b17]</w:t>
      </w:r>
    </w:p>
    <w:p>
      <w:pPr>
        <w:pStyle w:val="Heading3"/>
        <w:keepNext/>
      </w:pPr>
      <w:r>
        <w:t>원문</w:t>
      </w:r>
    </w:p>
    <w:p>
      <w:pPr>
        <w:pStyle w:val="SourceText"/>
      </w:pPr>
      <w:r>
        <w:t>[0687b17] 功能別者。慈能與樂。悲能拔苦。喜能慶物。捨能齊益怨親等故(此二門竟)。</w:t>
      </w:r>
    </w:p>
    <w:p>
      <w:pPr>
        <w:pStyle w:val="Heading3"/>
        <w:keepNext/>
      </w:pPr>
      <w:r>
        <w:t>한국어 번역</w:t>
      </w:r>
    </w:p>
    <w:p>
      <w:pPr>
        <w:pStyle w:val="TranslationText"/>
      </w:pPr>
      <w:r>
        <w:t>공능이 다르다는 것은, 자는 능히 즐거움을 주고 비는 능히 괴로움을 뽑으며 희는 능히 중생을 기뻐하고 축하하며 사는 능히 원수와 친한 이를 평등하게 이롭게 하는 것이다(이 둘째 문을 마친다).</w:t>
      </w:r>
    </w:p>
    <w:p>
      <w:pPr>
        <w:pStyle w:val="Heading2"/>
        <w:keepNext/>
      </w:pPr>
      <w:r>
        <w:t>[0687b19]</w:t>
      </w:r>
    </w:p>
    <w:p>
      <w:pPr>
        <w:pStyle w:val="Heading3"/>
        <w:keepNext/>
      </w:pPr>
      <w:r>
        <w:t>원문</w:t>
      </w:r>
    </w:p>
    <w:p>
      <w:pPr>
        <w:pStyle w:val="SourceText"/>
      </w:pPr>
      <w:r>
        <w:t>[0687b19] 對境別者。慈[10]心多緣無樂眾生。悲心多緣有苦眾生。喜心多緣得樂眾生。捨緣究竟解脫眾生。以彼究竟得解脫故心即放捨。又捨多緣怨親及[11]中三品眾生。捨此等故。以斯境別故分四種。故涅槃云。器若有慈即不得有悲喜捨心。餘亦如是。故立四種(此三門竟)。</w:t>
      </w:r>
    </w:p>
    <w:p>
      <w:pPr>
        <w:pStyle w:val="Heading3"/>
        <w:keepNext/>
      </w:pPr>
      <w:r>
        <w:t>한국어 번역</w:t>
      </w:r>
    </w:p>
    <w:p>
      <w:pPr>
        <w:pStyle w:val="TranslationText"/>
      </w:pPr>
      <w:r>
        <w:t>경계에 대하여 다르다는 것은, 자[10]심은 대체로 즐거움이 없는 중생을 반연하고 비심은 대체로 괴로움이 있는 중생을 반연하며 희심은 대체로 즐거움을 얻은 중생을 반연하고 사는 궁극의 해탈을 얻은 중생을 반연한다. 그들이 궁극의 해탈을 얻었으므로 마음에서 곧 놓아 버리는 것이다. 또 사는 대체로 원수·친한 이·[11]중간의 세 부류 중생을 반연하여 이들에 대한 차별을 버린다. 이와 같이 경계가 다르므로 네 가지로 나눈다. 그러므로 『열반경』에서 말한다. 만일 자가 있으면 곧 비·희·사심이 있을 수 없다. 나머지도 또한 이와 같다. 그러므로 네 가지를 세운다(이 셋째 문을 마친다).</w:t>
      </w:r>
    </w:p>
    <w:p>
      <w:pPr>
        <w:pStyle w:val="EditorialNote"/>
      </w:pPr>
      <w:r>
        <w:t>교감·번역 메모 | [교감 검토 필요] 원문 「器若有慈即不得有悲喜捨心」의 첫 글자 「器」는 문맥에 바로 연결되기 어렵다. 뒤의 조건문 구조에 따라 ‘만일 자가 있으면…’으로 옮기고 원문은 수정하지 않았다.</w:t>
      </w:r>
    </w:p>
    <w:p>
      <w:pPr>
        <w:pStyle w:val="Heading2"/>
        <w:keepNext/>
      </w:pPr>
      <w:r>
        <w:t>[0687b25]</w:t>
      </w:r>
    </w:p>
    <w:p>
      <w:pPr>
        <w:pStyle w:val="Heading3"/>
        <w:keepNext/>
      </w:pPr>
      <w:r>
        <w:t>원문</w:t>
      </w:r>
    </w:p>
    <w:p>
      <w:pPr>
        <w:pStyle w:val="SourceText"/>
      </w:pPr>
      <w:r>
        <w:t>[0687b25] 對患別者。如[12]涅槃說。慈息貪欲。悲止瞋恚。經中亦云。悲止害覺喜除嫉妬。經中亦云。喜除不樂。以嫉妬故見他得利心不喜樂。故喜治之。捨除一切貪恚癡等。問曰。前說慈無瞋性。今云何說慈息貪欲。釋言。不違。若貪五欲由惜資財便瞋眾生不能與樂。由息貪故於他不瞋能與其樂。是故慈心性雖不瞋能息貪欲(此四門竟)。</w:t>
      </w:r>
    </w:p>
    <w:p>
      <w:pPr>
        <w:pStyle w:val="Heading3"/>
        <w:keepNext/>
      </w:pPr>
      <w:r>
        <w:t>한국어 번역</w:t>
      </w:r>
    </w:p>
    <w:p>
      <w:pPr>
        <w:pStyle w:val="TranslationText"/>
      </w:pPr>
      <w:r>
        <w:t>병에 대하여 다르다는 것은, [12]『열반경』에서 설한 것과 같다. 자는 탐욕을 쉬게 하고 비는 성냄을 그치게 한다. 경에서도 또한 말한다. 비는 해치려는 생각을 그치게 하고 희는 질투를 없앤다. 경에서도 또한 말한다. 희는 즐거워하지 않음을 없앤다. 질투하기 때문에 남이 이익을 얻는 것을 보면 마음으로 기뻐하지 않는다. 그러므로 희가 이를 다스린다. 사는 일체의 탐·진·치 등을 없앤다. 묻는다. 앞에서는 자가 무진의 성품이라고 설하였다. 지금은 어찌하여 자가 탐욕을 쉬게 한다고 말하는가. 풀이하여 말한다. 서로 어긋나지 않는다. 만일 오욕을 탐하여 재물을 아끼기 때문에 중생에게 성을 내어 즐거움을 주지 못한다면 탐욕을 쉬게 함으로 말미암아 남에게 성내지 않고 그에게 즐거움을 줄 수 있다. 그러므로 자심은 성품이 비록 무진이지만 능히 탐욕을 쉬게 한다(이 넷째 문을 마친다).</w:t>
      </w:r>
    </w:p>
    <w:p>
      <w:pPr>
        <w:pStyle w:val="Heading2"/>
        <w:keepNext/>
      </w:pPr>
      <w:r>
        <w:t>[0687c03]</w:t>
      </w:r>
    </w:p>
    <w:p>
      <w:pPr>
        <w:pStyle w:val="Heading3"/>
        <w:keepNext/>
      </w:pPr>
      <w:r>
        <w:t>원문</w:t>
      </w:r>
    </w:p>
    <w:p>
      <w:pPr>
        <w:pStyle w:val="SourceText"/>
      </w:pPr>
      <w:r>
        <w:t>[0687c03] 行時別者。如涅槃說。以行分別故應立四。何者行別。修慈之時不得修餘。餘時亦爾。是為行別。以是別故建立四種(此五門竟)。</w:t>
      </w:r>
    </w:p>
    <w:p>
      <w:pPr>
        <w:pStyle w:val="Heading3"/>
        <w:keepNext/>
      </w:pPr>
      <w:r>
        <w:t>한국어 번역</w:t>
      </w:r>
    </w:p>
    <w:p>
      <w:pPr>
        <w:pStyle w:val="TranslationText"/>
      </w:pPr>
      <w:r>
        <w:t>행하는 때가 다르다는 것은, 『열반경』에서 설한 것과 같다. 행으로 분별하기 때문에 마땅히 넷을 세운다. 무엇이 행의 차이인가. 자를 닦을 때에는 다른 것을 닦을 수 없다. 다른 것을 닦을 때도 또한 그러하다. 이것이 행의 차이이다. 이러한 차이 때문에 네 가지를 세운다(이 다섯째 문을 마친다).</w:t>
      </w:r>
    </w:p>
    <w:p>
      <w:pPr>
        <w:pStyle w:val="Heading2"/>
        <w:keepNext/>
      </w:pPr>
      <w:r>
        <w:t>[0687c06]</w:t>
      </w:r>
    </w:p>
    <w:p>
      <w:pPr>
        <w:pStyle w:val="Heading3"/>
        <w:keepNext/>
      </w:pPr>
      <w:r>
        <w:t>원문</w:t>
      </w:r>
    </w:p>
    <w:p>
      <w:pPr>
        <w:pStyle w:val="SourceText"/>
      </w:pPr>
      <w:r>
        <w:t>[0687c06] 得果別者。如[13]經中說。修慈極遠生遍淨。處遍淨是其第三禪天。修悲極遠生於空處。修喜極遠生於識處。修捨極遠生無所有。此義難解。若依毘曇喜無量心在初二禪。修之極遠得二禪報。餘三無量遍在四禪。修之齊得四禪之果。[14]成實大乘四無量心具依八禪。修之齊得八禪之報。如來何故說修慈心極生遍淨乃至修捨生無所有。[15]毘曇釋云。此非無量。是八禪定。世尊假作無量名說。何故假說。慈與物樂還得樂果。遍淨天中樂報最勝相順慈果。故說彼因為慈無量。悲拔物苦得無苦報。空處地中離色惱礙相順悲果。故說彼因為悲無量。喜心慶物得多喜報。識處地中捨外空緣。多識適意相順喜果。故說彼因為喜無量。捨心平等得寂靜報。無所有處捨緣多識。內心寂靜相順捨果。故佛說彼無所有因為捨無量。[16]理實非是。成實釋云。四無量心理實具得八禪[17]無之果。佛隱顯說。故言修慈生遍淨等。何義隱顯。慈多與樂。故佛偏說生於遍淨。以遍淨中樂增上故。悲多拔苦。故佛偏說生於空處。以空處中離色惱[18]故。善多慶物。故佛偏說生於識處。以識處中緣無邊識多適意故。捨心寂靜故佛偏說生無所有。以無所有捨多緣故。此雖隱顯然其所說實是無量。[1]龍樹釋云。佛不思議隨應眾生故如是說。以慈無量多與物樂求遍淨易。悲多拔苦求空處易。喜多慶物求識處易。捨亡怨親求無所有易。佛隨易故如是偏說。又[2]復論言。慈願與樂多生遍淨。悲願除惱多生空處。喜願眾生一切法中心得自在多生識處。捨欲令人捨苦樂等多得生於無所有處。佛隨多故如是偏說。以斯果別故立四種(此六門竟)。</w:t>
      </w:r>
    </w:p>
    <w:p>
      <w:pPr>
        <w:pStyle w:val="Heading3"/>
        <w:keepNext/>
      </w:pPr>
      <w:r>
        <w:t>한국어 번역</w:t>
      </w:r>
    </w:p>
    <w:p>
      <w:pPr>
        <w:pStyle w:val="TranslationText"/>
      </w:pPr>
      <w:r>
        <w:t>과보를 얻는 것이 다르다는 것은, [13]경에서 설한 것과 같다. 자를 닦아 지극한 곳에 이르면 변정천에 태어난다. 변정처는 제3선천이다. 비를 닦아 지극한 곳에 이르면 공처에 태어나고 희를 닦아 지극한 곳에 이르면 식처에 태어나며 사를 닦아 지극한 곳에 이르면 무소유처에 태어난다. 이 뜻은 이해하기 어렵다. 만일 『비담』에 의하면 희무량심은 초선과 이선에 있고 이를 닦아 지극한 곳에 이르면 이선의 과보를 얻는다. 나머지 세 무량은 사선에 두루 있으며 이를 닦으면 모두 사선의 과보를 얻는다. [14]『성실론』과 대승에서는 사무량심이 팔선에 모두 의지하며 이를 닦으면 모두 팔선의 과보를 얻는다. 그런데 여래께서는 어찌하여 자심을 닦으면 지극하여 변정천에 태어나고 나아가 사를 닦으면 무소유처에 태어난다고 설하셨는가. [15]『비담』에서는 풀이하여 말한다. 이것은 무량이 아니다. 이는 팔선의 선정이다. 세존께서 임시로 무량이라는 이름을 붙여 설하신 것이다. 어찌하여 임시로 설하셨는가. 자는 중생에게 즐거움을 주므로 도리어 즐거운 과보를 얻는다. 변정천 가운데 즐거움의 과보가 가장 뛰어나 자의 과보와 서로 순응한다. 그러므로 그 원인을 자무량이라 설한 것이다. 비는 중생의 괴로움을 뽑아 주므로 괴로움이 없는 과보를 얻는다. 공처의 지위에서는 색의 괴로운 장애를 떠나므로 비의 과보와 서로 순응한다. 그러므로 그 원인을 비무량이라 설한 것이다. 희심은 중생을 기뻐하고 축하하므로 많은 기쁨의 과보를 얻는다. 식처의 지위에서는 바깥의 공을 반연하는 것을 버리고 많은 식이 마음에 맞으므로 희의 과보와 서로 순응한다. 그러므로 그 원인을 희무량이라 설한 것이다. 사심은 평등하므로 적정한 과보를 얻는다. 무소유처에서는 많은 식을 반연하는 것을 버리고 안의 마음이 적정하므로 사의 과보와 서로 순응한다. 그러므로 부처께서 그 무소유처의 원인을 사무량이라 설하신 것이다. [16]이치로는 실로 그런 것이 아니다. 『성실론』에서는 풀이하여 말한다. 사무량심은 이치로 실로 팔선[17]의 과보를 모두 얻는다. 부처께서 숨김과 드러냄으로 설하셨다. 그러므로 자를 닦으면 변정천에 태어난다는 등으로 말씀하신 것이다. 무슨 뜻으로 숨기고 드러낸 것인가. 자는 즐거움을 주는 일이 많다. 그러므로 부처께서 치우쳐 변정천에 태어난다고 설하셨다. 변정천에서는 즐거움이 더욱 뛰어나기 때문이다. 비는 괴로움을 뽑아 주는 일이 많다. 그러므로 부처께서 치우쳐 공처에 태어난다고 설하셨다. 공처에서는 색의 괴로운 [18]장애를 떠나기 때문이다. 희는 중생을 기뻐하고 축하하는 일이 많다. 그러므로 부처께서 치우쳐 식처에 태어난다고 설하셨다. 식처에서는 한량없는 식을 반연하여 마음에 맞는 일이 많기 때문이다. 사심은 적정하므로 부처께서 치우쳐 무소유처에 태어난다고 설하셨다. 무소유처에서는 많은 반연을 버리기 때문이다. 이는 비록 숨기고 드러낸 것이지만, 그 설한 것은 실제로 무량이다. [1]용수는 풀이하여 말한다. 부처는 불가사의하여 중생에게 알맞게 하므로 이와 같이 설하셨다. 자무량은 중생에게 즐거움을 주는 일이 많아 변정천을 구하기 쉽다. 비는 괴로움을 뽑아 주는 일이 많아 공처를 구하기 쉽다. 희는 중생을 기뻐하는 일이 많아 식처를 구하기 쉽다. 사는 원수와 친한 이를 잊으므로 무소유처를 구하기 쉽다. 부처께서는 그 쉬운 바를 따라 이와 같이 치우쳐 설하셨다. 또 [2]논에서 말한다. 자는 즐거움을 주기를 원하므로 변정천에 태어나는 일이 많고 비는 괴로움을 없애기를 원하므로 공처에 태어나는 일이 많으며 희는 중생이 일체법 가운데 마음의 자재를 얻기를 원하므로 식처에 태어나는 일이 많고 사는 사람으로 하여금 괴로움과 즐거움 등을 버리게 하려 하므로 무소유처에 태어나는 일이 많다. 부처께서는 그 많은 바를 따라 이와 같이 치우쳐 설하셨다. 이와 같이 과보가 다르므로 네 가지를 세운다(이 여섯째 문을 마친다).</w:t>
      </w:r>
    </w:p>
    <w:p>
      <w:pPr>
        <w:pStyle w:val="EditorialNote"/>
      </w:pPr>
      <w:r>
        <w:t>교감·번역 메모 | [교감 검토 필요] 원문 「八禪[17]無之果」의 「無」는 문맥과 구문상 불안정하다. 앞뒤에서 팔선의 과보를 논하고 있으므로 ‘팔선의 과보’라는 뜻으로 옮기되 원문은 그대로 두었다. / [교감 검토 필요] 원문 「善多慶物」은 앞뒤의 「喜」 설명과 대응시키면 「喜多慶物」로 읽힐 가능성이 있다. 문맥상 희무량이 중생을 기뻐하고 축하하는 뜻으로 옮기되 원문은 수정하지 않았다.</w:t>
      </w:r>
    </w:p>
    <w:p>
      <w:pPr>
        <w:pStyle w:val="Heading2"/>
        <w:keepNext/>
      </w:pPr>
      <w:r>
        <w:t>[0688a09]</w:t>
      </w:r>
    </w:p>
    <w:p>
      <w:pPr>
        <w:pStyle w:val="Heading3"/>
        <w:keepNext/>
      </w:pPr>
      <w:r>
        <w:t>원문</w:t>
      </w:r>
    </w:p>
    <w:p>
      <w:pPr>
        <w:pStyle w:val="SourceText"/>
      </w:pPr>
      <w:r>
        <w:t>[0688a09] 相資別者。四行相資相順難闕。故立四種。云何相資。先就慈悲明相資助。慈欲與樂無悲拔苦與樂不成。由悲拔苦與樂方[3]熟。故悲資慈。悲欲拔苦無慈與樂苦終不去。由慈與樂苦方可離。故慈資悲。次用慈悲共喜相資。慈欲與樂悲欲拔苦。無喜除嫉與拔不成。由善除嫉與拔方[＊]熟。故用喜心資成慈悲。喜欲慶物若無慈悲拔苦與樂即無所慶。由慈與樂悲拔物苦方隨慶喜。故用慈悲助成喜心。次以前三共捨相助。慈欲與樂悲欲拔苦喜欲慶物。若無捨心簡別怨親不能普利。由捨除礙方能齊與俱拔等慶。故用捨心資成前三。捨欲等利。若無前三與樂拔苦慶物隨喜知何所等。由前三故就之說等。故將前三資成捨行。又復前三是其有[4]行。捨是空行。若無空捨有成愛見。故用捨心資成前三。若無有行空成[5]涕沒。故以前三資成空捨。以此四行相資相順。故須齊立。故[6]涅槃云。伴侶相對故分四矣。制立如是。</w:t>
      </w:r>
    </w:p>
    <w:p>
      <w:pPr>
        <w:pStyle w:val="Heading3"/>
        <w:keepNext/>
      </w:pPr>
      <w:r>
        <w:t>한국어 번역</w:t>
      </w:r>
    </w:p>
    <w:p>
      <w:pPr>
        <w:pStyle w:val="TranslationText"/>
      </w:pPr>
      <w:r>
        <w:t>서로 돕는 것이 다르다는 것은, 네 행은 서로 돕고 서로 따르므로 하나라도 빠지기 어렵다. 그러므로 네 가지를 세운다. 어떻게 서로 돕는가. 먼저 자와 비에 의거하여 서로 돕는 것을 밝힌다. 자는 즐거움을 주고자 하지만 비가 괴로움을 뽑아 주지 않으면 즐거움을 주는 일이 이루어지지 않는다. 비가 괴로움을 뽑아 줌으로 말미암아 즐거움을 주는 일이 비로소 [3]성숙한다. 그러므로 비가 자를 돕는다. 비는 괴로움을 뽑고자 하지만 자가 즐거움을 주지 않으면 괴로움이 끝내 사라지지 않는다. 자가 즐거움을 줌으로 말미암아 괴로움이 비로소 떠날 수 있다. 그러므로 자가 비를 돕는다. 다음으로 자와 비가 함께 희와 서로 돕는다. 자는 즐거움을 주고자 하고 비는 괴로움을 뽑고자 한다. 희가 질투를 없애지 않으면 주고 뽑는 일이 이루어지지 않는다. 선을 따라 질투를 없앰으로 말미암아 주고 뽑는 일이 비로소 [＊]성숙한다. 그러므로 희심을 사용하여 자와 비를 돕고 성취시킨다. 희는 중생을 기뻐하고 축하하고자 하지만 자와 비가 괴로움을 뽑고 즐거움을 주는 일이 없다면 기뻐할 바가 없다. 자가 즐거움을 주고 비가 중생의 괴로움을 뽑아 줌으로 말미암아 비로소 따라서 기뻐하고 축하한다. 그러므로 자와 비를 사용하여 희심을 돕고 성취시킨다. 다음으로 앞의 셋을 사용하여 사와 서로 돕는다. 자는 즐거움을 주고자 하고 비는 괴로움을 뽑고자 하며 희는 중생을 기뻐하고 축하하고자 한다. 만일 사심이 없어 원수와 친한 이를 분별한다면 두루 이롭게 할 수 없다. 사가 장애를 없앰으로 말미암아 비로소 평등하게 즐거움을 주고 함께 괴로움을 뽑으며 똑같이 기뻐할 수 있다. 그러므로 사심을 사용하여 앞의 셋을 돕고 성취시킨다. 사는 평등하게 이롭게 하고자 한다. 만일 앞의 셋이 즐거움을 주고 괴로움을 뽑고 중생을 기뻐하며 따라 기뻐하는 일이 없다면 무엇을 평등하게 할 것인지 알 수 없다. 앞의 셋이 있기 때문에 그것들에 의거하여 평등하다고 말한다. 그러므로 앞의 셋을 가지고 사행을 돕고 성취시킨다. 또 앞의 셋은 유[4]행이고 사는 공행이다. 만일 공의 사가 없으면 유행이 애견을 이룬다. 그러므로 사심을 사용하여 앞의 셋을 돕고 성취시킨다. 만일 유행이 없으면 공은 [5]침몰에 빠진다. 그러므로 앞의 셋으로 공의 사를 돕고 성취시킨다. 이 네 행은 이와 같이 서로 돕고 서로 따르므로 모두 함께 세워야 한다. 그러므로 [6]『열반경』에서 말한다. 짝이 서로 대하기 때문에 넷으로 나눈다. 제립은 이와 같다.</w:t>
      </w:r>
    </w:p>
    <w:p>
      <w:pPr>
        <w:pStyle w:val="EditorialNote"/>
      </w:pPr>
      <w:r>
        <w:t>교감·번역 메모 | [교감 검토 필요] 원문 「空成[5]涕沒」의 「涕沒」은 문맥상 이례적이며, 공행이 유행의 도움을 잃으면 한쪽으로 침몰한다는 뜻으로 이해된다. 이에 따라 ‘공은 [5]침몰에 빠진다’고 옮기고 원문은 그대로 보존했다.</w:t>
      </w:r>
    </w:p>
    <w:p>
      <w:pPr>
        <w:pStyle w:val="Heading2"/>
        <w:keepNext/>
      </w:pPr>
      <w:r>
        <w:t>[0688a27]</w:t>
      </w:r>
    </w:p>
    <w:p>
      <w:pPr>
        <w:pStyle w:val="Heading3"/>
        <w:keepNext/>
      </w:pPr>
      <w:r>
        <w:t>원문</w:t>
      </w:r>
    </w:p>
    <w:p>
      <w:pPr>
        <w:pStyle w:val="SourceText"/>
      </w:pPr>
      <w:r>
        <w:t>[0688a27] 第三門中明其次第。次第有二。一據修難易以辨次第。二化益始終以論次第。難易如何。慈緣佛樂玄欲與人。貰益易為。故先修之。悲拔今苦。交益難作。故在慈後次修悲心。悲苦易生。愛樂難發。故在悲後次修喜心。此云何知。如人見其怨家受苦亦起悲心。故知悲易。覩觀得樂未必生喜。故[7]知喜難。偏益易為。等利難作。故[8]後修捨。又復前三[9]其是有行。有行易生。故先修習。捨是空行。空行難發。故後為之。修入如是(此一門竟)。</w:t>
      </w:r>
    </w:p>
    <w:p>
      <w:pPr>
        <w:pStyle w:val="Heading3"/>
        <w:keepNext/>
      </w:pPr>
      <w:r>
        <w:t>한국어 번역</w:t>
      </w:r>
    </w:p>
    <w:p>
      <w:pPr>
        <w:pStyle w:val="TranslationText"/>
      </w:pPr>
      <w:r>
        <w:t>제3문에서는 그 차제를 밝힌다. 차제에는 두 가지가 있다. 첫째는 닦기 어려움과 쉬움에 의거하여 차제를 분별하는 것이다. 둘째는 교화하여 이익되게 하는 처음과 끝에 의거하여 차제를 논하는 것이다. 어려움과 쉬움은 어떠한가. 자는 부처의 즐거움을 반연하여 멀리 중생에게 주고자 한다. 널리 이익되게 하는 것은 행하기 쉽다. 그러므로 먼저 그것을 닦는다. 비는 지금의 괴로움을 뽑아준다. 직접 이익되게 하는 것은 행하기 어렵다. 그러므로 자의 뒤에서 다음으로 비심을 닦는다. 괴로움을 보고 슬퍼하는 마음은 쉽게 생긴다. 즐거움을 사랑하는 마음은 일으키기 어렵다. 그러므로 비의 뒤에서 다음으로 희심을 닦는다. 이를 어떻게 아는가. 가령 어떤 사람이 원수가 괴로움을 받는 것을 보아도 또한 비심을 일으킨다. 그러므로 비가 쉬운 줄 안다. 즐거움을 얻는 것을 보더라도 반드시 기뻐하는 것은 아니다. 그러므로 [7]희가 어려운 줄 안다. 치우쳐 이익되게 하는 것은 행하기 쉽다. 평등하게 이익되게 하는 것은 행하기 어렵다. 그러므로 [8]뒤에 사를 닦는다. 또 앞의 세 가지[9]는 유행이다. 유행은 생기기 쉽다. 그러므로 먼저 닦아 익힌다. 사는 공행이다. 공행은 일으키기 어렵다. 그러므로 뒤에 그것을 행한다. 닦아 들어가는 차제는 이와 같다(이 한 문을 마친다).</w:t>
      </w:r>
    </w:p>
    <w:p>
      <w:pPr>
        <w:pStyle w:val="EditorialNote"/>
      </w:pPr>
      <w:r>
        <w:t>교감·번역 메모 | [교감·구두 검토] 원문 「慈緣佛樂玄欲與人」의 「玄」은 이 문맥에서 뜻이 매끄럽지 않다. 앞뒤의 원근·난이 대조에 따라 ‘멀리 중생에게 주고자 한다’는 뜻으로 옮기되 원문은 그대로 보존했다. / [교감·구두 검토] 원문 「貰益易為」의 「貰益」은 판본상 불안정해 보인다. 이어지는 「悲拔今苦。交益難作」과의 대조에 따라 넓고 먼 이익은 행하기 쉽다는 취지로 옮겼으며 원문은 수정하지 않았다.</w:t>
      </w:r>
    </w:p>
    <w:p>
      <w:pPr>
        <w:pStyle w:val="Heading2"/>
        <w:keepNext/>
      </w:pPr>
      <w:r>
        <w:t>[0688b08]</w:t>
      </w:r>
    </w:p>
    <w:p>
      <w:pPr>
        <w:pStyle w:val="Heading3"/>
        <w:keepNext/>
      </w:pPr>
      <w:r>
        <w:t>원문</w:t>
      </w:r>
    </w:p>
    <w:p>
      <w:pPr>
        <w:pStyle w:val="SourceText"/>
      </w:pPr>
      <w:r>
        <w:t>[0688b08] 次辨化益。如[10]維摩說。謂以菩提起於慈心。以救眾生起大悲心。以持正法起於喜心。以攝智慧行於捨心。此對一人化益始終以論次第。始緣佛樂玄欲與人。故先修慈。所益眾生交在苦中。理須救拔故次行悲。所化眾生依教受法。雖未得脫去脫不遙。故隨生喜。彼人依法修成智慧心即放捨。不須愛故。譬如父母養子長大心即放捨。此亦如是。問曰。此捨捨益眾生。何成利他。釋有四義。一依[11]龍樹釋。前三無量雖欲與樂拔苦慶物而未能得。故須修捨捨前三種所念眾生。自修善法攝大菩提饒益於彼。故名利他。二有眾生菩薩化之得少智慧未能究竟。菩薩捨之更修勝善攝大菩提究竟饒益。故名利他。三為究竟捨眾生故。慈懃與樂悲懃拔苦喜懃慶之。進策前三。故名利[12]化。四捨前所化更益餘人。故名利他。次第如是。</w:t>
      </w:r>
    </w:p>
    <w:p>
      <w:pPr>
        <w:pStyle w:val="Heading3"/>
        <w:keepNext/>
      </w:pPr>
      <w:r>
        <w:t>한국어 번역</w:t>
      </w:r>
    </w:p>
    <w:p>
      <w:pPr>
        <w:pStyle w:val="TranslationText"/>
      </w:pPr>
      <w:r>
        <w:t>다음으로 교화하여 이익되게 하는 차제를 분별한다. [10]『유마경』에서 설한 것과 같다. 이른바 보리로써 자심을 일으키고, 중생을 구제하기 위하여 대비심을 일으키며, 정법을 지니기 위하여 희심을 일으키고, 지혜를 거두어들이기 위하여 사심을 행한다. 이는 한 사람을 상대하여 교화하고 이익되게 하는 처음과 끝에 따라 차제를 논한 것이다. 처음에는 부처의 즐거움을 반연하여 멀리 그 사람에게 주고자 한다. 그러므로 먼저 자를 닦는다. 이익되게 할 중생은 바로 괴로움 가운데 있다. 이치상 마땅히 구제하여 뽑아주어야 하므로 다음으로 비를 행한다. 교화받는 중생이 가르침에 의지하여 법을 받아들이면, 비록 아직 해탈하지 못했더라도 해탈에서 멀지 않다. 그러므로 따라서 기뻐한다. 그 사람이 법에 의지하여 닦아 지혜를 이루면 마음에서 곧 놓아 버린다. 더 사랑하여 집착할 필요가 없기 때문이다. 비유하면 부모가 자식을 길러 장성하게 한 뒤 마음에서 곧 놓아주는 것과 같다. 이 또한 이와 같다. 묻는다. 이 사는 이익되게 한 중생을 버리는 것이다. 어찌 이것이 이타가 되는가. 풀이하면 네 가지 뜻이 있다. 첫째는 [11]용수의 해석에 의한다. 앞의 세 무량은 비록 즐거움을 주고 괴로움을 뽑으며 중생을 기뻐하려 하지만 아직 실제로 그렇게 할 수 없다. 그러므로 사를 닦아 앞의 세 가지에서 생각하던 중생을 놓아 버리고, 스스로 선법을 닦아 큰 보리를 거두어들여 그들을 이롭게 해야 한다. 그러므로 이타라 한다. 둘째, 어떤 중생은 보살이 교화하여 조금의 지혜를 얻었지만 아직 궁극에 이르지 못한다. 보살은 그를 놓아두고 다시 뛰어난 선을 닦아 큰 보리를 거두어 마침내 그를 이롭게 한다. 그러므로 이타라 한다. 셋째, 마침내 중생을 놓아 버리기 위해서, 자는 부지런히 즐거움을 주고 비는 부지런히 괴로움을 뽑으며 희는 부지런히 그를 기뻐한다. 이렇게 앞의 세 가지를 더욱 재촉하여 나아가게 한다. 그러므로 교화하여 이익되게 한다고[12] 한다. 넷째, 앞서 교화한 이를 놓아두고 다시 다른 사람을 이롭게 한다. 그러므로 이타라 한다. 차제는 이와 같다.</w:t>
      </w:r>
    </w:p>
    <w:p>
      <w:pPr>
        <w:pStyle w:val="EditorialNote"/>
      </w:pPr>
      <w:r>
        <w:t>교감·번역 메모 | [교감·구두 검토] 원문 「故名利[12]化」는 바로 앞뒤의 「利他」와 문맥상 대응이 불안정하다. ‘교화하여 이익되게 한다’는 뜻으로 옮기고 원문은 그대로 두었다.</w:t>
      </w:r>
    </w:p>
    <w:p>
      <w:pPr>
        <w:pStyle w:val="Heading2"/>
        <w:keepNext/>
      </w:pPr>
      <w:r>
        <w:t>[0688b25]</w:t>
      </w:r>
    </w:p>
    <w:p>
      <w:pPr>
        <w:pStyle w:val="Heading3"/>
        <w:keepNext/>
      </w:pPr>
      <w:r>
        <w:t>원문</w:t>
      </w:r>
    </w:p>
    <w:p>
      <w:pPr>
        <w:pStyle w:val="SourceText"/>
      </w:pPr>
      <w:r>
        <w:t>[0688b25] 第四門中[13]明其三緣分別。言三緣者。一眾生緣。二是法緣。三是無緣。[14]地經論中名眾生念法念無念。緣念一矣。辨此三緣略有三別。一依[15]涅槃直就化益開分三種。於此門中緣諸眾生欲與其樂名眾生緣。緣諸眾生所須之物名為法緣。緣如來者名曰無緣。簡前二故。故彼經言。慈者多緣貧窮眾生。如來大師永離貧窮受第一樂。若緣眾生即不緣佛。法亦如是。是故緣佛名曰無緣。此明緣生欲與樂時不緣於佛。緣法欲與眾生之時亦不緣佛。前二緣中並不緣佛。簡別前二故曰無緣。非全不緣。既非不緣何義緣之。欲將佛樂與眾生。故若將佛樂欲與眾生便是法緣。何故言無。以佛是人非是法故。若佛是人即眾生緣。何義言無。為別所化諸眾生故。如慈既然。悲等亦爾。二依[16]地論前二化益。後一觀入開分三種。於此門中緣生與樂名眾生緣。緣化生法名曰法緣。觀諸法空說為無緣。慈行如是。悲等亦然。三依涅槃地持論等初一化益。後二觀入離分三種。於此門中四義分別。一辨其相。二[17]約人分定。三論通別。四明大小有具不具。言辨相者。緣諸眾生欲與其樂。如緣父母妻子眷屬名眾生緣。緣諸眾生但是五陰生滅法數無我無人名為法緣。問曰。法緣不見我人眾生等相。云何行慈。釋有兩義。一由見無我。念諸眾生妄為我人之所[18]纏縛深可哀愍。所以生慈。二念為生說如斯法。是[19]即真利樂。故名行慈。觀五陰空名曰無緣。問曰。無緣云何行慈。還有兩義。一由見法空。念諸眾生妄為[20]虛法之所纏縛。所以生慈。二念為生說如斯法。故名行慈故[21]維摩言。自念我當為眾生說如斯之法。是即名為真實慈也。第一義樂利眾生故。問曰。彼此皆無我人。誰起自念為眾生說。釋言。經說幻化不真。所以名無。不無幻人。故[1]經說言。譬如幻士為幻人說。當建是意而為說法。故得自念為其說也。如慈既然。悲等同然(此一門竟)。</w:t>
      </w:r>
    </w:p>
    <w:p>
      <w:pPr>
        <w:pStyle w:val="Heading3"/>
        <w:keepNext/>
      </w:pPr>
      <w:r>
        <w:t>한국어 번역</w:t>
      </w:r>
    </w:p>
    <w:p>
      <w:pPr>
        <w:pStyle w:val="TranslationText"/>
      </w:pPr>
      <w:r>
        <w:t>제4문에서는 [13]세 가지 연을 분별함을 밝힌다. 세 가지 연이란, 첫째 중생연이고, 둘째 법연이며, 셋째 무연이다. [14]『지경』과 『지론』에서는 중생념·법념·무념이라 한다. 연과 념은 하나이다. 이 세 가지 연을 분별하면 대략 세 가지 차별이 있다. 첫째는 [15]『열반경』에 의하여 곧바로 교화와 이익에 나아가 세 가지로 나누는 것이다. 이 문에서는 여러 중생을 반연하여 그들에게 즐거움을 주고자 하는 것을 중생연이라 한다. 여러 중생에게 필요한 물건을 반연하는 것을 법연이라 한다. 여래를 반연하는 것을 무연이라 한다. 앞의 두 가지와 구별하기 때문이다. 그러므로 그 경에서 말한다. 자는 대체로 가난하고 궁핍한 중생을 반연한다. 여래대사는 영원히 빈궁을 떠나 제일의 즐거움을 받는다. 만일 중생을 반연하면 곧 부처를 반연하지 않는다. 법도 또한 이와 같다. 그러므로 부처를 반연하는 것을 무연이라 한다. 이는 중생을 반연하여 즐거움을 주려 할 때에는 부처를 반연하지 않는다는 뜻이다. 법을 반연하여 중생에게 주고자 할 때에도 또한 부처를 반연하지 않는다. 앞의 두 연에서는 모두 부처를 반연하지 않는다. 앞의 두 가지와 구별하기 때문에 무연이라 한다. 전혀 반연하지 않는다는 뜻은 아니다. 이미 반연하지 않는 것이 아니라면 무슨 뜻으로 반연하는가. 부처의 즐거움을 가지고 중생에게 주고자 하기 때문이다. 만일 부처의 즐거움을 가지고 중생에게 주고자 한다면 곧 법연이다. 그런데 어찌하여 무라고 하는가. 부처는 사람이요 법이 아니기 때문이다. 부처가 사람이라면 곧 중생연이어야 한다. 무슨 뜻에서 무라고 하는가. 교화할 여러 중생과 구별하기 위해서이다. 자가 이미 그러하듯, 비 등도 또한 그러하다. 둘째는 [16]『지론』에 의하여 앞의 둘은 교화하여 이익되게 하는 것이고, 뒤의 하나는 관하여 들어가는 것으로 세 가지를 나누는 것이다. 이 문에서는 중생을 반연하여 즐거움을 주는 것을 중생연이라 한다. 중생을 교화하는 법을 반연하는 것을 법연이라 한다. 모든 법이 공함을 관하는 것을 무연이라 한다. 자의 행은 이와 같다. 비 등도 또한 그러하다. 셋째는 『열반경』·『지지론』 등에 의하여 처음 하나는 교화하여 이익되게 하는 것이고, 뒤의 둘은 관하여 들어가는 것으로 나누어 세 가지로 하는 것이다. 이 문에서는 네 가지 뜻으로 분별한다. 첫째 그 모습을 분별하고, 둘째 [17]사람에 의거하여 구분하며, 셋째 통함과 제한됨을 논하고, 넷째 대승과 소승에 갖춤과 갖추지 못함이 있음을 밝힌다. 그 모습을 분별한다는 것은, 여러 중생을 반연하여 즐거움을 주고자 하는 것이다. 부모·처자·권속 등을 반연하는 것과 같은 것을 중생연이라 한다. 여러 중생을 다만 오음의 생멸하는 법수일 뿐 아도 없고 인도 없다고 반연하는 것을 법연이라 한다. 묻는다. 법연은 아·인·중생 등의 모습을 보지 않는다. 그런데 어떻게 자를 행하는가. 풀이하면 두 가지 뜻이 있다. 첫째는 무아를 보기 때문에, 여러 중생이 허망하게 아와 인에 [18]얽매여 있음을 생각하여 매우 가엾게 여기는 것이다. 그래서 자를 일으킨다. 둘째는 중생을 위해 이러한 법을 설해 주고자 생각하는 것이다. 이것이[19] 곧 참으로 이롭게 하고 즐겁게 하는 것이다. 그러므로 자를 행한다고 한다. 오음이 공함을 관하는 것을 무연이라 한다. 묻는다. 무연인데 어떻게 자를 행하는가. 역시 두 가지 뜻이 있다. 첫째는 법공을 보기 때문에, 여러 중생이 허망한 [20]법에 얽매여 있음을 생각하는 것이다. 그래서 자를 일으킨다. 둘째는 중생을 위해 이러한 법을 설해 주고자 생각하는 것이다. 그러므로 자를 행한다고 한다. 그러므로 [21]『유마경』에서 말한다. 스스로 생각하기를 ‘내가 마땅히 중생을 위하여 이와 같은 법을 설하리라’고 한다. 이것이 곧 진실한 자라고 한다. 제일의의 즐거움으로 중생을 이롭게 하기 때문이다. 묻는다. 저쪽도 이쪽도 모두 아와 인이 없는데, 누가 스스로 ‘중생을 위해 설하겠다’고 생각을 일으키는가. 풀이하여 말한다. 경에서 환화가 진실하지 않다고 설한다. 그러므로 무라고 한다. 그러나 환화된 사람이 전혀 없는 것은 아니다. 그러므로 [1]경에서 말한다. 비유하면 환사가 환화된 사람을 위해 설하는 것과 같다. 마땅히 이러한 뜻을 세워 법을 설해야 한다. 그러므로 스스로 생각하여 그들을 위해 설할 수 있다. 자가 이미 그러한 것과 같이, 비 등도 또한 그러하다(이 첫째 문을 마친다).</w:t>
      </w:r>
    </w:p>
    <w:p>
      <w:pPr>
        <w:pStyle w:val="Heading2"/>
        <w:keepNext/>
      </w:pPr>
      <w:r>
        <w:t>[0689a04]</w:t>
      </w:r>
    </w:p>
    <w:p>
      <w:pPr>
        <w:pStyle w:val="Heading3"/>
        <w:keepNext/>
      </w:pPr>
      <w:r>
        <w:t>원문</w:t>
      </w:r>
    </w:p>
    <w:p>
      <w:pPr>
        <w:pStyle w:val="SourceText"/>
      </w:pPr>
      <w:r>
        <w:t>[0689a04] 次約人分定。如地持說。眾生緣者。與外道共。外道亦依世俗淨禪修四無量。彼緣眾生欲與其樂。故眾生緣與彼共也。法緣無量與二乘共。二乘亦見五陰法數無我人故。無緣無量不與聲聞辟支佛共。二乘不能見法性相畢竟空故(此二門竟)。</w:t>
      </w:r>
    </w:p>
    <w:p>
      <w:pPr>
        <w:pStyle w:val="Heading3"/>
        <w:keepNext/>
      </w:pPr>
      <w:r>
        <w:t>한국어 번역</w:t>
      </w:r>
    </w:p>
    <w:p>
      <w:pPr>
        <w:pStyle w:val="TranslationText"/>
      </w:pPr>
      <w:r>
        <w:t>다음으로 사람에 의거하여 구분한다. 『지지론』에서 설한 것과 같다. 중생연은, 외도와 함께한다. 외도도 세속의 정선에 의지하여 사무량을 닦는다. 그들도 중생을 반연하여 즐거움을 주고자 한다. 그러므로 중생연은 그들과 함께한다. 법연무량은 이승과 함께한다. 이승도 오음의 법수에 아와 인이 없음을 보기 때문이다. 무연무량은 성문·벽지불과 함께하지 않는다. 이승은 법의 성상(性相)이 필경공임을 볼 수 없기 때문이다(이 둘째 문을 마친다).</w:t>
      </w:r>
    </w:p>
    <w:p>
      <w:pPr>
        <w:pStyle w:val="Heading2"/>
        <w:keepNext/>
      </w:pPr>
      <w:r>
        <w:t>[0689a09]</w:t>
      </w:r>
    </w:p>
    <w:p>
      <w:pPr>
        <w:pStyle w:val="Heading3"/>
        <w:keepNext/>
      </w:pPr>
      <w:r>
        <w:t>원문</w:t>
      </w:r>
    </w:p>
    <w:p>
      <w:pPr>
        <w:pStyle w:val="SourceText"/>
      </w:pPr>
      <w:r>
        <w:t>[0689a09] 次就慈等辨其通局。通而論之四無量中皆有三緣。緣諸眾生與樂拔苦。慶喜等益是眾生緣。但緣五陰而行四等是其法緣。知無陰法而行四等是其無緣。隨義分別前三無量是其有行。唯眾生緣故。後一空行。唯有法緣及與無緣。如此說者前三種中法緣無緣通攝為捨。捨有相故。捨中生緣攝屬前三。與樂中等攝屬慈門。拔苦中等[2]攝屬悲門。慶物中等攝屬喜門。其猶六度。通即六中並含空有。別即前五唯是有行。後一空行。無量似此(此三門竟)。</w:t>
      </w:r>
    </w:p>
    <w:p>
      <w:pPr>
        <w:pStyle w:val="Heading3"/>
        <w:keepNext/>
      </w:pPr>
      <w:r>
        <w:t>한국어 번역</w:t>
      </w:r>
    </w:p>
    <w:p>
      <w:pPr>
        <w:pStyle w:val="TranslationText"/>
      </w:pPr>
      <w:r>
        <w:t>다음으로 자 등의 통함과 제한됨을 분별한다. 통틀어 논하면 사무량 가운데 모두 세 가지 연이 있다. 여러 중생을 반연하여 즐거움을 주고 괴로움을 뽑아주며, 기뻐하고 축하하는 등의 이익은 중생연이다. 다만 오음을 반연하여 사등을 행하는 것은 법연이다. 오음의 법이 없음을 알고 사등을 행하는 것은 무연이다. 뜻에 따라 분별하면 앞의 세 무량은 유행이다. 오직 중생연만 있기 때문이다. 뒤의 하나는 공행이다. 오직 법연과 무연만 있다. 이와 같이 설한다면 앞의 세 무량 가운데 법연과 무연은 통틀어 사에 포섭된다. 사는 상을 버리기 때문이다. 사 가운데 중생연은 앞의 세 가지에 포섭된다. 즐거움을 주는 가운데 평등한 것은 자문에 포섭되고, 괴로움을 뽑아주는 가운데 평등한 것은[2] 비문에 포섭되며, 중생을 기뻐하는 가운데 평등한 것은 희문에 포섭된다. 이는 마치 육도와 같다. 통틀어 말하면 육도 가운데 모두 공행과 유행을 포함한다. 따로 말하면 앞의 다섯은 오직 유행이고, 뒤의 하나는 공행이다. 무량도 이와 비슷하다(이 셋째 문을 마친다).</w:t>
      </w:r>
    </w:p>
    <w:p>
      <w:pPr>
        <w:pStyle w:val="Heading2"/>
        <w:keepNext/>
      </w:pPr>
      <w:r>
        <w:t>[0689a19]</w:t>
      </w:r>
    </w:p>
    <w:p>
      <w:pPr>
        <w:pStyle w:val="Heading3"/>
        <w:keepNext/>
      </w:pPr>
      <w:r>
        <w:t>원문</w:t>
      </w:r>
    </w:p>
    <w:p>
      <w:pPr>
        <w:pStyle w:val="SourceText"/>
      </w:pPr>
      <w:r>
        <w:t>[0689a19] 次明大小有具不具。無量有二。一小。二大。六識七識分別緣修名之為小。第八識中無量等益名之為大。以分別心緣別彼此不能自然等益一切。故名為小。真心平等無簡彼此。自然等益故稱為大。大小相對義別有三。一簡凡異聖。小無量心凡夫所修唯眾生緣。大無量者賢聖所習破離人相及法相。故唯有法緣及與無緣。二簡小異大。凡夫二乘同名為小。菩薩及佛說之為大。小無量心小人所修唯有生緣及與法緣。大無量心大人所習唯有無緣。以佛菩薩見法空故。三就實通論。大小[3]就量並具[4]三緣。小無量中分別之心緣諸眾生欲為利益是眾生緣。觀察眾生但是五陰是其法緣。觀陰空寂名為無緣。此之無緣望前是大。對後真行猶名為小。故[5]大智論十八空觀名小慧門。真證般若名大慧門。此亦同爾。大無量中無心分別。而能普益一切眾生名眾生緣。故[6]涅槃中慈益眾生而言。我時實不往彼。慈善根力令諸眾生見如是事。此即是其大無量中眾生緣也。雖益眾生而無愛見。故涅槃云。譬如母[7]中行求水草。以愛念故若足不足忽然還歸。諸佛世尊不如是也。又佛菩薩取捨心亡而能遍照一切法界名為法緣。神知[8]交絕而能常照一切法如名為無緣。三緣如是。</w:t>
      </w:r>
    </w:p>
    <w:p>
      <w:pPr>
        <w:pStyle w:val="Heading3"/>
        <w:keepNext/>
      </w:pPr>
      <w:r>
        <w:t>한국어 번역</w:t>
      </w:r>
    </w:p>
    <w:p>
      <w:pPr>
        <w:pStyle w:val="TranslationText"/>
      </w:pPr>
      <w:r>
        <w:t>다음으로 대승과 소승에 갖춤과 갖추지 못함이 있음을 밝힌다. 무량에는 두 가지가 있다. 첫째는 소이고, 둘째는 대이다. 육식과 칠식으로 분별하고 반연하여 닦는 것을 소라고 한다. 제팔식 가운데서 무량하게 평등히 이익되게 하는 것을 대라고 한다. 분별하는 마음으로 저것과 이것을 따로 반연하면 자연히 일체를 평등하게 이익되게 할 수 없다. 그러므로 소라고 한다. 진심은 평등하여 저것과 이것을 가리지 않는다. 자연히 평등하게 이익되게 하므로 대라고 한다. 대와 소를 서로 대비하여 뜻을 나누면 세 가지가 있다. 첫째는 범부를 가려 성인과 다르게 하는 것이다. 소무량심은 범부가 닦는 것으로 오직 중생연만 있다. 대무량은 현성과 성인이 익히는 것으로 인상과 법상을 깨뜨려 떠난다. 그러므로 오직 법연과 무연만 있다. 둘째는 소승을 가려 대승과 다르게 하는 것이다. 범부와 이승을 함께 소라고 하고, 보살과 부처를 대라고 한다. 소무량심은 소승인이 닦는 것으로 오직 중생연과 법연만 있다. 대무량심은 대승인이 익히는 것으로 오직 무연만 있다. 부처와 보살은 법공을 보기 때문이다. 셋째는 실상에 나아가 통틀어 논하는 것이다. 대와 소[3]의 무량은 모두 [4]세 가지 연을 갖춘다. 소무량 가운데 분별하는 마음으로 여러 중생을 반연하여 이롭게 하고자 하는 것이 중생연이다. 중생이 다만 오음임을 관찰하는 것이 법연이다. 오음이 공적함을 관하는 것을 무연이라 한다. 이 무연은 앞의 것과 견주면 대이다. 그러나 뒤의 진실한 행에 견주면 여전히 소라고 한다. 그러므로 [5]『대지도론』에서는 십팔공관을 소혜문이라 하고, 진실로 증득한 반야를 대혜문이라 한다. 이 또한 이와 같다. 대무량 가운데서는 마음으로 분별함이 없다. 그런데도 널리 일체 중생을 이롭게 하는 것을 중생연이라 한다. 그러므로 [6]『열반경』에서 자로 중생을 이롭게 함을 말하면서, ‘나는 그때 실제로 그곳에 간 것이 아니었다.’고 하였다. 자의 선근력으로 여러 중생이 이와 같은 일을 보게 한 것이다. 이것이 곧 대무량 가운데의 중생연이다. 비록 중생을 이롭게 하지만 애견은 없다. 그러므로 『열반경』에서 말한다. 비유하면 어미가[7] 들판에 나가 물과 풀을 구하다가, 사랑하고 생각하기 때문에 충분하든 충분하지 않든 홀연히 돌아오는 것과 같다. 여러 부처 세존은 이와 같지 않다. 또 부처와 보살은 취하고 버리는 마음이 사라졌지만 능히 두루 일체 법계를 비추니 이를 법연이라 한다. 신령한 앎[8]이 상대를 끊었지만 능히 항상 일체법의 여여함을 비추니 이를 무연이라 한다. 세 가지 연은 이와 같다.</w:t>
      </w:r>
    </w:p>
    <w:p>
      <w:pPr>
        <w:pStyle w:val="Heading2"/>
        <w:keepNext/>
      </w:pPr>
      <w:r>
        <w:t>[0689b14]</w:t>
      </w:r>
    </w:p>
    <w:p>
      <w:pPr>
        <w:pStyle w:val="Heading3"/>
        <w:keepNext/>
      </w:pPr>
      <w:r>
        <w:t>원문</w:t>
      </w:r>
    </w:p>
    <w:p>
      <w:pPr>
        <w:pStyle w:val="SourceText"/>
      </w:pPr>
      <w:r>
        <w:t>[0689b14] 第五門中義別有二。一體用分別。二主伴分別。言體用者。初一慈行是其德體。後三德用。如維摩說。慈是體故一慈門中統含法界一切行德。故彼[9]經言。行寂滅慈無所生故。行不熱慈無煩惱故。行等之慈等三世故。乃至修行六度慈等。良以真實如來藏中恒沙佛法同一體性互相成故。依之成德。德[10]只如是。一一之中皆備一切。是以慈中得具法界一切行德。後三用故隨人化益。故彼[11]經言。何謂為悲。菩薩功德皆與一切眾生共之。何謂為喜。有所饒益歡喜無悔。何謂為捨。[12]有所福祐無所悕望。此等皆是對人用也。一相如是。理實四行齊得為體並得為用。互相依故(此一門竟)。</w:t>
      </w:r>
    </w:p>
    <w:p>
      <w:pPr>
        <w:pStyle w:val="Heading3"/>
        <w:keepNext/>
      </w:pPr>
      <w:r>
        <w:t>한국어 번역</w:t>
      </w:r>
    </w:p>
    <w:p>
      <w:pPr>
        <w:pStyle w:val="TranslationText"/>
      </w:pPr>
      <w:r>
        <w:t>제5문에는 뜻을 나누어 두 가지가 있다. 첫째는 체와 용을 분별하는 것이고, 둘째는 주와 반을 분별하는 것이다. 체와 용이라는 것은, 처음 하나인 자행은 그 덕의 체이고, 뒤의 세 가지는 덕의 작용이다. 『유마경』에서 설한 것과 같다. 자는 체이기 때문에 하나의 자문 가운데 법계의 일체 행덕을 통틀어 포함한다. 그러므로 그 [9]경에서 말한다. 적멸의 자를 행하니 생기는 바가 없기 때문이다. 뜨겁지 않은 자를 행하니 번뇌가 없기 때문이다. 평등한 자를 행하니 삼세가 평등하기 때문이다. 나아가 육도를 닦아 행하는 자 등에 이른다. 진실한 여래장 가운데 항하사와 같은 불법이 동일한 체성으로 서로 이루어 주기 때문이다. 이에 의지하여 덕을 이룬다. 덕은[10] 바로 이와 같다. 하나하나 가운데 모두 일체를 갖춘다. 그러므로 자 가운데 법계의 일체 행덕을 갖출 수 있다. 뒤의 세 가지는 작용이기 때문에 사람에 따라 교화하고 이롭게 한다. 그러므로 그 [11]경에서 말한다. 무엇을 비라 하는가. 보살의 공덕을 모두 일체 중생과 함께하는 것이다. 무엇을 희라 하는가. 이익되게 하는 바가 있으면 기뻐하고 후회하지 않는 것이다. 무엇을 사라 하는가. [12]복되게 하고 도와주는 바가 있으나 희망하는 바가 없는 것이다. 이것들은 모두 사람을 대하여 쓰는 작용이다. 한 가지 모습으로 말하면 이와 같다. 그러나 이치로는 실로 네 행이 모두 체가 될 수 있고 함께 작용이 될 수도 있다. 서로 의지하기 때문이다(이 한 문을 마친다).</w:t>
      </w:r>
    </w:p>
    <w:p>
      <w:pPr>
        <w:pStyle w:val="EditorialNote"/>
      </w:pPr>
      <w:r>
        <w:t>교감·번역 메모 | [교감·구두 검토] 원문 「德[10]只如是」의 「只」는 구문상 다소 불안정하다. 문맥상 덕의 체성과 상호 원융을 이어 설명하는 문장으로 옮기되 원문은 보존했다.</w:t>
      </w:r>
    </w:p>
    <w:p>
      <w:pPr>
        <w:pStyle w:val="Heading2"/>
        <w:keepNext/>
      </w:pPr>
      <w:r>
        <w:t>[0689b28]</w:t>
      </w:r>
    </w:p>
    <w:p>
      <w:pPr>
        <w:pStyle w:val="Heading3"/>
        <w:keepNext/>
      </w:pPr>
      <w:r>
        <w:t>원문</w:t>
      </w:r>
    </w:p>
    <w:p>
      <w:pPr>
        <w:pStyle w:val="SourceText"/>
      </w:pPr>
      <w:r>
        <w:t>[0689b28] 次論主伴。如[13]龍樹言。慈[14]為如王。餘三隨從如民隨王。慈心正是與樂之意。故說為主。無悲拔苦與樂不成故。悲隨慈無喜除嫉。與樂不勝故喜隨慈。無捨除礙。與樂不等故捨隨慈。蓋乃[15]只據一門為論。理實四行皆得為[16]主齊得為伴。互相隨故。</w:t>
      </w:r>
    </w:p>
    <w:p>
      <w:pPr>
        <w:pStyle w:val="Heading3"/>
        <w:keepNext/>
      </w:pPr>
      <w:r>
        <w:t>한국어 번역</w:t>
      </w:r>
    </w:p>
    <w:p>
      <w:pPr>
        <w:pStyle w:val="TranslationText"/>
      </w:pPr>
      <w:r>
        <w:t>다음으로 주와 반을 논한다. [13]용수가 말한 것과 같다. 자는[14] 왕과 같고, 나머지 세 가지는 따르는 백성이 왕을 따르는 것과 같다. 자심은 바로 즐거움을 주려는 뜻이다. 그러므로 주라고 한다. 비가 없어 괴로움을 뽑지 않으면 즐거움을 주는 일이 이루어지지 않으므로, 비는 자를 따른다. 희가 없어 질투를 없애지 않으면, 즐거움을 주는 일이 뛰어나게 이루어지지 않으므로 희는 자를 따른다. 사가 없어 장애를 없애지 않으면, 즐거움을 주는 일이 평등하지 않으므로 사는 자를 따른다. 이는 대체로[15] 다만 한 문에 의거하여 논한 것이다. 이치로는 실로 네 행이 모두 [16]주가 될 수 있고 함께 반이 될 수도 있다. 서로 따르기 때문이다.</w:t>
      </w:r>
    </w:p>
    <w:p>
      <w:pPr>
        <w:pStyle w:val="Heading2"/>
        <w:keepNext/>
      </w:pPr>
      <w:r>
        <w:t>[0689c04]</w:t>
      </w:r>
    </w:p>
    <w:p>
      <w:pPr>
        <w:pStyle w:val="Heading3"/>
        <w:keepNext/>
      </w:pPr>
      <w:r>
        <w:t>원문</w:t>
      </w:r>
    </w:p>
    <w:p>
      <w:pPr>
        <w:pStyle w:val="SourceText"/>
      </w:pPr>
      <w:r>
        <w:t>[0689c04] 第六明其修[17]得之相。於中先就眾生緣說。次就法緣。後就無緣。眾生緣慈得有二種。一離欲得。二是修得。離欲得者。眾生本[18]來曾依諸禪修得無量。後還退失起下煩惱。後修禪定。離下欲時本所失者今還得之名離欲得。離欲雖得而不現前。要假方便。譬如有人財在他方。雖[19]復屬己不得現用要須方便。方便如何。先以觀心分別眾生以為七品。親中分三。上中下別。怨中亦爾。通前為六。中人為一。合為七矣。良以中人無多階異故合為一。[20]毘婆娑論及[21]涅槃經同為此判。人言分境以為九品當應謬[22]耳。彼涅槃等就怨親中分定所化。地持論中就苦樂等分定所化。彼苦樂等猶怨親中。損己名苦猶是其怨。益己名樂猶是其親。不損不益名不苦樂猶是中人。境別既然。次對起修。依如[23]成實修慈悲喜。始緣上親終緣上怨。上親易益上怨之所難與利故。彼宗所說慈悲及喜究竟成時即名為捨。先別修習相狀如何。如修慈心品別有七。其第一品先緣上親欲與上樂。次緣中親欲與中樂。後緣下親欲與下樂。其第二品是緣中親齊同上親等與上樂。次緣下親欲與中樂。後緣中人欲與下樂。如是次第乃至第七。緣彼上怨齊同上親等與上樂。以心難調七品修習方能齊益。七中前六修慈方便。第七一品慈行成就。前六方便直名為慈。第七一品亦慈亦捨。與樂[1]名慈。平等名捨。以慈對捨修之既然。悲喜對捨修之亦爾。唯有拔苦慶物為異。若依毘曇毘婆娑等修慈悲喜與成實同。然彼宗中至第七品唯名慈悲喜行成就。不名為捨。以此親想非是中容亡懷心故。以第七品非是捨故。別須修習。[2]彼法云何。於中亦有七品差別。其第一品先緣中人而修捨心。中品人所先無憎愛易[3]行捨故。其第二品緣下品怨齊同中人。其第三品緣中品怨亦同中人。其第四品緣上品怨亦同中人。其第五品緣下品親齊同中人。乃至第七緣上品親齊同中人。此七品中前六方便。後一捨成。良以最後上親處成故說捨心為無貪性。問曰。何故先捨三怨却捨三親。怨相易除親難捨故。問曰。慈等愛憐眾生能為利益可須修習。捨心亡懷不能深益。何用修乎。釋言。無捨彼慈悲喜雖復等益多先益親。後方及怨。為除是患故須修捨。又若無捨慈悲及喜益親心易。利怨心難。故須修捨。又若無捨彼慈悲喜便成愛見。故須修捨毘曇如是。大乘法中多同毘曇。故地持中慈悲喜外別修捨心眾生緣行修得如是。次辨法緣。隨義淺深略有七重。一觀眾生體是五陰事相之法無我無人。二觀眾生體是五陰生滅法故無我無人。三觀眾生體是五陰因緣假法如土[4]禾城。但假因緣無我無人。四觀眾生體是五陰妄相之法如揵闥婆城。誑相似有無我無人。五觀眾生妄想有法如夢所見無我無人。六觀眾生體是真實集用五陰。如夜所見皆報心作如波水作。亦如有人見繩為蛇蛇是繩作。五陰如是無我無人。七觀眾生體是真實如來藏性緣起法界無我無人。如是觀察名修法緣。次辨無緣。於中有四。一觀五陰假有性無如土[＊]禾城緣假無性。二觀五陰妄相本無如揵闥波城遠觀似有近觀本無。非直無性亦無城相。三觀五陰情有理無如夢所見。但出妄心心外無法。四觀五陰真法所集。窮其本性體是真如。古今常湛不起不滅。如是觀察名修無緣。修得如是。</w:t>
      </w:r>
    </w:p>
    <w:p>
      <w:pPr>
        <w:pStyle w:val="Heading3"/>
        <w:keepNext/>
      </w:pPr>
      <w:r>
        <w:t>한국어 번역</w:t>
      </w:r>
    </w:p>
    <w:p>
      <w:pPr>
        <w:pStyle w:val="TranslationText"/>
      </w:pPr>
      <w:r>
        <w:t>제6문에서는 닦아 [17]얻는 모습을 밝힌다. 그 가운데 먼저 중생연에 나아가 설하고, 다음으로 법연에 나아가며, 뒤에 무연에 나아간다. 중생연의 자에는 두 가지 얻음이 있다. 첫째는 이욕득이고, 둘째는 수득이다. 이욕득이란, 중생이 본래부터[18] 일찍이 여러 선에 의지하여 무량을 닦아 얻었다가, 뒤에 다시 물러나 잃고 아래의 번뇌를 일으킨 뒤, 뒤에 다시 선정(禪定)을 닦아, 아래의 욕을 떠날 때 본래 잃었던 것을 지금 다시 얻는 것을 이욕득이라 한다. 욕을 떠나 비록 얻었지만 곧바로 현전하는 것은 아니다. 반드시 방편을 빌려야 한다. 비유하면 어떤 사람의 재물이 다른 곳에 있는 것과 같다. 비록 [19]다시 자기에게 속하지만 곧바로 쓸 수는 없고 반드시 방편이 필요한 것과 같다. 그 방편은 어떠한가. 먼저 관하는 마음으로 중생을 나누어 일곱 품으로 삼는다. 친한 사람 가운데 셋으로 나눈다. 상·중·하의 차이이다. 원수 가운데도 또한 그러하다. 앞과 통틀어 여섯이 된다. 중간 사람을 하나로 삼는다. 합하여 일곱이 된다. 대체로 중간 사람은 많은 단계의 차이가 없으므로 합하여 하나로 한다. [20]『비바사론』과 [21]『열반경』도 모두 이와 같이 판정한다. 어떤 이는 경계를 나누어 아홉 품으로 삼는데 마땅히 잘못된 것일[22] 뿐이다. 저 『열반경』 등에서는 원수와 친한 사람 가운데서 교화할 대상을 구분한다. 『지지론』에서는 괴로움과 즐거움 등에 나아가 교화할 대상을 구분한다. 그 괴로움과 즐거움 등도 여전히 원수와 친한 사람 가운데에 포함된다. 자기를 해치는 것을 괴로움이라 하니 여전히 원수이고, 자기를 이롭게 하는 것을 즐거움이라 하니 여전히 친한 사람이다. 해치지도 이롭게 하지도 않는 것을 괴롭지도 즐겁지도 않음이라 하니 여전히 중간 사람이다. 경계의 구별은 이미 이와 같다. 다음으로 이에 대하여 닦음을 일으킨다. [23]『성실론』에 의하여 자·비·희를 닦을 때에는, 처음에는 가장 친한 사람을 반연하고 끝에는 가장 미운 원수를 반연한다. 가장 친한 사람은 이롭게 하기 쉽고 가장 미운 원수는 이익을 주기 어렵기 때문이다. 그 종에서 설하는 자·비·희가 궁극에 성취될 때 곧 사라고 한다. 먼저 따로 닦아 익히는 모습은 어떠한가. 가령 자심을 닦는 데에는 품별로 일곱 가지가 있다. 첫째 품에서는 먼저 가장 친한 사람을 반연하여 최고의 즐거움을 주고자 한다. 다음으로 중간 정도로 친한 사람을 반연하여 중간의 즐거움을 주고자 한다. 뒤에 덜 친한 사람을 반연하여 낮은 즐거움을 주고자 한다. 둘째 품에서는 중간 정도로 친한 사람을 반연하여 가장 친한 사람과 똑같이 최고의 즐거움을 준다. 다음으로 덜 친한 사람을 반연하여 중간의 즐거움을 주고자 한다. 뒤에 중간 사람을 반연하여 낮은 즐거움을 주고자 한다. 이와 같이 차례로 나아가 일곱째에 이른다. 가장 미운 원수를 반연하여 가장 친한 사람과 똑같이 최고의 즐거움을 준다. 마음을 조복하기 어렵기 때문에 일곱 품으로 닦아 익혀야 비로소 똑같이 이롭게 할 수 있다. 일곱 가운데 앞의 여섯은 자를 닦는 방편이고, 일곱째 한 품에서 자행이 성취된다. 앞의 여섯 방편은 곧바로 자라고만 하고, 일곱째 한 품은 자이기도 하고 사이기도 하다. 즐거움을 주는 것을[1] 자라고 하고, 평등한 것을 사라고 한다. 자와 사를 상대하여 닦는 것이 이미 이와 같듯, 비와 희를 사와 상대하여 닦는 것도 또한 그러하다. 다만 괴로움을 뽑고 중생을 기뻐하는 것이 다를 뿐이다. 만일 『비담』과 『비바사론』 등에 의하면 자·비·희를 닦는 것은 『성실론』과 같다. 그러나 그 종에서는 일곱째 품에 이르러도 다만 자·비·희의 행이 성취되었다고만 하고, 사라고 하지는 않는다. 이 친하다고 여기는 생각은 중간에 머무르는 평등한 마음이 아니기 때문이다. 일곱째 품이 사가 아니므로, 별도로 닦아 익혀야 한다. [2]그 법은 어떠한가. 그 가운데 또한 일곱 품의 차별이 있다. 첫째 품에서는 먼저 중간 사람을 반연하여 사심을 닦는다. 중간 품의 사람에게는 본래 미워함과 사랑함이 없어 사를 행하기[3] 쉽기 때문이다. 둘째 품에서는 하품의 원수를 반연하여 중간 사람과 똑같게 하고, 셋째 품에서는 중품의 원수를 반연하여 또한 중간 사람과 똑같게 하며, 넷째 품에서는 상품의 원수를 반연하여 또한 중간 사람과 똑같게 한다. 다섯째 품에서는 하품의 친한 사람을 반연하여 중간 사람과 똑같게 하고, 나아가 일곱째에서는 상품의 친한 사람을 반연하여 중간 사람과 똑같게 한다. 이 일곱 품 가운데 앞의 여섯은 방편이고, 뒤의 하나에서 사가 성취된다. 대체로 마지막에 가장 친한 사람에게서 성취되므로 사심을 무탐성이라고 한다. 묻는다. 어째서 먼저 세 원수를 버리고 나중에 세 친한 사람을 버리는가. 원수에 대한 모습은 제거하기 쉽고 친한 사람은 버리기 어렵기 때문이다. 묻는다. 자 등은 중생을 사랑하고 가엾게 여겨 능히 이익되게 하므로 닦을 필요가 있다. 그러나 사심은 집착하는 마음을 없애므로 깊이 이익되게 할 수 없다. 무엇 때문에 닦는가. 풀이하여 말한다. 사가 없으면 저 자·비·희가 비록 평등하게 이익되게 하려 하더라도 대개 먼저 친한 사람을 이롭게 하고, 뒤에야 비로소 원수에게 미친다. 이 허물을 없애기 위해 사를 닦아야 한다. 또 사가 없으면 자·비·희가 친한 사람을 이롭게 하기는 쉽지만, 원수를 이롭게 하기는 어렵다. 그러므로 사를 닦아야 한다. 또 사가 없으면 저 자·비·희가 곧 애견을 이루게 된다. 그러므로 사를 닦아야 한다. 『비담』에서는 이와 같다. 대승법 가운데도 대체로 『비담』과 같다. 그러므로 『지지론』에서도 자·비·희 밖에 별도로 사심을 닦는다. 중생연의 행을 닦아 얻는 것은 이와 같다. 다음으로 법연을 분별한다. 뜻의 얕고 깊음에 따라 대략 일곱 겹이 있다. 첫째는 중생의 체가 오음의 사상법일 뿐 아도 인도 없다고 관하는 것이다. 둘째는 중생의 체가 오음의 생멸법이므로 아도 인도 없다고 관하는 것이다. 셋째는 중생의 체가 오음의 인연으로 이루어진 가법으로서 흙[4]으로 만든 성과 같다고 관하는 것이다. 다만 인연으로 잠시 이루어졌을 뿐 아도 인도 없다. 넷째는 중생의 체가 오음의 망상법으로서 건달바성과 같다고 관하는 것이다. 속이는 모습이 있는 듯하지만 아도 인도 없다. 다섯째는 중생이 망상으로 법을 있다고 여기는 것이 꿈에서 보는 것과 같아 아도 인도 없다고 관하는 것이다. 여섯째는 중생의 체가 진실한 마음이 모여 작용한 오음이라고 관하는 것이다. 밤에 보는 것이 모두 과보의 마음이 지은 것과 같고, 물결이 물에서 이루어진 것과 같다. 또 어떤 사람이 새끼줄을 뱀으로 보지만 뱀은 새끼줄로 이루어진 것과 같다. 오음도 이와 같아 아도 인도 없다. 일곱째는 중생의 체가 진실한 여래장성에서 연기한 법계여서 아도 인도 없다고 관하는 것이다. 이와 같이 관찰하는 것을 법연을 닦는다고 한다. 다음으로 무연을 분별한다. 그 가운데 네 가지가 있다. 첫째는 오음이 가유이고 성품은 없는 것이 흙[＊]으로 만든 성과 같아, 인연으로 잠시 이루어졌을 뿐 자성이 없다고 관하는 것이다. 둘째는 오음의 망상이 본래 없는 것이 건달바성과 같아, 멀리서는 있는 듯 보이지만 가까이 관하면 본래 없다고 관하는 것이다. 단지 자성이 없을 뿐 아니라 성의 모습도 또한 없다. 셋째는 오음이 정식(情識)에는 있지만 이치에는 없는 것이 꿈에서 보는 것과 같다고 관하는 것이다. 다만 망심에서 나온 것이므로 마음 밖에는 법이 없다. 넷째는 오음이 진실한 법이 모여 이루어진 것이라고 관하는 것이다. 그 근본 성품을 궁구하면 체가 곧 진여이다. 고금에 항상 고요하여 일어나지도 멸하지도 않는다. 이와 같이 관찰하는 것을 무연을 닦는다고 한다. 닦아 얻는 것은 이와 같다.</w:t>
      </w:r>
    </w:p>
    <w:p>
      <w:pPr>
        <w:pStyle w:val="EditorialNote"/>
      </w:pPr>
      <w:r>
        <w:t>교감·번역 메모 | [교감·구두 검토] 원문 「如土[4]禾城」 및 뒤의 「如土[＊]禾城」은 비유의 명칭이 판본상 불안정해 보인다. 원문의 글자는 그대로 보존하고, 번역에서는 인연으로 잠시 이루어진 가법의 비유라는 문맥에 따라 처리했다.</w:t>
      </w:r>
    </w:p>
    <w:p>
      <w:pPr>
        <w:pStyle w:val="Heading2"/>
        <w:keepNext/>
      </w:pPr>
      <w:r>
        <w:t>[0690b11]</w:t>
      </w:r>
    </w:p>
    <w:p>
      <w:pPr>
        <w:pStyle w:val="Heading3"/>
        <w:keepNext/>
      </w:pPr>
      <w:r>
        <w:t>원문</w:t>
      </w:r>
    </w:p>
    <w:p>
      <w:pPr>
        <w:pStyle w:val="SourceText"/>
      </w:pPr>
      <w:r>
        <w:t>[0690b11] 第七門中就處分別。於中有四。一所依處。二所緣處。三修起處。四成就處。所依處者。四無量心依禪定起。論說不同。毘婆娑中有一論師說。四無量唯依四禪中間禪起。餘皆不依。[＊]復有論師說。四無量依於四禪未來中間六地禪起。非四無色。就所依中初禪二禪無悲無量。悲與喜違。彼處有喜。是故無悲。未來中間三禪四禪無喜無量。彼處地法無喜受故。慈捨二行六地俱起。此前兩家[5]雜心論中舉束對破。雜心所立亦說無量依六地禪。慈喜及捨與前所列第二家同。悲行有異。彼說悲行念眾生心。喜者是其慶眾生心。兩不相返故。初二禪亦得起悲。何故不說依無色定。彼宗無量緣欲界生。無色不緣下有漏故。是以不依。成實法中四無量心具依八禪。故彼論言。是無量心三界皆有。問曰。喜心在初二禪。三禪已上云何得有。成實釋言。我不說喜是喜根性。但為利生心。[6]得清不濁說名為喜。故上有之。問曰。云何知依四空亦起無量。成[7]釋言。[8]經說修悲生於空處。喜生識處。修捨生於無所有處。明知通依。問曰。經中不說無量生於非想。非想應無。釋言。彼有微故不說。大乘所論凡夫二乘及小菩薩所修無量與毘曇同。佛大菩薩四無量心具依八禪。問曰。地論說慈心等欲色界中受正習果。非無色界。云何說言諸佛菩薩具依八禪。釋言。彼依世間相說。所以無過。云何得知。如無色定如經中說。修習悲心生於空處。乃至修捨生無所有。不說餘人。成實取此。非阿毘曇道理不應。所依如是(此一門竟)。</w:t>
      </w:r>
    </w:p>
    <w:p>
      <w:pPr>
        <w:pStyle w:val="Heading3"/>
        <w:keepNext/>
      </w:pPr>
      <w:r>
        <w:t>한국어 번역</w:t>
      </w:r>
    </w:p>
    <w:p>
      <w:pPr>
        <w:pStyle w:val="TranslationText"/>
      </w:pPr>
      <w:r>
        <w:t>제7문에서는 처소에 나아가 분별한다. 그 가운데 네 가지가 있다. 첫째는 의지하는 처소이고, 둘째는 반연하는 처소이며, 셋째는 닦아 일으키는 처소이고, 넷째는 성취하는 처소이다. 의지하는 처소라는 것은, 사무량심이 선정에 의지하여 일어나는 것이다. 논에서 설하는 바가 같지 않다. 『비바사론』 가운데 한 논사는 말한다. 사무량은 오직 사선과 중간선에 의지하여 일어난다. 나머지에는 모두 의지하지 않는다. [＊]또 다른 논사는 말한다. 사무량은 사선과 미래선·중간선의 여섯 지위에 의지하여 일어난다. 네 무색정에는 의지하지 않는다. 의지하는 곳 가운데 초선과 이선에는 비무량이 없다. 비와 희는 서로 어긋난다. 그곳에는 희가 있다. 그러므로 비가 없다. 미래선·중간선·삼선·사선에는 희무량이 없다. 그곳의 지법에는 희수가 없기 때문이다. 자와 사 두 행은 여섯 지위에서 모두 일어난다. 앞의 두 학설은[5] 『잡심론』에서 함께 들어 묶어 비판한다. 『잡심론』에서 세운 뜻도 무량이 여섯 선지에 의지한다고 설한다. 자·희·사는 앞에서 열거한 두 번째 학설과 같다. 비행은 다르다. 그들은 비행을 중생을 생각하는 마음이라고 하고, 희를 중생을 기뻐하는 마음이라고 한다. 둘은 서로 반대되지 않는다. 그러므로 초선과 이선에서도 비를 일으킬 수 있다. 어째서 무색정에 의지한다고 말하지 않는가. 그 종에서는 무량이 욕계 중생을 반연한다. 무색정은 아래 지위의 유루를 반연하지 않기 때문이다. 그러므로 의지하지 않는다. 『성실론』의 법에서는 사무량심이 여덟 선정에 모두 의지한다. 그러므로 그 논에서 말한다. 이 무량심은 삼계에 모두 있다. 묻는다. 희심은 초선과 이선에 있다. 삼선 이상에는 어떻게 있을 수 있는가. 『성실론』에서 풀이하여 말한다. 나는 희가 희근의 성품이라고 말하지 않는다. 다만 중생을 이롭게 하는 마음이, [6]맑아서 흐리지 않은 것을 희라고 할 뿐이다. 그러므로 위의 지위에도 있다. 묻는다. 어떻게 사공정에 의지해서도 무량을 일으킨다는 것을 아는가. 『성실론』에서[7] 풀이하여 말한다. [8]경에서 비를 닦으면 공처에 태어나고, 희를 닦으면 식처에 태어나며, 사를 닦으면 무소유처에 태어난다고 설하였다. 그러므로 두루 의지한다는 것을 분명히 알 수 있다. 묻는다. 경에서는 무량을 닦아 비상처에 태어난다고 설하지 않았다. 그렇다면 비상처에는 없어야 하는가. 풀이하여 말한다. 그곳에는 미세하게 있기 때문에 설하지 않은 것이다. 대승에서 논하는 범부·이승 및 작은 보살이 닦는 무량은 『비담』과 같다. 부처와 대보살의 사무량심은 여덟 선정에 모두 의지한다. 묻는다. 『지론』에서는 자심 등이 욕계와 색계에서 정습과를 받는다고 하고, 무색계에서는 받지 않는다고 설하였다. 그런데 어찌 여러 부처와 보살이 여덟 선정에 모두 의지한다고 말하는가. 풀이하여 말한다. 그것은 세간의 모습에 의거하여 설한 것이다. 그러므로 허물이 없다. 어떻게 알 수 있는가. 무색정의 경우 경에서 설한 것과 같다. 비심을 닦아 익히면 공처에 태어나고, 나아가 사를 닦으면 무소유처에 태어난다고 하였다. 다른 사람을 따로 말하지 않았다. 『성실론』은 이것을 취하였다. 『아비담』의 도리가 아니라고 할 수는 없다. 의지하는 처소는 이와 같다(이 한 문을 마친다).</w:t>
      </w:r>
    </w:p>
    <w:p>
      <w:pPr>
        <w:pStyle w:val="EditorialNote"/>
      </w:pPr>
      <w:r>
        <w:t>교감·번역 메모 | [교감·구두 검토] 원문 「此前兩家[5]雜心論中舉束對破」의 「舉束」은 구두와 글자가 불안정하다. 두 학설을 함께 들어 비판한다는 문맥으로 옮기되 원문은 수정하지 않았다.</w:t>
      </w:r>
    </w:p>
    <w:p>
      <w:pPr>
        <w:pStyle w:val="Heading2"/>
        <w:keepNext/>
      </w:pPr>
      <w:r>
        <w:t>[0690c12]</w:t>
      </w:r>
    </w:p>
    <w:p>
      <w:pPr>
        <w:pStyle w:val="Heading3"/>
        <w:keepNext/>
      </w:pPr>
      <w:r>
        <w:t>원문</w:t>
      </w:r>
    </w:p>
    <w:p>
      <w:pPr>
        <w:pStyle w:val="SourceText"/>
      </w:pPr>
      <w:r>
        <w:t>[0690c12] 次辨緣處。無量緣於眾生而起。依如毘曇四無量心唯依欲界眾生而起。非上二界。以欲界中有苦須釋故偏緣之。上界無苦所以不說。成實法中通緣三界。故彼論言。有論師說。無量但緣欲界眾生。是事云何。答曰。何為不緣餘者。佛說慈心普覆一切。豈獨欲界。又色無色諸眾生等亦有退沒墮惡道等。何為不緣。然成實中雖說無量通緣三界止一三千不論十方。諸佛菩薩無量寬廣盡眾生界。悉皆普緣(此二門竟)。</w:t>
      </w:r>
    </w:p>
    <w:p>
      <w:pPr>
        <w:pStyle w:val="Heading3"/>
        <w:keepNext/>
      </w:pPr>
      <w:r>
        <w:t>한국어 번역</w:t>
      </w:r>
    </w:p>
    <w:p>
      <w:pPr>
        <w:pStyle w:val="TranslationText"/>
      </w:pPr>
      <w:r>
        <w:t>다음으로 반연하는 처소를 분별한다. 무량은 중생을 반연하여 일어난다. 『비담』에 의하면 사무량심은 오직 욕계 중생에 의지하여 일어난다. 위의 두 계에는 의지하지 않는다. 욕계에는 괴로움이 있어 구제해야 하므로 치우쳐 그것을 반연한다. 상계에는 괴로움이 없으므로 설하지 않는다. 『성실론』의 법에서는 삼계를 두루 반연한다. 그러므로 그 논에서 말한다. 어떤 논사는 말한다. 무량은 다만 욕계 중생만 반연한다. 이 일은 어떠한가. 답한다. 어찌하여 나머지는 반연하지 않는가. 부처는 자심이 두루 일체를 덮는다고 설하였다. 어찌 욕계에만 한정되겠는가. 또 색계와 무색계의 여러 중생들도 물러나 악도 등에 떨어지는 일이 있다. 어찌하여 반연하지 않겠는가. 그러나 『성실론』에서는 비록 무량이 삼계를 두루 반연한다고 설하지만 하나의 삼천세계에 그칠 뿐 시방을 논하지 않는다. 여러 부처와 보살의 무량은 넓고 광대하여 중생계를 다한다. 모두 빠짐없이 두루 반연한다(이 둘째 문을 마친다).</w:t>
      </w:r>
    </w:p>
    <w:p>
      <w:pPr>
        <w:pStyle w:val="Heading2"/>
        <w:keepNext/>
      </w:pPr>
      <w:r>
        <w:t>[0690c21]</w:t>
      </w:r>
    </w:p>
    <w:p>
      <w:pPr>
        <w:pStyle w:val="Heading3"/>
        <w:keepNext/>
      </w:pPr>
      <w:r>
        <w:t>원문</w:t>
      </w:r>
    </w:p>
    <w:p>
      <w:pPr>
        <w:pStyle w:val="SourceText"/>
      </w:pPr>
      <w:r>
        <w:t>[0690c21] 次明起處。隨身修起名為起處。依如毘曇身在欲界起四無量。非上二界。何故如是。[9]雜心釋言。慈治瞋恚。悲止害覺。喜除嫉妬。捨除貪恚。此皆欲界煩惱對治故欲界起。又慈欲與苦眾生樂。餘三隨助。欲界有苦故欲界起。上界無苦是以不生。就欲界中三天下人能起無量。餘皆不修。何故偏在三天下修非欝單越。由說起故。何故唯人非餘四趣。人多方便故能修起。天多著樂不肯修習。三塗難處不能修起。故非餘趣。成實三界皆得修起。彼問[1]曰。有論師說。欲界現入。是事云何。答曰。不然。一切生處皆能現入。彼復問言。若在上界亦得修起。即上界死還上界生。報應無盡。釋言。上界雖得修起亦有退失。故還生下。大乘亦說。三界俱起。菩薩所在常修習故(此三門竟)。</w:t>
      </w:r>
    </w:p>
    <w:p>
      <w:pPr>
        <w:pStyle w:val="Heading3"/>
        <w:keepNext/>
      </w:pPr>
      <w:r>
        <w:t>한국어 번역</w:t>
      </w:r>
    </w:p>
    <w:p>
      <w:pPr>
        <w:pStyle w:val="TranslationText"/>
      </w:pPr>
      <w:r>
        <w:t>다음으로 일으키는 처소를 밝힌다. 몸을 따라 닦아 일으키는 것을 일으키는 처소라고 한다. 『비담』에 의하면 몸이 욕계에 있을 때 사무량을 일으킨다. 위의 두 계에서는 그렇지 않다. 무슨 까닭에 그러한가. [9]『잡심론』에서는 풀이하여 말한다. 자는 성냄을 다스린다. 비는 해치려는 생각을 그치게 한다. 희는 질투를 없앤다. 사는 탐욕과 성냄을 없앤다. 이것들은 모두 욕계 번뇌의 대치이므로 욕계에서 일어난다. 또 자는 괴로운 중생에게 즐거움을 주고자 한다. 나머지 셋은 따라서 돕는다. 욕계에는 괴로움이 있으므로 욕계에서 일어난다. 상계에는 괴로움이 없으므로 일어나지 않는다. 욕계 가운데서는 삼천하의 사람이 무량을 일으킬 수 있다. 나머지는 모두 닦지 못한다. 무엇 때문에 삼천하에서만 닦고 울단월에서는 닦지 못하는가. 설법으로 말미암아 일어나기 때문이다. 무엇 때문에 오직 사람뿐이고 나머지 네 취에서는 아닌가. 사람은 방편이 많으므로 닦아 일으킬 수 있다. 천상은 즐거움에 많이 집착하여 닦고 익히려 하지 않는다. 삼도는 어려운 곳이므로 닦아 일으킬 수 없다. 그러므로 나머지 취에서는 아니다. 『성실론』에서는 삼계에서 모두 닦아 일으킬 수 있다고 한다. 그 논에서 [1]묻는다. 어떤 논사가 말하기를, 욕계에서 현전하여 들어간다고 한다. 이 일은 어떠한가. 답한다. 그렇지 않다. 모든 태어나는 곳에서 모두 현전하여 들어갈 수 있다. 그가 다시 묻는다. 만일 상계에 있으면서도 닦아 일으킬 수 있다면, 곧 상계에서 죽어 다시 상계에 태어날 것이니, 과보가 마땅히 다함이 없을 것이다. 풀이하여 말한다. 상계에서도 비록 닦아 일으킬 수 있지만 또한 물러나 잃는 일이 있다. 그러므로 다시 아래에 태어난다. 대승에서도 또한 설한다. 삼계에서 모두 일어난다. 보살은 있는 곳마다 항상 닦고 익히기 때문이다(이 세 문을 마친다).</w:t>
      </w:r>
    </w:p>
    <w:p>
      <w:pPr>
        <w:pStyle w:val="Heading2"/>
        <w:keepNext/>
      </w:pPr>
      <w:r>
        <w:t>[0691a07]</w:t>
      </w:r>
    </w:p>
    <w:p>
      <w:pPr>
        <w:pStyle w:val="Heading3"/>
        <w:keepNext/>
      </w:pPr>
      <w:r>
        <w:t>원문</w:t>
      </w:r>
    </w:p>
    <w:p>
      <w:pPr>
        <w:pStyle w:val="SourceText"/>
      </w:pPr>
      <w:r>
        <w:t>[0691a07] 次辨成處。隨身不失名為成處。依如毘曇四無量心性是有漏。在下成上。生上失下。以是義故依於初禪未來中間所修無量但未退失。大梵已還隨身何處皆得成就。生上界失。依二禪者二禪已還一切處成。乃至依於四禪起者四禪已還一切處成。生上即失。成實法中有漏生上不失於下。上得寄起下地法故。以是義故依一切禪所修無量但未退失。於三界中隨身何處皆得成就。故彼成實無量品云。於一切處有一切矣。大乘亦爾。菩薩所修隨身何處常成就故。</w:t>
      </w:r>
    </w:p>
    <w:p>
      <w:pPr>
        <w:pStyle w:val="Heading3"/>
        <w:keepNext/>
      </w:pPr>
      <w:r>
        <w:t>한국어 번역</w:t>
      </w:r>
    </w:p>
    <w:p>
      <w:pPr>
        <w:pStyle w:val="TranslationText"/>
      </w:pPr>
      <w:r>
        <w:t>다음으로 성취하는 처소를 분별한다. 몸을 따라 잃지 않는 것을 성취하는 처소라고 한다. 『비담』에 의하면 사무량심의 성품은 유루이다. 아래에 있으면서 위의 것을 성취한다. 위에 태어나면 아래의 것을 잃는다. 이 뜻 때문에 초선·미래선·중간선에 의지하여 닦은 무량은 물러나 잃지만 않았다면, 대범천 이하에서 몸이 어느 곳에 있든 모두 성취할 수 있다. 상계에 태어나면 잃는다. 이선에 의지한 것은 이선 이하의 모든 곳에서 성취한다. 나아가 사선에 의지하여 일으킨 것은 사선 이하의 모든 곳에서 성취한다. 그 위에 태어나면 곧 잃는다. 『성실론』의 법에서는 유루라도 위에 태어나 아래의 것을 잃지 않는다. 위에서 아래 지위의 법을 의탁하여 일으킬 수 있기 때문이다. 이 뜻 때문에 모든 선정에 의지하여 닦은 무량은 물러나 잃지만 않았다면, 삼계 가운데 몸이 어느 곳에 있든 모두 성취할 수 있다. 그러므로 『성실론』 「무량품」에서 말한다. 모든 곳에 모든 것이 있다. 대승도 또한 그러하다. 보살이 닦는 것은 몸이 어느 곳에 있든 항상 성취하기 때문이다.</w:t>
      </w:r>
    </w:p>
    <w:p>
      <w:pPr>
        <w:pStyle w:val="Heading2"/>
        <w:keepNext/>
      </w:pPr>
      <w:r>
        <w:t>[0691a18]</w:t>
      </w:r>
    </w:p>
    <w:p>
      <w:pPr>
        <w:pStyle w:val="Heading3"/>
        <w:keepNext/>
      </w:pPr>
      <w:r>
        <w:t>원문</w:t>
      </w:r>
    </w:p>
    <w:p>
      <w:pPr>
        <w:pStyle w:val="SourceText"/>
      </w:pPr>
      <w:r>
        <w:t>[0691a18] 第八門中明無量心大小不同。略有十二。一心體不同。小無量心六識七識以之為體。大無量心真識為體。二心法不同。小無量中慈之與悲是無瞋性。喜是受性。[2]捨貪性。大無量心是智慧性。故[3]雜心云。大悲是慧。一切無量皆大悲攝故。餘三種亦是慧性。以慧證入法界門中化益法門說為慈等。故名為慧。隨用義分與小相似。三漏無漏別。小無量心一向有漏妄為體故。大無量心一向無漏。真為體故。四常無常別。小無量心一向無常。妄為體故。大者是常。真為體故。五心緣不同。小無量心攀緣分別。大無量心心如虛空。無一分別而能普益一切眾生。六行緣不同。如[4]涅槃說。無量有四。一緣而非自在。普緣一切名之為緣。不能自在與其利樂名非自在。二自在而非緣。如緣父母妻子眷屬與樂無礙名為自在。所益不廣稱曰非緣。三者非緣亦非自在。如聲聞等緣小境界。故名非緣。不能與樂名不自在。若緣小境即非無量。何故經言有無量心而非緣乎。釋言。此是無量中分亦名無量。如一比丘僧中分故亦名為僧。四亦緣亦自在。普緣一切名之為緣。與益無礙稱曰自在。四中前三是小無量。後一是大。七依法不同。小無量心依世法成。大無量心依真諦成。故[5]涅槃云。捨世諦慈得第一義慈。第一義慈即是佛性。故涅槃云。慈即佛性菩提涅槃常樂淨等。八成德不同。小無量心一行一緣。大無量心德體圓通。一一門中曠備法界一切行德。如[6]維摩說。九起行不同。小無量心出生小善。大無量心能生一切功德善根。故涅槃中說。慈能生一切諸行。地持亦爾。十功能不同。如[7]雜心說。小無量心能緣不能度。大無量心能緣能度。又小無量能度小苦小惡眾生。大無量心能度大苦大惡眾生。十一位分不同。小無量心位在世間。大無量心位在出世。所謂無量初地已上。故[8]涅槃云。因世無量得出世無量。是故出世名大無量。十二在人不同。如[9]雜心說。小無量心與二乘共。大無量心不與聲聞辟支佛共。四無量心辨之麁爾。</w:t>
      </w:r>
    </w:p>
    <w:p>
      <w:pPr>
        <w:pStyle w:val="Heading3"/>
        <w:keepNext/>
      </w:pPr>
      <w:r>
        <w:t>한국어 번역</w:t>
      </w:r>
    </w:p>
    <w:p>
      <w:pPr>
        <w:pStyle w:val="TranslationText"/>
      </w:pPr>
      <w:r>
        <w:t>제8문에서는 무량심의 대소 차이를 밝힌다. 간략히 열두 가지가 있다. 첫째, 마음의 체가 다르다. 소무량심은 육식과 칠식을 체로 삼는다. 대무량심은 진식을 체로 삼는다. 둘째, 심법이 다르다. 소무량 가운데 자와 비는 무진의 성품이다. 희는 수의 성품이다. [2]사는 무탐의 성품이다. 대무량심은 지혜의 성품이다. 그러므로 [3]『잡심론』에서 말한다. 대비는 지혜이다. 모든 무량은 모두 대비에 포섭되기 때문이다. 나머지 세 가지도 또한 지혜의 성품이다. 지혜로 법계문에 증입하여 교화하고 이익되게 하는 법문을 자 등이라고 설한다. 그러므로 지혜라고 한다. 작용에 따라 뜻을 나누면 소무량과 비슷하다. 셋째, 유루와 무루가 다르다. 소무량심은 한결같이 유루이니 망을 체로 삼기 때문이다. 대무량심은 한결같이 무루이다. 진을 체로 삼기 때문이다. 넷째, 상과 무상이 다르다. 소무량심은 한결같이 무상이다. 망을 체로 삼기 때문이다. 대무량심은 상이다. 진을 체로 삼기 때문이다. 다섯째, 마음의 반연이 다르다. 소무량심은 반연하여 분별한다. 대무량심은 마음이 허공과 같다. 조금의 분별도 없이 일체 중생을 널리 이롭게 할 수 있다. 여섯째, 행과 반연이 다르다. [4]『열반경』에서 설한 것과 같다. 무량에는 네 가지가 있다. 첫째, 반연하지만 자재하지 못한 것이다. 일체를 널리 반연하므로 반연한다고 한다. 자재하게 이익과 즐거움을 줄 수 없으므로 자재하지 못하다고 한다. 둘째, 자재하지만 반연하지 않는 것이다. 부모·처자·권속을 반연하여 즐거움을 주는 데 장애가 없는 것과 같으므로 자재하다고 한다. 이롭게 하는 대상이 넓지 않으므로 반연하지 않는다고 한다. 셋째, 반연하지도 않고 자재하지도 않는 것이다. 성문 등이 작은 경계를 반연하는 것과 같다. 그러므로 반연하지 않는다고 한다. 즐거움을 줄 수 없으므로 자재하지 못하다고 한다. 만일 작은 경계를 반연한다면 곧 무량이 아니다. 어찌하여 경에서는 무량심이면서 반연하지 않는 것이 있다고 말하는가. 풀이하여 말한다. 이는 무량 가운데 한 부분이므로 또한 무량이라 한다. 한 비구가 승가의 한 부분이므로 또한 승가라고 불리는 것과 같다. 넷째, 반연하기도 하고 자재하기도 한 것이다. 일체를 널리 반연하므로 반연한다고 한다. 이익을 주는 데 장애가 없으므로 자재하다고 한다. 네 가지 가운데 앞의 셋은 소무량이다. 뒤의 하나는 대무량이다. 일곱째, 의지하는 법이 다르다. 소무량심은 세속법에 의지하여 이루어진다. 대무량심은 진제에 의지하여 이루어진다. 그러므로 [5]『열반경』에서 말한다. 세제의 자를 버리면 제일의의 자를 얻는다. 제일의의 자는 곧 불성이다. 그러므로 『열반경』에서 말한다. 자는 곧 불성·보리·열반·상·락·정 등이다. 여덟째, 이루는 덕이 다르다. 소무량심은 한 행이 한 경계를 반연한다. 대무량심은 덕의 체가 원만하게 통한다. 각각의 문 가운데 법계의 모든 행덕을 널리 갖춘다. [6]『유마경』에서 설한 것과 같다. 아홉째, 일으키는 행이 다르다. 소무량심은 작은 선을 낳는다. 대무량심은 일체 공덕의 선근을 낳을 수 있다. 그러므로 『열반경』에서 설한다. 자는 일체의 여러 행을 낳을 수 있다. 『지지론』도 또한 그러하다. 열째, 공능이 다르다. [7]『잡심론』에서 설한 것과 같다. 소무량심은 반연할 수 있으나 제도하지는 못한다. 대무량심은 반연할 수 있고 제도할 수도 있다. 또 소무량은 작은 괴로움과 작은 악의 중생을 제도할 수 있다. 대무량심은 큰 괴로움과 큰 악의 중생을 제도할 수 있다. 열한째, 지위의 구분이 다르다. 소무량심의 지위는 세간에 있다. 대무량심의 지위는 출세간에 있다. 이른바 무량은 초지 이상이다. 그러므로 [8]『열반경』에서 말한다. 세간의 무량을 인하여 출세간의 무량을 얻는다. 그러므로 출세간을 대무량이라 한다. 열두째, 사람에 따라 다르다. [9]『잡심론』에서 설한 것과 같다. 소무량심은 이승과 함께한다. 대무량심은 성문·벽지불과 함께하지 않는다. 사무량심의 분별은 대략 이와 같다.</w:t>
      </w:r>
    </w:p>
    <w:p>
      <w:pPr>
        <w:pStyle w:val="Heading2"/>
        <w:keepNext/>
      </w:pPr>
      <w:r>
        <w:t>四無礙義七門分別(釋名一　辨相二　隨義具論三　相對辨四　大小有無五　大小不同六　對力無畏彰別本末七)</w:t>
      </w:r>
    </w:p>
    <w:p>
      <w:pPr>
        <w:pStyle w:val="SmallMeta"/>
        <w:keepNext/>
      </w:pPr>
      <w:r>
        <w:t>사무애의는 일곱 문으로 분별한다(첫째 이름을 풀이함, 둘째 상을 분별함, 셋째 뜻에 따라 구체적으로 논함, 넷째 서로 대조하여 분별함, 다섯째 대소에 있고 없음, 여섯째 대소의 차이, 일곱째 역·무외와 대조하여 본말을 드러냄).</w:t>
      </w:r>
    </w:p>
    <w:p>
      <w:pPr>
        <w:pStyle w:val="Heading2"/>
        <w:keepNext/>
      </w:pPr>
      <w:r>
        <w:t>[0691c03]</w:t>
      </w:r>
    </w:p>
    <w:p>
      <w:pPr>
        <w:pStyle w:val="Heading3"/>
        <w:keepNext/>
      </w:pPr>
      <w:r>
        <w:t>원문</w:t>
      </w:r>
    </w:p>
    <w:p>
      <w:pPr>
        <w:pStyle w:val="SourceText"/>
      </w:pPr>
      <w:r>
        <w:t>[0691c03] 第一釋名。四無礙者起說智也。說智不同。一門說四。四名是何。一法無礙。二義無礙。三辭無礙。四樂說無礙。所言法者。汎釋有二。一軌則名法。二自體名法。知法無滯名法無礙。義無礙者。汎[10]釋有四。一所以名義。二義用名義。三義利名義。四德義名義。知義無滯名義無礙。辨法之言目之為辭。於辭自在名辭無礙。語稱物情名為樂說。於樂自在名樂說無礙。此四經中亦名四辨。若別分之無礙是智。辨是口業。智於諸法知無滯礙。故名無礙。言辭辨了故稱為辨。通即心口俱名無礙。齊稱為辨。智於諸法知無滯礙。故名無礙。知法辨了故復名辨。口於諸法說無障礙名為無礙。言辭辨了故復稱辨。名義如是(此一門竟)。</w:t>
      </w:r>
    </w:p>
    <w:p>
      <w:pPr>
        <w:pStyle w:val="Heading3"/>
        <w:keepNext/>
      </w:pPr>
      <w:r>
        <w:t>한국어 번역</w:t>
      </w:r>
    </w:p>
    <w:p>
      <w:pPr>
        <w:pStyle w:val="TranslationText"/>
      </w:pPr>
      <w:r>
        <w:t>첫째는 이름을 해석한다. 사무애란 설법을 일으키는 지혜이다. 설하는 지혜가 같지 않다. 한 문에서 넷으로 설한다. 네 이름은 무엇인가. 첫째 법무애이다. 둘째 의무애이다. 셋째 사무애이다. 넷째 요설무애이다. 법이라고 하는 것은 널리 풀이하면 두 가지가 있다. 첫째, 궤칙을 법이라 한다. 둘째, 자체를 법이라 한다. 법을 아는 데 막힘이 없는 것을 법무애라 한다. 의무애란, 널리 [10]풀이하면 네 가지가 있다. 첫째, 까닭을 의라 한다. 둘째, 의용을 의라 한다. 셋째, 의리를 의라 한다. 넷째, 덕의를 의라 한다. 의를 아는 데 막힘이 없는 것을 의무애라 한다. 법을 분별하는 말을 사라고 한다. 말에 자재한 것을 사무애라 한다. 말이 대상의 뜻에 맞는 것을 요설이라 한다. 요설에 자재한 것을 요설무애라 한다. 이 네 가지를 경에서는 또한 사변이라고 한다. 따로 나누어 말하면 무애는 지혜이다. 변은 구업이다. 지혜가 여러 법을 아는 데 막힘과 장애가 없다. 그러므로 무애라 한다. 말을 분명하게 분별하므로 변이라고 한다. 통틀어 말하면 마음과 입을 모두 무애라고 한다. 모두 변이라고도 한다. 지혜가 여러 법을 아는 데 막힘과 장애가 없다. 그러므로 무애라 한다. 법을 알아 분명히 분별하므로 다시 변이라고 한다. 입으로 여러 법을 설하는 데 장애가 없는 것을 무애라 한다. 말을 분명히 분별하므로 다시 변이라고 한다. 이름의 뜻은 이와 같다(이 첫째 문을 마친다).</w:t>
      </w:r>
    </w:p>
    <w:p>
      <w:pPr>
        <w:pStyle w:val="Heading2"/>
        <w:keepNext/>
      </w:pPr>
      <w:r>
        <w:t>[0691c16]</w:t>
      </w:r>
    </w:p>
    <w:p>
      <w:pPr>
        <w:pStyle w:val="Heading3"/>
        <w:keepNext/>
      </w:pPr>
      <w:r>
        <w:t>원문</w:t>
      </w:r>
    </w:p>
    <w:p>
      <w:pPr>
        <w:pStyle w:val="SourceText"/>
      </w:pPr>
      <w:r>
        <w:t>[0691c16] 次辨其相。此四種中隨相別分前二是智。後二是說。智中窮本唯一知法。就智法中[11]上窮深故別分義。說中窮本其唯一辭。辭中善巧故復分樂。通而論之四俱是智。智之所[12]照四俱是法。依智起言四俱是說。故[13]地經言。四無礙智起言辭說。今先就法辨其四種。餘類可知。辨法不同略有四門。一教法為法。二諦為義。依此法義隨方言音辨宣之儀用之為辭。辭中差別能應物情名為樂說。二世諦為法。真諦為義。於世諦中色等諸法各有自體。故名為法。又復世諦顯真之軌亦名為法。真諦之理有深所以。故號為義。一切教法名之為辭。隨方言音辨宣之儀名為樂說。三真諦為法。世諦為義。真諦是其諸法自體故名為法。世諦是其顯真所以。故說為義。又復義用亦名為義。辭樂如上。四歷法分別一一法中皆具四種。如[1]地經說。如一色中總相論色名之為法。色中差別目之為義。隨方說儀稱之為辭。辭中差別即名樂說。如是一切。上來所辨通皆是法。依法正知。悉皆是智。依此起言。四俱是說。辨相麁爾(此二門竟)。</w:t>
      </w:r>
    </w:p>
    <w:p>
      <w:pPr>
        <w:pStyle w:val="Heading3"/>
        <w:keepNext/>
      </w:pPr>
      <w:r>
        <w:t>한국어 번역</w:t>
      </w:r>
    </w:p>
    <w:p>
      <w:pPr>
        <w:pStyle w:val="TranslationText"/>
      </w:pPr>
      <w:r>
        <w:t>다음으로 그 상을 분별한다. 이 네 가지 가운데 상에 따라 따로 나누면 앞의 둘은 지혜이다. 뒤의 둘은 설이다. 지혜 가운데 근본을 궁구하면 오직 법을 아는 하나뿐이다. 지혜의 법 가운데서 [11]위로 깊은 데까지 궁구하므로 따로 의를 나눈다. 설 가운데 근본을 궁구하면 오직 하나의 사뿐이다. 사 가운데 선교가 있으므로 다시 요설을 나눈다. 통틀어 논하면 네 가지가 모두 지혜이다. 지혜가 [12]비추는 바가 네 가지 모두 법이다. 지혜에 의지하여 말을 일으키므로 네 가지 모두 설이다. 그러므로 [13]『지경』에서 말한다. 사무애지는 말을 일으켜 설한다. 지금 먼저 법에 의거하여 그 네 가지를 분별한다. 나머지도 이에 준하여 알 수 있다. 법을 분별하는 방식이 같지 않아 대략 네 문이 있다. 첫째, 교법을 법으로 삼는다. 이제를 의로 삼는다. 이 법과 의에 의지하여 지방의 언어와 음성에 따라 분별하여 드러내는 방식을 사로 삼는다. 사 가운데 차별하여 대상의 뜻에 응하는 것을 요설이라 한다. 둘째, 세제를 법으로 삼는다. 진제를 의로 삼는다. 세제 가운데 색 등의 여러 법은 각각 자체가 있다. 그러므로 법이라 한다. 또 세제는 진제를 드러내는 궤칙이므로 또한 법이라 한다. 진제의 이치에는 깊은 까닭이 있다. 그러므로 의라고 한다. 일체의 교법을 사라고 한다. 지방의 언어와 음성에 따라 분별하여 드러내는 방식을 요설이라 한다. 셋째, 진제를 법으로 삼는다. 세제를 의로 삼는다. 진제는 여러 법의 자체이므로 법이라 한다. 세제는 진제를 드러내는 까닭이다. 그러므로 의라고 한다. 또 의의 작용도 의라고 한다. 사와 요설은 위와 같다. 넷째, 여러 법을 두루 거쳐 분별하면 각각의 법 가운데 모두 네 가지를 갖춘다. [1]『지경』에서 설한 것과 같다. 예컨대 하나의 색 가운데 총상으로 색을 논한 것을 법이라 한다. 색 가운데의 차별을 의라고 한다. 지방에 따라 설하는 방식을 사라고 한다. 사 가운데의 차별을 곧 요설이라 한다. 일체가 이와 같다. 위에서 분별한 것은 통틀어 모두 법이다. 법에 의지하여 바로 아는 것은, 모두 지혜이다. 이에 의지하여 말을 일으키면, 네 가지 모두 설이다. 상을 분별함은 대략 이와 같다(이 둘째 문을 마친다).</w:t>
      </w:r>
    </w:p>
    <w:p>
      <w:pPr>
        <w:pStyle w:val="Heading2"/>
        <w:keepNext/>
      </w:pPr>
      <w:r>
        <w:t>[0692a08]</w:t>
      </w:r>
    </w:p>
    <w:p>
      <w:pPr>
        <w:pStyle w:val="Heading3"/>
        <w:keepNext/>
      </w:pPr>
      <w:r>
        <w:t>원문</w:t>
      </w:r>
    </w:p>
    <w:p>
      <w:pPr>
        <w:pStyle w:val="SourceText"/>
      </w:pPr>
      <w:r>
        <w:t>[0692a08] 次隨門別具義論之。法無礙中具有五種。一知教法名法無礙。故[2]地經中知修多羅名法無礙。如是一切。二知世諦名法無礙。故地經中知色等法名法無礙。三知第一義名法無礙。故[3]地經中知法無性名法無礙。如是一切。四知因行名法無礙。故地經中知菩薩行名法無礙。五知果[4]德名法無礙。故地經中知佛法身名法無礙。如是一切。義無礙中具亦有五。一知教中解釋所以名義無礙。故地經中知解釋相名義無礙。二知世諦名義無礙。故地經中知法生滅名義無礙。三知第一義名義無礙。故地經中知如實境名義無礙。四知因行名義無礙。故地經中善知十地義差別相名義無礙。五知果德名義無礙。故地經中知佛色身時事相等名義無礙。辭無礙中具義有五。一知名無盡起說自在名辭無礙。云何無盡。如[5]華嚴經名號品說。四諦名字一世界中有四十億那由他別。一切世界差別例然。如來名字一世界中有百億萬。一切世界差別類爾。以此類餘諸法名字齊應無盡。二得解知一切眾生語言三昧。隨以何言起說自在名辭無礙。三得無礙法䗍聲相起說自在名辭無礙。四得聞持持一切教起說自在名辭無礙。五得義持持一切義起說自在名辭無礙。樂說無礙差別有五。一知義不同稱情樂說。二知教不同稱情樂說。三知諸法名字不同稱情樂說。四知方言不同稱情樂說。五以無礙法䗍圓音稱情樂說。具義如是(此三門竟)。</w:t>
      </w:r>
    </w:p>
    <w:p>
      <w:pPr>
        <w:pStyle w:val="Heading3"/>
        <w:keepNext/>
      </w:pPr>
      <w:r>
        <w:t>한국어 번역</w:t>
      </w:r>
    </w:p>
    <w:p>
      <w:pPr>
        <w:pStyle w:val="TranslationText"/>
      </w:pPr>
      <w:r>
        <w:t>다음으로 각각의 문에 따라 구체적인 뜻을 논한다. 법무애 가운데에는 다섯 가지가 있다. 첫째, 교법을 아는 것을 법무애라 한다. 그러므로 [2]『지경』에서 수다라를 아는 것을 법무애라고 한다. 일체가 이와 같다. 둘째, 세제를 아는 것을 법무애라 한다. 그러므로 『지경』에서 색 등의 법을 아는 것을 법무애라고 한다. 셋째, 제일의를 아는 것을 법무애라 한다. 그러므로 [3]『지경』에서 법의 무성을 아는 것을 법무애라고 한다. 일체가 이와 같다. 넷째, 인행을 아는 것을 법무애라 한다. 그러므로 『지경』에서 보살행을 아는 것을 법무애라고 한다. 다섯째, 과[4]덕을 아는 것을 법무애라 한다. 그러므로 『지경』에서 불법신을 아는 것을 법무애라고 한다. 일체가 이와 같다. 의무애 가운데에도 다섯 가지가 있다. 첫째, 교 가운데 해석하는 까닭을 아는 것을 의무애라 한다. 그러므로 『지경』에서 해석의 상을 아는 것을 의무애라고 한다. 둘째, 세제를 아는 것을 의무애라 한다. 그러므로 『지경』에서 법의 생멸을 아는 것을 의무애라고 한다. 셋째, 제일의를 아는 것을 의무애라 한다. 그러므로 『지경』에서 여실한 경계를 아는 것을 의무애라고 한다. 넷째, 인행을 아는 것을 의무애라 한다. 그러므로 『지경』에서 십지의 뜻과 차별상을 잘 아는 것을 의무애라고 한다. 다섯째, 과덕을 아는 것을 의무애라 한다. 그러므로 『지경』에서 부처의 색신·시사상 등을 아는 것을 의무애라고 한다. 사무애 가운데 구체적인 뜻에도 다섯 가지가 있다. 첫째, 이름의 무궁함을 알아 설을 일으키는 데 자재한 것을 사무애라 한다. 어떻게 무궁한가. [5]『화엄경』 「명호품」에서 설한 것과 같다. 사제의 명자는 한 세계 가운데 사십억 나유타의 차별이 있다. 일체 세계의 차별도 이에 준하여 그러하다. 여래의 명자는 한 세계 가운데 백억만이 있다. 일체 세계의 차별도 이와 같다. 이것으로 나머지 여러 법의 명자를 유추하면 모두 마땅히 다함이 없다. 둘째, 일체 중생의 언어를 알아 이해하는 삼매를 얻는다. 어떠한 말이든 따라 설을 일으키는 데 자재한 것을 사무애라 한다. 셋째, 막힘 없는 법라(法螺)의 음성상을 얻어 설을 일으키는 데 자재한 것을 사무애라 한다. 넷째, 문지를 얻어 일체의 교를 지니고 설을 일으키는 데 자재한 것을 사무애라 한다. 다섯째, 의지를 얻어 일체의 뜻을 지니고 설을 일으키는 데 자재한 것을 사무애라 한다. 요설무애의 차별에도 다섯 가지가 있다. 첫째, 뜻의 같지 않음을 알아 대상의 뜻에 맞추어 즐겨 설한다. 둘째, 교의 같지 않음을 알아 대상의 뜻에 맞추어 즐겨 설한다. 셋째, 여러 법의 명자가 같지 않음을 알아 대상의 뜻에 맞추어 즐겨 설한다. 넷째, 지방의 언어가 같지 않음을 알아 대상의 뜻에 맞추어 즐겨 설한다. 다섯째, 막힘 없는 법라의 원음으로 대상의 뜻에 맞추어 즐겨 설한다. 구체적인 뜻은 이와 같다(이 셋째 문을 마친다).</w:t>
      </w:r>
    </w:p>
    <w:p>
      <w:pPr>
        <w:pStyle w:val="EditorialNote"/>
      </w:pPr>
      <w:r>
        <w:t>교감·번역 메모 | [교감·자형 검토] 원문 「法䗍聲」의 「䗍」은 문맥상 법라(法螺)의 이체·오자로 보인다. 번역에서는 ‘법라의 음성’으로 옮기되 원문은 그대로 보존했다.</w:t>
      </w:r>
    </w:p>
    <w:p>
      <w:pPr>
        <w:pStyle w:val="Heading2"/>
        <w:keepNext/>
      </w:pPr>
      <w:r>
        <w:t>[0692b07]</w:t>
      </w:r>
    </w:p>
    <w:p>
      <w:pPr>
        <w:pStyle w:val="Heading3"/>
        <w:keepNext/>
      </w:pPr>
      <w:r>
        <w:t>원문</w:t>
      </w:r>
    </w:p>
    <w:p>
      <w:pPr>
        <w:pStyle w:val="SourceText"/>
      </w:pPr>
      <w:r>
        <w:t>[0692b07] 次就諸法相對辨異。法義相對略有十四。一就能詮所詮分異。知一切教名法無礙。知諸法義名義無礙。故[6]地持云。於法章句修慧不謬名法無礙。法相不謬名義無礙。二就能說所說分異。如[7]地經說。知力無畏不共佛法大悲智行轉法輪德名法無礙。知所說法名義無礙。三就教中總別分異。如地經說。總知如來所轉法輪名法無礙。知佛所說八萬四千音聲差別名義無礙。四就教中本末分異。如[8]地經說。知修多羅名法無礙。知解釋相名義無礙。五就二諦觀入分異。如[9]地經說。知世諦中色等諸法名法無礙。知真諦中如實智境名義無礙。六就二諦淺深分異。亦得名為體用分異。真諦名體。世諦名用。如地經說。知法無性名法無礙。知法生滅名義無礙。七就諸法總別分異。如地經說。總知一切諸法自相名法無礙。知法差別名義無礙。八就諸法約時分異。如地經說。知現在法名法無礙。知過未法名義無礙。以過未法顯今所以。故說為義。九就諸法別智分異。如地經說。法智知法名法無礙。比智知法名義無礙。十就諸乘權實分異。如地經說。知實一乘名法無礙。知權說三名義無礙。涅槃經中知三乘別名法無礙。知實一乘名義無礙。十一通就諸乘淺深分異。知三乘人第一義智名法無礙。知三乘人世諦之智名義無礙。故地經說。知第一義無我慢相名法無礙。知世諦中無我慢相名義無礙。三乘[10]上人證理之慧名第一義無我慢相。知陰界等名世諦中無我慢相。十二偏就大乘因中實相分異。知諸地實名法無礙。知諸地相名義無礙。故地經說。知菩薩行名法無礙。知說十地義差別相名義無礙。十三偏就大乘果中體德分異。知涅槃體名法無礙。知佛法身解脫般若三德差別名義無礙。故涅槃云。法者所謂大般涅槃。義謂法身解脫般若。十四偏就大乘果中體用分異。如地經說。知佛法身名法無礙。知佛色身時事相等名義無礙。法義相對實有無量。且論斯耳。就辭樂相對分異略有七種。一同體義分。以言顯理名之為辭。辭中差別隨人所好即名樂說。地經論中多依此門。二總別分異。總說名辭。別說名樂。故地經言。次第不斷名為樂說。三多[11]一分異。一名顯法名之為辭。多名顯法隨人異樂名為樂說。故地經言。於假名法以假名說。名之為辭。不壞前名異假名說名為樂說。四麁妙分異。於惡眾生麁言呵識唯得名辭。妙言說法令人愛好方名樂說。五所隨分異。如地經說。隨音異說名之為辭。隨心異說名為樂說。六自他分異。諸佛菩薩隨自意語名之為辭。隨他意語說之為樂。是二種語如[12]涅槃說。七約法分異亦得名為約智分異。如地經說。依於世諦正見說法名之為辭。依第一義不倒說法名為樂說。此據教授觀入時語。亦得宣說真諦名辭說世稱樂。辭樂之異理亦無量。且說斯耳(此四門竟)。</w:t>
      </w:r>
    </w:p>
    <w:p>
      <w:pPr>
        <w:pStyle w:val="Heading3"/>
        <w:keepNext/>
      </w:pPr>
      <w:r>
        <w:t>한국어 번역</w:t>
      </w:r>
    </w:p>
    <w:p>
      <w:pPr>
        <w:pStyle w:val="TranslationText"/>
      </w:pPr>
      <w:r>
        <w:t>다음으로 여러 법을 서로 대조하여 차이를 분별한다. 법과 의를 서로 대조하면 대략 열네 가지가 있다. 첫째, 능전과 소전으로 차이를 나눈다. 일체의 교를 아는 것을 법무애라 한다. 여러 법의 뜻을 아는 것을 의무애라 한다. 그러므로 [6]『지지론』에서 말한다. 법의 장구에 대해 지혜를 닦아 그릇되지 않는 것을 법무애라 한다. 법상을 그릇되지 않게 아는 것을 의무애라 한다. 둘째, 능설과 소설로 차이를 나눈다. [7]『지경』에서 설한 것과 같다. 역·무외·불공불법·대비·지행·전법륜의 덕을 아는 것을 법무애라 한다. 설해진 법을 아는 것을 의무애라 한다. 셋째, 교 가운데 총과 별로 차이를 나눈다. 『지경』에서 설한 것과 같다. 여래가 굴린 법륜을 총괄하여 아는 것을 법무애라 한다. 부처가 설한 팔만사천 음성의 차별을 아는 것을 의무애라 한다. 넷째, 교 가운데 본과 말로 차이를 나눈다. [8]『지경』에서 설한 것과 같다. 수다라를 아는 것을 법무애라 한다. 해석의 상을 아는 것을 의무애라 한다. 다섯째, 이제의 관입으로 차이를 나눈다. [9]『지경』에서 설한 것과 같다. 세제 가운데 색 등의 여러 법을 아는 것을 법무애라 한다. 진제 가운데 여실지의 경계를 아는 것을 의무애라 한다. 여섯째, 이제의 얕고 깊음으로 차이를 나눈다. 또한 체와 용으로 차이를 나눈다고 할 수 있다. 진제를 체라 한다. 세제를 용이라 한다. 『지경』에서 설한 것과 같다. 법의 무성을 아는 것을 법무애라 한다. 법의 생멸을 아는 것을 의무애라 한다. 일곱째, 여러 법의 총과 별로 차이를 나눈다. 『지경』에서 설한 것과 같다. 일체 여러 법의 자상을 총괄하여 아는 것을 법무애라 한다. 법의 차별을 아는 것을 의무애라 한다. 여덟째, 여러 법을 시간에 의거하여 차이를 나눈다. 『지경』에서 설한 것과 같다. 현재의 법을 아는 것을 법무애라 한다. 과거와 미래의 법을 아는 것을 의무애라 한다. 과거와 미래의 법으로 지금의 까닭을 드러내므로, 의라고 한다. 아홉째, 여러 법을 별지로 차이를 나눈다. 『지경』에서 설한 것과 같다. 법지로 법을 아는 것을 법무애라 한다. 비지로 법을 아는 것을 의무애라 한다. 열째, 여러 승의 권과 실로 차이를 나눈다. 『지경』에서 설한 것과 같다. 실상의 일승을 아는 것을 법무애라 한다. 방편으로 삼승을 설한 것을 아는 것을 의무애라 한다. 『열반경』에서는 삼승의 차별을 아는 것을 법무애라 한다. 실상의 일승을 아는 것을 의무애라 한다. 열한째, 여러 승의 얕고 깊음을 통틀어 차이를 나눈다. 삼승 사람의 제일의지를 아는 것을 법무애라 한다. 삼승 사람의 세제지를 아는 것을 의무애라 한다. 그러므로 『지경』에서 설한다. 제일의 가운데 아만이 없는 상을 아는 것을 법무애라 한다. 세제 가운데 아만이 없는 상을 아는 것을 의무애라 한다. 삼승의 [10]상인들이 이치를 증득한 지혜를 제일의의 무아만상이라 한다. 음·계 등을 아는 것을 세제 가운데 무아만상이라 한다. 열두째, 오직 대승의 인 가운데 실상으로 차이를 나눈다. 여러 지의 실상을 아는 것을 법무애라 한다. 여러 지의 상을 아는 것을 의무애라 한다. 그러므로 『지경』에서 설한다. 보살행을 아는 것을 법무애라 한다. 십지의 뜻과 차별상을 설하는 것을 아는 것을 의무애라 한다. 열셋째, 오직 대승의 과 가운데 체와 덕으로 차이를 나눈다. 열반의 체를 아는 것을 법무애라 한다. 부처의 법신·해탈·반야 삼덕의 차별을 아는 것을 의무애라 한다. 그러므로 『열반경』에서 말한다. 법이란 이른바 대반열반이다. 의란 법신·해탈·반야를 말한다. 열넷째, 오직 대승의 과 가운데 체와 용으로 차이를 나눈다. 『지경』에서 설한 것과 같다. 부처의 법신을 아는 것을 법무애라 한다. 부처의 색신·시사상 등을 아는 것을 의무애라 한다. 법과 의의 상대적 차이는 실로 한량이 없다. 우선 이 정도만 논한다. 사와 요설을 서로 대조하여 차이를 나누면 대략 일곱 가지가 있다. 첫째, 같은 체에서 뜻을 나눈다. 말로 이치를 드러내는 것을 사라고 한다. 사 가운데 차별하여 사람의 좋아함을 따르는 것을 요설이라 한다. 『지경론』에서는 대체로 이 문에 의거한다. 둘째, 총과 별로 차이를 나눈다. 총괄하여 설하는 것을 사라 한다. 따로 설하는 것을 요설이라 한다. 그러므로 『지경』에서 말한다. 차례가 끊이지 않는 것을 요설이라 한다. 셋째, 많음과 [11]하나로 차이를 나눈다. 하나의 이름으로 법을 드러내는 것을 사라고 한다. 많은 이름으로 법을 드러내어 사람의 서로 다른 좋아함을 따르는 것을 요설이라 한다. 그러므로 『지경』에서 말한다. 가명법에 대하여 가명으로 설하는 것을, 사라고 한다. 앞의 이름을 깨뜨리지 않으면서 다른 가명으로 설하는 것을 요설이라 한다. 넷째, 거침과 묘함으로 차이를 나눈다. 악한 중생에게 거친 말로 꾸짖고 경계하는 것은 다만 사라고 할 수 있다. 묘한 말로 법을 설하여 사람이 좋아하게 해야 비로소 요설이라 한다. 다섯째, 따르는 바에 따라 차이를 나눈다. 『지경』에서 설한 것과 같다. 음성에 따라 달리 설하는 것을 사라 한다. 마음에 따라 달리 설하는 것을 요설이라 한다. 여섯째, 자신과 타인으로 차이를 나눈다. 여러 부처와 보살이 자기 뜻을 따라 말하는 것을 사라고 한다. 남의 뜻을 따라 말하는 것을 요설이라 한다. 이 두 종류의 말은 [12]『열반경』에서 설한 것과 같다. 일곱째, 법에 의거하여 차이를 나누며 또한 지혜에 의거하여 차이를 나눈다고 할 수 있다. 『지경』에서 설한 것과 같다. 세제에 의지하여 정견으로 법을 설하는 것을 사라고 한다. 제일의에 의지하여 뒤바뀌지 않게 법을 설하는 것을 요설이라 한다. 이는 가르쳐 관에 들어가게 할 때의 말에 의거한 것이다. 또한 진제를 선설하는 것을 사라 하고 세속을 설하는 것을 요설이라 할 수도 있다. 사와 요설의 차이도 이치상 한량이 없다. 우선 이 정도만 설한다(이 넷째 문을 마친다).</w:t>
      </w:r>
    </w:p>
    <w:p>
      <w:pPr>
        <w:pStyle w:val="Heading2"/>
        <w:keepNext/>
      </w:pPr>
      <w:r>
        <w:t>[0693a05]</w:t>
      </w:r>
    </w:p>
    <w:p>
      <w:pPr>
        <w:pStyle w:val="Heading3"/>
        <w:keepNext/>
      </w:pPr>
      <w:r>
        <w:t>원문</w:t>
      </w:r>
    </w:p>
    <w:p>
      <w:pPr>
        <w:pStyle w:val="SourceText"/>
      </w:pPr>
      <w:r>
        <w:t>[0693a05] 次明大小有無之義。通而論之大小皆有。小乘法中唯是利根阿羅漢得。餘者皆無。大乘法中種性已上一切皆具。若復通論十信菩薩亦分得之。隱顯別論大有小無。故[1]涅槃云。聲聞緣覺無四無礙。問曰。[2]經說。摩訶𤘽絺羅四無礙第一。今云何言小乘中無。釋有兩義。一多少分別。小乘所得少故名無。如河少水名為無水。此亦如是。故[3]經說言。聲聞之人或有得一。或復得二。若具得者無有是處。以不具故宣說其無。大具得故說有無礙。二取捨分別。小乘之人於法取著。不能自然等照諸法。故無無礙。諸佛菩薩心無取著。自然等照一切諸法。故有無礙。故涅槃云。有取著者即無無礙。無取著乃有無礙。問曰。就通宣說大小齊得應好。何須就別言小不得。釋言。為顯四無礙智是上功德。小乘人中得之者尠。設有[4]得者不具不勝。是故就別道其[5]不得。問曰。無礙就別唯大不在小者戒定慧等亦如是不。釋言。齊類理亦無傷。但戒定等是通行門。凡聖大小咸皆得之。四無礙智是上行門。上人方有。是故設通唯通小乘利根羅漢。彰勝隱劣唯在大乘。問曰。無礙是上功德得通聲聞。力無畏等何不如是。釋言。力等是上上門故小乘人一向不得。然德階降相非一准。或有功德。唯佛有[6]之。如[7]地持說。謂斷諸習及佛一切種妙智等。或有功德。佛菩薩有。餘者皆無。謂首楞嚴定及不思議解脫門等。或有功德。唯佛菩薩利羅漢有。餘人皆無。謂四無礙．無諍．願智．邊際智等。或有功德。唯佛菩薩聲聞緣覺四人有之。謂三明等。或有功德。唯佛菩薩聲聞緣覺那含人有。謂滅盡定。或有功德。唯是三乘[8]賢聖有之。謂三無漏根。或有功德。凡聖皆行。謂戒定等。德門不同非可一類。不[9]得相並(此五門竟)。</w:t>
      </w:r>
    </w:p>
    <w:p>
      <w:pPr>
        <w:pStyle w:val="Heading3"/>
        <w:keepNext/>
      </w:pPr>
      <w:r>
        <w:t>한국어 번역</w:t>
      </w:r>
    </w:p>
    <w:p>
      <w:pPr>
        <w:pStyle w:val="TranslationText"/>
      </w:pPr>
      <w:r>
        <w:t>다음으로 대승과 소승에 있고 없음의 뜻을 밝힌다. 통틀어 논하면 대승과 소승에 모두 있다. 소승법 가운데서는 오직 근기가 예리한 아라한만 얻는다. 나머지는 모두 없다. 대승법 가운데서는 종성 이상이 모두 갖춘다. 다시 통틀어 논하면 십신의 보살도 또한 부분적으로 얻는다. 숨김과 드러냄을 나누어 논하면 대승에는 있고 소승에는 없다. 그러므로 [1]『열반경』에서 말한다. 성문과 연각에게는 사무애가 없다. 묻는다. [2]경에서 설하기를, 마하구치라가 사무애에서 제일이라고 하였다. 지금 어찌하여 소승 가운데 없다고 말하는가. 풀이에는 두 가지 뜻이 있다. 첫째, 많고 적음으로 분별한다. 소승이 얻는 것은 적으므로 없다고 한다. 강에 물이 적으면 물이 없다고 하는 것과 같다. 이 또한 이와 같다. 그러므로 [3]경에서 말한다. 성문의 사람은 혹 하나를 얻기도 하고, 혹 다시 둘을 얻기도 한다. 만일 모두 갖추어 얻는다면 그런 곳은 없다. 갖추지 못하기 때문에 없다고 설한다. 대승은 모두 갖추어 얻으므로 무애가 있다고 설한다. 둘째, 취하고 버림으로 분별한다. 소승의 사람은 법에 집착하여 취한다. 자연히 여러 법을 평등하게 비추지 못한다. 그러므로 무애가 없다. 여러 부처와 보살은 마음에 취착이 없다. 자연히 일체의 여러 법을 평등하게 비춘다. 그러므로 무애가 있다. 그러므로 『열반경』에서 말한다. 취착이 있는 이는 곧 무애가 없다. 취착이 없어야 비로소 무애가 있다. 묻는다. 통틀어 설하여 대승과 소승이 함께 얻는다고 하면 좋을 텐데, 어찌하여 굳이 따로 논하여 소승은 얻지 못한다고 말하는가. 풀이하여 말한다. 사무애지가 높은 공덕임을 드러내기 위해서이다. 소승 사람 가운데 이것을 얻는 이는 드물다. 설령 [4]얻는 이가 있어도 갖추지 못하고 뛰어나지 못하다. 그러므로 따로 논하여 그가 [5]얻지 못한다고 말한다. 묻는다. 무애를 따로 논하면 오직 대승에만 있고 소승에는 없다면, 계·정·혜 등도 또한 이와 같지 않은가. 풀이하여 말한다. 같은 부류로 맞추어 논하더라도 이치상 해로울 것은 없다. 다만 계·정 등은 공통된 수행문이다. 범부와 성인, 대승과 소승이 모두 얻는다. 사무애지는 높은 수행문이다. 높은 사람에게야 비로소 있다. 그러므로 통틀어 설하더라도 소승의 근기가 예리한 아라한에게만 통한다. 뛰어남을 드러내고 열등함을 숨겨 말하면 오직 대승에 있다. 묻는다. 무애는 높은 공덕인데도 성문에게 통한다고 한다. 역과 무외 등은 어찌하여 이와 같지 않은가. 풀이하여 말한다. 역 등은 더욱 높은 문이므로 소승 사람은 한결같이 얻지 못한다. 그러나 공덕의 단계와 높낮이의 모습은 한 가지 기준만 있는 것이 아니다. 어떤 공덕은, 오직 부처에게만 [6]있다. [7]『지지론』에서 설한 것과 같다. 이른바 모든 습기를 끊음과 부처의 일체종묘지 등이다. 어떤 공덕은, 부처와 보살에게 있다. 나머지에게는 모두 없다. 이른바 수릉엄정과 불사의해탈문 등이다. 어떤 공덕은, 오직 부처·보살과 근기가 예리한 아라한에게 있다. 나머지 사람에게는 모두 없다. 이른바 사무애·무쟁·원지·변제지 등이다. 어떤 공덕은, 오직 부처·보살·성문·연각의 네 부류 사람에게 있다. 이른바 삼명 등이다. 어떤 공덕은, 오직 부처·보살·성문·연각과 나함에게 있다. 이른바 멸진정이다. 어떤 공덕은, 오직 삼승의 [8]현성과 성인에게 있다. 이른바 삼무루근이다. 어떤 공덕은, 범부와 성인이 모두 행한다. 이른바 계·정 등이다. 덕의 문이 같지 않으므로 한 부류로 볼 수 없다. 서로 [9]나란히 견줄 수 없다(이 다섯째 문을 마친다).</w:t>
      </w:r>
    </w:p>
    <w:p>
      <w:pPr>
        <w:pStyle w:val="Heading2"/>
        <w:keepNext/>
      </w:pPr>
      <w:r>
        <w:t>[0693b10]</w:t>
      </w:r>
    </w:p>
    <w:p>
      <w:pPr>
        <w:pStyle w:val="Heading3"/>
        <w:keepNext/>
      </w:pPr>
      <w:r>
        <w:t>원문</w:t>
      </w:r>
    </w:p>
    <w:p>
      <w:pPr>
        <w:pStyle w:val="SourceText"/>
      </w:pPr>
      <w:r>
        <w:t>[0693b10] 次明大小不同之義。不同有六。一體性不同。二依地不同。三緣境不同。四緣心不同。五開化不同。六起說不同。體不同者。小乘無礙十智為體。言十智者。謂四諦智．法智．比智．盡智．無生智．等智及他心智。如[10]龍樹說。辭法無礙唯等智性。以緣名故。樂說無礙具九智性。除一滅智。滅智緣無不緣眾生根欲性等隨樂說故。義無礙者。具十智性。十智所緣皆是義故。大乘法中莫不皆是一如實智。何者如實。如[11]地持釋。謂清淨智一切智無礙智是如實智。何者是其依地不同。地謂九地。欲界八禪是其九也。如[12]龍樹說。小乘法中義及樂說在於九地。九地所知皆是義故。義無礙智在於九地。依九地心緣諸眾生根欲性等為他說故。樂說無礙亦在九地。問曰。若言依四空定得緣眾生根欲性等起樂說者。依彼得起他心通不。釋言。不得。[13]論說五通在於四禪不在餘定。故依四空雖緣眾生根欲性等起於樂說不能明見。故無他心通。法辭無礙緣名起故唯在欲界及初禪地。雜心所說在於欲界及四禪地。大乘法中諸佛菩薩起用自在。四無礙慧齊依九地。何者是其緣境不同。聲聞之人但緣小乘十二部經名法無礙。緣陰界入四真諦等名義無礙。雖知陰等總相麁知不能深細。說小乘法名辭無礙。說小乘法應小乘心名樂說無礙。諸佛菩薩知一切法名法無礙。知一切義名義無礙。說一切法名辭無礙。說一切法應一切心名樂說無礙。此等如前第三門中具廣分別。何者是其緣心不同。聲聞之人於法義等分別攀緣名為無礙。諸佛菩薩[14]深證實性捨離妄想。無念無緣而能普照一切法界名為無礙。何者是其開化不同。如[15]地經說。菩薩或以一音說法。令眾生解即得解了。言一音者。或隨方言。或隨法別。以論一也。或種種音說令一切大眾生解[16]即解了。言種種者。或隨方言。或隨法異。[17]彰種種也。或放光說令生解了即得解了。或以一切風鈴樹等宣說法音。令人解了即得解了。何者是其起說不同。不同有六。一音聲不同。諸佛菩薩有法䗍聲無心分別。自然普應諸眾生心而為說法。聲聞不能。二方言不同。諸佛菩薩得解眾語言三昧。能隨一切差別為說。聲聞不能三名字不同。諸佛菩薩知名無盡一一法中無量名說。聲聞不能。四現說不同。諸佛菩薩或以口言而現說法。或於自身諸毛孔中而現說法。或但放光而現說法。或依一切風鈴樹等而現說法。聲聞不能。五所說不同。如[18]地經說。十方一一微塵之中。各有無量不可說界塵數法門。諸佛菩薩能具宣說。聲聞不能。六廣狹不同。諸佛菩薩身充法界一時[1]等[2]說。聞聲不能。此六合為起說不同。大小不同差別如是(此六門竟)。</w:t>
      </w:r>
    </w:p>
    <w:p>
      <w:pPr>
        <w:pStyle w:val="Heading3"/>
        <w:keepNext/>
      </w:pPr>
      <w:r>
        <w:t>한국어 번역</w:t>
      </w:r>
    </w:p>
    <w:p>
      <w:pPr>
        <w:pStyle w:val="TranslationText"/>
      </w:pPr>
      <w:r>
        <w:t>다음으로 대승과 소승의 차이를 밝힌다. 차이는 여섯 가지가 있다. 첫째, 체성이 다르다. 둘째, 의지하는 지가 다르다. 셋째, 반연하는 경계가 다르다. 넷째, 반연하는 마음이 다르다. 다섯째, 교화가 다르다. 여섯째, 설을 일으키는 방식이 다르다. 체가 다르다는 것은, 소승의 무애는 십지를 체로 삼는다. 십지라고 하는 것은 사제지·법지·비지·진지·무생지·등지 및 타심지를 말한다. [10]용수가 설한 것과 같다. 사무애와 법무애는 오직 등지의 성품이다. 이름을 반연하기 때문이다. 요설무애는 아홉 지의 성품을 갖춘다. 오직 하나인 멸지를 제외한다. 멸지는 무를 반연하고 중생의 근기·욕구·성품 등을 반연하여 그 좋아함에 따라 설하지 않기 때문이다. 의무애는, 십지의 성품을 모두 갖춘다. 십지가 반연하는 것은 모두 의이기 때문이다. 대승법 가운데서는 모두가 하나의 여실지 아닌 것이 없다. 무엇이 여실한 것인가. [11]『지지론』에서 풀이한 것과 같다. 청정지·일체지·무애지가 바로 여실지이다. 무엇이 의지하는 지가 다르다는 것인가. 지란 구지를 말한다. 욕계와 팔선이 바로 그 아홉이다. [12]용수가 설한 것과 같다. 소승법 가운데 의와 요설은 구지에 있다. 구지에서 아는 것이 모두 의이기 때문이다. 의무애지는 구지에 있다. 구지의 마음에 의지하여 여러 중생의 근기·욕구·성품 등을 반연하고 남을 위해 설하기 때문이다. 요설무애도 또한 구지에 있다. 묻는다. 만일 사공정에 의지하여 중생의 근기·욕구·성품 등을 반연하고 요설을 일으킬 수 있다고 한다면, 그것에 의지하여 타심통을 일으킬 수도 있는가. 풀이하여 말한다. 그럴 수 없다. [13]논에서는 오통이 사선에 있고 나머지 선정에는 있지 않다고 설한다. 그러므로 사공에 의지하여 비록 중생의 근기·욕구·성품 등을 반연하여 요설을 일으키더라도 분명하게 보지는 못한다. 그러므로 타심통은 없다. 법무애와 사무애는 이름을 반연하여 일어나므로 오직 욕계와 초선지에 있다. 『잡심론』에서는 욕계와 사선지에 있다고 설한다. 대승법 가운데 여러 부처와 보살은 작용을 일으킴이 자재하다. 사무애혜는 모두 구지에 의지한다. 무엇이 반연하는 경계가 다르다는 것인가. 성문의 사람은 다만 소승의 십이부경을 반연하는 것을 법무애라 한다. 음·계·입과 사진제 등을 반연하는 것을 의무애라 한다. 비록 음 등을 알더라도 총상으로 거칠게 알 뿐 깊고 미세하게 알 수는 없다. 소승법을 설하는 것을 사무애라 한다. 소승법을 설하여 소승의 마음에 응하는 것을 요설무애라 한다. 여러 부처와 보살은 일체법을 아는 것을 법무애라 한다. 일체의 뜻을 아는 것을 의무애라 한다. 일체법을 설하는 것을 사무애라 한다. 일체법을 설하여 일체의 마음에 응하는 것을 요설무애라 한다. 이러한 것들은 앞의 제3문에서 이미 구체적이고 널리 분별하였다. 무엇이 반연하는 마음이 다르다는 것인가. 성문의 사람은 법과 의 등을 분별하여 반연하는 것을 무애라 한다. 여러 부처와 보살은 [14]실성을 깊이 증득하여 망상을 버리고 떠난다. 생각도 없고 반연도 없으면서 일체 법계를 널리 비추는 것을 무애라 한다. 무엇이 교화가 다르다는 것인가. [15]『지경』에서 설한 것과 같다. 보살은 혹 하나의 음성으로 법을 설한다. 중생으로 하여금 이해하게 하면 곧 이해하게 된다. 하나의 음성이라고 한 것은, 혹 지방의 언어를 따르기도 하고, 혹 법의 차별을 따르기도 한다. 그것을 하나로 논한 것이다. 혹 여러 가지 음성으로 설하여 일체 대중으로 하여금 이해하게 하면 [16]곧 이해하게 된다. 여러 가지라고 한 것은, 혹 지방의 언어를 따르기도 하고, 혹 법의 차이를 따르기도 한다. [17]여러 가지임을 드러낸 것이다. 혹 광명을 놓아 설하여 이해하게 하면 곧 이해하게 된다. 혹 일체의 바람·방울·나무 등에 의지하여 법음을 선설한다. 사람으로 하여금 이해하게 하면 곧 이해하게 된다. 무엇이 설을 일으키는 방식이 다르다는 것인가. 차이는 여섯 가지가 있다. 첫째, 음성이 다르다. 여러 부처와 보살은 법라의 소리를 지녀 마음의 분별이 없다. 자연히 여러 중생의 마음에 널리 응하여 법을 설한다. 성문은 그렇게 할 수 없다. 둘째, 지방의 언어가 다르다. 여러 부처와 보살은 모든 중생의 언어를 이해하는 삼매를 얻는다. 일체의 차별을 따라 설할 수 있다. 성문은 그렇게 할 수 없다. 셋째, 명자가 다르다. 여러 부처와 보살은 이름이 다함없음을 알아 각각의 법 가운데 한량없는 이름으로 설한다. 성문은 그렇게 할 수 없다. 넷째, 나타내어 설하는 방식이 다르다. 여러 부처와 보살은 혹 입으로 말을 하여 법을 나타내어 설한다. 혹 자신의 몸의 여러 털구멍에서 법을 나타내어 설한다. 혹 다만 광명을 놓아 법을 나타내어 설한다. 혹 일체의 바람·방울·나무 등에 의지하여 법을 나타내어 설한다. 성문은 그렇게 할 수 없다. 다섯째, 설하는 바가 다르다. [18]『지경』에서 설한 것과 같다. 시방의 각각의 미진 가운데, 각각 한량없고 말할 수 없는 세계의 티끌 수와 같은 법문이 있다. 여러 부처와 보살은 이를 모두 선설할 수 있다. 성문은 그렇게 할 수 없다. 여섯째, 넓고 좁음이 다르다. 여러 부처와 보살은 몸이 법계를 가득 채워 한꺼번에 [1]평등하게 [2]설한다. 성문은 그렇게 할 수 없다. 이 여섯 가지를 합하여 설을 일으키는 방식의 차이라고 한다. 대승과 소승의 차별은 이와 같다(이 여섯째 문을 마친다).</w:t>
      </w:r>
    </w:p>
    <w:p>
      <w:pPr>
        <w:pStyle w:val="EditorialNote"/>
      </w:pPr>
      <w:r>
        <w:t>교감·번역 메모 | [교감·자형 검토] 원문 「法䗍聲」은 앞의 용례와 같이 법라(法螺)의 음성을 가리키는 것으로 이해된다. 원문은 수정하지 않았다. / [구두 검토] 원문 「聲聞不能三名字不同。」은 「聲聞不能。三名字不同。」으로 끊어 읽는 것이 문맥상 자연스럽다. 원문 단위는 그대로 유지하고 번역에서 두 문장으로 처리했다. / [교감 검토] 원문 「聞聲不能。」은 앞뒤의 반복 구조상 「聲聞不能。」의 도치·전도 가능성이 높다. 문맥에 따라 ‘성문은 그렇게 할 수 없다’고 옮기되 원문은 그대로 보존했다.</w:t>
      </w:r>
    </w:p>
    <w:p>
      <w:pPr>
        <w:pStyle w:val="Heading2"/>
        <w:keepNext/>
      </w:pPr>
      <w:r>
        <w:t>[0694a04]</w:t>
      </w:r>
    </w:p>
    <w:p>
      <w:pPr>
        <w:pStyle w:val="Heading3"/>
        <w:keepNext/>
      </w:pPr>
      <w:r>
        <w:t>원문</w:t>
      </w:r>
    </w:p>
    <w:p>
      <w:pPr>
        <w:pStyle w:val="SourceText"/>
      </w:pPr>
      <w:r>
        <w:t>[0694a04] 次以無礙對力無畏彰其本末次第之義。德實同體無有前後。隨相起用非無本末次第之義。本末有二。一十力為本。依十力故起四無礙為眾說法。依力無畏破諸外道說四無畏。依十力故起一切智漏盡無畏。依四無礙能說法故起後二種。能說[3]彰道及盡苦無畏。二十力為本。依十力故起四無畏。以有力故於他不[4]怯。依四無畏起四無礙。以不畏故能為他說。故[5]龍樹言。依十力故說四無所畏。以四無畏莊嚴十力。依四無畏說四無礙。以四無礙莊嚴無畏。四無礙義略辨麁爾。</w:t>
      </w:r>
    </w:p>
    <w:p>
      <w:pPr>
        <w:pStyle w:val="Heading3"/>
        <w:keepNext/>
      </w:pPr>
      <w:r>
        <w:t>한국어 번역</w:t>
      </w:r>
    </w:p>
    <w:p>
      <w:pPr>
        <w:pStyle w:val="TranslationText"/>
      </w:pPr>
      <w:r>
        <w:t>다음으로 무애를 역·무외와 대조하여 본말과 차제의 뜻을 드러낸다. 덕은 실로 같은 체라 앞뒤가 없다. 그러나 상에 따라 작용을 일으키면 본말과 차제의 뜻이 없지 않다. 본말에는 두 가지가 있다. 첫째, 십력을 근본으로 삼는다. 십력에 의지하여 사무애를 일으켜 중생을 위해 법을 설한다. 역과 무외에 의지하여 여러 외도를 깨뜨리고 사무외를 설한다. 십력에 의지하여 일체지와 누진무외를 일으킨다. 사무애에 의지하여 법을 설할 수 있으므로 뒤의 두 가지를 일으킨다. 능히 [3]도를 설하여 드러내는 무외와 고를 다하는 무외이다. 둘째, 십력을 근본으로 삼는다. 십력에 의지하여 사무외를 일으킨다. 힘이 있으므로 남에게 [4]두려워하지 않는다. 사무외에 의지하여 사무애를 일으킨다. 두려움이 없으므로 남을 위해 설할 수 있다. 그러므로 [5]용수가 말한다. 십력에 의지하여 사무소외를 설한다. 사무외로 십력을 장엄한다. 사무외에 의지하여 사무애를 설한다. 사무애로 무외를 장엄한다. 사무애의 분별은 대략 이와 같다.</w:t>
      </w:r>
    </w:p>
    <w:p>
      <w:pPr>
        <w:pStyle w:val="Heading2"/>
        <w:keepNext/>
      </w:pPr>
      <w:r>
        <w:t>菩薩四無畏義</w:t>
      </w:r>
    </w:p>
    <w:p>
      <w:pPr>
        <w:pStyle w:val="SmallMeta"/>
        <w:keepNext/>
      </w:pPr>
      <w:r>
        <w:t>보살사무외의(菩薩四無畏義)</w:t>
      </w:r>
    </w:p>
    <w:p>
      <w:pPr>
        <w:pStyle w:val="Heading2"/>
        <w:keepNext/>
      </w:pPr>
      <w:r>
        <w:t>[0694a17]</w:t>
      </w:r>
    </w:p>
    <w:p>
      <w:pPr>
        <w:pStyle w:val="Heading3"/>
        <w:keepNext/>
      </w:pPr>
      <w:r>
        <w:t>원문</w:t>
      </w:r>
    </w:p>
    <w:p>
      <w:pPr>
        <w:pStyle w:val="SourceText"/>
      </w:pPr>
      <w:r>
        <w:t>[0694a17] 菩薩無畏如[6]大智論說。化心不怯名為無畏。無畏不同。一門說四。四名是何。一總持不忘說法無畏。二盡知法藥。及知眾生根欲性心說法無畏。三善能問答說法無畏。四能斷物疑說法無畏。言總持者。略有二種。一者聞持能持教法。二者義持能持眾義。以此二種不妄名義。故無所畏。言知法藥及根性者。藥有二種。一世間法。二出世法。世[7]法有三。一欲界法。二色界法。三無色界法。出世亦三。一聲聞乘法。二緣覺乘法。三大乘法。所知根性准法可知。於此具了故無所畏。能問答者。一切異見皆能摧破。一切正法悉能[言*恣]請。名為能問。無量眾生一時問難。一一眾生為無量問。菩薩一時悉能酬對名為能答。以有此能故得無畏。能斷疑者。善[8]解說義巧開物心名能斷疑。以有此能故得無畏。四中初一依陀羅尼說法無畏。後三依智說法無畏。菩薩無畏辨之略爾。</w:t>
      </w:r>
    </w:p>
    <w:p>
      <w:pPr>
        <w:pStyle w:val="Heading3"/>
        <w:keepNext/>
      </w:pPr>
      <w:r>
        <w:t>한국어 번역</w:t>
      </w:r>
    </w:p>
    <w:p>
      <w:pPr>
        <w:pStyle w:val="TranslationText"/>
      </w:pPr>
      <w:r>
        <w:t>보살의 무외는 [6]『대지도론』에서 설한 것과 같다. 교화하려는 마음에 겁냄이 없는 것을 무외라 한다. 무외는 같지 않다. 한 문에서는 네 가지로 설한다. 네 가지 이름은 무엇인가. 첫째는 총지하여 잊지 않고 설법하는 무외이다. 둘째는 법약(法藥)을 모두 아는 것이다. 또 중생의 근기·욕구·성품·마음을 알고 설법하는 무외이다. 셋째는 잘 묻고 답하면서 설법하는 무외이다. 넷째는 능히 중생의 의심을 끊으면서 설법하는 무외이다. 총지라고 하는 것은, 대략 두 가지가 있다. 첫째는 문지(聞持)이니 교법을 능히 지니는 것이다. 둘째는 의지(義持)이니 여러 뜻을 능히 지니는 것이다. 이 두 가지로써 잊지 않음을 뜻으로 삼는다. 그러므로 두려울 바가 없다. 법약과 근성을 안다고 하는 것은, 약에는 두 가지가 있다. 첫째는 세간법이다. 둘째는 출세간법이다. 세간[7]법에는 세 가지가 있다. 첫째는 욕계법이다. 둘째는 색계법이다. 셋째는 무색계법이다. 출세간에도 또한 세 가지가 있다. 첫째는 성문승법이다. 둘째는 연각승법이다. 셋째는 대승법이다. 알아야 할 근성과 성품은 법에 준하여 알 수 있다. 이에 대해 두루 밝게 알므로 두려울 바가 없다. 능히 묻고 답한다는 것은, 일체의 이견을 모두 능히 꺾어 깨뜨리고, 일체의 정법을 모두 능히 [言*恣]청하여 묻는 것이다. 이를 능히 묻는다고 한다. 한량없는 중생이 한꺼번에 질문하고 논난하며, 각각의 중생이 한량없는 질문을 하더라도, 보살이 한꺼번에 모두 응답할 수 있는 것을 능히 답한다고 한다. 이러한 능력이 있으므로 무외를 얻는다. 능히 의심을 끊는다는 것은, 뜻을 잘 [8]해설하고 교묘하게 중생의 마음을 열어 주는 것을 능히 의심을 끊는다고 한다. 이러한 능력이 있으므로 무외를 얻는다. 네 가지 가운데 처음 하나는 다라니에 의지하여 설법하는 무외이고, 뒤의 셋은 지혜에 의지하여 설법하는 무외이다. 보살의 무외를 분별함은 대략 이와 같다.</w:t>
      </w:r>
    </w:p>
    <w:p>
      <w:pPr>
        <w:pStyle w:val="EditorialNote"/>
      </w:pPr>
      <w:r>
        <w:t>교감·번역 메모 | [교감 검토 필요] 원문 「[言*恣]」는 합자·교감 표지 형태로 보이며 문맥상 ‘마음껏 청하여 묻다’의 뜻으로 읽힌다. 표지는 원문과 번역에 그대로 보존했다.</w:t>
      </w:r>
    </w:p>
    <w:p>
      <w:pPr>
        <w:pStyle w:val="Heading2"/>
        <w:keepNext/>
      </w:pPr>
      <w:r>
        <w:t>四攝義五門分別(釋名一　辨體二　約對六度共相收攝三　就位分別四　次第五)</w:t>
      </w:r>
    </w:p>
    <w:p>
      <w:pPr>
        <w:pStyle w:val="SmallMeta"/>
        <w:keepNext/>
      </w:pPr>
      <w:r>
        <w:t>사섭의(四攝義)를 다섯 문으로 분별한다(첫째 이름을 풀이함, 둘째 체를 분별함, 셋째 육도와 대조하여 서로 포섭됨을 논함, 넷째 지위에 따른 분별, 다섯째 차제).</w:t>
      </w:r>
    </w:p>
    <w:p>
      <w:pPr>
        <w:pStyle w:val="Heading2"/>
        <w:keepNext/>
      </w:pPr>
      <w:r>
        <w:t>[0694b08]</w:t>
      </w:r>
    </w:p>
    <w:p>
      <w:pPr>
        <w:pStyle w:val="Heading3"/>
        <w:keepNext/>
      </w:pPr>
      <w:r>
        <w:t>원문</w:t>
      </w:r>
    </w:p>
    <w:p>
      <w:pPr>
        <w:pStyle w:val="SourceText"/>
      </w:pPr>
      <w:r>
        <w:t>[0694b08] 第一釋名。言四攝者。化他行也。化行不同。一門說四。四名是何。一布施攝。二愛語攝。三利行攝。四同利攝。言[9]布施者。以己財事分布與他名之為布。輟己惠人目之為施。因其布施緣物從道名布施攝。問曰。此與檀度何別。釋言。體一隨心分異。異相如何。直爾與財說為檀度。因施授道名布施攝。此地持中名隨攝方便。彼說愛語以為正攝。布施順彼故名隨攝。愛語攝者。美辭可翫令他愛樂名為愛語。因其愛言緣物從道名愛語攝。此地持中名攝方便。以此愛語正授善法名攝方便。利行攝者。[10]經中亦名利益攝也。勸物起修名為利行。以道潤彼故云利益。因利緣物名利行攝。此地持中名度方便。勸修可行度離生死故名為度。同利攝者。名字不定。或名同事。或云同行。或稱同利。通釋是一。於中別分同事最下。菩薩為化先同眾生苦樂等事名為同事。同行為次。菩薩為化亦與眾生同修諸善名為同行。同利最上。化物成德[11]來同菩薩名為同利。因同緣物名同利攝。此地持中名隨順方便。巧隨眾生聞修所行故名隨順。名義如是(此一門竟)。</w:t>
      </w:r>
    </w:p>
    <w:p>
      <w:pPr>
        <w:pStyle w:val="Heading3"/>
        <w:keepNext/>
      </w:pPr>
      <w:r>
        <w:t>한국어 번역</w:t>
      </w:r>
    </w:p>
    <w:p>
      <w:pPr>
        <w:pStyle w:val="TranslationText"/>
      </w:pPr>
      <w:r>
        <w:t>첫째는 이름을 해석한다. 사섭이라고 하는 것은, 남을 교화하는 행이다. 교화하는 행이 같지 않으므로, 한 문에서 네 가지로 설한다. 네 가지 이름은 무엇인가. 첫째는 보시섭이다. 둘째는 애어섭이다. 셋째는 이행섭이다. 넷째는 동리섭이다. [9]보시라고 하는 것은, 자기의 재물과 일을 나누어 남에게 주는 것을 포(布)라 하고, 자기의 것을 덜어 사람에게 베푸는 것을 시(施)라 한다. 보시를 인연으로 중생을 도에 따르게 하는 것을 보시섭이라 한다. 묻는다. 이는 단바라밀과 무엇이 다른가. 풀이하여 말한다. 체는 하나이지만 마음을 따라 나누면 다르다. 다른 모습은 어떠한가. 그저 재물을 주는 것을 단바라밀이라 하고, 보시를 인연으로 도를 주는 것을 보시섭이라 한다. 이는 『지지론』에서 수섭방편(隨攝方便)이라 한다. 그 논에서는 애어를 정섭(正攝)으로 삼고, 보시는 그것을 따르므로 수섭이라 한다. 애어섭이라고 하는 것은, 아름다운 말로 즐길 만하게 하여 남이 사랑하고 좋아하게 하는 것을 애어라 한다. 그 사랑스러운 말을 인연으로 중생을 도에 따르게 하는 것을 애어섭이라 한다. 이는 『지지론』에서 섭방편(攝方便)이라 한다. 이 애어로 바로 선법을 가르쳐 주므로 섭방편이라 한다. 이행섭이라고 하는 것은, [10]경에서는 또한 이익섭(利益攝)이라고도 한다. 중생에게 권하여 수행을 일으키게 하는 것을 이행이라 한다. 도로써 저들을 윤택하게 하므로 이익이라 한다. 이익을 인연으로 중생을 이끄는 것을 이행섭이라 한다. 이는 『지지론』에서 도방편(度方便)이라 한다. 닦아야 할 것을 닦도록 권하여 생사를 건너 떠나게 하므로 도(度)라 한다. 동리섭이라고 하는 것은, 명칭이 일정하지 않다. 혹은 동사(同事)라고 하고, 혹은 동행(同行)이라고 하며, 혹은 동리(同利)라고 한다. 통틀어 해석하면 하나이다. 그 가운데 따로 나누면 동사가 가장 아래이다. 보살이 교화하기 위하여 먼저 중생과 괴로움·즐거움 등의 일을 함께하는 것을 동사라 한다. 동행이 그 다음이다. 보살이 교화하기 위하여 또한 중생과 함께 여러 선을 닦는 것을 동행이라 한다. 동리가 가장 윗자리이다. 중생을 교화하여 공덕을 이루게 하고 [11]와서 보살과 같아지게 하는 것을 동리라 한다. 같아짐을 인연으로 중생을 이끄는 것을 동리섭이라 한다. 이는 『지지론』에서 수순방편(隨順方便)이라 한다. 교묘하게 중생이 듣고 닦아 행하는 바를 따라 주므로 수순이라 한다. 이름의 뜻은 이와 같다(이 첫째 문을 마친다).</w:t>
      </w:r>
    </w:p>
    <w:p>
      <w:pPr>
        <w:pStyle w:val="Heading2"/>
        <w:keepNext/>
      </w:pPr>
      <w:r>
        <w:t>[0694b29]</w:t>
      </w:r>
    </w:p>
    <w:p>
      <w:pPr>
        <w:pStyle w:val="Heading3"/>
        <w:keepNext/>
      </w:pPr>
      <w:r>
        <w:t>원문</w:t>
      </w:r>
    </w:p>
    <w:p>
      <w:pPr>
        <w:pStyle w:val="SourceText"/>
      </w:pPr>
      <w:r>
        <w:t>[0694b29] 次辨體相。此四窮本莫不皆用巧慧為體。隨別論之非無差[12]參相。如何。布施攝中差別有四。一者財施。二者法施。三無畏施。四報恩施。菩薩思願與無貪俱起身口業。捨所施物濟慧貧乏名為財施。以法授與名為法施。濟拔厄難名無畏施。菩薩先曾受他恩慧。今還以其財法無畏酬報彼恩名報恩施。用此四種為布施攝。愛語攝中論其語體離口四過。與眾生語是愛語體。故地持云。可喜[13]語真實[＊]語如法[＊]語義饒益[＊]語與眾生語是愛語性。言可喜者。不惡口也。言真實者。不妄語也。言如法者。不倚語也。義饒益者。不兩舌也。以此對人說法授益名與眾生語。若就所說要唯二種。如地持說。一隨世間語。所謂慰問呪願讚嘆。二正說法語。謂說一切德相應法。以此二種為愛語體。問曰。愛語所說之法與布施中法施何別。釋言。相同隨心分異。為令眾生受法從道說為法施。為使眾生樂其法言而受化者判為愛語。利行攝中就行有二。一離惡攝。二集善攝。隨人有四。如地持說。一無德善人方便隨順。二有德善人稱揚讚嘆。三易調惡人呵責折伏令其改悔。四難調惡人神力降伏令其捨惡。此四人中對前二人集善攝取。對後二人離惡攝取。用此諸行為利行體。問曰。愛語說法授人利行亦爾。有何差別。釋言。直爾說法授與是愛語攝。依所說法勸之起修名利行攝。同利[14]攝中道義別分同事有二。一苦事同。二樂事同。此二具廣如[15]地持論。同行有二。一集善行同。二離惡行同。同利有二一自分德同。二勝進行同。故地持言。此義此善若等若勝。授與眾生悉與己同是名同利。用此諸行為同利體。問曰。利行勸人起行。同行之中亦勸起行。有何差別。釋言。直爾勸他起修名利行攝。自作勸他名為同行。體相如是(此二門竟)。</w:t>
      </w:r>
    </w:p>
    <w:p>
      <w:pPr>
        <w:pStyle w:val="Heading3"/>
        <w:keepNext/>
      </w:pPr>
      <w:r>
        <w:t>한국어 번역</w:t>
      </w:r>
    </w:p>
    <w:p>
      <w:pPr>
        <w:pStyle w:val="TranslationText"/>
      </w:pPr>
      <w:r>
        <w:t>다음으로 체와 모습을 분별한다. 이 네 가지를 근본까지 궁구하면 모두 교묘한 지혜를 체로 삼지 않는 것이 없다. 각각에 따라 논하면 차[12]별된 모습이 없지 않다. 어떠한가. 보시섭 가운데 차별에는 네 가지가 있다. 첫째는 재시이다. 둘째는 법시이다. 셋째는 무외시이다. 넷째는 보은시이다. 보살이 생각하고 원하여 무탐과 함께 일으킨 신업과 구업으로, 베풀 물건을 버려 빈궁한 이를 구제하여 베푸는 것을 재시라 한다. 법을 남에게 주는 것을 법시라 한다. 재난과 액난에서 구제하여 건져 주는 것을 무외시라 한다. 보살이 먼저 일찍이 남의 은혜로운 베풂을 받았는데, 이제 다시 재물·법·무외로 그 은혜에 보답하는 것을 보은시라 한다. 이 네 가지를 보시섭의 체로 삼는다. 애어섭 가운데 그 말의 체를 논하면 입의 네 가지 허물을 떠나, 중생에게 하는 말이 애어의 체이다. 그러므로 『지지론』에서 말한다. 기뻐할 만한 [13]말·진실한 [＊]말·법다운 [＊]말·뜻을 이롭게 하는 [＊]말로 중생에게 말하는 것이 애어의 성품이다. 기뻐할 만하다고 하는 것은, 악구가 아닌 것이다. 진실하다고 하는 것은, 망어가 아닌 것이다. 법답다고 하는 것은, 기어(綺語)가 아닌 것이다. 뜻을 이롭게 한다는 것은, 양설이 아닌 것이다. 이것으로 사람을 대하여 법을 설하고 이익을 주는 것을 중생에게 말한다고 한다. 설하는 바에 의거하면 요점은 오직 두 가지이다. 『지지론』에서 설한 것과 같다. 첫째는 세간을 따르는 말이다. 이른바 위문하고 주원하며 찬탄하는 것이다. 둘째는 바로 법을 설하는 말이다. 곧 일체의 공덕과 상응하는 법을 설하는 것이다. 이 두 가지를 애어의 체로 삼는다. 묻는다. 애어에서 설하는 법은 보시 가운데 법시와 무엇이 다른가. 풀이하여 말한다. 모습은 같지만 마음을 따라 나누면 다르다. 중생으로 하여금 법을 받아 도를 따르게 하기 위해 설하는 것은 법시라 하고, 중생으로 하여금 그 법의 말을 좋아하여 교화를 받게 하려는 것은 애어라고 판별한다. 이행섭 가운데 행에 의거하면 두 가지가 있다. 첫째는 악을 떠나게 하는 섭이다. 둘째는 선을 모으게 하는 섭이다. 사람에 따라서는 네 가지가 있다. 『지지론』에서 설한 것과 같다. 첫째는 덕이 없는 선한 사람에게 방편으로 수순하는 것이다. 둘째는 덕이 있는 선한 사람을 칭양하고 찬탄하는 것이다. 셋째는 쉽게 조복되는 악인을 꾸짖고 꺾어 굴복시켜 고치고 뉘우치게 하는 것이다. 넷째는 조복하기 어려운 악인을 신력으로 항복시켜 악을 버리게 하는 것이다. 이 네 부류 가운데 앞의 두 사람에 대해서는 선을 모으도록 거두어 주고, 뒤의 두 사람에 대해서는 악을 떠나도록 거두어 준다. 이 여러 행을 이행의 체로 삼는다. 묻는다. 애어도 법을 설하여 사람에게 주고 이행도 또한 그러한데, 무슨 차이가 있는가. 풀이하여 말한다. 그저 법을 설하여 주는 것은 애어섭이고, 설한 법에 의지하여 닦아 일으키도록 권하는 것을 이행섭이라 한다. 동리[14]섭 가운데 도의 뜻을 따로 나누면 동사에는 두 가지가 있다. 첫째는 괴로운 일을 함께하는 것이다. 둘째는 즐거운 일을 함께하는 것이다. 이 둘은 [15]『지지론』에 자세히 갖추어져 있다. 동행에는 두 가지가 있다. 첫째는 선을 모으는 행을 함께하는 것이다. 둘째는 악을 떠나는 행을 함께하는 것이다. 동리에는 두 가지가 있으니, 첫째는 자기 분수의 공덕을 같게 하는 것이고, 둘째는 더 나아가는 행을 같게 하는 것이다. 그러므로 『지지론』에서 말한다. 이 뜻과 이 선이 같거나 더 뛰어나거나, 중생에게 주어 모두 자기와 같게 하는 것을 동리라 한다. 이 여러 행을 동리의 체로 삼는다. 묻는다. 이행은 남에게 권하여 행을 일으키게 하고, 동행 가운데서도 또한 권하여 행을 일으키게 하는데, 무슨 차이가 있는가. 풀이하여 말한다. 그저 남에게 닦아 일으키도록 권하는 것을 이행섭이라 하고, 스스로 행하면서 남에게 권하는 것을 동행이라 한다. 체와 모습은 이와 같다(이 둘째 문을 마친다).</w:t>
      </w:r>
    </w:p>
    <w:p>
      <w:pPr>
        <w:pStyle w:val="EditorialNote"/>
      </w:pPr>
      <w:r>
        <w:t>교감·번역 메모 | [교감 검토 필요] 원문 「差[12]參相」은 어순·글자가 다소 불안정하다. 문맥상 각 섭법의 ‘차별된 모습’이라는 뜻으로 옮기되 원문은 수정하지 않았다.</w:t>
      </w:r>
    </w:p>
    <w:p>
      <w:pPr>
        <w:pStyle w:val="Heading2"/>
        <w:keepNext/>
      </w:pPr>
      <w:r>
        <w:t>[0695a06]</w:t>
      </w:r>
    </w:p>
    <w:p>
      <w:pPr>
        <w:pStyle w:val="Heading3"/>
        <w:keepNext/>
      </w:pPr>
      <w:r>
        <w:t>원문</w:t>
      </w:r>
    </w:p>
    <w:p>
      <w:pPr>
        <w:pStyle w:val="SourceText"/>
      </w:pPr>
      <w:r>
        <w:t>[0695a06] 次對六度共相收攝。經論不同。[1]地持論中就[2]初檀度說布施攝。就中[3]四種說同利攝。以己所行勸他修故。[4]般若之中具足四攝。以慧方便起諸行故。依阿差未經布施攝中具一切諸度無極。以布施中具有財法無畏施故。財施攝檀。無畏施中攝戒攝忍。以此不害不惱他故。法施攝餘精進禪慧。布施攝中具此三義。故攝諸度。愛語攝中攝戒攝忍。良以愛語離口四過戒分所收。故攝戒度。以愛語故不毀不罵。故攝忍度。利行攝中攝精進度。以彼利行懃化眾生故攝精進。同利攝中攝禪攝慧。所成定慧與人同故。又更別分布施攝檀。如地持說。餘三如向阿差末[5]經說(此三門竟)。</w:t>
      </w:r>
    </w:p>
    <w:p>
      <w:pPr>
        <w:pStyle w:val="Heading3"/>
        <w:keepNext/>
      </w:pPr>
      <w:r>
        <w:t>한국어 번역</w:t>
      </w:r>
    </w:p>
    <w:p>
      <w:pPr>
        <w:pStyle w:val="TranslationText"/>
      </w:pPr>
      <w:r>
        <w:t>다음으로 육도와 대조하여 서로 포섭되는 것을 논한다. 경론의 설이 같지 않다. [1]『지지론』에서는 [2]첫째 단바라밀에 의거하여 보시섭을 설하고, 그 가운데 [3]네 가지에 의거하여 동리섭을 설한다. 자기가 행하는 바를 가지고 남에게 권하여 닦게 하기 때문이다. [4]반야 가운데에는 사섭이 모두 갖추어져 있다. 지혜의 방편으로 여러 행을 일으키기 때문이다. 『아차말경』에 의하면 보시섭 가운데 모든 바라밀을 갖추고 있다. 보시 가운데 재시·법시·무외시가 갖추어져 있기 때문이다. 재시는 단바라밀을 포섭한다. 무외시 가운데는 계와 인욕을 포섭한다. 남을 해치지도 괴롭히지도 않기 때문이다. 법시는 나머지 정진·선정·지혜를 포섭한다. 보시섭 가운데 이 세 뜻을 갖추고 있으므로, 여러 바라밀을 포섭한다. 애어섭 가운데는 계와 인욕을 포섭한다. 애어는 입의 네 허물을 떠난 것이어서 계의 부분에 포섭되므로, 계바라밀을 포섭한다. 애어하기 때문에 헐뜯거나 욕하지 않으므로, 인욕바라밀을 포섭한다. 이행섭 가운데는 정진바라밀을 포섭한다. 이행은 부지런히 중생을 교화하기 때문에 정진을 포섭한다. 동리섭 가운데는 선정과 지혜를 포섭한다. 성취한 선정과 지혜를 남과 같게 하기 때문이다. 또 다시 따로 나누면 보시섭은 단바라밀을 포섭한다. 『지지론』에서 설한 것과 같다. 나머지 셋은 앞서 『아차말[5]경』에서 설한 것과 같다(이 셋째 문을 마친다).</w:t>
      </w:r>
    </w:p>
    <w:p>
      <w:pPr>
        <w:pStyle w:val="Heading2"/>
        <w:keepNext/>
      </w:pPr>
      <w:r>
        <w:t>[0695a19]</w:t>
      </w:r>
    </w:p>
    <w:p>
      <w:pPr>
        <w:pStyle w:val="Heading3"/>
        <w:keepNext/>
      </w:pPr>
      <w:r>
        <w:t>원문</w:t>
      </w:r>
    </w:p>
    <w:p>
      <w:pPr>
        <w:pStyle w:val="SourceText"/>
      </w:pPr>
      <w:r>
        <w:t>[0695a19] 次就位論。理實四攝遍通諸位。隨義且分非無差異。異相如何。經[＊]經[6]說不同。如地經中。菩薩初地布施愛語二攝增上。第二地中愛語增上。第三地中利行增上。第四地中同利增上。五地已上四攝齊等。何故初地布施愛語二攝增上。釋言。初地檀行利他。彼能財施故施增上。彼修法施故愛語增上。何故二地愛語增上。彼[7]地持戒離口四過。是愛語攝故。二地中愛語增上。[8]何故三地利行增上。彼於眾生修習十種救度之行。故三地中利行增上。何故四地同利增上。彼四地中不捨眾生修行道品。故四地中同利增上。依阿差[9]末經布施在放初地之中。愛語在於二地已上。利行在於八地已去。同利在於第十地中。故彼經言。布施攝者。名初發心。愛語攝者名已修行。利行攝者名不退轉。同利攝者名一生補處。初地之中菩[10]提心起名初發心。彼地檀勝故。布施攝在彼地中。二地已上所起修道名已修行。初修持戒離口四過說為愛語。故愛語攝在彼地中。八地已上法流水中趣佛無間名不退轉。第八地中淨土化生。第九地中辨才益物說為利行。故利行攝在彼地中。第十地中去財不遙名一生補處。彼地所得上同如來名為同利。又十地中與一切生同善根藏亦名同利。故同利攝在彼地中。位別如是(此四門竟)。</w:t>
      </w:r>
    </w:p>
    <w:p>
      <w:pPr>
        <w:pStyle w:val="Heading3"/>
        <w:keepNext/>
      </w:pPr>
      <w:r>
        <w:t>한국어 번역</w:t>
      </w:r>
    </w:p>
    <w:p>
      <w:pPr>
        <w:pStyle w:val="TranslationText"/>
      </w:pPr>
      <w:r>
        <w:t>다음으로 지위에 의거하여 논한다. 이치로는 실로 사섭이 여러 지위에 두루 통한다. 뜻을 따라 우선 나누면 차이가 없지 않다. 다른 모습은 어떠한가. 경[＊]경[6]의 설이 같지 않다. 『십지경』과 같은 경우, 보살 초지에서는 보시와 애어 두 섭이 뛰어나고, 제2지에서는 애어가 뛰어나며, 제3지에서는 이행이 뛰어나고, 제4지에서는 동리가 뛰어나다. 5지 이상에서는 사섭이 가지런히 평등하다. 어째서 초지에서 보시와 애어 두 섭이 뛰어난가. 풀이하여 말한다. 초지의 단행은 남을 이롭게 한다. 그 지위에서는 재시를 능히 하므로 보시가 뛰어나다. 그 지위에서는 법시를 닦으므로 애어가 뛰어나다. 어째서 2지에서는 애어가 뛰어난가. 그 [7]지위에서는 계를 지켜 입의 네 허물을 떠난다. 이는 애어섭이기 때문이다. 그러므로 2지에서는 애어가 뛰어나다. [8]어째서 3지에서는 이행이 뛰어난가. 그 지위에서는 중생을 위하여 열 가지 구도(救度)의 행을 닦는다. 그러므로 3지에서는 이행이 뛰어나다. 어째서 4지에서는 동리가 뛰어난가. 그 4지에서는 중생을 버리지 않고 도품을 닦는다. 그러므로 4지에서는 동리가 뛰어나다. 『아차[9]말경』에 의하면 보시는 초지에 놓인다. 애어는 2지 이상에 있고, 이행은 8지 이후에 있으며, 동리는 제10지에 있다. 그러므로 그 경에서 말한다. 보시섭은, 초발심이라 이름한다. 애어섭은 이미 수행함이라 이름한다. 이행섭은 불퇴전이라 이름한다. 동리섭은 일생보처라 이름한다. 초지 가운데서 보[10]리심이 일어나는 것을 초발심이라 한다. 그 지위에서는 단바라밀이 뛰어나므로, 보시섭이 그 지위에 있다. 2지 이상에서 일으키는 수도를 이미 수행함이라 한다. 처음 계를 닦아 입의 네 허물을 떠나는 것을 애어라 한다. 그러므로 애어섭이 그 지위에 있다. 8지 이상에서는 법의 흐름 가운데서 부처를 향하여 간격이 없으므로 불퇴전이라 한다. 제8지에서는 정토에서 중생을 교화하고, 제9지에서는 변재로 중생을 이롭게 하는 것을 이행이라 한다. 그러므로 이행섭이 그 지위에 있다. 제10지는 부처의 지위와 멀지 않으므로 일생보처라 한다. 그 지위에서 얻은 바가 위로 여래와 같아지는 것을 동리라 한다. 또 10지 가운데서 일체 중생과 선근장을 함께하는 것도 동리라 한다. 그러므로 동리섭이 그 지위에 있다. 지위의 차별은 이와 같다(이 넷째 문을 마친다).</w:t>
      </w:r>
    </w:p>
    <w:p>
      <w:pPr>
        <w:pStyle w:val="EditorialNote"/>
      </w:pPr>
      <w:r>
        <w:t>교감·번역 메모 | [교감 검토 필요] 원문 「在放初地之中」의 「放」은 문맥상 불안정하다. 초지에 배속된다는 뜻으로 옮기되 원문은 그대로 보존했다. / [교감 검토 필요] 원문 「去財不遙」는 문맥상 글자가 불안정하며, 제10지가 일생보처라 불리는 까닭을 설명하는 대목이므로 ‘부처의 지위와 멀지 않다’는 뜻으로 옮겼다. 원문은 수정하지 않았다.</w:t>
      </w:r>
    </w:p>
    <w:p>
      <w:pPr>
        <w:pStyle w:val="Heading2"/>
        <w:keepNext/>
      </w:pPr>
      <w:r>
        <w:t>[0695b15]</w:t>
      </w:r>
    </w:p>
    <w:p>
      <w:pPr>
        <w:pStyle w:val="Heading3"/>
        <w:keepNext/>
      </w:pPr>
      <w:r>
        <w:t>원문</w:t>
      </w:r>
    </w:p>
    <w:p>
      <w:pPr>
        <w:pStyle w:val="SourceText"/>
      </w:pPr>
      <w:r>
        <w:t>[0695b15] 次明因起次第之義。德實同時。隨人別化亦無次第。今且約就修入起用化益一人以論次第。於中略以三門分別。一修入次第。施除外慳。其行易為故先行施。愛語攝者離口四過。戒分所攝行故。次難作故布施後明修愛語。利行攝者。是集善行離惡易成集善難就。故愛語後明修利行。因前利行成就功德與他上地諸菩薩同。故利行後明其同利。故[11]地持云。有菩薩同利。如是同利不[12]示他。己所成德與他上地諸菩薩同。名有同利。不須顯示己德化彼名不示他。二起用次第。先明同事。菩薩尊高眾生卑下。彼我殊淳無由攝化。菩薩為化迀德從彼現與彼同。名為同事。故[13]先明之。故[14]地持言。有菩薩不同利示同利。菩薩實德不與彼同名不同利。現化同彼名示同利。於此[15]門中先後不定。何故如是。所化之人有貧有惡。若對貧人先行布施濟其貧苦。次行愛語授之以法。後明利行勸物起修。若對惡人先行愛語[16]化令捨惡。次行布施隨順資養。後以利行勸令起修。地持論中多從後義以論次第。三攝益次第。此就一人以論攝受益。其中次第與初門同。先以布施攝取其身。次以愛語攝取其心令生信解。次以利行化之起行。因其利行化彼成德與菩薩同。故次第四明其同利。故[17]地持言。有菩薩同利示同利。菩薩為他先與彼人同修所行名有同利。彼所化者。同修成德示同菩薩名示同利。四攝之義辨之麁爾。</w:t>
      </w:r>
    </w:p>
    <w:p>
      <w:pPr>
        <w:pStyle w:val="Heading3"/>
        <w:keepNext/>
      </w:pPr>
      <w:r>
        <w:t>한국어 번역</w:t>
      </w:r>
    </w:p>
    <w:p>
      <w:pPr>
        <w:pStyle w:val="TranslationText"/>
      </w:pPr>
      <w:r>
        <w:t>다음으로 원인에 따라 일어나는 차제의 뜻을 밝힌다. 공덕은 실제로 동시에 있다. 사람에 따라 따로 교화하는 데도 또한 정해진 차제가 없다. 지금은 우선 닦아 들어감과 작용을 일으켜 한 사람을 교화하고 이롭게 하는 데 의거하여 차제를 논한다. 그 가운데 대략 세 문으로 분별한다. 첫째는 닦아 들어가는 차제이다. 보시는 바깥의 인색함을 없앤다. 그 행은 하기 쉬우므로 먼저 보시를 행한다. 애어섭은 입의 네 허물을 떠난다. 계의 부분에 포섭되는 행이기 때문이다. 그 다음은 행하기 어려우므로 보시 뒤에 애어를 닦는 것을 밝힌다. 이행섭은, 선을 모으는 행인데, 악을 떠나는 것은 이루기 쉽고 선을 모으는 것은 이루기 어렵다. 그러므로 애어 뒤에 이행을 닦는 것을 밝힌다. 앞의 이행으로 말미암아 공덕을 성취하여 다른 상지의 보살들과 같아진다. 그러므로 이행 뒤에 동리를 밝힌다. 그러므로 [11]『지지론』에서 말한다. 어떤 보살에게 동리가 있다. 이와 같은 동리를 [12]남에게 보이지 않는다. 자기가 성취한 공덕이 다른 상지의 보살들과 같다. 이를 동리가 있다고 한다. 자기 공덕을 드러내어 그를 교화할 필요가 없는 것을 남에게 보이지 않는다고 한다. 둘째는 작용을 일으키는 차제이다. 먼저 동사를 밝힌다. 보살은 높고 존귀하며 중생은 낮고 미천하다. 저와 내가 서로 너무 다르면 섭수하여 교화할 길이 없다. 보살은 교화하기 위하여 덕을 낮추어 저들을 따르며 저들과 같음을 나타낸다. 이를 동사라 한다. 그러므로 [13]먼저 이를 밝힌다. 그러므로 [14]『지지론』에서 말한다. 어떤 보살은 동리가 없으면서 동리를 보인다. 보살의 실제 공덕이 저들과 같지 않은 것을 동리가 없다고 하고, 교화로 저들과 같음을 나타내는 것을 동리를 보인다고 한다. 이 [15]문 가운데서는 선후가 일정하지 않다. 무슨 까닭에 그러한가. 교화할 사람에는 가난한 이도 있고 악한 이도 있다. 가난한 사람을 대하면 먼저 보시를 행하여 그 가난의 괴로움을 구제하고, 다음으로 애어를 행하여 법을 주며, 뒤에 이행을 밝혀 중생에게 닦아 일으키도록 권한다. 악한 사람을 대하면 먼저 애어를 행하여 [16]교화해 악을 버리게 하고, 다음으로 보시를 행하여 수순해 자양하며, 뒤에 이행으로 권하여 닦아 일으키게 한다. 『지지론』에서는 대체로 뒤의 뜻을 따라 차제를 논한다. 셋째는 섭수하여 이롭게 하는 차제이다. 이는 한 사람에 의거하여 섭수하고 이롭게 하는 것을 논한다. 그 가운데 차제는 첫째 문과 같다. 먼저 보시로 그 몸을 섭수한다. 다음으로 애어로 그 마음을 섭수하여 믿고 이해하게 한다. 다음으로 이행으로 교화하여 행을 일으키게 한다. 그 이행으로 말미암아 저를 교화해 공덕을 이루게 하여 보살과 같게 한다. 그러므로 다음 넷째로 동리를 밝힌다. 그러므로 [17]『지지론』에서 말한다. 어떤 보살은 동리가 있으면서 동리를 보인다. 보살이 남을 위하여 먼저 그 사람과 함께 행할 바를 닦는 것을 동리가 있다고 한다. 그 교화된 이가, 함께 닦아 공덕을 이루어 보살과 같아짐을 나타내는 것을 동리를 보인다고 한다. 사섭의 뜻을 분별함은 대략 이와 같다.</w:t>
      </w:r>
    </w:p>
    <w:p>
      <w:pPr>
        <w:pStyle w:val="EditorialNote"/>
      </w:pPr>
      <w:r>
        <w:t>교감·번역 메모 | [교감 검토 필요] 원문 「彼我殊淳」의 「淳」은 문맥에 바로 맞지 않는다. 보살과 중생의 지위가 크게 달라 섭화하기 어렵다는 뜻으로 옮기되 원문은 보존했다. / [교감 검토 필요] 원문 「迀德」은 글자가 불안정하다. 보살이 교화를 위해 자신의 높은 덕을 낮추어 중생을 따른다는 문맥으로 옮겼다.</w:t>
      </w:r>
    </w:p>
    <w:p>
      <w:pPr>
        <w:pStyle w:val="Heading1"/>
        <w:keepNext/>
      </w:pPr>
      <w:r>
        <w:t>大乘義章卷第十一</w:t>
      </w:r>
    </w:p>
    <w:p>
      <w:pPr>
        <w:pStyle w:val="SmallMeta"/>
        <w:keepNext/>
      </w:pPr>
      <w:r>
        <w:t>『대승의장』 권제11.</w:t>
      </w:r>
    </w:p>
    <w:p>
      <w:pPr>
        <w:pStyle w:val="Heading1"/>
        <w:keepNext/>
      </w:pPr>
      <w:r>
        <w:t>大乘義章卷第十二</w:t>
      </w:r>
    </w:p>
    <w:p>
      <w:pPr>
        <w:pStyle w:val="SmallMeta"/>
        <w:keepNext/>
      </w:pPr>
      <w:r>
        <w:t>『대승의장』 권제12.</w:t>
      </w:r>
    </w:p>
    <w:p>
      <w:pPr>
        <w:pStyle w:val="SmallMeta"/>
        <w:keepNext/>
      </w:pPr>
      <w:r>
        <w:t>遠法師撰 | 원법사 찬.</w:t>
      </w:r>
    </w:p>
    <w:p>
      <w:pPr>
        <w:pStyle w:val="Heading2"/>
        <w:keepNext/>
      </w:pPr>
      <w:r>
        <w:t>[0695c20]</w:t>
      </w:r>
    </w:p>
    <w:p>
      <w:pPr>
        <w:pStyle w:val="Heading3"/>
        <w:keepNext/>
      </w:pPr>
      <w:r>
        <w:t>원문</w:t>
      </w:r>
    </w:p>
    <w:p>
      <w:pPr>
        <w:pStyle w:val="SourceText"/>
      </w:pPr>
      <w:r>
        <w:t>[0695c20] 淨法聚因法中。此卷有三十一門(五願義　五戒義　五品十善義　五停心義　五聖支定義　五聖智三昧義　五智義　五忍義　五種菩提義　五種方便義　五種善法義　五行義　五生義　五無量義　五德舉罪義　五種教誡義　六波羅蜜義　六念義　六種決定義　六妙行義　六種善法義　六和敬義　六修定義　六三昧義　六攝義　七善律儀義　七淨義　七財義　七種大乘義　七地義　七戒齊義)。</w:t>
      </w:r>
    </w:p>
    <w:p>
      <w:pPr>
        <w:pStyle w:val="Heading3"/>
        <w:keepNext/>
      </w:pPr>
      <w:r>
        <w:t>한국어 번역</w:t>
      </w:r>
    </w:p>
    <w:p>
      <w:pPr>
        <w:pStyle w:val="TranslationText"/>
      </w:pPr>
      <w:r>
        <w:t>정법취의 인법 가운데에서, 이 권에는 서른한 문이 있다(오원의, 오계의, 오품십선의, 오정심의, 오성지정의, 오성지삼매의, 오지의, 오인의, 오종보리의, 오종방편의, 오종선법의, 오행의, 오생의, 오무량의, 오덕거죄의, 오종교계의, 육바라밀의, 육념의, 육종결정의, 육묘행의, 육종선법의, 육화경의, 육수정의, 육삼매의, 육섭의, 칠선율의의, 칠정의, 칠재의, 칠종대승의, 칠지의, 칠계재의).</w:t>
      </w:r>
    </w:p>
    <w:p>
      <w:pPr>
        <w:pStyle w:val="Heading2"/>
        <w:keepNext/>
      </w:pPr>
      <w:r>
        <w:t>五願義</w:t>
      </w:r>
    </w:p>
    <w:p>
      <w:pPr>
        <w:pStyle w:val="SmallMeta"/>
        <w:keepNext/>
      </w:pPr>
      <w:r>
        <w:t>오원의(五願義).</w:t>
      </w:r>
    </w:p>
    <w:p>
      <w:pPr>
        <w:pStyle w:val="Heading2"/>
        <w:keepNext/>
      </w:pPr>
      <w:r>
        <w:t>[0695c29]</w:t>
      </w:r>
    </w:p>
    <w:p>
      <w:pPr>
        <w:pStyle w:val="Heading3"/>
        <w:keepNext/>
      </w:pPr>
      <w:r>
        <w:t>원문</w:t>
      </w:r>
    </w:p>
    <w:p>
      <w:pPr>
        <w:pStyle w:val="SourceText"/>
      </w:pPr>
      <w:r>
        <w:t>[0695c29] 五願之義出[18]地持論。求義名願。願別不同。一門說五。五名是何。一發心願。二者生願。三境界願。四平等願。五者大願。五中初一是自利願後四利他。發心願者。菩薩自為發菩提心求大菩提名發心願。後利他中言生願者。求利他身。為眾生故願未來世隨善趣生以道益物。名為生願。問曰。何故不願惡趣。釋言。願心有其二種。一為拔苦願生惡道。二為授善願生善趣。善趣眾生堪受道故。境界願者。求利他智。願未來世成就五種無量之智。正知五種無量境界名境界願。五無量者。一眾生境無量。二世界無量。三法界無量。四調伏界無量。五調伏界方便界無量。此義如後五無量中[1]具廣分別。平等願者。求利他行。願未來世一切菩薩四攝之行平等成就名平等願。言大願者。正求利他。願未來世於眾生以四攝法平等饒益。名為大願。故[2]論釋言。大願者即平等願。用前等行廣利人故。五願如是。</w:t>
      </w:r>
    </w:p>
    <w:p>
      <w:pPr>
        <w:pStyle w:val="Heading3"/>
        <w:keepNext/>
      </w:pPr>
      <w:r>
        <w:t>한국어 번역</w:t>
      </w:r>
    </w:p>
    <w:p>
      <w:pPr>
        <w:pStyle w:val="TranslationText"/>
      </w:pPr>
      <w:r>
        <w:t>오원의 뜻은 [18]『지지론』에서 나온다. 구하는 뜻을 원(願)이라 한다. 원은 차별되어 같지 않다. 한 문에서 다섯 가지로 설한다. 다섯 가지 이름은 무엇인가. 첫째는 발심원이다. 둘째는 생원이다. 셋째는 경계원이다. 넷째는 평등원이다. 다섯째는 대원이다. 다섯 가운데 처음 하나는 자리의 원이고 뒤의 넷은 이타의 원이다. 발심원이라고 하는 것은, 보살이 스스로 보리심을 내어 대보리를 구하는 것을 발심원이라 한다. 뒤의 이타 가운데 생원이라고 하는 것은, 남을 이롭게 하는 몸을 구하는 것이다. 중생을 위하여 미래세에 선취에 따라 태어나 도로써 중생을 이롭게 하기를 원하는 것을, 생원이라 한다. 묻는다. 어째서 악취에 태어나기를 원하지 않는가. 풀이하여 말한다. 원의 마음에는 두 가지가 있다. 첫째는 괴로움을 뽑기 위해 악도에 태어나기를 원하는 것이다. 둘째는 선을 주기 위해 선취에 태어나기를 원하는 것이다. 선취의 중생은 도를 받아들일 수 있기 때문이다. 경계원이라고 하는 것은, 남을 이롭게 하는 지혜를 구하는 것이다. 미래세에 다섯 가지 무량의 지혜를 성취하기를 원하여, 다섯 가지 무량한 경계를 바르게 아는 것을 경계원이라 한다. 다섯 무량이라는 것은, 첫째는 중생경무량이다. 둘째는 세계무량이다. 셋째는 법계무량이다. 넷째는 조복계무량이다. 다섯째는 조복계방편계무량이다. 이 뜻은 뒤의 오무량 가운데에서 [1]자세히 갖추어 분별한다. 평등원이라고 하는 것은, 남을 이롭게 하는 행을 구하는 것이다. 미래세에 일체 보살의 사섭행을 평등하게 성취하기를 원하는 것을 평등원이라 한다. 대원이라고 하는 것은, 바로 남을 이롭게 하기를 구하는 것이다. 미래세에 중생에게 사섭법으로 평등하게 이익을 주기를 원하는 것을, 대원이라 한다. 그러므로 [2]논에서 풀이하여 말한다. 대원이란 곧 평등원이다. 앞의 평등한 행을 사용하여 널리 사람을 이롭게 하기 때문이다. 오원은 이와 같다.</w:t>
      </w:r>
    </w:p>
    <w:p>
      <w:pPr>
        <w:pStyle w:val="Heading2"/>
        <w:keepNext/>
      </w:pPr>
      <w:r>
        <w:t>五戒義五門分別(列名解釋科簡癈立一　遮性分別二　得有分別具三　就時分別四　約就人趣形報分別五)</w:t>
      </w:r>
    </w:p>
    <w:p>
      <w:pPr>
        <w:pStyle w:val="SmallMeta"/>
        <w:keepNext/>
      </w:pPr>
      <w:r>
        <w:t>오계의(五戒義)를 다섯 문으로 분별한다(첫째 이름을 열거하고 해석하며 간별하고 세운 까닭을 밝힘, 둘째 차계와 성계의 분별, 셋째 얻음에 부분과 구족이 있음을 분별함, 넷째 시간에 따른 분별, 다섯째 사람·취·형상·과보에 따른 분별).</w:t>
      </w:r>
    </w:p>
    <w:p>
      <w:pPr>
        <w:pStyle w:val="Heading2"/>
        <w:keepNext/>
      </w:pPr>
      <w:r>
        <w:t>[0696a22]</w:t>
      </w:r>
    </w:p>
    <w:p>
      <w:pPr>
        <w:pStyle w:val="Heading3"/>
        <w:keepNext/>
      </w:pPr>
      <w:r>
        <w:t>원문</w:t>
      </w:r>
    </w:p>
    <w:p>
      <w:pPr>
        <w:pStyle w:val="SourceText"/>
      </w:pPr>
      <w:r>
        <w:t>[0696a22] 言五戒者。所謂不殺不盜不邪婬不妄不飲酒是[3]其五戒也。此五能防故名為戒。前三防身。次一防口。後之一種通防身口。護前四故。問曰。身中打縛等事並是不善。何不說離。釋言。打縛是殺眷屬。但言離殺則已具攝。故不別論。又此過輕世人難持。故不說離。問曰。離殺離盜之中不言離邪。離婬之中偏言離邪[4]邪。釋言。殺盜唯邪無正。有皆須離。是故不須以邪別之。婬則不爾。有正有邪。自妻為正。侵他為邪。為簡正婬故說不邪。問曰。何故餘戒法中有婬皆離。五戒之中偏離邪婬。釋言。五戒被在家者。在家之人自妻難斷故偏離邪。又[5]成實言。若婬自妻[6]不墮地[7]獄。是故簡之偏言離邪。問曰。八[8]戒亦被在家。以何義故有婬皆離。不說離邪。釋言。八戒是在家人持出家法。故似出家者有婬皆離。又復八戒時短易持有婬皆離。五戒盡形時[9]久難持。故偏離邪。以難持故。乃至在家初果聖人亦不能離。問曰。口過乃有四種。以何義故偏離妄語不離餘三。[10]龍樹釋言。妄語重故偏說離之。又復妄語故作心起。餘則不定。或有故作。或不故作。又復妄語攝餘口過。兩舌等罪不應法故皆名妄語。若說離妄餘者皆隨故不別論。又兩舌等在家難持故不說離。故雜心言。出家之人尚不能離。況在家者。問曰。飲酒不惱眾生。何故須離。[11]論言。飲酒是放逸門多生罪過。是故須離。問曰。一切歌舞等事何不說離。以過微故又。在家者[12]難常持故。所以不說(此一門竟)。</w:t>
      </w:r>
    </w:p>
    <w:p>
      <w:pPr>
        <w:pStyle w:val="Heading3"/>
        <w:keepNext/>
      </w:pPr>
      <w:r>
        <w:t>한국어 번역</w:t>
      </w:r>
    </w:p>
    <w:p>
      <w:pPr>
        <w:pStyle w:val="TranslationText"/>
      </w:pPr>
      <w:r>
        <w:t>오계라고 하는 것은, 이른바 불살생·불투도·불사음·불망어·불음주가 [3]그 오계이다. 이 다섯 가지는 능히 막아 지키므로 계라 한다. 앞의 셋은 몸을 막고, 다음 하나는 입을 막으며, 뒤의 하나는 몸과 입을 함께 막는다. 앞의 네 가지를 보호하기 때문이다. 묻는다. 몸으로 때리고 묶는 등의 일도 모두 불선인데, 어째서 떠남을 설하지 않는가. 풀이하여 말한다. 때리고 묶는 것은 살생의 권속이다. 다만 살생을 떠난다고 말하면 이미 함께 포섭된다. 그러므로 따로 논하지 않는다. 또 이 허물은 가볍고 세상 사람이 지키기 어려우므로, 떠남을 설하지 않는다. 묻는다. 살생을 떠나고 도둑질을 떠나는 가운데에는 ‘삿됨을 떠난다’고 말하지 않으면서, 음행을 떠나는 가운데에는 유독 삿됨[4]을 떠난다고 말하는가. 풀이하여 말한다. 살생과 도둑질은 오직 삿된 것뿐이고 바른 것이 없다. 있는 것은 모두 떠나야 한다. 그러므로 별도로 ‘삿됨’으로 구별할 필요가 없다. 음행은 그렇지 않다. 바른 것도 있고 삿된 것도 있다. 자기 아내는 바른 것이고, 남을 침범하는 것은 삿된 것이다. 바른 음행과 구별하기 위해 불사음이라 설한다. 묻는다. 어째서 다른 계법 가운데에서는 음행이 있으면 모두 떠나면서, 오계 가운데에서는 유독 사음만 떠나는가. 풀이하여 말한다. 오계는 재가인에게 베푸는 것이다. 재가인은 자기 아내를 끊기 어려우므로 유독 삿된 것만 떠난다. 또 [5]『성실론』에서 말한다. 만일 자기 아내와 음행하면 [6]지[7]옥에 떨어지지 않는다. 그러므로 이를 구별하여 유독 삿된 것을 떠난다고 말한다. 묻는다. 팔[8]계도 또한 재가인에게 베푸는데, 무슨 뜻으로 음행이 있으면 모두 떠나고, 사음을 떠난다고 설하지 않는가. 풀이하여 말한다. 팔계는 재가인이 출가의 법을 지키는 것이다. 그러므로 출가자와 비슷하게 음행이 있으면 모두 떠난다. 또 팔계는 기간이 짧아 지키기 쉬우므로 음행이 있으면 모두 떠난다. 오계는 한 몸이 다할 때까지로 때가 [9]길어 지키기 어렵다. 그러므로 유독 삿된 것만 떠난다. 지키기 어렵기 때문에, 나아가 재가의 초과 성인도 또한 떠날 수 없다. 묻는다. 입의 허물에는 네 가지가 있는데, 무슨 뜻으로 유독 망어만 떠나고 나머지 셋은 떠나지 않는가. [10]용수가 풀이하여 말한다. 망어가 무겁기 때문에 유독 그것을 떠난다고 설한다. 또 망어는 고의로 짓는 마음에서 일어난다. 나머지는 일정하지 않다. 혹 고의로 짓기도 하고, 혹 고의로 짓지 않기도 한다. 또 망어는 나머지 입의 허물을 포섭한다. 양설 등의 죄도 법에 맞지 않으므로 모두 망어라고 한다. 만일 망어를 떠난다고 설하면 나머지도 모두 따라 떠나므로 따로 논하지 않는다. 또 양설 등은 재가인이 지키기 어려우므로 떠남을 설하지 않는다. 그러므로 『잡심론』에서 말한다. 출가인도 오히려 떠날 수 없는데, 하물며 재가인이겠는가. 묻는다. 술을 마시는 것은 중생을 괴롭히지 않는데, 어째서 반드시 떠나야 하는가. [11]논에서 말한다. 술을 마시는 것은 방일의 문이어서 많은 죄와 허물을 낳는다. 그러므로 반드시 떠나야 한다. 묻는다. 일체의 노래하고 춤추는 등의 일은 어째서 떠남을 설하지 않는가. 허물이 미세하기 때문이며 또, 재가자는 [12]항상 지키기 어렵기 때문이다. 그러므로 설하지 않는다(이 첫째 문을 마친다).</w:t>
      </w:r>
    </w:p>
    <w:p>
      <w:pPr>
        <w:pStyle w:val="EditorialNote"/>
      </w:pPr>
      <w:r>
        <w:t>교감·번역 메모 | [교감 검토 필요] 원문 「離邪[4]邪」는 「邪」가 중복된 형태이다. 뜻은 ‘사음을 떠남’으로 옮기고 편집표지 [4]와 원문은 그대로 보존했다.</w:t>
      </w:r>
    </w:p>
    <w:p>
      <w:pPr>
        <w:pStyle w:val="Heading2"/>
        <w:keepNext/>
      </w:pPr>
      <w:r>
        <w:t>[0696b21]</w:t>
      </w:r>
    </w:p>
    <w:p>
      <w:pPr>
        <w:pStyle w:val="Heading3"/>
        <w:keepNext/>
      </w:pPr>
      <w:r>
        <w:t>원문</w:t>
      </w:r>
    </w:p>
    <w:p>
      <w:pPr>
        <w:pStyle w:val="SourceText"/>
      </w:pPr>
      <w:r>
        <w:t>[0696b21] 次辨遮性。五中前四遠離性罪。後之一戒防禁遮惡。前離性罪是其戒體。後離遮惡是助戒法。又前戒體是其所護。後一助法是其能護。所護如菓。能護之者如似薗牆[13]論說如是(此二門竟)。</w:t>
      </w:r>
    </w:p>
    <w:p>
      <w:pPr>
        <w:pStyle w:val="Heading3"/>
        <w:keepNext/>
      </w:pPr>
      <w:r>
        <w:t>한국어 번역</w:t>
      </w:r>
    </w:p>
    <w:p>
      <w:pPr>
        <w:pStyle w:val="TranslationText"/>
      </w:pPr>
      <w:r>
        <w:t>다음으로 차죄와 성죄를 분별한다. 다섯 가운데 앞의 넷은 성죄를 멀리 떠나는 것이다. 뒤의 한 계는 차악을 막고 금한다. 앞에서 성죄를 떠나는 것은 계의 체이다. 뒤에서 차악을 떠나는 것은 계를 돕는 법이다. 또 앞의 계체는 보호되는 바이고, 뒤의 하나인 조법은 보호하는 바이다. 보호되는 것은 과실과 같고, 보호하는 것은 울타리와 같다. [13]논에서 이와 같이 설한다(이 둘째 문을 마친다).</w:t>
      </w:r>
    </w:p>
    <w:p>
      <w:pPr>
        <w:pStyle w:val="Heading2"/>
        <w:keepNext/>
      </w:pPr>
      <w:r>
        <w:t>[0696b25]</w:t>
      </w:r>
    </w:p>
    <w:p>
      <w:pPr>
        <w:pStyle w:val="Heading3"/>
        <w:keepNext/>
      </w:pPr>
      <w:r>
        <w:t>원문</w:t>
      </w:r>
    </w:p>
    <w:p>
      <w:pPr>
        <w:pStyle w:val="SourceText"/>
      </w:pPr>
      <w:r>
        <w:t>[0696b25] 次辨得戒。有分有具。有人說言。五戒之法具受乃得。有人宣說。不具亦得。若依[14]毘曇具受乃得。分受不得。門曰。若言具受得者是義不然。如[15]經中說。優婆塞義差別有五。一者一分。二者小分。三者多分。四者具足。五者斷婬。若具受得云何得有一分等異。[16]毘曇釋言。此據持中宣說一分小多分等。不關受事。於五戒中具受得竟。若於一戒名為一分。若持二戒名為小分。若持三四名為多分。若具持者名為具足。若於自妻亦不婬者[17]名為斷婬。若依[18]成實分受亦得。量其分齊或受一二乃至具足。故彼[19]論言。隨[20]受多小皆得。據極說五。以分得故經中宣說一分多分乃至斷婬。[21]大智論中同[22]成實說(此三門竟)。</w:t>
      </w:r>
    </w:p>
    <w:p>
      <w:pPr>
        <w:pStyle w:val="Heading3"/>
        <w:keepNext/>
      </w:pPr>
      <w:r>
        <w:t>한국어 번역</w:t>
      </w:r>
    </w:p>
    <w:p>
      <w:pPr>
        <w:pStyle w:val="TranslationText"/>
      </w:pPr>
      <w:r>
        <w:t>다음으로 계를 얻는 것을 분별한다. 부분적으로 얻는 경우와 구족하여 얻는 경우가 있다. 어떤 사람은 말한다. 오계의 법은 구족하여 받아야 비로소 얻는다. 어떤 사람은 설한다. 구족하지 않아도 또한 얻는다. [14]『비담』에 의하면 구족하여 받아야 비로소 얻고, 부분적으로 받아서는 얻지 못한다. 묻는다. 만일 구족하여 받아야 얻는다고 한다면 이 뜻은 옳지 않다. [15]경에서 설한 것과 같다. 우바새의 뜻에는 다섯 가지 차별이 있다. 첫째는 일분이다. 둘째는 소분이다. 셋째는 다분이다. 넷째는 구족이다. 다섯째는 단음이다. 만일 구족하여 받아야 얻는다면 어찌 일분 등의 차이가 있을 수 있는가. [16]『비담』에서는 풀이하여 말한다. 이는 지키는 가운데에 의거하여 일분·소분·다분 등을 설한 것이고, 받는 일과는 관계가 없다. 오계 가운데 구족하여 받아 얻은 뒤에, 만일 한 계를 지키면 일분이라 하고, 두 계를 지키면 소분이라 하며, 세 계나 네 계를 지키면 다분이라 하고, 모두 갖추어 지키면 구족이라 하며, 자기 아내에 대해서도 또한 음행하지 않는 이는 [17]단음이라 한다. [18]『성실론』에 의하면 부분적으로 받아도 또한 얻는다. 그 분량에 따라 하나나 둘을 받거나 나아가 모두 갖추어 받을 수 있다. 그러므로 그 [19]논에서 말한다. [20]받은 것이 많거나 적음에 따라 모두 얻는다. 극진한 경우에 의거하여 다섯 가지를 설한다. 부분적으로 얻기 때문에 경에서 일분·다분에서 나아가 단음까지 설한다. [21]『대지도론』에서도 [22]『성실론』과 같이 설한다(이 셋째 문을 마친다).</w:t>
      </w:r>
    </w:p>
    <w:p>
      <w:pPr>
        <w:pStyle w:val="EditorialNote"/>
      </w:pPr>
      <w:r>
        <w:t>교감·번역 메모 | [교감 검토 필요] 원문 「門曰」은 문답 구조상 「問曰」의 오자로 보인다. 번역은 ‘묻는다’로 처리하되 원문은 수정하지 않았다.</w:t>
      </w:r>
    </w:p>
    <w:p>
      <w:pPr>
        <w:pStyle w:val="Heading2"/>
        <w:keepNext/>
      </w:pPr>
      <w:r>
        <w:t>[0696c10]</w:t>
      </w:r>
    </w:p>
    <w:p>
      <w:pPr>
        <w:pStyle w:val="Heading3"/>
        <w:keepNext/>
      </w:pPr>
      <w:r>
        <w:t>원문</w:t>
      </w:r>
    </w:p>
    <w:p>
      <w:pPr>
        <w:pStyle w:val="SourceText"/>
      </w:pPr>
      <w:r>
        <w:t>[0696c10] 次辨時分。於中有二。一約要期以辨時分。二約法辨時。言約要期辨時分者。要期有三。一者要期盡一日夜。所謂八戒。二者要期盡於一形。所謂五戒出家戒。等三者要期盡未來際。謂菩薩戒。言約法者如[23]毘曇說。有佛法時受戒則得。無時不得。以戒必依佛法受故。若先受得佛法雖滅成就不失。[24]成實法中乃至法滅人十歲時受戒亦得。問曰。爾時既無佛法。依何受得。釋言。爾時雖無人授但自要期。結誓斷惡亦能得之(此四門竟)。</w:t>
      </w:r>
    </w:p>
    <w:p>
      <w:pPr>
        <w:pStyle w:val="Heading3"/>
        <w:keepNext/>
      </w:pPr>
      <w:r>
        <w:t>한국어 번역</w:t>
      </w:r>
    </w:p>
    <w:p>
      <w:pPr>
        <w:pStyle w:val="TranslationText"/>
      </w:pPr>
      <w:r>
        <w:t>다음으로 시간의 구분을 분별한다. 그 가운데 두 가지가 있다. 첫째는 약속한 기간에 의거하여 시간의 구분을 분별하는 것이다. 둘째는 법에 의거하여 시간을 분별하는 것이다. 약속한 기간에 의거하여 시간의 구분을 분별한다는 것은, 약속한 기간에 세 가지가 있다. 첫째는 하루 낮과 밤이 다할 때까지를 약속하는 것이다. 이른바 팔계이다. 둘째는 한 몸이 다할 때까지를 약속하는 것이다. 이른바 오계와 출가계이다. 셋째는 미래제가 다할 때까지를 약속하는 것이다. 이른바 보살계이다. 법에 의거한다는 것은 [23]『비담』에서 설한 것과 같다. 불법이 있을 때 계를 받으면 곧 얻는다. 불법이 없을 때는 얻지 못한다. 계는 반드시 불법에 의지하여 받기 때문이다. 만일 먼저 받아 얻었다면 불법이 비록 멸하더라도 성취한 계는 잃지 않는다. [24]『성실론』의 법에서는 나아가 법이 멸하고 사람의 수명이 열 살인 때에도 계를 받으면 또한 얻는다. 묻는다. 그때에는 이미 불법이 없는데, 무엇에 의지하여 받아 얻는가. 풀이하여 말한다. 그때 비록 남이 주는 것은 없더라도 스스로 기간을 정하여, 맹세를 맺고 악을 끊으면 또한 능히 얻는다(이 넷째 문을 마친다).</w:t>
      </w:r>
    </w:p>
    <w:p>
      <w:pPr>
        <w:pStyle w:val="EditorialNote"/>
      </w:pPr>
      <w:r>
        <w:t>교감·번역 메모 | [교감 검토 필요] 원문 「等三者」의 「等」은 구문상 불안정하다. 세 번째 기간을 제시하는 문맥에 따라 ‘셋째’로 옮기되 원문은 그대로 두었다.</w:t>
      </w:r>
    </w:p>
    <w:p>
      <w:pPr>
        <w:pStyle w:val="Heading2"/>
        <w:keepNext/>
      </w:pPr>
      <w:r>
        <w:t>[0696c20]</w:t>
      </w:r>
    </w:p>
    <w:p>
      <w:pPr>
        <w:pStyle w:val="Heading3"/>
        <w:keepNext/>
      </w:pPr>
      <w:r>
        <w:t>원문</w:t>
      </w:r>
    </w:p>
    <w:p>
      <w:pPr>
        <w:pStyle w:val="SourceText"/>
      </w:pPr>
      <w:r>
        <w:t>[0696c20] 次就人趣形報分別。趣謂五趣。依如毘曇五戒唯在人天中受。不在餘趣。[25]成實法中人天鬼畜一切皆得。趣別如是。言就人者。依如毘曇佛弟子等得受此戒。外道不得。[26]成實法中外道亦得。阿含經中宣說。外道得受八戒。當知五戒亦應得受。涅槃經說。供養外道持戒之者得無量報。明亦得受。人別如是。言就形者。依如毘曇男女得受。餘皆不得。依如[27]成實律儀品中黃門無根不能男等皆得之。不局男女。五戒之義略辨如是。</w:t>
      </w:r>
    </w:p>
    <w:p>
      <w:pPr>
        <w:pStyle w:val="Heading3"/>
        <w:keepNext/>
      </w:pPr>
      <w:r>
        <w:t>한국어 번역</w:t>
      </w:r>
    </w:p>
    <w:p>
      <w:pPr>
        <w:pStyle w:val="TranslationText"/>
      </w:pPr>
      <w:r>
        <w:t>다음으로 사람·취·형상·과보에 의거하여 분별한다. 취란 오취를 말한다. 『비담』에 의하면 오계는 오직 인간과 천상에서만 받는다. 나머지 취에서는 받지 못한다. [25]『성실론』의 법에서는 인간·천상·귀신·축생이 모두 얻는다. 취의 차별은 이와 같다. 사람에 의거하여 말하면, 『비담』에 의하면 부처의 제자 등은 이 계를 받을 수 있으나, 외도는 받지 못한다. [26]『성실론』의 법에서는 외도도 또한 얻는다. 『아함경』에서는, 외도가 팔계를 받을 수 있다고 설한다. 마땅히 오계도 또한 받을 수 있음을 알아야 한다. 『열반경』에서는, 계를 지키는 외도에게 공양하면 한량없는 과보를 얻는다고 설한다. 이로써 또한 받을 수 있음을 밝힌다. 사람의 차별은 이와 같다. 형상에 의거하여 말하면, 『비담』에 의하면 남자와 여자가 받을 수 있고, 나머지는 모두 받지 못한다. [27]『성실론』 「율의품」에 의하면 황문·무근·불능남 등도 모두 얻을 수 있다. 남자와 여자에만 국한되지 않는다. 오계의 뜻을 대략 분별함은 이와 같다.</w:t>
      </w:r>
    </w:p>
    <w:p>
      <w:pPr>
        <w:pStyle w:val="Heading2"/>
        <w:keepNext/>
      </w:pPr>
      <w:r>
        <w:t>五品十善義四門分別(一釋名　二開合辨相　三約就人位辨其通局　四所治同異)</w:t>
      </w:r>
    </w:p>
    <w:p>
      <w:pPr>
        <w:pStyle w:val="SmallMeta"/>
        <w:keepNext/>
      </w:pPr>
      <w:r>
        <w:t>오품십선의(五品十善義)를 네 문으로 분별한다(첫째 이름을 풀이함, 둘째 개합하여 모습을 분별함, 셋째 사람과 지위에 의거하여 그 통함과 국한됨을 분별함, 넷째 다스리는 대상의 같고 다름).</w:t>
      </w:r>
    </w:p>
    <w:p>
      <w:pPr>
        <w:pStyle w:val="Heading2"/>
        <w:keepNext/>
      </w:pPr>
      <w:r>
        <w:t>[0697a03]</w:t>
      </w:r>
    </w:p>
    <w:p>
      <w:pPr>
        <w:pStyle w:val="Heading3"/>
        <w:keepNext/>
      </w:pPr>
      <w:r>
        <w:t>원문</w:t>
      </w:r>
    </w:p>
    <w:p>
      <w:pPr>
        <w:pStyle w:val="SourceText"/>
      </w:pPr>
      <w:r>
        <w:t>[0697a03] 第一釋名。五品十善出地經論。順義名善。順有三種。一順益上昇名之為善。若從是義下極三有人天善法齊名為善。二順理名善。謂無漏行。若從是義下極二乘所修善法皆名為善。同順理故。三體順名善。謂真識中所成行德。相狀如何。法界真性是己自體。體性緣起集成行德。行不異性。還即本體。即如不[1]乖稱曰體順。若從是義唯佛菩薩體證真行是其善也。良以所對惡有三故善分此三。言三惡者。一違損名惡。若從是義唯三塗因及人天中別報苦業是其惡也。翻對此故宣說初善。二違理名惡。取性心中所造諸業皆違法理同名為惡。若從是義上極凡夫有漏善業猶名為惡。翻對此故說第二善。三體違名惡。一切妄心所起諸業違背真體同名為惡。若從是義上至三乘緣照無漏齊名為惡。妄心起故。翻對此故說第三善。名義如是(此一門竟)。</w:t>
      </w:r>
    </w:p>
    <w:p>
      <w:pPr>
        <w:pStyle w:val="Heading3"/>
        <w:keepNext/>
      </w:pPr>
      <w:r>
        <w:t>한국어 번역</w:t>
      </w:r>
    </w:p>
    <w:p>
      <w:pPr>
        <w:pStyle w:val="TranslationText"/>
      </w:pPr>
      <w:r>
        <w:t>첫째는 이름을 해석한다. 오품십선은 『지경』과 『지론』에 나온다. 따르는 뜻을 선(善)이라 한다. 따름에는 세 가지가 있다. 첫째, 이익을 따르고 위로 올라가는 것을 선이라 한다. 만일 이 뜻에 따른다면 아래로는 삼유의 인간·천상의 선법까지 모두 선이라 한다. 둘째, 이치를 따르는 것을 선이라 한다. 이른바 무루행이다. 만일 이 뜻에 따른다면 아래로는 이승이 닦는 선법까지 모두 선이라 한다. 함께 이치를 따르기 때문이다. 셋째, 체를 따르는 것을 선이라 한다. 이른바 진식 가운데서 이루어진 행덕이다. 그 모습은 어떠한가. 법계의 진성이 자기의 본체이다. 체성이 연기하여 행덕을 모아 이룬다. 행은 성품과 다르지 않다. 도리어 곧 본체이다. 곧 이와 같이 [1]어긋나지 않는 것을 체를 따른다고 한다. 만일 이 뜻에 따른다면 오직 부처와 보살이 몸소 진실을 증득한 행만이 선이다. 참으로 상대되는 악에 세 가지가 있기 때문에 선도 이 세 가지로 나뉜다. 세 가지 악이라는 것은, 첫째, 어기고 손상하는 것을 악이라 한다. 만일 이 뜻에 따른다면 오직 삼도의 원인과 인간·천상 가운데 별보의 고업만이 악이다. 이에 반대되므로 처음의 선을 설한다. 둘째, 이치를 어기는 것을 악이라 한다. 성품에 집착하는 마음 가운데서 지은 모든 업은 법의 이치를 어기므로 함께 악이라 한다. 만일 이 뜻에 따른다면 위로는 범부의 유루 선업까지도 오히려 악이라 한다. 이에 반대되므로 둘째 선을 설한다. 셋째, 체를 어기는 것을 악이라 한다. 일체의 망심에서 일어난 모든 업은 진실한 본체를 등지고 어기므로 함께 악이라 한다. 만일 이 뜻에 따른다면 위로는 삼승의 연조무루까지도 모두 악이라 한다. 망심에서 일어나기 때문이다. 이에 반대되므로 셋째 선을 설한다. 이름의 뜻은 이와 같다(이 첫째 문을 마친다).</w:t>
      </w:r>
    </w:p>
    <w:p>
      <w:pPr>
        <w:pStyle w:val="Heading2"/>
        <w:keepNext/>
      </w:pPr>
      <w:r>
        <w:t>[0697a20]</w:t>
      </w:r>
    </w:p>
    <w:p>
      <w:pPr>
        <w:pStyle w:val="Heading3"/>
        <w:keepNext/>
      </w:pPr>
      <w:r>
        <w:t>원문</w:t>
      </w:r>
    </w:p>
    <w:p>
      <w:pPr>
        <w:pStyle w:val="SourceText"/>
      </w:pPr>
      <w:r>
        <w:t>[0697a20] 次第二門開合不定。總唯一善。簡凡異聖。分之為二。[2]聖別大小。通凡說三。小中開分聲聞緣覺。二種善異。通餘說四。大中離其佛與菩薩。兩種善別。通餘說五。凡中別分人天善異通餘說六。廣則無量。今據一門且論五種。開合如是(此二門竟)。</w:t>
      </w:r>
    </w:p>
    <w:p>
      <w:pPr>
        <w:pStyle w:val="Heading3"/>
        <w:keepNext/>
      </w:pPr>
      <w:r>
        <w:t>한국어 번역</w:t>
      </w:r>
    </w:p>
    <w:p>
      <w:pPr>
        <w:pStyle w:val="TranslationText"/>
      </w:pPr>
      <w:r>
        <w:t>다음 둘째 문에서는 개합이 일정하지 않음을 밝힌다. 총괄하면 오직 하나의 선이다. 범부와 성인을 가려 서로 다르게 하면, 나누어 둘이 된다. [2]성인 가운데 대승과 소승을 구별하고, 범부까지 통틀어 말하면 셋이 된다. 소승 가운데 성문과 연각을 나누면, 두 종류의 선이 서로 다르다. 나머지를 통틀어 말하면 넷이 된다. 대승 가운데 부처와 보살을 나누면, 두 종류의 선이 서로 다르다. 나머지를 통틀어 말하면 다섯이 된다. 범부 가운데 인간과 천상의 선이 다름을 구별하고 나머지를 통틀어 말하면 여섯이 된다. 넓게 나누면 한량없다. 지금은 한 문에 의거하여 우선 다섯 종류를 논한다. 개합은 이와 같다(이 둘째 문을 마친다).</w:t>
      </w:r>
    </w:p>
    <w:p>
      <w:pPr>
        <w:pStyle w:val="Heading2"/>
        <w:keepNext/>
      </w:pPr>
      <w:r>
        <w:t>[0697a25]</w:t>
      </w:r>
    </w:p>
    <w:p>
      <w:pPr>
        <w:pStyle w:val="Heading3"/>
        <w:keepNext/>
      </w:pPr>
      <w:r>
        <w:t>원문</w:t>
      </w:r>
    </w:p>
    <w:p>
      <w:pPr>
        <w:pStyle w:val="SourceText"/>
      </w:pPr>
      <w:r>
        <w:t>[0697a25] 次約人位辨其通局。人有五階。所謂凡夫聲聞緣覺菩薩及佛。通局如何。善有二種。一者善法。二者善行。此二何別。別有四種。第一義者。法通理事。行唯在事。第二義者。法通有情及與非情。行唯在有情。第三義者。法通善惡及與無記。行唯是善。第四義者。法通自他行唯局別。法云何通。他人所行得為己法己之所行得為他法。行云何別。己行不得說為他行。他行不得說為己行。有斯差異故分兩門。今先就法辨其通局。義別有四。一隨人別分。凡夫善法唯就凡說。乃至佛善唯就佛說。無相通理。二簡勝異劣。於此門中下不兼上。上得兼下。以是義故凡夫最劣。唯有凡善無餘四種。聲聞次勝。其有聲聞凡夫善法無餘三種。緣覺轉勝。具有緣覺聲聞凡夫三種善法無餘二種。菩薩具四。無其佛善。如來具足一切善法。三簡大異小。凡夫二乘是其小故下不兼上上得兼下。備如向辨。菩薩及佛是其大故並皆具足一切善法。精麁為異。以並具故。[3]二地菩薩攝五十善為[4]善攝善戒。四就實通論。凡夫二乘菩薩及佛一切皆具五品善法。此就真實如來藏中十善法門以論具矣。凡夫心中即具法界一切善法。今雖未現法實常有。二乘亦然。菩薩小見。至佛圓見。良以法界無增[5]減故一切皆具。法之通局辨之麁爾。次就善行以論通局。於中有三。一隨人別分。二簡勝異劣。三簡大異小。與前法中初三相似。行唯在事不同法。故闕無第四凡聖皆具。通局如是(此三門竟)。</w:t>
      </w:r>
    </w:p>
    <w:p>
      <w:pPr>
        <w:pStyle w:val="Heading3"/>
        <w:keepNext/>
      </w:pPr>
      <w:r>
        <w:t>한국어 번역</w:t>
      </w:r>
    </w:p>
    <w:p>
      <w:pPr>
        <w:pStyle w:val="TranslationText"/>
      </w:pPr>
      <w:r>
        <w:t>다음으로 사람과 지위에 의거하여 그 통함과 국한됨을 분별한다. 사람에는 다섯 단계가 있다. 이른바 범부·성문·연각·보살 및 부처이다. 통함과 국한됨은 어떠한가. 선에는 두 종류가 있다. 첫째는 선법이고, 둘째는 선행이다. 이 둘은 어떻게 다른가. 차별에 네 종류가 있다. 첫째 뜻은, 법은 이치와 사에 통하고, 행은 오직 사에만 있다. 둘째 뜻은, 법은 유정과 비유정에 통하고, 행은 오직 유정에만 있다. 셋째 뜻은, 법은 선·악 및 무기에 통하고, 행은 오직 선일 뿐이다. 넷째 뜻은, 법은 자기와 남에게 통하지만 행은 오직 각각에 국한된다. 법은 어떻게 통하는가. 남이 행한 것도 자기의 법이 될 수 있고, 자기가 행한 것도 남의 법이 될 수 있다. 행은 어떻게 각각 다른가. 자기의 행을 남의 행이라고 말할 수 없고, 남의 행을 자기의 행이라고 말할 수 없다. 이와 같은 차이가 있으므로 두 문으로 나눈다. 지금 먼저 법에 의거하여 그 통함과 국한됨을 분별한다. 뜻을 나누면 네 가지가 있다. 첫째, 사람에 따라 각각 나눈다. 범부의 선법은 오직 범부에 대해서만 말한다. 나아가 부처의 선은 오직 부처에 대해서만 말한다. 서로 통하는 이치는 없다. 둘째, 뛰어난 것과 열등한 것을 가려 서로 다르게 한다. 이 문에서는 아래가 위를 겸하지 못하고, 위는 아래를 겸할 수 있다. 이 뜻 때문에 범부가 가장 열등하다. 오직 범부의 선만 있고 나머지 네 종류는 없다. 성문은 그 다음으로 뛰어나다. 성문에게는 성문과 범부의 선법이 있고 나머지 세 종류는 없다. 연각은 더욱 뛰어나다. 연각·성문·범부의 세 종류 선법을 갖추고 나머지 두 종류는 없다. 보살은 네 가지를 갖추고, 부처의 선은 없다. 여래는 일체의 선법을 모두 갖춘다. 셋째, 대승과 소승을 가려 서로 다르게 한다. 범부와 이승은 소승에 속하므로 아래가 위를 겸하지 못하고 위는 아래를 겸할 수 있다. 자세한 것은 앞에서 분별한 것과 같다. 보살과 부처는 대승이므로 모두 일체의 선법을 갖춘다. 다만 정밀함과 거침의 차이가 있을 뿐이다. 모두 갖추고 있기 때문이다. [3]이 지위의 보살은 오십 가지 선을 거두어 [4]섭선법계로 삼는다. 넷째, 진실에 의거하여 통틀어 논한다. 범부·이승·보살 및 부처는 모두 오품의 선법을 갖춘다. 이는 진실한 여래장 가운데의 십선법문에 의거하여 갖춤을 논한 것이다. 범부의 마음 가운데에도 곧 법계의 일체 선법을 갖추고 있다. 지금은 비록 드러나지 않았으나 법으로는 실제로 항상 존재한다. 이승도 또한 그러하다. 보살은 조금씩 보며, 부처에 이르러 원만하게 본다. 참으로 법계에는 더함도 [5]덜함도 없기 때문에 일체가 모두 갖춘다. 법의 통함과 국한됨을 대략 이와 같이 분별하였다. 다음으로 선행에 의거하여 그 통함과 국한됨을 논한다. 그 가운데 셋이 있다. 첫째, 사람에 따라 각각 나눈다. 둘째, 뛰어난 것과 열등한 것을 가려 서로 다르게 한다. 셋째, 대승과 소승을 가려 서로 다르게 한다. 앞의 법 가운데 처음 세 가지와 서로 비슷하다. 행은 오직 사에만 있어 법과 같지 않다. 그러므로 넷째인 범부와 성인이 모두 갖춘다는 문은 빠진다. 통함과 국한됨은 이와 같다(이 셋째 문을 마친다).</w:t>
      </w:r>
    </w:p>
    <w:p>
      <w:pPr>
        <w:pStyle w:val="Heading2"/>
        <w:keepNext/>
      </w:pPr>
      <w:r>
        <w:t>[0697b25]</w:t>
      </w:r>
    </w:p>
    <w:p>
      <w:pPr>
        <w:pStyle w:val="Heading3"/>
        <w:keepNext/>
      </w:pPr>
      <w:r>
        <w:t>원문</w:t>
      </w:r>
    </w:p>
    <w:p>
      <w:pPr>
        <w:pStyle w:val="SourceText"/>
      </w:pPr>
      <w:r>
        <w:t>[0697b25] 次明所治同異之義。五品十善所治之障義有同異。所言同者。莫不皆離十不善業。所治既同。何緣得分五品善別。釋言。離之有遠有近。故得分為五品善別。凡夫十善離之最近。乃至佛善去之最遠。所言異者。凡夫十善正離業道。餘之四種離業根本。五住煩惱是業根本。聲聞緣覺同治四住。聲聞解劣見法麁昧。所治不精。緣覺智勝見理深明。所斷精盡。菩薩及佛同滅無明。菩薩智淺離之未窮。佛智圓極斷之畢竟。有此差別故分五品。五品十善辨之略爾。</w:t>
      </w:r>
    </w:p>
    <w:p>
      <w:pPr>
        <w:pStyle w:val="Heading3"/>
        <w:keepNext/>
      </w:pPr>
      <w:r>
        <w:t>한국어 번역</w:t>
      </w:r>
    </w:p>
    <w:p>
      <w:pPr>
        <w:pStyle w:val="TranslationText"/>
      </w:pPr>
      <w:r>
        <w:t>다음으로 다스리는 대상이 같고 다른 뜻을 밝힌다. 오품십선이 다스리는 장애에는 같은 뜻과 다른 뜻이 있다. 같다고 하는 것은, 모두 십불선업을 여의지 않는 것이 없다는 것이다. 다스리는 대상이 이미 같은데, 무슨 까닭으로 다섯 품의 선을 나눌 수 있는가. 풀이하여 말한다. 그것을 여의는 데 멀고 가까움이 있다. 그러므로 다섯 품의 선을 나눌 수 있다. 범부의 십선은 그것을 여읨이 가장 가깝고, 나아가 부처의 선은 그것에서 가장 멀리 떠나 있다. 다르다고 하는 것은, 범부의 십선은 바로 업도를 여의고, 나머지 네 종류는 업의 근본을 여읜다. 오주번뇌가 업의 근본이다. 성문과 연각은 함께 사주를 다스린다. 성문은 이해가 열등하여 법을 보는 것이 거칠고 어둡다. 그러므로 다스려 끊는 것이 정밀하지 않다. 연각은 지혜가 뛰어나 이치를 보는 것이 깊고 밝다. 그러므로 끊는 것이 정밀하고 철저하다. 보살과 부처는 함께 무명을 없앤다. 보살은 지혜가 얕아 그것을 여읨이 아직 다하지 못하고, 부처의 지혜는 원만하고 지극하여 그것을 끝내 끊는다. 이러한 차별이 있으므로 다섯 품으로 나눈다. 오품십선은 대략 이와 같이 분별한다.</w:t>
      </w:r>
    </w:p>
    <w:p>
      <w:pPr>
        <w:pStyle w:val="Heading2"/>
        <w:keepNext/>
      </w:pPr>
      <w:r>
        <w:t>五停心義四門分別(一釋名辨相　二治患不同　三三善分別　四就地分別)</w:t>
      </w:r>
    </w:p>
    <w:p>
      <w:pPr>
        <w:pStyle w:val="SmallMeta"/>
        <w:keepNext/>
      </w:pPr>
      <w:r>
        <w:t>오정심의(五停心義)를 네 문으로 분별한다(첫째 이름을 풀이하고 모습을 분별함, 둘째 병을 다스림이 같지 않음, 셋째 세 가지 선으로 분별함, 넷째 지위에 의거하여 분별함).</w:t>
      </w:r>
    </w:p>
    <w:p>
      <w:pPr>
        <w:pStyle w:val="Heading2"/>
        <w:keepNext/>
      </w:pPr>
      <w:r>
        <w:t>[0697c09]</w:t>
      </w:r>
    </w:p>
    <w:p>
      <w:pPr>
        <w:pStyle w:val="Heading3"/>
        <w:keepNext/>
      </w:pPr>
      <w:r>
        <w:t>원문</w:t>
      </w:r>
    </w:p>
    <w:p>
      <w:pPr>
        <w:pStyle w:val="SourceText"/>
      </w:pPr>
      <w:r>
        <w:t>[0697c09] 就初門中先釋其名。後辨其相。名字是何。一不淨觀。二慈悲觀。三因緣觀。四界分別觀。五安那般那觀。此五經中名五度門。亦曰停心。言度門者。度是出離至到之義。修此五觀能出貪等五種煩惱到涅槃處。故名為度。又斷煩惱度離生死亦名為度。[6]通人趣入。因之為門。言停心者。停是息止安住之義。息離貪等制意住於不淨等法。故曰停心。名字如是。相狀云何。不淨觀中略有二種。一厭他身觀他不淨。二厭自身觀自不淨。觀他身中有其九相。一者死相。二者脹相。三青瘀相。四膿爛相。五者壞相。六者血塗相。七虫[7]敢相。八骨鎖相。九離壞相。[8]大智論中加一燒相少一死相。此義如後九相章中具廣分別。觀自身中有五不淨。如[9]大智論說。一種子不淨。是身過去結業為種。現以父母精血為種。二住處不淨。在母胎中生藏之下熟藏之上兩界之間安置己體。三自相不淨。是身具有九孔常流。眼出眵淚。耳出結𦡲。鼻中出洟。口出[10]延吐。大小便道流出屎尿。四自體不淨。是身具有三十六物所共合成。如[11]大智論說。一髮。二毛。三爪。四齒。五皮。六[1]肉。七骨。八髓。九筋。十脈。十一牌。十二腎。十三心。十四肝。十五肺。十六大膓。十七小膓。十八胃。十九胞。二十屎。二十一尿。二十二垢。二十三汗。二十四淚。二十五結𦡲。二十六洟。二十七唾。二十八膿。二十九血。三十黃陰。三十一白陰。三十二肪。三十三𦙇。三十四腦。三十五膜。三十六精。於此門中要唯二種。一皮等觀。二除去皮肉為白骨觀。骨觀有三。如[2]毘曇說。一者始業觀察自身。從頭至足除去皮肉作其骨相。二已習行觀彼骨鎖。以漸寬廣周滿大地。又觀彼骨展轉相對大風飄搏變為雪聚。修此骨相極令純熟不作心想任運現前。三思惟已度於彼骨鎖。以漸略之還至自身。於其所緣清淨寂靜唯觀一色。此是第四自體不淨。五終竟不淨。此身死已埋則成土。虫噉成糞。火燒成灰。究竟推求無一淨相。名終竟不淨。慈悲觀者。普緣眾生作其與樂拔苦之想名慈悲觀。於中廣有七品修習。如前四無量章中具廣分別。因緣觀者。於彼生死十二因緣分別觀察。是觀不同。略有二種。一順。二逆。逆順不同略有兩門。一前後分別。從前向後次第觀察名為順觀。從後向前次第推之名為逆觀。二空有分別。有觀名順。順法相故空觀名逆。逆諸法故。五度門中因緣觀者。就初門說。界分別者。依如毘曇為六界觀名界分別。言六界者。一地。二水。三火。四風。五空。六識。如論中釋。地為水界潤故不相離。水為地界持不流散。火成熟故不淤壞。風動飄故得增長。以空界故食等出入。識界合故有所造作。此六差別無我人故。若依[3]涅槃經觀十八界名界分別。十八界義如上廣釋。於此分別知無我人。數息觀者。觀自氣息繫心數之無令妄失名數息觀。於中分別略有四種。一者增數。以一為二。二者減數。以二為一。三者亂數。出作入想入作出想。四者等數。以一為一。心散亂者。為前三數。心不亂者。為後一數。數之至幾極不過十。於彼十中不滿心忘還從一起。若心不亂至十便迴。何故唯十不增不減。論自釋言。畏心散故不得過十。懼心聚故不得減十。出入息中數何為十。是義不定。內氣增者偏數出息。內氣小者偏數入息。氣息調者入出俱數。如[4]雜心說。入五出五合為十也。出入息[5]中先數何者。如[6]論中說。先數入息後數出息。良以生時入息在前故先數入。命終之時出息在後故後數出。相狀麁爾(此一門竟)。</w:t>
      </w:r>
    </w:p>
    <w:p>
      <w:pPr>
        <w:pStyle w:val="Heading3"/>
        <w:keepNext/>
      </w:pPr>
      <w:r>
        <w:t>한국어 번역</w:t>
      </w:r>
    </w:p>
    <w:p>
      <w:pPr>
        <w:pStyle w:val="TranslationText"/>
      </w:pPr>
      <w:r>
        <w:t>첫째 문에서는 먼저 그 이름을 풀이하고, 뒤에 그 모습을 분별한다. 그 이름은 무엇인가. 첫째는 부정관이다. 둘째는 자비관이다. 셋째는 인연관이다. 넷째는 계분별관이다. 다섯째는 안나반나관이다. 이 다섯을 경에서는 오도문이라 한다. 또한 정심이라고도 한다. 도문이라고 하는 것은, 도(度)는 벗어나고 도달한다는 뜻이다. 이 다섯 관을 닦으면 탐욕 등 다섯 번뇌에서 벗어나 열반처에 도달할 수 있다. 그러므로 도라 한다. 또 번뇌를 끊어 생사를 건너 떠나는 것도 도라 한다. [6]사람을 통하게 하여 들어가게 하므로, 그것을 인하여 문이라 한다. 정심이라고 하는 것은, 정(停)은 쉬게 하고 멈추며 편안히 머무르게 한다는 뜻이다. 탐욕 등을 쉬고 여의어 뜻을 제어하고 부정 등의 법에 머물게 한다. 그러므로 정심이라 한다. 이름은 이와 같다. 그 모습은 어떠한가. 부정관 가운데 대략 두 종류가 있다. 첫째는 남의 몸을 싫어하여 남의 부정을 관하는 것이고, 둘째는 자기 몸을 싫어하여 자기의 부정을 관하는 것이다. 남의 몸을 관하는 데는 아홉 가지 모습이 있다. 첫째는 죽은 모습이다. 둘째는 부푼 모습이다. 셋째는 푸르게 멍든 모습이다. 넷째는 고름지고 문드러진 모습이다. 다섯째는 무너진 모습이다. 여섯째는 피가 묻은 모습이다. 일곱째는 벌레가 [7]먹는 모습이다. 여덟째는 뼈가 이어진 모습이다. 아홉째는 흩어져 무너진 모습이다. [8]『대지도론』에서는 하나의 소상(燒相)을 더하고 하나의 사상(死相)을 줄인다. 이 뜻은 뒤의 구상장 가운데서 자세히 널리 분별한다. 자기 몸을 관하는 데는 다섯 가지 부정이 있다. [9]『대지도론』에서 설한 것과 같다. 첫째는 종자의 부정이다. 이 몸은 과거의 결업을 종자로 삼고, 현재에는 부모의 정혈을 종자로 삼는다. 둘째는 머무는 곳의 부정이다. 어머니의 태중에서 생장 아래와 숙장 위, 두 경계 사이에 자기 몸을 두고 있다. 셋째는 자기 모습의 부정이다. 이 몸에는 아홉 구멍이 있어 항상 흘러나온다. 눈에서는 눈곱과 눈물이 나오고, 귀에서는 귀지가 나오며, 코에서는 콧물이 나온다. 입에서는 [10]침과 토사물이 나오고, 대소변의 길에서는 똥과 오줌이 흘러나온다. 넷째는 자체의 부정이다. 이 몸은 서른여섯 가지 물질이 함께 모여 이루어져 있다. [11]『대지도론』에서 설한 것과 같다. 첫째는 머리카락이다. 둘째는 몸의 털이다. 셋째는 손발톱이다. 넷째는 이이다. 다섯째는 피부이다. 여섯째는 [1]살이다. 일곱째는 뼈이다. 여덟째는 골수이다. 아홉째는 힘줄이다. 열째는 맥이다. 열한째는 비장이다. 열두째는 콩팥이다. 열셋째는 심장이다. 열넷째는 간이다. 열다섯째는 폐이다. 열여섯째는 큰창자이다. 열일곱째는 작은창자이다. 열여덟째는 위이다. 열아홉째는 포(胞)이다. 스무째는 똥이다. 스물한째는 오줌이다. 스물두째는 때이다. 스물셋째는 땀이다. 스물넷째는 눈물이다. 스물다섯째는 귀지이다. 스물여섯째는 콧물이다. 스물일곱째는 침이다. 스물여덟째는 고름이다. 스물아홉째는 피이다. 서른째는 황음(黃陰)이다. 서른한째는 백음(白陰)이다. 서른두째는 지방이다. 서른셋째는 기름이다. 서른넷째는 뇌이다. 서른다섯째는 막이다. 서른여섯째는 정(精)이다. 이 문에서는 요컨대 오직 두 종류이다. 첫째는 피부 등을 관하는 것이고, 둘째는 피부와 살을 벗겨 내어 백골을 관하는 것이다. 골관에는 세 가지가 있다. [2]『비담』에서 설한 것과 같다. 첫째는 처음 수행하는 자가 자기 몸을 관찰하는 것이다. 머리에서 발끝까지 피부와 살을 제거하여 뼈의 모습을 만든다. 둘째는 이미 익혀 수행하는 자가 저 뼈의 연결을 관하는 것이다. 점차 넓혀 온 땅에 가득 차게 한다. 또 그 뼈들이 차례로 서로 마주하고 큰바람에 날리고 부딪혀 눈더미로 변하는 것을 관한다. 이 뼈의 모습을 닦아 지극히 익숙하게 하여 마음으로 일부러 생각하지 않아도 저절로 앞에 나타나게 한다. 셋째는 사유를 이미 마친 뒤 저 뼈의 연결을 지나, 점차 줄여 다시 자기 몸에 이르게 한다. 그 반연하는 대상에서 청정하고 적정하여 오직 한 색만을 관한다. 이것이 넷째 자체의 부정이다. 다섯째는 끝내 부정한 것이다. 이 몸이 죽은 뒤 묻히면 흙이 되고, 벌레가 먹으면 똥이 되며, 불에 타면 재가 된다. 끝까지 추구해 보아도 하나의 깨끗한 모습도 없다. 이를 끝내 부정하다고 한다. 자비관이라는 것은, 널리 중생을 반연하여 즐거움을 주고 괴로움을 뽑아 주려는 생각을 일으키는 것을 자비관이라 한다. 그 가운데 넓게는 일곱 품의 수습이 있다. 앞의 사무량장 가운데서 자세히 널리 분별한 것과 같다. 인연관이라는 것은, 저 생사의 십이인연을 분별하여 관찰하는 것이다. 이 관은 같지 않다. 대략 두 종류가 있다. 첫째는 순관이고, 둘째는 역관이다. 역과 순의 차이는 대략 두 문이 있다. 첫째는 전후로 분별하는 것이다. 앞에서 뒤로 차례로 관찰하는 것을 순관이라 하고, 뒤에서 앞으로 차례로 미루어 관찰하는 것을 역관이라 한다. 둘째는 공과 유로 분별하는 것이다. 유를 관하는 것을 순이라 한다. 법의 모습을 따르기 때문이며, 공을 관하는 것을 역이라 한다. 여러 법을 거슬러 보기 때문이다. 오도문 가운데의 인연관은, 첫째 문에 의거하여 설한 것이다. 계분별이라는 것은, 『비담』에 의하면 육계를 관하는 것을 계분별이라 한다. 육계라는 것은, 첫째 지계이고, 둘째 수계이며, 셋째 화계이고, 넷째 풍계이며, 다섯째 공계이고, 여섯째 식계이다. 논에서 풀이한 것과 같다. 지는 수계가 적셔 주기 때문에 서로 떨어지지 않고, 수는 지계가 지탱하기 때문에 흩어져 흐르지 않는다. 불이 성숙시키기 때문에 썩어 무너지지 않고, 바람이 움직이고 불어 주기 때문에 자라날 수 있다. 공계가 있기 때문에 음식 등이 드나들 수 있고, 식계가 결합하기 때문에 조작하는 바가 있다. 이 여섯은 차별되어 있어 아나 인이 없다. 만일 [3]『열반경』에 의하면 십팔계를 관하는 것을 계분별이라 한다. 십팔계의 뜻은 위에서 널리 풀이하였다. 이 가운데서 분별하여 아와 인이 없음을 안다. 수식관이라는 것은, 자기의 숨을 관하여 마음을 매어 그것을 세되 망실하지 않게 하는 것을 수식관이라 한다. 그 가운데 분별하면 대략 네 종류가 있다. 첫째는 증가하여 세는 것이다. 하나를 둘로 삼는다. 둘째는 감소하여 세는 것이다. 둘을 하나로 삼는다. 셋째는 어지럽게 세는 것이다. 나가는 숨을 들어오는 것으로 생각하고 들어오는 숨을 나가는 것으로 생각한다. 넷째는 같게 세는 것이다. 하나를 하나로 삼는다. 마음이 산란한 사람은, 앞의 세 가지 방식으로 세고, 마음이 산란하지 않은 사람은, 뒤의 한 가지 방식으로 센다. 몇까지 세는가 하면 끝내 열을 넘지 않는다. 그 열 가운데 차기 전에 마음이 잊으면 다시 하나부터 시작한다. 마음이 산란하지 않아 열에 이르면 곧 되돌아간다. 무슨 까닭으로 오직 열이며 늘리지도 줄이지도 않는가. 논에서 스스로 풀이하여 말한다. 마음이 흩어질까 두려워하므로 열을 넘지 않고, 마음이 한곳에 뭉칠까 염려하므로 열보다 줄이지 않는다. 들숨과 날숨 가운데 무엇을 열로 세는가. 이 뜻은 일정하지 않다. 안의 기운이 많은 사람은 치우쳐 날숨을 세고, 안의 기운이 적은 사람은 치우쳐 들숨을 센다. 기운과 호흡이 고른 사람은 들숨과 날숨을 함께 센다. [4]『잡심론』에서 설한 것과 같다. 들숨 다섯과 날숨 다섯을 합하여 열로 삼는다. 들숨과 날숨 [5]가운데 무엇을 먼저 세는가. [6]논에서 설한 것과 같다. 먼저 들숨을 세고 뒤에 날숨을 센다. 참으로 태어날 때에는 들숨이 앞에 있으므로 먼저 들숨을 세고, 목숨이 끝날 때에는 날숨이 뒤에 있으므로 뒤에 날숨을 센다. 그 모습은 대략 이와 같다(이 첫째 문을 마친다).</w:t>
      </w:r>
    </w:p>
    <w:p>
      <w:pPr>
        <w:pStyle w:val="EditorialNote"/>
      </w:pPr>
      <w:r>
        <w:t>교감·번역 메모 | [교감 검토 필요] 원문 「虫[7]敢相」의 「敢」은 문맥상 ‘벌레가 먹는 모습’을 뜻하는 글자로 보이나 판본의 글자가 불안정하다. 번역은 문맥에 따라 처리하고 원문과 편집표지 [7]은 그대로 보존했다. / [교감 검토 필요] 원문 「口出[10]延吐」의 「延吐」는 구문과 글자가 다소 불안정하다. 구규에서 나오는 부정물을 열거하는 문맥에 따라 ‘침과 토사물’로 옮기되 원문과 [10]은 그대로 두었다. / [교감 검토 필요] 원문 「十一牌」의 「牌」는 신체의 장기를 열거하는 문맥에서 통상적인 글자가 아니다. 문맥상 비장(脾)을 가리키는 것으로 보아 옮기되 원문은 수정하지 않았다. / [교감 검토 필요] 원문 「三十黃陰」과 다음의 「三十一白陰」은 삼십육물의 명칭으로서 글자가 불안정해 보인다. 확정적인 교감을 피하여 각각 음역에 가깝게 ‘황음·백음’으로 옮겼다.</w:t>
      </w:r>
    </w:p>
    <w:p>
      <w:pPr>
        <w:pStyle w:val="Heading2"/>
        <w:keepNext/>
      </w:pPr>
      <w:r>
        <w:t>[0698b18]</w:t>
      </w:r>
    </w:p>
    <w:p>
      <w:pPr>
        <w:pStyle w:val="Heading3"/>
        <w:keepNext/>
      </w:pPr>
      <w:r>
        <w:t>원문</w:t>
      </w:r>
    </w:p>
    <w:p>
      <w:pPr>
        <w:pStyle w:val="SourceText"/>
      </w:pPr>
      <w:r>
        <w:t>[0698b18] 次明五度治患不同。如經中說。多貪眾生教觀不淨。貪有五種。對治各異。何者五貪。一者色貪。男女相愛。以不淨觀而為對治。二親戚貪。亦名婬貪。眷屬相憐名親戚貪。親情相愛尋續不斷名為婬貪。如多日雨名為婬雨。多日之風名曰婬風。此亦如是。不同世人姦逸名婬。此之婬貪捨無量心而為對治。故[7]雜心云。捨無量心對治婬貪。三者財貪。悋惜身財。檀度為治。四名聞貪。求善稱譽。身空為治。五善法貪。愛著善法。法空為治。今此偏說色貪對治為初度門。以此過重受生根本故偏說之。色貪有二。一愛自身。觀五不淨而為對治。二愛他身。九相為治。愛他身中有四種欲。一威儀欲。二形色欲。三處所欲。四細觸欲。威儀欲者。死相為治。第二形色青淤膿爛血塗為治。處所欲者脹壞虫食分散為治。細觸欲者骨鎖為治。問曰。九相能治貪欲。與彼十相對治何別。釋言。九相但能遮伏。十相能滅。九相能伏如似縛賊。十相能滅如似殺。賊差別如是。十相之義後當別論。多瞋眾生教慈悲觀。慈悲二心治有通別。通則俱治一切瞋恚。則則各異。如[8]涅槃中六門別之。第一義者。瞋有二種。一能奪命。二能鞭撻。斷命之瞋麁而易捨。修慈[9]悲能治。鞭撻之忿輕而難離。修悲方治。第二義者瞋有二種。一瞋眾生。二瞋非眾生。嗔眾生者。應生[10]所起性容輕薄。易除易遣。修慈能治。瞋非眾生者。不應生處起性必深厚。難離難捨。修悲方離。嗔非生者。於眾生處灼然亦嗔。故曰深厚。第三義者。嗔有二種。一有因緣。二無因緣。有緣生嗔應生處起性容浮薄。易除易捨。修慈能治。無緣生者性必深厚。難除難斷。修悲方治。無緣生者有緣亦嗔。故曰深厚。第四義者。嗔有二種。一緣過去久因緣生。二緣現在近因緣生。緣於過去久緣生者。去境玄遠瞋容輕薄。易除易捨。修慈能治。緣現生者。近境逼心忿惱必深。難裁難忍。修悲方治。第五義者。嗔有二種。一嗔聖人。二嗔凡夫。憎聖人者。可敬處起。易除易捨。修慈能治。嗔凡夫者。可憎處起。難忍難捨。修悲方治。第六義者。嗔有三品。上中及下。上嗔易息。修慈能治。中嗔次難。修悲方治。下嗔難斷。修慧方離。慈悲不治。愚癡多者教觀因緣。癡有四種。一迷世事。五明為治。二迷世俗因果之法。十二緣觀而為對治。三迷二諦有無之理。以二諦觀而為對治。四迷真實如來藏性。實證為治。今說第二為因緣觀。問曰。經說。聲聞鈍根教觀四諦。緣覺利根教觀因緣。今云何言愚癡眾生教觀因緣。龍樹釋言。此愚癡者不如牛羊全無所知。蓋乃外道邪見。利根迷正因果。故說為癡。以利根故能觀因緣。然因緣中治患非一。今據一門且言治癡。著我多者教分別界。依[1]如毘曇六界分別明無我人[2]涅槃經中十八界觀明無我人。是身唯有六根六塵及識故。所治之我或一二三乃至六十五種差別。無我章中已廣分別。思覺多者教令數息。覺有八種。所謂欲覺．嗔．惱．親里．國土．不死．族姓．輕侮。此義如前八覺章中具廣分別。問曰。有人諸患等分以何為治。成實法中十六特勝能為對治。依[3]如觀佛三昧經中觀佛三昧能為對治。毘曇法中義亦同此。以佛相好非是三毒境界故爾。問曰。何故諸煩惱中偏說對治貪嗔癡我及與覺觀以為度門不說餘結。以此凡夫多所起故。又貪嗔癡是三毒根。我為一切諸見根本。覺觀妨道故偏治此。以為度門。餘不如是。所以不說。又餘煩惱皆是觀收故唯說五(此二門竟)。</w:t>
      </w:r>
    </w:p>
    <w:p>
      <w:pPr>
        <w:pStyle w:val="Heading3"/>
        <w:keepNext/>
      </w:pPr>
      <w:r>
        <w:t>한국어 번역</w:t>
      </w:r>
    </w:p>
    <w:p>
      <w:pPr>
        <w:pStyle w:val="TranslationText"/>
      </w:pPr>
      <w:r>
        <w:t>다음으로 오도문이 병을 다스리는 것이 같지 않음을 밝힌다. 경에서 설한 것과 같다. 탐욕이 많은 중생에게는 부정을 관하도록 가르친다. 탐욕에는 다섯 종류가 있다. 그에 대한 대치도 각각 다르다. 다섯 탐욕은 무엇인가. 첫째는 색탐이다. 남녀가 서로 사랑하는 것이다. 부정관으로 이를 대치한다. 둘째는 친척탐이다. 또한 음탐이라고도 한다. 권속이 서로 사랑하고 가엾이 여기는 것을 친척탐이라 한다. 친애하는 정이 서로 이어져 끊이지 않는 것을 음탐이라 한다. 여러 날 내리는 비를 음우라고 하는 것과 같고, 여러 날 부는 바람을 음풍이라 하는 것과 같다. 이 또한 이와 같다. 세상 사람들이 간사하고 방일한 것을 음이라고 하는 것과는 같지 않다. 이 음탐은 사무량심으로 대치한다. 그러므로 [7]『잡심론』에서 말한다. 사무량심은 음탐을 대치한다. 셋째는 재물에 대한 탐욕이다. 몸과 재물을 아끼는 것이다. 보시바라밀로 다스린다. 넷째는 명예에 대한 탐욕이다. 좋은 명성과 칭찬을 구하는 것이다. 신공으로 다스린다. 다섯째는 선법에 대한 탐욕이다. 선법에 애착하는 것이다. 법공으로 다스린다. 지금 여기서는 치우쳐 색탐의 대치를 첫째 도문으로 설한다. 이 허물이 무겁고 생을 받는 근본이기 때문에 치우쳐 설한 것이다. 색탐에는 두 종류가 있다. 첫째는 자기 몸을 사랑하는 것이다. 다섯 부정을 관하여 대치한다. 둘째는 남의 몸을 사랑하는 것이다. 구상으로 다스린다. 남의 몸을 사랑하는 가운데 네 종류의 욕이 있다. 첫째는 위의욕이다. 둘째는 형색욕이다. 셋째는 처소욕이다. 넷째는 세촉욕이다. 위의욕은, 사상으로 다스린다. 둘째 형색욕은 청어·농란·혈도상으로 다스린다. 처소욕은 창·괴·충식·분산상으로 다스린다. 세촉욕은 골쇄상으로 다스린다. 묻는다. 구상은 탐욕을 다스릴 수 있다. 저 십상의 대치와 무엇이 다른가. 풀이하여 말한다. 구상은 다만 가려 억누를 수 있을 뿐이고, 십상은 없앨 수 있다. 구상이 억누르는 것은 도적을 묶는 것과 같고, 십상이 없애는 것은 도적을 죽이는 것과 같다. 차별은 이와 같다. 십상의 뜻은 뒤에서 따로 논한다. 성냄이 많은 중생에게는 자비관을 가르친다. 자와 비 두 마음의 대치는 통하는 것과 각각 다른 것이 있다. 통틀어 말하면 함께 일체의 성냄을 다스린다. 각각을 말하면 서로 다르다. [8]『열반경』에서 여섯 문으로 나눈 것과 같다. 첫째 뜻은, 성냄에 두 종류가 있다는 것이다. 첫째는 목숨을 빼앗는 것이고, 둘째는 매질하는 것이다. 목숨을 끊으려는 성냄은 거칠지만 버리기 쉽다. 자[9]비를 닦으면 다스릴 수 있다. 매질하려는 분노는 가볍지만 떠나기 어렵다. 비를 닦아야 비로소 다스릴 수 있다. 둘째 뜻은 성냄에 두 종류가 있다는 것이다. 첫째는 중생에게 성내는 것이고, 둘째는 중생 아닌 것에 성내는 것이다. 중생에게 성내는 것은, 마땅히 성낼 만한 [10]대상에서 일어나므로 성품이 비교적 가볍고 엷다. 제거하기도 쉽고 버리기도 쉽다. 자를 닦으면 다스릴 수 있다. 중생 아닌 것에 성내는 것은, 마땅히 일어나지 않아야 할 곳에서 일어나므로 그 성품이 반드시 깊고 두텁다. 떠나기도 어렵고 버리기도 어렵다. 비를 닦아야 비로소 떠날 수 있다. 중생 아닌 것에 성내는 사람은, 중생에 대해서도 분명히 또한 성낸다. 그러므로 깊고 두텁다고 한다. 셋째 뜻은, 성냄에 두 종류가 있다는 것이다. 첫째는 인연이 있는 것이고, 둘째는 인연이 없는 것이다. 인연이 있어 성냄이 생기는 것은 마땅히 일어날 만한 곳에서 일어나므로 그 성품이 비교적 가볍고 엷다. 제거하기도 쉽고 버리기도 쉽다. 자를 닦으면 다스릴 수 있다. 인연 없이 생기는 것은 그 성품이 반드시 깊고 두텁다. 제거하기도 어렵고 끊기도 어렵다. 비를 닦아야 비로소 다스릴 수 있다. 인연 없이 생기는 성냄이 있는 사람은 인연이 있어도 또한 성낸다. 그러므로 깊고 두텁다고 한다. 넷째 뜻은, 성냄에 두 종류가 있다는 것이다. 첫째는 과거의 오래된 인연을 반연하여 생기는 것이고, 둘째는 현재의 가까운 인연을 반연하여 생기는 것이다. 과거의 오래된 인연을 반연하여 생기는 것은, 대상이 멀리 떨어져 있으므로 성냄이 비교적 가볍고 엷다. 제거하기도 쉽고 버리기도 쉽다. 자를 닦으면 다스릴 수 있다. 현재를 반연하여 생기는 것은, 가까운 대상이 마음을 압박하므로 분노와 괴로움이 반드시 깊다. 억제하기도 어렵고 참기도 어렵다. 비를 닦아야 비로소 다스릴 수 있다. 다섯째 뜻은, 성냄에 두 종류가 있다는 것이다. 첫째는 성인에게 성내는 것이고, 둘째는 범부에게 성내는 것이다. 성인을 미워하는 것은, 공경해야 할 대상에게서 일어나므로, 제거하기도 쉽고 버리기도 쉽다. 자를 닦으면 다스릴 수 있다. 범부에게 성내는 것은, 미워할 만한 대상에게서 일어나므로, 참기도 어렵고 버리기도 어렵다. 비를 닦아야 비로소 다스릴 수 있다. 여섯째 뜻은, 성냄에 세 품이 있다는 것이다. 상·중·하이다. 상품의 성냄은 쉬게 하기 쉽다. 자를 닦으면 다스릴 수 있다. 중품의 성냄은 그 다음으로 어렵다. 비를 닦아야 비로소 다스릴 수 있다. 하품의 성냄은 끊기 어렵다. 지혜를 닦아야 비로소 떠날 수 있다. 자와 비로는 다스리지 못한다. 어리석음이 많은 사람에게는 인연을 관하도록 가르친다. 어리석음에는 네 종류가 있다. 첫째는 세간의 일을 미혹하는 것이다. 오명으로 다스린다. 둘째는 세속의 인과법을 미혹하는 것이다. 십이연관으로 다스린다. 셋째는 이제의 유와 무의 이치를 미혹하는 것이다. 이제관으로 다스린다. 넷째는 진실한 여래장성을 미혹하는 것이다. 실제로 증득함으로 다스린다. 지금은 둘째를 설하여 인연관이라 한다. 묻는다. 경에서 설하기를, 성문은 근기가 둔하므로 사제를 관하도록 가르치고, 연각은 근기가 예리하므로 인연을 관하도록 가르친다고 하였다. 그런데 지금 어찌하여 어리석은 중생에게 인연을 관하도록 가르친다고 하는가. 용수가 풀이하여 말한다. 여기서 어리석다고 한 것은 소나 양처럼 전혀 아는 것이 없다는 뜻이 아니다. 대개 외도의 삿된 견해를 말한다. 근기는 예리하지만 바른 인과를 미혹한다. 그러므로 어리석다고 말한다. 근기가 예리하기 때문에 인연을 관할 수 있다. 그러나 인연 가운데서 병을 다스리는 것은 하나가 아니다. 지금은 한 문에 의거하여 우선 어리석음을 다스린다고 말한 것이다. 아에 집착함이 많은 사람에게는 계를 분별하도록 가르친다. [1]『비담』에 의하면 육계를 분별하여 아와 인이 없음을 밝히고, [2]『열반경』에서는 십팔계를 관하여 아와 인이 없음을 밝힌다. 이 몸에는 오직 육근·육진 및 식만이 있기 때문이다. 다스리는 대상인 아는 하나·둘·셋에서 나아가 예순다섯 종류까지 차별이 있다. 무아장 가운데서 이미 널리 분별하였다. 사각이 많은 사람에게는 수식을 하도록 가르친다. 각에는 여덟 종류가 있다. 이른바 욕각·진각·뇌각·친리각·국토각·불사각·족성각·경모각이다. 이 뜻은 앞의 팔각장 가운데서 자세히 널리 분별하였다. 묻는다. 어떤 사람이 여러 병이 고르게 섞여 있다면 무엇으로 다스리는가. 『성실론』의 법에서는 십육특승이 능히 대치할 수 있다. [3]『관불삼매경』에 의하면 관불삼매가 능히 대치할 수 있다. 『비담』의 법에서도 뜻은 또한 이와 같다. 부처의 상호는 삼독의 경계가 아니기 때문에 그러하다. 묻는다. 무슨 까닭으로 여러 번뇌 가운데 치우쳐 탐·진·치·아 및 각관을 대치하여 도문으로 삼는 것만 설하고 나머지 결박은 설하지 않는가. 이것들은 범부가 많이 일으키기 때문이다. 또 탐·진·치는 삼독의 근본이고, 아는 일체 여러 견해의 근본이다. 각관은 도를 방해하므로 치우쳐 이것들을 다스린다. 그것으로 도문을 삼는다. 나머지는 이와 같지 않다. 그러므로 설하지 않는다. 또 나머지 번뇌는 모두 이 관들에 포섭되므로 오직 다섯만을 설한다(이 둘째 문을 마친다).</w:t>
      </w:r>
    </w:p>
    <w:p>
      <w:pPr>
        <w:pStyle w:val="EditorialNote"/>
      </w:pPr>
      <w:r>
        <w:t>교감·번역 메모 | [구두 검토] 원문 「應生[10]所起性容輕薄」은 [10] 전후의 절분이 다소 불안정하다. ‘마땅히 성낼 만한 대상에서 일어나므로 성품이 비교적 가볍고 엷다’는 문맥으로 옮기되 원문은 그대로 보존했다.</w:t>
      </w:r>
    </w:p>
    <w:p>
      <w:pPr>
        <w:pStyle w:val="Heading2"/>
        <w:keepNext/>
      </w:pPr>
      <w:r>
        <w:t>[0699a27]</w:t>
      </w:r>
    </w:p>
    <w:p>
      <w:pPr>
        <w:pStyle w:val="Heading3"/>
        <w:keepNext/>
      </w:pPr>
      <w:r>
        <w:t>원문</w:t>
      </w:r>
    </w:p>
    <w:p>
      <w:pPr>
        <w:pStyle w:val="SourceText"/>
      </w:pPr>
      <w:r>
        <w:t>[0699a27] 次就三善分別五度。言三善者。所謂無貪無嗔無癡三善根也。五度觀中。不淨觀門是無貪性。慈悲觀門是無嗔性。餘三觀門是無癡性。若論眷屬即五陰性。定共無作是即色陰。受數為受。想數為想。心王為識。餘為行陰(此三門竟)。</w:t>
      </w:r>
    </w:p>
    <w:p>
      <w:pPr>
        <w:pStyle w:val="Heading3"/>
        <w:keepNext/>
      </w:pPr>
      <w:r>
        <w:t>한국어 번역</w:t>
      </w:r>
    </w:p>
    <w:p>
      <w:pPr>
        <w:pStyle w:val="TranslationText"/>
      </w:pPr>
      <w:r>
        <w:t>다음으로 삼선(三善)에 나아가 오도(五度)를 분별한다. 삼선이라 한 것은, 이른바 무탐·무진·무치의 세 선근이다. 오도의 관 가운데, 부정관문은 무탐의 성품이다. 자비관문은 무진의 성품이다. 나머지 세 관문은 무치의 성품이다. 만일 권속을 논하면 곧 오음의 성품이다. 정과 함께하는 무작은 곧 색음이다. 수(受)의 심소는 수음이 되고, 상(想)의 심소는 상음이 되며, 심왕은 식음이 되고, 나머지는 행음이 된다(이 셋째 문을 마친다).</w:t>
      </w:r>
    </w:p>
    <w:p>
      <w:pPr>
        <w:pStyle w:val="Heading2"/>
        <w:keepNext/>
      </w:pPr>
      <w:r>
        <w:t>[0699b03]</w:t>
      </w:r>
    </w:p>
    <w:p>
      <w:pPr>
        <w:pStyle w:val="Heading3"/>
        <w:keepNext/>
      </w:pPr>
      <w:r>
        <w:t>원문</w:t>
      </w:r>
    </w:p>
    <w:p>
      <w:pPr>
        <w:pStyle w:val="SourceText"/>
      </w:pPr>
      <w:r>
        <w:t>[0699b03] 次就地論。地謂欲界未來中間及八禪地。約此諸地分別五度。初不淨觀是其欲界未來中間初禪二禪五地所攝。依欲界地聞思慧心作。即欲界攝。依未來等彼慧心作。即彼禪攝。問曰。何故三禪以上不起此觀。釋言。欲界有二種欲。一者身欲。二者心欲。五識地中有其身欲。意識地中有其心欲。故從欲界至禪中間修不淨觀對治彼欲。初禪地中亦有二欲。眼耳及身三識地中有其身欲。意識地中有其心欲。故依二禪修不淨觀對治彼欲。二禪以上單有心欲。無有身欲。故三禪上不修此觀。又三禪中樂樂於自樂。四禪以上其心寂靜。不樂觀此不淨之事。故三禪上不為此觀。設令修習小故不論。慈悲觀者。依如毘曇欲界四禪未來中間七地所攝。[4]成實法中一切地攝。大乘法中麁同毘曇。細同成實。因緣界入二種度門一切地攝。安般念者。五地所攝。所謂欲界未來中間及彼二禪三禪地家方便道攝。雖五地攝多用欲界聞思慧心作。問曰。初禪二禪三禪根本定中以何義故不為此觀。釋言。數息為求禪定。彼根本定定心已成。是故不為。又問。何故四禪以上不為此觀。彼地已離出入息故。五停心義大況麁爾。</w:t>
      </w:r>
    </w:p>
    <w:p>
      <w:pPr>
        <w:pStyle w:val="Heading3"/>
        <w:keepNext/>
      </w:pPr>
      <w:r>
        <w:t>한국어 번역</w:t>
      </w:r>
    </w:p>
    <w:p>
      <w:pPr>
        <w:pStyle w:val="TranslationText"/>
      </w:pPr>
      <w:r>
        <w:t>다음으로 지(地)에 나아가 논한다. 지란 욕계·미래·중간 및 팔선의 지위를 말한다. 이 여러 지위에 의거하여 오도를 분별한다. 처음 부정관은 욕계·미래·중간·초선·이선의 다섯 지위에 포섭된다. 욕계의 문혜·사혜의 마음에 의지하여 행하면, 곧 욕계에 포섭된다. 미래선 등에 의지하여 그 지혜의 마음으로 행하면, 곧 그 선정에 포섭된다. 묻는다. 무슨 까닭으로 삼선 이상에서는 이 관을 일으키지 않는가. 풀이하여 말한다. 욕계에는 두 가지 욕이 있다. 첫째는 신욕이고, 둘째는 심욕이다. 오식의 지위에는 신욕이 있고, 의식의 지위에는 심욕이 있다. 그러므로 욕계에서 선중간에 이르기까지 부정관을 닦아 그 욕을 대치한다. 초선의 지위에도 또한 두 가지 욕이 있다. 안식·이식·신식 세 식의 지위에는 신욕이 있고, 의식의 지위에는 심욕이 있다. 그러므로 이선에 의지하여 부정관을 닦아 그 욕을 대치한다. 이선 이상에는 오직 심욕만 있고, 신욕은 없다. 그러므로 삼선 이상에서는 이 관을 닦지 않는다. 또 삼선에서는 즐거움을 자기의 즐거움으로 즐기고, 사선 이상에서는 그 마음이 적정하여, 이러한 부정한 일을 관하기를 좋아하지 않는다. 그러므로 삼선 이상에서는 이 관을 하지 않는다. 설령 닦아 익히더라도 적기 때문에 논하지 않는다. 자비관은, 비담에 의하면 욕계·사선·미래·중간의 일곱 지위에 포섭된다. [4]『성실론』의 법에서는 모든 지위에 포섭된다. 대승법 가운데서는 거칠게 말하면 비담과 같고, 세밀하게 말하면 성실과 같다. 인연과 계입의 두 도문은 모든 지위에 포섭된다. 안반념은, 다섯 지위에 포섭된다. 이른바 욕계·미래·중간 및 이선과 삼선의 지위에서의 방편도에 포섭된다. 비록 다섯 지위에 포섭되지만 대부분 욕계의 문혜·사혜의 마음을 사용하여 행한다. 묻는다. 초선·이선·삼선의 근본정 가운데에서는 무슨 뜻으로 이 관을 하지 않는가. 풀이하여 말한다. 수를 세는 것은 선정을 구하기 위한 것이다. 저 근본정에서는 선정의 마음이 이미 이루어졌으므로, 이 때문에 하지 않는다. 또 묻는다. 무슨 까닭으로 사선 이상에서는 이 관을 하지 않는가. 그 지위에서는 이미 들숨과 날숨을 떠났기 때문이다. 오정심의 뜻은 대략 이와 같다.</w:t>
      </w:r>
    </w:p>
    <w:p>
      <w:pPr>
        <w:pStyle w:val="Heading2"/>
        <w:keepNext/>
      </w:pPr>
      <w:r>
        <w:t>五聖[5]支定義</w:t>
      </w:r>
    </w:p>
    <w:p>
      <w:pPr>
        <w:pStyle w:val="SmallMeta"/>
        <w:keepNext/>
      </w:pPr>
      <w:r>
        <w:t>오성지정의(五聖[5]支定義)</w:t>
      </w:r>
    </w:p>
    <w:p>
      <w:pPr>
        <w:pStyle w:val="Heading2"/>
        <w:keepNext/>
      </w:pPr>
      <w:r>
        <w:t>[0699b28]</w:t>
      </w:r>
    </w:p>
    <w:p>
      <w:pPr>
        <w:pStyle w:val="Heading3"/>
        <w:keepNext/>
      </w:pPr>
      <w:r>
        <w:t>원문</w:t>
      </w:r>
    </w:p>
    <w:p>
      <w:pPr>
        <w:pStyle w:val="SourceText"/>
      </w:pPr>
      <w:r>
        <w:t>[0699b28] 如[6]成實說。定能生聖。與聖作因名聖支定。聖支不同一門說五。五名是何。一是喜定。二是樂定三是清淨心定。四明相定。五觀相定。初禪二禪名為喜定。三禪名樂。第四禪中免三災絕四受滅出入息名清淨心定。此三猶是世俗四禪。依此三種發生理解名明名觀。始觀五陰苦無常等名之為[7]明。破壞五陰觀五陰空說以為觀。問曰。何故世俗定中唯說四禪以為聖支。生聖強故。又問。此五位在何處。釋言。前三位在外凡。後之二種聞思已去。其中辨義進退不定。一義釋云。聞思位中習解方便名之為明。修慧位中現見二空說以為觀。第二釋云。四現忍心同名為明。無相已去齊稱為觀。以小類大大亦應有。大中前三亦在外凡。明在種性。觀在解行。亦可明在種性解行觀在地上。五聖支定略辨如是。</w:t>
      </w:r>
    </w:p>
    <w:p>
      <w:pPr>
        <w:pStyle w:val="Heading3"/>
        <w:keepNext/>
      </w:pPr>
      <w:r>
        <w:t>한국어 번역</w:t>
      </w:r>
    </w:p>
    <w:p>
      <w:pPr>
        <w:pStyle w:val="TranslationText"/>
      </w:pPr>
      <w:r>
        <w:t>[6]『성실론』에서 설한 것과 같다. 정은 능히 성(聖)을 낳는다. 성의 원인이 되므로 성지정이라 이름한다. 성지가 같지 않으므로 한 문에서 다섯을 설한다. 다섯 이름은 무엇인가. 첫째는 희정이다. 둘째는 낙정이고 셋째는 청정심정이다. 넷째는 명상정이고, 다섯째는 관상정이다. 초선과 이선을 희정이라 하고, 삼선을 낙이라 하며, 제4선 가운데에서 삼재를 면하고 사수를 끊으며 출입식을 멸하는 것을 청정심정이라 한다. 이 셋은 여전히 세속의 사선이다. 이 세 가지에 의지하여 이해를 일으키는 것을 명과 관이라 한다. 처음 오음의 고·무상 등을 관하는 것을 [7]명이라 하고, 오음을 파괴하여 오음이 공함을 관하는 것을 관이라 한다. 묻는다. 무슨 까닭으로 세속정 가운데 오직 사선만을 성지라고 설하는가. 성을 낳는 힘이 강하기 때문이다. 또 묻는다. 이 다섯 지위는 어디에 있는가. 풀이하여 말한다. 앞의 셋은 외범의 지위에 있고, 뒤의 두 가지는 문·사 이후에 있다. 그 가운데 뜻을 분별하면 나아가고 물러남이 일정하지 않다. 한 가지 뜻으로 풀이하면, 문·사의 지위에서 이해를 익히는 방편을 명이라 하고, 수혜의 지위에서 이공을 현견하는 것을 관이라 한다. 둘째 풀이에서는, 사현인심을 모두 명이라 하고, 무상 이후를 모두 관이라 한다. 소승에 견주어 대승을 유추하면 대승에도 또한 마땅히 있다. 대승 가운데 앞의 셋 역시 외범에 있고, 명은 종성에 있으며, 관은 해행에 있다. 또는 명이 종성과 해행에 있고 관이 지상에 있다고 할 수도 있다. 오성지정은 대략 이와 같다.</w:t>
      </w:r>
    </w:p>
    <w:p>
      <w:pPr>
        <w:pStyle w:val="Heading2"/>
        <w:keepNext/>
      </w:pPr>
      <w:r>
        <w:t>五聖智三昧義</w:t>
      </w:r>
    </w:p>
    <w:p>
      <w:pPr>
        <w:pStyle w:val="SmallMeta"/>
        <w:keepNext/>
      </w:pPr>
      <w:r>
        <w:t>오성지삼매의(五聖智三昧義)</w:t>
      </w:r>
    </w:p>
    <w:p>
      <w:pPr>
        <w:pStyle w:val="Heading2"/>
        <w:keepNext/>
      </w:pPr>
      <w:r>
        <w:t>[0699c16]</w:t>
      </w:r>
    </w:p>
    <w:p>
      <w:pPr>
        <w:pStyle w:val="Heading3"/>
        <w:keepNext/>
      </w:pPr>
      <w:r>
        <w:t>원문</w:t>
      </w:r>
    </w:p>
    <w:p>
      <w:pPr>
        <w:pStyle w:val="SourceText"/>
      </w:pPr>
      <w:r>
        <w:t>[0699c16] 五聖智三昧如[8]成實論五聖智品說。名字是何。一聖清淨三昧。二非凡所近智者所讚三昧。三寂滅妙離三昧。四現樂後樂三昧。五者一心出入三昧。聖清淨者。行者在於見諦道時所修禪定。[9]時若起煩惱則以智慧除彼煩惱令定清淨名聖清淨。非凡所近智所讚者。行者能破世俗假名。入無相位所得聖定名非凡近智所讚也。寂滅離者。論自釋言。薄諸煩惱令貪等滅名為寂滅。此斯陀含所得之定。妙盡欲界微細煩惱名為妙離。此阿那含所得之定。現樂後樂者。於現在世證煩惱斷名為現樂。未來世中得泥洹果名為後樂。此上二界一切煩惱對治定也。一心出入者。論自釋言。行者常行無相心故名為一心出入三昧。此一在於無學位中。准小類大。大亦具有解行已。前名聖清淨。歡喜地中名非凡近智者所讚。二地已上至第八地名寂滅妙離。九地十地名現樂後樂。佛地名為一心出入。問曰。何故說此五種。[1]成實釋言。佛[2]明定中非但繫心亦有聖智。是故說之。五聖智三昧相別麁爾。</w:t>
      </w:r>
    </w:p>
    <w:p>
      <w:pPr>
        <w:pStyle w:val="Heading3"/>
        <w:keepNext/>
      </w:pPr>
      <w:r>
        <w:t>한국어 번역</w:t>
      </w:r>
    </w:p>
    <w:p>
      <w:pPr>
        <w:pStyle w:val="TranslationText"/>
      </w:pPr>
      <w:r>
        <w:t>오성지삼매는 [8]『성실론』 「오성지품」에서 설한 것과 같다. 그 이름은 무엇인가. 첫째는 성청정삼매이다. 둘째는 비범소근지자소찬삼매이다. 셋째는 적멸묘리삼매이다. 넷째는 현락후락삼매이다. 다섯째는 일심출입삼매이다. 성청정이라는 것은, 행자가 견제도의 때에 닦는 선정이다. [9]그때 만일 번뇌가 일어나면 지혜로 그 번뇌를 없애 선정을 청정하게 하므로 성청정이라 한다. 비범소근지소찬이라는 것은, 행자가 능히 세속의 가명을 깨뜨리고, 무상의 지위에 들어가 얻는 성인의 선정을 비범소근지소찬이라 한다. 적멸리라는 것은, 논에서 스스로 풀이하여 말한다. 여러 번뇌를 엷게 하여 탐욕 등을 멸하는 것을 적멸이라 한다. 이는 사다함이 얻는 선정이다. 욕계의 미세한 번뇌를 다하는 것을 묘리라 한다. 이는 아나함이 얻는 선정이다. 현락후락이라는 것은, 현재세에 번뇌가 끊어짐을 증득하는 것을 현락이라 하고, 미래세에 열반의 과보를 얻는 것을 후락이라 한다. 이는 상이계의 모든 번뇌를 대치하는 선정이다. 일심출입이라는 것은, 논에서 스스로 풀이하여 말한다. 행자가 항상 무상의 마음을 행하므로 일심출입삼매라 한다. 이 하나는 무학의 지위에 있다. 소승에 견주어 대승을 유추하면, 대승에도 해행 이후에 모두 갖추어 있다. 그 이전을 성청정이라 하고, 환희지 가운데를 비범소근지자소찬이라 하며, 2지 이상 제8지까지를 적멸묘리라 하고, 9지와 10지를 현락후락이라 하며, 불지를 일심출입이라 한다. 묻는다. 무슨 까닭으로 이 다섯 가지를 설하는가. [1]『성실론』에서 풀이하여 말한다. 부처께서 [2]선정 가운데에는 단지 마음을 매어 두는 것만이 아니라 또한 성자의 지혜도 있음을 밝히셨다. 그러므로 이를 설한 것이다. 오성지삼매의 모습의 구별은 대략 이와 같다.</w:t>
      </w:r>
    </w:p>
    <w:p>
      <w:pPr>
        <w:pStyle w:val="Heading2"/>
        <w:keepNext/>
      </w:pPr>
      <w:r>
        <w:t>五智義六門分別(一辨相　二定體　三漏無漏分別　四就位分別　五就人分別　六就處分別)</w:t>
      </w:r>
    </w:p>
    <w:p>
      <w:pPr>
        <w:pStyle w:val="SmallMeta"/>
        <w:keepNext/>
      </w:pPr>
      <w:r>
        <w:t>오지의(五智義)를 여섯 문으로 분별한다(첫째 모습을 분별함, 둘째 체를 정함, 셋째 유루·무루 분별, 넷째 지위에 따른 분별, 다섯째 사람에 따른 분별, 여섯째 처소에 따른 분별).</w:t>
      </w:r>
    </w:p>
    <w:p>
      <w:pPr>
        <w:pStyle w:val="Heading2"/>
        <w:keepNext/>
      </w:pPr>
      <w:r>
        <w:t>[0700a10]</w:t>
      </w:r>
    </w:p>
    <w:p>
      <w:pPr>
        <w:pStyle w:val="Heading3"/>
        <w:keepNext/>
      </w:pPr>
      <w:r>
        <w:t>원문</w:t>
      </w:r>
    </w:p>
    <w:p>
      <w:pPr>
        <w:pStyle w:val="SourceText"/>
      </w:pPr>
      <w:r>
        <w:t>[0700a10] 言五智者。一法住智。二泥洹智。三無諍智。四者願智。五邊際智。法住泥洹從境為名。相狀如何。汎釋有六。一就有為無為分別。知苦集道有為之法法相存立名法住智。觀察滅諦無為之法名泥洹智。泥洹胡語。與彼涅槃原是一名。傳之音異。二望生死增損分別。觀集生苦增長生死名法住智。觀道趣滅減損生死名泥洹智。又觀諸法無常苦空趣向涅槃是亦名為泥洹智矣。故論說言。增長生死名法住智。減損生死名泥洹智。三空有分別。知世諦有名法住智。了真諦空名泥洹智。四望有法增損分別。觀察有法從因緣集名法住智。觀法無常苦無我等趣入空理名泥洹智。五事理分別。了知真實如來藏中法性常住名法住智。故經宣說。真諦之法以為法界法住。知其事滅無為之法名泥洹智。六直就真諦隨義分別。知第一義法性常住名法住智。知一苦滅名泥洹智。此六種中隨宗別分。初之兩門是毘曇法。中間兩門是成實法。後之兩門是大乘法。以深攝淺初之兩門是毘曇法。前之四門是成實法。六門是俱大乘之法。初二如是。無諍智者。就能為名。得此智時不與物競名無諍智。此義云何。聖人常恐違眾生心令起煩惱。凡所為作類察物情知其心欲。能以巧慧善順隨之名無諍智。言願智者。從方便為名。聖人修得捷疾智。故於一切法隨願欲知即能知之。名為願智。邊際智者。從境為名。身報窮處名為邊際。聖人修得自在智故於此邊際修促隨心名邊際智。問曰。此智所延之報誰為集因。釋言。所延之因不異。直以邊際住持力故令此身報相續不壞。報不壞故酬因無盡。如似仙藥延命不死。以不死故酬因不斷。此亦如是。問曰。所延由邊際智。邊際望彼說集可得。釋言。不得。失言集者能生為義。修但能治不能生果。故非是集因。譬如好器盛水不漏。非謂是水即從器生。彼亦如是(此一門竟)。</w:t>
      </w:r>
    </w:p>
    <w:p>
      <w:pPr>
        <w:pStyle w:val="Heading3"/>
        <w:keepNext/>
      </w:pPr>
      <w:r>
        <w:t>한국어 번역</w:t>
      </w:r>
    </w:p>
    <w:p>
      <w:pPr>
        <w:pStyle w:val="TranslationText"/>
      </w:pPr>
      <w:r>
        <w:t>오지라고 한 것은, 첫째 법주지이고, 둘째 이원지이며, 셋째 무쟁지이고, 넷째는 원지이며, 다섯째 변제지이다. 법주지와 이원지는 경계에 따라 이름을 세웠다. 그 모습은 어떠한가. 통틀어 풀이하면 여섯 가지가 있다. 첫째는 유위와 무위에 나아가 분별한다. 고·집·도의 유위법의 법상이 존립함을 아는 것을 법주지라 하고, 멸제의 무위법을 관찰하는 것을 이원지라 한다. 이원은 범어이고, 저 열반과 본래 하나의 이름이다. 전해진 음이 다를 뿐이다. 둘째는 생사의 증감에 견주어 분별한다. 집이 고를 낳아 생사를 증장시키는 것을 관하는 것을 법주지라 하고, 도가 멸로 향하여 생사를 감손시키는 것을 관하는 것을 이원지라 한다. 또 모든 법의 무상·고·공을 관하여 열반으로 향하는 것 역시 이원지라 한다. 그러므로 논에서 말한다. 생사를 증장시키는 것을 법주지라 하고, 생사를 감손시키는 것을 이원지라 한다. 셋째는 공과 유를 분별한다. 세제의 유를 아는 것을 법주지라 하고, 진제의 공을 아는 것을 이원지라 한다. 넷째는 유법의 증감에 견주어 분별한다. 유법이 인연을 따라 모이는 것을 관찰하는 것을 법주지라 하고, 법의 무상·고·무아 등을 관하여 공의 이치로 들어가는 것을 이원지라 한다. 다섯째는 사와 리를 분별한다. 진실한 여래장 가운데 법성이 상주함을 아는 것을 법주지라 한다. 그러므로 경에서 설한다. 진제의 법을 법계·법주라고 한다. 사상(事相)이 멸한 무위법을 아는 것을 이원지라 한다. 여섯째는 바로 진제에 나아가 뜻에 따라 분별한다. 제일의 법성이 상주함을 아는 것을 법주지라 하고, 일체의 괴로움이 멸한 것을 아는 것을 이원지라 한다. 이 여섯 가운데 종지에 따라 따로 나눈다. 처음 두 문은 비담의 법이고, 중간 두 문은 성실의 법이며, 뒤의 두 문은 대승의 법이다. 깊은 것으로 얕은 것을 포섭하여 말하면 처음 두 문은 비담의 법이고, 앞의 네 문은 성실의 법이며, 여섯 문은 모두 대승의 법이다. 처음 두 지혜는 이와 같다. 무쟁지라는 것은, 능력에 나아가 이름을 세웠다. 이 지혜를 얻을 때 다른 존재와 다투지 않으므로 무쟁지라 한다. 이 뜻은 어떠한가. 성인은 항상 중생의 마음을 거슬러 그들로 하여금 번뇌를 일으키게 할까 두려워한다. 무엇을 행하려 할 때마다 중생의 정을 헤아려 그 마음이 바라는 것을 알고, 교묘한 지혜로 잘 따라주므로 무쟁지라 한다. 원지라고 한 것은, 방편에 따라 이름을 세웠다. 성인은 빠른 지혜를 닦아 얻었으므로, 모든 법에 대해 원하는 대로 알고자 하면 곧 능히 안다. 이를 원지라 한다. 변제지라는 것은, 경계에 따라 이름을 세웠다. 몸의 과보가 다하는 곳을 변제라 한다. 성인은 자재한 지혜를 닦아 얻었으므로 이 변제에서 길고 짧음을 마음대로 하니 이를 변제지라 한다. 묻는다. 이 지혜가 연장하는 과보는 무엇을 집인으로 삼는가. 풀이하여 말한다. 연장되는 것의 원인은 달라지지 않는다. 다만 변제지의 주지력 때문에 이 몸의 과보가 서로 이어져 무너지지 않게 된다. 과보가 무너지지 않으므로 원인에 보답함이 다하지 않는다. 마치 선약이 수명을 연장하여 죽지 않게 하는 것과 같다. 죽지 않기 때문에 원인에 보답함이 끊어지지 않는다. 이 또한 이와 같다. 묻는다. 연장되는 것은 변제지로 말미암는다. 변제지가 저 과보에 대해 집이라고 말할 수 있지 않은가. 풀이하여 말한다. 그럴 수 없다. 집이라고 말하는 것은 능히 낳는다는 뜻이다. 수행은 다만 다스릴 수 있을 뿐 과보를 낳을 수 없다. 그러므로 집인이 아니다. 비유하면 좋은 그릇에 물을 담아 새지 않게 하는 것과 같다. 그렇다고 그 물이 곧 그릇에서 생겼다고 하는 것은 아니다. 저 또한 이와 같다(이 첫째 문을 마친다).</w:t>
      </w:r>
    </w:p>
    <w:p>
      <w:pPr>
        <w:pStyle w:val="EditorialNote"/>
      </w:pPr>
      <w:r>
        <w:t>교감·번역 메모 | [교감 검토 필요] 원문 「失言集者」의 첫 글자 「失」은 구문상 불안정하며 「夫」 등의 이체·오자 가능성이 있다. 문맥에 따라 “집이라고 말하는 것은”으로 옮기되 원문은 그대로 보존했다.</w:t>
      </w:r>
    </w:p>
    <w:p>
      <w:pPr>
        <w:pStyle w:val="Heading2"/>
        <w:keepNext/>
      </w:pPr>
      <w:r>
        <w:t>[0700b17]</w:t>
      </w:r>
    </w:p>
    <w:p>
      <w:pPr>
        <w:pStyle w:val="Heading3"/>
        <w:keepNext/>
      </w:pPr>
      <w:r>
        <w:t>원문</w:t>
      </w:r>
    </w:p>
    <w:p>
      <w:pPr>
        <w:pStyle w:val="SourceText"/>
      </w:pPr>
      <w:r>
        <w:t>[0700b17] 次辨體性。此五皆用慧數為體。於中別分法住泥洹。小乘法中一切智為智體。小乘之人總能知一切法故。大乘法中或一切智或一切種。是義云何。大乘法中知世諦者名一切種。知真諦者名一切智。於彼法住泥洹智[3]中差別非一。為是不定。若就世諦知有為法名為法[4]住。知無為法名為泥洹。是則二種莫不皆用種智為體。問曰。何故二乘知此名一切智。如來知此名一切種。釋言。二乘但能總相知一切法。故名一切智。如來於中種別知。故名一切種。故[5]龍樹云。聲聞緣覺有一切智。諸佛如來有一切種。若就真諦知理常住名法住智。知理寂滅名泥洹智。二種皆用一切智為體。若知世法名法住智。知真諦空名泥洹智。是則法住種智為體。泥洹智者一切智為體。若說了知真諦常住為法住智。了知世諦事滅無為為泥洹智。是則法住一切智為體。泥洹智者種智為體。第三無諍巧智為體。善巧隨順眾生心故。第四願智無礙智為體。知法[6]種捷疾無障礙故。第五邊際自在智為體。修促[7]知心得自在故(此二門竟)。</w:t>
      </w:r>
    </w:p>
    <w:p>
      <w:pPr>
        <w:pStyle w:val="Heading3"/>
        <w:keepNext/>
      </w:pPr>
      <w:r>
        <w:t>한국어 번역</w:t>
      </w:r>
    </w:p>
    <w:p>
      <w:pPr>
        <w:pStyle w:val="TranslationText"/>
      </w:pPr>
      <w:r>
        <w:t>다음으로 체성을 분별한다. 이 다섯은 모두 혜수(慧數)를 체로 삼는다. 그 가운데 법주지와 이원지를 따로 나누면, 소승법에서는 일체지를 지체로 삼는다. 소승인은 총상으로 일체법을 능히 알기 때문이다. 대승법에서는 혹 일체지이기도 하고 혹 일체종지이기도 하다. 이 뜻은 어떠한가. 대승법에서 세제를 아는 것을 일체종지라 하고, 진제를 아는 것을 일체지라 한다. 저 법주지와 이원지 [3]가운데의 차별은 하나가 아니므로, 이 때문에 일정하지 않다. 만일 세제에 나아가 유위법을 아는 것을 법[4]주지라 하고, 무위법을 아는 것을 이원지라 하면, 두 가지는 모두 종지를 체로 삼는다. 묻는다. 무슨 까닭으로 이승이 이것을 알면 일체지라 하고, 여래가 이것을 알면 일체종지라 하는가. 풀이하여 말한다. 이승은 다만 총상으로 일체법을 알기 때문에, 일체지라 한다. 여래는 그 가운데서 종류별로 알기 때문에, 일체종지라 한다. 그러므로 [5]용수가 말하였다. 성문과 연각에게는 일체지가 있고, 제불여래에게는 일체종지가 있다. 만일 진제에 나아가 이치가 상주함을 아는 것을 법주지라 하고, 이치가 적멸함을 아는 것을 이원지라 한다면, 두 가지는 모두 일체지를 체로 삼는다. 만일 세간법을 아는 것을 법주지라 하고, 진제의 공을 아는 것을 이원지라 한다면, 법주지는 종지를 체로 삼고, 이원지는 일체지를 체로 삼는다. 만일 진제가 상주함을 아는 것을 법주지라 하고, 세제의 사(事)가 멸한 무위를 아는 것을 이원지라 한다면, 법주지는 일체지를 체로 삼고, 이원지는 종지를 체로 삼는다. 셋째 무쟁지는 교묘한 지혜를 체로 삼는다. 중생의 마음에 선교하게 따르기 때문이다. 넷째 원지는 무애지를 체로 삼는다. 법의 [6]종류를 빠르게 알아 장애가 없기 때문이다. 다섯째 변제지는 자재지를 체로 삼는다. 길고 짧게 함을 [7]아는 마음에 자재를 얻기 때문이다(이 둘째 문을 마친다).</w:t>
      </w:r>
    </w:p>
    <w:p>
      <w:pPr>
        <w:pStyle w:val="Heading2"/>
        <w:keepNext/>
      </w:pPr>
      <w:r>
        <w:t>[0700c09]</w:t>
      </w:r>
    </w:p>
    <w:p>
      <w:pPr>
        <w:pStyle w:val="Heading3"/>
        <w:keepNext/>
      </w:pPr>
      <w:r>
        <w:t>원문</w:t>
      </w:r>
    </w:p>
    <w:p>
      <w:pPr>
        <w:pStyle w:val="SourceText"/>
      </w:pPr>
      <w:r>
        <w:t>[0700c09] 次就有漏無漏分別。法住泥洹毘曇法中通漏無漏。等智觀者是其有漏。聖智觀者是其無漏。[8]成實法中泥洹無漏。法住不定。在見道前說為有漏。在見道上義有兩兼。一切聖人名用心起不生漏。故名為無漏。非是[9]現觀空斷漏行。故名為有漏。大乘法中義別有二。一約境分別。於此二中知世諦者是其有漏。知真諦者是其無漏。二就心分別。心中有三。一等智觀。二俱有漏。二者緣照無漏智觀亦漏無漏。緣修治障名為無漏。性是妄想分別心法名為有漏。三真智觀一向無漏。後之三智毘曇法中一向有漏。等智攝故。成實法中亦漏無漏。無學聖人名用心起不生漏。故名為無漏。非是觀空斷漏行。故名為有漏。大乘法中義別有二。一約境分別。此三知於世諦法故一向有漏。二約心分別。心有真妄。分相論之妄心所起一向有漏。性是妄想煩惱法故。真心所起一向無漏。體非妄想煩惱法故。隨義通論妄心所起亦漏無漏。與成實同。名用心起故名無漏。非是觀空斷漏行故名為有漏。真心所起亦漏無漏。體出妄想名為無漏。作用隨世名為有漏。有漏無漏辨之麁爾(此[1]三門竟)。</w:t>
      </w:r>
    </w:p>
    <w:p>
      <w:pPr>
        <w:pStyle w:val="Heading3"/>
        <w:keepNext/>
      </w:pPr>
      <w:r>
        <w:t>한국어 번역</w:t>
      </w:r>
    </w:p>
    <w:p>
      <w:pPr>
        <w:pStyle w:val="TranslationText"/>
      </w:pPr>
      <w:r>
        <w:t>다음으로 유루와 무루에 나아가 분별한다. 법주지와 이원지는 비담법 가운데 유루와 무루에 모두 통한다. 등지로 관하는 것은 유루이고, 성지로 관하는 것은 무루이다. [8]『성실론』에서는 이원지는 무루이고, 법주지는 일정하지 않다. 견도 이전에 있으면 유루라 하고, 견도 위에 있으면 뜻에 두 가지가 함께 있다. 모든 성인이 명용의 마음으로 일으켜 번뇌를 낳지 않으므로, 무루라 한다. 그러나 [9]현관으로 공을 관하여 번뇌를 끊는 행은 아니므로, 유루라 한다. 대승법에서는 뜻을 달리하면 두 가지가 있다. 첫째는 경계에 의거하여 분별한다. 이 둘 가운데 세제를 아는 것은 유루이고, 진제를 아는 것은 무루이다. 둘째는 마음에 의거하여 분별한다. 마음에는 세 가지가 있다. 첫째는 등지관이다. 둘째는 함께 유루이다. 둘째로 연조무루지관도 또한 유루와 무루이다. 연을 따라 닦아 장애를 다스리므로 무루라 하고, 성품이 망상분별의 마음법이므로 유루라 한다. 셋째 진지관은 한결같이 무루이다. 뒤의 세 지혜는 비담법 가운데 한결같이 유루이다. 등지에 포섭되기 때문이다. 성실법 가운데서는 또한 유루이기도 하고 무루이기도 하다. 무학성인이 명용의 마음으로 일으켜 번뇌를 낳지 않으므로, 무루라 한다. 그러나 공을 관하여 번뇌를 끊는 행은 아니므로, 유루라 한다. 대승법에서는 뜻을 달리하면 두 가지가 있다. 첫째는 경계에 의거하여 분별한다. 이 셋은 세제법을 알기 때문에 한결같이 유루이다. 둘째는 마음에 의거하여 분별한다. 마음에는 진과 망이 있다. 상을 나누어 논하면 망심에서 일어난 것은 한결같이 유루이다. 성품이 망상번뇌의 법이기 때문이다. 진심에서 일어난 것은 한결같이 무루이다. 체가 망상번뇌의 법이 아니기 때문이다. 뜻에 따라 통틀어 논하면 망심에서 일어난 것도 또한 유루와 무루이다. 성실과 같다. 명용의 마음에서 일어나므로 무루라 하고, 공을 관하여 번뇌를 끊는 행은 아니므로 유루라 한다. 진심에서 일어난 것도 또한 유루와 무루이다. 체가 망상을 벗어났으므로 무루라 하고, 작용이 세속을 따르므로 유루라 한다. 유루와 무루의 분별은 대략 이와 같다(이 [1]셋째 문을 마친다).</w:t>
      </w:r>
    </w:p>
    <w:p>
      <w:pPr>
        <w:pStyle w:val="EditorialNote"/>
      </w:pPr>
      <w:r>
        <w:t>교감·번역 메모 | [구두 검토 필요] 원문 「二俱有漏。」는 앞뒤의 삼종 심관 분류와 연결되는 구두가 불분명하다. 원문의 순서를 보존하여 직역하고 임의로 문장을 고치지 않았다.</w:t>
      </w:r>
    </w:p>
    <w:p>
      <w:pPr>
        <w:pStyle w:val="Heading2"/>
        <w:keepNext/>
      </w:pPr>
      <w:r>
        <w:t>[0701a02]</w:t>
      </w:r>
    </w:p>
    <w:p>
      <w:pPr>
        <w:pStyle w:val="Heading3"/>
        <w:keepNext/>
      </w:pPr>
      <w:r>
        <w:t>원문</w:t>
      </w:r>
    </w:p>
    <w:p>
      <w:pPr>
        <w:pStyle w:val="SourceText"/>
      </w:pPr>
      <w:r>
        <w:t>[0701a02] 次就位論。位分有五。一者外凡。二者內凡。三者見道。四者修道。五無學道。小乘法中法住泥洹初位中無。後四位有之。後之三智第五位中有。前四無之。以是增上勝功德故。大乘法中除邊際智餘之四種初[2]位。中無。後四有之。邊際一智位分不定。將小類大。局在地上。學窮處論在第十地。後身菩薩於生死邊得自在故。以實通論種性已上皆悉得之。生死之中麁細無量。隨在何邊際皆自在故(此四門竟)。</w:t>
      </w:r>
    </w:p>
    <w:p>
      <w:pPr>
        <w:pStyle w:val="Heading3"/>
        <w:keepNext/>
      </w:pPr>
      <w:r>
        <w:t>한국어 번역</w:t>
      </w:r>
    </w:p>
    <w:p>
      <w:pPr>
        <w:pStyle w:val="TranslationText"/>
      </w:pPr>
      <w:r>
        <w:t>다음으로 지위에 나아가 논한다. 지위를 나누면 다섯이 있다. 첫째는 외범이고, 둘째는 내범이며, 셋째는 견도이고, 넷째는 수도이며, 다섯째는 무학도이다. 소승법 가운데 법주지와 이원지는 첫째 지위에는 없고, 뒤의 네 지위에는 있다. 뒤의 세 지혜는 다섯째 지위에 있고, 앞의 네 지위에는 없다. 이는 증상의 뛰어난 공덕이기 때문이다. 대승법 가운데 변제지를 제외한 나머지 네 가지는 첫째 [2]지위 에는 없고, 뒤의 네 지위에는 있다. 변제지 하나는 지위의 구분이 일정하지 않다. 소승에 견주어 대승을 유추하면, 지상에만 한정된다. 학의 궁극에 나아가 논하면 제10지에 있다. 후신보살이 생사의 끝에서 자재를 얻기 때문이다. 실제에 따라 통틀어 논하면 종성 이상에서 모두 이를 얻는다. 생사 가운데 거칠고 세밀한 경계가 한량없으므로, 어느 끝에 있든 모두 자재하기 때문이다(이 넷째 문을 마친다).</w:t>
      </w:r>
    </w:p>
    <w:p>
      <w:pPr>
        <w:pStyle w:val="Heading2"/>
        <w:keepNext/>
      </w:pPr>
      <w:r>
        <w:t>[0701a11]</w:t>
      </w:r>
    </w:p>
    <w:p>
      <w:pPr>
        <w:pStyle w:val="Heading3"/>
        <w:keepNext/>
      </w:pPr>
      <w:r>
        <w:t>원문</w:t>
      </w:r>
    </w:p>
    <w:p>
      <w:pPr>
        <w:pStyle w:val="SourceText"/>
      </w:pPr>
      <w:r>
        <w:t>[0701a11] 次就人論。人謂凡夫聲聞緣覺菩薩如來。凡夫之人五智皆無。緣覺人中但有法住及泥洹智無餘三種。以後三智依教修起。緣覺出世無教可依。是故無之。聲聞菩薩如來齊具。聲聞之中法住泥洹一切皆有。後之三智增上利根羅漢有之。餘者皆無。以此增上勝功德故。以利根者得[3]願智故。能於三千大千世界神變自在。乃至無色諸眾生心亦能知之(此五門竟)。</w:t>
      </w:r>
    </w:p>
    <w:p>
      <w:pPr>
        <w:pStyle w:val="Heading3"/>
        <w:keepNext/>
      </w:pPr>
      <w:r>
        <w:t>한국어 번역</w:t>
      </w:r>
    </w:p>
    <w:p>
      <w:pPr>
        <w:pStyle w:val="TranslationText"/>
      </w:pPr>
      <w:r>
        <w:t>다음으로 사람에 나아가 논한다. 사람이란 범부·성문·연각·보살·여래를 말한다. 범부는 오지가 모두 없다. 연각 가운데에는 법주지와 이원지만 있고 나머지 세 가지는 없다. 뒤의 세 지혜는 가르침에 의지하여 닦아 일어나기 때문이다. 연각이 세상에 나올 때에는 의지할 가르침이 없으므로, 이 때문에 그것들이 없다. 성문·보살·여래는 모두 갖춘다. 성문 가운데 법주지와 이원지는 모두가 가지고 있다. 뒤의 세 지혜는 증상의 예리한 근기의 아라한에게 있고, 나머지에게는 모두 없다. 이것은 증상의 뛰어난 공덕이기 때문이다. 예리한 근기의 사람이 [3]원지를 얻기 때문에, 삼천대천세계에서 신변에 자재하고, 나아가 무색계의 여러 중생의 마음까지도 능히 알 수 있다(이 다섯째 문을 마친다).</w:t>
      </w:r>
    </w:p>
    <w:p>
      <w:pPr>
        <w:pStyle w:val="Heading2"/>
        <w:keepNext/>
      </w:pPr>
      <w:r>
        <w:t>[0701a19]</w:t>
      </w:r>
    </w:p>
    <w:p>
      <w:pPr>
        <w:pStyle w:val="Heading3"/>
        <w:keepNext/>
      </w:pPr>
      <w:r>
        <w:t>원문</w:t>
      </w:r>
    </w:p>
    <w:p>
      <w:pPr>
        <w:pStyle w:val="SourceText"/>
      </w:pPr>
      <w:r>
        <w:t>[0701a19] 次就處論。處中有三。一者身處。二者心處。三者境處。言身處者。法住泥洹三界身中皆得修起。餘之三種聲聞人中唯在欲界。三天下人能得修起。除欝單越。依說起故。故[4]論說為三方依矣。菩薩不爾。於一切處皆得修起。言心處者。法住泥洹從欲界心乃至非想皆得修起。問曰。欲界何心修起。依如毘曇欲界地中聞慧思慧二種心起。成實大乘欲界地中三慧心起。彼說欲界有禪定故。後之三智小乘法中依第四禪。勝功德故諸佛菩薩麁同小乘。以實通論一切地心皆得修起。心自在故。言境處者。法住泥洹及與願智用三界法以為境界。無諍智者。唯欲界中未生惱心以為境界。彼觀欲界未生惱心護令不起瞋恚。唯在欲界地中。故[5]論說言。緣於欲界未生惱矣。邊際智者。小乘法中唯以欲界身報為境。邊際唯在欲界修故。諸佛菩薩以一切處身報為境。一切身中皆自在故。五智如是。</w:t>
      </w:r>
    </w:p>
    <w:p>
      <w:pPr>
        <w:pStyle w:val="Heading3"/>
        <w:keepNext/>
      </w:pPr>
      <w:r>
        <w:t>한국어 번역</w:t>
      </w:r>
    </w:p>
    <w:p>
      <w:pPr>
        <w:pStyle w:val="TranslationText"/>
      </w:pPr>
      <w:r>
        <w:t>다음으로 처소에 나아가 논한다. 처소에는 세 가지가 있다. 첫째는 신처이고, 둘째는 심처이며, 셋째는 경처이다. 신처라고 한 것은, 법주지와 이원지는 삼계의 몸 가운데서 모두 닦아 일으킬 수 있다. 나머지 세 가지는 성문 가운데 오직 욕계에 있으며, 삼천하의 사람만 능히 닦아 일으킬 수 있다. 울단월은 제외한다. 가르침에 의하여 일어나기 때문이다. 그러므로 [4]논에서 삼방에 의지한다고 설한다. 보살은 그렇지 않다. 모든 처소에서 모두 닦아 일으킬 수 있다. 심처라고 한 것은, 법주지와 이원지는 욕계의 마음에서 비상비비상처에 이르기까지 모두 닦아 일으킬 수 있다. 묻는다. 욕계에서는 어떤 마음으로 닦아 일으키는가. 비담에 의하면 욕계의 지위에서는 문혜와 사혜 두 마음으로 일으킨다. 성실과 대승에서는 욕계의 지위에서 삼혜의 마음으로 일으킨다. 그들은 욕계에도 선정이 있다고 설하기 때문이다. 뒤의 세 지혜는 소승법 가운데 제4선에 의지한다. 뛰어난 공덕이기 때문에 제불보살도 거칠게 말하면 소승과 같다. 실제에 따라 통틀어 논하면 모든 지위의 마음에서 모두 닦아 일으킬 수 있다. 마음이 자재하기 때문이다. 경처라고 한 것은, 법주지·이원지 및 원지는 삼계의 법을 경계로 삼는다. 무쟁지는, 오직 욕계에서 아직 번뇌를 일으키지 않은 마음을 경계로 삼는다. 욕계의 아직 번뇌를 일으키지 않은 마음을 관찰하여 성냄이 일어나지 않도록 보호한다. 오직 욕계의 지위에만 있기 때문이다. 그러므로 [5]논에서 말한다. 욕계의 아직 번뇌를 일으키지 않은 마음을 반연한다. 변제지는, 소승법 가운데 오직 욕계의 몸의 과보를 경계로 삼는다. 변제지는 오직 욕계에서 닦기 때문이다. 제불보살은 모든 처소의 몸의 과보를 경계로 삼는다. 모든 몸 가운데에서 자재하기 때문이다. 오지는 이와 같다.</w:t>
      </w:r>
    </w:p>
    <w:p>
      <w:pPr>
        <w:pStyle w:val="Heading2"/>
        <w:keepNext/>
      </w:pPr>
      <w:r>
        <w:t>五忍義兩門分別(一釋名義　二就位分別)</w:t>
      </w:r>
    </w:p>
    <w:p>
      <w:pPr>
        <w:pStyle w:val="SmallMeta"/>
        <w:keepNext/>
      </w:pPr>
      <w:r>
        <w:t>오인의(五忍義)를 두 문으로 분별한다(첫째 이름과 뜻을 풀이함, 둘째 지위에 따른 분별).</w:t>
      </w:r>
    </w:p>
    <w:p>
      <w:pPr>
        <w:pStyle w:val="Heading2"/>
        <w:keepNext/>
      </w:pPr>
      <w:r>
        <w:t>[0701b10]</w:t>
      </w:r>
    </w:p>
    <w:p>
      <w:pPr>
        <w:pStyle w:val="Heading3"/>
        <w:keepNext/>
      </w:pPr>
      <w:r>
        <w:t>원문</w:t>
      </w:r>
    </w:p>
    <w:p>
      <w:pPr>
        <w:pStyle w:val="SourceText"/>
      </w:pPr>
      <w:r>
        <w:t>[0701b10] 五忍之義出仁王經。慧心安法名之為忍。忍行不同。一門說五。五名是何。一者伏忍。二信忍。三順忍。四無生忍。五寂滅忍。言伏忍者。就能為名。始習觀解能伏煩惱。故名伏忍。言信忍者。從伴立稱。忍體是慧。與信相隨故從伴說稱為信忍。是義云何。信有兩種。一者證信。從前伏後觀心轉深分證法性。於所證法證信清淨。故名信忍。二者玄信以己所得仰類上法。信解不疑故曰信忍。言順忍者。就能為名。依前信已更修勝慧趣順無生。以能上順故名順忍。無生忍者。從境為名。理寂不起稱曰無生。慧安此理名無生忍。亦得名為遣相為目。得此忍時捨離生相。故曰無生。寂滅忍者。從境為名。一切法界常寂不動名為寂滅。慧安此法名寂滅忍。亦得名為[6]當相為目。捨緣分別心體寂滅名寂滅忍。問曰。寂滅無生無我及空平等有何差別。通釋是一。是故諸地齊得此義。於中別分非無差異。異相如何。觀法虛假遣其定性是無我義。此理最淺。破相入如名空平等。此理次深。證實離相由來不起名為無生。此理轉深。法界皆寂名為寂滅。不同無生唯實無相。此理最勝。以不同故諸地之中亦得差異。異如後論。名義如是(此一門竟)。</w:t>
      </w:r>
    </w:p>
    <w:p>
      <w:pPr>
        <w:pStyle w:val="Heading3"/>
        <w:keepNext/>
      </w:pPr>
      <w:r>
        <w:t>한국어 번역</w:t>
      </w:r>
    </w:p>
    <w:p>
      <w:pPr>
        <w:pStyle w:val="TranslationText"/>
      </w:pPr>
      <w:r>
        <w:t>오인의 뜻은 『인왕경』에서 나온다. 지혜의 마음이 법에 편안히 머무는 것을 인이라 한다. 인의 행이 같지 않으므로, 한 문에서 다섯을 설한다. 다섯 이름은 무엇인가. 첫째는 복인이고, 둘째는 신인이며, 셋째는 순인이고, 넷째는 무생인이며, 다섯째는 적멸인이다. 복인이라고 한 것은, 능력에 나아가 이름을 세운 것이다. 처음 관해를 익혀 번뇌를 능히 조복하므로, 복인이라 한다. 신인이라고 한 것은, 동반에 따라 이름을 세운 것이다. 인의 체는 지혜이지만, 믿음과 서로 따르므로 동반에 따라 신인이라 이름한 것이다. 이 뜻은 어떠한가. 믿음에는 두 가지가 있다. 첫째는 증신이다. 앞의 복인으로부터 뒤의 관심이 더욱 깊어져 법성을 부분적으로 증득하고, 증득한 법에 대해 증신이 청정하므로, 신인이라 한다. 둘째는 현신으로, 자신이 얻은 바에 의거하여 위의 법을 우러러 유추하고, 믿고 이해하여 의심하지 않으므로 신인이라 한다. 순인이라고 한 것은, 능력에 나아가 이름을 세운 것이다. 앞의 믿음에 의지한 뒤 다시 뛰어난 지혜를 닦아 무생에 향하여 따르므로, 위로 능히 순응하기 때문에 순인이라 한다. 무생인이라는 것은, 경계에 따라 이름을 세운 것이다. 이치가 적정하여 일어나지 않는 것을 무생이라 한다. 지혜가 이 이치에 안주하는 것을 무생인이라 한다. 또한 상을 버린 것에 따라 이름을 세웠다고 할 수도 있다. 이 인을 얻을 때 생상을 버리고 떠나므로, 무생이라 한다. 적멸인이라는 것은, 경계에 따라 이름을 세운 것이다. 일체 법계가 항상 적정하여 움직이지 않는 것을 적멸이라 한다. 지혜가 이 법에 안주하는 것을 적멸인이라 한다. 또한 [6]당상에 따라 이름을 세웠다고 할 수도 있다. 연을 좇아 분별하는 마음을 버리고 마음의 체가 적멸한 것을 적멸인이라 한다. 묻는다. 적멸·무생·무아 및 공평등은 어떤 차이가 있는가. 통틀어 풀이하면 하나이다. 그러므로 여러 지위에서 모두 이 뜻을 얻는다. 그 가운데 따로 나누면 차이가 없지 않다. 그 차별상은 어떠한가. 법이 허가임을 관하여 그 결정된 자성을 버리는 것이 무아의 뜻이다. 이 이치는 가장 얕다. 상을 깨뜨리고 진여에 들어가는 것을 공평등이라 한다. 이 이치는 그 다음으로 깊다. 실상을 증득하여 상을 떠나 본래부터 일어나지 않음을 아는 것을 무생이라 한다. 이 이치는 더욱 깊다. 법계가 모두 적정한 것을 적멸이라 한다. 무생이 오직 실상과 무상에만 해당하는 것과는 같지 않다. 이 이치가 가장 뛰어나다. 서로 같지 않기 때문에 여러 지위 가운데에서도 또한 차이를 얻는다. 그 차이는 뒤에서 논한다. 이름과 뜻은 이와 같다(이 첫째 문을 마친다).</w:t>
      </w:r>
    </w:p>
    <w:p>
      <w:pPr>
        <w:pStyle w:val="Heading2"/>
        <w:keepNext/>
      </w:pPr>
      <w:r>
        <w:t>[0701c04]</w:t>
      </w:r>
    </w:p>
    <w:p>
      <w:pPr>
        <w:pStyle w:val="Heading3"/>
        <w:keepNext/>
      </w:pPr>
      <w:r>
        <w:t>원문</w:t>
      </w:r>
    </w:p>
    <w:p>
      <w:pPr>
        <w:pStyle w:val="SourceText"/>
      </w:pPr>
      <w:r>
        <w:t>[0701c04] 次就位論。第一伏忍通則遍在一切地前。於諸地前始觀未斷。斯名為伏。別則唯在種性解行。以此世間未入聖位不能永斷故偏名伏。問曰。地持宣說。種性二障清淨似[7]永不伏。[8]彼文復說。解行菩薩有其種種煩惱上纏。[9]涅槃亦云。地前菩薩具煩惱性名為凡夫。似如具在非伏非[＊]永。仁王說伏。似非[＊]永非具在。其義云何。釋言。煩惱麁細非一。於中麁者種性地時已伏已斷。地持據此說為二淨。中品之者地前始伏未能永斷。仁王據此說為伏忍。微細之者地前菩薩未伏未斷。地持所說解行菩薩有其種種煩惱上纏據此為言。涅槃所云具煩惱性義有兩兼。若望中品伏而未斷亦名為具。若望細品未伏未斷亦得名具。若復細論煩惱無量。或有煩惱。十信中伏。種性時斷。或有煩惱。種性時伏。解行中斷。或有煩惱。解行中伏。初地時斷。或有煩惱。初地時伏。二地中斷。如是次第乃至佛地。若復細論。從初發心乃至佛地念念之中前伏後斷。以有此義聖說[10]沈浮種種不同。今據一義且說地前以為伏耳。是伏有三。謂下中上。下在習種。中在性種。上在解行。第二信忍通亦遍在。如道品[11]中所說之信。別唯在於初二三地。如仁王說。信中下品在於初地。中在二地。上在三地。問曰。[12]論說證信兩地。信在地前。故論說言。願善決定已入初地。非信地攝。今說信忍。何故在於初二三地。釋言。信者是其始相世間中說。世與出世相對有二。一地前地上相對分別。地前世間說為信地。地上出世判為證地。二就地上隨相以分。初二三地是其世間說為信忍。四地已上是出世故更與異名。名為順忍無生忍等。問曰。若言信是始相世間說者。四不壞信應在世間。何故就彼出世說乎。釋言。不壞是其證信故就出世證處論之。不同玄信。在出世故。或對地前初地出世名不壞淨。故地持云。初地菩薩得不壞淨生歡喜心。或復對彼三地已還世間之行四地出世名不壞淨。故[1]地持云四地菩薩不壞淨首。如修多羅。第三順忍通亦遍在。別唯在於四五六地。如彼仁王及地經說。以此三地破相趣寂順入無生。故說為順。順有三品。下在四地。為道品觀。中在五地。為四諦觀。上在六地。十法平等及因緣觀。無生忍者。通亦遍在。別則不定。如龍樹說。初地已上亦得無生。若依仁王及與地經無生在於七八九地。下在七地。始習無生。中在八地。成就無生。上在九地。無生忍滿。問曰。前來以何義故不名無生。至此方論。釋有四義。一就行以論。前六地中差別修道諸行漸起。初地起願。二地起戒。三地起定。四地修起道品之慧。五地修起諦相應慧。六地修習緣起之慧。以此諸行分分新生故非無生。七地已上念念頓起。一切佛法無有別行新起之者。故名無生。二據修以解。初至六地功用修道修心未熟。故名為生。第七地中修無功用。八地已上成無功用。修心純熟故曰無生。三約有無二法以解。前六地中有無二行前後互起不能雙修。以互起故名之為生。七地已上寂用雙修無有間起。故名無生。四就一相如理以釋。初地已上觀法虛假破遣定性。名得無我。四地已上破相入如。未能證實自體無相。故非無生。七地已上證實離相知法本寂。由來不起故名無生。寂滅忍者。通亦遍在。別唯在於十地已上。於中唯有上下二品。如仁王說。下在十地。上在如來。故經說言。下忍行中名為菩薩。上忍中行名之為佛。問曰。此忍九地已前何故不得。以彼趣求一相寂滅無分別法。未能了達法界皆寂。故不得此。問曰。何故三持之中地前分多。地上為一。此五忍中地前為一。地上分多。釋言。地位開合不定。或有開前合後。如彼三持三決定等。或開後合前。如五忍等。或前後俱開。如五方便及六地等。或前後俱合。如彼證信二種地等。門別各異寧可一類。五忍之義大況麁爾。</w:t>
      </w:r>
    </w:p>
    <w:p>
      <w:pPr>
        <w:pStyle w:val="Heading3"/>
        <w:keepNext/>
      </w:pPr>
      <w:r>
        <w:t>한국어 번역</w:t>
      </w:r>
    </w:p>
    <w:p>
      <w:pPr>
        <w:pStyle w:val="TranslationText"/>
      </w:pPr>
      <w:r>
        <w:t>다음으로 지위에 나아가 논한다. 첫째 복인은 통틀어 말하면 모든 지전의 지위에 두루 있다. 여러 지위 이전에는 처음 관하여 아직 끊지 못했으므로, 이를 복이라 한다. 따로 말하면 오직 종성과 해행에 있다. 이 세간의 지위에서는 아직 성위에 들어가지 못하여 영원히 끊을 수 없으므로 특별히 복이라 한다. 묻는다. 『지지론』에서는 설한다. 종성에서 두 장애가 청정하므로 [7]영원히 조복하지 않은 듯하고, [8]그 글에서는 다시 설한다. 해행보살에게 여러 가지 번뇌의 상전이 있다고 한다. [9]『열반경』에서도 또한 말한다. 지전보살은 번뇌의 성품을 갖추었으므로 범부라 한다. 마치 모두 갖추고 있어 조복한 것도 아니고 [＊]영원히 끊은 것도 아닌 듯하다. 『인왕경』에서는 조복을 설한다. 마치 [＊]영원히 끊은 것도 아니고 모두 갖춘 것도 아닌 듯하다. 그 뜻은 어떠한가. 풀이하여 말한다. 번뇌에는 거칠고 세밀한 것이 하나가 아니다. 그 가운데 거친 것은 종성지 때 이미 조복하고 이미 끊었다. 『지지론』은 이것에 의거하여 두 가지 청정이라고 설한다. 중품의 것은 지전에서 비로소 조복하지만 아직 영원히 끊지 못한다. 『인왕경』은 이것에 의거하여 복인이라 설한다. 미세한 것은 지전보살이 아직 조복하지도 끊지도 못한다. 『지지론』에서 해행보살에게 여러 가지 번뇌의 상전이 있다고 설한 것은 이것에 의거한 말이다. 『열반경』에서 번뇌의 성품을 갖추었다고 말한 것은 뜻에 두 가지가 함께 있다. 중품에 견주면 조복했으나 아직 끊지 못했으므로 또한 갖추었다고 하고, 세품에 견주면 아직 조복하지도 끊지도 못했으므로 또한 갖추었다고 할 수 있다. 다시 세밀하게 논하면 번뇌는 한량없다. 어떤 번뇌는, 십신 가운데에서 조복하고, 종성 때 끊는다. 어떤 번뇌는, 종성 때 조복하고, 해행 가운데에서 끊는다. 어떤 번뇌는, 해행 가운데에서 조복하고, 초지 때 끊는다. 어떤 번뇌는, 초지 때 조복하고, 2지 가운데에서 끊는다. 이와 같이 차례로 나아가 불지에 이른다. 다시 세밀하게 논하면, 처음 발심에서 불지에 이르기까지 생각마다 앞에서 조복하고 뒤에서 끊는다. 이러한 뜻이 있기 때문에 성인의 말씀에는 [10]가라앉고 뜨는 차이가 여러 가지로 같지 않다. 지금은 한 가지 뜻에 의거하여 우선 지전을 복이라 설할 뿐이다. 이 복에는 세 가지가 있다. 곧 하·중·상이다. 하는 습종에 있고, 중은 성종에 있으며, 상은 해행에 있다. 둘째 신인은 통틀어 말하면 또한 두루 있다. 도품 [11]가운데에서 설한 믿음과 같다. 따로 말하면 오직 초지·2지·3지에 있다. 『인왕경』에서 설한 것과 같다. 신 가운데 하품은 초지에 있고, 중품은 2지에 있으며, 상품은 3지에 있다. 묻는다. [12]논에서는 증신의 두 지위를 설한다. 믿음은 지전에 있다. 그러므로 논에서 말한다. 원선이 결정되면 이미 초지에 들어간 것이니, 신지에 포섭되지 않는다. 지금 신인을 설하면서, 무슨 까닭으로 초지·2지·3지에 있다고 하는가. 풀이하여 말한다. 믿음은 처음의 모습에 해당하는 세간의 이름이다. 세간과 출세간을 상대하여 보면 두 가지가 있다. 첫째는 지전과 지상을 상대하여 분별한다. 지전의 세간을 신지라 하고, 지상의 출세간을 증지라 판별한다. 둘째는 지상에 나아가 상을 따라 나눈다. 초지·2지·3지는 세간이므로 신인이라 하고, 4지 이상은 출세간이므로 다시 다른 이름을 붙여, 순인·무생인 등이라 한다. 묻는다. 만일 믿음이 처음의 모습에 해당하는 세간의 이름이라고 한다면, 사불괴신도 마땅히 세간에 있어야 한다. 무슨 까닭으로 출세간에 나아가 설하는가. 풀이하여 말한다. 불괴는 증신이므로 출세간의 증득처에 나아가 논한다. 현신과는 같지 않다. 출세간에 있기 때문이다. 혹 지전에 상대하면 초지를 출세간이라 하여 불괴정이라 한다. 그러므로 『지지론』에서 말한다. 초지보살은 불괴정을 얻어 환희심을 낸다. 혹 다시 3지 이하의 세간행에 상대하면 4지의 출세간을 불괴정이라 한다. 그러므로 [1]『지지론』에서 말한다. “4지보살은 불괴정이 으뜸이다.” 수다라에서 설한 것과 같다. 셋째 순인은 통틀어 말하면 또한 두루 있다. 따로 말하면 오직 4지·5지·6지에 있다. 저 『인왕경』과 『지경』에서 설한 것과 같다. 이 세 지위는 상을 깨뜨려 적멸로 향하고 무생에 순응하여 들어가기 때문에, 순이라 한다. 순에는 세 품이 있다. 하는 4지에 있고, 도품관을 행한다. 중은 5지에 있고, 사제관을 행한다. 상은 6지에 있고, 십법평등과 인연관을 행한다. 무생인은, 통틀어 말하면 또한 두루 있다. 따로 말하면 일정하지 않다. 용수가 설한 것과 같다. 초지 이상에서도 또한 무생을 얻는다. 만일 『인왕경』과 『지경』에 의하면 무생은 7지·8지·9지에 있다. 하는 7지에 있고, 비로소 무생을 익힌다. 중은 8지에 있고, 무생을 성취한다. 상은 9지에 있고, 무생인이 원만하다. 묻는다. 앞에서는 무슨 뜻 때문에 무생이라고 이름하지 않다가, 여기에 이르러서야 비로소 논하는가. 풀이하면 네 가지 뜻이 있다. 첫째는 행에 나아가 논한다. 앞의 6지 가운데에서는 차별하여 도를 닦아 여러 행이 점차 일어난다. 초지에서는 원을 일으키고, 2지에서는 계를 일으키며, 3지에서는 정을 일으키고, 4지에서는 도품의 지혜를 닦아 일으키며, 5지에서는 제와 상응하는 지혜를 닦아 일으키고, 6지에서는 연기의 지혜를 닦아 익힌다. 이 여러 행이 부분부분 새로 생기기 때문에 무생이 아니다. 7지 이상에서는 생각마다 단번에 일어나, 일체 불법 가운데 따로 새로 일어나는 행이 없으므로, 무생이라 한다. 둘째는 수행에 의거하여 풀이한다. 초지에서 6지까지는 공용으로 도를 닦아 수행의 마음이 아직 익숙하지 않으므로, 생이라고 한다. 제7지에서는 무공용을 닦고, 8지 이상에서는 무공용을 성취하여, 수행의 마음이 순숙하므로 무생이라 한다. 셋째는 유와 무 두 법에 의거하여 풀이한다. 앞의 6지 가운데에서는 유행과 무행 두 행이 앞뒤로 번갈아 일어나 함께 닦지 못한다. 서로 번갈아 일어나기 때문에 생이라 한다. 7지 이상에서는 적정과 작용을 함께 닦아 사이를 두고 일어남이 없으므로, 무생이라 한다. 넷째는 일상의 진여의 이치에 나아가 풀이한다. 초지 이상에서는 법이 허가임을 관하여 결정된 자성을 깨뜨려 버리므로, 무아를 얻었다고 한다. 4지 이상에서는 상을 깨뜨리고 진여에 들어가지만, 아직 실상의 자체가 무상임을 능히 증득하지 못했으므로, 무생이 아니다. 7지 이상에서는 실상을 증득하여 상을 떠나 법이 본래 적정함을 알고, 본래부터 일어나지 않았으므로 무생이라 한다. 적멸인은, 통틀어 말하면 또한 두루 있다. 따로 말하면 오직 10지 이상에 있다. 그 가운데에는 오직 하·상의 두 품만 있다. 『인왕경』에서 설한 것과 같다. 하는 10지에 있고, 상은 여래에 있다. 그러므로 경에서 말한다. 하인의 행 가운데에 있는 이를 보살이라 하고, 상인의 행 가운데에 있는 이를 부처라 한다. 묻는다. 이 인을 9지 이전에는 무슨 까닭으로 얻지 못하는가. 그들은 일상의 적멸한 무분별법을 향하여 구하지만, 아직 법계가 모두 적멸함을 능히 요달하지 못하기 때문에, 이것을 얻지 못한다. 묻는다. 무슨 까닭으로 삼지(三持) 가운데에서는 지전을 많이 나누고, 지상을 하나로 삼는데, 이 오인 가운데에서는 지전을 하나로 삼고, 지상을 많이 나누는가. 풀이하여 말한다. 지위의 개합은 일정하지 않다. 혹 앞을 열고 뒤를 합하기도 한다. 저 삼지와 삼결정 등과 같다. 혹 뒤를 열고 앞을 합하기도 한다. 오인 등과 같다. 혹 앞뒤를 모두 열기도 한다. 오방편 및 육지 등과 같다. 혹 앞뒤를 모두 합하기도 한다. 저 증신의 두 지위 등과 같다. 문별이 각각 다른데 어찌 한 부류로만 볼 수 있겠는가. 오인의 뜻은 대략 이와 같다.</w:t>
      </w:r>
    </w:p>
    <w:p>
      <w:pPr>
        <w:pStyle w:val="EditorialNote"/>
      </w:pPr>
      <w:r>
        <w:t>교감·번역 메모 | [교감 검토 필요] 원문 「似[7]永不伏」는 뒤의 『인왕경』 복인설과 대조되는 문맥에서 표현이 불안정하다. 문맥에 따라 옮기되 [7]과 원문은 그대로 보존했다. / [구두 검토 필요] 원문 「四地菩薩不壞淨首」는 인용문의 절단 위치에 따라 해석 여지가 있다. “4지보살은 불괴정이 으뜸이다”로 옮기되 원문은 수정하지 않았다. / [구두 검토 필요] 원문 「門別各異寧可一類」는 반문형으로 읽어 “문별이 각각 다른데 어찌 한 부류로만 볼 수 있겠는가”로 옮겼다.</w:t>
      </w:r>
    </w:p>
    <w:p>
      <w:pPr>
        <w:pStyle w:val="Heading2"/>
        <w:keepNext/>
      </w:pPr>
      <w:r>
        <w:t>五種菩提義</w:t>
      </w:r>
    </w:p>
    <w:p>
      <w:pPr>
        <w:pStyle w:val="SmallMeta"/>
        <w:keepNext/>
      </w:pPr>
      <w:r>
        <w:t>오종보리의(五種菩提義)</w:t>
      </w:r>
    </w:p>
    <w:p>
      <w:pPr>
        <w:pStyle w:val="Heading2"/>
        <w:keepNext/>
      </w:pPr>
      <w:r>
        <w:t>[0702b22]</w:t>
      </w:r>
    </w:p>
    <w:p>
      <w:pPr>
        <w:pStyle w:val="Heading3"/>
        <w:keepNext/>
      </w:pPr>
      <w:r>
        <w:t>원문</w:t>
      </w:r>
    </w:p>
    <w:p>
      <w:pPr>
        <w:pStyle w:val="SourceText"/>
      </w:pPr>
      <w:r>
        <w:t>[0702b22] 五菩提義如[2]大品經無生品說。彼經直云五種菩提。不列名字。論有二釋。一以聲聞緣覺大乘三種菩提及與順忍無生法忍合說為五。第二直就大乘之中隨義分五。五名是何。一發心菩提。二伏心菩提。三明心菩提。四出到菩提。五無上菩提。言發心者。論云。在於無量生死發菩提心求大菩提。因中說果。是故名為發心菩提。言伏心者。論言。菩薩斷諸煩惱降伏其心。行諸波羅蜜名伏心菩提。明心菩提者。論言。菩薩觀三世法本[3]來總別得法實相畢竟清淨。所謂般若波羅蜜相。名明心菩提。言出到者。論言。菩薩於般若中得方便力不著般若。滅一切煩惱得無生忍。出離三界到薩波若名出到菩提。言無上者。論[4]言。道場斷煩惱習得阿耨菩提名為無上。問曰。此五位分何處。文無定判。義釋有三。一義分別。發心菩提在種性前善趣位中。以此在於無量生死求菩提故。伏心在於種性解行。以此位中伏忍攝故。明[5]心菩提者。在於初地乃至六地。以此諸地得無我智破諸法故。出到在於七地已上乃至十地。以七地上出離情相到無生忍故名出到。又七地上得方便智不著有無。能出三界到菩提。故名為出到。如彼論說。得方便力不著般若。猶七地上十方便慧於空不著。得無生忍猶七地上無生法忍。無上菩提在於佛果。第二義者。發心菩提在於地前。以此發心求出道故。伏心在於初二三地。以此三地修世間行伏煩惱故。明在四地五地六地。以此三地同修慧明順無生故。後二如上。第三義者。發心菩提還在地前。伏心在於初地已上乃至五地。[6]論言。伏心斷諸煩惱行諸波羅蜜。此五地中修施戒忍精進及禪五度行故。明菩提者在第六地。論言。明者謂般若相。般若在於第六地故。後二同前。此五種中前四是因。後一是果。問曰。前四通皆是因。何故論文偏言發心因中說果。釋言。望彼無上菩提前四皆是因中說果。隨分論之伏心已上分證菩提。是故不名因中說果。初發心者一向未證。是故名為因中說果。云何得知伏心已上分證菩提。釋言。有驗。如法華論釋[1]法華經。所言八生乃至一生得菩提者。謂初地證智。故知地上亦證菩提。又[2]涅槃說。須陀洹人八萬劫到。乃至辟支十千劫到。謂到性地阿耨菩提。明種性上亦證菩提。以同證故論家不名因中說果。五種菩提辨之麁爾。</w:t>
      </w:r>
    </w:p>
    <w:p>
      <w:pPr>
        <w:pStyle w:val="Heading3"/>
        <w:keepNext/>
      </w:pPr>
      <w:r>
        <w:t>한국어 번역</w:t>
      </w:r>
    </w:p>
    <w:p>
      <w:pPr>
        <w:pStyle w:val="TranslationText"/>
      </w:pPr>
      <w:r>
        <w:t>오종보리의 뜻은 [2]『대품경』 「무생품」에서 설한 것과 같다. 그 경에서는 다만 곧바로 다섯 가지 보리라고만 말하고, 그 명칭을 열거하지 않았다. 논에는 두 가지 해석이 있다. 첫째는 성문·연각·대승의 세 가지 보리와 순인(順忍) 및 무생법인(無生法忍)을 합하여 다섯으로 설하는 것이다. 둘째는 곧바로 대승 가운데에서 뜻에 따라 다섯으로 나누는 것이다. 다섯 명칭은 무엇인가. 첫째는 발심보리이다. 둘째는 복심보리이다. 셋째는 명심보리이다. 넷째는 출도보리이다. 다섯째는 무상보리이다. 발심이라고 한 것은, 논에서 말한다. 한량없는 생사 가운데에서 보리심을 내어 대보리를 구한다. 원인 가운데에서 결과를 말한 것이므로, 이를 발심보리라고 한다. 복심이라고 한 것은, 논에서 말한다. 보살이 모든 번뇌를 끊고 그 마음을 항복시키며, 여러 바라밀을 행하는 것을 복심보리라고 한다. 명심보리라는 것은, 논에서 말한다. 보살이 삼세의 법이 본[3]래부터 총상과 별상으로 법의 실상을 얻어 필경 청정함을 관한다. 이른바 반야바라밀의 모습이다. 이를 명심보리라고 한다. 출도라고 한 것은, 논에서 말한다. 보살이 반야 가운데에서 방편력을 얻어 반야에 집착하지 않고, 일체 번뇌를 멸하여 무생인을 얻으며, 삼계를 벗어나 살바야(薩波若)에 이르는 것을 출도보리라고 한다. 무상이라고 한 것은, 논에서 [4]말한다. 도량에서 번뇌의 습기를 끊고 아뇩보리를 얻는 것을 무상이라 한다. 묻는다. 이 다섯은 지위상 어디에 나뉘는가. 문헌에는 일정한 판정이 없다. 뜻으로 풀이하면 세 가지가 있다. 첫째 뜻으로 분별하면, 발심보리는 종성 이전의 선취위 가운데 있다. 이는 한량없는 생사 가운데에서 보리를 구하기 때문이다. 복심은 종성과 해행에 있다. 이 지위 가운데가 복인(伏忍)에 포섭되기 때문이다. 명[5]심보리는, 초지에서부터 육지에 이르기까지 있다. 이 여러 지위에서 무아지를 얻어 모든 법을 깨뜨리기 때문이다. 출도는 칠지 이상에서부터 십지에 이르기까지 있다. 칠지 이상에서는 정(情)의 상을 벗어나 무생인에 이르므로 출도라고 한다. 또 칠지 이상에서는 방편지를 얻어 유와 무에 집착하지 않고, 능히 삼계를 벗어나 보리에 이른다. 그러므로 출도라고 한다. 저 논에서 설한 것과 같다. 방편력을 얻어 반야에 집착하지 않는다는 것은, 곧 칠지 이상의 십방편혜가 공에도 집착하지 않는 것이다. 무생인을 얻는다는 것은 곧 칠지 이상의 무생법인이다. 무상보리는 불과에 있다. 둘째 뜻은, 발심보리가 지전(地前)에 있다. 이 지위에서 발심하여 출세의 도를 구하기 때문이다. 복심은 초지·이지·삼지에 있다. 이 세 지위에서는 세간행을 닦아 번뇌를 조복하기 때문이다. 명심은 사지·오지·육지에 있다. 이 세 지위가 함께 혜명을 닦아 무생에 순응하기 때문이다. 뒤의 둘은 위와 같다. 셋째 뜻은, 발심보리는 다시 지전에 있고, 복심은 초지 이상에서부터 오지에 이르기까지 있다. [6]논에서 말한다. 복심은 모든 번뇌를 끊고 여러 바라밀을 행한다. 이 오지 가운데에서 보시·지계·인욕·정진·선정의 다섯 바라밀행을 닦기 때문이다. 명보리는 제육지에 있다. 논에서 말한다. 명이란 반야의 모습을 말한다. 반야가 제육지에 있기 때문이다. 뒤의 둘은 앞과 같다. 이 다섯 가운데 앞의 넷은 원인이고, 뒤의 하나는 결과이다. 묻는다. 앞의 넷은 모두 원인에 통하는데, 무슨 까닭으로 논문에서는 유독 발심만을 원인 가운데 결과를 말한 것이라고 하는가. 풀이하여 말한다. 저 무상보리에 견주면 앞의 넷이 모두 원인 가운데에서 결과를 말한 것이다. 그러나 분수에 따라 논하면 복심 이상은 부분적으로 보리를 증득한다. 그러므로 원인 가운데 결과를 말한 것이라고 하지 않는다. 처음 발심한 이는 전혀 아직 증득하지 못했으므로, 이를 원인 가운데 결과를 말한 것이라고 한다. 어떻게 복심 이상이 부분적으로 보리를 증득함을 알 수 있는가. 풀이하여 말한다. 증험이 있다. 『법화론』에서 [1]『법화경』을 해석한 것과 같다. 이른바 팔생에서부터 일생에 이르기까지 보리를 얻는다고 한 것은, 초지의 증지를 말한다. 그러므로 지상에서도 또한 보리를 증득함을 알 수 있다. 또 [2]『열반경』에서 설한다. 수다원인은 팔만 겁 뒤에 도달하고, 나아가 벽지는 일만 겁 뒤에 도달한다고 하였다. 이는 성지(性地)의 아뇩보리에 이른다는 뜻이다. 이는 종성 이상에서도 또한 보리를 증득함을 밝힌다. 함께 증득하기 때문에 논가는 이를 원인 가운데 결과를 말한 것이라고 하지 않는다. 오종보리는 대략 이와 같이 분별한다.</w:t>
      </w:r>
    </w:p>
    <w:p>
      <w:pPr>
        <w:pStyle w:val="Heading2"/>
        <w:keepNext/>
      </w:pPr>
      <w:r>
        <w:t>五種方便義</w:t>
      </w:r>
    </w:p>
    <w:p>
      <w:pPr>
        <w:pStyle w:val="SmallMeta"/>
        <w:keepNext/>
      </w:pPr>
      <w:r>
        <w:t>오종방편의(五種方便義)</w:t>
      </w:r>
    </w:p>
    <w:p>
      <w:pPr>
        <w:pStyle w:val="Heading2"/>
        <w:keepNext/>
      </w:pPr>
      <w:r>
        <w:t>[0703a11]</w:t>
      </w:r>
    </w:p>
    <w:p>
      <w:pPr>
        <w:pStyle w:val="Heading3"/>
        <w:keepNext/>
      </w:pPr>
      <w:r>
        <w:t>원문</w:t>
      </w:r>
    </w:p>
    <w:p>
      <w:pPr>
        <w:pStyle w:val="SourceText"/>
      </w:pPr>
      <w:r>
        <w:t>[0703a11] 五種方便如地持說。巧修上順名為方便。[3]方便不同。一門說五。五名是何。一隨護方便。二無罪方便。三思[4]惟方便。四淨心方便。五決定方便。五中前二是種性位。次一在於解行位。次一在於初地已上乃至七地。後一在於八九十地。言隨護者。種性地中集善行也。行有福智。智慧之行隨法防護。福德之行隨人防護。謂修福時自護護他。故曰隨護。言無罪者。種性位中離過行也。行修離過故曰無罪。言思惟者。論自釋言。謂解行地。以解行中思量出道故曰思惟。言淨心者。論自釋言。[5]謂解行地以解行中思量出道故曰思惟。言淨心者。論自釋言。從淨心地至具行地。此出世間證心清淨。故曰淨心。言決定者。謂決定地決定行地及[6]畢竟地。決定地者是第八地。決定行者是第九地。畢竟地者是第十地。此三在於法流水中決定趣向無上菩提。故曰決定。五種方便略之云爾。</w:t>
      </w:r>
    </w:p>
    <w:p>
      <w:pPr>
        <w:pStyle w:val="Heading3"/>
        <w:keepNext/>
      </w:pPr>
      <w:r>
        <w:t>한국어 번역</w:t>
      </w:r>
    </w:p>
    <w:p>
      <w:pPr>
        <w:pStyle w:val="TranslationText"/>
      </w:pPr>
      <w:r>
        <w:t>오종방편은 『지지론』에서 설한 것과 같다. 교묘하게 닦아 위로 순응하는 것을 방편이라고 한다. [3]방편은 서로 같지 않아, 한 문에서 다섯으로 설한다. 다섯 명칭은 무엇인가. 첫째는 수호방편이다. 둘째는 무죄방편이다. 셋째는 사[4]유방편이다. 넷째는 정심방편이다. 다섯째는 결정방편이다. 다섯 가운데 앞의 둘은 종성위이고, 다음 하나는 해행위에 있으며, 다음 하나는 초지 이상에서부터 칠지에 이르기까지 있고, 뒤의 하나는 팔지·구지·십지에 있다. 수호라고 한 것은, 종성지 가운데에서 선행을 닦아 모으는 것이다. 행에는 복과 지혜가 있다. 지혜의 행은 법을 따라 방호하고, 복덕의 행은 사람을 따라 방호한다. 곧 복을 닦을 때 자신을 보호하고 다른 이를 보호한다. 그러므로 수호라고 한다. 무죄라고 한 것은, 종성위 가운데에서 허물을 떠나는 행이다. 행을 닦아 허물을 떠나므로 무죄라고 한다. 사유라고 한 것은, 논에서 스스로 풀이하여 말한다. 곧 해행지이다. 해행 가운데에서 출세의 도를 사량하기 때문에 사유라고 한다. 정심이라고 한 것은, 논에서 스스로 풀이하여 말한다. [5]곧 해행지이니, 해행 가운데에서 출세의 도를 사량하기 때문에 사유라고 한다. 정심이라고 한 것은, 논에서 스스로 풀이하여 말한다. 정심지에서 구행지에 이르기까지이다. 이는 출세간의 증득하는 마음이 청정한 것이다. 그러므로 정심이라고 한다. 결정이라고 한 것은, 결정지·결정행지 및 [6]필경지를 말한다. 결정지는 제팔지이고, 결정행지는 제구지이며, 필경지는 제십지이다. 이 셋은 법의 흐름 가운데에서 결정코 무상보리를 향한다. 그러므로 결정이라고 한다. 오종방편은 대략 이와 같다.</w:t>
      </w:r>
    </w:p>
    <w:p>
      <w:pPr>
        <w:pStyle w:val="EditorialNote"/>
      </w:pPr>
      <w:r>
        <w:t>교감·번역 메모 | [교감·중복 검토] 원문은 앞의 해행지·사유방편 설명을 다시 반복한 뒤 정심방편 설명으로 넘어간다. 반복을 원문대로 보존하여 번역했다.</w:t>
      </w:r>
    </w:p>
    <w:p>
      <w:pPr>
        <w:pStyle w:val="Heading2"/>
        <w:keepNext/>
      </w:pPr>
      <w:r>
        <w:t>五種善法義</w:t>
      </w:r>
    </w:p>
    <w:p>
      <w:pPr>
        <w:pStyle w:val="SmallMeta"/>
        <w:keepNext/>
      </w:pPr>
      <w:r>
        <w:t>오종선법의(五種善法義)</w:t>
      </w:r>
    </w:p>
    <w:p>
      <w:pPr>
        <w:pStyle w:val="Heading2"/>
        <w:keepNext/>
      </w:pPr>
      <w:r>
        <w:t>[0703b01]</w:t>
      </w:r>
    </w:p>
    <w:p>
      <w:pPr>
        <w:pStyle w:val="Heading3"/>
        <w:keepNext/>
      </w:pPr>
      <w:r>
        <w:t>원문</w:t>
      </w:r>
    </w:p>
    <w:p>
      <w:pPr>
        <w:pStyle w:val="SourceText"/>
      </w:pPr>
      <w:r>
        <w:t>[0703b01] 五種善法者。謂信戒施多聞智慧。始於三寶得清淨心名之為信。依信起行行初離過。故次明戒。既離惡已次修善行。善有福智。福行易為。故次明施。既修福已次宜起智。智由聞法。故次明聞。依聞起慧。故次第五明其智慧。五善如是。</w:t>
      </w:r>
    </w:p>
    <w:p>
      <w:pPr>
        <w:pStyle w:val="Heading3"/>
        <w:keepNext/>
      </w:pPr>
      <w:r>
        <w:t>한국어 번역</w:t>
      </w:r>
    </w:p>
    <w:p>
      <w:pPr>
        <w:pStyle w:val="TranslationText"/>
      </w:pPr>
      <w:r>
        <w:t>다섯 가지 선법이란, 믿음·계율·보시·다문·지혜를 말한다. 처음 삼보에 대하여 청정한 마음을 얻는 것을 믿음이라 한다. 믿음에 의지하여 행을 일으키는데, 행의 처음은 허물을 떠나는 것이므로, 다음으로 계를 밝힌다. 이미 악을 떠난 뒤에는 다음으로 선행을 닦는다. 선에는 복과 지혜가 있다. 복행은 행하기 쉽기 때문에, 다음으로 보시를 밝힌다. 이미 복을 닦은 뒤에는 다음으로 마땅히 지혜를 일으켜야 한다. 지혜는 법을 듣는 데서 말미암으므로, 다음으로 다문을 밝힌다. 듣는 것에 의지하여 지혜를 일으키므로, 다섯째로 그 지혜를 밝힌다. 다섯 선법은 이와 같다.</w:t>
      </w:r>
    </w:p>
    <w:p>
      <w:pPr>
        <w:pStyle w:val="Heading2"/>
        <w:keepNext/>
      </w:pPr>
      <w:r>
        <w:t>五行義三門分別(一釋名　二辨體　三就位分別)</w:t>
      </w:r>
    </w:p>
    <w:p>
      <w:pPr>
        <w:pStyle w:val="SmallMeta"/>
        <w:keepNext/>
      </w:pPr>
      <w:r>
        <w:t>오행의(五行義)를 세 문으로 분별한다(첫째 이름을 풀이함, 둘째 체를 분별함, 셋째 지위에 의거하여 분별함).</w:t>
      </w:r>
    </w:p>
    <w:p>
      <w:pPr>
        <w:pStyle w:val="Heading2"/>
        <w:keepNext/>
      </w:pPr>
      <w:r>
        <w:t>[0703b09]</w:t>
      </w:r>
    </w:p>
    <w:p>
      <w:pPr>
        <w:pStyle w:val="Heading3"/>
        <w:keepNext/>
      </w:pPr>
      <w:r>
        <w:t>원문</w:t>
      </w:r>
    </w:p>
    <w:p>
      <w:pPr>
        <w:pStyle w:val="SourceText"/>
      </w:pPr>
      <w:r>
        <w:t>[0703b09] 五行之義出[7]涅槃經。名字是何。一是聖行。二是梵行。三是天行。四是病行。五嬰兒行。言聖行者。就人為名。如經中釋。諸佛菩薩是其聖人。聖人之行名為聖行。又此亦得當相為名。會正名聖。此行會正故名聖行。問曰。五行皆聖人行。何故獨此偏名聖行。釋言。諸行名有通別。通則一切皆是聖行。於中別分初一名聖。餘者隨義更與異名。良以此行正聖人自行之體故偏名聖。言梵行者。當相為名。梵名為淨。利他之行能為一切不善對治離過清淨。故名為梵。亦可此行從果為名。初禪已上離欲果報。名之為梵。四無量等能生梵果。故名梵行。又復涅槃亦名梵果。此行能得說為梵行。言天行者。當相為名。一切禪定名為天住。天住之行名為天行。亦可此行從果立稱。初禪已上淨天果報名之為天。禪為彼因名為天行。又禪能得大般涅槃第一義天亦名天行。言病行者。從所治為名。罪業是病。治病之行故名病行。嬰兒行者。有二種。一者自利。二者利他。若論自利從喻為名。行離分別如彼嬰兒無所辨了名嬰兒行。若論利他從所化為名。如[8]經中說。凡夫二乘始行菩薩如似嬰兒。化此嬰兒名嬰兒行。名義如是(此一門竟)。</w:t>
      </w:r>
    </w:p>
    <w:p>
      <w:pPr>
        <w:pStyle w:val="Heading3"/>
        <w:keepNext/>
      </w:pPr>
      <w:r>
        <w:t>한국어 번역</w:t>
      </w:r>
    </w:p>
    <w:p>
      <w:pPr>
        <w:pStyle w:val="TranslationText"/>
      </w:pPr>
      <w:r>
        <w:t>오행의 뜻은 [7]『열반경』에서 나온다. 그 이름은 무엇인가. 첫째는 성행이다. 둘째는 범행이다. 셋째는 천행이다. 넷째는 병행이다. 다섯째는 영아행이다. 성행이라고 한 것은, 사람에 의거하여 이름을 세운 것이다. 경 가운데서 풀이한 것과 같다. 모든 부처와 보살은 성인이다. 성인의 행을 성행이라 한다. 또한 이는 모습 자체에 따라 이름을 세운 것이라고도 할 수 있다. 바름에 계합하는 것을 성(聖)이라 한다. 이 행은 바름에 계합하므로 성행이라 한다. 묻는다. 다섯 행이 모두 성인의 행인데, 어찌하여 오직 이것만을 유독 성행이라고 하는가. 풀이하여 말한다. 모든 행의 이름에는 통칭과 별칭이 있다. 통틀어 말하면 일체가 모두 성행이다. 그 가운데서 따로 나누어 처음 하나를 성행이라 하고, 나머지는 뜻에 따라 다시 다른 이름을 붙인 것이다. 이 행은 바로 성인이 스스로 행하는 체이기 때문에 유독 성행이라고 한다. 범행이라고 한 것은, 모습 자체에 따라 이름을 세운 것이다. 범(梵)은 청정함을 뜻한다. 남을 이롭게 하는 행은 일체의 불선에 대한 대치가 되어 허물을 떠나 청정하게 할 수 있다. 그러므로 범이라고 한다. 또한 이 행은 결과에 따라 이름을 세운 것이라고도 할 수 있다. 초선 이상에서 욕계를 떠난 과보를 범이라 한다. 사무량 등은 범의 과보를 낳을 수 있으므로, 범행이라고 한다. 또 열반 역시 범과라고 한다. 이 행이 그것을 얻을 수 있으므로 범행이라고 한다. 천행이라고 한 것은, 모습 자체에 따라 이름을 세운 것이다. 일체의 선정은 천주(天住)라고 한다. 천주에 속하는 행을 천행이라 한다. 또한 이 행은 결과에 따라 명칭을 세운 것이라고도 할 수 있다. 초선 이상의 청정한 천의 과보를 천이라 하고, 선정은 그것의 원인이므로 천행이라 한다. 또 선정은 대반열반의 제일의천을 얻게 할 수 있으므로 또한 천행이라고 한다. 병행이라고 한 것은, 다스리는 대상에 따라 이름을 세운 것이다. 죄업이 병이다. 병을 다스리는 행이므로 병행이라 한다. 영아행에는, 두 종류가 있다. 첫째는 자리이고, 둘째는 이타이다. 자리를 논하면 비유에 따라 이름을 세운 것이다. 행이 분별을 떠난 것이 저 어린아이가 분별하여 아는 바가 없는 것과 같으므로 영아행이라 한다. 이타를 논하면 교화되는 대상에 따라 이름을 세운 것이다. [8]경 가운데서 설한 것과 같다. 범부와 이승 및 처음 행하는 보살은 어린아이와 같다. 이 어린아이들을 교화하는 것을 영아행이라 한다. 이름의 뜻은 이와 같다(이 첫째 문을 마친다).</w:t>
      </w:r>
    </w:p>
    <w:p>
      <w:pPr>
        <w:pStyle w:val="Heading2"/>
        <w:keepNext/>
      </w:pPr>
      <w:r>
        <w:t>[0703c03]</w:t>
      </w:r>
    </w:p>
    <w:p>
      <w:pPr>
        <w:pStyle w:val="Heading3"/>
        <w:keepNext/>
      </w:pPr>
      <w:r>
        <w:t>원문</w:t>
      </w:r>
    </w:p>
    <w:p>
      <w:pPr>
        <w:pStyle w:val="SourceText"/>
      </w:pPr>
      <w:r>
        <w:t>[0703c03] 次辨體相。聖行體者。經說有三。一戒。二定。三者智慧。此三如上三學章中具廣分別。梵行體者。依經有二。一七善法化他之德。二四無量化他之心。何者七善。如[9]經中說。一者知法。二者知義。三者知時。四者知足。五者知自。六者知眾。七知尊[10]卑。七中前五是自利行。後二利他。[11]自利二行具足方堪益物。是以明之。言知法者。知佛所說十二部經。言知義者。知經所說一切法義。言知時者。知起行時。知如是時任修寂靜。如是時中任修精進。如是時中任修捨心。如是時中任修施戒。如是一切。言知足者。是節量行。知於飲食湯藥眾具受求以限。故曰知足。言自知者。於前所修自行功德有成就者如實知之。故曰自知。故[12]經說言。菩薩自知我有如是信戒施等。言知眾者。善知剎利婆羅門等種種眾別。如應教化。知尊[＊]卑者。知彼所化行有優劣。量宜勸道。七善如是。四無量心如上廣辨。有人更說。知見覺等以為梵行。案經以求四無量[13]慧。知見覺心及六念等亦是第四捨中所收。不應別分。天行體者。謂八禪定。此義如後[14]八禪章中具廣分別。此前三行猶地持中三住所攝。初聖行者。是彼聖住。第二梵行是彼梵住。第三天行是彼天住。前三攝善。後二離過。懺治前[15]法名為病行。不起後過名嬰兒行。又化嬰兒令不起過亦得名為嬰兒行矣。體相如是(此二門竟)。</w:t>
      </w:r>
    </w:p>
    <w:p>
      <w:pPr>
        <w:pStyle w:val="Heading3"/>
        <w:keepNext/>
      </w:pPr>
      <w:r>
        <w:t>한국어 번역</w:t>
      </w:r>
    </w:p>
    <w:p>
      <w:pPr>
        <w:pStyle w:val="TranslationText"/>
      </w:pPr>
      <w:r>
        <w:t>다음으로 체와 모습을 분별한다. 성행의 체는, 경에서 세 가지로 설한다. 첫째는 계이고, 둘째는 정이며, 셋째는 지혜이다. 이 셋은 앞의 삼학장 가운데에서 자세히 분별하였다. 범행의 체는, 경에 의하면 두 가지가 있다. 첫째는 칠선법이라는 남을 교화하는 덕이고, 둘째는 사무량이라는 남을 교화하는 마음이다. 어떤 것이 칠선인가. [9]경 가운데서 설한 것과 같다. 첫째는 법을 아는 것이고, 둘째는 뜻을 아는 것이며, 셋째는 때를 아는 것이고, 넷째는 만족할 줄 아는 것이며, 다섯째는 자신을 아는 것이고, 여섯째는 대중을 아는 것이며, 일곱째는 높고 [10]낮음을 아는 것이다. 일곱 가운데 앞의 다섯은 자리행이고, 뒤의 둘은 이타행이다. [11]자리의 행이 갖추어져야 비로소 다른 이를 이롭게 할 수 있으므로, 이것을 밝힌 것이다. 법을 안다고 한 것은, 부처께서 설한 십이부경을 아는 것이다. 뜻을 안다고 한 것은, 경에서 설한 일체법의 뜻을 아는 것이다. 때를 안다고 한 것은, 행을 일으킬 때를 아는 것이다. 이러한 때에는 고요함을 닦는 것이 마땅함을 알고, 이러한 때에는 정진을 닦는 것이 마땅함을 알며, 이러한 때에는 사심을 닦는 것이 마땅함을 알고, 이러한 때에는 보시와 계를 닦는 것이 마땅함을 아는 등, 이와 같은 일체를 말한다. 만족할 줄 안다고 한 것은, 분량을 절제하는 행이다. 음식·탕약·여러 생활 도구를 받고 구하는 데 한계를 아는 것이므로, 만족할 줄 안다고 한다. 자신을 안다고 한 것은, 앞에서 닦은 자신의 행과 공덕 가운데 성취한 바가 있으면 그것을 사실대로 아는 것이다. 그러므로 자신을 안다고 한다. 그러므로 [12]경에서 말한다. 보살은 스스로 자신에게 이와 같은 믿음·계율·보시 등이 있음을 안다. 대중을 안다고 한 것은, 찰리·바라문 등 여러 종류의 대중이 서로 다름을 잘 알아, 그에 맞게 교화하는 것이다. 높고 [＊]낮음을 안다고 한 것은, 교화할 대상의 행에 우열이 있음을 알고, 그에 맞게 헤아려 도를 권하는 것이다. 칠선은 이와 같다. 사무량심은 앞에서 자세히 분별하였다. 어떤 이는 다시 말한다. 지·견·각 등을 범행으로 삼는다고 한다. 경을 살펴 구해 보면 사무량은 [13]혜이다. 지·견·각의 마음과 육념 등도 또한 네 번째 사 가운데에 포섭된다. 따로 나눌 필요가 없다. 천행의 체는, 팔선정을 말한다. 이 뜻은 뒤의 [14]팔선장 가운데에서 자세히 분별한다. 앞의 세 행은 『지지론』 가운데의 삼주에 포섭된다. 첫째 성행은, 그 성주이고, 둘째 범행은 그 범주이며, 셋째 천행은 그 천주이다. 앞의 셋은 선을 거두고, 뒤의 둘은 허물을 떠난다. 앞의 [15]법을 참회하여 다스리는 것을 병행이라 하고, 뒤의 허물을 일으키지 않는 것을 영아행이라 한다. 또 영아를 교화하여 허물을 일으키지 않게 하는 것도 영아행이라고 할 수 있다. 체와 모습은 이와 같다(이 둘째 문을 마친다).</w:t>
      </w:r>
    </w:p>
    <w:p>
      <w:pPr>
        <w:pStyle w:val="Heading2"/>
        <w:keepNext/>
      </w:pPr>
      <w:r>
        <w:t>[0703c29]</w:t>
      </w:r>
    </w:p>
    <w:p>
      <w:pPr>
        <w:pStyle w:val="Heading3"/>
        <w:keepNext/>
      </w:pPr>
      <w:r>
        <w:t>원문</w:t>
      </w:r>
    </w:p>
    <w:p>
      <w:pPr>
        <w:pStyle w:val="SourceText"/>
      </w:pPr>
      <w:r>
        <w:t>[0703c29] 次就位論。此五通則遍在諸地。隨相別分修在地前。成在地上。此云何知。如經中說。定行成時住堪忍地。慧行成時住不動地。慈行成時住於極愛一子之地。捨行成時住空平等地。所成皆在初地已上。明知修處在於地前。五行如是。</w:t>
      </w:r>
    </w:p>
    <w:p>
      <w:pPr>
        <w:pStyle w:val="Heading3"/>
        <w:keepNext/>
      </w:pPr>
      <w:r>
        <w:t>한국어 번역</w:t>
      </w:r>
    </w:p>
    <w:p>
      <w:pPr>
        <w:pStyle w:val="TranslationText"/>
      </w:pPr>
      <w:r>
        <w:t>다음으로 지위에 의거하여 논한다. 이 다섯은 통틀어 말하면 모든 지위에 두루 있다. 모습에 따라 따로 나누면 닦음은 지전에 있고, 성취는 지상에 있다. 이를 어떻게 아는가. 경에서 설한 것과 같다. 정행이 성취될 때 감인(堪忍)의 지위에 머물고, 혜행이 성취될 때 부동지에 머물며, 자행이 성취될 때 극애일자지에 머물고, 사행이 성취될 때 공평등지에 머문다. 성취되는 것은 모두 초지 이상에 있다. 그러므로 닦는 곳은 지전에 있음을 분명히 알 수 있다. 오행은 이와 같다.</w:t>
      </w:r>
    </w:p>
    <w:p>
      <w:pPr>
        <w:pStyle w:val="Heading2"/>
        <w:keepNext/>
      </w:pPr>
      <w:r>
        <w:t>五生義</w:t>
      </w:r>
    </w:p>
    <w:p>
      <w:pPr>
        <w:pStyle w:val="SmallMeta"/>
        <w:keepNext/>
      </w:pPr>
      <w:r>
        <w:t>오생의(五生義)</w:t>
      </w:r>
    </w:p>
    <w:p>
      <w:pPr>
        <w:pStyle w:val="Heading2"/>
        <w:keepNext/>
      </w:pPr>
      <w:r>
        <w:t>[0704a07]</w:t>
      </w:r>
    </w:p>
    <w:p>
      <w:pPr>
        <w:pStyle w:val="Heading3"/>
        <w:keepNext/>
      </w:pPr>
      <w:r>
        <w:t>원문</w:t>
      </w:r>
    </w:p>
    <w:p>
      <w:pPr>
        <w:pStyle w:val="SourceText"/>
      </w:pPr>
      <w:r>
        <w:t>[0704a07] 五生之義出[1]地持論。受報隨物故名為生。生別不同。一門說五。五名是何。一息苦生。二隨類生。三者勝生。四增上生。五者最後生。此五通論皆遍諸地。隨相別分前三地前。後二地上。息苦生者。菩薩願力自在力故受生三界。隨所生處能除物惱。名息苦生。所息之苦略有二種。一息現苦。謂三劫時及於餘時能息物苦。二息當苦。邪見眾生奉事天神。及諸惡行教令遠離不受當苦。隨類生者。菩薩願力自在力故與物同生。教令離惡化之住善。名隨類生。言勝生者。菩薩自以功德善業於人天中受八勝生。言八報者。如[2]地持說。謂壽具足色具足等。增上生者。初地已上十王等報名增上生。最後生者。菩薩學窮受生剎利波羅門家。得阿耨菩提作一切佛事。名最後生。問曰。此五二種生中為是分段。為是變易。釋言。此五在地前者亦是應化。亦是分段。[3]願力自在力故隨物現受。故是應化。隨所生處即與有漏結業相應。故是分段。所受是其六道身故非是變易[4]故。在地上者惡道之身唯是應化。惡業盡故非是分段。善道之身亦是應化。應化如前。亦是分段。地上菩薩有漏殘氣未盡。隨所生處與之相應故。是所受亦是六道身。故非是變易。此義如前二生死中具廣分別。五生如是。</w:t>
      </w:r>
    </w:p>
    <w:p>
      <w:pPr>
        <w:pStyle w:val="Heading3"/>
        <w:keepNext/>
      </w:pPr>
      <w:r>
        <w:t>한국어 번역</w:t>
      </w:r>
    </w:p>
    <w:p>
      <w:pPr>
        <w:pStyle w:val="TranslationText"/>
      </w:pPr>
      <w:r>
        <w:t>오생의 뜻은 [1]『지지론』에서 나온다. 과보를 받아 중생을 따르므로 생이라고 한다. 생은 서로 같지 않아, 한 문에서 다섯으로 설한다. 다섯 명칭은 무엇인가. 첫째는 식고생이고, 둘째는 수류생이며, 셋째는 승생이고, 넷째는 증상생이며, 다섯째는 최후생이다. 이 다섯은 통틀어 논하면 모두 모든 지위에 두루 있다. 모습에 따라 따로 나누면 앞의 셋은 지전에 있고, 뒤의 둘은 지상에 있다. 식고생이라고 한 것은, 보살이 원력과 자재력 때문에 삼계에 태어나, 태어나는 곳을 따라 능히 중생의 괴로움을 없애는 것이다. 이를 식고생이라 한다. 없애는 괴로움에는 대략 두 종류가 있다. 첫째는 현재의 괴로움을 없애는 것이다. 곧 삼재의 때와 그 밖의 때에 능히 중생의 괴로움을 없애는 것이다. 둘째는 미래의 괴로움을 없애는 것이다. 삿된 견해의 중생이 천신을 받들어 섬기거나, 여러 악행을 하는 것을 가르쳐 멀리하게 하여 장래의 괴로움을 받지 않게 하는 것이다. 수류생이라고 한 것은, 보살이 원력과 자재력 때문에 중생과 같은 부류로 태어나, 그들을 가르쳐 악을 떠나고 선에 머물게 하는 것이다. 이를 수류생이라 한다. 승생이라고 한 것은, 보살이 스스로 공덕과 선업으로 인간과 천상 가운데에서 여덟 가지 뛰어난 생을 받는 것이다. 여덟 가지 과보란, [2]『지지론』에서 설한 것과 같다. 수명이 구족함, 색신이 구족함 등을 말한다. 증상생이라고 한 것은, 초지 이상의 십왕 등의 과보를 증상생이라 한다. 최후생이라고 한 것은, 보살이 배움을 다하여 찰리나 바라문 가문에 태어나, 아뇩보리를 얻고 일체의 불사를 짓는 것이다. 이를 최후생이라 한다. 묻는다. 이 다섯은 두 종류의 생사 가운데 분단생사인가, 아니면 변역생사인가. 풀이하여 말한다. 이 다섯 가운데 지전에 있는 것은 또한 응화이기도 하고, 또한 분단이기도 하다. [3]원력과 자재력 때문에 중생을 따라 나타나 생을 받으므로, 응화이다. 태어나는 곳을 따라 곧 유루의 번뇌와 업에 상응하므로, 분단이다. 받는 것이 육도의 몸이기 때문에 변역은 [4]아니다. 지상에 있는 것은 악도의 몸이라면 오직 응화일 뿐이다. 악업이 다하였으므로 분단은 아니다. 선도의 몸 또한 응화이다. 응화라는 뜻은 앞과 같다. 또한 분단이기도 하다. 지상보살에게는 유루의 잔여 습기가 아직 다하지 않았으므로, 태어나는 곳을 따라 그것과 상응하기 때문이다. 그러므로 받는 몸 또한 육도의 몸이다. 따라서 변역은 아니다. 이 뜻은 앞의 이생사 가운데에서 자세히 분별하였다. 오생은 이와 같다.</w:t>
      </w:r>
    </w:p>
    <w:p>
      <w:pPr>
        <w:pStyle w:val="EditorialNote"/>
      </w:pPr>
      <w:r>
        <w:t>교감·번역 메모 | [교감·구두 검토] 원문 「非是變易[4]故」는 편집표지 [4]가 문장 말미에 놓여 있다. 문맥상 ‘변역이 아니다’는 뜻으로 옮기되 표지는 그대로 보존했다.</w:t>
      </w:r>
    </w:p>
    <w:p>
      <w:pPr>
        <w:pStyle w:val="Heading2"/>
        <w:keepNext/>
      </w:pPr>
      <w:r>
        <w:t>五無量義五門分別(一釋名　二辨相　三次第　四約對十盡共相收攝　五對二十無量共相收攝)</w:t>
      </w:r>
    </w:p>
    <w:p>
      <w:pPr>
        <w:pStyle w:val="SmallMeta"/>
        <w:keepNext/>
      </w:pPr>
      <w:r>
        <w:t>오무량의(五無量義)를 다섯 문으로 분별한다(첫째 이름을 풀이함, 둘째 모습을 분별함, 셋째 차제, 넷째 십진과 대조하여 서로 포섭함, 다섯째 이십무량과 대조하여 서로 포섭함).</w:t>
      </w:r>
    </w:p>
    <w:p>
      <w:pPr>
        <w:pStyle w:val="Heading2"/>
        <w:keepNext/>
      </w:pPr>
      <w:r>
        <w:t>[0704b06]</w:t>
      </w:r>
    </w:p>
    <w:p>
      <w:pPr>
        <w:pStyle w:val="Heading3"/>
        <w:keepNext/>
      </w:pPr>
      <w:r>
        <w:t>원문</w:t>
      </w:r>
    </w:p>
    <w:p>
      <w:pPr>
        <w:pStyle w:val="SourceText"/>
      </w:pPr>
      <w:r>
        <w:t>[0704b06] 五無量者。是化他智。名字是何。一眾生界無量。二世界無量。三法界無量。四調伏界無量。五調伏方便界無量。善知所化眾生差別名眾生無量。善知眾生住處不同名世界無量。知諸眾生心心所起善惡等法用之教化名法界無量。知諸眾生根性差別名調伏無量。然此非直知調伏心。亦知不調。以調為主。故偏言耳。知度生法名調伏方便。度生法中行修善巧名為方便。用此授人調令起行名調伏方便。又復令他起行善巧亦名方便。問曰。如彼四無量心名為無量。今此五種亦名無量。無量之言為當在境。為就心說。釋言。不偏癈心論境。四境五境俱是無量。約境論心。四無量心五無量智皆是無量。名義如是(此一門竟)。</w:t>
      </w:r>
    </w:p>
    <w:p>
      <w:pPr>
        <w:pStyle w:val="Heading3"/>
        <w:keepNext/>
      </w:pPr>
      <w:r>
        <w:t>한국어 번역</w:t>
      </w:r>
    </w:p>
    <w:p>
      <w:pPr>
        <w:pStyle w:val="TranslationText"/>
      </w:pPr>
      <w:r>
        <w:t>다섯 무량이란, 남을 교화하는 지혜이다. 그 이름은 무엇인가. 첫째는 중생계무량이고, 둘째는 세계무량이며, 셋째는 법계무량이고, 넷째는 조복계무량이며, 다섯째는 조복방편계무량이다. 교화할 중생의 차별을 잘 아는 것을 중생무량이라 한다. 중생이 머무는 곳의 다름을 잘 아는 것을 세계무량이라 한다. 여러 중생의 마음과 마음작용에서 일어나는 선·악 등의 법을 알아 그것으로 교화하는 것을 법계무량이라 한다. 여러 중생의 근성과 성품의 차별을 아는 것을 조복무량이라 한다. 그러나 이는 단지 조복할 마음만을 아는 것이 아니라, 조복되지 않는 것도 또한 안다. 다만 조복을 주로 삼으므로, 치우쳐 그렇게 말한 것이다. 중생을 제도하는 법을 아는 것을 조복방편이라 한다. 중생을 제도하는 법 가운데에서 행을 닦는 선교를 방편이라 한다. 이것을 사용하여 남에게 가르쳐 조복시키고 행을 일으키게 하는 것을 조복방편이라 한다. 또한 다른 이로 하여금 행의 선교를 일으키게 하는 것도 방편이라 한다. 묻는다. 저 사무량심도 무량이라고 하고, 지금 이 다섯도 또한 무량이라고 하는데, 무량이라는 말은 경계에 있는 것인가, 아니면 마음에 의거하여 말하는 것인가. 풀이하여 말한다. 마음을 버리고 치우쳐 경계만을 논하는 것은 아니다. 네 가지 경계와 다섯 가지 경계가 모두 무량이며, 경계에 의거하여 마음을 논하면, 사무량심과 오무량지도 모두 무량이다. 이름의 뜻은 이와 같다(이 첫째 문을 마친다).</w:t>
      </w:r>
    </w:p>
    <w:p>
      <w:pPr>
        <w:pStyle w:val="Heading2"/>
        <w:keepNext/>
      </w:pPr>
      <w:r>
        <w:t>[0704b20]</w:t>
      </w:r>
    </w:p>
    <w:p>
      <w:pPr>
        <w:pStyle w:val="Heading3"/>
        <w:keepNext/>
      </w:pPr>
      <w:r>
        <w:t>원문</w:t>
      </w:r>
    </w:p>
    <w:p>
      <w:pPr>
        <w:pStyle w:val="SourceText"/>
      </w:pPr>
      <w:r>
        <w:t>[0704b20] 次辨其相。如[5]地持說。六十一種眾生名眾生無量。何者是其六十一種。文無定判。有人釋言。調伏界中就人不同有五十五。加以六道為六十一。或可如此。要略如是。若隨心別形類不同。地處差異。難以限算。故[6]地持言。隨意地身則有無量。十方世界國土不同有無量種。如娑婆等。名世界無量。[7]無善惡無記三性之法。一一分別各有無邊。名法界無量。調伏界者如地持說。從一至十有五十五。廣亦無邊。調伏方便如地持論成就品說。二十七種方便一一各有九品分別。為無量種(此二門竟)。</w:t>
      </w:r>
    </w:p>
    <w:p>
      <w:pPr>
        <w:pStyle w:val="Heading3"/>
        <w:keepNext/>
      </w:pPr>
      <w:r>
        <w:t>한국어 번역</w:t>
      </w:r>
    </w:p>
    <w:p>
      <w:pPr>
        <w:pStyle w:val="TranslationText"/>
      </w:pPr>
      <w:r>
        <w:t>다음으로 그 모습을 분별한다. [5]『지지론』에서 설한 것과 같다. 육십일 종의 중생을 중생무량이라 한다. 어떤 것이 그 육십일 종인가. 문헌에는 일정한 판정이 없다. 어떤 이는 풀이하여 말한다. 조복계 가운데 사람에 따라 서로 다른 것이 오십오이고, 여기에 육도를 더하면 육십일이 된다. 혹은 이와 같을 수도 있다. 요약하면 이와 같다. 만약 마음에 따라 따로 나누면 형류가 서로 다르고, 땅과 처소가 차별되므로, 그 수를 한정하기 어렵다. 그러므로 [6]『지지론』에서 말한다. 뜻과 지위와 몸을 따르면 곧 한량없다. 시방세계의 국토가 서로 달라 한량없는 종류가 있다. 사바세계 등과 같은 것을, 세계무량이라 한다. [7]선·악·무기의 세 성품에 속한 법이 한량없고, 하나하나 분별하면 각각 끝이 없으므로, 법계무량이라 한다. 조복계는 『지지론』에서 설한 것과 같다. 하나에서 열까지 세어 모두 오십오가 된다. 널리 말하면 또한 끝이 없다. 조복방편은 『지지론』 「성취품」에서 설한 것과 같다. 스물일곱 가지 방편에 하나하나 각각 아홉 품의 분별이 있어, 한량없는 종류가 된다(이 둘째 문을 마친다).</w:t>
      </w:r>
    </w:p>
    <w:p>
      <w:pPr>
        <w:pStyle w:val="EditorialNote"/>
      </w:pPr>
      <w:r>
        <w:t>교감·번역 메모 | [교감 검토 필요] 원문 「無善惡無記三性之法」는 문맥상 ‘선·악·무기의 삼성이 한량없다’는 뜻을 설명하는 대목으로 보이며 첫 「無」의 구두가 불안정하다. 원문은 수정하지 않고 문맥에 따라 옮겼다.</w:t>
      </w:r>
    </w:p>
    <w:p>
      <w:pPr>
        <w:pStyle w:val="Heading2"/>
        <w:keepNext/>
      </w:pPr>
      <w:r>
        <w:t>[0704c02]</w:t>
      </w:r>
    </w:p>
    <w:p>
      <w:pPr>
        <w:pStyle w:val="Heading3"/>
        <w:keepNext/>
      </w:pPr>
      <w:r>
        <w:t>원문</w:t>
      </w:r>
    </w:p>
    <w:p>
      <w:pPr>
        <w:pStyle w:val="SourceText"/>
      </w:pPr>
      <w:r>
        <w:t>[0704c02] 次明五種次第之義。如地持說。菩薩方便為化眾生。是故先說眾生無量。所化眾生住處可得。是故次說第二無量。用何法化。是故次說第三無量。依何心化。是故次說第四無量。化住何法。是故次說第五無量(此三門竟)。</w:t>
      </w:r>
    </w:p>
    <w:p>
      <w:pPr>
        <w:pStyle w:val="Heading3"/>
        <w:keepNext/>
      </w:pPr>
      <w:r>
        <w:t>한국어 번역</w:t>
      </w:r>
    </w:p>
    <w:p>
      <w:pPr>
        <w:pStyle w:val="TranslationText"/>
      </w:pPr>
      <w:r>
        <w:t>다음으로 다섯 가지의 차제를 밝힌다. 『지지론』에서 설한 것과 같다. 보살은 방편으로 중생을 교화하므로, 먼저 중생무량을 설한다. 교화할 중생이 머무는 곳을 알아야 하므로, 다음으로 둘째 무량을 설한다. 어떤 법으로 교화하는가를 알아야 하므로, 다음으로 셋째 무량을 설한다. 어떤 마음에 의지하여 교화하는가를 알아야 하므로, 다음으로 넷째 무량을 설한다. 교화하여 어떤 법에 머물게 하는가를 알아야 하므로, 다음으로 다섯째 무량을 설한다(이 셋째 문을 마친다).</w:t>
      </w:r>
    </w:p>
    <w:p>
      <w:pPr>
        <w:pStyle w:val="Heading2"/>
        <w:keepNext/>
      </w:pPr>
      <w:r>
        <w:t>[0704c06]</w:t>
      </w:r>
    </w:p>
    <w:p>
      <w:pPr>
        <w:pStyle w:val="Heading3"/>
        <w:keepNext/>
      </w:pPr>
      <w:r>
        <w:t>원문</w:t>
      </w:r>
    </w:p>
    <w:p>
      <w:pPr>
        <w:pStyle w:val="SourceText"/>
      </w:pPr>
      <w:r>
        <w:t>[0704c06] 次對十盡共相收攝。十盡之義如[8]地經說。一眾生界盡。二世界盡。三虛空盡。四法界盡。五佛出世界盡。六涅槃界盡。七如來智界盡。八心緣界盡。九佛境界智入界盡。十世間轉法轉智轉界盡。此十皆悉該攝窮極。故名為盡。眾生無量攝眾生盡。世界無量攝世界盡虛空界盡。法界無量攝法界盡。調伏無量攝心緣界盡。調伏方便攝佛出世界涅槃界如來智界佛境界智入界盡。五種無量共攝第十世轉法轉智轉界盡。以彼總收(此四門竟)。</w:t>
      </w:r>
    </w:p>
    <w:p>
      <w:pPr>
        <w:pStyle w:val="Heading3"/>
        <w:keepNext/>
      </w:pPr>
      <w:r>
        <w:t>한국어 번역</w:t>
      </w:r>
    </w:p>
    <w:p>
      <w:pPr>
        <w:pStyle w:val="TranslationText"/>
      </w:pPr>
      <w:r>
        <w:t>다음으로 십진과 대조하여 서로 포섭함을 밝힌다. 십진의 뜻은 [8]『지경』에서 설한 것과 같다. 첫째는 중생계진이고, 둘째는 세계진이며, 셋째는 허공진이고, 넷째는 법계진이며, 다섯째는 불출세계진이고, 여섯째는 열반계진이며, 일곱째는 여래지계진이고, 여덟째는 심연계진이며, 아홉째는 불경계지입계진이고, 열째는 세간전·법전·지전계진이다. 이 열 가지는 모두 포괄하여 궁극까지 다 거두므로, 진(盡)이라고 한다. 중생무량은 중생진을 포섭한다. 세계무량은 세계진과 허공계진을 포섭한다. 법계무량은 법계진을 포섭한다. 조복무량은 심연계진을 포섭한다. 조복방편은 불출세계진·열반계진·여래지계진·불경계지입계진을 포섭한다. 다섯 무량은 함께 열째의 세간전·법전·지전계진을 포섭한다. 이는 저것이 총괄하여 거두기 때문이다(이 넷째 문을 마친다).</w:t>
      </w:r>
    </w:p>
    <w:p>
      <w:pPr>
        <w:pStyle w:val="Heading2"/>
        <w:keepNext/>
      </w:pPr>
      <w:r>
        <w:t>[0704c16]</w:t>
      </w:r>
    </w:p>
    <w:p>
      <w:pPr>
        <w:pStyle w:val="Heading3"/>
        <w:keepNext/>
      </w:pPr>
      <w:r>
        <w:t>원문</w:t>
      </w:r>
    </w:p>
    <w:p>
      <w:pPr>
        <w:pStyle w:val="SourceText"/>
      </w:pPr>
      <w:r>
        <w:t>[0704c16] 次對[9]地經二十種無量共相收攝。何者二十。如彼經說。一無量眾生界。二佛無量化業。三無量世界。四佛無量淨土。五無量法界。六佛無量智。七無量劫。八佛無量通達三世界事。九無量隨信化。十無量根。十一無量隨根說。十二無量心行。十三佛無量心行。十四佛無量說對治。十五無量聲聞乘法。十六佛無量說聲聞乘。十七無量辟支佛乘法。十八佛無量知辟支佛乘。十九無量大乘法。二十佛無量種說大乘。此二十中初二一對是眾生無量。次二一對是世界無量。次四兩對是法界無量。次六三對是調伏無量。後六三對是其調伏方便無量。五無量義辨之粗爾。</w:t>
      </w:r>
    </w:p>
    <w:p>
      <w:pPr>
        <w:pStyle w:val="Heading3"/>
        <w:keepNext/>
      </w:pPr>
      <w:r>
        <w:t>한국어 번역</w:t>
      </w:r>
    </w:p>
    <w:p>
      <w:pPr>
        <w:pStyle w:val="TranslationText"/>
      </w:pPr>
      <w:r>
        <w:t>다음으로 [9]『지경』의 스무 가지 무량과 대조하여 서로 포섭함을 밝힌다. 스무 가지는 무엇인가. 저 경에서 설한 것과 같다. 첫째는 무량중생계이고, 둘째는 부처의 한량없는 교화업이며, 셋째는 무량세계이고, 넷째는 부처의 한량없는 정토이며, 다섯째는 무량법계이고, 여섯째는 부처의 한량없는 지혜이며, 일곱째는 무량겁이고, 여덟째는 부처가 한량없이 삼세의 일을 통달하는 것이며, 아홉째는 한량없이 믿음에 따라 교화하는 것이고, 열째는 무량근이며, 열한째는 한량없이 근기에 따라 설하는 것이고, 열두째는 무량심행이며, 열셋째는 부처의 한량없는 심행이고, 열넷째는 부처가 한량없이 대치를 설하는 것이며, 열다섯째는 무량성문승법이고, 열여섯째는 부처가 한량없이 성문승을 설하는 것이며, 열일곱째는 무량벽지불승법이고, 열여덟째는 부처가 한량없이 벽지불승을 아는 것이며, 열아홉째는 무량대승법이고, 스무째는 부처가 한량없는 종류로 대승을 설하는 것이다. 이 스무 가지 가운데 처음 두 가지 한 쌍은 중생무량이고, 다음 두 가지 한 쌍은 세계무량이며, 다음 네 가지 두 쌍은 법계무량이고, 다음 여섯 가지 세 쌍은 조복무량이며, 뒤의 여섯 가지 세 쌍은 조복방편무량이다. 오무량의 뜻은 대략 이와 같이 분별한다.</w:t>
      </w:r>
    </w:p>
    <w:p>
      <w:pPr>
        <w:pStyle w:val="EditorialNote"/>
      </w:pPr>
      <w:r>
        <w:t>교감·번역 메모 | [교감·구두 검토] 원문 「佛無量通達三世界事」의 「三世界」는 삼세(三世)의 일을 가리키는 문맥으로 이해하여 번역했으며 원문은 그대로 두었다.</w:t>
      </w:r>
    </w:p>
    <w:p>
      <w:pPr>
        <w:pStyle w:val="Heading2"/>
        <w:keepNext/>
      </w:pPr>
      <w:r>
        <w:t>五德舉罪義</w:t>
      </w:r>
    </w:p>
    <w:p>
      <w:pPr>
        <w:pStyle w:val="SmallMeta"/>
        <w:keepNext/>
      </w:pPr>
      <w:r>
        <w:t>오덕거죄의(五德舉罪義)</w:t>
      </w:r>
    </w:p>
    <w:p>
      <w:pPr>
        <w:pStyle w:val="Heading2"/>
        <w:keepNext/>
      </w:pPr>
      <w:r>
        <w:t>[0705a02]</w:t>
      </w:r>
    </w:p>
    <w:p>
      <w:pPr>
        <w:pStyle w:val="Heading3"/>
        <w:keepNext/>
      </w:pPr>
      <w:r>
        <w:t>원문</w:t>
      </w:r>
    </w:p>
    <w:p>
      <w:pPr>
        <w:pStyle w:val="SourceText"/>
      </w:pPr>
      <w:r>
        <w:t>[0705a02] 五德舉罪如律中說。[1]地持論中亦具明之。五名是何。一者慈心不以瞋恚。謂見他人有所毀犯以慈愍心舉罪令識。不以瞋恚故揚其過。二者柔軟不以麁獷。謂舉罪時軟言求聽。然後舉之不得麁獷令其瞋忿。三者利益不以損減。謂舉罪時屏處私語令其覺。令捨過住善終不彰揚使致衰惱。四者真實不以虛妄。謂舉罪時要具三根。見聞疑等。然後舉罪終不虛妄。五者知時不以非時。謂舉罪時先觀自己。有其勢力多善伴黨堪任治罰則宜舉之。無時便止。又觀前人。若無勢力惡黨相用是時宜舉。有時便止。如是一切名為以時不以非時。此五是其舉罪行德。故名五德。五德如是。</w:t>
      </w:r>
    </w:p>
    <w:p>
      <w:pPr>
        <w:pStyle w:val="Heading3"/>
        <w:keepNext/>
      </w:pPr>
      <w:r>
        <w:t>한국어 번역</w:t>
      </w:r>
    </w:p>
    <w:p>
      <w:pPr>
        <w:pStyle w:val="TranslationText"/>
      </w:pPr>
      <w:r>
        <w:t>오덕으로 죄를 들어 밝히는 것은 율 가운데서 설한 것과 같다. [1]『지지론』 가운데에서도 또한 자세히 밝힌다. 다섯 명칭은 무엇인가. 첫째는 자심으로 하고 성냄으로 하지 않는 것이다. 곧 다른 사람이 계를 훼손한 것을 보면 자비로운 마음으로 죄를 들어 그가 알게 한다. 성냄 때문에 그의 허물을 드러내는 것이 아니다. 둘째는 부드럽게 하고 거칠게 하지 않는 것이다. 곧 죄를 들어 밝힐 때 부드러운 말로 들을 것을 청하고, 그런 뒤에 들어 밝히며 거칠게 하여 그가 성내게 해서는 안 된다. 셋째는 이익되게 하고 손해되게 하지 않는 것이다. 곧 죄를 들어 밝힐 때 남이 없는 곳에서 사사로이 말하여 그가 깨닫게 하고, 허물을 버리고 선에 머물게 하되 끝내 드러내어 퍼뜨려 쇠손과 괴로움에 이르게 하지 않는다. 넷째는 진실하게 하고 허망하게 하지 않는 것이다. 곧 죄를 들어 밝힐 때 반드시 세 가지 근거를 갖추어야 한다. 본 것·들은 것·의심한 것 등이다. 그런 뒤에 죄를 들어 밝히며 끝내 허망하게 하지 않는다. 다섯째는 때를 알고 때가 아닐 때 하지 않는 것이다. 곧 죄를 들어 밝힐 때 먼저 자신을 살핀다. 세력이 있고 선한 벗과 무리가 많아 능히 다스리고 벌할 수 있으면 마땅히 그 죄를 들어 밝힌다. 그렇지 않을 때에는 곧 그친다. 또 앞의 사람을 살핀다. 만일 그에게 세력이 없고 악한 무리가 서로 도와주지 않는다면 이때는 마땅히 들어 밝힌다. 그렇지 않을 때에는 곧 그친다. 이와 같은 일체를 때에 맞게 하고 때가 아닐 때 하지 않는 것이라고 한다. 이 다섯은 죄를 들어 밝히는 행의 덕이다. 그러므로 오덕이라고 한다. 오덕은 이와 같다.</w:t>
      </w:r>
    </w:p>
    <w:p>
      <w:pPr>
        <w:pStyle w:val="EditorialNote"/>
      </w:pPr>
      <w:r>
        <w:t>교감·번역 메모 | [구두 검토] 「有其勢力多善伴黨堪任治罰」은 죄를 들어 밝히는 사람이 충분한 역량과 선한 동료를 갖추었는지를 살피는 문맥으로 끊어 옮겼다.</w:t>
      </w:r>
    </w:p>
    <w:p>
      <w:pPr>
        <w:pStyle w:val="Heading2"/>
        <w:keepNext/>
      </w:pPr>
      <w:r>
        <w:t>五種教誡義</w:t>
      </w:r>
    </w:p>
    <w:p>
      <w:pPr>
        <w:pStyle w:val="SmallMeta"/>
        <w:keepNext/>
      </w:pPr>
      <w:r>
        <w:t>오종교계의(五種教誡義).</w:t>
      </w:r>
    </w:p>
    <w:p>
      <w:pPr>
        <w:pStyle w:val="Heading2"/>
        <w:keepNext/>
      </w:pPr>
      <w:r>
        <w:t>[0705a17]</w:t>
      </w:r>
    </w:p>
    <w:p>
      <w:pPr>
        <w:pStyle w:val="Heading3"/>
        <w:keepNext/>
      </w:pPr>
      <w:r>
        <w:t>원문</w:t>
      </w:r>
    </w:p>
    <w:p>
      <w:pPr>
        <w:pStyle w:val="SourceText"/>
      </w:pPr>
      <w:r>
        <w:t>[0705a17] 五種教誡出[2]地持論。教謂教示。誡謂誡約。教誡不同。一門說五。五名是何。一者名制。制斷惡法。二者名聽。聽修善法。此二是本。後三隨之。三者名舉。於前制聽有缺減者如法舉之。此言舉者是其彰舉。標過令識。不同賓舉。四名折伏。於前[3]制聽數數毀犯折伏與念令其改悔。五名歡喜。於前制聽有實德者稱揚讚說令其歡喜。五種教誡略之云爾。</w:t>
      </w:r>
    </w:p>
    <w:p>
      <w:pPr>
        <w:pStyle w:val="Heading3"/>
        <w:keepNext/>
      </w:pPr>
      <w:r>
        <w:t>한국어 번역</w:t>
      </w:r>
    </w:p>
    <w:p>
      <w:pPr>
        <w:pStyle w:val="TranslationText"/>
      </w:pPr>
      <w:r>
        <w:t>오종교계는 [2]『지지론』에 나온다. 교(教)는 가르쳐 보인다는 뜻이다. 계(誡)는 경계하고 단속한다는 뜻이다. 교계에는 같지 않음이 있다. 한 문에서 다섯을 설한다. 다섯의 이름은 무엇인가. 첫째는 제(制)라고 한다. 제는 악법을 끊게 하는 것이다. 둘째는 청(聽)이라고 한다. 청은 선법을 닦도록 허락하는 것이다. 이 둘이 근본이다. 뒤의 셋은 이를 따른다. 셋째는 거(舉)라고 한다. 앞의 제와 청에서 빠뜨리거나 줄인 것이 있으면 법답게 그것을 들어 밝힌다. 여기서 거(舉)라고 한 것은 그 허물을 드러내어 드는 것이다. 허물을 표시하여 알게 한다. 빈거(賓舉)와는 같지 않다. 넷째는 절복(折伏)이라고 한다. 앞의 [3]제와 청을 거듭거듭 훼범하는 이에게는 꺾어 굴복시키고 생각하게 하여 그로 하여금 뉘우치고 고치게 한다. 다섯째는 환희(歡喜)라고 한다. 앞의 제와 청에 실제의 덕이 있는 이에게는 칭찬하고 찬탄하여 그로 하여금 기뻐하게 한다. 오종교계는 대략 이와 같다.</w:t>
      </w:r>
    </w:p>
    <w:p>
      <w:pPr>
        <w:pStyle w:val="EditorialNote"/>
      </w:pPr>
      <w:r>
        <w:t>교감·번역 메모 | [교감 검토 필요] 원문 「賓舉」는 문맥상 「擯舉」와 통하는 표현 또는 글자상의 혼동 가능성이 있다. 다른 종류의 거죄와 구별한다는 뜻으로 옮기되 원문은 그대로 보존했다.</w:t>
      </w:r>
    </w:p>
    <w:p>
      <w:pPr>
        <w:pStyle w:val="Heading2"/>
        <w:keepNext/>
      </w:pPr>
      <w:r>
        <w:t>六波羅蜜義十門分別(一翻名解釋　二論體　三開合辨相　四通就諸行同相分別　五別就諸行異相分別　六修之所為[4]辨論是非　七六度相攝　八資導為因　九就位[5]分異[6]并辨優劣不同　十因起次第)</w:t>
      </w:r>
    </w:p>
    <w:p>
      <w:pPr>
        <w:pStyle w:val="SmallMeta"/>
        <w:keepNext/>
      </w:pPr>
      <w:r>
        <w:t>육바라밀의(六波羅蜜義)를 열 문으로 분별한다(첫째 이름을 번역하여 해석함, 둘째 체를 논함, 셋째 개합하여 상을 분별함, 넷째 여러 행에 통틀어 나아가 동상으로 분별함, 다섯째 여러 행에 따로 나아가 이상으로 분별함, 여섯째 닦는 목적에 대해 [4]옳고 그름을 분별하여 논함, 일곱째 육도의 상호 포섭, 여덟째 자도(資導)를 인으로 삼음, 아홉째 지위에 의거해 [5]차이를 나누고 [6]아울러 우열의 같지 않음을 분별함, 열째 인이 일어나는 차제).</w:t>
      </w:r>
    </w:p>
    <w:p>
      <w:pPr>
        <w:pStyle w:val="Heading2"/>
        <w:keepNext/>
      </w:pPr>
      <w:r>
        <w:t>[0705a30]</w:t>
      </w:r>
    </w:p>
    <w:p>
      <w:pPr>
        <w:pStyle w:val="Heading3"/>
        <w:keepNext/>
      </w:pPr>
      <w:r>
        <w:t>원문</w:t>
      </w:r>
    </w:p>
    <w:p>
      <w:pPr>
        <w:pStyle w:val="SourceText"/>
      </w:pPr>
      <w:r>
        <w:t>[0705a30] 第一釋名。六波羅蜜者。謂檀波羅蜜乃至般若波羅蜜。初言檀者。是外國語。此名布施。以己財事分布與他。名之為布。輟己惠人。目之為施。言尸羅者。此方正翻名曰清涼。三業炎非焚燒行人。事等如熱。戒能防息。故號清涼。復言戒者。隨義傍翻以能防焚故復稱戒。言羼提者。此名忍辱。他人加毀名之為辱。於辱能安目之為忍。毘離耶者。此名精進。練心於法故說為精。精心務達故稱為進。言禪那者。此名思惟修。亦名功德叢林。上界靜法審觀方成名思惟修。能生諸德故復說為功德叢林。言般若者。此方名慧。於法觀達故稱為慧。此六何故名波羅蜜。波羅蜜者是外國語。此翻名度亦名到彼岸。所言度者如地持說。度有三種。一者時度。此之六[7]度行[8]依從種性上度三僧祇方始成滿。故彼[9]優婆塞經說言。前二僧祇所行檀等非波羅蜜。第三僧祇所修行者是波羅蜜。彼亦就其時度為言。二者果度。此六能得大菩提果。三者自性清淨度。修此六種能捨有相到法實性。具斯三義故名為度。到彼岸者波羅者岸蜜者是到。釋有兩義。第一能捨生死此岸到於究竟涅槃彼岸。與前度中果度相似。第二能捨生死涅槃有相此岸到於平等無相彼岸。與前度中自性清淨度其義相似。具斯兩義名到彼岸。</w:t>
      </w:r>
    </w:p>
    <w:p>
      <w:pPr>
        <w:pStyle w:val="Heading3"/>
        <w:keepNext/>
      </w:pPr>
      <w:r>
        <w:t>한국어 번역</w:t>
      </w:r>
    </w:p>
    <w:p>
      <w:pPr>
        <w:pStyle w:val="TranslationText"/>
      </w:pPr>
      <w:r>
        <w:t>첫째는 이름을 해석한다. 육바라밀이란, 이른바 단바라밀에서 반야바라밀에 이르기까지이다. 처음의 단(檀)이라는 말은, 외국의 말이다. 여기서는 보시라고 한다. 자기의 재물과 일을 나누어 남에게 주므로, 이를 포(布)라 한다. 자기의 것을 덜어 남에게 베풀므로, 이를 시(施)라 한다. 시라(尸羅)라는 말은, 이 지방에서 바르게 번역하면 청량(清涼)이라 한다. 삼업의 뜨거운 잘못이 수행자를 태우는 것은, 그 일이 뜨거움과 같다. 계는 이를 막고 쉬게 할 수 있으므로, 청량이라고 부른다. 또 계(戒)라고 하는 것은 뜻에 따라 곁으로 번역한 것이니, 태움을 막을 수 있기 때문에 다시 계라고 한다. 찬제(羼提)라는 말은, 여기서는 인욕이라고 한다. 남이 훼손을 가하는 것을 욕(辱)이라 하고, 그 욕됨에 능히 편안히 머무는 것을 인(忍)이라 한다. 비리야(毘離耶)는, 여기서는 정진이라고 한다. 마음을 법에 단련하므로 정(精)이라 하고, 정밀한 마음으로 힘써 통달하므로 진(進)이라 한다. 선나(禪那)라는 말은, 여기서는 사유수(思惟修)라고 한다. 또 공덕총림(功德叢林)이라고도 한다. 상계의 고요한 법은 자세히 관찰해야 비로소 성취되므로 사유수라고 하고, 여러 덕을 낳을 수 있으므로 다시 공덕총림이라고 한다. 반야(般若)라는 말은, 이 지방에서는 혜(慧)라고 한다. 법을 관찰하여 통달하므로 혜라고 한다. 이 여섯은 무엇 때문에 바라밀이라고 하는가. 바라밀(波羅蜜)은 외국의 말이다. 여기서는 도(度)라고 번역하며, 또 도피안(到彼岸)이라고도 한다. 도(度)라고 말하는 것은 『지지론』에서 설한 것과 같다. 도에는 세 가지가 있다. 첫째는 시도(時度)이다. 이 육[7]도의 행은 [8]종성으로부터 위로 세 아승기겁을 지나야 비로소 성취되어 원만해진다. 그러므로 저 [9]『우바새경』에서 말한다. 앞의 두 아승기겁에 행한 보시 등은 바라밀이 아니고, 셋째 아승기겁에 닦아 행한 것이 바라밀이다. 저것 또한 시도에 의거하여 말한 것이다. 둘째는 과도(果度)이다. 이 여섯은 대보리의 과를 얻게 할 수 있다. 셋째는 자성청정도(自性清淨度)이다. 이 여섯을 닦으면 유상(有相)을 버리고 법의 실성에 이를 수 있다. 이 세 뜻을 갖추므로 도(度)라고 한다. 도피안이라는 것은 바라(波羅)는 언덕이고 밀(蜜)은 도달함이다. 해석에는 두 가지 뜻이 있다. 첫째는 생사의 이 언덕을 버리고 궁극의 열반이라는 저 언덕에 도달하는 것이다. 앞의 도 가운데 과도와 그 뜻이 비슷하다. 둘째는 생사와 열반의 유상이라는 이 언덕을 버리고 평등무상의 저 언덕에 도달하는 것이다. 앞의 도 가운데 자성청정도와 그 뜻이 비슷하다. 이 두 뜻을 갖추므로 도피안이라고 한다.</w:t>
      </w:r>
    </w:p>
    <w:p>
      <w:pPr>
        <w:pStyle w:val="Heading2"/>
        <w:keepNext/>
      </w:pPr>
      <w:r>
        <w:t>[0705b25]</w:t>
      </w:r>
    </w:p>
    <w:p>
      <w:pPr>
        <w:pStyle w:val="Heading3"/>
        <w:keepNext/>
      </w:pPr>
      <w:r>
        <w:t>원문</w:t>
      </w:r>
    </w:p>
    <w:p>
      <w:pPr>
        <w:pStyle w:val="SourceText"/>
      </w:pPr>
      <w:r>
        <w:t>[0705b25] 第二門中辨其體性。於中約就色心等法以論其性。隨義進退略有五種。一就根本。六度皆以心法為體。離心之外更無行德。二據攝修方便為論。六度皆以色心為體。如布施中。身口捨財是其色性。思願捨財是心自性。第二戒中身口離過是其色性。內心清淨是心自性。忍中身口意不罵不報是色自性。內心安忍是心自性。就精進中身口造修是其色性。內心策懃是心自性。就禪定中身口安靜是其色性。內心不亂是心自性。就般若中身口求法是其色性。內心照明是心自性。第三約境以論行體。前之四種隨事造修該通色心。後二是其證法之行。局唯在心。住境見法唯心能故。第四就其行相以分。前三是其化眾生力。化藉三業該通色心。後三是其護煩惱力。局唯在心。伏惑斷結唯心能故。此之二力後當更辨。第五就其業性分別。布施持戒三業自性該通色心。施中思願是其意業。身口捨財是身口業。戒中心淨是其意業。身口清淨是身口業。故此二種該通色心。後四心法意業自性。局唯在心。體性如是。</w:t>
      </w:r>
    </w:p>
    <w:p>
      <w:pPr>
        <w:pStyle w:val="Heading3"/>
        <w:keepNext/>
      </w:pPr>
      <w:r>
        <w:t>한국어 번역</w:t>
      </w:r>
    </w:p>
    <w:p>
      <w:pPr>
        <w:pStyle w:val="TranslationText"/>
      </w:pPr>
      <w:r>
        <w:t>둘째 문에서는 그 체성을 분별한다. 그 가운데 색과 마음 등의 법에 의거하여 그 성품을 논한다. 뜻에 따라 나아가고 물러남이 있으니 대략 다섯 가지이다. 첫째는 근본에 의거한다. 육도는 모두 심법을 체로 삼는다. 마음을 떠난 밖에는 다시 행덕이 없다. 둘째는 수행을 포섭하는 방편에 의거하여 논한다. 육도는 모두 색과 마음을 체로 삼는다. 보시 가운데에서 보면, 몸과 입으로 재물을 버리는 것은 그 색의 성품이고, 생각하고 원하여 재물을 버리는 것은 마음의 자성이다. 둘째인 계 가운데서는 몸과 입으로 허물을 떠나는 것이 그 색의 성품이고, 안의 마음이 청정한 것이 마음의 자성이다. 인욕 가운데 몸과 입과 뜻으로 꾸짖지 않고 보복하지 않는 것은 색의 자성이고, 안의 마음으로 편안히 참는 것은 마음의 자성이다. 정진 가운데 몸과 입으로 지어 닦는 것은 그 색의 성품이고, 안의 마음으로 스스로 힘쓰는 것은 마음의 자성이다. 선정 가운데 몸과 입이 편안하고 고요한 것은 그 색의 성품이고, 안의 마음이 산란하지 않은 것은 마음의 자성이다. 반야 가운데 몸과 입으로 법을 구하는 것은 그 색의 성품이고, 안의 마음이 밝게 비추는 것은 마음의 자성이다. 셋째는 경계에 의거하여 행의 체를 논한다. 앞의 네 가지는 일에 따라 지어 닦으므로 색과 마음에 두루 통하고, 뒤의 둘은 법을 증득하는 행이므로, 오직 마음에만 국한된다. 경계에 머물러 법을 보는 것은 오직 마음만이 할 수 있기 때문이다. 넷째는 행의 모습에 의거하여 나눈다. 앞의 셋은 중생을 교화하는 힘이고, 교화는 삼업을 빌리므로 색과 마음에 두루 통한다. 뒤의 셋은 번뇌를 막는 힘이어서, 오직 마음에만 국한된다. 미혹을 굴복시키고 결박을 끊는 것은 오직 마음만이 할 수 있기 때문이다. 이 두 힘은 뒤에서 다시 분별한다. 다섯째는 그 업의 성품에 의거하여 분별한다. 보시와 지계는 삼업을 자성으로 하므로 색과 마음에 두루 통한다. 보시 가운데 생각하고 원함은 의업이고, 몸과 입으로 재물을 버리는 것은 신업과 구업이다. 계 가운데 마음이 청정한 것은 의업이고, 몸과 입이 청정한 것은 신업과 구업이다. 그러므로 이 두 가지는 색과 마음에 두루 통한다. 뒤의 네 가지는 심법으로서 의업을 자성으로 하므로, 오직 마음에만 국한된다. 체성은 이와 같다.</w:t>
      </w:r>
    </w:p>
    <w:p>
      <w:pPr>
        <w:pStyle w:val="Heading2"/>
        <w:keepNext/>
      </w:pPr>
      <w:r>
        <w:t>[0705c16]</w:t>
      </w:r>
    </w:p>
    <w:p>
      <w:pPr>
        <w:pStyle w:val="Heading3"/>
        <w:keepNext/>
      </w:pPr>
      <w:r>
        <w:t>원문</w:t>
      </w:r>
    </w:p>
    <w:p>
      <w:pPr>
        <w:pStyle w:val="SourceText"/>
      </w:pPr>
      <w:r>
        <w:t>[0705c16] 第三門中開合辨相。開合不定。[10]約之唯一。統攝諸行唯一助道。或分為二。二有兩門。一約行分二。謂自利利他之道。如彼相續解脫經說。前三是其化眾生力。化力即是利他行也。後三是其護煩惱力。護惱即是自利行也。化眾生中先以布施攝取眾生。次以持戒不惱不怖。後以忍辱於彼惱害逼迫恐怖堪忍攝取。護煩惱中先以精進麁伏煩惱修習善法。不為煩惱之所傾動。次以禪定正伏煩惱。令其不起。後以智慧永斷煩惱。二就德分二。德有二種。一是福德。二是智慧。辨此二種經論不同。乃有四別。第一依彼[11]優婆塞經施戒精進判為福分。以彼事中方便所作故說為福。忍禪般若判為慧分。般若正是慧之正體。慧心安法說之為忍。如五忍等。蓋乃是其法思[1]惟解忍。不取安苦他不益忍。專心住理不動名定。非是事中住心之定。以此忍定同即慧故說為慧分[2]斥取小分非盡言耳。第二依彼相續解脫及[3]地持論前三是福。般若是智精進與禪亦福亦智。依精進故修施戒忍四無量等名為福分。起聞思修陰巧便等名為智分。又依禪定修四無量名為福分。修陰界入巧便觀名為智分。然此就其功能以分判為福智。論其體性性是福德。第三就彼[4]大品等經前五為福。非慧性故般若是智。是慧性故。四依[5]涅槃經前五及與事中般若同為福分。理觀般若說為智分。故彼[6]經言。福莊嚴者。謂檀波羅蜜乃至般若。非般若波羅蜜。慧莊嚴者。是般若波羅蜜。依彼經中六度之行各有二種。一者隨事修行不到實性。非是自性清淨度故非波羅蜜。二依理修行到法實性。是其自性清淨度故是波羅蜜。前五莫問依事依理。同名為福。就般若中隨事修者。不見實性亦判為福。依理成者。見實性故說為智分。或分為三。所謂三學。前四戒學。次一定學。後一慧學。故地持云。眾具自性眷屬無盡是名戒學。禪為定學。般若慧學。言眾具者。是其布施。施為戒因。故曰眾具。言自性者。是其戒度。戒度正是戒學自體。故言自性。言眷屬者。忍波羅蜜。堪忍諸緣助成戒行。故云眷屬。言無盡者。以精進故持戒不息。故曰無盡。精進[7]通策。以何義故偏說為戒。釋有三義。一三學中戒學在初。就初以言。故攝戒中。二戒學中備具三聚攝行寬廣難可成立。必須精進[8]佐助方成。故攝戒中。三者戒學隨事修行。難成易敗。必須精進佐助方立。故攝戒中。或分為四。如彼相續解脫經說。前三戒學。禪為定學。般若慧學。精進通策別為一門。故有四種。或說為五。謂哀愍愛語勇猛惠施說深法義。如[9]地持說。哀愍攝禪哀愍是悲。悲亦是禪。故攝禪定。愛語攝戒及與智慧。良以愛語離口四過戒分所收。是故攝戒。依慧起說。是故攝慧。勇猛攝於忍進及慧。[10]由勇猛故苦緣不動。故攝忍辱。由勇猛故策修善法。故攝精進。由勇猛故能入深義。故攝般若。惠施攝檀。說深法義攝禪。攝慧依禪起說。是故攝禪依智起說。是故攝慧。或分為六。所謂檀等六波羅蜜。或復說十。謂十波羅蜜。就前六中開出方便願力智等四波羅蜜。故合有十。是故經中說後四種為前六伴。然經論中說伴不同。若依相續解脫經中別說其伴。彼說方便別伴前三。願伴精進。力伴禪定。智伴般若。何故方便偏伴前三。以前三種化眾生力化物須巧。故為方便別伴前三。何故以願別伴精進。精進勝求須願佐助。故偏伴之。伴有二種。一者前伴。如彼經說。以現在世多煩惱故。不能精進懃修善法。願未來世煩惱微薄懃修善法。故為前伴。二者後伴。依精進故能起願心。上上勝求故為後伴。何故以力別伴禪定。定多力用。故力伴之。伴有二種。一者前伴。如彼經說。近善知識聽聞正法。內正思惟。轉劣悕望得勝悕望。名之為力以是力故能修禪定。故為前伴。二者後伴。依禪定故起神通力。故為後伴。又復禪定發生如來十力種性。名之為力。此力亦是禪定後伴。何故以智別伴般若。知見性同相伴義親。故偏伴之。伴有二種。一者前伴。由世諦智開引出生第一義慧。故為前伴。二者後伴。依真諦智起世智用。故為後伴。若依[11]地經及[12]地持論通伴前六。彼說巧智以為方便。以方便故能修施等無量善法。求增進智名之為願。以是願故令其施等上上勝進。堅固之智不為魔動。名之為力。以是力故令彼施等不可破壞。於法開覺。名之為智。以是智故於施等法差別。示現攝化眾生。故後四種通伴前六。或復分為八萬四千諸度法門。如[13]賢劫經說。彼說。如來三十二相八十種好十力無畏一切功德令有三百五十種門。一一門中皆以六度行修為因。便有二千一百度門。用此對四大[14]及六衰十種之患便有二萬一千度門。言四大者。地水火風自身之患。言六衰者。謂外色聲香味觸法六塵之患。此六大賊衰耗善法。故名為衰。以此二萬一千度門化四眾生。故有八萬四千度門。四眾生者。一是多嗔。二是多貪。三是多癡。四是三毒等分。此等廣略各隨一宜。今據一門且論六種。</w:t>
      </w:r>
    </w:p>
    <w:p>
      <w:pPr>
        <w:pStyle w:val="Heading3"/>
        <w:keepNext/>
      </w:pPr>
      <w:r>
        <w:t>한국어 번역</w:t>
      </w:r>
    </w:p>
    <w:p>
      <w:pPr>
        <w:pStyle w:val="TranslationText"/>
      </w:pPr>
      <w:r>
        <w:t>셋째 문에서는 개합하여 그 모습을 분별한다. 개합은 일정하지 않다. [10]요약하면 오직 하나이다. 모든 행을 통틀어 포섭하면 오직 하나의 조도(助道)이다. 혹 둘로 나눈다. 둘에는 두 문이 있다. 첫째는 행에 의거하여 둘로 나눈다. 이른바 자리와 이타의 도이다. 저 『상속해탈경』에서 설한 것과 같다. 앞의 셋은 중생을 교화하는 힘이다. 교화의 힘은 곧 이타행이다. 뒤의 셋은 번뇌를 막는 힘이다. 번뇌를 막는 것은 곧 자리행이다. 중생을 교화하는 가운데 먼저 보시로 중생을 섭취하고, 다음으로 지계하여 괴롭히지도 두렵게 하지도 않으며, 뒤에는 인욕으로 저들의 괴롭힘과 해침, 핍박과 두려움을 능히 참아내어 섭취한다. 번뇌를 막는 가운데 먼저 정진으로 거칠게 번뇌를 굴복시키고 선법을 닦아 익혀, 번뇌에 의해 흔들리지 않게 한다. 다음으로 선정으로 바로 번뇌를 굴복시켜, 그것이 일어나지 않게 한다. 뒤에는 지혜로 영원히 번뇌를 끊는다. 둘째는 덕에 의거하여 둘로 나눈다. 덕에는 두 가지가 있다. 첫째는 복덕이고, 둘째는 지혜이다. 이 두 가지를 분별하는 데 경론의 설이 같지 않아, 네 가지 차이가 있다. 첫째, 저 [11]『우바새경』에 의하면 보시·지계·정진을 복분으로 판정한다. 그것들이 일 가운데 방편으로 행하는 것이기 때문에 복이라고 한다. 인욕·선정·반야는 혜분으로 판정한다. 반야는 바로 지혜의 본체이다. 지혜의 마음이 법에 편안히 머무는 것을 인이라고 한다. 오인(五忍) 등과 같다. 대개 이는 법을 사[1]유하여 이해하는 인이다. 고통을 편안히 참거나 남이 이롭게 하지 않는 것을 참는 인을 취한 것이 아니다. 오로지 마음을 이치에 머물게 하여 움직이지 않는 것을 정이라 한다. 일 가운데 마음을 머물게 하는 선정은 아니다. 이 인과 정은 지혜와 같은 것이므로 혜분이라고 한 것이며, [2]다만 작은 일부를 가려 취한 것이지 모두를 말한 것은 아니다. 둘째, 저 『상속해탈경』과 [3]『지지론』에 의하면 앞의 셋은 복이고, 반야는 지혜이며 정진과 선정은 복이기도 하고 지혜이기도 하다. 정진에 의지하여 보시·지계·인욕·사무량 등을 닦는 것을 복분이라 하고, 문·사·수와 음(陰)에 대한 선교방편 등을 일으키는 것을 지분이라 한다. 또 선정에 의지하여 사무량을 닦는 것을 복분이라 하고, 음·계·입에 대한 선교방편의 관을 닦는 것을 지분이라 한다. 그러나 이는 그 공능에 의거하여 나누어 복과 지혜로 판정한 것이다. 그 체성을 논하면 성품은 복덕이다. 셋째, 저 [4]『대품반야경』 등의 경에 의하면 앞의 다섯은 복이다. 지혜의 성품이 아니기 때문이며, 반야는 지혜이다. 지혜의 성품이기 때문이다. 넷째, [5]『열반경』에 의하면 앞의 다섯과 일 가운데의 반야를 함께 복분으로 삼고, 이치를 관하는 반야를 지분이라고 한다. 그러므로 저 [6]경에서 말한다. 복장엄이라는 것은, 이른바 단바라밀에서 반야에 이르기까지이다. 그러나 반야바라밀은 아니다. 혜장엄이라는 것은, 바로 반야바라밀이다. 저 경에 의하면 육도의 행에는 각각 두 가지가 있다. 첫째는 일에 따라 수행하여 실성에 이르지 못하는 것이다. 자성청정도가 아니므로 바라밀이 아니다. 둘째는 이치에 의지하여 수행하여 법의 실성에 이르는 것이다. 자성청정도이므로 바라밀이다. 앞의 다섯은 일에 의하든 이치에 의하든 묻지 않고, 함께 복이라고 한다. 반야 가운데 일에 따라 닦는 것은, 실성을 보지 못하므로 또한 복으로 판정한다. 이치에 의지하여 성취한 것은, 실성을 보기 때문에 지분이라고 한다. 혹 셋으로 나눈다. 이른바 삼학이다. 앞의 넷은 계학이고, 다음 하나는 정학이며, 마지막 하나는 혜학이다. 그러므로 『지지론』에서 말한다. 중구(衆具)·자성·권속·무진을 계학이라 하고, 선을 정학이라 하며, 반야를 혜학이라 한다. 중구라고 한 것은, 바로 보시이다. 보시는 계의 원인이므로, 중구라고 한다. 자성이라고 한 것은, 바로 계도이다. 계도는 바로 계학의 자체이므로, 자성이라고 한다. 권속이라고 한 것은, 인바라밀이다. 여러 인연을 능히 참아 계행을 도와 이루므로, 권속이라고 한다. 무진이라고 한 것은, 정진하기 때문에 계를 지키는 것이 쉬지 않으므로, 무진이라고 한다. 정진은 [7]두루 책려한다. 무슨 뜻으로 특별히 계에 속한다고 말하는가. 해석에는 세 가지 뜻이 있다. 첫째, 삼학 가운데 계학이 처음에 있으므로, 처음에 의거하여 말한 것이다. 그러므로 계에 포섭한다. 둘째, 계학 가운데 삼취를 갖추어 행을 포섭하는 것이 넓어 성립하기 어렵다. 반드시 정진의 [8]도움이 있어야 비로소 성취된다. 그러므로 계에 포섭한다. 셋째, 계학은 일에 따라 수행하므로, 이루기 어렵고 무너지기 쉽다. 반드시 정진의 도움이 있어야 비로소 성립한다. 그러므로 계에 포섭한다. 혹 넷으로 나눈다. 저 『상속해탈경』에서 설한 것과 같다. 앞의 셋은 계학이고, 선은 정학이며, 반야는 혜학이다. 정진은 두루 책려하므로 따로 한 문으로 삼는다. 그러므로 네 가지가 있다. 혹 다섯으로 설한다. 이른바 애민·애어·용맹·혜시·심법의(深法義)를 설함이다. [9]『지지론』에서 설한 것과 같다. 애민은 선을 포섭하니, 애민은 비(悲)이다. 비 또한 선이므로, 선정을 포섭한다. 애어는 계와 지혜를 포섭한다. 애어는 입의 네 허물을 떠나므로 계분에 포섭된다. 그러므로 계에 포섭한다. 지혜에 의지하여 말을 일으키므로, 그러므로 지혜에 포섭된다. 용맹은 인욕·정진·지혜를 포섭한다. [10]용맹하기 때문에 고통스러운 인연에도 움직이지 않으므로, 인욕을 포섭한다. 용맹하기 때문에 선법을 힘써 닦으므로, 정진을 포섭한다. 용맹하기 때문에 깊은 뜻에 들어갈 수 있으므로, 반야를 포섭한다. 혜시는 단을 포섭한다. 깊은 법의 뜻을 설하는 것은 선을 포섭한다. 지혜를 포섭함은 선정에 의지하여 설을 일으키기 때문이다. 그러므로 선을 포섭하고, 지혜에 의지하여 설을 일으키므로, 그러므로 지혜를 포섭한다. 혹 여섯으로 나눈다. 이른바 단 등 육바라밀이다. 혹 다시 열로 설한다. 이른바 십바라밀이다. 앞의 여섯 가운데에서 방편·원·력·지의 네 바라밀을 따로 열어 낸다. 그러므로 합하여 열이 된다. 이 때문에 경에서는 뒤의 네 가지를 앞의 여섯의 반려라고 설한다. 그러나 경론에서 반려를 설하는 방식은 같지 않다. 『상속해탈경』에 의하면 그 반려를 따로 설한다. 거기서는 방편이 따로 앞의 셋을 반려하고, 원은 정진을 반려하며, 력은 선정을 반려하고, 지는 반야를 반려한다고 설한다. 무슨 까닭에 방편은 특별히 앞의 셋을 반려하는가. 앞의 세 가지는 중생을 교화하는 힘인데, 중생을 교화하려면 교묘함이 필요하기 때문이다. 그러므로 방편을 따로 앞의 셋에 반려시킨다. 무슨 까닭에 원을 따로 정진에 반려하는가. 정진은 뛰어난 것을 구하는 것이므로 원의 도움이 필요하다. 그러므로 특별히 이를 반려한다. 반려에는 두 가지가 있다. 첫째는 앞의 반려이다. 저 경에서 설한 것과 같다. 현재 세상에 번뇌가 많기 때문에, 정진하여 부지런히 선법을 닦지 못한다. 미래세에는 번뇌가 미약하여 부지런히 선법을 닦게 되기를 원한다. 그러므로 앞의 반려가 된다. 둘째는 뒤의 반려이다. 정진에 의지하기 때문에 능히 원심을 일으켜, 더욱더 뛰어난 것을 구하므로 뒤의 반려가 된다. 무슨 까닭에 력을 따로 선정에 반려하는가. 선정은 힘의 작용이 많기 때문이다. 그러므로 력이 이를 반려한다. 반려에는 두 가지가 있다. 첫째는 앞의 반려이다. 저 경에서 설한 것과 같다. 선지식을 가까이하고 정법을 들으며, 안으로 바르게 사유하여, 열등한 희망을 바꾸어 뛰어난 희망을 얻는 것을, 력이라고 한다. 이 힘 때문에 선정을 닦을 수 있다. 그러므로 앞의 반려가 된다. 둘째는 뒤의 반려이다. 선정에 의지하기 때문에 신통력을 일으킨다. 그러므로 뒤의 반려가 된다. 또 선정은 여래 십력의 종성을 발생시킨다. 이를 력이라고 한다. 이 력 또한 선정의 뒤의 반려이다. 무슨 까닭에 지를 따로 반야에 반려하는가. 지와 견은 성품이 같아 서로 반려하는 뜻이 가깝기 때문이다. 그러므로 특별히 이를 반려한다. 반려에는 두 가지가 있다. 첫째는 앞의 반려이다. 세제지로 말미암아 제일의혜를 열어 이끌어 낳는다. 그러므로 앞의 반려가 된다. 둘째는 뒤의 반려이다. 진제지에 의지하여 세간지의 작용을 일으킨다. 그러므로 뒤의 반려가 된다. [11]『십지경』과 [12]『지지론』에 의하면 뒤의 네 가지는 앞의 여섯을 두루 반려한다. 거기서는 교묘한 지혜를 방편이라고 한다. 방편이 있기 때문에 보시 등 한량없는 선법을 닦을 수 있다. 더욱 증진하기를 구하는 지혜를 원이라고 한다. 이 원이 있기 때문에 보시 등을 더욱더 뛰어나게 증진시킨다. 굳건한 지혜가 마에 의해 흔들리지 않는 것을, 력이라고 한다. 이 력이 있기 때문에 저 보시 등을 깨뜨릴 수 없게 한다. 법에 대하여 열어 깨닫는 것을, 지라고 한다. 이 지가 있기 때문에 보시 등의 법에서 차별을 알아, 드러내어 중생을 섭화한다. 그러므로 뒤의 네 가지는 앞의 여섯을 두루 반려한다. 혹 다시 팔만사천의 여러 도법문으로 나눈다. [13]『현겁경』에서 설한 것과 같다. 그 경에서 설한다. 여래의 삼십이상·팔십종호·십력·무외와 일체 공덕에 삼백오십 종류의 문이 있게 한다. 각각의 문 가운데 모두 육도의 수행을 인으로 삼으므로, 곧 이천일백의 도문이 있다. 이를 사대[14]와 육쇠라는 열 가지 환난에 대하면 곧 이만일천의 도문이 있다. 사대라고 한 것은, 지·수·화·풍이라는 자기 몸의 환난이다. 육쇠라고 한 것은, 바깥의 색·성·향·미·촉·법이라는 육진의 환난이다. 이 여섯 큰 도적이 선법을 쇠하게 하고 소모시키므로, 쇠(衰)라고 한다. 이 이만일천의 도문으로 네 부류의 중생을 교화하므로, 팔만사천의 도문이 있다. 네 부류의 중생이란, 첫째는 성냄이 많은 이이고, 둘째는 탐욕이 많은 이이며, 셋째는 어리석음이 많은 이이고, 넷째는 삼독이 고르게 섞인 이이다. 이러한 광략은 각각 한 가지 근기에 따른 것이다. 지금은 한 문에 의거하여 우선 여섯 가지를 논한다.</w:t>
      </w:r>
    </w:p>
    <w:p>
      <w:pPr>
        <w:pStyle w:val="EditorialNote"/>
      </w:pPr>
      <w:r>
        <w:t>교감·번역 메모 | [교감·구두 검토] 원문 「[2]斥取小分非盡言耳」는 구두가 다소 불안정하다. 문맥상 앞의 분류가 전체가 아니라 일부를 가려 취한 것이라는 뜻으로 옮겼으며 원문은 수정하지 않았다. / [구두 검토] 해당 구간의 「說深法義攝禪。攝慧依禪起說。是故攝禪依智起說。是故攝慧。」는 문장 경계가 다소 불안정하다. 위치와 문장 순서는 바꾸지 않고 각 단위의 문맥을 살려 직역했다.</w:t>
      </w:r>
    </w:p>
    <w:p>
      <w:pPr>
        <w:pStyle w:val="Heading2"/>
        <w:keepNext/>
      </w:pPr>
      <w:r>
        <w:t>[0706c26]</w:t>
      </w:r>
    </w:p>
    <w:p>
      <w:pPr>
        <w:pStyle w:val="Heading3"/>
        <w:keepNext/>
      </w:pPr>
      <w:r>
        <w:t>원문</w:t>
      </w:r>
    </w:p>
    <w:p>
      <w:pPr>
        <w:pStyle w:val="SourceText"/>
      </w:pPr>
      <w:r>
        <w:t>[0706c26] 第四門中通就諸行同相分別。諸行相似說名同相。廣略不定。於中增數次第辨之。或說為二。二有兩門。一有作無作相對分二。檀等諸行方便修成名為有作。無始法性顯成今德名為無作。是義云何。真識之心體是一切功德法性。本為妄[1]陰名為佛性。不名行德。後息妄想彼心顯了。說為檀等。故曰無作。又經中說。真如法中離一切著。名之為檀。無一切惡即名為戒。無有瞋惱即名為忍。無有懈隋名為精進。遠離動亂說為禪定。永無闇障即名般若。此等一體隨義以分此義。昔隱今時始顯說為無作六波羅蜜。此波羅蜜諸聖同體無有差別。以真如法無別體故。二世間出世間相對分二。隨事[2]修行名為世間。合理而成名為出世。又復地前名為世間。地上名出。或說為三。如彼相續解脫經說。一是因相。所謂大悲。悲能起行故說為因。二者果相。謂攝眾生得未來報。三能作。大義施等諸行能得菩提。或說為四。四有三門。一攝修方便以分四種。如彼相續解脫經說。一大悲方便。能[3]趣起施等。二思惟方便。起施等法。三常方便。於施等法無間修習。四頓方便。於施等法具足修習。二據修論四。如[4]地持說。一決定修。於施等法堅心修學不為緣動。二專心修。於施等法專意修學不雜餘相。三者常修。恒作不息。四無罪修。修時離過。三就能說四。如相續解脫及[5]地持說。一者對治。能治六弊。二成菩提。具修施等法能得菩提。三能攝自他。修行施等能令自他離過恐怖得勝安樂。四得未來果。修行施等於未來世生善趣中受勝福報。或說為五。五有三門。一攝修方便。以論五種。如彼相續解脫經說。一者先當多修信解。如[6]地持說。於八解處起淨信心。二起於聞慧。聞菩薩藏以為方便。三護菩提心。心為行本。是故須護。四近善知識。行依[7]支成。是故須近。五精懃修學。無間善業。五中前四起修方便。後一[8]心修施等善法。二離過說五。亦如相續解脫經說。一者無礙。修行施等能除六弊。二者無願。修行施等不願名利。三者無過。於施等法遠離雜染無方便過。四無妄想。不隨言說分別取著。五迴向菩提。不以施等求餘果報。唯求佛智。三就能說五。亦如相續解脫經說。一增上樂因能得菩提。二攝取自他。三得未來報。四遠離煩惱。五不往惡趣。或說為六。如[9]攝論說。一廣大意。為一切生死無量無邊阿僧祇劫修行六度不生足相。二長時意。無量無邊阿僧祇劫修行六度不患其長。三隨喜意。見諸眾生得淨涅槃菩薩隨喜過彼得者。四恩德意。不見自己於生有恩。唯見眾生於己有恩。由彼受化令我得成諸度行故。五大志意。用己所行一切善根迴向施與一切眾生。六善好意。用前所施眾生善根代生迴向無上菩提。或說為七。如彼相續解脫經說。一行施等不求他知。二於諸法不著諸見。三於大菩提不生疑惑若是若非。四不自讚毀他五不高慢及不放逸。六不以少劣生知足想。七不起惱嫉。或復論九。如[10]地持說。一者自性明其行體。二者一切[11]彰其行相。三名為難。起修殊勝難為能為。四一切門攝行寬廣諸行同入。五者善人起行純善。六一切行起行具足。七者除惱辨行功能。修行施等能除煩惱。八者此世他世安樂。彰行利益。修[12]施行等能令自他得於今世後世樂果。九者清淨行修離過。此等具釋如[13]地持論。若復廣分義別無量。</w:t>
      </w:r>
    </w:p>
    <w:p>
      <w:pPr>
        <w:pStyle w:val="Heading3"/>
        <w:keepNext/>
      </w:pPr>
      <w:r>
        <w:t>한국어 번역</w:t>
      </w:r>
    </w:p>
    <w:p>
      <w:pPr>
        <w:pStyle w:val="TranslationText"/>
      </w:pPr>
      <w:r>
        <w:t>넷째 문에서는 여러 행에 통틀어 나아가 동상으로 분별한다. 여러 행이 서로 비슷한 것을 동상이라고 한다. 광략은 일정하지 않다. 그 가운데 수를 늘려 가며 차례로 분별한다. 혹 둘로 설한다. 둘에는 두 문이 있다. 첫째는 유작과 무작을 서로 대하여 둘로 나눈다. 단 등의 여러 행을 방편으로 닦아 이루는 것을 유작이라고 한다. 무시 이래의 법성이 드러나 지금의 덕을 이루는 것을 무작이라고 한다. 이 뜻은 어떠한가. 진식의 마음은 그 체가 일체 공덕의 법성이다. 본래 망[1]음에 가려 있을 때에는 불성이라고 하고, 행덕이라고 하지는 않는다. 뒤에 망상을 쉬게 하면 그 마음이 밝게 드러나므로, 단 등이라고 설한다. 그러므로 무작이라고 한다. 또 경에서 설한다. 진여법 가운데 일체의 집착을 떠난 것을, 단이라고 한다. 일체의 악이 없는 것을 곧 계라고 하고, 성냄과 괴로움이 없는 것을 곧 인이라고 하며, 게으름이 없는 것을 정진이라고 하고, 동요와 산란을 멀리 떠난 것을 선정이라고 하며, 영원히 어두운 장애가 없는 것을 반야라고 한다. 이들은 한 체이지만 뜻에 따라 나누어 이 뜻을 세운 것이다. 이 바라밀은 예전에는 숨어 있다가 지금 비로소 드러났으므로 무작의 육바라밀이라고 한다. 이 바라밀은 여러 성인이 체를 함께하여 차별이 없다. 진여법에는 별도의 체가 없기 때문이다. 둘째는 세간과 출세간을 서로 대하여 둘로 나눈다. 일에 따라 [2]수행하는 것을 세간이라고 하고, 이치에 합하여 이루는 것을 출세라고 한다. 또 지전은 세간이라고 하고, 지상은 출세라고 한다. 혹 셋으로 설한다. 저 『상속해탈경』에서 설한 것과 같다. 첫째는 인상(因相)이다. 이른바 대비이다. 비는 행을 일으킬 수 있으므로 인이라고 한다. 둘째는 과상(果相)이다. 이른바 중생을 섭취하고 미래의 과보를 얻는 것이다. 셋째는 능작(能作)이다. 큰 뜻으로 보시 등 여러 행을 닦아 보리를 얻을 수 있다. 혹 넷으로 설한다. 넷에는 세 문이 있다. 첫째는 수행을 포섭하는 방편으로 네 가지를 나눈다. 저 『상속해탈경』에서 설한 것과 같다. 첫째는 대비방편이다. 능히 [3]나아가 보시 등을 일으킨다. 둘째는 사유방편이다. 보시 등의 법을 일으킨다. 셋째는 상방편(常方便)이다. 보시 등의 법을 끊임없이 닦아 익힌다. 넷째는 돈방편(頓方便)이다. 보시 등의 법을 갖추어 닦아 익힌다. 둘째는 수행에 의거하여 네 가지를 논한다. [4]『지지론』에서 설한 것과 같다. 첫째는 결정수(決定修)이다. 보시 등의 법에 굳은 마음으로 닦고 배워 인연에 흔들리지 않는다. 둘째는 전심수(專心修)이다. 보시 등의 법에 뜻을 전일하게 하여 닦고 배워 다른 모습이 섞이지 않게 한다. 셋째는 상수(常修)이다. 항상 행하여 쉬지 않는다. 넷째는 무죄수(無罪修)이다. 닦을 때 허물을 떠난다. 셋째는 능설(能說)에 의거하여 네 가지를 논한다. 『상속해탈경』과 [5]『지지론』에서 설한 것과 같다. 첫째는 대치이다. 능히 육폐를 다스린다. 둘째는 보리를 이룬다. 보시 등의 법을 갖추어 닦으면 보리를 얻을 수 있다. 셋째는 자신과 남을 섭취할 수 있다. 보시 등을 닦아 행하면 자신과 남으로 하여금 허물과 두려움을 떠나 뛰어난 안락을 얻게 한다. 넷째는 미래의 과보를 얻는다. 보시 등을 닦아 행하면 미래세의 선취에 태어나 뛰어난 복의 과보를 받는다. 혹 다섯으로 설한다. 다섯에는 세 문이 있다. 첫째는 수행을 포섭하는 방편으로, 다섯 가지를 논한다. 저 『상속해탈경』에서 설한 것과 같다. 첫째는 먼저 마땅히 신해를 많이 닦는 것이다. [6]『지지론』에서 설한 것과 같다. 여덟 해처(解處)에 대하여 청정한 믿음을 일으킨다. 둘째는 문혜를 일으킨다. 보살장을 듣는 것을 방편으로 삼는다. 셋째는 보리심을 지킨다. 마음은 행의 근본이므로, 반드시 지켜야 한다. 넷째는 선지식을 가까이한다. 행은 [7]도움에 의지하여 이루어지므로, 반드시 가까이해야 한다. 다섯째는 정성껏 부지런히 닦고 배운다. 선업을 끊임없이 행한다. 다섯 가운데 앞의 넷은 수행을 일으키는 방편이고, 뒤의 하나는 [8]마음으로 보시 등의 선법을 닦는 것이다. 둘째는 허물을 떠나는 데 의거하여 다섯을 설한다. 또한 『상속해탈경』에서 설한 것과 같다. 첫째는 무애(無礙)이다. 보시 등을 닦아 행하여 육폐를 제거할 수 있다. 둘째는 무원(無願)이다. 보시 등을 닦아 행하면서 명예와 이익을 바라지 않는다. 셋째는 무과(無過)이다. 보시 등의 법에서 잡염을 멀리 떠나 방편의 허물이 없다. 넷째는 무망상(無妄想)이다. 언설을 따라 분별하고 집착하지 않는다. 다섯째는 보리에 회향한다. 보시 등으로 다른 과보를 구하지 않고, 오직 불지를 구한다. 셋째는 능설에 의거하여 다섯을 설한다. 또한 『상속해탈경』에서 설한 것과 같다. 첫째는 증상락의 원인으로서 보리를 얻을 수 있다. 둘째는 자신과 남을 섭취한다. 셋째는 미래의 과보를 얻는다. 넷째는 번뇌를 멀리 떠난다. 다섯째는 악취에 가지 않는다. 혹 여섯으로 설한다. [9]『섭론』에서 설한 것과 같다. 첫째는 광대의(廣大意)이다. 일체 생사 가운데 한량없고 가없는 아승기겁 동안 육도를 닦아 행하면서 만족한다는 생각을 내지 않는다. 둘째는 장시의(長時意)이다. 한량없고 가없는 아승기겁 동안 육도를 닦아 행하면서 그 시간이 길다고 근심하지 않는다. 셋째는 수희의(隨喜意)이다. 여러 중생이 청정한 열반을 얻는 것을 보면 보살이 따라 기뻐하되, 그 열반을 얻은 이보다도 더 기뻐한다. 넷째는 은덕의(恩德意)이다. 자신이 중생에게 은혜가 있다고 보지 않고, 오직 중생이 자신에게 은혜가 있다고 본다. 그들이 교화를 받아 줌으로 말미암아 내가 여러 바라밀의 행을 성취할 수 있기 때문이다. 다섯째는 대지의(大志意)이다. 자신이 행한 일체 선근을 회향하여 일체 중생에게 베풀어 준다. 여섯째는 선호의(善好意)이다. 앞에서 중생에게 베푼 선근을 중생을 대신하여 무상보리에 회향한다. 혹 일곱으로 설한다. 저 『상속해탈경』에서 설한 것과 같다. 첫째, 보시 등을 행하면서 남이 알아주기를 바라지 않는다. 둘째, 여러 법에 대하여 여러 견해에 집착하지 않는다. 셋째, 대보리에 대하여 옳다거나 그르다거나 하는 의혹을 내지 않는다. 넷째는 자신을 칭찬하고 남을 헐뜯지 않는 것이며, 다섯째는 교만하지 않고 방일하지 않는 것이다. 여섯째, 작고 열등한 것에 만족한다는 생각을 내지 않는다. 일곱째, 괴롭히거나 질투하는 마음을 일으키지 않는다. 혹 다시 아홉을 논한다. [10]『지지론』에서 설한 것과 같다. 첫째는 자성으로서 그 행의 체를 밝힌다. 둘째는 일체[11]로서 그 행의 모습을 드러낸다. 셋째는 난(難)이라 한다. 수행을 일으키는 것이 수승하여 하기 어려운 것을 능히 행한다. 넷째는 일체문으로서 행을 포섭함이 넓어 여러 행이 모두 들어온다. 다섯째는 선인(善人)으로서 행을 일으킴이 순수하게 선하다. 여섯째는 일체행으로서 행을 일으킴이 구족하다. 일곱째는 제뇌(除惱)로서 행의 공능을 분별한다. 보시 등을 닦아 행하면 번뇌를 제거할 수 있다. 여덟째는 차세타세안락(此世他世安樂)이다. 행의 이익을 드러낸다. [12]보시 등의 행을 닦으면 자신과 남으로 하여금 금세와 후세의 즐거운 과보를 얻게 할 수 있다. 아홉째는 청정행으로서 닦음에서 허물을 떠난다. 이들은 [13]『지지론』에서 자세히 풀이한 것과 같다. 다시 널리 나누면 뜻의 차별은 한량없다.</w:t>
      </w:r>
    </w:p>
    <w:p>
      <w:pPr>
        <w:pStyle w:val="EditorialNote"/>
      </w:pPr>
      <w:r>
        <w:t>교감·번역 메모 | [교감 검토 필요] 원문 「本為妄[1]陰名為佛性」의 「妄陰」은 문맥상 글자가 불안정해 보인다. 진식이 망상에 가려 드러나지 않은 상태를 가리키는 뜻으로 옮기되 [1]과 원문은 그대로 보존했다. / [교감·구두 검토] 원문 「後一[8]心修施等善法」은 「一心」의 결합 여부에 따라 구두가 달라질 수 있다. 현 단위의 어순을 유지하여 번역하고 원문은 수정하지 않았다.</w:t>
      </w:r>
    </w:p>
    <w:p>
      <w:pPr>
        <w:pStyle w:val="Heading2"/>
        <w:keepNext/>
      </w:pPr>
      <w:r>
        <w:t>[0707c04]</w:t>
      </w:r>
    </w:p>
    <w:p>
      <w:pPr>
        <w:pStyle w:val="Heading3"/>
        <w:keepNext/>
      </w:pPr>
      <w:r>
        <w:t>원문</w:t>
      </w:r>
    </w:p>
    <w:p>
      <w:pPr>
        <w:pStyle w:val="SourceText"/>
      </w:pPr>
      <w:r>
        <w:t>[0707c04] 第五門中別就諸行異相[14]略分別有四種。一修心不同。二行相不同。三治障不同。四得報不同。修心不同者。如彼七卷金光明說。一一各有五心修習。初依五法成就檀度。一具信根。二起慈悲。三心無異求。四以布施等攝眾生。五求一切智。次有五法成就戒度。一淨三業。二不為眾生作煩惱因緣。三斷惡道開諸善門。四過聲聞辟支佛地。五一切功德皆願滿足。次有五法成就忍辱。一降伏貪瞋。二不惜身命。三思惟往業用自開解。四為成就眾生善根發慈悲心。五為得甚深無生法忍。次有五法成就精進。一者不為煩惱共住。二福德未具不得安穩。三一切難行不生厭心。四為利眾生成就大慈。五願不退地。次有五行成就禪定。一於善法攝持不散。二解脫生死。三願得神通成就眾生。四者慈心洗浣法界。為淨心故。五為斷眾生一切煩惱。次有五法成就般若。一於佛菩薩供養無厭。為求法故。二於深法樂聞無厭。三成就勝智。四能斷煩惱。五善達五明(此一門竟)。</w:t>
      </w:r>
    </w:p>
    <w:p>
      <w:pPr>
        <w:pStyle w:val="Heading3"/>
        <w:keepNext/>
      </w:pPr>
      <w:r>
        <w:t>한국어 번역</w:t>
      </w:r>
    </w:p>
    <w:p>
      <w:pPr>
        <w:pStyle w:val="TranslationText"/>
      </w:pPr>
      <w:r>
        <w:t>다섯째 문에서는 여러 행의 서로 다른 모습을 따로 들어 [14]대략 네 가지로 분별한다. 첫째는 마음을 닦는 것이 같지 않다. 둘째는 행의 모습이 같지 않다. 셋째는 장애를 다스리는 것이 같지 않다. 넷째는 과보를 얻는 것이 같지 않다. 마음을 닦는 것이 같지 않다는 것은, 저 칠권 『금광명경』에서 설한 것과 같다. 각각 모두 다섯 마음으로 닦아 익힌다. 처음에는 다섯 법에 의지하여 단바라밀을 성취한다. 첫째는 신근을 갖추는 것이다. 둘째는 자비를 일으키는 것이다. 셋째는 마음에 다른 바람이 없는 것이다. 넷째는 보시 등으로 중생을 섭수하는 것이다. 다섯째는 일체지를 구하는 것이다. 다음에는 다섯 법으로 계바라밀을 성취한다. 첫째는 삼업을 청정하게 하는 것이다. 둘째는 중생에게 번뇌의 인연을 짓지 않는 것이다. 셋째는 악도를 끊고 여러 선의 문을 여는 것이다. 넷째는 성문과 벽지불의 지위를 넘어서는 것이다. 다섯째는 일체 공덕이 모두 원만하기를 원하는 것이다. 다음에는 다섯 법으로 인욕을 성취한다. 첫째는 탐욕과 성냄을 항복시키는 것이다. 둘째는 몸과 목숨을 아끼지 않는 것이다. 셋째는 지난 업을 사유하여 스스로 깨우쳐 이해하는 것이다. 넷째는 중생의 선근을 성취시키기 위하여 자비심을 일으키는 것이다. 다섯째는 매우 깊은 무생법인을 얻기 위한 것이다. 다음에는 다섯 법으로 정진을 성취한다. 첫째는 번뇌와 함께 머물지 않는 것이다. 둘째는 복덕을 갖추지 못하면 안온함을 얻지 못한다고 여기는 것이다. 셋째는 일체의 행하기 어려운 일에 싫어하는 마음을 내지 않는 것이다. 넷째는 중생을 이롭게 하기 위하여 대자를 성취하는 것이다. 다섯째는 불퇴지에 이르기를 원하는 것이다. 다음에는 다섯 행으로 선정(禪定)을 성취한다. 첫째는 선법을 거두어 지니고 흩어지지 않게 하는 것이다. 둘째는 생사에서 해탈하는 것이다. 셋째는 신통을 얻어 중생을 성취시키기를 원하는 것이다. 넷째는 자심으로 법계를 씻어 맑히는 것이다. 마음을 청정하게 하기 때문이다. 다섯째는 중생의 일체 번뇌를 끊기 위한 것이다. 다음에는 다섯 법으로 반야를 성취한다. 첫째는 부처와 보살을 공양하는 데 싫증이 없는 것이다. 법을 구하기 때문이다. 둘째는 깊은 법을 즐겨 듣는 데 싫증이 없는 것이다. 셋째는 뛰어난 지혜를 성취하는 것이다. 넷째는 능히 번뇌를 끊는 것이다. 다섯째는 오명(五明)에 잘 통달하는 것이다(이 첫째 문을 마친다).</w:t>
      </w:r>
    </w:p>
    <w:p>
      <w:pPr>
        <w:pStyle w:val="Heading2"/>
        <w:keepNext/>
      </w:pPr>
      <w:r>
        <w:t>[0707c23]</w:t>
      </w:r>
    </w:p>
    <w:p>
      <w:pPr>
        <w:pStyle w:val="Heading3"/>
        <w:keepNext/>
      </w:pPr>
      <w:r>
        <w:t>원문</w:t>
      </w:r>
    </w:p>
    <w:p>
      <w:pPr>
        <w:pStyle w:val="SourceText"/>
      </w:pPr>
      <w:r>
        <w:t>[0707c23] 次明成行不同之義。如相續解脫及地持說。彼說六度。皆有三種。施中三者。一是財施。二是法施。三無畏施。戒中三者。一律儀戒。二攝善戒。三攝眾生戒。此義如上三聚章中具廣分別。忍中三者。一他不饒益忍。堪忍他惱。二安苦忍。能自忍苦。三法思惟解忍。住法不動。精進三者。一弘誓精進。發生大願。二攝善精進。自修善行。三攝眾生精進。以善化他。禪中三者。一現法樂住內心寂[1]淨。二出生功德。謂依禪定發生神通四無量等。三利益眾生。謂依禪定四攝益物。慧中三者。一隨覺分別第一義慧。二善達五明及三聚法世諦之慧。三利眾生慧。巧以四攝饒益眾生(此二門竟)。</w:t>
      </w:r>
    </w:p>
    <w:p>
      <w:pPr>
        <w:pStyle w:val="Heading3"/>
        <w:keepNext/>
      </w:pPr>
      <w:r>
        <w:t>한국어 번역</w:t>
      </w:r>
    </w:p>
    <w:p>
      <w:pPr>
        <w:pStyle w:val="TranslationText"/>
      </w:pPr>
      <w:r>
        <w:t>다음으로 행을 성취하는 것이 같지 않은 뜻을 밝힌다. 『상속해탈경』과 『지지론』에서 설한 것과 같다. 그곳에서는 육바라밀을 설하면서, 모두 세 가지가 있다고 한다. 보시 가운데 세 가지란, 첫째는 재시(財施)이다. 둘째는 법시(法施)이다. 셋째는 무외시(無畏施)이다. 계 가운데 세 가지란, 첫째는 율의계이다. 둘째는 섭선계이다. 셋째는 섭중생계이다. 이 뜻은 위의 삼취장 가운데에서 이미 자세히 분별하였다. 인욕 가운데 세 가지란, 첫째는 다른 이가 이롭게 하지 않음을 참는 것이다. 다른 이의 괴롭힘을 능히 참는 것이다. 둘째는 괴로움을 편안히 참는 것이다. 스스로 괴로움을 능히 참는 것이다. 셋째는 법을 사유하여 이해하고 참는 것이다. 법에 머물러 움직이지 않는 것이다. 정진의 세 가지란, 첫째는 홍서정진이다. 큰 서원을 일으키는 것이다. 둘째는 섭선정진이다. 스스로 선행을 닦는 것이다. 셋째는 섭중생정진이다. 선으로써 다른 이를 교화하는 것이다. 선정 가운데 세 가지란, 첫째는 현법락주로서 내면의 마음이 고요하고 [1]청정한 것이다. 둘째는 공덕을 내는 것이다. 곧 선정에 의지하여 신통과 사무량 등을 일으키는 것이다. 셋째는 중생을 이롭게 하는 것이다. 곧 선정에 의지하여 사섭으로 중생을 이롭게 하는 것이다. 지혜 가운데 세 가지란, 첫째는 깨달음에 따라 제일의를 분별하는 지혜이다. 둘째는 오명과 삼취법 및 세제에 잘 통달하는 지혜이다. 셋째는 중생을 이롭게 하는 지혜이다. 교묘히 사섭으로 중생을 넉넉히 이롭게 한다(이 둘째 문을 마친다).</w:t>
      </w:r>
    </w:p>
    <w:p>
      <w:pPr>
        <w:pStyle w:val="Heading2"/>
        <w:keepNext/>
      </w:pPr>
      <w:r>
        <w:t>[0708a07]</w:t>
      </w:r>
    </w:p>
    <w:p>
      <w:pPr>
        <w:pStyle w:val="Heading3"/>
        <w:keepNext/>
      </w:pPr>
      <w:r>
        <w:t>원문</w:t>
      </w:r>
    </w:p>
    <w:p>
      <w:pPr>
        <w:pStyle w:val="SourceText"/>
      </w:pPr>
      <w:r>
        <w:t>[0708a07] 次明治障不同之義。修施治[2]慳。戒治毀禁。忍治瞋恚。精進之心能治懈怠。禪治麁念。慧治愚癡。前五伏斷。後一永斷。理實智慧通治諸過。分相亦然。亦可諸過為慧治邊通名愚癡(此三門竟)。</w:t>
      </w:r>
    </w:p>
    <w:p>
      <w:pPr>
        <w:pStyle w:val="Heading3"/>
        <w:keepNext/>
      </w:pPr>
      <w:r>
        <w:t>한국어 번역</w:t>
      </w:r>
    </w:p>
    <w:p>
      <w:pPr>
        <w:pStyle w:val="TranslationText"/>
      </w:pPr>
      <w:r>
        <w:t>다음으로 장애를 다스리는 것이 같지 않은 뜻을 밝힌다. 보시를 닦아 [2]인색함을 다스린다. 계는 금계를 훼손하는 것을 다스린다. 인욕은 성냄을 다스린다. 정진의 마음은 능히 게으름을 다스린다. 선정은 거친 생각을 다스린다. 지혜는 어리석음을 다스린다. 앞의 다섯은 눌러서 끊고, 뒤의 하나는 영원히 끊는다. 이치로는 실로 지혜가 모든 허물을 두루 다스린다. 그러나 모습을 나누어 말하면 또한 이와 같다. 또한 모든 허물을 지혜로 다스리는 측면에서는 통틀어 어리석음이라 할 수 있다(이 셋째 문을 마친다).</w:t>
      </w:r>
    </w:p>
    <w:p>
      <w:pPr>
        <w:pStyle w:val="Heading2"/>
        <w:keepNext/>
      </w:pPr>
      <w:r>
        <w:t>[0708a12]</w:t>
      </w:r>
    </w:p>
    <w:p>
      <w:pPr>
        <w:pStyle w:val="Heading3"/>
        <w:keepNext/>
      </w:pPr>
      <w:r>
        <w:t>원문</w:t>
      </w:r>
    </w:p>
    <w:p>
      <w:pPr>
        <w:pStyle w:val="SourceText"/>
      </w:pPr>
      <w:r>
        <w:t>[0708a12] 次論果報不同之義。依如相續解脫中六度之行各得一果。以布施故得於大樂。以持戒故生善趣中。以忍辱故無有怨對。以精進故隨所修善不為緣壞。以禪定故多致喜樂為梵等眾生之主。以智慧故多所堪能。不為一切生死所害。若依地持布施之行外得大財。內得色力壽命安樂無礙辨才五事之報。餘之五度各得一果。以持戒故生善趣中壽等奇特。以忍辱故得善方便。忍他侵逼不惱眾生。以精進故得其俱生一切方便堅固堪能。以禪定故隨所生處少諸塵穢。知義得通。以智慧故於未來世智慧增廣。異相如是。</w:t>
      </w:r>
    </w:p>
    <w:p>
      <w:pPr>
        <w:pStyle w:val="Heading3"/>
        <w:keepNext/>
      </w:pPr>
      <w:r>
        <w:t>한국어 번역</w:t>
      </w:r>
    </w:p>
    <w:p>
      <w:pPr>
        <w:pStyle w:val="TranslationText"/>
      </w:pPr>
      <w:r>
        <w:t>다음으로 과보가 같지 않은 뜻을 논한다. 『상속해탈경』에 의하면 육바라밀의 행은 각각 하나의 과보를 얻는다. 보시하기 때문에 큰 즐거움을 얻는다. 계를 지키기 때문에 선취 가운데 태어난다. 인욕하기 때문에 원한을 품고 맞서는 이가 없다. 정진하기 때문에 닦는 선이 인연으로 인해 무너지지 않는다. 선정하기 때문에 많은 기쁨과 즐거움을 얻고 범천 등 중생의 주인이 된다. 지혜 때문에 감당할 수 있는 일이 많아진다. 일체 생사의 해침을 받지 않는다. 『지지론』에 의하면 보시의 행으로 바깥으로는 큰 재물을 얻고, 안으로는 색력·수명·안락·무애변재의 다섯 가지 과보를 얻는다. 나머지 다섯 바라밀은 각각 하나의 과보를 얻는다. 계를 지키기 때문에 선취 가운데 태어나 수명 등이 뛰어나다. 인욕하기 때문에 좋은 방편을 얻는다. 다른 이의 침해와 핍박을 참아 중생을 괴롭히지 않는다. 정진하기 때문에 태어날 때부터 갖추는 일체의 방편이 견고하여 능히 감당할 수 있게 된다. 선정하기 때문에 태어나는 곳마다 티끌과 더러움이 적다. 뜻을 알아 신통을 얻는다. 지혜 때문에 미래세에 지혜가 더욱 넓어진다. 서로 다른 모습은 이와 같다.</w:t>
      </w:r>
    </w:p>
    <w:p>
      <w:pPr>
        <w:pStyle w:val="Heading2"/>
        <w:keepNext/>
      </w:pPr>
      <w:r>
        <w:t>[0708a23]</w:t>
      </w:r>
    </w:p>
    <w:p>
      <w:pPr>
        <w:pStyle w:val="Heading3"/>
        <w:keepNext/>
      </w:pPr>
      <w:r>
        <w:t>원문</w:t>
      </w:r>
    </w:p>
    <w:p>
      <w:pPr>
        <w:pStyle w:val="SourceText"/>
      </w:pPr>
      <w:r>
        <w:t>[0708a23] 第六門中明修所為并論是非。所為有三。一為求菩提。二為念眾生。三為求實際。為求菩提是其大心。為念眾生是其廣心。為求實際是其深心。[3]其深心故捨離有為不同凡夫。大心廣心不同二乘。為求菩提護彼小心。為念眾生護彼狹心。通則六度皆為此三。如地持經說。菩薩為求一切智故修行六度。如是等比名為菩提。如維摩說。以施攝慳。戒攝毀禁。忍攝瞋恚。精進攝怠。禪攝麁念。慧攝愚癡。勝鬘經中為成眾生修行六度。如是等比名為眾生。如大品說。為見實相修行六度。涅槃經說。為見佛性修行六度。如是等比名為實際。於中別分前之二門為攝眾生。中間兩門為求實際。後之兩門為求菩提。此等差別如[4]維摩說。故彼經言。以攝慳貪起檀波羅蜜。以化犯戒起尸羅波羅蜜。以無我法起羼提波羅蜜。以離身心相起毘梨耶波羅蜜。以菩提相起禪波羅蜜。以一切智起般若波羅蜜。以攝慳貪起檀波羅蜜者。自行布施兼勸他施。以化犯戒起尸羅者。自持淨戒兼勸他持。何故此二偏為眾生。以此麁易可修起眾生能作。故偏為之。以無我法起羼提者。無我是其眾生空義。依之成忍。又為彼故修行忍辱。以離身心起毘梨耶者。離身心相是其法空依成精進。又為彼故修起精進。何故此二偏依二[5]空。以此二行修時有苦在有難成依空易就故偏依之。又此二種依空防退易入實際。故偏為之。以菩提相起禪那者。菩提是佛功德之行。禪能生之。故為菩提修起禪定。以一切智起般若者。彼一切智是佛慧行。般若能生。故為彼智修起般若。何故此二偏為菩提一切智乎。於諸度中禪定最能出生廣德。於大菩提能生力強。故偏為之修起禪定。般若正是一切智因。生智親強。故偏為之修起般若。蓋乃是其隱顯門耳。所為如是。是非如何。經說。此六有波羅蜜非波羅蜜。其義云何。分別有三。一約時度以論是非。如優婆塞經說。前二阿僧祇所行非波羅蜜。非時度故。第三阿僧祇所行是波羅蜜。是時度故。二約果度分別。如涅槃說。四心中修能致究竟大涅槃果。是波羅蜜。是果度故。不具此四非波羅蜜。不能究竟致大涅槃。非果度故。何者四修。如[6]地持說。一決定修。修心堅固不為緣動。二專心修。修意精純不雜餘想。三者常能修。恒化不息。四無罪修。[7]不離煩惱無方便道。如[8]涅槃經。初功德中具有此相。第三約就自性清淨度以論是非。隨事修行不能到於諸法實性。非是自性清淨度故非波羅蜜。依實所成破捨情相到法實性。是其自性清淨度。故是波羅蜜。是非如是。</w:t>
      </w:r>
    </w:p>
    <w:p>
      <w:pPr>
        <w:pStyle w:val="Heading3"/>
        <w:keepNext/>
      </w:pPr>
      <w:r>
        <w:t>한국어 번역</w:t>
      </w:r>
    </w:p>
    <w:p>
      <w:pPr>
        <w:pStyle w:val="TranslationText"/>
      </w:pPr>
      <w:r>
        <w:t>여섯째 문에서는 닦는 목적을 밝히고 아울러 옳고 그름을 논한다. 목적은 세 가지가 있다. 첫째는 보리를 구하기 위한 것이다. 둘째는 중생을 생각하기 위한 것이다. 셋째는 실제(實際)를 구하기 위한 것이다. 보리를 구하는 것은 큰 마음이다. 중생을 생각하는 것은 넓은 마음이다. 실제를 구하는 것은 깊은 마음이다. [3]그 마음이 깊기 때문에 유위를 버리고 떠나 범부와 같지 않다. 큰 마음과 넓은 마음은 이승과 같지 않다. 보리를 구하는 것은 저 작은 마음을 막는다. 중생을 생각하는 것은 저 좁은 마음을 막는다. 통틀어 말하면 육바라밀은 모두 이 세 가지를 위한 것이다. 『지지경』에서 설한 것과 같다. 보살은 일체지를 구하기 때문에 육바라밀을 닦아 행한다. 이와 같은 부류를 보리라고 한다. 『유마경』에서 설한 것과 같다. 보시로 인색함을 거두어 다스리고, 계로 금계를 훼손함을 거두어 다스리며, 인욕으로 성냄을 거두어 다스리고, 정진으로 게으름을 거두어 다스리며, 선정으로 거친 생각을 거두어 다스리고, 지혜로 어리석음을 거두어 다스린다. 『승만경』에서는 중생을 성취시키기 위하여 육바라밀을 닦아 행한다고 한다. 이와 같은 부류를 중생이라고 한다. 『대품반야경』에서 설한 것과 같다. 실상을 보기 위하여 육바라밀을 닦아 행한다. 『열반경』에서는 말한다. 불성을 보기 위하여 육바라밀을 닦아 행한다. 이와 같은 부류를 실제라고 한다. 그 가운데 따로 나누면 앞의 두 문은 중생을 섭수하기 위한 것이다. 가운데 두 문은 실제를 구하기 위한 것이다. 뒤의 두 문은 보리를 구하기 위한 것이다. 이러한 차별은 [4]『유마경』에서 설한 것과 같다. 그러므로 그 경에서 말한다. 인색과 탐욕을 거두기 위하여 단바라밀을 일으킨다. 계를 범한 이를 교화하기 위하여 시라바라밀을 일으킨다. 무아의 법에 의하여 찬제바라밀을 일으킨다. 몸과 마음의 상을 떠남에 의하여 비리야바라밀을 일으킨다. 보리의 상에 의하여 선바라밀을 일으킨다. 일체지에 의하여 반야바라밀을 일으킨다. 인색과 탐욕을 거두기 위하여 단바라밀을 일으킨다는 것은, 스스로 보시를 행하면서 아울러 다른 이에게도 보시를 권하는 것이다. 계를 범한 이를 교화하기 위하여 시라를 일으킨다는 것은, 스스로 청정한 계를 지키면서 아울러 다른 이에게도 지키도록 권하는 것이다. 어찌하여 이 둘만 치우쳐 중생을 위한 것인가. 이 둘은 거칠고 쉬워 닦아 일으키기 쉬우며 중생이 능히 행할 수 있기 때문이다. 그러므로 치우쳐 중생을 위한다고 한다. 무아의 법에 의하여 찬제를 일으킨다는 것은, 무아가 곧 중생공의 뜻이다. 이에 의지하여 인욕을 성취한다. 또 그것을 위하여 인욕을 닦아 행한다. 몸과 마음의 상을 떠남에 의하여 비리야를 일으킨다는 것은, 몸과 마음의 상을 떠나는 것이 곧 법공이며, 이에 의지하여 정진을 성취한다. 또 그것을 위하여 정진을 닦아 일으킨다. 어찌하여 이 두 행만 치우쳐 두 [5]공에 의지하는가. 이 두 행은 닦을 때 괴로움이 있고, 유(有)에 있으면 성취하기 어려우나 공에 의지하면 쉽게 이루어지기 때문에 치우쳐 이에 의지한다. 또 이 두 가지는 공에 의지하여 물러남을 막고 실제에 들어가기 쉽다. 그러므로 치우쳐 이를 위한 것이라 한다. 보리의 상에 의하여 선나를 일으킨다는 것은, 보리는 부처의 공덕행이다. 선정은 이를 능히 낳는다. 그러므로 보리를 위하여 선정을 닦아 일으킨다. 일체지에 의하여 반야를 일으킨다는 것은, 그 일체지는 부처의 지혜행이다. 반야가 이를 능히 낳는다. 그러므로 그 지혜를 위하여 반야를 닦아 일으킨다. 어찌하여 이 둘만 치우쳐 보리와 일체지를 위한 것인가. 여러 바라밀 가운데 선정은 가장 널리 공덕을 낼 수 있다. 대보리를 낳는 힘이 강하다. 그러므로 치우쳐 이를 위하여 선정을 닦아 일으킨다. 반야는 바로 일체지의 원인이다. 지혜를 낳는 데 가장 직접적이고 강하다. 그러므로 치우쳐 이를 위하여 반야를 닦아 일으킨다. 이는 대체로 숨김과 드러냄의 문일 뿐이다. 닦는 목적은 이와 같다. 옳고 그름은 어떠한가. 경에서 말한다. 이 여섯에는 바라밀인 것과 바라밀이 아닌 것이 있다. 그 뜻은 어떠한가. 세 가지로 분별한다. 첫째는 때에 맞게 건넌다는 뜻에 의거하여 옳고 그름을 논한다. 『우바새경』에서 설한 것과 같다. 앞의 두 아승기겁 동안 행한 것은 바라밀이 아니다. 때에 맞게 건너게 하는 것이 아니기 때문이다. 세 번째 아승기겁 동안 행한 것은 바라밀이다. 때에 맞게 건너게 하기 때문이다. 둘째는 과보에 이르게 한다는 뜻에 의거하여 분별한다. 『열반경』에서 설한 것과 같다. 네 마음을 갖추어 닦으면 궁극의 대열반과를 이룰 수 있다. 그러므로 바라밀이다. 과보에 이르게 하기 때문이다. 이 네 가지를 갖추지 못하면 바라밀이 아니다. 궁극의 대열반에 이르게 할 수 없기 때문이다. 과보에 이르게 하지 못하기 때문이다. 무엇이 네 가지 닦음인가. [6]『지지론』에서 설한 것과 같다. 첫째는 결정하여 닦는 것이다. 닦는 마음이 견고하여 인연에 의해 움직이지 않는다. 둘째는 전심으로 닦는 것이다. 닦는 뜻이 정밀하고 순수하여 다른 생각이 섞이지 않는다. 셋째는 항상 능히 닦는 것이다. 늘 교화하여 쉬지 않는다. 넷째는 허물 없이 닦는 것이다. [7]번뇌를 떠나지 않으면 방편의 도가 없다. [8]『열반경』과 같다. 첫 번째 공덕 가운데 이러한 모습이 갖추어져 있다. 셋째는 자성청정도에 의거하여 옳고 그름을 논한다. 일을 따라 닦아 행하면서 여러 법의 실성에 이르지 못하면, 자성청정도가 아니므로 바라밀이 아니다. 실상에 의지하여 이루어지고 분별의 상을 깨뜨려 버려 법의 실성에 이르면, 그것이 자성청정도이다. 그러므로 바라밀이다. 옳고 그름은 이와 같다.</w:t>
      </w:r>
    </w:p>
    <w:p>
      <w:pPr>
        <w:pStyle w:val="EditorialNote"/>
      </w:pPr>
      <w:r>
        <w:t>교감·번역 메모 | [교감·구두 검토] 원문 「以此二行修時有苦在有難成依空易就故偏依之」는 구두가 생략되어 있다. 「有苦／在有難成／依空易就」로 끊어 ‘괴로움이 있고, 유(有)에서는 이루기 어려우나 공에 의지하면 쉽게 이룬다’는 뜻으로 옮겼으며 원문은 그대로 보존했다. / [교감·구두 검토] 원문 「[7]不離煩惱無方便道」는 「無罪修」의 설명으로서는 구문이 다소 불안정하다. 문자 그대로 ‘번뇌를 떠나지 않으면 방편의 도가 없다’는 방향으로 옮기고 원문과 편집표지 [7]은 그대로 보존했다.</w:t>
      </w:r>
    </w:p>
    <w:p>
      <w:pPr>
        <w:pStyle w:val="Heading2"/>
        <w:keepNext/>
      </w:pPr>
      <w:r>
        <w:t>[0708c15]</w:t>
      </w:r>
    </w:p>
    <w:p>
      <w:pPr>
        <w:pStyle w:val="Heading3"/>
        <w:keepNext/>
      </w:pPr>
      <w:r>
        <w:t>원문</w:t>
      </w:r>
    </w:p>
    <w:p>
      <w:pPr>
        <w:pStyle w:val="SourceText"/>
      </w:pPr>
      <w:r>
        <w:t>[0708c15] 第七明其六度相攝。菩薩行巧一一度中皆攝一切。一切成一。云何一一皆攝一切。釋有兩種。一攝同義。二攝異義。言攝同者。於六度中所有捨義皆攝為檀。故彼金剛般若論云。檀義攝於六。資生無畏法。此中一二三名為修行住。言資生者。是其財施。言無畏者是無畏施。所言法者。是其法施。所言一者。謂初檀度是資生施。所言二者。謂戒與忍是無畏施。所言三者。謂後三度是其法施。於六度中有難過義悉攝為戒。有安忍義通攝為忍。有策懃義攝為精進。有不亂義通攝為禪。有離著義攝為般若。言攝異者。如大品說。一一度中皆攝諸度。云何檀中攝餘五度。修行施時身口意淨不犯佛戒而行布施名為攝戒。於彼受者瞋恚打罵堪忍饒益名為攝忍。於諸眾生常施不倦名攝精進。施心不亂名攝禪定。分別善修名攝般若。又於施中不取不著亦名般若。云何戒中攝餘五度。修行戒時離殺盜等。普施一切眾生安樂名攝布施。以堪忍力不為諸過名攝忍辱。持戒不息名攝精進。一心持戒離過寂靜名攝禪定。分別善修名攝般若。又復戒中不取不著亦名般若。云何忍中攝餘五度。修行忍時不怖眾生。施彼安樂名攝布施。又忍[1]貪苦以財惠人亦名攝施。以安忍故離殺縛等名為攝戒。堪忍不息名攝精進。忍心不亂名攝禪定。分別善修名攝般若。又於忍中不取不著亦名般若。云何精進攝餘五度。以精進故懃修善法。饒益眾生名攝布施。懃斷諸惡名攝持戒。以勇猛力堪忍諸苦名攝忍辱。堅住精進名攝禪定。分別善修名攝般若。又於精進遠離取著亦名般若。云何禪中攝餘五度。依禪捨著。慈悲益物名攝布施。依禪離過名攝持戒。定心住緣安忍不動名攝忍辱。又依禪定發慈悲心。堪忍眾生打罵寢欺隨順攝取亦名為忍。於深禪定求無休息名攝精進。分別善修名攝般若。又復禪不味不著亦名攝般若。云何般若攝餘五度。修行慧時能以正義惠施眾生名攝布施。以智慧心觀過不為名攝持戒。於諸法中思惟不動名攝忍辱。又以智慧堪忍他惱亦名攝忍辱。觀法不倦名攝精進。於諸法中不起妄想亦名攝禪定。又依智慧分別善修一切三昧亦名攝禪。攝相如是。</w:t>
      </w:r>
    </w:p>
    <w:p>
      <w:pPr>
        <w:pStyle w:val="Heading3"/>
        <w:keepNext/>
      </w:pPr>
      <w:r>
        <w:t>한국어 번역</w:t>
      </w:r>
    </w:p>
    <w:p>
      <w:pPr>
        <w:pStyle w:val="TranslationText"/>
      </w:pPr>
      <w:r>
        <w:t>일곱째는 육바라밀이 서로 포섭하는 것을 밝힌다. 보살의 행은 교묘하여 하나하나의 바라밀 가운데 일체를 모두 포섭한다. 일체가 하나를 이룬다. 어떻게 하나하나가 모두 일체를 포섭하는가. 풀이하면 두 가지가 있다. 첫째는 같은 뜻을 포섭하는 것이다. 둘째는 다른 뜻을 포섭하는 것이다. 같은 뜻을 포섭한다는 것은, 육바라밀 가운데 모든 버림의 뜻을 다 거두어 단바라밀로 삼는 것이다. 그러므로 저 『금강반야론』에서 말한다. 단의 뜻은 육바라밀을 포섭한다. 자생·무외·법이다. 이 가운데 하나·둘·셋을 수행주라고 한다. 자생이라고 한 것은, 곧 재시이다. 무외라고 한 것은 무외시이다. 법이라고 한 것은, 곧 법시이다. 하나라고 한 것은, 첫 번째 단바라밀을 말하며, 이것이 자생시이다. 둘이라고 한 것은, 계와 인욕을 말하며, 이것이 무외시이다. 셋이라고 한 것은, 뒤의 세 바라밀을 말하며, 이것이 법시이다. 육바라밀 가운데 어려움을 지나게 하는 뜻이 있는 것은 모두 거두어 계로 삼는다. 편안히 참는 뜻이 있는 것은 통틀어 거두어 인욕으로 삼는다. 부지런히 채찍질하는 뜻이 있는 것은 거두어 정진으로 삼는다. 흩어지지 않는 뜻이 있는 것은 통틀어 거두어 선정으로 삼는다. 집착을 떠나는 뜻이 있는 것은 거두어 반야로 삼는다. 다른 뜻을 포섭한다는 것은, 『대품반야경』에서 설한 것과 같다. 하나하나의 바라밀 가운데 모두 여러 바라밀을 포섭한다. 어떻게 단바라밀 가운데 나머지 다섯 바라밀을 포섭하는가. 보시를 닦아 행할 때 신·구·의가 청정하여 부처의 계를 범하지 않고 보시를 행하는 것을 계를 포섭한다고 한다. 받는 이가 성내고 때리고 꾸짖더라도 참고 이롭게 하는 것을 인욕을 포섭한다고 한다. 모든 중생에게 항상 보시하여 게으르지 않는 것을 정진을 포섭한다고 한다. 보시하는 마음이 어지럽지 않은 것을 선정을 포섭한다고 한다. 분별하여 잘 닦는 것을 반야를 포섭한다고 한다. 또 보시 가운데 취하지 않고 집착하지 않는 것도 반야라고 한다. 어떻게 계 가운데 나머지 다섯 바라밀을 포섭하는가. 계를 닦아 행할 때 살생과 도둑질 등을 떠난다. 널리 일체 중생에게 안락을 베푸는 것을 보시를 포섭한다고 한다. 참는 힘으로 여러 허물을 짓지 않는 것을 인욕을 포섭한다고 한다. 계를 지키기를 쉬지 않는 것을 정진을 포섭한다고 한다. 한마음으로 계를 지켜 허물을 떠나 고요한 것을 선정을 포섭한다고 한다. 분별하여 잘 닦는 것을 반야를 포섭한다고 한다. 또 계 가운데 취하지 않고 집착하지 않는 것도 반야라고 한다. 어떻게 인욕 가운데 나머지 다섯 바라밀을 포섭하는가. 인욕을 닦아 행할 때 중생을 두렵게 하지 않는다. 그들에게 안락을 베푸는 것을 보시를 포섭한다고 한다. 또 [1]탐욕의 괴로움을 참으면서 재물로 남에게 베푸는 것도 보시를 포섭한다고 한다. 편안히 참기 때문에 살생과 결박 등을 떠나는 것을 계를 포섭한다고 한다. 참기를 쉬지 않는 것을 정진을 포섭한다고 한다. 참는 마음이 어지럽지 않은 것을 선정을 포섭한다고 한다. 분별하여 잘 닦는 것을 반야를 포섭한다고 한다. 또 인욕 가운데 취하지 않고 집착하지 않는 것도 반야라고 한다. 어떻게 정진 가운데 나머지 다섯 바라밀을 포섭하는가. 정진하기 때문에 부지런히 선법을 닦는다. 중생을 넉넉히 이롭게 하는 것을 보시를 포섭한다고 한다. 부지런히 여러 악을 끊는 것을 지계를 포섭한다고 한다. 용맹한 힘으로 여러 괴로움을 참고 견디는 것을 인욕을 포섭한다고 한다. 굳게 정진에 머무는 것을 선정을 포섭한다고 한다. 분별하여 잘 닦는 것을 반야를 포섭한다고 한다. 또 정진 가운데 취하고 집착함을 멀리 떠나는 것도 반야라고 한다. 어떻게 선정 가운데 나머지 다섯 바라밀을 포섭하는가. 선정에 의지하여 집착을 버린다. 자비로 중생을 이롭게 하는 것을 보시를 포섭한다고 한다. 선정에 의지하여 허물을 떠나는 것을 지계를 포섭한다고 한다. 정심이 대상에 머물러 편안히 참고 움직이지 않는 것을 인욕을 포섭한다고 한다. 또 선정에 의지하여 자비심을 일으킨다. 중생의 때림과 꾸짖음, 업신여김과 속임을 참아내고 순응하여 거두어들이는 것도 인욕이라고 한다. 깊은 선정을 구하여 쉬지 않는 것을 정진을 포섭한다고 한다. 분별하여 잘 닦는 것을 반야를 포섭한다고 한다. 또 선정에 맛들지 않고 집착하지 않는 것도 반야를 포섭한다고 한다. 어떻게 반야 가운데 나머지 다섯 바라밀을 포섭하는가. 지혜를 닦아 행할 때 바른 뜻으로 중생에게 베푸는 것을 보시를 포섭한다고 한다. 지혜의 마음으로 허물을 관찰하여 짓지 않는 것을 지계를 포섭한다고 한다. 여러 법 가운데 사유하여 움직이지 않는 것을 인욕을 포섭한다고 한다. 또 지혜로 다른 이의 괴롭힘을 참고 견디는 것도 인욕을 포섭한다고 한다. 법을 관찰하여 게으르지 않는 것을 정진을 포섭한다고 한다. 여러 법 가운데 망상을 일으키지 않는 것도 선정을 포섭한다고 한다. 또 지혜에 의지하여 일체 삼매를 분별하여 잘 닦는 것도 선정을 포섭한다고 한다. 서로 포섭하는 모습은 이와 같다.</w:t>
      </w:r>
    </w:p>
    <w:p>
      <w:pPr>
        <w:pStyle w:val="Heading2"/>
        <w:keepNext/>
      </w:pPr>
      <w:r>
        <w:t>[0709a29]</w:t>
      </w:r>
    </w:p>
    <w:p>
      <w:pPr>
        <w:pStyle w:val="Heading3"/>
        <w:keepNext/>
      </w:pPr>
      <w:r>
        <w:t>원문</w:t>
      </w:r>
    </w:p>
    <w:p>
      <w:pPr>
        <w:pStyle w:val="SourceText"/>
      </w:pPr>
      <w:r>
        <w:t>[0709a29] 第八門中明其資導為因之義。先辨資導。福能資助。慧能導達。資導不同。略有五種。一資導相生唯望未起。已生之福資未起智令其得生。已起之智導未生福令其得起。二資導相成義在同時。同時之福資同時智令其明淨。同時之智導同時福。令其堅固不可破壞。三資導捨相亦在同時。同時之福資同時智於空不著。同時之智導同時福於有不染。四資導得果其義寬通。以寬通故一福起時能資已生未生智慧令近菩提。一智現時能導已生未生之福智悉令近果。良以諸行共牽一果故彼福智一一現時資導一切。五隨行前後以說資導。福行先生。智慧後起。以先生福資未生智令其得生。以後生智導先起福令出生死趣向涅槃。資導如是(此一門竟)。</w:t>
      </w:r>
    </w:p>
    <w:p>
      <w:pPr>
        <w:pStyle w:val="Heading3"/>
        <w:keepNext/>
      </w:pPr>
      <w:r>
        <w:t>한국어 번역</w:t>
      </w:r>
    </w:p>
    <w:p>
      <w:pPr>
        <w:pStyle w:val="TranslationText"/>
      </w:pPr>
      <w:r>
        <w:t>여덟째 문에서는 자조와 인도의 뜻 및 원인이 되는 뜻을 밝힌다. 먼저 자조와 인도를 분별한다. 복은 능히 도와 자라게 하고, 지혜는 능히 이끌어 통달하게 한다. 자조와 인도는 같지 않다. 대략 다섯 가지가 있다. 첫째는 자조와 인도가 서로 낳는 것으로, 오직 아직 일어나지 않은 것에 대해서만 말한다. 이미 생긴 복은 아직 일어나지 않은 지혜를 도와 그것이 생기게 한다. 이미 일어난 지혜는 아직 생기지 않은 복을 이끌어 그것이 일어나게 한다. 둘째는 자조와 인도가 서로 성취시키는 것으로, 그 뜻은 동시에 있다. 동시에 있는 복은 동시에 있는 지혜를 도와 밝고 청정하게 한다. 동시에 있는 지혜는 동시에 있는 복을 이끌어, 그것을 견고하여 깨뜨릴 수 없게 한다. 셋째는 자조와 인도가 집착을 버리게 하는 것으로, 이 또한 동시에 있다. 동시에 있는 복은 동시에 있는 지혜를 도와 공에 집착하지 않게 한다. 동시에 있는 지혜는 동시에 있는 복을 이끌어 유에 물들지 않게 한다. 넷째는 자조와 인도로 과보를 얻는 것이니, 그 뜻은 넓게 통한다. 넓게 통하기 때문에 하나의 복이 일어날 때 이미 생긴 지혜와 아직 생기지 않은 지혜를 모두 도와 보리에 가까워지게 한다. 하나의 지혜가 나타날 때 이미 생긴 복과 아직 생기지 않은 복과 지혜를 모두 이끌어 과보에 가까워지게 한다. 여러 행이 함께 하나의 과보를 이끌기 때문에 저 복과 지혜가 하나하나 나타날 때 일체를 도와 이끈다. 다섯째는 행의 앞뒤를 따라 자조와 인도를 말하는 것이다. 복행이 먼저 생기고, 지혜가 뒤에 일어난다. 먼저 생긴 복으로 아직 생기지 않은 지혜를 도와 그것이 생기게 한다. 뒤에 생긴 지혜로 먼저 일어난 복을 이끌어 생사에서 벗어나 열반으로 향하게 한다. 자조와 인도는 이와 같다(이 첫째 문을 마친다).</w:t>
      </w:r>
    </w:p>
    <w:p>
      <w:pPr>
        <w:pStyle w:val="Heading2"/>
        <w:keepNext/>
      </w:pPr>
      <w:r>
        <w:t>[0709b15]</w:t>
      </w:r>
    </w:p>
    <w:p>
      <w:pPr>
        <w:pStyle w:val="Heading3"/>
        <w:keepNext/>
      </w:pPr>
      <w:r>
        <w:t>원문</w:t>
      </w:r>
    </w:p>
    <w:p>
      <w:pPr>
        <w:pStyle w:val="SourceText"/>
      </w:pPr>
      <w:r>
        <w:t>[0709b15] 次明六度為因之義。於中別以三門辨釋。一明六度淺深分齊。二明果[2]得差別不同。三以六度對果明因。言分齊者。義別有三。一緣修六度。於彼六識七識心中緣觀修習。二者真實有作六度。依前緣修動發真心令真心中諸行集起。此即[3]地經第八地中世出世間有作淨勝。前五功德名為世間。後一智慧名為出世。此從緣生故曰有作。三者真實無作六度。真心自體本是一切功德法性。如妄想心雖不對緣現起煩惱。體是一切諸煩惱性。真心如是。雖不對緣現起諸德。體是一切諸功德性。故馬鳴言。從本已來具足無量性功德法。是功德性本為妄隱相似不淨。後息妄染本隱之性顯成今德。名為無作六波羅蜜。此即[4]地經第八地中世出世間無作淨勝。分齊如是。次分果德。果德有二。一性淨果。本隱今顯。二方便果。本無今有。果德如是。次以六度對果明因。於中有二。一緣正分別。望性淨果無作六度以為正因。餘二為緣。望方便果有作六度以為正因。餘二為緣。二生了分別。望性淨果生了不定。若言辨無令有名生。則性淨果唯了因了非生因生。如涅槃說。非本無故。就了因中緣修有作二種六度異相顯了。故名了因。無作六度自體顯了而為果德。故曰了因。若說正起以為生因。傍助為了則性淨果具足二因。無作六度以為生因。餘二為了。望方便果生了不定。若言了於本有名了。則方便果唯生因生非了因了。非本有故。就生因中有作六度為正因生。餘二六度為緣因生。若說正起以為生因。傍助為了則方便果具足二因。如涅槃說。有作六度是彼[5]正因。餘二六度是彼了因緣。修六度是了可解。無作六度云何名了。由見彼法成菩提智如色生識。故名了因。體性顯了成彼果故。</w:t>
      </w:r>
    </w:p>
    <w:p>
      <w:pPr>
        <w:pStyle w:val="Heading3"/>
        <w:keepNext/>
      </w:pPr>
      <w:r>
        <w:t>한국어 번역</w:t>
      </w:r>
    </w:p>
    <w:p>
      <w:pPr>
        <w:pStyle w:val="TranslationText"/>
      </w:pPr>
      <w:r>
        <w:t>다음으로 육바라밀이 원인이 되는 뜻을 밝힌다. 그 가운데 따로 세 문으로 분별하여 풀이한다. 첫째는 육바라밀의 얕고 깊은 분제를 밝힌다. 둘째는 과보를 [2]얻는 차별이 같지 않음을 밝힌다. 셋째는 육바라밀을 과보와 대조하여 원인을 밝힌다. 분제라고 한 것은, 뜻을 나누면 세 가지가 있다. 첫째는 연수(緣修)의 육바라밀이다. 저 육식과 칠식의 마음 가운데서 대상을 반연해 관찰하며 닦아 익힌다. 둘째는 진실유작(眞實有作)의 육바라밀이다. 앞의 연수에 의지하여 진심을 움직여 일으켜 진심 가운데 여러 행이 모여 일어나게 한다. 이것이 곧 [3]『지경』 제8지 가운데의 세간·출세간의 유작정승이다. 앞의 다섯 공덕을 세간이라 하고, 뒤의 하나인 지혜를 출세간이라 한다. 이는 인연을 따라 생기므로 유작이라 한다. 셋째는 진실무작(眞實無作)의 육바라밀이다. 진심의 자체는 본래 일체 공덕의 법성이다. 망상심이 비록 대상을 마주하지 않아 번뇌가 현재 일어나지 않더라도, 그 체는 일체 번뇌의 성품인 것과 같다. 진심도 이와 같다. 비록 대상을 마주하지 않아 여러 공덕이 현재 일어나지 않더라도, 그 체는 일체 공덕의 성품이다. 그러므로 마명은 말하였다. 본래부터 한량없는 성품의 공덕법을 갖추고 있다. 이 공덕의 성품은 본래 망념에 가려져 겉으로는 청정하지 않은 것처럼 보인다. 뒤에 망념의 오염이 그치면 본래 가려졌던 성품이 드러나 지금의 공덕을 이룬다. 이를 무작육바라밀이라 한다. 이것이 곧 [4]『지경』 제8지 가운데의 세간·출세간의 무작정승이다. 분제는 이와 같다. 다음으로 과덕을 나눈다. 과덕에는 두 가지가 있다. 첫째는 성정과(性淨果)이다. 본래 가려졌던 것이 지금 드러난다. 둘째는 방편과이다. 본래 없던 것이 지금 있게 된다. 과덕은 이와 같다. 다음으로 육바라밀을 과보와 대조하여 원인을 밝힌다. 그 가운데 두 가지가 있다. 첫째는 연인과 정인으로 분별한다. 성정과를 바라보면 무작육바라밀을 정인으로 삼고, 나머지 둘을 연으로 삼는다. 방편과를 바라보면 유작육바라밀을 정인으로 삼고, 나머지 둘을 연으로 삼는다. 둘째는 생인과 요인으로 분별한다. 성정과를 바라보면 생인과 요인의 뜻이 일정하지 않다. 만일 없던 것을 있게 만드는 것을 생이라 한다면, 성정과는 오직 요인이 밝히는 것이며 생인이 낳는 것이 아니다. 『열반경』에서 설한 것과 같다. 본래 없던 것이 아니기 때문이다. 요인 가운데서는 연수와 유작의 두 육바라밀이 다른 모습을 드러내 밝혀 주므로, 요인이라 한다. 무작육바라밀은 자체가 드러나 밝아져 과덕이 되므로, 요인이라 한다. 만일 직접 일으키는 것을 생인이라 하고, 곁에서 돕는 것을 요인이라 한다면 성정과에는 두 원인이 모두 갖추어진다. 무작육바라밀을 생인으로 삼고, 나머지 둘을 요인으로 삼는다. 방편과를 바라보아도 생인과 요인의 뜻은 일정하지 않다. 만일 본래 있는 것을 밝히는 것을 요라 한다면, 방편과는 오직 생인이 낳는 것이며 요인이 밝히는 것이 아니다. 본래 있던 것이 아니기 때문이다. 생인 가운데서는 유작육바라밀이 정인이 되어 낳고, 나머지 두 육바라밀이 연인이 되어 낳는다. 만일 직접 일으키는 것을 생인이라 하고, 곁에서 돕는 것을 요인이라 한다면 방편과에는 두 원인이 모두 갖추어진다. 『열반경』에서 설한 것과 같다. 유작육바라밀은 저 [5]정인이고, 나머지 두 육바라밀은 저 요인의 연이다. 연수의 육바라밀이 요인이라는 것은 이해할 수 있다. 무작육바라밀은 어찌하여 요인이라 하는가. 그 법을 봄으로써 보리지혜를 이루는 것이 마치 색을 보고 식이 생기는 것과 같기 때문이다. 그러므로 요인이라 한다. 그 체성이 드러나 밝혀져 저 과보를 이루기 때문이다.</w:t>
      </w:r>
    </w:p>
    <w:p>
      <w:pPr>
        <w:pStyle w:val="EditorialNote"/>
      </w:pPr>
      <w:r>
        <w:t>교감·번역 메모 | [교감·구두 검토] 원문 「餘二六度是彼了因緣」은 「了因」과 「緣」의 결합 관계가 다소 모호하다. 앞의 생인·요인 분별 문맥에 따라 ‘나머지 두 육바라밀은 저 요인의 연’으로 옮기되 원문은 수정하지 않았다.</w:t>
      </w:r>
    </w:p>
    <w:p>
      <w:pPr>
        <w:pStyle w:val="Heading2"/>
        <w:keepNext/>
      </w:pPr>
      <w:r>
        <w:t>[0709c20]</w:t>
      </w:r>
    </w:p>
    <w:p>
      <w:pPr>
        <w:pStyle w:val="Heading3"/>
        <w:keepNext/>
      </w:pPr>
      <w:r>
        <w:t>원문</w:t>
      </w:r>
    </w:p>
    <w:p>
      <w:pPr>
        <w:pStyle w:val="SourceText"/>
      </w:pPr>
      <w:r>
        <w:t>[0709c20] 第九門中就位分異并辨優劣。言分異者。六度隨位異有二種。一者別異。如地經說。菩薩初地檀度增上。乃至六地般若增上。二者通異。如彼相續解脫經說。彼說六度義別有三。一者直名為波羅蜜。二上波羅蜜。三大波羅蜜。地前菩薩煩惱亦行。善法亦起。不能起勝。是故直得名波羅蜜。初地已上乃至七地煩惱不行。善法獨起。隨分平等離染清淨名上波羅蜜。八地已上微細使性畢竟永滅。善行深廣名大波羅蜜。隱顯如是。通則義齊(此一門竟)。</w:t>
      </w:r>
    </w:p>
    <w:p>
      <w:pPr>
        <w:pStyle w:val="Heading3"/>
        <w:keepNext/>
      </w:pPr>
      <w:r>
        <w:t>한국어 번역</w:t>
      </w:r>
    </w:p>
    <w:p>
      <w:pPr>
        <w:pStyle w:val="TranslationText"/>
      </w:pPr>
      <w:r>
        <w:t>아홉째 문에서는 지위에 의거하여 차이를 나누고 아울러 우열을 분별한다. 차이를 나눈다고 한 것은, 육바라밀이 지위를 따라 달라지는 데 두 가지가 있다. 첫째는 각각의 차이이다. 『지경』에서 설한 것과 같다. 보살 초지에서는 단바라밀이 뛰어나고, 나아가 육지에서는 반야바라밀이 뛰어나다. 둘째는 통틀어 본 차이이다. 저 『상속해탈경』에서 설한 것과 같다. 그곳에서는 육바라밀의 뜻을 나누어 세 가지가 있다고 한다. 첫째는 단지 바라밀이라 하는 것이다. 둘째는 상바라밀이다. 셋째는 대비라밀이다. 지전의 보살은 번뇌도 또한 일어나고, 선법도 또한 일어난다. 그러나 뛰어난 것을 일으킬 수는 없다. 그러므로 단지 바라밀이라고만 한다. 초지 이상에서 칠지에 이르기까지는 번뇌가 일어나지 않고, 선법만 홀로 일어난다. 그 분수에 따라 평등하게 염오를 떠나 청정하므로 상바라밀이라 한다. 팔지 이상에서는 미세한 사혹의 성품이 끝내 영원히 소멸하고, 선행이 깊고 넓으므로 대비라밀이라 한다. 숨김과 드러냄은 이와 같다. 통틀어 말하면 뜻은 같다(이 첫째 문을 마친다).</w:t>
      </w:r>
    </w:p>
    <w:p>
      <w:pPr>
        <w:pStyle w:val="Heading2"/>
        <w:keepNext/>
      </w:pPr>
      <w:r>
        <w:t>[0710a01]</w:t>
      </w:r>
    </w:p>
    <w:p>
      <w:pPr>
        <w:pStyle w:val="Heading3"/>
        <w:keepNext/>
      </w:pPr>
      <w:r>
        <w:t>원문</w:t>
      </w:r>
    </w:p>
    <w:p>
      <w:pPr>
        <w:pStyle w:val="SourceText"/>
      </w:pPr>
      <w:r>
        <w:t>[0710a01] 次辨優劣。釋有二。一攝善分別。二治患分別。攝善之中義別有四。一約位分別。檀在初地。乃至般若在第六地。[1]且在初地。最以為劣。戒在二地。次以為勝。如是漸增乃至般若在第六地。最以為上。此之一義如[2]地經說。二就能分別。精進般若通能策導一切諸行。說以為勝。餘不如是。說以為劣。此之一義如[3]地持說。彼論言。六度之中精進般若勝餘波羅蜜。如四攝中愛語為勝四無量中大悲為勝。如是一切。三主伴分別。慧為行主。說之為勝。餘五伴助說以為劣。此之一義如[4]大品說。[5]地論亦云。智眷屬者。所謂檀等。四就說行相成分別。六俱是勝。六俱是劣。何故如是。六度之行互相助成。檀行為主餘五助成。檀行主故說以為勝。餘五助故說之為劣。乃至般若類亦同然。此之一義如[6]大品經六度相攝品說。攝善義中有此四異。治患義中亦有四種。一對業煩惱辨其優劣。戒治業非。餘治煩惱。業[7]兼易防能治之行說之為劣。煩惱是本。深細難遣能治之道通以為勝。若爾何故戒在施上。釋言。[8]上能起犯戒煩惱。難治於慳故能治戒在於[9]總上。非是破戒細於慳故戒在施上。故信戒等五種善中戒初施後。六念亦爾。二對使非使辨其優劣。六中忍慧對治使惑。忍治瞋使。慧治癡使。餘治非使。施治慳垢。是故非使戒防業非。故亦非使。精進與禪治煩惱[10]地。故亦非使。使強難斷。忍慧能除。說之為勝。非使易遣餘四治之。說以為劣。問曰。何故忍慧二行偏治使性。釋言。六中前三是其化眾生力。後三是其護煩惱力。化生力中忍勝餘劣。護煩惱中慧勝餘劣。今就勝處明除使惑。餘廢不論。三伏永分別。前五伏斷說之為劣。般若永斷說以為勝。四隨過互論六度皆有勝劣之[11]義。望慳貪病布施為勝。餘者為劣。對破戒病持戒為勝。乃至對治愚癡之病般若最勝。餘者為劣。是故六度皆有勝劣。</w:t>
      </w:r>
    </w:p>
    <w:p>
      <w:pPr>
        <w:pStyle w:val="Heading3"/>
        <w:keepNext/>
      </w:pPr>
      <w:r>
        <w:t>한국어 번역</w:t>
      </w:r>
    </w:p>
    <w:p>
      <w:pPr>
        <w:pStyle w:val="TranslationText"/>
      </w:pPr>
      <w:r>
        <w:t>다음으로 우열을 분별한다. 풀이하면 두 가지가 있다. 첫째는 선을 거두어들이는 측면에서 분별한다. 둘째는 병환을 다스리는 측면에서 분별한다. 선을 거두어들이는 가운데 뜻을 나누면 네 가지가 있다. 첫째는 지위에 의거하여 분별한다. 단바라밀은 초지에 있고, 나아가 반야바라밀은 제6지에 있다. [1]우선 초지에 있는 것을 가장 낮다고 한다. 계는 이지에 있으므로, 그 다음으로 뛰어나다고 한다. 이와 같이 점차 높아져 반야는 제6지에 이르러, 가장 뛰어나다고 한다. 이 한 뜻은 [2]『지경』에서 설한 것과 같다. 둘째는 능력에 의거하여 분별한다. 정진과 반야는 일체의 여러 행을 두루 독려하고 이끌 수 있으므로, 뛰어나다고 한다. 나머지는 그렇지 못하므로, 낮다고 한다. 이 한 뜻은 [3]『지지론』에서 설한 것과 같다. 그 논에서 말한다. 육바라밀 가운데 정진과 반야는 나머지 바라밀보다 뛰어나다. 사섭 가운데 애어가 가장 뛰어나고 사무량 가운데 대비가 가장 뛰어난 것과 같다. 일체가 이와 같다. 셋째는 주체와 보조로 분별한다. 지혜는 행의 주체이므로, 뛰어나다고 한다. 나머지 다섯은 보조하여 돕기 때문에 낮다고 한다. 이 한 뜻은 [4]『대품반야경』에서 설한 것과 같다. [5]『지론』에서도 또한 말한다. 지혜의 권속이란, 곧 단바라밀 등을 말한다. 넷째는 행이 서로 이루어 주는 모습에 의거하여 분별한다. 여섯 모두 뛰어나고, 여섯 모두 낮다. 무슨 까닭에 그러한가. 육바라밀의 행은 서로 도와 성취한다. 단바라밀의 행을 주체로 삼으면 나머지 다섯이 도와 성취한다. 단바라밀의 행이 주체이므로 뛰어나다고 하고, 나머지 다섯은 돕기 때문에 낮다고 한다. 나아가 반야도 그와 마찬가지이다. 이 한 뜻은 [6]『대품반야경』 「육도상섭품」에서 설한 것과 같다. 선을 거두어들이는 뜻 가운데에는 이 네 가지 차이가 있다. 병환을 다스리는 뜻 가운데에도 또한 네 가지가 있다. 첫째는 업과 번뇌를 대조하여 그 우열을 분별한다. 계는 업의 허물을 다스리고, 나머지는 번뇌를 다스린다. 업은 [7]또한 막기 쉬우므로, 이를 다스리는 행은 낮다고 한다. 번뇌는 근본이다. 깊고 미세하여 없애기 어려우므로, 이를 다스리는 도는 통틀어 뛰어나다고 한다. 그렇다면 어찌하여 계가 보시보다 위에 있는가. 풀이하여 말한다. [8]위에서 능히 계를 범하게 하는 번뇌가 인색함보다 다스리기 어렵기 때문에 이를 다스리는 계가 [9]보시보다 위에 있는 것이다. 계 파괴 자체가 인색함보다 미세하기 때문에 계가 보시 위에 있는 것은 아니다. 그러므로 신·계 등 다섯 가지 선 가운데 계를 먼저 들고 보시를 뒤에 둔다. 육념도 또한 그러하다. 둘째는 사혹과 비사혹을 대조하여 그 우열을 분별한다. 여섯 가운데 인욕과 지혜는 사혹을 대치한다. 인욕은 진사(瞋使)를 다스리고, 지혜는 치사(癡使)를 다스린다. 나머지는 비사혹을 다스린다. 보시는 인색의 때를 다스린다. 그러므로 비사혹이며, 계는 업의 허물을 막는다. 그러므로 또한 비사혹이다. 정진과 선정은 번뇌의 [10]바탕을 다스린다. 그러므로 또한 비사혹이다. 사혹은 강하여 끊기 어렵다. 인욕과 지혜가 이를 없앨 수 있으므로, 뛰어나다고 한다. 비사혹은 없애기 쉬워 나머지 네 바라밀이 이를 다스리므로, 낮다고 한다. 묻는다. 어찌하여 인욕과 지혜 두 행만 치우쳐 사혹의 성품을 다스리는가. 풀이하여 말한다. 여섯 가운데 앞의 셋은 중생을 교화하는 힘이고, 뒤의 셋은 번뇌를 방호하는 힘이다. 중생을 교화하는 힘 가운데 인욕이 뛰어나고 나머지는 낮다. 번뇌를 방호하는 힘 가운데 지혜가 뛰어나고 나머지는 낮다. 지금은 뛰어난 곳에 의거하여 사혹을 없앤다고 밝힌 것이다. 나머지는 생략하여 논하지 않는다. 셋째는 잠복시켜 끊는 것과 영원히 끊는 것으로 분별한다. 앞의 다섯은 잠복시켜 끊으므로 낮다고 하고, 반야는 영원히 끊으므로 뛰어나다고 한다. 넷째는 허물을 따라 서로 논하면 육바라밀에 모두 우열의 [11]뜻이 있다. 인색과 탐욕의 병을 놓고 보면 보시가 뛰어나고, 나머지는 낮다. 파계의 병을 대치하는 데에는 지계가 뛰어나다. 나아가 어리석음의 병을 대치하는 데에는 반야가 가장 뛰어나다. 나머지는 낮다. 그러므로 육바라밀에는 모두 우열이 있다.</w:t>
      </w:r>
    </w:p>
    <w:p>
      <w:pPr>
        <w:pStyle w:val="EditorialNote"/>
      </w:pPr>
      <w:r>
        <w:t>교감·번역 메모 | [교감 검토 필요] 원문 「業[7]兼易防」의 「兼」은 이 문맥에서 다소 불안정하다. 업은 번뇌보다 막기 쉽다는 대조에 따라 ‘업은 [7]또한 막기 쉽다’고 옮기고 원문은 그대로 두었다. / [교감 검토 필요] 원문 「戒在於[9]總上」의 「總」은 바로 앞의 질문 「戒在施上」 및 다음 문장 「戒在施上」과 맞지 않아 「施」의 오자일 가능성이 높다. 문맥에 따라 ‘계가 [9]보시보다 위에 있다’고 옮기되 원문은 수정하지 않았다.</w:t>
      </w:r>
    </w:p>
    <w:p>
      <w:pPr>
        <w:pStyle w:val="Heading2"/>
        <w:keepNext/>
      </w:pPr>
      <w:r>
        <w:t>[0710b08]</w:t>
      </w:r>
    </w:p>
    <w:p>
      <w:pPr>
        <w:pStyle w:val="Heading3"/>
        <w:keepNext/>
      </w:pPr>
      <w:r>
        <w:t>원문</w:t>
      </w:r>
    </w:p>
    <w:p>
      <w:pPr>
        <w:pStyle w:val="SourceText"/>
      </w:pPr>
      <w:r>
        <w:t>[0710b08] 第十明其因起次第。如地持說。始不顧賊捨離出家。故先明施。既出家已受菩薩戒。精持不犯。故次明戒。以護戒故忍力清淨不怖眾生。故次明忍。以忍力故能安苦緣。懃修無間善法方便。故次明精進。以其精進不放逸。故善一其心。故次明禪。心善一故得實知見。故次明慧。問曰。精進通策諸行為諸行本。何不初說乃為第四。釋言。精進雖策諸行隨義別分。或屬前三。或屬後二。故置第四。云何屬前。如地持說。前四戒學。精進是其戒行所依。故在第四。云何屬後。如龍樹說。施戒及忍世人能行不假精進。故不在初。云何不假。論言。如人所有客主法應供養。或為種種因緣行施。乃至畜生亦知施食。是故布施不假精進。又復世人見為惡者王法治罪順過不為。或畏惡名。或思世間種種苦惱。避罪不作。或有性善不樂為惡。不由精進。又如世人於打罵等或以畏故不敢返報。或復力小不堪加報。或性和忍而不返報。不假精進。又前三中雖有精進小故不說。禪智微細世間眾生不能自起。要假精進。故禪智前宣說精進。何故如是。禪定是其上地勝法。懃習方現。般若是其照理深行。專修乃成。故假精進。又禪智中得勝境界懃心轉增。譬如世人掘水見濕。攢火見烟求心踰猛。彼亦如是。[12]僧故偏說。又復前三依事修行。後之二種依義而成。捨事入義。非懃不能故在第四。問曰。但有前三福行。所願皆得。何假精進方得禪智。[13]龍樹釋言。佛道深難。雖有前三不能成辦。要假精進方得禪智及諸佛法。故地持云。世尊種種稱嘆精進為菩提因。六度之義辨之麁爾。</w:t>
      </w:r>
    </w:p>
    <w:p>
      <w:pPr>
        <w:pStyle w:val="Heading3"/>
        <w:keepNext/>
      </w:pPr>
      <w:r>
        <w:t>한국어 번역</w:t>
      </w:r>
    </w:p>
    <w:p>
      <w:pPr>
        <w:pStyle w:val="TranslationText"/>
      </w:pPr>
      <w:r>
        <w:t>열째는 그 원인이 일어나는 차제를 밝힌다. 『지지론』에서 설한 것과 같다. 처음에는 재물에 연연하지 않고 버려 떠나 출가한다. 그러므로 먼저 보시를 밝힌다. 이미 출가한 뒤에는 보살계를 받는다. 정밀하게 지켜 범하지 않는다. 그러므로 다음으로 계를 밝힌다. 계를 지키기 때문에 인욕의 힘이 청정하여 중생을 두려워하지 않는다. 그러므로 다음으로 인욕을 밝힌다. 인욕의 힘 때문에 괴로운 인연을 편안히 받아들일 수 있다. 부지런히 끊임없이 선법의 방편을 닦는다. 그러므로 다음으로 정진을 밝힌다. 그 정진으로 방일하지 않기 때문이다. 그러므로 그 마음을 잘 한곳에 모은다. 그러므로 다음으로 선정을 밝힌다. 마음을 잘 한곳에 모으므로 진실한 지견을 얻는다. 그러므로 다음으로 지혜를 밝힌다. 묻는다. 정진은 여러 행을 두루 독려하여 여러 행의 근본이 된다. 어찌하여 처음에 설하지 않고 도리어 네 번째로 삼는가. 풀이하여 말한다. 정진은 비록 여러 행을 독려하지만 뜻에 따라 나누면 구별된다. 혹 앞의 세 가지에 속하고, 혹 뒤의 두 가지에 속한다. 그러므로 네 번째에 둔다. 어떻게 앞에 속하는가. 『지지론』에서 설한 것과 같다. 앞의 네 가지는 계학이다. 정진은 그 계행이 의지하는 바이다. 그러므로 네 번째에 둔다. 어떻게 뒤에 속하는가. 용수가 설한 것과 같다. 보시·지계·인욕은 세상 사람도 행할 수 있어 정진을 빌리지 않는다. 그러므로 처음에 두지 않는다. 어찌하여 정진을 빌리지 않는가. 논에서 말한다. 사람에게 손님과 주인의 법도가 있으면 마땅히 공양하는 것과 같다. 혹 여러 가지 인연 때문에 보시를 행하기도 한다. 나아가 축생조차도 먹이를 베풀 줄 안다. 그러므로 보시는 정진을 빌리지 않는다. 또 세상 사람은 악을 행하면 왕법으로 죄를 다스리는 것을 보고, 허물을 피하려고 악을 하지 않는다. 혹 나쁜 이름을 두려워하고, 혹 세간의 여러 괴로움을 생각하여, 죄를 피하려고 짓지 않는다. 혹은 성품이 선하여 악을 행하기 좋아하지 않는다. 이는 정진으로 말미암지 않는다. 또 세상 사람은 때리고 욕하는 등의 일을 당해도 혹 두려움 때문에 감히 되갚지 못한다. 혹 힘이 약하여 되갚을 수 없기도 한다. 혹 성품이 온화하고 참을성이 있어 되갚지 않기도 한다. 이는 정진을 빌리지 않는다. 또 앞의 세 가지 가운데에도 정진이 있으나 미약하므로 설하지 않는다. 선정과 지혜는 미세하여 세간 중생이 스스로 일으킬 수 없다. 반드시 정진을 빌려야 한다. 그러므로 선정과 지혜에 앞서 정진을 설한다. 무슨 까닭에 그러한가. 선정은 상지의 뛰어난 법이다. 부지런히 익혀야 비로소 나타난다. 반야는 이치를 비추는 깊은 행이다. 전일하게 닦아야 비로소 이루어진다. 그러므로 정진을 빌린다. 또 선정과 지혜 가운데서 뛰어난 경계를 얻으면 부지런한 마음이 더욱 증장한다. 비유하면 세상 사람이 물을 파다가 습기를 보는 것과 같다. 불을 비비다가 연기를 보면 구하는 마음이 더욱 맹렬해지는 것과 같다. 저것도 또한 이와 같다. [12]그 때문에 특별히 설한다. 또 앞의 세 가지는 사(事)에 의거하여 수행한다. 뒤의 두 가지는 의(義)에 의거하여 이루어진다. 사를 버리고 의에 들어간다. 부지런하지 않으면 할 수 없으므로 네 번째에 둔다. 묻는다. 다만 앞의 세 가지 복행만 있어도, 원하는 바를 모두 얻는다. 어찌 정진을 빌려야 비로소 선정과 지혜를 얻는가. [13]용수가 풀이하여 말한다. 불도는 깊고 어렵다. 비록 앞의 세 가지가 있어도 이루어낼 수 없다. 반드시 정진을 빌려야 비로소 선정과 지혜 및 여러 불법을 얻는다. 그러므로 『지지론』에서 말한다. 세존께서는 여러 가지로 정진을 칭찬하여 보리의 원인이라 하셨다. 육도의 뜻은 대략 이와 같이 분별한다.</w:t>
      </w:r>
    </w:p>
    <w:p>
      <w:pPr>
        <w:pStyle w:val="EditorialNote"/>
      </w:pPr>
      <w:r>
        <w:t>교감·번역 메모 | 원문 「[12]僧故偏說」의 「僧」은 문맥상 다소 불안정하다. 앞뒤 문맥에 따라 ‘그 때문에 특별히 설한다’는 뜻으로 옮기되 원문과 편집표지는 그대로 보존했다.</w:t>
      </w:r>
    </w:p>
    <w:p>
      <w:pPr>
        <w:pStyle w:val="Heading2"/>
        <w:keepNext/>
      </w:pPr>
      <w:r>
        <w:t>六念義五門分別(一釋名義　二開合辨相　三隨別廣釋　四次第　五念之所為)</w:t>
      </w:r>
    </w:p>
    <w:p>
      <w:pPr>
        <w:pStyle w:val="SmallMeta"/>
        <w:keepNext/>
      </w:pPr>
      <w:r>
        <w:t>육념의는 다섯 문으로 분별한다(첫째 이름의 뜻을 풀이함, 둘째 개합과 모습을 분별함, 셋째 각각을 따라 널리 풀이함, 넷째 차제, 다섯째 염하는 목적).</w:t>
      </w:r>
    </w:p>
    <w:p>
      <w:pPr>
        <w:pStyle w:val="Heading2"/>
        <w:keepNext/>
      </w:pPr>
      <w:r>
        <w:t>[0710c13]</w:t>
      </w:r>
    </w:p>
    <w:p>
      <w:pPr>
        <w:pStyle w:val="Heading3"/>
        <w:keepNext/>
      </w:pPr>
      <w:r>
        <w:t>원문</w:t>
      </w:r>
    </w:p>
    <w:p>
      <w:pPr>
        <w:pStyle w:val="SourceText"/>
      </w:pPr>
      <w:r>
        <w:t>[0710c13] 第一釋名。六念之義出[14]涅槃經。守境名念。念別不同。一門說六。六名是何。一者念佛。二者念法。三者念僧。四者念戒。五者念施。六者念天。六中初三念其所學。中間二種念己所行。後之一種念己所成涅槃之果。言念佛者。覺故名佛。念有四義。一緣如來有大功德是諸眾生無上大師。名為念佛。二緣佛德念己當同。名為念佛。三緣佛德欲與眾生。名為念佛。四離妄想與彼如來實德相應。名為念佛。言念法者。軌則名法。念有四義。一緣法寶有大功德是諸眾生無上妙藥。名為念法。二緣法寶念己當證。名為念法。三念法寶欲授眾生。名為念法。四離妄想與法相應。名為念法。言念僧者。和故名僧。念有四義。一緣僧寶有大功德是諸眾生良厚福田。名為念僧。二緣僧德念己當行。名為念僧。三緣僧行欲與眾生。名為念僧。四離妄想與彼真實僧行相應。名為念僧。言念戒者。防禁名戒。念有四義。一緣戒行有大勢力能除眾生惡不善法。名為念戒。二念己所受精懃護持。名為念戒。三念己戒善勸人同習名為念戒。四離妄想得戒實性清淨無染。名為念戒。言念施者。惠捨名施。念有四義。一念施行有大功德能破眾生慳貪重病。名為念施。二念己所行專精修習。名為念施。三念以施善攝取眾生。名為念施。四離妄想得施實性無所繫著。名為念施。問曰。行有六度之別。今此何故偏念戒施。釋言。略故。以此行始故偏舉之。又問。於彼六度之中先施後戒。今此何故先戒後施釋言。行者二種次第。一麁細次第。施麁易為。是故先修。戒細難作。是以後習。二止作次第。要先止惡。然後作善。如似染衣要先除垢後受染色。戒是止行。是故先明。施是作行。是以後說。彼六度中依麁細門故先明施。此六念中依止作門故先明戒。言念天者。己[1]家當來所成涅槃寂淨名天。有淨光明所受自然亦名為天。念有四義。一緣當來力無畏等一切種德有大福利。名為念天。二緣當果起必成意。名為念天。三緣當果欲與眾生。名為念天。四離妄想與彼菩薩境界相應。名為念天。名義如是(此一門竟)。</w:t>
      </w:r>
    </w:p>
    <w:p>
      <w:pPr>
        <w:pStyle w:val="Heading3"/>
        <w:keepNext/>
      </w:pPr>
      <w:r>
        <w:t>한국어 번역</w:t>
      </w:r>
    </w:p>
    <w:p>
      <w:pPr>
        <w:pStyle w:val="TranslationText"/>
      </w:pPr>
      <w:r>
        <w:t>첫째는 이름을 해석한다. 육념의 뜻은 [14]『열반경』에서 나온다. 경계를 지키는 것을 염(念)이라 한다. 염은 차별되어 같지 않다. 한 문에서 여섯으로 설한다. 여섯의 이름은 무엇인가. 첫째는 염불이다. 둘째는 염법이다. 셋째는 염승이다. 넷째는 염계이다. 다섯째는 염시이다. 여섯째는 염천이다. 여섯 가운데 처음 셋은 자신이 배울 바를 염한다. 중간의 두 가지는 자신이 행한 바를 염한다. 뒤의 한 가지는 자신이 성취할 열반의 과보를 염한다. 염불이라고 한 것은, 깨달았으므로 불이라 한다. 염에는 네 가지 뜻이 있다. 첫째, 여래에게 큰 공덕이 있어 모든 중생의 위없는 큰 스승임을 반연한다. 이를 염불이라 한다. 둘째, 부처의 덕을 반연하여 자신도 마땅히 같아질 것을 염한다. 이를 염불이라 한다. 셋째, 부처의 덕을 반연하여 중생에게 주고자 한다. 이를 염불이라 한다. 넷째, 망상을 떠나 저 여래의 진실한 덕과 상응한다. 이를 염불이라 한다. 염법이라고 한 것은, 궤칙이므로 법이라 한다. 염에는 네 가지 뜻이 있다. 첫째, 법보에 큰 공덕이 있어 모든 중생의 위없는 묘약임을 반연한다. 이를 염법이라 한다. 둘째, 법보를 반연하여 자신도 마땅히 증득할 것을 염한다. 이를 염법이라 한다. 셋째, 법보를 염하여 중생에게 주고자 한다. 이를 염법이라 한다. 넷째, 망상을 떠나 법과 상응한다. 이를 염법이라 한다. 염승이라고 한 것은, 화합하므로 승이라 한다. 염에는 네 가지 뜻이 있다. 첫째, 승보에 큰 공덕이 있어 모든 중생의 훌륭하고 두터운 복전임을 반연한다. 이를 염승이라 한다. 둘째, 승가의 덕을 반연하여 자신도 마땅히 행할 것을 염한다. 이를 염승이라 한다. 셋째, 승가의 행을 반연하여 중생에게 주고자 한다. 이를 염승이라 한다. 넷째, 망상을 떠나 저 진실한 승행과 상응한다. 이를 염승이라 한다. 염계라고 한 것은, 막고 금하는 것을 계라 한다. 염에는 네 가지 뜻이 있다. 첫째, 계행에 큰 세력이 있어 중생의 악하고 선하지 않은 법을 없앨 수 있음을 반연한다. 이를 염계라 한다. 둘째, 자신이 받은 계를 전심으로 부지런히 지키는 것을 염한다. 이를 염계라 한다. 셋째, 자신의 계선(戒善)을 염하여 다른 사람도 함께 익히도록 권하는 것을 염계라 한다. 넷째, 망상을 떠나 계의 진실한 성품을 얻어 청정하고 물듦이 없다. 이를 염계라 한다. 염시라고 한 것은, 은혜로이 버리는 것을 보시라 한다. 염에는 네 가지 뜻이 있다. 첫째, 보시행에 큰 공덕이 있어 중생의 간탐이라는 무거운 병을 깨뜨릴 수 있음을 염한다. 이를 염시라 한다. 둘째, 자신이 행한 것을 염하여 전심으로 정밀하게 닦고 익힌다. 이를 염시라 한다. 셋째, 보시의 선으로 중생을 섭수함을 염한다. 이를 염시라 한다. 넷째, 망상을 떠나 보시의 진실한 성품을 얻어 얽매이고 집착하는 바가 없다. 이를 염시라 한다. 묻는다. 행에는 육도의 차별이 있다. 지금 여기서는 어찌하여 계와 보시만 특별히 염하는가. 풀이하여 말한다. 간략히 하기 때문이다. 이 두 행이 행의 처음이므로 특별히 든 것이다. 또 묻는다. 저 육도 가운데서는 먼저 보시를 말하고 뒤에 계를 말한다. 지금 여기서는 어찌하여 먼저 계를 말하고 뒤에 보시를 말하는가. 풀이한다. 수행자에게는 두 가지 차제가 있다. 첫째는 거침과 미세함의 차제이다. 보시는 거칠어 행하기 쉽다. 그러므로 먼저 닦는다. 계는 미세하여 행하기 어렵다. 그러므로 뒤에 익힌다. 둘째는 그침과 지음의 차제이다. 먼저 반드시 악을 그치고, 그런 뒤에 선을 지어야 한다. 마치 옷을 물들이려면 먼저 때를 제거한 뒤에 물감을 받게 하는 것과 같다. 계는 그치는 행이다. 그러므로 먼저 밝힌다. 보시는 짓는 행이다. 그러므로 뒤에 설한다. 저 육도 가운데서는 거침과 미세함의 문에 의거하므로 먼저 보시를 밝힌다. 이 육념 가운데서는 그침과 지음의 문에 의거하므로 먼저 계를 밝힌다. 염천이라고 한 것은, 자기 [1]자신이 장차 성취할 열반의 적정함을 천이라 한다. 청정한 광명이 있고 받는 바가 자연스러우므로 또한 천이라 한다. 염에는 네 가지 뜻이 있다. 첫째, 장차 얻을 힘·무외 등 일체종덕에 큰 복리(福利)가 있음을 반연한다. 이를 염천이라 한다. 둘째, 장차 얻을 과보를 반연하여 반드시 성취하겠다는 뜻을 일으킨다. 이를 염천이라 한다. 셋째, 장차 얻을 과보를 반연하여 중생에게 주고자 한다. 이를 염천이라 한다. 넷째, 망상을 떠나 저 보살의 경계와 상응한다. 이를 염천이라 한다. 이름의 뜻은 이와 같다(이 첫째 문을 마친다).</w:t>
      </w:r>
    </w:p>
    <w:p>
      <w:pPr>
        <w:pStyle w:val="EditorialNote"/>
      </w:pPr>
      <w:r>
        <w:t>교감·번역 메모 | 원문 「己[1]家當來所成涅槃寂淨名天」의 「家」는 구문상 불안정하다. 문맥상 ‘자신이 장차 성취할 열반’이라는 뜻으로 옮기되 원문은 수정하지 않았다.</w:t>
      </w:r>
    </w:p>
    <w:p>
      <w:pPr>
        <w:pStyle w:val="Heading2"/>
        <w:keepNext/>
      </w:pPr>
      <w:r>
        <w:t>[0711a24]</w:t>
      </w:r>
    </w:p>
    <w:p>
      <w:pPr>
        <w:pStyle w:val="Heading3"/>
        <w:keepNext/>
      </w:pPr>
      <w:r>
        <w:t>원문</w:t>
      </w:r>
    </w:p>
    <w:p>
      <w:pPr>
        <w:pStyle w:val="SourceText"/>
      </w:pPr>
      <w:r>
        <w:t>[0711a24] 第二門中開合辨相。開合不定。據要唯三。所謂念佛念法念僧。故雜心云。為開眾生佛法僧念故說斯偈。所謂說於敬三寶偈。或分為六。如上所辨。或離為八。如[2]大智論說。於前六上更加二種。一念出入息。繫意住於數息法門。二者念死。常修死相。或分為十。如大智論摩訶衍品說。於前八上更加二種。一者念滅。念彼涅槃無為寂靜起意趣求。二者念身。自念己身無常苦空無我不淨修行厭離。或分十一。如[3]經說。一者念佛。二者念法。三者念僧。四念菩薩。五念菩薩行。六念波羅蜜。七念十地。八念不壞力。九念無畏。十念不共法。十一念一切種一切智智。此之十一猶是六念。念佛念法與六念中初二念同。念僧菩薩是六念中念僧所收。念菩薩行念波羅蜜十地者。是六念中念戒念施二念所攝。六中略故單念戒施。是中廣故通念一切。後念力等是六念中念天所攝。廣則無量。今據一門且論六種。開合如是(此二門竟)。</w:t>
      </w:r>
    </w:p>
    <w:p>
      <w:pPr>
        <w:pStyle w:val="Heading3"/>
        <w:keepNext/>
      </w:pPr>
      <w:r>
        <w:t>한국어 번역</w:t>
      </w:r>
    </w:p>
    <w:p>
      <w:pPr>
        <w:pStyle w:val="TranslationText"/>
      </w:pPr>
      <w:r>
        <w:t>둘째 문에서는 개합하여 모습을 분별한다. 개합은 일정하지 않다. 요점을 따르면 오직 셋이다. 이른바 염불·염법·염승이다. 그러므로 『잡심론』에서 말한다. 중생에게 불·법·승을 염하게 하기 위하여 이 게송을 설한다. 이른바 삼보를 공경하는 게송을 설한 것이다. 혹 나누어 여섯으로 삼는다. 위에서 분별한 것과 같다. 혹 나누어 여덟으로 삼는다. [2]『대지도론』에서 설한 것과 같다. 앞의 여섯에 다시 두 가지를 더한다. 첫째는 출입식을 염하는 것이다. 뜻을 묶어 수식법문에 머문다. 둘째는 죽음을 염하는 것이다. 항상 죽음의 모습을 닦는다. 혹 나누어 열로 삼는다. 『대지도론』 「마하연품」에서 설한 것과 같다. 앞의 여덟에 다시 두 가지를 더한다. 첫째는 멸을 염하는 것이다. 저 열반의 무위적정을 염하여 뜻을 일으켜 구한다. 둘째는 몸을 염하는 것이다. 자기 몸이 무상·고·공·무아·부정임을 스스로 염하여 싫어하고 떠나는 행을 닦는다. 혹 나누어 열하나로 삼는다. [3]경에서 설한 것과 같다. 첫째는 부처를 염한다. 둘째는 법을 염한다. 셋째는 승가를 염한다. 넷째는 보살을 염한다. 다섯째는 보살행을 염한다. 여섯째는 바라밀을 염한다. 일곱째는 십지를 염한다. 여덟째는 불괴력을 염한다. 아홉째는 무외를 염한다. 열째는 불공법을 염한다. 열한째는 일체종일체지지를 염한다. 이 열한 가지는 여전히 육념이다. 염불과 염법은 육념 가운데 처음 두 염과 같다. 염승과 염보살은 육념 가운데 염승에 포섭된다. 보살행과 바라밀과 십지를 염하는 것은, 육념 가운데 염계와 염시 두 염에 포섭된다. 육념에서는 간략히 하므로 다만 계와 보시를 염한다고 한다. 여기서는 널리 설하므로 일체를 두루 염한다. 뒤의 힘 등을 염하는 것은 육념 가운데 염천에 포섭된다. 널리 나누면 한량없다. 지금은 한 문에 의거하여 우선 여섯 가지를 논한다. 개합은 이와 같다(이 둘째 문을 마친다).</w:t>
      </w:r>
    </w:p>
    <w:p>
      <w:pPr>
        <w:pStyle w:val="Heading2"/>
        <w:keepNext/>
      </w:pPr>
      <w:r>
        <w:t>[0711b13]</w:t>
      </w:r>
    </w:p>
    <w:p>
      <w:pPr>
        <w:pStyle w:val="Heading3"/>
        <w:keepNext/>
      </w:pPr>
      <w:r>
        <w:t>원문</w:t>
      </w:r>
    </w:p>
    <w:p>
      <w:pPr>
        <w:pStyle w:val="SourceText"/>
      </w:pPr>
      <w:r>
        <w:t>[0711b13] 次廣辨釋。初念佛者。如涅槃說。念佛十種名稱功德。所謂如來應供．正遍知．明行足．善逝．世間解．無上士．調御丈夫．天人師．佛世尊。此十如後十號章中具廣分別。佛德無量。今據一門且論斯十。以此名稱生念義強故偏念之。言念法者。依[4]大智論法有二種。一念教法。所謂三藏十二部經。二念義法。所謂無常無我涅槃三種法印。亦得分三。一念教法。謂三藏等。二念理法。所謂二諦一實諦等。三念行法。謂三學等起行之儀。言念僧者。念三乘眾及三乘人所成行德。言念戒者。就性分二。如[5]龍樹說。一念有漏戒。二念無漏戒。問曰。直念無漏便足。何用念彼有漏戒乎。[6]龍樹釋言。因有漏戒得無漏戒。故通念之。如人雖從賊中而來還能破賊王亦賞之。彼亦如是。就行分三。一念律儀。二念攝善。三念攝生。隨義分八。如[7]龍樹說。一清淨戒。二不缺。三不破戒。四不穿戒。五不雜戒。六自在戒。七不著戒。八智者所讚戒。清淨戒者。如論釋言。無諸瑕穢名清淨戒。此句通明五篇清淨。不缺戒者。除離初篇二篇重惡名不缺戒。不破戒者。離後三篇名不破戒。又論釋言。遠離身惡名不缺戒。遠離口過名不破戒。不穿者。論言。善心向於涅槃不令煩惱惡覺入中名不穿戒。不雜戒者。正為涅槃不為世報名不雜戒。自在戒者。論言。隨戒不隨外緣。不為愛結之所[8]傷礙名自在戒。言不著戒者。論言。於戒不取戒相。不生愛著名不著戒。智所讚者。持戒清淨常為賢聖之所稱讚。名為智者所讚戒也。言念施者。念行財法無畏施等。言念天者。依如[9]涅槃天有三種。一者生天。謂四天王乃至非想。二者淨天。所謂一切三乘賢聖。三第一義天。謂佛果德。是三種中菩薩但念第一義天。以是究竟所求果故。依大智論天有四種。一假號天亦云名字天。如世人王名為天王亦云天子。二者生天。謂四天王乃至非想。三者淨天。謂諸賢聖。四生淨天。謂三界中受生聖人。是四種中念彼生天及生淨天。以此未來上勝果故。問曰。佛弟子眾應念三寶。以何義故念彼生天。以此自己善業果故。問曰。生天是凡夫法。何故念之。有人不堪入涅槃。故念彼生天。起行趣求(此三門竟)。</w:t>
      </w:r>
    </w:p>
    <w:p>
      <w:pPr>
        <w:pStyle w:val="Heading3"/>
        <w:keepNext/>
      </w:pPr>
      <w:r>
        <w:t>한국어 번역</w:t>
      </w:r>
    </w:p>
    <w:p>
      <w:pPr>
        <w:pStyle w:val="TranslationText"/>
      </w:pPr>
      <w:r>
        <w:t>다음으로 널리 분별하여 풀이한다. 처음 염불은, 『열반경』에서 설한 것과 같다. 부처의 열 가지 명칭과 공덕을 염한다. 이른바 여래·응공·정변지·명행족·선서·세간해·무상사·조어장부·천인사·불세존이다. 이 열 가지는 뒤의 십호장 가운데서 자세히 널리 분별한다. 부처의 덕은 한량없다. 지금은 한 문에 의거하여 우선 이 열 가지만 논한다. 이 명칭들로 염하는 뜻이 강하게 생기므로 특별히 이를 염한다. 염법이라고 한 것은, [4]『대지도론』에 의하면 법에는 두 가지가 있다. 첫째는 교법을 염하는 것이다. 이른바 삼장과 십이부경이다. 둘째는 의법을 염하는 것이다. 이른바 무상·무아·열반의 세 가지 법인이다. 또한 셋으로 나눌 수 있다. 첫째는 교법을 염한다. 이른바 삼장 등이다. 둘째는 이법을 염한다. 이른바 이제·일실제 등이다. 셋째는 행법을 염한다. 이른바 삼학 등 행을 일으키는 법식이다. 염승이라고 한 것은, 삼승의 대중과 삼승인이 이룬 행덕을 염하는 것이다. 염계라고 한 것은, 성품에 의거하여 둘로 나눈다. [5]용수가 설한 것과 같다. 첫째는 유루계를 염하는 것이다. 둘째는 무루계를 염하는 것이다. 묻는다. 곧바로 무루만 염하면 충분하다. 어찌 저 유루계를 염할 필요가 있는가. [6]용수가 풀이하여 말한다. 유루계를 원인으로 하여 무루계를 얻는다. 그러므로 함께 염한다. 마치 사람이 비록 도적 가운데서 왔더라도 다시 도적을 깨뜨릴 수 있으면 왕이 또한 그를 상주는 것과 같다. 저것도 또한 이와 같다. 행에 의거하여 셋으로 나눈다. 첫째는 율의계를 염한다. 둘째는 섭선계를 염한다. 셋째는 섭생계를 염한다. 뜻에 따라 나누면 여덟이다. [7]용수가 설한 것과 같다. 첫째는 청정계이다. 둘째는 불결계이다. 셋째는 불파계이다. 넷째는 불천계이다. 다섯째는 부잡계이다. 여섯째는 자재계이다. 일곱째는 불착계이다. 여덟째는 지자가 칭찬하는 계이다. 청정계란, 논에서 풀이하여 말한 것과 같다. 여러 흠과 때가 없는 것을 청정계라 한다. 이 구절은 오편의 청정을 통틀어 밝힌 것이다. 불결계란, 초편과 이편의 무거운 악을 제거하여 떠난 것을 불결계라 한다. 불파계란, 뒤의 세 편을 떠난 것을 불파계라 한다. 또 논에서 풀이하여 말한다. 몸의 악을 멀리 떠난 것을 불결계라 한다. 입의 허물을 멀리 떠난 것을 불파계라 한다. 불천이란, 논에서 말한다. 선한 마음으로 열반을 향하여 번뇌와 악각이 그 가운데 들어오지 못하게 하는 것을 불천계라 한다. 부잡계란, 바르게 열반을 위할 뿐 세간의 과보를 위하지 않는 것을 부잡계라 한다. 자재계란, 논에서 말한다. 계를 따르고 외연을 따르지 않는 것이다. 애결에 [8]손상되거나 장애받지 않는 것을 자재계라 한다. 불착계라고 한 것은, 논에서 말한다. 계에서 계의 상을 취하지 않는다. 애착을 내지 않는 것을 불착계라 한다. 지자가 칭찬하는 계란, 계를 지킴이 청정하여 항상 현성과 지혜로운 이에게 칭찬받는 것이다. 이를 지자가 칭찬하는 계라고 한다. 염시라고 한 것은, 재시·법시·무외시 등의 행을 염하는 것이다. 염천이라고 한 것은, [9]『열반경』에 의하면 천에는 세 가지가 있다. 첫째는 생천이다. 사천왕에서 비상비비상처까지를 말한다. 둘째는 정천이다. 이른바 일체 삼승의 현성이다. 셋째는 제일의천이다. 이른바 불과의 덕이다. 이 세 가지 가운데 보살은 오직 제일의천만 염한다. 이것이 궁극적으로 구하는 과보이기 때문이다. 『대지도론』에 의하면 천에는 네 가지가 있다. 첫째는 가호천이며 또한 명자천이라고도 한다. 세간의 왕을 천왕이라고 하거나 천자라고 하는 것과 같다. 둘째는 생천이다. 사천왕에서 비상비비상처까지를 말한다. 셋째는 정천이다. 여러 현성을 말한다. 넷째는 생정천이다. 삼계 가운데 몸을 받아 태어난 성인을 말한다. 이 네 가지 가운데 저 생천과 생정천을 염한다. 이것이 미래의 높고 뛰어난 과보이기 때문이다. 묻는다. 부처의 제자들은 마땅히 삼보를 염해야 한다. 무슨 뜻으로 저 생천을 염하는가. 이것이 자기 선업의 과보이기 때문이다. 묻는다. 생천은 범부의 법이다. 어찌하여 그것을 염하는가. 어떤 사람은 열반에 들어갈 수 없다. 그러므로 저 생천을 염한다. 행을 일으켜 그곳으로 나아가 구한다(이 셋째 문을 마친다).</w:t>
      </w:r>
    </w:p>
    <w:p>
      <w:pPr>
        <w:pStyle w:val="Heading2"/>
        <w:keepNext/>
      </w:pPr>
      <w:r>
        <w:t>[0711c27]</w:t>
      </w:r>
    </w:p>
    <w:p>
      <w:pPr>
        <w:pStyle w:val="Heading3"/>
        <w:keepNext/>
      </w:pPr>
      <w:r>
        <w:t>원문</w:t>
      </w:r>
    </w:p>
    <w:p>
      <w:pPr>
        <w:pStyle w:val="SourceText"/>
      </w:pPr>
      <w:r>
        <w:t>[0711c27] 第四門中明其次第。佛是究竟所學果德。故先念之。佛由法成。故次念法。法由人行方能到果。故次念僧。依前三寶發起修行先離十惡。故次念戒。以戒破惡便能生善。故次行施。依戒依施能得涅槃第一義天。故次念天。又依[1]龍樹佛是化主說法之人。故先念佛。依佛說法故次念法。僧隨佛語能解能行故次念僧。僧由戒成故次念戒。以戒破惡便能行施故次念施。以戒施故得二果報。所謂生天及生淨天。中品行者得其生天。增上行者得生淨天。故後念天。次第如是(此四門竟)。</w:t>
      </w:r>
    </w:p>
    <w:p>
      <w:pPr>
        <w:pStyle w:val="Heading3"/>
        <w:keepNext/>
      </w:pPr>
      <w:r>
        <w:t>한국어 번역</w:t>
      </w:r>
    </w:p>
    <w:p>
      <w:pPr>
        <w:pStyle w:val="TranslationText"/>
      </w:pPr>
      <w:r>
        <w:t>넷째 문에서는 그 차제를 밝힌다. 부처는 궁극적으로 배우는 과덕이다. 그러므로 먼저 부처를 염한다. 부처는 법으로 말미암아 이루어진다. 그러므로 다음으로 법을 염한다. 법은 사람이 행해야 비로소 과에 이를 수 있다. 그러므로 다음으로 승가를 염한다. 앞의 삼보에 의지하여 수행을 일으킬 때 먼저 십악을 떠난다. 그러므로 다음으로 계를 염한다. 계로 악을 깨뜨리면 곧 선을 낼 수 있다. 그러므로 다음으로 보시를 행한다. 계와 보시에 의지하여 열반인 제일의천을 얻을 수 있다. 그러므로 다음으로 천을 염한다. 또 [1]용수에 의하면 부처는 교화의 주인이며 법을 설하는 사람이다. 그러므로 먼저 부처를 염한다. 부처에 의하여 법을 설하므로 다음으로 법을 염한다. 승가는 부처의 말씀을 따라 이해하고 행할 수 있으므로 다음으로 승가를 염한다. 승가는 계로 말미암아 이루어지므로 다음으로 계를 염한다. 계로 악을 깨뜨리면 곧 보시를 행할 수 있으므로 다음으로 보시를 염한다. 계와 보시 때문에 두 가지 과보를 얻는다. 이른바 생천과 생정천이다. 중품의 수행자는 생천을 얻고, 증상행자는 생정천을 얻는다. 그러므로 마지막으로 천을 염한다. 차제는 이와 같다(이 넷째 문을 마친다).</w:t>
      </w:r>
    </w:p>
    <w:p>
      <w:pPr>
        <w:pStyle w:val="Heading2"/>
        <w:keepNext/>
      </w:pPr>
      <w:r>
        <w:t>[0712a08]</w:t>
      </w:r>
    </w:p>
    <w:p>
      <w:pPr>
        <w:pStyle w:val="Heading3"/>
        <w:keepNext/>
      </w:pPr>
      <w:r>
        <w:t>원문</w:t>
      </w:r>
    </w:p>
    <w:p>
      <w:pPr>
        <w:pStyle w:val="SourceText"/>
      </w:pPr>
      <w:r>
        <w:t>[0712a08] 第五明其念之所為。所為有四。一者為除現在怖畏。如[2]龍樹說。或有惡魔來怖行者。佛即教人修習六念。或有怖畏念佛即滅。如諸天眾與脩羅鬪心生怖畏。若有憶念帝釋寶幢怖畏即滅。或有怖畏念法即滅。如天畏時憶念帝釋左面天王伊那舍天寶幢即滅。又念右面天王婆樓那天寶幢亦滅。或有怖畏。念己所修施戒善根及天果報亦得除滅。二為出離生死因果故修六念。三為求佛一切種德故修六念。四為化度一切眾生故修六念。六念之義辨之麁爾。</w:t>
      </w:r>
    </w:p>
    <w:p>
      <w:pPr>
        <w:pStyle w:val="Heading3"/>
        <w:keepNext/>
      </w:pPr>
      <w:r>
        <w:t>한국어 번역</w:t>
      </w:r>
    </w:p>
    <w:p>
      <w:pPr>
        <w:pStyle w:val="TranslationText"/>
      </w:pPr>
      <w:r>
        <w:t>다섯째는 염하는 목적을 밝힌다. 목적에는 네 가지가 있다. 첫째는 현재의 두려움을 없애기 위한 것이다. [2]용수가 설한 것과 같다. 혹 악마가 와서 수행자를 두렵게 한다. 부처께서는 곧 사람에게 육념을 닦고 익히게 하셨다. 혹 두려움이 있을 때 부처를 염하면 곧 사라진다. 마치 여러 천중이 아수라와 싸울 때 마음에 두려움이 생기는 것과 같다. 제석의 보배 깃발을 기억하면 두려움이 곧 사라진다. 혹 두려움이 있을 때 법을 염하면 곧 사라진다. 천중이 두려워할 때 제석 왼쪽의 천왕인 이나사천의 보배 깃발을 기억하면 곧 사라지는 것과 같다. 또 오른쪽의 천왕인 바루나천의 보배 깃발을 염해도 또한 사라진다. 혹 두려움이 있을 때, 자신이 닦은 보시와 계의 선근 및 천상의 과보를 염하여도 또한 없앨 수 있다. 둘째는 생사의 인과에서 벗어나기 위하여 육념을 닦는다. 셋째는 부처의 일체종덕을 구하기 위하여 육념을 닦는다. 넷째는 일체중생을 교화하고 제도하기 위하여 육념을 닦는다. 육념의 뜻은 대략 이와 같이 분별한다.</w:t>
      </w:r>
    </w:p>
    <w:p>
      <w:pPr>
        <w:pStyle w:val="Heading2"/>
        <w:keepNext/>
      </w:pPr>
      <w:r>
        <w:t>六種決定義</w:t>
      </w:r>
    </w:p>
    <w:p>
      <w:pPr>
        <w:pStyle w:val="SmallMeta"/>
        <w:keepNext/>
      </w:pPr>
      <w:r>
        <w:t>육종결정의</w:t>
      </w:r>
    </w:p>
    <w:p>
      <w:pPr>
        <w:pStyle w:val="Heading2"/>
        <w:keepNext/>
      </w:pPr>
      <w:r>
        <w:t>[0712a21]</w:t>
      </w:r>
    </w:p>
    <w:p>
      <w:pPr>
        <w:pStyle w:val="Heading3"/>
        <w:keepNext/>
      </w:pPr>
      <w:r>
        <w:t>원문</w:t>
      </w:r>
    </w:p>
    <w:p>
      <w:pPr>
        <w:pStyle w:val="SourceText"/>
      </w:pPr>
      <w:r>
        <w:t>[0712a21] 六種決定出[3]地經論。斯乃出世菩提之心。即實不退名為決定。此之決定是十地體故。地經中創始開宗標言。菩薩願善決定無雜不可見廣大如法界。究竟如虛空。盡未來際。覆護一切眾生界。能入三世諸佛智地。雖言願善統納眾德無不在中。眾德之狀難以具論。今據一門且說六種。六名是何。一觀相善決定。二真實善決定。三勝善決定。四因善決定。五大善決定。六不[4]怯弱善決定。六中前五自分功德。後一勝進。故地持中第六名為增長勝分究竟菩提。就自分中初四自利。後一利他。就自利中前二行體。次一行德。後一行能為因之義。體中初一明其觀解破相入如。後一彰其契實離相。言觀相者。論自釋言。謂真如觀一味之相。言一味者從喻為名。如似大海雖復浩廓醎同一味。諸法雖廣如性一味。觀此如理更無異緣名一味相。言真實者。論自釋言。非世境界。以行契真不為世智之所照見。名非世境。言勝善者。行德深廣如於法界。故名為勝。言因善者。願善之行能為常果無常果因。故云因善。言常果者。謂大涅槃。無常果者。謂佛菩薩大悲作用。隨世生滅故曰無常。此二猶是[5]涅槃經中二種莊嚴。常者猶彼智慧莊嚴。故彼經言。智慧莊嚴無礙常住。無常是彼功德莊嚴。故彼經言。功德莊嚴有礙非常。又[6]涅槃云。諸佛如[7]來無常[8]共[9]常[10]常共[11]無常。是此常果常共無常。是此所說無常愛果。願善望彼同能出生。故名為因。言大善者。上來自利。此一利他。利他行廣等眾生界。故名為大。故經說言。覆護一切眾生界矣。不怯弱者。諸佛智德菩薩分證於深能入心無憚退。故云不怯。故經說言。能入三世諸佛智地。六種決定釋之云爾。</w:t>
      </w:r>
    </w:p>
    <w:p>
      <w:pPr>
        <w:pStyle w:val="Heading3"/>
        <w:keepNext/>
      </w:pPr>
      <w:r>
        <w:t>한국어 번역</w:t>
      </w:r>
    </w:p>
    <w:p>
      <w:pPr>
        <w:pStyle w:val="TranslationText"/>
      </w:pPr>
      <w:r>
        <w:t>육종결정은 [3]『지경』과 논에서 나온다. 이는 곧 출세간 보리의 마음이다. 곧바로 진실하여 물러나지 않는 것을 결정이라 한다. 이 결정은 십지의 체이기 때문이다. 그러므로 『지경』에서는 처음 종지를 열면서 표방하여 말한다. 보살의 원선은 결정되어 섞임이 없고 볼 수 없으며 광대하여 법계와 같다. 궁극에는 허공과 같다. 미래제가 다하도록, 일체중생계를 덮어 보호한다. 삼세 여러 부처의 지지(智地)에 들어갈 수 있다. 비록 원선이라고 말하지만 여러 덕을 총괄하여 포섭하므로 그 가운데 있지 않은 것이 없다. 여러 덕의 모습은 자세히 논하기 어렵다. 지금은 한 문에 의거하여 우선 여섯 가지를 설한다. 여섯의 이름은 무엇인가. 첫째는 관상선결정이다. 둘째는 진실선결정이다. 셋째는 승선결정이다. 넷째는 인선결정이다. 다섯째는 대선결정이다. 여섯째는 불[4]겁약선결정이다. 여섯 가운데 앞의 다섯은 자분의 공덕이다. 뒤의 하나는 승진이다. 그러므로 『지지론』에서는 여섯째를 증장승분구경보리라고 한다. 자분 가운데 처음 넷은 자리이다. 뒤의 하나는 이타이다. 자리 가운데 앞의 둘은 행의 체이다. 다음 하나는 행의 덕이다. 뒤의 하나는 행이 능히 원인이 되는 뜻이다. 체 가운데 처음 하나는 관해가 상을 깨뜨리고 진여에 들어감을 밝힌다. 뒤의 하나는 진실과 계합하여 상을 떠남을 드러낸다. 관상이라고 한 것은, 논에서 스스로 풀이하여 말한다. 이른바 진여를 관하여 일미의 상을 이루는 것이다. 일미라고 한 것은 비유를 따라 이름한 것이다. 마치 큰 바다가 비록 넓고 광대하지만 짠맛은 한 맛인 것과 같다. 여러 법은 비록 넓지만 여여한 성품은 한 맛이다. 이 여리(如理)를 관하여 다시 다른 반연이 없는 것을 일미상이라 한다. 진실이라고 한 것은, 논에서 스스로 풀이하여 말한다. 세간의 경계가 아니라는 것이다. 행이 진실과 계합하므로 세간의 지혜가 비추어 볼 수 있는 바가 아니다. 그러므로 비세경이라고 한다. 승선이라고 한 것은, 행덕이 깊고 넓어 법계와 같다. 그러므로 승이라 한다. 인선이라고 한 것은, 원선의 행이 상과와 무상과의 원인이 될 수 있는 것이다. 그러므로 인선이라고 한다. 상과라고 한 것은, 대열반을 말한다. 무상과라고 한 것은, 부처와 보살의 대비의 작용을 말한다. 세속을 따라 생멸하므로 무상이라고 한다. 이 둘은 곧 [5]『열반경』의 두 가지 장엄이다. 상은 곧 저 지혜장엄이다. 그러므로 그 경에서 말한다. 지혜장엄은 걸림이 없고 상주한다. 무상은 저 공덕장엄이다. 그러므로 그 경에서 말한다. 공덕장엄은 걸림이 있고 항상하지 않다. 또 [6]『열반경』에서 말한다. 여러 부처의 여[7]래는 무상이 [8][9]상과 함께하고, [10]상은 [11]무상과 함께한다. 이는 이 상과가 상과 무상을 함께하는 것이다. 이는 여기서 설한 무상의 애과이다. 원선은 저 둘을 향하여 함께 낳을 수 있다. 그러므로 원인이라 한다. 대선이라고 한 것은, 위에서는 자리를 말하였다. 이 하나는 이타이다. 이타행은 넓어 중생계와 같다. 그러므로 대라고 한다. 그러므로 경에서 말한다. 일체중생계를 덮어 보호한다. 불겁약이라고 한 것은, 여러 부처의 지덕을 보살이 부분적으로 증득하여 깊은 곳에 들어가면서도 마음에 두려워하거나 물러남이 없는 것이다. 그러므로 불겁이라 한다. 그러므로 경에서 말한다. 삼세 여러 부처의 지지에 능히 들어간다. 육종결정은 이와 같이 풀이한다.</w:t>
      </w:r>
    </w:p>
    <w:p>
      <w:pPr>
        <w:pStyle w:val="EditorialNote"/>
      </w:pPr>
      <w:r>
        <w:t>교감·번역 메모 | 원문 「諸佛如[7]來無常[8]共[9]常[10]常共[11]無常」은 편집표지가 연속 삽입되어 구두가 불안정하다. 상·무상이 서로 함께한다는 뜻으로 옮기면서 모든 표지를 원문 순서대로 보존했다. / 원문 「無常愛果」의 「愛」는 앞뒤의 「常果」「無常果」와 비교할 때 글자가 불안정해 보인다. 원문을 고치지 않고 ‘무상의 애과’로 직역하여 보존했다.</w:t>
      </w:r>
    </w:p>
    <w:p>
      <w:pPr>
        <w:pStyle w:val="Heading2"/>
        <w:keepNext/>
      </w:pPr>
      <w:r>
        <w:t>六妙行義</w:t>
      </w:r>
    </w:p>
    <w:p>
      <w:pPr>
        <w:pStyle w:val="SmallMeta"/>
        <w:keepNext/>
      </w:pPr>
      <w:r>
        <w:t>육묘행의</w:t>
      </w:r>
    </w:p>
    <w:p>
      <w:pPr>
        <w:pStyle w:val="Heading2"/>
        <w:keepNext/>
      </w:pPr>
      <w:r>
        <w:t>[0712b26]</w:t>
      </w:r>
    </w:p>
    <w:p>
      <w:pPr>
        <w:pStyle w:val="Heading3"/>
        <w:keepNext/>
      </w:pPr>
      <w:r>
        <w:t>원문</w:t>
      </w:r>
    </w:p>
    <w:p>
      <w:pPr>
        <w:pStyle w:val="SourceText"/>
      </w:pPr>
      <w:r>
        <w:t>[0712b26] 六妙行者。無學聖人離過行也。經亦名為六妙法矣。通釋一切起作名行。行之自體說以為法。此行與法遠離一切不善麁過。故稱為妙。隨相別分妙行妙法非無差異。異相如何。行陰無過名為妙行。餘陰離染說為妙法。是義云何。依如毘曇識想受行起在一時。眼識起時即具四陰。眼識識陰。同時受數說為受陰。同時想數說為想陰餘思欲等說為行陰。乃至意識起時亦爾。彼六行中離過無罪名六妙行。餘之三陰離過無染名六妙法。大乘亦爾。若依成實識想受行起在先後。眼識之後具有四心。初識次想受後行。乃至意識之後亦爾。彼六識後行中無過名六妙行。彼六識中識想及受性雖無記不生行中煩惱漏過。亦不從於煩惱漏生名六妙法。六妙行義辨之略爾。</w:t>
      </w:r>
    </w:p>
    <w:p>
      <w:pPr>
        <w:pStyle w:val="Heading3"/>
        <w:keepNext/>
      </w:pPr>
      <w:r>
        <w:t>한국어 번역</w:t>
      </w:r>
    </w:p>
    <w:p>
      <w:pPr>
        <w:pStyle w:val="TranslationText"/>
      </w:pPr>
      <w:r>
        <w:t>육묘행이란, 무학의 성인이 허물을 떠난 행이다. 경에서는 또한 육묘법이라고도 한다. 통틀어 풀이하면 일체의 일으키고 짓는 것을 행이라 한다. 행의 자체를 법이라고 한다. 이 행과 법은 일체의 선하지 않은 거친 허물을 멀리 떠난다. 그러므로 묘라고 한다. 상을 따라 따로 나누면 묘행과 묘법은 차이가 없지 않다. 차별된 모습은 어떠한가. 행음에 허물이 없는 것을 묘행이라 한다. 나머지 음이 오염을 떠난 것을 묘법이라 한다. 이 뜻은 어떠한가. 『비담』에 의하면 식·상·수·행은 한때에 일어난다. 안식이 일어날 때 곧 사음을 갖춘다. 안식은 식음이다. 동시에 일어나는 수수(受數)를 수음이라고 한다. 동시에 일어나는 상수(想數)를 상음이라고 하고, 나머지 사·욕 등은 행음이라고 한다. 나아가 의식이 일어날 때도 또한 그러하다. 저 여섯 행 가운데 허물을 떠나 죄가 없는 것을 육묘행이라 한다. 나머지 세 음이 허물을 떠나 오염이 없는 것을 육묘법이라 한다. 대승도 또한 그러하다. 『성실론』에 의하면 식·상·수·행은 앞뒤로 일어난다. 안식 뒤에는 네 마음을 갖춘다. 처음은 식이고 다음은 상이며, 수 다음에 행이다. 나아가 의식 뒤에도 또한 그러하다. 저 육식 뒤의 행 가운데 허물이 없는 것을 육묘행이라 한다. 저 육식 가운데 식·상·수는 성품이 비록 무기이지만 행 가운데 번뇌의 누과를 낳지 않는다. 또한 번뇌의 누로부터 생기지 않으므로 육묘법이라 한다. 육묘행의 뜻은 대략 이와 같이 분별한다.</w:t>
      </w:r>
    </w:p>
    <w:p>
      <w:pPr>
        <w:pStyle w:val="Heading2"/>
        <w:keepNext/>
      </w:pPr>
      <w:r>
        <w:t>六種善法義</w:t>
      </w:r>
    </w:p>
    <w:p>
      <w:pPr>
        <w:pStyle w:val="SmallMeta"/>
        <w:keepNext/>
      </w:pPr>
      <w:r>
        <w:t>육종선법의</w:t>
      </w:r>
    </w:p>
    <w:p>
      <w:pPr>
        <w:pStyle w:val="Heading2"/>
        <w:keepNext/>
      </w:pPr>
      <w:r>
        <w:t>[0712c14]</w:t>
      </w:r>
    </w:p>
    <w:p>
      <w:pPr>
        <w:pStyle w:val="Heading3"/>
        <w:keepNext/>
      </w:pPr>
      <w:r>
        <w:t>원문</w:t>
      </w:r>
    </w:p>
    <w:p>
      <w:pPr>
        <w:pStyle w:val="SourceText"/>
      </w:pPr>
      <w:r>
        <w:t>[0712c14] 六種善法如大智論說。名字是何。謂善[12]五陰及數滅無為是其六也。善五陰中有其四種。一生得善陰。宿習今成。二方便善陰。現在修起。三無漏善陰。謂三乘人緣修法身。四常住五陰。謂佛菩薩真實法身。故[13]涅槃云。捨無常色獲得常色。受想行識亦復如是。此等如前五陰章中具廣分別。數滅無為略有三種。一煩惱滅。謂滅五住一切煩惱。二者業滅。謂滅有漏無漏之業。三者苦滅。謂滅分段變易之果。是等如前三無為中具廣辨釋。此等皆依大乘分別。六善如是。</w:t>
      </w:r>
    </w:p>
    <w:p>
      <w:pPr>
        <w:pStyle w:val="Heading3"/>
        <w:keepNext/>
      </w:pPr>
      <w:r>
        <w:t>한국어 번역</w:t>
      </w:r>
    </w:p>
    <w:p>
      <w:pPr>
        <w:pStyle w:val="TranslationText"/>
      </w:pPr>
      <w:r>
        <w:t>육종선법은 『대지도론』에서 설한 것과 같다. 그 이름은 무엇인가. 이른바 선한 [12]오음과 수멸무위가 그 여섯이다. 선한 오음 가운데 네 가지가 있다. 첫째는 생득선음이다. 전생에 익힌 것이 지금 이루어진 것이다. 둘째는 방편선음이다. 현재 닦아 일으킨 것이다. 셋째는 무루선음이다. 이른바 삼승인이 연수법신을 이룬 것이다. 넷째는 상주오음이다. 이른바 부처와 보살의 진실한 법신이다. 그러므로 [13]『열반경』에서 말한다. 무상한 색을 버리고 상색을 얻는다. 수·상·행·식도 또한 이와 같다. 이러한 것들은 앞의 「오음장」에서 자세히 널리 분별하였다. 수멸무위에는 대략 세 가지가 있다. 첫째는 번뇌멸이다. 이른바 오주의 일체 번뇌를 멸하는 것이다. 둘째는 업멸이다. 이른바 유루와 무루의 업을 멸하는 것이다. 셋째는 고멸이다. 이른바 분단과 변역의 과보를 멸하는 것이다. 이러한 것들은 앞의 「삼무위」 가운데서 자세히 널리 분별하여 풀이하였다. 이들은 모두 대승에 의거하여 분별한 것이다. 육선은 이와 같다.</w:t>
      </w:r>
    </w:p>
    <w:p>
      <w:pPr>
        <w:pStyle w:val="Heading2"/>
        <w:keepNext/>
      </w:pPr>
      <w:r>
        <w:t>六和敬義</w:t>
      </w:r>
    </w:p>
    <w:p>
      <w:pPr>
        <w:pStyle w:val="SmallMeta"/>
        <w:keepNext/>
      </w:pPr>
      <w:r>
        <w:t>육화경의</w:t>
      </w:r>
    </w:p>
    <w:p>
      <w:pPr>
        <w:pStyle w:val="Heading2"/>
        <w:keepNext/>
      </w:pPr>
      <w:r>
        <w:t>[0712c26]</w:t>
      </w:r>
    </w:p>
    <w:p>
      <w:pPr>
        <w:pStyle w:val="Heading3"/>
        <w:keepNext/>
      </w:pPr>
      <w:r>
        <w:t>원문</w:t>
      </w:r>
    </w:p>
    <w:p>
      <w:pPr>
        <w:pStyle w:val="SourceText"/>
      </w:pPr>
      <w:r>
        <w:t>[0712c26] 六和敬者。同止安樂不惱行也。起行不乖名之為和。以行和故情相親重。目之為敬。和敬不同。一門說六。六名是何。一身業同。二口業同。三意業同。四者同戒。五者同施。六者同見。六中前三就身彰同。後之三種就行說同。身業同者。略有二種。一離過同。同離殺盜邪婬等事。二作善同。同為一切禮拜等善。口業同者。亦有二種。一離過同。同皆遠離妄語兩舌惡口綺語。二作善同。同為讚誦讚詠等善。意業同者。亦有二種。一離過同。同離一切煩惱業思。二作善同。同修信進念定慧等一切善法。言同戒者。略有二種。一受戒同。二持戒同。又更分二。一作戒同。二無作戒同。亦得分三。一律儀戒同。二攝善戒同。三攝眾生戒同。言同施者。略有二種。一內施同。自捨己身奉給尊事。二外施同。捨餘資生。亦得分三。一財施同。二法施同。三無畏施同。言同見者。見謂見解。略有二種。一世諦中見解無別。二真諦中見解無別。問曰。前三行無不收。以何義故復說後三。釋言。前三是其能作。後三所作。故復說之。又前三中攝行難盡。未知前三所作是何。故復明之。問曰。所作行別無量。何故偏說戒施及見。以其略故。於六度中戒施在初。慧見在後。就初就後以彰其同。中間可知。故略不論。六和敬義辨之略爾。</w:t>
      </w:r>
    </w:p>
    <w:p>
      <w:pPr>
        <w:pStyle w:val="Heading3"/>
        <w:keepNext/>
      </w:pPr>
      <w:r>
        <w:t>한국어 번역</w:t>
      </w:r>
    </w:p>
    <w:p>
      <w:pPr>
        <w:pStyle w:val="TranslationText"/>
      </w:pPr>
      <w:r>
        <w:t>육화경이란, 함께 머물며 안락하고 서로 괴롭히지 않는 행이다. 행을 일으켜 서로 어긋나지 않는 것을 화(和)라 한다. 행이 화합하기 때문에 정이 서로 친하고 존중한다. 이를 경(敬)이라 한다. 화경은 같지 않다. 한 문에서 여섯으로 설한다. 여섯의 이름은 무엇인가. 첫째는 신업이 같은 것이다. 둘째는 구업이 같은 것이다. 셋째는 의업이 같은 것이다. 넷째는 계가 같은 것이다. 다섯째는 보시가 같은 것이다. 여섯째는 견해가 같은 것이다. 여섯 가운데 앞의 셋은 몸에 의거하여 같음을 드러낸다. 뒤의 세 가지는 행에 의거하여 같음을 설한다. 신업이 같다는 것은, 대략 두 가지가 있다. 첫째는 허물을 떠남이 같은 것이다. 함께 살생·도둑질·사음 등의 일을 떠난다. 둘째는 선을 지음이 같은 것이다. 함께 일체의 예배 등 선행을 한다. 구업이 같다는 것은, 또한 두 가지가 있다. 첫째는 허물을 떠남이 같은 것이다. 함께 모두 망어·양설·악구·기어를 멀리 떠난다. 둘째는 선을 지음이 같은 것이다. 함께 찬송하고 찬탄하는 등의 선을 행한다. 의업이 같다는 것은, 또한 두 가지가 있다. 첫째는 허물을 떠남이 같은 것이다. 함께 일체의 번뇌와 업사를 떠난다. 둘째는 선을 지음이 같은 것이다. 함께 신·진·념·정·혜 등 일체 선법을 닦는다. 계가 같다고 한 것은, 대략 두 가지가 있다. 첫째는 계를 받는 것이 같은 것이다. 둘째는 계를 지키는 것이 같은 것이다. 또 다시 둘로 나눈다. 첫째는 작계가 같은 것이다. 둘째는 무작계가 같은 것이다. 또한 셋으로 나눌 수 있다. 첫째는 율의계가 같은 것이다. 둘째는 섭선계가 같은 것이다. 셋째는 섭중생계가 같은 것이다. 보시가 같다고 한 것은, 대략 두 가지가 있다. 첫째는 내시가 같은 것이다. 자기 몸을 버려 존귀한 이를 받들어 섬긴다. 둘째는 외시가 같은 것이다. 나머지 생활의 자구를 버리는 것이다. 또한 셋으로 나눌 수 있다. 첫째는 재시가 같은 것이다. 둘째는 법시가 같은 것이다. 셋째는 무외시가 같은 것이다. 견해가 같다고 한 것은, 견은 견해와 이해를 말한다. 대략 두 가지가 있다. 첫째는 세제 가운데 견해와 이해가 다르지 않은 것이다. 둘째는 진제 가운데 견해와 이해가 다르지 않은 것이다. 묻는다. 앞의 세 행은 포섭하지 않는 것이 없다. 무슨 뜻으로 다시 뒤의 세 가지를 설하는가. 풀이하여 말한다. 앞의 셋은 능작이다. 뒤의 셋은 소작이다. 그러므로 다시 설한다. 또 앞의 세 가지 가운데서는 행을 다 포섭하기 어렵다. 앞의 셋이 지어내는 것이 무엇인지 아직 알 수 없다. 그러므로 다시 이를 밝힌다. 묻는다. 지어지는 행의 차별은 한량없다. 어찌하여 계·보시·견해만 특별히 설하는가. 간략히 하기 때문이다. 육도 가운데 계와 보시는 처음에 있다. 혜와 견해는 뒤에 있다. 처음과 뒤에 의거하여 그 같음을 드러낸다. 중간은 알 수 있다. 그러므로 생략하여 논하지 않는다. 육화경의 뜻은 대략 이와 같이 분별한다.</w:t>
      </w:r>
    </w:p>
    <w:p>
      <w:pPr>
        <w:pStyle w:val="Heading2"/>
        <w:keepNext/>
      </w:pPr>
      <w:r>
        <w:t>六修定義七門分別(一辨相　二行義差別　三就位分別　四就地分別　五就界分別　六約智分別　七依受分別)</w:t>
      </w:r>
    </w:p>
    <w:p>
      <w:pPr>
        <w:pStyle w:val="SmallMeta"/>
        <w:keepNext/>
      </w:pPr>
      <w:r>
        <w:t>육수정의는 일곱 문으로 분별한다(첫째 모습을 분별함, 둘째 행의 뜻과 차이를 밝힘, 셋째 지위에 의거하여 분별함, 넷째 지(地)에 의거하여 분별함, 다섯째 계(界)에 의거하여 분별함, 여섯째 지(智)에 의거하여 분별함, 일곱째 수(受)에 의거하여 분별함).</w:t>
      </w:r>
    </w:p>
    <w:p>
      <w:pPr>
        <w:pStyle w:val="Heading2"/>
        <w:keepNext/>
      </w:pPr>
      <w:r>
        <w:t>[0713a25]</w:t>
      </w:r>
    </w:p>
    <w:p>
      <w:pPr>
        <w:pStyle w:val="Heading3"/>
        <w:keepNext/>
      </w:pPr>
      <w:r>
        <w:t>원문</w:t>
      </w:r>
    </w:p>
    <w:p>
      <w:pPr>
        <w:pStyle w:val="SourceText"/>
      </w:pPr>
      <w:r>
        <w:t>[0713a25] 第一辨相。六修定者。一數。二隨。三止。四觀。五名為還。毘婆娑中名之為轉。六名為淨。初言數者。為制覺觀繫念數息。名之為數。數中有四。一增。[1]二減。三亂。四等。如五度中具廣分別。此數即是止家方便。所言隨者。心無異行住隨氣息。為長為短。為近為遠。為遍身中為在一處。去至何處。齊何而還心隨覺知。名之為隨。此隨即觀家方便。所言止者。於己身分眉間鼻端齊輪足指隨心所宜繫念令住。故名為止。所言觀者。始觀氣息於己身中為損為益。為冷為煖。審悉觀察。然此氣息即是風大。毘婆娑云。為風大故等觀四大。觀四大已次觀四大所造之色。所謂色聲香味等。色依何法能有造作。謂依心法。故次觀察受想行識。觀察是等名之為觀。所言還者。止行能也。止行成故於欲惡法若起思覺則能制之。令心還住出離覺中。名之為還。故雜心云。欲覺少行。出覺多行。毘婆娑中何故名此以之為轉。轉離惡覺住善覺故。又善覺中轉下起上亦名為轉。所言淨者。觀之能也。觀行成故能滅諸惡。故名為淨。六相如是(此一門竟)。</w:t>
      </w:r>
    </w:p>
    <w:p>
      <w:pPr>
        <w:pStyle w:val="Heading3"/>
        <w:keepNext/>
      </w:pPr>
      <w:r>
        <w:t>한국어 번역</w:t>
      </w:r>
    </w:p>
    <w:p>
      <w:pPr>
        <w:pStyle w:val="TranslationText"/>
      </w:pPr>
      <w:r>
        <w:t>첫째는 모습을 분별한다. 육수정이란 첫째 수(數), 둘째 수(隨), 셋째 지(止), 넷째 관(觀), 다섯째는 환(還)이라 하고, 『비바사』에서는 이를 전(轉)이라 하며, 여섯째는 정(淨)이라 한다. 처음 수(數)라고 말한 것은 각관(覺觀)을 제어하기 위하여 생각을 매어 호흡을 세는 것이니, 이를 수라 한다. 수에는 네 가지가 있다. 첫째는 증가함이고, [1]둘째는 감소함이며, 셋째는 어지러움이고, 넷째는 고름이다. 오도 가운데서 자세히 널리 분별한 것과 같다. 이 수는 곧 지(止)의 방편이다. 수(隨)라고 말한 것은 마음이 달리 행하지 않고 머물러 기식(氣息)을 따라 긴지 짧은지, 가까운지 먼지, 온몸에 두루한지 한 곳에 있는지, 어디까지 갔다가, 어디에 이르러 되돌아오는지를 마음으로 따라가며 알아차리는 것이니, 이를 수라 한다. 이 수는 곧 관(觀)의 방편이다. 지(止)라고 말한 것은 자기 몸의 눈썹 사이·코끝·배꼽·발가락 가운데 마음에 알맞은 곳에 생각을 매어 머물게 하는 것이다. 그러므로 지라 한다. 관(觀)이라고 말한 것은 처음 기식이 자기 몸속에서 손해가 되는지 이익이 되는지, 찬지 따뜻한지를 관찰하여 자세히 모두 살펴보는 것이다. 그런데 이 기식은 곧 풍대(風大)이다. 『비바사』에서 말한다. 풍대이기 때문에 네 대(四大)를 평등하게 관한다. 네 대를 관찰한 뒤에는 다음으로 네 대가 만들어 낸 색을 관한다. 이른바 색·성·향·미 등이다. 색은 어떤 법에 의지하여 능히 조작되는가. 이른바 심법에 의지한다. 그러므로 다음으로 수·상·행·식을 관찰한다. 이들을 관찰하는 것을 관이라 한다. 환(還)이라고 말한 것은 지행(止行)의 능력이다. 지행이 이루어졌으므로 욕악법 가운데 만일 사각(思覺)이 일어나면 곧 이를 제어하여 마음을 돌이켜 출리각 가운데 머물게 한다. 이를 환이라 한다. 그러므로 『잡심론』에서 말한다. 욕각은 적게 행하고 출각은 많이 행한다. 『비바사』에서는 어찌하여 이를 전(轉)이라 하는가. 악각을 돌려 떠나 선각에 머물기 때문이다. 또 선각 가운데 아래를 돌려 위를 일으키므로 또한 전이라 한다. 정(淨)이라고 말한 것은 관의 능력이다. 관행이 이루어졌으므로 모든 악을 없앨 수 있다. 그러므로 정이라 한다. 여섯 모습은 이와 같다(이 첫째 문을 마친다).</w:t>
      </w:r>
    </w:p>
    <w:p>
      <w:pPr>
        <w:pStyle w:val="EditorialNote"/>
      </w:pPr>
      <w:r>
        <w:t>교감·번역 메모 | [교감·구두 검토] 원문 「止行能也」는 문맥상 「止行之能也」처럼 읽을 여지가 있다. ‘지행(止行)의 능력이다’로 옮기되 원문은 수정하지 않았다.</w:t>
      </w:r>
    </w:p>
    <w:p>
      <w:pPr>
        <w:pStyle w:val="Heading2"/>
        <w:keepNext/>
      </w:pPr>
      <w:r>
        <w:t>[0713b17]</w:t>
      </w:r>
    </w:p>
    <w:p>
      <w:pPr>
        <w:pStyle w:val="Heading3"/>
        <w:keepNext/>
      </w:pPr>
      <w:r>
        <w:t>원문</w:t>
      </w:r>
    </w:p>
    <w:p>
      <w:pPr>
        <w:pStyle w:val="SourceText"/>
      </w:pPr>
      <w:r>
        <w:t>[0713b17] 次明止等行義差別。如毘婆娑說。數有二事。一數出入息。二能捨惡覺。隨亦有二。一隨出入息。二能離惡覺。止亦有二。一能住心在於鼻端眉間足指。二不捨三昧。觀亦有二。一觀出入息。損益等事如上所辨。二能善取心心數相。轉亦有二。一能知五陰。二能入聖道。淨亦有二。一能斷結。二能於諦知見清淨。行別如是(此二門竟)。</w:t>
      </w:r>
    </w:p>
    <w:p>
      <w:pPr>
        <w:pStyle w:val="Heading3"/>
        <w:keepNext/>
      </w:pPr>
      <w:r>
        <w:t>한국어 번역</w:t>
      </w:r>
    </w:p>
    <w:p>
      <w:pPr>
        <w:pStyle w:val="TranslationText"/>
      </w:pPr>
      <w:r>
        <w:t>다음으로 지 등의 행의 뜻과 차이를 밝힌다. 『비바사』에서 설한 것과 같다. 수에는 두 가지 일이 있다. 첫째는 들고나는 숨을 세는 것이고, 둘째는 악각을 버릴 수 있는 것이다. 수(隨)에도 또한 두 가지가 있다. 첫째는 들고나는 숨을 따르는 것이고, 둘째는 악각을 떠날 수 있는 것이다. 지에도 또한 두 가지가 있다. 첫째는 마음을 코끝·눈썹 사이·발가락에 머물게 할 수 있는 것이고, 둘째는 삼매를 버리지 않는 것이다. 관에도 또한 두 가지가 있다. 첫째는 들고나는 숨을 관하는 것이다. 손익 등의 일은 위에서 분별한 것과 같다. 둘째는 마음과 심수(心數)의 모습을 잘 취할 수 있는 것이다. 전에도 또한 두 가지가 있다. 첫째는 오음을 알 수 있는 것이고, 둘째는 성도에 들어갈 수 있는 것이다. 정에도 또한 두 가지가 있다. 첫째는 결(結)을 끊을 수 있는 것이고, 둘째는 제(諦)에 대하여 지견이 청정해질 수 있는 것이다. 행의 차이는 이와 같다(이 둘째 문을 마친다).</w:t>
      </w:r>
    </w:p>
    <w:p>
      <w:pPr>
        <w:pStyle w:val="Heading2"/>
        <w:keepNext/>
      </w:pPr>
      <w:r>
        <w:t>[0713b24]</w:t>
      </w:r>
    </w:p>
    <w:p>
      <w:pPr>
        <w:pStyle w:val="Heading3"/>
        <w:keepNext/>
      </w:pPr>
      <w:r>
        <w:t>원문</w:t>
      </w:r>
    </w:p>
    <w:p>
      <w:pPr>
        <w:pStyle w:val="SourceText"/>
      </w:pPr>
      <w:r>
        <w:t>[0713b24] 次就位論。隨義通論位位皆有。於中別分數隨止觀在五停心。還在念處至世第一法。故毘婆娑云。轉出入息起身念處。如是次第乃至轉忍起世第一法。名為轉矣。淨者在於見道已上。故毘婆娑云。淨者所謂[2]苦法忍等(此三門竟)。</w:t>
      </w:r>
    </w:p>
    <w:p>
      <w:pPr>
        <w:pStyle w:val="Heading3"/>
        <w:keepNext/>
      </w:pPr>
      <w:r>
        <w:t>한국어 번역</w:t>
      </w:r>
    </w:p>
    <w:p>
      <w:pPr>
        <w:pStyle w:val="TranslationText"/>
      </w:pPr>
      <w:r>
        <w:t>다음으로 지위에 의거하여 논한다. 뜻을 따라 통틀어 논하면 모든 지위마다 다 있다. 그 가운데 따로 나누면 수·수·지·관은 오정심에 있고, 환은 염처에서 세제일법에 이르기까지에 있다. 그러므로 『비바사』에서 말한다. 출입식을 돌려 신념처를 일으킨다. 이와 같이 차례로 나아가 인(忍)을 돌려 세제일법을 일으키는 데까지 이른다. 이를 전이라 한다. 정은 견도 이상에 있다. 그러므로 『비바사』에서 말한다. 정이란 이른바 [2]고법인 등이다(이 셋째 문을 마친다).</w:t>
      </w:r>
    </w:p>
    <w:p>
      <w:pPr>
        <w:pStyle w:val="Heading2"/>
        <w:keepNext/>
      </w:pPr>
      <w:r>
        <w:t>[0713b29]</w:t>
      </w:r>
    </w:p>
    <w:p>
      <w:pPr>
        <w:pStyle w:val="Heading3"/>
        <w:keepNext/>
      </w:pPr>
      <w:r>
        <w:t>원문</w:t>
      </w:r>
    </w:p>
    <w:p>
      <w:pPr>
        <w:pStyle w:val="SourceText"/>
      </w:pPr>
      <w:r>
        <w:t>[0713b29] 次就地論。地謂欲界乃至非想。依毘婆娑此六欲界未來中間。二禪三禪方便道攝。於中別分數隨二行在於欲界未來中間二禪三禪方便道攝。止觀還淨在一切地方便道攝。諸地皆有止觀還淨四種義故(此四門竟)。</w:t>
      </w:r>
    </w:p>
    <w:p>
      <w:pPr>
        <w:pStyle w:val="Heading3"/>
        <w:keepNext/>
      </w:pPr>
      <w:r>
        <w:t>한국어 번역</w:t>
      </w:r>
    </w:p>
    <w:p>
      <w:pPr>
        <w:pStyle w:val="TranslationText"/>
      </w:pPr>
      <w:r>
        <w:t>다음으로 지(地)에 의거하여 논한다. 지란 욕계에서 비상비비상처에 이르기까지를 말한다. 『비바사』에 의하면 이 여섯은 욕계·미래·중간과 이선·삼선의 방편도에 포섭된다. 그 가운데 따로 나누면 수와 수의 두 행은 욕계·미래·중간·이선·삼선의 방편도에 포섭되고, 지·관·환·정은 모든 지의 방편도에 포섭된다. 모든 지에는 지·관·환·정의 네 가지 뜻이 모두 있기 때문이다(이 넷째 문을 마친다).</w:t>
      </w:r>
    </w:p>
    <w:p>
      <w:pPr>
        <w:pStyle w:val="Heading2"/>
        <w:keepNext/>
      </w:pPr>
      <w:r>
        <w:t>[0713c05]</w:t>
      </w:r>
    </w:p>
    <w:p>
      <w:pPr>
        <w:pStyle w:val="Heading3"/>
        <w:keepNext/>
      </w:pPr>
      <w:r>
        <w:t>원문</w:t>
      </w:r>
    </w:p>
    <w:p>
      <w:pPr>
        <w:pStyle w:val="SourceText"/>
      </w:pPr>
      <w:r>
        <w:t>[0713c05] 次就界論。界謂三界。依毘婆娑此六初起在於欲界。後依色界亦得隨起(此五門竟)。</w:t>
      </w:r>
    </w:p>
    <w:p>
      <w:pPr>
        <w:pStyle w:val="Heading3"/>
        <w:keepNext/>
      </w:pPr>
      <w:r>
        <w:t>한국어 번역</w:t>
      </w:r>
    </w:p>
    <w:p>
      <w:pPr>
        <w:pStyle w:val="TranslationText"/>
      </w:pPr>
      <w:r>
        <w:t>다음으로 계(界)에 의거하여 논한다. 계란 삼계를 말한다. 『비바사』에 의하면 이 여섯은 처음에는 욕계에서 일어나고, 뒤에는 색계에 의지하여 또한 따라 일어날 수 있다(이 다섯째 문을 마친다).</w:t>
      </w:r>
    </w:p>
    <w:p>
      <w:pPr>
        <w:pStyle w:val="Heading2"/>
        <w:keepNext/>
      </w:pPr>
      <w:r>
        <w:t>[0713c07]</w:t>
      </w:r>
    </w:p>
    <w:p>
      <w:pPr>
        <w:pStyle w:val="Heading3"/>
        <w:keepNext/>
      </w:pPr>
      <w:r>
        <w:t>원문</w:t>
      </w:r>
    </w:p>
    <w:p>
      <w:pPr>
        <w:pStyle w:val="SourceText"/>
      </w:pPr>
      <w:r>
        <w:t>[0713c07] 次約智論。智謂十智。此六唯一等智所攝。世間修故。若當就位分淨在於見道已上。是則淨中具十智性(此六門竟)。</w:t>
      </w:r>
    </w:p>
    <w:p>
      <w:pPr>
        <w:pStyle w:val="Heading3"/>
        <w:keepNext/>
      </w:pPr>
      <w:r>
        <w:t>한국어 번역</w:t>
      </w:r>
    </w:p>
    <w:p>
      <w:pPr>
        <w:pStyle w:val="TranslationText"/>
      </w:pPr>
      <w:r>
        <w:t>다음으로 지(智)에 의거하여 논한다. 지란 십지를 말한다. 이 여섯은 오직 한 가지 등지(等智)에 포섭된다. 세간에서 닦기 때문이다. 만일 지위에 의거하여 나눈다면 정은 견도 이상에 있으므로, 정 가운데 십지의 성품을 갖춘다(이 여섯째 문을 마친다).</w:t>
      </w:r>
    </w:p>
    <w:p>
      <w:pPr>
        <w:pStyle w:val="Heading2"/>
        <w:keepNext/>
      </w:pPr>
      <w:r>
        <w:t>[0713c09]</w:t>
      </w:r>
    </w:p>
    <w:p>
      <w:pPr>
        <w:pStyle w:val="Heading3"/>
        <w:keepNext/>
      </w:pPr>
      <w:r>
        <w:t>원문</w:t>
      </w:r>
    </w:p>
    <w:p>
      <w:pPr>
        <w:pStyle w:val="SourceText"/>
      </w:pPr>
      <w:r>
        <w:t>[0713c09] 次約受論。受謂苦樂憂喜及捨。此六唯一捨根相應。非是根本禪地攝故。若就諸禪義說止觀及與還淨或喜相應。或樂相應。或捨相應。在初二禪喜受相應。在三禪中樂受相應。自餘一切捨受相應。六[3]種如是。</w:t>
      </w:r>
    </w:p>
    <w:p>
      <w:pPr>
        <w:pStyle w:val="Heading3"/>
        <w:keepNext/>
      </w:pPr>
      <w:r>
        <w:t>한국어 번역</w:t>
      </w:r>
    </w:p>
    <w:p>
      <w:pPr>
        <w:pStyle w:val="TranslationText"/>
      </w:pPr>
      <w:r>
        <w:t>다음으로 수(受)에 의거하여 논한다. 수란 고·락·우·희 및 사이다. 이 여섯은 오직 사근과 상응한다. 근본 선정의 지에 포섭되는 것이 아니기 때문이다. 만일 여러 선정의 뜻에 의거하여 말하면 지·관 및 환·정은 혹 희와 상응하고, 혹 락과 상응하며, 혹 사와 상응한다. 초선과 이선에서는 희수와 상응하고, 삼선 가운데서는 낙수와 상응하며, 그 밖의 일체에서는 사수와 상응한다. 육[3]종은 이와 같다.</w:t>
      </w:r>
    </w:p>
    <w:p>
      <w:pPr>
        <w:pStyle w:val="Heading2"/>
        <w:keepNext/>
      </w:pPr>
      <w:r>
        <w:t>六三昧義</w:t>
      </w:r>
    </w:p>
    <w:p>
      <w:pPr>
        <w:pStyle w:val="SmallMeta"/>
        <w:keepNext/>
      </w:pPr>
      <w:r>
        <w:t>육삼매의.</w:t>
      </w:r>
    </w:p>
    <w:p>
      <w:pPr>
        <w:pStyle w:val="Heading2"/>
        <w:keepNext/>
      </w:pPr>
      <w:r>
        <w:t>[0713c16]</w:t>
      </w:r>
    </w:p>
    <w:p>
      <w:pPr>
        <w:pStyle w:val="Heading3"/>
        <w:keepNext/>
      </w:pPr>
      <w:r>
        <w:t>원문</w:t>
      </w:r>
    </w:p>
    <w:p>
      <w:pPr>
        <w:pStyle w:val="SourceText"/>
      </w:pPr>
      <w:r>
        <w:t>[0713c16] 六三昧義如[4]成實義。名字是何。一一相修為一相。二一相修為種種相。三一相修為於一相及種種相。四種種相修為種種相。五種種相修為於一相。六種種相修為種種相及一相。相狀如何。論釋不同。有論師說。修第四禪名一相修。修五聖支定名種種相修。五聖支定廣如上辨。言一相修為一相者。修第四禪為得羅漢果。言一相修為種種者。修第四禪為得五通。言一相修為於一相及種種者。修第四禪為得羅漢及五[5]禪通。種種相修為種種者。修五聖支為得五通。種種相修為一相者。修五聖支為得羅漢。種種相修為種種相及一相者。修五聖支為得五通及羅漢果。此之一義成實不立。故彼非言。五聖支中前三猶是世俗四禪。得羅漢時於四禪中隨依一禪。云何說言修五聖支得羅漢果名為一相。又復明觀二聖支中親依觀支得羅漢果不依明支。故知不以修五聖支為得一相。成實所立定守一緣名一相修。慧心見法種種差別名種種修。言一相修為一相[1]者。論言。依定還生[2]神定。如從初禪生二禪等。言一相修為種種者。依定生慧。言一相修為於一相及種種者。依定生定及生智慧。言種種修為種種者。依慧生慧。如聞生思如思生修。言種種修為一相者。依慧生定。言種種修為種種相及一相者。依慧能生一切定慧。問曰。是中定慧相生為是有漏。為是無漏。論無定判。義釋有三。一就通以論。能生所生一切定慧悉通有漏及與無漏。二就定慧隱顯互論。定唯有漏慧唯無漏。三就能生所生定慧隱顯互論。能生定慧隱一向有漏所生定慧一向無漏。六三昧義辨之云爾。</w:t>
      </w:r>
    </w:p>
    <w:p>
      <w:pPr>
        <w:pStyle w:val="Heading3"/>
        <w:keepNext/>
      </w:pPr>
      <w:r>
        <w:t>한국어 번역</w:t>
      </w:r>
    </w:p>
    <w:p>
      <w:pPr>
        <w:pStyle w:val="TranslationText"/>
      </w:pPr>
      <w:r>
        <w:t>육삼매의는 [4]『성실론』의 뜻과 같다. 그 이름은 무엇인가. 첫째, 일상(一相)을 닦아 일상으로 삼는 것이다. 둘째, 일상을 닦아 종종상(種種相)으로 삼는 것이다. 셋째, 일상을 닦아 일상과 종종상으로 삼는 것이다. 넷째, 종종상을 닦아 종종상으로 삼는 것이다. 다섯째, 종종상을 닦아 일상으로 삼는 것이다. 여섯째, 종종상을 닦아 종종상과 일상으로 삼는 것이다. 그 모습은 어떠한가. 논사들의 해석이 같지 않다. 어떤 논사는 말한다. 제사선을 닦는 것을 일상수(一相修)라 하고, 오성지정을 닦는 것을 종종상수(種種相修)라 한다. 오성지정은 위에서 널리 분별한 것과 같다. 일상을 닦아 일상으로 삼는다고 한 것은 제사선을 닦아 아라한과를 얻는 것이다. 일상을 닦아 종종상으로 삼는다고 한 것은 제사선을 닦아 오통을 얻는 것이다. 일상을 닦아 일상과 종종상으로 삼는다고 한 것은 제사선을 닦아 아라한과 및 오[5]선통을 얻는 것이다. 종종상을 닦아 종종상으로 삼는다고 한 것은 오성지를 닦아 오통을 얻는 것이다. 종종상을 닦아 일상으로 삼는다고 한 것은 오성지를 닦아 아라한과를 얻는 것이다. 종종상을 닦아 종종상과 일상으로 삼는다고 한 것은 오성지를 닦아 오통과 아라한과를 얻는 것이다. 이 한 뜻은 『성실론』에서는 세우지 않는다. 그러므로 그 논에서는 옳지 않다고 말한다. 오성지 가운데 앞의 셋은 여전히 세속의 사선이다. 아라한을 얻을 때 사선 가운데 어느 한 선에 의지한다. 어찌하여 오성지를 닦아 아라한과를 얻는 것을 일상이라 한다고 말할 수 있겠는가. 또 명(明)과 관(觀)의 두 성지 가운데 직접 관지에 의지하여 아라한과를 얻고 명지에는 의지하지 않는다. 그러므로 오성지를 닦아 일상을 얻는다고 하지 않는다는 것을 알 수 있다. 『성실론』에서 세운 바는 선정이 한 대상만 지키는 것을 일상수라 하고, 혜심이 법의 여러 차별을 보는 것을 종종수라 한다. 일상을 닦아 일상으로 삼는다고 한 [1]것은 논에서 말한다. 선정에 의지하여 다시 [2]신정(神定)을 낳는 것이다. 마치 초선에서 이선 등을 낳는 것과 같다. 일상을 닦아 종종상으로 삼는다고 한 것은 선정에 의지하여 지혜를 낳는 것이다. 일상을 닦아 일상과 종종상으로 삼는다고 한 것은 선정에 의지하여 선정도 낳고 지혜도 낳는 것이다. 종종상을 닦아 종종상으로 삼는다고 한 것은 지혜에 의지하여 지혜를 낳는 것이다. 마치 문(聞)에서 사(思)를 낳고 사에서 수(修)를 낳는 것과 같다. 종종상을 닦아 일상으로 삼는다고 한 것은 지혜에 의지하여 선정을 낳는 것이다. 종종상을 닦아 종종상과 일상으로 삼는다고 한 것은 지혜에 의지하여 일체의 선정과 지혜를 낳을 수 있는 것이다. 묻는다. 이 가운데 선정과 지혜가 서로 생겨나는 것은 유루인가, 무루인가. 논에서는 일정하게 판정하지 않았다. 뜻으로 해석하면 세 가지가 있다. 첫째는 통틀어 논하는 것이다. 능생과 소생의 일체 선정과 지혜는 모두 유루와 무루에 통한다. 둘째는 선정과 지혜의 숨음과 드러남을 서로 바꾸어 논하는 것이다. 선정은 오직 유루이고 지혜는 오직 무루이다. 셋째는 능생과 소생의 선정·지혜의 숨음과 드러남을 서로 바꾸어 논하는 것이다. 능생의 선정과 지혜는 숨겨 한결같이 유루라 하고, 소생의 선정과 지혜는 한결같이 무루라 한다. 육삼매의는 대략 이와 같이 분별한다.</w:t>
      </w:r>
    </w:p>
    <w:p>
      <w:pPr>
        <w:pStyle w:val="EditorialNote"/>
      </w:pPr>
      <w:r>
        <w:t>교감·번역 메모 | [교감 검토] 원문 「五[5]禪通」은 문맥상 ‘오통(五通)’을 가리키는 대목이지만 편집표지 [5]가 「禪」 앞에 놓여 있다. 표지와 원문을 그대로 보존하여 옮겼다.</w:t>
      </w:r>
    </w:p>
    <w:p>
      <w:pPr>
        <w:pStyle w:val="Heading2"/>
        <w:keepNext/>
      </w:pPr>
      <w:r>
        <w:t>六攝義</w:t>
      </w:r>
    </w:p>
    <w:p>
      <w:pPr>
        <w:pStyle w:val="SmallMeta"/>
        <w:keepNext/>
      </w:pPr>
      <w:r>
        <w:t>육섭의.</w:t>
      </w:r>
    </w:p>
    <w:p>
      <w:pPr>
        <w:pStyle w:val="Heading2"/>
        <w:keepNext/>
      </w:pPr>
      <w:r>
        <w:t>[0714a20]</w:t>
      </w:r>
    </w:p>
    <w:p>
      <w:pPr>
        <w:pStyle w:val="Heading3"/>
        <w:keepNext/>
      </w:pPr>
      <w:r>
        <w:t>원문</w:t>
      </w:r>
    </w:p>
    <w:p>
      <w:pPr>
        <w:pStyle w:val="SourceText"/>
      </w:pPr>
      <w:r>
        <w:t>[0714a20] 六攝之義出[3]地持論。[4]錄物從道目之為攝。攝處不同。一門說六。六名是何。一者頓攝。二增上攝。三者取攝。四者久攝。五不久攝。六者後攝。六中前三化事分別。三中初一所化中頓。第二一門能化身上第三一門化具圓備。後之三種隨根分別。初一下根。次一中根。後一上根。故有六種。言頓攝者。於一切生作父母想。隨己力能以一切種安樂饒益。是名頓攝。增上攝者。菩薩居尊攝取眾生名增上攝。依論有三。一者為王善攝人民。二為家主巧益親屬。三者為父於子等益。情無偏黨。言取攝者。能以財法攝取眾生。言久攝者。軟根眾生久化乃熟。不久攝者。中根眾生易化近淨。言後攝者。上根眾生於現世中堪任清淨。化益之窮故名後攝。問曰。此六於四攝中何[5]相所收。釋言。四攝通於六中。不別相對。六攝如是。</w:t>
      </w:r>
    </w:p>
    <w:p>
      <w:pPr>
        <w:pStyle w:val="Heading3"/>
        <w:keepNext/>
      </w:pPr>
      <w:r>
        <w:t>한국어 번역</w:t>
      </w:r>
    </w:p>
    <w:p>
      <w:pPr>
        <w:pStyle w:val="TranslationText"/>
      </w:pPr>
      <w:r>
        <w:t>육섭의 뜻은 [3]『지지론』에서 나온다. [4]중생을 거두어 도에 따르게 하는 것을 섭이라 한다. 거두는 경우가 같지 않아 한 문에서 여섯으로 설한다. 여섯의 이름은 무엇인가. 첫째는 돈섭(頓攝)이고, 둘째는 증상섭(增上攝)이며, 셋째는 취섭(取攝)이고, 넷째는 구섭(久攝)이며, 다섯째는 불구섭(不久攝)이고, 여섯째는 후섭(後攝)이다. 여섯 가운데 앞의 셋은 교화의 일에 따라 분별한 것이다. 셋 가운데 처음 하나는 교화 대상 가운데서 단번에 거두는 것이고, 둘째 한 문은 능화의 몸이 높고 존귀한 것이며, 셋째 한 문은 교화의 도구가 원만하게 갖추어진 것이다. 뒤의 세 가지는 근기에 따라 분별한 것이다. 처음 하나는 하근이고, 다음 하나는 중근이며, 마지막 하나는 상근이다. 그러므로 여섯 가지가 있다. 돈섭이라고 한 것은 일체 중생에 대하여 부모라는 생각을 일으키고 자기 힘이 미치는 대로 온갖 방법으로 안락하게 하고 이익되게 하는 것이다. 이를 돈섭이라 한다. 증상섭이란 보살이 존귀한 자리에 있으면서 중생을 거두어들이는 것을 증상섭이라 한다. 논에 의하면 세 가지가 있다. 첫째는 왕이 되어 백성을 잘 거두는 것이고, 둘째는 가장이 되어 친족을 교묘히 이롭게 하는 것이며, 셋째는 아버지가 되어 자식 등을 평등하게 이롭게 하는 것이다. 마음에 치우침이 없다. 취섭이라고 한 것은 재물과 법으로 중생을 거두어들이는 것이다. 구섭이라고 한 것은 연약한 근기의 중생은 오랫동안 교화해야 비로소 성숙하는 것이다. 불구섭이란 중근의 중생은 쉽게 교화되어 가까이에서 청정해지는 것이다. 후섭이라고 한 것은 상근의 중생이 현세에서 청정해질 수 있는 것이다. 교화의 이익이 궁극에 이르므로 후섭이라 한다. 묻는다. 이 여섯은 사섭 가운데 어떤 [5]상에 포섭되는가. 풀이하여 말한다. 사섭은 여섯에 두루 통한다. 따로 서로 대응시키지 않는다. 육섭은 이와 같다.</w:t>
      </w:r>
    </w:p>
    <w:p>
      <w:pPr>
        <w:pStyle w:val="EditorialNote"/>
      </w:pPr>
      <w:r>
        <w:t>교감·번역 메모 | [교감 검토] 원문 「[4]錄物從道」의 「錄」은 문맥상 「攝」과 통하는 글자로 보인다. ‘중생을 거두어 도에 따르게 한다’는 뜻으로 옮기되 원문과 [4] 표지는 그대로 보존했다.</w:t>
      </w:r>
    </w:p>
    <w:p>
      <w:pPr>
        <w:pStyle w:val="Heading2"/>
        <w:keepNext/>
      </w:pPr>
      <w:r>
        <w:t>七善律儀義四門分別(一辨相　二開合廣略　三對境分別　四支因具[6]不具)</w:t>
      </w:r>
    </w:p>
    <w:p>
      <w:pPr>
        <w:pStyle w:val="SmallMeta"/>
        <w:keepNext/>
      </w:pPr>
      <w:r>
        <w:t>칠선율의의는 네 문으로 분별한다(첫째 모습을 분별함, 둘째 개합과 광략, 셋째 경계에 대하여 분별함, 넷째 지분의 원인이 [6]갖추어졌는지 갖추어지지 않았는지).</w:t>
      </w:r>
    </w:p>
    <w:p>
      <w:pPr>
        <w:pStyle w:val="Heading2"/>
        <w:keepNext/>
      </w:pPr>
      <w:r>
        <w:t>[0714b10]</w:t>
      </w:r>
    </w:p>
    <w:p>
      <w:pPr>
        <w:pStyle w:val="Heading3"/>
        <w:keepNext/>
      </w:pPr>
      <w:r>
        <w:t>원문</w:t>
      </w:r>
    </w:p>
    <w:p>
      <w:pPr>
        <w:pStyle w:val="SourceText"/>
      </w:pPr>
      <w:r>
        <w:t>[0714b10] 無作之善說為律儀。律儀不同。一門說七。所謂不殺不盜不婬不妄語不兩舌不惡口不綺語。言不殺者。[7]論說有三。一者因離。二果行離。三對治離。因離有二。一者共因。謂貪嗔癡。諸業皆悉用此為因。故名為共。二者不共因。謂離殺心畜刀枝等。此唯殺因故曰不共。問曰。若言遠離殺心是因離者。何故論中說為果離。釋言。殺心所望不定。若望貪等是其果行。若望正殺是其因行。今據後門說為因離。言果離者。正離殺業。對治離者。所謂慈心安[8]隱心等。慈能與樂。安能授善。以此二種能治殺業故名對治。言不盜者。亦有三種。一者因離。二果行離。三對治離。因離有二。一離共因。謂貪嗔癡。二離不共因。所謂盜心及無資生。故地經中資生滿足名為因離。言滿足者。常修少欲知足之心無所須欲。故云滿足。果行離者。正離盜業。對治離者。所謂布施。言不婬者。亦有三種。一者因離。二對治離。三果行離。因離有二。一離共因。謂貪瞋癡。問曰。論中宣說。邪婬唯貪心成。今云何言離貪瞋癡為因離乎。釋言。終成其唯在貪。遠則從於貪瞋癡起。是故離之通名為因離。二離不共因。所謂婬心及無妻色。故地經中自足妻色名為因離。云何自足。於現在世梵行有餘。心無求欲名足妻色。以自足故心無悕欲。故離婬因。果行離者。正離婬業。對治離者。常修梵行。不淨觀等。不妄語者。論釋有二。一對治離。所謂實語對治誑心。二果行離。正離妄語。據實具論亦有三種。一者因離。二果行離。三對治離。因離有二。一離共因。謂貪瞋癡。二離不共因。謂誑他心。果行離者。正離妄語。對治離者。常修實語。問曰。是中實具三離。何故論中但云二乎。釋言。為彰口言易發不藉遠因。是故不說離貪瞋癡以為因離。離誑他心雖是因離能治誑心。對治中說故不別論。故[9]地論云。對治誑心即是因離。不兩舌者。亦有三種。一者因離。二對治離。三果行離。因離有二。一離共因。謂貪瞋癡。二離不共因。離破壞心。果行離者。正離兩舌。對治離者。修和合語。不惡口者。亦有三種。一者因離。二果行離。三對治離。因離有二。一離共因。謂貪瞋癡。二離不共因。謂侵惱心。果行離者。正離惡言。對治離者。常修濡語。不綺語者。亦有三種。一者因離。二果行離。三對治離。因離有。一離共因。謂貪瞋癡。二離不共因。謂綺語心。果行離者。正離綺語。對治離者。恒修正語(此一門竟)。</w:t>
      </w:r>
    </w:p>
    <w:p>
      <w:pPr>
        <w:pStyle w:val="Heading3"/>
        <w:keepNext/>
      </w:pPr>
      <w:r>
        <w:t>한국어 번역</w:t>
      </w:r>
    </w:p>
    <w:p>
      <w:pPr>
        <w:pStyle w:val="TranslationText"/>
      </w:pPr>
      <w:r>
        <w:t>무작의 선을 율의라고 한다. 율의는 같지 않아 한 문에서는 일곱으로 설한다. 이른바 불살생·불투도·불사음·불망어·불양설·불악구·불기어이다. 불살생이라고 한 것은 [7]논에서 세 가지를 설한다. 첫째는 인리(因離)이고, 둘째는 과행리(果行離)이며, 셋째는 대치리(對治離)이다. 인리에는 두 가지가 있다. 첫째는 공통의 원인이고, 이른바 탐·진·치이다. 모든 업은 모두 이것을 원인으로 삼으므로 공통이라고 한다. 둘째는 공통되지 않은 원인이다. 이른바 살생하려는 마음과 칼·몽둥이 등을 지니는 것이다. 이것은 오직 살생의 원인이므로 공통되지 않는다고 한다. 묻는다. 만일 살생하려는 마음을 멀리 떠나는 것을 인리라고 한다면, 어찌하여 논에서는 과리(果離)라고 설하는가. 풀이하여 말한다. 살생하려는 마음은 상대하는 바가 일정하지 않다. 탐욕 등에 견주면 그 과행이고, 바로 살생하는 것에 견주면 그 인행이다. 지금은 뒤의 문에 의거하여 인리라고 설한다. 과리라고 한 것은 바로 살생의 업을 떠나는 것이다. 대치리란 이른바 자심과 안[8]은심 등이다. 자는 즐거움을 줄 수 있고, 안은은 선을 줄 수 있다. 이 두 가지로 살생업을 다스릴 수 있으므로 대치라 한다. 불투도라고 한 것도 또한 세 가지가 있다. 첫째는 인리이고, 둘째는 과행리이며, 셋째는 대치리이다. 인리에는 두 가지가 있다. 첫째는 공통의 원인을 떠나는 것이니, 이른바 탐·진·치이다. 둘째는 공통되지 않은 원인을 떠나는 것이니, 이른바 훔치려는 마음과 생계 수단이 없는 것이다. 그러므로 『지경』에서는 생활에 필요한 것이 충족된 것을 인리라고 한다. 충족이라고 한 것은 항상 소욕지족의 마음을 닦아 필요한 욕구가 없는 것이다. 그러므로 충족이라고 한다. 과행리란 바로 훔치는 업을 떠나는 것이다. 대치리란 이른바 보시이다. 불사음이라고 한 것도 또한 세 가지가 있다. 첫째는 인리이고, 둘째는 대치리이며, 셋째는 과행리이다. 인리에는 두 가지가 있다. 첫째는 공통의 원인을 떠나는 것이니, 이른바 탐·진·치이다. 묻는다. 논에서는 분명히 설한다. 사음은 오직 탐심으로 이루어진다. 그런데 지금 어찌 탐·진·치를 떠나는 것을 인리라고 하는가. 풀이하여 말한다. 마침내 이루어지는 것은 오직 탐에 달려 있지만, 멀리 따져 보면 탐·진·치에서 일어난다. 그러므로 이것들을 떠나는 것을 통틀어 인리라고 한다. 둘째는 공통되지 않은 원인을 떠나는 것이다. 이른바 음욕의 마음과 아내라는 대상이 없는 것이다. 그러므로 『지경』에서는 자기 아내에 만족하는 것을 인리라고 한다. 어떻게 자기 아내에 만족하는가. 현세에서 범행에 여분이 있어도 마음에 구하려는 욕망이 없는 것을 아내에 만족한다고 한다. 스스로 만족하기 때문에 마음에 바라는 욕망이 없다. 그러므로 사음의 원인을 떠난다. 과행리란 바로 사음의 업을 떠나는 것이다. 대치리란 항상 범행을 닦고 부정관 등을 닦는 것이다. 불망어라고 한 것은 논에서 두 가지로 풀이한다. 첫째는 대치리이니, 이른바 진실한 말로 속이려는 마음을 다스리는 것이다. 둘째는 과행리이니, 바로 망어를 떠나는 것이다. 실상에 의거하여 갖추어 논하면 또한 세 가지가 있다. 첫째는 인리이고, 둘째는 과행리이며, 셋째는 대치리이다. 인리에는 두 가지가 있다. 첫째는 공통의 원인을 떠나는 것이니, 이른바 탐·진·치이다. 둘째는 공통되지 않은 원인을 떠나는 것이니, 남을 속이려는 마음을 말한다. 과행리란 바로 망어를 떠나는 것이다. 대치리란 항상 진실한 말을 닦는 것이다. 묻는다. 이 가운데 실제로는 세 가지 리(離)를 갖추고 있는데, 어찌하여 논에서는 단지 둘이라고만 하는가. 풀이하여 말한다. 입으로 하는 말은 쉽게 발하여 먼 원인을 빌리지 않는다는 것을 드러내기 위해서이다. 그러므로 탐·진·치를 떠나는 것을 인리라고 설하지 않았다. 남을 속이려는 마음을 떠나는 것은 비록 인리이지만 속이려는 마음을 다스릴 수 있으므로 대치 가운데서 설하였기 때문에 따로 논하지 않았다. 그러므로 [9]『지론』에서 말한다. 속이려는 마음을 대치하는 것이 곧 인리이다. 불양설이라고 한 것도 또한 세 가지가 있다. 첫째는 인리이고, 둘째는 대치리이며, 셋째는 과행리이다. 인리에는 두 가지가 있다. 첫째는 공통의 원인을 떠나는 것이니, 이른바 탐·진·치이다. 둘째는 공통되지 않은 원인을 떠나는 것이니, 이간하려는 마음을 떠나는 것이다. 과행리란 바로 양설을 떠나는 것이다. 대치리란 화합시키는 말을 닦는 것이다. 불악구라고 한 것도 또한 세 가지가 있다. 첫째는 인리이고, 둘째는 과행리이며, 셋째는 대치리이다. 인리에는 두 가지가 있다. 첫째는 공통의 원인을 떠나는 것이니, 이른바 탐·진·치이다. 둘째는 공통되지 않은 원인을 떠나는 것이니, 남을 침해하고 괴롭히려는 마음을 말한다. 과행리란 바로 악한 말을 떠나는 것이다. 대치리란 항상 부드러운 말을 닦는 것이다. 불기어라고 한 것도 또한 세 가지가 있다. 첫째는 인리이고, 둘째는 과행리이며, 셋째는 대치리이다. 인리에는 첫째 공통의 원인을 떠나는 것이 있으니, 이른바 탐·진·치이다. 둘째는 공통되지 않은 원인을 떠나는 것이니, 기어를 하려는 마음을 말한다. 과행리란 바로 기어를 떠나는 것이다. 대치리란 항상 바른 말을 닦는 것이다(이 첫째 문을 마친다).</w:t>
      </w:r>
    </w:p>
    <w:p>
      <w:pPr>
        <w:pStyle w:val="EditorialNote"/>
      </w:pPr>
      <w:r>
        <w:t>교감·번역 메모 | [교감 검토] 원문 「因離有。」는 뒤에서 두 종류의 인리를 열거하므로 숫자 또는 글자가 빠진 것으로 보인다. 번역에서는 문맥을 따라 이어 옮기고 원문은 수정하지 않았다.</w:t>
      </w:r>
    </w:p>
    <w:p>
      <w:pPr>
        <w:pStyle w:val="Heading2"/>
        <w:keepNext/>
      </w:pPr>
      <w:r>
        <w:t>[0714c27]</w:t>
      </w:r>
    </w:p>
    <w:p>
      <w:pPr>
        <w:pStyle w:val="Heading3"/>
        <w:keepNext/>
      </w:pPr>
      <w:r>
        <w:t>원문</w:t>
      </w:r>
    </w:p>
    <w:p>
      <w:pPr>
        <w:pStyle w:val="SourceText"/>
      </w:pPr>
      <w:r>
        <w:t>[0714c27] 次辨開合廣略之義。開合不定。總之唯一善律儀攝。或分為二。一者身業。二者口業。前三身業。後四口業。或離為七。備如向辨。或復分之為二十一。此七律儀各從上中下品心起。是故通說有二十一。或復開分為六十三。前二十一各從無貪無瞋無癡三善根起。是故通說有六十三。問曰。三善常相隨逐未曾相離。云何別分為六十三。釋言。三善體雖同時隨用強弱非無先後。如不淨觀是無貪性慈悲觀等還無瞋性因緣觀等是無癡性。三善既有別起之義。所生律儀何為不別。是故得分六十三種。若隨凡聖禪地不同境界差別則有無量(此二門竟)。</w:t>
      </w:r>
    </w:p>
    <w:p>
      <w:pPr>
        <w:pStyle w:val="Heading3"/>
        <w:keepNext/>
      </w:pPr>
      <w:r>
        <w:t>한국어 번역</w:t>
      </w:r>
    </w:p>
    <w:p>
      <w:pPr>
        <w:pStyle w:val="TranslationText"/>
      </w:pPr>
      <w:r>
        <w:t>다음으로 개합과 광략의 뜻을 분별한다. 개합은 일정하지 않다. 총괄하면 오직 하나의 선율의에 포섭된다. 혹 둘로 나눈다. 첫째는 신업이고, 둘째는 구업이다. 앞의 셋은 신업이고, 뒤의 넷은 구업이다. 혹 나누어 일곱으로 한다. 자세한 것은 앞에서 분별한 것과 같다. 혹 다시 나누어 스물하나로 한다. 이 일곱 율의가 각각 상·중·하품의 마음에서 일어나므로 통틀어 스물하나가 있다고 설한다. 혹 다시 나누어 예순셋으로 한다. 앞의 스물하나가 각각 무탐·무진·무치의 세 선근에서 일어나므로 통틀어 예순셋이 있다고 설한다. 묻는다. 세 선은 항상 서로 따라다녀 일찍이 서로 떠난 적이 없는데, 어찌하여 따로 나누어 예순셋이라 하는가. 풀이하여 말한다. 세 선의 체는 비록 동시에 있지만 작용의 강약에 따라 앞뒤가 없지 않다. 부정관이 무탐의 성품이고 자비관 등이 무진의 성품이며 인연관 등이 무치의 성품인 것과 같다. 세 선에 이미 따로 일어나는 뜻이 있으니, 그로부터 생긴 율의를 어찌 따로 나누지 않겠는가. 그러므로 예순세 가지로 나눌 수 있다. 만일 범부와 성인, 선정의 지위 차이와 경계의 차별을 따른다면 한량없다(이 둘째 문을 마친다).</w:t>
      </w:r>
    </w:p>
    <w:p>
      <w:pPr>
        <w:pStyle w:val="Heading2"/>
        <w:keepNext/>
      </w:pPr>
      <w:r>
        <w:t>[0715a10]</w:t>
      </w:r>
    </w:p>
    <w:p>
      <w:pPr>
        <w:pStyle w:val="Heading3"/>
        <w:keepNext/>
      </w:pPr>
      <w:r>
        <w:t>원문</w:t>
      </w:r>
    </w:p>
    <w:p>
      <w:pPr>
        <w:pStyle w:val="SourceText"/>
      </w:pPr>
      <w:r>
        <w:t>[0715a10] 次對境論。此七律儀普於一切眾生處起。若不如是所受律儀便有增減。問曰。律儀為於現在眾生處起。為於三世眾生處起。論釋不同。若依成實普於三世眾生處起。緣之皆得起善心故。若依毘曇唯於現在眾生處起。良以過去未來眾生不可殺盜乃至綺語。為是緣之不發律儀。問曰。若於現在眾生得律儀者現在眾生死滅之時應失律儀。釋言。不失。念念常於現在眾生得律儀故。問曰。於彼非眾生所得律儀不。釋言。亦得。故成實言。非眾生所得善律儀。問曰。直緣非眾生數得善律儀不。釋言。不得。故[1]成實言。要因眾生得善律儀。何故如是。於眾生所遠離性罪。於非眾生所遠離遮罪。離性為本。是故要於眾生所得。直緣草等不發律儀(此三門竟)。</w:t>
      </w:r>
    </w:p>
    <w:p>
      <w:pPr>
        <w:pStyle w:val="Heading3"/>
        <w:keepNext/>
      </w:pPr>
      <w:r>
        <w:t>한국어 번역</w:t>
      </w:r>
    </w:p>
    <w:p>
      <w:pPr>
        <w:pStyle w:val="TranslationText"/>
      </w:pPr>
      <w:r>
        <w:t>다음으로 경계에 대하여 논한다. 이 일곱 율의는 모든 중생을 대상으로 일어난다. 만일 그렇지 않다면 받은 율의에는 곧 늘고 줄어듦이 있게 된다. 묻는다. 율의는 현재의 중생을 대상으로 일어나는가, 삼세의 중생을 대상으로 일어나는가. 논의 해석이 같지 않다. 『성실론』에 의하면 삼세의 중생을 두루 대상으로 일어난다. 그들을 반연하여 모두 선심을 일으킬 수 있기 때문이다. 『비담』에 의하면 오직 현재의 중생을 대상으로 일어난다. 과거와 미래의 중생은 죽이거나 훔치거나 나아가 기어를 할 수 없기 때문에, 그들을 반연해서는 율의를 일으키지 못한다. 묻는다. 만일 현재의 중생을 대상으로 율의를 얻는다면 현재의 중생이 죽어 없어질 때 율의를 잃어야 하지 않는가. 풀이하여 말한다. 잃지 않는다. 찰나찰나 항상 현재의 중생을 대상으로 율의를 얻기 때문이다. 묻는다. 저 비중생을 대상으로도 율의를 얻는가. 풀이하여 말한다. 또한 얻는다. 그러므로 『성실론』에서 말한다. 비중생을 대상으로도 선율의를 얻는다. 묻는다. 단지 비중생의 무리를 반연하기만 해도 선율의를 얻는가. 풀이하여 말한다. 얻지 못한다. 그러므로 [1]『성실론』에서 말한다. 반드시 중생을 원인으로 하여 선율의를 얻는다. 무슨 까닭에 그러한가. 중생에게서는 성죄(性罪)를 멀리 떠나고, 비중생에게서는 차죄(遮罪)를 멀리 떠난다. 성죄를 떠나는 것이 근본이다. 그러므로 반드시 중생을 대상으로 하여 얻는다. 단지 풀 등을 반연해서는 율의를 일으키지 못한다(이 셋째 문을 마친다).</w:t>
      </w:r>
    </w:p>
    <w:p>
      <w:pPr>
        <w:pStyle w:val="Heading2"/>
        <w:keepNext/>
      </w:pPr>
      <w:r>
        <w:t>[0715a25]</w:t>
      </w:r>
    </w:p>
    <w:p>
      <w:pPr>
        <w:pStyle w:val="Heading3"/>
        <w:keepNext/>
      </w:pPr>
      <w:r>
        <w:t>원문</w:t>
      </w:r>
    </w:p>
    <w:p>
      <w:pPr>
        <w:pStyle w:val="SourceText"/>
      </w:pPr>
      <w:r>
        <w:t>[0715a25] 次明支因有具不具。支謂七支。始從不殺乃至不綺。因者所謂上中下心。問曰。七支要具乃得。不具亦得。釋言。不定。大比丘[2]戒要具乃得。沙彌俗人不具亦得。是故五戒八戒十戒皆不具七。問曰。於彼上中下品三種因中具用發戒。不具亦得。釋言。不定。或有具用上中下心受在家戒沙彌十戒大比丘戒。名為具因。或有偏用上品之心受三種戒。或中或下名為不具。以此支因有具不具故。雜心中四句分別。何者是四。一一切因非一切支。謂以上中下品之心受其五戒八戒十戒。依具三因名一切因。所受唯離殺盜邪婬妄語過。故非一切支。二一切支非一切因。有人直以上品之心受具足戒。或中或下所受之戒具足七支。故名一切支。不具三心名非一切因。三一切因亦一切支。具以上中下品之心受在家戒沙彌十戒大比丘戒。四非一切因非一切支。謂以下心受在家戒及沙彌戒。中上亦爾。七善律儀略之云爾。</w:t>
      </w:r>
    </w:p>
    <w:p>
      <w:pPr>
        <w:pStyle w:val="Heading3"/>
        <w:keepNext/>
      </w:pPr>
      <w:r>
        <w:t>한국어 번역</w:t>
      </w:r>
    </w:p>
    <w:p>
      <w:pPr>
        <w:pStyle w:val="TranslationText"/>
      </w:pPr>
      <w:r>
        <w:t>다음으로 지분과 원인이 갖추어졌는지 갖추어지지 않았는지를 밝힌다. 지(支)란 일곱 지를 말한다. 불살생에서 시작하여 불기어에 이르기까지이다. 인(因)이란 이른바 상·중·하의 마음이다. 묻는다. 일곱 지는 반드시 모두 갖추어야 얻는가. 갖추지 않아도 또한 얻는가. 풀이하여 말한다. 일정하지 않다. 대비구[2]계는 반드시 갖추어야 얻지만, 사미와 속인은 갖추지 않아도 또한 얻는다. 그러므로 오계·팔계·십계는 모두 일곱 지를 다 갖추지 않는다. 묻는다. 저 상·중·하품의 세 가지 원인 가운데 모두를 사용하여 계를 일으키는가, 갖추지 않아도 또한 얻는가. 풀이하여 말한다. 일정하지 않다. 어떤 이는 상·중·하의 마음을 모두 사용하여 재가계·사미십계·대비구계를 받는다. 이를 인이 갖추어졌다고 한다. 어떤 이는 오직 상품의 마음만 사용하여 세 종류의 계를 받거나, 혹 중품이나 하품으로 받으니, 이를 갖추지 않았다고 한다. 이처럼 지와 인에 갖춤과 갖추지 않음이 있기 때문에 『잡심론』에서는 사구로 분별한다. 무엇이 네 가지인가. 첫째는 일체의 인이지만 일체의 지는 아닌 것이다. 이른바 상·중·하품의 마음으로 오계·팔계·십계를 받는 것이다. 세 원인을 모두 갖춘 데 의거하므로 일체의 인이라 하고, 받은 것은 오직 살생·도둑질·사음·망어의 허물만 떠나므로 일체의 지는 아니다. 둘째는 일체의 지이지만 일체의 인은 아닌 것이다. 어떤 사람이 단지 상품의 마음으로 구족계를 받거나, 혹 중품이나 하품으로 받아도 받은 계는 일곱 지를 모두 갖춘다. 그러므로 일체의 지라 한다. 세 마음을 갖추지 않았으므로 일체의 인은 아니다. 셋째는 일체의 인이면서 또한 일체의 지인 것이다. 상·중·하품의 마음을 모두 갖추어 재가계·사미십계·대비구계를 받는 것이다. 넷째는 일체의 인도 아니고 일체의 지도 아닌 것이다. 이른바 하품의 마음으로 재가계와 사미계를 받는 것이다. 중품과 상품도 또한 이와 같다. 칠선율의는 대략 이와 같다.</w:t>
      </w:r>
    </w:p>
    <w:p>
      <w:pPr>
        <w:pStyle w:val="Heading2"/>
        <w:keepNext/>
      </w:pPr>
      <w:r>
        <w:t>七淨義兩門分別(一辨相　二就位分別)</w:t>
      </w:r>
    </w:p>
    <w:p>
      <w:pPr>
        <w:pStyle w:val="SmallMeta"/>
        <w:keepNext/>
      </w:pPr>
      <w:r>
        <w:t>칠정의는 두 문으로 분별한다(첫째 모습을 분별함, 둘째 지위에 의거하여 분별함).</w:t>
      </w:r>
    </w:p>
    <w:p>
      <w:pPr>
        <w:pStyle w:val="Heading2"/>
        <w:keepNext/>
      </w:pPr>
      <w:r>
        <w:t>[0715b16]</w:t>
      </w:r>
    </w:p>
    <w:p>
      <w:pPr>
        <w:pStyle w:val="Heading3"/>
        <w:keepNext/>
      </w:pPr>
      <w:r>
        <w:t>원문</w:t>
      </w:r>
    </w:p>
    <w:p>
      <w:pPr>
        <w:pStyle w:val="SourceText"/>
      </w:pPr>
      <w:r>
        <w:t>[0715b16] 行德無垢。名之為淨。淨義不同。一門說七。七名是何。一者戒淨。二者定淨亦名心淨。三者見淨。四度疑淨。五道非道淨。此前五淨大小名同。後二名別。依如小乘六名行淨。七名行斷智淨。若依大乘六名行斷。七名思量菩提分法上上淨矣。此後二名如[3]地經說。言戒淨者。行修之始持戒離過。故云戒淨。由戒淨故能生淨定說名定淨。以定淨故發生實慧。生已能除身見名為見淨。能斷疑惑名度疑淨。能離戒取知無漏慧是其真道戒等非道名道非道淨。後二種中若依小乘重緣諦理進習所行名為行淨。行窮盡障名行斷知淨。若依大乘隨道除障名為行斷。依此行斷趣入佛境名思菩提上上淨矣。七中初一是其戒學。次一定學。後五慧學(此一門竟)。</w:t>
      </w:r>
    </w:p>
    <w:p>
      <w:pPr>
        <w:pStyle w:val="Heading3"/>
        <w:keepNext/>
      </w:pPr>
      <w:r>
        <w:t>한국어 번역</w:t>
      </w:r>
    </w:p>
    <w:p>
      <w:pPr>
        <w:pStyle w:val="TranslationText"/>
      </w:pPr>
      <w:r>
        <w:t>행의 덕에 때가 없는 것을 정(淨)이라 한다. 정의 뜻은 같지 않아 한 문에서는 일곱으로 설한다. 일곱의 이름은 무엇인가. 첫째는 계정(戒淨)이고, 둘째는 지정(定淨)이며 또한 심정(心淨)이라고도 한다. 셋째는 견정(見淨)이고, 넷째는 도의정(度疑淨)이며, 다섯째는 도비도정(道非道淨)이다. 앞의 다섯 정은 대승과 소승에서 이름이 같다. 뒤의 둘은 이름이 다르다. 소승에 의하면 여섯째를 행정(行淨)이라 하고, 일곱째를 행단지정(行斷智淨)이라 한다. 대승에 의하면 여섯째를 행단(行斷)이라 하고, 일곱째를 사량보리분법상상정(思量菩提分法上上淨)이라 한다. 뒤의 두 이름은 [3]『지경』에서 설한 것과 같다. 계정이라고 한 것은 행을 닦는 처음에 계를 지켜 허물을 떠나는 것이다. 그러므로 계정이라 한다. 계정으로 말미암아 청정한 선정을 낳을 수 있으므로 지정이라 한다. 선정이 청정하기 때문에 진실한 지혜를 일으킨다. 그 지혜가 생긴 뒤 신견을 없앨 수 있으므로 견정이라 한다. 의혹을 끊을 수 있으므로 도의정이라 한다. 계취를 떠나 무루혜가 참된 도이고 계 등은 도가 아님을 아는 것을 도비도정이라 한다. 뒤의 두 가지 가운데 소승에 의하면 다시 제의 이치를 반연하여 나아가 행할 바를 익히는 것을 행정이라 하고, 행이 궁극에 이르러 장애를 다 없애는 것을 행단지정이라 한다. 대승에 의하면 도를 따라 장애를 없애는 것을 행단이라 하고, 이 행단에 의지하여 부처의 경계로 나아가는 것을 사량보리상상정이라 한다. 일곱 가운데 처음 하나는 계학이고, 다음 하나는 정학이며, 뒤의 다섯은 혜학이다(이 첫째 문을 마친다).</w:t>
      </w:r>
    </w:p>
    <w:p>
      <w:pPr>
        <w:pStyle w:val="Heading2"/>
        <w:keepNext/>
      </w:pPr>
      <w:r>
        <w:t>[0715c01]</w:t>
      </w:r>
    </w:p>
    <w:p>
      <w:pPr>
        <w:pStyle w:val="Heading3"/>
        <w:keepNext/>
      </w:pPr>
      <w:r>
        <w:t>원문</w:t>
      </w:r>
    </w:p>
    <w:p>
      <w:pPr>
        <w:pStyle w:val="SourceText"/>
      </w:pPr>
      <w:r>
        <w:t>[0715c01] 次就位論。行實齊通。隨相隱顯非無階異。異相如何。依如小乘初二在於見道已前。次三在於見道之中。次一修道。後一無學。何故見前明戒明定。外凡麁過非戒不防。故先明戒。出世聖道非定不生。故次明定。何故次三偏在見道。以見道中斷除三結成就三淨故偏在中。何者三結。所謂身見戒取及疑。斷身見故得其見淨。斷疑心故得度疑淨。斷戒取故得道非道淨。問曰。聖人入見道時十使俱斷。云何說言但斷三結。如涅槃釋。此三重故。所以偏說。如世人言王來王去。重故偏論。又十使中五見及疑唯障見諦。入見道時斷之究竟。貪瞋癡慢通障見修。入見道時斷之不盡。五見及疑見中盡。故與其斷名。貪瞋癡慢見不盡。故不與斷稱。就彼所斷五見疑中三使[4]是本。三使是隨。身見是本。邊見為隨。戒取是本。見取為隨。疑心是本。邪見為隨。說除三本三隨亦爾。故經論中偏說見道斷除三結。何故行淨偏在修道。以此位中重緣諦理趣修行故。何故行斷偏在無學。以無學道離障盡故。大乘法中初五同前。後二在於修道位中。就修道中有通有別。通而論之一切地中。有除障義悉名行斷。有上求義皆號思量。於中別分始從二地乃至七地修道斷障名為行斷。八地已上法流水中。趣入佛境說為思量上上淨矣。七淨如是。</w:t>
      </w:r>
    </w:p>
    <w:p>
      <w:pPr>
        <w:pStyle w:val="Heading3"/>
        <w:keepNext/>
      </w:pPr>
      <w:r>
        <w:t>한국어 번역</w:t>
      </w:r>
    </w:p>
    <w:p>
      <w:pPr>
        <w:pStyle w:val="TranslationText"/>
      </w:pPr>
      <w:r>
        <w:t>다음으로 지위에 의거하여 논한다. 행의 실질은 두루 통하지만, 모습의 숨음과 드러남을 따라서는 단계의 차이가 없지 않다. 그 차이는 어떠한가. 소승에 의하면 처음 둘은 견도 이전에 있고, 다음 셋은 견도 가운데 있으며, 그 다음 하나는 수도에 있고, 마지막 하나는 무학에 있다. 어찌하여 견도 이전에 계와 선정을 밝히는가. 외범의 거친 허물은 계가 아니면 막을 수 없다. 그러므로 먼저 계를 밝힌다. 출세간의 성도는 선정이 아니면 생기지 않는다. 그러므로 다음으로 선정을 밝힌다. 어찌하여 다음 세 가지는 특별히 견도에 있는가. 견도 가운데 세 결을 끊어 세 가지 정을 성취하기 때문에 특별히 그 가운데 둔다. 세 결이란 무엇인가. 이른바 신견·계취 및 의이다. 신견을 끊기 때문에 견정을 얻고, 의심을 끊기 때문에 도의정을 얻으며, 계취를 끊기 때문에 도비도정을 얻는다. 묻는다. 성인이 견도에 들어갈 때 십사를 함께 끊는데, 어찌하여 단지 세 결만 끊는다고 말하는가. 『열반경』에서 풀이한 것과 같다. 이 셋이 무겁기 때문이다. 그러므로 특별히 설한다. 세상 사람들이 왕이 오고 왕이 간다고 말하는 것과 같다. 중요하기 때문에 특별히 논하는 것이다. 또 십사 가운데 오견과 의는 오직 견제를 장애하고, 견도에 들어갈 때 이를 완전히 끊는다. 탐·진·치·만은 견도와 수도를 함께 장애하므로, 견도에 들어갈 때 이를 다 끊지는 못한다. 오견과 의는 견도 가운데서 다 끊어지므로 그것들에게 ‘끊는다’는 이름을 준다. 탐·진·치·만은 견도에서 다하지 않으므로 끊는다는 명칭을 주지 않는다. 저 끊어지는 오견과 의 가운데 세 사[4]는 근본이고, 세 사는 따라서 생긴 것이다. 신견은 근본이고, 변견은 따라서 생긴 것이다. 계취는 근본이고, 견취는 따라서 생긴 것이다. 의심은 근본이고, 사견은 따라서 생긴 것이다. 세 근본을 제거한다고 설하면 세 수반도 또한 그러하다. 그러므로 경론에서는 견도가 세 결을 끊는다고 특별히 설한다. 어찌하여 행정은 특별히 수도에 있는가. 이 지위에서는 다시 제의 이치를 반연하여 수행으로 나아가기 때문이다. 어찌하여 행단은 특별히 무학에 있는가. 무학도에서는 장애를 모두 떠났기 때문이다. 대승법 가운데 처음 다섯은 앞과 같다. 뒤의 둘은 수도의 지위 가운데 있다. 수도 가운데에는 통하는 것과 따로 나누는 것이 있다. 통틀어 논하면 모든 지 가운데 장애를 없애는 뜻이 있는 것은 모두 행단이라 하고, 위로 구하는 뜻이 있는 것은 모두 사량이라 한다. 그 가운데 따로 나누면 이지에서 칠지에 이르기까지 수도로 장애를 끊는 것을 행단이라 하고, 팔지 이상에서는 법의 흐름 가운데 부처의 경계로 나아가는 것을 사량상상정이라 한다. 칠정은 이와 같다.</w:t>
      </w:r>
    </w:p>
    <w:p>
      <w:pPr>
        <w:pStyle w:val="EditorialNote"/>
      </w:pPr>
      <w:r>
        <w:t>교감·번역 메모 | [교감·구두 검토] 원문 「三使[4]是本」의 [4]는 편집표지이며, 이어지는 세 가지 근본·세 가지 수반의 대응에 따라 옮겼다. 원문과 표지는 그대로 보존했다.</w:t>
      </w:r>
    </w:p>
    <w:p>
      <w:pPr>
        <w:pStyle w:val="Heading2"/>
        <w:keepNext/>
      </w:pPr>
      <w:r>
        <w:t>七財義</w:t>
      </w:r>
    </w:p>
    <w:p>
      <w:pPr>
        <w:pStyle w:val="SmallMeta"/>
        <w:keepNext/>
      </w:pPr>
      <w:r>
        <w:t>칠재의.</w:t>
      </w:r>
    </w:p>
    <w:p>
      <w:pPr>
        <w:pStyle w:val="Heading2"/>
        <w:keepNext/>
      </w:pPr>
      <w:r>
        <w:t>[0715c29]</w:t>
      </w:r>
    </w:p>
    <w:p>
      <w:pPr>
        <w:pStyle w:val="Heading3"/>
        <w:keepNext/>
      </w:pPr>
      <w:r>
        <w:t>원문</w:t>
      </w:r>
    </w:p>
    <w:p>
      <w:pPr>
        <w:pStyle w:val="SourceText"/>
      </w:pPr>
      <w:r>
        <w:t>[0715c29] 言七財者。善能資具。故名為財。財別不同。一門說七。七名是何。一信。二戒。三施。四聞。五慧。六慚。七愧。此義如後[1]十藏章中具廣分別。七財如是。</w:t>
      </w:r>
    </w:p>
    <w:p>
      <w:pPr>
        <w:pStyle w:val="Heading3"/>
        <w:keepNext/>
      </w:pPr>
      <w:r>
        <w:t>한국어 번역</w:t>
      </w:r>
    </w:p>
    <w:p>
      <w:pPr>
        <w:pStyle w:val="TranslationText"/>
      </w:pPr>
      <w:r>
        <w:t>칠재라고 하는 것은, 선법이 능히 자량과 도구가 되기 때문이다. 그러므로 재물이라 한다. 재물의 차별은 같지 않다. 한 문에서는 일곱으로 설한다. 일곱의 이름은 무엇인가. 첫째는 믿음이다. 둘째는 계이다. 셋째는 보시이다. 넷째는 들음이다. 다섯째는 지혜이다. 여섯째는 참(慚)이다. 일곱째는 괴(愧)이다. 이 뜻은 뒤의 [1]십장장(十藏章) 가운데에서 자세히 널리 분별한다. 칠재는 이와 같다.</w:t>
      </w:r>
    </w:p>
    <w:p>
      <w:pPr>
        <w:pStyle w:val="Heading2"/>
        <w:keepNext/>
      </w:pPr>
      <w:r>
        <w:t>七種大乘義</w:t>
      </w:r>
    </w:p>
    <w:p>
      <w:pPr>
        <w:pStyle w:val="SmallMeta"/>
        <w:keepNext/>
      </w:pPr>
      <w:r>
        <w:t>칠종대승의.</w:t>
      </w:r>
    </w:p>
    <w:p>
      <w:pPr>
        <w:pStyle w:val="Heading2"/>
        <w:keepNext/>
      </w:pPr>
      <w:r>
        <w:t>[0716a05]</w:t>
      </w:r>
    </w:p>
    <w:p>
      <w:pPr>
        <w:pStyle w:val="Heading3"/>
        <w:keepNext/>
      </w:pPr>
      <w:r>
        <w:t>원문</w:t>
      </w:r>
    </w:p>
    <w:p>
      <w:pPr>
        <w:pStyle w:val="SourceText"/>
      </w:pPr>
      <w:r>
        <w:t>[0716a05] 七種大乘出[2]地持論。運通名乘。乘中莫加。謂之為大。大乘不同。一門說七。七名是何。一者法大。二者心大。三者解大。四淨心大。五眾具大。六者時大。七者得大。七中前六就因說大。後之一種就果論大。因中初一是其因法。後五因行。言法大者。所謂大乘十二部經方廣之藏。過餘契經故云法大。問曰。法中說通理教。何故是中偏說教法。釋言。實通。攝旨從詮故不別論。言心大者。謂發無上菩提之心。超出餘願故曰心大。言解大者。謂解菩薩方廣之藏。勝過餘解稱曰解大。此心與解在於地前。淨心大者。在初地中。過解行住入歡喜地。證心解染名淨心大。眾具大者。在於二地乃至七地。修習功德智慧眾具趣向菩提名眾具大。言時大者。八地已上乃至十地度三僧祇。滿足眾行名為時大。言得大者。謂如來地得菩提果無與等者。況復過上。故為得大。七種大乘略辨如是。</w:t>
      </w:r>
    </w:p>
    <w:p>
      <w:pPr>
        <w:pStyle w:val="Heading3"/>
        <w:keepNext/>
      </w:pPr>
      <w:r>
        <w:t>한국어 번역</w:t>
      </w:r>
    </w:p>
    <w:p>
      <w:pPr>
        <w:pStyle w:val="TranslationText"/>
      </w:pPr>
      <w:r>
        <w:t>칠종대승은 [2]『지지론』에 나온다. 운반하여 통하게 하는 것을 승(乘)이라 한다. 승 가운데 더 보탤 것이 없으므로, 이를 대(大)라 한다. 대승은 같지 않다. 한 문에서는 일곱으로 설한다. 일곱의 이름은 무엇인가. 첫째는 법대(法大)이다. 둘째는 심대(心大)이다. 셋째는 해대(解大)이다. 넷째는 정신대(淨心大)이다. 다섯째는 중구대(眾具大)이다. 여섯째는 시대(時大)이다. 일곱째는 득대(得大)이다. 일곱 가운데 앞의 여섯은 인에 의거하여 대를 설한다. 뒤의 한 가지는 과에 의거하여 대를 논한다. 인 가운데 처음 하나는 그 인법이다. 뒤의 다섯은 인행이다. 법대라고 하는 것은, 이른바 대승 십이부경의 방광장이다. 다른 계경을 뛰어넘으므로 법대라 한다. 묻는다. 법 가운데서는 이치와 교법을 통틀어 설한다. 어찌하여 여기에서는 오직 교법만 설하는가. 풀이하여 말한다. 실제로는 통한다. 뜻을 거두어 능전의 교법을 따르므로 따로 논하지 않을 뿐이다. 심대라고 하는 것은, 이른바 무상보리심을 발하는 것이다. 다른 원을 뛰어넘으므로 심대라 한다. 해대라고 하는 것은, 이른바 보살의 방광장을 이해하는 것이다. 다른 이해보다 뛰어나므로 해대라 한다. 이 마음과 이해는 지전(地前)에 있다. 정신대라는 것은, 초지 가운데 있다. 해행주를 지나 환희지에 들어가, 증득한 마음이 염오를 여의므로 정신대라 한다. 중구대라는 것은, 이지에서 칠지까지에 있다. 공덕과 지혜의 여러 자구를 닦아 보리로 나아가므로 중구대라 한다. 시대라고 하는 것은, 팔지 이상에서 십지에 이르기까지 세 아승기겁을 지나, 여러 행을 원만히 갖추므로 시대라 한다. 득대라고 하는 것은, 이른바 여래지에서 보리과를 얻어 그와 같은 이가 없고, 더구나 그보다 뛰어난 이가 없기 때문이다. 그러므로 득대라 한다. 칠종대승은 대략 이와 같이 분별한다.</w:t>
      </w:r>
    </w:p>
    <w:p>
      <w:pPr>
        <w:pStyle w:val="Heading2"/>
        <w:keepNext/>
      </w:pPr>
      <w:r>
        <w:t>七地義三門分別(一釋名　二定體　三辨相)</w:t>
      </w:r>
    </w:p>
    <w:p>
      <w:pPr>
        <w:pStyle w:val="SmallMeta"/>
        <w:keepNext/>
      </w:pPr>
      <w:r>
        <w:t>칠지의는 세 문으로 분별한다(첫째 이름을 풀이함, 둘째 체를 정함, 셋째 모습을 분별함).</w:t>
      </w:r>
    </w:p>
    <w:p>
      <w:pPr>
        <w:pStyle w:val="Heading2"/>
        <w:keepNext/>
      </w:pPr>
      <w:r>
        <w:t>[0716a24]</w:t>
      </w:r>
    </w:p>
    <w:p>
      <w:pPr>
        <w:pStyle w:val="Heading3"/>
        <w:keepNext/>
      </w:pPr>
      <w:r>
        <w:t>원문</w:t>
      </w:r>
    </w:p>
    <w:p>
      <w:pPr>
        <w:pStyle w:val="SourceText"/>
      </w:pPr>
      <w:r>
        <w:t>[0716a24] 第一釋名。七地之義出地持論。能生曰地。地位開合廣略難定。今據一門且論七種。一種性地。二解行地。三淨心地。四行跡地。五決定地。六決定行地。七畢竟地。種性地者。習種性種同名種性。行本達立能生因果。故名為種。種義不壞。目之為性。以性別地名種性地。解行地者。依前種性起修方便趣入出世。於出世道解而行故名為解行。以解別地名解行地。淨心地者。在初地中。過解行住入歡喜地證心離垢。名為淨心。又於菩提淨信悕望亦名淨心。以斯別地名淨心地。行跡地者。二地已上乃至七地起於修道名為行跡。以行別地名行跡地。決定地者。第八地中在法流水決定趣向無上菩提名決定地。決定行者。第九地中依前決定上上增進名決定行地。畢竟地者。謂第十地及如來地。第十地中因行窮滿。如來地中果德[3]圓極。以是義故同名畢竟。蓋乃且據一門為論。若入餘門因果別矣。名義如是(此一門竟)。</w:t>
      </w:r>
    </w:p>
    <w:p>
      <w:pPr>
        <w:pStyle w:val="Heading3"/>
        <w:keepNext/>
      </w:pPr>
      <w:r>
        <w:t>한국어 번역</w:t>
      </w:r>
    </w:p>
    <w:p>
      <w:pPr>
        <w:pStyle w:val="TranslationText"/>
      </w:pPr>
      <w:r>
        <w:t>첫째는 이름을 해석한다. 칠지의 뜻은 『지지론』에 나온다. 능히 낳는 것을 지(地)라 한다. 지위의 개합과 광략은 정하기 어렵다. 지금은 한 문에 의거하여 우선 일곱 가지를 논한다. 첫째는 종성지이다. 둘째는 해행지이다. 셋째는 정신지이다. 넷째는 행적지이다. 다섯째는 결정지이다. 여섯째는 결정행지이다. 일곱째는 필경지이다. 종성지라는 것은, 습종성과 성종성을 함께 종성이라 한다. 행의 근본이 확립되어 능히 인과를 낳으므로, 종(種)이라 한다. 종의 뜻이 무너지지 않음을, 성(性)이라 한다. 이 성으로 지위를 구별하므로 종성지라 한다. 해행지라는 것은, 앞의 종성에 의지하여 수행의 방편을 일으켜 출세간으로 나아가고, 출세간의 도를 이해하여 행하므로 해행이라 한다. 이 해행으로 지위를 구별하므로 해행지라 한다. 정신지라는 것은, 초지 가운데 있다. 해행주를 지나 환희지에 들어가 증득한 마음이 때를 여의므로, 정신이라 한다. 또 보리에 대해 청정한 믿음으로 희구하고 바라므로 또한 정신이라 한다. 이것으로 지위를 구별하므로 정신지라 한다. 행적지라는 것은, 이지 이상에서 칠지에 이르기까지 수도를 일으키므로 행적이라 한다. 이 행으로 지위를 구별하므로 행적지라 한다. 결정지라는 것은, 제팔지 가운데 법의 흐름에 들어가 결정코 무상보리로 나아가므로 결정지라 한다. 결정행이라는 것은, 제구지 가운데 앞의 결정을 의지하여 더욱더 증진하므로 결정행지라 한다. 필경지라는 것은, 제십지와 여래지를 말한다. 제십지 가운데에서는 인행이 궁극에 이르러 원만하고, 여래지 가운데에서는 과덕이 [3]원만하여 극에 이른다. 이러한 뜻 때문에 함께 필경이라 한다. 이는 다만 한 문에 의거하여 논한 것이다. 다른 문에 들어가면 인과가 구별된다. 이름의 뜻은 이와 같다(이 첫째 문을 마친다).</w:t>
      </w:r>
    </w:p>
    <w:p>
      <w:pPr>
        <w:pStyle w:val="EditorialNote"/>
      </w:pPr>
      <w:r>
        <w:t>교감·번역 메모 | 원문 「行本達立」은 구문이 다소 불안정하다. 종성이 행의 근본으로 확립되어 인과를 낳는다는 문맥에 따라 옮기되 원문은 수정하지 않았다.</w:t>
      </w:r>
    </w:p>
    <w:p>
      <w:pPr>
        <w:pStyle w:val="Heading2"/>
        <w:keepNext/>
      </w:pPr>
      <w:r>
        <w:t>[0716b13]</w:t>
      </w:r>
    </w:p>
    <w:p>
      <w:pPr>
        <w:pStyle w:val="Heading3"/>
        <w:keepNext/>
      </w:pPr>
      <w:r>
        <w:t>원문</w:t>
      </w:r>
    </w:p>
    <w:p>
      <w:pPr>
        <w:pStyle w:val="SourceText"/>
      </w:pPr>
      <w:r>
        <w:t>[0716b13] 次定其體。諸地皆[4]用行德為體。行門開合廣略不定。總唯一行。或分為二。一是證行。二阿含行。廣如上辨。又就福智亦得分二。或離為三。謂證助不住亦如上辨。又戒定慧亦得分三。或開為四。聞思修證。或說為六。謂六波羅蜜。或分為十。謂十波羅蜜。又復信等亦得分十。或復離為三十七品。廣則無量。體性如是(此二門竟)。</w:t>
      </w:r>
    </w:p>
    <w:p>
      <w:pPr>
        <w:pStyle w:val="Heading3"/>
        <w:keepNext/>
      </w:pPr>
      <w:r>
        <w:t>한국어 번역</w:t>
      </w:r>
    </w:p>
    <w:p>
      <w:pPr>
        <w:pStyle w:val="TranslationText"/>
      </w:pPr>
      <w:r>
        <w:t>다음은 그 체를 정한다. 모든 지는 모두 [4]행덕을 체로 삼는다. 행문의 개합과 광략은 일정하지 않다. 총괄하면 오직 하나의 행이다. 혹 둘로 나눈다. 첫째는 증행이다. 둘째는 아함행이다. 자세한 것은 위에서 분별한 것과 같다. 또 복과 지혜에 의거하여 둘로 나눌 수도 있다. 혹 셋으로 나눈다. 이른바 증·조·불주이며, 또한 위에서 분별한 것과 같다. 또 계·정·혜로도 셋을 나눌 수 있다. 혹 넷으로 나눈다. 문·사·수·증이다. 혹 여섯으로 설한다. 이른바 육바라밀이다. 혹 열로 나눈다. 이른바 십바라밀이다. 또 믿음 등으로도 열을 나눌 수 있다. 혹 다시 삼십칠품으로 나눈다. 넓게 나누면 한량없다. 체성은 이와 같다(이 둘째 문을 마친다).</w:t>
      </w:r>
    </w:p>
    <w:p>
      <w:pPr>
        <w:pStyle w:val="Heading2"/>
        <w:keepNext/>
      </w:pPr>
      <w:r>
        <w:t>[0716b20]</w:t>
      </w:r>
    </w:p>
    <w:p>
      <w:pPr>
        <w:pStyle w:val="Heading3"/>
        <w:keepNext/>
      </w:pPr>
      <w:r>
        <w:t>원문</w:t>
      </w:r>
    </w:p>
    <w:p>
      <w:pPr>
        <w:pStyle w:val="SourceText"/>
      </w:pPr>
      <w:r>
        <w:t>[0716b20] 次辨其相。地位開合廣略不定。要攝唯二。一是信地。二是證地。地前菩薩於出世道信順趣向名為信地。初地已上證實相應名為證地。或分為三。如[5]地持說。一種性持在種性地。二發心持在解行地。三行方便持在初地上。或離為四。一方便道在於地前。二者見道在於初地。三者修道在二地上。四無學道在於佛地。或開為五。於前四中開方便道以為種性解行之別。故有五種。或分為六。如地持說。一種性地。二解行地。三淨心地。四行跡地。五決定地。謂八地九地。六畢竟地。謂第十地。涅槃經中言為六住諸菩薩者。據此為言。或復說七。廣如上辨。於前六中開決定地以為決定及決定行。故有七種。亦得分八。於前七中分種性地以為習種性種之別。故有八矣。亦得分九。於前八中分畢竟地以為畢竟及如來地。故有九種。或分十三。如[6]地持論住品中說。彼十地上加種性住解行住及如來住。故有十三。亦得開分以為十四。前十三中開種性住以為習種性種之別。故有十四。經中或說四十二賢聖。廣則無量。是等廣略各隨一宜。今且論七。七地如是。</w:t>
      </w:r>
    </w:p>
    <w:p>
      <w:pPr>
        <w:pStyle w:val="Heading3"/>
        <w:keepNext/>
      </w:pPr>
      <w:r>
        <w:t>한국어 번역</w:t>
      </w:r>
    </w:p>
    <w:p>
      <w:pPr>
        <w:pStyle w:val="TranslationText"/>
      </w:pPr>
      <w:r>
        <w:t>다음은 그 모습을 분별한다. 지위의 개합과 광략은 일정하지 않다. 요약하여 거두면 오직 둘이다. 첫째는 신지이다. 둘째는 증지이다. 지전 보살이 출세간의 도를 믿고 따라 나아가는 것을 신지라 한다. 초지 이상에서 진실을 증득하여 상응하는 것을 증지라 한다. 혹 셋으로 나눈다. [5]『지지』에서 설한 것과 같다. 첫째 종성지는 종성지에 있다. 둘째 발심지는 해행지에 있다. 셋째 행방편지는 초지 이상에 있다. 혹 넷으로 나눈다. 첫째 방편도는 지전에 있다. 둘째 견도는 초지에 있다. 셋째 수도는 이지 이상에 있다. 넷째 무학도는 불지에 있다. 혹 다섯으로 나눈다. 앞의 넷 가운데 방편도를 나누어 종성과 해행의 구별로 삼는다. 그러므로 다섯 가지가 있다. 혹 여섯으로 나눈다. 『지지론』에서 설한 것과 같다. 첫째 종성지이다. 둘째 해행지이다. 셋째 정신지이다. 넷째 행적지이다. 다섯째 결정지이다. 이른바 팔지와 구지이다. 여섯째 필경지이다. 이른바 제십지이다. 『열반경』 가운데서 육주보살이라 한 것은, 이에 의거하여 말한 것이다. 혹 다시 일곱으로 설한다. 자세한 것은 위에서 분별한 것과 같다. 앞의 여섯 가운데 결정지를 나누어 결정과 결정행으로 삼는다. 그러므로 일곱 가지가 있다. 또 여덟으로 나눌 수도 있다. 앞의 일곱 가운데 종성지를 나누어 습종성과 성종성의 구별로 삼는다. 그러므로 여덟 가지가 있다. 또 아홉으로 나눌 수도 있다. 앞의 여덟 가운데 필경지를 나누어 필경지와 여래지로 삼는다. 그러므로 아홉 가지가 있다. 혹 열셋으로 나눈다. [6]『지지론』 「주품」에서 설한 것과 같다. 그 십지 위에 종성주·해행주·여래주를 더한다. 그러므로 열셋이 된다. 또 열넷으로 나눌 수도 있다. 앞의 열셋 가운데 종성주를 나누어 습종성과 성종성의 구별로 삼는다. 그러므로 열넷이 된다. 경 가운데서는 혹 사십이 현성을 설한다. 넓게 나누면 한량없다. 이러한 광략은 각각 한 가지 적절함을 따른 것이다. 지금은 우선 일곱을 논한다. 칠지는 이와 같다.</w:t>
      </w:r>
    </w:p>
    <w:p>
      <w:pPr>
        <w:pStyle w:val="Heading2"/>
        <w:keepNext/>
      </w:pPr>
      <w:r>
        <w:t>八戒齊義七門分別(一釋名定數　二辨相　三具得因緣　四界趣分別　五形報分別　六對境分別　七受持之義)</w:t>
      </w:r>
    </w:p>
    <w:p>
      <w:pPr>
        <w:pStyle w:val="SmallMeta"/>
        <w:keepNext/>
      </w:pPr>
      <w:r>
        <w:t>팔계재의는 일곱 문으로 분별한다(첫째 이름을 풀이하고 수를 정함, 둘째 모습을 분별함, 셋째 계를 갖추어 얻는 인연, 넷째 계·취에 의거한 분별, 다섯째 형보에 의거한 분별, 여섯째 경계에 상대하여 분별함, 일곱째 받아 지니는 뜻).</w:t>
      </w:r>
    </w:p>
    <w:p>
      <w:pPr>
        <w:pStyle w:val="Heading2"/>
        <w:keepNext/>
      </w:pPr>
      <w:r>
        <w:t>[0716c17]</w:t>
      </w:r>
    </w:p>
    <w:p>
      <w:pPr>
        <w:pStyle w:val="Heading3"/>
        <w:keepNext/>
      </w:pPr>
      <w:r>
        <w:t>원문</w:t>
      </w:r>
    </w:p>
    <w:p>
      <w:pPr>
        <w:pStyle w:val="SourceText"/>
      </w:pPr>
      <w:r>
        <w:t>[0716c17] 八戒齊者。所謂不殺．不盜．不婬．不妄語．不飲酒．不歌舞唱伎．不著香薰衣．不上高廣床．不過中食．是其名也。此等防禁故名為戒。潔清曰齊。問曰。於彼五戒之中言不邪婬。今此何故直言不婬。釋言。五戒是在家人持在家戒。唯制邪婬不防自妻。以是義故但言不邪婬。論八戒是在家人得持出家戒。非但制邪自妻亦防。故說不婬。問曰。是中所離有九以何義故但言八戒。釋言。有以。若依[7]毘曇不著薰衣不上高床。此二同是莊嚴處起。合之為一。故說為八。若依成實及[8]大智論前八是戒。後一是齊。戒齊合說。是故名為八戒齊矣(此一門竟)。</w:t>
      </w:r>
    </w:p>
    <w:p>
      <w:pPr>
        <w:pStyle w:val="Heading3"/>
        <w:keepNext/>
      </w:pPr>
      <w:r>
        <w:t>한국어 번역</w:t>
      </w:r>
    </w:p>
    <w:p>
      <w:pPr>
        <w:pStyle w:val="TranslationText"/>
      </w:pPr>
      <w:r>
        <w:t>팔계재라는 것은, 이른바 살생하지 않음·도둑질하지 않음·음행하지 않음·망어하지 않음·술 마시지 않음·노래하고 춤추며 기예를 부리지 않음·향을 바르고 옷을 장엄하지 않음·높고 넓은 평상에 오르지 않음·정오가 지나 먹지 않음이 그 이름이다. 이들은 막고 금하므로 계라 한다. 깨끗하고 맑은 것을 재라 한다. 묻는다. 저 오계 가운데서는 불사음이라 하였다. 지금 여기서는 어찌하여 곧바로 불음이라 하는가. 풀이하여 말한다. 오계는 재가인이 지니는 재가계이다. 오직 사음만 제지하고 자기 아내는 막지 않는다. 이러한 뜻 때문에 다만 불사음이라고 말한다. 팔계를 논하면 재가인이 출가계를 지닐 수 있게 하는 것이다. 사음만 제지하는 것이 아니라 자기 아내도 또한 막는다. 그러므로 불음이라 설한다. 묻는다. 이 가운데 떠나는 바가 아홉인데 무슨 뜻으로 다만 팔계라고 하는가. 풀이하여 말한다. 까닭이 있다. [7]『비담』에 의하면 향을 바른 옷을 입지 않음과 높은 평상에 오르지 않음은, 이 둘이 함께 장엄하는 곳에서 일어난다. 그러므로 합하여 하나로 삼는다. 그러므로 여덟이라 설한다. 『성실론』과 [8]『대지도론』에 의하면 앞의 여덟은 계이고, 뒤의 하나는 재이다. 계와 재를 합하여 설한다. 그러므로 팔계재라 한다(이 첫째 문을 마친다).</w:t>
      </w:r>
    </w:p>
    <w:p>
      <w:pPr>
        <w:pStyle w:val="Heading2"/>
        <w:keepNext/>
      </w:pPr>
      <w:r>
        <w:t>[0716c29]</w:t>
      </w:r>
    </w:p>
    <w:p>
      <w:pPr>
        <w:pStyle w:val="Heading3"/>
        <w:keepNext/>
      </w:pPr>
      <w:r>
        <w:t>원문</w:t>
      </w:r>
    </w:p>
    <w:p>
      <w:pPr>
        <w:pStyle w:val="SourceText"/>
      </w:pPr>
      <w:r>
        <w:t>[0716c29] 次辨其相。於中有五。一體具分別不過中食是齊亦齊支。餘是齊支而非是齊。如八聖道正見是道亦是道支。餘是道支而非是道。此亦如是。以不殺等防惡禁罪助成齊法。助齊法中差別不同。故名齊支。非斷食法。故不名齊。不過中食是斷食法故名為齊。別前七種故名齊支。二遮性分別。前之四種遠離性惡。不飲酒等遠離遮罪。問曰。性惡乃有七種。始從殺生乃至綺語。何不具離但離前四。以綺語等難可防護在家之人不能離故。故[1]論說言。出家之者尚不能離。何況在家。又綺語等不應法故通名妄語。但離妄語餘者皆隨。故不別論。又前四種重故偏明。餘者輕故。所以不說。問曰。遮罪差別無量。何不說離偏言遠離飲酒等乎。亦以餘過在家之人難防護故。又飲酒等生過處重故偏說離。餘過輕故。所以不論。三道福分別。如[2]成實說。離前五過是福因緣。離後三罪是道因緣。以在家者未能得道。是故但說道因緣矣。通則齊等。四就具分別。具謂三業。不殺．不盜．不婬．不飲酒．不著薰衣．不上高床．不過中食。是其身業。不妄語者。是其口業。不歌舞者。通身口業。五所防分別。依如[3]毘曇初四戒支遠離性惡。不飲酒者。是不放逸支離放逸因緣。餘是持支離餘遮過。成實法中亦分為三。名字不異。彼說。初四遠離實惡。不飲酒者。離諸惡門。餘者遠離放逸因緣(此二門竟)。</w:t>
      </w:r>
    </w:p>
    <w:p>
      <w:pPr>
        <w:pStyle w:val="Heading3"/>
        <w:keepNext/>
      </w:pPr>
      <w:r>
        <w:t>한국어 번역</w:t>
      </w:r>
    </w:p>
    <w:p>
      <w:pPr>
        <w:pStyle w:val="TranslationText"/>
      </w:pPr>
      <w:r>
        <w:t>다음은 그 모습을 분별한다. 그 가운데 다섯이 있다. 첫째 체와 지분을 분별하면, 정오가 지나 먹지 않는 것은 재이면서 또한 재지이다. 나머지는 재지이지만 재는 아니다. 마치 팔성도에서 정견은 도이면서 또한 도지이고, 나머지는 도지이지만 도는 아닌 것과 같다. 이 또한 이와 같다. 불살생 등이 악을 막고 죄를 금하여 재법을 돕고 이루기 때문이다. 재법을 돕는 가운데 차별이 같지 않으므로, 재지라 한다. 단식의 법이 아니므로, 재라 하지 않는다. 정오가 지나 먹지 않는 것은 단식의 법이므로 재라 한다. 앞의 일곱과 구별되므로 재지라 한다. 둘째 차죄와 성죄를 분별한다. 앞의 네 가지는 성악을 멀리 떠나는 것이다. 술 마시지 않는 등은 차죄를 멀리 떠나는 것이다. 묻는다. 성악에는 일곱 가지가 있다. 살생에서 시작하여 기어에 이르기까지이다. 어찌하여 모두 떠나지 않고 다만 앞의 넷만 떠나는가. 기어 등은 막아 지키기 어려워 재가인이 떠날 수 없기 때문이다. 그러므로 [1]논에서 말한다. 출가한 이도 오히려 떠나지 못한다. 하물며 재가인이겠는가. 또 기어 등은 법에 맞지 않으므로 통틀어 망어라 한다. 다만 망어를 떠나면 나머지도 모두 이에 따른다. 그러므로 따로 논하지 않는다. 또 앞의 네 가지는 무겁기 때문에 특별히 밝힌다. 나머지는 가볍기 때문이다. 그래서 설하지 않는다. 묻는다. 차죄의 차별은 한량없다. 어찌하여 떠남을 모두 설하지 않고 오직 술 마시는 것 등을 멀리 떠난다고 말하는가. 또한 나머지 허물은 재가인이 막아 지키기 어렵기 때문이다. 또 술 마시는 등은 허물을 낳는 곳이 무겁기 때문에 특별히 떠남을 설한다. 나머지 허물은 가볍기 때문이다. 그래서 논하지 않는다. 셋째 도와 복을 분별한다. [2]『성실론』에서 설한 것과 같다. 앞의 다섯 허물을 떠나는 것은 복의 인연이다. 뒤의 세 죄를 떠나는 것은 도의 인연이다. 재가인은 아직 도를 얻을 수 없기 때문에, 그러므로 다만 도의 인연만 설한다. 통틀어 보면 재 등도 같다. 넷째 삼업을 갖춘 것에 의거하여 분별한다. 갖춘다는 것은 삼업을 말한다. 불살생·불도둑질·불음·불음주·향을 바르지 않음·높은 평상에 오르지 않음·정오가 지나 먹지 않음은, 그 신업이다. 망어하지 않는 것은, 그 구업이다. 노래하고 춤추지 않는 것은, 신업과 구업에 통한다. 다섯째 막는 바를 분별한다. [3]『비담』에 의하면 처음 네 계지는 성악을 멀리 떠난다. 술을 마시지 않는 것은, 불방일지로서 방일의 인연을 떠나는 것이다. 나머지는 지지(持支)로서 나머지 차과를 떠난다. 『성실론』의 법에서도 또한 셋으로 나눈다. 이름은 다르지 않다. 그 논에서 설한다. 처음 넷은 실제 악을 멀리 떠난다. 술을 마시지 않는 것은, 모든 악의 문을 떠나는 것이다. 나머지는 방일의 인연을 멀리 떠난다(이 둘째 문을 마친다).</w:t>
      </w:r>
    </w:p>
    <w:p>
      <w:pPr>
        <w:pStyle w:val="EditorialNote"/>
      </w:pPr>
      <w:r>
        <w:t>교감·번역 메모 | 원문 「以在家者未能得道。是故但說道因緣矣」는 앞의 ‘복의 인연/도의 인연’ 구분과 연결할 때 논지가 다소 압축되어 있다. 원문의 순서를 유지하여 직역했다.</w:t>
      </w:r>
    </w:p>
    <w:p>
      <w:pPr>
        <w:pStyle w:val="Heading2"/>
        <w:keepNext/>
      </w:pPr>
      <w:r>
        <w:t>[0717a26]</w:t>
      </w:r>
    </w:p>
    <w:p>
      <w:pPr>
        <w:pStyle w:val="Heading3"/>
        <w:keepNext/>
      </w:pPr>
      <w:r>
        <w:t>원문</w:t>
      </w:r>
    </w:p>
    <w:p>
      <w:pPr>
        <w:pStyle w:val="SourceText"/>
      </w:pPr>
      <w:r>
        <w:t>[0717a26] 次明得戒因緣差別。依如毘曇有八因緣。故彼偈言。謂優波婆素．受．時．他．二說．具足．一日夜．離嚴飾威儀。優波婆素．是一因緣。明[4]此八戒是優婆塞受非出家者。以出家人堪能受持盡形戒故。所言受者。是二因緣。明此八戒要受乃得不同禪戒無漏戒等。所言時者。是三因緣。明此八戒清旦時受不得餘時。欲使具足一日夜。故[5]成實法中隨在何時皆得受之。所言他者。是四因緣。明此八戒要從他受自誓不得。成實異此。故彼．論言。若無人．時心念口言亦得受之。言二說者。是五因緣。明此八戒二說方得。戒師前教受者後隨。戒師前問受者後答。是為二說。成實異此。故彼論言。[6]自不解故須師教授。若自解者何假師教。以是義故不須二說。言具足者。是六因緣。明此八戒具受乃得分受不得。成實法中不具亦得。故彼[7]論言。隨力堪能多小不定。一日夜者。是七因緣。明此八戒時分唯在一日一夜不增不減。成實不同。故彼論言。若說八戒定一日夜。是事不然。隨時多少。或可半[8]日乃至一月。竟有何咎。離嚴威儀是八因緣。明此八戒要離種種嚴身之具方便受持。以在家者隨分修學出家戒故。論雖不同。受者宜依毘曇受之。多與諸經所說同故(此三門竟)。</w:t>
      </w:r>
    </w:p>
    <w:p>
      <w:pPr>
        <w:pStyle w:val="Heading3"/>
        <w:keepNext/>
      </w:pPr>
      <w:r>
        <w:t>한국어 번역</w:t>
      </w:r>
    </w:p>
    <w:p>
      <w:pPr>
        <w:pStyle w:val="TranslationText"/>
      </w:pPr>
      <w:r>
        <w:t>다음은 계를 얻는 인연의 차별을 밝힌다. 『비담』에 의하면 여덟 인연이 있다. 그러므로 그 게송에서 말한다. 이른바 우파바사·수·시·타·이설·구족·일일야·장엄과 위의를 떠남이다. 우파바사는 하나의 인연이다. [4]이 팔계는 우바새가 받는 것이며 출가자가 받는 것이 아님을 밝힌다. 출가인은 목숨이 다할 때까지의 계를 능히 받아 지닐 수 있기 때문이다. 수라고 하는 것은, 둘째 인연이다. 이 팔계는 반드시 받아야 비로소 얻으며 선정계·무루계 등과 같지 않음을 밝힌다. 시라고 하는 것은, 셋째 인연이다. 이 팔계는 반드시 이른 아침에 받아야 하며 다른 때에는 받을 수 없음을 밝힌다. 하루 낮과 밤을 온전히 갖추게 하려는 까닭이다. 그러나 [5]『성실론』의 법에서는 어느 때이든 모두 받을 수 있다. 타라고 하는 것은, 넷째 인연이다. 이 팔계는 반드시 남에게서 받아야 하고 스스로 서원해서는 얻을 수 없음을 밝힌다. 『성실론』은 이와 다르다. 그러므로 그 논에서 말한다. 만일 사람이 없을 때에는 마음으로 생각하고 입으로 말하여도 또한 받을 수 있다. 이설이라고 하는 것은, 다섯째 인연이다. 이 팔계는 두 번의 말이 있어야 비로소 얻음을 밝힌다. 계사가 먼저 가르치고 받는 이가 뒤따라 말하며, 계사가 먼저 묻고 받는 이가 뒤에 대답하는 것이다. 이것을 이설이라 한다. 『성실론』은 이와 다르다. 그러므로 그 논에서 말한다. [6]스스로 알지 못하기 때문에 스승의 가르침이 필요하다. 만일 스스로 안다면 어찌 스승의 가르침을 빌리겠는가. 이러한 뜻 때문에 반드시 이설일 필요는 없다. 구족이라고 하는 것은, 여섯째 인연이다. 이 팔계는 모두 받아야 비로소 얻으며 나누어 받아서는 얻을 수 없음을 밝힌다. 『성실론』의 법에서는 갖추지 않아도 또한 얻는다. 그러므로 그 [7]논에서 말한다. 힘이 감당하는 바에 따라 많고 적음이 일정하지 않다. 일일야라고 하는 것은, 일곱째 인연이다. 이 팔계의 시간은 오직 하루 낮과 밤이며 더하지도 덜하지도 않음을 밝힌다. 『성실론』은 다르다. 그러므로 그 논에서 말한다. 만일 팔계가 반드시 하루 낮과 밤이라고 한다면, 이 일은 그렇지 않다. 시간의 많고 적음을 따른다. 혹 반 [8]일에서 한 달에 이르기까지도 가능하다. 마침내 무슨 허물이 있겠는가. 장엄과 위의를 떠나는 것은 여덟째 인연이다. 이 팔계는 반드시 여러 가지 몸을 장엄하는 도구를 떠나 방편으로 받아 지녀야 함을 밝힌다. 재가인이 분수에 따라 출가계를 닦아 배우기 때문이다. 논설은 비록 같지 않지만, 받는 이는 마땅히 『비담』에 따라 받아야 한다. 여러 경에서 설한 것과 대체로 같기 때문이다(이 셋째 문을 마친다).</w:t>
      </w:r>
    </w:p>
    <w:p>
      <w:pPr>
        <w:pStyle w:val="Heading2"/>
        <w:keepNext/>
      </w:pPr>
      <w:r>
        <w:t>[0717b21]</w:t>
      </w:r>
    </w:p>
    <w:p>
      <w:pPr>
        <w:pStyle w:val="Heading3"/>
        <w:keepNext/>
      </w:pPr>
      <w:r>
        <w:t>원문</w:t>
      </w:r>
    </w:p>
    <w:p>
      <w:pPr>
        <w:pStyle w:val="SourceText"/>
      </w:pPr>
      <w:r>
        <w:t>[0717b21] 次就界趣分別其相。界謂三界。欲界得受。非上二界。趣謂五趣。依如毘曇。三天下人得受八戒。以覺知心捷疾力故。不通餘趣及欝單越。若依成實。人天鬼畜皆得受之。故彼論言。如天帝多受八戒龍等亦受。不局在人(此四門竟)。</w:t>
      </w:r>
    </w:p>
    <w:p>
      <w:pPr>
        <w:pStyle w:val="Heading3"/>
        <w:keepNext/>
      </w:pPr>
      <w:r>
        <w:t>한국어 번역</w:t>
      </w:r>
    </w:p>
    <w:p>
      <w:pPr>
        <w:pStyle w:val="TranslationText"/>
      </w:pPr>
      <w:r>
        <w:t>다음은 계와 취에 의거하여 그 모습을 분별한다. 계는 삼계를 말한다. 욕계에서는 받을 수 있다. 위의 두 계에서는 받을 수 없다. 취는 오취를 말한다. 『비담』에 의하면, 세 천하의 인간은 팔계를 받을 수 있다. 깨닫고 아는 마음이 빠르고 예리한 힘이 있기 때문이다. 다른 취와 울단월에는 통하지 않는다. 만일 『성실론』에 의하면, 인간·천상·아귀·축생이 모두 이를 받을 수 있다. 그러므로 그 논에서 말한다. 제석천도 자주 팔계를 받고 용 등도 또한 받는다. 오직 인간에게만 한정되지 않는다(이 넷째 문을 마친다).</w:t>
      </w:r>
    </w:p>
    <w:p>
      <w:pPr>
        <w:pStyle w:val="Heading2"/>
        <w:keepNext/>
      </w:pPr>
      <w:r>
        <w:t>[0717b26]</w:t>
      </w:r>
    </w:p>
    <w:p>
      <w:pPr>
        <w:pStyle w:val="Heading3"/>
        <w:keepNext/>
      </w:pPr>
      <w:r>
        <w:t>원문</w:t>
      </w:r>
    </w:p>
    <w:p>
      <w:pPr>
        <w:pStyle w:val="SourceText"/>
      </w:pPr>
      <w:r>
        <w:t>[0717b26] 次就形報分別其相。依如毘曇。男女得受。餘形不得。成實法中黃門二形不能男等亦得受之。非局男女(此五門竟)。</w:t>
      </w:r>
    </w:p>
    <w:p>
      <w:pPr>
        <w:pStyle w:val="Heading3"/>
        <w:keepNext/>
      </w:pPr>
      <w:r>
        <w:t>한국어 번역</w:t>
      </w:r>
    </w:p>
    <w:p>
      <w:pPr>
        <w:pStyle w:val="TranslationText"/>
      </w:pPr>
      <w:r>
        <w:t>다음은 형보에 의거하여 그 모습을 분별한다. 『비담』에 의하면, 남자와 여자는 받을 수 있다. 나머지 형은 받을 수 없다. 『성실론』의 법에서는 황문·이형·불능남 등도 또한 받을 수 있다. 오직 남녀에만 한정되지 않는다(이 다섯째 문을 마친다).</w:t>
      </w:r>
    </w:p>
    <w:p>
      <w:pPr>
        <w:pStyle w:val="Heading2"/>
        <w:keepNext/>
      </w:pPr>
      <w:r>
        <w:t>[0717b29]</w:t>
      </w:r>
    </w:p>
    <w:p>
      <w:pPr>
        <w:pStyle w:val="Heading3"/>
        <w:keepNext/>
      </w:pPr>
      <w:r>
        <w:t>원문</w:t>
      </w:r>
    </w:p>
    <w:p>
      <w:pPr>
        <w:pStyle w:val="SourceText"/>
      </w:pPr>
      <w:r>
        <w:t>[0717b29] 次對界辨其通局。當知八戒普於一切眾生邊得。不得別緣。問曰。為於現在一切眾生邊得。為於三世眾生邊得。論釋不同。若依毘曇。唯於現在眾生邊得。成實法中普於三世眾生邊得。過未眾生雖不可殺不可盜等。緣之亦得起善惡故(此六門竟)。</w:t>
      </w:r>
    </w:p>
    <w:p>
      <w:pPr>
        <w:pStyle w:val="Heading3"/>
        <w:keepNext/>
      </w:pPr>
      <w:r>
        <w:t>한국어 번역</w:t>
      </w:r>
    </w:p>
    <w:p>
      <w:pPr>
        <w:pStyle w:val="TranslationText"/>
      </w:pPr>
      <w:r>
        <w:t>다음은 경계에 상대하여 통하는 것과 제한되는 것을 분별한다. 팔계는 모든 중생을 상대로 두루 얻는 것임을 알아야 한다. 따로 특정한 대상만을 반연해서는 얻지 못한다. 묻는다. 현재의 모든 중생을 상대로 얻는 것인가, 아니면 삼세의 중생을 상대로 얻는 것인가. 논의 해석이 같지 않다. 만일 『비담』에 의하면, 오직 현재의 중생을 상대로 얻는다. 『성실론』의 법에서는 삼세의 중생을 상대로 두루 얻는다. 과거와 미래의 중생은 비록 죽이거나 훔치는 등의 행위를 할 수 없지만, 그들을 반연하여 또한 선악을 일으킬 수 있기 때문이다(이 여섯째 문을 마친다).</w:t>
      </w:r>
    </w:p>
    <w:p>
      <w:pPr>
        <w:pStyle w:val="Heading2"/>
        <w:keepNext/>
      </w:pPr>
      <w:r>
        <w:t>[0717c05]</w:t>
      </w:r>
    </w:p>
    <w:p>
      <w:pPr>
        <w:pStyle w:val="Heading3"/>
        <w:keepNext/>
      </w:pPr>
      <w:r>
        <w:t>원문</w:t>
      </w:r>
    </w:p>
    <w:p>
      <w:pPr>
        <w:pStyle w:val="SourceText"/>
      </w:pPr>
      <w:r>
        <w:t>[0717c05] 次明受持八戒之儀。欲受戒者應先起其厭生死心求涅槃意。然後受之。以此所受出世戒故。受法云何。於六齊日清旦之時。詣戒師所。先禮三寶。次禮戒師。在戒師前。長跪合掌。先懺諸罪。然後受戒。戒師教之。三歸三寶。三稱歸竟。與受五戒。沙彌戒同。然後題上所列法。問其能不。言一不殺生是優婆塞戒。若女人受。應言是優婆夷戒。從今時至明清旦。一日一夜受。如諸佛能持不。受者應答言能。如是乃至不過中食。問答同爾。一遍便足。竟已禮去。護持之法與出家戒同。嚴身之具悉宜去之。男女不得同室而宿。八戒如是。</w:t>
      </w:r>
    </w:p>
    <w:p>
      <w:pPr>
        <w:pStyle w:val="Heading3"/>
        <w:keepNext/>
      </w:pPr>
      <w:r>
        <w:t>한국어 번역</w:t>
      </w:r>
    </w:p>
    <w:p>
      <w:pPr>
        <w:pStyle w:val="TranslationText"/>
      </w:pPr>
      <w:r>
        <w:t>다음은 팔계를 받아 지니는 의식을 밝힌다. 계를 받고자 하는 이는 먼저 생사를 싫어하는 마음과 열반을 구하는 뜻을 일으켜야 한다. 그런 뒤에 이를 받는다. 이 받아 지니는 것이 출세간계이기 때문이다. 받는 법은 어떠한가. 육재일의 이른 아침에, 계사에게 나아간다. 먼저 삼보에 예배하고, 다음으로 계사에게 예배한다. 계사 앞에서, 길게 꿇어앉아 합장하고, 먼저 여러 죄를 참회한다. 그런 뒤에 계를 받는다. 계사가 가르친다. 삼보에 삼귀의하게 한다. 세 번 귀의를 부르고 마치면, 오계를 받아 주는데, 사미계와 같다. 그런 뒤 위에 열거한 법을 제시하고, 지킬 수 있는지를 묻는다. ‘첫째 살생하지 않는 것은 우바새의 계이다.’라고 말한다. 만일 여인이 받는다면, ‘우바이의 계이다.’라고 해야 한다. 지금부터 내일 이른 아침까지, 하루 낮과 밤 동안 받는다. 모든 부처님처럼 능히 지닐 수 있는가. 받는 이는 ‘능합니다.’라고 대답해야 한다. 이와 같이 정오가 지나 먹지 않는 것에 이르기까지, 묻고 대답하는 것도 모두 이와 같다. 한 차례면 충분하다. 끝나면 예배하고 떠난다. 보호하여 지니는 법은 출가계와 같다. 몸을 장엄하는 도구는 모두 제거해야 한다. 남녀는 같은 방에서 자서는 안 된다. 팔계는 이와 같다.</w:t>
      </w:r>
    </w:p>
    <w:p>
      <w:pPr>
        <w:pStyle w:val="Heading1"/>
        <w:keepNext/>
      </w:pPr>
      <w:r>
        <w:t>大乘義章卷第十二(終)</w:t>
      </w:r>
    </w:p>
    <w:p>
      <w:pPr>
        <w:pStyle w:val="SmallMeta"/>
        <w:keepNext/>
      </w:pPr>
      <w:r>
        <w:t>『대승의장』 권제십이 끝.</w:t>
      </w:r>
    </w:p>
    <w:p>
      <w:pPr>
        <w:pStyle w:val="Heading1"/>
        <w:keepNext/>
      </w:pPr>
      <w:r>
        <w:t>大乘義章卷第十三</w:t>
      </w:r>
    </w:p>
    <w:p>
      <w:pPr>
        <w:pStyle w:val="SmallMeta"/>
        <w:keepNext/>
      </w:pPr>
      <w:r>
        <w:t>『대승의장』 권제십삼.</w:t>
      </w:r>
    </w:p>
    <w:p>
      <w:pPr>
        <w:pStyle w:val="SmallMeta"/>
        <w:keepNext/>
      </w:pPr>
      <w:r>
        <w:t>遠法師撰 | 원법사 찬.</w:t>
      </w:r>
    </w:p>
    <w:p>
      <w:pPr>
        <w:pStyle w:val="Heading2"/>
        <w:keepNext/>
      </w:pPr>
      <w:r>
        <w:t>[0717c24]</w:t>
      </w:r>
    </w:p>
    <w:p>
      <w:pPr>
        <w:pStyle w:val="Heading3"/>
        <w:keepNext/>
      </w:pPr>
      <w:r>
        <w:t>원문</w:t>
      </w:r>
    </w:p>
    <w:p>
      <w:pPr>
        <w:pStyle w:val="SourceText"/>
      </w:pPr>
      <w:r>
        <w:t>[0717c24] 淨法聚因法中此卷有九門(八禪定義　八解脫義　八勝處義　八行觀義　八大人覺義　八法攝摩訶衍義　九次第定義　九想觀義　九斷知義)。</w:t>
      </w:r>
    </w:p>
    <w:p>
      <w:pPr>
        <w:pStyle w:val="Heading3"/>
        <w:keepNext/>
      </w:pPr>
      <w:r>
        <w:t>한국어 번역</w:t>
      </w:r>
    </w:p>
    <w:p>
      <w:pPr>
        <w:pStyle w:val="TranslationText"/>
      </w:pPr>
      <w:r>
        <w:t>정법취의 인법 가운데 이 권에는 아홉 문이 있다(팔선정의·팔해탈의·팔승처의·팔행관의·팔대인각의·팔법섭마하연의·구차제정의·구상관의·구단지의).</w:t>
      </w:r>
    </w:p>
    <w:p>
      <w:pPr>
        <w:pStyle w:val="Heading2"/>
        <w:keepNext/>
      </w:pPr>
      <w:r>
        <w:t>八禪定義四門分別(一通解八禪　二別釋八禪　三明定具　四明定難)</w:t>
      </w:r>
    </w:p>
    <w:p>
      <w:pPr>
        <w:pStyle w:val="SmallMeta"/>
        <w:keepNext/>
      </w:pPr>
      <w:r>
        <w:t>팔선정의는 네 문으로 분별한다(첫째 팔선을 통틀어 풀이함, 둘째 팔선을 각각 풀이함, 셋째 선정의 갖춤을 밝힘, 넷째 선정의 어려움을 밝힘).</w:t>
      </w:r>
    </w:p>
    <w:p>
      <w:pPr>
        <w:pStyle w:val="Heading2"/>
        <w:keepNext/>
      </w:pPr>
      <w:r>
        <w:t>[0717c29]</w:t>
      </w:r>
    </w:p>
    <w:p>
      <w:pPr>
        <w:pStyle w:val="Heading3"/>
        <w:keepNext/>
      </w:pPr>
      <w:r>
        <w:t>원문</w:t>
      </w:r>
    </w:p>
    <w:p>
      <w:pPr>
        <w:pStyle w:val="SourceText"/>
      </w:pPr>
      <w:r>
        <w:t>[0717c29] 通中別以八門分別(釋名辨性一　定別諸地并辨味淨無漏等別二　支因有無三　所滅不同四　得捨成就五　入緣不同六　四緣分別七　大小不同八)。</w:t>
      </w:r>
    </w:p>
    <w:p>
      <w:pPr>
        <w:pStyle w:val="Heading3"/>
        <w:keepNext/>
      </w:pPr>
      <w:r>
        <w:t>한국어 번역</w:t>
      </w:r>
    </w:p>
    <w:p>
      <w:pPr>
        <w:pStyle w:val="TranslationText"/>
      </w:pPr>
      <w:r>
        <w:t>통틀어 풀이하는 가운데 따로 여덟 문으로 분별한다(첫째 이름을 풀이하고 성품을 분별함, 둘째 여러 지위를 정하여 구별하고 미·정·무루 등의 차이를 분별함, 셋째 지분과 인의 유무, 넷째 소멸하는 바가 같지 않음, 다섯째 얻고 버리고 성취함, 여섯째 들어가는 반연이 같지 않음, 일곱째 사연 분별, 여덟째 대승과 소승의 차이).</w:t>
      </w:r>
    </w:p>
    <w:p>
      <w:pPr>
        <w:pStyle w:val="Heading2"/>
        <w:keepNext/>
      </w:pPr>
      <w:r>
        <w:t>[0718a04]</w:t>
      </w:r>
    </w:p>
    <w:p>
      <w:pPr>
        <w:pStyle w:val="Heading3"/>
        <w:keepNext/>
      </w:pPr>
      <w:r>
        <w:t>원문</w:t>
      </w:r>
    </w:p>
    <w:p>
      <w:pPr>
        <w:pStyle w:val="SourceText"/>
      </w:pPr>
      <w:r>
        <w:t>[0718a04] 第一釋名。辨其體性。先辨其名。名別不同。略有七種。一名為禪。二名為定。三名三昧。四名正受。五名三摩提。六名奢摩他。七名解脫。亦名背捨。禪者。是其中國之言。此翻名為思惟修習。亦云功德叢林。思惟修者。從因立稱。於定境界審意籌慮名曰思惟。思心漸進說為修習。從剋定名思惟修寂。亦可此言當體為名。禪定之心正取所緣名曰思惟。思心增進說為修習。功德叢林者。從果為名。智慧神通四無量等是其功德。眾德積聚說為叢林。定能生之。因從果目。是故說為功德叢林。所言定者。當體為名。心住一緣離於散動故名為定。言三昧者。是外國語。此名正定。定如前釋離於邪亂故說為正言正受者。正同前釋。納法稱受。三摩提者。是外國語。三摩三昧本是一名。傳之音異。此名正定。定用現前名三摩[跳-兆+代]。奢摩他者。亦外國語。此翻名止。攝心住緣。目之為止。言解脫者。絕縛之稱。言背捨者。背離下過故云背捨。又[1]捨[2]龍樹云。背淨五欲捨離著心名為背捨。問曰。此等所名之法為一為異。釋有通別。通而論之。一切禪定皆具此名。於中別分。經論不等。依如[3]毘曇。四禪名禪。八解脫者。名為背捨。四無色定滅盡無想通名正受。空無相無願名三摩提。故彼論言。諸禪及背捨正受三摩提。用此四名表別諸定。若依[4]成實。四禪名禪。四空名定。八解脫者名為解脫。一切禪定用現在前名三摩提。以此四名名別諸定。若依[5]地論。四禪名禪。四無色定說為解脫。四無量心名為三昧。五神通者名三摩提。用此四名名別諸行。又更分別。四禪名禪。四空名定。空無相無願名為三昧。得理相應名正定故。滅盡無想名為正受。是處無心身納法故。四無量心名三摩提。眾生緣中用現前故。八解脫者名為解脫。絕下縛故。又背下過故。云背捨。一切禪定始習方便止意住緣名奢摩他。名字如是(此一門竟)。</w:t>
      </w:r>
    </w:p>
    <w:p>
      <w:pPr>
        <w:pStyle w:val="Heading3"/>
        <w:keepNext/>
      </w:pPr>
      <w:r>
        <w:t>한국어 번역</w:t>
      </w:r>
    </w:p>
    <w:p>
      <w:pPr>
        <w:pStyle w:val="TranslationText"/>
      </w:pPr>
      <w:r>
        <w:t>첫째는 이름을 해석한다. 그 체성을 분별한다. 먼저 그 이름을 분별한다. 이름의 차별은 같지 않다. 간략히 일곱 가지가 있다. 첫째는 선(禪)이라 한다. 둘째는 정(定)이라 한다. 셋째는 삼매라 한다. 넷째는 정수라 한다. 다섯째는 삼마제라 한다. 여섯째는 사마타라 한다. 일곱째는 해탈이라 한다. 또한 배사라고도 한다. 선이라고 하는 것은, 중국 이외의 말이다. 여기서는 사유수습이라 번역한다. 또 공덕총림이라고도 한다. 사유수라고 하는 것은, 인에 따라 이름을 세운 것이다. 선정의 경계에서 뜻을 자세히 살펴 헤아리는 것을 사유라 한다. 사유하는 마음이 점차 나아가는 것을 수습이라 한다. 결정하여 고요하게 함에 따라 사유수적이라 이름한다. 또 이 말은 바로 그 체에 의거한 이름이라 할 수도 있다. 선정의 마음이 바로 반연하는 대상을 취하는 것을 사유라 한다. 사유하는 마음이 증진되는 것을 수습이라 한다. 공덕총림이라고 하는 것은, 과에 따라 이름을 세운 것이다. 지혜·신통·사무량 등이 그 공덕이다. 여러 덕이 쌓이고 모이는 것을 총림이라 한다. 선정은 능히 이를 낳는다. 인이 과의 이름을 따른 것이다. 그러므로 공덕총림이라 한다. 정이라고 하는 것은, 바로 체에 의거한 이름이다. 마음이 한 반연에 머물러 산란과 동요를 떠나므로 정이라 한다. 삼매라고 하는 것은, 외국어이다. 여기서는 정정(正定)이라 한다. 정은 앞에서 풀이한 것과 같고, 사란을 떠나므로 정(正)이라 설한다. 정수라고 하는 것은, 정(正)은 앞에서 풀이한 것과 같다. 법을 받아들이는 것을 수(受)라 한다. 삼마제라고 하는 것은, 외국어이다. 삼마와 삼매는 본래 하나의 이름이다. 전해진 음이 다를 뿐이다. 여기서는 정정이라 한다. 선정의 작용이 현전에 나타나는 것을 삼마[跳-兆+代]라 한다. 사마타라고 하는 것은, 또한 외국어이다. 여기서는 지(止)라 번역한다. 마음을 거두어 반연에 머무는 것을, 지라 한다. 해탈이라고 하는 것은, 속박을 끊는다는 명칭이다. 배사라고 하는 것은, 아래의 허물을 등지고 떠나므로 배사라 한다. 또 [1]사(捨)는 [2]용수가 말한 것과 같다. 청정하지 못한 오욕을 등지고 집착하는 마음을 버리고 떠나는 것을 배사라 한다. 묻는다. 이들이 이름하는 법은 하나인가 다른가. 풀이에는 통과 별이 있다. 통틀어 논하면, 일체의 선정이 모두 이 이름들을 갖춘다. 그 가운데 따로 나누면, 경론의 설이 같지 않다. [3]『비담』에 의하면, 사선을 선이라 한다. 팔해탈은, 배사라 한다. 사무색정·멸진정·무상정을 통틀어 정수라 한다. 공·무상·무원을 삼마제라 한다. 그러므로 그 논에서 말한다. 여러 선과 배사와 정수와 삼마제라고 한다. 이 네 이름을 사용하여 여러 선정을 구별하여 나타낸다. [4]『성실론』에 의하면, 사선을 선이라 한다. 사공을 정이라 한다. 팔해탈을 해탈이라 한다. 일체의 선정이 현재에 작용하는 것을 삼마제라 한다. 이 네 이름으로 여러 선정을 각각 이름한다. [5]『지론』에 의하면, 사선을 선이라 한다. 사무색정을 해탈이라 한다. 사무량심을 삼매라 한다. 오신통을 삼마제라 한다. 이 네 이름으로 여러 행을 각각 이름한다. 또 다시 분별하면, 사선을 선이라 한다. 사공을 정이라 한다. 공·무상·무원을 삼매라 한다. 이치를 얻어 상응하는 것을 정정이라 하기 때문이다. 멸진정과 무상정을 정수라 한다. 이곳은 마음이 없으면서 몸이 법을 받아들이기 때문이다. 사무량심을 삼마제라 한다. 중생을 반연하는 가운데 작용이 현전하기 때문이다. 팔해탈을 해탈이라 한다. 아래의 속박을 끊기 때문이다. 또 아래의 허물을 등지기 때문이다. 그러므로 배사라 한다. 일체의 선정에서 처음 익히는 방편으로 뜻을 멈추어 반연에 머무는 것을 사마타라 한다. 이름은 이와 같다(이 첫째 문을 마친다).</w:t>
      </w:r>
    </w:p>
    <w:p>
      <w:pPr>
        <w:pStyle w:val="EditorialNote"/>
      </w:pPr>
      <w:r>
        <w:t>교감·번역 메모 | 원문 「從剋定名思惟修寂」은 구두와 글자가 불안정하다. 선정의 마음이 결정되어 고요해진다는 문맥에 따라 옮기되 원문은 그대로 보존했다. / 원문 「三摩[跳-兆+代]」의 대괄호 표기는 교감·조자 표지이다. 원문의 표지를 번역문에도 그대로 보존했다. / 원문 「又[1]捨[2]龍樹云」은 편집표지가 끼어 있어 구문이 불안정하다. 뒤에 이어지는 용수의 설명과 연결하여 옮기되 원문과 [1][2]를 그대로 보존했다.</w:t>
      </w:r>
    </w:p>
    <w:p>
      <w:pPr>
        <w:pStyle w:val="Heading2"/>
        <w:keepNext/>
      </w:pPr>
      <w:r>
        <w:t>[0718b10]</w:t>
      </w:r>
    </w:p>
    <w:p>
      <w:pPr>
        <w:pStyle w:val="Heading3"/>
        <w:keepNext/>
      </w:pPr>
      <w:r>
        <w:t>원문</w:t>
      </w:r>
    </w:p>
    <w:p>
      <w:pPr>
        <w:pStyle w:val="SourceText"/>
      </w:pPr>
      <w:r>
        <w:t>[0718b10] 次辨體性。宗別不同。所說各異。若依毘曇。此八禪定定數為體。餘心心法與定相應。是定眷屬。故通名定。若依成實。唯心為體不說心外別有定數。故彼[6]論言。若由定數令心住者。定數亦應由他故住。然彼定數自能住緣。不[7]從他住。心亦如是。自能住緣。何[＊]從定數。故知彼論唯心為體。大乘法中心有麁細。隨心辨定差別不等。云何不等心有三種。一者事識。二者妄識。三者真識。事識中定定數為體。與毘曇同。故[8]龍樹云。譬如池水象入則濁。明珠置中水得澄[9]淨。心亦如是。煩惱入中。心則渾濁。定數在中。心則澄清。[10]涅槃亦云。十大地中心數之定數。明同毘曇。真識中定唯心為體。更無別數。故維摩云。若離一切數。心如虛空。妄識中定義有兩兼。麁則用彼定數為體。細則唯用心識為體。此云何知。如馬鳴說。第七識中義別六種。從無明地至相續識。此六重中。根本四重心外無數。於中辨定。指心為體。後之兩重心與數異。就中辨定。定數為體。體性如是。</w:t>
      </w:r>
    </w:p>
    <w:p>
      <w:pPr>
        <w:pStyle w:val="Heading3"/>
        <w:keepNext/>
      </w:pPr>
      <w:r>
        <w:t>한국어 번역</w:t>
      </w:r>
    </w:p>
    <w:p>
      <w:pPr>
        <w:pStyle w:val="TranslationText"/>
      </w:pPr>
      <w:r>
        <w:t>다음으로 체성을 분별한다. 종파에 따라 같지 않다. 설하는 바가 각각 다르다. 만일 『비담』에 의하면, 이 여덟 선정은 정수(定數)를 체로 삼는다. 나머지 심과 심법은 정과 상응한다. 이는 정의 권속이다. 그러므로 통틀어 정이라 이름한다. 만일 『성실론』에 의하면, 오직 마음을 체로 삼고 마음 밖에 따로 정수(定數)가 있다고 말하지 않는다. 그러므로 그[6] 논에서 말한다. 만약 정수로 말미암아 마음이 머문다면, 정수 또한 마땅히 다른 것에 의하여 머물러야 한다. 그러나 그 정수는 스스로 능히 대상에 머문다. 다른 것[7]을 따라 머무는 것이 아니다. 마음도 또한 이와 같다. 스스로 능히 대상에 머문다. 어찌[＊] 정수를 따르겠는가. 그러므로 그 논에서는 오직 마음을 체로 삼음을 알 수 있다. 대승법 가운데 마음에는 거칠고 미세함이 있다. 마음에 따라 정을 분별하므로 차별이 같지 않다. 어찌 같지 않은가. 마음에는 세 종류가 있다. 첫째는 사식(事識)이다. 둘째는 망식(妄識)이다. 셋째는 진식(真識)이다. 사식 가운데서는 정수(定數)를 체로 삼는다. 『비담』과 같다. 그러므로[8] 용수가 말하였다. 비유하면 못의 물에 코끼리가 들어가면 곧 흐려지는 것과 같다. 명주를 그 가운데 두면 물이 맑아지고[9] 깨끗해진다. 마음도 또한 이와 같다. 번뇌가 그 가운데 들어가면, 마음은 곧 흐려진다. 정수가 그 가운데 있으면, 마음은 곧 맑고 깨끗해진다. 『열반경』[10]에서도 또한 말한다. 십대지(十大地)의 심수 가운데 정수(定數)가 있다. 『비담』과 같음을 밝힌 것이다. 진식 가운데서는 정이 오직 마음을 체로 삼는다. 다시 별도의 수(數)가 없다. 그러므로 『유마경』에서 말한다. 만약 일체의 수를 떠나면, 마음은 허공과 같다. 망식 가운데 정은 뜻에 두 가지를 겸한다. 거친 경우에는 저 정수를 체로 삼는다. 미세한 경우에는 오직 심식을 체로 삼는다. 이를 어떻게 아는가. 마명의 설과 같다. 제7식 가운데 뜻으로 여섯 종류가 있다. 무명지에서 상속식에 이르기까지이다. 이 여섯 겹 가운데, 근본의 네 겹은 마음 밖에 별도의 수가 없다. 그 가운데 정을 분별하면, 마음을 가리켜 체로 삼는다. 뒤의 두 겹은 마음과 수가 다르다. 그 가운데 나아가 정을 분별하면, 정수를 체로 삼는다. 체성은 이와 같다.</w:t>
      </w:r>
    </w:p>
    <w:p>
      <w:pPr>
        <w:pStyle w:val="EditorialNote"/>
      </w:pPr>
      <w:r>
        <w:t>교감·번역 메모 | 원문 「何[＊]從定數」는 구두상 「何從定數」로 읽히는 문맥이다. 원문과 [＊] 표지는 그대로 보존하고 ‘어찌 정수를 따르겠는가’로 옮겼다.</w:t>
      </w:r>
    </w:p>
    <w:p>
      <w:pPr>
        <w:pStyle w:val="Heading2"/>
        <w:keepNext/>
      </w:pPr>
      <w:r>
        <w:t>[0718b29]</w:t>
      </w:r>
    </w:p>
    <w:p>
      <w:pPr>
        <w:pStyle w:val="Heading3"/>
        <w:keepNext/>
      </w:pPr>
      <w:r>
        <w:t>원문</w:t>
      </w:r>
    </w:p>
    <w:p>
      <w:pPr>
        <w:pStyle w:val="SourceText"/>
      </w:pPr>
      <w:r>
        <w:t>[0718b29] 第二門中義別有三。一辨禪地相。二明味淨無漏等別。三就禪地明味淨等通局之義。禪地云何。宗別不同。所辨各異。依如毘曇。攝末從本。禪地有八。所謂四禪四無色定。分末異本。禪地有十門。所謂八禪未來中間。八禪可知。未來禪者。是初禪家方便之定。從欲界地向初禪時。修九無礙九解脫道。斷欲界結。然後證得初禪定體。彼九無礙九解脫道未來至彼根本定體。故名未來。以其未至根本定故。[11]論中亦名未至禪矣。中間禪者。從初禪地向二禪時。除覺觀在名中間禪。問曰。是中除覺之時。用何為治。釋言。是中用彼二禪方便內淨。以為治耳。故地論云。內淨對治滅覺[12]觀禪也。問曰。是中有初禪觀。復有[13]禪二禪方便內淨。正用何者為中間禪釋言。正用初禪殘觀為中間體。與初禪定同在一處受果報故。問曰。若用初禪殘觀為中間禪。不以二禪方便內淨為中間者。是則初禪方便覺觀斷欲界結。應當用彼欲界殘結為未來禪。不以初禪方便覺觀為未來禪。釋言。不類。欲界殘結非定法故。不得說之為未來禪。初禪殘觀是禪法故。說為中間。問曰。未來及中間禪。八禪地中何地攝乎。釋言。此二是初禪家眷屬定故。攝屬初禪。問曰。何故初禪地中獨分此二。餘不如是。釋言。初禪創背[14]下過多用功力。故立未來以為息處。餘不如是。故廢不立。又[15]復初禪向二禪時。有覺有觀。二種過患除覺觀在。故立中間。餘禪相向單有一過。除之盡處即是後地。故無中間。若依成實。攝末從本。禪地有九。所謂八禪。及欲界中如電三昧。故[1]成實云。如須尸摩經說。欲界更有如電三昧。分末異本。禪地有十。於初禪中分出中間。通餘十也。故成實云。初禪梵王能至中間。如電三昧毘曇不論。未來禪者成實不說。見別故爾大乘法中攝末從本。禪地有九。與成實同。所言異者。成實唯說欲界地中有電光定。無餘三昧。大乘宣說欲界地中有無量定。故[2]龍樹云。佛常住於欲界定中名無不定此與電光有何差別。釋言。聲聞暫得彼相說為電光。更無別法分末異本。禪有十一。所謂八禪未來中間及欲界定。禪地如是(此一門竟)。</w:t>
      </w:r>
    </w:p>
    <w:p>
      <w:pPr>
        <w:pStyle w:val="Heading3"/>
        <w:keepNext/>
      </w:pPr>
      <w:r>
        <w:t>한국어 번역</w:t>
      </w:r>
    </w:p>
    <w:p>
      <w:pPr>
        <w:pStyle w:val="TranslationText"/>
      </w:pPr>
      <w:r>
        <w:t>제2문 가운데 뜻으로 세 가지가 있다. 첫째는 선정의 지위 모습을 분별한다. 둘째는 미정(味定)·정정(淨定)·무루정 등의 차별을 밝힌다. 셋째는 선지에 나아가 미정·정정 등의 통함과 국한됨의 뜻을 밝힌다. 선지는 어떠한가. 종파에 따라 같지 않다. 분별하는 바가 각각 다르다. 『비담』에 의하면, 말단을 거두어 근본에 따르면, 선지는 여덟이다. 이른바 사선과 사무색정이다. 말단을 나누어 근본과 다르게 하면, 선지는 열 문이 있다. 이른바 팔선·미래선·중간선이다. 팔선은 알 수 있다. 미래선이란, 초선의 방편정이다. 욕계의 지위에서 초선으로 향할 때, 아홉 무애도와 아홉 해탈도를 닦아, 욕계의 결을 끊는다. 그런 뒤에 초선의 선정 자체를 증득한다. 그 아홉 무애도와 아홉 해탈도는 아직 저 근본정의 자체에 이르지 못했다. 그러므로 미래라고 이름한다. 그 근본정에 아직 이르지 못했기 때문에, 논[11] 가운데서는 또한 미지선(未至禪)이라고 이름한다. 중간선이란, 초선의 지위에서 이선으로 향할 때, 각(覺)을 없애고 관(觀)이 남아 있는 것을 중간선이라 이름한다. 묻는다. 이 가운데 각을 없앨 때, 무엇을 대치로 삼는가. 풀이하여 말한다. 이 가운데서는 저 이선의 방편인 내정(內淨)을 사용하여, 대치로 삼을 뿐이다. 그러므로 『지론』에서 말한다. 내정으로 대치하여 각과[12] 관을 멸하는 선이다. 묻는다. 이 가운데 초선의 관이 있고, 또[13] 이선의 방편인 내정이 있다. 바로 어느 것을 중간선으로 삼는가. 풀이하여 말한다. 바로 초선에 남아 있는 관을 중간선의 체로 삼는다. 초선정과 함께 동일한 처소에서 과보를 받기 때문이다. 묻는다. 만약 초선에 남아 있는 관을 중간선으로 삼고, 이선의 방편인 내정을 중간선으로 삼지 않는다면, 그렇다면 초선의 방편인 각과 관이 욕계의 결을 끊으므로, 마땅히 저 욕계에 남아 있는 결을 미래선으로 삼아야 하고, 초선의 방편인 각과 관을 미래선으로 삼아서는 안 될 것이다. 풀이하여 말한다. 같은 예가 아니다. 욕계에 남아 있는 결은 선정의 법이 아니기 때문에, 이를 미래선이라 말할 수 없다. 초선에 남아 있는 관은 선법이기 때문에, 중간선이라 말한다. 묻는다. 미래선과 중간선은, 팔선의 지위 가운데 어느 지위에 속하는가. 풀이하여 말한다. 이 둘은 초선의 권속정이기 때문에, 초선에 소속된다. 묻는다. 어찌하여 초선지 가운데에서만 유독 이 둘을 나누는가. 나머지는 이와 같지 않다. 풀이하여 말한다. 초선은 처음으로 아래 지위를 등지므로[14] 허물이 많고 공력을 많이 사용한다. 그러므로 미래선을 세워 쉬는 처소로 삼는다. 나머지는 이와 같지 않다. 그러므로 폐하고 세우지 않는다. 또[15] 초선에서 이선으로 향할 때, 각이 있고 관이 있다. 두 가지 허물이 있는데 각을 없애고 관이 남는다. 그러므로 중간선을 세운다. 나머지 선정은 서로 향할 때 단지 한 가지 허물만 있다. 그것을 다 없앤 곳이 곧 뒤의 지위이다. 그러므로 중간이 없다. 만일 『성실론』에 의하면, 말단을 거두어 근본에 따르면, 선지는 아홉이다. 이른바 팔선과, 욕계 가운데의 여전삼매(如電三昧)이다. 그러므로[1] 『성실론』에서 말한다. 『수시마경』에서 설한 것과 같다. 욕계에 다시 여전삼매가 있다. 말단을 나누어 근본과 다르게 하면, 선지는 열이다. 초선 가운데서 중간선을 나누어 낸다. 나머지와 합하여 열이 된다. 그러므로 『성실론』에서 말한다. 초선의 범왕은 능히 중간에 이를 수 있다. 여전삼매는 『비담』에서는 논하지 않는다. 미래선은 『성실론』에서는 말하지 않는다. 견해가 다르기 때문에 그러하다. 대승법 가운데서는 말단을 거두어 근본에 따르면, 선지는 아홉이다. 『성실론』과 같다. 다르다고 말하는 것은, 『성실론』에서는 오직 욕계지 가운데 전광정(電光定)이 있다고 말하고, 그 밖의 삼매는 없다고 한다. 대승에서는 욕계지 가운데 무량한 선정이 있다고 설한다. 그러므로[2] 용수가 말하였다. 부처는 항상 욕계정 가운데 머무니 ‘정하지 않음이 없다’고 이름한다. 이것은 전광정과 어떤 차이가 있는가. 풀이하여 말한다. 성문이 잠시 그 모습을 얻는 것을 전광이라 말한다. 다시 별도의 법이 있는 것은 아니다. 말단을 나누어 근본과 다르게 하면, 선은 열하나이다. 이른바 팔선·미래선·중간선 및 욕계정이다. 선지는 이와 같다(이 한 문을 마친다).</w:t>
      </w:r>
    </w:p>
    <w:p>
      <w:pPr>
        <w:pStyle w:val="EditorialNote"/>
      </w:pPr>
      <w:r>
        <w:t>교감·번역 메모 | 원문 「復有[13]禪二禪方便內淨」은 「禪」의 위치가 구문상 불안정하다. 이선의 방편인 내정을 가리키는 문맥에 따라 옮기되 원문과 [13]은 수정하지 않았다.</w:t>
      </w:r>
    </w:p>
    <w:p>
      <w:pPr>
        <w:pStyle w:val="Heading2"/>
        <w:keepNext/>
      </w:pPr>
      <w:r>
        <w:t>[0719a12]</w:t>
      </w:r>
    </w:p>
    <w:p>
      <w:pPr>
        <w:pStyle w:val="Heading3"/>
        <w:keepNext/>
      </w:pPr>
      <w:r>
        <w:t>원문</w:t>
      </w:r>
    </w:p>
    <w:p>
      <w:pPr>
        <w:pStyle w:val="SourceText"/>
      </w:pPr>
      <w:r>
        <w:t>[0719a12] 次辨味淨無漏等別依如毘曇。禪有三種。一者淨定。二無漏定。三者味定依世俗道斷除下結。而得[3]上靜名曰淨定。即理定靜名無漏定。言味定者。義釋有三。一通相具論。上二界中一切煩惱有著境義。悉名為味。定地法故。說之為定。二簡強異弱。諸煩惱中愛著境強。偏說為味。定義同前。又愛著境相似禪定。故說為定。三簡體異伴。上二界中。一切煩惱相應定數是味定體。故雜心云。味則愛相應(此二門竟)。</w:t>
      </w:r>
    </w:p>
    <w:p>
      <w:pPr>
        <w:pStyle w:val="Heading3"/>
        <w:keepNext/>
      </w:pPr>
      <w:r>
        <w:t>한국어 번역</w:t>
      </w:r>
    </w:p>
    <w:p>
      <w:pPr>
        <w:pStyle w:val="TranslationText"/>
      </w:pPr>
      <w:r>
        <w:t>다음으로 미정·정정·무루 등의 차별을 분별한다. 『비담』에 의거하면, 선에는 세 종류가 있다. 첫째는 정정(淨定)이다. 둘째는 무루정이다. 셋째는 미정(味定)이다. 세속도에 의하여 아래의 결을 끊어 제거하고, 위의 고요함을 얻는 것[3]을 정정이라 이름한다. 곧 이치에 계합하여 고요한 선정을 무루정이라 이름한다. 미정이라고 하는 것은 뜻을 풀이하면 세 가지가 있다. 첫째는 통상으로 갖추어 논하는 것이다. 위의 두 계 가운데 일체 번뇌에는 대상에 집착하는 뜻이 있으므로, 모두 미(味)라고 이름한다. 선정의 지위에 속한 법이므로, 이를 정이라 말한다. 둘째는 강한 것을 가려내어 약한 것과 다르게 하는 것이다. 모든 번뇌 가운데 애가 대상에 집착하는 힘이 강하므로, 특별히 미라고 말한다. 정이라는 뜻은 앞과 같다. 또 애가 대상에 집착하는 것이 선정과 서로 비슷하므로, 정이라고 말한다. 셋째는 체를 가려내어 동반된 법과 다르게 하는 것이다. 위의 두 계 가운데, 일체 번뇌와 상응하는 정수가 미정의 체이다. 그러므로 『잡심론』에서 말한다. 미는 곧 애와 상응한다(이 둘째 문을 마친다).</w:t>
      </w:r>
    </w:p>
    <w:p>
      <w:pPr>
        <w:pStyle w:val="Heading2"/>
        <w:keepNext/>
      </w:pPr>
      <w:r>
        <w:t>[0719a22]</w:t>
      </w:r>
    </w:p>
    <w:p>
      <w:pPr>
        <w:pStyle w:val="Heading3"/>
        <w:keepNext/>
      </w:pPr>
      <w:r>
        <w:t>원문</w:t>
      </w:r>
    </w:p>
    <w:p>
      <w:pPr>
        <w:pStyle w:val="SourceText"/>
      </w:pPr>
      <w:r>
        <w:t>[0719a22] 次就禪地明味淨等通局之義。於中且就未來中間八禪地說。淨禪寬通遍一切地。無漏禪者。依如毘曇。前九地有。非想地無。故雜心云。無漏大王不居邊地。欲界非想名為邊地。以非想地心志微劣故無無漏。若依成實。非想雖無增觀無漏。非無順舊遊觀無漏。故彼論說。入滅定[4]三昧。必從非想無漏心入。餘同毘曇。若依大乘。無漏遍在一切地中。云何得知非想亦有。如[5]龍樹說。云何菩薩非想處定。與實相俱是為菩薩非想處定。與實相俱。明是無漏。若論味定。八禪地中一向定有。未中間有無不定。是義云何。味有二種。一正愛。二受生愛。得彼八禪根本定已。於中生著名正受愛。求上界生名受生愛。八禪地中具[6]此兩愛。未來中間無正受愛但有受生連瑣之愛故云不定。何故此處無正受愛。未來求彼初禪地中根本未得。中間求彼二禪地中根本未得。無可貪著故無此愛。</w:t>
      </w:r>
    </w:p>
    <w:p>
      <w:pPr>
        <w:pStyle w:val="Heading3"/>
        <w:keepNext/>
      </w:pPr>
      <w:r>
        <w:t>한국어 번역</w:t>
      </w:r>
    </w:p>
    <w:p>
      <w:pPr>
        <w:pStyle w:val="TranslationText"/>
      </w:pPr>
      <w:r>
        <w:t>다음으로 선지에 나아가 미정·정정 등의 통함과 국한됨의 뜻을 밝힌다. 그 가운데 우선 미래선·중간선·팔선의 지위에 나아가 말한다. 정정은 넓게 통하여 일체의 지위에 두루한다. 무루선은, 『비담』에 의하면, 앞의 아홉 지위에는 있고, 비상지에는 없다. 그러므로 『잡심론』에서 말한다. 무루의 대왕은 변지(邊地)에 살지 않는다. 욕계와 비상을 변지라고 이름한다. 비상지에서는 마음의 뜻이 미약하고 열등하기 때문에 무루가 없다. 만일 『성실론』에 의하면, 비상에는 비록 증관(增觀)의 무루는 없지만, 옛 관행을 따르는 수구유관(順舊遊觀)의 무루가 없는 것은 아니다. 그러므로 그 논에서 말한다. 멸정[4]삼매에 들어갈 때, 반드시 비상의 무루심으로부터 들어간다. 나머지는 『비담』과 같다. 만약 대승에 의거하면, 무루는 일체의 지위에 두루 있다. 비상에도 있음을 어떻게 알 수 있는가. 용수[5]의 설과 같다. 무엇이 보살의 비상처정인가. 실상과 함께하는 것이 보살의 비상처정이다. 실상과 함께한다고 하였으니, 이는 무루임을 밝힌 것이다. 만약 미정을 논하면, 팔선지 가운데에는 한결같이 반드시 있다. 미래선과 중간선에는 있기도 하고 없기도 하여 일정하지 않다. 이 뜻은 어떠한가. 미에는 두 종류가 있다. 첫째는 정애(正愛)이다. 둘째는 수생애(受生愛)이다. 저 팔선의 근본정을 얻은 뒤, 그 가운데 애착을 내는 것을 정수애(正受愛)라고 이름한다. 상계에 태어나기를 구하는 것을 수생애라고 이름한다. 팔선지 가운데에는 이 두 애를[6] 모두 갖춘다. 미래선과 중간선에는 정수애는 없고 다만 수생으로 이어지는 애만 있으므로 일정하지 않다고 말한다. 어찌하여 이곳에는 정수애가 없는가. 미래선에서는 저 초선지 가운데의 근본정을 구하지만 아직 얻지 못했고, 중간선에서는 저 이선지 가운데의 근본정을 구하지만 아직 얻지 못했다. 탐착할 만한 것이 없으므로 이 애가 없다.</w:t>
      </w:r>
    </w:p>
    <w:p>
      <w:pPr>
        <w:pStyle w:val="EditorialNote"/>
      </w:pPr>
      <w:r>
        <w:t>교감·번역 메모 | 원문 「受生連瑣之愛」의 「連瑣」는 표현이 다소 불안정하다. 수생으로 이어지는 애라는 문맥에 따라 직역하되 원문은 그대로 보존했다.</w:t>
      </w:r>
    </w:p>
    <w:p>
      <w:pPr>
        <w:pStyle w:val="Heading2"/>
        <w:keepNext/>
      </w:pPr>
      <w:r>
        <w:t>[0719b10]</w:t>
      </w:r>
    </w:p>
    <w:p>
      <w:pPr>
        <w:pStyle w:val="Heading3"/>
        <w:keepNext/>
      </w:pPr>
      <w:r>
        <w:t>원문</w:t>
      </w:r>
    </w:p>
    <w:p>
      <w:pPr>
        <w:pStyle w:val="SourceText"/>
      </w:pPr>
      <w:r>
        <w:t>[0719b10] 第三門中義別有二。一明諸地支因有無。二明味淨無漏禪等支因有無。諸地有無相狀如何四根本禪一向有支經論大同。未來中間一向不具未來但有覺觀捨根。更無餘支。中間但有觀及捨根。亦無餘支故云不具。何故未來更無餘支。以彼未來未出欲惡故無喜樂。未得初禪根本定故無其一心。問曰。一心是其禪體。彼既名禪。何故無體。釋言。應有。微故不說。何故中間無其餘支。以中間禪求上未得故無喜樂。未得二禪根本定故無其一心。理亦應有。微故不說。彼四空定經論不同。若依瓔珞。齊有五支。所謂想護止觀一心。依舍利弗阿毘曇中。同具四支。與四禪同。自餘經論並皆不說。當應俱有。名同四禪。更無別異。所以不論(此一門竟)。</w:t>
      </w:r>
    </w:p>
    <w:p>
      <w:pPr>
        <w:pStyle w:val="Heading3"/>
        <w:keepNext/>
      </w:pPr>
      <w:r>
        <w:t>한국어 번역</w:t>
      </w:r>
    </w:p>
    <w:p>
      <w:pPr>
        <w:pStyle w:val="TranslationText"/>
      </w:pPr>
      <w:r>
        <w:t>제3문 가운데 뜻으로 둘이 있다. 첫째는 여러 지위에 지(支)와 인(因)이 있고 없음을 밝힌다. 둘째는 미정·정정·무루선 등에 지와 인이 있고 없음을 밝힌다. 여러 지위의 유무상은 어떠한가. 네 근본선에는 한결같이 지가 있으며, 경과 논에서 대체로 같다. 미래선과 중간선은 한결같이 갖추지 못한다. 미래선에는 다만 각·관·사근이 있을 뿐이고, 다시 나머지 지는 없다. 중간선에는 다만 관과 사근만 있고, 또한 나머지 지가 없으므로 갖추지 못한다고 말한다. 어찌하여 미래선에는 다시 나머지 지가 없는가. 그 미래선은 아직 욕계의 악에서 벗어나지 못했기 때문에 희와 낙이 없다. 아직 초선의 근본정을 얻지 못했기 때문에 일심이 없다. 묻는다. 일심은 선정의 체이다. 그것을 이미 선이라고 이름한다면, 어찌하여 체가 없는가. 풀이하여 말한다. 마땅히 있어야 한다. 미세하기 때문에 말하지 않았을 뿐이다. 어찌하여 중간선에는 나머지 지가 없는가. 중간선은 위의 지위를 구하지만 아직 얻지 못했기 때문에 희와 낙이 없다. 아직 이선의 근본정을 얻지 못했기 때문에 일심이 없다. 이치로는 또한 마땅히 있어야 한다. 미세하기 때문에 말하지 않았을 뿐이다. 저 사공정은 경론에 따라 같지 않다. 만약 『영락경』에 의거하면, 모두 다섯 지가 있다. 이른바 상·호·지·관·일심이다. 『사리불아비담론』에 의거하면, 모두 네 지를 갖춘다. 사선과 같다. 그 밖의 경론에서는 모두 말하지 않는다. 마땅히 함께 있어야 하나, 명칭이 사선과 같고, 다시 별다른 차이가 없으므로, 논하지 않은 것이다(이 한 문을 마친다).</w:t>
      </w:r>
    </w:p>
    <w:p>
      <w:pPr>
        <w:pStyle w:val="Heading2"/>
        <w:keepNext/>
      </w:pPr>
      <w:r>
        <w:t>[0719b25]</w:t>
      </w:r>
    </w:p>
    <w:p>
      <w:pPr>
        <w:pStyle w:val="Heading3"/>
        <w:keepNext/>
      </w:pPr>
      <w:r>
        <w:t>원문</w:t>
      </w:r>
    </w:p>
    <w:p>
      <w:pPr>
        <w:pStyle w:val="SourceText"/>
      </w:pPr>
      <w:r>
        <w:t>[0719b25] 次辨味淨無漏禪等支因有無。淨禪[7]有。味禪非具功德法故。一向定無。無漏禪者經論不同。毘曇大乘與淨禪同。成實少異。異相如何。無漏初禪有樂一心。無覺觀喜。一心定體。故有一心。無漏之法在身名樂故有樂支。以何義故無其覺觀。無漏必依禪定之中根本定生。所依淨禪至一心時。已捨覺觀所生無漏焉得有之。故無覺觀。何故無喜如彼成實二禪品說。喜必從於取假名生。著我故起。聖人離之故不生喜。問曰。若無無漏喜者。七覺支中應無喜支。又若聖人不生喜者。何故經言佛見眾生修善則喜。又若無喜亦應無其無漏猗樂。彼論釋言。何故得有喜覺支者。覺支有二。一是有漏。二是無漏。有漏有喜。無漏則無。但無漏支從有漏生。仍本因故應名喜支。言佛喜者。論自釋言。佛常行捨。無憂無喜。隨化眾生樂言有喜。云何得有無漏猗者。論自說言。得無漏時。離麁重過。身心調適。故得有猗。何故得有無漏樂者。論言。不說無漏[8]智外別更有樂。但無漏法初來在身義說為樂。故得有之。問曰。為當一切聖人皆悉無喜。為獨無學。論言。學人入觀則無。出觀則有。無學聖人入出常無。第二禪中有樂內淨及與一心。無其喜支。以彼內淨即二禪體故有內淨。餘同前釋。第三禪中略無安慧。餘皆具足。以彼安慧攝入念中故不別論。故彼論言。三禪後分中無安慧支。何者後分。無漏從其有漏禪生。故名無漏。以為後分。為彰聖慧與正念俱故攝念中。第四禪中四支具足。此乃論者立意不同。難以消息。支因[9]緣有無辨之麁[10]爾。</w:t>
      </w:r>
    </w:p>
    <w:p>
      <w:pPr>
        <w:pStyle w:val="Heading3"/>
        <w:keepNext/>
      </w:pPr>
      <w:r>
        <w:t>한국어 번역</w:t>
      </w:r>
    </w:p>
    <w:p>
      <w:pPr>
        <w:pStyle w:val="TranslationText"/>
      </w:pPr>
      <w:r>
        <w:t>다음으로 미정·정정·무루선 등에 지와 인이 있고 없음을 분별한다. 정정에는[7] 있다. 미정은 공덕법을 갖춘 것이 아니므로, 한결같이 반드시 없다. 무루선은 경론에 따라 같지 않다. 『비담』과 대승에서는 정정과 같다. 『성실론』은 조금 다르다. 다른 모습은 어떠한가. 무루의 초선에는 낙과 일심이 있다. 각·관·희는 없다. 일심은 선정의 체이다. 그러므로 일심이 있다. 무루의 법이 몸에 있는 것을 낙이라 이름하므로 낙지가 있다. 어떤 뜻 때문에 각과 관이 없는가. 무루는 반드시 선정 가운데의 근본정에 의하여 생긴다. 의지하는 정정이 일심에 이를 때에는, 이미 각과 관을 버렸으니, 거기서 생긴 무루에 어찌 그것들이 있겠는가. 그러므로 각과 관이 없다. 어찌하여 희가 없는가. 저 『성실론』 「이선품」에서 설한 것과 같다. 희는 반드시 가명을 취하는 데서 생긴다. 아에 집착하기 때문에 일어난다. 성인은 그것을 떠났으므로 희를 내지 않는다. 묻는다. 만약 무루의 희가 없다면, 칠각지 가운데 마땅히 희지가 없어야 한다. 또 만약 성인이 희를 내지 않는다면, 어찌하여 경에서 부처가 중생이 선을 닦는 것을 보고 곧 기뻐한다고 말하는가. 또 만약 희가 없다면 마땅히 무루의 의(猗)와 낙도 없어야 한다. 그 논에서 풀이하여 말한다. 어찌하여 희각지가 있을 수 있는가. 각지에는 둘이 있다. 첫째는 유루이다. 둘째는 무루이다. 유루에는 희가 있다. 무루에는 곧 없다. 다만 무루의 지는 유루에서 생긴다. 본래의 원인을 그대로 따르기 때문에 마땅히 희지라고 이름한다. 부처가 기뻐한다고 말한 것은, 논에서 스스로 풀이하여 말한다. 부처는 항상 사를 행하므로, 근심도 없고 기쁨도 없다. 중생을 교화하는 데 따라 즐거이 말하여 기쁨이 있다고 한 것이다. 어찌하여 무루의 의(猗)가 있을 수 있는가. 논에서 스스로 말한다. 무루를 얻을 때, 거친 무거움의 허물을 떠나, 몸과 마음이 조화롭고 편안해진다. 그러므로 의가 있을 수 있다. 어찌하여 무루의 낙이 있을 수 있는가. 논에서 말한다. 무루의[8] 지혜 밖에 별도로 다시 낙이 있다고 말하는 것이 아니다. 다만 무루법이 처음 몸에 오는 뜻을 낙이라 말한다. 그러므로 그것이 있을 수 있다. 묻는다. 모든 성인이 모두 희가 없는 것인가. 아니면 오직 무학만 그러한가. 논에서 말한다. 유학은 관에 들어가면 곧 없고, 관에서 나오면 곧 있다. 무학의 성인은 관에 들어가거나 나와도 항상 없다. 제2선에는 낙·내정 및 일심이 있다. 희지는 없다. 그 내정이 곧 이선의 체이므로 내정이 있다. 나머지는 앞의 풀이와 같다. 제3선 가운데서는 대략 안혜(安慧)가 없다. 나머지는 모두 갖추어져 있다. 그 안혜를 염 가운데 거두어 넣기 때문에 따로 논하지 않는다. 그러므로 그 논에서 말한다. 삼선의 후분 가운데에는 안혜지가 없다. 무엇이 후분인가. 무루는 그 유루선에서 생긴다. 그러므로 무루라고 이름한다. 이를 후분으로 삼는다. 성인의 지혜가 정념과 함께함을 드러내기 위해 염 가운데 거두어 넣는다. 제4선 가운데서는 네 지를 모두 갖춘다. 이는 논자가 세운 뜻이 같지 않은 것이다. 헤아려 조화시키기 어렵다. 지와 인[9] 및 연의 유무를 대략[10] 분별한 것은 이와 같다.</w:t>
      </w:r>
    </w:p>
    <w:p>
      <w:pPr>
        <w:pStyle w:val="EditorialNote"/>
      </w:pPr>
      <w:r>
        <w:t>교감·번역 메모 | 원문 「辨之麁[10]爾」는 구두상 압축된 표현이다. ‘대략 분별한 것은 이와 같다’는 뜻으로 옮기고 [10]을 그대로 보존했다.</w:t>
      </w:r>
    </w:p>
    <w:p>
      <w:pPr>
        <w:pStyle w:val="Heading2"/>
        <w:keepNext/>
      </w:pPr>
      <w:r>
        <w:t>[0719c27]</w:t>
      </w:r>
    </w:p>
    <w:p>
      <w:pPr>
        <w:pStyle w:val="Heading3"/>
        <w:keepNext/>
      </w:pPr>
      <w:r>
        <w:t>원문</w:t>
      </w:r>
    </w:p>
    <w:p>
      <w:pPr>
        <w:pStyle w:val="SourceText"/>
      </w:pPr>
      <w:r>
        <w:t>[0719c27] 第四門中所滅不同。所滅有二。一滅染障。八禪皆滅十使煩惱。如得初禪滅欲界地十使煩惱。得二禪時滅初禪地九使煩惱。乃至修得非想定時滅。無所有九使煩惱。以初禪上無瞋恚故。但滅九使。亦為樂障。通斷其得。二滅亂障如經中說。初禪滅語言。二禪滅覺觀。三禪滅喜。四禪滅樂。空處滅於色想。識處滅於空想。無所有處滅於識想。非想非非想處滅無所有想。此滅亂障但令不行。名之為滅。不捨其得。善法得上不捨下故。問曰。覺觀是言說因。覺觀之心初禪未盡。云何已得滅於語言。論釋不同。若依毘曇。覺觀有二。一者成禪。背欲求靜。二者壞禪。背靜起說。初禪中但有成禪覺觀之心。無壞禪者。故滅語言。若依成實。得彼初禪根本定時。已離覺觀。覺觀無故言語不生。名之為滅。若爾初禪亦滅覺觀。何故但云滅語言乎。釋言。初禪根本定中。雖無覺觀。前後有之。故不名滅。若爾前後亦有語言。何故說滅。釋言。覺觀能與初禪作方便。故不得言滅。語言唯障非方便。故說語言滅問曰。初禪若滅語言。得初禪人云何起說。釋言。入定雖滅語言。出時用彼欲界地中威儀心說。或用初禪威儀心說。故得起言。問曰。語言能障初禪。得初禪竟。以欲界心起語言時。失初禪不。釋言。不失。問曰。語言與欲界結同障初禪。得初禪人以欲界心起言說時。不失禪者。起欲界結亦應不失。釋言。染障與亂障異。下染正與上地淨違故。起欲染退失初禪。語言直是妨修故障。非是正違。故雖起言。不失初禪。諸地染亂例皆同爾。問曰。初禪猶有威儀覺觀心。故可得起言。二禪已上無此覺觀。依何起說。論釋不同。若依毘曇。借初禪地威儀心說。此言借者。上威儀心流類似於初禪心故。名之為借。不從彼來。問曰。上禪唯得借下威儀之[1]心。不得借下善。何故而然。良以威儀是浮漫心。非力厲生。上地所起流類同下。故說為借。善生力厲。隨地各別。上地所起不與下同。故不名借。若依成實。上地皆用欲界心說。上得寄起欲界心故。</w:t>
      </w:r>
    </w:p>
    <w:p>
      <w:pPr>
        <w:pStyle w:val="Heading3"/>
        <w:keepNext/>
      </w:pPr>
      <w:r>
        <w:t>한국어 번역</w:t>
      </w:r>
    </w:p>
    <w:p>
      <w:pPr>
        <w:pStyle w:val="TranslationText"/>
      </w:pPr>
      <w:r>
        <w:t>제4문 가운데에서는 멸하는 바가 같지 않다. 멸하는 바에는 둘이 있다. 첫째는 염장(染障)을 멸하는 것이다. 팔선은 모두 십사 번뇌를 멸한다. 가령 초선을 얻으면 욕계지의 십사 번뇌를 멸한다. 이선을 얻을 때에는 초선지의 구사 번뇌를 멸한다. 나아가 비상정을 닦아 얻을 때에는, 무소유처의 구사 번뇌를 멸한다. 초선 이상에는 진에가 없기 때문에, 다만 구사만 멸한다. 또한 낙장(樂障)을 위해서, 그 득을 두루 끊는다. 둘째는 난장(亂障)을 멸하는 것이다. 경 가운데 설한 것과 같다. 초선은 언어를 멸한다. 이선은 각과 관을 멸한다. 삼선은 희를 멸한다. 사선은 낙을 멸한다. 공처는 색상을 멸한다. 식처는 공상을 멸한다. 무소유처는 식상을 멸한다. 비상비비상처는 무소유상을 멸한다. 이 난장을 멸한다는 것은 다만 행하지 않게 할 뿐이다. 이를 멸한다고 이름한다. 그 득을 버리는 것은 아니다. 선법은 위를 얻어도 아래를 버리지 않기 때문이다. 묻는다. 각과 관은 언설의 원인이다. 각관의 마음은 초선에서 아직 다하지 않았는데, 어찌하여 이미 언어를 멸했다고 하는가. 논의 풀이가 같지 않다. 만일 『비담』에 의하면, 각관에는 둘이 있다. 첫째는 성선(成禪)이다. 욕을 등지고 고요함을 구한다. 둘째는 괴선(壞禪)이다. 고요함을 등지고 말을 일으킨다. 초선 가운데에는 다만 성선의 각관심만 있고, 괴선은 없다. 그러므로 언어를 멸한다. 만일 『성실론』에 의하면, 저 초선의 근본정을 얻을 때, 이미 각과 관을 떠난다. 각관이 없기 때문에 언어가 생기지 않는다. 이를 멸한다고 이름한다. 만약 그렇다면 초선은 또한 각관을 멸해야 한다. 어찌하여 다만 언어를 멸한다고 말하는가. 풀이하여 말한다. 초선의 근본정 가운데에서는, 비록 각관이 없지만, 전후에는 그것이 있다. 그러므로 멸한다고 이름하지 않는다. 그렇다면 전후에 또한 언어가 있을 것이다. 어찌하여 멸한다고 말하는가. 풀이하여 말한다. 각관은 능히 초선의 방편이 될 수 있다. 그러므로 멸한다고 말할 수 없다. 언어는 오직 장애일 뿐 방편이 아니다. 그러므로 언어가 멸한다고 말한다. 묻는다. 초선에서 만약 언어를 멸한다면, 초선을 얻은 사람은 어떻게 말을 일으키는가. 풀이하여 말한다. 정에 들어가 있을 때에는 비록 언어를 멸하지만, 나올 때에는 저 욕계지 가운데의 위의심을 사용하여 말한다. 혹은 초선의 위의심을 사용하여 말한다. 그러므로 말을 일으킬 수 있다. 묻는다. 언어가 능히 초선을 장애한다면, 초선을 얻은 뒤, 욕계심으로 언어를 일으킬 때, 초선을 잃는가. 풀이하여 말한다. 잃지 않는다. 묻는다. 언어와 욕계의 결은 똑같이 초선을 장애한다. 초선을 얻은 사람이 욕계심으로 언설을 일으킬 때, 선을 잃지 않는다면, 욕계의 결을 일으킬 때에도 마땅히 잃지 않아야 한다. 풀이하여 말한다. 염장과 난장은 다르다. 아래의 염은 바로 위 지위의 청정함과 어긋나므로, 욕염을 일으키면 초선을 물러나 잃는다. 언어는 단지 수행을 방해하기 때문에 장애가 될 뿐이고, 바로 서로 어긋나는 것은 아니다. 그러므로 비록 말을 일으켜도, 초선을 잃지 않는다. 여러 지위의 염장과 난장도 예에 따라 모두 이와 같다. 묻는다. 초선에는 아직 위의의 각관심이 있으므로, 말을 일으킬 수 있다. 이선 이상에는 이러한 각관이 없는데, 무엇에 의하여 말을 일으키는가. 논의 풀이가 같지 않다. 만일 『비담』에 의하면, 초선지의 위의심을 빌려 말한다. 여기서 빌린다고 말하는 것은, 위 지위의 위의심이 흘러나오는 부류가 초선심과 비슷하기 때문이다. 이를 빌린다고 이름한다. 저 초선에서 실제로 오는 것은 아니다. 묻는다. 상선에서는 오직 아래 지위의 위의심[1]만 빌릴 수 있고, 아래 지위의 선법은 빌릴 수 없다. 어찌하여 그러한가. 위의심은 본래 부유하고 느슨한 마음으로, 힘써 일으켜 생기는 것이 아니기 때문이다. 위 지위에서 일어나는 것의 흐름과 부류가 아래 지위와 같다. 그러므로 빌린다고 말한다. 선법은 힘써 일으켜 생긴다. 지위에 따라 각각 다르다. 위 지위에서 일어나는 것은 아래와 같지 않다. 그러므로 빌린다고 이름하지 않는다. 만일 『성실론』에 의하면, 위 지위에서도 모두 욕계심을 사용하여 말한다. 위에서도 욕계심을 의탁하여 일으킬 수 있기 때문이다.</w:t>
      </w:r>
    </w:p>
    <w:p>
      <w:pPr>
        <w:pStyle w:val="EditorialNote"/>
      </w:pPr>
      <w:r>
        <w:t>교감·번역 메모 | 원문 「故說語言滅問曰」은 「滅」과 「問曰」 사이의 구두가 생략된 형태로 보인다. 번역에서는 문답 구조에 맞추어 ‘그러므로 언어가 멸한다고 말한다. 묻는다.’로 나누되 원문은 수정하지 않았다.</w:t>
      </w:r>
    </w:p>
    <w:p>
      <w:pPr>
        <w:pStyle w:val="Heading2"/>
        <w:keepNext/>
      </w:pPr>
      <w:r>
        <w:t>[0720b07]</w:t>
      </w:r>
    </w:p>
    <w:p>
      <w:pPr>
        <w:pStyle w:val="Heading3"/>
        <w:keepNext/>
      </w:pPr>
      <w:r>
        <w:t>원문</w:t>
      </w:r>
    </w:p>
    <w:p>
      <w:pPr>
        <w:pStyle w:val="SourceText"/>
      </w:pPr>
      <w:r>
        <w:t>[0720b07] 第五門中差別有三。一明得義。二明捨義。三明成就。所言得者。先無今起說之為得。諸論不同。毘曇淨定有二種得。一是斷得。斷欲界結得於初禪。如是次第乃至斷於無所有結得非想定。二是生得。生二禪時捨於初禪。有漏生上必失下。故後還退下生初禪中得本所失名為生得。乃至非想生下類然。成實大乘但有斷得無其生得。彼宗有漏雖生上地。不失下故。云何知彼有漏生上而不失下。彼說。上界亦得寄起下地法故。無漏禪者。依如毘曇。有二種得。一是斷得。斷下煩惱得上無漏。二者退得。退有二種。一退果得。證聖果時。捨向無漏。後退果時。得本所失。名退果得。二退根得。轉根之時。得利捨鈍。後退根時。得本所失。名退根得。成實大乘但有斷得無其退得。彼宗無漏無退轉故。又彼宗中。得果之時因滿為果。不捨前因。轉根之時轉鈍為利。不捨前體。故無退得。若論味禪。但有退得。有人修得第二禪時。捨初禪中味禪煩惱。後退二禪得本所失。名為退得。乃至非想退得同爾。問曰。非想三界中極。何處退[2]來亦有退得。依如毘曇。退羅漢果得彼味定。故有退得。成實非想無此退得。問曰。淨禪以何義故無其退得。釋言。淨定修得上時不失下。故退上之時下非新得。問曰。無漏以何義故無其生得。無漏生上不失下。故無其生得。又復聖人隨所生處無退下義。故無生得。問曰。味禪何故無其生斷二得。釋言。味禪身在下地。於上地中所未斷處。一切成就。不[3]得斷結方始得。故無其斷得。彼從上地退生下時。要先退起下地味定。然後受生。退時已得。非生始得。故無生得(此一門竟)。</w:t>
      </w:r>
    </w:p>
    <w:p>
      <w:pPr>
        <w:pStyle w:val="Heading3"/>
        <w:keepNext/>
      </w:pPr>
      <w:r>
        <w:t>한국어 번역</w:t>
      </w:r>
    </w:p>
    <w:p>
      <w:pPr>
        <w:pStyle w:val="TranslationText"/>
      </w:pPr>
      <w:r>
        <w:t>제5문 가운데 차별에는 세 가지가 있다. 첫째는 득의 뜻을 밝힌다. 둘째는 사의 뜻을 밝힌다. 셋째는 성취를 밝힌다. 득이라고 하는 것은 전에 없던 것이 지금 일어나는 것을 득이라 말한다. 여러 논이 같지 않다. 『비담』의 정정에는 두 종류의 득이 있다. 첫째는 단득(斷得)이다. 욕계의 결을 끊고 초선을 얻는다. 이와 같이 차례로 나아가 무소유처의 결을 끊고 비상정을 얻는다. 둘째는 생득(生得)이다. 이선에 태어날 때 초선을 버린다. 유루는 위에 태어나면 반드시 아래를 잃기 때문이다. 그러므로 뒤에 다시 물러나 아래의 초선 가운데 태어나 본래 잃었던 것을 얻는 것을 생득이라 이름한다. 나아가 비상에서 아래에 태어나는 것도 이와 같다. 『성실론』과 대승에는 다만 단득만 있고 생득은 없다. 그 종에서는 유루가 비록 위 지위에 태어나도, 아래의 법을 잃지 않기 때문이다. 어찌하여 그 유루가 위에 태어나도 아래를 잃지 않음을 아는가. 그들은 말한다. 상계에서도 아래 지위의 법을 의탁하여 일으킬 수 있기 때문이다. 무루선은, 『비담』에 의하면, 두 종류의 득이 있다. 첫째는 단득이다. 아래의 번뇌를 끊고 위의 무루를 얻는다. 둘째는 퇴득(退得)이다. 퇴에는 두 종류가 있다. 첫째는 퇴과득(退果得)이다. 성스러운 과를 증득할 때, 향(向)의 무루를 버린다. 뒤에 과에서 물러날 때, 본래 잃었던 것을 얻는다. 이를 퇴과득이라 이름한다. 둘째는 퇴근득(退根得)이다. 근을 전환할 때, 예리한 것을 얻고 둔한 것을 버린다. 뒤에 근에서 물러날 때, 본래 잃었던 것을 얻는다. 이를 퇴근득이라 이름한다. 『성실론』과 대승에는 다만 단득만 있고 퇴득은 없다. 그 종에서는 무루가 물러나 전변하는 일이 없기 때문이다. 또 그 종 가운데서는, 과를 얻을 때 인이 원만해져 과가 되며, 앞의 인을 버리지 않는다. 근을 전환할 때에는 둔한 것을 돌려 예리한 것으로 만들며, 앞의 체를 버리지 않는다. 그러므로 퇴득이 없다. 만약 미선을 논하면, 다만 퇴득만 있다. 어떤 사람이 제2선을 닦아 얻을 때, 초선 가운데의 미선 번뇌를 버린다. 뒤에 이선에서 물러나 본래 잃었던 것을 얻는다. 이를 퇴득이라 이름한다. 나아가 비상에서의 퇴득도 이와 같다. 묻는다. 비상은 삼계 가운데 가장 높은데, 어디에서 물러나[2] 와서 또한 퇴득이 있을 수 있는가. 『비담』에 의하면, 아라한과에서 물러나 저 미정을 얻는다. 그러므로 퇴득이 있다. 『성실론』에서는 비상에 이러한 퇴득이 없다. 묻는다. 정선에는 어떤 뜻 때문에 퇴득이 없는가. 풀이하여 말한다. 정정은 위를 닦아 얻을 때 아래를 잃지 않는다. 그러므로 위에서 물러날 때 아래가 새로 얻어지는 것이 아니다. 묻는다. 무루에는 어떤 뜻 때문에 생득이 없는가. 무루는 위에 태어나도 아래를 잃지 않는다. 그러므로 생득이 없다. 또 성인은 태어나는 처소에 따라 아래로 물러나는 뜻이 없다. 그러므로 생득이 없다. 묻는다. 미선에는 어찌하여 생득과 단득 두 가지가 없는가. 풀이하여 말한다. 미선에서 몸이 아래 지위에 있을 때, 위 지위 가운데 아직 끊지 않은 곳은, 모두 성취되어 있다. 결을 끊고서야 비로소 얻는 것[3]이 아니다. 그러므로 단득이 없다. 그가 위 지위에서 물러나 아래에 태어날 때에는, 반드시 먼저 물러나 아래 지위의 미정을 일으킨 뒤, 그런 다음에 생을 받는다. 물러날 때 이미 얻었으므로, 태어날 때 비로소 얻는 것이 아니다. 그러므로 생득이 없다(이 한 문을 마친다).</w:t>
      </w:r>
    </w:p>
    <w:p>
      <w:pPr>
        <w:pStyle w:val="Heading2"/>
        <w:keepNext/>
      </w:pPr>
      <w:r>
        <w:t>[0720c10]</w:t>
      </w:r>
    </w:p>
    <w:p>
      <w:pPr>
        <w:pStyle w:val="Heading3"/>
        <w:keepNext/>
      </w:pPr>
      <w:r>
        <w:t>원문</w:t>
      </w:r>
    </w:p>
    <w:p>
      <w:pPr>
        <w:pStyle w:val="SourceText"/>
      </w:pPr>
      <w:r>
        <w:t>[0720c10] 次明捨義。所言捨者。先成今失。名之為捨。論釋不同。毘曇淨定有二種捨。一是退捨。先得禪已。後還退失。二是生捨。生上地時。失於下法。有漏生上必失下故。成實大乘唯一退捨。無漏禪者。依如毘曇。有三種捨。一是退捨。先得還失。二得果捨。得四果時捨向無漏。三轉根捨。轉根之時得利捨鈍。若通無餘涅槃時捨則有四種。成實唯一涅槃時捨。餘三皆無。大乘法中。緣照無漏入證時捨。真則無捨。味定唯有斷滅時捨。問曰。淨禪何故無其得果轉根及[4]斷捨乎。釋言。此非向果法故。得果不捨。有漏之法於同地中設令重習。唯可純熟無捨得義。是故無其轉根時捨。非煩惱故無斷時捨。問曰。何故無漏轉根有得有捨。淨禪不爾。解有兩義。一無漏法轉根之時。具以無礙解脫之道。斷障轉根。階別皆定。故轉根時有得有捨。有漏不以無礙解脫斷障轉根。數習便利。久廢還鈍階別不定。故無得捨。一義如是。二無漏力大。於自地法能得捨。有漏力微。於自地中同類之法不能裁斷全令別異。故無得捨。非煩惱故無斷時捨。問曰。無漏何故無其生斷二捨。釋言。無漏是不繫法。雖生上地。不失下故。無生時捨。非煩惱故無其斷捨。問曰。味定何故無其退失得果轉根捨乎。釋言。退起下地結時。不失上味。故無退捨。凡夫上生必先得定。得定之時已捨下味。非生始失。故無生捨。餘義如前淨禪中釋(此二門竟)。</w:t>
      </w:r>
    </w:p>
    <w:p>
      <w:pPr>
        <w:pStyle w:val="Heading3"/>
        <w:keepNext/>
      </w:pPr>
      <w:r>
        <w:t>한국어 번역</w:t>
      </w:r>
    </w:p>
    <w:p>
      <w:pPr>
        <w:pStyle w:val="TranslationText"/>
      </w:pPr>
      <w:r>
        <w:t>다음으로 사(捨)의 뜻을 밝힌다. 말한 바 사란, 먼저 이루었다가 지금 잃는 것을 사라 이름한다. 논서의 해석은 같지 않다. 비담에서는 정정(淨定)에 두 가지 사가 있다. 첫째는 퇴사(退捨)이다. 먼저 선정을 얻은 뒤에 뒤에 다시 물러나 잃는 것이다. 둘째는 생사(生捨)이다. 상지에 태어날 때 하지의 법을 잃는다. 유루법은 상지에 태어나면 반드시 하지를 잃기 때문이다. 『성실론』과 대승에서는 오직 퇴사 하나만 있다. 무루선의 경우에는, 『비담』에 의하면, 세 가지 사가 있다. 첫째는 퇴사이다. 먼저 얻었다가 다시 잃는다. 둘째는 득과사(得果捨)이다. 네 과를 얻을 때 향(向)의 무루를 버린다. 셋째는 전근사(轉根捨)이다. 근기를 전환할 때 이근을 얻고 둔근을 버린다. 만약 무여열반 때의 버림까지 통틀어 말하면 네 가지가 있다. 『성실론』에서는 오직 열반할 때의 버림 하나뿐이다. 나머지 셋은 모두 없다. 대승법 가운데서는, 연조무루(緣照無漏)는 증(證)에 들어갈 때 버리고, 진(真)은 버림이 없다. 미정(味定)은 오직 끊어 멸할 때의 버림만 있다. 묻는다. 정선(淨禪)에는 어째서 득과·전근 및 [4]단사(斷捨)가 없는가? 풀이하여 말한다. 이는 향과(向果)의 법이 아니기 때문이다. 과를 얻더라도 버리지 않는다. 유루법은 같은 지 가운데에서 설령 거듭 닦더라도 오직 순숙해질 뿐, 버리고 얻는 뜻은 없다. 그러므로 전근할 때의 버림이 없다. 번뇌가 아니므로 끊을 때의 버림도 없다. 묻는다. 무루는 어째서 전근할 때 얻음과 버림이 있는데, 정선은 그렇지 않은가? 해석에 두 가지 뜻이 있다. 첫째, 무루법은 전근할 때 무애도와 해탈도를 갖추어 장애를 끊고 근기를 전환한다. 그 계위의 구별이 모두 정해져 있다. 그러므로 전근할 때 얻음과 버림이 있다. 유루는 무애도와 해탈도로 장애를 끊어 근기를 전환하는 것이 아니다. 자주 익혀 편리해지고 오랫동안 폐하면 다시 둔해지므로 계위의 구별이 정해져 있지 않다. 그러므로 얻음과 버림이 없다. 한 뜻은 이와 같다. 둘째, 무루의 힘은 크므로 자기 지의 법에 대하여 얻고 버릴 수 있다. 유루의 힘은 미약하여 자기 지 가운데 같은 부류의 법을 재단하여 완전히 달라지게 할 수 없다. 그러므로 얻음과 버림이 없다. 번뇌가 아니므로 끊을 때의 버림도 없다. 묻는다. 무루에는 어째서 생사와 단사 두 가지가 없는가? 풀이하여 말한다. 무루는 계박되지 않는 법이다. 비록 상지에 태어나더라도 하지의 법을 잃지 않는다. 그러므로 태어날 때의 버림이 없다. 번뇌가 아니므로 단사도 없다. 묻는다. 미정에는 어째서 퇴실·득과·전근의 버림이 없는가? 풀이하여 말한다. 물러나 하지의 결을 일으킬 때에도 상지의 미정을 잃지 않는다. 그러므로 퇴사가 없다. 범부가 상지에 태어날 때에는 반드시 먼저 선정을 얻는다. 선정을 얻을 때 이미 하지의 미정을 버린다. 태어날 때 비로소 잃는 것이 아니다. 그러므로 생사가 없다. 나머지 뜻은 앞의 정선 가운데서 해석한 것과 같다(이 두 문을 마친다).</w:t>
      </w:r>
    </w:p>
    <w:p>
      <w:pPr>
        <w:pStyle w:val="EditorialNote"/>
      </w:pPr>
      <w:r>
        <w:t>교감·번역 메모 | 원문 「及[4]斷捨乎」는 편집표지가 구문 안에 삽입되어 있다. 뜻은 ‘득과·전근 및 단사’로 읽되 원문과 [4]를 그대로 보존했다.</w:t>
      </w:r>
    </w:p>
    <w:p>
      <w:pPr>
        <w:pStyle w:val="Heading2"/>
        <w:keepNext/>
      </w:pPr>
      <w:r>
        <w:t>[0721a08]</w:t>
      </w:r>
    </w:p>
    <w:p>
      <w:pPr>
        <w:pStyle w:val="Heading3"/>
        <w:keepNext/>
      </w:pPr>
      <w:r>
        <w:t>원문</w:t>
      </w:r>
    </w:p>
    <w:p>
      <w:pPr>
        <w:pStyle w:val="SourceText"/>
      </w:pPr>
      <w:r>
        <w:t>[0721a08] 次辨成就。隨身不失名為成就。諸論不同。毘曇法中。一切淨定。身在下地。於上地中隨所得處皆悉成就。身在上地則不成下。以是義故。身在欲界及初禪中。得成八禪。身在二禪。成上七地。乃至身在非想地中。唯得成就非想處定。下悉不成。成實大乘一切淨定下得成上。上亦成下。無漏定者。一修得已後於三界中隨身何處皆悉成就。若論味定。毘曇法中身在下地。於上地中所未斷處。皆悉成就。斷則不成。若身在上。於下地中一切不[1]成。成實大乘聖人生上與毘曇同。於下地中一切不成。斷結生故。凡夫生上猶成下味。伏結生故。</w:t>
      </w:r>
    </w:p>
    <w:p>
      <w:pPr>
        <w:pStyle w:val="Heading3"/>
        <w:keepNext/>
      </w:pPr>
      <w:r>
        <w:t>한국어 번역</w:t>
      </w:r>
    </w:p>
    <w:p>
      <w:pPr>
        <w:pStyle w:val="TranslationText"/>
      </w:pPr>
      <w:r>
        <w:t>다음으로 성취를 분별한다. 몸을 따라 잃지 않는 것을 성취라 이름한다. 여러 논서의 설명은 같지 않다. 비담법 가운데서는, 모든 정정(淨定)에 대하여, 몸이 하지에 있으면 상지 가운데 이미 얻은 곳은 모두 성취한다. 몸이 상지에 있으면 하지를 성취하지 못한다. 이러한 뜻 때문에 몸이 욕계와 초선 가운데 있으면 여덟 선정을 성취할 수 있다. 몸이 이선에 있으면 위의 일곱 지를 성취한다. 나아가 몸이 비상지에 있으면 오직 비상처정만 성취할 수 있다. 아래는 모두 성취하지 못한다. 『성실론』과 대승에서는 모든 정정에 대하여 아래에서 위를 성취할 수 있고, 위에서도 아래를 성취한다. 무루정은 한번 닦아 얻은 뒤에는 삼계 가운데 몸이 어느 곳에 있든 모두 성취한다. 미정을 논하면, 비담법 가운데 몸이 하지에 있을 때 상지 가운데 아직 끊지 않은 곳은 모두 성취한다. 끊으면 성취하지 않는다. 만약 몸이 상지에 있으면 하지 가운데에서는 하나도 [1]성취하지 못한다. 『성실론』과 대승에서 성인이 상지에 태어나는 경우는 비담과 같다. 하지 가운데에서는 하나도 성취하지 못한다. 결을 끊고 태어나기 때문이다. 범부가 상지에 태어난 경우에는 오히려 하지의 미정을 성취한다. 결을 눌러서 태어나기 때문이다.</w:t>
      </w:r>
    </w:p>
    <w:p>
      <w:pPr>
        <w:pStyle w:val="Heading2"/>
        <w:keepNext/>
      </w:pPr>
      <w:r>
        <w:t>[0721a20]</w:t>
      </w:r>
    </w:p>
    <w:p>
      <w:pPr>
        <w:pStyle w:val="Heading3"/>
        <w:keepNext/>
      </w:pPr>
      <w:r>
        <w:t>원문</w:t>
      </w:r>
    </w:p>
    <w:p>
      <w:pPr>
        <w:pStyle w:val="SourceText"/>
      </w:pPr>
      <w:r>
        <w:t>[0721a20] 第六門中義別有四。一入定不同。二定緣有異。三明入所為。四辨定入人。入定不同者。依如毘曇。有二十四種。相狀如何。有漏定中次第及超有其八種。無漏亦然。有漏無漏間復有八。是故通有二十四種。有漏八者。次第有四。超越亦然。次第四者。一是順入。從初禪入。次第上昇。乃至非想。二是逆入。從非想入。次第下轉。至初禪出。三逆順入。從初禪入。至第二禪。却入初禪。次第上昇。至第三禪。却入二禪。次第上昇。至第四禪。如是却入而復上昇。乃至非想。類亦同然。四順逆入。從非想入。至無所有。却入非想。次第下轉。至其識處。如是却入。而[2]後下轉。至初禪出。超中四者。一是順超。從初禪地超入三禪。如是漸超乃至非想。問曰。何故唯超一地。聲聞超禪不過一故。二是逆超。先入非想。超入識處。如是下超至初禪出。三逆順超。謂從初禪。超入三禪。却入二禪。超入四禪。却入三禪。超入空處。如是却入。而復上超。乃至非想。四順逆超。作法同前。向下為異。有漏既然。無漏亦爾。間中八者。次第有四。超越亦然。次第四者。一順間入。先入有漏初禪。次入無漏二禪。如是翻迭乃至非想。二逆間入。作法同前。向下為異。三逆順間入。從有漏初禪入無漏二禪。却入無漏初禪。次入有漏二禪。復入無漏三禪。却入無漏二禪。次入有漏三禪。復入無漏四禪。却入無漏三禪。次入有漏四禪。復入無漏空處。如是却入而復上昇乃至非想。四順逆間入。作法同前。向下為異。超中四者。一順間超。從有漏初禪超入無漏三禪。超無漏四禪入有漏空處。如是間超乃至非想。二逆間超。作法同前。向下為異。三逆順間超。從有漏初禪却入無漏二禪。超入有漏四禪却入有漏三禪。入無漏空處。如是却入而復上超乃至非想。四順逆間超。作法同前。向下為異。聲聞如是。諸佛菩薩或超一二乃至眾多。是則入定具四無量(此一門竟)。</w:t>
      </w:r>
    </w:p>
    <w:p>
      <w:pPr>
        <w:pStyle w:val="Heading3"/>
        <w:keepNext/>
      </w:pPr>
      <w:r>
        <w:t>한국어 번역</w:t>
      </w:r>
    </w:p>
    <w:p>
      <w:pPr>
        <w:pStyle w:val="TranslationText"/>
      </w:pPr>
      <w:r>
        <w:t>제6문 가운데 뜻에는 네 가지가 있다. 첫째는 입정(入定)이 같지 않음을 밝히는 것이다. 둘째는 선정이 반연하는 바에 차이가 있음을 밝히는 것이다. 셋째는 선정에 드는 목적을 밝히는 것이다. 넷째는 선정에 드는 사람을 분별하는 것이다. 입정이 같지 않다는 것은, 『비담』에 의하면, 스물네 가지가 있다. 그 모습은 어떠한가. 유루정 가운데 차제와 초월에 각각 여덟 가지가 있다. 무루도 또한 그러하다. 유루와 무루를 번갈아 드는 것에도 다시 여덟 가지가 있다. 그러므로 통틀어 스물네 가지가 있다. 유루의 여덟 가지란, 차제에 네 가지가 있고 초월도 또한 그러하다. 차제의 네 가지란, 첫째는 순입(順入)이다. 초선에서 들어가 차례로 위로 올라가 나아가 비상까지 이른다. 둘째는 역입(逆入)이다. 비상에서 들어가 차례로 아래로 내려가 초선에 이르러 나온다. 셋째는 역순입(逆順入)이다. 초선에서 들어가 이선에 이른 뒤 도리어 초선에 들어갔다가 차례로 위로 올라가 삼선에 이른다. 도리어 이선에 들어갔다가 차례로 위로 올라가 사선에 이른다. 이와 같이 도리어 들어갔다가 다시 위로 올라가 나아가 비상까지 이른다. 그 나머지도 이와 같다. 넷째는 순역입(順逆入)이다. 비상에서 들어가 무소유처에 이른 뒤 도리어 비상에 들어갔다가 차례로 아래로 내려가 식처에 이른다. 이와 같이 도리어 들어갔다가 그[2] 뒤에 아래로 내려가 초선에 이르러 나온다. 초월 가운데 네 가지란, 첫째는 순초(順超)이다. 초선지에서 삼선으로 뛰어들어가고 이와 같이 점차 뛰어넘어 나아가 비상까지 이른다. 묻는다. 어째서 오직 한 지만 뛰어넘는가? 성문의 초선은 한 지를 넘지 못하기 때문이다. 둘째는 역초(逆超)이다. 먼저 비상에 들어가 뛰어넘어 식처에 들어가며 이와 같이 아래로 뛰어넘어 초선에 이르러 나온다. 셋째는 역순초(逆順超)이다. 이른바 초선에서 뛰어넘어 삼선에 들어가고, 도리어 이선에 들어갔다가 뛰어넘어 사선에 들어가며, 도리어 삼선에 들어갔다가 뛰어넘어 공처에 들어간다. 이와 같이 도리어 들어갔다가 다시 위로 뛰어넘어 나아가 비상까지 이른다. 넷째는 순역초(順逆超)이다. 작법은 앞과 같다. 아래로 향하는 것이 다를 뿐이다. 유루가 이미 그러하니 무루도 또한 그러하다. 유루와 무루를 번갈아 드는 가운데 여덟 가지가 있는데, 차제에 네 가지가 있고 초월에도 또한 네 가지가 있다. 차제의 네 가지란, 첫째는 순간입(順間入)이다. 먼저 유루의 초선에 들어가고 다음으로 무루의 이선에 들어간다. 이와 같이 번갈아 겹쳐 나아가 비상까지 이른다. 둘째는 역간입(逆間入)이다. 작법은 앞과 같고 아래로 향하는 것이 다를 뿐이다. 셋째는 역순간입(逆順間入)이다. 유루의 초선에서 무루의 이선에 들어갔다가 도리어 무루의 초선에 들어가고, 다음으로 유루의 이선에 들어가며, 다시 무루의 삼선에 들어간다. 도리어 무루의 이선에 들어갔다가 다음으로 유루의 삼선에 들어가고, 다시 무루의 사선에 들어간다. 도리어 무루의 삼선에 들어갔다가 다음으로 유루의 사선에 들어가고, 다시 무루의 공처에 들어간다. 이와 같이 도리어 들어갔다가 다시 위로 올라가 나아가 비상까지 이른다. 넷째는 순역간입(順逆間入)이다. 작법은 앞과 같고 아래로 향하는 것이 다를 뿐이다. 초월 가운데 네 가지란, 첫째는 순간초(順間超)이다. 유루의 초선에서 뛰어넘어 무루의 삼선에 들어가고, 무루의 사선을 뛰어넘어 유루의 공처에 들어간다. 이와 같이 번갈아 뛰어넘어 나아가 비상까지 이른다. 둘째는 역간초(逆間超)이다. 작법은 앞과 같고 아래로 향하는 것이 다를 뿐이다. 셋째는 역순간초(逆順間超)이다. 유루의 초선에서 도리어 무루의 이선에 들어가고, 뛰어넘어 유루의 사선에 들어갔다가 도리어 유루의 삼선에 들어가며, 무루의 공처에 들어간다. 이와 같이 도리어 들어갔다가 다시 위로 뛰어넘어 나아가 비상까지 이른다. 넷째는 순역간초(順逆間超)이다. 작법은 앞과 같고 아래로 향하는 것이 다를 뿐이다. 성문은 이와 같다. 여러 부처와 보살은 혹 한 지, 두 지, 나아가 여러 지를 뛰어넘는다. 이처럼 입정에는 모두 스물네 가지가 있다(이 한 문을 마친다).</w:t>
      </w:r>
    </w:p>
    <w:p>
      <w:pPr>
        <w:pStyle w:val="EditorialNote"/>
      </w:pPr>
      <w:r>
        <w:t>교감·번역 메모 | 원문 「[2]逆順逆入」은 앞뒤의 분류 체계와 비교할 때 명칭이 다소 불안정하다. 원문을 고치지 않고 그대로 옮겼다.</w:t>
      </w:r>
    </w:p>
    <w:p>
      <w:pPr>
        <w:pStyle w:val="Heading2"/>
        <w:keepNext/>
      </w:pPr>
      <w:r>
        <w:t>[0721b28]</w:t>
      </w:r>
    </w:p>
    <w:p>
      <w:pPr>
        <w:pStyle w:val="Heading3"/>
        <w:keepNext/>
      </w:pPr>
      <w:r>
        <w:t>원문</w:t>
      </w:r>
    </w:p>
    <w:p>
      <w:pPr>
        <w:pStyle w:val="SourceText"/>
      </w:pPr>
      <w:r>
        <w:t>[0721b28] 次明諸禪緣境差別。於中亦有二十四種。相狀如何。依如成實。八禪同以欲界乃至非想地法以為境界。毘曇法中四禪同前。四無色定唯緣自地及上地法以為境界。不緣下地。故雜心云。無色不緣下有漏種。今此且就初禪一地論二十四。餘類可知。作法[3]如何。略有二門。一就能緣分別。二就所緣分別。言能緣者。能緣之心有其有漏無漏之別。有漏初禪緣九地法。有其八句。無漏初禪緣九地法。亦有八句。有漏無漏間緣亦八。是故合有二十四種。有漏八者。次第有四。超緣亦四。次第四者。一順次第。謂以初禪緣欲界法上至非想。二逆次第。始緣非想下至欲界。三逆順次第。先緣欲界。次緣初禪。却緣欲界。次第上緣。至第二禪。却緣初禪。次第上緣。至第三禪。如是却緣而復上緣乃至非想。四順逆次第。先緣非想。至無所有。却緣非想。次第下緣至其識處。却緣無所有。次第下緣至其空處。如是却緣而復下緣乃至欲界。超中四者。一是順超。先緣欲界。超緣二禪。如是上超乃至非想。二是逆超。作法同前。向下為異。三逆順超。先緣欲界。超緣二禪。却緣初禪。超緣三禪。如是却緣而復上超乃至非想。四順逆超。作法同前。向下為異。有漏如是。無漏八者。類上可知。有漏無漏間為八者。次第有四。超越亦四。次第四者。一順次第。先以初禪有漏之心緣欲界法。次以無漏緣初禪法。復以有漏緣二禪法。如是翻迭乃至非想。二逆次第。作法同前。向下為異。三逆順次第。先以有漏緣欲界法。次以無漏緣初禪法。却以無漏緣欲界法。次以有漏緣初禪法。復以無漏緣二禪法。却以無漏緣初禪法。次以有漏緣二禪[1]法復以無漏緣四禪法。如是却緣而復上緣乃至非想。四順逆次第。作法同前。向下為異。超中四者。一是順超。先以有漏緣欲界法。次以無漏緣二禪法。復以有漏緣四禪法。如是翻迭超至非想。二是逆超。作法同前。向下為異。三逆順超。先以有漏緣欲界法。次以無漏超緣二禪。却以無漏緣於初禪。次以有漏緣三禪。却以有漏緣第二禪。復以無漏超緣四禪。如是却緣而復上超乃至非想。四順逆超。作法同前。向下為異。上來直就能緣之心有漏無漏相對分別為二十四。次就所緣有漏無漏為二十四。依如毘曇。欲界非想一向有漏。餘通有漏及與無漏。用初禪心緣彼有漏。有其八句。緣彼無漏亦有八句。有漏無漏間緣亦八。其中作法與前相似。唯就所緣境界之中。明其有漏無漏為異。初禪既然。餘禪類爾(此二門竟)。</w:t>
      </w:r>
    </w:p>
    <w:p>
      <w:pPr>
        <w:pStyle w:val="Heading3"/>
        <w:keepNext/>
      </w:pPr>
      <w:r>
        <w:t>한국어 번역</w:t>
      </w:r>
    </w:p>
    <w:p>
      <w:pPr>
        <w:pStyle w:val="TranslationText"/>
      </w:pPr>
      <w:r>
        <w:t>다음으로 여러 선정이 경계를 반연하는 차별을 밝힌다. 그 가운데에도 또한 스물네 가지가 있다. 그 모습은 어떠한가. 『성실론』에 의하면 여덟 선정은 모두 욕계에서 비상지에 이르는 법을 경계로 삼는다. 비담법 가운데 네 선은 앞과 같고, 네 무색정은 오직 자기 지와 상지의 법만 반연하여 경계로 삼으며 하지는 반연하지 않는다. 그러므로 『잡심론』에서 이르기를, “무색은 하지의 유루종을 반연하지 않는다.”라고 하였다. 지금 여기서는 우선 초선 한 지에 나아가 스물네 가지를 논한다. 나머지도 유추하여 알 수 있다. 작법은[3] 어떠한가? 대략 두 문이 있다. 첫째는 능연(能緣)에 나아가 분별하는 것이다. 둘째는 소연(所緣)에 나아가 분별하는 것이다. 능연이라고 한 것은, 능연하는 마음에 유루와 무루의 구별이 있다는 것이다. 유루의 초선이 아홉 지의 법을 반연하는 데 여덟 구가 있다. 무루의 초선이 아홉 지의 법을 반연하는 데에도 또한 여덟 구가 있다. 유루와 무루가 번갈아 반연하는 데에도 여덟 구가 있다. 그러므로 합하여 스물네 가지가 있다. 유루의 여덟 가지란, 차제에 네 가지가 있고 초연(超緣)에도 네 가지가 있다. 차제의 네 가지란, 첫째는 순차제(順次第)이다. 이른바 초선으로 욕계의 법을 반연하여 위로 비상까지 이르는 것이다. 둘째는 역차제(逆次第)이다. 처음 비상을 반연하여 아래로 욕계까지 이르는 것이다. 셋째는 역순차제(逆順次第)이다. 먼저 욕계를 반연하고, 다음으로 초선을 반연하며, 도리어 욕계를 반연한 뒤 차례로 위를 반연하여 이선에 이른다. 도리어 초선을 반연하고 차례로 위를 반연하여 삼선에 이른다. 이와 같이 도리어 반연했다가 다시 위를 반연하여 나아가 비상까지 이른다. 넷째는 순역차제(順逆次第)이다. 먼저 비상을 반연하여 무소유처에 이른 뒤 도리어 비상을 반연하고, 차례로 아래를 반연하여 식처에 이른다. 도리어 무소유처를 반연하고 차례로 아래를 반연하여 공처에 이른다. 이와 같이 도리어 반연했다가 다시 아래를 반연하여 나아가 욕계까지 이른다. 초연 가운데 네 가지란, 첫째는 순초(順超)이다. 먼저 욕계를 반연하고 뛰어넘어 이선을 반연한다. 이와 같이 위로 뛰어넘어 나아가 비상까지 이른다. 둘째는 역초(逆超)이다. 작법은 앞과 같고 아래로 향하는 것이 다를 뿐이다. 셋째는 역순초(逆順超)이다. 먼저 욕계를 반연하고 뛰어넘어 이선을 반연했다가 도리어 초선을 반연하고 뛰어넘어 삼선을 반연한다. 이와 같이 도리어 반연했다가 다시 위로 뛰어넘어 나아가 비상까지 이른다. 넷째는 순역초(順逆超)이다. 작법은 앞과 같고 아래로 향하는 것이 다를 뿐이다. 유루는 이와 같다. 무루의 여덟 가지는 위에 준하여 알 수 있다. 유루와 무루를 번갈아 하는 여덟 가지는 차제에 네 가지가 있고 초월에도 네 가지가 있다. 차제의 네 가지란, 첫째는 순차제이다. 먼저 초선의 유루심으로 욕계의 법을 반연하고, 다음으로 무루심으로 초선의 법을 반연하며, 다시 유루심으로 이선의 법을 반연한다. 이와 같이 번갈아 겹쳐 나아가 비상까지 이른다. 둘째는 역차제이다. 작법은 앞과 같고 아래로 향하는 것이 다를 뿐이다. 셋째는 역순차제이다. 먼저 유루심으로 욕계의 법을 반연하고, 다음으로 무루심으로 초선의 법을 반연하며, 도리어 무루심으로 욕계의 법을 반연한다. 다음으로 유루심으로 초선의 법을 반연하고, 다시 무루심으로 이선의 법을 반연하며, 도리어 무루심으로 초선의 법을 반연한다. 다음으로 유루심으로 이선의[1] 법을 반연하고 다시 무루심으로 사선의 법을 반연한다. 이와 같이 도리어 반연했다가 다시 위를 반연하여 나아가 비상까지 이른다. 넷째는 순역차제이다. 작법은 앞과 같고 아래로 향하는 것이 다를 뿐이다. 초월 가운데 네 가지란, 첫째는 순초이다. 먼저 유루심으로 욕계의 법을 반연하고, 다음으로 무루심으로 이선의 법을 반연하고, 다시 유루심으로 사선의 법을 반연한다. 이와 같이 번갈아 겹쳐 뛰어넘어 비상까지 이른다. 둘째는 역초이다. 작법은 앞과 같고 아래로 향하는 것이 다를 뿐이다. 셋째는 역순초이다. 먼저 유루심으로 욕계의 법을 반연하고, 다음으로 무루심으로 뛰어넘어 이선을 반연하며, 도리어 무루심으로 초선을 반연한다. 다음으로 유루심으로 삼선을 반연하고, 도리어 유루심으로 이선을 반연하며, 다시 무루심으로 뛰어넘어 사선을 반연한다. 이와 같이 도리어 반연했다가 다시 위로 뛰어넘어 나아가 비상까지 이른다. 넷째는 순역초이다. 작법은 앞과 같고 아래로 향하는 것이 다를 뿐이다. 이상은 바로 능연하는 마음의 유루·무루를 상대하여 스물네 가지로 분별한 것이다. 다음으로 소연의 유루·무루에 나아가 스물네 가지를 밝힌다. 『비담』에 의하면, 욕계와 비상은 한결같이 유루이고, 나머지는 유루와 무루에 모두 통한다. 초선의 마음으로 그 유루를 반연하는 데 여덟 구가 있고, 그 무루를 반연하는 데에도 여덟 구가 있으며, 유루와 무루를 번갈아 반연하는 데에도 여덟 구가 있다. 그 가운데 작법은 앞과 서로 비슷하다. 다만 소연의 경계 가운데에서 그 유루와 무루를 밝히는 것이 다를 뿐이다. 초선이 이미 그러하니 나머지 선정도 이에 준한다(이 두 문을 마친다).</w:t>
      </w:r>
    </w:p>
    <w:p>
      <w:pPr>
        <w:pStyle w:val="EditorialNote"/>
      </w:pPr>
      <w:r>
        <w:t>교감·번역 메모 | 원문 「二禪[1]法復以無漏緣四禪法」은 앞뒤의 차제에 비추어 구문이 압축되거나 글자에 이문 가능성이 있다. 원문과 [1]을 수정하지 않고 직역했다.</w:t>
      </w:r>
    </w:p>
    <w:p>
      <w:pPr>
        <w:pStyle w:val="Heading2"/>
        <w:keepNext/>
      </w:pPr>
      <w:r>
        <w:t>[0722a18]</w:t>
      </w:r>
    </w:p>
    <w:p>
      <w:pPr>
        <w:pStyle w:val="Heading3"/>
        <w:keepNext/>
      </w:pPr>
      <w:r>
        <w:t>원문</w:t>
      </w:r>
    </w:p>
    <w:p>
      <w:pPr>
        <w:pStyle w:val="SourceText"/>
      </w:pPr>
      <w:r>
        <w:t>[0722a18] 次第三門明入所為。依如毘曇。所為有三。一為入滅定先調其心。二遊戲正受自試心力。三欲般涅槃。以此薰身。令人尊重遺身舍利。是三種中。若入滅定及般涅槃。但於有漏諸禪定中。順逆次第及與超越。若遊戲正受則具為之。若依成實。入滅盡定唯順次第。不順超越。餘同毘曇(此三門竟)。</w:t>
      </w:r>
    </w:p>
    <w:p>
      <w:pPr>
        <w:pStyle w:val="Heading3"/>
        <w:keepNext/>
      </w:pPr>
      <w:r>
        <w:t>한국어 번역</w:t>
      </w:r>
    </w:p>
    <w:p>
      <w:pPr>
        <w:pStyle w:val="TranslationText"/>
      </w:pPr>
      <w:r>
        <w:t>다음 제3문에서는 선정에 드는 목적을 밝힌다. 『비담』에 의하면, 목적에 세 가지가 있다. 첫째는 멸정에 들어가기 위해 먼저 그 마음을 조절하는 것이다. 둘째는 정수(正受)를 유희하여 스스로 마음의 힘을 시험하는 것이다. 셋째는 반열반하고자 하는 것이다. 이것으로 몸을 훈습하여 사람들이 남긴 몸의 사리를 존중하게 한다. 이 세 가지 가운데 멸정에 들어가거나 반열반하려는 경우에는 다만 유루의 여러 선정 가운데에서 순역차제와 초월을 행한다. 유희정수의 경우에는 모두 갖추어 행한다. 만일 『성실론』에 의하면, 멸진정에 들어갈 때에는 오직 순차제만 하고 순초월은 하지 않는다. 나머지는 비담과 같다(이 세 문을 마친다).</w:t>
      </w:r>
    </w:p>
    <w:p>
      <w:pPr>
        <w:pStyle w:val="Heading2"/>
        <w:keepNext/>
      </w:pPr>
      <w:r>
        <w:t>[0722a24]</w:t>
      </w:r>
    </w:p>
    <w:p>
      <w:pPr>
        <w:pStyle w:val="Heading3"/>
        <w:keepNext/>
      </w:pPr>
      <w:r>
        <w:t>원문</w:t>
      </w:r>
    </w:p>
    <w:p>
      <w:pPr>
        <w:pStyle w:val="SourceText"/>
      </w:pPr>
      <w:r>
        <w:t>[0722a24] 次辨入人。依如毘曇。佛及利根阿羅漢人。堪能如是二十四種遊戲諸禪。鈍者不能。那含人得滅盡定者。於有漏禪能六種入。所謂順入。逆入。[2]逆順逆入。順超。逆超。逆順超。餘者不[3]能堪。大乘法中文雖不說。諸佛菩薩一切皆能。</w:t>
      </w:r>
    </w:p>
    <w:p>
      <w:pPr>
        <w:pStyle w:val="Heading3"/>
        <w:keepNext/>
      </w:pPr>
      <w:r>
        <w:t>한국어 번역</w:t>
      </w:r>
    </w:p>
    <w:p>
      <w:pPr>
        <w:pStyle w:val="TranslationText"/>
      </w:pPr>
      <w:r>
        <w:t>다음으로 선정에 드는 사람을 분별한다. 『비담』에 의하면, 부처와 이근 아라한은 이와 같은 스물네 가지 유희의 여러 선정을 감당할 수 있다. 둔근자는 할 수 없다. 멸진정을 얻은 나함인은 유루선에 여섯 가지로 들어갈 수 있다. 이른바 순입, 역입, [2]역순역입, 순초, 역초, 역순초이다. 나머지는 [3]감당할 수 없다. 대승법 가운데 문헌에서는 비록 설하지 않았으나, 여러 부처와 보살은 모두 능히 할 수 있다.</w:t>
      </w:r>
    </w:p>
    <w:p>
      <w:pPr>
        <w:pStyle w:val="Heading2"/>
        <w:keepNext/>
      </w:pPr>
      <w:r>
        <w:t>[0722a29]</w:t>
      </w:r>
    </w:p>
    <w:p>
      <w:pPr>
        <w:pStyle w:val="Heading3"/>
        <w:keepNext/>
      </w:pPr>
      <w:r>
        <w:t>원문</w:t>
      </w:r>
    </w:p>
    <w:p>
      <w:pPr>
        <w:pStyle w:val="SourceText"/>
      </w:pPr>
      <w:r>
        <w:t>[0722a29] 第七門中四緣分別。於中有二。一明四緣。二就四緣分別八禪。言四緣者。一是因緣。二次第緣。三是緣緣。四增上緣。如雜心中。離合六因以為四緣。言六因者。一所作因。諸法起時萬法不障。二自分因。一切諸法同類相起。三相應因。心法起時同時心法相扶有用。四共有因。諸法起時同時之法相扶體立。五者遍因。苦下五見疑及無明。集下二見邪見見取疑及無明。此之十一遍迷有漏增長諸結。名為遍因。六者報因。善惡等業得苦樂報。六中後五說為因緣。初一所作說為三緣。心法相生名次第緣。六塵生心名為緣緣。六根生心。及與一切諸法起時。萬法不障名增上緣。四緣如是(此一門竟)。</w:t>
      </w:r>
    </w:p>
    <w:p>
      <w:pPr>
        <w:pStyle w:val="Heading3"/>
        <w:keepNext/>
      </w:pPr>
      <w:r>
        <w:t>한국어 번역</w:t>
      </w:r>
    </w:p>
    <w:p>
      <w:pPr>
        <w:pStyle w:val="TranslationText"/>
      </w:pPr>
      <w:r>
        <w:t>제7문에서는 사연(四緣)으로 분별한다. 그 가운데 둘이 있다. 첫째는 사연을 밝히는 것이다. 둘째는 사연에 나아가 팔선을 분별하는 것이다. 사연이라 한 것은, 첫째는 인연이고, 둘째는 차제연이며, 셋째는 연연이고, 넷째는 증상연이다. 『잡심론』 가운데에서처럼 육인을 이합하여 사연으로 삼는다. 육인이라 한 것은, 첫째는 소작인이다. 여러 법이 일어날 때 만법이 방해하지 않는 것이다. 둘째는 자분인이다. 모든 법이 같은 부류끼리 서로 일어나게 하는 것이다. 셋째는 상응인이다. 심법이 일어날 때 동시에 일어나는 심법들이 서로 도와 작용하는 것이다. 넷째는 공유인이다. 여러 법이 일어날 때 동시에 존재하는 법들이 서로 도와 그 체를 성립시키는 것이다. 다섯째는 편인이다. 고제 아래의 오견·의와 무명, 집제 아래의 두 견인 사견·견취·의와 무명, 이 열한 가지가 두루 유루를 미혹하게 하여 여러 결을 증장시키므로 편인이라 이름한다. 여섯째는 보인이다. 선악 등의 업이 고락의 과보를 얻는 것이다. 여섯 가운데 뒤의 다섯을 인연이라 하고, 처음 하나인 소작인을 세 가지 연으로 설한다. 심법이 서로 생겨나게 하는 것을 차제연이라 하고, 육진이 마음을 생기게 하는 것을 연연이라 하며, 육근이 마음을 생기게 하는 것과 또 모든 법이 일어날 때 만법이 방해하지 않는 것을 증상연이라 한다. 사연은 이와 같다(이 한 문을 마친다).</w:t>
      </w:r>
    </w:p>
    <w:p>
      <w:pPr>
        <w:pStyle w:val="Heading2"/>
        <w:keepNext/>
      </w:pPr>
      <w:r>
        <w:t>[0722b14]</w:t>
      </w:r>
    </w:p>
    <w:p>
      <w:pPr>
        <w:pStyle w:val="Heading3"/>
        <w:keepNext/>
      </w:pPr>
      <w:r>
        <w:t>원문</w:t>
      </w:r>
    </w:p>
    <w:p>
      <w:pPr>
        <w:pStyle w:val="SourceText"/>
      </w:pPr>
      <w:r>
        <w:t>[0722b14] 次就四緣分別諸禪。先論[4]淨定。淨望淨定。三句分別。一具緣多少。此具四緣。自分相生。是其因緣。比次相起。是次第緣。淨定為境還生淨定。是其緣緣。前為意根生後定心。是增上緣。二就地分別。因緣一種唯在當地。若望他地則無因義。淨定有漏繫地別故無自分因。異地相望。非是相應共有法故。無相應因及共有因。餘三寬通。望於自地及望他地。皆得有之。次第望他。大小不同。小乘法中。近生一地。遠生二地。次第正受近生一地。如從初禪生於二禪。從第二禪生於初禪。如是一切。超越正受遠生二地。如從初禪生第三禪。如是一切。聲聞超禪不過一。故不生多地。大乘法中。近生一地。遠生一切。次第正受近生一地。超越正受遠生一切。如從初禪生非想定。從非想定生初禪等。以佛菩薩禪自在故。緣緣望他諸論不同。若依毘曇。色界地中一切淨定。上下相望皆為緣緣。以色界定能廣緣故。無色界中。上地望下得為緣緣。非下望上。無色不緣下有漏故。故雜心云。無色不緣下有漏種。若依成實。無色亦能緣下有漏。雖復緣之。心不通暢。如燒筋[5]草。是則彼宗色無色界一切淨定上下相望皆為緣緣。增上望他親疎不同。意根增上名之為親。萬法不障說以為疎。於中親者。異地相望與次第同。疎者。八禪迭互相望皆為增上。以不障故。三品數分別。因緣一種望等及勝是其因緣。望下則非。非自分故。餘三寬通不簡上下(此一門竟)。</w:t>
      </w:r>
    </w:p>
    <w:p>
      <w:pPr>
        <w:pStyle w:val="Heading3"/>
        <w:keepNext/>
      </w:pPr>
      <w:r>
        <w:t>한국어 번역</w:t>
      </w:r>
    </w:p>
    <w:p>
      <w:pPr>
        <w:pStyle w:val="TranslationText"/>
      </w:pPr>
      <w:r>
        <w:t>다음으로 사연에 나아가 여러 선정을 분별한다. 먼저 [4]정정(淨定)을 논한다. 정정이 정정을 바라보는 경우를 세 구로 분별한다. 첫째는 갖추는 연의 많고 적음이다. 여기에는 사연을 모두 갖춘다. 자분이 서로 생겨나는 것은 인연이고, 차례로 서로 일어나는 것은 차제연이며, 정정을 경계로 삼아 다시 정정을 생기게 하는 것은 연연이고, 앞의 것이 의근이 되어 뒤의 선정심을 생기게 하는 것은 증상연이다. 둘째는 지에 나아가 분별하는 것이다. 인연 한 가지는 오직 해당 지에만 있다. 다른 지를 바라보면 인이 되는 뜻이 없다. 정정은 유루여서 지에 매이는 것이 서로 다르므로 자분인이 없다. 다른 지끼리 서로 바라볼 때에는 상응법이나 공유법이 아니므로 상응인과 공유인이 없다. 나머지 세 연은 널리 통한다. 자기 지를 바라보거나 다른 지를 바라보거나 모두 성립할 수 있다. 차제연이 다른 지를 바라보는 것은 대승과 소승이 같지 않다. 소승법 가운데서는, 가까이 한 지를 생하고 멀리 두 지를 생한다. 차제정수는 가까이 한 지를 생한다. 가령 초선에서 이선을 생하는 것과 같다. 이선에서 초선을 생하는 것도 이와 같은 모든 경우이다. 초월정수는 멀리 두 지를 생한다. 가령 초선에서 삼선을 생하는 것과 같다. 이와 같은 모든 경우이다. 성문의 초선은 한 지를 넘지 못하므로 여러 지를 생하지 못한다. 대승법 가운데서는, 가까이 한 지를 생하고, 멀리 모든 지를 생한다. 차제정수는 가까이 한 지를 생하고, 초월정수는 멀리 모든 지를 생한다. 가령 초선에서 비상정을 생하고 비상정에서 초선 등을 생하는 것과 같다. 부처와 보살은 선정에 자재하기 때문이다. 연연이 다른 지를 바라보는 것에 대하여 여러 논서의 설명이 같지 않다. 만일 『비담』에 의하면, 색계의 지 가운데 모든 정정은 상하가 서로 바라볼 때 모두 연연이 된다. 색계의 선정은 널리 반연할 수 있기 때문이다. 무색계 가운데서는 상지가 하지를 바라볼 때 연연이 될 수 있으나 하지가 상지를 바라보는 것은 그렇지 않다. 무색은 하지의 유루를 반연하지 않기 때문이다. 그러므로 『잡심론』에서 이르기를, “무색은 하지의 유루종을 반연하지 않는다.”라고 하였다. 만일 『성실론』에 의하면, 무색도 또한 하지의 유루를 반연할 수 있다. 비록 그것을 반연하더라도 마음이 통창하지는 않다. 마치 불에 탄 힘줄과[5] 풀과 같다. 그러므로 그 종에서는 색계와 무색계의 모든 정정이 상하로 서로 바라볼 때 모두 연연이 된다. 증상연이 다른 지를 바라보는 데에는 친함과 소원함이 같지 않다. 의근의 증상을 친한 것이라 하고, 만법이 방해하지 않는 것을 소원한 것이라 한다. 그 가운데 친한 것은 다른 지끼리 서로 바라보는 것이 차제연과 같다. 소원한 것은 팔선이 서로 번갈아 바라보아 모두 증상연이 된다. 방해하지 않기 때문이다. 셋째는 품수에 따라 분별하는 것이다. 인연 한 가지는 같은 품과 수승한 품을 바라볼 때 인연이 되지만 낮은 품을 바라보면 그렇지 않다. 자분인이 아니기 때문이다. 나머지 세 연은 널리 통하여 상·중·하를 가리지 않는다(이 한 문을 마친다).</w:t>
      </w:r>
    </w:p>
    <w:p>
      <w:pPr>
        <w:pStyle w:val="EditorialNote"/>
      </w:pPr>
      <w:r>
        <w:t>교감·번역 메모 | 원문 「如燒筋[5]草」는 비유의 구문과 글자가 다소 불안정하다. 원문과 [5]를 보존하고 ‘불에 탄 힘줄과 풀’로 직역했다.</w:t>
      </w:r>
    </w:p>
    <w:p>
      <w:pPr>
        <w:pStyle w:val="Heading2"/>
        <w:keepNext/>
      </w:pPr>
      <w:r>
        <w:t>[0722c13]</w:t>
      </w:r>
    </w:p>
    <w:p>
      <w:pPr>
        <w:pStyle w:val="Heading3"/>
        <w:keepNext/>
      </w:pPr>
      <w:r>
        <w:t>원문</w:t>
      </w:r>
    </w:p>
    <w:p>
      <w:pPr>
        <w:pStyle w:val="SourceText"/>
      </w:pPr>
      <w:r>
        <w:t>[0722c13] 淨望無漏亦三句說。一具緣多少。除其因緣有餘三種。淨生無漏非自分故無其因緣。餘三義寬故得有之。二就地分別。自地他地皆得為緣。與前門中後三緣同。三品數分別。淨與無漏異類相生。不可分其上中下別。但知通與一切所生為三緣異(此兩門竟)。</w:t>
      </w:r>
    </w:p>
    <w:p>
      <w:pPr>
        <w:pStyle w:val="Heading3"/>
        <w:keepNext/>
      </w:pPr>
      <w:r>
        <w:t>한국어 번역</w:t>
      </w:r>
    </w:p>
    <w:p>
      <w:pPr>
        <w:pStyle w:val="TranslationText"/>
      </w:pPr>
      <w:r>
        <w:t>정정이 무루를 바라보는 경우도 세 구로 설한다. 첫째는 갖추는 연의 많고 적음이다. 인연을 제외하고 나머지 세 가지가 있다. 정정에서 무루를 생하는 것은 자분이 아니므로 인연이 없다. 나머지 세 연은 뜻이 넓으므로 성립할 수 있다. 둘째는 지에 나아가 분별하는 것이다. 자기 지와 다른 지가 모두 연이 될 수 있다. 앞 문 가운데 뒤의 세 연과 같다. 셋째는 품수에 따라 분별하는 것이다. 정정과 무루는 다른 종류끼리 서로 생하므로 상·중·하의 차별을 나눌 수 없다. 다만 모든 소생법에 두루 세 연이 된다는 점이 다름을 알면 된다(이 두 문을 마친다).</w:t>
      </w:r>
    </w:p>
    <w:p>
      <w:pPr>
        <w:pStyle w:val="Heading2"/>
        <w:keepNext/>
      </w:pPr>
      <w:r>
        <w:t>[0722c18]</w:t>
      </w:r>
    </w:p>
    <w:p>
      <w:pPr>
        <w:pStyle w:val="Heading3"/>
        <w:keepNext/>
      </w:pPr>
      <w:r>
        <w:t>원문</w:t>
      </w:r>
    </w:p>
    <w:p>
      <w:pPr>
        <w:pStyle w:val="SourceText"/>
      </w:pPr>
      <w:r>
        <w:t>[0722c18] 淨望味定亦三句說。一具緣多少。[6]示除因緣有餘三種。從淨生染非自分故無其因緣。餘三寬故所以得有。二就地分別。望自地味得具三緣。望下亦然。謂退轉時生下味。故有次第緣及增上緣。他界緣使緣上而起。故有緣緣。望上地味無次第緣緣緣之義。但增上緣。何故望上無次第緣。上地味定愛著自地。心從上地有漏心生。故下淨定不得與上為次第緣。何故望上無其緣緣。一切煩惱緣於自地及上地生。不緣下故。何故望上有增上緣。雖無意根親生增上。萬法不障。增上緣寬故得有之。三品數分別。於為緣處不分上中下品差別(此淨定竟)。</w:t>
      </w:r>
    </w:p>
    <w:p>
      <w:pPr>
        <w:pStyle w:val="Heading3"/>
        <w:keepNext/>
      </w:pPr>
      <w:r>
        <w:t>한국어 번역</w:t>
      </w:r>
    </w:p>
    <w:p>
      <w:pPr>
        <w:pStyle w:val="TranslationText"/>
      </w:pPr>
      <w:r>
        <w:t>정정이 미정을 바라보는 경우도 세 구로 설한다. 첫째는 갖추는 연의 많고 적음이다. [6]곧 인연을 제외하고 나머지 세 가지가 있다. 정정에서 염오를 생하는 것은 자분이 아니므로 인연이 없다. 나머지 세 연은 뜻이 넓기 때문에 성립할 수 있다. 둘째는 지에 나아가 분별하는 것이다. 자기 지의 미정을 바라보면 세 연을 모두 갖춘다. 하지를 바라보아도 또한 그러하다. 이른바 퇴전할 때 하지의 미정을 생하므로 차제연과 증상연이 있다. 다른 계의 연사(緣使)가 상지를 반연하여 일어나므로 연연이 있다. 상지의 미정을 바라보면 차제연과 연연의 뜻은 없고 오직 증상연만 있다. 어째서 상지를 바라볼 때 차제연이 없는가? 상지의 미정은 자기 지에 애착하고 마음이 상지의 유루심에서 생기므로 하지의 정정은 상지에 차제연이 될 수 없다. 어째서 상지를 바라볼 때 연연이 없는가? 모든 번뇌는 자기 지와 상지를 반연하여 생하고 하지는 반연하지 않기 때문이다. 어째서 상지를 바라볼 때 증상연은 있는가? 비록 의근이 친히 생하게 하는 증상은 없지만, 만법이 방해하지 않고 증상연의 뜻이 넓으므로 성립할 수 있다. 셋째는 품수에 따라 분별하는 것이다. 연이 되는 곳에서는 상·중·하 품의 차별을 나누지 않는다(이 정정의 설명을 마친다).</w:t>
      </w:r>
    </w:p>
    <w:p>
      <w:pPr>
        <w:pStyle w:val="EditorialNote"/>
      </w:pPr>
      <w:r>
        <w:t>교감·번역 메모 | 원문 「[6]示除因緣有餘三種」의 「示」는 문맥상 불안정하다. ‘인연을 제외하고 나머지 세 가지가 있다’는 뜻으로 옮기되 원문과 [6]을 보존했다.</w:t>
      </w:r>
    </w:p>
    <w:p>
      <w:pPr>
        <w:pStyle w:val="Heading2"/>
        <w:keepNext/>
      </w:pPr>
      <w:r>
        <w:t>[0723a02]</w:t>
      </w:r>
    </w:p>
    <w:p>
      <w:pPr>
        <w:pStyle w:val="Heading3"/>
        <w:keepNext/>
      </w:pPr>
      <w:r>
        <w:t>원문</w:t>
      </w:r>
    </w:p>
    <w:p>
      <w:pPr>
        <w:pStyle w:val="SourceText"/>
      </w:pPr>
      <w:r>
        <w:t>[0723a02] 次辨無漏。無漏還望無漏之定三句分別。一具緣多少。具足四緣。自分相生是其因緣。比次相生是次第緣。道諦為境是其緣緣。前為意根生後無漏是增上緣。二就地分別。無漏非是繫地法故。望於自地望上望下皆具四緣。於中因緣望於他地通而不局。云何不局。於八禪中有無漏處迭互相望皆為因緣。於中亦有非因緣者。復當辨之。次第增上望於他地。與淨禪中望他地淨。其義相似。緣緣望他諸論不同。若依毘曇。一切無漏望色界中無漏定心。悉為緣緣。彼廣緣故。望無色界無漏之心。有是有非。是非如何。無色無漏唯緣自地及上地中對治無漏以為境界。彼所緣者是其緣緣。彼不緣者則非緣緣。何故不緣下地對治。無色心微不能緣下有漏法故。亦不緣下有漏對治。成實大乘一切無漏皆普緣故。迭互相望悉為緣緣。三品數分別。因緣一種望等及勝是其因緣。望下則非。望下非是自分因故。若爾。何故得與下地無漏之心為因緣乎。釋言。無漏不約禪地以分上下。乃約治斷以分勝劣。或有下地無漏之心能治上過。即名為上。故得望彼說為因緣。餘之三緣其義寬通不簡上下(此一門竟)。</w:t>
      </w:r>
    </w:p>
    <w:p>
      <w:pPr>
        <w:pStyle w:val="Heading3"/>
        <w:keepNext/>
      </w:pPr>
      <w:r>
        <w:t>한국어 번역</w:t>
      </w:r>
    </w:p>
    <w:p>
      <w:pPr>
        <w:pStyle w:val="TranslationText"/>
      </w:pPr>
      <w:r>
        <w:t>다음으로 무루를 분별한다. 무루가 다시 무루의 정을 바라보는 것을 세 구절로 분별한다. 첫째는 갖춘 연이 얼마나 되는가이다. 네 가지 연을 모두 갖춘다. 자분에서 서로 생기는 것은 그 인연이다. 차례로 서로 생기는 것은 차제연이다. 도제를 경계로 삼는 것은 그 연연이다. 앞의 것이 의근이 되어 뒤의 무루를 낳는 것은 증상연이다. 둘째는 지에 나아가 분별한다. 무루는 지에 매인 법이 아니기 때문이다. 자기 지를 바라보거나 위를 바라보거나 아래를 바라보거나 모두 네 연을 갖춘다. 그 가운데 인연이 다른 지를 바라보는 것은 통하지만 국한되지 않는다. 어째서 국한되지 않는가. 팔선 가운데 무루가 있는 곳은 서로 번갈아 바라보며 모두 인연이 된다. 그 가운데 또한 인연이 아닌 것도 있다. 다시 마땅히 이를 분별하겠다. 차제연과 증상연이 다른 지를 바라보는 것은, 정선 가운데 다른 지의 정을 바라보는 것과 그 뜻이 서로 비슷하다. 연연이 다른 지를 바라보는 것은 여러 논서가 같지 않다. 만일 『비담』에 의하면, 모든 무루가 색계 가운데 무루의 정심을 바라볼 때 모두 연연이 된다. 그것이 널리 반연하기 때문이다. 무색계의 무루심을 바라보는 경우에는 되는 것도 있고 되지 않는 것도 있다. 되는 것과 되지 않는 것은 어떠한가. 무색계의 무루는 오직 자기 지와 위 지 가운데의 대치무루만을 반연하여 경계로 삼는다. 그가 반연하는 것은 그 연연이다. 그가 반연하지 않는 것은 곧 연연이 아니다. 어째서 아래 지의 대치를 반연하지 않는가. 무색계의 마음은 미세하여 아래 지의 유루법을 반연할 수 없기 때문이다. 또한 아래 지의 유루 대치도 반연하지 않는다. 『성실론』과 대승에서는 모든 무루가 모두 널리 반연하므로, 서로 번갈아 바라보아 모두 연연이 된다. 셋째는 품수로 분별한다. 인연 한 가지는 동등한 것과 수승한 것을 바라볼 때 그 인연이 된다. 아래를 바라보면 곧 그렇지 않다. 아래를 바라보는 것은 자분인이 아니기 때문이다. 만약 그렇다면, 어째서 아래 지의 무루심에 인연이 될 수 있는가. 풀이하여 말한다. 무루는 선지에 의하여 상하를 나누지 않는다. 곧 대치하고 끊는 것에 의하여 승렬을 나눈다. 혹 아래 지의 무루심이 위의 허물을 대치할 수 있으면 곧 이를 상이라고 한다. 그러므로 그것을 바라보아 인연이라고 말할 수 있다. 나머지 세 연은 그 뜻이 넓고 통하여 상하를 가리지 않는다(이 한 문을 마친다).</w:t>
      </w:r>
    </w:p>
    <w:p>
      <w:pPr>
        <w:pStyle w:val="Heading2"/>
        <w:keepNext/>
      </w:pPr>
      <w:r>
        <w:t>[0723a24]</w:t>
      </w:r>
    </w:p>
    <w:p>
      <w:pPr>
        <w:pStyle w:val="Heading3"/>
        <w:keepNext/>
      </w:pPr>
      <w:r>
        <w:t>원문</w:t>
      </w:r>
    </w:p>
    <w:p>
      <w:pPr>
        <w:pStyle w:val="SourceText"/>
      </w:pPr>
      <w:r>
        <w:t>[0723a24] 無漏望淨亦三句說。一具緣多少。除其因緣有餘三種。異類相生非自分故。除其因緣。餘三義寬故得有之。二就地分別。自地他地皆得為緣。三品數分別。於為緣處不分上中下品差別(此兩門竟)。</w:t>
      </w:r>
    </w:p>
    <w:p>
      <w:pPr>
        <w:pStyle w:val="Heading3"/>
        <w:keepNext/>
      </w:pPr>
      <w:r>
        <w:t>한국어 번역</w:t>
      </w:r>
    </w:p>
    <w:p>
      <w:pPr>
        <w:pStyle w:val="TranslationText"/>
      </w:pPr>
      <w:r>
        <w:t>무루가 정을 바라보는 것도 세 구절로 말한다. 첫째는 갖춘 연이 얼마나 되는가이다. 그 인연을 제외하면 나머지 세 가지가 있다. 다른 종류가 서로 생기는 것은 자분이 아니기 때문이다. 그러므로 그 인연을 제외한다. 나머지 세 가지는 뜻이 넓으므로 있을 수 있다. 둘째는 지에 나아가 분별한다. 자기 지와 다른 지가 모두 연이 될 수 있다. 셋째는 품수로 분별한다. 연이 되는 곳에서는 상·중·하품의 차별을 나누지 않는다(이 두 문을 마친다).</w:t>
      </w:r>
    </w:p>
    <w:p>
      <w:pPr>
        <w:pStyle w:val="Heading2"/>
        <w:keepNext/>
      </w:pPr>
      <w:r>
        <w:t>[0723a29]</w:t>
      </w:r>
    </w:p>
    <w:p>
      <w:pPr>
        <w:pStyle w:val="Heading3"/>
        <w:keepNext/>
      </w:pPr>
      <w:r>
        <w:t>원문</w:t>
      </w:r>
    </w:p>
    <w:p>
      <w:pPr>
        <w:pStyle w:val="SourceText"/>
      </w:pPr>
      <w:r>
        <w:t>[0723a29] 無漏望味亦三句說。一具緣多少。唯有緣緣及增上緣。無餘二種。無漏緣使緣無漏起故有緣緣。於味不障故有增上。非自分故無其因緣。非親生故無次第緣。二就地分別。望自地味及他地味說向二緣。緣他上地下地無漏。皆得生結。故有緣緣。增上緣寬故得有之。三品數分別。於為緣處不分上中下品差別(此無漏竟)。</w:t>
      </w:r>
    </w:p>
    <w:p>
      <w:pPr>
        <w:pStyle w:val="Heading3"/>
        <w:keepNext/>
      </w:pPr>
      <w:r>
        <w:t>한국어 번역</w:t>
      </w:r>
    </w:p>
    <w:p>
      <w:pPr>
        <w:pStyle w:val="TranslationText"/>
      </w:pPr>
      <w:r>
        <w:t>무루가 미정을 바라보는 것도 세 구절로 말한다. 첫째는 갖춘 연이 얼마나 되는가이다. 오직 연연과 증상연만 있다. 나머지 두 가지는 없다. 무루를 반연하는 사가 무루를 반연하여 일어나므로 연연이 있다. 미정에 장애가 되지 않으므로 증상이 있다. 자분이 아니므로 그 인연이 없다. 친히 생겨나는 것이 아니므로 차제연이 없다. 둘째는 지에 나아가 분별한다. 자기 지의 미정과 다른 지의 미정을 바라볼 때 앞서 말한 두 연을 말한다. 다른 위 지와 아래 지의 무루를 반연하면 모두 결사를 낳을 수 있다. 그러므로 연연이 있다. 증상연은 넓으므로 있을 수 있다. 셋째는 품수로 분별한다. 연이 되는 곳에서는 상·중·하품의 차별을 나누지 않는다(이 무루를 마친다).</w:t>
      </w:r>
    </w:p>
    <w:p>
      <w:pPr>
        <w:pStyle w:val="Heading2"/>
        <w:keepNext/>
      </w:pPr>
      <w:r>
        <w:t>[0723b07]</w:t>
      </w:r>
    </w:p>
    <w:p>
      <w:pPr>
        <w:pStyle w:val="Heading3"/>
        <w:keepNext/>
      </w:pPr>
      <w:r>
        <w:t>원문</w:t>
      </w:r>
    </w:p>
    <w:p>
      <w:pPr>
        <w:pStyle w:val="SourceText"/>
      </w:pPr>
      <w:r>
        <w:t>[0723b07] 次明味定。味望味定亦三句說。一具緣多少。此具四緣。准上淨等。同類可知。二就地分別。望於自地具足四緣。上望下地除其因緣有餘三種。煩惱繫地。異地相望非自分故除其因緣。退轉之時上味生下。故有次第及增上緣。然此上味於下地中一切味定。悉有次第增上緣義。不簡近遠。謂[1]上地之中。染污心起。下一切地染心生。故上緣之使緣上而[2]起。故有緣緣。下望上地一切皆無。有下味時。上地之味但可成就。不現生故。三品數分別。一切煩惱上中下品迭互相望皆為四緣。問曰。何故淨無漏中。望等及勝說其因緣。不望下品。此味定中。通望下品說因緣乎。釋言。善法本無今有。方便習生。習生之法從微至著。故下勝因。非勝下因。從勝生下。是退次第。非生次第。是以非因。一切煩惱久習性成互相熏發。故上望下亦得為因。又從上退起下結時。九品煩惱一切頓得。隨可先起即以為因。故上望下得有因義(此一門竟)。</w:t>
      </w:r>
    </w:p>
    <w:p>
      <w:pPr>
        <w:pStyle w:val="Heading3"/>
        <w:keepNext/>
      </w:pPr>
      <w:r>
        <w:t>한국어 번역</w:t>
      </w:r>
    </w:p>
    <w:p>
      <w:pPr>
        <w:pStyle w:val="TranslationText"/>
      </w:pPr>
      <w:r>
        <w:t>다음으로 미정을 밝힌다. 미정이 미정을 바라보는 것도 세 구절로 말한다. 첫째는 갖춘 연이 얼마나 되는가이다. 이는 네 연을 모두 갖춘다. 위에서 말한 정 등과 대조하면 같은 종류이므로 알 수 있다. 둘째는 지에 나아가 분별한다. 자기 지를 바라볼 때 네 연을 모두 갖춘다. 위가 아래 지를 바라볼 때 그 인연을 제외하면 나머지 세 가지가 있다. 번뇌는 지에 매인다. 다른 지끼리 서로 바라보는 것은 자분이 아니므로 그 인연을 제외한다. 퇴전할 때 위의 미정이 아래를 낳는다. 그러므로 차제연과 증상연이 있다. 그러나 이 위의 미정은 아래 지 가운데 모든 미정에 대하여 모두 차제연과 증상연의 뜻이 있다. 가까움과 멂을 가리지 않는다. 이른바 [1]위 지 가운데에서 염오심이 일어나고, 아래의 모든 지에서 염심이 생긴다. 그러므로 위를 반연하는 사가 위를 반연하여 [2]일어난다. 그러므로 연연이 있다. 아래가 위 지를 바라보는 것은 일체 모두 없다. 아래의 미정이 있을 때에는 위 지의 미정은 다만 성취될 수 있을 뿐 현전하여 생기지 않기 때문이다. 셋째는 품수로 분별한다. 모든 번뇌의 상·중·하품은 서로 번갈아 바라보며 모두 네 연이 된다. 묻는다. 어째서 정과 무루 가운데에서는 동등한 것과 수승한 것을 바라보아 그 인연을 말하고 하품을 바라보지는 않는데, 이 미정 가운데에서는 통틀어 하품을 바라보아 인연을 말하는가. 풀이하여 말한다. 선법은 본래 없던 것이 지금 생기며 방편으로 익혀서 생긴다. 익혀 생긴 법은 미세한 데서 현저한 데로 나아간다. 그러므로 하품은 수승한 것의 인이 되지만 수승한 것은 하품의 인이 되지 않는다. 수승한 데서 하품이 생기는 것은 퇴하는 차제이지 생겨나는 차제가 아니다. 그러므로 인이 아니다. 모든 번뇌는 오래 익혀 성품을 이루어 서로 훈발한다. 그러므로 위가 아래를 바라보아도 인이 될 수 있다. 또 위에서 퇴하여 아래의 결사를 일으킬 때에는 아홉 품의 번뇌를 모두 단박에 얻는다. 그 가운데 먼저 일어날 수 있는 것이 곧 인이 된다. 그러므로 위가 아래를 바라보아도 인의 뜻이 있을 수 있다(이 한 문을 마친다).</w:t>
      </w:r>
    </w:p>
    <w:p>
      <w:pPr>
        <w:pStyle w:val="EditorialNote"/>
      </w:pPr>
      <w:r>
        <w:t>교감·번역 메모 | 원문 「故上緣之使緣上而[2]起」는 구두가 다소 압축되어 있다. ‘위를 반연하는 사(使)가 위를 반연하여 일어난다’는 뜻으로 옮기고 원문과 [2]는 그대로 보존했다.</w:t>
      </w:r>
    </w:p>
    <w:p>
      <w:pPr>
        <w:pStyle w:val="Heading2"/>
        <w:keepNext/>
      </w:pPr>
      <w:r>
        <w:t>[0723b25]</w:t>
      </w:r>
    </w:p>
    <w:p>
      <w:pPr>
        <w:pStyle w:val="Heading3"/>
        <w:keepNext/>
      </w:pPr>
      <w:r>
        <w:t>원문</w:t>
      </w:r>
    </w:p>
    <w:p>
      <w:pPr>
        <w:pStyle w:val="SourceText"/>
      </w:pPr>
      <w:r>
        <w:t>[0723b25] 味望淨定亦三句說。一具緣多少。除其因緣有餘三種。二就地分別。於自地中具足三緣。望下亦爾。上味心後起下淨定。防自地退。故望下淨有其次第增上緣義。依下淨定學觀上味為苦集觀。故上地味為下緣緣。望上淨定得有緣緣增上緣義。是義云何。他人上淨緣我下味生厭惡心。故有緣緣。我味不障他人上淨。故有增上。三品數分別。於為緣處不分上中下品差別(此兩門竟)。</w:t>
      </w:r>
    </w:p>
    <w:p>
      <w:pPr>
        <w:pStyle w:val="Heading3"/>
        <w:keepNext/>
      </w:pPr>
      <w:r>
        <w:t>한국어 번역</w:t>
      </w:r>
    </w:p>
    <w:p>
      <w:pPr>
        <w:pStyle w:val="TranslationText"/>
      </w:pPr>
      <w:r>
        <w:t>미정이 정정을 바라보는 것도 세 구절로 말한다. 첫째는 갖춘 연이 얼마나 되는가이다. 그 인연을 제외하면 나머지 세 가지가 있다. 둘째는 지에 나아가 분별한다. 자기 지 가운데에서는 세 연을 모두 갖춘다. 아래를 바라보아도 또한 그러하다. 위 지의 미심 뒤에 아래의 정정이 일어나 자기 지에서 퇴하는 것을 막는다. 그러므로 아래의 정정을 바라보아 차제연과 증상연의 뜻이 있다. 아래의 정정에 의지하여 위 지의 미정을 관찰하고 고·집으로 관한다. 그러므로 위 지의 미정은 아래의 연연이 된다. 위의 정정을 바라볼 때에는 연연과 증상연의 뜻이 있을 수 있다. 이 뜻은 어떠한가. 다른 사람의 위 지 정정이 나의 아래 지 미정을 반연하여 싫어하는 마음을 낸다. 그러므로 연연이 있다. 나의 미정은 다른 사람의 위 지 정정을 장애하지 않는다. 그러므로 증상이 있다. 셋째는 품수로 분별한다. 연이 되는 곳에서는 상·중·하품의 차별을 나누지 않는다(이 두 문을 마친다).</w:t>
      </w:r>
    </w:p>
    <w:p>
      <w:pPr>
        <w:pStyle w:val="Heading2"/>
        <w:keepNext/>
      </w:pPr>
      <w:r>
        <w:t>[0723c05]</w:t>
      </w:r>
    </w:p>
    <w:p>
      <w:pPr>
        <w:pStyle w:val="Heading3"/>
        <w:keepNext/>
      </w:pPr>
      <w:r>
        <w:t>원문</w:t>
      </w:r>
    </w:p>
    <w:p>
      <w:pPr>
        <w:pStyle w:val="SourceText"/>
      </w:pPr>
      <w:r>
        <w:t>[0723c05] 味望無漏亦三句說。一具緣多少。唯有緣緣。增上緣義非自分。故無其因緣。非親起故無次第緣。二就地分別。望同地者。有其緣緣及增上緣。望下亦爾。上地味定為苦集境故有緣緣。上不障下故有增上。望上無漏與下無漏亦具前二。我味與他上地無漏為苦集境。故有緣緣。我味不障他上無漏。故有增上。三品數分別。於為緣處不分上中下品差別。緣別如是。</w:t>
      </w:r>
    </w:p>
    <w:p>
      <w:pPr>
        <w:pStyle w:val="Heading3"/>
        <w:keepNext/>
      </w:pPr>
      <w:r>
        <w:t>한국어 번역</w:t>
      </w:r>
    </w:p>
    <w:p>
      <w:pPr>
        <w:pStyle w:val="TranslationText"/>
      </w:pPr>
      <w:r>
        <w:t>미정이 무루를 바라보는 것도 세 구절로 말한다. 첫째는 갖춘 연이 얼마나 되는가이다. 오직 연연만 있다. 증상연의 뜻은 자분이 아니며, 그러므로 그 인연은 없다. 친히 일으키는 것이 아니므로 차제연이 없다. 둘째는 지에 나아가 분별한다. 같은 지를 바라보는 경우에는 그 연연과 증상연이 있다. 아래를 바라보아도 또한 그러하다. 위 지의 미정은 고·집의 경계가 되므로 연연이 있다. 위가 아래를 장애하지 않으므로 증상이 있다. 위의 무루와 아래의 무루를 바라보아도 또한 앞의 두 가지를 갖춘다. 나의 미정이 다른 사람의 위 지 무루에 고·집의 경계가 된다. 그러므로 연연이 있다. 나의 미정은 다른 사람의 위 지 무루를 장애하지 않는다. 그러므로 증상이 있다. 셋째는 품수로 분별한다. 연이 되는 곳에서는 상·중·하품의 차별을 나누지 않는다. 연의 차별은 이와 같다.</w:t>
      </w:r>
    </w:p>
    <w:p>
      <w:pPr>
        <w:pStyle w:val="EditorialNote"/>
      </w:pPr>
      <w:r>
        <w:t>교감·번역 메모 | 원문 「增上緣義非自分」은 앞뒤 문맥상 ‘비자분이므로 인연은 없고 증상연은 있다’는 구조가 압축된 것으로 보인다. 원문을 수정하지 않고 직역했다.</w:t>
      </w:r>
    </w:p>
    <w:p>
      <w:pPr>
        <w:pStyle w:val="Heading2"/>
        <w:keepNext/>
      </w:pPr>
      <w:r>
        <w:t>[0723c13]</w:t>
      </w:r>
    </w:p>
    <w:p>
      <w:pPr>
        <w:pStyle w:val="Heading3"/>
        <w:keepNext/>
      </w:pPr>
      <w:r>
        <w:t>원문</w:t>
      </w:r>
    </w:p>
    <w:p>
      <w:pPr>
        <w:pStyle w:val="SourceText"/>
      </w:pPr>
      <w:r>
        <w:t>[0723c13] 第八門中。大小不同略有十三。一體性不同。小乘禪定事識為體。大亦始習事識為體。次除事識妄識為體。終除妄識真識為體。二常無常異。小乘所得一向無常。大乘法中始修無常。終成是常。真為體故。三漏無漏別。小乘初禪至無所有通漏無漏。非想一地唯是有漏。成實設有但有順舊遊觀無漏。大乘八禪皆通有漏及與無漏。故[3]龍樹言。云何菩薩非想處定。與實相俱是名菩薩非想處定。四滅障不同。小乘禪定但能滅除四住麁亂。大乘禪定能滅一切。五深淺不同。小乘定淺。可為緣動。故[4]龍樹說。[5]大樹緊那羅王鼓瑠璃琴。迦葉起舞。阿難歌吟。以定淺故。如諸菩薩禪定深靜。乃至天雷不能發動。六緣心不同。小乘禪定有想有緣。大乘始習有想有緣。終成離緣。故地持云。如佛先為迦旃延說。比丘不依一切修禪。云何不依。若地地除。乃至一切一切想除。七緣境不同。凡夫禪定事相為境。二乘禪定苦無常等法相為境。諸佛菩薩實性為境。八出入不同。小乘所得有出有入。大乘法中始有出入。成則不爾。於一切時無不定故。九超越不同。小乘超禪不過一地。諸佛菩薩於一切地隨其多少皆悉能超。十受生不同。二乘得禪不能迴來欲界受生。菩薩悉能於禪定中離繫縛故。十一起行不同。小乘修禪但為自樂。大乘俱利。十二生德不同。小乘禪定但能出生少分功德。菩薩禪定出生一切。故地持云。菩薩禪定出生功德。聲聞辟支不知其名。況復能起。十三得果不同。二乘禪定但得小果。菩薩所修得大菩提。不同如是。</w:t>
      </w:r>
    </w:p>
    <w:p>
      <w:pPr>
        <w:pStyle w:val="Heading3"/>
        <w:keepNext/>
      </w:pPr>
      <w:r>
        <w:t>한국어 번역</w:t>
      </w:r>
    </w:p>
    <w:p>
      <w:pPr>
        <w:pStyle w:val="TranslationText"/>
      </w:pPr>
      <w:r>
        <w:t>제8문에서는 대승과 소승의 차이가 대략 열세 가지이다. 첫째는 체성이 같지 않다. 소승의 선정은 사식(事識)을 체로 삼는다. 대승도 처음 익힐 때에는 사식을 체로 삼는다. 다음으로 사식을 제거하면 망식을 체로 삼고, 끝내 망식을 제거하면 진식을 체로 삼는다. 둘째는 상과 무상이 다르다. 소승에서 얻는 것은 한결같이 무상하다. 대승법에서는 처음 닦을 때에는 무상하지만 마침내 이루어지면 상이다. 진을 체로 삼기 때문이다. 셋째는 유루와 무루가 다르다. 소승에서는 초선에서 무소유처까지 유루와 무루에 모두 통한다. 비상비비상처 한 지는 오직 유루이다. 『성실론』에서 설령 무루가 있다고 하더라도 다만 옛 경지를 따라 유관하는 무루일 뿐이다. 대승에서는 팔선이 모두 유루와 무루에 통한다. 그러므로 [3]용수가 말하였다. 무엇을 보살의 비상처정이라 하는가. 실상과 함께하는 것을 보살의 비상처정이라 한다. 넷째는 장애를 멸하는 것이 같지 않다. 소승의 선정은 다만 사주(四住)의 거친 산란만을 멸할 수 있다. 대승의 선정은 일체를 멸할 수 있다. 다섯째는 깊고 얕음이 같지 않다. 소승의 정은 얕아서 연에 의해 움직일 수 있다. 그러므로 [4]용수가 설하였다. [5]대수긴나라왕이 유리금을 타자 가섭이 춤을 추고 아난이 노래하였다. 정이 얕기 때문이다. 보살들의 선정과 같은 것은 깊고 고요하여 천둥이 치더라도 움직이게 할 수 없다. 여섯째는 마음이 반연하는 것이 같지 않다. 소승의 선정은 상이 있고 반연이 있다. 대승도 처음 익힐 때에는 상이 있고 반연이 있지만 마침내 이루어지면 반연을 떠난다. 그러므로 『지지론』에서 말한다. 부처가 먼저 가전연을 위하여 설한 것과 같다. 비구는 일체에 의지하지 않고 선을 닦는다. 어떻게 의지하지 않는가. 만약 지마다 지를 제거하고, 나아가 일체의 일체상까지 제거한다. 일곱째는 반연하는 경계가 같지 않다. 범부의 선정은 사상(事相)을 경계로 삼는다. 이승의 선정은 고·무상 등의 법상을 경계로 삼는다. 제불보살은 실성을 경계로 삼는다. 여덟째는 출정과 입정이 같지 않다. 소승에서 얻은 것은 나옴과 들어감이 있다. 대승법에서는 처음에는 출입이 있지만 성취한 뒤에는 그렇지 않다. 모든 때에 정에 들지 않은 때가 없기 때문이다. 아홉째는 초월이 같지 않다. 소승의 초선은 한 지를 넘지 못한다. 제불보살은 모든 지에서 그 많고 적음에 따라 모두 초월할 수 있다. 열째는 생을 받는 것이 같지 않다. 이승은 선을 얻어도 다시 욕계에 돌아와 생을 받을 수 없다. 보살은 모두 할 수 있으니, 선정 가운데에서 계박을 떠났기 때문이다. 열한째는 행을 일으키는 것이 같지 않다. 소승이 선을 닦는 것은 다만 자기의 즐거움을 위한 것이다. 대승은 자타를 함께 이롭게 한다. 열두째는 덕을 낳는 것이 같지 않다. 소승의 선정은 다만 적은 부분의 공덕만을 낳을 수 있다. 보살의 선정은 일체를 낳는다. 그러므로 『지지론』에서 말한다. 보살의 선정이 낳는 공덕은 성문과 벽지가 그 이름조차 알지 못한다. 하물며 다시 일으킬 수 있겠는가. 열셋째는 과를 얻는 것이 같지 않다. 이승의 선정은 다만 소과를 얻는다. 보살이 닦는 것은 대보리를 얻는다. 같지 않음은 이와 같다.</w:t>
      </w:r>
    </w:p>
    <w:p>
      <w:pPr>
        <w:pStyle w:val="EditorialNote"/>
      </w:pPr>
      <w:r>
        <w:t>교감·번역 메모 | 원문 「順舊遊觀無漏」는 『성실론』의 비상비비상처 무루를 설명하는 특수 표현이다. ‘옛 경지를 따라 유관하는 무루’로 직역해 보존했다.</w:t>
      </w:r>
    </w:p>
    <w:p>
      <w:pPr>
        <w:pStyle w:val="Heading2"/>
        <w:keepNext/>
      </w:pPr>
      <w:r>
        <w:t>[0724a14]</w:t>
      </w:r>
    </w:p>
    <w:p>
      <w:pPr>
        <w:pStyle w:val="Heading3"/>
        <w:keepNext/>
      </w:pPr>
      <w:r>
        <w:t>원문</w:t>
      </w:r>
    </w:p>
    <w:p>
      <w:pPr>
        <w:pStyle w:val="SourceText"/>
      </w:pPr>
      <w:r>
        <w:t>[0724a14] 上來第一通解八禪。自下第二別解八禪之中。先解四禪。後解四空。解四禪中。別有六門。一辨定所釋。二開合辨相。三支因同異先後體具多少廢立。四約對道品彰其通別。五修成之相。六隨文釋義。</w:t>
      </w:r>
    </w:p>
    <w:p>
      <w:pPr>
        <w:pStyle w:val="Heading3"/>
        <w:keepNext/>
      </w:pPr>
      <w:r>
        <w:t>한국어 번역</w:t>
      </w:r>
    </w:p>
    <w:p>
      <w:pPr>
        <w:pStyle w:val="TranslationText"/>
      </w:pPr>
      <w:r>
        <w:t>이상은 제1에서 팔선을 통틀어 해석하였다. 이 아래 제2에서 팔선을 각각 해석하는 가운데 먼저 사선을 해석하고 뒤에 사공을 해석한다. 사선을 해석하는 가운데 따로 여섯 문이 있다. 첫째는 해석할 정을 분별하는 것이다. 둘째는 개합하여 상을 분별하는 것이다. 셋째는 지와 인의 같고 다름, 선후, 체의 구비, 다소와 폐립을 분별하는 것이다. 넷째는 도품과 상대하여 통별을 드러내는 것이다. 다섯째는 닦아 이루는 모습을 밝히는 것이다. 여섯째는 글을 따라 뜻을 해석하는 것이다.</w:t>
      </w:r>
    </w:p>
    <w:p>
      <w:pPr>
        <w:pStyle w:val="Heading2"/>
        <w:keepNext/>
      </w:pPr>
      <w:r>
        <w:t>[0724a19]</w:t>
      </w:r>
    </w:p>
    <w:p>
      <w:pPr>
        <w:pStyle w:val="Heading3"/>
        <w:keepNext/>
      </w:pPr>
      <w:r>
        <w:t>원문</w:t>
      </w:r>
    </w:p>
    <w:p>
      <w:pPr>
        <w:pStyle w:val="SourceText"/>
      </w:pPr>
      <w:r>
        <w:t>[0724a19] 先定所釋。禪有三種。一味二淨三是無漏。味是煩惱。非功德法。今廢不論。無漏禪果。今亦不釋。且解淨禪。淨有四分。一者退分。二者住分。三勝進分。四決定分。言退分者。釋有兩義。一下品淨定隣下煩惱。喜為下地煩惱所敗。故名退分。此可退故名之為退。非是已退。二為自地煩惱所雜故名退分。謂從淨定入味煩惱。從味煩惱還入淨定。如欲界中微劣善心還為欲界惡法所雜。此亦如是。雖復為彼煩惱所雜。不名失定。同地法故。言住分者。釋有兩義。一堅守自地。不為下地煩惱所敗。故名為住。簡上初退。二堅守淨心。不為自地煩惱所雜。故名為住。簡上後退。勝進分者。厭自地過趣順上禪。決定分者。學觀諸法苦無常等。趣順聖道。而未得聖。</w:t>
      </w:r>
    </w:p>
    <w:p>
      <w:pPr>
        <w:pStyle w:val="Heading3"/>
        <w:keepNext/>
      </w:pPr>
      <w:r>
        <w:t>한국어 번역</w:t>
      </w:r>
    </w:p>
    <w:p>
      <w:pPr>
        <w:pStyle w:val="TranslationText"/>
      </w:pPr>
      <w:r>
        <w:t>먼저 해석할 대상을 정한다. 선에는 세 가지가 있다. 첫째는 미이고, 둘째는 정이며, 셋째는 무루이다. 미는 번뇌이다. 공덕법이 아니다. 지금은 버리고 논하지 않는다. 무루선은 과이다. 지금 또한 해석하지 않는다. 우선 정선만을 해석한다. 정에는 네 분이 있다. 첫째는 퇴분이다. 둘째는 주분이다. 셋째는 승진분이다. 넷째는 결정분이다. 퇴분이라고 하는 것은 해석에 두 가지 뜻이 있다. 첫째는 하품의 정정이 아래의 번뇌와 이웃하여 아래 지의 번뇌에 의해 패배하기를 좋아하므로 퇴분이라 한다. 이는 퇴할 수 있기 때문에 퇴라고 하는 것이지 이미 퇴한 것은 아니다. 둘째는 자기 지의 번뇌에 뒤섞이므로 퇴분이라 한다. 곧 정정에서 미번뇌로 들어갔다가 미번뇌에서 다시 정정으로 들어가는 것이다. 욕계 가운데의 미열한 선심이 다시 욕계의 악법에 섞이는 것과 같다. 이 또한 이와 같다. 비록 다시 그 번뇌에 뒤섞이더라도 정을 잃었다고 하지는 않는다. 같은 지의 법이기 때문이다. 주분이라고 하는 것은 해석에 두 가지 뜻이 있다. 첫째는 자기 지를 견고하게 지켜 아래 지의 번뇌에 패배하지 않으므로 주라고 한다. 위에서 말한 첫 번째 퇴와 구별한다. 둘째는 정심을 견고하게 지켜 자기 지의 번뇌에 뒤섞이지 않으므로 주라고 한다. 위에서 말한 뒤의 퇴와 구별한다. 승진분은 자기 지의 허물을 싫어하여 위의 선으로 나아가 따르는 것이다. 결정분은 제법의 고·무상 등을 배우고 관찰하여 성도로 나아가 따르는 것이다. 그러나 아직 성도를 얻지는 못하였다.</w:t>
      </w:r>
    </w:p>
    <w:p>
      <w:pPr>
        <w:pStyle w:val="Heading2"/>
        <w:keepNext/>
      </w:pPr>
      <w:r>
        <w:t>[0724b04]</w:t>
      </w:r>
    </w:p>
    <w:p>
      <w:pPr>
        <w:pStyle w:val="Heading3"/>
        <w:keepNext/>
      </w:pPr>
      <w:r>
        <w:t>원문</w:t>
      </w:r>
    </w:p>
    <w:p>
      <w:pPr>
        <w:pStyle w:val="SourceText"/>
      </w:pPr>
      <w:r>
        <w:t>[0724b04] 第二門中。開合辨相開合不定。總唯一禪。謂三學中唯一定學。六度之中唯一禪度。或分為二。一是遠離。二是寂滅。如地持說。初禪遠離欲惡不善名為遠離。二禪已上息覺觀等名為寂滅。或分為三。三有兩門。一約受分三。初禪二禪名喜俱禪。三禪樂俱。四禪捨俱。二就覺觀有無分三。初禪名為有覺有觀。中間名為無覺有觀。二禪已上無覺無觀。或分為四。所謂四禪六義不同。故分為四。一滅障不同。初禪遠離欲惡不善。二禪地中滅除覺觀。三禪滅喜。四禪滅樂。二滅受不同。如經中說。初禪滅憂。二禪滅苦。三禪滅喜。四禪滅樂。問曰。初禪憂苦並滅。今云何言初禪滅憂二禪滅苦。若依毘曇。初禪地中有眼耳身三識身在。此三識身苦根所依。故不說滅。若爾。意識憂根所依初禪有意。應不滅憂。釋言。憂根其過麁重。定在欲界。是故宣說初禪滅憂。云何麁重。憂從欲界貪欲心起。貪著欲界五欲境界。見彼散壞方生憂故。苦不如是。故不說滅。又[1]後憂根退定方生。苦則不爾。出定便起。為是不類。成實所論。不由初禪有三識身[2]欲故不滅苦。但彼初禪近欲界地不定之心。不定心中能生苦受。故不滅苦。若近欲界。亦應生憂。何故說滅。釋言。憂從貪喜心起。退定方生。若不著欲。終不生憂。苦不如是。故有苦受而滅憂根。三別地法異。初禪覺觀異於餘禪。二禪內淨。三禪安慧。四禪地中不苦不樂。皆各別異。所以須分四。定心麁細。故分四禪。如經中說。初禪定心如密和麨。心性散動。以法攝持。故能住緣。二禪定心如山頂泉。水從中出。不從外來。三禪定心如池中華。內外盈溢。四禪定心如密室燈。怡然不動。五受果不同故分四禪。初禪能得梵眾梵輔大梵天果。二禪能得少光無量光光音之果。三禪能得少淨無量淨遍淨之果。四禪能得福愛福生乃至阿迦尼吒天果。第六住處寬狹不同故分四禪。如毘婆沙說。彼有二論。一家說言。初禪住處如一四天下。二禪住處如一千界。三禪住處如二千界。四禪住處如三千界。復有一說。初禪住處如一千界。二禪住處如二千界。三禪住處如三千界。四禪住處無量無邊。以斯不同故分為四。若隨法別。亦得分五。所謂覺．觀．內淨．安慧．不苦不樂。地別不同亦得分六。謂未來中間根本四禪。心數不同亦得分九。初禪五支即為五數。覺是覺數。觀是觀數。喜是受數。樂是猗數。一心定數。第二禪中加一內淨。通前為六。此內淨支依阿毘曇。是其信數。信下覺觀動亂多過。信二禪法寂靜安穩[3]大智論中亦說為信。喜樂一心與初禪同。第三禪中更加捨念安慧三數。通前為九。捨者。是其善大地中捨數。念與安慧是通地中念慧兩數。樂與前喜同是受數。一心與前一心支同。故不別論。第四禪中捨念清淨與三禪中捨念支同。不苦不樂與前喜同。一心支者同前一心。為是不說。行名不同離分為十。初禪五支即以為五。內淨為六。捨念安慧通前為九。三禪中樂心數分別與前喜同。行名分別與前樂同。不苦不樂通前說十。此不苦樂心數分別與前喜支同。是受數故不別論。行名分別異前喜樂。是以別說。第四禪中捨念一心名不異上。故不別說。行義不同離分十一。如毘婆沙說。就前十中。分樂作二。故有十一。何故分者。初二禪樂是其猗樂。三禪中樂是其受樂。所以分之。若依地論。滅障等別則有十六。初禪有四。一者滅障。謂滅欲惡。二者對治。所謂覺觀。三者利益。所謂喜樂。四者彼二依止三昧。所謂一心。初禪既然。餘三類爾。故有十六。支別不同分為十八。就前行名十種之中。覺．觀內淨安慧不苦不樂。當分守一。即以為五。喜及捨念各分為二。通前十一。喜分二者。所謂初禪二禪喜。捨念分者。所謂三禪四禪捨念。樂分為三。通前十四。初二三禪並皆有樂。故分三種。一心分四。故有十八。四禪地中各有一心。故分四種。以實具論。心法不同有二十三。謂十通大地。想欲觸慧念思解脫憶定及受。十善大地。[1]所謂無貪無瞋慚愧信猗不放逸不害精進捨。加覺觀心王為二十三。地別具論。有八十六。初禪地中有二十三。後三禪中各二十一。除其覺觀。開合如是。</w:t>
      </w:r>
    </w:p>
    <w:p>
      <w:pPr>
        <w:pStyle w:val="Heading3"/>
        <w:keepNext/>
      </w:pPr>
      <w:r>
        <w:t>한국어 번역</w:t>
      </w:r>
    </w:p>
    <w:p>
      <w:pPr>
        <w:pStyle w:val="TranslationText"/>
      </w:pPr>
      <w:r>
        <w:t>제2문에서는 개합하여 상을 분별하는데, 개합은 일정하지 않다. 총괄하면 오직 하나의 선이다. 이른바 삼학 가운데 오직 하나인 정학이다. 육도 가운데 오직 하나인 선도이다. 혹 둘로 나눈다. 첫째는 원리이고 둘째는 적멸이다. 『지지론』에서 설한 것과 같다. 초선에서 욕악불선을 멀리 떠나는 것을 원리라 한다. 이선 이상에서 각관 등을 쉬는 것을 적멸이라 한다. 혹 셋으로 나눈다. 셋으로 나누는 데에는 두 문이 있다. 첫째는 수에 의하여 셋으로 나누는 것이다. 초선과 이선을 희구선이라 하고 삼선은 낙구이며 사선은 사구이다. 둘째는 각관의 유무에 나아가 셋으로 나눈다. 초선은 유각유관이라 하고 중간은 무각유관이라 하며 이선 이상은 무각무관이라 한다. 혹 넷으로 나눈다. 이른바 사선은 여섯 가지 뜻이 같지 않으므로 넷으로 나눈다. 첫째는 멸하는 장애가 같지 않다. 초선은 욕악불선을 멀리 떠난다. 이선의 지에서는 각관을 멸한다. 삼선은 희를 멸한다. 사선은 낙을 멸한다. 둘째는 멸하는 수가 같지 않다. 경에서 설한 것과 같다. 초선은 우를 멸한다. 이선은 고를 멸한다. 삼선은 희를 멸한다. 사선은 낙을 멸한다. 묻는다. 초선에서는 우와 고가 함께 멸하는데 지금 어찌하여 초선은 우를 멸하고 이선은 고를 멸한다고 말하는가. 만일 『비담』에 의하면, 초선의 지 가운데에는 안·이·신의 세 식신이 있다. 이 세 식신은 고근의 의지처이다. 그러므로 멸한다고 말하지 않는다. 만약 그렇다면, 의식은 우근의 의지처이고 초선에도 의가 있으니 마땅히 우를 멸하지 않아야 할 것이다. 풀이하여 말한다. 우근은 그 허물이 거칠고 무겁다. 반드시 욕계에 있다. 그러므로 초선에서 우를 멸한다고 설한다. 어찌하여 거칠고 무거운가. 우는 욕계의 탐욕심에서 일어난다. 욕계의 오욕 경계에 탐착하다가 그것이 흩어지고 무너지는 것을 보고서 비로소 우가 생기기 때문이다. 고는 이와 같지 않다. 그러므로 멸한다고 말하지 않는다. 또 [1]뒤에 우근은 정에서 물러난 뒤에야 생기지만 고는 그렇지 않다. 정에서 나오면 곧 일어난다. 이 때문에 같지 않다. 『성실론』에서 논하는 바는 초선에 세 식신이 [2]있기 때문에 고를 멸하지 않는 것이 아니다. 다만 그 초선이 욕계의 지와 가까워 부정심이 있고, 부정심 가운데에서 고수를 낳을 수 있으므로 고를 멸하지 않는 것이다. 만약 욕계와 가깝기 때문이라면, 또한 마땅히 우를 낳아야 한다. 어째서 멸한다고 말하는가. 풀이하여 말한다. 우는 탐착하고 기뻐하는 마음에서 일어나 정에서 물러난 뒤에야 생긴다. 만약 욕에 집착하지 않으면 끝내 우가 생기지 않는다. 고는 이와 같지 않다. 그러므로 고수는 있으나 우근은 멸한다. 셋째는 각 지의 법이 다르다. 초선의 각관은 다른 선과 다르다. 이선에는 내정이 있고, 삼선에는 안혜가 있으며, 사선의 지 가운데에는 불고불락이 있다. 모두 각각 다르다. 그러므로 반드시 넷으로 나눈다. 정심에 거칠고 미세함이 있으므로 사선으로 나눈다. 경에서 설한 것과 같다. 초선의 정심은 마치 빽빽하게 반죽한 볶은 보리와 같다. 마음의 성품이 산란하고 움직이지만 법으로 거두어 지니므로 경계에 머물 수 있다. 이선의 정심은 산꼭대기의 샘물과 같다. 물이 안에서 솟아나고 밖에서 들어오지 않는다. 삼선의 정심은 못 가운데의 꽃과 같다. 안팎으로 가득 차 넘친다. 사선의 정심은 밀실의 등불과 같다. 편안히 움직이지 않는다. 다섯째는 받는 과가 같지 않으므로 사선으로 나눈다. 초선은 범중천·범보천·대범천의 과를 얻을 수 있다. 이선은 소광천·무량광천·광음천의 과를 얻을 수 있다. 삼선은 소정천·무량정천·변정천의 과를 얻을 수 있다. 사선은 복애천·복생천에서 나아가 아가니타천의 과까지 얻을 수 있다. 여섯째는 머무는 처소의 넓고 좁음이 같지 않으므로 사선으로 나눈다. 『비바사론』에서 설한 것과 같다. 거기에는 두 가지 설이 있다. 한 집에서는 말한다. 초선의 주처는 하나의 사천하와 같고, 이선의 주처는 하나의 천세계와 같으며, 삼선의 주처는 이천세계와 같고, 사선의 주처는 삼천세계와 같다. 또 한 설에서는 초선의 주처는 하나의 천세계와 같고, 이선의 주처는 이천세계와 같으며, 삼선의 주처는 삼천세계와 같고, 사선의 주처는 무량무변하다고 한다. 이러한 차이 때문에 넷으로 나눈다. 만약 법의 차별을 따르면 또한 다섯으로 나눌 수 있다. 이른바 각·관·내정·안혜·불고불락이다. 지의 차별이 같지 않으므로 또한 여섯으로 나눌 수 있다. 이른바 미래·중간·근본의 사선이다. 심수의 차이가 있으므로 또한 아홉으로 나눌 수 있다. 초선의 오지는 곧 다섯 수가 된다. 각은 각수이고, 관은 관수이며, 희는 수수이고, 낙은 의수이다. 일심은 정수이다. 제2선 가운데에는 내정 하나를 더한다. 앞의 것과 통틀어 여섯이 된다. 이 내정지는 『아비담』에 의하면 그 신수이다. 아래의 각관은 동란이 많고 허물이 많음을 믿고, 이선의 법은 적정하고 안온함을 믿는다. [3]『대지도론』 가운데에서도 또한 신이라고 설한다. 희·낙·일심은 초선과 같다. 제3선 가운데에는 다시 사·념·안혜의 세 수를 더한다. 앞의 것과 통틀어 아홉이 된다. 사라고 하는 것은 그 선대지 가운데의 사수이다. 념과 안혜는 통지 가운데의 념과 혜 두 수이다. 낙은 앞의 희와 더불어 동일하게 수수이다. 일심은 앞의 일심지와 같다. 그러므로 따로 논하지 않는다. 제4선 가운데의 사념청정은 삼선 가운데의 사념지와 같다. 불고불락은 앞의 희와 같다. 일심지는 앞의 일심과 같다. 이 때문에 말하지 않는다. 행의 명칭이 같지 않으므로 나누면 열이 된다. 초선의 오지는 그대로 다섯이 된다. 내정을 여섯째로 삼는다. 사·념·안혜를 앞과 통틀어 아홉으로 삼는다. 삼선 가운데의 낙은 심수로 분별하면 앞의 희와 같다. 행의 명칭으로 분별하면 앞의 낙과 같다. 불고불락을 앞과 통틀어 열이라고 말한다. 이 불고불락은 심수로 분별하면 앞의 희지와 같다. 수수이기 때문에 따로 논하지 않는다. 행의 명칭으로 분별하면 앞의 희·낙과 다르다. 그러므로 따로 말한다. 제4선 가운데의 사·념·일심은 명칭이 위와 다르지 않다. 그러므로 따로 말하지 않는다. 행의 뜻이 같지 않으므로 나누면 열하나가 된다. 『비바사론』에서 설한 것과 같다. 앞의 열 가지 가운데에서 낙을 나누어 둘로 만들므로 열하나가 된다. 어째서 나누는가. 초선과 이선의 낙은 의락이고, 삼선 가운데의 낙은 수락이다. 그러므로 이를 나눈다. 만약 『지론』에 의하면, 멸장 등의 차별로는 열여섯이 있다. 초선에는 네 가지가 있다. 첫째는 멸장이다. 이른바 욕악을 멸하는 것이다. 둘째는 대치이다. 이른바 각관이다. 셋째는 이익이다. 이른바 희락이다. 넷째는 그 둘이 의지하는 삼매이다. 이른바 일심이다. 초선이 이미 그러하니 나머지 세 선도 이에 비례하여 그러하다. 그러므로 열여섯이 있다. 지의 차별이 같지 않으므로 나누면 열여덟이 된다. 앞의 행명 열 가지 가운데에서 각·관·내정·안혜·불고불락은 각각 자기 분수에서 하나를 지킨다. 곧 다섯이 된다. 희와 사념은 각각 둘로 나눈다. 앞의 것과 통틀어 열하나가 된다. 희를 둘로 나눈다는 것은 이른바 초선과 이선의 희이다. 사념을 나눈다는 것은 이른바 삼선과 사선의 사념이다. 낙을 셋으로 나눈다. 앞의 것과 통틀어 열넷이 된다. 초선·이선·삼선에 모두 낙이 있기 때문이다. 그러므로 세 종류로 나눈다. 일심을 넷으로 나눈다. 그러므로 열여덟이 된다. 사선의 각 지 가운데 각각 하나의 일심이 있기 때문이다. 그러므로 네 종류로 나눈다. 실제로 갖춘 것을 논하면 심법의 차이에 스물세 가지가 있다. 이른바 십통대지이다. 상·욕·촉·혜·념·사·해탈·억·정 및 수이다. 십선대지이다. [1]이른바 무탐·무진·참·괴·신·의·불방일·불해·정진·사이다. 각·관과 심왕을 더하면 스물세 가지이다. 지별로 갖추어 논하면 여든여섯이 있다. 초선의 지 가운데에는 스물세 가지가 있고, 뒤의 세 선 가운데에는 각각 스물한 가지가 있다. 그 각관을 제외하기 때문이다. 개합은 이와 같다.</w:t>
      </w:r>
    </w:p>
    <w:p>
      <w:pPr>
        <w:pStyle w:val="EditorialNote"/>
      </w:pPr>
      <w:r>
        <w:t>교감·번역 메모 | 원문 「有三識身[2]欲故」는 [2] 앞뒤 구문이 불안정하다. 문맥에 따라 ‘세 식신이 있기 때문에’라는 뜻으로 옮기되 원문과 [2]를 그대로 보존했다. / 원문 「信二禪法寂靜安穩[3]大智論中」은 구두가 생략된 형태이다. ‘이선법이 적정·안온함을 믿는다. 『대지도론』에서도…’로 나누어 옮기되 원문과 [3]을 보존했다.</w:t>
      </w:r>
    </w:p>
    <w:p>
      <w:pPr>
        <w:pStyle w:val="Heading2"/>
        <w:keepNext/>
      </w:pPr>
      <w:r>
        <w:t>[0725a26]</w:t>
      </w:r>
    </w:p>
    <w:p>
      <w:pPr>
        <w:pStyle w:val="Heading3"/>
        <w:keepNext/>
      </w:pPr>
      <w:r>
        <w:t>원문</w:t>
      </w:r>
    </w:p>
    <w:p>
      <w:pPr>
        <w:pStyle w:val="SourceText"/>
      </w:pPr>
      <w:r>
        <w:t>[0725a26] 第三門中義別有四。一支因同異。二支因先後。三定體具。四明支因多少廢立。言同異者。依如毘曇。初禪五支體性各異。乃至四禪支別亦然。若依成實。始終通論。皆即於心心外無數。隨其行相非無同異。如初禪中。覺觀體同前後為異。彼說。麁心初思名覺。細心後思說之為觀。而體是一。初二禪中喜樂體同。故彼論言。彼喜初來在身名樂。後時名喜。彼說。初禪二禪中樂亦是受樂。故與喜一。二禪內淨與一心同。故彼論言。內淨支者。即二禪體。三禪安慧與念體同。故彼論言。三禪安慧與念同。故後分禪中不立安慧。無漏三禪望有漏禪說為後分。又三禪中捨與樂同。故彼論言。我不說捨外別更有樂。即捨說樂。第四禪中四支各別。大乘法中心識有三。一是事識。二是妄識。三是真識。彼事識中心與數異。於中說禪。支因各別。妄識之中義別六重。如馬鳴說。根本四重心數無別。於中說禪。支因體同。末後兩重心與數異。於中說禪。支因各別。真識之中心數無別。於中說禪。支因體一(此一門竟)。</w:t>
      </w:r>
    </w:p>
    <w:p>
      <w:pPr>
        <w:pStyle w:val="Heading3"/>
        <w:keepNext/>
      </w:pPr>
      <w:r>
        <w:t>한국어 번역</w:t>
      </w:r>
    </w:p>
    <w:p>
      <w:pPr>
        <w:pStyle w:val="TranslationText"/>
      </w:pPr>
      <w:r>
        <w:t>제3문 가운데 뜻에는 따로 네 가지가 있다. 첫째는 지(支)와 인(因)의 같고 다름이다. 둘째는 지와 인의 선후이다. 셋째는 선정의 체가 갖추어지는 것이다. 넷째는 지와 인의 많고 적음과 세우고 폐하는 것을 밝히는 것이다. 같고 다름을 말하면, 『비담』에 의하면, 초선의 다섯 지는 체성이 각각 다르다. 나아가 사선의 지가 서로 다른 것도 또한 그러하다. 만일 『성실론』에 의하면, 처음과 끝을 통틀어 논하면, 모두 곧 마음에 있으며 마음 밖에는 별도의 수(數)가 없다. 그 행상에 따라서는 같고 다름이 없지 않다. 초선 가운데와 같다. 각과 관은 체는 같지만 앞뒤가 다르다. 그 논에서는 말한다. 거친 마음의 처음 생각을 각이라 한다. 세밀한 마음의 뒤 생각을 관이라 한다. 그러나 그 체는 하나이다. 초선과 이선 가운데 희와 낙은 체가 같다. 그러므로 그 논에서 말한다. 그 희가 처음 와서 몸에 있을 때를 낙이라 한다. 뒤에는 희라 한다. 그 논에서는 말한다. 초선과 이선 가운데의 낙 또한 수(受)의 낙이다. 그러므로 희와 하나이다. 이선의 내정은 일심과 같다. 그러므로 그 논에서 말한다. 내정지란, 곧 이선의 체이다. 삼선의 안혜는 념과 체가 같다. 그러므로 그 논에서 말한다. 삼선의 안혜는 념과 같다. 그러므로 후분선 가운데서는 안혜를 세우지 않는다. 무루의 삼선을 유루의 선정과 견주어 후분이라 한다. 또 삼선 가운데 사(捨)는 낙과 같다. 그러므로 그 논에서 말한다. 나는 사 밖에 따로 다시 낙이 있다고 말하지 않는다. 곧 사를 낙이라고 말한다. 제4선 가운데 네 지는 각각 다르다. 대승법 가운데 심식에는 세 가지가 있다. 첫째는 사식(事識)이다. 둘째는 망식이다. 셋째는 진식이다. 그 사식 가운데서는 마음과 심수가 다르다. 그 가운데 선을 설하면, 지와 인이 각각 다르다. 망식 가운데에는 뜻으로 구별하면 여섯 겹이 있다. 마명(馬鳴)이 설한 것과 같다. 근본의 네 겹에서는 마음과 심수에 차별이 없다. 그 가운데 선을 설하면, 지와 인의 체가 같다. 마지막 두 겹에서는 마음과 심수가 다르다. 그 가운데 선을 설하면, 지와 인이 각각 다르다. 진식 가운데서는 마음과 심수가 다르지 않다. 그 가운데 선을 설하면, 지와 인의 체가 하나이다(이 한 문을 마친다).</w:t>
      </w:r>
    </w:p>
    <w:p>
      <w:pPr>
        <w:pStyle w:val="Heading2"/>
        <w:keepNext/>
      </w:pPr>
      <w:r>
        <w:t>[0725b17]</w:t>
      </w:r>
    </w:p>
    <w:p>
      <w:pPr>
        <w:pStyle w:val="Heading3"/>
        <w:keepNext/>
      </w:pPr>
      <w:r>
        <w:t>원문</w:t>
      </w:r>
    </w:p>
    <w:p>
      <w:pPr>
        <w:pStyle w:val="SourceText"/>
      </w:pPr>
      <w:r>
        <w:t>[0725b17] 言先後者。依如毘曇。初禪五支體性同時。用有先後。乃至四禪類亦同然。若依成實。初禪五支定在先後。不得一時。彼說心數不同時故。不同時故。前四滅已方得一心。問曰。若言前四滅已方得一心。是則初禪非五支成。又經中說。初禪地中有五支俱。云何先後。又一心時若無覺觀。與二禪何別。彼[2]成實論二禪品中釋通此義。向言初禪非五成者。我不說五支盡是初禪。但近初禪有覺觀等。故說五支成其初禪。經言初禪五支俱者。雖小相違。亦名為俱。如言弟子與師俱。雖小前後。亦名俱矣。言與二禪有何別者。初禪近亂。定未深靜。出入皆有覺觀之心。二禪不爾。出入皆無。是故不同。問曰。初禪近覺觀故說為支者。亦近五欲。何故不說五欲為支。論言。五欲背故不名為近。又復五欲不住為因故不說近。問曰。若言至一心時已無喜樂。喜樂云何得至二禪。釋言。彼宗心法不並。故一心邊無其喜樂。非斷無故。至二禪支。初禪既然。餘禪類爾。彼論偏執用相先後。故違一時。大乘所說與毘曇同。故[3]龍樹言。譬如晝日眾星不現。非無眾星。心法如是。隨時受名。非無諸數(此二門竟)。</w:t>
      </w:r>
    </w:p>
    <w:p>
      <w:pPr>
        <w:pStyle w:val="Heading3"/>
        <w:keepNext/>
      </w:pPr>
      <w:r>
        <w:t>한국어 번역</w:t>
      </w:r>
    </w:p>
    <w:p>
      <w:pPr>
        <w:pStyle w:val="TranslationText"/>
      </w:pPr>
      <w:r>
        <w:t>선후를 말하면, 『비담』에 의하면, 초선의 다섯 지는 체성이 동시에 있다. 작용에는 선후가 있다. 나아가 사선도 그 예가 또한 그러하다. 만일 『성실론』에 의하면, 초선의 다섯 지는 반드시 앞뒤에 있다. 한때에 함께 있을 수 없다. 그 논에서는 심수법이 동시에 있지 않다고 말하기 때문이다. 동시에 있지 않기 때문에, 앞의 네 가지가 멸한 뒤에야 비로소 일심을 얻는다. 묻는다. 만약 앞의 네 가지가 멸한 뒤에야 비로소 일심을 얻는다고 말한다면, 그렇다면 초선은 다섯 지로 이루어진 것이 아니다. 또 경 가운데에서는 말한다. 초선지 가운데 다섯 지가 함께 있다고 한다. 어찌하여 선후라 하는가. 또 일심일 때 만약 각과 관이 없다면, 이선과 무엇이 다른가. 그 [2]『성실론』의 「이선품」 가운데서 이 뜻을 해석하여 통하게 한다. 앞에서 초선이 다섯으로 이루어진 것이 아니라고 하는 것은 내가 다섯 지가 모두 초선이라고 말한 것이 아니다. 다만 초선에 가까이 각과 관 등이 있기 때문에, 다섯 지가 그 초선을 이룬다고 말한 것이다. 경에서 초선에 다섯 지가 함께 있다고 말한 것은, 비록 조금 서로 어긋나더라도, 또한 함께한다고 이름한다. 가령 제자가 스승과 함께한다고 말하는 것과 같다. 비록 조금 앞뒤가 있더라도, 또한 함께한다고 이름한다. 이선과 무엇이 다른가라고 말한 것에 대해서는, 초선은 산란함에 가깝고, 선정이 아직 깊고 고요하지 않다. 나가고 들어올 때 모두 각과 관의 마음이 있다. 이선은 그렇지 않다. 나가고 들어올 때 모두 없다. 그러므로 같지 않다. 묻는다. 초선은 각과 관에 가깝기 때문에 지라고 말한다면, 또한 오욕에도 가깝다. 어찌하여 오욕을 지라고 말하지 않는가. 논에서 말한다. 오욕은 등지기 때문에 가깝다고 이름하지 않는다. 또 오욕은 머무는 인이 아니기 때문에 가깝다고 말하지 않는다. 묻는다. 만약 일심에 이르면 이미 희와 낙이 없다고 말한다면, 희와 낙이 어찌 이선에 이를 수 있는가. 풀이하여 말한다. 그 종에서는 심법이 함께하지 않는다. 그러므로 일심의 가장자리에는 그 희와 낙이 없다. 끊어져 없어지는 것은 아니기 때문에, 이선의 지에 이른다. 초선이 이미 그러하니, 나머지 선정도 그 예가 그러하다. 그 논은 한쪽으로 작용의 모습에 선후가 있다고 집착한다. 그러므로 동시에 있다는 것과 어긋난다. 대승에서 설한 것은 『비담』과 같다. 그러므로 [3]용수가 말한다. 비유하면 낮에는 여러 별이 나타나지 않지만, 별들이 없는 것은 아니다. 심법도 이와 같다. 때에 따라 이름을 받는 것이지, 여러 심수가 없는 것은 아니다(이 두 문을 마친다).</w:t>
      </w:r>
    </w:p>
    <w:p>
      <w:pPr>
        <w:pStyle w:val="Heading2"/>
        <w:keepNext/>
      </w:pPr>
      <w:r>
        <w:t>[0725c10]</w:t>
      </w:r>
    </w:p>
    <w:p>
      <w:pPr>
        <w:pStyle w:val="Heading3"/>
        <w:keepNext/>
      </w:pPr>
      <w:r>
        <w:t>원문</w:t>
      </w:r>
    </w:p>
    <w:p>
      <w:pPr>
        <w:pStyle w:val="SourceText"/>
      </w:pPr>
      <w:r>
        <w:t>[0725c10] 言體具者。如毘曇說。就彼初禪五支之中。一心支者。是禪是支。言是禪者。是禪體也。言是支者。是支別也。餘四是支而非是禪。是其支別非禪體也。問曰。此五望何說支。釋言。總望初禪之位故說為支。一切經論悉同此說。唯瓔珞經說。有第六默然之心。以為禪體。五支為因。何故不同。當應彼經凡聖通說故為此論。前五是其世俗禪心說之為因。第六是其聖默然心說為定體。成實云何。論無定判。人釋左右。有人釋言。與瓔珞同。亦用第六默然為體。以一心等名為支。[4]因故是因非體。若依瓔珞。凡聖通論。理亦無傷。若當直就世俗禪中。言用第六默然為體。是義不然。云何知非。如彼論中解三昧義。言心住一緣名三昧相。解一心支。言離覺觀喜一緣中住。是名為禪。與解三昧其義相似。若一心外別立第六默然為體。則三昧外亦應別立三昧之體。而三昧中住一緣外不可更立三昧之體。禪中亦爾。住一緣外何為更立默然為體。若言經中說一心等為禪支故更立體者。是則經中說七覺支。應七覺外別立覺體。又復經中說八道分。應八道外別立道體。彼既別無。此亦應然。何得更立。問曰。若用一心為體。何故名支。釋言。此望初禪總位說支。何妨。如望見位八正名分。望修道位七覺名支。此亦同彼。於中別分。前四是支。後一是體。亦如八正正見是體。餘者是因。問曰。若爾則同毘曇。云何得別。釋言。成實但非毘曇五支同時。不非一心以為禪體明知共用。初禪五支體具既然。餘禪類爾(此三門竟)。</w:t>
      </w:r>
    </w:p>
    <w:p>
      <w:pPr>
        <w:pStyle w:val="Heading3"/>
        <w:keepNext/>
      </w:pPr>
      <w:r>
        <w:t>한국어 번역</w:t>
      </w:r>
    </w:p>
    <w:p>
      <w:pPr>
        <w:pStyle w:val="TranslationText"/>
      </w:pPr>
      <w:r>
        <w:t>체가 갖추어짐을 말하면, 『비담』에서 설한 것과 같다. 그 초선의 다섯 지 가운데에서, 일심지(一心支)는, 선이면서 또한 지이다. 선이라고 하는 것은 선의 체라는 것이다. 지라고 하는 것은 지의 별상이라는 것이다. 나머지 네 가지는 지이지만 선은 아니다. 이는 지의 별상이지 선의 체는 아니다. 묻는다. 이 다섯은 무엇을 기준으로 지라고 말하는가. 풀이하여 말한다. 총체적으로 초선의 지위를 기준으로 하기 때문에 지라고 말한다. 일체의 경론이 모두 이와 같이 설한다. 오직 『영락경』에서만 말한다. 여섯째 묵연한 마음이 있다고 하여, 그것을 선의 체로 삼는다. 다섯 지는 인으로 삼는다. 어찌하여 같지 않은가. 아마도 그 경은 범부와 성인을 통틀어 설하기 때문에 이와 같이 논한 것이다. 앞의 다섯은 세속의 선정심이므로 그것을 인이라 말하고, 여섯째는 성인의 묵연한 마음이므로 선정의 체라고 말한 것이다. 『성실론』은 어떠한가. 논에는 확정된 판정이 없다. 사람들의 해석이 서로 다르다. 어떤 이는 해석하여 말한다. 『영락경』과 같다. 또한 여섯째 묵연을 체로 삼고, 일심 등을 지라고 이름한다. [4]인이기 때문에 인이지 체가 아니다. 만약 『영락경』에 의거하여, 범부와 성인을 통틀어 논한다면, 이치상 또한 문제가 없다. 그러나 만약 바로 세속선 가운데만 나아가, 여섯째 묵연을 체로 삼는다고 말한다면, 이 뜻은 그렇지 않다. 어떻게 그렇지 않음을 아는가. 그 논 가운데에서 삼매의 뜻을 해석한 것과 같다. 마음이 하나의 연에 머무는 것을 삼매의 상이라 한다고 말한다. 일심지를 해석하여, 각과 관과 희를 떠나 한 연 가운데 머무는 것을, 선이라 한다고 말한다. 삼매를 해석한 것과 그 뜻이 서로 비슷하다. 만약 일심 밖에 따로 여섯째 묵연을 세워 체로 삼는다면, 삼매 밖에도 또한 따로 삼매의 체를 세워야 할 것이다. 그러나 삼매 가운데 하나의 연에 머무는 것 밖에 다시 삼매의 체를 세울 수 없다. 선 가운데도 또한 그러하다. 하나의 연에 머무는 것 밖에 어찌 다시 묵연을 세워 체로 삼겠는가. 만약 경 가운데 일심 등을 선지라고 설했기 때문에 다시 체를 세운다고 말한다면, 그렇다면 경 가운데 칠각지를 설하였으므로, 칠각 밖에 따로 각의 체를 세워야 할 것이다. 또 경 가운데 팔도분을 설하였으므로, 팔도 밖에 따로 도의 체를 세워야 할 것이다. 그것들에는 따로 그런 것이 없으니, 이 또한 마땅히 그러해야 한다. 어찌 다시 세울 수 있겠는가. 묻는다. 만약 일심을 체로 삼는다면, 어찌하여 지라고 이름하는가. 풀이하여 말한다. 이는 초선의 총체적인 지위를 기준으로 지라고 말한 것이니, 무슨 문제가 있겠는가. 견위(見位)를 기준으로 팔정을 분(分)이라 이름하고, 수도위(修道位)를 기준으로 칠각을 지(支)라 이름하는 것과 같다. 이 또한 그것과 같다. 그 가운데 따로 나누면, 앞의 네 가지는 지이고, 뒤의 하나는 체이다. 또 팔정도 가운데 정견이 체이고, 나머지는 인인 것과 같다. 묻는다. 그렇다면 『비담』과 같지 않은가. 어찌하여 다르다고 할 수 있는가. 풀이하여 말한다. 『성실론』은 다만 『비담』에서 다섯 지가 동시에 있다고 하는 것을 부정할 뿐이다. 일심을 선의 체로 삼는 것까지 부정하지는 않으니, 함께 사용한다는 것을 분명히 알 수 있다. 초선의 다섯 지에 체가 갖추어지는 것이 이미 그러하니, 나머지 선정도 그 예가 그러하다(이 세 문을 마친다).</w:t>
      </w:r>
    </w:p>
    <w:p>
      <w:pPr>
        <w:pStyle w:val="EditorialNote"/>
      </w:pPr>
      <w:r>
        <w:t>교감·번역 메모 | 원문 「[4]因故是因非體」는 앞 문장과의 연결에서 구두가 다소 압축되어 있다. ‘인이기 때문에 인이지 체가 아니다’로 옮기되 원문과 [4]는 그대로 보존했다.</w:t>
      </w:r>
    </w:p>
    <w:p>
      <w:pPr>
        <w:pStyle w:val="Heading2"/>
        <w:keepNext/>
      </w:pPr>
      <w:r>
        <w:t>[0726a11]</w:t>
      </w:r>
    </w:p>
    <w:p>
      <w:pPr>
        <w:pStyle w:val="Heading3"/>
        <w:keepNext/>
      </w:pPr>
      <w:r>
        <w:t>원문</w:t>
      </w:r>
    </w:p>
    <w:p>
      <w:pPr>
        <w:pStyle w:val="SourceText"/>
      </w:pPr>
      <w:r>
        <w:t>[0726a11] 次明支因多少廢立。初禪三禪齊立五支。二禪四禪同立四支。何故如是。釋有兩義。一對障辨釋。初禪二禪同治外亂。三禪四禪齊治內亂。外亂有二。一欲惡不善。二初禪中三識之身。初禪對治外亂之初。多用功力故立五支。二禪對治外亂之終。用功微少故立四支。內亂有二。一喜二樂。三禪對治內亂中初。多用功力故立五支。四禪對治內亂中終。故立四支。二地法應爾。如初禪中。正得立五。不得有餘。彼背欲惡。要須覺觀以為對治故有覺觀。慶有所離故有喜樂。一心定體理必須立。何故無其內淨支者。彼治覺觀。此有覺觀。故無內淨。又此地中有三識身。如熱濁泥面像不現。故無內淨。何故無彼捨念安慧。彼與喜違。此地有喜。故無捨等。又雜心云。初二禪中猗樂麁動與捨相違。故無捨支。何故不立不苦不樂。彼是受數。初禪喜支亦是受數。兩受不並故闕不立。第二禪中正得立四。不得有餘。是義云何。彼治覺觀及初禪地三識身。故須立內淨。慶有所得。故立喜樂。一心定體。理須立之。何故不立。覺觀為支。以此內淨能治彼故。何故不立捨念安慧。此如前釋。與喜違故。何故不立不苦不樂。亦如前釋。與此喜受不得並故。第三禪中正得立五。不得有餘。為治喜過故。立捨念安慧三支。樂是利益。無宜不立。一心定體。理以須存。何故不立覺觀為支。前已捨故。何故不立內淨為支。內淨是其覺觀對治。覺觀久無不復須之。如人病差不復須藥。何故不立不苦不樂。彼是受數與此樂受不得並故。第四禪中正得有四。不得有餘。為除樂過故。立捨念不苦不樂。是此利益。理然須立。一心定體。義無不在。何故無其覺觀內淨。義同前釋。何故無喜。前已捨故。何故不立安慧支者。若依毘曇。第四禪中不苦不樂順無明。品安慧性是明。是二相違。為是不立。又三禪中為防二過。一他地喜。二自地樂。故立安慧。此地但除他地樂過。為是不立。若依成實。四禪安慧攝入念中。故不別立。故彼論說。三禪後分尚無安慧。況此四禪。何故無樂。與此捨受不得並故。</w:t>
      </w:r>
    </w:p>
    <w:p>
      <w:pPr>
        <w:pStyle w:val="Heading3"/>
        <w:keepNext/>
      </w:pPr>
      <w:r>
        <w:t>한국어 번역</w:t>
      </w:r>
    </w:p>
    <w:p>
      <w:pPr>
        <w:pStyle w:val="TranslationText"/>
      </w:pPr>
      <w:r>
        <w:t>다음으로 지와 인의 많고 적음과 세우고 폐하는 것을 밝힌다. 초선과 삼선은 똑같이 다섯 지를 세우고, 이선과 사선은 똑같이 네 지를 세운다. 무슨 까닭에 그러한가. 해석에는 두 가지 뜻이 있다. 첫째는 장애에 상대하여 분별하고 해석하는 것이다. 초선과 이선은 함께 외란(外亂)을 다스리고, 삼선과 사선은 함께 내란(內亂)을 다스린다. 외란에는 두 가지가 있다. 첫째는 욕악불선(欲惡不善)이고, 둘째는 초선 가운데의 삼식신(三識身)이다. 초선은 외란의 첫째를 대치하며, 공력을 많이 쓰기 때문에 다섯 지를 세운다. 이선은 외란의 마지막을 대치하며, 공력이 적게 들기 때문에 네 지를 세운다. 내란에는 두 가지가 있다. 첫째는 희이고, 둘째는 낙이다. 삼선은 내란 가운데 첫째를 대치하며, 공력을 많이 쓰기 때문에 다섯 지를 세운다. 사선은 내란 가운데 마지막을 대치하므로, 네 지를 세운다. 둘째는 그 지(地)의 법이 마땅히 그러하기 때문이다. 초선 가운데와 같다. 바로 다섯 가지를 세울 수 있고, 나머지는 있을 수 없다. 그것은 욕악을 등지므로, 반드시 각과 관을 대치로 삼아야 하기 때문에 각과 관이 있다. 떠난 바를 기뻐하기 때문에 희와 낙이 있다. 일심은 선정의 체이므로 이치상 반드시 세워야 한다. 어찌하여 내정지는 없는가. 그것은 각과 관을 다스리는데, 이곳에는 각과 관이 있기 때문이다. 그러므로 내정이 없다. 또 이 지 가운데에는 삼식신이 있다. 뜨겁고 흐린 진흙에는 얼굴 모습이 나타나지 않는 것과 같다. 그러므로 내정이 없다. 어찌하여 사·념·안혜가 없는가. 그것들은 희와 서로 어긋난다. 이 지에는 희가 있으므로, 사 등이 없다. 또 『잡심론』에서 말한다. 초선과 이선 가운데 의(猗)와 낙은 거칠고 움직여 사와 서로 어긋난다. 그러므로 사지는 없다. 어찌하여 불고불락을 세우지 않는가. 그것은 수(受)의 수(數)이다. 초선의 희지 또한 수의 수이다. 두 수는 함께하지 않기 때문에 빠져서 세우지 않는다. 제2선 가운데서는 바로 네 가지를 세울 수 있고, 나머지는 있을 수 없다. 이 뜻은 어떠한가. 그것은 각과 관 및 초선지의 삼식신을 다스린다. 그러므로 반드시 내정을 세운다. 얻은 바를 기뻐하기 때문에, 희와 낙을 세운다. 일심은 선정의 체이므로, 이치상 반드시 세워야 한다. 어찌하여 세우지 않는가. 각과 관을 지로 삼지 않는 것은, 이 내정이 그것들을 다스릴 수 있기 때문이다. 어찌하여 사·념·안혜를 세우지 않는가. 이는 앞에서 해석한 것과 같다. 희와 서로 어긋나기 때문이다. 어찌하여 불고불락을 세우지 않는가. 또한 앞에서 해석한 것과 같다. 이 희수와 함께할 수 없기 때문이다. 제3선 가운데서는 바로 다섯 가지를 세울 수 있고, 나머지는 있을 수 없다. 희의 허물을 다스리기 때문에, 사·념·안혜의 세 지를 세운다. 낙은 이익이므로, 세우지 않을 까닭이 없다. 일심은 선정의 체이므로, 이치상 반드시 보존되어야 한다. 어찌하여 각과 관을 지로 세우지 않는가. 앞에서 이미 버렸기 때문이다. 어찌하여 내정을 지로 세우지 않는가. 내정은 각과 관을 대치하는 것이다. 각과 관이 오래전부터 없어졌으므로 다시 그것이 필요하지 않다. 사람의 병이 나으면 다시 약이 필요하지 않은 것과 같다. 어찌하여 불고불락을 세우지 않는가. 그것은 수의 수로서 이 낙수와 함께할 수 없기 때문이다. 제4선 가운데서는 바로 네 가지가 있을 수 있고, 나머지는 있을 수 없다. 낙의 허물을 제거하기 때문에, 사·념·불고불락을 세운다. 이는 이곳의 이익이므로, 이치상 마땅히 세워야 한다. 일심은 선정의 체이므로, 뜻상 없을 수 없다. 어찌하여 각·관·내정이 없는가. 뜻은 앞의 해석과 같다. 어찌하여 희가 없는가. 앞에서 이미 버렸기 때문이다. 어찌하여 안혜지를 세우지 않는가. 만일 『비담』에 의하면, 제4선 가운데 불고불락은 무명에 순응한다. 안혜의 성품은 명(明)이다. 이 둘은 서로 어긋난다. 이 때문에 세우지 않는다. 또 삼선 가운데서는 두 가지 허물을 막기 위해, 첫째는 다른 지의 희이고, 둘째는 자기 지의 낙이므로, 안혜를 세운다. 이 지에서는 다만 다른 지의 낙의 허물만 제거하므로, 이 때문에 세우지 않는다. 만일 『성실론』에 의하면, 사선의 안혜는 념 가운데 포섭된다. 그러므로 따로 세우지 않는다. 그러므로 그 논에서 말한다. 삼선의 후분에도 오히려 안혜가 없는데, 하물며 이 사선이겠는가. 어찌하여 낙이 없는가. 이 사수와 함께할 수 없기 때문이다.</w:t>
      </w:r>
    </w:p>
    <w:p>
      <w:pPr>
        <w:pStyle w:val="Heading2"/>
        <w:keepNext/>
      </w:pPr>
      <w:r>
        <w:t>[0726b21]</w:t>
      </w:r>
    </w:p>
    <w:p>
      <w:pPr>
        <w:pStyle w:val="Heading3"/>
        <w:keepNext/>
      </w:pPr>
      <w:r>
        <w:t>원문</w:t>
      </w:r>
    </w:p>
    <w:p>
      <w:pPr>
        <w:pStyle w:val="SourceText"/>
      </w:pPr>
      <w:r>
        <w:t>[0726b21] 第四門中。約對道品辨其通別。禪中行體有其十一。所謂覺觀喜猗一心內淨捨念安慧受樂及不苦不樂。道品之中行體有十。謂信進念定慧思戒猗喜捨。彼此相望。理實齊通。於中隱顯非無通別。通別有三。一是禪支而非道品。謂觀與樂及不苦不樂。何故無觀。以彼道中慧遍始終。假觀義微。所以不說。何故無樂。樂性者緣於道不順。為是不論。若爾道中應不立喜。喜忻悅行。治憂重過。發道義強。所以立之。何故無其不苦不樂。以不苦不樂順無明品。相與道違。為是不說。二是道品而非禪支。謂戒精進何故無戒。禪者名為思惟修習。戒非心法。無思惟義。為是不說。又復道中八正名輪。須戒為轂。禪不如是。故廢不論。何故禪中不說精進。精進發動。於定不順。故隱不說。若爾禪中不應立覺。釋言。覺者於境審思能制麁過。發定功強。是以立之。三亦禪亦道。謂餘法也。於中喜捨及與念慧彼此名同。餘者名異。道中思者。禪中名覺。思是覺義。道中猗者。禪名為樂。猗息麁苦故說為樂。道中信者。禪名內淨。信離疑濁故名內淨。道中定者。禪名一心。定無異緣故曰一心。歷禪別說。義在可知。</w:t>
      </w:r>
    </w:p>
    <w:p>
      <w:pPr>
        <w:pStyle w:val="Heading3"/>
        <w:keepNext/>
      </w:pPr>
      <w:r>
        <w:t>한국어 번역</w:t>
      </w:r>
    </w:p>
    <w:p>
      <w:pPr>
        <w:pStyle w:val="TranslationText"/>
      </w:pPr>
      <w:r>
        <w:t>제4문 가운데서는, 도품과 상대하여 그 통함과 구별됨을 분별한다. 선 가운데 행의 체에는 열한 가지가 있다. 이른바 각·관·희·의·일심·내정·사·념·안혜·수락 및 불고불락이다. 도품 가운데 행의 체에는 열 가지가 있다. 이른바 신·진·념·정·혜·사·계·의·희·사이다. 서로 견주어 보면, 이치상 실로 모두 통한다. 그 가운데 숨고 드러남에 따라 통함과 구별됨이 없지 않다. 통함과 구별됨에는 세 가지가 있다. 첫째는 선지이지만 도품은 아닌 것이다. 이른바 관과 낙 및 불고불락이다. 어찌하여 관이 없는가. 그 도 가운데에서는 혜가 처음부터 끝까지 두루하기 때문이다. 가관(假觀)의 뜻은 미약하므로, 설하지 않는다. 어찌하여 낙이 없는가. 낙의 성품은 도를 반연하는 데 순응하지 않기 때문이다. 이 때문에 논하지 않는다. 그렇다면 도 가운데 희도 세워서는 안 될 것이다. 희는 기뻐하는 행으로, 근심이 무거운 허물을 다스린다. 도를 일으키는 뜻이 강하므로, 세운다. 어찌하여 불고불락은 없는가. 불고불락은 무명의 품에 순응하여, 도와 서로 어긋나기 때문이다. 이 때문에 설하지 않는다. 둘째는 도품이지만 선지는 아닌 것이다. 이른바 계와 정진이다. 어찌하여 계가 없는가. 선은 사유수습이라고 이름한다. 계는 심법이 아니어서, 사유의 뜻이 없다. 이 때문에 설하지 않는다. 또 도 가운데 팔정도를 윤(輪)이라 이름하므로, 계가 바퀴통이 되어야 한다. 선은 그렇지 않다. 그러므로 폐하여 논하지 않는다. 어찌하여 선 가운데 정진을 설하지 않는가. 정진은 움직여 일으키는 것이어서, 선정에 순응하지 않는다. 그러므로 숨겨서 설하지 않는다. 그렇다면 선 가운데 각도 세워서는 안 될 것이다. 풀이하여 말한다. 각은 경계에 대해 자세히 생각하여 거친 허물을 제어할 수 있다. 선정을 일으키는 공능이 강하므로, 이 때문에 세운다. 셋째는 선이기도 하고 도이기도 한 것이다. 이른바 나머지 법들이다. 그 가운데 희·사 및 념·혜는 양쪽에서 이름이 같다. 나머지는 이름이 다르다. 도 가운데의 사(思)는, 선 가운데 각이라 이름한다. 사는 곧 각의 뜻이다. 도 가운데의 의(猗)는, 선 가운데 낙이라 이름한다. 의가 거친 괴로움을 쉬게 하므로 낙이라 말한다. 도 가운데의 신(信)은, 선 가운데 내정이라 이름한다. 믿음이 의심의 흐림을 떠났기 때문에 내정이라 한다. 도 가운데의 정(定)은, 선 가운데 일심이라 이름한다. 선정에는 다른 반연이 없기 때문에 일심이라 한다. 각 선을 차례로 따로 말하면, 그 뜻은 알 수 있다.</w:t>
      </w:r>
    </w:p>
    <w:p>
      <w:pPr>
        <w:pStyle w:val="Heading2"/>
        <w:keepNext/>
      </w:pPr>
      <w:r>
        <w:t>[0726c15]</w:t>
      </w:r>
    </w:p>
    <w:p>
      <w:pPr>
        <w:pStyle w:val="Heading3"/>
        <w:keepNext/>
      </w:pPr>
      <w:r>
        <w:t>원문</w:t>
      </w:r>
    </w:p>
    <w:p>
      <w:pPr>
        <w:pStyle w:val="SourceText"/>
      </w:pPr>
      <w:r>
        <w:t>[0726c15] 第五門中明修成相。如[1]龍樹說。趣向初禪。遠離五法。斷除五法。修習五法。成就五法。入初禪地。遠五法者。謂離色聲香味觸等五欲法也。斷五法者。謂斷貪欲瞋恚睡眠掉悔疑等五蓋法也。修五法者。所謂欲念精進功慧及與一心。悕求上靜。名之為欲。念下地中苦麁及障。念上地中止妙及出。故名為念。懃習定心。名為精進。分別下過知上勝益。名為巧慧。守意一緣。稱曰一且心。成五法者。所謂覺觀喜樂一心。廣如後釋。趣向二禪斷除二法。所謂覺觀。修習五法。謂欲念等。成就四法。所謂內淨喜樂一心。亦如後解。趣向三禪斷除一喜。修習五法。謂欲念等。成就五法。謂捨念安慧樂及一心。趣向四禪斷除一樂。修習五法。謂欲念等。求定要因故通修之。成就四法。所謂捨念清淨不苦不樂一心。</w:t>
      </w:r>
    </w:p>
    <w:p>
      <w:pPr>
        <w:pStyle w:val="Heading3"/>
        <w:keepNext/>
      </w:pPr>
      <w:r>
        <w:t>한국어 번역</w:t>
      </w:r>
    </w:p>
    <w:p>
      <w:pPr>
        <w:pStyle w:val="TranslationText"/>
      </w:pPr>
      <w:r>
        <w:t>제5문에서는 닦아 성취하는 모습을 밝힌다. [1]용수가 설한 것과 같다. 초선으로 나아가려면, 다섯 법을 멀리 떠나고, 다섯 법을 끊어 없애고, 다섯 법을 닦아 익히며, 다섯 법을 성취하여, 초선지에 들어간다. 다섯 법을 멀리 떠난다는 것은, 이른바 색·성·향·미·촉 등의 오욕법을 떠나는 것이다. 다섯 법을 끊는다는 것은, 이른바 탐욕·진에·수면·도회·의 등의 오개법을 끊는 것이다. 다섯 법을 닦는다는 것은, 이른바 욕·념·정진·공혜 및 일심이다. 위의 고요함을 바라고 구하는 것을, 욕이라 한다. 아래 지 가운데의 고·추·장을 생각하고, 위 지 가운데의 지·묘·출을 생각하므로, 념이라 한다. 부지런히 선정의 마음을 익히는 것을, 정진이라 한다. 아래의 허물을 분별하고 위의 뛰어난 이익을 아는 것을, 교혜라 한다. 뜻을 하나의 연에 지키는 것을, 일심이라 한다. 다섯 법을 성취한다는 것은, 이른바 각·관·희·낙·일심이다. 자세한 것은 뒤에서 해석하는 것과 같다. 이선으로 나아가려면 두 법을 끊는다. 이른바 각과 관이다. 다섯 법을 닦아 익힌다. 이른바 욕·념 등이다. 네 법을 성취한다. 이른바 내정·희·낙·일심이다. 또한 뒤의 해석과 같다. 삼선으로 나아가려면 하나의 희를 끊는다. 다섯 법을 닦아 익힌다. 이른바 욕·념 등이다. 다섯 법을 성취한다. 이른바 사·념·안혜·낙 및 일심이다. 사선으로 나아가려면 하나의 낙을 끊는다. 다섯 법을 닦아 익힌다. 이른바 욕·념 등이다. 선정을 구하는 데 반드시 필요한 인이므로 모두 닦는다. 네 법을 성취한다. 이른바 사·념청정·불고불락·일심이다.</w:t>
      </w:r>
    </w:p>
    <w:p>
      <w:pPr>
        <w:pStyle w:val="EditorialNote"/>
      </w:pPr>
      <w:r>
        <w:t>교감·번역 메모 | 원문 「稱曰一且心」의 「且」는 문맥상 글자가 불안정하다. 앞뒤의 ‘一心’과 연결하여 ‘일심이라 한다’로 옮기되 원문은 수정하지 않았다.</w:t>
      </w:r>
    </w:p>
    <w:p>
      <w:pPr>
        <w:pStyle w:val="Heading2"/>
        <w:keepNext/>
      </w:pPr>
      <w:r>
        <w:t>[0727a02]</w:t>
      </w:r>
    </w:p>
    <w:p>
      <w:pPr>
        <w:pStyle w:val="Heading3"/>
        <w:keepNext/>
      </w:pPr>
      <w:r>
        <w:t>원문</w:t>
      </w:r>
    </w:p>
    <w:p>
      <w:pPr>
        <w:pStyle w:val="SourceText"/>
      </w:pPr>
      <w:r>
        <w:t>[0727a02] 第六門中依文釋義。經言。初禪離欲惡不善法。有覺有觀離生喜樂入初禪行。難欲惡不善是滅障也。釋有四義。一離欲界惡不善法名離欲惡。二依[1]大智論。遠離五欲名為離欲。此猶是前遠離五法。斷除五蓋名離惡不善。此猶是前斷除五法。三依毘曇遠離五欲名為離欲。斷除十惡名為離惡。除滅五蓋名離不善。四依[2]成實。斷貪欲心名為離欲。離殺盜等十不善業名離不善。有覺有觀是其對治。麁思名覺。細思名觀。譬如振鈴。麁聲喻覺。細聲喻觀。問曰。毘曇說心心數法起在同時。今何故言麁聲喻覺細聲喻觀。[3]龍樹釋言。諸心心法體雖同時。隨時受名。譬如晝日眾星不現。非無眾星。心法如是。故得說言麁聲喻覺細聲喻觀。離生喜樂是其利益。慶離欲惡。所以生喜。此亦慶得慶離心多故偏說之。以離惡故身心猗適。目之為樂。入初禪行是初禪體。此猶經中一心支也。經言。二禪滅覺觀。內清淨心一處無覺無觀定生喜樂入二禪行。滅覺觀者是滅障也。覺觀於前雖是對治。望後能障。故須滅之。內淨一處是其對治。內淨治體離前覺觀及初禪地三識之身。於二禪法證信清淨。故曰內淨。心一處者。是對治相。釋有兩義。一據修以釋。內[4]者淨常續。離餘間隔。故言一處。故地論言。修無漏不斷名心一處。彼說菩薩所修內淨。故言無漏。若就餘人。直爾內淨相續不斷名心一處。二約境以釋。心緣一境故言一處。故地論言。行一境界名心一處。何者一境。如彼舍利毘曇中釋。欲界地中心行六處。所謂六塵。初禪已離鼻舌二識心行四處。二禪已上復離眼耳及身識。故名心一處。所謂行於一法塵境。無覺無觀是其治能。謂內淨心能無覺[5]無觀。定生喜樂是其利益。慶得生喜名定生喜。此亦慶離慶得心多。故偏言之。樂同前釋。入二禪行是其禪體一心支也。經言。三禪離喜。捨憶念安慧身受樂。諸賢聖能說能捨。念受樂入三禪行。離喜滅障。喜於前地雖是利益。望後妨亂。故須滅之。二禪麁故。但滅前治。此禪轉細故。滅前益。捨念安慧是其對治。捨前喜過故名為捨。簡異受捨故言行捨。念前喜過故名為念。念與憶俱故言憶念。知前喜過故名為慧。隨定之慧故言安慧。身受樂等是其利益。納法生適故名受樂。此樂在意[6]快遍身心。簡前心喜。故說身受。此樂深重。唯諸賢聖能說其過。堪能捨離。餘多不能。故說賢聖能說能捨。舉此為顯樂之深也。念受樂等是其禪體。念自地中受樂之過。趣入一心。名念受樂入三禪行。經言。四禪斷苦斷樂。先滅憂喜。不苦不樂捨念清淨。入四禪行。斷苦斷樂先滅憂喜是滅障也。前二禪中。所滅之苦此地亦無。故言斷苦。三禪之樂此地親除。故言斷樂。問曰。苦者是二禪斷。非此親滅。何故說之。成實釋言。為彰此禪是不動禪苦樂雙絕。所以舉之。亦可即名三禪中樂。以之為苦。斷彼樂時即名斷苦。是故說言斷苦斷樂。問曰。彼樂何故名苦。龍樹釋言。望麁心者。說彼為樂。望細心者。即為大苦。如人指手打木等事。寤者為樂。樂睡眠者用為大苦。此亦如是。憂受先在初禪中滅。喜受先在三禪中滅。故言先滅。若爾苦者亦前地滅。何不說先。釋言。應齊。但憂與喜並前地滅故彰先滅。苦雖先滅。對苦之樂此地始離。若當說言先滅苦樂。謂樂亦先。是以不彰。問曰。憂喜既前地滅。何故此說。成實亦言。為彰此禪是不動禪免絕四受。所以說之。不苦不樂是其利益。問曰。餘禪皆先彰治。何故此禪先明利益。乘前便故。對前苦樂彰其不苦不樂義便。故先說之。此益是其中容之受。捨前苦樂。是故名為不苦不樂。若爾此受亦捨憂喜。何故不名不憂不喜。釋有三義。一苦樂在前。故先對之名不苦樂。二對苦之樂此地親斷。是故說為不苦不樂。憂喜並非此地親斷。故不對之。三簡通異別。五受分別。憂喜在於苦樂之外。三受分別。憂之與喜通名苦樂。苦樂通故。今此對之名不苦樂。捨念清淨是其對治。捨前樂過念前樂過。故言捨念。前地治喜。今復治樂。治過畢竟故言清淨。入四禪行是四禪體也。</w:t>
      </w:r>
    </w:p>
    <w:p>
      <w:pPr>
        <w:pStyle w:val="Heading3"/>
        <w:keepNext/>
      </w:pPr>
      <w:r>
        <w:t>한국어 번역</w:t>
      </w:r>
    </w:p>
    <w:p>
      <w:pPr>
        <w:pStyle w:val="TranslationText"/>
      </w:pPr>
      <w:r>
        <w:t>제6문에서는 문장에 의거하여 뜻을 해석한다. 경에서 말한다. 초선은 욕악불선법을 떠나고, 각이 있고 관이 있으며, 떠남에서 생긴 희와 낙으로 초선의 행에 들어간다. 욕악불선을 떠나는 것은 장애를 멸하는 것이다. 해석에는 네 가지 뜻이 있다. 첫째는 욕계의 악불선법을 떠나는 것을 욕악을 떠난다고 이름하는 것이다. 둘째는 [1]『대지도론』에 의거한다. 오욕을 멀리 떠나는 것을 이욕이라 한다. 이는 곧 앞의 다섯 법을 멀리 떠나는 것이다. 오개를 끊어 없애는 것을 악불선을 떠난다고 한다. 이는 곧 앞의 다섯 법을 끊어 없애는 것이다. 셋째는 『비담』에 의거하여 오욕을 멀리 떠나는 것을 이욕이라 하고, 십악을 끊어 없애는 것을 악을 떠난다고 하며, 오개를 제거해 없애는 것을 불선을 떠난다고 한다. 넷째는 [2]『성실론』에 의거한다. 탐욕의 마음을 끊는 것을 이욕이라 한다. 살생·도둑질 등 십불선업을 떠나는 것을 불선을 떠난다고 한다. 각이 있고 관이 있는 것은 그 대치이다. 거친 생각을 각이라 하고, 세밀한 생각을 관이라 한다. 비유하면 종을 흔드는 것과 같다. 거친 소리는 각에 비유하고, 세밀한 소리는 관에 비유한다. 묻는다. 『비담』에서는 심과 심수법이 일어날 때 동시에 있다고 말한다. 지금 어찌하여 거친 소리를 각에 비유하고 세밀한 소리를 관에 비유한다고 하는가. [3]용수가 풀이하여 말한다. 여러 심과 심법의 체는 비록 동시에 있지만, 때에 따라 이름을 받는다. 비유하면 낮에는 여러 별이 나타나지 않지만, 여러 별이 없는 것은 아니다. 심법도 이와 같다. 그러므로 거친 소리를 각에 비유하고 세밀한 소리를 관에 비유한다고 말할 수 있다. 떠남에서 생긴 희와 낙은 그 이익이다. 욕악을 떠난 것을 기뻐하기 때문에, 희가 생긴다. 이것은 또한 얻은 것을 기뻐함과 떠난 것을 기뻐함 가운데 마음이 많은 쪽을 따라 특별히 말한 것이다. 악을 떠났기 때문에 몸과 마음이 편안하고 적절해진다. 이를 낙이라 한다. 초선의 행에 들어가는 것은 초선의 체이다. 이는 곧 경 가운데의 일심지이다. 경에서 말한다. 이선은 각과 관을 멸하고, 안으로 청정하고 마음이 한 곳에 있으며, 각도 없고 관도 없이 선정에서 생긴 희와 낙으로 이선의 행에 들어간다. 각과 관을 멸하는 것은 장애를 멸하는 것이다. 각과 관은 앞에서는 비록 대치였지만, 뒤를 기준으로 하면 장애가 될 수 있다. 그러므로 반드시 멸해야 한다. 내정과 일처는 그 대치이다. 내정은 대치의 체로서 앞의 각과 관 및 초선지의 삼식신을 떠난다. 이선법에 대해 증득한 믿음이 청정하므로, 내정이라 한다. 마음이 한 곳에 있다는 것은, 대치의 모습이다. 해석에는 두 가지 뜻이 있다. 첫째는 닦음에 의거하여 해석하는 것이다. 안의 [4]청정이 항상 이어져, 다른 것이 사이에 끼어드는 것을 떠났기 때문에, 한 곳이라고 말한다. 그러므로 『지론』에서 말한다. 무루를 닦아 끊어지지 않는 것을 마음이 한 곳에 있다고 한다. 그것은 보살이 닦는 내정을 말한 것이므로, 무루라고 말한다. 만약 다른 사람에 나아가면, 단지 내정이 서로 이어져 끊어지지 않는 것을 마음이 한 곳에 있다고 한다. 둘째는 경계에 의거하여 해석하는 것이다. 마음이 하나의 경계를 반연하기 때문에 한 곳이라고 말한다. 그러므로 『지론』에서 말한다. 하나의 경계를 행하는 것을 마음이 한 곳에 있다고 한다. 어떤 것이 하나의 경계인가. 저 『사리불비담』 가운데서 해석한 것과 같다. 욕계지 가운데에서는 마음이 여섯 곳을 행한다. 이른바 육진이다. 초선에서는 이미 비식과 설식의 두 식을 떠나 마음이 네 곳을 행한다. 이선 이상에서는 다시 안식·이식 및 신식을 떠난다. 그러므로 마음이 한 곳에 있다고 한다. 이른바 하나의 법진 경계를 행하는 것이다. 각이 없고 관이 없는 것은 그 대치의 능력이다. 이른바 내정의 마음이 각도 [5]없고 관도 없게 할 수 있다는 것이다. 선정에서 생긴 희와 낙은 그 이익이다. 얻은 것을 기뻐하여 희가 생기므로 정생희라고 한다. 이 또한 떠난 것을 기뻐함과 얻은 것을 기뻐함 가운데 마음이 많은 쪽을 따라, 특별히 그렇게 말한 것이다. 낙은 앞의 해석과 같다. 이선의 행에 들어가는 것은 그 선정의 체인 일심지이다. 경에서 말한다. 삼선은 희를 떠나고, 사와 억념과 안혜가 있으며 몸으로 낙을 받는다. 여러 현성과 성인은 능히 말하고 능히 버리며, 낙을 받음을 생각하면서 삼선의 행에 들어간다. 희를 떠나는 것은 장애를 멸하는 것이다. 희는 앞의 지에서는 비록 이익이었지만, 뒤를 기준으로 하면 방해하고 어지럽힌다. 그러므로 반드시 멸해야 한다. 이선은 거칠기 때문에, 다만 앞의 대치만 멸하였다. 이 선정은 더욱 세밀하기 때문에, 앞의 이익까지 멸한다. 사·념·안혜는 그 대치이다. 앞의 희의 허물을 버리기 때문에 사라고 한다. 수사(受捨)와 구별하기 위해 행사(行捨)라고 말한다. 앞의 희의 허물을 생각하기 때문에 념이라 한다. 념은 억과 함께하므로 억념이라 한다. 앞의 희의 허물을 알기 때문에 혜라 한다. 선정을 따르는 혜이므로 안혜라고 말한다. 몸으로 낙을 받는 것 등은 그 이익이다. 법을 받아들여 편안함이 생기므로 수락이라 한다. 이 낙은 뜻에 있어 [6]상쾌함이 몸과 마음에 두루한다. 앞의 마음의 희와 구별하기 위해, 몸으로 받는다고 말한다. 이 낙은 깊고 무겁다. 오직 여러 현성과 성인만이 그 허물을 말할 수 있고, 능히 버리고 떠날 수 있다. 나머지 사람들은 대부분 그렇게 할 수 없다. 그러므로 현성과 성인이 능히 말하고 능히 버린다고 한다. 이를 들어 그 낙이 깊음을 드러낸 것이다. 낙을 받음을 생각하는 것 등은 그 선정의 체이다. 자기 지에서 낙을 받는 허물을 생각하고, 일심으로 나아가 들어가는 것을, 낙을 받음을 생각하면서 삼선의 행에 들어간다고 한다. 경에서 말한다. 사선은 고를 끊고 낙을 끊으며, 앞서 우와 희를 멸하고, 불고불락과 사념청정으로, 사선의 행에 들어간다. 고를 끊고 낙을 끊으며 앞서 우와 희를 멸한다는 것은 장애를 멸하는 것이다. 앞의 이선 가운데에서, 멸한 바의 고가 이 지에도 없으므로, 고를 끊는다고 말한다. 삼선의 낙은 이 지에서 직접 제거하므로, 낙을 끊는다고 말한다. 묻는다. 고는 이선에서 끊은 것이다. 이곳에서 직접 멸한 것이 아닌데, 어찌하여 그것을 말하는가. 『성실론』에서 풀이하여 말한다. 이 선정이 부동선으로서 고와 낙이 함께 끊어진 것임을 드러내기 위해, 그것을 든 것이다. 또한 곧 삼선 가운데의 낙을, 고라고 이름할 수도 있다. 그 낙을 끊을 때 곧 고를 끊는다고 이름한다. 그러므로 고를 끊고 낙을 끊는다고 말한다. 묻는다. 그 낙을 어찌하여 고라고 이름하는가. 용수가 풀이하여 말한다. 거친 마음을 기준으로 하면, 그것을 낙이라 말하고, 세밀한 마음을 기준으로 하면, 곧 큰 고가 된다. 사람이 손가락으로 나무 등을 두드리는 일과 같다. 깨어 있는 자에게는 낙이지만, 잠자기를 좋아하는 자에게는 큰 고가 된다. 이 또한 그와 같다. 우수는 앞서 초선 가운데서 멸했고, 희수는 앞서 삼선 가운데서 멸했다. 그러므로 앞서 멸했다고 말한다. 그렇다면 고도 앞의 지에서 멸했는데, 어찌하여 앞서라고 말하지 않는가. 풀이하여 말한다. 마땅히 같게 말해야 한다. 다만 우와 희가 함께 앞의 지에서 멸했기 때문에 앞서 멸했다고 드러낸 것이다. 고도 비록 앞서 멸했지만, 고에 상대되는 낙은 이 지에서 비로소 떠난다. 만약 앞서 고와 낙을 멸했다고 말한다면, 낙도 또한 앞서 멸한 것으로 여길 것이다. 그러므로 그렇게 드러내지 않은 것이다. 묻는다. 우와 희는 이미 앞의 지에서 멸했는데, 어찌하여 여기에서 말하는가. 『성실론』에서도 말한다. 이 선정이 부동선으로서 네 수를 벗어나 완전히 끊은 것임을 드러내기 위해, 그것을 말한 것이다. 불고불락은 그 이익이다. 묻는다. 나머지 선정은 모두 먼저 대치를 드러내는데, 어찌하여 이 선정은 먼저 이익을 밝히는가. 앞의 문맥을 이어 말하기 편하기 때문이다. 앞의 고와 낙에 상대하여 불고불락의 뜻을 드러내는 것이 편하므로, 먼저 그것을 말한 것이다. 이 이익은 그 중간에 처한 수이다. 앞의 고와 낙을 버리므로, 불고불락이라 이름한다. 그렇다면 이 수도 또한 우와 희를 버리는데, 어찌하여 불우불희라고 이름하지 않는가. 해석에는 세 가지 뜻이 있다. 첫째, 고와 낙이 앞에 있기 때문에, 먼저 그것에 상대하여 불고불락이라 이름한다. 둘째, 고에 상대되는 낙은 이 지에서 직접 끊기 때문에, 불고불락이라 말한다. 우와 희는 모두 이 지에서 직접 끊는 것이 아니므로, 그것에 상대하여 이름하지 않는다. 셋째, 통함과 구별됨의 차이를 가리기 때문이다. 오수로 분별하면, 우와 희는 고와 낙 밖에 있다. 삼수로 분별하면, 우와 희를 통틀어 고와 낙이라 이름한다. 고와 낙이 통하기 때문에, 지금 이것을 그것에 상대하여 불고불락이라 이름한다. 사념청정은 그 대치이다. 앞의 낙의 허물을 버리고 앞의 낙의 허물을 생각하므로, 사념이라 말한다. 앞의 지에서는 희를 다스렸고, 지금은 다시 낙을 다스린다. 허물을 다스리는 것이 완전해졌기 때문에 청정이라 말한다. 사선의 행에 들어가는 것은 사선의 체이다.</w:t>
      </w:r>
    </w:p>
    <w:p>
      <w:pPr>
        <w:pStyle w:val="EditorialNote"/>
      </w:pPr>
      <w:r>
        <w:t>교감·번역 메모 | 원문 「難欲惡不善是滅障也」의 「難」은 앞 문장의 「離欲惡不善法」과 비교할 때 글자가 불안정하다. ‘욕악불선을 떠나는 것은 장애를 멸하는 것이다’로 옮기되 원문은 보존했다. / 원문 「內[4]者淨常續」는 구두·글자가 다소 불안정하다. 문맥상 ‘안의 청정이 항상 이어진다’는 뜻으로 옮기고 [4]와 원문은 그대로 보존했다. / 원문 「此樂在意[6]快遍身心」은 [6] 전후의 구문이 다소 불안정하다. 낙의 상쾌함이 몸과 마음에 두루한다는 문맥에 따라 옮기되 원문과 [6]은 보존했다.</w:t>
      </w:r>
    </w:p>
    <w:p>
      <w:pPr>
        <w:pStyle w:val="Heading2"/>
        <w:keepNext/>
      </w:pPr>
      <w:r>
        <w:t>[0727c22]</w:t>
      </w:r>
    </w:p>
    <w:p>
      <w:pPr>
        <w:pStyle w:val="Heading3"/>
        <w:keepNext/>
      </w:pPr>
      <w:r>
        <w:t>원문</w:t>
      </w:r>
    </w:p>
    <w:p>
      <w:pPr>
        <w:pStyle w:val="SourceText"/>
      </w:pPr>
      <w:r>
        <w:t>[0727c22] 解四空中別有三門。一辨其相。二明空識一切入空識二解脫空識二種定空識一切處差別相。三隨文釋義。第一辨相。空處定者。行者深見四禪地中色相惱[7]礙。故須修之。修法云何。略有四種。一方便道。二無礙道。三解脫道。四是定體。方便道者。有其二種。一遠方便。將修空定。先學住心。得住心已學作空想。始緣門戶井穴中空。還來住心。住已復觀。如是往返令心見空了了分明。以漸廣之。還來住心。住[1]心已復廣。如是展轉見一切界。唯是一空更無色相。二近方便。亦依住心學觀下法為苦麁障。觀察上法為上妙出。還來住心。住已復觀。如是往返極令淳熟。此二皆是想心觀行未實見法。故名方便。無礙道者。由前方便勳修力故。入住心中。發生智慧如實見下。或苦或麁或障。三中趣一。不須具三。以此正斷四禪之結。故名無礙。解脫道者。無礙心後即見上地。或止或妙或出。三中趣一。不須具三。此累外起。故名解脫。如是九遍下緣為無礙。九遍上緣為脫解。言定體者。前三皆是空處方便。於彼第九解脫道邊得空處法名為定體。爾時雖得。而未現前。更作方便。歛心趣入方現在前。識處定者。患前空定外緣之苦。故須修之。修亦有四。一方便道。二無礙道。三解脫道。四是定體。方便道中亦有遠近。遠方便者。先得住心。依此住心捨外空緣緣內心識。還入住心。住已復緣。如是往返令於心識照見分明。以漸廣之。緣無邊識皆令明了。何者無邊。如成實說。空無邊故識亦無邊。此乃用前空處定中無邊空識為境界矣。餘如前釋。無所有定者。患前識處廣緣之苦。故復修之。修亦有四。名字同前。方便道中亦有遠近。遠方便者。先得住心。依彼住心唯緣一識。還入住心。住已復緣。如是往返極令明了。故復捨之。修非想定亦有四種。名字同前。方便道中亦有遠近。遠方便者。先住其心。次依住心。捨前所緣。作無想觀。還入住心。住已復觀。如是往返極令純熟。近方便者。依彼住心。觀無所有。為苦麁障。觀非想地作止妙出。如是往返極令純熟。餘如前釋。第二門中明其空識一切入等差別之相。十一切入中。空識一切入唯取空識二方便道。能廣緣故。餘皆不取。八解脫中。空識解脫唯取空識二解脫道及彼定體。餘皆不取。何故如是。彼方便道未離下過故非解脫。無礙雖斷下地之過。未能出累。亦非解脫。又雜心云。無礙下緣。故非背捨。非背捨故不名解脫。問曰。為當一切空識二解脫道及彼定體悉是解脫。亦有非者。釋有通別。通則皆是。於中別分。聖得者是。凡得者非。故龍樹云。空處乃至非想解脫如四空定。所言異者。聖人得者名為解脫。凡夫得者不名解脫。有退轉故。解脫如是。八禪定中空識二定義有通別。通而論之。無礙解脫及彼定體悉名為定。如未來禪亦名為禪。方便道者未得上法。所以不取。別則唯取空識定體。以之為定。方便無礙及解脫道是定方便非正定體。所以不取。若論空識二一切處。[2]一切皆是。故成實云。若定不定。若垢若淨。若因若果。有漏無漏皆是空識一切處矣。</w:t>
      </w:r>
    </w:p>
    <w:p>
      <w:pPr>
        <w:pStyle w:val="Heading3"/>
        <w:keepNext/>
      </w:pPr>
      <w:r>
        <w:t>한국어 번역</w:t>
      </w:r>
    </w:p>
    <w:p>
      <w:pPr>
        <w:pStyle w:val="TranslationText"/>
      </w:pPr>
      <w:r>
        <w:t>사공을 해석하는 가운데 따로 세 문이 있다. 첫째는 그 모습을 분별한다. 둘째는 공·식의 일체입, 공·식의 두 해탈, 공·식의 두 가지 정, 공·식의 일체처의 차별상을 밝힌다. 셋째는 글을 따라 뜻을 해석한다. 첫째는 모습을 분별한다. 공처정이란, 행자가 사선의 경지 가운데 색상이 번뇌롭고[7] 장애됨을 깊이 보기 때문에, 그러므로 반드시 이를 닦아야 한다. 닦는 법은 어떠한가. 대략 네 가지가 있다. 첫째는 방편도이다. 둘째는 무애도이다. 셋째는 해탈도이다. 넷째는 정의 체이다. 방편도란, 두 가지가 있다. 첫째는 원방편이다. 장차 공정을 닦으려면, 먼저 마음을 머무르게 하는 것을 배운다. 마음을 머무르게 한 뒤에는 공상(空想)을 짓는 것을 배운다. 처음에는 문과 창, 우물과 구멍 가운데의 허공을 반연한다. 다시 돌아와 마음을 머무르게 한다. 머문 뒤에는 다시 관한다. 이와 같이 오가며 마음으로 허공을 보되 분명하고 또렷하게 한다. 점차로 이를 넓힌다. 다시 돌아와 마음을 머무르게 한다. 마음에[1] 머문 뒤에는 다시 넓힌다. 이와 같이 차츰 넓혀 모든 세계를 본다. 오직 하나의 허공일 뿐 다시 색상이 없다고 본다. 둘째는 근방편이다. 또한 머무른 마음에 의지하여 아래의 법을 고·추·장으로 관하는 것을 배운다. 위의 법을 승·묘·출로 관찰한다. 다시 돌아와 마음을 머무르게 한다. 머문 뒤에는 다시 관한다. 이와 같이 오가며 지극히 익숙하게 한다. 이 두 가지는 모두 상심(想心)의 관행으로 아직 실제로 법을 본 것이 아니다. 그러므로 방편이라 한다. 무애도란, 앞의 방편으로 훈수한 힘으로 말미암기 때문에, 머무른 마음 가운데 들어가서, 지혜를 일으켜 아래의 경지를 여실히 본다. 혹은 고라 하고, 혹은 추라 하며, 혹은 장이라 한다. 셋 가운데 하나를 취한다. 세 가지를 모두 갖출 필요는 없다. 이것으로 바로 사선의 결박을 끊는다. 그러므로 무애라 한다. 해탈도란, 무애심 뒤에 곧 위의 경지를 본다. 혹은 지라 하고, 혹은 묘라 하며, 혹은 출이라 한다. 셋 가운데 하나를 취한다. 세 가지를 모두 갖출 필요는 없다. 이는 번뇌의 바깥에서 일어난다. 그러므로 해탈이라 한다. 이와 같이 아홉 번 아래를 반연하는 것은 무애가 된다. 아홉 번 위를 반연하는 것은 해탈이 된다. 정의 체라고 하는 것은, 앞의 세 가지가 모두 공처정의 방편이다. 저 제9 해탈도의 끝에서 공처의 법을 얻는 것을 정의 체라 한다. 그때 비록 얻었다 하더라도, 아직 현전한 것은 아니다. 다시 방편을 지어, 마음을 거두어 들어가야 비로소 현전한다. 식처정이란, 앞의 공정이 바깥을 반연하는 괴로움을 근심하기 때문에, 그러므로 반드시 이를 닦아야 한다. 닦는 데에도 네 가지가 있다. 첫째는 방편도이다. 둘째는 무애도이다. 셋째는 해탈도이다. 넷째는 정의 체이다. 방편도 가운데에도 또한 원방편과 근방편이 있다. 원방편이란, 먼저 마음을 머무르게 한다. 이 머무른 마음에 의지하여 바깥의 허공을 반연하는 것을 버리고 안의 심식을 반연한다. 다시 머무른 마음으로 들어간다. 머문 뒤에는 다시 반연한다. 이와 같이 오가며 심식을 비추어 보되 분명하게 한다. 점차로 이를 넓힌다. 무변한 식을 반연하여 모두 분명하게 한다. 무엇이 무변한 것인가. 『성실론』에서 설한 것과 같다. 허공이 무변하므로 식 또한 무변하다. 이는 곧 앞의 공처정 가운데 무변한 허공을 아는 식을 경계로 삼는 것이다. 나머지는 앞의 해석과 같다. 무소유정이란, 앞의 식처가 널리 반연하는 괴로움을 근심하기 때문에, 그러므로 다시 이를 닦는다. 닦는 데에도 네 가지가 있다. 명칭은 앞과 같다. 방편도 가운데에도 또한 원방편과 근방편이 있다. 원방편이란, 먼저 마음을 머무르게 한다. 저 머무른 마음에 의지하여 오직 하나의 식만 반연한다. 다시 머무른 마음으로 들어간다. 머문 뒤에는 다시 반연한다. 이와 같이 오가며 지극히 분명하게 한다. 그러므로 다시 그것을 버린다. 비상정을 닦는 데에도 또한 네 가지가 있다. 명칭은 앞과 같다. 방편도 가운데에도 또한 원방편과 근방편이 있다. 원방편이란, 먼저 그 마음을 머무르게 한다. 다음에는 머무른 마음에 의지하여, 앞에서 반연하던 바를 버리고, 무상관(無想觀)을 짓는다. 다시 머무른 마음으로 들어간다. 머문 뒤에는 다시 관한다. 이와 같이 오가며 지극히 순숙하게 한다. 근방편이란, 저 머무른 마음에 의지하여, 무소유를 관한다. 고·추·장으로 삼는다. 비상지(非想地)를 관하여 지·묘·출로 삼는다. 이와 같이 오가며 지극히 순숙하게 한다. 나머지는 앞의 해석과 같다. 제2문에서는 공·식의 일체입 등의 차별상을 밝힌다. 십일체입 가운데, 공·식의 일체입은 오직 공·식 두 정의 방편도만 취한다. 능히 널리 반연하기 때문이다. 나머지는 모두 취하지 않는다. 팔해탈 가운데, 공·식의 해탈은 오직 공·식 두 정의 해탈도와 그 정의 체만 취한다. 나머지는 모두 취하지 않는다. 무슨 까닭에 그러한가. 저 방편도는 아직 아래 경지의 허물을 떠나지 못했으므로 해탈이 아니다. 무애도는 비록 아래 경지의 허물을 끊지만, 아직 번뇌에서 벗어나지 못한다. 그러므로 또한 해탈이 아니다. 또 『잡심론』에서 말한다. 무애도는 아래를 반연한다. 그러므로 배사(背捨)가 아니다. 배사가 아니므로 해탈이라 하지 않는다. 묻는다. 모든 공·식 두 정의 해탈도와 그 정의 체가 모두 해탈이 되는가. 아니면 해탈이 아닌 것도 있는가. 해석에는 통론과 별론이 있다. 통틀어 말하면 모두 해탈이다. 그 가운데 따로 나누면, 성인이 얻은 것은 해탈이고, 범부가 얻은 것은 해탈이 아니다. 그러므로 용수가 말하였다. 공처로부터 비상처에 이르기까지의 해탈은 사공정과 같다. 다르다고 말한 것은, 성인이 얻은 것은 해탈이라 하고, 범부가 얻은 것은 해탈이라 하지 않는다는 것이다. 퇴전이 있기 때문이다. 해탈은 이와 같다. 팔선정 가운데 공·식 두 정의 뜻에는 통론과 별론이 있다. 통틀어 논하면, 무애도·해탈도와 그 정의 체를 모두 정이라 한다. 미래선도 또한 선이라 하는 것과 같다. 방편도는 아직 위의 법을 얻지 못했다. 그러므로 취하지 않는다. 따로 논하면 오직 공·식의 정의 체만 취하여, 그것을 정으로 삼는다. 방편도·무애도와 해탈도는 정의 방편이지 바른 정의 체가 아니다. 그러므로 취하지 않는다. 만일 공·식의 두 일체처를 논한다면, [2]모두 일체처이다. 그러므로 『성실론』에서 말한다. 정이든 정이 아니든, 더럽든 깨끗하든, 인이든 과이든, 유루든 무루든 모두 공·식의 일체처이다.</w:t>
      </w:r>
    </w:p>
    <w:p>
      <w:pPr>
        <w:pStyle w:val="Heading2"/>
        <w:keepNext/>
      </w:pPr>
      <w:r>
        <w:t>[0728b23]</w:t>
      </w:r>
    </w:p>
    <w:p>
      <w:pPr>
        <w:pStyle w:val="Heading3"/>
        <w:keepNext/>
      </w:pPr>
      <w:r>
        <w:t>원문</w:t>
      </w:r>
    </w:p>
    <w:p>
      <w:pPr>
        <w:pStyle w:val="SourceText"/>
      </w:pPr>
      <w:r>
        <w:t>[0728b23] 第三門中隨文辨釋。空處定者。經言。過一切色想。滅一切有對想。不念別異想。不分別色等境界。知無邊虛空。即入無邊虛空行。過色乃至不念別異是其滅障。滅緣色想。問曰。何故不滅色體唯滅色想。釋言。心患可以修斷。故滅色想。色體難離。要生空處方能捨之。故此不論。問曰。何故不言滅受及餘心法。偏言滅想。釋言。想者取相為義。取彼色相。專是想過故言滅想。雖言滅想。餘心心法通亦隨宜。又四禪中多滅諸受。四空定中多滅諸想。故偏說之。想所緣色離合不定。總唯一色。或分為二。一可見色。謂眼所行。二不可見色。謂耳鼻等所行之色。或分為三。一可見有對。謂眼所行。二不可見有對色。謂耳鼻舌身所行之色。此等皆是有對。有礙色根所對。故言有對。三不可見無對。謂意所行。無作之色不為對礙色根所對。故言無對。或分為六。謂六塵色。眼所行者色體名色。餘根所行色數名色。或分十一。謂五根五塵及無作色。細分無量。今據一門且論三種。對之以明滅三種想。過色想者。可見有對色想滅也。故地論言。所謂眼識和合想滅。滅有對者不可見有對色想滅也。故地論言。謂耳鼻舌身識和合想滅。不念別異想者。不可見無對色想滅也。故地論云。所謂意識和合想滅。良以意識緣一切法。於中別分緣色邊滅。故言別異。初句言過。第二言滅。第三不念綺互言耳。問曰鼻舌二識之身初禪中滅。眼耳身等三識之身二禪中滅。何故至此方云眼識乃至身識和合想滅。釋言。對治有其四種。一壞對治。謂方便道及無礙道觀察下法苦無常等。可破可壞。二斷對治。謂無礙道正斷下過。三持對治。解脫為首。及後一切無礙解脫持前無為。使之不失。四遠分對治。解脫為首。及後一切無礙解脫遠能令前所斷諸過更不重起。今空處定望彼五識相應之想。有持對治遠分對治。故說過滅。此義一切諸論大同。唯成實中獨為異釋彼。言過色想者。過彼色香味觸之想。滅有對者。還滅色香味觸之想。以彼對礙故須滅之。道言不念別異想者。緣聲想滅。聲從眾緣擊發而生。故曰別異。彼宗不立無作色。故為此解釋。考論經意。當如前解。不分別色等是其對治。知無邊虛空是其利益。入無邊空行是其定體。識處定者。經言。過無邊虛空想。見外念麁分別過患。知無邊識處安穩。入無邊識處行。過無邊空想。是其滅障。論言。行者深厭色故以空為治。色患既除。空治亦捨。如人度河并捨船栰。亦如出賊捨之遠去。故滅空想。見外念麁過是其對治。知識處安隱是其利益。入無邊識行是其定體。無所有定者。經言。過無邊識想。見麁念分別過患。知無所有安隱。即入無處有處行。過無邊識是其滅障。空無邊故。緣空之識亦復無邊。識無邊故。苦亦無邊。故須滅之。見麁分別過是其對治。知無所有安穩是其利益。入無所有是其定體。非想定者。經言。過無所有想。見無所有念分別過患。知非想非非想安穩。即入非想非非想處行。過無所有想是其滅障。見念分別過是其對治。前無所有雖捨多想。猶有少想。見彼少想。如癕如瘡如毒如箭。故復捨之緣於非想。復見一向非想為過。謂為愚癡。緣非非想。亦可但嫉有想之過。緣於非想。聖人以理說為有想。名非非想。知非想安穩是其利益。入非想行是其定體。上來第二別解八禪。</w:t>
      </w:r>
    </w:p>
    <w:p>
      <w:pPr>
        <w:pStyle w:val="Heading3"/>
        <w:keepNext/>
      </w:pPr>
      <w:r>
        <w:t>한국어 번역</w:t>
      </w:r>
    </w:p>
    <w:p>
      <w:pPr>
        <w:pStyle w:val="TranslationText"/>
      </w:pPr>
      <w:r>
        <w:t>제3문에서는 글을 따라 분별하고 해석한다. 공처정이란, 경에서 말한다. 모든 색상을 넘고, 모든 유대상(有對想)을 멸하며, 별이상(別異想)을 생각하지 않고, 색 등의 경계를 분별하지 않으며, 무변한 허공을 알고, 곧 무변허공의 행에 들어간다. 색을 넘는 것으로부터 별이를 생각하지 않는 데 이르기까지는 그 장애를 멸하는 것이다. 색을 반연하는 상을 멸한다. 묻는다. 어찌하여 색의 체를 멸한다고 하지 않고 오직 색상만 멸한다고 하는가. 풀이하여 말한다. 마음의 근심은 닦아서 끊을 수 있다. 그러므로 색상을 멸한다. 색의 체는 떠나기 어렵다. 반드시 공처에 태어나야 비로소 그것을 버릴 수 있다. 그러므로 여기서는 논하지 않는다. 묻는다. 어찌하여 수와 그 밖의 심법을 멸한다고 하지 않고, 유독 상을 멸한다고 하는가. 풀이하여 말한다. 상이란 상을 취함을 뜻으로 삼는다. 저 색상을 취하는 것은, 오로지 상의 허물이므로 상을 멸한다고 말한다. 비록 상을 멸한다고 말하지만, 그 밖의 마음과 심법도 통틀어 또한 마땅함을 따라 멸한다. 또 사선 가운데서는 여러 수(受)를 많이 멸하고, 사공정 가운데서는 여러 상을 많이 멸한다. 그러므로 특별히 이를 설한다. 상이 반연하는 색은 합하고 나뉨이 일정하지 않다. 총괄하면 오직 하나의 색이다. 혹은 둘로 나눈다. 첫째는 가견색이다. 이른바 눈이 행하는 바이다. 둘째는 불가견색이다. 이른바 귀·코 등이 행하는 색이다. 혹은 셋으로 나눈다. 첫째는 가견유대이다. 이른바 눈이 행하는 바이다. 둘째는 불가견유대색이다. 이른바 귀·코·혀·몸이 행하는 색이다. 이들은 모두 유대이다. 장애되는 색근이 대하는 바이기 때문에, 유대라고 한다. 셋째는 불가견무대이다. 이른바 뜻이 행하는 바이다. 무작의 색은 장애되는 색근이 대하는 바가 아니므로, 무대라고 한다. 혹은 여섯으로 나눈다. 이른바 육진의 색이다. 눈이 행하는 것은 색의 체를 색이라 하고, 나머지 근이 행하는 것은 색의 법수를 색이라 한다. 혹은 열하나로 나눈다. 이른바 오근·오진과 무작색이다. 세분하면 한량이 없다. 지금은 한 문에 의거하여 우선 세 가지를 논한다. 이에 대하여 세 가지 상을 멸하는 것을 밝힌다. 색상을 넘는다는 것은, 가견유대의 색상이 멸하는 것이다. 그러므로 『지론』에서 말한다. 이른바 안식과 화합한 상이 멸한다. 유대를 멸한다는 것은 불가견유대의 색상이 멸하는 것이다. 그러므로 『지론』에서 말한다. 이른바 귀·코·혀·몸의 식과 화합한 상이 멸한다. 별이상을 생각하지 않는다는 것은, 불가견무대의 색상이 멸하는 것이다. 그러므로 『지론』에서 말한다. 이른바 의식과 화합한 상이 멸한다. 실로 의식은 모든 법을 반연하므로, 그 가운데 따로 나누어 색을 반연하는 측면이 멸한다. 그러므로 별이라고 말한다. 첫 구절에서는 ‘넘는다’고 하고, 둘째에서는 ‘멸한다’고 하며, 셋째에서는 ‘생각하지 않는다’고 한 것은 서로 교차하여 말한 것일 뿐이다. 묻는다. 코와 혀 두 식의 식신은 초선에서 멸하고, 눈·귀·몸 등 세 식의 식신은 이선에서 멸한다. 어찌하여 여기에 이르러서야 비로소 안식에서 신식에 이르기까지 화합한 상이 멸한다고 하는가. 풀이하여 말한다. 대치에는 네 가지가 있다. 첫째는 괴대치이다. 이른바 방편도와 무애도에서 아래의 법이 괴롭고 무상한 것 등을 관찰하여, 깨뜨리고 무너뜨릴 수 있게 하는 것이다. 둘째는 단대치이다. 이른바 무애도에서 바로 아래의 허물을 끊는 것이다. 셋째는 지대치이다. 해탈도를 으뜸으로 하여, 그리고 뒤의 모든 무애도와 해탈도가 앞서 얻은 무위를 지녀, 잃지 않게 하는 것이다. 넷째는 원분대치이다. 해탈도를 으뜸으로 하여, 그리고 뒤의 모든 무애도와 해탈도가 멀리 앞서 끊은 여러 허물이 다시 일어나지 않게 하는 것이다. 지금 공처정은 저 오식과 상응하는 상에 대하여, 지대치와 원분대치가 있다. 그러므로 넘고 멸한다고 설한다. 이 뜻은 모든 논에서 대체로 같다. 오직 『성실론』에서만 홀로 달리 해석한다. 거기서 색상을 넘는다고 말한 것은, 저 색·향·미·촉의 상을 넘는 것이다. 유대를 멸한다는 것은, 다시 색·향·미·촉의 상을 멸하는 것이다. 그것들이 서로 대하여 장애되므로 반드시 멸해야 하기 때문이다. 별이상을 생각하지 않는다고 말한 것은, 소리를 반연하는 상이 멸하는 것이다. 소리는 여러 인연이 부딪쳐 일어남으로써 생긴다. 그러므로 별이라고 한다. 그 종에서는 무작색을 세우지 않는다. 그러므로 이렇게 해석한다. 경의 뜻을 살펴 논하면, 마땅히 앞의 해석과 같아야 한다. 색 등을 분별하지 않는 것은 그 대치이다. 무변한 허공을 아는 것은 그 이익이다. 무변한 허공의 행에 들어가는 것은 그 정의 체이다. 식처정이란, 경에서 말한다. 무변허공의 상을 넘고, 바깥을 생각하는 거친 분별의 허물을 보며, 무변식처가 안온함을 알고, 무변식처의 행에 들어간다. 무변허공의 상을 넘는 것은, 그 장애를 멸하는 것이다. 논에서 말한다. 행자가 색을 깊이 싫어하므로 허공으로써 다스린다. 색의 근심이 이미 제거되면, 허공이라는 대치도 또한 버린다. 사람이 강을 건너고 나서 배와 뗏목도 함께 버리는 것과 같다. 또한 도적에게서 벗어난 뒤 그것을 버리고 멀리 떠나는 것과 같다. 그러므로 허공의 상을 멸한다. 바깥을 생각하는 거친 허물을 보는 것은 그 대치이다. 식처가 안온함을 아는 것은 그 이익이다. 무변식의 행에 들어가는 것은 그 정의 체이다. 무소유정이란, 경에서 말한다. 무변식의 상을 넘고, 거칠게 생각하고 분별하는 허물을 보며, 무소유가 안온함을 알고, 곧 무처유처의 행에 들어간다. 무변식을 넘는 것은 그 장애를 멸하는 것이다. 허공이 무변하므로, 허공을 반연하는 식도 또한 무변하다. 식이 무변하므로, 괴로움 또한 무변하다. 그러므로 반드시 이를 멸해야 한다. 거친 분별의 허물을 보는 것은 그 대치이다. 무소유가 안온함을 아는 것은 그 이익이다. 무소유에 들어가는 것은 그 정의 체이다. 비상정이란, 경에서 말한다. 무소유의 상을 넘고, 무소유를 생각하고 분별하는 허물을 보며, 비상비비상이 안온함을 알고, 곧 비상비비상처의 행에 들어간다. 무소유의 상을 넘는 것은 그 장애를 멸하는 것이다. 생각하고 분별하는 허물을 보는 것은 그 대치이다. 앞의 무소유에서는 비록 많은 상을 버렸지만, 아직 적은 상이 있다. 그 적은 상을 보기를, 옹종과 같고 종기와 같으며 독과 같고 화살과 같다고 한다. 그러므로 다시 그것을 버리고 비상을 반연한다. 또 한결같은 비상을 허물로 본다. 이를 어리석음이라고 한다. 그래서 비비상을 반연한다. 또한 단지 유상의 허물을 싫어하여, 비상을 반연한다고 할 수도 있다. 성인은 이치에 따라 유상이라고 설하므로, 비비상이라 이름한다. 비상이 안온함을 아는 것은 그 이익이다. 비상의 행에 들어가는 것은 그 정의 체이다. 이상은 제2문에서 팔선을 따로 해석한 것이다.</w:t>
      </w:r>
    </w:p>
    <w:p>
      <w:pPr>
        <w:pStyle w:val="EditorialNote"/>
      </w:pPr>
      <w:r>
        <w:t>교감·번역 메모 | 원문 「入無處有處行」의 「無處有處」는 앞뒤 문맥과 ‘無所有定’의 명칭에 비추어 글자가 불안정하다. 번역문에서는 원문 표현을 그대로 살려 옮기고, 무소유처행을 가리키는 문맥임을 참고한다.</w:t>
      </w:r>
    </w:p>
    <w:p>
      <w:pPr>
        <w:pStyle w:val="Heading2"/>
        <w:keepNext/>
      </w:pPr>
      <w:r>
        <w:t>[0729b01]</w:t>
      </w:r>
    </w:p>
    <w:p>
      <w:pPr>
        <w:pStyle w:val="Heading3"/>
        <w:keepNext/>
      </w:pPr>
      <w:r>
        <w:t>원문</w:t>
      </w:r>
    </w:p>
    <w:p>
      <w:pPr>
        <w:pStyle w:val="SourceText"/>
      </w:pPr>
      <w:r>
        <w:t>[0729b01] 第三門中明其定具。生定之因名為定具。具中開合廣略不定。或說為四。謂道品中四如意足。彼皆定因故名定具。後當廣釋。或復論五如上廣解。謂欲念精進巧慧一心。或說為七。如地持說。一持淨戒。二守根門。三食知量。四滅睡眠。五近善人。六知過不犯。七有犯能悔。彼說此七為善方便。當知亦是定之具也。或分十一。如[1]成實說。一持淨戒。二得善知識。三守根門。四飲食知量。五滅睡眠。六具善覺。七具善信解。八具行者分。九具解脫處。十者無障。十一不著。初持戒者。離殺盜等七不善業。若復通論。離十不善。定由戒生。故須持戒。第二得知識者。能以定法授人之者名善知識。定由師發生。故須知識。故經說言。善知識者。於得道中具足因緣。第三守根門者。眼等是根。念慧心堅守六根。不[2]令塵賊於中壞善。定由守成。故須守之。[3]法無量。何故唯用念慧守乎。念能牽境。慧能分別。故用守之。第四食知量者。行者不為色力婬欲美味故食。但為濟身行道故食。若食過多。增長煩惱妨修定意。故須節量。節至幾許。於己所食三分之二能少益善。第五滅睡眠者。行者自念。大事未辦。事藉懃成。若樂睡眠。世事難成。何況出道。故滅睡眠。滅法云何。念身無常三惡道苦佛法欲滅睡眠無利。以此鞕心而除遣之。第六具善覺者。離八惡覺。所謂欲覺瞋惱親里國土不死族姓輕侮。修習八種大人之覺。謂少欲知足遠離精進念定智慧及不戲論。第七具善信者。信生死法鄙惡可厭。泥洹可欣。第八具行者分者。論釋有五。一者信心。信受師語能隨順行。二者不諂。於善知識直言不曲。故論說言。諂曲難救。質直易度。如世病人實說病狀則易可治。三者少病身力具足能修禪定。四者精進求定不恩。譬如攢火不息疾得。五者智慧能厭有為。令前四行得聖道果。此五名為具行者分。第九具解脫處者。論釋有五。一佛比丘等為其說法。令達語義歡喜猗樂攝心漏盡。二[4]首善誦經。三為他說法。四獨居思量。五善取定相。謂止舉捨。五中初三是其聞慧。次一思慧。後一修慧。第十無障者。謂無煩惱業報。已具四善輪故能無之。五言四輪者。一生中國。二依善人。三自發正願。四宿殖善根。生於中國。宿殖善根。能離報障。依止善人。能離業障。自發正願。離煩惱障。第十一不著者。離取著心。故在世無礙直向涅槃。如水在恒河。離八因緣直趣大海。離八緣者。一不著此岸。二不著彼岸。三不沒中流。四不出陸地。五不為人取。六不為非人取。七不入洄澓。八不腐爛。行者亦爾。於內六入不計我人。名不著此岸。於外六入不計我所。名不著彼岸。離貪瞋癡。名不沒中流。不起慢高。名不出陸地。不近四眾。名不為人取。不持戒求天。名不為非人取。不退戒還家。名不入洄澓。不犯重禁。名不腐爛。定具如是。</w:t>
      </w:r>
    </w:p>
    <w:p>
      <w:pPr>
        <w:pStyle w:val="Heading3"/>
        <w:keepNext/>
      </w:pPr>
      <w:r>
        <w:t>한국어 번역</w:t>
      </w:r>
    </w:p>
    <w:p>
      <w:pPr>
        <w:pStyle w:val="TranslationText"/>
      </w:pPr>
      <w:r>
        <w:t>제3문에서는 그 정의 도구를 밝힌다. 정을 낳는 인을 정구(定具)라 한다. 정구 가운데의 개합은 넓고 간략함이 일정하지 않다. 혹은 넷으로 설한다. 이른바 도품 가운데 사여의족이다. 그것들은 모두 정의 인이므로 정구라 한다. 뒤에서 마땅히 자세히 해석할 것이다. 또 혹은 다섯을 논하는데 앞에서 자세히 해석한 것과 같다. 이른바 욕·념·정진·교혜·일심이다. 혹은 일곱으로 설한다. 『지지론』에서 설한 것과 같다. 첫째는 청정한 계를 지키는 것이다. 둘째는 근문을 지키는 것이다. 셋째는 음식의 양을 아는 것이다. 넷째는 수면을 없애는 것이다. 다섯째는 선인을 가까이하는 것이다. 여섯째는 허물을 알아 범하지 않는 것이다. 일곱째는 범함이 있으면 능히 참회하는 것이다. 거기서는 이 일곱을 선방편이라고 설한다. 마땅히 알아야 한다. 이것도 또한 정의 도구이다. 혹은 열하나로 나눈다. 『[1]성실론』에서 설한 것과 같다. 첫째는 청정한 계를 지키는 것이다. 둘째는 선지식을 얻는 것이다. 셋째는 근문을 지키는 것이다. 넷째는 음식의 양을 아는 것이다. 다섯째는 수면을 없애는 것이다. 여섯째는 선각을 갖추는 것이다. 일곱째는 선한 신해를 갖추는 것이다. 여덟째는 행자의 분을 갖추는 것이다. 아홉째는 해탈처를 갖추는 것이다. 열째는 장애가 없는 것이다. 열한째는 집착하지 않는 것이다. 첫째 계를 지킨다는 것은, 살생·도둑질 등의 일곱 불선업을 떠나는 것이다. 만일 다시 통틀어 논하면, 십불선을 떠나는 것이다. 정은 계로 말미암아 생긴다. 그러므로 반드시 계를 지켜야 한다. 둘째 선지식을 얻는다는 것은, 능히 정법을 사람에게 가르쳐 주는 이를 선지식이라 한다. 정은 스승으로 말미암아 발생한다. 그러므로 반드시 선지식이 있어야 한다. 그러므로 경에서 말한다. 선지식이란, 도를 얻는 가운데 인연을 구족하게 하는 이이다. 셋째 근문을 지킨다는 것은, 눈 등이 근이다. 염과 혜의 마음으로 굳게 육근을 지켜, 진(塵)의 도적이 그 가운데서 선을 무너뜨리지[2] 못하게 한다. 정은 지킴으로 말미암아 성립한다. 그러므로 반드시 이를 지켜야 한다. [3]법은 한량이 없다. 어찌하여 오직 염과 혜만 사용하여 지키는가. 염은 능히 경계를 이끌고, 혜는 능히 분별한다. 그러므로 이를 사용하여 지킨다. 넷째 음식의 양을 안다는 것은, 행자가 색력·음욕·맛있는 맛을 위하여 먹지 않고, 다만 몸을 지탱하여 도를 행하기 위해 먹는 것이다. 만일 지나치게 많이 먹으면, 번뇌를 증장시키고 정을 닦는 마음을 방해한다. 그러므로 반드시 양을 절제해야 한다. 어느 정도까지 절제하는가. 자기가 먹을 양의 삼분의 이 정도로 하면 능히 조금 이익되어 선해진다. 다섯째 수면을 없앤다는 것은, 행자가 스스로 생각한다. 큰일을 아직 이루지 못했다. 일은 부지런함에 의지하여 성취된다. 만일 수면을 즐기면, 세간의 일도 이루기 어렵다. 하물며 출세간의 도이겠는가. 그러므로 수면을 없앤다. 없애는 법은 어떠한가. 몸의 무상함, 삼악도의 괴로움, 불법이 멸하려는 것, 수면에는 이익이 없음을 생각한다. 이것으로 마음을 굳세게 하여 이를 제거한다. 여섯째 선각을 갖춘다는 것은, 여덟 가지 악각을 떠나는 것이다. 이른바 욕각·진각·뇌각·친리각·국토각·불사각·족성각·경모각이다. 여덟 가지 대인의 각을 닦아 익힌다. 이른바 소욕·지족·원리·정진·념·정·지혜와 불희론이다. 일곱째 선한 믿음을 갖춘다는 것은, 생사의 법이 비루하고 악하여 싫어할 만함을 믿고, 열반은 기뻐할 만함을 믿는 것이다. 여덟째 행자의 분을 갖춘다는 것은, 논의 해석에는 다섯 가지가 있다. 첫째는 신심이다. 스승의 말을 믿어 받아 능히 따라 행한다. 둘째는 아첨하지 않는 것이다. 선지식에게 곧게 말하고 굽히지 않는다. 그러므로 논에서 말한다. 아첨하고 굽은 이는 구제하기 어렵고, 질박하고 곧은 이는 제도하기 쉽다. 세상의 병든 사람이 병의 상태를 사실대로 말하면 쉽게 치료할 수 있는 것과 같다. 셋째는 병이 적고 신력이 구족하여 능히 선정을 닦는 것이다. 넷째는 정진하여 정을 구하되 쉬지 않는 것이다. 비유하면 불을 비벼 일으킬 때 쉬지 않으면 빨리 얻는 것과 같다. 다섯째는 지혜로써 능히 유위를 싫어하는 것이다. 앞의 네 행으로 하여금 성도의 과를 얻게 한다. 이 다섯을 행자의 분을 갖춘 것이라 한다. 아홉째 해탈처를 갖춘다는 것은, 논의 해석에는 다섯 가지가 있다. 첫째는 부처나 비구 등이 그에게 설법하여, 말과 뜻을 통달하게 하고 환희·의락을 일으켜 마음을 거두어 누를 다하게 하는 것이다. 둘째는 [4]처음부터 경을 잘 독송하는 것이다. 셋째는 다른 이를 위하여 설법하는 것이다. 넷째는 홀로 거처하며 사량하는 것이다. 다섯째는 정의 상을 잘 취하는 것이다. 이른바 지(止)·거(擧)·사(捨)이다. 다섯 가운데 처음 셋은 문혜이고, 다음 하나는 사혜이며, 마지막 하나는 수혜이다. 열째 장애가 없다는 것은, 이른바 번뇌·업·보의 장애가 없는 것이다. 이미 네 가지 선륜을 갖추었으므로 능히 그것들이 없게 된다. 다섯째, 사륜이라 하는 것은, 첫째는 중국에 태어나는 것이다. 둘째는 선인에게 의지하는 것이다. 셋째는 스스로 바른 원을 내는 것이다. 넷째는 전생에 선근을 심은 것이다. 중국에 태어나고, 전생에 선근을 심었으면, 능히 보장(報障)을 떠난다. 선인에게 의지하면, 능히 업장을 떠난다. 스스로 바른 원을 내면, 번뇌장을 떠난다. 열한째 집착하지 않는다는 것은, 취착하는 마음을 떠나는 것이다. 그러므로 세상에 있으면서 장애 없이 곧장 열반으로 향한다. 항하의 물이, 여덟 인연을 떠나 곧장 큰 바다로 향하는 것과 같다. 여덟 인연을 떠난다는 것은, 첫째 이 언덕에 집착하지 않는 것이다. 둘째 저 언덕에 집착하지 않는 것이다. 셋째 중류에 빠지지 않는 것이다. 넷째 육지로 나오지 않는 것이다. 다섯째 사람에게 붙잡히지 않는 것이다. 여섯째 비인에게 붙잡히지 않는 것이다. 일곱째 소용돌이에 들어가지 않는 것이다. 여덟째 썩지 않는 것이다. 행자도 또한 그러하다. 안의 육입에 대하여 아와 인을 헤아리지 않는 것을, 이 언덕에 집착하지 않는다고 한다. 바깥의 육입에 대하여 아소를 헤아리지 않는 것을, 저 언덕에 집착하지 않는다고 한다. 탐·진·치를 떠나는 것을, 중류에 빠지지 않는다고 한다. 교만을 일으켜 높아지지 않는 것을, 육지로 나오지 않는다고 한다. 사중을 가까이하지 않는 것을, 사람에게 붙잡히지 않는다고 한다. 계를 지키며 하늘에 태어나기를 구하지 않는 것을, 비인에게 붙잡히지 않는다고 한다. 계를 버리고 집으로 돌아가지 않는 것을, 소용돌이에 들어가지 않는다고 한다. 중대한 금계를 범하지 않는 것을, 썩지 않는다고 한다. 정의 도구는 이와 같다.</w:t>
      </w:r>
    </w:p>
    <w:p>
      <w:pPr>
        <w:pStyle w:val="EditorialNote"/>
      </w:pPr>
      <w:r>
        <w:t>교감·번역 메모 | 원문 「於己所食三分之二能少益善」은 구두가 압축되어 있다. 음식의 양을 줄여 수행에 이익되게 한다는 문맥에 따라 직역하되 원문은 그대로 보존했다. / 원문 「求定不恩」의 「恩」은 구문상 불안정하다. 바로 뒤의 「譬如攢火不息疾得」과 연결하여 ‘정을 구함에 쉬지 않는다’는 뜻으로 옮기되 원문은 수정하지 않았다. / 원문 「二[4]首善誦經」의 「首」는 구문상 다소 불안정하다. 해탈처의 두 번째 항목으로 경을 잘 독송하는 뜻으로 옮기고 [4]와 원문은 그대로 보존했다. / 원문 「五言四輪者」의 「五」는 앞 문맥의 ‘四善輪’ 설명과 연결할 때 불안정하다. ‘사륜이라 하는 것은’의 뜻으로 읽되 원문은 수정하지 않았다.</w:t>
      </w:r>
    </w:p>
    <w:p>
      <w:pPr>
        <w:pStyle w:val="Heading2"/>
        <w:keepNext/>
      </w:pPr>
      <w:r>
        <w:t>[0729c26]</w:t>
      </w:r>
    </w:p>
    <w:p>
      <w:pPr>
        <w:pStyle w:val="Heading3"/>
        <w:keepNext/>
      </w:pPr>
      <w:r>
        <w:t>원문</w:t>
      </w:r>
    </w:p>
    <w:p>
      <w:pPr>
        <w:pStyle w:val="SourceText"/>
      </w:pPr>
      <w:r>
        <w:t>[0729c26] 第四門中明其定難。妨定名難。難有輕重。輕難無量。略論十五。一多言定難。宜默少言。二多事定難。宜止不為。故地持云。不多遊行。三多覺定難。宜止一緣。四顛倒定難。謂多貪人修慈悲觀。多瞋修習不淨觀等。宜正修習。五不等定難。緩急不停。宜善調之。六者不能善取定相定難。謂不善修止舉捨心。宜善修之。七不適定難。或因內外一切諸觸。令身不適。或因貪憂。[1]念令心不適當自消息。八不樂定難。或得好師好法處。心不愛樂。當自呵嘖。離是因緣。更依何法得生禪定。又念。自身性是苦法。知復何處有樂可稱。九愁憂定難。求定不得便生憂惱。當自開解。禪定勝法大功德者。久修乃得。我薄福人。云何始習已得禪定。又禪定者。於得道中則為過半。若易修得。道非勝法。十怖畏定難。於禪定中。見可畏事。心生怖畏。當念。虛誑妄心自作。定法有此。不應生畏。十一異相定難。於禪定中。或見佛像及女色等。當念。心作心外無法。十二憎厭定難。於禪定中。見不淨相。憎厭過多不能飲食。或欲自殺。當更改觀念數息等。如律中說。十三歡喜定難。於禪定中。見光明等。心生歡喜。當念。此是禪定麁相非勝上法。不應生喜。又設得禪。是世俗法。無常易失。何足可喜。十四慢高定難。於禪定中。隨所得法而自高舉。當念。此是凡俗麁法。無常易失。未足可恃。又觀此法得者是誰。而自高舉。十五疑惑定難。得法不識。不知好惡取捨之宜。當問明師。輕難如是。重難之中別亦無量。成實略舉十種三法以為定難。第一三者。謂無慚愧及與放逸。若人造惡。內無羞恥名為無慚。外無恥懼稱曰無愧。無慚愧故失善隨惡名為放逸。第二三者。謂不恭敬。難與語。習惡友。此由前生。由放逸故不受師誨名不恭敬。違反師言名難與語。遠善師長親附惡人名習惡友。第三三者。謂其不信邪戒懈怠。此由前生。由習惡友受邪教故不信因果名為不信。以其不信正因果故。受持烏雞鹿狗戒等。名為邪戒。受邪戒故謂善無利。不肯懃修。故生懈怠。此成實中為第四門。然今依彼相生次第。迴為第三。第四三者。謂不喜善人。惡聞正法。好出他過。此由前生。由懈怠故不喜善人。不喜善人故謂無真實行者。無實行故惡聞正法。惡聞法故謂行正法皆如邪法無所利益。故好出他過。此成實中是第三門。今此依於相生次第。迴為第四。第五三者。謂調戲。不守諸根。破戒。此由前生。由出他過心則浮動。故生調戲。以調戲故不攝諸根。不攝根故便起破戒。第六三者。謂妄憶。不行安慧。亂心。此由前生。由破戒故妄生憶念。妄生憶故不行安慧。無安慧故心則散亂。第七三者。謂邪念邪行沒心。此由前生。以心亂故便生邪念。以邪念故便行邪道。行邪道故迷沒善法。第八三者。謂身見戒取疑。此由前生。心沒善故便起身見戒取及疑。第九三者。謂貪嗔癡。由前身見戒取及疑故起此三。第十三者。謂生老死。由貪瞋癡故生此三。以此十種前生後故。斷前後滅。問曰。此等何人斷滅。成實釋言。斷前四種是在家人淨。斷離第五出家人淨。斷除第六念處清淨。斷除第七煗等清淨。斷除第八無相位中達分善淨。除滅第九是前三種沙門果淨。除離第十無學果淨。八禪之義辨之麁爾。</w:t>
      </w:r>
    </w:p>
    <w:p>
      <w:pPr>
        <w:pStyle w:val="Heading3"/>
        <w:keepNext/>
      </w:pPr>
      <w:r>
        <w:t>한국어 번역</w:t>
      </w:r>
    </w:p>
    <w:p>
      <w:pPr>
        <w:pStyle w:val="TranslationText"/>
      </w:pPr>
      <w:r>
        <w:t>제4문에서는 그 선정의 어려움인 정난(定難)을 밝힌다. 선정을 방해하는 것을 난(難)이라 한다. 난에는 가볍고 무거움이 있다. 가벼운 난은 한량이 없다. 대략 열다섯 가지를 논한다. 첫째는 말이 많은 것이 선정의 난이다. 마땅히 침묵하고 말을 적게 해야 한다. 둘째는 일이 많은 것이 선정의 난이다. 마땅히 그치고 하지 않아야 한다. 그러므로 『지지론』에서 말한다. 많이 돌아다니지 않는다. 셋째는 각관이 많은 것이 선정의 난이다. 마땅히 하나의 연에 머물러야 한다. 넷째는 전도됨이 선정의 난이다. 이른바 탐욕이 많은 사람이 자비관을 닦고, 성냄이 많은 사람이 부정관 등을 닦는 것이다. 마땅히 바르게 닦아 익혀야 한다. 다섯째는 고르지 못함이 선정의 난이다. 느슨함과 급함이 일정하지 않다. 마땅히 잘 조절해야 한다. 여섯째는 선정의 상을 잘 취하지 못하는 것이 선정의 난이다. 이른바 지(止)·거(舉)·사(捨)의 마음을 잘 닦지 못하는 것이다. 마땅히 잘 닦아야 한다. 일곱째는 편안하지 못함이 선정의 난이다. 혹 안팎의 온갖 촉으로 인하여 몸을 편안하지 못하게 하거나, 혹 탐욕과 근심으로 인하여 [1]생각이 마음을 편안하지 못하게 하니, 마땅히 스스로 조절해야 한다. 여덟째는 선정을 좋아하지 않는 것이 선정의 난이다. 혹 좋은 스승과 좋은 법의 처소를 얻었는데도 마음으로 좋아하지 않는다. 마땅히 스스로 꾸짖어야 한다. 이 인연을 떠난다면 다시 어떤 법에 의지하여 선정이 생겨날 수 있겠는가. 또 생각한다. 자기 몸의 성품은 괴로운 법이니, 또 어느 곳에 즐거움이라 일컬을 만한 것이 있겠는가. 아홉째는 근심하고 걱정함이 선정의 난이다. 선정을 구하다가 얻지 못하면 곧 근심과 번뇌를 낸다. 마땅히 스스로 마음을 열어 풀어야 한다. 선정은 뛰어난 법이며 큰 공덕이 있는 것이니, 오래 닦아야 비로소 얻는다. 나는 복이 적은 사람인데, 어찌 처음 익히기 시작하여 이미 선정을 얻을 수 있겠는가. 또 선정이라는 것은 도를 얻는 가운데 이미 절반을 넘긴 것과 같다. 만약 쉽게 닦아 얻을 수 있다면 도는 뛰어난 법이 아닐 것이다. 열째는 두려움이 선정의 난이다. 선정 가운데에서 두려워할 만한 일을 보고 마음에 두려움을 낸다. 마땅히 생각해야 한다. 허망한 마음이 스스로 지어낸 것이다. 선정의 법에는 이러한 일이 있을 수 있으니, 마땅히 두려움을 내지 않아야 한다. 열한째는 다른 상이 선정의 난이다. 선정 가운데에서 혹 부처의 형상이나 여색 등을 본다. 마땅히 생각해야 한다. 마음이 지은 것이며 마음 밖에는 법이 없다. 열두째는 미워하고 싫어함이 선정의 난이다. 선정 가운데에서 부정한 상을 보고 미워하고 싫어함이 지나쳐 음식을 먹지 못하거나 혹 스스로 죽으려 한다. 마땅히 다시 관법을 바꾸어 수식 등을 생각해야 한다. 율에서 설한 것과 같다. 열셋째는 기뻐함이 선정의 난이다. 선정 가운데에서 광명 등을 보고 마음에 기쁨을 낸다. 마땅히 생각해야 한다. 이는 선정의 거친 상일 뿐 뛰어나고 으뜸가는 법이 아니다. 마땅히 기뻐함을 내지 않아야 한다. 또 설령 선정을 얻었더라도 이는 세속의 법이다. 무상하여 쉽게 잃으니, 어찌 기뻐할 만하겠는가. 열넷째는 교만하여 스스로 높이는 것이 선정의 난이다. 선정 가운데에서 얻은 법을 따라 스스로를 높이 든다. 마땅히 생각해야 한다. 이는 범속한 거친 법이며 무상하여 쉽게 잃으니, 아직 믿고 의지할 만하지 않다. 또 이 법을 얻은 자가 누구인지 관찰해야 하니, 어찌 스스로를 높이겠는가. 열다섯째는 의혹이 선정의 난이다. 법을 얻고도 알지 못하여 좋고 나쁨과 취하고 버릴 마땅함을 알지 못한다. 마땅히 밝은 스승에게 물어야 한다. 가벼운 난은 이와 같다. 무거운 난 가운데에도 차별이 또한 한량이 없다. 『성실론』에서는 대략 열 종류의 세 가지 법을 들어 선정의 난으로 삼는다. 첫 번째 세 가지는 이른바 무참(無慚)·무괴(無愧)와 방일(放逸)이다. 만약 사람이 악을 지으면서 안으로 부끄러움이 없는 것을 무참이라 하고, 밖으로 부끄러워하고 두려워함이 없는 것을 무괴라 한다. 무참·무괴하기 때문에 선을 잃고 악을 따르는 것을 방일이라 한다. 두 번째 세 가지는 이른바 공경하지 않음, 말하기 어려움, 악한 벗을 가까이함이다. 이는 앞의 것에서 생긴다. 방일하기 때문에 스승의 가르침을 받지 않는 것을 공경하지 않음이라 하고, 스승의 말을 어기고 거스르는 것을 말하기 어려움이라 하며, 선한 스승과 어른을 멀리하고 악한 사람을 가까이 따르는 것을 악한 벗을 가까이함이라 한다. 세 번째 세 가지는 이른바 믿지 않음, 삿된 계율, 게으름이다. 이는 앞의 것에서 생긴다. 악한 벗을 가까이하여 삿된 가르침을 받기 때문에 인과를 믿지 않는 것을 불신이라 한다. 바른 인과를 믿지 않기 때문에 오계(烏雞)·녹계(鹿戒)·구계(狗戒) 등을 받아 지니니, 이를 사계(邪戒)라 한다. 삿된 계율을 받아 지니기 때문에 선은 이익이 없다고 여겨 부지런히 닦으려 하지 않는다. 그러므로 게으름이 생긴다. 이는 『성실론』에서는 네 번째 문으로 삼는다. 그러나 지금은 저것의 서로 생겨나는 차제에 의거하여 돌려서 세 번째로 삼는다. 네 번째 세 가지는 이른바 선한 사람을 좋아하지 않음, 정법 듣기를 싫어함, 다른 사람의 허물을 드러내기를 좋아함이다. 이는 앞의 것에서 생긴다. 게으르기 때문에 선한 사람을 좋아하지 않는다. 선한 사람을 좋아하지 않기 때문에 참으로 행하는 사람이 없다고 여기고, 참으로 행하는 이가 없다고 여기기 때문에 정법 듣기를 싫어한다. 법 듣기를 싫어하기 때문에 정법을 행하는 것이 모두 삿된 법과 같아 아무 이익도 없다고 여기므로 다른 사람의 허물을 드러내기를 좋아한다. 이는 『성실론』에서는 세 번째 문이다. 지금 여기서는 서로 생겨나는 차제에 의거하여 돌려서 네 번째로 삼는다. 다섯 번째 세 가지는 이른바 희롱함, 모든 근을 지키지 않음, 계율을 깨뜨림이다. 이는 앞의 것에서 생긴다. 다른 사람의 허물을 드러내기 때문에 마음이 들떠 움직이고, 그러므로 희롱함이 생긴다. 희롱하기 때문에 모든 근을 거두어들이지 못하고, 근을 거두어들이지 못하기 때문에 곧 계율을 깨뜨린다. 여섯 번째 세 가지는 이른바 허망하게 기억함, 안정된 지혜를 행하지 않음, 마음이 산란함이다. 이는 앞의 것에서 생긴다. 계를 깨뜨리기 때문에 허망한 생각을 내고, 허망한 생각을 내기 때문에 안정된 지혜를 행하지 않으며, 안정된 지혜가 없기 때문에 마음이 산란해진다. 일곱 번째 세 가지는 이른바 삿된 생각, 삿된 행, 마음이 빠져듦이다. 이는 앞의 것에서 생긴다. 마음이 산란하기 때문에 곧 삿된 생각을 내고, 삿된 생각 때문에 곧 삿된 길을 행하며, 삿된 길을 행하기 때문에 선법에 미혹되어 빠져든다. 여덟 번째 세 가지는 이른바 신견(身見)·계취(戒取)·의(疑)이다. 이는 앞의 것에서 생긴다. 마음이 선법에 빠져들어 있기 때문에 곧 신견·계취와 의혹을 일으킨다. 아홉 번째 세 가지는 이른바 탐욕·성냄·어리석음이다. 앞의 신견·계취와 의혹 때문에 이 세 가지를 일으킨다. 열 번째 세 가지는 이른바 생·노·사이다. 탐욕·성냄·어리석음 때문에 이 세 가지가 생긴다. 이 열 종류는 앞의 것이 뒤의 것을 생기게 하기 때문에 앞의 것을 끊으면 뒤의 것이 소멸한다. 묻는다. 이러한 것들은 어떤 사람이 끊어 없애는가. 『성실론』에서 풀이하여 말한다. 앞의 네 종류를 끊는 것은 재가인의 청정이다. 다섯 번째를 끊어 떠나는 것은 출가인의 청정이다. 여섯 번째를 끊어 없애는 것은 염처의 청정이다. 일곱 번째를 끊어 없애는 것은 난위(煗位) 등의 청정이다. 여덟 번째를 끊어 없애는 것은 무상위(無相位) 가운데 달분선(達分善)의 청정이다. 아홉 번째를 없애는 것은 앞의 세 가지 사문과의 청정이다. 열 번째를 없애 떠나는 것은 무학과의 청정이다. 팔선의 뜻은 대략 이와 같이 분별하였다.</w:t>
      </w:r>
    </w:p>
    <w:p>
      <w:pPr>
        <w:pStyle w:val="EditorialNote"/>
      </w:pPr>
      <w:r>
        <w:t>교감·번역 메모 | 원문 「[1]念令心不適當自消息」은 구두가 압축되어 있다. 탐·우에 따른 생각이 마음을 불편하게 한다는 문맥으로 옮기고 원문과 [1]은 그대로 보존했다. / 원문 「第十三者」는 앞뒤가 제9·제10의 차례이므로 문맥상 표기가 불안정하다. 번역은 분류상 ‘열 번째 세 가지’로 옮기되 원문은 수정하지 않았다.</w:t>
      </w:r>
    </w:p>
    <w:p>
      <w:pPr>
        <w:pStyle w:val="Heading2"/>
        <w:keepNext/>
      </w:pPr>
      <w:r>
        <w:t>[2]八解脫義六門分別(釋名辨相一　論體二　就位分別三　就處分別四　得捨成就五　約對餘門辨定優劣六)</w:t>
      </w:r>
    </w:p>
    <w:p>
      <w:pPr>
        <w:pStyle w:val="SmallMeta"/>
        <w:keepNext/>
      </w:pPr>
      <w:r>
        <w:t>[2]팔해탈의(八解脫義)는 여섯 문으로 분별한다(첫째 석명변상, 둘째 논체, 셋째 지위에 나아가 분별함, 넷째 처소에 나아가 분별함, 다섯째 득·사·성취, 여섯째 나머지 문과 상대하여 선정의 우열을 분별함).</w:t>
      </w:r>
    </w:p>
    <w:p>
      <w:pPr>
        <w:pStyle w:val="Heading2"/>
        <w:keepNext/>
      </w:pPr>
      <w:r>
        <w:t>[0730c06]</w:t>
      </w:r>
    </w:p>
    <w:p>
      <w:pPr>
        <w:pStyle w:val="Heading3"/>
        <w:keepNext/>
      </w:pPr>
      <w:r>
        <w:t>원문</w:t>
      </w:r>
    </w:p>
    <w:p>
      <w:pPr>
        <w:pStyle w:val="SourceText"/>
      </w:pPr>
      <w:r>
        <w:t>[0730c06] 初釋名辨相。八解脫者。經中亦名八背捨也。如[3]龍樹釋。背淨五欲捨離著心故名背捨。又背下過亦名背捨。免絕覊縛稱曰解脫。解脫不同一門說八。八名是何。一內有色相觀外色。二內無色相觀外色。三淨色解脫。四空處解脫。五識處解脫。六無所有處解脫。七非想解脫。八滅盡解脫。八中初三從色境為名。中四解脫論者不同。若依毘曇。就體處彰名。彼論宣說四[4]空處定為解脫故。[5]龍樹亦爾。若依成實。就境處彰名。觀四空處得解脫故。第八解脫當體為名。說滅盡法為解脫故。名字如是。相狀如何。宗別不同所說各異。依大智論。內有色相觀外色[6]者。自身名內。他身名外。於內外色未滅未壞。以不淨想觀內外色悉皆不淨。是初解脫。問曰。是中內[7]外色皆未滅壞。何故偏說[8]之內色為有。釋言。外色初三觀中一向未壞有。通前三故。就初中不偏說有。內色不爾。初有後無。為別後無故說初有。又問[9]曰。是中於內外色皆觀不淨。何故名中偏言觀外。釋言。此是隱顯彰名。內中彰有隱其觀義。外中說觀隱其有義。互舉一邊。理實齊通。又不淨觀為厭自身。觀內易知。故隱不論。又此觀者先取他身死尸等相用方己體。從初方便故言觀外。內無色相觀外色者。[1]預取己身未來死相虫食火燒滅壞等相。以方現在作滅壞想。故曰內無。又於現在分離破壞。乃至[2]微塵亦無[3]所有。亦名內無。觀外不淨名觀外色。問曰。何故不觀外無。釋言。自身無常[4]危脆。無想易成。故說內無。外大地等安[5]固難壞。難觀為無。故不說之。又復自身狹少易盡故觀內[6]無。色寬多難可滅盡。要至空處方能滅之。故此觀中不觀外無。問曰若言外色寬廣難觀無者。何故得觀外色不淨。釋言。不淨是其有觀。有順前境。為觀易成。故得觀外以為不淨。無觀難就。是以不得觀外為無。問曰。何故初門之中通觀內外以為不淨。此唯觀外。論言。前者觀心未細。難攝一處。故觀內外。此心轉細易攝一處。故唯觀外。又前門中內色未無故觀內外。今此門中內色[7]已無故偏觀外。問曰。內無誰觀外色。論曰。此是假想之觀。非是實無。故得觀外。此前二門是不淨觀。淨解脫者。除去皮肉唯觀白骨。又觀骨光作其青黃赤白等想。名淨解脫。觀法云何。先取金銀諸寶等[8]光用方骨相。後得見之。問曰。凡夫於不淨中取淨名倒。此亦觀於不淨為淨。何故非倒。論言。女色實是不淨。凡夫見淨於中染著。所以是倒。此淨觀者唯觀白骨。骨望皮肉少有淨相。所以非倒。又此觀中捨其骨相唯觀骨光。骨光清淨。所以非倒。又此觀時先取金銀諸寶色光以方骨色。所取寶色實是清淨。所以非倒。又雖觀淨。不生染著。是以非倒。此[9]涅槃中名身證解脫。觀察淨身證得解脫。名身證解脫。此三色觀。空處乃至非想解脫如四空定。所言異者[10]龍樹釋言。彼四空定凡聖俱得。此四解脫唯聖人得。以其解脫更不迴故。滅盡解脫者。於彼宗中滅定為體。故大品經六度相攝品云。菩薩滅定為第八解脫。涅槃經中亦同此說。滅定體相廣如前釋。問無[11]想定以何義故不名解脫。論言。此是邪見人入出。則還退入邪見中。故非解脫。毘曇法中。初三後一與龍樹同。四空解脫文相少異。異相如何。大智論中。四空解脫與四空定通局分異。定通凡聖。解脫唯聖。毘曇法中。寬[12]狹分異。定義寬通。無礙解脫俱名為定。解脫義狹。不通無礙及命終心。故[13]雜心除四空處九無礙道及命終心。其餘善法盡說背捨。無礙下緣。故非背捨。命終心者。向受生處。亦非背捨。問曰。文異。其義云何。釋言。義齊。語之隱顯。龍樹多依阿毘曇義為所論故。亦可毘曇除九無礙及命終心為解脫者。龍樹共同。龍樹所說八解唯聖。毘曇不同。此義云何。如雜心釋言除九無礙及命終心其餘善法盡說背捨。若凡所得非背捨者。不名盡說。成實所論與前[14]全別。彼論初三觀察色空名為解脫。不以[15]親察淨不淨等名為解脫。故成實論八解脫品云。有人說言。初二不淨。第三[16]解脫為[17]淨觀者。是義不然。所以者何。無有淨觀及不淨觀得解脫故。又復外道亦能觀察淨與不淨。明非解脫。但以空觀名為解脫。問曰。[18]曰外道亦作空觀。云何不名解脫。論言。外道但信解觀非真實觀。要實見空方名解脫。然彼文中。初三解[19]脫文相極隱。相傳釋[20]言。內有色相觀外色者。自身名內。他身名外。於此內外五塵之色。未見其空。但見內外四大五根假名色空。是初解脫。而名字中互舉一邊。有通內外。內中偏彰。觀通內外。外中偏說。與前所辨內有色相觀外不淨。其義相似。內無色相觀外色者。觀察內外五塵色空。是第二解脫。而名字中。內上云無。外[21]上說觀。言綺互耳。此二觀察欲界色空。淨解脫者。觀察色界淨色為空。此三門中亦見心空。為別後故偏言觀色。次四解脫與前亦異。前者正用四空定體為四解脫。今此所論。聖人先得四空定。已隨依何禪發無漏觀。觀已所得四無色定。為苦無常空無我等。於中離縛名為解脫。故彼論言。聖人因得四無色定。能觀彼陰苦無常等。名解脫矣。第八解脫與前亦異。前說滅定為第八解脫。成實法中滅定全非。故成實言。行者證得泥洹之時。諸煩惱滅。一切事訖。名第八解脫。不說一切心心數滅為第八解脫。明知不同。又[＊]言。學人但得滅定不得第八解脫。電光羅漢得第八解脫不得滅定。明知不同。彼論復言。滅盡解脫滅無明等。滅盡定者滅想受等。明知不同。通而論之。無學所得二種涅槃[22]及滅盡定是第八解脫。如此解脫大乘亦有。</w:t>
      </w:r>
    </w:p>
    <w:p>
      <w:pPr>
        <w:pStyle w:val="Heading3"/>
        <w:keepNext/>
      </w:pPr>
      <w:r>
        <w:t>한국어 번역</w:t>
      </w:r>
    </w:p>
    <w:p>
      <w:pPr>
        <w:pStyle w:val="TranslationText"/>
      </w:pPr>
      <w:r>
        <w:t>처음은 명칭을 해석하고 상을 분별한다. 팔해탈이라는 것은 경에서는 또한 팔배사(八背捨)라고도 한다. [3]용수가 해석한 것과 같다. 청정한 오욕을 등지고 집착하는 마음을 버려 떠나기 때문에 배사라 한다. 또 아래의 허물을 등지는 것도 배사라 한다. 속박에서 벗어나 끊어지는 것을 해탈이라 한다. 해탈은 같지 않아 한 문에서 여덟을 설한다. 여덟의 명칭은 무엇인가. 첫째는 안에 색상이 있으면서 밖의 색을 관하는 것이다. 둘째는 안에 색상이 없으면서 밖의 색을 관하는 것이다. 셋째는 정색해탈(淨色解脫)이다. 넷째는 공처해탈(空處解脫)이다. 다섯째는 식처해탈(識處解脫)이다. 여섯째는 무소유처해탈(無所有處解脫)이다. 일곱째는 비상해탈(非想解脫)이다. 여덟째는 멸진해탈(滅盡解脫)이다. 여덟 가운데 처음 세 가지는 색경(色境)을 따라 이름한 것이다. 가운데 네 해탈은 논자에 따라 같지 않다. 만일 『비담』에 의하면, 체가 있는 처소에 나아가 이름을 드러낸다. 그 논에서는 네 [4]공처정을 해탈이라고 설하기 때문이다. [5]용수도 또한 그러하다. 만일 『성실론』에 의하면, 경계의 처소에 나아가 이름을 드러낸다. 네 공처를 관하여 해탈을 얻기 때문이다. 제8해탈은 바로 그 자체에 의거해 이름한 것이다. 멸진법을 해탈이라 설하기 때문이다. 명칭은 이와 같다. 그 모습은 어떠한가. 종파가 서로 다르므로 설하는 바도 각각 다르다. 『대지도론』에 의하면, 안에 색상이 있으면서 밖의 색을 관한다는 [6]것은 자신의 몸을 안이라 하고 다른 사람의 몸을 밖이라 한다. 안팎의 색이 아직 멸하지도 무너지지도 않았을 때 부정상(不淨想)으로 안팎의 색을 관하여 모두 부정하다고 하는 것이 첫 번째 해탈이다. 묻는다. 여기서는 안과 [7]밖의 색이 모두 아직 멸하거나 무너지지 않았는데, 어찌하여 치우쳐 [8]안의 색만 ‘있다’고 말하는가. 풀이하여 말한다. 밖의 색은 처음 세 관 가운데 한결같이 무너지지 않고 존재한다. 앞의 세 가지에 모두 통하기 때문에 처음 것에 나아가 치우쳐 ‘있다’고 말하지 않는다. 안의 색은 그렇지 않다. 처음에는 있고 뒤에는 없다. 뒤에 없는 것과 구별하기 위하여 처음에 있다고 말한 것이다. 또 [9]묻는다. 여기서는 안팎의 색을 모두 부정하다고 관하는데, 어찌하여 명칭에서는 치우쳐 밖을 관한다고 말하는가. 풀이하여 말한다. 이는 숨김과 드러냄으로 이름을 나타낸 것이다. 안에서는 ‘있음’을 드러내고 관한다는 뜻을 숨겼으며, 밖에서는 ‘관함’을 말하고 ‘있음’의 뜻을 숨겼다. 서로 한쪽씩을 들어 말한 것이니, 이치상으로는 실제로 함께 통한다. 또 부정관은 자신의 몸을 싫어하기 위한 것이다. 안을 관하는 것은 알기 쉬우므로 숨기고 논하지 않았다. 또 이 관을 하는 자는 먼저 다른 사람의 죽은 시체 등의 상을 취하여 자기 몸에 견준다. 처음의 방편을 따르기 때문에 밖을 관한다고 말한다. 안에 색상이 없으면서 밖의 색을 관한다는 것은, [1]미리 자기 몸이 미래에 죽어 벌레가 먹고 불에 타서 없어지고 무너지는 등의 상을 취하여 현재의 몸에 견주어 멸하고 무너지는 생각을 짓는 것이다. 그러므로 안에는 없다고 한다. 또 현재의 몸을 나누고 부수어 마침내 [2]미진에 이르기까지 또한 [3]아무것도 없다고 관하니, 역시 안에는 없다고 한다. 밖을 부정하다고 관하는 것을 밖의 색을 관한다고 한다. 묻는다. 어찌하여 밖의 없음은 관하지 않는가. 풀이하여 말한다. 자신의 몸은 무상하여 [4]위태롭고 약하므로 없다고 생각하기가 쉽게 이루어진다. 그러므로 안에는 없다고 말한다. 밖의 대지 등은 굳고 [5]견고하여 무너지기 어렵다. 없다고 관하기 어렵다. 그러므로 그것을 말하지 않는다. 또 자신의 몸은 좁고 적어 다하기 쉬우므로 안의 [6]없음을 관한다. 밖의 색은 넓고 많아 없애 다하기 어렵다. 반드시 공처에 이르러야 비로소 그것을 없앨 수 있다. 그러므로 이 관에서는 밖의 없음을 관하지 않는다. 묻는다. 만약 밖의 색은 넓고 광대하여 없다고 관하기 어렵다고 한다면, 어찌하여 밖의 색을 부정하다고 관할 수 있는가. 풀이하여 말한다. 부정은 ‘있음’을 관하는 것이다. 있음은 앞의 경계에 순응하므로 관이 쉽게 이루어진다. 그러므로 밖을 관하여 부정하다고 할 수 있다. 없음을 관하는 것은 이루기 어렵다. 이 때문에 밖을 없다고 관할 수 없다. 묻는다. 어찌하여 첫 번째 문에서는 안팎을 모두 관하여 부정하다고 하였는데, 여기서는 오직 밖만 관하는가. 논에서 말한다. 앞의 것은 관하는 마음이 아직 세밀하지 못하여 한 곳에 거두어들이기 어렵다. 그러므로 안팎을 관한다. 이 마음은 점차 세밀해져 한 곳에 거두기 쉽다. 그러므로 오직 밖만 관한다. 또 앞의 문에서는 안의 색이 아직 없어지지 않았으므로 안팎을 관하였고, 지금 이 문에서는 안의 색이 [7]이미 없어졌으므로 치우쳐 밖만 관한다. 묻는다. 안이 없는데 누가 밖의 색을 관하는가. 논에서 말한다. 이는 가상(假想)의 관이다. 실제로 없는 것은 아니다. 그러므로 밖을 관할 수 있다. 앞의 두 문은 부정관이다. 정해탈(淨解脫)이라는 것은 피부와 살을 제거하고 오직 흰 뼈만 관하는 것이다. 또 뼈의 광명을 관하여 청·황·적·백 등의 상을 짓는 것을 정해탈이라 한다. 관법은 어떠한가. 먼저 금·은과 여러 보배 등의 [8]광명을 취하여 뼈의 상에 견주고, 뒤에 그것을 볼 수 있게 된다. 묻는다. 범부가 부정한 가운데 청정함을 취하는 것을 전도라 한다. 이것도 또한 부정한 것을 청정하다고 관하는데, 어찌하여 전도가 아닌가. 논에서 말한다. 여색은 실제로 부정한데, 범부가 청정하다고 보고 그 가운데 물들어 집착한다. 그러므로 전도이다. 이 정관은 오직 흰 뼈만 관한다. 뼈는 피부와 살에 비하면 조금은 청정한 상이 있다. 그러므로 전도가 아니다. 또 이 관 가운데에서는 뼈의 상도 버리고 오직 뼈의 광명만 관한다. 뼈의 광명은 청정하므로 전도가 아니다. 또 이 관을 할 때 먼저 금·은과 여러 보배의 색광명을 취하여 뼈의 색에 견준다. 취한 보배의 색은 실제로 청정하다. 그러므로 전도가 아니다. 또 비록 청정하다고 관하더라도 물들어 집착함을 일으키지 않는다. 이 때문에 전도가 아니다. 이는 [9]『열반경』에서 신증해탈(身證解脫)이라 한다. 청정한 몸을 관찰하여 해탈을 증득하므로 신증해탈이라 한다. 이 세 가지는 색을 관하는 것이다. 공처에서 비상에 이르기까지의 해탈은 사공정과 같다. 다르다고 말하는 것은 [10]용수가 해석하여 말한 것과 같다. 저 사공정은 범부와 성인이 함께 얻지만 이 네 해탈은 오직 성인만 얻는다. 그 해탈은 다시 되돌아가지 않기 때문이다. 멸진해탈이라는 것은 그 종에서는 멸정을 체로 삼는다. 그러므로 『대품경』 「육도상섭품」에서 말한다. 보살의 멸정을 제8해탈로 삼는다. 『열반경』에서도 또한 이 설과 같다. 멸정의 체상은 앞에서 자세히 해석한 것과 같다. 묻는다. 무[11]상정은 어떤 뜻 때문에 해탈이라고 하지 않는가. 논에서 말한다. 이는 사견을 지닌 사람이 들어갔다 나오면 곧 다시 사견 가운데로 물러나 들어가기 때문이다. 그러므로 해탈이 아니다. 비담법 가운데서는, 처음 세 가지와 마지막 하나는 용수와 같다. 사공해탈은 글의 모습이 조금 다르다. 다른 모습은 어떠한가. 『대지도론』에서는 사공해탈과 사공정을 통함과 국한됨으로 구별한다. 정은 범부와 성인에게 통하고, 해탈은 오직 성인에게만 있다. 비담법 가운데서는, 넓고 [12]좁음으로 구별한다. 정의 뜻은 넓게 통하여 무애와 해탈을 모두 정이라 한다. 해탈의 뜻은 좁아서 무애와 명종심에는 통하지 않는다. 그러므로 [13]『잡심론』에서는 사공처의 아홉 무애도와 명종심을 제외하고 그 나머지 선법은 모두 배사라고 설한다. 무애는 아래를 반연하므로 배사가 아니다. 명종심은 장차 태어날 곳을 향하므로 또한 배사가 아니다. 묻는다. 문장은 다르지만, 그 뜻은 어떠한가. 풀이하여 말한다. 뜻은 같다. 말에서 숨기고 드러낸 것이 다를 뿐이다. 용수는 대부분 아비담의 뜻에 의거하여 논하기 때문이다. 또 비담에서 아홉 무애와 명종심을 제외한 것을 해탈이라고 한 것은 용수와 같다고 할 수도 있다. 용수가 설한 팔해탈은 오직 성인에게만 있다고 하였으나 비담은 같지 않다. 이 뜻은 어떠한가. 『잡심론』에서 풀이하여 말한 것처럼, 아홉 무애와 명종심을 제외한 나머지 선법을 모두 배사라고 설한다. 만약 범부가 얻은 것이 배사가 아니라면 ‘모두 설한다’고 할 수 없다. 『성실론』에서 논한 것은 앞의 것과 [14]완전히 다르다. 그 논에서는 처음 세 가지가 색이 공함을 관찰하는 것을 해탈이라 한다. 직접 [15]청정과 부정 등을 살펴보는 것을 해탈이라 하지는 않는다. 그러므로 『성실론』 「팔해탈품」에서 말한다. 어떤 사람이 말한다. 처음 두 가지는 부정관이고, 세 번째 [16]해탈은 [17]정관이라고 하는데, 이 뜻은 그렇지 않다. 무슨 까닭인가. 정관이나 부정관으로 해탈을 얻는 일이 없기 때문이다. 또 외도도 청정과 부정을 관찰할 수 있다. 그러므로 해탈이 아님이 분명하다. 다만 공관만을 해탈이라 한다. 묻는다. [18]외도도 또한 공관을 짓는다고 말하였는데, 어찌하여 해탈이라 하지 않는가. 논에서 말한다. 외도는 다만 신해(信解)로 관할 뿐 진실한 관은 아니다. 반드시 실제로 공을 보아야 비로소 해탈이라 한다. 그러나 그 글에서는 처음 세 해[19]탈의 문상이 매우 숨겨져 있다. 상전하여 풀이해 [20]말한다. 안에 색상이 있으면서 밖의 색을 관한다는 것은 자신의 몸을 안이라 하고 다른 사람의 몸을 밖이라 한다. 이 안팎의 오진(五塵)의 색에 대하여 아직 그 공함을 보지 못하고 다만 안팎의 사대와 오근이라는 가명의 색이 공함만을 보는 것이 첫 번째 해탈이다. 그런데 명칭에서는 서로 한쪽씩을 들어 말한다. ‘있다’는 것은 안팎에 모두 통하지만 안에서만 치우쳐 드러내고, ‘관한다’는 것도 안팎에 모두 통하지만 밖에서만 치우쳐 말한다. 앞에서 분별한 ‘안에 색상이 있으면서 밖의 부정을 관한다’는 것과 그 뜻이 서로 비슷하다. 안에 색상이 없으면서 밖의 색을 관한다는 것은 안팎의 오진의 색이 공함을 관찰하는 것이니, 이것이 두 번째 해탈이다. 그런데 명칭에서는 안에 대해서는 ‘없다’고 말하고, 밖에 [21]대해서는 ‘관한다’고 말하였다. 말을 서로 엇갈려 표현한 것일 뿐이다. 이 두 가지는 욕계의 색이 공함을 관찰한다. 정해탈이라는 것은 색계의 청정한 색을 관찰하여 공하다고 하는 것이다. 이 세 문 가운데서 또한 마음의 공함도 본다. 뒤의 것과 구별하기 때문에 치우쳐 색을 관한다고 말한 것이다. 다음 네 해탈은 앞의 것과 또한 다르다. 앞에서는 바로 사공정의 체를 네 해탈로 삼았다. 지금 여기에서 논하는 것은, 성인이 먼저 사공정을 얻고 이미 어느 선정에 의지하든 무루관을 일으켜 이미 얻은 네 무색정을 관하여 고·무상·공·무아 등으로 삼고, 그 가운데 속박을 떠나는 것을 해탈이라 하는 것이다. 그러므로 그 논에서 말한다. 성인은 사무색정을 얻음으로 인하여 그 음이 고·무상 등임을 관할 수 있으니, 이를 해탈이라 한다. 제8해탈도 앞의 것과 또한 다르다. 앞에서는 멸정을 제8해탈이라 하였지만, 『성실론』의 법에서는 멸정이 전혀 아니다. 그러므로 『성실론』에서 말한다. 행자가 니원(泥洹)을 증득할 때 모든 번뇌가 멸하고 모든 일이 끝나는 것을 제8해탈이라 한다. 모든 심과 심소가 멸하는 것을 제8해탈이라 하지는 않는다. 그러므로 서로 다름을 분명히 알 수 있다. 또 [＊]말한다. 학인은 다만 멸정은 얻지만 제8해탈은 얻지 못하고, 전광(電光) 나한은 제8해탈은 얻지만 멸정은 얻지 못한다. 그러므로 서로 다름을 분명히 알 수 있다. 그 논에서 다시 말한다. 멸진해탈은 무명 등을 멸하는 것이고, 멸진정은 상·수 등을 멸하는 것이다. 그러므로 서로 다름을 분명히 알 수 있다. 통틀어 논하면, 무학이 얻는 두 종류의 열반[22]과 멸진정이 제8해탈이다. 이와 같은 해탈은 대승에도 또한 있다.</w:t>
      </w:r>
    </w:p>
    <w:p>
      <w:pPr>
        <w:pStyle w:val="EditorialNote"/>
      </w:pPr>
      <w:r>
        <w:t>교감·번역 메모 | 원문 「何故偏說[8]之內色為有」의 「之」는 구문상 다소 불안정하다. ‘어찌하여 치우쳐 안의 색만 있다고 말하는가’의 뜻으로 옮기되 원문과 [8]은 보존했다. / 원문 「[18]曰外道亦作空觀」은 문답 구조상 「問曰」 등이 탈락한 듯한 압축된 표현이다. ‘외도도 또한 공관을 짓는다고 말하였는데’로 옮기고 원문과 [18]은 그대로 보존했다. / 원문 「無學所得二種涅槃[22]及滅盡定」은 [22]가 구문 가운데 삽입되어 있다. 무학이 얻는 두 종류의 열반과 멸진정을 나란히 드는 문맥으로 옮기되 원문과 표지는 보존했다.</w:t>
      </w:r>
    </w:p>
    <w:p>
      <w:pPr>
        <w:pStyle w:val="Heading2"/>
        <w:keepNext/>
      </w:pPr>
      <w:r>
        <w:t>[0731c25]</w:t>
      </w:r>
    </w:p>
    <w:p>
      <w:pPr>
        <w:pStyle w:val="Heading3"/>
        <w:keepNext/>
      </w:pPr>
      <w:r>
        <w:t>원문</w:t>
      </w:r>
    </w:p>
    <w:p>
      <w:pPr>
        <w:pStyle w:val="SourceText"/>
      </w:pPr>
      <w:r>
        <w:t>[0731c25] 第二門中辨其體性五義分別。一假實分別。有人說言。八解[＊]脫唯用假人為體。良以煩惱繫縛假人故。人得脫即為脫體。復有說者。唯實為體。此皆大偏。論解脫人。假者為體。說解脫德。實法為體。故經中說為[1]慧脫心脫。義既兩兼。何得偏取。二就有為無為分別。毘曇法中八俱有為。前七是其有為心法。第八有為非[2]色法。成實法中。前七有為。[3]第八無為。彼[4]說數滅為第八故。大乘法中隨事解脫始同毘曇。終皆無為。觀空解脫始同成實。究竟終成一切無為。不生滅故。三就有漏無漏分別。毘曇法中。初三後二一向有漏。前三事觀故是有漏。非想邊地聖不居中故是有漏。滅定繫屬非想法故亦是有漏。中間三種通漏無漏。成實法中一切無[5]漏。故彼論言。是空性故一切無漏。大乘法中。前之七種始學有漏。終成無[＊]漏。第八一種一向無漏。故地持中說滅盡定以為聖住。四心非心相對分別。前七心法第八非心。五三善分別。無貪瞋癡是其三善。毘曇法中初三是其無貪[6]善。問曰。初三若無貪性。何故經中說為觀色。觀是[＊]慧性。云何無貪。釋言。此乃相近說之。無貪善根與[＊]慧相隨方能離貪。故從強伴說之為觀。雖說為觀。無貪為主。壞貪欲故。問曰。初二是不淨觀。壞貪可爾。第三淨觀云何壞貪。釋言。是中雖作淨觀。為壞貪欲故名無貪。問曰。不淨壞貪[7]是得。何須淨觀。論言。行者為欲自[8]試。若見不淨不生貪欲。未足為奇。見淨不貪。方乃為奇。故為此觀。又復行者若不觀淨。就之除貪。復見淨色。或容起貪。為防是過故。先觀淨就之調心。問曰。不淨能破貪欲。復[9]須淨觀助破貪者。親想治瞋。何故不作怨想助之。釋言。淨想非一向過。如觀佛身寶色等相。不生欲染。故作淨想。助破貪欲。怨想唯過。故不為之。又貪難斷。故須淨觀。助而破之。瞋恚易除。故唯親想獨能破遣。次四解脫是無癡性[＊]慧為體故。故雜心云。如勝色想體性是[＊]慧。第八非心三善不收。成實法中。前七[＊]慧性以空觀故。第八無為。三善不攝。大乘法中隨事解脫與毘曇同。觀空解脫與[10]成實同。體性如是。</w:t>
      </w:r>
    </w:p>
    <w:p>
      <w:pPr>
        <w:pStyle w:val="Heading3"/>
        <w:keepNext/>
      </w:pPr>
      <w:r>
        <w:t>한국어 번역</w:t>
      </w:r>
    </w:p>
    <w:p>
      <w:pPr>
        <w:pStyle w:val="TranslationText"/>
      </w:pPr>
      <w:r>
        <w:t>제2문에서는 그 체성을 분별하는데, 다섯 가지 뜻으로 분별한다. 첫째는 가(假)와 실(實)을 분별한다. 어떤 사람은 말한다. 팔해[＊]탈은 오직 가인(假人)을 체로 삼는다. 번뇌가 가인을 얽어매기 때문이다. 사람이 해탈을 얻으면 곧 그 사람이 해탈의 체가 된다. 또 어떤 사람은 오직 실법을 체로 삼는다고 말한다. 이는 모두 크게 치우친 것이다. 해탈한 사람을 논하면 가자가 체가 되고, 해탈의 덕을 말하면 실법이 체가 된다. 그러므로 경에서는 [1]혜해탈(慧解脫)과 심해탈(心解脫)이라고 설한다. 뜻이 이미 두 가지를 함께 갖추는데 어찌 한쪽만 취할 수 있겠는가. 둘째는 유위와 무위에 나아가 분별한다. 비담법에서는 여덟이 모두 유위이다. 앞의 일곱은 유위의 심법이고, 제8은 유위의 비[2]색법이다. 『성실론』에서는, 앞의 일곱은 유위이고, [3]제8은 무위이다. 그 [4]논에서는 수멸(數滅)을 제8로 삼기 때문이다. 대승법에서는 사(事)를 따라 해탈하는 것은 처음에는 비담과 같지만 마침내는 모두 무위가 된다. 공을 관하여 해탈하는 것은 처음에는 『성실론』과 같지만 궁극에는 마침내 모두 무위가 된다. 생멸하지 않기 때문이다. 셋째는 유루와 무루에 나아가 분별한다. 비담법 가운데서는, 처음 세 가지와 뒤의 두 가지는 한결같이 유루이다. 앞의 세 가지는 사관(事觀)이므로 유루이고, 비상(非想)은 변지(邊地)여서 성인이 그 가운데 머물지 않으므로 유루이며, 멸정은 비상법에 계속되므로 또한 유루이다. 가운데 세 가지는 유루와 무루에 모두 통한다. 『성실론』의 법에서는 일체가 무[5]루이다. 그러므로 그 논에서 말한다. 이는 공한 성품이므로 일체가 무루이다. 대승법 가운데서는, 앞의 일곱 가지는 처음 배울 때에는 유루이지만 마침내 무[＊]루를 이룬다. 제8의 한 가지는 한결같이 무루이다. 그러므로 『지지론』에서는 멸진정을 성주(聖住)라고 설한다. 넷째는 마음과 비심(非心)을 상대하여 분별한다. 앞의 일곱은 심법이고 제8은 비심이다. 다섯째는 삼선(三善)으로 분별한다. 무탐·무진·무치가 그 삼선이다. 비담법에서는 처음 세 가지가 무탐[6]선이다. 묻는다. 처음 세 가지가 만약 무탐의 성품이라면, 어찌하여 경에서는 색을 관한다고 설하는가. 관은 [＊]혜를 성품으로 한다. 어찌 무탐이라 하는가. 풀이하여 말한다. 이는 서로 가까운 것을 따라 말한 것이다. 무탐선근이 [＊]혜와 서로 따라야 비로소 탐욕을 떠날 수 있다. 그러므로 강한 동반을 따라 ‘관’이라고 말한다. 비록 관이라고 말하지만 무탐이 주가 된다. 탐욕을 무너뜨리기 때문이다. 묻는다. 처음 두 가지는 부정관이므로 탐욕을 무너뜨리는 것이 가능하다. 세 번째 정관은 어떻게 탐욕을 무너뜨리는가. 풀이하여 말한다. 이 가운데 비록 정관을 짓지만 탐욕을 무너뜨리기 위한 것이므로 무탐이라 한다. 묻는다. 부정관이 탐욕을 무너뜨리는 [7]것은 옳다. 어찌하여 다시 정관이 필요한가. 논에서 말한다. 행자가 스스로를 [8]시험하고자 하기 때문이다. 부정한 것을 보고 탐욕을 내지 않는 것은 아직 기이하다고 할 만하지 않다. 청정한 것을 보고도 탐하지 않아야 비로소 기이하다고 할 만하다. 그러므로 이 관을 행한다. 또 행자가 만약 청정을 관하지 않고 그것에 나아가 탐욕을 제거하지 않는다면, 다시 청정한 색을 보았을 때 혹 탐욕을 일으킬 수 있다. 이 허물을 막기 위하여 먼저 청정을 관하고 그에 나아가 마음을 조복한다. 묻는다. 부정관이 능히 탐욕을 깨뜨리는데, 다시 [9]정관이 탐욕을 깨뜨리는 것을 도와야 한다면, 친상(親想)은 성냄을 다스리는데 어찌하여 원상(怨想)을 지어 그것을 돕지 않는가. 풀이하여 말한다. 정상(淨想)은 한결같이 허물만 있는 것은 아니다. 부처의 몸과 보배의 색 등의 상을 관하는 것과 같아서 욕염을 일으키지 않는다. 그러므로 정상을 지어 탐욕을 깨뜨리는 것을 돕는다. 원상은 오직 허물뿐이다. 그러므로 그것을 행하지 않는다. 또 탐욕은 끊기 어렵기 때문에 정관이 필요하다. 그것을 도와 깨뜨리는 것이다. 성냄은 제거하기 쉬우므로 오직 친상만으로도 홀로 깨뜨려 보낼 수 있다. 다음 네 해탈은 무치의 성품이며 [＊]혜를 체로 삼기 때문이다. 그러므로 『잡심론』에서 말한다. 승색상(勝色想)과 같이 체성은 [＊]혜이다. 제8은 비심이므로 삼선에 포함되지 않는다. 『성실론』에서는, 앞의 일곱은 [＊]혜를 성품으로 하니 공관이기 때문이다. 제8은 무위이므로 삼선에 포섭되지 않는다. 대승법에서 사를 따라 해탈하는 것은 비담과 같고, 공을 관하여 해탈하는 것은 [10]『성실론』과 같다. 체성은 이와 같다.</w:t>
      </w:r>
    </w:p>
    <w:p>
      <w:pPr>
        <w:pStyle w:val="Heading2"/>
        <w:keepNext/>
      </w:pPr>
      <w:r>
        <w:t>[0732b08]</w:t>
      </w:r>
    </w:p>
    <w:p>
      <w:pPr>
        <w:pStyle w:val="Heading3"/>
        <w:keepNext/>
      </w:pPr>
      <w:r>
        <w:t>원문</w:t>
      </w:r>
    </w:p>
    <w:p>
      <w:pPr>
        <w:pStyle w:val="SourceText"/>
      </w:pPr>
      <w:r>
        <w:t>[0732b08] 第三門中就位分別。毘曇八解[11]脫釋有二。一簡聖異凡。八解唯是那含羅漢二人所得。那含人中極多成八。少則不定。羅漢人中極多成八。極少成七。除滅盡定。以滅盡定俱解脫人方始得故。問曰。八中初三解脫貪欲對治。那含羅漢已出貪欲。何故修[12]乎。釋言。此三是防過行。非斷過行。聖人畏退起下煩惱。故修此三不為斷欲。問曰。云何知此三種非斷過行。論言。初二依於初禪二禪修起。第三依於四禪修起。貪欲對治必在未來。故知此三非斷過行。問曰。須陀斯陀之人何故不得。釋言。初三依四禪起。後五在於四空地中。須陀斯陀不得八禪。為是不得。問曰。凡夫亦得八禪。何故不得。以其所得有退轉故。不名解脫。[13]準大智論。此義決定。二凡聖通論。前三解脫及四空處有漏解脫或凡夫得。或[14]是那含羅漢人得。若凡夫時修得八禪則凡夫得。若得[15]聖已方修八禪則是那含羅漢人得。彼阿那含初成名得。阿羅漢人有故名得。空處識處無所有處無漏解脫及滅盡解脫唯是那含羅漢人得。問曰。此等須陀斯陀何故不得。以其不得八禪定故。毘曇如是。成實八解唯在賢聖不通凡夫。就賢聖中。唯在修道及無學道。不通見諦。於彼修道及無學中。觀空之行通名解脫。不簡無礙解脫之別。就中初二修起在於斯陀含行至那含向。欲界地中煩惱治故[16]成在那含。次四修成在羅漢行。上二界中煩惱治故。非想解脫始修在於羅漢行中。成在無學。滅盡解脫唯在無學。大乘法中。種性以上一切具足。若復通論。善趣位中亦分得之。位別如是。</w:t>
      </w:r>
    </w:p>
    <w:p>
      <w:pPr>
        <w:pStyle w:val="Heading3"/>
        <w:keepNext/>
      </w:pPr>
      <w:r>
        <w:t>한국어 번역</w:t>
      </w:r>
    </w:p>
    <w:p>
      <w:pPr>
        <w:pStyle w:val="TranslationText"/>
      </w:pPr>
      <w:r>
        <w:t>제3문에서는 지위에 나아가 분별한다. 비담에서 팔해탈[11]을 해석하는 데에는 두 가지가 있다. 첫째는 성인을 가려 범부와 다르게 하는 것이다. 팔해탈은 오직 아나함과 아라한 두 사람이 얻는 것이다. 아나함인 가운데에는 많게는 여덟을 모두 성취한다. 적게는 일정하지 않다. 아라한인 가운데에는 많게는 여덟을 모두 성취한다. 가장 적게는 일곱을 성취한다. 멸진정을 제외한다. 멸진정은 구해탈한 사람이 비로소 얻기 때문이다. 묻는다. 여덟 가운데 처음 세 해탈은 탐욕을 대치한다. 아나함과 아라한은 이미 탐욕에서 벗어났다. 어찌하여 닦는가[12]. 풀이하여 말한다. 이 세 가지는 허물을 막는 행이다. 허물을 끊는 행은 아니다. 성인은 물러나 낮은 번뇌를 일으킬까 두려워한다. 그러므로 이 세 가지를 닦는 것이지 욕을 끊기 위한 것은 아니다. 묻는다. 어떻게 이 세 가지가 허물을 끊는 행이 아님을 아는가. 논에서 말한다. 처음 둘은 초선과 이선에 의지하여 닦아 일으킨다. 셋째는 사선에 의지하여 닦아 일으킨다. 탐욕을 대치하는 것은 반드시 미래선에 있다. 그러므로 이 세 가지가 허물을 끊는 행이 아님을 안다. 묻는다. 수다원과 사다함인 사람은 어찌하여 얻지 못하는가. 풀이하여 말한다. 처음 세 가지는 사선에 의지하여 일어난다. 뒤의 다섯은 사공의 지위 가운데 있다. 수다원과 사다함은 팔선을 얻지 못한다. 이 때문에 얻지 못한다. 묻는다. 범부도 또한 팔선을 얻는다. 어찌하여 얻지 못한다고 하는가. 그가 얻은 것에는 퇴전이 있기 때문이다. 그러므로 해탈이라 이름하지 않는다. [13]『대지도론』에 준거하면, 이 뜻은 결정되어 있다. 둘째는 범부와 성인을 통틀어 논하는 것이다. 앞의 세 해탈과 사공처의 유루해탈은 혹 범부가 얻기도 한다. 혹은[14] 아나함과 아라한인 사람이 얻기도 한다. 만약 범부일 때 팔선을 닦아 얻었다면 범부가 얻은 것이다. 만약 성도를 얻은[15] 뒤에야 팔선을 닦았다면 아나함과 아라한인 사람이 얻은 것이다. 저 아나함은 처음 성취할 때 얻었다고 이름한다. 아라한인은 본래 가지고 있으므로 얻었다고 이름한다. 공처·식처·무소유처의 무루해탈과 멸진해탈은 오직 아나함과 아라한인 사람이 얻는다. 묻는다. 이러한 것들을 수다원과 사다함은 어찌하여 얻지 못하는가. 그들이 팔선정을 얻지 못했기 때문이다. 비담에서는 이와 같다. 『성실론』에서는 팔해탈이 오직 현성과 성인에게만 있고 범부에게는 통하지 않는다. 현성과 성인 가운데에서 보면, 오직 수도와 무학도에만 있다. 견제에는 통하지 않는다. 저 수도와 무학 가운데에서는, 공을 관하는 행을 통틀어 해탈이라 이름한다. 무애도와 해탈도의 차이를 가리지 않는다. 그 가운데 처음 둘은 사다함의 행에서 닦아 일으켜 아나함향에 이르기까지 한다. 욕계지의 번뇌를 다스리기 때문에[16] 아나함에서 성취된다. 다음 네 가지는 아라한행에서 닦아 성취된다. 위의 두 계 가운데 번뇌를 다스리기 때문이다. 비상해탈은 처음 아라한행 가운데서 닦는다. 무학에서 성취된다. 멸진해탈은 오직 무학에만 있다. 대승법 가운데서는, 종성 이상에서 모두 갖춘다. 또 통틀어 논하면, 선취위 가운데에서도 부분적으로 얻는다. 지위의 차별은 이와 같다.</w:t>
      </w:r>
    </w:p>
    <w:p>
      <w:pPr>
        <w:pStyle w:val="Heading2"/>
        <w:keepNext/>
      </w:pPr>
      <w:r>
        <w:t>[0732c09]</w:t>
      </w:r>
    </w:p>
    <w:p>
      <w:pPr>
        <w:pStyle w:val="Heading3"/>
        <w:keepNext/>
      </w:pPr>
      <w:r>
        <w:t>원문</w:t>
      </w:r>
    </w:p>
    <w:p>
      <w:pPr>
        <w:pStyle w:val="SourceText"/>
      </w:pPr>
      <w:r>
        <w:t>[0732c09] 第四門中就處分別。於中有三。一依禪處。二處身處。三境界處。依禪處者。毘曇法中。初二解脫依於初禪二禪修起。何故如是。論言。欲界有二種欲。一者身欲。謂五識中貪染之心。二者心欲。謂意識中貪染之心。故依初禪修不淨觀對治彼欲。初禪地中亦有二欲。一者身欲。謂眼耳身三識身中貪染之心。二者心欲。謂意識中貪染之心。故依二禪修不淨觀對治彼欲。二禪已上無有身欲故。三禪上不復修之。又三禪中樂自地樂。不肯觀彼不淨之事。第四禪中心性寂靜。不喜觀彼不淨之事。故不為之。彼中設有少。故不說。第三解脫依第四禪。何故如是。觀不淨法以之為淨。難可成就。第四禪中[＊]慧力增強方堪為之。餘禪[＊]慧劣。所以不起。又前二種觀欲界色以為不淨。不淨實觀近則易成。遠之難就。故偏在於初禪二禪。第三解脫觀欲界色。以之為淨。淨是假觀。遠則易成。近之難就。故偏在於第四禪中。下設有之。微故不說。次四解脫當地。可知滅盡解脫繫屬非想。成實八解通依四禪及三無色。如依初禪。觀欲界色內外空寂為初二[1]解脫。觀色界空為第三解脫。觀已所得無色定空為四空解脫。依彼初禪斷滅一切生死因果為第八解脫。如依初禪。至無所有類亦同然。依電光定但得前三及後滅盡。不得中四。何故如是。論言。聖人得四空定。然後觀之無常苦空。名為解脫。電光羅漢不得彼定。無所可觀。為是不得。非想心劣不發增觀斷結無漏。為是不依。大乘法中觀空解脫具依八禪。大乘非想有無漏故。隨事解脫始同毘曇。行修純熟。初三解脫具依四禪。次四當地。滅盡解脫依一切地皆得現入(此一門竟)。</w:t>
      </w:r>
    </w:p>
    <w:p>
      <w:pPr>
        <w:pStyle w:val="Heading3"/>
        <w:keepNext/>
      </w:pPr>
      <w:r>
        <w:t>한국어 번역</w:t>
      </w:r>
    </w:p>
    <w:p>
      <w:pPr>
        <w:pStyle w:val="TranslationText"/>
      </w:pPr>
      <w:r>
        <w:t>제4문에서는 처소에 나아가 분별한다. 그 가운데 세 가지가 있다. 첫째는 의지하는 선정의 처소이다. 둘째는 몸의 처소이다. 셋째는 경계의 처소이다. 선정에 의지하는 처소란, 비담법 가운데서는, 처음 두 해탈은 초선과 이선에 의지하여 닦아 일으킨다. 무슨 까닭에 그러한가. 논에서 말한다. 욕계에는 두 가지 욕이 있다. 첫째는 몸의 욕이다. 이른바 오식 가운데 탐염하는 마음이다. 둘째는 마음의 욕이다. 이른바 의식 가운데 탐염하는 마음이다. 그러므로 초선에 의지하여 부정관을 닦아 그 욕을 대치한다. 초선의 지위 가운데에도 또한 두 가지 욕이 있다. 첫째는 몸의 욕이다. 이른바 안·이·신의 세 식신 가운데 탐염하는 마음이다. 둘째는 마음의 욕이다. 이른바 의식 가운데 탐염하는 마음이다. 그러므로 이선에 의지하여 부정관을 닦아 그 욕을 대치한다. 이선 이상에는 몸의 욕이 없기 때문이다. 삼선 이상에서는 다시 이것을 닦지 않는다. 또 삼선 가운데에서는 자기 지위의 즐거움을 즐긴다. 그래서 저 부정한 일을 관하려 하지 않는다. 제4선 가운데에서는 마음의 성품이 적정하다. 그래서 저 부정한 일을 관하기를 좋아하지 않는다. 그러므로 이것을 행하지 않는다. 그 가운데 설령 조금 있다 하더라도, 미미하기 때문에 말하지 않는다. 제3해탈은 제4선에 의지한다. 무슨 까닭에 그러한가. 부정한 법을 관하여 그것을 청정하다고 여기는 것은, 성취하기 어렵다. 제4선 가운데에서는[＊] 혜력이 증강되어야 비로소 이것을 감당할 수 있다. 나머지 선정은[＊] 혜력이 열등하다. 그러므로 일으키지 않는다. 또 앞의 두 가지는 욕계의 색을 관하여 부정하다고 여긴다. 부정은 실제로 관하는 것이므로 가까우면 쉽게 성취된다. 멀면 이루기 어렵다. 그러므로 오직 초선과 이선에만 있다. 제3해탈은 욕계의 색을 관하여, 그것을 청정하다고 여긴다. 청정하다는 것은 가관이다. 멀면 쉽게 성취된다. 가까우면 이루기 어렵다. 그러므로 오직 제4선 가운데에만 있다. 아래에도 설령 이것이 있기는 하지만, 미미하기 때문에 말하지 않는다. 다음 네 해탈은 각각 자기 지위에 있다. 멸진해탈이 비상지에 속한다는 것은 알 수 있다. 『성실론』에서는 팔해탈이 사선과 세 무색정에 두루 의지한다. 가령 초선에 의지하는 경우, 욕계의 색이 안팎으로 공적함을 관하는 것을 처음 두[1] 해탈로 삼는다. 색계가 공함을 관하는 것을 제3해탈로 삼는다. 이미 얻은 무색정이 공함을 관하는 것을 사공해탈로 삼는다. 저 초선에 의지하여 일체 생사의 인과를 끊어 멸하는 것을 제8해탈로 삼는다. 초선에 의지하는 경우와 같이, 무소유처에 이르기까지도 그 종류가 또한 그러하다. 전광정에 의지하면 다만 앞의 셋과 뒤의 멸진만 얻는다. 가운데 네 가지는 얻지 못한다. 무슨 까닭에 그러한가. 논에서 말한다. 성인은 사공정을 얻고, 그 뒤에 그것이 무상·고·공임을 관한다. 이를 해탈이라 이름한다. 전광 아라한은 저 정을 얻지 못한다. 따라서 관할 것이 없다. 이 때문에 얻지 못한다. 비상심은 열등하여 증상관을 일으켜 결사를 끊는 무루를 발하지 못한다. 이 때문에 그것에 의지하지 않는다. 대승법 가운데 공을 관하는 해탈은 팔선에 모두 의지한다. 대승의 비상에는 무루가 있기 때문이다. 일에 따르는 해탈은 처음에는 비담과 같다. 행을 닦아 순숙해지면, 처음 세 해탈은 사선에 모두 의지한다. 다음 네 가지는 각각 자기 지위에 있다. 멸진해탈은 모든 지위에 의지하여 모두 현재 들어갈 수 있다(이 한 문을 마친다).</w:t>
      </w:r>
    </w:p>
    <w:p>
      <w:pPr>
        <w:pStyle w:val="Heading2"/>
        <w:keepNext/>
      </w:pPr>
      <w:r>
        <w:t>[0733a13]</w:t>
      </w:r>
    </w:p>
    <w:p>
      <w:pPr>
        <w:pStyle w:val="Heading3"/>
        <w:keepNext/>
      </w:pPr>
      <w:r>
        <w:t>원문</w:t>
      </w:r>
    </w:p>
    <w:p>
      <w:pPr>
        <w:pStyle w:val="SourceText"/>
      </w:pPr>
      <w:r>
        <w:t>[0733a13] 依身處者。依如毘曇。初三解脫唯[2]在欲界。三天下人堪[3]任修起。非餘處身。以是欲界貪欲治故。不在上界。問曰。初禪猶有身心兩種之欲。何故上界不修此治。[4]釋言。初禪雖有二欲。然此正治貪婬之患。上界已離。為是不修。欲界六天雖有貪欲。著樂情[5]深不能修起。欝單越人著欲雖薄。[＊]慧力微劣。為是不修。餘趣障難。又無禪定。是以不起。次四解脫三界身中皆得修起。其有漏者從下修起。然後上生。其無漏者下及當地皆得修起。滅盡解脫欲界修起。非上二界。問曰。何[6]故無色等得上修起。滅盡不爾。論言。禪定三種力起。一者因力。由過所修為自分因故。現能起。二者業力。以今修習生上業故。迭相資發在上能起。三方便力。謂火災等怖令修起。由是三力故上修起。滅定唯從說力而生。欲界有佛說滅定法。故得修起。上無說者。故不修起。若依成實。初二解脫唯欲界身而得修起。名欲界身。以為內故。第三欲色皆得修起。後五解脫三界皆起。大乘法中。始同二乘。究竟終成於一切處皆起一切(此二門竟)。</w:t>
      </w:r>
    </w:p>
    <w:p>
      <w:pPr>
        <w:pStyle w:val="Heading3"/>
        <w:keepNext/>
      </w:pPr>
      <w:r>
        <w:t>한국어 번역</w:t>
      </w:r>
    </w:p>
    <w:p>
      <w:pPr>
        <w:pStyle w:val="TranslationText"/>
      </w:pPr>
      <w:r>
        <w:t>몸에 의지하는 처소란, 『비담』에 의하면, 처음 세 해탈은 오직[2] 욕계에만 있다. 세 천하의 사람이 닦아 일으킬 수 있다[3]. 다른 처소의 몸은 그렇지 않다. 이것은 욕계의 탐욕을 다스리기 때문이다. 상계에는 있지 않다. 묻는다. 초선에도 여전히 몸과 마음의 두 가지 욕이 있다. 어찌하여 상계에서는 이 대치를 닦지 않는가. [4]풀이하여 말한다. 초선에 비록 두 가지 욕이 있으나, 이것은 바로 음욕의 우환을 다스리는 것이다. 상계에서는 이미 그것을 떠났다. 이 때문에 닦지 않는다. 욕계의 육천에도 비록 탐욕이 있으나, 즐거움에 집착하는 정이[5] 깊어 닦아 일으킬 수 없다. 울단월 사람은 욕에 집착함이 비록 엷으나, [＊]혜력이 미약하고 열등하다. 이 때문에 닦지 않는다. 나머지 취에는 장애와 어려움이 있고, 또 선정도 없다. 그러므로 일으키지 않는다. 다음 네 해탈은 삼계의 몸 가운데 모두 닦아 일으킬 수 있다. 그 유루인 것은 아래에서 닦아 일으킨다. 그런 뒤 위에 태어난다. 그 무루인 것은 아래와 자기 지위에서 모두 닦아 일으킬 수 있다. 멸진해탈은 욕계에서 닦아 일으킨다. 위의 두 계에서는 아니다. 묻는다. 어찌하여[6] 무색정 등은 위에서 닦아 일으킬 수 있는데, 멸진정은 그렇지 않은가. 논에서 말한다. 선정은 세 가지 힘으로 일어난다. 첫째는 인력이다. 과거에 닦은 것이 자기 분의 인이 되었기 때문에, 현재 일으킬 수 있다. 둘째는 업력이다. 지금 닦아 익힌 것이 위에 태어날 업이 되기 때문이다. 서로 번갈아 도와 발하여 위에서도 일으킬 수 있다. 셋째는 방편력이다. 이른바 화재 등의 두려움 때문에 닦아 일으키는 것이다. 이 세 가지 힘으로 말미암아 위에서도 닦아 일으킬 수 있다. 멸정은 오직 설법의 힘을 따라 생긴다. 욕계에는 부처가 있어 멸정법을 설한다. 그러므로 닦아 일으킬 수 있다. 위에는 설하는 이가 없다. 그러므로 닦아 일으키지 않는다. 만일 『성실론』에 의하면, 처음 두 해탈은 오직 욕계의 몸에서 닦아 일으킬 수 있다. 욕계의 몸을, 안이라고 삼기 때문이다. 제3해탈은 욕계와 색계에서 모두 닦아 일으킬 수 있다. 뒤의 다섯 해탈은 삼계에서 모두 일으킨다. 대승법 가운데서는, 처음은 이승과 같다. 궁극에는 마침내 모든 처소에서 모든 것을 일으킨다(이 둘째 문을 마친다).</w:t>
      </w:r>
    </w:p>
    <w:p>
      <w:pPr>
        <w:pStyle w:val="EditorialNote"/>
      </w:pPr>
      <w:r>
        <w:t>교감·번역 메모 | 원문 「何故無色等得上修起」는 구두가 압축되어 있다. 무색정 등이 상지에서 닦아 일어날 수 있다는 뜻으로 옮기되 원문과 [6]은 그대로 보존했다.</w:t>
      </w:r>
    </w:p>
    <w:p>
      <w:pPr>
        <w:pStyle w:val="Heading2"/>
        <w:keepNext/>
      </w:pPr>
      <w:r>
        <w:t>[0733b04]</w:t>
      </w:r>
    </w:p>
    <w:p>
      <w:pPr>
        <w:pStyle w:val="Heading3"/>
        <w:keepNext/>
      </w:pPr>
      <w:r>
        <w:t>원문</w:t>
      </w:r>
    </w:p>
    <w:p>
      <w:pPr>
        <w:pStyle w:val="SourceText"/>
      </w:pPr>
      <w:r>
        <w:t>[0733b04] 次論境處。依如毘曇。初三解脫觀欲界法以為境界。空處識處無所有處。有漏解脫唯緣自地及上地法以為境界。彼解脫道唯緣自地。勝進道者得緣上地。問曰。何故不緣下法。非背捨故。又緣下者是無礙道。非解脫故。此三處中無漏解脫所緣苦集。唯自及上。不緣下地。無色不緣下有漏故。滅諦亦爾。良以不緣下有漏故。亦不緣彼對治之滅。道諦之中。自地及上一切皆緣下。則不定。若依下禪發無漏道治下過者。一切不緣。亦以不緣下有漏故。不緣彼治。能治自地及上過者。通得緣之。非想解脫唯緣自地有漏為境。滅盡無緣不須論之。成實法中初二解脫境在欲界。第三解脫境在色界。四空解脫境在四空。滅盡[7]無境。大乘法中觀空解脫與成實同。隨事解脫與毘曇同。</w:t>
      </w:r>
    </w:p>
    <w:p>
      <w:pPr>
        <w:pStyle w:val="Heading3"/>
        <w:keepNext/>
      </w:pPr>
      <w:r>
        <w:t>한국어 번역</w:t>
      </w:r>
    </w:p>
    <w:p>
      <w:pPr>
        <w:pStyle w:val="TranslationText"/>
      </w:pPr>
      <w:r>
        <w:t>다음으로 경계의 처소를 논한다. 『비담』에 의하면, 처음 세 해탈은 욕계법을 관하여 경계로 삼는다. 공처·식처·무소유처의, 유루해탈은 오직 자기 지위와 위 지위의 법을 반연하여 경계로 삼는다. 그 해탈도는 오직 자기 지위만 반연한다. 승진도는 위 지위를 반연할 수 있다. 묻는다. 어찌하여 아래 법을 반연하지 않는가. 등지고 버리는 것이 아니기 때문이다. 또 아래를 반연하는 것은 무애도이다. 해탈도가 아니기 때문이다. 이 세 처소 가운데 무루해탈이 반연하는 고제와 집제는, 오직 자기 지위와 위 지위뿐이다. 아래 지위는 반연하지 않는다. 무색은 아래의 유루를 반연하지 않기 때문이다. 멸제도 또한 그러하다. 실로 아래의 유루를 반연하지 않기 때문이다. 또한 그것을 대치하여 멸한 것도 반연하지 않는다. 도제 가운데에서는, 자기 지위와 위의 모든 것을 모두 반연하나, 아래에 대해서는, 일정하지 않다. 만약 아래 선정에 의지하여 무루도를 일으켜 아래의 허물을 다스린다면, 모두 반연하지 않는다. 또한 아래의 유루를 반연하지 않기 때문에, 그것을 다스리는 것도 반연하지 않는다. 자기 지위와 위 지위의 허물을 다스릴 수 있는 것은, 두루 반연할 수 있다. 비상해탈은 오직 자기 지위의 유루만 반연하여 경계로 삼는다. 멸진은 반연함이 없으므로 논할 필요가 없다. 『성실론』에서는 처음 두 해탈의 경계가 욕계에 있다. 제3해탈의 경계는 색계에 있다. 사공해탈의 경계는 사공에 있다. 멸진은[7] 경계가 없다. 대승법 가운데 공을 관하는 해탈은 『성실론』과 같다. 일에 따르는 해탈은 비담과 같다.</w:t>
      </w:r>
    </w:p>
    <w:p>
      <w:pPr>
        <w:pStyle w:val="EditorialNote"/>
      </w:pPr>
      <w:r>
        <w:t>교감·번역 메모 | 원문 「自地及上一切皆緣下。則不定。」은 앞뒤 문장이 이어지는 구조로 보인다. 번역에서는 ‘자기 지위와 위는 모두 반연하나 아래에 대해서는 일정하지 않다’는 문맥으로 나누어 옮기되 원문 위치는 바꾸지 않았다.</w:t>
      </w:r>
    </w:p>
    <w:p>
      <w:pPr>
        <w:pStyle w:val="Heading2"/>
        <w:keepNext/>
      </w:pPr>
      <w:r>
        <w:t>[0733b20]</w:t>
      </w:r>
    </w:p>
    <w:p>
      <w:pPr>
        <w:pStyle w:val="Heading3"/>
        <w:keepNext/>
      </w:pPr>
      <w:r>
        <w:t>원문</w:t>
      </w:r>
    </w:p>
    <w:p>
      <w:pPr>
        <w:pStyle w:val="SourceText"/>
      </w:pPr>
      <w:r>
        <w:t>[0733b20] 第五門中明其得捨成就之義。[8]先明其得。先無今有名之為得。毘曇八解[＊]脫義釋有二。一簡聖異凡。八解[＊]脫唯是聖人功德。於中前三及四空處有漏解脫唯離欲得。離下欲時得上法故。下三空處無漏解脫有二種得。一離欲得。離下欲時得上法故。二者退得。所謂退根退聖果時得於本法。第八解脫唯方便得。得八禪已方便修習然後得之。問曰。何故前七解脫有離欲得。滅盡不爾唯方便得。釋言。前七是離欲[9]法正違下欲。是故離彼下地欲時。便無所[10]待。即便得之。滅盡解脫是滅心法。雖離下欲。上心未已。為是不得。二凡聖通論。凡夫所得通名解脫。於中前三及四空處有漏解脫有二種得。一離欲得。義同前[11]釋。二者生得。凡夫從上退生下時得於下法。良以有漏生上失下故。下生時還[12]復得之。餘如前釋。成實無文。准義論之。前七解脫唯離欲得。所謂永斷下地欲時得彼解脫。第八不定。於中所有有餘涅槃唯離欲得。無餘涅槃或離欲得或方便得。當報不起是離欲得。所謂遠離非想欲時即便得之。現報盡滅是方便得。用邊際[13]智通滅報得故。羅漢滅定亦方便得。大乘法中隨事解脫與毘曇同。觀空解脫與成實同(此一門竟)。</w:t>
      </w:r>
    </w:p>
    <w:p>
      <w:pPr>
        <w:pStyle w:val="Heading3"/>
        <w:keepNext/>
      </w:pPr>
      <w:r>
        <w:t>한국어 번역</w:t>
      </w:r>
    </w:p>
    <w:p>
      <w:pPr>
        <w:pStyle w:val="TranslationText"/>
      </w:pPr>
      <w:r>
        <w:t>제5문에서는 그 득·사·성취의 뜻을 밝힌다. [8]먼저 그 득을 밝힌다. 먼저는 없다가 지금 있게 된 것을 득이라 이름한다. 비담에서 팔해탈[＊]의 뜻을 해석하는 데에는 두 가지가 있다. 첫째는 성인을 가려 범부와 다르게 하는 것이다. 팔해탈[＊]은 오직 성인의 공덕이다. 그 가운데 앞의 셋과 사공처의 유루해탈은 오직 이욕득이다. 아래의 욕을 떠날 때 위의 법을 얻기 때문이다. 아래 세 공처의 무루해탈에는 두 가지 득이 있다. 첫째는 이욕득이다. 아래의 욕을 떠날 때 위의 법을 얻기 때문이다. 둘째는 퇴득이다. 이른바 근기에서 물러나거나 성과에서 물러날 때 본래의 법을 얻는 것이다. 제8해탈은 오직 방편득이다. 팔선을 얻은 뒤 방편으로 닦아 익혀야 비로소 그것을 얻는다. 묻는다. 어찌하여 앞의 일곱 해탈에는 이욕득이 있는데, 멸진은 그렇지 않고 오직 방편득인가. 풀이하여 말한다. 앞의 일곱은 이욕의[9] 법으로서 바로 아래의 욕과 어긋난다. 그러므로 저 아래 지위의 욕을 떠날 때, 곧 기다릴 것이[10] 없이, 즉시 그것을 얻는다. 멸진해탈은 마음을 멸하는 법이다. 비록 아래의 욕을 떠났더라도, 위의 마음이 아직 그치지 않았다. 이 때문에 얻지 못한다. 둘째는 범부와 성인을 통틀어 논하는 것이다. 범부가 얻은 것도 통틀어 해탈이라 이름한다. 그 가운데 앞의 셋과 사공처의 유루해탈에는 두 가지 득이 있다. 첫째는 이욕득이다. 뜻은 앞의[11] 해석과 같다. 둘째는 생득이다. 범부가 위에서 물러나 아래에 태어날 때 아래의 법을 얻는다. 실로 유루법은 위에 태어나면 아래의 것을 잃기 때문이다. 아래에 태어날 때 도리어[12] 다시 그것을 얻는다. 나머지는 앞의 해석과 같다. 『성실론』에는 문구가 없다. 뜻에 준거하여 논한다. 앞의 일곱 해탈은 오직 이욕득이다. 이른바 아래 지위의 욕을 영원히 끊을 때 그 해탈을 얻는 것이다. 제8은 일정하지 않다. 그 가운데 유여열반은 오직 이욕득이다. 무여열반은 혹 이욕득이고 혹 방편득이다. 당래의 과보가 다시 일어나지 않는 것은 이욕득이다. 이른바 비상지의 욕을 멀리 떠날 때 곧 그것을 얻는다. 현재의 과보가 다하여 멸하는 것은 방편득이다. 변제지[13]의 신통으로 과보를 멸하여 얻기 때문이다. 아라한의 멸정도 또한 방편득이다. 대승법 가운데 일에 따르는 해탈은 비담과 같다. 공을 관하는 해탈은 『성실론』과 같다(이 한 문을 마친다).</w:t>
      </w:r>
    </w:p>
    <w:p>
      <w:pPr>
        <w:pStyle w:val="Heading2"/>
        <w:keepNext/>
      </w:pPr>
      <w:r>
        <w:t>[0733c14]</w:t>
      </w:r>
    </w:p>
    <w:p>
      <w:pPr>
        <w:pStyle w:val="Heading3"/>
        <w:keepNext/>
      </w:pPr>
      <w:r>
        <w:t>원문</w:t>
      </w:r>
    </w:p>
    <w:p>
      <w:pPr>
        <w:pStyle w:val="SourceText"/>
      </w:pPr>
      <w:r>
        <w:t>[0733c14] 次明捨義。先有今失名之為捨。毘曇前三及下三空處有漏解脫有二種捨。一者退捨。所謂退起下地欲時失上解脫。二者生捨。生上地時失於下法。下三空處無漏解脫有三種捨。一者退捨。彼宗無漏有退失故。二轉根捨。轉鈍無漏無利根時失鈍根故。三得果捨。證無學時捨學道故第[14]七第八唯一退捨。成實前七唯入無餘涅槃時捨。第八無捨。大乘法中緣修解脫真證時捨。真實解脫畢竟無捨(此二門竟)。</w:t>
      </w:r>
    </w:p>
    <w:p>
      <w:pPr>
        <w:pStyle w:val="Heading3"/>
        <w:keepNext/>
      </w:pPr>
      <w:r>
        <w:t>한국어 번역</w:t>
      </w:r>
    </w:p>
    <w:p>
      <w:pPr>
        <w:pStyle w:val="TranslationText"/>
      </w:pPr>
      <w:r>
        <w:t>다음으로 사의 뜻을 밝힌다. 먼저는 있다가 지금 잃는 것을 사라 이름한다. 비담에서 앞의 셋과 아래 세 공처의 유루해탈에는 두 가지 사가 있다. 첫째는 퇴사이다. 이른바 물러나 아래 지위의 욕을 일으킬 때 위의 해탈을 잃는 것이다. 둘째는 생사이다. 위 지위에 태어날 때 아래의 법을 잃는 것이다. 아래 세 공처의 무루해탈에는 세 가지 사가 있다. 첫째는 퇴사이다. 그 종파에서는 무루에도 물러나 잃음이 있기 때문이다. 둘째는 전근사이다. 둔근의 무루를 돌려 이근이 될 때 둔근을 잃기 때문이다. 셋째는 득과사이다. 무학을 증득할 때 학도를 버리기 때문에 제[14]7과 제8은 오직 퇴사 하나뿐이다. 『성실론』에서 앞의 일곱은 오직 무여열반에 들어갈 때 버린다. 제8은 버림이 없다. 대승법 가운데 연수해탈은 진실한 증득 때 버린다. 진실한 해탈은 마침내 버림이 없다(이 둘째 문을 마친다).</w:t>
      </w:r>
    </w:p>
    <w:p>
      <w:pPr>
        <w:pStyle w:val="Heading2"/>
        <w:keepNext/>
      </w:pPr>
      <w:r>
        <w:t>[0733c23]</w:t>
      </w:r>
    </w:p>
    <w:p>
      <w:pPr>
        <w:pStyle w:val="Heading3"/>
        <w:keepNext/>
      </w:pPr>
      <w:r>
        <w:t>원문</w:t>
      </w:r>
    </w:p>
    <w:p>
      <w:pPr>
        <w:pStyle w:val="SourceText"/>
      </w:pPr>
      <w:r>
        <w:t>[0733c23] 次明成就。隨所有處名為成就。毘曇法中前二解脫二禪已還隨身何處一切成就。生上不成有漏。生上則失下故。第三解脫四禪已還一切處成。生上不成。下三空處有漏解脫自地及下一切皆成。生上不成。彼三空處無漏解脫及後二種一切處成。然彼宗中前七解脫隨所成處皆得現入。第八解脫在欲色界成而得入。無色雖成而不得入。彼無形色。若復滅心。命則盡故。成實大乘一切解脫一切處成。</w:t>
      </w:r>
    </w:p>
    <w:p>
      <w:pPr>
        <w:pStyle w:val="Heading3"/>
        <w:keepNext/>
      </w:pPr>
      <w:r>
        <w:t>한국어 번역</w:t>
      </w:r>
    </w:p>
    <w:p>
      <w:pPr>
        <w:pStyle w:val="TranslationText"/>
      </w:pPr>
      <w:r>
        <w:t>다음으로 성취를 밝힌다. 있는 곳을 따라 성취라 이름한다. 비담법 가운데 앞의 두 해탈은 이선 이하에서 몸이 어느 곳에 있든 모두 성취한다. 위에 태어나면 유루를 성취하지 못한다. 위에 태어나면 아래 것을 잃기 때문이다. 제3해탈은 사선 이하의 모든 처소에서 성취한다. 위에 태어나면 성취하지 못한다. 아래 세 공처의 유루해탈은 자기 지위와 아래의 모든 곳에서 성취한다. 위에 태어나면 성취하지 못한다. 저 세 공처의 무루해탈과 뒤의 두 가지는 모든 처소에서 성취한다. 그러나 그 종파에서는 앞의 일곱 해탈은 성취한 곳을 따라 모두 현재 들어갈 수 있다. 제8해탈은 욕계와 색계에서 성취하여 들어갈 수 있다. 무색계에서는 비록 성취하나 들어갈 수 없다. 거기에는 형색이 없기 때문이다. 만약 다시 마음을 멸한다면, 목숨이 다하기 때문이다. 『성실론』과 대승에서는 모든 해탈을 모든 처소에서 성취한다.</w:t>
      </w:r>
    </w:p>
    <w:p>
      <w:pPr>
        <w:pStyle w:val="Heading2"/>
        <w:keepNext/>
      </w:pPr>
      <w:r>
        <w:t>[0734a04]</w:t>
      </w:r>
    </w:p>
    <w:p>
      <w:pPr>
        <w:pStyle w:val="Heading3"/>
        <w:keepNext/>
      </w:pPr>
      <w:r>
        <w:t>원문</w:t>
      </w:r>
    </w:p>
    <w:p>
      <w:pPr>
        <w:pStyle w:val="SourceText"/>
      </w:pPr>
      <w:r>
        <w:t>[0734a04] 第六門中辨其優劣。於中約對八勝處及十一切入以辨優劣。八勝及與十一切入後當具論。毘曇唯就初三解脫望八勝等以辨優劣。初三解脫總相觀故。最以為下。八勝次廣說以為中。十一切入最廣觀故。說以為上成實不爾。彼論宣說。十一切入假想觀故。最以為下。八勝處者初是有漏後是無漏。說以為中。八解脫者唯是無漏。說以為上。於中下者在於外凡。中者在於內凡已去。上者在於修道已上。八解脫義釋之麁爾。</w:t>
      </w:r>
    </w:p>
    <w:p>
      <w:pPr>
        <w:pStyle w:val="Heading3"/>
        <w:keepNext/>
      </w:pPr>
      <w:r>
        <w:t>한국어 번역</w:t>
      </w:r>
    </w:p>
    <w:p>
      <w:pPr>
        <w:pStyle w:val="TranslationText"/>
      </w:pPr>
      <w:r>
        <w:t>제6문에서는 그 우열을 분별한다. 그 가운데 팔승처와 십일체입에 상대하여 우열을 분별한다. 팔승처와 십일체입은 뒤에서 마땅히 자세히 논한다. 비담에서는 오직 처음 세 해탈을 팔승처 등과 견주어 우열을 분별한다. 처음 세 해탈은 총상으로 관하기 때문에, 가장 낮은 것으로 삼는다. 팔승처는 그 다음으로 넓게 관하므로 중간으로 삼는다. 십일체입은 가장 넓게 관하기 때문에, 상으로 삼는다. 『성실론』은 그렇지 않다. 그 논에서는 말한다. 십일체입은 가상관이기 때문에, 가장 낮은 것으로 삼는다. 팔승처는 처음은 유루이고 뒤는 무루이다. 그래서 중간으로 삼는다. 팔해탈은 오직 무루이다. 그래서 상으로 삼는다. 그 가운데 하인 것은 외범에 있다. 중인 것은 내범 이상에 있다. 상인 것은 수도 이상에 있다. 팔해탈의 뜻은 대략 이와 같이 해석한다.</w:t>
      </w:r>
    </w:p>
    <w:p>
      <w:pPr>
        <w:pStyle w:val="Heading2"/>
        <w:keepNext/>
      </w:pPr>
      <w:r>
        <w:t>八勝處義四門分別(釋名辨相一　論體二　就人分別三　就處分別四)</w:t>
      </w:r>
    </w:p>
    <w:p>
      <w:pPr>
        <w:pStyle w:val="SmallMeta"/>
        <w:keepNext/>
      </w:pPr>
      <w:r>
        <w:t>팔승처의 뜻은 네 문으로 분별한다(첫째 명칭을 풀이하고 모습을 분별함 둘째 체를 논함 셋째 사람에 나아가 분별함 넷째 처소에 나아가 분별함).</w:t>
      </w:r>
    </w:p>
    <w:p>
      <w:pPr>
        <w:pStyle w:val="Heading2"/>
        <w:keepNext/>
      </w:pPr>
      <w:r>
        <w:t>[0734a16]</w:t>
      </w:r>
    </w:p>
    <w:p>
      <w:pPr>
        <w:pStyle w:val="Heading3"/>
        <w:keepNext/>
      </w:pPr>
      <w:r>
        <w:t>원문</w:t>
      </w:r>
    </w:p>
    <w:p>
      <w:pPr>
        <w:pStyle w:val="SourceText"/>
      </w:pPr>
      <w:r>
        <w:t>[0734a16] [1]第一釋名辨相。八勝處者。經中亦名八除入也。為此觀行。能息貪欲勝煩惱處。故云勝處。入者亦是處之別稱。除煩惱處故名除入。勝處不同。一門說八。八名是何。一內有色相外觀色少。[2]大智論中名外觀色若好若醜勝[3]知勝見。二內有色相外觀色多。三內無色相外觀色少。四內無色相外觀色多。五青。六黃。七赤。八白。八中初二是八解中第一解脫。己身名內。於己身分未滅未壞名內有色。於外色中始觀一身以為不淨。名外觀少。何故不多。龍樹釋言。學觀之始畏心難攝不敢多觀[4]譬如鹿遊未調不[5]可遠放。若好醜者。論言。於彼外色之中善果名好。惡果名醜。又外色中生婬之處名之為好。生瞋之處說之為醜。又彼三十六物之中骨相名好。皮肉等相說以為醜。又外色中[6]忘見淨想名之為好。還見不淨[7]說之為醜。於好於醜不生貪瞋。但觀四大因緣和合名勝[8]知勝見。第二內有色相外觀多者。內[9]有同前。觀心轉熟能為廣觀。周滿大地悉見不淨。名外觀多。次二勝處是八解中第二解脫。於己身分作其死想蟲食火燒盡滅之[10]想。名為內無。多少同前。青黃赤白是八解中第三解脫。於外色中除去皮肉作其骨想。後觀此骨作其青黃赤白等想。為四勝處。觀法云何。欲為青觀。先得四禪。次於外色取少青相。還入定中復觀彼青。如是往返極[11]令純熟。名青勝處。黃等亦然。問曰。此四與十一切入中青黃赤白四一切入有何差別。[12]龍樹釋言。一切入廣[13]普緣一切悉為青等。勝處少緣。有斯異耳(此一門竟)。</w:t>
      </w:r>
    </w:p>
    <w:p>
      <w:pPr>
        <w:pStyle w:val="Heading3"/>
        <w:keepNext/>
      </w:pPr>
      <w:r>
        <w:t>한국어 번역</w:t>
      </w:r>
    </w:p>
    <w:p>
      <w:pPr>
        <w:pStyle w:val="TranslationText"/>
      </w:pPr>
      <w:r>
        <w:t>[1]첫째는 명칭을 풀이하고 모습을 분별한다. 팔승처란, 경 가운데에서는 또한 팔제입이라고도 이름한다. 이 관행을 닦으면, 탐욕을 쉬게 하고 번뇌의 처소를 이길 수 있다. 그러므로 승처라 한다. 입 또한 처의 다른 이름이다. 번뇌의 처소를 제거하기 때문에 제입이라 한다. 승처는 같지 않다. 한 문에서는 여덟으로 설한다. 여덟의 이름은 무엇인가. 첫째는 안에 색상이 있고 밖의 색을 적게 관하는 것이다. [2]『대지도론』에서는 밖의 색을 관하여 좋거나 추한 것을 뛰어나게[3] 알고 뛰어나게 본다고 이름한다. 둘째는 안에 색상이 있고 밖의 색을 많이 관하는 것이다. 셋째는 안에 색상이 없고 밖의 색을 적게 관하는 것이다. 넷째는 안에 색상이 없고 밖의 색을 많이 관하는 것이다. 다섯째는 청색이다. 여섯째는 황색이다. 일곱째는 적색이다. 여덟째는 백색이다. 여덟 가운데 처음 둘은 팔해탈 가운데 제1해탈이다. 자기 몸을 안이라고 이름한다. 자기 몸의 부분에서 아직 멸하지도 무너지지도 않은 것을 안에 색이 있다고 이름한다. 밖의 색 가운데에서 처음 한 몸을 관하여 부정하다고 여기는 것을, 밖을 적게 관한다고 이름한다. 어찌하여 많이 하지 않는가. 용수가 풀이하여 말한다. 관을 배우기 시작할 때에는 마음을 거두기 어려울까 두려워 감히 많이 관하지 않는다[4]. 비유하면 사슴이 놀 때 아직 길들지 않으면 멀리[5] 풀어놓을 수 없는 것과 같다. 좋고 추하다고 하는 것은, 논에서 말한다. 저 밖의 색 가운데 선한 과보를 좋다고 이름한다. 악한 과보를 추하다고 이름한다. 또 밖의 색 가운데 음욕을 내는 곳을 좋다고 이름한다. 진심을 내는 곳을 추하다고 설한다. 또 저 서른여섯 물건 가운데 뼈의 모습을 좋다고 이름한다. 피부와 살 등의 모습을 추하다고 설한다. 또 밖의 색 가운데[6] 망령되이 청정하다고 보는 생각을 좋다고 이름한다. 다시 부정함을 보는 것을[7] 추하다고 설한다. 좋음과 추함에 탐욕과 진심을 내지 않고, 다만 사대가 인연으로 화합한 것이라고 관하는 것을 뛰어나게[8] 알고 뛰어나게 본다고 이름한다. 둘째, 안에 색상이 있고 밖을 많이 관하는 것은, 안에[9] 색이 있다는 것은 앞과 같다. 관하는 마음이 점차 익숙해지면 널리 관할 수 있다. 대지에 두루 가득한 것이 모두 부정함을 본다. 이를 밖을 많이 관한다고 이름한다. 다음 두 승처는 팔해탈 가운데 제2해탈이다. 자기 몸의 부분에 죽었다는 생각, 벌레가 먹고 불에 타 모두 없어졌다는[10] 생각을 짓는다. 이를 안에 없음이라 이름한다. 많고 적음은 앞과 같다. 청·황·적·백은 팔해탈 가운데 제3해탈이다. 밖의 색 가운데에서 피부와 살을 제거하고 뼈라는 생각을 짓는다. 뒤에 이 뼈를 관하여 청·황·적·백 등의 생각을 짓는다. 이를 네 승처로 삼는다. 관하는 법은 어떠한가. 청색관을 하고자 하면, 먼저 사선을 얻는다. 다음으로 밖의 색에서 조금의 청색 모습을 취한다. 다시 선정에 들어가 그 청색을 관한다. 이와 같이 왕복하여 지극히[11] 순숙하게 한다. 이를 청승처라 이름한다. 황색 등도 또한 그러하다. 묻는다. 이 네 가지와 십일체입 가운데 청·황·적·백의 네 일체입은 어떤 차이가 있는가. [12]용수가 풀이하여 말한다. 일체입은 넓고[13] 두루 일체를 반연하여 모두 청색 등으로 삼는다. 승처는 적게 반연한다. 이러한 차이가 있을 뿐이다(이 한 문을 마친다).</w:t>
      </w:r>
    </w:p>
    <w:p>
      <w:pPr>
        <w:pStyle w:val="EditorialNote"/>
      </w:pPr>
      <w:r>
        <w:t>교감·번역 메모 | 원문 「譬如鹿遊未調不可遠放」의 「鹿遊」는 구문상 다소 불안정하다. 길들지 않은 사슴을 멀리 풀어놓을 수 없다는 비유의 뜻으로 옮기되 원문은 수정하지 않았다. / 원문 「忘見淨想」의 「忘」은 문맥상 「妄」의 이문 가능성이 있다. 청정하다고 그릇되게 보는 생각이라는 뜻으로 옮기되 원문과 [6]은 그대로 보존했다.</w:t>
      </w:r>
    </w:p>
    <w:p>
      <w:pPr>
        <w:pStyle w:val="Heading2"/>
        <w:keepNext/>
      </w:pPr>
      <w:r>
        <w:t>[0734b16]</w:t>
      </w:r>
    </w:p>
    <w:p>
      <w:pPr>
        <w:pStyle w:val="Heading3"/>
        <w:keepNext/>
      </w:pPr>
      <w:r>
        <w:t>원문</w:t>
      </w:r>
    </w:p>
    <w:p>
      <w:pPr>
        <w:pStyle w:val="SourceText"/>
      </w:pPr>
      <w:r>
        <w:t>[0734b16] 次辨體性。於中有三。一就有為無為分別。此觀有為。二就有漏無漏分別。毘曇法中一向有漏。成實法中通漏無漏。故彼成實八勝品云。始觀有漏。終成無漏。大乘亦爾。三心法分別。毘曇法中是無貪性。貪欲治故。成實法中是智[＊]慧性。大乘法中直觀事者與毘曇同。兼見空者與成實同(此二門竟)。</w:t>
      </w:r>
    </w:p>
    <w:p>
      <w:pPr>
        <w:pStyle w:val="Heading3"/>
        <w:keepNext/>
      </w:pPr>
      <w:r>
        <w:t>한국어 번역</w:t>
      </w:r>
    </w:p>
    <w:p>
      <w:pPr>
        <w:pStyle w:val="TranslationText"/>
      </w:pPr>
      <w:r>
        <w:t>다음으로 체성을 분별한다. 그 가운데 세 가지가 있다. 첫째는 유위와 무위에 나아가 분별하는 것이다. 이 관은 유위이다. 둘째는 유루와 무루에 나아가 분별하는 것이다. 비담법 가운데서는 한결같이 유루이다. 『성실론』에서는 유루와 무루에 모두 통한다. 그러므로 저 『성실론』 「팔승품」에서 말한다. 처음의 관은 유루이고, 마침내 무루를 성취한다. 대승도 또한 그러하다. 셋째는 심법에 따라 분별하는 것이다. 비담법 가운데서는 무탐을 성으로 삼는다. 탐욕을 다스리기 때문이다. 『성실론』에서는 지혜[＊]를 성으로 삼는다. 대승법 가운데서 다만 사물을 관하는 것은 비담과 같다. 아울러 공을 보는 것은 『성실론』과 같다(이 둘째 문을 마친다).</w:t>
      </w:r>
    </w:p>
    <w:p>
      <w:pPr>
        <w:pStyle w:val="Heading2"/>
        <w:keepNext/>
      </w:pPr>
      <w:r>
        <w:t>[0734b23]</w:t>
      </w:r>
    </w:p>
    <w:p>
      <w:pPr>
        <w:pStyle w:val="Heading3"/>
        <w:keepNext/>
      </w:pPr>
      <w:r>
        <w:t>원문</w:t>
      </w:r>
    </w:p>
    <w:p>
      <w:pPr>
        <w:pStyle w:val="SourceText"/>
      </w:pPr>
      <w:r>
        <w:t>[0734b23] 次就人論。毘曇法中或是外道凡夫修起。或是那含羅漢修起。[14]成實釋言。佛弟子起。不通外道。佛弟子中內凡修起。以初有漏後無漏故。大乘法中[15]十信已去皆能修起(此三門竟)。</w:t>
      </w:r>
    </w:p>
    <w:p>
      <w:pPr>
        <w:pStyle w:val="Heading3"/>
        <w:keepNext/>
      </w:pPr>
      <w:r>
        <w:t>한국어 번역</w:t>
      </w:r>
    </w:p>
    <w:p>
      <w:pPr>
        <w:pStyle w:val="TranslationText"/>
      </w:pPr>
      <w:r>
        <w:t>다음으로 사람에 나아가 논한다. 비담법 가운데서는 혹 외도 범부가 닦아 일으키기도 한다. 혹 아나함과 아라한이 닦아 일으키기도 한다. [14]『성실론』에서는 풀이하여 말한다. 불제자가 일으킨다. 외도에는 통하지 않는다. 불제자 가운데 내범이 닦아 일으킨다. 처음은 유루이고 뒤는 무루이기 때문이다. 대승법 가운데서는[15] 십신 이상이 모두 닦아 일으킬 수 있다(이 셋째 문을 마친다).</w:t>
      </w:r>
    </w:p>
    <w:p>
      <w:pPr>
        <w:pStyle w:val="Heading2"/>
        <w:keepNext/>
      </w:pPr>
      <w:r>
        <w:t>[0734b27]</w:t>
      </w:r>
    </w:p>
    <w:p>
      <w:pPr>
        <w:pStyle w:val="Heading3"/>
        <w:keepNext/>
      </w:pPr>
      <w:r>
        <w:t>원문</w:t>
      </w:r>
    </w:p>
    <w:p>
      <w:pPr>
        <w:pStyle w:val="SourceText"/>
      </w:pPr>
      <w:r>
        <w:t>[0734b27] 次就處論。處中有四。一依禪處。毘曇[16]前四依於[17]初禪二禪修起。後四依於第四禪起。彼成實論八勝品云。依欲界電光及色界定皆得修起。二境界處。三修起處。四成就處。此等具辨。與八解中初三解脫其義相似。八勝如是。</w:t>
      </w:r>
    </w:p>
    <w:p>
      <w:pPr>
        <w:pStyle w:val="Heading3"/>
        <w:keepNext/>
      </w:pPr>
      <w:r>
        <w:t>한국어 번역</w:t>
      </w:r>
    </w:p>
    <w:p>
      <w:pPr>
        <w:pStyle w:val="TranslationText"/>
      </w:pPr>
      <w:r>
        <w:t>다음으로 처소에 나아가 논한다. 처소에는 네 가지가 있다. 첫째는 의지하는 선정의 처소이다. 비담에서[16] 앞의 네 가지는[17] 초선과 이선에 의지하여 닦아 일으킨다. 뒤의 네 가지는 제4선에 의지하여 일으킨다. 저 『성실론』 「팔승품」에서 말한다. 욕계의 전광정과 색계의 선정에 의지하여 모두 닦아 일으킬 수 있다. 둘째는 경계의 처소이다. 셋째는 닦아 일으키는 처소이다. 넷째는 성취하는 처소이다. 이러한 것들을 자세히 분별하면, 팔해탈 가운데 처음 세 해탈과 그 뜻이 서로 비슷하다. 팔승처는 이와 같다.</w:t>
      </w:r>
    </w:p>
    <w:p>
      <w:pPr>
        <w:pStyle w:val="Heading2"/>
        <w:keepNext/>
      </w:pPr>
      <w:r>
        <w:t>八行觀義兩門分別(釋名辨相一　就位分別二)</w:t>
      </w:r>
    </w:p>
    <w:p>
      <w:pPr>
        <w:pStyle w:val="SmallMeta"/>
        <w:keepNext/>
      </w:pPr>
      <w:r>
        <w:t>팔행관의 뜻은 두 문으로 분별한다(첫째 명칭을 풀이하고 모습을 분별함 둘째 지위에 나아가 분별함).</w:t>
      </w:r>
    </w:p>
    <w:p>
      <w:pPr>
        <w:pStyle w:val="Heading2"/>
        <w:keepNext/>
      </w:pPr>
      <w:r>
        <w:t>[0734c05]</w:t>
      </w:r>
    </w:p>
    <w:p>
      <w:pPr>
        <w:pStyle w:val="Heading3"/>
        <w:keepNext/>
      </w:pPr>
      <w:r>
        <w:t>원문</w:t>
      </w:r>
    </w:p>
    <w:p>
      <w:pPr>
        <w:pStyle w:val="SourceText"/>
      </w:pPr>
      <w:r>
        <w:t>[0734c05] [＊]第一釋名辨相。八行觀者。如地持說。於八境界[18]涉求名行。照察稱觀。理實通觀一切諸法。今此且就一色論之。餘類可知。名字是何。一者觀色。二觀[19]色集。三觀色滅。亦名色離。四觀色道。五觀色味。六觀色過。亦名色患。七觀色出。八觀色第一義。如地持說。八中前七觀察色義。所謂觀察世諦之義。後一觀察色第一義。就前七中。初四正觀色之體義。後三觀察色之所生。就前四中。初觀色者。觀色體性苦無常等。此即是其苦諦觀也。觀色集者。觀察色因因業煩惱。此即是其集諦觀也。觀色滅者。觀色盡處數滅無為故[20]名色滅。[21]滅離色相故亦名[22]色離。此即是其滅諦觀也。觀[23]色道者。觀察彼色對治之道。此即是其道諦觀也。次三觀中觀色味者。觀色生集。緣色生愛味著境界故名色味。觀色過者。觀色生苦。所生苦報是過患法故名色過。亦名色患。觀色出者。經亦名離。出之與離滅之異稱故。彼滅諦四行之中。或有說為盡止妙出。或復說為滅止妙離。故知出離滅之別稱。此觀色法能生於滅。[24]滅是無法。云何可生。觀色得滅。義說為生。與涅槃中涅槃修得不名不生。其義相似。何故不說觀色生道。道者是後第一義觀。非[25]全不說。第八觀色第一義者。觀色無我。無我有二。一眾生無我色中無人。二法無我色性空寂。八中前七是觀方便。後一正觀觀色既然。受想行等類亦同爾(此一門竟)。</w:t>
      </w:r>
    </w:p>
    <w:p>
      <w:pPr>
        <w:pStyle w:val="Heading3"/>
        <w:keepNext/>
      </w:pPr>
      <w:r>
        <w:t>한국어 번역</w:t>
      </w:r>
    </w:p>
    <w:p>
      <w:pPr>
        <w:pStyle w:val="TranslationText"/>
      </w:pPr>
      <w:r>
        <w:t>[＊]첫째는 명칭을 풀이하고 모습을 분별한다. 팔행관이란, 『지지론』에서 설한 것과 같다. 여덟 경계에[18] 나아가 구하는 것을 행이라 이름한다. 비추어 살피는 것을 관이라 한다. 이치로는 실로 일체 모든 법을 두루 관한다. 지금 여기서는 우선 하나의 색에 나아가 논한다. 나머지도 같은 종류임을 알 수 있다. 그 이름은 무엇인가. 첫째는 색을 관하는 것이다. 둘째는[19] 색의 집을 관하는 것이다. 셋째는 색의 멸을 관하는 것이다. 또한 색리라고도 이름한다. 넷째는 색의 도를 관하는 것이다. 다섯째는 색의 미를 관하는 것이다. 여섯째는 색의 과를 관하는 것이다. 또한 색환이라고도 이름한다. 일곱째는 색의 출을 관하는 것이다. 여덟째는 색의 제일의를 관하는 것이다. 『지지론』에서 설한 것과 같다. 여덟 가운데 앞의 일곱은 색의 뜻을 관찰한다. 이른바 세제의 뜻을 관찰하는 것이다. 뒤의 하나는 색의 제일의를 관찰한다. 앞의 일곱 가운데에서, 처음 네 가지는 바로 색의 체와 뜻을 관한다. 뒤의 세 가지는 색에서 생기는 바를 관찰한다. 앞의 네 가지 가운데에서, 처음 색을 관하는 것은, 색의 체성이 고·무상 등임을 관하는 것이다. 이것이 곧 고제관이다. 색의 집을 관하는 것은, 색의 원인인 업과 번뇌를 관찰하는 것이다. 이것이 곧 집제관이다. 색의 멸을 관하는 것은, 색이 다한 곳의 수멸무위를 관하기 때문에[20] 색멸이라 이름한다. [21]멸은 색의 상을 떠나기 때문에 또한[22] 색리라고 이름한다. 이것이 곧 멸제관이다. 색의[23] 도를 관하는 것은, 저 색을 대치하는 도를 관찰하는 것이다. 이것이 곧 도제관이다. 다음 세 관 가운데 색의 미를 관하는 것은, 색이 생겨 모이는 것을 관하는 것이다. 색을 반연하여 애착이 생겨 경계에 맛들여 집착하기 때문에 색미라 이름한다. 색의 과를 관하는 것은, 색에서 고가 생김을 관하는 것이다. 생겨난 고보가 허물과 환난의 법이기 때문에 색과라 이름한다. 또한 색환이라고도 이름한다. 색의 출을 관하는 것은, 경에서도 또한 리라고 이름한다. 출과 리는 멸의 다른 이름이기 때문이다. 저 멸제의 네 행 가운데, 혹은 진·지·묘·출이라 설하고, 혹은 다시 멸·지·묘·리라고 설한다. 그러므로 출과 리가 멸의 다른 이름임을 안다. 이 색법을 관하면 멸을 생기게 할 수 있다. [24]멸은 무법인데, 어찌 생길 수 있는가. 색을 관하여 멸을 얻는다. 뜻에 따라 생긴다고 말하는 것이다. 『열반경』에서 열반을 닦아 얻는다고 하여 불생이라고 이름하지 않는 것과, 그 뜻이 서로 비슷하다. 어찌하여 색에서 도가 생김을 관한다고 말하지 않는가. 도는 뒤의 제일의관이다. 전혀[25] 말하지 않는 것은 아니다. 제8의 색의 제일의를 관한다는 것은, 색에 무아임을 관하는 것이다. 무아에는 두 가지가 있다. 첫째는 중생무아로서 색 가운데 사람이 없는 것이다. 둘째는 법무아로서 색의 성품이 공적한 것이다. 여덟 가운데 앞의 일곱은 관의 방편이다. 뒤의 하나는 정관이다. 색을 관함이 이미 그러하니, 수·상·행 등도 그 종류가 또한 그러하다(이 한 문을 마친다).</w:t>
      </w:r>
    </w:p>
    <w:p>
      <w:pPr>
        <w:pStyle w:val="Heading2"/>
        <w:keepNext/>
      </w:pPr>
      <w:r>
        <w:t>[0735a03]</w:t>
      </w:r>
    </w:p>
    <w:p>
      <w:pPr>
        <w:pStyle w:val="Heading3"/>
        <w:keepNext/>
      </w:pPr>
      <w:r>
        <w:t>원문</w:t>
      </w:r>
    </w:p>
    <w:p>
      <w:pPr>
        <w:pStyle w:val="SourceText"/>
      </w:pPr>
      <w:r>
        <w:t>[0735a03] 次就位論。文無定判。准義推之。麁亦可知。毘曇法中。初四方便煗等已上漸學觀察。苦忍已去正見分明。次三方便斯陀行去漸次觀察無學究竟。第八門中人無我觀二處通者。成實法中。前七事觀。在思[＊]慧地。後一理觀。煗等已上漸學修習。無相已去正見分明。大乘法中實通上下。隨相別分。前七方便在於地前。後一正觀在於地上。八行觀義略辨如是。</w:t>
      </w:r>
    </w:p>
    <w:p>
      <w:pPr>
        <w:pStyle w:val="Heading3"/>
        <w:keepNext/>
      </w:pPr>
      <w:r>
        <w:t>한국어 번역</w:t>
      </w:r>
    </w:p>
    <w:p>
      <w:pPr>
        <w:pStyle w:val="TranslationText"/>
      </w:pPr>
      <w:r>
        <w:t>다음으로 지위에 나아가 논한다. 문헌에는 일정한 판별이 없다. 뜻에 준하여 미루어 보면, 대략 또한 알 수 있다. 비담법 가운데서는, 처음 네 방편은 난법 등 이상에서 점차 배워 관찰한다. 고법인 이후에는 바르게 보아 분명해진다. 다음 세 방편은 사다함행 이후에서 점차 관찰하여 무학에서 궁극에 이른다. 제8문 가운데 인무아관은 두 처소에 통한다. 『성실론』에서는, 앞의 일곱은 사관이다. 사혜[＊]의 지위에 있다. 뒤의 하나는 이관이다. 난법 등 이상에서 점차 배워 닦고 익힌다. 무상위 이후에는 바르게 보아 분명해진다. 대승법 가운데에서는 실로 위아래에 두루 통한다. 상을 따라 따로 나누면, 앞의 일곱 방편은 지전에 있다. 뒤의 하나인 정관은 지상에 있다. 팔행관의 뜻을 대략 분별하면 이와 같다.</w:t>
      </w:r>
    </w:p>
    <w:p>
      <w:pPr>
        <w:pStyle w:val="EditorialNote"/>
      </w:pPr>
      <w:r>
        <w:t>교감·번역 메모 | 원문 「第八門中人無我觀二處通者」는 구두와 지시 대상이 다소 압축되어 있다. 제8관 가운데 인무아관이 두 처소에 통한다는 뜻으로 직역하고 원문은 수정하지 않았다.</w:t>
      </w:r>
    </w:p>
    <w:p>
      <w:pPr>
        <w:pStyle w:val="Heading2"/>
        <w:keepNext/>
      </w:pPr>
      <w:r>
        <w:t>八大人覺義</w:t>
      </w:r>
    </w:p>
    <w:p>
      <w:pPr>
        <w:pStyle w:val="SmallMeta"/>
        <w:keepNext/>
      </w:pPr>
      <w:r>
        <w:t>팔대인각의(八大人覺義)</w:t>
      </w:r>
    </w:p>
    <w:p>
      <w:pPr>
        <w:pStyle w:val="Heading2"/>
        <w:keepNext/>
      </w:pPr>
      <w:r>
        <w:t>[0735a13]</w:t>
      </w:r>
    </w:p>
    <w:p>
      <w:pPr>
        <w:pStyle w:val="Heading3"/>
        <w:keepNext/>
      </w:pPr>
      <w:r>
        <w:t>원문</w:t>
      </w:r>
    </w:p>
    <w:p>
      <w:pPr>
        <w:pStyle w:val="SourceText"/>
      </w:pPr>
      <w:r>
        <w:t>[0735a13] 八大人覺者。佛是大人。諸佛大人覺知此法為涅槃因。名大人覺。所覺不同。一門說八。八名是何。一是少欲。二是知足。三樂寂靜。四懃精進。五守正念。六修禪定。七修智[＊]慧。八不戲論。於彼未得五欲法中不廣追求。名為少欲。已得法中受取以限。稱曰知足。離諸憒鬧獨處空閑。名樂寂靜。於諸善法懃修無間故云精進。守法不失名為正念。住法不亂名曰禪定。起聞思修說為智慧。證離分別名不戲論。一一廣辨如遺教經。[1]就此[2]八中。前七方便。後一正證。八大人覺略之云爾。</w:t>
      </w:r>
    </w:p>
    <w:p>
      <w:pPr>
        <w:pStyle w:val="Heading3"/>
        <w:keepNext/>
      </w:pPr>
      <w:r>
        <w:t>한국어 번역</w:t>
      </w:r>
    </w:p>
    <w:p>
      <w:pPr>
        <w:pStyle w:val="TranslationText"/>
      </w:pPr>
      <w:r>
        <w:t>팔대인각이란 다음과 같다. 부처는 대인이다. 모든 부처인 대인은 이 법이 열반의 원인임을 깨달아 안다. 그러므로 대인각이라 한다. 깨닫는 바가 같지 않다. 한 문에서는 여덟 가지를 말한다. 여덟 가지의 이름은 무엇인가. 첫째는 욕심을 적게 하는 것이다. 둘째는 만족할 줄 아는 것이다. 셋째는 적정을 즐기는 것이다. 넷째는 부지런히 정진하는 것이다. 다섯째는 바른 생각을 지키는 것이다. 여섯째는 선정을 닦는 것이다. 일곱째는 지[＊]혜를 닦는 것이다. 여덟째는 희론하지 않는 것이다. 아직 얻지 못한 오욕의 법에 대하여 널리 추구하지 않는다. 이를 욕심을 적게 함이라 한다. 이미 얻은 법 가운데에서는 한계를 두고 받아 취한다. 이를 만족할 줄 앎이라 한다. 온갖 시끄러움을 떠나 홀로 한가하고 빈 곳에 머문다. 이를 적정을 즐김이라 한다. 여러 선법을 쉬지 않고 부지런히 닦으므로 정진이라 한다. 법을 지켜 잃지 않는 것을 바른 생각이라 한다. 법에 머물러 어지럽지 않은 것을 선정이라 한다. 문·사·수를 일으키는 것을 지혜라 한다. 분별을 떠남을 증득하는 것을 희론하지 않음이라 한다. 하나하나를 자세히 분별한 것은 『유교경』과 같다. [1]이[2] 여덟 가지 가운데서, 앞의 일곱은 방편이고, 뒤의 하나는 바른 증득이다. 팔대인각은 간략히 말하면 이와 같다.</w:t>
      </w:r>
    </w:p>
    <w:p>
      <w:pPr>
        <w:pStyle w:val="Heading2"/>
        <w:keepNext/>
      </w:pPr>
      <w:r>
        <w:t>八法攝摩訶衍義</w:t>
      </w:r>
    </w:p>
    <w:p>
      <w:pPr>
        <w:pStyle w:val="SmallMeta"/>
        <w:keepNext/>
      </w:pPr>
      <w:r>
        <w:t>팔법섭마하연의(八法攝摩訶衍義)</w:t>
      </w:r>
    </w:p>
    <w:p>
      <w:pPr>
        <w:pStyle w:val="Heading2"/>
        <w:keepNext/>
      </w:pPr>
      <w:r>
        <w:t>[0735a25]</w:t>
      </w:r>
    </w:p>
    <w:p>
      <w:pPr>
        <w:pStyle w:val="Heading3"/>
        <w:keepNext/>
      </w:pPr>
      <w:r>
        <w:t>원문</w:t>
      </w:r>
    </w:p>
    <w:p>
      <w:pPr>
        <w:pStyle w:val="SourceText"/>
      </w:pPr>
      <w:r>
        <w:t>[0735a25] 八法攝摩訶衍出地持論。摩訶衍者是外國語。此名大乘。大乘行廣。八法統收。斯集其中故名為攝。八名是何。一名為信。二名聞[3]思。三名思[＊]慧。四名淨心。五初修[＊]慧行。六修[＊]慧廣。七修[＊]慧果成。八畢竟出離。菩薩種性解行位中。於八解處淨信成就故名為信。何者八[4]勝。謂三寶功德。諸佛菩薩神通之力。種種因果。真實之義。得義。得方便。種種因果是世諦法。真實義者是第一義。言得義者。無上菩提。得方便者。謂諸菩薩所修學道。於此八處菩薩皆信。言聞[＊]慧者。解行之初欲求出道。於出世法具足聽聞。言思[＊]慧者。解行之終於所聞法具足思量。故[5]地持云。菩薩解行聞[＊]慧思[＊]慧思惟。言淨心者。初地之始見無我理證心清淨。故云淨心。初修[＊]慧行者。初地滿心起十大願修行信等。此即是其修道所收修道之始。故名為初。修[＊]慧廣者。二地已上乃至七地修道漸增。名修[＊]慧廣。修[＊]慧果成者。八地已上報行純熟。名修[＊]慧果成。畢竟出離者。謂如來地。如來永離一切諸障名畢竟出。八法攝摩訶衍辨之略爾。</w:t>
      </w:r>
    </w:p>
    <w:p>
      <w:pPr>
        <w:pStyle w:val="Heading3"/>
        <w:keepNext/>
      </w:pPr>
      <w:r>
        <w:t>한국어 번역</w:t>
      </w:r>
    </w:p>
    <w:p>
      <w:pPr>
        <w:pStyle w:val="TranslationText"/>
      </w:pPr>
      <w:r>
        <w:t>팔법이 마하연을 거둔다는 것은 『지지론』에 나온다. 마하연은 외국어이다. 여기서는 대승이라 한다. 대승의 행은 넓다. 여덟 법이 이를 모두 거둔다. 그것이 이 가운데 모이므로 섭이라 한다. 여덟 가지의 이름은 무엇인가. 첫째는 신이라 한다. 둘째는 문[3]사라 한다. 셋째는 사[＊]혜라 한다. 넷째는 정심이라 한다. 다섯째는 처음으로 수[＊]혜행을 닦는 것이다. 여섯째는 수[＊]혜가 넓어지는 것이다. 일곱째는 수[＊]혜의 과가 이루어지는 것이다. 여덟째는 필경에 벗어나는 것이다. 보살의 종성과 해행위 가운데서, 여덟 가지 해처에 대하여 청정한 믿음을 성취하므로 신이라 한다. 무엇이 여덟 가지[4] 뛰어난 것인가. 이른바 삼보의 공덕, 모든 부처와 보살의 신통력, 갖가지 인과, 진실한 뜻, 얻음의 뜻, 얻는 방편이다. 갖가지 인과는 세제의 법이다. 진실한 뜻은 제일의이다. 얻음의 뜻이란, 무상보리이다. 얻는 방편이란, 모든 보살이 닦아 배우는 도를 말한다. 이 여덟 곳에 대하여 보살은 모두 믿는다. 문[＊]혜라고 하는 것은, 해행의 처음에 출세의 도를 구하고자 하여, 출세간법을 갖추어 듣는 것이다. 사[＊]혜라고 하는 것은, 해행의 끝에서 들은 법을 충분히 사량하는 것이다. 그러므로[5] 『지지론』에서 말한다. 보살의 해행에서는 문[＊]혜와 사[＊]혜로 사유한다. 정심이라고 하는 것은, 초지의 처음에 무아의 이치를 보고 마음이 청정함을 증득하는 것이다. 그러므로 정심이라 한다. 처음으로 수[＊]혜행을 닦는다는 것은, 초지의 만심에서 십대원을 일으키고 신 등을 닦아 행하는 것이다. 이는 곧 수도에 속하는 수도의 처음이다. 그러므로 초라 한다. 수[＊]혜가 넓어진다는 것은, 이지 이상 칠지에 이르기까지 수도가 점차 증장하는 것이다. 이를 수[＊]혜가 넓어진다고 한다. 수[＊]혜의 과가 이루어진다는 것은, 팔지 이상에서 보행이 순숙해지는 것이다. 이를 수[＊]혜의 과가 이루어진다고 한다. 필경에 벗어난다는 것은, 여래지를 말한다. 여래가 영원히 모든 장애를 떠나는 것을 필경에 벗어남이라 한다. 팔법이 마하연을 거둔다는 뜻은 간략히 분별하면 이와 같다.</w:t>
      </w:r>
    </w:p>
    <w:p>
      <w:pPr>
        <w:pStyle w:val="EditorialNote"/>
      </w:pPr>
      <w:r>
        <w:t>교감·번역 메모 | 원문 「二名聞[3]思」는 뒤의 「言聞慧者」와 대조하면 글자가 불안정하다. 원문과 [3]을 수정하지 않고 ‘문사’로 직역했다. / 원문 「何者八[4]勝」은 뒤의 「於此八處」와 대조하면 「勝」에 이문 가능성이 있다. 원문과 [4]는 그대로 보존했다.</w:t>
      </w:r>
    </w:p>
    <w:p>
      <w:pPr>
        <w:pStyle w:val="Heading2"/>
        <w:keepNext/>
      </w:pPr>
      <w:r>
        <w:t>九次第定義</w:t>
      </w:r>
    </w:p>
    <w:p>
      <w:pPr>
        <w:pStyle w:val="SmallMeta"/>
        <w:keepNext/>
      </w:pPr>
      <w:r>
        <w:t>구차제정의(九次第定義)</w:t>
      </w:r>
    </w:p>
    <w:p>
      <w:pPr>
        <w:pStyle w:val="Heading2"/>
        <w:keepNext/>
      </w:pPr>
      <w:r>
        <w:t>[0735b18]</w:t>
      </w:r>
    </w:p>
    <w:p>
      <w:pPr>
        <w:pStyle w:val="Heading3"/>
        <w:keepNext/>
      </w:pPr>
      <w:r>
        <w:t>원문</w:t>
      </w:r>
    </w:p>
    <w:p>
      <w:pPr>
        <w:pStyle w:val="SourceText"/>
      </w:pPr>
      <w:r>
        <w:t>[0735b18] 九次第定者。所謂八禪及滅盡正受。如[6]龍樹說。此九唯取根本定體不通方便。根本定[7]時轉相入故。八禪滅定廣如上[8]釋。然此亦名九次第滅。入初禪中滅欲界心。入二禪中滅初禪心。乃至入彼滅盡定時滅非想心。九次第定名字如是。</w:t>
      </w:r>
    </w:p>
    <w:p>
      <w:pPr>
        <w:pStyle w:val="Heading3"/>
        <w:keepNext/>
      </w:pPr>
      <w:r>
        <w:t>한국어 번역</w:t>
      </w:r>
    </w:p>
    <w:p>
      <w:pPr>
        <w:pStyle w:val="TranslationText"/>
      </w:pPr>
      <w:r>
        <w:t>구차제정이란, 이른바 팔선과 멸진정수이다. [6]용수가 말한 것과 같다. 이 아홉은 오직 근본정의 체만 취하고 방편에는 통하지 않는다. 근본정[7] 때에 차례로 서로 전하여 들어가기 때문이다. 팔선과 멸정은 위에서[8] 해석한 것과 같다. 그러나 이것을 또한 구차제멸이라 한다. 초선에 들어가면 욕계의 마음을 멸하고, 이선에 들어가면 초선의 마음을 멸하며, 나아가 멸진정에 들어갈 때에는 비상비비상처의 마음을 멸한다. 구차제정의 명칭은 이와 같다.</w:t>
      </w:r>
    </w:p>
    <w:p>
      <w:pPr>
        <w:pStyle w:val="Heading2"/>
        <w:keepNext/>
      </w:pPr>
      <w:r>
        <w:t>九想觀義八門分別(辨相一　定體二　所緣三　治患不同四　約對十想辨其同異五　約對諸禪辨定先後六　約對道品辨定本[9]末七　修起所為八)</w:t>
      </w:r>
    </w:p>
    <w:p>
      <w:pPr>
        <w:pStyle w:val="SmallMeta"/>
        <w:keepNext/>
      </w:pPr>
      <w:r>
        <w:t>구상관의(九想觀義)는 여덟 문으로 분별한다(변상 1 체를 정함 2 소연 3 병을 다스림의 차이 4 십상과 대조하여 같고 다름을 분별함 5 여러 선정과 대조하여 선후를 분별함 6 도품과 대조하여 본[9]말을 분별함 7 닦아 일으키는 목적 8).</w:t>
      </w:r>
    </w:p>
    <w:p>
      <w:pPr>
        <w:pStyle w:val="Heading2"/>
        <w:keepNext/>
      </w:pPr>
      <w:r>
        <w:t>[0735b28]</w:t>
      </w:r>
    </w:p>
    <w:p>
      <w:pPr>
        <w:pStyle w:val="Heading3"/>
        <w:keepNext/>
      </w:pPr>
      <w:r>
        <w:t>원문</w:t>
      </w:r>
    </w:p>
    <w:p>
      <w:pPr>
        <w:pStyle w:val="SourceText"/>
      </w:pPr>
      <w:r>
        <w:t>[0735b28] 第一辨相。九[10]想云何。第一死[＊]想行者。為欲破婬欲賊。先觀死[＊]想。見人死時言語辭別出息不返忽然便死。念我當然所愛亦爾。用呵煩惱。第二脹[＊]想。見屍膖脹如[11]韋囊中風異於本[12]形。念我當然所愛亦爾。用呵貪欲。三青淤[＊]想。見彼死屍風吹日曝色變青淤壞本形色。念我當然所愛亦爾。四膿爛[＊]想。見彼死屍青淤已後不久膿爛臭弊可惡。念我當然所愛亦爾。五者壞[＊]想。觀彼死屍風日轉大破壞在地膿血流出。念已當然所愛亦爾。六血塗[＊]想。死屍壞已血肉塗漫。念已當然所愛亦爾。七蟲食[＊]想。觀彼死屍不燒不埋棄之曠野為諸蟲狩之所食噉。見己[13]身自方亦類所愛[14]亦爾。八骨[15]鏁想[16]彼肉既盡唯見骨[＊]鏁共相連柱。九分散[＊]想。殘筋既斷骨[＊]鏁分離名分散[＊]想。[17]大智論中少一死[＊]想加一燒[＊]想。見彼殘骨為火所燒終成灰燼。忖己當然所愛亦爾。問[18]曰。彼論何故除死。彼以初死形色未變。猶取淨相。為是不說(此一門竟)。</w:t>
      </w:r>
    </w:p>
    <w:p>
      <w:pPr>
        <w:pStyle w:val="Heading3"/>
        <w:keepNext/>
      </w:pPr>
      <w:r>
        <w:t>한국어 번역</w:t>
      </w:r>
    </w:p>
    <w:p>
      <w:pPr>
        <w:pStyle w:val="TranslationText"/>
      </w:pPr>
      <w:r>
        <w:t>제1은 상을 분별하는 것이다. 아홉[10] 가지 상은 무엇인가. 첫째 사[＊]상을 행하는 자는, 음욕이라는 도적을 깨뜨리고자 하므로, 먼저 사[＊]상을 관한다. 사람이 죽을 때 말로 작별하고 내쉰 숨이 돌아오지 않아 홀연히 곧 죽는 것을 본다. 나도 마땅히 그러하고 내가 사랑하는 이도 또한 그러하리라고 생각한다. 이것으로 번뇌를 꾸짖는다. 둘째는 창[＊]상이다. 시체가 부풀어[11] 가죽 주머니에 바람이 든 것처럼 본래의[12] 형상과 달라진 것을 본다. 나도 마땅히 그러하고 내가 사랑하는 이도 또한 그러하리라고 생각한다. 이것으로 탐욕을 꾸짖는다. 셋째는 청어[＊]상이다. 그 시체가 바람을 맞고 햇볕에 드러나 빛깔이 변해 청어가 되고 본래의 형색이 무너진 것을 본다. 나도 마땅히 그러하고 내가 사랑하는 이도 또한 그러하리라고 생각한다. 넷째는 농란[＊]상이다. 그 시체가 청어가 된 뒤 오래지 않아 고름이 나고 썩어 냄새가 나며 혐오스러워진 것을 본다. 나도 마땅히 그러하고 내가 사랑하는 이도 또한 그러하리라고 생각한다. 다섯째는 괴[＊]상이다. 그 시체가 바람과 햇볕에 더욱 크게 무너져 땅에 널리고 고름과 피가 흘러나오는 것을 관한다. 나도 장차 그러하고 내가 사랑하는 이도 또한 그러하리라고 생각한다. 여섯째는 혈도[＊]상이다. 시체가 무너진 뒤 피와 살이 흩어져 발라진 듯한 것을 본다. 나도 장차 그러하고 내가 사랑하는 이도 또한 그러하리라고 생각한다. 일곱째는 충식[＊]상이다. 그 시체를 태우지도 묻지도 않고 빈 들에 버려 여러 벌레와 짐승이 먹는 것을 관한다. 이미[13] 본 자신의 몸도 이와 같고 사랑하는 이도[14] 또한 그러하리라고 생각한다. 여덟째는 골[15]쇄상[16]으로, 그 살이 이미 다하여 오직 뼈[＊]마디가 서로 이어져 있는 것만 본다. 아홉째는 분산[＊]상이다. 남은 힘줄마저 끊어져 뼈[＊]마디가 흩어지는 것을 분산[＊]상이라 한다. [17]『대지도론』에서는 사[＊]상 하나를 빼고 소[＊]상 하나를 더한다. 그 남은 뼈가 불에 타 마침내 재가 되는 것을 본다. 나도 마땅히 그러하고 내가 사랑하는 이도 또한 그러하리라고 헤아린다. 묻는다[18]. 그 논에서는 어찌하여 사상을 제외하는가. 그것은 처음 죽었을 때는 형색이 아직 변하지 않아, 오히려 청정한 상을 취하기 때문이다. 이 때문에 말하지 않는다(이 제1문을 마친다).</w:t>
      </w:r>
    </w:p>
    <w:p>
      <w:pPr>
        <w:pStyle w:val="EditorialNote"/>
      </w:pPr>
      <w:r>
        <w:t>교감·번역 메모 | 원문 「蟲狩」의 「狩」는 문맥상 「獸」의 이문 가능성이 있다. 벌레와 짐승이 먹는다는 뜻으로 옮기되 원문은 수정하지 않았다.</w:t>
      </w:r>
    </w:p>
    <w:p>
      <w:pPr>
        <w:pStyle w:val="Heading2"/>
        <w:keepNext/>
      </w:pPr>
      <w:r>
        <w:t>[0735c17]</w:t>
      </w:r>
    </w:p>
    <w:p>
      <w:pPr>
        <w:pStyle w:val="Heading3"/>
        <w:keepNext/>
      </w:pPr>
      <w:r>
        <w:t>원문</w:t>
      </w:r>
    </w:p>
    <w:p>
      <w:pPr>
        <w:pStyle w:val="SourceText"/>
      </w:pPr>
      <w:r>
        <w:t>[0735c17] 次辨體性。論[19]曰。此九是想自[20]性。以取相故。若據終成。是無貪性。貪欲治故(此二門竟)。</w:t>
      </w:r>
    </w:p>
    <w:p>
      <w:pPr>
        <w:pStyle w:val="Heading3"/>
        <w:keepNext/>
      </w:pPr>
      <w:r>
        <w:t>한국어 번역</w:t>
      </w:r>
    </w:p>
    <w:p>
      <w:pPr>
        <w:pStyle w:val="TranslationText"/>
      </w:pPr>
      <w:r>
        <w:t>다음으로 체성을 분별한다. 논[19]에서 말한다. 이 아홉은 상을 자[20]성으로 한다. 상을 취하기 때문이다. 만약 끝내 성취된 데에 의거하면, 무탐을 자성으로 한다. 탐욕을 다스리기 때문이다(이 제2문을 마친다).</w:t>
      </w:r>
    </w:p>
    <w:p>
      <w:pPr>
        <w:pStyle w:val="Heading2"/>
        <w:keepNext/>
      </w:pPr>
      <w:r>
        <w:t>[0735c19]</w:t>
      </w:r>
    </w:p>
    <w:p>
      <w:pPr>
        <w:pStyle w:val="Heading3"/>
        <w:keepNext/>
      </w:pPr>
      <w:r>
        <w:t>원문</w:t>
      </w:r>
    </w:p>
    <w:p>
      <w:pPr>
        <w:pStyle w:val="SourceText"/>
      </w:pPr>
      <w:r>
        <w:t>[0735c19] 次辨所緣。此九唯緣欲界地中不淨之色。以為境界。為破欲界貪欲心故(此三門竟)。</w:t>
      </w:r>
    </w:p>
    <w:p>
      <w:pPr>
        <w:pStyle w:val="Heading3"/>
        <w:keepNext/>
      </w:pPr>
      <w:r>
        <w:t>한국어 번역</w:t>
      </w:r>
    </w:p>
    <w:p>
      <w:pPr>
        <w:pStyle w:val="TranslationText"/>
      </w:pPr>
      <w:r>
        <w:t>다음으로 소연을 분별한다. 이 아홉은 오직 욕계지 가운데의 부정한 색만을 반연하여, 경계로 삼는다. 욕계의 탐욕심을 깨뜨리기 때문이다(이 제3문을 마친다).</w:t>
      </w:r>
    </w:p>
    <w:p>
      <w:pPr>
        <w:pStyle w:val="Heading2"/>
        <w:keepNext/>
      </w:pPr>
      <w:r>
        <w:t>[0735c21]</w:t>
      </w:r>
    </w:p>
    <w:p>
      <w:pPr>
        <w:pStyle w:val="Heading3"/>
        <w:keepNext/>
      </w:pPr>
      <w:r>
        <w:t>원문</w:t>
      </w:r>
    </w:p>
    <w:p>
      <w:pPr>
        <w:pStyle w:val="SourceText"/>
      </w:pPr>
      <w:r>
        <w:t>[0735c21] 次明九[＊]想治患不同。九[＊]想能治貪欲之病。貪有二種。一愛自身。五種不淨而為對治。如前五度章中具廣分別。二愛他身。九想為治。愛他身中經論不同。依涅槃經。說有四欲。一威儀欲。愛其進止語言等事。二形色欲。愛其青黃赤白等事。三處所[21]欲。或著眼耳。或愛鼻口。或貪腰身。如是一切。四細觸欲。愛其細滑柔濡等觸。此四種欲九想別治。初威儀欲死[＊]想為治。形色欲者青淤濃爛血塗為治。處所欲者脹壞蟲食分散為治。細觸欲者骨[＊]鏁為治。依大智論。染有七種。一著威儀。愛其進止。二著語言。愛其音聲[1]言語戲咲。此二猶前威儀欲也。三著形色。猶前四中形色欲也。四著形容。愛其身形。猶前四中處所欲也。五著細滑柔濡等觸。猶前四中細觸欲也。六通著前五。七著人相。謂男愛女[2]之女愛男等。七中初二死相為治。著形色者青淤膿爛血塗為治。著形容者脹壞蟲食分散為治。著細觸者骨瑣及與燒相為治。後之二種九相通治。此九破貪。瞋等諸結皆亦微薄(此四門竟)。</w:t>
      </w:r>
    </w:p>
    <w:p>
      <w:pPr>
        <w:pStyle w:val="Heading3"/>
        <w:keepNext/>
      </w:pPr>
      <w:r>
        <w:t>한국어 번역</w:t>
      </w:r>
    </w:p>
    <w:p>
      <w:pPr>
        <w:pStyle w:val="TranslationText"/>
      </w:pPr>
      <w:r>
        <w:t>다음으로 아홉[＊] 가지 상이 병을 다스리는 차이를 밝힌다. 아홉[＊] 가지 상은 탐욕의 병을 다스릴 수 있다. 탐에는 두 가지가 있다. 첫째는 자신의 몸을 사랑하는 것이다. 다섯 가지 부정으로 이를 대치한다. 앞의 오도장 가운데서 자세히 널리 분별한 것과 같다. 둘째는 다른 사람의 몸을 사랑하는 것이다. 아홉 가지 상으로 이를 다스린다. 다른 사람의 몸을 사랑하는 것에 관해서는 경과 논의 설이 같지 않다. 『열반경』에 의하면, 네 가지 욕이 있다고 말한다. 첫째는 위의욕이다. 그 나아가고 멈추는 일과 말 등의 일을 사랑한다. 둘째는 형색욕이다. 그 청·황·적·백 등의 일을 사랑한다. 셋째는 처소[21]욕이다. 혹은 눈과 귀에 집착하고, 혹은 코와 입을 사랑하며, 혹은 허리와 몸을 탐한다. 이와 같은 모든 것이다. 넷째는 세촉욕이다. 그 섬세하고 매끄럽고 부드럽고 유연한 등의 촉감을 사랑한다. 이 네 가지 욕을 아홉 가지 상이 각각 따로 다스린다. 처음 위의욕은 사[＊]상으로 다스린다. 형색욕은 청어·농란·혈도로 다스린다. 처소욕은 창·괴·충식·분산으로 다스린다. 세촉욕은 골[＊]쇄로 다스린다. 『대지도론』에 의하면, 염착에는 일곱 가지가 있다. 첫째는 위의에 집착하는 것이다. 그 나아가고 멈춤을 사랑한다. 둘째는 언어에 집착하는 것이다. 그 음성[1]과 언어와 희롱하고 웃는 것을 사랑한다. 이 둘은 앞의 위의욕과 같다. 셋째는 형색에 집착하는 것이다. 앞의 네 가지 가운데 형색욕과 같다. 넷째는 형용에 집착하는 것이다. 그 몸의 형상을 사랑한다. 앞의 네 가지 가운데 처소욕과 같다. 다섯째는 섬세하고 매끄럽고 부드럽고 유연한 등의 촉감에 집착하는 것이다. 앞의 네 가지 가운데 세촉욕과 같다. 여섯째는 앞의 다섯 가지에 두루 집착하는 것이다. 일곱째는 사람의 상에 집착하는 것이다. 이른바 남자는 여자를 사랑하고[2] 여자는 남자를 사랑하는 것 등이다. 일곱 가지 가운데 처음 둘은 사상으로 다스린다. 형색에 집착하는 것은 청어·농란·혈도로 다스린다. 형용에 집착하는 것은 창·괴·충식·분산으로 다스린다. 세촉에 집착하는 것은 골쇄와 소상으로 다스린다. 뒤의 두 가지는 아홉 가지 상이 모두 통틀어 다스린다. 이 아홉은 탐을 깨뜨린다. 진 등 여러 결박도 모두 또한 미약해진다(이 제4문을 마친다).</w:t>
      </w:r>
    </w:p>
    <w:p>
      <w:pPr>
        <w:pStyle w:val="EditorialNote"/>
      </w:pPr>
      <w:r>
        <w:t>교감·번역 메모 | 원문 「男愛女[2]之女愛男等」은 「之」의 위치가 구문상 불안정하다. 남자가 여자를, 여자가 남자를 사랑한다는 뜻으로 옮기고 원문과 [2]는 보존했다.</w:t>
      </w:r>
    </w:p>
    <w:p>
      <w:pPr>
        <w:pStyle w:val="Heading2"/>
        <w:keepNext/>
      </w:pPr>
      <w:r>
        <w:t>[0736a12]</w:t>
      </w:r>
    </w:p>
    <w:p>
      <w:pPr>
        <w:pStyle w:val="Heading3"/>
        <w:keepNext/>
      </w:pPr>
      <w:r>
        <w:t>원문</w:t>
      </w:r>
    </w:p>
    <w:p>
      <w:pPr>
        <w:pStyle w:val="SourceText"/>
      </w:pPr>
      <w:r>
        <w:t>[0736a12] 次對十想辨其同異。十想如後十想章中具廣分別。九[＊]想望彼。有同有異。所言異者。如[3]龍樹說。九想初學。十[＊]想[4]終。初學為因。終成為果。又復九[＊]想遮未得定人婬欲之心。十[＊]想能滅。九[＊]想能遮如似縛賊。十[＊]想能滅如似斬賊。所言同者。同治貪欲為涅槃因。於中相攝論者不同。有人釋言。彼十想中不淨想者具攝九想。有人復言。十中不淨食厭世間不可樂[＊]想。具攝九[＊]想。復有人言。彼九[＊]想觀通攝十想。觀彼[5]死相分分變異即無常想。若著此法。無常壞時則生苦惱。即是苦想。無常苦故不得自在。即無我想。觀彼死[＊]想。九想觀身無一淨相。以不淨故。食雖在口。腦[6]涎流下合而成味。咽之入腹即成不淨。無可貪著。即厭食想。以是九[＊]想厭離世間。即是世間不可樂想。九[＊]想觀身無常敗壞即是死想。知此九想能斷煩惱。即名斷想。用此九[＊]想遮諸煩惱。即名離想。以九[＊]想觀令陰不生。即是盡想。亦名滅想。同異如是(此五門竟)。</w:t>
      </w:r>
    </w:p>
    <w:p>
      <w:pPr>
        <w:pStyle w:val="Heading3"/>
        <w:keepNext/>
      </w:pPr>
      <w:r>
        <w:t>한국어 번역</w:t>
      </w:r>
    </w:p>
    <w:p>
      <w:pPr>
        <w:pStyle w:val="TranslationText"/>
      </w:pPr>
      <w:r>
        <w:t>다음으로 십상과 대조하여 그 같고 다름을 분별한다. 십상은 뒤의 십상장 가운데서 자세히 널리 분별한다. 아홉[＊] 가지 상을 그것과 견주면, 같은 점도 있고 다른 점도 있다. 다르다고 하는 것은, [3]용수가 말한 것과 같다. 아홉 가지 상은 처음 배우는 것이고, 십[＊]상은[4] 끝에 이루는 것이다. 처음 배우는 것은 인이 되고, 끝에 이루는 것은 과가 된다. 또 아홉[＊] 가지 상은 아직 정을 얻지 못한 사람의 음욕심을 막고, 십[＊]상은 이를 멸할 수 있다. 아홉[＊] 가지 상이 막는 것은 도적을 묶는 것과 같고, 십[＊]상이 멸하는 것은 도적을 베는 것과 같다. 같다고 하는 것은, 함께 탐욕을 다스려 열반의 원인이 된다는 것이다. 그 가운데 서로 포섭하는 것에 대해서는 논사들의 설이 같지 않다. 어떤 이는 해석하여 말한다. 저 십상 가운데 부정상이 아홉 가지 상을 모두 포섭한다. 또 어떤 이는 말한다. 십상 가운데 부정상·식염상·세간불가락[＊]상이, 아홉[＊] 가지 상을 모두 포섭한다. 또 어떤 이는 말한다. 저 아홉[＊] 가지 상의 관이 십상을 통틀어 포섭한다. 저[5] 죽은 모습이 부분부분 변하는 것을 관하면 곧 무상상이다. 만약 이 법에 집착하면, 무상이 무너질 때 곧 괴로움과 번뇌가 생긴다. 곧 고상이다. 무상하고 괴롭기 때문에 자재함을 얻지 못한다. 곧 무아상이다. 저 사[＊]상을 관하면, 아홉 가지 상으로 몸을 관할 때 하나의 청정한 상도 없다. 부정하기 때문에, 음식이 비록 입 안에 있어도, 뇌의[6] 침이 흘러내려 합해져 맛을 이루고, 삼켜 배에 들어가면 곧 부정해진다. 탐착할 만한 것이 없다. 곧 식염상이다. 이 아홉[＊] 가지 상으로 세간을 싫어하고 떠난다. 곧 세간불가락상이다. 아홉[＊] 가지 상으로 몸이 무상하여 무너짐을 관하는 것이 곧 사상이다. 이 아홉 가지 상이 번뇌를 끊을 수 있음을 안다. 곧 단상이라 한다. 이 아홉[＊] 가지 상을 써서 여러 번뇌를 막는다. 곧 이상이라 한다. 아홉[＊] 가지 상으로 관하여 음이 생기지 않게 한다. 곧 진상이다. 또 멸상이라 한다. 같고 다름은 이와 같다(이 제5문을 마친다).</w:t>
      </w:r>
    </w:p>
    <w:p>
      <w:pPr>
        <w:pStyle w:val="Heading2"/>
        <w:keepNext/>
      </w:pPr>
      <w:r>
        <w:t>[0736b02]</w:t>
      </w:r>
    </w:p>
    <w:p>
      <w:pPr>
        <w:pStyle w:val="Heading3"/>
        <w:keepNext/>
      </w:pPr>
      <w:r>
        <w:t>원문</w:t>
      </w:r>
    </w:p>
    <w:p>
      <w:pPr>
        <w:pStyle w:val="SourceText"/>
      </w:pPr>
      <w:r>
        <w:t>[0736b02] 次對諸禪辨定先後。如論中說。九想是[7]其諸禪方便。先修九[＊]想折伏煩惱。然後入禪。問曰。經中多先說禪後說九[＊]想。今云何言九[＊]想是其趣禪方便[8]龍樹釋言。先讚諸禪令人愛樂。所樂禪定由九[＊]想成。故先行之(此六門竟)。</w:t>
      </w:r>
    </w:p>
    <w:p>
      <w:pPr>
        <w:pStyle w:val="Heading3"/>
        <w:keepNext/>
      </w:pPr>
      <w:r>
        <w:t>한국어 번역</w:t>
      </w:r>
    </w:p>
    <w:p>
      <w:pPr>
        <w:pStyle w:val="TranslationText"/>
      </w:pPr>
      <w:r>
        <w:t>다음으로 여러 선정과 대조하여 정해진 선후를 분별한다. 논에서 말한 것과 같다. 아홉 가지 상은[7] 여러 선정의 방편이다. 먼저 아홉[＊] 가지 상을 닦아 번뇌를 꺾어 누른 뒤, 그 다음 선정에 들어간다. 묻는다. 경에서는 흔히 먼저 선을 말하고 뒤에 아홉[＊] 가지 상을 말한다. 그런데 지금 어찌하여 아홉[＊] 가지 상이 선정으로 나아가는 방편이라고 말하는가.[8] 용수는 해석하여 말한다. 먼저 여러 선정을 찬탄하여 사람들로 하여금 좋아하게 한다. 좋아하게 된 선정은 아홉[＊] 가지 상으로 말미암아 이루어진다. 그러므로 먼저 이를 행한다(이 제6문을 마친다).</w:t>
      </w:r>
    </w:p>
    <w:p>
      <w:pPr>
        <w:pStyle w:val="Heading2"/>
        <w:keepNext/>
      </w:pPr>
      <w:r>
        <w:t>[0736b07]</w:t>
      </w:r>
    </w:p>
    <w:p>
      <w:pPr>
        <w:pStyle w:val="Heading3"/>
        <w:keepNext/>
      </w:pPr>
      <w:r>
        <w:t>원문</w:t>
      </w:r>
    </w:p>
    <w:p>
      <w:pPr>
        <w:pStyle w:val="SourceText"/>
      </w:pPr>
      <w:r>
        <w:t>[0736b07] 次對道品辨其本末。如龍樹說。九[＊]想之觀開身念處。身念開導後三念處。以四念處開餘道品。以三十七品開涅槃門(此七門竟)。</w:t>
      </w:r>
    </w:p>
    <w:p>
      <w:pPr>
        <w:pStyle w:val="Heading3"/>
        <w:keepNext/>
      </w:pPr>
      <w:r>
        <w:t>한국어 번역</w:t>
      </w:r>
    </w:p>
    <w:p>
      <w:pPr>
        <w:pStyle w:val="TranslationText"/>
      </w:pPr>
      <w:r>
        <w:t>다음으로 도품과 대조하여 그 본말을 분별한다. 용수가 설한 것과 같다. 아홉[＊] 가지 상의 관은 신념처를 연다. 신념처는 뒤의 세 염처를 열어 이끌고, 사념처로써 나머지 도품을 열며, 삼십칠품으로 열반의 문을 연다(이 제7문을 마친다).</w:t>
      </w:r>
    </w:p>
    <w:p>
      <w:pPr>
        <w:pStyle w:val="Heading2"/>
        <w:keepNext/>
      </w:pPr>
      <w:r>
        <w:t>[0736b10]</w:t>
      </w:r>
    </w:p>
    <w:p>
      <w:pPr>
        <w:pStyle w:val="Heading3"/>
        <w:keepNext/>
      </w:pPr>
      <w:r>
        <w:t>원문</w:t>
      </w:r>
    </w:p>
    <w:p>
      <w:pPr>
        <w:pStyle w:val="SourceText"/>
      </w:pPr>
      <w:r>
        <w:t>[0736b10] 次明所為。如論中說。小乘之人為入涅槃故修九[＊]想。菩薩為憐一切眾生集諸佛法而度脫之故修九[＊]想。九[＊]想之義厥趣粗爾。</w:t>
      </w:r>
    </w:p>
    <w:p>
      <w:pPr>
        <w:pStyle w:val="Heading3"/>
        <w:keepNext/>
      </w:pPr>
      <w:r>
        <w:t>한국어 번역</w:t>
      </w:r>
    </w:p>
    <w:p>
      <w:pPr>
        <w:pStyle w:val="TranslationText"/>
      </w:pPr>
      <w:r>
        <w:t>다음으로 그 목적을 밝힌다. 논에서 말한 것과 같다. 소승인은 열반에 들어가기 위하여 아홉[＊] 가지 상을 닦는다. 보살은 일체 중생을 가엾이 여겨 모든 불법을 모아 그들을 제도하고 해탈시키기 위하여 아홉[＊] 가지 상을 닦는다. 아홉[＊] 가지 상의 뜻은 그 취지를 대략 말하면 이와 같다.</w:t>
      </w:r>
    </w:p>
    <w:p>
      <w:pPr>
        <w:pStyle w:val="Heading2"/>
        <w:keepNext/>
      </w:pPr>
      <w:r>
        <w:t>九斷[9]智義五門分別(釋名辨相一　約道分別二　就處分別三　得捨成就四　建立所以五)</w:t>
      </w:r>
    </w:p>
    <w:p>
      <w:pPr>
        <w:pStyle w:val="SmallMeta"/>
        <w:keepNext/>
      </w:pPr>
      <w:r>
        <w:t>구단[9]지의(九斷智義)는 다섯 문으로 분별한다(석명·변상 1 도에 의거한 분별 2 처소에 나아간 분별 3 득·사·성취 4 세운 까닭 5).</w:t>
      </w:r>
    </w:p>
    <w:p>
      <w:pPr>
        <w:pStyle w:val="Heading2"/>
        <w:keepNext/>
      </w:pPr>
      <w:r>
        <w:t>[0736b16]</w:t>
      </w:r>
    </w:p>
    <w:p>
      <w:pPr>
        <w:pStyle w:val="Heading3"/>
        <w:keepNext/>
      </w:pPr>
      <w:r>
        <w:t>원문</w:t>
      </w:r>
    </w:p>
    <w:p>
      <w:pPr>
        <w:pStyle w:val="SourceText"/>
      </w:pPr>
      <w:r>
        <w:t>[0736b16] 初釋名辨相。九斷[＊]智義如[10]雜心說。煩惱盡處名之為斷。斷是智果。果仍因名。故號斷[＊]智。故雜心云。雖智是智。斷是[＊]智果。故說斷[＊]智。其猶業果亦名為業。問曰。彼斷云何智果。釋有兩義。一望無礙[11]道由智斷障。得彼斷故名為智果。若爾見諦煩惱盡處由忍斷得。應名斷忍。以何義故亦名斷智。釋言。忍者是智眷屬。通名為智。通名智故。忍家之果亦名斷智。二望解脫道。為智證得故曰智果。問[12]曰。彼智為緣而證。為當不緣。釋言。不緣。如集法智。當起之時緣欲界集。不緣彼斷而能證之。故[＊]智不緣。如是一切。名義且爾。體相云何。斷[＊]智有九。欲界地中苦集諦下煩惱盡處立一斷[＊]智。滅道諦下煩惱盡處各別立一。通前說三。上界亦然。通前說六。三界修道煩惱盡處各別為一。通前說九。問曰。何故上二界中見惑盡處不隨界別。修惑盡處逐界分[13]乎。論自釋言。上界見惑對治同故。不隨界別。[14]修治別故。隨界分之。是義云何。見惑易除。苦比忍心一念現時。上二界中迷苦煩惱一時頓斷。餘忍亦爾。故曰同治。修惑難遣。界界各別斷。故云別治。</w:t>
      </w:r>
    </w:p>
    <w:p>
      <w:pPr>
        <w:pStyle w:val="Heading3"/>
        <w:keepNext/>
      </w:pPr>
      <w:r>
        <w:t>한국어 번역</w:t>
      </w:r>
    </w:p>
    <w:p>
      <w:pPr>
        <w:pStyle w:val="TranslationText"/>
      </w:pPr>
      <w:r>
        <w:t>처음은 이름을 해석하고 상을 분별한다. 구단[＊]지의는[10] 『잡심론』에서 말한 것과 같다. 번뇌가 다한 곳을 단이라 한다. 단은 지혜의 과이다. 과가 인을 따라 이름을 얻는다. 그러므로 단[＊]지라 한다. 그러므로 『잡심론』에서 말한다. 비록 지혜는 지혜이지만, 단은[＊] 지혜의 과이다. 그러므로 단[＊]지라고 말한다. 이는 마치 업의 과를 또한 업이라 하는 것과 같다. 묻는다. 그 단은 어찌하여 지혜의 과인가. 해석에는 두 가지 뜻이 있다. 첫째, 무애[11]도에 비추어 보면 지혜로 말미암아 장애를 끊고, 그 단을 얻으므로 지혜의 과라 한다. 그렇다면 견제의 번뇌가 다한 곳은 인으로 말미암아 끊어 얻으므로, 마땅히 단인이라 해야 할 것이다. 무슨 뜻으로 또한 단지라 하는가. 풀이하여 말한다. 인은 지혜의 권속이다. 통틀어 지혜라 한다. 통틀어 지혜라 하기 때문에, 인의 과도 또한 단지라 한다. 둘째, 해탈도에 비추어 보면, 지혜가 증득하기 때문에 지혜의 과라 한다. 묻는다[12]. 그 지혜는 이를 반연하여 증득하는가. 아니면 반연하지 않는가. 풀이하여 말한다. 반연하지 않는다. 예컨대 집법지가, 일어나려 할 때 욕계의 집을 반연하지만, 그 단을 반연하지 않으면서도 이를 증득할 수 있다. 그러므로[＊] 지혜는 이를 반연하지 않는다. 이와 같이 모두 그러하다. 명칭과 뜻은 우선 이와 같다. 체상은 어떠한가. 단[＊]지에는 아홉 가지가 있다. 욕계지 가운데 고·집제 아래의 번뇌가 다한 곳에 하나의 단[＊]지를 세운다. 멸·도제 아래의 번뇌가 다한 곳에는 각각 따로 하나씩 세운다. 앞의 것까지 통틀어 셋이라 한다. 상계도 또한 그러하다. 앞의 것까지 통틀어 여섯이라 한다. 삼계의 수도 번뇌가 다한 곳에 각각 하나씩 세운다. 앞의 것까지 통틀어 아홉이라 한다. 묻는다. 어찌하여 위의 두 계에서 견혹이 다한 곳은 계를 따라 나누지 않으면서, 수혹이 다한 곳은 계를 따라 나누는가[13]. 논에서 스스로 풀이하여 말한다. 상계의 견혹은 대치가 같기 때문에, 계를 따라 나누지 않는다. [14]수도의 대치는 서로 다르기 때문에, 계를 따라 이를 나눈다. 이 뜻은 어떠한가. 견혹은 제거하기 쉽다. 고비인의 마음이 한 생각 동안 나타날 때, 위의 두 계에서 고를 미혹한 번뇌를 한꺼번에 단박에 끊는다. 나머지 인도 또한 그러하다. 그러므로 대치가 같다고 한다. 수혹은 버리기 어렵다. 계마다 각각 따로 끊는다. 그러므로 대치가 다르다고 한다.</w:t>
      </w:r>
    </w:p>
    <w:p>
      <w:pPr>
        <w:pStyle w:val="Heading2"/>
        <w:keepNext/>
      </w:pPr>
      <w:r>
        <w:t>[0736c08]</w:t>
      </w:r>
    </w:p>
    <w:p>
      <w:pPr>
        <w:pStyle w:val="Heading3"/>
        <w:keepNext/>
      </w:pPr>
      <w:r>
        <w:t>원문</w:t>
      </w:r>
    </w:p>
    <w:p>
      <w:pPr>
        <w:pStyle w:val="SourceText"/>
      </w:pPr>
      <w:r>
        <w:t>[0736c08] 第二門中約道分別。具有四義。一約見修二道分別。二依法比。三約忍智。四就有漏無漏分別。言見修者。望無礙道。前六是其見道斷[＊]智。見道無礙斷障得故。後三是其修道斷[＊]智。修道無礙斷障得故。望解脫道。前五是其見道斷[＊]智。見諦道中解脫證故。次三是其修道斷[＊]智。修道門中解脫證故。[15]後一是其無學斷[＊]智。無學果中解脫證故(此一門竟)。</w:t>
      </w:r>
    </w:p>
    <w:p>
      <w:pPr>
        <w:pStyle w:val="Heading3"/>
        <w:keepNext/>
      </w:pPr>
      <w:r>
        <w:t>한국어 번역</w:t>
      </w:r>
    </w:p>
    <w:p>
      <w:pPr>
        <w:pStyle w:val="TranslationText"/>
      </w:pPr>
      <w:r>
        <w:t>제2문에서는 도에 의거하여 분별한다. 모두 네 가지 뜻이 있다. 첫째는 견도와 수도의 두 도에 의거하여 분별하는 것이다. 둘째는 법지·비지에 의거하는 것이다. 셋째는 인과 지에 의거하는 것이다. 넷째는 유루와 무루에 나아가 분별하는 것이다. 견도와 수도라고 하는 것은, 무애도에 비추어 보면, 앞의 여섯은 견도의 단[＊]지이다. 견도의 무애도가 장애를 끊어 이를 얻기 때문이다. 뒤의 셋은 수도의 단[＊]지이다. 수도의 무애도가 장애를 끊어 이를 얻기 때문이다. 해탈도에 비추어 보면, 앞의 다섯은 견도의 단[＊]지이다. 견제도 가운데 해탈도가 증득하기 때문이다. 다음 셋은 수도의 단[＊]지이다. 수도의 문 가운데 해탈도가 증득하기 때문이다. [15]뒤의 하나는 무학의 단[＊]지이다. 무학과 가운데 해탈도가 증득하기 때문이다(이 첫째 절목을 마친다).</w:t>
      </w:r>
    </w:p>
    <w:p>
      <w:pPr>
        <w:pStyle w:val="Heading2"/>
        <w:keepNext/>
      </w:pPr>
      <w:r>
        <w:t>[0736c16]</w:t>
      </w:r>
    </w:p>
    <w:p>
      <w:pPr>
        <w:pStyle w:val="Heading3"/>
        <w:keepNext/>
      </w:pPr>
      <w:r>
        <w:t>원문</w:t>
      </w:r>
    </w:p>
    <w:p>
      <w:pPr>
        <w:pStyle w:val="SourceText"/>
      </w:pPr>
      <w:r>
        <w:t>[0736c16] 次依法比二門分別。初三斷[＊]智唯是法忍法智之果。望無礙道。是法忍果。望解脫道。是法[＊]智果。次三比忍比智之果。望無礙道。是比忍果。望解脫道。是比智果。次一唯是法智之果。欲界修惑法智斷故。後二斷[＊]智或法智果。或比智果。若以欲界滅道法[16]智斷上修惑。是法智果。用四比智斷上修惑。是比智果。是則具論。法智有其六斷智果。見三修三。比智有其五斷智果。見三修二(此二門竟)。</w:t>
      </w:r>
    </w:p>
    <w:p>
      <w:pPr>
        <w:pStyle w:val="Heading3"/>
        <w:keepNext/>
      </w:pPr>
      <w:r>
        <w:t>한국어 번역</w:t>
      </w:r>
    </w:p>
    <w:p>
      <w:pPr>
        <w:pStyle w:val="TranslationText"/>
      </w:pPr>
      <w:r>
        <w:t>다음으로 법지·비지 두 문에 의거하여 분별한다. 처음 세 단[＊]지는 오직 법인·법지의 과이다. 무애도에 비추어 보면, 법인의 과이다. 해탈도에 비추어 보면, 법[＊]지의 과이다. 다음 셋은 비인·비지의 과이다. 무애도에 비추어 보면, 비인의 과이다. 해탈도에 비추어 보면, 비지의 과이다. 다음 하나는 오직 법지의 과이다. 욕계의 수혹을 법지가 끊기 때문이다. 뒤의 두 단[＊]지는 혹 법지의 과이고, 혹 비지의 과이다. 만약 욕계의 멸·도 법[16]지로 상계의 수혹을 끊으면, 이는 법지의 과이다. 네 가지 비지를 써서 상계의 수혹을 끊으면, 이는 비지의 과이다. 그렇다면 갖추어 논할 경우, 법지에는 여섯 가지 단지의 과가 있다. 견도에서 셋, 수도에서 셋이다. 비지에는 다섯 가지 단지의 과가 있다. 견도에서 셋, 수도에서 둘이다(이 둘째 절목을 마친다).</w:t>
      </w:r>
    </w:p>
    <w:p>
      <w:pPr>
        <w:pStyle w:val="Heading2"/>
        <w:keepNext/>
      </w:pPr>
      <w:r>
        <w:t>[0736c25]</w:t>
      </w:r>
    </w:p>
    <w:p>
      <w:pPr>
        <w:pStyle w:val="Heading3"/>
        <w:keepNext/>
      </w:pPr>
      <w:r>
        <w:t>원문</w:t>
      </w:r>
    </w:p>
    <w:p>
      <w:pPr>
        <w:pStyle w:val="SourceText"/>
      </w:pPr>
      <w:r>
        <w:t>[0736c25] 次約忍智二門分別。望無礙道。前六忍果忍為無礙。斷障得故。後三智果智為無礙。斷障得故。故[17]雜心云。三斷是智果。餘則是忍果。望解脫道。俱是智果。同皆為智所證知故(此三門竟)。</w:t>
      </w:r>
    </w:p>
    <w:p>
      <w:pPr>
        <w:pStyle w:val="Heading3"/>
        <w:keepNext/>
      </w:pPr>
      <w:r>
        <w:t>한국어 번역</w:t>
      </w:r>
    </w:p>
    <w:p>
      <w:pPr>
        <w:pStyle w:val="TranslationText"/>
      </w:pPr>
      <w:r>
        <w:t>다음으로 인과 지의 두 문에 의거하여 분별한다. 무애도에 비추어 보면, 앞의 여섯은 인의 과이니 인이 무애도가 되어, 장애를 끊어 이를 얻기 때문이다. 뒤의 셋은 지혜의 과이니 지혜가 무애도가 되어, 장애를 끊어 이를 얻기 때문이다. 그러므로[17] 『잡심론』에서 말한다. 세 가지 단은 지혜의 과이고, 나머지는 곧 인의 과이다. 해탈도에 비추어 보면, 모두 지혜의 과이다. 모두 함께 지혜가 증득하여 아는 것이기 때문이다(이 셋째 절목을 마친다).</w:t>
      </w:r>
    </w:p>
    <w:p>
      <w:pPr>
        <w:pStyle w:val="Heading2"/>
        <w:keepNext/>
      </w:pPr>
      <w:r>
        <w:t>[0736c29]</w:t>
      </w:r>
    </w:p>
    <w:p>
      <w:pPr>
        <w:pStyle w:val="Heading3"/>
        <w:keepNext/>
      </w:pPr>
      <w:r>
        <w:t>원문</w:t>
      </w:r>
    </w:p>
    <w:p>
      <w:pPr>
        <w:pStyle w:val="SourceText"/>
      </w:pPr>
      <w:r>
        <w:t>[0736c29] 次就有漏無漏分別。等智有漏。理觀無漏。無漏具有九斷[＊]智果。無漏能斷一切結故。有漏唯有二斷[＊]智果。所謂聖人以世俗智斷欲[1]界色界修道惑故。故雜心云。世俗道果二。聖智果有九[2]矣。約道如是。</w:t>
      </w:r>
    </w:p>
    <w:p>
      <w:pPr>
        <w:pStyle w:val="Heading3"/>
        <w:keepNext/>
      </w:pPr>
      <w:r>
        <w:t>한국어 번역</w:t>
      </w:r>
    </w:p>
    <w:p>
      <w:pPr>
        <w:pStyle w:val="TranslationText"/>
      </w:pPr>
      <w:r>
        <w:t>다음으로 유루와 무루에 나아가 분별한다. 등지는 유루이고, 이관은 무루이다. 무루에는 아홉 단[＊]지의 과가 모두 있다. 무루는 일체의 결을 끊을 수 있기 때문이다. 유루에는 오직 두 단[＊]지의 과만 있다. 이른바 성인이 세속지로 욕[1]계와 색계의 수도혹을 끊기 때문이다. 그러므로 『잡심론』에서 말한다. 세속도의 과는 둘이다. 성지의 과는 아홉[2]이다. 도에 의거한 분별은 이와 같다.</w:t>
      </w:r>
    </w:p>
    <w:p>
      <w:pPr>
        <w:pStyle w:val="Heading2"/>
        <w:keepNext/>
      </w:pPr>
      <w:r>
        <w:t>[0737a05]</w:t>
      </w:r>
    </w:p>
    <w:p>
      <w:pPr>
        <w:pStyle w:val="Heading3"/>
        <w:keepNext/>
      </w:pPr>
      <w:r>
        <w:t>원문</w:t>
      </w:r>
    </w:p>
    <w:p>
      <w:pPr>
        <w:pStyle w:val="SourceText"/>
      </w:pPr>
      <w:r>
        <w:t>[0737a05] 第三門中就處分別。於中有四。一三界處。二禪地處。三道位處。四集斷處。三界處者。欲界有四。見[3]斷三修[＊]斷一。上界有五。見[＊]斷三修二(此一門竟)。</w:t>
      </w:r>
    </w:p>
    <w:p>
      <w:pPr>
        <w:pStyle w:val="Heading3"/>
        <w:keepNext/>
      </w:pPr>
      <w:r>
        <w:t>한국어 번역</w:t>
      </w:r>
    </w:p>
    <w:p>
      <w:pPr>
        <w:pStyle w:val="TranslationText"/>
      </w:pPr>
      <w:r>
        <w:t>제3문에서는 처소에 나아가 분별한다. 그 가운데 네 가지가 있다. 첫째는 삼계의 처소이다. 둘째는 선지의 처소이다. 셋째는 도위의 처소이다. 넷째는 집단의 처소이다. 삼계의 처소란, 욕계에는 네 가지가 있다. 견[3]단이 셋이고 수[＊]단이 하나이다. 상계에는 다섯 가지가 있다. 견[＊]단이 셋이고 수도의 둘이다(이 첫째 절목을 마친다).</w:t>
      </w:r>
    </w:p>
    <w:p>
      <w:pPr>
        <w:pStyle w:val="Heading2"/>
        <w:keepNext/>
      </w:pPr>
      <w:r>
        <w:t>[0737a08]</w:t>
      </w:r>
    </w:p>
    <w:p>
      <w:pPr>
        <w:pStyle w:val="Heading3"/>
        <w:keepNext/>
      </w:pPr>
      <w:r>
        <w:t>원문</w:t>
      </w:r>
    </w:p>
    <w:p>
      <w:pPr>
        <w:pStyle w:val="SourceText"/>
      </w:pPr>
      <w:r>
        <w:t>[0737a08] 次就禪地分別。斷智依未來禪具九斷[＊]智。未來能斷一切結故。四根本禪及與中間論者不同。依[4]瞿沙說。具八斷[＊]智。除欲界中[5]五下結盡。餘皆具足。以欲界中修道煩惱未來禪斷。非四根本及中間故。依法勝說。具五斷[＊]智。謂上二界見三修二。彼說。欲界一切結盡唯依未來。不依四禪及中間故。所以不論。如此說者。依四根本及中間禪入聖道者。但斷上界見修煩惱。不斷欲結。欲[6]結先除。依彼空處方便之道。得具色界修惑盡處一種斷[＊]智。第四禪中修道煩惱彼能斷故。依四空中下三空處。得具無色煩惱盡處一種斷[＊]智。用彼無漏能斷無色修道惑故。非想[7]全[8]無無漏故(此二門竟)。</w:t>
      </w:r>
    </w:p>
    <w:p>
      <w:pPr>
        <w:pStyle w:val="Heading3"/>
        <w:keepNext/>
      </w:pPr>
      <w:r>
        <w:t>한국어 번역</w:t>
      </w:r>
    </w:p>
    <w:p>
      <w:pPr>
        <w:pStyle w:val="TranslationText"/>
      </w:pPr>
      <w:r>
        <w:t>다음으로 선지에 나아가 분별한다. 단지는 미래선에 의지하면 아홉 단[＊]지를 모두 갖춘다. 미래선이 일체의 결을 끊을 수 있기 때문이다. 네 근본선과 중간선에 대해서는 논사들의 설이 같지 않다. [4]구사의 설에 의하면, 여덟 단[＊]지를 갖춘다. 욕계 가운데[5] 오하결이 다한 것을 제외하면, 나머지는 모두 갖춘다. 욕계의 수도번뇌는 미래선이 끊고, 네 근본선과 중간선이 끊는 것이 아니기 때문이다. 법승의 설에 의하면, 다섯 단[＊]지를 갖춘다. 곧 상계 두 계의 견도 셋과 수도 둘이다. 그들은 말한다. 욕계의 일체 결이 다하는 것은 오직 미래선에 의지하고, 네 선정과 중간선에 의지하지 않는다. 그러므로 이를 논하지 않는다. 이와 같이 말하는 경우, 네 근본선과 중간선에 의지하여 성도에 들어가는 자는, 다만 상계의 견혹과 수혹을 끊을 뿐, 욕계의 결은 끊지 않는다. 욕[6]계의 결은 먼저 제거한다. 저 공처의 방편도에 의지하면, 색계의 수혹이 다한 곳에 하나의 단[＊]지를 갖출 수 있다. 제4선 가운데 수도의 번뇌를 그것이 끊을 수 있기 때문이다. 사공 가운데 아래 세 공처에 의지하면, 무색계의 번뇌가 다한 곳에 하나의 단[＊]지를 갖출 수 있다. 그 무루를 써서 무색계의 수도혹을 끊을 수 있기 때문이다. 비상비비상처는[7] 전혀[8] 무루가 없기 때문이다(이 둘째 절목을 마친다).</w:t>
      </w:r>
    </w:p>
    <w:p>
      <w:pPr>
        <w:pStyle w:val="EditorialNote"/>
      </w:pPr>
      <w:r>
        <w:t>교감·번역 메모 | 원문 「如此說者」 이하에서는 사근본선·중간선에 의지해 성도에 든 경우를 설명하며 앞 논사의 설을 정리한다. 문맥 연결을 살려 옮기되 원문의 배열은 바꾸지 않았다.</w:t>
      </w:r>
    </w:p>
    <w:p>
      <w:pPr>
        <w:pStyle w:val="Heading2"/>
        <w:keepNext/>
      </w:pPr>
      <w:r>
        <w:t>[0737a21]</w:t>
      </w:r>
    </w:p>
    <w:p>
      <w:pPr>
        <w:pStyle w:val="Heading3"/>
        <w:keepNext/>
      </w:pPr>
      <w:r>
        <w:t>원문</w:t>
      </w:r>
    </w:p>
    <w:p>
      <w:pPr>
        <w:pStyle w:val="SourceText"/>
      </w:pPr>
      <w:r>
        <w:t>[0737a21] 次辨位處。始從外凡乃至見道五心已來。一向未有斷[＊]智之果。彼集法智集比忍時成一斷[＊]智。集比智滅法忍來具二斷[＊]智。滅法智滅比忍來具三斷智。滅比智道法忍來具四斷[＊]智。道法智道比忍來具五斷[＊]智。須陀洹果具六斷[＊]智。斯陀含[9]果其義不定。若[10]超越人入見諦道向斯陀含。與須陀洹向中相似。若次第人向斯陀含具六斷[＊]智。與須陀洹果中相似斯陀含果亦具六斷。同須陀[11]果。阿那含義亦不定。若超越人入見諦道。向阿那含與須陀洹向中相似。若次第人向阿那含與須陀洹果中相似。阿那含果成一斷[＊]智。謂五下結盡處斷[＊]智。問曰。那含但斷欲界貪欲瞋恚二種下結。自餘身見戒取及疑三種下結先已斷除。今云何言成五下結盡處斷[＊]智。釋言。身見戒取疑等雖先斷除。此處集故合為一斷。羅漢向中色愛未盡唯成就一。與那含同。色愛盡者得成就二。羅漢果中唯成就一。所謂三界一切結盡。應成就九。此處集斷故但云一耳(此三門竟)。</w:t>
      </w:r>
    </w:p>
    <w:p>
      <w:pPr>
        <w:pStyle w:val="Heading3"/>
        <w:keepNext/>
      </w:pPr>
      <w:r>
        <w:t>한국어 번역</w:t>
      </w:r>
    </w:p>
    <w:p>
      <w:pPr>
        <w:pStyle w:val="TranslationText"/>
      </w:pPr>
      <w:r>
        <w:t>다음으로 위의 처소를 분별한다. 처음 외범에서부터 견도 다섯 마음에 이르기까지는, 한결같이 단[＊]지의 과가 아직 없다. 저 집법지와 집비인 때에는 하나의 단[＊]지를 이룬다. 집비지에서 멸법인에 이르기까지는 두 단[＊]지를 갖춘다. 멸법지에서 멸비인에 이르기까지는 세 단지를 갖춘다. 멸비지에서 도법인에 이르기까지는 네 단[＊]지를 갖춘다. 도법지에서 도비인에 이르기까지는 다섯 단[＊]지를 갖춘다. 수다원과는 여섯 단[＊]지를 갖춘다. 사다함[9]과의 뜻은 일정하지 않다. 만약[10] 초월한 사람이 견제도에 들어가 사다함을 향하면, 수다원향 가운데와 서로 비슷하다. 만약 차제인이 사다함을 향하면 여섯 단[＊]지를 갖춘다. 수다원과 가운데와 서로 비슷하며 사다함과도 또한 여섯 단을 갖춘다. 수다[11]원과와 같다. 아나함의 뜻도 또한 일정하지 않다. 만약 초월한 사람이 견제도에 들어가, 아나함을 향하면 수다원향 가운데와 서로 비슷하다. 만약 차제인이 아나함을 향하면 수다원과 가운데와 서로 비슷하다. 아나함과에서는 하나의 단[＊]지를 이룬다. 곧 오하결이 다한 곳의 단[＊]지이다. 묻는다. 아나함은 다만 욕계의 탐욕과 진에라는 두 가지 하결만 끊고, 나머지 신견·계취와 의의 세 가지 하결은 이미 먼저 끊어 없앴다. 그런데 지금 어찌하여 오하결이 다한 곳의 단[＊]지를 이룬다고 하는가. 풀이하여 말한다. 신견·계취·의 등은 비록 먼저 끊어 없앴지만, 이 처소에 모이기 때문에 합하여 하나의 단으로 삼는다. 아라한향 가운데 색애가 아직 다하지 않은 자는 오직 하나만 성취한다. 아나함과 같다. 색애가 다한 자는 둘을 성취한다. 아라한과 가운데서는 오직 하나를 성취한다. 이른바 삼계의 일체 결이 다한 것이다. 마땅히 아홉을 성취해야 할 것인데, 이 처소에서 단이 모이기 때문에 다만 하나라고 할 뿐이다(이 셋째 절목을 마친다).</w:t>
      </w:r>
    </w:p>
    <w:p>
      <w:pPr>
        <w:pStyle w:val="Heading2"/>
        <w:keepNext/>
      </w:pPr>
      <w:r>
        <w:t>[0737b11]</w:t>
      </w:r>
    </w:p>
    <w:p>
      <w:pPr>
        <w:pStyle w:val="Heading3"/>
        <w:keepNext/>
      </w:pPr>
      <w:r>
        <w:t>원문</w:t>
      </w:r>
    </w:p>
    <w:p>
      <w:pPr>
        <w:pStyle w:val="SourceText"/>
      </w:pPr>
      <w:r>
        <w:t>[0737b11] 次明集處。捨前別得總為一得。名集斷[＊]智。[12]集處有二。謂那含果及羅漢果。問曰。餘處何故不集。唯此二處。論言。得果及度界處方集斷[＊]智。那含羅漢是得果處及度界處。故集斷[＊]智。何故此二得果度界。彼阿那含五下結盡。阿羅漢人五上結盡。故此二處得果度界。五上下結前煩惱中具廣分別。須陀[13]斯陀是得果處而非度界。色愛盡處是其度界而非得果。餘非得果亦非度界。為是不集。處別如是。</w:t>
      </w:r>
    </w:p>
    <w:p>
      <w:pPr>
        <w:pStyle w:val="Heading3"/>
        <w:keepNext/>
      </w:pPr>
      <w:r>
        <w:t>한국어 번역</w:t>
      </w:r>
    </w:p>
    <w:p>
      <w:pPr>
        <w:pStyle w:val="TranslationText"/>
      </w:pPr>
      <w:r>
        <w:t>다음으로 모이는 처소를 밝힌다. 앞의 따로 얻은 것을 버리고 총체로 하나의 얻음을 삼는다. 이를 집단[＊]지라 한다. [12]모이는 처소에는 두 가지가 있다. 곧 아나함과와 아라한과이다. 묻는다. 나머지 처소에서는 어찌하여 모이지 않고, 오직 이 두 처소에서만 모이는가. 논에서 말한다. 과를 얻는 곳과 계를 건너는 곳에서 비로소 단[＊]지가 모인다. 아나함과 아라한은 과를 얻는 곳이며 또한 계를 건너는 곳이다. 그러므로 단[＊]지가 모인다. 어찌하여 이 둘은 과를 얻고 계를 건너는가. 저 아나함은 오하결이 다하고, 아라한은 오상결이 다한다. 그러므로 이 두 처소에서 과를 얻고 계를 건넌다. 오상결과 오하결은 앞의 번뇌 가운데서 자세히 널리 분별하였다. 수다원[13]과 사다함은 과를 얻는 곳이지만 계를 건너는 곳은 아니다. 색애가 다한 곳은 계를 건너는 곳이지만 과를 얻는 곳은 아니다. 나머지는 과를 얻는 곳도 아니고 계를 건너는 곳도 아니다. 이 때문에 모이지 않는다. 처소에 따른 차별은 이와 같다.</w:t>
      </w:r>
    </w:p>
    <w:p>
      <w:pPr>
        <w:pStyle w:val="Heading2"/>
        <w:keepNext/>
      </w:pPr>
      <w:r>
        <w:t>[0737b21]</w:t>
      </w:r>
    </w:p>
    <w:p>
      <w:pPr>
        <w:pStyle w:val="Heading3"/>
        <w:keepNext/>
      </w:pPr>
      <w:r>
        <w:t>원문</w:t>
      </w:r>
    </w:p>
    <w:p>
      <w:pPr>
        <w:pStyle w:val="SourceText"/>
      </w:pPr>
      <w:r>
        <w:t>[0737b21] 第四明其得捨成就。先明其得先無今成。謂之為得。所得不定。或有得一。或二或六。言得一者。凡有九處。於彼觀諦十六心中。第六第八[14]第十第十二第十四第十六心。一一起時各得一斷。即是六處。次第那含果心現時。得一斷[＊]智。通前七處。羅漢向中色愛盡者得一斷[＊]智。通前八處。羅漢果起得一斷[＊]智。通前九處。言得二者。謂羅漢人退無色結。得下結盡及色愛盡二種斷[＊]智。言得六者。那含羅漢退起欲界修道惑時。得見諦中六種斷[＊]智(此一門竟)。</w:t>
      </w:r>
    </w:p>
    <w:p>
      <w:pPr>
        <w:pStyle w:val="Heading3"/>
        <w:keepNext/>
      </w:pPr>
      <w:r>
        <w:t>한국어 번역</w:t>
      </w:r>
    </w:p>
    <w:p>
      <w:pPr>
        <w:pStyle w:val="TranslationText"/>
      </w:pPr>
      <w:r>
        <w:t>넷째, 그 득·사·성취를 밝힌다. 먼저 그 득을 밝히니, 먼저 없던 것이 지금 이루어지는 것이다. 이를 일러 득이라 한다. 얻는 것은 일정하지 않다. 혹 하나를 얻는 경우가 있고, 혹 둘 또는 여섯을 얻는 경우가 있다. 하나를 얻는다고 한 것은, 모두 아홉 곳이 있다. 저 관제의 십육심 가운데에서, 제6·제8[14]·제10·제12·제14·제16심이다. 하나하나가 일어날 때 각각 하나의 단지를 얻는다. 곧 이것이 여섯 곳이다. 차제로 아나함과의 마음이 나타날 때, 하나의 단[＊]지를 얻는다. 앞의 것과 합하면 일곱 곳이다. 아라한향 가운데 색애가 다한 자는 하나의 단[＊]지를 얻는다. 앞의 것과 합하면 여덟 곳이다. 아라한과가 일어날 때 하나의 단[＊]지를 얻는다. 앞의 것과 합하면 아홉 곳이다. 둘을 얻는다고 한 것은, 아라한이 물러나 무색계의 결을 다시 일으키는 경우를 말한다. 하계의 결이 다한 것과 색애가 다한 것의 두 가지 단[＊]지를 얻는다. 여섯을 얻는다고 한 것은, 아나함이나 아라한이 물러나 욕계의 수도혹을 일으킬 때이다. 견제 가운데의 여섯 가지 단[＊]지를 얻는다(이 한 문을 마친다).</w:t>
      </w:r>
    </w:p>
    <w:p>
      <w:pPr>
        <w:pStyle w:val="Heading2"/>
        <w:keepNext/>
      </w:pPr>
      <w:r>
        <w:t>[0737c02]</w:t>
      </w:r>
    </w:p>
    <w:p>
      <w:pPr>
        <w:pStyle w:val="Heading3"/>
        <w:keepNext/>
      </w:pPr>
      <w:r>
        <w:t>원문</w:t>
      </w:r>
    </w:p>
    <w:p>
      <w:pPr>
        <w:pStyle w:val="SourceText"/>
      </w:pPr>
      <w:r>
        <w:t>[0737c02] 次明其捨先成今失。名之為捨。捨中不定。或有捨一。或二或五。或復捨六。言捨一者。凡有三處。一退羅漢果。捨一斷[＊]智。二色愛盡阿那含人退起彼結。捨一斷[＊]智。三色愛未盡阿那含人退起欲結。捨一斷[＊]智。言捨二者。具有兩處。一得羅漢時。捨五下結盡及色愛盡二種斷[＊]智。二色愛盡阿那含人退起欲結。捨二斷[＊]智。言捨五者。超越那含得果之時。頓捨向中五種斷[＊]智。言捨六者。次第那含得果之時。捨前所成六種斷[＊]智(此二門竟)。</w:t>
      </w:r>
    </w:p>
    <w:p>
      <w:pPr>
        <w:pStyle w:val="Heading3"/>
        <w:keepNext/>
      </w:pPr>
      <w:r>
        <w:t>한국어 번역</w:t>
      </w:r>
    </w:p>
    <w:p>
      <w:pPr>
        <w:pStyle w:val="TranslationText"/>
      </w:pPr>
      <w:r>
        <w:t>다음으로 그 사를 밝히니, 먼저 성취한 것을 지금 잃는 것이다. 이를 일러 사라 한다. 사에도 일정함이 없다. 혹 하나를 버리는 경우가 있고, 혹 둘 또는 다섯을 버리는 경우가 있으며, 혹 다시 여섯을 버리는 경우도 있다. 하나를 버린다고 한 것은, 모두 세 곳이 있다. 첫째는 아라한과에서 물러나는 경우이다. 하나의 단[＊]지를 버린다. 둘째는 색애가 다한 아나함이 물러나 저 결을 다시 일으키는 경우이다. 하나의 단[＊]지를 버린다. 셋째는 색애가 아직 다하지 않은 아나함이 물러나 욕계의 결을 다시 일으키는 경우이다. 하나의 단[＊]지를 버린다. 둘을 버린다고 한 것은, 두 곳이 있다. 첫째는 아라한을 얻을 때이다. 오하분결이 다한 것과 색애가 다한 것의 두 가지 단[＊]지를 버린다. 둘째는 색애가 다한 아나함이 물러나 욕계의 결을 다시 일으키는 경우이다. 두 가지 단[＊]지를 버린다. 다섯을 버린다고 한 것은, 초월하여 아나함과를 얻을 때, 향 가운데의 다섯 가지 단[＊]지를 한꺼번에 버리는 것이다. 여섯을 버린다고 한 것은, 차제로 아나함과를 얻을 때, 앞서 성취한 여섯 가지 단[＊]지를 버리는 것이다(이 둘째 문을 마친다).</w:t>
      </w:r>
    </w:p>
    <w:p>
      <w:pPr>
        <w:pStyle w:val="Heading2"/>
        <w:keepNext/>
      </w:pPr>
      <w:r>
        <w:t>[0737c12]</w:t>
      </w:r>
    </w:p>
    <w:p>
      <w:pPr>
        <w:pStyle w:val="Heading3"/>
        <w:keepNext/>
      </w:pPr>
      <w:r>
        <w:t>원문</w:t>
      </w:r>
    </w:p>
    <w:p>
      <w:pPr>
        <w:pStyle w:val="SourceText"/>
      </w:pPr>
      <w:r>
        <w:t>[0737c12] 次明成就。所得不失。名為成就。多少不定。或有成一。或二或三或四或五。或復成六。言成一者。凡有三處。一集法智時。二那含果時。三羅漢果時。皆成就一。言成二者。有其兩處。一集比智時。二色愛盡阿羅漢向皆成就二。言成三者。滅法智時。言成四者。滅比[＊]智時。言成五者。道法智時言成六者。道比智時。第五明其建立所以。如[15]論中說。見道斷智四因緣立。一雙因滅。二俱繫離。三得無漏解脫得。四缺第一有。雙因滅者。苦集諦下見疑無明。彼此相望互為遍因。故名雙因。兩因俱斷。名雙因滅。俱繫離者。苦集諦下遍使煩惱。互相緣縛。名[16]為俱繫。彼此齊斷。名俱繫離。言得無漏解脫得者。解脫道起證得無漏。名得無漏解[17]脫。缺第一有者。所斷之結上徹非想名缺第一有。苦法忍時四義俱無。故不立斷[＊]智。苦法智苦比忍時。雖得無漏解脫得。餘緣不具。故亦不立。集下煩惱未斷除故。雙因未滅。俱繫未離。上二界中迷苦惑在。是故未名缺第一有。問曰。苦比忍心斷上二界迷苦煩惱。何故不名缺第一有。釋言。所斷煩惱之[1]時猶與忍俱。故未名缺。苦比智集法忍時雖得無漏解脫得及缺第一有。雙因未滅。俱繫未離。故亦不與斷[＊]智之名。集法智時四義具足方名斷[＊]智。云何具足。迷苦煩惱先已斷除。迷集今盡。故雙因滅。俱繫亦離。彼苦法[＊]智[2]苦比智集法智時已證無為。名得無漏解脫得。苦比智時缺第一有。故名為具。集比智滅道法智滅道比智皆亦[3]如是四因緣具齊立斷[＊]智。問曰。何故一切忍邊不說斷[＊]智。不得無漏解脫得故。修道斷[＊]智五因緣立。謂前四上加一界永斷。彼欲界中九品修惑展轉相縛乃至非想。地地皆爾。彼欲界中從斷一品至八品來。雖得無漏解脫及曾[4]缺第一有。餘義不具。故一不立斷[＊]智。以有第九[5]微品惑故。雙因未滅。俱繫未離。界未永斷。九品斷時五義方具。乃立斷[＊]智。初禪地中從斷一品至八品來。亦具二緣。謂得無漏解脫得及缺第一有。餘三不具。不立斷[＊]智。九品斷時四因緣具。界未永斷。亦不與名。二禪三禪義亦同爾。第四禪中八品斷來與前相似。九品斷時五義備足。方立斷[＊]智。四空地中類前可解。以修道中具五因緣立斷[＊]智故。凡夫之時雖以等智斷諸煩惱。不得無漏解脫得。亦未[6]具缺第一有。故非斷[＊]智。若在凡時。曾斷煩惱。後入聖道。為無漏智所印證者。得名斷[＊]智。云何印證。謂凡夫時斷欲界中六品煩惱。後入見道。道比智時印先[7]無為。即為斯陀解脫之果。若在凡時。斷欲界中九品惑盡。後入見道。道比智時印先無為。為阿那含解脫之果。故名印證。於欲界中餘品盡處及上二界煩惱盡處則不印證。以非得果休息處故。問曰。印時為緣。而印為當不緣。釋言。不緣。[8]修道比[9]智緣上界道。而證欲界煩惱盡處。是以不緣。九斷智義大況麁然[10]。</w:t>
      </w:r>
    </w:p>
    <w:p>
      <w:pPr>
        <w:pStyle w:val="Heading3"/>
        <w:keepNext/>
      </w:pPr>
      <w:r>
        <w:t>한국어 번역</w:t>
      </w:r>
    </w:p>
    <w:p>
      <w:pPr>
        <w:pStyle w:val="TranslationText"/>
      </w:pPr>
      <w:r>
        <w:t>다음으로 성취를 밝힌다. 얻은 것을 잃지 않는 것을 성취라 한다. 많고 적음은 일정하지 않다. 혹 하나를 성취하고, 혹 둘·셋·넷·다섯을 성취하며, 혹 다시 여섯을 성취한다. 하나를 성취한다고 한 것은, 모두 세 곳이 있다. 첫째는 집법지 때이고, 둘째는 아나함과 때이며, 셋째는 아라한과 때이다. 모두 하나를 성취한다. 둘을 성취한다고 한 것은, 두 곳이 있다. 첫째는 집비지 때이고, 둘째는 색애가 다한 아라한향이니, 모두 둘을 성취한다. 셋을 성취한다고 한 것은, 멸법지 때이다. 넷을 성취한다고 한 것은, 멸비[＊]지 때이다. 다섯을 성취한다고 한 것은, 도법지 때이고, 여섯을 성취한다고 한 것은 도비지 때이다. 다섯째, 그것을 세우는 까닭을 밝힌다. 논[15]에서 설한 것과 같다. 견도에서의 단지는 네 가지 인연으로 세운다. 첫째는 쌍인이 멸하는 것이고, 둘째는 구계가 떠나는 것이며, 셋째는 무루의 해탈득을 얻는 것이고, 넷째는 제일유를 결하는 것이다. 쌍인이 멸한다는 것은, 고제와 집제 아래의 견·의·무명이 서로 마주하여 서로 변인이 되는 까닭에 쌍인이라 한다. 두 인이 함께 끊어지는 것을 쌍인이 멸한다고 한다. 구계가 떠난다는 것은, 고제와 집제 아래의 변사번뇌가 서로 반연하여 얽매는 것을 [16]구계라고 한다. 그 둘이 함께 끊어지는 것을 구계가 떠난다고 한다. 무루의 해탈득을 얻는다고 한 것은, 해탈도가 일어나 무루를 증득하는 것을 무루의 해[17]탈득을 얻는다고 한다. 제일유를 결한다는 것은, 끊는 결이 위로 비상비비상처까지 꿰뚫어 끊어지는 것을 제일유를 결한다고 한다. 고법인 때에는 네 뜻이 모두 없으므로 단[＊]지를 세우지 않는다. 고법지와 고비인 때에는 비록 무루의 해탈득을 얻지만, 나머지 인연이 갖추어지지 않으므로 또한 세우지 않는다. 집제 아래의 번뇌가 아직 끊어지지 않았으므로 쌍인이 아직 멸하지 않았고, 구계도 아직 떠나지 않았으며, 상계 두 계에서 고제를 미혹하는 혹이 남아 있으므로 아직 제일유를 결했다고 하지 않는다. 묻는다. 고비인의 마음은 상계 두 계에서 고제를 미혹하는 번뇌를 끊는데, 어찌하여 제일유를 결한다고 하지 않는가? 풀이하여 말한다. 끊어지는 번뇌가[1] 아직 인과 함께하기 때문에 아직 결했다고 하지 않는다. 고비지와 집법인 때에는 비록 무루의 해탈득을 얻고 제일유도 결하지만, 쌍인이 아직 멸하지 않았고 구계도 아직 떠나지 않았으므로 또한 단[＊]지라는 이름을 주지 않는다. 집법지 때에는 네 뜻이 갖추어져야 비로소 단[＊]지라 한다. 어떻게 갖추어지는가? 고제를 미혹하는 번뇌는 앞서 이미 끊어졌고, 집제를 미혹하는 번뇌는 지금 다하므로 쌍인이 멸한다. 구계도 또한 떠난다. 저 고법[＊]지[2]·고비지·집법지 때에 이미 무위를 증득하므로 무루의 해탈득을 얻었다고 한다. 고비지 때에는 제일유를 결하므로 갖추어졌다고 한다. 집비지·멸도법지·멸도비지도 모두 또한[3] 이와 같이 네 인연이 완전히 갖추어져 단[＊]지를 세운다. 묻는다. 어찌하여 모든 인의 끝에서는 단[＊]지를 말하지 않는가? 무루의 해탈득을 얻지 못하기 때문이다. 수도에서의 단[＊]지는 다섯 인연으로 세운다. 앞의 네 가지에 한 계가 영원히 끊어지는 것을 더한다. 저 욕계 가운데 아홉 품의 수도혹은 차례로 서로 얽매며 비상비비상처에 이르기까지 각 지마다 모두 그러하다. 저 욕계 가운데 한 품을 끊은 데서 여덟 품을 끊을 때까지는 비록 무루의 해탈득을 얻고 또 일찍이[4] 제일유를 결했지만, 나머지 뜻이 갖추어지지 않으므로 하나도 단[＊]지를 세우지 않는다. 제9의[5] 미세한 품의 혹이 있기 때문에 쌍인이 아직 멸하지 않았고, 구계가 아직 떠나지 않았으며, 계가 아직 영원히 끊어지지 않았다. 아홉 품을 끊을 때에 다섯 뜻이 비로소 갖추어지므로 이에 단[＊]지를 세운다. 초선지 가운데 한 품을 끊은 데서 여덟 품을 끊을 때까지도 또한 두 인연을 갖춘다. 곧 무루의 해탈득을 얻는 것과 제일유를 결하는 것이다. 나머지 세 가지는 갖추어지지 않으므로 단[＊]지를 세우지 않는다. 아홉 품을 끊을 때에는 네 인연이 갖추어지지만, 계가 아직 영원히 끊어지지 않았으므로 또한 이름을 주지 않는다. 이선과 삼선의 뜻도 또한 이와 같다. 제사선 가운데 여덟 품을 끊을 때까지는 앞과 서로 비슷하고, 아홉 품을 끊을 때 다섯 뜻이 완전히 갖추어져야 비로소 단[＊]지를 세운다. 사공지 가운데도 앞의 것에 견주어 알 수 있다. 수도 가운데 다섯 인연을 갖추어 단[＊]지를 세우기 때문에, 범부일 때 비록 등지로 여러 번뇌를 끊었더라도 무루의 해탈득을 얻지 못했고, 또한 아직[6] 제일유를 결하는 것을 갖추지 못했으므로 단[＊]지가 아니다. 만일 범부일 때 일찍이 번뇌를 끊었다가 뒤에 성도에 들어가 무루지의 인가와 증명을 받는다면 단[＊]지라는 이름을 얻는다. 어떻게 인가하여 증명하는가? 범부일 때 욕계 가운데 여섯 품의 번뇌를 끊고 뒤에 견도에 들어가면, 도비지 때 앞서 얻은[7] 무위를 인가하여 곧 사다함의 해탈과가 된다. 만일 범부일 때 욕계 가운데 아홉 품의 혹을 다 끊고 뒤에 견도에 들어가면, 도비지 때 앞서 얻은 무위를 인가하여 아나함의 해탈과가 된다. 그러므로 인증이라 한다. 욕계 가운데 나머지 품이 다한 곳과 상계 두 계의 번뇌가 다한 곳에서는 인가하여 증명하지 않는다. 과를 얻어 쉬는 곳이 아니기 때문이다. 묻는다. 인가할 때 그것을 반연하면서 인가하는가, 아니면 반연하지 않고 인가하는가? 풀이하여 말한다. 반연하지 않는다. [8]수도의 비[9]지는 상계의 도를 반연하면서 욕계의 번뇌가 다한 곳을 증득한다. 그러므로 반연하지 않는다. 구단지의의 대강은 대략 이와 같다[10].</w:t>
      </w:r>
    </w:p>
    <w:p>
      <w:pPr>
        <w:pStyle w:val="EditorialNote"/>
      </w:pPr>
      <w:r>
        <w:t>교감·번역 메모 | 원문 「所斷煩惱之[1]時猶與忍俱」는 「之時」의 결합이 구문상 다소 불안정하다. 번역에서는 ‘끊어지는 번뇌가 아직 인과 함께한다’는 문맥으로 옮기되 원문과 [1]은 그대로 보존했다. / 원문 「[8]修道比[9]智緣上界道」는 편집표지가 어구 내부에 삽입되어 있으며 「修道比智」의 구문도 다소 압축되어 있다. 원문과 [8][9]를 수정하지 않고 직역했다. / 원문 「大況麁然」은 통상적인 결구에 비해 글자가 다소 불안정하다. 문맥에 따라 ‘대강은 대략 이와 같다’로 옮기되 원문과 [10]은 그대로 보존했다.</w:t>
      </w:r>
    </w:p>
    <w:p>
      <w:pPr>
        <w:pStyle w:val="Heading1"/>
        <w:keepNext/>
      </w:pPr>
      <w:r>
        <w:t>大乘義章卷第十三(終)</w:t>
      </w:r>
    </w:p>
    <w:p>
      <w:pPr>
        <w:pStyle w:val="SmallMeta"/>
        <w:keepNext/>
      </w:pPr>
      <w:r>
        <w:t>『대승의장』 권제13 끝.</w:t>
      </w:r>
    </w:p>
    <w:p>
      <w:pPr>
        <w:pStyle w:val="Heading1"/>
        <w:keepNext/>
      </w:pPr>
      <w:r>
        <w:t>大乘義章卷第十四</w:t>
      </w:r>
    </w:p>
    <w:p>
      <w:pPr>
        <w:pStyle w:val="SmallMeta"/>
        <w:keepNext/>
      </w:pPr>
      <w:r>
        <w:t>『대승의장』 권제14.</w:t>
      </w:r>
    </w:p>
    <w:p>
      <w:pPr>
        <w:pStyle w:val="SmallMeta"/>
        <w:keepNext/>
      </w:pPr>
      <w:r>
        <w:t>遠法師撰 | 원법사 찬.</w:t>
      </w:r>
    </w:p>
    <w:p>
      <w:pPr>
        <w:pStyle w:val="Heading2"/>
        <w:keepNext/>
      </w:pPr>
      <w:r>
        <w:t>[0738b15]</w:t>
      </w:r>
    </w:p>
    <w:p>
      <w:pPr>
        <w:pStyle w:val="Heading3"/>
        <w:keepNext/>
      </w:pPr>
      <w:r>
        <w:t>원문</w:t>
      </w:r>
    </w:p>
    <w:p>
      <w:pPr>
        <w:pStyle w:val="SourceText"/>
      </w:pPr>
      <w:r>
        <w:t>[0738b15] 淨法聚因法中此卷有二十一門(十想義　十一切入義　十聖處義　十種慰喻義　十願義　十種供養義　十無盡藏義　信等十行義　十明義　十忍義　十無生忍義　十住義　十行義　十迴向義　十地義　十功德義　見性十法義　涅槃十因義　菩薩十力義　菩薩十無畏義　三乘共十地義)。</w:t>
      </w:r>
    </w:p>
    <w:p>
      <w:pPr>
        <w:pStyle w:val="Heading3"/>
        <w:keepNext/>
      </w:pPr>
      <w:r>
        <w:t>한국어 번역</w:t>
      </w:r>
    </w:p>
    <w:p>
      <w:pPr>
        <w:pStyle w:val="TranslationText"/>
      </w:pPr>
      <w:r>
        <w:t>정법취의 인법 가운데 이 권에는 스물한 문이 있다(십상의 십일체입의 십성처의 십종위유의 십원의 십종공양의 십무진장의 신 등 십행의 십명의 십인의 십무생인의 십주의 십행의 십회향의 십지의 십공덕의 견성십법의 열반십인의 보살십력의 보살십무외의 삼승공십지의).</w:t>
      </w:r>
    </w:p>
    <w:p>
      <w:pPr>
        <w:pStyle w:val="Heading2"/>
        <w:keepNext/>
      </w:pPr>
      <w:r>
        <w:t>十想義五門分別(釋名辨相一　體性二　就處分別三　就人分別四　約受分別五)</w:t>
      </w:r>
    </w:p>
    <w:p>
      <w:pPr>
        <w:pStyle w:val="SmallMeta"/>
        <w:keepNext/>
      </w:pPr>
      <w:r>
        <w:t>십상의는 다섯 문으로 분별한다(첫째 석명·변상 둘째 체성 셋째 처소에 나아가 분별함 넷째 사람에 나아가 분별함 다섯째 수에 의거해 분별함).</w:t>
      </w:r>
    </w:p>
    <w:p>
      <w:pPr>
        <w:pStyle w:val="Heading2"/>
        <w:keepNext/>
      </w:pPr>
      <w:r>
        <w:t>[0738b23]</w:t>
      </w:r>
    </w:p>
    <w:p>
      <w:pPr>
        <w:pStyle w:val="Heading3"/>
        <w:keepNext/>
      </w:pPr>
      <w:r>
        <w:t>원문</w:t>
      </w:r>
    </w:p>
    <w:p>
      <w:pPr>
        <w:pStyle w:val="SourceText"/>
      </w:pPr>
      <w:r>
        <w:t>[0738b23] 初釋名辨相。觀心於法取相名想。想別不同一門說十。十名是何。一無常想。二苦想。三無我想。四厭食想。五一切世間不可樂想。六死想。七不淨想。八斷想。九離想。十滅想。亦名盡想。無常想者。觀有為法遷流非恒。故曰無常。無常有三。一分段無常。六道果報三世分異。於中有二。一者[11]有餘身死名在。二者無餘身死名滅。二念無常。有為念念四相遷變。三者自性不成實無常。有為之法因緣虛集。無有定性。生即無生。滅即無滅。如[12]龍樹說。見身盡滅。即是第一分段無常。新新生滅。是念無常。生時無來。滅時無去。是其自性不成實無常。以此三觀能滅煩惱。問曰。有人由見無常更增煩惱。懼盛年不久。深起染著。今云何言無常之想能滅煩惱。龍[13]樹釋言。如是見者名少分見。不名具足。若具見者則破煩惱。云何具足。如佛昔告舍利弗言。當具修習無常之想。無常故空。得空之時無常亦無。生住滅等不可得故。見生住滅不可得時名為究竟自性無常。性既無常。何樂可貪。問曰。若言得空之時無常亦無。何故佛說無常之義為苦諦實。論言。佛為邪見之人謂世間常。故說無常為苦諦實。不為無常是實故說。言苦想者。觀有為法無常故苦。苦有三種。所謂苦苦壞苦行苦。是義如前四諦章中具廣分別。問曰。若言法皆是苦者。云何得有苦樂及捨三受差別。如涅槃說凡夫苦中妄生樂想。理實是苦。問曰。若法無常故苦。聖道無常體是苦不。龍樹釋言。無常故苦。為於有漏五受陰說。不為聖道。所以然者。道能破苦與空無我實義相應。故雖無常而非是苦。問曰。聖人五陰無常。五陰壞時聖人苦不。[14]龍樹釋言。有著心者法壞則苦。聖人無著故雖無常而不生苦。問曰。若言聖無苦者。如經中說舍利弗患風病苦。畢陵伽婆蹉患眼病苦。羅婆那比丘患[15]痔病苦。云何言無。論言。聖人但無心苦。非無身苦。問曰。聖人若無心苦何故滅智而取滅度。釋言。無者但無追變敗壞之苦。非無苦苦厭行之苦。無我想者。有為之法無常苦故不得自在。故無有我。又一切法皆無定性。故無有我。無我有二。一眾生無我。二法無我。此義如前無我章中具廣分別。問曰。現見有所為作。云何[1]無我。論言。但是五陰和合因緣起作。實無有我。問曰。無常苦與無我為一為異。體若是一不應說三。體若是異佛不應說無常即苦苦即無我。論言。事一隨義分三。五義分之。一隨觀分三。為無常行。所觀察者說為無常。苦行觀者說之為苦。無我行觀名為無我。二所為分三。修無常想為不入三界。修習苦想為知三界過。修無我想為捨三界。三治見說三。修無常想對治常見。修習苦想對治樂見。修無我想對治我見。四除障說三。修無常想斷除愛心。修習苦想斷除慢高。修無我想斷除諸見。五本末分三。論說。五陰是其無常。無常是苦。苦是無我。以此諸義故分三種。厭食想者。觀所食物多從不淨因緣而生。如肉從於精血而生。乳酪之屬從於血生。餘食多為虫鼠垢污。種種污穢至其口中。胸涎流下與唾和合。入腹成糞。無可貪樂。又觀所食多功力得。為求是食受種種苦。故應厭離。復應觀察食貪罪過。生地獄中吞鐵飲銅。生餓鬼中受飢渴苦。生畜生中食諸糞穢。如是一切無量諸苦多由食生。故應生厭。一切世間不可樂者。觀諸世間皆無常苦。無可貪樂。此世間中有其二種。一眾生世間。二器世間。眾生世間有五種事。不可貪樂。一具八苦故不可樂。二具無量煩惱結使故不可樂。三具諸惡業故不可樂。四難具好事故不可樂。或有行善而身苦惱。或身安樂而行不[2]是。或好施而貧。或有富而慳。或柔濡而貪。或少欲而多瞋。如是一切難可具備。五難稱可故不可樂。或見卑下而謂諂曲。或見端直而謂慢高。或見親附而謂貪求。或見疎遠而謂憎嫌。如是一切眾生世間有是五事不可貪樂。器世間中亦有多種不可貪樂。或熱或寒或水或旱或厄或嶮或增不善或多恐怖。如是一切故不可樂。問曰。前說無常苦等即是叵樂。何須別說一切世間不可樂乎。論言。觀行有總有別。前無常苦是其總觀。此是別觀。又復前說無常苦等為呵法過。此不可樂觀眾生過。又前[3]有漏此是[4]無漏。又前見道。此是修道。故復說之。言死想者。觀察是身。不久摩滅。當為無量狐狼野干之所食噉。不淨想者。觀察是身五種不淨。一種子不淨。是身過去業煩惱等以為種子。現以父母精血為種。二住處不淨。在母腹中生藏之下熟藏之上安置己身。三自體不淨。三十六物集成己體。四自相不淨。九孔常流。五終竟不淨。是身死已埋則成土。燒則為灰。虫食成糞。竟無一淨。斷離滅想釋有通別。所言通者如成實說。斷一切行。名之為斷。離一切行。說之為離。滅一切行。[5]目之為滅。此等同體隨義分三。[6]龍樹亦言。緣涅槃法斷諸結使。名之為斷。離諸結使。說之為離。滅諸結使。名之為滅。同體義分如苦無常無我法等同體義分。所言別者如成實中。五義辨之。一懃斷已生未生之惡。名之為斷。斷惡業也。令其欲盡更不重生說之為離。離煩惱也。以斷因故五陰不生。名之為滅。二斷無明漏。名之為斷。離欲漏有漏。說之為離。滅此二果。稱之為滅。三斷無明得慧解脫。名之為斷。除離貪愛得心解脫。名之為離。[7]斷除離貪愛得心解脫。名之為離。得俱解脫滅盡癡愛。說以為滅。四以聖道斷諸煩惱。名之為斷。得有餘涅槃。說以為離。得無餘涅槃。稱之為滅。五得盡智。名之為斷。得無生智。說以為離。身智俱亡。說以為滅。依[8]大智論三義辨異。一斷三毒。名之為斷。斷三塗因。離愛名離。離人天因。苦盡名滅。滅五趣果。二修四現忍遠離煩惱。名之為離。修無漏道斷諸煩惱。說之為斷。入涅槃時滅盡諸苦。說名為滅。三得有餘涅槃斷諸煩惱。名之為斷。得無餘涅槃滅盡諸苦。說之為滅。此二方便說名為離(此一門竟)。</w:t>
      </w:r>
    </w:p>
    <w:p>
      <w:pPr>
        <w:pStyle w:val="Heading3"/>
        <w:keepNext/>
      </w:pPr>
      <w:r>
        <w:t>한국어 번역</w:t>
      </w:r>
    </w:p>
    <w:p>
      <w:pPr>
        <w:pStyle w:val="TranslationText"/>
      </w:pPr>
      <w:r>
        <w:t>처음은 이름을 풀이하고 모습을 분별한다. 관하는 마음이 법에 대해 상을 취하는 것을 상이라 한다. 상의 차별이 같지 않으므로 한 문에서 열 가지를 설한다. 열 가지 이름은 무엇인가? 첫째는 무상상이다. 둘째는 고상이다. 셋째는 무아상이다. 넷째는 염식상이다. 다섯째는 일체세간불가락상이다. 여섯째는 사상이다. 일곱째는 부정상이다. 여덟째는 단상이다. 아홉째는 이상이다. 열째는 멸상이다. 또한 진상이라고도 한다. 무상상이라는 것은, 유위법이 옮겨 흘러 항상하지 않음을 관하는 것이다. 그러므로 무상이라 한다. 무상에는 세 가지가 있다. 첫째는 분단무상이다. 육도의 과보가 삼세에 따라 나뉘어 달라진다. 그 가운데 두 가지가 있다. 첫째는[11] 유여로서 몸은 죽지만 이름은 남는 것이고, 둘째는 무여로서 몸도 죽고 이름도 사라지는 것이다. 둘째는 염무상이다. 유위가 찰나찰나 사상에 따라 옮겨 변한다. 셋째는 자성이 성실하지 않은 무상이다. 유위의 법은 인연이 허망하게 모인 것이어서 정해진 성품이 없다. 생함이 곧 생함이 아니며, 멸함이 곧 멸함이 아니다. [12]용수가 말한 것과 같다. 몸이 다하여 멸하는 것을 보는 것은 곧 첫째 분단무상이다. 새롭고 새롭게 생멸하는 것은 염무상이다. 생할 때 오는 것이 없고 멸할 때 가는 것이 없는 것은 그 자성이 성실하지 않은 무상이다. 이 세 가지 관으로 번뇌를 멸할 수 있다. 묻는다. 어떤 사람은 무상을 보기 때문에 도리어 번뇌가 더욱 늘어난다. 젊고 왕성한 때가 오래가지 못할 것을 두려워하여 깊이 염착을 일으킨다. 그런데 지금 어찌하여 무상상이 번뇌를 멸할 수 있다고 말하는가? 용[13]수가 풀이하여 말한다. 이와 같이 보는 것을 일부만 본다고 하며, 구족하게 본다고 하지 않는다. 만일 구족하게 본다면 곧 번뇌를 깨뜨린다. 어떻게 구족한 것인가? 부처님께서 옛날 사리불에게 말씀하신 것과 같다. 마땅히 무상상을 구족하게 닦아 익혀야 한다. 무상이기 때문에 공하다. 공을 얻을 때에는 무상도 또한 없다. 생·주·멸 등이 얻을 수 없기 때문이다. 생·주·멸을 얻을 수 없음을 볼 때를 자성무상의 구경이라 한다. 자성이 이미 무상한데, 무슨 즐거움을 탐할 수 있겠는가? 묻는다. 만일 공을 얻을 때 무상도 또한 없다고 한다면, 어찌하여 부처님께서는 무상의 뜻을 고제의 진실이라고 설하셨는가? 논에서 말한다. 부처님께서는 세간이 항상하다고 여기는 사견의 사람을 위하여 무상을 고제의 진실이라고 설하셨다. 무상이 실재하기 때문에 설한 것은 아니다. 고상이라고 한 것은, 유위법이 무상하기 때문에 괴로움이라고 관하는 것이다. 괴로움에는 세 가지가 있다. 이른바 고고·괴고·행고이다. 이 뜻은 앞의 사제장 가운데서 이미 널리 분별하였다. 묻는다. 만일 모든 법이 괴로움이라고 한다면, 어찌 고·락·사의 세 가지 수의 차별이 있을 수 있는가? 『열반경』에서 설하듯 범부는 괴로움 가운데 망령되이 즐겁다는 생각을 낸다. 이치로는 실제로 괴로움이다. 묻는다. 만일 법이 무상하기 때문에 괴롭다고 한다면, 성도도 무상하니 그 체가 괴로움인가? 용수가 풀이하여 말한다. 무상하기 때문에 괴롭다고 한 것은 유루의 오수음을 두고 설한 것이며, 성도를 두고 설한 것이 아니다. 그 까닭은 무엇인가? 도는 괴로움을 깨뜨릴 수 있고 공·무아의 진실한 뜻과 서로 상응하므로 비록 무상하더라도 괴로움은 아니다. 묻는다. 성인의 오음도 무상한데, 오음이 무너질 때 성인은 괴로운가? [14]용수가 풀이하여 말한다. 집착하는 마음이 있는 자는 법이 무너지면 곧 괴롭지만, 성인은 집착이 없으므로 비록 무상하더라도 괴로움을 일으키지 않는다. 묻는다. 만일 성인에게 괴로움이 없다고 한다면, 경에서 사리불이 풍병의 괴로움을 앓았다고 하고, 필릉가바차가 눈병의 괴로움을 앓았다고 하며, 라바나 비구가[15] 치질의 괴로움을 앓았다고 한 것은 어찌하여 없다고 말하는가? 논에서 말한다. 성인은 다만 마음의 괴로움이 없을 뿐, 몸의 괴로움까지 없는 것은 아니다. 묻는다. 성인에게 마음의 괴로움이 없다면 어찌하여 멸지로써 멸도를 취하는가? 풀이하여 말한다. 없다고 한 것은 다만 변괴와 패괴를 뒤쫓는 괴로움이 없다는 것이며, 고고와 행고를 싫어하는 괴로움까지 없다는 것은 아니다. 무아상이라고 한 것은, 유위의 법이 무상하고 괴롭기 때문에 자재할 수 없으므로 아가 없다는 것이다. 또 모든 법에는 정해진 성품이 없으므로 아가 없다. 무아에는 두 가지가 있다. 첫째는 중생무아이고, 둘째는 법무아이다. 이 뜻은 앞의 무아장 가운데서 이미 널리 분별하였다. 묻는다. 현재 하는 일이 있음을 보는데, 어찌하여[1] 아가 없다고 하는가? 논에서 말한다. 다만 오음이 화합한 인연으로 작용이 일어날 뿐, 실제로 아는 없다. 묻는다. 무상·고와 무아는 하나인가, 다른가? 체가 하나라면 셋이라고 말해서는 안 되고, 체가 다르다면 부처님께서 무상이 곧 고이고 고가 곧 무아라고 설해서는 안 된다. 논에서 말한다. 사실은 하나이나 뜻에 따라 셋으로 나눈다. 다섯 가지 뜻으로 나눈다. 첫째는 관에 따라 셋으로 나눈다. 무상행을 닦을 때 관찰하는 대상을 무상이라고 말하고, 고행으로 관하는 것은 고라고 말하며, 무아행으로 관하는 것은 무아라고 한다. 둘째는 목적에 따라 셋으로 나눈다. 무상상을 닦는 것은 삼계에 들어가지 않기 위함이고, 고상을 닦아 익히는 것은 삼계의 허물을 알기 위함이며, 무아상을 닦는 것은 삼계를 버리기 위함이다. 셋째는 견해를 다스리는 것에 따라 셋으로 말한다. 무상상을 닦아 상견을 대치하고, 고상을 닦아 익혀 낙견을 대치하며, 무아상을 닦아 아견을 대치한다. 넷째는 장애를 제거하는 것에 따라 셋으로 말한다. 무상상을 닦아 애착하는 마음을 끊어 없애고, 고상을 닦아 익혀 교만하게 높이는 마음을 끊어 없애며, 무아상을 닦아 여러 견해를 끊어 없앤다. 다섯째는 본말에 따라 셋으로 나눈다. 논에서 말한다. 오음은 무상이고, 무상은 괴로움이며, 괴로움은 무아이다. 이러한 여러 뜻 때문에 세 가지로 나눈다. 염식상이라고 한 것은, 먹는 음식이 대부분 부정한 인연에서 생긴다고 관하는 것이다. 고기가 정혈에서 생기는 것과 같고, 젖과 낙 등의 종류는 피에서 생기며, 나머지 음식도 대부분 벌레와 쥐, 때에 더럽혀진다. 여러 가지 더러운 것이 입에 이르면 가슴의 침이 흘러내려 타액과 섞이고, 배에 들어가 똥이 된다. 탐하고 즐길 만한 것이 없다. 또 먹는 것은 많은 공력을 들여 얻는 것이라고 관한다. 이 음식을 구하기 위해 여러 가지 괴로움을 받으므로 마땅히 싫어하여 떠나야 한다. 다시 음식에 탐착하는 죄과를 관찰해야 한다. 지옥에 나면 쇠를 삼키고 구리를 마시며, 아귀에 나면 굶주림과 목마름의 괴로움을 받고, 축생에 나면 여러 똥과 더러운 것을 먹는다. 이와 같은 일체의 한량없는 여러 괴로움은 대부분 음식으로 말미암아 생긴다. 그러므로 마땅히 싫어하는 마음을 내야 한다. 일체세간불가락이라고 한 것은, 여러 세간이 모두 무상하고 괴로움을 관하여 탐하고 즐길 만한 것이 없다고 보는 것이다. 이 세간에는 두 가지가 있다. 첫째는 중생세간이고, 둘째는 기세간이다. 중생세간에는 다섯 가지 일이 있어 탐하고 즐길 수 없다. 첫째, 팔고를 갖추고 있기 때문에 즐길 수 없다. 둘째, 한량없는 번뇌와 결사를 갖추고 있기 때문에 즐길 수 없다. 셋째, 여러 악업을 갖추고 있기 때문에 즐길 수 없다. 넷째, 좋은 일을 두루 갖추기 어렵기 때문에 즐길 수 없다. 혹 선을 행하지만 몸은 괴롭고, 혹 몸은 편안하고 즐겁지만 행실은 옳지[2] 않으며, 혹 베풀기를 좋아하지만 가난하고, 혹 부유하지만 인색하며, 혹 부드럽지만 탐욕스럽고, 혹 욕심이 적지만 성냄이 많다. 이와 같은 모든 것을 함께 갖추기 어렵다. 다섯째, 뜻에 맞게 하기 어렵기 때문에 즐길 수 없다. 혹 겸손한 것을 보고 아첨한다고 여기고, 혹 단정하고 곧은 것을 보고 교만하다고 여기며, 혹 가까이 따르는 것을 보고 탐하여 구한다고 여기고, 혹 멀리하는 것을 보고 미워하고 싫어한다고 여긴다. 이와 같이 중생세간에는 이 다섯 가지 일이 있어 탐하고 즐길 수 없다. 기세간에도 또한 여러 가지 탐하고 즐길 수 없는 것이 있다. 혹 덥고 혹 춥고, 혹 물난리이고 혹 가뭄이며, 혹 막히고 혹 험하며, 혹 불선이 늘고 혹 두려움이 많다. 이와 같은 모든 것 때문에 즐길 수 없다. 묻는다. 앞에서 무상·고 등을 말했는데 곧 이것이 즐길 수 없음이다. 어찌 별도로 일체세간불가락을 말할 필요가 있는가? 논에서 말한다. 관행에는 총관과 별관이 있다. 앞의 무상·고는 총관이고, 이것은 별관이다. 또 앞에서 무상·고 등을 말한 것은 법의 허물을 꾸짖은 것이고, 이 불가락은 중생의 허물을 관하는 것이다. 또 앞의 것은[3] 유루이고 이것은[4] 무루이다. 또 앞의 것은 견도이고, 이것은 수도이다. 그러므로 다시 이것을 설한다. 사상이라고 한 것은, 이 몸을 관찰하여 오래지 않아 닳아 없어지고 장차 한량없는 여우·이리·야간에게 먹힐 것이라고 보는 것이다. 부정상이라고 한 것은, 이 몸의 다섯 가지 부정을 관찰하는 것이다. 첫째는 종자부정이다. 이 몸은 과거의 업과 번뇌 등을 종자로 삼고, 현재는 부모의 정혈을 종자로 삼는다. 둘째는 주처부정이다. 어머니 배 속에서 생장 아래, 숙장 위에 자기 몸을 둔다. 셋째는 자체부정이다. 서른여섯 가지 물질이 모여 자기 몸을 이룬다. 넷째는 자상부정이다. 아홉 구멍에서 늘 더러운 것이 흐른다. 다섯째는 종경부정이다. 이 몸이 죽은 뒤 묻히면 흙이 되고, 태우면 재가 되며, 벌레가 먹으면 똥이 된다. 마침내 하나도 깨끗한 것이 없다. 단상·이상·멸상을 풀이하는 데에는 통과 별이 있다. 통으로 말한 것은 『성실론』에서 설한 것과 같다. 일체의 행을 끊는 것을 단이라 하고, 일체의 행을 떠나는 것을 이라 하며, 일체의 행을 멸하는 것을 [5]멸이라 한다. 이들은 체는 같으나 뜻에 따라 셋으로 나눈다. [6]용수도 또한 말하였다. 열반법을 반연하여 여러 결사를 끊는 것을 단이라 하고, 여러 결사를 떠나는 것을 이라 하며, 여러 결사를 멸하는 것을 멸이라 한다. 체는 같고 뜻으로 나누는 것은 고·무상·무아 등의 법이 체는 같으나 뜻으로 나뉘는 것과 같다. 별로 말한 것은 『성실론』 가운데와 같다. 다섯 가지 뜻으로 분별한다. 첫째, 이미 생긴 악과 아직 생기지 않은 악을 힘써 끊는 것을 단이라 한다. 악업을 끊는 것이다. 그 욕망을 다하게 하여 다시 생기지 않게 하는 것을 이라 한다. 번뇌를 떠나는 것이다. 인을 끊었기 때문에 오음이 생기지 않는 것을 멸이라 한다. 둘째, 무명루를 끊는 것을 단이라 하고, 욕루와 유루를 떠나는 것을 이라 하며, 이 둘의 과를 멸하는 것을 멸이라 한다. 셋째, 무명을 끊어 혜해탈을 얻는 것을 단이라 하고, 탐애를 제거하고 떠나 심해탈을 얻는 것을 이라 하며, [7]탐애를 끊어 제거하고 떠나 심해탈을 얻는 것을 이라 한다. 구해탈을 얻어 치와 애를 모두 멸진하는 것을 멸이라 한다. 넷째, 성도로 여러 번뇌를 끊는 것을 단이라 하고, 유여열반을 얻는 것을 이라 하며, 무여열반을 얻는 것을 멸이라 한다. 다섯째, 진지를 얻는 것을 단이라 하고, 무생지를 얻는 것을 이라 하며, 몸과 지혜가 함께 없어지는 것을 멸이라 한다. [8]『대지도론』에 의하면 세 가지 뜻으로 차이를 분별한다. 첫째, 삼독을 끊는 것을 단이라 한다. 삼도의 인을 끊는 것이다. 애를 떠나는 것을 이라 한다. 인간과 천상의 인을 떠나는 것이다. 괴로움이 다한 것을 멸이라 한다. 오취의 과를 멸하는 것이다. 둘째, 사현인을 닦아 번뇌를 멀리 떠나는 것을 이라 한다. 무루도를 닦아 여러 번뇌를 끊는 것을 단이라 하며, 열반에 들어갈 때 여러 괴로움을 멸진하는 것을 멸이라 한다. 셋째, 유여열반을 얻어 여러 번뇌를 끊는 것을 단이라 하고, 무여열반을 얻어 여러 괴로움을 멸진하는 것을 멸이라 하며, 이 두 가지의 방편을 이라 한다(이 한 문을 마친다).</w:t>
      </w:r>
    </w:p>
    <w:p>
      <w:pPr>
        <w:pStyle w:val="EditorialNote"/>
      </w:pPr>
      <w:r>
        <w:t>교감·번역 메모 | 원문 「有餘身死名在」는 구두가 압축되어 있다. ‘유여에서는 몸은 죽지만 이름은 남는다’는 뜻으로 옮기되 원문과 [11]은 그대로 보존했다. / 원문 「[7]斷除離貪愛得心解脫」은 바로 앞 문장과 거의 중복되며 교감상 문제가 있을 가능성이 있다. 원문과 [7]을 수정하지 않고 그대로 직역했다.</w:t>
      </w:r>
    </w:p>
    <w:p>
      <w:pPr>
        <w:pStyle w:val="Heading2"/>
        <w:keepNext/>
      </w:pPr>
      <w:r>
        <w:t>[0739c19]</w:t>
      </w:r>
    </w:p>
    <w:p>
      <w:pPr>
        <w:pStyle w:val="Heading3"/>
        <w:keepNext/>
      </w:pPr>
      <w:r>
        <w:t>원문</w:t>
      </w:r>
    </w:p>
    <w:p>
      <w:pPr>
        <w:pStyle w:val="SourceText"/>
      </w:pPr>
      <w:r>
        <w:t>[0739c19] 次辨體性。於中有二。一就心法分別。如論中說。此十是其智慧自性。問曰。若此是智慧性何故名想。釋有三義。一心心法更相受名。如四念處。體實是慧而名為念。此亦如是。體實是慧而名為想。二從伴為名。慧與想俱故名為想。故[9]論釋言。與觀無常慧相應之想名無常想。餘亦如是。第三義者隨時受名。行有三時。初習善法受法不失。名之為念。修行之次轉相轉心。說之為想。言轉相者轉昔凡時所取定相。言轉心者轉先凡時定計之心。行修終成。於諸法中決定無疑。名為智慧。二就有漏無漏分別。論自釋言。初三後三通漏無漏。初學有漏終成無漏。中間四種一向有漏(此二門竟)。</w:t>
      </w:r>
    </w:p>
    <w:p>
      <w:pPr>
        <w:pStyle w:val="Heading3"/>
        <w:keepNext/>
      </w:pPr>
      <w:r>
        <w:t>한국어 번역</w:t>
      </w:r>
    </w:p>
    <w:p>
      <w:pPr>
        <w:pStyle w:val="TranslationText"/>
      </w:pPr>
      <w:r>
        <w:t>다음으로 체성을 분별한다. 그 가운데 둘이 있다. 첫째는 심법에 나아가 분별한다. 논에서 설한 것과 같다. 이 열 가지는 지혜를 자성으로 한다. 묻는다. 만일 이것이 지혜의 성품이라면 어찌하여 상이라고 이름하는가? 풀이하면 세 가지 뜻이 있다. 첫째, 심과 심법이 서로 이름을 취하는 것이다. 사념처와 같다. 체는 실제로 지혜이지만 념이라고 이름한다. 이것도 또한 이와 같다. 체는 실제로 지혜이지만 상이라고 이름한다. 둘째는 반려를 따라 이름한 것이다. 지혜가 상과 함께하기 때문에 상이라고 한다. 그러므로[9] 논에서 풀이하여 말한다. 무상을 관하는 지혜와 상응하는 상을 무상상이라 한다. 나머지도 또한 이와 같다. 셋째 뜻은 때에 따라 이름을 받는 것이다. 행에는 세 때가 있다. 처음 선법을 익혀 법을 받아 잃지 않는 것을 념이라 한다. 수행이 차츰 깊어지면 상을 바꾸고 마음을 바꾸므로 이를 상이라 한다. 상을 바꾼다고 한 것은 과거 범부 때 취했던 결정된 상을 바꾸는 것이고, 마음을 바꾼다고 한 것은 앞서 범부 때 결정적으로 집착하던 마음을 바꾸는 것이다. 행을 닦아 마침내 성취하면 여러 법에 대해 결정하여 의심이 없으므로 지혜라고 한다. 둘째는 유루와 무루에 나아가 분별한다. 논에서 스스로 풀이하여 말한다. 처음 세 가지와 뒤의 세 가지는 유루와 무루에 통한다. 처음 배울 때에는 유루이고 마침내 성취하면 무루이다. 가운데 네 가지는 한결같이 유루이다(이 둘째 문을 마친다).</w:t>
      </w:r>
    </w:p>
    <w:p>
      <w:pPr>
        <w:pStyle w:val="Heading2"/>
        <w:keepNext/>
      </w:pPr>
      <w:r>
        <w:t>[0740a03]</w:t>
      </w:r>
    </w:p>
    <w:p>
      <w:pPr>
        <w:pStyle w:val="Heading3"/>
        <w:keepNext/>
      </w:pPr>
      <w:r>
        <w:t>원문</w:t>
      </w:r>
    </w:p>
    <w:p>
      <w:pPr>
        <w:pStyle w:val="SourceText"/>
      </w:pPr>
      <w:r>
        <w:t>[0740a03] 次就處論。處別有二。一禪地處。初三後三。若有漏者在十一地。謂欲界地八禪未來中間。若無漏者諸宗不同。毘曇法中唯在九地。根本四禪未來中間及三無色。成實法中在七依處及欲界電光。[1]大乘法中在十一地。與有漏同。大乘欲界及非想地有無漏故。中間四種是有漏故。在十一地。二境界處。厭食不淨唯緣欲界。餘通三界。三道位處。如龍樹說。初三見道。次四修道。後三無學。處別如是(此三門竟)。</w:t>
      </w:r>
    </w:p>
    <w:p>
      <w:pPr>
        <w:pStyle w:val="Heading3"/>
        <w:keepNext/>
      </w:pPr>
      <w:r>
        <w:t>한국어 번역</w:t>
      </w:r>
    </w:p>
    <w:p>
      <w:pPr>
        <w:pStyle w:val="TranslationText"/>
      </w:pPr>
      <w:r>
        <w:t>다음으로 처소에 나아가 논한다. 처소의 차별에는 둘이 있다. 첫째는 선지의 처소이다. 처음 세 가지와 뒤의 세 가지는, 만일 유루라면 열한 지에 있다. 곧 욕계지·팔선·미래선·중간선이다. 만일 무루라면 여러 종파의 설이 같지 않다. 비담법에서는 오직 아홉 지에 있다. 근본 사선·미래선·중간선 및 세 무색정이다. 『성실론』에서는 칠의처와 욕계의 전광정에 있다. [1]대승법에서는 열한 지에 있다. 유루와 같다. 대승에서는 욕계와 비상비비상처에도 무루가 있기 때문이다. 가운데 네 가지는 유루이므로 열한 지에 있다. 둘째는 경계의 처소이다. 염식상과 부정상은 오직 욕계만 반연한다. 나머지는 삼계에 통한다. 셋째는 삼도의 지위와 처소이다. 용수가 설한 것과 같다. 처음 세 가지는 견도이고, 다음 네 가지는 수도이며, 뒤의 세 가지는 무학도이다. 처소의 차별은 이와 같다(이 셋째 문을 마친다).</w:t>
      </w:r>
    </w:p>
    <w:p>
      <w:pPr>
        <w:pStyle w:val="Heading2"/>
        <w:keepNext/>
      </w:pPr>
      <w:r>
        <w:t>[0740a12]</w:t>
      </w:r>
    </w:p>
    <w:p>
      <w:pPr>
        <w:pStyle w:val="Heading3"/>
        <w:keepNext/>
      </w:pPr>
      <w:r>
        <w:t>원문</w:t>
      </w:r>
    </w:p>
    <w:p>
      <w:pPr>
        <w:pStyle w:val="SourceText"/>
      </w:pPr>
      <w:r>
        <w:t>[0740a12] 次就人論。如龍樹說。凡聖通起(此四門竟)。</w:t>
      </w:r>
    </w:p>
    <w:p>
      <w:pPr>
        <w:pStyle w:val="Heading3"/>
        <w:keepNext/>
      </w:pPr>
      <w:r>
        <w:t>한국어 번역</w:t>
      </w:r>
    </w:p>
    <w:p>
      <w:pPr>
        <w:pStyle w:val="TranslationText"/>
      </w:pPr>
      <w:r>
        <w:t>다음으로 사람에 나아가 논한다. 용수가 설한 것과 같다. 범부와 성인이 모두 일으킬 수 있다(이 넷째 문을 마친다).</w:t>
      </w:r>
    </w:p>
    <w:p>
      <w:pPr>
        <w:pStyle w:val="Heading2"/>
        <w:keepNext/>
      </w:pPr>
      <w:r>
        <w:t>[0740a13]</w:t>
      </w:r>
    </w:p>
    <w:p>
      <w:pPr>
        <w:pStyle w:val="Heading3"/>
        <w:keepNext/>
      </w:pPr>
      <w:r>
        <w:t>원문</w:t>
      </w:r>
    </w:p>
    <w:p>
      <w:pPr>
        <w:pStyle w:val="SourceText"/>
      </w:pPr>
      <w:r>
        <w:t>[0740a13] 次約五受分別十想。如龍樹說。初三後三若無漏者喜樂及捨三根相應。在初二禪喜根相應。在第三禪樂根相應。在餘禪中捨根相應。自餘一切四根相應。除一[2]切苦根。十想如是。</w:t>
      </w:r>
    </w:p>
    <w:p>
      <w:pPr>
        <w:pStyle w:val="Heading3"/>
        <w:keepNext/>
      </w:pPr>
      <w:r>
        <w:t>한국어 번역</w:t>
      </w:r>
    </w:p>
    <w:p>
      <w:pPr>
        <w:pStyle w:val="TranslationText"/>
      </w:pPr>
      <w:r>
        <w:t>다음으로 오수에 의거하여 십상을 분별한다. 용수가 설한 것과 같다. 처음 세 가지와 뒤의 세 가지가 무루인 경우에는 희·락·사의 세 근과 상응한다. 초선과 이선에 있을 때에는 희근과 상응하고, 제삼선에 있을 때에는 낙근과 상응하며, 나머지 선정 가운데에서는 사근과 상응한다. 그 밖의 일체는 네 근과 상응한다. 오직[2] 고근을 제외한다. 십상은 이와 같다.</w:t>
      </w:r>
    </w:p>
    <w:p>
      <w:pPr>
        <w:pStyle w:val="Heading2"/>
        <w:keepNext/>
      </w:pPr>
      <w:r>
        <w:t>十一切入義四門分別(一釋名辨相　二體性　三就處分別　四約對餘門辨定優劣)</w:t>
      </w:r>
    </w:p>
    <w:p>
      <w:pPr>
        <w:pStyle w:val="SmallMeta"/>
        <w:keepNext/>
      </w:pPr>
      <w:r>
        <w:t>십일체입의(十一切入義)를 네 문으로 분별한다(첫째 이름을 해석하고 모습을 분별함, 둘째 체성, 셋째 처소에 나아가 분별함, 넷째 나머지 문과 대조하여 정의 우열을 분별함).</w:t>
      </w:r>
    </w:p>
    <w:p>
      <w:pPr>
        <w:pStyle w:val="Heading2"/>
        <w:keepNext/>
      </w:pPr>
      <w:r>
        <w:t>[0740a20]</w:t>
      </w:r>
    </w:p>
    <w:p>
      <w:pPr>
        <w:pStyle w:val="Heading3"/>
        <w:keepNext/>
      </w:pPr>
      <w:r>
        <w:t>원문</w:t>
      </w:r>
    </w:p>
    <w:p>
      <w:pPr>
        <w:pStyle w:val="SourceText"/>
      </w:pPr>
      <w:r>
        <w:t>[0740a20] 初釋名辨相。一切入者。[3]經中亦名一切處也。入者猶是處之別稱。定心自在。能令所緣相無不在。名一切處。處別不同一門說十。十名是何。一青二黃三赤四白五地六水七火八風九空十識。若依[4]涅槃去火一切。加無所有[5]令以為十。行者初先繫意。安靜於己身分取少青相。極令明了如明鏡中見諸色像。以漸廣之。周滿世界。同為一青。名青一切處。黃赤白等類亦同然。此青黃等。由四大造故次觀之。始於自身觀少地相。極令明了。以漸廣之。周滿世界。悉為一地。名[6]一切處。水火風等類亦同然。患色多過。次捨色相緣無邊虛空。先緣咽喉鼻口等空。極令明了。以漸廣之。見一切界。同為一空。名空一切處。患彼空觀外緣之惱。次捨空相緣無邊識。始觀一識。極令明了。所謂觀於緣一空識。以漸廣之。緣無邊識。皆令明了。名識一切處。問曰。心識云何無邊。論言。以其空無邊故。緣空之識亦復無邊。問曰。何故不觀受等。成實釋言。取於地等其唯心識。故偏觀識。又識是主。故偏觀識。問曰。何故偏說空識。為一切處。不說非想及無所有。為一切處。[7]雜心釋言。行者先入前三解脫。不能勝進。次入八勝。雖入勝處不能無邊。故入青等四一切處。此青黃等何所依止。依四大造。故觀地等四一切處。云何於此而得勝進。所謂覺知知無邊空。此知依何。謂。依心識。識復何依。便無所依。故上不立。[8]龍樹釋言。虛空廣多。佛說虛空無量無邊。故說虛空。為一切處。向前九種一切觀中。皆有心識。心識能緣一切諸法。一切法中皆見有識。故說心識。為一切處。無所有中。略去多識。唯緣一識。一識不廣。是故不說為一切處。非想地中。心志微細。而復精純。難得取相。難可令廣。故亦不說為一切處。又復空處方便道中。能緣下地無邊之色。就之觀空。識處方便能緣下地無邊色空。就之觀識。故此二地名一切處。上不如是。為是不立。[9]涅槃何故除火一切。立無所有。為一切處。如增集論釋。彼為事火婆羅門。故作如是說。若當宣說火一切處。增彼耶見。是以去之。無所有處。雖無多識非無少識。為成十數。故通說之。為一切處(此一門竟)。</w:t>
      </w:r>
    </w:p>
    <w:p>
      <w:pPr>
        <w:pStyle w:val="Heading3"/>
        <w:keepNext/>
      </w:pPr>
      <w:r>
        <w:t>한국어 번역</w:t>
      </w:r>
    </w:p>
    <w:p>
      <w:pPr>
        <w:pStyle w:val="TranslationText"/>
      </w:pPr>
      <w:r>
        <w:t>처음으로 이름을 해석하고 모습을 분별한다. 일체입이란, [3]경에서는 또한 일체처라고 이름한다. ‘입’은 곧 ‘처’의 다른 명칭이다. 정심이 자재하여 능히 소연의 상으로 하여금 있지 않은 곳이 없게 하므로, 일체처라고 이름한다. 처소의 차별이 같지 않으므로 한 문에서 열 가지를 설한다. 열 가지의 이름은 무엇인가. 첫째 청색, 둘째 황색, 셋째 적색, 넷째 백색, 다섯째 지, 여섯째 수, 일곱째 화, 여덟째 풍, 아홉째 공, 열째 식이다. 만일 [4]『열반경』에 의하면 화일체를 제거하고, 무소유를 더하여 [5]열 가지로 삼는다. 행자는 처음에 먼저 뜻을 매어 자기 몸의 일부에서 작은 청색의 상을 취하여 고요히 안정시킨다. 극히 명료하게 하여 마치 밝은 거울 속에서 여러 색의 형상을 보는 것과 같이 한다. 차츰 그것을 넓혀 세계에 두루 가득하게 하여 모두 하나의 청색이 되게 한다. 이를 청일체처라고 한다. 황색·적색·백색 등도 또한 이와 같다. 이 청색·황색 등은 사대로 말미암아 조성되므로 다음으로 그것을 관한다. 처음 자기 몸에서 작은 지의 상을 관하여 극히 명료하게 하고, 차츰 그것을 넓혀 세계에 두루 가득하게 하여 모두 하나의 지가 되게 한다. 이를 지[6]일체처라고 한다. 수·화·풍 등도 또한 이와 같다. 색에 허물이 많음을 근심하여 다음으로 색의 상을 버리고 무변한 허공을 반연한다. 먼저 목구멍·코·입 등의 빈 곳을 반연하여 극히 명료하게 하고, 차츰 그것을 넓혀 일체 세계를 보되, 모두 하나의 허공이 되게 한다. 이를 공일체처라고 한다. 저 공관이 밖을 반연하는 번거로움을 근심하여 다음으로 공의 상을 버리고 무변한 식을 반연한다. 처음 하나의 식을 관하여 극히 명료하게 하니, 이른바 하나의 허공을 반연하는 식을 관하는 것이다. 차츰 그것을 넓혀 무변한 식을 반연하고, 모두 명료하게 한다. 이를 식일체처라고 한다. 묻는다. 심식이 어찌하여 무변한가. 논에서 말한다. 허공이 무변하기 때문에 허공을 반연하는 식도 또한 무변하다. 묻는다. 어찌하여 수(受) 등은 관하지 않는가. 『성실론』에서는 해석하여 말한다. 지 등을 취하는 것은 오직 심식이기 때문이다. 그러므로 식만을 치우쳐 관한다. 또 식은 주체이기 때문에 식만을 치우쳐 관한다. 묻는다. 어찌하여 공과 식만을 치우쳐 설하여 일체처로 삼고, 비상과 무소유는 일체처로 삼지 않는가. [7]『잡심론』에서는 해석하여 말한다. 행자가 먼저 앞의 세 해탈에 들어가지만 능히 더욱 나아가지 못하므로 다음으로 팔승처에 들어간다. 비록 승처에 들어가더라도 능히 무변하게 하지 못하므로 청색 등 네 일체처에 들어간다. 이 청색·황색 등은 무엇에 의지하는가. 사대로 조성된 것에 의지한다. 그러므로 지 등 네 일체처를 관한다. 어찌하여 여기에서 더욱 나아갈 수 있는가. 이른바 무변한 허공을 깨달아 아는 것이다. 이 앎은 무엇에 의지하는가. 이른바 심식에 의지한다. 식은 다시 무엇에 의지하는가. 곧 의지할 바가 없다. 그러므로 위에서는 세우지 않는다. [8]용수는 해석하여 말한다. 허공은 넓고 많다. 부처께서 허공은 무량무변하다고 설하셨다. 그러므로 허공을 설하여 일체처로 삼는다. 앞의 아홉 가지 일체관 가운데에는 모두 심식이 있다. 심식은 능히 일체의 모든 법을 반연한다. 일체법 가운데 모두 식이 있음을 본다. 그러므로 심식을 설하여 일체처로 삼는다. 무소유처 가운데에서는 많은 식을 대략 제거하고 오직 하나의 식을 반연한다. 하나의 식은 넓지 않으므로 일체처라고 설하지 않는다. 비상지 가운데에서는 마음의 작용이 미세하고 또한 정순하여 상을 취하기 어렵고 넓히기도 어렵다. 그러므로 또한 일체처라고 설하지 않는다. 또 공처의 방편도 가운데에서는 능히 하지를 반연하여 무변한 색을 보고 그에 나아가 공을 관한다. 식처의 방편에서는 능히 하지를 반연하여 무변한 색과 공을 보고 그에 나아가 식을 관한다. 그러므로 이 두 지를 일체처라고 이름한다. 위의 두 지는 이와 같지 않으므로 이 때문에 세우지 않는다. [9]『열반경』에서는 어찌하여 화일체를 제거하고 무소유를 세워 일체처로 삼는가. 『증집론』의 해석과 같다. 그 경은 불을 섬기는 바라문을 위하여 이와 같이 설한 것이다. 만일 마땅히 화일체처를 설한다면 그들의 삿된 견해를 증장시키므로, 이 때문에 그것을 제거한다. 무소유처에는 비록 많은 식은 없지만 적은 식마저 없는 것은 아니다. 열이라는 수를 이루기 위하여 그러므로 통틀어 그것을 설하여 일체처로 삼는다(이 한 문을 마친다).</w:t>
      </w:r>
    </w:p>
    <w:p>
      <w:pPr>
        <w:pStyle w:val="EditorialNote"/>
      </w:pPr>
      <w:r>
        <w:t>교감·번역 메모 | 원문 「加無所有[5]令以為十」의 「令」은 구문상 다소 불안정하다. 무소유처를 더하여 열 가지로 삼는다는 문맥으로 옮기되 원문과 [5]는 그대로 보존했다.</w:t>
      </w:r>
    </w:p>
    <w:p>
      <w:pPr>
        <w:pStyle w:val="Heading2"/>
        <w:keepNext/>
      </w:pPr>
      <w:r>
        <w:t>[0740c03]</w:t>
      </w:r>
    </w:p>
    <w:p>
      <w:pPr>
        <w:pStyle w:val="Heading3"/>
        <w:keepNext/>
      </w:pPr>
      <w:r>
        <w:t>원문</w:t>
      </w:r>
    </w:p>
    <w:p>
      <w:pPr>
        <w:pStyle w:val="SourceText"/>
      </w:pPr>
      <w:r>
        <w:t>[0740c03] 次辨體性。於中有二。一心法分別。隨相別分。前之八種是無貪性。貪欲治故。後二想性。通則十種皆想自性。假想觀故。成實亦云。十皆慧性。以觀法故。二就有漏無漏分別。此十有漏。意解觀故(此二門竟)。</w:t>
      </w:r>
    </w:p>
    <w:p>
      <w:pPr>
        <w:pStyle w:val="Heading3"/>
        <w:keepNext/>
      </w:pPr>
      <w:r>
        <w:t>한국어 번역</w:t>
      </w:r>
    </w:p>
    <w:p>
      <w:pPr>
        <w:pStyle w:val="TranslationText"/>
      </w:pPr>
      <w:r>
        <w:t>다음으로 체성을 분별한다. 그 가운데 둘이 있다. 첫째는 심법으로 분별하는 것이다. 상을 따라 따로 나누면, 앞의 여덟 가지는 무탐의 성질이다. 탐욕을 다스리기 때문이다. 뒤의 두 가지는 상의 성질이다. 통틀어 말하면 열 가지가 모두 상을 자성으로 한다. 가상관이기 때문이다. 『성실론』에서도 또한 말한다. 열 가지가 모두 혜의 성질이다. 법을 관하기 때문이다. 둘째는 유루와 무루에 나아가 분별하는 것이다. 이 열 가지는 유루이다. 뜻으로 이해하여 관하기 때문이다(이 둘째 문을 마친다).</w:t>
      </w:r>
    </w:p>
    <w:p>
      <w:pPr>
        <w:pStyle w:val="Heading2"/>
        <w:keepNext/>
      </w:pPr>
      <w:r>
        <w:t>[0740c07]</w:t>
      </w:r>
    </w:p>
    <w:p>
      <w:pPr>
        <w:pStyle w:val="Heading3"/>
        <w:keepNext/>
      </w:pPr>
      <w:r>
        <w:t>원문</w:t>
      </w:r>
    </w:p>
    <w:p>
      <w:pPr>
        <w:pStyle w:val="SourceText"/>
      </w:pPr>
      <w:r>
        <w:t>[0740c07] 次就處論。處中有三。一禪地處。十中前八依第四禪。空處識處皆當地說。彼前八種依第四禪解脫道起。為防過故。後二是其空處識處方便道攝。方便道中能廣緣故。二境界處。依阿毘曇及大智論。前八欲界淨色為境。為防欲界貪欲過故。成實前八欲色界中色法為境。故彼成實一切入品云。若緣欲界色界之色復有何咎。後二皆緣當地之法。問曰。所緣為虛為實。論言。初實後則虛假。意解見故。問曰。所見與彼神通所作何別。釋言。神通所作色像能令他見。此但自見。又通所作得實受用。此但意解不得實用。有斯異耳。三人位處。凡夫聖人皆得修起(此二門竟)。</w:t>
      </w:r>
    </w:p>
    <w:p>
      <w:pPr>
        <w:pStyle w:val="Heading3"/>
        <w:keepNext/>
      </w:pPr>
      <w:r>
        <w:t>한국어 번역</w:t>
      </w:r>
    </w:p>
    <w:p>
      <w:pPr>
        <w:pStyle w:val="TranslationText"/>
      </w:pPr>
      <w:r>
        <w:t>다음으로 처소에 나아가 논한다. 처소 가운데 셋이 있다. 첫째는 선지의 처소이다. 열 가운데 앞의 여덟은 제4선에 의지한다. 공처와 식처는 각각 자기 지위에서 설한다. 앞의 여덟 가지는 제4선의 해탈도에서 일어난다. 허물을 막기 때문이다. 뒤의 두 가지는 공처와 식처의 방편도에 속한다. 방편도 가운데서는 능히 널리 반연하기 때문이다. 둘째는 경계의 처소이다. 『아비담』과 『대지도론』에 의하면, 앞의 여덟은 욕계의 청정한 색을 경계로 삼는다. 욕계의 탐욕이라는 허물을 막기 때문이다. 『성실론』에서는 앞의 여덟이 욕계와 색계의 색법을 경계로 삼는다. 그러므로 저 『성실론』 「일체입품」에서 말한다. 만일 욕계와 색계의 색을 반연한다면 다시 무슨 허물이 있겠는가. 뒤의 두 가지는 모두 각각 자기 지위의 법을 반연한다. 묻는다. 반연하는 바는 허망한 것인가, 실제인가. 논에서 말한다. 처음은 실제이고 뒤에는 곧 허가이다. 뜻으로 이해하여 보기 때문이다. 묻는다. 보이는 것과 저 신통으로 만든 것은 무엇이 다른가. 풀이하여 말한다. 신통으로 만든 색상은 능히 다른 사람도 보게 한다. 이것은 다만 자신만 본다. 또 신통으로 만든 것은 실제로 수용할 수 있다. 이것은 다만 뜻으로 이해할 뿐 실제로 쓸 수 없다. 이러한 차이가 있을 뿐이다. 셋째는 사람의 지위에 따른 처소이다. 범부와 성인이 모두 닦아 일으킬 수 있다(이 둘째 문을 마친다).</w:t>
      </w:r>
    </w:p>
    <w:p>
      <w:pPr>
        <w:pStyle w:val="Heading2"/>
        <w:keepNext/>
      </w:pPr>
      <w:r>
        <w:t>[0740c20]</w:t>
      </w:r>
    </w:p>
    <w:p>
      <w:pPr>
        <w:pStyle w:val="Heading3"/>
        <w:keepNext/>
      </w:pPr>
      <w:r>
        <w:t>원문</w:t>
      </w:r>
    </w:p>
    <w:p>
      <w:pPr>
        <w:pStyle w:val="SourceText"/>
      </w:pPr>
      <w:r>
        <w:t>[0740c20] 次對餘門辨定優劣。於中以初八一切處對八勝處及八解中初三解脫辨定優劣。依如成實一切處下。一向有漏。起在外凡。八勝為中。初學有漏。終成無漏。起在內凡。解脫最上。一向無漏。起在修道。若依毘曇前三解脫總相觀。故說為最下。八勝次廣。說以為中。一切[10]八入者最為廣觀。說為上。[11]大智論中亦同此說。故彼文言。下品之行名為背捨。中[12]品行名為勝處。上品之行名一切處。是義云何。始修背捨。五欲事中不[1]須喜樂。未盡漏故。中間生結。愛著淨色。復懃精進斷此著心。知此淨色從心想生。譬如幻師見於幻事不生著心。是時背捨轉名勝處。然此雖勝未能寬廣。是時行者。還取淨相。以漸廣之。周遍虛空。悉見青黃赤白等相。及見地水火風等相。是時勝處。轉名一切處。十一切處。辨之略爾。</w:t>
      </w:r>
    </w:p>
    <w:p>
      <w:pPr>
        <w:pStyle w:val="Heading3"/>
        <w:keepNext/>
      </w:pPr>
      <w:r>
        <w:t>한국어 번역</w:t>
      </w:r>
    </w:p>
    <w:p>
      <w:pPr>
        <w:pStyle w:val="TranslationText"/>
      </w:pPr>
      <w:r>
        <w:t>다음으로 나머지 문과 대조하여 정의 우열을 분별한다. 그 가운데 처음 여덟 일체처를 팔승처와 팔해탈 가운데 처음 세 해탈에 대조하여 정의 우열을 분별한다. 『성실론』에 의하면 일체처는 하품이다. 한결같이 유루이고, 외범에서 일어난다. 팔승처는 중품이고, 처음 배울 때는 유루이나 마침내 무루를 이룬다. 내범에서 일어난다. 해탈은 가장 윗자리이다. 한결같이 무루이고, 수도에서 일어난다. 만일 『비담』에 의하면 처음 세 해탈은 총상으로 관하므로 가장 아래라고 설한다. 팔승처는 그보다 다음으로 넓으므로 중간이라고 설한다. 일체[10]팔입은 가장 널리 관하므로 위라고 설한다. [11]『대지도론』에서도 또한 이 설과 같다. 그러므로 그 문장에서 말한다. 하품의 행을 배사라고 하고, 중[12]품의 행을 승처라고 하며, 상품의 행을 일체처라고 한다. 이 뜻은 어떠한가. 처음 배사를 닦을 때에는 오욕의 일 가운데서 기뻐하고 즐거워하기를 [1]바라지 않는다. 아직 번뇌를 다하지 못했기 때문에 중간에 결박이 생겨 청정한 색에 애착한다. 다시 부지런히 정진하여 이 집착하는 마음을 끊고, 이 청정한 색이 마음의 생각에서 생긴 것임을 안다. 비유하면 요술사가 요술로 만든 일을 보고 집착하는 마음을 내지 않는 것과 같다. 이때 배사가 바뀌어 승처라고 이름한다. 그러나 이것은 비록 뛰어나더라도 아직 능히 넓고 광대하지는 못하다. 이때 행자는 다시 청정한 상을 취하여 차츰 그것을 넓혀 허공에 두루하게 한다. 모두 청색·황색·적색·백색 등의 상을 보고, 또 지·수·화·풍 등의 상을 본다. 이때 승처가 바뀌어 일체처라고 이름한다. 십일체처는 대략 이와 같이 분별하였다.</w:t>
      </w:r>
    </w:p>
    <w:p>
      <w:pPr>
        <w:pStyle w:val="EditorialNote"/>
      </w:pPr>
      <w:r>
        <w:t>교감·번역 메모 | 원문 「一切[10]八入者」는 명칭 배열이 다소 불안정하다. 앞뒤의 ‘일체처’와 ‘팔승처·팔해탈’ 비교 문맥에 따라 옮기되 원문과 [10]은 수정하지 않았다.</w:t>
      </w:r>
    </w:p>
    <w:p>
      <w:pPr>
        <w:pStyle w:val="Heading2"/>
        <w:keepNext/>
      </w:pPr>
      <w:r>
        <w:t>十聖處義</w:t>
      </w:r>
    </w:p>
    <w:p>
      <w:pPr>
        <w:pStyle w:val="SmallMeta"/>
        <w:keepNext/>
      </w:pPr>
      <w:r>
        <w:t>십성처의(十聖處義)</w:t>
      </w:r>
    </w:p>
    <w:p>
      <w:pPr>
        <w:pStyle w:val="Heading2"/>
        <w:keepNext/>
      </w:pPr>
      <w:r>
        <w:t>[0741a09]</w:t>
      </w:r>
    </w:p>
    <w:p>
      <w:pPr>
        <w:pStyle w:val="Heading3"/>
        <w:keepNext/>
      </w:pPr>
      <w:r>
        <w:t>원문</w:t>
      </w:r>
    </w:p>
    <w:p>
      <w:pPr>
        <w:pStyle w:val="SourceText"/>
      </w:pPr>
      <w:r>
        <w:t>[0741a09] 十聖處義如成實說。生聖之處名為聖處。又聖依處亦名聖處。聖處不同一門說十。十名是何。一斷五法。二成六法。三守一法。四依四法。五捨偽諦。六捨諸求。七不濁思惟。八離身行。九善得心解脫。十善得慧解脫。斷五法者。斷五上分結。得阿羅漢。五上結義如前廣釋。成六法者。成六妙行。廣如前解。守一法者。繫念觀身無常苦等。依四法者。依四聖種。盡形乞食。乃至有病服陳棄藥。捨偽諦者。能達實相。斷一切見。證得初果。捨諸求者。如彼論說。求有三種。一者欲求。求欲界法。二者有求。求上二界。三梵行求。求於學道。捨此三求。得無學果。名捨諸求。不濁思惟者。滅欲界中修道煩惱。得前三果。離身行者。除欲界結。獲得四禪。心解脫者。謂得盡智。慧解脫者。得無生智。十中前二從阿那含。得阿羅漢。次四聖處。從外凡夫次第增進得阿羅漢。後四聖處。從須陀果終得羅漢。十聖處義略之云爾。</w:t>
      </w:r>
    </w:p>
    <w:p>
      <w:pPr>
        <w:pStyle w:val="Heading3"/>
        <w:keepNext/>
      </w:pPr>
      <w:r>
        <w:t>한국어 번역</w:t>
      </w:r>
    </w:p>
    <w:p>
      <w:pPr>
        <w:pStyle w:val="TranslationText"/>
      </w:pPr>
      <w:r>
        <w:t>십성처의 뜻은 『성실론』에서 설한 것과 같다. 성인을 낳는 처소를 성처라고 한다. 또 성인이 의지하는 처소도 또한 성처라고 한다. 성처는 같지 않으므로 한 문에서 열 가지를 설한다. 열 가지의 이름은 무엇인가. 첫째는 오법을 끊는 것이고, 둘째는 육법을 이루는 것이며, 셋째는 일법을 지키는 것이고, 넷째는 사법에 의지하는 것이며, 다섯째는 거짓된 진리를 버리는 것이고, 여섯째는 모든 구함을 버리는 것이며, 일곱째는 흐리지 않게 사유하는 것이고, 여덟째는 신행을 떠나는 것이며, 아홉째는 마음의 해탈을 잘 얻는 것이고, 열째는 지혜의 해탈을 잘 얻는 것이다. 오법을 끊는다는 것은 오상분결을 끊고 아라한을 얻는 것이다. 오상결의 뜻은 앞에서 널리 해석한 것과 같다. 육법을 이룬다는 것은 육묘행을 이루는 것이다. 널리 앞의 해석과 같다. 일법을 지킨다는 것은 생각을 매어 몸의 무상·고 등을 관하는 것이다. 사법에 의지한다는 것은 사성종에 의지하는 것이다. 목숨이 다할 때까지 걸식하고, 나아가 병이 있으면 버려진 약을 복용한다. 거짓된 진리를 버린다는 것은 능히 실상을 통달하고 일체의 견해를 끊어 초과를 증득하는 것이다. 모든 구함을 버린다는 것은 저 논에서 설한 것과 같다. 구함에는 세 가지가 있다. 첫째는 욕구이다. 욕계의 법을 구한다. 둘째는 유구이다. 위의 두 계를 구한다. 셋째는 범행구이다. 학도를 구한다. 이 세 가지 구함을 버리고 무학의 과를 얻는 것을 모든 구함을 버린다고 이름한다. 흐리지 않게 사유한다는 것은 욕계 가운데 수도의 번뇌를 멸하여 앞의 세 과를 얻는 것이다. 신행을 떠난다는 것은 욕계의 결박을 제거하고 사선을 얻는 것이다. 마음의 해탈이란 이른바 진지를 얻는 것이다. 지혜의 해탈이란 무생지를 얻는 것이다. 열 가지 가운데 앞의 둘은 아나함으로부터 아라한을 얻는 것이다. 다음 네 성처는 외범부로부터 차례로 증진하여 아라한을 얻는 것이다. 뒤의 네 성처는 수다원과로부터 마침내 아라한을 얻는 것이다. 십성처의 뜻은 대략 이와 같다.</w:t>
      </w:r>
    </w:p>
    <w:p>
      <w:pPr>
        <w:pStyle w:val="Heading2"/>
        <w:keepNext/>
      </w:pPr>
      <w:r>
        <w:t>十種慰喻義</w:t>
      </w:r>
    </w:p>
    <w:p>
      <w:pPr>
        <w:pStyle w:val="SmallMeta"/>
        <w:keepNext/>
      </w:pPr>
      <w:r>
        <w:t>십종위유의(十種慰喻義)</w:t>
      </w:r>
    </w:p>
    <w:p>
      <w:pPr>
        <w:pStyle w:val="Heading2"/>
        <w:keepNext/>
      </w:pPr>
      <w:r>
        <w:t>[0741a29]</w:t>
      </w:r>
    </w:p>
    <w:p>
      <w:pPr>
        <w:pStyle w:val="Heading3"/>
        <w:keepNext/>
      </w:pPr>
      <w:r>
        <w:t>원문</w:t>
      </w:r>
    </w:p>
    <w:p>
      <w:pPr>
        <w:pStyle w:val="SourceText"/>
      </w:pPr>
      <w:r>
        <w:t>[0741a29] 十種慰喻出中阿含舍利弗教化病經。彼有長者。名須達多。身遇重病。遂便遣使問訊世尊。并請舍利弗。願垂一顧。舍利遂往。須達遙見。即欲下床。舍利止之。別坐一床。慰喻之曰。長者莫怖莫怖。所以者何。愚癡凡夫成就不信。身壞命終墮於惡道。生地獄中。長者今日無有不信。唯有上信。因上信故。或滅苦痛。生極快樂。或得斯陀。或得那含。長者先得須陀洹果。為是不說。此初慰喻。具足善戒以為第二。多聞第三。惠施第四。善慧第五。正見第六。正志第七。正解第八。正脫第九。正智第十。一一之中。慰喻之法與初相似。十中前五。是世間善。後五出世。就出世中正見正志是無礙道。慧名正見。正思惟者名為正志。正解正脫是解脫道。慧名正解。餘心心法名為正脫。學等見者名為正智。學人重觀四諦之理。名學等見。十種慰喻。釋之麁爾。</w:t>
      </w:r>
    </w:p>
    <w:p>
      <w:pPr>
        <w:pStyle w:val="Heading3"/>
        <w:keepNext/>
      </w:pPr>
      <w:r>
        <w:t>한국어 번역</w:t>
      </w:r>
    </w:p>
    <w:p>
      <w:pPr>
        <w:pStyle w:val="TranslationText"/>
      </w:pPr>
      <w:r>
        <w:t>열 가지 위유는 『중아함』 「사리불교화병경」에서 나온다. 그곳에 장자가 있었는데, 이름은 수달다였다. 몸에 중병을 만나 곧 사자를 보내 세존께 문안을 드리고, 아울러 사리불을 청하여 한번 돌보아 주기를 원하였다. 사리불이 마침내 갔다. 수달이 멀리서 보고 곧 침상에서 내려오려 하자, 사리불이 그를 말리고 별도의 침상에 앉아 위유하여 말하였다. 장자여, 두려워하지 마십시오, 두려워하지 마십시오. 왜냐하면, 어리석은 범부는 불신을 성취하고 몸이 무너지고 목숨이 끝나면 악도에 떨어져 지옥 가운데 태어나기 때문입니다. 장자는 오늘 불신이 있지 않고 오직 뛰어난 믿음이 있습니다. 뛰어난 믿음으로 인하여 혹은 고통이 멸하고 지극한 쾌락이 생기며, 혹은 사다함을 얻고, 혹은 아나함을 얻을 것입니다. 장자는 이전에 수다원과를 얻었으므로 이 때문에 그것은 설하지 않는다. 이것이 첫 번째 위유이다. 선계를 구족하는 것을 두 번째로 삼고, 다문을 세 번째로 삼으며, 혜시를 네 번째로 삼고, 선혜를 다섯 번째로 삼으며, 정견을 여섯 번째로 삼고, 정지를 일곱 번째로 삼으며, 정해를 여덟 번째로 삼고, 정탈을 아홉 번째로 삼으며, 정지를 열 번째로 삼는다. 각각의 가운데 위유하는 법은 처음과 서로 비슷하다. 열 가운데 앞의 다섯은 세간의 선이고, 뒤의 다섯은 출세간이다. 출세간 가운데 정견과 정지는 무애도이다. 혜를 정견이라고 하고, 정사유를 정지라고 이름한다. 정해와 정탈은 해탈도이다. 혜를 정해라고 하고, 나머지 심·심법을 정탈이라고 한다. 학인의 등견을 정지라고 이름한다. 학인이 사제의 이치를 거듭 관하는 것을 학인의 등견이라고 한다. 열 가지 위유는 대략 이와 같이 해석하였다.</w:t>
      </w:r>
    </w:p>
    <w:p>
      <w:pPr>
        <w:pStyle w:val="Heading2"/>
        <w:keepNext/>
      </w:pPr>
      <w:r>
        <w:t>十願義五門分別(一釋名義　二據修分別　三就行分別　四行位分別　五因果分別)</w:t>
      </w:r>
    </w:p>
    <w:p>
      <w:pPr>
        <w:pStyle w:val="SmallMeta"/>
        <w:keepNext/>
      </w:pPr>
      <w:r>
        <w:t>십원의(十願義)를 다섯 문으로 분별한다(첫째 이름과 뜻을 해석함, 둘째 닦음에 의거하여 분별함, 셋째 행에 나아가 분별함, 넷째 행위에 따라 분별함, 다섯째 인과로 분별함).</w:t>
      </w:r>
    </w:p>
    <w:p>
      <w:pPr>
        <w:pStyle w:val="Heading2"/>
        <w:keepNext/>
      </w:pPr>
      <w:r>
        <w:t>[0741b19]</w:t>
      </w:r>
    </w:p>
    <w:p>
      <w:pPr>
        <w:pStyle w:val="Heading3"/>
        <w:keepNext/>
      </w:pPr>
      <w:r>
        <w:t>원문</w:t>
      </w:r>
    </w:p>
    <w:p>
      <w:pPr>
        <w:pStyle w:val="SourceText"/>
      </w:pPr>
      <w:r>
        <w:t>[0741b19] 第一釋名十願之義出十地經。隨求義名之為願。願別不同一門說十。十名是何。一供養佛願。亦名攝功德願。二護正法願。亦名攝智慧願。三攝法上首願。四增長眾生心行願。五知眾生願。亦名化眾生願。六知世界願。七淨佛土願。八同心同行願。九三業不空願。十成菩提願。第一願以一切樂具供養一切佛。名供養願。以此功德攝勝功德。是故亦名攝功德願。問曰。五度皆是功德。何故是中偏願供養。以攝功德。釋言。初地檀度為宗。供養是其檀度所收。故偏論之。理實齊具。又問。諸處多供養三實。今此何故偏願供佛。釋言。道理願供三寶。就初就勝略言供佛。又佛是其所求之果。[2]示所趣求偏言供佛。第二願於諸佛教法行法證法攝持不失。名護法願。以此護法增長智慧。是故亦名攝智慧願。第三願於一切諸佛八相成時盡往供養。攝法為首。名攝法上首願。第四願以一切菩薩所修諸行教化一切。令其受行心得增長。名增長眾生心行願。第五願知一切所化眾生差別。名知眾生願。隨其所知化。令生信入三乘道。是故亦名化眾生願。第六願知眾生所居一切世界淨穢差別。名知世界願。第七願求諸佛淨土攝取眾生。名淨佛土願。第八願與一切菩薩同心同行。名同心同行願。言同心者智慧心同。言同行者功德行同。第九常願身口意中益物不空。名三業不空願。第十願成無上菩提。以菩提道利益眾生。名成菩提願。名義如此(此一門竟)。</w:t>
      </w:r>
    </w:p>
    <w:p>
      <w:pPr>
        <w:pStyle w:val="Heading3"/>
        <w:keepNext/>
      </w:pPr>
      <w:r>
        <w:t>한국어 번역</w:t>
      </w:r>
    </w:p>
    <w:p>
      <w:pPr>
        <w:pStyle w:val="TranslationText"/>
      </w:pPr>
      <w:r>
        <w:t>첫째로 이름을 해석한다. 십원의 뜻은 『십지경』에서 나온다. 구하는 바를 따르는 뜻을 원이라고 한다. 원은 차별되어 같지 않으므로 한 문에서 열 가지를 설한다. 열 가지의 이름은 무엇인가. 첫째는 부처를 공양하려는 원이다. 또한 공덕을 섭수하려는 원이라고 이름한다. 둘째는 정법을 보호하려는 원이다. 또한 지혜를 섭수하려는 원이라고 이름한다. 셋째는 법을 섭수하는 데 으뜸이 되려는 원이다. 넷째는 중생의 마음과 행을 증장시키려는 원이다. 다섯째는 중생을 알려는 원이다. 또한 중생을 교화하려는 원이라고 이름한다. 여섯째는 세계를 알려는 원이다. 일곱째는 불토를 청정하게 하려는 원이다. 여덟째는 마음과 행을 함께하려는 원이다. 아홉째는 삼업이 헛되지 않게 하려는 원이다. 열째는 보리를 이루려는 원이다. 첫째 원은 일체의 즐거운 도구로 일체의 부처께 공양하므로 공양원이라고 이름한다. 이 공덕으로 수승한 공덕을 섭수하므로 이 때문에 또한 섭공덕원이라고 이름한다. 묻는다. 오도는 모두 공덕인데, 어찌하여 이 가운데서 치우쳐 공양하기를 원하여 공덕을 섭수한다고 하는가. 풀이하여 말한다. 초지는 단도를 으뜸으로 삼고, 공양은 그 단도에 속하기 때문에 치우쳐 그것을 논한다. 이치로는 실로 모두 갖춘다. 또 묻는다. 여러 곳에서는 대개 삼보에 공양한다고 하는데, 지금 여기서는 어찌하여 치우쳐 부처께 공양하기를 원하는가. 풀이하여 말한다. 이치로는 삼보에 공양하기를 원하지만, 처음이면서 수승한 것에 나아가 간략히 부처께 공양한다고 말한다. 또 부처는 그 구하는 바의 과이므로 [2]나아가 구하는 바를 보이기 위해 치우쳐 부처께 공양한다고 말한다. 둘째 원은 모든 부처의 교법·행법·증법을 섭지하여 잃지 않는 것이므로 호법원이라고 이름한다. 이 호법으로 지혜를 증장시키므로 이 때문에 또한 섭지혜원이라고 이름한다. 셋째 원은 일체 모든 부처가 팔상으로 성도할 때마다 모두 가서 공양하고, 법을 섭수함을 으뜸으로 삼으므로 섭법상수원이라고 이름한다. 넷째 원은 일체 보살이 닦는 모든 행으로 일체를 교화하여 그들로 하여금 받아 행하고 마음이 증장하게 하므로 증장중생심행원이라고 이름한다. 다섯째 원은 일체 교화할 중생의 차별을 아는 것이므로 지중생원이라고 이름한다. 아는 바에 따라 그들을 교화하여 삼승의 도에 믿고 들어가게 하므로 이 때문에 또한 화중생원이라고 이름한다. 여섯째 원은 중생이 머무는 일체 세계의 청정함과 더러움의 차별을 아는 것이므로 지세계원이라고 이름한다. 일곱째 원은 모든 부처의 청정한 국토를 구하여 중생을 섭취하는 것이므로 정불토원이라고 이름한다. 여덟째 원은 일체 보살과 마음을 함께하고 행을 함께하는 것이므로 동심동행원이라고 이름한다. 마음을 함께한다는 것은 지혜의 마음이 같다는 것이고, 행을 함께한다는 것은 공덕의 행이 같다는 것이다. 아홉째는 항상 신·구·의 가운데서 중생을 이익되게 함이 헛되지 않기를 원하므로 삼업불공원이라고 이름한다. 열째 원은 무상보리를 이루어 보리도로 중생을 이익되게 하는 것이므로 성보리원이라고 이름한다. 이름과 뜻은 이와 같다(이 한 문을 마친다).</w:t>
      </w:r>
    </w:p>
    <w:p>
      <w:pPr>
        <w:pStyle w:val="EditorialNote"/>
      </w:pPr>
      <w:r>
        <w:t>교감·번역 메모 | 원문 「諸處多供養三實」의 「三實」은 문맥상 ‘삼보’를 가리키는 글자의 이문 가능성이 있다. 번역은 삼보에 공양한다는 뜻으로 옮기되 원문은 그대로 보존했다.</w:t>
      </w:r>
    </w:p>
    <w:p>
      <w:pPr>
        <w:pStyle w:val="Heading2"/>
        <w:keepNext/>
      </w:pPr>
      <w:r>
        <w:t>[0741c18]</w:t>
      </w:r>
    </w:p>
    <w:p>
      <w:pPr>
        <w:pStyle w:val="Heading3"/>
        <w:keepNext/>
      </w:pPr>
      <w:r>
        <w:t>원문</w:t>
      </w:r>
    </w:p>
    <w:p>
      <w:pPr>
        <w:pStyle w:val="SourceText"/>
      </w:pPr>
      <w:r>
        <w:t>[0741c18] 次據修義分別十願。修不頓成。必藉以漸。初七修始。次二修熟。後一修成究竟得果(此二門竟)。</w:t>
      </w:r>
    </w:p>
    <w:p>
      <w:pPr>
        <w:pStyle w:val="Heading3"/>
        <w:keepNext/>
      </w:pPr>
      <w:r>
        <w:t>한국어 번역</w:t>
      </w:r>
    </w:p>
    <w:p>
      <w:pPr>
        <w:pStyle w:val="TranslationText"/>
      </w:pPr>
      <w:r>
        <w:t>다음으로 닦음의 뜻에 의거하여 십원을 분별한다. 닦음은 단박에 이루어지지 않으므로 반드시 점차에 의지한다. 처음 일곱은 닦음의 시작이고, 다음 둘은 닦음이 익은 것이며, 뒤의 하나는 닦음이 완성되어 끝내 과를 얻는 것이다(이 둘째 문을 마친다).</w:t>
      </w:r>
    </w:p>
    <w:p>
      <w:pPr>
        <w:pStyle w:val="Heading2"/>
        <w:keepNext/>
      </w:pPr>
      <w:r>
        <w:t>[0741c20]</w:t>
      </w:r>
    </w:p>
    <w:p>
      <w:pPr>
        <w:pStyle w:val="Heading3"/>
        <w:keepNext/>
      </w:pPr>
      <w:r>
        <w:t>원문</w:t>
      </w:r>
    </w:p>
    <w:p>
      <w:pPr>
        <w:pStyle w:val="SourceText"/>
      </w:pPr>
      <w:r>
        <w:t>[0741c20] 次就行論。行謂自利利他之道。十中初二是自行。始自行無出功德智慧。次五是其外化行願。約化中初一為物求法。第二依法化增善心。第三知其所化眾生。第四知其所化住處。第五自求清淨佛土。攝取眾生。後之三願自他不定。隨相別分。第八一願自利行成。第九一願利他行成。第十自利利他得。果菩提自體是自利果。菩提作業是利他果。通論後三皆是自利。並是利他故。地論釋言。此後三種顯示自身並利他。故地論釋言。此後三種得如實教。若復通論十俱自利。十俱利他。故地論中解釋大願有二種勝。一常懃行無量行。故即是自利。二與一切眾生同行。言同行者十盡示現。即是利他(此三門竟)。</w:t>
      </w:r>
    </w:p>
    <w:p>
      <w:pPr>
        <w:pStyle w:val="Heading3"/>
        <w:keepNext/>
      </w:pPr>
      <w:r>
        <w:t>한국어 번역</w:t>
      </w:r>
    </w:p>
    <w:p>
      <w:pPr>
        <w:pStyle w:val="TranslationText"/>
      </w:pPr>
      <w:r>
        <w:t>다음으로 행에 나아가 논한다. 행이란 이른바 자리와 이타의 도이다. 열 가운데 처음 둘은 자행이다. 처음의 자행은 공덕과 지혜를 벗어나지 않는다. 다음 다섯은 외부를 교화하는 행원이다. 교화에 의거하면 처음 하나는 중생을 위해 법을 구하는 것이고, 둘째는 법에 의지해 교화하여 선한 마음을 증장시키는 것이며, 셋째는 교화할 중생을 아는 것이고, 넷째는 그 교화할 중생의 머무는 곳을 아는 것이며, 다섯째는 스스로 청정한 불토를 구하여 중생을 섭취하는 것이다. 뒤의 세 원은 자리와 이타가 일정하지 않다. 상을 따라 따로 나누면, 여덟째 한 원은 자리행이 이루어진 것이고, 아홉째 한 원은 이타행이 이루어진 것이며, 열째는 자리와 이타의 과를 얻는 것이다. 과의 보리 자체는 자리의 과이고, 보리의 작용은 이타의 과이다. 통틀어 논하면 뒤의 셋은 모두 자리이고, 아울러 모두 이타이기도 하다. 그러므로 『지론』에서는 해석하여 말한다. 이 뒤의 세 가지는 자신의 몸과 아울러 이타를 드러낸다. 그러므로 『지론』에서 해석하여 말한다. 이 뒤의 세 가지는 여실한 가르침을 얻는 것이다. 다시 통틀어 논하면 열 가지가 모두 자리이고, 열 가지가 모두 이타이다. 그러므로 『지론』에서 대원을 해석하면서 두 가지 수승함이 있다고 한다. 첫째는 항상 부지런히 무량한 행을 행하는 것이니, 곧 자리이다. 둘째는 일체 중생과 행을 함께하는 것이다. 행을 함께한다는 것은 열 가지 다함을 나타내는 것이니, 곧 이타이다(이 셋째 문을 마친다).</w:t>
      </w:r>
    </w:p>
    <w:p>
      <w:pPr>
        <w:pStyle w:val="Heading2"/>
        <w:keepNext/>
      </w:pPr>
      <w:r>
        <w:t>[0742a05]</w:t>
      </w:r>
    </w:p>
    <w:p>
      <w:pPr>
        <w:pStyle w:val="Heading3"/>
        <w:keepNext/>
      </w:pPr>
      <w:r>
        <w:t>원문</w:t>
      </w:r>
    </w:p>
    <w:p>
      <w:pPr>
        <w:pStyle w:val="SourceText"/>
      </w:pPr>
      <w:r>
        <w:t>[0742a05] 次就行位分別十願。十中前七就行分別。行如上辨。後之三種就位分別。位在何處。如地論說。第八願者得地校量勝。第九願者得菩薩地盡校量勝。第十願者得一切地盡校量勝。始從初地乃至九地。行修漸增。名地校量勝。十地學窮名為地盡校量。佛地窮滿名為一切地盡校量。此等皆就所願言耳(此四門竟)。</w:t>
      </w:r>
    </w:p>
    <w:p>
      <w:pPr>
        <w:pStyle w:val="Heading3"/>
        <w:keepNext/>
      </w:pPr>
      <w:r>
        <w:t>한국어 번역</w:t>
      </w:r>
    </w:p>
    <w:p>
      <w:pPr>
        <w:pStyle w:val="TranslationText"/>
      </w:pPr>
      <w:r>
        <w:t>다음으로 행위에 따라 십원을 분별한다. 열 가운데 앞의 일곱은 행에 나아가 분별한다. 행은 위에서 분별한 것과 같다. 뒤의 세 가지는 지위에 나아가 분별한다. 지위는 어디에 있는가. 『지론』에서 설한 것과 같다. 여덟째 원은 지의 교량승을 얻는 것이고, 아홉째 원은 보살지진교량승을 얻는 것이며, 열째 원은 일체지진교량승을 얻는 것이다. 처음 초지로부터 구지에 이르기까지 행의 닦음이 점차 증장하는 것을 지교량승이라고 이름한다. 십지에서 배움이 다하는 것을 지진교량이라고 이름한다. 불지에서 궁극적으로 원만한 것을 일체지진교량이라고 이름한다. 이것들은 모두 원하는 바에 나아가 말한 것일 뿐이다(이 넷째 문을 마친다).</w:t>
      </w:r>
    </w:p>
    <w:p>
      <w:pPr>
        <w:pStyle w:val="Heading2"/>
        <w:keepNext/>
      </w:pPr>
      <w:r>
        <w:t>[0742a11]</w:t>
      </w:r>
    </w:p>
    <w:p>
      <w:pPr>
        <w:pStyle w:val="Heading3"/>
        <w:keepNext/>
      </w:pPr>
      <w:r>
        <w:t>원문</w:t>
      </w:r>
    </w:p>
    <w:p>
      <w:pPr>
        <w:pStyle w:val="SourceText"/>
      </w:pPr>
      <w:r>
        <w:t>[0742a11] 次就因果分別所願。前九求因。後一願果。亦可前七以為一分。初六為因。後一為果。後三一分前二為因。後一為果。前果依報。後是正果。十願如是。</w:t>
      </w:r>
    </w:p>
    <w:p>
      <w:pPr>
        <w:pStyle w:val="Heading3"/>
        <w:keepNext/>
      </w:pPr>
      <w:r>
        <w:t>한국어 번역</w:t>
      </w:r>
    </w:p>
    <w:p>
      <w:pPr>
        <w:pStyle w:val="TranslationText"/>
      </w:pPr>
      <w:r>
        <w:t>다음으로 인과에 나아가 원하는 바를 분별한다. 앞의 아홉은 인을 구하는 것이고, 뒤의 하나는 과를 원하는 것이다. 또한 앞의 일곱을 한 부분으로 삼을 수도 있으니, 처음 여섯은 인이고, 뒤의 하나는 과이다. 뒤의 세 가지를 한 부분으로 삼으면 앞의 둘은 인이고, 뒤의 하나는 과이다. 앞의 과는 의보고, 뒤의 과는 정보이다. 십원은 이와 같다.</w:t>
      </w:r>
    </w:p>
    <w:p>
      <w:pPr>
        <w:pStyle w:val="Heading2"/>
        <w:keepNext/>
      </w:pPr>
      <w:r>
        <w:t>十種供養義兩門分別(一明供養　二明供心)</w:t>
      </w:r>
    </w:p>
    <w:p>
      <w:pPr>
        <w:pStyle w:val="SmallMeta"/>
        <w:keepNext/>
      </w:pPr>
      <w:r>
        <w:t>십종공양의(十種供養義)를 두 문으로 분별한다(첫째 공양을 밝힘, 둘째 공양하는 마음을 밝힘).</w:t>
      </w:r>
    </w:p>
    <w:p>
      <w:pPr>
        <w:pStyle w:val="Heading2"/>
        <w:keepNext/>
      </w:pPr>
      <w:r>
        <w:t>[0742a17]</w:t>
      </w:r>
    </w:p>
    <w:p>
      <w:pPr>
        <w:pStyle w:val="Heading3"/>
        <w:keepNext/>
      </w:pPr>
      <w:r>
        <w:t>원문</w:t>
      </w:r>
    </w:p>
    <w:p>
      <w:pPr>
        <w:pStyle w:val="SourceText"/>
      </w:pPr>
      <w:r>
        <w:t>[0742a17] 十種供養出[1]地持論。十名是何。一身供養。二支提供養。三現前供養。四不現前供養。五自作供養。六他作供養。七財物供養。八勝供養。九無染供養。十至處道供養。十中初二所供差別。於佛色身而設供養。名身供養。供佛靈廟。名支提供養。依[2]僧祇律有舍利者名為塔婆。無舍利者說為支提。地持論中通名支提。次二約就時處分別。門別雖二。隨事分三。一現前供養。面對佛身及與支提而設供養。二不現前供養。於不現前佛及支提廣設供養。三共現前不現前供養現前供養佛及支提。并供不現佛及支提。現前供養得[3]大大功德。不現供養得大大功德。境界寬廣故。共現前不現前者得最大大功德。次二就其供人分別。門別雖二隨事分三。一自作供養。自身供養佛及支提。二他作供養。有小財物不依懈怠教化施作。三自他供養。彼此同為。自作供養得大功德。教化供養得[＊]大大功德。自他供養得最大大功德。次二一對心事分別。以己財事而為供養。名財物供養。財有三種。一資具供養。謂衣食等。二敬具供養。謂香華等。三嚴具供養。謂餘一切寶莊嚴等。以殊勝心為前供養。名勝供養。勝心有三。一專[4]精解心。善解施設種種供養。二純淨信心。信[5]佛德重理合供養。三迴向心。求佛心[6]中而設供養。後二一對就行分別。供行離過名無染供養。無染有二。如地持說。一心無染。離一切過。二財物無染。離非法過。供行順果名至處道供養。佛果是其所至之處。供養之行能至彼處。名至處道。此至處道供養。維摩經中名法供養。[7]地論之中名行供養。於中有三。一財物供養。為至處道。二隨喜供養。為至處道。三修行供養。為至處道。於佛供養既有此十。於法[8]僧類亦同然。供養法十者。一供養法。供佛所說理教行法。二供養經卷。餘八如上。供僧十者。一供養僧。謂供一切三乘聖眾。二支提供養。供三乘眾形像塔廟。又供聖僧及凡夫僧。亦得分二。餘八同前(此一門竟)。</w:t>
      </w:r>
    </w:p>
    <w:p>
      <w:pPr>
        <w:pStyle w:val="Heading3"/>
        <w:keepNext/>
      </w:pPr>
      <w:r>
        <w:t>한국어 번역</w:t>
      </w:r>
    </w:p>
    <w:p>
      <w:pPr>
        <w:pStyle w:val="TranslationText"/>
      </w:pPr>
      <w:r>
        <w:t>열 가지 공양은 [1]『지지론』에서 나온다. 열 가지의 이름은 무엇인가. 첫째는 신공양이고, 둘째는 지제공양이며, 셋째는 현전공양이고, 넷째는 불현전공양이며, 다섯째는 자작공양이고, 여섯째는 타작공양이며, 일곱째는 재물공양이고, 여덟째는 승공양이며, 아홉째는 무염공양이고, 열째는 지처도공양이다. 열 가운데 처음 둘은 공양하는 대상의 차별이다. 부처의 색신에 공양을 베푸는 것을 신공양이라고 이름한다. 부처의 영묘에 공양하는 것을 지제공양이라고 이름한다. [2]『승기율』에 의하면 사리가 있는 것을 탑파라고 하고, 사리가 없는 것을 지제라고 한다. 『지지론』에서는 통틀어 지제라고 이름한다. 다음 둘은 시간과 처소에 나아가 분별한다. 문은 비록 둘로 나뉘지만 일에 따라 나누면 셋이다. 첫째는 현전공양이다. 부처의 몸과 지제를 직접 마주하여 공양을 베푸는 것이다. 둘째는 불현전공양이다. 현전에 있지 않은 부처와 지제에 널리 공양을 베푸는 것이다. 셋째는 현전과 불현전을 함께 공양하는 것이니, 현전에 있는 부처와 지제에 공양하고, 아울러 현전에 있지 않은 부처와 지제에도 공양하는 것이다. 현전공양은 [3]큰 공덕을 얻고, 불현전공양은 매우 큰 공덕을 얻는다. 경계가 넓고 광대하기 때문이다. 현전과 불현전을 함께 공양하는 것은 가장 큰 공덕을 얻는다. 다음 둘은 공양하는 사람에 나아가 분별한다. 문은 비록 둘로 나뉘지만 일에 따라 나누면 셋이다. 첫째는 자작공양이다. 자신이 몸소 부처와 지제에 공양하는 것이다. 둘째는 타작공양이다. 적은 재물이 있더라도 게으름에 의지하지 않고 다른 사람을 교화하여 공양하게 하는 것이다. 셋째는 자타공양이다. 저 사람과 이 사람이 함께 하는 것이다. 자작공양은 큰 공덕을 얻고, 교화하여 공양하게 하는 것은 [＊]매우 큰 공덕을 얻으며, 자타공양은 가장 큰 공덕을 얻는다. 다음 둘은 마음과 일에 한 쌍으로 나아가 분별한다. 자기의 재물과 물건으로 공양하는 것을 재물공양이라고 이름한다. 재물에는 세 가지가 있다. 첫째는 자구공양이니, 이른바 의복과 음식 등이다. 둘째는 경구공양이니, 이른바 향과 꽃 등이다. 셋째는 엄구공양이니, 이른바 그 밖의 일체 보배 장엄 등이다. 수승한 마음을 앞세워 공양하는 것을 승공양이라고 이름한다. 수승한 마음에는 셋이 있다. 첫째는 전[4]정해심이다. 갖가지 공양을 시설하는 일을 잘 이해하는 것이다. 둘째는 순정신심이다. [5]부처의 공덕이 중하여 이치상 공양해야 함을 믿는 것이다. 셋째는 회향심이다. 부처를 구하는 마음 [6]가운데에서 공양을 베푸는 것이다. 뒤의 둘은 한 쌍으로 행에 나아가 분별한다. 공양행이 허물을 떠난 것을 무염공양이라고 이름한다. 무염에는 둘이 있다. 『지지론』에서 설한 것과 같다. 첫째는 마음에 물듦이 없는 것이다. 일체의 허물을 떠난다. 둘째는 재물에 물듦이 없는 것이다. 비법의 허물을 떠난다. 공양행이 과에 수순하는 것을 지처도공양이라고 이름한다. 불과는 그 도달할 처소이고, 공양의 행은 능히 그 처소에 이른다. 그러므로 지처도라고 이름한다. 이 지처도공양은 『유마경』에서는 법공양이라고 이름하고, [7]『지론』에서는 행공양이라고 이름한다. 그 가운데 셋이 있다. 첫째는 재물공양을 지처도로 삼는 것이고, 둘째는 수희공양을 지처도로 삼는 것이며, 셋째는 수행공양을 지처도로 삼는 것이다. 부처에 대한 공양에 이미 이 열 가지가 있으니, 법과 [8]승가에 대해서도 그 부류는 또한 이와 같다. 법에 공양하는 열 가지란, 첫째는 법공양이다. 부처가 설한 이법·교법·행법에 공양하는 것이다. 둘째는 경권에 공양하는 것이다. 나머지 여덟은 위와 같다. 승가에 공양하는 열 가지란, 첫째는 승가공양이다. 이른바 일체 삼승의 성중에게 공양하는 것이다. 둘째는 지제공양이다. 삼승의 성중의 형상과 탑묘에 공양하는 것이다. 또 성승에게 공양하는 것과 범부승에게 공양하는 것도 또한 둘로 나눌 수 있다. 나머지 여덟은 앞과 같다(이 한 문을 마친다).</w:t>
      </w:r>
    </w:p>
    <w:p>
      <w:pPr>
        <w:pStyle w:val="EditorialNote"/>
      </w:pPr>
      <w:r>
        <w:t>교감·번역 메모 | 원문 「專[4]精解心」은 편집표지가 어구 안에 삽입되어 있다. 전정해심(專精解心)으로 읽어 옮기되 원문과 [4]를 그대로 보존했다. / 원문 「求佛心[6]中而設供養」은 [6]의 위치 때문에 구두가 다소 불안정하다. 부처를 구하는 마음 가운데 공양을 베푼다는 뜻으로 옮기되 원문과 [6]을 보존했다.</w:t>
      </w:r>
    </w:p>
    <w:p>
      <w:pPr>
        <w:pStyle w:val="Heading2"/>
        <w:keepNext/>
      </w:pPr>
      <w:r>
        <w:t>[0742b25]</w:t>
      </w:r>
    </w:p>
    <w:p>
      <w:pPr>
        <w:pStyle w:val="Heading3"/>
        <w:keepNext/>
      </w:pPr>
      <w:r>
        <w:t>원문</w:t>
      </w:r>
    </w:p>
    <w:p>
      <w:pPr>
        <w:pStyle w:val="SourceText"/>
      </w:pPr>
      <w:r>
        <w:t>[0742b25] 次明供心。供心有六。如地持說。一福田無上心。生福中勝。二恩德無上心。一切善樂依三寶出。三生一切眾生最勝心。四如優曇鉢華難遇心。五三千世界獨一心。六一切世間出世間具足依義心。此明如來具足世間[9]出世間法。能與眾生為依止處。名具依義。以此六心少物供養。能獲無量無邊功德。何況[10]多。供養之義略辨如是。</w:t>
      </w:r>
    </w:p>
    <w:p>
      <w:pPr>
        <w:pStyle w:val="Heading3"/>
        <w:keepNext/>
      </w:pPr>
      <w:r>
        <w:t>한국어 번역</w:t>
      </w:r>
    </w:p>
    <w:p>
      <w:pPr>
        <w:pStyle w:val="TranslationText"/>
      </w:pPr>
      <w:r>
        <w:t>다음으로 공양하는 마음을 밝힌다. 공양하는 마음에는 여섯이 있다. 『지지론』에서 설한 것과 같다. 첫째는 복전이 위없다는 마음이다. 복을 낳는 것 가운데 가장 수승하다고 여기는 것이다. 둘째는 은덕이 위없다는 마음이다. 일체의 선과 즐거움이 삼보에 의지하여 나온다고 여기는 것이다. 셋째는 일체 중생 가운데 가장 수승하다는 마음이다. 넷째는 우담발화처럼 만나기 어렵다는 마음이다. 다섯째는 삼천세계에 오직 하나뿐이라는 마음이다. 여섯째는 일체 세간과 출세간이 구족하게 의지한다는 뜻의 마음이다. 이는 여래가 세간의 [9]출세간법을 구족하였음을 밝힌 것이다. 능히 중생에게 의지할 처소가 되므로 구의의라고 이름한다. 이 여섯 마음으로 적은 물건을 공양하더라도 능히 무량무변한 공덕을 얻는다. 하물며 [10]많은 경우이겠는가. 공양의 뜻은 대략 이와 같이 분별하였다.</w:t>
      </w:r>
    </w:p>
    <w:p>
      <w:pPr>
        <w:pStyle w:val="Heading2"/>
        <w:keepNext/>
      </w:pPr>
      <w:r>
        <w:t>十無盡藏義</w:t>
      </w:r>
    </w:p>
    <w:p>
      <w:pPr>
        <w:pStyle w:val="SmallMeta"/>
        <w:keepNext/>
      </w:pPr>
      <w:r>
        <w:t>십무진장의(十無盡藏義)</w:t>
      </w:r>
    </w:p>
    <w:p>
      <w:pPr>
        <w:pStyle w:val="Heading2"/>
        <w:keepNext/>
      </w:pPr>
      <w:r>
        <w:t>[0742c06]</w:t>
      </w:r>
    </w:p>
    <w:p>
      <w:pPr>
        <w:pStyle w:val="Heading3"/>
        <w:keepNext/>
      </w:pPr>
      <w:r>
        <w:t>원문</w:t>
      </w:r>
    </w:p>
    <w:p>
      <w:pPr>
        <w:pStyle w:val="SourceText"/>
      </w:pPr>
      <w:r>
        <w:t>[0742c06] 十藏之義出華嚴經無盡藏品。德廣難窮。名為無盡。無盡之德苞含曰藏。藏別不同一門說十。十名是何。一信二戒三漸四愧五多聞六惠施七慧八念九聞持十辨。於法決定名之為信。信何等法。如彼經說。信一切法空無相願。及聞種種差別法門。聞不可思議。皆能生信。防禁曰戒。戒有十種。一饒益戒。饒益眾生。二不受戒。不受一切外道邪法。三無著戒。不著三有。四安住戒。安住淨法。五不諍戒。常令他喜。不與物諍。六不惱害戒。不學呪術諸藥草等惱害眾生。七不雜戒。不雜異見。八離邪命戒。菩薩不作持淨戒相。欲使他知亦[11]非無實。詐現德相。專為正法心無異求。九離輕慢戒。不自慢高輕賤他人。十清淨戒。捨離十惡。具斯十種。名為戒藏。於過自羞。名之為漸。過有多種。廣如經說。作過羞他。稱之為愧。亦有多種。備如經說。於一切法具足聞知。名多聞藏。[12]所聞如經。惠捨名施。施有十種。一者施法。菩薩施儀所畜諸物。悉為眾生不自為己。二最後難施法。菩薩有物自用則樂施他。即死寧自身死施與眾生。名最後難施。三內施法。菩薩所受上妙之身他求施與四外施法。有求王位及外財物菩薩施與。五內外施法。身及外財並皆施與。六一切施法。若他所求國城妻子頭目支節一切諸物悉皆盡施。七過去施法。聞過去法心無取著。但為化生隨順說法。八未來施法。聞未來法心無取著。九現在施法聞現在法心無取著。十究竟施法。見有眾生來求身分。則自觀察當必摩滅。畢竟無有一念貪惜。而施與彼。名究竟施。具斯十種名為施藏。於一切法悉如實知。名為慧藏。於過去世一切諸法悉能念知。名為念藏。於佛所說一切教法悉能憶持不失一句。名聞持藏。得深廣智說一切法。無礙自在不違一切諸佛所說。名為辨藏。十無盡義。釋之略爾。</w:t>
      </w:r>
    </w:p>
    <w:p>
      <w:pPr>
        <w:pStyle w:val="Heading3"/>
        <w:keepNext/>
      </w:pPr>
      <w:r>
        <w:t>한국어 번역</w:t>
      </w:r>
    </w:p>
    <w:p>
      <w:pPr>
        <w:pStyle w:val="TranslationText"/>
      </w:pPr>
      <w:r>
        <w:t>십장의 뜻은 『화엄경』 「무진장품」에 나온다. 덕이 넓어 다하기 어렵다. 그러므로 무진이라 한다. 다함없는 덕을 포괄하여 간직하는 것을 장이라 한다. 장은 차별이 같지 않으므로 한 문에서 열 가지를 말한다. 열 가지 이름은 무엇인가. 첫째 신, 둘째 계, 셋째 참, 넷째 괴, 다섯째 다문, 여섯째 혜시, 일곱째 혜, 여덟째 염, 아홉째 문지, 열째 변이다. 법에 대하여 결정하는 것을 신이라 한다. 어떤 법을 믿는가. 저 경에서 말한 것과 같다. 일체법이 공하고 무상하며 무원임을 믿는다. 또 여러 가지 차별된 법문을 듣는다. 불가사의함을 들어도, 모두 믿음을 낼 수 있다. 막아 금지하는 것을 계라 한다. 계에는 열 가지가 있다. 첫째는 요익계이다. 중생을 요익하게 한다. 둘째는 불수계이다. 일체 외도의 사법을 받아들이지 않는다. 셋째는 무착계이다. 삼유에 집착하지 않는다. 넷째는 안주계이다. 청정한 법에 안주한다. 다섯째는 부쟁계이다. 항상 남을 기쁘게 하고, 사물과 다투지 않는다. 여섯째는 불뇌해계이다. 주술과 여러 약초 등을 배워 중생을 괴롭히고 해치지 않는다. 일곱째는 부잡계이다. 다른 견해와 뒤섞이지 않는다. 여덟째는 이사명계이다. 보살은 청정한 계를 지킨다는 모습을 짓지 않는다. 남에게 알리고자 하는 것도 아니며, 또한 [11]실제가 없는 것도 아니다. 거짓으로 덕의 모습을 나타내지 않는다. 오로지 정법을 위하여 마음에 다른 구함이 없다. 아홉째는 이경만계이다. 스스로 교만하고 높아져 다른 사람을 가볍게 여기고 천시하지 않는다. 열째는 청정계이다. 십악을 버리고 떠난다. 이 열 가지를 갖추면, 계장이라 한다. 허물에 대하여 스스로 부끄러워하는 것을, 참이라 한다. 허물에는 여러 가지가 있다. 자세한 것은 경에서 말한 것과 같다. 허물을 짓고 남에게 부끄러워하는 것을, 괴라고 한다. 또한 여러 가지가 있다. 자세한 것은 경에서 말한 것과 같다. 일체법에 대하여 듣고 아는 것을 구족하는 것을, 다문장이라 한다. [12]들은 바는 경에서 말한 것과 같다. 은혜롭게 버리는 것을 시라 한다. 시에는 열 가지가 있다. 첫째는 시법이다. 보살은 베푸는 법도에 따라 소유한 여러 물건을, 모두 중생을 위하여 쓰고 자신을 위하지 않는다. 둘째는 최후난시법이다. 보살은 물건이 있어 자신이 쓰면 즐거울지라도 남에게 베푼다. 곧 죽게 되더라도 차라리 자신의 몸이 죽는 것을 택하여 중생에게 베푼다. 이를 최후난시라 한다. 셋째는 내시법이다. 보살이 받은 최상의 묘한 몸을 남이 구하면 베풀어 준다. 넷째는 외시법이다. 왕위와 외적인 재물을 구하는 이가 있으면 보살은 베풀어 준다. 다섯째는 내외시법이다. 몸과 외적인 재물을 모두 함께 베풀어 준다. 여섯째는 일체시법이다. 남이 국성·처자·머리·눈·사지와 관절 등 일체의 모든 물건을 구하면 모두 다 베푼다. 일곱째는 과거시법이다. 과거의 법을 들어도 마음에 취착함이 없다. 다만 중생을 교화하기 위하여 수순하여 법을 설한다. 여덟째는 미래시법이다. 미래의 법을 들어도 마음에 취착함이 없다. 아홉째는 현재시법으로, 현재의 법을 들어도 마음에 취착함이 없다. 열째는 구경시법이다. 어떤 중생이 와서 몸의 일부를 구하는 것을 보면, 곧 스스로 관찰하여 마땅히 반드시 마멸될 것임을 안다. 끝내 한 생각의 탐하고 아끼는 마음도 없이, 그에게 베풀어 준다. 이를 구경시라 한다. 이 열 가지를 갖추는 것을 시장이라 한다. 일체법에 대하여 모두 사실대로 아는 것을, 혜장이라 한다. 과거세의 일체 모든 법을 모두 능히 기억하여 아는 것을, 염장이라 한다. 부처님이 설한 일체의 교법을 모두 능히 기억해 지녀 한 구절도 잃지 않는 것을, 문지장이라 한다. 깊고 넓은 지혜를 얻어 일체법을 설하고, 걸림 없이 자재하여 일체 모든 부처님의 말씀을 어기지 않는 것을, 변장이라 한다. 십무진장의 뜻은, 대략 이와 같이 해석한다.</w:t>
      </w:r>
    </w:p>
    <w:p>
      <w:pPr>
        <w:pStyle w:val="EditorialNote"/>
      </w:pPr>
      <w:r>
        <w:t>교감·번역 메모 | 원문 「名之為漸」의 「漸」은 앞뒤의 「愧」 및 통상적인 「慚愧」와 비교할 때 「慚」의 이문 가능성이 있다. 번역은 문맥에 따라 ‘참’으로 옮기되 원문은 수정하지 않았다. / 원문 「菩薩施儀所畜諸物」의 「施儀」는 구문상 다소 불안정하다. 보살이 보시의 법도에 따라 소유물을 베푼다는 문맥으로 옮기되 원문은 그대로 보존했다. / 원문 「即死寧自身死施與眾生」는 구두가 압축되어 있다. 자신의 죽음을 무릅쓰고라도 중생에게 베푼다는 뜻으로 옮기되 원문은 수정하지 않았다.</w:t>
      </w:r>
    </w:p>
    <w:p>
      <w:pPr>
        <w:pStyle w:val="Heading2"/>
        <w:keepNext/>
      </w:pPr>
      <w:r>
        <w:t>信等十行義九門分別(一釋名　二辨相　三對治　四因起次第　五修行分別　六所成分別　七約對六度共相收攝　八離合廢立　九淺深分齊)</w:t>
      </w:r>
    </w:p>
    <w:p>
      <w:pPr>
        <w:pStyle w:val="SmallMeta"/>
        <w:keepNext/>
      </w:pPr>
      <w:r>
        <w:t>신 등의 십행의는 아홉 문으로 분별한다(첫째 석명, 둘째 변상, 셋째 대치, 넷째 인이 일어나는 차제, 다섯째 수행분별, 여섯째 소성분별, 일곱째 육도와 대조하여 서로 거두어들이는 것을 밝힘, 여덟째 이합과 폐립, 아홉째 천심의 분제).</w:t>
      </w:r>
    </w:p>
    <w:p>
      <w:pPr>
        <w:pStyle w:val="Heading2"/>
        <w:keepNext/>
      </w:pPr>
      <w:r>
        <w:t>[0743a16]</w:t>
      </w:r>
    </w:p>
    <w:p>
      <w:pPr>
        <w:pStyle w:val="Heading3"/>
        <w:keepNext/>
      </w:pPr>
      <w:r>
        <w:t>원문</w:t>
      </w:r>
    </w:p>
    <w:p>
      <w:pPr>
        <w:pStyle w:val="SourceText"/>
      </w:pPr>
      <w:r>
        <w:t>[0743a16] 第一釋名。信等十行如[1]地經說。名字是何。一信二悲三慈四捨五不疲倦六知經書。亦名知經論。七知世智八慚愧九堅固力。亦名不動力。亦名勇猛力。亦名勇健力。十供養諸佛。如說修行決定名信。惻愴稱悲。愛憐曰慈。惠施名捨。策修不惰。名不疲倦。善達五明。名知經書。亦名知經論。善解時宜。名知世智。於過羞恥。稱曰慚愧。所修善根不為緣壞。名堅固力。不隨緣變。稱曰不動。於緣不退。名勇猛力。心不怯弱。名勇健力。行修上順。名供養佛。順教奉修。名如說行。此等十種造緣。集起故通名行(此一門竟)。</w:t>
      </w:r>
    </w:p>
    <w:p>
      <w:pPr>
        <w:pStyle w:val="Heading3"/>
        <w:keepNext/>
      </w:pPr>
      <w:r>
        <w:t>한국어 번역</w:t>
      </w:r>
    </w:p>
    <w:p>
      <w:pPr>
        <w:pStyle w:val="TranslationText"/>
      </w:pPr>
      <w:r>
        <w:t>첫째는 이름을 해석한다. 신 등의 십행은 [1]『지경』에서 말한 것과 같다. 그 이름은 무엇인가. 첫째 신, 둘째 비, 셋째 자, 넷째 사, 다섯째 불피권, 여섯째 지경서이다. 또 지경론이라고도 한다. 일곱째 지세지, 여덟째 참괴, 아홉째 견고력이다. 또 부동력이라고도 한다. 또 용맹력이라고도 한다. 또 용건력이라고도 한다. 열째는 여러 부처님을 공양하는 것이다. 설한 것과 같이 수행하여 결정하는 것을 신이라 한다. 측은히 여기고 슬퍼하는 것을 비라 한다. 사랑하고 가엾이 여기는 것을 자라 한다. 은혜롭게 베푸는 것을 사라 한다. 힘써 닦으며 게으르지 않는 것을, 불피권이라 한다. 오명에 능통하는 것을, 지경서라 한다. 또 지경론이라고도 한다. 시기와 마땅함을 잘 이해하는 것을, 지세지라 한다. 허물에 대하여 부끄러워하는 것을, 참괴라 한다. 닦은 선근이 인연으로 무너지지 않는 것을, 견고력이라 한다. 인연을 따라 변하지 않는 것을, 부동이라 한다. 인연에 대하여 물러나지 않는 것을, 용맹력이라 한다. 마음이 겁내고 약해지지 않는 것을, 용건력이라 한다. 행을 닦아 위로 수순하는 것을, 불공양이라 한다. 가르침에 순응하여 받들어 닦는 것을, 여설행이라 한다. 이러한 열 가지가 인연을 지어, 모여 일어나므로 통틀어 행이라 한다(이 한 문을 마친다).</w:t>
      </w:r>
    </w:p>
    <w:p>
      <w:pPr>
        <w:pStyle w:val="Heading2"/>
        <w:keepNext/>
      </w:pPr>
      <w:r>
        <w:t>[0743a27]</w:t>
      </w:r>
    </w:p>
    <w:p>
      <w:pPr>
        <w:pStyle w:val="Heading3"/>
        <w:keepNext/>
      </w:pPr>
      <w:r>
        <w:t>원문</w:t>
      </w:r>
    </w:p>
    <w:p>
      <w:pPr>
        <w:pStyle w:val="SourceText"/>
      </w:pPr>
      <w:r>
        <w:t>[0743a27] 次辨其相。依如地經。信有二種。一者信因。二者信果。地持論中說信有八。一者信佛。二者信法。三者[2]信僧。四信[3]諸佛菩薩神通之力。五信真實義。六信種種因果。七信得義。義謂菩提。八信得方便。謂信菩薩所修學道。悲有三種。一眾生緣悲。緣苦眾生欲為濟拔。依如地經。觀諸眾生十二因緣生死流轉。而起悲心。依[4]地持論。緣諸眾生百一十苦。而修悲心。二法緣悲。觀諸眾生[5]俱是五陰因緣法數無我無人。而起悲心。觀無我人云何起悲。釋有兩義。一念眾生妄為我人之所繫縛。受生死苦。深可哀愍故起悲心。[6]二為[7]眾生說如斯法。是則真實拔眾生苦。故名為悲。三無緣悲。觀諸眾生五陰法數畢竟空寂。而起悲心。觀法空寂。云何起悲。還有兩義。一念眾生妄為有法之所纏縛。受生死苦。故起悲心。二[8]念為眾生說如斯法。是則真實拔眾生苦。故名為悲。慈亦有三。一眾生緣慈。緣諸眾生欲與其樂。二法緣慈。緣諸眾生但是五陰因緣法數無我無人。而起慈心。三無緣慈。觀一切法畢竟空寂。而起慈心。法緣無緣云何起慈。釋與悲同。捨有二種。一者內施。謂捨一切頭目支節手足耳鼻。二者外施。施餘資生。不倦有二。一世間行中精懃不倦。二出世行中精懃不倦。廣則無量。[9]智論有四。如地持說。[10]一於五明處成就聞[11]慧。二成思[＊]慧。三成修[＊]慧。四成證行。知世智中有其二種。如地持說。一如世間知。二如世間轉。如世間知是其解也。如世間轉是其行也。[12]知世知中有其二種。一知世間事。謂知眾生及器世間。二知世間義及第一義。謂於世間八行觀察。何者八行。廣如上說。謂觀世間[13]苦世間集世間滅[14]世間道世間味世間過世間出世[15]間第一義。此八行中前七觀察世間之義。後一觀察世第一義。如世轉中亦有二種。一隨自所宜。二隨他所宜。[16]量宜攝[17]他。慚愧有四。如地持說。一所不應作而故為之。心生慚愧。二所應作不隨建立。心生慚愧。三所不應作作已覆藏。而生慚愧。四所應作作已反悔。而生慚愧。勇猛力中有其二種。一不退力自分不失。二不轉力勝進能入。供養有二。如地論說。一利養供養。財物奉施。二行供養。行修上順亦得分三。如地經說。一利養供養。謂衣食等。二敬供養。謂香華等。三行供養。所謂修行信戒施等。或說十種。如[18]地持論(此二門竟)。</w:t>
      </w:r>
    </w:p>
    <w:p>
      <w:pPr>
        <w:pStyle w:val="Heading3"/>
        <w:keepNext/>
      </w:pPr>
      <w:r>
        <w:t>한국어 번역</w:t>
      </w:r>
    </w:p>
    <w:p>
      <w:pPr>
        <w:pStyle w:val="TranslationText"/>
      </w:pPr>
      <w:r>
        <w:t>다음으로 그 모습을 분별한다. 『지경』에 의거하면, 신에는 두 가지가 있다. 첫째는 인을 믿는 것이다. 둘째는 과를 믿는 것이다. 『지지론』에서는 신에 여덟 가지가 있다고 설한다. 첫째는 부처님을 믿는 것이다. 둘째는 법을 믿는 것이다. 셋째는 [2]승가를 믿는 것이다. 넷째는 [3]여러 부처님과 보살의 신통력을 믿는 것이다. 다섯째는 진실한 뜻을 믿는 것이다. 여섯째는 여러 가지 인과를 믿는 것이다. 일곱째는 얻는 뜻을 믿는 것이다. 뜻이란 보리를 말한다. 여덟째는 얻는 방편을 믿는 것이다. 곧 보살이 닦고 배우는 도를 믿는 것이다. 비에는 세 가지가 있다. 첫째는 중생연비이다. 고통받는 중생을 반연하여 구제하고 건지고자 한다. 『지경』에 의거하면, 여러 중생이 십이인연에 따라 생사에 유전하는 것을 관찰하여, 비심을 일으킨다. [4]『지지론』에 의거하면, 여러 중생의 백십 가지 고통을 반연하여, 비심을 닦는다. 둘째는 법연비이다. 여러 중생이 [5]모두 오음의 인연으로 된 법수일 뿐 아도 없고 인도 없음을 관찰하여, 비심을 일으킨다. 아와 인이 없다고 관찰하면서 어떻게 비를 일으키는가. 해석에는 두 가지 뜻이 있다. 첫째, 중생이 망령되이 아와 인에 얽매여, 생사의 고통을 받는다고 생각한다. 매우 가엾고 불쌍하므로 비심을 일으킨다. [6]둘째는 [7]중생을 위하여 이와 같은 법을 설하는 것이다. 이것이 곧 참으로 중생의 고통을 뽑아주는 것이므로, 비라 한다. 셋째는 무연비이다. 여러 중생의 오음이라는 법수가 필경 공적함을 관찰하여, 비심을 일으킨다. 법이 공적함을 관찰하면서, 어떻게 비를 일으키는가. 또한 두 가지 뜻이 있다. 첫째, 중생이 망령되이 법이 있다고 여기는 것에 얽매여, 생사의 고통을 받는다고 생각한다. 그러므로 비심을 일으킨다. 둘째는 [8]중생을 위하여 이와 같은 법을 설하려는 생각이다. 이것이 곧 참으로 중생의 고통을 뽑아주는 것이므로, 비라 한다. 자에도 또한 세 가지가 있다. 첫째는 중생연자이다. 여러 중생을 반연하여 그들에게 즐거움을 주고자 한다. 둘째는 법연자이다. 여러 중생이 다만 오음의 인연으로 된 법수일 뿐 아도 없고 인도 없음을 반연하여, 자심을 일으킨다. 셋째는 무연자이다. 일체법이 필경 공적함을 관찰하여, 자심을 일으킨다. 법연과 무연에서는 어떻게 자를 일으키는가. 해석은 비와 같다. 사에는 두 가지가 있다. 첫째는 내시이다. 곧 일체의 머리·눈·사지·관절·손·발·귀·코를 버리는 것이다. 둘째는 외시이다. 그 밖의 생활에 필요한 자구를 베푼다. 불권에는 두 가지가 있다. 첫째는 세간의 행 가운데 부지런히 힘써 게으르지 않는 것이다. 둘째는 출세간의 행 가운데 부지런히 힘써 게으르지 않는 것이다. 넓게 말하면 한량없다. [9]『지론』에는 네 가지가 있다. 『지지론』에서 설한 것과 같다. [10]첫째는 오명의 처소에서 문[11]혜를 성취하는 것이다. 둘째는 사[＊]혜를 성취하는 것이다. 셋째는 수[＊]혜를 성취하는 것이다. 넷째는 증행을 성취하는 것이다. 지세지 가운데에는 두 가지가 있다. 『지지론』에서 설한 것과 같다. 첫째는 세간과 같이 아는 것이다. 둘째는 세간과 같이 움직이는 것이다. 세간과 같이 아는 것은 그 이해이다. 세간과 같이 움직이는 것은 그 행이다. [12]세간을 아는 앎 가운데에는 두 가지가 있다. 첫째는 세간의 일을 아는 것이다. 곧 중생과 기세간을 아는 것이다. 둘째는 세간의 뜻과 제일의를 아는 것이다. 곧 세간에 대하여 여덟 가지 행으로 관찰하는 것이다. 여덟 가지 행은 무엇인가. 자세한 것은 위에서 말한 것과 같다. 곧 세간의 [13]고, 세간의 집, 세간의 멸, [14]세간의 도, 세간의 미, 세간의 과, 세간의 출, 세[15]간의 제일의를 관찰하는 것이다. 이 여덟 행 가운데 앞의 일곱은 세간의 뜻을 관찰하고, 뒤의 하나는 세간의 제일의를 관찰한다. 세간과 같이 움직이는 것 가운데에도 두 가지가 있다. 첫째는 자신에게 마땅한 것을 따르는 것이다. 둘째는 남에게 마땅한 것을 따르는 것이다. [16]마땅함을 헤아려 [17]남을 거두어들인다. 참괴에는 네 가지가 있다. 『지지론』에서 설한 것과 같다. 첫째, 해서는 안 되는 것을 일부러 행하고, 마음에 참괴를 내는 것이다. 둘째, 마땅히 해야 할 것을 따라 세우지 않고, 마음에 참괴를 내는 것이다. 셋째, 해서는 안 되는 것을 행한 뒤 감추고, 참괴를 내는 것이다. 넷째, 마땅히 해야 할 것을 행한 뒤 도리어 뉘우치고, 참괴를 내는 것이다. 용맹력에는 두 가지가 있다. 첫째는 불퇴력으로, 자기 분한을 잃지 않는 것이다. 둘째는 불전력으로, 뛰어나게 나아가 능히 들어가는 것이다. 공양에는 두 가지가 있다. 『지론』에서 말한 것과 같다. 첫째는 이양공양이다. 재물을 받들어 베푸는 것이다. 둘째는 행공양이다. 행을 닦아 위로 수순하는 것은 또한 세 가지로 나눌 수 있다. 『지경』에서 말한 것과 같다. 첫째는 이양공양이다. 곧 의복과 음식 등이다. 둘째는 경공양이다. 곧 향과 꽃 등이다. 셋째는 행공양이다. 이른바 신·계·시 등을 수행하는 것이다. 혹은 열 가지라고도 설한다. [18]『지지론』에서 말한 것과 같다(이 둘째 문을 마친다).</w:t>
      </w:r>
    </w:p>
    <w:p>
      <w:pPr>
        <w:pStyle w:val="Heading2"/>
        <w:keepNext/>
      </w:pPr>
      <w:r>
        <w:t>[0743c14]</w:t>
      </w:r>
    </w:p>
    <w:p>
      <w:pPr>
        <w:pStyle w:val="Heading3"/>
        <w:keepNext/>
      </w:pPr>
      <w:r>
        <w:t>원문</w:t>
      </w:r>
    </w:p>
    <w:p>
      <w:pPr>
        <w:pStyle w:val="SourceText"/>
      </w:pPr>
      <w:r>
        <w:t>[0743c14] 次明對治。如地持說。放逸懈怠不受菩薩戒。違[19]佛菩提。以信對治。問曰。信心應治不信。何緣乃治放逸懈怠不受戒等乎。釋言。以其內心不信故為放逸。不受禁戒。舉此為彰內心不信。於諸眾生有殺害想。違於大悲。大悲[20]以對治。於諸眾生有瞋恚心。違於大慈。以慈對治。顧身命財。違於惠施。以捨對治。於諸眾生多求眾具。違於不倦。不倦對治。問曰。不倦應治懈怠。何緣對治多求眾具。釋言。以求世間事故。妨修出道故。以不倦對治求眾具。無方便智違於知論。以知論對治。不善隨順違隨順他。以隨順對治。於修善法放逸懈怠違於慚愧。以慚愧對治。於生死苦其心怯弱違於勇猛。[21]勇猛對治。於佛疑惑違於供養。以供養對治。對治如是(此三門竟)。</w:t>
      </w:r>
    </w:p>
    <w:p>
      <w:pPr>
        <w:pStyle w:val="Heading3"/>
        <w:keepNext/>
      </w:pPr>
      <w:r>
        <w:t>한국어 번역</w:t>
      </w:r>
    </w:p>
    <w:p>
      <w:pPr>
        <w:pStyle w:val="TranslationText"/>
      </w:pPr>
      <w:r>
        <w:t>다음으로 대치를 밝힌다. 『지지론』에서 설한 것과 같다. 방일하고 게으르며 보살계를 받지 않는 것은, [19]불보리에 어긋난다. 신으로 대치한다. 묻는다. 신심은 마땅히 불신을 다스려야 한다. 무슨 까닭으로 방일·해태·불수계 등을 다스리는가. 풀이하여 말한다. 그 내심에 믿음이 없기 때문에 방일하고, 금계를 받지 않는다. 이를 들어 내심의 불신을 드러낸 것이다. 여러 중생에 대하여 살해하려는 생각이 있는 것은, 대비에 어긋난다. 대비로 [20]대치한다. 여러 중생에 대하여 성내는 마음이 있는 것은, 대자에 어긋난다. 자로 대치한다. 몸과 목숨과 재물을 돌아보는 것은, 혜시에 어긋난다. 사로 대치한다. 여러 중생에게서 많은 자구를 구하는 것은, 불권에 어긋난다. 불권으로 대치한다. 묻는다. 불권은 마땅히 해태를 다스려야 한다. 무슨 까닭으로 많은 자구를 구하는 것을 대치하는가. 풀이하여 말한다. 세간의 일을 구하기 때문에, 출세의 도를 닦는 것을 방해하기 때문이다. 그러므로 불권으로 자구를 구하는 것을 대치한다. 방편지가 없는 것은 지론에 어긋난다. 지론으로 대치한다. 잘 수순하지 못하는 것은 남을 수순함에 어긋난다. 수순으로 대치한다. 선법을 닦는 데 방일하고 게으른 것은 참괴에 어긋난다. 참괴로 대치한다. 생사의 고통에 대하여 마음이 겁내고 약해지는 것은 용맹에 어긋난다. [21]용맹으로 대치한다. 부처님에 대하여 의심하는 것은 공양에 어긋난다. 공양으로 대치한다. 대치는 이와 같다(이 셋째 문을 마친다).</w:t>
      </w:r>
    </w:p>
    <w:p>
      <w:pPr>
        <w:pStyle w:val="Heading2"/>
        <w:keepNext/>
      </w:pPr>
      <w:r>
        <w:t>[0743c28]</w:t>
      </w:r>
    </w:p>
    <w:p>
      <w:pPr>
        <w:pStyle w:val="Heading3"/>
        <w:keepNext/>
      </w:pPr>
      <w:r>
        <w:t>원문</w:t>
      </w:r>
    </w:p>
    <w:p>
      <w:pPr>
        <w:pStyle w:val="SourceText"/>
      </w:pPr>
      <w:r>
        <w:t>[0743c28] 次明因起次第之義。如地持說。聞菩薩藏。信有菩提。故先明信。信菩提故。念諸眾生在生死苦。不得彼法。故起悲[1]心。悲眾生故。欲度脫之。故起慈心。以悲慈故修行慧施。故次明捨。為法施故。修行正義。心無厭惰。故次不倦。以不倦故能知聖教。故次[2]知論。知經論故善解時宜。故知世間。知世間故久在世間。喜生[3]深過。故起慚愧。以慚愧故不隨煩惱。得勇健力。勇健力故能修善法。多獲財利供養如來。次第如是(此四門竟)。</w:t>
      </w:r>
    </w:p>
    <w:p>
      <w:pPr>
        <w:pStyle w:val="Heading3"/>
        <w:keepNext/>
      </w:pPr>
      <w:r>
        <w:t>한국어 번역</w:t>
      </w:r>
    </w:p>
    <w:p>
      <w:pPr>
        <w:pStyle w:val="TranslationText"/>
      </w:pPr>
      <w:r>
        <w:t>다음으로 인이 일어나는 차제의 뜻을 밝힌다. 『지지론』에서 설한 것과 같다. 보살장을 듣고, 보리가 있음을 믿는다. 그러므로 먼저 신을 밝힌다. 보리를 믿기 때문에, 여러 중생이 생사의 고통 가운데 있으면서, 그 법을 얻지 못함을 생각한다. 그러므로 비[1]심을 일으킨다. 중생을 가엾이 여기기 때문에, 그들을 제도하여 벗어나게 하고자 한다. 그러므로 자심을 일으킨다. 비와 자 때문에 혜시를 수행한다. 그러므로 다음으로 사를 밝힌다. 법을 베풀기 위하여, 바른 뜻을 수행하고, 마음에 싫증내거나 게으름이 없다. 그러므로 다음으로 불권을 밝힌다. 불권하기 때문에 능히 성교를 알 수 있다. 그러므로 다음으로 [2]지론을 밝힌다. 경론을 알기 때문에 시기와 마땅함을 잘 이해한다. 그러므로 세간을 안다. 세간을 알기 때문에 오랫동안 세간에 머물면, 기뻐하여 [3]깊은 허물을 내기 쉽다. 그러므로 참괴를 일으킨다. 참괴하기 때문에 번뇌를 따르지 않고, 용건력을 얻는다. 용건력이 있기 때문에 능히 선법을 닦고, 많은 재리(財利)를 얻어 여래를 공양한다. 차제는 이와 같다(이 넷째 문을 마친다).</w:t>
      </w:r>
    </w:p>
    <w:p>
      <w:pPr>
        <w:pStyle w:val="EditorialNote"/>
      </w:pPr>
      <w:r>
        <w:t>교감·번역 메모 | 원문 「喜生[3]深過」는 구문과 글자가 다소 불안정하다. 오랫동안 세간에 머물며 깊은 허물을 내기 쉽다는 문맥으로 옮기고 원문과 [3]은 그대로 보존했다.</w:t>
      </w:r>
    </w:p>
    <w:p>
      <w:pPr>
        <w:pStyle w:val="Heading2"/>
        <w:keepNext/>
      </w:pPr>
      <w:r>
        <w:t>[0744a09]</w:t>
      </w:r>
    </w:p>
    <w:p>
      <w:pPr>
        <w:pStyle w:val="Heading3"/>
        <w:keepNext/>
      </w:pPr>
      <w:r>
        <w:t>원문</w:t>
      </w:r>
    </w:p>
    <w:p>
      <w:pPr>
        <w:pStyle w:val="SourceText"/>
      </w:pPr>
      <w:r>
        <w:t>[0744a09] 次據行修分別十行。行謂自利利他之道。如地論說。初一信心是自利[4]行。信諸佛法求必得故。悲慈利他。以能安穩與樂心故。捨者以財攝利他行。不疲倦者自攝法行。知經知世者。以法攝他行。後之三種攝護前七。通利自他。慚愧勇猛護前七種。問曰。慚愧云何護前。以慚愧故令前七種離障清淨。故名為護。問曰。信心能治不信。乃至知世能治不知。何須慚愧。而言慚愧護前七種。令其離障。釋言。對治[5]有遠有近。信治不信。乃至知世對治不知。是近對治。以慚愧故令前離障。是遠對治。治相云何。以慚愧故修起信心。遠離不信。以慚愧故起悲慈心。遠離瞋恚。乃至以有慚愧心故學知世間。遠離不知。如[6]六度中。以精進故修施治慳。乃至以[7]有精進心故修[＊]慧離癡。此亦如是。問曰。勇猛云何護前。以勇猛故[8]令前七種善法不壞。故名為護。第十供養。如說修行攝前七種。問曰。供養云何攝前。釋有兩義。一攝之令生菩薩為修行供養[9]故起前七種。二攝令得果。二種供養得二種身。令前七種同得二身。何者二身。如地論說。一利養[10]供養。得上妙身。此亦名為功德色身。二行供養。得調柔心。此亦名為智[＊]慧法身。問曰。修行云何攝前。釋言。菩薩如說行故起前七種。若復通論十俱自利。修此自求菩提果故。十俱利他。修此求佛。利眾生故(此五門竟)。</w:t>
      </w:r>
    </w:p>
    <w:p>
      <w:pPr>
        <w:pStyle w:val="Heading3"/>
        <w:keepNext/>
      </w:pPr>
      <w:r>
        <w:t>한국어 번역</w:t>
      </w:r>
    </w:p>
    <w:p>
      <w:pPr>
        <w:pStyle w:val="TranslationText"/>
      </w:pPr>
      <w:r>
        <w:t>다음으로 행을 닦는 것에 의거하여 십행을 분별한다. 행이란 자리와 이타의 도를 말한다. 『지론』에서 말한 것과 같다. 처음 하나인 신심은 자리의 [4]행이다. 여러 부처님의 법을 믿어 구하면 반드시 얻기 때문이다. 비와 자는 이타이다. 능히 편안하게 하고 즐거움을 주는 마음이기 때문이다. 사란 재물로 남을 거두어 이익되게 하는 행이다. 불피권은 스스로 법을 거두어들이는 행이다. 지경과 지세는, 법으로 남을 거두어들이는 행이다. 뒤의 세 가지는 앞의 일곱을 거두고 보호하여, 자리와 이타에 두루 이익되게 한다. 참괴와 용맹은 앞의 일곱 가지를 보호한다. 묻는다. 참괴는 어떻게 앞의 것을 보호하는가. 참괴하기 때문에 앞의 일곱 가지가 장애를 떠나 청정하게 된다. 그러므로 보호라고 한다. 묻는다. 신심은 능히 불신을 다스리고, 나아가 지세는 능히 무지를 다스린다. 어찌하여 다시 참괴가 필요한가. 그런데도 참괴가 앞의 일곱 가지를 보호하여, 장애를 떠나게 한다고 하는가. 풀이하여 말한다. 대치에는 [5]먼 것과 가까운 것이 있다. 신이 불신을 다스리고, 나아가 지세가 무지를 대치하는 것은, 가까운 대치이다. 참괴로 앞의 것들이 장애를 떠나게 하는 것은, 먼 대치이다. 그 다스리는 모습은 어떠한가. 참괴하기 때문에 신심을 닦아 일으켜, 불신을 멀리 떠난다. 참괴하기 때문에 비와 자의 마음을 일으켜, 진에를 멀리 떠난다. 나아가 참괴하는 마음이 있기 때문에 세간을 아는 것을 배워, 무지를 멀리 떠난다. [6]육도 가운데서, 정진하기 때문에 보시를 닦아 간탐을 다스리고, 나아가 [7]정진하는 마음이 있기 때문에 [＊]혜를 닦아 어리석음을 떠나는 것과 같다. 여기도 또한 이와 같다. 묻는다. 용맹은 어떻게 앞의 것을 보호하는가. 용맹하기 때문에 [8]앞의 일곱 가지 선법이 무너지지 않게 한다. 그러므로 보호라고 한다. 열째는 공양이다. 설한 것과 같이 수행하는 것이 앞의 일곱 가지를 거두어들인다. 묻는다. 공양은 어떻게 앞의 것을 거두어들이는가. 해석에는 두 가지 뜻이 있다. 첫째는 거두어들여 일어나게 하는 것이다. 보살은 수행하여 공양하기 [9]위해 앞의 일곱 가지를 일으킨다. 둘째는 거두어들여 과를 얻게 하는 것이다. 두 가지 공양으로 두 가지 몸을 얻고, 앞의 일곱 가지도 함께 두 가지 몸을 얻게 한다. 두 가지 몸은 무엇인가. 『지론』에서 말한 것과 같다. 첫째는 이양[10]공양이다. 최상의 묘한 몸을 얻는다. 이를 또한 공덕색신이라고 한다. 둘째는 행공양이다. 조유한 마음을 얻는다. 이를 또한 지[＊]혜법신이라고 한다. 묻는다. 수행은 어떻게 앞의 것을 거두어들이는가. 풀이하여 말한다. 보살이 설한 것과 같이 행하기 때문에 앞의 일곱 가지를 일으킨다. 다시 통틀어 논하면 열 가지 모두 자리이다. 이를 닦아 스스로 보리의 과를 구하기 때문이다. 열 가지 모두 이타이다. 이를 닦아 부처를 구하는 것은, 중생을 이익되게 하기 때문이다(이 다섯째 문을 마친다).</w:t>
      </w:r>
    </w:p>
    <w:p>
      <w:pPr>
        <w:pStyle w:val="Heading2"/>
        <w:keepNext/>
      </w:pPr>
      <w:r>
        <w:t>[0744b06]</w:t>
      </w:r>
    </w:p>
    <w:p>
      <w:pPr>
        <w:pStyle w:val="Heading3"/>
        <w:keepNext/>
      </w:pPr>
      <w:r>
        <w:t>원문</w:t>
      </w:r>
    </w:p>
    <w:p>
      <w:pPr>
        <w:pStyle w:val="SourceText"/>
      </w:pPr>
      <w:r>
        <w:t>[0744b06] 次就所成分別十行。如地論說。初之三種深心成就。後之七種修行成就。地持論中說為二淨。前三心淨。後七名為行方便淨。善法建立名為成就。出障[11]無染故云清淨。通則十種俱皆是心。並是其行。但今分相。前三是其行方便心。說為心[12]成。後七是其造緣正行。故名行成行方便淨。所成如是(此六門竟)。</w:t>
      </w:r>
    </w:p>
    <w:p>
      <w:pPr>
        <w:pStyle w:val="Heading3"/>
        <w:keepNext/>
      </w:pPr>
      <w:r>
        <w:t>한국어 번역</w:t>
      </w:r>
    </w:p>
    <w:p>
      <w:pPr>
        <w:pStyle w:val="TranslationText"/>
      </w:pPr>
      <w:r>
        <w:t>다음으로 성취되는 것에 나아가 십행을 분별한다. 『지론』에서 말한 것과 같다. 처음 세 가지는 심심성취이고, 뒤의 일곱 가지는 수행성취이다. 『지지론』에서는 두 가지 청정이라고 설한다. 앞의 세 가지는 심정이고, 뒤의 일곱 가지는 행방편정이라 한다. 선법이 세워지는 것을 성취라 하고, 장애에서 벗어나 [11]물듦이 없으므로 청정이라 한다. 통틀어 말하면 열 가지 모두 마음이고, 모두 그 행이다. 다만 지금은 모습을 나누어, 앞의 세 가지는 그 행방편의 마음이므로, 심[12]성이라 한다. 뒤의 일곱 가지는 인연을 짓는 바른 행이므로, 행성·행방편정이라 한다. 성취되는 것은 이와 같다(이 여섯째 문을 마친다).</w:t>
      </w:r>
    </w:p>
    <w:p>
      <w:pPr>
        <w:pStyle w:val="Heading2"/>
        <w:keepNext/>
      </w:pPr>
      <w:r>
        <w:t>[0744b13]</w:t>
      </w:r>
    </w:p>
    <w:p>
      <w:pPr>
        <w:pStyle w:val="Heading3"/>
        <w:keepNext/>
      </w:pPr>
      <w:r>
        <w:t>원문</w:t>
      </w:r>
    </w:p>
    <w:p>
      <w:pPr>
        <w:pStyle w:val="SourceText"/>
      </w:pPr>
      <w:r>
        <w:t>[0744b13] 次約六度共相收攝。初一信心起行方便。六度不收。餘九是其六度所攝。悲慈二門是禪度攝故。彼十二門禪之[13]中。八禪及與四無量心通名為禪。捨是檀度。不疲倦者是精進度。知經知世是其[＊]慧度。慚愧戒度。堅固力中義有兩兼。處苦不動。是其忍度。於諸善法勇猛不退。是精進度。第十門中如說修行通攝六度。供養諸佛義有兩兼。財物供養是其檀度。行供養者通攝六度(此七門竟)。</w:t>
      </w:r>
    </w:p>
    <w:p>
      <w:pPr>
        <w:pStyle w:val="Heading3"/>
        <w:keepNext/>
      </w:pPr>
      <w:r>
        <w:t>한국어 번역</w:t>
      </w:r>
    </w:p>
    <w:p>
      <w:pPr>
        <w:pStyle w:val="TranslationText"/>
      </w:pPr>
      <w:r>
        <w:t>다음으로 육도와 대조하여 서로 거두어들임을 밝힌다. 처음 하나인 신심은 행을 일으키는 방편이므로, 육도에 포섭되지 않는다. 나머지 아홉은 육도에 포섭된다. 비와 자 두 문은 선도에 포섭되기 때문이다. 저 열두 문 선의 [13]가운데, 팔선과 사무량심을 통틀어 선이라 한다. 사는 단도이다. 불피권은 정진도이다. 지경과 지세는 그 [＊]혜도이다. 참괴는 계도이다. 견고력 가운데에는 두 뜻을 겸한다. 고통 가운데서 움직이지 않는 것은, 그 인도이다. 여러 선법에 대하여 용맹하여 물러나지 않는 것은, 정진도이다. 열째 문 가운데 설한 것과 같이 수행하는 것은 육도를 두루 포섭한다. 여러 부처님을 공양하는 뜻에는 두 가지를 겸한다. 재물로 공양하는 것은 그 단도이고, 행으로 공양하는 것은 육도를 두루 포섭한다(이 일곱째 문을 마친다).</w:t>
      </w:r>
    </w:p>
    <w:p>
      <w:pPr>
        <w:pStyle w:val="Heading2"/>
        <w:keepNext/>
      </w:pPr>
      <w:r>
        <w:t>[0744b21]</w:t>
      </w:r>
    </w:p>
    <w:p>
      <w:pPr>
        <w:pStyle w:val="Heading3"/>
        <w:keepNext/>
      </w:pPr>
      <w:r>
        <w:t>원문</w:t>
      </w:r>
    </w:p>
    <w:p>
      <w:pPr>
        <w:pStyle w:val="SourceText"/>
      </w:pPr>
      <w:r>
        <w:t>[0744b21] 次辨離合廢立之義。先釋離合。問曰。悲慈心數法中一無瞋性。何故分[14]二。慚之與愧心數[15]法中是別心數。何故合乎。釋言。悲慈心法雖一四義不同。故分二種。一功能不同。悲能拔苦。慈能與樂。二治患不同。悲止害覺。慈息貪欲。又悲能除微細之瞋。慈遣麁重。三境界不同。悲心多緣苦眾生起。慈緣無樂眾生而起。四得報不同。悲得空處。慈生遍淨。[16]慚之與愧心法雖別四義同。故合之為一。一[17]功能同。同令諸行出障清淨。二治過同。同離殺盜邪[18]婬等過。三境界同。同於離過集善行中生慚愧心。四果報同。所得果報無異處故。離合如是。次辨廢立。問曰。經說四無量心。為利他行。今此何故偏說悲慈不論喜捨。釋言。法門有其二種。一具義門。有行皆說。二隱顯門。有立有廢。今據隱顯偏立悲慈。廢其喜捨。良以悲慈正是拔苦與樂行。故所以偏立。喜捨助行不能正益。故廢不論(此八門竟)。</w:t>
      </w:r>
    </w:p>
    <w:p>
      <w:pPr>
        <w:pStyle w:val="Heading3"/>
        <w:keepNext/>
      </w:pPr>
      <w:r>
        <w:t>한국어 번역</w:t>
      </w:r>
    </w:p>
    <w:p>
      <w:pPr>
        <w:pStyle w:val="TranslationText"/>
      </w:pPr>
      <w:r>
        <w:t>다음으로 이합과 폐립의 뜻을 분별한다. 먼저 이합을 해석한다. 묻는다. 비와 자는 심수법 가운데 하나인 무진성인데, 무슨 까닭으로 [14]둘로 나누는가. 참과 괴는 심수[15]법 가운데 서로 다른 심수인데, 무슨 까닭으로 합치는가. 풀이하여 말한다. 비와 자의 심법은 비록 하나이지만 네 가지 뜻이 다르므로, 두 가지로 나눈다. 첫째는 기능이 다르다. 비는 능히 고통을 뽑아주고, 자는 능히 즐거움을 준다. 둘째는 병환을 다스리는 것이 다르다. 비는 해치려는 각을 그치게 하고, 자는 탐욕을 쉬게 한다. 또 비는 능히 미세한 진에를 제거하고, 자는 거칠고 무거운 진에를 없앤다. 셋째는 경계가 다르다. 비심은 대체로 고통받는 중생을 반연하여 일어나고, 자는 즐거움이 없는 중생을 반연하여 일어난다. 넷째는 과보를 얻는 것이 다르다. 비는 공처에 태어나는 과보를 얻고, 자는 변정에 태어난다. [16]참과 괴는 심법은 비록 다르지만 네 가지 뜻이 같으므로, 합하여 하나로 삼는다. 첫째는 [17]기능이 같다. 모두 여러 행이 장애에서 벗어나 청정하게 한다. 둘째는 허물을 다스리는 것이 같다. 모두 살생·도둑질·사[18]음 등의 허물을 떠나게 한다. 셋째는 경계가 같다. 모두 허물을 떠나 선행을 닦는 가운데 참괴심을 낸다. 넷째는 과보가 같다. 얻는 과보에 서로 다른 처소가 없기 때문이다. 이합은 이와 같다. 다음으로 폐립을 분별한다. 묻는다. 경에서는 사무량심을 설하여, 이타행이라 하였다. 지금 여기서는 무슨 까닭으로 비와 자만 치우쳐 말하고 희와 사는 논하지 않는가. 풀이하여 말한다. 법문에는 두 가지가 있다. 첫째는 구의문이다. 행이 있으면 모두 설한다. 둘째는 은현문이다. 세우는 것도 있고 폐하는 것도 있다. 지금은 은현에 의거하여 비와 자만을 세우고, 희와 사는 폐한다. 실로 비와 자는 바로 고통을 뽑아주고 즐거움을 주는 행이기 때문에, 치우쳐 세우는 것이다. 희와 사는 돕는 행이라 직접 이익되게 하지 못하므로, 폐하여 논하지 않는다(이 여덟째 문을 마친다).</w:t>
      </w:r>
    </w:p>
    <w:p>
      <w:pPr>
        <w:pStyle w:val="Heading2"/>
        <w:keepNext/>
      </w:pPr>
      <w:r>
        <w:t>[0744c10]</w:t>
      </w:r>
    </w:p>
    <w:p>
      <w:pPr>
        <w:pStyle w:val="Heading3"/>
        <w:keepNext/>
      </w:pPr>
      <w:r>
        <w:t>원문</w:t>
      </w:r>
    </w:p>
    <w:p>
      <w:pPr>
        <w:pStyle w:val="SourceText"/>
      </w:pPr>
      <w:r>
        <w:t>[0744c10] 次明十行淺深分齊。分齊有三。一緣修十行。謂於六識七識心中修行信等。二是真實有作十行。謂於六識七識心中修習諸行。勳發真心。令真心中諸德集起。三者真實無作十行。真識之心體是一切功德之性。煩惱覆故於己無用。後修對治斷煩惱時。本隱真心顯成今德。說為信等。德從緣顯。不從緣生。故名無作。三中初一義等如火。次一如似金莊嚴具。後一如金。故地論言。信等善法猶如真金。攝德從體。後之二種通說如金。如真金故說為地體。十行如是。</w:t>
      </w:r>
    </w:p>
    <w:p>
      <w:pPr>
        <w:pStyle w:val="Heading3"/>
        <w:keepNext/>
      </w:pPr>
      <w:r>
        <w:t>한국어 번역</w:t>
      </w:r>
    </w:p>
    <w:p>
      <w:pPr>
        <w:pStyle w:val="TranslationText"/>
      </w:pPr>
      <w:r>
        <w:t>다음으로 십행의 얕고 깊은 분제를 밝힌다. 분제에는 세 가지가 있다. 첫째는 연수십행이다. 곧 육식과 칠식의 마음 가운데서 신 등을 수행하는 것이다. 둘째는 진실유작십행이다. 곧 육식과 칠식의 마음 가운데서 여러 행을 닦아, 진심을 훈발하여, 진심 가운데 여러 덕이 모여 일어나게 하는 것이다. 셋째는 진실무작십행이다. 진식의 마음 자체가 일체 공덕의 성품이지만, 번뇌가 덮고 있기 때문에 자기에게 작용이 없다. 뒤에 대치를 닦아 번뇌를 끊을 때, 본래 숨겨져 있던 진심이 드러나 지금의 덕을 이룬다. 이를 신 등이라 한다. 덕은 인연을 따라 드러날 뿐, 인연을 따라 생기는 것은 아니다. 그러므로 무작이라 한다. 세 가지 가운데 처음 하나의 뜻은 불과 같고, 다음 하나는 금으로 만든 장엄구와 같으며, 뒤의 하나는 금과 같다. 그러므로 『지론』에서 말한다. “신 등의 선법은 진금과 같다.” 덕을 거두어 체에 따른 것이다. 뒤의 두 가지를 통틀어 금과 같다고 설한다. 진금과 같기 때문에 지체라고 설한다. 십행은 이와 같다.</w:t>
      </w:r>
    </w:p>
    <w:p>
      <w:pPr>
        <w:pStyle w:val="EditorialNote"/>
      </w:pPr>
      <w:r>
        <w:t>교감·번역 메모 | 원문 「攝德從體」는 매우 압축된 표현이다. 신 등의 덕을 그 체인 진금에 거두어 말한다는 문맥을 살려 직역했다.</w:t>
      </w:r>
    </w:p>
    <w:p>
      <w:pPr>
        <w:pStyle w:val="Heading2"/>
        <w:keepNext/>
      </w:pPr>
      <w:r>
        <w:t>十明義</w:t>
      </w:r>
    </w:p>
    <w:p>
      <w:pPr>
        <w:pStyle w:val="SmallMeta"/>
        <w:keepNext/>
      </w:pPr>
      <w:r>
        <w:t>십명의(十明義)</w:t>
      </w:r>
    </w:p>
    <w:p>
      <w:pPr>
        <w:pStyle w:val="Heading2"/>
        <w:keepNext/>
      </w:pPr>
      <w:r>
        <w:t>[0744c23]</w:t>
      </w:r>
    </w:p>
    <w:p>
      <w:pPr>
        <w:pStyle w:val="Heading3"/>
        <w:keepNext/>
      </w:pPr>
      <w:r>
        <w:t>원문</w:t>
      </w:r>
    </w:p>
    <w:p>
      <w:pPr>
        <w:pStyle w:val="SourceText"/>
      </w:pPr>
      <w:r>
        <w:t>[0744c23] 十明之義出[19]華嚴經。知法顯了故名為明。明義不同一門說十。十名是何。一他心智明。一切眾生心心數法悉如實知。二天眼智明。一切色像明了無礙。三宿命智明。於過去世他及自身八種事六種同行皆如實知。四入未來際無礙智明。一切眾生未來世中生死流轉若出若沒皆如實知。五天耳智明。於十方界一切音聲。若聞不聞隨意自在。六安住無畏神力智明。具足無量不可思議大神通力。於十方界若來若去自在無礙。七分別一切音聲智明。一切眾生語言差別皆如實知。八出生無量色身智明。種種色像悉能現化。九[1]知一切法真實智明。於一切法悉如實知。十入一切法滅定智明。入一切法寂滅正受。而不捨於一切[2]所行。此十猶是六通所攝。初一是其他心智通。第二第四是天眼通。第三是其宿命智通。第五第七是天耳通。第六第[3]八是其身通。後二是其漏盡智通。若分第九為法智通。此十便是七通所攝。十明如是。</w:t>
      </w:r>
    </w:p>
    <w:p>
      <w:pPr>
        <w:pStyle w:val="Heading3"/>
        <w:keepNext/>
      </w:pPr>
      <w:r>
        <w:t>한국어 번역</w:t>
      </w:r>
    </w:p>
    <w:p>
      <w:pPr>
        <w:pStyle w:val="TranslationText"/>
      </w:pPr>
      <w:r>
        <w:t>십명의 뜻은 [19]『화엄경』에 나온다. 법을 알아 분명히 드러내므로 명(明)이라 한다. 명의 뜻은 같지 않으나 한 문에서는 열 가지를 설한다. 열 가지 이름은 무엇인가. 첫째는 타심지명(他心智明)이다. 일체중생의 심과 심수법을 모두 여실히 안다. 둘째는 천안지명(天眼智明)이다. 일체의 색상을 밝게 알아 걸림이 없다. 셋째는 숙명지명(宿命智明)이다. 과거세에 다른 이와 자기 자신의 여덟 가지 일과 여섯 가지 동행을 모두 여실히 안다. 넷째는 미래제에 들어가 걸림 없는 지명이다. 일체중생이 미래세 가운데 생사에 유전하면서 나가거나 빠지는 것을 모두 여실히 안다. 다섯째는 천이지명(天耳智明)이다. 시방세계의 일체 음성에 대하여, 듣거나 듣지 않거나 뜻에 따라 자재하다. 여섯째는 무외한 신력에 안주하는 지명이다. 무량하고 불가사의한 대신통력을 갖춘다. 시방세계에서 오거나 가거나 자재하여 걸림이 없다. 일곱째는 일체 음성을 분별하는 지명이다. 일체중생의 언어 차별을 모두 여실히 안다. 여덟째는 무량한 색신을 출생시키는 지명이다. 갖가지 색상을 모두 능히 나타내어 변화시킨다. 아홉째는 [1]일체법의 진실을 아는 지명이다. 일체법을 모두 여실히 안다. 열째는 일체법멸정에 들어가는 지명이다. 일체법의 적멸한 정수(正受)에 들어간다. 그러면서도 일체의 [2]행하는 바를 버리지 않는다. 이 열 가지는 여전히 육통에 포섭된다. 처음 하나는 타심지통이다. 둘째와 넷째는 천안통이다. 셋째는 숙명지통이다. 다섯째와 일곱째는 천이통이다. 여섯째와 [3]여덟째는 신통이다. 뒤의 둘은 누진지통이다. 만약 아홉째를 나누어 법지통으로 삼으면, 이 열 가지는 곧 칠통에 포섭된다. 십명은 이와 같다.</w:t>
      </w:r>
    </w:p>
    <w:p>
      <w:pPr>
        <w:pStyle w:val="Heading2"/>
        <w:keepNext/>
      </w:pPr>
      <w:r>
        <w:t>十忍義</w:t>
      </w:r>
    </w:p>
    <w:p>
      <w:pPr>
        <w:pStyle w:val="SmallMeta"/>
        <w:keepNext/>
      </w:pPr>
      <w:r>
        <w:t>십인의(十忍義)</w:t>
      </w:r>
    </w:p>
    <w:p>
      <w:pPr>
        <w:pStyle w:val="Heading2"/>
        <w:keepNext/>
      </w:pPr>
      <w:r>
        <w:t>[0745a14]</w:t>
      </w:r>
    </w:p>
    <w:p>
      <w:pPr>
        <w:pStyle w:val="Heading3"/>
        <w:keepNext/>
      </w:pPr>
      <w:r>
        <w:t>원문</w:t>
      </w:r>
    </w:p>
    <w:p>
      <w:pPr>
        <w:pStyle w:val="SourceText"/>
      </w:pPr>
      <w:r>
        <w:t>[0745a14] 十忍之義出[4]華嚴經。[＊]慧心安法。名之為忍。忍行不同。一門說十。十名是何。一隨順音聲忍。二順忍。三無生忍。四如幻忍。五如炎忍。六如夢忍。七如嚮忍。八如電忍。九如化忍。十如空忍。隨聲忍者。聞說一切真實之法不驚不怖。信解受持。愛樂順入。修習安忍。名隨聲忍。言順忍者。隨一切法。若深若淺若理若事若真若[5]忘如實觀察。不違諸法。故名順忍。無生忍者。觀一切法無生無滅平等寂靜。名無生忍。如幻忍者。觀一切法皆悉如幻。一備一切一切成一。因緣虛集無有定性。名如幻忍。如炎忍者。菩薩覺悟一切世間如熱時炎。誑相虛集無有真實。無定方[6]處。名如炎忍。如夢忍者。菩薩解知一切世間如夢所見。非有非無。不壞不著。名如夢忍。如嚮忍者。菩薩善覺究竟彼岸。知一切法皆悉如嚮。分別眾聲如呼聲嚮。不從內出。不從外出。不從內外出。但從緣起。而能巧便種種說法。名如嚮忍。如電忍者。如世電光照眾[7]色像。而無分別。菩薩如是照一切法。而無分別。名如電忍。如化忍者。如世化法非有非無。菩薩如是知一切法非有非無。不取不捨。名如化忍。如空忍者。如世虛空寂無所有。菩薩如是知一切法空無所有。又如虛空體性清淨。菩薩如是知一切法體性清淨。又如虛空無有差別。菩薩如是知一切法等無差別。又如虛空不生不滅。菩薩如是知一切法不生不滅。又如虛空無所分別。菩薩如是心無分別。又如虛空無所不容。菩薩如是於一切法無不攝受。又如虛空廣大無邊。菩薩如是身口及意廣大無邊。又如虛空不生不死。菩薩如是不生不死。有如是等無量種義。如世虛空。名如空忍。十[8]中初一尋詮悟解。後之九種依義以成。十忍之義廣釋如經。但隨名字略舉宗況。</w:t>
      </w:r>
    </w:p>
    <w:p>
      <w:pPr>
        <w:pStyle w:val="Heading3"/>
        <w:keepNext/>
      </w:pPr>
      <w:r>
        <w:t>한국어 번역</w:t>
      </w:r>
    </w:p>
    <w:p>
      <w:pPr>
        <w:pStyle w:val="TranslationText"/>
      </w:pPr>
      <w:r>
        <w:t>십인의 뜻은 [4]『화엄경』에 나온다. [＊]지혜로운 마음이 법에 안주하는 것을, 인(忍)이라 한다. 인의 행은 같지 않다. 한 문에서는 열 가지를 설한다. 열 가지 이름은 무엇인가. 첫째는 수순음성인(隨順音聲忍)이다. 둘째는 순인(順忍)이다. 셋째는 무생인(無生忍)이다. 넷째는 여환인(如幻忍)이다. 다섯째는 여염인(如炎忍)이다. 여섯째는 여몽인(如夢忍)이다. 일곱째는 여향인(如嚮忍)이다. 여덟째는 여전인(如電忍)이다. 아홉째는 여화인(如化忍)이다. 열째는 여공인(如空忍)이다. 수성인(隨聲忍)이란, 일체의 진실한 법을 설하는 것을 듣고도 놀라거나 두려워하지 않는 것이다. 믿고 이해하여 받아 지닌다. 좋아하고 즐거워하며 따라서 들어간다. 닦고 익히며 편안히 인내한다. 이를 수성인이라 한다. 순인(順忍)이란, 일체법을 따라서, 깊든 얕든 이치이든 일이든 참이든 [5]망이든 여실히 관찰한다. 모든 법을 어기지 않는다. 그러므로 순인이라 한다. 무생인(無生忍)이란, 일체법이 생도 없고 멸도 없어 평등하고 적정함을 관하는 것이다. 이를 무생인이라 한다. 여환인(如幻忍)이란, 일체법이 모두 환과 같음을 관하는 것이다. 하나가 일체를 갖추고 일체가 하나를 이룬다. 인연이 허망하게 모였을 뿐 정해진 성품이 없다. 이를 여환인이라 한다. 여염인(如炎忍)이란, 보살이 일체 세간이 더울 때의 아지랑이와 같음을 깨닫는 것이다. 속이는 모양이 허망하게 모였을 뿐 진실함이 없다. 정해진 방위와 [6]처소가 없다. 이를 여염인이라 한다. 여몽인(如夢忍)이란, 보살이 일체 세간이 꿈에서 본 것과 같음을 이해하여 아는 것이다. 있는 것도 아니고 없는 것도 아니다. 무너뜨리지도 않고 집착하지도 않는다. 이를 여몽인이라 한다. 여향인(如嚮忍)이란, 보살이 궁극의 피안에 이르러 잘 깨닫고, 일체법이 모두 메아리와 같음을 아는 것이다. 여러 소리를 분별하되 부르는 소리에 메아리가 응하는 것과 같다. 안에서 나오는 것도 아니고, 밖에서 나오는 것도 아니며, 안과 밖에서 나오는 것도 아니다. 다만 인연을 따라 일어난다. 그러면서도 능히 교묘한 방편으로 갖가지 법을 설한다. 이를 여향인이라 한다. 여전인(如電忍)이란, 세간의 번갯빛이 여러 [7]색상을 비추되, 분별이 없는 것과 같다. 보살도 이와 같이 일체법을 비추되, 분별이 없다. 이를 여전인이라 한다. 여화인(如化忍)이란, 세간의 변화한 법이 있는 것도 아니고 없는 것도 아닌 것과 같다. 보살도 이와 같이 일체법이 있는 것도 아니고 없는 것도 아님을 안다. 취하지도 않고 버리지도 않는다. 이를 여화인이라 한다. 여공인(如空忍)이란, 세간의 허공이 고요하여 아무것도 없는 것과 같이, 보살도 이와 같이 일체법이 공하여 아무것도 없음을 안다. 또 허공의 체성이 청정한 것과 같이, 보살도 이와 같이 일체법의 체성이 청정함을 안다. 또 허공에 차별이 없는 것과 같이, 보살도 이와 같이 일체법이 평등하여 차별이 없음을 안다. 또 허공이 생하지도 멸하지도 않는 것과 같이, 보살도 이와 같이 일체법이 생하지도 멸하지도 않음을 안다. 또 허공에 분별하는 바가 없는 것과 같이, 보살도 이와 같이 마음에 분별이 없다. 또 허공이 받아들이지 못하는 것이 없는 것과 같이, 보살도 이와 같이 일체법을 받아들이지 않는 것이 없다. 또 허공이 광대하여 끝이 없는 것과 같이, 보살도 이와 같이 몸과 입과 뜻이 광대하여 끝이 없다. 또 허공이 생하지도 죽지도 않는 것과 같이, 보살도 이와 같이 생하지도 죽지도 않는다. 이와 같은 등의 무량한 뜻이 있다. 세간의 허공과 같은 것을, 여공인이라 한다. 열 가지 [8]가운데 처음 하나는 말의 풀이를 찾아 깨닫고 이해하는 것이다. 뒤의 아홉 가지는 뜻에 의지하여 성립한다. 십인의 뜻은 경에 자세히 해석되어 있다. 다만 명칭을 따라 그 종지를 대략 들었을 뿐이다.</w:t>
      </w:r>
    </w:p>
    <w:p>
      <w:pPr>
        <w:pStyle w:val="EditorialNote"/>
      </w:pPr>
      <w:r>
        <w:t>교감·번역 메모 | 원문 「若真若[5]忘」의 「忘」은 문맥상 「妄」의 이문 가능성이 있다. 진·망을 병렬하는 뜻으로 옮기되 원문과 [5]는 그대로 보존했다.</w:t>
      </w:r>
    </w:p>
    <w:p>
      <w:pPr>
        <w:pStyle w:val="Heading2"/>
        <w:keepNext/>
      </w:pPr>
      <w:r>
        <w:t>十無生忍義三門分別([9]一釋名　二辨相　三就位分別)</w:t>
      </w:r>
    </w:p>
    <w:p>
      <w:pPr>
        <w:pStyle w:val="SmallMeta"/>
        <w:keepNext/>
      </w:pPr>
      <w:r>
        <w:t>십무생인의(十無生忍義)를 세 문으로 분별한다([9]첫째 석명, 둘째 변상, 셋째 지위에 나아가 분별함).</w:t>
      </w:r>
    </w:p>
    <w:p>
      <w:pPr>
        <w:pStyle w:val="Heading2"/>
        <w:keepNext/>
      </w:pPr>
      <w:r>
        <w:t>[0745b21]</w:t>
      </w:r>
    </w:p>
    <w:p>
      <w:pPr>
        <w:pStyle w:val="Heading3"/>
        <w:keepNext/>
      </w:pPr>
      <w:r>
        <w:t>원문</w:t>
      </w:r>
    </w:p>
    <w:p>
      <w:pPr>
        <w:pStyle w:val="SourceText"/>
      </w:pPr>
      <w:r>
        <w:t>[0745b21] [10]十無生忍如地經說。言無生忍者。汎釋有三。一就法分別。二就因分別。三就果分別。法中有二。一妄想法互相集起。名之為生。生體虛無故曰無生。此即經中空如來藏。二真實法用起名生。體寂無生。此即不空如來藏也。因中有四。一據修分別。六地已還次第修道。地地之中諸行新起。名之為生。七地已上諸行頓修無新起者。故曰無生。二約空有二行分別。六地已前空有間起。名之為生。七地已上寂用雙行無間起者。稱曰無生。三就[11]修行始終分別。七地已還行修未熟。名之為生。如菓未熟說為生菓。八地已上行報純熟。故名無生。四隨義分別。教行集起。名之為生。證行寂滅。名為無生。果中有三。一體用分別。化用集起。名之為生。德體常寂故號無生。二體德分別。有作行德本無今有。方便修起。名之為生。性淨之體本隱今顯。不從緣造。故號無生。三智斷分別。智德集起。名之為生。斷德寂滅。說為[12]無生。今此所論就法言耳。法中亦有無成無出及無滅等。今據一門且說無生。又此十中無生在初。從始為名。故名無生。心安此理。名無生忍(此一門竟)。</w:t>
      </w:r>
    </w:p>
    <w:p>
      <w:pPr>
        <w:pStyle w:val="Heading3"/>
        <w:keepNext/>
      </w:pPr>
      <w:r>
        <w:t>한국어 번역</w:t>
      </w:r>
    </w:p>
    <w:p>
      <w:pPr>
        <w:pStyle w:val="TranslationText"/>
      </w:pPr>
      <w:r>
        <w:t>[10]십무생인은 『지경』에서 설한 것과 같다. 무생인(無生忍)이라 말하는 것은, 두루 해석하면 세 가지가 있다. 첫째는 법에 나아가 분별하는 것이다. 둘째는 인에 나아가 분별하는 것이다. 셋째는 과에 나아가 분별하는 것이다. 법 가운데에는 두 가지가 있다. 첫째, 망상법이 서로 모여 일어나는 것을, 생(生)이라 한다. 생의 체가 허무하므로 무생이라 한다. 이는 곧 경 가운데의 공여래장이다. 둘째, 진실한 법의 작용이 일어나는 것을 생이라 한다. 그 체는 고요하여 생이 없다. 이는 곧 불공여래장이다. 인 가운데에는 네 가지가 있다. 첫째는 수행에 의거하여 분별하는 것이다. 육지까지는 차례로 도를 닦는다. 각 지 가운데 여러 행이 새로 일어난다. 이를 생이라 한다. 칠지 이상에서는 여러 행을 단박에 닦아 새로 일어나는 것이 없다. 그러므로 무생이라 한다. 둘째는 공과 유의 두 행에 의거하여 분별하는 것이다. 육지 이전에는 공과 유가 번갈아 일어난다. 이를 생이라 한다. 칠지 이상에서는 적과 용이 함께 행하여 간격을 두고 일어나는 일이 없다. 그러므로 무생이라 한다. 셋째는 [11]수행의 처음과 끝에 나아가 분별하는 것이다. 칠지까지는 행의 수행이 아직 익지 않았다. 이를 생이라 한다. 열매가 익지 않았을 때 생과(生菓)라고 말하는 것과 같다. 팔지 이상에서는 행의 과보가 순숙하다. 그러므로 무생이라 한다. 넷째는 뜻에 따라 분별하는 것이다. 교행이 모여 일어나는 것을, 생이라 한다. 증행이 적멸한 것을, 무생이라 한다. 과 가운데에는 세 가지가 있다. 첫째는 체와 용으로 분별하는 것이다. 교화의 작용이 모여 일어나는 것을, 생이라 한다. 덕의 체가 항상 고요하므로 무생이라 한다. 둘째는 체와 덕으로 분별하는 것이다. 유작의 행덕은 본래 없었으나 지금 있게 되어, 방편으로 닦아 일어난다. 이를 생이라 한다. 성정의 체는 본래 숨었다가 지금 드러난다. 인연을 따라 만들어진 것이 아니다. 그러므로 무생이라 한다. 셋째는 지와 단으로 분별하는 것이다. 지덕이 모여 일어나는 것을, 생이라 한다. 단덕이 적멸한 것을, [12]무생이라 한다. 지금 여기서 논하는 것은 법에 나아가 말할 뿐이다. 법 가운데 또한 무성·무출 및 무멸 등의 뜻이 있다. 지금은 한 문에 의거하여 우선 무생만을 말한다. 또 이 열 가지 가운데 무생이 처음에 있다. 처음에 따라 이름을 붙였다. 그러므로 무생이라 한다. 마음이 이 이치에 안주하는 것을, 무생인이라 한다(이 한 문을 마친다).</w:t>
      </w:r>
    </w:p>
    <w:p>
      <w:pPr>
        <w:pStyle w:val="Heading2"/>
        <w:keepNext/>
      </w:pPr>
      <w:r>
        <w:t>[0745c13]</w:t>
      </w:r>
    </w:p>
    <w:p>
      <w:pPr>
        <w:pStyle w:val="Heading3"/>
        <w:keepNext/>
      </w:pPr>
      <w:r>
        <w:t>원문</w:t>
      </w:r>
    </w:p>
    <w:p>
      <w:pPr>
        <w:pStyle w:val="SourceText"/>
      </w:pPr>
      <w:r>
        <w:t>[0745c13] 次辨其相。無生一味隨詮分十。十名是何。一者無生。二者無成。大本之中說為無起。三名無相。四名無出。大本之中名為無成。五名無失。六名無盡。七名無行。八非有有性。九初中後[13]本等。十真如無分別入一切智智。如地論說。十中前七名事無生。第八名為自性無[14]性。第九名為數差別無生。第十名為作業無生。四中初二破相入如。破遣染淨差別事相以入無生。名事無生。破遣一切諸法體性以入無生。名性無生。後之二種契實離相。離彼因中三世分異。名數差別無生。捨其果中佛智作業。名作業無生。事無生中初無生者。遣初地[15]相。於事分齊初地淨起。名之為生。就理恒如故曰無生。言無成者遣其二地至七地相。若有初地淨法始生。則有二地乃至七地[16]行修漸成。彼生既無。寧有此成。故曰無成。以無行修漸次相起故。大本中說為無起。言無相者遣八地上無功用相。若有生成則可從彼得八地上無功用相。生成既無焉有此相。故曰無相。言無出者遣佛地相。若有前相則可從彼得後際果。名之為出。彼相既無焉有後出。[1]故言無出。以無究竟所成之果故。大本中亦名無成。言無失者遣外凡相。據事外凡有其染過。[2]名之為失。理實本無故曰無失。言無盡者遣內凡地斷煩惱相。若有染失則可斷盡。染失本無寧有所盡。故曰無盡。言[3]無行者遣內[4]外凡地對治行相。若有所盡則有能盡對治之行。所盡既無寧有治行。故曰無行。問曰於事既有生成乃至盡行。何故於理得無所有。釋言。如人夢中所作。於其寤者觀之本無。此亦如是故。得就理說為無[5]失。性無生中非有有性者遣法體性。於世諦中一切諸法各有體性。如色礙性心知性等。據理此性本無所有。是故名為非有有性。此非有性論中說之為法無我。我猶性矣。數差別中初中後等遣其因中時差別相。以實從緣因中則有三世分異。名數差別。七地已前名為過去。於八地中起觀之處說為現在。九地十地名為未來。廢緣論實三世無[6]及。名初中後一切時等。業無生中真如無分別入一切智者。實從緣起成佛果德。名一切智。此智能解一切諸法。說之為入。廢緣論實如性平等無有分別。佛智可得。故言真如無分別入一切智。謂真如中無有分別一切智矣。體相如是(此二門竟)。</w:t>
      </w:r>
    </w:p>
    <w:p>
      <w:pPr>
        <w:pStyle w:val="Heading3"/>
        <w:keepNext/>
      </w:pPr>
      <w:r>
        <w:t>한국어 번역</w:t>
      </w:r>
    </w:p>
    <w:p>
      <w:pPr>
        <w:pStyle w:val="TranslationText"/>
      </w:pPr>
      <w:r>
        <w:t>다음으로 그 상을 분별한다. 무생은 한맛이지만 풀이에 따라 열 가지로 나눈다. 열 가지 이름은 무엇인가. 첫째는 무생이다. 둘째는 무성이다. 대본에서는 무기(無起)라고 설한다. 셋째는 무상이다. 넷째는 무출이다. 대본에서는 무성(無成)이라 한다. 다섯째는 무실이다. 여섯째는 무진이다. 일곱째는 무행이다. 여덟째는 비유유성이다. 아홉째는 초·중·후가 [13]본래 평등한 것이다. 열째는 진여가 분별 없이 일체지지에 들어가는 것이다. 『지론』에서 설한 것과 같다. 열 가지 가운데 앞의 일곱은 사무생이라 한다. 여덟째는 자성무[14]성이라 한다. 아홉째는 수차별무생이라 한다. 열째는 작업무생이라 한다. 네 가지 가운데 처음 둘은 상을 깨뜨려 진여에 들어가는 것이다. 염정의 차별된 사상을 깨뜨려 버리고 무생에 들어가는 것을, 사무생이라 한다. 일체 여러 법의 체성을 깨뜨려 버리고 무생에 들어가는 것을, 성무생이라 한다. 뒤의 두 가지는 진실에 계합하여 상을 떠나는 것이다. 인 가운데 삼세로 나뉘는 차이를 떠나는 것을, 수차별무생이라 한다. 과 가운데 부처 지혜의 작용을 버리는 것을, 작업무생이라 한다. 사무생 가운데 처음의 무생은, 초지의 [15]상을 없애는 것이다. 사분제에서는 초지의 청정이 일어난다. 이를 생이라 한다. 이치에 나아가면 항상 진여이므로 무생이라 한다. 무성이라 하는 것은 이지에서 칠지까지의 상을 없애는 것이다. 만약 초지의 청정한 법이 처음 생긴다면, 곧 이지에서 칠지에 이르기까지의 [16]행과 수행이 점차 이루어질 것이다. 그 생이 이미 없으니, 어찌 이러한 성취가 있겠는가. 그러므로 무성이라 한다. 행의 수행이 점차 차례로 일어나는 상이 없기 때문이다. 대본에서는 무기(無起)라고 설한다. 무상이라 하는 것은 팔지 이상의 무공용상을 없애는 것이다. 만약 생과 성취가 있다면 그로부터 팔지 이상의 무공용상을 얻을 수 있을 것이다. 생과 성취가 이미 없으니 어찌 이러한 상이 있겠는가. 그러므로 무상이라 한다. 무출이라 하는 것은 불지의 상을 없애는 것이다. 만약 앞의 상이 있다면 그것으로부터 후제의 과를 얻을 수 있을 것이다. 이를 출이라고 한다. 그 상이 이미 없으니 어찌 뒤의 출이 있겠는가. [1]그러므로 무출이라 한다. 궁극적으로 성취되는 과가 없기 때문이다. 대본에서도 무성이라고 한다. 무실이라 하는 것은 외범의 상을 없애는 것이다. 사에 의거하면 외범에게는 염오의 허물이 있다. [2]이를 실(失)이라 한다. 이치상 본래 없으므로 무실이라 한다. 무진이라 하는 것은 내범지에서 번뇌를 끊는 상을 없애는 것이다. 만약 염오의 허물이 있다면 끊어 다할 수 있을 것이다. 염오의 허물이 본래 없으니 어찌 다할 것이 있겠는가. 그러므로 무진이라 한다. [3]무행이라 하는 것은 내[4]·외범지의 대치행상을 없애는 것이다. 만약 다해야 할 것이 있다면 능히 다하게 하는 대치의 행이 있을 것이다. 다해야 할 것이 이미 없으니 어찌 치행이 있겠는가. 그러므로 무행이라 한다. 묻는다. 사에서는 이미 생과 성취에서 진과 행에 이르기까지가 있는데, 어찌 이치에서는 아무것도 없다고 할 수 있는가. 풀이하여 말한다. 사람이 꿈속에서 한 일과 같아서, 깨어 있는 사람이 보면 본래 없다. 이 또한 이와 같다. 그러므로 이치에 나아가 [5]무실이라고 설할 수 있다. 성무생 가운데 비유유성은 법의 체성을 없애는 것이다. 세제 가운데에서는 일체 여러 법에 각각 체성이 있다. 색에는 장애하는 성품이 있고 마음에는 아는 성품이 있는 것과 같다. 이치에 의거하면 이러한 성품은 본래 아무것도 없다. 그러므로 비유유성이라 한다. 이 비유성은 논 가운데서 법무아라고 설한다. 아(我)는 곧 성(性)이라는 뜻이다. 수차별 가운데 초·중·후가 평등하다는 것은 인 가운데 시간의 차별상을 없애는 것이다. 진실이 인연을 따르므로 인 가운데에는 삼세의 차이가 있다. 이를 수차별이라 한다. 칠지 이전을 과거라 한다. 팔지 가운데 관을 일으키는 처소를 현재라 한다. 구지와 십지를 미래라 한다. 인연을 버리고 진실을 논하면 삼세가 서로 [6]미치지 않는다. 이를 초·중·후의 일체시가 평등하다고 한다. 업무생 가운데 진여가 분별 없이 일체지에 들어간다는 것은, 진실이 인연을 따라 일어나 불과의 덕을 이루는 것을, 일체지라 한다. 이 지혜가 일체 여러 법을 능히 이해하는 것을, 입이라고 한다. 인연을 버리고 진실을 논하면 진여의 성품은 평등하여 분별이 없다. 불지는 얻을 수 있다. 그러므로 진여가 분별 없이 일체지에 들어간다고 말한다. 이는 진여 가운데 분별되는 일체지가 없다는 뜻이다. 체상은 이와 같다(이 둘째 문을 마친다).</w:t>
      </w:r>
    </w:p>
    <w:p>
      <w:pPr>
        <w:pStyle w:val="EditorialNote"/>
      </w:pPr>
      <w:r>
        <w:t>교감·번역 메모 | 원문 「三世無[6]及」은 구문이 다소 불안정하다. 삼세가 서로 미치지 않는다는 문맥에 따라 옮기되 원문과 [6]은 수정하지 않았다.</w:t>
      </w:r>
    </w:p>
    <w:p>
      <w:pPr>
        <w:pStyle w:val="Heading2"/>
        <w:keepNext/>
      </w:pPr>
      <w:r>
        <w:t>[0746a29]</w:t>
      </w:r>
    </w:p>
    <w:p>
      <w:pPr>
        <w:pStyle w:val="Heading3"/>
        <w:keepNext/>
      </w:pPr>
      <w:r>
        <w:t>원문</w:t>
      </w:r>
    </w:p>
    <w:p>
      <w:pPr>
        <w:pStyle w:val="SourceText"/>
      </w:pPr>
      <w:r>
        <w:t>[0746a29] 次就位論。此無生忍位在何處。義釋有三。一約五忍分別。五忍如上。此無生忍在於七地八地九地。七地始得。八地清淨。九地滿足。二簡勝異劣。六地已前一切未得。七地已上一切得之。問曰。無生與空無我同。是道理空與無我前地已得。何故無生要七地上方乃得乎。釋言。通論體一名異。得無先後。隨義分別。觀因緣相。破遣定性。名為無我。初地中得遣因緣相入法平等。名之為空。謂。前四五六地中。得證法本如無相可起。方名無生。故七地上始能證會。三就實通辨。初地已上皆得無生。故釋論中說。初地上得無生忍。初地菩薩亦能見法不生滅。故若復通論。種性已上亦分得之。十無生忍略辨如是。</w:t>
      </w:r>
    </w:p>
    <w:p>
      <w:pPr>
        <w:pStyle w:val="Heading3"/>
        <w:keepNext/>
      </w:pPr>
      <w:r>
        <w:t>한국어 번역</w:t>
      </w:r>
    </w:p>
    <w:p>
      <w:pPr>
        <w:pStyle w:val="TranslationText"/>
      </w:pPr>
      <w:r>
        <w:t>다음으로 지위에 나아가 논한다. 이 무생인의 지위는 어디에 있는가. 뜻을 해석하면 세 가지가 있다. 첫째는 오인에 의거하여 분별하는 것이다. 오인은 위에서 말한 것과 같다. 이 무생인은 칠지·팔지·구지에 있다. 칠지에서 처음 얻고, 팔지에서 청정해지며, 구지에서 원만해진다. 둘째는 뛰어난 것과 열등한 것을 가려 분별하는 것이다. 육지 이전에는 일체 얻지 못한다. 칠지 이상에서는 일체 이를 얻는다. 묻는다. 무생과 공·무아는 같다. 이 도리의 공과 무아는 앞의 지위에서 이미 얻는데, 어찌하여 무생은 반드시 칠지 이상에서야 비로소 얻는가. 풀이하여 말한다. 통틀어 논하면 체는 하나이고 이름만 다르다. 얻음에는 앞뒤가 없다. 뜻에 따라 분별하면, 인연의 상을 관하여, 정해진 성품을 깨뜨려 없애는 것을, 무아라 한다. 초지 가운데에서 인연의 상을 없애고 법의 평등에 들어가는 것을, 공이라 한다. 이른바, 앞의 사지·오지·육지 가운데에서, 법이 본래 진여여서 일어날 상이 없음을 증득한 뒤에야, 비로소 무생이라 한다. 그러므로 칠지 이상에서 처음 능히 증득하고 계합한다. 셋째는 실상에 나아가 통틀어 분별하는 것이다. 초지 이상에서는 모두 무생을 얻는다. 그러므로 『석론』에서 말한다. 초지 이상에서 무생인을 얻는다. 초지보살도 능히 법이 생멸하지 않음을 본다. 그러므로 다시 통틀어 논하면, 종성 이상에서도 또한 부분적으로 이를 얻는다. 십무생인은 대략 이와 같다.</w:t>
      </w:r>
    </w:p>
    <w:p>
      <w:pPr>
        <w:pStyle w:val="Heading2"/>
        <w:keepNext/>
      </w:pPr>
      <w:r>
        <w:t>十住義四門分別(一釋名　二辨相　三定位　四起說因緣)</w:t>
      </w:r>
    </w:p>
    <w:p>
      <w:pPr>
        <w:pStyle w:val="SmallMeta"/>
        <w:keepNext/>
      </w:pPr>
      <w:r>
        <w:t>십주의(十住義)를 네 문으로 분별한다(첫째 석명, 둘째 변상, 셋째 지위를 정함, 넷째 설을 일으키는 인연).</w:t>
      </w:r>
    </w:p>
    <w:p>
      <w:pPr>
        <w:pStyle w:val="Heading2"/>
        <w:keepNext/>
      </w:pPr>
      <w:r>
        <w:t>[0746b16]</w:t>
      </w:r>
    </w:p>
    <w:p>
      <w:pPr>
        <w:pStyle w:val="Heading3"/>
        <w:keepNext/>
      </w:pPr>
      <w:r>
        <w:t>원문</w:t>
      </w:r>
    </w:p>
    <w:p>
      <w:pPr>
        <w:pStyle w:val="SourceText"/>
      </w:pPr>
      <w:r>
        <w:t>[0746b16] 第一釋名。十住之義出[7]華嚴經。行成不退名之為住。又復自[8]德相應處所亦名為住。通則諸位[9]位莫不是住。故地持中說十三住。別則習種初入住分。離退之首偏名為住。故地持云。善趣之人數退數進。種性菩薩決定堅固無有退轉。住義不同。一門說十。十名是何。一初發心住。二治地住。三修行住。四生貴住。五方便具足住。六正心住。七不退住。八童真住。九法王子住。十灌頂住。住分之始於大菩提起意趣求名初發心住。善修自利利他之道淨治住處名治地住。修護煩惱離小乘行。名修行住。聖法中生種性尊貴。名生貴住。具足善巧度眾生行。名方便具足住。得決定智。於佛法中雖聞[10]邪說正見不動。名正心住。雖聞異說正願不動。名不退住。所行真實離過清淨。如世童子心無欲染。名童真住。亦可。菩薩行業清淨。如世童子真淨無染。名童真住。於佛法王所行住處出生正智。堪住究竟無上菩提。名法王子住。行修上順佛智現前。名灌頂住。亦可。菩薩學一切智能受佛記。名灌頂住。名字如是(此一門竟)。</w:t>
      </w:r>
    </w:p>
    <w:p>
      <w:pPr>
        <w:pStyle w:val="Heading3"/>
        <w:keepNext/>
      </w:pPr>
      <w:r>
        <w:t>한국어 번역</w:t>
      </w:r>
    </w:p>
    <w:p>
      <w:pPr>
        <w:pStyle w:val="TranslationText"/>
      </w:pPr>
      <w:r>
        <w:t>첫째는 이름을 해석한다. 십주의 뜻은 [7]『화엄경』에 나온다. 행이 성취되어 물러나지 않는 것을 주(住)라 한다. 또 자기 [8]덕과 상응하는 처소도 주라 한다. 통틀어 말하면 모든 지위는 [9]어느 지위도 주가 아닌 것이 없다. 그러므로 『지지론』에서는 십삼주를 설한다. 별도로 말하면 습종이 처음 주의 분에 들어간다. 퇴전에서 벗어나는 첫머리이므로 특별히 주라 한다. 그러므로 『지지론』에서 말한다. 선취의 사람은 자주 물러나고 자주 나아가지만, 종성보살은 결정되고 견고하여 물러남이 없다. 주의 뜻은 같지 않다. 한 문에서는 열 가지를 설한다. 열 가지 이름은 무엇인가. 첫째는 초발심주이다. 둘째는 치지주이다. 셋째는 수행주이다. 넷째는 생귀주이다. 다섯째는 방편구족주이다. 여섯째는 정심주이다. 일곱째는 불퇴주이다. 여덟째는 동진주이다. 아홉째는 법왕자주이다. 열째는 관정주이다. 주의 분이 시작될 때 대보리에 뜻을 일으켜 구하는 것을 초발심주라 한다. 자리와 이타의 도를 잘 닦아 머무는 처소를 깨끗이 다스리는 것을 치지주라 한다. 번뇌를 막아 다스리고 소승의 행을 떠나는 것을, 수행주라 한다. 성법 가운데 태어나 종성이 존귀하다. 이를 생귀주라 한다. 중생을 제도하는 선교한 행을 갖추는 것을, 방편구족주라 한다. 결정된 지혜를 얻어, 불법 가운데에서 비록 [10]삿된 말을 들어도 정견이 흔들리지 않는 것을, 정심주라 한다. 비록 다른 말을 들어도 바른 원이 흔들리지 않는 것을, 불퇴주라 한다. 행하는 바가 진실하여 허물을 떠나 청정하고, 세간의 동자가 마음에 욕염이 없는 것과 같으므로, 동진주라 한다. 또한 이렇게 말할 수 있다. 보살의 행업이 청정하여, 세간의 동자가 참되고 깨끗하여 물들지 않는 것과 같으므로, 동진주라 한다. 불법왕이 행하고 머무는 처소에서 바른 지혜를 내어, 궁극의 무상보리에 능히 머물 수 있으므로, 법왕자주라 한다. 행의 수행이 위로 불지에 순응하여 지혜가 현전하므로, 관정주라 한다. 또한 이렇게 말할 수 있다. 보살이 일체지를 배워 부처의 수기를 받을 수 있으므로, 관정주라 한다. 명칭은 이와 같다(이 한 문을 마친다).</w:t>
      </w:r>
    </w:p>
    <w:p>
      <w:pPr>
        <w:pStyle w:val="Heading2"/>
        <w:keepNext/>
      </w:pPr>
      <w:r>
        <w:t>[0746c07]</w:t>
      </w:r>
    </w:p>
    <w:p>
      <w:pPr>
        <w:pStyle w:val="Heading3"/>
        <w:keepNext/>
      </w:pPr>
      <w:r>
        <w:t>원문</w:t>
      </w:r>
    </w:p>
    <w:p>
      <w:pPr>
        <w:pStyle w:val="SourceText"/>
      </w:pPr>
      <w:r>
        <w:t>[0746c07] 次辨其相。住有二分。一是[11]修分。二[12]是成分。於諸住前方便造修。名為修分。德成證實廣大不動。名為成分。故經說言。菩薩種性甚深廣大。與法界虛空等。成則證實。分非可言。造修在緣。可以言顯。故地持云。種性麁相我已略說。諸餘實義唯佛世尊能決定知。修分不同略有二種。一者同相。二者別相。於佛所說一切法中解觀成就。名為同相。故經於彼十住之中皆云。菩薩隨所聞法即自開解。不由他悟。一一住中所修各異。名為別相。發心住中相別有三。一發心相。緣佛法僧及緣眾生起菩提心。二所成相。因前發心得十力分。從處非處乃至漏盡。三所學相。學十種法令菩提心轉勝堅固成無上道。如經廣說。治地住中相別有二。一利他行。於諸眾生發十種心。如經廣說。二自利行。學十種法始從多聞乃至安住。亦如經說。修行住中相別有二。一護煩惱行。於一切法十種觀察。謂苦無常空無我等。二護小乘行。於眾生界法界世界十種分別。生貴住中相別有二。一聖法中出生具足行。如彼經說。聖教中生修十種法。一信佛不壞。二究竟於法。三寂然定意。四分別眾生。五分別佛剎。六分別世界。七分別諸業。八分別果報。九分別生死。十分[1]別涅槃。十中初一是同敬智。第二一句是自住處畢竟智。第三一句是真如智。後七是其分別所說智。二上求佛法無[2]有厭足學十種法。謂於三世諸佛法中能解能修。堪能具足。即以為九。等觀諸佛以為第十。方便具足住中[3]相別有二。一化眾生行。廣有十種。謂救眾生饒益安樂一切生等。如經廣說。二知眾生行。修學十種知眾生法。備如經說。正心住中相別有二。一決定信。雖聞異說於佛法中正信不動。二決定智。學十種智觀一切法無相無性不可修等。不退住中相別有二。一不退願。雖聞異說於佛法中求心不退。廣有十種。備如經說。二不退智。具有十種知一切法。亦如經說。童真住中相別有二。一得勝行。於十種法心得安住。謂身行淨口行淨意行。淨隨[4]物受生知眾生等。二淨佛國土。於一切佛剎皆悉能知能動。能持能觀。能詣能遍至等。法王子住中相別有二。一化眾生行。善解十種化眾生法。二求菩提行。於法王處學十種智。權頂住中相別有三。一度眾生堪能修行。成十種智能度眾生。二得甚深所入境界。一切眾生乃至第九法王子菩薩不能測量。三所知廣學十種智知一切法。十住位中曠備法界一切行德。略舉斯耳。體相如是(此二門竟)。</w:t>
      </w:r>
    </w:p>
    <w:p>
      <w:pPr>
        <w:pStyle w:val="Heading3"/>
        <w:keepNext/>
      </w:pPr>
      <w:r>
        <w:t>한국어 번역</w:t>
      </w:r>
    </w:p>
    <w:p>
      <w:pPr>
        <w:pStyle w:val="TranslationText"/>
      </w:pPr>
      <w:r>
        <w:t>다음으로 그 상을 분별한다. 주에는 두 분이 있다. 첫째는 [11]수분이다. 둘째는 [12]성분이다. 각 주의 앞에서 방편으로 닦아 짓는 것을, 수분이라 한다. 덕이 성취되어 진실을 증득하고 광대하여 움직이지 않는 것을, 성분이라 한다. 그러므로 경에서 말한다. 보살의 종성은 매우 깊고 광대하여, 법계와 허공과 같다. 성취는 곧 진실을 증득하는 것이다. 그 분은 말로 할 수 없다. 닦아 짓는 것은 인연에 있으므로, 말로 드러낼 수 있다. 그러므로 『지지론』에서 말한다. 종성의 거친 상은 내가 이미 대략 설하였다. 그 밖의 모든 진실한 뜻은 오직 부처님 세존만이 능히 결정하여 안다. 수분의 차이는 대략 두 가지가 있다. 첫째는 동상이다. 둘째는 별상이다. 부처가 설한 일체법 가운데에서 이해하고 관찰하여 성취하는 것을, 동상이라 한다. 그러므로 경에서는 저 십주 가운데 모두 말한다. 보살은 들은 법에 따라 곧 스스로 열어 이해하고, 다른 이로 말미암아 깨닫지 않는다. 각각의 주에서 닦는 바가 서로 다른 것을, 별상이라 한다. 발심주 가운데 별상은 세 가지가 있다. 첫째는 발심상이다. 불·법·승을 반연하고 또 중생을 반연하여 보리심을 일으킨다. 둘째는 소성상이다. 앞의 발심으로 말미암아 십력의 분을 얻는다. 처비처로부터 누진에 이르기까지이다. 셋째는 소학상이다. 열 가지 법을 배워 보리심을 더욱 뛰어나고 견고하게 하여 무상도를 이룬다. 경에서 자세히 설한 것과 같다. 치지주 가운데 별상은 두 가지가 있다. 첫째는 이타행이다. 모든 중생에 대하여 열 가지 마음을 낸다. 경에서 자세히 설한 것과 같다. 둘째는 자리행이다. 다문으로부터 안주에 이르기까지 열 가지 법을 배운다. 또한 경에서 설한 것과 같다. 수행주 가운데 별상은 두 가지가 있다. 첫째는 번뇌를 막아 다스리는 행이다. 일체법에 대하여 열 가지로 관찰한다. 이른바 고·무상·공·무아 등이다. 둘째는 소승을 막아 다스리는 행이다. 중생계·법계·세계에 대하여 열 가지로 분별한다. 생귀주 가운데 별상은 두 가지가 있다. 첫째는 성법 가운데 출생하여 구족하는 행이다. 저 경에서 설한 것과 같다. 성교 가운데 태어나 열 가지 법을 닦는다. 첫째는 부처에 대한 믿음이 무너지지 않는 것이다. 둘째는 법을 궁극까지 아는 것이다. 셋째는 고요하게 뜻을 정하는 것이다. 넷째는 중생을 분별하는 것이다. 다섯째는 불찰을 분별하는 것이다. 여섯째는 세계를 분별하는 것이다. 일곱째는 여러 업을 분별하는 것이다. 여덟째는 과보를 분별하는 것이다. 아홉째는 생사를 분별하는 것이다. 열째는 [1]열반을 분별하는 것이다. 열 가지 가운데 처음 하나는 동경지(同敬智)이다. 둘째 한 구절은 자기 머무는 처소를 궁극까지 아는 지혜이다. 셋째 한 구절은 진여지이다. 뒤의 일곱은 설해진 바를 분별하는 지혜이다. 둘째는 위로 불법을 구함에 [2]싫증내거나 만족하지 않고 열 가지 법을 배우는 것이다. 이른바 삼세의 여러 부처님 법 가운데에서 능히 이해하고 능히 닦으며, 능히 감당하여 구족한다. 곧 이를 아홉 가지로 삼고, 여러 부처를 평등하게 관하는 것을 열째로 삼는다. 방편구족주 가운데 [3]별상은 두 가지가 있다. 첫째는 중생을 교화하는 행이다. 널리 열 가지가 있다. 이른바 중생을 구제하고 이롭게 하며 안락하게 하고 일체중생을 이롭게 하는 것 등이다. 경에서 자세히 설한 것과 같다. 둘째는 중생을 아는 행이다. 중생을 아는 열 가지 법을 닦아 배운다. 모두 경에서 설한 것과 같다. 정심주 가운데 별상은 두 가지가 있다. 첫째는 결정된 믿음이다. 비록 다른 설을 들어도 불법 가운데 바른 믿음이 흔들리지 않는다. 둘째는 결정된 지혜이다. 열 가지 지혜를 배워 일체법이 무상·무성하여 닦을 수 없는 것 등을 관한다. 불퇴주 가운데 별상은 두 가지가 있다. 첫째는 물러나지 않는 원이다. 비록 다른 설을 들어도 불법 가운데 구하는 마음이 물러나지 않는다. 널리 열 가지가 있다. 모두 경에서 설한 것과 같다. 둘째는 물러나지 않는 지혜이다. 열 가지를 갖추어 일체법을 안다. 또한 경에서 설한 것과 같다. 동진주 가운데 별상은 두 가지가 있다. 첫째는 수승한 행을 얻는 것이다. 열 가지 법에 대하여 마음이 안주함을 얻는다. 이른바 신행이 청정하고 구행이 청정하며 의행이, 청정하고 [4]대상에 따라 생을 받으며 중생 등을 아는 것이다. 둘째는 불국토를 청정하게 하는 것이다. 일체 불찰을 모두 능히 알고 능히 움직이며, 능히 지니고 능히 관한다. 능히 나아가고 능히 두루 이르는 등이다. 법왕자주 가운데 별상은 두 가지가 있다. 첫째는 중생을 교화하는 행이다. 중생을 교화하는 열 가지 법을 잘 이해한다. 둘째는 보리를 구하는 행이다. 법왕의 처소에서 열 가지 지혜를 배운다. 관정주 가운데 별상은 세 가지가 있다. 첫째는 중생을 제도함에 능히 수행하는 것이다. 열 가지 지혜를 이루어 능히 중생을 제도한다. 둘째는 매우 깊이 들어가는 경계를 얻는 것이다. 일체중생에서 아홉째 법왕자보살에 이르기까지도 헤아릴 수 없다. 셋째는 아는 바가 넓어서 열 가지 지혜를 배워 일체법을 아는 것이다. 십주의 지위 가운데 법계의 일체 행덕을 널리 갖춘다. 대략 이를 들었을 뿐이다. 체상은 이와 같다(이 둘째 문을 마친다).</w:t>
      </w:r>
    </w:p>
    <w:p>
      <w:pPr>
        <w:pStyle w:val="EditorialNote"/>
      </w:pPr>
      <w:r>
        <w:t>교감·번역 메모 | 원문은 「意行。」에서 문장이 끊긴 뒤 「淨隨[4]物受生…」으로 이어져 구두가 다소 불안정하다. 번역에서도 원문의 단위와 순서를 유지했다. / 원문 「權頂住」는 앞뒤에서 일관되게 쓰이는 「灌頂住」와 비교할 때 이문 가능성이 있다. 번역은 문맥상 관정주로 옮기되 원문은 수정하지 않았다.</w:t>
      </w:r>
    </w:p>
    <w:p>
      <w:pPr>
        <w:pStyle w:val="Heading2"/>
        <w:keepNext/>
      </w:pPr>
      <w:r>
        <w:t>[0747a26]</w:t>
      </w:r>
    </w:p>
    <w:p>
      <w:pPr>
        <w:pStyle w:val="Heading3"/>
        <w:keepNext/>
      </w:pPr>
      <w:r>
        <w:t>원문</w:t>
      </w:r>
    </w:p>
    <w:p>
      <w:pPr>
        <w:pStyle w:val="SourceText"/>
      </w:pPr>
      <w:r>
        <w:t>[0747a26] 次定其位。位在何處。有人釋言。菩薩十住即是十地。所行與彼十地同故。問曰。若此是十地者。何故經言[5]是菩薩種[6]性甚深廣大與法界虛空等。經言種性明非十地。今正論之在於習種。良以習種離退之始故說為住。問曰。若爾何故所行與十地同。釋言。地[7]法上下同依。依之生信。說為賢首。依之生解。說為十住。依之起行。說為十行。依之以起如實正觀。說為解行。依之[8]證得。說為十地。故地經言。譬如一切書字數說皆初章攝初章為本。十地如是。是一切佛之根本也。行是能得一切佛法。以是所學雖是地法行在習種(此三門竟)。</w:t>
      </w:r>
    </w:p>
    <w:p>
      <w:pPr>
        <w:pStyle w:val="Heading3"/>
        <w:keepNext/>
      </w:pPr>
      <w:r>
        <w:t>한국어 번역</w:t>
      </w:r>
    </w:p>
    <w:p>
      <w:pPr>
        <w:pStyle w:val="TranslationText"/>
      </w:pPr>
      <w:r>
        <w:t>다음으로 그 지위를 정한다. 지위는 어디에 있는가. 어떤 이는 해석하여 말한다. 보살의 십주는 곧 십지이다. 행하는 바가 저 십지와 같기 때문이다. 묻는다. 만약 이것이 십지라면, 어찌하여 경에서 [5]이 보살의 종[6]성은 매우 깊고 광대하여 법계와 허공과 같다고 말하는가. 경에서 종성이라 말했으니 십지가 아님을 밝힌 것이다. 지금 바로 논하면 습종에 있다. 실로 습종은 퇴전을 떠나는 시작이므로 주라고 설한다. 묻는다. 그렇다면 어찌하여 행하는 바가 십지와 같은가. 풀이하여 말한다. 지[7]법은 위아래가 함께 의지한다. 이에 의지하여 믿음을 내는 것을, 현수라 한다. 이에 의지하여 이해를 내는 것을, 십주라 한다. 이에 의지하여 행을 일으키는 것을, 십행이라 한다. 이에 의지하여 여실한 정관을 일으키는 것을, 해행이라 한다. 이에 의지하여 [8]증득하는 것을, 십지라 한다. 그러므로 『지경』에서 말한다. 비유하면 일체의 글자와 수와 설은 모두 초장에 포섭되고 초장을 근본으로 삼는 것과 같다. 십지도 이와 같다. 이는 일체 부처의 근본이다. 행은 능히 일체 불법을 얻게 하는 것이다. 그러므로 배우는 바는 비록 지법이지만 행은 습종에 있다(이 셋째 문을 마친다).</w:t>
      </w:r>
    </w:p>
    <w:p>
      <w:pPr>
        <w:pStyle w:val="EditorialNote"/>
      </w:pPr>
      <w:r>
        <w:t>교감·번역 메모 | 원문 「種[6]性」은 편집표지가 단어 내부에 삽입되어 있다. 번역에서도 [6]을 같은 위치 관계로 보존했다.</w:t>
      </w:r>
    </w:p>
    <w:p>
      <w:pPr>
        <w:pStyle w:val="Heading2"/>
        <w:keepNext/>
      </w:pPr>
      <w:r>
        <w:t>[0747b09]</w:t>
      </w:r>
    </w:p>
    <w:p>
      <w:pPr>
        <w:pStyle w:val="Heading3"/>
        <w:keepNext/>
      </w:pPr>
      <w:r>
        <w:t>원문</w:t>
      </w:r>
    </w:p>
    <w:p>
      <w:pPr>
        <w:pStyle w:val="SourceText"/>
      </w:pPr>
      <w:r>
        <w:t>[0747b09] 次明起說因緣之相。六[9]句分別。一明說時。經雖不論准依地經應在第二七日宣說。二明[10]說處。在[11]忉利天妙勝殿上。三明說人。法[＊]慧菩薩之所宣說。四明說人所入三昧。法[＊]慧菩薩承佛神力入菩薩無量方便三昧。五明加人。十方各千佛世界外。各有千佛世界塵數諸佛。同名法[＊]慧。[12]相與加被。六明證人。十方各萬佛世界外。有十佛世界塵數菩薩。同名法[＊]慧。雲集作證。十住之義辨之云爾。</w:t>
      </w:r>
    </w:p>
    <w:p>
      <w:pPr>
        <w:pStyle w:val="Heading3"/>
        <w:keepNext/>
      </w:pPr>
      <w:r>
        <w:t>한국어 번역</w:t>
      </w:r>
    </w:p>
    <w:p>
      <w:pPr>
        <w:pStyle w:val="TranslationText"/>
      </w:pPr>
      <w:r>
        <w:t>다음으로 설을 일으키는 인연의 상을 밝힌다. 여섯 [9]구로 분별한다. 첫째는 설한 때를 밝힌다. 경에서는 비록 논하지 않았으나 『지경』에 준거하면 제2칠일에 설했을 것이다. 둘째는 [10]설한 처소를 밝힌다. [11]도리천의 묘승전 위에 있다. 셋째는 설한 사람을 밝힌다. 법[＊]혜보살이 설한 것이다. 넷째는 설한 사람이 들어간 삼매를 밝힌다. 법[＊]혜보살이 부처의 신력을 받들어 보살무량방편삼매에 들어간다. 다섯째는 가피한 사람을 밝힌다. 시방 각각 천 불세계 밖에, 각각 천 불세계 티끌 수만큼의 여러 부처가 있다. 모두 이름이 법[＊]혜이다. [12]서로 함께 가피한다. 여섯째는 증명하는 사람을 밝힌다. 시방 각각 만 불세계 밖에, 십 불세계 티끌 수만큼의 보살이 있다. 모두 이름이 법[＊]혜이다. 구름처럼 모여 증명한다. 십주의 뜻은 이와 같이 분별한다.</w:t>
      </w:r>
    </w:p>
    <w:p>
      <w:pPr>
        <w:pStyle w:val="Heading2"/>
        <w:keepNext/>
      </w:pPr>
      <w:r>
        <w:t>十行義六門分別(一釋名　二辨體　三修起所為　四起行所依　五定位　六起說因緣)</w:t>
      </w:r>
    </w:p>
    <w:p>
      <w:pPr>
        <w:pStyle w:val="SmallMeta"/>
        <w:keepNext/>
      </w:pPr>
      <w:r>
        <w:t>십행의(十行義)를 여섯 문으로 나누어 분별한다(첫째 이름을 풀이함, 둘째 체를 분별함, 셋째 닦아 일으키는 목적, 넷째 행을 일으키는 의지처, 다섯째 지위를 정함, 여섯째 설을 일으킨 인연).</w:t>
      </w:r>
    </w:p>
    <w:p>
      <w:pPr>
        <w:pStyle w:val="Heading2"/>
        <w:keepNext/>
      </w:pPr>
      <w:r>
        <w:t>[0747b21]</w:t>
      </w:r>
    </w:p>
    <w:p>
      <w:pPr>
        <w:pStyle w:val="Heading3"/>
        <w:keepNext/>
      </w:pPr>
      <w:r>
        <w:t>원문</w:t>
      </w:r>
    </w:p>
    <w:p>
      <w:pPr>
        <w:pStyle w:val="SourceText"/>
      </w:pPr>
      <w:r>
        <w:t>[0747b21] [13]一門說十。十名是何。一歡喜行。二饒益行。三無恚恨行。四無盡行。五離癡亂行。六善現[14]行。七無著行。八尊重行。九善法行。十真實行。喜心行施亦令他喜。名歡喜行。以持淨戒饒益自他。名饒益行。修忍離瞋。名無恚恨行。懃修精進廣攝善法。名無盡行。常修定意遠離愚癡虛妄分別。名離癡亂行。知法實相般若現前。名善現行。以無著心起諸所行。名無著行。成就種種殊勝善根。名尊重行。成就種種化他善法。名善法行。成就第一誠實之語。如說能行如行能說。名真實行。名義如是(此一門竟)。</w:t>
      </w:r>
    </w:p>
    <w:p>
      <w:pPr>
        <w:pStyle w:val="Heading3"/>
        <w:keepNext/>
      </w:pPr>
      <w:r>
        <w:t>한국어 번역</w:t>
      </w:r>
    </w:p>
    <w:p>
      <w:pPr>
        <w:pStyle w:val="TranslationText"/>
      </w:pPr>
      <w:r>
        <w:t>[13]한 문에서 열 가지를 말한다. 열 가지 이름은 무엇인가. 첫째 환희행이다. 둘째 요익행이다. 셋째 무에한행이다. 넷째 무진행이다. 다섯째 이치란행이다. 여섯째 선현[14]행이다. 일곱째 무착행이다. 여덟째 존중행이다. 아홉째 선법행이다. 열째 진실행이다. 기쁜 마음으로 보시하고 또한 다른 이도 기쁘게 한다. 그러므로 환희행이라 한다. 청정한 계를 지녀 자신과 남을 이롭게 한다. 그러므로 요익행이라 한다. 인을 닦아 성냄을 떠난다. 그러므로 무에한행이라 한다. 부지런히 정진을 닦아 선법을 널리 거두어들인다. 그러므로 무진행이라 한다. 항상 정심을 닦아 어리석음과 허망한 분별을 멀리 떠난다. 그러므로 이치란행이라 한다. 법의 실상을 알아 반야가 현전한다. 그러므로 선현행이라 한다. 집착 없는 마음으로 여러 행을 일으킨다. 그러므로 무착행이라 한다. 갖가지 수승한 선근을 성취한다. 그러므로 존중행이라 한다. 갖가지 남을 교화하는 선법을 성취한다. 그러므로 선법행이라 한다. 제일의 성실한 말을 성취한다. 말한 대로 행할 수 있고 행한 대로 말할 수 있다. 그러므로 진실행이라 한다. 이름의 뜻은 이와 같다(이 첫째 문을 마친다).</w:t>
      </w:r>
    </w:p>
    <w:p>
      <w:pPr>
        <w:pStyle w:val="Heading2"/>
        <w:keepNext/>
      </w:pPr>
      <w:r>
        <w:t>[0747c03]</w:t>
      </w:r>
    </w:p>
    <w:p>
      <w:pPr>
        <w:pStyle w:val="Heading3"/>
        <w:keepNext/>
      </w:pPr>
      <w:r>
        <w:t>원문</w:t>
      </w:r>
    </w:p>
    <w:p>
      <w:pPr>
        <w:pStyle w:val="SourceText"/>
      </w:pPr>
      <w:r>
        <w:t>[0747c03] 次辨行體。行有二分。一者修[15]分。隨緣進習。二者成分。證實平等廣大不動。故[16]經說言。是菩薩行業廣大如法界。究竟如虛空。成分即實難以言論。修分在緣。易以言曉。今依修分次第辨釋。歡喜行者布施為體。故[＊]經說言。行歡喜時為大施主。悉捨所有等施眾生。但行施時生喜有二。一生自喜。故[＊]經說言。施已無悔。不以煩重而生憂惱。倍復歡喜我得善利。二生他喜。故經說言。修歡喜時一切眾生歡喜愛敬。饒益行者以戒為體。故[＊]經說言。持戒清淨於色聲等心無染著。設有諸魔將諸天女及餘樂具不起惡念。但持戒時所益有二。一者自益。故[＊]經說言。我持淨戒離一切纏[17]憂悲苦惱成就菩提。二者益他。故[＊]經說言。一切眾生未度者度未解者解。如是一切無恚恨者以忍為體。故經說言。常修忍辱。設有無量無數眾生[18]一一各以無數舌無數手毀辱菩薩不生瞋惱。無盡行者精進為體。故經說言。懃修精進最勝第一大精進等。離癡亂者以定為體。故彼[19]經言。第一正念未曾散亂。於一切行一切法中皆無癡亂。善現行者智[＊]慧為體。於中分別[20]略有二種。一順空行。成就寂靜身口意業。知一切法皆無所有。故經說言。知一切眾生無性為性。一切諸法無為為性。一切佛剎無相為相。究竟三世皆悉無性。如是一切。二隨有行。故彼經言。亦復不捨菩提之心。不捨教化一切眾生。增長悲慈。如是一切。無著行者。大方便慧發起勝行。以之為體。故彼經說。以無著心起諸所行。無著心者是方便智。於有不染。於空不住。故能起行。所起諸行即是發起殊勝行也。尊重行者。以一切種成[1]就善根為體。故經說言。菩薩成就尊重善根不壞善根最勝善根不可思[2]議無盡無[3]退無比寂靜乃至一切佛法善根。於中分別略有二種。一報行成。先修今熟。二發起勝。[4]曠集眾行趣向菩提。善法行者。以一切種化眾生行為體。故經說言。為[5]人天等一切眾生作清涼池。具一切種陀羅尼門無礙辨才種種音聲種種身等。真實行者。以所修習諸佛如來一切種德為體。故經說言。學三世諸佛真實語。入三世諸佛性。與三世諸佛善根等具佛十力四無畏等。如是一切。體相如是(此二門竟)。</w:t>
      </w:r>
    </w:p>
    <w:p>
      <w:pPr>
        <w:pStyle w:val="Heading3"/>
        <w:keepNext/>
      </w:pPr>
      <w:r>
        <w:t>한국어 번역</w:t>
      </w:r>
    </w:p>
    <w:p>
      <w:pPr>
        <w:pStyle w:val="TranslationText"/>
      </w:pPr>
      <w:r>
        <w:t>다음으로 행의 체를 분별한다. 행에는 두 부분이 있다. 첫째는 수[15]분이다. 인연을 따라 나아가 익힌다. 둘째는 성분이다. 실제를 증득하여 평등하고 광대하며 움직이지 않는다. 그러므로 [16]경에서 말한다. 이 보살의 행업은 광대하여 법계와 같다. 구경에는 허공과 같다. 성분은 곧 실제이므로 말로 논하기 어렵다. 수분은 인연 가운데 있다. 말로 이해시키기 쉽다. 이제 수분에 의거하여 차례로 분별하고 풀이한다. 환희행은 보시를 체로 삼는다. 그러므로 [＊]경에서 말한다. 환희행을 행할 때 큰 시주가 된다. 가지고 있는 것을 모두 버려 중생에게 평등하게 보시한다. 다만 보시를 행할 때 기쁨을 내는 데에는 두 가지가 있다. 첫째는 스스로 기뻐하는 것이다. 그러므로 [＊]경에서 말한다. 보시한 뒤에도 후회하지 않는다. 번거롭고 무거운 일로 근심과 괴로움을 내지 않는다. 도리어 더욱 기뻐하며 ‘나는 좋은 이익을 얻었다’고 한다. 둘째는 남을 기쁘게 하는 것이다. 그러므로 경에서 말한다. 환희를 닦을 때 모든 중생이 기뻐하고 사랑하며 공경한다. 요익행은 계를 체로 삼는다. 그러므로 [＊]경에서 말한다. 계를 청정하게 지녀 색·소리 등에 마음이 물들거나 집착하지 않는다. 설령 여러 마가 여러 천녀와 다른 즐거움의 도구를 데려와도 악한 생각을 일으키지 않는다. 다만 계를 지닐 때 이익되는 바에는 두 가지가 있다. 첫째는 자신을 이롭게 하는 것이다. 그러므로 [＊]경에서 말한다. 나는 청정한 계를 지녀 모든 전박[17]과 근심·슬픔·괴로움·번뇌를 떠나 보리를 성취한다. 둘째는 남을 이롭게 하는 것이다. 그러므로 [＊]경에서 말한다. 모든 중생 가운데 아직 건너지 못한 이는 건너게 하고, 아직 해탈하지 못한 이는 해탈하게 한다. 이와 같이 무에한행은 인을 체로 삼는다. 그러므로 경에서 말한다. 항상 인욕을 닦는다. 설령 한량없고 셀 수 없는 중생이 [18]각각 한량없는 혀와 한량없는 손으로 보살을 훼방하고 욕보여도 성내고 괴로워하는 마음을 내지 않는다. 무진행은 정진을 체로 삼는다. 그러므로 경에서 말한다. 부지런히 정진을 닦되 가장 수승하고 제일가는 큰 정진 등을 닦는다. 이치란행은 정을 체로 삼는다. 그러므로 그 [19]경에서 말한다. 제일의 정념으로 일찍이 산란하지 않는다. 모든 행과 모든 법 가운데서 모두 어리석고 혼란함이 없다. 선현행은 지[＊]혜를 체로 삼는다. 그 가운데서 분별하면 [20]대략 두 가지가 있다. 첫째는 공을 따르는 행이다. 적정한 신업·구업·의업을 성취한다. 모든 법이 모두 아무것도 없음을 안다. 그러므로 경에서 말한다. 모든 중생이 무성을 성품으로 삼음을 안다. 모든 법은 무위를 성품으로 삼는다. 모든 불찰은 무상을 상으로 삼는다. 구경에는 삼세가 모두 무성이다. 이와 같은 모든 것이다. 둘째는 유를 따르는 행이다. 그러므로 그 경에서 말한다. 또한 보리심을 버리지 않는다. 모든 중생을 교화함을 버리지 않는다. 비와 자를 증장한다. 이와 같은 모든 것이다. 무착행은, 큰 방편혜로 수승한 행을 일으키는 것을, 그 체로 삼는다. 그러므로 그 경에서 말한다. 집착 없는 마음으로 여러 행을 일으킨다. 집착 없는 마음은 곧 방편지이다. 유에 물들지 않는다. 공에 머물지 않는다. 그러므로 능히 행을 일으킨다. 일으키는 여러 행은 곧 수승한 행을 일으키는 것이다. 존중행은, 일체종의 선근을 성[1]취하는 것을 체로 삼는다. 그러므로 경에서 말한다. 보살은 존중선근·불괴선근·최승선근·불가사[2]의선근·무진선근·무[3]퇴선근·무비선근·적정선근 내지 일체 불법의 선근을 성취한다. 그 가운데서 분별하면 대략 두 가지가 있다. 첫째는 과보의 행이 성취되는 것이다. 먼저 닦은 것이 지금 성숙한 것이다. 둘째는 수승한 행을 일으키는 것이다. [4]널리 여러 행을 모아 보리로 나아간다. 선법행은, 일체종으로 중생을 교화하는 행을 체로 삼는다. 그러므로 경에서 말한다. [5]인간과 천상 등의 모든 중생을 위해 청량한 못이 된다. 일체종의 다라니문과 걸림 없는 변재와 갖가지 음성과 갖가지 몸 등을 갖춘다. 진실행은, 닦아 익힌 여러 부처 여래의 일체종 덕을 체로 삼는다. 그러므로 경에서 말한다. 삼세 여러 부처의 진실한 말을 배운다. 삼세 여러 부처의 성품에 들어간다. 삼세 여러 부처와 선근이 같고 부처의 십력과 사무외 등을 갖춘다. 이와 같은 모든 것이다. 체와 상은 이와 같다(이 둘째 문을 마친다).</w:t>
      </w:r>
    </w:p>
    <w:p>
      <w:pPr>
        <w:pStyle w:val="Heading2"/>
        <w:keepNext/>
      </w:pPr>
      <w:r>
        <w:t>[0748a16]</w:t>
      </w:r>
    </w:p>
    <w:p>
      <w:pPr>
        <w:pStyle w:val="Heading3"/>
        <w:keepNext/>
      </w:pPr>
      <w:r>
        <w:t>원문</w:t>
      </w:r>
    </w:p>
    <w:p>
      <w:pPr>
        <w:pStyle w:val="SourceText"/>
      </w:pPr>
      <w:r>
        <w:t>[0748a16] 次辨所為。所為有四。一為厭有為故修諸行。二為求菩提滿足佛德故修諸行。三為益眾生欲於現在及未來世救度眾生故修諸行。四為求實際為[6]證法如故修諸行。故彼經言。欲知清淨平等法故修行精進。理實諸行皆具此四。但經文中有說不說。隱顯故爾。四中前三為求世法。後一求理。所為如是(此三門竟)。</w:t>
      </w:r>
    </w:p>
    <w:p>
      <w:pPr>
        <w:pStyle w:val="Heading3"/>
        <w:keepNext/>
      </w:pPr>
      <w:r>
        <w:t>한국어 번역</w:t>
      </w:r>
    </w:p>
    <w:p>
      <w:pPr>
        <w:pStyle w:val="TranslationText"/>
      </w:pPr>
      <w:r>
        <w:t>다음으로 목적을 분별한다. 목적에는 네 가지가 있다. 첫째 유위를 싫어하기 때문에 여러 행을 닦는다. 둘째 보리를 구하여 부처의 덕을 원만히 하기 때문에 여러 행을 닦는다. 셋째 중생을 이롭게 하여 현재와 미래세에 중생을 구제하고 건지려 하기 때문에 여러 행을 닦는다. 넷째 실제를 구하여 [6]법여를 증득하기 때문에 여러 행을 닦는다. 그러므로 그 경에서 말한다. 청정하고 평등한 법을 알고자 하기 때문에 수행하고 정진한다. 실제로는 여러 행이 모두 이 네 가지를 갖춘다. 다만 경문 가운데에는 말한 것도 있고 말하지 않은 것도 있다. 숨기고 드러냄이 있기 때문에 그러하다. 네 가지 가운데 앞의 세 가지는 세간법을 구하는 것이다. 뒤의 하나는 이치를 구하는 것이다. 목적은 이와 같다(이 셋째 문을 마친다).</w:t>
      </w:r>
    </w:p>
    <w:p>
      <w:pPr>
        <w:pStyle w:val="Heading2"/>
        <w:keepNext/>
      </w:pPr>
      <w:r>
        <w:t>[0748a23]</w:t>
      </w:r>
    </w:p>
    <w:p>
      <w:pPr>
        <w:pStyle w:val="Heading3"/>
        <w:keepNext/>
      </w:pPr>
      <w:r>
        <w:t>원문</w:t>
      </w:r>
    </w:p>
    <w:p>
      <w:pPr>
        <w:pStyle w:val="SourceText"/>
      </w:pPr>
      <w:r>
        <w:t>[0748a23] 次明所依。所依有二。一依世諦修習諸行。二依真諦。如歡喜中依於施者受者財物修行布施。是依世諦。不見施者受者財物若業若果。如是一切名依真諦。歡喜既然。諸行類爾(此四門竟)。</w:t>
      </w:r>
    </w:p>
    <w:p>
      <w:pPr>
        <w:pStyle w:val="Heading3"/>
        <w:keepNext/>
      </w:pPr>
      <w:r>
        <w:t>한국어 번역</w:t>
      </w:r>
    </w:p>
    <w:p>
      <w:pPr>
        <w:pStyle w:val="TranslationText"/>
      </w:pPr>
      <w:r>
        <w:t>다음으로 의지하는 바를 밝힌다. 의지하는 바에는 두 가지가 있다. 첫째 세제에 의지하여 여러 행을 닦아 익힌다. 둘째 진제에 의지한다. 예컨대 환희행 가운데서는 보시하는 이와 받는 이와 재물에 의지하여 보시를 닦아 행한다. 이것은 세제에 의지하는 것이다. 보시하는 이와 받는 이와 재물, 업과 과보를 보지 않는다. 이와 같은 모든 것을 진제에 의지한다고 한다. 환희행이 이미 그러하다. 여러 행도 이와 같다(이 넷째 문을 마친다).</w:t>
      </w:r>
    </w:p>
    <w:p>
      <w:pPr>
        <w:pStyle w:val="Heading2"/>
        <w:keepNext/>
      </w:pPr>
      <w:r>
        <w:t>[0748a27]</w:t>
      </w:r>
    </w:p>
    <w:p>
      <w:pPr>
        <w:pStyle w:val="Heading3"/>
        <w:keepNext/>
      </w:pPr>
      <w:r>
        <w:t>원문</w:t>
      </w:r>
    </w:p>
    <w:p>
      <w:pPr>
        <w:pStyle w:val="SourceText"/>
      </w:pPr>
      <w:r>
        <w:t>[0748a27] 次定其位。位在何處。有人釋言。在初地上。所行即是十地法。故問曰。若此是十地者何故。經言。欲令菩薩種性清淨願種不轉行種不斷。以偈頌乎。經中說云種性清淨。明非十地。今正論之位在性種。以性種[7]中行種建立故名十行。問曰。經中直云欲令種性清淨。云何得知。偏在性種。釋言。文中雖無此判准說因緣。過前十住劣後迴向及與十地。明在性種。問曰。若此是性種者何故所行與十地同。釋言。此義前十住中已廣分別。十地之法上下同依故。此所學雖是地法不妨成行。在於性種。位分如是(此五門竟)。</w:t>
      </w:r>
    </w:p>
    <w:p>
      <w:pPr>
        <w:pStyle w:val="Heading3"/>
        <w:keepNext/>
      </w:pPr>
      <w:r>
        <w:t>한국어 번역</w:t>
      </w:r>
    </w:p>
    <w:p>
      <w:pPr>
        <w:pStyle w:val="TranslationText"/>
      </w:pPr>
      <w:r>
        <w:t>다음으로 그 지위를 정한다. 그 지위는 어디에 있는가. 어떤 이는 풀이하여 말한다. 초지 이상에 있다. 행하는 바가 곧 십지의 법이다. 그러므로 묻는다. 만약 이것이 십지라면 무슨 까닭에, 경에서 말하기를, 보살의 종성을 청정하게 하고 원의 종자를 바꾸지 않게 하며 행의 종자를 끊어지지 않게 하려 한다고 하여, 게송으로 읊었는가. 경 가운데 ‘종성을 청정하게 한다’고 말한다. 그러므로 십지가 아님이 분명하다. 이제 바로 논하면 그 지위는 성종에 있다. 성종[7] 가운데 행의 종자를 세우기 때문에 십행이라 한다. 묻는다. 경 가운데 다만 ‘종성을 청정하게 하려 한다’고 했을 뿐이다. 어찌하여 알 수 있는가. 치우쳐 성종에 있음을. 풀이하여 말한다. 문장 가운데 비록 이러한 판정은 없으나 설한 인연에 준한다. 앞의 십주보다는 뛰어나고 뒤의 회향과 십지보다는 낮다. 그러므로 성종에 있음이 분명하다. 묻는다. 만약 이것이 성종이라면 무슨 까닭에 행하는 바가 십지와 같은가. 풀이하여 말한다. 이 뜻은 앞의 십주 가운데에서 이미 자세히 분별하였다. 십지의 법은 위아래가 함께 의지하기 때문이다. 여기에서 배우는 바가 비록 지법이지만 행을 이루는 데 방해되지 않는다. 그 지위는 성종에 있다. 지위의 분별은 이와 같다(이 다섯째 문을 마친다).</w:t>
      </w:r>
    </w:p>
    <w:p>
      <w:pPr>
        <w:pStyle w:val="Heading2"/>
        <w:keepNext/>
      </w:pPr>
      <w:r>
        <w:t>[0748b10]</w:t>
      </w:r>
    </w:p>
    <w:p>
      <w:pPr>
        <w:pStyle w:val="Heading3"/>
        <w:keepNext/>
      </w:pPr>
      <w:r>
        <w:t>원문</w:t>
      </w:r>
    </w:p>
    <w:p>
      <w:pPr>
        <w:pStyle w:val="SourceText"/>
      </w:pPr>
      <w:r>
        <w:t>[0748b10] 次明起說因緣之相。六句辨之。一明說時。文雖不辨准依地經當應亦在第二七日。二明說處。在炎摩天宮寶莊嚴殿。三明說人。功德林菩薩之所宣說。四明說[8]人所入三昧。說此法時承佛威神入菩薩善伏三昧。五明加人。十方各過萬佛世界塵數界外。各有萬佛世界塵數諸佛。同名功德林。相與加被。六明證人。十方各過十萬佛剎塵數界外。各有十萬佛剎塵數菩薩。同名功德林。雲集作證。十行如是。</w:t>
      </w:r>
    </w:p>
    <w:p>
      <w:pPr>
        <w:pStyle w:val="Heading3"/>
        <w:keepNext/>
      </w:pPr>
      <w:r>
        <w:t>한국어 번역</w:t>
      </w:r>
    </w:p>
    <w:p>
      <w:pPr>
        <w:pStyle w:val="TranslationText"/>
      </w:pPr>
      <w:r>
        <w:t>다음으로 설을 일으킨 인연의 상을 밝힌다. 여섯 구절로 분별한다. 첫째 설한 때를 밝힌다. 문장에는 분별하지 않았으나 『지경』에 준하면 마땅히 또한 제2칠일에 있었을 것이다. 둘째 설한 처소를 밝힌다. 염마천궁의 보장엄전에 있었다. 셋째 설한 사람을 밝힌다. 공덕림보살이 설하였다. 넷째 설한 [8]사람이 들어간 삼매를 밝힌다. 이 법을 설할 때 부처의 위신력을 받들어 보살선복삼매에 들어갔다. 다섯째 가피한 사람을 밝힌다. 시방에서 각각 만 불세계의 티끌 수 세계를 지나, 각각 만 불세계 티끌 수의 여러 부처가 있었다. 모두 이름이 공덕림이었다. 서로 함께 가피하였다. 여섯째 증명한 사람을 밝힌다. 시방에서 각각 십만 불찰 티끌 수 세계를 지나, 각각 십만 불찰 티끌 수의 보살이 있었다. 모두 이름이 공덕림이었다. 구름처럼 모여 증명하였다. 십행은 이와 같다.</w:t>
      </w:r>
    </w:p>
    <w:p>
      <w:pPr>
        <w:pStyle w:val="Heading2"/>
        <w:keepNext/>
      </w:pPr>
      <w:r>
        <w:t>十迴向義四門分別([9]一釋名義　二辨相　三定從　四起說因緣)</w:t>
      </w:r>
    </w:p>
    <w:p>
      <w:pPr>
        <w:pStyle w:val="SmallMeta"/>
        <w:keepNext/>
      </w:pPr>
      <w:r>
        <w:t>십회향의(十迴向義)를 네 문으로 나누어 분별한다([9]첫째 이름의 뜻을 풀이함, 둘째 상을 분별함, 셋째 소속을 정함, 넷째 설을 일으킨 인연).</w:t>
      </w:r>
    </w:p>
    <w:p>
      <w:pPr>
        <w:pStyle w:val="Heading2"/>
        <w:keepNext/>
      </w:pPr>
      <w:r>
        <w:t>[0748b22]</w:t>
      </w:r>
    </w:p>
    <w:p>
      <w:pPr>
        <w:pStyle w:val="Heading3"/>
        <w:keepNext/>
      </w:pPr>
      <w:r>
        <w:t>원문</w:t>
      </w:r>
    </w:p>
    <w:p>
      <w:pPr>
        <w:pStyle w:val="SourceText"/>
      </w:pPr>
      <w:r>
        <w:t>[0748b22] 十迴向義出[10]華嚴經。迴已善法有所趣向。故名迴向。迴向不同。一門說十。十名是何。一救護一切眾生離眾生相迴向。二不壞迴向。三等一切佛[11]迴向。四至一切處迴向。五無盡功德藏迴向。六隨順一切堅固善根迴向。七等心隨順一切眾生迴向。八如相迴向。九無縛無著解[12]脫迴向。十法界無量迴向。救護眾生離眾生相者。就所迴以名。菩薩修行六波羅蜜攝取眾生。令離一切煩惱業苦安住菩提。名救眾生。[13]等救濟不簡怨親善惡等別。名離眾生相。迴此善根有所趣向。名救眾生離眾生相迴向。不壞迴向者亦就所迴以名。如經中說。於佛菩薩及一切法得不壞信。名為不壞。迴此善根有所趣向。名不壞迴向。等一切佛迴向者就所學為名。[14]經言。菩薩學過去未來現在諸佛[15]所作迴向。名等一切佛迴向。於此門中上願諸佛具一切佛十種快樂。謂不思議三昧解脫大悲[16]樂。廣如經說。次願菩薩滿一切行究竟佛德。下願眾生出離一切煩惱業苦。具菩薩行備佛功德。至一切處迴向者。就其所成行益為名。如經中說。菩薩所修一切善根用以[17]迴向。以迴向力令此善根至一切處。譬如實際無所不至。名至一切處迴向。謂至一切佛法僧處無盡供養。至一切行處具足修習。至一切果處具足成滿。至一切佛剎處具足莊嚴。至一切眾生處具足攝化。至一切法處具足解知。如是等也。無盡功德藏迴向者。就所迴[18]向為名。如經中說。迴己所修無盡功德有所趣向。名無盡功德藏迴向。亦得從於所求所成以立其名。求佛菩薩無盡功德能成無盡功德善根。名無盡功德藏迴向。隨順一切堅固善根迴向者。從[19]所成彰名。迴己所修施等善根有所趣向。為佛守護能成一切堅固善根。名隨順一切堅固善[20]根迴向。故[21]經說言。住此迴向為無量佛之所守護。得堅固法堅固善根堅固願。等心隨順一切眾生迴向者。就所益彰名。菩薩增長一切善根迴。以等益一切眾生。名等心隨順一切眾生迴向。如相迴向者。就所依彰名。菩薩所成種種善根同證一[1]切。故曰如相。故經中說。種種善根一觀不二。迴此善根有所趣向。名如相迴向。又復菩薩迴向之心依於種種真如門起。是故亦名如相迴向。亦可。此就譬況為名。隨一切法以辨真如。如義無邊。如經廣說。所謂性如相如法如行如境界安立[2]如量如充滿如[3]久住如等。迴向善根同彼如相。於一切法差別異求名如相迴向。故[4]經說言。如性如善根亦爾。迴向求知一切法性。如相如善根亦爾。迴向求知一切法相。如是等也。無縛無著解脫迴向者。就迴向心以立名也。於一切法心無取執。名無縛無著。於法自在稱曰解脫。菩薩不輕一切善法。以無縛無著解脫之心迴向彼善法。求普賢行能具普賢一切種德。名無縛無著解脫迴向。法界無量迴向者。就所求彰名。菩薩修習無盡善根。迴之願求法界差別無量功德。名為法界無量迴向。名義如是(此一門竟)。</w:t>
      </w:r>
    </w:p>
    <w:p>
      <w:pPr>
        <w:pStyle w:val="Heading3"/>
        <w:keepNext/>
      </w:pPr>
      <w:r>
        <w:t>한국어 번역</w:t>
      </w:r>
    </w:p>
    <w:p>
      <w:pPr>
        <w:pStyle w:val="TranslationText"/>
      </w:pPr>
      <w:r>
        <w:t>십회향의 뜻은 [10]『화엄경』에 나온다. 이미 닦은 선법을 어떤 곳으로 돌려 향하게 한다. 그러므로 회향이라 한다. 회향은 같지 않다. 한 문에서 열 가지를 말한다. 열 가지 이름은 무엇인가. 첫째 일체중생을 구호하되 중생상을 떠나는 회향이다. 둘째 불괴회향이다. 셋째 일체불[11]등회향이다. 넷째 일체처에 이르는 회향이다. 다섯째 무진공덕장회향이다. 여섯째 일체의 견고한 선근을 수순하는 회향이다. 일곱째 평등한 마음으로 일체중생을 수순하는 회향이다. 여덟째 여상회향이다. 아홉째 무박무착해[12]탈회향이다. 열째 법계무량회향이다. ‘중생을 구호하되 중생상을 떠난다’는 것은, 회향하는 바에 나아가 이름한 것이다. 보살은 육바라밀을 수행하여 중생을 섭취한다. 모든 번뇌와 업과 괴로움을 떠나 보리에 안주하게 한다. 이것을 중생을 구호한다고 한다. [13]평등하게 구제하여 원수와 친한 이, 선한 이와 악한 이 등의 차별을 가리지 않는다. 이것을 중생상을 떠난다고 한다. 이 선근을 돌려 어떤 곳으로 향하게 한다. 그러므로 ‘중생을 구호하되 중생상을 떠나는 회향’이라 한다. 불괴회향도 또한 회향하는 바에 나아가 이름한 것이다. 경에서 설한 것과 같다. 부처와 보살 및 모든 법에 대하여 무너지지 않는 믿음을 얻는다. 이것을 불괴라 한다. 이 선근을 돌려 어떤 곳으로 향하게 한다. 그러므로 불괴회향이라 한다. 일체불등회향은 배우는 바에 나아가 이름한 것이다. [14]경에서 말한다. 보살은 과거·미래·현재 여러 부처가 [15]행한 회향을 배운다. 그러므로 일체불등회향이라 한다. 이 문 가운데에서는 위로 여러 부처가 일체불의 열 가지 쾌락을 갖추기를 원한다. 이른바 불가사의한 삼매와 해탈과 대비[16]의 즐거움이다. 자세한 것은 경에서 말한 것과 같다. 다음으로 보살이 모든 행을 원만히 하고 부처의 덕을 궁극까지 이루기를 원한다. 아래로는 중생이 모든 번뇌와 업과 괴로움에서 벗어나기를 원한다. 보살행을 갖추고 부처의 공덕을 구비하게 한다. 일체처에 이르는 회향은, 그 행이 이루는 이익에 나아가 이름한 것이다. 경에서 설한 것과 같다. 보살이 닦은 모든 선근을 써서 [17]회향한다. 회향의 힘으로 이 선근이 모든 곳에 이르게 한다. 마치 실제가 이르지 않는 곳이 없는 것과 같다. 그러므로 일체처에 이르는 회향이라 한다. 이른바 모든 불·법·승의 처소에 이르러 다함없이 공양하고, 모든 행의 처소에 이르러 두루 닦아 익히며, 모든 과의 처소에 이르러 원만히 성취하고, 모든 불찰의 처소에 이르러 두루 장엄하며, 모든 중생의 처소에 이르러 두루 섭화하고, 모든 법의 처소에 이르러 두루 이해하여 아는 것이다. 이와 같은 것들이다. 무진공덕장회향은, 회[18]향하는 바에 나아가 이름한 것이다. 경에서 설한 것과 같다. 자기가 닦은 무진공덕을 돌려 어떤 곳으로 향하게 한다. 그러므로 무진공덕장회향이라 한다. 또한 구하고 성취하는 바를 따라 그 이름을 세울 수도 있다. 부처와 보살의 다함없는 공덕을 구하여 다함없는 공덕의 선근을 성취할 수 있다. 그러므로 무진공덕장회향이라 한다. 일체의 견고한 선근을 수순하는 회향은, [19]성취하는 바를 따라 이름을 드러낸 것이다. 자기가 닦은 보시 등의 선근을 돌려 어떤 곳으로 향하게 한다. 부처의 수호를 받아 모든 견고한 선근을 성취할 수 있다. 그러므로 일체의 견고한 선[20]근을 수순하는 회향이라 한다. 그러므로 [21]경에서 말한다. 이 회향에 머물면 한량없는 부처의 수호를 받는다. 견고한 법과 견고한 선근과 견고한 원을 얻는다. 평등한 마음으로 일체중생을 수순하는 회향은, 이롭게 하는 바에 나아가 이름을 드러낸 것이다. 보살은 모든 선근을 증장하여 돌린다. 그것으로 모든 중생을 평등하게 이롭게 한다. 그러므로 평등한 마음으로 일체중생을 수순하는 회향이라 한다. 여상회향은, 의지하는 바에 나아가 이름을 드러낸 것이다. 보살이 성취한 갖가지 선근은 함께 일[1]체를 증득한다. 그러므로 여상이라 한다. 그러므로 경에서 말한다. 갖가지 선근을 하나로 관하여 둘이 아니다. 이 선근을 돌려 어떤 곳으로 향하게 한다. 그러므로 여상회향이라 한다. 또 보살의 회향하는 마음은 갖가지 진여문에 의지하여 일어난다. 그러므로 또한 여상회향이라 한다. 또한, 이는 비유와 비교에 나아가 이름한 것이라고 할 수 있다. 모든 법에 따라 진여를 분별한다. 여의 뜻은 끝이 없다. 경에서 자세히 말한 것과 같다. 이른바 성여·상여·법여·행여·경계안립[2]여·양여·충만여·[3]구주여 등이다. 회향하는 선근은 저 여상과 같다. 모든 법의 차별 가운데 달리 구하는 것을 여상회향이라 한다. 그러므로 [4]경에서 말한다. 여성이 그러한 것처럼 선근도 또한 그러하다. 회향하여 모든 법의 성품을 알기를 구한다. 여상이 그러한 것처럼 선근도 또한 그러하다. 회향하여 모든 법의 상을 알기를 구한다. 이와 같은 것들이다. 무박무착해탈회향은, 회향하는 마음에 나아가 이름을 세운 것이다. 모든 법에 마음으로 취하고 집착함이 없다. 그러므로 무박무착이라 한다. 법에 자재한 것을 해탈이라 한다. 보살은 모든 선법을 가벼이 여기지 않는다. 무박무착해탈의 마음으로 저 선법에 회향한다. 보현행을 구하여 보현의 일체종 덕을 갖출 수 있다. 그러므로 무박무착해탈회향이라 한다. 법계무량회향은, 구하는 바에 나아가 이름을 드러낸 것이다. 보살은 다함없는 선근을 닦아 익힌다. 그것을 돌려 법계의 차별된 한량없는 공덕을 구하기를 원한다. 그러므로 법계무량회향이라 한다. 이름의 뜻은 이와 같다(이 첫째 문을 마친다).</w:t>
      </w:r>
    </w:p>
    <w:p>
      <w:pPr>
        <w:pStyle w:val="EditorialNote"/>
      </w:pPr>
      <w:r>
        <w:t>교감·번역 메모 | 원문 「同證一[1]切」은 목적어가 생략된 듯하여 구문이 다소 불완전하다. 원문과 [1]을 수정하지 않고 그대로 직역했다.</w:t>
      </w:r>
    </w:p>
    <w:p>
      <w:pPr>
        <w:pStyle w:val="Heading2"/>
        <w:keepNext/>
      </w:pPr>
      <w:r>
        <w:t>[0749a20]</w:t>
      </w:r>
    </w:p>
    <w:p>
      <w:pPr>
        <w:pStyle w:val="Heading3"/>
        <w:keepNext/>
      </w:pPr>
      <w:r>
        <w:t>원문</w:t>
      </w:r>
    </w:p>
    <w:p>
      <w:pPr>
        <w:pStyle w:val="SourceText"/>
      </w:pPr>
      <w:r>
        <w:t>[0749a20] 次辨其相。此十迴向大[5]別有三。一迴向眾生所修善根。迴[6]向施眾生。願令出離一切煩惱業苦。具菩薩行滿足佛德。二迴向菩提所修善根。求一切智。三迴向實際所修善法。願證實際於一切法不取不捨。迴向雖眾要不出此。體相如是(此二門竟)。</w:t>
      </w:r>
    </w:p>
    <w:p>
      <w:pPr>
        <w:pStyle w:val="Heading3"/>
        <w:keepNext/>
      </w:pPr>
      <w:r>
        <w:t>한국어 번역</w:t>
      </w:r>
    </w:p>
    <w:p>
      <w:pPr>
        <w:pStyle w:val="TranslationText"/>
      </w:pPr>
      <w:r>
        <w:t>다음으로 그 상을 분별한다. 이 열 가지 회향은 크게 [5]세 가지로 나뉜다. 첫째는 중생에게 회향하는 것으로, 닦은 선근을, 중생에게 회[6]향하여 베푼다. 모든 번뇌와 업과 괴로움에서 벗어나게 하기를 원한다. 보살행을 갖추고 부처의 덕을 원만히 하게 한다. 둘째는 보리에 회향하는 것으로, 닦은 선근으로, 일체지를 구한다. 셋째는 실제에 회향하는 것으로, 닦은 선법으로, 실제를 증득하여 모든 법에 취하지도 버리지도 않기를 원한다. 회향이 비록 많으나 요컨대 이 셋을 벗어나지 않는다. 체와 상은 이와 같다(이 둘째 문을 마친다).</w:t>
      </w:r>
    </w:p>
    <w:p>
      <w:pPr>
        <w:pStyle w:val="Heading2"/>
        <w:keepNext/>
      </w:pPr>
      <w:r>
        <w:t>[0749a26]</w:t>
      </w:r>
    </w:p>
    <w:p>
      <w:pPr>
        <w:pStyle w:val="Heading3"/>
        <w:keepNext/>
      </w:pPr>
      <w:r>
        <w:t>원문</w:t>
      </w:r>
    </w:p>
    <w:p>
      <w:pPr>
        <w:pStyle w:val="SourceText"/>
      </w:pPr>
      <w:r>
        <w:t>[0749a26] 次定其位。隨義通論迴向之心無處不有。今此所辨在於解行。過前種性劣於十地。以此測尋明在解行。以解行中隣於出道故修迴向。隨順趣入。位別如是(此三門竟)。</w:t>
      </w:r>
    </w:p>
    <w:p>
      <w:pPr>
        <w:pStyle w:val="Heading3"/>
        <w:keepNext/>
      </w:pPr>
      <w:r>
        <w:t>한국어 번역</w:t>
      </w:r>
    </w:p>
    <w:p>
      <w:pPr>
        <w:pStyle w:val="TranslationText"/>
      </w:pPr>
      <w:r>
        <w:t>다음으로 그 지위를 정한다. 뜻을 따라 통틀어 논하면 회향하는 마음은 어느 곳에도 없는 곳이 없다. 지금 여기서 분별하는 것은 해행에 있다. 앞의 종성보다는 뛰어나고 십지보다는 낮다. 이것으로 헤아려 보면 해행에 있음이 분명하다. 해행 가운데 출도에 이웃하기 때문에 회향을 닦는다. 수순하여 나아가 들어간다. 지위의 차별은 이와 같다(이 셋째 문을 마친다).</w:t>
      </w:r>
    </w:p>
    <w:p>
      <w:pPr>
        <w:pStyle w:val="Heading2"/>
        <w:keepNext/>
      </w:pPr>
      <w:r>
        <w:t>[0749b01]</w:t>
      </w:r>
    </w:p>
    <w:p>
      <w:pPr>
        <w:pStyle w:val="Heading3"/>
        <w:keepNext/>
      </w:pPr>
      <w:r>
        <w:t>원문</w:t>
      </w:r>
    </w:p>
    <w:p>
      <w:pPr>
        <w:pStyle w:val="SourceText"/>
      </w:pPr>
      <w:r>
        <w:t>[0749b01] 次明起說因緣之相。六句辨之。一明說時。文中不辨。准依地經當應亦在第二七日。二明說處。在兜率天一切寶莊嚴殿。三明說人。金剛幢菩薩之所宣說。四明說人所入三昧。入菩薩明智三昧。五明加人。十方各過百萬佛剎塵數界外。各有百萬佛剎塵數諸佛。同名金剛幢。相與加被。六明證人。十方各過百萬佛剎塵數界外。各有百萬佛剎塵數菩薩。同名金剛幢。雲集作證。迴向義廣難以具論。今隨宗要辨之略爾。</w:t>
      </w:r>
    </w:p>
    <w:p>
      <w:pPr>
        <w:pStyle w:val="Heading3"/>
        <w:keepNext/>
      </w:pPr>
      <w:r>
        <w:t>한국어 번역</w:t>
      </w:r>
    </w:p>
    <w:p>
      <w:pPr>
        <w:pStyle w:val="TranslationText"/>
      </w:pPr>
      <w:r>
        <w:t>다음으로 설을 일으킨 인연의 상을 밝힌다. 여섯 구절로 분별한다. 첫째 설한 때를 밝힌다. 문장 가운데에는 분별하지 않았다. 『지경』에 준하면 마땅히 또한 제2칠일에 있었을 것이다. 둘째 설한 처소를 밝힌다. 도솔천의 일체보장엄전에 있었다. 셋째 설한 사람을 밝힌다. 금강당보살이 설하였다. 넷째 설한 사람이 들어간 삼매를 밝힌다. 보살명지삼매에 들어갔다. 다섯째 가피한 사람을 밝힌다. 시방에서 각각 백만 불찰 티끌 수 세계를 지나, 각각 백만 불찰 티끌 수의 여러 부처가 있었다. 모두 이름이 금강당이었다. 서로 함께 가피하였다. 여섯째 증명한 사람을 밝힌다. 시방에서 각각 백만 불찰 티끌 수 세계를 지나, 각각 백만 불찰 티끌 수의 보살이 있었다. 모두 이름이 금강당이었다. 구름처럼 모여 증명하였다. 회향의 뜻은 넓어서 모두 갖추어 논하기 어렵다. 이제 종요를 따라 대략 이와 같이 분별한다.</w:t>
      </w:r>
    </w:p>
    <w:p>
      <w:pPr>
        <w:pStyle w:val="Heading2"/>
        <w:keepNext/>
      </w:pPr>
      <w:r>
        <w:t>十地義四門分別(一釋名　二辨體　三論位　四起說因緣)</w:t>
      </w:r>
    </w:p>
    <w:p>
      <w:pPr>
        <w:pStyle w:val="SmallMeta"/>
        <w:keepNext/>
      </w:pPr>
      <w:r>
        <w:t>십지의(十地義)를 네 문으로 나누어 분별한다(첫째 이름을 풀이함, 둘째 체를 분별함, 셋째 지위를 논함, 넷째 설을 일으킨 인연).</w:t>
      </w:r>
    </w:p>
    <w:p>
      <w:pPr>
        <w:pStyle w:val="Heading2"/>
        <w:keepNext/>
      </w:pPr>
      <w:r>
        <w:t>[0749b13]</w:t>
      </w:r>
    </w:p>
    <w:p>
      <w:pPr>
        <w:pStyle w:val="Heading3"/>
        <w:keepNext/>
      </w:pPr>
      <w:r>
        <w:t>원문</w:t>
      </w:r>
    </w:p>
    <w:p>
      <w:pPr>
        <w:pStyle w:val="SourceText"/>
      </w:pPr>
      <w:r>
        <w:t>[0749b13] 第一釋名。所言地者論釋不同。依[7]毘婆[8]娑住處解地。故彼論言。十階住處名為十地。若依地持兩義辨釋。一持義解地。故彼論首[9]標舉地法。以持釋之。二能生釋[10]地。彼[11]論言。自受行故名之為住。攝受眾生。因之為地。若依[12]地論四義辨釋。一生二成三住四持。故彼論言。生成佛智住持名地。生之與成望於佛果。始起名生。終滿曰成。亦可。望佛為因名生。為緣稱成。地之一法云何為因。而復稱緣。據今因時果[13]全未有。辨無令有。故名為因。據彼當果果是可有。可有之法地能令現。目之為緣。亦可。地有證教之別。果有性淨方便之異。望性淨果證道為因。教道為緣。望方便果教道為因。證道為緣。故得就地說因說緣。所言住者當分為言。德成之[14]處名之為住。所言持者通望因果。如似初地望二地說持。乃至望佛諸地望後次第例然。良以地中備含多義故。致釋者種種別異。地法不同。一門說十。十名是何。一歡喜地二離垢地三名明地四名炎地五難勝地六現前地七遠行地八不動地九善[＊]慧地十法雲地。歡喜地者經中亦名淨心地也。成就無上自利利他行。初證聖處多生歡喜。故名歡喜。住此地時於真如中證心清淨。名淨心地。又於三寶得清淨信。亦名淨心。然[15]此初地對前凡位應名聖地。對彼凡夫取我之障應名無我[16]地。對[17]前位應名證地。對後修道應名見地。如是多義不可並陳。且就利益名為歡喜。離垢地者起信論中名具戒地。地持名增上戒地。離能起誤心犯戒煩惱垢等。清淨戒具足名離垢地。具淨戒故名具戒地。戒行殊勝名增上戒。言明地者釋有三義。一得[18]他上地證光明相。故名明地。[19]地持論言。彼四地上無生行[＊]慧。此名光明。因彼光明故名明地。二此地中得禪方便決定[＊]慧明。故名明地。故地持言。三昧照明名為明地。[20]二隨聞思修照法顯現。故名明地。故地持云。法照明故名為明地。言炎地者釋有兩義。一就證體[21]釋。如[22]地論說。[23]不忘煩惱薪智火能燒。故名炎地。前三地中分別之解名為[＊]不忘。此為四地智火。所焚義說為薪。四地證智對前惑薪義說為火。捨前分別故曰能燒。此之治能如世火炎焚燒諸物。故名炎地。二就用解釋。如[24]地論說。證智法明摩尼寶中放阿含[25]光。故名炎地。此明菩薩依證智體所起阿含教知作用如[26]殊光炎名為炎矣。難勝地者論釋不同。若依[27]地持得決定智難可勝過。故名難勝。若依[1]地論得出世智方便善巧能度難度。名難勝地。得出世智方便善巧釋其難也。能度難度解其勝也。度名為到。到出世難勝前三地。到彼方便善巧之難勝第四地。以彼不能隨世間故。[2]現前地者般若波羅蜜[3]有間大智現前名現前地。遠行地者起信論中名方便具足地。地持名為有行有開發無相住。善修無相行功用究竟。能過世間二乘出世間道名遠行地。修道畢竟行方便具足。功用未捨名有行有開。有功用行故名有行。有功用修共相開發名為有開。寂用雙行離間隔相故名無相。不動地者起信論中名色自在地。地持論中名決定地。亦名無行無開發無相住。報行純熟無相無間名不動地。於此地中修淨土行。色中自在名色自在。法流水中決定上昇名決定地。捨離功用名無行無開。離其間隔及功用相故名無相。善[＊]慧地者起信論中名心自在地。地持名為決定行地。亦名無礙住。無礙力說法成就利他行。[＊]慧用善巧名善[＊]慧地。於此地中善知物心名心自在。依前決定上上進求名決定行。具足[4]此無礙辨才名無礙住。法雲地者地持論中名究竟地。亦名最上住。菩薩得大法身具足自在名法雲地。學中窮滿名究竟地。菩薩[5]中極名最上住。名義如是(此一門竟)。</w:t>
      </w:r>
    </w:p>
    <w:p>
      <w:pPr>
        <w:pStyle w:val="Heading3"/>
        <w:keepNext/>
      </w:pPr>
      <w:r>
        <w:t>한국어 번역</w:t>
      </w:r>
    </w:p>
    <w:p>
      <w:pPr>
        <w:pStyle w:val="TranslationText"/>
      </w:pPr>
      <w:r>
        <w:t>첫째는 이름을 해석한다. 이른바 ‘지(地)’라는 말은 논서의 해석이 같지 않다. [7]『비바[8]사론』에 의하면 머무는 곳의 뜻으로 지를 풀이한다. 그러므로 그 논에서 말한다. 열 단계의 머무는 곳을 십지라 한다. 『지지론』에 의하면 두 가지 뜻으로 풀이한다. 첫째 지닌다는 뜻으로 지를 풀이한다. 그러므로 그 논의 첫머리에서 [9]지법을 표방하여 들고, 지닌다는 뜻으로 그것을 풀이한다. 둘째 능히 낳는다는 뜻으로 [10]지를 풀이한다. 그 [11]논에서 말한다. 스스로 받아 행하기 때문에 이를 주(住)라 한다. 중생을 섭수한다. 그 인이 되기 때문에 지(地)라 한다. [12]『지론』에 의하면 네 가지 뜻으로 분별하여 풀이한다. 첫째 생, 둘째 성, 셋째 주, 넷째 지이다. 그러므로 그 논에서 말한다. 부처의 지혜를 낳고 이루며 머물게 하고 지니기 때문에 지라 한다. 생과 성은 부처의 과를 바라보아 말한 것이다. 처음 일어나는 것을 생이라 한다. 마침내 원만한 것을 성이라 한다. 또한 이렇게 말할 수 있다. 부처를 바라보아 인이 되기 때문에 생이라 한다. 연이 되기 때문에 성이라 한다. 지라는 하나의 법이 어떻게 인이 되면서, 또한 연이라고 할 수 있는가. 지금 인이 되는 때를 기준으로 하면 과[13]가 전혀 아직 없다. 없는 것을 분별하여 있게 한다. 그러므로 인이라 한다. 저 장래의 과를 기준으로 하면 과는 있을 수 있는 것이다. 있을 수 있는 법을 지가 능히 나타나게 한다. 그러므로 그것을 연이라 한다. 또한 이렇게 말할 수 있다. 지에는 증도와 교도의 차별이 있다. 과에는 성공과 방편과의 차이가 있다. 성정과를 바라보면 증도가 인이 되고, 교도가 연이 된다. 방편과를 바라보면 교도가 인이 되고, 증도가 연이 된다. 그러므로 지에 나아가 인이라고도 하고 연이라고도 할 수 있다. 이른바 주(住)라는 것은 그 당분에 나아가 말한 것이다. 덕이 이루어진 [14]곳을 주라 한다. 이른바 지(持)라는 것은 인과를 통틀어 바라본 것이다. 예컨대 초지가 이지를 바라보아 지닌다고 말하는 것과 같다. 나아가 부처를 바라보기까지, 여러 지가 뒤의 지위를 바라보는 것도 차례로 이와 같다. 진실로 지 가운데 여러 뜻을 갖추어 포함하기 때문에, 해석하는 이들의 설명이 갖가지로 서로 다르게 된 것이다. 지법은 같지 않다. 한 문에서 열 가지를 말한다. 열 가지 이름은 무엇인가. 첫째 환희지, 둘째 이구지, 셋째 명지, 넷째 염지, 다섯째 난승지, 여섯째 현전지, 일곱째 원행지, 여덟째 부동지, 아홉째 선[＊]혜지, 열째 법운지이다. 환희지는 경 가운데 또한 정심지라고도 한다. 위없는 자리와 이타의 행을 성취한다. 처음 성인의 처소를 증득하여 크게 기뻐한다. 그러므로 환희라 한다. 이 지에 머물 때 진여 가운데 마음의 청정을 증득한다. 그러므로 정심지라 한다. 또 삼보에 대하여 청정한 믿음을 얻는다. 그러므로 또한 정심이라 한다. 그러나 [15]이 초지는 앞의 범부 지위와 상대하면 마땅히 성지라 해야 한다. 저 범부가 아를 취하는 장애와 상대하면 마땅히 무아[16]지라 해야 한다. [17]앞의 지위와 상대하면 마땅히 증지라 해야 한다. 뒤의 수도와 상대하면 마땅히 견지라 해야 한다. 이와 같은 여러 뜻은 모두 함께 진술할 수 없다. 우선 이익에 나아가 환희라고 이름한다. 이구지는 『기신론』 가운데 구계지라고 한다. 『지지론』에서는 증상계지라고 한다. 잘못된 마음을 일으켜 계를 범하게 하는 번뇌의 때 등을 떠난다. 청정한 계가 원만히 갖추어지므로 이구지라 한다. 청정한 계를 갖추었기 때문에 구계지라 한다. 계행이 수승하기 때문에 증상계라고 한다. 이른바 명지라는 것은 세 가지 뜻으로 풀이한다. 첫째 [18]다른 상지의 증득에서 광명의 상을 얻는다. 그러므로 명지라 한다. [19]『지지론』에서 말한다. 저 사지 이상에서는 무생행[＊]혜가 있다. 이것을 광명이라 한다. 저 광명으로 인하여 명지라 한다. 둘째 이 지 가운데 선의 방편인 결정[＊]혜명을 얻는다. 그러므로 명지라 한다. 그러므로 『지지론』에서 말한다. 삼매가 비추어 밝히기 때문에 명지라 한다. [20]둘째, 문·사·수를 따라 법을 비추어 드러낸다. 그러므로 명지라 한다. 그러므로 『지지론』에서 말한다. 법을 비추어 밝히기 때문에 명지라 한다. 이른바 염지라는 것은 두 가지 뜻으로 풀이한다. 첫째 증득의 체에 나아가 [21]풀이한다. [22]『지론』에서 말한 것과 같다. [23]불망의 번뇌라는 땔나무를 지혜의 불이 능히 태운다. 그러므로 염지라 한다. 앞의 삼지 가운데 분별하는 이해를 [＊]불망이라 한다. 이것이 사지의 지혜의 불이 된다. 그것에 태워진다는 뜻으로 땔나무라 한다. 사지의 증지는 앞의 번뇌라는 땔나무와 상대하여 불이라고 한다. 앞의 분별을 버리기 때문에 능히 태운다고 한다. 이 대치는 세간의 불꽃이 여러 물건을 태우는 것과 같다. 그러므로 염지라 한다. 둘째 작용에 나아가 풀이한다. [24]『지론』에서 말한 것과 같다. 증지의 법명이라는 마니보 가운데에서 아함[25]의 빛을 낸다. 그러므로 염지라 한다. 이는 보살이 증지의 체에 의지하여 일으킨 아함교의 지혜 작용이 [26]특수한 광명의 불꽃과 같음을 밝힌 것이므로 염이라 한다. 난승지는 논서의 풀이가 같지 않다. [27]『지지론』에 의하면 결정지를 얻어 이기기 어렵다. 그러므로 난승이라 한다. [1]『지론』에 의하면 출세간지와 방편선교를 얻어 건너기 어려운 것을 능히 건넌다. 그러므로 난승지라 한다. 출세간지와 방편선교를 얻는다는 것은 그 ‘난’을 풀이한 것이다. 건너기 어려운 것을 능히 건넌다는 것은 그 ‘승’을 풀이한 것이다. 도(度)는 이른다는 뜻이다. 출세간에 이르는 어려움은 앞의 삼지보다 수승하다. 저 방편선교에 이르는 어려움은 제4지보다 수승하다. 저것은 세간을 따를 수 없기 때문이다. [2]현전지는 반야바라밀의 [3]유간대지가 현전하므로 현전지라 한다. 원행지는 『기신론』 가운데 방편구족지라고 한다. 『지지론』에서는 유행유개발무상주라고 한다. 무상행을 잘 닦아 공용이 궁극에 이른다. 세간과 이승의 출세간도를 능히 지나므로 원행지라 한다. 수도가 완전히 이루어져 행의 방편이 갖추어진다. 공용을 아직 버리지 않았으므로 유행유개라고 한다. 공용행이 있기 때문에 유행이라 한다. 공용으로 닦아 공상으로 함께 열고 드러내기 때문에 유개라고 한다. 적과 용을 함께 행하여 간격의 상을 떠나므로 무상이라 한다. 부동지는 『기신론』 가운데 색자재지라고 한다. 『지지론』에서는 결정지라고 한다. 또 무행무개발무상주라고 한다. 과보의 행이 순숙하여 무상이 끊임없으므로 부동지라 한다. 이 지 가운데 정토행을 닦는다. 색 가운데 자재하므로 색자재라고 한다. 법류수 가운데 결정코 위로 올라가므로 결정지라 한다. 공용을 버리고 떠나므로 무행무개라고 한다. 그 간격과 공용의 상을 떠나므로 무상이라 한다. 선[＊]혜지는 『기신론』 가운데 심자재지라고 한다. 『지지론』에서는 결정행지라고 한다. 또 무애주라고 한다. 걸림 없는 힘으로 설법을 성취하여 이타행을 이룬다. [＊]혜의 작용이 선교하므로 선[＊]혜지라 한다. 이 지 가운데 중생의 마음을 잘 알기 때문에 심자재라고 한다. 앞의 결정을 의지하여 더욱 위로 나아가 구하므로 결정행이라 한다. [4]이 무애변재를 갖추므로 무애주라 한다. 법운지는 『지지론』 가운데 구경지라고 한다. 또 최상주라고 한다. 보살이 큰 법신을 얻고 자재를 갖추므로 법운지라 한다. 배움 가운데 궁극에 이르고 원만하므로 구경지라 한다. 보살[5] 가운데 가장 높으므로 최상주라 한다. 이름의 뜻은 이와 같다(이 첫째 문을 마친다).</w:t>
      </w:r>
    </w:p>
    <w:p>
      <w:pPr>
        <w:pStyle w:val="EditorialNote"/>
      </w:pPr>
      <w:r>
        <w:t>교감·번역 메모 | 앞에서 명지의 뜻을 ‘세 가지’라 한 뒤 첫째·둘째를 설명하였으므로, 원문 「[20]二隨聞思修…」의 「二」는 문맥상 「三」의 이문 가능성이 있다. 원문과 [20]은 수정하지 않았다. / 원문 「[23]不忘煩惱薪」의 「不忘」은 바로 뒤의 설명과 함께 볼 때 교감상 검토가 필요한 표현이다. 원문과 [23]을 보존하고 ‘불망의 번뇌라는 땔나무’로 직역했다. / 원문 「到彼方便善巧之難勝第四地」는 구두가 압축되어 있어 해석 여지가 있다. 앞뒤의 난승(難勝) 설명을 따라 직역하되 원문은 수정하지 않았다. / 원문 「般若波羅蜜[3]有間大智現前」의 「有間」은 현전지의 통상적 설명과 대조할 때 교감 검토가 필요한 표현이다. 원문과 [3]을 그대로 보존했다.</w:t>
      </w:r>
    </w:p>
    <w:p>
      <w:pPr>
        <w:pStyle w:val="Heading2"/>
        <w:keepNext/>
      </w:pPr>
      <w:r>
        <w:t>[0750a26]</w:t>
      </w:r>
    </w:p>
    <w:p>
      <w:pPr>
        <w:pStyle w:val="Heading3"/>
        <w:keepNext/>
      </w:pPr>
      <w:r>
        <w:t>원문</w:t>
      </w:r>
    </w:p>
    <w:p>
      <w:pPr>
        <w:pStyle w:val="SourceText"/>
      </w:pPr>
      <w:r>
        <w:t>[0750a26] 次辨體相。十地是位。位無別體。攬行以成。成位之行開合不定。或總為一。所謂菩薩願善決定[6]海納眾行。備苞萬德諸德相攝。皆得為一。以願行主故偏論之。或分為二。所謂菩薩證教兩行備如前解。或離為三。謂同相三道。一證二助三是不住。亦如上釋。又戒定[＊]慧亦得分三。或別為四。謂。聞思修證。飡教名聞。求義曰思。進行名修。得實云證。或說為五。謂。聞思修報生識智及與證行。又五[7]方便亦得分五。如[8]地論說。一觀方便諸地觀解。二得方便諸地得證。三增上方便依證所成一切行德。四不退方便前三堅固。五盡至方便前三滿足。或分為六。謂。六決定如前六種決定章中具廣分別。又六波羅蜜亦得分六。或說為八。如彼相續解脫經說。一方便淨。趣地方便。二者心淨。初入地心。三悲心淨。正住地中起行方便四波羅蜜淨。於諸地中所修諸度。五見佛淨。於地果中多見諸佛。六成[9]熟眾生淨。見諸佛時起四攝法成[＊]熟眾生。七者生淨。謂。十王等。八者力淨。謂。攝根中神力十事及願智果。或說為十。謂。信等十行故。地持云。信等十法淨一切地。又十波羅蜜亦得分十。並如前釋。或復分為三十七品。亦得離為八萬四千諸度法門。廣則無量。此等開合各據一門。廣無[10]量異盈狹無[11]減小。地體如是(此二門竟)。</w:t>
      </w:r>
    </w:p>
    <w:p>
      <w:pPr>
        <w:pStyle w:val="Heading3"/>
        <w:keepNext/>
      </w:pPr>
      <w:r>
        <w:t>한국어 번역</w:t>
      </w:r>
    </w:p>
    <w:p>
      <w:pPr>
        <w:pStyle w:val="TranslationText"/>
      </w:pPr>
      <w:r>
        <w:t>다음으로 체상을 분별한다. 십지는 지위이다. 지위에는 별도의 체가 없다. 행을 모아 이루어진다. 지위를 이루는 행의 개합은 일정하지 않다. 혹은 총괄하여 하나로 삼는다. 이른바 보살의 원선결정[6]이 바다처럼 여러 행을 받아들인다. 온갖 덕을 두루 포괄하고 여러 덕이 서로 거두어들인다. 모두 하나가 될 수 있다. 원이 행의 주체가 되기 때문에 특별히 이를 논한다. 혹은 둘로 나눈다. 이른바 보살의 증행과 교행 두 행이니, 앞에서 해석한 것과 같다. 혹은 나누어 셋으로 삼는다. 이른바 동상의 삼도이다. 첫째는 증이고, 둘째는 조이며, 셋째는 불주이다. 또한 위에서 해석한 것과 같다. 또 계·정[＊]·혜로도 셋으로 나눌 수 있다. 혹은 따로 넷으로 삼는다. 이른바 문·사·수·증이다. 가르침을 받아들이는 것을 문이라 한다. 뜻을 구하는 것을 사라 한다. 행을 나아가게 하는 것을 수라 한다. 실상을 얻는 것을 증이라 한다. 혹은 다섯으로 설한다. 이른바 문·사·수·보생식지와 증행이다. 또 다섯 방편[7]으로도 다섯으로 나눌 수 있다. 『지론』에서 설한 것과 같다[8]. 첫째 관방편은 여러 지의 관해이다. 둘째 득방편은 여러 지에서 증득하는 것이다. 셋째 증상방편은 증득에 의지하여 이루어지는 모든 행덕이다. 넷째 불퇴방편은 앞의 셋이 견고해진 것이다. 다섯째 진지방편은 앞의 셋이 원만해진 것이다. 혹은 여섯으로 나눈다. 이른바 육결정이니, 앞의 「육종결정」 장에서 자세히 분별한 것과 같다. 또 육바라밀로도 여섯으로 나눌 수 있다. 혹은 여덟으로 설한다. 저 『상속해탈경』에서 설한 것과 같다. 첫째 방편정이다. 지로 나아가는 방편이다. 둘째는 심정이다. 처음 지에 들어가는 마음이다. 셋째는 비심정이다. 바로 지 가운데 머물면서 행의 방편과 사바라밀정을 일으킨다. 여러 지 가운데서 닦는 여러 바라밀이다. 다섯째는 견불정이다. 지의 과보 가운데서 많은 부처를 뵙는다. 여섯째는 중생을 성숙시키는 정[9]이다. 여러 부처를 뵐 때 사섭법을 일으켜 중생을 성숙[＊]시킨다. 일곱째는 생정이다. 이른바 십왕 등이다. 여덟째는 역정이다. 이른바 섭근 가운데의 신력 열 가지 일과 원지의 과보이다. 혹은 열로 설한다. 이른바 신 등의 십행 때문이다. 『지지론』에서 말한다. 신 등의 십법이 모든 지를 청정하게 한다. 또 십바라밀로도 열로 나눌 수 있다. 모두 앞에서 해석한 것과 같다. 혹은 다시 삼십칠품으로 나눌 수 있다. 또 팔만사천의 여러 도법문으로 나눌 수도 있다. 넓히면 무량하다. 이러한 개합은 각각 하나의 문에 의거한 것이다. 넓게 하면 무량하여 더함이 없고, 좁게 하면 줄여도 작아지지 않는다[10][11]. 지의 체는 이와 같다(이 둘째 문을 마친다).</w:t>
      </w:r>
    </w:p>
    <w:p>
      <w:pPr>
        <w:pStyle w:val="EditorialNote"/>
      </w:pPr>
      <w:r>
        <w:t>교감·번역 메모 | 원문 「廣無[10]量異盈狹無[11]減小」는 글자와 구두가 다소 불안정하다. 개합의 넓고 좁음에 따라 법문이 증감하지 않는다는 문맥으로 옮기되 원문과 [10][11]은 그대로 보존했다.</w:t>
      </w:r>
    </w:p>
    <w:p>
      <w:pPr>
        <w:pStyle w:val="Heading2"/>
        <w:keepNext/>
      </w:pPr>
      <w:r>
        <w:t>[0750b22]</w:t>
      </w:r>
    </w:p>
    <w:p>
      <w:pPr>
        <w:pStyle w:val="Heading3"/>
        <w:keepNext/>
      </w:pPr>
      <w:r>
        <w:t>원문</w:t>
      </w:r>
    </w:p>
    <w:p>
      <w:pPr>
        <w:pStyle w:val="SourceText"/>
      </w:pPr>
      <w:r>
        <w:t>[0750b22] 次辨地位。開合不定。或[12]說為一。如彼證信二地分別。初地已上同名證地。或分為二。謂。見與修。初地名見。二地已上同名為修。又復功用及無功用亦得分二。七地已還名為功用。八地已上名無功用。或分為三。所謂見修及無功用。廣如上釋。或離為四。四中乃有四門不同。一約解分別。如[13]仁王說。初二三地名為信忍。四五六地名為順忍。七八九地名無生忍。十地名為寂滅忍矣。二據修分別。如[14]地持說。初至五地名無相修。六地七地無相修淨。八地九地無相修果。亦名為廣。十地名為無相修果成。三就所淨以分四種。如彼相續解脫經說。一者願淨。謂。初地中起十大願。二者戒淨。第二地中淨戒成就。三者定淨。第三地中禪定增上。四增上[＊]慧及上上出生淨。謂。四地上所起行德。四五六地名增上[＊]慧。餘名上上出生淨矣。四就位相以別四種。如[15]地持說。一淨心地。局在歡喜。二行迹地。謂。從二地乃至七地。此起修道故曰行迹。三決定地。謂。八地上。四究竟地。謂。第十地。或分為五。如地持說。就前末後四種之中分決定地以為二種。第八一地名決定地。第九一地名決定行。通餘說五。或說為八。如地持說。四五六地同名正見。餘各為一。故得為八。或說為十。始從歡喜乃至法雲。隨行細分亦可無量。今據一門且論十種。此十難分。故經與論十門階別。其十是何。一者趣[16]他方便不同。如地持說。菩薩先於解行地中依世俗禪。修習一切菩提分法。廣[17]興大願轉惡趣報入歡喜地。餘地方便如地[18]持說。修十真心入離垢地。修習十種深念之心入第三地。起十思量入第四地。修十平等深淨之心入第五地。修十平等法入第六地。十方便[＊]慧發起勝行入第七地。總前諸地以為方便。及修十種無生忍行入第八地。修十自利利他之行入第九地。總[19]修方便[20]以滿地分入第十地。二初住有異。歡喜地中菩提心生以為初住。第二地中律儀戒淨以為初住。第三地中修護煩惱護小乘心方便攝行以為初住。第四地中十種法智教化成就以為初住。第五地中成就十種順如道行以為初住。第六地中大悲為首。大悲增上大悲滿足。觀世生滅以為初住。第七地中修無量[1]種無功用行以為初住。第八地中無[2]生忍淨及得勝行以為初住。第九地中得智成就以為初住。第十地中三昧滿足以為初住。三正住有殊。歡喜地中修信精進迴向善根以為正住。第二地中攝善[3]根戒淨及攝眾生方便之行以為正住。第三地中修世八禪以為正住。第四地中道品行觀以為正住。第五地中修不住道以為正住。第六地中廣觀因緣以為正住。第七地中二行無間以為正住。第八地中修淨佛土及十自在以為正住。第九地中善知十一稠林之行以為正住。第十地中受佛智[4]識[5]職以為正住。四地果有別。歡喜地中起十大願修行十行以為地滿。第二地中攝[6]生戒成以為地滿。第三地中得四無量五神通等以為地滿。第[7]四中離煩惱業起增上欲。報恩精進本心界滿以為地滿。第五地中攝德起修。化生隨世以為地滿。第六地中對治滅障修行三昧。不壞自在以為地滿。第七地中業淨三昧過地勝行以為地滿。第八地中大勝之行以為地滿。第九地中智成口成法師自在以為地滿。第十地中智[＊]慧解脫三昧總持神通行等以為地滿。廣如經說。五據修以分。初地修願。二地修戒。三地習定。四地修習道品之[＊]慧。五地修行諦相應[＊]慧。六地修習緣起之[＊]慧。第[8]七地中修無量種及無功用。第八地中修淨佛土。第九地修習說法智行。第十地修習微細智行。六就行以別。行謂檀等[9]十波羅蜜。初地起檀。二地起戒。乃至十地智波羅蜜。廣如經說。七就報顯異。初地多作閻浮提王。二地多作轉輪聖王。乃至十地多作摩[10]醯首羅天王。八寄數彰別。初地得百三昧知百佛神力等。乃至十地得十不可說百[11]千佛國土微塵三昧等。九就喻論差。喻別有六。謂。胎藏練金山河海[12]珠。胎藏一喻論家為況。後之五喻經家為譬。十對障以分。障有十種。始從凡夫我相障乃至第十於諸法中不得自在障。廣如上釋。翻對此障故說十地。位別如是(此三門竟)。</w:t>
      </w:r>
    </w:p>
    <w:p>
      <w:pPr>
        <w:pStyle w:val="Heading3"/>
        <w:keepNext/>
      </w:pPr>
      <w:r>
        <w:t>한국어 번역</w:t>
      </w:r>
    </w:p>
    <w:p>
      <w:pPr>
        <w:pStyle w:val="TranslationText"/>
      </w:pPr>
      <w:r>
        <w:t>다음으로 지위를 분별한다. 개합은 일정하지 않다. 혹은[12] 하나로 설한다. 저 증지와 신지의 두 지를 분별하는 것과 같다. 초지 이상을 모두 증지라 한다. 혹은 둘로 나눈다. 이른바 견과 수이다. 초지를 견이라 한다. 이지 이상을 모두 수라 한다. 또 유공용과 무공용으로도 둘로 나눌 수 있다. 칠지 이하를 유공용이라 한다. 팔지 이상을 무공용이라 한다. 혹은 셋으로 나눈다. 이른바 견·수 및 무공용이다. 자세한 것은 위에서 해석한 것과 같다. 혹은 나누어 넷으로 삼는다. 넷 가운데 다시 네 문이 서로 다르다. 첫째는 해에 의거하여 분별한다. 『인왕경』에서 설한 것과 같다[13]. 초·이·삼지를 신인이라 한다. 사·오·육지를 순인이라 한다. 칠·팔·구지를 무생인이라 한다. 십지를 적멸인이라 한다. 둘째는 수행에 의거하여 분별한다. 『지지론』에서 설한 것과 같다[14]. 초지부터 오지까지를 무상수라 한다. 육지와 칠지는 무상수정이다. 팔지와 구지는 무상수과이다. 또한 광이라 한다. 십지는 무상수과성이라 한다. 셋째는 청정하게 하는 바에 나아가 네 가지로 나눈다. 저 『상속해탈경』에서 설한 것과 같다. 첫째는 원정이다. 이른바 초지 가운데서 십대원을 일으킨다. 둘째는 계정이다. 제이지 가운데서 정계가 성취된다. 셋째는 정정이다. 제삼지 가운데서 선정이 증상한다. 넷째는 증상[＊]혜와 상상출생정이다. 이른바 사지 이상에서 일으키는 행덕이다. 사·오·육지를 증상[＊]혜라 한다. 나머지를 상상출생정이라 한다. 넷째는 지위의 모습에 나아가 네 가지로 나눈다. 『지지론』에서 설한 것과 같다[15]. 첫째는 정심지이다. 오직 환희지에 한정된다. 둘째는 행적지이다. 이른바 이지부터 칠지까지이다. 여기서 수도를 일으키므로 행적이라 한다. 셋째는 결정지이다. 이른바 팔지 이상이다. 넷째는 구경지이다. 이른바 제십지이다. 혹은 다섯으로 나눈다. 『지지론』에서 설한 것과 같다. 앞의 말후 네 가지 가운데 결정지를 둘로 나눈다. 제팔지 한 지를 결정지라 한다. 제구지 한 지를 결정행이라 한다. 나머지와 합하여 다섯으로 설한다. 혹은 여덟로 설한다. 『지지론』에서 설한 것과 같다. 사·오·육지를 함께 정견이라 한다. 나머지는 각각 하나로 삼는다. 그러므로 여덟이 된다. 혹은 열로 설한다. 환희지에서 시작하여 법운지에 이른다. 행에 따라 자세히 나누면 또한 무량할 수 있다. 지금은 한 문에 의거하여 우선 열 가지를 논한다. 이 열 가지는 분별하기 어렵다. 그러므로 경과 논에서 열 문으로 차례를 나누었다. 그 열은 무엇인가. 첫째는 다른 지로 나아가는 방편이 서로 다르다[16]. 『지지론』에서 설한 것과 같다. 보살은 먼저 해행지 가운데서 세속선에 의지한다. 모든 보리분법을 닦아 익힌다. 큰 원을 널리[17] 일으키고 악취의 과보를 바꾸어 환희지에 들어간다. 나머지 지의 방편은 『지지론』에서 설한 것과 같다[18]. 열 가지 진실한 마음을 닦아 이구지에 들어간다. 열 가지 깊이 생각하는 마음을 닦아 제삼지에 들어간다. 열 가지 사량을 일으켜 제사지에 들어간다. 열 가지 평등하고 깊고 청정한 마음을 닦아 제오지에 들어간다. 열 가지 평등법을 닦아 제육지에 들어간다. 열 가지 방편[＊]혜가 뛰어난 행을 일으켜 제칠지에 들어간다. 앞의 여러 지를 총괄하여 방편으로 삼는다. 그리고 열 가지 무생인행을 닦아 제팔지에 들어간다. 열 가지 자리·이타의 행을 닦아 제구지에 들어간다. 모든 방편[19][20]을 닦아 지분을 가득 채우고 제십지에 들어간다. 둘째는 처음 머무는 것이 서로 다르다. 환희지에서는 보리심이 생기는 것을 처음 머묾으로 삼는다. 제이지에서는 율의계가 청정한 것을 처음 머묾으로 삼는다. 제삼지에서는 번뇌를 막고 소승심을 막는 방편의 섭행을 닦는 것을 처음 머묾으로 삼는다. 제사지에서는 열 가지 법지로 교화가 성취되는 것을 처음 머묾으로 삼는다. 제오지에서는 열 가지 순여도행을 성취하는 것을 처음 머묾으로 삼는다. 제육지에서는 대비를 으뜸으로 삼는다. 대비가 증상하고 대비가 만족한다. 세간의 생멸을 관하는 것을 처음 머묾으로 삼는다. 제칠지에서는 무량한[1] 종류의 무공용행을 닦는 것을 처음 머묾으로 삼는다. 제팔지에서는 무생인정[2]과 뛰어난 행을 얻는 것을 처음 머묾으로 삼는다. 제구지에서는 지혜가 성취되는 것을 처음 머묾으로 삼는다. 제십지에서는 삼매가 만족하는 것을 처음 머묾으로 삼는다. 셋째는 바로 머무는 것이 서로 다르다. 환희지에서는 신·정진·회향의 선근을 닦는 것을 정주로 삼는다. 제이지에서는 섭선근계의 청정과 섭중생 방편행을 정주로 삼는다[3]. 제삼지에서는 세간의 팔선을 닦는 것을 정주로 삼는다. 제사지에서는 도품행관을 정주로 삼는다. 제오지에서는 불주도를 닦는 것을 정주로 삼는다. 제육지에서는 인연을 널리 관하는 것을 정주로 삼는다. 제칠지에서는 두 행이 끊임없는 것을 정주로 삼는다. 제팔지에서는 정불토와 십자재를 닦는 것을 정주로 삼는다. 제구지에서는 열한 가지 조림의 행을 잘 아는 것을 정주로 삼는다. 제십지에서는 불지[4]의 직분[5]을 받는 것을 정주로 삼는다. 넷째는 지의 과보가 서로 다르다. 환희지에서는 십대원을 일으키고 십행을 닦는 것으로 지가 원만해진다. 제이지에서는 섭생계가 성취되는 것으로 지가 원만해진다[6]. 제삼지에서는 사무량과 오신통 등을 얻는 것으로 지가 원만해진다. 제사지[7]에서는 번뇌업을 떠나 증상욕을 일으킨다. 은혜를 갚고 정진하여 본심계가 원만해지는 것으로 지가 원만해진다. 제오지에서는 덕을 거두어 수행을 일으킨다. 중생을 교화하고 세간을 따르는 것으로 지가 원만해진다. 제육지에서는 대치를 일으켜 장애를 없애고 삼매를 닦는다. 파괴되지 않고 자재한 것으로 지가 원만해진다. 제칠지에서는 업정삼매와 지위를 넘어서는 뛰어난 행으로 지가 원만해진다. 제팔지에서는 크게 뛰어난 행으로 지가 원만해진다. 제구지에서는 지혜의 성취, 언설의 성취, 법사의 자재로 지가 원만해진다. 제십지에서는 지[＊]혜·해탈·삼매·총지·신통행 등으로 지가 원만해진다. 자세한 것은 경에서 설한 것과 같다. 다섯째는 수행에 의거하여 나눈다. 초지에서는 원을 닦는다. 이지에서는 계를 닦는다. 삼지에서는 정을 익힌다. 사지에서는 도품의 [＊]혜를 닦아 익힌다. 오지에서는 제와 상응하는 [＊]혜를 닦아 행한다. 육지에서는 연기의 [＊]혜를 닦아 익힌다. 제칠지[8]에서는 무량한 종류와 무공용을 닦는다. 제팔지에서는 정불토를 닦는다. 제구지에서는 설법의 지행을 닦아 익힌다. 제십지에서는 미세한 지행을 닦아 익힌다. 여섯째는 행에 나아가 구별한다. 행이란 단 등[9]의 십바라밀을 말한다. 초지에서는 단바라밀을 일으킨다. 이지에서는 계바라밀을 일으킨다. 나아가 십지에서는 지바라밀을 일으킨다. 자세한 것은 경에서 설한 것과 같다. 일곱째는 과보에 의거하여 차이를 드러낸다. 초지에서는 대개 염부제의 왕이 된다. 이지에서는 대개 전륜성왕이 된다. 나아가 십지에서는 대개 마혜수라천왕[10]이 된다. 여덟째는 수에 의탁하여 차이를 드러낸다. 초지에서는 백 삼매를 얻고 백 부처의 신력 등을 안다. 나아가 십지에서는 십불가설백[11]천 불국토 미진수 삼매 등을 얻는다. 아홉째는 비유에 나아가 차이를 논한다. 비유에는 여섯 가지가 있다. 이른바 태장·연금·산·하·해·주[12]이다. 태장의 한 비유는 논가에서 비유로 든 것이다. 뒤의 다섯 비유는 경가에서 비유한 것이다. 열째는 장애에 대하여 나눈다. 장애에는 열 가지가 있다. 범부의 아상장부터 제십의 제법 가운데 자재를 얻지 못하는 장애에 이르기까지이다. 자세한 것은 위에서 해석한 것과 같다. 이 장애들을 뒤집어 대치하기 때문에 십지를 설한다. 지위의 차이는 이와 같다(이 셋째 문을 마친다).</w:t>
      </w:r>
    </w:p>
    <w:p>
      <w:pPr>
        <w:pStyle w:val="EditorialNote"/>
      </w:pPr>
      <w:r>
        <w:t>교감·번역 메모 | 원문 「受佛智[4]識[5]職」은 구문이 다소 불안정하다. 제10지에서 부처의 지혜에 관한 직분을 받는다는 문맥으로 옮기되 원문과 [4][5]는 수정하지 않았다.</w:t>
      </w:r>
    </w:p>
    <w:p>
      <w:pPr>
        <w:pStyle w:val="Heading2"/>
        <w:keepNext/>
      </w:pPr>
      <w:r>
        <w:t>[0751b15]</w:t>
      </w:r>
    </w:p>
    <w:p>
      <w:pPr>
        <w:pStyle w:val="Heading3"/>
        <w:keepNext/>
      </w:pPr>
      <w:r>
        <w:t>원문</w:t>
      </w:r>
    </w:p>
    <w:p>
      <w:pPr>
        <w:pStyle w:val="SourceText"/>
      </w:pPr>
      <w:r>
        <w:t>[0751b15] 次明起說因緣之相。七句辨之。一明說時。佛成道已第二七日即便宣說。二明說處。在他化天自在王宮摩尼藏殿。三明說人。是金剛藏菩薩宣說。四明請主。謂解脫月。五明說人所入三昧。[13]入大智[＊]慧光明三昧。亦名大乘光明三昧。六明加人。十方各過十億佛土微塵數世界有十億佛土微塵數佛。[14]同名金剛藏相與加被。七明證人。十方各過十億佛土微塵[15]數界有十億佛土塵數菩薩。同名金剛藏雲集作證。十地之相辨之麁爾。</w:t>
      </w:r>
    </w:p>
    <w:p>
      <w:pPr>
        <w:pStyle w:val="Heading3"/>
        <w:keepNext/>
      </w:pPr>
      <w:r>
        <w:t>한국어 번역</w:t>
      </w:r>
    </w:p>
    <w:p>
      <w:pPr>
        <w:pStyle w:val="TranslationText"/>
      </w:pPr>
      <w:r>
        <w:t>다음으로 설을 일으키는 인연의 모습을 밝힌다. 일곱 구절로 분별한다. 첫째는 설한 때를 밝힌다. 부처가 성도한 뒤 둘째 칠일에 곧 설하였다. 둘째는 설한 곳을 밝힌다. 타화자재천왕의 궁전인 마니장전에 있었다. 셋째는 설한 사람을 밝힌다. 금강장보살이 설하였다. 넷째는 청한 주체를 밝힌다. 이른바 해탈월이다. 다섯째는 설한 사람이 들어간 삼매를 밝힌다. [13]대지[＊]혜광명삼매에 들어갔다. 또 대승광명삼매라 한다. 여섯째는 가피한 사람을 밝힌다. 시방에서 각각 십억 불토 미진수 세계를 지나 십억 불토 미진수의 부처가 있었다. 모두[14] 금강장이라는 같은 이름으로 서로 가피하였다. 일곱째는 증명한 사람을 밝힌다. 시방에서 각각 십억 불토 미진수 세계[15]를 지나 십억 불토 미진수의 보살이 있었다. 모두 금강장이라는 같은 이름으로 구름처럼 모여 증명하였다. 십지의 모습은 대략 이와 같이 분별한다.</w:t>
      </w:r>
    </w:p>
    <w:p>
      <w:pPr>
        <w:pStyle w:val="Heading2"/>
        <w:keepNext/>
      </w:pPr>
      <w:r>
        <w:t>十功德義三門分別(一釋名　二辨相　三約對五行定其位分)</w:t>
      </w:r>
    </w:p>
    <w:p>
      <w:pPr>
        <w:pStyle w:val="SmallMeta"/>
        <w:keepNext/>
      </w:pPr>
      <w:r>
        <w:t>십공덕의는 세 문으로 분별한다(첫째 석명, 둘째 변상, 셋째 오행에 대하여 그 지위를 정함).</w:t>
      </w:r>
    </w:p>
    <w:p>
      <w:pPr>
        <w:pStyle w:val="Heading2"/>
        <w:keepNext/>
      </w:pPr>
      <w:r>
        <w:t>[0751b28]</w:t>
      </w:r>
    </w:p>
    <w:p>
      <w:pPr>
        <w:pStyle w:val="Heading3"/>
        <w:keepNext/>
      </w:pPr>
      <w:r>
        <w:t>원문</w:t>
      </w:r>
    </w:p>
    <w:p>
      <w:pPr>
        <w:pStyle w:val="SourceText"/>
      </w:pPr>
      <w:r>
        <w:t>[0751b28] 初釋其名。十功德義出[16]涅槃經。功謂功能。能破生死能得涅槃能度眾生。名之為功。此功是其善行家德。故云功德。如清冷等是水之德。此德淵深妙過情取。體寂無為諸相不及。故經說言。不與聲聞辟支佛共。不可思議聞者驚[17]怖。非內非外非難非易。非相非非相。非是世法無有相貌世間所無。然德體雖寂而義充法界。法界[18]體德難以定論。今據一門且說十種。[19]其十是何。一入智功德。二起通功德。三大無量功德。四[20]十利益成就功德。五者五事報果功德。六心自在功德。七修習對治功德。八對治成就功德。九修習正道[21]功德。十正道成就功德。此乃釋者隨義以名。經中不辨。十中前六自分功德。後四勝進觀解。趣實名為入[22]智。妙用隨緣稱曰起通。化心深廣名大無量。行德建立名利益成。勝報圓具名報果成。具金剛定所為無礙名心自在。善[23]修四種[24]之離過道名修對治。解脫德立名對治成。起修上順名習正道。道品德備名正道成。名義如是(此一門竟)。</w:t>
      </w:r>
    </w:p>
    <w:p>
      <w:pPr>
        <w:pStyle w:val="Heading3"/>
        <w:keepNext/>
      </w:pPr>
      <w:r>
        <w:t>한국어 번역</w:t>
      </w:r>
    </w:p>
    <w:p>
      <w:pPr>
        <w:pStyle w:val="TranslationText"/>
      </w:pPr>
      <w:r>
        <w:t>먼저 그 이름을 해석한다. 십공덕의 뜻은 『열반경』에서 나온다[16]. 공은 능공을 말한다. 능히 생사를 깨뜨리고 능히 열반을 얻으며 능히 중생을 제도한다. 이를 공이라 한다. 이 공은 선행의 덕이다. 그러므로 공덕이라 한다. 마치 맑고 서늘함 등이 물의 덕인 것과 같다. 이 덕은 깊고 묘하여 정에 따른 취착을 뛰어넘는다. 그 체는 고요하고 무위하여 모든 상이 미치지 못한다. 그러므로 경에서 말한다. 성문·벽지불과 함께하지 않는다. 불가사의하여 듣는 자가 놀라고[17] 두려워한다. 안도 아니고 밖도 아니며 어렵지도 쉽지도 않다. 상도 아니고 비상도 아니다. 세간법이 아니어서 상모가 없고 세간에는 없는 것이다. 그러나 덕의 체는 비록 고요하지만 그 뜻은 법계를 가득 채운다. 법계[18]의 체덕은 일정하게 논하기 어렵다. 지금은 한 문에 의거하여 우선 열 가지를 설한다. 그 열[19]은 무엇인가. 첫째는 입지공덕이다. 둘째는 기통공덕이다. 셋째는 대무량공덕이다. 넷째[20]는 십이익성취공덕이다. 다섯째는 오사보과공덕이다. 여섯째는 심자재공덕이다. 일곱째는 수습대치공덕이다. 여덟째는 대치성취공덕이다. 아홉째는 수습정도[21]공덕이다. 열째는 정도성취공덕이다. 이것은 해석하는 이가 뜻에 따라 이름 붙인 것이다. 경에서는 분별하지 않았다. 열 가운데 앞의 여섯은 자분의 공덕이다. 뒤의 네 가지는 승진의 관해이다. 실제로 나아가는 것을 입지[22]라 한다. 묘용이 인연을 따르는 것을 기통이라 한다. 교화의 마음이 깊고 넓은 것을 대무량이라 한다. 행덕이 세워지는 것을 이익성취라 한다. 뛰어난 과보가 원만히 갖추어진 것을 보과성취라 한다. 금강정을 갖추어 하는 바에 걸림이 없는 것을 심자재라 한다. 허물을 떠나는 네 가지 도를 잘[23] 닦는 것[24]을 수대치라 한다. 해탈의 덕이 성립하는 것을 대치성취라 한다. 수행을 일으켜 위로 따르는 것을 습정도라 한다. 도품의 덕이 갖추어지는 것을 정도성취라 한다. 명칭의 뜻은 이와 같다(이 첫째 문을 마친다).</w:t>
      </w:r>
    </w:p>
    <w:p>
      <w:pPr>
        <w:pStyle w:val="Heading2"/>
        <w:keepNext/>
      </w:pPr>
      <w:r>
        <w:t>[0751c18]</w:t>
      </w:r>
    </w:p>
    <w:p>
      <w:pPr>
        <w:pStyle w:val="Heading3"/>
        <w:keepNext/>
      </w:pPr>
      <w:r>
        <w:t>원문</w:t>
      </w:r>
    </w:p>
    <w:p>
      <w:pPr>
        <w:pStyle w:val="SourceText"/>
      </w:pPr>
      <w:r>
        <w:t>[0751c18] 次辨其相。初功德中差別有五。一所不聞者而能得聞。二者聞已能為利益。三者能斷疑惑之心。四者[＊]慧心正直不曲。五者能知如來[25]密藏。五中初一是其聞[＊]慧。次二思[＊]慧。次一修[＊]慧。後一證智。初言不聞而能聞者。聖道佛性菩提涅槃三寶性相。諸餘凡夫二乘法中所未曾聞。今因此經悉得聞之。是名不聞而能得聞。就思[＊]慧中初門成益。後門遣疑。所言聞已能為益者。聞此經已書寫讀誦。為他廣說思惟其義能見一切諸法義理。自知得近無上菩提。具法具義二種無礙。於一切說得無所畏名為利益。斷疑心者。以思[1]義故於諸法中種種疑惑悉得永斷。[＊]慧心正[2]道直者。凡夫二乘虛妄分別斯名邪曲。菩薩依於[3]大涅槃經修行聖行。見法實相邪曲永斷。故云正直。能知如來深[＊]密藏者。菩提涅槃佛性業果是其[＊]密藏。依於此經窮證相應故曰能[4]知。第二德中差別有五。一昔所不得而今得之。二昔所不到而今到之。三昔[5]所不聞而今聞之。四昔所不見而今見之。五昔所不知而今知之。五中初二是其身通。次一天耳。次一天眼。後一他心及與宿命。昔所不得而今得者。是身通中轉變神通。此通不與外道聲聞辟支等共。名昔不[6]得而今得[7]之。云何不共。略有六種。一緣心不同用。雖百變都無分別。餘人不爾。二心不隨身異於餘人。菩薩雖復變身為小心亦不小。化身為大心亦不大。餘人不爾。三多少不同。菩薩一心一時能作五趣之身。餘人不堪。四所入不同。菩薩能以廣大之身入一塵中。餘人不能。五應現不同。菩薩一身能令眾生種種異見。餘人不堪。六虛實不同。菩薩變化一切種物皆得實用。餘人不能。昔所不到而今到者。是身通中飛行神通。菩薩神通一念能至恒河沙[8]剎而無去心。餘人[9]不爾。昔所不聞而今聞者。十方諸聲近遠麁細一時悉聞而無分別。昔所不見而今見者。於十方界一切色像近遠麁細一時悉見都無見想。昔時不知而今知者。於中有二。一他心通。能知十方諸眾生心。二宿命通。從今現在及過去世[10]他及自身八種事六種同行一切悉知。第三德者。所謂菩薩無緣大悲心如虛空無所分別。而能普益一切眾生。第四德中差別有十。一根深難拔。二於自身生決定想。三不觀福田及非福田。四修佛淨土。五滅除有餘。六斷除業緣。七修清淨身。八了知[11]諸緣。九離怨敵。十除二邊。十中前二起行根本。後之八種所起行德。起行本中根深難拔明能立始。其體是何。[12]謂菩薩不放逸根。[13]般若離過名不放逸。能與無上菩提為本。故說為根。又與一切諸行為本。亦名為根。解窮實相目之為深。能增信戒施聞智[＊]慧忍進念定一切善法。不為惡敗名為難拔。於自身中生定想者明能趣終。自念己身於未來世必為無上菩提法器。心亦如是終無異求。名於自身生決定想。就後八中前五是其攝功德行。後三是其攝智[＊]慧行。攝功德中初二是其淨[14]佛土行。後三是其起法身行。淨土行中不觀福田及非[15]福田者明能等施。此即是其捨穢土行。以修等施故離凡夫障礙穢土。修淨土者明能持戒。此即是其嚴淨土行。以修十善離十惡故。得佛之時[16]具眾生來生其國。法身行中前二是其捨穢身行。後一是其嚴法身行。捨穢身中滅有餘者離殘苦也。斷業緣者除殘業因煩惱緣也。此等通時俱名有餘。故涅槃中說餘有三。一煩惱餘報。二者餘業。三者餘有煩惱。餘報就凡夫說。一切凡夫貪瞋癡慢增上力故墮於地獄。從地獄出於畜生中受種種身。乃至人中受惡果報犯四禁罪。言餘業者就學人說。須陀洹人受七有業。斯陀含人於欲界中受二有業。阿那含人受於色有無色有業。言餘有者就無學說。羅漢辟支無業無結。而有結業二家果在。更須轉滅故。經說言。無業無結而轉二果。此三種餘菩薩皆捨。問曰。何處菩薩能捨。謂。初地上。地前雖捨而未能盡。捨初二種猶是向前斷除業緣。捨後一種猶是向前滅除[17]餘有。修淨身者修行十善遠離十惡。得諸相好名修淨身。於十善中一一各以五心修習。謂。下中上上中上上則為五十。始[18]修五十終[19]成五十合為百福。以此百福成於一相。如是具修三十二相。為破世間事八十神修八[20]十好。下修智中初一攝治。後二離障。了知緣者知因緣法空無所有。不取因[21]相不取生相。不取滅相不取一異。[22]無有等相名了因緣。離怨對者有八種魔。是菩薩[23]怨。菩薩離之。言八魔者一煩惱魔貪瞋癡等。二者陰魔。謂五陰身。三者死魔。謂身滅壞。四者天魔。第六天子無常無樂無我不淨。此四倒心復為四魔。通前說八。魔羅胡語。此云殺者。此八害善故名殺者。又復四地已還菩薩觀諸煩惱悉是己怨。常修遠離。五住已上得不住道。隨世化益不以一切煩惱為怨。隨而受身化眾生故。唯用誹謗方等經者以為大怨畏而離之。經說如是。離二邊者生死有果是其一邊。愛煩惱因復為一邊。菩薩皆離。第五德中差別有五。一諸根完具六根不缺。二不生邊地常處中國際化隨物。三諸天愛念。四為一切人天大眾恭敬供養。五得宿命智。初二是報[1]中二是福。後一是智。第六德者謂金剛定。如前金剛三昧章中具廣分別。第七德中差別有四。一近善知識。二專心聽法。三繫念思惟。四如法修行。以此四種對治諸過。故經說言。譬如病人至良醫所醫為說藥。至心善受隨教合藥服之病[2]愈。病人[3]喻於起行菩薩。至醫[＊]喻於近善知識。受教喻於專心聽法。合藥喻思。服喻修行。病[4]愈身。樂喻得涅槃。第八德中具有八門。一斷五事。二離五事。三成六事。四修五事。五守一事。六近四事。七信順一實。八心善解脫[＊]慧善解。脫斷五事者所謂五陰。陰義如前五陰章中具廣解釋[5]分別。菩薩推求知無所有。故能斷之。離五事者所謂五見。身邊邪見戒見二取是其五也。此義如前十使中釋。菩薩離之。成六事者謂六念心。念佛法僧戒施及[6]天是其六也。亦如前釋。修五事者一是知定。所謂初禪。彼有覺觀故名為知。[7]二者寂定。謂第二禪。彼滅覺觀故云寂定。三身心樂定。謂第三禪。彼樂殊勝故云快樂。四無樂定。謂從四禪乃至非想彼絕四受故云無樂。[8]此四事定。五首[9]楞嚴是其理定。首楞嚴者此名一切事竟。嚴者此云堅固。守一事者謂菩提之心。亦如前釋。近四事者謂四無量。亦如上解。信一實者謂一大乘隨化說三。實唯一大故云一實。心[＊]慧脫者滅貪嗔癡心得解脫。於一切法知無礙故。[＊]慧得解脫。滅貪嗔癡即是五住性結亡也。所得名為真諦心[10]慧。於一切法知無礙者。即是事中無知盡也。所得名為世諦[＊]慧脫。第九德[11]別差別有五。一者信心二者[12]直心三者戒心四[13]者近善友五者多聞。故經說言。修大涅槃初發五事。以初發故判為勝進。信者謂信三寶二諦施有果報及善方便究竟一乘。此等猶是地持論中信八解處。三寶為三。言二諦者地持論中名真實義。施有報者地持名為種種因果。善方便者地持論中名得方便。究竟一乘地持論中名為得義。彼菩提因名得方便。菩提之果名為得義。此中略無諸佛菩薩神通之力。言直心者於自所犯發露悔除。無藏過意故名直心。又以實心覆眾生過讚其善事。所謂佛性令其發心亦名直心。戒者菩薩堅持禁戒。正向菩提心無異求。不受外道烏鷄戒等。近善友者諸佛菩薩是其善友常親近之。言多聞者凡有六種。一為涅槃受持讀誦十二部經書寫供養名具多聞。二除十一部唯持方廣名具多聞。三除十二部但持涅槃名具多聞。四除涅槃具足[14]全體。其唯受持一四句偈名為多聞。五除一四句[15]偈但持如來常[16]住不變名為多聞。六除是事若知如來常不說法亦名多聞。云何不說經。自釋言。諸法無性。雖說諸法常無所說。第十德者所謂菩薩三十七品。是義如後道品章中[17]具廣辨釋(此二門竟)。</w:t>
      </w:r>
    </w:p>
    <w:p>
      <w:pPr>
        <w:pStyle w:val="Heading3"/>
        <w:keepNext/>
      </w:pPr>
      <w:r>
        <w:t>한국어 번역</w:t>
      </w:r>
    </w:p>
    <w:p>
      <w:pPr>
        <w:pStyle w:val="TranslationText"/>
      </w:pPr>
      <w:r>
        <w:t>다음으로 그 모습을 분별한다. 첫째 공덕 가운데 차별이 다섯 가지 있다. 첫째는 듣지 못했던 것을 능히 듣는 것이다. 둘째는 들은 뒤 능히 이익되게 하는 것이다. 셋째는 의혹의 마음을 능히 끊는 것이다. 넷째는 [＊]혜의 마음이 바르고 곧아 굽지 않는 것이다. 다섯째는 여래의[25] 비밀장을 능히 아는 것이다. 다섯 가운데 첫째 하나는 문[＊]혜이다. 다음 둘은 사[＊]혜이다. 다음 하나는 수[＊]혜이다. 뒤 하나는 증지이다. 처음의 ‘듣지 못했던 것을 능히 듣는다’는 것은 성도·불성·보리·열반과 삼보의 성상이다. 다른 여러 범부와 이승의 법 가운데서는 일찍이 듣지 못한 것이다. 지금 이 경으로 인하여 모두 이를 듣게 된다. 이를 듣지 못했던 것을 능히 듣는다고 한다. 사[＊]혜 가운데서는 첫 문이 이익을 이룬다. 뒤 문은 의심을 없앤다. ‘들은 뒤 능히 이익되게 한다’고 한 것은 이 경을 들은 뒤 서사하고 독송한다. 남을 위해 널리 설하고 그 뜻을 사유하여 모든 법의 의리를 능히 본다. 스스로 무상보리에 가까워졌음을 안다. 법과 뜻 두 가지 무애를 갖춘다. 모든 설법에서 두려움이 없게 되는 것을 이익이라 한다. ‘의심의 마음을 끊는다’는 것은 뜻을 사유하기[1] 때문에 여러 법 가운데 갖가지 의혹을 모두 영원히 끊는 것이다. ‘[＊]혜의 마음이 정도[2]로 곧다’는 것은 범부와 이승의 허망한 분별을 삿되고 굽은 것이라 한다. 보살은 『대열반경』에 의지하여 성행을 닦는다[3]. 법의 실상을 보아 삿되고 굽은 것이 영원히 끊어진다. 그러므로 바르고 곧다고 한다. ‘여래의 깊은[＊] 비밀장을 능히 안다’는 것은 보리·열반·불성·업과가 그 비밀장이다[＊]. 이 경에 의지하여 끝까지 증득하여 상응하므로 능히 안다[4]고 한다. 둘째 덕 가운데 차별이 다섯 가지 있다. 첫째는 옛날에는 얻지 못했으나 지금은 얻는 것이다. 둘째는 옛날에는 이르지 못했으나 지금은 이르는 것이다. 셋째는 옛날에는[5] 듣지 못했으나 지금은 듣는 것이다. 넷째는 옛날에는 보지 못했으나 지금은 보는 것이다. 다섯째는 옛날에는 알지 못했으나 지금은 아는 것이다. 다섯 가운데 처음 둘은 신통이다. 다음 하나는 천이통이다. 다음 하나는 천안통이다. 마지막 하나는 타심통과 숙명통이다. ‘옛날에는 얻지 못했으나 지금은 얻는다’는 것은 신통 가운데 전변신통이다. 이 신통은 외도·성문·벽지불 등과 함께하지 않는다. 그러므로 옛날에는 얻지[6] 못했으나 지금은 얻는다[7]고 한다. 어떻게 함께하지 않는가. 대략 여섯 가지가 있다. 첫째는 연심이 달라 작용이 다르다. 비록 백 가지로 변화하더라도 전혀 분별이 없다. 다른 사람은 그렇지 않다. 둘째는 마음이 몸을 따라 변하지 않는 것이 다른 사람과 다르다. 보살은 비록 몸을 작게 변화하더라도 마음도 작아지지는 않는다. 몸을 크게 변화하더라도 마음도 커지지는 않는다. 다른 사람은 그렇지 않다. 셋째는 많고 적음이 다르다. 보살은 한 마음 한때에 능히 오취의 몸을 지을 수 있다. 다른 사람은 감당하지 못한다. 넷째는 들어가는 바가 다르다. 보살은 넓고 큰 몸으로 한 티끌 가운데 들어갈 수 있다. 다른 사람은 할 수 없다. 다섯째는 응현이 다르다. 보살은 한 몸으로 능히 중생에게 갖가지 다른 모습을 보게 할 수 있다. 다른 사람은 감당하지 못한다. 여섯째는 허실이 다르다. 보살이 변화시킨 온갖 종류의 사물은 모두 실제로 쓸 수 있다. 다른 사람은 할 수 없다. ‘옛날에는 이르지 못했으나 지금은 이른다’는 것은 신통 가운데 비행신통이다. 보살의 신통은 한 생각에 항하사[8] 세계에 이를 수 있으면서도 가는 마음이 없다. 다른 사람[9]은 그렇지 않다. ‘옛날에는 듣지 못했으나 지금은 듣는다’는 것은 시방의 모든 소리를 가깝고 멂, 거칠고 미세함에 관계없이 한때에 모두 들으면서도 분별이 없는 것이다. ‘옛날에는 보지 못했으나 지금은 본다’는 것은 시방세계의 모든 색상을 가깝고 멂, 거칠고 미세함에 관계없이 한때에 모두 보면서도 전혀 본다는 생각이 없는 것이다. ‘옛날에는 알지 못했으나 지금은 안다’는 것은 그 가운데 둘이 있다. 첫째는 타심통이다. 능히 시방의 모든 중생의 마음을 안다. 둘째는 숙명통이다. 지금의 현재에서 과거세[10]에 이르기까지 남과 자신의 여덟 가지 일과 여섯 가지 동행을 모두 다 안다. 셋째 덕은 이른바 보살의 무연대비심이 허공과 같아 분별하는 바가 없는 것이다. 그러면서도 능히 모든 중생을 두루 이익되게 한다. 넷째 덕 가운데 차별이 열 가지 있다. 첫째는 뿌리가 깊어 뽑기 어려운 것이다. 둘째는 자기 몸에 대해 결정된 생각을 내는 것이다. 셋째는 복전과 비복전을 관하지 않는 것이다. 넷째는 불국토를 청정하게 닦는 것이다. 다섯째는 유여를 없애는 것이다. 여섯째는 업연을 끊어 없애는 것이다. 일곱째는 청정한 몸을 닦는 것이다. 여덟째는 여러 인연[11]을 환히 아는 것이다. 아홉째는 원적을 떠나는 것이다. 열째는 두 변을 없애는 것이다. 열 가운데 앞의 둘은 행을 일으키는 근본이다. 뒤의 여덟 가지는 일으켜진 행덕이다. 행을 일으키는 근본 가운데 ‘뿌리가 깊어 뽑기 어렵다’는 것은 능히 처음을 세움을 밝힌다. 그 체는 무엇인가. 이른바[12] 보살의 불방일근이다. 반야가 허물을 떠나는 것을 불방일이라 한다[13]. 능히 무상보리의 근본이 된다. 그러므로 근이라 한다. 또 모든 행의 근본이 된다. 그러므로 또한 근이라 한다. 이해가 실상을 끝까지 통달하는 것을 깊다고 한다. 능히 신·계·시·문·지[＊]혜·인·진·념·정의 모든 선법을 증장시킨다. 악에 무너지지 않으므로 뽑기 어렵다고 한다. ‘자기 몸 가운데서 결정된 생각을 낸다’는 것은 능히 끝으로 나아감을 밝힌다. 스스로 생각하기를 자기 몸이 미래세에 반드시 무상보리의 법기가 될 것이라 한다. 마음 또한 이와 같아 끝내 다른 것을 구하지 않는다. 이를 자기 몸 가운데 결정된 생각을 낸다고 한다. 뒤의 여덟 가운데 앞의 다섯은 공덕행을 거두는 것이다. 뒤의 셋은 지[＊]혜행을 거두는 것이다. 공덕을 거두는 가운데 처음 둘은 정[14]불토행이다. 뒤의 셋은 법신행을 일으키는 것이다. 정토행 가운데 ‘복전과 비[15]복전을 관하지 않는다’는 것은 능히 평등하게 보시함을 밝힌다. 이것이 곧 예토를 버리는 행이다. 평등한 보시를 닦기 때문에 범부의 장애인 예토를 떠난다. ‘정토를 닦는다’는 것은 능히 계를 지님을 밝힌다. 이것이 곧 정토를 장엄하는 행이다. 십선을 닦아 십악을 떠나기 때문이다. 부처가 될 때[16] 갖추어진 중생들이 그 나라에 와서 태어난다. 법신행 가운데 앞의 둘은 예신을 버리는 행이다. 뒤 하나는 법신을 장엄하는 행이다. 예신을 버리는 가운데 ‘유여를 없앤다’는 것은 남은 고통을 떠나는 것이다. ‘업연을 끊는다’는 것은 남은 업인과 번뇌연을 제거하는 것이다. 이것들은 통틀어 말할 때 모두 유여라 한다. 그러므로 『열반경』에서는 여가 세 가지라고 설한다. 첫째는 번뇌의 여보이다. 둘째는 여업이다. 셋째는 여유번뇌이다. 여보는 범부에 나아가 설한다. 모든 범부는 탐·진·치·만의 증상력 때문에 지옥에 떨어진다. 지옥에서 나온 뒤 축생 가운데 갖가지 몸을 받는다. 나아가 인간 가운데서도 악한 과보를 받아 사중금을 범한다. ‘여업’은 학인에 나아가 설한다. 수다원은 칠유의 업을 받는다. 사다함은 욕계 가운데서 이유의 업을 받는다. 아나함은 색유와 무색유의 업을 받는다. ‘여유’는 무학에 나아가 설한다. 아라한과 벽지불은 업도 없고 결도 없다. 그러나 결업 두 가지의 과보가 남아 있다. 다시 이를 바꾸어 없애야 하기 때문이다. 그러므로 경에서 말한다. 업도 없고 결도 없으나 두 과보를 바꾼다. 이 세 가지 여를 보살은 모두 버린다. 묻는다. 어느 지위의 보살이 능히 버리는가. 이른바 초지 이상이다. 지전에서도 비록 버리지만 아직 다 없애지는 못한다. 앞의 두 가지를 버리는 것은 앞에서 말한 업연을 끊는 것과 같다. 뒤의 한 가지를 버리는 것은 앞에서 말한 여유를 없애는 것과 같다[17]. ‘청정한 몸을 닦는다’는 것은 십선을 닦아 십악을 멀리 떠나는 것이다. 여러 상호를 얻는 것을 청정한 몸을 닦는다고 한다. 십선 가운데 각각 다섯 마음으로 닦아 익힌다. 이른바 하·중·상·상중·상상의 다섯이니 곧 오십이 된다. 처음[18] 오십을 닦고 끝에[19] 오십을 이루어 합하여 백복이 된다. 이 백복으로 하나의 상을 이룬다. 이와 같이 삼십이상을 갖추어 닦는다. 세간의 여든 가지 신을 깨뜨리기 위해 팔십호[20]를 닦는다. 아래의 지혜를 닦는 가운데 처음 하나는 대치를 거두는 것이다. 뒤의 둘은 장애를 떠나는 것이다. ‘인연을 환히 안다’는 것은 인연법이 공하여 아무것도 없음을 아는 것이다. 인상[21]을 취하지 않고 생상을 취하지 않는다. 멸상을 취하지 않고 일·이도 취하지 않는다. 유무[22] 등의 상도 취하지 않는 것을 인연을 환히 안다고 한다. ‘원적을 떠난다’는 것은 여덟 가지 마가 있는 것이다. 이것들이 보살의[23] 원수이다. 보살은 이를 떠난다. 여덟 마란 첫째 번뇌마이니 탐·진·치 등이다. 둘째는 음마이다. 이른바 오음의 몸이다. 셋째는 사마이다. 이른바 몸이 멸하고 무너지는 것이다. 넷째는 천마이다. 제육천의 천자와 무상·무락·무아·부정이다. 이 네 가지 전도된 마음을 다시 네 마라 한다. 앞의 것과 합하여 여덟이라 설한다. 마라는 호어이다. 여기서는 살자라고 한다. 이 여덟이 선을 해치기 때문에 살자라 한다. 또 사지 이하의 보살은 모든 번뇌가 모두 자기의 원수라고 관한다. 항상 멀리 떠나도록 닦는다. 오주 이상에서는 불주도를 얻는다. 세간을 따라 교화하고 이익되게 하므로 모든 번뇌를 원수로 삼지는 않는다. 따라 몸을 받아 중생을 교화하기 때문이다. 오직 방등경을 비방하는 자만을 큰 원수로 삼아 두려워하고 떠난다. 경에서는 이와 같이 설한다. ‘두 변을 떠난다’는 것은 생사의 유과가 한 변이다. 애번뇌의 인이 다시 한 변이다. 보살은 모두 이를 떠난다. 다섯째 덕 가운데 차별이 다섯 가지 있다. 첫째는 모든 근이 완전하게 갖추어져 육근이 결함이 없는 것이다. 둘째는 변지에 태어나지 않고 항상 중국에 처하여 기연에 맞추어 교화하는 것이다. 셋째는 모든 천이 사랑하고 생각하는 것이다. 넷째는 모든 인간과 천인의 대중이 공경하고 공양하는 것이다. 다섯째는 숙명지를 얻는 것이다. 처음 둘은 과보[1]이고, 가운데 둘은 복이다. 뒤 하나는 지이다. 여섯째 덕은 이른바 금강정이다. 앞의 「금강삼매」 장에서 자세히 분별한 것과 같다. 일곱째 덕 가운데 차별이 네 가지 있다. 첫째는 선지식에 가까이하는 것이다. 둘째는 한마음으로 법을 듣는 것이다. 셋째는 마음을 매어 사유하는 것이다. 넷째는 법답게 수행하는 것이다. 이 네 가지로 여러 허물을 대치한다. 그러므로 경에서 말한다. 비유하면 병자가 좋은 의사에게 가면 의사가 약을 설명해 주는 것과 같다. 지극한 마음으로 잘 받아 가르침에 따라 약을 조제해 먹으면 병이[2] 낫는다. 병자[3]는 행을 일으키는 보살에 비유한다. 의사에게 감[＊]은 선지식에 가까이함에 비유한다. 가르침을 받음은 한마음으로 법을 들음에 비유한다. 약을 조제함은 사유에 비유한다. 복용함은 수행에 비유한다. 병이[4] 나아 몸이 즐거워지는 것은 열반을 얻음에 비유한다. 여덟째 덕 가운데는 여덟 문이 있다. 첫째는 다섯 일을 끊는 것이다. 둘째는 다섯 일을 떠나는 것이다. 셋째는 여섯 일을 이루는 것이다. 넷째는 다섯 일을 닦는 것이다. 다섯째는 한 일을 지키는 것이다. 여섯째는 네 일에 가까이하는 것이다. 일곱째는 하나의 실상을 믿고 따르는 것이다. 여덟째는 마음이 잘 해탈하고 [＊]혜가 잘 해탈하는 것이다. ‘다섯 일을 끊는다’는 것은 이른바 오음이다. 음의 뜻은 앞의 「오음」 장에서 자세히 해석하고 분별하였다[5]. 보살은 추구하여 아무것도 없음을 안다. 그러므로 능히 이를 끊는다. ‘다섯 일을 떠난다’는 것은 이른바 오견이다. 신견·변견·사견·계금취견·견취견이 그 다섯이다. 이 뜻은 앞의 「십사」 가운데서 해석하였다. 보살은 이를 떠난다. ‘여섯 일을 이룬다’는 것은 육념심을 말한다. 불·법·승·계·시 및 천[6]을 생각하는 것이 그 여섯이다. 또한 앞에서 해석한 것과 같다. ‘다섯 일을 닦는다’는 것은 첫째 지정을 아는 것이다. 이른바 초선이다. 거기에는 각과 관이 있으므로 지라고 한다. 둘째[7]는 적정이다. 이른바 제이선이다. 거기에서는 각과 관이 멸하므로 적정이라 한다. 셋째는 신심락정이다. 이른바 제삼선이다. 거기에서는 낙이 뛰어나므로 쾌락이라 한다. 넷째는 무락정이다. 사선부터 비상비비상처에 이르기까지 네 가지 수를 끊었으므로 무락이라 한다. 이 네 가지[8]는 사정이다. 다섯째 수능엄[9]은 이정이다. 수능엄은 여기 말로 일체사가 마쳐진다는 뜻이다. 엄은 여기 말로 견고하다는 뜻이다. ‘한 일을 지킨다’는 것은 보리의 마음을 말한다. 또한 앞에서 해석한 것과 같다. ‘네 일에 가까이한다’는 것은 사무량을 말한다. 또한 위에서 해석한 것과 같다. ‘하나의 실상을 믿는다’는 것은 하나의 대승이 교화에 따라 셋으로 설해진 것을 말한다. 실제로는 오직 하나의 대승뿐이므로 일실이라 한다. ‘심[＊]혜탈’이란 탐·진·치를 없애 마음이 해탈하는 것이다. 모든 법에 대해 앎에 걸림이 없기 때문이다. [＊]혜도 해탈을 얻는다. 탐·진·치를 없애는 것은 곧 오주의 성결이 소멸하는 것이다. 그 얻은 바를 진제의 심[10]혜라 한다. 모든 법에 대해 앎에 걸림이 없다는 것은 곧 사 가운데 무지가 다하는 것이다. 그 얻은 바를 세제의 [＊]혜탈이라 한다. 아홉째 덕[11] 가운데 차별이 다섯 가지 있다. 첫째는 신심, 둘째는[12] 직심, 셋째는 계심, 넷째[13]는 선우에 가까이함, 다섯째는 다문이다. 그러므로 경에서 말한다. 대열반을 닦는 데 처음 다섯 일을 일으킨다. 처음 일으키기 때문에 승진으로 판별한다. 신이란 삼보·이제·보시에는 과보가 있음·선방편·구경일승을 믿는 것이다. 이것들은 여전히 『지지론』에서 말한 여덟 해처를 믿는 것이다. 삼보가 셋이다. 이제라고 한 것은 『지지론』에서 진실의라 한다. 보시에 과보가 있다는 것은 『지지론』에서 갖가지 인과라 한다. 선방편은 『지지론』에서 득방편이라 한다. 구경일승은 『지지론』에서 득의라 한다. 저 보리의 인을 득방편이라 한다. 보리의 과를 득의라 한다. 여기서는 여러 부처와 보살의 신통력을 간략히 생략하였다. 직심이란 자신이 범한 것을 드러내어 참회하고 없애는 것이다. 허물을 감추려는 뜻이 없으므로 직심이라 한다. 또 진실한 마음으로 중생의 허물을 덮어주고 그 선한 일을 찬탄한다. 이른바 불성을 말하여 그로 하여금 발심하게 하는 것도 직심이라 한다. 계란 보살이 금계를 굳게 지키는 것이다. 바로 보리를 향하여 마음에 다른 구함이 없는 것이다. 외도의 오계 같은 것을 받지 않는다. 선우에 가까이한다는 것은 여러 부처와 보살이 그 선우이므로 항상 가까이하는 것이다. 다문이란 모두 여섯 가지가 있다. 첫째는 열반을 위하여 십이부경을 수지·독송하고 서사·공양하는 것을 다문을 갖추었다고 한다. 둘째는 십일부를 제하고 오직 방광부만 지니는 것을 다문을 갖추었다고 한다. 셋째는 십이부를 제하고 오직 『열반경』만 지니는 것을 다문을 갖추었다고 한다. 넷째는 『열반경』 전체[14]를 갖추어 지니는 것마저 제한다. 오직 한 사구게만 수지하는 것을 다문이라 한다. 다섯째는 한 사구게[15]도 제하고 다만 여래가 상[16]주하여 변하지 않음을 지니는 것을 다문이라 한다. 여섯째는 이 일도 제하고, 만약 여래가 항상 설법하지 않음을 알면 또한 다문이라 한다. 어떻게 설하지 않는가. 스스로 해석하여 말한다. 모든 법은 자성이 없다. 비록 모든 법을 설하더라도 항상 설한 바가 없다. 열째 덕은 이른바 보살의 삼십칠품이다. 이 뜻은 뒤의 「도품」 장에서 자세히 분별하고 해석한다[17](이 둘째 문을 마친다).</w:t>
      </w:r>
    </w:p>
    <w:p>
      <w:pPr>
        <w:pStyle w:val="EditorialNote"/>
      </w:pPr>
      <w:r>
        <w:t>교감·번역 메모 | 원문 「為破世間事八十神修八[20]十好」는 일부 글자와 구두가 불안정하다. 삼십이상과 팔십종호를 짝지어 설명하는 문맥에 따라 직역하고 원문과 [20]은 보존했다. / 원문은 「病[4]愈身。樂喻得涅槃。」으로 두 단위에 걸쳐 문장이 이어진다. 원문의 단위와 순서를 유지하기 위해 번역도 해당 구간에 걸쳐 이어지게 두었다. / 원문 「心[＊]慧脫」은 바로 뒤의 「心得解脫」과 대조할 때 교감상 검토가 필요한 표현이다. 원문과 [＊]를 그대로 보존하고 ‘심혜탈’로 직역했다.</w:t>
      </w:r>
    </w:p>
    <w:p>
      <w:pPr>
        <w:pStyle w:val="Heading2"/>
        <w:keepNext/>
      </w:pPr>
      <w:r>
        <w:t>[0753b24]</w:t>
      </w:r>
    </w:p>
    <w:p>
      <w:pPr>
        <w:pStyle w:val="Heading3"/>
        <w:keepNext/>
      </w:pPr>
      <w:r>
        <w:t>원문</w:t>
      </w:r>
    </w:p>
    <w:p>
      <w:pPr>
        <w:pStyle w:val="SourceText"/>
      </w:pPr>
      <w:r>
        <w:t>[0753b24] 次對五行定其位分。言五行者一是聖行。二是梵行。三是天行。四是病行。[18]五嬰兒行。此義如前五行章中已廣解釋。通[19]而論之五行十德皆遍始終。是諸菩薩常所修故隨相別分。五行地前。十德地上。云何得知。五行地前。[20]如涅槃中說。初地上不動之地堪忍無畏極愛之[21]地空平等地為五行果。明是地前。云何得知。十德地上。如經中說。菩薩十德不可思議非是世法。世間所無。明非地前。十德如是。</w:t>
      </w:r>
    </w:p>
    <w:p>
      <w:pPr>
        <w:pStyle w:val="Heading3"/>
        <w:keepNext/>
      </w:pPr>
      <w:r>
        <w:t>한국어 번역</w:t>
      </w:r>
    </w:p>
    <w:p>
      <w:pPr>
        <w:pStyle w:val="TranslationText"/>
      </w:pPr>
      <w:r>
        <w:t>다음으로 오행에 대하여 그 지위를 정한다. 오행이란 첫째 성행이다. 둘째는 범행이다. 셋째는 천행이다. 넷째는 병행이다. 다섯째[18]는 영아행이다. 이 뜻은 앞의 「오행」 장에서 이미 자세히 해석하였다. 통틀어[19] 논하면 오행과 십덕은 모두 처음과 끝에 두루한다. 이것들은 보살이 항상 닦는 바이므로 상에 따라 따로 나눈 것이다. 오행은 지전이다. 십덕은 지상이다. 어떻게 알 수 있는가. 오행이 지전임을 『열반경』에서 설한 것과 같다[20]. 초지 이상에서 부동지·감인무외극애지[21]·공평등지를 오행의 과라 한다. 그러므로 지전임을 밝힌다. 어떻게 알 수 있는가. 십덕이 지상임을 경에서 설한 것과 같다. 보살의 십덕은 불가사의하여 세간법이 아니다. 세간에는 없는 것이다. 그러므로 지전이 아님을 밝힌다. 십덕은 이와 같다.</w:t>
      </w:r>
    </w:p>
    <w:p>
      <w:pPr>
        <w:pStyle w:val="Heading2"/>
        <w:keepNext/>
      </w:pPr>
      <w:r>
        <w:t>見性十法義</w:t>
      </w:r>
    </w:p>
    <w:p>
      <w:pPr>
        <w:pStyle w:val="SmallMeta"/>
        <w:keepNext/>
      </w:pPr>
      <w:r>
        <w:t>견성십법의(見性十法義)</w:t>
      </w:r>
    </w:p>
    <w:p>
      <w:pPr>
        <w:pStyle w:val="Heading2"/>
        <w:keepNext/>
      </w:pPr>
      <w:r>
        <w:t>[0753c06]</w:t>
      </w:r>
    </w:p>
    <w:p>
      <w:pPr>
        <w:pStyle w:val="Heading3"/>
        <w:keepNext/>
      </w:pPr>
      <w:r>
        <w:t>원문</w:t>
      </w:r>
    </w:p>
    <w:p>
      <w:pPr>
        <w:pStyle w:val="SourceText"/>
      </w:pPr>
      <w:r>
        <w:t>[0753c06] 見性十法如[22]涅槃說。一者少欲。二者知足。三者寂靜。四者精進。五者正念。六者正定。七者正[＊]慧。八者解脫。九讚嘆解脫。十以大涅槃教化眾生。此十名中備含多義。如來[23]自以五[24]番釋之。於中義雜難以別名。第一[＊]番中少欲知足相對辨釋。經中先對不善之法辨明菩薩少欲知足。後對善法明[25]其菩薩多欲不足。就不善中四義辨異。其一義者少有所求名為少欲。若有乏少但念善法。心無愁惱說為知足。第二義者不從他求。[26]亦不自取名為少欲。得少之時心不悔恨說為知足。第三義者未得法中能破三欲名為少欲。得[27]而不著說為知足。言[28]三欲者。一是惡欲。欲為一切大眾上首。令一切僧隨逐於己。令我所說四眾信受一切天人尊敬讚嘆供養於我。二是大欲。欲令世人咸皆謂已得須陀洹乃至羅漢。得住初地乃至佛果。得禪解脫一切[29]功德。三是欲欲。願生剎利婆羅門家。願生天上乃至梵天。第四義者不求他敬名為少欲。所得之物不為積聚說為知足。上來對惡辨明菩薩少欲知足。今次對善明其多欲不知足義。四句辨之。一少欲不知足。謂須陀洹[30]求小涅槃[31]故。學心未止名不知足。且論須陀洹。斯陀那含類亦同然。二者知足而非少欲。謂辟支佛於自所得生究竟想故名知足。辟支化人但現神通不知說法。求說心多故非少欲。三亦少欲亦[1]是知足。謂阿羅漢更無所求名為少欲。自謂究竟故曰知足。四不少欲亦不知足。所謂菩薩求大菩提無量善法故非少欲。於自所得不生足想名不知足。然此二行有善不善。凡夫所行名為不善。求他知[2]故。聖人行者名之為善。所行不欲令他知故。言寂靜者[3]泛論有四。一者身靜而心不靜。謂有比丘在空閑處。而心積聚貪瞋癡等。二者心靜而身不靜。謂有比丘親近四眾心無煩惱。三者身心俱不寂靜。謂餘凡夫。四者身心二俱寂靜。謂佛菩薩。身寂靜故離殺盜婬。心寂靜故離貪瞋癡。又復菩薩三業無過亦名寂靜。三業策懃離過。修善名為精進。具六念心故云正念。得勝三昧名為正定。觀諸法空說為正[＊]慧。斷諸煩惱名為解脫。為諸眾生稱美解脫常恒不變名讚解脫。斷煩惱故得大涅槃。不捨[4]大願力故教化眾生(此一門竟)。</w:t>
      </w:r>
    </w:p>
    <w:p>
      <w:pPr>
        <w:pStyle w:val="Heading3"/>
        <w:keepNext/>
      </w:pPr>
      <w:r>
        <w:t>한국어 번역</w:t>
      </w:r>
    </w:p>
    <w:p>
      <w:pPr>
        <w:pStyle w:val="TranslationText"/>
      </w:pPr>
      <w:r>
        <w:t>견성의 열 가지 법은 [22]『열반경』에서 설한 것과 같다. 첫째는 소욕이다. 둘째는 지족이다. 셋째는 적정이다. 넷째는 정진이다. 다섯째는 정념이다. 여섯째는 정정이다. 일곱째는 정[＊]혜이다. 여덟째는 해탈이다. 아홉째는 해탈을 찬탄하는 것이다. 열째는 대열반으로 중생을 교화하는 것이다. 이 열 가지 명칭 가운데에는 여러 뜻이 갖추어져 있다. 여래께서 [23]스스로 다섯 [24]번으로 해석하셨다. 그 가운데 뜻이 뒤섞여 있어 이름을 따로 나누기 어렵다. 첫 번째[＊] 설명에서는 소욕과 지족을 서로 상대하여 분별하고 해석한다. 경에서는 먼저 불선법에 상대하여 보살의 소욕과 지족을 밝힌다. 뒤에는 선법에 상대하여 [25]그 보살의 다욕과 부지족을 밝힌다. 불선에 나아가서는 네 가지 뜻으로 차이를 분별한다. 그 첫째 뜻은 구하는 것이 적은 것을 소욕이라 하는 것이다. 만일 모자라고 적은 것이 있어도 다만 선법만 생각한다. 마음에 근심과 괴로움이 없는 것을 지족이라 한다. 둘째 뜻은 다른 이에게서 구하지 않는 것이다. [26]또한 스스로 취하지 않는 것을 소욕이라 한다. 적게 얻었을 때 마음으로 후회하거나 한탄하지 않는 것을 지족이라 한다. 셋째 뜻은 아직 얻지 못한 법 가운데서 세 가지 욕심을 깨뜨릴 수 있는 것을 소욕이라 한다. 얻고도 [27]집착하지 않는 것을 지족이라 한다. 말한 [28]세 가지 욕심이란 다음과 같다. 첫째는 악욕이다. 일체 대중의 으뜸이 되고자 한다. 일체 승가가 자신을 따르게 하려 한다. 내가 말한 것을 사중이 믿고 받아들이며 일체 천인에게 존경·찬탄·공양받기를 바란다. 둘째는 대욕이다. 세상 사람들이 모두 자신이 수다원에서 아라한에 이르기까지를 얻었다고 생각하게 하려 한다. 초지에서 불과에 이르기까지 머무름을 얻었다고 생각하게 하려 한다. 선정과 해탈과 일체 [29]공덕을 얻었다고 생각하게 하려 한다. 셋째는 욕욕이다. 찰리나 바라문 가문에 태어나기를 원한다. 천상에서 범천에 이르기까지 태어나기를 원한다. 넷째 뜻은 다른 이의 공경을 구하지 않는 것을 소욕이라 하는 것이다. 얻은 물건을 쌓아두지 않는 것을 지족이라 한다. 이상은 악에 상대하여 보살의 소욕과 지족을 밝힌 것이다. 이제 다음으로 선에 상대하여 그 다욕과 부지족의 뜻을 밝힌다. 네 구절로 이를 분별한다. 첫째는 소욕이면서 지족하지 않는 것이다. 이른바 수다원이 [30]작은 열반을 구하기 [31]때문이다. 배우는 마음이 아직 그치지 않았으므로 부지족이라 한다. 우선 수다원만 논한다. 사다나함의 부류도 또한 그러하다. 둘째는 지족하지만 소욕은 아닌 것이다. 이른바 벽지불은 자신이 얻은 것에 궁극이라는 생각을 내므로 지족이라 한다. 벽지불은 사람을 교화할 때 다만 신통만 나타내고 설법할 줄 모른다. 설법을 구하는 마음이 많으므로 소욕이 아니다. 셋째는 소욕이기도 하고 또한 [1]지족이기도 한 것이다. 이른바 아라한은 다시 구할 것이 없으므로 소욕이라 한다. 스스로 궁극에 이르렀다고 여기므로 지족이라 한다. 넷째는 소욕도 아니고 지족도 아닌 것이다. 이른바 보살은 대보리와 무량한 선법을 구하므로 소욕이 아니다. 자신이 얻은 것에 만족한다는 생각을 내지 않으므로 부지족이라 한다. 그러나 이 두 행에는 선과 불선이 있다. 범부가 행하는 것은 불선이라 한다. 다른 이가 알아주기를 구하기 [2]때문이다. 성인이 행하는 것은 선이라 한다. 행하면서도 다른 이가 알기를 바라지 않기 때문이다. 적정이라 하는 것은 [3]널리 논하면 네 가지가 있다. 첫째는 몸은 고요하지만 마음은 고요하지 않은 것이다. 이른바 어떤 비구가 한적한 곳에 있으면서도, 마음에는 탐·진·치 등을 쌓아두는 것이다. 둘째는 마음은 고요하지만 몸은 고요하지 않은 것이다. 이른바 어떤 비구가 사중을 가까이하면서도 마음에 번뇌가 없는 것이다. 셋째는 몸과 마음이 모두 적정하지 않은 것이다. 이른바 나머지 범부이다. 넷째는 몸과 마음 둘 다 적정한 것이다. 이른바 부처와 보살이다. 몸이 적정하므로 살생·도둑질·음행을 떠난다. 마음이 적정하므로 탐·진·치를 떠난다. 또 보살은 삼업에 허물이 없는 것도 적정이라 한다. 삼업을 채찍질하여 부지런히 닦아 허물을 떠난다. 선을 닦는 것을 정진이라 한다. 육념의 마음을 갖추었으므로 정념이라 한다. 수승한 삼매를 얻었으므로 정정이라 한다. 모든 법이 공함을 관하는 것을 정[＊]혜라 한다. 모든 번뇌를 끊는 것을 해탈이라 한다. 여러 중생을 위하여 해탈이 항상하여 변하지 않음을 칭찬하는 것을 해탈 찬탄이라 한다. 번뇌를 끊기 때문에 대열반을 얻는다. [4]대원력을 버리지 않기 때문에 중생을 교화한다(이 한 문을 마친다).</w:t>
      </w:r>
    </w:p>
    <w:p>
      <w:pPr>
        <w:pStyle w:val="Heading2"/>
        <w:keepNext/>
      </w:pPr>
      <w:r>
        <w:t>[0754a20]</w:t>
      </w:r>
    </w:p>
    <w:p>
      <w:pPr>
        <w:pStyle w:val="Heading3"/>
        <w:keepNext/>
      </w:pPr>
      <w:r>
        <w:t>원문</w:t>
      </w:r>
    </w:p>
    <w:p>
      <w:pPr>
        <w:pStyle w:val="SourceText"/>
      </w:pPr>
      <w:r>
        <w:t>[0754a20] 第二[5]番中修習四依。破四惡欲名為少欲。四惡欲者。一為衣惡欲。著糞掃衣而對治之。二為食惡欲。乞食治之。三臥具惡欲。樹下治之。四為有惡欲。為有造業身心寂靜而對治之。住四聖種說為知足。住四種樂名為寂靜。言四樂者。一出[6]寂樂。謂持戒樂。二寂靜樂。地持論中名遠離樂。所謂初禪離欲惡不善故名寂靜。三永滅樂。地持論中名寂靜滅樂。二禪已上覺觀止息故云永滅。四畢竟樂。地持論中[7]名菩提樂。出世聖道一得不退故云畢竟。具四正懃名為精進。具四念處名為正念。得四禪故名為正定。[8]具四聖諦名為正[＊]慧。永斷煩惱名為解脫。[9]呵煩惱過顯解脫勝名嘆解脫。第十如前(此兩[10]門竟)。</w:t>
      </w:r>
    </w:p>
    <w:p>
      <w:pPr>
        <w:pStyle w:val="Heading3"/>
        <w:keepNext/>
      </w:pPr>
      <w:r>
        <w:t>한국어 번역</w:t>
      </w:r>
    </w:p>
    <w:p>
      <w:pPr>
        <w:pStyle w:val="TranslationText"/>
      </w:pPr>
      <w:r>
        <w:t>두 번째 [5]설명에서는 사의를 닦는다. 네 가지 악욕을 깨뜨리는 것을 소욕이라 한다. 네 가지 악욕이란 다음과 같다. 첫째는 의복에 대한 악욕이다. 분소의를 입어 그것을 대치한다. 둘째는 음식에 대한 악욕이다. 걸식으로 그것을 다스린다. 셋째는 침구에 대한 악욕이다. 나무 아래 머무는 것으로 그것을 다스린다. 넷째는 유에 대한 악욕이다. 유를 위해 업을 짓는 것을 몸과 마음의 적정으로 대치한다. 사성종에 머무는 것을 지족이라 한다. 네 가지 즐거움에 머무는 것을 적정이라 한다. 말한 네 가지 즐거움이란 다음과 같다. 첫째는 출[6]적락이다. 이른바 계를 지키는 즐거움이다. 둘째는 적정락이다. 『지지론』에서는 원리락이라 한다. 이른바 초선에서 욕악과 불선을 떠나므로 적정이라 한다. 셋째는 영멸락이다. 『지지론』에서는 적정멸락이라 한다. 이선 이상에서는 각과 관이 그치므로 영멸이라 한다. 넷째는 필경락이다. 『지지론』에서는 [7]보리락이라 한다. 출세간 성도는 한 번 얻으면 물러나지 않으므로 필경이라 한다. 사정근을 갖추었으므로 정진이라 한다. 사념처를 갖추었으므로 정념이라 한다. 사선을 얻었으므로 정정이라 한다. [8]사성제를 갖추었으므로 정[＊]혜라 한다. 번뇌를 영원히 끊는 것을 해탈이라 한다. [9]번뇌의 허물을 꾸짖고 해탈의 수승함을 드러내는 것을 해탈 찬탄이라 한다. 열째는 앞과 같다(이 두 [10]문을 마친다).</w:t>
      </w:r>
    </w:p>
    <w:p>
      <w:pPr>
        <w:pStyle w:val="Heading2"/>
        <w:keepNext/>
      </w:pPr>
      <w:r>
        <w:t>[0754b04]</w:t>
      </w:r>
    </w:p>
    <w:p>
      <w:pPr>
        <w:pStyle w:val="Heading3"/>
        <w:keepNext/>
      </w:pPr>
      <w:r>
        <w:t>원문</w:t>
      </w:r>
    </w:p>
    <w:p>
      <w:pPr>
        <w:pStyle w:val="SourceText"/>
      </w:pPr>
      <w:r>
        <w:t>[0754b04] 第三[＊]番中離世間事名為少欲。既出家已不生悔心是名知足。近空閑處說為寂靜。念已未得沙門道果。妄令他人謂己已得。生慚愧心疾疾懃修名為精進。近大涅槃說為正念。隨順天行名為正定。菩薩八禪是其天行。正見正知說為正[＊]慧。正知見故能破煩惱名為解脫。十住菩薩為眾[11]生故稱美涅槃名嘆解脫。第十如上(此三門竟)。</w:t>
      </w:r>
    </w:p>
    <w:p>
      <w:pPr>
        <w:pStyle w:val="Heading3"/>
        <w:keepNext/>
      </w:pPr>
      <w:r>
        <w:t>한국어 번역</w:t>
      </w:r>
    </w:p>
    <w:p>
      <w:pPr>
        <w:pStyle w:val="TranslationText"/>
      </w:pPr>
      <w:r>
        <w:t>세 번째[＊] 설명에서는 세간의 일을 떠나는 것을 소욕이라 한다. 이미 출가한 뒤에는 후회하는 마음을 내지 않는 것을 지족이라 한다. 한적한 곳을 가까이하는 것을 적정이라 한다. 이미 아직 얻지 못한 사문의 도과를 생각한다. 그릇되게 다른 사람들이 자신이 이미 얻었다고 여기게 한다. 부끄러워하는 마음을 내어 빠르게 부지런히 닦는 것을 정진이라 한다. 대열반에 가까이하는 것을 정념이라 한다. 천행을 따르는 것을 정정이라 한다. 보살의 팔선은 그 천행이다. 바르게 보고 바르게 아는 것을 정[＊]혜라 한다. 바르게 알고 보기 때문에 번뇌를 깨뜨릴 수 있는 것을 해탈이라 한다. 십주보살이 중[11]생을 위하여 열반을 찬미하는 것을 해탈 찬탄이라 한다. 열째는 위와 같다(이 세 문을 마친다).</w:t>
      </w:r>
    </w:p>
    <w:p>
      <w:pPr>
        <w:pStyle w:val="Heading2"/>
        <w:keepNext/>
      </w:pPr>
      <w:r>
        <w:t>[0754b12]</w:t>
      </w:r>
    </w:p>
    <w:p>
      <w:pPr>
        <w:pStyle w:val="Heading3"/>
        <w:keepNext/>
      </w:pPr>
      <w:r>
        <w:t>원문</w:t>
      </w:r>
    </w:p>
    <w:p>
      <w:pPr>
        <w:pStyle w:val="SourceText"/>
      </w:pPr>
      <w:r>
        <w:t>[0754b12] 第四[＊]番中行十二頭陀名為少欲。行是事時不生悔心說為知足。修空三昧名為寂靜。得四果已於大菩提心不休息名為精進。思惟如來常恒不變說為正念。修八解脫名為正定。得四無礙是名正[＊]慧。遠離七漏稱曰解脫。七漏如前煩惱聚中具廣分別。嘆美涅槃名讚解脫。第十如前(此四門竟)。</w:t>
      </w:r>
    </w:p>
    <w:p>
      <w:pPr>
        <w:pStyle w:val="Heading3"/>
        <w:keepNext/>
      </w:pPr>
      <w:r>
        <w:t>한국어 번역</w:t>
      </w:r>
    </w:p>
    <w:p>
      <w:pPr>
        <w:pStyle w:val="TranslationText"/>
      </w:pPr>
      <w:r>
        <w:t>네 번째[＊] 설명에서는 십이두타를 행하는 것을 소욕이라 한다. 이 일을 행할 때 후회하는 마음을 내지 않는 것을 지족이라 한다. 공삼매를 닦는 것을 적정이라 한다. 사과를 얻은 뒤에도 대보리에 대한 마음을 쉬지 않는 것을 정진이라 한다. 여래가 항상하여 변하지 않음을 사유하는 것을 정념이라 한다. 팔해탈을 닦는 것을 정정이라 한다. 사무애를 얻는 것을 정[＊]혜라 한다. 칠루를 멀리 떠나는 것을 해탈이라 한다. 칠루는 앞의 번뇌취에서 이미 자세히 분별하였다. 열반을 찬미하는 것을 해탈 찬탄이라 한다. 열째는 앞과 같다(이 네 문을 마친다).</w:t>
      </w:r>
    </w:p>
    <w:p>
      <w:pPr>
        <w:pStyle w:val="Heading2"/>
        <w:keepNext/>
      </w:pPr>
      <w:r>
        <w:t>[0754b18]</w:t>
      </w:r>
    </w:p>
    <w:p>
      <w:pPr>
        <w:pStyle w:val="Heading3"/>
        <w:keepNext/>
      </w:pPr>
      <w:r>
        <w:t>원문</w:t>
      </w:r>
    </w:p>
    <w:p>
      <w:pPr>
        <w:pStyle w:val="SourceText"/>
      </w:pPr>
      <w:r>
        <w:t>[0754b18] 第五[＊]番中破壞諂曲名為少欲。學如來行稱曰知足。近涅槃門及五種樂說為[12]寂靜。言[13]五樂者如地持論說。一者同樂二者受樂三苦對治樂四斷受樂五無罪樂。亦可。四禪及首[14]楞嚴名五樂矣。堅持禁戒名為精進。有慚愧者說為正念。不見心想名為正定。不求諸法因緣性相名為正[＊]慧。斷諸煩惱說為解脫。為他稱美名嘆解脫。第十如上。如是十法雖見佛性而不明了。未同佛故。十法如是。</w:t>
      </w:r>
    </w:p>
    <w:p>
      <w:pPr>
        <w:pStyle w:val="Heading3"/>
        <w:keepNext/>
      </w:pPr>
      <w:r>
        <w:t>한국어 번역</w:t>
      </w:r>
    </w:p>
    <w:p>
      <w:pPr>
        <w:pStyle w:val="TranslationText"/>
      </w:pPr>
      <w:r>
        <w:t>다섯 번째[＊] 설명에서는 아첨하고 굽은 마음을 깨뜨리는 것을 소욕이라 한다. 여래의 행을 배우는 것을 지족이라 한다. 열반문과 다섯 가지 즐거움에 가까이하는 것을 [12]적정이라 한다. 말한 [13]다섯 가지 즐거움은 『지지론』에서 설한 것과 같다. 첫째 동락, 둘째 수락, 셋째 고대치락, 넷째 단수락, 다섯째 무죄락이다. 또한 다음과 같이 볼 수도 있다. 사선과 수[14]능엄을 다섯 가지 즐거움이라 한다. 금계를 굳게 지키는 것을 정진이라 한다. 참괴가 있는 것을 정념이라 한다. 마음의 상을 보지 않는 것을 정정이라 한다. 모든 법의 인연과 성상을 구하지 않는 것을 정[＊]혜라 한다. 모든 번뇌를 끊는 것을 해탈이라 한다. 다른 이를 위하여 찬미하는 것을 해탈 찬탄이라 한다. 열째는 위와 같다. 이와 같은 열 가지 법으로 비록 불성을 보더라도 분명하게 보지는 못한다. 아직 부처와 같지 않기 때문이다. 열 가지 법은 이와 같다.</w:t>
      </w:r>
    </w:p>
    <w:p>
      <w:pPr>
        <w:pStyle w:val="Heading2"/>
        <w:keepNext/>
      </w:pPr>
      <w:r>
        <w:t>涅槃十因義</w:t>
      </w:r>
    </w:p>
    <w:p>
      <w:pPr>
        <w:pStyle w:val="SmallMeta"/>
        <w:keepNext/>
      </w:pPr>
      <w:r>
        <w:t>열반십인의(涅槃十因義)</w:t>
      </w:r>
    </w:p>
    <w:p>
      <w:pPr>
        <w:pStyle w:val="Heading2"/>
        <w:keepNext/>
      </w:pPr>
      <w:r>
        <w:t>[0754b29]</w:t>
      </w:r>
    </w:p>
    <w:p>
      <w:pPr>
        <w:pStyle w:val="Heading3"/>
        <w:keepNext/>
      </w:pPr>
      <w:r>
        <w:t>원문</w:t>
      </w:r>
    </w:p>
    <w:p>
      <w:pPr>
        <w:pStyle w:val="SourceText"/>
      </w:pPr>
      <w:r>
        <w:t>[0754b29] 涅槃十因如[15]涅槃說。一信二戒三近善友四者寂靜五者精進六正念具足七[＊]者濡語八者護法九者布施十者正[＊]慧。信者菩薩信佛法僧常恒不變。一切眾生悉有佛性。戒者菩薩堅持禁戒不為一切。唯為最上第一義故。近善友者若有能說信戒施聞智[＊]慧等[16]法令人行者常親近之。言寂靜者[17]深觀法界身心不動。言精進者常觀四諦[18]投頭火燃終不放[19]逸捨。正念具者具六念心。念佛法僧戒施及天。言濡語者離口四過與眾生語。言護法者常自樂法。受持讀誦書寫供養。思惟其義為他廣說。見人護法種種供養。施者菩薩於同法者隨其所須一切給與。[＊]慧者觀察如來常住無有變易。一切眾生悉有佛性。觀一切法若空若有若常[20]若無常。如是二諦種種差別。以此十種[21]能見涅槃。十因如是。</w:t>
      </w:r>
    </w:p>
    <w:p>
      <w:pPr>
        <w:pStyle w:val="Heading3"/>
        <w:keepNext/>
      </w:pPr>
      <w:r>
        <w:t>한국어 번역</w:t>
      </w:r>
    </w:p>
    <w:p>
      <w:pPr>
        <w:pStyle w:val="TranslationText"/>
      </w:pPr>
      <w:r>
        <w:t>열반의 열 가지 원인은 [15]『열반경』에서 설한 것과 같다. 첫째 믿음, 둘째 계, 셋째 선지식을 가까이함, 넷째 적정, 다섯째 정진, 여섯째 정념을 갖춤, 일곱[＊]째 부드러운 말, 여덟째 법을 보호함, 아홉째 보시, 열째 정[＊]혜이다. 믿음이란 보살이 불·법·승이 항상하여 변하지 않음을 믿는 것이다. 또 일체 중생에게 모두 불성이 있음을 믿는다. 계란 보살이 금계를 굳게 지키되 일체를 위해서가 아니라, 오직 최상의 제일의를 위해서 지키는 것이다. 선지식을 가까이함이란 만일 믿음·계·보시·다문·지[＊]혜 등의 [16]법을 설하여 사람으로 하여금 행하게 하는 이가 있으면 항상 그를 가까이하는 것이다. 적정이라 하는 것은 [17]법계를 깊이 관하여 몸과 마음이 움직이지 않는 것이다. 정진이라 하는 것은 항상 사제를 관하여 [18]머리에 불이 붙은 것처럼 끝내 방[19]일하거나 버리지 않는 것이다. 정념을 갖춘다는 것은 육념의 마음을 갖추는 것이다. 부처·법·승·계·보시 및 하늘을 생각한다. 부드러운 말이란 입의 네 가지 허물을 떠나 중생과 말하는 것이다. 법을 보호함이란 항상 스스로 법을 좋아하는 것이다. 받아 지니고 읽고 외우며 베껴 쓰고 공양한다. 그 뜻을 사유하여 다른 이를 위해 널리 설한다. 다른 사람이 법을 보호하는 것을 보면 갖가지로 공양한다. 보시란 보살이 같은 법을 닦는 이에게 그가 필요한 바를 따라 모두 베푸는 것이다. [＊]혜란 여래가 항상 머물러 변함이 없음을 관찰하는 것이다. 또 일체 중생에게 모두 불성이 있음을 관찰한다. 일체 법이 공한지 유인지, 항상한지 [20]무상한지를 관찰한다. 이와 같이 이제에는 갖가지 차별이 있다. 이 열 가지로써 [21]열반을 볼 수 있다. 열 가지 원인은 이와 같다.</w:t>
      </w:r>
    </w:p>
    <w:p>
      <w:pPr>
        <w:pStyle w:val="EditorialNote"/>
      </w:pPr>
      <w:r>
        <w:t>교감·번역 메모 | 원문 「投頭火燃」은 통상적인 불교 문헌의 비유 표현과 비교하면 구문이 다소 불안정하다. 머리에 불이 붙은 듯 급히 정진한다는 문맥으로 옮기되 원문과 편집표지는 수정하지 않았다.</w:t>
      </w:r>
    </w:p>
    <w:p>
      <w:pPr>
        <w:pStyle w:val="Heading2"/>
        <w:keepNext/>
      </w:pPr>
      <w:r>
        <w:t>菩薩十力義</w:t>
      </w:r>
    </w:p>
    <w:p>
      <w:pPr>
        <w:pStyle w:val="SmallMeta"/>
        <w:keepNext/>
      </w:pPr>
      <w:r>
        <w:t>보살십력의(菩薩十力義)</w:t>
      </w:r>
    </w:p>
    <w:p>
      <w:pPr>
        <w:pStyle w:val="Heading2"/>
        <w:keepNext/>
      </w:pPr>
      <w:r>
        <w:t>[0754c17]</w:t>
      </w:r>
    </w:p>
    <w:p>
      <w:pPr>
        <w:pStyle w:val="Heading3"/>
        <w:keepNext/>
      </w:pPr>
      <w:r>
        <w:t>원문</w:t>
      </w:r>
    </w:p>
    <w:p>
      <w:pPr>
        <w:pStyle w:val="SourceText"/>
      </w:pPr>
      <w:r>
        <w:t>[0754c17] 菩薩十力出[22]大智論。行心堅固魔法不壞名之為力。力義不同。一門說十。十名是何。一發心堅固力。求一切智不退轉故。二大慈力。常能不捨諸眾生故。三大悲力。不求利養化眾生故。四精進力。能信出生諸佛法故。五禪定力。[23]雖起智[＊]慧威儀之行不失壞故。[24]具智[＊]慧力。遠離二邊隨十二緣。斷諸邪見滅戲論故。七不厭力。常受生死教化眾生。集諸善行無疲厭故。八無生忍力。觀法實相知無我故。九解脫力。入三解脫門。及知二乘得解脫故。十無礙智力。於法自在知眾生心所趣向故。又華嚴中更說十力。與前十種有同有異。十名是何。一直心力。一切世界無染著故。二深心力。不壞一切諸佛法故。三方便力。究竟一切菩薩行故。四智[＊]慧力。知眾生心故。五者願力。令一切眾生願滿足故。六者行力。盡未來際不斷絕故。七者乘力。出生普現一切乘故。八神通力。於一毛道示現一切清淨世界一切如來出[1]興世故。九菩提力。覺悟菩提與一切眾生心念等故。十轉法輪力。於一句法分別演說。隨順一切眾生悕望及諸根故。此十種中初直心力是前十中具智[＊]慧力及無生忍力。第二深心是前十中精進之力。[2]第三方便第六行力是前十中不疲厭力。第四[＊]慧力第十轉法輪力是前十中無礙智力。第五願力是前十中初發心力。第七乘力是前十中解脫之力。以知三乘解脫法故。後十種中[3]神通力菩提力前十不論。前十種中慈悲定力後十不說。又首楞嚴中更說十力。一菩提心力。堅守不失。二於不思議佛法得深信[4]力。深信不疑。三於多聞[5]得不[6]妄力。堅持不失。四往來生死得無疲力。常能處之。五於眾生得大悲力。常能攝化。六於布施得堅捨力。恒施不休。七於[7]持戒得不壞力。堅持不犯。八於忍辱得堅受力。常能忍受。九魔不能壞得智[＊]慧力。不為魔動。十於諸深法得信樂力。樂求無厭。此之十種與大智論所說十力有同有異。初菩提心力是彼第一發心之力。第二深信是彼第四精進之力。能信出生諸佛[8]之法。第四無疲是彼第七無厭力也。第五於生得大慈者。是彼第二大慈之力。及第三門大悲之力。第九於魔得智[＊]慧力。是彼第六具智[＊]慧力。及第十門無礙智力。第[9]十深法得信樂者。是彼第八無生忍力。及第九門解脫之力。此中多聞布施持戒忍辱之力彼中不論。彼中定力此處不說。十力如是。</w:t>
      </w:r>
    </w:p>
    <w:p>
      <w:pPr>
        <w:pStyle w:val="Heading3"/>
        <w:keepNext/>
      </w:pPr>
      <w:r>
        <w:t>한국어 번역</w:t>
      </w:r>
    </w:p>
    <w:p>
      <w:pPr>
        <w:pStyle w:val="TranslationText"/>
      </w:pPr>
      <w:r>
        <w:t>보살의 열 가지 힘은 [22]『대지도론』에 나온다. 행하는 마음이 견고하여 마의 법이 무너뜨리지 못하는 것을 힘이라 한다. 힘의 뜻은 동일하지 않다. 한 문에서는 열 가지를 말한다. 열 가지 명칭은 무엇인가. 첫째는 발심견고력이다. 일체지를 구함에 물러나지 않기 때문이다. 둘째는 대자력이다. 항상 모든 중생을 버리지 않기 때문이다. 셋째는 대비력이다. 이양을 구하지 않고 중생을 교화하기 때문이다. 넷째는 정진력이다. 모든 불법이 생겨남을 능히 믿기 때문이다. 다섯째는 선정력이다. [23]비록 지[＊]혜와 위의의 행을 일으키더라도 잃거나 무너지지 않기 때문이다. [24]여섯째는 지[＊]혜를 갖춘 힘이다. 두 극단을 멀리 떠나 십이연을 따르고, 모든 사견을 끊어 희론을 멸하기 때문이다. 일곱째는 불염력이다. 항상 생사를 받아 중생을 교화하고, 모든 선행을 모으면서 피로하거나 싫어함이 없기 때문이다. 여덟째는 무생인력이다. 법의 실상을 관하여 무아를 알기 때문이다. 아홉째는 해탈력이다. 삼해탈문에 들어가고, 또 이승이 해탈을 얻는 것을 알기 때문이다. 열째는 무애지력이다. 법에 자재하여 중생의 마음이 향하는 바를 알기 때문이다. 또 『화엄경』에서는 다시 열 가지 힘을 설한다. 앞의 열 가지와 같은 것도 있고 다른 것도 있다. 열 가지 명칭은 무엇인가. 첫째는 직심력이다. 일체 세계에 물들어 집착하지 않기 때문이다. 둘째는 심심력이다. 일체 불법을 무너뜨리지 않기 때문이다. 셋째는 방편력이다. 일체 보살행을 끝까지 성취하기 때문이다. 넷째는 지[＊]혜력이다. 중생의 마음을 알기 때문이다. 다섯째는 원력이다. 일체 중생의 소원이 충족되게 하기 때문이다. 여섯째는 행력이다. 미래제가 다하도록 끊이지 않기 때문이다. 일곱째는 승력이다. 일체 승을 내어 두루 나타내기 때문이다. 여덟째는 신통력이다. 한 터럭만한 곳에서 일체 청정 세계와 일체 여래가 [1]세상에 출현하는 것을 나타내기 때문이다. 아홉째는 보리력이다. 보리를 깨달아 일체 중생의 마음과 생각과 동등해지기 때문이다. 열째는 전법륜력이다. 한 구절의 법에서도 분별하여 연설하고, 일체 중생의 희망과 모든 근기에 수순하기 때문이다. 이 열 가지 가운데 첫째 직심력은 앞의 열 가지 가운데 지[＊]혜를 갖춘 힘과 무생인력이다. 둘째 심심력은 앞의 열 가지 가운데 정진력이다. [2]셋째 방편력과 여섯째 행력은 앞의 열 가지 가운데 불피염력이다. 넷째 [＊]혜력과 열째 전법륜력은 앞의 열 가지 가운데 무애지력이다. 다섯째 원력은 앞의 열 가지 가운데 첫째 발심력이다. 일곱째 승력은 앞의 열 가지 가운데 해탈력이다. 삼승의 해탈법을 알기 때문이다. 뒤의 열 가지 가운데 [3]신통력과 보리력은 앞의 열 가지에서는 논하지 않았다. 앞의 열 가지 가운데 자력·비력·정력은 뒤의 열 가지에서는 말하지 않았다. 또 『수능엄경』에서는 다시 열 가지 힘을 설한다. 첫째는 보리심력이다. 굳게 지켜 잃지 않는다. 둘째는 불가사의한 불법에 깊은 믿음[4]의 힘을 얻는 것이다. 깊이 믿어 의심하지 않는다. 셋째는 다문에 [5]불[6]망력을 얻는 것이다. 굳게 지녀 잃지 않는다. 넷째는 생사를 오가면서 무피력을 얻는 것이다. 항상 그 가운데 머물 수 있다. 다섯째는 중생에 대해 대비력을 얻는 것이다. 항상 거두어 교화할 수 있다. 여섯째는 보시에서 견사력을 얻는 것이다. 항상 베풀어 쉬지 않는다. 일곱째는 [7]지계에서 불괴력을 얻는 것이다. 굳게 지녀 범하지 않는다. 여덟째는 인욕에서 견수력을 얻는 것이다. 항상 참아 받아들일 수 있다. 아홉째는 마가 무너뜨릴 수 없는 지[＊]혜력을 얻는 것이다. 마에 의해 움직이지 않는다. 열째는 모든 깊은 법에 신락력을 얻는 것이다. 즐겨 구함에 싫증이 없다. 이 열 가지는 『대지도론』에서 설한 열 가지 힘과 같은 것도 있고 다른 것도 있다. 첫째 보리심력은 저 첫째 발심력이다. 둘째 깊은 믿음은 저 넷째 정진력이다. 능히 모든 부처의 [8]법이 생겨남을 믿기 때문이다. 넷째 무피력은 저 일곱째 무염력이다. 다섯째 중생에게 얻는 대자란, 저 둘째 대자력과, 또 셋째 문의 대비력이다. 아홉째 마에 대해 얻는 지[＊]혜력은, 저 여섯째 지[＊]혜를 갖춘 힘과, 또 열째 문의 무애지력이다. 제[9]열째 깊은 법에 대해 신락을 얻는 것은, 저 여덟째 무생인력과, 또 아홉째 문의 해탈력이다. 여기에서 다문·보시·지계·인욕의 힘은 저쪽에서는 논하지 않았다. 저쪽의 선정력은 여기에서는 말하지 않았다. 열 가지 힘은 이와 같다.</w:t>
      </w:r>
    </w:p>
    <w:p>
      <w:pPr>
        <w:pStyle w:val="EditorialNote"/>
      </w:pPr>
      <w:r>
        <w:t>교감·번역 메모 | 원문 「第五於生得大慈者」는 앞의 제5항 「於眾生得大悲力」과 대조할 때 「大慈」와 「大悲」 사이에 교감상 검토 여지가 있다. 원문은 그대로 두고 ‘대자’로 직역했다.</w:t>
      </w:r>
    </w:p>
    <w:p>
      <w:pPr>
        <w:pStyle w:val="Heading2"/>
        <w:keepNext/>
      </w:pPr>
      <w:r>
        <w:t>菩薩十無畏義兩門分別(一辨相　二對四無畏辨其同異)</w:t>
      </w:r>
    </w:p>
    <w:p>
      <w:pPr>
        <w:pStyle w:val="SmallMeta"/>
        <w:keepNext/>
      </w:pPr>
      <w:r>
        <w:t>보살십무외의 양문분별(첫째 변상, 둘째 사무외에 상대하여 그 같고 다름을 분별함)</w:t>
      </w:r>
    </w:p>
    <w:p>
      <w:pPr>
        <w:pStyle w:val="Heading2"/>
        <w:keepNext/>
      </w:pPr>
      <w:r>
        <w:t>[0755b07]</w:t>
      </w:r>
    </w:p>
    <w:p>
      <w:pPr>
        <w:pStyle w:val="Heading3"/>
        <w:keepNext/>
      </w:pPr>
      <w:r>
        <w:t>원문</w:t>
      </w:r>
    </w:p>
    <w:p>
      <w:pPr>
        <w:pStyle w:val="SourceText"/>
      </w:pPr>
      <w:r>
        <w:t>[0755b07] 此十無畏出華嚴經。名字是何。一悉能聞持問答無畏。二除滅眾生疑惑無畏。三見一切空離邪見無畏。四得佛威儀無畏。五三業清淨離過無畏。六諸天善神一切諸佛護念無畏。七悉能受持一切佛法無畏。八示現[10]受生不為生死惑亂無畏。九安住大乘悉能示現諸乘無畏。十隨化眾生普為應現不斷菩薩願行無畏(此一門竟)。</w:t>
      </w:r>
    </w:p>
    <w:p>
      <w:pPr>
        <w:pStyle w:val="Heading3"/>
        <w:keepNext/>
      </w:pPr>
      <w:r>
        <w:t>한국어 번역</w:t>
      </w:r>
    </w:p>
    <w:p>
      <w:pPr>
        <w:pStyle w:val="TranslationText"/>
      </w:pPr>
      <w:r>
        <w:t>이 열 가지 무외는 『화엄경』에 나온다. 그 이름은 무엇인가. 첫째는 모두 능히 듣고 지니며 묻고 답하는 데 두려움이 없는 것이다. 둘째는 중생의 의혹을 제거하고 없애는 데 두려움이 없는 것이다. 셋째는 일체가 공함을 보아 사견을 떠나는 데 두려움이 없는 것이다. 넷째는 부처의 위의를 얻는 데 두려움이 없는 것이다. 다섯째는 삼업이 청정하여 허물을 떠나는 데 두려움이 없는 것이다. 여섯째는 모든 천신과 선신 및 일체 부처가 호념하는 데 두려움이 없는 것이다. 일곱째는 일체 불법을 모두 받아 지니는 데 두려움이 없는 것이다. 여덟째는 [10]수생을 나타내어도 생사에 미혹되거나 어지럽혀지지 않는 데 두려움이 없는 것이다. 아홉째는 대승에 안주하여 모든 승을 모두 나타낼 수 있는 데 두려움이 없는 것이다. 열째는 교화할 중생을 따라 두루 응하여 나타나면서 보살의 원행을 끊지 않는 데 두려움이 없는 것이다(이 한 문을 마친다).</w:t>
      </w:r>
    </w:p>
    <w:p>
      <w:pPr>
        <w:pStyle w:val="Heading2"/>
        <w:keepNext/>
      </w:pPr>
      <w:r>
        <w:t>[0755b14]</w:t>
      </w:r>
    </w:p>
    <w:p>
      <w:pPr>
        <w:pStyle w:val="Heading3"/>
        <w:keepNext/>
      </w:pPr>
      <w:r>
        <w:t>원문</w:t>
      </w:r>
    </w:p>
    <w:p>
      <w:pPr>
        <w:pStyle w:val="SourceText"/>
      </w:pPr>
      <w:r>
        <w:t>[0755b14] 次對菩薩四種無畏辨[11]其同異。四無畏義如前廣說。一者總持說法無畏。二知法藥及知眾生根欲性心說法無畏。三善能問答說法無畏。四能斷物疑說法無畏。十中第一即是四中第一第三。十中第二即是四中第四無畏。十中第三第七第九即是四中第二無畏。知法藥故餘者不同。無畏如是。</w:t>
      </w:r>
    </w:p>
    <w:p>
      <w:pPr>
        <w:pStyle w:val="Heading3"/>
        <w:keepNext/>
      </w:pPr>
      <w:r>
        <w:t>한국어 번역</w:t>
      </w:r>
    </w:p>
    <w:p>
      <w:pPr>
        <w:pStyle w:val="TranslationText"/>
      </w:pPr>
      <w:r>
        <w:t>다음으로 보살의 네 가지 무외에 상대하여 [11]그 같고 다름을 분별한다. 사무외의 뜻은 앞에서 자세히 설하였다. 첫째는 총지로 설법하는 데 두려움이 없는 것이다. 둘째는 법약을 알고 또 중생의 근·욕·성·심을 알아 설법하는 데 두려움이 없는 것이다. 셋째는 잘 묻고 답하며 설법하는 데 두려움이 없는 것이다. 넷째는 중생의 의혹을 끊어 설법하는 데 두려움이 없는 것이다. 열 가지 가운데 첫째는 곧 네 가지 가운데 첫째와 셋째이다. 열 가지 가운데 둘째는 곧 네 가지 가운데 넷째 무외이다. 열 가지 가운데 셋째·일곱째·아홉째는 곧 네 가지 가운데 둘째 무외이다. 법약을 알기 때문이며, 나머지는 서로 같지 않다. 무외는 이와 같다.</w:t>
      </w:r>
    </w:p>
    <w:p>
      <w:pPr>
        <w:pStyle w:val="Heading2"/>
        <w:keepNext/>
      </w:pPr>
      <w:r>
        <w:t>三乘共地義三門分別(一釋名辨相　二約小論大　三辨明菩薩行之通別)</w:t>
      </w:r>
    </w:p>
    <w:p>
      <w:pPr>
        <w:pStyle w:val="SmallMeta"/>
        <w:keepNext/>
      </w:pPr>
      <w:r>
        <w:t>삼승공지의 삼문분별(첫째 석명변상, 둘째 소승에 의거하여 대승을 논함, 셋째 보살행의 통별을 밝힘)</w:t>
      </w:r>
    </w:p>
    <w:p>
      <w:pPr>
        <w:pStyle w:val="Heading2"/>
        <w:keepNext/>
      </w:pPr>
      <w:r>
        <w:t>[0755b24]</w:t>
      </w:r>
    </w:p>
    <w:p>
      <w:pPr>
        <w:pStyle w:val="Heading3"/>
        <w:keepNext/>
      </w:pPr>
      <w:r>
        <w:t>원문</w:t>
      </w:r>
    </w:p>
    <w:p>
      <w:pPr>
        <w:pStyle w:val="SourceText"/>
      </w:pPr>
      <w:r>
        <w:t>[0755b24] 三乘共地如大品經燈炷品說。一切賢聖住處名地。地別不同。一門說十。說三乘地共為此十。名共十地。為別菩薩獨法十地故云共矣。十名是何。一乾[＊]慧地。二者性地。三八人地。四者見地。五者薄地。六離欲地。七已作地。八辟支佛地。九菩薩地。十者佛地。於此十中得名有二。乘別分三。因果為六。地別說十。得名二者前之七種據法彰名。後之三種就人立稱。互從皆得直。以立名不同故爾。乘別三者初七小乘。次一中乘。後二大乘。因果六者初七是其小乘因果。次一是其中乘因果。後二是其大乘因果。地別十者名如上列。言乾[＊]慧者謂聲聞中五停心觀總別念處。於此位中[12]勤修精進持戒之行。或觀不淨或修慈悲。或觀因緣或分別界。或為數息或復修習念佛三昧。於四念處總別觀[13]察。總[14]別之相後道品中具廣分別。此等皆是假[15]總觀行。雖有智慧未得定水故云乾[＊]慧。又此事觀未得理水亦名乾[＊]慧。未觀四諦十六行故。言性地者[16]論言。從煗至世第一法。依禪修習四真諦觀成聖人性故云性地。依何等禪。謂[17]四根本未[18]來中間。八人地者論言。苦忍至道比忍具修八忍名八人地。言見地者論[19]自釋言。[20]初得聖果。謂。須陀洹道比智心見理周盡故云見地。問曰。何故見修無學三道之中。須陀洹向名為見道。此[21]十地中須陀洹果名為見地。釋言。見義有其二種。一推求名見。多在諸忍。二明白名見。多在諸智。須陀向中推求義足故。三道中名為見道。須陀[22]洹果中明白方具說為見地。各據一義不相乖背。言薄地者論自釋言。或須陀洹或斯陀含。能薄欲[23]結故名薄地。言須陀者欲界九品修道惑中。從斷一品乃至第六無礙道來。是其進向須陀洹果。故名須陀。斯陀含者從斷六品乃至第九無礙道來。通名斯陀。斷第六品守果斯陀。斷第七品乃至第九無礙道來進向斯陀。離欲地者謂阿那含。從斷欲界第九品結乃至那含金剛三昧通名那含。離欲界欲名離欲。地此人亦能斷上煩惱。從始為言且云離欲。已作地者謂羅漢果。成就盡智無生智故名為已作。言盡智者現盡諸漏。無生智者保更不起。辟支地者緣覺人中。從因至果通名辟支。[1]辟支胡語。此方翻譯名因緣覺。藉現事緣而得覺悟。不假他教名因緣覺。又於十二因緣法中而得覺悟亦名緣覺。菩薩地者從初發心乃至法雲菩薩胡語。此方翻譯名道眾生。具修自利利他之道名道眾生。又復此人解會中道。從其所會名道眾生。言佛地者金剛心後種智德備。覺窮法性名為佛地。問曰。何故小乘分七中乘為一。大乘說二。釋言。此等互從皆得。但今且據離合法門故為此說。以聲聞人行麁易別故分為七。緣覺之人一入無漏至果乃出。異相難分故合為一。大乘法中果德高出。[2]特異眾聖。理須別[3]樹。故分為二。蓋乃且據一門[4]說言耳。若入餘門或分大乘而合中小。如地經說。聲聞法行緣覺法行菩薩法行如來法行。或分小乘而合中大。如[5]涅槃經。[6]彼恒河中七人是也。彼分小乘以之為五。始從住人乃至第七。水陸俱行。辟支菩薩及與如來同皆說為水陸俱行。如此離合經中大多。不可具論(此一門竟)。</w:t>
      </w:r>
    </w:p>
    <w:p>
      <w:pPr>
        <w:pStyle w:val="Heading3"/>
        <w:keepNext/>
      </w:pPr>
      <w:r>
        <w:t>한국어 번역</w:t>
      </w:r>
    </w:p>
    <w:p>
      <w:pPr>
        <w:pStyle w:val="TranslationText"/>
      </w:pPr>
      <w:r>
        <w:t>삼승공지(三乘共地)는 『대품경』 「등주품」에서 설한 것과 같다. 일체 현성이 머무는 곳을 지(地)라 한다. 지는 차별되어 같지 않다. 한 문에서는 열 가지를 설한다. 삼승의 지를 함께 설하여 이 열 가지로 삼는다. 그러므로 공십지라 한다. 보살에게만 있는 별법의 십지와 구별하기 위해 ‘공’이라 한 것이다. 열 가지 명칭은 무엇인가. 첫째는 건[＊]혜지이다. 둘째는 성지이다. 셋째는 팔인지이다. 넷째는 견지이다. 다섯째는 박지이다. 여섯째는 이욕지이다. 일곱째는 이작지이다. 여덟째는 벽지불지이다. 아홉째는 보살지이다. 열째는 불지이다. 이 열 가지 가운데 이름을 얻는 방식에는 두 가지가 있다. 승의 차별로 나누면 세 가지이다. 인과로 나누면 여섯 가지이다. 지의 차별로 말하면 열 가지이다. 이름을 얻는 두 방식이란 앞의 일곱 가지는 법에 의거하여 이름을 드러낸 것이고, 뒤의 세 가지는 사람에 나아가 명칭을 세운 것이다. 서로 따라 모두 곧바로 이름을 얻을 수도 있다. 다만 이름을 세우는 방식이 다르므로 이렇게 한 것이다. 승의 차별로 셋이라 한 것은 처음 일곱은 소승이고, 다음 하나는 중승이며, 뒤의 둘은 대승이다. 인과로 여섯이라 한 것은 처음 일곱이 소승의 인과이고, 다음 하나가 중승의 인과이며, 뒤의 둘이 대승의 인과이다. 지의 차별로 열이라 한 것은 명칭이 위에 열거한 것과 같다. 건[＊]혜라고 하는 것은 성문 가운데 오정심관과 총상·별상 염처를 말한다. 이 지위에서는 [12]부지런히 정진하고 지계의 행을 닦는다. 혹은 부정을 관하고 혹은 자비를 닦는다. 혹은 인연을 관하고 혹은 계를 분별한다. 혹은 수식을 하고 혹은 다시 염불삼매를 닦는다. 사념처에서 총상과 별상을 관[13]찰한다. 총[14]상과 별상의 모습은 뒤의 도품 가운데에서 자세히 분별한다. 이들은 모두 가[15]총의 관행이다. 비록 지혜는 있으나 아직 선정의 물을 얻지 못했으므로 건[＊]혜라 한다. 또 이 사관은 아직 이치의 물을 얻지 못했으므로 역시 건[＊]혜라 한다. 아직 사제의 십육행을 관하지 않았기 때문이다. 성지라고 하는 것은 [16]논에서 말하기를, 난에서 세제일법에 이르기까지이다. 선정에 의지하여 사성제관을 닦아 성인의 성품을 이루므로 성지라 한다. 어떤 선정에 의지하는가. 이른바 [17]네 근본선과 미[18]래선과 중간선이다. 팔인지란 논에서 말하기를, 고인에서 도비인에 이르기까지 팔인을 갖추어 닦으므로 팔인지라 한다. 견지라고 하는 것은 논에서 [19]스스로 풀이하여 말한다. [20]처음 성과를 얻은 것이다. 이른바, 수다원의 도비지 마음에서 이치를 두루 다 보므로 견지라 한다. 묻는다. 어찌하여 견도·수도·무학도의 세 도 가운데에서는, 수다원향을 견도라 하는데, 이 [21]십지 가운데에서는 수다원과를 견지라 하는가. 풀이하여 말한다. 견(見)의 뜻에는 두 가지가 있다. 첫째는 추구하여 찾는 것을 견이라 한다. 대체로 여러 인에 있다. 둘째는 명백한 것을 견이라 한다. 대체로 여러 지에 있다. 수다원향에서는 추구하는 뜻이 갖추어져 있으므로, 삼도 가운데에서는 견도라 한다. 수다[22]원과에서는 명백함이 비로소 갖추어지므로 견지라 한다. 각기 한 뜻에 의거한 것이므로 서로 어긋나지 않는다. 박지라고 하는 것은 논에서 스스로 풀이하여 말한다. 혹은 수다원이고 혹은 사다함이다. 욕계의 [23]결박을 엷게 할 수 있으므로 박지라 한다. 수다원이라 하는 것은 욕계의 구품 수도혹 가운데, 한 품을 끊는 데서 여섯째 품의 무애도에 이르기까지이다. 이는 수다원과에서 앞으로 나아가는 것이므로, 수다라고 이름한다. 사다함이라 하는 것은 여섯 품을 끊는 데서 아홉째 품의 무애도에 이르기까지이다. 통틀어 사다라 한다. 여섯째 품을 끊어 사다함과를 지키는 것이 사다이고, 일곱째 품을 끊는 데서 아홉째 품의 무애도에 이르기까지는 사다함을 향해 나아가는 것이다. 이욕지란 아나함을 말한다. 욕계의 아홉째 품 결박을 끊는 데서 아나함의 금강삼매에 이르기까지를 통틀어 아나함이라 한다. 욕계의 욕을 떠났으므로 이욕이라 한다. 이 지위의 사람도 또한 위의 번뇌를 끊을 수 있다. 처음에 의거하여 말하므로 우선 이욕이라 한 것이다. 이작지란 아라한과를 말한다. 진지와 무생지를 성취하므로 이작이라 한다. 진지란 현재 모든 누를 다 끊은 것이다. 무생지란 다시 일어나지 않음을 확실히 아는 것이다. 벽지지란 연각인 가운데, 인에서 과에 이르기까지를 통틀어 벽지라 한다. [1]벽지는 호어이다. 이 땅의 말로 번역하면 인연각이라 한다. 눈앞의 사연을 빌려 깨달음을 얻고, 다른 이의 가르침을 빌리지 않으므로 인연각이라 한다. 또 십이인연법 가운데서 깨달음을 얻으므로 역시 연각이라 한다. 보살지란 처음 발심한 데서 법운지에 이르기까지이다. 보살은 호어이다. 이 땅의 말로 번역하면 도중생이라 한다. 자리와 이타의 도를 모두 닦으므로 도중생이라 한다. 또 이 사람은 중도를 이해하여 통달한다. 그가 통달한 바를 따라 도중생이라 한다. 불지란 금강심 이후에 종지의 덕이 갖추어진 것이다. 법성을 끝까지 깨달으므로 불지라 한다. 묻는다. 어찌하여 소승은 일곱으로 나누고, 중승은 하나로 하며, 대승은 둘로 설하는가. 풀이하여 말한다. 이들은 서로 따라 모두 그렇게 나눌 수도 있다. 다만 지금은 우선 이합의 법문에 의거하였으므로 이렇게 설한 것이다. 성문인의 행은 거칠고 쉽게 구별되므로 일곱으로 나눈다. 연각인은 한 번 무루에 들어가면 과에 이르러서야 나오므로, 차별된 모습을 나누기 어렵기 때문에 합하여 하나로 한다. 대승법 가운데 과덕은 높이 뛰어나, [2]여러 성인과 특별히 다르다. 이치상 반드시 따로 [3]세워야 하므로, 둘로 나눈 것이다. 대개 우선 한 문에 [4]의거하여 말했을 뿐이다. 다른 문에 들어가면 혹 대승을 나누고 중승과 소승을 합하기도 한다. 『지경』에서 설한 것과 같다. 성문법행·연각법행·보살법행·여래법행이다. 혹 소승을 나누고 중승과 대승을 합하기도 한다. [5]『열반경』과 같다. [6]저 항하 가운데 일곱 사람이 바로 그것이다. 거기서는 소승을 나누어 다섯으로 삼았다. 머무는 사람에서 시작하여 일곱째에 이르기까지이다. 물과 육지에서 모두 다니는 자이다. 벽지불·보살 및 여래를 모두 함께 물과 육지에서 다니는 자라고 설한다. 이와 같은 이합은 경 가운데 매우 많다. 모두 논할 수는 없다(이 한 문을 마친다).</w:t>
      </w:r>
    </w:p>
    <w:p>
      <w:pPr>
        <w:pStyle w:val="EditorialNote"/>
      </w:pPr>
      <w:r>
        <w:t>교감·번역 메모 | 원문 「互從皆得直」은 구두와 문장이 다소 압축되어 있다. 서로 따라 이름을 붙이는 것도 가능하다는 문맥으로 옮기되 원문은 수정하지 않았다. / 원문 「離欲地此人亦能斷上煩惱」는 「地」의 위치 때문에 구두가 불안정하다. ‘이 지위의 사람도 위의 번뇌를 끊는다’는 문맥으로 옮기되 원문은 그대로 보존했다.</w:t>
      </w:r>
    </w:p>
    <w:p>
      <w:pPr>
        <w:pStyle w:val="Heading2"/>
        <w:keepNext/>
      </w:pPr>
      <w:r>
        <w:t>[0756a27]</w:t>
      </w:r>
    </w:p>
    <w:p>
      <w:pPr>
        <w:pStyle w:val="Heading3"/>
        <w:keepNext/>
      </w:pPr>
      <w:r>
        <w:t>원문</w:t>
      </w:r>
    </w:p>
    <w:p>
      <w:pPr>
        <w:pStyle w:val="SourceText"/>
      </w:pPr>
      <w:r>
        <w:t>[0756a27] 次第二門約小論大。如[7]龍樹說。聲聞乾[＊]慧於菩薩中名初發心。種性已前善趣之人始求菩提名初發心。聲聞性地於菩薩中[8]名柔順忍。種性解行隨順出道名柔順忍。聲聞八人於菩薩中名無生忍。入菩薩位此名初地。始入地心為無生忍。不同仁王地經論等七地已上方名無生。聲聞見地於菩薩中名阿毘跋致。此乃初地正住已後。乃至地滿安住不退名阿毘跋致。聲聞薄地於菩薩中。過阿毘[9]跋斷諸煩惱餘氣亦薄。此從二地乃至七地。修道[10]剪障名斷煩惱。聲聞離欲於菩薩中。離欲因緣得五神通。此從八地乃至十地愛佛心斷名為離欲。淨佛國土神變自在。知眾生心如應說法名得五通。聲聞已作於大乘中名為佛地。斯乃論主因解小中七地差別。乘以類顯大乘位分。非前七中已含大乘。若前七中已含大乘。何須在後更說菩薩及與佛地。[11]人惑在斯最須識知(此二門竟)。</w:t>
      </w:r>
    </w:p>
    <w:p>
      <w:pPr>
        <w:pStyle w:val="Heading3"/>
        <w:keepNext/>
      </w:pPr>
      <w:r>
        <w:t>한국어 번역</w:t>
      </w:r>
    </w:p>
    <w:p>
      <w:pPr>
        <w:pStyle w:val="TranslationText"/>
      </w:pPr>
      <w:r>
        <w:t>다음 제2문에서는 소승에 의거하여 대승을 논한다. [7]용수가 설한 것과 같다. 성문의 건[＊]혜는 보살 가운데 초발심이라 한다. 종성 이전 선취의 사람이 비로소 보리를 구하는 것을 초발심이라 한다. 성문의 성지는 보살 가운데 [8]유순인이라 한다. 종성과 해행에서 출도를 수순하므로 유순인이라 한다. 성문의 팔인지는 보살 가운데 무생인이라 한다. 보살위에 들어가니 이것을 초지라 한다. 처음 지위에 들어가는 마음을 무생인이라 한다. 『인왕경』·『지경』·논 등에서 칠지 이상에 이르러서야 무생이라 하는 것과는 같지 않다. 성문의 견지는 보살 가운데 아비발치라 한다. 이는 곧 초지에 바르게 머문 뒤부터, 지위가 가득 참에 이르기까지 안주하여 물러나지 않는 것을 아비발치라 한다. 성문의 박지는 보살 가운데에서는, 아비[9]발치를 지나 여러 번뇌를 끊어 남은 습기까지 또한 엷어진 것이다. 이는 이지에서 칠지에 이르기까지이다. 수도에서 [10]장애를 잘라내므로 번뇌를 끊는다고 한다. 성문의 이욕은 보살 가운데에서는, 이욕의 인연으로 오신통을 얻는 것이다. 이는 팔지에서 십지에 이르기까지로, 부처를 사랑하는 마음까지 끊었으므로 이욕이라 한다. 불국토를 청정하게 하고 신변이 자재하며, 중생의 마음을 알아 마땅함에 따라 설법하므로 오신통을 얻었다고 한다. 성문의 이작은 대승 가운데 불지라 한다. 이는 바로 논주가 소승 가운데 일곱 지의 차별을 해석한 데 의거하여, 그에 빗대어 대승의 지위와 분계를 드러낸 것이다. 앞의 일곱 가운데 이미 대승을 포함한 것은 아니다. 만일 앞의 일곱 가운데 이미 대승이 포함되어 있다면, 어찌 뒤에서 다시 보살지와 불지를 설할 필요가 있겠는가. [11]사람들이 이 점에서 미혹하므로 가장 잘 알아야 한다(이 두 문을 마친다).</w:t>
      </w:r>
    </w:p>
    <w:p>
      <w:pPr>
        <w:pStyle w:val="Heading2"/>
        <w:keepNext/>
      </w:pPr>
      <w:r>
        <w:t>[0756b16]</w:t>
      </w:r>
    </w:p>
    <w:p>
      <w:pPr>
        <w:pStyle w:val="Heading3"/>
        <w:keepNext/>
      </w:pPr>
      <w:r>
        <w:t>원문</w:t>
      </w:r>
    </w:p>
    <w:p>
      <w:pPr>
        <w:pStyle w:val="SourceText"/>
      </w:pPr>
      <w:r>
        <w:t>[0756b16] 次明菩薩行之通[12]則。別則菩薩唯行第九。是故第九名菩薩地。通則十地菩薩皆行。故大品云。菩薩應當具行十地。始從乾[＊]慧乃至佛地。問曰。菩薩行後二地義則可知。以何義故行前八地。釋有兩義。一就自行以論。自所行中麁近之者相同二乘。故曰通行。二就外化以釋。為化眾生故現行之。故天女云。以聲聞法化眾生故我為聲聞。以因緣法化眾生故我為辟支。法華亦云。知眾生樂小而畏大智。是故菩薩作聲聞緣覺。[13]龍樹亦云。文殊[14]過去七[15]十億[16]反作辟支佛教化眾生。且言過去作辟支佛。理實過去亦作聲聞。三[17]乘共地辨之略爾。</w:t>
      </w:r>
    </w:p>
    <w:p>
      <w:pPr>
        <w:pStyle w:val="Heading3"/>
        <w:keepNext/>
      </w:pPr>
      <w:r>
        <w:t>한국어 번역</w:t>
      </w:r>
    </w:p>
    <w:p>
      <w:pPr>
        <w:pStyle w:val="TranslationText"/>
      </w:pPr>
      <w:r>
        <w:t>다음으로 보살행의 통[12]칙을 밝힌다. 별도로 말하면 보살은 오직 제9지를 행한다. 그러므로 제9지를 보살지라 한다. 통틀어 말하면 십지를 보살이 모두 행한다. 그러므로 『대품경』에서 말한다. 보살은 마땅히 십지를 모두 행해야 한다. 건[＊]혜지에서 시작하여 불지에 이르기까지이다. 묻는다. 보살이 뒤의 두 지를 행한다는 뜻은 알 수 있다. 어떤 뜻 때문에 앞의 여덟 지를 행하는가. 풀이에는 두 가지 뜻이 있다. 첫째는 자행에 나아가 논하는 것이다. 자신이 행하는 것 가운데 거칠고 가까운 것은 모습이 이승과 같으므로, 통행한다고 말한다. 둘째는 밖으로 교화하는 데 나아가 풀이한다. 중생을 교화하기 위해 그것을 행하는 모습을 나타낸다. 그러므로 천녀가 말하였다. 성문법으로 중생을 교화하기 때문에 나는 성문이 된다. 인연법으로 중생을 교화하기 때문에 나는 벽지가 된다. 『법화경』에서도 또한 말한다. 중생이 작은 것을 좋아하고 큰 지혜를 두려워함을 알기 때문에, 보살이 성문과 연각이 된다. [13]용수도 또한 말한다. 문수는 [14]과거에 칠[15]십억 [16]번 벽지불이 되어 중생을 교화하였다. 우선 과거에 벽지불이 되었다고 말했을 뿐이다. 이치상 실제로는 과거에 성문도 되었다. 삼[17]승공지를 분별한 것은 대략 이와 같다.</w:t>
      </w:r>
    </w:p>
    <w:p>
      <w:pPr>
        <w:pStyle w:val="EditorialNote"/>
      </w:pPr>
      <w:r>
        <w:t>교감·번역 메모 | 원문 「七十億反」의 「反」은 횟수를 나타내는 고문헌 용례로 읽을 수 있으나 교감상 검토 여지가 있다. 번역은 ‘칠십억 번’으로 처리하고 원문과 [14][15][16]을 그대로 보존했다.</w:t>
      </w:r>
    </w:p>
    <w:p>
      <w:pPr>
        <w:pStyle w:val="Heading1"/>
        <w:keepNext/>
      </w:pPr>
      <w:r>
        <w:t>大乘義章卷第十四</w:t>
      </w:r>
    </w:p>
    <w:p>
      <w:pPr>
        <w:pStyle w:val="SmallMeta"/>
        <w:keepNext/>
      </w:pPr>
      <w:r>
        <w:t>『대승의장』 권제14</w:t>
      </w:r>
    </w:p>
    <w:p>
      <w:pPr>
        <w:pStyle w:val="Heading1"/>
        <w:keepNext/>
      </w:pPr>
      <w:r>
        <w:t>大乘義章卷第十五</w:t>
      </w:r>
    </w:p>
    <w:p>
      <w:pPr>
        <w:pStyle w:val="SmallMeta"/>
        <w:keepNext/>
      </w:pPr>
      <w:r>
        <w:t>『대승의장』 권제15</w:t>
      </w:r>
    </w:p>
    <w:p>
      <w:pPr>
        <w:pStyle w:val="SmallMeta"/>
        <w:keepNext/>
      </w:pPr>
      <w:r>
        <w:t>遠法師撰 | 원법사 찬.</w:t>
      </w:r>
    </w:p>
    <w:p>
      <w:pPr>
        <w:pStyle w:val="Heading2"/>
        <w:keepNext/>
      </w:pPr>
      <w:r>
        <w:t>[0756c04]</w:t>
      </w:r>
    </w:p>
    <w:p>
      <w:pPr>
        <w:pStyle w:val="Heading3"/>
        <w:keepNext/>
      </w:pPr>
      <w:r>
        <w:t>원문</w:t>
      </w:r>
    </w:p>
    <w:p>
      <w:pPr>
        <w:pStyle w:val="SourceText"/>
      </w:pPr>
      <w:r>
        <w:t>[0756c04] 淨法聚因法中此卷有九門(十智義　十一智義　十一淨義　十二頭陀義　十二巧方便義　十三住義　十四離垢業義　離隱六方離四惡友攝四善友義　十四化心義)。</w:t>
      </w:r>
    </w:p>
    <w:p>
      <w:pPr>
        <w:pStyle w:val="Heading3"/>
        <w:keepNext/>
      </w:pPr>
      <w:r>
        <w:t>한국어 번역</w:t>
      </w:r>
    </w:p>
    <w:p>
      <w:pPr>
        <w:pStyle w:val="TranslationText"/>
      </w:pPr>
      <w:r>
        <w:t>정법취의 인법 가운데 이 권에는 아홉 문이 있다(십지의·십일지의·십일정의·십이두타의·십이교방편의·십삼주의·십사이구업의·은육방을 여의고 사악우를 여의며 사선우를 섭하는 뜻·십사화심의).</w:t>
      </w:r>
    </w:p>
    <w:p>
      <w:pPr>
        <w:pStyle w:val="Heading2"/>
        <w:keepNext/>
      </w:pPr>
      <w:r>
        <w:t>十智義八門分別(釋名辨相一　體性二　同異相攝三　辨境四　就處分別五　諸智相緣六　諸根相應七　辨境修智八)</w:t>
      </w:r>
    </w:p>
    <w:p>
      <w:pPr>
        <w:pStyle w:val="SmallMeta"/>
        <w:keepNext/>
      </w:pPr>
      <w:r>
        <w:t>십지의는 여덟 문으로 분별한다(첫째 석명변상, 둘째 체성, 셋째 동이상섭, 넷째 변경, 다섯째 취처분별, 여섯째 제지상연, 일곱째 제근상응, 여덟째 변경수지).</w:t>
      </w:r>
    </w:p>
    <w:p>
      <w:pPr>
        <w:pStyle w:val="Heading2"/>
        <w:keepNext/>
      </w:pPr>
      <w:r>
        <w:t>[0756c11]</w:t>
      </w:r>
    </w:p>
    <w:p>
      <w:pPr>
        <w:pStyle w:val="Heading3"/>
        <w:keepNext/>
      </w:pPr>
      <w:r>
        <w:t>원문</w:t>
      </w:r>
    </w:p>
    <w:p>
      <w:pPr>
        <w:pStyle w:val="SourceText"/>
      </w:pPr>
      <w:r>
        <w:t>[0756c11] 第一門中先釋其名。後辨其相。所言智者論釋不同。依如毘曇決斷名智。異諸忍故。[18]成實法中無著名智。異想識故。大乘俱有。智別不同。一門說十。十名是何。一是苦智。二是集智。三是滅智。四是道智。五是法智。六是比智。七是盡智。八無生智。九是等智。十他心智。就此十中初五後一從境為名。等智一種約境立稱。比智從其方便為目。盡無生智就能彰號。逼惱名苦。聚積稱集。寂泊名滅。虛通曰道。照斯之解名為苦智乃至道智。言法智者亦名現智。軌則名法。又如論釋。自體名法。初知法故名為法智。以知現法故名現智。言比智者准前度後。目之為比。因比得智故云比智。又復即此比度之解亦名比智。言盡智者無學聖慧能盡諸漏故名盡智。無生智者若依成實無學聖慧能令當苦永更不生名無生智。大乘亦爾。毘曇法中亦有此義。但不就此說無生智。於彼宗中利根羅漢隨所斷結保更不生名無生智。言等智者世俗之慧等知諸法故名等智。他心智者非已之慮稱曰他心。照斯之解名他心智。理實亦知他想受等。心是主故偏云他心。又想受等通名[1]心故(此一門竟)。</w:t>
      </w:r>
    </w:p>
    <w:p>
      <w:pPr>
        <w:pStyle w:val="Heading3"/>
        <w:keepNext/>
      </w:pPr>
      <w:r>
        <w:t>한국어 번역</w:t>
      </w:r>
    </w:p>
    <w:p>
      <w:pPr>
        <w:pStyle w:val="TranslationText"/>
      </w:pPr>
      <w:r>
        <w:t>제1문에서는 먼저 그 이름을 해석한다. 뒤에 그 모습을 분별한다. 지(智)라고 하는 것은 논에서 해석하는 바가 같지 않다. 비담에 의하면 결단하는 것을 지라 한다. 여러 인(忍)과 다르기 때문이다. [18]성실법에서는 집착이 없는 것을 지라 한다. 상(想)과 식(識)과 다르기 때문이다. 대승에는 둘 다 있다. 지의 구별은 같지 않다. 한 문에서는 열 가지를 말한다. 열 가지의 이름은 무엇인가. 첫째는 고지이다. 둘째는 집지이다. 셋째는 멸지이다. 넷째는 도지이다. 다섯째는 법지이다. 여섯째는 비지이다. 일곱째는 진지이다. 여덟째는 무생지이다. 아홉째는 등지이다. 열째는 타심지이다. 이 열 가지 가운데 앞의 다섯과 뒤의 하나는 경계를 따라 이름을 삼는다. 등지 한 가지는 경계에 의하여 명칭을 세운다. 비지는 그 방편을 따라 이름을 삼는다. 진지와 무생지는 능한 바에 나아가 이름을 드러낸다. 핍박하고 괴롭게 하는 것을 고라 한다. 모이고 쌓이는 것을 집이라 한다. 고요하고 적막한 것을 멸이라 한다. 허통한 것을 도라 한다. 이들을 비추어 아는 이해를 고지라 하고, 나아가 도지라 한다. 법지라고 하는 것은 또한 현지라고도 한다. 궤칙을 법이라 한다. 또 논의 해석과 같다. 자체를 법이라 한다. 처음 법을 알기 때문에 법지라 한다. 현재의 법을 알기 때문에 현지라 한다. 비지라고 하는 것은 앞에 준하여 뒤를 헤아리는 것이다. 이를 비라 한다. 비교하여 지혜를 얻기 때문에 비지라 한다. 또 바로 이 비교하고 헤아리는 이해 자체도 비지라 한다. 진지라고 하는 것은 무학의 성혜가 모든 누를 다할 수 있기 때문에 진지라 한다. 무생지라고 하는 것은 성실에 의하면 무학의 성혜가 장래의 고를 영원히 다시 생기지 않게 할 수 있으므로 무생지라 한다. 대승도 또한 그러하다. 비담법 가운데도 또한 이러한 뜻이 있다. 다만 이에 나아가 무생지를 말하지 않을 뿐이다. 그 종에서는 이근의 아라한이 끊은 번뇌에 따라 앞으로 다시 생기지 않음을 보장하므로 무생지라 한다. 등지라고 하는 것은 세속의 지혜가 모든 법을 평등하게 알기 때문에 등지라 한다. 타심지라고 하는 것은 자기의 사려가 아닌 것을 타심이라 한다. 이를 비추어 아는 이해를 타심지라 한다. 이치로는 실로 또한 다른 이의 상·수 등도 안다. 마음이 주체이기 때문에 치우쳐 타심이라고 말한다. 또 상·수 등도 통틀어 [1]마음이라 하기 때문이다(이 제1문을 마친다).</w:t>
      </w:r>
    </w:p>
    <w:p>
      <w:pPr>
        <w:pStyle w:val="Heading2"/>
        <w:keepNext/>
      </w:pPr>
      <w:r>
        <w:t>[0757a04]</w:t>
      </w:r>
    </w:p>
    <w:p>
      <w:pPr>
        <w:pStyle w:val="Heading3"/>
        <w:keepNext/>
      </w:pPr>
      <w:r>
        <w:t>원문</w:t>
      </w:r>
    </w:p>
    <w:p>
      <w:pPr>
        <w:pStyle w:val="SourceText"/>
      </w:pPr>
      <w:r>
        <w:t>[0757a04] 次辨其相。先論苦集滅道四智。宗別不同。所說各異。若依毘曇知有漏果。苦與無常空與無我。四義冥通名為苦智。知有漏因因集有緣四義冥通名為集智。知無漏果盡止妙出四義冥通名為滅智。知無漏因道如迹乘四義冥通名為道智。若依成實了知四諦用名虛假無性之空名為苦智乃至道智。大乘法中有止有觀。若入止門於四真諦不收一相。故地持云。不於身等妄想觀苦若妄觀集。亦不於斷起滅妄想。不於得因起道妄想。亦復不取一切非性。若入觀門種種悉知。於中所說開合不定。如就苦中或總為一或分為二。如地持說。如離言性及知無量處方便法。知離言性猶是真諦。故[2]涅槃云。菩薩之人解苦無苦而有真諦。無量方便猶是世諦。故涅槃云。分別是苦有無量相。是名上智。或分為三。如涅槃說。所謂知苦知諦知實。了知三苦及八苦相名為知苦。知彼苦法因緣有無名為知諦。知苦實性名知苦實。此實即是如來之藏。故勝鬘云。於聖諦處說如來藏。亦是法身。故[3]涅槃云。不知如來祕藏法身。是名為苦不名聖諦。若知如來常住法身名苦聖諦。此名苦實以為諦矣。亦是如來虛空佛性。故[4]涅槃云。如來非苦非諦是實。虛空佛性亦復如是。凡佛同體。據佛望之從本已來清淨無染。不須更滅。是故苦實即是如來。據凡望之現為惑染。與後顯時淨德為本。是故此實名為佛性。就體離相故復名空。菩薩於此皆如實知。或分為五。一知苦事。苦者實苦。不可令樂。二知虛假。假有四重。一因和合假。攬別成總。二法和合假。苦無常等同體相成。三妄相虛假。如幻如化。四妄相虛假。如夢所見。但從心現心外無法。此是第二。三知苦空。空有五種。一知苦法。非我我所。故名為空。二因和合中無性名空。三法和合中無性名空。四妄相法無相名空。如陽炎水近見全無。五妄想法無實名空。如夢所見於寤全無。此是第三。四知苦實。謂如來藏。於中有二。一如實空從本已來離一切相離一切性。二如實不空從本已來具足無量過恒沙法。此義如前四諦章中具廣分別。此是第四。五知苦用。知如來藏不染而染緣起生死。或分為十。如地經說。始從世諦乃至第十如來智諦廣則無量。菩薩於此悉如實知名為苦智。知苦既然。餘諦類爾。法智比智宗別不同。所說亦異。毘曇法中時通處別。並知三世苦集滅道。故曰時通。處分上下名為處別。法智唯知欲界之法。比智唯知上二界法。問曰。何故知欲界法偏名法智。知上界法偏名比智。毘婆沙云。初入聖道必在欲界。於欲界苦有二現見。一知苦現見。二知輕重現見。具此二現故名現智。於上界苦但有一種知苦現見。不知輕重。故不名現。說之為比。故彼立喻如二[5]擔物。一則自持。二令他持。於自持者有二現知。一知是物。二知輕重。於他持者但知是物不知輕重。知欲界苦如自持物。故名現智。知上界苦如他持物。少一現知故不名現。但得稱比。知苦既然。集等亦爾。若依成實義別有二。第一約就時處分別法比二智。處通時別。並通三界名為處通。法智唯知現在之法。比智唯知過未之法。說為時別。何故法智唯知現在。現有法體易現知故。何故比智偏知過未。過未之法現無其體。難可現見。要依現在比度知故。二約法分別。時處俱通。於現法中隨觀一法虛假無性。比類三世一切諸法虛假無性悉名為比。現見三世一切法空同名為現。前門之中先現後比。此後門中先比後現。如牧象人先觀象跡後見象身。觀跡如比見身如現。大乘法中義別三階。一據修治法智一種時處俱別。唯知現在同處法故。比智一種時處俱通。於一切時一切處法比度知故。故彼相續解脫經言。現前得相知現在世苦無常等。依現得相比知餘處及他世事中苦無常等。現前得相猶是現智。依現得相猶是比智。良以始修現智難成故。唯知於現在世中同處法矣。二據修次法智一種時處不定。於一切時一切處法在前知者即名為現。以此類餘三界三世一切諸法悉名為比。以修轉勝於一切時一切處法能現知故。三據修成唯一現智通知三世一切處法。更無比知故。地持云。十方諸佛於一切生一切諸法現知見覺。問曰。至佛若無比智佛智應少。釋言。比度方能知法。此智微劣。少復何患。又佛雖不假比知法而知諸法彼此相似。如此比智諸佛最多。故[1]知不少。問曰。法比不異前四。何勞別說。釋言。辨義有二種門。一攝相門。舉前四種即攝法比。不須更立。二分義門。前之四種約境別智。法之與比約時約處[2]約修別智。與前義異故須別說。成實約時毘曇約處大乘約修。於一切法先觀名現。後知稱比。所言盡智無生智者。依如毘曇用前六智以之為體。若以苦智斷非想結。彼惑盡已即說彼智為盡無生。集滅道智類亦同然。若觀欲界滅道二諦斷非想惑。即用滅道法智為體。若觀上界苦集滅道斷非想惑。即用四比以之為體。此前諸智至無學果。在鈍根人唯名盡智。此人不能保已當結永更不生非無生智。利根人得初名盡智後名無生。若出觀後重更入中則名無學等見之智非盡無生。於十智中前六收故。若依成實用彼四諦現智為體。現觀諦空盡諸結故。於彼宗中比智但伏不能永斷。是故不說為盡無生。彼盡無生同體義別。無學聖智能盡有因即名盡智。令苦不生即名無生。大乘法中亦用四諦現智為體。現見諦實盡諸結故。比伏不永。與成實同。同體義分亦似成實。問曰。盡智及無生智不異前六何須別說。為分果德異前因故。如前四眼至佛果德名為佛眼。此亦如是。言等智者成實法中名名字智。在聖非凡。聖人以其名用之解知於世俗假名之法。名名字智。毘曇法中不簡凡聖。以有漏慧等知諸法。名為等智。大乘法中義有通別。通如毘曇說。故涅槃云。一切眾生有三等智。別則知法幻有名等。此知何等。[3]解脫有通有別。通則能知二諦諸法。問曰。等智云何能知第一義諦。雖不能證非不能解故得知之。別則唯知世俗等諦。問曰。等智二諦俱緣。云何說言唯知等諦。釋言。等智於世俗法緣而能了故說為知。於第一義緣而不了故不名知。他心智者依如成實。聖人以其名用之解了知他心名他心[4]智。凡夫之人雖知他心是他心通。非他心智以取著故。毘曇法中不簡凡聖。但知他心悉皆名為他心智也。大乘法中通如毘曇別如成實。問曰。此智唯知他心亦知所緣。論說不同。毘曇法中唯知他心不知所緣。若知所緣不得名為他心智矣。成實法中通知所緣。故[5]成實云。通知何咎。若知所緣何故偏名他心智乎。依彼解釋知有兼正。正知他心兼知所緣。從正立稱名他心智。大乘法中文無定判。多同成實。</w:t>
      </w:r>
    </w:p>
    <w:p>
      <w:pPr>
        <w:pStyle w:val="Heading3"/>
        <w:keepNext/>
      </w:pPr>
      <w:r>
        <w:t>한국어 번역</w:t>
      </w:r>
    </w:p>
    <w:p>
      <w:pPr>
        <w:pStyle w:val="TranslationText"/>
      </w:pPr>
      <w:r>
        <w:t>다음으로 그 모습을 분별한다. 먼저 고·집·멸·도의 네 지를 논한다. 종지가 서로 같지 않다. 말하는 바도 각각 다르다. 비담에 의하면 유루의 과를 안다. 고·무상·공·무아를 안다. 네 뜻에 그윽이 통하는 것을 고지라 한다. 유루의 인에 대하여 인·집·유·연의 네 뜻에 그윽이 통하는 것을 집지라 한다. 무루의 과에 대하여 진·지·묘·출의 네 뜻에 그윽이 통하는 것을 멸지라 한다. 무루의 인에 대하여 도·여·적·승의 네 뜻에 그윽이 통하는 것을 도지라 한다. 성실에 의하면 사제를 알아 그 작용은 가명이고 자성이 없는 공임을 아는 것을 고지라 하고, 나아가 도지라 한다. 대승법 가운데에는 지(止)도 있고 관(觀)도 있다. 만약 지문에 들어가면 사제에 대하여 한 모습도 취하지 않는다. 그러므로 『지지론』에서 말한다. 몸 등에 대하여 망상으로 고를 관하지 않고, 망령되이 집을 관하지도 않는다. 또한 끊음에 대하여 멸이라는 망상을 일으키지 않는다. 얻는 원인에 대하여 도라는 망상을 일으키지 않는다. 또한 일체의 비성(非性)도 취하지 않는다. 만약 관문에 들어가면 갖가지로 모두 안다. 그 가운데 말한 바의 개합은 일정하지 않다. 고 가운데 나아가 혹은 총괄하여 하나로 삼고 혹은 나누어 둘로 삼는다. 『지지론』에서 설한 것과 같다. 이언성 및 무량처의 방편법을 아는 것과 같다. 이언성을 아는 것은 오히려 진제이다. 그러므로 [2]『열반경』에서 말한다. 보살은 고를 이해하되 고가 없으면서도 진제가 있음을 안다. 무량한 방편은 오히려 세제이다. 그러므로 『열반경』에서 말한다. 이것이 고임을 분별함에는 무량한 모습이 있다. 이를 상지라 한다. 혹은 나누어 셋으로 삼는다. 『열반경』에서 설한 것과 같다. 이른바 고를 알고, 제를 알고, 실을 아는 것이다. 삼고와 팔고의 모습을 분명히 아는 것을 고를 안다고 한다. 그 고법의 인연이 있고 없음을 아는 것을 제를 안다고 한다. 고의 실제 성품을 아는 것을 고실을 안다고 한다. 이 실은 곧 여래장이다. 그러므로 『승만경』에서 말한다. 성제의 처소에서 여래장을 설한다. 또한 법신이다. 그러므로 [3]『열반경』에서 말한다. 여래의 비장인 법신을 알지 못한다. 이를 고라 하며 성제라 하지 않는다. 만약 여래의 상주하는 법신을 알면 고성제라 한다. 이것을 고실이라 이름하여 제로 삼는다. 또한 여래·허공·불성이다. 그러므로 [4]『열반경』에서 말한다. 여래는 고도 아니고 제도 아니며 실이다. 허공과 불성도 또한 이와 같다. 범부와 부처는 같은 체이다. 부처의 입장에서 이를 바라보면 본래부터 청정하여 물듦이 없다. 다시 멸할 필요가 없다. 그러므로 고의 실은 곧 여래이다. 범부의 입장에서 이를 바라보면 현재 미혹에 물들어 있다. 뒤에 드러날 때의 청정한 덕과 더불어 근본이 된다. 그러므로 이 실을 불성이라 한다. 체에 나아가 상을 떠나므로 또한 공이라 한다. 보살은 이에 대하여 모두 사실대로 안다. 혹은 나누어 다섯으로 삼는다. 첫째는 고의 일을 아는 것이다. 고라는 것은 실제로 고이다. 즐거움이 되게 할 수 없다. 둘째는 허가임을 아는 것이다. 거짓으로 있음에는 네 겹이 있다. 첫째는 인화합의 거짓이다. 개별을 모아 총체를 이룬다. 둘째는 법화합의 거짓이다. 고·무상 등이 같은 체에서 서로 이루어진다. 셋째는 망상의 허가이다. 환과 같고 변화와 같다. 넷째는 망상의 허가이다. 꿈에서 보는 것과 같다. 다만 마음을 따라 나타날 뿐 마음 밖에는 법이 없다. 이것이 둘째이다. 셋째는 고가 공함을 아는 것이다. 공에는 다섯 종류가 있다. 첫째는 고법을 아는 것이다. 아도 아니고 아소도 아니다. 그러므로 공이라 한다. 둘째는 인화합 가운데 자성이 없음을 공이라 한다. 셋째는 법화합 가운데 자성이 없음을 공이라 한다. 넷째는 망상법에 모습이 없음을 공이라 한다. 아지랑이의 물을 가까이서 보면 전혀 없는 것과 같다. 다섯째는 망상법에 실체가 없음을 공이라 한다. 꿈에서 본 것이 깨어나면 전혀 없는 것과 같다. 이것이 셋째이다. 넷째는 고의 실을 아는 것이다. 곧 여래장이다. 그 가운데 둘이 있다. 첫째는 여실공으로, 본래부터 일체의 상을 떠나고 일체의 성을 떠난다. 둘째는 여실불공으로, 본래부터 항하사보다 많은 무량한 법을 갖추고 있다. 이 뜻은 앞의 사제장 가운데서 이미 널리 분별하였다. 이것이 넷째이다. 다섯째는 고의 작용을 아는 것이다. 여래장이 물들지 않으면서도 물들어 연기하여 생사를 일으킴을 안다. 혹은 나누어 열 가지로 삼는다. 『지경』에서 말한 것과 같다. 세제에서 시작하여 제10 여래지제에 이르기까지이며, 넓히면 곧 무량하다. 보살이 이에 대하여 모두 사실대로 아는 것을 고지라 한다. 고를 아는 것이 이미 그러하다. 나머지 제도 이에 준한다. 법지와 비지는 종지가 서로 같지 않다. 말하는 바도 또한 다르다. 비담법 가운데서는 시간은 통하고 처소는 다르다. 모두 삼세의 고·집·멸·도를 안다. 그러므로 시간은 통한다고 한다. 처소를 상하로 나누므로 처소가 다르다고 한다. 법지는 오직 욕계의 법만 안다. 비지는 오직 위의 두 계의 법만 안다. 묻는다. 어찌하여 욕계의 법을 아는 것을 치우쳐 법지라 하는가. 상계의 법을 아는 것을 치우쳐 비지라 하는가. 『비바사론』에서 말한다. 처음 성도에 들어가는 것은 반드시 욕계에 있다. 욕계의 고에 대하여 두 가지 현견이 있다. 첫째는 고를 아는 현견이다. 둘째는 가볍고 무거움을 아는 현견이다. 이 두 현을 갖추기 때문에 현지라 한다. 상계의 고에 대해서는 다만 고를 아는 한 가지 현견만 있다. 가볍고 무거움은 알지 못한다. 그러므로 현이라 하지 않는다. 이를 비라고 한다. 그러므로 거기에서 비유를 세우기를, 두 [5]짐의 물건과 같다고 한다. 하나는 자신이 든다. 둘째는 다른 이에게 들게 한다. 자신이 드는 것에 대해서는 두 가지로 현재 안다. 첫째는 이것이 물건임을 안다. 둘째는 가볍고 무거움을 안다. 다른 이가 드는 것에 대해서는 다만 물건임만 알고 가볍고 무거움은 알지 못한다. 욕계의 고를 아는 것은 자신이 물건을 드는 것과 같다. 그러므로 현지라 한다. 상계의 고를 아는 것은 다른 이가 물건을 드는 것과 같다. 한 가지 현지(現知)가 적기 때문에 현이라 하지 않는다. 다만 비라고 일컬을 수 있다. 고를 아는 것이 이미 그러하다. 집 등도 또한 그러하다. 성실에 의하면 뜻을 달리하여 둘이 있다. 첫째는 시간과 처소에 나아가 법지와 비지 두 지를 분별한다. 처소는 통하고 시간은 다르다. 모두 삼계에 통하므로 처소는 통한다고 한다. 법지는 오직 현재의 법만 안다. 비지는 오직 과거와 미래의 법만 안다. 이를 시간의 차별이라 한다. 어찌하여 법지는 오직 현재만 아는가. 현재에는 법체가 있어서 쉽게 현재에 알 수 있기 때문이다. 어찌하여 비지는 치우쳐 과거와 미래를 아는가. 과거와 미래의 법은 현재에 그 체가 없다. 현재 눈앞에서 보기 어렵다. 반드시 현재에 의지하여 비교하고 헤아려 알아야 하기 때문이다. 둘째는 법에 의하여 분별한다. 시간과 처소가 모두 통한다. 현재의 법 가운데서 한 법을 따라 관하여 허가이고 자성이 없음을 안다. 이에 견주어 삼세의 일체법이 허가이고 자성이 없음을 아는 것을 모두 비라 한다. 삼세의 일체법이 공함을 현재에 보는 것을 모두 현이라 한다. 앞 문에서는 먼저 현이고 뒤에 비이다. 이 뒤 문에서는 먼저 비이고 뒤에 현이다. 코끼이를 모는 사람이 먼저 코끼이의 자취를 보고 뒤에 코끼이의 몸을 보는 것과 같다. 자취를 보는 것은 비와 같고 몸을 보는 것은 현과 같다. 대승법 가운데서는 뜻을 달리하여 세 단계가 있다. 첫째, 닦아 다스림에 의하면 법지 한 가지는 시간과 처소가 모두 다르다. 오직 현재의 같은 처소에 있는 법만 알기 때문이다. 비지 한 가지는 시간과 처소가 모두 통한다. 일체의 시간과 일체의 처소의 법을 비교하고 헤아려 알기 때문이다. 그러므로 저 『상속해탈경』에서 말한다. 현전하여 상을 얻어서 현재세의 고·무상 등을 안다. 현재 얻은 상에 의지하여 다른 처소와 다른 세상의 일 가운데 고·무상 등을 견주어 안다. 현전득상은 곧 현지이다. 현전득상에 의지하는 것은 곧 비지이다. 실로 처음 닦을 때는 현지를 이루기 어렵기 때문이다. 오직 현재세 가운데 같은 처소의 법만 안다. 둘째, 닦는 차제에 의하면 법지 한 가지는 시간과 처소가 일정하지 않다. 일체의 시간과 일체의 처소의 법 가운데 먼저 아는 것을 곧 현이라 한다. 이것으로 나머지 삼계·삼세의 일체법을 견주어 아는 것을 모두 비라 한다. 닦음이 점차 수승해져 일체의 시간과 일체의 처소의 법을 현재에 알 수 있기 때문이다. 셋째, 닦음이 성취됨에 의하면 오직 하나의 현지만 있어 삼세와 일체 처소의 법을 통틀어 안다. 다시는 비로 아는 것이 없다. 그러므로 『지지경』에서 말한다. 시방의 모든 부처는 일체 중생과 일체 제법을 현재에 알고 보고 깨닫는다. 묻는다. 부처에 이르면 비지가 없다면 부처의 지혜는 적어야 할 것이다. 풀이하여 말한다. 비교하고 헤아려야 비로소 법을 아는 것이다. 이 지혜는 미세하게 열등하다. 적다 한들 또한 무슨 근심이 있겠는가. 또 부처는 비에 의지해 법을 아는 것은 아니지만 모든 법이 서로 유사함을 안다. 이와 같은 비지는 모든 부처에게 가장 많다. 그러므로 [1]적지 않음을 안다. 묻는다. 법지와 비지는 앞의 네 지와 다르지 않은데, 어찌하여 수고롭게 따로 설하는가. 풀이하여 말한다. 뜻을 분별하는 데에는 두 가지 문이 있다. 첫째는 섭상문이다. 앞의 네 가지를 들면 곧 법지와 비지를 포섭한다. 다시 세울 필요가 없다. 둘째는 분위문이다. 앞의 네 가지는 경계에 의하여 지를 구별한 것이다. 법지와 비지는 시간에 의하고 처소에 의하며 [2]닦음에 의하여 지를 구별한 것이다. 앞의 뜻과 다르기 때문에 반드시 따로 설해야 한다. 성실은 시간에 의하고, 비담은 처소에 의하며, 대승은 닦음에 의한다. 일체법 가운데 먼저 관하는 것을 현이라 한다. 뒤에 아는 것을 비라 한다. 진지와 무생지라고 하는 것은, 비담에 의하면 앞의 여섯 지를 그 체로 삼는다. 만약 고지로 비상정의 번뇌를 끊는다면, 그 미혹이 다한 뒤에는 곧 그 지를 진지·무생지라 한다. 집지·멸지·도지도 이에 준하여 또한 그러하다. 만약 욕계의 멸제와 도제 두 제를 관하여 비상정의 미혹을 끊는다면, 곧 멸지·도지의 법지를 체로 삼는다. 만약 상계의 고·집·멸·도를 관하여 비상정의 미혹을 끊는다면, 곧 네 비지를 체로 삼는다. 앞의 여러 지가 무학과에 이르면, 둔근의 사람에게서는 오직 진지라고만 한다. 이 사람은 이미 앞으로 번뇌가 영원히 다시 생기지 않음을 보장할 수 없으므로 무생지가 아니다. 이근의 사람은 처음 얻은 것을 진지라 하고 뒤의 것을 무생지라 한다. 만약 관에서 나온 뒤 다시 들어가면 무학의 등견지라고 하며 진지·무생지가 아니다. 십지 가운데서는 앞의 여섯 지에 포섭되기 때문이다. 성실에 의하면 저 사제의 현지를 체로 삼는다. 현재에 제의 공함을 관하여 모든 번뇌를 다하기 때문이다. 그 종 가운데서는 비지는 다만 누를 조복할 뿐 영원히 끊을 수는 없다. 그러므로 이를 진지·무생지라 하지 않는다. 그 진지와 무생지는 체는 같으나 뜻은 다르다. 무학의 성지가 유의 원인을 다할 수 있으면 곧 진지라 한다. 고를 생기지 않게 하면 곧 무생지라 한다. 대승법 가운데서도 또한 사제의 현지를 체로 삼는다. 제의 실상을 현재에 보아 모든 번뇌를 다하기 때문이다. 비교하여 조복하는 것은 영원하지 않다. 성실과 같다. 같은 체에서 뜻을 나누는 것도 또한 성실과 비슷하다. 묻는다. 진지와 무생지는 앞의 여섯 지와 다르지 않은데 어찌하여 반드시 따로 설하는가. 과덕이 앞의 인과 다름을 분별하기 위해서이다. 앞의 네 눈이 불과에 이르면 불안이라 하는 것과 같다. 이 또한 그러하다. 등지라고 하는 것은 성실법 가운데서는 명자지라 한다. 성인에게 있고 범부에게는 없다. 성인이 그 이름의 쓰임에 관한 이해로 세속의 가명법을 안다. 이를 명자지라 한다. 비담법 가운데서는 범부와 성인을 가리지 않는다. 유루의 지혜로 모든 법을 평등하게 안다. 이를 등지라 한다. 대승법 가운데서는 뜻에 통과 별이 있다. 통으로는 비담에서 말한 것과 같다. 그러므로 『열반경』에서 말한다. 일체 중생에게 세 가지 등지가 있다. 별로는 법이 환처럼 있음을 아는 것을 등이라 한다. 이 지는 무엇을 아는가. [3]해탈에는 통과 별이 있다. 통으로는 이제의 모든 법을 알 수 있다. 묻는다. 등지가 어떻게 제일의제를 알 수 있는가. 비록 증득할 수는 없으나 이해하지 못하는 것은 아니므로 알 수 있다. 별로는 오직 세속 등의 제만 안다. 묻는다. 등지는 이제를 모두 반연한다. 어찌하여 오직 등제만 안다고 말하는가. 풀이하여 말한다. 등지는 세속법을 반연하면서 분명히 알 수 있기 때문에 안다고 말한다. 제일의는 반연하지만 분명히 알지 못하므로 안다고 하지 않는다. 타심지라고 하는 것은 성실에 의하면, 성인이 그 이름의 쓰임에 관한 이해로 다른 이의 마음을 아는 것을 타심[4]지라 한다. 범부도 비록 다른 이의 마음을 알지만 이는 타심통이다. 취착하기 때문에 타심지는 아니다. 비담법 가운데서는 범부와 성인을 가리지 않는다. 다른 이의 마음을 알기만 하면 모두 타심지라 한다. 대승법 가운데서는 통으로는 비담과 같고 별로는 성실과 같다. 묻는다. 이 지는 오직 다른 이의 마음만 아는가, 아니면 그 소연도 아는가. 논에서 말한 바가 같지 않다. 비담법 가운데서는 오직 다른 이의 마음만 알고 소연은 알지 못한다. 만약 소연을 안다면 타심지라 할 수 없다. 성실법 가운데서는 소연까지 통틀어 안다. 그러므로 [5]『성실론』에서 말한다. 통틀어 안다 한들 무슨 허물이 있는가. 만약 소연을 안다면 어찌하여 치우쳐 타심지라 하는가. 그 해석에 의하면 앎에는 겸과 정이 있다. 바로는 다른 이의 마음을 알고 겸하여 소연을 안다. 주된 것에 따라 명칭을 세워 타심지라 한다. 대승법 가운데서는 문헌에 일정한 판정이 없다. 대개 성실과 같다.</w:t>
      </w:r>
    </w:p>
    <w:p>
      <w:pPr>
        <w:pStyle w:val="EditorialNote"/>
      </w:pPr>
      <w:r>
        <w:t>교감·번역 메모 | 원문 「四妄相虛假」는 바로 앞 해당 대목의 「三妄相虛假」와 동일한 명칭이 반복되어 분류 표현에 교감상 검토 여지가 있다. 원문은 수정하지 않고 그대로 직역했다. / 원문 「[3]解脫有通有別」은 앞뒤가 등지(等智)의 소지경을 논하는 문맥이어서 「解脫」의 글자에 교감상 검토 여지가 있다. 원문과 [3]은 그대로 보존했다.</w:t>
      </w:r>
    </w:p>
    <w:p>
      <w:pPr>
        <w:pStyle w:val="Heading2"/>
        <w:keepNext/>
      </w:pPr>
      <w:r>
        <w:t>[0758b17]</w:t>
      </w:r>
    </w:p>
    <w:p>
      <w:pPr>
        <w:pStyle w:val="Heading3"/>
        <w:keepNext/>
      </w:pPr>
      <w:r>
        <w:t>원문</w:t>
      </w:r>
    </w:p>
    <w:p>
      <w:pPr>
        <w:pStyle w:val="SourceText"/>
      </w:pPr>
      <w:r>
        <w:t>[0758b17] 第二門中辨其體性。於中有五。第一有漏無漏分別。二三性分別。三見智慧忍四義分別。四學無學非學非無學三義分別。五見斷修斷無斷分別。漏無漏者初四諦智義釋不定。云何不定。四諦之智汎有兩門。一者獨法但令觀諦莫問淺深。有漏無漏一切通皆名四諦智。於此門中通漏無漏。二者共法約對餘解。共為十智。或復說為十一智等。於此門中分取無漏為四諦智。其有漏者判屬等智四智不收。法智比智義亦兩門。一者獨法。一切觀行通為法比。於此門中法比兩智通漏無漏。二者共法。約對餘解共為十智。於此門中分取無漏為法比智。其有漏者判屬等智。盡無生智一向無漏。等智一種毘曇有漏。成實法中名用無漏。非是觀空斷結無漏。大乘法中通漏無漏。知事有漏。知法幻有是其無漏。他心智者成實法中與等智同名用無漏。毘曇法中通漏無漏。知他眾生有漏之心。是其有漏。等智攝故知他眾生無漏心者名為無漏。是其道智法智比智三智攝故。問曰。若此前九智攝何勞別說。解有三義。一勝故別立。以離欲人之所得故。如盡無生。二通故別立。前九有漏無漏隔別。此智含通。三要故別立。了知他心化人要故(此一門竟)。</w:t>
      </w:r>
    </w:p>
    <w:p>
      <w:pPr>
        <w:pStyle w:val="Heading3"/>
        <w:keepNext/>
      </w:pPr>
      <w:r>
        <w:t>한국어 번역</w:t>
      </w:r>
    </w:p>
    <w:p>
      <w:pPr>
        <w:pStyle w:val="TranslationText"/>
      </w:pPr>
      <w:r>
        <w:t>제2문에서는 그 체성을 분별한다. 그 가운데 다섯이 있다. 첫째는 유루와 무루의 분별이다. 둘째는 삼성의 분별이다. 셋째는 견·지·혜·인의 네 뜻으로 분별한다. 넷째는 학·무학·비학비무학의 세 뜻으로 분별한다. 다섯째는 견단·수단·무단으로 분별한다. 유루·무루에 대해서는 처음 사제지의 뜻을 해석함이 일정하지 않다. 어찌하여 일정하지 않은가. 사제의 지에는 대체로 두 문이 있다. 첫째는 독법으로, 다만 제를 관하게 할 뿐 얕고 깊음을 묻지 않는다. 유루·무루를 모두 통틀어 사제지라 한다. 이 문에서는 유루와 무루에 통한다. 둘째는 공법으로, 나머지 이해와 상대하여 본다. 함께 십지가 된다. 혹은 다시 십일지 등으로 설한다. 이 문에서는 무루만 가려 취하여 사제지로 삼는다. 그 유루는 등지에 속한다고 판정하여 사지에는 들지 않는다. 법지와 비지의 뜻에도 또한 두 문이 있다. 첫째는 독법이다. 일체의 관행을 통틀어 법지와 비지로 삼는다. 이 문에서는 법지와 비지 두 지가 유루와 무루에 통한다. 둘째는 공법이다. 나머지 이해와 상대하여 함께 십지가 된다. 이 문에서는 무루만 가려 취하여 법지와 비지로 삼는다. 그 유루는 등지에 속한다고 판정한다. 진지와 무생지는 한결같이 무루이다. 등지 한 가지는 비담에서는 유루이다. 성실법 가운데서는 이름에 따른 작용은 무루이다. 공을 관하여 번뇌를 끊는 무루는 아니다. 대승법 가운데서는 유루와 무루에 통한다. 사를 아는 것은 유루이다. 법이 환처럼 있음을 아는 것은 무루이다. 타심지는 성실법 가운데서는 등지와 같아서 이름에 따른 작용은 무루이다. 비담법 가운데서는 유루와 무루에 통한다. 다른 중생의 유루심을 아는 것은, 그것이 유루이다. 등지에 포섭되기 때문이며, 다른 중생의 무루심을 아는 것은 무루라 한다. 그것은 도지·법지·비지의 세 지에 포섭되기 때문이다. 묻는다. 만약 앞의 아홉 지에 포섭된다면 어찌하여 수고롭게 따로 설하는가. 해석에는 세 가지 뜻이 있다. 첫째, 수승하기 때문에 따로 세운다. 이욕한 사람이 얻는 바이기 때문이다. 진지·무생지와 같다. 둘째, 통하기 때문에 따로 세운다. 앞의 아홉은 유루와 무루가 서로 나뉜다. 이 지는 둘을 함께 포함한다. 셋째, 요긴하기 때문에 따로 세운다. 다른 이의 마음을 분명히 알아 사람을 교화하는 데 요긴하기 때문이다(이 제1문을 마친다).</w:t>
      </w:r>
    </w:p>
    <w:p>
      <w:pPr>
        <w:pStyle w:val="EditorialNote"/>
      </w:pPr>
      <w:r>
        <w:t>교감·번역 메모 | 원문 「名用無漏」는 ‘이름에 따른 작용’과 ‘무루’의 관계가 압축되어 있다. 원문의 어순을 유지하여 직역했다.</w:t>
      </w:r>
    </w:p>
    <w:p>
      <w:pPr>
        <w:pStyle w:val="Heading2"/>
        <w:keepNext/>
      </w:pPr>
      <w:r>
        <w:t>[0758c12]</w:t>
      </w:r>
    </w:p>
    <w:p>
      <w:pPr>
        <w:pStyle w:val="Heading3"/>
        <w:keepNext/>
      </w:pPr>
      <w:r>
        <w:t>원문</w:t>
      </w:r>
    </w:p>
    <w:p>
      <w:pPr>
        <w:pStyle w:val="SourceText"/>
      </w:pPr>
      <w:r>
        <w:t>[0758c12] 次就[6]三性分別十智。成實法中十智唯善。毘曇法中前八唯善。等智一種義通三性。他心一種修得是善。報得無記(此二門竟)。</w:t>
      </w:r>
    </w:p>
    <w:p>
      <w:pPr>
        <w:pStyle w:val="Heading3"/>
        <w:keepNext/>
      </w:pPr>
      <w:r>
        <w:t>한국어 번역</w:t>
      </w:r>
    </w:p>
    <w:p>
      <w:pPr>
        <w:pStyle w:val="TranslationText"/>
      </w:pPr>
      <w:r>
        <w:t>다음으로 [6]삼성에 나아가 십지를 분별한다. 성실법 가운데서는 십지가 오직 선이다. 비담법 가운데서는 앞의 여덟은 오직 선이다. 등지 한 가지는 뜻이 삼성에 통한다. 타심지 한 가지는 닦아서 얻은 것은 선이다. 보로 얻은 것은 무기이다(이 제2문을 마친다).</w:t>
      </w:r>
    </w:p>
    <w:p>
      <w:pPr>
        <w:pStyle w:val="Heading2"/>
        <w:keepNext/>
      </w:pPr>
      <w:r>
        <w:t>[0758c15]</w:t>
      </w:r>
    </w:p>
    <w:p>
      <w:pPr>
        <w:pStyle w:val="Heading3"/>
        <w:keepNext/>
      </w:pPr>
      <w:r>
        <w:t>원문</w:t>
      </w:r>
    </w:p>
    <w:p>
      <w:pPr>
        <w:pStyle w:val="SourceText"/>
      </w:pPr>
      <w:r>
        <w:t>[0758c15] 次就見智慧忍分別。推求名見。決斷稱智。觀緣名慧。安法曰忍。先就見與非見分別。依如毘曇他心智者一向是見。推求性故。盡無生智一向非見。息求心故。餘之七智通見非見。彼四諦智法智比智盡無生攝一向非見餘悉是見。等智之中一切意地善相應慧皆悉是見。以推求故。五邪見慧亦皆是見。以其捷疾推求性故。意地鈍使相應之慧一切非見。不捷疾故。如彼貪使相應之慧。二使覆故所以非見。謂貪及與相應無明。瞋慢癡等類亦同爾。獨頭無明相應之慧。雖無二使一無明使極深覆故所以非見。一切五識相應之慧悉皆非見。非推求故。不隱沒慧亦皆非見。不捷疾故。若依成實一切十智皆通名見。以照境故。次就智與非智分別。依如毘曇無漏慧中八忍非智。與疑得俱不決斷故。餘皆是智。有漏慧中一切五識相應之慧皆名為智。以決斷故。意識地中善相應慧亦皆是智。染污法中五見是智。邪決斷故。餘皆非智。不決斷故。成實法中一切意地無漏聖慧及隨名用照有之慧悉皆是智。以離著故。一切凡夫取性之解悉皆非智。以取著故。大乘法中一切無漏通皆是智。有漏法中有決斷者亦皆名智。不決者非。次就忍與非忍分別。毘曇法中八忍是忍。餘者悉非。成實法中一切十智通皆名忍。心安理故。大乘亦爾。如五忍等。次就慧與非慧分別。一切十智通皆是慧。是[1]通數故(此三門竟)。</w:t>
      </w:r>
    </w:p>
    <w:p>
      <w:pPr>
        <w:pStyle w:val="Heading3"/>
        <w:keepNext/>
      </w:pPr>
      <w:r>
        <w:t>한국어 번역</w:t>
      </w:r>
    </w:p>
    <w:p>
      <w:pPr>
        <w:pStyle w:val="TranslationText"/>
      </w:pPr>
      <w:r>
        <w:t>다음으로 견·지·혜·인에 나아가 분별한다. 미루어 구하는 것을 견이라 한다. 결단하는 것을 지라 한다. 연을 관하는 것을 혜라 한다. 법에 편안히 머무는 것을 인이라 한다. 먼저 견과 비견에 나아가 분별한다. 비담에 의하면 타심지는 한결같이 견이다. 미루어 구하는 성질이기 때문이다. 진지와 무생지는 한결같이 견이 아니다. 구하는 마음을 쉬었기 때문이다. 나머지 일곱 지는 견과 비견에 통한다. 저 사제지·법지·비지 가운데 진지·무생지에 포섭되는 것은 한결같이 견이 아니며, 나머지는 모두 견이다. 등지 가운데 일체의 의지(意地)에서 선과 상응하는 혜는 모두 견이다. 미루어 구하기 때문이다. 오사견의 혜도 또한 모두 견이다. 빠르게 미루어 구하는 성질이기 때문이다. 의지 가운데 둔사와 상응하는 혜는 모두 견이 아니다. 빠르지 않기 때문이다. 저 탐사와 상응하는 혜와 같다. 두 사가 덮기 때문에 견이 아니다. 곧 탐과 그와 상응하는 무명이다. 진·만·치 등도 이에 준하여 또한 그러하다. 독두무명과 상응하는 혜는, 비록 두 사가 없지만 하나의 무명사가 지극히 깊이 덮기 때문에 견이 아니다. 일체 오식과 상응하는 혜는 모두 견이 아니다. 미루어 구하는 것이 아니기 때문이다. 불은몰혜도 또한 모두 견이 아니다. 빠르지 않기 때문이다. 성실에 의하면 일체의 십지는 모두 통틀어 견이라 한다. 경계를 비추기 때문이다. 다음으로 지와 비지에 나아가 분별한다. 비담에 의하면 무루혜 가운데 팔인은 지가 아니다. 의심을 얻는 것과 함께하여 결단하지 못하기 때문이다. 나머지는 모두 지이다. 유루혜 가운데 일체 오식과 상응하는 혜는 모두 지라 한다. 결단하기 때문이다. 의식지 가운데 선과 상응하는 혜도 또한 모두 지이다. 염오법 가운데 오견은 지이다. 삿되게 결단하기 때문이다. 나머지는 모두 지가 아니다. 결단하지 못하기 때문이다. 성실법 가운데서는 일체 의지의 무루성혜와 이름을 따라 작용하여 유를 비추는 혜는 모두 지이다. 집착을 떠났기 때문이다. 일체 범부가 자성을 취하는 이해는 모두 지가 아니다. 취착하기 때문이다. 대승법 가운데서는 일체 무루가 모두 지이다. 유루법 가운데 결단하는 것도 또한 모두 지라 한다. 결단하지 못하는 것은 지가 아니다. 다음으로 인과 비인에 나아가 분별한다. 비담법 가운데서는 팔인이 인이다. 나머지는 모두 아니다. 성실법 가운데서는 일체의 십지를 모두 통틀어 인이라 한다. 마음이 이치에 편안히 머물기 때문이다. 대승도 또한 그러하다. 오인 등과 같다. 다음으로 혜와 비혜에 나아가 분별한다. 일체의 십지는 모두 혜이다. 이는 [1]통수이기 때문이다(이 제3문을 마친다).</w:t>
      </w:r>
    </w:p>
    <w:p>
      <w:pPr>
        <w:pStyle w:val="EditorialNote"/>
      </w:pPr>
      <w:r>
        <w:t>교감·번역 메모 | 원문 「是[1]通數故」의 「通數」는 십지 모두에 공통되는 심소·법수라는 뜻으로 읽었다. 원문과 [1]은 그대로 보존했다.</w:t>
      </w:r>
    </w:p>
    <w:p>
      <w:pPr>
        <w:pStyle w:val="Heading2"/>
        <w:keepNext/>
      </w:pPr>
      <w:r>
        <w:t>[0759a13]</w:t>
      </w:r>
    </w:p>
    <w:p>
      <w:pPr>
        <w:pStyle w:val="Heading3"/>
        <w:keepNext/>
      </w:pPr>
      <w:r>
        <w:t>원문</w:t>
      </w:r>
    </w:p>
    <w:p>
      <w:pPr>
        <w:pStyle w:val="SourceText"/>
      </w:pPr>
      <w:r>
        <w:t>[0759a13] 次就學等三義分別。依如毘曇初四諦智法智比智。此六通於學與無學。盡無生智一向無學。等智一向非學非無學。非向果故不名為學。非得果故不名無學。他心一智備含三義。阿那含人無漏地心說之為學。以是學人等見攝故。學人無礙解脫心後遊觀無漏名學等見。阿羅漢人無漏他心名為無學。是其無學等見攝故。阿羅漢人盡無生後遊觀無漏名無學等見。有漏他心非學無學。成實法中初四諦智法智比智說之為學。盡無生智名為無學。等智他心名為非學非無學矣。若依大乘因中十智通名為學。菩薩修學一切智故。果中十智斯名無學。以成滿故。於彼等智及他心中有無記者說為非學非無學矣(此四門竟)。</w:t>
      </w:r>
    </w:p>
    <w:p>
      <w:pPr>
        <w:pStyle w:val="Heading3"/>
        <w:keepNext/>
      </w:pPr>
      <w:r>
        <w:t>한국어 번역</w:t>
      </w:r>
    </w:p>
    <w:p>
      <w:pPr>
        <w:pStyle w:val="TranslationText"/>
      </w:pPr>
      <w:r>
        <w:t>다음으로 학 등의 세 뜻에 나아가 분별한다. 비담에 의하면 처음의 사제지·법지·비지는, 이 여섯이 학과 무학에 통한다. 진지와 무생지는 한결같이 무학이다. 등지는 한결같이 비학비무학이다. 과를 향하는 것이 아니므로 학이라 하지 않는다. 과를 얻은 것이 아니므로 무학이라 하지 않는다. 타심지 하나는 세 뜻을 모두 포함한다. 아나함인의 무루지심을 학이라 한다. 학인의 등견에 포섭되기 때문이다. 학인이 무애·해탈심 뒤에 유관하는 무루를 학등견이라 한다. 아라한인의 무루 타심지는 무학이라 한다. 그것은 무학등견에 포섭되기 때문이다. 아라한인이 진지·무생지 뒤에 유관하는 무루를 무학등견이라 한다. 유루의 타심지는 학도 무학도 아니다. 성실법 가운데서는 처음 사제지·법지·비지를 학이라 한다. 진지와 무생지는 무학이라 한다. 등지와 타심지는 비학비무학이라 한다. 대승에 의하면 인위의 십지는 모두 학이라 한다. 보살이 일체지를 닦아 배우기 때문이다. 과위의 십지는 모두 무학이라 한다. 성취하여 원만하기 때문이다. 그 등지와 타심지 가운데 무기인 것은 비학비무학이라 한다(이 제4문을 마친다).</w:t>
      </w:r>
    </w:p>
    <w:p>
      <w:pPr>
        <w:pStyle w:val="Heading2"/>
        <w:keepNext/>
      </w:pPr>
      <w:r>
        <w:t>[0759a27]</w:t>
      </w:r>
    </w:p>
    <w:p>
      <w:pPr>
        <w:pStyle w:val="Heading3"/>
        <w:keepNext/>
      </w:pPr>
      <w:r>
        <w:t>원문</w:t>
      </w:r>
    </w:p>
    <w:p>
      <w:pPr>
        <w:pStyle w:val="SourceText"/>
      </w:pPr>
      <w:r>
        <w:t>[0759a27] 次就見斷修斷無斷三義分別。見諦所除名為見斷。修道所離名為修斷。二道不遣名為無斷。依如毘曇前之八智一向無斷。等智一種備有兩義。五邪見等是其見斷。自餘一切有漏等智悉是修斷。於中若有染污之者斷其體性。不染污者斷其繫縛。他心一智義亦兩兼。有漏他心是其修斷。斷繫縛故。無漏他心是其無斷。若依成實十智皆是無漏法故斯名無斷。以無斷故得滅盡定。及得無餘涅槃之時方始滅之。大乘法中備有三義。若是妄想緣心為體通其見斷及與修斷。真心為體一切無斷。</w:t>
      </w:r>
    </w:p>
    <w:p>
      <w:pPr>
        <w:pStyle w:val="Heading3"/>
        <w:keepNext/>
      </w:pPr>
      <w:r>
        <w:t>한국어 번역</w:t>
      </w:r>
    </w:p>
    <w:p>
      <w:pPr>
        <w:pStyle w:val="TranslationText"/>
      </w:pPr>
      <w:r>
        <w:t>다음으로 견단·수단·무단의 세 뜻에 나아가 분별한다. 견제에서 제거되는 것을 견단이라 한다. 수도에서 여의는 것을 수단이라 한다. 두 도가 제거하지 않는 것을 무단이라 한다. 비담에 의하면 앞의 여덟 지는 한결같이 무단이다. 등지 한 가지는 두 뜻을 모두 갖춘다. 오사견 등은 견단이다. 그 밖의 일체 유루 등지는 모두 수단이다. 그 가운데 염오한 것은 그 체성을 끊는다. 염오하지 않은 것은 그 계박을 끊는다. 타심지 하나도 뜻이 두 가지를 겸한다. 유루의 타심지는 수단이다. 계박을 끊기 때문이다. 무루의 타심지는 무단이다. 성실에 의하면 십지가 모두 무루법이므로 모두 무단이라 한다. 무단이기 때문에 멸진정을 얻는다. 그리고 무여열반을 얻을 때에 이르러서야 비로소 이를 멸한다. 대승법 가운데서는 세 뜻을 모두 갖춘다. 만약 망상으로 반연하는 마음을 체로 삼는다면 견단과 수단에 통한다. 진심을 체로 삼는 것은 모두 무단이다.</w:t>
      </w:r>
    </w:p>
    <w:p>
      <w:pPr>
        <w:pStyle w:val="EditorialNote"/>
      </w:pPr>
      <w:r>
        <w:t>교감·번역 메모 | 원문 「以無斷故得滅盡定」은 앞뒤의 무단(無斷) 분별과 멸진정의 관계가 매우 압축되어 있다. 원문을 고치지 않고 문면대로 옮겼다.</w:t>
      </w:r>
    </w:p>
    <w:p>
      <w:pPr>
        <w:pStyle w:val="Heading2"/>
        <w:keepNext/>
      </w:pPr>
      <w:r>
        <w:t>[0759b10]</w:t>
      </w:r>
    </w:p>
    <w:p>
      <w:pPr>
        <w:pStyle w:val="Heading3"/>
        <w:keepNext/>
      </w:pPr>
      <w:r>
        <w:t>원문</w:t>
      </w:r>
    </w:p>
    <w:p>
      <w:pPr>
        <w:pStyle w:val="SourceText"/>
      </w:pPr>
      <w:r>
        <w:t>[0759b10] 第三門中明其同異相攝之義。先論其異。初四諦智及與等智。此五相望一向別體無相通理。苦等四智境界別故不得相通。等智望前漏無漏別亦不相通。法智比智二種相望。亦一向別不得相通。依如毘曇。上下別故不得相通。法智緣下比智緣上。若依成實。隨時別故不得相通。法智緣現比智緣過未。盡無生智及他心智依如毘曇。此三相望。亦一向別。不得相通。彼宗所說現盡諸過名為盡智。保已當過永更不生名無生智。兩義全別故不相通。此二是其息求之心。他心智者是推求性故不得通。異相如是(此一門竟)。</w:t>
      </w:r>
    </w:p>
    <w:p>
      <w:pPr>
        <w:pStyle w:val="Heading3"/>
        <w:keepNext/>
      </w:pPr>
      <w:r>
        <w:t>한국어 번역</w:t>
      </w:r>
    </w:p>
    <w:p>
      <w:pPr>
        <w:pStyle w:val="TranslationText"/>
      </w:pPr>
      <w:r>
        <w:t>제3문에서는 그 같고 다름과 서로 포섭하는 뜻을 밝힌다. 먼저 그 다름을 논한다. 처음의 사제지와 등지, 이 다섯을 서로 비교하면 한결같이 체가 달라 서로 통하는 이치가 없다. 고 등의 네 지혜는 경계가 다르므로 서로 통할 수 없다. 등지는 앞의 것과 비교하면 유루와 무루가 다르므로 또한 서로 통하지 않는다. 법지와 비지 두 종류를 서로 비교하면, 또한 한결같이 달라 서로 통할 수 없다. 『비담』에 의하면, 상계와 하계가 다르므로 서로 통할 수 없다. 법지는 하계를 반연하고 비지는 상계를 반연한다. 만일 『성실론』에 의하면, 시기가 다르므로 서로 통할 수 없다. 법지는 현재를 반연하고 비지는 과거와 미래를 반연한다. 진지·무생지와 타심지는 비담에 의하면, 이 셋을 서로 비교할 때, 또한 한결같이 다르므로, 서로 통할 수 없다. 그 종에서 말하는 바는, 현재의 모든 허물을 다 없앤 것을 진지라 하고, 이미 끊은 것이 앞으로도 영원히 다시 생기지 않음을 보장하는 것을 무생지라 한다. 두 뜻이 완전히 다르므로 서로 통하지 않는다. 이 둘은 구함을 그친 마음이고, 타심지는 추구하는 성품이므로 서로 통할 수 없다. 다른 모습은 이와 같다(이 한 문을 마친다).</w:t>
      </w:r>
    </w:p>
    <w:p>
      <w:pPr>
        <w:pStyle w:val="Heading2"/>
        <w:keepNext/>
      </w:pPr>
      <w:r>
        <w:t>[0759b21]</w:t>
      </w:r>
    </w:p>
    <w:p>
      <w:pPr>
        <w:pStyle w:val="Heading3"/>
        <w:keepNext/>
      </w:pPr>
      <w:r>
        <w:t>원문</w:t>
      </w:r>
    </w:p>
    <w:p>
      <w:pPr>
        <w:pStyle w:val="SourceText"/>
      </w:pPr>
      <w:r>
        <w:t>[0759b21] 次辨其同。法智比智與四諦智同體義分。依如毘曇前四諦智在欲界者名為法智。在上二界名為比智。若依成實知現在者亦為法智。知過未者亦為比智。盡無生智與前六智同體義分。[2]彼前六智至無學果名盡無生。依如成實盡無生智同體義分。無學聖慧能盡惑因名為盡智。能令當果永更不起名無生智。大乘亦爾。他心智者與彼道智法智比智及與等智同體義分。其有漏者與彼等智同體義分。其無漏者與彼道智法智比智同體義分。知法智品無漏他心即名法名智。知比智品無漏他心即名比智。[3]知前二品通名道智。問曰。知彼無漏他心即名道智法智比智。知彼有漏他心之者何故不名苦集智乎。釋言。有漏他心智者知有漏事。苦集二智知有漏理。事淺理深。是故雖知有漏他心非苦集智。無漏他心知彼道如跡乘等理淺深麁同。是故知彼無漏他心即名道智。問曰。何故有漏他心麁於苦集。無漏他心不麁於道。釋言。有漏他心之者緣事而生。是故麁於苦集之理。無漏他心緣理而起。是故與彼道如等理麁細相似。問曰。無漏他心智者為當知他無漏心事。為當知於道如等理。釋言。方便觀於道如跡乘等理。究竟終成知他心事。問曰。論說雖十六行但是除誾而非無漏。知他心事既非無漏。云何得與道智同體。釋言。從始說為道智。先觀道理後就道上測知他心。剋論終成近道似道名為道智。非正道體。問曰。若使無漏他心理觀後起。從始方便得名道智。有漏他心何故不然。釋言。無漏他心智者必從無漏道觀後起。故從方便得名道智。有漏他心不必要從苦集觀起。為是不同。何故而然。無漏法中道如等理從煗等來常學觀察。久觀純熟凝心即見。無漏他心那含果。後方始學觀。始觀難成。故先觀道就上測心。有漏法中苦集之理煗等已上方始學觀。有漏他心本來數見。不假苦集二智開導。方始能見故。不從初為苦集智。同義如是(此二門竟)。</w:t>
      </w:r>
    </w:p>
    <w:p>
      <w:pPr>
        <w:pStyle w:val="Heading3"/>
        <w:keepNext/>
      </w:pPr>
      <w:r>
        <w:t>한국어 번역</w:t>
      </w:r>
    </w:p>
    <w:p>
      <w:pPr>
        <w:pStyle w:val="TranslationText"/>
      </w:pPr>
      <w:r>
        <w:t>다음으로 그 같음을 분별한다. 법지·비지는 사제지와 체는 같고 뜻에 따라 나뉜다. 비담에 의하면 앞의 사제지가 욕계에 있는 것을 법지라 하고, 위의 두 계에 있는 것을 비지라 한다. 성실에 의하면 현재를 아는 것도 또한 법지이고, 과거와 미래를 아는 것도 또한 비지이다. 진지·무생지는 앞의 여섯 지혜와 체는 같고 뜻에 따라 나뉜다. [2]그 앞의 여섯 지혜가 무학과에 이르면 진지와 무생지라 한다. 성실에 의하면 진지와 무생지는 체는 같고 뜻에 따라 나뉜다. 무학의 성혜가 번뇌의 원인을 다할 수 있으므로 진지라 하고, 미래의 과보를 영원히 다시 일어나지 않게 할 수 있으므로 무생지라 한다. 대승도 또한 그러하다. 타심지는 저 도지·법지·비지 및 등지와 체는 같고 뜻에 따라 나뉜다. 그 유루인 것은 저 등지와 체는 같고 뜻에 따라 나뉜다. 그 무루인 것은 저 도지·법지·비지와 체는 같고 뜻에 따라 나뉜다. 법지품의 무루한 타심을 아는 것은 곧 법지라고도 한다. 비지품의 무루한 타심을 아는 것은 곧 비지라고도 한다. [3]앞의 두 품을 아는 것을 통틀어 도지라 한다. 묻는다. 저 무루한 타심을 알면 곧 도지·법지·비지라 하는데, 저 유루한 타심을 아는 것은 어찌하여 고지·집지라 하지 않는가? 풀이하여 말한다. 유루한 타심지란 유루의 일을 아는 것이고, 고지와 집지 두 지혜는 유루의 이치를 아는 것이다. 일은 얕고 이치는 깊다. 그러므로 비록 유루한 타심을 알더라도 고지·집지는 아니다. 무루한 타심은 저 도·여·적·승 등의 이치를 아는데, 그 얕고 깊고 거친 정도가 서로 같다. 그러므로 저 무루한 타심을 아는 것은 곧 도지라 한다. 묻는다. 어찌하여 유루한 타심은 고·집보다 거칠고, 무루한 타심은 도보다 거칠지 않은가? 풀이하여 말한다. 유루한 타심은 일을 반연하여 생긴다. 그러므로 고·집의 이치보다 거칠다. 무루한 타심은 이치를 반연하여 일어난다. 그러므로 저 도·여 등의 이치와 거칠고 미세함이 서로 비슷하다. 묻는다. 무루한 타심지란 다른 이의 무루한 마음의 일을 아는 것인가, 아니면 도·여 등의 이치를 아는 것인가? 풀이하여 말한다. 방편으로는 도·여·적·승 등의 이치를 관하고, 구경에는 마침내 다른 이의 마음의 일을 아는 것을 이룬다. 묻는다. 논에서는 비록 십육행이라 하더라도 다만 誾을 제거할 뿐 무루는 아니라고 말한다. 다른 이의 마음의 일을 아는 것이 이미 무루가 아니라면, 어찌 도지와 같은 체가 될 수 있는가? 풀이하여 말한다. 처음의 방편을 따라 도지라 말한다. 먼저 도리를 관하고 뒤에 도 위에서 미루어 다른 이의 마음을 안다. 구경의 성취를 정확히 논하면 도에 가깝고 도와 비슷하므로 도지라 이름할 뿐, 바로 도의 체는 아니다. 묻는다. 만일 무루한 타심이 이치를 관한 뒤에 일어나고, 처음의 방편을 따라 도지라는 이름을 얻는다면, 유루한 타심은 어찌하여 그러하지 않은가? 풀이하여 말한다. 무루한 타심지는 반드시 무루한 도관 뒤에 일어난다. 그러므로 방편을 따라 도지라 이름한다. 유루한 타심은 반드시 고·집관을 따라 일어나는 것은 아니다. 이 때문에 같지 않다. 어찌하여 그러한가? 무루법 가운데 도·여 등의 이치는 난법(煗法) 등 이래로 항상 배우고 관찰해 왔다. 오래 관하여 순숙해졌으므로 마음을 모으면 곧 본다. 무루한 타심은 나함과에서, 뒤에야 비로소 배워 관한다. 처음 관할 때 이루기 어렵다. 그러므로 먼저 도를 관하고 그 위에서 마음을 헤아린다. 유루법 가운데 고·집의 이치는 난법 등 이상에서야 비로소 배워 관하지만, 유루한 타심은 본래부터 자주 보아 왔다. 고지·집지 두 지혜의 인도를 빌리지 않아도, 비로소 볼 수 있는 것이 아니다. 그러므로 처음을 따라 고지·집지라 하지 않는다. 같은 뜻은 이와 같다(이 두 문을 마친다).</w:t>
      </w:r>
    </w:p>
    <w:p>
      <w:pPr>
        <w:pStyle w:val="EditorialNote"/>
      </w:pPr>
      <w:r>
        <w:t>교감·번역 메모 | 원문 「但是除誾而非無漏」의 「誾」은 문맥상 교감 검토가 필요한 글자이다. 원문은 수정하지 않고 문면대로 옮겼다.</w:t>
      </w:r>
    </w:p>
    <w:p>
      <w:pPr>
        <w:pStyle w:val="Heading2"/>
        <w:keepNext/>
      </w:pPr>
      <w:r>
        <w:t>[0760a01]</w:t>
      </w:r>
    </w:p>
    <w:p>
      <w:pPr>
        <w:pStyle w:val="Heading3"/>
        <w:keepNext/>
      </w:pPr>
      <w:r>
        <w:t>원문</w:t>
      </w:r>
    </w:p>
    <w:p>
      <w:pPr>
        <w:pStyle w:val="SourceText"/>
      </w:pPr>
      <w:r>
        <w:t>[0760a01] 次辨相攝。如大智論說。苦集智攝彼法智比智及盡智無生四智少分。觀欲界苦攝彼法智。觀上界苦攝彼比智。觀上界苦而盡漏者即攝總盡智及無生智。故言少分。集智亦爾。滅智亦攝法智比智及盡無生四智少分。攝法比智與前相似。觀三界滅斷上界結證漏盡者。即攝盡智及無生智。道智攝彼法智比智盡無生智他心少分。攝法攝比攝盡無生與滅智同。觀他心中無漏心者。亦道智收故攝他心。法智比智攝四諦智盡無生智他心少分。准前可知。盡無生智攝四諦智及與法智比智少分。觀彼欲界滅道二諦斷上界結。而得漏盡即攝法智。觀上四諦斷結證盡即攝比智。此等即攝四諦智也。他心智中攝彼道智法智比智等智少分。知無漏心即攝道智法智比智。知有漏心即攝等智。等智即攝他心少分。相攝如是。</w:t>
      </w:r>
    </w:p>
    <w:p>
      <w:pPr>
        <w:pStyle w:val="Heading3"/>
        <w:keepNext/>
      </w:pPr>
      <w:r>
        <w:t>한국어 번역</w:t>
      </w:r>
    </w:p>
    <w:p>
      <w:pPr>
        <w:pStyle w:val="TranslationText"/>
      </w:pPr>
      <w:r>
        <w:t>다음으로 서로 포섭함을 분별한다. 『대지도론』에서 말한 것과 같다. 고지·집지는 저 법지·비지 및 진지·무생지 네 지혜의 일부를 포섭한다. 욕계의 고를 관하는 것은 저 법지를 포섭하고, 상계의 고를 관하는 것은 저 비지를 포섭한다. 상계의 고를 관하여 누를 다한 경우에는 곧 진지와 무생지 전체를 포섭한다. 그러므로 일부라고 말한다. 집지도 또한 그러하다. 멸지도 또한 법지·비지 및 진지·무생지 네 지혜의 일부를 포섭한다. 법지와 비지를 포섭하는 것은 앞과 비슷하다. 삼계의 멸을 관하여 상계의 결을 끊고 누진을 증득한 경우에는, 곧 진지와 무생지를 포섭한다. 도지는 저 법지·비지·진지·무생지와 타심지의 일부를 포섭한다. 법지를 포섭하고 비지를 포섭하며 진지·무생지를 포섭하는 것은 멸지와 같다. 타심 가운데 무루한 마음을 관하는 것은, 또한 도지에 포섭되므로 타심지를 포섭한다. 법지·비지는 사제지·진지·무생지·타심지의 일부를 포섭한다. 앞에 준하여 알 수 있다. 진지·무생지는 사제지 및 법지·비지의 일부를 포섭한다. 저 욕계의 멸·도 두 제를 관하여 상계의 결을 끊고, 누진을 증득한 경우에는 곧 법지를 포섭한다. 상계의 사제를 관하여 결을 끊고 누진을 증득한 경우에는 곧 비지를 포섭한다. 이러한 것들이 곧 사제지를 포섭한다. 타심지 가운데에는 저 도지·법지·비지·등지의 일부를 포섭한다. 무루한 마음을 아는 것은 곧 도지·법지·비지를 포섭하고, 유루한 마음을 아는 것은 곧 등지를 포섭한다. 등지는 곧 타심지의 일부를 포섭한다. 서로 포섭함은 이와 같다.</w:t>
      </w:r>
    </w:p>
    <w:p>
      <w:pPr>
        <w:pStyle w:val="Heading2"/>
        <w:keepNext/>
      </w:pPr>
      <w:r>
        <w:t>[0760a18]</w:t>
      </w:r>
    </w:p>
    <w:p>
      <w:pPr>
        <w:pStyle w:val="Heading3"/>
        <w:keepNext/>
      </w:pPr>
      <w:r>
        <w:t>원문</w:t>
      </w:r>
    </w:p>
    <w:p>
      <w:pPr>
        <w:pStyle w:val="SourceText"/>
      </w:pPr>
      <w:r>
        <w:t>[0760a18] 第四門中辨其境界。後約智論。境別有二。一事二理陰界入等名之為事。理則不定。依如毘曇十六聖行名之為理。十六聖行廣如上辨。苦下有四。謂苦無常空與無我。集下有四。因集有緣。滅下有四。滅止妙出。道下有四。道如迹乘。若依成實說一切法因緣假有無性之空方名為理。大乘法中因緣有無名二諦理。非有非無如來藏性為一實理。境別如是(此一門竟)。</w:t>
      </w:r>
    </w:p>
    <w:p>
      <w:pPr>
        <w:pStyle w:val="Heading3"/>
        <w:keepNext/>
      </w:pPr>
      <w:r>
        <w:t>한국어 번역</w:t>
      </w:r>
    </w:p>
    <w:p>
      <w:pPr>
        <w:pStyle w:val="TranslationText"/>
      </w:pPr>
      <w:r>
        <w:t>제4문에서는 그 경계를 분별한다. 뒤에서 지혜에 의거하여 논한다. 경계의 차별에는 두 가지가 있다. 첫째는 사(事)이고 둘째는 이(理)이다. 음·계·입 등을 일러 사라 한다. 이치는 일정하지 않다. 비담에 의하면 십육성행을 일러 이라 한다. 십육성행은 위에서 자세히 분별한 것과 같다. 고제 아래에 네 가지가 있으니, 이른바 고·무상·공·무아이다. 집제 아래에 네 가지가 있으니, 인·집·유·연이다. 멸제 아래에 네 가지가 있으니, 멸·지·묘·출이다. 도제 아래에 네 가지가 있으니, 도·여·적·승이다. 성실에 의하면 일체법이 인연으로 거짓 있게 된 것이고 자성이 없다는 공을 비로소 이라 한다. 대승법에서는 인연의 유와 무를 이제의 이치라 하고, 유도 아니고 무도 아닌 여래장성을 일실의 이치라 한다. 경계의 차별은 이와 같다(이 한 문을 마친다).</w:t>
      </w:r>
    </w:p>
    <w:p>
      <w:pPr>
        <w:pStyle w:val="Heading2"/>
        <w:keepNext/>
      </w:pPr>
      <w:r>
        <w:t>[0760a26]</w:t>
      </w:r>
    </w:p>
    <w:p>
      <w:pPr>
        <w:pStyle w:val="Heading3"/>
        <w:keepNext/>
      </w:pPr>
      <w:r>
        <w:t>원문</w:t>
      </w:r>
    </w:p>
    <w:p>
      <w:pPr>
        <w:pStyle w:val="SourceText"/>
      </w:pPr>
      <w:r>
        <w:t>[0760a26] 次約智論。依如毘曇以有漏慧知彼苦下四行之理名為苦智。知彼集下四行之理名為集智。知彼滅下四行之理名為滅智。知彼道下四行之理名為道智。以無漏慧知彼四諦十六行理名法比智。以無漏慧知彼四諦十四行理名盡無生。除空無我。何故如是。盡無生智是息求心近於等智。不能深察空無我理。所以除之。以有漏慧知於他人有漏心事。及無漏慧知於他人無漏心事名他心智。以有漏慧知一切法若理若事名為等智。煗等四心及餘等智緣諦理者名為知理。餘名知事。若依成實以無漏慧了知四諦名用假有無性之空。名四諦智法智比智。以無漏慧現見諦空名盡無生。不緣有義。聖人以其名用之解知他人心名他心智。以名用智知一切事。及緣諦理名名字智。若諸凡夫取性之心緣一切法但名想識。非十智收。若依大乘聖人以其無漏聖慧知於諦理。名四諦智法智比智盡無生智。以無漏慧知他心事名他心智。以世俗智緣一切法幻化之有名為等智。</w:t>
      </w:r>
    </w:p>
    <w:p>
      <w:pPr>
        <w:pStyle w:val="Heading3"/>
        <w:keepNext/>
      </w:pPr>
      <w:r>
        <w:t>한국어 번역</w:t>
      </w:r>
    </w:p>
    <w:p>
      <w:pPr>
        <w:pStyle w:val="TranslationText"/>
      </w:pPr>
      <w:r>
        <w:t>다음으로 지혜에 의거하여 논한다. 비담에 의하면 유루혜로 저 고제 아래의 네 행의 이치를 아는 것을 고지라 하고, 저 집제 아래의 네 행의 이치를 아는 것을 집지라 하며, 저 멸제 아래의 네 행의 이치를 아는 것을 멸지라 하고, 저 도제 아래의 네 행의 이치를 아는 것을 도지라 한다. 무루혜로 저 사제의 십육행의 이치를 아는 것을 법지·비지라 한다. 무루혜로 저 사제의 열네 행의 이치를 아는 것을 진지·무생지라 한다. 공과 무아는 제외한다. 무슨 까닭에 그러한가. 진지와 무생지는 구함을 그친 마음으로 등지에 가깝다. 공과 무아의 이치를 깊이 살필 수 없다. 그러므로 이를 제외한다. 유루혜로 다른 이의 유루한 마음의 일을 알고, 또 무루혜로 다른 이의 무루한 마음의 일을 아는 것을 타심지라 한다. 유루혜로 일체법의 이치와 일을 아는 것을 등지라 한다. 난법 등 네 마음과 그 밖의 등지 가운데 제의 이치를 반연하는 것을 이치를 안다고 하고, 그 밖의 것은 일을 안다고 한다. 성실에 의하면 무루혜로 사제가 이름과 작용에 따라 거짓 있게 된 것이고 자성이 없어 공함을 아는 것을, 사제지·법지·비지라 한다. 무루혜로 제의 공함을 현전하여 보는 것을 진지·무생지라 한다. 유의 뜻은 반연하지 않는다. 성인이 그 이름과 작용에 따른 앎으로 다른 이의 마음을 아는 것을 타심지라 한다. 이름과 작용에 따른 지혜로 일체의 일을 알고, 또 제의 이치를 반연하는 것을 명자지라 한다. 모든 범부가 자성을 취하는 마음으로 일체법을 반연하는 것은 다만 상식이라 할 뿐, 십지에 포섭되지 않는다. 대승에 의하면 성인이 그 무루의 성혜로 제의 이치를 아는 것을, 사제지·법지·비지·진지·무생지라 한다. 무루혜로 다른 이의 마음의 일을 아는 것을 타심지라 한다. 세속지로 일체법의 환화와 같은 유를 반연하는 것을 등지라 한다.</w:t>
      </w:r>
    </w:p>
    <w:p>
      <w:pPr>
        <w:pStyle w:val="Heading2"/>
        <w:keepNext/>
      </w:pPr>
      <w:r>
        <w:t>[0760b17]</w:t>
      </w:r>
    </w:p>
    <w:p>
      <w:pPr>
        <w:pStyle w:val="Heading3"/>
        <w:keepNext/>
      </w:pPr>
      <w:r>
        <w:t>원문</w:t>
      </w:r>
    </w:p>
    <w:p>
      <w:pPr>
        <w:pStyle w:val="SourceText"/>
      </w:pPr>
      <w:r>
        <w:t>[0760b17] 第五門中就處分別。處謂欲界乃至非想。分別有四。一所依處。二所緣處。三明起處。四成就處。所依處者智依定生。依如毘曇初四諦智及與比智并盡無生依九地禪。未來中間根本四禪及四空中下三空。處無漏大王不居邊地。為是不依。欲界非想是其邊地。法智唯依未來中間根本四禪。無色心微不能緣下為法智觀。所以不依。欲界如前。等智遍在一切地心。他心局在根本四禪。餘悉不依。故[1]雜心云。五通在四禪根本非餘地。離欲之人方知他心。是故不依欲界未來。眷屬之定支因不具。無力起通故除中間。夫修他心要先觀色後測其心。無色不緣他人[2]色故亦不知心。為是不依四無色定。若依成實前之八智并依四禪及三無色。并依時界如電三昧。於彼四禪法比智中遊觀無漏亦依非想。故彼論說。從非想地無漏心後入滅盡定。未來中間彼論不說。等及他心與毘曇同。大乘法中前之八智依欲界定乃至非想。諸佛菩薩一切地心皆與如理實相合故。等智如前。他心一智始修之時與聲聞同唯在四禪。究竟終成在一切地。諸佛菩薩在一切地皆能了達眾生心故(此一門竟)。</w:t>
      </w:r>
    </w:p>
    <w:p>
      <w:pPr>
        <w:pStyle w:val="Heading3"/>
        <w:keepNext/>
      </w:pPr>
      <w:r>
        <w:t>한국어 번역</w:t>
      </w:r>
    </w:p>
    <w:p>
      <w:pPr>
        <w:pStyle w:val="TranslationText"/>
      </w:pPr>
      <w:r>
        <w:t>제5문에서는 처소에 의거하여 분별한다. 처소란 욕계에서 비상비비상처까지를 말한다. 분별에는 네 가지가 있다. 첫째는 소의처이다. 둘째는 소연처이다. 셋째는 기처를 밝히는 것이다. 넷째는 성취처이다. 소의처란 지혜가 정에 의지하여 생기는 것을 말한다. 비담에 의하면 처음의 사제지와 비지 및 진지·무생지는 아홉 지의 선정에 의지한다. 미래선·중간선·근본사선 및 사공 가운데 아래의 삼공이다. 무루의 큰 왕은 변방에 머물지 않는다. 이 때문에 의지하지 않는다. 욕계와 비상비비상처가 그 변방이다. 법지는 오직 미래선·중간선·근본사선에만 의지한다. 무색계의 마음은 미세하여 하계를 반연해 법지의 관을 할 수 없다. 그러므로 의지하지 않는다. 욕계는 앞에서 말한 것과 같다. 등지는 일체 지위의 마음에 두루 있다. 타심지는 근본사선에 국한된다. 그 밖에는 모두 의지하지 않는다. 그러므로 [1]『잡심론』에서 말한다. 오신통은 사선의 근본정에 있고 그 밖의 지위에는 있지 않다. 욕을 여읜 사람이라야 다른 이의 마음을 알 수 있다. 그러므로 욕계와 미래선에는 의지하지 않는다. 권속의 선정에서는 지분과 인연이 갖추어지지 않아, 신통을 일으킬 힘이 없으므로 중간선을 제외한다. 대저 타심을 닦으려면 반드시 먼저 색을 관하고 뒤에 그 마음을 헤아린다. 무색계에서는 다른 이의 [2]색을 반연하지 못하므로 또한 마음도 알지 못한다. 이 때문에 사무색정에 의지하지 않는다. 성실에 의하면 앞의 여덟 지혜는 모두 사선과 삼무색에 의지한다. 또 시계여전삼매에도 의지한다. 저 사선의 법지·비지 가운데 유관하는 무루는 또한 비상비비상처에도 의지한다. 그러므로 그 논에서 말한다. 비상비비상처의 무루심 뒤에 멸진정에 들어간다. 미래선과 중간선은 그 논에서 말하지 않는다. 등지와 타심지는 비담과 같다. 대승법에서는 앞의 여덟 지혜가 욕계정에서 비상비비상처까지에 의지한다. 모든 불보살은 일체 지위의 마음이 모두 여리실상과 합하기 때문이다. 등지는 앞과 같다. 타심지 하나는 처음 닦을 때에는 성문과 같아 오직 사선에 있지만, 구경에 마침내 이루면 일체 지위에 있다. 모든 불보살은 일체 지위에 있으면서 모두 일체 중생의 마음을 알 수 있기 때문이다(이 한 문을 마친다).</w:t>
      </w:r>
    </w:p>
    <w:p>
      <w:pPr>
        <w:pStyle w:val="EditorialNote"/>
      </w:pPr>
      <w:r>
        <w:t>교감·번역 메모 | 원문 「處無漏大王不居邊地」의 첫 글자 「處」는 구문상 다소 불안정하다. ‘무루의 큰 왕은 변방에 머물지 않는다’는 뜻으로 옮기되 원문은 그대로 보존했다.</w:t>
      </w:r>
    </w:p>
    <w:p>
      <w:pPr>
        <w:pStyle w:val="Heading2"/>
        <w:keepNext/>
      </w:pPr>
      <w:r>
        <w:t>[0760c11]</w:t>
      </w:r>
    </w:p>
    <w:p>
      <w:pPr>
        <w:pStyle w:val="Heading3"/>
        <w:keepNext/>
      </w:pPr>
      <w:r>
        <w:t>원문</w:t>
      </w:r>
    </w:p>
    <w:p>
      <w:pPr>
        <w:pStyle w:val="SourceText"/>
      </w:pPr>
      <w:r>
        <w:t>[0760c11] 所緣處者依如毘曇初四諦智及與等智通緣三界。法智一種唯緣欲界。比智一種緣上二界。盡無生智義則不定。若以滅道法智為體緣於欲界對治之法。若用比智而為體者緣上二界四真諦法。他心一智隨人不定。得願智者能知三界心心數法。不得願智者於四禪中隨於何地起他心智。唯緣自地及下地心。不知上地以地度故。若依成實十智皆緣三界之法。大乘法中初四諦智盡無生智等及他心通知三界。法比二智始如毘曇。久修純熟通知三界一切處法。於三界中在先觀者即名法智。以前類後通名比智(此二門竟)。</w:t>
      </w:r>
    </w:p>
    <w:p>
      <w:pPr>
        <w:pStyle w:val="Heading3"/>
        <w:keepNext/>
      </w:pPr>
      <w:r>
        <w:t>한국어 번역</w:t>
      </w:r>
    </w:p>
    <w:p>
      <w:pPr>
        <w:pStyle w:val="TranslationText"/>
      </w:pPr>
      <w:r>
        <w:t>소연처란, 비담에 의하면 처음의 사제지와 등지는 모두 삼계를 반연한다. 법지 한 종류는 오직 욕계만 반연한다. 비지 한 종류는 위의 두 계를 반연한다. 진지·무생지는 뜻이 일정하지 않다. 만일 멸도법지를 체로 삼으면 욕계의 대치법을 반연하고, 만일 비지를 체로 삼으면 위의 두 계의 사진제법을 반연한다. 타심지 하나는 사람에 따라 일정하지 않다. 원지를 얻은 이는 삼계의 심·심수법을 알 수 있다. 원지를 얻지 못한 이는 사선 가운데 어느 지위에서 타심지를 일으키든, 오직 자기 지위와 아래 지위의 마음만 반연한다. 위 지위는 지위가 뛰어나므로 알지 못한다. 성실에 의하면 십지는 모두 삼계의 법을 반연한다. 대승법에서는 처음의 사제지·진지·무생지·등지·타심지가 모두 삼계를 안다. 법지와 비지 두 지혜는 처음에는 비담과 같지만, 오래 닦아 순숙해지면 삼계 일체처의 법을 모두 안다. 삼계 가운데 먼저 관찰한 것은 곧 법지라 하고, 앞의 것으로 뒤의 것을 유추해 아는 것은 모두 비지라 한다(이 두 문을 마친다).</w:t>
      </w:r>
    </w:p>
    <w:p>
      <w:pPr>
        <w:pStyle w:val="Heading2"/>
        <w:keepNext/>
      </w:pPr>
      <w:r>
        <w:t>[0760c23]</w:t>
      </w:r>
    </w:p>
    <w:p>
      <w:pPr>
        <w:pStyle w:val="Heading3"/>
        <w:keepNext/>
      </w:pPr>
      <w:r>
        <w:t>원문</w:t>
      </w:r>
    </w:p>
    <w:p>
      <w:pPr>
        <w:pStyle w:val="SourceText"/>
      </w:pPr>
      <w:r>
        <w:t>[0760c23] 次明起處。隨身修生名為起處。依如毘曇初四諦智比智等智盡無生智一切地起。他心智者欲色修起。法智唯在欲界修起。成實法中前之九智一切地起。他心一智應同毘曇。大乘法中前之九智與成實同。他心一智始同毘曇。究竟終成一切地起。諸佛菩薩隨身何處皆知一切眾生心故(此三門竟)。</w:t>
      </w:r>
    </w:p>
    <w:p>
      <w:pPr>
        <w:pStyle w:val="Heading3"/>
        <w:keepNext/>
      </w:pPr>
      <w:r>
        <w:t>한국어 번역</w:t>
      </w:r>
    </w:p>
    <w:p>
      <w:pPr>
        <w:pStyle w:val="TranslationText"/>
      </w:pPr>
      <w:r>
        <w:t>다음으로 기처를 밝힌다. 몸이 있는 곳에 따라 닦아 생기는 것을 기처라 한다. 비담에 의하면 처음의 사제지·비지·등지·진지·무생지는 일체 지위에서 일어난다. 타심지는 욕계와 색계에서 닦아 일어난다. 법지는 오직 욕계에서만 닦아 일어난다. 성실법에서는 앞의 아홉 지혜가 일체 지위에서 일어난다. 타심지 하나는 비담과 같아야 한다. 대승법에서는 앞의 아홉 지혜가 성실과 같다. 타심지 하나는 처음에는 비담과 같고, 구경에 마침내 이루면 일체 지위에서 일어난다. 모든 불보살은 몸이 어느 곳에 있든 모두 일체 중생의 마음을 알기 때문이다(이 세 문을 마친다).</w:t>
      </w:r>
    </w:p>
    <w:p>
      <w:pPr>
        <w:pStyle w:val="Heading2"/>
        <w:keepNext/>
      </w:pPr>
      <w:r>
        <w:t>[0760c29]</w:t>
      </w:r>
    </w:p>
    <w:p>
      <w:pPr>
        <w:pStyle w:val="Heading3"/>
        <w:keepNext/>
      </w:pPr>
      <w:r>
        <w:t>원문</w:t>
      </w:r>
    </w:p>
    <w:p>
      <w:pPr>
        <w:pStyle w:val="SourceText"/>
      </w:pPr>
      <w:r>
        <w:t>[0760c29] 次論成處。所得不失名為成處。依如毘曇前之六智隨所修得俱不退失一切處成。無漏生上不失下故。退則不成。盡無生智隨身成就。更不生故無他地成。等智之中差別有四。一不善等智。唯欲界成。上界無故。二善等智。在下成上上不成下。若有生上則失下故。三穢污等智。於一切地未斷處成。斷處不成。四不隱沒無記等智。隨身成就。生上生下悉皆不成。他心智中無漏他心但使修得而不退失。一切處成。有漏他心四禪已還隨身何處在下成上。上不成下。如依初禪所發他心。大梵已還一切處成。依第二禪所發他心光音已下一切處成。餘類可知。成實大乘於一切處成就一切。彼說生上不失下故。</w:t>
      </w:r>
    </w:p>
    <w:p>
      <w:pPr>
        <w:pStyle w:val="Heading3"/>
        <w:keepNext/>
      </w:pPr>
      <w:r>
        <w:t>한국어 번역</w:t>
      </w:r>
    </w:p>
    <w:p>
      <w:pPr>
        <w:pStyle w:val="TranslationText"/>
      </w:pPr>
      <w:r>
        <w:t>다음으로 성취처를 논한다. 얻은 것을 잃지 않는 것을 성취처라 한다. 비담에 의하면 앞의 여섯 지혜는 닦아 얻은 뒤 물러나 잃지만 않으면 일체처에서 성취한다. 무루는 위에 태어나도 아래의 것을 잃지 않기 때문이다. 물러나면 성취하지 못한다. 진지·무생지는 몸을 따라 성취한다. 다시 태어나지 않으므로 다른 지위에서 성취하는 일은 없다. 등지 가운데에는 차별이 네 가지 있다. 첫째는 불선등지이다. 오직 욕계에서만 성취한다. 상계에는 없기 때문이다. 둘째는 선등지이다. 아래에 있을 때는 위의 것을 성취하지만 위에 있을 때는 아래의 것을 성취하지 못한다. 만일 위에 태어나면 아래의 것을 잃기 때문이다. 셋째는 예오등지이다. 일체 지위 가운데 아직 끊지 않은 곳에서는 성취하고, 끊은 곳에서는 성취하지 못한다. 넷째는 불은몰무기등지이다. 몸을 따라 성취한다. 위에 태어나거나 아래에 태어나거나 모두 다른 지위에서는 성취하지 못한다. 타심지 가운데 무루한 타심은 닦아 얻은 뒤 물러나 잃지만 않으면, 일체처에서 성취한다. 유루한 타심은 사선 이하에서 몸이 어느 곳에 있든 아래에서는 위의 것을 성취하고, 위에서는 아래의 것을 성취하지 못한다. 예컨대 초선에 의지하여 일으킨 타심지는, 대범천 이하의 일체처에서 성취한다. 제2선에 의지하여 일으킨 타심지는 광음천 이하의 일체처에서 성취한다. 나머지도 이와 같이 알 수 있다. 성실과 대승에서는 일체처에서 일체를 성취한다. 그들은 위에 태어나도 아래의 것을 잃지 않는다고 말하기 때문이다.</w:t>
      </w:r>
    </w:p>
    <w:p>
      <w:pPr>
        <w:pStyle w:val="Heading2"/>
        <w:keepNext/>
      </w:pPr>
      <w:r>
        <w:t>[0761a14]</w:t>
      </w:r>
    </w:p>
    <w:p>
      <w:pPr>
        <w:pStyle w:val="Heading3"/>
        <w:keepNext/>
      </w:pPr>
      <w:r>
        <w:t>원문</w:t>
      </w:r>
    </w:p>
    <w:p>
      <w:pPr>
        <w:pStyle w:val="SourceText"/>
      </w:pPr>
      <w:r>
        <w:t>[0761a14] 第六明其諸智相緣。苦集二智各緣二智。緣於等智及他心中有漏之智。以此二智苦集性故。滅智一種於十智中一切不緣。緣無為故。道智法智及與比智各緣九智。彼緣道故除却等智。有漏法故。法智緣九除却比智。比智緣九除却法智。界處別故。盡無生智他心等智此之四種各緣十智。毘曇如是。若依成實苦集滅智與前相似。道智緣八。除等他心。彼非道故。法智比智盡無生智及他心智齊緣十智。緣智如是。</w:t>
      </w:r>
    </w:p>
    <w:p>
      <w:pPr>
        <w:pStyle w:val="Heading3"/>
        <w:keepNext/>
      </w:pPr>
      <w:r>
        <w:t>한국어 번역</w:t>
      </w:r>
    </w:p>
    <w:p>
      <w:pPr>
        <w:pStyle w:val="TranslationText"/>
      </w:pPr>
      <w:r>
        <w:t>제6문에서는 여러 지혜가 서로 반연함을 밝힌다. 고지와 집지 두 지혜는 각각 두 지혜를 반연한다. 등지와 타심지 가운데 유루한 지혜를 반연한다. 이 두 지혜가 고·집의 성품이기 때문이다. 멸지 한 종류는 십지 가운데 어떤 것도 반연하지 않는다. 무위를 반연하기 때문이다. 도지·법지 및 비지는 각각 아홉 지혜를 반연한다. 도지는 도를 반연하므로 등지를 제외한다. 등지는 유루법이기 때문이다. 법지는 아홉을 반연하되 비지를 제외하고, 비지는 아홉을 반연하되 법지를 제외한다. 계와 처소가 다르기 때문이다. 진지·무생지·타심지·등지 이 네 종류는 각각 십지를 모두 반연한다. 비담에서는 이와 같다. 성실에 의하면 고지·집지·멸지는 앞과 비슷하다. 도지는 여덟을 반연한다. 등지와 타심지를 제외한다. 그것들은 도가 아니기 때문이다. 법지·비지·진지·무생지 및 타심지는 모두 십지를 반연한다. 지혜가 반연하는 것은 이와 같다.</w:t>
      </w:r>
    </w:p>
    <w:p>
      <w:pPr>
        <w:pStyle w:val="Heading2"/>
        <w:keepNext/>
      </w:pPr>
      <w:r>
        <w:t>[0761a24]</w:t>
      </w:r>
    </w:p>
    <w:p>
      <w:pPr>
        <w:pStyle w:val="Heading3"/>
        <w:keepNext/>
      </w:pPr>
      <w:r>
        <w:t>원문</w:t>
      </w:r>
    </w:p>
    <w:p>
      <w:pPr>
        <w:pStyle w:val="SourceText"/>
      </w:pPr>
      <w:r>
        <w:t>[0761a24] 第七門中明根相應。同時共緣。是相應義。於中約就二十二根明智相應。二十二根如上廣辨。眼等六根通男女根并及命根以之為九。加五受根及信進念定慧根合為十九。加三無漏為二十二。根別如是。次約智論。依如毘曇初四諦智法智此智十一[1]根相應。所謂意根喜樂捨根信進念定及三無漏根。在初二禪喜根相應。[2]在第三禪樂根相應。若依未來及中間禪。并及四禪已上[＊]根攝者捨根相應。在一切地皆與意根信進念定五根相應。在見道中未知相應。在修道中知根相應。在無學果無知相應。此三位中慧數與餘心法相應。智體是慧。是故不說慧根相應。以是意地無漏法故不得與彼憂根相應。餘非心法不能同緣。是故不與眼等五根男根女根命根相應。盡無生智九根相應。前十一中除未知根及與知根。在無學故他心智中是無漏者十根相應。前十一中除未知根。見道位中不能了達他人心故。云何得與無知相應。彼他心智雖不與彼盡與無生二智相應。得與無學等見傍邊心法相應。是故亦名無知相應。是有漏者八根相應。前十一中除三無漏與餘相應。等智一種十根相應。所謂意根信進念定及五受根。成實法中諸心心法前後別生不說相應。大乘所說多同毘曇。所言異者無漏他心通在見道。菩薩在見亦能了達他人心故。</w:t>
      </w:r>
    </w:p>
    <w:p>
      <w:pPr>
        <w:pStyle w:val="Heading3"/>
        <w:keepNext/>
      </w:pPr>
      <w:r>
        <w:t>한국어 번역</w:t>
      </w:r>
    </w:p>
    <w:p>
      <w:pPr>
        <w:pStyle w:val="TranslationText"/>
      </w:pPr>
      <w:r>
        <w:t>제7문에서는 근과 상응함을 밝힌다. 동시에 함께 반연하는 것이, 상응의 뜻이다. 그 가운데 이십이근에 의거하여 지혜의 상응을 밝힌다. 이십이근은 위에서 자세히 분별했다. 안 등의 육근과 남근·여근 및 명근을 합하여 아홉으로 삼고, 여기에 오수근과 신·진·념·정·혜근을 더하면 모두 열아홉이며, 다시 세 무루근을 더하면 스물둘이다. 근의 차별은 이와 같다. 다음으로 지혜에 의거하여 논한다. 비담에 의하면 처음의 사제지와 법지는 이 지혜가 열한 [1]근과 상응한다. 이른바 의근·희근·낙근·사근·신근·진근·념근·정근 및 세 무루근이다. 초선과 제2선에 있을 때는 희근과 상응하고, [2]제3선에 있을 때는 낙근과 상응한다. 미래선과 중간선에 의지할 때, 또 제4선 이상에서 [＊]근에 포섭되는 경우에는 사근과 상응한다. 일체 지위에서는 모두 의근·신근·진근·념근·정근 다섯 근과 상응한다. 견도에서는 미지근과 상응하고, 수도에서는 이지근과 상응하며, 무학과에서는 무지근과 상응한다. 이 세 지위에서는 혜수와 그 밖의 심법이 상응한다. 지혜의 체가 곧 혜이므로, 혜근과 상응한다고 따로 말하지 않는다. 의지의 무루법이므로 우근과 상응할 수 없다. 나머지는 심법이 아니므로 함께 반연할 수 없다. 그러므로 안근 등 오근·남근·여근·명근과는 상응하지 않는다. 진지·무생지는 아홉 근과 상응한다. 앞의 열한 가운데 미지근과 이지근을 제외한다. 무학에 있기 때문이다. 타심지 가운데 무루인 것은 열 근과 상응한다. 앞의 열한 가운데 미지근을 제외한다. 견도위에서는 다른 이의 마음을 분명히 알 수 없기 때문이다. 그렇다면 어찌 무지근과 상응할 수 있는가? 저 타심지는 비록 진지와 무생지 두 지혜와 상응하지 않지만, 무학의 등견 주변에 있는 심법과는 상응할 수 있다. 그러므로 또한 무지근과 상응한다고 한다. 유루인 것은 여덟 근과 상응한다. 앞의 열한 가운데 세 무루근을 제외하고 나머지와 상응한다. 등지 한 종류는 열 근과 상응한다. 이른바 의근·신근·진근·념근·정근 및 오수근이다. 성실법에서는 여러 심·심법이 전후로 따로 생기므로 상응을 말하지 않는다. 대승에서 말하는 것은 대체로 비담과 같다. 다른 점은 무루한 타심지가 견도에도 통한다는 것이다. 보살은 견도에 있으면서도 다른 이의 마음을 분명히 알 수 있기 때문이다.</w:t>
      </w:r>
    </w:p>
    <w:p>
      <w:pPr>
        <w:pStyle w:val="Heading2"/>
        <w:keepNext/>
      </w:pPr>
      <w:r>
        <w:t>[0761b21]</w:t>
      </w:r>
    </w:p>
    <w:p>
      <w:pPr>
        <w:pStyle w:val="Heading3"/>
        <w:keepNext/>
      </w:pPr>
      <w:r>
        <w:t>원문</w:t>
      </w:r>
    </w:p>
    <w:p>
      <w:pPr>
        <w:pStyle w:val="SourceText"/>
      </w:pPr>
      <w:r>
        <w:t>[0761b21] 第八門中明修智義。依如毘曇要唯有二。廣分有十。所言二者於中兩門。一就行修得修分二。現在修起名為行修。依現所起。種類增明。在於未來現成彼法名為得修。相狀如何。如苦諦下具苦無常空無我等四種聖行。現觀一行名為行修。未來苦下四行增明[3]亦為得修。若依成實但立行修。破彼得修故。彼成實九智品云。未來未起云何有得。若未來業已有得者一切未來未起之法皆應有得。以何障故有得不得。此是初門。二就得修習修分二。先曾修得中間退失後還得者名為得修。如人先得初禪定竟後起欲[4]結退失彼定。後斷欲結至彼第九解脫道。[5]時先所失者今還得之。雖未現入而得屬已說為得修。如是一切於現在世方便修起名為習修。成實論中但立習修。破彼得修故。彼成實九智品云。若不現入云何名得。如人自言。我善知書而不成一字。彼亦如是。何有此義。二修不同。有此兩門。次廣論十。於中略以三門分別。一列十修。二明所修心智差別。三廣明修。言十修者如毘曇說。一自分修。如見道中。現觀苦諦未來還於苦行增明。不及餘諦名自分修。餘亦如是。二增觀修。如見道中。於彼苦集滅比智邊兼修等智名增觀修。是義云何。如人依於未來禪[6]上地入見諦道。至彼苦集滅比智時。能令欲界及未來禪等智增明。不修上智。乃至四禪皆亦如是。唯修自地及下等智而不修上。何故唯此三比智邊得修等智。凡夫本來曾依等智厭下苦集。欣求上滅而不能得。後入見道三比智時。斷上二界迷諦惑盡適彼所作。故能令彼等智增明。何故於彼道比智邊不修等智。凡夫本來不修聖道。故道起時不修等智。三離欲修。如離欲結。至第九品解脫道時。初禪地中有漏功德悉皆得之。如是一切。四同治修。人以義[7]同。論中無名。其義云何。如欲界中修道煩惱。未來禪中漏無漏德同能治斷名為同治。修相云何。彼無漏中有四法智及與等智。此五種中趣起一種斷彼欲結餘者悉得。以無障故。欲結如是。初禪修七。</w:t>
      </w:r>
    </w:p>
    <w:p>
      <w:pPr>
        <w:pStyle w:val="Heading3"/>
        <w:keepNext/>
      </w:pPr>
      <w:r>
        <w:t>한국어 번역</w:t>
      </w:r>
    </w:p>
    <w:p>
      <w:pPr>
        <w:pStyle w:val="TranslationText"/>
      </w:pPr>
      <w:r>
        <w:t>제8문에서는 지혜를 닦는 뜻을 밝힌다. 비담에 의하면 요약하면 오직 두 가지이고, 널리 나누면 열 가지이다. 두 가지라고 한 것에는 그 가운데 두 문이 있다. 첫째는 행수와 득수에 의거하여 둘로 나누는 것이다. 현재 닦아 일으키는 것을 행수라 하고, 현재 일으킨 것에 의지하여, 그 종류가 더욱 밝아져, 미래에 그 법이 현재에 성취되는 것을 득수라 한다. 그 모습은 어떠한가. 예컨대 고제 아래에는 고·무상·공·무아 등의 네 성행이 갖추어져 있다. 현재 한 행을 관하는 것을 행수라 하고, 미래에 고제 아래 네 행이 더욱 밝아지는 [3]것도 득수라 한다. 성실에 의하면 다만 행수만 세운다. 저 득수를 깨뜨리기 때문이다. 저 『성실론』 「구지품」에서 말한다. 미래의 아직 일어나지 않은 것에 어찌 얻음이 있겠는가? 만일 미래의 업에 이미 얻음이 있다면 일체 미래의 아직 일어나지 않은 법에도 모두 얻음이 있어야 한다. 무슨 장애 때문에 얻음도 있고 얻지 못함도 있겠는가? 이것이 첫 번째 문이다. 둘째는 득수와 습수에 의거하여 둘로 나누는 것이다. 전에 닦아 얻었다가 중간에 물러나 잃은 뒤 다시 얻는 것을 득수라 한다. 예컨대 어떤 사람이 먼저 초선정을 얻은 뒤 욕계의 [4]결을 일으켜 그 정을 잃었다가, 뒤에 욕결을 끊어 그 제9해탈도에 이르면, [5]그때 전에 잃었던 것을 이제 다시 얻는다. 비록 아직 현전하여 들어가지는 않았더라도 이미 자기에게 속하게 되었으므로 득수라 한다. 이와 같이 일체에서 현재 방편으로 닦아 일으키는 것을 습수라 한다. 『성실론』에서는 다만 습수만 세운다. 저 득수를 깨뜨리기 때문이다. 저 『성실론』 「구지품」에서 말한다. 만일 현재 들어가지 않는다면 어찌 얻었다고 하겠는가? 마치 어떤 사람이 스스로 말하기를, ‘나는 글씨를 잘 안다’고 하면서 한 글자도 이루지 못하는 것과 같다. 저것도 또한 이와 같다. 어찌 이런 이치가 있겠는가? 두 가지 닦음은 같지 않다. 이 두 문이 있다. 다음으로 널리 열 가지를 논한다. 그 가운데 대략 세 문으로 분별한다. 첫째는 열 가지 닦음을 열거하는 것이다. 둘째는 닦는 심과 지혜의 차별을 밝히는 것이다. 셋째는 닦음을 자세히 밝히는 것이다. 열 가지 닦음이라 한 것은 비담에서 말한 것과 같다. 첫째는 자분수이다. 예컨대 견도 가운데, 현재 고제를 관하면 미래에도 다시 고행이 더욱 밝아진다. 다른 제에는 미치지 않으므로 자분수라 한다. 나머지도 또한 그러하다. 둘째는 증관수이다. 예컨대 견도 가운데, 저 고·집·멸의 비지 끝에서 등지를 겸하여 닦는 것을 증관수라 한다. 이 뜻은 어떠한가. 예컨대 어떤 사람이 미래선에 의지하여 [6]상지에서 견제도에 들어간다고 하자. 저 고·집·멸의 비지에 이를 때, 욕계와 미래선의 등지를 더욱 밝게 할 수 있다. 상지의 지혜는 닦지 않는다. 제4선에 이르기까지도 모두 또한 이와 같다. 오직 자기 지위와 아래 지위의 등지만 닦고 위의 것은 닦지 않는다. 어찌하여 오직 이 세 비지 끝에서만 등지를 닦을 수 있는가? 범부는 본래부터 등지에 의지하여 하계의 고·집을 싫어하고, 상계의 멸을 기뻐하여 구했으나 얻을 수 없었다. 뒤에 견도에 들어가 세 비지에 이를 때, 상계 두 계에서 제를 미혹한 번뇌를 끊어 다함으로써 이전에 하던 일을 이루게 된다. 그러므로 저 등지를 더욱 밝게 할 수 있다. 어찌하여 저 도비지 끝에서는 등지를 닦지 않는가? 범부는 본래 성도를 닦지 않았다. 그러므로 도가 일어날 때 등지를 닦지 않는다. 셋째는 이욕수이다. 예컨대 욕결을 여의고, 제9품 해탈도에 이를 때, 초선지 가운데의 유루공덕을 모두 얻는다. 이와 같이 일체에서도 그러하다. 넷째는 동치수이다. 사람은 뜻으로 보아 [7]같다고 한 것이다. 논에는 이름이 없다. 그 뜻은 어떠한가? 예컨대 욕계 가운데 수도의 번뇌는, 미래선 가운데 유루·무루의 공덕이 모두 능히 대치하여 끊을 수 있으므로 동치라 한다. 닦는 모습은 어떠한가? 그 무루 가운데 네 법지와 등지가 있다. 이 다섯 종류 가운데 어느 한 가지를 일으켜 욕결을 끊으면 나머지도 모두 얻는다. 장애가 없기 때문이다. 욕결은 이와 같다. 초선에서는 일곱을 닦는다.</w:t>
      </w:r>
    </w:p>
    <w:p>
      <w:pPr>
        <w:pStyle w:val="EditorialNote"/>
      </w:pPr>
      <w:r>
        <w:t>교감·번역 메모 | 원문 「人以義[7]同」은 구문이 다소 불안정하다. 동치수의 명칭이 논에 직접 보이지 않고 뜻이 같다는 문맥으로 옮기되 원문과 [7]은 수정하지 않았다.</w:t>
      </w:r>
    </w:p>
    <w:p>
      <w:pPr>
        <w:pStyle w:val="Heading2"/>
        <w:keepNext/>
      </w:pPr>
      <w:r>
        <w:t>[0762a03]</w:t>
      </w:r>
    </w:p>
    <w:p>
      <w:pPr>
        <w:pStyle w:val="Heading3"/>
        <w:keepNext/>
      </w:pPr>
      <w:r>
        <w:t>원문</w:t>
      </w:r>
    </w:p>
    <w:p>
      <w:pPr>
        <w:pStyle w:val="SourceText"/>
      </w:pPr>
      <w:r>
        <w:t>[0762a03] 二禪地家方便等智及彼初禪未來中間無漏功德齊能治斷名為同治。彼無漏中滅道法智及四比智并上等智。此七種中趣起一種斷初禪結餘者悉得名同治修。問曰。初禪未來中間無漏功德離欲結時應先得竟。今云何言斷初禪結方始得乎。釋言。一切下地無漏能斷上地修道惑者。斷下結時悉皆未得。斷上結時方始得之。故為此說。欲界初禪同治既然。餘地類爾。五依本修。修四法智令上比智而得增明名依本修。良以法智是比智本故修法智比智增明。六乘上修。修上功德令下增明名乘上修。見修不同。所修亦異。異相如何。見道之中約所依禪及望下地以辨修義。不望斷處。如前所說。依未來禪入見諦道。斷除三界一切見惑唯修未來欲界等智不修上地。乃至四禪類亦同爾。修道之中約斷辨修。不約所依。如依未來發無漏慧。斷除欲界及初禪惑。初禪已下功德增明。斷二禪惑二禪已下功德增明。乃至斷除非想修惑三界功德齊得增明。如依未來[1]約斷修下。乃至依彼無所有處修斷例爾。良以見惑迷理煩惱雖復斷除不得上禪。為是不得斷處辨修。修道煩惱隨地繫縛。若斷下結則得上禪。是故約其斷處辨修。此是一異。又見道中乘上通修欲界等智。修道之中乘上但修八禪等[2]智不修欲界。何故如是。欲界之心亦能厭離苦集之過。欣求息滅[3]修順於見道。是故見解通修彼智。欲界等智於彼修惑無同治義。為是不修。七轉根修。信解脫人求於見到。時解脫人求於不時。名為轉根。學人轉[4]根修一無礙一解脫道。即能斷除障根無知。轉鈍作利。無學修習九無礙道九解脫道方能轉根。何故如是。良以學人結患未盡求利心猛故。一無礙一解脫道便能轉根。無學結盡求利心賖。故九無礙九解脫道方能轉根。八熏禪修。熏法如何。聖人先得第四禪。已先熏第四。先入百千無漏心中。次入百千有漏心中。復入百千無漏心中。兩邊無漏中間有漏名為熏禪。以漸略之乃至最後二無漏心。後二無漏名為熏禪方便道成。各別一心名熏禪成。成中初二亦為無礙。後一解脫。次熏三禪乃至初禪。作法同前。九修通修。依於四禪根本之定修習五通名修通修。如後六通章中具辨。修習身通他心宿命。各一無礙一解脫道皆在定中。修天眼耳各一無礙在於定中。通體定外。十大明雲除發彰修。羅漢證得無學果時。一切功德悉得明淨。此十種中自分增觀唯在見道。離欲同治及與依本唯在修道。大明發彰偏在無學。乘上一種通於見修。轉根熏禪及與修通通修無學。毘曇如是。若依成實一切功德唯現起者名之為修。餘不名修。故不論十。大乘法中次應分有。文中不說(此一門竟)。</w:t>
      </w:r>
    </w:p>
    <w:p>
      <w:pPr>
        <w:pStyle w:val="Heading3"/>
        <w:keepNext/>
      </w:pPr>
      <w:r>
        <w:t>한국어 번역</w:t>
      </w:r>
    </w:p>
    <w:p>
      <w:pPr>
        <w:pStyle w:val="TranslationText"/>
      </w:pPr>
      <w:r>
        <w:t>제2선 지위의 방편등지와 저 초선·미래선·중간선의 무루공덕이 모두 능히 대치하여 끊을 수 있으므로 동치라 한다. 그 무루 가운데 멸도법지와 네 비지 및 위의 등지가 있다. 이 일곱 종류 가운데 어느 한 가지를 일으켜 초선의 결을 끊으면 나머지도 모두 얻으므로 동치수라 한다. 묻는다. 초선·미래선·중간선의 무루공덕은 욕결을 여읠 때 먼저 얻었어야 할 텐데, 지금 어찌 초선의 결을 끊을 때에야 비로소 얻는다고 말하는가? 풀이하여 말한다. 모든 하지의 무루 가운데 상지의 수도혹을 끊을 수 있는 것은, 하지의 결을 끊을 때에는 모두 아직 얻지 못하고, 상지의 결을 끊을 때에야 비로소 얻는다. 그러므로 이렇게 말한 것이다. 욕계와 초선의 동치가 이미 그러하니, 나머지 지위도 이와 같다. 다섯째는 의본수이다. 네 법지를 닦아 위의 비지를 더욱 밝게 하는 것을 의본수라 한다. 법지가 비지의 근본이기 때문에 법지를 닦으면 비지가 더욱 밝아진다. 여섯째는 승상수이다. 상지의 공덕을 닦아 하지를 더욱 밝게 하는 것을 승상수라 한다. 견도와 수도는 같지 않고, 닦는 바도 또한 다르다. 다른 모습은 어떠한가? 견도 가운데에서는 의지하는 선정과 하지에 견주어 닦는 뜻을 분별한다. 끊는 처소에 견주지는 않는다. 앞에서 말한 것과 같다. 미래선에 의지하여 견제도에 들어가, 삼계의 모든 견혹을 끊더라도 오직 미래선과 욕계의 등지만 닦고 상지의 것은 닦지 않는다. 제4선에 이르기까지도 이와 같다. 수도 가운데에서는 끊음에 의거하여 닦음을 분별한다. 의지하는 곳에 의거하지 않는다. 예컨대 미래선에 의지하여 무루혜를 일으켜, 욕계와 초선의 번뇌를 끊으면, 초선 이하의 공덕이 더욱 밝아진다. 제2선의 번뇌를 끊으면 제2선 이하의 공덕이 더욱 밝아진다. 비상비비상처의 수도혹을 끊는 데 이르기까지 삼계의 공덕이 모두 더욱 밝아진다. 미래선에 의지하는 경우 [1]끊음에 의거하여 하지를 닦는 것과 같이, 무소유처에 의지하여 닦고 끊는 경우까지도 이와 같다. 견혹은 이치를 미혹한 번뇌이므로 비록 끊더라도 상지의 선정을 얻지는 못한다. 이 때문에 끊는 처소에 의거하여 닦음을 분별하지 않는다. 수도의 번뇌는 지위에 따라 얽매인다. 하지의 결을 끊으면 곧 상지의 선정을 얻는다. 그러므로 끊는 처소에 의거하여 닦음을 분별한다. 이것이 한 가지 차이이다. 또 견도 가운데에서는 상지에 의거하여 욕계의 등지까지 통틀어 닦는다. 수도 가운데에서는 상지에 의거하더라도 다만 팔선 등의 [2]지혜만 닦고 욕계의 것은 닦지 않는다. 무슨 까닭에 그러한가. 욕계의 마음도 고·집의 허물을 싫어하고 여읠 수 있고, 멸을 기뻐하여 구하는 [3]닦음이 견도에 순응한다. 그러므로 견해가 일어날 때 저 지혜까지 통틀어 닦는다. 욕계의 등지는 저 수도혹에 대해 동치의 뜻이 없다. 그러므로 닦지 않는다. 일곱째는 전근수이다. 신해탈인이 견도를 구하고, 시해탈인이 불시해탈을 구하는 것을, 전근이라 한다. 학인이 근을 바꿀 때에는 [4]한 무애도와 한 해탈도를 닦는다. 곧 근을 장애하는 무지를 끊어, 둔근을 바꾸어 이근으로 만든다. 무학은 아홉 무애도와 아홉 해탈도를 닦아야 비로소 근을 바꿀 수 있다. 무슨 까닭에 그러한가. 학인은 번뇌의 근심이 아직 다하지 않아 이근을 구하는 마음이 맹렬하다. 그러므로 한 무애도와 한 해탈도만으로도 곧 근을 바꿀 수 있다. 무학은 결이 다하여 이근을 구하는 마음이 느슨하다. 그러므로 아홉 무애도와 아홉 해탈도를 닦아야 비로소 근을 바꿀 수 있다. 여덟째는 훈선수이다. 훈습하는 법은 어떠한가? 성인이 먼저 제4선을 얻은 뒤, 먼저 제4선을 훈습한다. 먼저 백천의 무루심에 들어가고, 다음에 백천의 유루심에 들어가며, 다시 백천의 무루심에 들어간다. 양쪽은 무루이고 중간은 유루인 것을 훈선이라 한다. 점차 이를 줄여 마지막에는 두 무루심이 되고, 뒤의 두 무루를 훈선의 방편도가 이루어졌다고 한다. 각각 한 마음씩 따로 드는 것을 훈선이 이루어졌다고 한다. 성취 가운데 앞의 둘은 또한 무애도가 되고, 뒤의 하나는 해탈도가 된다. 다음으로 제3선을 훈습하고, 나아가 초선까지 이른다. 그 방법은 앞과 같다. 아홉째는 수통수이다. 사선의 근본정에 의지하여 오신통을 닦는 것을 수통수라 한다. 뒤의 「육통장」에서 자세히 분별하는 것과 같다. 신통·타심통·숙명통을 닦는 데에는, 각각 한 무애도와 한 해탈도가 있으며 모두 선정 가운데 있다. 천안통과 천이통을 닦는 데에는 각각 한 무애도가 선정 가운데 있고, 신통의 체는 선정 밖에 있다. 열째는 대명운제발창수이다. 나한이 무학과를 증득할 때, 일체 공덕이 모두 밝고 청정해진다. 이 열 가지 가운데 자분수와 증관수는 오직 견도에 있고, 이욕수·동치수·의본수는 오직 수도에 있으며, 대명발창수는 오직 무학에 있다. 승상수 한 종류는 견도와 수도에 통하고, 전근수·훈선수 및 수통수는 수도와 무학에 통한다. 비담에서는 이와 같다. 성실에 의하면 일체 공덕은 오직 현재 일어난 것만을 닦음이라 한다. 나머지는 닦음이라 하지 않는다. 그러므로 열 가지를 논하지 않는다. 대승법에서는 이치상 차례대로 있어야 하지만, 문헌에서는 말하지 않는다(이 한 문을 마친다).</w:t>
      </w:r>
    </w:p>
    <w:p>
      <w:pPr>
        <w:pStyle w:val="EditorialNote"/>
      </w:pPr>
      <w:r>
        <w:t>교감·번역 메모 | 원문 「大明雲除發彰修」는 수법 명칭으로 보이나 글자 결합이 다소 불안정하다. 원문을 그대로 보존하고 음의에 가깝게 옮겼다. / 원문 「大乘法中次應分有」는 구문이 압축되어 있다. 대승에서도 이치상 차례대로 이러한 구분이 있어야 한다는 문맥으로 옮기되 원문은 수정하지 않았다.</w:t>
      </w:r>
    </w:p>
    <w:p>
      <w:pPr>
        <w:pStyle w:val="Heading2"/>
        <w:keepNext/>
      </w:pPr>
      <w:r>
        <w:t>[0762b26]</w:t>
      </w:r>
    </w:p>
    <w:p>
      <w:pPr>
        <w:pStyle w:val="Heading3"/>
        <w:keepNext/>
      </w:pPr>
      <w:r>
        <w:t>원문</w:t>
      </w:r>
    </w:p>
    <w:p>
      <w:pPr>
        <w:pStyle w:val="SourceText"/>
      </w:pPr>
      <w:r>
        <w:t>[0762b26] 次明所修心智差別。依如毘曇十智離分有其二百九心[5]心差別。大例有四。一斷結心見道修道無礙解脫通有一百七十八心。斷見諦惑有十六心。八忍八智。斷修道惑有其一百六十二心。斷欲界惑乃至非想。九地之中各有九品無礙解脫。通前見解合為一百七十八心。二轉根心有其二十。學[6]人轉根有其二心。謂一無礙一解脫道。無學轉根有十八心。謂九無礙九解脫道。三熏禪心有其三種。初一無漏。次一有漏。後一無漏。前二無礙。後一解脫。四修通心。於中有八。謂五無礙及三解脫。除却天眼天耳通體。以此二種是無記故不就論修。此等合說有二百九心。成實大乘以無量心斷諸煩惱。不可定數(此二門竟)。</w:t>
      </w:r>
    </w:p>
    <w:p>
      <w:pPr>
        <w:pStyle w:val="Heading3"/>
        <w:keepNext/>
      </w:pPr>
      <w:r>
        <w:t>한국어 번역</w:t>
      </w:r>
    </w:p>
    <w:p>
      <w:pPr>
        <w:pStyle w:val="TranslationText"/>
      </w:pPr>
      <w:r>
        <w:t>다음으로 닦는 마음과 지혜의 차별을 밝힌다. 비담에 의하면 십지를 나누어 떠나면 그 마음[5]에 이백아홉 가지 마음의 차별이 있다. 대략 큰 갈래가 네 가지이다. 첫째는 결박을 끊는 마음이니, 견도와 수도의 무애도·해탈도에 통틀어 일백칠십팔 마음이 있다. 견제의 미혹을 끊는 데에는 열여섯 마음이 있다. 곧 팔인과 팔지이다. 수도의 미혹을 끊는 데에는 일백육십이 마음이 있다. 욕계의 미혹을 끊는 것에서 비상비비상처에 이르기까지이다. 아홉 지위 가운데 각각 구품의 무애도와 해탈도가 있다. 앞의 견도와 합하면 모두 일백칠십팔 마음이 된다. 둘째는 근기를 전환하는 마음으로 스무 가지가 있다. 학인[6]이 근기를 전환하는 데에는 두 마음이 있다. 곧 하나의 무애도와 하나의 해탈도이다. 무학이 근기를 전환하는 데에는 열여덟 마음이 있다. 곧 아홉 무애도와 아홉 해탈도이다. 셋째는 선정을 훈습하는 마음으로 세 가지가 있다. 처음 하나는 무루이다. 다음 하나는 유루이다. 마지막 하나는 무루이다. 앞의 둘은 무애도이다. 뒤의 하나는 해탈도이다. 넷째는 신통을 닦는 마음이다. 그 가운데 여덟이 있다. 곧 다섯 무애도와 세 해탈도이다. 천안통과 천이통의 자체는 제외한다. 이 두 가지는 무기이기 때문에 수행을 논하는 데 포함시키지 않는다. 이들을 합하여 말하면 이백아홉 마음이 있다. 성실과 대승에서는 무량한 마음으로 여러 번뇌를 끊는다. 그 수를 일정하게 정할 수 없다(이 두 문은 여기서 끝난다).</w:t>
      </w:r>
    </w:p>
    <w:p>
      <w:pPr>
        <w:pStyle w:val="EditorialNote"/>
      </w:pPr>
      <w:r>
        <w:t>교감·번역 메모 | 원문 「十智離分有其二百九心[5]心差別」은 「心」이 중복된 형태로 보이며 구두도 압축되어 있다. 원문과 [5]는 그대로 보존하고, 십지의 분별에 이백아홉 가지 마음의 차별이 있다는 뜻으로 옮겼다.</w:t>
      </w:r>
    </w:p>
    <w:p>
      <w:pPr>
        <w:pStyle w:val="Heading2"/>
        <w:keepNext/>
      </w:pPr>
      <w:r>
        <w:t>[0762c11]</w:t>
      </w:r>
    </w:p>
    <w:p>
      <w:pPr>
        <w:pStyle w:val="Heading3"/>
        <w:keepNext/>
      </w:pPr>
      <w:r>
        <w:t>원문</w:t>
      </w:r>
    </w:p>
    <w:p>
      <w:pPr>
        <w:pStyle w:val="SourceText"/>
      </w:pPr>
      <w:r>
        <w:t>[0762c11] 次約前義明修多少。於中有四。一就斷結一百七十八心之中明修多少。於中約就外凡內凡見修無學明修多少。外凡位中但修一智。或[7]復修二。是義云何。凡夫修習八禪等智。斷欲界結至無所有。一一地中各九無礙及九解脫。一切無礙及欲界地八解脫道唯修等智。餘一切地解脫之道皆修二智。所謂等智及他心智。初禪對治至第三禪。此三地中第九解脫望其自地他心之智有其得修。望下地心有乘上修。自餘解脫唯望下地他心之智有乘上修。無有自地得修之義。內凡位中七方便人唯[8]修等智。道理其唯煗等四心名為內凡。今此對彼常沒外凡七方便人同名內凡。見道位中十五心來。前後通說具修七智。除盡無生非無學故。除他心智未離欲故。同時修二。苦比智邊兼修等智。集滅比智修相亦然。道比智時或修六智。或復修七。言修六者次第之人。必依未來入見諦道一時修六。謂四諦智法智比智。現修道比得修餘智。問曰。餘智在於向中。云何道比得修餘智。依如毘曇得須陀時捨前別得。更起總得得前諸智通為果體。成實不爾。故彼成實九智品云。無漏一得乃至涅槃終不中捨。故得果時更無總得。言修七者超越之人。依四本禪入見諦者。彼欲界結先斷除故。至第十六道比智時具修七智。修前六種及他心智。次就九地修惑對治無礙解脫一百六十二心之中明修多少。欲結對治九品無礙八解脫來但修七智。謂四諦智法智比智及與等智。依同治修修四諦智法智等智。就依本修修於比智。第九解脫修習八智。修前七種及他心智。初禪對治至無所有。無礙道邊齊修七智。除盡無生及他心智。以在學故除盡無生。不容豫故不修他心。彼一切地解脫道邊齊修八智除盡無生。問曰。何故欲界治中唯第九品解脫道邊得修他心。餘地一切解脫道邊齊修他心。釋言。他心唯依四禪根本處起。欲界第九解脫道時得根本禪。亦得他心。前八解脫道未得本禪。為是不修。初二三禪對治道中。前八解脫望下地心有乘上修。第九解脫望其自[1]地他心之智有其得修。望下地心有乘上修。四禪對治至無所有。一切解脫於其自地雖無得修望下地心有乘上修。為是不類。非想對治九無礙道各修六智。謂四諦智法智比智。云何能得修於法智。滅道法智能斷彼結。同治修故。以何義故不修等智。等智不能斷非想結。無同治故。前八解脫修於七智。除盡無生及與等智。第九解脫是其大明發彰修故。修一切地十智功德。上來第一就斷結心明修多少。二就轉根二十種心明修多少。若是學人依未來禪而轉根者。無礙解脫同修六智。除他心智。他心在於根本禪故。亦除等智。似見道故除盡無生。非無學故。學人依於四根本禪而轉根者。彼無礙道亦修六智。與前相似。解脫修七。加他心智。轉根要依六地禪故不依無色。是故不說。若無學人依未來禪而轉根者。但修七智除他心智。他心在於根本禪。故亦除等智。似見道故除盡無生智。以未得故。無學依於四根本禪及中間禪而轉根者。九無礙道但修七智。除他心智。不容豫故亦除等智。非第一有之對治故除無生智。以未得故八解脫道修習八智。修前七種及他心智。乘上修故第九解脫具修十智。以發彰修一切功德皆明淨故。三就熏禪三種心中明修多少。學人熏禪二無礙道但修七智除他心智。不容豫故除盡無生。非無學故解脫修八。加他心智。無學熏禪無礙修九除他心智。解脫修十。若鈍根者除無生智。四就修通八種心中明修多少。修五神通各一無礙。[2]他心無礙具修七智除他心智。未成就故除盡無生。彼非見性。不能推求他人心故。餘四無礙但修等智。身通他心及與宿命。此三解脫與定相應。今就說修他心解脫[3]共修八智除盡無生。餘二解脫但修等智。若欲依論具廣分別。於彼[4]雜心一一偈中三門求之。第一須明十修之中具足幾修。第二須明十智之中具修幾智。三明二百九心之中具修幾心。毘曇如是。成實法中不說同時共相修義。不須辨釋故。彼成實九智品中廣非是義。十智如是。</w:t>
      </w:r>
    </w:p>
    <w:p>
      <w:pPr>
        <w:pStyle w:val="Heading3"/>
        <w:keepNext/>
      </w:pPr>
      <w:r>
        <w:t>한국어 번역</w:t>
      </w:r>
    </w:p>
    <w:p>
      <w:pPr>
        <w:pStyle w:val="TranslationText"/>
      </w:pPr>
      <w:r>
        <w:t>다음으로 앞의 뜻에 의거하여 수행의 많고 적음을 밝힌다. 그 가운데 네 가지가 있다. 첫째는 결박을 끊는 일백칠십팔 마음 가운데에서 수행의 많고 적음을 밝힌다. 그 가운데 외범·내범·견도·수도·무학에 의거하여 수행의 많고 적음을 밝힌다. 외범의 지위에서는 오직 한 지혜를 닦는다. 혹은[7] 다시 두 지혜를 닦기도 한다. 이 뜻은 어떠한가. 범부가 팔선 등의 등지를 닦는다. 욕계의 결박을 끊는 데서 무소유처에 이르기까지이다. 각 지위마다 각각 아홉 무애도와 아홉 해탈도가 있다. 모든 무애도와 욕계 지위의 여덟 해탈도에서는 오직 등지만 닦는다. 그 밖의 모든 지위의 해탈도에서는 모두 두 지혜를 닦는다. 곧 등지와 타심지이다. 초선의 대치에서 제3선에 이르기까지이다. 이 세 지위 가운데 제9해탈도에서는 자기 지위의 타심지에 대해서는 득수(得修)가 있다. 아래 지위의 마음에 대해서는 승상수(乘上修)가 있다. 그 밖의 해탈도에서는 오직 아래 지위의 타심지에 대해서만 승상수가 있다. 자기 지위에서 득수한다는 뜻은 없다. 내범의 지위에서는 칠방편인이 오직[8] 등지만 닦는다. 도리상으로는 오직 난·정·인·세제일의 네 마음만 내범이라 한다. 지금은 늘 침몰해 있는 외범에 상대하여 칠방편인을 모두 내범이라 이름한다. 견도의 지위에서는 열다섯 마음에 이르기까지이다. 앞뒤를 통틀어 말하면 일곱 지혜를 갖추어 닦는다. 진지와 무생지는 무학이 아니므로 제외한다. 타심지는 아직 욕계를 떠나지 않았으므로 제외한다. 동시에 두 지혜를 닦는다. 고비지의 끝에서는 겸하여 등지를 닦는다. 집비지와 멸비지를 닦는 모습도 또한 그러하다. 도비지 때에는 혹 여섯 지혜를 닦는다. 혹은 다시 일곱 지혜를 닦는다. 여섯을 닦는다고 한 것은 차례대로 닦는 사람이다. 반드시 미래선에 의지하여 견제도에 들어가 한때에 여섯 지혜를 닦는다. 곧 사제지·법지·비지이다. 현재 도비지를 닦으면서 나머지 지혜도 득수한다. 묻는다. 나머지 지혜는 향위에 있다. 어찌하여 도비지에서 나머지 지혜를 득수하는가. 비담에 의하면 수다원과를 얻을 때 앞서 따로 얻은 것을 버린다. 다시 총득을 일으켜 앞의 여러 지혜를 얻어 모두 과의 자체로 삼는다. 성실에서는 그렇지 않다. 그러므로 그 『성실론』 「구지품」에서 말하였다. 무루는 한 번 얻으면 열반에 이르기까지 마침내 버리지 않는다. 그러므로 과를 얻을 때 다시 총득은 없다. 일곱을 닦는다고 한 것은 초월하는 사람이다. 사근본선에 의지하여 견제에 들어가는 자이다. 그는 욕계의 결박을 먼저 끊어버렸기 때문이다. 제16 도비지에 이르면 일곱 지혜를 갖추어 닦는다. 앞의 여섯 가지와 타심지를 닦는다. 다음으로 아홉 지위의 수도혹을 대치하는 무애도·해탈도의 일백육십이 마음 가운데에서 수행의 많고 적음을 밝힌다. 욕계 결박을 대치하는 구품의 무애도와 여덟 해탈도에서는 일곱 지혜만 닦는다. 곧 사제지·법지·비지와 등지이다. 같은 대치에 의한 수행으로 사제지·법지·등지를 닦는다. 근본에 의지한 수행으로 비지를 닦는다. 제9해탈도에서는 여덟 지혜를 닦는다. 앞의 일곱 가지와 타심지를 닦는다. 초선의 대치에서 무소유처에 이르기까지이다. 무애도의 측면에서는 모두 일곱 지혜를 닦는다. 진지·무생지 및 타심지를 제외한다. 학위에 있으므로 진지와 무생지를 제외한다. 여유가 없으므로 타심지는 닦지 않는다. 그 모든 지위의 해탈도에서는 모두 여덟 지혜를 닦되 진지와 무생지를 제외한다. 묻는다. 어찌하여 욕계의 대치에서는 오직 제9품 해탈도에서만 타심지를 득수하는가. 그 밖의 지위에서는 모든 해탈도에서 모두 타심지를 닦는가. 풀이하여 말한다. 타심지는 오직 사선의 근본에 의지하여 일어난다. 욕계의 제9해탈도 때 근본선을 얻는다. 또한 타심지를 얻는다. 앞의 여덟 해탈도에서는 아직 근본선을 얻지 못한다. 이 때문에 닦지 않는다. 초선·이선·삼선의 대치도 가운데에서이다. 앞의 여덟 해탈도는 아래 지위의 마음에 대하여 승상수가 있다. 제9해탈도는 자기[1] 지위의 타심지에 대해서는 득수가 있다. 아래 지위의 마음에 대해서는 승상수가 있다. 제4선의 대치에서 무소유처에 이르기까지이다. 모든 해탈도에서 자기 지위에 대해서는 비록 득수가 없지만 아래 지위의 마음에 대해서는 승상수가 있다. 이 때문에 같지 않다. 비상비비상처를 대치하는 아홉 무애도에서는 각각 여섯 지혜를 닦는다. 곧 사제지·법지·비지이다. 어찌하여 법지를 득수할 수 있는가. 멸법지와 도법지가 그 결박을 끊을 수 있기 때문이다. 같은 대치를 닦기 때문이다. 어떤 뜻 때문에 등지를 닦지 않는가. 등지는 비상비비상처의 결박을 끊을 수 없다. 같은 대치가 없기 때문이다. 앞의 여덟 해탈도에서는 일곱 지혜를 닦는다. 진지·무생지 및 등지를 제외한다. 제9해탈도는 큰 밝음이 드러나는 수행이기 때문이다. 모든 지위의 십지 공덕을 닦는다. 이상은 첫째로 결박을 끊는 마음에 의거하여 수행의 많고 적음을 밝혔다. 둘째는 근기를 전환하는 스무 마음에 의거하여 수행의 많고 적음을 밝힌다. 학인이 미래선에 의지하여 근기를 전환하는 경우이다. 무애도와 해탈도에서 똑같이 여섯 지혜를 닦는다. 타심지를 제외한다. 타심지는 근본선에 있기 때문이다. 또한 등지를 제외한다. 견도와 비슷하기 때문에 진지와 무생지를 제외한다. 무학이 아니기 때문이다. 학인이 사근본선에 의지하여 근기를 전환하는 경우이다. 그 무애도에서도 또한 여섯 지혜를 닦는다. 앞과 서로 비슷하다. 해탈도에서는 일곱 지혜를 닦는다. 타심지를 더한다. 근기의 전환은 반드시 육지선에 의지하므로 무색정에는 의지하지 않는다. 그러므로 말하지 않는다. 무학이 미래선에 의지하여 근기를 전환하는 경우이다. 다만 일곱 지혜를 닦고 타심지는 제외한다. 타심지는 근본선에 있기 때문이다. 그러므로 또한 등지를 제외한다. 견도와 비슷하기 때문에 진지와 무생지를 제외한다. 아직 얻지 못했기 때문이다. 무학이 사근본선과 중간선에 의지하여 근기를 전환하는 경우이다. 아홉 무애도에서는 다만 일곱 지혜를 닦는다. 타심지를 제외한다. 여유가 없기 때문이며 또한 등지도 제외한다. 제일유의 대치가 아니기 때문에 무생지를 제외한다. 아직 얻지 못했기 때문에 여덟 해탈도에서는 여덟 지혜를 닦는다. 앞의 일곱 가지와 타심지를 닦는다. 승상수이기 때문에 제9해탈도에서는 십지를 갖추어 닦는다. 드러내어 닦아 일체 공덕이 모두 명정해지기 때문이다. 셋째는 선정을 훈습하는 세 마음 가운데에서 수행의 많고 적음을 밝힌다. 학인이 선정을 훈습할 때 두 무애도에서는 다만 일곱 지혜를 닦고 타심지는 제외한다. 여유가 없기 때문에 진지와 무생지를 제외한다. 무학이 아니기 때문에 해탈도에서는 여덟 지혜를 닦는다. 타심지를 더한다. 무학이 선정을 훈습할 때 무애도에서는 아홉 지혜를 닦되 타심지는 제외한다. 해탈도에서는 열 지혜를 닦는다. 둔근이라면 무생지를 제외한다. 넷째는 신통을 닦는 여덟 마음 가운데에서 수행의 많고 적음을 밝힌다. 오신통을 닦을 때 각각 하나의 무애도가 있다. [2]타심통의 무애도에서는 일곱 지혜를 갖추어 닦되 타심지를 제외한다. 아직 성취하지 못했기 때문에 진지와 무생지를 제외한다. 그것은 견성이 아니기 때문이다. 남의 마음을 추구하여 살필 수 없기 때문이다. 나머지 네 무애도에서는 오직 등지만 닦는다. 신통·타심통 및 숙명통이다. 이 세 해탈은 선정과 상응한다. 지금 수행을 말하는 데 의거하면 타심통의 해탈도[3]에서는 함께 여덟 지혜를 닦되 진지와 무생지를 제외한다. 나머지 두 해탈도에서는 오직 등지만 닦는다. 만약 논에 의거하여 자세하고 넓게 분별하려면, 저 [4]『잡심론』의 각각의 게송 가운데 세 문으로 찾아야 한다. 첫째, 십수 가운데 몇 가지 수를 갖추는지를 밝혀야 한다. 둘째, 십지 가운데 몇 가지 지혜를 갖추어 닦는지를 밝혀야 한다. 셋째, 이백아홉 마음 가운데 몇 마음을 갖추어 닦는지를 밝힌다. 비담은 이와 같다. 성실법에서는 동시에 공상으로 함께 닦는다는 뜻을 말하지 않는다. 분별하여 해석할 필요가 없다. 저 『성실론』 「구지품」에서 이 뜻이 아니라는 것을 자세히 논하였다. 십지는 이와 같다.</w:t>
      </w:r>
    </w:p>
    <w:p>
      <w:pPr>
        <w:pStyle w:val="Heading2"/>
        <w:keepNext/>
      </w:pPr>
      <w:r>
        <w:t>十一智義兩門分別(辨相一　大小通局二)</w:t>
      </w:r>
    </w:p>
    <w:p>
      <w:pPr>
        <w:pStyle w:val="SmallMeta"/>
        <w:keepNext/>
      </w:pPr>
      <w:r>
        <w:t>십일지의는 두 문으로 분별한다(첫째 변상, 둘째 대소의 통국).</w:t>
      </w:r>
    </w:p>
    <w:p>
      <w:pPr>
        <w:pStyle w:val="Heading2"/>
        <w:keepNext/>
      </w:pPr>
      <w:r>
        <w:t>[0763c06]</w:t>
      </w:r>
    </w:p>
    <w:p>
      <w:pPr>
        <w:pStyle w:val="Heading3"/>
        <w:keepNext/>
      </w:pPr>
      <w:r>
        <w:t>원문</w:t>
      </w:r>
    </w:p>
    <w:p>
      <w:pPr>
        <w:pStyle w:val="SourceText"/>
      </w:pPr>
      <w:r>
        <w:t>[0763c06] 第一辨相。十一智義出[5]大智論。名字是何。所謂十智及如實智。前十[6]如上。如實智者汎釋有二。一者獨法二者共法。[7]緣攝諸智為一如實名為獨法。約對餘智說為十一名為共法。獨法如實知法寬通。知一切法悉名如實。不唯知於如實理故名如實智。若此不唯知如實理。云何得名如實智乎。如地持釋。離增上慢[8]智名如實智。是義云何。增上慢者於一切法不知謂知。故非如實。諸佛菩薩於一切法實知言知。故曰如實。於中分別略有三種。如[9]地持說。謂清淨智一切智無礙智名離慢智。清淨智者是佛菩薩第一義智。諸佛菩薩證實離染故曰清淨。一切智者是佛菩薩世諦之智。於一切世一切處一切事一切種法差別異知名一切智。一切時等如[10]地持釋。無礙智者亦是世智。於一切智所知法中知之。自在不假方便。發心即知名無礙智。於共法中如實智者知境不定。名義亦異。於中兩門。一大小相對說十一智。小乘智解說為前十。大乘智解通名如實。此如實智猶是向前獨法如實。對小為異。二就大乘義分十一。於此門中如實智狹。諸佛菩薩知如實理名如實智。知餘世諦判屬前十。體相如是(此一門竟)。</w:t>
      </w:r>
    </w:p>
    <w:p>
      <w:pPr>
        <w:pStyle w:val="Heading3"/>
        <w:keepNext/>
      </w:pPr>
      <w:r>
        <w:t>한국어 번역</w:t>
      </w:r>
    </w:p>
    <w:p>
      <w:pPr>
        <w:pStyle w:val="TranslationText"/>
      </w:pPr>
      <w:r>
        <w:t>첫째는 상을 분별한다. 십일지의 뜻은 [5]『대지도론』에 나온다. 그 이름은 무엇인가. 이른바 십지와 여실지이다. 앞의 열 가지는[6] 위에서 말한 것과 같다. 여실지를 널리 풀이하면 두 가지가 있다. 첫째는 독법이고 둘째는 공법이다. [7]여러 지혜를 포섭하여 하나의 여실지로 삼는 것을 독법이라 한다. 나머지 지혜와 상대하여 열한 번째로 말하는 것을 공법이라 한다. 독법으로서의 여실지는 아는 법의 범위가 넓고 두루한다. 일체법을 아는 것을 모두 여실이라 한다. 오직 여실한 이치만을 아는 까닭에 여실지라고 이름하는 것은 아니다. 만약 이것이 오직 여실한 이치만을 아는 것이 아니라면, 어찌 여실지라는 이름을 얻는가. 『지지론』의 해석과 같다. 증상만을 떠난[8] 지혜를 여실지라 한다. 이 뜻은 어떠한가. 증상만이란 일체법을 알지 못하면서 안다고 여기는 것이다. 그러므로 여실하지 않다. 여러 부처와 보살은 일체법을 실제로 알고 안다고 말한다. 그러므로 여실이라 한다. 그 가운데 분별하면 대략 세 가지가 있다. [9]『지지론』에서 말한 것과 같다. 청정지·일체지·무애지를 이만지라 한다. 청정지란 부처와 보살의 제일의지이다. 여러 부처와 보살이 진실을 증득하여 번뇌를 떠났기 때문에 청정이라 한다. 일체지란 부처와 보살의 세제지이다. 일체 세간·일체 처소·일체 일·일체 종류의 법의 차별과 다름을 아는 것을 일체지라 한다. 일체시 등의 뜻은 [10]『지지론』의 해석과 같다. 무애지도 또한 세지이다. 일체지가 아는 법 가운데에서 그것을 안다. 자재하여 방편을 빌리지 않는다. 마음을 내면 곧 아는 것을 무애지라 한다. 공법 가운데의 여실지는 아는 경계가 일정하지 않다. 명칭의 뜻도 또한 다르다. 그 가운데 두 문이 있다. 첫째, 대승과 소승을 서로 상대하여 십일지를 말한다. 소승의 지해를 앞의 십지라고 한다. 대승의 지해는 통틀어 여실지라 한다. 이 여실지는 곧 앞에서 말한 독법으로서의 여실지이다. 소승과 상대하여 다르게 말한 것이다. 둘째, 대승의 뜻에 나아가 십일지를 나눈다. 이 문 가운데에서는 여실지의 뜻이 좁다. 여러 부처와 보살이 여실한 이치를 아는 것을 여실지라 한다. 그 밖의 세제를 아는 것은 앞의 십지에 판속한다. 체상은 이와 같다(이 한 문은 여기서 끝난다).</w:t>
      </w:r>
    </w:p>
    <w:p>
      <w:pPr>
        <w:pStyle w:val="Heading2"/>
        <w:keepNext/>
      </w:pPr>
      <w:r>
        <w:t>[0763c29]</w:t>
      </w:r>
    </w:p>
    <w:p>
      <w:pPr>
        <w:pStyle w:val="Heading3"/>
        <w:keepNext/>
      </w:pPr>
      <w:r>
        <w:t>원문</w:t>
      </w:r>
    </w:p>
    <w:p>
      <w:pPr>
        <w:pStyle w:val="SourceText"/>
      </w:pPr>
      <w:r>
        <w:t>[0763c29] 次約大小辨其通局。分別有二。一隱顯互論。如[1]龍樹說。前之十種是其聲聞緣覺之智。後一如實是大乘智。諸佛菩薩雖知苦等通亦是其如實智收。二簡勝異劣。諸佛菩薩智解寬廣具十一智。聲聞緣覺智解狹故但有十智。無如實智。不能知於如實理故。十一智義略辨如是。</w:t>
      </w:r>
    </w:p>
    <w:p>
      <w:pPr>
        <w:pStyle w:val="Heading3"/>
        <w:keepNext/>
      </w:pPr>
      <w:r>
        <w:t>한국어 번역</w:t>
      </w:r>
    </w:p>
    <w:p>
      <w:pPr>
        <w:pStyle w:val="TranslationText"/>
      </w:pPr>
      <w:r>
        <w:t>다음으로 대승과 소승에 의거하여 통국을 분별한다. 분별하면 두 가지가 있다. 첫째는 숨김과 드러냄을 서로 논하는 것이다. [1]용수가 말한 것과 같다. 앞의 열 가지는 성문과 연각의 지혜이다. 뒤의 하나인 여실지는 대승의 지혜이다. 여러 부처와 보살이 비록 고제 등을 알더라도 그것 역시 모두 여실지에 포함된다. 둘째는 수승함과 열등함의 차이를 가려내는 것이다. 여러 부처와 보살의 지해는 넓고 광대하여 십일지를 갖춘다. 성문과 연각의 지해는 좁기 때문에 오직 십지만 있다. 여실지는 없다. 여실한 이치를 알 수 없기 때문이다. 십일지의 뜻을 대략 분별한 것은 이와 같다.</w:t>
      </w:r>
    </w:p>
    <w:p>
      <w:pPr>
        <w:pStyle w:val="Heading2"/>
        <w:keepNext/>
      </w:pPr>
      <w:r>
        <w:t>十一淨義</w:t>
      </w:r>
    </w:p>
    <w:p>
      <w:pPr>
        <w:pStyle w:val="SmallMeta"/>
        <w:keepNext/>
      </w:pPr>
      <w:r>
        <w:t>십일정의</w:t>
      </w:r>
    </w:p>
    <w:p>
      <w:pPr>
        <w:pStyle w:val="Heading2"/>
        <w:keepNext/>
      </w:pPr>
      <w:r>
        <w:t>[0764a08]</w:t>
      </w:r>
    </w:p>
    <w:p>
      <w:pPr>
        <w:pStyle w:val="Heading3"/>
        <w:keepNext/>
      </w:pPr>
      <w:r>
        <w:t>원문</w:t>
      </w:r>
    </w:p>
    <w:p>
      <w:pPr>
        <w:pStyle w:val="SourceText"/>
      </w:pPr>
      <w:r>
        <w:t>[0764a08] 十一種淨出[2]地持論。名字是何。一種性淨。性習兩種一切佛法種子在身離麁煩惱名種性淨。二解行淨。謂。解行地修習淨忍斷除諸過。趣入出道名解行淨。[3]心三淨心淨。謂。歡喜地得不壞淨信三寶。於大菩提淨心趣求名淨心淨。四者戒淨。謂。離垢地性戒具足微過悉離故曰戒淨。五者意淨。菩薩明地得世諦禪厭伏煩惱。定[4]心淨故名為意淨。六正見淨。四五六地觀菩提分。如實知諦覺諸緣起。滅除邪惑名正見淨。七一切方便行滿足淨。謂。遠行地修習一切十方便慧。發起勝行增上滿足。治捨前地樂無作障名為方便行滿足淨。八者真實智神通淨。謂。第八地成就巧慧具五神通。作用無盡故曰真實智神通淨。九正義無盡說無礙淨。謂。第九地得智成就知義無盡。四無礙辨起說自在名義無盡說無礙淨。十隨一切種所知淨。謂。第十地成就如來七種智大。於一切種所知法中知見無礙。名一切種所知智淨。十一一切煩惱智障習使淨。謂。如來地障習永[5]亡。果德出離名煩惱障智障習使淨。十一淨義略辨如是。</w:t>
      </w:r>
    </w:p>
    <w:p>
      <w:pPr>
        <w:pStyle w:val="Heading3"/>
        <w:keepNext/>
      </w:pPr>
      <w:r>
        <w:t>한국어 번역</w:t>
      </w:r>
    </w:p>
    <w:p>
      <w:pPr>
        <w:pStyle w:val="TranslationText"/>
      </w:pPr>
      <w:r>
        <w:t>열한 가지 청정은 [2]『지지론』에 나온다. 그 이름은 무엇인가. 첫째는 종성정이다. 성종성과 습종성의 두 가지 일체불법의 종자가 몸에 있어 거친 번뇌를 떠난 것을 종성정이라 한다. 둘째는 해행정이다. 이른바, 해행지에서 정인을 닦아 여러 허물을 끊어 제거한다. 출세간도에 나아가 들어가는 것을 해행정이라 한다. [3]셋째는 정심정이다. 이른바, 환희지에서 삼보에 대한 무너지지 않는 청정한 믿음을 얻는다. 대보리를 향하여 청정한 마음으로 구하는 것을 정심정이라 한다. 넷째는 계정이다. 이른바, 이구지에서 성계가 구족되어 작은 허물까지 모두 떠나므로 계정이라 한다. 다섯째는 의정이다. 보살이 명지에서 세제의 선정을 얻어 번뇌를 싫어하고 조복한다. 선정의[4] 마음이 청정하므로 의정이라 한다. 여섯째는 정견정이다. 제4·제5·제6지에서 보리분법을 관한다. 제법의 진실을 알고 여러 연기를 깨닫는다. 삿된 미혹을 제거하므로 정견정이라 한다. 일곱째는 일체방편행만족정이다. 이른바, 원행지에서 일체의 십방편혜를 닦는다. 수승한 행을 일으켜 더욱 증장하고 충만하게 한다. 앞 지위에서 무작을 좋아하는 장애를 대치하여 버리므로 방편행만족정이라 한다. 여덟째는 진실지신통정이다. 이른바, 제8지에서 교혜를 성취하고 오신통을 갖춘다. 그 작용이 다함이 없으므로 진실지신통정이라 한다. 아홉째는 정의무진설무애정이다. 이른바, 제9지에서 지혜를 얻어 성취하고 뜻이 다함 없음을 안다. 사무애변으로 설법을 일으켜 자재하므로 정의무진설무애정이라 한다. 열째는 수일체종소지정이다. 이른바, 제10지에서 여래의 일곱 가지 지대(智大)를 성취한다. 일체 종류의 알아야 할 법 가운데에서 지견이 걸림 없다. 이를 일체종소지지정이라 한다. 열한째는 일체번뇌지장습사정이다. 이른바, 여래지에서는 장애의 습기가 영원히[5] 소멸한다. 과덕이 출리한 것을 번뇌장·지장·습사정이라 한다. 십일정의 뜻을 대략 분별한 것은 이와 같다.</w:t>
      </w:r>
    </w:p>
    <w:p>
      <w:pPr>
        <w:pStyle w:val="EditorialNote"/>
      </w:pPr>
      <w:r>
        <w:t>교감·번역 메모 | 원문 「[3]心三淨心淨」은 문장 배열이 불안정하다. 뒤의 내용이 제3 정심정(淨心淨)을 설명하므로 그 문맥에 따라 옮기되 원문과 [3]은 수정하지 않았다.</w:t>
      </w:r>
    </w:p>
    <w:p>
      <w:pPr>
        <w:pStyle w:val="Heading2"/>
        <w:keepNext/>
      </w:pPr>
      <w:r>
        <w:t>十二頭陀義兩門分別(釋名辨相一　對四聖種辨其同異二)</w:t>
      </w:r>
    </w:p>
    <w:p>
      <w:pPr>
        <w:pStyle w:val="SmallMeta"/>
        <w:keepNext/>
      </w:pPr>
      <w:r>
        <w:t>십이두타의는 두 문으로 분별한다(첫째 석명·변상, 둘째 사성종과 대조하여 동이를 분별함).</w:t>
      </w:r>
    </w:p>
    <w:p>
      <w:pPr>
        <w:pStyle w:val="Heading2"/>
        <w:keepNext/>
      </w:pPr>
      <w:r>
        <w:t>[0764b02]</w:t>
      </w:r>
    </w:p>
    <w:p>
      <w:pPr>
        <w:pStyle w:val="Heading3"/>
        <w:keepNext/>
      </w:pPr>
      <w:r>
        <w:t>원문</w:t>
      </w:r>
    </w:p>
    <w:p>
      <w:pPr>
        <w:pStyle w:val="SourceText"/>
      </w:pPr>
      <w:r>
        <w:t>[0764b02] 第一釋名并辨其相。頭陀胡語。此方正翻名為[6]抖擻。此離著行。從喻名之。如衣[＊]抖擻能去塵垢。修習此行能捨貪著。故曰[＊]抖擻。頭陀之行具有十六。經論隱顯故說十二。言十六者衣中有四。食中有六。處中有六。是十六也。衣中四者。一糞掃衣。二者毳衣。三者納衣。四者三衣。糞掃衣者。所謂火燒牛嚼鼠齧死人衣等。外國之人如此等衣棄之巷野。事同糞掃名糞掃衣。行者取之浣染縫治用以供身。問曰。何故唯受此衣人有三品。謂。下中上。下品之人治生[7]估販種種邪命而得衣服。中品之人遠離前過。受僧中衣檀越施衣。上行之人不受僧衣檀越施衣受糞掃衣。何故不受僧中之衣。若受此衣僧法須同。斷理僧事分處作使。斷事儐人亂心發道。為是不受僧中之衣。何故不受檀越施衣。為[8]衣追求多墮邪命。又若受彼檀越施衣則生親著難得出離。又若受彼檀越施衣。得處偏親於不得處便為疎礙。妨於等化。又若受彼檀越施衣。數得生慢不得嫌怨。言彼無智不識福田應施不施。或自鄙恥而生憂惱。又若受彼檀越施衣。數往廢道不去致恨。又復由受檀越施衣憎嫉好人。讒謗良善不欲使住。見是多過。是故不受檀越施衣。何故唯受糞掃之衣。省事增道。離過無罪。故唯受之。言毳衣者如[9]涅槃說。鳥狩細毛名之為毳。行者若無糞衣可得求此為衣。言納衣者朽故破弊縫納供身。不著好衣。何故須然。若求好衣生惱致罪。費功廢道。為是不著。又復好衣未得道人生貪著處。又在曠野多致賊難。或至奪命。有是多過故受納衣。言三衣者。謂。五條衣七條大衣。上行之流唯受此三不畜餘衣。何故而然。白衣求樂畜種種衣。外道[10]共行裸形無恥。佛住中道捨離二邊故畜三衣。又求多衣費功廢道。少不濟事故畜三衣。然此三衣供身事足。若營作務大小行來著五條衣。為諸善事著七條衣。化攝俗人令其敬信。須著大衣。又在屏處著五條衣。入眾之時著七條衣。若入王宮聚落之所須著大衣。又復調和溫暖之時著五條衣。寒冷之時加七條衣。寒苦嚴切加以大衣。故往一時正冬入夜天寒裂竹。如來於彼初夜分時著五條衣。夜久轉寒加七條衣。於夜後[11]分天寒轉盛加以大衣。佛便作念。未來世中不忍寒苦諸善男子以此三衣足得充身。以此多義故畜三衣。食中六者。一是乞食。二次第乞。三者不作餘食法食。四一座食。五一揣食亦名節量。六不中後飲漿。言乞食者人有三品。謂。下中上。下品之流雖復出家邪命自活。耕田種植治生方轉作諸工巧。種種邪命而自存活。中品之人捨離前過受僧中食檀越請食。上品之人不受僧食檀越請食唯行乞食。何故不受僧中之食。過同前衣是故不受。檀越請食過亦同前。以何義故專行乞食。所為有二。一者為自省事修道。二者為他福利世人。次第乞者通亦是其乞食中收。為彰乞時離於偏過。是以別論。凡愚[12]貪味棄貧從富。小乘悲狹捨富從貧。上行之類離貪去狹等慈眾生。不簡貧富次第等乞。所言不作餘食法者如律中說。有人雖復次第乞食於所求處[1]數得正食。作餘食法數數食之。行者作念。此餘食法世尊雖[2]間開聽病者。我今無病不應受之。是故不作餘食法食。通而攝之此亦是其一座食收。故經論中多不別說。律中別者彼一座食。不於中前食餘小食。[3]餘小食者此門遠離數數正食。有此不同。是故別說。一座食者有人雖不數數正食。而於中前數食其餘餅菓粥等。行者作念。愚夫貪身為增煩惱受數數食。我今為道不為養身。為破煩惱不為增結。故受一食。又復思念。為求一食已多妨道。況求多食。故唯一食。又觀飲食多苦中生。若受多食惱亂彌多。故受一食。又觀飲食信心所施。一食叵消。況復多食。一揣食者經中亦名節量食也。一受便止名一揣食。節儉少食名節量食。何故次辨。有人雖復受一食法。於一食中恣意飲噉腹滿氣脹。睡眠消息半日不減妨修道法。故須節量。又復多食增長煩惱難可折伏。故須節量。又[4]彌多食增長睡眠難消致病令身不安。故須節量。節至幾許。隨已所堪三分留一施諸鳥獸。餘便自食。能少益善。不中後飲漿者。有人雖復節量飲食而猶貪味。於其中後飲種種漿石蜜漿等。為求是漿多致邪命。費功廢道。是故不飲。又觀此心難可放縱。如馬無勒左右噉草。不能疾疾隨御者意。加以轡勒。方能速進隨人意去。故須裁斷。處中六者第一須在阿蘭若處。二在塚間。三在樹下。四在露地。五是常座。六是隨坐。阿蘭若者此翻名為空閑處也。何處是乎。如雜心說。一弓四肘去村。五百弓名一拘盧舍。一拘盧半名阿蘭若處。計有三里許。頭陀行者極近在此。能遠益善。何故在此。行者作念。我本在家父母親屬[5]共相纏縛。為是捨之。今出家已若還師徒同學知識[＊]共相結著與俗無異。是故須捨在蘭若處。又在聚落男女參雜多增欲染。不宜住中。是故須在阿蘭若處。又近聚落音聲憒鬧妨修定意。是故須在阿蘭若處。言塚間者塚間多有死尸爛壞膖脹臭穢。覩之易入不淨觀門。故在塚間。又復塚間死尸破壞蟲食火燒分離散滅。覩之易入無常觀門。故在塚間。又復塚間骸骨分散。覩之易入空無我觀。故在塚間。言樹下者。前在塚間觀察死尸得道事辦。故捨塚間來至樹下。又前塚間取死尸相。然彼多有哭泣等聲妨修正觀。故來樹下繫念思察。又樹蔭覆事同半舍。安身修道。故在樹下。又佛賢聖得道證果多皆依樹。故在樹下。露地坐者樹下蔭濕久居致患。故至露地。又復樹[6]下著樹心生。或復分別此好彼惡。為除是患故須捨樹來至露地。[7]明了顯現所為無礙。故在露地。又復露地月光明照心想明淨易入空定。故在露地。言常坐者四威儀中。行立太苦臥則太樂。坐離二邊堪能長久。故須常坐。又復[8]行立心則掉動難可攝持。臥則昏沈多入睡眠[9]離沈掉。故須常坐。又求道者大事未辨諸煩惱賊常伺人便。不宜安臥。故須常坐。又復坐中多有成辨。食易消化氣息調和。故須常坐。[10]言隨坐者隨有草地得處便坐。故曰隨坐。隨別細分有此十六。經論就此隱顯離合宣說十二。相狀如何。依四分律衣中立二。食中立四。處中立六。合為十二。衣中二者。一者納衣。二著三衣。餘皆不論。食中四者。第一乞食。第二不作餘食法食。三一坐食。四一揣食。次第乞者乞食中收。中後不飲漿者一坐中[11]攝。故不別論。處中說六備如上辨。依[12]涅槃經衣中立三。食中立三。處中立六。合為十二。衣中三者。一著糞衣。二著毳衣。三畜三衣。餘皆不論。食中三者。所謂乞食一坐一揣。餘皆不說。次第亦是乞食中收。不作餘食及中後不飲漿一坐中攝。故不別論。處中六者備如上辨。依[13]大智論亦說十二。與前復異。依彼論中就衣立二。一著納衣。二著三衣。與四分同。食中立五。一者乞食。二次第乞。三一坐食。四節量食。五中後不飲漿。不作餘食法攝入一坐食。更不別立。處中說五。除却隨坐。餘經論中更應有異。自所未見。皆是聖說。趣行皆得(此一門竟)。</w:t>
      </w:r>
    </w:p>
    <w:p>
      <w:pPr>
        <w:pStyle w:val="Heading3"/>
        <w:keepNext/>
      </w:pPr>
      <w:r>
        <w:t>한국어 번역</w:t>
      </w:r>
    </w:p>
    <w:p>
      <w:pPr>
        <w:pStyle w:val="TranslationText"/>
      </w:pPr>
      <w:r>
        <w:t>첫째는 이름을 해석하고 아울러 그 상을 분별한다. 두타는 호어이다. 이곳 말로 바로 번역하면 [6]두수(抖擻)라 한다. 이는 집착을 떠나는 행이다. 비유를 따라 이름한 것이다. 마치 옷을[＊] 털어 먼지와 때를 제거하는 것과 같다. 이 행을 닦으면 탐착을 버릴 수 있다. 그러므로 [＊]두수라 한다. 두타행은 모두 열여섯 가지가 있다. 경론에서 숨기고 드러내어 말하기 때문에 열두 가지라고 한다. 열여섯이라 한 것은 의복에 네 가지가 있고, 음식에 여섯 가지가 있으며, 거처에 여섯 가지가 있다. 이것이 열여섯이다. 의복의 네 가지란, 첫째 분소의이고, 둘째 취의이며, 셋째 납의이고, 넷째 삼의이다. 분소의란, 이른바 불에 탄 옷, 소가 씹은 옷, 쥐가 갉은 옷, 죽은 사람의 옷 등이다. 외국 사람들은 이와 같은 옷을 골목이나 들에 버린다. 그 일이 똥을 쓸어버리는 것과 같으므로 분소의라 한다. 행자는 그것을 주워 빨고 물들이고 꿰매어 몸에 사용한다. 묻는다. 어찌하여 오직 이 옷을 받는가. 사람에게 세 등급이 있기 때문이다. 이른바, 하·중·상이다. 하품의 사람은 생업을 꾸리고[7] 장사하며 여러 가지 사명으로 옷을 얻는다. 중품의 사람은 앞의 허물을 멀리 떠난다. 승가 가운데의 옷과 단월이 보시한 옷을 받는다. 상행의 사람은 승가의 옷도 단월이 보시한 옷도 받지 않고 분소의를 받는다. 어찌하여 승가 가운데의 옷을 받지 않는가. 이 옷을 받으면 승가의 법에 함께해야 하기 때문이다. 승가의 일을 판단하고 처리하며 일을 나누어 사람을 부려야 한다. 일을 판단하고 사람을 내치는 것은 마음을 어지럽혀 도를 일으키는 데 방해가 된다. 그러므로 승가 가운데의 옷을 받지 않는다. 어찌하여 단월이 보시한 옷을 받지 않는가. [8]옷을 구하려고 쫓아다니다 보면 사명에 많이 떨어지기 때문이다. 또 그 단월이 보시한 옷을 받으면 친애와 집착이 생겨 벗어나기 어렵다. 또 그 단월이 보시한 옷을 받으면, 얻는 곳에는 치우쳐 친해지고 얻지 못하는 곳에는 곧 소원해지고 막힘이 생긴다. 이는 평등하게 교화하는 데 방해가 된다. 또 그 단월이 보시한 옷을 받으면, 자주 얻으면 교만이 생기고 얻지 못하면 원망한다. 그들이 지혜가 없어 복전을 알지 못하여 보시해야 하는데도 보시하지 않는다고 말한다. 혹은 스스로를 비천하게 여겨 부끄러워하면서 근심과 괴로움을 낸다. 또 그 단월이 보시한 옷을 받으면, 자주 찾아가 도를 폐하고, 가지 않으면 원한을 초래한다. 또 단월이 보시한 옷을 받는 까닭으로 좋은 사람을 미워하고 질투한다. 어진 사람을 참소하고 비방하며 머물게 하려 하지 않는다. 이처럼 허물이 많음을 본다. 그러므로 단월이 보시한 옷을 받지 않는다. 어찌하여 오직 분소의만 받는가. 일을 줄여 도를 증장시키고, 허물을 떠나 죄가 없기 때문이다. 그러므로 오직 그것만 받는다. 취의라고 한 것은 [9]『열반경』에서 말한 것과 같다. 새와 짐승의 가는 털을 취(毳)라 한다. 행자가 분소의를 얻을 수 없으면 이것을 구하여 옷으로 삼는다. 납의라고 한 것은 썩고 오래되어 해지고 낡은 것을 꿰매어 몸에 사용하는 것이다. 좋은 옷을 입지 않는다. 어찌하여 반드시 그래야 하는가. 좋은 옷을 구하면 번뇌를 내고 죄에 이른다. 공을 들여 도를 폐하게 된다. 그러므로 입지 않는다. 또 좋은 옷은 아직 도를 얻지 못한 사람에게 탐착이 생기는 곳이다. 또 광야에 있으면 도적의 어려움을 많이 초래한다. 혹 목숨을 빼앗기기까지 한다. 이처럼 허물이 많으므로 납의를 받는다. 삼의라고 한 것은, 이른바, 오조의·칠조의·대의이다. 상행의 부류는 오직 이 세 옷만 받고 다른 옷은 두지 않는다. 어찌하여 그러한가. 백의는 즐거움을 구하여 여러 종류의 옷을 둔다. 외도는[10] 모두 벌거벗고 다니며 부끄러움이 없다. 부처는 중도에 머물러 두 극단을 버리고 떠났기 때문에 삼의를 둔다. 또 많은 옷을 구하면 공을 들여 도를 폐한다. 너무 적으면 일을 감당하지 못하므로 삼의를 둔다. 그러나 이 삼의면 몸을 쓰는 일에 충분하다. 일을 경영하거나 크고 작은 곳을 오갈 때에는 오조의를 입는다. 여러 선한 일을 할 때에는 칠조의를 입는다. 속인을 교화하고 거두어 공경과 믿음을 내게 하려면, 반드시 대의를 입어야 한다. 또 가려진 곳에 있을 때에는 오조의를 입는다. 대중에 들어갈 때에는 칠조의를 입는다. 왕궁이나 취락에 들어갈 때에는 반드시 대의를 입는다. 또 날씨가 고르고 따뜻할 때에는 오조의를 입는다. 추울 때에는 칠조의를 더한다. 추위가 몹시 심할 때에는 대의를 더한다. 그러므로 옛날 어느 때 한겨울 밤에 날씨가 추워 대나무가 갈라졌다. 여래는 그때 초야에는 오조의를 입었다. 밤이 깊어 더욱 추워지자 칠조의를 더했다. 후야[11]에 날씨가 더욱 몹시 추워지자 대의를 더했다. 부처는 곧 생각하였다. 미래세에 추위의 고통을 견디지 못하는 여러 선남자도 이 삼의면 몸을 충당하기에 충분할 것이다. 이처럼 뜻이 많으므로 삼의를 둔다. 음식 가운데 여섯 가지란, 첫째는 걸식이고, 둘째는 차례대로 구걸함이며, 셋째는 여식법을 하지 않고 먹는 것이고, 넷째는 한 자리에서 먹는 것이며, 다섯째는 한 번 움켜쥔 만큼 먹는 것이니 절량이라고도 한다. 여섯째는 정오 이후에 장을 마시지 않는 것이다. 걸식이라 한 것은 사람에게 세 등급이 있다. 이른바, 하·중·상이다. 하품의 부류는 비록 출가했어도 사명으로 스스로 살아간다. 밭을 갈고 씨를 뿌리며 생업을 꾸리고 장사를 돌며 여러 공교한 일을 한다. 여러 가지 사명으로 스스로 생활한다. 중품의 사람은 앞의 허물을 버리고 떠나 승가 가운데의 음식과 단월이 청한 음식을 받는다. 상품의 사람은 승가의 음식과 단월의 청식도 받지 않고 오직 걸식만 행한다. 어찌하여 승가 가운데의 음식을 받지 않는가. 허물이 앞의 의복과 같으므로 받지 않는다. 단월의 청식을 받는 허물도 또한 앞과 같다. 무슨 뜻 때문에 오직 걸식만 행하는가. 그 까닭에는 두 가지가 있다. 첫째는 자신을 위하여 일을 줄이고 도를 닦기 위해서이고, 둘째는 남을 위하여 세상 사람을 복되고 이롭게 하기 위해서이다. 차례대로 구걸하는 것도 통틀어 걸식 가운데 포함된다. 걸식할 때 치우친 허물을 떠나는 것을 드러내기 위해, 따로 논한다. 범부는[12] 맛을 탐하여 가난한 이를 버리고 부자에게 간다. 소승은 자비가 좁아 부자를 버리고 가난한 이에게 간다. 상행의 부류는 탐욕을 떠나고 좁은 자비를 버려 중생에게 평등하게 자비를 행한다. 가난하고 부유함을 가리지 않고 차례대로 평등하게 구걸한다. 여식법을 하지 않는다고 한 것은 율에서 말한 것과 같다. 어떤 사람은 비록 차례대로 걸식하더라도 구하는 곳에서[1] 자주 정식을 얻는다. 여식법을 지어 자주 먹는다. 행자는 생각한다. 이 여식법은 세존께서 비록[2] 때에 따라 병자에게 허락하셨지만, 나는 지금 병이 없으므로 받아서는 안 된다. 그러므로 여식법을 하지 않고 먹는다. 통틀어 포섭하면 이것도 또한 일좌식 가운데에 포함된다. 그러므로 경론에서는 대부분 따로 말하지 않는다. 율에서 따로 말하는 것은 저 일좌식이, 정오 이전에 그 밖의 작은 음식을 먹지 않는다는 뜻이다. [3]그 밖의 작은 음식이라는 것은, 이 문에서는 자주 정식을 먹는 것을 멀리 떠나는 것이다. 이런 차이가 있다. 그러므로 따로 말한다. 일좌식이란 어떤 사람이 비록 자주 정식을 먹지는 않지만, 정오 이전에 그 밖의 떡·과일·죽 등을 자주 먹는 경우이다. 행자는 생각한다. 어리석은 범부는 몸을 탐하여 번뇌를 더하려고 자주 먹는다. 나는 지금 도를 위해서이지 몸을 기르기 위해서가 아니다. 번뇌를 깨뜨리기 위해서이지 결박을 더하기 위해서가 아니다. 그러므로 한 번만 먹는다. 또 다시 생각한다. 한 끼를 구하는 것만으로도 이미 도에 많은 방해가 된다. 하물며 여러 끼를 구하는 것이겠는가. 그러므로 오직 한 끼만 먹는다. 또 음식이 많은 괴로움 가운데에서 생김을 관한다. 많이 먹으면 번뇌와 혼란이 더욱 많아진다. 그러므로 한 끼만 먹는다. 또 음식은 신심으로 보시한 것임을 관한다. 한 끼도 소화하기 어렵다. 하물며 많이 먹는 것이겠는가. 일단식은 경에서 절량식이라고도 한다. 한 번 받아 먹고 곧 그치는 것을 일단식이라 한다. 절제하여 적게 먹는 것을 절량식이라 한다. 어찌하여 다음으로 이것을 분별하는가. 어떤 사람은 비록 일식법을 받더라도, 한 끼 가운데에서 마음껏 먹고 마셔 배가 차고 기운이 붓는다. 잠들어 반나절이 지나도 기운이 가라앉지 않아 도를 닦는 법을 방해한다. 그러므로 반드시 양을 절제해야 한다. 또 많이 먹으면 번뇌를 증장시켜 꺾고 조복하기 어렵다. 그러므로 반드시 양을 절제해야 한다. 또[4] 더욱 많이 먹으면 잠을 증장시키고 소화하기 어려워 병을 일으켜 몸을 편안하지 않게 한다. 그러므로 반드시 양을 절제해야 한다. 어느 정도까지 절제하는가. 자기가 감당할 수 있는 양에 따라 세 부분 가운데 한 부분을 남겨 여러 새와 짐승에게 베푼다. 나머지는 스스로 먹는다. 조금 먹을수록 더욱 좋다. 정오 이후에 장을 마시지 않는다고 한 것은, 어떤 사람이 비록 음식의 양을 절제하더라도 여전히 맛을 탐하여, 정오 이후에 여러 종류의 장과 석밀장 등을 마시는 경우이다. 이 장을 구하려고 하다 보면 사명을 많이 초래한다. 공을 들여 도를 폐하게 된다. 그러므로 마시지 않는다. 또 이 마음은 놓아두면 제어하기 어렵다고 관한다. 마치 말에 재갈이 없으면 좌우의 풀을 뜯는 것과 같다. 빨리 달려 마부의 뜻을 따르지 못한다. 고삐와 재갈을 더해야, 비로소 빨리 나아가 사람의 뜻을 따라간다. 그러므로 반드시 절제하고 끊어야 한다. 거처 가운데 여섯 가지란, 첫째 반드시 아란야처에 머무는 것이다. 둘째는 무덤 사이에 머무는 것이고, 셋째는 나무 아래에 머무는 것이며, 넷째는 노지에 머무는 것이고, 다섯째는 항상 앉아 있는 것이며, 여섯째는 곳에 따라 앉는 것이다. 아란야는 여기 말로 번역하면 공한처라 한다. 어느 곳을 말하는가. 『잡심론』에서 말한 것과 같다. 한 활의 길이는 네 팔꿈치이고 마을에서 떨어진 곳을 말한다. 오백 활을 한 구로사라 한다. 한 구로사의 절반을 아란야처라 한다. 계산하면 약 삼 리쯤 된다. 두타행자는 가장 가까워도 이곳에 머문다. 더 멀 수 있으면 더욱 좋다. 어찌하여 여기에 머무는가. 행자는 생각한다. 나는 본래 집에 있을 때 부모와 친족에게[5] 서로 얽매였다. 이 때문에 그들을 버렸다. 지금 출가하고도 다시 스승·제자·동학·지식과[＊] 서로 결착한다면 속인과 다를 것이 없다. 그러므로 반드시 그들을 버리고 아란야처에 머물러야 한다. 또 취락에는 남녀가 뒤섞여 욕염을 많이 증장시킨다. 그 가운데 머물러서는 안 된다. 그러므로 반드시 아란야처에 머문다. 또 취락에 가까우면 소리가 시끄러워 선정의 마음을 닦는 데 방해가 된다. 그러므로 반드시 아란야처에 머문다. 무덤 사이라고 한 것은 무덤 사이에는 죽은 시신이 썩고 무너지며 부풀고 악취가 나는 경우가 많다. 그것을 보면 부정관문에 쉽게 들어갈 수 있다. 그러므로 무덤 사이에 머문다. 또 무덤 사이의 죽은 시신은 무너지고 벌레가 먹으며 불에 타고 분리되어 흩어져 소멸한다. 그것을 보면 무상관문에 쉽게 들어갈 수 있다. 그러므로 무덤 사이에 머문다. 또 무덤 사이에는 해골이 흩어져 있다. 그것을 보면 공·무아관에 쉽게 들어갈 수 있다. 그러므로 무덤 사이에 머문다. 나무 아래라고 한 것은, 앞서 무덤 사이에서 죽은 시신을 관찰하여 도를 얻는 일을 마쳤기 때문이다. 그러므로 무덤 사이를 버리고 나무 아래로 온다. 또 앞서 무덤 사이에서 죽은 시신의 상을 취했지만, 그곳에는 울부짖는 소리 등이 많아 정관을 닦는 데 방해가 된다. 그러므로 나무 아래로 와서 생각을 매어 살핀다. 또 나무 그늘은 덮여 있어 반쯤 집과 같다. 몸을 편안히 하고 도를 닦는다. 그러므로 나무 아래에 머문다. 또 부처와 현성이 도를 얻고 과를 증득할 때 대부분 나무에 의지하였다. 그러므로 나무 아래에 머문다. 노지에 앉는 것은 나무 아래가 그늘지고 습하여 오래 머물면 병이 생기기 때문이다. 그러므로 노지로 간다. 또 다시 나무[6] 아래에서는 나무에 집착하는 마음이 생긴다. 혹은 다시 이것은 좋고 저것은 나쁘다고 분별한다. 이 병통을 없애기 위해 나무를 버리고 노지로 와야 한다. [7]밝고 분명하게 드러나 행하는 데 막힘이 없다. 그러므로 노지에 머문다. 또 노지는 달빛이 밝게 비추어 마음과 생각이 맑고 깨끗해져 공정에 쉽게 들어간다. 그러므로 노지에 머문다. 항상 앉는다고 한 것은 네 위의 가운데에서, 걷고 서는 것은 너무 괴롭고 눕는 것은 너무 편안하다. 앉는 것은 두 극단을 떠나 오래 지속할 수 있다. 그러므로 반드시 항상 앉는다. 또[8] 걷거나 서면 마음이 들뜨고 움직여 거두어 지니기 어렵다. 누우면 혼침하여 잠에 많이 빠지므로[9] 혼침과 도거를 떠난다. 그러므로 반드시 항상 앉는다. 또 도를 구하는 사람은 큰일을 아직 마치지 못했고 여러 번뇌의 도적이 늘 사람의 틈을 엿본다. 편안히 누워서는 안 된다. 그러므로 반드시 항상 앉는다. 또 앉아 있을 때 많은 일을 성취할 수 있다. 음식도 쉽게 소화되고 호흡도 조화롭다. 그러므로 반드시 항상 앉는다. [10]곳에 따라 앉는다고 한 것은 풀이 있는 땅이면 어디든 자리를 얻는 대로 곧 앉는 것이다. 그러므로 수좌라 한다. 세밀하게 나누면 이처럼 열여섯 가지가 있다. 경론에서는 이 가운데 숨기고 드러내며 나누고 합하여 열두 가지를 말한다. 그 모습은 어떠한가. 『사분율』에 의하면 의복에서 둘을 세우고, 음식에서 넷을 세우며, 거처에서 여섯을 세운다. 합하면 열둘이다. 의복 가운데 둘이란, 첫째는 납의이고, 둘째는 삼의를 입는 것이다. 나머지는 모두 논하지 않는다. 음식 가운데 넷이란, 첫째는 걸식이고, 둘째는 여식법을 하지 않고 먹는 것이며, 셋째는 일좌식이고, 넷째는 일단식이다. 차례대로 구걸하는 것은 걸식 가운데에 포함된다. 정오 이후에 장을 마시지 않는 것은 일좌식 가운데[11] 포섭된다. 그러므로 따로 논하지 않는다. 거처 가운데 여섯은 위에서 자세히 분별한 것과 같다. [12]『열반경』에 의하면 의복에서 셋을 세우고, 음식에서 셋을 세우며, 거처에서 여섯을 세운다. 합하면 열둘이다. 의복 가운데 셋이란, 첫째는 분소의를 입는 것이고, 둘째는 취의를 입는 것이며, 셋째는 삼의를 두는 것이다. 나머지는 모두 논하지 않는다. 음식 가운데 셋이란, 이른바 걸식·일좌식·일단식이다. 나머지는 모두 말하지 않는다. 차제걸식도 걸식 가운데에 포함된다. 여식법을 하지 않는 것과 정오 이후에 장을 마시지 않는 것은 일좌식 가운데에 포섭된다. 그러므로 따로 논하지 않는다. 거처 가운데 여섯은 위에서 자세히 분별한 것과 같다. [13]『대지도론』에 의해서도 열두 가지를 말한다. 앞과는 또 다르다. 그 논에 의하면 의복에서 둘을 세운다. 첫째는 납의를 입는 것이고, 둘째는 삼의를 입는 것이다. 『사분율』과 같다. 음식에서 다섯을 세운다. 첫째는 걸식이고, 둘째는 차례대로 구걸하는 것이며, 셋째는 일좌식이고, 넷째는 절량식이며, 다섯째는 정오 이후에 장을 마시지 않는 것이다. 여식법을 하지 않는 것은 일좌식에 포섭한다. 다시 따로 세우지 않는다. 거처에서는 다섯을 말한다. 수좌를 제외한다. 그 밖의 경론에는 다시 다른 설이 있을 것이다. 내가 아직 보지 못했을 뿐이다. 모두 성인이 설한 것이다. 행하기에 맞는 것을 따르면 모두 가능하다(이 한 문은 여기서 끝난다).</w:t>
      </w:r>
    </w:p>
    <w:p>
      <w:pPr>
        <w:pStyle w:val="EditorialNote"/>
      </w:pPr>
      <w:r>
        <w:t>교감·번역 메모 | 원문 「何故唯受此衣人有三品」은 문답과 다음 분류가 한 문장에 압축되어 있다. ‘왜 이 옷만 받는가’와 ‘사람에게 세 등급이 있다’는 두 층위의 뜻을 살려 옮기되 원문은 그대로 두었다. / 원문 「臥則昏沈多入睡眠[9]離沈掉」는 뒤의 「離沈掉」와의 문법적 연결이 다소 불안정하다. 상좌(常坐)가 혼침과 도거를 떠나는 이유를 설명하는 문맥으로 옮기고 원문과 [9]는 보존했다.</w:t>
      </w:r>
    </w:p>
    <w:p>
      <w:pPr>
        <w:pStyle w:val="Heading2"/>
        <w:keepNext/>
      </w:pPr>
      <w:r>
        <w:t>[0765c21]</w:t>
      </w:r>
    </w:p>
    <w:p>
      <w:pPr>
        <w:pStyle w:val="Heading3"/>
        <w:keepNext/>
      </w:pPr>
      <w:r>
        <w:t>원문</w:t>
      </w:r>
    </w:p>
    <w:p>
      <w:pPr>
        <w:pStyle w:val="SourceText"/>
      </w:pPr>
      <w:r>
        <w:t>[0765c21] 次須約對四聖種法辨其同異。四聖種者。一糞掃衣。二是乞食。三樹下坐第。四有病服陳棄藥。廣如上辨。聖種頭陀兩門相對同異有三。一是聖種亦是頭陀。謂糞掃衣乞食樹下坐。此能生聖名為聖種。住此能破衣食等欲。故名頭陀。此糞掃衣即攝納衣及與毳衣。此乞食中攝次第乞。其樹下坐攝蘭若處。二是聖種而非頭陀。謂陳棄藥。[14]彼陳棄藥病者[15]所須。病者不能[16]頭陀苦行。是故不說為頭陀法。三是頭陀而非聖種。謂畜三衣一坐食一揣食不非時飲漿塚間露地常坐隨坐。何故此等不名聖種。夫聖種者一切出家通行之法。諸出家者悉皆受行。頭陀唯是精上苦行。精上苦行上人所修。唯畜三衣一坐食等是苦行法。上人所行中下不堪。是故說之以為頭陀不名聖種。頭陀之義略之云爾。</w:t>
      </w:r>
    </w:p>
    <w:p>
      <w:pPr>
        <w:pStyle w:val="Heading3"/>
        <w:keepNext/>
      </w:pPr>
      <w:r>
        <w:t>한국어 번역</w:t>
      </w:r>
    </w:p>
    <w:p>
      <w:pPr>
        <w:pStyle w:val="TranslationText"/>
      </w:pPr>
      <w:r>
        <w:t>다음으로 반드시 사성종법과 대조하여 그 같고 다름을 분별한다. 사성종이란, 첫째 분소의이고, 둘째는 걸식이며, 셋째는 나무 아래에 앉는 것이고, 넷째는 병이 있으면 오래되어 버린 약을 복용하는 것이다. 자세한 것은 위에서 분별한 것과 같다. 성종과 두타의 두 문을 서로 대조하면 같고 다름에 세 가지가 있다. 첫째는 성종이면서 또한 두타인 것이다. 곧 분소의·걸식·수하좌이다. 이것은 성인을 낳을 수 있으므로 성종이라 한다. 이것에 머물면 의복과 음식 등에 대한 욕망을 깨뜨릴 수 있다. 그러므로 두타라 한다. 이 분소의에는 곧 납의와 취의도 포섭된다. 이 걸식 가운데에는 차제걸식도 포섭된다. 수하좌에는 아란야처도 포섭된다. 둘째는 성종이지만 두타는 아닌 것이다. 곧 오래되어 버린 약이다. [14]저 오래되어 버린 약은 병자에게[15] 필요한 것이다. 병자는 두타의[16] 고행을 감당할 수 없다. 그러므로 두타법이라고 말하지 않는다. 셋째는 두타이지만 성종은 아닌 것이다. 곧 삼의를 두는 것, 일좌식, 일단식, 비시에 장을 마시지 않는 것, 무덤 사이, 노지, 상좌, 수좌이다. 어찌하여 이들을 성종이라 하지 않는가. 무릇 성종이란 모든 출가자가 공통으로 행하는 법이다. 모든 출가자가 다 받아 행한다. 두타는 오직 정묘하고 뛰어난 고행이다. 정묘하고 뛰어난 고행은 상근기가 닦는 것이다. 오직 삼의를 두고 일좌식 등을 하는 것이 고행법이다. 상근기가 행하는 것이어서 중·하근기는 감당할 수 없다. 그러므로 이것을 두타라고 하고 성종이라 하지는 않는다. 두타의 뜻을 대략 말한 것은 이와 같다.</w:t>
      </w:r>
    </w:p>
    <w:p>
      <w:pPr>
        <w:pStyle w:val="EditorialNote"/>
      </w:pPr>
      <w:r>
        <w:t>교감·번역 메모 | 원문 「三樹下坐第」의 말미 「第」는 글자가 남은 것으로 보이며 교감상 검토가 필요하다. 번역은 ‘셋째는 나무 아래에 앉는 것’으로 옮기되 원문은 수정하지 않았다.</w:t>
      </w:r>
    </w:p>
    <w:p>
      <w:pPr>
        <w:pStyle w:val="Heading2"/>
        <w:keepNext/>
      </w:pPr>
      <w:r>
        <w:t>十二巧方便義</w:t>
      </w:r>
    </w:p>
    <w:p>
      <w:pPr>
        <w:pStyle w:val="SmallMeta"/>
        <w:keepNext/>
      </w:pPr>
      <w:r>
        <w:t>십이교방편의</w:t>
      </w:r>
    </w:p>
    <w:p>
      <w:pPr>
        <w:pStyle w:val="Heading2"/>
        <w:keepNext/>
      </w:pPr>
      <w:r>
        <w:t>[0766a10]</w:t>
      </w:r>
    </w:p>
    <w:p>
      <w:pPr>
        <w:pStyle w:val="Heading3"/>
        <w:keepNext/>
      </w:pPr>
      <w:r>
        <w:t>원문</w:t>
      </w:r>
    </w:p>
    <w:p>
      <w:pPr>
        <w:pStyle w:val="SourceText"/>
      </w:pPr>
      <w:r>
        <w:t>[0766a10] 十二巧便如[1]地持說。行修善巧故曰方便。隨別汎論方便有四。一進趣方便。如見道前七方便等。二權巧方便。如二智中方便智等。實無三乘。權巧為之。三施造方便。如說方便波羅蜜等。凡所為作善巧修習故曰方便。四集成方便。諸法同體巧相集成。一備一切一切成一。故曰方便。故地經中說六相門以為方便。又彼論言。此法巧成名方便矣。今此所論是其第三施造方便非餘三種。就施造中別有三種。一教道方便。於世所行巧能修習。二證道方便。能捨情相證入實際。故彼地經第八地中。宜說證道以為善集慧方便矣。三不住方便。於中曲三。一空有相對以明方便。在有不染。常能入空。入空不證。常能隨有。如七地說有此善巧。故曰方便。二染淨相對不捨世間而常涅槃。得大涅槃不捨世間。故曰方便。三自他相對不捨自利而常利他不捨利他而常自利行無偏著。故曰方便。今此所論是其初門教道方便。教道行中廣略不定。今據一門且說十二。名字是何。如彼[2]論說。起內佛法有六方便。外成眾生有六方便。起內六者。一悲心顧念一切眾生。此即是其念眾生心。悲念眾生云何得名內起佛法。由化眾生自成佛法。故念眾生而得名為內起佛法。二[3]猶諸行如實了知。此即是其厭有為心。謂知生死有為諸行無常苦空無我等過而生厭離。三無上菩提之智。此即是求一切智心。此三行本。後三依前以顯方便。四依念眾生捨離生死。依念眾生應在生死。何故捨離。此是菩薩方便故爾。云何方便依[4]念眾生欲[5]為濟拔。自我不出生死之苦無由能度。故依[6]願念疾捨生死。此依初心而說方便。五依諸行如實了知。以無染心輪轉生死。於有為行如實了知應捨生死。何故輪轉。亦以菩薩方便故爾。云何方便。由知生死虛妄無實故。能無染常處其中。此依第二而說方便。六依求佛智熾然精進。佛由勤成故起精進。此依第三而說方便。外成眾生六方便者。一以少善根得無量果。所謂菩薩教下眾生。以少財物施下福田。用此少善迴求菩提一切種德。以迴向故令彼少善得無量果。如施既然。餘行皆爾。二少方便生無量善。於中有二。一教眾生捨邪歸正。二教眾生捨小歸大。此二之中各有多門。備如論說。不可具列。此前二種化他行。中起行善巧。三壞法眾生除其暴虐。此[7]他生信。四處中眾生令入佛法。此法此[＊]他生解。五已入眾生令其成就。此[＊]他起行。六已熟眾生令得解脫。此化得果。此後四種[8]化他行中攝人善巧。就後四中別有六種巧方便行。能令眾生懷法除害乃至解脫。一隨順方便。善隨眾生辨釋法義令其悟入。二立要方便。眾生有求要令修善。三報恩方便。菩薩先[9]習曾施恩眾生。彼來求報。菩薩不受。勸令修善。四異相方便。若諸眾生無所須欲。菩薩欲攝先共為友。勸令修善。彼人不從。菩薩示現瞋責等相。令修善法。五逼迫方便。菩薩為王或為尊主。於已所攝人民眷屬逼令修善。六清淨方便。八相成道說法度人。十二方便略辨如是。</w:t>
      </w:r>
    </w:p>
    <w:p>
      <w:pPr>
        <w:pStyle w:val="Heading3"/>
        <w:keepNext/>
      </w:pPr>
      <w:r>
        <w:t>한국어 번역</w:t>
      </w:r>
    </w:p>
    <w:p>
      <w:pPr>
        <w:pStyle w:val="TranslationText"/>
      </w:pPr>
      <w:r>
        <w:t>열두 가지 교묘한 방편은 [1]『지지론』에서 설한 것과 같다. 행을 닦는 데 교묘하므로 방편이라 한다. 차별에 따라 널리 논하면 방편에는 네 가지가 있다. 첫째는 진취방편이다. 견도 이전의 일곱 방편 등과 같다. 둘째는 권교방편이다. 이종지 가운데의 방편지 등과 같다. 실제로는 삼승이 없다. 권교로써 이를 시설한다. 셋째는 시설·조작의 방편이다. 방편바라밀 등을 설하는 것과 같다. 무릇 하는 바를 교묘하게 닦고 익히므로 방편이라 한다. 넷째는 집성방편이다. 모든 법이 동체로서 교묘하게 서로 모여 이루어진다. 하나에 일체가 갖추어지고 일체가 하나를 이룬다. 그러므로 방편이라 한다. 그러므로 『지경』에서 육상문을 설하여 방편으로 삼는다. 또 그 논에서 말한다. 이 법은 교묘하게 이루어지므로 방편이라 한다. 지금 여기서 논하는 것은 그 셋째인 시설·조작의 방편이지 나머지 세 가지가 아니다. 시설·조작 가운데 따로 세 가지가 있다. 첫째는 교도방편이다. 세간에서 행하는 바에 교묘하게 닦고 익힌다. 둘째는 증도방편이다. 정상과 상을 버리고 실제에 증입할 수 있다. 그러므로 저 『지경』 제8지 가운데서 증도를 설하여 선집혜방편이라 하였다. 셋째는 불주방편이다. 그 가운데 자세히 나누면 세 가지가 있다. 첫째는 공과 유를 상대하여 방편을 밝힌다. 유에 있으면서도 물들지 않는다. 항상 공에 들어갈 수 있다. 공에 들어가면서도 증득에 머물지 않는다. 항상 유를 따라갈 수 있다. 제7지에서 이 선교를 설하는 것과 같다. 그러므로 방편이라 한다. 둘째는 염과 정을 상대하여, 세간을 버리지 않으면서도 항상 열반에 있다. 대열반을 얻으면서도 세간을 버리지 않는다. 그러므로 방편이라 한다. 셋째는 자와 타를 상대하여, 자리(自利)를 버리지 않으면서 항상 이타하고 이타를 버리지 않으면서 항상 자리하여 행에 치우친 집착이 없다. 그러므로 방편이라 한다. 지금 여기서 논하는 것은 그 첫 문인 교도방편이다. 교도의 행 가운데 넓고 간략함은 일정하지 않다. 지금은 한 문에 의거하여 우선 열두 가지를 설한다. 그 이름은 무엇인가. 저 [2]논에서 설한 것과 같다. 안으로 불법을 일으키는 데 여섯 방편이 있다. 밖으로 중생을 성취시키는 데 여섯 방편이 있다. 안으로 일으키는 여섯 가지란, 첫째는 자비로운 마음으로 일체중생을 돌보아 생각하는 것이다. 이는 곧 중생을 생각하는 마음이다. 중생을 자비롭게 생각하는 것이 어찌 안으로 불법을 일으킨다고 이름할 수 있는가. 중생을 교화함으로 말미암아 스스로 불법을 이루기 때문이다. 그러므로 중생을 생각하는 것을 안으로 불법을 일으킨다고 이름한다. 둘째는 [3]모든 행을 있는 그대로 분명히 아는 것이다. 이는 곧 유위를 싫어하는 마음이다. 곧 생사의 유위 모든 행이 무상·고·공·무아 등의 허물이 있음을 알아 싫어하고 떠나려는 마음을 낸다. 셋째는 무상보리의 지혜이다. 이는 곧 일체지를 구하는 마음이다. 이 세 가지가 행의 근본이다. 뒤의 세 가지는 앞의 것에 의지하여 방편을 드러낸다. 넷째는 중생을 생각함에 의지하여 생사를 버리고 떠나는 것이다. 중생을 생각함에 의지한다면 마땅히 생사에 있어야 한다. 어찌하여 버리고 떠나는가. 이는 보살의 방편이므로 그러하다. 어떠한 방편인가. [4]중생을 생각하여 [5]구제하고자 함에 의지한다. 자신이 생사의 고통에서 벗어나지 못하면 남을 제도할 방도가 없다. 그러므로 [6]원하여 생각함에 의지해 속히 생사를 버린다. 이는 초심에 의지하여 방편을 설한 것이다. 다섯째는 모든 행을 있는 그대로 아는 데 의지하는 것이다. 물듦이 없는 마음으로 생사를 윤전한다. 유위행을 있는 그대로 안다면 마땅히 생사를 버려야 한다. 어찌하여 윤전하는가. 또한 보살의 방편이기 때문에 그러하다. 어떠한 방편인가. 생사가 허망하여 실체가 없음을 알기 때문이다. 그러므로 물듦 없이 항상 그 가운데 머물 수 있다. 이는 둘째에 의지하여 방편을 설한 것이다. 여섯째는 불지(佛智)를 구함에 의지하여 치열하게 정진하는 것이다. 부처는 부지런함으로 말미암아 이루어지므로 정진을 일으킨다. 이는 셋째에 의지하여 방편을 설한 것이다. 밖으로 중생을 성취시키는 여섯 방편이란, 첫째는 적은 선근으로 한량없는 과를 얻게 하는 것이다. 이른바 보살이 하열한 중생을 가르쳐 적은 재물을 하열한 복전에 보시하게 하고, 이 적은 선을 돌려 보리의 일체 종덕을 구하게 하는 것이다. 회향하기 때문에 그 적은 선으로 한량없는 과를 얻게 한다. 보시가 이미 그러한 것처럼 나머지 행도 모두 그러하다. 둘째는 적은 방편으로 한량없는 선을 내게 하는 것이다. 그 가운데 둘이 있다. 첫째는 중생에게 삿됨을 버리고 바름에 귀의하도록 가르치는 것이다. 둘째는 중생에게 소승을 버리고 대승에 귀의하도록 가르치는 것이다. 이 둘 가운데 각각 여러 문이 있다. 자세한 것은 논에서 설한 것과 같다. 모두 열거할 수는 없다. 이 앞의 두 가지는 타인을 교화하는 행이다. 그 가운데 행을 일으키는 선교이다. 셋째는 법을 무너뜨리는 중생에게서 그 포악함을 없애는 것이다. 이는 [7]타인에게 믿음을 내게 한다. 넷째는 그 가운데 있는 중생을 불법에 들어오게 하는 것이다. 이는 법으로 [＊]타인에게 이해를 내게 한다. 다섯째는 이미 들어온 중생을 성취하게 하는 것이다. 이는 [＊]타인에게 행을 일으키게 한다. 여섯째는 이미 성숙한 중생을 해탈하게 하는 것이다. 이는 교화하여 과를 얻게 하는 것이다. 이 뒤의 네 가지는 [8]타인을 교화하는 행 가운데 사람을 거두는 선교이다. 뒤의 네 가지 가운데 따로 여섯 가지 교묘한 방편행이 있다. 중생으로 하여금 법을 품게 하고 해악을 없애며 나아가 해탈하게 할 수 있다. 첫째는 수순방편이다. 중생을 잘 따라 법의 뜻을 분별하고 해석하여 깨달아 들어가게 한다. 둘째는 입요방편이다. 중생이 구하는 것이 있으면 조건을 세워 선을 닦게 한다. 셋째는 보은방편이다. 보살이 먼저 [9]익혀 전에 은혜를 베푼 중생이 그 은혜를 갚으러 오면 보살은 받지 않고 선을 닦도록 권한다. 넷째는 이상방편이다. 만약 모든 중생에게 필요한 욕구가 없다면 보살이 그를 섭수하려고 먼저 함께 벗이 된다. 그리고 선을 닦도록 권한다. 그 사람이 따르지 않으면 보살이 성내고 꾸짖는 등의 모습을 나타내어 선법을 닦게 한다. 다섯째는 핍박방편이다. 보살이 왕이 되거나 혹은 존귀한 주인이 되어 자기가 거느린 백성과 권속을 핍박하여 선을 닦게 한다. 여섯째는 청정방편이다. 팔상으로 성도하여 법을 설하고 사람을 제도한다. 열두 방편은 대략 이와 같이 분별한다.</w:t>
      </w:r>
    </w:p>
    <w:p>
      <w:pPr>
        <w:pStyle w:val="EditorialNote"/>
      </w:pPr>
      <w:r>
        <w:t>교감·번역 메모 | 원문 「於中曲三」의 「曲」은 문맥상 ‘세분하면 셋’이라는 뜻으로 읽히지만 글자에 교감상 검토 여지가 있다. 원문은 수정하지 않고 문맥에 따라 옮겼다. / 원문 「二[3]猶諸行如實了知」의 「猶」는 구문상 불안정하다. 뒤의 설명에 따라 ‘모든 행을 있는 그대로 아는 것’으로 옮기되 원문과 [3]은 그대로 보존했다. / 원문 「此[7]他生信」은 동사가 탈락한 듯한 압축된 표현이다. 앞뒤 문맥에 따라 ‘타인에게 믿음을 내게 한다’로 옮기되 원문과 [7]은 수정하지 않았다.</w:t>
      </w:r>
    </w:p>
    <w:p>
      <w:pPr>
        <w:pStyle w:val="Heading2"/>
        <w:keepNext/>
      </w:pPr>
      <w:r>
        <w:t>十三住義七門分別(列名辨相一　漸頓二　約約修分別三　約行分別四　八法攝住五　修成分齊六　治斷分齊七)</w:t>
      </w:r>
    </w:p>
    <w:p>
      <w:pPr>
        <w:pStyle w:val="SmallMeta"/>
        <w:keepNext/>
      </w:pPr>
      <w:r>
        <w:t>십삼주의는 일곱 문으로 분별한다. (첫째 명칭을 열거하고 상을 분별함, 둘째 점진과 단박, 셋째 닦음에 의거하여 분별함, 넷째 행에 의거하여 분별함, 다섯째 여덟 법으로 주를 포섭함, 여섯째 닦아 이루는 분제, 일곱째 다스리고 끊는 분제)</w:t>
      </w:r>
    </w:p>
    <w:p>
      <w:pPr>
        <w:pStyle w:val="Heading2"/>
        <w:keepNext/>
      </w:pPr>
      <w:r>
        <w:t>[0766c14]</w:t>
      </w:r>
    </w:p>
    <w:p>
      <w:pPr>
        <w:pStyle w:val="Heading3"/>
        <w:keepNext/>
      </w:pPr>
      <w:r>
        <w:t>원문</w:t>
      </w:r>
    </w:p>
    <w:p>
      <w:pPr>
        <w:pStyle w:val="SourceText"/>
      </w:pPr>
      <w:r>
        <w:t>[0766c14] 第一列名并辨其相。十三住義出[10]地持論。行成之處名之為住。又成不退亦名為住。住義開合廣略不定。今據一門且論十三。名字是何。一種性住。所謂習種及與性種。[11]佛建立堅固不壞。名種性住。二解行住。謂解行地。於出世道正觀修行趣入不退。名解行住。三歡喜住。謂淨心地。出世真證菩提心生。堅住不退自慶所得。名歡喜住。四增上戒住。謂離垢地。淨戒具足微過不犯。名增上[12]戒住。五增上意住。所謂明地。定心殊勝名增上意住。六菩提分法相應慧住。所謂炎地。觀察三十七道品法名菩提分相應慧住。七諦相應增上慧住。謂難勝地。善觀四諦相[13]相名諦相應增上慧住。八緣起相應增上慧住。謂現前地。善能觀察十二緣法故曰緣起相應慧住。九有行有開發無相住。謂遠行地。有功用行共相開發[1]名有開發。寂用俱行離於有無間隔之相名無相住。十無行無開發無相住。謂不動地。報行純熟無功用行共相起發名無行無開。遠離間隔功用之相名無相住。其第十一名無礙住。謂善慧地。能以四十無礙辨才說法利他名無礙住。其第十二名最上住。謂法雲地。學行窮滿故曰最上。其第十三名如來住。果德窮滿出離清淨名如來住(此一門竟)。</w:t>
      </w:r>
    </w:p>
    <w:p>
      <w:pPr>
        <w:pStyle w:val="Heading3"/>
        <w:keepNext/>
      </w:pPr>
      <w:r>
        <w:t>한국어 번역</w:t>
      </w:r>
    </w:p>
    <w:p>
      <w:pPr>
        <w:pStyle w:val="TranslationText"/>
      </w:pPr>
      <w:r>
        <w:t>첫째는 명칭을 열거하고 아울러 그 상을 분별한다. 십삼주의 뜻은 [10]『지지론』에서 나온다. 행이 이루어지는 처소를 주라 한다. 또 이루고 물러나지 않는 것도 주라 한다. 주의 뜻은 개합에 따라 넓고 간략함이 일정하지 않다. 지금은 한 문에 의거하여 우선 열셋을 논한다. 그 이름은 무엇인가. 첫째는 종성주이다. 이른바 습종과 성종이다. [11]부처가 세워 견고하여 무너지지 않게 한다. 이를 종성주라 한다. 둘째는 해행주이다. 곧 해행지이다. 출세간도에서 바르게 관찰하고 수행하여 불퇴에 나아가 들어간다. 이를 해행주라 한다. 셋째는 환희주이다. 곧 정심지이다. 출세간의 진실한 증득으로 보리심이 생긴다. 견고히 머물러 물러나지 않고 스스로 얻은 바를 기뻐한다. 이를 환희주라 한다. 넷째는 증상계주이다. 곧 이구지이다. 청정한 계가 갖추어져 미세한 허물도 범하지 않는다. 이를 증상[12]계주라 한다. 다섯째는 증상의주이다. 이른바 명지이다. 선정의 마음이 뛰어나므로 증상의주라 한다. 여섯째는 보리분법상응혜주이다. 이른바 염지이다. 삼십칠도품법을 관찰하므로 보리분상응혜주라 한다. 일곱째는 제상응증상혜주이다. 곧 난승지이다. 사제의 상을 잘 관찰하므로 [13]제상응증상혜주라 한다. 여덟째는 연기상응증상혜주이다. 곧 현전지이다. 십이연기법을 잘 관찰할 수 있으므로 연기상응혜주라 한다. 아홉째는 유행유개발무상주이다. 곧 원행지이다. 공용행이 함께 상을 개발하므로 [1]유개발이라 한다. 적정과 작용이 함께 행하여 유와 무의 간격상을 떠나므로 무상주라 한다. 열째는 무행무개발무상주이다. 곧 부동지이다. 과보의 행이 순숙하여 무공용행이 함께 상을 일으켜 드러내므로 무행무개발이라 한다. 간격을 이루는 공용의 상을 멀리 떠나므로 무상주라 한다. 열한째는 무애주라 한다. 곧 선혜지이다. 사십무애변재로 법을 설하여 타인을 이롭게 할 수 있으므로 무애주라 한다. 열두째는 최상주라 한다. 곧 법운지이다. 배움과 행이 다하여 원만하므로 최상이라 한다. 열세째는 여래주라 한다. 과덕이 다하여 원만하고 벗어나 청정하므로 여래주라 한다. (이 첫 문을 마친다.)</w:t>
      </w:r>
    </w:p>
    <w:p>
      <w:pPr>
        <w:pStyle w:val="Heading2"/>
        <w:keepNext/>
      </w:pPr>
      <w:r>
        <w:t>[0767a09]</w:t>
      </w:r>
    </w:p>
    <w:p>
      <w:pPr>
        <w:pStyle w:val="Heading3"/>
        <w:keepNext/>
      </w:pPr>
      <w:r>
        <w:t>원문</w:t>
      </w:r>
    </w:p>
    <w:p>
      <w:pPr>
        <w:pStyle w:val="SourceText"/>
      </w:pPr>
      <w:r>
        <w:t>[0767a09] 次就頓漸分別諸住。如地持說。前菩薩住漸次清淨。後如來住頓得清淨。教行頓成名為頓得。證行頓顯名為清淨。何故而然。彼菩薩地一一位中所[2]治障品品別無數。多時漸斷方乃窮盡。為是漸淨。障佛之障局唯一品。金剛心中[3]一無礙道斷之畢竟。種智起時一切頓淨更無多品。故不漸淨。是為菩薩如來地別(此二門竟)。</w:t>
      </w:r>
    </w:p>
    <w:p>
      <w:pPr>
        <w:pStyle w:val="Heading3"/>
        <w:keepNext/>
      </w:pPr>
      <w:r>
        <w:t>한국어 번역</w:t>
      </w:r>
    </w:p>
    <w:p>
      <w:pPr>
        <w:pStyle w:val="TranslationText"/>
      </w:pPr>
      <w:r>
        <w:t>다음은 돈과 점에 의거하여 여러 주를 분별한다. 『지지론』에서 설한 것과 같다. 앞의 보살주는 점차 청정해진다. 뒤의 여래주는 단박에 청정을 얻는다. 교와 행이 단박에 이루어지는 것을 돈득이라 한다. 증행이 단박에 드러나는 것을 청정이라 한다. 어찌하여 그러한가. 저 보살지에서는 하나하나의 지위 가운데 [2]다스릴 장애의 품류가 각각 무수하게 다르다. 오랜 시간 점차 끊어서야 비로소 다한다. 그러므로 점차 청정해진다. 부처를 장애하는 장애는 오직 한 품에 한정된다. 금강심 가운데 [3]한 무애도로 이를 끊어 마친다. 종지가 일어날 때 일체가 단박에 청정해져 다시 여러 품이 없다. 그러므로 점차 청정해지는 것이 아니다. 이것이 보살지와 여래지의 차별이다. (이 둘째 문을 마친다.)</w:t>
      </w:r>
    </w:p>
    <w:p>
      <w:pPr>
        <w:pStyle w:val="Heading2"/>
        <w:keepNext/>
      </w:pPr>
      <w:r>
        <w:t>[0767a16]</w:t>
      </w:r>
    </w:p>
    <w:p>
      <w:pPr>
        <w:pStyle w:val="Heading3"/>
        <w:keepNext/>
      </w:pPr>
      <w:r>
        <w:t>원문</w:t>
      </w:r>
    </w:p>
    <w:p>
      <w:pPr>
        <w:pStyle w:val="SourceText"/>
      </w:pPr>
      <w:r>
        <w:t>[0767a16] 次約修辨。如地持說。種性解行名無相修方便。漸學破相趣入出世。彼歡喜住乃至緣起相應慧住。得無相修正能破相證入無為。二無相住[4]無相住無相修淨。得無生忍知一切法本不起故。無礙至佛無相修果。依前離相成諸德故(此三門竟)。</w:t>
      </w:r>
    </w:p>
    <w:p>
      <w:pPr>
        <w:pStyle w:val="Heading3"/>
        <w:keepNext/>
      </w:pPr>
      <w:r>
        <w:t>한국어 번역</w:t>
      </w:r>
    </w:p>
    <w:p>
      <w:pPr>
        <w:pStyle w:val="TranslationText"/>
      </w:pPr>
      <w:r>
        <w:t>다음은 닦음에 의거하여 분별한다. 『지지론』에서 설한 것과 같다. 종성과 해행을 무상수의 방편이라 한다. 점차 상을 깨뜨리는 것을 배워 출세간에 나아가 들어간다. 저 환희주에서 연기상응혜주에 이르기까지는 무상수를 얻어 바르게 상을 깨뜨리고 무위에 증입할 수 있다. 두 무상주에서는 [4]무상주의 무상수가 청정하다. 무생인을 얻어 일체법이 본래 일어나지 않음을 알기 때문이다. 무애주에서 부처에 이르기까지는 무상수의 과이다. 앞의 이상에 의지하여 모든 덕을 이루기 때문이다. (이 셋째 문을 마친다.)</w:t>
      </w:r>
    </w:p>
    <w:p>
      <w:pPr>
        <w:pStyle w:val="Heading2"/>
        <w:keepNext/>
      </w:pPr>
      <w:r>
        <w:t>[0767a21]</w:t>
      </w:r>
    </w:p>
    <w:p>
      <w:pPr>
        <w:pStyle w:val="Heading3"/>
        <w:keepNext/>
      </w:pPr>
      <w:r>
        <w:t>원문</w:t>
      </w:r>
    </w:p>
    <w:p>
      <w:pPr>
        <w:pStyle w:val="SourceText"/>
      </w:pPr>
      <w:r>
        <w:t>[0767a21] 次就行論。如地持說。種性解行修習小行。有斷行不定所得有退。起行局狹故名為小。不能常行說為有斷。行心不堅故名不定。逢緣退失名有退轉。歡喜乃至緣起慧住修習廣行。不斷決定所得不退。此諸住中各於一行備一切行。故名為廣。恒作不住。名為不斷。行心牢固稱曰決定。緣不能敗名不退轉。有行有開乃至最上修無量行。不斷決定所得不退。此諸住中各能於彼一切行中備具一切名無量行。餘[5]不斷等備如前釋。彼如來住成就無量不斷決定不退之果(此四門竟)。</w:t>
      </w:r>
    </w:p>
    <w:p>
      <w:pPr>
        <w:pStyle w:val="Heading3"/>
        <w:keepNext/>
      </w:pPr>
      <w:r>
        <w:t>한국어 번역</w:t>
      </w:r>
    </w:p>
    <w:p>
      <w:pPr>
        <w:pStyle w:val="TranslationText"/>
      </w:pPr>
      <w:r>
        <w:t>다음은 행에 의거하여 논한다. 『지지론』에서 설한 것과 같다. 종성과 해행은 작은 행을 닦고 익힌다. 행이 끊어짐이 있고 결정되지 않으며 얻은 바에 물러남이 있다. 행을 일으킴이 국한되고 협소하므로 소라 한다. 항상 행하지 못하므로 유단이라 한다. 행심이 견고하지 않으므로 부정이라 한다. 연을 만나 물러나 잃으므로 유퇴전이라 한다. 환희주에서 연기혜주에 이르기까지는 넓은 행을 닦고 익힌다. 끊어짐이 없고 결정되어 얻은 바에서 물러나지 않는다. 이 여러 주 가운데 각각 한 행에서 일체행을 갖춘다. 그러므로 광이라 한다. 항상 지어 멈추지 않는다. 이를 부단이라 한다. 행심이 견고하므로 결정이라 한다. 연이 무너뜨릴 수 없으므로 불퇴전이라 한다. 유행유개발주에서 최상주에 이르기까지는 한량없는 행을 닦는다. 끊어짐이 없고 결정되어 얻은 바에서 물러나지 않는다. 이 여러 주 가운데 각각 저 일체행에서 일체를 갖추므로 무량행이라 한다. 나머지 [5]부단 등은 자세히 앞의 해석과 같다. 저 여래주에서는 한량없고 끊어짐 없고 결정되어 물러나지 않는 과를 성취한다. (이 넷째 문을 마친다.)</w:t>
      </w:r>
    </w:p>
    <w:p>
      <w:pPr>
        <w:pStyle w:val="Heading2"/>
        <w:keepNext/>
      </w:pPr>
      <w:r>
        <w:t>[0767b03]</w:t>
      </w:r>
    </w:p>
    <w:p>
      <w:pPr>
        <w:pStyle w:val="Heading3"/>
        <w:keepNext/>
      </w:pPr>
      <w:r>
        <w:t>원문</w:t>
      </w:r>
    </w:p>
    <w:p>
      <w:pPr>
        <w:pStyle w:val="SourceText"/>
      </w:pPr>
      <w:r>
        <w:t>[0767b03] 次以八法攝十三住。如[6]地持說。言八法者。一信二聞三思四者淨心五初修慧行六修慧廣七修慧果成八畢竟出離。云何攝住。種性解行修習信心。於解行中成就聞慧思慧思惟。初入歡喜名為淨心。歡喜地滿名修慧行。離垢已上名修慧廣。不動已上名修慧果成。佛地名為畢竟出離(此五門竟)。</w:t>
      </w:r>
    </w:p>
    <w:p>
      <w:pPr>
        <w:pStyle w:val="Heading3"/>
        <w:keepNext/>
      </w:pPr>
      <w:r>
        <w:t>한국어 번역</w:t>
      </w:r>
    </w:p>
    <w:p>
      <w:pPr>
        <w:pStyle w:val="TranslationText"/>
      </w:pPr>
      <w:r>
        <w:t>다음은 여덟 법으로 십삼주를 포섭한다. [6]『지지론』에서 설한 것과 같다. 여덟 법이란, 첫째 신, 둘째 문, 셋째 사, 넷째 정심, 다섯째 초수혜행, 여섯째 수혜광, 일곱째 수혜과성, 여덟째 필경출리이다. 어떻게 여러 주를 포섭하는가. 종성과 해행은 신심을 닦고 익힌다. 해행 가운데 문혜와 사혜의 사유를 성취한다. 처음 환희지에 들어감을 정심이라 한다. 환희지가 원만해지는 것을 수혜행이라 한다. 이구지 이상을 수혜광이라 한다. 부동지 이상을 수혜과성이라 한다. 불지를 필경출리라 한다. (이 다섯째 문을 마친다.)</w:t>
      </w:r>
    </w:p>
    <w:p>
      <w:pPr>
        <w:pStyle w:val="Heading2"/>
        <w:keepNext/>
      </w:pPr>
      <w:r>
        <w:t>[0767b10]</w:t>
      </w:r>
    </w:p>
    <w:p>
      <w:pPr>
        <w:pStyle w:val="Heading3"/>
        <w:keepNext/>
      </w:pPr>
      <w:r>
        <w:t>원문</w:t>
      </w:r>
    </w:p>
    <w:p>
      <w:pPr>
        <w:pStyle w:val="SourceText"/>
      </w:pPr>
      <w:r>
        <w:t>[0767b10] 第六明其修成分齊。如[7]地持說。種性至佛要經三大阿僧祇劫。減即不成。初阿僧祇種性及與解行住過得歡喜地。第二僧祇歡喜乃至有開發過得無開住。第三阿僧祇無開及與無礙住過得最上住。阿僧祇者是外國語。此名無數。如[8]華嚴中大數有其一百二十。此第一數。然劫有三。一者日月歲數無量名阿僧祇劫。二中劫無量名阿僧祇劫。如賢劫等。此劫大小如龍樹說。四十里城滿中芥子。木概令平。百年去一。其芥子盡劫猶不盡。四十里石。天衣三銖百年一[9]拂。其石皆盡劫猶不盡。三大劫無量名阿僧祇。如雜心說。彼賢劫等六十四劫名為大劫。何故定言六十四乎。劫有三種。謂水火風。[10]如是彼三劫中火多水次風為最少。七火一水七水一風。如是凡經七七火劫一七水劫。於彼最後水劫之後更經七火方有一風。為是合有六十四劫。亦可。如彼賢劫之流。數至僧祇名一大劫。若論中劫始從種性至初地。時已過無量阿僧祇劫。不得言一。語其大劫唯一僧祇不得過多。餘亦如是(此六門竟)。</w:t>
      </w:r>
    </w:p>
    <w:p>
      <w:pPr>
        <w:pStyle w:val="Heading3"/>
        <w:keepNext/>
      </w:pPr>
      <w:r>
        <w:t>한국어 번역</w:t>
      </w:r>
    </w:p>
    <w:p>
      <w:pPr>
        <w:pStyle w:val="TranslationText"/>
      </w:pPr>
      <w:r>
        <w:t>여섯째는 닦아 이루는 분제를 밝힌다. [7]『지지론』에서 설한 것과 같다. 종성에서 부처에 이르기까지 반드시 삼대아승기겁을 거친다. 줄어들면 이루지 못한다. 첫 아승기에는 종성과 해행주를 지나 환희지를 얻는다. 둘째 아승기에는 환희지에서 유개발주에 이르기까지를 지나 무개발주를 얻는다. 셋째 아승기에는 무개발주와 무애주를 지나 최상주를 얻는다. 아승기란 외국어이다. 여기서는 무수라 한다. [8]『화엄경』의 대수에 일백이십 가지가 있는 것과 같다. 이는 그 첫 번째 수이다. 그러나 겁에는 세 가지가 있다. 첫째는 일월의 세월 수가 한량없음을 아승기겁이라 한다. 둘째는 중겁이 한량없음을 아승기겁이라 한다. 현겁 등과 같다. 이 겁의 크고 작음은 용수가 설한 것과 같다. 사십 리 되는 성 안을 겨자씨로 가득 채우고 나무로 밀어 평평하게 한 뒤 백 년마다 하나씩 꺼낸다. 그 겨자씨가 다해도 겁은 오히려 다하지 않는다. 사십 리 되는 돌을 세 수 무게의 천의로 백 년마다 한 번 [9]스친다. 그 돌이 모두 닳아 없어져도 겁은 오히려 다하지 않는다. 셋째는 대겁이 한량없음을 아승기라 한다. 『잡심론』에서 설한 것과 같다. 저 현겁 등 육십사 겁을 대겁이라 한다. 어찌하여 반드시 육십사라고 말하는가. 겁에는 세 종류가 있다. 이른바 수겁·화겁·풍겁이다. [10]이와 같이 저 세 겁 가운데 화겁이 많고 수겁이 그 다음이며 풍겁이 가장 적다. 일곱 화겁 뒤에 한 수겁이 있고, 일곱 수겁 뒤에 한 풍겁이 있다. 이와 같이 모두 칠칠의 화겁과 한 칠의 수겁을 거친다. 저 마지막 수겁 뒤에 다시 일곱 화겁을 지나야 비로소 한 풍겁이 있다. 그러므로 합하여 육십사 겁이 된다. 또한 이렇게 볼 수도 있다. 저 현겁과 같은 부류가 수가 아승기에 이르면 한 대겁이라 한다. 만약 중겁으로 논하면 종성에서 초지에 이르기까지 이미 한량없는 아승기겁을 지났다. 하나라고 말할 수 없다. 그 대겁으로 말하면 오직 한 아승기뿐이어서 그보다 많아질 수 없다. 나머지도 또한 이와 같다. (이 여섯째 문을 마친다.)</w:t>
      </w:r>
    </w:p>
    <w:p>
      <w:pPr>
        <w:pStyle w:val="Heading2"/>
        <w:keepNext/>
      </w:pPr>
      <w:r>
        <w:t>[0767c01]</w:t>
      </w:r>
    </w:p>
    <w:p>
      <w:pPr>
        <w:pStyle w:val="Heading3"/>
        <w:keepNext/>
      </w:pPr>
      <w:r>
        <w:t>원문</w:t>
      </w:r>
    </w:p>
    <w:p>
      <w:pPr>
        <w:pStyle w:val="SourceText"/>
      </w:pPr>
      <w:r>
        <w:t>[0767c01] 次明諸住斷障分齊。如地持說。障別有二。一煩惱障。所謂四住。二者智障。所謂無明。彼煩惱障有三處過。從初乃至歡喜住。時增上及中惡趣煩惱一切出過。煩惱障中中上二品能發惡業受惡道身。是故名為惡趣煩惱。種性已上漸次斷除歡喜時盡。歡喜乃至無開發住下品煩惱[11]皆悉出過。無開乃至最上住時煩惱習氣一切出過。入如來住智障亦三。一者皮障麁品無明。障彼菩薩麁品法身。如似世人皮中之患故曰皮障。二者膚障中品無明。障彼菩薩中品法身。如似世人膚中之患故名膚障。三者骨障微細無明。障彼菩薩微細法身。如似世人骨中之病故曰骨障。初至歡喜斷盡皮障。歡喜乃至無開發住斷盡膚障。無開乃至如來住時斷盡骨障。問曰。何故煩惱障中微細習氣十地出過。智障之中微細之者佛地始過。釋言。四住浮麁易離。是故先過。無明難盡。是故後過。又問。何故煩惱障中三品之外別須斷習智障不爾。釋言。煩惱性是起惑。是故宣說細者為習。無明性是微細之惑。細者是地故不名習。若說麁家殘餘名習。亦得無傷。故地持中說佛煩惱智障習斷。十三住義辨之略爾。</w:t>
      </w:r>
    </w:p>
    <w:p>
      <w:pPr>
        <w:pStyle w:val="Heading3"/>
        <w:keepNext/>
      </w:pPr>
      <w:r>
        <w:t>한국어 번역</w:t>
      </w:r>
    </w:p>
    <w:p>
      <w:pPr>
        <w:pStyle w:val="TranslationText"/>
      </w:pPr>
      <w:r>
        <w:t>다음은 여러 주에서 장애를 끊는 분제를 밝힌다. 『지지론』에서 설한 것과 같다. 장애는 따로 둘이 있다. 첫째는 번뇌장이다. 이른바 사주이다. 둘째는 지장이다. 이른바 무명이다. 저 번뇌장은 세 처소에서 벗어난다. 처음부터 환희주에 이르기까지 증상 및 중품의 악취번뇌를 모두 벗어난다. 번뇌장 가운데 중·상품 두 품은 악업을 일으켜 악도신을 받게 할 수 있다. 그러므로 악취번뇌라 한다. 종성 이상에서 점차 끊어 없애어 환희주에 이르면 다한다. 환희주에서 무개발주에 이르기까지 하품번뇌를 [11]모두 벗어난다. 무개발주에서 최상주에 이르기까지 번뇌의 습기를 모두 벗어난다. 여래주에 들어가면 지장 또한 셋이다. 첫째는 피장으로서 거친 품의 무명이다. 저 보살의 거친 품의 법신을 장애한다. 마치 세상 사람의 피부 바깥쪽에 있는 병과 같으므로 피장이라 한다. 둘째는 부장으로서 중품의 무명이다. 저 보살의 중품 법신을 장애한다. 마치 세상 사람의 피부 안쪽에 있는 병과 같으므로 부장이라 한다. 셋째는 골장으로서 미세한 무명이다. 저 보살의 미세한 법신을 장애한다. 마치 세상 사람의 뼛속 병과 같으므로 골장이라 한다. 처음부터 환희주에 이르기까지 피장을 끊어 다한다. 환희주에서 무개발주에 이르기까지 부장을 끊어 다한다. 무개발주에서 여래주에 이르기까지 골장을 끊어 다한다. 묻는다. 어찌하여 번뇌장 가운데 미세한 습기는 십지에서 벗어나는데 지장 가운데 미세한 것은 불지에서야 비로소 벗어나는가. 풀이하여 말한다. 사주는 떠 있고 거칠어 떠나기 쉽다. 그러므로 먼저 벗어난다. 무명은 다하기 어렵다. 그러므로 뒤에 벗어난다. 또 묻는다. 어찌하여 번뇌장에서는 삼품 밖에 별도로 습기를 끊어야 하는데 지장은 그렇지 않은가. 풀이하여 말한다. 번뇌의 성품은 일어나는 혹이다. 그러므로 미세한 것을 습이라 설한다. 무명의 성품은 미세한 혹이다. 미세한 것이 곧 지 자체이므로 습이라 하지 않는다. 만약 거친 것의 남은 기운을 습이라 한다면 그렇게 말해도 해가 없다. 그러므로 『지지론』에서 부처는 번뇌장과 지장의 습기를 끊는다고 설한다. 십삼주의 뜻은 대략 이와 같이 분별한다.</w:t>
      </w:r>
    </w:p>
    <w:p>
      <w:pPr>
        <w:pStyle w:val="Heading2"/>
        <w:keepNext/>
      </w:pPr>
      <w:r>
        <w:t>離十四垢業義</w:t>
      </w:r>
    </w:p>
    <w:p>
      <w:pPr>
        <w:pStyle w:val="SmallMeta"/>
        <w:keepNext/>
      </w:pPr>
      <w:r>
        <w:t>십사구업을 떠나는 뜻</w:t>
      </w:r>
    </w:p>
    <w:p>
      <w:pPr>
        <w:pStyle w:val="Heading2"/>
        <w:keepNext/>
      </w:pPr>
      <w:r>
        <w:t>[0767c26]</w:t>
      </w:r>
    </w:p>
    <w:p>
      <w:pPr>
        <w:pStyle w:val="Heading3"/>
        <w:keepNext/>
      </w:pPr>
      <w:r>
        <w:t>원문</w:t>
      </w:r>
    </w:p>
    <w:p>
      <w:pPr>
        <w:pStyle w:val="SourceText"/>
      </w:pPr>
      <w:r>
        <w:t>[0767c26] 離十四垢業如[12]長阿含善生經說。名字是何。離四結業不於四處作諸惡行。離六損財法。是為十四。離四業者離殺盜婬及與妄語。是其四也。身口業道具有七種。以何義故偏防此四。以此四中[1]貪通重罪故偏說之。又此十四者在家業行。在家之人能防此四。餘口業道不能防禁。故不說離。故論說言。出家之人尚不能離。何況在家。又綺語等不應法故皆妄語攝。故不別論。不於四處作惡行者。愛處恚處癡處怖處不依此處而起惡行。離六損財者。一不耽酒。二不博戲。三不放蕩。四不迷伎樂。五不惡友相同。六不懈惰。說彼耽酒有六種失。是故須離。一者失財。二者生病。三意鬪諍。四惡名流布。五瞋怒暴生。六智慧目損。博戲之失亦有六種。故應捨離。一財物耗盡。二雖勝生怨。三智者所[2]嘖。四人不敬信。五為人疎外。六喜生[3]智盜竊。放蕩之失亦有六種。是故須離。一不自護身。二不護資財。三不護子孫。四常自驚懼。五諸苦惡法常自纏身。六喜生虛妄。迷於伎樂亦有六失。故須捨離。一者求歌。二者求舞。三求琴瑟。四波內卑。五多羅槃。六首呵那。此後三種經中不翻。不知是何。惡友相得亦有六種。是故須離。一方便生欺。二好喜屏處。三誘他家人。四圖謀他物。五財利自向。六好發他過。懈惰之失亦有六種。故應捨離。一者富樂不肯作務。二者貧窮不肯懃修。三者寒時不肯懃修。四者熱時不肯懃修。五者時早不肯懃修。六者時晚不肯懃修。是為遠離十四垢業。地持所說義當此(矣)。</w:t>
      </w:r>
    </w:p>
    <w:p>
      <w:pPr>
        <w:pStyle w:val="Heading3"/>
        <w:keepNext/>
      </w:pPr>
      <w:r>
        <w:t>한국어 번역</w:t>
      </w:r>
    </w:p>
    <w:p>
      <w:pPr>
        <w:pStyle w:val="TranslationText"/>
      </w:pPr>
      <w:r>
        <w:t>십사구업을 떠나는 것은 [12]『장아함경』 「선생경」에서 설한 것과 같다. 그 이름은 무엇인가. 네 가지 결업을 떠나고 네 처소에서 모든 악행을 짓지 않는다. 여섯 가지 재물을 손상하는 법을 떠난다. 이것이 열네 가지이다. 네 업을 떠난다는 것은 살생·도둑질·음행 및 망어를 떠나는 것이다. 이것이 그 네 가지이다. 몸과 입의 업도에는 갖추어 일곱 가지가 있다. 어떠한 뜻 때문에 유독 이 네 가지를 막는가. 이 네 가지 가운데 [1]탐욕과 통하여 중죄가 되기 때문에 특별히 이를 설한다. 또 이 열네 가지는 재가자의 업행이다. 재가자는 이 네 가지를 막을 수 있다. 나머지 구업도는 막아 금지할 수 없다. 그러므로 떠난다고 설하지 않는다. 그러므로 논에서 말한다. 출가한 사람도 오히려 떠나지 못하는데 하물며 재가자이겠는가. 또 기어 등은 법에 맞지 않으므로 모두 망어에 포함된다. 그러므로 따로 논하지 않는다. 네 처소에서 악행을 짓지 않는다는 것은, 애처·에처·치처·포처에 의지하여 악행을 일으키지 않는 것이다. 여섯 가지 재물을 손상하는 것을 떠난다는 것은, 첫째 술에 탐닉하지 않는 것이다. 둘째 도박하지 않는 것이다. 셋째 방탕하지 않는 것이다. 넷째 기악에 미혹되지 않는 것이다. 다섯째 나쁜 벗과 서로 어울리지 않는 것이다. 여섯째 게으르지 않는 것이다. 술에 탐닉하면 여섯 가지 허물이 있다고 설한다. 그러므로 반드시 떠나야 한다. 첫째 재물을 잃는다. 둘째 병이 생긴다. 셋째 뜻으로 다투고 싸운다. 넷째 나쁜 이름이 퍼진다. 다섯째 성냄과 포악함이 일어난다. 여섯째 지혜의 눈이 손상된다. 도박의 허물에도 또한 여섯 가지가 있다. 그러므로 마땅히 버리고 떠나야 한다. 첫째 재물이 다 소모된다. 둘째 비록 이겨도 원한을 낳는다. 셋째 지혜로운 자가 [2]꾸짖는다. 넷째 사람들이 공경하고 믿지 않는다. 다섯째 사람들에게 소외된다. 여섯째 기뻐하여 [3]지혜로 도둑질을 낳는다. 방탕의 허물에도 또한 여섯 가지가 있다. 그러므로 반드시 떠나야 한다. 첫째 스스로 몸을 보호하지 못한다. 둘째 재물을 보호하지 못한다. 셋째 자손을 보호하지 못한다. 넷째 항상 스스로 놀라고 두려워한다. 다섯째 모든 괴롭고 악한 법이 항상 스스로 몸을 얽어맨다. 여섯째 기뻐하여 허망함을 낳는다. 기악에 미혹되는 데에도 또한 여섯 허물이 있다. 그러므로 마땅히 버리고 떠나야 한다. 첫째 노래를 구한다. 둘째 춤을 구한다. 셋째 거문고와 비파를 구한다. 넷째 파내비이다. 다섯째 다라반이다. 여섯째 수가나이다. 이 뒤의 세 가지는 경 가운데 번역하지 않았다. 무엇인지 알 수 없다. 나쁜 벗과 서로 어울리는 데에도 또한 여섯 가지가 있다. 그러므로 반드시 떠나야 한다. 첫째 방편으로 속임을 낳는다. 둘째 가려진 곳을 좋아하고 기뻐한다. 셋째 남의 집 사람을 유인한다. 넷째 남의 물건을 도모한다. 다섯째 재물과 이익을 자기에게 돌린다. 여섯째 남의 허물을 들추기를 좋아한다. 게으름의 허물에도 또한 여섯 가지가 있다. 그러므로 마땅히 버리고 떠나야 한다. 첫째 부유하고 즐거울 때 일을 하려 하지 않는다. 둘째 가난하고 궁핍할 때 부지런히 닦으려 하지 않는다. 셋째 추울 때 부지런히 닦으려 하지 않는다. 넷째 더울 때 부지런히 닦으려 하지 않는다. 다섯째 이른 때 부지런히 닦으려 하지 않는다. 여섯째 늦은 때 부지런히 닦으려 하지 않는다. 이것이 십사구업을 멀리 떠나는 것이다. 『지지론』에서 설한 뜻도 여기에 해당한다.</w:t>
      </w:r>
    </w:p>
    <w:p>
      <w:pPr>
        <w:pStyle w:val="EditorialNote"/>
      </w:pPr>
      <w:r>
        <w:t>교감·번역 메모 | 원문 「六喜生[3]智盜竊」은 글자와 구두가 다소 불안정하다. 원문의 배열을 보존해 직역하고 [3]도 그대로 두었다.</w:t>
      </w:r>
    </w:p>
    <w:p>
      <w:pPr>
        <w:pStyle w:val="Heading2"/>
        <w:keepNext/>
      </w:pPr>
      <w:r>
        <w:t>離隱六方離四惡友攝四善友義</w:t>
      </w:r>
    </w:p>
    <w:p>
      <w:pPr>
        <w:pStyle w:val="SmallMeta"/>
        <w:keepNext/>
      </w:pPr>
      <w:r>
        <w:t>숨은 육방을 떠나고 네 악우를 떠나며 네 선우를 섭수하는 뜻</w:t>
      </w:r>
    </w:p>
    <w:p>
      <w:pPr>
        <w:pStyle w:val="Heading2"/>
        <w:keepNext/>
      </w:pPr>
      <w:r>
        <w:t>[0768a28]</w:t>
      </w:r>
    </w:p>
    <w:p>
      <w:pPr>
        <w:pStyle w:val="Heading3"/>
        <w:keepNext/>
      </w:pPr>
      <w:r>
        <w:t>원문</w:t>
      </w:r>
    </w:p>
    <w:p>
      <w:pPr>
        <w:pStyle w:val="SourceText"/>
      </w:pPr>
      <w:r>
        <w:t>[0768a28] 此義亦出長阿含中善生經矣。先明遠離隱覆六方。羅悅城中有長者子。名曰善生。父祖相承恒於清且沐浴香湯禮事六方。令彼方神來護家業。所作諧偶值佛出世。詣佛請問。賢聖法中有是法不。佛時答曰。賢聖法中亦有六方。但不同汝。即為說偈。父母為東方。師長為南方。妻子為西方。親族為北方。僕使為下方。沙門為上方。諸有長者子禮敬於諸方。敬順不失時死皆得生天。惠施及[4]燸語利人多所益。如彼經說。敬東方中。子於父母五事敬順。一者供奉使無違失。二凡有所為先白父母。三父母所為敬順不違。四父母止令不敢違背。五不斷父母所作正業。子於父母如此敬事則令彼方安穩無憂。父母於子五事敬視。一者制子不聽為惡。二者指授示其善惡。三者慈愛入骨徹髓。四者為子求善婚娶。五者隨時供給所須。敬南方中。弟子於師五事敬順。一給侍所[5]黨。二禮敬供養。三尊重戴仰。四師有教勅隨順無違。五從師聞法善持不忘。師長亦以五種之事敬視弟子。一順法調御。二誨其未聞。三隨其所聞令善解義。四示其善友。五盡以所知誨授不悋。敬西方中。夫之敬妻亦有五事。一相待以禮。二威嚴不越。三衣食隨時。四莊嚴以時。五委付家內。妻以五事恭敬於夫。一者先起。二者後坐。三者和言。四者敬順。五者先意承問所在。敬北方中。[6]人須五事尊敬親族。一者給施。二者善言。三者利益。四者同利。五不欺詐。親族亦須以其五事親敬於人。一者為護放逸。二為護失財。三為護恐怖。四屏相教誡。五常相稱歎。事下方中。主於僕使五事將順。一隨能而使。二飲食隨時。三賜勞隨時。四病與醫藥。五從其求暇。僕使亦以五事事主。一須早起。二為事周[7]容。三不與不取。四作務以次。五稱揚主名。事上方中。檀越須以五種之事供奉沙門婆羅門等。一身行慈。二口行慈。三意行慈。四以時施。五問不遮止。其諸沙門婆羅門等須以六事教授檀越。一者防護不令為惡。二指授善處。三教懷善心。四未聞者使聞。五已聞者令解。六開示正路。如是敬事能令諸方安穩無憂(此一門竟)。</w:t>
      </w:r>
    </w:p>
    <w:p>
      <w:pPr>
        <w:pStyle w:val="Heading3"/>
        <w:keepNext/>
      </w:pPr>
      <w:r>
        <w:t>한국어 번역</w:t>
      </w:r>
    </w:p>
    <w:p>
      <w:pPr>
        <w:pStyle w:val="TranslationText"/>
      </w:pPr>
      <w:r>
        <w:t>이 뜻 또한 『장아함경』의 「선생경」에서 나온다. 먼저 숨겨진 육방을 멀리 떠나는 것을 밝힌다. 나열성 가운데 한 장자의 아들이 있었다. 이름은 선생이었다. 부조로부터 서로 이어 항상 이른 아침에 향탕으로 목욕하고 육방에 예배하고 섬겼다. 그 방위의 신으로 하여금 와서 가업을 보호하게 하려 한 것이다. 하는 일이 순조롭게 맞아 부처가 세상에 나오신 때를 만났다. 부처께 나아가 청하여 물었다. 현성의 법 가운데에도 이러한 법이 있습니까. 부처가 그때 대답하여 말씀하셨다. 현성의 법 가운데에도 또한 육방이 있다. 다만 너와는 같지 않다. 곧 게송으로 설하였다. 부모는 동방이 되고, 스승과 어른은 남방이 되며, 처자는 서방이 되고, 친족은 북방이 되며, 종과 사역인은 하방이 되고, 사문은 상방이 된다. 모든 장자의 아들이 여러 방위에 예경하고 공경하고 순종하여 때를 잃지 않으면 죽은 뒤 모두 천상에 태어난다. 은혜롭게 베풀고 [4]부드럽게 말하며 사람을 이롭게 하면 이익되는 바가 많다. 저 경에서 설한 것과 같다. 동방을 공경하는 가운데, 자식은 부모에게 다섯 가지 일로 공경하고 순종한다. 첫째 봉양하고 섬겨 어김과 잘못이 없게 한다. 둘째 무슨 일을 하려면 먼저 부모에게 아뢴다. 셋째 부모가 하는 바를 공경하고 따르며 어기지 않는다. 넷째 부모가 금지하는 것은 감히 어기거나 거스르지 않는다. 다섯째 부모가 해오던 바른 일을 끊지 않는다. 자식이 부모를 이와 같이 공경하여 섬기면 그 방위가 안온하여 근심이 없게 된다. 부모도 자식에게 다섯 가지 일로 보살핀다. 첫째 자식을 제어하여 악을 짓지 못하게 한다. 둘째 가르쳐 선악을 보여 준다. 셋째 자애가 뼈에 사무치고 골수에 이른다. 넷째 자식을 위해 좋은 혼인을 구해 준다. 다섯째 때에 따라 필요한 것을 공급한다. 남방을 공경하는 가운데, 제자는 스승에게 다섯 가지 일로 공경하고 순종한다. 첫째 필요한 것을 [5]공급하고 시봉한다. 둘째 예경하고 공양한다. 셋째 존중하고 우러러 받든다. 넷째 스승의 가르침과 명이 있으면 따라 어기지 않는다. 다섯째 스승에게 들은 법을 잘 지니고 잊지 않는다. 스승도 또한 다섯 가지 일로 제자를 보살핀다. 첫째 법에 따라 조복한다. 둘째 아직 듣지 못한 것을 가르친다. 셋째 들은 바에 따라 뜻을 잘 이해하게 한다. 넷째 좋은 벗을 보여 준다. 다섯째 아는 바를 모두 가르쳐 주고 아끼지 않는다. 서방을 공경하는 가운데, 남편이 아내를 공경하는 데에도 다섯 가지 일이 있다. 첫째 예로써 서로 대한다. 둘째 위엄이 도를 넘지 않게 한다. 셋째 의식주를 때에 맞게 한다. 넷째 장엄하는 것을 때에 맞게 한다. 다섯째 집안일을 맡긴다. 아내는 다섯 가지 일로 남편을 공경한다. 첫째 먼저 일어난다. 둘째 뒤에 앉는다. 셋째 부드럽게 말한다. 넷째 공경하고 순종한다. 다섯째 먼저 뜻을 살펴 소재를 물어 받든다. 북방을 공경하는 가운데, [6]사람은 다섯 가지 일로 친족을 존경해야 한다. 첫째 베풀어 공급한다. 둘째 좋은 말을 한다. 셋째 이롭게 한다. 넷째 이익을 함께한다. 다섯째 속이거나 거짓하지 않는다. 친족도 또한 다섯 가지 일로 사람을 친애하고 공경해야 한다. 첫째 방일하지 않도록 보호한다. 둘째 재물을 잃지 않도록 보호한다. 셋째 두려움에서 보호한다. 넷째 은밀히 서로 가르치고 경계한다. 다섯째 항상 서로 칭찬한다. 하방을 섬기는 가운데, 주인은 종과 사역인에게 다섯 가지 일로 잘 대해 준다. 첫째 능력에 따라 일을 시킨다. 둘째 음식을 때에 맞게 준다. 셋째 수고에 대한 보상을 때에 맞게 준다. 넷째 병들면 의약을 준다. 다섯째 휴가를 청하면 허락한다. 종과 사역인도 또한 다섯 가지 일로 주인을 섬긴다. 첫째 반드시 일찍 일어난다. 둘째 일을 두루 [7]잘 처리한다. 셋째 주지 않은 것은 취하지 않는다. 넷째 일을 차례대로 한다. 다섯째 주인의 이름을 칭양한다. 상방을 섬기는 가운데, 단월은 다섯 가지 일로 사문·바라문 등을 공양해야 한다. 첫째 몸으로 자행을 행한다. 둘째 입으로 자행을 행한다. 셋째 뜻으로 자행을 행한다. 넷째 때에 맞게 보시한다. 다섯째 물으면 막지 않는다. 모든 사문·바라문 등은 여섯 가지 일로 단월을 가르쳐야 한다. 첫째 보호하여 악을 짓지 않게 한다. 둘째 선한 곳을 가리켜 준다. 셋째 선한 마음을 품도록 가르친다. 넷째 아직 듣지 못한 것을 듣게 한다. 다섯째 이미 들은 것은 이해하게 한다. 여섯째 바른 길을 열어 보여 준다. 이와 같이 공경하여 섬기면 모든 방위가 안온하여 근심이 없게 된다. (이 첫 문을 마친다.)</w:t>
      </w:r>
    </w:p>
    <w:p>
      <w:pPr>
        <w:pStyle w:val="EditorialNote"/>
      </w:pPr>
      <w:r>
        <w:t>교감·번역 메모 | 원문 「恒於清且沐浴香湯」의 「且」는 문맥상 「旦」의 이문 가능성이 있다. ‘항상 이른 아침에’라는 뜻으로 옮기되 원문은 수정하지 않았다.</w:t>
      </w:r>
    </w:p>
    <w:p>
      <w:pPr>
        <w:pStyle w:val="Heading2"/>
        <w:keepNext/>
      </w:pPr>
      <w:r>
        <w:t>[0768c10]</w:t>
      </w:r>
    </w:p>
    <w:p>
      <w:pPr>
        <w:pStyle w:val="Heading3"/>
        <w:keepNext/>
      </w:pPr>
      <w:r>
        <w:t>원문</w:t>
      </w:r>
    </w:p>
    <w:p>
      <w:pPr>
        <w:pStyle w:val="SourceText"/>
      </w:pPr>
      <w:r>
        <w:t>[0768c10] 次明遠離四種惡友。如彼經說。有四怨。如親應當覺知。一畏伏友畏而伏從。實無誠心。此據其意。二美言友言順心乖。此據其口。三敬順友形詐親附。內無實心。此據其身。四者惡友惡事相伴。畏伏有四。一先與後奪。畏時則與不畏還奪。二與少望多求取無厭。三畏故強親。四為求離苦詐親附。美言有四。一善惡斯從。二有難捨離。三外有善來蜜而止之。四見有危事便相誹謗。敬順有四。一者先誑。二者後誑。三者現誑。四見有小過便加杖之。惡友有四。一飲酒時為友。二博戲時為友。三[8]婬逸時為友。四歌舞時為友。此皆須離(此二門竟)。</w:t>
      </w:r>
    </w:p>
    <w:p>
      <w:pPr>
        <w:pStyle w:val="Heading3"/>
        <w:keepNext/>
      </w:pPr>
      <w:r>
        <w:t>한국어 번역</w:t>
      </w:r>
    </w:p>
    <w:p>
      <w:pPr>
        <w:pStyle w:val="TranslationText"/>
      </w:pPr>
      <w:r>
        <w:t>다음은 네 가지 악우를 멀리 떠나는 것을 밝힌다. 저 경에서 설한 것과 같다. 네 가지 원수가 있으니, 친한 듯한 자를 마땅히 알아차려야 한다. 첫째는 두려워 복종하는 벗으로, 두려워하여 굴복해 따르지만 실제로는 성실한 마음이 없다. 이는 그 뜻에 의거한 것이다. 둘째는 아름다운 말을 하는 벗으로, 말은 따르지만 마음은 어긋난다. 이는 그 입에 의거한 것이다. 셋째는 공경하고 순종하는 벗으로, 겉모습은 거짓으로 친근히 붙지만 속으로는 진실한 마음이 없다. 이는 그 몸에 의거한 것이다. 넷째는 악우로, 악한 일을 함께한다. 두려워 복종하는 벗에는 네 가지가 있다. 첫째 먼저 주고 뒤에 빼앗는다. 두려울 때는 주지만 두렵지 않으면 도로 빼앗는다. 둘째 적게 주고 많이 바라며 취함에 만족이 없다. 셋째 두려움 때문에 억지로 친한다. 넷째 괴로움을 벗어나기를 구하여 거짓으로 친근히 붙는다. 아름다운 말을 하는 벗에는 네 가지가 있다. 첫째 선악을 모두 따른다. 둘째 어려움이 있으면 버리고 떠난다. 셋째 밖에서 좋은 일이 오면 은밀히 그것을 막는다. 넷째 위태로운 일을 보면 곧 서로 비방한다. 공경하고 순종하는 벗에는 네 가지가 있다. 첫째 먼저 속인다. 둘째 뒤에도 속인다. 셋째 현재에도 속인다. 넷째 작은 허물이 있음을 보면 곧 매질을 더한다. 악우에는 네 가지가 있다. 첫째 술 마실 때의 벗이다. 둘째 도박할 때의 벗이다. 셋째 [8]음탕하고 방일할 때의 벗이다. 넷째 노래하고 춤출 때의 벗이다. 이는 모두 반드시 떠나야 한다. (이 둘째 문을 마친다.)</w:t>
      </w:r>
    </w:p>
    <w:p>
      <w:pPr>
        <w:pStyle w:val="Heading2"/>
        <w:keepNext/>
      </w:pPr>
      <w:r>
        <w:t>[0768c22]</w:t>
      </w:r>
    </w:p>
    <w:p>
      <w:pPr>
        <w:pStyle w:val="Heading3"/>
        <w:keepNext/>
      </w:pPr>
      <w:r>
        <w:t>원문</w:t>
      </w:r>
    </w:p>
    <w:p>
      <w:pPr>
        <w:pStyle w:val="SourceText"/>
      </w:pPr>
      <w:r>
        <w:t>[0768c22] 下次明其攝四善友。如彼經說。四親應當親之。一止非友惡事相止。此據其口。二慈愍友苦事相憐。此據其意。三利人友益事與人。四同事友好事相助。此二據身。止非有四。一見人有惡則能遮止。二示人正直。謂教正理。三慈心愍念善言誨誘。四示人[9]正路教修出道。慈愍有四。一見利代喜。二見惡代憂。三稱譽人德。四見人說惡便能抑制。利益有四。一者護人不令放逸。二者護人使不失財。三者護人[1]使不恐怖。四者屏相教誡。同事有四。一者為彼不惜身命。二者為彼不惜財寶。三者為彼濟其恐怖。四屏相誡。約離隱方等略辨如是。</w:t>
      </w:r>
    </w:p>
    <w:p>
      <w:pPr>
        <w:pStyle w:val="Heading3"/>
        <w:keepNext/>
      </w:pPr>
      <w:r>
        <w:t>한국어 번역</w:t>
      </w:r>
    </w:p>
    <w:p>
      <w:pPr>
        <w:pStyle w:val="TranslationText"/>
      </w:pPr>
      <w:r>
        <w:t>다음은 네 가지 선우를 섭수하는 것을 밝힌다. 저 경에서 설한 것과 같다. 네 가지 친한 이를 마땅히 가까이해야 한다. 첫째는 비행을 막는 벗으로, 악한 일을 서로 막는다. 이는 그 입에 의거한 것이다. 둘째는 자민한 벗으로, 괴로운 일을 서로 가엾게 여긴다. 이는 그 뜻에 의거한 것이다. 셋째는 사람을 이롭게 하는 벗으로, 이익되는 일을 남에게 준다. 넷째는 동사하는 벗으로, 좋은 일을 서로 돕는다. 이 둘은 몸에 의거한 것이다. 비행을 막는 데에는 네 가지가 있다. 첫째 남에게 악이 있음을 보면 곧 막을 수 있다. 둘째 남에게 바르고 곧은 것을 보여 준다. 곧 바른 이치를 가르친다. 셋째 자비로운 마음으로 가엾이 생각하여 좋은 말로 가르치고 이끈다. 넷째 남에게 [9]바른 길을 보여 주어 출도의 수행을 가르친다. 자민에는 네 가지가 있다. 첫째 이익을 보면 대신 기뻐한다. 둘째 악을 보면 대신 근심한다. 셋째 남의 덕을 칭찬한다. 넷째 남이 악을 말하는 것을 보면 곧 억제할 수 있다. 이익에는 네 가지가 있다. 첫째 사람을 보호하여 방일하지 않게 한다. 둘째 사람을 보호하여 재물을 잃지 않게 한다. 셋째 사람을 [1]보호하여 두려워하지 않게 한다. 넷째 은밀히 서로 가르치고 경계한다. 동사에는 네 가지가 있다. 첫째 그를 위해 몸과 목숨을 아끼지 않는다. 둘째 그를 위해 재물을 아끼지 않는다. 셋째 그를 위해 두려움에서 구제한다. 넷째 은밀히 서로 경계한다. 숨은 육방을 떠나는 것 등에 대하여 대략 이와 같이 분별한다.</w:t>
      </w:r>
    </w:p>
    <w:p>
      <w:pPr>
        <w:pStyle w:val="Heading2"/>
        <w:keepNext/>
      </w:pPr>
      <w:r>
        <w:t>十四化心義六門分別(釋名辨相一　就處分別二　三性分別三　得捨成就四　化事差別五　大小不同六)</w:t>
      </w:r>
    </w:p>
    <w:p>
      <w:pPr>
        <w:pStyle w:val="SmallMeta"/>
        <w:keepNext/>
      </w:pPr>
      <w:r>
        <w:t>십사화심의(十四化心義)를 여섯 문으로 분별한다(첫째 석명·변상, 둘째 처소에 나아가 분별함, 셋째 삼성분별, 넷째 득·사·성취, 다섯째 변화시키는 일의 차별, 여섯째 대소의 같지 않음).</w:t>
      </w:r>
    </w:p>
    <w:p>
      <w:pPr>
        <w:pStyle w:val="Heading2"/>
        <w:keepNext/>
      </w:pPr>
      <w:r>
        <w:t>[0769a09]</w:t>
      </w:r>
    </w:p>
    <w:p>
      <w:pPr>
        <w:pStyle w:val="Heading3"/>
        <w:keepNext/>
      </w:pPr>
      <w:r>
        <w:t>원문</w:t>
      </w:r>
    </w:p>
    <w:p>
      <w:pPr>
        <w:pStyle w:val="SourceText"/>
      </w:pPr>
      <w:r>
        <w:t>[0769a09] 第一門中釋名辨相。無而忽起名之為化。起化之意名為化心。化心不同。宣說十四。或說二十。小乘法中宣說十四。大乘法中宣說二十。言十四者。初禪有二。一者初禪化。二者初禪為欲界化。二禪有三。一者二禪為二禪化。二者二禪為初禪化。三者二禪為欲界化。三禪有四。當地有一。下地有三。四禪有五。當地有一。下地有四。良以小乘於上地度不能現化故唯十四。言二十者。菩薩依於四禪發通。一一皆能為五地化。所謂欲界乃至四禪故有二十。良以菩薩神通自在故能如是。名數既然相狀如何。有人依禪修得通竟。欲起化事先作是念。我當化作如是事。從此心後入於定中自然現化。名為化心。名相如是(此一門竟)。</w:t>
      </w:r>
    </w:p>
    <w:p>
      <w:pPr>
        <w:pStyle w:val="Heading3"/>
        <w:keepNext/>
      </w:pPr>
      <w:r>
        <w:t>한국어 번역</w:t>
      </w:r>
    </w:p>
    <w:p>
      <w:pPr>
        <w:pStyle w:val="TranslationText"/>
      </w:pPr>
      <w:r>
        <w:t>제1문에서는 명칭을 해석하고 모습을 분별한다. 없던 것이 홀연히 일어나는 것을 화(化)라 한다. 화를 일으키려는 뜻을 화심(化心)이라 한다. 화심은 같지 않다. 열네 가지를 설하기도 한다. 또 스무 가지를 설하기도 한다. 소승법 가운데서는 열네 가지를 설한다. 대승법 가운데서는 스무 가지를 설한다. 열네 가지라고 한 것은 다음과 같다. 초선에는 둘이 있다. 첫째는 초선이 초선을 위하여 변화하는 것이다. 둘째는 초선이 욕계를 위하여 변화하는 것이다. 이선에는 셋이 있다. 첫째는 이선이 이선을 위하여 변화하는 것이다. 둘째는 이선이 초선을 위하여 변화하는 것이다. 셋째는 이선이 욕계를 위하여 변화하는 것이다. 삼선에는 넷이 있다. 자기 지위에 하나가 있다. 아래 지위에 셋이 있다. 사선에는 다섯이 있다. 자기 지위에 하나가 있다. 아래 지위에 넷이 있다. 소승에서는 위의 지위에서 뛰어넘어 변화하여 나타낼 수 없기 때문에 오직 열네 가지뿐이다. 스무 가지라고 한 것은 다음과 같다. 보살은 사선에 의지하여 신통을 일으킨다. 하나하나가 모두 다섯 지위를 위하여 변화할 수 있다. 곧 욕계에서 사선에 이르기까지이므로 스무 가지가 있다. 보살은 신통이 자재하기 때문에 이와 같이 할 수 있다. 명칭과 수효는 이미 그러하니 그 모습은 어떠한가. 어떤 사람이 선정을 닦아 신통을 얻고 나서, 변화의 일을 일으키고자 할 때 먼저 이렇게 생각한다. ‘나는 마땅히 이와 같은 일을 변화시켜 만들겠다.’ 이 마음 뒤에 정에 들어가면 자연히 변화가 나타난다. 이를 화심이라 한다. 명칭과 모습은 이와 같다(이 제1문을 마친다).</w:t>
      </w:r>
    </w:p>
    <w:p>
      <w:pPr>
        <w:pStyle w:val="Heading2"/>
        <w:keepNext/>
      </w:pPr>
      <w:r>
        <w:t>[0769a23]</w:t>
      </w:r>
    </w:p>
    <w:p>
      <w:pPr>
        <w:pStyle w:val="Heading3"/>
        <w:keepNext/>
      </w:pPr>
      <w:r>
        <w:t>원문</w:t>
      </w:r>
    </w:p>
    <w:p>
      <w:pPr>
        <w:pStyle w:val="SourceText"/>
      </w:pPr>
      <w:r>
        <w:t>[0769a23] 次就處論。處別有二。一所依處。唯[2]四禪不在餘地。何故而然。欲界無定。故不起化。設有起化但是生慧。四空地中心志微劣。又不緣色為是不起。色界地中餘眷屬定支因不具無多力用。所以不起。是故但依四根本禪。故論說云。五通在四禪。根本非餘[3]定。就四禪中依如小乘初禪有二。二禪有三。三禪有四。四禪有五。備如前列。大乘法中各具五化。亦如上說。二化現處。依如小乘。欲界初禪並皆[4]有四。所謂有彼四禪地化。二禪有三。當地有一。上地化心有其二種。三禪有二。當地有一。上地有一。四禪唯一當地之化。上能化下。故下轉多。下不化上。故上漸少。若依大乘五地之中各各備有四禪之化。問曰。欲界二禪化心與彼初禪[5]初禪化心何者為勝。若依小乘互有勝劣。欲界地中二禪之化去遠故勝。能到二禪[6]初初禪地中初禪之化處上故勝。若依大乘初禪地中初禪之化一向是勝。以處上故。去則與彼欲界地中二禪之化近遠相似。同能往至一切地故。初禪二禪相望既然。餘地相望義皆同爾。問曰。上禪起下化心。為屬下地為屬上禪。釋言。屬下。若爾依於上地眼根見下色時。所生眼識應屬下地。釋言。不類。云何不類。解有兩義。其一義者。依於上禪起下化心。即與下地起作之心麁細相似。故屬下地。上地眼根見下色時。所生之識不與下同。故不屬下。第二義者。六通之中唯有身通能變能化。化有二能。一者能起異時作用。化主雖滅留化如故。如佛滅後餘留影像住羅剎崛。母從天來起坐說法。諸羅漢等身雖滅度餘留化火焚燒己身。二異處作用。依上發通。起下化心。餘通之中悉無變化。不能起彼異地作用。上眼見色時。所生之識不屬下地。耳識亦爾(此二門竟)。</w:t>
      </w:r>
    </w:p>
    <w:p>
      <w:pPr>
        <w:pStyle w:val="Heading3"/>
        <w:keepNext/>
      </w:pPr>
      <w:r>
        <w:t>한국어 번역</w:t>
      </w:r>
    </w:p>
    <w:p>
      <w:pPr>
        <w:pStyle w:val="TranslationText"/>
      </w:pPr>
      <w:r>
        <w:t>다음은 처소에 나아가 논한다. 처소의 차별에는 둘이 있다. 첫째는 의지하는 처소이다. 오직[2] 사선일 뿐 다른 지위에는 있지 않다. 어째서 그러한가. 욕계에는 정이 없다. 그러므로 변화를 일으키지 못한다. 설령 변화를 일으키더라도 다만 생혜(生慧)일 뿐이다. 사공지 가운데서는 마음의 뜻이 미약하다. 또 색을 반연하지 않으므로 변화가 일어나지 않는다. 색계의 지위 가운데서 나머지 권속정은 지분과 원인이 갖추어지지 않아 많은 힘과 작용이 없다. 그러므로 일으키지 못한다. 이 때문에 다만 네 근본선에 의지한다. 그러므로 논에서 말한다. “오통은 사선에 있다. 근본에 있고 다른[3] 정에는 있지 않다.” 사선 가운데 나아가면, 소승에 의하면 초선에는 둘이 있다. 이선에는 셋이 있다. 삼선에는 넷이 있다. 사선에는 다섯이 있다. 모두 앞에서 열거한 것과 같다. 대승법 가운데서는 각각 다섯 가지 변화가 갖추어져 있다. 또한 위에서 말한 것과 같다. 둘째는 변화가 나타나는 처소이다. 소승에 의하면, 욕계와 초선에는 모두[4] 넷이 있다. 곧 저 사선의 지위에서 일으킨 변화가 있는 것이다. 이선에는 셋이 있다. 자기 지위에 하나가 있다. 위 지위의 화심에는 두 종류가 있다. 삼선에는 둘이 있다. 자기 지위에 하나가 있다. 위 지위에 하나가 있다. 사선에는 오직 자기 지위의 변화 한 가지뿐이다. 위에서는 아래를 변화시킬 수 있다. 그러므로 아래로 갈수록 점차 많다. 아래에서는 위를 변화시키지 못한다. 그러므로 위로 갈수록 점차 적다. 대승에 의하면 다섯 지위 가운데 각각 사선의 변화가 모두 갖추어져 있다. 묻는다. 욕계의 이선 화심과 저 초선의[5] 초선 화심 가운데 어느 것이 더 뛰어난가. 소승에 의하면 서로 우열이 있다. 욕계의 지위에서 이선의 변화는 멀리 갈 수 있기 때문에 뛰어나다. 능히 이선[6]에 이르며, 초선의 지위 가운데 초선의 변화는 처소가 위이기 때문에 뛰어나다. 대승에 의하면 초선의 지위 가운데 초선의 변화가 한결같이 뛰어나다. 처소가 위이기 때문이다. 가는 거리로 말하면 저 욕계의 지위 가운데 이선의 변화와 멀고 가까움이 서로 비슷하다. 똑같이 일체의 지위에 갈 수 있기 때문이다. 초선과 이선을 서로 견주어 보는 것이 이미 그러하다. 나머지 지위를 서로 견주는 뜻도 모두 이와 같다. 묻는다. 위의 선에서 아래의 화심을 일으키면, 아래 지위에 속하는가, 위의 선에 속하는가. 풀이하여 말한다. 아래에 속한다. 그렇다면 위 지위의 안근에 의지하여 아래의 색을 볼 때, 생겨난 안식도 마땅히 아래 지위에 속해야 하지 않는가. 풀이하여 말한다. 서로 같은 예가 아니다. 어째서 같은 예가 아닌가. 해석에 두 뜻이 있다. 그 첫째 뜻은 다음과 같다. 위의 선에 의지하여 아래의 화심을 일으키면, 곧 아래 지위에서 일으키는 작용의 마음과 거칠고 미세함이 서로 비슷하다. 그러므로 아래 지위에 속한다. 위 지위의 안근이 아래의 색을 볼 때, 생겨난 식은 아래와 같지 않다. 그러므로 아래에 속하지 않는다. 둘째 뜻은 다음과 같다. 육통 가운데 오직 신통만이 변화시키고 조화할 수 있다. 변화에는 두 가지 능력이 있다. 첫째는 다른 때에 작용을 일으킬 수 있는 것이다. 변화의 주체가 비록 소멸하더라도 남겨 둔 변화는 예전과 같다. 마치 부처가 멸도한 뒤에도 남겨 둔 영상이 나찰굴에 머무는 것과 같다. 어머니가 하늘에서 와서 일어나 앉아 설법하는 것과 같다. 여러 아라한 등은 몸이 비록 멸도한 뒤에도 남겨 둔 변화의 불로 자기 몸을 태운다. 둘째는 다른 처소에서 작용하는 것이다. 위에 의지하여 신통을 일으킨다. 아래의 화심을 일으킨다. 나머지 신통 가운데서는 모두 변화가 없다. 다른 지위의 작용을 일으킬 수 없다. 위의 눈으로 색을 볼 때, 생겨난 식은 아래 지위에 속하지 않는다. 이식도 또한 그러하다(이 제2문을 마친다).</w:t>
      </w:r>
    </w:p>
    <w:p>
      <w:pPr>
        <w:pStyle w:val="EditorialNote"/>
      </w:pPr>
      <w:r>
        <w:t>교감·번역 메모 | 원문 「能到二禪[6]初初禪地中」에는 「初」가 중복된 형태가 보인다. 원문과 [6]은 수정하지 않고 문맥에 따라 옮겼다.</w:t>
      </w:r>
    </w:p>
    <w:p>
      <w:pPr>
        <w:pStyle w:val="Heading2"/>
        <w:keepNext/>
      </w:pPr>
      <w:r>
        <w:t>[0769b27]</w:t>
      </w:r>
    </w:p>
    <w:p>
      <w:pPr>
        <w:pStyle w:val="Heading3"/>
        <w:keepNext/>
      </w:pPr>
      <w:r>
        <w:t>원문</w:t>
      </w:r>
    </w:p>
    <w:p>
      <w:pPr>
        <w:pStyle w:val="SourceText"/>
      </w:pPr>
      <w:r>
        <w:t>[0769b27] 次就三性分別化心。化有二種。一生慧化。如似魔王作化佛像。如是一切。二修慧化。依禪發通依通起化。生慧之化是報無記。修慧之化論說不同。若依毘曇通體是善。化心無記。成實法中非破毘曇利他心起。云何無記。當知化心一向是善。大乘法中義有兩兼。若論世俗等智起化與毘曇同。故地持中說為無記化化禪。[7]異如實智[8]記一向是善(此三門竟)。</w:t>
      </w:r>
    </w:p>
    <w:p>
      <w:pPr>
        <w:pStyle w:val="Heading3"/>
        <w:keepNext/>
      </w:pPr>
      <w:r>
        <w:t>한국어 번역</w:t>
      </w:r>
    </w:p>
    <w:p>
      <w:pPr>
        <w:pStyle w:val="TranslationText"/>
      </w:pPr>
      <w:r>
        <w:t>다음은 삼성에 나아가 화심을 분별한다. 변화에는 두 종류가 있다. 첫째는 생혜의 변화이다. 마치 마왕이 변화로 부처의 형상을 만드는 것과 같다. 이와 같은 모든 경우이다. 둘째는 수혜(修慧)의 변화이다. 선정에 의지하여 신통을 일으키고 신통에 의지하여 변화를 일으킨다. 생혜의 변화는 보(報)의 무기이다. 수혜의 변화에 대해서는 논의 설명이 같지 않다. 비담에 의하면 신통의 체는 선이다. 화심은 무기이다. 성실의 법 가운데서는 비담의 설을 깨뜨리고 이타의 마음에서 일어난다고 한다. 어찌 무기일 수 있겠는가. 마땅히 화심은 한결같이 선임을 알아야 한다. 대승법 가운데서는 뜻이 두 가지를 겸한다. 세속의 등지로 변화를 일으키는 것을 논하면 비담과 같다. 그러므로 『지지론』에서 무기인 변화·화선(化禪)이라고 설한다. [7]이와 달리 여실지의[8] 기별은 한결같이 선이다(이 제3문을 마친다).</w:t>
      </w:r>
    </w:p>
    <w:p>
      <w:pPr>
        <w:pStyle w:val="EditorialNote"/>
      </w:pPr>
      <w:r>
        <w:t>교감·번역 메모 | 원문 「[7]異如實智[8]記一向是善」은 구두와 글자 결합이 다소 불안정하다. 세속 등지의 무기설과 대비되는 여실지의 선성(善性)을 말하는 문맥으로 옮기되 원문과 [7][8]은 보존했다.</w:t>
      </w:r>
    </w:p>
    <w:p>
      <w:pPr>
        <w:pStyle w:val="Heading2"/>
        <w:keepNext/>
      </w:pPr>
      <w:r>
        <w:t>[0769c06]</w:t>
      </w:r>
    </w:p>
    <w:p>
      <w:pPr>
        <w:pStyle w:val="Heading3"/>
        <w:keepNext/>
      </w:pPr>
      <w:r>
        <w:t>원문</w:t>
      </w:r>
    </w:p>
    <w:p>
      <w:pPr>
        <w:pStyle w:val="SourceText"/>
      </w:pPr>
      <w:r>
        <w:t>[0769c06] 次明得捨成就之義。先論其得。先無今有名之為得。得有二種。一離欲得。凡夫二乘斷欲界結得初禪時。頓得初禪二種化心。一當地化二下地化。如是次第乃至斷彼三禪結時。頓得四禪五種化心。當地中一下地中四。菩薩之人斷彼欲結得初禪時。頓得初禪五種化心。當地中一他地中四。乃至四禪類亦同爾。二者生得。有漏之法生上失下。退生之時還得本法名為生得。凡夫之人從無色退生四禪時。頓得四禪五種化心。當地中一下地中四。生三禪時。頓得三禪四種化心。乃至生彼初禪之時。頓得初禪二種化心。聲聞緣覺無退生義。為是不論。菩薩生上不失下法。故無生得。[9]何但生上不失下法。乃至得彼大涅槃果不捨世事。故經說言。不捨世間得大涅槃。不斷煩惱而入涅槃。惱尚不斷況餘功德。次論捨義。先有今失名之為捨。捨有二種。一者退捨。聲聞凡夫從彼初禪退起欲界煩惱之時。并失初[10]禪化心。乃至退起三禪結時。頓失四禪五種化心。[11]菩薩退時地地失五。二者生捨。聲聞凡夫生上地時失下化心。名之為捨。生二禪時頓失初禪二種化心。乃至生彼四空地時頓失四禪五種化心。次論成就。有而不失名為成就。依如毘曇有漏之法。在下成上上不成下。以是義故凡夫二乘身在欲界及初禪地。各成四[1]禪化心。在二禪中成上[2]二禪三種化心。下皆不成。身在三禪成上[3]三禪二種化心。在第四禪唯成四禪一種化心。菩薩之人身在欲界乃至非想皆成一切。以不失故(此四門竟)。</w:t>
      </w:r>
    </w:p>
    <w:p>
      <w:pPr>
        <w:pStyle w:val="Heading3"/>
        <w:keepNext/>
      </w:pPr>
      <w:r>
        <w:t>한국어 번역</w:t>
      </w:r>
    </w:p>
    <w:p>
      <w:pPr>
        <w:pStyle w:val="TranslationText"/>
      </w:pPr>
      <w:r>
        <w:t>다음은 득·사·성취의 뜻을 밝힌다. 먼저 그 얻음을 논한다. 먼저 없던 것이 지금 있게 되는 것을 득(得)이라 한다. 득에는 두 종류가 있다. 첫째는 이욕득(離欲得)이다. 범부와 이승이 욕계의 결박을 끊고 초선을 얻을 때, 단번에 초선의 두 종류 화심을 얻는다. 첫째는 자기 지위의 변화이고 둘째는 아래 지위의 변화이다. 이와 같이 차례로 저 삼선의 결박을 끊을 때에 이르기까지, 단번에 사선의 다섯 종류 화심을 얻는다. 자기 지위에 하나, 아래 지위에 넷이다. 보살이 욕계의 결박을 끊고 초선을 얻을 때에는, 단번에 초선의 다섯 종류 화심을 얻는다. 자기 지위에 하나, 다른 지위에 넷이다. 사선에 이르기까지도 또한 이와 같다. 둘째는 생득(生得)이다. 유루의 법은 위에 태어나면 아래를 잃는다. 물러나 태어날 때 본래의 법을 다시 얻는 것을 생득이라 한다. 범부가 무색계에서 물러나 사선에 태어날 때, 단번에 사선의 다섯 종류 화심을 얻는다. 자기 지위에 하나, 아래 지위에 넷이다. 삼선에 태어날 때에는, 단번에 삼선의 네 종류 화심을 얻는다. 초선에 태어날 때에 이르기까지, 단번에 초선의 두 종류 화심을 얻는다. 성문과 연각에게는 물러나 태어나는 뜻이 없다. 그러므로 논하지 않는다. 보살은 위에 태어나도 아래의 법을 잃지 않는다. 그러므로 생득이 없다. [9]어찌 다만 위에 태어나 아래의 법을 잃지 않을 뿐이겠는가. 저 대열반의 과를 얻더라도 세간의 일을 버리지 않는다. 그러므로 경에서 말한다. “세간을 버리지 않고 대열반을 얻는다. 번뇌를 끊지 않고 열반에 들어간다.” 번뇌조차 끊지 않는데 하물며 다른 공덕이겠는가. 다음은 버림의 뜻을 논한다. 먼저 있던 것이 지금 없어지는 것을 사(捨)라 한다. 사에는 두 종류가 있다. 첫째는 퇴사(退捨)이다. 성문과 범부가 저 초선에서 물러나 욕계의 번뇌를 일으킬 때, 아울러 초선의[10] 화심을 잃는다. 삼선의 결박을 일으키도록 물러날 때에 이르러서는, 단번에 사선의 다섯 종류 화심을 잃는다. [11]보살은 물러날 때 지위마다 다섯 가지를 잃는다. 둘째는 생사(生捨)이다. 성문과 범부가 위의 지위에 태어날 때 아래의 화심을 잃는다. 이를 사라 한다. 이선에 태어날 때 단번에 초선의 두 종류 화심을 잃는다. 사공지에 태어날 때에 이르러서는 단번에 사선의 다섯 종류 화심을 잃는다. 다음은 성취를 논한다. 있으면서 잃지 않는 것을 성취라 한다. 비담에 의하면 유루의 법은, 아래에 있으면 위를 성취하고 위에 있으면 아래를 성취하지 못한다. 이 뜻 때문에 범부와 이승은 몸이 욕계와 초선의 지위에 있을 때, 각각 사선의[1] 화심을 성취한다. 이선 가운데 있으면 위의[2] 두 선의 세 종류 화심을 성취한다. 아래의 것은 모두 성취하지 못한다. 몸이 삼선에 있으면 위의[3] 삼선의 두 종류 화심을 성취한다. 제4선에 있으면 오직 사선의 한 종류 화심만 성취한다. 보살은 몸이 욕계에서 비상비비상처에 이르기까지 어디에 있든 모두 일체를 성취한다. 잃지 않기 때문이다(이 제4문을 마친다).</w:t>
      </w:r>
    </w:p>
    <w:p>
      <w:pPr>
        <w:pStyle w:val="Heading2"/>
        <w:keepNext/>
      </w:pPr>
      <w:r>
        <w:t>[0770a06]</w:t>
      </w:r>
    </w:p>
    <w:p>
      <w:pPr>
        <w:pStyle w:val="Heading3"/>
        <w:keepNext/>
      </w:pPr>
      <w:r>
        <w:t>원문</w:t>
      </w:r>
    </w:p>
    <w:p>
      <w:pPr>
        <w:pStyle w:val="SourceText"/>
      </w:pPr>
      <w:r>
        <w:t>[0770a06] 次明化心所作之事。如地持說。要略唯三。一者化身。所謂化現眾生色像。二化境界。化為外事色香味等。三者化聲。化身之中約形分四。約處論八為事亦八。約形四者如地持說。一似自身。化主為人。化人似己。天龍等形類皆同爾。二者不似[4]自身。天為人。[5]止亦化為人。不似自[6]身。等亦然。三[7]化似[8]他身。他人是人。化人似彼。天等亦然。四者不似[＊]他人。是人還化作人而不似彼。天等亦然。約處八者如[9]雜心說。一化作自身住於自地。二化作他身住於自地。三化作自身往至他地。四化作他身往至他地。是義云何。化主身在初禪之中化作初禪自身他身。即住初禪以為初二。化作初禪自身他身。往下欲界以為後二。身在初禪為化既然。乃至身在四禪亦爾。此初四竟。五者化作他地自身即住他地。六者化作他地[10]他身即住他地。七者化作他地自身往至自地。八者化作他地他身往至自地。是義云何。化主身在欲界之中依彼初禪而起化心。即名初禪以為自地。名欲界處以為地他。以是義故。化作欲界自身他身住於欲界名住地他。以為前二。持此二化往至初禪名至自地。以為後二。欲界初禪相望既然。諸地相望類皆同爾。為事八者如龍樹說。一能作小。二能作大。三能作輕。四能自在大為小等。五能作為有力之主。六能遠到。七能動地。八隨意所欲盡皆能得化身如是。次明化境。於中有二。一者化作自地之中一切境界。二者化作他地之中一切境界。次明化聲。化聲之中要略唯二。一內二外。作眾生聲名之為內。作餘一切草木聲名之為外。內中約人分之為四。一者化作自相似聲。二者不似。三者化作他眾生聲。四者不似隨相有七。如地持說。一妙音具足。二廣音具足。三從自起。四[11]從他起。五無所從起。六說正法。七隨事教嘖。一一廣辨如地持論。[12]作外聲中事別無量。不可具論(此五門竟)。</w:t>
      </w:r>
    </w:p>
    <w:p>
      <w:pPr>
        <w:pStyle w:val="Heading3"/>
        <w:keepNext/>
      </w:pPr>
      <w:r>
        <w:t>한국어 번역</w:t>
      </w:r>
    </w:p>
    <w:p>
      <w:pPr>
        <w:pStyle w:val="TranslationText"/>
      </w:pPr>
      <w:r>
        <w:t>다음은 화심이 짓는 일을 밝힌다. 『지지론』에서 설한 것과 같다. 요약하면 오직 셋이다. 첫째는 몸을 변화시키는 것이다. 곧 중생의 색상을 변화하여 나타내는 것이다. 둘째는 경계를 변화시키는 것이다. 외부의 일인 색·향·미 등을 변화시켜 만든다. 셋째는 소리를 변화시키는 것이다. 몸을 변화시키는 가운데 형상에 따라 나누면 넷이다. 처소에 따라 논하면 여덟이고, 일에 따라 말해도 또한 여덟이다. 형상에 따라 네 가지인 것은 『지지론』에서 말한 것과 같다. 첫째는 자기 몸과 비슷한 것이다. 변화의 주체가 사람이라면, 변화시킨 사람도 자기와 비슷하다. 천·용 등의 형상도 종류에 따라 모두 그러하다. 둘째는 자기[4] 몸과 비슷하지 않은 것이다. 하늘이 사람이 되고, [5]또한 변화하여 사람이 된다. 자기[6] 몸과 비슷하지 않다. 그 밖의 경우도 또한 그러하다. 셋째는[7] 다른[8] 사람의 몸과 비슷하게 변화시키는 것이다. 다른 사람이 사람이라면, 변화시킨 사람도 그와 비슷하다. 하늘 등도 또한 그러하다. 넷째는[＊] 다른 사람과 비슷하지 않은 것이다. 그 사람이 사람인데 도리어 사람을 변화시켜 만들되 그와 비슷하지 않게 한다. 하늘 등도 또한 그러하다. 처소에 따라 여덟인 것은 『잡심론』에서[9] 말한 것과 같다. 첫째는 자기 몸을 변화시켜 만들어 자기 지위에 머무는 것이다. 둘째는 다른 몸을 변화시켜 만들어 자기 지위에 머무는 것이다. 셋째는 자기 몸을 변화시켜 만들어 다른 지위로 가는 것이다. 넷째는 다른 몸을 변화시켜 만들어 다른 지위로 가는 것이다. 이 뜻은 어떠한가. 변화의 주체인 몸이 초선 가운데 있으면서 초선의 자기 몸과 다른 몸을 변화시켜 만든다. 곧 초선에 머무는 것을 처음 두 가지로 삼는다. 초선의 자기 몸과 다른 몸을 변화시켜 만든 뒤, 아래 욕계로 가는 것을 뒤의 두 가지로 삼는다. 몸이 초선에 있으면서 변화시키는 것이 이미 그러하니, 몸이 사선에 있는 경우에 이르기까지 또한 그러하다. 이로써 처음 네 가지를 마친다. 다섯째는 다른 지위의 자기 몸을 변화시켜 만들어 곧 다른 지위에 머무는 것이다. 여섯째는 다른 지위의[10] 다른 몸을 변화시켜 만들어 곧 다른 지위에 머무는 것이다. 일곱째는 다른 지위의 자기 몸을 변화시켜 만들어 자기 지위로 가는 것이다. 여덟째는 다른 지위의 다른 몸을 변화시켜 만들어 자기 지위로 가는 것이다. 이 뜻은 어떠한가. 변화의 주체인 몸이 욕계 가운데 있으면서 저 초선에 의지하여 화심을 일으킨다. 곧 초선을 자기 지위라고 한다. 욕계의 처소를 다른 지위라고 한다. 이 뜻 때문에, 욕계의 자기 몸과 다른 몸을 변화시켜 만들어 욕계에 머무는 것을 다른 지위에 머문다고 한다. 이를 앞의 두 가지로 삼는다. 이 두 변화된 몸을 가지고 초선으로 가는 것을 자기 지위에 이른다고 한다. 이를 뒤의 두 가지로 삼는다. 욕계와 초선을 서로 견주는 것이 이미 그러하다. 여러 지위를 서로 견주는 것도 모두 이와 같다. 일에 따라 여덟인 것은 용수가 말한 것과 같다. 첫째는 작게 만들 수 있는 것이다. 둘째는 크게 만들 수 있는 것이다. 셋째는 가볍게 만들 수 있는 것이다. 넷째는 자재롭게 하여 큰 것을 작게 만드는 등의 일을 할 수 있는 것이다. 다섯째는 유력한 주체가 될 수 있는 것이다. 여섯째는 멀리 갈 수 있는 것이다. 일곱째는 땅을 움직일 수 있는 것이다. 여덟째는 뜻대로 원하는 것을 모두 얻을 수 있는 것이다. 변화된 몸은 이와 같다. 다음은 변화시킨 경계를 밝힌다. 그 가운데 둘이 있다. 첫째는 자기 지위 가운데의 모든 경계를 변화시켜 만드는 것이다. 둘째는 다른 지위 가운데의 모든 경계를 변화시켜 만드는 것이다. 다음은 변화시킨 소리를 밝힌다. 변화시킨 소리 가운데 요약하면 오직 둘이다. 첫째는 안이고 둘째는 밖이다. 중생의 소리를 만드는 것을 안이라 한다. 그 밖의 모든 초목 등의 소리를 만드는 것을 밖이라 한다. 안의 것 가운데 사람에 따라 나누면 넷이다. 첫째는 자기와 비슷한 소리를 변화시켜 만드는 것이다. 둘째는 비슷하지 않은 것이다. 셋째는 다른 중생의 소리를 변화시켜 만드는 것이다. 넷째는 비슷하지 않은 것이며, 그 모습에 따라 일곱이 있다. 『지지론』에서 설한 것과 같다. 첫째는 묘음이 구족한 것이다. 둘째는 광음이 구족한 것이다. 셋째는 자기에게서 일어나는 것이다. 넷째는[11] 다른 이에게서 일어나는 것이다. 다섯째는 일어나는 곳이 없는 것이다. 여섯째는 정법을 설하는 것이다. 일곱째는 일에 따라 가르치고 꾸짖는 것이다. 하나하나를 자세히 분별한 것은 『지지론』과 같다. [12]바깥 소리를 만드는 가운데 일의 차별은 한량없다. 다 갖추어 논할 수 없다(이 제5문을 마친다).</w:t>
      </w:r>
    </w:p>
    <w:p>
      <w:pPr>
        <w:pStyle w:val="EditorialNote"/>
      </w:pPr>
      <w:r>
        <w:t>교감·번역 메모 | 원문 「[5]止亦化為人」의 「止」는 구문상 교감 검토가 필요한 글자이다. 원문과 [5]는 수정하지 않고 문맥에 따라 옮겼다.</w:t>
      </w:r>
    </w:p>
    <w:p>
      <w:pPr>
        <w:pStyle w:val="Heading2"/>
        <w:keepNext/>
      </w:pPr>
      <w:r>
        <w:t>[0770b14]</w:t>
      </w:r>
    </w:p>
    <w:p>
      <w:pPr>
        <w:pStyle w:val="Heading3"/>
        <w:keepNext/>
      </w:pPr>
      <w:r>
        <w:t>원문</w:t>
      </w:r>
    </w:p>
    <w:p>
      <w:pPr>
        <w:pStyle w:val="SourceText"/>
      </w:pPr>
      <w:r>
        <w:t>[0770b14] 次明大小不同之義。不同有六。一緣心不同。小乘法中攀緣心化。凡所化現作意而起。大乘法中始修作意終成不作。無心分別。慈善根力令諸眾生自然見故。二多少不同。聲聞之人一心一化不能無量。菩薩一心能為法界一切色像及一切聲。三寬狹不同。聲聞但能一世界化。菩薩不爾。一切世界悉能現化。四所至不同。聲聞現化於一佛國不至他界。菩薩現化至無量界。如彼維摩遣化菩薩至香積等。第五有心無心不同。聲聞緣覺雖化為人於中無心。佛及菩薩為化有心。故[13]涅槃云。化無量人各令有心。良以佛心遍一切處故化有之。六虛實不同。聲聞緣覺雖復化作衣服等事不得實用。諸佛菩薩所為化事即得實用。如地持說。化心如是。</w:t>
      </w:r>
    </w:p>
    <w:p>
      <w:pPr>
        <w:pStyle w:val="Heading3"/>
        <w:keepNext/>
      </w:pPr>
      <w:r>
        <w:t>한국어 번역</w:t>
      </w:r>
    </w:p>
    <w:p>
      <w:pPr>
        <w:pStyle w:val="TranslationText"/>
      </w:pPr>
      <w:r>
        <w:t>다음은 대승과 소승이 같지 않은 뜻을 밝힌다. 같지 않음에는 여섯이 있다. 첫째는 반연하는 마음이 같지 않은 것이다. 소승법 가운데서는 반연하는 마음으로 변화시킨다. 무릇 변화하여 나타내는 것은 뜻을 지어 일으킨다. 대승법 가운데서는 처음 닦을 때에는 뜻을 짓지만 마침내 성취하면 짓지 않는다. 마음으로 분별함이 없다. 자비로운 선근의 힘으로 여러 중생이 자연히 보게 하기 때문이다. 둘째는 많고 적음이 같지 않은 것이다. 성문은 한 마음에 한 가지 변화만 할 수 있고 한량없이 할 수 없다. 보살은 한 마음에 법계의 모든 색상과 모든 소리를 만들 수 있다. 셋째는 넓고 좁음이 같지 않은 것이다. 성문은 다만 한 세계에서만 변화시킬 수 있다. 보살은 그렇지 않다. 모든 세계에서 다 변화하여 나타낼 수 있다. 넷째는 이르는 곳이 같지 않은 것이다. 성문의 변화는 한 불국토에서는 나타나지만 다른 세계에는 이르지 못한다. 보살의 변화는 한량없는 세계에 이른다. 저 『유마경』에서 유마가 화보살을 보내 향적세계 등에 이르게 한 것과 같다. 다섯째는 마음이 있고 없음이 같지 않은 것이다. 성문과 연각이 비록 변화로 사람을 만들더라도 그 가운데 마음은 없다. 부처와 보살은 변화하여 만든 것에 마음이 있다. 그러므로[13] 『열반경』에서 말한다. “한량없는 사람을 변화시켜 각각 마음이 있게 한다.” 부처의 마음이 일체처에 두루하기 때문에 변화한 것에도 마음이 있는 것이다. 여섯째는 허와 실이 같지 않은 것이다. 성문과 연각이 비록 의복 등의 일을 변화시켜 만들더라도 실제로 사용할 수 없다. 여러 부처와 보살이 변화시켜 만든 일은 곧 실제로 사용할 수 있다. 『지지론』에서 설한 것과 같다. 화심은 이와 같다.</w:t>
      </w:r>
    </w:p>
    <w:p>
      <w:pPr>
        <w:pStyle w:val="Heading1"/>
        <w:keepNext/>
      </w:pPr>
      <w:r>
        <w:t>大乘義章卷第十五</w:t>
      </w:r>
    </w:p>
    <w:p>
      <w:pPr>
        <w:pStyle w:val="SmallMeta"/>
        <w:keepNext/>
      </w:pPr>
      <w:r>
        <w:t>『대승의장』 권제15.</w:t>
      </w:r>
    </w:p>
    <w:p>
      <w:pPr>
        <w:pStyle w:val="Heading1"/>
        <w:keepNext/>
      </w:pPr>
      <w:r>
        <w:t>大乘義章卷第十六(本)</w:t>
      </w:r>
    </w:p>
    <w:p>
      <w:pPr>
        <w:pStyle w:val="SmallMeta"/>
        <w:keepNext/>
      </w:pPr>
      <w:r>
        <w:t>『대승의장』 권제16(본).</w:t>
      </w:r>
    </w:p>
    <w:p>
      <w:pPr>
        <w:pStyle w:val="SmallMeta"/>
        <w:keepNext/>
      </w:pPr>
      <w:r>
        <w:t>遠法師撰 | 원법사 찬.</w:t>
      </w:r>
    </w:p>
    <w:p>
      <w:pPr>
        <w:pStyle w:val="Heading2"/>
        <w:keepNext/>
      </w:pPr>
      <w:r>
        <w:t>[0771a06]</w:t>
      </w:r>
    </w:p>
    <w:p>
      <w:pPr>
        <w:pStyle w:val="Heading3"/>
        <w:keepNext/>
      </w:pPr>
      <w:r>
        <w:t>원문</w:t>
      </w:r>
    </w:p>
    <w:p>
      <w:pPr>
        <w:pStyle w:val="SourceText"/>
      </w:pPr>
      <w:r>
        <w:t>[0771a06] 淨法聚因法中此卷有四門(十六特勝義　菩薩十八不共法義　二十種法師德義　三十七道品義)。</w:t>
      </w:r>
    </w:p>
    <w:p>
      <w:pPr>
        <w:pStyle w:val="Heading3"/>
        <w:keepNext/>
      </w:pPr>
      <w:r>
        <w:t>한국어 번역</w:t>
      </w:r>
    </w:p>
    <w:p>
      <w:pPr>
        <w:pStyle w:val="TranslationText"/>
      </w:pPr>
      <w:r>
        <w:t>정법취(淨法聚)의 인법 가운데 이 권에는 네 문이 있다(십육특승의, 보살십팔불공법의, 이십종법사덕의, 삼십칠도품의).</w:t>
      </w:r>
    </w:p>
    <w:p>
      <w:pPr>
        <w:pStyle w:val="Heading2"/>
        <w:keepNext/>
      </w:pPr>
      <w:r>
        <w:t>十六特勝七門分別(一釋名辨相　二約對四念分別　三所求成差別　四就位分別　五約禪分別　六就人分別　七隨義分別)</w:t>
      </w:r>
    </w:p>
    <w:p>
      <w:pPr>
        <w:pStyle w:val="SmallMeta"/>
        <w:keepNext/>
      </w:pPr>
      <w:r>
        <w:t>십육특승은 일곱 문으로 분별한다(첫째 석명·변상, 둘째 사념에 상대하여 분별함, 셋째 구하여 이루는 것의 차별, 넷째 지위에 나아가 분별함, 다섯째 선에 상대하여 분별함, 여섯째 사람에 나아가 분별함, 일곱째 뜻에 따라 분별함).</w:t>
      </w:r>
    </w:p>
    <w:p>
      <w:pPr>
        <w:pStyle w:val="Heading2"/>
        <w:keepNext/>
      </w:pPr>
      <w:r>
        <w:t>[0771a10]</w:t>
      </w:r>
    </w:p>
    <w:p>
      <w:pPr>
        <w:pStyle w:val="Heading3"/>
        <w:keepNext/>
      </w:pPr>
      <w:r>
        <w:t>원문</w:t>
      </w:r>
    </w:p>
    <w:p>
      <w:pPr>
        <w:pStyle w:val="SourceText"/>
      </w:pPr>
      <w:r>
        <w:t>[0771a10] 就初門中先釋其名後辨其相。十六特勝如[1]成實說。毘婆娑中亦廣分別。言特勝者。此觀勝於不淨觀法故名特勝。勝相如何。釋有八種。一破患勝。不淨觀門但破貪欲。此觀能破一切煩惱。何故而然。一切煩惱因惡覺生。念出入息除滅惡覺。惡覺斷故煩惱不起。故破一切。二斷結勝。彼不淨觀但能伏結。十六特勝亦伏亦[2]永斷。三寬廣勝。彼不淨觀但觀色法以為不淨。特勝通觀色心等法。四微細勝。彼不淨觀但觀骨等。特勝微細能觀無常斷離滅等。五堅固勝。彼不淨觀緣他身起。得而易失。十六特勝緣自身起。得而難失。六調停勝。如[3]成實說。彼不淨觀未得離欲。已自厭惡。如彼婆求河邊比丘。由觀不淨服毒墜高求刀自殺。如藥過增反更為患。特勝不爾。能破貪欲而不生厭。七所生勝。如毘婆娑說。彼不淨觀增眾生想。以其觀察男女等骨為不淨故。十六特勝增長法想。以空三昧之根本故。八所異勝。如毘婆沙說。彼不淨觀與外道共。十六特勝不共外道。具斯八義故名特勝。名義如是。特勝不同離分十六。名字是何。念出入息。若長若短息遍身。除身行。以為初四。覺喜覺樂。覺心行。除心行。念出入息復以為四。通前為八。覺心令心喜令心攝令心解脫。念出入息復以為四。通前十二。觀察無常斷離滅等。念出入息復以為四。通前十六。名字如是。相狀如何。言息短者。如人上山擔重疲極氣息則短。行者亦爾。在麁心中氣息則短。何者麁心。所謂躁疾散亂心也。言息長者。如人定止氣息則細。細時則長。行者如是。心細息細。細則長矣。息遍身者。行者信解己身浮虛。見諸毛孔風行出入名息遍身。除身行者。行者繫念住息境界。得境界力心則安靜。心安靜故麁息則滅。名除身行。問曰。氣息長短有無為當由身。為當由心。釋言。俱由。如人初始處胎之時。及在四空則無氣息。明知。由身。在第四禪及滅盡定便無氣息。明知。由心。問曰。氣息不由念生。如人雖復心念餘事息常出入。云何說言由心生乎。釋言。是息雖不由於作念而生。但以眾緣和合故起。有心則有。無心則無。心麁息短。心細息長。故說由心。又問。此息為由地有。為由心有。釋言。俱由。故論釋言。由地由心。三禪已還是有息地。云何俱由。有人身在出入息地而無三禪已還之心則無氣息。故知。由心。雖復有心而身不在出入息地。爾時亦無。故知。由地。要身在於出入息地。并復有其出入息心。爾時方有。故知。俱由。問曰。出息從何處生至何處滅。入息復從何處而生至何處滅。釋言。出息從齊輪生至外便滅。入息從於身外而[4]生入身便滅。隨心麁細近遠不定。問曰。於彼出入息中何者最先何者最後。依如[5]成實眾生生時出息最先。眾生死時入息最後。出第四禪與生時同。入第四禪與死時同。[6]毘曇所說生及死時與成實同。出入四禪與彼正翻。相狀如何。如毘曇說。出初入定。入初出定。入第四禪出息最後。出第四禪入息最先。故與彼翻。此初分竟。第二四中言覺喜者。由前四行心得定住。從此定法心生大喜。本雖有喜心不能如是。故名覺喜。言覺樂者。由前心喜身得調適。身調適故便得猗息。猗息故樂。如人疲苦得息安樂。故名覺樂。故經說言。以心喜故身得猗息。以身猗故則得受樂。覺心行者。論言。從喜生於貪心名為心行。見[7]受有此生貪之過名覺心行。除心行者。行者以見從喜生貪。除受去貪心則安穩。名除心行。此四遠從念出入息方便發生。是故名為念出入息。此兩分竟。第三四中言覺心者。以除心行見心寂靜故名覺心。令心喜者。是心或時還復沈沒。榮發令喜名令心喜。令心攝者。若心還掉攝之令住名令心攝。令心脫者。若離沈掉心則調停捨離二邊。名令心脫。此亦遠從念出入息方便發生。是故亦名念出入息。此三分竟。第四四中無常行者。由心寂[8]定見法生滅名無常行。所言斷者。用無常行斷諸煩惱故名斷行。所言離者。於有為法悉生厭離。故名離行。所言滅者。以心厭離得一切滅故名滅行。有人復說。觀五陰無常名無常行。觀察五陰空與無我名為斷行。觀五陰苦生於厭離。名為離行。觀陰不生是寂滅法。故名滅行。有人復說。觀身無常名無常行。斷除無明名為斷行。遠離愛結名為離行。證得涅槃寂靜之法名為涅槃行。有人復說。觀心心法無常生滅名無常行。斷除愛法名為斷行。離餘煩惱名為離行。通滅一切諸煩惱結名為滅行。復有人說。觀法無常名無常行。斷過去煩惱名為斷行。離未來煩惱名為離行。滅現在煩惱名為滅行。此五義中初之一義如成實釋。後之四義如毘婆沙。此亦遠從念出入息方便發生。是故亦名念出入息。此四分竟。相別如是(此一門竟)。</w:t>
      </w:r>
    </w:p>
    <w:p>
      <w:pPr>
        <w:pStyle w:val="Heading3"/>
        <w:keepNext/>
      </w:pPr>
      <w:r>
        <w:t>한국어 번역</w:t>
      </w:r>
    </w:p>
    <w:p>
      <w:pPr>
        <w:pStyle w:val="TranslationText"/>
      </w:pPr>
      <w:r>
        <w:t>첫 문 가운데 나아가 먼저 그 명칭을 해석하고 뒤에 그 모습을 분별한다. 십육특승은 『성실론』에서[1] 말한 것과 같다. 『비바사론』 가운데서도 또한 자세히 분별한다. 특승(特勝)이라 한 것은, 이 관이 부정관의 법보다 뛰어나기 때문에 특승이라 한다. 뛰어난 모습은 어떠한가. 해석하면 여덟 가지가 있다. 첫째는 환난을 깨뜨리는 것이 뛰어나다. 부정관문은 다만 탐욕만 깨뜨린다. 이 관은 일체의 번뇌를 깨뜨릴 수 있다. 어째서 그러한가. 일체의 번뇌는 악각으로 말미암아 생긴다. 출입식을 생각하면 악각을 없앤다. 악각이 끊어지므로 번뇌가 일어나지 않는다. 그러므로 일체를 깨뜨린다. 둘째는 결박을 끊는 것이 뛰어나다. 저 부정관은 다만 결박을 조복할 수 있을 뿐이다. 십육특승은 조복하기도 하고 또한[2] 영원히 끊기도 한다. 셋째는 넓고 광대한 것이 뛰어나다. 저 부정관은 다만 색법을 관하여 부정하다고 여긴다. 특승은 색과 마음 등의 법을 통틀어 관한다. 넷째는 미세한 것이 뛰어나다. 저 부정관은 다만 뼈 등을 관한다. 특승은 미세하여 능히 무상·단·리·멸 등을 관한다. 다섯째는 견고한 것이 뛰어나다. 저 부정관은 다른 사람의 몸을 반연하여 일어난다. 얻더라도 쉽게 잃는다. 십육특승은 자기 몸을 반연하여 일어난다. 얻으면 잃기 어렵다. 여섯째는 조절하여 균형 잡는 것이 뛰어나다. 『성실론』에서[3] 말한 것과 같다. 저 부정관은 아직 욕망을 떠나지 못했는데도, 이미 스스로 싫어하고 미워하게 된다. 마치 저 파구하(婆求河) 가의 비구와 같다. 부정을 관하다가 독을 먹고 높은 곳에서 떨어지며 칼을 구해 스스로 죽었다. 마치 약이 지나치게 많아 도리어 다시 병환이 되는 것과 같다. 특승은 그렇지 않다. 능히 탐욕을 깨뜨리면서도 싫어하는 마음을 내지 않는다. 일곱째는 생겨나게 하는 것이 뛰어나다. 『비바사론』에서 말한 것과 같다. 저 부정관은 중생이라는 생각을 증장시킨다. 남녀 등의 뼈를 관하여 부정하다고 여기기 때문이다. 십육특승은 법이라는 생각을 증장시킨다. 공삼매의 근본이기 때문이다. 여덟째는 차별되는 바가 뛰어나다. 『비바사론』에서 말한 것과 같다. 저 부정관은 외도와 공통된다. 십육특승은 외도와 공통되지 않는다. 이 여덟 뜻을 갖추었기 때문에 특승이라 한다. 명의는 이와 같다. 특승은 같지 않아 나누면 열여섯이다. 그 이름은 무엇인가. 출입식을 생각하는 것, 숨이 길거나 짧은 것, 숨이 몸에 두루하는 것, 신행(身行)을 없애는 것, 이를 처음 네 가지로 삼는다. 기쁨을 깨닫는 것, 즐거움을 깨닫는 것, 심행을 깨닫는 것, 심행을 없애는 것, 출입식을 생각하는 것, 다시 이를 네 가지로 삼는다. 앞의 것과 합하면 여덟이다. 마음을 깨닫는 것, 마음을 기쁘게 하는 것, 마음을 거두어들이는 것, 마음을 해탈시키는 것, 출입식을 생각하는 것, 다시 이를 네 가지로 삼는다. 앞의 것과 합하면 열둘이다. 무상·단·리·멸 등을 관찰하는 것, 출입식을 생각하는 것, 다시 이를 네 가지로 삼는다. 앞의 것과 합하면 열여섯이다. 명칭은 이와 같다. 그 모습은 어떠한가. 숨이 짧다고 한 것은, 마치 사람이 산에 오르거나 무거운 짐을 져서 몹시 피로하면 호흡이 곧 짧아지는 것과 같다. 행자도 또한 그러하다. 거친 마음 가운데 있으면 호흡이 곧 짧다. 무엇이 거친 마음인가. 곧 조급하고 빠르며 산란한 마음이다. 숨이 길다고 한 것은, 마치 사람이 안정되어 머물면 호흡이 곧 미세해지는 것과 같다. 미세할 때에는 곧 길다. 행자도 이와 같다. 마음이 미세하면 숨도 미세하다. 미세하면 곧 길다. 숨이 몸에 두루한다고 한 것은, 행자가 자기 몸이 떠 있고 비어 있다고 믿고 이해하여, 모든 털구멍으로 바람이 드나드는 것을 보는 것을 숨이 몸에 두루한다고 한다. 신행을 없앤다고 한 것은, 행자가 생각을 매어 숨이라는 경계에 머문다. 경계의 힘을 얻으면 마음이 곧 편안하고 고요해진다. 마음이 편안하고 고요하기 때문에 거친 숨이 곧 사라진다. 이를 신행을 없앤다고 한다. 묻는다. 호흡의 길고 짧음과 있고 없음은 몸으로 말미암는가, 아니면 마음으로 말미암는가. 풀이하여 말한다. 둘 모두로 말미암는다. 마치 사람이 처음 태에 처할 때와, 사공에 있을 때에는 곧 호흡이 없는 것과 같다. 분명히 알아야 한다. 몸으로 말미암는다. 제4선과 멸진정에 있으면 곧 호흡이 없다. 분명히 알아야 한다. 마음으로 말미암는다. 묻는다. 이 숨은 생각으로 말미암아 생기는 것이 아니다. 마치 사람이 비록 마음으로 다른 일을 생각하더라도 숨은 항상 드나드는 것과 같다. 어찌 마음으로 말미암아 생긴다고 말하는가. 풀이하여 말한다. 이 숨은 비록 생각을 지음으로 말미암아 생기는 것은 아니지만, 다만 여러 인연이 화합하기 때문에 일어난다. 마음이 있으면 곧 있다. 마음이 없으면 곧 없다. 마음이 거칠면 숨이 짧다. 마음이 미세하면 숨이 길다. 그러므로 마음으로 말미암는다고 말한다. 또 묻는다. 이 숨은 지위로 말미암아 있는가, 아니면 마음으로 말미암아 있는가. 풀이하여 말한다. 둘 모두로 말미암는다. 그러므로 논에서 풀이하여 말한다. “지위로 말미암고 마음으로 말미암는다.” 삼선 이하까지는 숨이 있는 지위이다. 어찌 둘 모두로 말미암는가. 어떤 사람이 몸은 출입식이 있는 지위에 있으면서 삼선 이하의 마음이 없다면 호흡이 없다. 그러므로 알아야 한다. 마음으로 말미암는다. 비록 마음이 있더라도 몸이 출입식이 있는 지위에 있지 않으면, 그때에도 또한 없다. 그러므로 알아야 한다. 지위로 말미암는다. 반드시 몸이 출입식이 있는 지위에 있고, 또한 출입식의 마음이 있어야, 그때 비로소 있다. 그러므로 알아야 한다. 둘 모두로 말미암는다. 묻는다. 나가는 숨은 어디에서 생겨 어디에 이르러 소멸하는가. 들어오는 숨은 다시 어디에서 생겨 어디에 이르러 소멸하는가. 풀이하여 말한다. 나가는 숨은 제륜(齊輪)에서 생겨 몸 밖에 이르면 곧 소멸한다. 들어오는 숨은 몸 밖에서[4] 생겨 몸 안으로 들어오면 곧 소멸한다. 마음의 거칠고 미세함에 따라 가깝고 멂은 일정하지 않다. 묻는다. 저 출입식 가운데 어느 것이 가장 먼저이고 어느 것이 가장 나중인가. 『성실론』에[5] 의하면 중생이 태어날 때 나가는 숨이 가장 먼저이다. 중생이 죽을 때 들어오는 숨이 가장 나중이다. 제4선에서 나올 때는 태어날 때와 같다. 제4선에 들어갈 때는 죽을 때와 같다. [6]비담에서 말한 바로는 태어날 때와 죽을 때는 『성실론』과 같다. 사선에 들어가고 나오는 것은 저 설과 정반대이다. 그 모습은 어떠한가. 『비담』에서 설한 것과 같다. 나가는 숨으로 처음 정에 들어간다. 들어오는 숨으로 처음 정에서 나온다. 제4선에 들어갈 때 나가는 숨이 가장 나중이다. 제4선에서 나올 때 들어오는 숨이 가장 먼저이다. 그러므로 저 설과 반대이다. 이로써 첫 부분을 마친다. 두 번째 네 가지 가운데 기쁨을 깨닫는다고 한 것은, 앞의 네 가지 행으로 말미암아 마음이 정에 머물게 되고, 이 정의 법으로부터 마음에 큰 기쁨이 생긴다. 본래 비록 기쁨이 있었지만 마음이 이와 같을 수 없었다. 그러므로 기쁨을 깨닫는다고 한다. 즐거움을 깨닫는다고 한 것은, 앞에서 마음이 기뻐함으로 말미암아 몸이 조화롭고 편안해진다. 몸이 조화롭고 편안하기 때문에 곧 의식(猗息)을 얻는다. 의식하기 때문에 즐거움이 있다. 마치 사람이 피로하고 괴로운 가운데 쉼을 얻어 편안하고 즐거운 것과 같다. 그러므로 즐거움을 깨닫는다고 한다. 그러므로 경에서 말한다. “마음이 기쁘기 때문에 몸이 의식(猗息)을 얻고, 몸이 의식하기 때문에 곧 즐거움을 받는다.” 심행을 깨닫는다고 한 것은, 논에서 말한다. 기쁨으로부터 탐하는 마음이 생기는 것을 심행이라 한다. 수(受)에 이러한 탐을 낳는 허물이 있음을 보는[7] 것을 심행을 깨닫는다고 한다. 심행을 없앤다고 한 것은, 행자가 기쁨으로부터 탐이 생김을 보기 때문에, 수를 없애고 탐을 버리면 마음이 곧 안온해진다. 이를 심행을 없앤다고 한다. 이 네 가지도 멀리 출입식을 생각하는 방편으로부터 발생한다. 그러므로 출입식을 생각하는 것이라 한다. 이로써 두 부분을 마친다. 세 번째 네 가지 가운데 마음을 깨닫는다고 한 것은, 심행을 없앰으로써 마음이 적정함을 보기 때문에 마음을 깨닫는다고 한다. 마음을 기쁘게 한다고 한 것은, 이 마음이 때로 다시 가라앉아 침몰한다. 이를 북돋아 기쁘게 하는 것을 마음을 기쁘게 한다고 한다. 마음을 거두어들인다고 한 것은, 만일 마음이 다시 들뜨면 이를 거두어 머물게 하는 것을 마음을 거두어들인다고 한다. 마음을 해탈시킨다고 한 것은, 침몰과 들뜸을 떠나면 마음이 곧 조화롭고 평정되어 두 변을 버리고 떠난다. 이를 마음을 해탈시킨다고 한다. 이것도 또한 멀리 출입식을 생각하는 방편으로부터 발생한다. 그러므로 또한 출입식을 생각하는 것이라 한다. 이로써 세 부분을 마친다. 네 번째 네 가지 가운데 무상행이라고 한 것은, 마음이 적정하고[8] 안정됨으로 말미암아 법의 생멸을 보는 것을 무상행이라 한다. 단(斷)이라고 한 것은, 무상행을 사용하여 여러 번뇌를 끊기 때문에 단행(斷行)이라 한다. 리(離)라고 한 것은, 유위법에 대하여 모두 싫어하여 떠나는 마음을 낸다. 그러므로 이행(離行)이라 한다. 멸(滅)이라고 한 것은, 마음으로 싫어하여 떠남으로써 일체의 멸을 얻기 때문에 멸행(滅行)이라 한다. 어떤 사람은 다시 말한다. 오음이 무상함을 관하는 것을 무상행이라 한다. 오음이 공하고 무아임을 관찰하는 것을 단행이라 한다. 오음이 괴로움임을 관하여 싫어하고 떠나는 마음을 낸다. 이를 이행이라 한다. 음이 생기지 않는 것이 적멸의 법임을 관한다. 그러므로 멸행이라 한다. 어떤 사람은 다시 말한다. 몸이 무상함을 관하는 것을 무상행이라 한다. 무명을 끊어 없애는 것을 단행이라 한다. 애결을 멀리 떠나는 것을 이행이라 한다. 열반이라는 적정한 법을 증득하는 것을 열반행이라 한다. 어떤 사람은 다시 말한다. 마음과 마음의 법이 무상하여 생멸함을 관하는 것을 무상행이라 한다. 애법을 끊어 없애는 것을 단행이라 한다. 나머지 번뇌를 떠나는 것을 이행이라 한다. 일체의 여러 번뇌와 결박을 모두 없애는 것을 멸행이라 한다. 또 어떤 사람은 말한다. 법이 무상함을 관하는 것을 무상행이라 한다. 과거의 번뇌를 끊는 것을 단행이라 한다. 미래의 번뇌를 떠나는 것을 이행이라 한다. 현재의 번뇌를 없애는 것을 멸행이라 한다. 이 다섯 뜻 가운데 처음 한 뜻은 『성실론』의 해석과 같다. 뒤의 네 뜻은 『비바사론』과 같다. 이것도 또한 멀리 출입식을 생각하는 방편으로부터 발생한다. 그러므로 또한 출입식을 생각하는 것이라 한다. 이로써 네 부분을 마친다. 모습의 차별은 이와 같다(이 제1문을 마친다).</w:t>
      </w:r>
    </w:p>
    <w:p>
      <w:pPr>
        <w:pStyle w:val="EditorialNote"/>
      </w:pPr>
      <w:r>
        <w:t>교감·번역 메모 | 원문 「齊輪」은 통상적인 표현인 「臍輪」과 비교할 때 이문 가능성이 있다. 원문은 수정하지 않고 ‘제륜(齊輪)’으로 옮겼다. / 원문 「由心寂[8]定見法生滅」은 구두가 압축되어 있다. 마음이 적정하고 안정되어 법의 생멸을 본다는 문맥으로 옮기되 원문과 [8]은 그대로 보존했다.</w:t>
      </w:r>
    </w:p>
    <w:p>
      <w:pPr>
        <w:pStyle w:val="Heading2"/>
        <w:keepNext/>
      </w:pPr>
      <w:r>
        <w:t>[0772a13]</w:t>
      </w:r>
    </w:p>
    <w:p>
      <w:pPr>
        <w:pStyle w:val="Heading3"/>
        <w:keepNext/>
      </w:pPr>
      <w:r>
        <w:t>원문</w:t>
      </w:r>
    </w:p>
    <w:p>
      <w:pPr>
        <w:pStyle w:val="SourceText"/>
      </w:pPr>
      <w:r>
        <w:t>[0772a13] 次約四念以別十六。於中初四正念氣息。名身念觀。次[1]觀四受念。次四心念。後四法念。問曰。此之十六持勝乃是安那般那觀行。安那般那五停心攝。世尊何故說為四念。毘婆娑云。以此四念之方便故名為四念。又復四念義通始終。故名四念。此亦名為四種身憶。問曰。憶者緣於過去。所念氣息在於現在。云何名憶。成實釋言。此實是其破假名智以憶名說。諸心心法更為名故(此二門竟)。</w:t>
      </w:r>
    </w:p>
    <w:p>
      <w:pPr>
        <w:pStyle w:val="Heading3"/>
        <w:keepNext/>
      </w:pPr>
      <w:r>
        <w:t>한국어 번역</w:t>
      </w:r>
    </w:p>
    <w:p>
      <w:pPr>
        <w:pStyle w:val="TranslationText"/>
      </w:pPr>
      <w:r>
        <w:t>다음으로 사념에 상대하여 열여섯을 분별한다. 그 가운데 처음 네 가지는 기식을 바로 생각한다. 이를 신념관이라 한다. 다음 [1]네 가지는 수념을 관한다. 다음 네 가지는 심념이다. 뒤의 네 가지는 법념이다. 묻는다. 이 열여섯 지승은 곧 안나반나의 관행이다. 안나반나는 오정심에 속한다. 세존께서는 어찌하여 이를 사념이라 말씀하셨는가. 『비바사』에서 말한다. 이 사념을 방편으로 삼기 때문에 사념이라 이름한다. 또 사념의 뜻은 처음부터 끝까지 통한다. 그러므로 사념이라 한다. 이것을 또한 네 종류의 신억이라 한다. 묻는다. 억은 과거를 반연한다. 생각하는 기식은 현재에 있다. 어찌하여 억이라 이름하는가. 『성실론』에서 해석하여 말한다. 이는 실로 가명을 깨뜨리는 지혜인데, 억이라는 이름으로 말한 것이다. 모든 마음과 마음작용은 서로 이름이 되기 때문이다(이 두 문을 마친다).</w:t>
      </w:r>
    </w:p>
    <w:p>
      <w:pPr>
        <w:pStyle w:val="Heading2"/>
        <w:keepNext/>
      </w:pPr>
      <w:r>
        <w:t>[0772a22]</w:t>
      </w:r>
    </w:p>
    <w:p>
      <w:pPr>
        <w:pStyle w:val="Heading3"/>
        <w:keepNext/>
      </w:pPr>
      <w:r>
        <w:t>원문</w:t>
      </w:r>
    </w:p>
    <w:p>
      <w:pPr>
        <w:pStyle w:val="SourceText"/>
      </w:pPr>
      <w:r>
        <w:t>[0772a22] 次明所成。修此十六。能成五行。如成實說。所謂聖行梵行天行學行無學行。觀彼氣息念念生滅。是故無常。無常故空。空即聖行。又如論釋。氣息名風。風行虛中。虛相復能開導壞相。壞相即空。空即聖行。能生淨天。故名天行。為到寂滅故名梵行。為得學果故名學行。為得無學[2]行為無學行(此三門竟)。</w:t>
      </w:r>
    </w:p>
    <w:p>
      <w:pPr>
        <w:pStyle w:val="Heading3"/>
        <w:keepNext/>
      </w:pPr>
      <w:r>
        <w:t>한국어 번역</w:t>
      </w:r>
    </w:p>
    <w:p>
      <w:pPr>
        <w:pStyle w:val="TranslationText"/>
      </w:pPr>
      <w:r>
        <w:t>다음으로 성취되는 바를 밝힌다. 이 열여섯을 닦으면, 다섯 가지 행을 성취할 수 있다. 『성실론』에서 말한 것과 같다. 이른바 성행·범행·천행·학행·무학행이다. 그 기식이 생각마다 생멸함을 관한다. 그러므로 무상하다. 무상하기 때문에 공하다. 공이 곧 성행이다. 또 논의 해석과 같다. 기식을 풍이라 한다. 바람은 허공 가운데 운행한다. 허공의 모습은 다시 파괴의 모습을 열어 이끌 수 있다. 파괴의 모습이 곧 공이다. 공이 곧 성행이다. 청정한 천을 낳을 수 있다. 그러므로 천행이라 한다. 적멸에 이르기 때문에 범행이라 한다. 학과를 얻기 때문에 학행이라 한다. 무학의 [2]행을 얻기 때문에 무학행이라 한다(이 세 문을 마친다).</w:t>
      </w:r>
    </w:p>
    <w:p>
      <w:pPr>
        <w:pStyle w:val="Heading2"/>
        <w:keepNext/>
      </w:pPr>
      <w:r>
        <w:t>[0772a29]</w:t>
      </w:r>
    </w:p>
    <w:p>
      <w:pPr>
        <w:pStyle w:val="Heading3"/>
        <w:keepNext/>
      </w:pPr>
      <w:r>
        <w:t>원문</w:t>
      </w:r>
    </w:p>
    <w:p>
      <w:pPr>
        <w:pStyle w:val="SourceText"/>
      </w:pPr>
      <w:r>
        <w:t>[0772a29] 次就位論。總相論之。此之十六名為安那般那觀行。安那般那五停心攝故。成實中辨此名為出入息品。毘婆娑中亦說此為出入息觀。理實行者觀一一法。皆能到於無學聖果故觀氣息。從始至終不唯局在五停心位。是義云何。通相論之。從凡乃至無學之果。分分皆得具為此觀。於中別分。初四始起在五停心。成在四念。次八在於念處位中。後四在於煗等已上乃至無學。位別如是(此四門竟)。</w:t>
      </w:r>
    </w:p>
    <w:p>
      <w:pPr>
        <w:pStyle w:val="Heading3"/>
        <w:keepNext/>
      </w:pPr>
      <w:r>
        <w:t>한국어 번역</w:t>
      </w:r>
    </w:p>
    <w:p>
      <w:pPr>
        <w:pStyle w:val="TranslationText"/>
      </w:pPr>
      <w:r>
        <w:t>다음으로 지위에 나아가 논한다. 총체적으로 논하면, 이 열여섯을 안나반나의 관행이라 한다. 안나반나는 오정심에 속하기 때문이다. 『성실론』에서는 이를 분별하여 출입식품이라 이름한다. 『비바사』에서도 이를 출입식관이라 말한다. 이치상 실로 수행자가 하나하나의 법을 관하면, 모두 무학의 성과에 이를 수 있으므로 기식을 관한다. 처음부터 끝까지 이어지며 오정심의 지위에만 국한되지 않는다. 이 뜻은 어떠한가. 통틀어 논하면, 범부로부터 무학의 과에 이르기까지, 부분마다 모두 이 관을 갖추어 행할 수 있다. 그 가운데 따로 나누면, 처음 네 가지는 처음 일어날 때 오정심에 있다. 성취될 때는 사념에 있다. 다음 여덟은 염처의 지위 가운데 있다. 뒤 네 가지는 난법 등 이상에서 무학에 이르기까지 있다. 지위의 구별은 이와 같다(이 네 문을 마친다).</w:t>
      </w:r>
    </w:p>
    <w:p>
      <w:pPr>
        <w:pStyle w:val="Heading2"/>
        <w:keepNext/>
      </w:pPr>
      <w:r>
        <w:t>[0772b08]</w:t>
      </w:r>
    </w:p>
    <w:p>
      <w:pPr>
        <w:pStyle w:val="Heading3"/>
        <w:keepNext/>
      </w:pPr>
      <w:r>
        <w:t>원문</w:t>
      </w:r>
    </w:p>
    <w:p>
      <w:pPr>
        <w:pStyle w:val="SourceText"/>
      </w:pPr>
      <w:r>
        <w:t>[0772b08] 次約禪論。如毘婆娑說。息短初禪。息長二禪。遍身三禪。除身四禪。餘亦如是。論文直爾。不廣分別。准義具論。初四如上。第二四中覺喜在於初禪二禪。覺樂三禪。覺心除心在第四禪。第三四中令心喜者在初二禪。令心攝者在第三禪。令心定及令心脫在第四禪。初得名定。成滿名脫。亦可。有漏名之為定。無漏名脫。第四四種皆遍諸禪。約禮如是(此五門竟)。</w:t>
      </w:r>
    </w:p>
    <w:p>
      <w:pPr>
        <w:pStyle w:val="Heading3"/>
        <w:keepNext/>
      </w:pPr>
      <w:r>
        <w:t>한국어 번역</w:t>
      </w:r>
    </w:p>
    <w:p>
      <w:pPr>
        <w:pStyle w:val="TranslationText"/>
      </w:pPr>
      <w:r>
        <w:t>다음으로 선정에 나아가 논한다. 『비바사』에서 말한 것과 같다. 숨이 짧은 것은 초선이다. 숨이 긴 것은 이선이다. 몸에 두루하는 것은 삼선이다. 몸을 제거하는 것은 사선이다. 나머지도 이와 같다. 논문은 다만 이렇게 말했을 뿐이다. 널리 분별하지 않았다. 뜻에 준하여 갖추어 논하면, 처음 네 가지는 위와 같다. 두 번째 네 가지 가운데 희를 깨닫는 것은 초선과 이선에 있다. 낙을 깨닫는 것은 삼선이다. 마음을 깨닫고 마음을 제거하는 것은 사선에 있다. 세 번째 네 가지 가운데 마음을 기쁘게 하는 것은 초선과 이선에 있다. 마음을 거두는 것은 삼선에 있다. 마음을 정하게 하고 마음을 해탈하게 하는 것은 사선에 있다. 처음 얻은 것을 정이라 한다. 성취가 원만한 것을 해탈이라 한다. 또 이렇게 말할 수도 있다. 유루를 정이라 한다. 무루를 해탈이라 한다. 네 번째 네 가지는 모두 여러 선정에 두루한다. 선정에 상대하여 말한 것은 이와 같다(이 다섯 문을 마친다).</w:t>
      </w:r>
    </w:p>
    <w:p>
      <w:pPr>
        <w:pStyle w:val="Heading2"/>
        <w:keepNext/>
      </w:pPr>
      <w:r>
        <w:t>[0772b16]</w:t>
      </w:r>
    </w:p>
    <w:p>
      <w:pPr>
        <w:pStyle w:val="Heading3"/>
        <w:keepNext/>
      </w:pPr>
      <w:r>
        <w:t>원문</w:t>
      </w:r>
    </w:p>
    <w:p>
      <w:pPr>
        <w:pStyle w:val="SourceText"/>
      </w:pPr>
      <w:r>
        <w:t>[0772b16] 次就人論。[3]如毘婆娑說。何人能具。謂佛如來。餘皆不具。有人復說。羅漢辟支及佛能具。餘皆不具(此六門竟)。</w:t>
      </w:r>
    </w:p>
    <w:p>
      <w:pPr>
        <w:pStyle w:val="Heading3"/>
        <w:keepNext/>
      </w:pPr>
      <w:r>
        <w:t>한국어 번역</w:t>
      </w:r>
    </w:p>
    <w:p>
      <w:pPr>
        <w:pStyle w:val="TranslationText"/>
      </w:pPr>
      <w:r>
        <w:t>다음으로 사람에 나아가 논한다. [3]『비바사』에서 말한 것과 같다. 어떤 사람이 모두 갖출 수 있는가. 부처 여래를 말한다. 나머지는 모두 갖추지 못한다. 어떤 사람은 다시 말한다. 아라한·벽지불 및 부처가 갖출 수 있다. 나머지는 모두 갖추지 못한다(이 여섯 문을 마친다).</w:t>
      </w:r>
    </w:p>
    <w:p>
      <w:pPr>
        <w:pStyle w:val="Heading2"/>
        <w:keepNext/>
      </w:pPr>
      <w:r>
        <w:t>[0772b19]</w:t>
      </w:r>
    </w:p>
    <w:p>
      <w:pPr>
        <w:pStyle w:val="Heading3"/>
        <w:keepNext/>
      </w:pPr>
      <w:r>
        <w:t>원문</w:t>
      </w:r>
    </w:p>
    <w:p>
      <w:pPr>
        <w:pStyle w:val="SourceText"/>
      </w:pPr>
      <w:r>
        <w:t>[0772b19] 次隨義分別。於中且以九義分別。一十智分別攝終從始唯等智性。故毘婆娑云唯一等智。始終別論初十二門唯等智性。無常行者具六智性。所謂等智及與苦智法比二智盡無生智。在見道前名為等智。見道已去名為苦智。觀欲無常名為法智。觀上無常名為比智。在無學果名盡無生。斷離及滅義則不定。若言能斷能離能滅則七智性。所謂等智苦集二智法智比智盡無生智。世俗斷結是其等智。無漏斷結是苦集智。所緣氣息苦集性故。緣欲界斷名為法智。緣上界斷名為比智。在無學果名盡無生。若言緣斷緣離緣滅則六智性。所謂等智及與滅智法智比智盡無生智。在見道前名為等智。見道已去名為滅智。餘四可解。二約根分別。如毘婆沙說。唯意相應。三三世分別。如毘婆沙說。體三世攝。緣於三世。四三性分別。如毘婆沙說。體性唯善。所緣氣息唯是無記。五三界分別。如毘婆沙說。是其欲界色界所攝。所緣氣息亦[4]息是欲界色界所收。六就學無學及與非學非無學等三義分別。攝終從始體性唯是非學無學。所緣亦然。氣息非是學無學。故此義如彼毘婆沙說。始終別論。初之十二體性及緣備如前判。後之四種通學無學及與非學非無學攝。等智能斷非學非無學。無漏能斷名學無學。七就見斷修斷無斷三義分別。攝終從始唯是修斷。所緣氣息亦是修斷。此義如彼毘婆沙說。始終別論。初之十二備如前判。後四通其見斷修斷及與無斷。所緣如上。唯是修斷。八就名緣義緣分別。如毘婆沙說。唯是義緣。非是名緣。所緣氣息非名字故。九自他分別。如毘婆沙說。此觀通緣自他氣息。非唯自緣。十六持勝辨之麁爾。</w:t>
      </w:r>
    </w:p>
    <w:p>
      <w:pPr>
        <w:pStyle w:val="Heading3"/>
        <w:keepNext/>
      </w:pPr>
      <w:r>
        <w:t>한국어 번역</w:t>
      </w:r>
    </w:p>
    <w:p>
      <w:pPr>
        <w:pStyle w:val="TranslationText"/>
      </w:pPr>
      <w:r>
        <w:t>다음으로 뜻을 따라 분별한다. 그 가운데 우선 아홉 가지 뜻으로 분별한다. 첫째, 십지로 분별하면 끝을 거두어 처음에 따르면 오직 등지의 성품이다. 그러므로 『비바사』에서 오직 하나의 등지라고 말한다. 처음과 끝을 따로 논하면 처음 열두 문은 오직 등지의 성품이다. 무상행은 여섯 지혜의 성품을 갖춘다. 이른바 등지와 고지, 법지·비지의 두 지혜, 진지·무생지이다. 견도 이전에 있으면 등지라 한다. 견도 이후에는 고지라 한다. 욕계의 무상을 관하면 법지라 한다. 상계의 무상을 관하면 비지라 한다. 무학과에 있으면 진지·무생지라 한다. 단·리·멸의 뜻은 일정하지 않다. 만약 능히 끊고, 능히 떠나고, 능히 멸한다고 말하면 일곱 지혜의 성품이다. 이른바 등지, 고지·집지의 두 지혜, 법지·비지, 진지·무생지이다. 세속에서 결박을 끊는 것은 등지이다. 무루로 결박을 끊는 것은 고지·집지이다. 반연하는 기식이 고·집의 성품이기 때문이다. 욕계의 끊음을 반연하면 법지라 한다. 상계의 끊음을 반연하면 비지라 한다. 무학과에 있으면 진지·무생지라 한다. 만약 끊음을 반연하고, 떠남을 반연하고, 멸을 반연한다고 말하면 여섯 지혜의 성품이다. 이른바 등지와 멸지, 법지·비지, 진지·무생지이다. 견도 이전에 있으면 등지라 한다. 견도 이후에 있으면 멸지라 한다. 나머지 네 가지는 알 수 있다. 둘째, 근에 상대하여 분별한다. 『비바사』에서 말한 것과 같다. 오직 의근과 상응한다. 셋째, 삼세로 분별한다. 『비바사』에서 말한 것과 같다. 체는 삼세에 속한다. 삼세를 반연한다. 넷째, 삼성으로 분별한다. 『비바사』에서 말한 것과 같다. 체성은 오직 선이다. 반연하는 기식은 오직 무기이다. 다섯째, 삼계로 분별한다. 『비바사』에서 말한 것과 같다. 욕계와 색계에 속한다. 반연하는 기식도 또한 [4]욕계와 색계에 속한다. 여섯째, 학·무학 및 비학비무학 등의 세 뜻에 나아가 분별한다. 끝을 거두어 처음에 따르면 체성은 오직 비학비무학이다. 반연하는 바도 또한 그러하다. 기식은 학도 무학도 아니기 때문이다. 그러므로 이 뜻은 저 『비바사』에서 말한 것과 같다. 처음과 끝을 따로 논하면, 처음 열두 가지의 체성과 소연은 모두 앞의 판별과 같다. 뒤의 네 가지는 학·무학 및 비학비무학에 통하여 속한다. 등지로 끊는 것은 비학비무학이다. 무루로 끊는 것은 학·무학이라 한다. 일곱째, 견단·수단·무단의 세 뜻에 나아가 분별한다. 끝을 거두어 처음에 따르면 오직 수단이다. 반연하는 기식도 또한 수단이다. 이 뜻은 저 『비바사』에서 말한 것과 같다. 처음과 끝을 따로 논하면, 처음 열두 가지는 모두 앞의 판별과 같다. 뒤 네 가지는 견단·수단 및 무단에 통한다. 반연하는 바는 위와 같다. 오직 수단이다. 여덟째, 명연과 의연으로 분별한다. 『비바사』에서 말한 것과 같다. 오직 의연이다. 명연은 아니다. 반연하는 기식은 명자가 아니기 때문이다. 아홉째, 자기와 남으로 분별한다. 『비바사』에서 말한 것과 같다. 이 관은 자기와 남의 기식을 모두 반연한다. 오직 자기만 반연하는 것은 아니다. 십육지승에 대한 분별은 대략 이와 같다.</w:t>
      </w:r>
    </w:p>
    <w:p>
      <w:pPr>
        <w:pStyle w:val="Heading2"/>
        <w:keepNext/>
      </w:pPr>
      <w:r>
        <w:t>菩薩十八不共法義</w:t>
      </w:r>
    </w:p>
    <w:p>
      <w:pPr>
        <w:pStyle w:val="SmallMeta"/>
        <w:keepNext/>
      </w:pPr>
      <w:r>
        <w:t>보살십팔불공법의</w:t>
      </w:r>
    </w:p>
    <w:p>
      <w:pPr>
        <w:pStyle w:val="Heading2"/>
        <w:keepNext/>
      </w:pPr>
      <w:r>
        <w:t>[0772c24]</w:t>
      </w:r>
    </w:p>
    <w:p>
      <w:pPr>
        <w:pStyle w:val="Heading3"/>
        <w:keepNext/>
      </w:pPr>
      <w:r>
        <w:t>원문</w:t>
      </w:r>
    </w:p>
    <w:p>
      <w:pPr>
        <w:pStyle w:val="SourceText"/>
      </w:pPr>
      <w:r>
        <w:t>[0772c24] 菩薩十八不共法義出[5]奮迅王菩薩問經。菩薩行德超出二乘。不與彼同故曰不共。隨別細分不共無量。今據一門且論十八。名字是何。六度為六。身口意業所作殊勝復以為三。通前為九。不因他故自然能知一切世間五明處等。通前為十。以大悲心常為眾生廣治諸病。後授涅槃不為利養為第十一。不願世間釋焚諸王而常具受為第十二。於好國土放逸之處能教眾生修習亦念為第十三。種種惡人於菩薩所不能加害。若見菩薩心則清淨為第十四。有諸眾生不信三寶。若見菩薩則生信心為第十五。天龍鬼神人非人等。若見菩薩即生師相禮事供養為第十六。於一切處為尊為導。化諸眾生斷惡修善。生天解脫為第十七。隨所修習菩提分法具足神通魔不得便為第十八。此之十八始起菩薩成滿在佛。今就起處以彰其名。名為菩薩不共法矣。不共法辨之略爾。</w:t>
      </w:r>
    </w:p>
    <w:p>
      <w:pPr>
        <w:pStyle w:val="Heading3"/>
        <w:keepNext/>
      </w:pPr>
      <w:r>
        <w:t>한국어 번역</w:t>
      </w:r>
    </w:p>
    <w:p>
      <w:pPr>
        <w:pStyle w:val="TranslationText"/>
      </w:pPr>
      <w:r>
        <w:t>보살의 십팔불공법의 뜻은 [5]『분신왕보살문경』에서 나온다. 보살의 행덕은 이승을 뛰어넘는다. 그들과 같지 않으므로 불공이라 한다. 차별을 따라 세밀히 나누면 불공법은 무량하다. 지금은 한 문에 의거하여 우선 열여덟을 논한다. 그 이름은 무엇인가. 육도를 여섯으로 삼는다. 신·구·의업으로 짓는 바가 뛰어난 것을 다시 세 가지로 삼는다. 앞의 것과 합하면 아홉이다. 다른 것에 의하지 않고 자연히 모든 세간의 오명처 등을 아는 것을, 앞의 것과 합하여 열째로 삼는다. 대비심으로 항상 중생을 위하여 여러 병을 널리 다스리고, 뒤에 열반을 주되 이양을 위하지 않는 것을 열한째로 삼는다. 세간의 제석·범천과 여러 왕이 되기를 원하지 않으면서도 항상 그것을 두루 받는 것을 열두째로 삼는다. 좋은 국토에서 방일하는 곳에서도 중생에게 수행하고 또한 바르게 생각하도록 가르칠 수 있는 것을 열셋째로 삼는다. 갖가지 악한 사람이 보살에게 해를 가할 수 없다. 보살을 보기만 하면 마음이 곧 청정해지는 것을 열넷째로 삼는다. 삼보를 믿지 않는 여러 중생이 있다. 보살을 보면 곧 믿는 마음을 내는 것을 열다섯째로 삼는다. 천·용·귀신·인·비인 등이, 보살을 보면 곧 스승이라는 생각을 내어 예배하고 섬기며 공양하는 것을 열여섯째로 삼는다. 모든 곳에서 존귀한 이가 되고 인도자가 되어, 여러 중생을 교화하여 악을 끊고 선을 닦게 하며, 천상에 태어나거나 해탈하게 하는 것을 열일곱째로 삼는다. 닦는 보리분법을 따라 신통을 구족하여 마가 틈을 얻지 못하게 하는 것을 열여덟째로 삼는다. 이 열여덟은 처음 일어날 때는 보살에게 있고, 완전히 성취되면 부처에게 있다. 지금은 일어나는 처소에 나아가 그 이름을 드러낸다. 그러므로 보살불공법이라 이름한다. 불공법의 분별은 대략 이와 같다.</w:t>
      </w:r>
    </w:p>
    <w:p>
      <w:pPr>
        <w:pStyle w:val="Heading2"/>
        <w:keepNext/>
      </w:pPr>
      <w:r>
        <w:t>二十種法師德義</w:t>
      </w:r>
    </w:p>
    <w:p>
      <w:pPr>
        <w:pStyle w:val="SmallMeta"/>
        <w:keepNext/>
      </w:pPr>
      <w:r>
        <w:t>이십종법사덕의</w:t>
      </w:r>
    </w:p>
    <w:p>
      <w:pPr>
        <w:pStyle w:val="Heading2"/>
        <w:keepNext/>
      </w:pPr>
      <w:r>
        <w:t>[0773a14]</w:t>
      </w:r>
    </w:p>
    <w:p>
      <w:pPr>
        <w:pStyle w:val="Heading3"/>
        <w:keepNext/>
      </w:pPr>
      <w:r>
        <w:t>원문</w:t>
      </w:r>
    </w:p>
    <w:p>
      <w:pPr>
        <w:pStyle w:val="SourceText"/>
      </w:pPr>
      <w:r>
        <w:t>[0773a14] 法師之德出[1]地經論[2]地持論中。亦具辨之。以法[3]逆世名為法師。師德不同。且說二十。名字是何。地論地持[4]各有差別。然今且依地論列之。一名時說。二名正意。三名頓說。四名相續。五名為漸。六名為次。七句義漸次。八名為[5]樂。九名為喜。十名為勸。十一具德。十二不毀。十三不亂。十四如法。十五隨眾。十六慈心。十七安心。十八哀愍安樂心。十九不自讚毀他。二十不著名利。此二十中前之十五名隨順說。外順說義。後之五種名清淨說。內心無過。前十五中三門辨之。一以地論對彼地持辨其同異。二隨義分判。三依名解釋。同異如何。此十五中四門是同。十一門異。異相如何。地持四門地論為八。彼初時說地論分二。時與正意。彼地持中第六一門名為歡喜。地論分二。漸之與次。彼地持中第八一門名之為喜。地論分二。[＊]樂之與喜。彼地持中第九一門名之為勸。地論分二。勸與具德。地經論中有其三門。地持為七。地經論中第三一門名為頓說。地持分二。名一切說不為法慳。地經論中第四一門名相續說。地持分二。名無間說不作師倦。地經論中第十三門一名為不亂說。地持分三。名不亂說文字具足不除隱說。餘四相似。就此四中句義漸次。地持論中名之為欲不毀。如法及與隨眾名義皆同。本應悉同。當是翻者不同故爾。同義且然。次隨義分。此之十五以義相從攝以為七。初有兩門。合為第一。隨他所宜。於中時說隨物心宜。欲受為說。無欲則止。正意一種隨他形宜。恭肅為說。慢高則止。次有兩門。合為第二。隨自所宜。於中頓說明己無慳。相續一種明己無惰。次有三門。合為第三。隨法所宜。於中漸說明順教法。次順義法。句義漸次雙順教義。亦可。此句順於行法。次有三門。合為第四。重復明其隨他所宜。與前何別。而復更來。向前初分隨他現在聽法心宜及與形宜。此門隨他根性所宜。大根授大小根授小。如是一切。次有一門。以為第五。重復明其隨自所宜。與前何別。前第二分明己說心無慳無惰。此明說德。有智便說。無智則止。次有三門。合為第六。重復明其隨法所宜。與前何別。前第三分隨法次第。此順法體。於中不毀言順出道。不亂順理。亦順教法。如法順於四諦法相。末後一門以為第七。說能順眾。義別如是。</w:t>
      </w:r>
    </w:p>
    <w:p>
      <w:pPr>
        <w:pStyle w:val="Heading3"/>
        <w:keepNext/>
      </w:pPr>
      <w:r>
        <w:t>한국어 번역</w:t>
      </w:r>
    </w:p>
    <w:p>
      <w:pPr>
        <w:pStyle w:val="TranslationText"/>
      </w:pPr>
      <w:r>
        <w:t>법사의 덕은 [1]『지경론』과 [2]『지지론』 가운데 나온다. 그곳에서도 갖추어 분별하였다. 법으로 [3]세간을 거슬러 이끄는 이를 법사라 한다. 스승의 덕은 같지 않다. 우선 스무 가지를 말한다. 그 이름은 무엇인가. 『지론』과 『지지론』에는 [4]각각 차이가 있다. 그러나 지금은 우선 『지론』에 의거하여 열거한다. 첫째는 시설이다. 둘째는 정의이다. 셋째는 돈설이다. 넷째는 상속이다. 다섯째는 점이다. 여섯째는 차례이다. 일곱째는 구의가 점차적인 것이다. 여덟째는 [5]낙이다. 아홉째는 희이다. 열째는 권이다. 열한째는 구덕이다. 열두째는 불훼이다. 열셋째는 불란이다. 열넷째는 여법이다. 열다섯째는 수중이다. 열여섯째는 자심이다. 열일곱째는 안심이다. 열여덟째는 애민안락심이다. 열아홉째는 스스로 칭찬하고 남을 헐뜯지 않는 것이다. 스무째는 명리에도 집착하지 않는 것이다. 이 스무 가지 가운데 앞의 열다섯을 수순설이라 한다. 밖으로 설법의 뜻에 수순하는 것이다. 뒤의 다섯 가지를 청정설이라 한다. 안의 마음에 허물이 없는 것이다. 앞의 열다섯 가운데 세 문으로 분별한다. 첫째는 『지론』을 저 『지지론』과 대조하여 그 같고 다름을 분별한다. 둘째는 뜻을 따라 나누어 판별한다. 셋째는 이름에 의하여 해석한다. 같고 다름은 어떠한가. 이 열다섯 가운데 네 문은 같다. 열한 문은 다르다. 다른 모습은 어떠한가. 『지지론』의 네 문을 『지론』에서는 여덟로 삼는다. 저 『지지론』의 첫째 시설을 『지론』에서는 둘로 나눈다. 시설과 정의이다. 저 『지지론』의 여섯째 한 문은 환희라 한다. 『지론』에서는 둘로 나눈다. 점과 차례이다. 저 『지지론』의 여덟째 한 문은 희라 한다. 『지론』에서는 둘로 나눈다. [＊]낙과 희이다. 저 『지지론』의 아홉째 한 문은 권이라 한다. 『지론』에서는 둘로 나눈다. 권과 구덕이다. 『지경론』 가운데에는 세 문이 있다. 『지지론』에서는 일곱으로 삼는다. 『지경론』 가운데 셋째 한 문은 돈설이라 한다. 『지지론』에서는 둘로 나눈다. 일체설과 법을 아끼지 않는 것이라 한다. 『지경론』 가운데 넷째 한 문은 상속설이라 한다. 『지지론』에서는 둘로 나눈다. 무간설과 스승으로서 피로해하지 않는 것이라 한다. 『지경론』 가운데 열셋째 한 문은 불란설이라 한다. 『지지론』에서는 셋으로 나눈다. 불란설·문자구족·불제은설이라 한다. 나머지 네 가지는 서로 비슷하다. 이 네 가지 가운데 구의점차는, 『지지론』에서는 욕불훼라 한다. 여법과 수중은 이름과 뜻이 모두 같다. 본래는 마땅히 모두 같아야 한다. 이는 번역자가 달랐기 때문에 그러한 듯하다. 같다는 뜻은 우선 이와 같다. 다음으로 뜻을 따라 나눈다. 이 열다섯을 뜻에 따라 서로 묶으면 일곱으로 거둘 수 있다. 처음 두 문은, 합하여 첫째로 삼는다. 다른 이의 마땅함을 따르는 것이다. 그 가운데 시설은 중생의 현재 마음에 맞추는 것이다. 듣고자 하면 설한다. 듣고자 함이 없으면 그친다. 정의 한 가지는 상대의 몸가짐에 맞추는 것이다. 공손하고 엄숙하면 설한다. 교만하고 거만하면 그친다. 다음 두 문은, 합하여 둘째로 삼는다. 자기에게 마땅한 바를 따르는 것이다. 그 가운데 돈설은 자신에게 아낌이 없음을 밝힌다. 상속 한 가지는 자신에게 게으름이 없음을 밝힌다. 다음 세 문은, 합하여 셋째로 삼는다. 법에 마땅한 바를 따르는 것이다. 그 가운데 점설은 교법에 순응함을 밝힌다. 차례는 뜻의 법에 순응한다. 구의점차는 교와 의 두 가지에 모두 순응한다. 또 이렇게 말할 수도 있다. 이 구는 행법에 순응한다. 다음 세 문은, 합하여 넷째로 삼는다. 거듭 다른 이의 마땅함을 따르는 것을 밝힌다. 앞과 무엇이 다른가. 그런데도 다시 나타나는가. 앞의 첫 구분은 상대의 현재 듣고자 하는 마음과 몸가짐에 맞추는 것이다. 이 문은 상대의 근성에 맞춘다. 큰 근기에는 대법을 주고 작은 근기에는 소법을 준다. 이와 같은 모든 경우이다. 다음 한 문은, 다섯째로 삼는다. 거듭 자기에게 마땅한 바를 따르는 것을 밝힌다. 앞과 무엇이 다른가. 앞의 둘째 구분은 자신이 설하고자 하는 마음에 아낌과 게으름이 없음을 밝힌다. 여기서는 설법의 덕을 밝힌다. 지혜가 있으면 곧 설한다. 지혜가 없으면 그친다. 다음 세 문은, 합하여 여섯째로 삼는다. 거듭 법에 마땅한 바를 따르는 것을 밝힌다. 앞과 무엇이 다른가. 앞의 셋째 구분은 법의 차례를 따른다. 여기서는 법의 체에 순응한다. 그 가운데 불훼는 출도에 순응한다는 말이다. 불란은 이치에 순응한다. 또한 교법에도 순응한다. 여법은 사제의 법상에 순응한다. 맨 뒤 한 문을 일곱째로 삼는다. 설법이 대중에 순응할 수 있음을 말한다. 뜻의 구별은 이와 같다.</w:t>
      </w:r>
    </w:p>
    <w:p>
      <w:pPr>
        <w:pStyle w:val="EditorialNote"/>
      </w:pPr>
      <w:r>
        <w:t>교감·번역 메모 | 원문 「以法[3]逆世名為法師」의 「逆世」는 문맥상 교감 검토가 필요한 표현이다. 원문과 [3]은 수정하지 않고 문면에 따라 옮겼다.</w:t>
      </w:r>
    </w:p>
    <w:p>
      <w:pPr>
        <w:pStyle w:val="Heading2"/>
        <w:keepNext/>
      </w:pPr>
      <w:r>
        <w:t>[0773b29]</w:t>
      </w:r>
    </w:p>
    <w:p>
      <w:pPr>
        <w:pStyle w:val="Heading3"/>
        <w:keepNext/>
      </w:pPr>
      <w:r>
        <w:t>원문</w:t>
      </w:r>
    </w:p>
    <w:p>
      <w:pPr>
        <w:pStyle w:val="SourceText"/>
      </w:pPr>
      <w:r>
        <w:t>[0773b29] 次釋名義。言時說者。觀諸眾生有心樂聞。無憂惱等障難之時。為之宣說故名時說。言正意者。菩薩正意觀諸眾生住於恭敬求法威儀然後為說。如戒經中自立他坐不應說等。名為正意。此二地持合名時說。言頓說者。為一切眾說一切法心無慳悋。名為頓說。為一切眾於人頓也。說一切法於法頓也。心無慳悋內心頓也。地持論中別分無慳以為一門。不為法慳。言相續者。說無[6]德息。捨諸法中嫉妬之意名相續說。說無[＊]德息明說相續。捨嫉妬意明心相續。地持論中分無嫉意別為一門。不作師倦。漸者依教次第說也。故論釋言。依字句[7]味次第說矣。次者依義次第說也。說苦至集說滅至道。如是一切。故論釋言。如字句次第義亦如是。此漸與次地持論中合為一門。名曰歡喜。次第宣說易可記持。故令物喜。句義漸次者。論家釋言。說同義法不說異義。此相如何。於向前教及與義中。淺則俱淺。深則俱深。不離宣說名說同義。如苦諦中宣說有作。集滅道中亦說有作。苦諦之中宣說無作。集滅道中亦說無作。如是一切。名說同義。亦可。此就行法之中明其次第。[8]或一處。如是一切。名說同義。此地持中名之為欲。辨宣行法令人樂行故名為欲。示者論言示所應示。小根眾生應示小法。大根眾生應示大法。如是一切。名示應示。此約教法。喜者論言喜所應喜。隨根不同。為之辨義。令其心喜應喜。此約義法。此示與喜地持論中合為一門。直名為喜。彼中具釋。乃有四句。一示應示。二授應授。三照應照。四喜應喜。示授約教。總舉稱示。[1]樂正與為授。照喜約義總舉令知。名之為照。稱機別教令其歡喜故名為喜。此四皆悉稱物根宜故並云應。勸者論言。怯弱眾生勸令勇猛故名為勸。此義地持隱而不彰。言具德者論言。依於現智比智阿含所證。而為人說名為具德。言現智者現量智也。言比智者比量智也。此知法相。言阿含者教量智也。此知教法。此三如前三量章中具廣分別。證是證智。此知理法。具此方說故名具德。地持論中說此為勸。言不毀者地論釋言。順善道說。地持釋言。順向善趣此名出道。以為善趣。凡所言論隨順出道名向善趣。言不亂者論自釋言。不動不雜正入非稠林行故曰不亂。言不動者離於淺過。淺近之言差失法理故為動。言不雜者離於深過。不雜[2]除隱故名不雜。言正入者顯前不動。言正順理故云正入。非稠林者顯前不雜。佛法雖深開示令淺小兒亦解。離深隱覆名非稠林。地持論中分此為三。一名不亂。亦名為應。言順理法與理相應。二文字具足。亦名善說。言順教法。三不[＊]除隱。亦名不雜。言順化儀不雜[＊]除隱。言如法者順四真諦。凡所言論應四真諦。令人依之除苦斷集證滅修道。言隨眾者論言。隨順四眾八部而為說法。於比丘中說比丘法。於尼眾中為說尼法。如是一切。此前十五名隨順說。就後五種清淨說中。依四無量為人說法名清淨說。初一是慈。次二是悲。次一是喜。後一是捨。於怨眾生慈心說者。怨所多嗔故須慈說。於惡眾生安心說者。惡行眾生有其危怖。授善令安名安心說。苦樂放逸貧乞眾生住哀愍心安樂說者。違緣逼惱名苦眾生。得樂自縱名樂放逸。順緣不足名貧眾生。於此三人共起二心。於苦及貧憐其現苦。於樂放逸愍其當苦。是故通起哀愍心說。於苦眾生欲令得其苦對治樂。放逸樂者欲令離罪得無過樂。於貧乞者欲令得其眾具之樂。是故通起安樂心說。不以嫉纏自讚毀他。喜心說也。不著名利捨心說也。若依地持先捨後喜。此五是清淨心說。法師之德辨之麁爾。</w:t>
      </w:r>
    </w:p>
    <w:p>
      <w:pPr>
        <w:pStyle w:val="Heading3"/>
        <w:keepNext/>
      </w:pPr>
      <w:r>
        <w:t>한국어 번역</w:t>
      </w:r>
    </w:p>
    <w:p>
      <w:pPr>
        <w:pStyle w:val="TranslationText"/>
      </w:pPr>
      <w:r>
        <w:t>다음으로 명칭의 뜻을 해석한다. 시설이라고 하는 것은, 여러 중생이 마음으로 듣기를 좋아하는지를 살피는 것이다. 근심과 괴로움 등의 장애와 어려움이 없는 때에, 그를 위하여 설하므로 시설이라 한다. 정의라고 하는 것은, 보살이 바른 뜻으로 여러 중생이 공경하는 자세로 법을 구하는 위의에 머무는지를 살핀 뒤에 설하는 것이다. 계경 가운데 자신은 서 있고 다른 이는 앉아 있으면 설해서는 안 된다고 한 것과 같다. 이를 정의라 한다. 이 두 가지를 『지지론』에서는 합하여 시설이라 한다. 돈설이라고 하는 것은, 모든 대중을 위하여 모든 법을 설하되 마음에 아낌이 없는 것이다. 이를 돈설이라 한다. 모든 대중을 위한다는 것은 사람에 대해서 단번에 하는 것이다. 모든 법을 설한다는 것은 법에 대해서 단번에 하는 것이다. 마음에 아낌이 없다는 것은 내심에서 단번에 하는 것이다. 『지지론』에서는 아낌이 없는 것을 따로 나누어 한 문으로 삼는다. 법을 아끼지 않는 것이다. 상속이라고 하는 것은, 설함에 [6]덕의 쉼이 없는 것이다. 여러 법 가운데 질투하는 뜻을 버리는 것을 상속설이라 한다. 설함에 [＊]덕의 쉼이 없다는 것은 설법이 상속됨을 밝힌다. 질투하는 뜻을 버린다는 것은 마음이 상속됨을 밝힌다. 『지지론』에서는 질투하는 뜻이 없는 것을 나누어 따로 한 문으로 삼는다. 스승으로서 피로해하지 않는 것이다. 점이란 교에 의하여 차례대로 설하는 것이다. 그러므로 논에서 해석하여 말한다. 글자·구절·[7]맛에 의하여 차례대로 설한다는 것이다. 차례란 뜻에 의하여 차례대로 설하는 것이다. 고를 설한 뒤 집에 이르고, 멸을 설한 뒤 도에 이른다. 이와 같은 모든 경우이다. 그러므로 논에서 해석하여 말한다. 글자와 구절의 차례와 같이 뜻도 또한 그러하다고 한다. 이 점과 차례를 『지지론』에서는 합하여 한 문으로 삼는다. 환희라고 이름한다. 차례대로 설하면 쉽게 기억하여 지닐 수 있다. 그러므로 중생으로 하여금 기뻐하게 한다. 구의점차란, 논사가 해석하여 말한다. 같은 뜻의 법을 설하고 다른 뜻의 법을 설하지 않는 것이다. 이 모습은 어떠한가. 앞에서 말한 교와 뜻 가운데, 얕으면 둘 다 얕고, 깊으면 둘 다 깊다. 떠나지 않고 설하는 것을 같은 뜻을 설한다고 한다. 고제 가운데 유작을 설하면, 집·멸·도 가운데서도 또한 유작을 설한다. 고제 가운데 무작을 설하면, 집·멸·도 가운데서도 또한 무작을 설한다. 이와 같은 모든 경우이다. 이를 같은 뜻을 설한다고 한다. 또 이렇게 말할 수도 있다. 이는 행법 가운데에서 그 차례를 밝힌 것이다. [8]혹은 한 곳이다. 이와 같은 모든 경우이다. 이를 같은 뜻을 설한다고 한다. 이것을 『지지론』에서는 욕이라 한다. 행법을 분별하여 선설하고 사람으로 하여금 즐겨 행하게 하므로 욕이라 한다. 시라는 것은 논에서 응당 보여야 할 것을 보이는 것이라고 말한다. 작은 근기의 중생에게는 작은 법을 보여야 한다. 큰 근기의 중생에게는 큰 법을 보여야 한다. 이와 같은 모든 경우이다. 이를 응당 보여야 할 것을 보인다고 한다. 이는 교법에 상대하여 말한 것이다. 희라는 것은 논에서 응당 기쁘게 해야 할 것을 기쁘게 한다고 말한다. 근기가 같지 않음을 따라서, 그를 위하여 뜻을 분별한다. 그 마음을 기쁘게 하는 것이 응당 기쁘게 하는 것이다. 이는 의법에 상대하여 말한 것이다. 이 시와 희를 『지지론』에서는 합하여 한 문으로 삼는다. 곧바로 희라고 이름한다. 그곳에서는 갖추어 해석하였다. 곧 네 구가 있다. 첫째는 응당 보여야 할 것을 보이는 것이다. 둘째는 응당 주어야 할 것을 주는 것이다. 셋째는 응당 비추어야 할 것을 비추는 것이다. 넷째는 응당 기쁘게 해야 할 것을 기쁘게 하는 것이다. 시와 수는 교에 상대한다. 총체적으로 들어 일러 주는 것을 시라 한다. [1]즐거워하는 바에 맞추어 바로 주는 것을 수라 한다. 조와 희는 뜻에 상대하여 총체적으로 들어 알게 하는 것이다. 이를 조라 한다. 근기에 맞추어 따로 가르쳐 기뻐하게 하므로 희라 한다. 이 네 가지는 모두 중생의 근기에 맞기 때문에 모두 응이라고 한다. 권이라는 것은 논에서 말한다. 겁약한 중생을 권하여 용맹하게 하므로 권이라 한다. 이 뜻은 『지지론』에서는 숨겨져 드러나지 않는다. 구덕이라고 하는 것은 논에서 말한다. 현지·비지·아함과 증득한 바에 의하여, 사람을 위하여 설하는 것을 구덕이라 한다. 현지라고 하는 것은 현량지이다. 비지라고 하는 것은 비량지이다. 이는 법상을 아는 것이다. 아함이라고 하는 것은 교량지이다. 이는 교법을 아는 것이다. 이 세 가지는 앞의 삼량장 가운데에서 이미 갖추어 널리 분별하였다. 증은 증지이다. 이는 이법을 아는 것이다. 이를 갖추어야 비로소 설하므로 구덕이라 한다. 『지지론』에서는 이를 권이라 한다. 불훼라고 하는 것은 『지론』에서 해석하여 말한다. 선도에 순응하여 설하는 것이다. 『지지론』에서 해석하여 말한다. 선취로 향하는 데 순응한다는 것이며, 여기서는 출도를 말한다. 이를 선취라 한다. 무릇 말하는 바가 출도에 순응하면 선취로 향한다고 한다. 불란이라고 하는 것은 논에서 스스로 해석하여 말한다. 움직이지 않고 뒤섞이지 않으며 바르게 들어가고 조밀한 숲이 아닌 행이므로 불란이라 한다. 움직이지 않는다는 것은 얕은 허물을 떠나는 것이다. 얕고 가까운 말은 법의 이치를 어긋나고 잃게 하므로 움직임이 된다. 뒤섞이지 않는다는 것은 깊은 허물을 떠나는 것이다. [2]은폐를 섞지 않으므로 불잡이라 한다. 바르게 들어간다고 하는 것은 앞의 ‘움직이지 않음’을 드러낸다. 말이 바르게 이치에 순응하므로 정입이라 한다. 조밀한 숲이 아니라는 것은 앞의 ‘뒤섞이지 않음’을 드러낸다. 불법이 비록 깊더라도 열어 보여 얕게 하여 어린아이도 또한 이해하게 한다. 깊고 은밀하게 덮는 것을 떠나므로 비조림이라 한다. 『지지론』에서는 이를 나누어 셋으로 삼는다. 첫째는 불란이라 한다. 또한 응이라고도 한다. 말이 이법에 순응하여 이치와 상응하는 것이다. 둘째는 문자구족이다. 또한 선설이라고도 한다. 말이 교법에 순응하는 것이다. 셋째는 [＊]은폐를 제거하지 않는 것이다. 또한 불잡이라고도 한다. 말이 교화의 법도에 순응하여 [＊]은폐를 뒤섞지 않는 것이다. 여법이라고 하는 것은 사성제에 순응하는 것이다. 무릇 말하는 바가 사성제에 응한다. 사람으로 하여금 그것에 의하여 고를 제거하고 집을 끊으며 멸을 증득하고 도를 닦게 한다. 수중이라고 하는 것은 논에서 말한다. 사중과 팔부에 수순하여 그들을 위하여 법을 설하는 것이다. 비구 대중 가운데서는 비구의 법을 설한다. 비구니 대중 가운데서는 비구니의 법을 설한다. 이와 같은 모든 경우이다. 앞의 이 열다섯을 수순설이라 한다. 뒤의 다섯 가지 청정설 가운데에서, 사무량에 의하여 사람을 위해 법을 설하는 것을 청정설이라 한다. 처음 하나는 자이다. 다음 둘은 비이다. 다음 하나는 희이다. 뒤 하나는 사이다. 원한이 있는 중생에게 자심으로 설한다는 것은, 원한이 있는 이는 성냄이 많기 때문에 반드시 자로 설해야 하기 때문이다. 악한 중생에게 안심으로 설한다는 것은, 악행하는 중생에게 위태롭고 두려운 일이 있기 때문이다. 선을 주어 편안하게 하는 것을 안심설이라 한다. 고통받는 중생·즐거움에 방일하는 중생·가난하여 구걸하는 중생에게 애민심과 안락심에 머물러 설한다는 것은, 거스르는 인연에 핍박받는 것을 고중생이라 한다. 즐거움을 얻어 스스로 방종하는 것을 낙방일이라 한다. 순조로운 인연이 부족한 것을 빈중생이라 한다. 이 세 부류의 사람에게 함께 두 마음을 일으킨다. 고통받고 가난한 이에게는 현재의 고통을 불쌍히 여긴다. 즐거움에 방일하는 이에게는 장차 받을 고통을 가엾이 여긴다. 그러므로 통틀어 애민심을 일으켜 설한다. 고통받는 중생에게는 그 고통을 대치하는 즐거움을 얻게 하려 한다. 즐거움에 방일하는 이에게는 죄를 떠나 허물 없는 즐거움을 얻게 하려 한다. 가난하여 구걸하는 이에게는 여러 생활 도구의 즐거움을 얻게 하려 한다. 그러므로 통틀어 안락심을 일으켜 설한다. 질투의 얽힘 때문에 자신을 칭찬하고 남을 헐뜯지 않는다. 희심으로 설하는 것이다. 명리에 집착하지 않는 것은 사심으로 설하는 것이다. 『지지론』에 의하면 먼저 사이고 뒤가 희이다. 이 다섯은 청정심설이다. 법사의 덕에 대한 분별은 대략 이와 같다.</w:t>
      </w:r>
    </w:p>
    <w:p>
      <w:pPr>
        <w:pStyle w:val="EditorialNote"/>
      </w:pPr>
      <w:r>
        <w:t>교감·번역 메모 | 원문 「說無[6]德息」은 구문과 글자가 다소 불안정하다. 상속설이 설법에 쉼이 없음을 뜻하는 문맥에 따라 옮기되 원문과 [6]은 그대로 보존했다. / 원문 「[8]或一處」는 앞뒤 문맥에 비해 매우 압축되어 있어 결락 가능성이 있다. 원문과 [8]은 수정하지 않고 그대로 직역했다. / 원문 「三不[＊]除隱」은 뒤의 「不雜[＊]除隱」과 함께 교감상 검토가 필요한 표현이다. 원문과 [＊]는 그대로 보존했다. / 원문 「不雜[＊]除隱」은 구문이 다소 불안정하다. 교화의 법도에 순응하여 은폐가 섞이지 않는다는 문맥으로 옮기되 원문과 [＊]는 수정하지 않았다.</w:t>
      </w:r>
    </w:p>
    <w:p>
      <w:pPr>
        <w:pStyle w:val="Heading1"/>
        <w:keepNext/>
      </w:pPr>
      <w:r>
        <w:t>大乘義章卷第十六(本終)</w:t>
      </w:r>
    </w:p>
    <w:p>
      <w:pPr>
        <w:pStyle w:val="SmallMeta"/>
        <w:keepNext/>
      </w:pPr>
      <w:r>
        <w:t>『대승의장』 권제16 상 끝.</w:t>
      </w:r>
    </w:p>
    <w:p>
      <w:pPr>
        <w:pStyle w:val="Heading1"/>
        <w:keepNext/>
      </w:pPr>
      <w:r>
        <w:t>大乘義章卷第十六(末)</w:t>
      </w:r>
    </w:p>
    <w:p>
      <w:pPr>
        <w:pStyle w:val="SmallMeta"/>
        <w:keepNext/>
      </w:pPr>
      <w:r>
        <w:t>『대승의장』 권제16(말)</w:t>
      </w:r>
    </w:p>
    <w:p>
      <w:pPr>
        <w:pStyle w:val="SmallMeta"/>
        <w:keepNext/>
      </w:pPr>
      <w:r>
        <w:t>遠法師撰 | 원법사 찬.</w:t>
      </w:r>
    </w:p>
    <w:p>
      <w:pPr>
        <w:pStyle w:val="Heading2"/>
        <w:keepNext/>
      </w:pPr>
      <w:r>
        <w:t>三十七道品義三門分別(一通釋　二別解　三約對九法分別)</w:t>
      </w:r>
    </w:p>
    <w:p>
      <w:pPr>
        <w:pStyle w:val="SmallMeta"/>
        <w:keepNext/>
      </w:pPr>
      <w:r>
        <w:t>삼십칠도품의(三十七道品義)를 세 문으로 분별한다(첫째 통석, 둘째 별해, 셋째 아홉 법에 상대하여 분별함).</w:t>
      </w:r>
    </w:p>
    <w:p>
      <w:pPr>
        <w:pStyle w:val="Heading2"/>
        <w:keepNext/>
      </w:pPr>
      <w:r>
        <w:t>[0774b19]</w:t>
      </w:r>
    </w:p>
    <w:p>
      <w:pPr>
        <w:pStyle w:val="Heading3"/>
        <w:keepNext/>
      </w:pPr>
      <w:r>
        <w:t>원문</w:t>
      </w:r>
    </w:p>
    <w:p>
      <w:pPr>
        <w:pStyle w:val="SourceText"/>
      </w:pPr>
      <w:r>
        <w:t>[0774b19] 就通釋中曲有六門。一釋名義。二行門分別。三行體分別。四止觀分別。五八正分別。六大小不同。先釋其名。言道品者經中亦名為菩提分。亦名覺支。道者外國名曰末伽。此翻名道。菩提胡語。此亦名道。外國名多故於一道立種種名。或名菩提或曰末伽。此方名少同名為道。如外國人於一滅中立種種名。或名涅槃或名毘尼。或復說之為彌留陀。此通名滅。道亦如之。云何名道。通義名道。解有四義。一對人釋。通人至果。名之為道。如世行處名為道也。二對障釋。能除壅障行時無礙。名之為通。通故名道。如似世間無壅障處說為道矣。第三約就行義辨釋。戒定慧等行數各別。道如跡乘四義寬通。通故名道。第四約就行體分別。於真德中諸行同體虛融無礙。名之為通。通故名道。菩提末伽兩道何別。通釋是一而立異名。其猶眼目。別則顯法。非無差異。異有三種。一因果分別。因中之道名為末伽。果中之道說為菩提。二通局分別。末伽之道通因及果。故四諦中末伽之道[3]說通因果。菩提之道局唯在果。三事理分別。通理之道說為末伽。事別之道說為菩提。其義云何。戒定慧等三十七品各各別異。名為事道。道如迹乘四義齊通說為理道。又復道品名為事道。空無我等諸法實性名為理道。所言覺者。覺知一切諸煩惱過故名為覺。又能覺知一切法義亦名為覺。所言品者經亦名分。亦名為支。亦名為具。亦云助道法。品謂品別。道行差異故名為品。分者分別。道行分異故名為分。與品義同。亦可。分者因之別稱。如藥多分共成一治。此亦如是。所言支者名兼胡漢。胡語名支。此翻名因。如辟支迦此名因緣。漢語名枝。是其枝別。別義如前。所言具者。是其因義。如米麵等名為食具。彼念處等成道之具故名為具。言助法者。是其緣義。資助果德故名為助。又復諸行共相資助。亦名為助。問曰。為當正名菩提道之與覺為品為分為支為具。為當與彼菩提道覺作因義故名品分等。是義不定。若名果德以為菩提為道為覺。彼念處等三十七法能為彼因名道分等。若名因行以為菩提為道為覺。彼念處等道中差別集成道等名道分等。名義如是。</w:t>
      </w:r>
    </w:p>
    <w:p>
      <w:pPr>
        <w:pStyle w:val="Heading3"/>
        <w:keepNext/>
      </w:pPr>
      <w:r>
        <w:t>한국어 번역</w:t>
      </w:r>
    </w:p>
    <w:p>
      <w:pPr>
        <w:pStyle w:val="TranslationText"/>
      </w:pPr>
      <w:r>
        <w:t>통석 가운데 나아가 세분하면 여섯 문이 있다. 첫째는 명의(名義)를 해석한다. 둘째는 행문(行門)을 분별한다. 셋째는 행체(行體)를 분별한다. 넷째는 지관(止觀)을 분별한다. 다섯째는 팔정(八正)을 분별한다. 여섯째는 대소의 같지 않음을 밝힌다. 먼저 그 이름을 해석한다. 도품(道品)이라고 한 것은 경 가운데 또한 보리분(菩提分)이라 한다. 또한 각지(覺支)라 한다. 도(道)는 외국에서 말가(末伽)라 한다. 이를 번역하여 도라 한다. 보리(菩提)는 호어(胡語)이다. 이것도 또한 도라 한다. 외국에는 이름이 많기 때문에 하나의 도에 여러 가지 이름을 세운다. 혹은 보리라 하고 혹은 말가라 한다. 이 지방에는 이름이 적으므로 함께 도라고 한다. 마치 외국 사람이 하나의 멸(滅)에 여러 가지 이름을 세우는 것과 같다. 혹은 열반이라 하고 혹은 비니(毘尼)라 한다. 또는 다시 미류타(彌留陀)라고도 한다. 이 지방에서는 통틀어 멸이라 한다. 도 또한 이와 같다. 어찌하여 도라 하는가. 통한다는 뜻 때문에 도라 한다. 해석하면 네 가지 뜻이 있다. 첫째는 사람에 상대하여 해석한다. 사람을 통하게 하여 과에 이르게 한다. 그러므로 이를 도라 한다. 세간에서 다니는 곳을 길이라 하는 것과 같다. 둘째는 장애에 상대하여 해석한다. 막힌 장애를 제거하여 행할 때 걸림이 없게 한다. 그러므로 이를 통한다고 한다. 통하기 때문에 도라 한다. 마치 세간에서 막힌 장애가 없는 곳을 길이라 하는 것과 같다. 셋째는 행의 뜻에 나아가 분별하여 해석한다. 계·정·혜 등의 행수(行數)는 각각 다르다. 도는 자취와 수레처럼 네 뜻이 넓게 통한다. 통하기 때문에 도라 한다. 넷째는 행의 체에 나아가 분별한다. 진실한 덕 가운데 모든 행은 체가 같고 허융하여 걸림이 없다. 그러므로 이를 통한다고 한다. 통하기 때문에 도라 한다. 보리와 말가라는 두 도에는 어떤 차이가 있는가. 통틀어 해석하면 하나이면서 다른 이름을 세운 것이다. 마치 눈과 눈목과 같다. 별도로 말하면 법을 드러낸다. 차이가 없는 것은 아니다. 차이에는 세 가지가 있다. 첫째는 인과로 분별한다. 인 가운데의 도를 말가라 한다. 과 가운데의 도를 보리라 한다. 둘째는 통함과 국한됨으로 분별한다. 말가의 도는 인과 과에 통한다. 그러므로 사제 가운데 말가의 도는 [3]인과에 통한다고 설한다. 보리의 도는 오직 과에만 국한된다. 셋째는 사(事)와 이(理)로 분별한다. 리에 통하는 도를 말가라 한다. 사에서 구별되는 도를 보리라 한다. 그 뜻은 어떠한가. 계·정·혜 등 삼십칠품은 각각 서로 다르다. 이를 사도(事道)라 한다. 도는 자취와 수레처럼 네 뜻이 고르게 통하므로 이도(理道)라 한다. 또한 도품을 사도라 한다. 공·무아 등 모든 법의 실성을 이도라 한다. 각(覺)이라고 한 것은, 모든 번뇌의 허물을 깨달아 알기 때문에 각이라 한다. 또한 일체 법의 뜻을 깨달아 알 수 있기 때문에 또한 각이라 한다. 품(品)이라고 한 것은 경에서 또한 분(分)이라 한다. 또한 지(支)라 한다. 또한 구(具)라 한다. 또한 조도법(助道法)이라 한다. 품은 품별(品別)을 이른다. 도의 행이 서로 다르기 때문에 품이라 한다. 분은 분별이라는 뜻이다. 도의 행이 나뉘어 다르기 때문에 분이라 한다. 품의 뜻과 같다. 또한 다음과 같이 말할 수도 있다. 분은 인(因)의 다른 이름이다. 마치 약의 여러 부분이 함께 하나의 치료를 이루는 것과 같다. 이 또한 이와 같다. 지(支)라고 한 것은 이름에 호어와 한어의 뜻이 겸해 있다. 호어로 지(支)라 한다. 이를 번역하면 인(因)이라 한다. 벽지가(辟支迦)와 같으니, 여기서는 인연이라 한다. 한어로 지(枝)라 한다. 이는 가지가 나뉜다는 뜻이다. 나뉜다는 뜻은 앞과 같다. 구(具)라고 한 것은, 곧 인(因)의 뜻이다. 쌀과 밀가루 등을 식구(食具)라 하는 것과 같다. 저 염처 등이 도를 이루는 도구이기 때문에 구라 한다. 조법(助法)이라고 한 것은, 곧 연(緣)의 뜻이다. 과덕을 자조하기 때문에 조라 한다. 또한 모든 행이 서로 함께 자조한다. 그러므로 또한 조라 한다. 묻는다. 마땅히 보리·도·각 자체를 바로 품·분·지·구라 이름하는 것인가. 아니면 저 보리·도·각의 인이 된다는 뜻 때문에 품·분 등이라 이름하는 것인가. 이 뜻은 일정하지 않다. 만약 과덕을 보리·도·각이라 이름한다면, 저 염처 등 삼십칠법은 능히 그 인이 되므로 도분 등이라 한다. 만약 인행을 보리·도·각이라 이름한다면, 저 염처 등은 도 가운데의 차별이 모여 도 등을 이루므로 도분 등이라 한다. 명의는 이와 같다.</w:t>
      </w:r>
    </w:p>
    <w:p>
      <w:pPr>
        <w:pStyle w:val="Heading2"/>
        <w:keepNext/>
      </w:pPr>
      <w:r>
        <w:t>[0775a02]</w:t>
      </w:r>
    </w:p>
    <w:p>
      <w:pPr>
        <w:pStyle w:val="Heading3"/>
        <w:keepNext/>
      </w:pPr>
      <w:r>
        <w:t>원문</w:t>
      </w:r>
    </w:p>
    <w:p>
      <w:pPr>
        <w:pStyle w:val="SourceText"/>
      </w:pPr>
      <w:r>
        <w:t>[0775a02] 第二次就行門分別。行門有七。一是念處。二是正懃。三如意足。四是五根。五是五力。六七覺分。七八正道。故[1]毘曇云。處方便一意軟鈍及利根見道思惟道佛說三十七。處是[2]四念。方便正懃。一意是其四如意足。守心一境故名一意。軟鈍五根。利根五力。見道八正。修道七覺。就此七中三門分別。一就行約人。隨位分別。二就一人修入分別。三約位分別就行約人隨位別者。初之三門就行分別。次二約人。後二隨位。行中三者道品正用智慧為體。念處是慧。故先明之。慧由懃策方能除斷。如火得風方能焚燒。故明正懃。懃過心動不能見法。如水風增令火疾滅。須以定攝。如意是定。故明如意。行別如是。言約人者。人有利鈍。前三道品。在鈍人心名為五根。在利人心說為五力。譬如世間利刀割物疾疾能過。利人如是。故名為力。人別如是。言隨位者位別見修。前三道品。在見諦道名為八正。在修道中說為七覺。問曰。聖位見前修後。何故名中先彰七覺後論八正。此說次第非行次第。何故說時不依行次。論有成釋。蓋依增數法門故爾。前念處等四四為門。增四至五。故根與力五五為門。增五至七。故次七覺。增七至八。故後宣說八正道分(此一門竟)。</w:t>
      </w:r>
    </w:p>
    <w:p>
      <w:pPr>
        <w:pStyle w:val="Heading3"/>
        <w:keepNext/>
      </w:pPr>
      <w:r>
        <w:t>한국어 번역</w:t>
      </w:r>
    </w:p>
    <w:p>
      <w:pPr>
        <w:pStyle w:val="TranslationText"/>
      </w:pPr>
      <w:r>
        <w:t>둘째로 다음은 행문에 나아가 분별한다. 행문에는 일곱이 있다. 첫째는 염처이다. 둘째는 정근이다. 셋째는 여의족이다. 넷째는 오근이다. 다섯째는 오력이다. 여섯째는 칠각분이다. 일곱째는 팔정도이다. 그러므로 [1]『비담』에서 말한다. “처·방편·일의·연둔 및 이근·견도·사유도에 대해 부처님께서 삼십칠을 설하셨다.” 처는 [2]사념이다. 방편은 정근이다. 일의(一意)는 사여의족이다. 마음을 하나의 경계에 지키므로 일의라 한다. 연둔은 오근이다. 이근은 오력이다. 견도는 팔정이다. 수도는 칠각이다. 이 일곱 가운데 나아가 세 문으로 분별한다. 첫째는 행에 나아가 사람에 상대하고, 지위를 따라 분별한다. 둘째는 한 사람이 닦아 들어가는 데 나아가 분별한다. 셋째는 지위에 상대하여 분별한다. 먼저 행에 나아가 사람에 상대하고 지위를 따라 분별하는 것은, 처음 세 문은 행에 나아가 분별한다. 다음 둘은 사람에 상대한다. 뒤의 둘은 지위를 따른다. 행 가운데 세 가지란, 도품은 바로 지혜를 체로 삼는다. 염처는 혜이다. 그러므로 먼저 이를 밝힌다. 혜는 근면하게 책려함으로 말미암아야 비로소 제거하고 끊을 수 있다. 마치 불이 바람을 얻어야 비로소 태울 수 있는 것과 같다. 그러므로 정근을 밝힌다. 근면함이 지나치면 마음이 움직여 법을 볼 수 없다. 마치 물에 바람이 더해지면 불을 빨리 꺼지게 하는 것과 같다. 반드시 정으로 거두어야 한다. 여의는 정이다. 그러므로 여의를 밝힌다. 행의 구별은 이와 같다. 사람에 상대한다고 한 것은, 사람에게 이근과 둔근이 있다. 앞의 세 도품은, 둔한 사람의 마음에 있으면 오근이라 한다. 예리한 사람의 마음에 있으면 오력이라 한다. 마치 세간의 날카로운 칼이 물건을 베면 빠르게 통과할 수 있는 것과 같다. 예리한 사람도 이와 같다. 그러므로 력이라 한다. 사람의 구별은 이와 같다. 지위를 따른다고 한 것은 지위가 견도와 수도로 나뉜다. 앞의 세 도품은, 견제도에 있으면 팔정이라 한다. 수도 가운데 있으면 칠각이라 한다. 묻는다. 성인의 지위에서는 견도가 앞이고 수도가 뒤이다. 어찌하여 이름에서는 먼저 칠각을 드러내고 뒤에 팔정을 논하는가. 이는 설하는 차례이지 행하는 차례가 아니다. 어찌하여 설할 때 행의 차례를 따르지 않는가. 논에 이루어진 해석이 있다. 대개 수를 증가시키는 법문에 의했기 때문에 그러하다. 앞의 염처 등은 넷씩을 문으로 삼는다. 넷에서 늘려 다섯에 이른다. 그러므로 근과 력은 다섯씩을 문으로 삼는다. 다섯에서 늘려 일곱에 이른다. 그러므로 다음에 칠각을 둔다. 일곱에서 늘려 여덟에 이른다. 그러므로 뒤에 팔정도분을 설한다(이 한 문을 마친다).</w:t>
      </w:r>
    </w:p>
    <w:p>
      <w:pPr>
        <w:pStyle w:val="Heading2"/>
        <w:keepNext/>
      </w:pPr>
      <w:r>
        <w:t>[0775a26]</w:t>
      </w:r>
    </w:p>
    <w:p>
      <w:pPr>
        <w:pStyle w:val="Heading3"/>
        <w:keepNext/>
      </w:pPr>
      <w:r>
        <w:t>원문</w:t>
      </w:r>
    </w:p>
    <w:p>
      <w:pPr>
        <w:pStyle w:val="SourceText"/>
      </w:pPr>
      <w:r>
        <w:t>[0775a26] 次就一人修入分別。行者將欲修習正道先從師所聽受正法。既聞法已繫念在心。是故初先明其念處。欲依此法求如實利非懃不得。故次第二明其正勤。以精進故得法心住。故次第三修如意足。以心住故能生出道。故次第四明其五根。是根增長能遮煩惱。說之為力。故次第五明其五力。如樹小時但可有根未有所堪。至其長大力能障水根力如是。根力具足欲入出道先以七覺調練其心。若心掉動以猗定捨三行攝之。若心沈沒須以擇法精進及喜三法策之。念則俱調。故次第六明七覺支。以心調故能入正道。故次第七明其八正。於此門中七覺在前。八正在後。然此門中見修二道同名八正。不局在見(此二門竟)。</w:t>
      </w:r>
    </w:p>
    <w:p>
      <w:pPr>
        <w:pStyle w:val="Heading3"/>
        <w:keepNext/>
      </w:pPr>
      <w:r>
        <w:t>한국어 번역</w:t>
      </w:r>
    </w:p>
    <w:p>
      <w:pPr>
        <w:pStyle w:val="TranslationText"/>
      </w:pPr>
      <w:r>
        <w:t>다음은 한 사람이 닦아 들어가는 데 나아가 분별한다. 수행자가 장차 정도를 닦으려 하면 먼저 스승에게서 정법을 들어 받아야 한다. 이미 법을 들은 뒤에는 생각을 마음에 매어 둔다. 그러므로 처음에 먼저 염처를 밝힌다. 이 법에 의지하여 여실한 이익을 구하고자 하면 근면하지 않고서는 얻을 수 없다. 그러므로 다음 둘째로 정근을 밝힌다. 정진하기 때문에 법에 마음이 머물 수 있다. 그러므로 다음 셋째로 여의족을 닦는다. 마음이 머물기 때문에 출세의 도를 낼 수 있다. 그러므로 다음 넷째로 오근을 밝힌다. 이 근이 증장하면 번뇌를 막을 수 있다. 이를 력이라 한다. 그러므로 다음 다섯째로 오력을 밝힌다. 나무가 어릴 때는 다만 뿌리만 있을 뿐 아직 감당할 힘이 없다. 자라서 커지면 힘으로 물을 막을 수 있으니, 근과 력도 이와 같다. 근과 력이 갖추어져 출세의 도에 들어가고자 하면 먼저 칠각으로 그 마음을 조련한다. 마음이 들뜨고 움직이면 의·정·사의 세 행으로 이를 거둔다. 마음이 가라앉고 침몰하면 택법·정진·희의 세 법으로 이를 책려해야 한다. 념은 두 경우를 모두 조절한다. 그러므로 다음 여섯째로 칠각지를 밝힌다. 마음이 조절되기 때문에 정도에 들어갈 수 있다. 그러므로 다음 일곱째로 팔정을 밝힌다. 이 문에서는 칠각이 앞에 있다. 팔정은 뒤에 있다. 그러나 이 문에서는 견도와 수도 두 도를 모두 팔정이라 한다. 견도에만 국한되지 않는다(이 두 문을 마친다).</w:t>
      </w:r>
    </w:p>
    <w:p>
      <w:pPr>
        <w:pStyle w:val="Heading2"/>
        <w:keepNext/>
      </w:pPr>
      <w:r>
        <w:t>[0775b11]</w:t>
      </w:r>
    </w:p>
    <w:p>
      <w:pPr>
        <w:pStyle w:val="Heading3"/>
        <w:keepNext/>
      </w:pPr>
      <w:r>
        <w:t>원문</w:t>
      </w:r>
    </w:p>
    <w:p>
      <w:pPr>
        <w:pStyle w:val="SourceText"/>
      </w:pPr>
      <w:r>
        <w:t>[0775b11] 次約位論。行實齊通。隨義且分。開合不定。或分為二。世及出世。見道已前名為世間。見道已上名為出世。七中初五在於世間。後二出世。或離為三。一方便道。在見道前。二見三修。七中初五在於方便。八正在見。七覺在修。或分為四。外凡內凡見道修道是其四也。念處已前名為外凡。未覺理故燸等四心名為內凡。學觀諦理成就出世聖人性。故見修可知。七中初門在於外凡。念處所攝。次四內凡。八正見道。七覺修道。或分為七。如[3]毘曇說。念處位中名為四念。在燸心中名為正懃。初得理相。懃心求故。在頂心中名如意足。於所觀法心轉寂故。在忍心中名為五根。心住不退。決定能生出世道。故世第一法名為五力。深伏煩惱親生出世無漏道故。八正見道。七覺修道。將小類大。大亦應然。但無說處。行門如是。</w:t>
      </w:r>
    </w:p>
    <w:p>
      <w:pPr>
        <w:pStyle w:val="Heading3"/>
        <w:keepNext/>
      </w:pPr>
      <w:r>
        <w:t>한국어 번역</w:t>
      </w:r>
    </w:p>
    <w:p>
      <w:pPr>
        <w:pStyle w:val="TranslationText"/>
      </w:pPr>
      <w:r>
        <w:t>다음은 지위에 상대하여 논한다. 행은 실제로 고르게 통한다. 뜻을 따라 잠정적으로 나눈다. 개합은 일정하지 않다. 혹은 둘로 나눈다. 세간과 출세간이다. 견도 이전을 세간이라 한다. 견도 이상을 출세간이라 한다. 일곱 가운데 처음 다섯은 세간에 있다. 뒤의 둘은 출세간이다. 혹은 나누어 셋으로 한다. 첫째는 방편도이다. 견도 이전에 있다. 둘째는 견도이고 셋째는 수도이다. 일곱 가운데 처음 다섯은 방편에 있다. 팔정은 견도에 있다. 칠각은 수도에 있다. 혹은 넷으로 나눈다. 외범·내범·견도·수도가 바로 그 넷이다. 염처 이전을 외범이라 한다. 아직 이치를 깨닫지 못했기 때문에 난 등의 네 마음을 내범이라 한다. 제의 이치를 배워 관찰하여 출세 성인의 성품을 성취한다. 그러므로 견도와 수도는 알 수 있다. 일곱 가운데 첫 문은 외범에 있다. 염처에 포섭된다. 다음 넷은 내범이다. 팔정은 견도이다. 칠각은 수도이다. 혹은 일곱으로 나눈다. [3]『비담』에서 설한 것과 같다. 염처의 지위에서는 사념이라 한다. 난심 가운데에서는 정근이라 한다. 처음으로 이치의 상을 얻는다. 부지런한 마음으로 구하기 때문이다. 정심 가운데에서는 여의족이라 한다. 관하는 법에 대하여 마음이 더욱 고요해지기 때문이다. 인심 가운데에서는 오근이라 한다. 마음이 머물러 물러나지 않는다. 결정코 출세의 도를 낼 수 있다. 그러므로 세제일법을 오력이라 한다. 번뇌를 깊이 굴복시키고 직접 출세의 무루도를 낳기 때문이다. 팔정은 견도이다. 칠각은 수도이다. 소승을 가지고 대승에 견주어 보면, 대승도 또한 마땅히 그러해야 한다. 다만 설한 곳이 없을 뿐이다. 행문은 이와 같다.</w:t>
      </w:r>
    </w:p>
    <w:p>
      <w:pPr>
        <w:pStyle w:val="Heading2"/>
        <w:keepNext/>
      </w:pPr>
      <w:r>
        <w:t>[0775b28]</w:t>
      </w:r>
    </w:p>
    <w:p>
      <w:pPr>
        <w:pStyle w:val="Heading3"/>
        <w:keepNext/>
      </w:pPr>
      <w:r>
        <w:t>원문</w:t>
      </w:r>
    </w:p>
    <w:p>
      <w:pPr>
        <w:pStyle w:val="SourceText"/>
      </w:pPr>
      <w:r>
        <w:t>[0775b28] 第三就其行體分別。於中有三。一定其行體。二辨開合。三明其廢立。行體有十。所謂信進念定及慧。即以為五。彼八正中正思及戒通前為七。彼七覺中猗喜及捨通前為十。十中九種心法為體。戒之一門依[4]如毘曇色法為體。[5]若依成實作戒是色。無作是非色非心。心法之中若依成實。信進念思此四通數。餘五別數。別中猗捨及與定慧唯善故別。喜唯有漏。不通無漏故名為別。若依毘曇信進猗捨。此四是其善。大地中心數之法念定慧喜。此四是其通。大地中心數之法[6]喜是受數。餘三可知。正思覺數五大地外別心數也。通善不善大小煩惱是五地也。思是覺數。何故名思。思量覺義。故名為思。問曰。何故諸心法中唯說此九以為道品。餘通大地餘善大地及與觀數不說為道。釋言。法門隨化隱顯。不可具責。今且隨相粗釋所以。通中想數以何義故不說為道。釋言。想者取相為義。於彼假想事觀之中功力增強。於正道中想用義微為是不說。何故而然。諸是慧用。微隱之處多須想力。慧用強處假想必少。道中慧強故不說想。通中欲數以何義故不說為道。如來宣說三十七品欲為根本簡末異本故不說欲。通中觸數以何義故不說為道。[7]如來宣說三十七品。明觸為因簡果異因故不說觸。又觸專能和會心境令相觸對。於諸行心齊能和合無簡彼此。三十七品品別為義。於諸行門有偏強者說為道品。齊者不論。觸用齊等品別不顯。故道品中不說其觸。通中思數以何義故不說為道。思是行主。起作為義。於諸行門齊能起作。無處偏強。亦於道中品別不顯。故隱不說。通中解脫以何義故不說為道。夫解脫者於境界中受取限量。於境數捨不能久住。道於境界久[1]住。唯善。解脫不順。所以不立。又復解脫相顯在果。道品在因。故隱解脫。通中憶數以何義故不說為道。於緣發悟是其憶義。於已更事憶多發悟。未經事中發悟則少。道品多於未知法中觀察求知。憶於是中力用微少故隱不說。善大地中無貪無瞋慚愧不害。此五何故不說為道。此於世事離過行中功力增強。於理觀中力用微少。為是不說。善大地中不放逸數。以何義故不說為道。不放逸根是其一切善法根本。簡本異未。為是不說。又不放逸於道品中齊能攝護。無偏強處。所以不說。問曰。前說三十七品欲為根本。今復宣說不放逸法以為根本。有何差別。如[2]涅槃說。欲是生因。其猶生母。諸善皆由樂欲生故。不放逸者是其了因。亦名養因。其猶養母。護攝之心是不放逸。護諸善故。問曰。不放通護諸善不說道者。精進通策。何故說道。釋言。精進於道義中有偏強處。品別可得。故說為道。別心數中觀數何故不說為道。觀用似覺。從初以舉。故隱後觀。又復觀數推求似慧。道中慧強故隱彼觀。行體如是(此一門竟)。</w:t>
      </w:r>
    </w:p>
    <w:p>
      <w:pPr>
        <w:pStyle w:val="Heading3"/>
        <w:keepNext/>
      </w:pPr>
      <w:r>
        <w:t>한국어 번역</w:t>
      </w:r>
    </w:p>
    <w:p>
      <w:pPr>
        <w:pStyle w:val="TranslationText"/>
      </w:pPr>
      <w:r>
        <w:t>셋째는 그 행체에 나아가 분별한다. 그 가운데 셋이 있다. 첫째는 행체를 정한다. 둘째는 개합을 분별한다. 셋째는 폐립을 밝힌다. 행체에는 열이 있다. 이른바 신·진·념·정 및 혜이다. 곧 이것으로 다섯을 삼는다. 저 팔정 가운데 정사와 계를 앞의 것에 더하면 일곱이 된다. 저 칠각 가운데 의·희 및 사를 앞의 것에 더하면 열이 된다. 열 가운데 아홉은 심법을 체로 삼는다. 계의 한 문은 [4]『비담』에 의하면 색법을 체로 삼는다. [5]만약 『성실론』에 의하면 작계는 색이다. 무작은 비색비심이다. 심법 가운데 만약 『성실론』에 의하면, 신·진·념·사의 네 가지는 통수(通數)이다. 나머지 다섯은 별수(別數)이다. 별수 가운데 의·사와 정·혜는 오직 선이기 때문에 별수이다. 희는 오직 유루이다. 무루에는 통하지 않기 때문에 별수라 한다. 만약 『비담』에 의하면 신·진·의·사, 이 넷은 선대지 가운데의 심수법이다. 대지 가운데의 심수법은 념·정·혜·희이고, 이 넷은 통대지 가운데의 심수법이다. [6]희는 수수(受數)이다. 나머지 셋은 알 수 있다. 정사는 각수(覺數)로서 오대지 밖의 별심수이다. 선·불선·대번뇌·소번뇌의 다섯 지에 통한다. 사는 각수이다. 어찌하여 사(思)라 이름하는가. 사량하고 깨닫는다는 뜻이다. 그러므로 사라 한다. 묻는다. 어찌하여 모든 심법 가운데 오직 이 아홉만을 도품이라 하는가. 나머지 통대지와 나머지 선대지 및 관수(觀數)는 도라고 말하지 않는가. 풀이하여 말한다. 법문은 교화에 따라 숨고 드러난다. 모두 갖추어 따질 수는 없다. 지금은 우선 상을 따라 대략 그 까닭을 해석한다. 통수 가운데 상수(想數)는 무슨 뜻 때문에 도라고 하지 않는가. 풀이하여 말한다. 상은 상을 취하는 것을 뜻으로 삼는다. 저 가상으로 관하는 사관 가운데서는 공력이 강하다. 정도 가운데서는 상의 작용과 뜻이 미약하므로 말하지 않는다. 어찌하여 그러한가. 지혜의 작용인 것은, 미세하고 은밀한 곳에서는 상의 힘이 많이 필요하다. 지혜의 작용이 강한 곳에서는 가상이 반드시 적다. 도 가운데는 지혜가 강하므로 상을 말하지 않는다. 통수 가운데 욕수(欲數)는 무슨 뜻 때문에 도라고 하지 않는가. 여래가 삼십칠품을 설하면서 욕을 근본으로 삼았으니, 말단을 가려 근본과 다르게 하기 때문에 욕을 말하지 않는다. 통수 가운데 촉수(觸數)는 무슨 뜻 때문에 도라고 하지 않는가. [7]여래가 삼십칠품을 설하였다. 촉이 인이 됨을 밝히고, 과를 가려 인과 다르게 하기 때문에 촉을 말하지 않는다. 또 촉은 오로지 마음과 경계를 화합시켜 서로 접촉하게 한다. 모든 행의 마음에서 고르게 화합시켜 이것저것을 가리지 않는다. 삼십칠품은 품별을 뜻으로 삼는다. 모든 행문 가운데 치우쳐 강한 것이 있으면 도품이라 한다. 고른 것은 논하지 않는다. 촉의 작용은 고르게 같아서 품별이 드러나지 않는다. 그러므로 도품 가운데 촉을 말하지 않는다. 통수 가운데 사수(思數)는 무슨 뜻 때문에 도라고 하지 않는가. 사는 행의 주체이다. 일으켜 행하는 것을 뜻으로 삼는다. 모든 행문에서 고르게 일으켜 행할 수 있다. 치우쳐 강한 곳이 없다. 또한 도 가운데서 품별이 드러나지 않는다. 그러므로 감추어 말하지 않는다. 통수 가운데 해탈은 무슨 뜻 때문에 도라고 하지 않는가. 대저 해탈이란 경계 가운데에서 한량을 받아 취하는 것이다. 경계에서 자주 버려 오래 머물 수 없다. 도는 경계에 오래 [1]머문다. 오직 선이다. 해탈은 이에 순응하지 않는다. 그러므로 세우지 않는다. 또한 해탈은 상이 과에서 뚜렷하다. 도품은 인에 있다. 그러므로 해탈을 감춘다. 통수 가운데 억수(憶數)는 무슨 뜻 때문에 도라고 하지 않는가. 연을 따라 깨달음이 일어나는 것이 억의 뜻이다. 이미 겪은 일에서는 억이 많이 깨달음을 일으킨다. 겪지 않은 일 가운데서는 깨달음을 일으키는 것이 적다. 도품은 대부분 아직 알지 못하는 법 가운데 관찰하여 알기를 구한다. 억은 이 가운데 힘과 작용이 미약하므로 감추어 말하지 않는다. 선대지 가운데 무탐·무진·참·괴·불해, 이 다섯은 어찌하여 도라고 하지 않는가. 이는 세간의 일에서 허물을 떠나는 행 가운데 공력이 강하다. 이치를 관하는 가운데서는 힘과 작용이 미약하다. 그러므로 말하지 않는다. 선대지 가운데 불방일수는, 무슨 뜻 때문에 도라고 하지 않는가. 불방일의 근은 모든 선법의 근본이다. 근본을 가려 말단과 다르게 한다. 그러므로 말하지 않는다. 또 불방일은 도품 가운데서 고르게 거두어 보호할 수 있다. 치우쳐 강한 곳이 없다. 그러므로 말하지 않는다. 묻는다. 앞에서는 삼십칠품이 욕을 근본으로 삼는다고 하였다. 지금은 다시 불방일법을 근본으로 삼는다고 한다. 어떤 차이가 있는가. [2]『열반경』에서 설한 것과 같다. 욕은 생인(生因)이다. 마치 낳아 준 어머니와 같다. 모든 선은 모두 하고자 하는 욕구로 말미암아 생기기 때문이다. 불방일은 요인(了因)이다. 또한 양인(養因)이라 한다. 마치 길러 준 어머니와 같다. 보호하고 거두는 마음이 불방일이다. 모든 선을 보호하기 때문이다. 묻는다. 불방일은 널리 모든 선을 보호하는데 도라고 말하지 않는다. 정진은 널리 책려한다. 어찌하여 도라고 하는가. 풀이하여 말한다. 정진은 도의 뜻 가운데 치우쳐 강한 곳이 있다. 품별을 얻을 수 있다. 그러므로 도라고 한다. 별심수 가운데 관수는 어찌하여 도라고 하지 않는가. 관의 작용은 각(覺)과 비슷하다. 처음의 것을 들어 말한다. 그러므로 뒤의 관은 감춘다. 또 관수는 미루어 구하는 작용이 혜와 비슷하다. 도 가운데 혜가 강하므로 저 관을 감춘다. 행체는 이와 같다(이 한 문을 마친다).</w:t>
      </w:r>
    </w:p>
    <w:p>
      <w:pPr>
        <w:pStyle w:val="EditorialNote"/>
      </w:pPr>
      <w:r>
        <w:t>교감·번역 메모 | 원문 「戒之一門依[4]如毘曇色法為體」의 「依如」는 구문상 다소 불안정하다. 『비담』에 의하면 계는 색법을 체로 삼는다는 문맥으로 옮기되 원문과 [4]는 그대로 보존했다.</w:t>
      </w:r>
    </w:p>
    <w:p>
      <w:pPr>
        <w:pStyle w:val="Heading2"/>
        <w:keepNext/>
      </w:pPr>
      <w:r>
        <w:t>[0776a24]</w:t>
      </w:r>
    </w:p>
    <w:p>
      <w:pPr>
        <w:pStyle w:val="Heading3"/>
        <w:keepNext/>
      </w:pPr>
      <w:r>
        <w:t>원문</w:t>
      </w:r>
    </w:p>
    <w:p>
      <w:pPr>
        <w:pStyle w:val="SourceText"/>
      </w:pPr>
      <w:r>
        <w:t>[0776a24] 次論開合。就行論之開六合四。就位而辨開四合六。云何就行開六合四。彼前十種行體之中思猗喜捨四種不分。名之為合。餘六種中信分為二。信根信力或分為三。謂八正中正語正業及與正命。念分為四。念根念力念覺正念。定慧精進各分為八。是故使有三十七品。慧分八者。彼四念處通皆是慧即以為四。五根之中有其慧根。五力之中有其慧力。七覺支中擇法覺支。八正道中有其正見。斯皆是慧合為八也。精進八者。彼四正勤通是精進。即以為四。五根之中有精進根。五力之中有精進力。七覺支中精進覺支。八正道中有正精進。通前為八。定中八者。四如意足通皆是定。即以為四。五根之中有其定根。五力之中有其定力。七覺支中有定覺支。八正道中有其正定。即以為四。通前為八。就行如是。云何就位開四合六。信唯在於見道已前。正思及戒唯在見道。猗喜及捨唯在修道。名之為合。念進定慧該通始終。目之為開。開合如是(此二門竟)。</w:t>
      </w:r>
    </w:p>
    <w:p>
      <w:pPr>
        <w:pStyle w:val="Heading3"/>
        <w:keepNext/>
      </w:pPr>
      <w:r>
        <w:t>한국어 번역</w:t>
      </w:r>
    </w:p>
    <w:p>
      <w:pPr>
        <w:pStyle w:val="TranslationText"/>
      </w:pPr>
      <w:r>
        <w:t>다음은 개합을 논한다. 행에 나아가 논하면 여섯을 열고 넷을 합한다. 지위에 나아가 분별하면 넷을 열고 여섯을 합한다. 어찌하여 행에 나아가 여섯을 열고 넷을 합하는가. 앞의 열 가지 행체 가운데 사·의·희·사의 네 가지는 나누지 않는다. 이를 합이라 한다. 나머지 여섯 가운데 신은 둘로 나뉜다. 신근과 신력이다. 혹은 셋으로 나뉜다. 곧 팔정 가운데 정어·정업 및 정명이다. 념은 넷으로 나뉜다. 념근·념력·념각·정념이다. 정·혜·정진은 각각 여덟으로 나뉜다. 그러므로 삼십칠품이 있게 된다. 혜가 여덟으로 나뉜다는 것은, 저 사념처가 모두 혜이니 곧 넷이 된다. 오근 가운데 혜근이 있다. 오력 가운데 혜력이 있다. 칠각지 가운데 택법각지가 있다. 팔정도 가운데 정견이 있다. 이들은 모두 혜이므로 합하여 여덟이 된다. 정진이 여덟이라는 것은, 저 사정근이 모두 정진이다. 곧 넷이 된다. 오근 가운데 정진근이 있다. 오력 가운데 정진력이 있다. 칠각지 가운데 정진각지가 있다. 팔정도 가운데 정정진이 있다. 앞의 것과 합하여 여덟이 된다. 정 가운데 여덟이라는 것은, 사여의족이 모두 정이다. 곧 넷이 된다. 오근 가운데 정근이 있다. 오력 가운데 정력이 있다. 칠각지 가운데 정각지가 있다. 팔정도 가운데 정정이 있다. 곧 이것으로 넷이 된다. 앞의 것과 합하여 여덟이 된다. 행에 나아가서는 이와 같다. 어찌하여 지위에 나아가 넷을 열고 여섯을 합하는가. 신은 오직 견도 이전에 있다. 정사와 계는 오직 견도에 있다. 의·희·사는 오직 수도에 있다. 이를 합이라 한다. 념·진·정·혜는 처음부터 끝까지 널리 통한다. 이를 개(開)라 한다. 개합은 이와 같다(이 두 문을 마친다).</w:t>
      </w:r>
    </w:p>
    <w:p>
      <w:pPr>
        <w:pStyle w:val="Heading2"/>
        <w:keepNext/>
      </w:pPr>
      <w:r>
        <w:t>[0776b14]</w:t>
      </w:r>
    </w:p>
    <w:p>
      <w:pPr>
        <w:pStyle w:val="Heading3"/>
        <w:keepNext/>
      </w:pPr>
      <w:r>
        <w:t>원문</w:t>
      </w:r>
    </w:p>
    <w:p>
      <w:pPr>
        <w:pStyle w:val="SourceText"/>
      </w:pPr>
      <w:r>
        <w:t>[0776b14] 次論廢立。行實無量。隨化一門說三十七。故[3]涅槃云。三十七品是涅槃因。不得名為大涅槃因。無量無邊阿僧祇道方得名為大涅槃因。行實齊通。義不待言。隨化廢立。須釋所以。今先就彼念處正勤及四如意以論廢立。行實無量。以何義故偏說此三為行體乎。此三要故。此有何要。三十七品用慧為主。念處是慧故明念處。慧須制發。不制狂亂。不發沈濁。精進能發故明正懃。定能制攝故明如意。餘不如是。故隱不彰。次就根力料簡廢立。行數無量。何故偏說信等五種為根為力餘不如是。釋言。根義聚說不定。或說一種。謂不放逸如[4]涅槃說。不放逸故能令諸行牢固不壞增長出生。為顯不放獨有此能故偏說根。餘不如是。廢而不立。又顯餘行皆不放逸之所出生故不說根。又[5]涅槃說。三十七品欲為根本。此亦是其一種根矣。以有樂欲便能攝修一切諸行。為彰樂欲獨有此能故偏說根。餘不如是故廢不立。又顯餘善皆欲出生故不名根。或說三種。所謂[6]況無貪無瞋無癡三善根也。以此能治貪欲瞋癡三不善根。故偏說之。餘不如是[7]故廢而不存。又此三種能生身口七支善業故說為根。餘不如是故廢不立。又彰餘善皆三所生故不說根。或說五種。所謂信進念定慧根。蓋乃偏望出道故爾。此五能生出道力強。故偏說根。云何偏強。出世聖道慧為正體。慧根正能出生彼體。故立慧根。慧由定攝。精進策發方生出道。是故須立定進為根。定由念成。進由信起。是故須立信念為根。又復出道要唯止觀。定能生止。慧能起觀。故立定慧二法為根。定由念助方能生止。慧由進助方能起觀。故復須立念進為根。出世聖道從來未得人多疑惑。非信不求。以有信故起向四根趣入聖道。故復須立信心為根。又此信等能治五種大煩惱地故偏說根。何[8]故五地。所謂不信懈怠無明掉及放逸是五地也。信治不信。精進治怠。慧治無明。禪定治掉。念治放逸。問曰。定心能治於亂。念治失念。今以何故說定治掉念治放逸。釋言。對治義有兼正。如慈無量正治瞋恚兼治貪欲。悲正治瞋兼止害覺。此亦如是。定正除亂兼捨掉過。以得定者必能遠離掉戲過故。念心雖復正治失念兼除放逸。住正念者必定不起放逸過故。問曰。不放正除放逸。何不說根。乃就兼治說念為根。釋言。不放其力最大獨。令諸善牢固增長。[1]如來說之以為一根。故此不立。良以信等有前多義故立為根。餘不如是廢而不存。又彰餘善皆五所生故不說根。或復宣說一切善法悉名為根。如[2]涅槃說。所謂信根戒施聞根慧忍精進念定根等。望果皆生故通名根。此等開合隨一義。今據一門且說為五。力同根釋。次就八正料簡廢立。何故偏說正見等八以為正道。餘皆不立。如[3]雜心釋。聖說八正以之為輪。輪必有轂。轂者是[4]戒。謂正語正業正命。故說此三以為正道。以戒行本眾行所依故說為䡰。依䡰有輻。輻者是慧。慧是正見。故復宣說正見為道。良以智慧向外取緣與輻相似故說為輻。輻須輞攝。輞者是定故須宣說正定為道。定能攝慧。與輞相似故說為輞。思助慧強。念助定強。故復宣說思念為道。既有輪體復有轉者。精進能轉故復宣說精進為道。又復此等入聖之初翻對八邪。故說此八以為正道。餘無此義故廢不立。言八邪者。所謂邪思惟等。問曰。何故不說信心以為正道。信實遍通。但此為彰信是始相樹別世間。八聖道者已證聖位非信地收。故不說信以為正道。問曰。若使信是始相八中不彰。何故經說初果之人四不壞信。釋言。道品多行相對。是隱顯門。為別出道見前說信。四不壞信是獨行門。不列餘義。見道已上信心實勝故得說之。何故不說猗喜及捨以為正道。[5]雜心釋言。見道速疾。彼行不速。於見不順。為是不立。若爾定心住境不速。何故說之以為正道。釋言。見道雖復速疾入法中[6]速疾入法中速非是捨。[7]是捨法捨外入法正由定力。為是須立。猗喜捨等無如是能。故不存之。次就七覺料簡廢立。何故偏說念覺等七以為覺支。餘者不立。釋言。七覺在於修道。修中之要唯止與觀。是義相資能達彼岸。定者是止。擇法是觀。故說此二以為覺支。猗捨二種助止力強。精進及喜助觀力強。故復須立念能俱調故立念覺。又復此等能治七使。故偏說之以為覺支。此如增一阿含經說。何者七使。一貪欲使。謂。欲界地貪愛煩惱。二有愛使。謂。上二界貪愛煩惱。彼經名為欲世間使。三者瞋使。四者痴使。五者慢使。六者疑使。七者見使。三界五見云何對治。念治貪欲。守心正念離貪欲故。喜覺對治欲世間使。慶入聖道。離世間故。擇法治瞋。以修智慧破離我人除瞋恚故。捨覺治癡。捨猶除也。證法平等捨癡冥故。猗覺治慢。以心猗息離慢高故。定覺治疑。於法正住離猶豫故。精進治見。懃求正慧斷諸見故。以有此能說為覺支。餘不如是故廢不立。何故不說信為覺支。此同前釋。信是始相樹別世間。故此不立。何故不說思為覺支。修道容豫。思性躁疾。於修不順。為是不立。若爾精進性亦躁疾。何故得說以為覺支。釋言。修道雖復容豫必須常續。常行不息。是精進能故。說精進以為覺支。又復精進有多功力能辦諸事。入麁能麁入細。能細入遲能遲入疾能疾故此立之。何故不說正語正業及與正命以為覺支。[8]雜心釋言。覺者是心。[9]戒非心法。故不立覺。行實齊通。且隨隱顯廢立如是。第四門中止觀分別。行德雖眾要唯止觀。故[10]涅槃云。欲求須陀乃至欲求無上菩提當修止觀。故知止觀統攝諸行。於中分別有其兩義。其一義者。四念觀體。正懃助成。如意為止。根力之中信念與定是其止行。慧進是觀。七覺支中猗定念捨判之為止。擇法進喜說以為觀。八正道中正語正業正命正念正定。此五為止。正見正思及正精進。此三是觀。問曰。信心通生諸行。何故於彼根力之中偏判屬止。以信安法離猶預故。生定強故。又信行始趣入定近故。彼[11]解脫道論之中攝信為定。問曰。論說。七覺支中念能俱調。今以何故偏攝屬止。以念守境生定強故。問曰。論說八正道中精進通策。今以何故偏判屬觀。以進策發生觀強故。是中為欲二門攝法。不可以彼通義徵責。第二義者。如彼成實止觀品說。四念處中前三為止。法念為觀。正懃為觀。如意為止。根力之中前四為止。後一為觀。七覺支中猗定及捨說以為止。擇法進喜說之為觀。念則俱調。八正道中正語正業正命正念及與正定。此五為止。正見正思及正精進。此三名觀。問曰。四念同能觀境。何故前三偏說為止。後一為觀。釋言。前三觀身受心事相之法。事中安心相順八禪。故判為止。後法念中通知理事。知理唯慧故說為觀。問曰。四懃判之為觀。根力等中所有精進以何義故攝之為止。釋言。所對不同故爾。彼四正懃對四如意禪定行。故四懃策發說之為觀。彼根力中為簡後慧故攝在止。問曰。何故偏簡後慧判之為止。不簡後定說為觀乎。釋言。於彼五根之中慧根為主。餘四伴助。精進與定伴助行同。故攝在止。又彼宗中四根是其見諦。以前慧根出世。精進與定世間行同。故判為止。問曰。若使五根之中。用慧為主餘行伴助。即令精進攝屬止者。七覺八道亦應如是。何故精進攝之屬觀。釋言。互從理亦應齊。但彼七覺八正之行同在出世。隨相以分。精進發懃相不順止。故攝在觀。問曰。根力八正等中念皆屬止。以何義故七覺之中用念俱調。釋言。修始定未深成要須念心。堅守境界方能得定。故根力中攝念屬止。七覺行終定心已成。假念義微故用俱調。問曰。若言七覺定成假念義微。故說念心為俱調者。七覺觀成假進義微。何故不用精進通策。釋言。精進實能通策。但[1]經中說三十七品用念為主。故用俱調。精進非主。隱通彰別。故攝為觀。</w:t>
      </w:r>
    </w:p>
    <w:p>
      <w:pPr>
        <w:pStyle w:val="Heading3"/>
        <w:keepNext/>
      </w:pPr>
      <w:r>
        <w:t>한국어 번역</w:t>
      </w:r>
    </w:p>
    <w:p>
      <w:pPr>
        <w:pStyle w:val="TranslationText"/>
      </w:pPr>
      <w:r>
        <w:t>다음은 폐립을 논한다. 행은 실제로 한량없다. 교화에 따른 한 문에서 삼십칠을 설한다. 그러므로 [3]『열반경』에서 말한다. 삼십칠품은 열반의 인이다. 대열반의 인이라고는 이름할 수 없다. 한량없고 가없는 아승기의 도라야 비로소 대열반의 인이라 이름할 수 있다. 행은 실제로 고르게 통한다. 그 뜻은 말할 필요가 없다. 교화에 따라 폐립한다. 그 까닭을 해석해야 한다. 이제 먼저 저 염처·정근 및 사여의에 나아가 폐립을 논한다. 행은 실제로 한량없다. 무슨 뜻 때문에 치우쳐 이 셋을 행체로 설하는가. 이 셋이 요긴하기 때문이다. 어떤 점에서 요긴한가. 삼십칠품은 혜를 주체로 삼는다. 염처가 곧 혜이므로 염처를 밝힌다. 혜는 반드시 억제하고 발동시켜야 한다. 억제하지 않으면 광란한다. 발동시키지 않으면 가라앉아 흐려진다. 정진은 발동시킬 수 있으므로 정근을 밝힌다. 정은 억제하여 거둘 수 있으므로 여의를 밝힌다. 나머지는 이와 같지 않다. 그러므로 감추어 드러내지 않는다. 다음은 근과 력에 나아가 폐립을 가려 분별한다. 행의 수는 한량없다. 어찌하여 치우쳐 신 등의 다섯을 근과 력으로 삼고 나머지는 그러하지 않은가. 풀이하여 말한다. 근의 뜻은 여러 설에서 일정하지 않다. 혹은 한 가지를 설한다. 곧 불방일이니 [4]『열반경』에서 설한 것과 같다. 불방일하기 때문에 모든 행을 견고하게 하여 무너지지 않게 하고 증장하며 생겨나게 할 수 있다. 불방일만이 홀로 이러한 능력이 있음을 드러내기 위해 치우쳐 근이라 한다. 나머지는 이와 같지 않다. 폐하여 세우지 않는다. 또 나머지 행은 모두 불방일이 낳은 것임을 드러내기 때문에 근이라 하지 않는다. 또 [5]『열반경』에서 설한다. 삼십칠품은 욕을 근본으로 삼는다. 이 또한 한 가지 근이다. 즐거이 하고자 하는 욕구가 있으면 곧 일체 모든 행을 거두어 닦을 수 있다. 즐거이 하고자 하는 욕구만이 홀로 이러한 능력이 있음을 드러내기 위해 치우쳐 근이라 한다. 나머지는 이와 같지 않으므로 폐하여 세우지 않는다. 또 나머지 선은 모두 욕에서 생겨남을 드러내기 때문에 근이라 하지 않는다. 혹은 세 가지를 설한다. 이른바 [6]무탐·무진·무치의 세 선근이다. 이것들이 탐욕·진에·우치의 세 불선근을 다스릴 수 있기 때문이다. 그러므로 치우쳐 이를 설한다. 나머지는 이와 같지 않으므로 [7]폐하여 두지 않는다. 또 이 세 가지는 신·구의 일곱 가지 선업을 낳을 수 있기 때문에 근이라 한다. 나머지는 이와 같지 않으므로 폐하여 세우지 않는다. 또 나머지 선은 모두 이 셋이 낳은 것임을 드러내기 때문에 근이라 하지 않는다. 혹은 다섯 가지를 설한다. 이른바 신·진·념·정·혜의 근이다. 대개 출세의 도에 치우쳐 상대하기 때문에 그러하다. 이 다섯은 출세의 도를 낳는 힘이 강하다. 그러므로 치우쳐 근이라 한다. 어찌하여 치우쳐 강한가. 출세의 성도는 혜를 바로 그 체로 삼는다. 혜근이 바로 능히 그 체를 낳는다. 그러므로 혜근을 세운다. 혜는 정으로 말미암아 거두어진다. 정진으로 책려하여 발동시켜야 비로소 출세의 도가 생긴다. 그러므로 반드시 정과 진을 근으로 세워야 한다. 정은 념으로 말미암아 이루어진다. 진은 신으로 말미암아 일어난다. 그러므로 반드시 신과 념을 근으로 세워야 한다. 또한 출세의 도는 요컨대 오직 지와 관이다. 정은 지를 낳을 수 있다. 혜는 관을 일으킬 수 있다. 그러므로 정과 혜 두 법을 근으로 세운다. 정은 념의 도움을 받아야 비로소 지를 낳을 수 있다. 혜는 진의 도움을 받아야 비로소 관을 일으킬 수 있다. 그러므로 다시 반드시 념과 진을 근으로 세워야 한다. 출세의 성도는 이전에 얻어 본 적이 없으므로 사람들이 의혹을 많이 낸다. 신이 아니면 구하지 않는다. 신이 있기 때문에 나머지 네 근으로 향하여 성도에 들어간다. 그러므로 다시 반드시 신심을 근으로 세워야 한다. 또 이 신 등은 다섯 가지 대번뇌지를 다스릴 수 있기 때문에 치우쳐 근이라 한다. 어떤 [8]다섯 지인가. 이른바 불신·해태·무명·도거 및 방일이 다섯 지이다. 신은 불신을 다스린다. 정진은 해태를 다스린다. 혜는 무명을 다스린다. 선정은 도거를 다스린다. 념은 방일을 다스린다. 묻는다. 정심은 산란을 다스릴 수 있다. 념은 실념을 다스린다. 지금은 어찌하여 정은 도거를 다스리고 념은 방일을 다스린다고 하는가. 풀이하여 말한다. 대치의 뜻에는 겸함과 바름이 있다. 자무량이 바로 진에를 다스리면서 겸하여 탐욕도 다스리는 것과 같다. 비는 바로 진에를 다스리면서 겸하여 해치려는 생각을 그친다. 이 또한 이와 같다. 정은 바로 산란을 제거하면서 겸하여 도거의 허물을 버린다. 정을 얻은 사람은 반드시 도거하고 희롱하는 허물을 멀리 떠날 수 있기 때문이다. 념심은 비록 바로 실념을 다스리지만 겸하여 방일을 제거한다. 정념에 머무는 사람은 반드시 방일의 허물을 일으키지 않기 때문이다. 묻는다. 불방일은 바로 방일을 제거한다. 어찌하여 근이라고 하지 않는가. 도리어 겸하여 다스리는 것에 나아가 념을 근이라 하는가. 풀이하여 말한다. 불방일은 그 힘이 가장 크고 홀로 뛰어나다. 모든 선을 견고하게 하고 증장시킨다. [1]여래는 이를 한 근으로 설하였다. 그러므로 여기서는 세우지 않는다. 참으로 신 등에는 앞에서 말한 여러 뜻이 있기 때문에 근으로 세운다. 나머지는 이와 같지 않으므로 폐하여 두지 않는다. 또 나머지 선은 모두 이 다섯이 낳은 것임을 드러내기 때문에 근이라 하지 않는다. 혹은 다시 일체 선법을 모두 근이라 설한다. [2]『열반경』에서 설한 것과 같다. 이른바 신근·계·시·문근·혜·인·정진·념·정근 등이다. 과를 향하여 모두 낳는 작용이 있기 때문에 통틀어 근이라 한다. 이러한 것들의 개합은 한 뜻을 따른다. 지금은 한 문에 근거하여 우선 다섯이라고 설한다. 력은 근과 같이 해석한다. 다음은 팔정에 나아가 폐립을 가려 분별한다. 어찌하여 치우쳐 정견 등 여덟을 정도로 삼는가. 나머지는 모두 세우지 않는가. [3]『잡심론』에서 해석한 것과 같다. 성인은 팔정을 설하여 수레바퀴로 삼는다. 수레바퀴에는 반드시 바퀴통이 있다. 바퀴통은 [4]계이다. 곧 정어·정업·정명이다. 그러므로 이 셋을 정도로 설한다. 계는 행의 근본이고 여러 행이 의지하는 바이기 때문에 곡(轂)이라 한다. 곡에 의지하여 바큇살이 있다. 바큇살은 혜이다. 혜는 정견이다. 그러므로 다시 정견을 도라고 설한다. 지혜는 밖으로 향해 연을 취하는 것이 바큇살과 비슷하므로 바큇살이라 한다. 바큇살은 반드시 바퀴테가 거두어야 한다. 바퀴테는 정이므로 반드시 정정을 도라고 설한다. 정은 혜를 거둘 수 있다. 바퀴테와 비슷하기 때문에 바퀴테라 한다. 사는 혜를 돕는 힘이 강하다. 념은 정을 돕는 힘이 강하다. 그러므로 다시 사와 념을 도라고 설한다. 이미 수레바퀴의 체가 있으면 다시 굴리는 것이 있다. 정진이 굴릴 수 있으므로 다시 정진을 도라고 설한다. 또한 이들은 성도에 처음 들어갈 때 여덟 삿된 것을 뒤집어 상대한다. 그러므로 이 여덟을 정도라 한다. 나머지는 이러한 뜻이 없으므로 폐하여 세우지 않는다. 여덟 삿된 것이라고 한 것은, 이른바 사사유 등이다. 묻는다. 어찌하여 신심을 정도라고 하지 않는가. 신은 실제로 널리 통한다. 다만 여기서는 신이 시작의 상임을 드러내어 세간과 구별한다. 팔성도는 이미 성인의 지위를 증득했으므로 신의 지위에 포섭되지 않는다. 그러므로 신을 정도라 하지 않는다. 묻는다. 만약 신이 시작의 상이어서 팔정 가운데 드러내지 않는다면, 어찌하여 경에서는 초과의 사람에게 네 가지 불괴신이 있다고 설하는가. 풀이하여 말한다. 도품은 여러 행을 서로 상대시킨다. 이는 숨고 드러나는 문이다. 출세의 도와 구별하기 위해 견도 이전에 신을 설한다. 네 가지 불괴신은 홀로 행하는 문이다. 나머지 뜻을 나열하지 않는다. 견도 이상에서는 신심이 실제로 뛰어나므로 이를 설할 수 있다. 어찌하여 의·희 및 사를 정도라고 하지 않는가. [5]『잡심론』에서 해석하여 말한다. 견도는 빠르고 신속하다. 저 행들은 빠르지 않다. 견도에 순응하지 않는다. 그러므로 세우지 않는다. 그렇다면 정심은 경계에 머물러 빠르지 않다. 어찌하여 이를 정도라고 설하는가. 풀이하여 말한다. 견도가 비록 빠르고 신속하지만 법 가운데 [6]빠르게 들어가는 것은 사(捨)가 아니다. [7]사를 버리고 법에 들어가는 것은 바로 정의 힘에 말미암는다. 그러므로 반드시 세워야 한다. 의·희·사 등에는 이러한 능력이 없다. 그러므로 두지 않는다. 다음은 칠각에 나아가 폐립을 가려 분별한다. 어찌하여 치우쳐 념각 등 일곱을 각지로 삼는가. 나머지는 세우지 않는가. 풀이하여 말한다. 칠각은 수도에 있다. 수도 가운데 요긴한 것은 오직 지와 관이다. 이 뜻이 서로 도와 저 언덕에 이를 수 있다. 정은 지이다. 택법은 관이다. 그러므로 이 둘을 각지라 한다. 의와 사 두 가지는 지를 돕는 힘이 강하다. 정진과 희는 관을 돕는 힘이 강하다. 그러므로 다시 반드시 세우며, 념은 두 가지를 함께 조절할 수 있으므로 념각을 세운다. 또한 이들은 일곱 사(使)를 다스릴 수 있다. 그러므로 치우쳐 이를 설하여 각지로 삼는다. 이는 『증일아함경』에서 설한 것과 같다. 어떤 것이 일곱 사인가. 첫째는 탐욕사이다. 곧, 욕계의 탐애 번뇌이다. 둘째는 유애사이다. 곧, 위의 두 계의 탐애 번뇌이다. 저 경에서는 욕세간사라 한다. 셋째는 진사이다. 넷째는 치사이다. 다섯째는 만사이다. 여섯째는 의사이다. 일곱째는 견사이다. 삼계의 오견을 어떻게 대치하는가. 념은 탐욕을 다스린다. 마음을 지켜 정념하면 탐욕을 떠나기 때문이다. 희각은 욕세간사를 대치한다. 성도에 들어감을 기뻐한다. 세간을 떠나기 때문이다. 택법은 진에를 다스린다. 지혜를 닦아 아와 인을 깨뜨리고 떠나 진에를 제거하기 때문이다. 사각은 우치를 다스린다. 사는 곧 제거한다는 뜻이다. 법의 평등을 증득하여 우치의 어둠을 버리기 때문이다. 의각은 아만을 다스린다. 마음이 의식(猗息)하여 아만의 높음을 떠나기 때문이다. 정각은 의심을 다스린다. 법에 바르게 머물러 유예를 떠나기 때문이다. 정진은 견을 다스린다. 바른 지혜를 부지런히 구하여 모든 견을 끊기 때문이다. 이러한 능력이 있으므로 각지라 한다. 나머지는 이와 같지 않으므로 폐하여 세우지 않는다. 어찌하여 신을 각지라고 하지 않는가. 이는 앞의 해석과 같다. 신은 시작의 상으로서 세간과 구별된다. 그러므로 여기서는 세우지 않는다. 어찌하여 사를 각지라고 하지 않는가. 수도는 느긋하다. 사의 성질은 조급하고 빠르다. 수도에 순응하지 않는다. 그러므로 세우지 않는다. 그렇다면 정진의 성질도 조급하고 빠르다. 어찌하여 각지로 설할 수 있는가. 풀이하여 말한다. 수도가 비록 느긋하지만 반드시 항상 이어져야 한다. 늘 행하여 쉬지 않아야 한다. 이는 정진이 할 수 있는 일이다. 그러므로 정진을 각지로 설한다. 또 정진에는 많은 공력이 있어 모든 일을 이룰 수 있다. 거친 데 들어가면 거칠 수 있고, 미세한 데 들어가면, 미세할 수 있으며, 느린 데 들어가면 느릴 수 있고, 빠른 데 들어가면 빠를 수 있으므로 이를 세운다. 어찌하여 정어·정업 및 정명을 각지라고 하지 않는가. [8]『잡심론』에서 해석하여 말한다. 깨닫는 것은 마음이다. [9]계는 심법이 아니다. 그러므로 각으로 세우지 않는다. 행은 실제로 고르게 통한다. 우선 숨고 드러남을 따라 폐립하는 것은 이와 같다. 제4문에서는 지(止)와 관(觀)을 분별한다. 수행의 덕은 비록 많지만 요지는 오직 지와 관이다. 그러므로 [10]『열반경』에서 말하였다. 수다원을 구하고자 하는 데서부터 무상보리를 구하고자 하는 데 이르기까지 마땅히 지와 관을 닦아야 한다. 그러므로 지와 관이 모든 행을 총괄하여 거둠을 알 수 있다. 그 가운데 분별하면 두 가지 뜻이 있다. 그 첫 번째 뜻은 다음과 같다. 사념은 관을 체로 삼는다. 정근은 도와 이루어 준다. 여의는 지가 된다. 근과 력 가운데 신·념과 정은 지의 행이다. 혜와 진은 관이다. 칠각지 가운데 의·정·념·사를 판별하여 지라 한다. 택법·진·희는 관이라 한다. 팔정도 가운데 정어·정업·정명·정념·정정, 이 다섯은 지가 된다. 정견·정사와 정정진, 이 셋은 관이다. 묻는다. 신심은 모든 행을 두루 낳는다. 어찌하여 저 근과 력 가운데에서 치우쳐 지에 속한다고 판별하는가. 법을 믿고 편안히 하여 망설임을 떠나기 때문이다. 정을 낳는 힘이 강하기 때문이다. 또 신행은 처음 정에 나아가 들어가는 데 가깝기 때문이다. 저 [11]『해탈도론』 가운데서는 신을 정에 포섭한다. 묻는다. 논에서 말하였다. 칠각지 가운데 념은 함께 조절할 수 있다. 지금 어찌하여 치우쳐 지에 포섭하는가. 념이 경계를 지켜 정을 낳는 힘이 강하기 때문이다. 묻는다. 논에서는 팔정도 가운데 정진이 두루 채찍질한다고 말한다. 지금 어찌하여 치우쳐 관에 속한다고 판별하는가. 진이 분발시켜 관을 낳는 힘이 강하기 때문이다. 여기서는 두 문으로 법을 거두고자 한 것이다. 저 두루 통하는 뜻을 가지고 따져 물어서는 안 된다. 두 번째 뜻은 다음과 같다. 저 『성실론』 지관품에서 말한 것과 같다. 사념처 가운데 앞의 셋은 지가 된다. 법념은 관이 된다. 정근은 관이 된다. 여의는 지가 된다. 근과 력 가운데 앞의 넷은 지가 된다. 뒤의 하나는 관이 된다. 칠각지 가운데 의·정과 사는 지라고 한다. 택법·진·희는 관이라고 한다. 념은 곧 둘을 함께 조절한다. 팔정도 가운데 정어·정업·정명·정념 및 정정, 이 다섯은 지가 된다. 정견·정사 및 정정진, 이 셋을 관이라 한다. 묻는다. 사념은 똑같이 경계를 관찰할 수 있다. 어찌하여 앞의 셋만 치우쳐 지라 하고, 뒤의 하나는 관이라 하는가. 풀이하여 말한다. 앞의 셋은 몸·수·마음의 사상(事相)의 법을 관한다. 사(事) 가운데 마음을 편안히 하는 것이 팔선과 서로 따른다. 그러므로 지라고 판별한다. 뒤의 법념 가운데서는 이(理)와 사(事)를 두루 안다. 이를 아는 것은 오직 혜이므로 관이라 한다. 묻는다. 사정근을 관이라 판별한다. 근과 력 등 가운데의 정진은 무슨 뜻 때문에 지에 포섭하는가. 풀이하여 말한다. 대하는 바가 같지 않기 때문에 그러하다. 저 사정근은 사여의의 선정행과 상대한다. 그러므로 사정근은 채찍질해 일으키므로 관이라 한다. 저 근과 력 가운데서는 뒤의 혜와 구별하기 때문에 지에 포섭한다. 묻는다. 어찌하여 치우쳐 뒤의 혜와 구별하여 지라고 판별하는가. 뒤의 정과 구별하지 않고 관이라 하지 않는가. 풀이하여 말한다. 저 오근 가운데 혜근이 주가 된다. 나머지 넷은 짝하여 돕는다. 정진과 정은 짝하여 돕는 행이 같다. 그러므로 지에 포섭한다. 또 저 종파에서는 사근이 견제이다. 앞의 혜근은 출세간이고, 정진과 정은 세간의 행이 같다. 그러므로 지라고 판별한다. 묻는다. 만일 오근 가운데서, 혜를 주로 삼고 나머지 행을 짝하여 돕게 하여, 곧 정진을 지에 포섭하게 한다면, 칠각과 팔정도 또한 마땅히 이와 같아야 한다. 어찌하여 정진은 관에 포섭하는가. 풀이하여 말한다. 서로 따라 말하면 이치상 또한 같아야 한다. 다만 저 칠각과 팔정의 행은 함께 출세간에 있다. 상을 따라 나누면, 정진은 힘써 일으키는 상이 지와 서로 따르지 않는다. 그러므로 관에 포섭한다. 묻는다. 근·력·팔정 등 가운데 념은 모두 지에 속한다. 무슨 뜻 때문에 칠각 가운데서는 념으로 둘을 함께 조절하는가. 풀이하여 말한다. 닦기 시작할 때는 정이 아직 깊이 이루어지지 않았으므로 반드시 념심이 필요하다. 경계를 굳게 지켜야 비로소 정을 얻을 수 있다. 그러므로 근과 력 가운데서는 념을 지에 포섭한다. 칠각은 행의 끝이라 정심이 이미 이루어졌다. 념에 의지하는 뜻이 미약하므로 둘을 함께 조절하게 한다. 묻는다. 만일 칠각에서는 정이 이루어져 념에 의지하는 뜻이 미약하므로, 념심을 둘을 함께 조절하는 것이라 말한다면, 칠각에서는 관도 이루어져 진에 의지하는 뜻이 미약하다. 어찌하여 정진을 써서 두루 채찍질하게 하지 않는가. 풀이하여 말한다. 정진은 실로 두루 채찍질할 수 있다. 다만 [1]경 가운데서는 삼십칠품에서 념을 주로 삼는다고 말한다. 그러므로 념으로 둘을 함께 조절한다. 정진은 주가 아니다. 두루 통하는 뜻은 숨기고 별도의 뜻을 드러낸다. 그러므로 관에 포섭한다.</w:t>
      </w:r>
    </w:p>
    <w:p>
      <w:pPr>
        <w:pStyle w:val="EditorialNote"/>
      </w:pPr>
      <w:r>
        <w:t>교감·번역 메모 | 원문 「所謂[6]況無貪無瞋無癡三善根也」의 「況」은 구문상 교감 검토가 필요한 글자이다. 무탐·무진·무치의 세 선근을 열거하는 문맥으로 옮기되 원문과 [6]은 수정하지 않았다. / 원문 「說為䡰」 및 다음 「依䡰有輻」의 「䡰」은 수레바퀴의 비유 문맥상 이체·오자 가능성이 있다. 번역은 바퀴통[轂]의 뜻으로 옮기되 원문은 그대로 보존했다. / 원문 「入法中[6]速疾入法中速」에는 동일 어구가 중복되어 있다. 문맥상 견도의 신속성과 사(捨)의 관계를 설명하는 뜻으로 옮기되 원문과 [6]은 수정하지 않았다. / 원문 「[7]是捨法捨外入法正由定力」는 구두와 글자 배열이 다소 불안정하다. 법에 들어가는 것이 정의 힘에 말미암는다는 문맥을 따라 옮기되 원문과 [7]은 그대로 보존했다.</w:t>
      </w:r>
    </w:p>
    <w:p>
      <w:pPr>
        <w:pStyle w:val="Heading2"/>
        <w:keepNext/>
      </w:pPr>
      <w:r>
        <w:t>[0778a19]</w:t>
      </w:r>
    </w:p>
    <w:p>
      <w:pPr>
        <w:pStyle w:val="Heading3"/>
        <w:keepNext/>
      </w:pPr>
      <w:r>
        <w:t>원문</w:t>
      </w:r>
    </w:p>
    <w:p>
      <w:pPr>
        <w:pStyle w:val="SourceText"/>
      </w:pPr>
      <w:r>
        <w:t>[0778a19] 第五門中八正分別如涅槃說。道雖無量要唯八正。故知。八正通攝諸行。於中略以二門分別。其一義者。攝彼四念慧根慧力擇法正見以為正見。攝四正懃精進根力精進覺支及正精進為正精進。攝四如意定根定力定覺正定及與猗捨以為正定。念根念力念覺正念以為正念。正思正語正業正命即名可知。信根信力制屬何義。義分不定。或屬正定。於禪信順能修入故。或屬正見。於法決定生正智故。喜覺如何。義亦不定。離亂生喜判屬正定。證法生喜判屬正見。一義如是。第二義者。如彼[2]解脫道論中說。四念及與念根念力念覺正念判為正念。彼四正懃四如意中。欲及精進精進根力精進覺支及正精進。此等通說為正精進。四如意中分取心定定根定力定覺正定信猗喜捨。此等一切通為正定。四如意中分取慧定慧根慧力擇法正見。此等一切通為正見。餘四如上。問曰。四念軀性是慧。何故彼論說之為念。釋言。於彼一一門中備含多義。趣舉皆得故。[3]涅槃中說四念處以之為定。雜心云慧。解脫道論說之為念。皆得無傷。問曰。經論多說如意以之為定。彼論何故說為精進及定慧乎。彼論就精進等。餘經論中就其所生偏名為定。言之左右。信及喜等偏判為定。且從一義。問曰。於彼道品行中備有七門。何故偏用八正攝道餘不如是。以餘門中不說戒故。</w:t>
      </w:r>
    </w:p>
    <w:p>
      <w:pPr>
        <w:pStyle w:val="Heading3"/>
        <w:keepNext/>
      </w:pPr>
      <w:r>
        <w:t>한국어 번역</w:t>
      </w:r>
    </w:p>
    <w:p>
      <w:pPr>
        <w:pStyle w:val="TranslationText"/>
      </w:pPr>
      <w:r>
        <w:t>제5문 가운데 팔정을 분별하는 것은 『열반경』에서 말한 것과 같다. 도는 비록 한량없지만 요지는 오직 팔정이다. 그러므로 알 수 있다. 팔정이 모든 행을 두루 거둔다. 그 가운데 대략 두 문으로 분별한다. 그 첫 번째 뜻은 다음과 같다. 저 사념·혜근·혜력·택법·정견을 거두어 정견으로 삼는다. 사정근·정진근·정진력·정진각지 및 정정진을 거두어 정정진으로 삼는다. 사여의·정근·정력·정각·정정 및 의와 사를 거두어 정정으로 삼는다. 념근·념력·념각·정념을 정념으로 삼는다. 정사·정어·정업·정명은 이름 그대로 알 수 있다. 신근과 신력은 어느 뜻에 속하는가. 뜻으로 나누면 일정하지 않다. 혹은 정정에 속한다. 선정에 믿고 따르며 닦아 들어갈 수 있기 때문이다. 혹은 정견에 속한다. 법에 대하여 결정하여 바른 지혜를 내기 때문이다. 희각은 어떠한가. 뜻 또한 일정하지 않다. 산란을 떠나 기쁨을 내면 정정에 속한다고 판별한다. 법을 증득하여 기쁨을 내면 정견에 속한다고 판별한다. 한 뜻은 이와 같다. 두 번째 뜻은 다음과 같다. 저 [2]『해탈도론』 가운데서 말한 것과 같다. 사념과 념근·념력·념각·정념을 판별하여 정념으로 삼는다. 저 사정근과 사여의 가운데, 욕과 정진, 정진근·정진력·정진각지 및 정정진, 이들을 통틀어 정정진이라 한다. 사여의 가운데 심정, 정근·정력·정각·정정, 신·의·희·사, 이들 일체를 통틀어 정정으로 삼는다. 사여의 가운데 혜정, 혜근·혜력·택법·정견, 이들 일체를 통틀어 정견으로 삼는다. 나머지 넷은 위와 같다. 묻는다. 사념은 그 체성이 혜이다. 어찌하여 저 논에서는 이를 념이라 하는가. 풀이하여 말한다. 저 각각의 문 가운데에는 여러 뜻이 갖추어져 있다. 그 가운데 어느 하나를 들어도 모두 성립한다. [3]『열반경』에서는 사념처를 정이라 말한다. 『잡심론』에서는 혜라 한다. 『해탈도론』에서는 이를 념이라 한다. 모두 성립하여 해가 없다. 묻는다. 경론에서는 대부분 여의를 정이라 말한다. 저 논에서는 어찌하여 정진 및 정·혜라 말하는가. 저 논은 정진 등에 나아가 말한 것이다. 나머지 경론에서는 그것이 낳는 바에 나아가 치우쳐 정이라 이름한다. 말하는 관점이 서로 다를 뿐이다. 신 및 희 등을 치우쳐 정이라 판별한 것은, 우선 한 가지 뜻을 따른 것이다. 묻는다. 저 도품의 행 가운데 일곱 문이 갖추어져 있다. 어찌하여 치우쳐 팔정으로 도를 거두고 나머지는 이와 같이 하지 않는가. 나머지 문 가운데서는 계를 말하지 않기 때문이다.</w:t>
      </w:r>
    </w:p>
    <w:p>
      <w:pPr>
        <w:pStyle w:val="Heading2"/>
        <w:keepNext/>
      </w:pPr>
      <w:r>
        <w:t>[0778b17]</w:t>
      </w:r>
    </w:p>
    <w:p>
      <w:pPr>
        <w:pStyle w:val="Heading3"/>
        <w:keepNext/>
      </w:pPr>
      <w:r>
        <w:t>원문</w:t>
      </w:r>
    </w:p>
    <w:p>
      <w:pPr>
        <w:pStyle w:val="SourceText"/>
      </w:pPr>
      <w:r>
        <w:t>[0778b17] 第六明其大小不同。不同眾多。今此略以十一種門以辨其異。一依地不同。二體性不同。三常無常異。四漏無漏別。五緣心不同。六淺深不同。七麁細不同。八修起不同。九行利不同。亦得名為所為不同。十治障不同。其第十一得果不同。言依地者地別十一。欲界八禪未[4]來中間。成實說十除却未[＊]來。依如毘曇初禪一地具三十七。餘悉不具。依未[＊]來禪及第二禪具三十六。未[＊]來除喜。是故但有餘三十六。何故無喜。未出欲惡未得根本喜不生故。二禪地中無正思惟是故亦有三十六支。何故無思。正思是覺局在初禪。故彼無之。依中間禪三禪四禪具三十五。除喜正思。餘者具有空處識處無所有處具三十二。無喜正思正語正業及與正命。是故但有餘三十二。無喜正思義在可知。正語正業及與正命。此三是戒。於彼宗中戒是色法。四空無色。為是除之。問曰。若使四空無色須除戒者。彼處無色。依何得有身念處觀。釋言。彼地雖無有色聖人生上。不失下地無漏之戒。依之起觀。故有身念。若爾何不即用彼戒為空處等正語正業正命法乎。釋言。不得。能觀之智是無色心。故無色界得有身念。所觀之戒是下地法。是故不名無色界中正語業等。問曰。八正在於見道。毘曇法中依無色定不入見道。彼無色處云何得有正念正定正見正進。而言空識無所有處得具三十二道品乎。釋言。八正約位別配在於見道。理實一切聖人通修。今所論者修中八正故得有之問曰。若使修道門中得有八正說為正念正定等者。與七覺中念定精進擇法覺支有何差別而得分為三十七。釋言。同體義分異。初為正念正定正見及正精進。後為覺支。故得具有。非想欲界具二十二。謂。四念處四正懃四如意足五根五力。是二十二。彼非想地雖無無漏。得起有漏念處正懃如意根力。是故得具二十二道。彼地無色。云何得有身念處觀。義同前釋。聖人生彼。不失下地無漏淨戒。依之起觀。是故得有。欲界所起亦是有漏。問曰。毘曇欲界無定。云何得起道品觀乎。釋言。欲界雖無禪定而用思慧分別觀察起身念等。故得有之。問曰。欲界既無禪定。云何得有四如意足定根定力。釋言。此亦思慧住法名為如意。無別定體。欲界善心相應定數名定根力。無別禪定。毘曇如是。若依尊者瞿沙所說。欲界有定。彼應具起三十六[1]道品。除喜有餘。與未來同。餘似毘曇。若依成實欲界有其如電三昧。彼說電光色界四禪并四空中下三無色。皆悉得入見修兩道。齊應具起三十七品。通說有漏具三十七。唯論無漏除喜有餘。何故無漏偏除喜乎。彼[2]論釋言。喜心由於取假名生。著我故起。聖人已斷。為是除之。故彼論言。覺支有二。一者有漏。二者無漏。有漏有喜。無漏則無。問曰。喜心在初二禪。餘禪無喜。云何得有喜覺支乎。彼論宣說。憂喜隨心至於有頂。所以得有。問曰。若喜得至有頂。何故經中偏說初禪二禪有喜。彼隱顯門非盡道理。如說安慧在於三禪。豈彼獨有。喜亦如之。問曰。若喜實通上下。經就何義偏於初禪二禪地中建立喜支餘禪不立。以初二禪喜心多故。創捨欲惡初得勝靜。多生喜悅。為是偏說。又初二禪定內有喜。定外亦有。故初二禪說有喜支。三禪已上定外有喜。定內則無。故三禪上不立喜支。以三禪上定外有喜故。得說彼有喜覺支。問曰。正思是其覺數。覺至初禪云[3]何得有正思。成實宣說。覺觀二數遍通三界。以是心之麁細相故。經中偏說初禪有者。蓋亦是其隱顯門說。以彼初禪創背欲惡。多須其力為是偏說。非上不有。以上有故得有正思。又彼宗中正思是慧。慧義遍通故上有思。正語正業及與正命。此三色業依無色定云何得起。彼宗宣說。戒非色心故上得起。問曰。無色無身無口云何得有正語正業。釋言。無色適無身口二種作業。止業無妨。以得定道二無作故。畢竟不起身口惡業。故得說有。中間禪者成實亦說。故彼文言。初禪梵王能至中間。攝屬初禪更不別說。非想如何彼說。非想雖無增觀斷結無漏非無順舊遊觀無漏。故彼宣說。於非想地無漏心後入滅盡定。於中麁分但有七覺。修道攝故。隨義細分具三十七。理亦無傷。大乘法中始同毘曇。究竟終成始從欲界乃至非想一切具起三十七品。問曰。欲界亂地無定。云何得起三十七品。釋言。大品說欲界中亦有禪定。故[4]龍樹云。三昧有四。一欲界繫。二色界繫。三無色界繫。四者不繫。明知欲界亦有禪定。又[5]龍樹云。佛常住於欲界定中。名無不定。以有定故依之修起。問曰。欲定性是有漏。云何能起無漏道品。釋言。上界世俗淨定雖是有漏能生無漏。此亦如是。何足可怪。又欲界定亦通無漏。故[6]龍樹云。十八不共悉是無漏。佛常在於欲界定中。名不共法。明通無漏。通無漏故得起道品。問曰。非想無其無漏。云何能起無漏道品。釋言。大乘說非想地亦有無漏。故[7]龍樹言。云何菩薩非想處定與實相俱。是名菩薩非想處定。與實相俱。明是無漏。有無漏故得起道品。問曰。正思體是覺數。覺在初禪。上云何有。釋同成實。又復於理審觀名思。義無偏局。故上有之。又問。喜支在初二禪。云何上有。釋同成實。又經宣說。修喜無量生於識處。明上亦有。又證聖處慶悅名喜。遍通一切。何得約彼世俗淨禪喜相局別。又問。正語正業正命體是色業。依無色定云何得起。大乘宣說四空有色。故得修起。依地不同辨之略爾(此一門竟)。</w:t>
      </w:r>
    </w:p>
    <w:p>
      <w:pPr>
        <w:pStyle w:val="Heading3"/>
        <w:keepNext/>
      </w:pPr>
      <w:r>
        <w:t>한국어 번역</w:t>
      </w:r>
    </w:p>
    <w:p>
      <w:pPr>
        <w:pStyle w:val="TranslationText"/>
      </w:pPr>
      <w:r>
        <w:t>제6문에서는 대승과 소승의 같지 않음을 밝힌다. 같지 않은 점은 매우 많다. 지금 여기서는 대략 열한 가지 문으로 그 차이를 분별한다. 첫째는 의지하는 지가 같지 않다. 둘째는 체성이 같지 않다. 셋째는 상과 무상이 다르다. 넷째는 유루와 무루가 다르다. 다섯째는 반연하는 마음이 같지 않다. 여섯째는 얕고 깊음이 같지 않다. 일곱째는 거칠고 미세함이 같지 않다. 여덟째는 닦아 일으킴이 같지 않다. 아홉째는 행의 이익이 같지 않다. 또한 소위가 같지 않다고 이름할 수 있다. 열째는 장애를 다스림이 같지 않다. 그 열한째는 과를 얻음이 같지 않다. 의지하는 지를 말하면 지는 열한 가지로 구별된다. 욕계와 팔선 및 [4]미래선·중간선이다. 『성실론』에서는 열 가지라 하여 [＊]미래선을 제외한다. 『비담』에 의하면 초선 한 지에는 삼십칠품이 모두 갖추어진다. 나머지는 모두 갖추어지지 않는다. [＊]미래선과 제2선에 의하면 삼십육품이 갖추어진다. [＊]미래선에서는 희를 제외한다. 그러므로 다만 나머지 삼십육품이 있다. 어찌하여 희가 없는가. 아직 욕계의 악에서 벗어나지 못했고 근본정을 얻지 못하여 희가 생기지 않기 때문이다. 제2선의 지에는 정사유가 없으므로 역시 삼십육지가 있다. 어찌하여 사가 없는가. 정사는 각(覺)이며 초선에만 한정된다. 그러므로 거기에는 이것이 없다. 중간선·제3선·제4선에 의하면 삼십오품이 갖추어진다. 희와 정사를 제외한다. 나머지는 모두 갖추어지며, 공처·식처·무소유처에는 삼십이품이 갖추어진다. 희·정사·정어·정업 및 정명이 없다. 그러므로 다만 나머지 삼십이품이 있다. 희와 정사가 없는 뜻은 알 수 있다. 정어·정업 및 정명, 이 셋은 계이다. 저 종파에서는 계를 색법으로 본다. 사공은 무색이다. 그러므로 이를 제외한다. 묻는다. 만일 사공에 색이 없으므로 계를 제외해야 한다면, 그곳에는 색이 없다. 무엇에 의지하여 신념처관이 있을 수 있는가. 풀이하여 말한다. 그 지에는 비록 색이 없지만 성인이 그 위에 태어나도, 아래 지의 무루정계를 잃지 않는다. 그것에 의지하여 관을 일으킨다. 그러므로 신념이 있다. 그렇다면 어찌하여 곧 그 계를 공처 등의 정어·정업·정명법으로 삼지 않는가. 풀이하여 말한다. 그럴 수 없다. 관찰하는 지혜는 무색계의 마음이다. 그러므로 무색계에 신념이 있을 수 있다. 관찰되는 계는 아래 지의 법이다. 그러므로 무색계 가운데의 정어·정업 등이라 이름하지 않는다. 묻는다. 팔정은 견도에 있다. 『비담』의 법에서는 무색정에 의지하여 견도에 들지 않는다. 저 무색처에 어떻게 정념·정정·정견·정진이 있을 수 있는가. 그런데 공처·식처·무소유처에 삼십이 도품이 갖추어진다고 말하는가. 풀이하여 말한다. 팔정을 지위에 따라 따로 배대하면 견도에 둔다. 이치상 실제로는 모든 성인이 두루 닦는다. 지금 논하는 것은 수도 가운데의 팔정이므로 이것들이 있을 수 있다. 묻는다. 만일 수도문 가운데 팔정이 있어서 정념·정정 등이라 한다면, 칠각 가운데의 념·정·정진·택법각지와 무슨 차이가 있어서 삼십칠로 나눌 수 있는가. 풀이하여 말한다. 체는 같지만 뜻으로 나누어 다르다. 앞에서는 정념·정정·정견 및 정정진이 되고, 뒤에서는 각지가 된다. 그러므로 모두 갖출 수 있다. 비상지와 욕계에는 이십이품이 갖추어진다. 이른바, 사념처·사정근·사여의족·오근·오력, 이것이 이십이품이다. 저 비상지는 비록 무루가 없지만, 유루의 념처·정근·여의·근·력을 일으킬 수 있다. 그러므로 이십이 도품을 갖출 수 있다. 그 지에는 색이 없다. 어떻게 신념처관이 있을 수 있는가. 뜻은 앞의 풀이와 같다. 성인이 그곳에 태어나도, 아래 지의 무루정계를 잃지 않는다. 그것에 의지하여 관을 일으킨다. 그러므로 있을 수 있다. 욕계에서 일으키는 것도 또한 유루이다. 묻는다. 『비담』에서는 욕계에 정이 없다고 한다. 어떻게 도품관을 일으킬 수 있는가. 풀이하여 말한다. 욕계에는 비록 선정이 없지만 사혜로 분별하고 관찰하여 신념 등을 일으킨다. 그러므로 이것이 있을 수 있다. 묻는다. 욕계에는 이미 선정이 없다. 어떻게 사여의족·정근·정력이 있을 수 있는가. 풀이하여 말한다. 이 또한 사혜가 법에 머무는 것을 여의라 이름한 것이다. 별도의 정의 체가 없다. 욕계의 선심과 상응하는 정수(定數)를 정근·정력이라 이름한다. 별도의 선정이 없다. 『비담』에서는 이와 같다. 만일 존자 구사(瞿沙)의 설에 의하면, 욕계에도 정이 있다. 그러므로 거기서는 마땅히 삼십육 [1]도품을 모두 일으킬 수 있다. 희를 제외하고 나머지는 있다. 미래선과 같다. 나머지는 『비담』과 비슷하다. 『성실론』에 의하면 욕계에는 번개와 같은 삼매가 있다. 그 설에서는 전광정과 색계의 사선 및 사공 가운데 아래 세 무색정에서, 모두 견도와 수도 두 도에 들어갈 수 있다고 한다. 그러므로 똑같이 삼십칠품을 모두 일으킬 수 있다. 유루를 통틀어 말하면 삼십칠품이 갖추어진다. 오직 무루만 논하면 희를 제외하고 나머지는 있다. 어찌하여 무루에서는 치우쳐 희를 제외하는가. 저 [2]논에서는 풀이하여 말한다. 희심은 가명(假名)을 취함으로 말미암아 생긴다. 아에 집착하기 때문에 일어난다. 성인은 이미 그것을 끊었다. 그러므로 이를 제외한다. 그러므로 저 논에서 말한다. 각지에는 두 가지가 있다. 첫째는 유루이다. 둘째는 무루이다. 유루에는 희가 있다. 무루에는 곧 없다. 묻는다. 희심은 초선과 제2선에 있다. 나머지 선에는 희가 없다. 어떻게 희각지가 있을 수 있는가. 저 논에서는 말한다. 우와 희는 마음을 따라 유정천에까지 이른다. 그러므로 있을 수 있다. 묻는다. 만일 희가 유정천에까지 이를 수 있다면, 어찌하여 경에서는 치우쳐 초선과 제2선에 희가 있다고 말하는가. 그것은 은현문에 따른 것이며 이치를 다 말한 것이 아니다. 마치 안혜가 제3선에 있다고 말하는 것과 같다. 어찌 그곳에만 있겠는가. 희도 또한 이와 같다. 묻는다. 만일 희가 실제로 위아래에 두루 통한다면, 경에서는 무슨 뜻에 따라 치우쳐 초선과 제2선의 지에 희지를 세우고 나머지 선에는 세우지 않는가. 초선과 제2선에는 희심이 많기 때문이다. 처음 욕악을 버리고 처음 뛰어난 적정을 얻어, 기쁨과 즐거움이 많이 생긴다. 그러므로 치우쳐 말한다. 또 초선과 제2선에서는 정 안에도 희가 있고, 정 밖에도 또한 있다. 그러므로 초선과 제2선에 희지가 있다고 말한다. 제3선 이상에서는 정 밖에는 희가 있으나, 정 안에는 곧 없다. 그러므로 제3선 이상에서는 희지를 세우지 않는다. 제3선 이상에서도 정 밖에는 희가 있기 때문에, 그곳에 희각지가 있다고 말할 수 있다. 묻는다. 정사는 각수(覺數)이다. 각은 초선에 이르는데 [3]어떻게 정사가 있을 수 있는가. 『성실론』에서는 말한다. 각과 관 두 수는 삼계에 두루 통한다. 이는 마음의 거칠고 미세한 상이기 때문이다. 경에서 치우쳐 초선에 있다고 말한 것은, 대개 또한 은현문에 따라 말한 것이다. 저 초선은 처음 욕악을 등지므로, 그 힘이 많이 필요하기 때문에 치우쳐 말한 것이다. 위에 없는 것이 아니다. 위에도 있기 때문에 정사가 있을 수 있다. 또 저 종파에서는 정사를 혜라고 한다. 혜의 뜻은 두루 통하므로 위에도 사가 있다. 정어·정업 및 정명, 이 세 가지 색업은 무색정에 의지하여 어떻게 일어날 수 있는가. 저 종파에서는 말한다. 계는 색도 마음도 아니므로 위에서도 일어날 수 있다. 묻는다. 무색계에는 몸도 없고 입도 없는데 어떻게 정어와 정업이 있을 수 있는가. 풀이하여 말한다. 무색계에는 다만 몸과 입의 두 가지 작업이 없을 뿐이다. 그 작용을 그치는 업에는 지장이 없다. 정도(定道)의 두 무작을 얻었기 때문에, 끝내 몸과 입의 악업을 일으키지 않는다. 그러므로 있다고 말할 수 있다. 중간선은 『성실론』에서도 말한다. 그러므로 그 글에서 말한다. 초선의 범왕은 중간선에 이를 수 있다. 이를 초선에 포섭하므로 다시 따로 말하지 않는다. 비상은 어떠한가. 저 논에서 말한다. 비상에는 비록 관을 더하여 결사를 끊는 무루는 없지만, 예전에 익힌 것을 따르는 유관의 무루가 없는 것은 아니다. 그러므로 저 논에서 말한다. 비상지에서 무루심 뒤에 멸진정에 든다. 그 가운데 거칠게 나누면 다만 칠각만 있다. 수도에 포섭되기 때문이다. 뜻을 따라 자세히 나누면 삼십칠품이 모두 갖추어진다. 이치상 또한 해가 없다. 대승법에서는 처음에는 『비담』과 같다. 궁극에는 마침내 욕계에서 비상에 이르기까지 일체에서 삼십칠품을 모두 일으킨다. 묻는다. 욕계는 산란한 지라 정이 없다. 어떻게 삼십칠품을 일으킬 수 있는가. 풀이하여 말한다. 『대품』에서는 욕계 가운데에도 선정이 있다고 말한다. 그러므로 [4]용수가 말하였다. 삼매에는 네 가지가 있다. 첫째는 욕계계(欲界繫)이다. 둘째는 색계계이다. 셋째는 무색계계이다. 넷째는 불계(不繫)이다. 그러므로 욕계에도 또한 선정이 있음을 분명히 알 수 있다. 또 [5]용수가 말하였다. 부처는 항상 욕계정 가운데 머문다. 이를 ‘정하지 않음이 없음’이라 한다. 정이 있기 때문에 이에 의지하여 닦아 일으킨다. 묻는다. 욕계정의 성질은 유루이다. 어떻게 무루도품을 일으킬 수 있는가. 풀이하여 말한다. 상계의 세속정정은 비록 유루이지만 무루를 낳을 수 있다. 이것도 또한 이와 같다. 무엇이 괴이할 것이 있겠는가. 또 욕계정도 무루에 통한다. 그러므로 [6]용수가 말하였다. 십팔불공법은 모두 무루이다. 부처는 항상 욕계정 가운데 있다. 이를 불공법이라 한다. 무루에 통함을 밝힌 것이다. 무루에 통하기 때문에 도품을 일으킬 수 있다. 묻는다. 비상에는 무루가 없다. 어떻게 무루도품을 일으킬 수 있는가. 풀이하여 말한다. 대승에서는 비상지에도 또한 무루가 있다고 말한다. 그러므로 [7]용수가 말하였다. 무엇을 보살의 비상처정이 실상과 함께한다고 하는가. 이를 보살의 비상처정이라 한다. 실상과 함께한다. 그러므로 이것이 무루임을 밝힌 것이다. 무루가 있기 때문에 도품을 일으킬 수 있다. 묻는다. 정사의 체는 각수이다. 각은 초선에 있다. 위에는 어떻게 있을 수 있는가. 풀이는 『성실론』과 같다. 또 이치에 대하여 자세히 관찰하는 것을 사라 이름한다. 뜻에는 치우쳐 한정됨이 없다. 그러므로 위에도 이것이 있다. 또 묻는다. 희지는 초선과 제2선에 있다. 어떻게 위에도 있을 수 있는가. 풀이는 『성실론』과 같다. 또 경에서 말한다. 희무량을 닦으면 식처에 태어난다. 그러므로 위에도 또한 있음을 밝힌 것이다. 또 성처를 증득하여 기뻐하는 것을 희라 한다. 일체에 두루 통한다. 어찌 저 세속정선의 희상에 의거하여 국한해 구별할 수 있겠는가. 또 묻는다. 정어·정업·정명의 체는 색업이다. 무색정에 의지하여 어떻게 일어날 수 있는가. 대승에서는 사공에도 색이 있다고 말한다. 그러므로 닦아 일으킬 수 있다. 의지하는 지가 같지 않음을 분별한 것은 대략 이와 같다(이 첫 문을 마침).</w:t>
      </w:r>
    </w:p>
    <w:p>
      <w:pPr>
        <w:pStyle w:val="EditorialNote"/>
      </w:pPr>
      <w:r>
        <w:t>교감·번역 메모 | 원문 「今所論者修中八正故得有之問曰」은 결구와 다음 문답의 「問曰」이 한 단위 안에 이어져 있다. 번역에서는 원문 단위를 유지하면서 문맥상 질문이 이어짐을 드러냈다. / 원문 「非想雖無增觀斷結無漏非無順舊遊觀無漏」는 구두가 매우 압축되어 있다. 비상지에는 결사를 끊는 증관의 무루는 없으나 종전의 유관을 따르는 무루는 없지 않다는 문맥으로 옮기되 원문은 수정하지 않았다. / 원문 「名無不定」은 매우 압축된 표현이다. 앞의 ‘부처가 항상 욕계정에 머문다’는 문맥을 따라 ‘정하지 않음이 없음’이라 옮기되 원문은 그대로 보존했다.</w:t>
      </w:r>
    </w:p>
    <w:p>
      <w:pPr>
        <w:pStyle w:val="Heading2"/>
        <w:keepNext/>
      </w:pPr>
      <w:r>
        <w:t>[0779c05]</w:t>
      </w:r>
    </w:p>
    <w:p>
      <w:pPr>
        <w:pStyle w:val="Heading3"/>
        <w:keepNext/>
      </w:pPr>
      <w:r>
        <w:t>원문</w:t>
      </w:r>
    </w:p>
    <w:p>
      <w:pPr>
        <w:pStyle w:val="SourceText"/>
      </w:pPr>
      <w:r>
        <w:t>[0779c05] 次就體性以顯不同。三十七品心為體性。心有三重。一者事識。謂六識心。於此分中心外有法。法外有心。心於外境分別觀察為道品觀。二者妄識。謂七識心。於此分中心外無法。一切諸法皆從妄想自心所現。如夢所覩。於已自心所現法中推求觀察為道品觀。三者真識。謂。八識心。於此分中心外無法。法外無心。心與法界同體義分。以同體故將心攝法。一切皆是一心中法。隨法分心廣備法界微塵數心。心於彼法從來無障。而為妄染說為隱覆。令息妄染內照實性名道品觀。彼小乘中但有初門事識之觀。說為道品。大乘法中初為事觀。次破情相為妄識觀。後息妄想為真識觀。體性如是(此二門竟)。</w:t>
      </w:r>
    </w:p>
    <w:p>
      <w:pPr>
        <w:pStyle w:val="Heading3"/>
        <w:keepNext/>
      </w:pPr>
      <w:r>
        <w:t>한국어 번역</w:t>
      </w:r>
    </w:p>
    <w:p>
      <w:pPr>
        <w:pStyle w:val="TranslationText"/>
      </w:pPr>
      <w:r>
        <w:t>다음은 체성에 나아가 같지 않음을 드러낸다. 삼십칠품은 마음을 체성으로 삼는다. 마음에는 세 겹이 있다. 첫째는 사식(事識)이다. 이른바 육식심이다. 이 구분에서는 마음 밖에 법이 있고, 법 밖에 마음이 있다. 마음이 바깥 경계를 분별하고 관찰하는 것이 도품관이 된다. 둘째는 망식(妄識)이다. 이른바 칠식심이다. 이 구분에서는 마음 밖에 법이 없다. 일체 모든 법은 모두 망상으로부터 자기 마음에 나타난다. 꿈에서 보는 것과 같다. 이미 자기 마음에 나타난 법 가운데서 추구하고 관찰하는 것이 도품관이 된다. 셋째는 진식(真識)이다. 이른바, 팔식심이다. 이 구분에서는 마음 밖에 법이 없고, 법 밖에 마음이 없다. 마음과 법계는 체가 같고 뜻으로 나뉜다. 체가 같기 때문에 마음으로 법을 거두면, 일체가 모두 한 마음 가운데의 법이다. 법을 따라 마음을 나누면 법계의 미진수와 같은 마음이 널리 갖추어진다. 마음은 저 법에 대하여 본래 장애가 없다. 그런데 망염 때문에 가려졌다고 말한다. 망염을 그치게 하고 안으로 실성을 비추는 것을 도품관이라 한다. 저 소승 가운데에는 다만 첫 문인 사식의 관만 있다. 이를 도품이라 한다. 대승법 가운데에서는 처음에는 사관(事觀)이 되고, 다음에는 정상을 깨뜨려 망식관이 되며, 뒤에는 망상을 그쳐 진식관이 된다. 체성은 이와 같다(이 둘째 문을 마침).</w:t>
      </w:r>
    </w:p>
    <w:p>
      <w:pPr>
        <w:pStyle w:val="Heading2"/>
        <w:keepNext/>
      </w:pPr>
      <w:r>
        <w:t>[0779c19]</w:t>
      </w:r>
    </w:p>
    <w:p>
      <w:pPr>
        <w:pStyle w:val="Heading3"/>
        <w:keepNext/>
      </w:pPr>
      <w:r>
        <w:t>원문</w:t>
      </w:r>
    </w:p>
    <w:p>
      <w:pPr>
        <w:pStyle w:val="SourceText"/>
      </w:pPr>
      <w:r>
        <w:t>[0779c19] 次第三門就常無常以論不同。小乘所修始終無常生滅心識以為體故。大乘不爾。始修無常。終成是常。成處真心以為體故(此三門竟)。</w:t>
      </w:r>
    </w:p>
    <w:p>
      <w:pPr>
        <w:pStyle w:val="Heading3"/>
        <w:keepNext/>
      </w:pPr>
      <w:r>
        <w:t>한국어 번역</w:t>
      </w:r>
    </w:p>
    <w:p>
      <w:pPr>
        <w:pStyle w:val="TranslationText"/>
      </w:pPr>
      <w:r>
        <w:t>다음 제3문에서는 상과 무상에 나아가 같지 않음을 논한다. 소승에서 닦는 것은 처음부터 끝까지 무상하다. 생멸하는 심식을 체로 삼기 때문이다. 대승은 그렇지 않다. 처음 닦을 때는 무상하지만, 마침내 이루면 상이다. 이루어지는 곳에서는 진심을 체로 삼기 때문이다(이 셋째 문을 마침).</w:t>
      </w:r>
    </w:p>
    <w:p>
      <w:pPr>
        <w:pStyle w:val="Heading2"/>
        <w:keepNext/>
      </w:pPr>
      <w:r>
        <w:t>[0779c22]</w:t>
      </w:r>
    </w:p>
    <w:p>
      <w:pPr>
        <w:pStyle w:val="Heading3"/>
        <w:keepNext/>
      </w:pPr>
      <w:r>
        <w:t>원문</w:t>
      </w:r>
    </w:p>
    <w:p>
      <w:pPr>
        <w:pStyle w:val="SourceText"/>
      </w:pPr>
      <w:r>
        <w:t>[0779c22] 次就有漏無漏之義以釋不同。小乘道品通漏無漏。前二十二在見道前。名為有漏。七覺八道在見道上。名為無漏。菩薩所修初始有漏。究竟所成一切無漏。故[8]涅槃中宣說。三十七菩提分為淨梵行。迦葉白佛。有漏善法亦復能為無漏法因。何故不得名淨梵行。佛言。有漏性是顛倒故非梵行。三十七品性是無漏故是梵行。以斯准驗明知。終成一切無漏(此四門竟)。</w:t>
      </w:r>
    </w:p>
    <w:p>
      <w:pPr>
        <w:pStyle w:val="Heading3"/>
        <w:keepNext/>
      </w:pPr>
      <w:r>
        <w:t>한국어 번역</w:t>
      </w:r>
    </w:p>
    <w:p>
      <w:pPr>
        <w:pStyle w:val="TranslationText"/>
      </w:pPr>
      <w:r>
        <w:t>다음은 유루와 무루의 뜻에 나아가 같지 않음을 해석한다. 소승의 도품은 유루와 무루에 두루 통한다. 앞의 이십이품은 견도 이전에 있다. 이를 유루라 한다. 칠각과 팔정은 견도 위에 있다. 이를 무루라 한다. 보살이 닦는 것은 처음 시작할 때는 유루이고, 궁극에 이루어지는 것은 모두 무루이다. 그러므로 [8]『열반경』에서는 말한다. 삼십칠보리분은 청정한 범행이다. 가섭이 부처님께 아뢰었다. 유루의 선법도 또한 무루법의 인이 될 수 있습니다. 어찌하여 청정한 범행이라 이름할 수 없습니까. 부처님께서 말씀하셨다. 유루의 성품은 전도이므로 범행이 아니다. 삼십칠품의 성품은 무루이므로 범행이다. 이것에 준하여 증험하면 분명히 알 수 있다. 마침내 이루어지는 것은 모두 무루이다(이 넷째 문을 마침).</w:t>
      </w:r>
    </w:p>
    <w:p>
      <w:pPr>
        <w:pStyle w:val="Heading2"/>
        <w:keepNext/>
      </w:pPr>
      <w:r>
        <w:t>[0780a01]</w:t>
      </w:r>
    </w:p>
    <w:p>
      <w:pPr>
        <w:pStyle w:val="Heading3"/>
        <w:keepNext/>
      </w:pPr>
      <w:r>
        <w:t>원문</w:t>
      </w:r>
    </w:p>
    <w:p>
      <w:pPr>
        <w:pStyle w:val="SourceText"/>
      </w:pPr>
      <w:r>
        <w:t>[0780a01] 次就緣心以顯不同。道有二種。一者緣治。二者實證。分別之智觀境破結名為緣治。滅觀真心王情息慮契如不動名為實證。小乘法中唯有緣治全無實證。大乘不爾。始修緣治趣道方便。終成實證以為正道(此五門竟)。</w:t>
      </w:r>
    </w:p>
    <w:p>
      <w:pPr>
        <w:pStyle w:val="Heading3"/>
        <w:keepNext/>
      </w:pPr>
      <w:r>
        <w:t>한국어 번역</w:t>
      </w:r>
    </w:p>
    <w:p>
      <w:pPr>
        <w:pStyle w:val="TranslationText"/>
      </w:pPr>
      <w:r>
        <w:t>다음은 반연하는 마음에 나아가 같지 않음을 드러낸다. 도에는 두 가지가 있다. 첫째는 연치(緣治)이다. 둘째는 실증(實證)이다. 분별하는 지혜로 경계를 관하여 결사를 깨뜨리는 것을 연치라 한다. 관을 멸하고 진심으로 정의 생각을 쉬며 진여에 계합하여 움직이지 않는 것을 실증이라 한다. 소승법 가운데에는 오직 연치만 있고 실증은 전혀 없다. 대승은 그렇지 않다. 처음에는 연치를 닦아 도에 나아가는 방편으로 삼고, 마침내 실증을 이루어 정도로 삼는다(이 다섯째 문을 마침).</w:t>
      </w:r>
    </w:p>
    <w:p>
      <w:pPr>
        <w:pStyle w:val="EditorialNote"/>
      </w:pPr>
      <w:r>
        <w:t>교감·번역 메모 | 원문 「滅觀真心王情息慮契如不動」의 「王情」은 문맥상 「妄情」의 이문 가능성이 있다. 번역은 정의 생각을 쉬고 진여에 계합한다는 문맥으로 옮기되 원문은 수정하지 않았다.</w:t>
      </w:r>
    </w:p>
    <w:p>
      <w:pPr>
        <w:pStyle w:val="Heading2"/>
        <w:keepNext/>
      </w:pPr>
      <w:r>
        <w:t>[0780a06]</w:t>
      </w:r>
    </w:p>
    <w:p>
      <w:pPr>
        <w:pStyle w:val="Heading3"/>
        <w:keepNext/>
      </w:pPr>
      <w:r>
        <w:t>원문</w:t>
      </w:r>
    </w:p>
    <w:p>
      <w:pPr>
        <w:pStyle w:val="SourceText"/>
      </w:pPr>
      <w:r>
        <w:t>[0780a06] 次就淺深以彰不同。聲聞所行教說不同。毘曇所論道行極淺。唯觀四諦十六聖行。成實所辨唯觀四諦名用虛假無性之空。菩薩所修於一切法不取有相。不取無相。不取有無非有無相。於離言說平等真義如實證知。故地持言。云何大乘三十七品。菩薩於身不起妄相。亦復不取一切非性。於離言說第一實義如實了知。如身念處如是餘念及餘道品皆亦如是。是名大乘三十七品。不起妄相明離有也。不取非性不著無也。此明離相離言說義。是真法性如實知也。[1]龍樹所說亦與此同(此六門竟)。</w:t>
      </w:r>
    </w:p>
    <w:p>
      <w:pPr>
        <w:pStyle w:val="Heading3"/>
        <w:keepNext/>
      </w:pPr>
      <w:r>
        <w:t>한국어 번역</w:t>
      </w:r>
    </w:p>
    <w:p>
      <w:pPr>
        <w:pStyle w:val="TranslationText"/>
      </w:pPr>
      <w:r>
        <w:t>다음은 얕고 깊음에 나아가 같지 않음을 드러낸다. 성문이 행하는 바는 가르침의 설이 같지 않다. 『비담』에서 논하는 도행은 지극히 얕다. 오직 사제의 십육성행만 관한다. 『성실론』에서 분별하는 것은 오직 사제의 이름과 작용이 허가하여 무성한 공임을 관한다. 보살이 닦는 것은 일체법에 대하여 유상을 취하지 않고, 무상도 취하지 않으며, 유무와 비유비무의 상도 취하지 않는다. 언설을 떠난 평등한 진실의 뜻에 대하여 있는 그대로 증득해 안다. 그러므로 『지지경』에서 말한다. 무엇이 대승의 삼십칠품인가. 보살은 몸에 대하여 망상을 일으키지 않고, 또한 일체의 비성(非性)을 취하지 않으며, 언설을 떠난 제일실의에 대하여 있는 그대로 분명히 안다. 신념처와 같이 나머지 념 및 나머지 도품도 또한 이와 같다. 이를 대승의 삼십칠품이라 한다. 망상을 일으키지 않는다는 것은 유를 떠남을 밝힌 것이다. 비성을 취하지 않는다는 것은 무에 집착하지 않음을 밝힌 것이다. 이는 상을 떠나고 언설을 떠난 뜻을 밝힌 것이다. 이것이 진실한 법성이니 있는 그대로 아는 것이다. [1]용수가 말한 것도 또한 이것과 같다(이 여섯째 문을 마침).</w:t>
      </w:r>
    </w:p>
    <w:p>
      <w:pPr>
        <w:pStyle w:val="Heading2"/>
        <w:keepNext/>
      </w:pPr>
      <w:r>
        <w:t>[0780a17]</w:t>
      </w:r>
    </w:p>
    <w:p>
      <w:pPr>
        <w:pStyle w:val="Heading3"/>
        <w:keepNext/>
      </w:pPr>
      <w:r>
        <w:t>원문</w:t>
      </w:r>
    </w:p>
    <w:p>
      <w:pPr>
        <w:pStyle w:val="SourceText"/>
      </w:pPr>
      <w:r>
        <w:t>[0780a17] 次就麁細以顯不同。聲聞所修於身念處但能麁知五根五塵無作色等不能微細。菩薩於身知如法界微塵色別。二乘不及。故[2]涅槃云。所說色陰中智所知。分別是色無量無邊。非諸聲聞緣覺所知。我於彼經竟不說之。地持亦云。菩薩於身能為無量處方便觀。如身念處餘念餘道亦復如是。聲聞總觀名之為麁。菩薩別知說以為細(此七門竟)。</w:t>
      </w:r>
    </w:p>
    <w:p>
      <w:pPr>
        <w:pStyle w:val="Heading3"/>
        <w:keepNext/>
      </w:pPr>
      <w:r>
        <w:t>한국어 번역</w:t>
      </w:r>
    </w:p>
    <w:p>
      <w:pPr>
        <w:pStyle w:val="TranslationText"/>
      </w:pPr>
      <w:r>
        <w:t>다음은 거칠고 미세함에 나아가 같지 않음을 드러낸다. 성문이 닦는 것은 신념처에서 다만 오근·오진·무작색 등을 거칠게 알 뿐 미세하게 알 수 없다. 보살은 몸에 대하여 법계의 미진수와 같은 색의 차별을 안다. 이승은 미치지 못한다. 그러므로 [2]『열반경』에서 말한다. 말한 색음 가운데 지혜로 아는 바는, 이 색을 분별함이 한량없고 끝이 없다. 모든 성문과 연각이 알 수 있는 바가 아니다. 나는 저 경에서 마침내 이것을 말하지 않았다. 『지지경』에서도 또한 말한다. 보살은 몸에 대하여 한량없는 처소의 방편관을 할 수 있다. 신념처와 같이 나머지 념과 나머지 도도 또한 이와 같다. 성문은 총괄하여 관하므로 이를 거칠다고 하고, 보살은 따로따로 아니 이를 미세하다고 한다(이 일곱째 문을 마침).</w:t>
      </w:r>
    </w:p>
    <w:p>
      <w:pPr>
        <w:pStyle w:val="Heading2"/>
        <w:keepNext/>
      </w:pPr>
      <w:r>
        <w:t>[0780a25]</w:t>
      </w:r>
    </w:p>
    <w:p>
      <w:pPr>
        <w:pStyle w:val="Heading3"/>
        <w:keepNext/>
      </w:pPr>
      <w:r>
        <w:t>원문</w:t>
      </w:r>
    </w:p>
    <w:p>
      <w:pPr>
        <w:pStyle w:val="SourceText"/>
      </w:pPr>
      <w:r>
        <w:t>[0780a25] 次就起修以論不同。小乘法中義別有二。一隨行不同作意別學三十七品皆悉別起。一向前後不得一時。二就同時心心法等隨義以分。彼四念處取境別故一向前後不得一時。餘得同時。以是義故初禪地中三十四品一時俱起。彼四念中趣一現起通餘合為三十四品。餘三念處前後別起。未來二禪[3]三十三品一時俱起。於前初禪三十四中未來除喜。二禪除覺。餘悉相似。彼中間禪三禪四禪三十二品一時俱起。於前初禪三十四中除喜及覺。餘悉相似。空處識處無所有處二十九品一時俱起。於前初禪三十四中除喜除覺及三種戒。餘悉相似。欲界非想十九道品一時俱起。四懃如意五根五力念處之中趣起一種。是十九也。小乘如是。大乘法中亦有二種。一者修始三十七品作意別起。二者修熟三十七品同時頓起。故地經云。菩薩念念具足一切助菩提法。念念具起明非先後(此八門竟)。</w:t>
      </w:r>
    </w:p>
    <w:p>
      <w:pPr>
        <w:pStyle w:val="Heading3"/>
        <w:keepNext/>
      </w:pPr>
      <w:r>
        <w:t>한국어 번역</w:t>
      </w:r>
    </w:p>
    <w:p>
      <w:pPr>
        <w:pStyle w:val="TranslationText"/>
      </w:pPr>
      <w:r>
        <w:t>다음은 수행을 일으킴에 나아가 같지 않음을 논한다. 소승법 가운데 뜻으로 나누면 두 가지가 있다. 첫째는 행을 따름이 같지 않아 작의를 달리하여 배우므로 삼십칠품을 모두 각각 따로 일으킨다. 한결같이 앞뒤가 있어 한때에 일어날 수 없다. 둘째는 동시에 일어나는 마음·심법 등을 뜻에 따라 나누는 것이다. 저 사념처는 경계를 취함이 다르므로 한결같이 앞뒤가 있어 한때에 일어날 수 없다. 나머지는 동시에 일어날 수 있다. 이 뜻 때문에 초선지에서는 삼십사품이 한때에 함께 일어난다. 저 사념 가운데 어느 하나가 현전하여 일어나고 나머지를 합하면 삼십사품이 된다. 나머지 세 념처는 앞뒤로 따로 일어난다. 미래선과 제2선에서는 [3]삼십삼품이 한때에 함께 일어난다. 앞의 초선 삼십사품 가운데 미래선은 희를 제외하고, 제2선은 각을 제외한다. 나머지는 모두 서로 같다. 저 중간선·제3선·제4선에서는 삼십이품이 한때에 함께 일어난다. 앞의 초선 삼십사품 가운데 희와 각을 제외한다. 나머지는 모두 서로 같다. 공처·식처·무소유처에서는 이십구품이 한때에 함께 일어난다. 앞의 초선 삼십사품 가운데 희·각 및 세 가지 계를 제외한다. 나머지는 모두 서로 같다. 욕계와 비상에서는 십구도품이 한때에 함께 일어난다. 사정근·사여의·오근·오력과 념처 가운데 어느 한 종류를 일으킨다. 이것이 십구이다. 소승은 이와 같다. 대승법 가운데에도 또한 두 가지가 있다. 첫째는 닦기 시작할 때 삼십칠품을 작의하여 따로 일으키는 것이다. 둘째는 닦음이 익숙해지면 삼십칠품을 동시에 단번에 일으키는 것이다. 그러므로 『지경』에서 말한다. 보살은 생각생각마다 일체 보리조법을 구족한다. 생각생각마다 함께 일으킨다는 것은 앞뒤가 아님을 밝힌 것이다(이 여덟째 문을 마침).</w:t>
      </w:r>
    </w:p>
    <w:p>
      <w:pPr>
        <w:pStyle w:val="Heading2"/>
        <w:keepNext/>
      </w:pPr>
      <w:r>
        <w:t>[0780b14]</w:t>
      </w:r>
    </w:p>
    <w:p>
      <w:pPr>
        <w:pStyle w:val="Heading3"/>
        <w:keepNext/>
      </w:pPr>
      <w:r>
        <w:t>원문</w:t>
      </w:r>
    </w:p>
    <w:p>
      <w:pPr>
        <w:pStyle w:val="SourceText"/>
      </w:pPr>
      <w:r>
        <w:t>[0780b14] 次明大小所為不同。亦得名為行利不同。小乘所修偏為自利心無廣兼。名之為小。菩薩所修兼利自他以兼利。故目之為大。故地經說。不捨眾生修行道品。名護小乘(此九門竟)。</w:t>
      </w:r>
    </w:p>
    <w:p>
      <w:pPr>
        <w:pStyle w:val="Heading3"/>
        <w:keepNext/>
      </w:pPr>
      <w:r>
        <w:t>한국어 번역</w:t>
      </w:r>
    </w:p>
    <w:p>
      <w:pPr>
        <w:pStyle w:val="TranslationText"/>
      </w:pPr>
      <w:r>
        <w:t>다음은 대승과 소승의 소위가 같지 않음을 밝힌다. 또한 행의 이익이 같지 않다고 이름할 수 있다. 소승이 닦는 것은 치우쳐 자기 이익만을 위하여 마음에 널리 겸함이 없다. 이를 소라 한다. 보살이 닦는 것은 자기와 남을 함께 이롭게 하며 겸하여 이롭게 한다. 그러므로 이를 대라 한다. 그러므로 『지경』에서 말한다. 중생을 버리지 않고 도품을 수행한다. 이를 소승을 보호한다고 한다(이 아홉째 문을 마침).</w:t>
      </w:r>
    </w:p>
    <w:p>
      <w:pPr>
        <w:pStyle w:val="EditorialNote"/>
      </w:pPr>
      <w:r>
        <w:t>교감·번역 메모 | 원문 「名護小乘」은 앞의 「不捨眾生修行道品」과의 연결이 다소 불안정하다. 원문을 수정하지 않고 문면대로 ‘소승을 보호한다고 한다’로 옮겼다.</w:t>
      </w:r>
    </w:p>
    <w:p>
      <w:pPr>
        <w:pStyle w:val="Heading2"/>
        <w:keepNext/>
      </w:pPr>
      <w:r>
        <w:t>[0780b18]</w:t>
      </w:r>
    </w:p>
    <w:p>
      <w:pPr>
        <w:pStyle w:val="Heading3"/>
        <w:keepNext/>
      </w:pPr>
      <w:r>
        <w:t>원문</w:t>
      </w:r>
    </w:p>
    <w:p>
      <w:pPr>
        <w:pStyle w:val="SourceText"/>
      </w:pPr>
      <w:r>
        <w:t>[0780b18] 次明大小治障不同。聲聞所修唯斷四住不能窮盡。菩薩所行五住通斷兼息緣治。以深廣故(此十門竟)。</w:t>
      </w:r>
    </w:p>
    <w:p>
      <w:pPr>
        <w:pStyle w:val="Heading3"/>
        <w:keepNext/>
      </w:pPr>
      <w:r>
        <w:t>한국어 번역</w:t>
      </w:r>
    </w:p>
    <w:p>
      <w:pPr>
        <w:pStyle w:val="TranslationText"/>
      </w:pPr>
      <w:r>
        <w:t>다음은 대승과 소승이 장애를 다스림이 같지 않음을 밝힌다. 성문이 닦는 것은 오직 사주만 끊고 끝까지 다하지는 못한다. 보살이 행하는 것은 오주를 두루 끊고 아울러 연치까지 그치게 한다. 깊고 넓기 때문이다(이 열째 문을 마침).</w:t>
      </w:r>
    </w:p>
    <w:p>
      <w:pPr>
        <w:pStyle w:val="Heading2"/>
        <w:keepNext/>
      </w:pPr>
      <w:r>
        <w:t>[0780b20]</w:t>
      </w:r>
    </w:p>
    <w:p>
      <w:pPr>
        <w:pStyle w:val="Heading3"/>
        <w:keepNext/>
      </w:pPr>
      <w:r>
        <w:t>원문</w:t>
      </w:r>
    </w:p>
    <w:p>
      <w:pPr>
        <w:pStyle w:val="SourceText"/>
      </w:pPr>
      <w:r>
        <w:t>[0780b20] 次明大小得果不同。小乘所修唯得聲聞辟支佛果。菩薩所行能得佛果。又復小乘所修道品得方便果。不得性淨。大乘所行具得性淨方便之果。故[4]涅槃云。三十七品能為煩惱作不生生因。亦為涅槃而作了因。方便菩提斷障離染。能令煩惱畢竟不生。是道能起。是故為彼而作生因。性淨涅槃道能顯之。是故為彼而作了因。大小不同辨之略爾。上來通解道品義竟。</w:t>
      </w:r>
    </w:p>
    <w:p>
      <w:pPr>
        <w:pStyle w:val="Heading3"/>
        <w:keepNext/>
      </w:pPr>
      <w:r>
        <w:t>한국어 번역</w:t>
      </w:r>
    </w:p>
    <w:p>
      <w:pPr>
        <w:pStyle w:val="TranslationText"/>
      </w:pPr>
      <w:r>
        <w:t>다음은 대승과 소승이 과를 얻음이 같지 않음을 밝힌다. 소승이 닦는 것은 오직 성문과 벽지불의 과만 얻는다. 보살이 행하는 것은 불과를 얻을 수 있다. 또 소승이 닦는 도품은 방편과를 얻지만, 성정을 얻지는 못한다. 대승이 행하는 것은 성정과 방편의 과를 모두 얻는다. 그러므로 [4]『열반경』에서 말한다. 삼십칠품은 번뇌에 대하여 불생생인(不生生因)이 될 수 있고, 또한 열반에 대하여 요인(了因)이 된다. 방편보리는 장애를 끊고 염오를 떠나, 번뇌로 하여금 끝내 생기지 않게 할 수 있다. 이는 도가 일으킬 수 있는 것이다. 그러므로 그것에 대하여 생인이 된다. 성정열반은 도가 이를 드러낼 수 있다. 그러므로 그것에 대하여 요인이 된다. 대승과 소승이 같지 않음을 분별한 것은 대략 이와 같다. 이상으로 도품의 뜻을 통틀어 해석한 것을 마친다.</w:t>
      </w:r>
    </w:p>
    <w:p>
      <w:pPr>
        <w:pStyle w:val="Heading2"/>
        <w:keepNext/>
      </w:pPr>
      <w:r>
        <w:t>[0780b29]</w:t>
      </w:r>
    </w:p>
    <w:p>
      <w:pPr>
        <w:pStyle w:val="Heading3"/>
        <w:keepNext/>
      </w:pPr>
      <w:r>
        <w:t>원문</w:t>
      </w:r>
    </w:p>
    <w:p>
      <w:pPr>
        <w:pStyle w:val="SourceText"/>
      </w:pPr>
      <w:r>
        <w:t>[0780b29] 第二門中別解道品。先解念處。良以四念破四顛倒開實相門故先辨之。又復道品用慧為主。念處是慧。是故先辨。於中略以七門分別。一釋名義二分總別。三明三種念處不同。四就有漏無漏分別。五論次第。六顯觀相。七釋其文。名字是何。身受心法是其四也。色形聚積名之為身。領納稱受。能緣曰心。自體名法。守境名念。身等四種生念之處名為念處(此一門竟)。</w:t>
      </w:r>
    </w:p>
    <w:p>
      <w:pPr>
        <w:pStyle w:val="Heading3"/>
        <w:keepNext/>
      </w:pPr>
      <w:r>
        <w:t>한국어 번역</w:t>
      </w:r>
    </w:p>
    <w:p>
      <w:pPr>
        <w:pStyle w:val="TranslationText"/>
      </w:pPr>
      <w:r>
        <w:t>제2문에서는 도품을 개별적으로 해석한다. 먼저 념처를 해석한다. 사념이 네 가지 전도를 깨뜨려 실상의 문을 열기 때문에 먼저 이를 분별한다. 또 도품은 지혜를 주로 삼는다. 념처는 지혜이다. 그러므로 먼저 분별한다. 그 가운데 대략 일곱 문으로 분별한다. 첫째는 명의를 해석하고, 둘째는 총상과 별상을 나눈다. 셋째는 세 가지 념처가 같지 않음을 밝힌다. 넷째는 유루와 무루에 나아가 분별한다. 다섯째는 차제를 논한다. 여섯째는 관상을 드러낸다. 일곱째는 그 글을 해석한다. 그 이름은 무엇인가. 신·수·심·법, 이것이 네 가지이다. 색의 형체가 모여 쌓인 것을 신이라 한다. 받아들이는 것을 수라 한다. 능히 반연하는 것을 심이라 한다. 자체를 법이라 한다. 경계를 지키는 것을 념이라 한다. 신 등의 네 가지가 념을 낳는 처소이므로 념처라 한다(이 제1문을 마침).</w:t>
      </w:r>
    </w:p>
    <w:p>
      <w:pPr>
        <w:pStyle w:val="Heading2"/>
        <w:keepNext/>
      </w:pPr>
      <w:r>
        <w:t>[0780c08]</w:t>
      </w:r>
    </w:p>
    <w:p>
      <w:pPr>
        <w:pStyle w:val="Heading3"/>
        <w:keepNext/>
      </w:pPr>
      <w:r>
        <w:t>원문</w:t>
      </w:r>
    </w:p>
    <w:p>
      <w:pPr>
        <w:pStyle w:val="SourceText"/>
      </w:pPr>
      <w:r>
        <w:t>[0780c08] 次論總別。理實通就一切諸法皆悉得為總別念處。今且就五陰及與三無為法說總說別。別分五陰及無為法為四念觀。名之為別。總緣五陰及無為法為法念觀。目之為總。別相如何。色陰為身。受陰為受。識陰為心。想行及與三無為等合以為法。陰既有五。依觀足得。何勞為四釋言。陰法開合不定。總之唯一是有為法。或分為二。唯名與色。四陰曰名。色陰名色。或分為三。所謂三修。如[5]涅槃說。謂。身戒心。說色陰中五根為身。防禁名修。身口二業說以為戒。四陰曰心。又說煩惱業苦等別。亦是三也。或說為四。四念四食四識住等。如涅槃說。云何分陰以為四食。色陰之中宣說段食。識為識食。行陰之中說思說觸。想受不論。除識餘陰為識所依。名四識住。或分為五。即五陰是。或分為六。五陰及與不相應行。或說十二。十二謂入十二因緣。或說十八。謂。十八界。或復宣說二十二根。如是非一。今據一門且分四種。依之起觀為破四倒。故說四耳。常樂我淨是四倒也。凡夫多於色中計淨。受中計樂。心中計常。於想行等一切法中建立有我。為破是見觀色不淨破除淨倒。觀受是苦破除樂倒。觀心無常破除常倒。觀法無我破除我倒。別相如是。總相云何。汎釋有六。一總觀五陰及無為法為苦無常空無我等。二總觀五陰及無為法以為四諦十六聖行。三總觀五陰及無為法名用虛假無性空寂。四總觀五陰及無為法妄想虛假無相空寂。五總觀五陰及無為法虛妄妄想悉於心現畢竟無法。六總觀五陰及無為法真法集起本性常寂。就初門中觀苦無常局在五陰。觀空無我通無為法。今且約就五陰辨之。此觀難成漸習乃[1]成就於中觀別有二十門。於五陰中二二合觀有其十門。色受合觀以為初門。色想合觀為第二門。色行合觀為第三門。色識合觀為第四門。除去色陰。受想合觀為第五門。受行合觀為第六門。受識合觀為第七門。除色除受。想行合觀為第八門。想識合觀為第九門。除色受想。行識合觀為第十門。三三合觀有其六門。色受及想合觀為一。色想行合以為第二。色行識合以為第三。除去色陰受想行合以為第四。受行識合以為第五。除色除受想行識合以為第六。以此通前合為十六。四四合觀有其三門。色受想行合觀為一。色想行識合觀為二。除去色陰。受想行識合觀為三。通前十九。此十九門名總方便。五陰合觀復以為一。通前二十。此後一門名總念成。此之一番正當毘曇總念處觀。第二門者總觀五陰及數滅法以為四諦十六聖行。觀彼生死有漏果陰以為苦諦。於中別觀為苦無常空與無我。即為四行。觀彼生死因行五陰以為集諦。於中別觀因集有緣復為四行。通前為八。觀無漏[2]五陰以為道諦。於中別觀道如跡乘復為四行。通前十二。觀彼數滅無為之法以為滅諦。於中別觀滅止妙出復為四行。通前十六。此門當彼毘曇法中煗頂已上一切觀行。彼通名為法念觀故。第三門者總觀五陰及無為法名用假有名為世諦。無性空寂以為真諦。成實法中偏論此義。第四門者總觀五陰及無為法妄相之有。猶如幻化乾闥婆城熱時炎等。名為世諦。無相空寂以為真諦。此言空者不但無性。乃至因緣相亦不有。如陽炎水遙望似有近觀全無。不但無性乃至亦無水有可得。諸法像此。第五門者。總觀五陰及無為法心外無法。皆從妄想自心所現。如夢所見皆是心作。名為世諦。窮體本無名為真諦。第六門者。觀彼五陰及無為法皆是真實如來藏性緣起集成。名為世諦。窮其本性唯是真如。從本已來常寂不動名為真諦。此後三門大乘中說。小乘不論。此六皆是總相法念之差別耳(此二門竟)。</w:t>
      </w:r>
    </w:p>
    <w:p>
      <w:pPr>
        <w:pStyle w:val="Heading3"/>
        <w:keepNext/>
      </w:pPr>
      <w:r>
        <w:t>한국어 번역</w:t>
      </w:r>
    </w:p>
    <w:p>
      <w:pPr>
        <w:pStyle w:val="TranslationText"/>
      </w:pPr>
      <w:r>
        <w:t>다음은 총상과 별상을 논한다. 이치상 실제로는 일체 모든 법에 통틀어 나아가 모두 총상념처와 별상념처가 될 수 있다. 지금은 우선 오음과 세 무위법에 나아가 총상과 별상을 말한다. 오음과 무위법을 나누어 사념관으로 삼는다. 이를 별상이라 한다. 오음과 무위법을 총괄하여 반연해 법념관으로 삼는다. 이를 총상이라 한다. 별상은 어떠한가. 색음은 신이 된다. 수음은 수가 된다. 식음은 심이 된다. 상·행 및 세 무위 등을 합하여 법으로 삼는다. 음이 이미 다섯인데, 그에 의지하여 관을 일으키면 충분하다. 어찌 굳이 넷으로 삼는가. 풀이하여 말한다. 음법의 개합은 일정하지 않다. 총괄하면 오직 하나이니 유위법이다. 혹은 둘로 나눈다. 오직 명과 색이다. 사음을 명이라 한다. 색음을 색이라 한다. 혹은 셋으로 나눈다. 이른바 세 가지 닦음이다. [5]『열반경』에서 말한 것과 같다. 이른바, 신·계·심이다. 색음 가운데 오근을 신이라 말한다. 막아 금지하는 것을 수(修)라 한다. 신·구 두 업을 계라 말한다. 사음을 심이라 한다. 또 번뇌·업·고 등의 차별을 말한다. 이 또한 셋이다. 혹은 넷으로 말한다. 사념·사식·사식주 등이다. 『열반경』에서 설한 것과 같다. 어떻게 음을 나누어 사식으로 삼는가. 색음 가운데 단식(段食)을 말한다. 식은 식식(識食)이 된다. 행음 가운데 사(思)와 촉(觸)을 말한다. 상과 수는 논하지 않는다. 식을 제외한 나머지 음은 식의 의지가 된다. 이를 사식주라 한다. 혹은 다섯으로 나눈다. 곧 오음이 이것이다. 혹은 여섯으로 나눈다. 오음과 불상응행이다. 혹은 열둘을 말한다. 열둘이란 십이입과 십이인연이다. 혹은 열여덟을 말한다. 이른바, 십팔계이다. 또 이십이근을 말하기도 한다. 이와 같이 한 가지가 아니다. 지금은 한 문에 의거하여 우선 네 가지로 나눈다. 이에 의지해 관을 일으켜 네 전도를 깨뜨리기 때문이다. 그러므로 네 가지라고 말할 뿐이다. 상·락·아·정이 네 전도이다. 범부는 대부분 색 가운데 정(淨)을 헤아린다. 수 가운데 낙을 헤아린다. 심 가운데 상을 헤아린다. 상·행 등 일체법 가운데 아가 있다고 세운다. 이 견해를 깨뜨리기 위해 색의 부정을 관하여 정전도를 깨뜨린다. 수가 고임을 관하여 낙전도를 깨뜨린다. 심의 무상을 관하여 상전도를 깨뜨린다. 법의 무아를 관하여 아전도를 깨뜨린다. 별상은 이와 같다. 총상은 어떠한가. 널리 해석하면 여섯이 있다. 첫째는 오음과 무위법을 총괄하여 고·무상·공·무아 등으로 관하는 것이다. 둘째는 오음과 무위법을 총괄하여 사제와 십육성행으로 관하는 것이다. 셋째는 오음과 무위법을 총괄하여 이름과 작용은 허가이고 무성하여 공적하다고 관하는 것이다. 넷째는 오음과 무위법을 총괄하여 망상으로 허가하고 무상하여 공적하다고 관하는 것이다. 다섯째는 오음과 무위법을 총괄하여 허망한 망상이 모두 마음에 나타난 것이며 끝내 법이 없다고 관하는 것이다. 여섯째는 오음과 무위법을 총괄하여 참된 법이 모여 일어나며 본성이 항상 고요하다고 관하는 것이다. 첫째 문 가운데 고와 무상을 관하는 것은 오음에 국한된다. 공과 무아를 관하는 것은 무위법에도 통한다. 지금은 우선 오음에 나아가 이를 분별한다. 이 관은 이루기 어려워 점차 익혀야 비로소[1] 성취되는데, 그 가운데 관의 차별에 스무 문이 있다. 오음 가운데 둘씩 합하여 관하는 데 열 문이 있다. 색과 수를 합하여 관하는 것을 첫째 문으로 삼는다. 색과 상을 합하여 관하는 것을 둘째 문으로 삼는다. 색과 행을 합하여 관하는 것을 셋째 문으로 삼는다. 색과 식을 합하여 관하는 것을 넷째 문으로 삼는다. 색음을 제외한다. 수와 상을 합하여 관하는 것을 다섯째 문으로 삼는다. 수와 행을 합하여 관하는 것을 여섯째 문으로 삼는다. 수와 식을 합하여 관하는 것을 일곱째 문으로 삼는다. 색과 수를 제외한다. 상과 행을 합하여 관하는 것을 여덟째 문으로 삼는다. 상과 식을 합하여 관하는 것을 아홉째 문으로 삼는다. 색·수·상을 제외한다. 행과 식을 합하여 관하는 것을 열째 문으로 삼는다. 셋씩 합하여 관하는 데 여섯 문이 있다. 색·수 및 상을 합하여 관하는 것을 하나로 삼는다. 색·상·행을 합하여 관하는 것을 둘째로 삼는다. 색·행·식을 합하여 관하는 것을 셋째로 삼는다. 색음을 제외하고 수·상·행을 합하여 관하는 것을 넷째로 삼는다. 수·행·식을 합하여 관하는 것을 다섯째로 삼는다. 색과 수를 제외하고 상·행·식을 합하여 관하는 것을 여섯째로 삼는다. 이를 앞의 것과 통틀어 합하면 열여섯이 된다. 넷씩 합하여 관하는 데 세 문이 있다. 색·수·상·행을 합하여 관하는 것을 하나로 삼는다. 색·상·행·식을 합하여 관하는 것을 둘째로 삼는다. 색음을 제외한다. 수·상·행·식을 합하여 관하는 것을 셋째로 삼는다. 앞의 것과 통틀어 열아홉이 된다. 이 열아홉 문을 총방편이라 한다. 오음을 합하여 관하는 것을 다시 하나로 삼는다. 앞의 것과 통틀어 스물이 된다. 이 뒤의 한 문을 총념성(總念成)이라 한다. 이 한 차례의 설명은 바로 『비담』의 총념처관에 해당한다. 둘째 문은 오음과 수멸법을 총괄하여 사제와 십육성행으로 관하는 것이다. 저 생사의 유루 과보인 음을 관하여 고제로 삼는다. 그 가운데 따로 고·무상·공·무아로 관한다. 곧 네 행이 된다. 저 생사의 인행인 오음을 관하여 집제로 삼는다. 그 가운데 따로 인·집·유·연으로 관하여 다시 네 행이 된다. 앞의 것과 통틀어 여덟이 된다. 무루의[2] 오음을 관하여 도제로 삼는다. 그 가운데 따로 도·여·적·승으로 관하여 다시 네 행이 된다. 앞의 것과 통틀어 열둘이 된다. 저 수멸무위의 법을 관하여 멸제로 삼는다. 그 가운데 따로 멸·지·묘·출로 관하여 다시 네 행이 된다. 앞의 것과 통틀어 열여섯이 된다. 이 문은 저 『비담』법 가운데 난위·정위 이상 일체의 관행에 해당한다. 그것들을 통틀어 법념관이라 부르기 때문이다. 셋째 문은 오음과 무위법을 총괄하여 이름과 작용이 거짓으로 있는 것을 세제로 삼는다. 무성하고 공적한 것을 진제로 삼는다. 『성실론』에서는 치우쳐 이 뜻을 논한다. 넷째 문은 오음과 무위법을 총괄하여 망상의 모습으로 있는 것을 관하는 것이다. 마치 환화·건달바성·더울 때의 아지랑이 등과 같다. 이를 세제라 한다. 무상하고 공적한 것을 진제로 삼는다. 여기서 공이라고 하는 것은 단지 무성만을 뜻하지 않는다. 나아가 인연의 모습조차 또한 존재하지 않는다. 마치 아지랑이의 물이 멀리서 보면 있는 듯하지만 가까이서 관하면 전혀 없는 것과 같다. 단지 성품이 없을 뿐 아니라 나아가 물이라는 존재도 얻을 수 없다. 모든 법도 이와 같다. 다섯째 문은, 오음과 무위법을 총괄하여 마음 밖에 법이 없다고 관하는 것이다. 모두 망상으로부터 자기 마음에 나타난 것이다. 꿈속에서 보는 것이 모두 마음이 지은 것과 같다. 이를 세제라 한다. 그 체를 끝까지 추구하면 본래 없으므로 진제라 한다. 여섯째 문은, 저 오음과 무위법이 모두 진실한 여래장성이 연기하여 모여 이루어진 것이라고 관하는 것이다. 이를 세제라 한다. 그 본성을 끝까지 추구하면 오직 진여이다. 본래부터 항상 고요하고 움직이지 않으므로 진제라 한다. 이 뒤의 세 문은 대승 가운데서 말한다. 소승에서는 논하지 않는다. 이 여섯은 모두 총상 법념의 차별일 뿐이다(이 제2문을 마침).</w:t>
      </w:r>
    </w:p>
    <w:p>
      <w:pPr>
        <w:pStyle w:val="EditorialNote"/>
      </w:pPr>
      <w:r>
        <w:t>교감·번역 메모 | 원문 「何勞為四釋言」은 질문과 답변의 도입어가 한 단위에 압축되어 있다. 원문 단위를 유지하면서 ‘어찌 굳이 넷으로 삼는가. 풀이하여 말한다’로 옮겼다.</w:t>
      </w:r>
    </w:p>
    <w:p>
      <w:pPr>
        <w:pStyle w:val="Heading2"/>
        <w:keepNext/>
      </w:pPr>
      <w:r>
        <w:t>[0781b21]</w:t>
      </w:r>
    </w:p>
    <w:p>
      <w:pPr>
        <w:pStyle w:val="Heading3"/>
        <w:keepNext/>
      </w:pPr>
      <w:r>
        <w:t>원문</w:t>
      </w:r>
    </w:p>
    <w:p>
      <w:pPr>
        <w:pStyle w:val="SourceText"/>
      </w:pPr>
      <w:r>
        <w:t>[0781b21] 次論三種念處差別。言三種者。一自性念處。二共相念處。三緣念處。釋有兩門。一辨其相。二明斷障不斷障別。就辨相中先論自性。毘曇法中說。四念處慧為自性。若性是慧何故經中說之為[3]念。與念相隨從伴以呼故說為念。[4]故從伴由與念俱。慧心於法正取不謬。故說為念。又諸心法更相為名。如勝色想體實是慧。而名為想。此亦如是。體雖是慧而名為念。若依成實始是念性。終是慧性。始是念性故彼成實論無心數品云。如一念處得五種名。所謂念處念根念力念覺正念。終是慧故成實說言。從念生慧觀於身等名為念處。大乘法中眾德同體難以偏定。從強說慧理亦無傷。言共念者。解有三義。一約境說共。觀身為境。於中所生一切心法及隨生戒通名身念。餘亦如是。二就行體異義論共。一身念中即具四念。隨生之戒說為身念。受數為受。心王為心。慧等諸數說之為法。此四念行聚在一處。故名為共。餘亦如是。故[5]雜心云。如世尊說。善法積聚名共念處。三從生說共。若慧觀身與慧相隨俱生善法同名身念。餘亦如是。慧是有漏。與慧相隨俱生善法悉名有漏。無漏亦爾。如是一切。此與慧同故名為共。故[6]龍樹云。因緣生道若漏無漏同名念處。緣念處者。解有兩義。一散心。普緣一切境界名緣念處。二所緣境能生念心名緣念處。與經中說知及智處同名波若其義相似。亦如五塵生欲名欲。於此門中身念所緣開合不定。總唯一色。或分為二。謂漏無漏。又記無記報非報等亦得分二。或說為三。一可見有對。謂眼所行色為眼。照矚名為可見。為彼對礙色根所對故名有對。二不可見有對。謂耳鼻舌身所行之色。眼根不覩。名不可見。有對同前。三不可見無對。謂意所行善惡無作及五根色。不為目覩。名不可見。不為對礙色根所對。名無對色。或說為四。謂四大色。故[7]涅槃云。色者四大。四大能造一切種色。攝末從本說為四大。又如佛陀提婆所立。四大之外無別造色。故說四種。或說為六。謂六塵色。善惡無作及五根色通名法塵。餘五可知。或[1]說十種。如涅槃說。五根五塵是其十也。彼以無作成身相微隱而不說。或說十一。如毘曇說。五根五塵及法塵中善惡無作。若依成實宣說十四。五根五塵及與四大。彼說。四大是四塵果。復是五根及聲塵因。根塵不收故別說大。彼宗無作是非色心故陰不彰。毘曇法中四大是觸故不別說。細分無量。此等說為身念所緣。受念所緣開合不定。總唯一受。或分為二。謂身與心。五識相應從色根生名為身受。意識相應從意根生名為心受。或說為三。謂。苦樂捨。納違生惱名為苦受。納順生適名為樂受。中容境界捨苦樂邊名為捨受。或說為五。所謂。苦樂憂喜及捨。若在欲界五識地中逼惱名苦。適悅稱樂。意識地中慮惱名憂。悅暢曰喜。六識地中中容受心說之為捨。若在初禪眼耳及身三識身中適悅名樂。意悅名喜。捨通四識。若在二禪喜捨在意。更無餘義。若在三禪樂捨在意。更無餘義。在四禪上唯有意捨。更無餘義。或說為六。謂六識中相應受也。[2]或分十八。於前六中各有苦樂不苦不樂。或復[3]說為三十六受。前十八中各有染淨。或為百八。如[4]龍樹說。前三十六三世別說。細分無量。此等說為受念所緣。[5]開合不定。總唯一心。或分為二。謂漏無漏。又記無記報非報等亦得分二。或說為三。善惡無記。又學無學非學無學亦得分三。或說為四。有漏分三。善惡無記。無漏為一。亦得說五。有漏分三。無漏為二。學與無學。或說為六。謂六識心。或分為九。欲界有三。善惡無記。色界有二。善與無記。無色亦然。通前為七。無漏分二。學與無學。通前為九。或說十二。欲界有四。謂善不善隱沒無記不隱沒無記。色界有三。除前不善。無色亦然。通前說十。無漏分二。學與無學通前十二。或說二十。欲界有八。生得善一。方便善二。不善為三。隱沒無記以為第四。身邊兩見名為隱沒。不隱無記別有四種。報生威儀工巧變化。通前為八。色界有六。除前不善及工巧心。餘悉有之。無[6]色四。除色界中威儀變化。有餘四種。但上二界一切煩惱皆名隱沒。不同欲界。此前十八是有漏心。無漏分二。學與無學。通前二十。細分無量。此等說為心念所緣。法念所緣要唯有三。一有為法。二無為法。三者理法。有為有二。一是心法。謂想行等。二非色心法。所謂十四不相應等。無為有三。虛空數滅及非數滅。理者所謂空無相等。細分無量。此等說為法念所緣。相別如是。次論斷障差別。毘曇法中共念能斷。餘二不斷。良以共念多法相扶於治法所以能斷。自性念處單獨無力。故不能斷。問曰。彼宗無慧獨行。何須宣說慧獨不斷。釋言。智慧實不獨行。但為破彼無心數者。故說慧性獨不能斷。緣心普散而不專一。見境不明。所以不斷。又復緣念論境非行。所以不斷。問曰。見前七方便心齊不斷結。共相念處云何能斷。釋言。見前共念不斷。見道已上共相法念有能斷義。就此言耳。成實法中不說同時有共念義。唯慧獨斷。前後相資亦得共斷。大乘法中文無定判。以義推之。三種皆斷。良以菩薩心安實相隨所覺照皆除障故。三種念處辨之麁爾(此三門竟)。</w:t>
      </w:r>
    </w:p>
    <w:p>
      <w:pPr>
        <w:pStyle w:val="Heading3"/>
        <w:keepNext/>
      </w:pPr>
      <w:r>
        <w:t>한국어 번역</w:t>
      </w:r>
    </w:p>
    <w:p>
      <w:pPr>
        <w:pStyle w:val="TranslationText"/>
      </w:pPr>
      <w:r>
        <w:t>다음은 세 가지 념처의 차별을 논한다. 세 가지라고 하는 것은, 첫째 자성념처이다. 둘째 공상념처이다. 셋째 연념처이다. 해석에는 두 문이 있다. 첫째는 그 상을 분별한다. 둘째는 장애를 끊는 것과 끊지 못하는 것의 차별을 밝힌다. 상을 분별하는 가운데 먼저 자성을 논한다. 『비담』법 가운데서는 말한다. 사념처는 지혜를 자성으로 삼는다. 만일 성품이 지혜라면 어찌하여 경에서는 이를 [3]념이라 말하는가. 념과 서로 따르며 짝이 되므로 그 벗을 따라 이름하여 념이라 말한다. [4]그러므로 짝을 따라, 념과 함께하기 때문이다. 지혜의 마음은 법에 대하여 바르게 취하여 그르치지 않는다. 그러므로 념이라 말한다. 또 모든 심법은 서로 이름이 되기도 한다. 예컨대 승색상(勝色想)은 체가 실제로 지혜이다. 그런데도 상이라고 이름한다. 이 또한 이와 같다. 체는 비록 지혜이지만 념이라 이름한다. 『성실론』에 의하면 처음은 념의 성품이다. 마지막은 지혜의 성품이다. 처음이 념의 성품이므로 저 『성실론』 「무심수품」에서 말한다. 하나의 념처가 다섯 가지 이름을 얻는 것과 같다. 이른바 념처·념근·념력·념각·정념이다. 마지막이 지혜이므로 『성실론』에서는 말한다. 념으로부터 지혜를 내어 신 등을 관하는 것을 념처라 한다. 대승법 가운데서는 여러 덕이 같은 체이므로 치우쳐 정하기 어렵다. 강한 것을 따라 지혜라고 말해도 이치상 또한 해가 없다. 공념이라고 하는 것은, 해석에 세 가지 뜻이 있다. 첫째는 경계에 나아가 공(共)을 말한다. 신을 관하여 경계로 삼는다. 그 가운데 생기는 일체의 심법과 따라 생기는 계를 통틀어 신념이라 한다. 나머지도 또한 이와 같다. 둘째는 행의 체가 뜻으로는 다르다는 점에 나아가 공을 논한다. 하나의 신념 가운데 곧 사념이 갖추어진다. 따라 생기는 계를 신념이라 말한다. 수수(受數)를 수라 한다. 심왕을 심이라 한다. 지혜 등 여러 수를 법이라 말한다. 이 사념의 행이 한곳에 모여 있다. 그러므로 공이라 한다. 나머지도 또한 이와 같다. 그러므로 [5]『잡심론』에서 말한다. 세존께서 말씀하신 것과 같다. 선법이 모여 쌓인 것을 공념처라 한다. 셋째는 함께 생긴다는 데서 공을 말한다. 만일 지혜로 신을 관하면 지혜와 서로 따르며 함께 생기는 선법을 똑같이 신념이라 한다. 나머지도 또한 이와 같다. 지혜가 유루이면, 지혜와 서로 따르며 함께 생기는 선법도 모두 유루라 한다. 무루도 또한 그러하다. 이와 같이 일체가 그러하다. 이들이 지혜와 같기 때문에 공이라 한다. 그러므로 [6]용수가 말한다. 인연으로 생긴 도가 유루이든 무루이든 똑같이 념처라 한다. 연념처란, 해석에 두 가지 뜻이 있다. 첫째는 산심이다. 널리 일체의 경계를 반연하는 것을 연념처라 한다. 둘째는 반연되는 경계가 능히 념심을 낳기 때문에 연념처라 한다. 경에서 말한 지(知) 및 지처(智處)를 똑같이 반야라고 이름하는 것과 그 뜻이 비슷하다. 또 오진이 욕을 낳으므로 욕이라 이름하는 것과 같다. 이 문 가운데 신념의 소연은 개합이 일정하지 않다. 총괄하면 오직 하나인 색이다. 혹은 둘로 나눈다. 이른바 유루와 무루이다. 또 유기·무기, 보·비보 등도 둘로 나눌 수 있다. 혹은 셋으로 말한다. 첫째는 가견유대이다. 이른바 눈이 행하는 색을 눈으로 삼는다. 비추어 보는 것을 가견이라 한다. 저 대애하는 색근과 마주하기 때문에 유대라 한다. 둘째는 불가견유대이다. 이른바 귀·코·혀·몸이 행하는 색이다. 안근이 보지 못한다. 그러므로 불가견이라 한다. 유대는 앞과 같다. 셋째는 불가견무대이다. 이른바 뜻이 행하는 선악의 무작 및 오근색이다. 눈으로 보지 못한다. 그러므로 불가견이라 한다. 대애하는 색근과 마주하지 않는다. 그러므로 무대색이라 한다. 혹은 넷으로 말한다. 이른바 사대색이다. 그러므로 [7]『열반경』에서 말한다. 색이란 사대이다. 사대는 일체 종류의 색을 능히 만든다. 말단을 근본에 거두어 사대라고 말한다. 또 불타제바가 세운 것과 같다. 사대 밖에 별도의 조색은 없다. 그러므로 네 가지를 말한다. 혹은 여섯으로 말한다. 이른바 육진색이다. 선악의 무작 및 오근색을 통틀어 법진이라 한다. 나머지 다섯은 알 수 있다. 혹은[1] 열 가지를 말한다. 『열반경』에서 설한 것과 같다. 오근과 오진, 이것이 열이다. 거기서는 무작이 몸의 모습으로 이루어져 미세하고 드러나지 않기 때문에 말하지 않는다. 혹은 열하나를 말한다. 『비담』에서 설한 것과 같다. 오근·오진 및 법진 가운데 선악의 무작이다. 『성실론』에 의하면 열네 가지를 말한다. 오근·오진 및 사대이다. 그 논에서는 말한다. 사대는 사진의 과이다. 또 오근 및 성진의 인이다. 근과 진에 포섭되지 않기 때문에 따로 대를 말한다. 그 종파에서는 무작이 색도 마음도 아니므로 음에서 드러내지 않는다. 『비담』법 가운데서는 사대가 촉이므로 따로 말하지 않는다. 세분하면 한량이 없다. 이들을 신념의 소연이라 말한다. 수념의 소연은 개합이 일정하지 않다. 총괄하면 오직 하나인 수이다. 혹은 둘로 나눈다. 이른바 신과 심이다. 오식과 상응하고 색근으로부터 생긴 것을 신수라 한다. 의식과 상응하고 의근으로부터 생긴 것을 심수라 한다. 혹은 셋으로 말한다. 이른바, 고·락·사이다. 거스르는 것을 받아들여 괴로움을 낳는 것을 고수라 한다. 순한 것을 받아들여 편안함을 낳는 것을 낙수라 한다. 중간의 경계에서 고와 낙의 양쪽을 버린 것을 사수라 한다. 혹은 다섯으로 말한다. 이른바, 고·락·우·희 및 사이다. 욕계의 오식지 가운데서 핍박하고 괴롭게 하는 것을 고라 한다. 적절하고 기쁜 것을 낙이라 한다. 의식지 가운데서 사려하여 괴로워하는 것을 우라 한다. 기쁘고 시원한 것을 희라 한다. 육식지 가운데 중간으로 받아들이는 마음을 사라 말한다. 초선에서 안·이 및 신의 세 식신 가운데 적절하고 기쁜 것을 낙이라 한다. 뜻이 기쁜 것을 희라 한다. 사는 네 식에 통한다. 제2선에서는 희와 사가 뜻에 있다. 다시 다른 뜻은 없다. 제3선에서는 낙과 사가 뜻에 있다. 다시 다른 뜻은 없다. 제4선 이상에서는 오직 뜻의 사만 있다. 다시 다른 뜻은 없다. 혹은 여섯으로 말한다. 이른바 육식 가운데 상응하는 수이다. [2]혹은 열여덟 가지로 나눈다. 앞의 여섯 각각에 고·락·불고불락이 있다. 혹은 다시[3] 서른여섯 가지 수를 말한다. 앞의 열여덟 각각에 염과 정이 있다. 혹은 백팔로 삼는다. [4]용수가 말한 것과 같다. 앞의 서른여섯을 삼세로 나누어 말한다. 세분하면 한량이 없다. 이들을 수념의 소연이라 말한다. [5]개합은 일정하지 않다. 총괄하면 오직 하나인 마음이다. 혹은 둘로 나눈다. 이른바 유루와 무루이다. 또 유기·무기, 보·비보 등도 둘로 나눌 수 있다. 혹은 셋으로 말한다. 선·악·무기이다. 또 학·무학·비학비무학도 셋으로 나눌 수 있다. 혹은 넷으로 말한다. 유루를 셋으로 나눈다. 선·악·무기이다. 무루를 하나로 삼는다. 또한 다섯을 말할 수 있다. 유루를 셋으로 나눈다. 무루를 둘로 나눈다. 학과 무학이다. 혹은 여섯으로 말한다. 이른바 육식심이다. 혹은 아홉으로 나눈다. 욕계에는 셋이 있다. 선·악·무기이다. 색계에는 둘이 있다. 선과 무기이다. 무색계도 또한 그러하다. 앞의 것과 통틀어 일곱이다. 무루를 둘로 나눈다. 학과 무학이다. 앞의 것과 통틀어 아홉이다. 혹은 열둘을 말한다. 욕계에는 넷이 있다. 이른바 선·불선·은몰무기·불은몰무기이다. 색계에는 셋이 있다. 앞의 불선을 제외한다. 무색계도 또한 그러하다. 앞의 것과 통틀어 열을 말한다. 무루를 둘로 나눈다. 학과 무학을 앞의 것과 통틀어 열둘이다. 혹은 스물을 말한다. 욕계에는 여덟이 있다. 생득선이 하나이다. 방편선이 둘째이다. 불선이 셋째이다. 은몰무기를 넷째로 삼는다. 신견과 변견 두 견을 은몰이라 한다. 불은몰무기에는 따로 네 가지가 있다. 보생·위의·공교·변화이다. 앞의 것과 통틀어 여덟이다. 색계에는 여섯이 있다. 앞의 불선 및 공교심을 제외한다. 나머지는 모두 있다. 무[6]색계에는 넷이 있다. 색계 가운데 위의와 변화를 제외한다. 나머지 네 가지가 있다. 다만 위의 두 계에서는 일체 번뇌를 모두 은몰이라 한다. 욕계와 같지 않다. 앞의 열여덟은 유루심이다. 무루를 둘로 나눈다. 학과 무학이다. 앞의 것과 통틀어 스물이다. 세분하면 한량이 없다. 이들을 심념의 소연이라 말한다. 법념의 소연은 요컨대 오직 세 가지이다. 첫째 유위법이다. 둘째 무위법이다. 셋째 이법이다. 유위에는 둘이 있다. 첫째는 심법이다. 이른바 상·행 등이다. 둘째는 비색비심법이다. 이른바 열네 불상응 등이다. 무위에는 셋이 있다. 허공·수멸 및 비수멸이다. 이(理)란 이른바 공·무상 등이다. 세분하면 한량이 없다. 이들을 법념의 소연이라 말한다. 상의 차별은 이와 같다. 다음은 장애를 끊는 차별을 논한다. 『비담』법 가운데서는 공념이 능히 끊는다. 나머지 둘은 끊지 못한다. 공념은 많은 법이 서로 도와 대치법에서 힘을 이루기 때문에 능히 끊는다. 자성념처는 홀로라 힘이 없다. 그러므로 끊지 못한다. 묻는다. 그 종파에서는 지혜가 홀로 행함이 없다. 어찌 굳이 지혜만 홀로는 끊지 못한다고 말하는가. 풀이하여 말한다. 지혜는 실제로 홀로 행하지 않는다. 다만 저 심수가 없다고 하는 자를 깨뜨리기 위해서, 지혜의 성품만으로는 홀로 끊지 못한다고 말한다. 연념의 마음은 널리 흩어져 전일하지 않다. 경계를 보는 것이 분명하지 않다. 그러므로 끊지 못한다. 또 연념은 경계를 논한 것이지 행을 논한 것이 아니다. 그러므로 끊지 못한다. 묻는다. 견도 이전의 칠방편심은 모두 결사를 끊지 못한다. 공상념처가 어떻게 능히 끊을 수 있는가. 풀이하여 말한다. 견도 이전의 공념은 끊지 못한다. 견도 이상에서는 공상법념에 능히 끊는 뜻이 있다. 여기에 나아가 말한 것일 뿐이다. 『성실론』법 가운데서는 동시에 공념의 뜻이 있다고 말하지 않는다. 오직 지혜만이 홀로 끊는다. 앞뒤가 서로 도와 또한 함께 끊는다고 할 수 있다. 대승법 가운데서는 글에 정해진 판정이 없다. 뜻으로 미루어 보면, 세 가지가 모두 끊는다. 보살의 마음은 실상에 편안히 머물러 깨달아 비추는 바마다 모두 장애를 없애기 때문이다. 세 가지 념처를 분별한 것은 대략 이와 같다(이 제3문을 마침).</w:t>
      </w:r>
    </w:p>
    <w:p>
      <w:pPr>
        <w:pStyle w:val="EditorialNote"/>
      </w:pPr>
      <w:r>
        <w:t>교감·번역 메모 | 원문 「[4]故從伴由與念俱」는 구두와 어순이 다소 불안정하다. 앞의 ‘念과 相隨從伴’이라는 설명에 따라 짝을 따라 이름한다는 뜻으로 옮기되 원문과 [4]는 수정하지 않았다. / 원문 「[5]開合不定」은 바로 앞의 심념 소연 설명을 이어받는 문장이다. 문맥상 ‘심념의 소연은 개합이 일정하지 않다’는 뜻으로 보되 원문 단위는 그대로 유지했다. / 원문 「見前七方便心齊不斷結」의 「見前」은 문맥상 ‘견도 이전’으로 읽힌다. 번역은 그 뜻을 따르되 원문은 수정하지 않았다.</w:t>
      </w:r>
    </w:p>
    <w:p>
      <w:pPr>
        <w:pStyle w:val="Heading2"/>
        <w:keepNext/>
      </w:pPr>
      <w:r>
        <w:t>[0782c05]</w:t>
      </w:r>
    </w:p>
    <w:p>
      <w:pPr>
        <w:pStyle w:val="Heading3"/>
        <w:keepNext/>
      </w:pPr>
      <w:r>
        <w:t>원문</w:t>
      </w:r>
    </w:p>
    <w:p>
      <w:pPr>
        <w:pStyle w:val="SourceText"/>
      </w:pPr>
      <w:r>
        <w:t>[0782c05] 次就有漏無漏分別。念處有二。一者獨法。一切觀行通攝為一四念觀門故名獨法。二者共法。約對餘行共為三十七道品門名為共法。若就獨法四念處中攝行寬廣通漏無漏。若就共門小乘法中四念有漏。其無漏者判屬餘門。大乘法中通漏無漏。始學有漏。成則無漏。大乘見前有無漏故。故地持言。云何大乘三十七品。菩薩於身不起妄想。亦復不取一切非性非非性。餘念亦爾。是大乘三十七品。故知無漏。念處位中有此兩義。獨法共法餘門悉爾。應[7]當知(此四門竟)。</w:t>
      </w:r>
    </w:p>
    <w:p>
      <w:pPr>
        <w:pStyle w:val="Heading3"/>
        <w:keepNext/>
      </w:pPr>
      <w:r>
        <w:t>한국어 번역</w:t>
      </w:r>
    </w:p>
    <w:p>
      <w:pPr>
        <w:pStyle w:val="TranslationText"/>
      </w:pPr>
      <w:r>
        <w:t>다음은 유루와 무루에 나아가 분별한다. 념처에는 둘이 있다. 첫째는 독법이다. 일체 관행을 통틀어 하나의 사념관문에 포섭하기 때문에 독법이라 한다. 둘째는 공법이다. 다른 행과 상대하여 함께 삼십칠도품의 문이 되기 때문에 공법이라 한다. 독법에 나아가면 사념처 가운데 포섭하는 행이 넓어 유루와 무루에 통한다. 공문에 나아가면 소승법 가운데 사념은 유루이다. 그 무루인 것은 판별하여 다른 문에 속하게 한다. 대승법 가운데서는 유루와 무루에 통한다. 처음 배우는 것은 유루이다. 이루어지면 곧 무루이다. 대승에서는 견도 이전에도 무루가 있기 때문이다. 그러므로 『지지경』에서 말한다. 무엇을 대승의 삼십칠품이라 하는가. 보살은 신에 대하여 망상을 일으키지 않는다. 또한 일체의 비성도 비비성도 취하지 않는다. 나머지 념도 또한 그러하다. 이것이 대승의 삼십칠품이다. 그러므로 무루임을 알 수 있다. 념처의 지위 가운데 이 두 가지 뜻이 있다. 독법과 공법은 나머지 문에서도 모두 그러하다. 마땅히[7] 알아야 한다(이 제4문을 마침).</w:t>
      </w:r>
    </w:p>
    <w:p>
      <w:pPr>
        <w:pStyle w:val="Heading2"/>
        <w:keepNext/>
      </w:pPr>
      <w:r>
        <w:t>[0782c16]</w:t>
      </w:r>
    </w:p>
    <w:p>
      <w:pPr>
        <w:pStyle w:val="Heading3"/>
        <w:keepNext/>
      </w:pPr>
      <w:r>
        <w:t>원문</w:t>
      </w:r>
    </w:p>
    <w:p>
      <w:pPr>
        <w:pStyle w:val="SourceText"/>
      </w:pPr>
      <w:r>
        <w:t>[0782c16] 次論四念次第之義。以何義故初說身念乃至法念。解有二義。一麁細次第。色麁易觀。是故先說。受細前色麁於後二。如人所患手。足等痛受心先覺。是故次辨。心體雖復細於想行但想及行與無為法合為法念。法念最細。心麁於彼。故次明心。後說其法。二觀求次第。凡夫本來男為女色女為男色而生煩惱。故先觀身。又色是其入法初門。故先觀身。見身不淨便作是念。云何眾生樂著此色由樂受貪。故次觀受。復更推求誰受是樂。所謂心識。故次觀心。復[8]更求誰使是心。所謂我也。故後觀法。次第如是(此五門竟)。</w:t>
      </w:r>
    </w:p>
    <w:p>
      <w:pPr>
        <w:pStyle w:val="Heading3"/>
        <w:keepNext/>
      </w:pPr>
      <w:r>
        <w:t>한국어 번역</w:t>
      </w:r>
    </w:p>
    <w:p>
      <w:pPr>
        <w:pStyle w:val="TranslationText"/>
      </w:pPr>
      <w:r>
        <w:t>다음은 사념의 차제의 뜻을 논한다. 무슨 뜻 때문에 처음에 신념을 말하고 나아가 법념에 이르는가. 해석에는 두 가지 뜻이 있다. 첫째는 거칠고 미세한 차제이다. 색은 거칠어 관하기 쉽다. 그러므로 먼저 말한다. 수는 앞의 색보다는 미세하고 뒤의 두 가지보다는 거칠다. 사람이 손이나, 발 등에 통증을 앓으면 수심이 먼저 깨닫는 것과 같다. 그러므로 다음으로 분별한다. 마음의 체는 비록 상·행보다 미세하지만 다만 상과 행은 무위법과 합하여 법념이 된다. 법념이 가장 미세하다. 마음은 그것보다 거칠다. 그러므로 다음으로 마음을 밝힌다. 뒤에 그 법을 말한다. 둘째는 관하여 추구하는 차제이다. 범부는 본래 남자는 여자의 색에, 여자는 남자의 색에 대하여 번뇌를 낸다. 그러므로 먼저 신을 관한다. 또 색은 법에 들어가는 첫 문이다. 그러므로 먼저 신을 관한다. 몸이 부정함을 보고 곧 이렇게 생각한다. 어찌하여 중생은 이 색에 즐겨 집착하는가. 즐거운 수에 대한 탐욕 때문이다. 그러므로 다음으로 수를 관한다. 다시 더 추구하여 누가 이 즐거움을 받는가를 본다. 이른바 심식이다. 그러므로 다음으로 심을 관한다. 다시[8] 더 추구하여 누가 이 마음을 부리는가를 본다. 이른바 아이다. 그러므로 뒤에 법을 관한다. 차제는 이와 같다(이 제5문을 마침).</w:t>
      </w:r>
    </w:p>
    <w:p>
      <w:pPr>
        <w:pStyle w:val="Heading2"/>
        <w:keepNext/>
      </w:pPr>
      <w:r>
        <w:t>[0782c27]</w:t>
      </w:r>
    </w:p>
    <w:p>
      <w:pPr>
        <w:pStyle w:val="Heading3"/>
        <w:keepNext/>
      </w:pPr>
      <w:r>
        <w:t>원문</w:t>
      </w:r>
    </w:p>
    <w:p>
      <w:pPr>
        <w:pStyle w:val="SourceText"/>
      </w:pPr>
      <w:r>
        <w:t>[0782c27] 次辨觀相。其修行者既出家已先持淨戒。於寂靜定於內外色觀察不淨。為厭自身觀自身色為五不淨。一種子不淨。是身過去業與煩惱而為種子。現在父母精血為種。名種不淨。二住處不淨。在母腹中生藏之下熟藏之上安置己體。三自體不淨。三十六物集成己體。四自相不淨。九孔常流。兩眼兩耳兩鼻及口大小便道是九孔也。眼出眵淚耳出結聹。鼻中出洟口出涎吐。大小便道流出屎尿。五畢竟不淨。此身死已虫食成糞。火燒為灰。埋之成土。究竟推求都無淨相。是故名為畢竟不淨。若心散亂念身無常三惡道苦佛法欲滅。以此鞭心還令安住不淨觀中。為厭他身須觀外色以為九想。所謂死相膖脹青淤膿爛破壞血塗虫食骨瑣分離是九想也。[1]大智論中少一死想。加一燒想合以為九。此義如前九想章中具廣分別。身念如是。身雖不淨若少有樂事亦可樂。故次觀受。見唯是苦。是義云何。受有三種。所謂苦樂不苦不樂。苦受之中即具三苦。所謂苦苦壞苦行苦。樂捨二受各具二苦。所謂行苦壞苦。如涅槃說。此義廣釋如四諦章。受雖如是若少有常事亦為可樂。故次觀心。見其心相生滅流注。如旋火輪分分各異。心相如是。無常有三。一分段無常。六道心別。二念無常。於剎那間四相遷流。三者自性不成實無常。有為虛集無一常性。此義如前優陀那章具廣分別。心念如是。心雖無常若有神我自在作用事猶可樂。故次觀法。見唯無我。無我有二。一眾生無我。二法無我。是義如前無我章中具廣分別(此六門竟)。</w:t>
      </w:r>
    </w:p>
    <w:p>
      <w:pPr>
        <w:pStyle w:val="Heading3"/>
        <w:keepNext/>
      </w:pPr>
      <w:r>
        <w:t>한국어 번역</w:t>
      </w:r>
    </w:p>
    <w:p>
      <w:pPr>
        <w:pStyle w:val="TranslationText"/>
      </w:pPr>
      <w:r>
        <w:t>다음은 관상을 분별한다. 그 수행자는 이미 출가한 뒤 먼저 청정한 계를 지닌다. 고요한 선정에서 안팎의 색에 대하여 부정을 관찰한다. 자신의 몸을 싫어하기 위해 자신의 색을 관하여 다섯 가지 부정으로 삼는다. 첫째는 종자부정이다. 이 몸은 과거의 업과 번뇌를 종자로 삼는다. 현재 부모의 정혈을 종자로 삼는다. 이를 종자부정이라 한다. 둘째는 주처부정이다. 어머니의 뱃속에서 생장 아래와 숙장 위에 자기 몸을 안치한다. 셋째는 자체부정이다. 서른여섯 물건이 모여 자기 몸을 이룬다. 넷째는 자상부정이다. 아홉 구멍에서 항상 흘러나온다. 두 눈·두 귀·두 콧구멍 및 입과 대소변의 길이 아홉 구멍이다. 눈에서는 눈곱과 눈물이 나오고 귀에서는 귀지가 나온다. 코에서는 콧물이 나오고 입에서는 침과 토사물이 나온다. 대소변의 길에서는 똥과 오줌이 흘러나온다. 다섯째는 필경부정이다. 이 몸은 죽은 뒤 벌레가 먹어 똥이 된다. 불에 태우면 재가 된다. 묻으면 흙이 된다. 끝까지 추구해 보면 전혀 청정한 모습이 없다. 그러므로 필경부정이라 한다. 만일 마음이 산란하면 몸의 무상과 삼악도의 고통과 불법이 사라지려 함을 생각한다. 이것으로 마음을 채찍질하여 다시 부정관 가운데 편안히 머물게 한다. 남의 몸을 싫어하기 위해서는 바깥의 색을 관하여 구상으로 삼아야 한다. 이른바 사상·방창·청어·농란·파괴·혈도·충식·골쇄·분리가 구상이다. [1]『대지도론』 가운데서는 사상 하나가 빠져 있다. 소상 하나를 더하여 합해 아홉으로 삼는다. 이 뜻은 앞의 「구상의」 장에서 자세히 분별하였다. 신념은 이와 같다. 몸이 비록 부정하더라도 조금이라도 즐거운 일이 있다면 또한 즐길 만하다. 그러므로 다음으로 수를 관한다. 오직 고일 뿐임을 본다. 이 뜻은 어떠한가. 수에는 세 가지가 있다. 이른바 고·락·불고불락이다. 고수 가운데에는 곧 세 고가 갖추어진다. 이른바 고고·괴고·행고이다. 낙과 사의 두 수에는 각각 두 고가 갖추어진다. 이른바 행고와 괴고이다. 『열반경』에서 설한 것과 같다. 이 뜻은 「사제」 장에서 자세히 해석하였다. 수가 비록 이와 같더라도 조금이라도 항상한 일이 있다면 또한 즐길 만하다. 그러므로 다음으로 마음을 관한다. 그 마음의 모습이 생멸하며 흘러 이어지는 것을 본다. 마치 불을 돌려 만든 바퀴처럼 부분마다 각각 다르다. 마음의 모습은 이와 같다. 무상에는 세 가지가 있다. 첫째는 분단무상이다. 육도의 마음이 다르다. 둘째는 념무상이다. 찰나 사이에 사상이 옮겨 흐른다. 셋째는 자성이 성실하지 않은 무상이다. 유위는 허망하게 모인 것이어서 하나의 항상한 성품도 없다. 이 뜻은 앞의 「우다나」 장에서 자세히 분별하였다. 심념은 이와 같다. 마음이 비록 무상하더라도 신아가 있어 자재하게 작용하는 일이 있다면 오히려 즐길 만하다. 그러므로 다음으로 법을 관한다. 오직 무아일 뿐임을 본다. 무아에는 둘이 있다. 첫째는 중생무아이다. 둘째는 법무아이다. 이 뜻은 앞의 「무아」 장에서 자세히 분별하였다(이 제6문을 마침).</w:t>
      </w:r>
    </w:p>
    <w:p>
      <w:pPr>
        <w:pStyle w:val="EditorialNote"/>
      </w:pPr>
      <w:r>
        <w:t>교감·번역 메모 | 원문 「骨瑣」는 구상(九想)의 명칭 가운데 하나로, 뼈가 서로 이어진 모습을 가리키는 표현이다. 번역에서는 원문 용어를 살려 ‘골쇄’로 옮겼다.</w:t>
      </w:r>
    </w:p>
    <w:p>
      <w:pPr>
        <w:pStyle w:val="Heading2"/>
        <w:keepNext/>
      </w:pPr>
      <w:r>
        <w:t>[0783a28]</w:t>
      </w:r>
    </w:p>
    <w:p>
      <w:pPr>
        <w:pStyle w:val="Heading3"/>
        <w:keepNext/>
      </w:pPr>
      <w:r>
        <w:t>원문</w:t>
      </w:r>
    </w:p>
    <w:p>
      <w:pPr>
        <w:pStyle w:val="SourceText"/>
      </w:pPr>
      <w:r>
        <w:t>[0783a28] 次依經辨釋。身念處中初觀內身。次觀外身。後二合觀。何者是內而復云外。若就十二入中分別。一切眾生六根為內。六塵為外。今四念中自身名內。他身為外。何故初別而後總乎。釋有二義。一破患不同。有人著內情多著外情少。如人為身棄捨父母妻子財物。著內多故須教觀內。或復有人著外情多著內情少。如人為財亡身沒命。著外多故須教觀外。有人俱著故須合觀。二隨觀。次第行者本來於自身中。取有淨相。故先觀內。內求不得謂外有之。故復觀外。向前觀內不及其外。觀外之時復不及內。是故第三內外合觀。就觀內中。[2]經文說言。觀內身循身觀。精懃一心除世貪憂。觀內身者樹別所觀。循身觀者顯其觀相。循猶順也。</w:t>
      </w:r>
    </w:p>
    <w:p>
      <w:pPr>
        <w:pStyle w:val="Heading3"/>
        <w:keepNext/>
      </w:pPr>
      <w:r>
        <w:t>한국어 번역</w:t>
      </w:r>
    </w:p>
    <w:p>
      <w:pPr>
        <w:pStyle w:val="TranslationText"/>
      </w:pPr>
      <w:r>
        <w:t>다음은 경에 의거하여 분별하고 해석한다. 신념처 가운데서는 먼저 안의 몸을 관한다. 다음에는 밖의 몸을 관한다. 뒤에는 둘을 합하여 관한다. 무엇을 안이라고 하고 또 무엇을 밖이라고 하는가. 만일 십이입에 나아가 분별한다면, 일체 중생의 육근을 안이라 하고, 육진을 밖이라 한다. 지금 사념처 가운데서는 자신의 몸을 안이라 하고, 다른 사람의 몸을 밖이라 한다. 무슨 까닭에 처음에는 나누고 뒤에는 합하는가. 해석에는 두 가지 뜻이 있다. 첫째는 근심이 같지 않음을 깨뜨리기 때문이다. 어떤 사람은 안에 집착하는 마음이 많고 밖에 집착하는 마음이 적다. 마치 사람이 자기 몸을 위해 부모·처자·재물을 버리는 것과 같다. 안에 대한 집착이 많기 때문에 반드시 안을 관하게 해야 한다. 또 어떤 사람은 밖에 대한 집착이 많고 안에 대한 집착이 적다. 마치 사람이 재물을 위해 몸과 목숨을 잃는 것과 같다. 밖에 대한 집착이 많기 때문에 반드시 밖을 관하게 해야 한다. 어떤 사람은 둘 다 집착하기 때문에 반드시 합하여 관하게 해야 한다. 둘째는 관을 따르는 차제이다. 차례대로 행하는 자는 본래 자신의 몸 가운데에서, 청정하다는 상을 취한다. 그러므로 먼저 안을 관한다. 안에서 구하여 얻지 못하면 밖에는 있다고 여긴다. 그러므로 다시 밖을 관한다. 앞에서 안을 관할 때에는 밖에 미치지 못하고, 밖을 관할 때에는 다시 안에 미치지 못한다. 그러므로 셋째에는 안과 밖을 합하여 관한다. 안을 관하는 가운데에서, [2]경문에서 말한다. 안의 몸에서 몸을 따라 관한다. 정진하고 한마음으로 세간의 탐욕과 근심을 제거한다. 안을 관한다는 것은 관하는 바를 따로 세우는 것이다. 몸을 따라 관한다는 것은 그 관의 모습을 드러내는 것이다. ‘순(循)’은 따른다는 뜻이다.</w:t>
      </w:r>
    </w:p>
    <w:p>
      <w:pPr>
        <w:pStyle w:val="Heading2"/>
        <w:keepNext/>
      </w:pPr>
      <w:r>
        <w:t>[0783b14]</w:t>
      </w:r>
    </w:p>
    <w:p>
      <w:pPr>
        <w:pStyle w:val="Heading3"/>
        <w:keepNext/>
      </w:pPr>
      <w:r>
        <w:t>원문</w:t>
      </w:r>
    </w:p>
    <w:p>
      <w:pPr>
        <w:pStyle w:val="SourceText"/>
      </w:pPr>
      <w:r>
        <w:t>[0783b14] 其身相審悉觀察名循身觀。精懃一心明其觀儀。行者今欲破壞身相。非懃不辦。故須精懃。故龍樹云。離別常人易。離別知識難。離別知識易。離別親戚難。離別親戚易。離別己身難。行者今欲[3]離己身必須精懃。懃由專意故曰一心。除世貪憂彰[4]雜所離。何故偏說除世貪憂。[5]龍樹釋言。行者此中多生貪憂。故偏說除。云何多生始棄五欲。念本所愛故多生貪。未得道法故多生憂。是故偏言除世貪憂。又復貪者凡夫起[6]貪難捨。受生力強三毒之初。故煩惱中偏說除貪。憂[7]根一向貪欲者起。障定最重。禪中先離。故五受中偏說除憂。若說除貪餘結隨亡。若說除憂餘受隨遣。譬如破竹初節為難。若破初節餘節皆隨。貪憂亦爾。下明觀外及觀內外。類亦同然。就受念中亦初觀內次外後合。十二入中受唯是外法。入收故。今四念中自受為內他受為外。又復意識相應為內。五識相應名之為外。亦得定受說之為內。散受為外。於此內外初別後總。就心念中亦初觀內次外後總。十二入中心唯是內意根攝故。今四念中自心為內。他心為外。又復意識名之為內。五識名外。亦得定心說以為內。散心為外。就法念中亦初觀內。次外後總。內謂心法。外者所謂非色非心不相應行及三無為。於中觀相悉同初門。</w:t>
      </w:r>
    </w:p>
    <w:p>
      <w:pPr>
        <w:pStyle w:val="Heading3"/>
        <w:keepNext/>
      </w:pPr>
      <w:r>
        <w:t>한국어 번역</w:t>
      </w:r>
    </w:p>
    <w:p>
      <w:pPr>
        <w:pStyle w:val="TranslationText"/>
      </w:pPr>
      <w:r>
        <w:t>그 몸의 모습을 자세히 살펴 관찰하는 것을 몸을 따라 관한다고 한다. 정진하고 한마음으로 한다는 것은 그 관하는 법도를 밝힌 것이다. 수행자가 지금 몸의 상을 무너뜨리고자 할 때, 부지런하지 않으면 이룰 수 없다. 그러므로 반드시 정진해야 한다. 그러므로 용수는 말하였다. 보통 사람과 헤어지는 것은 쉽다. 아는 사람과 헤어지는 것은 어렵다. 아는 사람과 헤어지는 것은 쉽다. 친척과 헤어지는 것은 어렵다. 친척과 헤어지는 것은 쉽다. 자기 몸과 헤어지는 것은 어렵다. 수행자가 지금 [3]자기 몸을 떠나고자 하면 반드시 정진해야 한다. 부지런함은 뜻을 전일하게 함에서 말미암으므로 한마음이라 한다. 세간의 탐욕과 근심을 제거한다는 것은 [4]섞여 있는 버려야 할 것을 드러낸 것이다. 무슨 까닭에 치우쳐 세간의 탐욕과 근심을 제거한다고 말하는가. [5]용수가 해석하여 말한다. 수행자는 이 가운데에서 탐욕과 근심을 많이 일으킨다. 그러므로 치우쳐 제거한다고 말한다. 어떻게 많이 일어나는가. 처음 오욕을 버렸으나, 본래 사랑하던 것을 생각하기 때문에 탐욕을 많이 일으킨다. 아직 도법을 얻지 못했기 때문에 근심을 많이 일으킨다. 그러므로 치우쳐 세간의 탐욕과 근심을 제거한다고 말한다. 또 탐욕은 범부가 일으킨 [6]탐욕으로서 버리기 어렵다. 생을 받게 하는 힘이 강하며 삼독의 첫째이다. 그러므로 번뇌 가운데에서 치우쳐 탐욕을 제거한다고 말한다. 우[7]근은 오직 탐욕하는 자에게서 일어나며, 정을 방해하는 것이 가장 무겁다. 선정 가운데에서 먼저 떠난다. 그러므로 오수 가운데에서 치우쳐 근심을 제거한다고 말한다. 탐욕을 제거한다고 말하면 나머지 결사도 따라 없어지고, 근심을 제거한다고 말하면 나머지 수도 따라 버려진다. 비유하면 대나무를 쪼갤 때 첫 마디가 어려운 것과 같다. 첫 마디를 쪼개면 나머지 마디는 모두 따라 쪼개진다. 탐욕과 근심도 또한 그러하다. 아래에서 밖을 관하고 안과 밖을 관하는 것을 밝히는데, 그 부류도 또한 이와 같다. 수념처 가운데에서도 먼저 안을 관하고 다음에 밖을 관하며 뒤에 합하여 관한다. 십이입 가운데에서 수는 오직 밖의 법에 속한다. 입에 포섭되기 때문이다. 지금 사념처 가운데서는 자신의 수를 안이라 하고 다른 사람의 수를 밖이라 한다. 또 의식과 상응하는 것을 안이라 하고, 오식과 상응하는 것을 밖이라 한다. 또 정에 든 수를 안이라 하고, 산란한 수를 밖이라 할 수도 있다. 이 안과 밖에 대하여 처음에는 나누고 뒤에는 합한다. 심념처 가운데에서도 먼저 안을 관하고 다음에 밖을 관하며 뒤에 합한다. 십이입 가운데에서 마음은 오직 안인 의근에 포섭된다. 지금 사념처 가운데서는 자신의 마음을 안이라 하고, 다른 사람의 마음을 밖이라 한다. 또 의식을 안이라 하고, 오식을 밖이라 한다. 또 정에 든 마음을 안이라 하고, 산란한 마음을 밖이라 한다. 법념처 가운데에서도 먼저 안을 관하고, 다음에 밖을 관하며 뒤에 합한다. 안이란 이른바 심법이고, 밖이란 이른바 비색비심의 불상응행과 세 무위이다. 그 가운데 관하는 모습은 모두 첫 문과 같다.</w:t>
      </w:r>
    </w:p>
    <w:p>
      <w:pPr>
        <w:pStyle w:val="Heading2"/>
        <w:keepNext/>
      </w:pPr>
      <w:r>
        <w:t>[0783c10]</w:t>
      </w:r>
    </w:p>
    <w:p>
      <w:pPr>
        <w:pStyle w:val="Heading3"/>
        <w:keepNext/>
      </w:pPr>
      <w:r>
        <w:t>원문</w:t>
      </w:r>
    </w:p>
    <w:p>
      <w:pPr>
        <w:pStyle w:val="SourceText"/>
      </w:pPr>
      <w:r>
        <w:t>[0783c10] 次辨四懃。五門分別。一釋其名。二定體性。三分別行。四論先後。五廣辨相。名字如何。言正懃者。策修不惰。名之為懃。懃心不邪。說以為正。問曰。何故念[8]處及根力等。皆不言正此獨論之。龍樹釋言。精進發動喜入邪中。為防彼過故偏論正。以此正懃多發動故。如諸外道。多皆策懃而隨邪倒。翻離彼過說為正矣(此一門竟)。</w:t>
      </w:r>
    </w:p>
    <w:p>
      <w:pPr>
        <w:pStyle w:val="Heading3"/>
        <w:keepNext/>
      </w:pPr>
      <w:r>
        <w:t>한국어 번역</w:t>
      </w:r>
    </w:p>
    <w:p>
      <w:pPr>
        <w:pStyle w:val="TranslationText"/>
      </w:pPr>
      <w:r>
        <w:t>다음은 사정근을 분별한다. 다섯 문으로 분별한다. 첫째는 그 이름을 해석한다. 둘째는 체성을 정한다. 셋째는 행을 분별한다. 넷째는 선후를 논한다. 다섯째는 그 상을 널리 분별한다. 이름은 어떠한가. ‘정근’이라고 하는 것은, 채찍질하여 닦되 게으르지 않는 것을 근(懃)이라 한다. 그러므로 근이라 이름한다. 부지런한 마음이 삿되지 않은 것을, 정(正)이라 말한다. 묻는다. 무슨 까닭에 념[8]처와 근·력 등에서는, 모두 ‘정’이라고 말하지 않는데 여기서만 유독 논하는가. 용수가 해석하여 말한다. 정진은 발동하여 쉽게 삿된 데로 들어간다. 그 허물을 막기 위해 치우쳐 ‘정’을 논한다. 이 정근은 발동함이 많기 때문이다. 여러 외도와 같다. 대부분 모두 부지런히 채찍질하지만 삿됨과 전도됨을 따른다. 그 허물을 뒤집어 떠난 것을 정이라 말한다(이 제1문을 마침).</w:t>
      </w:r>
    </w:p>
    <w:p>
      <w:pPr>
        <w:pStyle w:val="Heading2"/>
        <w:keepNext/>
      </w:pPr>
      <w:r>
        <w:t>[0783c17]</w:t>
      </w:r>
    </w:p>
    <w:p>
      <w:pPr>
        <w:pStyle w:val="Heading3"/>
        <w:keepNext/>
      </w:pPr>
      <w:r>
        <w:t>원문</w:t>
      </w:r>
    </w:p>
    <w:p>
      <w:pPr>
        <w:pStyle w:val="SourceText"/>
      </w:pPr>
      <w:r>
        <w:t>[0783c17] 次定體性。此四正懃皆用精進心數為體。體雖是一。隨能分四。故論說言。如一念燈備具四能。亦能燋炷亦能盡油。亦能熱器亦能破闇。正懃亦爾。備具四能故得分四。問曰。彼燈一念四能。正懃不爾。前後分四。云何似喻。釋言。立喻法不一種。或取少分或取多分或復全取。今所立喻少分非全。不可齊責。又精進中亦有一念具四能義。如一念道現起之時。令已生惑為因不成名斷已生。當來惑果遮令不起名斷未生。即此道行從來未起。今始修起名修未生。添助前善令其增廣名修已生。行就斯義說如燈矣。問曰。懃數局唯在善。亦通餘義。論者不同。毘曇法中懃唯在善。善大地中精進數故。成實法中懃通三性。今論善懃。簡別餘二說為正矣。問曰。念處論說有三。自性共緣。正懃如何。大智論中宣說。正懃有其二種。自性及共。言自性者論自釋言。為求道故起於四種精進心數。名為自性。共者論言。精進為首因緣生道。若漏無漏若色[1]非色。如是一切悉為正懃是名為共。亦應有緣。文略不說。所策之行即為緣也。(此二門竟)。</w:t>
      </w:r>
    </w:p>
    <w:p>
      <w:pPr>
        <w:pStyle w:val="Heading3"/>
        <w:keepNext/>
      </w:pPr>
      <w:r>
        <w:t>한국어 번역</w:t>
      </w:r>
    </w:p>
    <w:p>
      <w:pPr>
        <w:pStyle w:val="TranslationText"/>
      </w:pPr>
      <w:r>
        <w:t>다음은 체성을 정한다. 이 사정근은 모두 정진이라는 심수를 체로 삼는다. 체는 비록 하나이지만, 능한 바를 따라 네 가지로 나눈다. 그러므로 논에서 말한다. 마치 한 생각의 등불이 네 가지 능력을 갖추는 것과 같다. 심지를 태울 수도 있고 기름을 다하게 할 수도 있으며, 그릇을 뜨겁게 할 수도 있고 어둠을 깨뜨릴 수도 있다. 정근도 또한 그러하다. 네 가지 능력을 갖추었기 때문에 네 가지로 나눌 수 있다. 묻는다. 저 등불은 한 생각에 네 가지 능력이 있지만, 정근은 그렇지 않아, 앞뒤에 따라 네 가지로 나뉜다. 어떻게 비유와 같다고 하는가. 풀이하여 말한다. 비유를 세우는 법은 한 종류가 아니다. 혹은 일부분을 취하고 혹은 많은 부분을 취하며 혹은 전부를 취한다. 지금 세운 비유는 일부분이지 전부가 아니다. 모두 같다고 따져 물을 수 없다. 또 정진 가운데에도 한 생각에 네 가지 능력을 갖추는 뜻이 있다. 예컨대 한 생각의 도가 현재 일어날 때, 이미 생긴 번뇌로 하여금 인이 되지 못하게 하는 것을 이미 생긴 것을 끊는다고 한다. 장래의 번뇌의 과를 막아 일어나지 못하게 하는 것을 아직 생기지 않은 것을 끊는다고 한다. 바로 이 도행은 이전에는 일어나지 않았는데, 지금 처음 닦아 일으키므로 아직 생기지 않은 것을 닦는다고 한다. 앞의 선을 더 도와 증대시키므로 이미 생긴 것을 닦는다고 한다. 행에 이러한 뜻이 있기 때문에 등불과 같다고 말한다. 묻는다. 근수(懃數)는 오직 선에만 한정되는가. 또 다른 성질에도 통하는가. 논사들의 설이 같지 않다. 『비담』의 법에서는 근은 오직 선에만 있다. 선대지법 가운데의 정진수이기 때문이다. 『성실론』의 법에서는 근이 삼성에 통한다. 지금은 선한 근을 논한다. 나머지 둘과 구별하기 위해 정이라 말한다. 묻는다. 념처는 논에서 세 가지가 있다고 말한다. 자성·공·연이다. 정근은 어떠한가. 『대지도론』에서는 말한다. 정근에는 두 가지가 있다. 자성과 공이다. 자성이라고 하는 것은 논에서 스스로 해석하여 말한다. 도를 구하기 위해 네 가지 정진의 심수를 일으키는 것을, 자성이라 한다. 공이라고 하는 것은 논에서 말한다. 정진을 우두머리로 삼아 인연으로 도가 생기며, 유루이든 무루이든 색이든 [1]비색이든, 이와 같은 일체를 모두 정근이라 하니 이것을 공이라 한다. 또한 마땅히 연이 있어야 한다. 문장에서 생략하여 말하지 않았을 뿐이다. 채찍질되는 행이 곧 연이 된다. (이 제2문을 마침).</w:t>
      </w:r>
    </w:p>
    <w:p>
      <w:pPr>
        <w:pStyle w:val="Heading2"/>
        <w:keepNext/>
      </w:pPr>
      <w:r>
        <w:t>[0784a09]</w:t>
      </w:r>
    </w:p>
    <w:p>
      <w:pPr>
        <w:pStyle w:val="Heading3"/>
        <w:keepNext/>
      </w:pPr>
      <w:r>
        <w:t>원문</w:t>
      </w:r>
    </w:p>
    <w:p>
      <w:pPr>
        <w:pStyle w:val="SourceText"/>
      </w:pPr>
      <w:r>
        <w:t>[0784a09] 次分別行。精進之數通策諸行。[2]隨行異論門別難計。今據一門且分為四。四中前二明懃斷惡。後二修善。惡止。善行。義之次第。惡有已未。善有曾當。故分四種。問曰。已惡起已謝往現今無體。當何所斷。解有三義。一已生惡雖謝過去當本起時有其為因生後之義。現修對治絕其為因生後之義。名斷已生。二已生惡雖謝過去現在心邊有得得之。斷其現得令其過惡不來屬已。名斷已生。三已起惡雖滅過去種類續生。現修對治絕其種類名斷已生。問曰。若斷已生種類便得名為斷已生者。類在未來何故不名斷未生乎。釋言。細求可斷種類實是未生。但此是其已生種類為別一向全未起者說斷已生。問曰。已善起之已竟。云何可修。釋有三義。一已生善當本起時有其為因生後之義。現修善法令過去善為因義成名修已生。二現起得[3]得過去善令不失壞名修已生。如見道中十五心邊皆有得生得於前善。如是一切。三已生善雖起已竟而其種類次第後續。於彼種類未起之者策修令起添助前善名修已生。問曰。彼類其實未起。何故說之修已生乎。此同前釋。為別一向全未起者故助前善名修已生(此三門竟)。</w:t>
      </w:r>
    </w:p>
    <w:p>
      <w:pPr>
        <w:pStyle w:val="Heading3"/>
        <w:keepNext/>
      </w:pPr>
      <w:r>
        <w:t>한국어 번역</w:t>
      </w:r>
    </w:p>
    <w:p>
      <w:pPr>
        <w:pStyle w:val="TranslationText"/>
      </w:pPr>
      <w:r>
        <w:t>다음은 행을 분별한다. 정진이라는 수는 여러 행을 두루 채찍질한다. [2]따르는 행이 다름에 따라 논하면 문이 달라 헤아리기 어렵다. 지금은 한 문에 의거하여 우선 네 가지로 나눈다. 네 가지 가운데 앞의 둘은 부지런히 악을 끊는 것을 밝히고, 뒤의 둘은 선을 닦는 것이다. 악은 그치고, 선은 행한다. 뜻의 차제이다. 악에는 이미 생긴 것과 아직 생기지 않은 것이 있고, 선에는 이전에 있었던 것과 장차 있을 것이 있다. 그러므로 네 가지로 나눈다. 묻는다. 이미 생긴 악은 일어난 뒤 지나가 지금은 체가 없는데, 무엇을 끊는가. 해석에는 세 가지 뜻이 있다. 첫째, 이미 생긴 악은 비록 과거로 지나갔지만 본래 일어날 때 뒤의 것을 낳는 인이 되는 뜻이 있다. 현재 대치를 닦아 그 뒤의 것을 낳는 인이 되는 뜻을 끊는 것을, 이미 생긴 것을 끊는다고 한다. 둘째, 이미 생긴 악은 비록 과거로 지나갔지만 현재 마음 곁에 그것을 얻는 득이 있다. 현재의 그 득을 끊어 과거의 악이 다시 자신에게 속하지 않게 하는 것을, 이미 생긴 것을 끊는다고 한다. 셋째, 이미 일어난 악은 비록 과거로 소멸했지만 그 종류가 이어져 생긴다. 현재 대치를 닦아 그 종류를 끊는 것을 이미 생긴 것을 끊는다고 한다. 묻는다. 만일 이미 생긴 것의 종류를 끊는 것을 이미 생긴 것을 끊는다고 이름할 수 있다면, 그 종류는 미래에 있는데 어찌하여 아직 생기지 않은 것을 끊는다고 하지 않는가. 풀이하여 말한다. 자세히 따져 보면 끊는 종류는 실제로 아직 생기지 않은 것이다. 다만 이것은 이미 생긴 것의 종류이므로 한결같이 전혀 일어나지 않은 것과 구별하여 이미 생긴 것을 끊는다고 말한다. 묻는다. 이미 생긴 선은 이미 일어나 끝났는데, 어떻게 닦을 수 있는가. 해석에는 세 가지 뜻이 있다. 첫째, 이미 생긴 선은 본래 일어날 때 뒤의 것을 낳는 인이 되는 뜻이 있다. 현재 선법을 닦아 과거의 선으로 하여금 인이 되는 뜻을 이루게 하는 것을 이미 생긴 것을 닦는다고 한다. 둘째, 현재 득을 일으켜 [3]과거의 선을 얻어 잃어버리지 않게 하는 것을 이미 생긴 것을 닦는다고 한다. 예컨대 견도 가운데 열다섯 마음 곁에서 모두 득이 생겨 앞의 선을 얻는 것과 같다. 이와 같은 모든 경우가 그러하다. 셋째, 이미 생긴 선은 비록 일어나 끝났지만 그 종류가 차례로 뒤에 이어진다. 그 종류 가운데 아직 일어나지 않은 것을 채찍질하여 닦아 일으켜 앞의 선을 더 돕는 것을 이미 생긴 것을 닦는다고 한다. 묻는다. 그 종류는 실제로 아직 일어나지 않았는데, 무슨 까닭에 이미 생긴 것을 닦는다고 말하는가. 이것은 앞의 해석과 같다. 한결같이 전혀 일어나지 않은 것과 구별하기 위해 앞의 선을 도우므로 이미 생긴 것을 닦는다고 한다(이 제3문을 마침).</w:t>
      </w:r>
    </w:p>
    <w:p>
      <w:pPr>
        <w:pStyle w:val="EditorialNote"/>
      </w:pPr>
      <w:r>
        <w:t>교감·번역 메모 | 원문 「[2]隨行異論門別難計」는 구두가 압축되어 있다. 행의 차이에 따라 논하면 분류의 문이 헤아리기 어렵다는 뜻으로 옮기되 원문과 [2]는 그대로 보존했다.</w:t>
      </w:r>
    </w:p>
    <w:p>
      <w:pPr>
        <w:pStyle w:val="Heading2"/>
        <w:keepNext/>
      </w:pPr>
      <w:r>
        <w:t>[0784b03]</w:t>
      </w:r>
    </w:p>
    <w:p>
      <w:pPr>
        <w:pStyle w:val="Heading3"/>
        <w:keepNext/>
      </w:pPr>
      <w:r>
        <w:t>원문</w:t>
      </w:r>
    </w:p>
    <w:p>
      <w:pPr>
        <w:pStyle w:val="SourceText"/>
      </w:pPr>
      <w:r>
        <w:t>[0784b03] 次論先後。前離惡中或有先說斷已生惡。或有先說斷未生惡。是義云何。解有五種。一約起惑次第分別先斷已生。已生麁故後斷未生。未生細故如初地障麁而先起。是故先斷。二地之障細而後起。是故後除。如是一切。二四住無明相對分別。無明先成名為已生。四住煩惱從緣後起名為未生。若從是義先斷未生後除已生。未生四住浮麁易遣。是故先斷。已生無明微細難離。是故後除。三約煩惱成起分別。一切煩惱皆有成起。過去煩惱曾起謝往。熏於本識無明地中聚積成種名為成就。即前煩惱種類續生名為現起。現起望前名為未生。若從是義亦得宣說先斷未生後除已生。是義云何。道起之時先修方便遮伏現起。令未生者不得現行名斷未生。後斷本來所成種子名斷已生。四約煩惱及得分別。於此門中亦得宣說先斷未生後斷已生。是義云何。聖道初起先斷心邊煩惱之得。令後不續名斷未生。以得斷故令過煩惱不來屬已。名斷已生。五約煩惱因果分別。過去煩惱生後名因。未來煩惱起前稱果。因名已生果名未生。就此門中已生未生斷在一時。是義云何。惑因過去惑果未來。道起於中隔絕因果。因義不成名斷已生。果義不成名斷未生。一道兩能故曰一時。前二如是。後二種中先起未生後增已生更無異說。何故如是。為明善法先無今有方便習生以先無故先修未生。未生起已更修後善添助前善名修已生。若就善中久修者說亦有先修已生之義。是義云何。行有二分。一者溫故二者知新。此二種中要先溫故然後知新。其溫故者名修已生。其知新者名修未生。又善有二。一者自分二者勝進。自分已生先修令熟。勝進未生後修趣入。故知。善中亦有先修已生之義(此四門竟)。</w:t>
      </w:r>
    </w:p>
    <w:p>
      <w:pPr>
        <w:pStyle w:val="Heading3"/>
        <w:keepNext/>
      </w:pPr>
      <w:r>
        <w:t>한국어 번역</w:t>
      </w:r>
    </w:p>
    <w:p>
      <w:pPr>
        <w:pStyle w:val="TranslationText"/>
      </w:pPr>
      <w:r>
        <w:t>다음은 선후를 논한다. 앞에서 악을 떠나는 가운데 혹은 이미 생긴 악을 먼저 끊는다고 말하고, 혹은 아직 생기지 않은 악을 먼저 끊는다고 말한다. 이 뜻은 어떠한가. 해석에는 다섯 가지가 있다. 첫째는 번뇌가 일어나는 차제에 따라 분별하여 먼저 이미 생긴 것을 끊는다. 이미 생긴 것은 거칠기 때문에 먼저 끊고, 아직 생기지 않은 것은 미세하기 때문에 뒤에 끊는다. 예컨대 초지의 장애는 거칠어 먼저 일어나므로, 그러므로 먼저 끊는다. 이지의 장애는 미세하여 뒤에 일어나므로, 그러므로 뒤에 제거한다. 이와 같은 모든 경우가 그러하다. 둘째는 사주와 무명을 상대하여 분별한다. 무명은 먼저 이루어져 있으므로 이미 생긴 것이라 하고, 사주번뇌는 인연을 따라 뒤에 일어나므로 아직 생기지 않은 것이라 한다. 이 뜻에 따르면 먼저 아직 생기지 않은 것을 끊고 뒤에 이미 생긴 것을 제거한다고 말할 수 있다. 아직 생기지 않은 사주는 떠 있고 거칠어 버리기 쉽다. 그러므로 먼저 끊는다. 이미 생긴 무명은 미세하여 떠나기 어렵다. 그러므로 뒤에 제거한다. 셋째는 번뇌의 성취와 현기에 따라 분별한다. 일체 번뇌에는 모두 성취와 현기가 있다. 과거의 번뇌가 일어났다 사라져, 본식의 무명지 가운데 훈습되어 쌓여 종자가 된 것을 성취라고 한다. 바로 앞의 번뇌 종류가 이어져 생기는 것을 현기라고 한다. 현기는 앞의 성취에 대하여 아직 생기지 않은 것이라 한다. 이 뜻에 따르면 또한 먼저 아직 생기지 않은 것을 끊고 뒤에 이미 생긴 것을 제거한다고 말할 수 있다. 이 뜻은 어떠한가. 도가 일어날 때 먼저 방편을 닦아 현기를 막고 눌러, 아직 생기지 않은 것이 현행하지 못하게 하는 것을 아직 생기지 않은 것을 끊는다고 한다. 뒤에 본래 성취되어 있던 종자를 끊는 것을 이미 생긴 것을 끊는다고 한다. 넷째는 번뇌와 득에 따라 분별한다. 이 문에서도 또한 먼저 아직 생기지 않은 것을 끊고 뒤에 이미 생긴 것을 끊는다고 말할 수 있다. 이 뜻은 어떠한가. 성도가 처음 일어날 때 먼저 마음 곁의 번뇌의 득을 끊어, 뒤에 이어지지 않게 하는 것을 아직 생기지 않은 것을 끊는다고 한다. 득이 끊어졌기 때문에 과거의 번뇌가 다시 자신에게 속하지 않게 하는 것을, 이미 생긴 것을 끊는다고 한다. 다섯째는 번뇌의 인과에 따라 분별한다. 과거의 번뇌가 뒤를 낳는 것을 인이라 하고, 미래의 번뇌가 앞을 이어 일어나는 것을 과라 한다. 인을 이미 생긴 것이라 하고 과를 아직 생기지 않은 것이라 한다. 이 문에서는 이미 생긴 것과 아직 생기지 않은 것을 끊는 일이 한때에 있다. 이 뜻은 어떠한가. 번뇌의 인은 과거에 있고 번뇌의 과는 미래에 있다. 도가 그 가운데 일어나 인과를 끊어 놓는다. 인의 뜻이 이루어지지 못하는 것을 이미 생긴 것을 끊는다고 하고, 과의 뜻이 이루어지지 못하는 것을 아직 생기지 않은 것을 끊는다고 한다. 하나의 도가 두 가지 능력을 가지므로 한때라고 한다. 앞의 두 가지는 이와 같다. 뒤의 두 종류에서는 먼저 아직 생기지 않은 것을 일으키고 뒤에 이미 생긴 것을 증장시키며 다시 다른 설은 없다. 무슨 까닭에 그러한가. 선법이 전에는 없다가 지금 있게 됨을 밝히기 위해 방편으로 익혀 생기게 하므로, 전에 없었기 때문에 먼저 아직 생기지 않은 것을 닦는다. 아직 생기지 않은 것이 일어난 뒤 다시 뒤의 선을 닦아 앞의 선을 더 돕는 것을 이미 생긴 것을 닦는다고 한다. 만일 선 가운데 오래 닦은 자에 나아가 말하면 또한 먼저 이미 생긴 것을 닦는 뜻도 있다. 이 뜻은 어떠한가. 행에는 두 부분이 있다. 첫째는 옛것을 익힘이고 둘째는 새것을 앎이다. 이 두 가지 가운데 반드시 먼저 옛것을 익힌 뒤에 새것을 안다. 그 옛것을 익히는 것을 이미 생긴 것을 닦는다고 하고, 그 새것을 아는 것을 아직 생기지 않은 것을 닦는다고 한다. 또 선에는 두 가지가 있다. 첫째는 자기 분수이고 둘째는 수승하게 나아감이다. 자기 분수의 이미 생긴 것을 먼저 닦아 익숙하게 하고, 수승하게 나아가는 아직 생기지 않은 것을 뒤에 닦아 들어간다. 그러므로 알 수 있다. 선 가운데에도 또한 먼저 이미 생긴 것을 닦는 뜻이 있다(이 제4문을 마침).</w:t>
      </w:r>
    </w:p>
    <w:p>
      <w:pPr>
        <w:pStyle w:val="Heading2"/>
        <w:keepNext/>
      </w:pPr>
      <w:r>
        <w:t>[0784c08]</w:t>
      </w:r>
    </w:p>
    <w:p>
      <w:pPr>
        <w:pStyle w:val="Heading3"/>
        <w:keepNext/>
      </w:pPr>
      <w:r>
        <w:t>원문</w:t>
      </w:r>
    </w:p>
    <w:p>
      <w:pPr>
        <w:pStyle w:val="SourceText"/>
      </w:pPr>
      <w:r>
        <w:t>[0784c08] 次廣辨相。離惡行中差別有三。一悔過行。唯悔已生。二防過行。唯防未生。三斷過行。通斷已未。是義云何。於已作惡起意追變名悔過行。於中分別有其三種。如地持說。過去所犯如法悔除。是名過去不放逸行。現在所犯即如法悔。是名現在不放逸行。未來所犯當如法悔。是名未來不放逸行。此於三世已起惡中生心追悔。非悔未生。雖悔已生能令彼過後更不續。隨義細分亦遮未生。悔過如是。於未起惡謹意防護令不現起名防過行。於中分別有其二種。如地持說。一現修對治令過不生。名為已作不放逸行。二當修對治令過不起。名為當作不放逸行。防過如是。斷惑因果令不攝續名斷過行。又斷諸惑令不屬已亦名斷過。於中分別乃有三階。有一種行。唯斷現惑不通過未。是義云何。謂斷同體自性無明。緣觀之智觀法唯真無妄想故。能令同體自性無明更不牽後。名之為斷。更無餘義。設有餘義非同體治。今廢不論。有一種行。唯斷過未不通現在。是義云何。謂。斷異相麁起煩惱。惑起過去說之為因。當生為果。道起於中隔絕因果。絕其往因名斷過去。息除後果名斷未來。道邊無惑。故不斷現。有一種行。通斷三世一切諸過。是義云何。過有[1]惑果。現有惑得。連持屬人。現修對治斷彼惑得令不牽後名斷現在。令惑因果不來屬已名斷過未。離惡如是。修善門中兩門分別。一約心分別。二約修分別。心有三種。一隨喜心。唯慶已生。二願求心。唯求未生。三迴向心。通迴已未。一切善法而有所向。問曰。若喜唯慶已生何故經中有念當得生歡喜乎。彼可是喜。不名隨喜。隨喜之心要慶已生。約心如是。言約修者修有二種。一者溫故。唯溫已生。二者知新。唯增未生。復有二種。一者自分。修習已生。二者勝進。修習未生。復有二種。一者得修。[2]得於已生。已生之善種類過去。或在未來。有得得之名得已生。得已生故於彼見諦十五心中唯復得前。非前得後。二者習修。唯習未生於未生善修習令生[3]故。四懃如是。</w:t>
      </w:r>
    </w:p>
    <w:p>
      <w:pPr>
        <w:pStyle w:val="Heading3"/>
        <w:keepNext/>
      </w:pPr>
      <w:r>
        <w:t>한국어 번역</w:t>
      </w:r>
    </w:p>
    <w:p>
      <w:pPr>
        <w:pStyle w:val="TranslationText"/>
      </w:pPr>
      <w:r>
        <w:t>다음은 그 상을 널리 분별한다. 악을 떠나는 행 가운데 차별에 세 가지가 있다. 첫째는 허물을 뉘우치는 행이다. 오직 이미 생긴 것을 뉘우친다. 둘째는 허물을 방지하는 행이다. 오직 아직 생기지 않은 것을 막는다. 셋째는 허물을 끊는 행이다. 이미 생긴 것과 아직 생기지 않은 것을 모두 끊는다. 이 뜻은 어떠한가. 이미 지은 악에 대하여 뜻을 일으켜 뒤늦게 뉘우치는 것을 허물을 뉘우치는 행이라 한다. 그 가운데 분별하면 세 가지가 있다. 『지지론』에서 설한 것과 같다. 과거에 범한 것을 법답게 뉘우쳐 없앤다. 이를 과거의 불방일행이라 한다. 현재 범한 것은 즉시 법답게 뉘우친다. 이를 현재의 불방일행이라 한다. 미래에 범할 것은 마땅히 법답게 뉘우친다. 이를 미래의 불방일행이라 한다. 이는 삼세의 이미 일어난 악 가운데에서 마음을 내어 뒤늦게 뉘우치는 것이다. 아직 생기지 않은 것을 뉘우치는 것은 아니다. 비록 이미 생긴 것을 뉘우치지만 그 허물이 뒤에 다시 이어지지 않게 할 수 있다. 뜻을 따라 자세히 나누면 또한 아직 생기지 않은 것을 막는 것이기도 하다. 허물을 뉘우치는 것은 이와 같다. 아직 일어나지 않은 악에 대하여 뜻을 삼가 지켜 현재 일어나지 않게 하는 것을 허물을 방지하는 행이라 한다. 그 가운데 분별하면 두 가지가 있다. 『지지론』에서 설한 것과 같다. 첫째는 현재 대치를 닦아 허물이 생기지 않게 하는 것이다. 이를 이미 행한 불방일행이라 한다. 둘째는 장차 대치를 닦아 허물이 일어나지 않게 하는 것이다. 이를 장차 행할 불방일행이라 한다. 허물을 방지하는 것은 이와 같다. 번뇌의 인과를 끊어 서로 이어지지 않게 하는 것을 허물을 끊는 행이라 한다. 또 여러 번뇌를 끊어 자신에게 속하지 않게 하는 것도 허물을 끊는 것이라 한다. 그 가운데 분별하면 세 단계가 있다. 한 종류의 행은, 오직 현재의 번뇌만 끊고 과거와 미래에는 통하지 않는다. 이 뜻은 어떠한가. 이른바 같은 체의 자성무명을 끊는 것이다. 연관의 지혜가 법은 오직 진실할 뿐 망상이 없다고 관하기 때문에, 같은 체의 자성무명으로 하여금 다시 뒤를 이끌지 못하게 할 수 있다. 이를 끊는다고 한다. 다시 다른 뜻은 없다. 설령 다른 뜻이 있더라도 같은 체의 대치가 아니다. 지금은 버리고 논하지 않는다. 한 종류의 행은, 오직 과거와 미래를 끊고 현재에는 통하지 않는다. 이 뜻은 어떠한가. 이른바, 상이 다른 거친 현기번뇌를 끊는 것이다. 번뇌가 과거에 일어난 것을 인이라 하고, 장차 생길 것을 과라 한다. 도가 그 가운데 일어나 인과를 끊어 놓는다. 지나간 인을 끊는 것을 과거를 끊는다고 하고, 뒤의 과를 쉬게 하고 없애는 것을 미래를 끊는다고 한다. 도의 곁에는 번뇌가 없다. 그러므로 현재를 끊지 않는다. 한 종류의 행은, 삼세의 일체 모든 허물을 두루 끊는다. 이 뜻은 어떠한가. 과거에는 [1]번뇌의 과가 있고, 현재에는 번뇌의 득이 있어, 이어 붙들어 사람에게 속하게 한다. 현재 대치를 닦아 그 번뇌의 득을 끊어 뒤를 이끌지 못하게 하는 것을 현재를 끊는다고 한다. 번뇌의 인과가 다시 자신에게 속하지 않게 하는 것을 과거와 미래를 끊는다고 한다. 악을 떠나는 것은 이와 같다. 선을 닦는 문 가운데 두 문으로 분별한다. 첫째는 마음에 따라 분별한다. 둘째는 닦음에 따라 분별한다. 마음에는 세 가지가 있다. 첫째는 수희심이다. 오직 이미 생긴 것을 기뻐한다. 둘째는 원구심이다. 오직 아직 생기지 않은 것을 구한다. 셋째는 회향심이다. 이미 생긴 것과 아직 생기지 않은 것에 두루 회향한다. 일체 선법이 향하는 바가 있게 한다. 묻는다. 만일 기쁨이 오직 이미 생긴 것만을 기뻐한다면 무슨 까닭에 경 가운데 ‘장차 얻을 것을 생각하여 기쁨을 낸다’는 말이 있는가. 그것은 기쁨일 수는 있어도, 수희라고 이름하지는 않는다. 수희의 마음은 반드시 이미 생긴 것을 기뻐한다. 마음에 따라 분별하는 것은 이와 같다. 닦음에 따라 말하면 닦음에는 두 가지가 있다. 첫째는 옛것을 익히는 것이다. 오직 이미 생긴 것을 익힌다. 둘째는 새것을 아는 것이다. 오직 아직 생기지 않은 것을 증장시킨다. 또 두 가지가 있다. 첫째는 자기 분수이다. 이미 생긴 것을 닦아 익힌다. 둘째는 수승하게 나아감이다. 아직 생기지 않은 것을 닦아 익힌다. 또 두 가지가 있다. 첫째는 득수이다. [2]이미 생긴 것을 얻는다. 이미 생긴 선의 종류는 과거에 있기도 하고, 혹은 미래에 있기도 하다. 득이 있어 그것을 얻는 것을 이미 생긴 것을 얻는다고 한다. 이미 생긴 것을 얻기 때문에 저 견제의 열다섯 마음 가운데서는 오직 다시 앞의 것만 얻고, 앞에서 뒤의 것을 얻는 것은 아니다. 둘째는 습수이다. 오직 아직 생기지 않은 것을 익혀 아직 생기지 않은 선을 닦아 익혀 생기게 하기 [3]때문이다. 사정근은 이와 같다.</w:t>
      </w:r>
    </w:p>
    <w:p>
      <w:pPr>
        <w:pStyle w:val="EditorialNote"/>
      </w:pPr>
      <w:r>
        <w:t>교감·번역 메모 | 원문 「過有[1]惑果」의 「過有」는 문맥상 「過去有」 등으로 교감할 가능성이 있다. 과거에 번뇌의 과가 있다는 문맥으로 옮기되 원문과 [1]은 수정하지 않았다.</w:t>
      </w:r>
    </w:p>
    <w:p>
      <w:pPr>
        <w:pStyle w:val="Heading2"/>
        <w:keepNext/>
      </w:pPr>
      <w:r>
        <w:t>[0785a18]</w:t>
      </w:r>
    </w:p>
    <w:p>
      <w:pPr>
        <w:pStyle w:val="Heading3"/>
        <w:keepNext/>
      </w:pPr>
      <w:r>
        <w:t>원문</w:t>
      </w:r>
    </w:p>
    <w:p>
      <w:pPr>
        <w:pStyle w:val="SourceText"/>
      </w:pPr>
      <w:r>
        <w:t>[0785a18] 次辨如意。兩門分別。一總釋名。二辨體相。名字如何。經中或說為如意足。或復說之為如意分。如意足者欲等四種求定稱心。故曰如意。趣定自在其猶脚足名如意足。言如意分者。分是因義欲等定因。定從因稱名如意分。名字如是。體相云何。此四如意定行為主。定隨因別。故分四種。始從欲定乃至慧定。言欲定者。怖求上靜名之為欲。因欲得定。故名欲定。亦可。定心從欲而得。果從因稱故曰欲定。精進定者。懃厭下過懃求上靜名曰精進。從進得定名精進定亦可。定心從精進得。名精進定。言念定者。[4]地經之中名為心定。於定境界守心安住。名之為念。念能得定。故曰念定。亦可。定心因念而得。名為念定。守意住緣。故復名念。言慧定者。地經之中名思惟定。觀察下過知上勝益。名之為[5]慧得定名為慧定。亦可。定心因慧而得。故名慧定。而此慧心思惟分別而求上靜。是故亦名思惟定矣。大智論中說求初禪須修五法。欲念精進巧慧一心。今如意中略無一心。隱顯故爾。問曰。念處具有三種。自性共緣。如意云何。[6]大智論中說有二種。自性及共。言自性者解有二種。一就所生定行[7]行辨性。定數為主。定從因別。故說欲等。二就定因以辨其性。如龍樹說。欲心為主。從之得定。乃至思惟以之為主。從之得定。名為自性。共者論言。四如意定因緣生道。若漏無漏共生善陰悉名如意。是名為共。准前亦應有緣如意。文略不說。</w:t>
      </w:r>
    </w:p>
    <w:p>
      <w:pPr>
        <w:pStyle w:val="Heading3"/>
        <w:keepNext/>
      </w:pPr>
      <w:r>
        <w:t>한국어 번역</w:t>
      </w:r>
    </w:p>
    <w:p>
      <w:pPr>
        <w:pStyle w:val="TranslationText"/>
      </w:pPr>
      <w:r>
        <w:t>다음은 여의를 분별한다. 두 문으로 분별한다. 첫째는 이름을 총괄하여 해석한다. 둘째는 체상을 분별한다. 이름은 어떠한가. 경 가운데서는 혹은 여의족이라 말하고, 혹은 다시 여의분이라 말한다. 여의족이란 욕 등 네 가지가 정을 구하여 마음에 맞는 것을, 여의라 한다. 정에 나아감이 자재하여 마치 다리와 발과 같으므로 여의족이라 한다. 여의분이라고 하는 것은, ‘분’은 인이라는 뜻이니 욕 등이 정의 인이다. 정이 그 인을 따라 이름을 얻으므로 여의분이라 한다. 이름의 뜻은 이와 같다. 체상은 어떠한가. 이 네 여의는 정행을 주로 삼는다. 정이 인을 따라 달라지므로, 네 가지로 나눈다. 욕정에서 시작하여 혜정에 이른다. 욕정이라고 하는 것은, 위의 고요함을 구하는 것을 욕이라 한다. 욕으로 말미암아 정을 얻으므로, 욕정이라 한다. 또한 이렇게 말할 수 있다. 정심이 욕으로부터 얻어지므로, 과가 인을 따라 이름을 얻어 욕정이라 한다. 정진정이라고 하는 것은, 아래의 허물을 부지런히 싫어하고 위의 고요함을 부지런히 구하는 것을 정진이라 한다. 정진으로부터 정을 얻으므로 정진정이라 하며, 또한 이렇게 말할 수 있다. 정심이 정진으로부터 얻어지므로, 정진정이라 한다. 념정이라고 하는 것은, [4]『지경』 가운데서는 심정이라 한다. 정의 경계에 마음을 지켜 편안히 머무는 것을, 념이라 한다. 념이 능히 정을 얻게 하므로, 념정이라 한다. 또한 이렇게 말할 수 있다. 정심이 념으로 말미암아 얻어지므로, 념정이라 한다. 뜻을 지켜 경계에 머문다. 그러므로 다시 념이라 한다. 혜정이라고 하는 것은, 『지경』 가운데서는 사유정이라 한다. 아래의 허물을 관찰하고 위의 수승한 이익을 아는 것을, [5]혜라 하며, 정을 얻기 때문에 혜정이라 한다. 또한 이렇게 말할 수 있다. 정심이 혜로 말미암아 얻어지므로, 혜정이라 한다. 그리고 이 혜심이 사유하고 분별하여 위의 고요함을 구한다. 그러므로 또한 사유정이라 한다. 『대지도론』 가운데서는 초선을 구하려면 다섯 법을 닦아야 한다고 말한다. 욕·념·정진·교혜·일심이다. 지금 여의 가운데서는 일심을 생략하였다. 은현 때문에 그러하다. 묻는다. 념처에는 세 가지가 갖추어져 있다. 자성·공·연이다. 여의는 어떠한가. [6]『대지도론』 가운데서는 두 가지가 있다고 말한다. 자성과 공이다. 자성이라고 하는 것은 해석에 두 가지가 있다. 첫째는 생기는 정행에 나아가 [7]그 성품을 분별하는 것이다. 정수를 주로 삼는다. 정이 인을 따라 달라지므로, 욕 등이라고 말한다. 둘째는 정의 인에 나아가 그 성품을 분별하는 것이다. 용수가 설한 것과 같다. 욕심을 주로 삼아, 그것으로부터 정을 얻고, 나아가 사유를 주로 삼아, 그것으로부터 정을 얻는 것을, 자성이라 한다. 공이라고 하는 것은 논에서 말한다. 사여의정이 인연이 되어 도가 생기며, 유루이든 무루이든 함께 생기는 선한 음을 모두 여의라고 한다. 이를 공이라 한다. 앞의 것에 준하면 또한 연여의가 있어야 한다. 문장에서 생략하여 말하지 않았을 뿐이다.</w:t>
      </w:r>
    </w:p>
    <w:p>
      <w:pPr>
        <w:pStyle w:val="EditorialNote"/>
      </w:pPr>
      <w:r>
        <w:t>교감·번역 메모 | 원문 「怖求上靜」의 「怖」는 구문상 교감 검토가 필요한 글자이다. 문맥은 상지의 고요함을 구하는 욕(欲)을 설명하므로 그 뜻에 따라 옮기되 원문은 그대로 보존했다. / 원문 「一就所生定行[7]行辨性」에는 「行」이 중복된 형태가 보인다. 원문과 [7]은 수정하지 않고 ‘생기는 정행에 나아가 그 성품을 분별한다’는 문맥으로 옮겼다.</w:t>
      </w:r>
    </w:p>
    <w:p>
      <w:pPr>
        <w:pStyle w:val="Heading2"/>
        <w:keepNext/>
      </w:pPr>
      <w:r>
        <w:t>[0785b17]</w:t>
      </w:r>
    </w:p>
    <w:p>
      <w:pPr>
        <w:pStyle w:val="Heading3"/>
        <w:keepNext/>
      </w:pPr>
      <w:r>
        <w:t>원문</w:t>
      </w:r>
    </w:p>
    <w:p>
      <w:pPr>
        <w:pStyle w:val="SourceText"/>
      </w:pPr>
      <w:r>
        <w:t>[0785b17] 次解五根。四門分別。一釋其名。二辨其相。三論次第。四約位分別。名字如何。所謂信根乃至慧根。於境決定名之為信。練心於法名之為精。精心務達說以為進。守境名念。住緣曰定。觀達稱慧。此之五種宿習今成。能生曰根。名字如是(此一門竟)。</w:t>
      </w:r>
    </w:p>
    <w:p>
      <w:pPr>
        <w:pStyle w:val="Heading3"/>
        <w:keepNext/>
      </w:pPr>
      <w:r>
        <w:t>한국어 번역</w:t>
      </w:r>
    </w:p>
    <w:p>
      <w:pPr>
        <w:pStyle w:val="TranslationText"/>
      </w:pPr>
      <w:r>
        <w:t>다음은 오근을 해석한다. 네 문으로 분별한다. 첫째는 그 이름을 해석한다. 둘째는 그 상을 분별한다. 셋째는 차제를 논한다. 넷째는 지위에 따라 분별한다. 이름은 어떠한가. 이른바 신근에서 혜근에 이르기까지이다. 경계에 대하여 결정하는 것을 신이라 한다. 마음을 법에 연마하는 것을 정(精)이라 하고, 정밀한 마음으로 통달하기에 힘쓰는 것을 진(進)이라 한다. 경계를 지키는 것을 념이라 하고, 경계에 머무는 것을 정이라 하며, 관찰하여 통달하는 것을 혜라 한다. 이 다섯 가지는 전생에 익힌 것이 지금 이루어져, 능히 생기게 하므로 근이라 한다. 이름은 이와 같다(이 제1문을 마침).</w:t>
      </w:r>
    </w:p>
    <w:p>
      <w:pPr>
        <w:pStyle w:val="Heading2"/>
        <w:keepNext/>
      </w:pPr>
      <w:r>
        <w:t>[0785b22]</w:t>
      </w:r>
    </w:p>
    <w:p>
      <w:pPr>
        <w:pStyle w:val="Heading3"/>
        <w:keepNext/>
      </w:pPr>
      <w:r>
        <w:t>원문</w:t>
      </w:r>
    </w:p>
    <w:p>
      <w:pPr>
        <w:pStyle w:val="SourceText"/>
      </w:pPr>
      <w:r>
        <w:t>[0785b22] 次辨其相。信根之中開合不定。總唯一種。或分為二。信因信果。如地經說。信菩薩行。是信因也。信諸佛法。是信果也。大乘既然。小乘亦爾。或分為三。謂。信三寶。或分為四。如成實說。四不壞信。信佛法及與僧戒。是其四也。或分為五。謂。信三寶。信因信果。或分為六。信佛法僧。信因信果信第一義。或分為八。如[8]地持說。信佛法僧諸佛菩薩神通之力。即以為四。信種種因信種種果。通前為五。信真實義。通前為六。信其得義信得方便。通前為八。無上菩提是得義也。菩薩學道是得方便。廣則無量。精進根中義亦不定。總之唯一。或分為二。謂身與心。二種精進。或說為三。如地持說。一弘誓精進。二攝善法。三利眾生。如彼廣說。或說四種。如前四懃。或說五六七八九十。並如地持。念根之中義亦不定。總之唯一。或分為二。一者聞持。謂持教法。二者義持。能持義法。或分為三。謂。念三寶真實功德。或分為四。念佛法僧念第一義。或分為六。謂。六念心念佛法僧戒施及天。是其六也。[9]或分為八。如[10]龍樹說。於前六上更加二種。念出入息及與念死。是其八也。或分為十。如[11]龍樹說。前八種上更加念身及與念滅。是其十也。念求出世寂滅之樂名為念滅。或分十一。如地經說。念佛法僧念菩薩。念菩薩行念波羅蜜。念十地念不壞力。念無畏念不共法。乃至不離念一切智。是其十一。前之四種念其所學。次有三種念已所行。後之四種念已所成。廣則無量。定根之中義亦不定。總之唯一。或分為二。世及出世。世俗淨定名為世間。無漏出世亦得分三。一有覺有觀。謂初禪等。二無覺有觀。謂中間禪。三無覺無觀。謂二禪上一切三昧。或分四種。所謂退住勝進決定是其四也。此義如前八禪章中具廣分別。或說五六七八九十。如地持論禪品中說。廣則無量。慧根之中義亦不定。總之唯一。或分為二。一世諦緣。二第一義緣。又漏無漏世出世等。皆得分二。亦得分三。謂。聞思修。[1]又涅槃中宣說。般若毘婆舍那及與闍那亦是三種。般若是慧。毘婆是觀。闍那是智。般若別相知於世諦。毘婆總相知第一義。闍那破相破離有無知一實體。三有多門。且舉斯耳。或說四種。聞思修證。或說五六七八九十。如地持論。細分無量。體相如是(此二門竟)。</w:t>
      </w:r>
    </w:p>
    <w:p>
      <w:pPr>
        <w:pStyle w:val="Heading3"/>
        <w:keepNext/>
      </w:pPr>
      <w:r>
        <w:t>한국어 번역</w:t>
      </w:r>
    </w:p>
    <w:p>
      <w:pPr>
        <w:pStyle w:val="TranslationText"/>
      </w:pPr>
      <w:r>
        <w:t>다음은 그 상을 분별한다. 신근 가운데서는 개합이 일정하지 않다. 총괄하면 오직 한 가지이다. 혹은 둘로 나눈다. 인을 믿는 것과 과를 믿는 것이다. 『지경』에서 말한 것과 같다. 보살행을 믿는 것은, 인을 믿는 것이다. 제불의 법을 믿는 것은, 과를 믿는 것이다. 대승이 이미 그러하니, 소승도 또한 그러하다. 혹은 셋으로 나눈다. 이른바, 삼보를 믿는 것이다. 혹은 넷으로 나눈다. 『성실론』에서 말한 것과 같다. 네 가지 불괴신이다. 부처·법 및 승가와 계를 믿는 것, 이것이 그 네 가지이다. 혹은 다섯으로 나눈다. 이른바, 삼보를 믿고, 인을 믿고 과를 믿는 것이다. 혹은 여섯으로 나눈다. 부처·법·승가를 믿고, 인을 믿고 과를 믿으며 제일의를 믿는 것이다. 혹은 여덟 가지로 나눈다. [8]『지지론』에서 말한 것과 같다. 부처·법·승가와 제불·보살의 신통력을 믿는다. 곧 이것을 네 가지로 삼는다. 갖가지 인을 믿고 갖가지 과를 믿는다. 앞의 것과 통틀어 다섯이 된다. 진실한 뜻을 믿는다. 앞의 것과 통틀어 여섯이 된다. 얻는 뜻을 믿고 얻는 방편을 믿는다. 앞의 것과 통틀어 여덟이 된다. 무상보리는 얻는 뜻이고, 보살이 도를 배우는 것은 얻는 방편이다. 넓게 말하면 한량없다. 정진근 가운데서도 뜻이 또한 일정하지 않다. 총괄하면 오직 하나이다. 혹은 둘로 나눈다. 이른바 몸과 마음의, 두 가지 정진이다. 혹은 세 가지로 말한다. 『지지론』에서 설한 것과 같다. 첫째는 홍서정진이다. 둘째는 섭선법이다. 셋째는 이중생이다. 그곳에서 자세히 말한 것과 같다. 혹은 네 가지로 말한다. 앞의 사정근과 같다. 혹은 오·육·칠·팔·구·십으로 말한다. 모두 『지지론』과 같다. 념근 가운데서도 뜻이 또한 일정하지 않다. 총괄하면 오직 하나이다. 혹은 둘로 나눈다. 첫째는 문지이다. 이른바 교법을 지니는 것이다. 둘째는 의지이다. 뜻의 법을 능히 지니는 것이다. 혹은 셋으로 나눈다. 이른바, 삼보의 진실한 공덕을 생각하는 것이다. 혹은 넷으로 나눈다. 부처·법·승가와 제일의를 생각한다. 혹은 여섯으로 나눈다. 이른바, 육념의 마음으로 부처·법·승가·계·보시 및 하늘을 생각하는 것이다. 이것이 그 여섯이다. [9]혹은 여덟 가지로 나눈다. [10]용수가 말한 것과 같다. 앞의 여섯에 다시 두 가지를 더한다. 출입식을 생각하는 것과 죽음을 생각하는 것이다. 이것이 그 여덟이다. 혹은 열 가지로 나눈다. [11]용수가 말한 것과 같다. 앞의 여덟에 다시 몸을 생각하는 것과 멸을 생각하는 것을 더한다. 이것이 그 열 가지이다. 출세간의 적멸의 즐거움을 구하고 생각하는 것을 념멸이라 한다. 혹은 열한 가지로 나눈다. 『지경』에서 말한 것과 같다. 부처·법·승가와 보살을 생각하고, 보살행과 바라밀을 생각하며, 십지와 불괴력을 생각하고, 무외와 불공법을 생각하며, 나아가 일체지를 생각함에서 떠나지 않는다. 이것이 그 열한 가지이다. 앞의 네 가지는 배우는 바를 생각한 것이고, 다음 세 가지는 이미 행한 바를 생각한 것이며, 뒤의 네 가지는 이미 이룬 바를 생각한 것이다. 넓게 말하면 한량없다. 정근 가운데서도 뜻이 또한 일정하지 않다. 총괄하면 오직 하나이다. 혹은 둘로 나눈다. 세간과 출세간이다. 세속의 청정한 정을 세간이라 한다. 무루의 출세간은 또한 셋으로 나눌 수 있다. 첫째는 유각유관이다. 이른바 초선 등이다. 둘째는 무각유관이다. 이른바 중간선이다. 셋째는 무각무관이다. 이른바 제2선 이상의 일체 삼매이다. 혹은 네 가지로 나눈다. 이른바 퇴·주·승진·결정, 이것이 그 네 가지이다. 이 뜻은 앞의 「팔선」 장에서 이미 자세히 분별하였다. 혹은 오·육·칠·팔·구·십으로 말한다. 『지지론』 선품에서 말한 것과 같다. 넓게 말하면 한량없다. 혜근 가운데서도 뜻이 또한 일정하지 않다. 총괄하면 오직 하나이다. 혹은 둘로 나눈다. 첫째는 세제연이다. 둘째는 제일의연이다. 또 유루와 무루, 세간과 출세간 등도, 모두 둘로 나눌 수 있다. 또한 셋으로 나눌 수 있다. 이른바, 문·사·수이다. [1]또 『열반경』 가운데서는 말한다. 반야·비바사나 및 사나, 이 또한 세 가지이다. 반야는 혜이고, 비바사나는 관이며, 사나는 지이다. 반야는 별상으로 세제를 알고, 비바사나는 총상으로 제일의를 알며, 사나는 상을 깨뜨려 유와 무를 떠나 하나의 실제 체를 안다. 세 가지에도 많은 문이 있다. 우선 이것만 든다. 혹은 네 가지로 말한다. 문·사·수·증이다. 혹은 오·육·칠·팔·구·십으로 말한다. 『지지론』과 같다. 자세히 나누면 한량없다. 체상은 이와 같다(이 제2문을 마침).</w:t>
      </w:r>
    </w:p>
    <w:p>
      <w:pPr>
        <w:pStyle w:val="Heading2"/>
        <w:keepNext/>
      </w:pPr>
      <w:r>
        <w:t>[0786a07]</w:t>
      </w:r>
    </w:p>
    <w:p>
      <w:pPr>
        <w:pStyle w:val="Heading3"/>
        <w:keepNext/>
      </w:pPr>
      <w:r>
        <w:t>원문</w:t>
      </w:r>
    </w:p>
    <w:p>
      <w:pPr>
        <w:pStyle w:val="SourceText"/>
      </w:pPr>
      <w:r>
        <w:t>[0786a07] 次論次第。五實同時。今隨修相且論次第。信為行首。故先明信。因信造修故次精進。以精進故於法不忘。故次明念。以有念故住法不動。故次明定。以心靜故慧得照明。故後明慧。次第如是。此五經中慧為正主。餘四伴從。問曰。道品用慧為主。念處是慧。列之在前。五根之中用慧為主。何不先列彰之於後。釋言。辨法有二次第。一說次第。先主後伴。二修次第。先劣後勝。道品行中先列念處。是說次第。今五根中後說慧根。是修次第。又慧有多能。一能開始。故道品中先明念處。二能趣終。故五根中列之於後更有異義。後當辨釋(此[2]二門竟)。</w:t>
      </w:r>
    </w:p>
    <w:p>
      <w:pPr>
        <w:pStyle w:val="Heading3"/>
        <w:keepNext/>
      </w:pPr>
      <w:r>
        <w:t>한국어 번역</w:t>
      </w:r>
    </w:p>
    <w:p>
      <w:pPr>
        <w:pStyle w:val="TranslationText"/>
      </w:pPr>
      <w:r>
        <w:t>다음은 차제를 논한다. 다섯은 실제로는 동시에 있다. 지금은 닦는 모습을 따라 우선 차제를 논한다. 믿음은 행의 머리이다. 그러므로 먼저 믿음을 밝힌다. 믿음으로 말미암아 닦음을 짓기 때문에 다음으로 정진을 말한다. 정진하기 때문에 법을 잊지 않는다. 그러므로 다음으로 념을 밝힌다. 념이 있기 때문에 법에 머물러 움직이지 않는다. 그러므로 다음으로 정을 밝힌다. 마음이 고요하기 때문에 혜가 비추어 밝힐 수 있다. 그러므로 뒤에 혜를 밝힌다. 차제는 이와 같다. 이 다섯 가운데 경에서는 혜를 바른 주체로 삼고, 나머지 넷은 짝하여 따른다. 묻는다. 도품은 혜를 주로 삼는다. 념처가 곧 혜이다. 그러므로 앞에 배열하였다. 오근 가운데서도 혜를 주로 삼는데, 어찌하여 먼저 배열하지 않고 뒤에 드러내는가. 풀이하여 말한다. 법을 분별하는 데 두 가지 차제가 있다. 첫째는 설하는 차제이다. 먼저 주체를 말하고 뒤에 짝을 말한다. 둘째는 닦는 차제이다. 먼저 열등한 것을 말하고 뒤에 수승한 것을 말한다. 도품행 가운데 먼저 념처를 배열한 것은, 설하는 차제이다. 지금 오근 가운데 뒤에 혜근을 말한 것은, 닦는 차제이다. 또 혜에는 여러 가지 능력이 있다. 첫째는 능히 처음을 열 수 있다. 그러므로 도품 가운데 먼저 념처를 밝힌다. 둘째는 능히 마지막으로 나아갈 수 있다. 그러므로 오근 가운데 뒤에 배열한다. 다시 다른 뜻이 있다. 뒤에서 마땅히 분별하여 해석한다(이 [2]제3문을 마침).</w:t>
      </w:r>
    </w:p>
    <w:p>
      <w:pPr>
        <w:pStyle w:val="EditorialNote"/>
      </w:pPr>
      <w:r>
        <w:t>교감·번역 메모 | 원문 「故五根中列之於後更有異義」는 두 문장이 한 단위에 압축된 형태이다. ‘그러므로 뒤에 배열한다. 다시 다른 뜻이 있다’로 나누어 옮기되 원문 단위는 그대로 유지했다.</w:t>
      </w:r>
    </w:p>
    <w:p>
      <w:pPr>
        <w:pStyle w:val="Heading2"/>
        <w:keepNext/>
      </w:pPr>
      <w:r>
        <w:t>[0786a20]</w:t>
      </w:r>
    </w:p>
    <w:p>
      <w:pPr>
        <w:pStyle w:val="Heading3"/>
        <w:keepNext/>
      </w:pPr>
      <w:r>
        <w:t>원문</w:t>
      </w:r>
    </w:p>
    <w:p>
      <w:pPr>
        <w:pStyle w:val="SourceText"/>
      </w:pPr>
      <w:r>
        <w:t>[0786a20] 次約位分。理實此五遍通始終。隨相且分如[3]雜心說。在初業地名為信根。見道已前名初業地。於出世道能信順故。在於見地名精進根。於見道中起行速故。在於薄地名為念根。斯陀含人守心住緣薄煩惱故。在離欲地名為定根。阿那含人得八禪故。在無學地名為慧根。阿羅漢人得究竟故。將小類大其義亦同。五根如是。五力如根。</w:t>
      </w:r>
    </w:p>
    <w:p>
      <w:pPr>
        <w:pStyle w:val="Heading3"/>
        <w:keepNext/>
      </w:pPr>
      <w:r>
        <w:t>한국어 번역</w:t>
      </w:r>
    </w:p>
    <w:p>
      <w:pPr>
        <w:pStyle w:val="TranslationText"/>
      </w:pPr>
      <w:r>
        <w:t>다음은 지위에 따라 분별한다. 이치상 실제로는 이 다섯이 처음과 끝에 두루 통한다. 모습을 따라 우선 나누면 [3]『잡심론』에서 말한 것과 같다. 초업지에 있을 때 신근이라 한다. 견도 이전을 초업지라 한다. 출세간도에 능히 믿고 따르기 때문이다. 견지에 있을 때 정진근이라 한다. 견도 가운데서 행을 일으킴이 빠르기 때문이다. 박지에 있을 때 념근이라 한다. 사다함인은 마음을 지켜 경계에 머물며 번뇌가 엷기 때문이다. 이욕지에 있을 때 정근이라 한다. 아나함인은 팔선을 얻기 때문이다. 무학지에 있을 때 혜근이라 한다. 아라한은 구경을 얻기 때문이다. 소승에 견주어 대승을 유추하면 그 뜻도 또한 같다. 오근은 이와 같다. 오력은 오근과 같다.</w:t>
      </w:r>
    </w:p>
    <w:p>
      <w:pPr>
        <w:pStyle w:val="Heading2"/>
        <w:keepNext/>
      </w:pPr>
      <w:r>
        <w:t>[0786a27]</w:t>
      </w:r>
    </w:p>
    <w:p>
      <w:pPr>
        <w:pStyle w:val="Heading3"/>
        <w:keepNext/>
      </w:pPr>
      <w:r>
        <w:t>원문</w:t>
      </w:r>
    </w:p>
    <w:p>
      <w:pPr>
        <w:pStyle w:val="SourceText"/>
      </w:pPr>
      <w:r>
        <w:t>[0786a27] 次解七覺。四門分別。一釋其名。二定體具。三分止觀。四明次第。名字如何。經中說之為七覺分亦名覺支。無漏聖慧名之為覺。念等七種覺中差別名分名支。亦可無學聖智名覺。念等七種能為彼因名分名支。問曰。三十七道品法通是覺分齊是覺支。何故此七偏名覺支。七覺修道隣於無學。以此近果為因相顯。故偏對覺說支說分。名義如是(此一門竟)。</w:t>
      </w:r>
    </w:p>
    <w:p>
      <w:pPr>
        <w:pStyle w:val="Heading3"/>
        <w:keepNext/>
      </w:pPr>
      <w:r>
        <w:t>한국어 번역</w:t>
      </w:r>
    </w:p>
    <w:p>
      <w:pPr>
        <w:pStyle w:val="TranslationText"/>
      </w:pPr>
      <w:r>
        <w:t>다음은 칠각을 해석한다. 네 문으로 분별한다. 첫째는 그 이름을 해석한다. 둘째는 체성을 정한다. 셋째는 지관을 나눈다. 넷째는 차제를 밝힌다. 이름은 어떠한가. 경에서는 이를 칠각분이라고 말하며 또한 각지라고도 한다. 무루의 성스러운 지혜를 각이라고 한다. 념 등의 일곱 가지가 각 가운데에서 차별되는 것을 분이라 하고 지라고 한다. 또한 무학의 성스러운 지혜를 각이라고 할 수도 있다. 념 등의 일곱 가지가 능히 그것의 인이 되므로 분이라 하고 지라고 한다. 묻는다. 삼십칠도품의 법은 모두 각분이며 모두 각지이다. 무슨 까닭에 이 일곱만 치우쳐 각지라고 이름하는가. 칠각은 수도에 속하여 무학에 가깝다. 이처럼 과에 가까워 인의 모습이 뚜렷하기 때문이다. 그러므로 치우쳐 각에 상대하여 지라고 하고 분이라고 한다. 명의는 이와 같다(이 제1문을 마침).</w:t>
      </w:r>
    </w:p>
    <w:p>
      <w:pPr>
        <w:pStyle w:val="Heading2"/>
        <w:keepNext/>
      </w:pPr>
      <w:r>
        <w:t>[0786b06]</w:t>
      </w:r>
    </w:p>
    <w:p>
      <w:pPr>
        <w:pStyle w:val="Heading3"/>
        <w:keepNext/>
      </w:pPr>
      <w:r>
        <w:t>원문</w:t>
      </w:r>
    </w:p>
    <w:p>
      <w:pPr>
        <w:pStyle w:val="SourceText"/>
      </w:pPr>
      <w:r>
        <w:t>[0786b06] 次定體具。三義分別。一對果分別。名果為覺。此之七種但是覺支。而不名覺。與果作因。故名覺支。非是果體故不名覺。二就七行相對分別。擇法一種是覺非支。體是智慧。故得名覺。非慧因故不名覺支。餘六是支而不名覺。與覺作因。故得名支。非是慧體。故不名覺。三約修位而為分別。此之七種成總修位。別為總因俱得稱支。就此門中擇法一種是覺亦覺支。體是智慧故得名覺。成總修位故名覺支。餘非智慧故不名覺。成總修位故得稱支。論中所辨當此一門(此二門竟)。</w:t>
      </w:r>
    </w:p>
    <w:p>
      <w:pPr>
        <w:pStyle w:val="Heading3"/>
        <w:keepNext/>
      </w:pPr>
      <w:r>
        <w:t>한국어 번역</w:t>
      </w:r>
    </w:p>
    <w:p>
      <w:pPr>
        <w:pStyle w:val="TranslationText"/>
      </w:pPr>
      <w:r>
        <w:t>다음은 체성을 정한다. 세 가지 뜻으로 분별한다. 첫째는 과에 상대하여 분별한다. 과를 각이라고 이름한다. 이 일곱 가지는 다만 각지일 뿐이다. 그러므로 각이라고 이름하지 않는다. 과의 인이 되기 때문이다. 그러므로 각지라고 한다. 과의 체가 아니므로 각이라고 이름하지 않는다. 둘째는 일곱 행을 서로 상대하여 분별한다. 택법 하나는 각이지만 지는 아니다. 체가 지혜이기 때문이다. 그러므로 각이라고 이름한다. 지혜의 인이 아니므로 각지라고 이름하지 않는다. 나머지 여섯은 지이지만 각이라고 이름하지 않는다. 각의 인이 되기 때문이다. 그러므로 지라고 이름한다. 지혜의 체가 아니기 때문이다. 그러므로 각이라고 이름하지 않는다. 셋째는 닦는 지위에 의거하여 분별한다. 이 일곱 가지가 총체적인 수도의 지위를 이룬다. 각각 총체의 인이 되므로 모두 지라고 칭할 수 있다. 이 문에서는 택법 하나가 각이기도 하고 각지이기도 하다. 체가 지혜이므로 각이라고 이름한다. 총체적인 수도의 지위를 이루므로 각지라고 이름한다. 나머지는 지혜가 아니므로 각이라고 이름하지 않는다. 총체적인 수도의 지위를 이루므로 지라고 칭한다. 논에서 분별한 것은 이 한 문에 해당한다(이 제2문을 마침).</w:t>
      </w:r>
    </w:p>
    <w:p>
      <w:pPr>
        <w:pStyle w:val="Heading2"/>
        <w:keepNext/>
      </w:pPr>
      <w:r>
        <w:t>[0786b17]</w:t>
      </w:r>
    </w:p>
    <w:p>
      <w:pPr>
        <w:pStyle w:val="Heading3"/>
        <w:keepNext/>
      </w:pPr>
      <w:r>
        <w:t>원문</w:t>
      </w:r>
    </w:p>
    <w:p>
      <w:pPr>
        <w:pStyle w:val="SourceText"/>
      </w:pPr>
      <w:r>
        <w:t>[0786b17] 次分止觀。定覺是止。猗捨助成。擇法是觀。精進及喜二法助成。念則俱調。問曰。於八正道中精進通策。何故此中念則俱調。釋言。互從理亦應齊。但諸行門義意各異。八正見道。見道速疾。精進之心於速力強。故用通策。七覺修道。修道容裕。止觀須等。念能俱調。是故用之通調止觀(此三門竟)。</w:t>
      </w:r>
    </w:p>
    <w:p>
      <w:pPr>
        <w:pStyle w:val="Heading3"/>
        <w:keepNext/>
      </w:pPr>
      <w:r>
        <w:t>한국어 번역</w:t>
      </w:r>
    </w:p>
    <w:p>
      <w:pPr>
        <w:pStyle w:val="TranslationText"/>
      </w:pPr>
      <w:r>
        <w:t>다음은 지와 관을 나눈다. 정각은 지이다. 의와 사가 이를 도와 이룬다. 택법은 관이다. 정진과 희의 두 법이 이를 도와 이룬다. 념은 둘을 함께 조절한다. 묻는다. 팔정도 가운데서는 정진이 모두를 채찍질한다. 무슨 까닭에 여기서는 념이 둘을 함께 조절하는가. 풀이하여 말한다. 서로 따라 말하면 이치상 또한 같아야 한다. 다만 여러 수행문은 뜻과 취지가 각각 다르다. 팔정도는 견도이다. 견도는 매우 빠르다. 정진의 마음은 빠르게 하는 힘이 강하다. 그러므로 이를 써서 모두를 채찍질한다. 칠각은 수도이다. 수도는 여유가 있다. 지와 관이 반드시 고르게 되어야 한다. 념은 둘을 함께 조절할 수 있다. 그러므로 이를 써서 지와 관을 모두 조절한다(이 제3문을 마침).</w:t>
      </w:r>
    </w:p>
    <w:p>
      <w:pPr>
        <w:pStyle w:val="Heading2"/>
        <w:keepNext/>
      </w:pPr>
      <w:r>
        <w:t>[0786b23]</w:t>
      </w:r>
    </w:p>
    <w:p>
      <w:pPr>
        <w:pStyle w:val="Heading3"/>
        <w:keepNext/>
      </w:pPr>
      <w:r>
        <w:t>원문</w:t>
      </w:r>
    </w:p>
    <w:p>
      <w:pPr>
        <w:pStyle w:val="SourceText"/>
      </w:pPr>
      <w:r>
        <w:t>[0786b23] 次論次第。如[4]成實說。學人失念則起煩惱。繫念善處方能離過。故先明念。繫念先來所修正見明則名擇法。故次明之。懃擇不捨則名精進。是以次辨。以精進故煩惱減少心則歡喜。故次明喜。以心喜故身得猗樂。故次明猗。身猗樂故心得寂定。故次明定。此定即是金剛三昧。以得此定不沒不發其心平等。故次明捨。又以此定得無學果斷憂。離喜名之為捨。故後論之。問曰。向說慧能開始。故道品中先說念處。復能趣終。根力等中慧為最後。今七覺中擇法是慧。何故不然置之第二。釋言。智慧備有多義。有能開始。義如前解。復能趣終。亦如上釋。智為行主。主須導引。故先明念。主須隨從。故後宣說精進喜等。又復智慧由因故生。故先明念。復能生他。故後宣說精進喜等。七覺如是。</w:t>
      </w:r>
    </w:p>
    <w:p>
      <w:pPr>
        <w:pStyle w:val="Heading3"/>
        <w:keepNext/>
      </w:pPr>
      <w:r>
        <w:t>한국어 번역</w:t>
      </w:r>
    </w:p>
    <w:p>
      <w:pPr>
        <w:pStyle w:val="TranslationText"/>
      </w:pPr>
      <w:r>
        <w:t>다음은 차제를 논한다. [4]『성실론』에서 말한 것과 같다. 학인은 념을 잃으면 곧 번뇌를 일으킨다. 념을 선한 곳에 매어 두어야 비로소 허물을 떠날 수 있다. 그러므로 먼저 념을 밝힌다. 념을 앞서 닦아 온 정견에 매어 밝게 하는 것을 택법이라 한다. 그러므로 다음으로 이를 밝힌다. 부지런히 택하여 버리지 않는 것을 정진이라 한다. 그러므로 다음으로 이를 분별한다. 정진하기 때문에 번뇌가 줄어들어 마음이 곧 기뻐한다. 그러므로 다음으로 희를 밝힌다. 마음이 기쁘기 때문에 몸이 의락을 얻는다. 그러므로 다음으로 의를 밝힌다. 몸이 편안하고 즐겁기 때문에 마음이 적정해진다. 그러므로 다음으로 정을 밝힌다. 이 정이 곧 금강삼매이다. 이 정을 얻으면 가라앉지도 않고 들뜨지도 않아 그 마음이 평등하다. 그러므로 다음으로 사를 밝힌다. 또 이 정으로 무학과를 얻어 근심을 끊는다. 희를 떠나는 것을 사라고 한다. 그러므로 뒤에 이를 논한다. 묻는다. 앞에서 지혜는 능히 처음을 연다고 말하였다. 그러므로 도품 가운데 먼저 념처를 말한다. 또 능히 마지막으로 나아간다. 그러므로 근과 력 등에서는 혜를 마지막으로 삼는다. 지금 칠각 가운데 택법은 혜이다. 무슨 까닭에 그렇게 하지 않고 둘째에 두는가. 풀이하여 말한다. 지혜에는 본래 많은 뜻이 갖추어져 있다. 능히 처음을 여는 뜻도 있다. 그 뜻은 앞의 해석과 같다. 또 능히 마지막으로 나아간다. 역시 위에서 해석한 것과 같다. 지혜는 수행의 주체이다. 주체에는 인도하는 것이 필요하다. 그러므로 먼저 념을 밝힌다. 주체에는 따르는 것이 필요하다. 그러므로 뒤에 정진과 희 등을 설한다. 또 지혜는 인으로 말미암아 생긴다. 그러므로 먼저 념을 밝힌다. 또 능히 다른 것을 낳는다. 그러므로 뒤에 정진과 희 등을 설한다. 칠각은 이와 같다.</w:t>
      </w:r>
    </w:p>
    <w:p>
      <w:pPr>
        <w:pStyle w:val="Heading2"/>
        <w:keepNext/>
      </w:pPr>
      <w:r>
        <w:t>[0786c10]</w:t>
      </w:r>
    </w:p>
    <w:p>
      <w:pPr>
        <w:pStyle w:val="Heading3"/>
        <w:keepNext/>
      </w:pPr>
      <w:r>
        <w:t>원문</w:t>
      </w:r>
    </w:p>
    <w:p>
      <w:pPr>
        <w:pStyle w:val="SourceText"/>
      </w:pPr>
      <w:r>
        <w:t>[0786c10] 次解八正。四門分別。一總釋名。二定體具。三分三學。四三慧分別。名字如何。言八正者。始從正見乃至正定。此之八種通故名道離邪曰正。問曰。向前七覺等行皆不名正。此獨云之。龍樹釋言。行道入法懼入邪中。故須論正。又此八道入聖之始與翻邪之初。辨正義顯。故偏云正。名義如是(此一門竟)。</w:t>
      </w:r>
    </w:p>
    <w:p>
      <w:pPr>
        <w:pStyle w:val="Heading3"/>
        <w:keepNext/>
      </w:pPr>
      <w:r>
        <w:t>한국어 번역</w:t>
      </w:r>
    </w:p>
    <w:p>
      <w:pPr>
        <w:pStyle w:val="TranslationText"/>
      </w:pPr>
      <w:r>
        <w:t>다음은 팔정을 해석한다. 네 문으로 분별한다. 첫째는 이름을 총괄하여 해석한다. 둘째는 체성을 정한다. 셋째는 삼학을 나눈다. 넷째는 삼혜에 따라 분별한다. 이름은 어떠한가. 팔정이라고 하는 것은, 정견에서 시작하여 정정에 이르기까지이다. 이 여덟 가지는 모두 통틀어 도라 하고 삿됨을 떠났으므로 정이라 한다. 묻는다. 앞의 칠각 등의 행은 모두 정이라고 이름하지 않았다. 그런데 이것만 유독 그렇게 말하는가. 용수가 해석하여 말한다. 도를 행하여 법에 들어갈 때 삿된 데로 들어갈까 두렵다. 그러므로 반드시 정을 논한다. 또 이 팔도는 성도에 들어가는 처음이자 삿됨을 뒤집는 첫 단계이다. 정을 분별하는 뜻이 뚜렷하다. 그러므로 치우쳐 정이라고 한다. 명의는 이와 같다(이 제1문을 마침).</w:t>
      </w:r>
    </w:p>
    <w:p>
      <w:pPr>
        <w:pStyle w:val="Heading2"/>
        <w:keepNext/>
      </w:pPr>
      <w:r>
        <w:t>[0786c16]</w:t>
      </w:r>
    </w:p>
    <w:p>
      <w:pPr>
        <w:pStyle w:val="Heading3"/>
        <w:keepNext/>
      </w:pPr>
      <w:r>
        <w:t>원문</w:t>
      </w:r>
    </w:p>
    <w:p>
      <w:pPr>
        <w:pStyle w:val="SourceText"/>
      </w:pPr>
      <w:r>
        <w:t>[0786c16] 次定體具。三義分別。第一總約見位分別。此之八種成總見位別為總因。通得名分。於此門中正見一種亦是道亦道分。正見道體故得名道。成總見位故名道分。餘之七種直名道分而不名道。非正道體故不名道。成總見位故名道分。二就八行相對分別。正見一種直可名道不名道分。正見道體故名為道。簡體異具故不名分。餘之七種直名道分而不名道。義如前解。三望果分別。菩提名道。此之八種與道作因。通名道分(此二門竟)。</w:t>
      </w:r>
    </w:p>
    <w:p>
      <w:pPr>
        <w:pStyle w:val="Heading3"/>
        <w:keepNext/>
      </w:pPr>
      <w:r>
        <w:t>한국어 번역</w:t>
      </w:r>
    </w:p>
    <w:p>
      <w:pPr>
        <w:pStyle w:val="TranslationText"/>
      </w:pPr>
      <w:r>
        <w:t>다음은 체성을 정한다. 세 가지 뜻으로 분별한다. 첫째는 견도의 지위에 총괄하여 나아가 분별한다. 이 여덟 가지가 총체적인 견도의 지위를 이룬다. 각각 총체의 인이 되므로 모두 분이라고 이름할 수 있다. 이 문 가운데 정견 하나는 도이기도 하고 도분이기도 하다. 정견은 도의 체이므로 도라고 이름한다. 총체적인 견도의 지위를 이루므로 도분이라고 이름한다. 나머지 일곱은 다만 도분이라고 할 뿐 도라고 이름하지 않는다. 바른 도의 체가 아니므로 도라고 이름하지 않는다. 총체적인 견도의 지위를 이루므로 도분이라고 이름한다. 둘째는 여덟 행을 서로 상대하여 분별한다. 정견 하나는 다만 도라고 할 수 있고 도분이라고 하지는 않는다. 정견은 도의 체이므로 도라고 이름한다. 체와 보조를 구별하기 때문에 분이라고 이름하지 않는다. 나머지 일곱은 다만 도분이라고 할 뿐 도라고 이름하지 않는다. 뜻은 앞의 해석과 같다. 셋째는 과에 상대하여 분별한다. 보리를 도라고 이름한다. 이 여덟 가지가 도의 인이 된다. 그러므로 모두 도분이라고 이름한다(이 제2문을 마침).</w:t>
      </w:r>
    </w:p>
    <w:p>
      <w:pPr>
        <w:pStyle w:val="Heading2"/>
        <w:keepNext/>
      </w:pPr>
      <w:r>
        <w:t>[0786c26]</w:t>
      </w:r>
    </w:p>
    <w:p>
      <w:pPr>
        <w:pStyle w:val="Heading3"/>
        <w:keepNext/>
      </w:pPr>
      <w:r>
        <w:t>원문</w:t>
      </w:r>
    </w:p>
    <w:p>
      <w:pPr>
        <w:pStyle w:val="SourceText"/>
      </w:pPr>
      <w:r>
        <w:t>[0786c26] 次分三學。於此門中先分三學。後論次第。八中正語正業正命是其戒學。正念正定是其定學。正見正思是其慧學。問曰。戒中三種何別。別有三種。一離瞋癡所起口業名為正語。遠離瞋癡所起身業名為正業。離貪所起身口二業名為正命。二離三毒所起口業名為正語。遠離三毒所起身業名為正業。離四邪命名為正命。是義云何。如龍樹說。一離下口食。謂不種殖合和諸藥治生販賣以求活命。二離仰口食。謂不占相日月星宿吉凶等事而求活命。三離方口食。謂不謟媚豪勢貴勝通致使命。巧言多求而自活命。四離[1]四維口食。謂不習學種種呪術卜算吉凶畫師泥作諸伎藝等而自養活。離此四種名為正命。三如龍樹說。以無漏慧離口四過名為正語。離身三邪名為正業。離五邪命名為正命。言五邪者。一為利養詐現奇特異人之相。此一身邪。二自說功德以求他利。三占相吉凶為人宣說。四者高[2]聲其威嚴令人敬畏以取其利。五自說己所得利養以動人心。此即是其因利求利。此後四種是其口邪。就定學中正定為主。正念助之。就慧學中正見為主。正思助之。精進通策。問曰。地持開分六度以為三學。精進屬戒。今此何故通策三學。釋言。互從理互應齊。但地持中為以三義統攝六度。精進入戒。若以四義統攝六度精進亦別。故彼相續解脫經中。說前三度以為戒學。禪為定學。波若慧學。精進通策。三學如是。次第云何。如[3]成實說。出家求道先須受戒。是故先明正語正業及與正命。由戒心住故次明其正念正定。由定發慧。慧有麁細。麁者聞慧。說為正思。細者修慧說為正見。又復麁者在於世間。未能見理。說為正思。細者出世。能見於理。說為正見。精進遍通此行次第不依八正說之次第(此三門竟)。</w:t>
      </w:r>
    </w:p>
    <w:p>
      <w:pPr>
        <w:pStyle w:val="Heading3"/>
        <w:keepNext/>
      </w:pPr>
      <w:r>
        <w:t>한국어 번역</w:t>
      </w:r>
    </w:p>
    <w:p>
      <w:pPr>
        <w:pStyle w:val="TranslationText"/>
      </w:pPr>
      <w:r>
        <w:t>다음은 삼학을 나눈다. 이 문 가운데 먼저 삼학을 나누고, 뒤에 차제를 논한다. 여덟 가운데 정어·정업·정명은 계학이다. 정념·정정은 정학이다. 정견·정사는 혜학이다. 묻는다. 계 가운데 세 가지는 어떻게 다른가. 차별에는 세 가지가 있다. 첫째, 진과 치에서 일어나는 구업을 떠나는 것을 정어라 한다. 진과 치에서 일어나는 신업을 멀리 떠나는 것을 정업이라 한다. 탐에서 일어나는 신·구의 두 업을 떠나는 것을 정명이라 한다. 둘째, 삼독에서 일어나는 구업을 떠나는 것을 정어라 한다. 삼독에서 일어나는 신업을 멀리 떠나는 것을 정업이라 한다. 네 가지 사명을 떠나는 것을 정명이라 한다. 이 뜻은 어떠한가. 용수가 설한 것과 같다. 첫째는 하구식을 떠나는 것이다. 곧 농사짓고 재배하거나 약을 조제하거나 장사하여 생계를 구하지 않는 것이다. 둘째는 앙구식을 떠나는 것이다. 곧 해·달·별자리의 길흉 등을 점쳐 생계를 구하지 않는 것이다. 셋째는 방구식을 떠나는 것이다. 곧 권세 있고 귀한 자에게 아첨하고 사신 노릇을 하며, 교묘한 말로 많이 구하여 스스로 살아가지 않는 것이다. 넷째는 [1]사유구식을 떠나는 것이다. 곧 갖가지 주술과 점복, 길흉 계산, 그림·소조 등의 여러 기예를 익혀 스스로 생계를 잇지 않는 것이다. 이 네 가지를 떠나는 것을 정명이라 한다. 셋째는 용수가 말한 것과 같다. 무루혜로 입의 네 허물을 떠나는 것을 정어라 한다. 몸의 세 삿됨을 떠나는 것을 정업이라 한다. 다섯 가지 사명을 떠나는 것을 정명이라 한다. 다섯 가지 사명이라는 것은, 첫째, 이양을 위해 기이하고 특별하여 다른 사람과 다른 모습을 속여 나타내는 것이다. 이는 하나의 신사(身邪)이다. 둘째, 자기 공덕을 스스로 말하여 남의 이익을 구하는 것이다. 셋째, 길흉을 점쳐 사람에게 말해 주는 것이다. 넷째, [2]높은 소리와 위엄으로 사람에게 경외심을 일으켜 그 이익을 취하는 것이다. 다섯째, 자신이 얻은 이양을 스스로 말하여 사람의 마음을 움직이는 것이다. 이는 곧 이익으로 말미암아 이익을 구하는 것이다. 뒤의 네 가지는 구사(口邪)이다. 정학 가운데에서는 정정이 주가 된다. 정념이 그것을 돕는다. 혜학 가운데에서는 정견이 주가 된다. 정사가 그것을 돕는다. 정진은 두루 채찍질한다. 묻는다. 『지지론』에서는 육도를 나누어 삼학으로 삼는다. 정진은 계에 속한다. 지금 여기서는 무슨 까닭에 삼학을 두루 채찍질한다고 하는가. 풀이하여 말한다. 서로 따라 말하면 이치상 서로 같아야 한다. 다만 『지지론』에서는 세 가지 뜻으로 육도를 통섭하기 위해, 정진을 계에 넣었다. 만일 네 가지 뜻으로 육도를 통섭하면 정진도 또한 따로 선다. 그러므로 저 『상속해탈경』 가운데서는, 앞의 세 바라밀을 계학으로 삼고, 선을 정학으로 삼으며, 반야를 혜학으로 삼고, 정진은 모두를 채찍질한다고 말한다. 삼학은 이와 같다. 차제는 어떠한가. [3]『성실론』에서 말한 것과 같다. 출가하여 도를 구하는 자는 먼저 계를 받아야 한다. 그러므로 먼저 정어·정업 및 정명을 밝힌다. 계로 말미암아 마음이 머물기 때문에 다음으로 정념·정정을 밝힌다. 정으로 말미암아 혜가 생긴다. 혜에는 거칠고 미세한 것이 있다. 거친 것은 문혜이다. 이를 정사라고 한다. 미세한 것은 수혜이며 이를 정견이라고 한다. 또 거친 것은 세간에 있어, 아직 이치를 볼 수 없다. 이를 정사라고 한다. 미세한 것은 출세간에 있어, 능히 이치를 본다. 이를 정견이라고 한다. 정진은 모두를 채찍질하니, 이 수행의 차제는 팔정을 말한 차제에 따른 것이 아니다(이 제3문을 마침).</w:t>
      </w:r>
    </w:p>
    <w:p>
      <w:pPr>
        <w:pStyle w:val="Heading2"/>
        <w:keepNext/>
      </w:pPr>
      <w:r>
        <w:t>[0787b02]</w:t>
      </w:r>
    </w:p>
    <w:p>
      <w:pPr>
        <w:pStyle w:val="Heading3"/>
        <w:keepNext/>
      </w:pPr>
      <w:r>
        <w:t>원문</w:t>
      </w:r>
    </w:p>
    <w:p>
      <w:pPr>
        <w:pStyle w:val="SourceText"/>
      </w:pPr>
      <w:r>
        <w:t>[0787b02] 次就三慧分別八正。如[4]成實說。正見聞慧。正思思慧。餘六是修修。中先須持戒離過。以持戒故得三道分。正語正業及與正命。次修善法。修善須懃先明精進。由進攝心次明正念。以念法故便得正定。良以八正義有多途種種異辨。皆得無傷。非可一定。上來第二別解道品。</w:t>
      </w:r>
    </w:p>
    <w:p>
      <w:pPr>
        <w:pStyle w:val="Heading3"/>
        <w:keepNext/>
      </w:pPr>
      <w:r>
        <w:t>한국어 번역</w:t>
      </w:r>
    </w:p>
    <w:p>
      <w:pPr>
        <w:pStyle w:val="TranslationText"/>
      </w:pPr>
      <w:r>
        <w:t>다음은 삼혜에 따라 팔정을 분별한다. [4]『성실론』에서 말한 것과 같다. 정견은 문혜이다. 정사는 사혜이다. 나머지 여섯은 수혜이다. 수행 가운데 먼저 계를 지켜 허물을 떠나야 한다. 계를 지키기 때문에 세 가지 도분을 얻는다. 곧 정어·정업 및 정명이다. 다음은 선법을 닦는다. 선을 닦으려면 반드시 부지런해야 하므로 먼저 정진을 밝힌다. 정진으로 마음을 거두기 때문에 다음으로 정념을 밝힌다. 법을 생각하기 때문에 곧 정정을 얻는다. 팔정의 뜻에는 실로 많은 길이 있어 갖가지로 달리 분별된다. 모두 성립하여 해가 없다. 하나로 고정할 수는 없다. 이상으로 제2대문에서 도품을 개별적으로 해석한 것을 마친다.</w:t>
      </w:r>
    </w:p>
    <w:p>
      <w:pPr>
        <w:pStyle w:val="EditorialNote"/>
      </w:pPr>
      <w:r>
        <w:t>교감·번역 메모 | 원문 「正思思慧」는 「思」가 중복된 형태로 보인다. 문맥상 정사(正思)는 사혜(思慧)에 배대되는 뜻으로 옮기되 원문은 수정하지 않았다.</w:t>
      </w:r>
    </w:p>
    <w:p>
      <w:pPr>
        <w:pStyle w:val="Heading2"/>
        <w:keepNext/>
      </w:pPr>
      <w:r>
        <w:t>[0787b09]</w:t>
      </w:r>
    </w:p>
    <w:p>
      <w:pPr>
        <w:pStyle w:val="Heading3"/>
        <w:keepNext/>
      </w:pPr>
      <w:r>
        <w:t>원문</w:t>
      </w:r>
    </w:p>
    <w:p>
      <w:pPr>
        <w:pStyle w:val="SourceText"/>
      </w:pPr>
      <w:r>
        <w:t>[0787b09] 第三約對九法分別。如[5]涅槃說。若於三十七道品法知根知因知攝知增知主知導知勝知實及知畢竟名淨梵行。此九乃是攝道之法。其義云何。釋有四門。一就同時心法分別。二就出世純熟行中隨義分別。三就大乘從始至終次第分別。四從小入大次第分別。言就同時心法別者。九中前八是道品行。後一是其道品行果。前八猶是十通地中八種心數。十通大地名如上列。除想及憶餘八是也。八中根本是其欲數。欲能[6]起行。故說為根。因是觸數。觸能和合發生道行。故名為因。攝是受數。受能納法。故名為攝。增是思數。思能起作令道增長。故說為增。主是念數。一切諸行皆隨念轉。是故說念以之為主。導是定數。定能導引出世聖慧。故說為導。勝是慧數。諸行中上。故名為勝。實者是其解脫之數。能令諸行脫離虛妄。故名為實。問曰。心法乃有眾多。以何義故偏論此八餘者不舉。釋言。今為九門辨義。若舉多數行則無量。後三門中亦復可以九義分別。為是不彰。且論此八。從斯八種獲得涅槃名為畢竟(此一門竟)。</w:t>
      </w:r>
    </w:p>
    <w:p>
      <w:pPr>
        <w:pStyle w:val="Heading3"/>
        <w:keepNext/>
      </w:pPr>
      <w:r>
        <w:t>한국어 번역</w:t>
      </w:r>
    </w:p>
    <w:p>
      <w:pPr>
        <w:pStyle w:val="TranslationText"/>
      </w:pPr>
      <w:r>
        <w:t>제3대문에서는 아홉 법에 상대하여 분별한다. [5]『열반경』에서 말한 것과 같다. 만일 삼십칠도품의 법에 대하여 근을 알고, 인을 알고, 섭을 알고, 증을 알고, 주를 알고, 도를 알고, 승을 알고, 실을 알고, 필경을 알면 이를 청정한 범행이라 한다. 이 아홉은 곧 도를 거두는 법이다. 그 뜻은 어떠한가. 해석에는 네 문이 있다. 첫째는 동시에 일어나는 심법에 나아가 분별한다. 둘째는 출세간의 순숙한 행 가운데 뜻에 따라 분별한다. 셋째는 대승에서 처음부터 끝까지 차례대로 분별한다. 넷째는 소승에서 대승으로 들어가는 차제에 따라 분별한다. 동시에 일어나는 심법에 나아가 분별한다는 것은, 아홉 가운데 앞의 여덟은 도품의 행이다. 뒤의 하나는 도품행의 과이다. 앞의 여덟은 곧 십통대지 가운데 여덟 가지 심수이다. 십통대지의 이름은 앞에서 열거한 것과 같다. 상과 억을 제외한 나머지 여덟이 이것이다. 여덟 가운데 근본은 욕수이다. 욕은 능히 [6]행을 일으킨다. 그러므로 근이라고 한다. 인은 촉수이다. 촉은 능히 화합하여 도행을 발생시킨다. 그러므로 인이라고 한다. 섭은 수수이다. 수는 능히 법을 받아들인다. 그러므로 섭이라고 한다. 증은 사수이다. 사는 능히 작용을 일으켜 도로 하여금 증장하게 한다. 그러므로 증이라고 한다. 주는 념수이다. 일체 모든 행은 모두 념을 따라 움직인다. 그러므로 념을 주라고 한다. 도는 정수이다. 정은 능히 출세간의 성스러운 지혜를 이끌어 낸다. 그러므로 도라고 한다. 승은 혜수이다. 여러 행 가운데 가장 뛰어나다. 그러므로 승이라고 한다. 실은 해탈수이다. 능히 모든 행으로 하여금 허망함을 떠나게 한다. 그러므로 실이라고 한다. 묻는다. 심법에는 본래 많은 수가 있다. 무슨 뜻 때문에 치우쳐 이 여덟만 논하고 나머지는 들지 않는가. 풀이하여 말한다. 지금은 아홉 문으로 뜻을 분별하려는 것이다. 만일 많은 수를 들면 행이 곧 한량없다. 뒤의 세 문 가운데서도 또한 아홉 뜻으로 분별할 수 있다. 다만 드러내지 않았을 뿐이다. 우선 이 여덟만 논한다. 이 여덟 가지로부터 열반을 얻는 것을 필경이라 한다(이 제1문을 마침).</w:t>
      </w:r>
    </w:p>
    <w:p>
      <w:pPr>
        <w:pStyle w:val="Heading2"/>
        <w:keepNext/>
      </w:pPr>
      <w:r>
        <w:t>[0787b29]</w:t>
      </w:r>
    </w:p>
    <w:p>
      <w:pPr>
        <w:pStyle w:val="Heading3"/>
        <w:keepNext/>
      </w:pPr>
      <w:r>
        <w:t>원문</w:t>
      </w:r>
    </w:p>
    <w:p>
      <w:pPr>
        <w:pStyle w:val="SourceText"/>
      </w:pPr>
      <w:r>
        <w:t>[0787b29] 次就出世成就行中隨義分別。前八行修。後一行果。就前八中道起依欲。樂欲是其眾行根本。故名為根。問曰。[7]經說。一切善法皆不放逸以為根本。今乃說欲。其義云何。[8]經自釋言。欲是生因。不放了因。今說生因故論欲耳。問曰。經說。三十七品佛為根本。今乃說欲。義復云何。經言。眾生初知道法佛為根本。若自證得欲為根本。今論出世自所證行。是故宣說欲為根耳。依欲起修。修必託緣。觸對前緣而生行心。故名為因。於此分中汎說諸行。因前起後悉名為觸。非唯觸數。行別不同略有九對。如[9]經具辨。一因信近友。名之為觸。二因近友得聞正法。名之為觸。三因聞法身口意淨。名之為觸。四因業淨獲得正命。是名為觸。五因正命得淨根戒。名之為觸。六因淨根戒樂寂靜處。名之為觸。七因樂靜能善思惟。八因思惟得如法住。九因如法住得三十七品。能壞無量諸惡煩惱。是名為觸。由觸生受。[10]攝因受攝法。故名為攝。又受因緣生諸煩惱。三十七品能破壞之。故名為攝。由煩惱受攝起道。故因思善惟懃修習道破諸煩惱。故名善思以之為增。三十七品破諸煩惱要賴專念。是故名念以之為主。譬如四兵隨主將意。道品如是。皆隨念主以入定故。能善分別一切法相。是故名定以之為導。三十七品分別法相智為最勝。是故名慧以之為勝。又慧力故煩惱消滅。如世間中四兵壞怨。或二或一勇健者能。道品如是。智慧力故能破煩惱。故名為勝。雖因[11]修習三十七品獲得四禪神通安樂不得名實。若壞煩惱證解脫時乃名為實。三十七品發心修道。雖得世樂及出生樂四沙門果及以解脫不名畢竟。若能斷除三十七品所作之事名大涅槃。如是涅槃方名畢竟(此二門竟)。</w:t>
      </w:r>
    </w:p>
    <w:p>
      <w:pPr>
        <w:pStyle w:val="Heading3"/>
        <w:keepNext/>
      </w:pPr>
      <w:r>
        <w:t>한국어 번역</w:t>
      </w:r>
    </w:p>
    <w:p>
      <w:pPr>
        <w:pStyle w:val="TranslationText"/>
      </w:pPr>
      <w:r>
        <w:t>다음은 출세간의 성취된 행 가운데 뜻에 따라 분별한다. 앞의 여덟은 수행이고, 뒤의 하나는 수행의 과이다. 앞의 여덟 가운데 도가 일어나는 것은 욕에 의지한다. 즐겨 구하려는 욕은 모든 행의 근본이다. 그러므로 근이라고 한다. 묻는다. [7]경에서 말한다. 일체 선법은 모두 불방일을 근본으로 삼는다. 그런데 지금은 욕을 말한다. 그 뜻은 어떠한가. [8]경에서 스스로 해석하여 말한다. 욕은 생인이다. 불방일은 요인이다. 지금은 생인을 말하므로 욕을 논할 뿐이다. 묻는다. 경에서 말한다. 삼십칠품은 부처를 근본으로 삼는다. 그런데 지금은 욕을 말한다. 그 뜻은 또 어떠한가. 경에서 말한다. 중생이 처음 도법을 알게 되는 데에는 부처가 근본이 된다. 만일 스스로 증득하는 데에는 욕이 근본이 된다. 지금은 출세간에서 스스로 증득하는 행을 논한다. 그러므로 욕을 근이라고 설할 뿐이다. 욕에 의지하여 수행을 일으킨다. 수행은 반드시 연에 의탁한다. 앞의 연을 접촉하여 행심이 생긴다. 그러므로 인이라고 한다. 이 부분에서는 모든 행을 널리 말한다. 앞을 인으로 삼아 뒤를 일으키는 것을 모두 촉이라고 한다. 오직 촉수만을 말하는 것은 아니다. 행의 차별은 같지 않아 대략 아홉 쌍이 있다. [9]경에서 자세히 분별한 것과 같다. 첫째는 믿음으로 말미암아 선우를 가까이하는 것이다. 이를 촉이라고 한다. 둘째는 선우를 가까이함으로 말미암아 정법을 듣는 것이다. 이를 촉이라고 한다. 셋째는 법을 들음으로 말미암아 몸·입·뜻이 청정해지는 것이다. 이를 촉이라고 한다. 넷째는 업이 청정함으로 말미암아 정명을 얻는 것이다. 이를 촉이라고 한다. 다섯째는 정명으로 말미암아 청정한 근계를 얻는 것이다. 이를 촉이라고 한다. 여섯째는 청정한 근계로 말미암아 고요한 곳을 좋아하는 것이다. 이를 촉이라고 한다. 일곱째는 고요함을 좋아함으로 말미암아 능히 잘 사유하는 것이다. 여덟째는 사유함으로 말미암아 여법하게 머무는 것이다. 아홉째는 여법하게 머묾으로 말미암아 삼십칠품을 얻는 것이다. 능히 한량없는 모든 악한 번뇌를 무너뜨린다. 이를 촉이라고 한다. 촉으로 말미암아 수가 생긴다. [10]섭은 수가 법을 섭수함에 말미암는다. 그러므로 섭이라고 한다. 또 수의 인연으로 모든 번뇌가 생긴다. 삼십칠품은 능히 그것을 깨뜨린다. 그러므로 섭이라고 한다. 번뇌의 수에 섭수됨으로 말미암아 도를 일으킨다. 그러므로 선한 사유로 부지런히 도를 닦아 모든 번뇌를 깨뜨린다. 그러므로 선한 사유를 증이라고 한다. 삼십칠품이 모든 번뇌를 깨뜨리는 데에는 반드시 전념에 의지해야 한다. 그러므로 념을 주라고 한다. 비유하면 네 군대가 장수의 뜻을 따르는 것과 같다. 도품도 이와 같다. 모두 념이라는 주를 따라 정에 들어간다. 그러므로 능히 일체 법상을 잘 분별한다. 그러므로 정을 도라고 한다. 삼십칠품이 법상을 분별하는 데에는 지혜가 가장 뛰어나다. 그러므로 혜를 승이라고 한다. 또 지혜의 힘 때문에 번뇌가 소멸한다. 세간에서 네 군대가 원수를 깨뜨리는 것과 같다. 혹은 둘이나 하나의 용맹한 자가 능히 한다. 도품도 이와 같다. 지혜의 힘 때문에 능히 번뇌를 깨뜨린다. 그러므로 승이라고 한다. 비록 [11]삼십칠품을 닦음으로 말미암아 사선·신통·안락을 얻더라도 실이라고 이름하지는 못한다. 번뇌를 무너뜨려 해탈을 증득할 때에야 비로소 실이라고 한다. 삼십칠품으로 발심하여 도를 닦는다. 비록 세간의 즐거움과 출생의 즐거움, 네 사문과 및 해탈을 얻더라도 필경이라고 이름하지 않는다. 만일 삼십칠품이 해야 할 일을 모두 끊어 없애면 이를 대열반이라고 한다. 이와 같은 열반이라야 비로소 필경이라고 한다(이 제2문을 마침).</w:t>
      </w:r>
    </w:p>
    <w:p>
      <w:pPr>
        <w:pStyle w:val="EditorialNote"/>
      </w:pPr>
      <w:r>
        <w:t>교감·번역 메모 | 원문 「不放了因」은 앞 문장의 「不放逸」과 대조할 때 「逸」이 탈락한 형태일 가능성이 있다. 번역은 문맥에 따라 ‘불방일은 요인’으로 옮기되 원문은 그대로 보존했다.</w:t>
      </w:r>
    </w:p>
    <w:p>
      <w:pPr>
        <w:pStyle w:val="Heading2"/>
        <w:keepNext/>
      </w:pPr>
      <w:r>
        <w:t>[0788a05]</w:t>
      </w:r>
    </w:p>
    <w:p>
      <w:pPr>
        <w:pStyle w:val="Heading3"/>
        <w:keepNext/>
      </w:pPr>
      <w:r>
        <w:t>원문</w:t>
      </w:r>
    </w:p>
    <w:p>
      <w:pPr>
        <w:pStyle w:val="SourceText"/>
      </w:pPr>
      <w:r>
        <w:t>[0788a05] 次就大乘從始至終次第分別。於法初起善愛念心即是欲也。欲名為根。因善愛念親近善友。名之為觸。觸名為因。因近善友聽受正法。名為根取。因近善友能善思惟。故名為增。因是四法能生長道。謂念定智是則名為主導勝也。因是三法得二解脫斷除愛。故得心解脫。斷無明故得慧解脫。是名為實。如是八法究竟得果名為涅槃。是故涅槃名為畢竟(此三門竟)。</w:t>
      </w:r>
    </w:p>
    <w:p>
      <w:pPr>
        <w:pStyle w:val="Heading3"/>
        <w:keepNext/>
      </w:pPr>
      <w:r>
        <w:t>한국어 번역</w:t>
      </w:r>
    </w:p>
    <w:p>
      <w:pPr>
        <w:pStyle w:val="TranslationText"/>
      </w:pPr>
      <w:r>
        <w:t>다음은 대승에서 처음부터 끝까지 차례대로 분별한다. 법에 대하여 처음 선한 애념심을 일으키는 것이 곧 욕이다. 욕을 근이라고 한다. 선한 애념으로 말미암아 선우를 가까이한다. 이를 촉이라고 한다. 촉을 인이라고 한다. 선우를 가까이함으로 말미암아 정법을 듣고 받아들인다. 이를 근취라고 한다. 선우를 가까이함으로 말미암아 능히 잘 사유한다. 그러므로 증이라고 한다. 이 네 법으로 말미암아 능히 도를 생장시킨다. 곧 념·정·지가 주·도·승이다. 이 세 법으로 말미암아 두 해탈을 얻고 애를 끊는다. 그러므로 심해탈을 얻는다. 무명을 끊기 때문에 혜해탈을 얻는다. 이를 실이라고 한다. 이와 같은 여덟 법으로 끝내 과를 얻는 것을 열반이라고 한다. 그러므로 열반을 필경이라고 한다(이 제3문을 마침).</w:t>
      </w:r>
    </w:p>
    <w:p>
      <w:pPr>
        <w:pStyle w:val="EditorialNote"/>
      </w:pPr>
      <w:r>
        <w:t>교감·번역 메모 | 원문 「名為根取」의 「根取」는 이 아홉 법의 명목과 직접 맞지 않아 교감상 검토가 필요한 표현이다. 원문은 수정하지 않고 ‘근취’로 직역했다.</w:t>
      </w:r>
    </w:p>
    <w:p>
      <w:pPr>
        <w:pStyle w:val="Heading2"/>
        <w:keepNext/>
      </w:pPr>
      <w:r>
        <w:t>[0788a13]</w:t>
      </w:r>
    </w:p>
    <w:p>
      <w:pPr>
        <w:pStyle w:val="Heading3"/>
        <w:keepNext/>
      </w:pPr>
      <w:r>
        <w:t>원문</w:t>
      </w:r>
    </w:p>
    <w:p>
      <w:pPr>
        <w:pStyle w:val="SourceText"/>
      </w:pPr>
      <w:r>
        <w:t>[0788a13] 次就從小趣大分別。發心出家名之為欲。欲名為根。白四羯磨。名之為觸。觸名為因。受二種戒。名之為受。受名為攝。言二戒者。一是波羅提木叉戒。遮防性罪。二淨根戒。遠離遮過。修習四禪。名之為增。得須陀洹果斯陀含果。名之為念。念名為主。以此位中守心離過故名為念。得那含名之為導。親能導起無學果故得羅漢果。名之為勝。勝前果故得辟支果。名之為實。真是麒麟獨一行故得大菩提。名為畢竟。道中極故。道品如是。</w:t>
      </w:r>
    </w:p>
    <w:p>
      <w:pPr>
        <w:pStyle w:val="Heading3"/>
        <w:keepNext/>
      </w:pPr>
      <w:r>
        <w:t>한국어 번역</w:t>
      </w:r>
    </w:p>
    <w:p>
      <w:pPr>
        <w:pStyle w:val="TranslationText"/>
      </w:pPr>
      <w:r>
        <w:t>다음은 소승에서 대승으로 나아가는 차례에 따라 분별한다. 발심하여 출가하는 것을 욕이라고 한다. 욕을 근이라고 한다. 백사갈마를 한다. 이를 촉이라고 한다. 촉을 인이라고 한다. 두 종류의 계를 받는다. 이를 수라고 한다. 수를 섭이라고 한다. 두 계라고 하는 것은, 첫째는 바라제목차계이다. 성죄를 막아 금지한다. 둘째는 정근계이다. 차죄의 허물을 멀리 떠난다. 사선을 닦아 익힌다. 이를 증이라고 한다. 수다원과와 사다함과를 얻는다. 이를 념이라고 한다. 념을 주라고 한다. 이 지위에서는 마음을 지켜 허물을 떠나기 때문에 념이라고 한다. 아나함을 얻는 것을 도라고 한다. 직접 능히 무학과를 이끌어 내기 때문에 아라한과를 얻는다. 이를 승이라고 한다. 앞의 과보다 뛰어나기 때문에 벽지불과를 얻는다. 이를 실이라고 한다. 참으로 기린처럼 홀로 행하기 때문에 대보리를 얻는다. 이를 필경이라고 한다. 도 가운데 가장 궁극이기 때문이다. 도품은 이와 같다.</w:t>
      </w:r>
    </w:p>
    <w:p>
      <w:pPr>
        <w:pStyle w:val="Heading1"/>
        <w:keepNext/>
      </w:pPr>
      <w:r>
        <w:t>大乘義章卷十六(末終)</w:t>
      </w:r>
    </w:p>
    <w:p>
      <w:pPr>
        <w:pStyle w:val="SmallMeta"/>
        <w:keepNext/>
      </w:pPr>
      <w:r>
        <w:t>『대승의장』 권16 말 끝.</w:t>
      </w:r>
    </w:p>
    <w:p>
      <w:pPr>
        <w:pStyle w:val="Heading1"/>
        <w:keepNext/>
      </w:pPr>
      <w:r>
        <w:t>大乘義章卷第十七(本)</w:t>
      </w:r>
    </w:p>
    <w:p>
      <w:pPr>
        <w:pStyle w:val="SmallMeta"/>
        <w:keepNext/>
      </w:pPr>
      <w:r>
        <w:t>『대승의장』 권제17 상.</w:t>
      </w:r>
    </w:p>
    <w:p>
      <w:pPr>
        <w:pStyle w:val="SmallMeta"/>
        <w:keepNext/>
      </w:pPr>
      <w:r>
        <w:t>遠法師撰 | 원법사 찬.</w:t>
      </w:r>
    </w:p>
    <w:p>
      <w:pPr>
        <w:pStyle w:val="Heading2"/>
        <w:keepNext/>
      </w:pPr>
      <w:r>
        <w:t>[0788b05]</w:t>
      </w:r>
    </w:p>
    <w:p>
      <w:pPr>
        <w:pStyle w:val="Heading3"/>
        <w:keepNext/>
      </w:pPr>
      <w:r>
        <w:t>원문</w:t>
      </w:r>
    </w:p>
    <w:p>
      <w:pPr>
        <w:pStyle w:val="SourceText"/>
      </w:pPr>
      <w:r>
        <w:t>[0788b05] 淨法聚因中</w:t>
      </w:r>
    </w:p>
    <w:p>
      <w:pPr>
        <w:pStyle w:val="Heading3"/>
        <w:keepNext/>
      </w:pPr>
      <w:r>
        <w:t>한국어 번역</w:t>
      </w:r>
    </w:p>
    <w:p>
      <w:pPr>
        <w:pStyle w:val="TranslationText"/>
      </w:pPr>
      <w:r>
        <w:t>정법취의 인 가운데</w:t>
      </w:r>
    </w:p>
    <w:p>
      <w:pPr>
        <w:pStyle w:val="Heading2"/>
        <w:keepNext/>
      </w:pPr>
      <w:r>
        <w:t>賢聖義二門分別(一釋名　二辨相)</w:t>
      </w:r>
    </w:p>
    <w:p>
      <w:pPr>
        <w:pStyle w:val="SmallMeta"/>
        <w:keepNext/>
      </w:pPr>
      <w:r>
        <w:t>현성의는 두 문으로 분별한다(첫째 석명, 둘째 변상).</w:t>
      </w:r>
    </w:p>
    <w:p>
      <w:pPr>
        <w:pStyle w:val="Heading2"/>
        <w:keepNext/>
      </w:pPr>
      <w:r>
        <w:t>[0788b07]</w:t>
      </w:r>
    </w:p>
    <w:p>
      <w:pPr>
        <w:pStyle w:val="Heading3"/>
        <w:keepNext/>
      </w:pPr>
      <w:r>
        <w:t>원문</w:t>
      </w:r>
    </w:p>
    <w:p>
      <w:pPr>
        <w:pStyle w:val="SourceText"/>
      </w:pPr>
      <w:r>
        <w:t>[0788b07] 第一釋名。言賢聖者和善曰賢。會正名聖。正謂理也。理無偏那故說為正。證理捨凡說為聖矣。此賢與聖同異有三。一同體名異。其猶眼目。以同體故莫問始終。皆名為賢。並得稱聖。問曰。若言始終皆聖。如小乘中見道已前七方便人未有聖德。經論名凡。以何義故得名為聖。釋言。此等雖復未有真聖之德修學聖道似聖名聖。故論說言。因緣聖人名為凡夫。[1]說為聖人。二賢聖體別。別有五種。一就離過成善分別。離惡名賢。如受五戒防禁五惡便名賢者。具善稱聖。故涅槃云。具七聖財名為聖人。謂。信慚愧戒施聞慧。又云。具足聖[2]定戒慧故名聖人第二約就三業分別。身口[3]意調善名之為賢。內心真正說以為聖。三就自利利他分別。愛憐眾生化行純善名之為賢。自行真正說以為聖。故涅槃中宣說自利以為聖行。四約境分別。事中調善名之為賢。證理捨凡說以為聖。故涅槃云得聖法故名為聖人。何者聖法。常觀諸法性空寂[4]故。五約位分別。見道已前調心離惡名之為賢。見諦已上會正名聖。故仁王中地前[5]并名為三賢。地上菩薩說為十聖。此是第二賢聖分別。三通局分別。賢通聖局。以賢通故從始至終皆名為賢。故經說言。賢者舍利弗賢者須菩提等。以聖局故見道已前名為凡夫。見諦已上方得名聖。名義如是。</w:t>
      </w:r>
    </w:p>
    <w:p>
      <w:pPr>
        <w:pStyle w:val="Heading3"/>
        <w:keepNext/>
      </w:pPr>
      <w:r>
        <w:t>한국어 번역</w:t>
      </w:r>
    </w:p>
    <w:p>
      <w:pPr>
        <w:pStyle w:val="TranslationText"/>
      </w:pPr>
      <w:r>
        <w:t>첫째는 이름을 해석한다. 현성이라고 하는 것은 화순하고 선한 것을 현이라 한다. 바른 것에 합하는 것을 성이라 한다. 바른 것이란 이치이다. 이치는 치우침이 없기 때문에 정이라고 한다. 이치를 증득하여 범부를 버리는 것을 성이라고 한다. 이 현과 성의 같고 다름에는 세 가지가 있다. 첫째는 체는 같고 이름이 다른 것이다. 마치 눈을 안과 목이라 하는 것과 같다. 체가 같기 때문에 처음과 끝을 묻지 않고, 모두 현이라고 이름한다. 아울러 성이라고도 칭할 수 있다. 묻는다. 만일 처음과 끝을 모두 성이라고 한다면, 소승에서 견도 이전의 칠방편인은 아직 성덕이 없다. 경론에서는 범부라고 이름한다. 무슨 뜻 때문에 성이라고 이름할 수 있는가. 풀이하여 말한다. 이들은 비록 아직 참된 성인의 덕은 없지만 성도를 닦고 배워 성인과 비슷하므로 성이라고 이름한다. 그러므로 논에서 말한다. 인연성인을 범부라고 이름한다. [1]성인이라고 말한다. 둘째는 현과 성의 체가 다른 것이다. 차별에는 다섯 가지가 있다. 첫째는 허물을 떠나고 선을 이루는 데 나아가 분별한다. 악을 떠나는 것을 현이라 한다. 예컨대 오계를 받아 다섯 악을 막고 금하면 곧 현자라고 이름하는 것과 같다. 선을 갖춘 것을 성이라고 한다. 그러므로 『열반경』에서 말한다. 칠성재를 갖춘 것을 성인이라고 한다. 곧, 신·참·괴·계·시·문·혜이다. 또 말한다. 성스러운 [2]정·계·혜를 구족하였기 때문에 성인이라 한다. 둘째는 삼업에 나아가 분별한다. 몸·입·[3]뜻이 조화롭고 선한 것을 현이라 한다. 내면의 마음이 바르고 참된 것을 성이라고 한다. 셋째는 자리와 이타에 나아가 분별한다. 중생을 사랑하고 불쌍히 여겨 교화하는 행이 순수하고 선한 것을 현이라 한다. 자기 수행이 바르고 참된 것을 성이라고 한다. 그러므로 『열반경』에서는 자리를 성행이라고 말한다. 넷째는 경계에 의거하여 분별한다. 사(事) 가운데에서 조화롭고 선한 것을 현이라 한다. 이치를 증득하여 범부를 버리는 것을 성이라고 한다. 그러므로 『열반경』에서 ‘성법을 얻었기 때문에 성인이라 한다’고 말한다. 무엇이 성법인가. 항상 모든 법의 성품이 공적함을 관하기 [4]때문이다. 다섯째는 지위에 의거하여 분별한다. 견도 이전에 마음을 조절하여 악을 떠나는 것을 현이라 한다. 견제를 본 뒤부터 바른 것에 합하므로 성이라고 한다. 그러므로 『인왕경』에서는 지전[5]을 모두 삼현이라고 한다. 지상보살을 십성이라고 한다. 이것이 둘째, 현성과 성을 나누어 분별한 것이다. 셋째는 통함과 국한됨을 분별한다. 현은 통하고 성은 국한된다. 현은 통하기 때문에 처음부터 끝까지 모두 현이라고 이름한다. 그러므로 경에서 말한다. 현자 사리불, 현자 수보리 등이라고 한다. 성은 국한되기 때문에 견도 이전을 범부라고 한다. 견제를 본 뒤부터 비로소 성이라고 이름할 수 있다. 명의는 이와 같다.</w:t>
      </w:r>
    </w:p>
    <w:p>
      <w:pPr>
        <w:pStyle w:val="EditorialNote"/>
      </w:pPr>
      <w:r>
        <w:t>교감·번역 메모 | 원문 「理無偏那」의 「那」는 구문상 이체·오자 가능성이 있다. 이치에는 치우침이 없다는 문맥으로 옮기되 원문은 수정하지 않았다. / 원문 「具足聖[2]定戒慧故名聖人第二約就三業分別」은 앞 문장의 결구와 다음 분류의 표제가 한 단위에 이어져 있다. 번역에서는 두 뜻을 구분해 드러내되 원문과 [2]는 그대로 보존했다.</w:t>
      </w:r>
    </w:p>
    <w:p>
      <w:pPr>
        <w:pStyle w:val="Heading2"/>
        <w:keepNext/>
      </w:pPr>
      <w:r>
        <w:t>[0788c03]</w:t>
      </w:r>
    </w:p>
    <w:p>
      <w:pPr>
        <w:pStyle w:val="Heading3"/>
        <w:keepNext/>
      </w:pPr>
      <w:r>
        <w:t>원문</w:t>
      </w:r>
    </w:p>
    <w:p>
      <w:pPr>
        <w:pStyle w:val="SourceText"/>
      </w:pPr>
      <w:r>
        <w:t>[0788c03] 次辨其相。賢聖眾多。要攝唯四。所謂聲聞緣覺菩薩及與諸佛。佛後別論。今就因門且辨前三。先解聲聞曲有五門。一釋其名。二定其相。三對大分別。四對緣覺中乘分別。五當相分別初釋其名。聲聞名義汎解有三。一就得道因緣以釋。如來所說言教名聲。飡聲悟解故曰聲聞。故[6]地論言。從他聞聲而通達故名聲聞矣。二就所觀法門以釋。如地論說。我眾生等但有名故說之為聲。於聲悟解故曰聲聞。三就化他[7]記說以釋。如[8]法華說。以佛道聲令一切聞故曰聲聞。三中前二是小聲聞後一菩薩。隨義以名。名義如是(此一門竟)。</w:t>
      </w:r>
    </w:p>
    <w:p>
      <w:pPr>
        <w:pStyle w:val="Heading3"/>
        <w:keepNext/>
      </w:pPr>
      <w:r>
        <w:t>한국어 번역</w:t>
      </w:r>
    </w:p>
    <w:p>
      <w:pPr>
        <w:pStyle w:val="TranslationText"/>
      </w:pPr>
      <w:r>
        <w:t>다음은 그 모습을 분별한다. 현성과 성인의 무리는 많다. 요점을 거두면 오직 네 가지이다. 이른바 성문·연각·보살 및 여러 부처이다. 부처는 뒤에서 따로 논한다. 지금은 인위(因位)의 문에 나아가 우선 앞의 셋을 분별한다. 먼저 성문을 해석하는 데 세분하면 다섯 문이 있다. 첫째는 그 이름을 해석한다. 둘째는 그 모습을 정한다. 셋째는 대승과 상대하여 분별한다. 넷째는 연각인 중승과 상대하여 분별한다. 다섯째는 자체의 모습에 따라 분별한다. 먼저 그 이름을 해석한다. 성문이라는 이름과 뜻을 널리 해석하면 세 가지가 있다. 첫째는 도를 얻는 인연에 나아가 해석한다. 여래가 설한 언교를 성(聲)이라 한다. 그 소리를 받아들여 깨달아 이해하므로 성문이라 한다. 그러므로 [6]『지론』에서 말한다. 다른 이의 소리를 듣고 통달하기 때문에 성문이라 한다. 둘째는 관찰하는 법문에 나아가 해석한다. 『지론』에서 말한 것과 같다. 아·중생 등은 다만 이름만 있기 때문에 이를 성(聲)이라 한다. 그 성에 대하여 깨달아 이해하므로 성문이라 한다. 셋째는 남을 교화하여 [7]수기하여 설하는 데 나아가 해석한다. [8]『법화경』에서 말한 것과 같다. 불도의 소리로 일체로 하여금 듣게 하기 때문에 성문이라 한다. 세 가지 가운데 앞의 둘은 소승의 성문이고, 뒤의 하나는 보살이다. 뜻에 따라 이름을 붙인 것이다. 명의는 이와 같다(이 제1문을 마침).</w:t>
      </w:r>
    </w:p>
    <w:p>
      <w:pPr>
        <w:pStyle w:val="Heading2"/>
        <w:keepNext/>
      </w:pPr>
      <w:r>
        <w:t>[0788c15]</w:t>
      </w:r>
    </w:p>
    <w:p>
      <w:pPr>
        <w:pStyle w:val="Heading3"/>
        <w:keepNext/>
      </w:pPr>
      <w:r>
        <w:t>원문</w:t>
      </w:r>
    </w:p>
    <w:p>
      <w:pPr>
        <w:pStyle w:val="SourceText"/>
      </w:pPr>
      <w:r>
        <w:t>[0788c15] 次定其相。如[9]地論說。聲聞之人有五種相。一者因集。過去所修狹劣善根以之為因。今依起行故曰因集。故[10]地論言。修小善根但依自益名因集矣。修小善根是其劣也。但依自益是其狹也。二者畏苦。深厭三界樂求疾滅。三捨眾生。無大悲心。四者依[11]心。依師教授不能自悟。五者是觀。但能觀察眾生無我成聲聞乘。五中前三對大明小。後二對中以彰其小。問曰。成實宣說聲聞見二無我。彼以何故但言觀察眾生無我。此義隱顯如前無我章中具釋(此二門竟)。</w:t>
      </w:r>
    </w:p>
    <w:p>
      <w:pPr>
        <w:pStyle w:val="Heading3"/>
        <w:keepNext/>
      </w:pPr>
      <w:r>
        <w:t>한국어 번역</w:t>
      </w:r>
    </w:p>
    <w:p>
      <w:pPr>
        <w:pStyle w:val="TranslationText"/>
      </w:pPr>
      <w:r>
        <w:t>다음은 그 모습을 정한다. [9]『지론』에서 말한 것과 같다. 성문의 사람에게는 다섯 가지 모습이 있다. 첫째는 인집(因集)이다. 과거에 닦은 협소하고 열등한 선근을 인으로 삼는다. 지금 그것에 의지하여 행을 일으키므로 인집이라 한다. 그러므로 [10]『지론』에서 말한다. 작은 선근을 닦고 다만 자기 이익에 의지하는 것을 인집이라 한다. 작은 선근을 닦는 것은 그 열등함이다. 다만 자기 이익에 의지하는 것은 그 협소함이다. 둘째는 고통을 두려워함이다. 삼계를 깊이 싫어하고 빨리 소멸하기를 즐겨 구한다. 셋째는 중생을 버림이다. 대비심이 없다. 넷째는 의심(依[11]心)이다. 스승의 가르침에 의지하여 스스로 깨닫지 못한다. 다섯째는 관찰이다. 다만 중생무아만 관찰하여 성문승을 이룬다. 다섯 가운데 앞의 셋은 대승과 상대하여 소승임을 밝힌다. 뒤의 둘은 중승과 상대하여 그 소승임을 드러낸다. 묻는다. 『성실론』에서는 성문도 두 무아를 본다고 말한다. 그런데 여기서는 무슨 까닭에 다만 중생무아를 관찰한다고 말하는가. 이 뜻의 은현은 앞의 「무아」 장에서 자세히 해석하였다(이 제2문을 마침).</w:t>
      </w:r>
    </w:p>
    <w:p>
      <w:pPr>
        <w:pStyle w:val="Heading2"/>
        <w:keepNext/>
      </w:pPr>
      <w:r>
        <w:t>[0788c25]</w:t>
      </w:r>
    </w:p>
    <w:p>
      <w:pPr>
        <w:pStyle w:val="Heading3"/>
        <w:keepNext/>
      </w:pPr>
      <w:r>
        <w:t>원문</w:t>
      </w:r>
    </w:p>
    <w:p>
      <w:pPr>
        <w:pStyle w:val="SourceText"/>
      </w:pPr>
      <w:r>
        <w:t>[0788c25] 次對大分別。如法華論。宣說聲聞有其四種。一種性聲聞。是人本來常習小法小性成就。於最後身值佛出世樂欲小法。佛依為說證得小果。從本立稱名種性聲聞。二退菩提心聲聞。是人過去曾習大法。流轉生死忘失本念。於最後身值佛出世樂欲小法。佛依現欲為說小法證得小果。本學大乘今退住小名退菩提心聲聞。三增上慢聲聞。於小法中未得謂得未證謂證。此實凡夫。四應化聲聞。謂諸菩薩隨化示小。四中前二是實聲聞。後二非實。於前二中種性聲聞於佛一化決定住小不能入大。是故此人望後亦名決定聲聞。未來無餘涅槃之後心想生時方能向大。退心聲聞初雖住小以本習故終能入大。故[1]法華云。除先修習學小乘者。我今亦令入是法[2]法中。對大如是(此三門竟)。</w:t>
      </w:r>
    </w:p>
    <w:p>
      <w:pPr>
        <w:pStyle w:val="Heading3"/>
        <w:keepNext/>
      </w:pPr>
      <w:r>
        <w:t>한국어 번역</w:t>
      </w:r>
    </w:p>
    <w:p>
      <w:pPr>
        <w:pStyle w:val="TranslationText"/>
      </w:pPr>
      <w:r>
        <w:t>다음은 대승과 상대하여 분별한다. 『법화론』에서 말한 것과 같다. 성문에는 네 종류가 있다고 말한다. 첫째는 종성성문이다. 이 사람은 본래부터 항상 소법을 익혀 소승의 성품이 성취되어 있다. 최후신에 부처가 세상에 출현함을 만나 소법을 즐겨 원한다. 부처가 그를 위해 설하여 소승의 과를 증득하게 한다. 본래부터의 성품에 따라 이름을 세워 종성성문이라 한다. 둘째는 보리심에서 물러난 성문이다. 이 사람은 과거에 일찍이 대법을 익혔다. 생사에 유전하면서 본래의 생각을 잊어버렸다. 최후신에 부처가 세상에 출현함을 만나 소법을 즐겨 원한다. 부처가 현재의 욕구에 따라 소법을 설하여 소승의 과를 증득하게 한다. 본래 대승을 배웠다가 지금 물러나 소승에 머무르므로 보리심에서 물러난 성문이라 한다. 셋째는 증상만성문이다. 소법 가운데 아직 얻지 못했으면서 얻었다고 여기고, 아직 증득하지 못했으면서 증득했다고 여긴다. 이는 실제로는 범부이다. 넷째는 응화성문이다. 곧 여러 보살이 교화에 따라 소승의 모습을 나타내는 것이다. 넷 가운데 앞의 둘은 실제 성문이다. 뒤의 둘은 실제 성문이 아니다. 앞의 둘 가운데 종성성문은 부처의 한 교화 기간 동안 결정코 소승에 머물러 대승에 들어갈 수 없다. 그러므로 이 사람은 뒤를 바라보아 또한 결정성문이라 한다. 미래에 무여열반에 든 뒤 심상이 다시 생길 때에야 비로소 대승으로 향할 수 있다. 퇴심성문은 처음에는 비록 소승에 머물지만 본래 익힌 바가 있기 때문에 끝내 대승에 들어갈 수 있다. 그러므로 [1]『법화경』에서 말한다. 먼저 소승을 닦고 배운 자를 제외한다. 나는 지금 또한 그들로 하여금 이 법[2]법 가운데 들어가게 한다. 대승과 상대하여 분별한 것은 이와 같다(이 제3문을 마침).</w:t>
      </w:r>
    </w:p>
    <w:p>
      <w:pPr>
        <w:pStyle w:val="Heading2"/>
        <w:keepNext/>
      </w:pPr>
      <w:r>
        <w:t>[0789a12]</w:t>
      </w:r>
    </w:p>
    <w:p>
      <w:pPr>
        <w:pStyle w:val="Heading3"/>
        <w:keepNext/>
      </w:pPr>
      <w:r>
        <w:t>원문</w:t>
      </w:r>
    </w:p>
    <w:p>
      <w:pPr>
        <w:pStyle w:val="SourceText"/>
      </w:pPr>
      <w:r>
        <w:t>[0789a12] 次對緣覺中乘分別。經說聲聞緣覺之別略有二種。一約所觀法門以別。觀察四諦而得道者悉名聲聞。觀十二緣而得道者皆稱緣覺。若從是義聲聞人中乃至七生須陀洹人。於最後身出無佛世藉現事緣而得道者亦名聲聞。此聲聞中細分有二。一聲聞聲聞。是人本來求聲聞道。樂觀四諦成聲聞性。於最後身值佛為說四真諦法而得悟道。本聲聞性今復聲聞而得道。故說之以為聲聞聲聞。二緣覺聲聞。是人本來求聲聞道。觀察四諦道悟初果。以鈍根故於現在世不得涅槃。天上人中七返受生。於最後身不值佛世藉現事緣而得悟道。以藉事緣而得覺故說為緣覺。本聲聞性觀察四諦而得道故說為聲聞。是故名為緣覺聲聞。此是第一約對所觀法門以別。二約得道因緣以別。從佛聲聞而得道者悉名聲聞。藉現事緣而得道者皆稱緣覺。若從是義聲聞人中。從佛聞說十二緣法而得道者亦名聲聞。此聲聞中細分有二。一聲聞聲聞。義如前解。二緣覺聲聞。是人本來求緣覺道。常樂觀察十二緣法成緣覺性。於最後身值佛為說十二緣法而得悟道。本緣覺性今復聲聞而得道。故說之以為緣覺聲聞。如迦葉等則其人也。對中如是(此四門竟)。</w:t>
      </w:r>
    </w:p>
    <w:p>
      <w:pPr>
        <w:pStyle w:val="Heading3"/>
        <w:keepNext/>
      </w:pPr>
      <w:r>
        <w:t>한국어 번역</w:t>
      </w:r>
    </w:p>
    <w:p>
      <w:pPr>
        <w:pStyle w:val="TranslationText"/>
      </w:pPr>
      <w:r>
        <w:t>다음은 연각인 중승과 상대하여 분별한다. 경에서 말한 성문과 연각의 차이는 대략 두 가지이다. 첫째는 관찰하는 법문에 따라 구별한다. 사제를 관찰하여 도를 얻는 자는 모두 성문이라 한다. 십이연기를 관하여 도를 얻는 자는 모두 연각이라 한다. 이 뜻을 따르면 성문 가운데 나아가 칠생의 수다원인 사람도, 최후신에 부처 없는 세상에 태어나 현재의 사연(事緣)을 빌려 도를 얻는 자라면 또한 성문이라 한다. 이 성문 가운데 세분하면 둘이 있다. 첫째는 성문성문이다. 이 사람은 본래 성문도를 구했다. 사제를 즐겨 관찰하여 성문의 성품을 이룬다. 최후신에 부처를 만나 부처가 사성제법을 설해 주어 도를 깨닫는다. 본래도 성문성이며 지금 다시 소리를 듣고 도를 얻는다. 그러므로 이를 성문성문이라 한다. 둘째는 연각성문이다. 이 사람은 본래 성문도를 구했다. 사제를 관찰하여 도를 깨달아 초과를 얻는다. 근기가 둔하기 때문에 현세에서 열반하지 못한다. 천상과 인간에서 일곱 번 생을 받는다. 최후신에 부처 없는 세상에서 현재의 사연을 빌려 도를 깨닫는다. 사연을 빌려 깨닫기 때문에 연각이라 한다. 본래 성문성이며 사제를 관찰하여 도를 얻기 때문에 성문이라 한다. 그러므로 연각성문이라 한다. 이것이 첫째, 관찰하는 법문에 상대하여 구별한 것이다. 둘째는 도를 얻는 인연에 상대하여 구별한다. 부처의 음성을 듣고 도를 얻는 자는 모두 성문이라 한다. 현재의 사연을 빌려 도를 얻는 자는 모두 연각이라 한다. 이 뜻을 따르면 성문 가운데, 부처로부터 십이연기법의 설을 듣고 도를 얻는 자도 또한 성문이라 한다. 이 성문 가운데 세분하면 둘이 있다. 첫째는 성문성문이다. 뜻은 앞의 해석과 같다. 둘째는 연각성문이다. 이 사람은 본래 연각도를 구했다. 항상 십이연기법을 즐겨 관찰하여 연각성을 이룬다. 최후신에 부처를 만나 부처가 십이연기법을 설해 주어 도를 깨닫는다. 본래 연각성이면서 지금 다시 소리를 듣고 도를 얻는다. 그러므로 연각성문이라 한다. 가섭 등이 바로 그 사람이다. 중승과 상대하여 분별한 것은 이와 같다(이 제4문을 마침).</w:t>
      </w:r>
    </w:p>
    <w:p>
      <w:pPr>
        <w:pStyle w:val="Heading2"/>
        <w:keepNext/>
      </w:pPr>
      <w:r>
        <w:t>[0789b07]</w:t>
      </w:r>
    </w:p>
    <w:p>
      <w:pPr>
        <w:pStyle w:val="Heading3"/>
        <w:keepNext/>
      </w:pPr>
      <w:r>
        <w:t>원문</w:t>
      </w:r>
    </w:p>
    <w:p>
      <w:pPr>
        <w:pStyle w:val="SourceText"/>
      </w:pPr>
      <w:r>
        <w:t>[0789b07] 次第五門當相分別。於中有二。一通相以論。二隨別解釋。通相論中開合不定。增數辨之。或總為一。謂。三乘中一聲聞乘。或分為二。謂。賢與聖。見諦道前調心離過名之為賢。見道已上證理成德說以為聖。或分為三。三有三門。一約三慧以說三種。謂。聞思修。五停心觀親依教起說為聞慧。總別念處去教已遠。繫意思察身受心法判為思慧。以此欲界想心觀行未依定起故不名修。煗頂已上依於禪定修慧而起判之為修。二約外凡內凡及聖以別三種。五停心觀總別念處判為外凡。𤏙等四心說為內凡。見道已上說以為聖。義如後釋。三約方便學無學道開分為三。見道已前修七方便名方便道。五停心觀總別念處煗等四心是七方便。苦忍已上於理專求說為學道。阿羅漢人於理息求名無學道。問曰。煗等亦求於理以何義故不名學道。釋言。通說彼亦是學。於中別分彼學不專。又學不成故不名學。問曰。修學其義相似煗等四心學意不專。學行不成不名學者。修心不專修行不成以何義故三慧門中判為修慧。釋言。修學並有通局。學中通者依三學門。一切修學戒定慧等亦得名學。是則𤏙等亦得名學。學中局者。苦忍已上學心專精學行成就。方名為學。煗頂忍等學未專成故不名學。修中通者依三慧門。依聞依思所起諸行齊名為修。是則煗等俱得名修。修中局者須陀果後於諦重觀方得名修。餘者隨義更與異名不得名修。齊釋如是。隱顯論之修寬學狹。不得齊類。修云何寬。世俗八禪皆修慧攝。𤏙等並依禪定修起。故得名修。學云何狹。學唯望理。𤏙等於理始學。觀察未專未成故不名學。問曰。何故修通世俗學唯望理。釋言。修者具有兩義。一修習義。於未得法修習令起。二修治義。於已得法修治令得。凡夫本來已得禪定。後起染污或令不淨。[3]修令淨。故望世俗八禪定等得名為修。學者唯是故習之義於未得法故習令起。出世聖道由未來得習學方證。故望聖道說之為學。於已得法學義微隱。故於世俗曾得之法不說其學。隱顯且爾。或分為四。四有兩門。一約道說四。謂。方便道見道修道及無學道是其四也。苦忍已前修七方便[4]道。名方便道。見道修道其義云何。入聖之初於四真諦推求明白名為見道。於四聖諦重慮增進說為修道。位分何處。若依成實入無相位名為見道。故彼[5]論言。信法二人入見諦道名無相行。世第一後須陀果前空觀無間名無相行。若依毘曇苦忍已去十五心頂名為見道。言十五者斷見諦惑有十六心。謂。八忍八智。八忍無礙。八智解脫。彼斷欲界見諦煩惱有四法忍以為無礙。謂。苦法忍乃至道法忍。有四法智以為解脫。謂苦法智乃至道法智。斷上見惑有四比[1]忍以為無礙。謂苦比忍乃至道比。有四比智以為解脫。謂。苦比智乃至道比。此十六中前十五心是須陀向。判為見道。末後一心是須陀果。見道不收。為是不說。見道如是。問曰。煗等亦觀四諦以何義故不名見道。彼雖學觀而未能見。為是不取。斯陀行後乃至那含金剛已還定判修道。重緣諦理斷修惑。故須陀洹果毘曇法中判為修道。成實法中文無定判。唯義推之亦判為修。此云何知。彼[2]論說言。信法二人入見諦道名無相行。不言入見[3]名須名須陀洹。明知。須陀是修非見。又毘曇中判為修道。成實不非。明知。共用論判如是。以理細推彼須陀果亦見非見。亦修非修。云何是見復言非見。見有二種。一推求義。二明白義。彼須陀果證斷見惑迷諦闇盡。照諦明白故得名見以是見故[4]大智論中名為見地。又須陀果於大乘中義當初地。[5]地經論中宣說初地名為見道明知。須陀得說為見。然須陀洹是其證果。息觀之處暫止推求於見不順。以是義故復言非見。以非見故論中判之以為修道。又須陀洹於大乘中義當初地滿足之心。地持宣說初地滿心為修慧行。明知。須陀是修非見。云何是修復言非修。修有二種。一於諸諦傍觀增明。名之為修。二於諸諦重觀增明。進斷修惑故名為修。彼須陀果出離諦惑容裕之邊傍修寬多。現在唯緣道下一行。未來傍於四諦十六聖行之中悉得增明。隨所欲觀悉明見故。[6]行從是義故得名修。以是修故論名修道。未於四諦重慮觀察。進斷修惑故名非修。以非修故論名見地不名薄地。正義如是。有人宣說。須陀洹果證斷見惑定屬見道不得名修。是義不然。若須陀果證斷見惑偏名見者。彼羅漢果證斷修惑應名修道。彼不名修。須陀似彼何勞致疑。阿羅漢果名無學地。問曰。向說。須陀洹果證斷見惑。亦見非見兩義不定。阿羅漢果證斷修惑。亦復如是不定以不。釋言。羅漢經名無學不名為修。以義細推亦修非修。是義云何。修有二種。一於諸諦重觀增明。名之為修。二於諸智傍修增明。說之為修。彼阿羅漢諦觀滿足不更增進。故名非修。以非修故經名無學。而阿羅漢無學心邊傍修諸智皆令增明。故得名修。以是修故雜心宣說。無學心現能令一切諸德增明。名為大明發彰修矣。問曰。前說須陀洹果亦修非修得類羅漢。亦是無學非無學不。釋有同異。言其同者須陀洹果亦修非修義如上辨。彼阿羅漢亦是無學亦非無學。於理息求名為無學。於論三昧神通等事猶須故習。故名為學。言其異者。須陀果後別有斯陀阿那含等以為正修。須陀簡彼名為非修。於小乘中羅漢果後更無無學。不得簡彼說阿羅漢為非無學。此是初門。約道分四。二約果說四。果謂須陀斯陀那含及阿羅漢。辨此四中曲有三門。一釋其名。二定別其相。三明制立。名義如何。須陀洹者是外國語。義釋有三。一當名正翻名修無漏。如涅槃說。須名無漏。陀洹修習。以修無漏名須陀洹。二隨義傍翻名為逆流。逆生死流三途生死永不受故。三隨義傍翻亦名觝債。將拒三途因而不受果。故曰觝債。斯陀含者亦外國語。義釋有二。一當名正翻名為輕薄。形前立稱。欲界九品修惑之中斷六品在。故云輕薄。二隨義傍翻名曰頻來。簡後為目。欲結未盡。於欲界中頻數受身。不如那含一去不還。故曰頻來。舊翻經中悉彰此名。阿那含者亦外國語。此云不還。形前受稱。欲界結盡不復來生。故曰不還。阿羅漢者亦外國語。外國語中。三名相通。一阿羅訶。此云應供。二阿盧漢。此云殺賊。三阿羅漢。此方正翻名曰不生。隨義三翻傍說為無著。無著因亡。於三界法不復愛染。不生果[7]於[8]襄於三界地不復[9]愛受身。此四隱顯。理實含通。以含通故俱名須陀。乃至俱名為阿羅漢。如涅槃說。以此四種皆修無漏。同逆生死並能觝債。是故一切俱名須陀。皆薄煩惱。是故一切通號斯陀。於所斷離皆悉無還。是故一切通名那含。皆有無著不生之義。是故一切俱名羅漢。為分賢聖隱顯彰名。是故初果偏名須陀。乃至第四偏字羅漢。等分賢聖。何故初果偏名須陀。乃至第四偏字羅漢。亦有所以。其義云何。超凡入聖先修無漏。是故初果偏名須陀。無漏轉增能薄煩惱。是故第二偏號斯陀。煩惱轉薄於欲不生。是故第三偏名那含。不生窮極永出諸有。是故第四偏名羅漢。又修無漏明習道因。薄煩惱者明證誠果。因先果後義之次第。是故初果明修無漏。其第二果明薄煩惱。前薄煩惱明其因亡。不還果喪。因先果後亦是次第。故第三果明其不還。前不還果明苦分盡。不生全盡。從分至全亦是次第。故第四果明其不生。問曰。此名局在小中。亦通大乘。釋言。若入隱顯論門偏在小乘。若入通門大中亦有。如涅槃說。并亦能修習無漏住薄不還不生義故。名義如是。次第二門別定其相。須陀有三。一者守果。依如毘曇。唯第十六道法智心名須陀洹。若依成實無相行後順舊之智名須陀洹。餘者悉非。以此證果蘇息處故。二者攝因。前七方便及見道心趣向須陀。以終攝始。果因從果皆屬須陀。三者進向。須陀果後進斷欲結有六無礙五解脫[1]道來未至後果。以始攝終皆屬須陀。今此四中通攝三種合為須陀。以其不分行果別故。斯陀含者汎解亦三。一者守果。欲界修治有九無礙九解脫道。第六一品解脫道心是斯陀含。餘者悉非。以此證果蘇息處故。二者攝因。須陀果後進斷欲界六品修惑。有六無礙及五解脫趣向斯陀。以終攝始。以因從果皆屬斯陀。三者進向。斯陀果後進斷欲結。有三無礙二解脫道未至那含。以始攝終。通名斯陀。依[2]涅槃經此三種人通名斯陀。觀方已行。今此四中唯分守果及與進向以為斯陀。亦以不分行果別故。攝因一種收屬初果。為是不取。阿那含者亦有三種。一者守果。欲界修治。九解脫中第九一品是阿那含。以此證果蘇息處故。二者攝因。斯陀果後進斷欲結。後三微品有三無礙二解脫道趣向那含。以終攝始。以因從果皆屬那含。三者進向。那含果後進斷初禪乃至非想一切修惑。除非想地第九解脫其餘一切無礙解脫。以本攝末通名那含。今此四中偏分守果及與進向為阿那含。亦以不分行果別故。攝因一種推屬前果。為是不取。阿羅漢者有其二種。一者守果。非想一地九解脫中末後一品是阿羅漢。餘者悉非。以此無學證果心故。二者攝因。那含果後進斷初禪至非想結。一切無礙除後一品解脫道心。其餘解脫趣向羅漢。以終攝始。以因從果皆屬羅漢。羅漢果後無上可趣故無趣向。今此四中偏分守果以為羅漢。攝因一種收屬那含。為是不取。問曰。何故初果之中攝因從果餘不如是。釋言。於彼初果之前更無餘果可以推屬。故攝初從後。後三果前有果可推。故不從後。問曰。何故一切進向皆屬前果而不屬後。釋言。起後進向道時。前果之得猶成未捨。故從前名。後果之得未成未現故不從後。又復從後便壞四果差別之義。故不從後。云何壞乎。若攝前向以從後果。斯陀住薄雜不薄義。那含不還雜有還義。羅漢不生雜有生義。故名為壞。若攝進向以從前果不壞須陀修無漏義。不壞斯陀住薄之義。不壞那含不還之義。不壞羅漢不生之義。故須屬前。又復四果純淨功德出障處說。前向未純故不從後。又若攝向以屬後果聖人便有增上慢過。云何增慢。未薄之處已生薄想。未不還處生不還想。未不生處生不生想。故名增慢。以斯多妨。是故一切進向之道四果別分。故屬前果而不從後。問曰。從後若有多過何故初果攝向從後。此如上釋。初果已前無果可屬。故牽從後。問曰。若言初果之前無果可屬。攝向從後。餘前有果推其後向而屬前者。彼八禪中初禪已前更無禪定。彼未來禪可屬初禪。二禪已上乃至非想前有禪故。彼一切禪方便道中無礙解脫應屬下地非上禪收。釋言。應齊。立義左右。不可全同。云何左右。彼八禪定約果分業。一切方便與根本禪同牽一果。故悉從後。四果辨義分果異因。故前方便推屬前果。分相如是。次第三門制立四果。聖果細分應有無量。今以何故定立此四。依毘婆沙多義制立。不可具論。今此略以五義制也。一約出觀以制四果。凡是制果必約出觀。何故而然。出觀之處生得證想。故就制果。云何得知。緣覺之人修道斷結與聲聞同。以不數出不制多果。明知。聲聞制立多果正由數出。何故緣覺不數出觀不制多果。聲聞偏爾。緣覺利根。以利根故煩惱輕薄。如人大力擔輕不息。緣覺如是。聲聞鈍根。以鈍根故煩惱深重。如人小力擔重劬息。聲聞如是。以劬息故制立多果。斷除三界見惑窮處其必出觀。就此出處制立初果。問曰。何故此處必須出觀。釋有兩義。一創斷見惑多用功力。疲弊故出。二斷見惑超凡成聖。永絕三塗慶嘉故出。除斷欲界六品修惑亦必出觀。故就此處制第二果。何故至此復須出觀。解亦兩義。一由此惑麁強難息斷之用功。疲弊故出。二離麁過慶嘉故出。斷除欲界修惑窮盡亦必出觀。故就此處制第三果。何故此處復須出觀。亦有兩義。一斷欲界貪欲瞋恚慳忿嫉妬無慚愧等諸麁煩惱用力增多。疲弊故出。二離麁過慶嘉故出。斷上二界一切結盡亦必出觀。生其四智究竟之想。故復約此制第四果。何故此處復須出觀。亦有兩義。一斷上界一切煩惱用力增多。疲蔽故出。二永絕生死究竟無學。慶嘉故出。以此四處必定出觀故就制果。餘出不定。故不制果。問曰。何故斷見諦惑要盡方出斷修數出。釋有兩義。一見諦惑迷心易滅。其猶折石不假中息而能斷盡。如人下坂易故不息。修惑難除。如絕藕糸。一觀相續不能斷盡。故須數出。如人上山難故劬息。二見諦惑能感三塗增上苦報。畏苦情猛。為是不息。如行嶮地走亦不息。修惑能招人天生死。人天優遊厭畏心弱。是故數息。如無畏處少走多息。問曰。等是修惑之中。何故斷除欲界修惑中息制果。上界不爾。解有三義。一欲界惑凡夫多起。習使力強難可制斷。故須中息。上界煩惱凡夫本來起之希小使力輕薄。不假中息亦能斷盡。二欲界惑多難可斷盡。故須中息。上界惑少不息能盡。彼云何少。瞋恚慳嫉無慚愧等彼處無故。三欲界煩惱二因緣起。一者因力。不斷使性。及助思惟。二者緣力。所謂色聲香味觸等。以是二力起惑難斷。故須中息。上界煩惱雖從因起緣力微少易可截制。不息能盡。不息盡故不制多果。問曰。等是欲界之中。何故斷除六品惑盡。方息制果。斷後三盡制一果乎。釋言。前六過是麁重。聖人於此厭畏增強故盡方息。後三輕微厭畏情少。故後別斷制一果矣。又麁易斷。倍盡方息。故斷前六共制一果。細難捨遠。故斷後三立一果耳。若爾上界煩惱轉細轉難捨離。應制多果。此如前釋。更有餘義。後番論之。此一義竟。二約四表制立四果。斷除見[1]惑示相表制立初果。又斷見惑永絕三途出惡趣表。故立初果。欲界[2]此九品修惑之中前之六品其性麁重能發無作。斷除彼結出無作表。故就此處制第二果。欲界地中有其不善。斷後三微出不善表。故就此處制第三果。上界煩惱性是染污無記之法。斷除彼故出離染污無記之表。故就此處制第四果。此兩義竟。三約四流制立四果。如毘婆沙說。斷絕見流制立初果。於欲流中斷其小分立第二果。欲流全盡立第三果。斷絕有流及無明流立第四果。問曰。何故斷絕欲流別立二果。斷有無明共立一果。以欲流中麁細易別故開分二。有及無明麁細難分故合為一。此三義竟。四約四生制立四果。亦如論說。對捨濕生及與卵生制立初果。此二多在畜生道。故離胎少分立第二果。全捨胎生立第三果。永出化生立第四果。此四義竟。五對五趣制立四果。亦如論說。出下三趣制立初果。對人少分立第二果。全捨人道立第三果。出離天道制第四果。亦可。捨人及天少分立第三果。全出天道立第四果。制立如是。上來增數四門分別。或分為五。一者外凡。五停心觀總別念處。事中安心未觀諦理名之為外。具足死凡鄙之法故名為凡。二者內凡。煗等四心。學觀諦理得聖人性故名為內。凡法未捨故稱為凡。三者見道。四者修道。五無學道。或分為六。如[3]涅槃經迦葉品說。彼說恒河有七眾生。涅槃河中有七種人。始從常沒乃至俱行。初一常沒賢聖不收。後六是其賢聖所攝。即就此義以分六種。五停心觀乃至煗頂通攝以為出已還沒。忍世第一名出已住。苦忍乃至須陀洹果名為觀方。斯陀行後盡那含行名觀已行。阿那含果盡羅漢向名行已住。阿羅漢果名為俱行。何故初分名出已沒。於此位中樂求解脫故名為出。分未決定。遇惡知識退起諸過。沈沒惡道名出已沒。退起何過。念處已前有惡斯起。煗頂中退經論不同。依如毘曇除一闡提餘惡悉起。依涅槃經除其四重五逆謗法及一闡提。但起十惡及餘遮罪。何故忍及世第一法為出已住。出如前釋。堅守正觀不退起惡。不墮惡趣故名為住。故涅槃云。住忍法時當知。無量三惡道報皆非數滅。更不受故。又經說言。世上正見者終不墮惡道。彼名忍等為上正見。若依成實煗心已去皆名正見。斯不墮惡齊得名住。何故苦忍至須陀果名為觀方。觀四諦故。問曰。煗等齊觀四諦。以何義故不名觀方。偏名苦忍至須陀果為觀方乎。釋言。煗等觀而未見故不與名。苦忍已去觀於四諦獲得四事故偏名之。云何為四。一住堅固道。所有五根無能動者二能遍觀察。悉能呵嘖內外煩惱。見疑無明親迷諦理名內煩惱。貪瞋慢等依諸見生。不親迷理名外煩惱。三能如實見。所謂忍智八忍推求。八智決了。四能壞大怨。謂破四倒。以何義故斯陀行後名觀已行。依前諦觀繫心修道。為斷欲界貪欲瞋恚愚癡憍慢。故名為行。以何義故那含果後名之為住。經釋有六。一在色界及無色界而受身故名之為住。二不受欲界人天地獄畜生餓鬼故名為住。三斷無量結餘少在故名之為住。四遠離二愛慳貪瞋恚故名為住。言二愛者。一是色愛。愛染妻色。二者欲愛。著餘五欲。五不造作共凡夫事故名為住。此名婬欲為共凡事。六自無所畏。不令他畏故名為住。自無惡行不畏苦果故自無畏。於諸眾生不惱害故不令他畏。何故羅漢名為俱行。水喻世間。陸喻出世。是阿羅漢能觀煩惱到於涅槃。是故名為水陸俱行。或分為七。見諦道前隨行分三。謂聞思修。義如上判。苦忍已上隨果分四。謂須陀洹乃至羅漢。亦如上辨。又依大品三乘共地亦得分七。一乾慧地。謂五停心總別念處。不定聞思未得定水而自沾潤故名為乾。二者性地。煗等四心。學觀諦理得聖人性故名性地。三八人地。見諦位中具修八忍名八人地。四者見地。須陀洹果見諦周盡名為見地。五者薄地。斯陀行後漸斷欲結名為薄地。六離欲地。那含果後超出欲過名離欲地。七阿羅漢地。此等如前三乘地中具廣辨釋。或分為八。謂四向果。修因趣果名之為向。成德遂因說以為果。果向細分乃有無量。今據一門且分為八。八名是何。謂須陀向至羅漢向。須陀洹果至羅漢果。於中略以六門分別。一辨定其相。二就有漏無漏分別。三就有為無為分別。第四約就禪地分別。五明超越不超越別。第六明其退不退義。其相如何。依如毘曇從五停心至道比忍名須陀向。道比智心名須陀果。若依成實從初盡於無相位來名須陀向。無相位後順舊觀心名須陀果。彼於四諦總觀不別。為是不說道比忍等以之為向。道比智心以之為果。須陀果後進斷欲界六品修惑。有[1]亦無礙五解脫道。名斯陀向。末後一品解脫道心名斯陀果。斯陀果後進斷欲果七八九品修道煩惱。有三無礙二解脫道。名那含向。末後一品解脫道心名那含果。那含果後進斷初禪至非想結。除非想地末後解脫。其餘一切無礙解脫名羅漢向。斷非想結最後解脫名羅漢果。相別如是(此一門竟)。</w:t>
      </w:r>
    </w:p>
    <w:p>
      <w:pPr>
        <w:pStyle w:val="Heading3"/>
        <w:keepNext/>
      </w:pPr>
      <w:r>
        <w:t>한국어 번역</w:t>
      </w:r>
    </w:p>
    <w:p>
      <w:pPr>
        <w:pStyle w:val="TranslationText"/>
      </w:pPr>
      <w:r>
        <w:t>다음 제5문은 자체의 모습에 따라 분별한다. 그 가운데 둘이 있다. 첫째는 통상적으로 논하는 것이다. 둘째는 각각의 차별을 따라 해석하는 것이다. 통상적으로 논하는 가운데에서는 개합이 일정하지 않다. 수를 늘려 가며 분별한다. 혹은 총괄하여 하나로 삼는다. 곧, 삼승 가운데 하나인 성문승이다. 혹은 둘로 나눈다. 곧, 현과 성이다. 견제도 이전에 마음을 조절하여 허물을 떠나는 것을 현이라 한다. 견도 이상에서 이치를 증득하여 덕을 이루는 것을 성이라 한다. 혹은 셋으로 나눈다. 셋에는 세 문이 있다. 첫째는 삼혜에 따라 세 가지를 말한다. 곧, 문·사·수이다. 오정심관은 직접 가르침에 의지하여 일어나므로 문혜라고 한다. 총념처·별념처는 가르침에서 이미 멀어졌다. 뜻을 모아 신·수·심·법을 살펴 분별하므로 사혜라고 판정한다. 이것은 욕계의 상심(想心)으로 관행하는 것이며 아직 선정에 의지해 일어나지 않기 때문에 수(修)라고 이름하지 않는다. 난·정 이상은 선정에 의지하여 수혜가 일어나므로 수라고 판정한다. 둘째는 외범·내범 및 성인에 따라 세 가지로 나눈다. 오정심관과 총념처·별념처를 외범이라 판정한다. 𤏙 등의 네 마음을 내범이라 한다. 견도 이상을 성인이라 한다. 뜻은 뒤에서 해석하는 것과 같다. 셋째는 방편도·학도·무학도에 따라 셋으로 나눈다. 견도 이전에 칠방편을 닦는 것을 방편도라 한다. 오정심관·총념처·별념처·난 등의 네 마음이 칠방편이다. 고인 이상에서 이치를 전일하게 구하는 것을 학도라 한다. 아라한은 이치에 대한 추구를 쉬므로 무학도라 한다. 묻는다. 난 등도 또한 이치를 구하는데 무슨 뜻 때문에 학도라고 하지 않는가. 풀이하여 말한다. 통틀어 말하면 그것들도 또한 학이다. 그러나 그 가운데 따로 나누면 그것들의 배움은 전일하지 않다. 또 배움이 이루어지지 않았으므로 학이라고 하지 않는다. 묻는다. 수와 학의 뜻은 서로 비슷하다. 난 등의 네 마음은 학의 뜻이 전일하지 않고, 학행이 이루어지지 않아 학이라고 하지 않는다면, 수행의 마음도 전일하지 않고 수행도 이루어지지 않았는데 무슨 뜻 때문에 삼혜문에서는 수혜라고 판정하는가. 풀이하여 말한다. 수와 학은 모두 통함과 국한됨이 있다. 학 가운데 통하는 것은 삼학문에 의한다. 일체 계·정·혜 등을 닦고 배우는 것을 또한 학이라고 할 수 있다. 그러므로 𤏙 등도 또한 학이라고 할 수 있다. 학 가운데 국한되는 것은, 고인 이상에서 학심이 전일하고 정밀하여 학행이 성취되어야, 비로소 학이라고 이름한다. 난·정·인 등은 배움이 아직 전일하게 이루어지지 않았으므로 학이라고 이름하지 않는다. 수 가운데 통하는 것은 삼혜문에 의한다. 문에 의하고 사에 의하여 일어나는 모든 행을 모두 수라고 이름한다. 그러므로 난 등도 모두 수라고 할 수 있다. 수 가운데 국한되는 것은 수다원과 이후 사제에 대하여 거듭 관찰해야 비로소 수라고 이름한다. 나머지는 뜻에 따라 다시 다른 이름을 붙이고 수라고 이름하지 않는다. 나란히 해석한 것은 이와 같다. 은현에 따라 논하면 수는 넓고 학은 좁다. 서로 나란히 같은 부류로 볼 수 없다. 수는 어떻게 넓은가. 세속의 팔선은 모두 수혜에 속한다. 𤏙 등도 모두 선정에 의지해 닦아 일어난다. 그러므로 수라고 이름할 수 있다. 학은 어떻게 좁은가. 학은 오직 이치만을 대상으로 한다. 𤏙 등은 이치에 대하여 처음 배우는 것이다. 관찰이 아직 전일하지도 이루어지지도 않았으므로 학이라고 이름하지 않는다. 묻는다. 무슨 까닭에 수는 세속에 통하고 학은 오직 이치만을 대상으로 하는가. 풀이하여 말한다. 수에는 두 가지 뜻이 갖추어져 있다. 첫째는 수습의 뜻이다. 아직 얻지 못한 법을 닦고 익혀 일어나게 한다. 둘째는 수치의 뜻이다. 이미 얻은 법을 닦아 다스려 성취되게 한다. 범부는 본래 이미 선정을 얻었다. 뒤에 염오를 일으키거나 청정하지 못하게 되기도 한다. [3]닦아서 청정하게 한다. 그러므로 세속의 팔선정 등을 대상으로도 수라고 이름할 수 있다. 학은 오직 익히는 뜻이어서 아직 얻지 못한 법을 반복하여 익혀 일어나게 한다. 출세간의 성도는 미래에 얻을 것이므로 익혀 배우고 나서야 비로소 증득한다. 그러므로 성도를 대상으로 학이라고 말한다. 이미 얻은 법에 대해서는 학의 뜻이 미약하고 숨겨져 있다. 그러므로 세속의 이미 얻은 법에 대해서는 학이라고 말하지 않는다. 은현은 우선 이와 같다. 혹은 넷으로 나눈다. 넷에는 두 문이 있다. 첫째는 도에 따라 네 가지를 말한다. 곧, 방편도·견도·수도 및 무학도가 그 네 가지이다. 고인 이전에 칠방편[4]도를 닦는 것을, 방편도라 한다. 견도와 수도의 뜻은 어떠한가. 성위에 들어가는 처음에 사성제를 추구하여 분명히 아는 것을 견도라 한다. 사성제에 대하여 거듭 사유하고 증진하는 것을 수도라 한다. 지위는 어디에 나누어 두는가. 『성실론』에 의하면 무상위에 들어가는 것을 견도라 한다. 그러므로 그 [5]논에서 말한다. 신행과 법행의 두 사람이 견제도에 들어가는 것을 무상행이라 한다. 세제일법 이후 수다원과 이전의 공관이 끊이지 않는 것을 무상행이라 한다. 『비담』에 의하면 고인 이후 열다섯 번째 마음까지를 견도라 한다. 열다섯이라고 하는 것은 견제혹을 끊는 데 열여섯 마음이 있기 때문이다. 곧, 팔인과 팔지이다. 팔인은 무애도이다. 팔지는 해탈도이다. 욕계의 견제번뇌를 끊는 데에는 네 법인이 무애도가 된다. 곧, 고법인에서 도법인에 이르기까지이다. 네 법지가 해탈도가 된다. 곧 고법지에서 도법지에 이르기까지이다. 상계의 견혹을 끊는 데에는 네 비[1]인이 무애도가 된다. 곧 고비인에서 도비인에 이르기까지이다. 네 비지가 해탈도가 된다. 곧, 고비지에서 도비지에 이르기까지이다. 이 열여섯 가운데 앞의 열다섯 마음은 수다원향이다. 견도라고 판정한다. 마지막 한 마음은 수다원과이다. 견도에 거두지 않는다. 그러므로 이를 말하지 않는다. 견도는 이와 같다. 묻는다. 난 등도 또한 사제를 관찰하는데 무슨 뜻 때문에 견도라고 이름하지 않는가. 그들은 비록 배우며 관하지만 아직 능히 보지는 못한다. 그러므로 취하지 않는다. 사다함향 이후에서 나아가 아나함과 금강도 이전까지는 결정코 수도라고 판정한다. 제리(諦理)를 거듭 반연하여 수혹을 끊기 때문이다. 수다원과는 『비담』법 가운데서 수도라고 판정한다. 『성실론』법 가운데서는 문장에 정해진 판정이 없다. 다만 뜻으로 미루어도 또한 수도라고 판정한다. 어떻게 이를 아는가. 그 [2]논에서 말한다. 신행과 법행 두 사람이 견제도에 들어가는 것을 무상행이라 한다. 견[3]에 들어간 것을 수다라고 이름한다고 말하지 않는다. 분명히 알 수 있다. 수다원은 수도이지 견도가 아니다. 또 『비담』 가운데서는 수도라고 판정한다. 『성실론』도 이를 부정하지 않는다. 그러므로 알 수 있다. 공통으로 적용되는 논의 판정은 이와 같다. 이치로 세밀하게 추구하면 저 수다원과는 또한 견도이면서 견도가 아니고, 또 수도이면서 수도가 아니다. 어떻게 견도이면서 다시 견도가 아니라고 하는가. 견에는 두 가지가 있다. 첫째는 추구하는 뜻이다. 둘째는 분명히 아는 뜻이다. 저 수다원과는 견혹을 끊어 사제에 대한 어둠이 다하고, 사제를 밝게 비추므로 견이라고 이름할 수 있다. 이 견이기 때문에 [4]『대지도론』에서는 견지라고 이름한다. 또 수다원과는 대승 가운데서 뜻으로 초지에 해당한다. [5]『지경』과 『지론』에서는 초지를 견도라고 말하므로 분명히 알 수 있다. 수다원은 견이라고 말할 수 있다. 그러나 수다원은 증과(證果)이다. 관을 쉬는 곳으로서 잠시 추구를 그치므로 견의 뜻에는 순응하지 않는다. 이 뜻 때문에 다시 견도가 아니라고 한다. 견도가 아니기 때문에 논에서는 이를 수도라고 판정한다. 또 수다원은 대승 가운데서 뜻으로 초지의 만족심에 해당한다. 『지지론』에서는 초지의 만족심을 수혜행이라고 말한다. 그러므로 분명히 알 수 있다. 수다원은 수도이지 견도가 아니다. 어떻게 수도이면서 다시 수도가 아니라고 하는가. 수에는 두 가지가 있다. 첫째는 모든 사제에 대하여 곁으로 관하여 밝음을 더하는 것이다. 이를 수라고 한다. 둘째는 모든 사제에 대하여 거듭 관찰하여 밝음을 더하는 것이다. 나아가 수혹을 끊기 때문에 수라고 한다. 저 수다원과는 견혹에서 벗어나 여유가 생긴 측면에서 곁으로 닦는 것이 넓고 많다. 현재에는 오직 도제 아래의 한 행만을 반연한다. 미래에는 곁으로 사제의 십육성행 가운데 모두 밝음을 더할 수 있다. 원하는 바에 따라 관하면 모두 분명히 볼 수 있기 때문이다. [6]행은 이 뜻에 따라 수라고 이름할 수 있다. 이 수이기 때문에 논에서는 수도라고 이름한다. 아직 사제에 대하여 거듭 사려하여 관찰하고, 나아가 수혹을 끊는 것은 아니므로 비수(非修)라고 한다. 비수이기 때문에 논에서는 견지라고 이름하고 박지라고 이름하지 않는다. 바른 뜻은 이와 같다. 어떤 사람은 말한다. 수다원과는 견혹을 증득하여 끊으므로 결정코 견도에 속하며 수도라고 이름할 수 없다고 한다. 이 뜻은 그렇지 않다. 만일 수다원과가 견혹을 증득해 끊는다는 이유로 치우쳐 견도라고 한다면, 아라한과는 수혹을 증득해 끊으므로 마땅히 수도라고 해야 한다. 그런데 아라한은 수도라고 하지 않는다. 수다원도 그와 비슷한데 어찌 굳이 의심하는가. 아라한과는 무학지라고 한다. 묻는다. 앞에서 말하였다. 수다원과는 견혹을 증득해 끊지만, 견도이기도 하고 견도가 아니기도 하여 두 뜻이 일정하지 않다고 하였다. 아라한과는 수혹을 증득해 끊는다. 이 또한 이와 같이 일정하지 않은가. 풀이하여 말한다. 아라한은 경에서 무학이라 하고 수도라고 하지 않는다. 그러나 뜻을 세밀하게 추구하면 또한 수도이면서 수도가 아니다. 이 뜻은 어떠한가. 수에는 두 가지가 있다. 첫째는 모든 사제에 대하여 거듭 관찰하여 밝음을 더하는 것이다. 이를 수라고 한다. 둘째는 모든 지혜를 곁으로 닦아 밝음을 더하는 것이다. 이를 수라고 한다. 저 아라한은 사제관이 만족하여 더 이상 증진하지 않는다. 그러므로 비수라고 한다. 비수이기 때문에 경에서는 무학이라고 한다. 그러나 아라한의 무학심 곁에서는 여러 지혜를 곁으로 닦아 모두 밝음을 더한다. 그러므로 수라고 이름할 수 있다. 이 수이기 때문에 『잡심론』에서는 말한다. 무학심이 현전하면 능히 일체의 모든 덕을 밝게 드러나게 한다. 이를 대명발창수(大明發彰修)라고 한다. 묻는다. 앞에서 수다원과도 수도이면서 수도가 아니라고 하여 아라한과 같은 부류라 하였다. 그렇다면 또한 무학이면서 무학이 아닌가. 풀이하면 같은 점도 있고 다른 점도 있다. 같은 점을 말하면 수다원과도 수도이면서 수도가 아님은 위에서 분별한 것과 같다. 저 아라한도 또한 무학이면서 또한 무학이 아니다. 이치에 대한 추구를 쉬었으므로 무학이라 한다. 삼매·신통 등의 사법(事法)에 대해서는 아직 익혀야 한다. 그러므로 학이라고 한다. 다른 점을 말하면, 수다원과 뒤에는 따로 사다함·아나함 등이 있어 바른 수도가 된다. 수다원을 그들과 구별하여 비수라고 한다. 소승 가운데서는 아라한과 뒤에 다시 무학이 없다. 구별할 대상이 없으므로 아라한을 비무학이라고 말할 수 없다. 이것이 첫째 문이다. 도에 따라 넷으로 나눈 것이다. 둘째는 과에 따라 네 가지를 말한다. 과란 수다원·사다함·아나함 및 아라한이다. 이 네 가지를 분별하는 가운데 세분하면 세 문이 있다. 첫째는 그 이름을 해석한다. 둘째는 각각 그 모습을 정한다. 셋째는 제정하여 세운 뜻을 밝힌다. 명의는 어떠한가. 수다원은 외국어이다. 뜻을 해석하면 세 가지가 있다. 첫째는 명칭에 맞추어 바로 번역하면 수무루(修無漏)라 한다. 『열반경』에서 설한 것과 같다. 수(須)는 무루를 뜻한다. 다원(陀洹)은 수습을 뜻한다. 무루를 닦기 때문에 수다원이라 한다. 둘째는 뜻을 따라 방역하여 역류(逆流)라고 한다. 생사의 흐름을 거슬러 삼도의 생사를 영원히 받지 않기 때문이다. 셋째는 뜻을 따라 방역하여 또한 저채(觝債)라고 한다. 삼도의 인을 막아 거부하여 과를 받지 않기 때문이다. 그러므로 저채라고 한다. 사다함도 또한 외국어이다. 뜻을 해석하면 두 가지가 있다. 첫째는 명칭에 맞추어 바로 번역하면 경박(輕薄)이라 한다. 앞의 과와 비교하여 이름을 세운 것이다. 욕계의 아홉 품 수혹 가운데 여섯 품을 끊고 세 품이 남아 있다. 그러므로 경박이라고 한다. 둘째는 뜻을 따라 방역하여 빈래(頻來)라고 한다. 뒤의 과와 구별하여 이름을 삼은 것이다. 욕계의 결사가 아직 다하지 않았다. 욕계 가운데서 자주 몸을 받는다. 아나함처럼 한 번 가서 돌아오지 않는 것과 같지 않다. 그러므로 빈래라고 한다. 옛 번역 경전에서는 모두 이 이름을 드러낸다. 아나함도 또한 외국어이다. 여기서는 불환(不還)이라 한다. 앞의 과와 비교하여 이름을 얻은 것이다. 욕계의 결사가 다하여 다시 와서 태어나지 않는다. 그러므로 불환이라 한다. 아라한도 또한 외국어이다. 외국어 가운데, 세 이름은 서로 통한다. 첫째는 아라하이다. 여기서는 응공(應供)이라 한다. 둘째는 아로한이다. 여기서는 살적(殺賊)이라 한다. 셋째는 아라한이다. 이 지역에서 바로 번역하면 불생(不生)이라 한다. 뜻을 따라 세 가지로 번역하는 가운데 곁으로 말하면 무착(無著)이라고도 한다. 무착은 인이 없어졌다는 뜻이다. 삼계의 법에 다시 애착하고 물들지 않는다. 불생은 과[7]가 사라져 [8]삼계의 땅에서 다시 [9]몸 받기를 애착하지 않는다는 뜻이다. 이 네 이름은 은현에 따라 드러난다. 이치상 실제로는 서로 통한다. 서로 통하기 때문에 모두 수다라고 이름하고, 나아가 모두 아라한이라고도 이름한다. 『열반경』에서 설한 것과 같다. 이 네 종류는 모두 무루를 닦기 때문에, 똑같이 생사를 거슬러 흐르고 모두 저채할 수 있다. 그러므로 일체를 모두 수다라고 이름한다. 모두 번뇌를 엷게 한다. 그러므로 일체를 통틀어 사다라고 한다. 끊어 떠난 바에 대하여 모두 다시 돌아오지 않는다. 그러므로 일체를 통틀어 아나함이라 한다. 모두 무착과 불생의 뜻이 있다. 그러므로 일체를 모두 아라한이라 한다. 현성과 성인을 구분하기 위해 은현에 따라 이름을 드러낸다. 그러므로 초과는 치우쳐 수다라고 하고, 나아가 제4과는 치우쳐 아라한이라고 쓴다. 현성과 성인을 동등하게 나누는 것이다. 무슨 까닭에 초과는 치우쳐 수다라고 하고, 나아가 제4과는 치우쳐 아라한이라고 쓰는가. 또한 까닭이 있다. 그 뜻은 어떠한가. 범부를 넘어 성인에 들어가려면 먼저 무루를 닦는다. 그러므로 초과를 치우쳐 수다라고 한다. 무루가 더욱 증장하면 번뇌를 엷게 할 수 있다. 그러므로 제2과를 치우쳐 사다라고 한다. 번뇌가 더욱 엷어져 욕계에 다시 태어나지 않는다. 그러므로 제3과를 치우쳐 아나함이라고 한다. 불생이 궁극에 이르러 영원히 모든 유를 벗어난다. 그러므로 제4과를 치우쳐 아라한이라고 한다. 또 무루를 닦는다는 것은 도의 인을 익히는 것을 밝힌 것이다. 번뇌를 엷게 한다는 것은 진실한 과를 증득함을 밝힌 것이다. 인은 먼저이고 과는 뒤이니 뜻의 차제이다. 그러므로 초과에서는 무루를 닦음을 밝히고, 제2과에서는 번뇌를 엷게 함을 밝힌다. 앞에서 번뇌를 엷게 한다는 것은 인이 없어진 것을 밝힌다. 불환은 과가 상실된 것이다. 인은 먼저이고 과는 뒤이니 또한 차제이다. 그러므로 제3과에서는 다시 돌아오지 않음을 밝힌다. 앞의 불환과는 고의 일부분이 다한 것을 밝힌다. 불생은 전부 다한 것이다. 부분에서 전체에 이르는 것도 또한 차제이다. 그러므로 제4과에서는 불생을 밝힌다. 묻는다. 이 이름들은 소승과 중승에만 국한되는가. 또한 대승에도 통하는가. 풀이하여 말한다. 은현의 논문에 들어가면 치우쳐 소승에 있다. 통문에 들어가면 대승 가운데에도 또한 있다. 『열반경』에서 설한 것과 같다. 아울러 또한 무루를 닦고, 엷음에 머물고, 돌아오지 않고, 태어나지 않는 뜻을 닦을 수 있기 때문이다. 명의는 이와 같다. 다음 제2문에서는 각각 그 모습을 정한다. 수다원에는 세 가지가 있다. 첫째는 수과(守果)이다. 『비담』에 의하면, 오직 제16 도법지심만을 수다원이라고 한다. 『성실론』에 의하면 무상행 뒤에 옛것을 따르는 지혜를 수다원이라 한다. 나머지는 모두 아니다. 이것이 과를 증득하여 쉬는 곳이기 때문이다. 둘째는 섭인(攝因)이다. 앞의 칠방편과 견도심은 수다원을 향한다. 끝으로 시작을 거두어, 과의 인을 과에 따라 모두 수다원에 속하게 한다. 셋째는 진행(進向)이다. 수다원과 뒤에 욕계의 결사를 더 끊는 데 여섯 무애도와 다섯 해탈[1]도가 있어 아직 뒤의 과에 이르지 않았다. 시작으로 끝을 거두어 모두 수다원에 속하게 한다. 지금 이 네 과 가운데서는 이 세 종류를 통틀어 거두어 합하여 수다원으로 삼는다. 행과 과를 따로 나누지 않기 때문이다. 사다함도 널리 해석하면 또한 세 가지가 있다. 첫째는 수과이다. 욕계의 수혹을 다스리는 데 아홉 무애도와 아홉 해탈도가 있다. 제6의 한 품 해탈도심이 사다함이다. 나머지는 모두 아니다. 이것이 과를 증득하여 쉬는 곳이기 때문이다. 둘째는 섭인이다. 수다원과 뒤에 욕계의 여섯 품 수혹을 더 끊는다. 여섯 무애도와 다섯 해탈도가 사다함을 향한다. 끝으로 시작을 거두어, 인을 과에 따라 모두 사다함에 속하게 한다. 셋째는 진행이다. 사다함과 뒤에 욕계의 결사를 더 끊는다. 세 무애도와 두 해탈도가 있어 아직 아나함에 이르지 않았다. 시작으로 끝을 거두어, 통틀어 사다함이라 한다. [2]『열반경』에 의하면 이 세 종류 사람을 통틀어 사다함이라 한다. 관행을 이미 행한 자이다. 지금 이 네 과 가운데서는 오직 수과와 진행만을 나누어 사다함으로 삼는다. 역시 행과 과를 따로 나누지 않기 때문이다. 섭인 한 종류는 초과에 거두어 속하게 한다. 그러므로 취하지 않는다. 아나함에도 또한 세 종류가 있다. 첫째는 수과이다. 욕계의 수혹을 다스리는 데, 아홉 해탈도 가운데 제9의 한 품이 아나함이다. 이것이 과를 증득하여 쉬는 곳이기 때문이다. 둘째는 섭인이다. 사다함과 뒤에 욕계의 결사를 더 끊는다. 뒤의 세 미세한 품에 세 무애도와 두 해탈도가 있어 아나함을 향한다. 끝으로 시작을 거두어, 인을 과에 따라 모두 아나함에 속하게 한다. 셋째는 진행이다. 아나함과 뒤에 초선에서 비상에 이르기까지 일체의 수혹을 더 끊는다. 비상지의 제9 해탈도를 제외한 나머지 일체 무애도와 해탈도를, 근본으로 말단을 거두어 통틀어 아나함이라 한다. 지금 이 네 과 가운데서는 치우쳐 수과와 진행을 나누어 아나함으로 삼는다. 역시 행과 과를 따로 나누지 않기 때문이다. 섭인 한 종류는 앞의 과에 밀어 속하게 한다. 그러므로 취하지 않는다. 아라한에는 두 종류가 있다. 첫째는 수과이다. 비상 한 지의 아홉 해탈도 가운데 마지막 한 품이 아라한이다. 나머지는 모두 아니다. 이것이 무학의 과를 증득하는 마음이기 때문이다. 둘째는 섭인이다. 아나함과 뒤에 초선에서 비상에 이르기까지의 결사를 더 끊는다. 일체 무애도와, 마지막 한 품 해탈도를 제외한, 나머지 해탈도가 아라한을 향한다. 끝으로 시작을 거두어, 인을 과에 따라 모두 아라한에 속하게 한다. 아라한과 뒤에는 더 위로 향할 곳이 없으므로 진행이 없다. 지금 이 네 과 가운데서는 치우쳐 수과만을 나누어 아라한으로 삼는다. 섭인 한 종류는 아나함에 거두어 속하게 한다. 그러므로 취하지 않는다. 묻는다. 무슨 까닭에 초과 가운데서는 섭인을 과에 따라 거두는데 나머지는 그렇지 않은가. 풀이하여 말한다. 초과 이전에는 다시 다른 과가 없어 밀어 속하게 할 수 없다. 그러므로 처음을 뒤에 거두어 따른다. 뒤의 세 과 앞에는 속하게 할 과가 있다. 그러므로 뒤에 따르지 않는다. 묻는다. 무슨 까닭에 일체의 진행은 모두 앞의 과에 속하고 뒤의 과에 속하지 않는가. 풀이하여 말한다. 뒤의 과를 향해 나아가는 도를 일으킬 때, 앞 과의 득은 아직 성취되어 버려지지 않았다. 그러므로 앞의 이름을 따른다. 뒤 과의 득은 아직 이루어지지도 나타나지도 않았다. 그러므로 뒤를 따르지 않는다. 또 뒤를 따르면 사과의 차별이라는 뜻을 무너뜨리게 된다. 그러므로 뒤를 따르지 않는다. 어떻게 무너뜨리는가. 만일 앞의 향을 뒤의 과에 거두어 따르게 한다면, 사다함의 ‘엷음에 머묾’에 엷지 않은 뜻이 섞이고, 아나함의 ‘불환’에 돌아옴이 있는 뜻이 섞이며, 아라한의 ‘불생’에 생함이 있는 뜻이 섞인다. 그러므로 무너뜨린다고 한다. 만일 진행을 앞의 과에 거두어 따르면 수다원의 무루를 닦는 뜻을 무너뜨리지 않고, 사다함의 엷음에 머무는 뜻을 무너뜨리지 않으며, 아나함의 불환의 뜻을 무너뜨리지 않고, 아라한의 불생의 뜻도 무너뜨리지 않는다. 그러므로 반드시 앞의 과에 속하게 해야 한다. 또 사과는 순수하고 청정한 공덕으로서 장애를 벗어난 곳에 따라 말한다. 앞의 향은 아직 순수하지 않으므로 뒤의 과를 따르지 않는다. 또 만일 향을 거두어 뒤의 과에 속하게 하면 성인에게 곧 증상만의 허물이 있게 된다. 어떻게 증상만이 되는가. 아직 엷어지지 않은 곳에서 이미 엷어졌다는 생각을 내고, 아직 불환이 아닌 곳에서 불환이라는 생각을 내며, 아직 불생이 아닌 곳에서 불생이라는 생각을 내기 때문이다. 그러므로 증상만이라 한다. 이처럼 방해가 많다. 그러므로 일체 진행의 도는 사과를 따로 나누기 위해, 앞의 과에 속하고 뒤의 과에는 따르지 않는다. 묻는다. 뒤를 따르면 허물이 많다면 무슨 까닭에 초과에서는 향을 뒤에 거두어 따르게 하는가. 이는 위에서 해석한 것과 같다. 초과 이전에는 속하게 할 과가 없기 때문이다. 그러므로 끌어 뒤를 따르게 한다. 묻는다. 만일 초과 이전에는 속하게 할 과가 없기 때문에, 향을 거두어 뒤를 따른다고 하고, 나머지는 앞에 과가 있기 때문에 뒤의 향을 밀어 앞에 속하게 한다면, 저 팔선 가운데 초선 이전에는 다시 다른 선정이 없으니, 저 미래선은 초선에 속하게 할 수 있을 것이다. 제2선 이상에서 비상에 이르기까지는 앞에 선이 있기 때문에, 그 일체 선의 방편도 가운데 무애도와 해탈도는 마땅히 아래 지에 속하고 위의 선에는 거두어지지 않아야 하지 않는가. 풀이하여 말한다. 마땅히 나란히 볼 수 있다. 그러나 뜻을 세우는 방향이 다르다. 전부 같게 할 수는 없다. 어떻게 방향이 다른가. 저 팔선정은 과에 따라 업을 나눈다. 일체 방편은 근본선과 함께 하나의 과를 이끌어 낸다. 그러므로 모두 뒤의 선을 따른다. 사과의 뜻을 분별하는 것은 과와 인을 나누어 다르게 한다. 그러므로 앞의 방편은 밀어 앞의 과에 속하게 한다. 상을 나눈 것은 이와 같다. 다음 제3문에서는 사과(四果)를 제정하여 세운다. 성인의 과를 세밀하게 나누면 마땅히 한량없이 많아야 한다. 지금 무슨 까닭에 일정하게 이 네 가지를 세우는가. 『비바사론』에 의하면 많은 뜻으로 제정하여 세운다. 모두 논할 수는 없다. 지금 여기서는 대략 다섯 가지 뜻으로 제정한다. 첫째는 출관(出觀)에 상대하여 사과를 제정한다. 무릇 과를 제정하는 것은 반드시 출관에 의거한다. 무슨 까닭에 그러한가. 관에서 나오는 곳에서 증득했다는 생각을 내기 때문이다. 그러므로 그곳에 나아가 과를 제정한다. 어떻게 이를 알 수 있는가. 연각의 사람은 수도에서 결사를 끊는 것이 성문과 같다. 그러나 자주 관에서 나오지 않기 때문에 많은 과를 제정하지 않는다. 그러므로 분명히 알 수 있다. 성문에게 많은 과를 제정한 것은 바로 자주 관에서 나오기 때문이다. 무슨 까닭에 연각은 자주 관에서 나오지 않아 많은 과를 제정하지 않고, 성문만 유독 그러한가. 연각은 근기가 예리하다. 근기가 예리하기 때문에 번뇌가 가볍고 얇다. 마치 힘이 센 사람이 가벼운 짐을 지고 쉬지 않는 것과 같다. 연각도 이와 같다. 성문은 근기가 둔하다. 근기가 둔하기 때문에 번뇌가 깊고 무겁다. 마치 힘이 약한 사람이 무거운 짐을 지고 애써 가다가 쉬는 것과 같다. 성문도 이와 같다. 애써 쉬기 때문에 많은 과를 제정하여 세운다. 삼계의 견혹을 끊어 다한 곳에서는 반드시 관에서 나온다. 이 출관한 곳에 나아가 첫째 과를 제정하여 세운다. 묻는다. 무슨 까닭에 이곳에서는 반드시 관에서 나와야 하는가. 해석에는 두 가지 뜻이 있다. 첫째는 처음으로 견혹을 끊을 때 공력을 많이 쓰기 때문이다. 피로하고 지치므로 나온다. 둘째는 견혹을 끊어 범부를 뛰어넘고 성인이 되기 때문이다. 영원히 삼악도를 끊어 기쁘고 경사스럽기 때문에 나온다. 욕계의 여섯 품 수도혹을 끊어 없앤 뒤에도 반드시 관에서 나온다. 그러므로 이곳에 나아가 둘째 과를 제정한다. 무슨 까닭에 여기에 이르면 다시 관에서 나와야 하는가. 해석에도 두 가지 뜻이 있다. 첫째는 이 번뇌가 거칠고 강하여 쉬게 하기 어려워 끊는 데 공력이 들기 때문이다. 피로하고 지치므로 나온다. 둘째는 거친 허물을 떠나 기쁘고 경사스럽기 때문에 나온다. 욕계의 수도혹을 끊어 완전히 다한 뒤에도 반드시 관에서 나온다. 그러므로 이곳에 나아가 셋째 과를 제정한다. 무슨 까닭에 이곳에서는 다시 관에서 나와야 하는가. 또한 두 가지 뜻이 있다. 첫째는 욕계의 탐욕·진에·간탐·분노·질투·무참괴 등의 모든 거친 번뇌를 끊는 데 쓰는 힘이 더욱 많기 때문이다. 피로하고 지치므로 나온다. 둘째는 거친 허물을 떠나 기쁘고 경사스럽기 때문에 나온다. 위의 두 계의 모든 결사를 끊어 완전히 다한 뒤에도 반드시 관에서 나온다. 그때 네 가지 지혜가 궁극에 이르렀다는 생각을 낸다. 그러므로 다시 이곳에 나아가 넷째 과를 제정한다. 무슨 까닭에 이곳에서는 다시 관에서 나와야 하는가. 또한 두 가지 뜻이 있다. 첫째는 상계의 모든 번뇌를 끊는 데 쓰는 힘이 더욱 많기 때문이다. 피로하고 지치므로 나온다. 둘째는 생사를 영원히 끊어 무학이 궁극에 이르기 때문이다. 기쁘고 경사스럽기 때문에 나온다. 이 네 곳에서는 반드시 관에서 나오므로 이에 나아가 과를 제정한다. 나머지 출관은 일정하지 않다. 그러므로 과를 제정하지 않는다. 묻는다. 무슨 까닭에 견제의 번뇌는 반드시 다 끊은 뒤에야 관에서 나오는데 수도에서는 자주 나오는가. 해석에는 두 가지 뜻이 있다. 첫째, 견제의 번뇌는 마음을 미혹시키는 것이어서 제거하기 쉽다. 마치 돌을 부수는 것과 같아서 중간에 쉴 필요 없이 다 끊을 수 있다. 마치 사람이 내리막길을 갈 때 쉬워서 쉬지 않는 것과 같다. 수도혹은 제거하기 어렵다. 마치 연뿌리의 실을 끊는 것과 같다. 한 번의 관을 계속 이어서는 다 끊을 수 없다. 그러므로 반드시 자주 나와야 한다. 마치 사람이 산을 오를 때 어려우므로 애써 가다가 쉬는 것과 같다. 둘째, 견제의 번뇌는 삼악도의 뛰어나게 무거운 고과를 감응한다. 고통을 두려워하는 마음이 강하다. 이 때문에 쉬지 않는다. 마치 험한 곳을 가는 사람이 달리면서도 쉬지 않는 것과 같다. 수도혹은 인간과 천상의 생사를 불러온다. 인간과 천상은 한가롭고 즐거워 싫어하고 두려워하는 마음이 약하다. 그러므로 자주 쉰다. 마치 두려움이 없는 곳에서는 조금 달리고 많이 쉬는 것과 같다. 묻는다. 똑같이 수도혹 가운데인데, 무슨 까닭에 욕계의 수도혹을 끊는 가운데에서는 중간에 쉬어 과를 제정하는가. 상계에서는 그렇지 않다. 풀이에는 세 가지 뜻이 있다. 첫째, 욕계의 번뇌는 범부가 많이 일으킨다. 습사의 힘이 강하여 제어하고 끊기 어렵다. 그러므로 중간에 쉬어야 한다. 상계의 번뇌는 범부가 본래 일으키는 일이 드물고 적어 사의 힘이 가볍고 약하다. 중간에 쉬지 않아도 또한 모두 끊을 수 있다. 둘째, 욕계의 번뇌는 많아 다 끊기 어렵다. 그러므로 중간에 쉬어야 한다. 상계의 번뇌는 적어 쉬지 않고도 모두 끊을 수 있다. 그것이 어찌하여 적은가. 진에·간탐·질투·무참·무괴 등이 그곳에는 없기 때문이다. 셋째, 욕계의 번뇌는 두 인연으로 일어난다. 첫째는 인의 힘이다. 끊지 못한 사의 성품과, 그것을 돕는 사유이다. 둘째는 연의 힘이다. 이른바 색·성·향·미·촉 등이다. 이 두 힘 때문에 번뇌가 일어나 끊기 어렵다. 그러므로 중간에 쉬어야 한다. 상계의 번뇌는 비록 인으로부터 일어나지만 연의 힘이 미약하여 쉽게 끊고 제어할 수 있다. 쉬지 않아도 모두 끊을 수 있다. 쉬지 않고 모두 끊기 때문에 여러 과를 제정하지 않는다. 묻는다. 똑같이 욕계 가운데인데, 무슨 까닭에 여섯 품의 번뇌를 끊어 다한 뒤에야, 비로소 쉬면서 과를 제정하고, 뒤의 세 품을 다 끊고서는 하나의 과만 제정하는가. 풀이하여 말한다. 앞의 여섯 품의 허물은 거칠고 무겁다. 성인은 이에 대한 싫어하고 두려워하는 마음이 더욱 강하므로 다 끊은 뒤에야 쉰다. 뒤의 세 품은 가볍고 미세하여 싫어하고 두려워하는 마음이 적다. 그러므로 뒤에 따로 끊고 하나의 과를 제정한다. 또 거친 것은 끊기 쉽다. 두 배를 다 끊은 뒤에야 쉰다. 그러므로 앞의 여섯 품을 끊고 함께 하나의 과를 제정한다. 미세한 것은 버리기 어렵고 멀리까지 이어진다. 그러므로 뒤의 세 품을 끊어 하나의 과를 세울 뿐이다. 그렇다면 상계의 번뇌는 갈수록 더 미세하고 갈수록 버리기 어려우므로, 마땅히 더 많은 과를 제정해야 할 것이다. 이는 앞에서 해석한 것과 같다. 또 다른 뜻이 있다. 뒤에서 다시 논하겠다. 이 첫째 뜻을 마친다. 둘째는 네 가지 표상에 상대하여 사과를 제정하여 세운다. 견[1]혹을 끊어 없애 그 상을 드러내는 표지를 보이기 때문에 첫째 과를 제정하여 세운다. 또 견혹을 끊어 삼악도를 영원히 끊고 악취에서 벗어났다는 표지를 나타낸다. 그러므로 첫째 과를 세운다. 욕계[2]의 아홉 품 수도혹 가운데 앞의 여섯 품은 성질이 거칠고 무거워 무작을 일으킬 수 있다. 그 결사를 끊어 없애 무작에서 벗어났다는 표지를 나타낸다. 그러므로 이곳에 나아가 둘째 과를 제정한다. 욕계의 지위에는 불선이 있다. 뒤의 세 미세한 번뇌를 끊어 불선에서 벗어났다는 표지를 나타낸다. 그러므로 이곳에 나아가 셋째 과를 제정한다. 상계의 번뇌는 성질이 염오무기의 법이다. 그것을 끊어 없애기 때문에 염오무기에서 벗어났다는 표지를 나타낸다. 그러므로 이곳에 나아가 넷째 과를 제정한다. 이 둘째 뜻을 마친다. 셋째는 네 가지 류(流)에 상대하여 사과를 제정하여 세운다. 『비바사론』에서 말한 것과 같다. 견류를 끊어 없애 첫째 과를 제정하여 세운다. 욕류 가운데 작은 일부를 끊어 둘째 과를 세운다. 욕류를 완전히 다 끊어 셋째 과를 세운다. 유류와 무명류를 끊어 없애 넷째 과를 세운다. 묻는다. 무슨 까닭에 욕류를 끊는 데는 따로 두 과를 세우고, 유류와 무명류를 끊는 데는 합하여 하나의 과를 세우는가. 욕류 가운데는 거칠고 미세한 것이 쉽게 구별되므로 나누어 둘로 연다. 유류와 무명류는 거칠고 미세한 것을 나누기 어려우므로 합하여 하나로 삼는다. 이 셋째 뜻을 마친다. 넷째는 네 가지 생(生)에 상대하여 사과를 제정하여 세운다. 또한 논에서 말한 것과 같다. 습생과 난생을 버리는 데 상대하여 첫째 과를 제정하여 세운다. 이 둘은 대체로 축생도에 많이 있다. 그러므로 태생의 일부를 떠나는 데 둘째 과를 세운다. 태생을 완전히 버리는 데 셋째 과를 세운다. 화생에서 영원히 벗어나는 데 넷째 과를 세운다. 이 넷째 뜻을 마친다. 다섯째는 오취에 상대하여 사과를 제정하여 세운다. 또한 논에서 말한 것과 같다. 아래의 세 악취에서 벗어나는 데 첫째 과를 제정하여 세운다. 인도에서 일부 벗어나는 데 둘째 과를 세운다. 인도를 완전히 버리는 데 셋째 과를 세운다. 천도에서 벗어나는 데 넷째 과를 제정한다. 또한 이렇게 말할 수도 있다. 인도와 천도의 일부를 버리는 데 셋째 과를 세우고, 천도에서 완전히 벗어나는 데 넷째 과를 세운다. 사과를 제정하여 세운 뜻은 이와 같다. 이상으로 수를 늘려 네 문으로 분별한 것을 마친다. 혹은 다섯으로 나눈다. 첫째는 외범이다. 오정심관과 총별념처이다. 사(事) 가운데 마음을 편안히 두고 아직 제리(諦理)를 관하지 않았기 때문에 외라 한다. 죽는 범부의 비루한 법을 그대로 갖추었기 때문에 범이라 한다. 둘째는 내범이다. 난위 등 네 마음이다. 제리를 관하는 것을 배워 성인의 성품을 얻기 때문에 내라 한다. 범부의 법을 아직 버리지 못했으므로 범이라 한다. 셋째는 견도이다. 넷째는 수도이다. 다섯째는 무학도이다. 혹은 여섯으로 나눈다. [3]『열반경』 「가섭품」에서 설한 것과 같다. 그곳에서는 항하에 일곱 종류의 중생이 있다고 말한다. 열반의 강 가운데 일곱 종류의 사람이 있다. 처음의 상몰(常沒)에서부터 구행(俱行)에 이르기까지이다. 처음 하나인 상몰은 현성에 포함되지 않는다. 뒤의 여섯은 현성에 포섭된다. 곧 이 뜻에 나아가 여섯 종류로 나눈다. 오정심관에서 총별념처와 난위·정위까지를 통틀어 출이환몰(出已還沒)이라 한다. 인위와 세제일법을 출이주(出已住)라 한다. 고법인에서 수다원과까지를 관방(觀方)이라 한다. 사다함행 이후에서 아나함행이 다할 때까지를 관이행(觀已行)이라 한다. 아나함과에서 아라한향이 다할 때까지를 행이주(行已住)라 한다. 아라한과를 구행(俱行)이라 한다. 무슨 까닭에 처음 분류를 출이환몰이라 하는가. 이 지위 가운데서 해탈을 즐겨 구하기 때문에 출이라 한다. 그러나 그 분수가 아직 결정되지 않았다. 악지식을 만나면 물러나 여러 허물을 일으킨다. 악도에 침몰하므로 출이환몰이라 한다. 물러나 어떤 허물을 일으키는가. 념처 이전에는 악을 모두 일으킬 수 있다. 난위와 정위에서 물러나는 것에 대해서는 경론의 설이 같지 않다. 『비담』에 따르면 일천제를 제외한 나머지 악은 모두 일으킬 수 있다. 『열반경』에 따르면 사중죄·오역죄·방법죄 및 일천제를 제외하고, 다만 십악과 그 밖의 차죄만 일으킨다. 무슨 까닭에 인위와 세제일법을 출이주라 하는가. 출의 뜻은 앞의 해석과 같다. 정관을 굳게 지켜 물러나 악을 일으키지 않는다. 악취에 떨어지지 않으므로 주라고 한다. 그러므로 『열반경』에서 말한다. 인법에 머물 때에는 마땅히 알아야 한다. 한량없는 삼악도의 과보가 모두 비수멸이 된다. 다시는 받지 않기 때문이다. 또 경에서 말한다. 세상에서 가장 뛰어난 정견을 가진 자는 끝내 악도에 떨어지지 않는다. 거기서는 인위 등을 최상정견이라 한다. 『성실론』에 따르면 난심 이후는 모두 정견이라 한다. 이들은 악도에 떨어지지 않으므로 모두 주라고 이름할 수 있다. 무슨 까닭에 고법인에서 수다원과까지를 관방이라 하는가. 사제를 관하기 때문이다. 묻는다. 난위 등도 똑같이 사제를 관한다. 무슨 까닭에 관방이라 하지 않고, 유독 고법인에서 수다원과까지를 관방이라 하는가. 풀이하여 말한다. 난위 등은 관하기는 하지만 아직 보지 못했기 때문에 그 이름을 주지 않는다. 고법인 이후에는 사제를 관하여 네 가지 일을 얻기 때문에 치우쳐 그렇게 이름한다. 무엇이 네 가지인가. 첫째는 견고한 도에 머무는 것이다. 소유한 오근을 움직일 수 있는 것이 없다. 둘째는 두루 관찰할 수 있는 것이다. 안팎의 번뇌를 모두 꾸짖고 책망한다. 견·의·무명은 직접 제리를 미혹하므로 내번뇌라 한다. 탐·진·만 등은 여러 견해에 의지하여 생긴다. 직접 이치를 미혹하는 것이 아니므로 외번뇌라 한다. 셋째는 있는 그대로 볼 수 있는 것이다. 이른바 인과 지인데, 여덟 인은 추구하고, 여덟 지는 결정하여 분명히 안다. 넷째는 큰 원수를 무너뜨릴 수 있는 것이다. 곧 네 전도를 깨뜨리는 것이다. 무슨 까닭에 사다함행 이후를 관이행이라 하는가. 앞의 제관에 의지하여 마음을 매어 수도를 닦기 때문이다. 욕계의 탐욕·진에·우치·교만을 끊기 위해, 행이라 한다. 무슨 까닭에 아나함과 이후를 행이주라고 하는가. 경에서는 여섯 가지로 해석한다. 첫째는 색계와 무색계에 있으면서 몸을 받기 때문에 주라고 한다. 둘째는 욕계의 인간·천상·지옥·축생·아귀의 몸을 받지 않기 때문에 주라고 한다. 셋째는 한량없는 결사를 끊고 남은 것이 적기 때문에 주라고 한다. 넷째는 두 가지 애착과 간탐·진에를 멀리 떠났기 때문에 주라고 한다. 두 가지 애착이라고 하는 것은, 첫째 색애이다. 아내의 색에 애착하는 것이다. 둘째 욕애이다. 나머지 오욕에 집착하는 것이다. 다섯째는 범부와 함께하는 일을 짓지 않기 때문에 주라고 한다. 여기서는 음욕을 범부와 함께하는 일이라 한다. 여섯째는 스스로 두려움이 없고, 남으로 하여금 두려워하지 않게 하기 때문에 주라고 한다. 스스로 악행이 없어서 괴로운 과보를 두려워하지 않으므로 스스로 두려움이 없다. 중생을 괴롭히거나 해치지 않으므로 남으로 하여금 두려워하지 않게 한다. 무슨 까닭에 아라한을 구행이라 하는가. 물은 세간을 비유한다. 뭍은 출세간을 비유한다. 이 아라한은 번뇌를 관찰하여 열반에 이를 수 있다. 그러므로 물과 뭍을 함께 가는 구행이라 한다. 혹은 일곱으로 나눈다. 견제도 이전은 행을 따라 셋으로 나눈다. 곧 문·사·수이다. 뜻은 위에서 판별한 것과 같다. 고법인 이상은 과를 따라 넷으로 나눈다. 곧 수다원에서 아라한까지이다. 또한 위에서 분별한 것과 같다. 또 『대품경』의 삼승공지에 의하면 역시 일곱으로 나눌 수 있다. 첫째는 건혜지이다. 곧 오정심과 총별념처이다. 아직 선정되지 않은 문혜·사혜로 정수(定水)를 얻어 스스로 적셔지지 못했기 때문에 건이라 한다. 둘째는 성지이다. 난위 등 네 마음이다. 제리를 관하는 것을 배워 성인의 성품을 얻기 때문에 성지라 한다. 셋째는 팔인지이다. 견제의 지위 가운데서 여덟 인을 모두 닦기 때문에 팔인지라 한다. 넷째는 견지이다. 수다원과에서는 제리를 두루 다 보았기 때문에 견지라 한다. 다섯째는 박지이다. 사다함행 이후 점차 욕계의 결사를 끊기 때문에 박지라 한다. 여섯째는 이욕지이다. 아나함과 이후 욕계의 허물을 뛰어넘어 벗어났기 때문에 이욕지라 한다. 일곱째는 아라한지이다. 이러한 것들은 앞의 삼승지 가운데서 이미 자세히 분별하여 해석하였다. 혹은 여덟으로 나눈다. 곧 사향과 사과이다. 인을 닦아 과로 나아가는 것을 향이라 한다. 덕을 이루어 인을 완수한 것을 과라고 말한다. 과와 향을 세밀하게 나누면 한량없이 많다. 지금은 한 문에 의거하여 우선 여덟로 나눈다. 여덟의 이름은 무엇인가. 수다원향에서 아라한향까지와, 수다원과에서 아라한과까지이다. 그 가운데 대략 여섯 문으로 분별한다. 첫째는 그 상을 판정하여 분별한다. 둘째는 유루와 무루에 나아가 분별한다. 셋째는 유위와 무위에 나아가 분별한다. 넷째는 선정의 지위에 상대하여 분별한다. 다섯째는 초월과 비초월의 차이를 밝힌다. 여섯째는 물러남과 물러나지 않음의 뜻을 밝힌다. 그 상은 어떠한가. 『비담』에 따르면 오정심에서 도비인까지를 수다원향이라 한다. 도비지의 마음을 수다원과라 한다. 『성실론』에 따르면 처음부터 무상위까지를 모두 수다원향이라 한다. 무상위 이후 옛 관을 따라 일어나는 마음을 수다원과라 한다. 그곳에서는 사제를 총괄하여 관하고 따로 나누지 않는다. 이 때문에 도비인 등을 향으로 삼고, 도비지의 마음을 과로 삼는다고 말하지 않는다. 수다원과 이후에는 나아가 욕계의 여섯 품 수도혹을 끊는다. 여기에는 [1]한 무애도와 다섯 해탈도가 있다. 이를 사다함향이라 한다. 마지막 한 품의 해탈도 마음을 사다함과라 한다. 사다함과 이후에는 나아가 욕계 과보의 일곱째·여덟째·아홉째 품 수도번뇌를 끊는다. 여기에는 세 무애도와 두 해탈도가 있다. 이를 아나함향이라 한다. 마지막 한 품의 해탈도 마음을 아나함과라 한다. 아나함과 이후에는 나아가 초선에서 비상지까지의 결사를 끊는다. 비상지의 마지막 해탈도를 제외하고, 그 나머지 모든 무애도와 해탈도를 아라한향이라 한다. 비상지의 결사를 끊는 마지막 해탈도를 아라한과라 한다. 상의 차별은 이와 같다(이 제1문을 마침).</w:t>
      </w:r>
    </w:p>
    <w:p>
      <w:pPr>
        <w:pStyle w:val="EditorialNote"/>
      </w:pPr>
      <w:r>
        <w:t>교감·번역 메모 | 원문 「𤏙等四心」의 「𤏙」은 문맥상 난위(煖位)를 가리키는 이체·교감 문자로 보인다. 원문은 수정하지 않고 해당 글자를 그대로 보존했다. / 원문 「不言入見[3]名須名須陀洹」에는 「名須」가 중복된 듯한 형태가 보인다. 견도에 들어간 것을 곧바로 수다원이라 이름한다고 말하지 않는다는 문맥으로 옮기되 원문과 [3]은 그대로 보존했다. / 원문 「不生果[7]於[8]襄於三界地不復[9]愛受身」은 「襄」을 포함해 구문이 매우 불안정하다. 불생은 삼계에서 다시 몸 받기를 애착하지 않는 과의 뜻이라는 문맥으로 옮기되 원문과 [7][8][9]는 수정하지 않았다. / 원문 「觀方已行」은 구두와 글자 결합이 다소 불안정하다. 사다함의 세 부류를 설명하는 문맥에 따라 ‘관행을 이미 행한 자’로 옮기되 원문은 그대로 보존했다. / 원문 「彼八禪定約果分業」의 「分業」은 문맥상 분류 기준을 말하는 표현이나 교감상 검토 여지가 있다. 팔선정은 과를 기준으로 나눈다는 뜻으로 옮기되 원문은 수정하지 않았다. / 원문 「疲蔽故出」의 「蔽」는 앞뒤에서 반복되는 「疲弊」와 비교할 때 이문 가능성이 있다. 번역은 문맥상 ‘피로하고 지치므로 나온다’로 옮기되 원문은 수정하지 않았다. / 원문 「有[1]亦無礙五解脫道」는 사다함향의 아홉 품 대치 가운데 여섯 품을 설명하는 문맥상 글자 배열이 불안정하다. 번역은 ‘한 무애도와 다섯 해탈도’로 옮기되 원문과 [1]은 그대로 보존했다.</w:t>
      </w:r>
    </w:p>
    <w:p>
      <w:pPr>
        <w:pStyle w:val="Heading2"/>
        <w:keepNext/>
      </w:pPr>
      <w:r>
        <w:t>[0793b17]</w:t>
      </w:r>
    </w:p>
    <w:p>
      <w:pPr>
        <w:pStyle w:val="Heading3"/>
        <w:keepNext/>
      </w:pPr>
      <w:r>
        <w:t>원문</w:t>
      </w:r>
    </w:p>
    <w:p>
      <w:pPr>
        <w:pStyle w:val="SourceText"/>
      </w:pPr>
      <w:r>
        <w:t>[0793b17] 次就有漏無漏分別。須陀洹向論者不同。若依毘曇世第一前一向有漏。苦忍等心一向無漏。若依成實聞思位中。想心觀行緣事破我。相似無漏性是有漏。煗等四心觀見諦空漸斷諸結。雖能如是猶為有心之所間隔。判之以為雜相無漏。無相位中一向無漏。須陀洹果定是無漏。斯陀含向斯陀含果阿那含向阿那含果阿羅漢向依如成實一向無漏。唯無漏道能斷結故。若依毘曇性是無漏。隨義兼論通漏無漏。是義云何。斯陀向[2]等有隨。聖智斷結名之為正。等智斷結說以為隨。正是無漏。隨是有漏。問曰。一切悉具二種有不具者。釋言。齊具。問曰。有人純用聖道而斷煩惱云何有隨。有人純用等智斷結云何有正。依[3]同修互相成故。云何相成。用無漏道斷下煩惱。即成上地有漏功德。若用等智斷下煩惱。亦成上地無漏功德。所以齊具。阿羅漢果一向無漏。問曰。斯陀那含果中依如毘曇並說等智以為隨果。說此隨果以為有漏。阿羅漢果何以故不然偏名無漏。釋言。等智以為隨果。於非想結全無治能故無隨果。無隨果故純名無漏。有漏無漏分別如是(此二門竟)。</w:t>
      </w:r>
    </w:p>
    <w:p>
      <w:pPr>
        <w:pStyle w:val="Heading3"/>
        <w:keepNext/>
      </w:pPr>
      <w:r>
        <w:t>한국어 번역</w:t>
      </w:r>
    </w:p>
    <w:p>
      <w:pPr>
        <w:pStyle w:val="TranslationText"/>
      </w:pPr>
      <w:r>
        <w:t>다음은 유루와 무루에 나아가 분별한다. 수다원향에 대해서는 논사들의 설이 같지 않다. 『비담』에 따르면 세제일법 이전은 한결같이 유루이다. 고법인 등의 마음은 한결같이 무루이다. 『성실론』에 따르면 문혜·사혜의 지위 가운데, 상심관(想心觀)의 행은 사(事)를 반연하여 아를 깨뜨린다. 무루와 유사하지만 성질은 유루이다. 난위 등 네 마음은 견제의 공을 관하여 점차 여러 결사를 끊는다. 비록 이와 같더라도 여전히 유심에 의해 사이가 막힌다. 그러므로 이를 판정하여 잡상무루라고 한다. 무상위 가운데서는 한결같이 무루이다. 수다원과는 결정코 무루이다. 사다함향·사다함과·아나함향·아나함과·아라한향은 『성실론』에 따르면 한결같이 무루이다. 오직 무루도만이 결사를 끊을 수 있기 때문이다. 『비담』에 따르면 성질은 무루이다. 뜻을 따라 아울러 논하면 유루와 무루에 통한다. 이 뜻은 어떠한가. 사다함향[2] 등에는 수(隨)가 있다. 성지로 결사를 끊는 것을 정(正)이라 한다. 등지로 결사를 끊는 것을 수(隨)라 한다. 정은 무루이다. 수는 유루이다. 묻는다. 모든 경우에 이 두 가지가 모두 갖추어지는가, 아니면 갖추지 못하는 경우가 있는가. 풀이하여 말한다. 모두 갖춘다. 묻는다. 어떤 사람은 오직 성도만을 사용하여 번뇌를 끊는데 어떻게 수가 있을 수 있는가. 어떤 사람은 오직 등지만을 사용하여 결사를 끊는데 어떻게 정이 있을 수 있는가. [3]같이 닦는 데 의지하여 서로 성취시키기 때문이다. 어떻게 서로 성취시키는가. 무루도를 사용하여 아래의 번뇌를 끊으면, 곧 상지의 유루공덕을 이룬다. 만일 등지를 사용하여 아래의 번뇌를 끊으면, 또한 상지의 무루공덕을 이룬다. 그러므로 모두 갖춘다. 아라한과는 한결같이 무루이다. 묻는다. 사다함과와 아나함과에서는 『비담』에 따라 모두 등지를 수과(隨果)로 말한다. 이 수과를 유루라고 말한다. 아라한과에서는 무슨 까닭에 그렇지 않고 치우쳐 무루라고만 하는가. 풀이하여 말한다. 등지를 수과로 삼지만, 비상지의 결사에 대해서는 전혀 다스리는 능력이 없으므로 수과가 없다. 수과가 없기 때문에 순전히 무루라고 한다. 유루와 무루의 분별은 이와 같다(이 제2문을 마침).</w:t>
      </w:r>
    </w:p>
    <w:p>
      <w:pPr>
        <w:pStyle w:val="Heading2"/>
        <w:keepNext/>
      </w:pPr>
      <w:r>
        <w:t>[0793c10]</w:t>
      </w:r>
    </w:p>
    <w:p>
      <w:pPr>
        <w:pStyle w:val="Heading3"/>
        <w:keepNext/>
      </w:pPr>
      <w:r>
        <w:t>원문</w:t>
      </w:r>
    </w:p>
    <w:p>
      <w:pPr>
        <w:pStyle w:val="SourceText"/>
      </w:pPr>
      <w:r>
        <w:t>[0793c10] 次就有為無為分別。戒定慧等是其有為。數滅功德是其無為。此二若就滅道分別有為功德悉名為向。無為功德盡判為果。若就四向四果分別。向中具有有為無為。果中亦然。問曰。向中既具二種。有為無為何者正向何者非正。解有兩義。一同類分別。有為無為二種之向別望有為無為二果各有正義。其相云何。有為之向望有為果同類相生故得名正。又到果時得彼因中有為功德。共成一果故亦名正。向中無為望無為果同類相成名之為正。又至果時得彼因中無為功德。共成一果故亦名正。二強弱分別。因中有同為趣果。力強判為正向。無為無力判為隨向。是義云何。因中有為修習之力能生果中有為功德。故名為正。復能斷結趣向果中無為功德。故望彼德亦得名正。無為功德在向名[4]隨。無前二能故不名正。問曰。果中有為無為二種德中何者正果。解亦兩義。一同類相望俱是正果。果中有為正從向中有為行生名為正果。果中無為正攝因中無為德成故亦名正。第二約對求心分別。無為正果。有為隨果。何故而然。聖人源為涅槃修道。無為正是賢聖所求。故是正果。有為所厭故非正果。良以有為是所厭離非正果故。煩惱盡已并道亦捨。無為所欣。是正果故。畢竟求證。有為無為分別如是(此三門竟)。</w:t>
      </w:r>
    </w:p>
    <w:p>
      <w:pPr>
        <w:pStyle w:val="Heading3"/>
        <w:keepNext/>
      </w:pPr>
      <w:r>
        <w:t>한국어 번역</w:t>
      </w:r>
    </w:p>
    <w:p>
      <w:pPr>
        <w:pStyle w:val="TranslationText"/>
      </w:pPr>
      <w:r>
        <w:t>다음은 유위와 무위에 나아가 분별한다. 계·정·혜 등은 유위이고, 수멸의 공덕은 무위이다. 이 둘을 멸제와 도제에 나아가 분별하면 유위의 공덕은 모두 향이라 하고, 무위의 공덕은 모두 과라고 판정한다. 사향과 사과에 나아가 분별하면, 향 가운데에도 유위와 무위가 모두 있고, 과 가운데에도 또한 그러하다. 묻는다. 향 가운데 이미 두 종류가 갖추어져 있다면, 유위와 무위 가운데 어느 것이 정향이고 어느 것이 정향이 아닌가. 해석에는 두 가지 뜻이 있다. 첫째는 같은 부류에 따라 분별하는 것이다. 유위와 무위 두 종류의 향은 각각 유위와 무위 두 과를 바라볼 때 모두 정향의 뜻이 있다. 그 상은 어떠한가. 유위의 향은 유위의 과를 바라볼 때 같은 부류가 서로 생기게 하므로 정향이라 할 수 있다. 또 과에 이르렀을 때 인 가운데의 유위공덕을 얻어, 함께 하나의 과를 이루기 때문에 또한 정향이라 한다. 향 가운데의 무위는 무위의 과를 바라볼 때 같은 부류가 서로 성취하므로 정향이라 한다. 또 과에 이르렀을 때 인 가운데의 무위공덕을 얻어, 함께 하나의 과를 이루기 때문에 또한 정향이라 한다. 둘째는 강하고 약함에 따라 분별하는 것이다. 인 가운데의 유위는 과로 나아가는 힘이 있기 때문에, 강한 것으로 판정하여 정향이라 한다. 무위는 힘이 없으므로 수향(隨向)이라고 판정한다. 이 뜻은 어떠한가. 인 가운데의 유위는 닦고 익히는 힘으로 과 가운데의 유위공덕을 낳을 수 있다. 그러므로 정향이라 한다. 또 결사를 끊어 과 가운데의 무위공덕으로 나아갈 수 있다. 그러므로 그 덕을 바라보아도 정향이라 할 수 있다. 향 가운데의 무위공덕은 [4]수(隨)라 한다. 앞의 두 능력이 없기 때문에 정향이라고 하지 않는다. 묻는다. 과 가운데 유위와 무위 두 종류의 덕 가운데 어느 것이 정과인가. 해석에도 두 가지 뜻이 있다. 첫째는 같은 부류끼리 서로 바라보면 모두 정과이다. 과 가운데의 유위는 바로 향 가운데의 유위행으로부터 생기므로 정과라 한다. 과 가운데의 무위는 바로 인 가운데의 무위덕을 거두어 이루므로 또한 정과라 한다. 둘째는 구하는 마음에 상대하여 분별한다. 무위가 정과이다. 유위는 수과이다. 무슨 까닭에 그러한가. 성인은 본래 열반을 위해 도를 닦는다. 무위가 바로 현성이 구하는 것이므로, 정과이다. 유위는 싫어하여 버리는 대상이므로 정과가 아니다. 바로 유위는 싫어하여 떠나는 대상이라 정과가 아니기 때문에, 번뇌가 다하면 도 또한 함께 버린다. 무위는 기뻐하는 대상이다. 정과이기 때문에, 마침내 그것을 구하여 증득한다. 유위와 무위의 분별은 이와 같다(이 제3문을 마침).</w:t>
      </w:r>
    </w:p>
    <w:p>
      <w:pPr>
        <w:pStyle w:val="Heading2"/>
        <w:keepNext/>
      </w:pPr>
      <w:r>
        <w:t>[0794a07]</w:t>
      </w:r>
    </w:p>
    <w:p>
      <w:pPr>
        <w:pStyle w:val="Heading3"/>
        <w:keepNext/>
      </w:pPr>
      <w:r>
        <w:t>원문</w:t>
      </w:r>
    </w:p>
    <w:p>
      <w:pPr>
        <w:pStyle w:val="SourceText"/>
      </w:pPr>
      <w:r>
        <w:t>[0794a07] 次就禪地以辨其相。依如成實攝末從本禪地有九。所謂八禪及欲界中如電三昧。分末異本禪地有十。於初禪中別分中間通餘說十。若依毘曇攝末從本禪地有八。所謂八禪。彼宗不說欲界有定故但有八。分末異本禪地有十。於初禪中別分未來及與中間通餘說十。禪地如是。依如成實四向四果並依初禪至無所有。以此七處無漏所依是故名為七依定矣。并依欲界如電三昧除非想地。問曰。毘曇宣說空識無所有處不發見解。成實何故宣說初果及與初向同依無色。宗別不同立義各異。依如毘曇無色不緣下有漏種為苦集觀。亦不緣下有漏對治為滅道觀。是故無色不發見解。成實得緣故依無色亦發見解。又問。非想何故不依。無無漏故。問曰。成實宣說。非想無漏心後入滅盡定。云何說言非想地中無無漏乎。釋言。非想但有順舊遊觀無漏。無其增觀斷結無漏。為是不依何者順舊遊觀無漏。先用下定發無漏慧。觀非想地苦無常等。然後用彼非想地心緣前所觀苦無常等。名為順舊遊觀無漏。以此心微推求力薄。是故不發增觀無漏。若依毘曇須陀斯陀二果及向在未來禪不通餘地。良以此等欲結未盡。未得餘禪。所以不依。阿那含向或六地攝。根本四禪未來中間。其次第人必依未來。彼次第人欲結未盡。未得餘禪。為是不依。超越之人或依未來乃至四禪。依未來禪入見諦道則未來攝。乃至依於四禪入見則四禪攝。彼宗四空不入見道。為是不依。阿那含果亦六地攝。與前相似。其次第人亦未來攝。何故而然。彼次第人用未來禪所發無漏為無礙道。斷欲界結盡。已還用彼禪所發無漏為解脫道。故未來攝。不用餘禪所發無漏斷欲界結。是故此果不在餘種。超越之人或未來攝。乃至四禪義同前解。阿羅漢向或九地攝。根本四禪未來中間及三無色。或十地攝。加非想地。無漏正向則九地攝。若通有漏隨向說之則十地攝。云何無漏九地攝乎。無漏有二。一者行修緣中現起。二者得修成就而已。若論行修於九地中有無不定。或具一二三四五六乃至九種。是義云何。有人純用未來禪中所發無漏。斷初禪結乃至非想則一地攝。或用初禪或用中間義亦同爾。或復有人用未來禪及初禪地所發無漏。斷上界結趣向羅漢則二地攝。或用未來初禪中間所發無漏。斷上界結則三地攝。或用前三加用二禪所發無漏。斷上界結則四地攝。或用前四加用三禪則五地攝。加用四禪則六地攝。加用空處則七地攝。加用識處則八禪攝。加無所有則九地攝。此諸地中所有無漏用下斷上。非上斷下。行修如是。若論得修一切悉具九地無漏。云何悉具。解有四義。一無漏相望依下成上。阿那含人用下無漏斷下結時。即得上地無漏功德。如用初禪未來中間所發無漏。斷初禪結則得二禪無漏功德。如是一切。二無漏相望依上得下。有人凡時或得初禪乃至非想後得聖。已隨用何地所發無漏斷上結。時則得下地無漏功德。三就有漏望於無漏依下成上。如用二禪方便等智斷初禪結則得二禪無漏功德。如是一切。四就有漏望於無漏依上得下。如用二禪方便等智。斷初禪結則得初禪無漏功德。同治修故。云何同治。初禪無漏亦能對治初禪煩惱乃至非想一切煩惱。二禪地家方便等智亦能對治初禪煩惱。名為同治。乃至非想方便等智亦能對治無所有結。名為同治。以同治故用彼二禪方便等智。斷彼初禪煩惱之時。即得初禪無漏功德。雖復得之少分不多。但得對治初禪結邊一分無漏。餘悉不得。故曰小分。得之云何。彼無礙道正斷之時。應斷此結無漏之得心邊發生。乃至用彼非想地家方便等智。斷無所有煩惱之時。亦得初禪無漏功德。雖復得之亦少不多。但得應斷無所有結一分無漏。餘悉不得。故曰不多。以彼諸地方便等智望初禪地無漏功德得之既然。望餘地中無漏功德應同治者得之齊然。不同治者一切不得。阿羅漢向攝地如是。阿羅漢果亦九地攝。根本四禪未來中間及三無色。九地無漏皆能對治非想地結得阿羅漢。故於中若據行修分別或未來攝。乃至或是無所有攝。用未來禪斷結證果即未來攝。餘地亦爾。若據得修皆九地攝。得羅漢時總得九地一切無漏為彼果故。禪地如是(此四門竟)。</w:t>
      </w:r>
    </w:p>
    <w:p>
      <w:pPr>
        <w:pStyle w:val="Heading3"/>
        <w:keepNext/>
      </w:pPr>
      <w:r>
        <w:t>한국어 번역</w:t>
      </w:r>
    </w:p>
    <w:p>
      <w:pPr>
        <w:pStyle w:val="TranslationText"/>
      </w:pPr>
      <w:r>
        <w:t>다음은 선정의 지위에 나아가 그 상을 분별한다. 『성실론』에 따르면 말단을 근본에 거두면 선정의 지위는 아홉이다. 이른바 팔선과 욕계의 전광삼매이다. 말단을 근본과 다르게 나누면 선정의 지위는 열이다. 초선 가운데 중간선을 따로 나누고 나머지와 통틀어 열이라고 한다. 『비담』에 따르면 말단을 근본에 거두면 선정의 지위는 여덟이다. 이른바 팔선이다. 그 종파에서는 욕계에 정이 있다고 말하지 않으므로 다만 여덟이다. 말단을 근본과 다르게 나누면 선정의 지위는 열이다. 초선 가운데 미래선과 중간선을 따로 나누고 나머지와 통틀어 열이라고 한다. 선정의 지위는 이와 같다. 『성실론』에 따르면 사향과 사과는 모두 초선에서 무소유처까지에 의지한다. 이 일곱 곳이 무루의 의지처이므로 칠의정(七依定)이라 한다. 아울러 욕계의 전광삼매에도 의지하고 비상지는 제외한다. 묻는다. 『비담』에서는 공처·식처·무소유처가 견해를 내지 못한다고 말한다. 『성실론』에서는 무슨 까닭에 초과와 초향이 무색정에도 함께 의지한다고 말하는가. 종파가 서로 달라 세운 뜻도 각각 다르다. 『비담』에 따르면 무색정은 아래 지의 유루 종자를 반연하여 고제·집제로 관하지 않고, 또 아래 지의 유루 대치를 반연하여 멸제·도제로 관하지도 않는다. 그러므로 무색정에서는 견해를 일으키지 못한다. 『성실론』에서는 반연할 수 있다고 보기 때문에 무색정에 의지해서도 견해를 일으킨다. 또 묻는다. 비상지는 무슨 까닭에 의지하지 않는가. 무루가 없기 때문이다. 묻는다. 『성실론』에서는 말한다. 비상지의 무루심 뒤에 멸진정에 들어간다고 한다. 어찌하여 비상지 가운데 무루가 없다고 말하는가. 풀이하여 말한다. 비상지에는 다만 옛 관을 따라 유관하는 무루만 있다. 증관하여 결사를 끊는 무루는 없다. 이 때문에 의지하지 않는다. 무엇을 옛 관을 따라 유관하는 무루라고 하는가. 먼저 아래의 정을 사용하여 무루혜를 일으킨다. 비상지의 고·무상 등을 관한다. 그런 뒤 그 비상지의 마음으로 앞에서 관했던 고·무상 등을 반연한다. 이를 옛 관을 따라 유관하는 무루라고 한다. 이 마음은 미세하여 추구하는 힘이 약하기 때문에, 증관의 무루를 일으키지 못한다. 『비담』에 따르면 수다원과·사다함과 및 그 향은 미래선에 있고 다른 지위에는 통하지 않는다. 이는 이들이 욕계의 결사를 아직 다하지 못했기 때문이다. 다른 선정을 아직 얻지 못했다. 그러므로 다른 지위에 의지하지 않는다. 아나함향은 혹 여섯 지위에 포섭된다. 근본 사선·미래선·중간선이다. 그 차제인은 반드시 미래선에 의지한다. 그 차제인은 욕계의 결사를 아직 다하지 못했다. 다른 선정을 아직 얻지 못했다. 이 때문에 다른 지위에 의지하지 않는다. 초월인은 혹 미래선에 의지하고 나아가 사선에까지 의지한다. 미래선에 의지하여 견제도에 들어가면 곧 미래선에 포섭된다. 나아가 사선에 의지하여 견도에 들어가면 곧 사선에 포섭된다. 그 종파에서는 사공정으로 견도에 들어가지 않는다. 그러므로 의지하지 않는다. 아나함과도 또한 여섯 지위에 포섭된다. 앞의 경우와 비슷하다. 그 차제인도 또한 미래선에 포섭된다. 무슨 까닭에 그러한가. 그 차제인은 미래선에서 일으킨 무루를 무애도로 삼아, 욕계의 결사를 다 끊는다. 그 뒤에도 다시 그 선에서 일으킨 무루를 해탈도로 삼는다. 그러므로 미래선에 포섭된다. 다른 선정에서 일으킨 무루로 욕계의 결사를 끊는 것이 아니다. 그러므로 이 과는 다른 종류의 선정에는 있지 않다. 초월인은 혹 미래선에 포섭되고, 나아가 사선에까지 포섭되는데 뜻은 앞의 해석과 같다. 아라한향은 혹 아홉 지위에 포섭된다. 근본 사선·미래선·중간선 및 세 무색정이다. 혹은 열 지위에 포섭된다. 비상지를 더한다. 무루의 정향만을 논하면 아홉 지위에 포섭된다. 유루의 수향까지 통틀어 말하면 열 지위에 포섭된다. 어떻게 무루가 아홉 지위에 포섭되는가. 무루에는 두 가지가 있다. 첫째는 행수(行修)로서 반연하는 가운데 현재 일어나는 것이다. 둘째는 득수(得修)로서 성취되어 있을 뿐인 것이다. 행수를 논하면 아홉 지위 가운데 갖추고 갖추지 않음이 일정하지 않다. 혹 하나·둘·셋·넷·다섯·여섯에서 나아가 아홉 종류를 모두 갖추기도 한다. 이 뜻은 어떠한가. 어떤 사람은 오직 미래선에서 일으킨 무루만을 사용하여, 초선의 결사에서 나아가 비상지의 결사까지 끊으므로 한 지위에 포섭된다. 혹 초선을 사용하거나 혹 중간선을 사용하는 경우도 뜻은 또한 이와 같다. 또 어떤 사람은 미래선과 초선지에서 일으킨 무루를 사용하여, 상계의 결사를 끊고 아라한으로 나아가므로 두 지위에 포섭된다. 혹 미래선·초선·중간선에서 일으킨 무루를 사용하여, 상계의 결사를 끊으면 세 지위에 포섭된다. 혹 앞의 세 지위에 제2선에서 일으킨 무루를 더 사용하여, 상계의 결사를 끊으면 네 지위에 포섭된다. 혹 앞의 네 지위에 제3선을 더 사용하면 다섯 지위에 포섭된다. 제4선을 더 사용하면 여섯 지위에 포섭된다. 공처정을 더 사용하면 일곱 지위에 포섭된다. 식처정을 더 사용하면 여덟 선정에 포섭된다. 무소유처를 더하면 아홉 지위에 포섭된다. 이 여러 지위의 무루는 아래의 것을 사용하여 위의 것을 끊는다. 위의 것을 사용하여 아래의 것을 끊는 것은 아니다. 행수는 이와 같다. 득수를 논하면 일체가 모두 아홉 지위의 무루를 갖춘다. 어떻게 모두 갖추는가. 해석에는 네 가지 뜻이 있다. 첫째는 무루끼리 서로 상대하여 아래에 의지해 위를 이루는 것이다. 아나함인이 아래 지위의 무루를 사용하여 아래의 결사를 끊을 때, 곧 상지의 무루공덕을 얻는다. 예컨대 초선·미래선·중간선에서 일으킨 무루를 사용하여, 초선의 결사를 끊으면 제2선의 무루공덕을 얻는 것과 같다. 이와 같이 일체가 그러하다. 둘째는 무루끼리 서로 상대하여 위에 의지해 아래를 얻는 것이다. 어떤 사람이 범부일 때 혹 초선에서 비상지까지를 얻은 뒤 성인이 되었다면, 그 뒤 어느 지위에서 일으킨 무루를 사용하여 상계의 결사를 끊든지, 그때 곧 아래 지위의 무루공덕을 얻는다. 셋째는 유루를 무루와 상대하여 아래에 의지해 위를 이루는 것이다. 예컨대 제2선의 방편등지를 사용하여 초선의 결사를 끊으면 제2선의 무루공덕을 얻는 것과 같다. 이와 같이 일체가 그러하다. 넷째는 유루를 무루와 상대하여 위에 의지해 아래를 얻는 것이다. 예컨대 제2선의 방편등지를 사용하여, 초선의 결사를 끊으면 초선의 무루공덕을 얻는다. 같은 대치를 닦기 때문이다. 어떻게 같은 대치인가. 초선의 무루도 또한 초선의 번뇌에서 나아가 비상지의 모든 번뇌까지 다스릴 수 있다. 제2선지의 방편등지도 또한 초선의 번뇌를 다스릴 수 있다. 이를 같은 대치라고 한다. 나아가 비상지의 방편등지도 또한 무소유처의 결사를 다스릴 수 있다. 이를 같은 대치라고 한다. 같은 대치이기 때문에 그 제2선의 방편등지를 사용할 때, 저 초선의 번뇌를 끊는 순간, 곧 초선의 무루공덕을 얻는다. 비록 얻기는 하지만 적은 일부일 뿐 많지 않다. 다만 초선의 결사를 다스리는 부분의 한 몫 무루만을 얻고, 나머지는 모두 얻지 못한다. 그러므로 소분이라고 한다. 어떻게 얻는가. 저 무애도가 바로 끊는 때에, 이 결사를 끊어야 할 무루의 득이 마음 곁에서 발생한다. 나아가 저 비상지의 방편등지를 사용하여, 무소유처의 번뇌를 끊는 때에도, 또한 초선의 무루공덕을 얻는다. 비록 얻기는 하지만 역시 적어서 많지 않다. 다만 무소유처의 결사를 끊어야 할 한 몫의 무루만을 얻고, 나머지는 모두 얻지 못한다. 그러므로 많지 않다고 한다. 저 여러 지위의 방편등지가 초선지의 무루공덕을 바라볼 때 얻는 것이 이미 이와 같다면, 다른 지위의 무루공덕을 바라볼 때에도 같은 대치라면 얻는 것이 모두 이와 같다. 같은 대치가 아니면 일체 얻지 못한다. 아라한향이 포섭하는 지위는 이와 같다. 아라한과도 또한 아홉 지위에 포섭된다. 근본 사선·미래선·중간선 및 세 무색정이다. 아홉 지위의 무루가 모두 비상지의 결사를 다스려 아라한을 얻을 수 있다. 그러므로 그 가운데 행수에 의거하여 분별하면 혹 미래선에 포섭되고, 나아가 혹 무소유처에 포섭되기도 한다. 미래선을 사용하여 결사를 끊고 과를 증득하면 곧 미래선에 포섭된다. 나머지 지위도 또한 그러하다. 득수에 의거하면 모두 아홉 지위에 포섭된다. 아라한을 얻을 때 아홉 지위의 모든 무루를 총괄하여 얻어 그 과가 되기 때문이다. 선정의 지위에 따른 분별은 이와 같다(이 제4문을 마침).</w:t>
      </w:r>
    </w:p>
    <w:p>
      <w:pPr>
        <w:pStyle w:val="EditorialNote"/>
      </w:pPr>
      <w:r>
        <w:t>교감·번역 메모 | 원문 「為是不依何者順舊遊觀無漏」는 앞 문장의 결구와 다음 질문이 한 단위에 이어진 형태이다. 번역에서는 ‘이 때문에 의지하지 않는다. 무엇을 … 무루라고 하는가’로 나누어 뜻을 드러내되 원문 단위는 그대로 유지했다. / 원문 「加用識處則八禪攝」의 「八禪攝」은 앞뒤에서 ‘몇 지(地)에 포섭되는가’를 헤아리는 문맥과 비교할 때 「八地攝」의 이문 가능성이 있다. 원문은 수정하지 않고 ‘여덟 선정에 포섭된다’로 직역했다. / 원문 「有人凡時或得初禪乃至非想後得聖」은 구두가 압축되어 있다. 범부일 때 초선에서 비상지까지를 얻은 뒤 성인이 되는 경우로 옮기되 원문은 그대로 보존했다.</w:t>
      </w:r>
    </w:p>
    <w:p>
      <w:pPr>
        <w:pStyle w:val="Heading2"/>
        <w:keepNext/>
      </w:pPr>
      <w:r>
        <w:t>[0795a04]</w:t>
      </w:r>
    </w:p>
    <w:p>
      <w:pPr>
        <w:pStyle w:val="Heading3"/>
        <w:keepNext/>
      </w:pPr>
      <w:r>
        <w:t>원문</w:t>
      </w:r>
    </w:p>
    <w:p>
      <w:pPr>
        <w:pStyle w:val="SourceText"/>
      </w:pPr>
      <w:r>
        <w:t>[0795a04] 次辨超越不超越義。宗別不同所說各異。成實法中一切賢聖悉無超越。彼宗凡夫無斷結。故毘曇法中四向無超。四果之中須陀羅漢亦無超越。唯斯陀果及那含果有超不超。彼宗凡夫有斷結故說有超義。相狀如何。有人凡時全未斷結。入見諦道至第十六道比智時。但得名為須陀洹果。或復有人先於凡時斷欲界結從一二品至五品盡。後入見道至第十六道比智時。亦是次第須陀果攝。而不得名斯陀含向。以於向中無超證故。或復有人先斷欲結至六品盡。復入見道至第十六道比智時。不作須陀亦不作彼斯陀含向。超證第二斯陀含果。斯陀含人所斷煩惱悉已無故。或復有人先斷欲結至八品盡。後入見道至第十六道比智時。亦超越斯陀果攝。而不得名阿那含向。以於向中無超越證故。或復有人先斷欲結至九品盡。後入見道至第十六道比智時。不作須陀超證第三阿那含果。阿那含人所斷煩惱悉已無故。或復有人先斷初禪至無所有一切煩惱盡。後入見道至第十六道比智時。亦是超越那含果收。而不得名阿羅漢向。以於向中無超證故。問曰。何故果中有超向中無超。釋言。超證必在道比。彼第十六道比智心是其止息證果之處。先斷欲結六品及與九品盡處。亦是止息證果之處。是義相順故得超證。餘品盡處於此止息證處不順。故無超證。為是一切向中無超。問曰。道比與彼六品九品盡處果義相順得超證者。前十五心與向相順。何故不得超證彼向。釋言。於前十五心時非想一地見惑未盡。次第所斷猶未窮盡。安能超證。是故超證偏在道比不在餘心。良以於前十五心中無超證故。一切向中悉無超越。問曰。凡時先斷六品九品惑盡。爾時何不即名斯陀及阿那含。要須來至道比智時方得其名。釋言。斯陀及阿那含必無見惑。凡時雖斷六品及九品惑盡見惑[1]猶。故不得名斯陀含及阿那含。道比智時見惑始盡。故於此處方得其名。問曰。何故初果無超。於初果前無所得故。又凡不能斷非想地見惑周盡。所以無超。阿羅漢果何故無超。凡夫不能斷非想地修惑周盡。為是無超(此五門竟)。</w:t>
      </w:r>
    </w:p>
    <w:p>
      <w:pPr>
        <w:pStyle w:val="Heading3"/>
        <w:keepNext/>
      </w:pPr>
      <w:r>
        <w:t>한국어 번역</w:t>
      </w:r>
    </w:p>
    <w:p>
      <w:pPr>
        <w:pStyle w:val="TranslationText"/>
      </w:pPr>
      <w:r>
        <w:t>다음은 초월과 비초월의 뜻을 분별한다. 종파가 달라 설하는 바도 각각 다르다. 『성실론』의 법에서는 일체의 현성과 성인에게 모두 초월이 없다. 그 종파에서는 범부가 결사를 끊는 일이 없기 때문이다. 『비담』의 법에서는 사향에는 초월이 없다. 사과 가운데 수다원과 아라한과에도 또한 초월이 없다. 오직 사다함과와 아나함과에만 초월과 비초월이 있다. 그 종파에서는 범부도 결사를 끊을 수 있다고 보기 때문에 초월의 뜻을 말한다. 그 모습은 어떠한가. 어떤 사람은 범부일 때 결사를 전혀 끊지 못했다. 견제도에 들어가 제16 도비지에 이르면, 다만 수다원과라고 이름할 뿐이다. 또 어떤 사람은 범부일 때 먼저 욕계의 결사를 한 품·두 품에서 다섯 품까지 끊어 다했다. 뒤에 견도에 들어가 제16 도비지에 이르면, 또한 차제의 수다원과에 포섭된다. 그러나 사다함향이라고 이름하지는 않는다. 향 가운데에는 초월하여 증득하는 일이 없기 때문이다. 또 어떤 사람은 먼저 욕계의 결사를 여섯 품까지 끊어 다했다. 다시 견도에 들어가 제16 도비지에 이르면, 수다원도 되지 않고 또한 사다함향도 되지 않으며, 두 번째 사다함과를 초월하여 증득한다. 사다함인이 끊어야 할 번뇌가 모두 이미 없기 때문이다. 또 어떤 사람은 먼저 욕계의 결사를 여덟 품까지 끊어 다했다. 뒤에 견도에 들어가 제16 도비지에 이르면, 또한 사다함과를 초월하는 데 포섭된다. 그러나 아나함향이라고 이름하지는 않는다. 향 가운데에는 초월하여 증득하는 일이 없기 때문이다. 또 어떤 사람은 먼저 욕계의 결사를 아홉 품까지 끊어 다했다. 뒤에 견도에 들어가 제16 도비지에 이르면, 수다원을 거치지 않고 세 번째 아나함과를 초월하여 증득한다. 아나함인이 끊어야 할 번뇌가 모두 이미 없기 때문이다. 또 어떤 사람은 먼저 초선에서 무소유처까지의 일체 번뇌를 끊어 다했다. 뒤에 견도에 들어가 제16 도비지에 이르면, 또한 아나함과를 초월하는 데 포섭된다. 그러나 아라한향이라고 이름하지는 않는다. 향 가운데에는 초월하여 증득하는 일이 없기 때문이다. 묻는다. 무슨 까닭에 과 가운데에는 초월이 있고 향 가운데에는 초월이 없는가. 풀이하여 말한다. 초월하여 증득하는 것은 반드시 도비지에 있다. 저 제16 도비지의 마음은 쉬어 과를 증득하는 처소이다. 먼저 욕계의 결사를 여섯 품과 아홉 품까지 끊어 다한 처소도, 또한 쉬어 과를 증득하는 처소이다. 이 뜻이 서로 순응하기 때문에 초월하여 증득할 수 있다. 나머지 품을 끊어 다한 처소는 이 쉬어 증득하는 처소와 서로 순응하지 않는다. 그러므로 초월하여 증득하지 못한다. 이 때문에 일체 향 가운데에는 초월이 없다. 묻는다. 도비지가 여섯 품·아홉 품을 끊어 다한 처소의 과의 뜻과 서로 순응하여 초월하여 증득할 수 있다면, 앞의 열다섯 마음은 향과 서로 순응한다. 어찌하여 그 향을 초월하여 증득하지 못하는가. 풀이하여 말한다. 앞의 열다섯 마음에 있을 때에는 비상지 한 지의 견혹이 아직 다하지 않았다. 차례로 끊어야 할 것이 아직 궁극에 이르지 않았다. 어찌 초월하여 증득할 수 있겠는가. 그러므로 초월하여 증득하는 것은 치우쳐 도비지에 있고 다른 마음에는 있지 않다. 참으로 앞의 열다섯 마음 가운데에는 초월하여 증득함이 없기 때문이다. 일체 향 가운데에는 모두 초월이 없다. 묻는다. 범부일 때 먼저 여섯 품·아홉 품의 번뇌를 끊어 다했다면, 그때 어찌하여 곧 사다함과 아나함이라고 이름하지 않고, 반드시 도비지에 이르러야 비로소 그 이름을 얻는가. 풀이하여 말한다. 사다함과 아나함은 반드시 견혹이 없어야 한다. 범부일 때 비록 여섯 품과 아홉 품의 번뇌를 끊어 다했어도 견혹은 [1]여전히 남아 있다. 그러므로 사다함과 아나함이라고 이름할 수 없다. 도비지에 이르러서야 견혹이 비로소 다한다. 그러므로 이곳에서 비로소 그 이름을 얻는다. 묻는다. 무슨 까닭에 초과에는 초월이 없는가. 초과 이전에는 얻은 바가 없기 때문이다. 또 범부는 비상지의 견혹을 두루 다 끊을 수 없다. 그러므로 초월이 없다. 아라한과에는 무슨 까닭에 초월이 없는가. 범부는 비상지의 수도혹을 두루 다 끊을 수 없기 때문이다. 그러므로 초월이 없다(이 제5문을 마침).</w:t>
      </w:r>
    </w:p>
    <w:p>
      <w:pPr>
        <w:pStyle w:val="EditorialNote"/>
      </w:pPr>
      <w:r>
        <w:t>교감·번역 메모 | 원문 「凡時雖斷六品及九品惑盡見惑[1]猶」는 문장이 미완결된 형태이다. 문맥상 ‘견혹은 여전히 남아 있다’는 뜻으로 옮기되 원문과 [1]은 수정하지 않았다.</w:t>
      </w:r>
    </w:p>
    <w:p>
      <w:pPr>
        <w:pStyle w:val="Heading2"/>
        <w:keepNext/>
      </w:pPr>
      <w:r>
        <w:t>[0795b16]</w:t>
      </w:r>
    </w:p>
    <w:p>
      <w:pPr>
        <w:pStyle w:val="Heading3"/>
        <w:keepNext/>
      </w:pPr>
      <w:r>
        <w:t>원문</w:t>
      </w:r>
    </w:p>
    <w:p>
      <w:pPr>
        <w:pStyle w:val="SourceText"/>
      </w:pPr>
      <w:r>
        <w:t>[0795b16] 次明有退無退之義。須陀向中有退無退。是義云何。五停心觀總別念處一向可退。煗頂二心亦退不退。是義云何。依如毘曇煗心已上無有斷善作闡提義。名為不退。容起餘過墮三惡道。目之為退。若依涅槃永更不起四重五逆。及斷善根作一闡提。名為不退。遇惡知識容起十惡沒三惡道。名之為退。若依成實亦更不起四重五逆及斷善根。又亦不起兼重十惡墮三惡道。名為不退。故成實中說煗頂等為上正見。往來百千世不墮惡道。容起煩惱造作輕業人天輪轉。名之為退。忍世第一及見道心一向不退。須陀洹果亦無退理。斯陀向果那含向果及羅漢向。依如成實於此位中所有聖德一切不退。設有退者但退禪定。若依毘曇於此位中所有聖德亦退。不退是義云何。分別有四。一約根分別。鈍根有退。利根不退。不動法人定不退故。二約修分別。散慢有退。專修不退。三約行分別。雜用等智而斷結者容使有退。純用無漏而斷結者牢固不退。四約趣分別。人中有退。人中多有退因緣故。在天不退。故論說言。諸天不退。阿羅漢果依如成實一向不退。設有退者但退禪定。若依毘曇亦退不退。是義云何。分別有六。第一約就煩惱分別。煩惱有二。一受生煩惱。於受生時妄起貪等。二障道煩惱。對緣現起貪瞋癡等妨礙聖道。彼阿羅漢障道煩惱容使暫起。名之為退。受生煩惱畢竟不起。名為不退。二約煩惱因緣分別。因緣有二。一內二外。不斷使性及邪思惟而起煩惱。名之為內。五塵生結。目之為外。彼阿羅漢已斷內因。無有內因而起煩惱名為不退。容有外緣而起煩惱。名之為退。謂觀增上可貪境界暫生欲染。尋還斷除故[2]經生。三約根分別。鈍根有退。利根不退。是義云何。彼阿羅漢有六種性。退思護住昇進不動。義如後釋。彼退法人一向可退。不動法人一向不退。思護住進義則不定。若退法人增進為者容使可退。若不退人增進為者唯住唯增無有退義。四約修分別。專修不退。散漫有退。故[3]涅槃中說退有五。一樂多事。二樂說世事。三樂睡眠。四樂近在家。五樂多遊行。以是五事令比丘退。五約行分別。鈍用無漏斷結成者一向無退。雜用等智斷結成者容使可退。是義云何。此人用其世俗等智攀上。厭下斷欲界結至無所有。非想一地等智不治。用無漏斷。由本不牢。為是有退。是故舊人沙井為喻。其猶沙井上[1]雖塼疊不免陷壞。此亦如是。第六約就界趣分別。界謂三界。欲界有退。上界即無故。雜心云。若說退者必退。乃至必昇進者必定昇進。當知。此說欲界羅漢。非上二界。欲界有其退轉因緣。上界無故。趣謂五趣。人中羅漢則有退轉。天中無退。人中多有退因緣故。故論說言。諸天不退。四向四果辨之麁爾。或分十三。如毘曇說。見諦道前七方便人則以為七。見諦道中分為二種。所謂信行及與法行。鈍根之人入見諦道名為信行。信聖人語而起行故。利根之人入見諦道名為法行。自心見法而起行故。通前為九。修道位中有其二種。謂信解脫及與見到。鈍根之人在於修道名信解脫。信聖人語得解脫故。利根之人在於修道名為見到。自心見法得解脫故。通前十一。無學位中亦修二種。謂時解脫不時解脫。鈍根之人至無學果名時解脫。以鈍根者待時託處得解脫故。利根至果名不時解脫。以利根者不得待處得解脫故。通前十三。以見道上離分六人故。雜心云。事則說有六。或分十四。如毘曇說。見諦道前說七方便。見諦道中信行法行。修道位中有信解脫及與見到。通前十一。阿那含中得滅定者名為身證通前十二。無學位中說慧解脫及俱解脫。通前十四。不得滅定名慧解脫。得滅定者名俱解脫。亦得開分以為十五。見諦道前七方便人則以為七。見諦已去四向四果復分為八。通前十五。亦得開分為二十三。前七方便則以為七。就後四向四果之中分別利鈍則有十六。通前合為二十三矣。或復開分為二十七。此有兩門。一則如彼[2]成實論說。見諦道前分為二人。一者信行。二者法行。鈍根之人名為信行。信順他語而起行故。利名法行。息心見法而起行故。大集經中見前分二。亦與此同。前二種人入見諦道名無相行。空觀相續無相間故。通前為三。須陀洹果以為第四。斯陀含行以為第五。斯陀含果以為第六。阿那含行以為第七。那含果中離分十一。通前十八。由其通攝阿羅漢向合為那含。故有十一。名字是何。一名現般。是人現世於凡身中修得那含。則於此身修得羅漢故名現般。二名轉世。聖人身上經生已後修得那含。則於現世修得羅漢是亦通為現般所收。三者中般。是人現世修得那含不得羅漢。捨欲界身向上界去。兩界中間受身得般。四者生般。於初禪上隨何處生最初受身。未盡壽命修道得般。五者行般。與前生般同在一身。精懃行道壽盡得般。名為行般。六無行般。亦與生般同在一身。不懃行道壽盡得般。名無行般。七者樂定。於上界中初身不般。展轉上生至廣果天。不得涅槃生無色界。八者樂慧。亦於上界展轉上生至廣果生。不得涅槃生五淨居。九信解脫。於前人中有鈍根者。名為信解。十名見到。於前人中有利根者。說為見到。十一身證。於前人中得滅定者。廣如後釋。阿羅漢中差別有九。通前合為二十七人。一是退相。此人最鈍。以鈍根故得定必退。二是守相。根少勝前。深自防守容能不退。三者死相。根轉勝前。深厭諸有不能得定。得已恐失。求欲自害。名為死相。四者住相。所得三昧不退不進。五可進相。所得三昧轉勝增益。六不壞相。所得三昧種種因緣不能破壞。七不退相。此人最勝所得功德盡無退矣。八慧解脫。於前人中不得滅定名慧解脫。九俱解脫。得滅盡定。此等一一廣如後釋。成實如是。更有一種二十七人。如[3]中阿含福田品說。彼經偏就見諦已上說二十七。不通見前。相狀如何。彼有居士。名給孤獨。請問如來。於世間中有幾福田人。佛答有二。一是學人。二無學人。見諦已上至阿那含名為學人。阿羅漢果名無學人學有十八。無學有九。是故通合有二十七。學人十八經列不次。名字是何。一是信行。二是法行。三信解脫。四是見到。五是身證。六是家家。七一種子。八向須陀。九得須陀。十向斯陀。其第十一得斯陀含。其第十二向阿那含。其第十三得阿那含。十四中般。十五生般。十六行般。十七無行般。十八上流。至色究竟正有此名。更無異釋。准依毘曇信行法行在於見道十五心中。鈍名信行。利名法行。信脫見到准依毘曇在於修道須陀果後。鈍名信脫。利名見到。此四統攝一切學人。以含通故。餘十四人於中別分。於前信行法行人中開出三人。一則開出須陀洹向次第之人。入見諦道十五心中名須陀向。二則開出斯陀含向。超越斯陀入見諦道十五心中名斯陀向。三則開出阿那含向。超越那含入見諦道十五心中名那含向。於前信脫見到人中隨別開出十三種人。一則開出須陀洹果。第二開出斯陀含向。謂。次第人向斯陀含未至果。前於現在中修行者是。第三開出家家之人。謂。次第人向斯陀含未至果。前分斷煩惱[1]逕生者是。第四開出斯陀含果。於中細分有異其二種。一者超證斯陀含果。二次第證斯陀含果。通合為一斯陀果矣。第五開出阿那含向。謂。次第人向阿那含未至果。前於現世中修行者是。第六開出一種子人。謂。次第人向阿那含分斷煩惱逕生者是。第七開出阿那含果。於中細分亦有二種。一者超證阿那含果。二次第證阿那含果。今合為一阿那含果。第八開出中般之人。第九開出生般之人。第十開出行般之人。十一開出無行般人。十二開出上流般人。此上流中有勝有劣。勝者色界得般涅槃。劣者生於無色界中。方始得般。彼舉勝者。是故說言。至色究竟彼向福田。在色界者有色有形得受[2]供為世福田。為是偏舉。十三開出身證之人。那含果後得滅定者。此之十三皆是信脫見到中列。學人如是。無學九者。經列不次。一名思法。二昇進法。三不動法。四者退法。五不退法。六者護法。經自釋言。護則不退。不護則退。七者住法。八慧解脫。九俱解脫。經文如是。更無異釋。九中前七就根以別。後二約法。前之七種猶如毘曇中六種羅漢。六羅漢者退思護住昇進不動。彼阿含經分不動人以為二種。故有七也。九中退法是毘曇中初退法人。九中思法是彼第二思法之人。九中護法是彼第三護法之人。九中住法是彼第四住法之人。九中昇進是彼第五必昇進人。九中不動及與不退是毘曇中不動法人。彼毘曇中不動有二。一本來不動。二至果中進為不動。九中不動當毘曇中[3]因來不動。九中不退當毘曇中至果不動。後二慧脫及俱解脫約法以別。前七人中不得滅定名慧解脫。得滅定者名俱解脫。此等至後更當廣釋。此二十七通見道前七方便人有三十四。廣則無量。開合如是。上來第一通相分別。次第二門隨別解釋。五停心觀如前[4]五章中具釋。總別念處如前道品章中具釋。煗等四門如前煗等四種善中具廣分別。今先別釋須陀洹向。於中曲有六門分別。一約境分別。第二品數多少分別。三依無礙解脫分別。四約修分別。五定是非。六轉根分別。言約境者。依曇無德一時見諦。依薩婆多前後見諦。言一時者案依彼宗。先於見前煗頂忍中別緣諦空[5]總令純熟。次於世間第一法中總緣四諦名用虛假以之為詮。後入無相總見四諦一切法空。念念增明都無間絕。成實法中存依此義。言前後者依薩婆多別緣四諦見有得道。行者先於總別念中總緣四諦為空無我。而於四諦未得明了。至於煗等四心之中別緣四諦而為方便。苦忍已上隨別照見。見苦異集。見滅異道。名前後見。諸部毘曇存依此義。問曰。二中何者為是。並為[6]佛。不可偏依。但隨人別二說有異。其鈍根者未能破相見諸法空。多依先後漸次見諦。其利根者能破有相證諸法空。並依一時。又復二宗立患各異。依曇無德取為患本。雖別見諦取執未已。要總見空取患方盡。為是觀諦先別後總。依薩婆多癡為患本。雖總觀諦闇相未遣。別觀分明闇相乃盡。故依彼宗先總後別(此一門竟)。</w:t>
      </w:r>
    </w:p>
    <w:p>
      <w:pPr>
        <w:pStyle w:val="Heading3"/>
        <w:keepNext/>
      </w:pPr>
      <w:r>
        <w:t>한국어 번역</w:t>
      </w:r>
    </w:p>
    <w:p>
      <w:pPr>
        <w:pStyle w:val="TranslationText"/>
      </w:pPr>
      <w:r>
        <w:t>다음은 물러남과 물러나지 않음의 뜻을 밝힌다. 수다원향 가운데에는 물러남과 물러나지 않음이 있다. 이 뜻은 어떠한가. 오정심관과 총별념처는 한결같이 물러날 수 있다. 난위와 정위 두 마음은 물러남도 있고 물러나지 않음도 있다. 이 뜻은 어떠한가. 『비담』에 의하면 난심 이상에서는 선근을 끊고 일천제가 되는 일이 없다. 이를 물러나지 않는다고 한다. 그러나 다른 허물을 일으켜 삼악도에 떨어질 수 있다. 이를 물러난다고 한다. 『열반경』에 의하면 영원히 다시 사중죄와 오역죄를 일으키지 않고, 또 선근을 끊어 일천제가 되지 않는다. 이를 물러나지 않는다고 한다. 악지식을 만나면 십악을 일으켜 삼악도에 빠질 수 있다. 이를 물러난다고 한다. 『성실론』에 의하면 또한 다시 사중죄·오역죄와 선근을 끊는 일을 일으키지 않는다. 또한 겸하여 무거운 십악을 일으켜 삼악도에 떨어지지도 않는다. 이를 물러나지 않는다고 한다. 그러므로 『성실론』에서는 난위·정위 등을 상정견이라고 말한다. 백천 세를 왕래해도 악도에 떨어지지 않는다. 그러나 번뇌를 일으켜 가벼운 업을 짓고 인간과 천상에서 윤회할 수 있다. 이를 물러난다고 한다. 인위·세제일법 및 견도의 마음은 한결같이 물러나지 않는다. 수다원과에도 또한 물러날 이치가 없다. 사다함향과 사다함과, 아나함향과 아나함과 및 아라한향은, 『성실론』에 의하면 이 지위에 있는 모든 성덕이 한결같이 물러나지 않는다. 설령 물러나는 일이 있더라도 다만 선정에서 물러날 뿐이다. 『비담』에 의하면 이 지위에 있는 성덕도 물러날 수 있다. 물러나지 않는 뜻은 어떠한가. 네 가지로 분별한다. 첫째는 근기에 따라 분별한다. 둔근은 물러날 수 있다. 이근은 물러나지 않는다. 부동법인은 결정코 물러나지 않기 때문이다. 둘째는 닦음에 따라 분별한다. 산만하게 닦으면 물러날 수 있다. 전일하게 닦으면 물러나지 않는다. 셋째는 행에 따라 분별한다. 등지를 섞어 사용하여 결사를 끊은 자는 물러날 수 있다. 순전히 무루만을 사용하여 결사를 끊은 자는 견고하여 물러나지 않는다. 넷째는 취에 따라 분별한다. 인간 가운데서는 물러남이 있다. 인간 가운데에는 물러날 인연이 많기 때문이다. 천상에서는 물러나지 않는다. 그러므로 논에서 말한다. 모든 천인은 물러나지 않는다. 아라한과는 『성실론』에 의하면 한결같이 물러나지 않는다. 설령 물러나더라도 다만 선정에서 물러날 뿐이다. 『비담』에 의하면 물러남도 있고 물러나지 않음도 있다. 이 뜻은 어떠한가. 여섯 가지로 분별한다. 첫째는 번뇌에 나아가 분별한다. 번뇌에는 두 가지가 있다. 첫째는 생을 받게 하는 번뇌이다. 생을 받을 때 망령되이 탐욕 등을 일으키는 것이다. 둘째는 도를 장애하는 번뇌이다. 경계를 대하여 현재 탐·진·치 등을 일으켜 성도를 방해하는 것이다. 저 아라한은 도를 장애하는 번뇌가 잠시 일어날 수 있다. 이를 물러남이라 한다. 생을 받게 하는 번뇌는 끝내 일어나지 않는다. 이를 물러나지 않음이라 한다. 둘째는 번뇌의 인연에 따라 분별한다. 인연에는 두 가지가 있다. 첫째는 안이고 둘째는 밖이다. 끊지 못한 사성(使性)과 삿된 사유로 번뇌를 일으키는 것을, 안이라고 한다. 오진으로 결사가 생기는 것을, 밖이라고 한다. 저 아라한은 이미 안의 인을 끊었다. 안의 인이 없어 번뇌를 일으키지 않는 것을 물러나지 않음이라 한다. 그러나 바깥의 연으로 번뇌를 일으킬 수 있다. 이를 물러남이라 한다. 곧 뛰어나게 탐낼 만한 경계를 관하여 잠시 욕염을 일으키는 것이다. 곧 다시 끊어 제거하기 때문에 [2]생을 받지는 않는다. 셋째는 근기에 따라 분별한다. 둔근은 물러날 수 있다. 이근은 물러나지 않는다. 이 뜻은 어떠한가. 저 아라한에는 여섯 종성이 있다. 퇴·사·호·주·승진·부동이다. 그 뜻은 뒤에서 해석한다. 저 퇴법인은 한결같이 물러날 수 있다. 부동법인은 한결같이 물러나지 않는다. 사·호·주·승진의 뜻은 일정하지 않다. 만일 퇴법인이 증진하여 된 자라면 물러날 수 있다. 만일 불퇴인이 증진하여 된 자라면 오직 머물거나 증진할 뿐 물러날 뜻이 없다. 넷째는 닦음에 따라 분별한다. 전일하게 닦으면 물러나지 않는다. 산만하게 닦으면 물러날 수 있다. 그러므로 [3]『열반경』에서는 물러나는 데 다섯 가지가 있다고 말한다. 첫째는 많은 일을 좋아하는 것이다. 둘째는 세상일 말하기를 좋아하는 것이다. 셋째는 잠자기를 좋아하는 것이다. 넷째는 재가자와 가까이하기를 좋아하는 것이다. 다섯째는 많이 돌아다니기를 좋아하는 것이다. 이 다섯 가지 일 때문에 비구가 물러난다. 다섯째는 행에 따라 분별한다. 순전히 무루만을 사용하여 결사를 끊어 성취한 자는 한결같이 물러남이 없다. 등지를 섞어 사용하여 결사를 끊어 성취한 자는 물러날 수 있다. 이 뜻은 어떠한가. 이 사람은 세속의 등지를 사용하여 위를 반연하고, 아래를 싫어하여 욕계의 결사를 끊어 무소유처까지 이른다. 비상지 한 지는 등지로 다스리지 못한다. 무루를 사용하여 끊는다. 근본이 견고하지 않기 때문에, 이 때문에 물러남이 있다. 그러므로 옛사람은 모래 우물을 비유로 들었다. 마치 모래 우물은 위를 [1]벽돌로 쌓아도 무너져 내려앉는 것을 면하지 못하는 것과 같다. 이 또한 이와 같다. 여섯째는 계와 취에 나아가 분별한다. 계란 삼계를 말한다. 욕계에는 물러남이 있다. 상계에는 곧 없다. 『잡심론』에서 말한다. 만일 물러난다고 말하는 자라면 반드시 물러나고, 나아가 반드시 승진한다고 말하는 자라면 반드시 승진한다. 마땅히 알아야 한다. 이는 욕계의 아라한을 말한 것이다. 위의 두 계를 말한 것이 아니다. 욕계에는 물러나는 인연이 있다. 상계에는 없기 때문이다. 취란 오취를 말한다. 인간 가운데의 아라한은 곧 물러남이 있다. 천상에는 물러남이 없다. 인간 가운데에는 물러나는 인연이 많기 때문이다. 그러므로 논에서 말한다. 모든 천인은 물러나지 않는다. 사향과 사과의 분별은 대략 이와 같다. 혹은 열셋으로 나눈다. 『비담』에서 설한 것과 같다. 견제도 이전의 칠방편인을 일곱으로 삼는다. 견제도 가운데서는 두 종류로 나눈다. 이른바 신행과 법행이다. 둔근의 사람이 견제도에 들어간 것을 신행이라 한다. 성인의 말을 믿고 행을 일으키기 때문이다. 이근의 사람이 견제도에 들어간 것을 법행이라 한다. 자기 마음으로 법을 보고 행을 일으키기 때문이다. 앞의 것과 통틀어 아홉이다. 수도의 지위에는 두 종류가 있다. 이른바 신해탈과 견도이다. 둔근의 사람이 수도에 있을 때 신해탈이라 한다. 성인의 말을 믿고 해탈을 얻기 때문이다. 이근의 사람이 수도에 있을 때 견도라고 한다. 자기 마음으로 법을 보고 해탈을 얻기 때문이다. 앞의 것과 통틀어 열하나이다. 무학의 지위에서도 또한 두 종류로 나눈다. 이른바 시해탈과 불시해탈이다. 둔근의 사람이 무학과에 이른 것을 시해탈이라 한다. 둔근자는 때를 기다리고 처소에 의탁하여 해탈을 얻기 때문이다. 이근이 과에 이른 것을 불시해탈이라 한다. 이근자는 때와 처소를 기다릴 필요 없이 해탈을 얻기 때문이다. 앞의 것과 통틀어 열셋이다. 견도 이상에서 나누면 여섯 사람이 되기 때문이다. 『잡심론』에서 말한다. 사(事)에 따라 말하면 여섯이 있다. 혹은 열넷으로 나눈다. 『비담』에서 설한 것과 같다. 견제도 이전에는 칠방편을 말한다. 견제도 가운데에는 신행과 법행이 있다. 수도의 지위에는 신해탈과 견도가 있다. 앞의 것과 통틀어 열하나이다. 아나함 가운데 멸정을 얻은 자를 신증이라 하니 앞의 것과 통틀어 열둘이다. 무학의 지위에서는 혜해탈과 구해탈을 말한다. 앞의 것과 통틀어 열넷이다. 멸정을 얻지 못한 이를 혜해탈이라 한다. 멸정을 얻은 이를 구해탈이라 한다. 또 나누어 열다섯으로 삼을 수도 있다. 견제도 이전의 칠방편인을 일곱으로 삼고, 견제 이후의 사향과 사과를 다시 여덟로 나눈다. 앞의 것과 통틀어 열다섯이다. 또 나누어 스물셋으로 삼을 수도 있다. 앞의 칠방편을 일곱으로 삼고, 뒤의 사향과 사과 가운데 이근과 둔근을 나누면 열여섯이 된다. 앞의 것과 통틀어 합하면 스물셋이다. 또 다시 나누어 스물일곱으로 삼기도 한다. 여기에는 두 문이 있다. 첫째는 저 [2]『성실론』에서 말한 것과 같다. 견제도 이전을 두 사람으로 나눈다. 첫째는 신행이다. 둘째는 법행이다. 둔근의 사람을 신행이라 한다. 남의 말을 믿고 따르며 행을 일으키기 때문이다. 이근은 법행이라 한다. 마음을 쉬어 법을 보고 행을 일으키기 때문이다. 『대집경』에서도 견도 이전을 둘로 나눈다. 또한 이것과 같다. 앞의 두 종류 사람이 견제도에 들어간 것을 무상행이라 한다. 공관이 계속 이어져 다른 상이 사이에 끼지 않기 때문이다. 앞의 것과 통틀어 셋이다. 수다원과를 넷째로 삼는다. 사다함행을 다섯째로 삼는다. 사다함과를 여섯째로 삼는다. 아나함행을 일곱째로 삼는다. 아나함과 가운데서 나누면 열한 가지가 된다. 앞의 것과 통틀어 열여덟이다. 아라한향을 통틀어 포섭하여 아나함에 합하기 때문에, 열한 가지가 있다. 그 이름은 무엇인가. 첫째는 현반이다. 이 사람은 현세의 범부 몸에서 닦아 아나함을 얻고, 곧 이 몸에서 닦아 아라한을 얻으므로 현반이라 한다. 둘째는 전세이다. 성인의 몸으로 한 생을 지난 뒤 아나함을 얻고, 곧 현세에서 아라한을 얻으니 이 또한 통틀어 현반에 포섭된다. 셋째는 중반이다. 이 사람은 현세에서 닦아 아나함을 얻지만 아라한은 얻지 못하고, 욕계의 몸을 버리고 상계로 향한다. 두 계의 중간에서 몸을 받아 반열반한다. 넷째는 생반이다. 초선 이상 어느 곳에 태어나든 처음 몸을 받아, 수명이 다하기 전에 도를 닦아 반열반한다. 다섯째는 행반이다. 앞의 생반과 마찬가지로 한 몸에 있으면서, 부지런히 도를 행하여 수명이 다할 때 반열반한다. 이를 행반이라 한다. 여섯째는 무행반이다. 또한 생반과 마찬가지로 한 몸에 있으면서, 부지런히 도를 행하지 않고 수명이 다할 때 반열반한다. 이를 무행반이라 한다. 일곱째는 낙정이다. 상계 가운데 첫 몸에서는 반열반하지 않고, 차례로 위에 태어나 광과천에 이른다. 열반을 얻지 못하면 무색계에 태어난다. 여덟째는 낙혜이다. 또한 상계에서 차례로 위에 태어나 광과천에 이르고, 열반을 얻지 못하면 오정거천에 태어난다. 아홉째는 신해탈이다. 앞의 사람들 가운데 둔근인 자를, 신해라고 한다. 열째는 견도이다. 앞의 사람들 가운데 이근인 자를, 견도라고 한다. 열한째는 신증이다. 앞의 사람들 가운데 멸정을 얻은 자이다. 뒤에서 자세히 해석한다. 아라한 가운데에는 차별하여 아홉 가지가 있다. 앞의 것과 통틀어 합하면 스물일곱 사람이 된다. 첫째는 퇴상이다. 이 사람은 가장 둔하다. 둔근이기 때문에 선정을 얻어도 반드시 물러난다. 둘째는 수상이다. 근기가 앞보다 조금 낫다. 깊이 스스로 지키고 막으면 물러나지 않을 수 있다. 셋째는 사상이다. 근기가 다시 앞보다 낫다. 모든 유를 깊이 싫어하지만 선정을 얻지 못하다가, 얻은 뒤에는 잃을까 두려워한다. 스스로 해치고자 한다. 그러므로 사상이라 한다. 넷째는 주상이다. 얻은 삼매가 물러나지도 않고 나아가지도 않는다. 다섯째는 가진상이다. 얻은 삼매가 점차 수승해져 증익한다. 여섯째는 불괴상이다. 얻은 삼매를 갖가지 인연이 무너뜨리지 못한다. 일곱째는 불퇴상이다. 이 사람이 가장 뛰어나 얻은 공덕이 모두 물러남이 없다. 여덟째는 혜해탈이다. 앞의 사람들 가운데 멸정을 얻지 못한 자를 혜해탈이라 한다. 아홉째는 구해탈이다. 멸진정을 얻은 자이다. 이들은 하나하나 뒤에서 자세히 해석한다. 『성실론』에서는 이와 같다. 또 다른 한 종류의 스물일곱 사람이 있다. [3]『중아함경』 「복전품」에서 말한 것과 같다. 그 경에서는 치우쳐 견제 이상에 나아가 스물일곱을 말한다. 견도 이전은 포함하지 않는다. 그 모습은 어떠한가. 거기에 한 거사가 있었다. 이름은 급고독이었다. 여래께 청하여 물었다. 세간 가운데 복전이 되는 사람은 몇 종류입니까. 부처님께서 두 종류가 있다고 답하셨다. 첫째는 학인이다. 둘째는 무학인이다. 견제 이상에서 아나함까지를 학인이라 한다. 아라한과를 무학인이라 하는데, 학인은 열여덟이다. 무학인은 아홉이다. 그러므로 통틀어 합하면 스물일곱이다. 학인 열여덟은 경에서 차례대로 열거하지 않았다. 그 이름은 무엇인가. 첫째는 신행이다. 둘째는 법행이다. 셋째는 신해탈이다. 넷째는 견도이다. 다섯째는 신증이다. 여섯째는 가가이다. 일곱째는 일종자이다. 여덟째는 수다원향이다. 아홉째는 수다원과이다. 열째는 사다함향이다. 열한째는 사다함과이다. 열두째는 아나함향이다. 열셋째는 아나함과이다. 열넷째는 중반이다. 열다섯째는 생반이다. 열여섯째는 행반이다. 열일곱째는 무행반이다. 열여덟째는 상류이다. 색구경천에 이르면 바로 이 이름이 있다. 달리 해석할 것이 없다. 『비담』에 준하면 신행과 법행은 견도의 열다섯 마음 가운데 있다. 둔근을 신행이라 한다. 이근을 법행이라 한다. 신해탈과 견도는 『비담』에 준하면 수도에서 수다원과 이후에 있다. 둔근을 신해탈이라 한다. 이근을 견도라 한다. 이 네 종류가 일체 학인을 통틀어 포섭한다. 널리 포함하기 때문이다. 나머지 열네 사람은 그 가운데에서 따로 나눈 것이다. 앞의 신행·법행 가운데서 세 사람을 따로 연다. 첫째는 차제인의 수다원향을 따로 연다. 견제도에 들어간 열다섯 마음 가운데를 수다원향이라 한다. 둘째는 사다함향을 따로 연다. 사다함을 초월하는 자가 견제도의 열다섯 마음에 들어가면 사다함향이라 한다. 셋째는 아나함향을 따로 연다. 아나함을 초월하는 자가 견제도의 열다섯 마음에 들어가면 아나함향이라 한다. 앞의 신해탈·견도인 가운데서 차별에 따라 열세 종류의 사람을 따로 연다. 첫째는 수다원과를 따로 연다. 둘째는 사다함향을 따로 연다. 이른바, 차제인이 사다함으로 향하되 아직 과에 이르지 못하고, 먼저 현세 가운데서 수행하는 자이다. 셋째는 가가인을 따로 연다. 이른바, 차제인이 사다함으로 향하되 아직 과에 이르지 못하고, 먼저 번뇌를 일부 끊은 뒤 [1]생을 거친 자이다. 넷째는 사다함과를 따로 연다. 그 가운데 자세히 나누면 서로 다른 두 종류가 있다. 첫째는 사다함과를 초월하여 증득한 자이다. 둘째는 차례대로 사다함과를 증득한 자이다. 통틀어 합하여 하나의 사다함과로 삼는다. 다섯째는 아나함향을 따로 연다. 이른바, 차제인이 아나함으로 향하되 아직 과에 이르지 못하고, 먼저 현세 가운데서 수행하는 자이다. 여섯째는 일종자인을 따로 연다. 이른바, 차제인이 아나함으로 향하여 번뇌를 일부 끊은 뒤 생을 거친 자이다. 일곱째는 아나함과를 따로 연다. 그 가운데 자세히 나누면 또한 두 종류가 있다. 첫째는 아나함과를 초월하여 증득한 자이다. 둘째는 차례대로 아나함과를 증득한 자이다. 지금은 합하여 하나의 아나함과로 삼는다. 여덟째는 중반인을 따로 연다. 아홉째는 생반인을 따로 연다. 열째는 행반인을 따로 연다. 열한째는 무행반인을 따로 연다. 열두째는 상류반인을 따로 연다. 이 상류 가운데에는 수승한 자와 열등한 자가 있다. 수승한 자는 색계에서 반열반을 얻는다. 열등한 자는 무색계에 태어난 뒤, 비로소 반열반을 얻는다. 그 경에서는 수승한 자를 들었다. 그러므로 말한다. 색구경천에 이르면 그가 복전으로 향한다. 색계에 있는 자는 색이 있고 형체가 있어 [2]공양을 받아 세간의 복전이 될 수 있다. 이 때문에 치우쳐 든 것이다. 열셋째는 신증인을 따로 연다. 아나함과 이후 멸정을 얻은 자이다. 이 열세 사람은 모두 신해탈과 견도 가운데서 나열한 것이다. 학인은 이와 같다. 무학인 아홉은, 경에서 차례대로 열거하지 않았다. 첫째는 사법이라 한다. 둘째는 승진법이다. 셋째는 부동법이다. 넷째는 퇴법이다. 다섯째는 불퇴법이다. 여섯째는 호법이다. 경에서 스스로 해석하여 말한다. 지키면 물러나지 않고, 지키지 않으면 물러난다. 일곱째는 주법이다. 여덟째는 혜해탈이다. 아홉째는 구해탈이다. 경문은 이와 같다. 달리 해석할 것이 없다. 아홉 가운데 앞의 일곱은 근기에 따라 구별한 것이다. 뒤의 둘은 법에 따라 구별한 것이다. 앞의 일곱 종류는 『비담』의 여섯 종류 아라한과 같다. 여섯 아라한은 퇴·사·호·주·승진·부동이다. 저 『아함경』에서는 부동인을 나누어 두 종류로 삼는다. 그러므로 일곱이 된다. 아홉 가운데 퇴법은 『비담』의 첫째 퇴법인이다. 아홉 가운데 사법은 그 둘째 사법인이다. 아홉 가운데 호법은 그 셋째 호법인이다. 아홉 가운데 주법은 그 넷째 주법인이다. 아홉 가운데 승진은 그 다섯째 필승진인이다. 아홉 가운데 부동과 불퇴는 『비담』의 부동법인이다. 저 『비담』 가운데 부동에는 두 종류가 있다. 첫째는 본래부터 부동인 것이다. 둘째는 과에 이른 뒤 증진하여 부동이 된 것이다. 아홉 가운데 부동은 『비담』 가운데 [3]인으로부터 온 부동에 해당한다. 아홉 가운데 불퇴는 『비담』 가운데 과에 이른 뒤의 부동에 해당한다. 뒤의 두 가지인 혜해탈과 구해탈은 법에 따라 구별한다. 앞의 일곱 사람 가운데 멸정을 얻지 못한 자를 혜해탈이라 한다. 멸정을 얻은 자를 구해탈이라 한다. 이들은 뒤에 이르면 다시 자세히 해석할 것이다. 이 스물일곱에 견도 이전의 칠방편인을 통틀으면 서른넷이 된다. 넓게 나누면 한량없다. 개합은 이와 같다. 이상으로 제1대문 통상분별을 마친다. 다음 제2문에서는 각각에 따라 개별적으로 해석한다. 오정심관은 앞의 [4]다섯 장에서 자세히 해석하였다. 총별념처는 앞의 「도품」 장에서 자세히 해석하였다. 난위 등의 네 문은 앞의 「난위 등 네 가지 선」 가운데에서 널리 분별하였다. 지금 먼저 수다원향을 따로 해석한다. 그 가운데 세분하면 여섯 문으로 분별한다. 첫째는 경계에 의거하여 분별한다. 둘째는 품수의 많고 적음에 따라 분별한다. 셋째는 무애도와 해탈도에 의거하여 분별한다. 넷째는 수(修)에 의거하여 분별한다. 다섯째는 옳고 그름을 판정한다. 여섯째는 전근(轉根)을 분별한다. 경계에 의거한다는 것은, 담무덕부에 의하면 한때에 제(諦)를 본다. 살바다부에 의하면 앞뒤로 제를 본다. 한때에 본다는 것은 저 종파에 의거해 살펴보면, 먼저 견도 이전의 난·정·인 가운데서 따로 제의 공을 반연하여 [5]총체적으로 순숙하게 한다. 다음 세간제일법 가운데서 사제를 총괄하여 반연하고 명용(名用)의 허가를 그 설명의 방편으로 삼는다. 뒤에 무상(無相)에 들어가 사제를 총괄하여 일체법의 공을 본다. 생각생각 더욱 밝아져 도무지 끊임이 없다. 『성실론』의 법에서는 이 뜻에 의거한다. 앞뒤로 본다는 것은 살바다부에 의하면 사제를 따로 반연하여 유를 보아 도를 얻는 것이다. 수행자는 먼저 총별념처 가운데서 사제를 총괄하여 공·무아로 반연한다. 그러나 사제에 대해서는 아직 분명하게 알지 못한다. 난위 등 네 마음에 이르면 사제를 따로 반연하여 방편으로 삼는다. 고법인 이상에서는 각각에 따라 비추어 본다. 고를 보는 것과 집을 보는 것이 다르고, 멸을 보는 것과 도를 보는 것이 다르다. 그러므로 앞뒤로 본다고 이름한다. 여러 부의 『비담』은 이 뜻에 의거한다. 묻는다. 두 설 가운데 어느 것이 옳은가. 모두 [6]부처님의 설이다. 한쪽에 치우쳐 의지할 수 없다. 다만 사람에 따라 다르므로 두 설에 차이가 있을 뿐이다. 둔근인 사람은 아직 상을 깨뜨려 모든 법의 공을 보지 못한다. 대개 먼저와 뒤를 따라 점차로 제를 본다. 이근인 사람은 유상을 깨뜨려 모든 법의 공을 증득할 수 있다. 그러므로 한때에 본다는 설에 의한다. 또 두 종파가 세운 병통도 각각 다르다. 담무덕부에서는 취착을 병통의 근본으로 삼는다. 비록 제를 따로 보더라도 취착이 아직 그치지 않는다. 반드시 총체적으로 공을 보아야 취착의 병통이 비로소 다한다. 그러므로 제를 관할 때 먼저 따로 보고 뒤에 총체적으로 본다. 살바다부에서는 치(癡)를 병통의 근본으로 삼는다. 비록 제를 총괄하여 관하더라도 어두운 상이 아직 제거되지 않는다. 따로 관하여 분명해져야 어두운 상이 비로소 다한다. 그러므로 그 종파에서는 먼저 총체적으로 보고 뒤에 따로 본다(이 제1문을 마침).</w:t>
      </w:r>
    </w:p>
    <w:p>
      <w:pPr>
        <w:pStyle w:val="EditorialNote"/>
      </w:pPr>
      <w:r>
        <w:t>교감·번역 메모 | 원문 「尋還斷除故[2]經生」의 구문은 다소 불안정하다. 아라한에게 장애도번뇌가 잠시 일어나도 곧 끊어져 다시 생을 받지는 않는다는 문맥으로 옮기되 원문과 [2]는 그대로 보존했다. / 원문 「利名法行」은 문맥상 「利根名法行」처럼 읽을 수 있으나 「根」이 생략된 형태이다. 원문은 수정하지 않고 ‘이근은 법행이라 한다’로 옮겼다. / 원문 「阿羅漢果名無學人學有十八」은 ‘무학인’과 ‘학인은 열여덟’이라는 두 문장이 압축되어 이어진 형태로 보인다. 번역에서는 뜻을 나누어 드러내되 원문은 그대로 보존했다. / 원문 「至色究竟彼向福田」은 구두와 문맥이 다소 불안정하다. 상류 가운데 색계에서 반열반하는 수승한 자를 복전으로 드는 문맥에 따라 직역하되 원문은 수정하지 않았다. / 원문 「並為[6]佛」은 문장이 압축되거나 일부 글자가 탈락한 형태로 보인다. 앞의 두 견제설을 모두 인정하는 문맥에 따라 ‘둘 다 부처님의 설’이라는 뜻으로 옮기되 원문과 [6]은 수정하지 않았다.</w:t>
      </w:r>
    </w:p>
    <w:p>
      <w:pPr>
        <w:pStyle w:val="Heading2"/>
        <w:keepNext/>
      </w:pPr>
      <w:r>
        <w:t>[0797c09]</w:t>
      </w:r>
    </w:p>
    <w:p>
      <w:pPr>
        <w:pStyle w:val="Heading3"/>
        <w:keepNext/>
      </w:pPr>
      <w:r>
        <w:t>원문</w:t>
      </w:r>
    </w:p>
    <w:p>
      <w:pPr>
        <w:pStyle w:val="SourceText"/>
      </w:pPr>
      <w:r>
        <w:t>[0797c09] 次明品數多少之義。依如毘曇見道位中唯十五心。通須陀果有十六心。八忍八智是十六也。觀欲界苦初忍後智。有其二心。觀上界苦初忍後智。亦有二心。餘諦例爾。若依成實見道位中有無量心。故彼文言。以無量心斷諸煩惱。非八非九。言非八者說見道中有無量心相續斷惑。破阿毘曇定說八忍。言非九者說修道中有無量心。破阿毘曇於一一地定九無礙。何故毘曇定說八忍。彼宗觀有。有相局別。見易明故。何故成實說無量心彼宗觀空。空無分限見難了故(此二門竟)。</w:t>
      </w:r>
    </w:p>
    <w:p>
      <w:pPr>
        <w:pStyle w:val="Heading3"/>
        <w:keepNext/>
      </w:pPr>
      <w:r>
        <w:t>한국어 번역</w:t>
      </w:r>
    </w:p>
    <w:p>
      <w:pPr>
        <w:pStyle w:val="TranslationText"/>
      </w:pPr>
      <w:r>
        <w:t>다음은 품수의 많고 적음을 밝힌다. 『비담』에 의하면 견도의 지위에는 오직 열다섯 마음만 있다. 수다원과까지 통틀어 말하면 열여섯 마음이 있다. 여덟 인과 여덟 지가 곧 열여섯이다. 욕계의 고를 관할 때 처음은 인이고 뒤는 지이다. 그 두 마음이 있다. 상계의 고를 관할 때도 처음은 인이고 뒤는 지이다. 또한 두 마음이 있다. 나머지 제도 이에 준한다. 『성실론』에 의하면 견도의 지위에는 한량없는 마음이 있다. 그러므로 그 글에서 말한다. 한량없는 마음으로 모든 번뇌를 끊는다. 여덟도 아니고 아홉도 아니다. ‘여덟이 아니다’라는 것은 견도 가운데 한량없는 마음이 이어져 번뇌를 끊는다고 말하여, 아비담에서 반드시 여덟 인이라고 한 것을 깨뜨린 것이다. ‘아홉이 아니다’라는 것은 수도 가운데 한량없는 마음이 있다고 말하여, 아비담에서 각각의 지위마다 반드시 아홉 무애도라고 한 것을 깨뜨린 것이다. 무슨 까닭에 『비담』에서는 반드시 여덟 인이라고 말하는가. 그 종파는 유를 관한다. 유상은 국한되고 구별된다. 보아 알기가 쉽기 때문이다. 무슨 까닭에 『성실론』에서는 한량없는 마음이라고 말하는가. 그 종파는 공을 관한다. 공은 분한이 없어 보아 깨닫기 어렵기 때문이다(이 두 문을 마침).</w:t>
      </w:r>
    </w:p>
    <w:p>
      <w:pPr>
        <w:pStyle w:val="Heading2"/>
        <w:keepNext/>
      </w:pPr>
      <w:r>
        <w:t>[0797c20]</w:t>
      </w:r>
    </w:p>
    <w:p>
      <w:pPr>
        <w:pStyle w:val="Heading3"/>
        <w:keepNext/>
      </w:pPr>
      <w:r>
        <w:t>원문</w:t>
      </w:r>
    </w:p>
    <w:p>
      <w:pPr>
        <w:pStyle w:val="SourceText"/>
      </w:pPr>
      <w:r>
        <w:t>[0797c20] 次就無礙解脫分別。依如毘曇見道位中具以無礙解脫二道而斷見惑。八忍無礙。七智解脫。應有八智。後一判為須陀洹果。故但說七。若依成實無相位中單有無礙而無解脫。何故而然。彼宗所說無礙解脫同是空觀。於中增進說為無礙。順舊之智判為解脫。順舊解脫判屬須陀。故[7]無中純有無礙(此三門竟)。</w:t>
      </w:r>
    </w:p>
    <w:p>
      <w:pPr>
        <w:pStyle w:val="Heading3"/>
        <w:keepNext/>
      </w:pPr>
      <w:r>
        <w:t>한국어 번역</w:t>
      </w:r>
    </w:p>
    <w:p>
      <w:pPr>
        <w:pStyle w:val="TranslationText"/>
      </w:pPr>
      <w:r>
        <w:t>다음은 무애도와 해탈도에 나아가 분별한다. 『비담』에 의하면 견도의 지위에서 무애도와 해탈도 두 도를 갖추어 견혹을 끊는다. 여덟 인은 무애도이다. 일곱 지는 해탈도이다. 마땅히 여덟 지가 있어야 하지만, 마지막 하나는 판정하여 수다원과로 삼는다. 그러므로 다만 일곱만 말한다. 『성실론』에 의하면 무상위 가운데는 오직 무애도만 있고 해탈도는 없다. 무슨 까닭에 그러한가. 그 종파에서 말하는 무애도와 해탈도는 똑같이 공관이다. 그 가운데 더욱 나아가는 것을 무애도라 한다. 옛 관을 따르는 지혜를 판정하여 해탈도라 한다. 옛 관을 따르는 해탈은 판정하여 수다원에 속하게 한다. 그러므로 [7]무상 가운데에는 순전히 무애도만 있다(이 세 문을 마침).</w:t>
      </w:r>
    </w:p>
    <w:p>
      <w:pPr>
        <w:pStyle w:val="Heading2"/>
        <w:keepNext/>
      </w:pPr>
      <w:r>
        <w:t>[0797c27]</w:t>
      </w:r>
    </w:p>
    <w:p>
      <w:pPr>
        <w:pStyle w:val="Heading3"/>
        <w:keepNext/>
      </w:pPr>
      <w:r>
        <w:t>원문</w:t>
      </w:r>
    </w:p>
    <w:p>
      <w:pPr>
        <w:pStyle w:val="SourceText"/>
      </w:pPr>
      <w:r>
        <w:t>[0797c27] 次第四門約修分別。於中有二。一約境界明修多少。二約行心明修多少。言約境者如毘曇說。於彼見道十五心中現觀一諦。未來還於一諦增明。現觀一行未來傍於一諦之下四行增明。隨所觀察皆明了故。以一諦下四行義親故悉增明。問曰。於前四現忍中現觀一諦未來傍於四諦增明。現觀一行未來傍於十六增明。至第十六道比智時義亦如是。今此見道十五心中何故不爾。未來唯於一諦增明。唯於同諦四行增明。釋言。四現及後道比是開豫道。心志寬容故修寬多。此十五心是速疾道。心志峻狹故修狹少。約境如是。次約行心明修多少。修有二種。一者行修。緣中現起。二者得修。於所修習得令屬己。若據行修苦法忍時唯得修習苦法忍心。乃至最後道比忍時唯得修習道比忍心。若據得修同時相得。或後得前。非前得後。後[1]非得前故。初苦法忍十五得得。乃至最後道比智心唯一得得。相狀如何。苦法忍心現起之時。有一非色非心得法。與忍俱起得於現在苦法忍心。并得種類在未來者令來屬己成就[2]一失。問曰。彼忍由得得之在己不失。彼得由何在己不失。釋言。彼得復由小得得故不失。小得由何。還由大得得故不失。其猶二生互相生矣。雖有二得今總合故說為一得。餘亦如是。問曰。向說以後得前非前得後。今云何言通得種類在未來者。釋言。前說不得後者。苦忍時得不得後時苦法智等。非謂不得現起法家未來種類。未來之類望今未起猶名已起。已起類故苦法智時二得俱生。一得苦智。一得向前苦法忍心。如是漸增。乃至最後道比忍時。有十五得與之俱生。一得道比。餘十四得得前十四。問曰。後得唯得向前所得法體。亦得前得。義釋不定。一義釋之。唯得前法。前得隨法亦成不失。一義釋之。通得前得。若爾展轉有無窮過。論自釋言。無窮何失。修義如是(此四門竟)。</w:t>
      </w:r>
    </w:p>
    <w:p>
      <w:pPr>
        <w:pStyle w:val="Heading3"/>
        <w:keepNext/>
      </w:pPr>
      <w:r>
        <w:t>한국어 번역</w:t>
      </w:r>
    </w:p>
    <w:p>
      <w:pPr>
        <w:pStyle w:val="TranslationText"/>
      </w:pPr>
      <w:r>
        <w:t>다음 제4문에서는 수(修)에 의거하여 분별한다. 그 가운데 둘이 있다. 첫째는 경계에 의거하여 닦음의 많고 적음을 밝힌다. 둘째는 행심에 의거하여 닦음의 많고 적음을 밝힌다. 경계에 의거한다는 것은 『비담』에서 말한 것과 같다. 저 견도의 열다섯 마음 가운데서 현재 한 제를 관하면, 미래에도 다시 한 제에 대하여 더욱 밝아진다. 현재 한 행을 관하면 미래에는 곁으로 같은 한 제 아래의 네 행이 더욱 밝아진다. 관찰하는 바를 모두 분명하게 알기 때문이다. 한 제 아래 네 행의 뜻이 서로 가깝기 때문에 모두 더욱 밝아진다. 묻는다. 앞의 사현인 가운데서는 현재 한 제를 관하면 미래에 곁으로 사제에 대하여 더욱 밝아지고, 현재 한 행을 관하면 미래에 곁으로 열여섯 행에 대하여 더욱 밝아진다. 제16 도비지에 이를 때도 뜻이 또한 이와 같다. 그런데 지금 이 견도의 열다섯 마음 가운데서는 무슨 까닭에 그렇지 않은가. 미래에 오직 한 제에 대해서만 더욱 밝아지고, 오직 같은 제의 네 행에 대해서만 더욱 밝아지는가. 풀이하여 말한다. 사현인과 뒤의 도비지는 열어 여유를 두는 도이다. 마음의 뜻이 너그러우므로 닦는 범위가 넓고 많다. 이 열다섯 마음은 빠른 도이다. 마음의 뜻이 가파르고 좁으므로 닦는 범위가 좁고 적다. 경계에 의거한 설명은 이와 같다. 다음은 행심에 의거하여 닦음의 많고 적음을 밝힌다. 닦음에는 두 종류가 있다. 첫째는 행수이다. 반연하는 가운데 현재 일어난다. 둘째는 득수이다. 닦아 익힌 것을 얻어 자기에게 속하게 한다. 행수에 의거하면 고법인 때에는 오직 고법인심만을 닦아 익힌다. 나아가 마지막 도비인 때에는 오직 도비인심만을 닦아 익힌다. 득수에 의거하면 같은 때에 서로 얻는다. 혹 뒤에서 앞을 얻기도 한다. 앞에서 뒤를 얻는 것은 아니다. 뒤에서 [1]앞을 얻지 못하는 것이 아니기 때문이다. 처음 고법인 때에는 열다섯 가지 득이 얻어진다. 나아가 마지막 도비지심 때에는 오직 하나의 득만 얻어진다. 그 모습은 어떠한가. 고법인심이 현재 일어날 때, 하나의 비색비심인 득법(得法)이 있어, 인과 함께 일어나 현재의 고법인심을 얻고, 아울러 그 종류로서 미래에 있는 것까지 얻어 자기에게 속하게 하여 [2]한 번 잃지 않게 한다. 묻는다. 저 인은 득에 의해 얻어져 자기에게 속하여 잃지 않는다고 하자. 그러면 그 득은 무엇에 의해 자기에게 속하여 잃지 않는가. 풀이하여 말한다. 그 득은 다시 작은 득에 의해 얻어지므로 잃지 않는다. 작은 득은 무엇에 의하는가. 다시 큰 득에 의해 얻어지므로 잃지 않는다. 마치 두 생이 서로를 낳는 것과 같다. 비록 두 득이 있지만 지금은 총합하기 때문에 하나의 득이라고 말한다. 나머지도 또한 이와 같다. 묻는다. 앞에서 뒤의 것이 앞의 것을 얻고 앞의 것이 뒤의 것을 얻지 못한다고 말하였다. 그런데 지금 어떻게 현재 일어난 법과 같은 종류로 미래에 있는 것까지 통틀어 얻는다고 말하는가. 풀이하여 말한다. 앞에서 뒤의 것을 얻지 못한다고 한 것은, 고법인 때에 뒤의 고법지 등을 얻지 못한다는 뜻이다. 현재 일어난 법과 같은 집안의 미래 종류를 얻지 못한다는 뜻은 아니다. 미래의 종류는 지금 아직 일어나지 않았지만 이미 일어난 종류와 같은 것이므로, 고법지 때에는 두 득이 함께 생긴다. 하나는 고법지를 얻고, 하나는 앞의 고법인심을 얻는다. 이와 같이 점차 늘어난다. 나아가 마지막 도비인 때에는, 열다섯 득이 그와 함께 생긴다. 하나는 도비인을 얻고, 나머지 열네 득은 앞의 열네 마음을 얻는다. 묻는다. 뒤의 득은 오직 앞에서 얻은 법체만을 얻는가. 아니면 앞의 득까지도 얻는가. 뜻의 해석은 일정하지 않다. 한 뜻으로 해석하면, 오직 앞의 법만을 얻는다. 앞의 득은 법을 따라 또한 성취되어 잃지 않는다. 또 한 뜻으로 해석하면, 앞의 득까지 통틀어 얻는다. 그렇다면 전전하여 무궁한 허물이 있지 않은가. 논에서 스스로 풀이하여 말한다. 무궁하면 무슨 허물이 있는가. 수(修)의 뜻은 이와 같다(이 네 문을 마침).</w:t>
      </w:r>
    </w:p>
    <w:p>
      <w:pPr>
        <w:pStyle w:val="EditorialNote"/>
      </w:pPr>
      <w:r>
        <w:t>교감·번역 메모 | 원문 「成就[2]一失」은 앞뒤의 ‘得故不失’ 문맥과 비교할 때 글자에 교감상 검토 여지가 있다. 번역은 얻어진 법이 자기에게 속해 잃지 않는다는 문맥을 따라 옮기되 원문과 [2]는 그대로 보존했다.</w:t>
      </w:r>
    </w:p>
    <w:p>
      <w:pPr>
        <w:pStyle w:val="Heading2"/>
        <w:keepNext/>
      </w:pPr>
      <w:r>
        <w:t>[0798b05]</w:t>
      </w:r>
    </w:p>
    <w:p>
      <w:pPr>
        <w:pStyle w:val="Heading3"/>
        <w:keepNext/>
      </w:pPr>
      <w:r>
        <w:t>원문</w:t>
      </w:r>
    </w:p>
    <w:p>
      <w:pPr>
        <w:pStyle w:val="SourceText"/>
      </w:pPr>
      <w:r>
        <w:t>[0798b05] 次定是非。問曰。見中用何為道。義別四階。其一義者慧為道體。餘者悉非。離慧不能忍智法故。第二義者慧及一切心心數法并及道戒通為正道。八正用此而為體故。諸得四相道中隨義不名正道。第三義者心法與戒并及四相同時俱起是共有因。相扶義親通說為道。諸得望彼起[3]戒異時非共有因。相扶義疎不說為道。第四義者心法與戒諸得四相皆有彼此相成之義。通說為道。問曰。若依前之三義諸得非道亦應非果。[4]又復果者是得證義。諸得順果。故名為果。見道在向。何故論中說得為果。釋言。論中說得為果。同後一義。得不順向故不名道。得前世間第一法得亦同此釋不名第一。問曰。若依末後一義得名道者。論中宣說。得彼世間第一法得不名第一。今云何言得道之得亦名為道。釋言。論說得第一得非第一者。同前三種非道之義。又世第一位分短促止在一念。得彼之得前後多念於彼不順。為是彼得不名第一。見道寬長得復多念。於彼相順故得名道。是非如是(此五門竟)。</w:t>
      </w:r>
    </w:p>
    <w:p>
      <w:pPr>
        <w:pStyle w:val="Heading3"/>
        <w:keepNext/>
      </w:pPr>
      <w:r>
        <w:t>한국어 번역</w:t>
      </w:r>
    </w:p>
    <w:p>
      <w:pPr>
        <w:pStyle w:val="TranslationText"/>
      </w:pPr>
      <w:r>
        <w:t>다음 옳고 그름을 판정한다. 묻는다. 견도 가운데 무엇을 도로 삼는가. 뜻을 나누면 네 단계가 있다. 첫째 뜻은 혜를 도의 체로 삼는다. 나머지는 모두 아니다. 혜를 떠나서는 인·지의 법을 이룰 수 없기 때문이다. 둘째 뜻은 혜와 일체의 심·심수법, 그리고 도계(道戒)를 통틀어 정도로 삼는다. 팔정도가 이것을 체로 삼기 때문이다. 모든 득과 사상(四相)은 도 가운데 뜻을 따를 뿐 정도라고 이름하지 않는다. 셋째 뜻은 심법과 계 및 사상이 동시에 함께 일어나 공유인이 된다. 서로 돕는 뜻이 가깝기 때문에 통틀어 도라고 말한다. 모든 득은 그것들을 바라볼 때 [3]계와 일어나는 때가 달라 공유인이 아니다. 서로 돕는 뜻이 성글기 때문에 도라고 말하지 않는다. 넷째 뜻은 심법과 계, 모든 득과 사상이 모두 서로를 이루어 주는 뜻이 있다. 그러므로 통틀어 도라고 말한다. 묻는다. 만일 앞의 세 뜻에 의하면 모든 득이 도가 아니라면 마땅히 과도 아니어야 할 것이다. [4]또 과라는 것은 얻어 증득한다는 뜻이다. 모든 득은 과에 순한다. 그러므로 과라고 이름한다. 견도는 향에 있다. 그런데 무슨 까닭에 논에서는 득을 과라고 말하는가. 풀이하여 말한다. 논에서 득을 과라고 하는 것은 뒤의 한 뜻과 같은 것이다. 득은 향에 순하지 않기 때문에 도라고 이름하지 않는다. 앞의 세간제일법을 얻는 득도 또한 같은 해석에 따라 제일이라고 이름하지 않는다. 묻는다. 만일 마지막 한 뜻에 의하여 득도 도라고 이름한다면, 논에서는 말하기를, 세간제일법을 얻는 그 득은 제일이라고 이름하지 않는다고 한다. 그런데 지금 어찌하여 도를 얻는 득도 또한 도라고 이름한다고 말하는가. 풀이하여 말한다. 논에서 제일법을 얻는 득이 제일이 아니라고 한 것은, 앞의 세 가지 비도(非道)의 뜻과 같다. 또 세간제일법은 지위가 짧고 촉박하여 오직 한 생각에 머문다. 그것을 얻는 득은 앞뒤로 여러 생각 동안 이어져 그 법과 서로 순하지 않는다. 이 때문에 그 득을 제일이라고 이름하지 않는다. 견도는 넓고 길며 득도 다시 여러 생각 동안 이어진다. 그와 서로 순하기 때문에 득을 도라고 이름할 수 있다. 옳고 그름의 판정은 이와 같다(이 다섯 문을 마침).</w:t>
      </w:r>
    </w:p>
    <w:p>
      <w:pPr>
        <w:pStyle w:val="Heading2"/>
        <w:keepNext/>
      </w:pPr>
      <w:r>
        <w:t>[0798b25]</w:t>
      </w:r>
    </w:p>
    <w:p>
      <w:pPr>
        <w:pStyle w:val="Heading3"/>
        <w:keepNext/>
      </w:pPr>
      <w:r>
        <w:t>원문</w:t>
      </w:r>
    </w:p>
    <w:p>
      <w:pPr>
        <w:pStyle w:val="SourceText"/>
      </w:pPr>
      <w:r>
        <w:t>[0798b25] 次就轉根而為分別。問曰。見中心道峻速。得轉根不有。言。不得。於一一行無多緣故。問曰。若言定不得者。依如毘曇信法二人同在見道。論中宣說。信行是其法行之因。云何不轉。又復釋言。劣望於勝理有因義。其實不轉。若依成實同一空觀實難轉根。若依毘曇差別觀諦容有轉義。是義云何。凡轉根者於境多觀亦能轉根。於境力勵明淨心觀亦能轉根。其四諦法初則易知後轉難了。行者於前四現忍中學觀諦時有五種別。有一種人於四真諦未能觀察。非苦力勵。是人入見但為信行。其第二人四現忍中於前三諦未熟觀察。用道為難力勵觀察。是人入見於前三諦見不極明。名為信行。於後道諦照見明了轉為法行。其第三人四現忍中於前二諦未能觀察。於滅於道用之為難力勵觀察。是人入見於苦於集見不極明。名為信行。於滅於道照見明了轉為於法行。其第四人四現忍中於初苦諦未能觀察。於後三諦用之為難力勵觀察。是人入見於初苦諦見不極明。判為信行。於後三諦照見明了轉為法行。其第五人四現忍中於四真諦並皆力勵。是人入見於四真諦並極明了入見諦道。唯名法行。五種人中初後二人不名轉根。中三名轉。須陀洹向釋之麁爾。次別解釋須陀洹果。斯陀含向通亦是其須陀洹攝一處合論。於中曲有六門分別。一定其體。二明得捨。三明須陀斷結多少。四明須陀受身多少。五明家家。六分利鈍。言定體者須陀洹果聖德為體。聖德不同汎論有三。一是果體。依如毘曇行修分別唯第十六道比智心是其果體。得修分別通攝見諦十六聖心悉為果體。若依成實說無相後順舊空觀而為果體。二學等見。須陀果後遊觀無漏重緣諦理而不增進。三勝果道。須陀果後更起勝解進斷欲結。或一二品乃至六品。此[1]行緣於何諦進斷煩惱。於四諦中趣緣一諦。問曰。何故前斷見惑四諦俱緣。此斷修惑唯緣一諦。釋言。前斷迷諦煩惱。凡於四諦通皆迷惑。故須通觀。此斷緣事貪瞋癡等非捨通迷。故於四諦趣緣一種能斷果後。問曰。此行既緣諦理。云何能斷緣事煩惱。若依毘曇觀細捨麁。是故能斷。若依成實一切煩惱皆取性起。觀空破性。為是能斷。問曰。此行所觀諦理為深於前能斷修惑。為與前同能斷修惑。若便更深深有何相。若當不深安能異斷。一釋。此行觀理更深故能異斷。但此深相階別難分。唯聖自覺叵以言別。其猶地地九品煩惱難可言別。亦如地地生得善根九品難分。雖不可別非無階降。此亦如是。又釋。此行觀理同前亦能異斷。何故如是。理雖同前數觀心地。數觀心明。故能異斷。如似一藥少服減病。多能盡病。非多盡病便有異藥。亦如一食少敢減飢。多食盡飢。非多盡飢令食不一。此亦如是。須陀聖德雖復無量要唯此三。辨體如此(此一門竟)。</w:t>
      </w:r>
    </w:p>
    <w:p>
      <w:pPr>
        <w:pStyle w:val="Heading3"/>
        <w:keepNext/>
      </w:pPr>
      <w:r>
        <w:t>한국어 번역</w:t>
      </w:r>
    </w:p>
    <w:p>
      <w:pPr>
        <w:pStyle w:val="TranslationText"/>
      </w:pPr>
      <w:r>
        <w:t>다음 전근(轉根)에 나아가 분별한다. 묻는다. 견도 가운데 마음의 도는 가파르고 빠르다. 전근할 수 있는가, 없는가. 말한다. 할 수 없다. 각각의 행에서는 여러 차례 반연할 여유가 없기 때문이다. 묻는다. 만일 반드시 할 수 없다고 한다면, 『비담』에 의하면 신행과 법행의 두 사람이 함께 견도에 있다. 논에서는 말한다. 신행은 법행의 인이라고 한다. 그렇다면 어찌하여 전근하지 않는가. 또 풀이하여 말한다. 열등한 것이 수승한 것을 바라볼 때 이치상 인의 뜻은 있다. 그러나 실제로 전근하는 것은 아니다. 『성실론』에 의하면 같은 하나의 공관이므로 실제로 전근하기 어렵다. 『비담』에 의하여 제를 차별하여 관하면 전근의 뜻이 있을 수 있다. 이 뜻은 어떠한가. 무릇 전근하는 자는 경계에 대하여 많이 관함으로써도 전근할 수 있고, 경계에 대하여 힘써 밝고 깨끗한 마음으로 관함으로써도 전근할 수 있다. 사제의 법은 처음 것은 알기 쉽고 뒤로 갈수록 깨닫기 어렵다. 수행자가 앞의 사현인 가운데서 제를 관하는 것을 배울 때 다섯 종류의 차별이 있다. 첫째 부류의 사람은 사제에 대하여 아직 관찰할 수 없다. 고제에서도 힘써 관하지 못한다. 이 사람이 견도에 들어가면 다만 신행이 된다. 둘째 부류의 사람은 사현인 가운데 앞의 세 제를 아직 익숙하게 관찰하지 못하고, 도제를 어려운 것으로 삼아 힘써 관찰한다. 이 사람이 견도에 들어가면 앞의 세 제를 보는 것이 지극히 밝지 못하다. 그러므로 신행이라 한다. 뒤의 도제에서는 비추어 보는 것이 분명하여 법행으로 전환한다. 셋째 부류의 사람은 사현인 가운데 앞의 두 제를 아직 능히 관찰하지 못한다. 멸제와 도제에서 그것을 어렵게 여겨 힘써 관찰한다. 이 사람이 견도에 들어가면 고제와 집제를 보는 것이 지극히 밝지 못하다. 그러므로 신행이라 한다. 멸제와 도제에서는 비추어 보는 것이 분명하여 법행으로 전환한다. 넷째 부류의 사람은 사현인 가운데 처음 고제를 아직 능히 관찰하지 못하고, 뒤의 세 제를 어렵게 여겨 힘써 관찰한다. 이 사람이 견도에 들어가면 처음 고제를 보는 것이 지극히 밝지 못하다. 그러므로 신행으로 판정한다. 뒤의 세 제에서는 비추어 보는 것이 분명하여 법행으로 전환한다. 다섯째 부류의 사람은 사현인 가운데 사제 모두를 힘써 관찰한다. 이 사람이 견도에 들어가면 사제 모두를 지극히 분명히 보아 견제도에 들어간다. 오직 법행이라고 이름한다. 다섯 부류 가운데 처음과 마지막 두 사람은 전근이라 이름하지 않는다. 가운데 세 사람을 전근이라 한다. 수다원향의 해석은 대략 이와 같다. 다음은 수다원과를 따로 해석한다. 사다함향도 통틀어 수다원에 포함되므로 한곳에서 함께 논한다. 그 가운데 세분하면 여섯 문으로 분별한다. 첫째는 그 체를 정한다. 둘째는 득과 사를 밝힌다. 셋째는 수다원이 끊는 결사의 많고 적음을 밝힌다. 넷째는 수다원이 받는 몸의 많고 적음을 밝힌다. 다섯째는 가가(家家)를 밝힌다. 여섯째는 이근과 둔근을 나눈다. 체를 정한다는 것은 수다원과의 성스러운 덕을 체로 삼는 것이다. 성스러운 덕은 같지 않아 널리 논하면 세 가지가 있다. 첫째는 과체이다. 『비담』에 의하면 행수로 분별할 때에는 오직 제16 도비지심만이 그 과체이다. 득수로 분별하면 견제의 열여섯 성스러운 마음을 통틀어 모두 과체로 삼는다. 『성실론』에 의하면 무상위 이후 옛 공관을 따르는 것을 과체로 삼는다. 둘째는 학등견(學等見)이다. 수다원과 이후 유관무루로 다시 제리를 반연하되 더 증진하지 않는 것이다. 셋째는 승과도(勝果道)이다. 수다원과 이후 다시 수승한 이해를 일으켜 욕계의 결사를 더 끊는다. 혹 한두 품에서 나아가 여섯 품까지이다. 이 [1]행은 어떤 제를 반연하여 더욱 나아가 번뇌를 끊는가. 사제 가운데 어느 한 제를 따라 반연한다. 묻는다. 무슨 까닭에 앞에서 견혹을 끊을 때에는 사제를 모두 반연했는데, 여기서 수도혹을 끊을 때에는 오직 한 제만 반연하는가. 풀이하여 말한다. 앞에서는 제를 미혹한 번뇌를 끊는다. 무릇 사제에 대하여 두루 미혹하기 때문이다. 그러므로 반드시 두루 관해야 한다. 여기서는 사(事)를 반연하여 일어나는 탐·진·치 등을 끊는 것이며 두루 미혹한 것을 버리는 것이 아니다. 그러므로 사제 가운데 어느 한 종류를 따라 반연하여 과 이후의 번뇌를 끊을 수 있다. 묻는다. 이 행은 이미 제리를 반연한다. 어떻게 사를 반연하는 번뇌를 끊을 수 있는가. 『비담』에 의하면 미세한 것을 관하여 거친 것을 버린다. 그러므로 끊을 수 있다. 『성실론』에 의하면 일체 번뇌는 모두 성품을 취함으로써 일어난다. 공을 관하여 성품에 대한 집착을 깨뜨린다. 그러므로 끊을 수 있다. 묻는다. 이 행이 관하는 제리는 앞보다 더 깊기 때문에 수도혹을 끊을 수 있는가. 아니면 앞과 같으면서도 수도혹을 끊을 수 있는가. 만일 더 깊다면 그 깊음에는 어떤 모습이 있는가. 만일 깊지 않다면 어떻게 달리 끊을 수 있는가. 한 가지 해석은 이렇다. 이 행은 이치를 관함이 더 깊기 때문에 달리 끊을 수 있다. 다만 그 깊이의 차등은 나누어 말하기 어렵다. 오직 성인만 스스로 깨달을 뿐 말로 구별하기 어렵다. 마치 각각의 지위의 아홉 품 번뇌를 말로 구별하기 어려운 것과 같다. 또한 각각의 지위에서 생득선근의 아홉 품을 나누기 어려운 것과 같다. 비록 구별해 말할 수 없더라도 차등이 없는 것은 아니다. 이 또한 이와 같다. 또 다른 해석은 이렇다. 이 행이 관하는 이치는 앞과 같지만 또한 달리 끊을 수 있다. 무슨 까닭에 그러한가. 이치는 비록 앞과 같더라도 여러 차례 마음의 바탕을 관하고, 여러 차례 관하면 마음이 밝아진다. 그러므로 달리 끊을 수 있다. 마치 하나의 약을 조금 먹으면 병이 줄고, 많이 먹으면 병을 다 없앨 수 있는 것과 같다. 많이 먹어 병을 다 없앤다고 해서 다른 약이 되는 것은 아니다. 또 하나의 음식을 조금 먹으면 굶주림이 줄고, 많이 먹으면 굶주림이 다하는 것과 같다. 많이 먹어 굶주림을 다 없앤다고 해서 음식이 달라지는 것은 아니다. 이 또한 이와 같다. 수다원의 성스러운 덕이 비록 한량없지만 요지는 오직 이 세 가지이다. 체를 분별한 것은 이와 같다(이 제1문을 마침).</w:t>
      </w:r>
    </w:p>
    <w:p>
      <w:pPr>
        <w:pStyle w:val="Heading2"/>
        <w:keepNext/>
      </w:pPr>
      <w:r>
        <w:t>[0799a22]</w:t>
      </w:r>
    </w:p>
    <w:p>
      <w:pPr>
        <w:pStyle w:val="Heading3"/>
        <w:keepNext/>
      </w:pPr>
      <w:r>
        <w:t>원문</w:t>
      </w:r>
    </w:p>
    <w:p>
      <w:pPr>
        <w:pStyle w:val="SourceText"/>
      </w:pPr>
      <w:r>
        <w:t>[0799a22] 次約前後論得論捨。先論捨義。問曰。須陀得果之時為捨前向為當不捨。若依毘曇證果之時定捨前向。捨有二種。一約行修。不行名捨。道比智時前十五心不現行故。二約得修。得斷名捨。因得斷已果得生故。若依成實[2]亦[3]捨。以實細分因心謝已果心現前。名之為捨。相續論之因滿為果。非捨前得。名為不捨。問曰。須陀修增進道。向斯陀時捨前果不。釋言。不捨。何故如是。證果心深所以不捨。又復須陀雖起勝行唯依前果而自息止。為是不捨。次論得義。問曰。須陀證初果時。為得前向合為後果。為當不得。此如前釋。依如毘曇修有二種。一是行修。二是得修。若據行修果中唯有道比智心無前十五。若據得修得於前向合為後果。是義云何。證初果時捨前向中十五別得。一總得生得道比智。并得向中十五無漏合為須陀。問曰。為當直得向中所得功德合為後果。亦得向中能得之得為後果乎。義解不定。一義釋之。唯得所得無漏功德合為後果。不得能得。何故如是。所得法體體有彼此通成之義。故[4]復得之。能得之得非正法體。彼此局別。無有彼此通成之義。為是不得。又復所得心法為主。心法寬通一起之者必有種類成在未來。未來有其可起義故。後[5]復得之合以為果。得非心法。無有寬通在未來義。故後不得合成其果。以有此別。是故論中說。捨前得更起果得。得於前法合為果矣。又更解釋。正得前法兼得前得。合為後果理亦無傷。故論中問曰。若得有得有無窮過。論自釋言。無窮何苦。問曰。若使果得起時通得前得。何名為斷何名為捨。雖復得之非彼種類。故得名捨。毘曇如是。若依成實唯立行修無得修[6]修義。是故不說得於前向合為後果。問曰。須陀起於勝行向斯陀時。有得前果成後向不。釋言。不得起後向時前果不捨。故無異得。得捨如是(此二門竟)。</w:t>
      </w:r>
    </w:p>
    <w:p>
      <w:pPr>
        <w:pStyle w:val="Heading3"/>
        <w:keepNext/>
      </w:pPr>
      <w:r>
        <w:t>한국어 번역</w:t>
      </w:r>
    </w:p>
    <w:p>
      <w:pPr>
        <w:pStyle w:val="TranslationText"/>
      </w:pPr>
      <w:r>
        <w:t>다음 앞뒤에 의거하여 득과 사를 논한다. 먼저 사(捨)의 뜻을 논한다. 묻는다. 수다원이 과를 얻을 때 앞의 향을 버리는가, 버리지 않는가. 『비담』에 의하면 과를 증득할 때 반드시 앞의 향을 버린다. 버림에는 두 가지가 있다. 첫째는 행수에 의거한 것이다. 행하지 않는 것을 사라고 한다. 도비지 때에는 앞의 열다섯 마음이 현재 행하지 않기 때문이다. 둘째는 득수에 의거한 것이다. 득이 끊어지는 것을 사라고 한다. 인의 득이 끊어진 뒤 과의 득이 생기기 때문이다. 『성실론』에 의하면 [2]또한 [3]버린다. 실제로 세밀하게 나누면 인의 마음이 사라진 뒤 과의 마음이 현전한다. 이를 사라고 한다. 상속하여 논하면 인이 충만하여 과가 된다. 앞의 득을 버리는 것은 아니다. 그러므로 버리지 않는다고도 한다. 묻는다. 수다원이 증진하는 도를 닦아, 사다함으로 향할 때 앞의 과를 버리는가. 풀이하여 말한다. 버리지 않는다. 무슨 까닭에 그러한가. 과를 증득한 마음은 깊기 때문에 버리지 않는다. 또 수다원이 비록 수승한 행을 일으키더라도 오직 앞의 과에 의지하여 스스로 쉬어 머문다. 그러므로 버리지 않는다. 다음은 득의 뜻을 논한다. 묻는다. 수다원이 초과를 증득할 때, 앞의 향을 얻어 뒤의 과에 합하는가, 아니면 얻지 않는가. 이는 앞에서 해석한 것과 같다. 『비담』에 의하면 수에는 두 가지가 있다. 첫째는 행수이다. 둘째는 득수이다. 행수에 의거하면 과 가운데에는 오직 도비지심만 있고 앞의 열다섯 마음은 없다. 득수에 의거하면 앞의 향을 얻어 뒤의 과에 합한다. 이 뜻은 어떠한가. 초과를 증득할 때 앞의 향 가운데 있던 열다섯 개별 득을 버리고, 하나의 총득이 생겨 도비지를 얻으며, 아울러 향 가운데의 열다섯 무루를 얻어 합하여 수다원과로 삼는다. 묻는다. 향 가운데에서 얻은 무루공덕만을 바로 얻어 뒤의 과에 합하는가. 아니면 향 가운데서 그것을 얻게 한 득까지도 얻어 뒤의 과로 삼는가. 뜻의 해석은 일정하지 않다. 한 뜻으로 해석하면, 얻어진 무루공덕만을 얻어 뒤의 과에 합한다. 능히 얻게 한 득은 얻지 않는다. 무슨 까닭에 그러한가. 얻어진 법체는 그 체에 이것과 저것이 서로 통하여 이루어지는 뜻이 있다. 그러므로 [4]다시 그것을 얻는다. 능히 얻게 한 득은 정법의 체가 아니다. 이것과 저것이 국한되어 구별된다. 이것과 저것이 서로 통하여 이루어지는 뜻이 없다. 그러므로 얻지 않는다. 또 얻어진 심법은 주가 된다. 심법은 넓게 통하여 한 번 일어난 것에는 반드시 같은 종류가 미래에 성립해 있다. 미래에 일어날 수 있는 뜻이 있기 때문에, 뒤에 [5]다시 그것을 얻어 합하여 과로 삼는다. 득은 심법이 아니다. 넓게 통하여 미래에 존재하는 뜻이 없다. 그러므로 뒤에서 얻어 합하여 그 과를 이루지 않는다. 이러한 차이가 있기 때문에, 논에서 말하기를, 앞의 득을 버리고 다시 과의 득을 일으켜, 앞의 법을 얻어 합하여 과로 삼는다고 한다. 또 달리 해석하면, 바로 앞의 법을 얻으면서 겸하여 앞의 득도 얻어, 합하여 뒤의 과로 삼는다고 해도 이치상 해가 없다. 그러므로 논에서 묻는다. 만일 득에도 득이 있다면 무궁한 허물이 있지 않은가. 논에서 스스로 풀이하여 말한다. 무궁하면 무슨 괴로움이 있는가. 묻는다. 만일 과의 득이 일어날 때 앞의 득까지 통틀어 얻는다면, 무엇을 끊는다고 하고 무엇을 버린다고 하는가. 비록 다시 그것을 얻더라도 앞의 것과 같은 종류는 아니다. 그러므로 사라고 이름할 수 있다. 『비담』은 이와 같다. 『성실론』에 의하면 오직 행수만 세우고 득수의 [6]수(修)의 뜻은 없다. 그러므로 앞의 향을 얻어 합하여 뒤의 과로 삼는다고 말하지 않는다. 묻는다. 수다원이 수승한 행을 일으켜 사다함으로 향할 때, 앞의 과를 얻어 뒤의 향을 이루는가. 풀이하여 말한다. 얻지 않는다. 뒤의 향을 일으킬 때 앞의 과를 버리지 않기 때문이다. 그러므로 별도의 득이 없다. 득과 사의 뜻은 이와 같다(이 두 문을 마침).</w:t>
      </w:r>
    </w:p>
    <w:p>
      <w:pPr>
        <w:pStyle w:val="Heading2"/>
        <w:keepNext/>
      </w:pPr>
      <w:r>
        <w:t>[0799b28]</w:t>
      </w:r>
    </w:p>
    <w:p>
      <w:pPr>
        <w:pStyle w:val="Heading3"/>
        <w:keepNext/>
      </w:pPr>
      <w:r>
        <w:t>원문</w:t>
      </w:r>
    </w:p>
    <w:p>
      <w:pPr>
        <w:pStyle w:val="SourceText"/>
      </w:pPr>
      <w:r>
        <w:t>[0799b28] 次論須陀斷結多少。經說。須陀唯斷三結。所謂身見戒取及疑。問曰。經說。須陀洹人所斷煩惱猶如縱廣四十里池。其餘在者[7]如一渧。云何復言唯斷三結。釋言。須陀所斷實多。以四義故偏說此三。一以此三是諸惑本舉此攝餘。故偏說三。云何惑本。迷諦十使須陀悉斷。就十使中五見及疑唯障見諦。須陀斷盡偏與斷名。貪瞋癡慢通障見修。障見諦者須陀斷盡。障修道者須陀未除。由斷未盡不與斷名。就彼所斷六使之中三本三隨。身見是本。邊[8]見隨。戒取是本。見[9]取隨。疑心是本邪[＊]見隨。經中就本說除三使未亦[10]隨故但說三。二以此三重故偏說。如涅槃釋。譬如世間王來王去。雖多臣流以王重故世人偏說。此三如是重故偏說。此云何重。彼經釋言。一切眾生常所起故。又難覺故。如病常發為重病。又難識知名為重病。此[11]三爾。眾生恒起不覺為過故曰重矣。三以此三能為一切戒定慧等三學大怨所以偏說。云何為怨。隨相麁對[12]取障戒。名為戒怨。疑蓋障定。名為定怨。身見障慧。名為慧怨。依毘婆娑則不如是。彼說。身見能為戒怨。計神是常苦樂不[13]返不畏業果。縱情作罪。妨修淨戒故為戒怨。戒取定怨。[14]取戒為道妨修勝靜故為定怨。疑為慧怨。於境猶預不能決了。坊於正智故為慧怨。四隨化說三。如涅槃釋。或有眾生聞說須陀斷無量結退心不求。故但說三。所斷如是(此三門竟)。</w:t>
      </w:r>
    </w:p>
    <w:p>
      <w:pPr>
        <w:pStyle w:val="Heading3"/>
        <w:keepNext/>
      </w:pPr>
      <w:r>
        <w:t>한국어 번역</w:t>
      </w:r>
    </w:p>
    <w:p>
      <w:pPr>
        <w:pStyle w:val="TranslationText"/>
      </w:pPr>
      <w:r>
        <w:t>다음 수다원이 끊는 결사의 많고 적음을 논한다. 경에서 말한다. 수다원은 오직 세 결사만 끊는다. 이른바 신견·계취 및 의심이다. 묻는다. 경에서 말한다. 수다원인이 끊은 번뇌는 가로세로 사십 리인 연못의 물과 같고, 그 나머지 남은 것은 [7]한 방울과 같다고 한다. 그런데 어찌하여 다시 오직 세 결사만 끊는다고 말하는가. 풀이하여 말한다. 수다원이 끊는 것은 실제로 많다. 네 가지 뜻 때문에 치우쳐 이 셋만 말한다. 첫째, 이 셋은 모든 번뇌의 근본이므로 이것을 들어 나머지를 포섭한다. 그러므로 치우쳐 셋만 말한다. 어떻게 번뇌의 근본인가. 제를 미혹하는 십사는 수다원이 모두 끊는다. 십사 가운데 오견과 의심은 오직 견제를 장애한다. 수다원이 완전히 끊으므로 치우쳐 끊었다는 이름을 준다. 탐·진·치·만은 견도와 수도를 모두 장애한다. 견제를 장애하는 것은 수다원이 완전히 끊는다. 수도를 장애하는 것은 수다원이 아직 제거하지 못했다. 끊는 것이 아직 다하지 않았으므로 끊었다는 이름을 주지 않는다. 그 끊은 여섯 사 가운데 셋은 근본이고 셋은 따르는 것이다. 신견은 근본이다. 변[8]견은 그것을 따른다. 계취는 근본이다. 견[9]취는 그것을 따른다. 의심은 근본이고 사[＊]견은 그것을 따른다. 경에서는 근본에 나아가 세 사를 제거한다고 말하고, 아직 [10]따르는 것까지 말하지 않았기 때문에 다만 셋만 말한다. 둘째, 이 셋은 무겁기 때문에 치우쳐 말한다. 『열반경』의 해석과 같다. 비유하면 세간에서 왕이 오고 왕이 간다고 할 때, 비록 신하와 무리가 많아도 왕이 중요하기 때문에 세상 사람들이 치우쳐 왕만 말하는 것과 같다. 이 셋도 이와 같이 무겁기 때문에 치우쳐 말한다. 어떻게 무거운가. 그 경에서는 해석하여 말한다. 일체 중생이 항상 일으키기 때문이다. 또 깨닫기 어렵기 때문이다. 마치 병이 늘 발작하면 중병이 되는 것과 같고, 또 알아차리기 어려운 것을 중병이라 하는 것과 같다. 이 [11]세 가지도 그러하다. 중생이 항상 일으키면서 허물인 줄 깨닫지 못하기 때문에 무겁다고 한다. 셋째, 이 셋은 일체 계·정·혜 등 삼학의 큰 원수가 되기 때문에 치우쳐 말한다. 어떻게 원수가 되는가. 상을 따라 거칠게 상대하면 [12]취는 계를 장애한다. 그러므로 계의 원수라 한다. 의개는 정을 장애한다. 그러므로 정의 원수라 한다. 신견은 혜를 장애한다. 그러므로 혜의 원수라 한다. 『비바사론』에 의하면 그렇지 않다. 그 논에서는 말한다. 신견은 계의 원수가 된다. 신아가 항상하여 고락에 [13]돌아가지 않는다고 헤아려 업과를 두려워하지 않고, 마음대로 죄를 짓는다. 청정한 계를 닦는 것을 방해하므로 계의 원수가 된다. 계취는 정의 원수이다. [14]계를 취하여 도라고 여겨 더 뛰어난 적정을 닦는 것을 방해하므로 정의 원수가 된다. 의심은 혜의 원수이다. 경계에서 머뭇거려 결정하여 알지 못한다. 바른 지혜를 방해하므로 혜의 원수가 된다. 넷째, 교화의 방편을 따라 셋만 말한다. 『열반경』의 해석과 같다. 어떤 중생은 수다원이 한량없는 결사를 끊는다는 말을 들으면 마음이 물러나 구하지 않는다. 그러므로 다만 셋만 말한다. 끊는 바는 이와 같다(이 세 문을 마침).</w:t>
      </w:r>
    </w:p>
    <w:p>
      <w:pPr>
        <w:pStyle w:val="EditorialNote"/>
      </w:pPr>
      <w:r>
        <w:t>교감·번역 메모 | 원문 「未亦[10]隨故」는 구두와 글자 배열이 불안정하다. 세 근본번뇌를 들어 그에 따르는 번뇌까지 포섭한다는 문맥으로 옮기되 원문과 [10]은 수정하지 않았다.</w:t>
      </w:r>
    </w:p>
    <w:p>
      <w:pPr>
        <w:pStyle w:val="Heading1"/>
        <w:keepNext/>
      </w:pPr>
      <w:r>
        <w:t>大乘義章卷第十七(本[15]終)</w:t>
      </w:r>
    </w:p>
    <w:p>
      <w:pPr>
        <w:pStyle w:val="SmallMeta"/>
        <w:keepNext/>
      </w:pPr>
      <w:r>
        <w:t>『대승의장』 권제17 상 [15]끝.</w:t>
      </w:r>
    </w:p>
    <w:p>
      <w:pPr>
        <w:pStyle w:val="Heading1"/>
        <w:keepNext/>
      </w:pPr>
      <w:r>
        <w:t>大乘義章卷第十七(末)</w:t>
      </w:r>
    </w:p>
    <w:p>
      <w:pPr>
        <w:pStyle w:val="SmallMeta"/>
        <w:keepNext/>
      </w:pPr>
      <w:r>
        <w:t>『대승의장』 권제17 말.</w:t>
      </w:r>
    </w:p>
    <w:p>
      <w:pPr>
        <w:pStyle w:val="SmallMeta"/>
        <w:keepNext/>
      </w:pPr>
      <w:r>
        <w:t>遠法師撰 | 원법사 찬.</w:t>
      </w:r>
    </w:p>
    <w:p>
      <w:pPr>
        <w:pStyle w:val="Heading2"/>
        <w:keepNext/>
      </w:pPr>
      <w:r>
        <w:t>[0800a05]</w:t>
      </w:r>
    </w:p>
    <w:p>
      <w:pPr>
        <w:pStyle w:val="Heading3"/>
        <w:keepNext/>
      </w:pPr>
      <w:r>
        <w:t>원문</w:t>
      </w:r>
    </w:p>
    <w:p>
      <w:pPr>
        <w:pStyle w:val="SourceText"/>
      </w:pPr>
      <w:r>
        <w:t>[0800a05] 次明須陀受生多少。於中曲有四門分別。一明須陀受身多少。二明潤惑品數多少。三明煩惱潤生多少。四明斷惑損生多少。初言受生身多少者。須陀有四。其第一人現修進得阿羅漢果。則於現身入般涅槃。其第二人現修進得阿那含果上界受身。或受一生或二三四乃至極多。或受十五或受十六。言十五者。有樂定人四禪遍生有十一身。初禪二處。上三禪地各有三處。合為十一。加四空處故有十五。言十六者。有樂慧人四禪遍生有十一身。加五淨居故有十六。此等差別廣如後釋。其第三人現身修得斯陀含果欲界受身。於人天中多受二生少受一生。其第四人於現在世唯證初果欲界受身。或受一生或二三四乃至極[1]多。受七[2]生往來十四生。[3]死此之十四於人天中往來受之。不得類併。何故如是。以其覺苦厭離心故。此須陀洹曾以觀苦覺苦心盛。人中受生則覺人苦求生天中。天中受生復覺天過求生人中。為是不併。問曰。於彼十四生中何處先生。是義不定。人中得道捨人身已先住天中。天中得道捨天身已先生人中。故雜心云。人中超昇人間滿七。天亦如是。問曰。何故極唯七返不增不減。業力持故不減七返。道力制故不過七返。又復業力勢極如此。如七藥樹七步毒蛇七日之藥七世事等。問曰。此人過七返已唯得涅槃有生上者。經論不同。依如毘曇及成實論。一切聖人欲界地中曾經生者。厭苦情深悉不上生。欲界身中定得涅槃。依阿育王傳經所說有上生者。彼經宣說。有一經生病須陀洹優波麴多化生五淨。明得上生。化之因緣備如經說。須陀差別義有四階。此四人中初一名為現般須陀。中二名為現進須陀。後一名為受生須陀。次第二門約就欲界受生須陀明其潤生煩惱品數。潤生煩惱麁分為三。細分為九。中分為五。麁分三者。謂。上中下。此義不定。就過論之麁惑過重說之為上。細惑過微說以為下。非麁非細說名為中。若據功力麁惑浮淺。障道力微說以為下。細惑根深。障道力強說之為上。中惑異前說名為中。故經宜說。無明住地其力最上。今此且依初義分之。麁惑為上。細名為下。兩楹說中。細分九者。麁中三品。所謂上上上中上下。中惑亦三。所謂中上中中中下。細惑亦三。所謂下上下中下下。中分[4]分五者。謂[5]為下中上上中上上[6]於中。初二名為上上。次二上中。次二名上。次二名中。後一名下。此五與彼五階熏禪五階分善其義相似。問曰。分九便足何勞說五。今為約此明潤多少故須辨之。次第三門明其煩惱潤生多少。於中曲有三門分別。一明諸惑有潤不潤。二明用惑潤生不同。三明諸惑潤生多少。初言諸惑潤不潤者。有人宣說九品惑中有乘斷者不能潤生。不乘斷者用之潤生。此義不然。乘斷已竟可不潤生。未斷之時何為不潤。當知。一切齊能潤生。但潤有二。一者現起親潤受生。二者成就冥助資潤。其乘斷者未斷之時得有冥助資潤之義。亦有現起親潤之義。云何得有。義如後釋(此一門竟)。</w:t>
      </w:r>
    </w:p>
    <w:p>
      <w:pPr>
        <w:pStyle w:val="Heading3"/>
        <w:keepNext/>
      </w:pPr>
      <w:r>
        <w:t>한국어 번역</w:t>
      </w:r>
    </w:p>
    <w:p>
      <w:pPr>
        <w:pStyle w:val="TranslationText"/>
      </w:pPr>
      <w:r>
        <w:t>다음 수다원이 받는 생의 많고 적음을 밝힌다. 그 가운데 세분하면 네 문으로 분별한다. 첫째는 수다원이 받는 몸의 많고 적음을 밝힌다. 둘째는 생을 윤택하게 하는 번뇌의 품수 많고 적음을 밝힌다. 셋째는 번뇌가 생을 윤택하게 하는 많고 적음을 밝힌다. 넷째는 번뇌를 끊어 생을 줄이는 많고 적음을 밝힌다. 처음 받는 몸의 많고 적음을 말하면, 수다원에는 네 부류가 있다. 첫째 사람은 현재 닦아 나아가 아라한과를 얻는다. 곧 현재의 몸으로 반열반에 든다. 둘째 사람은 현재 닦아 나아가 아나함과를 얻고 상계에서 몸을 받는다. 혹 한 생을 받기도 하고 혹 둘·셋·넷에서 나아가 매우 많게 받기도 한다. 혹 열다섯 생을 받거나 혹 열여섯 생을 받는다. 열다섯이라고 하는 것은, 정을 좋아하는 사람은 사선에 두루 태어나 열한 몸이 있다. 초선에는 두 처가 있고, 위의 세 선정에는 각각 세 처가 있다. 합하여 열하나이다. 여기에 사공처를 더하므로 열다섯이다. 열여섯이라고 하는 것은, 혜를 좋아하는 사람은 사선에 두루 태어나 열한 몸이 있고, 여기에 오정거를 더하므로 열여섯이다. 이러한 차별은 뒤에서 널리 해석한다. 셋째 사람은 현재의 몸에서 닦아 사다함과를 얻고 욕계에서 몸을 받는다. 인간과 천상 가운데서 많으면 두 생을 받고 적으면 한 생을 받는다. 넷째 사람은 현재 세상에서 오직 초과만을 증득하고 욕계에서 몸을 받는다. 혹 한 생을 받거나 둘·셋·넷에서 나아가 매우 [1]많게 받는다. 일곱 [2]생을 왕래하면 열네 생을 받는다. [3]이 열네 번의 죽음과 태어남을 인간과 천상에서 왕래하며 받는다. 같은 종류끼리 몰아서 받지는 않는다. 무슨 까닭에 그러한가. 고를 깨닫고 싫어하여 떠나는 마음이 있기 때문이다. 이 수다원은 일찍이 고를 관하여 고를 깨닫는 마음이 강하다. 인간에서 생을 받으면 인간의 괴로움을 깨닫고 천상에 태어나기를 구한다. 천상에서 생을 받으면 다시 천상의 허물을 깨닫고 인간에 태어나기를 구한다. 그러므로 같은 곳에 몰아서 받지 않는다. 묻는다. 저 열네 생 가운데 어느 곳에 먼저 태어나는가. 이 뜻은 일정하지 않다. 인간에서 도를 얻은 사람은 인간의 몸을 버린 뒤 먼저 천상에 머문다. 천상에서 도를 얻은 사람은 천상의 몸을 버린 뒤 먼저 인간에 태어난다. 그러므로 『잡심론』에서 말한다. 인간에서 뛰어올라 인간 사이를 일곱 번 채우고, 천상도 또한 이와 같다. 묻는다. 무슨 까닭에 많아도 오직 일곱 번만 왕래하고 늘지도 줄지도 않는가. 업력으로 지탱하기 때문에 일곱 번보다 줄지 않고, 도력으로 제어하기 때문에 일곱 번을 넘지 않는다. 또 업력의 기세가 지극한 것이 이와 같다. 마치 칠약수·칠보독사·칠일약·칠세의 일 등과 같다. 묻는다. 이 사람은 일곱 번의 왕래를 지나면 오직 열반만 얻는가, 상계에 태어나는 경우도 있는가. 경론의 설이 같지 않다. 『비담』과 『성실론』에 의하면, 일체 성인 가운데 욕계에서 일찍이 생을 받은 자는, 고를 싫어하는 마음이 깊어 모두 위에 태어나지 않는다. 욕계의 몸 가운데서 반드시 열반을 얻는다. 『아육왕전경』의 설에 의하면 위에 태어나는 자도 있다. 그 경에서는 말한다. 한 번 생을 받는 병든 수다원 우파국다를 교화하여 오정거에 태어나게 한 일이 있다. 그러므로 위에 태어날 수 있음을 밝힌다. 교화한 인연은 경에서 자세히 말한 것과 같다. 수다원의 차별에는 네 단계가 있다. 이 네 사람 가운데 첫째 하나를 현반수다원이라 하고, 가운데 둘을 현진수다원이라 하며, 마지막 하나를 수생수다원이라 한다. 다음 제2문에서는 욕계에서 생을 받는 수다원에 나아가 생을 윤택하게 하는 번뇌의 품수 많고 적음을 밝힌다. 생을 윤택하게 하는 번뇌를 거칠게 나누면 셋이고, 세밀하게 나누면 아홉이며, 중간으로 나누면 다섯이다. 거칠게 셋으로 나눈다는 것은, 곧, 상·중·하이다. 이 뜻은 일정하지 않다. 허물에 의거하여 논하면 거친 번뇌는 허물이 무거우므로 상이라 하고, 미세한 번뇌는 허물이 가벼우므로 하라고 한다. 거칠지도 미세하지도 않은 것을 중이라 한다. 공력에 의거하면 거친 번뇌는 떠 있고 얕아서, 도를 장애하는 힘이 미약하므로 하라고 한다. 미세한 번뇌는 뿌리가 깊어, 도를 장애하는 힘이 강하므로 상이라 한다. 중간의 번뇌는 앞과 다르므로 중이라 한다. 그러므로 경에서는 말한다. 무명주지는 그 힘이 가장 위이다. 지금 여기서는 우선 첫째 뜻에 의하여 나눈다. 거친 번뇌를 상이라 하고, 미세한 것을 하라고 하며, 두 사이에 있는 것을 중이라고 한다. 세밀하게 아홉으로 나눈다는 것은, 거친 것 가운데 세 품이 있다. 이른바 상상·상중·상하이다. 중간의 번뇌도 또한 셋이다. 이른바 중상·중중·중하이다. 미세한 번뇌도 또한 셋이다. 이른바 하상·하중·하하이다. 중간으로 [4]다섯으로 나눈다는 것은, 이른바 [5]하·중·상·상중·상상[6]이며 그 가운데, 처음 두 품을 상상이라 하고, 다음 두 품을 상중이라 하며, 다음 두 품을 상이라 하고, 다음 두 품을 중이라 하며, 마지막 한 품을 하라고 한다. 이 다섯은 저 오계훈선의 오계분선과 그 뜻이 서로 비슷하다. 묻는다. 아홉으로 나누면 충분한데 무엇 때문에 다시 다섯을 말하는가. 지금 이것에 의거하여 윤생의 많고 적음을 밝히려 하기 때문에 반드시 분별하는 것이다. 다음 제3문에서는 번뇌가 생을 윤택하게 하는 많고 적음을 밝힌다. 그 가운데 세분하면 세 문으로 분별한다. 첫째는 모든 번뇌에 윤생하는 것과 윤생하지 않는 것이 있음을 밝힌다. 둘째는 어떤 번뇌를 사용하여 생을 윤택하게 하는지가 같지 않음을 밝힌다. 셋째는 모든 번뇌가 생을 윤택하게 하는 많고 적음을 밝힌다. 처음 모든 번뇌가 윤생하는지 윤생하지 않는지를 말하면, 어떤 사람은 아홉 품 번뇌 가운데 승차하여 끊어지는 것은 생을 윤택하게 할 수 없고, 승차하여 끊어지지 않는 것을 사용하여 생을 윤택하게 한다고 말한다. 이 뜻은 옳지 않다. 승차하여 이미 끊은 뒤라면 생을 윤택하게 하지 못한다고 할 수 있다. 아직 끊기 전에는 무슨 까닭에 윤생하지 못하겠는가. 마땅히 알아야 한다. 일체가 똑같이 생을 윤택하게 할 수 있다. 다만 윤생에는 두 가지가 있다. 첫째는 현재 일어나 직접 생을 윤택하게 하여 몸을 받게 하는 것이다. 둘째는 성취되어 있으면서 은밀히 도와 윤택하게 하는 것이다. 승차하여 끊어지는 번뇌도 아직 끊기 전에는 은밀히 도와 윤택하게 하는 뜻이 있다. 또한 현재 일어나 직접 윤택하게 하는 뜻도 있다. 어떻게 그런 뜻이 있을 수 있는가. 그 뜻은 뒤에서 해석한다(이 제1문을 마침).</w:t>
      </w:r>
    </w:p>
    <w:p>
      <w:pPr>
        <w:pStyle w:val="EditorialNote"/>
      </w:pPr>
      <w:r>
        <w:t>교감·번역 메모 | 원문 「謂[5]為下中上上中上上[6]於中」은 오품 분류의 명칭 배열이 중복·압축된 형태로 보인다. 뒤의 ‘초이·차이·차이·차이·후일’ 배대에 따라 직역하되 원문과 [5][6]은 그대로 보존했다.</w:t>
      </w:r>
    </w:p>
    <w:p>
      <w:pPr>
        <w:pStyle w:val="Heading2"/>
        <w:keepNext/>
      </w:pPr>
      <w:r>
        <w:t>[0800c05]</w:t>
      </w:r>
    </w:p>
    <w:p>
      <w:pPr>
        <w:pStyle w:val="Heading3"/>
        <w:keepNext/>
      </w:pPr>
      <w:r>
        <w:t>원문</w:t>
      </w:r>
    </w:p>
    <w:p>
      <w:pPr>
        <w:pStyle w:val="SourceText"/>
      </w:pPr>
      <w:r>
        <w:t>[0800c05] 次明用惑潤生不同。於彼九品修惑之中何者現起親潤受生。何者成就資潤受生。隨次論之所有惑中最上麁品緣中現起親潤受生。餘悉成就資潤受生。據實論之惑起無序。發業潤生例非一准。惑上中下不可一定。是義云何。於受生時有人鈍根。或覩勝緣起增上結。則用此結親潤受生。中下資助。有人中根。或對中緣起中品結。即用此結親潤受生。上下煩惱成而隨助。有人利根。或逢弱緣起下品結。則用此結親潤受生。上中隨助。上結生者受身必多。中結次少。下結最少。為是須陀九品煩惱雖全未斷不妨受生多少不定。以是義故九品惑中。應乘斷者亦得現起潤業受生資助已竟(此二門竟)。</w:t>
      </w:r>
    </w:p>
    <w:p>
      <w:pPr>
        <w:pStyle w:val="Heading3"/>
        <w:keepNext/>
      </w:pPr>
      <w:r>
        <w:t>한국어 번역</w:t>
      </w:r>
    </w:p>
    <w:p>
      <w:pPr>
        <w:pStyle w:val="TranslationText"/>
      </w:pPr>
      <w:r>
        <w:t>다음 생을 윤택하게 할 때 사용하는 번뇌가 같지 않음을 밝힌다. 저 아홉 품 수도혹 가운데 어느 것이 현재 일어나 직접 생을 윤택하게 하고, 어느 것이 성취되어 있으면서 생을 도와 윤택하게 하는가. 차례에 따라 논하면 모든 번뇌 가운데 가장 위의 거친 품이 경계를 반연하여 현재 일어나 직접 생을 윤택하게 한다. 나머지는 모두 성취되어 있으면서 생을 도와 윤택하게 한다. 실제에 의거해 논하면 번뇌가 일어나는 데에는 일정한 순서가 없다. 업을 일으키고 생을 윤택하게 하는 것도 한결같은 기준이 아니다. 번뇌의 상·중·하는 반드시 일정하다고 할 수 없다. 이 뜻은 어떠한가. 생을 받을 때 어떤 사람은 둔근이다. 혹 수승한 경계를 보고 증상결을 일으킨다. 곧 이 결사를 사용하여 직접 생을 윤택하게 한다. 중품과 하품의 번뇌는 도와 윤택하게 한다. 어떤 사람은 중근이다. 혹 중간의 경계를 대하여 중품의 결사를 일으킨다. 곧 이 결사를 사용하여 직접 생을 윤택하게 한다. 상·하품의 번뇌는 성취되어 있으면서 따라 돕는다. 어떤 사람은 이근이다. 혹 약한 경계를 만나 하품의 결사를 일으킨다. 곧 이 결사를 사용하여 직접 생을 윤택하게 한다. 상·중품의 번뇌는 따라 돕는다. 상품의 결사로 생을 받는 자는 반드시 몸을 많이 받고, 중품의 결사는 그보다 적으며, 하품의 결사는 가장 적다. 그러므로 수다원이 아홉 품 번뇌를 비록 전혀 끊지 않았더라도 생을 받는 많고 적음이 일정하지 않은 데 방해가 되지 않는다. 이러한 뜻 때문에 아홉 품 번뇌 가운데, 승차하여 끊어져야 할 것 또한 현재 일어나 업을 윤택하게 하여 생을 받게 하고 도와 윤택하게 하는 일까지 마친다(이 두 문을 마침).</w:t>
      </w:r>
    </w:p>
    <w:p>
      <w:pPr>
        <w:pStyle w:val="EditorialNote"/>
      </w:pPr>
      <w:r>
        <w:t>교감·번역 메모 | 원문 「應乘斷者亦得現起潤業受生資助已竟」은 앞의 두 윤생 문을 맺는 압축된 결구이다. 승차하여 끊어질 번뇌도 끊기 전에는 현기·자윤의 작용을 할 수 있다는 문맥으로 옮기되 원문은 수정하지 않았다.</w:t>
      </w:r>
    </w:p>
    <w:p>
      <w:pPr>
        <w:pStyle w:val="Heading2"/>
        <w:keepNext/>
      </w:pPr>
      <w:r>
        <w:t>[0800c18]</w:t>
      </w:r>
    </w:p>
    <w:p>
      <w:pPr>
        <w:pStyle w:val="Heading3"/>
        <w:keepNext/>
      </w:pPr>
      <w:r>
        <w:t>원문</w:t>
      </w:r>
    </w:p>
    <w:p>
      <w:pPr>
        <w:pStyle w:val="SourceText"/>
      </w:pPr>
      <w:r>
        <w:t>[0800c18] 次明諸惑潤生多少。經論之中文無定判。然今且可准義論之。九品惑中最初二品。五品分別同是上上。品類同故齊潤三生。於中初品獨潤三生。餘結資助潤十四生。於中後品獨潤三生。餘結資助潤十一生。此云何知。彼第三品第四品結各潤二生。此初二品麁於彼結。故潤三生。與彼相隣不得過三。又餘品結二品。二品潤生齊等。以後類前最初二品同潤三生。問曰。此二同潤三生。有何差別。初品麁強受生速疾。後品惑微受生遲遲。如人見物貪強疾取貪微後取。又初品麁受報麁劣。後品惑微受報精勝。又復初品麁強有力。定潤三生。後品劣薄。或潤二生。或潤三生。而非決定言同潤。三就極為語。其次兩品五品分別同是上中。品類同故齊潤二生。於中初品獨潤二生。餘品資助共潤八生。後品之結獨潤二生。餘品資助共潤六生。此云何知。前初二品各潤三生。此二細彼。故二不多。又第五品及第六品各潤一生。此二麁彼。故二不少。又復於彼十四生中前之六生。是第一品第二品惑之所潤。故斷第一第二品結。損却六生餘八生在。論言。若斷三四品惑餘二生三生是名家家。言三生者人三天三即是六生。言二生者人二天二即是四生。餘八生中斷第三品潤生之結受餘六生。名為家家。明知。第三獨潤二生。斷第四品潤生之結受餘四生。名為家家。明知。第四獨潤二生。有何差別。別如前釋。彼第五品第六品結。五品分別同是上品。類同故齊潤一生。於中前品獨潤一生。餘品資助共潤四生。後品之結獨潤一生。餘品資助共潤三生。道理應然。但此一品有乘斷義。若彼乘斷不用潤生。若未乘斷容將潤生。問曰。云何得知。此二各潤一生。以前二品各潤二生。此品細彼。潤一不多。第七第八共潤一生。此品麁彼。潤一不減。又論宣說。斷第四品潤生之惑餘受四生。名為家家。及斷第五第六品竟成斯陀含。唯二生在。明知。此二各潤一生。問曰。此二各潤一生。有何差異。異如上釋。彼第七品第八品惑。五品分別同是中品。品類同故共潤一生。餘品資助共潤二生。此云何知。次前二品各潤一生。此品細彼。故合潤一。又復斯陀餘二生中若斷第七第八品結唯減一生。一生猶在。明知。此二共潤一生。問曰。此二共潤一生。有何差別。釋言。前麁潤生力強。後品微細潤生力薄。佐助而已。問曰。此二共潤一生。斷第七品彼第八品云何潤生。釋言。第八無有獨潤半生之理。若斷第七彼第八品與第九品共潤一生。故毘婆沙說。斷第七品受於一生。斷第八品亦受一生。彼第九品五品分別是其下品獨潤一生。問曰。何故七品八品共潤一生。此品轉細獨潤一生。以此垂終繫縛牢固。度此已後更無生處。力競堅縛故獨潤一。問曰。毘曇說。須陀洹依未來禪而入聖道。所依未來應治煩惱。云何得有九品具結而用潤生。釋言。未必是未來禪皆能治結。若先修得未來禪已。作六行觀則能斷結。若不作者諸結全在。是故須陀雖依未來而入聖道。不妨得有具結潤生。問曰。成實宣說。須陀必依初禪至無所有七依處定而入聖道。得彼定時伏斷欲結。得須陀已用何潤生欲界受身。有人釋言。用彼過去曾起煩惱潤生受身。此義不然。過去雖有現在不行。於境不愛。云何受身。有人復言。彼宗聖人不退聖道得退禪定。以退定故得起欲界煩惱潤生。若爾須陀不退定者應當上生。須陀上生經論不許。明知。下生不由退定。今正解釋。欲界惑中麁細無量。能伏之定從凡至佛階別無數。須陀所依事定麁淺。但伏麁品細惑猶行。細惑之中義分九品。用之潤生。此是第三潤生多少。次第四門明其斷惑損生多少。於中曲有兩門分別。一明斷不同。二約斷明損。斷有二種。一階別異斷。二者乘斷。隨惑麁細漸息漸斷名別異斷。因斷前品後品乘除名為乘斷。九品惑中第六一品決定乘斷。何故如是。此品惑盡便證第二斯陀含果。悕果情猛故。斷第五必乘第六。此品乘斷諸論大同。第九一品論者不同。毘婆沙中一論師說。亦是乘斷。故彼文言。若斷第八則第九品不能遮礙。何故此品復須乘斷。義同前釋。此品惑盡證那含果。悕果心猛。為是乘斷。若依毘曇定非乘斷。以此垂終極作障礙所以不乘。如守還人未至邊處遮抑則緩。若至邊處遮礙則急。是故義言。若度此已我於何處而受生也。故難乘斷。自餘七品階別漸斷悉無乘義。有人說言。第二第八亦是乘斷。何故如是。果心之後蘇息有力。故斷第一必乘第二。斷第七品必乘第八。此義不然。若第二品有乘斷者經論應說。全無說處。明知。不乘。又第八品論說不乘。准後類前。明知。第二非是乘斷。毘婆沙說。若斷第七彼第八品與第九品共潤一生。明知。第八品非乘斷。問曰。前說。有乘斷者為當一觀相續斷盡名為乘斷。為當一世決定斷盡名為乘斷。釋言。一世決定斷盡名為乘斷。非是一觀相續斷盡名為乘斷。但於現世無間斷盡亦名乘斷。簡別斷盡亦名乘斷。一世不盡。用之受身。經生乃斷不名乘斷。斷義如是。次約斷明損。斷第一品十四生中損其三生。斷第二品復損三生。但有八生斷第三品損其二生。餘有六生。人三天三。斷第四品復損二生。餘有四生。人二天二。故論說言。若斷三四品餘二生三生是說名家家斷第五品乘斷第六。復損二生。餘有二在。斷七斷八復損一生。餘有一在。斷第九品復去一生一切皆盡。須陀受身多少如是(此二門竟)。</w:t>
      </w:r>
    </w:p>
    <w:p>
      <w:pPr>
        <w:pStyle w:val="Heading3"/>
        <w:keepNext/>
      </w:pPr>
      <w:r>
        <w:t>한국어 번역</w:t>
      </w:r>
    </w:p>
    <w:p>
      <w:pPr>
        <w:pStyle w:val="TranslationText"/>
      </w:pPr>
      <w:r>
        <w:t>다음은 여러 번뇌가 생을 윤택하게 하는 많고 적음을 밝힌다. 경론의 문장에는 정해진 판정이 없다. 그러나 지금은 우선 뜻에 준하여 논해 볼 수 있다. 아홉 품의 번뇌 가운데 처음 두 품은, 오품으로 분별하면 함께 상품 중의 상품이다. 품류가 같기 때문에 똑같이 삼생을 윤택하게 한다. 그 가운데 첫째 품은 홀로 삼생을 윤택하게 하고, 나머지 번뇌가 도와 함께 십사생을 윤택하게 한다. 그 가운데 뒤의 품은 홀로 삼생을 윤택하게 하고, 나머지 번뇌가 도와 함께 십일생을 윤택하게 한다. 이를 어떻게 아는가. 저 셋째 품과 넷째 품의 번뇌는 각각 이생을 윤택하게 한다. 이 처음 두 품은 저 번뇌보다 거칠다. 그러므로 삼생을 윤택하게 한다. 또 저것과 서로 이웃하므로 삼생을 넘을 수 없다. 또 나머지 품의 번뇌는 두 품씩, 두 품이 생을 윤택하게 하는 것이 서로 같다. 뒤에 견주어 앞을 유추하면 처음 두 품도 똑같이 삼생을 윤택하게 한다. 묻는다. 이 둘이 똑같이 삼생을 윤택하게 한다면, 무슨 차별이 있는가. 첫째 품은 거칠고 강하여 생을 받는 것이 빠르다. 뒤의 품은 번뇌가 미세하여 생을 받는 것이 더디다. 마치 사람이 물건을 보고 탐욕이 강하면 빨리 취하고 탐욕이 미약하면 뒤에 취하는 것과 같다. 또 첫째 품은 거칠기 때문에 받는 과보도 거칠고 열등하다. 뒤의 품은 번뇌가 미세하기 때문에 받는 과보가 정묘하고 수승하다. 또 첫째 품은 거칠고 강하여 힘이 있으므로, 반드시 삼생을 윤택하게 한다. 뒤의 품은 열등하고 엷어서, 혹 이생을 윤택하게 하기도 하고, 혹 삼생을 윤택하게 하기도 한다. 그러므로 똑같이 윤택하게 한다는 말은 결정된 것이 아니다. 삼생이라고 한 것은 극한에 나아가 말한 것이다. 그 다음 두 품은 오품으로 분별하면 함께 상품 중의 중품이다. 품류가 같기 때문에 똑같이 이생을 윤택하게 한다. 그 가운데 앞의 품은 홀로 이생을 윤택하게 하고, 나머지 품이 도와 함께 팔생을 윤택하게 한다. 뒤의 품의 번뇌는 홀로 이생을 윤택하게 하고, 나머지 품이 도와 함께 육생을 윤택하게 한다. 이를 어떻게 아는가. 앞의 처음 두 품은 각각 삼생을 윤택하게 한다. 이 두 품은 저것보다 미세하다. 그러므로 둘보다 많지 않다. 또 다섯째 품과 여섯째 품은 각각 일생을 윤택하게 한다. 이 두 품은 저것보다 거칠다. 그러므로 둘보다 적지 않다. 또 저 십사생 가운데 앞의 육생은, 첫째 품과 둘째 품의 번뇌가 윤택하게 하는 바이다. 그러므로 첫째·둘째 품의 번뇌를 끊으면, 육생을 덜어 내고 팔생이 남는다. 논에서 말한다. 만일 셋째·넷째 품의 번뇌를 끊고 이생 또는 삼생이 남으면 이를 가가(家家)라 한다. 삼생이라고 한 것은 인간 삼생과 천상 삼생으로 곧 육생이다. 이생이라고 한 것은 인간 이생과 천상 이생으로 곧 사생이다. 남은 팔생 가운데 셋째 품의 윤생번뇌를 끊으면 남은 육생을 받는다. 이를 가가라 한다. 그러므로 분명히 알 수 있다. 셋째 품은 홀로 이생을 윤택하게 한다. 넷째 품의 윤생번뇌를 끊으면 남은 사생을 받는다. 이를 가가라 한다. 그러므로 분명히 알 수 있다. 넷째 품은 홀로 이생을 윤택하게 한다. 무슨 차별이 있는가. 차별은 앞에서 해석한 것과 같다. 저 다섯째 품과 여섯째 품의 번뇌는, 오품으로 분별하면 함께 상품이다. 부류가 같기 때문에 똑같이 일생을 윤택하게 한다. 그 가운데 앞의 품은 홀로 일생을 윤택하게 하고, 나머지 품이 도와 함께 사생을 윤택하게 한다. 뒤의 품의 번뇌는 홀로 일생을 윤택하게 하고, 나머지 품이 도와 함께 삼생을 윤택하게 한다. 도리상 마땅히 그러하다. 다만 이 한 품에는 승차하여 끊는 뜻이 있다. 만일 그것이 승단(乘斷)되면 윤생에 쓰이지 않는다. 만일 아직 승단되지 않았다면 생을 윤택하게 하는 데 쓸 수 있다. 묻는다. 어떻게 이 둘이 각각 일생을 윤택하게 함을 아는가. 이 둘은 각각 일생을 윤택하게 한다. 앞의 두 품이 각각 이생을 윤택하게 하는데, 이 품은 저것보다 미세하다. 그러므로 일생을 윤택하게 하는 것보다 많지 않다. 일곱째와 여덟째 품은 함께 일생을 윤택하게 한다. 이 품은 저것보다 거칠다. 그러므로 일생을 윤택하게 하는 것보다 적지 않다. 또 논에서 설한다. 넷째 품의 윤생번뇌를 끊으면 남아 사생을 받는다. 이를 가가라 한다. 또 다섯째와 여섯째 품을 끊어 마치면 사다함을 이룬다. 오직 이생만 남는다. 그러므로 분명히 알 수 있다. 이 두 품은 각각 일생을 윤택하게 한다. 묻는다. 이 둘이 각각 일생을 윤택하게 한다면, 무슨 차이가 있는가. 차이는 위에서 해석한 것과 같다. 저 일곱째 품과 여덟째 품의 번뇌는, 오품으로 분별하면 함께 중품이다. 품류가 같기 때문에 함께 일생을 윤택하게 한다. 나머지 품이 도와 함께 이생을 윤택하게 한다. 이를 어떻게 아는가. 바로 앞의 두 품은 각각 일생을 윤택하게 한다. 이 품은 저것보다 미세하다. 그러므로 합하여 일생을 윤택하게 한다. 또 사다함에게 남은 이생 가운데 만일 일곱째·여덟째 품의 번뇌를 끊으면 오직 일생만 줄어든다. 일생은 여전히 남는다. 그러므로 분명히 알 수 있다. 이 둘은 함께 일생을 윤택하게 한다. 묻는다. 이 둘이 함께 일생을 윤택하게 한다면, 무슨 차별이 있는가. 풀이하여 말한다. 앞의 품은 거칠어 윤생의 힘이 강하고, 뒤의 품은 미세하여 윤생의 힘이 약하다. 다만 도와줄 뿐이다. 묻는다. 이 둘이 함께 일생을 윤택하게 하는데, 일곱째 품을 끊으면 저 여덟째 품은 어떻게 생을 윤택하게 하는가. 풀이하여 말한다. 여덟째 품에는 홀로 반생을 윤택하게 하는 이치가 없다. 만일 일곱째 품을 끊으면 저 여덟째 품은 아홉째 품과 함께 일생을 윤택하게 한다. 그러므로 『비바사론』에서 말한다. 일곱째 품을 끊어도 일생을 받고, 여덟째 품을 끊어도 또한 일생을 받는다. 저 아홉째 품은 오품으로 분별하면 하품이며 홀로 일생을 윤택하게 한다. 묻는다. 무슨 까닭에 일곱째·여덟째 품은 함께 일생을 윤택하게 하는데, 이 품은 더욱 미세하면서 홀로 일생을 윤택하게 하는가. 이것은 마지막에 가까워 속박이 견고하기 때문이다. 이를 넘은 뒤에는 다시 생을 받을 곳이 없다. 힘써 굳게 속박하기 때문에 홀로 일생을 윤택하게 한다. 묻는다. 『비담』에서는 말한다. 수다원은 미래선에 의지하여 성도에 들어간다. 의지한 미래선은 마땅히 번뇌를 다스려야 한다. 그런데 어떻게 아홉 품의 번뇌가 모두 갖추어져 있어 그것으로 생을 윤택하게 할 수 있는가. 풀이하여 말한다. 미래선이라고 해서 반드시 모두 번뇌를 다스릴 수 있는 것은 아니다. 만일 먼저 미래선을 닦아 얻은 뒤, 육행관을 지으면 곧 번뇌를 끊을 수 있다. 만일 그렇게 하지 않으면 모든 번뇌가 온전히 남아 있다. 그러므로 수다원이 비록 미래선에 의지하여 성도에 들어가더라도, 번뇌가 모두 갖추어진 채 생을 윤택하게 하는 일이 가능하다. 묻는다. 『성실론』에서는 설한다. 수다원은 반드시 초선에서 무소유처까지의 칠의처정에 의지하여 성도에 들어간다. 그 정을 얻을 때 욕계의 번뇌를 눌러 끊는다. 수다원을 얻은 뒤에는 무엇으로 생을 윤택하게 하여 욕계에서 몸을 받는가. 어떤 사람은 해석하여 말한다. 과거에 일찍이 일으킨 번뇌를 사용하여 생을 윤택하게 하고 몸을 받는다고 한다. 이 뜻은 옳지 않다. 과거에는 비록 있었더라도 현재에는 행하지 않는다. 경계에 대하여 애착하지 않는데, 어떻게 몸을 받을 수 있겠는가. 또 어떤 사람은 말한다. 그 종파에서는 성인이 성도에서는 물러나지 않지만 선정에서는 물러날 수 있다고 한다. 선정에서 물러났기 때문에 욕계의 번뇌를 일으켜 생을 윤택하게 할 수 있다고 한다. 그렇다면 선정에서 물러나지 않는 수다원은 마땅히 상계에 태어나야 할 것이다. 수다원이 상계에 태어나는 것은 경론에서 허락하지 않는다. 그러므로 분명히 알 수 있다. 하계에 태어나는 것은 선정에서 물러남 때문이 아니다. 지금 바르게 해석한다. 욕계의 번뇌 가운데에는 거칠고 미세한 것이 한량없다. 이를 눌러 제어하는 선정도 범부에서 부처에 이르기까지 단계별 차이가 무수하다. 수다원이 의지하는 사정(事定)은 거칠고 얕다. 다만 거친 품의 번뇌만 눌러 제어하고 미세한 번뇌는 여전히 행한다. 그 미세한 번뇌 가운데 뜻으로 아홉 품을 나눈다. 그것을 사용하여 생을 윤택하게 한다. 이것이 셋째, 생을 윤택하게 하는 많고 적음이다. 다음 제4문에서는 번뇌를 끊음에 따라 생을 덜어 내는 많고 적음을 밝힌다. 그 가운데 세분하면 두 문으로 분별한다. 첫째는 끊음이 같지 않음을 밝힌다. 둘째는 끊음에 상대하여 생을 덜어 냄을 밝힌다. 끊음에는 두 가지가 있다. 첫째는 단계별로 각각 다르게 끊는 것이다. 둘째는 승단(乘斷)이다. 번뇌의 거칠고 미세함에 따라 점차 쉬고 점차 끊는 것을 별이단(別異斷)이라 한다. 앞의 품을 끊음으로 인해 뒤의 품이 함께 제거되는 것을 승단이라 한다. 아홉 품의 번뇌 가운데 여섯째 한 품은 반드시 승단된다. 무슨 까닭에 그러한가. 이 품의 번뇌가 다하면 곧 둘째 사다함과를 증득한다. 과를 바라는 마음이 맹렬하기 때문이다. 그러므로 다섯째 품을 끊으면 반드시 여섯째 품을 함께 끊는다. 이 품이 승단된다는 것은 여러 논서가 대체로 같다. 아홉째 한 품에 대해서는 논사들의 설이 같지 않다. 『비바사론』 가운데 한 논사는 말한다. 이것도 승단된다고 한다. 그러므로 그 글에서 말한다. 만일 여덟째 품을 끊으면 아홉째 품은 장애할 수 없다. 무슨 까닭에 이 품도 다시 승단되어야 하는가. 뜻은 앞의 해석과 같다. 이 품의 번뇌가 다하면 아나함과를 증득한다. 과를 바라는 마음이 맹렬하다. 그러므로 이것도 승단된다. 『비담』에 의하면 반드시 승단되는 것은 아니다. 이것은 마지막에 가까워 지극히 장애가 되기 때문에 함께 끊어지지 않는다. 마치 국경으로 돌아가는 사람이 아직 경계에 이르지 않았을 때는 막는 힘이 느슨하지만, 경계에 이르면 막는 힘이 급해지는 것과 같다. 그러므로 뜻으로 말하면, ‘만일 이것을 넘으면 내가 어느 곳에서 생을 받겠는가’라고 하기 때문이다. 그러므로 승단되기 어렵다. 그 밖의 일곱 품은 단계별로 점차 끊을 뿐 모두 승단의 뜻이 없다. 어떤 사람은 말한다. 둘째와 여덟째 품도 또한 승단된다고 한다. 무슨 까닭에 그러한가. 과심 뒤에 쉬고 나면 힘이 있기 때문이다. 그러므로 첫째 품을 끊으면 반드시 둘째 품도 함께 끊고, 일곱째 품을 끊으면 반드시 여덟째 품도 함께 끊는다고 한다. 이 뜻은 옳지 않다. 만일 둘째 품에 승단이 있다면 경론에서 마땅히 말했어야 한다. 전혀 말한 곳이 없다. 그러므로 분명히 알 수 있다. 함께 끊어지지 않는다. 또 여덟째 품은 논에서 승단되지 않는다고 말한다. 뒤에 준하여 앞을 유추하면, 분명히 알 수 있다. 둘째 품도 승단되는 것이 아니다. 『비바사론』에서 말한다. 만일 일곱째 품을 끊으면 저 여덟째 품은 아홉째 품과 함께 일생을 윤택하게 한다. 그러므로 분명히 알 수 있다. 여덟째 품은 승단되지 않는다. 묻는다. 앞에서 말하였다. 승단된다는 것은 한 번의 관이 이어져 완전히 끊어지는 것을 승단이라 하는가, 아니면 한 생에서 반드시 완전히 끊는 것을 승단이라 하는가. 풀이하여 말한다. 한 생에서 반드시 완전히 끊는 것을 승단이라 한다. 한 번의 관이 이어져 완전히 끊는 것만을 승단이라 하는 것은 아니다. 다만 현세에서 끊임없이 완전히 끊는 것도 승단이라 하고, 나누어 따로 끊어 다하는 것도 또한 승단이라 한다. 한 생에서 다 끊지 못하고, 그것으로 몸을 받아, 생을 거친 뒤에야 끊는 것은 승단이라 하지 않는다. 끊음의 뜻은 이와 같다. 다음은 끊음에 상대하여 생을 덜어 냄을 밝힌다. 첫째 품을 끊으면 십사생 가운데 삼생을 덜어 낸다. 둘째 품을 끊으면 다시 삼생을 덜어 낸다. 다만 팔생이 남고, 셋째 품을 끊으면 이생을 덜어 낸다. 남은 것은 육생이다. 인간 삼생과 천상 삼생이다. 넷째 품을 끊으면 다시 이생을 덜어 낸다. 남은 것은 사생이다. 인간 이생과 천상 이생이다. 그러므로 논에서 말한다. 만일 셋째·넷째 품을 끊고 이생 또는 삼생이 남으면 이를 가가라 한다. 다섯째 품을 끊으면 여섯째 품이 승단된다. 다시 이생을 덜어 낸다. 남은 것은 이생이다. 일곱째·여덟째 품을 끊으면 다시 일생을 덜어 낸다. 남은 것은 일생이다. 아홉째 품을 끊으면 다시 일생을 제거하여 일체가 모두 다한다. 수다원이 몸을 받는 많고 적음은 이와 같다(이 두 문을 마침).</w:t>
      </w:r>
    </w:p>
    <w:p>
      <w:pPr>
        <w:pStyle w:val="EditorialNote"/>
      </w:pPr>
      <w:r>
        <w:t>교감·번역 메모 | 원문 「三就極為語」는 매우 압축된 표현이다. 앞의 문맥상 ‘삼생’은 윤생 가능한 극한에 나아가 말한 것이라는 뜻으로 옮기되 원문은 수정하지 않았다.</w:t>
      </w:r>
    </w:p>
    <w:p>
      <w:pPr>
        <w:pStyle w:val="Heading2"/>
        <w:keepNext/>
      </w:pPr>
      <w:r>
        <w:t>[0802a07]</w:t>
      </w:r>
    </w:p>
    <w:p>
      <w:pPr>
        <w:pStyle w:val="Heading3"/>
        <w:keepNext/>
      </w:pPr>
      <w:r>
        <w:t>원문</w:t>
      </w:r>
    </w:p>
    <w:p>
      <w:pPr>
        <w:pStyle w:val="SourceText"/>
      </w:pPr>
      <w:r>
        <w:t>[0802a07] 次明家家。於中曲有四門分別。一總解釋家家之義。二明說意。三明建立家家所以。四對餘果料簡有無。初總解釋家家義者。論自釋言。從家至家故曰家家。此明須陀厭舊生處異家受身故名家家。云何異家。此人或時人中生已捨人生天。復捨天身還生人中。厭本生處異家受生。天中亦爾。離本生處異處受生。故曰異處。問曰。若此異處受身名家家者。何故論言在於人中或在一處。或二或三在於天中。或在一天或二或三。釋言。人中或一家者或一張家。或一王家名為一家。如是一切。不妨於中家門各別。天亦如是。於六天中或一天處。不妨於中住處各異。故得名為從家至家為家家矣。初門如是。次明宣說家家之意。為彰其勝故論說言。須陀勝者名為家家。云何顯勝。須陀洹中結有厚薄。其結厚者不厭舊處容使重生。不名家家。故用初品及第二品第三品結所受之身非家家攝。薄者不爾。不肯重生。簡薄異厚故說家家。說意如是。次明建立家家之義。依如論中三義建立。一斷煩惱。二成無漏根。三者受生。言斷煩惱簡異具薄須陀洹人。成無漏根簡異退者。亦簡凡夫。言受生者簡異現般須陀等。故論說言。若斷三四品成就彼對治。餘二生三生是說名家家。斷三四品是初義也。九品惑或斷三品。或斷四品。問曰。何故要斷此惑方名家家。九品惑中初三麁重。於舊生處憎厭情微容使重生。非家家義。為是要斷方成家家。問曰。若言前三惑麁於舊生家有重生者。於人天中應併受生。何故從人必生於天。從天必人釋言。當本現生之時。實覺其苦厭人求天。厭天求人。為是不併。麁結覆心。久遠還愛。故得重生。問曰。於彼九品惑中斷三用四。斷四用五。並稱家家。何故不說斷五用六斷六用於七八品等為家家乎。釋言。斷五必乘第六。不用受生故非家家。七八品等於人於天無二受身。故非家家。成就彼治第二義也。謂成三品結四品[1]法家對治無漏。凡夫亦能斷除三品四品之結而非家家。故須說此餘二生三生。是其第三受生義也。餘二生者人二天二合為四生。餘三生者人三天三合為六生。九品惑中斷前三品用第四品受其六生。斷第四品用第五品受其四生。現般須陀具前兩義以不受生。不成家家故須說此。此第三門明其建立家家義竟。次對餘果料簡有無。問曰。何故初果之中偏說家家餘果不說。釋言。初果於人天中往來多生。有其從家至家之義。所以偏說。餘無此義。為是不論。問曰。那含於上界中亦受多身。何故不說。彼一一處無量生義。故非家家(此四門竟)。</w:t>
      </w:r>
    </w:p>
    <w:p>
      <w:pPr>
        <w:pStyle w:val="Heading3"/>
        <w:keepNext/>
      </w:pPr>
      <w:r>
        <w:t>한국어 번역</w:t>
      </w:r>
    </w:p>
    <w:p>
      <w:pPr>
        <w:pStyle w:val="TranslationText"/>
      </w:pPr>
      <w:r>
        <w:t>다음은 가가(家家)를 밝힌다. 그 가운데 세분하면 네 문으로 분별한다. 첫째는 가가의 뜻을 총괄하여 해석한다. 둘째는 설하는 뜻을 밝힌다. 셋째는 가가를 세우는 까닭을 밝힌다. 넷째는 다른 과에 상대하여 있고 없음을 분별한다. 처음 가가의 뜻을 총괄하여 해석하면, 논에서 스스로 풀이하여 말한다. 집에서 집으로 가기 때문에 가가라고 한다. 이는 수다원이 예전의 생처를 싫어하여 다른 집에서 몸을 받으므로 가가라고 함을 밝힌 것이다. 무엇이 다른 집인가. 이 사람은 때로 인간에 태어난 뒤 인간의 몸을 버리고 하늘에 태어나며, 다시 하늘의 몸을 버리고 인간으로 돌아와 태어난다. 본래의 생처를 싫어하여 다른 집에서 생을 받는다. 천상에서도 또한 그러하다. 본래의 생처를 떠나 다른 곳에서 생을 받는다. 그러므로 다른 곳이라고 한다. 묻는다. 만일 이처럼 다른 곳에서 몸을 받는 것을 가가라고 한다면, 무슨 까닭에 논에서는 인간 가운데 혹 한 곳에 있거나, 혹 둘이나 셋에 있고, 천상 가운데서도, 혹 한 하늘에 있거나 둘이나 셋에 있다고 말하는가. 풀이하여 말한다. 인간 가운데 혹 한 집이라고 한 것은 혹 한 장씨 집안이나, 혹 한 왕가를 한 집이라 하는 것과 같다. 이와 같은 일체가 그러하다. 그 가운데 집안과 문호가 각각 다른 것을 방해하지 않는다. 천상도 또한 이와 같다. 육천 가운데 혹 한 하늘의 처소라 하더라도, 그 가운데 머무는 처소가 각각 다른 것을 방해하지 않는다. 그러므로 집에서 집으로 간다는 뜻에서 가가라고 할 수 있다. 첫 문은 이와 같다. 다음은 가가를 설하는 뜻을 밝힌다. 그 뛰어남을 드러내기 때문에 논에서 말한다. 수다원 가운데 수승한 자를 가가라고 한다. 어떻게 수승함을 드러내는가. 수다원 가운데 번뇌에는 두껍고 얇음이 있다. 그 번뇌가 두꺼운 자는 예전의 처소를 싫어함이 적어 거듭 태어날 수 있다. 그러므로 가가라고 하지 않는다. 따라서 첫째 품·둘째 품·셋째 품의 번뇌가 받게 하는 몸은 가가에 포섭되지 않는다. 얇은 자는 그렇지 않다. 다시 태어나려 하지 않는다. 얇은 자를 두꺼운 자와 구별하기 위해 가가를 설한다. 설한 뜻은 이와 같다. 다음은 가가를 세우는 뜻을 밝힌다. 논에 의하면 세 가지 뜻으로 세운다. 첫째는 번뇌를 끊는 것이다. 둘째는 무루근을 성취하는 것이다. 셋째는 생을 받는 것이다. 번뇌를 끊는다고 한 것은 번뇌가 모두 갖추어진 수다원과 번뇌가 얇은 수다원을 구별한 것이다. 무루근을 성취한다고 한 것은 물러나는 자와 구별한 것이다. 또한 범부와도 구별한다. 생을 받는다고 한 것은 현반(現般) 수다원 등과 구별한 것이다. 그러므로 논에서 말한다. 만일 셋째·넷째 품의 번뇌를 끊고 그 대치를 성취하여, 이생 또는 삼생이 남으면 이를 가가라고 한다. 셋째·넷째 품을 끊는 것은 첫째 뜻이다. 아홉 품의 번뇌 가운데 혹 셋째 품까지 끊고, 혹 넷째 품까지 끊는다. 묻는다. 무슨 까닭에 반드시 이 번뇌를 끊어야 비로소 가가라고 하는가. 아홉 품의 번뇌 가운데 처음 세 품은 거칠고 무겁다. 예전의 생가에 대한 싫어하는 마음이 미약하여 다시 태어날 수 있다. 이는 가가의 뜻이 아니다. 그러므로 반드시 이를 끊어야 비로소 가가가 된다. 묻는다. 만일 앞의 세 품의 번뇌가 거칠어 예전의 생가에 다시 태어날 수 있다고 한다면, 인간과 천상 가운데 마땅히 한쪽에 거듭 태어나야 할 것이다. 무슨 까닭에 인간에서 반드시 하늘에 태어나고, 하늘에서 반드시 인간으로 태어나는가. 풀이하여 말한다. 본래 현재의 생을 받을 때에는, 실제로 그 고통을 깨닫고 인간을 싫어하여 하늘을 구하며, 하늘을 싫어하여 인간을 구한다. 그러므로 한쪽에 거듭 태어나지 않는다. 거친 번뇌가 마음을 덮으면, 오랜 뒤에 다시 애착한다. 그러므로 다시 태어날 수 있다. 묻는다. 저 아홉 품의 번뇌 가운데 셋째 품까지 끊고 넷째 품을 사용하거나, 넷째 품까지 끊고 다섯째 품을 사용하면, 모두 가가라고 한다. 무슨 까닭에 다섯째 품까지 끊고 여섯째 품을 사용하거나, 여섯째 품까지 끊고 일곱째·여덟째 품 등을 사용하는 경우도 가가라고 하지 않는가. 풀이하여 말한다. 다섯째 품을 끊으면 반드시 여섯째 품도 함께 끊어진다. 따라서 그것을 사용하여 생을 받지 않으므로 가가가 아니다. 일곱째·여덟째 품 등은 인간과 천상에서 이생을 받는 일이 없다. 그러므로 가가가 아니다. 그 대치를 성취한다는 것은 둘째 뜻이다. 이른바 셋째 품의 번뇌를 끊고 넷째 품의 [1]법가(法家) 대치인 무루를 성취하는 것이다. 범부도 또한 셋째·넷째 품의 번뇌를 끊을 수 있지만 가가는 아니다. 그러므로 반드시 이것을 말해야 한다. 남은 이생·삼생은, 그 셋째인 수생의 뜻이다. 남은 이생이란 인간 이생과 천상 이생을 합한 사생이다. 남은 삼생이란 인간 삼생과 천상 삼생을 합한 육생이다. 아홉 품의 번뇌 가운데 앞의 세 품을 끊고 넷째 품을 사용하여 육생을 받고, 넷째 품을 끊고 다섯째 품을 사용하여 사생을 받는다. 현반 수다원은 앞의 두 뜻을 갖추었으나 생을 받지 않는다. 가가를 이루지 못하므로 반드시 이것을 말해야 한다. 이상 제3문에서 가가를 세우는 뜻을 밝혔다. 다음은 다른 과에 상대하여 있고 없음을 분별한다. 묻는다. 무슨 까닭에 초과 가운데서만 치우쳐 가가를 말하고 나머지 과에서는 말하지 않는가. 풀이하여 말한다. 초과는 인간과 천상에서 오가며 여러 생을 받는다. 집에서 집으로 가는 뜻이 있다. 그러므로 치우쳐 말한다. 나머지는 이러한 뜻이 없다. 그러므로 논하지 않는다. 묻는다. 아나함도 상계 가운데에서 여러 몸을 받는다. 무슨 까닭에 말하지 않는가. 그것은 하나하나의 처소에서 한량없이 생을 받는 뜻이 있다. 그러므로 가가가 아니다(이 네 문을 마침).</w:t>
      </w:r>
    </w:p>
    <w:p>
      <w:pPr>
        <w:pStyle w:val="EditorialNote"/>
      </w:pPr>
      <w:r>
        <w:t>교감·번역 메모 | 원문 「四品[1]法家對治無漏」의 「法家」는 교감상 검토가 필요한 표현이다. 원문과 [1]을 그대로 보존하고 ‘법가(法家) 대치인 무루’로 직역하였다.</w:t>
      </w:r>
    </w:p>
    <w:p>
      <w:pPr>
        <w:pStyle w:val="Heading2"/>
        <w:keepNext/>
      </w:pPr>
      <w:r>
        <w:t>[0802b27]</w:t>
      </w:r>
    </w:p>
    <w:p>
      <w:pPr>
        <w:pStyle w:val="Heading3"/>
        <w:keepNext/>
      </w:pPr>
      <w:r>
        <w:t>원문</w:t>
      </w:r>
    </w:p>
    <w:p>
      <w:pPr>
        <w:pStyle w:val="SourceText"/>
      </w:pPr>
      <w:r>
        <w:t>[0802b27] 次就須陀分其利鈍。開合不定。或分為二。唯利與鈍。如[2]涅槃說。彼文約就現般須陀及受生者以別利鈍。現般為利。受生人中二生至多通以為鈍。一生不論。何故不論。一生人中含通利鈍難以偏定為是不說。云何含通。有人現在應得涅槃。餘緣障難。或乏資緣。或病無力妨礙修道。由是不得。經生乃得。此則是利。有人現在懃修不得。經生乃得。此則是鈍。有斯不定故彼不說。或分為三。謂利鈍中。如上所列四種人中。總相麁分現般為利。中間兩人現進為中。經生須陀說以為鈍。以次細論現進人中亦有鈍者。於現身中雖得那含上界多生方得涅槃。經生人中亦有利者。雖於現在不得餘果。欲界受生而於次身疾得涅槃。或分為六。退思護住勝進不動義如後釋。隨別細分亦可無量。須陀如是。次別解釋斯陀含義。阿那含向通名斯陀。一處合論。於中曲有四門分別。一定其體。二辨其相。三分利鈍。第四明其斷結多少。言定體者。斯陀之果聖德為體。聖德不同。亦有三種。一是果體。依如毘曇行修分別。唯取欲界九品治中第六一品解脫道心而為果體。得修分別通攝須陀果德無漏。并攝斯陀向中無漏。合為果體。是義云何。果心現時捨前諸得。別有一種非色非心果得現生。得第六品解脫道心。并得向前一切無漏。合成一種斯陀含果。若依成實唯立行修不說得修。是故但說第六一品解脫道心以為果體。餘皆謝往現無法體。不說為果。細分如是。相續論之因滿成果。二學等見義。同前解。三勝果道。更修勝解進斷七八九品煩惱。有三無礙二解脫道。名為勝果。(此一門竟)。</w:t>
      </w:r>
    </w:p>
    <w:p>
      <w:pPr>
        <w:pStyle w:val="Heading3"/>
        <w:keepNext/>
      </w:pPr>
      <w:r>
        <w:t>한국어 번역</w:t>
      </w:r>
    </w:p>
    <w:p>
      <w:pPr>
        <w:pStyle w:val="TranslationText"/>
      </w:pPr>
      <w:r>
        <w:t>다음은 수다원에 나아가 이근과 둔근을 나눈다. 개합은 일정하지 않다. 혹 둘로 나눈다. 오직 이근과 둔근이다. [2]『열반경』에서 말한 것과 같다. 그 글에서는 현반 수다원과 수생하는 자에 나아가 이근과 둔근을 구별한다. 현반은 이근이다. 수생하는 사람 가운데 이생에서 많게는 여러 생까지를 통틀어 둔근이라 한다. 일생은 논하지 않는다. 무슨 까닭에 논하지 않는가. 일생을 받는 사람 가운데에는 이근과 둔근이 모두 포함되어 어느 한쪽으로 판정하기 어렵기 때문에 말하지 않는다. 어떻게 모두 포함되는가. 어떤 사람은 현재 마땅히 열반을 얻어야 하지만, 다른 인연의 장애와 어려움이 있거나, 혹 자량과 인연이 부족하거나, 혹 병으로 힘이 없어 수도를 방해받는다. 이 때문에 얻지 못하고, 생을 거친 뒤에야 얻는다. 이는 곧 이근이다. 어떤 사람은 현재 부지런히 닦아도 얻지 못하고, 생을 거친 뒤에야 얻는다. 이는 곧 둔근이다. 이처럼 일정하지 않기 때문에 그 경에서는 말하지 않는다. 혹 셋으로 나눈다. 이른바 이근·둔근·중근이다. 위에서 열거한 네 종류의 사람 가운데, 총체적으로 거칠게 나누면 현반을 이근이라 하고, 중간의 두 현진(現進) 사람을 중근이라 하며, 수생 수다원을 둔근이라 한다. 더 세밀하게 논하면 현진하는 사람 가운데에도 둔근이 있다. 현생에서 아나함은 얻지만 상계에서 여러 생을 받은 뒤에야 열반을 얻는 자이다. 수생하는 사람 가운데에도 이근이 있다. 비록 현재에는 다른 과를 얻지 못하지만, 욕계에서 생을 받은 뒤 다음 몸에서 빨리 열반을 얻는 자이다. 혹 여섯으로 나눈다. 퇴·사·호·주·승진·부동이며, 뜻은 뒤에서 해석하는 것과 같다. 각각에 따라 세밀하게 나누면 또한 한량없다. 수다원은 이와 같다. 다음은 사다함의 뜻을 개별적으로 해석한다. 아나함향도 통틀어 사다함이라고 이름한다. 한곳에서 합하여 논한다. 그 가운데 세분하면 네 문으로 분별한다. 첫째는 그 체를 정한다. 둘째는 그 상을 분별한다. 셋째는 이근과 둔근을 나눈다. 넷째는 끊는 번뇌의 많고 적음을 밝힌다. 그 체를 정한다고 한 것은, 사다함과는 성덕을 체로 삼는다. 성덕은 같지 않다. 또한 세 가지가 있다. 첫째는 과의 체이다. 『비담』에 의하여 행수(行修)로 분별하면, 오직 욕계 아홉 품의 대치 가운데 여섯째 한 품의 해탈도심만을 취하여 과의 체로 삼는다. 득수(得修)로 분별하면 수다원과의 무루공덕을 두루 포섭하고, 아울러 사다함향 가운데의 무루도 포섭한다. 합하여 과의 체로 삼는다. 이 뜻은 어떠한가. 과심이 현전할 때 앞의 모든 득을 버리고, 별도로 한 종류의 비색비심인 과득이 현재 생겨, 여섯째 품의 해탈도심을 얻고, 아울러 앞에 있었던 일체 무루를 얻는다. 합하여 한 종류의 사다함과를 이룬다. 『성실론』에 의하면 오직 행수만을 세우고 득수는 말하지 않는다. 그러므로 다만 여섯째 한 품의 해탈도심만을 과의 체로 말한다. 나머지는 모두 이미 지나가 현재에는 법체가 없다. 그러므로 과라고 말하지 않는다. 세밀하게 나누면 이와 같다. 상속하여 논하면 인이 가득 차 과를 이룬다. 둘째는 학 등의 견해이다. 뜻은 앞의 해석과 같다. 셋째는 승과도이다. 다시 수승한 이해와 수행을 닦아 나아가 일곱째·여덟째·아홉째 품의 번뇌를 끊는다. 세 무애도와 두 해탈도가 있다. 이를 승과라고 한다. (이 한 문을 마침).</w:t>
      </w:r>
    </w:p>
    <w:p>
      <w:pPr>
        <w:pStyle w:val="EditorialNote"/>
      </w:pPr>
      <w:r>
        <w:t>교감·번역 메모 | 원문 「受生人中二生至多通以為鈍」의 「二生至多」는 수생 횟수의 범위를 압축해 나타낸 표현이다. 문맥에 따라 ‘이생에서 많게는 여러 생까지’로 옮기되 원문은 그대로 두었다.</w:t>
      </w:r>
    </w:p>
    <w:p>
      <w:pPr>
        <w:pStyle w:val="Heading2"/>
        <w:keepNext/>
      </w:pPr>
      <w:r>
        <w:t>[0803a01]</w:t>
      </w:r>
    </w:p>
    <w:p>
      <w:pPr>
        <w:pStyle w:val="Heading3"/>
        <w:keepNext/>
      </w:pPr>
      <w:r>
        <w:t>원문</w:t>
      </w:r>
    </w:p>
    <w:p>
      <w:pPr>
        <w:pStyle w:val="SourceText"/>
      </w:pPr>
      <w:r>
        <w:t>[0803a01] 次辨其相。是斯陀含分別有三。一者現般現身修得阿羅漢果入般涅槃。二者現進。現身修得阿那含果上界受身。三者經生。現無異得欲界受身。此三離分亦得說五。現般有二。一[1]直現般。於凡身上修得斯陀。即於現身得般涅槃。二者轉世。或於須陀果上經生。或於斯陀行中經生。復得斯陀。即於現身入般涅槃。現進為一。通前為三。經生之中有其二種。一者守果。名一往來。二者進向。名一種子。此一種子亦三因緣而建立之。謂。斷煩惱成就對治無漏之根。及上受生。三中少一非一種子。論釋如是。以此通前合說為五。辨相如是(此二門竟)。</w:t>
      </w:r>
    </w:p>
    <w:p>
      <w:pPr>
        <w:pStyle w:val="Heading3"/>
        <w:keepNext/>
      </w:pPr>
      <w:r>
        <w:t>한국어 번역</w:t>
      </w:r>
    </w:p>
    <w:p>
      <w:pPr>
        <w:pStyle w:val="TranslationText"/>
      </w:pPr>
      <w:r>
        <w:t>다음은 그 상을 분별한다. 이 사다함을 분별하면 세 가지가 있다. 첫째는 현반(現般)이다. 현생에서 아라한과를 닦아 얻어 반열반에 든다. 둘째는 현진(現進)이다. 현생에서 아나함과를 닦아 얻고 상계에서 몸을 받는다. 셋째는 경생(經生)이다. 현생에서는 달리 얻는 것이 없고 욕계에서 몸을 받는다. 이 셋을 나누면 또한 다섯이라고 말할 수 있다. 현반에는 둘이 있다. 첫째는 [1]직현반(直現般)이다. 범부의 몸에서 사다함을 닦아 얻고, 곧 그 현생에서 반열반에 든다. 둘째는 전세(轉世)이다. 혹 수다원과 위에서 생을 거치기도 하고, 혹 사다함행 가운데서 생을 거치기도 한 뒤, 다시 사다함을 얻고, 곧 그 현생에서 반열반에 든다. 현진은 하나이다. 앞의 것과 통틀어 셋이 된다. 경생 가운데에는 두 가지가 있다. 첫째는 수과(守果)이다. 이를 일왕래(一往來)라고 한다. 둘째는 진향(進向)이다. 이를 일종자(一種子)라고 한다. 이 일종자도 세 인연으로 세운다. 곧, 번뇌를 끊고 대치인 무루근을 성취하며, 상계에서 생을 받는 것이다. 셋 가운데 하나라도 부족하면 일종자가 아니다. 논의 해석은 이와 같다. 이를 앞의 것과 통틀어 합하여 다섯이라고 한다. 상을 분별한 것은 이와 같다(이 두 문을 마침).</w:t>
      </w:r>
    </w:p>
    <w:p>
      <w:pPr>
        <w:pStyle w:val="Heading2"/>
        <w:keepNext/>
      </w:pPr>
      <w:r>
        <w:t>[0803a13]</w:t>
      </w:r>
    </w:p>
    <w:p>
      <w:pPr>
        <w:pStyle w:val="Heading3"/>
        <w:keepNext/>
      </w:pPr>
      <w:r>
        <w:t>원문</w:t>
      </w:r>
    </w:p>
    <w:p>
      <w:pPr>
        <w:pStyle w:val="SourceText"/>
      </w:pPr>
      <w:r>
        <w:t>[0803a13] 次分別利鈍。開合不定。要攝唯二。謂。利與鈍。現般為利。餘者為鈍。亦可。經生以之為鈍。餘者名利。或分為三。謂。利鈍中。現般為利。現進為中。經生為鈍。麁判如是。以實具論現般人中亦有利鈍。直爾現般說之為利。轉世現般說以為鈍。現進人中亦有利鈍。進到那含中般是利。上生是鈍。經生人中亦有利鈍。一種為利。二生是鈍。或分為六。退思護住勝進不動義如後判(此三門竟)。</w:t>
      </w:r>
    </w:p>
    <w:p>
      <w:pPr>
        <w:pStyle w:val="Heading3"/>
        <w:keepNext/>
      </w:pPr>
      <w:r>
        <w:t>한국어 번역</w:t>
      </w:r>
    </w:p>
    <w:p>
      <w:pPr>
        <w:pStyle w:val="TranslationText"/>
      </w:pPr>
      <w:r>
        <w:t>다음은 이근과 둔근을 분별한다. 개합은 일정하지 않다. 요약하여 거두면 오직 둘이다. 곧, 이근과 둔근이다. 현반은 이근이다. 나머지는 둔근이다. 또한 이렇게 할 수도 있다. 경생을 둔근이라 하고, 나머지를 이근이라 한다. 혹 셋으로 나눈다. 곧, 이근·둔근·중근이다. 현반은 이근이고, 현진은 중근이며, 경생은 둔근이다. 거칠게 판정하면 이와 같다. 실제로 자세히 논하면 현반하는 사람 가운데에도 이근과 둔근이 있다. 곧바로 현반하는 자를 이근이라 하고, 생을 옮긴 뒤 현반하는 자를 둔근이라 한다. 현진하는 사람 가운데에도 이근과 둔근이 있다. 진전하여 아나함에 이르고 중반하는 자는 이근이다. 상계에 태어나는 자는 둔근이다. 경생하는 사람 가운데에도 이근과 둔근이 있다. 일종자는 이근이고, 이생을 받는 자는 둔근이다. 혹 여섯으로 나눈다. 퇴·사·호·주·승진·부동이며, 뜻은 뒤에서 판정하는 것과 같다(이 세 문을 마침).</w:t>
      </w:r>
    </w:p>
    <w:p>
      <w:pPr>
        <w:pStyle w:val="Heading2"/>
        <w:keepNext/>
      </w:pPr>
      <w:r>
        <w:t>[0803a21]</w:t>
      </w:r>
    </w:p>
    <w:p>
      <w:pPr>
        <w:pStyle w:val="Heading3"/>
        <w:keepNext/>
      </w:pPr>
      <w:r>
        <w:t>원문</w:t>
      </w:r>
    </w:p>
    <w:p>
      <w:pPr>
        <w:pStyle w:val="SourceText"/>
      </w:pPr>
      <w:r>
        <w:t>[0803a21] 次明斯陀斷結多少。經說。斯陀斯除三結薄貪恚癡。斷三結者義如上辨。所謂身見戒取及疑。前斷此無故通說。又復此三亦有斯陀親斷之[2]義。如後釋。所言薄者。於貪瞋癡正是所斷。薄至幾許。欲界九品修惑之中。守果斯陀除六三在。名之為薄。進向斯陀斷七除八。或斷九品未證解脫。從前為論斯稱薄矣。斷結如是。於中有義同須陀者。類上可知。不勞更解。斯陀如是。次別解釋阿那含義。阿羅漢向通名那含。一處合論。於中亦有四門分別。一定其體。二辨其相。三分利鈍。四斷[3]欲結多少。言定體者。阿那含果聖德為體。聖德有三。一是果體。依如毘曇行修分別唯取欲界九品治中末後解脫一念無漏。是其果體。得修分別通攝向前一切無漏。合為果體。是義云何。證那含時前得悉捨。一總得生得彼欲界九品治中末後解脫。并得前來一切無漏。合為一果。若依成實唯立行修無得修義。是故唯說欲界治中末後解脫以為果體。二學等見。義同前釋。三勝果道。更修勝行。進斷初禪至非想結。唯除非想末後解脫。名為勝果。此三通說為那含果。定體如是(此一門竟)。</w:t>
      </w:r>
    </w:p>
    <w:p>
      <w:pPr>
        <w:pStyle w:val="Heading3"/>
        <w:keepNext/>
      </w:pPr>
      <w:r>
        <w:t>한국어 번역</w:t>
      </w:r>
    </w:p>
    <w:p>
      <w:pPr>
        <w:pStyle w:val="TranslationText"/>
      </w:pPr>
      <w:r>
        <w:t>다음은 사다함이 끊는 번뇌의 많고 적음을 밝힌다. 경에서 말한다. 사다함은 세 결을 제거하고 탐·진·치를 엷게 한다. 세 결을 끊는다는 뜻은 위에서 분별한 것과 같다. 이른바 신견·계취 및 의심이다. 앞에서 이것을 끊어 없앴기 때문에 통틀어 말한 것이다. 또한 이 세 가지에도 사다함이 직접 끊는 [2]뜻이 있다. 뒤에서 해석하는 것과 같다. 엷게 한다고 한 것은, 탐·진·치에 대하여 바로 끊는 바를 말한다. 어느 정도까지 엷게 하는가. 욕계 아홉 품의 수도혹 가운데, 과를 지키는 사다함은 여섯 품을 제거하고 세 품이 남는다. 이를 엷게 한다고 한다. 진향하는 사다함은 일곱째 품을 끊거나 여덟째 품을 제거하고, 혹 아홉 품을 끊었으나 아직 해탈을 증득하지 못한다. 앞의 것에 따라 논하여 이를 엷게 한다고 칭한다. 번뇌를 끊는 것은 이와 같다. 그 가운데 뜻이 수다원과 같은 것은, 위의 것에 견주어 알 수 있다. 다시 해석할 필요가 없다. 사다함은 이와 같다. 다음은 아나함의 뜻을 개별적으로 해석한다. 아라한향도 통틀어 아나함이라고 이름한다. 한곳에서 합하여 논한다. 그 가운데 또한 네 문으로 분별한다. 첫째는 그 체를 정한다. 둘째는 그 상을 분별한다. 셋째는 이근과 둔근을 나눈다. 넷째는 욕계의 번뇌를 끊는 [3]많고 적음을 밝힌다. 그 체를 정한다고 한 것은, 아나함과는 성덕을 체로 삼는다. 성덕에는 세 가지가 있다. 첫째는 과의 체이다. 『비담』에 의하여 행수로 분별하면 오직 욕계 아홉 품의 대치 가운데 마지막 해탈도의 한 생각 무루만을 취한다. 이것이 그 과의 체이다. 득수로 분별하면 앞의 일체 무루를 두루 포섭하여, 합하여 과의 체로 삼는다. 이 뜻은 어떠한가. 아나함을 증득할 때 앞의 모든 득을 전부 버리고, 하나의 총체적인 득이 생겨 욕계 아홉 품의 대치 가운데 마지막 해탈도를 얻으며, 아울러 앞에 있었던 일체 무루를 얻는다. 합하여 하나의 과로 삼는다. 『성실론』에 의하면 오직 행수만을 세우고 득수의 뜻은 없다. 그러므로 오직 욕계의 대치 가운데 마지막 해탈도만을 과의 체로 말한다. 둘째는 학 등의 견해이다. 뜻은 앞의 해석과 같다. 셋째는 승과도이다. 다시 수승한 행을 닦아, 나아가 초선에서 비상지까지의 번뇌를 끊는다. 오직 비상지의 마지막 해탈도만 제외한다. 이를 승과라고 한다. 이 세 가지를 통틀어 아나함과라 한다. 체를 정한 것은 이와 같다(이 한 문을 마침).</w:t>
      </w:r>
    </w:p>
    <w:p>
      <w:pPr>
        <w:pStyle w:val="EditorialNote"/>
      </w:pPr>
      <w:r>
        <w:t>교감·번역 메모 | 원문 「進向斯陀斷七除八」은 품수의 구문이 압축되어 있어 교감상 검토가 필요하다. 번역은 ‘일곱째 품을 끊거나 여덟째 품을 제거하고’로 직역하되 원문은 수정하지 않았다. / 원문 「一總得生得彼欲界九品治中末後解脫」의 「一總得生得」은 구두가 압축되어 있다. 하나의 총체적인 득이 생겨 마지막 해탈도를 얻는다는 문맥으로 옮기되 원문은 그대로 보존했다.</w:t>
      </w:r>
    </w:p>
    <w:p>
      <w:pPr>
        <w:pStyle w:val="Heading2"/>
        <w:keepNext/>
      </w:pPr>
      <w:r>
        <w:t>[0803b14]</w:t>
      </w:r>
    </w:p>
    <w:p>
      <w:pPr>
        <w:pStyle w:val="Heading3"/>
        <w:keepNext/>
      </w:pPr>
      <w:r>
        <w:t>원문</w:t>
      </w:r>
    </w:p>
    <w:p>
      <w:pPr>
        <w:pStyle w:val="SourceText"/>
      </w:pPr>
      <w:r>
        <w:t>[0803b14] 次辨其相。那含人中開合不定。增數說之。要攝唯三。一者現般。現身修得阿羅漢果入般涅槃。二者中般。依如成實從欲上生兩界中間受身得般。故名中般。彼論不立中陰義故。依餘經論從欲上生中陰身中得般涅槃。名為中般。三受身般。上界受身然後得般。或分為四。一者現般。二者中般。三色界般。色界身中修得涅槃。四無色般。無色界中修得涅槃。或分為六。如涅槃說。一者現般。二者中般。三者生般。四者行般。五者無行般。六上流般。初現般者有三因緣。所以現般。一以利根見煩惱過速疾斷除。所以現般。二得聖道已曾欲界生厭苦情深。畏上界生懃修對治。是故現般。第三有人得未來禪。依之斷結。餘禪雖得而不現前。於上二界無有作業亦無生業。為是現般。其中般者有二因緣。一以利根中陰身中聖道現前。見煩惱過能疾斷除。所以中般。故涅槃云。以利根故於中涅槃。二約業分別。業有二種。一者作業。二受生業。從煩惱起名為作業。若煩惱行為愛所潤能生後果。名受生業。此人修得世俗八禪有其作業。於禪不愛無受生業。為是中般。故涅槃云。欲色眾生有二種業。一者作業。二受生業。中涅槃者唯有作業。是故於中而般涅槃。問曰。此人既是利根。何不現般至中方般。如涅槃釋。此人雖利四大羸劣不堪修道。或雖有力資緣不足。為是不得現世涅槃。問曰。中般唯極利根。亦有差降。如涅槃釋。有上中下。若有上根軟煩惱者。未離欲界得般涅槃。若有中根中煩惱者。始離欲界未至色界得般涅槃。若有下根上煩惱者。至色界邊方得涅槃。問曰。何故捨欲界身中有涅槃上界無之。依如涅槃四義辨釋。一約性解釋。欲界眾生其性勇健能得向果。為是欲界中有涅槃。上界不爾故無中般。二約煩惱因緣以釋。欲界煩惱有二因緣。一內二外。不斷結使及邪思惟而起煩惱。名之為內。六塵生結。目之為外。此二可厭。故從欲界中有涅槃。上界唯有內因生結無外可厭。故無中般。三約二愛而為辨釋。愛有二種。一者欲愛。著外五欲資生之具。二者色愛。愛著妻色。欲界地中有此可厭故有中般。上界無此故無中般。四約諸麁煩惱辨釋。欲界有其慳貪瞋妬無慚愧等諸麁煩惱可以厭患。故有中般。上界無此故無中般。問曰。經說。中般那含有四種心。何者是乎。如[1]涅槃說。一者非學非無學心。謂受生心。二者學心。起上對治。三無學心。證羅漢果。四者非學非無學心。謂命終心。問曰。此人何心命終。論自說言。羅漢報心及威儀心隨順滅心趣向[2]涅槃。此四心中二是涅槃。二非涅槃。二涅槃者後二心也。第三無學是證有餘涅槃之心。第四非學非無學者是入無餘涅槃心也。中般如是。次解生般行般無行般。此三種人有其作業及受生業上界受身。色界地中隨在何天最初生處隨義分三。不局初禪。此三何異。經論不同。[3]及有三別。若依毘曇生般最勝。行般為次。無行最劣。是義云何。論自釋言。精懃方便修速進道。是其生般。有懃方便無速進道。是其行般。無懃方便無速進道。是無行般。懃修聖道名懃方便。以利根故所修速成。疾斷餘結名速進道。此人何故名為生般。論自釋言。此人初生起有行道。以懃方便疾斷餘結。初生得般。故云生般。修習無漏十六聖行名有行道。初生得般有餘涅槃。盡壽方般無餘涅槃。有言。初生即般無餘。是義不然。論言。無有捨壽行故。其第二人懃修習道名懃方便。以鈍根故所修難成。斷結不疾名無速道。此人何故名為行般。論自釋言。起有行道斷結得般名為行般。又復依於有為緣定斷結得[4]名般亦名行般。此人亦修十六聖行名有行道。又復此人以利根故觀前三諦有為之法。亦能斷結名有為緣。以無速道斷結不疾。盡壽方般。其第三人不能精懃修習聖道名不懃求。亦復不能疾斷餘結名無速道。此人何故名無行般。論自釋言。起無行道斷結得般名無行般。又復依於無為緣定斷結得般亦名無行。此人鈍根多用有漏等智斷結。不修無漏十六聖行名無行道。設修無漏斷非想結。以鈍根故觀察滅諦無為勝法。方能斷結名無為緣。以無速道疾斷結故盡壽方般。若依成實生般為勝。無行為次。行般為劣。其第二人自知定當得於涅槃。不懃行道。盡壽得般名無行般。其第三人以鈍根故精勤行道。盡壽得般名為行般。若依涅槃生般最劣。行般最勝。無行為中。是義云何。其生般者涅槃經中名受身般。此人精懃盡壽得般名受身般。為是最劣。此與成實行般人同。問曰。若此盡壽得般。以何義故名受身般。佛自釋言。是人受身然後乃斷三界煩惱名受身般。非初受身即得般故名受身般。有人懃修三昧力故不盡壽命斷結得般。若為是最勝此與成實生般人同。有人自知定得涅槃懈怠不修。亦以有為三昧力故盡壽得般名無行般。是故為中。此與成實無行人同。次解上流。此人轉鈍。於上界中初身不般。二身已後方得般者名為上流。流有二種。一煩惱流。二者道流。斷下煩惱上結漸起名煩惱流。道行漸增名為道流。隨此二流次第上昇故曰上流。於中分別略有四種。一不定般。未至廣果。於中或受二三身等而得涅槃。二一切處。次第受身。上至廣果方得涅槃。三者樂慧。生五淨居。四者樂定。生無色界。此後二人行因各別。一樂論議二樂寂靜。樂論義者生五淨居。樂寂靜者生無色界。又復五階。修熏禪者生五淨居。不以五階修熏禪者生無色界。何者是其五階熏禪。謂。下中上上中上上。云何熏禪。用無漏禪熏於有漏。令有漏定精勝清淨。熏法如何。行者修得四禪定已初熏第四。初入眾多無漏心中。次入眾多有漏心中。後入眾多無漏心中。如是往返漸次略之。乃至最後二無漏心二有漏心。後二無漏名為熏禪方便道成。次復入於一無漏心一有漏心。後一無漏名熏禪成。於此成中五返往來。初返名下。第二名中。第三名上。第四上中。第五上上。熏四禪已次熏三禪。次熏二禪後熏初禪。熏法悉同。修熏禪已若不退者經生五淨。名為生般。不名上流。若有退者[5]下生天中。隨身多少後還斷結。修得四禪還重熏之。熏法似前。於彼成中一返熏者生小廣天。亦名無煩。亦名無凡。二返熏者生無熱天。三返熏者生善可見天。亦名善現。四返熏者生善見天。五返熏者生無[6]少天。外國名為阿迦尼吒。是色究竟。問曰。此五直隨業別。潤惑亦異。釋言。業別潤惑不殊。此等同一繫縛地故。如欲界中六天受生惑同業別。問曰。於此五淨居處得有生般上流人不。一義釋之。但有生般無其上流。何故如是。五階熏中逐勝受生。不先生下後上生故。又解。亦得本在下天。下品熏禪生下天中。生彼天已更修勝熏生上天中。故得上流。若能如是五階熏禪則[7]厭呵嘖無色界定。不生無色。若欲入於無色界者則不能修五階熏禪。六種如是。或分為七。如涅槃說。六種如上。加無色般。此無色般與前六中樂定何異而須別論。前樂定者從色界去。此無色般從欲界去。與前不同故別說之。亦得說八。七種如前。加上行般。此上行般是無色中上流般也。生彼一生即得般者。名無色般。二三四身方得般者名上行般。此有三階。如[1]涅槃說。一有精進及自在定受於二身。二有精進無自在定。有自在定而無精進受於三身。三無精進及自在定。兩事俱無則受四身。聖於四空無重生義。是故極多唯受四身。或分十一。如成實說。一是現般。二是轉世。三是中般。四生。五行。六無行般。七者樂定。八者樂慧。九信解脫。十者見到。十一身證。現般轉世前合為一。於中別分依凡身上修得那含。即於現身修得涅槃說為現般。聖人身上欲界經生後得那含。即於現身得涅槃者說為轉世。轉前聖身得那含故有斯不同。故分兩別。此轉世人有四處來。一須陀果上經生而來。二斯陀行中經生而來。三斯陀果上經生而來。四那含行中經生而來。初二如是。中般生得般行無行般悉如前釋。樂定樂慧此二是前上流人中隨別開分。沒上流名彰此二矣。義如上釋。問曰。前說上流人中有其四種。謂。不定般及一切處樂定樂慧。成實何故偏彰後二。此不盡語就勝論故。以後二人因別果殊所以偏舉。雖分此二收攝上流故猶不盡。若不盡者彼不定般及一切處十一人中收何所。統攝信脫見[2]到所收以此二根通攝一切故。此前八種隨身隨行隨義以分。現中及生隨身分異。行無行般隨行分異。樂定樂慧隨行隨身以分其異。轉世一種隨義分異。前八人中有鈍根者。名信解脫。以信他語得解脫故。有利根者。名為見到。自心見法到解脫故。得滅定者說為身證。得滅定者心滅自在定與身合。故曰身證。十一如是。若隨根地種性處所離欲等別則有無量。如雜心說。辨相如是(此二門竟)。</w:t>
      </w:r>
    </w:p>
    <w:p>
      <w:pPr>
        <w:pStyle w:val="Heading3"/>
        <w:keepNext/>
      </w:pPr>
      <w:r>
        <w:t>한국어 번역</w:t>
      </w:r>
    </w:p>
    <w:p>
      <w:pPr>
        <w:pStyle w:val="TranslationText"/>
      </w:pPr>
      <w:r>
        <w:t>다음으로 그 상을 분별한다. 아나함인 가운데 개합이 일정하지 않다. 수를 늘려 말하면, 요점을 거두면 오직 세 가지이다. 첫째는 현반(現般)이다. 현재의 몸에서 닦아 아라한과를 얻고 반열반에 들어간다. 둘째는 중반(中般)이다. 『성실론』에 의하면 욕계에서 위로 태어나 두 계의 중간에서 몸을 받아 반열반을 얻는다. 그러므로 중반이라 한다. 그 논에서는 중음의 뜻을 세우지 않기 때문이다. 다른 경론에 의하면 욕계에서 위로 태어나 중음신 가운데서 반열반을 얻는다. 이를 중반이라 한다. 셋째는 수신반(受身般)이다. 상계에서 몸을 받은 뒤에 반열반을 얻는다. 혹은 넷으로 나눈다. 첫째는 현반이다. 둘째는 중반이다. 셋째는 색계반이다. 색계의 몸 가운데서 닦아 열반을 얻는다. 넷째는 무색반이다. 무색계 가운데서 닦아 열반을 얻는다. 혹은 여섯으로 나눈다. 『열반경』에서 설한 것과 같다. 첫째는 현반이다. 둘째는 중반이다. 셋째는 생반이다. 넷째는 행반이다. 다섯째는 무행반이다. 여섯째는 상류반이다. 첫째 현반에는 세 가지 인연이 있다. 이 때문에 현반한다. 첫째, 이근으로 번뇌의 허물을 보고 빠르게 끊어 없앤다. 이 때문에 현반한다. 둘째, 성도를 얻은 뒤 일찍이 욕계에 태어나 괴로움을 싫어하는 마음이 깊다. 상계에 태어나는 것을 두려워하여 부지런히 대치를 닦는다. 그러므로 현반한다. 셋째, 어떤 사람은 미래선을 얻는다. 그것에 의지하여 결사를 끊는다. 나머지 선정도 얻었지만 현전시키지는 않는다. 상계 두 계에 지을 업도 없고 생을 받는 업도 없다. 이 때문에 현반한다. 그 중반에는 두 가지 인연이 있다. 첫째, 이근이므로 중음신 가운데서 성도가 현전한다. 번뇌의 허물을 보고 빠르게 끊어 없앨 수 있다. 이 때문에 중반한다. 그러므로 『열반경』에서 말한다. 이근이기 때문에 중간에서 열반한다. 둘째는 업에 따라 분별한다. 업에는 두 가지가 있다. 첫째는 작업이다. 둘째는 수생업이다. 번뇌로부터 일어나는 것을 작업이라 한다. 만일 번뇌의 행이 애에 윤택되어 능히 뒤의 과를 낳는다면, 이를 수생업이라 한다. 이 사람은 세속의 팔선을 닦아 얻어 작업은 있다. 선정에 애착하지 않으므로 수생업은 없다. 이 때문에 중반한다. 그러므로 『열반경』에서 말한다. 욕계와 색계의 중생에게는 두 종류의 업이 있다. 첫째는 작업이다. 둘째는 수생업이다. 중열반하는 자에게는 오직 작업만 있다. 그러므로 중간에서 반열반한다. 묻는다. 이 사람은 이미 이근인데, 어찌하여 현반하지 않고 중간에 이르러서야 반열반하는가. 『열반경』에서 해석한 것과 같다. 이 사람은 비록 이근이지만 사대가 쇠약하여 도를 닦기에 감당하지 못한다. 혹은 비록 힘은 있으나 자량과 인연이 부족하다. 이 때문에 현세에서 열반을 얻지 못한다. 묻는다. 중반은 오직 지극한 이근뿐인가. 아니면 또한 차등이 있는가. 『열반경』에서 해석한 것과 같다. 상·중·하가 있다. 만일 상근이면서 부드러운 번뇌를 가진 자라면, 욕계를 떠나기 전에 반열반을 얻는다. 만일 중근이면서 중간 번뇌를 가진 자라면, 비로소 욕계를 떠났으나 아직 색계에 이르기 전에 반열반을 얻는다. 만일 하근이면서 상등 번뇌를 가진 자라면, 색계의 경계에 이르러서야 비로소 열반을 얻는다. 묻는다. 무슨 까닭에 욕계의 몸을 버리는 중간에는 열반이 있는데 상계에는 없는가. 『열반경』에 의하면 네 가지 뜻으로 분별하여 해석한다. 첫째는 성품에 나아가 해석한다. 욕계의 중생은 그 성품이 용건하여 향과 과를 얻을 수 있다. 이 때문에 욕계에는 중열반이 있다. 상계는 그렇지 않으므로 중반이 없다. 둘째는 번뇌의 인연에 따라 해석한다. 욕계의 번뇌에는 두 가지 인연이 있다. 첫째는 안이고 둘째는 밖이다. 결사를 끊지 못한 것과 삿된 사유로 말미암아 번뇌가 일어나는 것을, 안이라고 한다. 육진으로 인해 결사가 생기는 것을, 밖이라고 한다. 이 둘은 싫어할 만하다. 그러므로 욕계에서 중열반이 있다. 상계에는 오직 내인으로 결사가 생길 뿐 밖으로 싫어할 것이 없다. 그러므로 중반이 없다. 셋째는 두 가지 애에 따라 분별하여 해석한다. 애에는 두 가지가 있다. 첫째는 욕애이다. 바깥의 오욕과 생활 자구에 집착하는 것이다. 둘째는 색애이다. 아내의 색에 애착하는 것이다. 욕계에는 이처럼 싫어할 것이 있으므로 중반이 있다. 상계에는 이것이 없으므로 중반이 없다. 넷째는 여러 거친 번뇌에 따라 분별하여 해석한다. 욕계에는 간탐·진에·질투·무참괴 등의 여러 거친 번뇌가 있어 싫어하고 근심할 만하다. 그러므로 중반이 있다. 상계에는 이것이 없으므로 중반이 없다. 묻는다. 경에서 말한다. 중반 아나함에게 네 종류의 마음이 있다고 한다. 어떤 것들인가. [1]『열반경』에서 말한 것과 같다. 첫째는 비학비무학심이다. 이른바 수생심이다. 둘째는 학심이다. 상계의 대치를 일으킨다. 셋째는 무학심이다. 아라한과를 증득한다. 넷째는 비학비무학심이다. 이른바 명종심이다. 묻는다. 이 사람은 어떤 마음으로 목숨을 마치는가. 논에서 스스로 말한다. 아라한의 보심과 위의심이 멸심을 따라 순응하여 [2]열반으로 나아간다. 이 네 마음 가운데 둘은 열반이고, 둘은 열반이 아니다. 두 열반은 뒤의 두 마음이다. 셋째 무학심은 유여열반을 증득하는 마음이다. 넷째 비학비무학심은 무여열반에 들어가는 마음이다. 중반은 이와 같다. 다음은 생반·행반·무행반을 해석한다. 이 세 사람에게는 작업과 수생업이 모두 있어 상계에서 몸을 받는다. 색계 가운데 어느 하늘에 있든 처음 태어난 곳에서 뜻에 따라 셋으로 나눈다. 초선에 국한되지 않는다. 이 셋은 어떻게 다른가. 경론의 설이 같지 않다. [3]또 세 가지 차별이 있다. 『비담』에 의하면 생반이 가장 뛰어나다. 행반이 그 다음이다. 무행반이 가장 열등하다. 이 뜻은 어떠한가. 논에서 스스로 풀이하여 말한다. 부지런한 방편으로 빠르게 나아가는 도를 닦는 것이, 생반이다. 부지런한 방편은 있으나 빠르게 나아가는 도가 없는 것이, 행반이다. 부지런한 방편도 없고 빠르게 나아가는 도도 없는 것이, 무행반이다. 부지런히 성도를 닦는 것을 부지런한 방편이라 한다. 이근이기 때문에 닦는 바가 빠르게 이루어진다. 남은 결사를 빨리 끊는 것을 빠르게 나아가는 도라 한다. 이 사람을 무슨 까닭에 생반이라 하는가. 논에서 스스로 풀이하여 말한다. 이 사람은 처음 태어나 유행도를 일으킨다. 부지런한 방편으로 남은 결사를 빨리 끊는다. 처음 태어나 반열반을 얻는다. 그러므로 생반이라 한다. 무루의 십육성행을 닦아 익히는 것을 유행도라 한다. 처음 태어나 유여열반을 얻고, 목숨을 다한 뒤에야 무여열반에 든다. 어떤 이는 말한다. 처음 태어나 곧 무여열반에 든다고 한다. 이 뜻은 그렇지 않다. 논에서 말한다. 수행(壽行)을 버리는 일이 없기 때문이다. 그 둘째 사람은 부지런히 도를 닦고 익히므로 부지런한 방편이라 한다. 둔근이기 때문에 닦는 바가 이루어지기 어렵다. 결사를 끊는 것이 빠르지 않으므로 빠른 도가 없다고 한다. 이 사람을 무슨 까닭에 행반이라 하는가. 논에서 스스로 풀이하여 말한다. 유행도를 일으켜 결사를 끊고 반열반을 얻으므로 행반이라 한다. 또 유위연정에 의지하여 결사를 끊고 [4]반열반을 얻으므로 또한 행반이라 한다. 이 사람도 무루의 십육성행을 닦으므로 유행도라 한다. 또 이 사람은 이근이기 때문에 앞의 세 제인 유위법을 관찰하여, 또한 결사를 끊을 수 있으므로 유위연이라 한다. 빠른 도가 없으므로 결사를 끊는 것이 빠르지 않다. 목숨을 다한 뒤에야 반열반한다. 그 셋째 사람은 성도를 정진하여 닦고 익히지 못하므로 부지런히 구하지 않는다고 한다. 또 남은 결사를 빨리 끊지 못하므로 빠른 도가 없다고 한다. 이 사람을 무슨 까닭에 무행반이라 하는가. 논에서 스스로 풀이하여 말한다. 무행도를 일으켜 결사를 끊고 반열반을 얻으므로 무행반이라 한다. 또 무위연정에 의지하여 결사를 끊고 반열반을 얻으므로 또한 무행이라 한다. 이 사람은 둔근이므로 유루의 등지를 많이 사용하여 결사를 끊는다. 무루의 십육성행을 닦지 않으므로 무행도라 한다. 설령 무루를 닦아 비상지의 결사를 끊더라도, 둔근이기 때문에 멸제인 무위의 수승한 법을 관찰하고서야, 비로소 결사를 끊을 수 있으므로 무위연이라 한다. 빠른 도가 없어 결사를 빨리 끊지 못하므로 목숨을 다한 뒤에야 반열반한다. 『성실론』에 의하면 생반이 가장 뛰어나다. 무행반이 그 다음이다. 행반이 가장 열등하다. 그 둘째 사람은 자신이 반드시 열반을 얻을 줄 알기 때문에, 부지런히 도를 행하지 않는다. 목숨을 다한 뒤 열반을 얻으므로 무행반이라 한다. 그 셋째 사람은 둔근이기 때문에 정진하여 도를 행한다. 목숨을 다한 뒤 반열반을 얻으므로 행반이라 한다. 『열반경』에 의하면 생반이 가장 열등하다. 행반이 가장 뛰어나다. 무행반이 그 중간이다. 이 뜻은 어떠한가. 그 생반은 『열반경』 가운데서 수신반이라 한다. 이 사람은 정진하여 목숨을 다한 뒤 반열반을 얻으므로 수신반이라 한다. 그러므로 가장 열등하다. 이는 『성실론』의 행반인과 같다. 묻는다. 만일 이 사람이 목숨을 다한 뒤 반열반을 얻는다면, 무슨 뜻으로 수신반이라 하는가. 부처님께서 스스로 해석하여 말씀하셨다. 이 사람은 몸을 받은 뒤에야 삼계의 번뇌를 끊으므로 수신반이라 한다. 처음 몸을 받자마자 곧 반열반하기 때문에 수신반이라 하는 것은 아니다. 어떤 사람은 부지런히 삼매를 닦은 힘 때문에 목숨을 다하지 않고 결사를 끊어 반열반을 얻는다. 이 때문에 가장 뛰어나다. 이는 『성실론』의 생반인과 같다. 어떤 사람은 자신이 반드시 열반을 얻을 줄 알고 게으르게 닦지 않는다. 또 유위삼매의 힘 때문에 목숨을 다한 뒤 반열반을 얻으므로 무행반이라 한다. 그러므로 중간이 된다. 이는 『성실론』의 무행인과 같다. 다음은 상류를 해석한다. 이 사람은 더욱 둔근이다. 상계에서 처음 받은 몸에서는 반열반하지 않는다. 둘째 몸 이후에야 비로소 반열반을 얻는 것을 상류라 한다. 류(流)에는 두 가지가 있다. 첫째는 번뇌류이다. 둘째는 도류이다. 아래의 번뇌를 끊고 위의 결사가 점차 일어나는 것을 번뇌류라 한다. 도행이 점차 증장하는 것을 도류라 한다. 이 두 흐름을 따라 차례로 위로 올라가므로 상류라고 한다. 그 가운데 분별하면 대략 네 가지가 있다. 첫째는 부정반이다. 광과천에 이르기 전에, 그 가운데서 두세 몸 등을 받다가 열반을 얻는다. 둘째는 일체처이다. 차례로 몸을 받아, 위로 광과천에 이르러서야 비로소 열반을 얻는다. 셋째는 낙혜이다. 오정거천에 태어난다. 넷째는 낙정이다. 무색계에 태어난다. 이 뒤의 두 사람은 행의 인이 각각 다르다. 첫째는 논의를 좋아하고 둘째는 적정을 좋아한다. 논의를 좋아하는 자는 오정거천에 태어난다. 적정을 좋아하는 자는 무색계에 태어난다. 또 오계(五階)가 있다. 훈선을 닦는 자는 오정거천에 태어난다. 오계로 훈선을 닦지 않는 자는 무색계에 태어난다. 무엇이 오계훈선인가. 이른바, 하·중·상·상중·상상이다. 어떻게 선을 훈습하는가. 무루선을 사용하여 유루를 훈습한다. 유루정을 정미하고 수승하며 청정하게 한다. 훈습하는 법은 어떠한가. 수행자가 사선정을 닦아 얻은 뒤 먼저 제4선을 훈습한다. 처음에는 여러 무루심 가운데 들어간다. 다음에는 여러 유루심 가운데 들어간다. 뒤에는 다시 여러 무루심 가운데 들어간다. 이와 같이 왕래하면서 점차 줄여 간다. 마침내 마지막에는 두 무루심과 두 유루심, 뒤의 두 무루심에 이르니 이를 훈선의 방편도가 성취된 것이라 한다. 다음에는 다시 한 무루심과 한 유루심에 들어가고, 뒤의 한 무루심을 훈선이 성취된 것이라 한다. 이 성취 가운데 다섯 번 왕래한다. 첫 번째 왕래를 하라 한다. 두 번째를 중이라 한다. 세 번째를 상이라 한다. 네 번째를 상중이라 한다. 다섯 번째를 상상이라 한다. 제4선을 훈습한 뒤 다음으로 제3선을 훈습한다. 다음으로 제2선을 훈습하고 뒤에 초선을 훈습한다. 훈습하는 법은 모두 같다. 훈선을 닦은 뒤 물러나지 않는다면 생을 거쳐 오정거천에 태어난다. 이를 생반이라 한다. 상류라고는 하지 않는다. 만일 물러나는 자가 있으면 [5]아래 하늘에 태어난다. 받은 몸의 수에 따라 뒤에 다시 결사를 끊는다. 사선을 닦아 얻은 뒤 다시 거듭 그것을 훈습한다. 훈습하는 법은 앞과 비슷하다. 그 성취 가운데 한 번 훈습한 자는 소광천에 태어난다. 또한 무번천이라 한다. 또한 무범천이라 한다. 두 번 훈습한 자는 무열천에 태어난다. 세 번 훈습한 자는 선가견천에 태어난다. 또한 선현천이라 한다. 네 번 훈습한 자는 선견천에 태어난다. 다섯 번 훈습한 자는 무[6]소천에 태어난다. 외국에서는 아가니타라고 한다. 이것이 색구경천이다. 묻는다. 이 다섯은 단지 업의 차이만을 따르는가. 윤택하게 하는 번뇌도 또한 다른가. 풀이하여 말한다. 업은 다르지만 윤택하게 하는 번뇌는 다르지 않다. 이들은 같은 하나의 계박지에 속하기 때문이다. 마치 욕계의 육천은 생을 받게 하는 번뇌는 같고 업만 다른 것과 같다. 묻는다. 이 오정거처에 생반과 상류인이 있을 수 있는가. 한 뜻으로 해석하면, 다만 생반만 있고 상류는 없다. 무슨 까닭에 그러한가. 오계훈 가운데 수승함을 따라 생을 받는다. 먼저 아래에 태어났다가 뒤에 위로 태어나는 것이 아니기 때문이다. 또 다르게 해석한다. 또한 본래 아래 하늘에 있을 수도 있다. 하품의 훈선을 닦아 아래 하늘에 태어난다. 그 하늘에 태어난 뒤 다시 수승한 훈습을 닦아 위 하늘에 태어난다. 그러므로 상류가 있을 수 있다. 만일 이와 같이 오계훈선을 할 수 있으면 곧 [7]무색계정을 싫어하고 꾸짖는다. 무색계에 태어나지 않는다. 만일 무색계에 들어가고자 한다면 오계훈선을 닦을 수 없다. 여섯 종류는 이와 같다. 혹은 일곱으로 나눈다. 『열반경』에서 설한 것과 같다. 여섯 종류는 위와 같다. 무색반을 더한다. 이 무색반은 앞의 여섯 가운데 낙정과 무엇이 달라 다시 별도로 논해야 하는가. 앞의 낙정은 색계에서 떠난다. 이 무색반은 욕계에서 떠난다. 앞과 다르기 때문에 별도로 말한다. 또한 여덟을 말할 수 있다. 일곱 종류는 앞과 같다. 상행반을 더한다. 이 상행반은 무색계 가운데의 상류반이다. 그곳에서 한 생을 받고 곧 반열반을 얻는 자를, 무색반이라 한다. 두세네 몸을 받은 뒤에야 반열반을 얻는 자를 상행반이라 한다. 여기에는 세 단계가 있다. [1]『열반경』에서 말한 것과 같다. 첫째, 정진과 자재정이 있어 두 몸을 받는다. 둘째, 정진은 있으나 자재정이 없거나, 자재정은 있으나 정진이 없어 세 몸을 받는다. 셋째, 정진과 자재정이 모두 없으면, 두 가지가 모두 없으므로 네 몸을 받는다. 성인은 사공에서 거듭 태어나는 뜻이 없다. 그러므로 가장 많아도 오직 네 몸만 받는다. 혹은 열한으로 나눈다. 『성실론』에서 말한 것과 같다. 첫째는 현반이다. 둘째는 전세이다. 셋째는 중반이다. 넷째는 생반이다. 다섯째는 행반이다. 여섯째는 무행반이다. 일곱째는 낙정이다. 여덟째는 낙혜이다. 아홉째는 신해탈이다. 열째는 견도이다. 열한째는 신증이다. 현반과 전세는 앞에서는 합하여 하나로 삼았다. 그 가운데 별도로 나누면, 범부의 몸에서 닦아 아나함을 얻고, 곧 현재의 몸에서 열반을 얻는 것을 현반이라 한다. 성인의 몸에서 욕계에 생을 거친 뒤 아나함을 얻고, 곧 현재의 몸에서 열반을 얻는 것을 전세라고 한다. 앞의 성인의 몸에서 전환하여 아나함을 얻었기 때문에 이러한 차이가 있다. 그러므로 둘로 나누어 별도로 세운다. 이 전세인은 네 곳에서 온다. 첫째는 수다원과 위에서 생을 거쳐 온다. 둘째는 사다함행 가운데서 생을 거쳐 온다. 셋째는 사다함과 위에서 생을 거쳐 온다. 넷째는 아나함행 가운데서 생을 거쳐 온다. 앞의 둘은 이와 같다. 중반·생반·행반·무행반은 모두 앞에서 해석한 것과 같다. 낙정과 낙혜 이 둘은 앞의 상류인 가운데서 따로 나누어 연 것이다. 상류라는 이름을 감추고 이 둘을 드러낸 것이다. 뜻은 위에서 해석한 것과 같다. 묻는다. 앞에서는 상류인 가운데 네 종류가 있다고 말하였다. 이른바, 부정반·일체처·낙정·낙혜이다. 『성실론』에서는 무슨 까닭에 뒤의 둘만 치우쳐 드러내는가. 이는 말을 다한 것이 아니라 수승한 것에 나아가 논한 것이다. 뒤의 두 사람은 인이 다르고 과도 다르기 때문에 치우쳐 든 것이다. 비록 이 둘을 나누어 말했지만 상류를 포섭하는 것은 여전히 다하지 않는다. 만일 다하지 않는다면 저 부정반과 일체처는 열한 사람 가운데 어디에 포섭되는가. 통틀어 신해탈과 견[2]도에 포섭된다. 이 두 근기가 일체를 통틀어 거두기 때문이다. 이 앞의 여덟 종류는 몸·행·뜻을 따라 나누어진 것이다. 현반·중반 및 생반은 몸을 따라 차이가 난다. 행반과 무행반은 행을 따라 차이가 난다. 낙정과 낙혜는 행과 몸을 따라 그 차이를 나눈다. 전세 한 종류는 뜻에 따라 달리 나눈 것이다. 앞의 여덟 사람 가운데 둔근인 자를, 신해탈이라 한다. 남의 말을 믿어서 해탈을 얻기 때문이다. 이근인 자를, 견도라고 한다. 자기 마음으로 법을 보고 해탈에 이르기 때문이다. 멸정을 얻은 자를 신증이라 한다. 멸정을 얻은 자는 마음의 소멸이 자재하고 정이 몸과 합한다. 그러므로 신증이라 한다. 열한은 이와 같다. 만일 근기·지위·종성·처소·이욕 등의 차이에 따라 나누면 한량없다. 『잡심론』에서 말한 것과 같다. 상을 분별하는 것은 이와 같다(이 두 문을 마침).</w:t>
      </w:r>
    </w:p>
    <w:p>
      <w:pPr>
        <w:pStyle w:val="EditorialNote"/>
      </w:pPr>
      <w:r>
        <w:t>교감·번역 메모 | 원문 「[3]及有三別」은 구문이 다소 불안정하다. 뒤에서 『비담』·『성실론』·『열반경』의 세 가지 판정 차이를 설명하는 문맥에 따라 옮기되 원문과 [3]은 수정하지 않았다. / 원문 「斷結得[4]名般亦名行般」은 「得」 이하의 글자 결합이 불안정하며 ‘得般’의 뜻으로 읽힐 여지가 있다. 원문과 [4]는 그대로 보존하고 문맥에 따라 반열반을 얻는다는 뜻으로 옮겼다. / 원문 「生無[6]少天」의 천명은 오정거천의 통상적 명칭과 비교할 때 교감상 검토가 필요하다. 원문과 [6]은 수정하지 않고 그대로 보존했다.</w:t>
      </w:r>
    </w:p>
    <w:p>
      <w:pPr>
        <w:pStyle w:val="Heading2"/>
        <w:keepNext/>
      </w:pPr>
      <w:r>
        <w:t>[0805b09]</w:t>
      </w:r>
    </w:p>
    <w:p>
      <w:pPr>
        <w:pStyle w:val="Heading3"/>
        <w:keepNext/>
      </w:pPr>
      <w:r>
        <w:t>원문</w:t>
      </w:r>
    </w:p>
    <w:p>
      <w:pPr>
        <w:pStyle w:val="SourceText"/>
      </w:pPr>
      <w:r>
        <w:t>[0805b09] 次分別利鈍開合辨定。要分唯二。謂利與鈍。鈍名信脫。利名見到。此二遍通。隨相麁分前六種中現般中般是其利根。餘是鈍根。或分為三。謂。利鈍中此亦名為上中下根。隨別麁分前六種中現般是利。中般為中。餘悉名鈍。以實具論現般人中有利鈍中。直爾現般說之為利。轉世現般有鈍有中。多身轉世說之為鈍。少名為中。中般人中有利鈍中。如涅槃經及成實說。未離欲界而得般者。名之為利。始離欲界未至色界而得般者。說之為中。至色界邊方得般者。說以為鈍。生[3]及般行般及無行般有利鈍中。俱說不定。依如毘曇生般為利。行般為中。無行為鈍。故彼說言。依於利根及軟煩惱建立生般。依於中根及中煩惱建立行般。依於軟根及上煩惱立無行般。若依成實生般最利。與前相似。無行為中。行般為鈍。若依涅槃行般最利。無行為中。生般為鈍。悉如上辨。上流般中當知亦有利鈍中別。如成實說。一身為利。二三身中。一切處鈍。又更分別。不定為利。一切處中。樂定樂慧齊名為鈍。若復細論一一皆有利鈍中別。或復開分為六種性。退思護住勝進不動。所得善根可退名退。非是已退加以思願方能不退名思法人。畏煩惱退常自防護而得不退名護法人。所得善根不退不進名住法人。所得善根必能上進名必勝進。所得善根牢固不退名為不動。於中或有根本不動。或有增進始得不動。依如毘曇從現般人乃至上流齊具此六。利鈍如是(此三門竟)。</w:t>
      </w:r>
    </w:p>
    <w:p>
      <w:pPr>
        <w:pStyle w:val="Heading3"/>
        <w:keepNext/>
      </w:pPr>
      <w:r>
        <w:t>한국어 번역</w:t>
      </w:r>
    </w:p>
    <w:p>
      <w:pPr>
        <w:pStyle w:val="TranslationText"/>
      </w:pPr>
      <w:r>
        <w:t>다음은 이근과 둔근을 분별하여 개합을 판정한다. 요점을 나누면 오직 둘이다. 이른바 이근과 둔근이다. 둔근을 신해탈이라 한다. 이근을 견도라 한다. 이 둘은 두루 통한다. 대략적인 모습에 따라 나누면 앞의 여섯 종류 가운데 현반과 중반은 이근이다. 나머지는 둔근이다. 혹은 셋으로 나눈다. 이른바, 이근·둔근·중근이며, 또한 상·중·하근이라고도 한다. 개별적인 대략의 모습에 따라 나누면 앞의 여섯 종류 가운데 현반은 이근이다. 중반은 중근이다. 나머지는 모두 둔근이라 한다. 실제로 갖추어 논하면 현반인 가운데에도 이근·둔근·중근이 있다. 그저 현반한 자를 이근이라 하고, 전세하여 현반한 자는 둔근이거나 중근이다. 여러 몸을 거쳐 전세한 자를 둔근이라 하고, 적게 거친 자를 중근이라 한다. 중반인 가운데에도 이근·둔근·중근이 있다. 『열반경』과 『성실론』에서 말한 것과 같다. 욕계를 떠나기 전에 반열반을 얻는 자를, 이근이라 한다. 비로소 욕계를 떠났으나 색계에 이르기 전에 반열반을 얻는 자를, 중근이라 한다. 색계의 경계에 이르러서야 비로소 반열반을 얻는 자를, 둔근이라 한다. 생[3]반·행반 및 무행반에도 이근·둔근·중근이 있다. 모두 일정하지 않다고 말한다. 『비담』에 의하면 생반은 이근이다. 행반은 중근이다. 무행반은 둔근이다. 그러므로 그 논에서 말한다. 이근 및 부드러운 번뇌에 의하여 생반을 세운다. 중근 및 중간 번뇌에 의하여 행반을 세운다. 부드러운 근기 및 상등 번뇌에 의하여 무행반을 세운다. 『성실론』에 의하면 생반이 가장 이근이다. 앞의 설과 비슷하다. 무행반은 중근이다. 행반은 둔근이다. 『열반경』에 의하면 행반이 가장 이근이다. 무행반이 중근이다. 생반이 둔근이다. 모두 위에서 분별한 것과 같다. 상류반 가운데에도 마땅히 이근·둔근·중근의 차이가 있음을 알아야 한다. 『성실론』에서 말한 것과 같다. 한 몸을 받는 자는 이근이다. 두세 몸을 받는 자는 중근이다. 일체처는 둔근이다. 또 다시 분별하면, 부정반은 이근이다. 일체처는 중근이다. 낙정과 낙혜는 모두 둔근이라 한다. 만일 다시 자세히 논하면 하나하나마다 모두 이근·둔근·중근의 차이가 있다. 혹은 다시 여섯 종성으로 나눈다. 퇴·사·호·주·승진·부동이다. 얻은 선근이 물러날 수 있는 것을 퇴라고 한다. 본래 물러난 것은 아니지만 사유하고 발원해야 비로소 물러나지 않는 자를 사법인이라 한다. 번뇌로 인해 물러날까 두려워 항상 스스로 방호하여 물러나지 않게 하는 자를 호법인이라 한다. 얻은 선근이 물러나지도 나아가지도 않는 자를 주법인이라 한다. 얻은 선근이 반드시 위로 나아갈 수 있는 자를 필승진이라 한다. 얻은 선근이 견고하여 물러나지 않는 자를 부동이라 한다. 그 가운데 혹은 본래부터 부동인 경우가 있고, 혹은 증진하여 비로소 부동을 얻는 경우가 있다. 『비담』에 의하면 현반인에서 상류에 이르기까지 모두 이 여섯을 갖춘다. 이근과 둔근은 이와 같다(이 세 문을 마침).</w:t>
      </w:r>
    </w:p>
    <w:p>
      <w:pPr>
        <w:pStyle w:val="EditorialNote"/>
      </w:pPr>
      <w:r>
        <w:t>교감·번역 메모 | 원문 「生[3]及般行般及無行般」은 명칭 배열이 압축되거나 글자가 뒤섞인 형태로 보인다. 앞뒤 문맥에 따라 생반·행반·무행반을 가리키는 것으로 옮기되 원문과 [3]은 그대로 두었다.</w:t>
      </w:r>
    </w:p>
    <w:p>
      <w:pPr>
        <w:pStyle w:val="Heading2"/>
        <w:keepNext/>
      </w:pPr>
      <w:r>
        <w:t>[0805c09]</w:t>
      </w:r>
    </w:p>
    <w:p>
      <w:pPr>
        <w:pStyle w:val="Heading3"/>
        <w:keepNext/>
      </w:pPr>
      <w:r>
        <w:t>원문</w:t>
      </w:r>
    </w:p>
    <w:p>
      <w:pPr>
        <w:pStyle w:val="SourceText"/>
      </w:pPr>
      <w:r>
        <w:t>[0805c09] 次明那含斷結多少。如經中說。斷五下結及無慚愧慳嫉等過成阿那含。何者五結。所謂身見戒取及疑貪欲瞋恚。前之三種先斷此無。故通說之。又復前三亦有那含親斷之義。故通說之。義如後釋。後二一向那含親斷。此五結中前之三種依如成實具足二下。名為下結。一眾生下唯凡夫起。二障下果亦名下結。唯障初果。若依毘曇唯眾生下名為下結。義同前解。非障下果名為下結。此之三種通障須陀斯陀那含三種果故。後二是其欲界煩惱。以界下故名為下結。守果那含唯斷此五。進向那含通斷上結。唯非想地末後解脫而未剋證。那含如是。次別解釋阿羅漢義。於中曲有三門分別。一定其體。二辨其相。三明斷結多少之義。言定體者。阿羅漢果聖德為體。羅漢果中聖德有二。一是果體。依如毘曇行修分別。唯非想地九品治中末後解脫。是其果體。就此體中分為盡智及無生智。鈍根所得直名盡智。利根所得名為盡智及無生智。何故如是。彼鈍根者。得此智時能盡諸惑。故名盡智。不能保已當結不生。以是義故非無生智。利根所得現盡諸惑。復名盡智。復能保已當結不生名無生智。問曰。盡智及無生智為在一念為當相續。彼宗所立各別一念。無相續義。故論說言。尚無二念。況多相續。問曰。若此名一念者云何得分四智差別。釋言。一念義別說四。非前後四。是義云何。一念盡集因名我生盡。道行成滿名梵行立。證滅窮極名所作辦。永捨當苦名不受後。無生智中義別亦爾。行修如是。得修分別通攝向前一切無漏。合成一種阿羅漢果。是義云何。證羅漢時因中一切諸無漏得一時頓捨。別有一種果得新生。得彼非想末後解脫。并得向前一切無漏。合成一種阿羅漢果。若依成實唯說行修不立得修。是故唯說非想解脫為羅漢果。於此果中莫問利鈍。悉具盡智及無生智。彼宗所立無學聖慧。盡生死因名為盡智。能令後果永更不受名無生智。非想解脫具此兩能。是故一切齊具二智。二智同體隨義以分。多念相續不止一念。果體如是。二無學等見。盡無生後遊觀無漏。定體如是(此一門竟)。</w:t>
      </w:r>
    </w:p>
    <w:p>
      <w:pPr>
        <w:pStyle w:val="Heading3"/>
        <w:keepNext/>
      </w:pPr>
      <w:r>
        <w:t>한국어 번역</w:t>
      </w:r>
    </w:p>
    <w:p>
      <w:pPr>
        <w:pStyle w:val="TranslationText"/>
      </w:pPr>
      <w:r>
        <w:t>다음은 아나함이 끊는 결사의 많고 적음을 밝힌다. 경에서 설한 것과 같다. 오하분결과 무참괴·간탐·질투 등의 허물을 끊어 아나함을 이룬다. 무엇이 오결인가. 이른바 신견·계취·의 및 탐욕·진에이다. 앞의 세 종류는 먼저 끊어져 여기에는 없다. 그러므로 통틀어 말한 것이다. 또 앞의 세 가지에도 아나함이 직접 끊는 뜻이 있다. 그러므로 통틀어 말한 것이다. 뜻은 뒤에서 해석하는 것과 같다. 뒤의 둘은 오직 아나함이 직접 끊는다. 이 오결 가운데 앞의 세 종류는 『성실론』에 의하면 두 가지 아래의 뜻을 갖춘다. 그러므로 하결이라 한다. 첫째는 중생이 아래라는 뜻이니 오직 범부만 일으킨다. 둘째는 아래 과를 장애하므로 또한 하결이라 한다. 오직 초과만 장애한다. 『비담』에 의하면 오직 중생이 아래라는 뜻에서 하결이라 한다. 뜻은 앞의 해석과 같다. 아래 과를 장애하기 때문에 하결이라 하는 것은 아니다. 이 세 종류는 수다원·사다함·아나함의 세 과를 모두 장애하기 때문이다. 뒤의 둘은 욕계의 번뇌이다. 계가 아래이기 때문에 하결이라 한다. 과를 지키는 아나함은 오직 이 다섯만 끊는다. 나아가 향하는 아나함은 상결도 통틀어 끊는다. 다만 비상지의 마지막 해탈은 아직 바로 증득하지 못한다. 아나함은 이와 같다. 다음은 아라한의 뜻을 별도로 해석한다. 그 가운데 자세히 세 문으로 분별한다. 첫째는 그 체를 정한다. 둘째는 그 상을 분별한다. 셋째는 끊는 결사의 많고 적음을 밝힌다. 체를 정한다는 것은, 아라한과의 성스러운 덕을 체로 삼는다. 아라한과 가운데 성덕에는 두 가지가 있다. 첫째는 과의 체이다. 『비담』에 의하여 행수로 분별하면, 오직 비상지 아홉 품 대치 가운데 마지막 해탈이다. 이것이 과의 체이다. 이 체 가운데 나누어 진지와 무생지로 삼는다. 둔근이 얻는 것은 다만 진지라고 한다. 이근이 얻는 것은 진지와 무생지라고 한다. 무슨 까닭에 그러한가. 저 둔근자는, 이 지혜를 얻을 때 모든 번뇌를 다할 수 있다. 그러므로 진지라 한다. 자신의 장래 결사가 생기지 않을 것을 확실히 보증하지 못한다. 이 뜻 때문에 무생지는 아니다. 이근이 얻은 것은 현재 모든 번뇌를 다하므로, 또한 진지라 한다. 또 자신이 장래 결사가 생기지 않을 것을 확실히 보증할 수 있으므로 무생지라 한다. 묻는다. 진지와 무생지는 한 생각에 있는가, 아니면 서로 이어지는가. 그 종파에서 세운 바에 따르면 각각 따로 한 생각이다. 서로 이어지는 뜻은 없다. 그러므로 논에서 말한다. 오히려 두 생각도 없다. 하물며 많이 이어짐이겠는가. 묻는다. 만일 이것을 한 생각이라고 한다면 어떻게 네 지혜의 차별을 나눌 수 있는가. 풀이하여 말한다. 한 생각에 뜻을 달리하여 넷을 말한 것이다. 앞뒤의 네 가지가 아니다. 이 뜻은 어떠한가. 한 생각에서 집의 인을 다한 것을 ‘나의 생은 다하였다’고 한다. 도행이 성취되어 원만한 것을 ‘범행은 섰다’고 한다. 멸을 증득함이 궁극에 이른 것을 ‘할 일을 마쳤다’고 한다. 장래의 괴로움을 영원히 버린 것을 ‘뒤의 몸을 받지 않는다’고 한다. 무생지 가운데에서도 뜻을 달리하면 또한 그러하다. 행수는 이와 같다. 득수로 분별하면 앞의 일체 무루를 통틀어 거두어, 합하여 한 종류의 아라한과를 이룬다. 이 뜻은 어떠한가. 아라한을 증득할 때 인위 가운데의 모든 무루의 득을 한때에 모두 버린다. 별도로 한 종류의 과득이 새로 생긴다. 저 비상지의 마지막 해탈을 얻고, 아울러 앞의 일체 무루를 얻어, 합하여 한 종류의 아라한과를 이룬다. 『성실론』에 의하면 오직 행수만 말하고 득수는 세우지 않는다. 그러므로 오직 비상지의 해탈만을 아라한과라고 말한다. 이 과 가운데서는 이근과 둔근을 묻지 않고, 모두 진지와 무생지를 갖춘다. 그 종파에서 세운 무학의 성혜는, 생사의 인을 다하게 하므로 진지라 한다. 뒤의 과를 영원히 다시 받지 않게 할 수 있으므로 무생지라 한다. 비상지의 해탈은 이 두 능력을 갖춘다. 그러므로 일체가 모두 두 지혜를 갖춘다. 두 지혜는 같은 체이며 뜻을 따라 나눈 것이다. 여러 생각이 서로 이어지며 한 생각에 그치지 않는다. 과의 체는 이와 같다. 둘째는 무학 등의 견이다. 진지와 무생지 뒤에 유관하는 무루이다. 체를 정하는 것은 이와 같다(이 한 문을 마침).</w:t>
      </w:r>
    </w:p>
    <w:p>
      <w:pPr>
        <w:pStyle w:val="EditorialNote"/>
      </w:pPr>
      <w:r>
        <w:t>교감·번역 메모 | 원문 「二無學等見」은 과체의 두 번째 항목을 제시하는 압축된 표제이다. 뒤의 「盡無生後遊觀無漏」에 따라 무학에서 진지·무생지 뒤에 일어나는 유관무루를 가리키는 것으로 옮기되 원문은 수정하지 않았다.</w:t>
      </w:r>
    </w:p>
    <w:p>
      <w:pPr>
        <w:pStyle w:val="Heading2"/>
        <w:keepNext/>
      </w:pPr>
      <w:r>
        <w:t>[0806a21]</w:t>
      </w:r>
    </w:p>
    <w:p>
      <w:pPr>
        <w:pStyle w:val="Heading3"/>
        <w:keepNext/>
      </w:pPr>
      <w:r>
        <w:t>원문</w:t>
      </w:r>
    </w:p>
    <w:p>
      <w:pPr>
        <w:pStyle w:val="SourceText"/>
      </w:pPr>
      <w:r>
        <w:t>[0806a21] 次辨其相開合不定。總之唯一。或分為二。一慧解脫。二俱解脫。不得滅定名慧解脫。得滅定者名俱解脫。又分二種。一時解脫。二不時解脫。其鈍智根者假時託處方得解脫。名時解脫。其利根者不假時處而得解脫。名不時解脫。或分六種。如毘曇說。一退二思三護四住五必昇進六名不動。言退法者。本在學地無常方便。無頓方便所得可退。名退法人。言思法者。亦無常頓二種方便。堪能思願令行不退。名思法人。言護法者。有常方便無頓方便。常自防護令行不退。名護法人。言住法者。有頓方便無常方便。所得善根不進不退。故名為住。必昇進者。有常方便及頓方便。而是頓根以二方便堪得不動。名必昇進。不動法者。有常方便有頓方便。而是利根所得堅固故名不動。於中有二。一本來不動。二至果中進為不動。此六種中若說退者必定退轉。乃至必進必定上進。欲界羅漢非上二界。彼上二界唯有住法及不動法。若說退者可退名退。不必定退。乃至進者可進名進。設令退者此人進作思護住等後遠退失。住本種性不令退失。如上說者三界羅漢悉具六種。六中前五是時解脫。後一不時。或分為九。如成實說。一是退相。二是守相。三者死相。四可進相。五者住相。六不壞相。七不退相。八慧解脫。九俱解脫。論自釋言。以信等根故有差別。最鈍根者名為退相。此當毘曇退法人也。但毘曇中退失聖道。成實法中退失三昧。故無漏智慧不能現前。問曰。若退聖慧不現云何得成阿羅漢果。釋言。雖退時復還得。得已發慧。故成羅漢。言守相者。根少勝前。云何勝前。前退法人雖自防護而必退失。此守相人不護則退。護則不退。不退三昧。此當毘曇護法人也。言死相者。根轉勝前。深厭諸有不能得定。不得定故無漏智慧難得現前。設得恐失[1]故求欲自害。故名死相。如瞿坻等。此當毘曇思法人也。此三住於退分三昧。言住相者。所得三昧不進不退。此當毘曇住法人也。此人住於住分三昧。可進相者。所得三昧轉深增益名可進相。此當毘曇必昇進也。此人住於增分三昧。不壞相者。所得三昧種種因緣不能敗壞名不壞相。此人慧利善取三昧入住起相。故不可壞。不退相者。此人最勝所得功德盡無退失。名不退相。此後二人住達分定。當毘曇中不動人也。於前人中不得滅定名慧解脫。得滅定者名俱解脫。九種如是。細分無量。辨相如是(此二門竟)。</w:t>
      </w:r>
    </w:p>
    <w:p>
      <w:pPr>
        <w:pStyle w:val="Heading3"/>
        <w:keepNext/>
      </w:pPr>
      <w:r>
        <w:t>한국어 번역</w:t>
      </w:r>
    </w:p>
    <w:p>
      <w:pPr>
        <w:pStyle w:val="TranslationText"/>
      </w:pPr>
      <w:r>
        <w:t>다음으로 그 상의 개합이 일정하지 않음을 분별한다. 총괄하면 오직 하나이다. 혹은 둘로 나눈다. 첫째는 혜해탈이다. 둘째는 구해탈이다. 멸정을 얻지 못한 이를 혜해탈이라 한다. 멸정을 얻은 이를 구해탈이라 한다. 또 둘로 나눈다. 첫째는 시해탈이다. 둘째는 불시해탈이다. 그 둔지근인 자는 때와 처소를 빌려야 비로소 해탈을 얻는다. 이를 시해탈이라 한다. 그 이근인 자는 때와 처소를 빌리지 않고 해탈을 얻는다. 이를 불시해탈이라 한다. 혹은 여섯으로 나눈다. 『비담』에서 설한 것과 같다. 첫째는 퇴, 둘째는 사, 셋째는 호, 넷째는 주, 다섯째는 필승진, 여섯째는 부동이다. 퇴법이라고 하는 것은, 본래 학지에 있을 때 상방편도 없고, 돈방편도 없어서 얻은 것을 물러날 수 있으므로, 퇴법인이라 한다. 사법이라고 하는 것은, 또한 상과 돈의 두 방편은 없지만, 사유하고 발원하여 행이 물러나지 않게 할 수 있으므로, 사법인이라 한다. 호법이라고 하는 것은, 상방편은 있으나 돈방편은 없다. 항상 스스로 방호하여 행이 물러나지 않게 하므로, 호법인이라 한다. 주법이라고 하는 것은, 돈방편은 있으나 상방편은 없다. 얻은 선근이 나아가지도 물러나지도 않는다. 그러므로 주라고 한다. 필승진이라고 하는 것은, 상방편과 돈방편이 모두 있다. 그러나 이는 돈근이므로 두 방편을 통해 부동을 얻을 수 있다. 그러므로 필승진이라 한다. 부동법이라고 하는 것은, 상방편도 있고 돈방편도 있으며, 또 이근이어서 얻은 것이 견고하므로 부동이라 한다. 그 가운데 둘이 있다. 첫째는 본래부터 부동인 것이다. 둘째는 과에 이른 뒤 증진하여 부동이 된 것이다. 이 여섯 종류 가운데 퇴라고 말할 때 반드시 물러나는 것으로 본다면, 나아가 필진은 반드시 위로 나아간다. 이는 욕계의 아라한이지 위의 두 계는 아니다. 저 위의 두 계에는 오직 주법과 부동법만 있다. 만일 퇴라고 말할 때 물러날 수 있으므로 퇴라고 이름할 뿐, 반드시 물러난다는 뜻은 아니라고 본다면, 나아가 진이라고 말할 때도 나아갈 수 있으므로 진이라고 이름할 뿐이다. 설령 물러나는 자라 하더라도 이 사람은 나아가 사·호·주 등이 된 뒤 먼 훗날에 물러나 잃는다. 본래의 종성에는 머물러 물러나 잃지 않는다. 위와 같이 말한다면 삼계의 아라한은 모두 여섯 종류를 갖춘다. 여섯 가운데 앞의 다섯은 시해탈이고, 뒤의 하나는 불시해탈이다. 혹은 아홉으로 나눈다. 『성실론』에서 말한 것과 같다. 첫째는 퇴상이다. 둘째는 수상이다. 셋째는 사상이다. 넷째는 가진상이다. 다섯째는 주상이다. 여섯째는 불괴상이다. 일곱째는 불퇴상이다. 여덟째는 혜해탈이다. 아홉째는 구해탈이다. 논에서 스스로 풀이하여 말한다. 신 등의 근기에 따라 차별이 있다. 가장 둔근인 자를 퇴상이라 한다. 이는 『비담』의 퇴법인에 해당한다. 다만 『비담』에서는 성도를 물러나 잃는다고 하고, 『성실론』에서는 삼매를 물러나 잃는다고 한다. 그러므로 무루지혜가 현전하지 못한다. 묻는다. 만일 성혜에서 물러나 현전하지 못한다면 어떻게 아라한과를 이룰 수 있는가. 풀이하여 말한다. 비록 물러날 때가 있어도 다시 도로 얻는다. 얻은 뒤 지혜를 일으키므로, 아라한을 이룬다. 수상이라고 하는 것은, 근기가 앞보다 조금 뛰어나다. 어떻게 앞보다 뛰어난가. 앞의 퇴법인은 비록 스스로 방호하더라도 반드시 물러나 잃지만, 이 수상인은 방호하지 않으면 물러나고, 방호하면 물러나지 않는다. 삼매에서 물러나지 않는다. 이는 『비담』의 호법인에 해당한다. 사상이라고 하는 것은, 근기가 더욱 앞보다 뛰어나다. 모든 유를 깊이 싫어하지만 정을 얻지 못한다. 정을 얻지 못하기 때문에 무루지혜가 현전하기 어렵다. 설령 얻더라도 잃을까 두려워하기 [1]때문에 스스로 몸을 해치고자 한다. 그러므로 사상이라 한다. 구지(瞿坻) 등의 경우와 같다. 이는 『비담』의 사법인에 해당한다. 이 세 사람은 퇴분삼매에 머문다. 주상이라고 하는 것은, 얻은 삼매가 나아가지도 물러나지도 않는다. 이는 『비담』의 주법인에 해당한다. 이 사람은 주분삼매에 머문다. 가진상이라고 하는 것은, 얻은 삼매가 더욱 깊어지고 증익하는 것을 가진상이라 한다. 이는 『비담』의 필승진에 해당한다. 이 사람은 증분삼매에 머문다. 불괴상이라고 하는 것은, 얻은 삼매를 갖가지 인연으로도 무너뜨릴 수 없으므로 불괴상이라 한다. 이 사람은 지혜가 예리하여 삼매의 입·주·기상을 잘 취한다. 그러므로 무너뜨릴 수 없다. 불퇴상이라고 하는 것은, 이 사람은 가장 뛰어나 얻은 공덕을 끝내 물러나 잃지 않는다. 그러므로 불퇴상이라 한다. 이 뒤의 두 사람은 달분정에 머문다. 이는 『비담』의 부동인에 해당한다. 앞의 사람들 가운데 멸정을 얻지 못한 이를 혜해탈이라 하고, 멸정을 얻은 이를 구해탈이라 한다. 아홉 종류는 이와 같다. 세밀하게 나누면 한량없다. 상을 분별하는 것은 이와 같다(이 두 문을 마침).</w:t>
      </w:r>
    </w:p>
    <w:p>
      <w:pPr>
        <w:pStyle w:val="EditorialNote"/>
      </w:pPr>
      <w:r>
        <w:t>교감·번역 메모 | 원문 「而是頓根」의 「頓根」은 문맥상 「鈍根」의 이문 가능성이 있다. 번역은 원문을 따라 ‘돈근’으로 옮기되 원문은 수정하지 않았다.</w:t>
      </w:r>
    </w:p>
    <w:p>
      <w:pPr>
        <w:pStyle w:val="Heading2"/>
        <w:keepNext/>
      </w:pPr>
      <w:r>
        <w:t>[0806c09]</w:t>
      </w:r>
    </w:p>
    <w:p>
      <w:pPr>
        <w:pStyle w:val="Heading3"/>
        <w:keepNext/>
      </w:pPr>
      <w:r>
        <w:t>원문</w:t>
      </w:r>
    </w:p>
    <w:p>
      <w:pPr>
        <w:pStyle w:val="SourceText"/>
      </w:pPr>
      <w:r>
        <w:t>[0806c09] 次明羅漢斷結多少。經中宣說。斷五上結成阿羅漢。何者五結。所謂。色染及無色染無明憍慢及與掉戲。色界貪愛名為色染。無色貪愛名無色染。此二於彼十使門中同一貪使。無明癡使。憍慢慢使。此前使性。言掉戲者。是其掉纏。此五是其上界煩惱。故名上結。又復那含上人所起亦名上結。問曰。此與四流四扼煩惱何別。釋言。此五通亦是其流扼所攝。然流與扼凡聖通起。此五唯是聖人所起。以是那含所起結故。此五盡處說羅漢果。故說羅漢斷五上結。問曰。何故十使之中。偏說羅漢斷貪癡慢不說餘者。五見及疑見道中斷。故此不論。瞋在欲界。那含時盡。故此不說。問曰。何故十纏之中。偏說斷掉不說餘者。依如毘曇十纏之中。八在欲界。那含時盡故此不說。睡掉二纏通上二界。睡即餘結。一切煩惱睡著境界。名之為睡。隨餘結說故不別論。又復睡眠順於正受故不說之。若依成實睡在欲界。故不說睡。掉不同前。所以偏舉。問曰。羅漢斷除掉纏說為上結。阿那含人斷無慚愧慳嫉忿覆悔眠等纏。以何義故不名下結。釋言。齊類應名下結。但阿那含斷過眾多。簡本異末故就使中說五下結。纏垢別論。阿羅漢人斷過狹少。故通使纏說五上結。問曰。前說。阿那含人斷五下結。五下結中身見戒取及與疑結須陀斷盡。攝前從後通為那含所斷五結。今說羅漢。何為不得攝前從後合斷十結。但云斷五。釋言。於彼五下結中初之三種分相論之須陀所斷。以實細論亦有那含親斷之義。故得攝之合為那含所斷五結。無有羅漢親斷之義。是故不得攝之從後。宣說羅漢斷除十結。是義云何。五下結中初之三結三處親斷。一次第人親斷三結成須陀洹。第二超越斯陀含人親斷三結成斯陀含。是人凡時斷除欲結至六品盡。後入見道斷除三結。至第十六道比智時即成斯陀。故經宣說。斯陀含人斷除三結薄貪恚癡。第三超越阿那含人親斷三結成阿那含。是人凡時斷除欲結至九品盡。後入見道斷除三結。至第十六道比智時即成那含。以有此義是故經中說阿那含斷五下結。無有斷除五下結盡即成羅漢。是故不說阿羅漢人斷十結矣。羅漢如是。聲聞賢聖略之云爾。次論緣覺。於中曲有三門分別。一釋名義。二對小分別。三對大分別。初釋名義。言緣覺者外國正音名辟支佛。此翻辟支名曰因緣。佛名為覺。緣覺名義解有兩種。一約所觀法門以釋。緣者是其十二緣法。始從無明乃至老死觀斯悟解。從緣得覺故號緣覺。二就得道因緣以釋。如辟支佛得道因緣經中廣說。如拂迦沙。思風動樹而得悟道。如是等皆藉現事緣而得覺悟。故曰緣覺。名義如是(此一門竟)。</w:t>
      </w:r>
    </w:p>
    <w:p>
      <w:pPr>
        <w:pStyle w:val="Heading3"/>
        <w:keepNext/>
      </w:pPr>
      <w:r>
        <w:t>한국어 번역</w:t>
      </w:r>
    </w:p>
    <w:p>
      <w:pPr>
        <w:pStyle w:val="TranslationText"/>
      </w:pPr>
      <w:r>
        <w:t>다음은 아라한이 끊는 결사의 많고 적음을 밝힌다. 경에서는 말한다. 오상결을 끊어 아라한을 이룬다. 무엇이 오결인가. 이른바, 색염과 무색염, 무명, 교만 및 도희이다. 색계의 탐애를 색염이라 한다. 무색계의 탐애를 무색염이라 한다. 이 둘은 저 십사의 문 가운데에서는 같은 하나의 탐사에 속한다. 무명은 치사이다. 교만은 만사이다. 이것들은 앞의 사성에 속한다. 도희라고 하는 것은, 곧 도전이다. 이 다섯은 상계의 번뇌이다. 그러므로 상결이라 한다. 또 아나함 이상의 사람이 일으키는 것이므로 또한 상결이라 한다. 묻는다. 이것과 사류·사액의 번뇌는 어떻게 다른가. 풀이하여 말한다. 이 다섯은 통틀어 또한 류와 액에 포섭된다. 그러나 류와 액은 범부와 성인이 모두 일으키지만, 이 다섯은 오직 성인이 일으키는 것이다. 이는 아나함이 일으키는 결이기 때문이다. 이 다섯을 다 끊은 곳에서 아라한과를 말한다. 그러므로 아라한이 오상결을 끊는다고 말한다. 묻는다. 무슨 까닭에 십사 가운데에서, 치우쳐 아라한이 탐·치·만을 끊는다고 말하고 나머지는 말하지 않는가. 오견과 의는 견도에서 끊는다. 그러므로 여기서는 논하지 않는다. 진은 욕계에 있다. 아나함 때 다 끊어진다. 그러므로 여기서는 말하지 않는다. 묻는다. 무슨 까닭에 십전 가운데에서, 치우쳐 도를 끊는다고 말하고 나머지는 말하지 않는가. 『비담』에 의하면 십전 가운데, 여덟은 욕계에 있다. 아나함 때 다 끊어지므로 여기서는 말하지 않는다. 수와 도 두 전은 위의 두 계에 통한다. 수는 곧 나머지 결이다. 일체 번뇌가 경계에 잠겨 집착하는 것을, 수라고 한다. 나머지 결에 따라 말하므로 따로 논하지 않는다. 또 수면은 정수에 순응하므로 말하지 않는다. 『성실론』에 의하면 수는 욕계에 있다. 그러므로 수를 말하지 않는다. 도는 앞과 같지 않다. 그러므로 치우쳐 든다. 묻는다. 아라한이 도전을 끊는 것을 상결이라 한다면, 아나함이 무참괴·간탐·질투·분노·부·회·면 등의 전을 끊는 것은, 무슨 뜻 때문에 하결이라 하지 않는가. 풀이하여 말한다. 같은 부류로 따지면 마땅히 하결이라 해야 한다. 다만 아나함이 끊는 허물은 매우 많다. 근본과 지말을 구별하기 위해 사 가운데에서 오하결을 말하고, 전과 구는 따로 논한다. 아라한이 끊는 허물은 좁고 적다. 그러므로 사와 전을 통틀어 오상결이라고 한다. 묻는다. 앞에서 말하였다. 아나함은 오하결을 끊는다. 오하결 가운데 신견·계취 및 의결은 수다원이 다 끊는다. 앞을 거두어 뒤에 따르면 통틀어 아나함이 끊는 오결이라 한다. 지금 아라한을 말하면서, 어찌하여 앞을 거두어 뒤에 따라 합하여 십결을 끊는다고 하지 못하고, 단지 다섯을 끊는다고만 말하는가. 풀이하여 말한다. 저 오하결 가운데 처음 세 가지는 상을 나누어 논하면 수다원이 끊는다. 그러나 실제로 세밀히 논하면 또한 아나함이 직접 끊는 뜻도 있다. 그러므로 그것들을 거두어 합하여 아나함이 끊는 오결이라 할 수 있다. 아라한이 직접 끊는 뜻은 없다. 그러므로 그것들을 거두어 뒤에 따를 수 없다. 그래서 아라한이 십결을 끊는다고 말하지 않는다. 이 뜻은 어떠한가. 오하결 가운데 처음 세 결은 세 곳에서 직접 끊는다. 첫째, 차제인은 세 결을 직접 끊어 수다원을 이룬다. 둘째, 초월한 사다함인은 세 결을 직접 끊어 사다함을 이룬다. 이 사람은 범부일 때 욕계의 결을 여섯 품까지 끊어 다한다. 뒤에 견도에 들어 세 결을 끊는다. 제16 도비지에 이를 때 곧 사다함을 이룬다. 그러므로 경에서 말한다. 사다함인은 세 결을 끊고 탐·진·치를 엷게 한다. 셋째, 초월한 아나함인은 세 결을 직접 끊어 아나함을 이룬다. 이 사람은 범부일 때 욕계의 결을 아홉 품까지 끊어 다한다. 뒤에 견도에 들어 세 결을 끊는다. 제16 도비지에 이를 때 곧 아나함을 이룬다. 이러한 뜻이 있기 때문에 경에서는 아나함이 오하결을 끊는다고 말한다. 오하결을 다 끊고 곧바로 아라한을 이루는 경우는 없다. 그러므로 아라한이 십결을 끊는다고 말하지 않는다. 아라한은 이와 같다. 성문의 현성과 성인은 대략 이와 같다. 다음은 연각을 논한다. 그 가운데 자세히 세 문으로 분별한다. 첫째는 명의를 해석한다. 둘째는 소승과 대조하여 분별한다. 셋째는 대승과 대조하여 분별한다. 먼저 명의를 해석한다. 연각이라고 하는 것은 외국의 바른 음으로 벽지불이라 한다. 여기서 벽지(辟支)는 인연이라고 번역한다. 불(佛)은 각이라고 한다. 연각의 명의를 해석하면 두 가지가 있다. 첫째는 관하는 법문에 따라 해석한다. 연(緣)은 곧 십이연의 법이다. 무명에서 시작하여 노사에 이르기까지 이를 관찰하여 깨닫고 이해한다. 연을 따라 깨달음을 얻으므로 연각이라 한다. 둘째는 도를 얻는 인연에 따라 해석한다. 『벽지불득도인연경』에서 자세히 말한 것과 같다. 불가사(拂迦沙)와 같이, 바람이 나무를 움직이는 것을 생각하다가 도를 깨닫기도 한다. 이와 같은 이들은 모두 현재의 사물과 인연에 의지하여 깨닫는다. 그러므로 연각이라 한다. 명의는 이와 같다(이 한 문을 마침).</w:t>
      </w:r>
    </w:p>
    <w:p>
      <w:pPr>
        <w:pStyle w:val="Heading2"/>
        <w:keepNext/>
      </w:pPr>
      <w:r>
        <w:t>[0807b03]</w:t>
      </w:r>
    </w:p>
    <w:p>
      <w:pPr>
        <w:pStyle w:val="Heading3"/>
        <w:keepNext/>
      </w:pPr>
      <w:r>
        <w:t>원문</w:t>
      </w:r>
    </w:p>
    <w:p>
      <w:pPr>
        <w:pStyle w:val="SourceText"/>
      </w:pPr>
      <w:r>
        <w:t>[0807b03] 次對小分別。於中有二。一對小辨相。二明同異。言辨相者。經說聲聞緣覺之別有其兩門。一約所觀法門以別。觀察四諦而得道者悉名聲聞。觀十二緣而得道者齊稱緣覺。若從是義於今現在值佛為說十二緣法而得道者亦緣覺收。故經說言。為教聲聞說四真諦。為教緣覺說十二緣。此緣覺中細分有二。一緣覺緣覺。是人本來求緣覺道。常樂觀察十二緣法成緣覺性。於最後身不值佛世。藉現事緣而得悟道。本緣覺性今藉事緣而得覺故。說之以為緣覺緣覺。二聲聞緣覺。是人本來求緣覺道。亦樂觀察十二緣法成緣覺性。於最後身值佛為說十二緣法而得悟解。從佛聲聞而得覺故。說之以為聲聞緣覺。摩訶迦葉即其人也。經中所云為諸緣覺說十二緣正當斯耳。此亦名為緣覺聲聞。故上聲聞人中辨之。此前一門約法以別。二約得道因緣以別。從他聞聲而得道者悉字聲聞。是故摩訶迦葉之流。雖復觀察十二緣法而得悟道。以從佛聞得悟解故。經中說為聲聞眾矣。藉現事緣而得道者齊號緣覺。若從是義乃至七生須陀洹人於最後身不值佛世。藉現事緣而得道者亦緣覺攝。此緣覺中細分亦二。一緣覺緣覺。義如上解。二聲聞緣覺。是人本來求聲聞道。觀察四諦道悟初果。以根鈍故於現在世不得涅槃。天上人中七返受生。於最後身不值佛世。藉現事緣而得緣[1]覺故說為緣覺。是故名為聲聞緣覺。此亦名為緣覺聲聞。故上聲聞人中辨之。是中應作四句分別。一是聲聞而非緣覺。所謂聲聞聲聞人。是義如上解。二是緣覺而非聲聞。所謂緣覺緣覺人。是亦如上釋。三是聲聞亦是緣覺。所謂七生須陀洹人。於最後身不值佛世獨悟者是。四者緣覺亦是聲聞。謂最後身值佛為說十二緣[2]法悟解者是。辨相如是。次論同異。前四人中先就初[3]果。二以辨同異。先論同義。同有五種。一見理[4]同。見生空故。地持云。聲聞緣覺見陰離陰我不可得。陰與離陰無我人性。二斷障同。同斷四住不受分段。如勝鬘說。三修行同。同修三十七道品法故。地持云。道同聲聞。四得果同。同得盡智無生智果故。地持云。於最後身無師自悟得羅漢果說為緣覺。五證滅同。同證有餘無餘涅槃。此五細論非不少異。大況麁論一切聲聞緣覺人等皆悉同矣。次論異義異有六種。一者根異。聲聞鈍[5]根緣覺利[＊]根。問曰。緣覺見理與聲聞同。云何利根。釋言。見理雖同聲聞明淨速疾故得稱利。又斷煩惱雖同聲聞精進速疾。又不退轉故亦名利。二所依異。聲聞依師緣覺不依。三藉緣異。聲聞藉於教法為緣而得悟道。緣覺藉於事相現緣而得悟解。四所觀異。聲聞觀察四真諦法。緣覺觀察十二因緣法。問曰。勝鬘宣說。聲聞緣覺之人初觀聖諦。彼文復言。聲聞緣覺當得世尊為彼宣說四依。言四依者。謂。四聖諦。是則緣覺亦觀四諦。云何說言緣覺偏觀十二緣乎。釋言。緣覺雖觀因緣亦別因緣作四諦觀。是故經中說之觀諦。是義云何。彼煗頂前別觀三世十二[1]因緣事作別念觀。觀十二緣苦無常等作總念觀。煗頂已上就十二緣作其四十四智之觀。名為觀[2]名為觀諦。何者是其四十四智。十二因緣因果相屬有十[3]二對。先就後對為四諦觀。謂。老死苦老死集老死滅老死道。初則苦觀。第二集觀。第三滅觀。第四道觀。如是逆推乃至初對各為四觀。是故通合有四十四。是故緣覺得名觀諦。問曰。經說。十二因緣下智觀故。聲聞菩提中智觀故。緣覺菩提乃至上上阿耨菩提。是則聲聞亦觀因緣。今云何言聲聞偏觀四真諦乎。釋言。聲聞雖觀四諦四中苦集。正是生死十二緣法。是故亦名觀十二緣。通相[4]如如是。於中分別聲聞正觀四諦法門。緣覺正觀十二緣門。此第四異。五向果異。聲聞人中四向四果。緣覺人中一向一果。何故如是。聲聞鈍根。不能一觀相續究竟。數出劬息。故判多果。以果多故趣向亦別。緣覺利根。一入聖觀相續無間乃至究竟。無中息處故無多果。無多果故不立多向。但於相續一觀之中。不滿之處判為一向。滿足之處說為一果。故地經中說十聖性。聲聞[5]多分八。緣覺立二。六通用異。如地持說。聲聞之人二千國土為通境界。緣覺之人三千國土為通境界。又復如彼大智論說。小聲聞中不作意者。一千國土為通境界。其作意者二千國土為通境界。大聲聞中不作意者。二千國土為通境界。其作意者三千國土為通境界。緣覺人中有大有小。小緣覺人不作意者。二千國土為通境界。其作意者三千國土為通境界。大緣覺者莫問作意及不作意。皆以三千大千國土為通境界。此等名為通用異也。又復如彼成實論說。聲聞欲知須陀初心至第十六心方始得知。緣覺之人欲知初心至第六心即便知之。此亦是其通用別矣。問曰。何故欲知初心至第六心方始知乎。緣覺作意欲知須陀苦法忍心凝心觀察。彼忍已謝入苦法智尋後觀之。彼智已謝緣上界苦入苦比忍及苦比智。緣覺即於欲界有漏法中伺之。彼捨上苦緣欲界集。忍時未知至集法智方始知之。是故說知第六心矣。初之二人同異如是。次將第三約對前二以辨同異。彼須陀中七返受生。於最後身不值佛世獨覺之者。望前聲聞聲聞之人九同二異。言九同者。一見理同。二斷障同。三修行同。四得果同。五證滅同。六根性同。七觀法同。八向果同。九通用同。悉如上辨。言二異者。一依止異。於最後身不依師故。二藉緣異。不藉言教而得果故。望前緣覺緣覺之人七同四異。言七同者。一見理同。二斷障同。三修行同。四得果同。五證滅同。准前可知。六依止同。於最後身不依師教故。七藉緣同。同藉事緣而得道故。言四異者。一者根異。此人鈍根。二觀法異。此覺四諦。三向果異。此人具足四向四果。四通用異。此人通劣。次將第四望初二人以辨同異。於最後身值佛為說十二緣法而得覺者。望前聲聞聲聞之人七同四異。言七同者。一見理同。二斷障同。三修行同。四得果同。五證滅同。悉如上辨。六依止同。依師得度。七藉緣同。同藉言教。言四異者。一根性異。此人利根。二覺法異。此覺因緣。三向果異。此無四果四向之別。四通用異。此人通勝。望前緣覺緣覺之人九同二異。言九同者。一見理同。二斷障同。三修行同。四得果同。五證滅同。六根性同。七觀法同。八向果同。一向一果。九通用同。悉如上辨。言二異者。一依止異。此人依師。二藉緣異。此藉言教。對小如是(此二門竟)。</w:t>
      </w:r>
    </w:p>
    <w:p>
      <w:pPr>
        <w:pStyle w:val="Heading3"/>
        <w:keepNext/>
      </w:pPr>
      <w:r>
        <w:t>한국어 번역</w:t>
      </w:r>
    </w:p>
    <w:p>
      <w:pPr>
        <w:pStyle w:val="TranslationText"/>
      </w:pPr>
      <w:r>
        <w:t>다음은 소승과 대조하여 분별한다. 그 가운데 둘이 있다. 첫째는 소승과 대조하여 그 상을 분별한다. 둘째는 같고 다름을 밝힌다. 상을 분별한다는 것은, 경에서는 성문과 연각의 차별을 두 문으로 말한다. 첫째는 관하는 법문에 따라 구별한다. 사제를 관찰하여 도를 얻는 자는 모두 성문이라 한다. 십이연을 관하여 도를 얻는 자는 모두 연각이라 한다. 이 뜻에 따르면 지금 현재 부처를 만나 십이연법의 설법을 듣고 도를 얻는 자도 또한 연각에 포섭된다. 그러므로 경에서 말한다. 성문을 가르치기 위해 사제의 진리를 설하고, 연각을 가르치기 위해 십이연을 설한다. 이 연각 가운데 세분하면 둘이 있다. 첫째는 연각연각이다. 이 사람은 본래 연각도를 구한다. 항상 십이연법을 관찰하기를 좋아하여 연각의 성품을 이룬다. 마지막 몸에서는 불세를 만나지 못한다. 현재의 사물과 인연에 의지하여 도를 깨닫는다. 본래 연각의 성품이었고 지금은 사물의 인연에 의지하여 깨닫기 때문에, 이를 연각연각이라 한다. 둘째는 성문연각이다. 이 사람은 본래 연각도를 구한다. 또한 십이연법을 관찰하기를 좋아하여 연각의 성품을 이룬다. 마지막 몸에서 부처를 만나 십이연법을 설해 줌으로써 깨닫고 이해한다. 부처의 소리를 듣고 깨달음을 얻기 때문에, 이를 성문연각이라 한다. 마하가섭이 곧 그 사람이다. 경에서 ‘여러 연각을 위해 십이연을 설한다’고 한 것은 바로 이에 해당한다. 이 또한 연각성문이라고 한다. 그러므로 앞의 성문인 가운데서도 분별하였다. 이 앞의 한 문은 법에 따라 구별한 것이다. 둘째는 도를 얻는 인연에 따라 구별한다. 다른 이의 소리를 듣고 도를 얻는 자는 모두 성문이라 한다. 그러므로 마하가섭 같은 부류는, 비록 십이연법을 관찰하여 도를 깨달았지만, 부처에게서 듣고 깨달았기 때문에, 경에서는 성문중이라고 말한다. 현재의 사물과 인연에 의지하여 도를 얻는 자는 모두 연각이라 한다. 이 뜻에 따르면 칠생의 수다원인이라도 마지막 몸에서 불세를 만나지 못하고, 현재의 사물과 인연에 의지하여 도를 얻는 자는 또한 연각에 포섭된다. 이 연각 가운데 세분하면 또한 둘이 있다. 첫째는 연각연각이다. 뜻은 위의 해석과 같다. 둘째는 성문연각이다. 이 사람은 본래 성문도를 구한다. 사제를 관찰하여 처음 과를 깨닫는다. 근기가 둔하기 때문에 현재세에서 열반을 얻지 못한다. 천상과 인간에서 일곱 번 생을 받는다. 마지막 몸에서 불세를 만나지 못한다. 현재의 사물과 인연에 의지하여 연[1]각을 얻기 때문에 연각이라 한다. 그러므로 이를 성문연각이라 한다. 이 또한 연각성문이라고 한다. 그러므로 앞의 성문인 가운데서도 분별하였다. 이 가운데서는 마땅히 사구로 분별해야 한다. 첫째, 성문이면서 연각은 아닌 경우이다. 이른바 성문성문인이다. 이 뜻은 위에서 해석한 것과 같다. 둘째, 연각이면서 성문은 아닌 경우이다. 이른바 연각연각인이다. 이 또한 위에서 해석한 것과 같다. 셋째, 성문이면서 또한 연각인 경우이다. 이른바 칠생의 수다원인이다. 마지막 몸에서 불세를 만나지 못하고 홀로 깨달은 자가 이에 해당한다. 넷째, 연각이면서 또한 성문인 경우이다. 마지막 몸에서 부처를 만나 십이연[2]법을 설해 줌으로써 깨달은 자가 이에 해당한다. 상을 분별하는 것은 이와 같다. 다음은 같고 다름을 논한다. 앞의 네 사람 가운데 먼저 처음 [3]과에 나아가, 둘을 가지고 같고 다름을 분별한다. 먼저 같은 뜻을 논한다. 같은 점에는 다섯 가지가 있다. 첫째는 이치를 보는 것이 [4]같다. 생공을 보기 때문이다. 『지지론』에서 말한다. 성문과 연각은 음을 떠난 나를 보아도 얻을 수 없고, 음과 음을 떠난 것에 아와 인의 성품이 없음을 본다. 둘째는 장애를 끊는 것이 같다. 모두 사주를 끊고 분단생사를 받지 않는다. 『승만경』에서 말한 것과 같다. 셋째는 수행이 같다. 모두 삼십칠도품법을 닦기 때문이다. 『지지론』에서 말한다. 도는 성문과 같다. 넷째는 얻는 과가 같다. 모두 진지와 무생지의 과를 얻기 때문이다. 『지지론』에서 말한다. 마지막 몸에서 스승 없이 스스로 깨달아 아라한과를 얻는 것을 연각이라 한다. 다섯째는 멸을 증득하는 것이 같다. 모두 유여열반과 무여열반을 증득한다. 이 다섯도 세밀하게 논하면 서로 다른 점이 적지 않다. 다만 크게 보아 거칠게 논하면 일체의 성문과 연각인은 모두 같다. 다음은 다른 뜻을 논하니, 다른 점에는 여섯 가지가 있다. 첫째는 근기가 다르다. 성문은 둔[5]근이고 연각은 이[＊]근이다. 묻는다. 연각이 이치를 보는 것은 성문과 같은데, 어찌하여 이근이라고 하는가. 풀이하여 말한다. 이치를 보는 것은 비록 성문과 같지만 밝고 청정하며 빠르기 때문에 이근이라 할 수 있다. 또 번뇌를 끊는 것은 비록 성문과 같지만 정진이 빠르다. 또 물러나지 않기 때문에 또한 이근이라 한다. 둘째는 의지하는 바가 다르다. 성문은 스승에 의지하지만 연각은 의지하지 않는다. 셋째는 빌리는 인연이 다르다. 성문은 교법을 인연으로 삼아 깨달아 도를 얻는다. 연각은 사물의 모습으로 드러나는 현재의 인연에 의지하여 깨닫는다. 넷째는 관하는 바가 다르다. 성문은 사제의 진실한 법을 관찰한다. 연각은 십이인연법을 관찰한다. 묻는다. 『승만경』에서는 말한다. 성문과 연각의 사람은 처음에 성제를 관한다. 그 글에서 다시 말한다. 성문과 연각에게 세존께서 그들을 위해 사의를 설하신다고 한다. 사의라고 하는 것은, 곧, 사성제이다. 그렇다면 연각도 또한 사제를 관하는 것이다. 어찌하여 연각은 치우쳐 십이연만 관한다고 말하는가. 풀이하여 말한다. 연각은 비록 인연을 관하지만 또한 인연을 나누어 사제관을 짓는다. 그러므로 경에서는 이를 제를 관한다고 말한다. 이 뜻은 어떠한가. 저 난위·정위 이전에는 삼세의 십이[1]인연사를 각각 관하여 별념관을 짓는다. 십이연의 고·무상 등을 관하여 총념관을 짓는다. 난위·정위 이상에서는 십이연에 나아가 사십사지의 관을 짓는다. 이를 제를 관하는 것[2]이라 하고 관제라고 한다. 무엇이 사십사지인가. 십이인연의 인과가 서로 속하는 데 열[3]두 쌍이 있다. 먼저 뒤의 쌍에 나아가 사제관을 짓는다. 이른바, 노사의 고, 노사의 집, 노사의 멸, 노사의 도이다. 첫째는 곧 고관이다. 둘째는 집관이다. 셋째는 멸관이다. 넷째는 도관이다. 이와 같이 거슬러 추구하여 처음 쌍에 이르기까지 각각 네 가지 관을 짓는다. 그러므로 통틀어 합하면 사십사가 된다. 그러므로 연각도 제를 관한다고 이름할 수 있다. 묻는다. 경에서 말한다. 십이인연을 하지로 관하기 때문에, 성문보리이고, 중지로 관하기 때문에, 연각보리이며, 나아가 상상은 아뇩보리라고 한다. 그렇다면 성문도 또한 인연을 관한다. 그런데 지금 어찌하여 성문은 치우쳐 사제의 진리만 관한다고 말하는가. 풀이하여 말한다. 성문은 비록 사제를 관하지만 사제 가운데 고와 집은, 바로 생사의 십이연법이다. 그러므로 또한 십이연을 관한다고 이름한다. 통상[4]은 이와 같다. 그 가운데 나누어 말하면 성문은 바로 사제법문을 관하고, 연각은 바로 십이연문을 관한다. 이것이 넷째 차이이다. 다섯째는 향과 과가 다르다. 성문인 가운데에는 사향과 사과가 있다. 연각인 가운데에는 일향과 일과가 있다. 무슨 까닭에 그러한가. 성문은 둔근이다. 한 번의 관으로 이어서 끝까지 나아갈 수 없다. 자주 나와 애써 쉬기 때문에, 여러 과로 나눈다. 과가 많기 때문에 향도 또한 따로 나눈다. 연각은 이근이다. 한 번 성관에 들어 이어짐이 끊이지 않고 끝까지 나아간다. 중간에 쉬는 곳이 없기 때문에 여러 과가 없다. 여러 과가 없기 때문에 여러 향을 세우지 않는다. 다만 서로 이어지는 한 관 가운데에서, 아직 충족되지 않은 곳을 하나의 향으로 나누고, 충족된 곳을 하나의 과라고 말한다. 그러므로 『지경』에서는 십성성을 말한다. 성문은 [5]여덟로 나누고, 연각은 둘을 세운다. 여섯째는 신통의 작용이 다르다. 『지지론』에서 설한 것과 같다. 성문인은 이천 국토를 신통의 경계로 삼는다. 연각인은 삼천 국토를 신통의 경계로 삼는다. 또 저 『대지도론』에서 말한 것과 같다. 소성문 가운데 작의하지 않는 자는, 일천 국토를 신통의 경계로 삼는다. 작의하는 자는 이천 국토를 신통의 경계로 삼는다. 대성문 가운데 작의하지 않는 자는, 이천 국토를 신통의 경계로 삼는다. 작의하는 자는 삼천 국토를 신통의 경계로 삼는다. 연각인 가운데에는 대와 소가 있다. 소연각인은 작의하지 않는 경우, 이천 국토를 신통의 경계로 삼는다. 작의하는 경우에는 삼천 국토를 신통의 경계로 삼는다. 대연각은 작의와 불작의를 묻지 않고, 모두 삼천대천국토를 신통의 경계로 삼는다. 이러한 것들을 신통의 작용이 다르다고 한다. 또 저 『성실론』에서 말한 것과 같다. 성문이 수다원의 첫 마음을 알고자 하면 제16심에 이르러서야 비로소 알 수 있다. 연각인은 첫 마음을 알고자 하면 제6심에 이르러 곧 알 수 있다. 이 또한 신통의 작용이 다른 것이다. 묻는다. 무슨 까닭에 첫 마음을 알고자 하는데 제6심에 이르러서야 비로소 아는가. 연각이 작의하여 수다원의 고법인심을 알고자 마음을 모아 관찰한다. 그 인이 이미 사라지고 고법지에 들어가면 곧 이어 그것을 관한다. 그 지가 이미 사라지고 상계의 고를 반연하여 고비인과 고비지에 들어가면, 연각은 곧 욕계의 유루법 가운데에서 그것을 엿본다. 그가 상계의 고를 버리고 욕계의 집을 반연한다. 인일 때에는 아직 알지 못하고 집법지에 이르러서야 비로소 안다. 그러므로 제6심에서 안다고 말한다. 처음 두 사람의 같고 다름은 이와 같다. 다음은 셋째 사람을 가지고 앞의 둘과 대조하여 같고 다름을 분별한다. 저 수다원 가운데 일곱 번 생을 받는 자가, 마지막 몸에서 불세를 만나지 못하고 홀로 깨달은 경우이다. 앞의 성문성문인과 비교하면 아홉 가지가 같고 두 가지가 다르다. 아홉 가지가 같다는 것은, 첫째는 이치를 보는 것이 같다. 둘째는 장애를 끊는 것이 같다. 셋째는 수행이 같다. 넷째는 과를 얻는 것이 같다. 다섯째는 멸을 증득하는 것이 같다. 여섯째는 근성이 같다. 일곱째는 관하는 법이 같다. 여덟째는 향과 과가 같다. 아홉째는 신통의 작용이 같다. 모두 위에서 분별한 것과 같다. 두 가지가 다르다는 것은, 첫째는 의지하는 바가 다르다. 마지막 몸에서는 스승에게 의지하지 않기 때문이다. 둘째는 빌리는 인연이 다르다. 언교에 의지하지 않고 과를 얻기 때문이다. 앞의 연각연각인과 비교하면 일곱 가지가 같고 네 가지가 다르다. 일곱 가지가 같다는 것은, 첫째는 이치를 보는 것이 같다. 둘째는 장애를 끊는 것이 같다. 셋째는 수행이 같다. 넷째는 과를 얻는 것이 같다. 다섯째는 멸을 증득하는 것이 같다. 앞에 준하여 알 수 있다. 여섯째는 의지하는 바가 같다. 마지막 몸에서 스승의 가르침에 의지하지 않기 때문이다. 일곱째는 빌리는 인연이 같다. 모두 사물의 인연에 의지하여 도를 얻기 때문이다. 네 가지가 다르다는 것은, 첫째는 근기가 다르다. 이 사람은 둔근이다. 둘째는 관하는 법이 다르다. 이 사람은 사제를 깨닫는다. 셋째는 향과 과가 다르다. 이 사람은 사향과 사과를 모두 갖춘다. 넷째는 신통의 작용이 다르다. 이 사람의 신통은 열등하다. 다음은 넷째 사람을 가지고 처음 두 사람과 비교하여 같고 다름을 분별한다. 마지막 몸에서 부처를 만나 십이연법을 설해 줌으로써 깨달은 자이다. 앞의 성문성문인과 비교하면 일곱 가지가 같고 네 가지가 다르다. 일곱 가지가 같다는 것은, 첫째는 이치를 보는 것이 같다. 둘째는 장애를 끊는 것이 같다. 셋째는 수행이 같다. 넷째는 과를 얻는 것이 같다. 다섯째는 멸을 증득하는 것이 같다. 모두 위에서 분별한 것과 같다. 여섯째는 의지하는 바가 같다. 스승에 의지하여 제도되기 때문이다. 일곱째는 빌리는 인연이 같다. 모두 언교에 의지한다. 네 가지가 다르다는 것은, 첫째는 근성이 다르다. 이 사람은 이근이다. 둘째는 깨닫는 법이 다르다. 이 사람은 인연을 깨닫는다. 셋째는 향과 과가 다르다. 이 사람에게는 사과와 사향의 차별이 없다. 넷째는 신통의 작용이 다르다. 이 사람의 신통은 수승하다. 앞의 연각연각인과 비교하면 아홉 가지가 같고 두 가지가 다르다. 아홉 가지가 같다는 것은, 첫째는 이치를 보는 것이 같다. 둘째는 장애를 끊는 것이 같다. 셋째는 수행이 같다. 넷째는 과를 얻는 것이 같다. 다섯째는 멸을 증득하는 것이 같다. 여섯째는 근성이 같다. 일곱째는 관하는 법이 같다. 여덟째는 향과 과가 같다. 일향과 일과이다. 아홉째는 신통의 작용이 같다. 모두 위에서 분별한 것과 같다. 두 가지가 다르다는 것은, 첫째는 의지하는 바가 다르다. 이 사람은 스승에 의지한다. 둘째는 빌리는 인연이 다르다. 이 사람은 언교에 의지한다. 소승과 대조한 것은 이와 같다(이 두 문을 마침).</w:t>
      </w:r>
    </w:p>
    <w:p>
      <w:pPr>
        <w:pStyle w:val="EditorialNote"/>
      </w:pPr>
      <w:r>
        <w:t>교감·번역 메모 | 원문 「前四人中先就初[3]果。二以辨同異。」는 구두와 글자 배열이 불안정하여 「初二」와 관련된 교감 가능성이 있다. 원문과 [3]은 그대로 보존하고, 앞의 두 사람을 먼저 대조한다는 문맥에 따라 옮겼다. / 원문 「名為觀[2]名為觀諦」에는 「名為觀」이 중첩된 형태가 보인다. 사십사지의 관을 ‘관제’라고 이름한다는 문맥으로 옮기되 원문과 [2]는 수정하지 않았다. / 원문 「通相[4]如如是」에는 「如」가 중복된 형태가 보인다. 번역은 ‘통상은 이와 같다’로 옮기되 원문과 [4]는 그대로 보존했다. / 원문 「聲聞[5]多分八」은 구문이 압축되어 있다. 이어지는 「緣覺立二」와 함께 십성성 가운데 성문에 여덟, 연각에 둘을 배당하는 문맥으로 옮기되 원문과 [5]는 수정하지 않았다.</w:t>
      </w:r>
    </w:p>
    <w:p>
      <w:pPr>
        <w:pStyle w:val="Heading2"/>
        <w:keepNext/>
      </w:pPr>
      <w:r>
        <w:t>[0808c11]</w:t>
      </w:r>
    </w:p>
    <w:p>
      <w:pPr>
        <w:pStyle w:val="Heading3"/>
        <w:keepNext/>
      </w:pPr>
      <w:r>
        <w:t>원문</w:t>
      </w:r>
    </w:p>
    <w:p>
      <w:pPr>
        <w:pStyle w:val="SourceText"/>
      </w:pPr>
      <w:r>
        <w:t>[0808c11] 次對大分別。於中有二。一對大辨相。二明同異。言辨相者。緣覺有二。一種性緣覺。是人本來習緣覺道成緣覺性。於最後身觀因緣法證緣覺果。二退轉緣覺。是人過去曾習大乘。後退住中亦得分三。前二如上。更加一種應化緣覺。謂。佛菩薩應現為之故。天女云。以因緣法化眾生故我為辟支。法華亦云。知眾樂小而畏大智。是故菩薩作聲聞緣覺。如是等也。相別如是。次對大乘辨其同異。言其同者。彼辟支佛一入聖道永更不退。與菩薩同。不如聲聞得聖而退。何故緣覺一向不退。以利根故純用無漏而斷漏結故。良以不退同菩薩故。涅槃經中說辟支佛與諸菩薩合為熟蘇。所言異者。略有十種。一者因異。彼辟支佛過去所修狹劣[6]善根以為本。不廣化生故名為狹不求佛智說以為劣。不知菩薩因行廣大。二者根異。緣覺鈍根。菩薩利根。緣覺所解狹淺不速。故名為鈍。菩薩所解深廣峻疾。故名為利。三者心異。緣覺畏苦疾求取滅。菩薩不畏常樂處世。四所解異。緣覺但觀十二緣法悟解生空。菩薩普觀一切諸法具解二空。五起行異。緣覺但修自利之道。菩薩俱利。又復菩薩修行六度。緣覺不修。六斷障異。緣覺但能斷煩惱障。菩薩之人二障雙除。二障之義廣如上辨。七得果異。緣覺正得緣覺。菩薩能善有大般涅槃。小大涅槃義如後釋。八起化異。如涅槃說。緣覺化人但現神通。終日默然無所宣說。菩薩不爾。能現能說。何故緣覺不能說法。緣覺出世無九部經。無可宣說。又復緣覺無悲方便故不能說。以無悲故不起心說。無四無量[1]礙方便智故不堪說。九通用異。如後六通義中廣說。十體義異。緣覺所有身智功德悉無常苦無我不淨。菩薩真德常樂我淨。又復緣覺所得涅槃唯有樂淨而無我常。菩薩涅槃常樂我淨。此之十種亦異聲聞。然今且就緣覺說之。緣覺如是。次解菩薩於中曲有三門分別。一釋名義。二對小分別。三當相分別。初釋名義。菩薩之名是外國語。外國正名菩提薩埵。此方傳者菩下去提。薩下略埵。故[2]言菩薩。菩提此翻名之為道。薩埵此翻名為眾生。良以此人內心求道備有道行。以道成人名道眾生。問曰。聲聞緣覺人等斯皆求道。並有道行同以道成。以何義故不名菩薩。偏獨此人名菩薩乎。釋言。賢聖名有通局。通則義齊。故涅槃云。乃至須陀亦名菩薩。亦得稱佛。求索盡智無生智道故名菩薩。正覺共道不共道故說之為佛。但經為欲分別賢聖。是故偏名大乘眾生為菩薩矣。等分賢聖。何故偏名此為菩薩。辨有三義。一就願心望果解釋。唯此眾生求大菩提餘悉不求。是故獨此名道眾生。故地論言。一上決[3]定願大菩提偏言菩薩。此據願心望果釋矣。二據解心望理解釋。凡夫住有。二乘著無。有無乖中不會中道。唯有菩薩妙捨有無契會中道。是故獨此名道眾生。三就行解釋。入佛法中有三種門。一教二義三者是行。教淺義深行為最勝。聲聞鈍根從教為名。聲者是教。飡聲悟解名聲聞矣。緣覺次勝。從義立稱。說為緣覺。緣者是義。於緣得覺。故名緣覺。菩薩最上就行彰名。以能成就自利利他俱利之道故稱菩薩。故[4]地持云。聲聞緣覺但能自度。菩薩不爾。自度度他是名道勝。以道勝故名道眾生。名義如是(此一門竟)。</w:t>
      </w:r>
    </w:p>
    <w:p>
      <w:pPr>
        <w:pStyle w:val="Heading3"/>
        <w:keepNext/>
      </w:pPr>
      <w:r>
        <w:t>한국어 번역</w:t>
      </w:r>
    </w:p>
    <w:p>
      <w:pPr>
        <w:pStyle w:val="TranslationText"/>
      </w:pPr>
      <w:r>
        <w:t>다음은 대승과 상대하여 분별한다. 그 가운데 둘이 있다. 첫째는 대승과 상대하여 그 상을 분별한다. 둘째는 같고 다름을 밝힌다. 그 상을 분별한다는 것은, 연각에는 둘이 있다. 첫째는 종성연각이다. 이 사람은 본래부터 연각도를 익혀 연각의 성품을 이룬 자이다. 마지막 몸에서 인연법을 관하여 연각과를 증득한다. 둘째는 퇴전연각이다. 이 사람은 과거에 일찍이 대승을 익혔으나, 뒤에 물러나 중승에 머문 자이다. 또한 셋으로 나눌 수도 있다. 앞의 둘은 위와 같다. 여기에 다시 한 종류의 응화연각을 더한다. 이른바, 부처와 보살이 응하여 나타나 그것이 된 경우이기 때문이다. 천녀가 말하였다. 인연법으로 중생을 교화하기 때문에 나는 벽지가 된다. 『법화경』에서도 또한 말한다. 중생이 소승을 좋아하고 큰 지혜를 두려워하는 것을 안다. 그러므로 보살이 성문과 연각이 된다. 이와 같은 것들이다. 상의 차별은 이와 같다. 다음은 대승과 상대하여 같고 다름을 분별한다. 같다고 하는 것은, 저 벽지불은 일단 성도에 들어가면 영원히 다시 물러나지 않는다. 이는 보살과 같다. 성문이 성도를 얻고도 물러나는 것과는 같지 않다. 무슨 까닭에 연각은 한결같이 물러나지 않는가. 근기가 예리하기 때문에 오직 무루만을 사용하여 유루의 결사를 끊기 때문이다. 참으로 물러나지 않는 점이 보살과 같기 때문이다. 『열반경』에서는 벽지불과 여러 보살을 합하여 숙소(熟蘇)라고 말한다. 다르다고 하는 것은, 대략 열 가지가 있다. 첫째는 인이 다르다. 저 벽지불은 과거에 닦은 협소하고 열등한 [6]선근을 근본으로 삼는다. 널리 중생을 교화하지 않기 때문에 협소하다고 하고, 불지를 구하지 않기 때문에 열등하다고 한다. 보살의 인행이 광대한 것은 알지 못한다. 둘째는 근기가 다르다. 연각은 둔근이다. 보살은 이근이다. 연각이 이해하는 바는 협소하고 얕으며 빠르지 않다. 그러므로 둔하다고 한다. 보살이 이해하는 바는 깊고 넓으며 빠르다. 그러므로 이롭다고 한다. 셋째는 마음이 다르다. 연각은 괴로움을 두려워하여 빨리 적멸을 취하려 한다. 보살은 두려워하지 않고 항상 세간에 머물기를 즐긴다. 넷째는 이해하는 바가 다르다. 연각은 다만 십이인연법을 관하여 생공을 깨닫는다. 보살은 일체 모든 법을 두루 관하여 이공을 모두 이해한다. 다섯째는 행을 일으키는 것이 다르다. 연각은 다만 자리의 도만을 닦는다. 보살은 자리와 이타를 함께 닦는다. 또 보살은 육도를 수행한다. 연각은 닦지 않는다. 여섯째는 장애를 끊는 것이 다르다. 연각은 다만 번뇌장만 끊을 수 있다. 보살은 두 장애를 함께 제거한다. 두 장애의 뜻은 위에서 널리 분별한 것과 같다. 일곱째는 과를 얻는 것이 다르다. 연각은 바로 연각과를 얻는다. 보살은 능히 대반열반을 잘 얻는다. 소승과 대승 열반의 뜻은 뒤에서 해석하는 것과 같다. 여덟째는 교화를 일으키는 것이 다르다. 『열반경』에서 설한 것과 같다. 연각이 사람을 교화할 때에는 다만 신통만 나타낸다. 하루 종일 묵묵하여 설하는 바가 없다. 보살은 그렇지 않다. 능히 나타내기도 하고 능히 설하기도 한다. 무슨 까닭에 연각은 설법할 수 없는가. 연각이 세상에 나올 때에는 구부경이 없다. 설할 것이 없다. 또 연각은 자비와 방편이 없기 때문에 설할 수 없다. 자비가 없기 때문에 설하려는 마음을 일으키지 않는다. 사무량과 [1]무애방편지가 없기 때문에 설법을 감당하지 못한다. 아홉째는 신통을 쓰는 것이 다르다. 뒤의 「육통의」 가운데서 자세히 설명하는 것과 같다. 열째는 체의 뜻이 다르다. 연각에게 있는 몸과 지혜의 공덕은 모두 무상·고·무아·부정이다. 보살의 진실한 덕은 상·락·아·정이다. 또 연각이 얻은 열반은 낙과 정만 있고 아와 상은 없다. 보살의 열반은 상·락·아·정이다. 이 열 가지는 또한 성문과도 다르다. 그러나 지금은 우선 연각에 나아가 말한다. 연각은 이와 같다. 다음은 보살을 해석한다. 그 가운데 자세히 세 문으로 분별한다. 첫째는 명의를 해석한다. 둘째는 소승과 상대하여 분별한다. 셋째는 자체의 상에 나아가 분별한다. 먼저 명의를 해석한다. 보살이라는 이름은 외국의 말이다. 외국의 바른 이름은 보리살타(菩提薩埵)이다. 이곳에 전한 자가 ‘보리’에서는 아래의 ‘리’를 버리고, ‘살타’에서는 아래의 ‘타’를 줄였다. 그러므로 [2]보살이라고 한다. 보리는 여기서 번역하면 도(道)라고 한다. 살타는 여기서 번역하면 중생이라고 한다. 참으로 이 사람은 안으로 도를 구하는 마음이 있고 도행을 갖추고 있다. 도로 사람을 이루기 때문에 도중생이라 한다. 묻는다. 성문과 연각 등의 사람도 모두 도를 구한다. 모두 도행이 있고 똑같이 도로 이루어진다. 무슨 뜻 때문에 보살이라고 이름하지 않는가. 어찌 유독 이 사람만 보살이라고 이름하는가. 풀이하여 말한다. 현성과 같은 이름에는 통함과 국한됨이 있다. 통틀어 말하면 뜻이 같다. 그러므로 『열반경』에서 말한다. 수다원에 이르기까지도 또한 보살이라 이름한다. 또한 부처라고 칭할 수도 있다. 진지와 무생지의 도를 구하기 때문에 보살이라 이름한다. 정각의 공도와 불공도를 갖추기 때문에 부처라고 말한다. 다만 경에서는 현성을 분별하려 하기 때문에, 대승의 중생만을 치우쳐 보살이라 이름할 뿐이다. 현성을 나누어 구별할 때, 무슨 까닭에 유독 이 사람만 보살이라 이름하는가. 세 가지 뜻으로 분별한다. 첫째는 원심(願心)에 나아가 과를 바라보아 해석한다. 오직 이 중생만 대보리를 구하고 나머지는 모두 구하지 않는다. 그러므로 오직 이 사람만 도중생이라 한다. 그러므로 『지론』에서 말한다. 첫째, 위로 [3]결정하여 대보리를 원하므로 치우쳐 보살이라고 한다. 이는 원심에 의거하여 과를 바라보아 해석한 것이다. 둘째는 이해하는 마음에 의거하여 이치를 바라보아 해석한다. 범부는 유에 머문다. 이승은 무에 집착한다. 유와 무는 중도에 어긋나 중도에 계합하지 못한다. 오직 보살만 묘하게 유와 무를 버리고 중도에 계합한다. 그러므로 오직 이 사람만 도중생이라 한다. 셋째는 행에 나아가 해석한다. 불법에 들어가는 데에는 세 가지 문이 있다. 첫째는 교이고, 둘째는 의이며, 셋째는 행이다. 교는 얕고 의는 깊으며 행은 가장 뛰어나다. 성문은 둔근이므로 교를 따라 이름을 세운다. 성(聲)은 교이다. 소리를 받아 듣고 깨닫기 때문에 성문이라 한다. 연각은 그 다음으로 뛰어나다. 의를 따라 명칭을 세운다. 그러므로 연각이라 한다. 연(緣)은 의(義)이다. 인연에서 깨달음을 얻는다. 그러므로 연각이라 한다. 보살은 가장 뛰어나므로 행에 나아가 이름을 드러낸다. 능히 자리·이타·자리이타를 함께 이루는 도를 성취하기 때문에 보살이라 칭한다. 그러므로 [4]『지지론』에서 말한다. 성문과 연각은 다만 스스로를 제도할 수 있다. 보살은 그렇지 않다. 스스로를 제도하고 남도 제도하니, 이를 도가 뛰어나다고 한다. 도가 뛰어나기 때문에 도중생이라 한다. 명의는 이와 같다(이 제1문을 마침).</w:t>
      </w:r>
    </w:p>
    <w:p>
      <w:pPr>
        <w:pStyle w:val="EditorialNote"/>
      </w:pPr>
      <w:r>
        <w:t>교감·번역 메모 | 원문 「菩薩能善有大般涅槃」의 「善有」는 구문상 교감 검토가 필요한 표현이다. 문맥은 연각의 과와 보살의 대반열반을 대비하는 대목이므로 그 뜻에 따라 옮기되 원문은 수정하지 않았다.</w:t>
      </w:r>
    </w:p>
    <w:p>
      <w:pPr>
        <w:pStyle w:val="Heading2"/>
        <w:keepNext/>
      </w:pPr>
      <w:r>
        <w:t>[0809b16]</w:t>
      </w:r>
    </w:p>
    <w:p>
      <w:pPr>
        <w:pStyle w:val="Heading3"/>
        <w:keepNext/>
      </w:pPr>
      <w:r>
        <w:t>원문</w:t>
      </w:r>
    </w:p>
    <w:p>
      <w:pPr>
        <w:pStyle w:val="SourceText"/>
      </w:pPr>
      <w:r>
        <w:t>[0809b16] 次對小分別。菩薩有二。一是漸入。二是頓悟。言漸入者先小後大。問曰。此人何時入大。釋言。小中有二種人。一愚法人。二不愚法人。執小迷大名愚法人。知小解大名不愚法人。本來習小小性成就。於最後身值佛欲小。佛依為說證得小果。得已樂著不能入大。未來無餘涅槃之後。心想生時方能向大。劫數長久不可勝計。不愚法者於過去世曾發大心。流轉生死忘失本念暫欲小法。佛依為說證得小果。得小果已自知有餘發心向大。於現在世即能入之。問曰。此等既入大乘。於大乘中位分何處。經無定判。唯義推之應在善趣。於大乘中初發心後未至種性悉名善趣。二乘入大在此位中。云何得知非善趣前。涅槃經中說善趣前名為常沒。常沒三塗常沒三有。此非常沒。故知非前。云何得知非善趣後種性位攝。地持宣說。種性菩薩六入殊勝無始法爾。此人未能現本法性以成六入。故知非是種性已上。又說種性成就真實白淨之法。此人未成。又說種性六度性成。此人未得。又說種性一切佛法種子在身。此人未具又說種性二障清淨。此人但能煩惱障淨。種性菩薩堪為物依。此人未能。又說種性隨所聞法而自開解不由他悟。此人由他。是故得知。非種姓上唯在善趣。問曰。此等既在善趣。二種死中受何生死。釋曰。須陀至阿那含。受分段死。羅漢辟支受變易死。如勝鬘說。問曰。勝鬘說。種性上大力菩薩受變易死。羅漢辟支受變易死。與大力同。何故不判種性已上。釋言。此人所受變易雖同大力多義不同。故非種性。問曰。二乘發心求大即名菩薩。如此菩薩在善趣中受變易身。勝鬘經中何故偏說種性已上大力菩薩受變易死不說善趣受變易乎。釋言。說大有二種門。一分相門。分大[5]異異小。唯種性上大力菩薩受變易身。自斯已前悉名分段。聲聞緣覺雖發大心未有大行。仍本名說不名菩薩受變易矣。二攝相門。攝小成大。於彼聲聞[6]緣覺人中發大心者悉名菩薩。若從是義善趣位中亦受變易。非唯種姓已上方受。勝鬘所說大力已上受變易死分相言耳。對彼聲聞緣覺人故。問曰。二乘發心向大既在善趣。於善趣中為初為中為在畢竟。釋言。此人不同極凡。初發心者亦不得名善趣中上。云何得知。如[1]涅槃說。須陀洹人八萬劫到。斯陀含人六萬劫到。阿那含人四萬劫到。阿羅漢人二萬劫到。辟支佛人十千劫到。經言到者到於阿耨[2]三菩提心。應當名彼種姓地心。以為所到菩提心矣。去種姓地爾許。劫數。明知。非是善趣中上。問曰。一切須陀洹人至辟支佛向種性地。悉八萬劫至十千劫有不到者。釋言。現在不愚法者則發大心修學大乘。爾許劫數容至種性。若愚法人取小滅者不可稱計。微塵數劫在涅槃中。度是已後心想還生。心想生已發心向大。向大之後阿羅漢人更二萬劫修學大乘方至種性。辟支佛人更十千劫修學大乘方至種性。以是義故非一切人悉八萬劫。問曰。須陀天上人中七返受生至羅漢果。七返受生不過一劫。何緣向大。爾許差降。或容聖者且作階降。又更解釋。若須陀等進斷殘結至羅漢果。然後向大所受不多。更不斷結則向大者有此差降。所有殘結能障法界一切行德。一切諸行悉難成故漸入如是。言頓悟者不從小入一[3]生學大。問曰。此人不從小入。修何等行能治罪障得入大乘。如涅槃說。所謂修習身戒心慧。以修此故能轉罪障趣入大乘。身戒心慧釋有八番。廣如上辨。問曰。此人發何等心名入大乘。發三種心。一厭有為心。聞說生死無常大苦深心厭離。二求無為心。聞說涅槃常樂我淨深心願求。三念眾生心。緣諸眾生有苦無樂決意濟拔。問曰。此人修何等行名學大乘。修三種行。一離有為行。修習實觀破離生死。二趣無為行。修行六度趣大涅槃。三度眾生行。修行四攝等益一切。問曰。漸頓二種之人俱在善趣。何者為勝。釋言。不定。從小入者厭有行勝。以本習故餘二不如。以本學小廣大之心難成就故。其頓悟者求佛化生二種行勝。專意求佛度眾生故。厭有不如。常願在有教化眾生不專厭故。是故此人在善趣中。受分段生未受變易。問曰。此等在善趣中互有勝劣。何處可等。謂。種性上。諸行齊成方能為佛決定種故。對小如是(此二門竟)。</w:t>
      </w:r>
    </w:p>
    <w:p>
      <w:pPr>
        <w:pStyle w:val="Heading3"/>
        <w:keepNext/>
      </w:pPr>
      <w:r>
        <w:t>한국어 번역</w:t>
      </w:r>
    </w:p>
    <w:p>
      <w:pPr>
        <w:pStyle w:val="TranslationText"/>
      </w:pPr>
      <w:r>
        <w:t>다음은 소승과 상대하여 분별한다. 보살에는 둘이 있다. 첫째는 점차 들어가는 자이다. 둘째는 단번에 깨닫는 자이다. 점차 들어가는 자란 먼저 소승이고 뒤에 대승인 자이다. 묻는다. 이 사람은 어느 때에 대승에 들어가는가. 풀이하여 말한다. 소승 가운데에는 두 종류의 사람이 있다. 첫째는 우법인이다. 둘째는 불우법인이다. 소승에 집착하고 대승을 미혹하는 자를 우법인이라 한다. 소승을 알면서 대승도 이해하는 자를 불우법인이라 한다. 본래부터 소승을 익혀 소승의 성품을 이룬다. 마지막 몸에서 부처를 만나 소승을 원한다. 부처가 그에 따라 설하여 소승의 과를 증득하게 한다. 증득한 뒤 그것을 즐기고 집착하여 대승에 들어갈 수 없다. 미래에 무여열반에 든 뒤, 심상(心想)이 다시 생길 때에야 비로소 대승으로 향할 수 있다. 그 겁수는 길고 오래되어 헤아릴 수 없다. 불우법인은 과거세에 일찍이 대승의 마음을 낸 적이 있다. 생사에 유전하면서 본래의 생각을 잊고 잠시 소승법을 원한다. 부처가 그에 따라 설하여 소승의 과를 증득하게 한다. 소승의 과를 얻은 뒤 스스로 그것이 유여임을 알고 발심하여 대승으로 향한다. 현세에서 곧 들어갈 수 있다. 묻는다. 이들이 이미 대승에 들어갔다면, 대승 가운데 어느 지위에 해당하는가. 경에는 일정한 판정이 없다. 오직 뜻으로 미루어 보면 마땅히 선취에 있어야 한다. 대승에서 처음 발심한 뒤 종성에 이르기 전까지를 모두 선취라 한다. 이승에서 대승으로 들어간 자는 이 지위 가운데에 있다. 어떻게 선취 이전이 아님을 알 수 있는가. 『열반경』에서는 선취 이전을 상몰이라 한다. 삼도에 항상 빠지고 삼유에 항상 빠진다. 이들은 상몰이 아니다. 그러므로 선취 이전이 아님을 알 수 있다. 어떻게 선취 이후의 종성위에 포섭되지 않음을 알 수 있는가. 『지지론』에서 말한다. 종성보살의 육입은 수승하여 무시이래 법이 그러하다. 이 사람은 아직 본래의 법성을 드러내 육입을 이루지 못한다. 그러므로 종성 이상이 아님을 알 수 있다. 또 종성에서는 진실한 백정법을 성취한다고 말한다. 이 사람은 아직 이루지 못했다. 또 종성에서는 육도의 성품이 이루어진다고 말한다. 이 사람은 아직 얻지 못했다. 또 종성에서는 일체 불법의 종자가 몸 안에 있다고 말한다. 이 사람은 아직 갖추지 못했다. 또 종성에서는 두 장애가 청정하다고 말한다. 이 사람은 다만 번뇌장만 청정하게 할 수 있다. 종성보살은 중생이 의지할 곳이 될 수 있다. 이 사람은 아직 그렇게 할 수 없다. 또 종성은 들은 법을 따라 스스로 이해를 열며 다른 사람의 깨우침에 의지하지 않는다고 말한다. 이 사람은 다른 사람에 의지한다. 그러므로 알 수 있다. 종성 이상이 아니며 오직 선취에 있다. 묻는다. 이들이 이미 선취에 있다면, 두 종류의 생사 가운데 어떤 생사를 받는가. 풀이하여 말한다. 수다원에서 아나함까지는 분단생사를 받는다. 아라한과 벽지는 변역생사를 받는다. 『승만경』에서 말한 것과 같다. 묻는다. 『승만경』에서 말한다. 종성 이상의 대력보살은 변역생사를 받는다. 아라한과 벽지도 변역생사를 받는다. 대력보살과 같다면, 무슨 까닭에 종성 이상이라고 판정하지 않는가. 풀이하여 말한다. 이들이 받는 변역생사는 비록 대력보살과 같지만 많은 뜻에서 같지 않다. 그러므로 종성이 아니다. 묻는다. 이승이 발심하여 대승을 구하면 곧 보살이라 한다. 이와 같은 보살이 선취 가운데서 변역신을 받는다. 『승만경』에서는 무슨 까닭에 종성 이상의 대력보살만 변역생사를 받는다고 말하고 선취에서 변역을 받는 것은 말하지 않는가. 풀이하여 말한다. 대승을 설하는 데에는 두 가지 문이 있다. 첫째는 분상문이다. 대승을 나누어 [5]소승과 다르게 하는 것이다. 오직 종성 이상의 대력보살만 변역신을 받는다. 그 이전은 모두 분단이라고 한다. 성문과 연각이 비록 대승의 마음을 내었더라도 아직 대승의 행이 없다. 그러므로 본래의 이름을 따라 말하여 보살이 변역생사를 받는다고 하지 않는다. 둘째는 섭상문이다. 소승을 거두어 대승을 이루는 것이다. 저 성문과 [6]연각 가운데서 대승의 마음을 낸 자를 모두 보살이라 한다. 이 뜻에 따르면 선취위에서도 변역생사를 받는다. 종성 이상에서만 비로소 받는 것은 아니다. 『승만경』에서 대력보살 이상이 변역생사를 받는다고 한 것은 분상문에서 말한 것일 뿐이다. 저 성문과 연각에 상대하여 말한 것이기 때문이다. 묻는다. 이승이 발심하여 대승으로 향하면 이미 선취에 있다. 선취 가운데서 처음인가, 중간인가, 아니면 마지막에 있는가. 풀이하여 말한다. 이 사람은 지극히 평범한 사람과는 같지 않다. 처음 발심한 자라고 이름할 수도 없고, 또한 선취의 중상이라고 이름할 수도 없다. 어떻게 이를 알 수 있는가. [1]『열반경』에서 말한 것과 같다. 수다원은 팔만 겁 뒤에 도달한다. 사다함은 육만 겁 뒤에 도달한다. 아나함은 사만 겁 뒤에 도달한다. 아라한은 이만 겁 뒤에 도달한다. 벽지불은 일만 겁 뒤에 도달한다. 경에서 ‘도달한다’고 한 것은 아뇩[2]삼보리심에 도달한다는 뜻이다. 마땅히 저 종성지의 마음을 가리킨다고 보아야 한다. 이를 도달하는 보리심으로 삼는다. 종성지까지의 거리가 이만큼의 겁수라는 것이다. 그러므로 분명히 알 수 있다. 선취의 중상은 아니다. 묻는다. 모든 수다원에서 벽지불까지 종성지로 향하는 데, 모두 팔만 겁에서 일만 겁까지 걸리는가, 그렇지 않은 자도 있는가. 풀이하여 말한다. 현재의 불우법인은 곧 대승의 마음을 내어 대승을 닦고 배운다. 그만큼의 겁수 안에 종성에 이를 수 있다. 만일 우법인이 소승의 적멸을 취한다면 헤아릴 수 없다. 미진수 겁 동안 열반 가운데 머문다. 그 시간이 지난 뒤에야 심상이 다시 생긴다. 심상이 생긴 뒤 발심하여 대승으로 향한다. 대승으로 향한 뒤 아라한은 다시 이만 겁 동안 대승을 닦고 배워야 비로소 종성에 이른다. 벽지불은 다시 일만 겁 동안 대승을 닦고 배워야 비로소 종성에 이른다. 이러한 뜻 때문에 모든 사람이 다 팔만 겁인 것은 아니다. 묻는다. 수다원은 천상과 인간에서 일곱 번 생을 받아 아라한과에 이른다. 일곱 번 생을 받는 데 한 겁을 넘지 않는다. 어찌하여 대승으로 향하는 데에는 이처럼 큰 차이가 있는가. 혹 성자가 다만 단계의 차이를 나타내어 말한 것일 수도 있다. 또 다르게 해석한다. 만일 수다원 등이 나아가 남은 결사를 끊어 아라한과에 이른 뒤, 그 후에 대승으로 향한다면 받는 시간이 많지 않다. 다시 결사를 끊지 않은 채 곧 대승으로 향하는 자에게는 이와 같은 차이가 있다. 남아 있는 결사가 법계의 일체 행덕을 장애하기 때문이다. 일체의 여러 행을 모두 이루기 어렵기 때문이다. 점차 들어가는 자는 이와 같다. 단번에 깨닫는 자란 소승을 거치지 않고 한 [3]생에서 대승을 배우는 자이다. 묻는다. 이 사람은 소승을 거치지 않았다. 어떤 행을 닦아야 죄의 장애를 다스리고 대승에 들어갈 수 있는가. 『열반경』에서 설한 것과 같다. 이른바 신·계·심·혜를 닦는 것이다. 이것을 닦기 때문에 죄의 장애를 돌려 대승으로 나아갈 수 있다. 신·계·심·혜의 해석에는 여덟 갈래가 있다. 위에서 자세히 분별한 것과 같다. 묻는다. 이 사람은 어떠한 마음을 내어야 대승에 들어갔다고 하는가. 세 종류의 마음을 낸다. 첫째는 유위를 싫어하는 마음이다. 생사가 무상하고 크게 괴롭다는 말을 듣고 깊이 싫어하여 떠난다. 둘째는 무위를 구하는 마음이다. 열반이 상·락·아·정이라는 말을 듣고 깊이 원하여 구한다. 셋째는 중생을 생각하는 마음이다. 모든 중생에게 괴로움만 있고 즐거움은 없음을 반연하여 반드시 구제하겠다고 결심한다. 묻는다. 이 사람은 어떠한 행을 닦아야 대승을 배운다고 하는가. 세 종류의 행을 닦는다. 첫째는 유위를 떠나는 행이다. 실관을 닦아 생사를 깨뜨리고 떠난다. 둘째는 무위로 나아가는 행이다. 육도를 수행하여 대열반으로 나아간다. 셋째는 중생을 제도하는 행이다. 사섭 등의 행을 닦아 일체를 이롭게 한다. 묻는다. 점차 들어가는 자와 단번에 깨닫는 자가 모두 선취에 있다면, 어느 쪽이 더 뛰어난가. 풀이하여 말한다. 일정하지 않다. 소승에서 들어온 자는 유위를 싫어하는 행이 뛰어나다. 본래부터 익혔기 때문이다. 나머지 둘은 미치지 못한다. 본래 소승을 배웠기 때문에 광대한 마음을 이루기 어렵기 때문이다. 단번에 깨닫는 자는 부처를 구하고 중생을 교화하는 두 종류의 행이 뛰어나다. 전일하게 부처를 구하고 중생을 제도하기 때문이다. 유위를 싫어하는 것은 미치지 못한다. 항상 유에 머물러 중생을 교화하기를 원하여 오로지 싫어하지 않기 때문이다. 그러므로 이 사람은 선취 가운데에서 분단생사를 받고 아직 변역생사를 받지 않는다. 묻는다. 이들이 선취 가운데서 서로 우열이 있다면, 어느 곳에 이르러야 서로 같아지는가. 이른바, 종성 이상이다. 여러 행이 고르게 이루어져야 비로소 부처가 될 결정된 종자가 되기 때문이다. 소승과 상대하여 분별한 것은 이와 같다(이 두 문을 마침).</w:t>
      </w:r>
    </w:p>
    <w:p>
      <w:pPr>
        <w:pStyle w:val="EditorialNote"/>
      </w:pPr>
      <w:r>
        <w:t>교감·번역 메모 | 원문 「分大[5]異異小」에는 「異」가 중복된 형태가 보인다. 대승을 나누어 소승과 다르게 한다는 문맥으로 옮기되 원문과 [5]는 그대로 보존했다.</w:t>
      </w:r>
    </w:p>
    <w:p>
      <w:pPr>
        <w:pStyle w:val="Heading2"/>
        <w:keepNext/>
      </w:pPr>
      <w:r>
        <w:t>[0810b11]</w:t>
      </w:r>
    </w:p>
    <w:p>
      <w:pPr>
        <w:pStyle w:val="Heading3"/>
        <w:keepNext/>
      </w:pPr>
      <w:r>
        <w:t>원문</w:t>
      </w:r>
    </w:p>
    <w:p>
      <w:pPr>
        <w:pStyle w:val="SourceText"/>
      </w:pPr>
      <w:r>
        <w:t>[0810b11] 次就大乘當相分別。於中初先通相分別。後別論之。通中開合增數辨之。或總為一。謂。三乘中一菩薩眾。或分為二。二有兩門。一定不定。二門分別。如地持說。善趣菩薩數退數進名為不定。種性已上堅固勝進名為決定。二世出世相對分別。解行已前名為世間。初地已上名為出世。又復地前名為信地。初地已上名為證地。又仁王中。地前名賢地上名聖。或分為三。所謂外凡內凡及聖。善趣位中名為外凡。種性已上名為內凡。地上名聖。於中曲以八門分別。一釋名義。第二約就解心分別。第三約就解法分別。第四約就解緣分別。五約行分別。六約惑分別。七約業分別。八約報分別先釋名義。言外凡者善趣之人向外求理。未能息相內緣真性。故名為外。六道分段凡身未捨。故名為凡。如小乘中念處已前依事趣觀相同外道。名為外凡。此亦如是。向外求理。相同聲聞。未能息相內求真實。故名外矣。言內凡者。種性已上漸息緣故內求真性。故名為內。六道分段雖分斷離未有盡處凡夫身未盡。故亦名凡。故涅槃中說為凡矣。所言聖者初地已上。息妄契真會正名聖。名義如是(此初門竟)。</w:t>
      </w:r>
    </w:p>
    <w:p>
      <w:pPr>
        <w:pStyle w:val="Heading3"/>
        <w:keepNext/>
      </w:pPr>
      <w:r>
        <w:t>한국어 번역</w:t>
      </w:r>
    </w:p>
    <w:p>
      <w:pPr>
        <w:pStyle w:val="TranslationText"/>
      </w:pPr>
      <w:r>
        <w:t>다음은 대승 자체의 상에 나아가 분별한다. 그 가운데 먼저 통상으로 분별하고, 뒤에 별도로 논한다. 통상 가운데서는 개합하여 수를 늘려 분별한다. 혹은 총괄하여 하나로 삼는다. 이른바, 삼승 가운데 하나인 보살승이다. 혹은 둘로 나눈다. 둘에는 두 문이 있다. 첫째는 결정과 부정이다. 두 문으로 분별한다. 『지지론』에서 설한 것과 같다. 선취보살은 자주 물러나고 자주 나아가므로 부정이라 한다. 종성 이상은 견고하게 수승한 곳으로 나아가므로 결정이라 한다. 둘째는 세간과 출세간을 상대하여 분별한다. 해행 이전을 세간이라 한다. 초지 이상을 출세간이라 한다. 또 지전은 신지라 하고, 초지 이상은 증지라 한다. 또 『인왕경』 가운데서는, 지전을 현이라 하고 지상을 성이라 한다. 혹은 셋으로 나눈다. 이른바 외범·내범 및 성인이다. 선취위 가운데를 외범이라 한다. 종성 이상을 내범이라 한다. 지상을 성인이라 한다. 그 가운데 자세히 여덟 문으로 분별한다. 첫째는 명의를 해석한다. 둘째는 해심에 나아가 분별한다. 셋째는 해법에 나아가 분별한다. 넷째는 해연에 나아가 분별한다. 다섯째는 행에 나아가 분별한다. 여섯째는 혹에 나아가 분별한다. 일곱째는 업에 나아가 분별한다. 여덟째는 보에 나아가 분별한다. 먼저 명의를 해석한다. 외범이라고 하는 것은 선취의 사람이 밖을 향해 이치를 구하기 때문이다. 아직 상을 쉬고 안으로 진성을 반연하지 못한다. 그러므로 외라 한다. 육도의 분단 범부 몸을 아직 버리지 못했다. 그러므로 범이라 한다. 마치 소승에서 념처 이전에 사에 의지하여 관으로 나아가는 것이 외도와 모습이 같으므로, 외범이라 하는 것과 같다. 여기도 또한 그러하다. 밖을 향하여 이치를 구한다. 모습은 성문과 같다. 아직 상을 쉬고 안으로 진실을 구하지 못한다. 그러므로 외라고 이름한다. 내범이라고 하는 것은, 종성 이상에서 점차 반연을 쉬기 때문에 안으로 진성을 구한다. 그러므로 내라 한다. 육도의 분단을 비록 부분적으로 끊어 떠났으나 아직 다한 곳이 없고 범부의 몸도 아직 다하지 않았다. 그러므로 또한 범이라 한다. 그러므로 『열반경』에서도 범부라고 말한다. 성인이라고 하는 것은 초지 이상이다. 망을 쉬고 진에 계합하여 바른 것과 만나므로 성이라 한다. 명의는 이와 같다(이 첫째 문을 마침).</w:t>
      </w:r>
    </w:p>
    <w:p>
      <w:pPr>
        <w:pStyle w:val="Heading2"/>
        <w:keepNext/>
      </w:pPr>
      <w:r>
        <w:t>[0810c05]</w:t>
      </w:r>
    </w:p>
    <w:p>
      <w:pPr>
        <w:pStyle w:val="Heading3"/>
        <w:keepNext/>
      </w:pPr>
      <w:r>
        <w:t>원문</w:t>
      </w:r>
    </w:p>
    <w:p>
      <w:pPr>
        <w:pStyle w:val="SourceText"/>
      </w:pPr>
      <w:r>
        <w:t>[0810c05] 次約解心以別三位。心有三種。一事識心。所謂六識。二妄識心。謂第七識。三真識心。謂第八識。外凡位中但依事識修習觀解。未有餘義。內凡位中事識漸滅。妄識[4]事中慧以漸現前。初地已上妄識中慧以漸息滅。真識中慧以漸現前(此二門竟)。</w:t>
      </w:r>
    </w:p>
    <w:p>
      <w:pPr>
        <w:pStyle w:val="Heading3"/>
        <w:keepNext/>
      </w:pPr>
      <w:r>
        <w:t>한국어 번역</w:t>
      </w:r>
    </w:p>
    <w:p>
      <w:pPr>
        <w:pStyle w:val="TranslationText"/>
      </w:pPr>
      <w:r>
        <w:t>다음은 해심에 나아가 세 지위를 구별한다. 마음에는 세 종류가 있다. 첫째는 사식심이다. 이른바 육식이다. 둘째는 망식심이다. 이른바 제7식이다. 셋째는 진식심이다. 이른바 제8식이다. 외범위에서는 다만 사식에 의지하여 관해를 닦는다. 아직 다른 뜻은 없다. 내범위에서는 사식이 점차 소멸한다. 망식의 [4]사 가운데 지혜가 점차 현전한다. 초지 이상에서는 망식 가운데의 지혜가 점차 쉬고 소멸한다. 진식 가운데의 지혜가 점차 현전한다(이 둘째 문을 마침).</w:t>
      </w:r>
    </w:p>
    <w:p>
      <w:pPr>
        <w:pStyle w:val="EditorialNote"/>
      </w:pPr>
      <w:r>
        <w:t>교감·번역 메모 | 원문 「妄識[4]事中慧」는 「事」의 결합 관계가 다소 불안정하다. 내범위에서 망식 가운데의 지혜가 점차 현전한다는 앞뒤 문맥에 따라 옮기되 원문과 [4]는 수정하지 않았다.</w:t>
      </w:r>
    </w:p>
    <w:p>
      <w:pPr>
        <w:pStyle w:val="Heading2"/>
        <w:keepNext/>
      </w:pPr>
      <w:r>
        <w:t>[0810c10]</w:t>
      </w:r>
    </w:p>
    <w:p>
      <w:pPr>
        <w:pStyle w:val="Heading3"/>
        <w:keepNext/>
      </w:pPr>
      <w:r>
        <w:t>원문</w:t>
      </w:r>
    </w:p>
    <w:p>
      <w:pPr>
        <w:pStyle w:val="SourceText"/>
      </w:pPr>
      <w:r>
        <w:t>[0810c10] 次約解法以別三位。外凡位中事識未亡。心外見法。心外法中推求觀察。見苦無常空無我等未解餘義。內凡位中息外歸內。見一切法唯從心起心外無法。以見心外無別法故事識漸滅。見一切法唯心起故七識之解以漸現前。此解現時見一切法但從妄想自心所現。如夢所覩皆從心起畢竟無法。初地已上息妄顯真。見一切法唯是真實如來藏性緣起集成真外無法。雖有所見而無分別。無分別故妄智漸息真德漸現。解法如是(此三門竟)。</w:t>
      </w:r>
    </w:p>
    <w:p>
      <w:pPr>
        <w:pStyle w:val="Heading3"/>
        <w:keepNext/>
      </w:pPr>
      <w:r>
        <w:t>한국어 번역</w:t>
      </w:r>
    </w:p>
    <w:p>
      <w:pPr>
        <w:pStyle w:val="TranslationText"/>
      </w:pPr>
      <w:r>
        <w:t>다음은 해법에 나아가 세 지위를 구별한다. 외범위에서는 사식이 아직 없어지지 않았다. 마음 밖에 법이 있다고 본다. 마음 밖의 법 가운데서 추구하고 관찰한다. 고·무상·공·무아 등을 보고 아직 다른 뜻은 이해하지 못한다. 내범위에서는 밖을 쉬고 안으로 돌아간다. 일체 모든 법이 오직 마음으로부터 일어나며 마음 밖에는 법이 없음을 본다. 마음 밖에 별도의 법이 없음을 보기 때문에 사식이 점차 소멸한다. 일체 모든 법이 오직 마음에서 일어남을 보기 때문에 칠식의 이해가 점차 현전한다. 이 이해가 현전할 때 일체 모든 법이 다만 망상으로부터 자기 마음에 나타난 것임을 본다. 꿈에서 보는 것이 모두 마음에서 일어나 끝내 법이 없는 것과 같다. 초지 이상에서는 망을 쉬고 진을 드러낸다. 일체 모든 법이 오직 진실한 여래장성이 연기하여 모여 이루어진 것이며 진 밖에는 법이 없음을 본다. 비록 보는 바가 있지만 분별은 없다. 분별이 없기 때문에 망지가 점차 쉬고 진덕이 점차 나타난다. 해법은 이와 같다(이 셋째 문을 마침).</w:t>
      </w:r>
    </w:p>
    <w:p>
      <w:pPr>
        <w:pStyle w:val="Heading2"/>
        <w:keepNext/>
      </w:pPr>
      <w:r>
        <w:t>[0810c20]</w:t>
      </w:r>
    </w:p>
    <w:p>
      <w:pPr>
        <w:pStyle w:val="Heading3"/>
        <w:keepNext/>
      </w:pPr>
      <w:r>
        <w:t>원문</w:t>
      </w:r>
    </w:p>
    <w:p>
      <w:pPr>
        <w:pStyle w:val="SourceText"/>
      </w:pPr>
      <w:r>
        <w:t>[0810c20] 次約解緣分別三位。所解之法有證有教。外凡位中於佛教法假他開道能方悟解。不能自知。是故判為四依弟子。於深證法但能信順。內凡位中於佛教法能自開解。不假他教。故華嚴中說十住等。隨所聞法即自開解。不由他悟不由他人能自解故堪為初依。於深證法獨須他教。故地持中宣說教授初業菩薩。地經論中說。為一切信行菩薩說不思議法。初地已上於諸教法能自宣說。於深證法自能證知不假他教。故地持云。有佛無佛堪能次第斷煩惱障及智慧障(此四門竟)。</w:t>
      </w:r>
    </w:p>
    <w:p>
      <w:pPr>
        <w:pStyle w:val="Heading3"/>
        <w:keepNext/>
      </w:pPr>
      <w:r>
        <w:t>한국어 번역</w:t>
      </w:r>
    </w:p>
    <w:p>
      <w:pPr>
        <w:pStyle w:val="TranslationText"/>
      </w:pPr>
      <w:r>
        <w:t>다음은 해연에 나아가 세 지위를 분별한다. 이해하는 법에는 증과 교가 있다. 외범위에서는 부처의 교법에 대하여 다른 사람의 열어 인도함을 빌려야 비로소 깨닫고 이해할 수 있다. 스스로 알 수 없다. 그러므로 사의제자라고 판정한다. 깊은 증법에 대해서는 다만 믿고 따를 수 있을 뿐이다. 내범위에서는 부처의 교법을 스스로 열어 이해할 수 있다. 다른 사람의 가르침을 빌리지 않는다. 그러므로 『화엄경』에서는 십주 등을 말한다. 들은 법을 따라 곧 스스로 열어 이해한다. 다른 사람의 깨우침에 의하지 않고 스스로 이해할 수 있기 때문에 초의가 될 수 있다. 깊은 증법에 대해서는 오직 다른 사람의 가르침이 필요하다. 그러므로 『지지론』에서는 초업보살에게 가르쳐 준다고 말한다. 『지경론』에서는 말한다. 일체 신행보살을 위해 불사의법을 설한다. 초지 이상에서는 모든 교법을 스스로 설할 수 있다. 깊은 증법도 스스로 증득하여 알 수 있고 다른 사람의 가르침을 빌리지 않는다. 그러므로 『지지론』에서 말한다. 부처가 있든 없든 차례로 번뇌장과 지혜장을 끊을 수 있다(이 넷째 문을 마침).</w:t>
      </w:r>
    </w:p>
    <w:p>
      <w:pPr>
        <w:pStyle w:val="Heading2"/>
        <w:keepNext/>
      </w:pPr>
      <w:r>
        <w:t>[0811a02]</w:t>
      </w:r>
    </w:p>
    <w:p>
      <w:pPr>
        <w:pStyle w:val="Heading3"/>
        <w:keepNext/>
      </w:pPr>
      <w:r>
        <w:t>원문</w:t>
      </w:r>
    </w:p>
    <w:p>
      <w:pPr>
        <w:pStyle w:val="SourceText"/>
      </w:pPr>
      <w:r>
        <w:t>[0811a02] 次約行論。行謂六度。外凡位中修行有相六波羅蜜。雖少觀空微故不說。內凡位中修學破相六波羅蜜。觀空破慳以起檀行。乃至觀空破離癡見而起慧行。故地持云。解行名為無相修方便。初地已上成就真實六波羅蜜。亦名無相六波羅蜜。證法本寂無慳無著名檀波羅蜜。自性清淨無諸罪垢名尸波羅蜜。體無違惱名忍波羅蜜。具[1]堪諸法無所缺少名精進波羅蜜。寂靜不動名禪波羅蜜。永無闇障名般若波羅蜜。故地持中宣說。初地為無相修。二地已上無相修廣。八地已上無相果成。行別如是(此五門竟)。</w:t>
      </w:r>
    </w:p>
    <w:p>
      <w:pPr>
        <w:pStyle w:val="Heading3"/>
        <w:keepNext/>
      </w:pPr>
      <w:r>
        <w:t>한국어 번역</w:t>
      </w:r>
    </w:p>
    <w:p>
      <w:pPr>
        <w:pStyle w:val="TranslationText"/>
      </w:pPr>
      <w:r>
        <w:t>다음은 행에 나아가 논한다. 행이란 육도를 말한다. 외범위에서는 유상의 육바라밀을 수행한다. 비록 조금 공을 관하지만 미약하기 때문에 말하지 않는다. 내범위에서는 파상의 육바라밀을 닦아 배운다. 공을 관하여 간탐을 깨뜨리고 보시행을 일으킨다. 나아가 공을 관하여 어리석은 견해를 깨뜨리고 떠나 혜행을 일으킨다. 그러므로 『지지론』에서 말한다. 해행을 무상수방편이라 한다. 초지 이상에서는 진실한 육바라밀을 성취한다. 또한 무상육바라밀이라 한다. 법이 본래 적멸하여 간탐도 집착도 없음을 증득하는 것을 단바라밀이라 한다. 자성이 청정하여 모든 죄와 때가 없는 것을 시바라밀이라 한다. 체에 거스름과 괴롭힘이 없는 것을 인바라밀이라 한다. 모든 법을 [1]감당하여 빠짐이 없는 것을 정진바라밀이라 한다. 고요하여 움직이지 않는 것을 선바라밀이라 한다. 영원히 어두운 장애가 없는 것을 반야바라밀이라 한다. 그러므로 『지지론』에서 말한다. 초지를 무상수라 한다. 이지 이상에서는 무상수가 넓어진다. 팔지 이상에서는 무상과가 성취된다. 행의 차별은 이와 같다(이 다섯째 문을 마침).</w:t>
      </w:r>
    </w:p>
    <w:p>
      <w:pPr>
        <w:pStyle w:val="EditorialNote"/>
      </w:pPr>
      <w:r>
        <w:t>교감·번역 메모 | 원문 「具[1]堪諸法無所缺少」는 「堪」의 문법적 결합이 압축되어 있다. 모든 법을 감당하여 결핍이 없다는 뜻으로 옮기되 원문과 [1]은 그대로 보존했다.</w:t>
      </w:r>
    </w:p>
    <w:p>
      <w:pPr>
        <w:pStyle w:val="Heading2"/>
        <w:keepNext/>
      </w:pPr>
      <w:r>
        <w:t>[0811a13]</w:t>
      </w:r>
    </w:p>
    <w:p>
      <w:pPr>
        <w:pStyle w:val="Heading3"/>
        <w:keepNext/>
      </w:pPr>
      <w:r>
        <w:t>원문</w:t>
      </w:r>
    </w:p>
    <w:p>
      <w:pPr>
        <w:pStyle w:val="SourceText"/>
      </w:pPr>
      <w:r>
        <w:t>[0811a13] 次約惑論。惑謂五住。於中進退曲有四義。其一義者。外凡位中始修無漏斷四住地。種性已上觀解成就斷四住地性成之結。是其地也。初地已上實慧深明斷無明地。第二義者。善趣修習事識無漏斷四住地。種姓已上修習七識緣觀無漏斷無明地。初地已上修真無漏斷無明地。問曰。善趣所斷四住為伏為永。釋言。善趣初伏後永。此云何知。經中宣說。種性已上大力菩薩受變易身。變易必用無漏為因。無漏業因種性前起。明知。永斷。第三義者。五住煩惱有麁中細。其麁品者善趣漸斷種性時盡。以此麁品種性盡故地持宣說。種性菩薩二障清淨。又地持說。種性菩薩離麁煩惱。義當此門。其中品者種性已上隨分漸斷。初地時盡。以此中品初地盡故。地持宣說。初地菩薩出障解脫無罪清淨。其細品者地上漸斷至佛乃盡。以此細品地前未斷故。涅槃說。初依菩薩具煩惱性。第四義者善趣位中修事無漏斷四住地。種性已上事治漸息。修起七識緣照無漏斷無明地。初地已上緣照漸息真德現前。約惑如是(此六門竟)。</w:t>
      </w:r>
    </w:p>
    <w:p>
      <w:pPr>
        <w:pStyle w:val="Heading3"/>
        <w:keepNext/>
      </w:pPr>
      <w:r>
        <w:t>한국어 번역</w:t>
      </w:r>
    </w:p>
    <w:p>
      <w:pPr>
        <w:pStyle w:val="TranslationText"/>
      </w:pPr>
      <w:r>
        <w:t>다음은 혹에 나아가 논한다. 혹이란 오주를 말한다. 그 가운데 진퇴에 따라 자세히 네 가지 뜻이 있다. 첫째 뜻은, 외범위에서 처음 무루를 닦아 사주지를 끊는다. 종성 이상에서는 관해가 성취되어 사주지의 성성지결을 끊는다. 이것이 그 지위이다. 초지 이상에서는 실혜가 깊고 밝아 무명지를 끊는다. 둘째 뜻은, 선취에서는 사식의 무루를 닦아 사주지를 끊는다. 종성 이상에서는 칠식의 연관무루를 닦아 무명지를 끊는다. 초지 이상에서는 진무루를 닦아 무명지를 끊는다. 묻는다. 선취에서 끊는 사주는 제복하는 것인가, 영원히 끊는 것인가. 풀이하여 말한다. 선취에서는 처음에는 제복하고 뒤에는 영원히 끊는다. 어떻게 이를 알 수 있는가. 경에서 말한다. 종성 이상의 대력보살은 변역신을 받는다. 변역생사는 반드시 무루를 인으로 사용한다. 무루업의 인은 종성 이전에 일어난다. 그러므로 분명히 알 수 있다. 영원히 끊는 것이다. 셋째 뜻은, 오주번뇌에는 거친 것·중간 것·미세한 것이 있다. 그 거친 품은 선취에서 점차 끊어 종성 때 다한다. 이 거친 품이 종성에서 다하기 때문에 『지지론』에서 말한다. 종성보살은 두 장애가 청정하다. 또 『지지론』에서 말한다. 종성보살은 거친 번뇌를 떠난다. 뜻이 이 문에 해당한다. 그 중간 품은 종성 이상에서 부분을 따라 점차 끊는다. 초지 때 다한다. 이 중간 품이 초지에서 다하기 때문에, 『지지론』에서 말한다. 초지보살은 장애에서 벗어나 해탈하고 죄 없이 청정하다. 그 미세한 품은 지상에서 점차 끊어 부처에 이르러야 다한다. 이 미세한 품은 지전에서 아직 끊지 못했기 때문에, 『열반경』에서 말한다. 초의보살은 번뇌의 성품을 갖춘다. 넷째 뜻은 선취위에서 사무루를 닦아 사주지를 끊는 것이다. 종성 이상에서는 사치가 점차 쉬고, 칠식의 연조무루를 닦아 무명지를 끊는다. 초지 이상에서는 연조가 점차 쉬고 진덕이 현전한다. 혹에 나아가 분별한 것은 이와 같다(이 여섯째 문을 마침).</w:t>
      </w:r>
    </w:p>
    <w:p>
      <w:pPr>
        <w:pStyle w:val="Heading2"/>
        <w:keepNext/>
      </w:pPr>
      <w:r>
        <w:t>[0811b05]</w:t>
      </w:r>
    </w:p>
    <w:p>
      <w:pPr>
        <w:pStyle w:val="Heading3"/>
        <w:keepNext/>
      </w:pPr>
      <w:r>
        <w:t>원문</w:t>
      </w:r>
    </w:p>
    <w:p>
      <w:pPr>
        <w:pStyle w:val="SourceText"/>
      </w:pPr>
      <w:r>
        <w:t>[0811b05] 次約諸業以別三位。業有二種。漏與無漏。分假之因名為有漏。變易之因名為無漏。有漏業中有善有惡。人天之因名之為善。三塗之因說以為惡。惡有五階。一是闡提。起大邪見斷善根業。二謗正法。三五逆罪。四犯重禁。五者十惡。若通一切威儀之罪惡有六階。業相如是。今約四業以別三位。於中進退略有兩義。一偏對惡業以別三位。善趣位中修習淨信離闡提業。種性已上解行成立。永離謗法四重五逆三種惡業。初地已上行德純善離十惡業。乃離一切威儀之惡。第二通對善惡分別。善惡二業有繫不繫。善趣修習身戒心慧。轉重令輕。斷離三塗定繫之業。種性已上悲願力成。往來自在斷離人天定繫之業。初地已上德行純淨永離人天不定繫業。亦可。八地已上離之。第三通對漏無漏業而為分別。善趣修習身戒心慧斷三塗業。種性已上修無漏道漸斷人天分段之業。初地已上真德漸現斷變易業。約業如是(此七門竟)。</w:t>
      </w:r>
    </w:p>
    <w:p>
      <w:pPr>
        <w:pStyle w:val="Heading3"/>
        <w:keepNext/>
      </w:pPr>
      <w:r>
        <w:t>한국어 번역</w:t>
      </w:r>
    </w:p>
    <w:p>
      <w:pPr>
        <w:pStyle w:val="TranslationText"/>
      </w:pPr>
      <w:r>
        <w:t>다음은 여러 업에 나아가 세 지위를 구별한다. 업에는 두 종류가 있다. 유루와 무루이다. 분단의 인을 유루라 한다. 변역의 인을 무루라 한다. 유루업 가운데에는 선과 악이 있다. 인간과 천상의 인을 선이라 한다. 삼도의 인을 악이라 한다. 악에는 다섯 단계가 있다. 첫째는 천제이다. 큰 사견을 일으켜 선근을 끊는 업이다. 둘째는 정법을 비방하는 것이다. 셋째는 오역죄이다. 넷째는 중한 금계를 범하는 것이다. 다섯째는 십악이다. 만일 일체 위의의 죄까지 통틀어 말하면 악에는 여섯 단계가 있다. 업의 모습은 이와 같다. 이제 네 가지 업에 나아가 세 지위를 구별한다. 그 가운데 진퇴에 따라 대략 두 가지 뜻이 있다. 첫째는 악업에만 상대하여 세 지위를 구별한다. 선취위에서는 정신을 닦아 천제업을 떠난다. 종성 이상에서는 해행이 성립되어, 정법 비방·사중·오역의 세 종류 악업을 영원히 떠난다. 초지 이상에서는 행덕이 순전히 선하여 십악업을 떠난다. 나아가 일체 위의의 악까지도 떠난다. 둘째는 선악을 통틀어 상대하여 분별한다. 선업과 악업 두 가지에는 계박되는 것과 계박되지 않는 것이 있다. 선취에서는 신·계·심·혜를 닦는다. 무거운 것을 돌려 가볍게 한다. 삼도에 반드시 매이게 하는 업을 끊어 떠난다. 종성 이상에서는 비원력(悲願力)이 성취된다. 왕래가 자재하여 인간과 천상에 반드시 매이게 하는 업을 끊어 떠난다. 초지 이상에서는 덕행이 순수하고 청정하여 인간과 천상의 부정계업을 영원히 떠난다. 또한 이렇게 말할 수도 있다. 팔지 이상에서 그것을 떠난다. 셋째는 유루업과 무루업에 통틀어 상대하여 분별한다. 선취에서는 신·계·심·혜를 닦아 삼도의 업을 끊는다. 종성 이상에서는 무루도를 닦아 인간과 천상의 분단업을 점차 끊는다. 초지 이상에서는 진덕이 점차 나타나 변역업을 끊는다. 업에 나아가 분별한 것은 이와 같다(이 일곱째 문을 마침).</w:t>
      </w:r>
    </w:p>
    <w:p>
      <w:pPr>
        <w:pStyle w:val="Heading2"/>
        <w:keepNext/>
      </w:pPr>
      <w:r>
        <w:t>[0811b24]</w:t>
      </w:r>
    </w:p>
    <w:p>
      <w:pPr>
        <w:pStyle w:val="Heading3"/>
        <w:keepNext/>
      </w:pPr>
      <w:r>
        <w:t>원문</w:t>
      </w:r>
    </w:p>
    <w:p>
      <w:pPr>
        <w:pStyle w:val="SourceText"/>
      </w:pPr>
      <w:r>
        <w:t>[0811b24] 次約報論。報謂分段變易之果。分段果中有善有惡。於中曲有兩義分別。一偏約分段生死分別。分段有二。一惡道分段。謂三惡趣。二善道分段。所謂人天。惡道分段有正有習。惡業為因四住為緣生三惡趣名之為正。惡業為因悲願為緣生三惡趣說以為習。惡道中正善趣已前常沒所受。善趣漸斷種性時盡。惡道中習種性已上漸次斷除初地時盡。初地盡此離惡道畏。善道分段亦有正習。善業為因四住為緣受人天身名之為正。善業為因悲願為緣受人天身說以為習。善道中正外凡所受。種性漸斷初地時盡。初地盡此名出三界。又經宣說。初地菩薩得二十五三昧破二十五有。亦當此門。善道中習地上漸斷八地上盡。七地已還斷未盡。故大智論中名為宍身。八地已上斷之盡。故彼名法身。二通約分段變易分別。隨相麁分善趣位中受分段身。從小入者善趣位中亦受變易。小故不說。種性已上分段漸捨受變易報。初地已上變易漸捨得法身報。三位如是。或分為四。地持宣說。種性發心及行方便是其三種。加以善趣即為四也。又依大品說五菩提。菩提中四在菩薩。亦得分四。五菩提者。一發心菩提。在於善趣。[2]論自釋言。在於無量生死海中發菩提心。是故名為發心菩提。二伏心菩提。在於種性解行位中修習伏忍。故名伏心。三明菩提。謂。初地上乃至六地波若慧明名明菩提。四出到菩提。謂。七地上出離眾相到無生忍。故名出到。五無上菩提。謂。如來地。餘不能加。故曰無上。廣如上說。或分為五。善趣為一。解習淨信故。瓔珞中名為十信。習種為二。修習淨解。故華嚴云。隨所聞法即自開解。不由他悟。性種為三。修起正行故。華嚴中名為十行。解行為四。亦名道種。修習如觀。十地為五。亦名聖種。成就實證。或分為六。前四如上。初地已上離分見修。故有六種。或分為七。如地持說。善趣為一。種性已上六住為六。合為七也。言六住者。一種性住。所謂習種。二解行住。三淨心住。所謂。初地。四行跡住。二地已上。五決定住。八地已上。六畢竟住。謂第十地。義如上釋。或分為八。八有兩門。一開前合後以說八種。一初發心行。創背生死初發道心。二有相行。依前發心修起有相六波羅蜜。修此行時見人修善則便歡喜。見人造罪即便嫌惡。三無相行。學觀空理於生死中不見可厭。於涅槃中不見可求。修此行時見人造罪心不悒慼。見人修善亦不欣務。四方便行。雖觀空理而常隨有情集諸行。此[1]四在善趣位中。習種為五。性種為六。解行為七。初地已上聖種為八。開後合前以說八種。善趣為一。種性已上七地為七。通前八也。言七地者如地持說。一種性地。二解行地。三淨心地。四行跡地。五決定地。謂第八地。六決定行。謂。第九地。依前決定上上趣求名決定行。七畢竟地。謂。第十地。此義如前七地章中具廣分別。或開為九。次前八中離分種性以之為二。即是九也。或說為十。如[2]涅槃說。一初發心善趣中始。二[3]熙連河沙佛所發菩提心。能於惡世不謗正法。熙連河者於彼恒河四眷屬中一種河也。於此河中一沙一佛爾許佛所發菩提心。方能惡世不謗正法。三一恒河沙佛所發心。於惡世中愛樂正法不謗同前。其恒河者是此江河故。舊翻經多名江河。於此河中一沙一佛爾許佛所發心。方能惡世愛樂大乘。聞此不謗。第四人者二恒河沙佛所發心。能於惡世愛樂大乘。讀誦受持未能解說。第五人者於三恒河佛所發心。於惡世中愛樂大乘。讀誦受持少為他說未解深義。第六人者四恒佛所發菩提心。於惡世中愛樂大乘。受持讀誦為他演說。十六分中解一分義。解何等義。如涅槃說。謂。解佛性如來常住。云何十六。大涅槃中隨義淺深如來分判為十六分。此第六人始得一分。此前六人同在善趣。齊是四依弟子所攝。第七人者名為凡夫具煩惱性。五恒佛所發菩提心。於惡世中能說大乘。十六分中解八分義。此在種性解行位中。第八人者名須陀洹及斯陀含。六洹佛所發菩提心。於惡世中能說大乘。十六分中得十二分義。位在初地乃至七地。第九人者名阿那含。七恒佛所發菩提心。於惡世中能說大乘。十六分中得十四分義。此在第八第九地中。第十人者名阿羅漢。八恒佛所種諸善根。於惡世中受持讀誦書寫解說大乘經典。十六分義悉皆具解。位在十地。此等得義深淺之相。如四依章具廣分別。或分十一。地前為一。通名信地。地上為十。或分十二。一是外凡。二是內凡。備如上判。地上分十。合為十二。或分十三。善趣為一。種性為二。解行為三。十地為十。合為十三。或分十四。善趣為一。習種為二。性種為三。道種為四。十地為十。合為十四。或分十五。前十四中分第十地。以之為二。所謂。法雲及與等覺。十地窮終現與佛齊。故名等覺。未是證同。或復開分為四十一。善趣為一。十住十行及十迴向并其十地為四十一。言十住者如華嚴說。一發心住。於大菩提起意趣求。二治地住。善修自利利他之道。三修行住。修護煩惱護小乘行。四生貴住。聖法中生種性尊貴。五方便住。具足善巧度眾生行。六正心住。得決定智。於佛法中雖聞異說正見不動。七不退住。雖聞異說正願不動。八童真住。行業清淨如世童子真淨無染。九法王子住。於佛法王所行住處出生正智。堪能究竟無上菩提。十灌頂住。行修上順佛智現前。此十習種如瓔珞說。言十行者如華嚴說。一歡喜行。喜心行施。亦令他喜。二饒益行。修治淨戒饒益自他。三無恚恨行。修忍離瞋。四無盡行。懃修精進攝善無盡。五離癡亂行。常修定慧離妄分別。六善現行。觀法實相般若現前。七無著行。以無著心修起所行。八尊重行。成就種種殊勝善根。九善法行。成就種種化他善法。十真實行。成就第一真實之語。如說能行如行能說。此十性種如瓔珞說。十迴向者如華嚴說。一者救護一切眾生離眾生相迴向。菩薩修行六波羅蜜攝取眾生。令離一切煩惱業苦安住菩提名救眾生。等心救濟不聞怨親善惡等別名離眾生相。迴向此善根有所趣向名救眾生離眾生相迴向。二不壞迴向。於佛菩薩及一切法得不壞信名為不壞。迴向此善根有所趣向名不壞迴向。三等一切佛迴向。經言。菩薩學於過去未來現在一切諸佛所作迴向名等一切迴向。四至一切處迴向。菩薩所修一切善根用以迴向。以迴向力令此善根至一切處。譬如實際無所不至名至一切處。至何等處。所謂。至於佛法僧處無盡供養。至一切行處具足修習。至一切果處具足成滿。至一切佛剎處具足莊嚴。至一切眾生處具足攝化。至一切法處具足解知。如是等也。五無盡功德藏迴向。迴己所修無盡功德有所趣向。名無盡功德藏迴向。又復願求諸佛菩薩無盡功德。能成無盡功德善根。亦名無盡功德藏迴向。六隨順一切堅固善根迴向。迴己所修施等善根有所趣向。為佛守護能成一切堅固善根堅固願等。名隨順一切堅固善根迴向。七等心隨順一切眾生迴向。菩薩增長一切善根迴以等益一切眾生。名等心隨順眾生迴向。八如相迴向。菩薩所成種種善根同證一如。迴此善根有所趣向。名如相迴向。又復菩薩迴向之心依於種種真如門起。是故亦名如相迴向。九無縛無著解脫迴向。於一切法心無執著名無縛無著。於法自在稱曰解脫。菩薩不輕一切善根。以無縛無著解脫之心迴彼善法。求普賢行能具普賢一切種德。名無縛無著解脫迴向。十法界無量迴向。菩薩彼習無盡善根迴之。願求法界差別無量功德。名為法界無量迴向。此十道種如瓔珞說。言十地者。一歡喜地。成就無上自利利他。初證聖處多生歡喜。故名歡喜地。二離垢地。離能起誤心犯戒煩惱垢等清淨戒具。名離垢地。三名明地。隨聞思修照法顯現。故名明地。四明炎地。虛妄煩惱薪智火能燒。故名炎地。五名難勝地。得出世智方便善巧能度難度。名難勝地。六現前地。波若[1]有聞大智現前名現前地。七遠行地。善修無相行功用究竟。能過世間二乘出世間道名遠行地。八不動地。報行純熟無相無間故曰不動地。九善慧地。無礙力說成利他行故名善慧地。十法雲地。得大法身具足自在故名法雲地。或復開分為四十二。第十地中別分等覺。通前合為四十二矣。隨別細分亦可無量。通釋如是。次第二門隨別解釋。先解善趣。依瓔珞經善趣位中。修十種心名為十信。一修信心。二精進心。三修念心。四修定心。五修慧心。六修成心。七修捨心。八修護心。九迴向心。十修願心。言信心者。於入解處淨信在前。一心決定樂欲成就名修信心。言精進者。聞菩薩藏精懃修習無間善業名為精進。言念心者。常修六念念佛法僧戒施及天。廣釋如上。言修定者於事於義繫心安住。遠離一切虛偽輕躁憶想分別。言修慧者。謂。聞思修聞菩薩藏思量觀察。知一切法無我無人自性空寂。言修戒者。受持菩薩清淨律儀身口意淨。不犯諸過有犯悔[2]際。言修捨者。不惜身財所得能捨。言修護者防護己心不起煩惱。又更分別有五種護。如地持說。一者默護。得俱生智能疾受法化度眾生。二者念護。念持於法。三者智護。得堅固智觀察法義。以默念智離於退分修勝進分。四息心護。守諸根門。五他護。隨順他心修如是行。名之為護。言迴向者。所修善根迴向菩提。不願諸有迴施眾生。不專為己迴求實際不著名相。言修願者。隨時修習種種淨願。如華嚴經淨行品說。如是等也。此之十種在於信位。助成信行故。瓔珞經名為十信。自餘十住十行十迴向及與十地悉如上釋。三乘賢聖辨之略爾。</w:t>
      </w:r>
    </w:p>
    <w:p>
      <w:pPr>
        <w:pStyle w:val="Heading3"/>
        <w:keepNext/>
      </w:pPr>
      <w:r>
        <w:t>한국어 번역</w:t>
      </w:r>
    </w:p>
    <w:p>
      <w:pPr>
        <w:pStyle w:val="TranslationText"/>
      </w:pPr>
      <w:r>
        <w:t>다음은 보에 나아가 논한다. 보란 분단과 변역의 과를 말한다. 분단의 과 가운데에는 선과 악이 있다. 그 가운데 자세히 두 가지 뜻으로 분별한다. 첫째는 분단생사에만 나아가 분별한다. 분단에는 둘이 있다. 첫째는 악도의 분단이다. 이른바 삼악취이다. 둘째는 선도의 분단이다. 이른바 인간과 천상이다. 악도의 분단에는 정과 습이 있다. 악업을 인으로 하고 사주를 연으로 하여 삼악취에 태어나는 것을 정이라 한다. 악업을 인으로 하고 비원을 연으로 하여 삼악취에 태어나는 것을 습이라 한다. 악도 가운데 정은 선취 이전의 상몰이 받는다. 선취에서 점차 끊어 종성 때 다한다. 악도 가운데 습은 종성 이상에서 점차 끊어 초지 때 다한다. 초지에서 이것을 다하여 악도의 두려움을 떠난다. 선도의 분단에도 또한 정과 습이 있다. 선업을 인으로 하고 사주를 연으로 하여 인간과 천상의 몸을 받는 것을 정이라 한다. 선업을 인으로 하고 비원을 연으로 하여 인간과 천상의 몸을 받는 것을 습이라 한다. 선도 가운데 정은 외범이 받는다. 종성에서 점차 끊어 초지 때 다한다. 초지에서 이것을 다하는 것을 삼계에서 벗어난다고 한다. 또 경에서 말한다. 초지보살은 이십오삼매를 얻어 이십오유를 깨뜨린다. 또한 이 문에 해당한다. 선도 가운데 습은 지상에서 점차 끊어 팔지 이상에서 다한다. 칠지 이하에서는 끊어도 아직 다하지 않는다. 그러므로 『대지도론』에서는 육신이라고 한다. 팔지 이상에서는 그것을 완전히 끊는다. 그러므로 거기서는 법신이라 한다. 둘째는 분단과 변역을 통틀어 나아가 분별한다. 모습을 따라 거칠게 나누면 선취위에서는 분단신을 받는다. 소승에서 들어온 자는 선취위에서도 또한 변역생사를 받는다. 소수이기 때문에 말하지 않는다. 종성 이상에서는 분단을 점차 버리고 변역보를 받는다. 초지 이상에서는 변역을 점차 버리고 법신보를 얻는다. 세 지위는 이와 같다. 혹은 네 가지로 나눈다. 『지지론』에서 설한 것과 같다. 종성·발심 및 행방편이 그 세 가지이다. 여기에 선취를 더하면 곧 네 가지가 된다. 또 『대품경』에서 말한 오보리에 의거한다. 보리 가운데 네 가지가 보살에게 있다. 또한 네 가지로 나눌 수 있다. 오보리란 무엇인가. 첫째는 발심보리이다. 선취에 있다. [2]논에서 스스로 해석하여 말한다. 한량없는 생사의 바다 가운데서 보리심을 낸다. 그러므로 발심보리라 한다. 둘째는 복심보리이다. 종성과 해행위 가운데서 복인(伏忍)을 닦아 익힌다. 그러므로 복심이라 한다. 셋째는 명보리이다. 이른바, 초지 이상에서 육지에 이르기까지의 반야 지혜의 밝음을 명보리라 한다. 넷째는 출도보리이다. 이른바, 칠지 이상에서 여러 상을 벗어나 무생인에 도달한다. 그러므로 출도라 한다. 다섯째는 무상보리이다. 이른바, 여래지이다. 더할 수 있는 것이 없다. 그러므로 무상이라 한다. 자세한 것은 위에서 말한 것과 같다. 혹은 다섯 가지로 나눈다. 선취를 첫째로 삼는다. 청정한 믿음을 익혀 이해하기 때문이다. 『영락경』에서는 이를 십신이라 한다. 습종을 둘째로 삼는다. 청정한 이해를 닦아 익힌다. 그러므로 『화엄경』에서 말한다. 들은 바의 법을 따라 곧 스스로 열어 이해한다. 다른 사람의 깨우침에 의하지 않는다. 성종을 셋째로 삼는다. 바른 행을 닦아 일으키기 때문이다. 『화엄경』에서는 이를 십행이라 한다. 해행을 넷째로 삼는다. 또한 도종이라고도 한다. 여실한 관을 닦아 익힌다. 십지를 다섯째로 삼는다. 또한 성종이라고도 한다. 진실한 증득을 성취한다. 혹은 여섯 가지로 나눈다. 앞의 네 가지는 위와 같다. 초지 이상을 나누어 견도와 수도로 삼는다. 그러므로 여섯 가지가 된다. 혹은 일곱 가지로 나눈다. 『지지론』에서 설한 것과 같다. 선취를 첫째로 삼는다. 종성 이상 여섯 주(住)를 여섯으로 삼는다. 합하면 일곱이 된다. 여섯 주라고 하는 것은, 첫째 종성주이다. 이른바 습종이다. 둘째 해행주이다. 셋째 정신주이다. 이른바, 초지이다. 넷째 행적주이다. 이지 이상이다. 다섯째 결정주이다. 팔지 이상이다. 여섯째 필경주이다. 이른바 제십지이다. 뜻은 위에서 해석한 것과 같다. 혹은 여덟 가지로 나눈다. 여덟에는 두 문이 있다. 첫째는 앞을 열고 뒤를 합하여 여덟 가지를 설하는 것이다. 첫째는 초발심행이다. 처음 생사를 등지고 처음으로 도심을 낸다. 둘째는 유상행이다. 앞의 발심에 의지하여 유상의 육바라밀을 닦아 일으킨다. 이 행을 닦을 때 남이 선을 닦는 것을 보면 곧 기뻐한다. 남이 죄를 짓는 것을 보면 곧 싫어하고 미워한다. 셋째는 무상행이다. 공리를 관하는 것을 배워 생사 가운데서 싫어할 만한 것을 보지 않는다. 열반 가운데서도 구할 만한 것을 보지 않는다. 이 행을 닦을 때 남이 죄를 짓는 것을 보아도 마음이 근심하지 않는다. 남이 선을 닦는 것을 보아도 또한 기뻐하며 힘쓰지 않는다. 넷째는 방편행이다. 비록 공리를 관하지만 항상 유정을 따라 여러 행을 모은다. 이 [1]네 가지는 선취위 가운데 있다. 습종을 다섯째로 삼는다. 성종을 여섯째로 삼는다. 해행을 일곱째로 삼는다. 초지 이상의 성종을 여덟째로 삼는다. 뒤를 열고 앞을 합하여 여덟 가지를 설하는 것이다. 선취를 첫째로 삼는다. 종성 이상 일곱 지를 일곱으로 삼는다. 앞과 통틀어 여덟이 된다. 일곱 지라고 하는 것은 『지지론』에서 말한 것과 같다. 첫째 종성지이다. 둘째 해행지이다. 셋째 정신지이다. 넷째 행적지이다. 다섯째 결정지이다. 이른바 제팔지이다. 여섯째 결정행이다. 이른바, 제구지이다. 앞의 결정에 의지해 더욱 수승한 곳으로 나아가 구하는 것을 결정행이라 한다. 일곱째 필경지이다. 이른바, 제십지이다. 이 뜻은 앞의 「칠지」 장 가운데서 이미 자세히 분별하였다. 혹은 아홉으로 나눈다. 앞의 여덟 가운데 종성을 나누어 둘로 삼는다. 그러면 곧 아홉이 된다. 혹은 열 가지로 말한다. [2]『열반경』에서 말한 것과 같다. 첫째는 선취 가운데 처음 발심한 자이다. 둘째는 [3]희련하의 모래 수 같은 부처님 처소에서 보리심을 낸 자이다. 악세에서 정법을 비방하지 않을 수 있다. 희련하라는 것은 저 항하의 네 권속 가운데 한 종류의 강이다. 이 강의 모래 하나마다 한 부처님으로 헤아린 만큼의 부처님 처소에서 보리심을 내어야, 비로소 악세에서 정법을 비방하지 않을 수 있다. 셋째는 한 항하의 모래 수 같은 부처님 처소에서 발심한 자이다. 악세에서 정법을 좋아하고 즐기며, 비방하지 않는 것은 앞과 같다. 그 항하라는 것은 바로 이 강을 말한다. 그러므로 옛 번역 경전에서는 많이 강하라고 하였다. 이 강의 모래 하나마다 한 부처님으로 헤아린 만큼의 부처님 처소에서 발심하여야, 비로소 악세에서 대승을 좋아하고 즐길 수 있다. 이를 들어도 비방하지 않는다. 넷째 사람은 두 항하의 모래 수 같은 부처님 처소에서 발심한 자이다. 악세에서 대승을 좋아하고 즐길 수 있다. 읽고 외우며 받아 지니지만 아직 해설하지는 못한다. 다섯째 사람은 세 항하의 모래 수 같은 부처님 처소에서 발심한 자이다. 악세에서 대승을 좋아하고 즐긴다. 읽고 외우며 받아 지니고 조금은 남을 위해 말하지만 아직 깊은 뜻은 이해하지 못한다. 여섯째 사람은 네 항하의 모래 수 같은 부처님 처소에서 보리심을 낸 자이다. 악세에서 대승을 좋아하고 즐긴다. 받아 지니고 읽고 외우며 남을 위해 연설한다. 열여섯 부분 가운데 한 부분의 뜻을 이해한다. 어떤 뜻을 이해하는가. 『열반경』에서 설한 것과 같다. 이른바, 불성과 여래가 상주한다는 뜻을 이해한다. 열여섯이란 무엇인가. 『대열반경』 가운데서 뜻의 얕고 깊음에 따라 여래가 나누어 열여섯 부분으로 판정한 것이다. 이 여섯째 사람이 비로소 한 부분을 얻는다. 이 앞의 여섯 사람은 모두 선취에 있다. 모두 사의의 제자에 포섭된다. 일곱째 사람은 범부라 하며 번뇌의 성품을 갖춘다. 다섯 항하의 모래 수 같은 부처님 처소에서 보리심을 낸다. 악세에서 대승을 설할 수 있다. 열여섯 부분 가운데 여덟 부분의 뜻을 이해한다. 이는 종성과 해행위 가운데 있다. 여덟째 사람은 수다원과 사다함이라 한다. 여섯 항하의 모래 수 같은 부처님 처소에서 보리심을 낸다. 악세에서 대승을 설할 수 있다. 열여섯 부분 가운데 열두 부분의 뜻을 얻는다. 지위는 초지에서 칠지까지이다. 아홉째 사람은 아나함이라 한다. 일곱 항하의 모래 수 같은 부처님 처소에서 보리심을 낸다. 악세에서 대승을 설할 수 있다. 열여섯 부분 가운데 열네 부분의 뜻을 얻는다. 이는 제팔지와 제구지 가운데 있다. 열째 사람은 아라한이라 한다. 여덟 항하의 모래 수 같은 부처님 처소에서 여러 선근을 심었다. 악세에서 대승경전을 받아 지니고 읽고 외우며 베껴 쓰고 해설한다. 열여섯 부분의 뜻을 모두 갖추어 이해한다. 지위는 제십지에 있다. 이들이 뜻을 얻는 깊고 얕은 모습은, 「사의」 장에서 이미 자세히 분별하였다. 혹은 열한으로 나눈다. 지전을 하나로 삼는다. 통틀어 신지라고 한다. 지상을 열로 삼는다. 혹은 열둘로 나눈다. 첫째는 외범이다. 둘째는 내범이다. 모두 위에서 판정한 것과 같다. 지상을 열로 나눈다. 합하면 열둘이 된다. 혹은 열셋으로 나눈다. 선취를 첫째로 삼는다. 종성을 둘째로 삼는다. 해행을 셋째로 삼는다. 십지를 열로 삼는다. 합하면 열셋이 된다. 혹은 열넷으로 나눈다. 선취를 첫째로 삼는다. 습종을 둘째로 삼는다. 성종을 셋째로 삼는다. 도종을 넷째로 삼는다. 십지를 열로 삼는다. 합하면 열넷이 된다. 혹은 열다섯으로 나눈다. 앞의 열넷 가운데 제십지를 나누어, 둘로 삼는다. 이른바, 법운지와 등각이다. 십지의 끝에 이르러 현재 부처와 나란해진다. 그러므로 등각이라 한다. 아직 증득이 같은 것은 아니다. 혹은 다시 나누어 마흔하나로 삼는다. 선취를 하나로 삼는다. 십주·십행·십회향 및 십지를 합하면 마흔하나가 된다. 십주라고 하는 것은 『화엄경』에서 말한 것과 같다. 첫째 발심주이다. 대보리에 뜻을 일으켜 나아가 구한다. 둘째 치지주이다. 자리와 이타의 도를 잘 닦는다. 셋째 수행주이다. 번뇌를 막고 소승행을 막는 수행을 닦는다. 넷째 생귀주이다. 성법 가운데서 태어나 종성이 존귀하다. 다섯째 방편주이다. 중생을 제도하는 선교방편의 행을 갖춘다. 여섯째 정심주이다. 결정된 지혜를 얻는다. 불법 가운데서 비록 다른 설을 들어도 정견이 움직이지 않는다. 일곱째 불퇴주이다. 비록 다른 설을 들어도 바른 원이 움직이지 않는다. 여덟째 동진주이다. 행업이 청정하여 세상의 동자처럼 참되고 깨끗하며 오염이 없다. 아홉째 법왕자주이다. 불법왕이 행하고 머무는 곳에서 바른 지혜를 낸다. 능히 무상보리를 끝까지 성취할 수 있다. 열째 관정주이다. 행을 닦아 위로 불지에 수순하여 지혜가 현전한다. 이 십주는 『영락경』에서 말한 습종이다. 십행이라고 하는 것은 『화엄경』에서 말한 것과 같다. 첫째 환희행이다. 기쁜 마음으로 보시를 행한다. 또한 남도 기쁘게 한다. 둘째 요익행이다. 청정한 계를 닦아 자신과 남을 이롭게 한다. 셋째 무에한행이다. 인욕을 닦아 성냄을 떠난다. 넷째 무진행이다. 부지런히 정진을 닦아 선을 거두되 다함이 없다. 다섯째 이치란행이다. 항상 정과 혜를 닦아 망령된 분별을 떠난다. 여섯째 선현행이다. 법의 실상을 관하여 반야가 현전한다. 일곱째 무착행이다. 집착 없는 마음으로 행할 바를 닦아 일으킨다. 여덟째 존중행이다. 갖가지 수승한 선근을 성취한다. 아홉째 선법행이다. 갖가지 남을 교화하는 선법을 성취한다. 열째 진실행이다. 가장 뛰어난 진실한 말을 성취한다. 말한 대로 능히 행하고 행한 대로 능히 말한다. 이 십행은 『영락경』에서 말한 성종이다. 십회향이라고 하는 것은 『화엄경』에서 말한 것과 같다. 첫째는 일체중생을 구호하되 중생상을 떠나는 회향이다. 보살이 육바라밀을 수행하여 중생을 섭취한다. 일체 번뇌·업·고를 떠나 보리에 편안히 머물게 하는 것을 중생을 구제한다고 한다. 평등한 마음으로 구제하여 원수와 친한 이, 선과 악 등의 차별을 듣지 않는 것을 중생상을 떠난다고 한다. 이 선근을 회향하여 나아갈 바가 있게 하는 것을 일체중생을 구호하되 중생상을 떠나는 회향이라 한다. 둘째는 불괴회향이다. 부처·보살 및 일체법에 대해 무너지지 않는 믿음을 얻는 것을 불괴라 한다. 이 선근을 회향하여 나아갈 바가 있게 하는 것을 불괴회향이라 한다. 셋째는 등일체불회향이다. 경에서 말한다. 보살이 과거·미래·현재의 일체 모든 부처님이 지은 회향을 배우는 것을 등일체회향이라 한다. 넷째는 지일체처회향이다. 보살이 닦은 일체 선근을 사용하여 회향한다. 회향의 힘으로 이 선근이 일체처에 이르게 한다. 비유하면 실제가 이르지 않는 곳이 없는 것과 같으므로 지일체처라 한다. 어떤 곳에 이르는가. 이른바, 불·법·승의 처소에 이르러 다함없이 공양하고, 일체 행처에 이르러 닦고 익힘을 갖추며, 일체 과처에 이르러 완전히 성취하고, 일체 불찰의 처소에 이르러 장엄을 갖추며, 일체 중생의 처소에 이르러 섭화함을 갖추고, 일체 법처에 이르러 이해하고 앎을 갖추는 것이다. 이와 같은 것들이다. 다섯째는 무진공덕장회향이다. 자기가 닦은 무진한 공덕을 회향하여 나아갈 바가 있게 한다. 이를 무진공덕장회향이라 한다. 또한 모든 부처와 보살의 무진한 공덕을 원하여 구한다. 능히 무진한 공덕의 선근을 이룬다. 그러므로 또한 무진공덕장회향이라 한다. 여섯째는 수순일체견고선근회향이다. 자기가 닦은 보시 등의 선근을 회향하여 나아갈 바가 있게 한다. 부처가 수호하여 일체 견고한 선근과 견고한 원 등을 이루게 한다. 이를 수순일체견고선근회향이라 한다. 일곱째는 등심수순일체중생회향이다. 보살이 일체 선근을 증장하여 회향하고 평등하게 일체 중생을 이롭게 한다. 이를 등심수순중생회향이라 한다. 여덟째는 여상회향이다. 보살이 이룬 갖가지 선근이 함께 하나의 진여를 증득한다. 이 선근을 회향하여 나아갈 바가 있게 한다. 이를 여상회향이라 한다. 또 보살의 회향하는 마음은 갖가지 진여문에 의지하여 일어난다. 그러므로 또한 여상회향이라 한다. 아홉째는 무박무착해탈회향이다. 일체법에 마음이 집착하지 않는 것을 무박무착이라 한다. 법에 자재한 것을 해탈이라 한다. 보살은 일체 선근을 가볍게 여기지 않는다. 무박무착해탈의 마음으로 저 선법을 회향한다. 보현행을 구하여 보현의 일체 종류의 덕을 갖출 수 있다. 이를 무박무착해탈회향이라 한다. 열째는 법계무량회향이다. 보살이 무진한 선근을 익혀 그것을 회향한다. 법계의 차별된 무량한 공덕을 원하여 구한다. 이를 법계무량회향이라 한다. 이 십회향은 『영락경』에서 말한 도종이다. 십지라고 하는 것은, 첫째 환희지이다. 무상의 자리·이타를 성취한다. 처음 성인의 자리를 증득하여 기쁨을 많이 낸다. 그러므로 환희지라 한다. 둘째 이구지이다. 잘못된 마음을 일으켜 계를 범하게 하는 번뇌의 때 등을 떠나 청정한 계를 갖춘다. 이를 이구지라 한다. 셋째는 명지이다. 문·사·수를 따라 법을 비추어 드러낸다. 그러므로 명지라 한다. 넷째는 명염지이다. 허망한 번뇌의 땔감을 지혜의 불이 능히 태운다. 그러므로 염지라 한다. 다섯째는 난승지이다. 출세간의 지혜와 방편선교를 얻어 제도하기 어려운 것을 능히 제도한다. 이를 난승지라 한다. 여섯째는 현전지이다. 반야의 [1]유문대지가 현전하므로 현전지라 한다. 일곱째는 원행지이다. 무상행을 잘 닦아 공용이 궁극에 이른다. 세간과 이승의 출세간도를 능히 뛰어넘으므로 원행지라 한다. 여덟째는 부동지이다. 보행이 순숙하여 무상하고 간단이 없으므로 부동지라 한다. 아홉째는 선혜지이다. 무애의 설법력으로 이타행을 이루므로 선혜지라 한다. 열째는 법운지이다. 대법신을 얻어 자재를 갖추므로 법운지라 한다. 혹은 다시 나누어 마흔둘로 삼는다. 제십지 가운데 등각을 따로 나눈다. 앞의 것과 통틀어 합하면 마흔둘이 된다. 각각을 따라 세밀하게 나누면 또한 한량없이 많을 수 있다. 통틀어 해석한 것은 이와 같다. 다음 제2문에서는 각각에 따라 개별적으로 해석한다. 먼저 선취를 해석한다. 『영락경』에 의하면 선취위 가운데서, 열 가지 마음을 닦는 것을 십신이라 한다. 첫째는 신심을 닦는 것이다. 둘째는 정진심이다. 셋째는 념심을 닦는 것이다. 넷째는 정심을 닦는 것이다. 다섯째는 혜심을 닦는 것이다. 여섯째는 계심을 닦는 것이다. 일곱째는 사심을 닦는 것이다. 여덟째는 호심을 닦는 것이다. 아홉째는 회향심이다. 열째는 원심을 닦는 것이다. 신심이라고 하는 것은, 이해에 들어가는 곳에서 청정한 믿음이 앞선다. 한마음으로 결정하여 즐겨 바라는 것이 성취된 것을 신심을 닦는다고 한다. 정진이라고 하는 것은, 보살장을 듣고 부지런히 닦고 익혀 끊임없는 선업을 이루는 것을 정진이라 한다. 념심이라고 하는 것은, 항상 육념을 닦아 부처·법·승·계·보시 및 하늘을 생각하는 것이다. 자세한 해석은 위와 같다. 정을 닦는다고 하는 것은 사와 의에 대하여 마음을 매어 편안히 머무는 것이다. 일체의 허망하고 가볍고 들뜬 억상과 분별을 멀리 떠난다. 혜를 닦는다고 하는 것은, 이른바, 문·사·수이다. 보살장을 듣고 사량하여 관찰한다. 일체법이 무아·무인이고 자성이 공적함을 안다. 계를 닦는다고 하는 것은, 보살의 청정한 율의를 받아 지녀 몸·입·뜻이 청정한 것이다. 여러 허물을 범하지 않고 범한 것이 있으면 뉘우쳐 [2]제거한다. 사를 닦는다고 하는 것은, 몸과 재물을 아끼지 않고 얻은 것을 능히 버리는 것이다. 호를 닦는다고 하는 것은 자기 마음을 방호하여 번뇌가 일어나지 않게 하는 것이다. 또 다시 분별하면 다섯 가지 보호가 있다. 『지지론』에서 설한 것과 같다. 첫째는 묵호이다. 구생지를 얻어 법을 빨리 받아들이고 중생을 교화하여 제도한다. 둘째는 념호이다. 법을 생각하여 지닌다. 셋째는 지호이다. 견고한 지혜를 얻어 법과 뜻을 관찰한다. 묵·념·지로 퇴분을 떠나 승진분을 닦는다. 넷째는 식심호이다. 여러 근문을 지킨다. 다섯째는 타호이다. 다른 사람의 마음에 수순하여 이와 같은 행을 닦는다. 이를 호라고 한다. 회향이라고 하는 것은, 닦은 선근을 보리에 회향하는 것이다. 여러 유를 원하지 않고 중생에게 돌려 베푼다. 오로지 자신만을 위하지 않고 실제를 구하되 명상에 집착하지 않는다. 원을 닦는다고 하는 것은, 때에 따라 갖가지 청정한 원을 닦아 익히는 것이다. 『화엄경』 「정행품」에서 말한 것과 같다. 이와 같은 것들이다. 이 열 가지는 신위에 있다. 신행을 도와 이루기 때문이다. 『영락경』에서는 이를 십신이라 한다. 그 밖의 십주·십행·십회향 및 십지는 모두 위에서 해석한 것과 같다. 삼승의 현성을 분별한 것은 대략 이와 같다.</w:t>
      </w:r>
    </w:p>
    <w:p>
      <w:pPr>
        <w:pStyle w:val="EditorialNote"/>
      </w:pPr>
      <w:r>
        <w:t>교감·번역 메모 | 원문 「宍身」은 문맥상 「肉身」과 관련된 이체·오자 가능성이 있다. 번역에서는 문맥에 따라 ‘육신’으로 옮기되 원문은 수정하지 않았다. / 원문 「六洹佛所發菩提心」의 「洹」은 앞뒤에서 반복되는 「恒河」의 문맥과 비교할 때 교감상 검토가 필요한 글자이다. 번역은 여섯 항하의 모래 수 같은 부처님이라는 문맥으로 옮기되 원문은 수정하지 않았다. / 원문 「波若[1]有聞大智現前」은 글자 배열과 구문이 다소 불안정하다. 현전지에서 반야의 큰 지혜가 현전한다는 문맥에 따라 옮기되 원문과 [1]은 그대로 보존했다. / 원문 「不犯諸過有犯悔[2]際」의 「際」는 구문상 교감 검토가 필요하다. 범함이 있으면 참회하여 제거한다는 계심의 문맥으로 옮기되 원문과 [2]는 수정하지 않았다.</w:t>
      </w:r>
    </w:p>
    <w:p>
      <w:pPr>
        <w:pStyle w:val="Heading1"/>
        <w:keepNext/>
      </w:pPr>
      <w:r>
        <w:t>大乘義章卷第十七(末[3]終)</w:t>
      </w:r>
    </w:p>
    <w:p>
      <w:pPr>
        <w:pStyle w:val="SmallMeta"/>
        <w:keepNext/>
      </w:pPr>
      <w:r>
        <w:t>『대승의장』 권제17 말[3] 끝.</w:t>
      </w:r>
    </w:p>
    <w:p>
      <w:pPr>
        <w:pStyle w:val="Heading1"/>
        <w:keepNext/>
      </w:pPr>
      <w:r>
        <w:t>大乘義章卷第十八</w:t>
      </w:r>
    </w:p>
    <w:p>
      <w:pPr>
        <w:pStyle w:val="SmallMeta"/>
        <w:keepNext/>
      </w:pPr>
      <w:r>
        <w:t>『대승의장』 권제18.</w:t>
      </w:r>
    </w:p>
    <w:p>
      <w:pPr>
        <w:pStyle w:val="SmallMeta"/>
        <w:keepNext/>
      </w:pPr>
      <w:r>
        <w:t>遠法師撰 | 원법사 찬.</w:t>
      </w:r>
    </w:p>
    <w:p>
      <w:pPr>
        <w:pStyle w:val="Heading2"/>
        <w:keepNext/>
      </w:pPr>
      <w:r>
        <w:t>[0813c13]</w:t>
      </w:r>
    </w:p>
    <w:p>
      <w:pPr>
        <w:pStyle w:val="Heading3"/>
        <w:keepNext/>
      </w:pPr>
      <w:r>
        <w:t>원문</w:t>
      </w:r>
    </w:p>
    <w:p>
      <w:pPr>
        <w:pStyle w:val="SourceText"/>
      </w:pPr>
      <w:r>
        <w:t>[0813c13] 淨法聚果法中有十八門。此卷有二門(大般涅槃義　無上菩提義)。</w:t>
      </w:r>
    </w:p>
    <w:p>
      <w:pPr>
        <w:pStyle w:val="Heading3"/>
        <w:keepNext/>
      </w:pPr>
      <w:r>
        <w:t>한국어 번역</w:t>
      </w:r>
    </w:p>
    <w:p>
      <w:pPr>
        <w:pStyle w:val="TranslationText"/>
      </w:pPr>
      <w:r>
        <w:t>정법취의 과법 가운데 열여덟 문이 있다. 이 권에는 두 문이 있다(대반열반의·무상보리의).</w:t>
      </w:r>
    </w:p>
    <w:p>
      <w:pPr>
        <w:pStyle w:val="Heading2"/>
        <w:keepNext/>
      </w:pPr>
      <w:r>
        <w:t>涅槃義五門分別(釋名一　滅之分齊二　定體三　開合辨相四　雜義分別五)</w:t>
      </w:r>
    </w:p>
    <w:p>
      <w:pPr>
        <w:pStyle w:val="SmallMeta"/>
        <w:keepNext/>
      </w:pPr>
      <w:r>
        <w:t>열반의는 다섯 문으로 분별한다(첫째 석명, 둘째 멸의 분제, 셋째 체를 정함, 넷째 개합하여 상을 분별함, 다섯째 잡의분별).</w:t>
      </w:r>
    </w:p>
    <w:p>
      <w:pPr>
        <w:pStyle w:val="Heading2"/>
        <w:keepNext/>
      </w:pPr>
      <w:r>
        <w:t>[0813c17]</w:t>
      </w:r>
    </w:p>
    <w:p>
      <w:pPr>
        <w:pStyle w:val="Heading3"/>
        <w:keepNext/>
      </w:pPr>
      <w:r>
        <w:t>원문</w:t>
      </w:r>
    </w:p>
    <w:p>
      <w:pPr>
        <w:pStyle w:val="SourceText"/>
      </w:pPr>
      <w:r>
        <w:t>[0813c17] 第一釋名。涅槃是其天竺人語。依彼具言名為摩訶般涅槃那。摩訶名大。大義有六。一者常義。故[4]涅槃云。所言大者名之為常。譬如有人壽命無量名大丈夫。二者廣義。故[5]涅槃云。所言大者其性廣博。猶如虛空無所不至。涅槃如是。故名為廣。三者多義。[6]能別非一。故涅槃云。譬如大藏多諸珍異。涅槃如是。多有種種妙法珍寶。故名為大。四者深義。淵奧難測。故[7]涅槃云。大者名為不可思議。一切世間聲聞緣覺不能測量涅槃之義。故名為大。五者高義。位分高出餘人不至。故涅槃云。譬如大山一切世人不能得上。故名為大。涅槃如是。凡夫二乘及諸菩薩不能窮到。故名為大。六者勝義。如世間中勝上之人名為大人。涅槃如是。諸法中勝。故名為大。大義如是。何者是大。大有三種。一者體大。性淨涅槃體窮真性義充法界。二者相大。方便涅槃過無不盡德無不備。三者用大。應化涅槃妙用曠博化現無盡。故[1]涅槃云。大般涅槃能建大義。義猶用也。所言般者此翻名入。入義有三。一就實論入。息妄歸真。從因趣果。二真應相對。息化歸真。故名為入。三唯就應現。捨有為過趣入無為。故名[2]入。言涅槃者人釋種種。有人釋言。涅槃之名非胡非漢直是佛語。若論佛語一切皆是。豈獨涅槃。故[3]涅槃云。種種異論文章呪術皆是佛說。雖是佛說不離方言。若離方言佛則無說。涅槃之體非名字。故非音聲。故有人復言。涅槃胡語名總萬德。此方更無一名能翻。故存胡本說為涅槃。涅槃之體實備萬德。涅槃一名非盡萬德。若使涅槃名盡萬德。是則宣說萬德之時。不應隨德更立名字。欲說常義更立常名以名彼義如是一切。明知。涅槃名不盡德。又設涅槃名。總萬德此方還以萬德總名翻彼涅槃。何為不得而言叵翻。又[4]涅槃云。隨其類音普告眾生。今日如來將欲涅槃隨類異告。云何叵翻若正相翻名之為滅。隨義傍翻名別種種。或言不生。或曰不出。或謂無作。或謂無起。或名無為。或字無相。或言不燃。或曰不識。或稱寂滅。或云安穩。或名解脫。或字彼岸。如是種種悉如經說。云何得知是滅非總。今此且以四義驗之。一准昔以求。如來昔於餘契經中。每常宣說煩惱滅無身亡智喪以為涅槃。今日涅槃名不異昔。何忽是總。二據終以驗。如來垂滅大音普告。今日如來將欲涅槃。時諸眾生聞佛涅槃咸皆悲惱詣佛請住。若使涅槃名含萬德是則宜唱萬德示人。眾生應喜。何故悲惱詣佛請住。聞佛涅槃悲惱請住。明知。涅槃是滅非總。三准定方言。外國之人見人死滅咸皆稱言。某甲涅槃。世人死滅何德可總亦稱涅槃。世人死滅名涅槃。故明知。涅槃是滅非總。四取文為證。如涅槃中。佛嘆純陀。善哉善哉。能知如來示同眾生方便涅槃。世間眾生何曾有彼萬德涅槃。如來示同此說如來同世盡滅。名同涅槃。明知。涅槃是滅非總。又法華說。日月燈佛說法華竟。於後夜分入於涅槃。下文重頌佛此夜滅度如薪盡火滅。長行之中云言涅槃。偈言滅度。明知。涅槃是滅非總。問曰。若使涅槃是滅何故[5]經言諸結火滅名為滅度。離覺觀故稱曰涅槃。釋言。外國滅有多名。略有三別。一者涅槃。翻名為滅。二彌留陀。此亦名滅。三者毘尼。此亦名滅。其猶外國菩提末伽此通名道。外國說滅有多名。故諸結火滅名彌留陀。離諸覺觀名曰涅槃。涅槃經中彌留陀滅翻為漢言。涅槃之滅仍存胡語。似若是別若具翻之此方名少。彼彌留陀此翻名滅。彼中涅槃此亦名滅。是故得言外國涅槃此翻名滅。滅煩惱故滅生死故名之為滅。離眾相故大寂靜故亦名為滅。那者名息。究竟解脫永蘇息故。息何等事。息煩惱故息生死故。又息一切所行事故。涅槃云。雖得禪定智慧解脫不名畢竟。若能斷除三十七品所行之事方得名為畢竟涅槃。以息如是三十七品所行事故亦名為息。名義如是。</w:t>
      </w:r>
    </w:p>
    <w:p>
      <w:pPr>
        <w:pStyle w:val="Heading3"/>
        <w:keepNext/>
      </w:pPr>
      <w:r>
        <w:t>한국어 번역</w:t>
      </w:r>
    </w:p>
    <w:p>
      <w:pPr>
        <w:pStyle w:val="TranslationText"/>
      </w:pPr>
      <w:r>
        <w:t>첫째는 이름을 해석한다. 열반은 천축 사람의 말이다. 그곳의 완전한 말을 따르면 마하반열반나라 한다. 마하는 대라고 한다. 대의 뜻에는 여섯 가지가 있다. 첫째는 상(常)의 뜻이다. 그러므로 [4]『열반경』에서 말한다. 대라고 하는 것은 상이라 이름한다. 비유하면 어떤 사람이 수명이 한량없으면 대장부라고 이름하는 것과 같다. 둘째는 광(廣)의 뜻이다. 그러므로 [5]『열반경』에서 말한다. 대라고 하는 것은 그 성품이 넓고 넓다는 뜻이다. 마치 허공이 이르지 않는 곳이 없는 것과 같다. 열반도 이와 같다. 그러므로 광이라고 한다. 셋째는 다(多)의 뜻이다. [6]능히 분별되는 것이 하나가 아니다. 그러므로 『열반경』에서 말한다. 비유하면 큰 창고에 여러 진귀하고 기이한 것이 많은 것과 같다. 열반도 이와 같다. 갖가지 미묘한 법의 보배가 많이 있다. 그러므로 대라고 한다. 넷째는 심(深)의 뜻이다. 깊고 오묘하여 헤아리기 어렵다. 그러므로 [7]『열반경』에서 말한다. 대라는 것은 불가사의라고 이름한다. 일체 세간의 성문과 연각은 열반의 뜻을 헤아릴 수 없다. 그러므로 대라고 한다. 다섯째는 고(高)의 뜻이다. 지위와 분수가 높이 뛰어나 다른 사람이 미치지 못한다. 그러므로 『열반경』에서 말한다. 비유하면 큰 산에 일체 세상 사람이 올라갈 수 없는 것과 같다. 그러므로 대라고 한다. 열반도 이와 같다. 범부·이승 및 모든 보살은 끝까지 도달할 수 없다. 그러므로 대라고 한다. 여섯째는 승(勝)의 뜻이다. 마치 세간에서 뛰어나고 높은 사람을 대인이라 하는 것과 같다. 열반도 이와 같다. 모든 법 가운데 뛰어나다. 그러므로 대라고 한다. 대의 뜻은 이와 같다. 무엇이 대인가. 대에는 세 가지가 있다. 첫째는 체대이다. 성정열반은 체가 진성을 궁구하고 뜻이 법계에 가득하다. 둘째는 상대이다. 방편열반은 허물을 다하지 않음이 없고 덕을 갖추지 않음이 없다. 셋째는 용대이다. 응화열반은 묘용이 넓고 넓어 교화와 나타남이 다함이 없다. 그러므로 [1]『열반경』에서 말한다. 대반열반은 능히 큰 뜻을 세운다. 뜻은 곧 용(用)이다. 반이라고 하는 것은 여기서 번역하면 입(入)이라고 한다. 입의 뜻에는 세 가지가 있다. 첫째는 실제에 나아가 입을 논하는 것이다. 망을 쉬고 진으로 돌아간다. 인으로부터 과로 나아간다. 둘째는 진과 응을 상대하여 말하는 것이다. 교화를 쉬고 진으로 돌아간다. 그러므로 입이라 한다. 셋째는 오직 응에 나아가 나타냄을 말하는 것이다. 유위의 허물을 버리고 무위로 나아가 들어간다. 그러므로 [2]입이라고 한다. 열반이라고 하는 것에 대해서는 사람들이 갖가지로 해석한다. 어떤 사람은 이렇게 해석한다. 열반이라는 이름은 호어도 한어도 아니며 다만 부처의 말이라고 한다. 만일 부처의 말이라고 논한다면 일체가 모두 그러하다. 어찌 유독 열반만 그러하겠는가. 그러므로 [3]『열반경』에서 말한다. 갖가지 이론과 문장과 주술은 모두 부처가 설한 것이다. 비록 부처가 설한 것이지만 방언을 떠나지 않는다. 만일 방언을 떠난다면 부처도 곧 설함이 없게 된다. 열반의 체는 명자가 아니다. 그러므로 음성이 아니다. 그러므로 또 어떤 사람은 말한다. 열반은 호어로서 만덕을 총괄하는 이름이다. 이곳에는 다시 그것을 번역할 하나의 이름이 없다. 그러므로 호어 원음을 보존하여 열반이라 한다. 열반의 체는 실제로 만덕을 갖춘다. 그러나 열반이라는 하나의 이름이 만덕을 다 나타내는 것은 아니다. 만일 열반이라는 이름이 만덕을 다 나타낸다면, 곧 만덕을 설할 때, 덕을 따라 다시 이름을 세워서는 안 될 것이다. 상의 뜻을 설하려면 다시 상이라는 이름을 세워 그 뜻을 이름하는 것과 같이 일체가 그러하다. 분명히 알아야 한다. 열반이라는 이름은 덕을 다 나타내지 않는다. 또 설령 열반이라는 이름이, 만덕을 총괄한다 하더라도 이곳에서는 다시 만덕이라는 총명으로 저 열반을 번역할 수 있다. 무슨 까닭에 번역할 수 없다고 말하는가. 또 [4]『열반경』에서 말한다. 그 부류의 음성을 따라 널리 중생에게 알린다. 오늘 여래가 장차 열반하려 한다고 부류에 따라 다르게 알린다. 어찌 번역할 수 없겠는가. 만일 바르게 서로 번역하면 멸이라 한다. 뜻을 따라 곁으로 번역하면 이름이 갖가지로 다르다. 혹은 불생이라고 하고, 혹은 불출이라고 하며, 혹은 무작이라고 하고, 혹은 무기라고 하며, 혹은 무위라고 하고, 혹은 무상이라고 이름하며, 혹은 불연이라고 하고, 혹은 불식이라고 하며, 혹은 적멸이라고 하고, 혹은 안온이라고 하며, 혹은 해탈이라고 하고, 혹은 피안이라고 이름한다. 이와 같은 갖가지 이름은 모두 경에서 말한 것과 같다. 어떻게 멸이지 총괄하는 이름이 아님을 알 수 있는가. 지금 여기서는 우선 네 가지 뜻으로 이를 검증한다. 첫째는 옛 설에 준하여 구하는 것이다. 여래는 예전에 다른 계경 가운데서, 항상 번뇌가 소멸하고 몸이 없어지고 지혜가 사라지는 것을 열반이라 설하였다. 오늘의 열반이라는 이름도 옛날과 다르지 않다. 어찌 갑자기 총괄하는 이름이 되겠는가. 둘째는 마지막에 근거하여 검증하는 것이다. 여래가 장차 멸하려 할 때 큰 음성으로 널리 알렸다. 오늘 여래가 장차 열반하려 한다. 그때 모든 중생은 부처가 열반한다는 말을 듣고 모두 슬퍼하고 번뇌하며 부처에게 나아가 머물러 달라고 청하였다. 만일 열반이라는 이름이 만덕을 포함한다면 곧 마땅히 만덕을 드러내어 사람들에게 보여 주었다고 해야 한다. 중생은 마땅히 기뻐해야 한다. 무슨 까닭에 슬퍼하고 번뇌하며 부처에게 나아가 머물러 달라고 청하였는가. 부처가 열반한다는 말을 듣고 슬퍼하며 머물러 달라고 청하였다. 분명히 알아야 한다. 열반은 멸이지 총괄하는 이름이 아니다. 셋째는 정해진 방언에 준하여 밝히는 것이다. 외국 사람들은 사람이 죽어 소멸하는 것을 보면 모두 말한다. 아무개가 열반하였다고 한다. 세상 사람이 죽어 소멸하는데 무슨 덕을 총괄할 것이 있겠는가. 그런데도 또한 열반이라고 한다. 세상 사람의 죽고 소멸함도 열반이라 한다. 그러므로 분명히 알아야 한다. 열반은 멸이지 총괄하는 이름이 아니다. 넷째는 문장을 취하여 증거로 삼는 것이다. 『열반경』에서와 같다. 부처가 순타를 찬탄하였다. 훌륭하고 훌륭하다. 여래가 중생과 같음을 나타내어 방편으로 열반함을 능히 아는구나. 세간의 중생에게 어찌 저 만덕의 열반이 있겠는가. 여래가 이와 같음을 나타낸다는 것은 여래가 세간과 같이 완전히 소멸함을 설한 것이다. 이름이 열반과 같다. 분명히 알아야 한다. 열반은 멸이지 총괄하는 이름이 아니다. 또 『법화경』에서 말한다. 일월등불이 『법화경』 설법을 마쳤다. 그 뒤 밤중에 열반에 들었다. 아래의 중송에서는 부처가 이 밤에 멸도한 것이 마치 땔감이 다하여 불이 꺼지는 것과 같다고 한다. 장행 가운데서는 열반이라고 말하고, 게송에서는 멸도라고 말한다. 분명히 알아야 한다. 열반은 멸이지 총괄하는 이름이 아니다. 묻는다. 만일 열반이 멸이라면 무슨 까닭에 [5]경에서는 여러 결사의 불이 꺼진 것을 멸도라고 하고, 각과 관을 떠난 것을 열반이라고 하는가. 풀이하여 말한다. 외국의 멸에는 여러 이름이 있다. 대략 세 가지 차별이 있다. 첫째는 열반이다. 번역하면 멸이라고 한다. 둘째는 미류타이다. 이 또한 멸이라고 한다. 셋째는 비니이다. 이 또한 멸이라고 한다. 이는 마치 외국어 보리와 말가가 모두 통틀어 도라고 하는 것과 같다. 외국에서는 멸을 설하는 이름이 여러 가지이다. 그러므로 여러 결사의 불이 꺼진 것을 미류타라고 한다. 여러 각과 관을 떠난 것을 열반이라고 한다. 『열반경』 가운데에서는 미류타의 멸은 한어로 번역하고, 열반의 멸은 그대로 호어를 보존하였다. 마치 서로 다른 듯하지만 만일 모두 번역하면 이곳의 이름이 적을 뿐이다. 저쪽의 미류타는 이곳에서 번역하여 멸이라 하고, 저쪽의 열반도 이곳에서는 또한 멸이라 한다. 그러므로 외국어 열반을 이곳에서 번역하여 멸이라고 할 수 있다. 번뇌를 소멸시키기 때문에, 생사를 소멸시키기 때문에 멸이라 한다. 여러 상을 떠나기 때문에, 크게 적정하기 때문에 또한 멸이라 한다. ‘나(那)’는 식(息)이라고 한다. 구경의 해탈에서 영원히 쉬어 안식하기 때문이다. 어떤 일을 쉬는가. 번뇌를 쉬기 때문이고, 생사를 쉬기 때문이다. 또 일체 행하는 바의 일을 쉬기 때문이다. 『열반경』에서 말한다. 비록 선정·지혜·해탈을 얻더라도 필경이라 하지 않는다. 만일 삼십칠품이 행하는 일을 능히 끊어 없애야 비로소 필경열반이라 이름한다. 이와 같은 삼십칠품이 행하는 일을 쉬기 때문에 또한 식이라 한다. 명의는 이와 같다.</w:t>
      </w:r>
    </w:p>
    <w:p>
      <w:pPr>
        <w:pStyle w:val="EditorialNote"/>
      </w:pPr>
      <w:r>
        <w:t>교감·번역 메모 | 원문 「[6]能別非一」은 ‘많음(多)’의 뜻을 해석하는 문맥에 있으나 구문이 압축되어 있다. 차별되는 것이 하나가 아니라는 뜻으로 옮기되 원문과 [6]은 그대로 보존했다. / 원문 「云何叵翻若正相翻名之為滅」은 앞의 반문과 뒤의 답변이 한 단위에 이어져 있다. 번역에서는 두 문장으로 나누어 뜻을 드러내되 원문 단위는 그대로 유지했다.</w:t>
      </w:r>
    </w:p>
    <w:p>
      <w:pPr>
        <w:pStyle w:val="Heading2"/>
        <w:keepNext/>
      </w:pPr>
      <w:r>
        <w:t>[0814c04]</w:t>
      </w:r>
    </w:p>
    <w:p>
      <w:pPr>
        <w:pStyle w:val="Heading3"/>
        <w:keepNext/>
      </w:pPr>
      <w:r>
        <w:t>원문</w:t>
      </w:r>
    </w:p>
    <w:p>
      <w:pPr>
        <w:pStyle w:val="SourceText"/>
      </w:pPr>
      <w:r>
        <w:t>[0814c04] 次第二門彰滅分齊。分齊有四。一是事滅。斷生死因滅生死果。名為涅槃。二者能滅。諸佛涅槃圓備萬德。雖具眾德妙寂離相。稱之為滅。又復離性亦說為滅。言離相者如下文說。譬如一切眾生心識體雖是有而無一相。亦如醍醐體雖是有而無青黃赤白等相。涅槃亦爾。體雖實有而無一相。故稱為滅。無何等相。謂。無他相及無自相。無他相者。如[6]經中說。離於十相名為涅槃。謂。離色聲香味觸相生住滅相男相女相。[7]經中復說。離十三相名為涅槃。離前十相及離苦樂不苦樂相。又經復言。大涅槃中無有日月星辰諸宿寒熱風雨生老病死二十五有及諸憂苦。此等皆是無他相也。無自相者。大涅槃中雖有色身而無色相。雖有覺知而無知相。雖有一切無一切相。備如經說。言離性者。諸德同體緣起相成。無有一法別守自性。如就諸德宣說常義。離諸德外無別常性。我樂淨等類亦同爾。又就常等宣說法身。離常等外無別身性。餘亦如是。故經說言。又性別異故成涅槃。由非別異名無別性。故成涅槃。問曰。涅槃體既是有。說有稱當。何勞說[8]之。門解義。故就障滅。此是第二德寂之滅。三者應滅。應滅有二。一現斷有因盡生死果。名之為滅。二息化歸真。用息稱滅。四者理滅。如經中說。一苦滅諦。一切眾生即涅槃相。如是等也。理滅有二。一者相虛妄。情所起一切諸法相有體無。名之為滅。此即經中空如來藏。二者真空。真如來藏離相離性。名之為滅。言離相者如馬鳴說。謂。非有相非無相。非非有相非非無相。非有無俱相。[1]非異相。非非一相非非異相。非一異俱相。非自相非他相。非非自相非非他相。非自他俱相。如是一切妄心分別悉不相應。唯證境界。言離性者。如來藏中具過一切恒沙佛法。是諸佛法同一體性緣起相成不離不斷不脫不異。以同體故無有一法別守自性。雖無一性而無不性。無有一性[2]法如也。而無不性法界別也。今說如是。以之為[3]滅。滅如是。此四相望亦有本末。理滅為本。由見理中相空之滅成前事滅。悟理捨情離生死故。由證理中真空之滅成前德滅。如彼真法離性相故。依德起用故有應滅。此四種中分相言之。說前三種以為涅槃。攝相論之。四滅俱是涅槃為門。統攝諸義成涅槃故。分齊如是。</w:t>
      </w:r>
    </w:p>
    <w:p>
      <w:pPr>
        <w:pStyle w:val="Heading3"/>
        <w:keepNext/>
      </w:pPr>
      <w:r>
        <w:t>한국어 번역</w:t>
      </w:r>
    </w:p>
    <w:p>
      <w:pPr>
        <w:pStyle w:val="TranslationText"/>
      </w:pPr>
      <w:r>
        <w:t>다음 제2문에서는 멸의 분제를 밝힌다. 분제에는 네 가지가 있다. 첫째는 사멸(事滅)이다. 생사의 인을 끊고 생사의 과를 멸한다. 이를 열반이라 한다. 둘째는 능멸(能滅)이다. 모든 부처의 열반은 만덕을 원만히 갖춘다. 비록 여러 덕을 갖추었지만 묘하게 고요하여 상을 떠난다. 그러므로 이를 멸이라 한다. 또한 성품을 떠난다는 뜻에서도 멸이라 말한다. 상을 떠난다는 것은 아래 글에서 말한 것과 같다. 비유하면 일체 중생의 심식은 체가 비록 있으나 하나의 일정한 상이 없는 것과 같다. 또 제호의 체가 비록 있으나 청·황·적·백 등의 상이 없는 것과 같다. 열반도 또한 그러하다. 체가 비록 실제로 있으나 하나의 일정한 상이 없다. 그러므로 멸이라 한다. 어떠한 상이 없는가. 이른바, 타상도 없고 자상도 없다. 타상이 없다고 하는 것은, [6]경에서 말한 것과 같다. 열 가지 상을 떠난 것을 열반이라 한다. 이른바, 색·성·향·미·촉의 상과 생·주·멸의 상, 남자의 상과 여자의 상을 떠나는 것이다. [7]경에서는 다시 말한다. 열세 가지 상을 떠난 것을 열반이라 한다. 앞의 열 가지 상을 떠나고 아울러 고·락·불고불락의 상을 떠나는 것이다. 또 경에서는 다시 말한다. 대열반 가운데에는 해와 달과 별과 여러 성수, 추위와 더위, 바람과 비, 생·노·병·사, 이십오유 및 여러 근심과 괴로움이 없다. 이러한 것들은 모두 타상이 없는 것이다. 자상이 없다고 하는 것은, 대열반 가운데 비록 색신이 있으나 색상이 없다. 비록 깨달아 아는 것이 있으나 앎의 상이 없다. 비록 일체가 있으나 일체의 상은 없다. 자세한 것은 경에서 말한 것과 같다. 성품을 떠난다고 하는 것은, 여러 덕이 같은 체로 연기하여 서로 이룬다. 어느 한 법도 따로 자기 성품을 지키는 것이 없다. 예컨대 여러 덕에 나아가 상(常)의 뜻을 말하지만, 여러 덕을 떠나 따로 상의 성품이 있는 것은 아니다. 아·락·정 등도 또한 이와 같다. 또 상 등의 뜻에 나아가 법신을 말하지만, 상 등을 떠나 따로 몸의 성품이 있는 것은 아니다. 나머지도 또한 이와 같다. 그러므로 경에서 말한다. 또 성품이 따로 다르기 때문에 열반을 이룬다. 따로 다르지 않음으로 말미암아 별도의 성품이 없다고 한다. 그러므로 열반을 이룬다. 묻는다. 열반의 체가 이미 있는 것이라면, 있다고 말하는 것이 합당하다. 어찌 수고롭게 [8]이를 말하는가. 문으로 뜻을 해석한다. 그러므로 장애의 소멸에 나아가 말한다. 이는 제2의 덕이 고요하다는 뜻의 멸이다. 셋째는 응멸(應滅)이다. 응멸에는 둘이 있다. 첫째는 현재 유의 인을 끊어 생사의 과를 다하게 하는 것이다. 이를 멸이라 한다. 둘째는 교화를 쉬고 진실로 돌아가는 것이다. 작용이 쉬는 것을 멸이라 한다. 넷째는 이멸(理滅)이다. 경에서 설한 것과 같다. 첫째는 고멸제이다. 일체 중생이 곧 열반의 상이다. 이와 같은 것들이다. 이멸에는 둘이 있다. 첫째는 상이 허망한 것이다. 망정이 일으킨 일체 모든 법은 상은 있으나 체는 없다. 이를 멸이라 한다. 이것이 곧 경에서 말한 공여래장이다. 둘째는 진공(眞空)이다. 진여래장은 상을 떠나고 성품을 떠난다. 이를 멸이라 한다. 상을 떠난다고 하는 것은 마명(馬鳴)이 말한 것과 같다. 이른바, 유상도 아니고 무상도 아니다. 비유상도 아니고 비무상도 아니다. 유와 무가 함께한 상도 아니다. [1]이상(異相)도 아니다. 비일상도 아니고 비이상도 아니다. 일과 이가 함께한 상도 아니다. 자상도 아니고 타상도 아니다. 비자상도 아니고 비타상도 아니다. 자와 타가 함께한 상도 아니다. 이와 같은 일체의 망심 분별과는 모두 상응하지 않는다. 오직 증득의 경계일 뿐이다. 성품을 떠난다고 하는 것은, 여래장 가운데에는 항하의 모래 수를 넘어서는 일체 불법이 갖추어져 있다. 이 모든 불법은 하나의 체성으로 연기하여 서로 이루며, 떠나지 않고 끊어지지 않고 벗어나지 않고 다르지 않다. 같은 체이기 때문에 어느 한 법도 따로 자기 성품을 지키는 것이 없다. 비록 하나의 성품도 없지만 성품 아님이 없다. 하나의 성품도 없다는 것은 [2]법이 진여이기 때문이다. 그러나 성품 아님이 없다는 것은 법계가 차별되기 때문이다. 지금 이와 같이 말한다. 이를 [3]멸이라 한다. 멸은 이와 같다. 이 네 가지를 서로 대비하면 또한 본말이 있다. 이멸이 근본이 된다. 이치 가운데 상이 공한 멸을 보기 때문에 앞의 사멸을 이룬다. 이치를 깨달아 망정을 버리고 생사를 떠나기 때문이다. 이치 가운데 진공의 멸을 증득하기 때문에 앞의 덕멸을 이룬다. 저 진법이 성품과 상을 떠난 것과 같다. 덕에 의지하여 작용을 일으키기 때문에 응멸이 있다. 이 네 가지 가운데 상을 나누어 말하면, 앞의 세 가지를 열반이라 한다. 상을 거두어 논하면, 네 가지 멸이 모두 열반이라는 한 문에 속한다. 여러 뜻을 통틀어 거두어 열반을 이루기 때문이다. 분제는 이와 같다.</w:t>
      </w:r>
    </w:p>
    <w:p>
      <w:pPr>
        <w:pStyle w:val="EditorialNote"/>
      </w:pPr>
      <w:r>
        <w:t>교감·번역 메모 | 원문 「門解義。」는 독립 문장으로서 구문이 매우 압축되어 있으며 앞뒤 문맥과의 연결도 불안정하다. 원문은 수정하지 않고 ‘문으로 뜻을 해석한다’로 직역하였다. / 원문 「無有一性[2]法如也。」는 구두가 압축되어 있다. 앞뒤의 ‘동체 연기·무별자성’ 논리에 따라 ‘하나의 성품도 없다는 것은 법이 진여이기 때문’이라는 뜻으로 옮기되 원문과 [2]는 그대로 보존했다.</w:t>
      </w:r>
    </w:p>
    <w:p>
      <w:pPr>
        <w:pStyle w:val="Heading2"/>
        <w:keepNext/>
      </w:pPr>
      <w:r>
        <w:t>[0815a19]</w:t>
      </w:r>
    </w:p>
    <w:p>
      <w:pPr>
        <w:pStyle w:val="Heading3"/>
        <w:keepNext/>
      </w:pPr>
      <w:r>
        <w:t>원문</w:t>
      </w:r>
    </w:p>
    <w:p>
      <w:pPr>
        <w:pStyle w:val="SourceText"/>
      </w:pPr>
      <w:r>
        <w:t>[0815a19] 次第三門定其體性。涅槃體中德別無量。要唯有三。一是色法。二是心法。三非色心法。言色法者如涅槃說。滅無常色獲得常色。離苦色獲得樂色。乃至滅於不寂靜色獲得真實寂靜之色。故知。涅槃用色為體。又涅槃云言不空者。謂。有善色。常樂我淨。又涅槃中說大涅槃以為解脫。迦葉白佛。如是解脫為色為非色。佛言。二乘解脫非色。諸佛如來解脫是色。以斯驗求明知。涅槃體性是色。又如六卷泥洹之中。純陀嘆佛。妙色湛默常安隱。不隨時節劫數遷。大聖曠劫行慈悲獲得金剛不壞身。故知。是色。又勝鬘中嘆佛色身世無與等。又嘆如來妙色無盡。明知是色。色相云何。佛有三身。一是應身。二是報身。三是法身。此三身中皆悉有色。應身色者現化隨物。或時似天或復似人。如是一切隨其所現同世色像。是故亦名共世間身。報身色者於彼應身一一相處各有無量塵數相好。如華嚴經相海品說。雖具眾相而不可見。如梵天王頂上寶珠有而叵見。雖不可見而實有之。名字不同作業各異。如華嚴說。法身色者如來藏中。色性法門顯成佛體。體雖是色而無色相。如似比丘無作戒法。亦如陰陽五行等法雖無色相而是色性。諸佛證得成就法界。諸根相好即法身故。又此法中出生法界無盡色。故名像色法。有人說言。涅槃無色唯一靈智。設言色者是應非真。何故非色。色性質礙。為是無之。若色質礙全佛無者。心是攀緣慮知之法。佛亦應無。佛無緣心而有無緣覺知之心。色亦應爾。佛無礙色。而有無礙自在之色。何為不得。人復為難。礙故名色。佛身無礙。云何名色。此應返質。緣義為心。佛智無緣。何得名心。人復釋言。無緣而照故得名心。此應類之。無礙是身。無礙是形。何為非色。又雖無礙而有光明諸根相好。何得非色。又若無礙即全無色。若言有色即令礙者。此應並[4]報。如來無緣即應是癡。即應無知。佛若有知即是攀緣。可如是不。此既不可。彼亦同然。何勞致疑。又若說言色皆是應都無真實者。此應並難。真處亡情。有覺有知。應悉是應。應化之知從真知生真中立知。應化之色從真色起。真中存色。竟有何妨。又[5]經宣說。滅無常色獲得常色。云何是應。經復宣說。真實善色常樂我淨。云何是應。又經嘆佛。妙色湛然常安穩。不隨時節劫數遷。大聖曠劫行慈悲故得金剛不壞身。云何名應。又地經中說。佛相好為實報身。云何是應。又若相好悉是應者。經中宣說相好之業。應是應修非是實修。修得是實果寧不真。人復釋言。滅無常色獲常色等。此實是心。心法顯現義說為色。此應反難。若心顯現義說為色。實無色者。色法不顯。義說為心。實應無心。又若心現義說色者。他亦應言色光照明義說為心。佛實無心色光照明。不得名心。心法顯現何得名色。以斯驗求佛真有色。不得言無色。義如是。次論心義。經中宣說。滅無常識獲得常識。受想行等亦復如是。明知。涅槃以心為體。又說彼若成大涅槃。明知。涅槃用心為體。心相云何。如前八識章中具辯。今略論之心有三種。一是事識。謂。六識心。向外取緣。二是妄識。謂。七識心。內迷真性妄取自心所起境界。如人昏夢迷覆實事。妄取自心所起境界。三是真識。謂。八識心。如來藏中過恒沙法緣起集成覺知心事。以此真心覺知性故。與無明合便起妄知。息去無明便為正知。如人報心與昏睡合便起夢知。息去昏睡便為寤知。始覺真心說之以為一切種德。今此就其涅槃門說故。說此心以為涅槃。妄事兩心。情有體無。未窮似有。研之即盡。不成涅槃故。楞[6]伽云。妄想爾炎慧。彼滅我涅槃。又彼經言。滅七種識唯有藏識。唯藏識故真識之心得成涅槃。非六非七。有異論。如前八識章中廣破。問曰。真心是知非滅。云何得說為涅槃乎。釋言。此心體是知性。而無分別。無分別故照而常寂。是知性故寂而恒照。以恒照故能滅癡闇。以常寂故能滅妄想。癡妄既除不復隨緣集起生死。以不起故無為體寂。故名涅槃。心法如是。次明非色非心之義。如經中說。菩提不可身得心得。涅槃亦爾。故非色心。相狀如何。分別有二。一數滅無為。斷離一切色心等相名非色心。如[1]涅槃說。滅無常色名為非色。滅於無常受想行識名曰非心。如是一切。又如涅槃梵行品說。入於無色大般涅槃名為非色。又無諸大陰界入等。亦是非色意滅識亡心亦寂等。名為非心。又滅妄想爾炎慧等。亦是非心。二真法體如。色即無色。心即無心。名非色心。如經中說。大般涅槃實非有色。隨世說有。又經中說。菩提涅槃一切皆空。又地經說。自體本空智自空等。皆是真空非色心義。彼云何空。義如上解離相離性。言離相者。佛雖有色而無色相。如無作戒雖復是色而無形相。佛雖有心而亦無心相。如鏡照物無分別相。言離性者。大涅槃中諸德同體緣起相成。無有一德別守自性。故名為空。以是空故色無色性。名為非色。心無心性。稱曰非心。問曰。若此皆無自性即是自性不成無常。與生死法有何差別。釋言。緣起無性空義。生死涅槃其理齊等。是故經中說生死空乃至涅槃生死無我乃至涅槃。所言異者。生死之法一向無常。以其性相俱無常故生滅流轉名相無常。虛集無性名性無常。涅槃之體亦常無常而非一向。故涅槃經初德中說。涅槃非常亦非無常。是義云何。大涅槃中萬德同體。分相論之各守自相無為不動。故非無常。攝相言之互以相成相成不壞。亦非無常。非無常故經說為常。將別分總總相不立。以不立故無空性常。無性常故名為無常。涅槃體性其理定爾。有人宣說。一苦滅諦。顯成涅槃。苦滅唯空。顯此空理以成涅槃。是故涅槃一向唯空無色無心。此外道空不應受持。若說苦滅唯是空者。佛自對破。如涅槃經四諦章說。修苦滅者。逆於一切諸外道等。若說空法為苦滅諦。諸外道等悉皆修空。應有真諦。又若宣說無我空寂為如來藏。當知。此人久在生死。長受[2]長諸苦不得解脫。若有說言有如來藏。雖不可見破煩惱已定必得之。若發是心一念因緣於諸法中悉得自在。以斯驗求明知。苦滅不唯是空。如勝鬘說。一苦滅諦是如來藏。如來[3]藏具過一切恒沙佛法。名不空藏。何得唯空。若言涅槃一向空者。經說涅槃常樂我淨真實善有。那得言空。又經說言空者。所謂一切生死。言不空者。謂。大涅槃。又經說言殺空得實。殺無常已得常涅槃。云何是空。又涅槃經第七德中。七法相異空與涅槃義門各別。何得唯空。又若空者無想天喻無想實有。竟何所況。又經宣說。大般涅槃能建大義種種示現。若唯空者依何起義。又經宣說。汝不應言滅是法性。若法性者實無滅也。何得唯空。有人復言。如來藏性色心為體。都無空義。復言空者。無相名空。藏性既爾。顯成涅槃。涅槃唯有一向不空。說言空者空無萬相。不空涅槃。此亦是其外道之有。不應受之。若說藏性實不空者。是義不然。如楞伽說。依法無我說如來藏。云何不空。又復如彼起信論說。有人聞說如來藏中具一切法。便說色心各別有體。對治此執說。一切法依真如說。如者是其空之別稱。依之宣說一切佛法。云何不空。又如經說。如來藏中具過恒沙一切佛法。不離不斷不脫不異。既言不離明無別性。法無別性何為不空。又同體法必互相成。相成之法則有總別。攝別成總諸法可有。將別分總總相不立。何為不空。若別分總。總義不空五陰分生。生應不空。藏性如是。若言涅槃實有不空是義不然。如經中說。涅槃非有。隨世說有。涅槃非有。云何不空。又地經說。自體本空名為性淨。同相涅槃云何不空。又經中說。菩提涅槃一切皆空。云何實有。又若涅槃[4]實有不空取著涅槃正見非邪。佛何故破說空無我。又若涅槃[5]實常非空。常見者不應是患。若言涅槃空無妄情心取之相故名為空。而涅槃體定不空者。此應並反經說涅槃非有非無。是則有者能有他故名之為有。體應非有。人即救言我言無者。己無他相何得有他。此應更徵。[6]經中宣說。依如來藏故有生死。依大涅槃能建大義起種種化。即是有他。若言無者己無他故不得有他。是則有者已有他故不得無他。此是一難。又若無者一向無他。而體非無是則有者一向有他。而體非有。有雖有他不妨體有。是則無者雖復無他何妨體無。偏有偏無佛法大患。理須廣破。體性如是。</w:t>
      </w:r>
    </w:p>
    <w:p>
      <w:pPr>
        <w:pStyle w:val="Heading3"/>
        <w:keepNext/>
      </w:pPr>
      <w:r>
        <w:t>한국어 번역</w:t>
      </w:r>
    </w:p>
    <w:p>
      <w:pPr>
        <w:pStyle w:val="TranslationText"/>
      </w:pPr>
      <w:r>
        <w:t>다음 제3문에서는 그 체성을 정한다. 열반의 체 가운데 덕의 차별은 한량없다. 요약하면 오직 세 가지이다. 첫째는 색법이다. 둘째는 심법이다. 셋째는 비색비심법이다. 색법이라고 하는 것은 『열반경』에서 말한 것과 같다. 무상한 색을 멸하고 항상한 색을 얻는다. 괴로운 색을 떠나 즐거운 색을 얻는다. 나아가 적정하지 않은 색을 멸하고 진실로 적정한 색을 얻는다. 그러므로 알 수 있다. 열반은 색을 체로 삼는다. 또 『열반경』에서 불공이라고 하는 것은 이른바, 선한 색이 있고, 상·락·아·정이 있다는 뜻이다. 또 『열반경』에서는 대열반을 해탈이라고 말한다. 가섭이 부처님께 아뢰었다. 이와 같은 해탈은 색입니까, 비색입니까. 부처님께서 말씀하셨다. 이승의 해탈은 비색이다. 모든 부처 여래의 해탈은 색이다. 이것으로 검증하여 구해 보면 분명히 알 수 있다. 열반의 체성은 색이다. 또 육권본 『니원경』 가운데에서와 같다. 순타가 부처님을 찬탄한다. 묘한 색은 맑고 고요하여 항상 안온하며, 시절과 겁수의 변천을 따르지 않는다. 대성인이 오랜 겁 동안 자비를 행하여 금강처럼 무너지지 않는 몸을 얻었다. 그러므로 알 수 있다. 이는 색이다. 또 『승만경』에서는 부처님의 색신을 찬탄하여 세상에 견줄 것이 없다고 한다. 또 여래의 묘한 색은 다함이 없다고 찬탄한다. 분명히 색임을 알 수 있다. 색의 상은 어떠한가. 부처에게는 세 몸이 있다. 첫째는 응신이다. 둘째는 보신이다. 셋째는 법신이다. 이 세 몸에는 모두 색이 있다. 응신의 색은 교화할 대상에 따라 나타난다. 혹 때로는 하늘과 같고 혹 다시 사람과 같다. 이와 같이 일체가 나타나는 바를 따라 세간의 색상과 같다. 그러므로 또한 공세간신이라고 한다. 보신의 색은 저 응신의 하나하나의 상마다 각각 무량한 미진수의 상호가 있다. 『화엄경』 「상해품」에서 말한 것과 같다. 비록 여러 상을 갖추었으나 볼 수 없다. 마치 범천왕 정수리 위의 보주가 있으면서도 볼 수 없는 것과 같다. 비록 볼 수 없으나 실제로 존재한다. 명칭이 서로 다르고 작용도 각각 다르다. 『화엄경』에서 말한 것과 같다. 법신의 색은 여래장 가운데, 색성의 법문이 드러나 부처의 체를 이룬 것이다. 체는 비록 색이지만 색상이 없다. 마치 비구의 무작계법과 같다. 또 음양오행 등의 법이 비록 색상은 없으나 색성인 것과 같다. 모든 부처가 증득하여 법계를 성취한다. 모든 근과 상호가 곧 법신이기 때문이다. 또 이 법 가운데서 법계의 다함없는 색이 출생한다. 그러므로 상색법이라고 한다. 어떤 사람은 말한다. 열반에는 색이 없고 오직 하나의 영묘한 지혜만 있다고 한다. 설령 색이라고 말하더라도 이는 응이지 진실이 아니다. 무슨 까닭에 비색이라고 하는가. 색의 성품은 질애이기 때문이다. 그렇다면 이것이 없는가. 만일 색의 질애가 부처에게 전혀 없다면, 마음은 반연하여 사려하고 아는 법이므로, 부처에게 또한 없어야 한다. 부처에게 반연하는 마음은 없지만 반연 없이 깨달아 아는 마음은 있다. 색도 또한 그러해야 한다. 부처에게 장애되는 색은 없지만, 장애 없는 자재한 색은 있다. 어찌 그것이 불가능하겠는가. 또 어떤 사람이 힐난한다. 장애하기 때문에 색이라 한다. 부처의 몸은 장애가 없다. 어떻게 색이라 하겠는가. 이는 돌이켜 힐난해야 한다. 반연하는 뜻 때문에 마음이라 한다. 부처의 지혜에는 반연이 없다. 어떻게 마음이라 할 수 있는가. 그 사람이 다시 해석하여 말한다. 반연은 없지만 비추므로 마음이라 할 수 있다고 한다. 이것도 같은 방식으로 유추해야 한다. 장애가 없더라도 몸이다. 장애가 없더라도 형체이다. 어찌 비색이라 하겠는가. 또 비록 장애가 없더라도 광명과 여러 근과 상호가 있다. 어찌 비색이겠는가. 또 만일 장애가 없으면 곧 전혀 색이 아니라고 하고, 색이 있다고 말하면 곧 장애가 있다고 한다면, 이는 마땅히 함께 [4]반박해야 한다. 여래에게 반연이 없으니 곧 마땅히 어리석어야 하고, 곧 마땅히 앎이 없어야 한다. 부처에게 만일 앎이 있다면 곧 반연하는 것이 된다. 과연 이와 같을 수 있는가. 이것이 이미 불가능하다면, 저것도 또한 마찬가지이다. 어찌 수고롭게 의심을 일으키겠는가. 또 만일 색은 모두 응이고 전혀 진실한 것이 없다고 말한다면, 이것도 마땅히 함께 힐난해야 한다. 진실한 곳에서는 망정이 사라진다. 그러나 깨달음도 있고 앎도 있다. 그렇다면 모두 응이어야 한다. 응화의 앎이 진실한 앎에서 생기므로 진실 가운데 앎을 세운다. 응화의 색이 진실한 색에서 일어나므로, 진실 가운데 색이 존재한다. 끝내 무슨 장애가 있겠는가. 또 [5]경에서 말한다. 무상한 색을 멸하고 항상한 색을 얻는다. 어찌 이것이 응이겠는가. 경에서는 다시 말한다. 진실한 선색에는 상·락·아·정이 있다. 어찌 이것이 응이겠는가. 또 경에서는 부처를 찬탄한다. 묘한 색은 맑고 고요하여 항상 안온하고, 시절과 겁수의 변천을 따르지 않는다. 대성인이 오랜 겁 동안 자비를 행했기 때문에 금강처럼 무너지지 않는 몸을 얻었다. 어찌 이를 응이라 하겠는가. 또 『십지경』에서는 말한다. 부처의 상호는 실보신이다. 어찌 이것이 응이겠는가. 또 만일 상호가 모두 응이라면, 경에서 상호의 업을 말한 것은, 마땅히 응을 닦는 것이지 실다운 닦음은 아니어야 한다. 닦아서 얻은 것이 실다운 과라면 어찌 진실하지 않겠는가. 그 사람이 다시 해석하여 말한다. 무상한 색을 멸하고 항상한 색을 얻는다는 등의 말은, 실제로는 마음을 가리킨다. 심법이 드러나는 뜻을 색이라고 말했을 뿐이라고 한다. 이것도 마땅히 돌이켜 힐난해야 한다. 만일 마음이 드러나는 뜻을 색이라고 하고, 실제로 색은 없다고 한다면, 색법이 드러나지 않는 것을, 뜻으로 마음이라고 말할 수 있을 것이니, 실제로는 마음도 없어야 한다. 또 만일 마음이 나타나는 뜻을 색이라고 한다면, 다른 사람도 또한 색이 빛나 비추는 뜻을 마음이라고 말할 수 있다. 부처에게 실제로 마음은 없고 색만 빛나 비춘다고 할 수 있을 것이다. 그것을 마음이라고 할 수 없다면, 심법이 드러나는 것을 어찌 색이라고 할 수 있겠는가. 이것으로 검증하여 구해 보면 부처에게 진실로 색이 있음을 알 수 있다. 색이 없다고 말할 수 없다. 뜻은 이와 같다. 다음은 마음의 뜻을 논한다. 경에서 말한다. 무상한 식을 멸하고 항상한 식을 얻는다. 수·상·행 등도 또한 이와 같다. 분명히 알 수 있다. 열반은 마음을 체로 삼는다. 또 저것을 이루면 대열반을 이룬다고 말한다. 분명히 알 수 있다. 열반은 마음을 체로 삼는다. 마음의 상은 어떠한가. 앞의 「팔식의」 장에서 자세히 분별한 것과 같다. 지금 간략히 논하면 마음에는 세 종류가 있다. 첫째는 사식(事識)이다. 이른바, 육식의 마음이다. 밖을 향해 경계를 취한다. 둘째는 망식이다. 이른바, 제7식의 마음이다. 안으로 진성을 미혹하여 자기 마음이 일으킨 경계를 망령되이 취한다. 마치 사람이 흐릿한 꿈속에서 실제 일을 미혹하여 덮은 채, 자기 마음이 일으킨 경계를 망령되이 취하는 것과 같다. 셋째는 진식이다. 이른바, 제8식의 마음이다. 여래장 가운데 항하의 모래 수를 넘어서는 법이 연기하여 모여 깨달아 아는 마음의 일을 이룬다. 이 진심의 깨달아 아는 성품 때문에, 무명과 합하면 곧 망령된 앎을 일으킨다. 무명을 쉬어 없애면 곧 바른 앎이 된다. 마치 사람의 본래 마음이 혼침과 수면에 합하면 곧 꿈속의 앎을 일으키고, 혼침과 수면을 쉬어 없애면 곧 깨어 있는 앎이 되는 것과 같다. 처음 깨달은 진심을 일체종덕이라고 말한다. 지금 여기서는 열반의 문에 나아가 말하기 때문에, 이 마음을 열반이라고 한다. 망식과 사식의 두 마음은, 망정으로는 있으나 체는 없다. 궁구하지 않았을 때에는 있는 듯하지만, 연구하면 곧 다한다. 열반을 이루지 못한다. 그러므로 『능[6]가경』에서 말한다. 망상과 이염의 지혜, 그것이 멸한 것이 나의 열반이다. 또 그 경에서 말한다. 일곱 종류의 식을 멸하면 오직 장식만 있다. 오직 장식만 있기 때문에 진식의 마음이 열반을 이룰 수 있다. 육식도 아니고 칠식도 아니다. 다른 논설이 있다. 앞의 「팔식의」 장에서 널리 논파한 것과 같다. 묻는다. 진심은 앎이지 멸이 아니다. 어떻게 열반이라고 말할 수 있는가. 풀이하여 말한다. 이 마음의 체는 앎의 성품이다. 그러나 분별이 없다. 분별이 없기 때문에 비추면서도 항상 고요하다. 앎의 성품이기 때문에 고요하면서도 항상 비춘다. 항상 비추기 때문에 어리석음의 어둠을 멸할 수 있다. 항상 고요하기 때문에 망상을 멸할 수 있다. 어리석음과 망상이 이미 제거되면 다시 인연을 따라 생사를 모아 일으키지 않는다. 일어나지 않기 때문에 무위의 체가 고요하다. 그러므로 열반이라 한다. 심법은 이와 같다. 다음은 비색비심의 뜻을 밝힌다. 경에서 설한 것과 같다. 보리는 몸으로 얻을 수 없고 마음으로도 얻을 수 없다. 열반도 또한 그러하다. 그러므로 색도 아니고 마음도 아니다. 그 모습은 어떠한가. 분별하면 둘이 있다. 첫째는 수멸무위이다. 일체 색과 마음 등의 상을 끊어 떠난 것을 비색비심이라 한다. [1]『열반경』에서 말한 것과 같다. 무상한 색을 멸한 것을 비색이라 한다. 무상한 수·상·행·식을 멸한 것을 비심이라 한다. 이와 같은 일체가 그러하다. 또 『열반경』 「범행품」에서 말한 것과 같다. 무색의 대반열반에 들어가는 것을 비색이라 한다. 또 여러 대·음·계·입 등이 없는 것도, 또한 비색이며, 의(意)가 멸하고 식이 사라져 마음도 고요한 것 등은, 비심이라 한다. 또 망상과 이염의 지혜 등을 멸하는 것도, 또한 비심이다. 둘째는 진법의 체가 진여한 것이다. 색이 곧 무색이고, 마음이 곧 무심이다. 이를 비색비심이라 한다. 경에서 설한 것과 같다. 대반열반은 실제로 색이 있는 것이 아니다. 세속을 따라 있다고 말할 뿐이다. 또 경에서 말한다. 보리와 열반은 일체가 모두 공하다. 또 『십지경』에서 말한다. 자체가 본래 공하고 지혜 자체도 공하다는 등의 말은, 모두 진공의 비색비심의 뜻이다. 저것은 어떻게 공한가. 뜻은 위에서 해석한 것처럼 상을 떠나고 성품을 떠나는 것이다. 상을 떠난다고 하는 것은, 부처가 비록 색을 갖지만 색상은 없는 것이다. 마치 무작계가 비록 색이지만 형상이 없는 것과 같다. 부처에게 비록 마음이 있지만 또한 마음의 상은 없다. 마치 거울이 사물을 비추되 분별의 상이 없는 것과 같다. 성품을 떠난다고 하는 것은, 대열반 가운데 여러 덕이 같은 체로 연기하여 서로 이룬다. 어느 한 덕도 따로 자기 성품을 지키는 것이 없다. 그러므로 공이라 한다. 이와 같이 공하기 때문에 색에는 색의 성품이 없다. 이를 비색이라 한다. 마음에는 마음의 성품이 없다. 이를 비심이라 한다. 묻는다. 만일 이것들이 모두 자성이 없다면 곧 자성이 성립하지 않는 무상한 것이 된다. 생사의 법과 무슨 차이가 있는가. 풀이하여 말한다. 연기하여 자성이 없다는 공의 뜻은, 생사와 열반이 이치상 똑같다. 그러므로 경에서는 생사가 공하며 나아가 열반도 그러하고, 생사가 무아이며 나아가 열반도 그러하다고 말한다. 다르다고 하는 것은, 생사의 법은 한결같이 무상하다. 성품과 상이 모두 무상하기 때문에 생멸하여 유전하는 것을 상의 무상이라 한다. 허망하게 모여 자성이 없는 것을 성품의 무상이라 한다. 열반의 체도 또한 상과 무상이지만 한결같지는 않다. 그러므로 『열반경』 초덕 가운데서 말한다. 열반은 상도 아니고 무상도 아니다. 이 뜻은 어떠한가. 대열반 가운데 만덕이 같은 체이다. 상을 나누어 논하면 각각 자기 상을 지켜 무위이고 움직이지 않는다. 그러므로 무상이 아니다. 상을 거두어 말하면 서로 상을 이루고, 상을 이루어도 무너지지 않는다. 또한 무상이 아니다. 무상이 아니기 때문에 경에서는 상이라고 말한다. 개별을 가지고 총체를 나누면 총상이 성립하지 않는다. 성립하지 않기 때문에 공성의 상도 없다. 성품의 상이 없기 때문에 무상이라고 한다. 열반의 체성은 그 이치가 결정코 이와 같다. 어떤 사람은 말한다. 하나의 고멸제가, 열반을 드러내어 이룬다고 한다. 고멸은 오직 공일 뿐이다. 이 공의 이치를 드러내어 열반을 이룬다. 그러므로 열반은 한결같이 오직 공이며 색도 없고 마음도 없다고 한다. 이는 외도의 공이므로 받아 지녀서는 안 된다. 만일 고멸이 오직 공일 뿐이라고 말한다면, 부처가 직접 대하여 논파하였다. 『열반경』 「사제품」에서 말한 것과 같다. 고멸을 닦는 자는, 일체 모든 외도 등과 반대된다. 만일 공법을 고멸제라고 말한다면, 모든 외도 등도 모두 공을 닦으니, 마땅히 진제가 있어야 할 것이다. 또 만일 무아와 공적을 여래장이라고 말한다면, 마땅히 알아야 한다. 이 사람은 오래도록 생사에 있으며, 오랫동안 [2]여러 괴로움을 받아 해탈하지 못한다. 만일 여래장이 있다고 말하는 자가 있다면, 비록 볼 수 없지만 번뇌를 깨뜨린 뒤 반드시 얻을 수 있다. 만일 이런 마음을 일으키면 한 생각의 인연으로 모든 법 가운데서 모두 자재를 얻는다. 이것으로 검증하여 구해 보면 분명히 알 수 있다. 고멸은 오직 공일 뿐이 아니다. 『승만경』에서 말한 것과 같다. 하나의 고멸제가 바로 여래장이다. 여래[3]장은 항하의 모래 수를 넘어서는 일체 불법을 갖춘다. 이를 불공장이라 한다. 어찌 오직 공일 뿐이겠는가. 만일 열반이 한결같이 공이라고 말한다면, 경에서는 열반에 상·락·아·정과 진실한 선유가 있다고 말한다. 어찌 공이라고 할 수 있겠는가. 또 경에서 공이라고 하는 것은 이른바 일체 생사이다. 불공이라고 하는 것은 이른바, 대열반이다. 또 경에서는 공을 죽이고 실재를 얻는다고 말한다. 무상을 죽인 뒤 항상한 열반을 얻는다. 어찌 이것이 공이겠는가. 또 『열반경』 제7덕 가운데에서는, 일곱 법의 상이 서로 다르며 공과 열반의 의문도 각각 다르다. 어찌 오직 공일 수 있겠는가. 또 만일 공이라면 무상천의 비유에서 무상은 실제로 존재한다. 끝내 무엇에 견주겠는가. 또 경에서는 말한다. 대반열반은 큰 뜻을 세우고 갖가지로 나타낼 수 있다. 만일 오직 공일 뿐이라면 무엇에 의지하여 뜻을 일으키겠는가. 또 경에서는 말한다. 그대는 멸이 곧 법성이라고 말해서는 안 된다. 만일 법성이라면 실제로 멸이 없다. 어찌 오직 공일 수 있겠는가. 또 어떤 사람은 말한다. 여래장의 성품은 색과 마음을 체로 삼는다. 전혀 공의 뜻이 없다고 한다. 다시 공이라고 하는 것은 상이 없음을 공이라 한다는 뜻이다. 장성(藏性)이 이미 이와 같고, 그것이 드러나 열반을 이룬다. 그러므로 열반은 오직 있고 한결같이 불공이다. 공이라고 말한 것은 만 가지 상이 공하여 없다는 뜻이고, 불공한 열반은 있다는 것이다. 이 또한 외도의 유이다. 받아들여서는 안 된다. 만일 장성이 실제로 불공이라고 말한다면, 이 뜻은 옳지 않다. 『능가경』에서 말한 것과 같다. 법무아에 의지하여 여래장을 설한다. 어찌 불공이겠는가. 또 『기신론』에서 말한 것과 같다. 어떤 사람이 여래장 가운데 일체법이 갖추어져 있다는 말을 듣고, 곧 색과 마음이 각각 별도의 체를 가진다고 말한다. 이 집착을 대치하기 위해 말한다. 일체법은 진여에 의지하여 설한다. 여(如)는 공의 다른 이름이다. 그것에 의지하여 일체 불법을 말한다. 어찌 불공이겠는가. 또 경에서 말한 것과 같다. 여래장 가운데 항하의 모래 수를 넘어서는 일체 불법이 갖추어져 있다. 떠나지 않고 끊어지지 않고 벗어나지 않고 다르지 않다. 이미 떠나지 않는다고 말했으니 별도의 성품이 없음을 분명히 알 수 있다. 법에 별도의 성품이 없는데 어찌 불공이겠는가. 또 같은 체의 법은 반드시 서로를 이룬다. 서로 이루는 법에는 곧 총체와 개별이 있다. 개별을 거두어 총체를 이루면 여러 법이 있을 수 있다. 개별을 가지고 총체를 나누면 총상이 성립하지 않는다. 어찌 불공이겠는가. 만일 개별을 가지고 총체를 나누어도, 총체의 뜻이 공하지 않다고 한다면 오음에서 생을 나눌 때, 생도 또한 공하지 않아야 한다. 장성은 이와 같다. 만일 열반이 실제로 존재하고 공하지 않다고 말한다면 이 뜻은 옳지 않다. 경에서 설한 것과 같다. 열반은 유가 아니다. 세속을 따라 유라고 말할 뿐이다. 열반이 유가 아닌데, 어찌 불공이겠는가. 또 『십지경』에서 말한다. 자체가 본래 공한 것을 성정이라 한다. 동상열반이 어찌 불공이겠는가. 또 경에서 말한다. 보리와 열반은 일체가 모두 공하다. 어찌 실제로 존재한다고 하겠는가. 또 만일 열반이 [4]실제로 존재하고 공하지 않다면, 열반을 취착하는 것은 정견이지 삿된 견해가 아닐 것이다. 부처는 무슨 까닭에 그것을 논파하여 공과 무아를 말했겠는가. 또 만일 열반이 [5]실제로 항상하여 공하지 않다면, 상견을 가진 자에게 그것이 근심거리가 되어서는 안 될 것이다. 만일 열반은 망정의 마음이 취하는 상이 공하여 없기 때문에 공이라고 한다고 하고, 열반의 체는 결정코 공하지 않다고 한다면, 이는 마땅히 함께 돌이켜 경에서 열반은 유도 아니고 무도 아니라고 말한 것을 보아야 한다. 그렇다면 유라고 하는 것은 다른 것을 있게 할 수 있기 때문에 유라고 이름한 것이니, 체는 마땅히 유가 아니어야 한다. 그 사람이 곧 구제하여 말한다. 내가 무라고 하는 것은 자기에게 타상이 없다는 뜻인데 어떻게 다른 것을 있게 할 수 있겠는가. 이에 다시 힐난해야 한다. [6]경에서 말한다. 여래장에 의지하기 때문에 생사가 있고, 대열반에 의지하여 큰 뜻을 세우고 갖가지 교화를 일으킬 수 있다. 이는 곧 다른 것을 있게 하는 것이다. 만일 무라는 것이 자기에게 다른 것이 없기 때문에 다른 것을 있게 할 수 없다는 뜻이라면, 그렇다면 유라는 것은 이미 다른 것을 갖고 있기 때문에 다른 것을 없게 할 수 없어야 한다. 이것이 하나의 힐난이다. 또 만일 무라는 것이 한결같이 다른 것이 없다는 뜻인데, 체는 무가 아니라고 한다면, 곧 유라는 것은 한결같이 다른 것이 있는 것이지만, 체는 유가 아니라고 해야 한다. 유가 비록 다른 것을 갖더라도 체가 유인 데 방해되지 않는다면, 그렇다면 무도 비록 다른 것이 없더라도 어찌 체가 무인 데 방해되겠는가. 치우친 유와 치우친 무는 불법의 큰 근심거리이다. 이치는 마땅히 널리 논파해야 한다. 체성은 이와 같다.</w:t>
      </w:r>
    </w:p>
    <w:p>
      <w:pPr>
        <w:pStyle w:val="EditorialNote"/>
      </w:pPr>
      <w:r>
        <w:t>교감·번역 메모 | 원문 「亦是非色意滅識亡心亦寂等」은 「非色」의 결구와 뒤의 「意滅識亡」이 한 단위에 이어져 있다. 번역에서는 뜻을 나누어 드러내되 원문 단위는 유지했다. / 원문 「殺空得實」은 매우 강한 압축 표현이다. 공에 대한 집착을 깨뜨리고 실재를 얻는다는 문맥이지만 원문 표현을 존중하여 ‘공을 죽이고 실재를 얻는다’로 직역했다. / 원문 「此應並反經說涅槃非有非無」는 반론의 전환부로 구두가 압축되어 있다. 『경』의 ‘열반은 유도 아니고 무도 아니다’라는 문장을 되돌려 반박하는 뜻으로 옮기되 원문은 수정하지 않았다.</w:t>
      </w:r>
    </w:p>
    <w:p>
      <w:pPr>
        <w:pStyle w:val="Heading2"/>
        <w:keepNext/>
      </w:pPr>
      <w:r>
        <w:t>[0817a05]</w:t>
      </w:r>
    </w:p>
    <w:p>
      <w:pPr>
        <w:pStyle w:val="Heading3"/>
        <w:keepNext/>
      </w:pPr>
      <w:r>
        <w:t>원문</w:t>
      </w:r>
    </w:p>
    <w:p>
      <w:pPr>
        <w:pStyle w:val="SourceText"/>
      </w:pPr>
      <w:r>
        <w:t>[0817a05] 次第四門開合辨相。其涅槃者乃是諸佛圓寂妙果。體窮真性。義充法界。體窮真性故妙絕於名相。義充法界故德備於塵算。塵算之德難以定論。是以經中或云。一二乃至眾多。言其一者統而攝之。一大涅槃體含眾義備苞萬物。或說為二。二有三門。一者有餘無餘相對說二。二性淨方便相對說二。三真應不同相對說二。就初對中先釋其名後辨其相。名字如何。有餘無餘義釋有二。一約對分別。煩惱盡處名為涅槃。約對身智以立二名。無學聖人煩惱盡竟。望後猶有餘身智在。約後別前。名前以為有餘涅槃。身智盡竟望後更無餘身智在。望後名前。說前以為無餘涅槃。毘曇法中所說有餘無餘涅槃正當此義。是第一約對分別。二就涅槃相望分別。於此門中涅槃有二。具約生死因果以說。生死因盡是一涅槃。生死果亡是一涅槃。據彼生死因盡之處。望後更有生死果亡一涅槃在。約後別前。名為有餘。生死之果盡滅已竟。望後更無餘涅槃在。說為無餘。約對生死因果既然。約對分段變易亦爾。名字如是。次辨其相。曲有三門。一就大小相對分別。二就小分別。三就大分別。言就大小相對分者。小乘涅槃名曰有餘。大乘涅槃說為無餘。此之一義如勝鬘說。故彼文言。生死二種。有為無為。涅槃亦二種。有餘及無餘。分段生死名曰有為。變易生死名曰無為。此二如前二生死中具廣分別。有為生死盡無之處所得涅槃名曰有餘。望後更有餘生死故。又亦更有餘涅槃故。無為生死盡無之處所得涅槃名曰無餘。望後更無餘生死故。又亦無其餘涅槃故。次第二門就小分別。宗別不同。所說各異。有人說言。毘曇法中煩惱盡滅名有餘涅槃。現報身上遠離緣縛。說之以為無餘涅槃。是義不然。己家煩惱通縛內外一切境界。無學聖人初得果時是縛已斷。爾時不名無餘涅槃。現在身智謝滅之後。方始宣說無餘涅槃。何由而言身離緣縛名曰無餘。若此非者何者是乎。毘曇法中涅槃體一。約對不同得二名字。言體一者。於此宗中煩惱業思。以道力故應起不起數滅無為。是涅槃體。此體是一。約對身智得二名字。身智未盡說前涅槃以為有餘。望後更有餘身智故。身智盡竟向前涅槃轉名無餘。望後更無餘身智故。問曰身智盡無之處。以何義故不名涅槃。彼宗身智起已謝往是無常滅故非涅槃。由斷因故後果不起。是非數滅故非涅槃。若依成實涅槃體二。生死因盡是一涅槃。生死果盡是一涅槃。故有二種。問曰。何故毘曇法中生死果盡不名涅槃成實名是。釋言。毘曇性相中求。為道親斷名為數滅。不親斷者則非數滅。身口二業及生死果非道親斷。故非數滅。故不名涅槃。成實法中解義務寬。由斷煩惱業果不起從其根本亦是數滅。故說涅槃。此云何知。如[1]成實說。見斷法者。示相我慢及彼所起諸餘法也。修斷法者。不示相慢及彼所起諸餘法也。覺斷煩惱名示相慢。示猶見也。執見我人眾生定相名為示相。執我陵物稱之為慢。依此所起業及苦果名為所起諸餘法也。由斷見惑令此不起。通名見斷。修斷煩惱名不示相慢。修道所斷是鈍煩惱。不執我人眾生定相名不示相。闇昧心中恃我陵物目之為慢。依此所起業及苦果名為所起諸餘法也。由斷修惑令此不起。通名修斷。業及苦果見修斷故名為數滅。是數滅故。生死果盡得名涅槃。二種如是。此二涅槃得之不定。或在同時。或在前後。若斷現因令其當果畢竟不生名曰無餘。此無餘滅與有餘滅得在一時。以一時中具兩義故能盡之。智亦有二種。盡生死因名為盡智。斷生死果令後不起名無生智。若無學人以邊際智促報取滅名曰無餘。此無餘滅與有餘滅得在前後。報盡方說無餘滅故。然無餘滅得雖不定或前或後彰名唯後。何故而然。現報未滅障其未報不生不顯。故不與名。問曰。若使現報未盡不得宣說無餘滅者。亦應不得說無生智。智中既得說無生智。滅中何為偏獨不得。釋言。滅中身智盡後無餘義顯。故前隱之。智則不爾。身智滅後不得說智。故前說之。小乘如是。次就大論。分別有四。一約生死因果分別。分段變易二種因盡名曰有餘。二種果亡稱曰無餘。故地持云。一切起因斷。諸餘畢竟滅名般涅槃。起因斷者是其有餘。諸餘滅者諸餘果亡。是其無餘。二約分段變易分別。分段因果盡無之處。滅不究竟說為有餘。變易因果盡無之處。滅中窮極說為無餘。三分段因果及與變易因盡之處。目曰有餘。變易果盡名曰無餘。第四偏約變易宣說。變易因盡名曰有餘。變易果亡說為無餘。分段因果盡無之處判之[1]為小。大中不論。有餘無餘二種涅槃相別麁爾。次就性淨方便論二。於中略以三門分別。一釋其名。二辨其相。三定其因。名字如何。方便涅槃各別有四。一方便淨。二方便寂。三方便壞。四不同相。釋此四名各有兩義。一對因論果。二對體彰用。何故而然。方便涅槃有其二種。一從因修得名方便淨。二從體起用名方便淨。為是釋名各有兩義。方便淨者從其初義。教行功德本無今有。從因方便斷障得淨。名方便淨。若從後義作用善巧稱曰方便。作用中淨名方便淨。方便寂者。若就初義從因方便斷障得寂。名方便寂。若就後義作用善巧故曰方便。作用中寂名方便寂。方便壞者。若就初義從因方便壞障得滅。名方便壞。若從後義作用善巧名曰方便。用相不同名方便壞。不同相者。從其初義方便涅槃斷染得淨。染淨別體名不同相。若從後義作用差別名不同相。方便如是。性淨涅槃名義有三。一名性淨。二名性寂。三名同相。釋此三名義各有二。一對因顯果。二對用彰體。何故如是。性淨涅槃有其二種。一本隱法性顯成今德名為性淨。二涅槃體淨說為性淨。於此門中莫問修生修顯功德。對用論體齊稱性淨。良以性淨有斯兩義。是故依之釋名各二。言性淨者[2]從初義。無始法性名之為性。是性本為妄想隱覆。相以不淨故。勝鬘云。自性淨心不染而染。後息妄染彼性始淨。始淨法性說為涅槃。是故名為性淨涅槃。若據後義涅槃法體名之為性。涅槃體淨名為性淨。言性寂者。從其初義無始法性從緣飄動如海波浪。名性不寂。後除妄染法性始寂。始寂法性說為涅槃。是故名為性寂涅槃。若就後義涅槃體寂非是用寂。故云性寂。言同相者。從其初義無始法性體通染淨。稱曰同相。諸佛證會說為涅槃。是故名為同相涅槃。又此法性體如一味亦名同相。諸佛證之說為涅槃。是故亦名同相涅槃。又本法性體雖一味隨緣流變受種種形。如一味藥隨其流處有種種味說為不同。息相稱本無有差別名曰同相。說此同相而為涅槃。是故復名同相涅槃。若據後義涅槃體同故曰同相。體云何同。如地論說。一切法如。說自體空名曰同矣。是義云何恒沙佛法莫不皆是一心中法。恒沙法如寧異心如。故得宣說一切法如為體空矣。名義如是。次辨其相。隨義進退分別有五。一就方便修生德中隨義分二。二相云何。修生德中有二種作。一者緣[3]修對治。熏發真心諸功德生。其猶蠟印印泥文生。二者體作。真隨行緣集成諸德。如金隨緣作莊嚴具。緣作義邊名方便淨。體作義邊說為性淨。二修生修顯相對說二。次前二種修生之德悉名方便。無始法性顯成今德。說為性淨。如地持說。六入殊勝無始法爾名性種性。以此性淨若從先來修善所得名習種性。以此方便此二別分。修生功德直名菩提。修顯功德直名涅槃。如涅槃說。故彼經中菩[4]提從生因所生。涅槃必由了因所顯。無有生義。攝相通論俱是菩提。以圓通故如彼金剛般若中說。良以二種俱菩提故。須以性淨方便名別。修生菩提說為方便。修顯菩提名為性淨。又此二種俱名涅槃。以寂滅故。良以二種俱涅槃故。亦須[5]性淨方便名別。修生涅槃說為方便。修顯涅槃名為性淨。三約修證以分二別。次前二種約修以論。方便修生方便修顯悉名方便。證實亡緣說為性淨。是義云何。諸佛如來證實返望從來無隱。亦無今顯。淨非緣飾故名性淨。[6]此一對如地經說。故彼經中淨相解脫。遠離諸趣名方便淨。自體本空自性常寂。非先有染後時離者。說為性淨。又此與彼涅槃經中。緣離辨所[7]故光明其義相似。[8]彼云。是光即是涅槃。涅槃常住不論因緣。云何如來問其因緣即是性淨。亦有因緣因滅無明獲得熾然三菩提燈。故有是光。即是方便。又復如彼涅槃經說。捨慈得慈不從因緣。其義相似。捨世諦慈得第一義慈。即是方便第一義慈。不從因緣即是性淨。問曰。方便從緣修得名果。可知。性淨涅槃證[9]實緣。不從緣現是果以不。釋言。不定。亦果非果。是義云何。體雖非果至佛乃覺。為佛窮證故得曰果。以是果故地經宣說。滅佛行定者即是性淨涅槃。為佛所行寧得非果。又是諸佛微智體相何得非果。得時離緣無因可酬。得言非果。以非果故經中嘆佛。獲得無因無果報法。又經亦言。涅槃之體非因非果。涅槃既然諸德齊爾。四體用分二。向前所說一切涅槃體名性淨。用稱方便。用相善巧。故名方便。德體常寂。故云性淨。五理事分二。向前所說一切涅槃行德善巧悉名方便。理體常寂。說為性淨。此即經中一苦滅諦。問曰。此理與前所辨第三對中性淨何別。釋言。體一。隨義以分。向前所辨性淨涅槃。攝法從人為佛所窮為行所證。證已方便無隱無顯無因無果。今言理者常法以論。凡佛一如染淨不易非隱非顯非因非果有斯異也。涅槃所說五種性中非因果性義當此門。良以就實以論其實實外無緣。緣即不有。知。復約何說染說淨說因說果[1]故非染[2]淨非因非果。體相如是。次定其因。先約對[3]以辨其因。向前初對偏說方便修生功德義分二種。生起義邊名方便淨。體起義邊說為性淨。今即就彼緣修六度及與佛性以辨其因。辨因有三。一緣正分別。二生了分別。三生作分別。緣正如何。望彼佛性體作義邊佛性正因。以佛性中有可生義。有可依義能生彼德。故為正因。諸度等行說之為緣。與涅槃中佛性正因。發心為緣得菩提果。其義相似。此修生德分相論之即是菩提。故與彼同。望彼緣力動作義邊諸度正因。佛性為緣。與涅槃中六度生因。佛性了因。得菩提果其義相似。生即是正。了即是緣。次論生了。望彼佛性體作義邊佛性生因諸度為了。良以佛性是生因故。涅槃宣說。佛性雖無不同兔角。兔角雖以無量方便不可得生。佛性可生。以可生故說為生因。諸度了因。與涅槃中復有了因。六波羅蜜阿耨菩提其義相似。若望緣力動作義邊。諸度生因佛性了因。與涅槃中復有生因。六波羅蜜阿耨菩提。復有了因佛性菩提其義相似。佛性為境。由見佛性成就佛德。故說為了。次論生作。生因作因通釋一切。隨相且分非無差異。異相如何。一義分別緣力起者名為作因。作因名字如涅槃說。佛性生德說為生因。以佛性中有可生義從緣生故。二得宣說[4]緣生德名為生因。佛性成德名為作因。如金作器。初對如是。次對第二修生修顯二種涅槃以定其因。於中有二。一緣正分別。二生了分別。緣正如何。隱顯麁判望性淨果。佛性正因。諸度為緣。望方便果諸度正因。佛性為緣。以實細論望二涅槃。同說佛性以為正因。但佛性中有二種義。一法佛性。本有法體。如礦中金。二報佛性。本法體上有其隨緣可生之義而無法體。如礦中金有造作莊嚴具義。未有嚴具已在金中。彼法佛性望性淨果說為正因。彼報佛性望方便果說為正因。諸度不定。云何不定。六度有三。一緣修六度。謂。於六識七識心中修諸所行。二者真實有作六度。藉前緣修熏發真心。令其心中諸功德起。三者真實無作六度。真心本是諸功德性。[5]□緣顯了。說為真實無作六度。望方便果真實有作六波羅蜜亦是正因。餘二為緣。望性淨果真實無作六波羅蜜是其正因。餘二為緣。次論生了。佛性望彼方便之果是其生因。望性淨果是其了因。佛性體上有可生義生方便果。故名生因故涅槃云。佛性雖無不同兔角。何以故。兔角叵生佛性可生故名生因。佛性本來有其可顯可了之義。終得顯了成性淨果。故望彼果得名了因。故涅槃云。佛性雖有不同虛空。何以故。虛空雖以無量方便不可得見。佛性可見。以有可見可了義故名為了因。又涅槃云。涅槃因者所謂佛性。佛性之性不生涅槃。故名了因。六度不定。云何不定。六度三種如前已辨。望方便果真實有作六波羅蜜亦是生因。如乳生酪酪出生蘇。乃至醍醐展轉相生。悉名生因。餘二名了。非正生故。望性淨果一切名了。無作六度終可圓顯成性淨果。可顯可了故名了因。餘二是其異相顯了故名了因。何故不說生作二因。望方便果有生有作。已如上辨。望性淨果無生無作。故更不論。次望第三約修就證二種涅槃以定其因。望方便果說緣說正說生說了。備如上辨。彼性淨果證實亡緣。故不可約之說緣說正說生說了。但知平等非因果性。佛本在緣未證之時義說為因。說後證時以之為果。及後證時達本無緣。以無緣故本亦非因。今亦非果。次望第四體用相對一種涅槃以定其因。於此門中涅槃體淨名為性淨。涅槃用淨名方便淨。對性淨體說因如上。方便淨者當知。即是應化涅槃。應有二種。一者法應。二者報應。如[6]涅槃說。大般涅槃能建大義現種種化。是其法應。大悲願力種種化現名為報應。今對此二以定其因。分別有二。一緣正分別。二生了分別。緣正如何。法家之應如來藏中緣起法門。以之為正。如華嚴中善財童子所求種種法門。是本大悲願力以之為緣。彼法雖有可起用義。若無悲願畢竟不生。譬如火珠雖能出火要須見日。亦如水珠雖能出水要須見月。是以經言。異法有故異法出生。報家之應大悲願力以為正因。三昧法門以之為緣。若無彼法悲願之力不能獨生。譬如人面雖能生像要須依鏡。亦如音聲雖能發響要須依谷。緣正如是。生了如何。親起名生。疎發稱了。准前緣正義在可知。次望第五理事相對二種涅槃以定其因。於此門中事為方便。猶如前辨。性淨是理。非因非果不可說因。性淨方便二種涅槃辨之麁爾。次論真應二種涅槃。從緣修生從緣修顯二種涅槃體皆是真。應化涅槃義有通局。通而論之俱從涅槃所起作用。若凡若聖若善若惡若垢若淨。如是一切皆悉名為應化涅槃。如涅槃說。大般涅槃能建大義種種示現。如是等也。分相論之化具一切。於中分別有是涅槃有非涅槃。應斷煩惱。應滅生死。趣入無為名應涅槃。自餘一切隨相別名。應為凡者名為應凡。應為聖者名為應聖。應為聲聞名應聲聞。應現緣覺名應緣覺。如是一切。二相如是。次增說三。三有兩門。一體相用離分三種。二行德不同宣說三種。體相用者。性淨涅槃以之為體。法性為本。一切種德依法性故。方便涅槃說以為相。對治垢染淨相顯故。故地論中方便涅槃說之以為淨相解脫。應化涅槃名之為用。故涅槃云。大般涅槃能建大義。義猶用也。廣辨如前。行德不同宣說三者。如經中說。法身解脫摩訶般若是其三也。於中分別略有六門。一制立三數。二釋名辨相。三明此三體之同異。四明此三有成涅槃不成涅槃。五將此三約對涅槃辨定總別。六明性淨方便涅槃有具不具。言制立者。涅槃體中行德無數。以何義故偏說此三。釋有兩義。一對障不同故立三種。二對因有別故立三種。言對障者。生死法中有其三種。一者煩惱是生死緣。二者業行是生死因。三者苦報是生死果。此三種中煩惱為本。依煩惱故起於業作。依業受苦。翻對此三故說三事。翻對煩惱宣說波若。波若慧明能除煩惱闇惑法。故翻對業因宣說解脫。業能羈縛。解脫無果能斷絕。故翻對苦報宣說法身。法身清淨離苦報。故對障如是。對因別者。因有三種。一福二智三者苦報。如地持說。六度之中前三是福。波若是智。精進與禪亦福亦智。義如上解。八種淨報名之為報。何等八報。一壽具足長壽久住。二色具足顏容端正。三種性具足生於上族。四自在具足。謂得大財大眷屬等。五信言具足。發言人用。六大力具足。德力珍勝有大名稱大智慧等為人所敬。七人具足。成丈夫法。八力具足。身力強健有所堪能。報相如是。因中之智至果滿足名為般若。因中之福至果滿足說為解脫。因中之報至果滿足名為法身。制立如是(此一門竟)。</w:t>
      </w:r>
    </w:p>
    <w:p>
      <w:pPr>
        <w:pStyle w:val="Heading3"/>
        <w:keepNext/>
      </w:pPr>
      <w:r>
        <w:t>한국어 번역</w:t>
      </w:r>
    </w:p>
    <w:p>
      <w:pPr>
        <w:pStyle w:val="TranslationText"/>
      </w:pPr>
      <w:r>
        <w:t>다음 제4문에서는 개합하여 그 상을 분별한다. 열반은 곧 모든 부처님의 원적한 묘과이다. 그 체는 진성을 궁구하고, 그 뜻은 법계에 충만하다. 체가 진성을 궁구하기 때문에 이름과 상을 오묘하게 초절하고, 뜻이 법계에 충만하기 때문에 그 덕은 티끌 수처럼 갖추어진다. 티끌 수 같은 덕은 일정하게 논하기 어렵다. 그러므로 경 가운데서는 혹 말한다. 하나·둘에서 나아가 여러 가지이다. 하나라고 말하는 것은 총괄하여 거두어 말한 것이다. 하나의 대열반이 여러 뜻을 체 안에 포함하고 만물을 두루 포섭한다. 혹은 둘로 설한다. 둘에는 세 문이 있다. 첫째는 유여와 무여를 상대하여 둘로 설한다. 둘째는 성정과 방편을 상대하여 둘로 설한다. 셋째는 진과 응의 같지 않음을 상대하여 둘로 설한다. 첫째 상대 가운데서는 먼저 그 이름을 해석하고 뒤에 그 상을 분별한다. 이름은 어떠한가. 유여와 무여의 뜻을 해석하는 데 두 가지가 있다. 첫째는 상대에 나아가 분별한다. 번뇌가 다한 곳을 열반이라 한다. 몸과 지혜를 상대하여 두 이름을 세운다. 무학의 성인은 번뇌를 완전히 다한다. 그러나 뒤를 바라보면 여전히 남은 몸과 지혜가 있다. 뒤를 기준으로 앞을 구별하여, 앞의 것을 유여열반이라 이름한다. 몸과 지혜가 완전히 다하고 나면 뒤를 바라보아 다시 남은 몸과 지혜가 없다. 뒤를 바라보아 앞을 이름하여, 앞의 것을 무여열반이라 설한다. 『비담』법에서 설한 유여·무여열반은 바로 이 뜻에 해당한다. 이것이 첫째, 상대에 나아가 분별한 것이다. 둘째는 열반 자체를 서로 바라보아 분별한다. 이 문 가운데 열반에는 둘이 있다. 생사의 인과를 모두 갖추어 상대해서 설한다. 생사의 인이 다한 것이 하나의 열반이고, 생사의 과가 없어진 것이 하나의 열반이다. 저 생사의 인이 다한 곳에 근거하여, 뒤를 바라보면 다시 생사의 과가 없어지는 하나의 열반이 남아 있다. 뒤를 기준으로 앞을 구별하여, 유여라고 이름한다. 생사의 과가 완전히 다하여 소멸하고 나면, 뒤를 바라보아 다시 남은 열반이 없다. 그러므로 무여라고 한다. 생사의 인과에 상대하는 것이 이미 그러하니, 분단과 변역에 상대하는 것도 또한 그러하다. 이름은 이와 같다. 다음은 그 상을 분별한다. 자세히 세 문이 있다. 첫째는 대승과 소승을 상대하여 분별한다. 둘째는 소승에 나아가 분별한다. 셋째는 대승에 나아가 분별한다. 대승과 소승을 상대하여 분별한다는 것은, 소승의 열반을 유여라고 하고, 대승의 열반을 무여라고 한다. 이 한 가지 뜻은 『승만경』에서 설한 것과 같다. 그러므로 그 글에서 말한다. 생사에는 두 종류가 있다. 유위와 무위이다. 열반도 또한 두 종류가 있다. 유여와 무여이다. 분단생사를 유위라고 하고, 변역생사를 무위라고 한다. 이 둘은 앞의 「이생사의」에서 이미 자세히 분별하였다. 유위생사가 다하여 없어진 곳에서 얻는 열반을 유여라고 한다. 뒤를 바라보면 다시 남은 생사가 있기 때문이다. 또한 다시 남은 열반이 있기 때문이다. 무위생사가 다하여 없어진 곳에서 얻는 열반을 무여라고 한다. 뒤를 바라보면 다시 남은 생사가 없기 때문이다. 또한 다시 남은 열반도 없기 때문이다. 다음 제2문에서는 소승에 나아가 분별한다. 종파가 서로 다르기 때문에, 설하는 바도 각각 다르다. 어떤 사람은 말한다. 『비담』법에서는 번뇌가 다하여 소멸한 것을 유여열반이라 하고, 현재 과보의 몸에서 연박을 멀리 떠난 것을, 무여열반이라 한다고 한다. 이 뜻은 그렇지 않다. 자기 번뇌는 안팎의 일체 경계를 두루 속박한다. 무학의 성인이 처음 과를 얻을 때 이 속박은 이미 끊어진다. 그러나 그때 무여열반이라고 이름하지 않는다. 현재의 몸과 지혜가 쇠멸한 뒤에야, 비로소 무여열반이라고 설한다. 어찌 몸이 연박을 떠난 것을 무여라고 말할 수 있겠는가. 만일 이것이 아니라면 무엇이 그것인가. 『비담』법에서 열반의 체는 하나이다. 상대하는 것이 다름에 따라 두 이름을 얻는다. 체가 하나라는 것은, 이 종파에서는 번뇌와 업의 사(思)가, 도의 힘 때문에 마땅히 일어나야 하지만 일어나지 않는 수멸무위를, 열반의 체로 삼는다. 이 체는 하나이다. 몸과 지혜를 상대하여 두 이름을 얻는다. 몸과 지혜가 아직 다하지 않았을 때 앞의 열반을 유여라고 한다. 뒤를 바라보면 다시 남은 몸과 지혜가 있기 때문이다. 몸과 지혜가 완전히 다하고 나면 앞의 열반을 바꾸어 무여라고 이름한다. 뒤를 바라보면 다시 남은 몸과 지혜가 없기 때문이다. 묻는다. 몸과 지혜가 다하여 없어진 곳을, 무슨 뜻 때문에 열반이라고 이름하지 않는가. 그 종파에서는 몸과 지혜가 일어났다가 사라져 지나가는 것은 무상멸이므로 열반이 아니다. 인을 끊었기 때문에 뒤의 과가 일어나지 않는 것은, 비수멸이므로 열반이 아니다. 『성실론』에 의하면 열반의 체는 둘이다. 생사의 인이 다한 것이 하나의 열반이고, 생사의 과가 다한 것이 하나의 열반이다. 그러므로 두 종류가 있다. 묻는다. 무슨 까닭에 『비담』법에서는 생사의 과가 다한 것을 열반이라 하지 않는데 『성실론』에서는 그렇다고 하는가. 풀이하여 말한다. 『비담』은 성상 가운데서 구한다. 도에 의해 직접 끊어지는 것을 수멸이라 하고, 직접 끊어지는 것이 아니면 비수멸이라 한다. 몸과 입의 두 업 및 생사의 과는 도가 직접 끊는 것이 아니다. 그러므로 수멸이 아니다. 그러므로 열반이라 하지 않는다. 『성실론』의 법에서는 뜻을 해석하는 폭이 넓다. 번뇌를 끊음으로 말미암아 업과 과가 일어나지 않으니, 그 근본을 따라 또한 수멸이다. 그러므로 열반이라 설한다. 이것을 어떻게 아는가. [1]『성실론』에서 설한 것과 같다. 견도에서 끊는 법이라는 것은, 상을 나타내는 아만과 그것이 일으킨 그 밖의 여러 법이다. 수도에서 끊는 법이라는 것은, 상을 나타내지 않는 만과 그것이 일으킨 그 밖의 여러 법이다. 번뇌를 깨달아 끊는 것을 상을 나타내는 만이라고 한다. 시(示)는 곧 견(見)과 같다. 아·인·중생의 일정한 상을 집착하여 보는 것을 상을 나타낸다고 한다. 아에 집착하여 남을 업신여기는 것을 만이라 한다. 이에 의지하여 일어나는 업과 고과를 ‘그것이 일으킨 그 밖의 여러 법’이라 한다. 견혹을 끊음으로써 이것들이 일어나지 않게 한다. 통틀어 견단이라 한다. 수도에서 끊는 번뇌를 상을 나타내지 않는 만이라 한다. 수도에서 끊는 것은 둔한 번뇌이다. 아·인·중생의 일정한 상을 집착하지 않으므로 상을 나타내지 않는다고 한다. 어둡고 흐릿한 마음 가운데서 아를 믿고 남을 업신여기는 것을 만이라 한다. 이에 의지하여 일어나는 업과 고과를 ‘그것이 일으킨 그 밖의 여러 법’이라 한다. 수혹을 끊음으로써 이것들이 일어나지 않게 한다. 통틀어 수단이라 한다. 업과 고과가 견단·수단되므로 수멸이라 한다. 수멸이기 때문에, 생사의 과가 다한 것도 열반이라 이름할 수 있다. 두 종류는 이와 같다. 이 두 열반은 얻는 때가 일정하지 않다. 혹은 같은 때에 있고, 혹은 앞뒤에 있다. 현재의 인을 끊어 장래의 과가 끝내 생기지 않게 하는 것을 무여라고 한다. 이 무여멸은 유여멸과 같은 때에 얻을 수 있다. 한때에 두 뜻을 함께 갖추어 능히 다 끊기 때문이다. 지혜도 또한 두 종류가 있다. 생사의 인을 다하는 것을 진지라 하고, 생사의 과를 끊어 뒤에 일어나지 않게 하는 것을 무생지라 한다. 만일 무학인이 변제지로 과보의 수명을 단축시켜 멸하게 하면 무여라고 한다. 이 무여멸은 유여멸과 앞뒤로 얻을 수 있다. 과보가 다한 뒤에야 무여멸이라 설하기 때문이다. 그러나 무여멸을 얻는 시점은 일정하지 않아 혹 앞이고 혹 뒤이지만, 이름을 드러내는 것은 오직 뒤이다. 무슨 까닭에 그러한가. 현재의 과보가 아직 소멸하지 않아 뒤의 과보가 생기지 않음이 드러나지 않기 때문이다. 그러므로 이름을 붙이지 않는다. 묻는다. 만일 현재의 과보가 아직 다하지 않아 무여멸이라 설할 수 없다면, 또한 무생지라고 설할 수도 없어야 할 것이다. 지혜 가운데서는 이미 무생지라고 설할 수 있는데, 멸 가운데서는 어찌하여 유독 그렇게 하지 못하는가. 풀이하여 말한다. 멸에서는 몸과 지혜가 다한 뒤에 무여의 뜻이 드러난다. 그러므로 앞에서는 그것을 숨겨 말한다. 지혜는 그렇지 않다. 몸과 지혜가 소멸한 뒤에는 지혜라고 설할 수 없다. 그러므로 앞에서 설한다. 소승은 이와 같다. 다음은 대승에 나아가 논한다. 분별하면 네 가지가 있다. 첫째는 생사의 인과에 상대하여 분별한다. 분단과 변역 두 종류의 인이 다한 것을 유여라고 한다. 두 종류의 과가 없어진 것을 무여라고 한다. 그러므로 『지지론』에서 말한다. 일체의 일어나는 인이 끊어지고, 그 나머지가 모두 끝내 소멸하는 것을 반열반이라 한다. ‘일어나는 인이 끊어진다’는 것이 유여이고, ‘그 나머지가 소멸한다’는 것은 남은 모든 과가 없어지는 것이다. 이것이 무여이다. 둘째는 분단과 변역을 상대하여 분별한다. 분단의 인과가 다하여 없어진 곳은, 멸이 아직 궁극이 아니므로 유여라고 한다. 변역의 인과가 다하여 없어진 곳은, 멸 가운데 궁극에 이르므로 무여라고 한다. 셋째는 분단의 인과 및 변역의 인이 다한 곳을, 유여라고 한다. 변역의 과가 다한 것을 무여라고 한다. 넷째는 오직 변역에 나아가 설한다. 변역의 인이 다한 것을 유여라고 하고, 변역의 과가 없어진 것을 무여라고 한다. 분단의 인과가 다하여 없어진 곳은 [1]소승으로 판정한다. 대승 가운데서는 논하지 않는다. 유여와 무여 두 종류 열반의 상의 차별은 대략 이와 같다. 다음은 성정과 방편에 나아가 둘을 논한다. 그 가운데 대략 세 문으로 분별한다. 첫째는 이름을 해석한다. 둘째는 그 상을 분별한다. 셋째는 그 인을 정한다. 이름은 어떠한가. 방편열반에는 각각 네 가지가 있다. 첫째는 방편정이다. 둘째는 방편적이다. 셋째는 방편괴이다. 넷째는 부동상이다. 이 네 이름을 해석하는 데 각각 두 뜻이 있다. 첫째는 인에 상대하여 과를 논하는 것이다. 둘째는 체에 상대하여 용을 드러내는 것이다. 무슨 까닭에 그러한가. 방편열반에는 두 종류가 있다. 첫째는 인을 따라 닦아 얻는 것을 방편정이라 한다. 둘째는 체에서 용을 일으키는 것을 방편정이라 한다. 그러므로 이름을 해석하는 데 각각 두 뜻이 있다. 방편정이라는 것은 첫째 뜻에 따르면, 교와 행의 공덕은 본래 없었다가 지금 생긴다. 인의 방편을 따라 장애를 끊어 청정을 얻는다. 이를 방편정이라 한다. 둘째 뜻에 따르면 작용이 선교한 것을 방편이라 한다. 작용 가운데 청정한 것을 방편정이라 한다. 방편적이라는 것은, 첫째 뜻에 따르면 인의 방편을 따라 장애를 끊어 적정을 얻는다. 이를 방편적이라 한다. 둘째 뜻에 따르면 작용이 선교하기 때문에 방편이라 하고, 작용 가운데 적정한 것을 방편적이라 한다. 방편괴라는 것은, 첫째 뜻에 따르면 인의 방편을 따라 장애를 무너뜨려 멸을 얻는다. 이를 방편괴라 한다. 둘째 뜻에 따르면 작용이 선교한 것을 방편이라 하고, 용의 상이 같지 않은 것을 방편괴라 한다. 부동상이라는 것은, 첫째 뜻에 따르면 방편열반이 염을 끊어 청정을 얻으니, 염과 정이 체가 달라 부동상이라 한다. 둘째 뜻에 따르면 작용의 차별을 부동상이라 한다. 방편은 이와 같다. 성정열반의 명의에는 세 가지가 있다. 첫째는 성정이라 한다. 둘째는 성적이라 한다. 셋째는 동상이라 한다. 이 세 이름을 해석하는 뜻에는 각각 두 가지가 있다. 첫째는 인에 상대하여 과를 드러내는 것이다. 둘째는 용에 상대하여 체를 드러내는 것이다. 무슨 까닭에 그러한가. 성정열반에는 두 종류가 있다. 첫째는 본래 숨겨져 있던 법성이 드러나 지금의 덕을 이룬 것을 성정이라 한다. 둘째는 열반의 체 자체가 청정한 것을 성정이라 한다. 이 문에서는 수생의 공덕이든 수현의 공덕이든 묻지 않고, 용에 상대하여 체를 논하면 모두 성정이라 한다. 성정에 이 두 뜻이 있기 때문에, 이에 의거하여 이름을 해석하는 것도 각각 둘이다. 성정이라는 것은 [2]첫째 뜻에 따르면, 무시이래의 법성을 성이라 한다. 이 성품은 본래 망상에 가려져 있었고, 상으로는 청정하지 않았다. 그러므로 『승만경』에서 말한다. 자성청정심이 물들지 않으면서도 물든다고 한다. 뒤에 망염을 쉬면 그 성품이 비로소 청정해진다. 비로소 청정해진 법성을 열반이라 설한다. 그러므로 성정열반이라 한다. 둘째 뜻에 따르면 열반의 법체를 성이라 하고, 열반의 체가 청정한 것을 성정이라 한다. 성적이라고 하는 것은, 첫째 뜻에 따르면 무시이래의 법성이 연을 따라 떠돌고 움직이는 것이 바다의 파도와 같다. 이를 성품이 적정하지 않다고 한다. 뒤에 망염을 제거하면 법성이 비로소 적정해진다. 비로소 적정해진 법성을 열반이라 설한다. 그러므로 성적열반이라 한다. 둘째 뜻에 따르면 열반의 체가 적정한 것이며 용이 적정한 것이 아니다. 그러므로 성적이라 한다. 동상이라고 하는 것은, 첫째 뜻에 따르면 무시이래의 법성은 체가 염과 정에 두루 통한다. 이를 동상이라 한다. 모든 부처가 증득하여 계합한 것을 열반이라 설한다. 그러므로 동상열반이라 한다. 또 이 법성은 체가 한 맛과 같으므로 또한 동상이라 한다. 모든 부처가 이를 증득한 것을 열반이라 설한다. 그러므로 또한 동상열반이라 한다. 또 본래의 법성은 체가 비록 한 맛이지만 연을 따라 유전하고 변하여 갖가지 형상을 받는다. 마치 한 맛의 약이 흘러가는 곳을 따라 갖가지 맛이 있게 되는 것과 같으니, 이를 부동이라 설한다. 상을 쉬어 근본에 계합하면 차별이 없으므로 동상이라 한다. 이 동상을 열반이라고 설한다. 그러므로 다시 동상열반이라 한다. 둘째 뜻에 따르면 열반의 체가 같으므로 동상이라 한다. 체가 어떻게 같은가. 『지론』에서 설한 것과 같다. 일체법은 여(如)이다. 자체가 공한 것을 동상이라 한다. 이 뜻은 어떠한가. 항하사와 같은 불법은 어느 것도 모두 한마음 가운데의 법이 아닌 것이 없다. 항하사의 법여(法如)가 어찌 심여(心如)와 다르겠는가. 그러므로 일체법여를 체공이라 설할 수 있다. 명의는 이와 같다. 다음은 그 상을 분별한다. 뜻에 따라 진퇴하여 분별하면 다섯 가지가 있다. 첫째는 방편의 수생덕 가운데 뜻에 따라 둘로 나눈다. 두 상은 어떠한가. 수생덕 가운데에는 두 종류의 작용이 있다. 첫째는 연[3]수로서 대치하여, 진심을 훈발하여 여러 공덕이 생기게 한다. 마치 밀랍 도장으로 진흙을 찍어 무늬가 생기는 것과 같다. 둘째는 체작이다. 진이 행의 연을 따라 모여 여러 덕을 이룬다. 마치 금이 연을 따라 장엄구를 만드는 것과 같다. 연작의 뜻에 해당하는 것을 방편정이라 하고, 체작의 뜻에 해당하는 것을 성정이라 한다. 둘째는 수생과 수현을 상대하여 둘로 설한다. 앞의 두 종류 수생의 덕을 모두 방편이라 한다. 무시이래의 법성이 드러나 지금의 덕을 이루는 것을, 성정이라 한다. 『지지론』에서 설한 것과 같다. 육입이 수승하여 무시이래 법이 그러한 것을 성종성이라 한다. 이 성정이 만일 이전부터 선을 닦아 얻어진 것이라면 습종성이라 한다. 이것이 방편이니, 이 둘을 나누어 구별한다. 수생공덕만을 곧바로 보리라고 하고, 수현공덕만을 곧바로 열반이라고 한다. 『열반경』에서 설한 것과 같다. 그러므로 그 경에서 보[4]리는 생인으로부터 생겨나고, 열반은 반드시 요인으로 말미암아 드러난다고 한다. 생겨나는 뜻은 없다. 상을 거두어 통틀어 논하면 둘 다 보리이다. 원통하기 때문이니 『금강반야경』에서 설한 것과 같다. 두 종류가 모두 보리이기 때문에, 성정과 방편의 이름으로 구별해야 한다. 수생보리를 방편이라 하고, 수현보리를 성정이라 한다. 또 이 두 종류는 모두 열반이라 한다. 적멸하기 때문이다. 두 종류가 모두 열반이기 때문에, 또한 반드시 [5]성정과 방편의 이름으로 구별해야 한다. 수생열반을 방편이라 한다. 수현열반을 성정이라 한다. 셋째는 수행과 증득에 의거하여 두 가지를 나눈다. 앞의 두 종류를 수행에 의거하여 논하면, 방편으로 수생하고 방편으로 수현하는 것을 모두 방편이라 한다. 실상을 증득하여 연을 잊는 것을 성정이라 한다. 이 뜻은 어떠한가. 모든 부처 여래가 실상을 증득하고 돌이켜 보면 예로부터 숨겨짐이 없었고, 또한 지금 드러남도 없다. 청정은 연에 의해 꾸며진 것이 아니므로 성정이라 한다. [6]이 한 쌍은 『지경론』에서 설한 것과 같다. 그러므로 그 경에서는 정상을 해탈한 것을, 여러 취를 멀리 떠난 것이라 하여 방편정이라 한다. 자체가 본래 공하고 자성이 항상 적정하여, 먼저 염이 있다가 뒤에 떠나는 것이 아닌 것을, 성정이라 한다. 또 이는 저 『열반경』 가운데, 연을 떠나는 것을 분별하여 [7]광명을 설한 뜻과 비슷하다. [8]그 경에서 말한다. 이 광명이 곧 열반이다. 열반은 상주하여 인연을 논하지 않는다. 어찌하여 여래가 그 인연을 묻는가. 이것이 곧 성정이다. 또한 인연이 있으니, 무명을 멸함으로 인해 치연한 삼보리의 등불을 얻는다. 그러므로 이 광명이 있다. 이것이 곧 방편이다. 또 저 『열반경』에서 설한 것과 같다. 자를 버리고 자를 얻되 인연을 따르지 않는다고 한다. 그 뜻이 비슷하다. 세제의 자를 버리고 제일의의 자를 얻는 것은, 곧 방편의 제일의자이다. 인연을 따르지 않는 것은 곧 성정이다. 묻는다. 방편은 연을 따라 닦아 얻으므로 과라고 이름하는 것은, 알 수 있다. 성정열반은 실상을 증[9]득하여 연을 여의고, 연으로부터 나타나는 것이 아닌데도 과인가 아닌가. 풀이하여 말한다. 일정하지 않다. 과이기도 하고 과가 아니기도 하다. 이 뜻은 어떠한가. 체는 비록 과가 아니지만 부처에 이르러서야 깨닫는다. 부처가 궁극적으로 증득하므로 과라고 할 수 있다. 과이기 때문에 『지경론』에서 설한다. 부처의 행과 정을 멸한다는 것이 곧 성정열반이다. 부처가 행하는 것인데 어찌 과가 아니겠는가. 또 이는 모든 부처의 미묘한 지혜의 체상이니 어찌 과가 아니겠는가. 얻을 때에는 연을 떠나 보답할 인이 없다. 그러므로 과가 아니라고 말할 수 있다. 과가 아니기 때문에 경에서는 부처를 찬탄하여, 인도 없고 과보도 없는 법을 얻었다고 한다. 또 경에서도 말한다. 열반의 체는 인도 아니고 과도 아니다. 열반이 이미 그러하니 모든 덕도 모두 그러하다. 넷째는 체와 용을 나누어 둘로 한다. 앞에서 설한 일체 열반의 체를 성정이라 하고, 용을 방편이라 한다. 용의 상이 선교하므로, 방편이라 한다. 덕의 체가 항상 적정하므로, 성정이라 한다. 다섯째는 이와 사를 나누어 둘로 한다. 앞에서 설한 일체 열반의 행덕과 선교를 모두 방편이라 하고, 이의 체가 항상 적정한 것을, 성정이라 한다. 이것이 곧 경 가운데의 하나의 고멸제이다. 묻는다. 이 이와 앞에서 분별한 셋째 상대 가운데의 성정은 무엇이 다른가. 풀이하여 말한다. 체는 하나이다. 뜻에 따라 나눈다. 앞에서 분별한 성정열반은, 법을 사람에 귀속시켜 부처가 궁구하고 행이 증득하는 것으로 삼는다. 증득한 뒤에는 방편으로 숨겨짐도 드러남도 없고, 인도 과도 없다. 지금 이라고 하는 것은 상법에 의거하여 논한다. 범부와 부처가 한결같아 염과 정에 따라 바뀌지 않고, 숨겨짐도 드러남도 없으며 인도 과도 없다는 차이가 있다. 『열반경』에서 설한 다섯 종류 성 가운데 비인비과성이 바로 이 문에 해당한다. 실상에 나아가 그 실상을 논하면 실상 밖에 연이 없기 때문이다. 연은 곧 존재하지 않는다. 알아야 한다. 다시 무엇에 의거하여 염을 설하고 정을 설하며 인을 설하고 과를 설하겠는가. [1]그러므로 염[2]도 정함도 아니며 인도 과도 아니다. 체상은 이와 같다. 다음은 그 인을 정한다. 먼저 상대하여 [3]그 인을 분별한다. 앞의 첫째 상대에서는 오직 방편의 수생공덕을 설하여 뜻에 따라 두 종류로 나누었다. 생기시키는 뜻의 측면을 방편정이라 하고, 체가 일으키는 뜻의 측면을 성정이라 한다. 이제 곧 그 연수의 육도와 불성에 나아가 그 인을 분별한다. 인을 분별하는 데 세 가지가 있다. 첫째는 연인과 정인을 분별한다. 둘째는 생인과 요인을 분별한다. 셋째는 생인과 작인을 분별한다. 연인과 정인은 어떠한가. 저 불성의 체작 측면을 바라보면 불성이 정인이다. 불성 가운데 생겨날 수 있는 뜻이 있고, 의지할 수 있는 뜻이 있어 그 덕을 생기게 할 수 있기 때문이다. 그러므로 정인이 된다. 여러 바라밀 등의 행을 연이라고 한다. 이는 『열반경』 가운데서 불성을 정인으로 하고, 발심을 연으로 하여 보리과를 얻는다고 한 것과, 그 뜻이 비슷하다. 이 수생의 덕을 상에 따라 논하면 곧 보리이다. 그러므로 저 설과 같다. 저 연의 힘이 움직여 작용하는 측면을 바라보면 여러 바라밀이 정인이고, 불성은 연이다. 이는 『열반경』 가운데서 육도를 생인으로 하고, 불성을 요인으로 하여, 보리과를 얻는다고 한 것과 그 뜻이 비슷하다. 생은 곧 정이고, 요는 곧 연이다. 다음은 생인과 요인을 논한다. 저 불성의 체작 측면을 바라보면 불성이 생인이고 여러 바라밀은 요인이다. 불성이 생인이기 때문에, 『열반경』에서 설한다. 불성은 비록 없는 것은 아니지만 토끼뿔과는 같지 않다. 토끼뿔은 비록 한량없는 방편을 써도 생겨나게 할 수 없다. 불성은 생겨날 수 있다. 생겨날 수 있기 때문에 생인이라 한다. 여러 바라밀은 요인이다. 이는 『열반경』 가운데 다시 요인이 있다고 하여, 육바라밀을 아뇩보리의 요인으로 삼는다고 한 것과 그 뜻이 비슷하다. 만일 연의 힘이 움직여 작용하는 측면을 바라보면, 여러 바라밀은 생인이고 불성은 요인이다. 이는 『열반경』 가운데 다시 생인이 있다고 하여, 육바라밀을 아뇩보리의 생인으로 삼고, 또 다시 요인이 있다고 하여 불성을 보리의 요인으로 삼는다고 한 것과 그 뜻이 비슷하다. 불성은 경계가 된다. 불성을 봄으로 말미암아 불덕을 성취한다. 그러므로 요라고 한다. 다음은 생인과 작인을 논한다. 생인과 작인은 일체를 두루 해석한다. 상을 따라 우선 나누면 차이가 없지 않다. 차이의 상은 어떠한가. 한 뜻으로 분별하면 연의 힘으로 일어나는 것을 작인이라 한다. 작인이라는 이름은 『열반경』에서 설한 것과 같다. 불성이 덕을 생기게 하는 것을 생인이라 한다. 불성 가운데 생겨날 수 있는 뜻이 있어 연을 따라 생기기 때문이다. 둘째로 설하면 [4]연이 덕을 생기게 하는 것을 생인이라 하고, 불성이 덕을 이루는 것을 작인이라 한다. 마치 금으로 그릇을 만드는 것과 같다. 첫째 상대는 이와 같다. 다음은 둘째 상대인 수생과 수현의 두 종류 열반에 나아가 그 인을 정한다. 그 가운데 둘이 있다. 첫째는 연인과 정인을 분별한다. 둘째는 생인과 요인을 분별한다. 연인과 정인은 어떠한가. 숨김과 드러남에 따라 거칠게 판정하면 성정의 과를 바라볼 때, 불성이 정인이고, 여러 바라밀은 연이다. 방편의 과를 바라볼 때는 여러 바라밀이 정인이고, 불성이 연이다. 실상에 따라 자세히 논하면 두 열반을 바라볼 때, 같이 불성을 정인으로 삼는다. 다만 불성 가운데 두 종류의 뜻이 있다. 첫째는 법불성이다. 본래부터 있는 법의 체이다. 마치 광석 속의 금과 같다. 둘째는 보불성이다. 본래의 법체 위에 연을 따라 생겨날 수 있는 뜻이 있으나 아직 법체는 없다. 마치 광석 속의 금에 장엄구를 만들 수 있는 뜻은 있으나, 아직 장엄구 자체가 금 속에 존재하는 것은 아닌 것과 같다. 저 법불성은 성정의 과를 바라볼 때 정인이라 하고, 저 보불성은 방편의 과를 바라볼 때 정인이라 한다. 여러 바라밀은 일정하지 않다. 어떻게 일정하지 않은가. 육도에는 세 가지가 있다. 첫째는 연수의 육도이다. 이른바, 육식과 칠식의 마음 가운데서 여러 행을 닦는 것이다. 둘째는 진실한 유작육도이다. 앞의 연수에 힘입어 진심을 훈발하여, 그 마음 가운데 여러 공덕을 일으킨다. 셋째는 진실한 무작육도이다. 진심은 본래 여러 공덕의 성품이다. [5]□연에 의해 드러나고 밝혀진다. 이를 진실한 무작육도라 한다. 방편의 과를 바라보면 진실한 유작육바라밀도 또한 정인이다. 나머지 둘은 연이다. 성정의 과를 바라보면 진실한 무작육바라밀이 정인이다. 나머지 둘은 연이다. 다음은 생인과 요인을 논한다. 불성은 저 방편의 과를 바라보면 생인이고, 성정의 과를 바라보면 요인이다. 불성의 체 위에 생겨날 수 있는 뜻이 있어 방편의 과를 생기게 한다. 그러므로 생인이라 한다. 그래서 『열반경』에서 말한다. 불성은 비록 없는 것은 아니지만 토끼뿔과는 같지 않다. 무슨 까닭인가. 토끼뿔은 생겨날 수 없지만 불성은 생겨날 수 있기 때문에 생인이라 한다. 불성은 본래부터 드러나고 밝혀질 수 있는 뜻이 있다. 끝내 드러나고 밝혀져 성정의 과를 이룬다. 그러므로 저 과를 바라보아 요인이라 할 수 있다. 그러므로 『열반경』에서 말한다. 불성은 비록 존재하지만 허공과는 같지 않다. 무슨 까닭인가. 허공은 비록 한량없는 방편을 써도 볼 수 없다. 불성은 볼 수 있다. 볼 수 있고 밝혀질 수 있는 뜻이 있기 때문에 요인이라 한다. 또 『열반경』에서 말한다. 열반의 인은 이른바 불성이다. 불성의 성품은 열반을 생기게 하지 않는다. 그러므로 요인이라 한다. 육도는 일정하지 않다. 어떻게 일정하지 않은가. 육도의 세 종류는 앞에서 이미 분별하였다. 방편의 과를 바라보면 진실한 유작육바라밀도 또한 생인이다. 마치 우유가 낙을 낳고 낙이 생소를 낳으며, 나아가 제호에 이르기까지 전전하여 서로 낳는 것과 같다. 모두 생인이라 한다. 나머지 둘은 요라고 한다. 직접 생기게 하는 것이 아니기 때문이다. 성정의 과를 바라보면 일체를 요라고 한다. 무작육도는 끝내 원만히 드러나 성정의 과를 이룰 수 있다. 드러나고 밝혀질 수 있기 때문에 요인이라 한다. 나머지 둘은 다른 상을 드러내고 밝혀 주기 때문에 요인이라 한다. 무슨 까닭에 생인과 작인 두 인을 말하지 않는가. 방편의 과를 바라보면 생도 있고 작도 있다. 이미 위에서 분별한 것과 같다. 성정의 과를 바라보면 생도 없고 작도 없다. 그러므로 다시 논하지 않는다. 다음은 셋째 상대인 수행과 증득의 두 종류 열반을 바라보아 그 인을 정한다. 방편의 과를 바라보아 연을 설하고 정을 설하며 생을 설하고 요를 설하는 것은, 모두 위에서 분별한 것과 같다. 저 성정의 과는 실상을 증득하여 연을 잊는다. 그러므로 연·정·생·요로 그 인을 말할 수 없다. 다만 평등하여 인과가 아닌 성품임을 알 뿐이다. 부처가 본래 연 가운데 있으면서 아직 증득하지 않았을 때에는 뜻에 따라 인이라고 말하고, 뒤에 증득할 때에는 그것을 과라고 말한다. 그러나 뒤에 증득하고 나면 본래 연이 없었음을 통달한다. 연이 없기 때문에 본래도 또한 인이 아니고, 지금도 또한 과가 아니다. 다음은 넷째 상대인 체와 용의 한 종류 열반을 바라보아 그 인을 정한다. 이 문 가운데에서는 열반의 체가 청정한 것을 성정이라 하고, 열반의 용이 청정한 것을 방편정이라 한다. 성정의 체에 상대하여 인을 설한 것은 위와 같다. 방편정은 마땅히 알아야 한다. 곧 응화열반이다. 응에는 두 종류가 있다. 첫째는 법응이다. 둘째는 보응이다. [6]『열반경』에서 설한 것과 같다. 대반열반이 능히 큰 뜻을 세워 갖가지 교화를 나타내는 것은, 곧 법응이다. 대비원력으로 갖가지 교화를 나타내는 것을 보응이라 한다. 이제 이 둘에 상대하여 그 인을 정한다. 분별하면 둘이 있다. 첫째는 연인과 정인을 분별한다. 둘째는 생인과 요인을 분별한다. 연인과 정인은 어떠한가. 법가의 응은 여래장 가운데 연기하는 법문을, 정인으로 삼는다. 『화엄경』 가운데 선재동자가 구한 갖가지 법문과 같다. 본래의 대비원력을 연으로 삼는다. 저 법은 비록 용을 일으킬 수 있는 뜻이 있지만, 비원력이 없으면 끝내 생기지 않는다. 비유하면 화주가 비록 불을 낼 수 있지만 반드시 해를 보아야 하는 것과 같다. 또 수주가 비록 물을 낼 수 있지만 반드시 달을 보아야 하는 것과 같다. 그러므로 경에서 말한다. 다른 법이 있기 때문에 다른 법이 생겨난다. 보가의 응은 대비원력을 정인으로 삼고, 삼매법문을 연으로 삼는다. 만일 저 법이 없다면 비원력만으로는 홀로 생길 수 없다. 비유하면 사람의 얼굴이 비록 영상을 낼 수 있지만 반드시 거울에 의지해야 하는 것과 같다. 또 소리가 비록 메아리를 일으킬 수 있지만 반드시 골짜기에 의지해야 하는 것과 같다. 연인과 정인은 이와 같다. 생인과 요인은 어떠한가. 직접 일으키는 것을 생이라 하고, 간접적으로 발현시키는 것을 요라고 한다. 앞의 연인과 정인의 뜻에 준하면 알 수 있다. 다음은 다섯째 상대인 이와 사의 두 종류 열반을 바라보아 그 인을 정한다. 이 문 가운데 사는 방편이다. 앞에서 분별한 것과 같다. 성정은 이이다. 인도 아니고 과도 아니므로 인을 말할 수 없다. 성정과 방편 두 종류 열반을 분별한 것은 대략 이와 같다. 다음은 진과 응의 두 종류 열반을 논한다. 연을 따라 수생하고 연을 따라 수현하는 두 종류 열반의 체는 모두 진이다. 응화열반의 뜻에는 통함과 국한됨이 있다. 통틀어 논하면 모두 열반에서 일어난 작용이다. 범부이든 성인이든, 선이든 악이든, 때가 있든 청정하든, 이와 같은 일체를 모두 응화열반이라 한다. 『열반경』에서 설한 것과 같다. 대반열반은 능히 큰 뜻을 세워 갖가지로 시현한다. 이와 같은 것들이다. 상을 나누어 논하면 교화에는 일체가 갖추어져 있으나, 그 가운데 분별하면 열반인 것도 있고 열반이 아닌 것도 있다. 번뇌를 끊는 것을 응하여 보이고, 생사를 멸하는 것을 응하여 보이며, 무위로 나아가 들어가는 것을 응열반이라 한다. 그 밖의 일체는 상에 따라 각각 다른 이름을 붙인다. 범부가 됨을 응하여 보이면 응범이라 하고, 성인이 됨을 응하여 보이면 응성이라 하며, 성문이 됨을 응하여 보이면 응성문이라 하고, 연각으로 나타남을 응하여 보이면 응연각이라 한다. 이와 같이 일체가 그러하다. 두 상은 이와 같다. 다음은 셋으로 늘려 설한다. 셋에는 두 문이 있다. 첫째는 체·상·용을 나누어 세 종류로 삼는 것이다. 둘째는 행덕의 같지 않음에 따라 세 종류를 설하는 것이다. 체·상·용이라는 것은, 성정열반을 체로 삼는다. 법성을 근본으로 삼기 때문이다. 일체의 갖가지 덕이 법성에 의지하기 때문이다. 방편열반을 상으로 삼는다. 때에 낀 것을 대치하여 청정한 상이 드러나기 때문이다. 그러므로 『지론』에서는 방편열반을 청정한 상의 해탈이라 설한다. 응화열반을 용이라 한다. 그러므로 『열반경』에서 말한다. 대반열반은 능히 큰 뜻을 세운다. 뜻은 곧 용과 같다. 자세한 분별은 앞과 같다. 행덕의 같지 않음에 따라 셋을 설한다는 것은, 경에서 설한 것과 같다. 법신·해탈·마하반야가 바로 그 셋이다. 그 가운데 분별하면 대략 여섯 문이 있다. 첫째는 세 수를 제정하여 세운다. 둘째는 이름을 해석하고 상을 분별한다. 셋째는 이 셋의 체가 같은지 다른지를 밝힌다. 넷째는 이 셋이 열반을 이루는지 이루지 못하는지를 밝힌다. 다섯째는 이 셋을 열반에 상대하여 총별을 판정한다. 여섯째는 성정열반과 방편열반에 세 가지 일이 갖추어지는지 갖추어지지 않는지를 밝힌다. 세 수를 제정하여 세운다는 것은, 열반의 체 가운데 행덕은 수없이 많다. 무슨 뜻 때문에 유독 이 셋을 설하는가. 해석에는 두 가지 뜻이 있다. 첫째는 장애가 같지 않음에 상대하여 세 종류를 세운다. 둘째는 인의 차별에 상대하여 세 종류를 세운다. 장애에 상대한다는 것은, 생사법 가운데 세 종류가 있다. 첫째 번뇌는 생사의 연이다. 둘째 업행은 생사의 인이다. 셋째 고보는 생사의 과이다. 이 세 종류 가운데 번뇌가 근본이다. 번뇌에 의지하기 때문에 업을 일으킨다. 업에 의지하여 괴로움을 받는다. 이 셋을 뒤집어 상대하기 때문에 세 가지 일을 설한다. 번뇌를 뒤집어 상대하여 반야를 설한다. 반야의 지혜와 밝음은 번뇌의 어둡고 미혹한 법을 제거할 수 있기 때문이다. 업의 인을 뒤집어 상대하여 해탈을 설한다. 업은 능히 얽어맨다. 해탈은 과가 없게 하여 능히 끊어 없앤다. 고보를 뒤집어 상대하여 법신을 설한다. 법신은 청정하여 고보를 떠나기 때문이다. 장애에 상대함은 이와 같다. 인의 차별에 상대한다는 것은, 인에는 세 종류가 있다. 첫째는 복이고, 둘째는 지이며, 셋째는 과보이다. 『지지론』에서 설한 것과 같다. 육도 가운데 앞의 셋은 복이다. 반야는 지이다. 정진과 선정은 또한 복이기도 하고 지이기도 하다. 뜻은 위에서 해석한 것과 같다. 여덟 종류의 청정한 과보를 보라고 한다. 어떤 것이 여덟 가지 과보인가. 첫째 수명이 구족하여 장수하고 오래 머문다. 둘째 색이 구족하여 얼굴과 모습이 단정하다. 셋째 종성이 구족하여 높은 가문에 태어난다. 넷째 자재가 구족한다. 이른바 큰 재물과 큰 권속 등을 얻는 것이다. 다섯째 말의 신뢰가 구족한다. 말을 하면 사람들이 받아들인다. 여섯째 큰 힘이 구족한다. 덕의 힘이 뛰어나고 수승하여 큰 명성과 큰 지혜 등이 있어 사람들의 존경을 받는다. 일곱째 사람됨이 구족한다. 장부의 법을 이룬다. 여덟째 힘이 구족한다. 몸의 힘이 강건하여 감당할 능력이 있다. 과보의 모습은 이와 같다. 인 가운데의 지혜가 과에 이르러 원만해진 것을 반야라 한다. 인 가운데의 복이 과에 이르러 원만해진 것을 해탈이라 설한다. 인 가운데의 과보가 과에 이르러 원만해진 것을 법신이라 한다. 제정하여 세운 것은 이와 같다(이 제1문을 마침).</w:t>
      </w:r>
    </w:p>
    <w:p>
      <w:pPr>
        <w:pStyle w:val="EditorialNote"/>
      </w:pPr>
      <w:r>
        <w:t>교감·번역 메모 | 원문 「緣離辨所[7]故光明」은 글자 배열과 구두가 불안정하다. 『열반경』에서 인연을 떠난 광명을 분별하는 문맥으로 옮기되 원문과 [7]은 수정하지 않았다. / 원문 「性淨涅槃證[9]實緣」은 「證實」과 「緣」의 결합 관계가 불안정하다. 뒤 문맥에 따라 ‘실상을 증득하여 연을 여읜다’는 뜻으로 옮기되 원문과 [9]는 그대로 보존했다. / 원문 「復約何說染說淨說因說果[1]故非染[2]淨非因非果」는 편집표지와 구두가 압축되어 있다. 실상 밖에 별도의 연이 없으므로 염·정·인·과를 설정할 수 없다는 문맥에 따라 옮기되 원문과 [1][2]는 그대로 보존했다. / 원문 「[5]□緣顯了」에는 결락을 나타내는 「□」가 있다. 결락을 임의 보충하지 않고 ‘연에 의해 드러나고 밝혀진다’는 문맥으로 옮기며 [5]와 「□」를 모두 보존했다. / 원문 「異法有故異法出生」은 경문 인용으로 매우 압축된 표현이다. ‘다른 법이 있기 때문에 다른 법이 생겨난다’로 직역하되 원문은 수정하지 않았다. / 원문 「解脫無果能斷絕」의 「無果」는 앞뒤에서 업의 속박과 해탈을 대비하는 문맥상 교감 검토가 필요한 표현이다. 번역은 과가 없게 하여 끊어 없앤다는 뜻으로 옮기되 원문은 수정하지 않았다.</w:t>
      </w:r>
    </w:p>
    <w:p>
      <w:pPr>
        <w:pStyle w:val="Heading2"/>
        <w:keepNext/>
      </w:pPr>
      <w:r>
        <w:t>[0820c01]</w:t>
      </w:r>
    </w:p>
    <w:p>
      <w:pPr>
        <w:pStyle w:val="Heading3"/>
        <w:keepNext/>
      </w:pPr>
      <w:r>
        <w:t>원문</w:t>
      </w:r>
    </w:p>
    <w:p>
      <w:pPr>
        <w:pStyle w:val="SourceText"/>
      </w:pPr>
      <w:r>
        <w:t>[0820c01] 次第二門釋名辨相。言法身者。解有兩義。一顯本法性以成其身。名為法身。二以一切諸功德法而成身。故名為法身。相狀如何。開合不定。總之唯一。謂一法身。或分為二。謂。真與應。或說為三。法報與應。如地論說。又如七卷金光明中。亦分三種。化身應身及與真身。法報兩佛名為真身。為化眾生示現佛形名為應身。示現種種六道之形說為化身。若准涅槃法報二佛是其真身。王宮現生道樹現成是其應身。依應起化受大眾供是其化身。或復分四。如楞伽說。一應化佛。猶前應身。二功德佛。三智慧佛。此之二種猶前報身。四如如佛。猶前法身。或分為五。謂戒定慧解脫解脫智見。或離為十。如地經說。所謂願身乃至智身。又華嚴中宣說十佛。亦是十也。何等為十。謂。無著佛乃至第十如意佛等。廣則無量。法等如後三佛章中具廣分別。法身如是。言解脫者。自體無累名為解脫。又免羈縛亦曰解脫。相狀如何。開合不定。總之唯一。謂。三事中一解脫門。或分為二。二有兩門。一有為無為相對分二。一切斷德名曰無為。一切行德同名有為。二心慧分二。於此門中兩義分別。一淺深分別。斷除四住世諦心淨名心解脫。於世諦中一切德脫用心為體。故偏說心斷絕無明真諦慧明名慧解脫。於真諦中一切德脫用慧為主。故偏說慧。如經中說。斷癡慧明斷愛心脫。義當此門。二體用分別。斷離五住性結煩惱真心體淨名心解脫。如涅槃說。故彼文言。永斷一切貪恚癡等名心解脫。又彼文言。是心本性雖與貪欲瞋痴等覆而不與彼貪等和合。諸佛菩薩永斷貪等名心解脫。故知。就體斷事無知慧用自在名慧解脫。如涅槃說。於彼文中就慧解脫開出五通。明知。就用亦得分三。有為脫中有心有慧通無為脫。是其三也。或分為五。如涅槃說。謂。色解脫及與受想行識解脫。是其五也。遠離生死繫縛五陰得佛自在無礙五陰名為解脫。亦得說六。於此五上加無為法亦得說八。謂。八解脫。義如上辨。或說為百。如涅槃中百句解脫。廣則無量。如華嚴說。言般若者此翻名慧。智能鑒照故名為慧。相狀如何。開合不定。總之唯一。一如實慧。或分為二。可謂。實智及方便智。義如上釋。又一切智及一切種亦得分二。知一切如名一切智。知一切事名一切種。亦得說三。如地持說。謂。清淨智一切智無礙智是其三也。義如上解。或分為四。謂。我生盡梵行已立所作已辦不受後有。義如後解。又四無礙。亦得分四。義如上釋。亦得說五。謂。五智印。知一切法無常苦空無我寂滅。又如成實所說。五智亦是五也。名字是何。一法住智。知世諦法因緣不壞。二泥洹智。知第一義法性常寂。三者願智。隨願自在欲知即知。四無諍智。善隨人心不與他競。五邊際智。於已最後所受報身[1]修隨心。義如上辨。亦得說六。謂。知諸法無常苦空無我不淨涅槃寂滅。亦得說七。謂。所謂知法知義知足知時知自。涅槃經中亦名知我。又能知眾及知尊卑。通前七也。此之七種始起在因成滿在佛。又涅槃中說佛如來具足八智。謂。知生死無常與苦無我不淨。知涅槃法常樂我淨。是其八也。故彼[2]經言。諸佛如來知一切法無常與苦無我不淨。知非一切常樂我淨。以是義故見性了了。亦得說九。知前八種及第一義。亦得說十。所謂十力。廣則無量。般若如是(此二門竟)。</w:t>
      </w:r>
    </w:p>
    <w:p>
      <w:pPr>
        <w:pStyle w:val="Heading3"/>
        <w:keepNext/>
      </w:pPr>
      <w:r>
        <w:t>한국어 번역</w:t>
      </w:r>
    </w:p>
    <w:p>
      <w:pPr>
        <w:pStyle w:val="TranslationText"/>
      </w:pPr>
      <w:r>
        <w:t>다음 제2문에서는 이름을 해석하고 상을 분별한다. 법신이라고 하는 것은, 해석에는 두 가지 뜻이 있다. 첫째는 본래의 법성을 드러내어 그 몸을 이루는 것이다. 이를 법신이라 한다. 둘째는 일체 모든 공덕법으로 몸을 이룬다. 그러므로 법신이라 한다. 그 모습은 어떠한가. 개합은 일정하지 않다. 총괄하면 오직 하나이다. 이른바 하나의 법신이다. 혹은 둘로 나눈다. 이른바, 진과 응이다. 혹은 셋으로 설한다. 법·보·응이다. 『지론』에서 설한 것과 같다. 또 칠권본 『금광명경』에서도, 또한 세 종류로 나눈다. 화신·응신 및 진신이다. 법신과 보신의 두 부처를 진신이라 한다. 중생을 교화하기 위하여 부처의 모습을 나타낸 것을 응신이라 한다. 갖가지 육도의 모습을 나타낸 것을 화신이라 한다. 『열반경』에 준하면 법신과 보신의 두 부처는 진신이다. 왕궁에서 태어남을 나타내고 도량의 보리수 아래에서 성도함을 나타낸 것은 응신이다. 응신에 의지하여 화신을 일으켜 대중의 공양을 받는 것은 화신이다. 혹은 다시 넷으로 나눈다. 『능가경』에서 설한 것과 같다. 첫째는 응화불이다. 앞의 응신과 같다. 둘째는 공덕불이다. 셋째는 지혜불이다. 이 두 종류는 앞의 보신과 같다. 넷째는 여여불이다. 앞의 법신과 같다. 혹은 다섯으로 나눈다. 이른바 계·정·혜·해탈·해탈지견이다. 혹은 나누어 열로 삼는다. 『지경』에서 설한 것과 같다. 이른바 원신에서 지신에 이르기까지이다. 또 『화엄경』에서는 십불을 설한다. 또한 열이다. 어떤 것이 열인가. 이른바, 무착불에서 제10 여의불 등에 이르기까지이다. 넓게 말하면 한량없다. 법 등의 뜻은 뒤의 「삼불장」에서 자세히 분별한다. 법신은 이와 같다. 해탈이라고 하는 것은, 자체에 얽매임이 없는 것을 해탈이라 한다. 또 속박에서 벗어나는 것도 해탈이라 한다. 그 모습은 어떠한가. 개합은 일정하지 않다. 총괄하면 오직 하나이다. 이른바, 세 가지 일 가운데 하나인 해탈문이다. 혹은 둘로 나눈다. 둘에는 두 문이 있다. 첫째는 유위와 무위를 상대하여 둘로 나눈다. 일체의 단덕을 무위라고 한다. 일체의 행덕을 모두 유위라고 한다. 둘째는 마음과 지혜로 둘을 나눈다. 이 문에서는 두 뜻으로 분별한다. 첫째는 얕고 깊음으로 분별한다. 사주를 끊어 세제의 마음이 청정한 것을 심해탈이라 한다. 세제 가운데 일체의 해탈덕은 마음을 체로 삼는다. 그러므로 마음을 치우쳐 설하고, 무명을 끊어 진제의 지혜가 밝은 것을 혜해탈이라 한다. 진제 가운데 일체의 해탈덕은 지혜를 주체로 삼는다. 그러므로 지혜를 치우쳐 설한다. 경에서 설한 것과 같다. 어리석음을 끊어 지혜가 밝아지는 것을 끊고, 애를 끊어 마음이 해탈한다고 한다. 뜻은 이 문에 해당한다. 둘째는 체와 용으로 분별한다. 오주의 성결번뇌를 끊어 떠나 진심의 체가 청정한 것을 심해탈이라 한다. 『열반경』에서 설한 것과 같다. 그러므로 그 글에서 말한다. 영원히 일체의 탐·진·치 등을 끊은 것을 심해탈이라 한다. 또 그 글에서 말한다. 이 마음의 본성은 비록 탐욕·진에·우치 등에 덮여 있으나 저 탐욕 등과 화합하지 않는다. 모든 부처와 보살이 영원히 탐욕 등을 끊은 것을 심해탈이라 한다. 그러므로 알 수 있다. 체에 나아가 사무지를 끊고 지혜의 작용이 자재한 것을 혜해탈이라 한다. 『열반경』에서 설한 것과 같다. 그 글에서는 혜해탈에 나아가 오통을 열어 낸다. 분명히 알 수 있다. 용에 나아가 또한 셋으로 나눌 수 있다. 유위해탈 가운데 마음이 있고 지혜가 있으며, 무위해탈까지 통하면, 그 셋이 된다. 혹은 다섯으로 나눈다. 『열반경』에서 설한 것과 같다. 이른바, 색해탈과 수·상·행·식해탈이다. 이것이 그 다섯이다. 생사의 속박을 멀리 떠나 오음에서 부처의 자재하고 걸림 없는 오음을 얻는 것을 해탈이라 한다. 또한 여섯으로 설할 수 있다. 이 다섯 위에 무위법을 더한다. 또한 여덟로 설할 수도 있다. 이른바, 팔해탈이다. 뜻은 위에서 분별한 것과 같다. 혹은 백으로 설한다. 『열반경』 가운데 백구해탈과 같다. 넓게 말하면 한량없다. 『화엄경』에서 설한 것과 같다. 반야라는 것은 여기서 번역하면 혜라고 한다. 지혜가 능히 비추어 살피므로 혜라 한다. 그 모습은 어떠한가. 개합은 일정하지 않다. 총괄하면 오직 하나이다. 하나의 여실혜이다. 혹은 둘로 나눈다. 이를테면, 실지와 방편지이다. 뜻은 위에서 해석한 것과 같다. 또 일체지와 일체종지도 둘로 나눌 수 있다. 일체의 여(如)를 아는 것을 일체지라 한다. 일체의 사(事)를 아는 것을 일체종이라 한다. 또한 셋으로 설할 수 있다. 『지지론』에서 설한 것과 같다. 이른바, 청정지·일체지·무애지가 그 셋이다. 뜻은 위에서 해석한 것과 같다. 혹은 넷으로 나눈다. 이른바, ‘나의 생은 다하였고, 범행은 이미 섰으며, 할 일은 이미 마쳤고, 뒤의 몸을 받지 않는다’이다. 뜻은 뒤에서 해석한다. 또 사무애도, 또한 넷으로 나눌 수 있다. 뜻은 위에서 해석한 것과 같다. 또한 다섯으로 설할 수 있다. 이른바, 오지인이다. 일체법이 무상·고·공·무아·적멸임을 아는 것이다. 또 『성실론』에서 설한 것과 같다. 오지도 또한 다섯이다. 그 이름은 무엇인가. 첫째는 법주지이다. 세제의 법에서 인연이 무너지지 않음을 안다. 둘째는 니원지이다. 제일의의 법성이 항상 적정함을 안다. 셋째는 원지이다. 원을 따라 자재하여 알고자 하면 곧 안다. 넷째는 무쟁지이다. 남의 마음을 잘 따라 다른 사람과 다투지 않는다. 다섯째는 변제지이다. 자신이 마지막으로 받는 과보신에서 [1]뜻에 따라 닦는다. 뜻은 위에서 분별한 것과 같다. 또한 여섯으로 설할 수 있다. 이른바, 모든 법이 무상·고·공·무아·부정이며 열반이 적멸임을 아는 것이다. 또한 일곱으로 설할 수 있다. 이른바, 법을 알고, 뜻을 알고, 만족할 줄 알고, 때를 알고, 자신을 아는 것이다. 『열반경』에서는 또한 아를 안다고 이름한다. 또 능히 대중을 알고 존귀함과 비천함을 안다. 앞과 통틀어 일곱이다. 이 일곱 종류는 처음에는 인위에서 일어나고 부처에게서 원만히 성취된다. 또 『열반경』에서는 부처 여래가 여덟 지혜를 구족한다고 설한다. 이른바, 생사가 무상·고·무아·부정임을 알고, 열반법이 상·락·아·정임을 안다. 이것이 그 여덟이다. 그러므로 그 [2]경에서 말한다. 모든 부처 여래는 일체법이 무상하고 괴로우며 무아이고 부정함을 안다. 일체가 아닌 것은 상·락·아·정임을 안다. 이 뜻 때문에 성품을 분명하게 본다. 또한 아홉으로 설할 수 있다. 앞의 여덟과 제일의를 아는 것이다. 또한 열로 설할 수 있다. 이른바 십력이다. 넓게 말하면 한량없다. 반야는 이와 같다(이 제2문을 마침).</w:t>
      </w:r>
    </w:p>
    <w:p>
      <w:pPr>
        <w:pStyle w:val="EditorialNote"/>
      </w:pPr>
      <w:r>
        <w:t>교감·번역 메모 | 원문 「於此五上加無為法亦得說八」은 바로 앞의 「亦得說六」과 수효가 자연스럽게 이어지지 않아 교감상 검토가 필요하다. 원문의 수효를 고치지 않고 직역하였다. / 원문 「於已最後所受報身[1]修隨心」은 「修隨心」의 구문이 압축되어 있다. 마지막 과보신에 대해 뜻에 따라 닦는다는 문맥으로 옮기되 원문과 [1]은 그대로 보존했다.</w:t>
      </w:r>
    </w:p>
    <w:p>
      <w:pPr>
        <w:pStyle w:val="Heading2"/>
        <w:keepNext/>
      </w:pPr>
      <w:r>
        <w:t>[0821b07]</w:t>
      </w:r>
    </w:p>
    <w:p>
      <w:pPr>
        <w:pStyle w:val="Heading3"/>
        <w:keepNext/>
      </w:pPr>
      <w:r>
        <w:t>원문</w:t>
      </w:r>
    </w:p>
    <w:p>
      <w:pPr>
        <w:pStyle w:val="SourceText"/>
      </w:pPr>
      <w:r>
        <w:t>[0821b07] 次辨同異。通而論之此三同體。其猶虛空無礙不動。以同體故諸德聚積悉名法身。又德自體亦名法身。諸德無累。咸稱解脫。諸德明淨齊名般若。同一真心覺知性故。又慧為主。餘德慧伴。攝伴從主。通名般若。故地經中就甚微智開出同相及不同相二種解脫。以同體故得成涅槃。故涅槃云。又非別異。故成祕藏。勝鬘亦云。一味等味隨義別分此三異體。異中慧數名為般若。法身解脫進退不定。若說諸佛相好之色以為法身。自餘諸德悉名解脫。若當宣說解脫之數而為解脫。自餘諸德同名法身。以此別故涅槃宣說。有法名義俱異。其猶十號及三寶等。同異如是(此三門竟)。</w:t>
      </w:r>
    </w:p>
    <w:p>
      <w:pPr>
        <w:pStyle w:val="Heading3"/>
        <w:keepNext/>
      </w:pPr>
      <w:r>
        <w:t>한국어 번역</w:t>
      </w:r>
    </w:p>
    <w:p>
      <w:pPr>
        <w:pStyle w:val="TranslationText"/>
      </w:pPr>
      <w:r>
        <w:t>다음은 같고 다름을 분별한다. 통틀어 논하면 이 셋은 체가 같다. 마치 허공이 걸림 없고 움직이지 않는 것과 같다. 체가 같기 때문에 모든 덕이 모여 쌓인 것을 모두 법신이라 한다. 또 덕의 자체도 법신이라 한다. 모든 덕에 얽매임이 없으므로, 모두 해탈이라고 한다. 모든 덕이 밝고 청정하므로 모두 반야라 한다. 같은 하나의 진심의 각지성(覺知性)이기 때문이다. 또 지혜를 주체로 삼고, 나머지 덕을 지혜의 동반으로 삼는다. 동반을 거두어 주체에 따르게 하므로, 통틀어 반야라고 한다. 그러므로 『지경』에서는 심미한 지혜에 나아가 동상과 부동상 두 종류의 해탈을 열어 낸다. 체가 같기 때문에 열반을 이룰 수 있다. 그러므로 『열반경』에서 말한다. 또 서로 별개이고 다른 것이 아니다. 그러므로 비장을 이룬다. 『승만경』에서도 또한 말한다. 한 맛이고 같은 맛이라고 한다. 뜻에 따라 달리 나누면 이 셋은 체가 다르다. 다른 것 가운데 혜수(慧數)를 반야라 한다. 법신과 해탈은 진퇴가 일정하지 않다. 만일 모든 부처의 상호의 색을 법신이라고 설한다면, 나머지 모든 덕은 모두 해탈이라 한다. 만일 해탈의 수를 해탈이라고 설한다면, 나머지 모든 덕은 모두 법신이라 한다. 이러한 차별 때문에 『열반경』에서 설한다. 법은 이름과 뜻이 함께 다르다. 마치 십호와 삼보 등과 같다. 같고 다름은 이와 같다(이 제3문을 마침).</w:t>
      </w:r>
    </w:p>
    <w:p>
      <w:pPr>
        <w:pStyle w:val="Heading2"/>
        <w:keepNext/>
      </w:pPr>
      <w:r>
        <w:t>[0821b20]</w:t>
      </w:r>
    </w:p>
    <w:p>
      <w:pPr>
        <w:pStyle w:val="Heading3"/>
        <w:keepNext/>
      </w:pPr>
      <w:r>
        <w:t>원문</w:t>
      </w:r>
    </w:p>
    <w:p>
      <w:pPr>
        <w:pStyle w:val="SourceText"/>
      </w:pPr>
      <w:r>
        <w:t>[0821b20] 次明三事有成涅槃不成涅槃。於中初先大小相對明成不成。後偏就大明成不成。大小相對者。大乘三事得成涅槃。小乘不成。何故如是。釋有五義。一有無分別。小乘三事體是有法。小乘涅槃體是無法。有無別體故不相成。大乘三事體是有法。大乘涅槃亦是有法。有義相扶故得相成。二常無常相對分別。小乘[3]事體是無常。小乘涅槃體是其常。常無常異故不相成。大乘三事體性是常。大乘涅槃體亦是常。常義相順故得相成。此前兩門義有文無。第三同體異體分別。小乘三事體性各別。所以不成。體云何別。小乘法中宣說慧數以為般若。解脫之數名為解脫。自餘諸德名為法身。此等心法體性各別。以體別故守性不寂。性不寂故不成涅槃。大乘三事同體義分。其猶虛空無礙不動。以同體故緣起相成。無有一法別守自性。無別性故德體寂滅。以體寂故得成涅槃。故[4]涅槃云。又非別異故成涅槃。四並不並相對分別。小乘三事心心數法同時別體。[5]別體[6]並故不成涅槃。大乘三事同時同體同一真心。隨義以分。以同體故不名為並。以不並故得成涅槃。故[7]涅槃云。如世伊字三點。若並則不得成不並乃成。涅槃如是。五縱不縱相對分別。小乘三事性雖同時用有先後。名之為縱。別體而縱不成涅槃。大乘三事同體同時用無先後。所以非縱。以非縱故得成涅槃。故涅槃云。如世伊字三點。若縱則不得成非縱乃成。涅槃如是。[8]此後三義涅槃如是。此後三義涅槃具辨。大小相對辨之略爾。次就大乘明成不成。別有四義。一真妄分別。直就大中。緣修三事體妄不真不成涅槃。真德三事乃成涅槃。於此門中但令是真莫問性淨方便應化悉成涅槃。二真應分別。直就向前真德之中。有真有應。應化三事相同小乘。無常遷變不成涅槃。以不成故終須息滅。真德三事方成涅槃。以真成故終須入中。故經說言。我今安住如是三法名入涅槃。三性淨方便相對分別。如涅槃說。方便三事悉是菩提。性淨三事悉名涅槃。方便三事是菩提故不成涅槃。故涅槃云。如來之身亦非涅槃。解脫之法亦非涅槃。摩訶般若亦非涅槃。性淨三事是涅槃故得成涅槃。四就性淨三事之中。總別則不成。[1]總收則成。如世伊字三點。別分則不成伊。三點合聚乃得成伊。此亦如是。別分事隔。所以不成。總攝圓具。所以得成。成不成義辨之云爾(此四門竟)。</w:t>
      </w:r>
    </w:p>
    <w:p>
      <w:pPr>
        <w:pStyle w:val="Heading3"/>
        <w:keepNext/>
      </w:pPr>
      <w:r>
        <w:t>한국어 번역</w:t>
      </w:r>
    </w:p>
    <w:p>
      <w:pPr>
        <w:pStyle w:val="TranslationText"/>
      </w:pPr>
      <w:r>
        <w:t>다음은 세 가지 일이 열반을 이루는지 이루지 못하는지를 밝힌다. 그 가운데 먼저 대승과 소승을 상대하여 성립과 불성립을 밝히고, 뒤에는 오로지 대승에 나아가 성립과 불성립을 밝힌다. 대승과 소승을 상대한다는 것은, 대승의 세 가지 일은 열반을 이룰 수 있다. 소승은 이루지 못한다. 무슨 까닭에 그러한가. 해석에는 다섯 가지 뜻이 있다. 첫째는 유와 무로 분별한다. 소승의 세 가지 일의 체는 유법이다. 소승의 열반의 체는 무법이다. 유와 무가 체가 다르기 때문에 서로 이루지 못한다. 대승의 세 가지 일의 체는 유법이다. 대승의 열반도 또한 유법이다. 유의 뜻이 서로 도우므로 서로 이룰 수 있다. 둘째는 상과 무상을 상대하여 분별한다. 소승의 세 [3]가지 일의 체는 무상하다. 소승의 열반의 체는 상이다. 상과 무상이 다르기 때문에 서로 이루지 못한다. 대승의 세 가지 일의 체성은 상이다. 대승의 열반의 체도 또한 상이다. 상의 뜻이 서로 순응하므로 서로 이룰 수 있다. 앞의 두 문은 뜻은 있으나 경문은 없다. 셋째는 동체와 이체로 분별한다. 소승의 세 가지 일은 체성이 각각 다르다. 그러므로 이루지 못한다. 체가 어떻게 다른가. 소승법에서는 혜수를 반야라고 설한다. 해탈의 수를 해탈이라 한다. 나머지 모든 덕을 법신이라 한다. 이러한 심법들은 체성이 각각 다르다. 체가 다르기 때문에 각각의 성품을 지켜 적멸하지 못한다. 성품이 적멸하지 않기 때문에 열반을 이루지 못한다. 대승의 세 가지 일은 같은 체를 뜻에 따라 나눈 것이다. 마치 허공이 걸림 없고 움직이지 않는 것과 같다. 체가 같기 때문에 연기하여 서로 이룬다. 어느 한 법도 따로 자기 성품을 지키는 것이 없다. 별도의 성품이 없기 때문에 덕의 체가 적멸하다. 체가 적멸하기 때문에 열반을 이룰 수 있다. 그러므로 [4]『열반경』에서 말한다. 또 서로 별개이고 다르지 않기 때문에 열반을 이룬다. 넷째는 병(並)과 불병(不並)을 상대하여 분별한다. 소승의 세 가지 일은 심·심수법으로서 동시에 존재하나 체는 별개이다. [5]체가 별개로 [6]나란히 있기 때문에 열반을 이루지 못한다. 대승의 세 가지 일은 동시에 같은 체이며 같은 하나의 진심이다. 뜻에 따라 나눈 것이다. 체가 같기 때문에 병이라고 이름하지 않는다. 병이 아니기 때문에 열반을 이룰 수 있다. 그러므로 [7]『열반경』에서 말한다. 세상의 이자(伊字) 세 점과 같다. 만일 나란하면 이룰 수 없고 나란하지 않아야 비로소 이룬다. 열반도 이와 같다. 다섯째는 종(縱)과 부종(不縱)을 상대하여 분별한다. 소승의 세 가지 일은 성품상 비록 동시에 있으나 작용에는 앞뒤가 있다. 이를 종이라고 한다. 체가 별개이면서 종이므로 열반을 이루지 못한다. 대승의 세 가지 일은 같은 체로 동시에 있고 작용에도 앞뒤가 없다. 그러므로 종이 아니다. 종이 아니기 때문에 열반을 이룰 수 있다. 그러므로 『열반경』에서 말한다. 세상의 이자 세 점과 같다. 만일 종이면 이룰 수 없고 종이 아니어야 비로소 이룬다. 열반도 이와 같다. [8]뒤의 세 뜻은 『열반경』에서 이와 같이 설한다. 뒤의 세 뜻은 『열반경』에서 모두 갖추어 분별한다. 대승과 소승을 상대하여 분별한 것은 대략 이와 같다. 다음은 대승에 나아가 성립과 불성립을 밝힌다. 별도로 네 가지 뜻이 있다. 첫째는 진과 망으로 분별한다. 곧 대승 가운데서, 연수한 세 가지 일은 체가 망이고 진실하지 않으므로 열반을 이루지 못한다. 진실한 덕의 세 가지 일이라야 비로소 열반을 이룬다. 이 문에서는 다만 진실하기만 하면 성정·방편·응화를 묻지 않고 모두 열반을 이룬다. 둘째는 진과 응으로 분별한다. 앞의 진실한 덕 가운데서, 진과 응이 있다. 응화의 세 가지 일은 모습이 소승과 같아, 무상하게 옮겨 변하므로 열반을 이루지 못한다. 이루지 못하기 때문에 마침내 반드시 쉬어 없어져야 한다. 진실한 덕의 세 가지 일이라야 비로소 열반을 이룬다. 진실함으로 이루기 때문에 마침내 반드시 그 가운데 들어간다. 그러므로 경에서 말한다. 나는 지금 이와 같은 세 법에 안주하는 것을 열반에 든다고 한다. 셋째는 성정과 방편을 상대하여 분별한다. 『열반경』에서 설한 것과 같다. 방편의 세 가지 일은 모두 보리이다. 성정의 세 가지 일은 모두 열반이라 한다. 방편의 세 가지 일은 보리이기 때문에 열반을 이루지 못한다. 그러므로 『열반경』에서 말한다. 여래의 몸도 또한 열반이 아니고, 해탈의 법도 또한 열반이 아니며, 마하반야도 또한 열반이 아니다. 성정의 세 가지 일은 열반이기 때문에 열반을 이룰 수 있다. 넷째는 성정의 세 가지 일 가운데서, 총별로 나누면 이루지 못하고, [1]총괄하여 거두면 이룬다. 세상의 이자 세 점과 같다. 각각 나누면 이자를 이루지 못하고, 세 점이 합하여 모여야 비로소 이자를 이룬다. 이 또한 이와 같다. 각각 나누면 일이 막혀 떨어진다. 그러므로 이루지 못한다. 총괄하여 거두면 원만하게 갖추어진다. 그러므로 이룰 수 있다. 이루고 이루지 못하는 뜻을 분별한 것은 이와 같다(이 제4문을 마침).</w:t>
      </w:r>
    </w:p>
    <w:p>
      <w:pPr>
        <w:pStyle w:val="EditorialNote"/>
      </w:pPr>
      <w:r>
        <w:t>교감·번역 메모 | 원문 「[8]此後三義涅槃如是」와 다음 문장 「此後三義涅槃具辨」은 내용상 중복되어 보인다. 원문과 [8]을 수정하지 않고 두 단위를 각각 번역하였다.</w:t>
      </w:r>
    </w:p>
    <w:p>
      <w:pPr>
        <w:pStyle w:val="Heading2"/>
        <w:keepNext/>
      </w:pPr>
      <w:r>
        <w:t>[0822a08]</w:t>
      </w:r>
    </w:p>
    <w:p>
      <w:pPr>
        <w:pStyle w:val="Heading3"/>
        <w:keepNext/>
      </w:pPr>
      <w:r>
        <w:t>원문</w:t>
      </w:r>
    </w:p>
    <w:p>
      <w:pPr>
        <w:pStyle w:val="SourceText"/>
      </w:pPr>
      <w:r>
        <w:t>[0822a08] 次將攝三事約對涅槃分定總別。有人定說。涅槃定總。三事定別。此則不然。論總皆總。論別斯別。以皆總故涅槃為門統攝三事皆成涅槃。法身為門統收涅槃解脫般若皆成法身。良以涅槃成法身故。[2]華嚴經中宣說。十身涅槃入中名為法身。又彼經中宣說。十佛涅槃入中名涅槃佛。解脫般若[3]成法身義在可知。解脫為門涅槃法身及與般若皆成解脫。如涅槃中百句解脫[4]有德皆收。般若為門統攝諸德皆成般若。故地經中說佛微智。於中開出二種涅槃及一切德。總相如是。隨別分之莫不是別。以是別故涅槃宣說。名義俱異。其猶[5]十及三寶等。言名異者。涅槃法身解脫般若四種各別。言義異者。涅槃寂滅義。法身是體義。又亦聚積義。解脫無累義。般若鑒照義。故云義異。又復分相。斷德是涅槃。色報是法身。智慧是般若。餘德是解脫。是故皆別。問曰。前總今何故別。辨義有二。一分相門。諸德皆別。二攝相門。諸德相成一切皆總。攝相有二。一攝同義。一切德上有寂滅義。收為涅槃。有其體義。有積聚義。攝為法身。有絕縛義。有無累義。說為解脫。有照鑑義。有覺知義。故為般若。二攝別義。具攝三事以成涅槃。是義云何。若無法身苦報不盡。何成涅槃。若無解脫業結不除。何成涅槃。若無般若闇惑不滅不成涅槃。故具一切方成涅槃。具攝一切以成法身。是義云何。若無涅槃生死不滅。何名法身。若無解脫結縛不盡不成法身。若無般若闇惑不除不成法身。要具一切方成法身。故攝諸義以成法身。具攝諸義共成解脫。是義云何。若無涅槃生死不滅不成解脫。若無法身苦報不盡不成解脫。若無般若闇惑不除不成解脫。故具一切方成解脫。又攝諸義共成般若。是義云何。若無涅槃諸過不滅。何成般若。若無法身垢障為體。何成般若。若無解脫纏縛不離不成般若。故具一切方成般若。涅槃三事總別既然。自餘行德總別例爾(此五門竟)。</w:t>
      </w:r>
    </w:p>
    <w:p>
      <w:pPr>
        <w:pStyle w:val="Heading3"/>
        <w:keepNext/>
      </w:pPr>
      <w:r>
        <w:t>한국어 번역</w:t>
      </w:r>
    </w:p>
    <w:p>
      <w:pPr>
        <w:pStyle w:val="TranslationText"/>
      </w:pPr>
      <w:r>
        <w:t>다음은 세 가지 일을 거두어 열반에 상대시켜 총별을 판정한다. 어떤 사람은 일정하게 말한다. 열반은 반드시 총이고, 세 가지 일은 반드시 별이라고 한다. 이는 그렇지 않다. 총으로 논하면 모두 총이고, 별로 논하면 모두 별이다. 모두 총이기 때문에 열반을 문으로 삼아 세 가지 일을 통괄하여 거두면 모두 열반을 이룬다. 법신을 문으로 삼아 열반·해탈·반야를 통괄하여 거두면 모두 법신을 이룬다. 실로 열반이 법신을 이루기 때문이다. [2]『화엄경』에서 설한다. 십신 가운데 열반을 넣어 법신이라 한다. 또 그 경에서 설한다. 십불 가운데 열반을 넣어 열반불이라 한다. 해탈과 반야가 [3]법신을 이루는 뜻은 알 수 있다. 해탈을 문으로 삼으면 열반·법신 및 반야가 모두 해탈을 이룬다. 『열반경』 가운데 백구해탈에서 [4]있는 덕을 모두 거두는 것과 같다. 반야를 문으로 삼아 모든 덕을 통괄하여 거두면 모두 반야를 이룬다. 그러므로 『지경』에서는 부처의 미세한 지혜를 설한다. 그 가운데 두 종류 열반과 일체 덕을 열어 낸다. 총상은 이와 같다. 별상에 따라 나누면 별이 아닌 것이 없다. 이처럼 별이기 때문에 『열반경』에서 설한다. 이름과 뜻이 모두 다르다. 마치 [5]십호와 삼보 등과 같다. 이름이 다르다는 것은, 열반·법신·해탈·반야 네 종류가 각각 다르다는 것이다. 뜻이 다르다는 것은, 열반은 적멸의 뜻이고, 법신은 체의 뜻이며, 또한 쌓여 모인다는 뜻이다. 해탈은 얽매임이 없다는 뜻이고, 반야는 비추어 살핀다는 뜻이다. 그러므로 뜻이 다르다고 한다. 또 상을 나누면, 단덕은 열반이고, 색보는 법신이며, 지혜는 반야이고, 나머지 덕은 해탈이다. 그러므로 모두 별이다. 묻는다. 앞에서는 총이라고 했는데 지금은 무슨 까닭에 별이라고 하는가. 뜻을 분별하는 데 두 문이 있다. 첫째는 분상문이다. 모든 덕이 각각 다르다. 둘째는 섭상문이다. 모든 덕이 서로 이루어 일체가 모두 총이 된다. 섭상에는 둘이 있다. 첫째는 같은 뜻을 거두는 것이다. 일체의 덕 위에 적멸의 뜻이 있다. 거두어 열반으로 삼는다. 체의 뜻이 있고, 쌓여 모인다는 뜻이 있다. 거두어 법신으로 삼는다. 속박을 끊는 뜻이 있고, 얽매임이 없다는 뜻이 있다. 이를 해탈이라 설한다. 비추어 살피는 뜻이 있고, 깨달아 아는 뜻이 있다. 그러므로 반야라 한다. 둘째는 서로 다른 뜻을 거두는 것이다. 세 가지 일을 모두 거두어 열반을 이룬다. 이 뜻은 어떠한가. 만일 법신이 없다면 고보가 다하지 않는다. 어찌 열반을 이루겠는가. 만일 해탈이 없다면 업의 결박이 제거되지 않는다. 어찌 열반을 이루겠는가. 만일 반야가 없다면 어둡고 미혹한 것이 소멸하지 않아 열반을 이루지 못한다. 그러므로 일체를 갖추어야 비로소 열반을 이룬다. 일체를 갖추어 거두어 법신을 이룬다. 이 뜻은 어떠한가. 만일 열반이 없다면 생사가 소멸하지 않는다. 어찌 법신이라 하겠는가. 만일 해탈이 없다면 결박이 다하지 않아 법신을 이루지 못한다. 만일 반야가 없다면 어둡고 미혹한 장애가 제거되지 않아 법신을 이루지 못한다. 반드시 일체를 갖추어야 비로소 법신을 이룬다. 그러므로 여러 뜻을 거두어 법신을 이룬다. 여러 뜻을 갖추어 거두어 함께 해탈을 이룬다. 이 뜻은 어떠한가. 만일 열반이 없다면 생사가 소멸하지 않아 해탈을 이루지 못한다. 만일 법신이 없다면 고보가 다하지 않아 해탈을 이루지 못한다. 만일 반야가 없다면 어둡고 미혹한 것이 제거되지 않아 해탈을 이루지 못한다. 그러므로 일체를 갖추어야 비로소 해탈을 이룬다. 또 여러 뜻을 거두어 함께 반야를 이룬다. 이 뜻은 어떠한가. 만일 열반이 없다면 여러 허물이 소멸하지 않는다. 어찌 반야를 이루겠는가. 만일 법신이 없다면 때와 장애를 체로 삼게 된다. 어찌 반야를 이루겠는가. 만일 해탈이 없다면 얽매임에서 벗어나지 못하여 반야를 이루지 못한다. 그러므로 일체를 갖추어야 비로소 반야를 이룬다. 열반의 세 가지 일에서 총과 별이 이미 이와 같으니, 그 밖의 행덕의 총과 별도 이에 준한다(이 제5문을 마침).</w:t>
      </w:r>
    </w:p>
    <w:p>
      <w:pPr>
        <w:pStyle w:val="Heading2"/>
        <w:keepNext/>
      </w:pPr>
      <w:r>
        <w:t>[0822b16]</w:t>
      </w:r>
    </w:p>
    <w:p>
      <w:pPr>
        <w:pStyle w:val="Heading3"/>
        <w:keepNext/>
      </w:pPr>
      <w:r>
        <w:t>원문</w:t>
      </w:r>
    </w:p>
    <w:p>
      <w:pPr>
        <w:pStyle w:val="SourceText"/>
      </w:pPr>
      <w:r>
        <w:t>[0822b16] 次明性淨方便涅槃有具不具。分別有三。一性淨涅槃明具三事方便不論。何故而然。性淨涅槃顯本真心。以之為體。真心體是諸功德性。故具三事。方便涅槃體是斷結數滅無為數滅法。故無三事。二方便涅槃[6]明三事。性淨不辨。如地經說。何故如是。方便涅槃治斷而得。對治生死煩惱業苦。三事相分故說三事。性淨涅槃體如一味三相不顯。故不說三。三就實通論。性淨方便齊具三事。是義云何。法身有二。一法性身。本隱今顯。如勝鬘說。如來之藏顯為法身。維摩經說。觀身實相。觀佛亦然。如是等也。二實報身。方便修生。其法性身性淨所收。實報身者方便所攝。般若亦二。一性照般若。亦名證智。是義云何。真識之心本性清淨。而為妄染之所覆蔽。相似不淨。後息妄染彼心始顯。始顯真心如其本性內明法界。說之以為性照般若。由稱本性故名證智。二觀照般若。亦名教智。是義云何。緣觀對治熏發真心。令真心中智德隨生。所生智德明照諸法。說之以為觀照般若。即此觀照藉教修起。故名教智。又此智麁可以言論。又能起說。亦名教智。性照般若性淨所收。觀照般若方便所攝。解脫亦二。一自性解脫。亦得名為性淨解脫。[7]直說之心本性雖淨[8]而妄隱說為繫縛。後除妄染彼性出累名性解脫。又得脫已返望惑染。從來不有今非始淨。故亦名為自性解脫。二方便解脫。亦得名為淨相解脫。教行功德本無今有方便修生。修生之德絕離染縛。說之以為方便解脫。自性解脫性淨所收。方便解脫方便所攝。故二涅槃齊具三事。次增說四。四有兩門。一就體分四。二就義辨四。就體分者。方便涅槃有其二種。一是斷德。除一切煩惱業苦無為寂滅。二是行德。具足法身解脫般若一切種德。性淨涅槃亦有二種。一是斷德。證法本寂無相可起。故經說言。諸佛如來不生煩惱名大涅槃。又經說言。於十三相不取相貌。是名為寂滅真[9]事。如此真諦名為斷德。十三相者。如[10]涅槃經聖行中說。所謂色聲香味觸相生住滅相男相女相苦樂及與不苦樂相。二是行德。真識之心從緣始顯。始顯真心說之以為一切種德。名為行德。體別如是。隨義四者。謂。常樂我淨之德。辨此四義略有五門。一明建立。二釋名辨相。三明同異。四論通局。五明大小有具不具。言建立者。大涅槃中義別塵算。今以何故偏說此四。蓋乃且據一門[1]言。於中略以五義建立。一對除四患。二翻四倒。三治四障。四斷四過。五酬四因。除四患者。生死法中有無常苦無我不淨四種大患。斷除彼故宣說涅槃常樂我淨。翻四倒者。聲聞之由觀生死是無常苦無我不淨。謂佛亦爾。遂起四倒。翻對彼故宣說涅槃常樂我淨。治四障者。如寶性論說。障有四種。一者緣相。謂。無明地障佛真淨。對除彼故說佛真淨。二者因相。謂。無漏業障真我。對除彼故說佛真我。三者生相。謂。意生身。以是意生苦陰身故障佛真樂。除彼障故說佛真樂。四者壞相。謂。變易死障佛真常。對除彼故說佛真常。此等皆就變易因果而說其障。理實通障。隨相且分。斷四過者如[2]寶性說。一闡提謗法障佛真淨。對治彼故說佛真淨。二外道著我障佛真我。對除彼故說佛真我。三聲聞畏苦障佛真樂。對除[3]彼說佛真樂。四辟支捨心捨諸眾生疾求取滅障佛真常。對除彼故說佛真常。翻四因者如寶性論說。因有四種。信心般若三昧大悲。以修信心對除向前闡提謗法得佛真淨。以修般若破除向前外道著我得佛真我。以修三昧甚深空定破除聲聞畏苦之心得佛真樂。以修大悲常隨眾生對治向前辟支捨心得佛真常。因別無量。且據斯分。建立如是(此一門竟)。</w:t>
      </w:r>
    </w:p>
    <w:p>
      <w:pPr>
        <w:pStyle w:val="Heading3"/>
        <w:keepNext/>
      </w:pPr>
      <w:r>
        <w:t>한국어 번역</w:t>
      </w:r>
    </w:p>
    <w:p>
      <w:pPr>
        <w:pStyle w:val="TranslationText"/>
      </w:pPr>
      <w:r>
        <w:t>다음은 성정열반과 방편열반에 세 가지 일이 갖추어지는지 갖추어지지 않는지를 밝힌다. 분별하면 셋이 있다. 첫째, 성정열반에는 세 가지 일이 갖추어짐을 밝히고 방편열반에서는 논하지 않는다. 무슨 까닭에 그러한가. 성정열반은 본래의 진심을 드러낸다. 이를 체로 삼는다. 진심의 체가 곧 모든 공덕의 성품이다. 그러므로 세 가지 일을 갖춘다. 방편열반의 체는 결사를 끊은 수멸무위의 수멸법이다. 그러므로 세 가지 일이 없다. 둘째, 방편열반에 [6]세 가지 일이 있음을 밝히고, 성정열반에서는 분별하지 않는다. 『지경』에서 설한 것과 같다. 무슨 까닭에 그러한가. 방편열반은 대치하여 끊어 얻는 것이다. 생사의 번뇌·업·고를 대치한다. 세 가지 일의 상이 나뉘기 때문에 세 가지 일을 설한다. 성정열반은 체가 한 맛과 같아 세 상이 드러나지 않는다. 그러므로 셋을 설하지 않는다. 셋째, 실상에 나아가 통틀어 논한다. 성정열반과 방편열반이 모두 세 가지 일을 갖춘다. 이 뜻은 어떠한가. 법신에는 둘이 있다. 첫째는 법성신이다. 본래 숨겨져 있다가 지금 드러난다. 『승만경』에서 설한 것과 같다. 여래장이 드러나 법신이 된다. 『유마경』에서 말한다. 몸의 실상을 관하라. 부처를 관함도 또한 그러하다. 이와 같은 것들이다. 둘째는 실보신이다. 방편으로 닦아 생겨난다. 그 법성신은 성정에 포섭되고, 실보신은 방편에 포섭된다. 반야에도 또한 둘이 있다. 첫째는 성조반야이다. 또한 증지라고도 한다. 이 뜻은 어떠한가. 진식의 마음은 본성이 청정하다. 그러나 망염에 덮여 가려져, 상으로는 청정하지 않은 듯하다. 뒤에 망염을 쉬면 그 마음이 비로소 드러난다. 비로소 드러난 진심은 그 본성대로 안에서 법계를 밝힌다. 이를 성조반야라고 한다. 본성에 들어맞기 때문에 증지라고 이름한다. 둘째는 관조반야이다. 또한 교지라고도 한다. 이 뜻은 어떠한가. 연관의 대치가 진심을 훈발한다. 진심 가운데 지혜의 덕이 따라 생기게 한다. 생겨난 지혜의 덕이 모든 법을 밝게 비춘다. 이를 관조반야라고 한다. 이 관조는 가르침을 빌려 닦아 일어난다. 그러므로 교지라고 한다. 또 이 지혜는 거칠어 언론할 수 있다. 또 능히 설법을 일으킨다. 그러므로 또한 교지라고 한다. 성조반야는 성정에 포섭되고, 관조반야는 방편에 포섭된다. 해탈에도 또한 둘이 있다. 첫째는 자성해탈이다. 또한 성정해탈이라고도 할 수 있다. [7]곧바로 말하면 마음의 본성은 비록 청정하지만 [8]망념에 가려져 속박이라 설한다. 뒤에 망염을 제거하여 그 성품이 번뇌에서 벗어난 것을 성해탈이라 한다. 또 해탈을 얻은 뒤 되돌아 번뇌의 염을 바라보면, 본래부터 존재하지 않았고 지금 비로소 청정해진 것도 아니다. 그러므로 또한 자성해탈이라고 한다. 둘째는 방편해탈이다. 또한 정상해탈이라고도 할 수 있다. 교와 행의 공덕은 본래 없다가 지금 있으며 방편으로 닦아 생겨난다. 닦아 생겨난 덕이 염오의 속박을 완전히 떠난다. 이를 방편해탈이라고 한다. 자성해탈은 성정에 포섭되고, 방편해탈은 방편에 포섭된다. 그러므로 두 열반이 모두 세 가지 일을 갖춘다. 다음은 넷으로 늘려 설한다. 넷에는 두 문이 있다. 첫째는 체에 나아가 넷으로 나눈다. 둘째는 뜻에 나아가 넷으로 분별한다. 체에 나아가 나눈다는 것은, 방편열반에는 두 종류가 있다. 첫째는 단덕이다. 일체 번뇌·업·고를 제거하여 무위로 적멸한 것이다. 둘째는 행덕이다. 법신·해탈·반야와 일체종의 덕을 갖춘다. 성정열반에도 또한 두 종류가 있다. 첫째는 단덕이다. 법이 본래 적정하여 일어날 상이 없음을 증득한다. 그러므로 경에서 말한다. 모든 부처 여래가 번뇌를 내지 않는 것을 대열반이라 한다. 또 경에서 말한다. 열세 가지 상에 대하여 상모를 취하지 않는다. 이를 적멸한 진[9]사라 한다. 이와 같은 진제를 단덕이라 한다. 열세 가지 상이란, [10]『열반경』 「성행」에서 설한 것과 같다. 이른바 색·성·향·미·촉의 상, 생·주·멸의 상, 남상·여상, 고·락 및 불고불락의 상이다. 둘째는 행덕이다. 진식의 마음이 연을 따라 비로소 드러난다. 비로소 드러난 진심을 일체종의 덕이라 한다. 이를 행덕이라 한다. 체의 차별은 이와 같다. 뜻에 따라 넷이라 하는 것은, 이른바, 상·락·아·정의 덕이다. 이 네 뜻을 분별하는 데 대략 다섯 문이 있다. 첫째는 성립을 밝힌다. 둘째는 이름을 해석하고 상을 분별한다. 셋째는 같고 다름을 밝힌다. 넷째는 통함과 국한됨을 논한다. 다섯째는 대승과 소승에 갖추어짐과 갖추어지지 않음이 있음을 밝힌다. 성립을 말한다는 것은, 대열반 가운데 뜻의 차별은 티끌 수와 같다. 지금 무슨 까닭에 유독 이 네 가지를 설하는가. 대개 우선 한 문[1]에 근거하여 말한 것이다. 그 가운데 대략 다섯 가지 뜻으로 성립시킨다. 첫째는 네 가지 환난을 제거하는 데 상대한다. 둘째는 네 가지 전도를 뒤집는다. 셋째는 네 가지 장애를 다스린다. 넷째는 네 가지 허물을 끊는다. 다섯째는 네 가지 인에 보답한다. 네 가지 환난을 제거한다는 것은, 생사법 가운데 무상·고·무아·부정의 네 가지 큰 환난이 있다. 그것을 끊어 제거하기 때문에 열반의 상·락·아·정을 설한다. 네 가지 전도를 뒤집는다는 것은, 성문은 생사가 무상·고·무아·부정임을 관찰한다. 그리고 부처도 또한 그러하다고 여긴다. 마침내 네 가지 전도를 일으킨다. 그것을 뒤집어 상대하기 때문에 열반의 상·락·아·정을 설한다. 네 가지 장애를 다스린다는 것은, 『보성론』에서 설한 것과 같다. 장애에는 네 종류가 있다. 첫째는 연상이다. 이른바, 무명지가 부처의 진정(眞淨)을 장애한다. 그것을 대치하여 제거하기 때문에 부처의 진정을 설한다. 둘째는 인상이다. 이른바, 무루업이 진아를 장애한다. 그것을 대치하여 제거하기 때문에 부처의 진아를 설한다. 셋째는 생상이다. 이른바, 의생신이다. 이 의생의 고음신 때문에 부처의 진락을 장애한다. 그 장애를 제거하기 때문에 부처의 진락을 설한다. 넷째는 괴상이다. 이른바, 변역의 죽음이 부처의 진상을 장애한다. 그것을 대치하여 제거하기 때문에 부처의 진상을 설한다. 이것들은 모두 변역의 인과에 나아가 그 장애를 설한 것이다. 이치상으로는 실로 통틀어 장애한다. 그러나 상에 따라 우선 나누어 말한 것이다. 네 가지 허물을 끊는다는 것은 [2]『보성론』에서 설한 것과 같다. 첫째, 일천제가 법을 비방하는 것이 부처의 진정을 장애한다. 그것을 대치하기 때문에 부처의 진정을 설한다. 둘째, 외도가 아에 집착하는 것이 부처의 진아를 장애한다. 그것을 대치하여 제거하기 때문에 부처의 진아를 설한다. 셋째, 성문이 고를 두려워하는 것이 부처의 진락을 장애한다. 그것을 대치하여 [3]제거하기 때문에 부처의 진락을 설한다. 넷째, 벽지가 버리는 마음으로 모든 중생을 버리고 빨리 적멸을 취하려는 것이 부처의 진상을 장애한다. 그것을 대치하여 제거하기 때문에 부처의 진상을 설한다. 네 가지 인을 뒤집는다는 것은 『보성론』에서 설한 것과 같다. 인에는 네 종류가 있다. 신심·반야·삼매·대비이다. 신심을 닦아 앞의 일천제가 법을 비방하는 것을 대치하여 제거하고 부처의 진정을 얻는다. 반야를 닦아 앞의 외도가 아에 집착하는 것을 깨뜨려 제거하고 부처의 진아를 얻는다. 삼매와 깊은 공정을 닦아 성문이 고를 두려워하는 마음을 깨뜨려 제거하고 부처의 진락을 얻는다. 대비를 닦아 항상 중생을 따라 벽지가 버리는 마음을 대치하고 부처의 진상을 얻는다. 인의 차별은 한량없다. 우선 이 분류에 근거한다. 성립은 이와 같다(이 제1문을 마침).</w:t>
      </w:r>
    </w:p>
    <w:p>
      <w:pPr>
        <w:pStyle w:val="EditorialNote"/>
      </w:pPr>
      <w:r>
        <w:t>교감·번역 메모 | 원문 「[7]直說之心本性雖淨[8]而妄隱說為繫縛」은 「之心」을 포함한 구문이 다소 불안정하다. 진심의 본성은 청정하지만 망에 가려 속박이라 설한다는 문맥으로 옮기되 원문과 [7][8]은 보존했다. / 원문 「寂滅真[9]事」는 「真實」과 관련된 교감 가능성이 있으나, 원문과 [9]를 수정하지 않고 ‘적멸한 진사’로 직역하였다.</w:t>
      </w:r>
    </w:p>
    <w:p>
      <w:pPr>
        <w:pStyle w:val="Heading2"/>
        <w:keepNext/>
      </w:pPr>
      <w:r>
        <w:t>[0823a28]</w:t>
      </w:r>
    </w:p>
    <w:p>
      <w:pPr>
        <w:pStyle w:val="Heading3"/>
        <w:keepNext/>
      </w:pPr>
      <w:r>
        <w:t>원문</w:t>
      </w:r>
    </w:p>
    <w:p>
      <w:pPr>
        <w:pStyle w:val="SourceText"/>
      </w:pPr>
      <w:r>
        <w:t>[0823a28] 次第二門釋名辨相。所言常者。體恒不變目之為常。又復隨緣化用不絕亦名為常。如涅槃說。假使烏與鵄同共一樹栖猶如親兄弟爾乃永涅槃。如來視一切猶如羅睺羅常為眾生尊。云何永涅槃。如是等義是其用常。相狀如何。常義有二。一者無為。二者不變。如涅槃說。無為不生。不變無滅。又復無為明離分段。言不變者明離變易。隨義別分開合不定。總之一常。或分為二。二有三門。一法報分二。常體有二。一法。二報。如涅槃說。法常名常。報常稱住。無始法性顯成今德名為法常。方便修生有作行德。依真不壞名為報常。如經中說。諸佛所修所謂法也。以法常故諸佛亦常。即其義矣。二始終分二。謂。常與恒。不生名常。不滅目恒。又經中說。佛是[4]常無為不變。以不生故名曰無為。由不[5]生故[6]名曰不滅。故說為不變。三約對分二。一離分段生老死等。名之為常。二離變易生住滅等。曰之為常。或分為三。三有三門。一就德辨三。所謂涅槃常身常命常財。如勝鬘說。捨無常身得不思議常住之身。名為常身。捨無常命得不思議智慧之命。名為常命。捨無常財得不思議功德之財。名為常財。經中說此為三堅法。堅猶常矣。二隨想分三。如涅槃說。一無別異想。三歸同體故不離不脫。故名為常。變異無常。如汝父母各各別異即是無常。二無無常想。離細生滅。三無變異想離麁分段。第三約對三種無常以別三種。三無常者。一分段無常。六道報異。翻對彼故說佛真常無生老死。二念無常。念念生滅。翻對彼故說佛真常無生住滅。三者自性不成[7]實無常。有為虛集無有性實。翻對彼故說佛真常無有虛妄。亦得分四。謂。無生老病死等過。又無生住異滅等過。亦得分四。亦得說五。謂。常是陰。廣則無量。問曰。[8]向說涅槃斷德方便[9]修得本無今有。云何名常。又經中說。從因得法悉是無常。涅槃之果從因而得。云何是常。又經中說。以因莊嚴悉是無常。涅槃如是。[10]縱於無量道品諸行莊嚴而得云何稱常。又經中說。可見之法悉是無常。涅槃如是。從緣修見。云何名常。又經中說。有名可說悉是無常。涅槃有名云何名常。今對釋之。先就性淨釋去前難後就方便。性淨如何。涅槃斷德本無今有名無常者。佛自釋言。大般涅槃本自有之。非適今也。而諸眾生斷煩惱已然後證得。得離始今。體本自有。故名為常。言從因得名無常者。佛自釋言。涅槃唯從了因所顯。非生因生非作因作。故得名常。又復不從五因所成。故名為常。言五因者。如涅槃說。一是生因。如眾煩惱生苦樂等。二是和合因。如善法與善心和合。如是一切。毘曇說此為共有因及相應因。相扶體立名共有因。相扶有用名相應因。三者住因。如因大地諸物得住。如是一切。四增長因。如因飲食眾生增長。因於父母子得增長。因善知識行得增長。如是一切。五者遠因。如因見藥鬼毒不害。依憑國王盜賊不侵。如是一切。涅槃不假如是五因。故得名常。言假莊嚴名無常者。佛自釋言。涅槃之體非因非果非去來今。常住無為。諸眾生假於莊嚴往見涅槃非大涅槃。假於莊嚴方始成立。故得名常。言可修見名無常者。所謂眾生無明覆心不見涅槃。後除闇障始見涅槃。非見始有。如人治眼始見日月。非始有故。故得名常。言有名字[1]名常者。佛自釋言。涅槃無名。強為立名。故得稱常。涅槃無名。何故強立。為求知故。性淨如是。若論方便斷離生死無常法故。以常法性而為體[2]故。以[3]是常[4]義。次解樂義。涅槃之體寂滅永安。稱之為樂。又用自在所為稱心亦名為樂。樂隨義別一門說四。如[5]涅槃說。一斷受樂。二寂靜樂。亦名寂滅。三覺知樂。四不壞樂。亦名常樂。言斷受者。五受斷已稱曰斷受。良以諸苦皆集受中。是故斷受得名為樂。如地持中。說滅盡定為斷受樂。今說涅槃以為斷受。滅盡暫滅此永斷故。問曰。經說。滅無常色獲得常色。受想行識亦復如是。滅離苦色獲得樂色。受想行識亦復如是。是則涅槃具有受樂。云何名斷。釋言。經說斷受樂者。斷離凡夫分別之受取相之受顛倒之受。非無證法平等正受。故有受陰。亦有受樂。餘陰亦爾。寂靜樂者。滅煩惱故。不造業故。息生死故。名為寂靜。又息一切所行事故亦名寂靜。不寂則苦靜名為樂。由滅諸過故復名為寂滅樂矣。覺知樂者。照達諸法名為覺知。愚闇則苦。覺知名樂。不壞樂者。德體牢固不為緣惱。稱曰不壞。破壞則苦。是故不壞得名為樂。以不壞故亦名常樂。此四樂中分相論之。寂滅一種是涅槃樂。斷受一種是滅定樂。覺知一種是其智慧菩提之樂。不壞是常。今據攝相通說以為涅槃樂矣。次解我義。我有二種。一者就體自實名我。如[6]涅槃經哀嘆中說。是真是實是主是依。常不變者是名為我。二者就因。自在名我。如[7]涅槃經初功德說。自在有八。一多少自在。聚集一身以為多身。身數多少身之大小。猶如微塵充滿十方無量世界。如來之身實非微塵。以自在故現微塵身。二充滿自在。亦得名為大小自在。亦一塵身滿於三千大千世界。佛身無邊。實不滿於大千世界。以自在故滿大千界。三輕舉自在。以滿三千大千之身輕舉飛空。過無量界而無障礙。如來之身實無輕重。以自在故能為輕重。四自自在。亦得名為所作自在。於中有三。一如來心安住不動。化無量身各令有心。二造一事而令眾生各各異辨。三住一界能令[8]他一切悉見。具此三種名為自在。五根自在。如來一根見色聞聲嗅香別味覺觸知法。六知法自在。得一切法而無得想。七說自在。如來演說一偈之義。逕無量劫[9]義不盡。謂。戒定等雖有所說不生說想。八遍滿自在。如來之身遍一切處猶如虛空。不可得見。具斯八種名之為我。次解[10]脫義。體無垢染稱之為淨。又復隨化處緣不污。亦名為淨。淨義不同一門說四。四有兩門。一則如彼涅槃經說。四名是何。一是果淨。永斷二十五有之果。二是業淨。亦名因淨。謂。離凡夫一切諸業。此二斷德。三者身淨。遠離生滅常住不變。四者心淨。絕離諸漏。此二行德。一義如是。次門四者如地持說。一者身淨。煩惱習身捨離無餘。得最上身生滅自在名為身淨。煩惱習身捨離無餘。得最上身身體淨也。生滅自在身用淨也。二境界淨。種種現化及所言說。一切境界自在無礙名境界淨。種種現化是身境界。及所言說是口境界。又復種種現化境者是事境界。及所言說一切境者是法境界。於中自在名境界淨。三者心淨。煩惱悉離善根成就。煩惱悉離四住永亡。善根成就功德備也。功德依心就主以彰。故名心淨。四者智淨。捨離一切無明穢污。一切所知無礙自在。捨離一切無明穢污離無明地真諦智淨。一切所知無礙自在除事無知真諦智淨。具此四種名之為淨(此二門竟)。</w:t>
      </w:r>
    </w:p>
    <w:p>
      <w:pPr>
        <w:pStyle w:val="Heading3"/>
        <w:keepNext/>
      </w:pPr>
      <w:r>
        <w:t>한국어 번역</w:t>
      </w:r>
    </w:p>
    <w:p>
      <w:pPr>
        <w:pStyle w:val="TranslationText"/>
      </w:pPr>
      <w:r>
        <w:t>다음 제2문에서는 이름을 해석하고 상을 분별한다. 상(常)이라고 하는 것은, 체가 항상하여 변하지 않는 것을 상이라 한다. 또 연을 따라 교화하는 작용이 끊이지 않는 것도 상이라 한다. 『열반경』에서 설한 것과 같다. 가령 까마귀와 솔개가 한 나무에 함께 깃들어 친형제와 같아질 때라야 비로소 영원히 열반한다. 여래는 일체를 라후라처럼 보아 항상 중생의 존자가 된다. 어찌 영원히 열반하겠는가. 이와 같은 뜻은 그 작용의 상이다. 그 모습은 어떠한가. 상의 뜻에는 두 가지가 있다. 첫째는 무위이다. 둘째는 불변이다. 『열반경』에서 설한 것과 같다. 무위는 생겨나지 않는다. 불변은 소멸하지 않는다. 또 무위는 분단을 떠남을 밝힌다. 불변이라고 하는 것은 변역을 떠남을 밝힌다. 뜻에 따라 달리 나누면 개합이 일정하지 않다. 총괄하면 하나의 상이다. 혹은 둘로 나눈다. 둘에는 세 문이 있다. 첫째는 법과 보로 둘을 나눈다. 상의 체에는 둘이 있다. 첫째는 법이다. 둘째는 보이다. 『열반경』에서 설한 것과 같다. 법이 항상함을 상이라 한다. 보가 항상함을 주라고 한다. 무시이래의 법성이 드러나 지금의 덕을 이룬 것을 법상이라 한다. 방편으로 닦아 생겨난 유작의 행덕은, 진에 의지하여 무너지지 않으므로 보상이라 한다. 경에서 설한 것과 같다. 모든 부처가 닦는 것은 이른바 법이다. 법이 항상하기 때문에 모든 부처도 또한 항상하다. 곧 이 뜻이다. 둘째는 처음과 끝으로 둘을 나눈다. 이른바, 상과 항이다. 생겨나지 않는 것을 상이라 한다. 소멸하지 않는 것을 항이라 한다. 또 경에서 말한다. 부처는 [4]항상하고 무위이며 변하지 않는다. 생겨나지 않기 때문에 무위라고 한다. [5]생겨나지 않기 때문에 [6]소멸하지 않는다고 한다. 그러므로 불변이라고 설한다. 셋째는 상대에 나아가 둘을 나눈다. 첫째는 분단의 생·노·사 등을 떠난 것을, 상이라 한다. 둘째는 변역의 생·주·멸 등을 떠난 것을, 상이라고 한다. 혹은 셋으로 나눈다. 셋에는 세 문이 있다. 첫째는 덕에 나아가 셋을 분별한다. 이른바 열반의 상·신상·명상·재상이다. 『승만경』에서 설한 것과 같다. 무상한 몸을 버리고 불가사의한 상주신을 얻는 것을, 상신이라 한다. 무상한 목숨을 버리고 불가사의한 지혜의 목숨을 얻는 것을, 상명이라 한다. 무상한 재물을 버리고 불가사의한 공덕의 재물을 얻는 것을, 상재라 한다. 경에서는 이것을 세 가지 견고한 법이라 한다. 견고함은 곧 상과 같다. 둘째는 생각에 따라 셋으로 나눈다. 『열반경』에서 설한 것과 같다. 첫째는 별이하다는 생각이 없는 것이다. 삼귀가 같은 체이므로 떠나지도 않고 벗어나지도 않는다. 그러므로 상이라 한다. 변하여 달라지는 것은 무상하다. 마치 너의 부모가 각각 서로 다르면 곧 무상한 것과 같다. 둘째는 무상하다는 생각이 없는 것이다. 미세한 생멸을 떠난다. 셋째는 변이한다는 생각이 없는 것으로 거친 분단을 떠난다. 셋째는 세 종류의 무상에 상대하여 세 종류를 나누는 것이다. 세 무상이란, 첫째는 분단무상이다. 육도의 과보가 서로 다르다. 그것을 뒤집어 상대하기 때문에 부처의 진상에는 생·노·사가 없다고 설한다. 둘째는 념무상이다. 생각마다 생멸한다. 그것을 뒤집어 상대하기 때문에 부처의 진상에는 생·주·멸이 없다고 설한다. 셋째는 자성이 성립하지 않는 [7]실무상이다. 유위는 허망하게 모인 것이어서 진실한 성품이 없다. 그것을 뒤집어 상대하기 때문에 부처의 진상에는 허망함이 없다고 설한다. 또한 넷으로 나눌 수 있다. 이른바, 생·노·병·사 등의 허물이 없는 것이다. 또 생·주·이·멸 등의 허물이 없다. 또한 넷으로 나눌 수 있다. 또한 다섯으로 설할 수 있다. 이른바, 상은 음이다. 넓게 말하면 한량없다. 묻는다. 앞에서 열반의 단덕은 방편으로 [8]닦아 얻어 [9]본래 없다가 지금 생긴다고 말하였다. 어찌 상이라고 하는가. 또 경에서 말한다. 인으로부터 얻은 법은 모두 무상하다. 열반의 과는 인으로부터 얻는다. 어찌 상인가. 또 경에서 말한다. 인으로 장엄된 것은 모두 무상하다. 열반도 이와 같다. [10]비록 한량없는 도품의 여러 행으로 장엄하여 얻더라도 어찌 상이라고 할 수 있는가. 또 경에서 말한다. 볼 수 있는 법은 모두 무상하다. 열반도 이와 같다. 연을 따라 닦아 본다. 어찌 상이라고 하는가. 또 경에서 말한다. 이름이 있어 말할 수 있는 것은 모두 무상하다. 열반은 이름이 있는데 어찌 상이라고 하는가. 이제 이에 대하여 해석한다. 먼저 성정에 나아가 앞의 난점을 해석하고 뒤에 방편에 나아간다. 성정은 어떠한가. 열반의 단덕이 본래 없다가 지금 생기므로 무상이라고 한다는 것에 대해, 부처가 스스로 해석하여 말한다. 대반열반은 본래부터 존재하였다. 지금 비로소 생긴 것이 아니다. 그러나 모든 중생이 번뇌를 끊은 뒤에야 증득한다. 얻음에는 비로소 지금이라는 때가 있으나, 체는 본래부터 존재한다. 그러므로 상이라 한다. 인으로부터 얻었으므로 무상이라고 한다는 것에 대해, 부처가 스스로 해석하여 말한다. 열반은 오직 요인으로 말미암아 드러날 뿐이다. 생인으로 생기는 것도 아니고 작인으로 만들어지는 것도 아니다. 그러므로 상이라 할 수 있다. 또한 다섯 가지 인으로 이루어진 것이 아니다. 그러므로 상이라 한다. 다섯 가지 인이라는 것은, 『열반경』에서 설한 것과 같다. 첫째는 생인이다. 예컨대 여러 번뇌가 고·락 등을 낳는 것과 같다. 둘째는 화합인이다. 예컨대 선법이 선심과 화합하는 것과 같다. 이와 같은 일체이다. 『비담』에서는 이것을 공유인과 상응인이라 한다. 서로 도와 체를 세우는 것을 공유인이라 한다. 서로 도와 작용이 있게 하는 것을 상응인이라 한다. 셋째는 주인이다. 예컨대 대지에 의지하여 모든 물건이 머물 수 있는 것과 같다. 이와 같은 일체이다. 넷째는 증장인이다. 예컨대 음식으로 인해 중생이 자라는 것과 같다. 부모로 인해 자식이 자란다. 선지식으로 인해 행이 자란다. 이와 같은 일체이다. 다섯째는 원인이다. 예컨대 약을 보기 때문에 귀신의 독이 해치지 못하는 것과 같다. 국왕을 의지하기 때문에 도적이 침범하지 못하는 것과 같다. 이와 같은 일체이다. 열반은 이와 같은 다섯 인을 빌리지 않는다. 그러므로 상이라 할 수 있다. 장엄을 빌리기 때문에 무상이라고 한다는 것에 대해, 부처가 스스로 해석하여 말한다. 열반의 체는 인도 아니고 과도 아니며 과거·미래·현재도 아니다. 상주하는 무위이다. 모든 중생이 장엄을 빌려 열반에 가서 보는 것이지 대열반 자체가, 장엄을 빌려서야 비로소 성립하는 것은 아니다. 그러므로 상이라 할 수 있다. 닦아서 볼 수 있기 때문에 무상이라고 한다는 것에 대해, 이른바 중생은 무명이 마음을 덮어 열반을 보지 못한다. 뒤에 어두운 장애를 제거하고서야 비로소 열반을 본다. 본 때에 비로소 생긴 것은 아니다. 마치 사람이 눈을 치료하고서야 해와 달을 처음 보는 것과 같다. 그때 비로소 생긴 것이 아니다. 그러므로 상이라 할 수 있다. 이름과 문자가 [1]있기 때문에 무상이라고 한다는 것에 대해, 부처가 스스로 해석하여 말한다. 열반에는 이름이 없다. 억지로 이름을 세운 것이다. 그러므로 상이라고 할 수 있다. 열반에는 이름이 없는데, 무슨 까닭에 억지로 세우는가. 알고자 구하는 자를 위해서이다. 성정은 이와 같다. 방편을 논하면 생사의 무상한 법을 끊어 떠났기 때문에, 상의 법성을 체[2]로 삼기 때문에, [3]이 때문에 상[4]의 뜻이 있다. 다음은 락의 뜻을 해석한다. 열반의 체는 적멸하여 영원히 편안하다. 이를 락이라 한다. 또 작용이 자재하여 하는 바가 뜻에 맞는 것도 락이라 한다. 락은 뜻에 따라 달라 한 문에서는 넷으로 설한다. [5]『열반경』에서 설한 것과 같다. 첫째는 단수락이다. 둘째는 적정락이다. 또한 적멸이라고 한다. 셋째는 각지락이다. 넷째는 불괴락이다. 또한 상락이라고 한다. 단수라고 하는 것은, 오수를 끊은 것을 단수라고 한다. 대체로 모든 고는 수 가운데 모인다. 그러므로 수를 끊는 것을 락이라 한다. 『지지론』에서, 멸진정을 단수락이라 설한 것과 같다. 지금은 열반을 단수라고 설한다. 멸진정은 잠시 소멸시키지만 이것은 영원히 끊기 때문이다. 묻는다. 경에서 말한다. 무상한 색을 소멸하여 상색을 얻는다. 수·상·행·식도 또한 이와 같다. 고색을 소멸하여 떠나고 락색을 얻는다. 수·상·행·식도 또한 이와 같다. 그렇다면 열반에는 수락이 갖추어져 있다. 어찌 단이라고 하는가. 풀이하여 말한다. 경에서 단수락이라고 설한 것은, 범부의 분별하는 수·상을 취하는 수·전도된 수를 끊어 떠나는 것이다. 법을 증득하는 평등한 정수까지 없다는 뜻은 아니다. 그러므로 수음이 있다. 또한 수락도 있다. 나머지 음도 또한 그러하다. 적정락이라고 하는 것은, 번뇌를 멸하기 때문이다. 업을 짓지 않기 때문이다. 생사를 쉬기 때문이다. 그러므로 적정이라 한다. 또 일체의 행하는 일을 쉬기 때문에 또한 적정이라고 한다. 적정하지 않으면 고이고 적정하면 락이다. 여러 허물을 멸했기 때문에 다시 적멸락이라고 한다. 각지락이라고 하는 것은, 모든 법을 비추어 통달하는 것을 각지라고 한다. 우매하고 어두우면 고이다. 깨달아 아는 것을 락이라 한다. 불괴락이라고 하는 것은, 덕의 체가 견고하여 인연으로 어지럽혀지지 않는다. 이를 불괴라고 한다. 파괴되면 고이다. 그러므로 무너지지 않는 것을 락이라 한다. 무너지지 않기 때문에 또한 상락이라고 한다. 이 네 락 가운데 상을 나누어 논하면, 적멸 한 종류는 열반락이다. 단수 한 종류는 멸정락이다. 각지 한 종류는 지혜·보리의 락이다. 불괴는 상이다. 지금은 상을 거두어 통틀어 설하여 열반락으로 삼는다. 다음은 아의 뜻을 해석한다. 아에는 두 종류가 있다. 첫째는 체에 나아가 자체의 진실함을 아라고 한다. [6]『열반경』 「애탄품」에서 설한 것과 같다. 참이며 실재이고 주재이며 의지이고, 항상 변하지 않는 것을 아라고 한다. 둘째는 인에 나아간다. 자재함을 아라고 한다. [7]『열반경』 「초공덕」에서 설한 것과 같다. 자재에는 여덟 가지가 있다. 첫째는 다소자재이다. 한 몸을 모아 여러 몸으로 삼는다. 몸의 수가 많고 적음과 몸의 크고 작음은, 마치 미진처럼 시방의 한량없는 세계에 가득할 수 있다. 여래의 몸은 실제로 미진은 아니다. 자재하기 때문에 미진 같은 몸을 나타낸다. 둘째는 충만자재이다. 또한 대소자재라고도 한다. 한 티끌 같은 몸으로도 삼천대천세계에 가득할 수 있다. 부처의 몸은 끝이 없다. 실제로 대천세계에 가득 차 있는 것은 아니다. 자재하기 때문에 대천세계에 가득하게 한다. 셋째는 경거자재이다. 삼천대천세계에 가득한 몸을 가볍게 들어 허공을 난다. 한량없는 세계를 지나도 장애가 없다. 여래의 몸은 실제로 가볍거나 무거운 것이 없다. 자재하기 때문에 능히 가볍고 무겁게 한다. 넷째는 자자재이다. 또한 소작자재라고도 한다. 그 가운데 셋이 있다. 첫째, 여래의 마음은 안주하여 움직이지 않는다. 한량없는 몸을 변화시켜 각각 마음이 있게 한다. 둘째, 한 가지 일을 만들어 중생으로 하여금 각각 다르게 분별하게 한다. 셋째, 한 세계에 머물면서 [8]다른 모든 이로 하여금 모두 보게 한다. 이 세 가지를 갖추었으므로 자재라고 한다. 다섯째는 근자재이다. 여래는 하나의 근으로 색을 보고 소리를 들으며 향을 맡고 맛을 분별하며 촉을 깨닫고 법을 안다. 여섯째는 지법자재이다. 일체법을 얻지만 얻었다는 생각이 없다. 일곱째는 설자재이다. 여래가 한 게송의 뜻을 연설하면, 한량없는 겁[9]을 지나도 그 뜻이 다하지 않는다. 이른바, 계·정 등을 비록 설하지만 설한다는 생각을 내지 않는다. 여덟째는 편만자재이다. 여래의 몸은 허공과 같이 일체처에 두루한다. 그러나 볼 수 없다. 이 여덟 종류를 갖춘 것을 아라고 한다. 다음은 [10]정의 뜻을 해석한다. 체에 때와 염오가 없는 것을 정이라 한다. 또 교화를 따라 인연에 처해도 더럽혀지지 않는 것, 또한 정이라 한다. 정의 뜻은 같지 않으므로 한 문에서 넷으로 설한다. 넷에는 두 문이 있다. 첫째는 저 『열반경』에서 설한 것과 같다. 네 이름은 무엇인가. 첫째는 과정이다. 이십오유의 과를 영원히 끊는다. 둘째는 업정이다. 또한 인정이라고 한다. 이른바, 범부의 일체 모든 업을 떠나는 것이다. 이 둘은 단덕이다. 셋째는 신정이다. 생멸을 멀리 떠나 상주하고 변하지 않는다. 넷째는 심정이다. 여러 누를 완전히 떠난다. 이 둘은 행덕이다. 한 뜻은 이와 같다. 다음 문에서 넷이라 하는 것은 『지지론』에서 설한 것과 같다. 첫째는 신정이다. 번뇌의 습기가 밴 몸을 남김없이 버리고 떠난다. 최상의 몸을 얻어 생멸에 자재한 것을 신정이라 한다. 번뇌의 습기가 밴 몸을 남김없이 버리는 것은, 최상의 몸을 얻어 몸의 체가 청정해지는 것이다. 생멸에 자재한 것은 몸의 작용이 청정한 것이다. 둘째는 경계정이다. 갖가지로 변화하여 나타내고 또 말하는 바에, 일체 경계에서 자재하고 걸림이 없는 것을 경계정이라 한다. 갖가지로 변화하여 나타내는 것은 몸의 경계이고, 말하는 바는 입의 경계이다. 또 갖가지로 변화하여 나타내는 경계는 사의 경계이고, 말하는 일체의 경계는 법의 경계이다. 그 가운데 자재한 것을 경계정이라 한다. 셋째는 심정이다. 번뇌를 모두 떠나고 선근을 성취한다. 번뇌를 모두 떠나는 것은 사주를 영원히 없애는 것이다. 선근을 성취하는 것은 공덕을 갖추는 것이다. 공덕은 마음에 의지하므로 주체에 나아가 드러낸다. 그러므로 심정이라 한다. 넷째는 지정이다. 일체 무명의 더러움을 버리고 떠난다. 일체 아는 바에 걸림 없이 자재하다. 일체 무명의 더러움을 버리고 떠나 무명지를 떠나는 것은 진제지가 청정한 것이다. 일체 아는 바에 걸림 없이 자재하여 사무지를 제거하는 것은 진제지가 청정한 것이다. 이 네 종류를 갖춘 것을 정이라 한다(이 제2문을 마침).</w:t>
      </w:r>
    </w:p>
    <w:p>
      <w:pPr>
        <w:pStyle w:val="EditorialNote"/>
      </w:pPr>
      <w:r>
        <w:t>교감·번역 메모 | 원문 「常是陰」은 앞뒤의 ‘넷·다섯으로 나눔’과 직접 연결하기 어려워 교감상 검토가 필요한 표현이다. 원문은 수정하지 않고 직역하였다. / 원문은 「次解[10]脫義」라고 되어 있으나, 앞에서 상·락·아를 해석한 뒤 이어지는 내용은 전적으로 정(淨)의 네 뜻을 설명한다. 문맥상 「淨義」의 이문 가능성이 있으므로 번역은 ‘정의 뜻’으로 옮기되 원문과 [10]은 보존하였다. / 원문은 앞 문장과 마찬가지로 「真諦智淨」이라 하나, 「除事無知」와의 대응상 다른 지혜 명칭일 가능성이 있다. 원문을 고치지 않고 ‘진제지가 청정한 것’으로 직역하였다.</w:t>
      </w:r>
    </w:p>
    <w:p>
      <w:pPr>
        <w:pStyle w:val="Heading2"/>
        <w:keepNext/>
      </w:pPr>
      <w:r>
        <w:t>[0824c13]</w:t>
      </w:r>
    </w:p>
    <w:p>
      <w:pPr>
        <w:pStyle w:val="Heading3"/>
        <w:keepNext/>
      </w:pPr>
      <w:r>
        <w:t>원문</w:t>
      </w:r>
    </w:p>
    <w:p>
      <w:pPr>
        <w:pStyle w:val="SourceText"/>
      </w:pPr>
      <w:r>
        <w:t>[0824c13] 次明同異。據實。此四遍通諸德。名之為同。於諸德中不改名常。安寂稱樂。自實名我。又用自在亦名為我。離[11]垢淨。同義如是[12]所異者。隱顯論之。四德各別。稱之為異。如涅槃經哀嘆章說。我是佛義。常法身義。樂涅槃義。淨是法義。四中初我就人分別。餘三就法。何故而然。佛者是人。自在作用在人相顯。故偏就佛宣說我義。又佛出障自在相顯。故就說我。又復我者人之別稱。故就佛說。法身佛體體無變動。明常義顯。故就法身宣說常義。又復顯於無始法性以成身。故明常義顯。故說為常。涅槃安寂永滅眾苦。明樂義顯。故就說樂。淨是法寶。法為妙宗。能治垢染。彰淨義顯。故偏就法宣說淨義。常樂我淨四義既然。所對無常苦無我等四義亦爾。通則一切有為之法悉無常苦無我不淨。隨相別分四種各異。如[13]涅槃經哀嘆章說。言無我者。生死凡夫。生死凡夫驅馳六道。往來受身不得自在。無我相顯。故偏就之宣說無我。言無常者。聲聞緣覺。聲聞緣覺不久盡滅。無常相顯。故偏就之宣說無常。又復二乘所得之法不窮不竟終須遷轉。故名無常。苦是外道。外道邪見多修苦行。未來受[1]苦。因果俱苦。苦相顯故。故偏就之宣說苦義。言不淨者。所謂一切有為之法。有為之法染污心起能生染惑。不淨義顯。故偏就之宣說不淨。若約五陰隱顯論之。生死法中觀身不淨觀受是苦。觀心無常觀法無我。翻對此四。佛果陰中亦應分別。佛身名淨。佛受是樂。佛心是常。佛法稱我。此亦是其一種別矣。同異如是(此三門竟)。</w:t>
      </w:r>
    </w:p>
    <w:p>
      <w:pPr>
        <w:pStyle w:val="Heading3"/>
        <w:keepNext/>
      </w:pPr>
      <w:r>
        <w:t>한국어 번역</w:t>
      </w:r>
    </w:p>
    <w:p>
      <w:pPr>
        <w:pStyle w:val="TranslationText"/>
      </w:pPr>
      <w:r>
        <w:t>다음은 같고 다름을 밝힌다. 실상에 근거하면, 이 네 가지는 여러 덕에 두루 통한다. 이를 같다고 한다. 모든 덕 가운데서 변하지 않는 것을 상이라 한다. 편안하고 적정한 것을 락이라 한다. 자체가 진실한 것을 아라고 한다. 또 작용이 자재한 것도 아라고 한다. [11]때를 떠난 것을 정이라 한다. 같다는 뜻은 이와 같다. [12]다르다고 하는 것은, 숨음과 드러남에 나아가 논하면, 네 덕이 각각 다르다. 이를 다르다고 한다. 『열반경』 「애탄장」에서 설한 것과 같다. 아는 부처의 뜻이다. 상은 법신의 뜻이다. 락은 열반의 뜻이다. 정은 법의 뜻이다. 넷 가운데 첫째인 아는 사람에 나아가 분별한다. 나머지 셋은 법에 나아간다. 무슨 까닭에 그러한가. 부처는 사람이다. 자재한 작용은 사람에게서 상이 드러난다. 그러므로 부처에 나아가 치우쳐 아의 뜻을 설한다. 또 부처는 장애를 벗어나 자재한 상이 드러난다. 그러므로 이에 나아가 아를 설한다. 또 아는 사람의 별칭이다. 그러므로 부처에 나아가 설한다. 법신은 부처의 체이고 그 체는 변동이 없다. 상의 뜻이 드러난다. 그러므로 법신에 나아가 상의 뜻을 설한다. 또 무시이래의 법성을 드러내어 몸을 이룬다. 그러므로 상의 뜻이 드러난다. 그러므로 상이라 설한다. 열반은 편안하고 적정하여 모든 고를 영원히 멸한다. 락의 뜻이 드러난다. 그러므로 이에 나아가 락을 설한다. 정은 법보이다. 법은 묘한 종지이다. 능히 때와 염오를 다스린다. 정의 뜻이 드러난다. 그러므로 법에 나아가 치우쳐 정의 뜻을 설한다. 상·락·아·정의 네 뜻이 이미 그러하니, 그에 상대하는 무상·고·무아 등의 네 뜻도 또한 그러하다. 통틀어 말하면 일체 유위법은 모두 무상·고·무아·부정이다. 상에 따라 달리 나누면 네 종류가 각각 다르다. [13]『열반경』 「애탄장」에서 설한 것과 같다. 무아라고 하는 것은, 생사의 범부이다. 생사의 범부는 육도를 내달리며, 왕래하여 몸을 받아 자재하지 못한다. 무아의 상이 드러난다. 그러므로 이에 나아가 치우쳐 무아를 설한다. 무상이라고 하는 것은, 성문과 연각이다. 성문과 연각은 오래지 않아 다하여 소멸한다. 무상의 상이 드러난다. 그러므로 이에 나아가 치우쳐 무상을 설한다. 또 이승이 얻은 법은 궁구하지 못하고 끝까지 이르지 못하여 마침내 반드시 옮겨 바뀐다. 그러므로 무상이라고 한다. 고는 외도이다. 외도는 사견으로 고행을 많이 닦는다. 미래에 [1]고를 받는다. 인과 과가 모두 고이다. 고의 상이 드러나기 때문에, 그러므로 이에 나아가 치우쳐 고의 뜻을 설한다. 부정이라고 하는 것은, 이른바 일체 유위법이다. 유위법은 염오한 마음에서 일어나고 능히 염혹을 낳는다. 부정의 뜻이 드러난다. 그러므로 이에 나아가 치우쳐 부정을 설한다. 만일 오음에 나아가 숨고 드러남을 논하면, 생사법 가운데서는 몸을 부정하다고 관하고 수를 고라고 관한다. 마음을 무상하다고 관하고 법을 무아라고 관한다. 이 네 가지를 뒤집어 상대하면, 불과의 오음 가운데서도 또한 분별해야 한다. 부처의 몸을 정이라 한다. 부처의 수는 락이다. 부처의 마음은 상이다. 부처의 법은 아라고 한다. 이 또한 한 종류의 차별이다. 같고 다름은 이와 같다(이 제3문을 마침).</w:t>
      </w:r>
    </w:p>
    <w:p>
      <w:pPr>
        <w:pStyle w:val="Heading2"/>
        <w:keepNext/>
      </w:pPr>
      <w:r>
        <w:t>[0825a14]</w:t>
      </w:r>
    </w:p>
    <w:p>
      <w:pPr>
        <w:pStyle w:val="Heading3"/>
        <w:keepNext/>
      </w:pPr>
      <w:r>
        <w:t>원문</w:t>
      </w:r>
    </w:p>
    <w:p>
      <w:pPr>
        <w:pStyle w:val="SourceText"/>
      </w:pPr>
      <w:r>
        <w:t>[0825a14] 次論通局。於中約就因果以辨。菩薩十地名之為因。佛名為果。依向同義常樂我淨遍通諸德。以遍通故因果齊具。依前異義常樂我淨隨法各別。以各別故因果不等。有通有局是義云何。淨者是其法寶之義。法義齊通上下同依。為是淨義統遍始終。故[2]涅槃經宣說。地上二種五種。兩種六種。一種七種。佛性之中悉皆有淨。常者是其法身之義。顯法成身名為法身。據實通論。初地以上莫不皆悉顯法成身。故皆名常。隨相別分。十地以上眼見佛性顯法成身。明[3]常義顯。故十地上宣說常義。九地菩薩雖未眼見。聞見中極照實明了。無始法性現在觀心說之為身。亦名為常。八地已還聞見不了法未現心。未說為身。故不名常。故涅槃經說。九地上二種六種。一種七種。佛性之中皆悉有常。餘皆不論。我是佛義。局唯在佛。以佛出障得自在故。樂者是其涅槃之義。通相論之。菩薩地中分斷煩惱。分得涅槃。斯皆有樂。分相言之。菩薩地中雖斷煩惱不名涅槃。諸佛如來不生煩惱。方名涅槃。如涅槃說。良以涅槃偏在佛故。樂唯在佛。故[4]涅槃經宣說。如來七種性中有我有樂因中悉無。問曰。若使淨通始終常義在於九地已上。我樂二種唯在佛者。何故經言十住菩薩不見佛性斷煩惱。故所得涅槃但有樂淨而無我常。釋言。樂者是涅槃義。彼文通相說菩薩地有斷煩惱得涅槃義。故說有樂。常者是其法身之義。彼文宣說。十住菩薩不見佛性而斷煩惱。故無法身。無法身故不說有常。問曰。何故前說十住見性有常。此文復言不見無常。釋言。十住形前見性。故說有常。望後不見。故說無常。如此隱顯不可具責。問曰。於彼五六七種佛性之中。常樂我淨隱顯可爾。餘義云何。釋言。於彼七種性中。常樂我淨已如上辨。真實及善亦有通局。分相論之。真實二種是實諦義。實諦理通故。彼五六七種性中。一切皆有善者。是其聖道之義。五地已還慧觀未明。破相不極。治慢未盡。名善不善。六地已去彼若增上觀空畢竟。治慢窮盡。故唯名善。以有如是隱顯義故如來佛性宣說七種。常樂我淨真實及善。後身說六。常淨真實善及少見。九地說六。常淨真實善及可見。八地至六宣說五種。真實淨善及與可見。五地至初宣說五種。真實可見淨善不善。於此門中言可見者。簡真異妄。妄情所計我眾生等出自倒情。窮之則盡。所以叵見。佛性真有研之則明。所以可見。又欲簡彼虛空之有故名可見。故經說言。佛性雖有不同虛空。虛空雖以無量方便不可得見。佛性可見。是中正為明常樂等通局之義餘乘論之。通局如是(此四門竟)。</w:t>
      </w:r>
    </w:p>
    <w:p>
      <w:pPr>
        <w:pStyle w:val="Heading3"/>
        <w:keepNext/>
      </w:pPr>
      <w:r>
        <w:t>한국어 번역</w:t>
      </w:r>
    </w:p>
    <w:p>
      <w:pPr>
        <w:pStyle w:val="TranslationText"/>
      </w:pPr>
      <w:r>
        <w:t>다음은 통함과 국한됨을 논한다. 그 가운데 인과에 나아가 분별한다. 보살의 십지를 인이라 한다. 부처를 과라 한다. 앞의 같은 뜻에 의하면 상·락·아·정은 여러 덕에 두루 통한다. 두루 통하기 때문에 인과에 모두 갖추어져 있다. 앞의 다른 뜻에 의하면 상·락·아·정은 법에 따라 각각 다르다. 각각 다르기 때문에 인과가 같지 않다. 통하기도 하고 국한되기도 한다는 뜻은 어떠한가. 정은 법보의 뜻이다. 법의 뜻은 위아래에 두루 통하여 함께 의지한다. 이 때문에 정의 뜻은 처음부터 끝까지 두루 통한다. 그러므로 [2]『열반경』에서는, 지상에서 두 종류·다섯 종류, 두 종류·여섯 종류, 한 종류·일곱 종류의, 불성 가운데 모두 정이 있다고 설한다. 상은 법신의 뜻이다. 법을 드러내어 몸을 이루는 것을 법신이라 한다. 실상에 근거하여 통틀어 말하면, 초지 이상에서 법을 드러내어 몸을 이루지 않는 자가 없다. 그러므로 모두 상이라 한다. 상을 따라 달리 나누면, 십지 이상에서는 눈으로 불성을 보아 법을 드러내어 몸을 이룬다. [3]상의 뜻이 분명하다. 그러므로 십지 이상에서 상의 뜻을 설한다. 구지보살은 비록 아직 눈으로 보지는 못하지만, 문견 가운데 지극하여 실상을 비추어 분명히 안다. 무시이래의 법성이 현재의 관심에 나타나는 것을 몸이라 한다. 또한 상이라 한다. 팔지 이하는 문견이 분명하지 않아 법이 아직 마음에 나타나지 않는다. 아직 몸이라고 설하지 않는다. 그러므로 상이라고 하지 않는다. 그러므로 『열반경』에서 말한다. 구지 이상에서는 두 종류·여섯 종류, 한 종류·일곱 종류의, 불성 가운데 모두 상이 있다. 그 나머지는 모두 논하지 않는다. 아는 부처의 뜻이다. 국한되어 오직 부처에게만 있다. 부처가 장애를 벗어나 자재를 얻었기 때문이다. 락은 열반의 뜻이다. 통상으로 논하면, 보살지 가운데서 번뇌를 부분적으로 끊는다. 부분적으로 열반을 얻는다. 이들에게도 모두 락이 있다. 상을 나누어 말하면, 보살지 가운데서 비록 번뇌를 끊어도 열반이라고 이름하지 않는다. 모든 부처 여래가 번뇌를 내지 않아야, 비로소 열반이라고 한다. 『열반경』에서 설한 것과 같다. 대체로 열반이 치우쳐 부처에게 있기 때문에, 락도 오직 부처에게 있다. 그러므로 [4]『열반경』에서는, 여래의 일곱 종류 성 가운데 아와 락이 있고 인위에는 모두 없다고 설한다. 묻는다. 만일 정은 처음부터 끝까지 통하고 상의 뜻은 구지 이상에 있으며, 아와 락 두 종류는 오직 부처에게만 있다면, 무슨 까닭에 경에서는 십주보살이 불성을 보지 못하고 번뇌를 끊기 때문에, 얻은 열반에는 다만 락과 정만 있고 아와 상은 없다고 말하는가. 풀이하여 말한다. 락은 열반의 뜻이다. 그 글에서는 통상으로 보살지에도 번뇌를 끊고 열반을 얻는 뜻이 있다고 설한다. 그러므로 락이 있다고 한다. 상은 법신의 뜻이다. 그 글에서는 말한다. 십주보살은 불성을 보지 못한 채 번뇌를 끊는다. 그러므로 법신이 없다. 법신이 없기 때문에 상이 있다고 설하지 않는다. 묻는다. 무슨 까닭에 앞에서는 십주가 성품을 보아 상이 있다고 말했는데, 이 글에서는 다시 보지 못하여 상이 없다고 말하는가. 풀이하여 말한다. 십주는 앞과 비교하면 성품을 본다. 그러므로 상이 있다고 설한다. 뒤와 비교하면 보지 못한다. 그러므로 상이 없다고 설한다. 이와 같은 숨음과 드러남을 모두 따져 물을 수는 없다. 묻는다. 저 다섯·여섯·일곱 종류 불성 가운데, 상·락·아·정의 숨음과 드러남은 그렇다고 할 수 있다. 나머지 뜻은 어떠한가. 풀이하여 말한다. 저 일곱 종류 성 가운데, 상·락·아·정은 이미 위에서 분별한 것과 같다. 진실과 선에도 또한 통함과 국한됨이 있다. 상을 나누어 논하면, 진실 두 종류는 실체의 뜻이다. 실체의 이치는 두루 통한다. 그러므로 저 다섯·여섯·일곱 종류 성 가운데, 일체에 모두 있다. 선이라고 하는 것은, 선은 성도의 뜻이다. 오지 이하는 혜관이 아직 밝지 못하다. 상을 깨뜨림이 궁극에 이르지 못한다. 교만을 다스림도 아직 다하지 못한다. 그러므로 선과 불선이라고 한다. 육지 이후에는 저 증상의 관공이 필경에 이른다. 교만을 다스림이 궁극에 이른다. 그러므로 오직 선이라고 한다. 이와 같은 숨음과 드러남의 뜻이 있기 때문에 여래의 불성에 일곱 종류를 설한다. 상·락·아·정·진실 및 선이다. 후신에서는 여섯을 설한다. 상·정·진실·선 및 소견이다. 구지에서는 여섯을 설한다. 상·정·진실·선 및 가견이다. 팔지에서 육지까지는 다섯 종류를 설한다. 진실·정·선 및 가견이다. 오지에서 초지까지는 다섯 종류를 설한다. 진실·가견·정·선·불선이다. 이 문 가운데 가견이라고 하는 것은, 진실을 간택하여 망과 다름을 밝히는 것이다. 망정이 헤아려 집착하는 아·중생 등은 전도된 정에서 나온다. 끝까지 궁구하면 다한다. 그러므로 볼 수 없다. 불성은 참으로 있어 연구하면 밝아진다. 그러므로 볼 수 있다. 또 저 허공의 유와 구별하려고 가견이라고 한다. 그러므로 경에서 말한다. 불성은 비록 존재하지만 허공과 같지 않다. 허공은 비록 한량없는 방편을 사용해도 볼 수 없다. 불성은 볼 수 있다. 이 가운데서는 바로 상·락 등의 통함과 국한됨의 뜻을 밝히는 것이고, 나머지는 이에 따라 논한다. 통함과 국한됨은 이와 같다(이 제4문을 마침).</w:t>
      </w:r>
    </w:p>
    <w:p>
      <w:pPr>
        <w:pStyle w:val="EditorialNote"/>
      </w:pPr>
      <w:r>
        <w:t>교감·번역 메모 | 원문 「地上二種五種。兩種六種。一種七種。」은 『열반경』의 불성 종류와 지위별 구족을 압축하여 열거한 문장으로 수효의 연결이 매우 압축되어 있다. 원문 수효를 그대로 보존하여 번역하였다.</w:t>
      </w:r>
    </w:p>
    <w:p>
      <w:pPr>
        <w:pStyle w:val="Heading2"/>
        <w:keepNext/>
      </w:pPr>
      <w:r>
        <w:t>[0825c06]</w:t>
      </w:r>
    </w:p>
    <w:p>
      <w:pPr>
        <w:pStyle w:val="Heading3"/>
        <w:keepNext/>
      </w:pPr>
      <w:r>
        <w:t>원문</w:t>
      </w:r>
    </w:p>
    <w:p>
      <w:pPr>
        <w:pStyle w:val="SourceText"/>
      </w:pPr>
      <w:r>
        <w:t>[0825c06] 次就大小明具不具。大乘涅槃備具四義。已如上釋。小乘涅槃四義不定。據小說小。小乘涅槃有常樂淨唯無有我。何故如是。涅槃無為四相不遷。故說為常。又復所斷永滅不起。故亦名常。寂滅永安。故次名樂。絕離垢染故得稱淨。小乘涅槃以空為體。未證有性故不名我。彼涅槃中身智俱亡用不自在。故不名我。問曰。涅槃初德中說。聲聞之人說。佛涅槃但有常淨而無我樂。名煩惱習。彼聲聞人自見涅槃具常樂。何故說佛涅槃。釋曰。聲聞自見涅槃有寂滅樂。類佛亦然。據斯以論。不言如來涅槃無樂。但彼自見涅槃之中身智永亡無覺智樂。謂佛亦無。故說無樂。據小說小。其義如是。據大說小義則不定。或時全奪。四義悉無。故涅槃經初德中言。聲聞所得無常無樂無我無淨。是故不得名大涅槃。諸佛涅槃常樂我淨故得名大。於此門中聲聞所得少故稱無。如河水少名之無水。又得非真故亦名無。如[5]得物名為非物。如來或復隨別奪之。宣說二乘所得涅槃但有樂淨而無我常。如[6]涅槃經第七德說。聲聞緣覺以得無漏八聖道故。故有樂淨。又滅惑因故說有淨。離分段苦故言有樂。彼小涅槃體不真實用不自在故不名我。所滅身智當復更生。故不名常。問曰。身智滅之已竟。何緣復生。釋言。彼生即變易果。由本所修無漏業因。無明為緣可以更生。無明緣者。入涅槃時妄識心在。妄七識心是無明地。以此妄心不斷絕故依之報起。如依睡心夢中身生。問曰。聲聞所得涅槃滅去身智復更生者。所滅煩惱後亦應起。釋言。不類。煩惱源由見理故滅。二乘無餘涅槃之後。心想生時亦必見理。是故本昔所斷煩惱不得更生。所未斷者後得現起。身智源非見理斷滅。但是息滅非治滅故後得更起。又復二乘所得涅槃體不究竟。終須遷轉趣向大乘。故不名常。若後遷轉不名常者亦應不得名樂名淨。何故說之有樂淨乎。理亦應齊。齊義如上。但樂與淨非恒定義。故於得處隨分說之。常是定義。始終不遷方便名常。彼終向大而非永定。故不名常。大小相對明具不具。辨之略爾。四義如是。次增說五。常樂我淨及與有也。翻對生死無常苦空無我不淨故說此五。翻空說有。餘義可知。空與無我有何差別而須別翻。准依維摩眾生空者名為無我。法體空者直名為空。故彼經言。眾生是道場知無我。故一切法是道場知諸法空。故今對此二。故就涅槃說我說有。對生死中眾生無我說佛真人以之為我。我者是其人之別稱。故就說之。對生死中法體空故。說涅槃法以此為有。又生死法體虛不實名之為空。用不自在名為無我。翻對此二故涅槃中說我說有。體實不空名之為有。用能自在故說為我。次增說六種。於前五上更加一善。或分為八。如[1]涅槃說。一名為盡。盡猶滅也。盡滅諸過故名為盡。二名善性。離惡稱善。又能順益亦名為善。三名為實。離虛偽境。四名為真。捨去妄情又離四倒。名之為實。出心想見三倒妄說以為真。五常六樂七我八淨義如上解。問曰。如來涅槃如是。二乘涅槃竟復云何。[2]涅槃經中說具六相。一者解脫。離諸苦故。二名善性。能順益故。三名不實。四名不真。佛自釋言。未得菩提故名不實。以不實故名為不真。五名為樂。六名為淨。佛自釋言。以修無漏八聖道故。名樂名淨亦得說八。六種如上。更加無常及與無我通前八也。佛自釋言。當得菩提故名無常。無我之義備如上解。問曰。賢聖涅槃如是。凡夫涅槃其義云何。涅槃經中說具八相。何者是其凡夫涅槃。經言。眾生依世俗道斷煩惱者[3]是涅槃。言八相者。一名解脫。離煩惱故。二名善性。違背諸惡能順益故。三名不實。四名不真。佛自釋言。以無常故不真不實。五名無常。六名無樂。七名無我。八名無淨。佛自釋言。所斷煩惱以還起。故無常無樂無我無淨。亦得說九。前八種上更加一有。亦得說十。謂。離十相。言十相者。所謂色聲香味觸相．生住滅相．男相女相．通前說十。十中前五是五塵相。次三法塵。此八法相。後二人相。涅槃絕此。故說為十。亦得開分以為十三。離前十相加離苦樂不苦不樂。故有十三。如涅槃經聖行中說。隨別細分亦可無量。故經說言。於一名法說無量名。於一義中說無量義。辨相如是。</w:t>
      </w:r>
    </w:p>
    <w:p>
      <w:pPr>
        <w:pStyle w:val="Heading3"/>
        <w:keepNext/>
      </w:pPr>
      <w:r>
        <w:t>한국어 번역</w:t>
      </w:r>
    </w:p>
    <w:p>
      <w:pPr>
        <w:pStyle w:val="TranslationText"/>
      </w:pPr>
      <w:r>
        <w:t>다음은 대승과 소승에 갖추어짐과 갖추어지지 않음이 있음을 밝힌다. 대승열반은 네 뜻을 모두 갖춘다. 이미 위에서 해석한 것과 같다. 소승열반은 네 뜻이 일정하지 않다. 소승에 근거하여 소승을 말하면, 소승열반에는 상·락·정이 있고 오직 아만 없다. 무슨 까닭에 그러한가. 열반은 무위라 사상이 옮겨가지 않는다. 그러므로 상이라고 설한다. 또 끊어진 것이 영원히 소멸하여 다시 일어나지 않는다. 그러므로 또한 상이라 한다. 적멸하여 영원히 편안하다. 그러므로 다음으로 락이라 한다. 때와 염오를 완전히 떠났으므로 정이라고 할 수 있다. 소승열반은 공을 체로 삼는다. 유의 성품을 증득하지 못했으므로 아라고 하지 않는다. 그 열반 가운데서는 몸과 지혜가 함께 없어져 작용이 자재하지 않다. 그러므로 아라고 하지 않는다. 묻는다. 『열반경』 「초덕」 가운데서 말한다. 성문의 사람은, 부처의 열반에는 다만 상과 정만 있고 아와 락은 없다고 말한다. 이를 번뇌습이라 한다. 저 성문인은 스스로 열반에 상과 락이 갖추어져 있음을 본다. 무슨 까닭에 부처의 열반에 대해 그렇게 말하는가. 해석하여 말한다. 성문은 자신의 열반에 적멸의 락이 있다고 본다. 부처도 또한 그러하다고 유추한다. 이에 근거하여 논하면, 여래의 열반에 락이 없다고 말하는 것은 아니다. 다만 저들은 자신의 열반 가운데서 몸과 지혜가 영원히 없어져 각지의 락이 없다고 본다. 부처에게도 또한 없다고 여긴다. 그러므로 락이 없다고 설한다. 소승에 근거하여 소승을 말하면, 그 뜻은 이와 같다. 대승에 근거하여 소승을 말하면 뜻이 일정하지 않다. 어떤 때에는 모두 빼앗아 말한다. 네 뜻이 모두 없다. 그러므로 『열반경』 「초덕」 가운데서 말한다. 성문이 얻은 것은 무상·무락·무아·무정이다. 그러므로 대열반이라고 이름할 수 없다. 모든 부처의 열반은 상·락·아·정이므로 대라고 이름할 수 있다. 이 문에서는 성문이 얻은 것이 적기 때문에 없다고 한다. 마치 강물이 적으면 물이 없다고 하는 것과 같다. 또 얻은 것이 진실하지 않기 때문에 또한 없다고 한다. 마치 [5]물건을 얻었어도 물건이 아니라고 하는 것과 같다. 여래는 혹 다시 차별에 따라 일부를 빼앗아 말한다. 이승이 얻은 열반에는 다만 락과 정만 있고 아와 상은 없다고 설한다. [6]『열반경』 「제칠덕」에서 설한 것과 같다. 성문과 연각은 무루의 팔성도를 얻었기 때문에, 락과 정이 있다. 또 혹의 인을 멸했기 때문에 정이 있다고 한다. 분단의 고를 떠났기 때문에 락이 있다고 한다. 저 소승열반은 체가 진실하지 않고 작용이 자재하지 않으므로 아라고 하지 않는다. 소멸시킨 몸과 지혜는 장차 다시 생긴다. 그러므로 상이라고 하지 않는다. 묻는다. 몸과 지혜를 이미 소멸시켰는데, 무슨 인연으로 다시 생기는가. 풀이하여 말한다. 그 생은 곧 변역의 과이다. 본래 닦은 무루업을 인으로 하고, 무명을 연으로 하여 다시 생길 수 있다. 무명을 연으로 한다는 것은, 열반에 들어갈 때 망식심이 남아 있기 때문이다. 망령된 칠식의 마음이 바로 무명지이다. 이 망심이 끊어지지 않기 때문에 그것에 의지하여 과보가 일어난다. 마치 잠든 마음에 의지하여 꿈속의 몸이 생기는 것과 같다. 묻는다. 성문이 얻은 열반에서 몸과 지혜를 소멸시킨 뒤 다시 생긴다면, 소멸시킨 번뇌도 뒤에 또한 다시 일어나야 할 것이다. 풀이하여 말한다. 같지 않다. 번뇌의 근원은 이치를 봄으로 말미암아 소멸한다. 이승의 무여열반 이후에, 심상이 생길 때에도 반드시 이치를 본다. 그러므로 본래 예전에 끊은 번뇌는 다시 생길 수 없다. 아직 끊지 않은 것은 뒤에 현행할 수 있다. 몸과 지혜의 근원은 이치를 보아 끊어 없앤 것이 아니다. 다만 쉬어 소멸한 것이지 대치하여 소멸한 것이 아니므로 뒤에 다시 일어날 수 있다. 또 이승이 얻은 열반의 체는 궁극이 아니다. 마침내 반드시 옮겨 대승으로 나아간다. 그러므로 상이라고 하지 않는다. 만일 뒤에 옮겨가기 때문에 상이라고 하지 않는다면 또한 락과 정이라고도 하지 말아야 한다. 무슨 까닭에 락과 정이 있다고 설하는가. 이치상으로는 또한 같아야 한다. 같다는 뜻은 위에서 말한 것과 같다. 다만 락과 정은 항상 결정된다는 뜻이 아니다. 그러므로 얻은 곳에서 그 분수에 따라 설한다. 상은 결정의 뜻이다. 처음부터 끝까지 옮겨가지 않는 것을 방편으로 상이라 한다. 저들은 마침내 대승으로 향하여 영원히 결정된 것이 아니다. 그러므로 상이라고 하지 않는다. 대승과 소승을 상대하여 갖추고 갖추지 못함을 밝힌 것은, 분별하기를 대략 이와 같이 하였다. 네 가지 뜻은 이와 같다. 다음은 다섯으로 늘려 설한다. 상·락·아·정 및 유(有)이다. 생사의 무상·고·공·무아·부정에 뒤집어 상대하기 때문에 이 다섯을 설한다. 공을 뒤집어 유를 설한다. 나머지 뜻은 알 수 있다. 공과 무아는 무슨 차이가 있기에 따로 뒤집어 말하는가. 『유마경』에 의하면 중생이 공한 것을 무아라고 한다. 법의 체가 공한 것을 곧바로 공이라 한다. 그러므로 그 경에서 말한다. 중생은 도량이니 무아를 알기 때문이다. 일체법은 도량이니 모든 법이 공함을 알기 때문이다. 그러므로 지금 이 둘에 상대하여, 열반에 나아가 아를 설하고 유를 설한다. 생사 가운데 중생의 무아에 상대하여 부처라는 진실한 사람을 설해 이를 아로 삼는다. 아란 그 사람을 달리 부르는 명칭이다. 그러므로 이에 나아가 설한다. 생사 가운데 법의 체가 공한 것에 상대하기 때문에, 열반의 법을 설하여 이를 유로 삼는다. 또 생사의 법체가 허망하고 진실하지 않은 것을 공이라 한다. 작용이 자재하지 않은 것을 무아라 한다. 이 둘에 뒤집어 상대하기 때문에 열반 가운데 아를 설하고 유를 설한다. 체가 진실하여 공하지 않은 것을 유라고 한다. 작용이 능히 자재하기 때문에 아라고 설한다. 다음은 여섯 종류로 늘려 설한다. 앞의 다섯 위에 다시 하나의 선을 더한다. 혹은 여덟로 나눈다. [1]『열반경』에서 설한 것과 같다. 첫째는 진(盡)이라 한다. 진은 곧 멸이라는 뜻이다. 모든 허물을 다하여 없애기 때문에 진이라 한다. 둘째는 선성(善性)이라 한다. 악을 떠난 것을 선이라 한다. 또 능히 수순하여 이롭게 하므로 또한 선이라 한다. 셋째는 실(實)이라 한다. 허망하고 거짓된 경계를 떠난 것이다. 넷째는 진(真)이라 한다. 망정(妄情)을 버리고 또 사도(四倒)를 떠난 것을, 실이라 한다. 심·상·견의 세 가지 전도와 망설에서 벗어난 것을 진이라 한다. 다섯째 상, 여섯째 락, 일곱째 아, 여덟째 정의 뜻은 위에서 해석한 것과 같다. 묻는다. 여래의 열반은 이와 같다. 이승의 열반은 다시 어떠한가. [2]『열반경』 가운데서는 여섯 상을 갖춘다고 설한다. 첫째는 해탈이다. 모든 괴로움을 떠났기 때문이다. 둘째는 선성이다. 능히 수순하여 이롭게 하기 때문이다. 셋째는 불실(不實)이라 한다. 넷째는 불진(不真)이라 한다. 부처가 스스로 해석하여 말한다. 아직 보리를 얻지 못했기 때문에 불실이라 한다. 불실하기 때문에 불진이라 한다. 다섯째는 락이라 한다. 여섯째는 정이라 한다. 부처가 스스로 해석하여 말한다. 무루의 팔성도를 닦기 때문에, 락이라 하고 정이라 한다. 또한 여덟로 설할 수도 있다. 여섯 종류는 위와 같다. 여기에 다시 무상과 무아를 더하면 앞의 것과 통틀어 여덟이 된다. 부처가 스스로 해석하여 말한다. 장차 보리를 얻기 때문에 무상이라 한다. 무아의 뜻은 위에서 갖추어 해석한 것과 같다. 묻는다. 현성의 열반은 이와 같다. 범부의 열반은 그 뜻이 어떠한가. 『열반경』 가운데서는 여덟 상을 갖춘다고 설한다. 무엇이 범부의 열반인가. 경에서 말한다. 중생이 세속도에 의지하여 번뇌를 끊은 것이 [3]곧 열반이다. 여덟 상이라고 하는 것은, 첫째는 해탈이라 한다. 번뇌를 떠났기 때문이다. 둘째는 선성이라 한다. 모든 악을 등지고 능히 수순하여 이롭게 하기 때문이다. 셋째는 불실이라 한다. 넷째는 불진이라 한다. 부처가 스스로 해석하여 말한다. 무상하기 때문에 진실하지도 참되지도 않다. 다섯째는 무상이라 한다. 여섯째는 무락이라 한다. 일곱째는 무아라 한다. 여덟째는 무정이라 한다. 부처가 스스로 해석하여 말한다. 끊은 번뇌가 다시 일어나기 때문에, 무상·무락·무아·무정이다. 또한 아홉으로 설할 수 있다. 앞의 여덟 위에 다시 하나의 유를 더한다. 또한 열로 설할 수 있다. 이른바, 열 가지 상을 떠나는 것이다. 열 가지 상이라고 하는 것은, 이른바 색·성·향·미·촉의 상, 생·주·멸의 상, 남자의 상과 여자의 상이다. 앞과 통틀어 열이다. 열 가운데 앞의 다섯은 오진의 상이다. 다음 세 가지는 법진이다. 이 여덟은 법상이다. 뒤의 둘은 인상이다. 열반은 이것들을 끊는다. 그러므로 열이라고 설한다. 또한 나누어 열셋으로 삼을 수 있다. 앞의 열 가지 상을 떠나는 데 고·락·불고불락을 더하여 떠난다. 그러므로 열셋이 된다. 『열반경』 「성행품」에서 설한 것과 같다. 각각을 따라 자세히 나누면 또한 한량없을 수 있다. 그러므로 경에서 말한다. 하나의 이름인 법에 대하여 한량없는 이름을 설하고, 하나의 뜻 가운데서 한량없는 뜻을 설한다. 상을 분별한 것은 이와 같다.</w:t>
      </w:r>
    </w:p>
    <w:p>
      <w:pPr>
        <w:pStyle w:val="EditorialNote"/>
      </w:pPr>
      <w:r>
        <w:t>교감·번역 메모 | 원문은 넷째를 「真」이라 세운 직후 「名之為實」이라 하여 앞의 셋째 「實」과 명칭이 교차한다. 이어지는 문맥상 진·실의 설명이 뒤섞였을 가능성이 있으나 원문을 수정하지 않고 그대로 직역하였다.</w:t>
      </w:r>
    </w:p>
    <w:p>
      <w:pPr>
        <w:pStyle w:val="Heading2"/>
        <w:keepNext/>
      </w:pPr>
      <w:r>
        <w:t>[0826c02]</w:t>
      </w:r>
    </w:p>
    <w:p>
      <w:pPr>
        <w:pStyle w:val="Heading3"/>
        <w:keepNext/>
      </w:pPr>
      <w:r>
        <w:t>원문</w:t>
      </w:r>
    </w:p>
    <w:p>
      <w:pPr>
        <w:pStyle w:val="SourceText"/>
      </w:pPr>
      <w:r>
        <w:t>[0826c02] 第五門中雜義分別。於中有七(一有無分別　二通局分別　三大小分別　四約位分別　五就時分別　六生死涅槃體之一異　七諸佛涅槃體之一異)。</w:t>
      </w:r>
    </w:p>
    <w:p>
      <w:pPr>
        <w:pStyle w:val="Heading3"/>
        <w:keepNext/>
      </w:pPr>
      <w:r>
        <w:t>한국어 번역</w:t>
      </w:r>
    </w:p>
    <w:p>
      <w:pPr>
        <w:pStyle w:val="TranslationText"/>
      </w:pPr>
      <w:r>
        <w:t>제5문에서는 잡의로 분별한다. 그 가운데 일곱이 있다(첫째 유무분별, 둘째 통국분별, 셋째 대소분별, 넷째 지위에 따른 분별, 다섯째 때에 따른 분별, 여섯째 생사와 열반의 체가 하나인지 다른지, 일곱째 모든 부처의 열반 체가 하나인지 다른지).</w:t>
      </w:r>
    </w:p>
    <w:p>
      <w:pPr>
        <w:pStyle w:val="Heading2"/>
        <w:keepNext/>
      </w:pPr>
      <w:r>
        <w:t>[0826c05]</w:t>
      </w:r>
    </w:p>
    <w:p>
      <w:pPr>
        <w:pStyle w:val="Heading3"/>
        <w:keepNext/>
      </w:pPr>
      <w:r>
        <w:t>원문</w:t>
      </w:r>
    </w:p>
    <w:p>
      <w:pPr>
        <w:pStyle w:val="SourceText"/>
      </w:pPr>
      <w:r>
        <w:t>[0826c05] 第一明其有無之義。於中約就性淨方便應化涅槃辨有無相。性淨涅槃明有明無。所言有者真識之心體。是一切功德之性。起信論中說為一切性功德法。勝鬘說為過恒沙法。彼心妄隱名為佛性。亦名法性。妄息體顯說之以為一切稱德。名之為有。所言無者離相離性。言離相者證實返望由來無妄。以無妄染可除滅故。亦無對治淨相可生。染淨雙泯故名無對。染相既無。淨相亦無。染淨雙泯名為離相。言離性者已如上釋。大涅槃中法界同體乃無一法別守自性。次就方便明有明無。所言有者具足福智二種莊嚴。名之為有。又具法身解脫般若。亦名為有。滅煩惱苦斷德無為稱之為無。次就應化明有明無。應化涅槃有通有局。通而論之依大涅槃所起。義用莫問違順染淨等用。一切悉名應化涅槃。此涅槃中通有通無。現斷煩惱現滅身智。名之為無。餘悉是有。若分相說依大涅槃所起。義中具一切用。於中分取現斷煩惱現亡身智為應涅槃。餘者隨義更作異名。若從是義應化涅槃唯無非有。有無如是(此一門竟)。</w:t>
      </w:r>
    </w:p>
    <w:p>
      <w:pPr>
        <w:pStyle w:val="Heading3"/>
        <w:keepNext/>
      </w:pPr>
      <w:r>
        <w:t>한국어 번역</w:t>
      </w:r>
    </w:p>
    <w:p>
      <w:pPr>
        <w:pStyle w:val="TranslationText"/>
      </w:pPr>
      <w:r>
        <w:t>첫째는 그 유와 무의 뜻을 밝힌다. 그 가운데 성정·방편·응화열반에 나아가 유와 무의 상을 분별한다. 성정열반에서는 유를 밝히고 무를 밝힌다. 유라고 하는 것은 진식의 마음 자체이다. 이는 일체 공덕의 성품이다. 『기신론』 가운데서는 이를 일체의 성공덕법이라 설한다. 『승만경』에서는 항하사보다 많은 법이라 설한다. 그 마음이 망에 가려진 것을 불성이라 한다. 또한 법성이라 한다. 망이 쉬어 체가 드러난 것을 설하여 일체의 덕을 갖춘 것이라 하고, 이를 유라고 한다. 무라고 하는 것은 상을 떠나고 성을 떠나는 것이다. 상을 떠난다는 것은 실상을 증득하여 되돌아보면 본래부터 망이 없다는 것이다. 제거하고 소멸시킬 망염이 없기 때문에, 또한 대치하여 생겨날 청정한 상도 없다. 염과 정이 함께 사라지므로 대(對)가 없다고 한다. 염의 상이 이미 없으면, 정의 상도 또한 없다. 염과 정이 함께 사라지는 것을 상을 떠난다고 한다. 성을 떠난다는 것은 이미 위에서 해석한 것과 같다. 대열반 가운데서는 법계가 동체이므로 어느 한 법도 따로 자기 성품을 지키는 것이 없다. 다음은 방편에 나아가 유를 밝히고 무를 밝힌다. 유라고 하는 것은 복과 지혜 두 종류의 장엄을 갖추는 것이다. 이를 유라고 한다. 또 법신·해탈·반야를 갖추는 것도, 또한 유라고 한다. 번뇌와 괴로움을 소멸시키는 단덕의 무위를 무라고 한다. 다음은 응화에 나아가 유를 밝히고 무를 밝힌다. 응화열반에는 통함과 국한됨이 있다. 통틀어 논하면 대열반에 의지하여 일어난, 뜻과 작용은 순역·염정 등의 작용을 묻지 않고, 일체를 모두 응화열반이라 한다. 이 열반 가운데에는 유도 통하고 무도 통한다. 번뇌를 끊음을 나타내고 몸과 지혜를 소멸함을 나타내는 것을, 무라고 한다. 그 밖의 것은 모두 유이다. 만일 상을 나누어 설하면 대열반에 의지하여 일어난, 뜻 가운데 일체의 작용이 갖추어져 있다. 그 가운데 번뇌를 끊음을 나타내고 몸과 지혜를 없앰을 나타내는 것을 나누어 응열반이라 한다. 나머지는 뜻에 따라 다시 다른 이름을 세운다. 이 뜻에 따르면 응화열반은 오직 무일 뿐 유가 아니다. 유와 무는 이와 같다(이 제1문을 마침).</w:t>
      </w:r>
    </w:p>
    <w:p>
      <w:pPr>
        <w:pStyle w:val="Heading2"/>
        <w:keepNext/>
      </w:pPr>
      <w:r>
        <w:t>[0826c25]</w:t>
      </w:r>
    </w:p>
    <w:p>
      <w:pPr>
        <w:pStyle w:val="Heading3"/>
        <w:keepNext/>
      </w:pPr>
      <w:r>
        <w:t>원문</w:t>
      </w:r>
    </w:p>
    <w:p>
      <w:pPr>
        <w:pStyle w:val="SourceText"/>
      </w:pPr>
      <w:r>
        <w:t>[0826c25] 次明通局。於中約就凡夫二乘菩薩及佛五人辨之。於此人中通局有四。一極通論之。此五種人齊有涅槃。如涅槃說。諸凡夫人依世俗道六行斷結。名凡涅槃。又如經說。得少飯食名涅槃等。此二是其凡夫涅槃。修八聖道斷滅四住所得涅槃。名為聲聞緣覺涅槃。修治斷除無明地等說之以為菩薩涅槃。證法本寂由來不生今亦不滅。是佛涅槃。二簡聖異凡。聖有凡無。如地經說。三乘之中定有涅槃。名為正定。外凡定無。名為邪定。三乘內凡形前名有。望後稱無。名為不定。三簡大異小。大有小無。大乘法中實有涅槃。小乘法中權有實無。故勝鬘云。阿羅漢辟支佛等得涅槃者是佛方便。明知。實無。又彼經說。阿羅漢等去涅槃遠。明知。實無。又涅槃說。世若無佛非無二乘得二涅槃。一切世間唯一佛乘更無二乘別得涅槃。故知。實無。經說。菩薩住大涅槃諸佛亦爾。明知。大有四。簡果異因。唯佛一人獨得涅槃。餘者悉無。如[1]涅槃說。故彼第七功德中言。菩薩之人雖斷煩惱不名涅槃。諸佛如來不生煩惱乃名涅槃。是故涅槃獨唯在佛。問曰。何故斷煩惱者不名涅槃。不生煩惱方名涅槃。佛自釋言。涅是不義。槃是生義。諸佛如來不生煩惱。稱當涅槃不生之義。故佛有之。菩薩雖復斷除煩惱不當涅槃不生之義。為是言無。問曰。何故菩薩斷結不名不生。諸佛斷結偏名不生。解有三義。一約惑論。菩薩之人雖分斷結斷之不盡。心中殘結[2]客使更起。故非不生佛斷已盡更無可起。故言不生。二就心解。菩薩之人雖斷煩惱七識心在。心性生滅故非不生。佛斷煩惱妄心亦盡。真心常寂故名不生。三約理釋。菩薩見有煩惱可斷。非本不起故非不生。諸佛窮實達妄本空。無惑可起亦無可斷。故曰不生。故經說言。法本不然。今亦不滅。是寂滅義。具此三義故佛獨有餘者無之。問曰。不生偏在如來。[3]是涅槃唯應在佛。何故前說菩薩亦有。釋言。解義有通有局。通而論之涅槃名滅。菩薩斷結即是滅義。故說通有。局則無者。涅槃名寂滅義。不生不斷方是寂滅。故佛獨有。有起有斷紛動不寂。故說[4]局無。問曰。通則涅槃名滅。得通菩薩二乘之人。亦滅煩惱通之應齊。何故前者簡大異小不通二乘。釋言。滅中義有通有局。通則一切有所滅者悉名涅槃。故前通說二乘有之。局則斷惑。辨息緣治。得實不動。方名涅槃。故說大有。二乘之人雖少斷結未滅緣治。不得法實故說無之。問曰。就通有可滅者悉名涅槃。得通二乘凡夫之人。亦滅煩惱通之應好。何故前者簡聖異凡不通凡夫。釋言。此義亦有通局。前則一切有所滅者悉名涅槃。故前通說凡夫亦有局。則永滅方名涅槃。故說聖有。凡夫暫滅非永滅度。故說無之。通局如是(此二門竟)。</w:t>
      </w:r>
    </w:p>
    <w:p>
      <w:pPr>
        <w:pStyle w:val="Heading3"/>
        <w:keepNext/>
      </w:pPr>
      <w:r>
        <w:t>한국어 번역</w:t>
      </w:r>
    </w:p>
    <w:p>
      <w:pPr>
        <w:pStyle w:val="TranslationText"/>
      </w:pPr>
      <w:r>
        <w:t>다음은 통함과 국한됨을 밝힌다. 그 가운데 범부·이승·보살 및 부처의 다섯 사람에 나아가 분별한다. 이 사람들 가운데 통하고 국한되는 데 네 가지가 있다. 첫째, 지극히 통틀어 논한다. 이 다섯 종류의 사람이 모두 열반이 있다. 『열반경』에서 설한 것과 같다. 여러 범부가 세속도의 육행에 의지하여 결사를 끊는 것을, 범부열반이라 한다. 또 경에서 설한 것과 같다. 조금의 밥을 얻은 것도 열반이라 하는 것 등이다. 이 두 가지가 범부열반이다. 팔성도를 닦아 사주지를 끊어 없애고 얻는 열반을, 성문·연각의 열반이라 한다. 닦아 다스려 무명지 등을 끊어 제거한 것을 보살열반이라 한다. 법이 본래 적정하여 본래부터 생기지 않고 지금 또한 멸하지 않음을 증득하는 것이, 부처의 열반이다. 둘째, 성인을 가려 범부와 다르게 한다. 성인에게는 있고 범부에게는 없다. 『지경』에서 설한 것과 같다. 삼승 가운데에는 결정코 열반이 있다. 이를 정정이라 한다. 외범에게는 결정코 없다. 이를 사정이라 한다. 삼승의 내범은 앞에 비추어 보면 있다고 하고, 뒤를 바라보면 없다고 한다. 이를 부정이라 한다. 셋째, 대승을 가려 소승과 다르게 한다. 대승에는 있고 소승에는 없다. 대승법 가운데에는 실제로 열반이 있다. 소승법 가운데에는 권으로는 있으나 실제로는 없다. 그러므로 『승만경』에서 말한다. 아라한·벽지불 등이 열반을 얻는다는 것은 부처의 방편이다. 분명히 알 수 있다. 실제로는 없다. 또 그 경에서 설한다. 아라한 등은 열반에서 멀리 떨어져 있다. 분명히 알 수 있다. 실제로는 없다. 또 『열반경』에서는 말한다. 세상에 만일 부처가 없다면 이승이 두 열반을 얻는 일이 없는 것은 아니지만, 일체 세간에는 오직 하나의 불승만 있을 뿐 다시 이승이 따로 얻는 열반은 없다. 그러므로 알 수 있다. 실제로는 없다. 경에서 설한다. 보살은 대열반에 머물고 모든 부처도 또한 그러하다. 분명히 알 수 있다. 대승에는 있다. 넷째, 과를 가려 인과 다르게 한다. 오직 부처 한 사람만 홀로 열반을 얻는다. 나머지는 모두 없다. [1]『열반경』에서 설한 것과 같다. 그러므로 그 제7공덕 가운데서 말한다. 보살은 비록 번뇌를 끊지만 열반이라 이름하지 않는다. 모든 부처 여래는 번뇌를 일으키지 않으므로 비로소 열반이라 한다. 그러므로 열반은 오직 부처에게만 있다. 묻는다. 무슨 까닭에 번뇌를 끊는 자는 열반이라 하지 않고, 번뇌를 일으키지 않아야 비로소 열반이라 하는가. 부처가 스스로 해석하여 말한다. 열(涅)은 불(不)의 뜻이다. 반(槃)은 생(生)의 뜻이다. 모든 부처 여래는 번뇌를 일으키지 않는다. 열반의 불생이라는 뜻에 들어맞는다. 그러므로 부처에게는 그것이 있다. 보살은 비록 다시 번뇌를 끊어 제거하지만 열반의 불생이라는 뜻에 들어맞지 않는다. 그러므로 없다고 말한다. 묻는다. 무슨 까닭에 보살이 결사를 끊는 것은 불생이라 하지 않고, 모든 부처가 결사를 끊는 것만 치우쳐 불생이라 하는가. 해석에는 세 가지 뜻이 있다. 첫째는 번뇌에 나아가 논한다. 보살은 비록 부분적으로 결사를 끊지만 다 끊지는 못한다. 마음 가운데 남은 결사의 [2]객사가 다시 일어난다. 그러므로 불생이 아니다. 부처는 이미 완전히 끊어 다시 일어날 것이 없다. 그러므로 불생이라 한다. 둘째는 마음에 나아가 해석한다. 보살은 비록 번뇌를 끊더라도 칠식의 마음이 남아 있다. 마음의 성품이 생멸하므로 불생이 아니다. 부처는 번뇌를 끊고 망심도 또한 다한다. 진심은 항상 적정하므로 불생이라 한다. 셋째는 이치에 의거하여 해석한다. 보살은 끊을 수 있는 번뇌가 있다고 본다. 본래 일어나지 않음을 알지 못하므로 불생이 아니다. 모든 부처는 실상을 궁구하여 망이 본래 공함을 통달한다. 일어날 번뇌도 없고 또한 끊을 것도 없다. 그러므로 불생이라 한다. 그러므로 경에서 말한다. 법은 본래 그러하지 않았고, 지금 또한 멸하지 않는다. 이것이 적멸의 뜻이다. 이 세 뜻을 갖추기 때문에 오직 부처만 있고 나머지는 없다. 묻는다. 불생이 오직 여래에게만 있다면, [3]이 열반은 오직 부처에게만 있어야 한다. 무슨 까닭에 앞에서는 보살에게도 있다고 설했는가. 풀이하여 말한다. 뜻을 해석하는 데에는 통함과 국한됨이 있다. 통틀어 논하면 열반은 멸을 이름한다. 보살이 결사를 끊는 것이 곧 멸의 뜻이다. 그러므로 통틀어 있다고 설한다. 국한하여 없다고 하는 것은, 열반은 적멸의 뜻을 이름한다. 생기지도 않고 끊지도 않아야 비로소 적멸이다. 그러므로 오직 부처에게만 있다. 일어남도 있고 끊음도 있으면 어지럽게 움직여 적정하지 않다. 그러므로 국한하면 [4]없다고 설한다. 묻는다. 통틀어 열반을 멸이라 한다면, 보살에게 통할 수 있다. 이승 사람도, 또한 번뇌를 소멸하므로 통하는 점에서는 같아야 한다. 무슨 까닭에 앞에서는 대승을 가려 소승과 다르게 하여 이승에는 통하지 않는다고 했는가. 풀이하여 말한다. 멸 가운데에도 뜻에 통함과 국한됨이 있다. 통틀어 보면 무언가를 소멸한 모든 것을 모두 열반이라 한다. 그러므로 앞에서 이승에게도 있다고 통틀어 설하였다. 국한하면 번뇌를 끊고, 인연의 대치를 쉬게 하며, 실상을 얻어 움직이지 않아야, 비로소 열반이라 한다. 그러므로 대승에 있다고 설한다. 이승 사람은 비록 조금 결사를 끊었지만 아직 인연의 대치를 소멸하지 못했다. 법의 실상을 얻지 못했기 때문에 없다고 설한다. 묻는다. 통틀어 무언가를 소멸한 모든 것을 열반이라 한다면, 이승과 범부에게도 통할 수 있다. 범부도 또한 번뇌를 소멸하므로 통하는 점에서는 같아야 한다. 무슨 까닭에 앞에서는 성인을 가려 범부와 다르게 하여 범부에는 통하지 않는다고 했는가. 풀이하여 말한다. 이 뜻에도 또한 통함과 국한됨이 있다. 앞의 통하는 뜻에서는 무언가를 소멸한 모든 것을 모두 열반이라 한다. 그러므로 앞에서 범부에게도 있다고 통틀어 설하였다. 국한하면, 영원히 소멸해야 비로소 열반이라 한다. 그러므로 성인에게 있다고 설한다. 범부는 잠시 소멸할 뿐 영원히 멸도한 것이 아니다. 그러므로 없다고 설한다. 통함과 국한됨은 이와 같다(이 제2문을 마침).</w:t>
      </w:r>
    </w:p>
    <w:p>
      <w:pPr>
        <w:pStyle w:val="EditorialNote"/>
      </w:pPr>
      <w:r>
        <w:t>교감·번역 메모 | 원문 「心中殘結[2]客使更起」의 「客使」는 번뇌를 가리키는 압축된 표현이다. 남아 있는 결사의 객진성 번뇌가 다시 일어난다는 문맥으로 옮기되 원문과 [2]는 보존하였다.</w:t>
      </w:r>
    </w:p>
    <w:p>
      <w:pPr>
        <w:pStyle w:val="Heading2"/>
        <w:keepNext/>
      </w:pPr>
      <w:r>
        <w:t>[0827b21]</w:t>
      </w:r>
    </w:p>
    <w:p>
      <w:pPr>
        <w:pStyle w:val="Heading3"/>
        <w:keepNext/>
      </w:pPr>
      <w:r>
        <w:t>원문</w:t>
      </w:r>
    </w:p>
    <w:p>
      <w:pPr>
        <w:pStyle w:val="SourceText"/>
      </w:pPr>
      <w:r>
        <w:t>[0827b21] 次辨大小還約凡夫二乘菩薩及佛辨之。於此人中分別有三。一簡聖異凡。凡夫涅槃名之為小。賢聖涅槃悉名為大。聖是大人。大人所得故名為大。又復就彼一大涅槃分為三乘。以本收末故悉名大。故經說言。摩訶衍者出生一切聲聞緣覺。又經說言。汝等所行是菩薩道。如是等也。二簡大異小。凡夫二乘所得名小。諸佛菩薩涅槃是大。是以經中宣說。菩薩住大涅槃。二乘所得乘捨悲願。不能廣益一切眾生。故名為小。又未證之未得緣起三昧法門建立大義。故名為小。諸佛菩薩可得涅槃不捨悲願廣益一切。故名為大。故地論言。不捨大悲以大願力大涅槃示現。又佛菩薩證法實性。以此緣起法門之力能建大義無所不為。故得名大。三簡果異因。唯佛涅槃名之為大。餘悉名小。如涅槃經第七德中具廣解釋。[5]彼言。菩薩不見佛性斷煩惱故。所得涅槃但有樂淨而無我常。故不名大。諸佛見性而斷煩惱。所得涅槃常樂我淨。故名為大。菩薩隨分亦少見性。於佛所見猶未明了。故言不見。有斷煩惱。故名為淨。分得涅槃故說為樂。常者是其法身之義。由不見性不顯成身故不名常。我是佛義。彼未是佛。無八自在故不名我。以是故小。佛不同此。所以是大。大小如是(此三門竟)。</w:t>
      </w:r>
    </w:p>
    <w:p>
      <w:pPr>
        <w:pStyle w:val="Heading3"/>
        <w:keepNext/>
      </w:pPr>
      <w:r>
        <w:t>한국어 번역</w:t>
      </w:r>
    </w:p>
    <w:p>
      <w:pPr>
        <w:pStyle w:val="TranslationText"/>
      </w:pPr>
      <w:r>
        <w:t>다음은 대와 소를 분별하는데, 다시 범부·이승·보살 및 부처에 나아가 분별한다. 이 사람들 가운데서 분별하면 세 가지가 있다. 첫째는 성인을 가려 범부와 다르게 한다. 범부의 열반을 소라고 한다. 현성의 열반은 모두 대라고 한다. 성인은 대인이다. 대인이 얻은 것이기 때문에 대라고 한다. 또 저 하나의 대열반을 나누어 삼승으로 삼는다. 근본으로 지말을 거두기 때문에 모두 대라고 한다. 그러므로 경에서 말한다. 마하연은 일체 성문과 연각을 낳는다. 또 경에서 말한다. 너희들이 행하는 것은 보살도이다. 이와 같은 것들이다. 둘째는 대승을 가려 소승과 다르게 한다. 범부와 이승이 얻는 것을 소라고 한다. 모든 부처와 보살의 열반은 대이다. 그러므로 경 가운데서 설한다. 보살은 대열반에 머문다. 이승이 얻는 것은 자비와 서원을 버린다. 널리 일체 중생을 이롭게 하지 못한다. 그러므로 소라고 한다. 또 아직 증득하지 못하여 연기삼매법문을 얻지 못하고 큰 뜻을 세우지 못한다. 그러므로 소라고 한다. 모든 부처와 보살이 얻는 열반은 자비와 서원을 버리지 않고 널리 일체를 이롭게 한다. 그러므로 대라고 한다. 그러므로 『지론』에서 말한다. 대비를 버리지 않고 대원력으로 대열반을 나타낸다. 또 부처와 보살은 법의 실성을 증득한다. 이 연기법문의 힘으로 큰 뜻을 세워 하지 못하는 바가 없다. 그러므로 대라고 이름할 수 있다. 셋째는 과를 가려 인과 다르게 한다. 오직 부처의 열반만 대라고 한다. 나머지는 모두 소라고 한다. 『열반경』 제7덕 가운데서 자세히 해석한 것과 같다. [5]그 경에서 말한다. 보살은 불성을 보지 못한 채 번뇌를 끊기 때문에, 얻은 열반에는 다만 락과 정이 있고 아와 상은 없다. 그러므로 대라고 하지 않는다. 모든 부처는 성품을 보고 번뇌를 끊는다. 얻은 열반은 상·락·아·정이다. 그러므로 대라고 한다. 보살도 분수에 따라 또한 조금은 성품을 본다. 그러나 부처가 보는 것에 비하면 아직 분명하지 않다. 그러므로 보지 못한다고 한다. 번뇌를 끊은 바가 있기 때문에, 정이라고 한다. 부분적으로 열반을 얻기 때문에 락이라고 설한다. 상이라는 것은 법신의 뜻이다. 성품을 보지 못하므로 드러내어 몸을 이루지 못하기 때문에 상이라고 하지 않는다. 아는 부처의 뜻이다. 그는 아직 부처가 아니다. 여덟 가지 자재가 없기 때문에 아라고 하지 않는다. 이 때문에 소이다. 부처는 이와 같지 않다. 그러므로 대이다. 대와 소는 이와 같다(이 제3문을 마침).</w:t>
      </w:r>
    </w:p>
    <w:p>
      <w:pPr>
        <w:pStyle w:val="Heading2"/>
        <w:keepNext/>
      </w:pPr>
      <w:r>
        <w:t>[0827c17]</w:t>
      </w:r>
    </w:p>
    <w:p>
      <w:pPr>
        <w:pStyle w:val="Heading3"/>
        <w:keepNext/>
      </w:pPr>
      <w:r>
        <w:t>원문</w:t>
      </w:r>
    </w:p>
    <w:p>
      <w:pPr>
        <w:pStyle w:val="SourceText"/>
      </w:pPr>
      <w:r>
        <w:t>[0827c17] 次就位論。小乘法中位別有三。一是凡位。在見道前。有其等智斷結涅槃。二是聖位。見道已上。有其無漏斷結涅槃而未滿足。三無學位。有其無漏斷結涅槃究竟成滿。大乘法中位別有五。一是外凡常沒之位。得有等智斷結涅槃。如[6]涅槃說。凡夫涅槃八事是者。二是外凡善趣之位。得有事識緣觀無漏斷結涅槃。以此位中修習事識無漏業因斷煩惱故。種性已上用之受於變易之果。三種性已上內凡之位。得有妄識緣治無漏斷結涅槃。觀法心起捨外緣故。四初地上真聖之位。漸息緣治真證漸現。得有真證法性涅槃而未滿足。五是佛位。達妄本無淨非治顯。法性涅槃圓滿具足。約始分終說彼第五。至及得時前無四階。此非第五(此四門竟)。</w:t>
      </w:r>
    </w:p>
    <w:p>
      <w:pPr>
        <w:pStyle w:val="Heading3"/>
        <w:keepNext/>
      </w:pPr>
      <w:r>
        <w:t>한국어 번역</w:t>
      </w:r>
    </w:p>
    <w:p>
      <w:pPr>
        <w:pStyle w:val="TranslationText"/>
      </w:pPr>
      <w:r>
        <w:t>다음은 지위에 나아가 논한다. 소승법 가운데 지위의 차별에는 세 가지가 있다. 첫째는 범위이다. 견도 이전에 있다. 등지로 결사를 끊는 열반이 있다. 둘째는 성위이다. 견도 이상이다. 무루로 결사를 끊는 열반이 있으나 아직 만족하지 못한다. 셋째는 무학위이다. 무루로 결사를 끊는 열반이 궁극적으로 성취되어 원만하다. 대승법 가운데 지위의 차별에는 다섯 가지가 있다. 첫째는 외범의 상몰위이다. 등지로 결사를 끊는 열반이 있을 수 있다. [6]『열반경』에서 설한 것과 같다. 범부의 열반에 여덟 가지 일이 있다고 한 것이 이것이다. 둘째는 외범의 선취위이다. 사식의 연관무루로 결사를 끊는 열반이 있을 수 있다. 이 지위 가운데서 사식의 무루업인을 닦아 익혀 번뇌를 끊기 때문이다. 종성 이상에서는 이를 사용하여 변역의 과보를 받는다. 셋째는 종성 이상의 내범위이다. 망식의 연치무루로 결사를 끊는 열반이 있을 수 있다. 법을 관하는 마음이 일어나 외연을 버리기 때문이다. 넷째는 초지 이상의 진성위이다. 점차 연치를 쉬어 진실한 증득이 점차 나타난다. 진실로 법성을 증득한 열반이 있으나 아직 만족하지 못한다. 다섯째는 불위이다. 망이 본래 없음을 통달하여 청정함이 대치로 드러난 것이 아니다. 법성열반이 원만하게 구족된다. 처음에 의거하여 끝을 나누어 저 다섯째를 설한 것이다. 궁극적으로 얻을 때에는 앞의 네 단계가 없다. 이것이 다섯째인 것은 아니다(이 제4문을 마침).</w:t>
      </w:r>
    </w:p>
    <w:p>
      <w:pPr>
        <w:pStyle w:val="EditorialNote"/>
      </w:pPr>
      <w:r>
        <w:t>교감·번역 메모 | 원문 「至及得時前無四階。此非第五」는 구두와 논리 연결이 매우 압축되어 있다. 궁극적으로 얻는 때에는 앞의 네 단계가 없으므로 그 구분이 실체적 다섯째가 아니라는 문맥으로 옮기되 원문은 수정하지 않았다.</w:t>
      </w:r>
    </w:p>
    <w:p>
      <w:pPr>
        <w:pStyle w:val="Heading2"/>
        <w:keepNext/>
      </w:pPr>
      <w:r>
        <w:t>[0828a02]</w:t>
      </w:r>
    </w:p>
    <w:p>
      <w:pPr>
        <w:pStyle w:val="Heading3"/>
        <w:keepNext/>
      </w:pPr>
      <w:r>
        <w:t>원문</w:t>
      </w:r>
    </w:p>
    <w:p>
      <w:pPr>
        <w:pStyle w:val="SourceText"/>
      </w:pPr>
      <w:r>
        <w:t>[0828a02] 次約時說。偏論大乘時別眾多。麁約為三。一是凡時種性已前。亦可地前。二是聖時種性已上。亦可地上。三是佛時在於後際。若論佛時具三涅槃。性淨方便及與應化備如上解。在於聖時具有三種涅槃之分。而未滿足。若在凡時方便應化二種涅槃非有非無。從本已來有可生義。名為非無。以未修得故曰非有。如子樹中非有非無。此亦如是。善趣位中非不亦有斷結涅槃。今此麁判少故不說。性淨涅槃有無不定。解有三義。第一約緣就實分別。約緣論實於此時中。實為妄隱未名涅槃。但可名為涅槃之性及與佛性。故經說言。涅槃因者所謂佛性。又經宣說。涅槃名為了因之果。故此無之。就實論實實外無緣。誰來覆我。無緣可對。約誰名因。無緣可對。待誰稱果。是則涅槃非因非果從來常爾。故[1]經說言。大般涅槃本自有之。非適今也。二約凡佛二人分別。就凡聖實實為惑隱。未得[2]顯不名涅槃。但可名因俱得名性。若以佛眼觀眾生體本來無染。即是涅槃。故經說言。佛知眾生畢竟寂滅取涅槃相。不復更滅更何所待不名涅槃。三就一人始終分別。始在凡時未見法性。性為妄隱。未名涅槃。後成佛時返望生死由來不有。由誰覆真。真本常淨不侍緣飾。是故本來常是涅槃。如人迷[3]解[4]始見正方。及至見時由來常正。約時如是(此五門竟)。</w:t>
      </w:r>
    </w:p>
    <w:p>
      <w:pPr>
        <w:pStyle w:val="Heading3"/>
        <w:keepNext/>
      </w:pPr>
      <w:r>
        <w:t>한국어 번역</w:t>
      </w:r>
    </w:p>
    <w:p>
      <w:pPr>
        <w:pStyle w:val="TranslationText"/>
      </w:pPr>
      <w:r>
        <w:t>다음은 때에 나아가 설한다. 오직 대승만 논하면 때의 차별이 매우 많다. 대략 세 가지로 잡는다. 첫째는 범부의 때로, 종성 이전이다. 또한 지전이라고 할 수도 있다. 둘째는 성인의 때로, 종성 이상이다. 또한 지상이라고 할 수도 있다. 셋째는 부처의 때로, 후제에 있다. 불시에 논하면 세 종류 열반을 갖춘다. 성정·방편 및 응화이며, 모두 위에서 해석한 것과 같다. 성시에 있으면 세 종류 열반의 분을 모두 갖추고 있으나, 아직 만족하지 못한다. 범시에 있으면 방편과 응화 두 종류 열반은 있지도 않고 없지도 않다. 본래부터 생겨날 수 있는 뜻이 있기 때문에, 없지 않다고 한다. 아직 닦아 얻지 못했기 때문에 있다고 하지 않는다. 마치 씨앗 속의 나무가 있지도 않고 없지도 않은 것과 같다. 이 또한 그러하다. 선취위 가운데도 결사를 끊는 열반이 없지 않다. 지금은 대략 판정하는 것이므로 적기 때문에 말하지 않는다. 성정열반의 유무는 일정하지 않다. 해석에는 세 가지 뜻이 있다. 첫째는 연에 의거하고 실상에 나아가 분별한다. 연에 의거하여 실상을 논하면 이때에는, 실상이 망에 가려져 아직 열반이라 이름하지 않는다. 다만 열반의 성품 및 불성이라고 이름할 수 있을 뿐이다. 그러므로 경에서 말한다. 열반의 인이란 이른바 불성이다. 또 경에서 설한다. 열반을 요인의 과라고 한다. 그러므로 이때에는 그것이 없다. 실상에 나아가 실상을 논하면 실상 밖에 연이 없다. 누가 와서 나를 덮겠는가. 상대할 연이 없으니, 무엇을 기준으로 인이라 이름하겠는가. 상대할 연이 없으니, 무엇을 기다려 과라고 부르겠는가. 그러므로 열반은 인도 아니고 과도 아니며 본래 항상 그러하다. 그러므로 [1]경에서 말한다. 대반열반은 본래부터 존재한다. 지금 비로소 생긴 것이 아니다. 둘째는 범부와 부처 두 사람에 나아가 분별한다. 범부와 성인의 실상에 나아가면 실상이 번뇌에 가려져, 아직 [2]드러남을 얻지 못했으므로 열반이라 이름하지 않는다. 다만 인이라 이름할 수 있고 또한 성이라 이름할 수 있다. 만일 불안으로 중생의 체를 관하면 본래 염오가 없다. 곧 열반이다. 그러므로 경에서 말한다. 부처는 중생이 필경적멸하여 열반의 상을 취함을 안다. 다시 소멸시킬 것이 없는데 다시 무엇을 기다려 열반이라 이름하지 않겠는가. 셋째는 한 사람의 처음과 끝에 나아가 분별한다. 처음 범부일 때에는 아직 법성을 보지 못한다. 성품이 망에 가려져, 아직 열반이라 이름하지 않는다. 뒤에 부처가 되었을 때 돌이켜 생사를 보면 본래부터 존재하지 않았다. 무엇이 진실을 덮었겠는가. 진실은 본래 항상 청정하여 연의 꾸밈을 기다리지 않는다. 그러므로 본래 항상 열반이다. 마치 사람이 미혹했다가 [3]깨달아 [4]비로소 바른 방향을 보는 것과 같다. 보고 나면 본래부터 항상 바른 방향이었다. 때에 나아가 분별한 것은 이와 같다(이 제5문을 마침).</w:t>
      </w:r>
    </w:p>
    <w:p>
      <w:pPr>
        <w:pStyle w:val="Heading2"/>
        <w:keepNext/>
      </w:pPr>
      <w:r>
        <w:t>[0828a28]</w:t>
      </w:r>
    </w:p>
    <w:p>
      <w:pPr>
        <w:pStyle w:val="Heading3"/>
        <w:keepNext/>
      </w:pPr>
      <w:r>
        <w:t>원문</w:t>
      </w:r>
    </w:p>
    <w:p>
      <w:pPr>
        <w:pStyle w:val="SourceText"/>
      </w:pPr>
      <w:r>
        <w:t>[0828a28] 次論生死涅槃一異。一異如何。分別有三。一就緣說緣。斷生死體得涅槃性。生死涅槃體性全別。如經中說。本有今無本無今有。三世有法無有是處。正當此門。又[5]經中說。涅槃互無亦當此門。二約緣論實。轉生死體即是涅槃。非全別體。良以迷時迷涅槃性為生死故。是故解時解生死體即是涅槃。如人迷時正方為邪。及至解時邪方即正。亦如夜闇見繩為蛇。及後明時蛇即是繩。故經說言。凡夫未成佛菩提為煩惱。聖若成佛時煩惱即菩提。菩提既然涅槃亦爾。三就實論實生死之體即是涅槃。不得還轉。如蛇是繩。豈待至明。生死涅槃一異如是。不得偏取(此六門竟)。</w:t>
      </w:r>
    </w:p>
    <w:p>
      <w:pPr>
        <w:pStyle w:val="Heading3"/>
        <w:keepNext/>
      </w:pPr>
      <w:r>
        <w:t>한국어 번역</w:t>
      </w:r>
    </w:p>
    <w:p>
      <w:pPr>
        <w:pStyle w:val="TranslationText"/>
      </w:pPr>
      <w:r>
        <w:t>다음은 생사와 열반이 하나인지 다른지를 논한다. 하나와 다름은 어떠한가. 분별하면 세 가지가 있다. 첫째는 연에 나아가 연을 설한다. 생사의 체를 끊고 열반의 성품을 얻는다. 생사와 열반은 체성이 완전히 다르다. 경에서 설한 것과 같다. 본래 있던 것이 지금 없고, 본래 없던 것이 지금 있으며, 삼세에 걸쳐 존재하는 법은 있을 수 없다. 바로 이 문에 해당한다. 또 [5]경 가운데서 설한다. 열반이 서로 없다고 한 것도 또한 이 문에 해당한다. 둘째는 연에 의거하여 실상을 논한다. 생사의 체를 전환하면 곧 열반이다. 완전히 별개의 체는 아니다. 미혹했을 때 열반의 성품을 미혹하여 생사로 삼았기 때문이다. 그러므로 깨달을 때 생사의 체를 깨달으면 곧 열반이다. 마치 사람이 미혹했을 때 바른 방향을 그릇된 방향으로 여기는 것과 같다. 깨닫고 나면 그릇된 방향이 곧 바른 방향이다. 또 밤의 어둠 속에서 밧줄을 뱀으로 보는 것과 같다. 뒤에 밝아지면 뱀이 곧 밧줄이다. 그러므로 경에서 말한다. 범부가 아직 부처를 이루지 않았을 때에는 보리가 번뇌가 되고, 성인이 만일 부처를 이루면 번뇌가 곧 보리가 된다. 보리가 이미 그러하니 열반도 또한 그러하다. 셋째는 실상에 나아가 실상을 논하면 생사의 체가 곧 열반이다. 다시 전환될 것도 없다. 마치 뱀이 곧 밧줄인 것과 같다. 어찌 밝아질 때를 기다리겠는가. 생사와 열반의 하나와 다름은 이와 같다. 한쪽으로 치우쳐 취해서는 안 된다(이 제6문을 마침).</w:t>
      </w:r>
    </w:p>
    <w:p>
      <w:pPr>
        <w:pStyle w:val="Heading2"/>
        <w:keepNext/>
      </w:pPr>
      <w:r>
        <w:t>[0828b12]</w:t>
      </w:r>
    </w:p>
    <w:p>
      <w:pPr>
        <w:pStyle w:val="Heading3"/>
        <w:keepNext/>
      </w:pPr>
      <w:r>
        <w:t>원문</w:t>
      </w:r>
    </w:p>
    <w:p>
      <w:pPr>
        <w:pStyle w:val="SourceText"/>
      </w:pPr>
      <w:r>
        <w:t>[0828b12] 次明諸佛涅槃一異。涅槃若一。一人得時餘亦應得。又若定一。一人得已餘應無分。涅槃若別。別則不同。便有彼此多少增減邊畔可數。即是無常。其義云何。如涅槃中。解佛性義不一不異。涅槃亦爾。不一不異。此修此得彼修彼得。故非定一。所得無別。故非定異。譬如一經學者便解不學不解。故經不一。及其所解[6]體不殊。得言不異。此亦如是。又復約緣以論其實。緣別彼實從異。故非定一。就實論實實外無人。知。復從誰說彼說此。為是不異。涅槃義深難以測窮。且尋詮況粗述云爾。</w:t>
      </w:r>
    </w:p>
    <w:p>
      <w:pPr>
        <w:pStyle w:val="Heading3"/>
        <w:keepNext/>
      </w:pPr>
      <w:r>
        <w:t>한국어 번역</w:t>
      </w:r>
    </w:p>
    <w:p>
      <w:pPr>
        <w:pStyle w:val="TranslationText"/>
      </w:pPr>
      <w:r>
        <w:t>다음은 모든 부처의 열반이 하나인지 다른지를 밝힌다. 열반이 만일 하나라면, 한 사람이 얻을 때 나머지도 또한 얻어야 한다. 또 만일 결정코 하나라면, 한 사람이 얻고 나면 나머지는 마땅히 몫이 없어야 한다. 열반이 만일 다르다면, 다르면 곧 같지 않다. 곧 이쪽과 저쪽에 많고 적음, 늘고 줄음, 경계가 있어 셀 수 있게 된다. 그러면 곧 무상이다. 그 뜻은 어떠한가. 『열반경』 가운데서, 불성의 뜻을 하나도 아니고 다르지도 않다고 해석한 것과 같다. 열반도 또한 그러하다. 하나도 아니고 다르지도 않다. 이 사람이 닦으면 이 사람이 얻고 저 사람이 닦으면 저 사람이 얻는다. 그러므로 결정코 하나는 아니다. 얻는 바에는 차별이 없다. 그러므로 결정코 다른 것도 아니다. 비유하면 하나의 경전을 배운 사람은 곧 이해하고 배우지 않은 사람은 이해하지 못한다. 그러므로 경이 하나인 것은 아니다. 그러나 그 이해한 [6]체는 다르지 않다. 그러므로 다르지 않다고 말할 수 있다. 이 또한 그러하다. 또 연에 의거하여 그 실상을 논하면, 연이 다르므로 저 실상도 그에 따라 달라진다. 그러므로 결정코 하나는 아니다. 실상에 나아가 실상을 논하면 실상 밖에 별도의 사람이 없다. 알아야 한다. 다시 누구를 따라 저것이라 하고 이것이라 하겠는가. 그러므로 다르지 않다. 열반의 뜻은 깊어 측량하여 다 궁구하기 어렵다. 우선 언설에 의거하고 비유에 기대어 대략 서술한 것이 이와 같다.</w:t>
      </w:r>
    </w:p>
    <w:p>
      <w:pPr>
        <w:pStyle w:val="EditorialNote"/>
      </w:pPr>
      <w:r>
        <w:t>교감·번역 메모 | 원문 「故經不一」은 바로 앞의 ‘하나의 경전을 배우는 사람과 배우지 않는 사람’ 비유와 연결할 때 교감상 검토가 필요한 표현이다. 원문을 수정하지 않고 직역하였다. / 원문에는 「知。」가 독립 단위로 놓여 있다. 앞뒤 문맥상 결구 또는 다음 문장과의 접속어로 보이나 위치와 원문 단위를 그대로 보존하여 ‘알아야 한다’로 옮겼다.</w:t>
      </w:r>
    </w:p>
    <w:p>
      <w:pPr>
        <w:pStyle w:val="Heading2"/>
        <w:keepNext/>
      </w:pPr>
      <w:r>
        <w:t>無上菩提義七門分別(釋名一　定體二　辨相三　得不得四　約位通局五　約時分別六　菩提涅槃一異七)</w:t>
      </w:r>
    </w:p>
    <w:p>
      <w:pPr>
        <w:pStyle w:val="SmallMeta"/>
        <w:keepNext/>
      </w:pPr>
      <w:r>
        <w:t>무상보리의는 일곱 문으로 분별한다(첫째 석명, 둘째 정체, 셋째 변상, 넷째 득·부득, 다섯째 지위에 따른 통국, 여섯째 때에 따른 분별, 일곱째 보리와 열반의 일·이).</w:t>
      </w:r>
    </w:p>
    <w:p>
      <w:pPr>
        <w:pStyle w:val="Heading2"/>
        <w:keepNext/>
      </w:pPr>
      <w:r>
        <w:t>[0828b27]</w:t>
      </w:r>
    </w:p>
    <w:p>
      <w:pPr>
        <w:pStyle w:val="Heading3"/>
        <w:keepNext/>
      </w:pPr>
      <w:r>
        <w:t>원문</w:t>
      </w:r>
    </w:p>
    <w:p>
      <w:pPr>
        <w:pStyle w:val="SourceText"/>
      </w:pPr>
      <w:r>
        <w:t>[0828b27] 第一釋名。菩提胡語。此翻名道。果德圓通名之為道。道義有五。一對障分別。障累斯盡德體無壅。名之為通。通故名道。二就體分別。證實返望從來無染。自體清淨無壅自在。名之為通。通故名道。故經說言。諸佛聖道自性常寂。非先有染後時離矣。三就德分別。菩提道中諸德同體緣起相成一成一切。一切成一。虛融無礙。名之為通。通故名道。四就義分別。戒定慧等行數各異。道如跡乘四義寬[7]通。通故名道。五約人分別。能通行人至涅槃處。因之為通。通故名道。故地論言。道者是因。修行此道能到聖處。名為聖道。問曰。經說第一義諦亦名為道。亦名菩提亦名涅槃。道與菩提義應各別。今以何故宣說菩提翻名道乎。釋言。外國說道名多。亦名菩提亦曰末伽。如四諦中所有道諦名末伽矣。此方名少。是故翻之悉名為道。與彼外國涅槃毘尼此悉名滅。其義相似。經中宣說第一義諦名為道者。是末伽道。名菩提者。是菩提道。良以二種俱名道。故得翻菩提而為道矣。問曰。菩提與彼末伽有何差別。通釋是一。共猶眼目。名別而已。於中別分非無差異。異如向前道品中說。今更論之異有四種。一因果分別。一切因道名為末伽。一切果道說為菩提。故地持論云。得方便者一切菩薩所修學道。言得義者無上菩提。二通局分別。末伽之道通因及果。是故道諦有道皆收。菩提之道偏在果中。良以菩提偏在果故。證成佛道名得菩提。三通別分別。戒定慧三事別之道。名曰菩提。即此事上道如跡乘諸義運通說為末伽。末伽通故。見道諦者通斷一切迷道煩惱。菩提別故。雖復觀之不能通斷迷道之結。此亦名為事理分別。四行法分別。一切道法悉名末伽。四諦論法。非彰行故。一切道行名為菩提。就人論德。非辨法故。菩提如是。言無上者嘆勝之辭。菩提有三。一聲聞所得。二緣覺所得。三佛所得。如來所得超過前二。前二不如故曰無上。問曰。菩提名為無上。體即[1]是。無明住地名曰無明而體非明。其義何也。釋言。說有[2]說無有其二種。一對他說無。二就體說無。無上菩提對他說無。我外更無上於我者。名為無上。非是就體故是上。言無明者就體說無。體非慧明。名曰無明。故體是闇。不類在斯。問曰。經說。諸佛菩薩所行之道不上不下。故名中道。今以何故宣說菩提體是上乎。釋言。所對不同故爾。涅槃宣說。不上不下名中道者。彼中宣說。倒惑之心下有三塗可以趣向。名為下道。上有菩提可以趣向。名為上道。佛所行道不可退下趣向三塗。又不退下為凡所得。故不名下。上無所向。故不名上。不上不下故說為中。今言上者。對下二乘所得菩提。佛德殊勝故名上矣。名義如是(此一門竟)。</w:t>
      </w:r>
    </w:p>
    <w:p>
      <w:pPr>
        <w:pStyle w:val="Heading3"/>
        <w:keepNext/>
      </w:pPr>
      <w:r>
        <w:t>한국어 번역</w:t>
      </w:r>
    </w:p>
    <w:p>
      <w:pPr>
        <w:pStyle w:val="TranslationText"/>
      </w:pPr>
      <w:r>
        <w:t>첫째는 이름을 해석한다. 보리는 호어이다. 여기서는 번역하여 도라고 한다. 과덕이 원만하게 통하는 것을 도라고 한다. 도의 뜻에는 다섯 가지가 있다. 첫째는 장애에 상대하여 분별한다. 장애와 누가 다하여 덕의 체에 막힘이 없다. 이를 통이라 한다. 통하기 때문에 도라고 한다. 둘째는 체에 나아가 분별한다. 실상을 증득하고 돌이켜 보면 본래부터 염오가 없다. 자체가 청정하여 막힘 없이 자재하다. 이를 통이라 한다. 통하기 때문에 도라고 한다. 그러므로 경에서 말한다. 모든 부처의 성도는 자성이 항상 적정하다. 먼저 염오가 있다가 뒤에 떠나는 것이 아니다. 셋째는 덕에 나아가 분별한다. 보리도 가운데의 여러 덕은 동체로 연기하여 서로 이루며, 하나가 이루어지면 일체가 이루어진다. 일체가 하나를 이룬다. 허융하여 걸림이 없다. 이를 통이라 한다. 통하기 때문에 도라고 한다. 넷째는 뜻에 나아가 분별한다. 계·정·혜 등의 행수는 각각 다르다. 도·여·적·승의 네 뜻은 널리 [7]통한다. 통하기 때문에 도라고 한다. 다섯째는 사람에 의거하여 분별한다. 수행하는 사람을 능히 통하게 하여 열반의 처소에 이르게 한다. 이 때문에 통이라 한다. 통하기 때문에 도라고 한다. 그러므로 『지론』에서 말한다. 도란 곧 인이다. 이 도를 수행하면 능히 성인의 처소에 이른다. 그러므로 성도라고 한다. 묻는다. 경에서는 제일의제도 또한 도라고 한다. 또한 보리라고도 하고 열반이라고도 한다. 도와 보리의 뜻은 마땅히 각각 달라야 한다. 지금 무슨 까닭에 보리를 번역하여 도라고 하는가. 풀이하여 말한다. 외국에서 도를 말하는 이름은 많다. 또한 보리라고 하고 또한 말가라고도 한다. 사제 가운데의 도제를 말가라고 하는 것과 같다. 이 지방에서는 이름이 적다. 그러므로 번역하면 모두 도라고 한다. 저 외국의 열반과 비니를 이곳에서 모두 멸이라고 하는 것과 같다. 그 뜻이 서로 비슷하다. 경 가운데서 제일의제를 도라고 한 것은, 말가의 도이다. 보리라고 한 것은, 보리의 도이다. 실로 두 종류가 모두 도라고 불리기 때문에, 보리를 번역하여 도라고 할 수 있다. 묻는다. 보리와 저 말가는 무슨 차이가 있는가. 통틀어 해석하면 하나이다. 마치 안(眼)과 목(目)이 같은 것과 같다. 이름만 다를 뿐이다. 그 가운데 따로 나누면 차이가 없지 않다. 차이는 앞의 「도품」에서 말한 것과 같다. 이제 다시 논하면 차이는 네 가지이다. 첫째는 인과로 분별한다. 일체의 인도를 말가라고 한다. 일체의 과도를 보리라고 한다. 그러므로 『지지론』에서 말한다. 방편을 얻는다는 것은 일체 보살이 닦아 배우는 도이다. 득이라는 뜻은 무상보리이다. 둘째는 통국으로 분별한다. 말가의 도는 인과 과에 통한다. 그러므로 도제에 있는 도는 모두 거두어진다. 보리의 도는 오직 과에 있다. 실로 보리가 오직 과에 있기 때문에, 불도를 증득하여 이루는 것을 보리를 얻는다고 한다. 셋째는 통별로 분별한다. 계·정·혜 세 가지 일의 개별적인 도를, 보리라고 한다. 바로 이 일 위에서 도·여·적·승의 여러 뜻이 운통하는 것을 말가라고 한다. 말가는 통하기 때문이다. 도제를 보는 자는 도에 미혹한 일체 번뇌를 통틀어 끊는다. 보리는 별이기 때문이다. 비록 그것을 관하더라도 도에 미혹한 결사를 통틀어 끊지는 못한다. 이것을 또한 사리분별이라고 한다. 넷째는 행과 법으로 분별한다. 일체의 도법을 모두 말가라고 한다. 사제는 법을 논한다. 행을 드러내는 것이 아니기 때문이다. 일체의 도행을 보리라고 한다. 사람에 나아가 덕을 논한다. 법을 분별하는 것이 아니기 때문이다. 보리는 이와 같다. 무상이라고 하는 것은 수승함을 찬탄하는 말이다. 보리에는 세 가지가 있다. 첫째는 성문이 얻는 것이다. 둘째는 연각이 얻는 것이다. 셋째는 부처가 얻는 것이다. 여래가 얻은 것은 앞의 둘을 뛰어넘는다. 앞의 둘이 미치지 못하므로 무상이라 한다. 묻는다. 보리를 무상이라고 이름한다. 그 체가 곧 [1]그것인가. 무명주지를 무명이라 이름하지만 그 체가 명인 것은 아니다. 그 뜻은 어떠한가. 풀이하여 말한다. 무를 설하는 데에는 [2]두 종류가 있다. 첫째는 다른 것에 상대하여 무를 설한다. 둘째는 체에 나아가 무를 설한다. 무상보리는 다른 것에 상대하여 무를 설한 것이다. 나 밖에 다시 나보다 위인 것이 없다. 그러므로 무상이라 한다. 체에 나아가 상이기 때문에 그런 것은 아니다. 무명이라고 하는 것은 체에 나아가 무를 설한 것이다. 그 체가 지혜의 밝음이 아니다. 그러므로 무명이라 한다. 그러므로 체는 어둠이다. 서로 같지 않은 점이 여기에 있다. 묻는다. 경에서 말한다. 모든 부처와 보살이 행하는 도는 위도 아니고 아래도 아니다. 그러므로 중도라고 한다. 지금 무슨 까닭에 보리의 체가 상이라고 설하는가. 풀이하여 말한다. 상대하는 것이 같지 않기 때문에 그러하다. 『열반경』에서 설한다. 위도 아니고 아래도 아닌 것을 중도라고 하는 것은, 그 가운데서 설한 것이다. 전도되고 미혹한 마음 아래에는 삼도가 있어 나아갈 수 있다. 그러므로 하도라 한다. 위에는 보리가 있어 나아갈 수 있다. 그러므로 상도라 한다. 부처가 행하는 도는 물러나 아래의 삼도로 향할 수 없다. 또 물러나 범부가 얻는 것이 되지도 않는다. 그러므로 하라고 하지 않는다. 위로 다시 향할 곳이 없다. 그러므로 상이라고 하지 않는다. 위도 아니고 아래도 아니므로 중이라고 한다. 지금 상이라고 하는 것은, 아래의 이승이 얻는 보리에 상대하여 말한 것이다. 부처의 덕이 수승하기 때문에 상이라고 한다. 명의는 이와 같다(이 제1문을 마침).</w:t>
      </w:r>
    </w:p>
    <w:p>
      <w:pPr>
        <w:pStyle w:val="EditorialNote"/>
      </w:pPr>
      <w:r>
        <w:t>교감·번역 메모 | 원문 「體即[1]是」는 목적어가 생략되거나 글자가 결락된 듯하여 구문이 완전하지 않다. 뒤의 「無明…體非明」과 대조되는 문맥이지만 임의로 글자를 보충하지 않고 ‘그 체가 곧 그것인가’로 직역하였다.</w:t>
      </w:r>
    </w:p>
    <w:p>
      <w:pPr>
        <w:pStyle w:val="Heading2"/>
        <w:keepNext/>
      </w:pPr>
      <w:r>
        <w:t>[0829a20]</w:t>
      </w:r>
    </w:p>
    <w:p>
      <w:pPr>
        <w:pStyle w:val="Heading3"/>
        <w:keepNext/>
      </w:pPr>
      <w:r>
        <w:t>원문</w:t>
      </w:r>
    </w:p>
    <w:p>
      <w:pPr>
        <w:pStyle w:val="SourceText"/>
      </w:pPr>
      <w:r>
        <w:t>[0829a20] 次定其體。德體無邊。今此略以三門辨之。一約色心非色心等三門分別。二主伴分別。三就性淨方便分別。初言色心非色心者。如上涅槃章中廣辨。今略顯之。菩提體中亦有色義。亦有心義。亦有非色非心之義。所言色者。佛具三身。法報與應。是三身中皆有色義。法身色者。如來藏中具過恒沙眼耳等法。故彼如來藏經說言。眾生身中有如來眼耳等。如模中像。此等說為色性法門。故涅槃云。佛性亦色。色者眼見。彼色顯了說為諸佛法身之色。如地持說。性[3]種者六入殊勝無始法爾。即其義也。此法身色但是色法而無色相。猶如比丘無作戒法色而無相。報身色者。如來曠修相好之業得相好果。於彼應身一一相處。各有無量無邊相海。如華嚴說。雖有是相而不可見。如梵天王頂上寶珠有而叵見。應身色者。隨物所現種種色像。色法如是。所言心者。分別亦三。一法二報三者是應。所言法者。真識之心體是知性。如昏睡人覺知之性。以知性故經說為心為識為智。彼心顯了說為諸佛一切種德。然此但是心性法門而無心相。如鷄在㲉無分別相。言報心者。如來曠修淨業因緣勳發真心。令真心中智慧三昧陀羅尼等無量德生。雖具此德而無分別。言應心者隨化世間種種異智。心法如是。所言非色非心法者。分別有二。一數滅無為。二法性空理。於此二中皆無色心。隨義細分亦有三種。法報與應。所言法者。菩提真體不可色取不可心取。名非色心。故維摩云。菩提不可身得心得。是義云何。菩提真體離色心相。是故不可身得心得。又菩提體空寂無為離色心性。是故不可身得心得。言離相者。如涅槃說。如眾生心雖復是有而無大小青黃赤白長短等相。道與菩提涅槃亦爾。體雖是有而無一相。以無相故不可相取。是故不可身得心得。又經說言。寂滅是菩提。滅諸相故。不觀是菩提。離諸緣故。不行是菩提。無憶念故。斷是菩提。捨諸見故。離是菩提。離妄想故。障是菩提。障諸願故。不入是菩提。無貪著故。以是義故不可心得。經復說言。不會是菩提。諸入不會故。不合是菩提。離煩惱習故。無處是菩提。無形色故。假名是菩提。名字空故。如化是菩提。無取捨故。以是義故不可身得。言離性者。菩提體中諸德同體緣起相成。攝別成總諸德皆有。將別分總一切悉無。無故離性矣。法體如是。所言報者。斷離一切煩惱業苦。證寂無為名非色心。所言應者。隨化分齊示有所斷。現證無為名非色心。初門如是。次第二門主伴分別。正體為主。[4]現助名伴。主伴不定。義別有六。第一約就心法分別。真識之心正是道體。說以為主。慧等諸數隨心之德悉名為伴。二約修分別。念為正主。餘悉為伴。故涅槃云。三十七品以念為主。律經亦云。能以念為主諸流得解脫。故知。念心為諸行主。自餘諸行隨念迴轉。譬如四兵隨主將意。故說為伴。三就所造行業分別。思為正主。餘皆為伴。思心正是造作之性。故說為主。餘行皆是思所造作。隨思而起故名為伴。四就起因趣果分別。菩提之心以為正主。以此菩提之心種故。自餘一切助菩提法隨心趣果齊名為伴。五就行德強弱分別。慧行最強為道正體名之為主。除障入法。有大力故餘行助慧。悉名為伴。故地論言。智眷屬者所謂檀等。六就諸行相成分別。一切諸行迭互為主迭互為伴。檀門辨[5]義為正主餘行為伴。戒門辨義。戒為正主。餘行為伴。如是一切。主伴不同有斯六種。今此所謂菩提行德多說慧行以為正主餘為伴矣(此二門竟)。</w:t>
      </w:r>
    </w:p>
    <w:p>
      <w:pPr>
        <w:pStyle w:val="Heading3"/>
        <w:keepNext/>
      </w:pPr>
      <w:r>
        <w:t>한국어 번역</w:t>
      </w:r>
    </w:p>
    <w:p>
      <w:pPr>
        <w:pStyle w:val="TranslationText"/>
      </w:pPr>
      <w:r>
        <w:t>다음은 그 체를 정한다. 덕의 체는 끝이 없다. 지금 여기서는 대략 세 문으로 분별한다. 첫째는 색·심·비색비심의 세 문에 의거하여 분별한다. 둘째는 주반을 분별한다. 셋째는 성정과 방편에 나아가 분별한다. 처음의 색·심·비색비심이라고 하는 것은, 앞의 「열반장」에서 널리 분별한 것과 같다. 지금은 대략 드러낸다. 보리의 체 가운데에도 색의 뜻이 있다. 또한 심의 뜻이 있다. 또한 비색비심의 뜻이 있다. 색이라고 하는 것은, 부처가 삼신을 갖추기 때문이다. 법신·보신 및 응신이다. 이 삼신 가운데 모두 색의 뜻이 있다. 법신의 색이라는 것은, 여래장 가운데 항하사보다 많은 안·이 등의 법을 갖춘 것이다. 그러므로 저 『여래장경』에서 말한다. 중생의 몸 가운데 여래의 안·이 등이 있다. 마치 틀 속의 형상과 같다. 이것들을 색성법문이라고 설한다. 그러므로 『열반경』에서 말한다. 불성도 또한 색이다. 색은 눈으로 본다. 저 색이 드러난 것을 모든 부처의 법신의 색이라고 설한다. 『지지론』에서 설한 것과 같다. 성[3]종이라는 것은 육입이 수승하여 무시이래 법이 그러한 것이다. 곧 그 뜻이다. 이 법신의 색은 다만 색법일 뿐 색상이 없다. 마치 비구의 무작계법이 색이지만 상이 없는 것과 같다. 보신의 색이라는 것은, 여래가 널리 상호의 업을 닦아 상호의 과를 얻은 것이다. 저 응신의 하나하나 상처마다, 각각 무량무변한 상해가 있다. 『화엄경』에서 설한 것과 같다. 비록 이러한 상이 있으나 볼 수 없다. 범천왕의 정수리 위 보주가 있으나 볼 수 없는 것과 같다. 응신의 색이라는 것은, 중생에 따라 나타내는 갖가지 색상이다. 색법은 이와 같다. 심이라고 하는 것은, 분별하면 또한 셋이다. 첫째 법이고, 둘째 보이며, 셋째는 응이다. 법이라고 하는 것은, 진식의 마음은 체가 곧 지성이다. 마치 깊이 잠든 사람에게도 각지의 성품이 있는 것과 같다. 지성 때문에 경에서는 이를 마음이라 하고 식이라 하며 지라고 한다. 그 마음이 드러난 것을 모든 부처의 일체종덕이라고 설한다. 그러나 이것은 다만 심성법문일 뿐 심상이 없다. 마치 알 속의 닭에게 분별상이 없는 것과 같다. 보심이라고 하는 것은, 여래가 널리 청정한 업의 인연을 닦아 진심을 훈발하는 것이다. 진심 가운데 지혜·삼매·다라니 등의 무량한 덕이 생기게 한다. 비록 이 덕을 갖추지만 분별은 없다. 응심이라고 하는 것은 교화하는 세간에 따라 갖가지 다른 지혜를 나타내는 것이다. 심법은 이와 같다. 비색비심법이라고 하는 것은, 분별하면 둘이 있다. 첫째는 수멸무위이다. 둘째는 법성의 공리이다. 이 둘 가운데에는 모두 색과 마음이 없다. 뜻에 따라 세밀히 나누면 또한 세 종류가 있다. 법·보 및 응이다. 법이라고 하는 것은, 보리의 진체는 색으로 취할 수도 없고 마음으로 취할 수도 없다. 그러므로 비색비심이라 한다. 그러므로 『유마경』에서 말한다. 보리는 몸으로 얻을 수도 없고 마음으로 얻을 수도 없다. 이 뜻은 어떠한가. 보리의 진체는 색과 마음의 상을 떠난다. 그러므로 몸으로 얻을 수도 없고 마음으로 얻을 수도 없다. 또 보리의 체는 공적하고 무위하여 색과 마음의 성품을 떠난다. 그러므로 몸으로 얻을 수도 없고 마음으로 얻을 수도 없다. 상을 떠난다고 하는 것은, 『열반경』에서 설한 것과 같다. 중생의 마음이 비록 존재하지만 크고 작음·청황적백·장단 등의 상이 없는 것과 같다. 도와 보리와 열반도 또한 그러하다. 체는 비록 존재하지만 하나의 상도 없다. 상이 없기 때문에 상으로 취할 수 없다. 그러므로 몸으로 얻을 수도 없고 마음으로 얻을 수도 없다. 또 경에서 말한다. 적멸이 곧 보리이다. 모든 상을 멸했기 때문이다. 불관이 곧 보리이다. 모든 연을 떠났기 때문이다. 불행이 곧 보리이다. 억념이 없기 때문이다. 단이 곧 보리이다. 모든 견을 버렸기 때문이다. 리가 곧 보리이다. 망상을 떠났기 때문이다. 장이 곧 보리이다. 모든 원을 막기 때문이다. 불입이 곧 보리이다. 탐착이 없기 때문이다. 이러한 뜻 때문에 마음으로 얻을 수 없다. 경에서는 다시 말한다. 불회가 곧 보리이다. 모든 입이 모이지 않기 때문이다. 불합이 곧 보리이다. 번뇌의 습기를 떠났기 때문이다. 무처가 곧 보리이다. 형색이 없기 때문이다. 가명이 곧 보리이다. 명자가 공하기 때문이다. 환화와 같음이 곧 보리이다. 취하고 버림이 없기 때문이다. 이러한 뜻 때문에 몸으로 얻을 수 없다. 성을 떠난다고 하는 것은, 보리의 체 가운데 여러 덕이 동체로 연기하여 서로 이룬다는 것이다. 별을 거두어 총을 이루면 모든 덕이 다 존재한다. 별을 가지고 총을 나누면 일체가 모두 없다. 없기 때문에 성을 떠난다. 법체는 이와 같다. 보라고 하는 것은, 일체의 번뇌·업·고를 끊어 떠나고, 적정한 무위를 증득하는 것을 비색비심이라 한다. 응이라고 하는 것은, 교화의 분제에 따라 끊는 바가 있음을 나타내고, 무위를 증득함을 나타내는 것을 비색비심이라 한다. 첫째 문은 이와 같다. 다음 제2문에서는 주반을 분별한다. 정체를 주라고 한다. [4]현재 도와주는 것을 반이라고 한다. 주와 반은 일정하지 않다. 뜻을 나누면 여섯 가지가 있다. 첫째는 심법에 나아가 분별한다. 진식의 마음이 바로 도의 체이다. 이를 주라고 한다. 혜 등의 여러 수는 마음을 따르는 덕이므로 모두 반이라고 한다. 둘째는 수행에 의거하여 분별한다. 념을 정주로 삼는다. 나머지는 모두 반이다. 그러므로 『열반경』에서 말한다. 삼십칠품은 념을 주로 삼는다. 율경에서도 또한 말한다. 능히 념을 주로 삼으면 여러 흐름에서 해탈을 얻는다. 그러므로 알 수 있다. 념심이 여러 행의 주가 된다. 그 밖의 여러 행은 념을 따라 돌아간다. 비유하면 네 종류의 군사가 주장수의 뜻을 따르는 것과 같다. 그러므로 반이라고 한다. 셋째는 지어지는 행업에 나아가 분별한다. 사를 정주로 삼는다. 나머지는 모두 반이다. 사심은 바로 조작하는 성품이다. 그러므로 주라고 한다. 나머지 행은 모두 사가 지은 것이다. 사를 따라 일어나므로 반이라고 한다. 넷째는 인을 일으켜 과로 나아가는 데 나아가 분별한다. 보리의 마음을 정주로 삼는다. 이 보리심의 종자 때문에, 그 밖의 일체 조보리법이 마음을 따라 과로 나아가므로 모두 반이라고 한다. 다섯째는 행덕의 강약에 나아가 분별한다. 혜행이 가장 강하여 도의 정체가 되므로 주라고 한다. 장애를 제거하고 법에 들어가는 데, 큰 힘이 있기 때문이다. 나머지 행은 혜를 돕는다. 모두 반이라고 한다. 그러므로 『지론』에서 말한다. 지혜의 권속이라는 것은 이른바 단 등이다. 여섯째는 여러 행이 서로 이루는 데 나아가 분별한다. 일체의 여러 행이 서로 번갈아 주가 되고 서로 번갈아 반이 된다. 단문에서 [5]뜻을 분별할 때에는 단을 정주로 삼고 나머지 행을 반으로 삼는다. 계문에서 뜻을 분별할 때에는, 계를 정주로 삼는다. 나머지 행은 반이다. 이와 같이 일체가 그러하다. 주와 반이 같지 않음에는 이러한 여섯 종류가 있다. 지금 여기서 말하는 보리의 행덕은 대부분 혜행을 정주로 삼고 나머지를 반으로 삼는다(이 제2문을 마침).</w:t>
      </w:r>
    </w:p>
    <w:p>
      <w:pPr>
        <w:pStyle w:val="Heading2"/>
        <w:keepNext/>
      </w:pPr>
      <w:r>
        <w:t>[0830a01]</w:t>
      </w:r>
    </w:p>
    <w:p>
      <w:pPr>
        <w:pStyle w:val="Heading3"/>
        <w:keepNext/>
      </w:pPr>
      <w:r>
        <w:t>원문</w:t>
      </w:r>
    </w:p>
    <w:p>
      <w:pPr>
        <w:pStyle w:val="SourceText"/>
      </w:pPr>
      <w:r>
        <w:t>[0830a01] 次第三門性淨方便。二門分別。如彼金剛般若說。彼說。生因所得菩提名方便淨。了因所顯說為性淨。此二名義悉如向前涅槃中釋。今略辨之。方便菩提。集從緣發。成由體起。攝德從緣皆從緣生。如莊嚴具工匠所為。攝德從體皆是佛性真心所作。如莊嚴具真金所作。緣[1]雖能作。作必依體。體[2]雖能為為必藉緣。此二通論斯皆名為生因所生。於中別分外緣起邊名作因作。如世工匠作莊嚴具。作因名字如涅槃說。佛性起邊名生因生。以佛性中有可生義為生因故。涅槃云。佛性雖無不同兔[3]角。雖以無量方便不可得生。佛性可生。以可生故名為生因。亦得宣說。外緣起邊為生因生。故涅槃云。復有生因。六波羅蜜阿耨菩提。佛性起邊名作因作。故地經云。譬如真金作莊嚴具。佛性真心作諸功德。性淨菩提性出自古從緣始[4]起。於中分別有其二種。一約緣論實從緣始顯。二據實亡緣無隱無顯從緣顯。中義別有二。一是緣顯。二是體顯。攝德就體皆是體顯。緣雖有顯必依性體。若性體中無可顯義。雖修諸行竟無所顯。性雖可顯顯必藉緣。若無眾緣畢竟不顯。如闇室中及并七寶。若無燈照無由自顯。此二通論皆悉名為了因所了。外緣是其異相顯了名為了因。如燈照物。佛性是其自體可了名為了因。如瓶中燈有可見義破瓶則見。故涅槃云。佛性雖有不同虛空。虛空雖以無量方便不可得見。佛性可見。以可見故名為了因。斯乃佛性從本以來有可了義名為了因。非是已了。於中別分外緣了邊名了因顯。佛性顯邊名性因現。約緣如是。據實亡緣無隱顯中義別亦二。一廢人論法。法性本寂從來無緣。實外無緣。知。復約何說隱說顯說因說果。此則是其法性菩提理門可收。不關行德。二攝法從人則前法性至佛乃證。證已返望從來無緣。本無緣故本則非染。今非新淨同前法性。非隱非顯非因非果。故經說言。順是菩提。順於法故。住是菩提。住便法性故。至是菩提。至實際故。義在於此。此之一門攝法從人名為行德。雖名行德不異法性。如地經[5]說。知聖道自性常寂。非先有染後時離。故須言定滅是佛所行。正當此門。性淨方便妙玄在斯。宜審思之。體性如是(此二門竟)。</w:t>
      </w:r>
    </w:p>
    <w:p>
      <w:pPr>
        <w:pStyle w:val="Heading3"/>
        <w:keepNext/>
      </w:pPr>
      <w:r>
        <w:t>한국어 번역</w:t>
      </w:r>
    </w:p>
    <w:p>
      <w:pPr>
        <w:pStyle w:val="TranslationText"/>
      </w:pPr>
      <w:r>
        <w:t>다음 제3문에서는 성정과 방편을 분별한다. 두 문으로 분별한다. 저 『금강반야경』에서 설한 것과 같다. 그 경에서 설한다. 생인으로 얻은 보리를 방편정이라 한다. 요인으로 드러난 것을 성정이라 한다. 이 두 이름의 뜻은 모두 앞의 「열반」에서 해석한 것과 같다. 지금은 대략 분별한다. 방편보리는, 모인 것은 연을 따라 일어나고, 이루어짐은 체로 말미암아 일어난다. 덕을 거두어 연을 따르면 모두 연에서 생긴다. 장엄구가 공장에 의해 만들어지는 것과 같다. 덕을 거두어 체를 따르면 모두 불성의 진심이 만든 것이다. 장엄구가 진금으로 만들어지는 것과 같다. 연은 [1]비록 능히 만들지만, 만듦은 반드시 체에 의지한다. 체는 [2]비록 능히 하지만 함은 반드시 연을 빌린다. 이 둘을 통틀어 논하면 모두 생인으로부터 생긴 것이라고 한다. 그 가운데 따로 나누면 외연에서 일어나는 측면을 작인작이라고 한다. 세상의 공장이 장엄구를 만드는 것과 같다. 작인이라는 이름은 『열반경』에서 설한 것과 같다. 불성에서 일어나는 측면을 생인생이라고 한다. 불성 가운데 생겨날 수 있는 뜻이 있어 생인이라 하기 때문이다. 『열반경』에서 말한다. 불성은 비록 없지는 않지만 토끼의 [3]뿔과는 다르다. 토끼뿔은 비록 한량없는 방편을 써도 생겨나게 할 수 없다. 불성은 생겨날 수 있다. 생겨날 수 있기 때문에 생인이라 한다. 또한 이렇게 설할 수도 있다. 외연에서 일어나는 측면을 생인생이라고 한다. 그러므로 『열반경』에서 말한다. 다시 생인이 있다. 육바라밀은 아뇩보리의 생인이다. 불성에서 일어나는 측면을 작인작이라고 한다. 그러므로 『지경』에서 말한다. 비유하면 진금으로 장엄구를 만드는 것과 같다. 불성의 진심이 여러 공덕을 만든다. 성정보리는 성품이 예로부터 나왔으나 연을 따라 비로소 [4]일어난다. 그 가운데 분별하면 두 종류가 있다. 첫째는 연에 의거하여 실상을 논하면 연을 따라 비로소 드러난다. 둘째는 실상에 의거하여 연을 잊으면 숨김도 드러남도 없이 연을 따라 드러난다. 그 가운데 뜻을 나누면 둘이 있다. 첫째는 연현이다. 둘째는 체현이다. 덕을 거두어 체에 나아가면 모두 체현이다. 연이 비록 드러내지만 반드시 성체에 의지한다. 만일 성체 가운데 드러날 수 있는 뜻이 없다면, 비록 여러 행을 닦더라도 끝내 드러날 것이 없다. 성은 비록 드러날 수 있지만 드러남은 반드시 연을 빌린다. 만일 여러 연이 없으면 끝내 드러나지 않는다. 어두운 방 안에 여러 보배가 함께 있는 것과 같다. 만일 등불이 비추지 않으면 스스로 드러날 방도가 없다. 이 둘을 통틀어 논하면 모두 요인으로 드러나는 것이라고 한다. 외연은 다른 상을 드러내어 밝히기 때문에 요인이라 한다. 등불이 물건을 비추는 것과 같다. 불성은 자체가 드러날 수 있기 때문에 요인이라 한다. 병 속의 등불이 볼 수 있는 뜻이 있어 병을 깨뜨리면 보이는 것과 같다. 그러므로 『열반경』에서 말한다. 불성은 비록 존재하지만 허공과는 다르다. 허공은 비록 한량없는 방편을 써도 볼 수 없다. 불성은 볼 수 있다. 볼 수 있기 때문에 요인이라 한다. 이는 곧 불성이 본래부터 드러날 수 있는 뜻이 있어 요인이라 한 것이다. 이미 드러났다는 뜻은 아니다. 그 가운데 따로 나누면 외연이 드러내는 측면을 요인현이라고 한다. 불성이 드러나는 측면을 성인현이라고 한다. 연에 의거한 것은 이와 같다. 실상에 의거하여 연을 잊고 숨김과 드러남이 없는 가운데에서도 뜻을 나누면 또한 둘이 있다. 첫째는 사람을 폐하고 법을 논한다. 법성은 본래 적정하여 본래부터 연이 없다. 실상 밖에는 연이 없다. 알아야 한다. 다시 무엇에 의거하여 숨김을 설하고 드러남을 설하며 인을 설하고 과를 설하겠는가. 이것은 곧 법성보리의 이문에 포섭될 수 있다. 행덕과는 관계하지 않는다. 둘째는 법을 거두어 사람을 따르면 앞의 법성이 부처에 이르러서야 증득된다. 증득한 뒤 돌이켜 보면 본래부터 연이 없다. 본래 연이 없기 때문에 본래부터 염오가 아니다. 지금 새로 청정해진 것도 아니며 앞의 법성과 같다. 숨김도 드러남도 아니며 인도 과도 아니다. 그러므로 경에서 말한다. 순이 곧 보리이다. 법에 순응하기 때문이다. 주가 곧 보리이다. 곧 법성에 머물기 때문이다. 지가 곧 보리이다. 실제에 이르기 때문이다. 뜻이 여기에 있다. 이 한 문은 법을 거두어 사람을 따르므로 행덕이라 한다. 비록 행덕이라 이름하지만 법성과 다르지 않다. 『지경』에서 [5]설한 것과 같다. 성도가 자성이 항상 적정함을 안다. 먼저 염오가 있다가 뒤에 떠나는 것이 아니다. 그러므로 반드시 정멸이 부처가 행하는 바라고 말해야 한다. 바로 이 문에 해당한다. 성정과 방편의 묘하고 깊은 뜻이 여기에 있다. 마땅히 자세히 생각해야 한다. 체성은 이와 같다(이 제2문을 마침).</w:t>
      </w:r>
    </w:p>
    <w:p>
      <w:pPr>
        <w:pStyle w:val="EditorialNote"/>
      </w:pPr>
      <w:r>
        <w:t>교감·번역 메모 | 원문 「體[2]雖能為為必藉緣」에는 「為」가 중복된 형태가 보인다. 체가 능히 작용하더라도 반드시 연을 빌린다는 문맥으로 옮기되 원문과 [2]는 그대로 보존하였다. / 원문 「性淨菩提性出自古從緣始[4]起」는 「性出自古」와 「從緣始起」의 결합이 압축되어 있다. 성정보리의 성품은 본래부터 있으면서 연을 따라 비로소 드러난다는 문맥으로 옮기되 원문과 [4]는 수정하지 않았다. / 원문 「住便法性故」의 「便」은 문맥상 교감 검토가 필요한 글자이다. 『유마경』의 ‘住是菩提’ 문맥에 따라 ‘곧 법성에 머물기 때문’으로 옮기되 원문은 수정하지 않았다. / 원문 「故須言定滅是佛所行」의 「定滅」은 앞뒤의 자성적정·행덕 논의와 연결되나 구문이 다소 불안정하다. 원문을 고치지 않고 ‘정멸이 부처가 행하는 바’로 직역하였다.</w:t>
      </w:r>
    </w:p>
    <w:p>
      <w:pPr>
        <w:pStyle w:val="Heading2"/>
        <w:keepNext/>
      </w:pPr>
      <w:r>
        <w:t>[0830b15]</w:t>
      </w:r>
    </w:p>
    <w:p>
      <w:pPr>
        <w:pStyle w:val="Heading3"/>
        <w:keepNext/>
      </w:pPr>
      <w:r>
        <w:t>원문</w:t>
      </w:r>
    </w:p>
    <w:p>
      <w:pPr>
        <w:pStyle w:val="SourceText"/>
      </w:pPr>
      <w:r>
        <w:t>[0830b15] 次第三門廣辨其相。於中先就性淨論之。後就方便。性淨菩提相別有二。一是空相。二是有相。言空相者。如彼金剛般若經說。乃至無有少法可得。是名菩提。是法平等無有高下。是名菩提。以無眾生無人無壽名得平等阿耨菩提。如是等比是其空義。無法可得等無高下是其法空。法空有二。一妄情所取。諸佛果德於理本無。故名為空。二菩提真性妙寂離相。故名為空。以彼佛果性相俱空。是故無有少法可得。又此空中無有三乘果德差別。故曰平等無有高下。此空即是菩提體中如實空義。故名菩提。無生無人及無壽等名菩提者是眾生空。分別有二。一妄情所取。我眾生等能得菩提於理本無。故名為空。二菩提真性緣起集成。我眾生等於真常寂。故名為空。若存我人眾生等相彼此別異。不名平等。存我乖道非得菩提。以無我人眾生等故。無有凡佛彼此別異。名得平等。無人異道。無道異人。人道無隔。名得菩提空義如是。言不空者如涅槃說第一義諦亦名菩提。亦名為道。亦名涅槃。如是等法亦有亦空。如其無者云何能斷一切煩惱。以其有故菩薩皆悉了了知見。故知。是有彼云何有。如來藏中具過恒沙一切佛法。彼法顯了說為菩提一切種德。故名為有。有無如是。若欲廣辨如維摩說。寂滅菩提滅諸相故。不觀菩提離諸緣故。不行菩提無憶念故。如是等也。要而論之妙寂離相圓備眾義。是菩提相。性淨如是。次論方便。於中略以三門分別。一行斷分別。二真應分別。三隨義[6]分。言行斷者。煩惱業苦盡無之處名之為斷。此即是無法身般若解脫等法。說以為行此即是有。分相論之斷是滅諦。非是菩提。行德是道。方是菩提。攝相言之行斷二門俱是菩提。故地持言。二斷二智是名菩提。二斷是斷。二智是行。義如後解。此二皆從行修方便斷障而得名方便淨。行斷如是。次就真應二門分別。自得相應名之為真。現化隨物說以為應。真則方便修習而得名方便淨。應亦同然。又應用斷名方便淨。然應菩提義有通別。通則依於真實菩提所起化用悉皆名為應化菩提。菩提用故。別則八相現成佛道。是應菩提。自餘獼猴鹿馬等化隨相別名。不名菩提。何者八相。如經中說。一昇兜率。二退來入胎。三住胎中。四者出生。五者出家。六成佛道。七轉法輪。八般涅槃。此等一一廣辨如經。八中第六現成佛道正是應化菩提之體。前五方便。後二作用。真應如是。次第三門隨義分別。義別六門。如地持說。一自性義二無上義。三名稱功德。四隨念功德。五堪能義。六最勝義。六中前二是其自德。後四化德。就自德中初一自性。正是德體。後一無上。顯德殊勝就化德中初三德體。後一最勝。彰德殊勝。今依此門次第辨釋。初自性者辨明菩提行德體性。故曰自性。於中分別略有三門。一解脫畢竟。二般若圓備。三法身窮滿。涅槃經中說此三義成大涅槃。地持說此為菩提性。彼論宣說。二斷二智是解脫也。二斷即是無為解脫。故論結之名大解脫。何者二斷。一煩惱障斷。斷離五住性結煩惱。二智障斷。斷事無知。二智即是有為解脫。何者二智。一煩惱障斷。一切煩惱不相續智。二智障斷。一切所知無障礙智。彼[1]論[2]說清淨之智及一切智無礙智等即是般若。諸佛如來證如之慧能滅煩惱清淨明達是清淨智。了知世諦一切種法是一切智。於一切智所知法中知之自在。不假方便發心即知名無礙智。此三如後三智章中具廣分別。彼說。如來有百四十不共佛法及佛願智無諍之智四無礙辨。是名菩提。即是如來法身滿也。言百四十不共法者。所謂如來三十二相八十種好為百一十二。四一切種淨通前合為百一十六。十力及與四無所畏通前合為一百三十。加三念處及三不護通前合為百三十六。大悲七。不忘法八。斷除諸習九。一切種妙智十。此合通為百四十也。此佛獨有不通二乘。名不共法如後廣釋。如來願智及無諍智如前五智章中具解。四無礙辨亦如上釋。自性如是。言無上者。佛德殊勝超過二乘。故曰無上。分別有七。一身無上。相好殊妙。此即就前百四十中。三十二相八十種好說無上也。二道無上。自度度他。多所過度哀愍世間利安天人。此即就前大悲等行說無上也。三正無上。四正成就。所謂正戒正見威儀及與正命。言正戒者遠離性罪。言正見者遠離邪謗。正威儀者離飲酒等一切逆過。言正命者離餘一切邪命自活。此即就前三種不護及斷習等說無上也。四智無上。謂。四無礙。此即就前四無礙辨說無上也。五神力無上。成就六通。此即就前清淨智一切智無礙智及十力等說無上也。此等諸智是通體故。六斷無上。煩惱障斷及知障斷。此就前斷說無上也。七住無上。住有三種。所謂聖住天住梵住。空無相願滅盡正受是其聖住。四無量心是名梵住。四禪四無色定是名天住。如上廣解。此亦就前一切種智說無上也。無上如是。上來自德。下明化德。於中初三化德之體。後一顯勝。前三中初一明其名稱功德美響外彰令人歸敬。第二明其隨念功德隨念起化。第三堪能獨廣益。名稱德者。所謂如來十號曰德。始從如來乃至第十名婆伽婆亦曰世尊。如後廣釋。隨念德者。隨諸眾生心念不同。於一切時及一切處而為示現。堪能義者。一三千界獨一如來能為廣益。第二佛出更無所為。最勝義者。勝有二種。一者德勝。一切如來化相差別。實德平等。故彼文言。一切如來唯除四事有增減相。非餘功德。言四事者。一是壽命。命有修促。二者名稱。名有遠近。三者種姓。氏族高下。四者色身。形有大小。唯此增減。自餘十力四無畏等皆悉等也。等故勝矣。二者身勝。諸根相好皆悉增上。不以女身得成佛道。何故如是。如來先於初阿僧祇已捨女身。況佛樹下。先捨今無。是故不以女身成佛。又復女人性多煩惱成就惡智。不以煩惱惡智成佛。為是無之。一一廣釋如地持論。今略言耳(此三門竟)。</w:t>
      </w:r>
    </w:p>
    <w:p>
      <w:pPr>
        <w:pStyle w:val="Heading3"/>
        <w:keepNext/>
      </w:pPr>
      <w:r>
        <w:t>한국어 번역</w:t>
      </w:r>
    </w:p>
    <w:p>
      <w:pPr>
        <w:pStyle w:val="TranslationText"/>
      </w:pPr>
      <w:r>
        <w:t>다음 제3문에서는 그 상을 널리 분별한다. 그 가운데 먼저 성정에 나아가 논하고, 뒤에 방편에 나아간다. 성정보리의 상은 따로 둘이 있다. 첫째는 공상이다. 둘째는 유상이다. 공상이라고 하는 것은, 저 『금강반야경』에서 설한 것과 같다. 나아가 조금의 법도 얻을 것이 없다. 이를 보리라고 한다. 이 법은 평등하여 높고 낮음이 없다. 이를 보리라고 한다. 중생도 없고 사람도 없고 수자도 없기 때문에 평등한 아뇩보리를 얻는다고 한다. 이와 같은 것들은 곧 공의 뜻이다. 얻을 법이 없고 높고 낮음이 평등한 것은 곧 법공이다. 법공에는 둘이 있다. 첫째는 망정이 취하는 것이다. 모든 부처의 과덕은 이치상 본래 없다. 그러므로 공이라 한다. 둘째는 보리의 진성이 묘적하여 상을 떠난 것이다. 그러므로 공이라 한다. 저 불과는 성과 상이 모두 공하다. 그러므로 조금의 법도 얻을 것이 없다. 또 이 공 가운데에는 삼승 과덕의 차별이 없다. 그러므로 평등하여 높고 낮음이 없다고 한다. 이 공은 곧 보리의 체 가운데 여실공의 뜻이다. 그러므로 보리라고 한다. 생도 없고 사람도 없고 수자도 없는 것을 보리라고 하는 것은 중생공이다. 분별하면 둘이 있다. 첫째는 망정이 취하는 것이다. 아·중생 등이 보리를 얻는다는 것은 이치상 본래 없다. 그러므로 공이라 한다. 둘째는 보리의 진성이 연기하여 모여 이루어진 것이다. 아·중생 등이 진여 가운데서 항상 적정하다. 그러므로 공이라 한다. 만일 아·인·중생 등의 상을 보존하면 이쪽과 저쪽이 서로 달라진다. 그러므로 평등이라 하지 않는다. 아를 보존하면 도에 어긋나므로 보리를 얻는 것이 아니다. 아·인·중생 등이 없기 때문에, 범부와 부처라는 이쪽과 저쪽의 차별이 없다. 그러므로 평등을 얻는다고 한다. 사람이 도와 다르지 않다. 도도 사람과 다르지 않다. 사람과 도가 막힘이 없다. 이를 보리를 얻는다고 한다. 공의 뜻은 이와 같다. 불공이라고 하는 것은 『열반경』에서 제일의제를 보리라고도 한다고 설한 것과 같다. 또한 도라고도 한다. 또한 열반이라고도 한다. 이와 같은 법은 또한 유이면서 또한 공이다. 만일 그것이 없다면 어떻게 능히 일체 번뇌를 끊겠는가. 그것이 있기 때문에 보살이 모두 분명히 알고 본다. 그러므로 알 수 있다. 이는 존재한다. 그것은 어떻게 존재하는가. 여래장 가운데 항하사보다 많은 일체 불법을 갖추고 있다. 그 법이 드러난 것을 보리의 일체종덕이라고 설한다. 그러므로 유라고 한다. 유와 무는 이와 같다. 만일 널리 분별하려면 『유마경』에서 설한 것과 같다. 적멸이 보리이니 모든 상을 멸했기 때문이다. 불관이 보리이니 모든 연을 떠났기 때문이다. 불행이 보리이니 억념이 없기 때문이다. 이와 같은 것들이다. 요점을 논하면 묘적하여 상을 떠나고 여러 뜻을 원만히 갖춘 것이, 보리의 상이다. 성정은 이와 같다. 다음은 방편을 논한다. 그 가운데 대략 세 문으로 분별한다. 첫째는 행과 단을 분별한다. 둘째는 진과 응을 분별한다. 셋째는 뜻에 따라 [6]분별한다. 행과 단이라고 하는 것은, 번뇌·업·고가 다하여 없어지는 곳을 단이라고 한다. 이는 곧 무이다. 법신·반야·해탈 등의 법을, 설하여 행이라 한다. 이는 곧 유이다. 상을 나누어 논하면 단은 멸제이다. 보리가 아니다. 행덕은 도이다. 비로소 보리이다. 상을 거두어 말하면 행과 단의 두 문이 모두 보리이다. 그러므로 『지지론』에서 말한다. 이단과 이지가 보리라고 한다. 이단은 단이다. 이지는 행이다. 뜻은 뒤에서 해석한다. 이 둘은 모두 행을 닦는 방편을 따라 장애를 끊어 얻으므로 방편정이라 한다. 행과 단은 이와 같다. 다음은 진과 응의 두 문에 나아가 분별한다. 자신이 얻어 상응하는 것을 진이라 한다. 교화를 나타내어 중생을 따르는 것을 응이라고 한다. 진은 곧 방편으로 닦아 익혀 얻으므로 방편정이라 한다. 응도 또한 그러하다. 또 응의 작용으로 끊는 것을 방편정이라 한다. 그러나 응보리의 뜻에는 통함과 별이 있다. 통틀어 말하면 진실보리에 의지하여 일어난 교화의 작용을 모두 응화보리라 한다. 보리의 작용이기 때문이다. 별로 말하면 팔상을 나타내어 불도를 이루는 것이, 응보리이다. 그 밖의 원숭이·사슴·말 등의 교화는 나타난 상에 따라 별도의 이름을 붙인다. 보리라고 하지 않는다. 무엇이 팔상인가. 경에서 설한 것과 같다. 첫째는 도솔천에 올라가는 것이다. 둘째는 물러나 내려와 태에 드는 것이다. 셋째는 태중에 머무는 것이다. 넷째는 출생하는 것이다. 다섯째는 출가하는 것이다. 여섯째는 불도를 이루는 것이다. 일곱째는 법륜을 굴리는 것이다. 여덟째는 반열반하는 것이다. 이 각각은 경에서 널리 분별한 것과 같다. 여덟 가운데 제6의 불도를 이루어 보이는 것이 바로 응화보리의 체이다. 앞의 다섯은 방편이다. 뒤의 둘은 작용이다. 진과 응은 이와 같다. 다음 제3문에서는 뜻에 따라 분별한다. 뜻을 나누면 여섯 문이다. 『지지론』에서 설한 것과 같다. 첫째는 자성의 뜻이고, 둘째는 무상의 뜻이다. 셋째는 명칭공덕이다. 넷째는 수념공덕이다. 다섯째는 감능의 뜻이다. 여섯째는 최승의 뜻이다. 여섯 가운데 앞의 둘은 자신의 덕이다. 뒤의 넷은 교화의 덕이다. 자덕 가운데 처음 하나인 자성은, 바로 덕의 체이다. 뒤의 하나인 무상은, 덕이 수승함을 드러낸다. 교화의 덕 가운데 처음 셋은 덕의 체이고, 뒤의 하나인 최승은, 덕이 수승함을 드러낸다. 이제 이 문에 따라 차례로 분별하여 해석한다. 처음 자성이라고 하는 것은 보리의 행덕과 체성을 분명히 밝히는 것이다. 그러므로 자성이라 한다. 그 가운데 분별하면 대략 세 문이 있다. 첫째는 해탈이 궁극한 것이다. 둘째는 반야가 원만하게 갖추어진 것이다. 셋째는 법신이 궁극하여 충만한 것이다. 『열반경』에서는 이 세 뜻이 대열반을 이룬다고 설한다. 『지지론』에서는 이를 보리성이라고 설한다. 그 논에서 설한다. 이단과 이지가 곧 해탈이다. 이단은 곧 무위해탈이다. 그러므로 논에서는 이를 맺어 대해탈이라 한다. 무엇이 이단인가. 첫째는 번뇌장단이다. 오주의 성결번뇌를 끊어 떠나는 것이다. 둘째는 지장단이다. 사무지를 끊는다. 이지는 곧 유위해탈이다. 무엇이 이지인가. 첫째는 번뇌장단이다. 일체 번뇌가 상속하지 않는 지혜이다. 둘째는 지장단이다. 일체 소지에 장애가 없는 지혜이다. 그 [1]논에서 [2]설한 청정지와 일체지·무애지 등이 곧 반야이다. 모든 부처 여래가 진여를 증득한 지혜가 능히 번뇌를 멸하여 청정하고 밝게 통달한 것이 청정지이다. 세제의 일체 종류의 법을 아는 것이 일체지이다. 일체지가 아는 모든 법 가운데서 아는 것이 자재하고, 방편을 빌려 발심하지 않아도 곧 아는 것을 무애지라 한다. 이 셋은 뒤의 「삼지장」에서 자세히 분별한다. 그 논에서 설한다. 여래에게 백사십 불공불법과 불의 원지·무쟁지·사무애변이 있다. 이를 보리라고 한다. 곧 여래의 법신이 원만한 것이다. 백사십 불공법이라고 하는 것은, 이른바 여래의 삼십이상과 팔십종호가 백십이이다. 사일체종정을 더하면 앞과 합하여 백십육이다. 십력과 사무소외를 더하면 앞과 합하여 백삼십이다. 삼념처와 삼불호를 더하면 앞과 합하여 백삼십육이다. 대비가 일곱째이다. 불망법이 여덟째이다. 여러 습기를 끊어 없애는 것이 아홉째이다. 일체종묘지가 열째이다. 이를 합하면 통틀어 백사십이 된다. 이는 부처만이 홀로 가지고 이승과는 통하지 않는다. 그러므로 불공법이라 한다. 뒤에서 널리 해석한다. 여래의 원지와 무쟁지는 앞의 「오지장」에서 자세히 해석하였다. 사무애변도 또한 위에서 해석한 것과 같다. 자성은 이와 같다. 무상이라고 하는 것은, 부처의 덕이 수승하여 이승을 뛰어넘기 때문이다. 그러므로 무상이라 한다. 분별하면 일곱 가지가 있다. 첫째는 신무상이다. 상호가 수승하고 미묘하다. 이는 곧 앞의 백사십 가운데, 삼십이상과 팔십종호에 나아가 무상을 설한 것이다. 둘째는 도무상이다. 스스로를 제도하고 남을 제도한다. 많은 이를 건너게 하고 세간을 불쌍히 여겨 인간과 천인을 이롭고 편안하게 한다. 이는 곧 앞의 대비 등의 행에 나아가 무상을 설한 것이다. 셋째는 정무상이다. 네 가지 정을 성취한다. 이른바 정계·정견·위의 및 정명이다. 정계라고 하는 것은 성죄를 멀리 떠나는 것이다. 정견이라고 하는 것은 사견과 비방을 멀리 떠나는 것이다. 정위의라고 하는 것은 음주 등 일체의 거스르는 허물을 떠나는 것이다. 정명이라고 하는 것은 그 밖의 일체 사명으로 살아가는 것을 떠나는 것이다. 이는 곧 앞의 삼불호와 습기를 끊는 것 등에 나아가 무상을 설한 것이다. 넷째는 지무상이다. 이른바, 사무애이다. 이는 곧 앞의 사무애변에 나아가 무상을 설한 것이다. 다섯째는 신력무상이다. 육통을 성취한다. 이는 곧 앞의 청정지·일체지·무애지 및 십력 등에 나아가 무상을 설한 것이다. 이러한 여러 지혜가 곧 통의 체이기 때문이다. 여섯째는 단무상이다. 번뇌장단과 지장단이다. 이는 앞의 단에 나아가 무상을 설한 것이다. 일곱째는 주무상이다. 주에는 세 종류가 있다. 이른바 성주·천주·범주이다. 공·무상·무원·멸진정수가 성주이다. 사무량심을 범주라 한다. 사선과 사무색정을 천주라 한다. 위에서 널리 해석한 것과 같다. 이 또한 앞의 일체종지에 나아가 무상을 설한 것이다. 무상은 이와 같다. 이상은 자덕이다. 이하는 화덕을 밝힌다. 그 가운데 처음 셋은 화덕의 체이고, 뒤의 하나는 수승함을 드러낸다. 앞의 셋 가운데 처음 하나는 명칭공덕을 밝힌다. 아름다운 명성이 밖으로 드러나 사람으로 하여금 귀의하고 공경하게 한다. 둘째는 수념공덕을 밝힌다. 생각함에 따라 교화를 일으킨다. 셋째 감능은 홀로 널리 이롭게 한다. 명칭덕이라고 하는 것은, 이른바 여래의 십호가 그 덕이다. 처음 여래에서 제10 바가바까지이며 또한 세존이라고도 한다. 뒤에서 널리 해석한다. 수념덕이라고 하는 것은, 모든 중생의 마음과 생각이 같지 않음에 따라, 일체의 때와 일체의 곳에서 그들을 위해 나타나는 것이다. 감능의 뜻이라고 하는 것은, 하나의 삼천세계에서 오직 한 여래만이 능히 널리 이롭게 한다. 두 번째 부처가 출현하면 다시 할 일이 없다. 최승의 뜻이라고 하는 것은, 수승함에는 두 종류가 있다. 첫째는 덕승이다. 일체 여래의 교화하는 모습은 차별되지만, 실제의 덕은 평등하다. 그러므로 그 글에서 말한다. 일체 여래는 오직 네 가지 일을 제외하면 증감의 상이 없다. 나머지 공덕에는 그렇지 않다. 네 가지 일이라고 하는 것은, 첫째는 수명이다. 수명에는 길고 짧음이 있다. 둘째는 명칭이다. 명칭에는 멀고 가까움이 있다. 셋째는 종성이다. 씨족에는 높고 낮음이 있다. 넷째는 색신이다. 형체에는 크고 작음이 있다. 오직 이 네 가지에만 증감이 있다. 그 밖의 십력·사무외 등은 모두 평등하다. 평등하기 때문에 수승하다. 둘째는 신승이다. 모든 근과 상호가 모두 더욱 뛰어나다. 여자의 몸으로 불도를 이루지 않는다. 무슨 까닭에 그러한가. 여래는 먼저 초아승기에서 이미 여자의 몸을 버렸다. 하물며 보리수 아래에서는 더 말할 나위가 없다. 먼저 버렸으므로 지금은 없다. 그러므로 여자의 몸으로 성불하지 않는다. 또 여인은 성품상 번뇌가 많고 악한 지혜를 성취한다고 한다. 번뇌와 악한 지혜로는 성불하지 않는다. 이 때문에 그러한 몸이 없다. 하나하나를 널리 해석한 것은 『지지론』과 같다. 지금은 대략 말할 뿐이다(이 제3문을 마침).</w:t>
      </w:r>
    </w:p>
    <w:p>
      <w:pPr>
        <w:pStyle w:val="Heading2"/>
        <w:keepNext/>
      </w:pPr>
      <w:r>
        <w:t>[0831c13]</w:t>
      </w:r>
    </w:p>
    <w:p>
      <w:pPr>
        <w:pStyle w:val="Heading3"/>
        <w:keepNext/>
      </w:pPr>
      <w:r>
        <w:t>원문</w:t>
      </w:r>
    </w:p>
    <w:p>
      <w:pPr>
        <w:pStyle w:val="SourceText"/>
      </w:pPr>
      <w:r>
        <w:t>[0831c13] 次第四門辨其有得無得之義。方便菩提修起在緣。一向有得。斷除生死得菩提故。性淨菩提亦得不得。約相論實因滅無明獲得熾燃三菩提燈。名之為得。證實返望從來無緣。智復從何修證菩提。故即無得。無得之義分別有五。一菩提體外無別我人能得菩提。為是無得。故維摩言。實無得者亦無退者。良以有人則非菩提無人方是。故無得者。二菩提體外無別有法能得菩提。是故無得。故維摩言。菩提不可身得心得。良以有身則非菩提無身方是。故叵身得。良以有心則非菩提無心方是。故叵心得。三菩提體如妙寂離相無可取捨。是故無得。故彼金剛般若[3]經乃至無小法可得。是名菩提。故不可得。四菩提體常性出自古不從緣生。為是無得。故涅槃云。智慧性常不從因緣。世尊何故可問其因緣。以無緣故無其能得。常非修起。故無所得。五菩提無有住處可求。是故無得。故天女云。菩提無處故無得在。問曰。菩提在於後際。云何無處。釋言。據凡以望菩提生死在此。菩提在彼。若據菩提實性以論無凡在此。約誰說彼。故無住處。問曰。地經說一切處得阿耨多羅三藐三菩提。云何無處。義同前解。約相論實言一切處得於菩提。就實以望無處可在。故言無處。以無處故不可得矣。得無得義辨之略爾(此四門竟)。</w:t>
      </w:r>
    </w:p>
    <w:p>
      <w:pPr>
        <w:pStyle w:val="Heading3"/>
        <w:keepNext/>
      </w:pPr>
      <w:r>
        <w:t>한국어 번역</w:t>
      </w:r>
    </w:p>
    <w:p>
      <w:pPr>
        <w:pStyle w:val="TranslationText"/>
      </w:pPr>
      <w:r>
        <w:t>다음 제4문에서는 득과 부득의 뜻을 분별한다. 방편보리는 닦아 일으키는 것이 연에 있다. 한결같이 얻음이 있다. 생사를 끊어 없애고 보리를 얻기 때문이다. 성정보리는 또한 얻기도 하고 얻지 못하기도 한다. 상을 따라 실상을 논하면 무명을 멸함으로 말미암아 치연한 삼보리의 등불을 얻는다. 이를 얻음이라 한다. 실상을 증득하고 돌이켜 보면 본래부터 연이 없다. 지혜가 다시 무엇으로부터 보리를 닦아 증득하겠는가. 그러므로 곧 얻음이 없다. 얻음이 없다는 뜻은 다섯 가지로 분별한다. 첫째, 보리의 체 밖에는 보리를 얻을 별도의 아와 사람이 없다. 이 때문에 얻음이 없다. 그러므로 『유마경』에서 말한다. 실로 얻는 자도 없고 또한 물러나는 자도 없다. 참으로 사람이 있으면 곧 보리가 아니고 사람이 없어야 비로소 보리이다. 그러므로 얻는 자가 없다. 둘째, 보리의 체 밖에는 보리를 얻을 별도의 법도 없다. 이 때문에 얻음이 없다. 그러므로 『유마경』에서 말한다. 보리는 몸으로 얻을 수도 없고 마음으로 얻을 수도 없다. 참으로 몸이 있으면 곧 보리가 아니고 몸이 없어야 비로소 보리이다. 그러므로 몸으로 얻을 수 없다. 참으로 마음이 있으면 곧 보리가 아니고 마음이 없어야 비로소 보리이다. 그러므로 마음으로 얻을 수 없다. 셋째, 보리의 체는 진여의 묘한 적정으로 상을 떠나 취하거나 버릴 것이 없다. 이 때문에 얻음이 없다. 그러므로 저 『금강반야[3]경』에서는 나아가 조금의 법도 얻을 것이 없다고 한다. 이를 보리라 한다. 그러므로 얻을 수 없다. 넷째, 보리의 체는 항상한 성품으로 예로부터 나왔으며 연을 따라 생기는 것이 아니다. 이 때문에 얻음이 없다. 그러므로 『열반경』에서 말한다. 지혜의 성품은 항상하여 인연을 따르지 않는다. 세존께서는 무슨 까닭에 그 인연을 물을 수 있겠는가. 연이 없기 때문에 능히 얻는 자도 없다. 항상한 것은 닦아 일으킨 것이 아니다. 그러므로 얻는 바가 없다. 다섯째, 보리에는 머무는 곳이 있어 구할 수 있는 것이 없다. 이 때문에 얻음이 없다. 그러므로 천녀가 말한다. 보리는 처소가 없기 때문에 얻어 존재하는 것이 없다. 묻는다. 보리는 후제에 있다. 어찌하여 처소가 없다고 하는가. 풀이하여 말한다. 범부를 기준으로 보리를 바라보면 생사는 여기에 있고, 보리는 저기에 있다. 만일 보리의 실성에 의거하여 논하면 여기에 있는 범부가 없다. 누구를 기준으로 저기라고 설하겠는가. 그러므로 머무는 곳이 없다. 묻는다. 『지경』에서는 일체처에서 아뇩다라삼먁삼보리를 얻는다고 설한다. 어찌하여 처소가 없다고 하는가. 뜻은 앞의 해석과 같다. 상을 따라 실상을 논하면 일체처에서 보리를 얻는다고 말한다. 실상에 나아가 바라보면 머물 처소가 없다. 그러므로 처소가 없다고 말한다. 처소가 없기 때문에 얻을 수 없다. 득과 부득의 뜻을 분별한 것은 대략 이와 같다(이 제4문을 마침).</w:t>
      </w:r>
    </w:p>
    <w:p>
      <w:pPr>
        <w:pStyle w:val="Heading2"/>
        <w:keepNext/>
      </w:pPr>
      <w:r>
        <w:t>[0832a09]</w:t>
      </w:r>
    </w:p>
    <w:p>
      <w:pPr>
        <w:pStyle w:val="Heading3"/>
        <w:keepNext/>
      </w:pPr>
      <w:r>
        <w:t>원문</w:t>
      </w:r>
    </w:p>
    <w:p>
      <w:pPr>
        <w:pStyle w:val="SourceText"/>
      </w:pPr>
      <w:r>
        <w:t>[0832a09] 次第五門通局分別。約位辨之。性淨菩提有通有局。分別有三。一就實通論。體通染淨。因中亦有。故經說言。一切眾生即菩提相。二約人論實。菩提真性窮證在佛。就佛返望由來常是。本無妄染能覆障故。故經說言。凡夫未成佛菩提為煩惱。聖若成佛時煩惱是菩提。與經中說佛知眾生即涅槃相不復更滅其義相似。三約相辨實。在因之時但名佛性未名菩提。至果顯了方名菩提。菩提是其了因果故。方便菩提凡時全無。設言有者但於佛性真心體上有可生義。未有法體。故[1]經說言。本有今無。本無今有三世有法無有是處。言本有者。本在凡時但有生死有為之法。言今無者。當今現在有生死時無其世出菩提行德。言本無者。本在凡時未有出世菩提行德。言今有者。[2]本現無菩提德時但有生死。三世有法無是處者。生死之法三世恒有無是處故。凡有聖無。菩提行德三世恒有無是處故。聖有凡無。經釋如是。有人說言。方便菩提凡時亦有。是義不然。若使凡時已有菩提本有今無本無今有。如此之偈意何所顯。三世有法無有是處。何得先有。又經中說。方便菩提是生因果本無今有。何得言生。先有今顯是了因果。何得言生。又涅槃中廣舉乳酪及與樹子相生因果而為譬況。若使凡時已有菩提。乳應有酪。樹子之中應先有樹。乳中之酪子中之樹。佛已廣破。所況同爾。何勞強立。又涅槃說。若言身中全無佛性犯波羅夷。若說身中先有菩提犯波羅夷。此罪可畏。何用言有。又涅槃言。若說先有常樂我淨不集不生。煩惱覆障不能得見。破煩惱已然後見之。是則名為謗佛法僧。謗罪非輕。強立何益。又涅槃中辨四種性。或有佛性。闡提人有善根人無。或有佛性。善根人有闡提人無。或有佛性。二人俱有。或有佛性。二人俱無。如是等四句之義。汝等云何一向作解。經文如是。若言性淨方便菩提二俱本有。云何得言闡提人無。云何得言二人俱無。復釋言。不顯故無非全無體。若言無者不顯名無。二人有者應當是顯。二人之有非顯名[3]有知。無者非隱名無。又復方便菩提之果即是報佛。酬因名報。本來恒有有前無因。酬誰名報。以斯驗求本有大過。無宜更立。問曰。經說。眾生身中具足如來眼耳等根及諸佛法。今云何言方便菩提凡時全無。釋言。經說具一切法。是法佛性。不論方便。凡聖相對通局如是。若唯就聖通局有五。一極通論之。三乘賢聖悉得菩提。故地持云。聲聞得於聲聞菩提。緣覺得於緣覺菩提。菩薩得於無上菩提。如是等也。二簡大異小。菩提在大不通小乘。故大品中說五菩提。偏在大乘。五菩提義如上廣釋。今略列之。一發心菩提。在於無量生死海中發菩提心。位在善趣。二伏心菩提。在於種性伏忍位中。三明心菩提。在初地上。般若轉增故說為明。四出到菩提。在七地上。出離有無到無生忍。五無上菩提。在於佛地。以此五種純在大乘明不通小。三簡作異退。菩提局在種性已上。故華嚴中說習種中云。初發心便成正覺。又涅槃中說。須陀洹八萬劫到。乃至辟支十千劫到於阿耨多羅三藐三菩提。此乃到於種性已上名到菩提。以種性上事識之中。緣觀[4]時息八識真心薄障中現。依之成德。故種性上名得菩提。前未同此。所以不說。四簡聖異凡。菩提局在初地已上。不通地前。故法華中宣說。菩薩聞說壽量或有八生乃至一生得大菩提。論言。八生乃至一生得菩提者。初地證智。明知。菩提局在地上。以初地上七識心中。緣觀漸息真智漸現名得菩提。地前未同。所以不說。五簡果異因。菩提在佛。不通餘人。故地持云。得方便者一切菩薩所修學道。言得義者無上菩提。明知。菩提偏在佛果。通局如是(此五門竟)。</w:t>
      </w:r>
    </w:p>
    <w:p>
      <w:pPr>
        <w:pStyle w:val="Heading3"/>
        <w:keepNext/>
      </w:pPr>
      <w:r>
        <w:t>한국어 번역</w:t>
      </w:r>
    </w:p>
    <w:p>
      <w:pPr>
        <w:pStyle w:val="TranslationText"/>
      </w:pPr>
      <w:r>
        <w:t>다음 제5문에서는 통함과 국한됨을 분별한다. 지위에 따라 분별한다. 성정보리에는 통함도 있고 국한됨도 있다. 분별하면 셋이 있다. 첫째는 실상에 나아가 통틀어 논하는 것이다. 체는 염과 정에 두루 통한다. 인위에도 또한 있다. 그러므로 경에서 말한다. 일체 중생이 곧 보리의 상이다. 둘째는 사람에 나아가 실상을 논한다. 보리의 진성은 궁극적인 증득이 부처에게 있다. 부처에 나아가 돌이켜 보면 본래부터 항상 그러하다. 본래 망염이 그것을 덮어 가로막은 적이 없기 때문이다. 그러므로 경에서 말한다. 범부가 아직 부처가 되지 않았을 때에는 보리가 번뇌가 되고, 성인이 만일 부처가 되면 번뇌가 곧 보리가 된다. 경에서 부처가 중생이 곧 열반의 상임을 알아 다시 소멸시키지 않는다고 한 것과 그 뜻이 비슷하다. 셋째는 상에 의거하여 실상을 분별한다. 인위에 있을 때에는 다만 불성이라 이름하고 아직 보리라고 이름하지 않는다. 과위에 이르러 드러나고 밝혀져야 비로소 보리라고 한다. 보리는 요인의 과이기 때문이다. 방편보리는 범부일 때에는 전혀 없다. 설령 있다고 말하더라도 다만 불성의 진심 체 위에 생겨날 수 있는 뜻이 있을 뿐이다. 아직 법의 체는 없다. 그러므로 [1]경에서 말한다. 본래 있던 것은 지금 없고, 본래 없던 것은 지금 있으며, 삼세에 걸쳐 존재하는 법은 있을 수 없다. ‘본래 있었다’는 것은, 본래 범부일 때에는 다만 생사의 유위법만 있었음을 말한다. ‘지금 없다’는 것은, 지금 현재 생사가 있을 때에는 세간을 벗어난 보리의 행덕이 없음을 말한다. ‘본래 없었다’는 것은, 본래 범부일 때에는 아직 출세간 보리의 행덕이 없었음을 말한다. ‘지금 있다’는 것은, [2]본래 현재 보리의 덕이 없었을 때에는 다만 생사만 있었음을 말한다. ‘삼세에 법이 있는 것은 있을 수 없다’는 것은, 생사의 법이 삼세에 항상 존재하는 것은 있을 수 없기 때문이다. 범부에게는 있고 성인에게는 없다. 보리의 행덕이 삼세에 항상 존재하는 것도 있을 수 없기 때문이다. 성인에게는 있고 범부에게는 없다. 경의 해석은 이와 같다. 어떤 사람은 말한다. 방편보리도 범부일 때 이미 있다고 한다. 이 뜻은 그렇지 않다. 만일 범부일 때 이미 보리가 있다면 ‘본래 있던 것은 지금 없고 본래 없던 것은 지금 있다’는, 이러한 게송의 뜻은 무엇을 드러내겠는가. ‘삼세에 법이 있는 것은 있을 수 없다’고 하였는데, 어찌 먼저 있을 수 있겠는가. 또 경에서 말한다. 방편보리는 생인의 과이므로 본래 없었다가 지금 있다. 어찌 생긴다고 말할 수 있겠는가. 먼저 있다가 지금 드러난 것은 요인의 과이다. 어찌 생긴다고 말하겠는가. 또 『열반경』에서는 우유와 낙(酪), 그리고 나무의 씨앗이 서로 생겨나는 인과를 널리 들어 비유로 삼는다. 만일 범부일 때 이미 보리가 있다면, 우유 속에 마땅히 낙이 있어야 하고, 나무 씨앗 속에 마땅히 먼저 나무가 있어야 한다. 우유 속의 낙과 씨앗 속의 나무를, 부처가 이미 널리 논파하였다. 비유하는 바도 이와 같다. 어찌 수고롭게 억지로 세우겠는가. 또 『열반경』에서 말한다. 만일 몸 가운데 불성이 전혀 없다고 말하면 바라이지죄를 범하고, 만일 몸 가운데 먼저 보리가 있다고 말해도 바라이지죄를 범한다. 이 죄는 두려운 것이다. 무슨 필요로 있다고 말하겠는가. 또 『열반경』에서 말한다. 만일 먼저 상·락·아·정이 있어 모이지도 않고 생기지도 않으며, 번뇌가 덮고 가로막아 볼 수 없다가, 번뇌를 깨뜨린 뒤에야 그것을 본다고 말한다면, 이것을 불·법·승을 비방하는 것이라 한다. 비방의 죄는 가볍지 않다. 억지로 세워 무엇이 이롭겠는가. 또 『열반경』 가운데서 네 종류의 성을 분별한다. 혹 어떤 불성은, 일천제에게는 있고 선근인에게는 없다. 혹 어떤 불성은, 선근인에게는 있고 일천제에게는 없다. 혹 어떤 불성은, 두 사람에게 모두 있다. 혹 어떤 불성은, 두 사람에게 모두 없다. 이와 같은 사구의 뜻이 있는데, 그대들은 어찌하여 한결같이 해석하는가. 경문은 이와 같다. 만일 성정보리와 방편보리가 둘 다 본래 있다고 한다면, 어찌 일천제에게 없다고 말할 수 있겠는가. 어찌 두 사람 모두에게 없다고 말할 수 있겠는가. 또 해석하여 말한다. 드러나지 않았기 때문에 없다고 할 뿐 전혀 체가 없는 것은 아니라고 한다면, 만일 ‘없다’는 것이 드러나지 않은 것을 이름하여 없다고 한 것이라면, 두 사람에게 있다고 한 것은 마땅히 드러난 것이어야 한다. 두 사람에게 ‘있다’고 한 것이 드러난 것을 이름한 [3]것임을 알아야 한다. ‘없다’고 한 것은 숨겨진 것을 이름한 것이 아니다. 또 방편보리의 과는 곧 보불이다. 인에 응하여 갚기 때문에 보라고 한다. 본래부터 항상 있었다면 앞에 인이 없는데, 누구에게 응하여 갚는다고 하겠는가. 이로써 검증해 보면 본래 있었다고 하는 데에는 큰 허물이 있다. 다시 세워서는 안 된다. 묻는다. 경에서 말한다. 중생의 몸 가운데 여래의 안·이 등의 근과 모든 불법을 갖추고 있다고 한다. 지금 어찌하여 방편보리가 범부일 때 전혀 없다고 하는가. 풀이하여 말한다. 경에서 일체법을 갖추었다고 한 것은, 법불성이다. 방편을 논한 것이 아니다. 범부와 성인을 상대하여 통함과 국한됨을 논한 것은 이와 같다. 만일 오직 성인에 나아가 통함과 국한됨을 논하면 다섯 가지가 있다. 첫째는 지극히 통틀어 논하는 것이다. 삼승의 현성이 모두 보리를 얻는다. 그러므로 『지지론』에서 말한다. 성문은 성문의 보리를 얻고, 연각은 연각의 보리를 얻으며, 보살은 무상보리를 얻는다. 이와 같은 것들이다. 둘째는 대승을 가려 소승과 다르게 하는 것이다. 보리는 대승에 있고 소승에는 통하지 않는다. 그러므로 『대품경』에서는 오보리를 설하고, 오직 대승에만 둔다. 오보리의 뜻은 위에서 널리 해석하였다. 지금은 대략 열거한다. 첫째는 발심보리이다. 한량없는 생사의 바다 가운데서 보리심을 낸다. 지위는 선취에 있다. 둘째는 복심보리이다. 종성과 복인위 가운데 있다. 셋째는 명심보리이다. 초지 이상에 있다. 반야가 더욱 증가하기 때문에 명이라고 한다. 넷째는 출도보리이다. 칠지 이상에 있다. 유와 무를 벗어나 무생인에 이른다. 다섯째는 무상보리이다. 불지에 있다. 이 다섯 종류가 순전히 대승에 있으므로 소승에 통하지 않음을 밝힌다. 셋째는 작(作)을 가려 퇴(退)와 다르게 한다. 보리는 종성 이상에 국한된다. 그러므로 『화엄경』에서는 습종 가운데서 말한다. 처음 발심하면 곧 정각을 이룬다. 또 『열반경』에서는 말한다. 수다원은 팔만 겁 뒤에 도달하고, 나아가 벽지불은 일만 겁 뒤에 아뇩다라삼먁삼보리에 도달한다. 이는 곧 종성 이상에 도달하는 것을 보리에 도달한다고 한 것이다. 종성 이상에서는 사식 가운데, 연관[4]이 잠시 쉬고 팔식의 진심이 얇은 장애 속에서 드러난다. 이에 의지하여 덕을 이룬다. 그러므로 종성 이상을 보리를 얻는다고 한다. 그 이전은 이와 같지 않다. 그러므로 말하지 않는다. 넷째는 성인을 가려 범부와 다르게 한다. 보리는 초지 이상에 국한된다. 지전에는 통하지 않는다. 그러므로 『법화경』에서 말한다. 보살이 수량을 설하는 것을 듣고 혹 여덟 생, 나아가 한 생 만에 대보리를 얻는다고 한다. 논에서 말한다. 여덟 생에서 나아가 한 생 만에 보리를 얻는다는 것은, 초지의 증지이다. 분명히 알 수 있다. 보리는 지상에 국한된다. 초지 이상에서는 칠식의 마음 가운데, 연관이 점차 쉬고 진지가 점차 드러나는 것을 보리를 얻는다고 한다. 지전은 이와 같지 않다. 그러므로 말하지 않는다. 다섯째는 과를 가려 인과 다르게 한다. 보리는 부처에게 있다. 다른 사람에게는 통하지 않는다. 그러므로 『지지론』에서 말한다. 방편을 얻는다는 것은 일체 보살이 닦고 배우는 도이다. 득의 뜻이라고 하는 것은 무상보리이다. 분명히 알 수 있다. 보리는 오직 불과에 있다. 통함과 국한됨은 이와 같다(이 제5문을 마침).</w:t>
      </w:r>
    </w:p>
    <w:p>
      <w:pPr>
        <w:pStyle w:val="EditorialNote"/>
      </w:pPr>
      <w:r>
        <w:t>교감·번역 메모 | 원문 「二人之有非顯名[3]有知」는 구두와 어순이 매우 압축되어 있다. 앞뒤의 ‘유·무가 현·은을 뜻하는가’라는 논변에 따라 옮기되 원문과 [3]은 수정하지 않았다. / 원문 「緣觀[4]時息八識真心薄障中現」은 「時息」의 결합이 불안정하다. 종성 이상에서 연관이 잠시 쉬고 팔식의 진심이 얇은 장애 속에서 드러난다는 문맥으로 옮기되 원문과 [4]는 보존하였다.</w:t>
      </w:r>
    </w:p>
    <w:p>
      <w:pPr>
        <w:pStyle w:val="Heading2"/>
        <w:keepNext/>
      </w:pPr>
      <w:r>
        <w:t>[0832c22]</w:t>
      </w:r>
    </w:p>
    <w:p>
      <w:pPr>
        <w:pStyle w:val="Heading3"/>
        <w:keepNext/>
      </w:pPr>
      <w:r>
        <w:t>원문</w:t>
      </w:r>
    </w:p>
    <w:p>
      <w:pPr>
        <w:pStyle w:val="SourceText"/>
      </w:pPr>
      <w:r>
        <w:t>[0832c22] 次第六門約時分別。時謂三世。約此三時以辨菩提。菩提不定。有是三世非三世義。言三世者有其二種。一體變三世。謂。佛應身隨化遷變。二約對惑障得有前後。非三世者解亦有二。一體非生滅。故非三世。翻向初門。二證實離緣妙亡形待。故非三世。翻向後門。故經說言。如來佛性則非過去未來現在。又經亦言。我觀如來前際不來後際不去今則不住。如是等也。良以菩提有斯不定故。經說言。世俗文字說有三世。非謂菩提有去來今。是義云何。汎解有四。一就真應相對分別。應化有時。故三世攝。真德常住。猶如虛空無去來今。二就真中性淨方便相對分別。方便菩提從緣修生。生有前後故三世攝。性淨菩提雖從修觀。性出自古。不從緣生非去來今。第三直就性淨之中。約修就證而為分別。性淨菩提藉緣修顯。修別前後淨非一時。故有三世。得證返望從來無隱今非彰顯。非因非果以是義故非去來今。此之一義與涅槃中。捨世諦慈得第一義慈。第一義慈不從因緣其言相似。第四直就性淨之體。約緣就實而為分別。據緣望實緣外有實。緣外之實息緣方會。會之前後。故有三世。就實論實實外無緣。緣本不有。誰來覆我。故本無隱今現無隱。豈有今顯。實性常寂不隨緣變。以是義故無去來今。具此多義。是故菩提亦是三世。約時如是(此六門竟)。</w:t>
      </w:r>
    </w:p>
    <w:p>
      <w:pPr>
        <w:pStyle w:val="Heading3"/>
        <w:keepNext/>
      </w:pPr>
      <w:r>
        <w:t>한국어 번역</w:t>
      </w:r>
    </w:p>
    <w:p>
      <w:pPr>
        <w:pStyle w:val="TranslationText"/>
      </w:pPr>
      <w:r>
        <w:t>다음 제6문에서는 때에 따라 분별한다. 때란 삼세를 말한다. 이 삼시를 기준으로 보리를 분별한다. 보리는 일정하지 않다. 삼세이기도 하고 삼세가 아니기도 한 뜻이 있다. 삼세라고 하는 것에는 두 종류가 있다. 첫째는 체가 변하여 삼세가 되는 것이다. 이른바, 부처의 응신이 교화에 따라 옮겨 변하는 것이다. 둘째는 혹장에 상대하여 얻음에 앞뒤가 있기 때문에 삼세가 되는 것이다. 삼세가 아니라고 하는 것도 해석하면 둘이 있다. 첫째는 체가 생멸하지 않기 때문이다. 그러므로 삼세가 아니다. 앞의 첫째 문을 뒤집은 것이다. 둘째는 실상을 증득하여 연을 떠나 묘하게 형대(形待)를 잊기 때문이다. 그러므로 삼세가 아니다. 뒤의 문을 뒤집은 것이다. 그러므로 경에서 말한다. 여래의 불성은 과거·미래·현재가 아니다. 또 경에서 말한다. 나는 여래를 관하건대 전제에서 오지 않고 후제로 가지 않으며 지금에도 머물지 않는다. 이와 같은 것들이다. 참으로 보리에는 이와 같은 일정하지 않음이 있기 때문에, 경에서 말한다. 세속의 문자로 삼세가 있다고 말할 뿐, 보리에 과거·미래·현재가 있다고 말하는 것은 아니다. 이 뜻은 어떠한가. 대략 해석하면 넷이 있다. 첫째는 진과 응을 상대하여 분별하는 것이다. 응화에는 때가 있다. 그러므로 삼세에 포섭된다. 진실한 덕은 항상 머문다. 허공과 같아 과거·미래·현재가 없다. 둘째는 진 가운데 성정과 방편을 상대하여 분별한다. 방편보리는 연을 따라 닦아 생긴다. 생겨남에 앞뒤가 있으므로 삼세에 포섭된다. 성정보리는 비록 닦고 관함을 따르지만, 성품은 예로부터 나왔다. 연을 따라 생긴 것이 아니므로 과거·미래·현재가 아니다. 셋째는 곧바로 성정 가운데서, 수행에 의거하고 증득에 나아가 분별한다. 성정보리는 연을 빌려 닦아 드러난다. 수행에는 앞뒤의 차이가 있어 청정함도 한때가 아니다. 그러므로 삼세가 있다. 증득하고 돌이켜 보면 본래부터 숨겨짐이 없고 지금 드러나는 것도 아니다. 인도 아니고 과도 아니므로 이 뜻 때문에 과거·미래·현재가 아니다. 이 한 가지 뜻은 『열반경』 가운데, 세제의 자비를 버리고 제일의의 자비를 얻는다는 것과, 제일의의 자비는 인연을 따르지 않는다는 말과 비슷하다. 넷째는 곧바로 성정의 체에 나아가, 연에 의거하고 실상에 나아가 분별한다. 연에 의거하여 실상을 바라보면 연 밖에 실상이 있다. 연 밖의 실상은 연을 쉬어야 비로소 계합한다. 계합에는 앞뒤가 있다. 그러므로 삼세가 있다. 실상에 나아가 실상을 논하면 실상 밖에 연이 없다. 연은 본래 존재하지 않는다. 누가 와서 나를 덮겠는가. 그러므로 본래 숨겨짐이 없고 지금 드러나도 숨겨짐이 없다. 어찌 지금 드러남이 있겠는가. 실성은 항상 적정하여 연을 따라 변하지 않는다. 이 뜻 때문에 과거·미래·현재가 없다. 이처럼 여러 뜻을 갖춘다. 그러므로 보리는 또한 삼세이기도 하다. 때에 따라 분별한 것은 이와 같다(이 제6문을 마침).</w:t>
      </w:r>
    </w:p>
    <w:p>
      <w:pPr>
        <w:pStyle w:val="EditorialNote"/>
      </w:pPr>
      <w:r>
        <w:t>교감·번역 메모 | 원문 「妙亡形待」는 매우 압축된 표현이다. 실상을 증득하여 상대적 형상과 대대를 묘하게 잊는다는 뜻으로 옮기되 원문은 수정하지 않았다.</w:t>
      </w:r>
    </w:p>
    <w:p>
      <w:pPr>
        <w:pStyle w:val="Heading2"/>
        <w:keepNext/>
      </w:pPr>
      <w:r>
        <w:t>[0833a20]</w:t>
      </w:r>
    </w:p>
    <w:p>
      <w:pPr>
        <w:pStyle w:val="Heading3"/>
        <w:keepNext/>
      </w:pPr>
      <w:r>
        <w:t>원문</w:t>
      </w:r>
    </w:p>
    <w:p>
      <w:pPr>
        <w:pStyle w:val="SourceText"/>
      </w:pPr>
      <w:r>
        <w:t>[0833a20] 次第七門約對涅槃辨其一異。一異不定。何故如是。法門有二。一分相門。二攝相門。分相言之菩提涅槃兩門各異。攝相為論菩提涅槃兩體是一。於中略以二門分別。一約行斷二德分別。二約性淨方便分別。行斷門中分相言之。一切行德悉名菩提。行是道故。一切斷德齊稱涅槃。斷是滅故。若據攝相一切行斷皆是菩提並是涅槃。[1]皆是菩提如地持說。故彼文言。二斷二智是名菩提。問曰。菩提此翻名道。行德是道。可名菩提。斷德非道。以何義故亦名菩提。釋有三義。一斷是道果。果從因稱。故曰菩提。如命食果。說命為食。二以斷義是菩提家離過之德。攝德從體。故曰菩提。如諸心法是慧眷屬通名為慧。如是一切。三以斷德體無擁障。即是道義。以是道故說為菩提。行斷二德俱為涅槃。如涅槃說。彼文宣說。滅諸煩惱名為涅槃。是其斷也。宣說三事成大涅槃。是其行也。問曰。涅槃此翻名滅。斷德是滅可名涅槃。行德非滅。以何義故得名涅槃。解亦有三。一以行德是其滅因。因從果稱。故曰涅槃。如食命因說食為命。亦如地持所說因樂。因雖非樂是樂因。故亦名為樂。此亦同爾。二以諸行是涅槃家對治行德涅槃眷屬。攝德從體。故名涅槃。三以諸行皆有離過寂滅之義故曰涅槃。行斷如是。次就性淨方便分別。分相言之性淨之果悉為涅槃。性淨體寂無為相故。方便之果悉為菩提。行修方便能通行人[2]菩提[3]涅槃故。此之一義如涅槃說。故彼宣說。菩提之德生因所生。涅槃之德生因所顯。良以方便獨為菩提言無所濫。不須更以方便樹別。性淨之德獨為涅槃言亦無濫。是故不須性淨樹別。故涅槃中一切菩提雖是方便不名方便。一切涅槃雖是性淨不名性淨。攝相言之性淨方便俱名菩提。並稱涅槃。俱名菩提。如彼金剛般若中說。故彼文中本性今顯論寂名為性淨菩提。修生功德論現名為方便菩提。良以二種皆菩提故。須以性淨方便別之。問曰。方便修生功德通人至果。有其道義可名菩提。性淨之德無如是義。有何所以亦名菩提。解有三義。一是道家所了之果。果從因稱故名為道。以是道故名曰菩提。二道家之體。攝體從德故曰菩提。三性淨之德體通無壅。即是道義故曰菩提。性淨方便俱是涅槃如地論說。涅槃經中亦有此相。彼經之中性淨之果名之為常。方便報果說之為性。佛自說言。若能修此常住二字為滅相者。我於其人為般涅槃。為滅相者。依外國語為涅槃相。常住二字修為滅相即是猶為涅槃相矣。故知。二種並是涅槃。良以二種俱涅槃故。須以性淨方便別之。問曰。性淨法性體寂可名涅槃。方便功德道諦所收。修起不寂。以何義故得名涅槃。解有三義。一是性淨涅槃之因。因從果稱故名涅槃。二涅槃家德。攝德從體故名涅槃。三修起功德亦有離相寂滅之義故名涅槃。以其通故性淨菩提體即是其性淨涅槃故。第一義諦亦名菩提亦名涅槃。方便菩提體即是其方便涅槃故。修報常得為滅相。菩提涅槃一異如是。菩提之德體。深義廣難以測窮。且隨詮況辨之。略爾。</w:t>
      </w:r>
    </w:p>
    <w:p>
      <w:pPr>
        <w:pStyle w:val="Heading3"/>
        <w:keepNext/>
      </w:pPr>
      <w:r>
        <w:t>한국어 번역</w:t>
      </w:r>
    </w:p>
    <w:p>
      <w:pPr>
        <w:pStyle w:val="TranslationText"/>
      </w:pPr>
      <w:r>
        <w:t>다음 제7문에서는 열반에 상대하여 하나인지 다른지를 분별한다. 하나와 다름은 일정하지 않다. 무슨 까닭에 그러한가. 법문에는 둘이 있다. 첫째는 분상문이다. 둘째는 섭상문이다. 분상으로 말하면 보리와 열반 두 문은 각각 다르다. 섭상으로 논하면 보리와 열반 두 체는 하나이다. 그 가운데 대략 두 문으로 분별한다. 첫째는 행과 단의 두 덕에 나아가 분별한다. 둘째는 성정과 방편에 나아가 분별한다. 행단문 가운데 분상으로 말하면, 일체의 행덕을 모두 보리라고 한다. 행은 도이기 때문이다. 일체의 단덕을 모두 열반이라 한다. 단은 멸이기 때문이다. 만일 섭상에 의거하면 일체의 행과 단이 모두 보리이면서 함께 열반이다. [1]모두 보리라는 것은 『지지론』에서 설한 것과 같다. 그러므로 그 글에서 말한다. 이단과 이지가 보리이다. 묻는다. 보리는 여기서 번역하면 도라고 한다. 행덕은 도이다. 보리라고 할 수 있다. 단덕은 도가 아니다. 무슨 뜻 때문에 또한 보리라고 하는가. 해석에는 세 가지 뜻이 있다. 첫째, 단은 도의 과이다. 과가 인의 이름을 따른다. 그러므로 보리라고 한다. 마치 목숨은 음식의 과인데, 목숨을 음식이라고 설하는 것과 같다. 둘째, 단의 뜻은 보리에서 허물을 떠난 덕이다. 덕을 거두어 체를 따르게 한다. 그러므로 보리라고 한다. 마치 여러 심법이 지혜의 권속이어서 통틀어 지혜라고 이름하는 것과 같다. 이와 같이 일체가 그러하다. 셋째, 단덕의 체는 막히고 장애되는 것이 없다. 곧 이것이 도의 뜻이다. 이것이 도이기 때문에 보리라고 한다. 행과 단의 두 덕은 모두 열반이다. 『열반경』에서 설한 것과 같다. 그 글에서는 말한다. 모든 번뇌를 멸한 것을 열반이라 한다. 이는 단이다. 세 가지 일이 대열반을 이룬다고 설한다. 이는 행이다. 묻는다. 열반은 여기서 번역하면 멸이라고 한다. 단덕은 멸이므로 열반이라 할 수 있다. 행덕은 멸이 아니다. 무슨 뜻 때문에 열반이라고 할 수 있는가. 해석에도 또한 세 가지가 있다. 첫째, 행덕은 멸의 인이다. 인이 과의 이름을 따른다. 그러므로 열반이라고 한다. 마치 음식이 목숨의 인인데 음식을 목숨이라고 설하는 것과 같다. 또 『지지론』에서 설한 인락(因樂)과도 같다. 인은 비록 즐거움이 아니지만 즐거움의 인이다. 그러므로 또한 즐거움이라고 한다. 이 또한 이와 같다. 둘째, 여러 행은 열반의 대치행덕이며 열반의 권속이다. 덕을 거두어 체를 따르게 한다. 그러므로 열반이라 한다. 셋째, 여러 행에는 모두 허물을 떠나 적멸하는 뜻이 있기 때문에 열반이라 한다. 행과 단은 이와 같다. 다음은 성정과 방편에 나아가 분별한다. 분상으로 말하면 성정의 과는 모두 열반이다. 성정의 체는 적정하고 무위의 상이기 때문이다. 방편의 과는 모두 보리이다. 행을 닦는 방편이 수행자를 [2]보리와 [3]열반에 통하게 하기 때문이다. 이 한 가지 뜻은 『열반경』에서 설한 것과 같다. 그러므로 그 경에서 말한다. 보리의 덕은 생인에 의해 생기고, 열반의 덕은 생인에 의해 드러난다. 참으로 방편만을 보리라고 하면 말에 섞일 것이 없다. 그러므로 다시 방편이라는 이름을 세워 구별할 필요가 없다. 성정의 덕만을 열반이라고 하면 말에도 또한 섞임이 없다. 그러므로 성정이라는 이름을 세워 구별할 필요가 없다. 그러므로 『열반경』 가운데 일체의 보리는 비록 방편이지만 방편이라 이름하지 않고, 일체의 열반은 비록 성정이지만 성정이라 이름하지 않는다. 섭상으로 말하면 성정과 방편을 모두 보리라고 하고, 함께 열반이라고도 한다. 둘 다 보리라고 한다. 저 『금강반야경』에서 설한 것과 같다. 그러므로 그 글에서는 본성이 지금 드러난 것을 적정의 측면에서 논하여 성정보리라고 하고, 닦아 생긴 공덕이 현전한 것을 방편보리라고 한다. 참으로 두 종류가 모두 보리이기 때문에, 성정과 방편으로 구별해야 한다. 묻는다. 방편으로 닦아 생긴 공덕은 수행자를 과에 이르게 한다. 도의 뜻이 있으므로 보리라고 할 수 있다. 성정의 덕에는 이와 같은 뜻이 없다. 무슨 까닭에 또한 보리라고 하는가. 해석에는 세 가지 뜻이 있다. 첫째, 도에서 깨닫는 바의 과이다. 과가 인의 이름을 따르므로 도라고 한다. 이것이 도이기 때문에 보리라고 한다. 둘째, 도의 체이다. 체를 거두어 덕을 따르게 하므로 보리라고 한다. 셋째, 성정의 덕은 체가 통하여 막힘이 없다. 곧 이것이 도의 뜻이므로 보리라고 한다. 성정과 방편은 모두 열반이다. 『지론』에서 설한 것과 같다. 『열반경』 가운데에도 또한 이러한 상이 있다. 그 경 가운데서는 성정의 과를 상(常)이라 이름하고, 방편의 보과를 성(性)이라고 설한다. 부처가 스스로 말씀한다. 만일 이 ‘상주’ 두 글자를 닦아 멸상으로 삼을 수 있다면, 나는 그 사람에게 반열반한다. ‘멸상으로 삼는다’는 것은, 외국의 말에 의하면 열반의 상이라는 뜻이다. ‘상주’ 두 글자를 닦아 멸상으로 삼는다는 것은 곧 여전히 열반의 상으로 삼는다는 뜻이다. 그러므로 알 수 있다. 두 종류가 모두 열반이다. 참으로 두 종류가 모두 열반이기 때문에, 성정과 방편으로 구별해야 한다. 묻는다. 성정법성은 체가 적정하므로 열반이라 할 수 있다. 방편공덕은 도제에 포섭되고, 닦아 일으켜지는 것이므로 적정하지 않다. 무슨 뜻 때문에 열반이라고 할 수 있는가. 해석에는 세 가지 뜻이 있다. 첫째, 성정열반의 인이다. 인이 과의 이름을 따르므로 열반이라 한다. 둘째, 열반의 덕이다. 덕을 거두어 체를 따르게 하므로 열반이라 한다. 셋째, 닦아 일으킨 공덕에도 또한 상을 떠나 적멸하는 뜻이 있으므로 열반이라 한다. 통틀어 거두기 때문에 성정보리의 체는 곧 성정열반의 체이다. 그러므로 제일의제는 또한 보리라고도 하고 또한 열반이라고도 한다. 방편보리의 체는 곧 방편열반의 체이다. 닦아 얻은 보의 상주함을 멸상으로 삼을 수 있기 때문이다. 보리와 열반의 하나와 다름은 이와 같다. 보리 덕의 체는, 뜻이 깊고 넓어 헤아려 다 궁구하기 어렵다. 우선 언설을 따라 비유에 의지하여 분별하였다. 대략 이와 같다.</w:t>
      </w:r>
    </w:p>
    <w:p>
      <w:pPr>
        <w:pStyle w:val="EditorialNote"/>
      </w:pPr>
      <w:r>
        <w:t>교감·번역 메모 | 원문 「能通行人[2]菩提[3]涅槃故」는 「行人」과 뒤의 보리·열반 사이의 동사가 탈락한 듯한 구문이다. 수행자를 보리와 열반에 통하게 한다는 문맥으로 옮기되 원문과 [2][3]은 그대로 보존하였다. / 원문 「方便報果說之為性」의 「性」은 바로 앞의 성정과 상(常)의 대응 및 뒤 문맥상 교감 검토가 필요한 글자이다. 원문을 수정하지 않고 ‘성(性)’으로 직역하였다.</w:t>
      </w:r>
    </w:p>
    <w:p>
      <w:pPr>
        <w:pStyle w:val="Heading1"/>
        <w:keepNext/>
      </w:pPr>
      <w:r>
        <w:t>大乘義章卷之十八(終)</w:t>
      </w:r>
    </w:p>
    <w:p>
      <w:pPr>
        <w:pStyle w:val="SmallMeta"/>
        <w:keepNext/>
      </w:pPr>
      <w:r>
        <w:t>『대승의장』 권제18 끝.</w:t>
      </w:r>
    </w:p>
    <w:p>
      <w:pPr>
        <w:pStyle w:val="Heading1"/>
        <w:keepNext/>
      </w:pPr>
      <w:r>
        <w:t>大乘義章卷第十九</w:t>
      </w:r>
    </w:p>
    <w:p>
      <w:pPr>
        <w:pStyle w:val="SmallMeta"/>
        <w:keepNext/>
      </w:pPr>
      <w:r>
        <w:t>『대승의장』 권제19.</w:t>
      </w:r>
    </w:p>
    <w:p>
      <w:pPr>
        <w:pStyle w:val="SmallMeta"/>
        <w:keepNext/>
      </w:pPr>
      <w:r>
        <w:t>遠法師撰 | 원법사 찬.</w:t>
      </w:r>
    </w:p>
    <w:p>
      <w:pPr>
        <w:pStyle w:val="Heading2"/>
        <w:keepNext/>
      </w:pPr>
      <w:r>
        <w:t>[0834a05]</w:t>
      </w:r>
    </w:p>
    <w:p>
      <w:pPr>
        <w:pStyle w:val="Heading3"/>
        <w:keepNext/>
      </w:pPr>
      <w:r>
        <w:t>원문</w:t>
      </w:r>
    </w:p>
    <w:p>
      <w:pPr>
        <w:pStyle w:val="SourceText"/>
      </w:pPr>
      <w:r>
        <w:t>[0834a05] 淨法聚果法中此卷有九門(淨土義　三佛義　三智義　三不護義　三念處義　四一切種淨義　二智義　四智義　四無畏義)。</w:t>
      </w:r>
    </w:p>
    <w:p>
      <w:pPr>
        <w:pStyle w:val="Heading3"/>
        <w:keepNext/>
      </w:pPr>
      <w:r>
        <w:t>한국어 번역</w:t>
      </w:r>
    </w:p>
    <w:p>
      <w:pPr>
        <w:pStyle w:val="TranslationText"/>
      </w:pPr>
      <w:r>
        <w:t>정법취의 과법 가운데 이 권에는 아홉 문이 있다(정토의·삼불의·삼지의·삼불호의·삼념처의·사일체종정의·이지의·사지의·사무외의).</w:t>
      </w:r>
    </w:p>
    <w:p>
      <w:pPr>
        <w:pStyle w:val="Heading2"/>
        <w:keepNext/>
      </w:pPr>
      <w:r>
        <w:t>淨土義六門分別(釋名一　辨相二　明因三　約身明土四　凡聖有無五　質之同異六)</w:t>
      </w:r>
    </w:p>
    <w:p>
      <w:pPr>
        <w:pStyle w:val="SmallMeta"/>
        <w:keepNext/>
      </w:pPr>
      <w:r>
        <w:t>정토의는 여섯 문으로 분별한다(첫째 석명, 둘째 변상, 셋째 명인, 넷째 신에 의거하여 토를 밝힘, 다섯째 범성의 유무, 여섯째 질의 동이).</w:t>
      </w:r>
    </w:p>
    <w:p>
      <w:pPr>
        <w:pStyle w:val="Heading2"/>
        <w:keepNext/>
      </w:pPr>
      <w:r>
        <w:t>[0834a10]</w:t>
      </w:r>
    </w:p>
    <w:p>
      <w:pPr>
        <w:pStyle w:val="Heading3"/>
        <w:keepNext/>
      </w:pPr>
      <w:r>
        <w:t>원문</w:t>
      </w:r>
    </w:p>
    <w:p>
      <w:pPr>
        <w:pStyle w:val="SourceText"/>
      </w:pPr>
      <w:r>
        <w:t>[0834a10] 第一釋名。言淨土者。經中或時[1]名佛剎。或稱佛界。或云佛國。或[2]云佛土。或復說為淨剎淨界淨國淨土。剎者是其天竺人語。此方無翻。蓋乃處處之別名也。約佛辨處。故云佛剎。佛世界者。世謂世間國土境界。盛眾生處名器世間。界是界別。佛所居處。異於餘人故名界別。又佛隨化住處各異。亦名界別。約佛辨界。名佛世界。言佛國者。攝人之所。目之為國。約佛辨國。故名佛國。言佛土者。安身之處。號之為土。約佛辨土。名為佛土。若論其國。王領者有。不王者無。土即不爾。有身皆有。剎之與界其義則通。此無雜穢。故悉名淨。[3]剎性海蓮花須彌。諸如是等。寬狹別稱。問曰。國土眾生共俱。何故偏名佛國土乎。今明佛土不說餘故。又佛是主故。名佛土。名義如是(此一門竟)。</w:t>
      </w:r>
    </w:p>
    <w:p>
      <w:pPr>
        <w:pStyle w:val="Heading3"/>
        <w:keepNext/>
      </w:pPr>
      <w:r>
        <w:t>한국어 번역</w:t>
      </w:r>
    </w:p>
    <w:p>
      <w:pPr>
        <w:pStyle w:val="TranslationText"/>
      </w:pPr>
      <w:r>
        <w:t>첫째는 이름을 해석한다. 정토라고 하는 것은, 경 가운데서는 혹 [1]불찰이라고 이름하고, 혹은 불계라고 하며, 혹은 불국이라고 하고, 혹은 [2]불토라고 하며, 또는 다시 정찰·정계·정국·정토라고 설한다. 찰이라는 것은 천축 사람의 말이다. 이곳에서는 번역할 말이 없다. 대체로 곳곳을 구별하여 부르는 명칭이다. 부처에 의거하여 처소를 분별한다. 그러므로 불찰이라고 한다. 불세계라고 하는 것은, 세는 세간의 국토 경계를 말한다. 중생을 담는 처소를 기세간이라 한다. 계는 경계의 구별이다. 부처가 머무는 처소가, 다른 사람과 다르기 때문에 계별이라고 한다. 또 부처가 교화에 따라 머무는 처소가 각각 다르다. 그러므로 또한 계별이라고 한다. 부처에 의거하여 계를 분별한다. 그러므로 불세계라고 한다. 불국이라고 하는 것은, 사람을 거두어 들이는 처소를, 국이라고 한다. 부처에 의거하여 국을 분별한다. 그러므로 불국이라고 한다. 불토라고 하는 것은, 몸을 편안히 두는 처소를, 토라고 한다. 부처에 의거하여 토를 분별한다. 그러므로 불토라고 한다. 만일 국을 논하면, 왕이 다스리는 곳에는 있고, 왕이 다스리지 않는 곳에는 없다. 토는 곧 그렇지 않다. 몸이 있는 자는 모두 있다. 찰과 계는 그 뜻이 통한다. 여기에는 잡되고 더러운 것이 없다. 그러므로 모두 정이라고 이름한다. [3]찰성해·연화·수미 등, 이와 같은 것들은, 넓고 좁음에 따른 다른 명칭이다. 묻는다. 국토는 중생이 함께 있는 곳이다. 무슨 까닭에 치우쳐 불국토라고 이름하는가. 지금은 불토를 밝히고 다른 것은 말하지 않기 때문이다. 또 부처가 주인이기 때문이다. 그러므로 불토라고 한다. 명의는 이와 같다(이 한 문을 마침).</w:t>
      </w:r>
    </w:p>
    <w:p>
      <w:pPr>
        <w:pStyle w:val="Heading2"/>
        <w:keepNext/>
      </w:pPr>
      <w:r>
        <w:t>[0834a25]</w:t>
      </w:r>
    </w:p>
    <w:p>
      <w:pPr>
        <w:pStyle w:val="Heading3"/>
        <w:keepNext/>
      </w:pPr>
      <w:r>
        <w:t>원문</w:t>
      </w:r>
    </w:p>
    <w:p>
      <w:pPr>
        <w:pStyle w:val="SourceText"/>
      </w:pPr>
      <w:r>
        <w:t>[0834a25] 次辨其相。為明佛土兼辨餘義。分別有三。一事淨土。二相淨土。三真淨土。事淨之中三門分別。一總辨相。二別顯之。三約諦以定。總相云何。言事淨者。是凡夫人所居土也。凡夫以其有漏淨業得淨境界。眾寶莊嚴飾事相嚴麗名為事淨。然此事淨。修因之時。情有局別。受報之時土有分限疆畔各異。又此修時。取相執定。受報之時。國土莊嚴諸相各定。總相如是。次別顯之。事淨有二。一是凡夫求有淨業所得之土。如上諸天所居等。是由從求有善業得故。受用之時。還生三有煩惱結業。不生出道[4]有生者。別由善友教化之力。所以能起。非是所受境界之力。二是凡夫求出善根所得淨土。如安樂國眾香界等。由從出世善業得故。受用之時。能生出道。如眾香飯。其有食者。滅惑生道。如是等也。問曰。此土諸天境[5]界為當純是求有業生。為[6]當有出世善得。理亦兼有。故涅槃中。佛說我義。無量鳥狩聞說發心生於天中。明知。亦有出善往生少故不論。別相如是。次約四諦辨定其相。前兩門中初門之因。唯是集諦。分段因故。初門之果。體唯苦諦。分段果故。後門之因。有其兩能。一正感佛果。二傍招淨土。正感佛邊。一向非集。能生佛德。不集生死諸有果故。傍招土邊。亦集非集。形於向前初門之因。得言非集。求出善根。是其相似道諦攝故。當分實論。體性是集。能招有為生滅果故。後門之果。形前非苦。是其相似出世果故。故[7]論宣說。無量壽國不屬三界。彼無貪欲故非欲界。以在地故不名色界。有形色故非無色界。以是相似道家之果。攝之屬道。故不名苦。似佛淨土。菩提道攝。當分實論。體是苦諦。生滅果故。有漏報身所依處故。事淨如是。次辨相淨。於中亦以三門分別。一總辨相。二別顯之。三約諦辨定。總相云何。言相淨者。聲聞緣覺及諸菩薩所居土也。如[8]龍樹說。有妙淨土。出過三界。是阿羅漢當生彼中。如是等。是此諸賢聖。修習緣觀對治無漏所得境界。妙相莊嚴離垢清淨。土雖清淨。妄想心起。如夢所覩。虛偽不真。相中離垢故名相淨。然此相淨。修因之時。情無局別。受報之時。土無方限。又此修時心無定執。所得境界。隨心迴轉。猶如幻化。無有定方。總相如是。次別顯之。別有兩門。一約行分別。二約心分別。言約行者。行別有二。一是聲聞緣覺之人。自利善根所得之土。虛寂無形。如無色界所安止處。問曰。無色云何有處。釋曰。四空但無麁色。非無細色。故得有處。故[9]經宣說。[10]菩薩鼻根聞於無色宮殿之香。如[11]龍樹說。有妙淨土。出過三界。羅漢生中。聞法花經。即其事也。由從自行善根生故。受用之時。但生自行厭離善根。不能自然起慈悲願利他之行。設有起者。由佛菩薩教化之力。非是所受境界之力。二諸菩薩化他善根所得之土。不捨眾生。隨物受之。如維摩室。由從化他善根生故。受用之時。自然能起利他善行。約行如是。言約心者。心別有二。一事識中緣觀無漏能得淨土。二妄識中緣觀無漏能得淨土。事識無漏。[12]有其二種。一增相觀所得淨土。相續住持證實方捨。二息相觀所得淨土。暫現如幻。妄識無漏。亦有二種。一增相觀所得淨土。相續住持證實方捨。二息相觀所得淨土。暫現即滅。別相如是。次第三門。約諦以定。相淨之因。形前非集。道諦攝故。當分是集。[1]變易因故。相淨之果。形前非苦。道果攝故。如佛淨土菩提道攝。當分實論體性是苦。變易果故相淨如是。次明真淨四門辨之。一總辨相。二別顯之。三約諦決定。四隨義廣辨。總相云何。言真淨者。初地以上乃至諸佛所在土也。諸佛菩薩實證善根所得之土。實性緣起。妙淨離染。常不變故。故曰真淨。然此真淨因無緣念。[2]土無緣念土無相狀。如梵天王頂上寶珠體雖是有。[3]向無青黃赤白等相。亦如比丘無作戒法體雖是色而無一相。有而無相土之妙也。又此真土因無定執。土無定所。因無分別。土無彼此自他之異。總相如是。次別顯之。於中曲有三門分別。一對妄分別。真行有二。一離妄真。[4]保諸菩薩所成真行。為妄所離。所得真土。還與妄合。如空在霧。於此門中。土隨位別階降不等。隨諸地位分分漸增。妄土漸滅真土漸現。如霧漸消虛空轉現。二純淨真。謂佛如來所在之土。純真無雜。如淨虛空。土雖清淨應與染合。二約行分別。行要唯二。一智二悲。智依空成。以智攝行。行皆離相。所得之土。還同彼因。妙寂離相。猶若虛空。悲隨有生。以悲攝行。行皆為物。所得之土。還同彼因。隨物所現。猶如淨珠。無色不現。故[5]地經云。雖知諸佛國土如空。而觀無量莊嚴土行。三約法分別。於彼真實如來藏中。法門有二。一寂滅門。依之得土。還同彼法寂滅離相。二是緣起作用法門。依之起土。無所不現。如如意珠隨心所求無所不現。別相如是。次約諦論。於此門中。淨土之因。或道或滅。行因[6]體起是道諦收。法門力起是滅諦攝。果亦如之。或菩提收道果攝故。或涅槃收滅果攝故。似佛法身。約諦如是。次第四門隨義廣辨。於中開合廣略不定。或總為一。唯一佛土。或分為二。唯真與應自所[7]詫。名之為真。隨[8]他異現。說以為應。其真土者。即是平等法門之土。妙寂離相。圓備眾義。形無定所。[9]無處不在。其猶陰陽五行之法。此喻似法。[10]持宜審記。土既如是。諸相莊嚴。寧可別取。雖無別狀。不得言無土。雖妙寂[11]與是緣起作用之性。萬物依生。化應所託。其猶陰陽五行等法能造世間一切色像。真土如是。其應土者。隨情[12]現示有局別。染淨軀分形[13]殊。善惡諸相莊嚴事別各異。應土如是。或分為三。一法性土。二實報土。三圓應土。法性土者。土之本性。諸義同體。虛融無礙。猶如帝網。亦如虛空無礙不動無所有等。同體義分。地經所說真實義相。即其義也。一切世界本性恒爾。而諸眾生妄想覆心。自累成隔。無礙法中。見為定礙。有處定有。無處定無。染處定染。淨處定淨。地處定地。水處定水。如是一切。後息妄想。彼土實性。顯成我用。名法性土。實報土者。菩薩顯前法性土時。曠修法界無盡行業。以此淨業勳發之力。於彼無邊淨法界處。無量殊異莊嚴事起名實報土。此實報土。義別三種。同後報身。一依法說。還同法性。諸相莊嚴。融同無礙如海十相。一一充遍。圓應土者。前二真土。猶如淨珠。能隨眾生。種種異現。用無缺少。名圓應土。或分為七。如[14]地經說。一同體淨。二自在淨。三莊嚴淨。四受用淨。五住處眾生淨。六者因淨。七者果淨。七中前四明土體相。第五一種。寄人顯勝。後之兩門。舉因顯果。就前四中。初之兩門。明其土體。第三一門。辨其土相。後一土用。初二體中。前一明其土體無別。後一彰其土體清淨。同體淨者。事相隔礙名為不淨。同體[15]處融名為淨矣。云何同體。分別有三。一本末分別。法性之土。是其根本。報應為末。一切報應。法性為體。故名同體。二真應分別。一切應土。用真為體。故名同體。三就應中諸土相望。同體無別。故名同體。如此娑婆土田世界異種眾生。於此土上種種異見。如螺髻王見寶莊嚴。如是等也。所見異土。同用娑婆土地為體。如是一切。故名同體。故經說言。一切佛土即一佛土。一即一切。三義如前。自在淨者。泛論淨義。[16]有二種。一是相淨。諸寶莊[17]飾清淨嚴麗。如安樂界眾香國等。二自在淨。猶如淨珠。美惡斯現。所現無礙。故曰自在。由土體淨故。能如是無礙自在。舉用顯體。名自在淨。今此所論義當後門。故[18]經說言。一切國土平等清淨。淨相之土。彼穢此淨。不名平等。自在淨者。染淨圓通。法界齊等。故曰平等。此二土體。莊嚴淨者。是其土相。泛論有三。一人莊嚴。勝善眾生。居住其中。土名淨矣。下[19]五住處眾生淨者。即其義也。二法莊嚴。具諸佛法。其土名淨。故地論言。人及諸法莊嚴。三事莊嚴。五欲殊妙。此三種中。地經偏說一事莊嚴。為莊嚴淨。[20]土中有三。一神通莊嚴。一切境界變現無礙。二光明莊嚴。常有光明滅除闇冥。三相莊嚴。眾寶莊飾。故[1]經說云。神通莊嚴光相具足。受用淨者。是其土用。淨土境界。受用之時。能滅煩惱出生道。此前四種。明土體相。第五住處眾生淨者。寄人顯勝。無量功德智慧眾生。悉滿其中。故土勝矣。又以善人居住其中故土清淨。後兩門中。初因淨者。舉因顯果。因有二種。一淨土行業。所謂布施持戒。行業如維摩說。二淨土德業。所謂淨土三昧法門。得此門[2]同故。一切境界。隨心迴轉。如[3]金剛藏所入佛國體性三昧。如是等也。[4]住中之中。偏據後門故。彼[5]又言。入佛[6]土妙平等境界。名為因淨。諸[7]佛淨土法門。名為上妙平等境界。菩薩證入。能有異現。說為因淨。言果淨者。對因明果。泛論有二。一相淨果。菩薩曠修淨土[8]行。得妙淨土。諸相莊嚴[9]能淨無穢。二自在淨果。依前淨土三昧德業。種種異現。地經所說義。當後門故。彼經中隨諸眾生心之所樂。與為示現名為果淨。隨別廣論。亦可無量。辨相如是。</w:t>
      </w:r>
    </w:p>
    <w:p>
      <w:pPr>
        <w:pStyle w:val="Heading3"/>
        <w:keepNext/>
      </w:pPr>
      <w:r>
        <w:t>한국어 번역</w:t>
      </w:r>
    </w:p>
    <w:p>
      <w:pPr>
        <w:pStyle w:val="TranslationText"/>
      </w:pPr>
      <w:r>
        <w:t>다음은 그 상을 분별한다. 불토를 밝히기 위하여 겸하여 다른 뜻도 분별한다. 분별하면 셋이 있다. 첫째는 사정토이다. 둘째는 상정토이다. 셋째는 진정토이다. 사정 가운데서는 세 문으로 분별한다. 첫째는 총괄하여 상을 분별한다. 둘째는 개별적으로 드러낸다. 셋째는 제에 의거하여 판정한다. 총상은 어떠한가. 사정이라고 하는 것은, 범부가 사는 국토이다. 범부가 유루의 청정한 업으로 청정한 경계를 얻는다. 여러 보배로 장엄하여 사상의 모습이 아름답고 장엄하므로 사정이라고 한다. 그러나 이 사정은, 인을 닦을 때, 정에 국한된 구별이 있다. 과보를 받을 때에는 국토에 한계와 경계가 있어 각각 다르다. 또 닦을 때, 상을 취하여 일정하게 집착한다. 과보를 받을 때에는, 국토의 장엄한 여러 상이 각각 일정하다. 총상은 이와 같다. 다음은 개별적으로 드러낸다. 사정에는 둘이 있다. 첫째는 범부가 유를 구하는 청정한 업으로 얻는 국토이다. 위에서 말한 여러 천이 사는 곳 등과 같다. 유를 구하는 선업으로 말미암아 얻기 때문이다. 수용할 때에는, 도리어 삼유의 번뇌와 결업을 낳는다. 출세의 도를 낳지 않는다. [4]낳는 자가 있다면, 별도로 선지식이 교화하는 힘에 의한 것이다. 그러므로 능히 일으킨다. 받는 경계의 힘에 의한 것은 아니다. 둘째는 범부가 출세를 구하는 선근으로 얻는 정토이다. 안락국과 중향계 등과 같다. 출세를 구하는 선업으로 말미암아 얻기 때문이다. 수용할 때에는, 능히 출세의 도를 낳는다. 중향의 밥과 같다. 그것을 먹는 자는, 번뇌를 소멸하고 도를 낳는다. 이와 같은 것들이다. 묻는다. 이 국토의 여러 천의 경[5]계는 순전히 유를 구하는 업으로 생긴 것인가. 아니면 [6]출세의 선으로 얻는 것도 있는가. 이치상 또한 함께 있다. 그러므로 『열반경』에서, 부처가 아의 뜻을 설할 때, 한량없는 새와 짐승이 설법을 듣고 발심하여 천상에 태어난다고 하였다. 분명히 알아야 한다. 또한 출세의 선으로 왕생하는 자도 있으나 적기 때문에 논하지 않는다. 별상은 이와 같다. 다음은 사제에 의거하여 그 상을 판정한다. 앞의 두 문 가운데 첫째 문의 인은, 오직 집제이다. 분단생사의 인이기 때문이다. 첫째 문의 과는, 체가 오직 고제이다. 분단생사의 과이기 때문이다. 뒤 문의 인은, 두 가지 능력이 있다. 첫째는 바로 불과를 감득하는 것이다. 둘째는 곁으로 정토를 부르는 것이다. 바로 불과를 감득하는 측면에서는, 한결같이 집제가 아니다. 능히 불덕을 낳지만, 생사의 여러 유과를 모아 낳는 것은 아니기 때문이다. 곁으로 국토를 부르는 측면에서는, 또한 집제이기도 하고 집제가 아니기도 하다. 앞의 첫째 문의 인에 비추어 보면, 집제가 아니라고 할 수 있다. 출세를 구하는 선근은, 상사한 도제에 포섭되기 때문이다. 그러나 그 자체의 분수에서 실제로 논하면, 체성은 집제이다. 능히 유위의 생멸하는 과를 부르기 때문이다. 뒤 문의 과는, 앞의 것과 비교하면 고제가 아니다. 상사한 출세의 과이기 때문이다. 그러므로 [7]논에서 설한다. 무량수국은 삼계에 속하지 않는다. 그곳에는 탐욕이 없으므로 욕계가 아니고, 땅에 있기 때문에 색계라고 하지 않으며, 형색이 있기 때문에 무색계가 아니다. 이는 상사한 도가의 과이므로, 도에 포섭한다. 그러므로 고라고 하지 않는다. 부처의 정토와 비슷하여, 보리도에 포섭된다. 그러나 그 자체의 분수에서 실제로 논하면, 체는 고제이다. 생멸하는 과이기 때문이다. 유루의 보신이 의지하는 처소이기 때문이다. 사정은 이와 같다. 다음은 상정을 분별한다. 그 가운데서도 세 문으로 분별한다. 첫째는 총괄하여 상을 분별한다. 둘째는 개별적으로 드러낸다. 셋째는 제에 의거하여 판정한다. 총상은 어떠한가. 상정이라고 하는 것은, 성문·연각 및 여러 보살이 사는 국토이다. [8]용수가 설한 것과 같다. 묘한 정토가 있어, 삼계를 벗어나 초월한다. 아라한이 장차 그 가운데 태어난다. 이와 같은 것이다. 이는 여러 현성이, 연관의 대치무루를 닦아 익혀 얻는 경계이다. 묘한 상으로 장엄되고 때를 떠나 청정하다. 국토는 비록 청정하지만, 망상심에서 일어난다. 꿈에서 보는 것과 같다. 허망하여 진실하지 않다. 상 가운데서 때를 떠났으므로 상정이라고 한다. 그러나 이 상정은, 인을 닦을 때에는, 정에 국한된 구별이 없다. 과보를 받을 때에는, 국토에 방위의 한계가 없다. 또 닦을 때 마음에 일정한 집착이 없고, 얻는 경계도, 마음을 따라 회전한다. 마치 환화와 같다. 일정한 방소가 없다. 총상은 이와 같다. 다음은 개별적으로 드러낸다. 별도로 두 문이 있다. 첫째는 행에 의거하여 분별한다. 둘째는 마음에 의거하여 분별한다. 행에 의거한다는 것은, 행에 두 가지 차별이 있다. 첫째는 성문·연각의 사람이, 자리의 선근으로 얻는 국토이다. 허적하여 형상이 없다. 무색계가 안주하는 처소와 같다. 묻는다. 무색계에 어떻게 처소가 있는가. 해석하여 말한다. 사공은 다만 거친 색이 없을 뿐, 미세한 색까지 없는 것은 아니다. 그러므로 처소가 있을 수 있다. 그러므로 [9]경에서 설한다. [10]보살의 비근이 무색계 궁전의 향을 맡는다고 한다. [11]용수가 설한 것과 같다. 묘한 정토가 있어, 삼계를 벗어나 초월한다. 아라한이 그 가운데 태어나, 『법화경』을 듣는다. 바로 그 일이다. 자리행의 선근으로 말미암아 생기기 때문에, 수용할 때에는, 다만 자리의 염리선근만 낳는다. 자연히 자비와 서원의 이타행을 일으키지는 못한다. 설령 일으키는 자가 있어도, 부처와 보살이 교화하는 힘에 의한 것이다. 받는 경계의 힘에 의한 것은 아니다. 둘째는 여러 보살이 이타의 선근으로 얻는 국토이다. 중생을 버리지 않고, 중생에 따라 그것을 받는다. 유마힐의 방과 같다. 이타의 선근으로 말미암아 생기기 때문에, 수용할 때에는, 자연히 이타의 선행을 일으킬 수 있다. 행에 의거한 것은 이와 같다. 마음에 의거한다는 것은, 마음에 두 가지 차별이 있다. 첫째는 사식 가운데 연관무루로 정토를 얻는 것이다. 둘째는 망식 가운데 연관무루로 정토를 얻는 것이다. 사식무루에는, [12]두 종류가 있다. 첫째는 증상관으로 얻는 정토이다. 계속 머물러 유지되다가 진실을 증득해야 비로소 버린다. 둘째는 식상관으로 얻는 정토이다. 잠시 나타나 환화와 같다. 망식무루에도, 또한 두 종류가 있다. 첫째는 증상관으로 얻는 정토이다. 계속 머물러 유지되다가 진실을 증득해야 비로소 버린다. 둘째는 식상관으로 얻는 정토이다. 잠시 나타났다가 곧 소멸한다. 별상은 이와 같다. 다음 제3문에서는, 제에 의거하여 판정한다. 상정의 인은, 앞의 것과 비교하면 집제가 아니다. 도제에 포섭되기 때문이다. 그러나 그 자체의 분수에서는 집제이다. [1]변역생사의 인이기 때문이다. 상정의 과는, 앞의 것과 비교하면 고제가 아니다. 도의 과에 포섭되기 때문이다. 부처의 정토가 보리도에 포섭되는 것과 같다. 그러나 그 자체의 분수에서 실제로 논하면 체성은 고이다. 변역생사의 과이기 때문이다. 상정은 이와 같다. 다음은 진정을 밝히는데 네 문으로 분별한다. 첫째는 총괄하여 상을 분별한다. 둘째는 개별적으로 드러낸다. 셋째는 제에 의거하여 판정한다. 넷째는 뜻에 따라 널리 분별한다. 총상은 어떠한가. 진정이라고 하는 것은, 초지 이상에서 여러 부처에 이르기까지 머무는 국토이다. 여러 부처와 보살이 진실하게 증득한 선근으로 얻는 국토이다. 진실한 성품이 연기하여, 묘하게 청정하고 염오를 떠나며, 항상 변하지 않기 때문에, 그러므로 진정이라 한다. 그러나 이 진정은 인에 연념이 없고, [2]국토에도 연념이 없어 국토에 상상이 없다. 범천왕의 정수리 위 보주의 체가 비록 존재하지만, [3]그 위에 청·황·적·백 등의 상이 없는 것과 같다. 또 비구의 무작계법은 체가 비록 색이지만 하나의 상도 없는 것과 같다. 존재하면서도 상이 없는 것이 국토의 묘함이다. 또 이 진토는 인에 일정한 집착이 없고, 국토에도 일정한 처소가 없다. 인에 분별이 없고, 국토에도 피차·자타의 차이가 없다. 총상은 이와 같다. 다음은 개별적으로 드러낸다. 그 가운데 자세히 세 문으로 분별한다. 첫째는 망에 상대하여 분별한다. 진행에는 둘이 있다. 첫째는 망을 떠난 진이다. [4]여러 보살이 이루는 진행을 보존한다. 망에 의해 떠나야 할 것이 되고, 얻는 진토는, 다시 망과 합한다. 마치 허공이 안개 속에 있는 것과 같다. 이 문 가운데서는, 국토가 지위에 따라 달라 단계가 같지 않다. 여러 지위를 따라 부분마다 점차 증장한다. 망토는 점차 소멸하고 진토는 점차 드러난다. 마치 안개가 점차 사라지면 허공이 더욱 드러나는 것과 같다. 둘째는 순정진이다. 이른바 부처 여래가 머무는 국토이다. 순전히 진실하여 섞임이 없다. 청정한 허공과 같다. 국토는 비록 청정하지만 응하여 염오와 합한다. 둘째는 행에 의거하여 분별한다. 행의 요점은 오직 둘이다. 첫째는 지이고 둘째는 비이다. 지는 공에 의지하여 이루어진다. 지로 행을 거두면, 행은 모두 상을 떠난다. 얻는 국토도, 다시 그 인과 같아, 묘적하여 상을 떠난다. 마치 허공과 같다. 비는 유정을 따라 생긴다. 비로 행을 거두면, 행은 모두 중생을 위한 것이다. 얻는 국토도, 다시 그 인과 같아, 중생을 따라 나타난다. 마치 청정한 구슬과 같다. 나타나지 않는 색이 없다. 그러므로 [5]『지경』에서 말한다. 비록 모든 불국토가 허공과 같음을 알지만, 한량없이 장엄한 국토의 행을 관한다. 셋째는 법에 의거하여 분별한다. 저 진실한 여래장 가운데, 법문에 둘이 있다. 첫째는 적멸문이다. 이에 의지하여 국토를 얻으면, 다시 그 법과 같이 적멸하여 상을 떠난다. 둘째는 연기작용법문이다. 이에 의지하여 국토를 일으키면, 나타나지 않는 것이 없다. 여의주가 마음으로 구하는 것을 따라 나타내지 않는 것이 없는 것과 같다. 별상은 이와 같다. 다음은 제에 의거하여 논한다. 이 문 가운데, 정토의 인은, 혹 도이기도 하고 혹 멸이기도 하다. 행의 인이 [6]체에서 일어나는 것은 도제에 포섭되고, 법문의 힘에서 일어나는 것은 멸제에 포섭된다. 과도 또한 그러하다. 혹은 보리에 포섭되어 도의 과에 포섭되고, 혹은 열반에 포섭되어 멸의 과에 포섭된다. 부처의 법신과 비슷하다. 제에 의거한 것은 이와 같다. 다음 제4문에서는 뜻에 따라 널리 분별한다. 그 가운데 개합하여 넓고 간략함이 일정하지 않다. 혹은 총괄하여 하나로 삼는다. 오직 하나의 불토이다. 혹은 둘로 나눈다. 오직 진과 응이다. 스스로 [7]의탁한 것을, 진이라고 한다. [8]다른 중생을 따라 다르게 나타나는 것을, 응이라고 설한다. 그 진토라는 것은, 곧 평등법문의 국토이다. 묘적하여 상을 떠나고, 여러 뜻을 원만히 갖춘다. 형체에 일정한 처소가 없고, [9]있지 않은 곳이 없다. 마치 음양과 오행의 법과 같다. 이 비유는 법과 비슷하다. [10]마땅히 자세히 살펴 기억해야 한다. 국토가 이미 이와 같으니, 여러 장엄의 상을, 어찌 따로 취할 수 있겠는가. 비록 별도의 형상이 없지만, 국토가 없다고 말해서는 안 된다. 비록 묘적하지만 [11]연기작용의 성품이기도 하다. 만물이 의지하여 생기고, 교화의 응신이 의탁하는 곳이다. 마치 음양과 오행 등의 법이 세간의 일체 색상을 만들어내는 것과 같다. 진토는 이와 같다. 그 응토라는 것은, 중생의 정을 따라 [12]나타내 보이므로 국한된 차별이 있다. 염정의 몸과 분수, 형상[13]이 서로 다르고, 선악의 여러 장엄한 상과 일이 각각 다르다. 응토는 이와 같다. 혹은 셋으로 나눈다. 첫째는 법성토이다. 둘째는 실보토이다. 셋째는 원응토이다. 법성토라고 하는 것은, 국토의 본성이다. 여러 뜻이 동체이고, 허융하여 걸림이 없다. 마치 제망과 같고, 또 허공이 걸림 없고 움직이지 않으며 소유가 없는 것 등과 같다. 동체의 뜻을 나눈 것이다. 『지경』에서 설한 진실의상은, 바로 그 뜻이다. 일체 세계의 본성은 항상 그러하다. 그러나 모든 중생이 망상으로 마음을 덮어, 스스로 얽매여 막힘을 이룬다. 걸림 없는 법 가운데서, 일정한 장애가 있다고 본다. 있는 곳은 반드시 있다고 보고, 없는 곳은 반드시 없다고 보며, 염오한 곳은 반드시 염오하다고 보고, 청정한 곳은 반드시 청정하다고 보며, 땅인 곳은 반드시 땅이라고 보고, 물인 곳은 반드시 물이라고 본다. 이와 같이 일체가 그러하다. 뒤에 망상을 쉬면, 그 국토의 진실한 성품이, 드러나 나의 작용을 이룬다. 이를 법성토라고 한다. 실보토라고 하는 것은, 보살이 앞의 법성토를 드러낼 때, 광대하게 법계의 다함없는 행업을 닦는다. 이 청정한 업이 훈발하는 힘으로, 저 한없는 청정법계의 처소에서, 한량없이 특수하고 다른 장엄의 일이 일어나므로 실보토라고 한다. 이 실보토는, 뜻에 따라 세 종류가 있다. 뒤의 보신과 같다. 첫째는 법에 의지하여 설한다. 다시 법성과 같아, 여러 장엄의 상이, 융통하여 걸림이 없고 바다의 십상과 같다. 하나하나가 두루 가득하다. 원응토라고 하는 것은, 앞의 두 진토가, 마치 청정한 구슬과 같아, 능히 중생을 따라, 갖가지로 다르게 나타난다. 작용에 빠짐이 없다. 그러므로 원응토라고 한다. 혹은 일곱으로 나눈다. [14]『지경』에서 설한 것과 같다. 첫째는 동체정이다. 둘째는 자재정이다. 셋째는 장엄정이다. 넷째는 수용정이다. 다섯째는 주처중생정이다. 여섯째는 인정이다. 일곱째는 과정이다. 일곱 가운데 앞의 넷은 국토의 체상을 밝힌다. 다섯째 하나는, 사람에 의탁하여 수승함을 드러낸다. 뒤의 두 문은, 인을 들어 과를 드러낸다. 앞의 네 가지 가운데, 처음 두 문은, 국토의 체를 밝힌다. 셋째 한 문은, 국토의 상을 분별한다. 뒤의 하나는 국토의 작용이다. 처음 두 체 가운데, 앞의 하나는 국토의 체에 차별이 없음을 밝히고, 뒤의 하나는 국토의 체가 청정함을 드러낸다. 동체정이라고 하는 것은, 사상으로 막히고 걸리는 것을 부정이라고 하고, 동체의 [15]처소에서 융통하는 것을 정이라고 한다. 어떻게 동체인가. 분별하면 셋이 있다. 첫째는 본말로 분별한다. 법성의 국토는, 그 근본이다. 보와 응은 말이다. 일체의 보와 응은, 법성을 체로 삼는다. 그러므로 동체라고 한다. 둘째는 진과 응으로 분별한다. 일체의 응토는, 진을 작용으로 삼아 체로 삼는다. 그러므로 동체라고 한다. 셋째는 응 가운데 여러 국토를 서로 상대하여 본다. 동체라 차별이 없다. 그러므로 동체라고 한다. 이 사바의 토전세계에 서로 다른 종류의 중생이, 이 국토 위에서 갖가지로 다르게 보는 것과 같다. 나계범왕이 보배로 장엄된 것을 보는 것과 같다. 이와 같은 것이다. 보는 바의 서로 다른 국토는, 동일하게 사바의 토지를 체로 삼는다. 이와 같이 일체가 그러하다. 그러므로 동체라고 한다. 그러므로 경에서 말한다. 일체 불토가 곧 하나의 불토이고, 하나가 곧 일체이다. 세 뜻은 앞과 같다. 자재정이라고 하는 것은, 널리 정의 뜻을 논하면, [16]두 종류가 있다. 첫째는 상정이다. 여러 보배로 장[17]식하여 청정하고 엄려하다. 안락계와 중향국 등과 같다. 둘째는 자재정이다. 마치 청정한 구슬과 같다. 아름답고 추한 것이 모두 나타나며, 나타나는 바에 걸림이 없다. 그러므로 자재라고 한다. 국토의 체가 청정하기 때문에, 능히 이처럼 걸림 없이 자재하다. 작용을 들어 체를 드러낸다. 그러므로 자재정이라고 한다. 지금 여기서 논하는 뜻은 뒤의 문에 해당한다. 그러므로 [18]경에서 말한다. 일체 국토는 평등하고 청정하다. 청정한 상의 국토는, 저쪽은 더럽고 이쪽은 청정하다. 그러므로 평등이라고 하지 않는다. 자재정은, 염과 정이 원융하여 통하고, 법계가 가지런히 평등하다. 그러므로 평등이라고 한다. 이 둘은 국토의 체이다. 장엄정이라고 하는 것은, 곧 국토의 상이다. 널리 논하면 셋이 있다. 첫째는 사람의 장엄이다. 수승한 선을 갖춘 중생이, 그 가운데 거주한다. 그러므로 국토를 정이라고 한다. 아래의 [19]다섯째 주처중생정이, 바로 그 뜻이다. 둘째는 법의 장엄이다. 여러 불법을 갖추면, 그 국토를 정이라고 한다. 그러므로 『지론』에서 말한다. 사람과 여러 법이 장엄한다고 한다. 셋째는 사의 장엄이다. 오욕이 특수하고 묘하다. 이 세 종류 가운데, 『지경』에서는 오직 하나인 사장엄만을 설하여, 장엄정이라고 한다. [20]국토 가운데 셋이 있다. 첫째는 신통장엄이다. 일체 경계를 변화하여 나타내는 데 걸림이 없다. 둘째는 광명장엄이다. 항상 광명이 있어 어둠을 없앤다. 셋째는 상장엄이다. 여러 보배로 장식한다. 그러므로 [1]경에서 말한다. 신통으로 장엄하고 광명의 상을 갖춘다고 한다. 수용정이라고 하는 것은, 곧 그 국토의 작용이다. 정토의 경계를, 수용할 때에는, 능히 번뇌를 없애고 도를 낳는다. 이 앞의 네 종류는, 국토의 체상을 밝힌다. 다섯째 주처중생정이라고 하는 것은, 사람에 의탁하여 수승함을 드러낸다. 한량없는 공덕과 지혜를 갖춘 중생이, 모두 그 가운데 가득하다. 그러므로 국토가 수승하다. 또 선한 사람이 그 가운데 거주하기 때문에 국토가 청정하다. 뒤의 두 문 가운데, 처음 인정이라고 하는 것은, 인을 들어 과를 드러낸다. 인에는 두 종류가 있다. 첫째는 정토의 행업이다. 이른바 보시와 지계이다. 그 행업은 『유마경』에서 설한 것과 같다. 둘째는 정토의 덕업이다. 이른바 정토삼매법문이다. 이 문을 [2]같이 얻기 때문에, 일체 경계가, 마음을 따라 회전한다. [3]금강장이 들어간 불국체성삼매와 같다. 이와 같은 것들이다. [4]주 가운데에서는, 오직 뒤의 문에 의거하기 때문에, 그 [5]경에서 또 말한다. 불[6]토의 묘한 평등경계에 들어가는 것을, 인정이라고 한다. 여러 [7]부처의 정토법문을, 상묘평등경계라고 한다. 보살이 증입하면, 능히 다르게 나타낼 수 있다. 이를 인정이라고 한다. 과정이라고 하는 것은, 인에 상대하여 과를 밝힌다. 널리 논하면 둘이 있다. 첫째는 상정의 과이다. 보살이 광대하게 정토[8]행을 닦아, 묘한 정토를 얻는다. 여러 상으로 장엄되어 [9]청정하고 더러움이 없다. 둘째는 자재정의 과이다. 앞의 정토삼매의 덕업에 의지하여, 갖가지로 다르게 나타낸다. 『지경』에서 설한 뜻은, 뒤의 문에 해당하기 때문에, 그 경에서는 여러 중생의 마음이 좋아하는 바를 따라, 그들을 위하여 나타내는 것을 과정이라고 한다. 각각에 따라 널리 논하면, 또한 한량없을 수 있다. 상을 분별한 것은 이와 같다.</w:t>
      </w:r>
    </w:p>
    <w:p>
      <w:pPr>
        <w:pStyle w:val="EditorialNote"/>
      </w:pPr>
      <w:r>
        <w:t>교감·번역 메모 | 원문 「為[6]當有出世善得」은 「為當」의 구문 가운데 편집표지가 삽입되어 있어 읽기가 다소 압축되어 있다. 출세의 선으로 얻는 경우도 있는지를 묻는 뜻으로 옮기되 원문과 [6]은 보존하였다. / 원문 「[4]保諸菩薩所成真行」의 「保」는 문맥상 교감 검토가 필요한 글자이다. 보살이 이룬 진행을 가리키는 구절로 옮기되 원문과 [4]는 수정하지 않았다. / 원문 「唯真與應自所[7]詫」의 「詫」는 문맥상 「託」과 관련된 이체·오자 가능성이 있다. 스스로 의탁한 것을 진이라 한다는 뜻으로 옮기되 원문과 [7]은 보존하였다. / 원문 「[10]持宜審記」는 구문상 매우 불안정하다. 앞의 비유를 자세히 살펴 기억하라는 문맥으로 옮기되 원문과 [10]은 수정하지 않았다. / 원문 「[4]住中之中」은 바로 뒤의 「偏據後門」과 연결할 때 반복 또는 결락 가능성이 있다. 원문을 고치지 않고 ‘주 가운데에서는’으로 옮기며 [4]를 보존하였다.</w:t>
      </w:r>
    </w:p>
    <w:p>
      <w:pPr>
        <w:pStyle w:val="Heading2"/>
        <w:keepNext/>
      </w:pPr>
      <w:r>
        <w:t>[0836a21]</w:t>
      </w:r>
    </w:p>
    <w:p>
      <w:pPr>
        <w:pStyle w:val="Heading3"/>
        <w:keepNext/>
      </w:pPr>
      <w:r>
        <w:t>원문</w:t>
      </w:r>
    </w:p>
    <w:p>
      <w:pPr>
        <w:pStyle w:val="SourceText"/>
      </w:pPr>
      <w:r>
        <w:t>[0836a21] 次第三門。辨定其因。且約三土以定其因。先約法報二土辨因。應後別說。法報二土因相云何。分相論之。無始法性。是法土因。諸度等行。是報土因。攝相言之。二土並用無始法性諸度為因。於中義分有緣有正。緣正相對曲有兩門。一別相說。法性之土。無始法性以為正因。諸[10]度行以為緣因。實報之土。諸度等行以為正因。以親生故。法性為緣。二通相說。二土並用無始法性以為正因。雖俱法性以為正因。[11]與別[12]名因。法土之因。本有法體與後顯時。體無增減。隱顯為異。報土因者。本無法體。但於向前法土因上。從本已來。有其緣起可生之義。遇緣便生。如礦中金有可造作莊嚴具義。遇緣便作。非先有法以在其中。二土齊用諸度業行。以為緣因。雖俱諸度以為緣因。於中細分。其義亦異。異相如何。諸度等行。有能生義。說之以為報土之緣。如地水等能生諸物。諸度[13]等行有能了義。說之以為法[14]性土之緣。前二如是。次論應土。應土之因有無不定。攝[15]用從體。更無別因。譬如世人因形有影影無別物。業見土異。非我為故。分用異體。亦說有因。以是果故。[16]因二種。一同類因。還以應行而為應因。諸佛如來。得土已久。現修諸行。莊[17]嚴國。如彌陀佛國現修四十八弘誓願及諸所行。莊嚴西[18]方世界。如是等也。二異類因。實行真法為應土因。然就應中義別有二。一是法應淨土三昧法門力故。現種種剎。二是報應。以本大悲願力因緣。現種種土。義別如是。此二別分。法應之土。如來藏中淨土法門。以之為因。報應之土。大悲願力。以之為因。悲願為主。統攝諸行。皆為因矣。分相如是。攝相言之。二應並用淨土法門悲願為因。於義別分。有緣有正。緣正不定。若論法應。淨土法門。以為正因。大悲願等以為緣因。若無悲願。彼法不能獨生應土。譬如火珠雖能出火要因見日。亦如水珠雖能出水要須見月。故[19]經說言。異法有故異法出生。異法無故異法滅壞。報應之土。大悲願等以為正因。淨土法門以為正緣因。若無彼法。雖有悲願應土不生。譬如音聲雖能發響必依㵎谷。面能生像必依水鏡。問曰。應土從實悲願法門力起。何不名真。乃說為應。釋言。大悲願力行等。正得真土。增上緣力兼生應土。由非正起故不名真。緣力兼生。令人見聞。故說為應。辨因如是。</w:t>
      </w:r>
    </w:p>
    <w:p>
      <w:pPr>
        <w:pStyle w:val="Heading3"/>
        <w:keepNext/>
      </w:pPr>
      <w:r>
        <w:t>한국어 번역</w:t>
      </w:r>
    </w:p>
    <w:p>
      <w:pPr>
        <w:pStyle w:val="TranslationText"/>
      </w:pPr>
      <w:r>
        <w:t>다음은 제3문이다. 그 인을 분별하여 정한다. 우선 세 국토에 의거하여 그 인을 정한다. 먼저 법토와 보토 두 국토에 의거하여 인을 분별한다. 응토는 뒤에서 따로 설명한다. 법토와 보토 두 국토의 인상은 어떠한가. 상을 나누어 논하면, 무시이래의 법성이, 법토의 인이다. 여러 바라밀 등의 행이, 보토의 인이다. 상을 거두어 말하면, 두 국토는 모두 무시이래의 법성과 여러 바라밀을 인으로 삼는다. 그 가운데 뜻을 나누면 연인과 정인이 있다. 연과 정을 상대시키면 자세히 두 문이 있다. 첫째는 별상으로 설하는 것이다. 법성의 국토는, 무시이래의 법성을 정인으로 삼고, 여러 [10]바라밀의 행을 연인으로 삼는다. 실보의 국토는, 여러 바라밀 등의 행을 정인으로 삼는다. 직접 낳기 때문이다. 법성을 연으로 삼는다. 둘째는 통상으로 설하는 것이다. 두 국토는 모두 무시이래의 법성을 정인으로 삼는다. 비록 모두 법성을 정인으로 삼지만, [11]별도로 [12]인이라 이름하는 데 차이가 있다. 법토의 인은, 본래 있는 법체가 뒤에 드러날 때에도, 체에는 증감이 없다. 숨겨짐과 드러남만 다르다. 보토의 인은, 본래 법체가 없고, 다만 앞의 법토의 인 위에, 본래부터, 연기하여 생겨날 수 있는 뜻이 있다. 연을 만나면 곧 생긴다. 광석 속의 금에 장엄구를 만들 수 있는 뜻이 있어, 연을 만나면 곧 만드는 것과 같다. 먼저 어떤 법이 그 안에 있었던 것은 아니다. 두 국토는 함께 여러 바라밀의 업행을 사용하여, 연인으로 삼는다. 비록 모두 여러 바라밀을 연인으로 삼지만, 그 가운데 세밀하게 나누면, 뜻이 또한 다르다. 다른 모습은 어떠한가. 여러 바라밀 등의 행에는, 능히 생기게 하는 뜻이 있다. 이를 보토의 연이라고 설한다. 땅과 물 등이 능히 여러 사물을 생기게 하는 것과 같다. 여러 바라밀 [13]등의 행에는 능히 드러내는 뜻이 있다. 이를 법[14]성토의 연이라고 설한다. 앞의 둘은 이와 같다. 다음은 응토를 논한다. 응토의 인은 있기도 하고 없기도 하여 일정하지 않다. [15]용을 거두어 체에 따르면, 다시 별도의 인이 없다. 세상 사람이 형체를 인하여 그림자가 있지만 그림자에 별도의 물체가 없는 것과 같다. 업에 따라 보는 국토가 다르지만, 내가 일부러 만든 것은 아니다. 용을 나누어 체와 다르게 보면, 또한 인이 있다고 설한다. 과이기 때문이다. [16]인에는 두 종류가 있다. 첫째는 동류인이다. 다시 응행을 응의 인으로 삼는다. 모든 부처 여래는, 국토를 얻은 지 이미 오래되었지만, 현재도 여러 행을 닦아, 국토를 장[17]엄한다. 미타불의 국토에서 현재 사십팔홍서원과 여러 행을 닦아, 서[18]방세계를 장엄하는 것과 같다. 이와 같은 것들이다. 둘째는 이류인이다. 실행의 진법이 응토의 인이 된다. 그러나 응 가운데 뜻을 나누면 둘이 있다. 첫째는 법응이다. 정토삼매법문의 힘 때문에, 갖가지 국토를 나타낸다. 둘째는 보응이다. 본래의 대비원력이라는 인연으로, 갖가지 국토를 나타낸다. 뜻의 차별은 이와 같다. 이 둘을 따로 나누면, 법응의 국토는, 여래장 가운데의 정토법문을, 인으로 삼고, 보응의 국토는, 대비원력을, 인으로 삼는다. 비원을 주로 삼아, 여러 행을 통괄하여 거두므로, 모두 인이 된다. 상을 나눈 것은 이와 같다. 상을 거두어 말하면, 두 응토는 모두 정토법문과 비원을 인으로 삼는다. 뜻을 나누면, 연과 정이 있다. 연과 정은 일정하지 않다. 법응을 논하면, 정토법문을, 정인으로 삼고, 대비원 등을 연인으로 삼는다. 만일 비원이 없다면, 그 법만으로는 홀로 응토를 생기게 할 수 없다. 비유하면 화주가 비록 불을 낼 수 있지만 반드시 해를 보아야 하는 것과 같다. 또 수주가 비록 물을 낼 수 있지만 반드시 달을 보아야 하는 것과 같다. 그러므로 [19]경에서 말한다. 다른 법이 있기 때문에 다른 법이 생겨나고, 다른 법이 없기 때문에 다른 법이 멸하여 무너진다. 보응의 국토는, 대비원 등을 정인으로 삼고, 정토법문을 정연인으로 삼는다. 만일 그 법이 없다면, 비록 비원이 있어도 응토가 생기지 않는다. 비유하면 음성이 비록 메아리를 낼 수 있지만 반드시 산골짜기에 의지해야 하는 것과 같다. 얼굴이 비록 상을 생기게 할 수 있지만 반드시 물이나 거울에 의지해야 하는 것과 같다. 묻는다. 응토는 진실한 비원과 법문의 힘으로부터 일어난다. 무슨 까닭에 진이라고 이름하지 않고, 도리어 응이라고 설하는가. 풀이하여 말한다. 대비원력과 행 등은, 바로 진토를 얻고, 증상연의 힘으로 겸하여 응토를 낳는다. 바로 일어난 것이 아니기 때문에 진이라고 이름하지 않는다. 연의 힘으로 겸하여 생겨, 사람으로 하여금 보고 듣게 한다. 그러므로 응이라고 설한다. 인을 분별한 것은 이와 같다.</w:t>
      </w:r>
    </w:p>
    <w:p>
      <w:pPr>
        <w:pStyle w:val="EditorialNote"/>
      </w:pPr>
      <w:r>
        <w:t>교감·번역 메모 | 원문 「[11]與別[12]名因」은 구문과 글자 배열이 불안정하다. 법토와 보토가 모두 법성을 정인으로 삼지만 그 인의 성격이 다르다는 앞뒤 문맥에 따라 옮기되 원문과 [11][12]는 수정하지 않았다.</w:t>
      </w:r>
    </w:p>
    <w:p>
      <w:pPr>
        <w:pStyle w:val="Heading2"/>
        <w:keepNext/>
      </w:pPr>
      <w:r>
        <w:t>[0836c07]</w:t>
      </w:r>
    </w:p>
    <w:p>
      <w:pPr>
        <w:pStyle w:val="Heading3"/>
        <w:keepNext/>
      </w:pPr>
      <w:r>
        <w:t>원문</w:t>
      </w:r>
    </w:p>
    <w:p>
      <w:pPr>
        <w:pStyle w:val="SourceText"/>
      </w:pPr>
      <w:r>
        <w:t>[0836c07] 次第四門。約身明土。於中由有三門分別。一明身土相依本末。二明身土相依廣狹。三明身土相依總別。言本末者。隨相言之。身報依土。窮實論之。國土依身。故花嚴云。寶花雲香諸莊嚴具。皆從如來法身中出。又[20]彼亦言。三世劫數及諸佛剎。於一佛身一切悉現。此即是其土依身也。佛土既然。凡土亦爾。隨相論之。身報依土。窮實亦是國土依身。故[21]經云。宣說三界虛妄唯一心作。本末如是。次明廣狹。其義不定。分別有四。一土寬身狹。如常所見。良以身是自己別報。所以局狹。土是共果。彼此同依。所以寬廣。二身寬土狹。如經中說。或有佛土。在佛菩薩毛孔中住。或在菩薩衣文中住。或在菩薩天冠中住。如是等也。三身土俱寬。據實以論。身如虛空。土亦如之。四身土俱狹。隨化眾生。或現小身。或居方便土。廣狹如是。次明身土相依總別。總相論之。三身一身三[22]土。以一佛身依一佛土。隨義別分。用彼三身別依三土。法性之身。依法性土。實報之身。依實報土。應化之身。還依應土。問曰。法身與法性土有何差別。[23]與說相依。釋言。身土性雖無別。隨相分異。故得相依。身[24]之實性名法性身。土之實性名法性[1]等。此亦同體義別相依。如海十相同體相依。問曰。應身還依應土。能依應身初時現凡。後則現聖。所依之土。何不如是初穢後淨。始終恒定。釋言。為化差別不等。或土隨身。如彌陀佛未成佛前國土鄙穢。成[2]佛後國界嚴淨。彼佛現居。不定境故。如是一切。或身隨土。如此釋迦雖久成佛。而於過去無量世中。身居穢國。示為凡俗不取正覺。如是一切。或身異土。如今釋迦身居穢國而現成佛。土現為報。報定難改。[3]故始終恒穢。如佛色身。現為報故。始終恒定。智行功德。方便非報。所以後轉故。初現凡後轉為聖。身土相對分別麁爾。</w:t>
      </w:r>
    </w:p>
    <w:p>
      <w:pPr>
        <w:pStyle w:val="Heading3"/>
        <w:keepNext/>
      </w:pPr>
      <w:r>
        <w:t>한국어 번역</w:t>
      </w:r>
    </w:p>
    <w:p>
      <w:pPr>
        <w:pStyle w:val="TranslationText"/>
      </w:pPr>
      <w:r>
        <w:t>다음은 제4문이다. 몸에 의거하여 국토를 밝힌다. 그 가운데 다시 세 문으로 분별한다. 첫째는 몸과 국토가 서로 의지하는 본말을 밝힌다. 둘째는 몸과 국토가 서로 의지하는 넓고 좁음을 밝힌다. 셋째는 몸과 국토가 서로 의지하는 총별을 밝힌다. 본말이라고 하는 것은, 상을 따라 말하면, 신보가 국토에 의지한다. 실상을 궁구하여 논하면, 국토가 몸에 의지한다. 그러므로 『화엄경』에서 말한다. 보배꽃·구름·향과 여러 장엄구는, 모두 여래의 법신 가운데서 나온다. 또 [20]그 경에서 말한다. 삼세의 겁수와 모든 불찰이, 한 부처의 몸 가운데 모두 나타난다. 이것이 곧 국토가 몸에 의지하는 것이다. 불토가 이미 그러하니, 범부의 국토도 또한 그러하다. 상을 따라 논하면, 신보가 국토에 의지하지만, 실상을 궁구하면 역시 국토가 몸에 의지한다. 그러므로 [21]경에서 말한다. 삼계는 허망하여 오직 한 마음이 지은 것이라고 설한다. 본말은 이와 같다. 다음은 넓고 좁음을 밝힌다. 그 뜻은 일정하지 않다. 분별하면 네 가지가 있다. 첫째는 국토가 넓고 몸이 좁은 것이다. 평소 보는 것과 같다. 몸은 자기의 별보이기 때문에, 국한되고 좁다. 국토는 공통된 과보이기 때문에, 이 사람과 저 사람이 함께 의지한다. 그러므로 넓다. 둘째는 몸이 넓고 국토가 좁은 것이다. 경에서 설한 것과 같다. 어떤 불토는, 부처와 보살의 털구멍 가운데 머물기도 하고, 혹은 보살의 옷무늬 가운데 머물기도 하며, 혹은 보살의 천관 가운데 머물기도 한다. 이와 같은 것들이다. 셋째는 몸과 국토가 모두 넓은 것이다. 실상에 근거하여 논하면, 몸은 허공과 같고, 국토도 또한 그러하다. 넷째는 몸과 국토가 모두 좁은 것이다. 교화할 중생을 따라, 혹은 작은 몸을 나타내고, 혹은 방편토에 머문다. 넓고 좁음은 이와 같다. 다음은 몸과 국토가 서로 의지하는 총별을 밝힌다. 총상으로 논하면, 삼신이 한 몸이고 삼[22]토가 한 국토이다. 한 불신이 한 불토에 의지한다. 뜻을 따라 나누면, 세 몸을 나누어 각각 세 국토에 의지한다. 법성의 몸은, 법성토에 의지한다. 실보의 몸은, 실보토에 의지한다. 응화의 몸은, 다시 응토에 의지한다. 묻는다. 법신과 법성토에는 무슨 차이가 있기에, [23]서로 의지한다고 설하는가. 풀이하여 말한다. 몸과 국토의 성품은 비록 다르지 않지만, 상을 따라 나누면 다르다. 그러므로 서로 의지한다고 할 수 있다. 몸[24]의 실성을 법성신이라 하고, 국토의 실성을 법성[1] 등이라고 한다. 이 역시 동체이나 뜻을 달리하여 서로 의지하는 것이다. 바다의 열 가지 상이 동체로 서로 의지하는 것과 같다. 묻는다. 응신은 다시 응토에 의지한다. 능의인 응신은 처음에는 범부를 나타내고, 뒤에는 성인을 나타낸다. 그렇다면 소의인 국토는, 어찌하여 처음에는 더럽고 뒤에는 청정하지 않은가. 처음부터 끝까지 항상 일정한가. 풀이하여 말한다. 교화를 위해 나타나는 차별이 같지 않기 때문이다. 혹은 국토가 몸을 따른다. 미타불이 아직 성불하지 않았을 때 국토가 비루하고 더러웠으나, 성[2]불한 뒤에는 국계가 장엄하고 청정해진 것과 같다. 그 부처가 현재 머무는 곳은, 일정하지 않은 경계이기 때문이다. 이와 같은 일체가 그러하다. 혹은 몸이 국토를 따른다. 지금의 석가가 비록 오래전에 성불했지만, 과거 무량세 동안, 몸은 더러운 국토에 머물면서, 범속으로 나타나 정각을 취하지 않은 것과 같다. 이와 같은 일체가 그러하다. 혹은 몸과 국토가 다르다. 지금 석가가 몸은 더러운 국토에 머물면서도 성불을 나타내는 것과 같다. 국토는 보로 나타난다. 보는 정해져 있어 고치기 어렵다. [3]그러므로 처음부터 끝까지 항상 더럽다. 부처의 색신과 같다. 보로 나타나기 때문에, 처음부터 끝까지 항상 일정하다. 지혜와 행의 공덕은, 방편이지 보가 아니다. 그러므로 뒤에 전환된다. 처음에는 범부를 나타내고 뒤에는 성인으로 전환된다. 몸과 국토를 상대하여 분별한 것은 대략 이와 같다.</w:t>
      </w:r>
    </w:p>
    <w:p>
      <w:pPr>
        <w:pStyle w:val="EditorialNote"/>
      </w:pPr>
      <w:r>
        <w:t>교감·번역 메모 | 원문 「[23]與說相依」는 문맥상 ‘何得說相依’ 또는 유사한 형태의 교감 가능성이 있다. 법신과 법성토가 어떻게 서로 의지한다고 설할 수 있는지를 묻는 뜻으로 옮기되 원문과 [23]은 그대로 보존하였다.</w:t>
      </w:r>
    </w:p>
    <w:p>
      <w:pPr>
        <w:pStyle w:val="Heading2"/>
        <w:keepNext/>
      </w:pPr>
      <w:r>
        <w:t>[0837a13]</w:t>
      </w:r>
    </w:p>
    <w:p>
      <w:pPr>
        <w:pStyle w:val="Heading3"/>
        <w:keepNext/>
      </w:pPr>
      <w:r>
        <w:t>원문</w:t>
      </w:r>
    </w:p>
    <w:p>
      <w:pPr>
        <w:pStyle w:val="SourceText"/>
      </w:pPr>
      <w:r>
        <w:t>[0837a13] 次第五門。明其凡聖有無之義。昔來諸家所說各異。如生公說。佛無色身亦無淨土。但為化物。應現住於眾生土中。如是說者。眾生有土。諸佛則無。什公所[4]異。諸佛有土。眾生全無。但佛隨化現土不同。故[5]維摩云。為化眾生故。現此土為不淨耳。又人復說。佛與眾生各別有土。各別住於自業果故。此等所說。義有兼通。不可偏定。是義云何。分別有三。一攝實從相。眾生有土。諸佛無土。隨化現居眾生處故。故[6]經說言。普賢菩薩。依於如如不依佛國。普賢既爾。諸佛亦然。生公所立義當此門。二攝相從實。諸佛有土。眾生無土。於一佛土。隨其業行種種異見。如佛一身眾生異見故。經說言。佛土清淨如摩尼珠。隨諸眾生種種異現。[7]維摩亦云。我此國土常淨。若此為欲度斯下劣人故。示是眾惡不淨土耳。什公所[8]云。義當於此。[9]經說既然。生公所立。佛無色身。全無淨土。[10]義不然。佛無色身。如前[11]涅槃章中廣破。身既非無。土寧不有。又經中說。菩薩修習一切種行。為淨土因。經說有因。云何無果。人亦救言。非全無[12]界。但應非真。若使土果唯應非真。如維摩說。一切種行。為淨土因。應是應修。修因既實。果寧不真。若自不解。唯應訪[13]諸。何宜輒謗。謗佛果德。其罪至重。勿[14]後更言。此是第二攝相從實。三分相異實。眾生與佛。各別有土。是[15]義云何以業攝果。果隨業別。故凡與佛各異有土。如恒河水。餓鬼見火。如來見水。餓鬼火業自見於火。佛以水業自見於水。各自見自業果執非見他事。佛土亦爾。螺髻心淨見土清淨。舍利心垢見土不淨。如是一切。凡聖有無辨之略爾。</w:t>
      </w:r>
    </w:p>
    <w:p>
      <w:pPr>
        <w:pStyle w:val="Heading3"/>
        <w:keepNext/>
      </w:pPr>
      <w:r>
        <w:t>한국어 번역</w:t>
      </w:r>
    </w:p>
    <w:p>
      <w:pPr>
        <w:pStyle w:val="TranslationText"/>
      </w:pPr>
      <w:r>
        <w:t>다음은 제5문이다. 범부와 성인에게 국토가 있고 없는 뜻을 밝힌다. 예로부터 여러 학파의 설은 각각 달랐다. 생공의 설과 같다면, 부처에게는 색신도 없고 또한 정토도 없다. 다만 중생을 교화하기 위해, 중생의 국토 가운데 응하여 나타나 머문다. 이와 같이 설한다면, 중생에게는 국토가 있고, 모든 부처에게는 없다. 구마라집 공의 설은 [4]다르다. 모든 부처에게는 국토가 있고, 중생에게는 전혀 없다. 다만 부처가 교화를 따라 국토를 다르게 나타낼 뿐이다. 그러므로 [5]『유마경』에서 말한다. 중생을 교화하기 때문에, 이 국토를 부정하게 나타낼 뿐이라고 한다. 또 어떤 사람은 다시 말한다. 부처와 중생에게 각각 별도의 국토가 있다. 각각 자기 업의 과보에 따로 머물기 때문이다. 이러한 여러 설은, 뜻에 겸하여 통하는 점이 있으므로, 한쪽으로 결정해서는 안 된다. 이 뜻은 어떠한가. 분별하면 셋이 있다. 첫째는 실을 거두어 상을 따르는 것이다. 중생에게는 국토가 있고, 모든 부처에게는 국토가 없다. 교화를 따라 중생의 처소에 나타나 머물기 때문이다. 그러므로 [6]경에서 말한다. 보현보살은, 여여에 의지하고 불국에 의지하지 않는다. 보현이 이미 그러하니, 모든 부처도 또한 그러하다. 생공이 세운 뜻은 이 문에 해당한다. 둘째는 상을 거두어 실을 따르는 것이다. 모든 부처에게는 국토가 있고, 중생에게는 국토가 없다. 하나의 불토에서, 그 업행을 따라 갖가지로 다르게 본다. 부처의 한 몸을 중생이 달리 보는 것과 같다. 그러므로 경에서 말한다. 불토는 청정하여 마니주와 같아, 모든 중생을 따라 갖가지로 다르게 나타난다. [7]『유마경』에서도 또한 말한다. 나의 이 국토는 항상 청정하다. 다만 이 낮고 열등한 사람들을 제도하려 하기 때문에, 여러 악으로 이루어진 부정토로 나타낼 뿐이다. 구마라집 공이 [8]말한 바는, 뜻이 여기에 해당한다. [9]경의 설이 이미 그러하니, 생공이 세운, 부처에게 색신이 없고, 전혀 정토가 없다는, [10]뜻은 그렇지 않다. 부처에게 색신이 없다는 것은, 앞의 [11]「열반장」에서 널리 논파하였다. 몸이 이미 없는 것이 아니라면, 국토가 어찌 없겠는가. 또 경에서 말한다. 보살이 일체종행을 닦아 익히는 것을, 정토의 인으로 삼는다. 경에서 인이 있다고 설했는데, 어찌 과가 없겠는가. 또 어떤 사람은 변호하여 말한다. [12]경계가 전혀 없는 것은 아니지만, 다만 응일 뿐 진은 아니라고 한다. 만일 국토의 과가 오직 응일 뿐 진이 아니라면, 『유마경』에서 설한 것처럼, 일체종행을, 정토의 인으로 삼는 것도, 응의 수행이어야 할 것이다. 닦는 인이 이미 진실한데, 과가 어찌 진실하지 않겠는가. 만일 스스로 이해하지 못한다면, 오직 마땅히 여러 [13]사람에게 물어야 한다. 어찌 함부로 비방하겠는가. 부처의 과덕을 비방하는 것은, 그 죄가 지극히 무겁다. 뒤에는 [14]다시 말하지 말아야 한다. 이것이 둘째, 상을 거두어 실을 따르는 것이다. 셋째는 상을 나누어 실과 다르게 하는 것이다. 중생과 부처에게, 각각 별도의 국토가 있다. 이 [15]뜻은 어떠한가. 업으로 과를 거두면, 과는 업을 따라 다르다. 그러므로 범부와 부처는 각각 다른 국토를 갖는다. 항하의 물과 같다. 아귀는 불로 보고, 여래는 물로 본다. 아귀는 불의 업 때문에 스스로 불을 보고, 부처는 물의 업 때문에 스스로 물을 본다. 각각 자기 업의 과를 볼 뿐 남의 일을 보는 것이 아니다. 불토도 또한 그러하다. 나계범왕은 마음이 청정하여 국토가 청정한 것을 보고, 사리불은 마음에 때가 있어 국토가 부정한 것을 본다. 이와 같은 일체가 그러하다. 범부와 성인의 유무를 분별한 것은 대략 이와 같다.</w:t>
      </w:r>
    </w:p>
    <w:p>
      <w:pPr>
        <w:pStyle w:val="EditorialNote"/>
      </w:pPr>
      <w:r>
        <w:t>교감·번역 메모 | 원문 「唯應訪[13]諸」는 목적어가 결락된 듯 문장이 완전하지 않다. 문맥상 다른 이들에게 물어야 한다는 뜻으로 옮기되 원문과 [13]은 수정하지 않았다.</w:t>
      </w:r>
    </w:p>
    <w:p>
      <w:pPr>
        <w:pStyle w:val="Heading2"/>
        <w:keepNext/>
      </w:pPr>
      <w:r>
        <w:t>[0837b15]</w:t>
      </w:r>
    </w:p>
    <w:p>
      <w:pPr>
        <w:pStyle w:val="Heading3"/>
        <w:keepNext/>
      </w:pPr>
      <w:r>
        <w:t>원문</w:t>
      </w:r>
    </w:p>
    <w:p>
      <w:pPr>
        <w:pStyle w:val="SourceText"/>
      </w:pPr>
      <w:r>
        <w:t>[0837b15] 次第六門。明其所見質之同異。於中有二。一就處分別。二就事分別。言就處者。分別有四。一同處異見。如一世界隨業不同。種種異見。如恒河中。世人見水。餓鬼見火。或見虛坈。如是一切。二異處同見。如娑婆界。百億天下處所雖別所見相似。三同處同見。同業眾生。於一處中共見一事。如恒河無量眾生同知見水。如是一切。四異處異見。如娑婆界及安樂土。所見各別。如是一切。就處如是。次就事論。於一處中。隨義分四。一者是其一質異見。如此娑婆一土地事。眾生於中種種異見。或見為水。或復見火。或見諸寶。或見虛空。如是一切。二者是其異質同見。於一處中。隨人所見種種異土。一段眾生見之唯一土田世界。如是一切。三一質一見。同類眾生共見一事。質體無別。四異質異見。如此娑婆異種眾生各別見。如經中說。眾生見劫盡大火所燒時。我此土安穩天人常充滿。如是一切。良以諸法。[16]諸佛隨心所現。無定性故。見有種種淨土之義。[17]雖以具[18]攝。且隨其要略辨如是。</w:t>
      </w:r>
    </w:p>
    <w:p>
      <w:pPr>
        <w:pStyle w:val="Heading3"/>
        <w:keepNext/>
      </w:pPr>
      <w:r>
        <w:t>한국어 번역</w:t>
      </w:r>
    </w:p>
    <w:p>
      <w:pPr>
        <w:pStyle w:val="TranslationText"/>
      </w:pPr>
      <w:r>
        <w:t>다음은 제6문이다. 그들이 보는 질(質)의 같고 다름을 밝힌다. 그 가운데 둘이 있다. 첫째는 처소에 나아가 분별한다. 둘째는 사에 나아가 분별한다. 처소에 나아간다는 것은, 분별하면 네 가지가 있다. 첫째는 같은 처소에서 다르게 보는 것이다. 하나의 세계에서 업이 같지 않음을 따라, 갖가지로 다르게 보는 것과 같다. 항하 가운데서, 세상 사람은 물을 보고, 아귀는 불을 보며, 혹은 빈 구덩이로 보기도 한다. 이와 같은 일체가 그러하다. 둘째는 다른 처소에서 같게 보는 것이다. 사바세계의, 백억 천하가 처소는 비록 다르지만 보는 모습은 서로 비슷한 것과 같다. 셋째는 같은 처소에서 같게 보는 것이다. 같은 업의 중생이, 한 처소에서 함께 하나의 사를 본다. 항하에서 무량한 중생이 함께 물로 알고 보는 것과 같다. 이와 같은 일체가 그러하다. 넷째는 다른 처소에서 다르게 보는 것이다. 사바세계와 안락토처럼, 보는 바가 각각 다르다. 이와 같은 일체가 그러하다. 처소에 나아간 것은 이와 같다. 다음은 사에 나아가 논한다. 한 처소 가운데에서, 뜻을 따라 나누면 넷이 있다. 첫째는 하나의 질을 다르게 보는 것이다. 이 사바의 한 토지라는 사를, 중생이 그 가운데서 갖가지로 다르게 보는 것과 같다. 혹은 물로 보고, 혹은 다시 불로 보며, 혹은 여러 보배로 보고, 혹은 허공으로 본다. 이와 같은 일체가 그러하다. 둘째는 다른 질을 같게 보는 것이다. 한 처소 가운데에서, 사람이 보는 바를 따라 갖가지 다른 국토가 있지만, 한 부류의 중생은 그것을 오직 하나의 토전세계로 본다. 이와 같은 일체가 그러하다. 셋째는 하나의 질을 하나로 보는 것이다. 같은 부류의 중생이 함께 하나의 사를 보고, 질의 체도 다르지 않다. 넷째는 다른 질을 다르게 보는 것이다. 이 사바세계에서 다른 종류의 중생이 각각 다르게 보는 것과 같다. 경에서 설한 것과 같다. 중생이 겁이 다하여 큰 불에 타는 것을 볼 때에도, 나의 이 국토는 안온하여 천인과 사람이 항상 가득하다고 한다. 이와 같은 일체가 그러하다. 참으로 모든 법은, [16]모든 부처가 마음을 따라 나타내는 것이고, 정해진 성품이 없기 때문에, 갖가지 정토를 보는 뜻이 있다. [17]비록 [18]모두를 포섭하지만, 우선 그 요점에 따라 대략 분별한 것은 이와 같다.</w:t>
      </w:r>
    </w:p>
    <w:p>
      <w:pPr>
        <w:pStyle w:val="EditorialNote"/>
      </w:pPr>
      <w:r>
        <w:t>교감·번역 메모 | 원문 「[17]雖以具[18]攝」은 앞뒤 구문과의 연결이 매우 압축되어 있다. 여러 경우를 모두 포섭한다는 뜻으로 옮기되 원문과 [17][18]은 그대로 보존하였다.</w:t>
      </w:r>
    </w:p>
    <w:p>
      <w:pPr>
        <w:pStyle w:val="Heading2"/>
        <w:keepNext/>
      </w:pPr>
      <w:r>
        <w:t>三佛義七門分別(釋名義一　辨相二　約時分別三　明因四　常無常分別五　說不說分別六　次第分別七)</w:t>
      </w:r>
    </w:p>
    <w:p>
      <w:pPr>
        <w:pStyle w:val="SmallMeta"/>
        <w:keepNext/>
      </w:pPr>
      <w:r>
        <w:t>삼불의는 일곱 문으로 분별한다(첫째 석명의, 둘째 변상, 셋째 시에 의거한 분별, 넷째 명인, 다섯째 상·무상 분별, 여섯째 설·불설 분별, 일곱째 차제분별).</w:t>
      </w:r>
    </w:p>
    <w:p>
      <w:pPr>
        <w:pStyle w:val="Heading2"/>
        <w:keepNext/>
      </w:pPr>
      <w:r>
        <w:t>[0837c10]</w:t>
      </w:r>
    </w:p>
    <w:p>
      <w:pPr>
        <w:pStyle w:val="Heading3"/>
        <w:keepNext/>
      </w:pPr>
      <w:r>
        <w:t>원문</w:t>
      </w:r>
    </w:p>
    <w:p>
      <w:pPr>
        <w:pStyle w:val="SourceText"/>
      </w:pPr>
      <w:r>
        <w:t>[0837c10] 第一釋名。三佛之義。出[19]地經論。金剛般若亦具分別。名字是何。一法身佛。二報身佛。三應身佛。法身佛者。就體彰名。法者所謂無始法性。此法是其眾生體實。妄想覆纏。於己無用。後息妄想彼法顯了。便為佛體。顯法成身。名為法身。如勝鬘說。隱如來藏顯成法身。法身體有覺照之義。名法身佛。問[20]云。人說法身體是第一義空。空非心智。云何覺照。釋言。法身離相為空。而體實有。所謂有於過恒沙法。此法皆依真心說之。真心體是神知之性。能有覺照故得名覺。是義云何。是[21]以體中。從本已來。具過無量恒沙佛法。如妄心中具足一切諸虛[22]妄。心於彼法同體照明。由來無障。故[23]論說言。從本已來。有大智慧光明義故。自性清淨識知義故。遍照一切法界義故。名為本覺。性雖照明。而為無明闇障所覆。相似不覺。後除闇障。彼心顯了始顯真心。如其本性。內照法界故得名佛。問曰。真心有覺照義。名佛可爾。所覺法性。非覺照義。云何得名法身佛乎。釋言。分相言之。能覺真心說為法佛。所覺法性。是其真諦法寶門收。不名為佛。攝相言之。通亦名佛。是義云何。解有四義。一所覺法性是佛體。故通名為佛。[1]如如來藏是眾生體。說為眾生。故經說言。即此法身。輪轉五道名曰眾生。二所覺法性。雖非佛智。而是佛身故得名佛。如佛色身雖無覺照而得名佛。如是一切。三所覺法性。雖非佛智。而是佛[2]性故得名佛。如似五陰成眾生法名曰眾生。四所覺法[3]法是佛境界。為佛覺照能生佛智。從其所生故得名佛。故[4]地論言。智行處者。自證知故。自證知者。依彼生故。與大智論說智智處同名般若。其義相似。具此四義故通名佛。法佛如是。報身佛者。酬因為報。有作行德。本無今有。方便修生修生之德。酬因名報。報德之體。名之為身。又德聚積亦名為身。報身覺照。名之為佛。問曰。報佛亦能覺照。與前法佛覺照何異。釋言。體一隨義以分。真心之體。本隱今顯說為法佛。此真心體。為緣熏發諸功德生。方名報佛。法佛如金。報佛如作金莊嚴具。問曰。法佛自能覺照。何用報佛。釋言。無報法則不顯。但使顯法必有報生。故立報佛。又復法佛。心性照明。為非事用故須報佛。如金雖淨不中衣食。故須用之作莊嚴具。彼亦如是。又復法報照境。有其別異之義。故須別分。義如後釋。報佛如是。應身佛者。感化為[5]應感化之中。從喻名之。是義云何。如似世間有人呼喚則有響應。此亦如是。眾生機感。義如呼喚。如來示化事。[6]問響應故名為應。應德之體。名之為身。又此應德聚積名身。應身應覺照目之為佛。問曰。應覺與真何別。自知。是真隨化現知說以為應。問曰。三佛俱能覺照。所覺之法為同為異。釋言不定。分別有三。一隨相分別。法佛唯知無始法性。名知理法。報佛能知行修對治。名知行法。應佛了知三乘化教。名知教法。又復法佛唯知理法。報佛了知自行之法。自行門中。通知一切自行為主。是故名知自行之法。應佛了知化他行法。化他門中。亦知一切化他為主。是故名知化他行法。二寬狹分別。法佛唯知無始法性。於此分齊。理外更無異法可知。是故法佛唯知理法。報佛所知境界漸廣。通知一切理行二法。知理所證。知行能證。應佛所知境界最廣。通知一切理行二法。知理行法。通知一切。化眾生故。知理知行。以為所詮。知教能詮。又復法佛唯知理法。報佛知理及自行法。知理所證。自行能證。應佛知理。亦知自行及化他法。通緣一切。化眾生故。了知理法。化他所入。知其自行。起化所[7]畏作知其利他。化他之用。三就實通論。法佛通知理教行法。知如來藏無始法性。是其理法。覺已真心。顯了成德。名知行法。知已所證妙音法門。能為無盡言說之本。能生法螺無盡言音。名知教法。故楞伽中宣說。法佛亦能說法。如[8]涅槃說。大般涅槃。能建大義起種種化。[9]金剛三昧起種種說。即其事也。報佛亦知理教行法。知理所證。知行能證。知教所依。應佛通知義如上解。問曰。三佛通知理法。所知之理為同為異。通釋義齊。隨相分別。法佛知理無隱無顯。證實[10]返望從來無緣。誰能覆我。故本非隱。本既非隱。豈有今顯。故[11]維摩云。我觀如來。前際不來。後際不去。今則不住。報佛[12]知。知理從緣始顯。於事分[13]齊情外有理。情外之理。本為情覆。故說有隱。去情理現故說有顯。應佛知理緣起作用。知如來藏緣起集成生死涅槃一切種法故。教眾生一切緣中息以求真。所覺如是。然此三佛。隨相別分。名義各別。通而論之。俱名法身。齊得名報並得云應。是義云何。三佛莫不依法以成是故通得名為法身。又三皆以功德法成故名法身。良以三佛皆法身故。於彼涅槃三事之中。三佛皆悉法身所攝。望因以論。三俱名報。是義云何。報者是其果之別稱。三佛望因。並得稱果。是果酬因故通名報。約化以論。三俱名應。應隨物情顯示此三。令諸眾生同見聞故。但經論中。為別三佛。隱顯異名。故初名法。第二名報。第三名應。等別三佛。何故初者偏名為法。乃至第三偏名為應。此等各隨義便以彰。法佛是體顯本法成。證法義顯故偏名法。報佛是相本無今有。方便修生酬因義顯故偏名報。應佛是用化用隨物。應成義顯故偏名應。名義如是。</w:t>
      </w:r>
    </w:p>
    <w:p>
      <w:pPr>
        <w:pStyle w:val="Heading3"/>
        <w:keepNext/>
      </w:pPr>
      <w:r>
        <w:t>한국어 번역</w:t>
      </w:r>
    </w:p>
    <w:p>
      <w:pPr>
        <w:pStyle w:val="TranslationText"/>
      </w:pPr>
      <w:r>
        <w:t>첫째는 이름을 해석한다. 삼불의 뜻은, [19]『십지경론』에 나온다. 『금강반야』에서도 또한 갖추어 분별한다. 그 이름은 무엇인가. 첫째는 법신불이다. 둘째는 보신불이다. 셋째는 응신불이다. 법신불이라고 하는 것은, 체에 나아가 이름을 드러낸 것이다. 법이라는 것은 이른바 무시이래의 법성이다. 이 법은 중생의 진실한 체이다. 망상에 덮이고 얽혀, 자신에게는 작용이 없다. 뒤에 망상을 쉬면 그 법이 드러나, 곧 부처의 체가 된다. 법을 드러내어 몸을 이루므로, 법신이라 한다. 『승만경』에서 설한 것과 같다. 숨겨진 여래장이 드러나 법신이 된다. 법신의 체에는 각조의 뜻이 있다. 그러므로 법신불이라 한다. [20]묻는다. 어떤 사람은 법신의 체가 제일의공이라고 말한다. 공은 심지도 아니다. 어떻게 각조할 수 있는가. 풀이하여 말한다. 법신은 상을 떠났기 때문에 공이다. 그러나 체는 실제로 존재한다. 이른바 항하사를 넘는 법들이 존재한다. 이 법들은 모두 진심에 의지하여 설한 것이다. 진심의 체는 신묘하게 아는 성품이다. 능히 각조할 수 있으므로 각이라고 이름한다. 이 뜻은 어떠한가. 이 [21]체 가운데, 본래부터, 무량한 항하사를 넘는 불법을 갖추고 있다. 망심 가운데 일체의 여러 허[22]망을 갖춘 것과 같다. 마음은 저 법과 동체로 밝게 비춘다. 본래부터 장애가 없다. 그러므로 [23]논에서 말한다. 본래부터, 대지혜광명의 뜻이 있기 때문이고, 자성청정식지의 뜻이 있기 때문이며, 일체법계를 두루 비추는 뜻이 있기 때문에, 본각이라고 한다. 성품은 비록 밝게 비추지만, 무명의 어두운 장애에 덮이므로, 흡사 깨닫지 못한 것과 같다. 뒤에 어두운 장애를 제거하면, 그 마음이 드러나 비로소 진심이 나타난다. 그 본성대로, 안으로 법계를 비추므로 부처라고 이름한다. 묻는다. 진심에는 각조의 뜻이 있으므로, 부처라고 이름하는 것은 옳다. 그러나 깨달아지는 법성은, 각조의 뜻이 아니다. 어떻게 법신불이라 이름할 수 있는가. 풀이하여 말한다. 상을 나누어 말하면, 능히 깨닫는 진심을 법불이라 하고, 깨달아지는 법성은, 진제의 법보문에 포섭된다. 부처라고 이름하지 않는다. 상을 거두어 말하면, 통틀어 또한 부처라고 이름한다. 이 뜻은 어떠한가. 해석하면 네 가지 뜻이 있다. 첫째, 깨달아지는 법성은 부처의 체이다. 그러므로 통틀어 부처라고 이름한다. [1]여래장이 중생의 체이기 때문에, 중생이라고 설하는 것과 같다. 그러므로 경에서 말한다. 곧 이 법신이, 오도에 윤전하는 것을 중생이라 이름한다. 둘째, 깨달아지는 법성은, 비록 불지는 아니지만, 부처의 몸이기 때문에 부처라고 이름할 수 있다. 부처의 색신이 비록 각조가 없지만 부처라고 이름하는 것과 같다. 이와 같은 일체가 그러하다. 셋째, 깨달아지는 법성은, 비록 불지는 아니지만, 불[2]성이기 때문에 부처라고 이름할 수 있다. 오음이 중생법을 이루므로 중생이라 이름하는 것과 같다. 넷째, 깨달아지는 법[3]은 부처의 경계이다. 부처가 깨달아 비추며 능히 불지를 낳게 한다. 그 소생을 따라 부처라고 이름할 수 있다. 그러므로 [4]『지론』에서 말한다. 지혜가 행하는 곳이라는 것은, 스스로 증득하여 알기 때문이다. 스스로 증득하여 안다는 것은, 그것에 의지하여 생기기 때문이다. 『대지도론』에서 지와 지처를 함께 반야라고 이름한 것과, 그 뜻이 서로 비슷하다. 이 네 가지 뜻을 갖추었기 때문에 통틀어 부처라고 이름한다. 법불은 이와 같다. 보신불이라고 하는 것은, 인에 보답하는 것을 보라 한다. 작위가 있는 행덕은, 본래 없었다가 지금 생긴다. 방편으로 닦아 생긴 덕이, 인에 보답하므로 보라고 한다. 보덕의 체를, 몸이라고 이름한다. 또 덕이 모여 쌓인 것도 몸이라고 이름한다. 보신이 깨달아 비추므로, 부처라고 이름한다. 묻는다. 보불도 또한 능히 깨달아 비춘다. 앞의 법불의 각조와 무엇이 다른가. 풀이하여 말한다. 체는 하나이지만 뜻을 따라 나눈다. 진심의 체가, 본래 숨겨져 있다가 지금 드러난 것을 법불이라 한다. 이 진심의 체가, 연에 의해 훈발되어 여러 공덕이 생겨야, 비로소 보불이라 한다. 법불은 금과 같고, 보불은 금으로 장엄구를 만든 것과 같다. 묻는다. 법불이 스스로 능히 깨달아 비춘다면, 무엇 때문에 보불이 필요한가. 풀이하여 말한다. 보가 없으면 법이 드러나지 않는다. 다만 법이 드러나게 하려면 반드시 보가 생겨야 한다. 그러므로 보불을 세운다. 또 법불은, 심성이 밝게 비추지만, 사(事)의 작용은 아니기 때문에 보불이 필요하다. 금이 비록 청정하지만 옷이나 음식으로 쓸 수 없는 것과 같다. 그러므로 그것을 사용하여 장엄구를 만들어야 한다. 그 또한 이와 같다. 또 법불과 보불이 경계를 비추는 데에는, 서로 다른 뜻이 있다. 그러므로 별도로 나눌 필요가 있다. 뜻은 뒤에서 해석하는 것과 같다. 보불은 이와 같다. 응신불이라고 하는 것은, 감화에 [5]응하는 것을 응이라 한다. 감화 가운데에서, 비유를 따라 이름한 것이다. 이 뜻은 어떠한가. 세상에서 어떤 사람이 부르면 곧 메아리가 응하는 것과 같다. 이 또한 그러하다. 중생의 근기가 감응하는 것은, 부르는 것과 같다. 여래가 교화를 나타내는 일은, [6]메아리가 응하는 것과 같으므로 응이라 이름한다. 응덕의 체를, 몸이라고 이름한다. 또 이 응덕이 모여 쌓인 것을 몸이라 한다. 응신이 응하여 깨달아 비추므로 부처라고 한다. 묻는다. 응의 각과 진의 각은 무엇이 다른가. 스스로 아는 것은, 진이고, 교화를 따라 앎을 나타내는 것을 응이라 한다. 묻는다. 삼불이 모두 능히 깨달아 비춘다면, 깨닫는 바의 법은 같은가 다른가. 풀이하여 말하면 일정하지 않다. 분별하면 셋이 있다. 첫째는 상을 따라 분별한다. 법불은 오직 무시이래의 법성을 안다. 이를 이법을 안다고 한다. 보불은 수행하여 대치하는 것을 안다. 이를 행법을 안다고 한다. 응불은 삼승의 화교를 안다. 이를 교법을 안다고 한다. 또 법불은 오직 이법을 알고, 보불은 자기 수행의 법을 안다. 자행문 가운데서, 일체를 통틀어 알되 자행을 주로 한다. 그러므로 자행의 법을 안다고 한다. 응불은 이타행법을 안다. 화타문 가운데서, 또한 일체를 알되 화타를 주로 한다. 그러므로 화타의 행법을 안다고 한다. 둘째는 넓고 좁음으로 분별한다. 법불은 오직 무시이래의 법성을 안다. 이 분제에서는, 이 밖에 다시 알 수 있는 다른 법이 없다. 그러므로 법불은 오직 이법만 안다. 보불이 아는 경계는 점차 넓다. 이와 행의 두 법을 모두 안다. 이는 소증을 알고, 행은 능증을 안다. 응불이 아는 경계는 가장 넓다. 이와 행의 두 법을 모두 알고, 이와 행의 법을 알며, 일체를 두루 안다. 중생을 교화하기 때문이다. 이를 알고 행을 알아, 소전으로 삼고, 교인 능전을 안다. 또 법불은 오직 이법을 알고, 보불은 이와 자행법을 안다. 이는 소증을 알고, 자행은 능증을 안다. 응불은 이를 알고, 또한 자행과 화타법을 안다. 일체를 두루 반연하여, 중생을 교화하기 때문이다. 이법을 알아, 화타가 들어갈 바를 알고, 그 자행을 알아, 교화를 일으킬 바를 [7]알며 그 이타를 안다. 이것이 화타의 작용이다. 셋째는 실상에 나아가 통틀어 논한다. 법불도 이·교·행의 법을 모두 안다. 여래장의 무시이래 법성을 아는 것은, 이법이다. 이미 진심을 깨달아, 드러내어 덕을 이루는 것을, 행법을 안다고 한다. 이미 증득한 묘음법문이, 능히 다함없는 언설의 근본이 되고, 능히 법라의 다함없는 언음을 내는 것을, 교법을 안다고 한다. 그러므로 『능가경』에서 설한다. 법불도 또한 설법할 수 있다. [8]『열반경』에서 설한 것과 같다. 대반열반이, 능히 큰 뜻을 세워 갖가지 교화를 일으키고, [9]금강삼매가 갖가지 설법을 일으킨다는 것이, 곧 그 일이다. 보불도 또한 이·교·행의 법을 안다. 이는 소증을 알고, 행은 능증을 알며, 교는 소의임을 안다. 응불이 두루 아는 뜻은 위에서 해석한 것과 같다. 묻는다. 삼불이 모두 이법을 안다면, 아는 바의 이치는 같은가 다른가. 통틀어 해석하면 뜻은 같다. 상을 따라 분별하면, 법불이 아는 이치는 숨김도 없고 드러남도 없다. 실상을 증[10]득하고 돌이켜 보면 본래부터 연이 없다. 누가 능히 나를 덮겠는가. 그러므로 본래 숨겨진 것이 아니다. 본래 이미 숨겨진 것이 아니라면, 어찌 지금 드러남이 있겠는가. 그러므로 [11]『유마경』에서 말한다. 내가 여래를 관하니, 전제에서 오지 않았고, 후제로 가지 않으며, 현재에도 머물지 않는다. 보불이 [12]아는 것은, 이치가 연을 따라 비로소 드러난다는 것이다. 사의 분[13]제에서는 정 밖에 이치가 있다. 정 밖의 이치는, 본래 정에 덮여 있다. 그러므로 숨겨짐이 있다고 설한다. 정을 제거하여 이치가 나타나므로 드러남이 있다고 설한다. 응불은 이치의 연기작용을 안다. 여래장이 연기하여 모여 생사와 열반의 일체종법을 이룸을 안다. 그러므로 중생에게 일체의 연 가운데서 쉬어 진을 구하도록 가르친다. 깨달아 아는 바는 이와 같다. 그러나 이 삼불은, 상을 따라 나누면, 명의가 각각 다르지만, 통틀어 논하면, 모두 법신이라고 이름한다. 모두 보라고 이름할 수도 있고 모두 응이라고도 할 수 있다. 이 뜻은 어떠한가. 삼불은 모두 법에 의지하여 이루어지지 않는 것이 없으므로 통틀어 법신이라 이름할 수 있다. 또 셋 모두 공덕법으로 이루어지므로 법신이라 한다. 참으로 삼불이 모두 법신이기 때문에, 저 열반의 세 가지 일 가운데서, 삼불은 모두 법신에 포섭된다. 인에 상대하여 논하면, 셋 모두 보라고 한다. 이 뜻은 어떠한가. 보라는 것은 과의 다른 명칭이다. 삼불은 인에 상대하면, 모두 과라고 칭할 수 있다. 이 과가 인에 보답하므로 통틀어 보라고 한다. 교화에 의거하여 논하면, 셋 모두 응이라고 한다. 중생의 정에 응하고 따라 이 셋을 드러내 보여, 모든 중생으로 하여금 함께 보고 듣게 하기 때문이다. 다만 경론 가운데서는, 삼불을 구별하기 위하여, 숨김과 드러남에 따라 이름을 달리하였다. 그러므로 첫째를 법이라 하고, 둘째를 보라 하며, 셋째를 응이라 한다. 삼불을 각각 구별할 때, 무슨 까닭에 첫째만 치우쳐 법이라 하고, 나아가 셋째만 치우쳐 응이라 하는가. 이것들은 각각 뜻의 편의에 따라 드러낸 것이다. 법불은 체로서 본래의 법을 드러내어 이루고, 법을 증득하는 뜻이 두드러지므로 치우쳐 법이라 한다. 보불은 상으로서 본래 없다가 지금 생기며, 방편으로 닦아 생겨 인에 보답하는 뜻이 두드러지므로 치우쳐 보라 한다. 응불은 용으로서 교화의 작용이 중생을 따르고, 응하여 이루는 뜻이 두드러지므로 치우쳐 응이라 한다. 명의는 이와 같다.</w:t>
      </w:r>
    </w:p>
    <w:p>
      <w:pPr>
        <w:pStyle w:val="EditorialNote"/>
      </w:pPr>
      <w:r>
        <w:t>교감·번역 메모 | 원문 「起化所[7]畏作知其利他」는 「畏作」 부분이 문맥상 불안정하다. 응불이 자행과 이타를 알아 교화를 일으킨다는 문맥에 따라 옮기되 원문과 [7]은 수정하지 않았다.</w:t>
      </w:r>
    </w:p>
    <w:p>
      <w:pPr>
        <w:pStyle w:val="Heading2"/>
        <w:keepNext/>
      </w:pPr>
      <w:r>
        <w:t>[0838c23]</w:t>
      </w:r>
    </w:p>
    <w:p>
      <w:pPr>
        <w:pStyle w:val="Heading3"/>
        <w:keepNext/>
      </w:pPr>
      <w:r>
        <w:t>원문</w:t>
      </w:r>
    </w:p>
    <w:p>
      <w:pPr>
        <w:pStyle w:val="SourceText"/>
      </w:pPr>
      <w:r>
        <w:t>[0838c23] 第二門中。辨其體相。佛德無量。難以定論。今此隨義增數辨之。總唯一佛。謂三寶中一佛寶也。或分為二。二有兩門。一生身法身分之為二。王宮所生相好之形。名為生身。戒定慧等五品功德。說為法身。二真應不同。開分為二。自德名真。隨化所現說以為應。真則是其法門之身。應則是其共世間身。是二如前[1]涅槃章中具廣分別。今略辨之法門身者。如世陰陽五行等法。亦如一切眾生體識。心雖是有而無一相。雖無一相而實有之。共世身者。隨化所現同世色像。或時似天。或復似人。如是一切。雖現眾相。而無一實。雖無一實。無所不為。如[2]涅槃說。如來非天非不天非人非不人。如是等比是其義也。又復平等法門之身。形無所在。無所不在。無所在故。菩提無處。以無處故。德滿法界。故花嚴云。無一塵處而無佛身。以德滿故。諸根相好皆遍法界。如[3]海十相。亦如虛空。無礙不動。一一充遍。於是義中。用眼為門。眼遍法界。諸根相好及佛剎土一切眾生。莫不皆悉一眼中現。如是一切。共世身者。形有所在。以所在故。化別彼此。諸根相好。各有分限。或分為三。三有兩門。一開真合應。以說三種。二開應合真。以說三種。開真合應以說三者。如上所列。真中分二。法之與報。應以為一。故說三種。於此門中四義分別。一分其相別。二約色心非色心等三義分別。第三約就五陰分別。第四約就六根分別。言分相者。此之三佛義通大小。大小既殊。所說亦異。小乘法中宣說。如來事識為體。於事識中。戒定慧等五品功德。說為法身。王宮所生相好之形。名為報身。如來獼猴鹿馬等。化說為應身。若就大乘破相門中宣說。如來七識為體。於中宣說破相空理。以為法佛。法實非佛。是佛體性。是佛境界。能生佛智。相從名佛。七識緣智照空之解。說為報佛。空智為主。諸德悉是。丈六等化。名為應佛。此之一門。隨人且說[4]論無文。經雖不說。准依小乘。隨化推立理亦無傷。若據大乘顯實門中宣說。如來真識為體。據佛以論。真識之外。更無餘識可為佛。故唯識論言。諸佛如來所行之處。唯有藏識更無餘識。無餘識故。三佛皆用真識為體。真識之心。本隱今顯。說為法身。即此真心。為緣熏發。諸功德生。說為報佛。地經宣說莊嚴具譬。正顯此義。如來藏中真實緣起法門之力。起種種化。說為應佛。如[5]涅槃說。大般涅槃。能建大義。種種現化。即其義也。分相如是(此一門竟)。</w:t>
      </w:r>
    </w:p>
    <w:p>
      <w:pPr>
        <w:pStyle w:val="Heading3"/>
        <w:keepNext/>
      </w:pPr>
      <w:r>
        <w:t>한국어 번역</w:t>
      </w:r>
    </w:p>
    <w:p>
      <w:pPr>
        <w:pStyle w:val="TranslationText"/>
      </w:pPr>
      <w:r>
        <w:t>제2문 가운데서는, 그 체와 상을 분별한다. 부처의 덕은 한량이 없다. 일정하게 논하기 어렵다. 이제 여기서는 뜻에 따라 수를 늘려 분별한다. 총괄하면 오직 하나의 부처이다. 곧 삼보 가운데 하나인 불보이다. 혹은 둘로 나눈다. 둘에는 두 문이 있다. 첫째는 생신과 법신으로 나누어 둘로 삼는 것이다. 왕궁에서 태어난 상호의 형체를, 생신이라 한다. 계·정·혜 등의 오품공덕을, 법신이라 설한다. 둘째는 진과 응이 같지 않으므로, 나누어 둘로 삼는 것이다. 자신의 덕을 진이라 하고, 교화에 따라 나타낸 것을 응이라 설한다. 진은 곧 법문의 몸이고, 응은 곧 세간과 함께하는 몸이다. 이 둘은 앞의 [1]「열반장」에서 이미 자세히 분별하였다. 이제 대략 분별하면, 법문의 몸이라는 것은, 세상의 음양과 오행 등의 법과 같고, 또한 일체 중생의 체식과도 같다. 마음은 비록 존재하지만 하나의 상도 없고, 비록 하나의 상도 없지만 실제로 존재한다. 세간과 함께하는 몸이라는 것은, 교화에 따라 나타내어 세상의 색상과 같게 하는 것이다. 혹 어떤 때에는 하늘과 같고, 혹 다시 사람과 같다. 이와 같은 일체이다. 비록 여러 상을 나타내지만, 하나의 실체도 없고, 비록 하나의 실체도 없지만, 하지 않는 바가 없다. [2]『열반경』에서 설한 것과 같다. 여래는 하늘도 아니고 하늘 아닌 것도 아니며, 사람도 아니고 사람 아닌 것도 아니다. 이와 같은 부류가 바로 그 뜻이다. 또 다시 평등법문의 몸은, 형체가 있는 곳이 없으면서, 있지 않은 곳이 없다. 있는 곳이 없기 때문에, 보리는 처소가 없고, 처소가 없기 때문에, 덕이 법계에 가득하다. 그러므로 『화엄경』에서 말한다. 한 티끌의 처소라도 부처의 몸이 없는 곳은 없다. 덕이 가득하기 때문에, 모든 근과 상호가 모두 법계에 두루한다. [3]바다의 열 가지 상과 같고, 또한 허공과도 같다. 걸림이 없고 움직이지 않으며, 하나하나가 두루 가득하다. 이 뜻 가운데서, 눈을 문으로 삼으면, 눈이 법계에 두루하고, 모든 근과 상호 및 불찰과 일체 중생이, 모두 한 눈 가운데 나타나지 않음이 없다. 이와 같은 일체이다. 세간과 함께하는 몸이라는 것은, 형체가 있는 곳이 있다. 있는 곳이 있기 때문에, 교화에 이곳과 저곳의 구별이 있다. 모든 근과 상호도, 각각 분한이 있다. 혹은 셋으로 나눈다. 셋에는 두 문이 있다. 첫째는 진을 열고 응을 합하여, 세 종류를 설하는 것이다. 둘째는 응을 열고 진을 합하여, 세 종류를 설하는 것이다. 진을 열고 응을 합하여 세 종류를 설한다는 것은, 위에서 열거한 것과 같다. 진 가운데 둘로 나눈다. 법과 보이다. 응은 하나로 삼는다. 그러므로 세 종류를 설한다. 이 문 가운데 네 뜻으로 분별한다. 첫째는 그 상을 나누어 구별한다. 둘째는 색·심·비색비심 등의 세 뜻에 의거하여 분별한다. 셋째는 오음에 의거하여 분별한다. 넷째는 육근에 의거하여 분별한다. 상으로 나눈다는 것은, 이 삼불의 뜻이 대승과 소승에 통한다. 대승과 소승이 이미 다르므로, 설하는 바도 또한 다르다. 소승법 가운데서는, 여래의 사식을 체로 삼는다. 사식 가운데서, 계·정·혜 등의 오품공덕을, 법신이라고 설한다. 왕궁에서 태어난 상호의 형체를, 보신이라 한다. 여래가 원숭이·사슴·말 등으로, 변화해 나타낸 것을 응신이라 한다. 만일 대승의 파상문에 나아가 설하면, 여래의 칠식을 체로 삼는다. 그 가운데서 파상의 공리를 설하여, 법불로 삼는다. 법은 실제로 부처가 아니지만, 부처의 체성이며, 부처의 경계이고, 능히 불지를 낳는다. 서로 따르기 때문에 부처라고 이름한다. 칠식의 연지가 공을 비추어 아는 것을, 보불이라 설한다. 공지(空智)를 주로 삼고, 모든 덕이 다 이것이다. 장륙 등의 변화신을, 응불이라 한다. 이 한 문은, 사람에 따라 우선 설한 것이며 [4]논에는 문장이 없다. 경에서도 비록 설하지 않았지만, 소승에 준하여, 교화에 따라 추론해 세워도 이치에 손상이 없다. 만일 대승의 현실문에 의거하여 설하면, 여래의 진식을 체로 삼는다. 부처에 의거하여 논하면, 진식 밖에는, 다시 다른 식으로 부처의 체가 될 것이 없다. 그러므로 『유식론』에서 말한다. 모든 부처 여래가 행하는 처소에는, 오직 장식만 있고 다시 다른 식은 없다. 다른 식이 없기 때문에, 삼불은 모두 진식을 체로 삼는다. 진식의 마음이, 본래 숨겨져 있다가 지금 드러난 것을, 법신이라 설한다. 바로 이 진심이, 연에 의해 훈발되어, 여러 공덕이 생겨난 것을, 보불이라 설한다. 『지경』에서 장엄구의 비유를 설한 것은, 바로 이 뜻을 드러낸다. 여래장 가운데 진실한 연기법문의 힘이, 갖가지 교화를 일으키는 것을, 응불이라 설한다. [5]『열반경』에서 설한 것과 같다. 대반열반은, 능히 큰 뜻을 세워, 갖가지 교화를 나타낸다. 곧 그 뜻이다. 상을 나눈 것은 이와 같다(이 제1문을 마침).</w:t>
      </w:r>
    </w:p>
    <w:p>
      <w:pPr>
        <w:pStyle w:val="EditorialNote"/>
      </w:pPr>
      <w:r>
        <w:t>교감·번역 메모 | 원문 「隨人且說[4]論無文」은 구두와 「隨人」의 결합이 압축되어 있다. 이 설명은 사람에 따라 임시로 세운 것이며 논에는 직접적인 문장이 없다는 문맥으로 옮기되 원문과 [4]는 수정하지 않았다.</w:t>
      </w:r>
    </w:p>
    <w:p>
      <w:pPr>
        <w:pStyle w:val="Heading2"/>
        <w:keepNext/>
      </w:pPr>
      <w:r>
        <w:t>[0839b11]</w:t>
      </w:r>
    </w:p>
    <w:p>
      <w:pPr>
        <w:pStyle w:val="Heading3"/>
        <w:keepNext/>
      </w:pPr>
      <w:r>
        <w:t>원문</w:t>
      </w:r>
    </w:p>
    <w:p>
      <w:pPr>
        <w:pStyle w:val="SourceText"/>
      </w:pPr>
      <w:r>
        <w:t>[0839b11] 次就色心非色心等三義分別。法佛體中備具三義。法身色根相好光明。是其色法。此義云何。如[6]涅槃說。佛性是色可以眼。見彼色顯了為法身色。又[7]涅槃說。念法之義。非色斷色。而亦是色。非陰斷陰。而亦是陰。非入斷入。而亦是入。非界斷界。而亦是界。諸佛菩薩所遊行處。常恒不變。此等顯了為法身色。又[8]涅槃說。[9]光明者即是涅槃常[10]住。不從因緣。云何問其因[11]緣。如是一切。亦有因緣。因滅無明。獲得熾然三菩提燈。以是因緣有是因緣。有是光明。如此光明當知。亦是法身色也。諸根相好類亦同爾。真識之心。從緣顯了。說為智慧三昧行等。是其心法。真如之空。絕離一[12]切心等相。是其非色非心之法。以非色故。[13]維摩說言。不觀色。不觀色如。不觀色性。不取色有。名不觀色。不取色無。名不觀如。不取色法非有無義。名不觀性。又涅槃云。入於無色大般涅槃當知。亦是非色義也。以非心故。[14]維摩說言。不觀受想行識。不觀受想行識如。不觀受想行識性。義同前解。又[15]地經說。自體本空智自空故當知。亦是非心義也。有人宣說。法體之體唯一空理。都非色心。如涅槃說。教空得實。云何唯空。又如經說。如來之藏是真識心。復言。佛性體性是色。彼法顯了說為法身。云何說言都無色心。有人復言。法佛之體。唯色與心。一向非空。設言空者。但無他相。而體實有。如[16]地經說。自體本空云何非空。又論釋言。自體空者智自空故。云何說言唯無他相。又楞伽云。如來藏中過恒沙法。一切皆依法無我說。彼法顯了說為法身。云何不空。又復如彼起信論說。有人問言。如來藏中具一切法。便謂色心各有自體。對破此執。說一切法依真如說。真如猶是空之別稱。彼法顯了說為法身。云何不空。法佛如是。報佛之體[17]具三義。相好之身是其色法。彼相如何。分別有三。一依法說。如來報身諸根相好光明音聲。與彼平等法門身同妙寂。[18]雖相虛融無礙。還似陰陽五行之法。如[19]涅槃說。月愛光明。是光無限。非冷非熱。非青非黃。非赤非白。無有邊際。其光既然。諸根相好及佛音聲一切同爾。此色微妙唯佛獨見。故[20]涅槃經。明金剛身。妙絕眾相圓備諸義。唯有如來乃知是義。餘人不及。二約[21]應辨。如[22]花嚴說。於佛應身。一一相處。各有無量百千相海。名字不同。作用各異。雜有是相。而不可見。如梵天王頂上寶珠有而叵見。此之相好。地上菩薩。漸能見之。三隨應說。應化所現。諸根相好。光明音聲。體即是報。以從過去淨業生故。此即是佛福德莊嚴。故涅槃云。福莊嚴者。有為有漏有礙非常。是凡人法。即其義也。此報麁相。地前亦見。問曰。何故有此三異。由因別故。因別如何。修有三種。一隨事修得第三報。良以修時隨有可見。是故得報。隨有可見。又本修時。隨有益物。二捨相修破有入空。得第二報。良以修時所有諸行。依空以成無相可見。得報還爾。無相可見。又復修時。依空成德。廣多無盡。得報還爾。廣多無盡。三依實修。息妄契真。得第一報。良以修時無念無緣。得報還爾。無相離緣。又復修時行合法界虛融無礙。得報還爾。身滿法界虛融無礙。又復修時常而不動。得報還爾。常而不動。報身隨因有此三別。報土亦然。宜復[1]深記。色法如是。智慧三昧解脫行等。是其心法。數滅涅槃。是其非色非心之法。問曰。數滅是涅槃門。云何名佛。釋言。分相涅槃非佛。攝相言之。涅槃是佛。故花嚴中說。涅槃佛永滅度故。應佛體中亦具三義。所觀色形。是其色法。應化修成智慧行等。是其心法。五陰所成假名行人。名非色心。又如毘曇。隨化[2]命根亦非色心(此二門竟)。</w:t>
      </w:r>
    </w:p>
    <w:p>
      <w:pPr>
        <w:pStyle w:val="Heading3"/>
        <w:keepNext/>
      </w:pPr>
      <w:r>
        <w:t>한국어 번역</w:t>
      </w:r>
    </w:p>
    <w:p>
      <w:pPr>
        <w:pStyle w:val="TranslationText"/>
      </w:pPr>
      <w:r>
        <w:t>다음은 색·심·비색비심 등의 세 뜻에 나아가 분별한다. 법불의 체 가운데에는 세 뜻을 모두 갖춘다. 법신의 색근·상호·광명은, 그 색법이다. 이 뜻은 어떠한가. [6]『열반경』에서 설한 것과 같다. 불성은 색이므로 눈으로, 볼 수 있다. 그 색이 드러난 것을 법신의 색이라 한다. 또 [7]『열반경』에서 말한다. 법을 생각하는 뜻은, 색이 아니면서 색을 끊고, 그러면서도 또한 색이며, 음이 아니면서 음을 끊고, 그러면서도 또한 음이며, 입이 아니면서 입을 끊고, 그러면서도 또한 입이며, 계가 아니면서 계를 끊고, 그러면서도 또한 계이다. 모든 부처와 보살이 유행하는 처소이며, 항상하고 영원하여 변하지 않는다. 이러한 것들이 드러난 것을 법신의 색이라 한다. 또 [8]『열반경』에서 설한다. [9]광명은 곧 열반으로서 항상 [10]머문다. 인연으로부터 생기는 것이 아니다. 그런데 어찌 그 인[11]연을 묻는가. 이와 같은 일체이다. 또한 인연이 있다. 무명을 멸함으로 인하여, 치연한 삼보리의 등불을 얻는다. 이 인연 때문에 이 인연이 있고, 이 광명이 있다. 이와 같은 광명은 마땅히 알아야 한다. 또한 법신의 색이다. 모든 근과 상호도 또한 이와 같다. 진식의 마음이, 연을 따라 드러나, 지혜·삼매·행 등으로 설해지는 것은, 그 심법이다. 진여의 공은, 일[12]체 마음 등의 상을 완전히 떠난 것이니, 그 비색비심의 법이다. 비색이기 때문에, [13]『유마경』에서 말한다. 색을 관하지 않고, 색의 여를 관하지 않으며, 색의 성을 관하지 않는다. 색의 유를 취하지 않는 것을, 색을 관하지 않는다고 한다. 색의 무를 취하지 않는 것을, 여를 관하지 않는다고 한다. 색법이 유도 아니고 무도 아닌 뜻을 취하지 않는 것을, 성을 관하지 않는다고 한다. 또 『열반경』에서 말한다. 무색의 대반열반에 들어간다고 하였으니, 마땅히 알아야 한다. 이 또한 비색의 뜻이다. 비심이기 때문에, [14]『유마경』에서 말한다. 수·상·행·식을 관하지 않고, 수·상·행·식의 여를 관하지 않으며, 수·상·행·식의 성을 관하지 않는다. 뜻은 앞의 해석과 같다. 또 [15]『지경』에서 말한다. 자체가 본래 공하고 지혜도 스스로 공하므로, 마땅히 알아야 한다. 이 또한 비심의 뜻이다. 어떤 사람은 말한다. 법불의 체는 오직 하나의 공리일 뿐이며, 전혀 색도 마음도 아니라고 한다. 『열반경』에서 설한 것과 같다. 공을 가르쳐 실을 얻는다고 하였는데, 어찌 오직 공뿐이겠는가. 또 경에서 설한 것처럼, 여래장은 진식의 마음이다. 또 말하기를, 불성의 체성은 색이라고 하였다. 그 법이 드러난 것을 법신이라 설한다. 어찌 전혀 색과 마음이 없다고 말하겠는가. 어떤 사람은 다시 말한다. 법불의 체는, 오직 색과 마음일 뿐이고, 한결같이 공은 아니라고 한다. 설령 공이라고 말하더라도, 다만 다른 상이 없을 뿐, 그 체는 실제로 존재한다고 한다. [16]『지경』에서 설한 것처럼, 자체가 본래 공하다고 하였는데 어찌 공이 아니겠는가. 또 논에서 해석하여 말한다. 자체가 공하다는 것은 지혜 자체가 공하기 때문이다. 어찌 오직 다른 상이 없을 뿐이라고 말하겠는가. 또 『능가경』에서 말한다. 여래장 가운데 항하사를 넘는 법이, 모두 법무아에 의지하여 설해진다. 그 법이 드러난 것을 법신이라 설한다. 어찌 공하지 않겠는가. 또 다시 저 『기신론』에서 설한 것과 같다. 어떤 사람이 묻기를, 여래장 가운데 일체법을 갖춘다고 하면, 곧 색과 마음이 각각 자체를 가진다고 여기는가 하였다. 이 집착을 대치하여 깨뜨리기 위해, 일체법은 진여에 의지하여 설한다고 하였다. 진여는 오히려 공을 달리 부르는 이름이다. 그 법이 드러난 것을 법신이라 설한다. 어찌 공하지 않겠는가. 법불은 이와 같다. 보불의 체에도 [17]세 뜻을 갖춘다. 상호의 몸은 그 색법이다. 그 상은 어떠한가. 분별하면 셋이 있다. 첫째는 법에 의거하여 설한다. 여래 보신의 모든 근·상호·광명·음성은, 저 평등법문의 몸과 함께 묘하고 적정하다. [18]비록 상이 허융하여 걸림이 없지만, 도리어 음양과 오행의 법과 같다. [19]『열반경』에서 설한 것과 같다. 월애광명은, 이 광명이 한계가 없고, 차지도 뜨겁지도 않으며, 푸르지도 누렇지도 않고, 붉지도 희지도 않으며, 변제가 없다. 그 광명이 이미 그러하니, 모든 근과 상호 및 부처의 음성도 모두 또한 그러하다. 이 색은 미묘하여 오직 부처만 홀로 본다. 그러므로 [20]『열반경』에서는, 금강신을 밝히면서, 묘하게 여러 상을 초월하고 여러 뜻을 원만히 갖추었다고 한다. 오직 여래만이 이 뜻을 안다. 나머지 사람은 미치지 못한다. 둘째는 [21]응에 의거하여 분별한다. [22]『화엄경』에서 설한 것과 같다. 부처의 응신에, 하나하나의 상이 있는 곳마다, 각각 무량백천의 상해가 있고, 이름이 서로 다르며, 작용도 각각 다르다. 이 상들이 섞여 존재하지만, 볼 수는 없다. 범천왕의 정수리 위 보주가 있으나 볼 수 없는 것과 같다. 이 상호는, 지상보살이, 점차 볼 수 있다. 셋째는 응에 따라 설한다. 응화가 나타내는, 모든 근과 상호, 광명과 음성은, 체가 곧 보이다. 과거의 청정한 업으로부터 생겼기 때문이다. 이는 곧 부처의 복덕장엄이다. 그러므로 『열반경』에서 말한다. 복장엄이라는 것은, 유위이며 유루이고 장애가 있으며 무상하여, 범부의 법이다. 곧 그 뜻이다. 이 보의 거친 상은, 지전에서도 또한 본다. 묻는다. 무슨 까닭에 이 세 가지 차이가 있는가. 인이 다르기 때문이다. 인의 차이는 어떠한가. 수행에는 세 종류가 있다. 첫째, 사에 따라 닦으면 제3의 보를 얻는다. 수행할 때 유에 따라 볼 수 있기 때문에, 얻는 보도, 유에 따라 볼 수 있다. 또 본래 수행할 때, 유를 따라 중생을 이롭게 하기 때문이다. 둘째, 상을 버리고 닦아 유를 깨뜨리고 공에 들어가면, 제2의 보를 얻는다. 수행할 때의 모든 행이, 공에 의지하여 이루어져 볼 만한 상이 없기 때문에, 얻는 보도 또한 그러하여, 볼 만한 상이 없다. 또 다시 수행할 때, 공에 의지하여 덕을 이루므로, 넓고 많으며 다함이 없다. 얻는 보도 또한 그러하여, 넓고 많으며 다함이 없다. 셋째, 실에 의지하여 닦아, 망을 쉬고 진에 계합하면, 제1의 보를 얻는다. 수행할 때 생각도 없고 반연도 없기 때문에, 얻는 보도 또한 그러하여, 상이 없고 반연을 떠난다. 또 다시 수행할 때 행이 법계에 합하여 허융하고 걸림이 없으므로, 얻는 보도 또한 그러하여, 몸이 법계에 가득하고 허융하여 걸림이 없다. 또 다시 수행할 때 항상하고 움직이지 않으므로, 얻는 보도 또한 그러하다. 항상하고 움직이지 않는다. 보신은 인에 따라 이 세 가지 차이가 있다. 보토도 또한 그러하다. 마땅히 다시 [1]깊이 기억해야 한다. 색법은 이와 같다. 지혜·삼매·해탈·행 등은, 그 심법이다. 수멸열반은, 그 비색비심의 법이다. 묻는다. 수멸은 열반문이다. 어찌 부처라고 이름하는가. 풀이하여 말한다. 상을 나누면 열반은 부처가 아니지만, 상을 거두어 말하면, 열반이 곧 부처이다. 그러므로 『화엄경』에서, 열반불은 영원히 멸도하기 때문이라고 설한다. 응불의 체 가운데에도 또한 세 뜻을 갖춘다. 관찰되는 색형은, 그 색법이다. 응화하여 닦아 이룬 지혜와 행 등은, 그 심법이다. 오음으로 이루어진 가명행인은, 비색비심이라 한다. 또 『비담』과 같이, 교화에 따른 [2]명근도 또한 비색비심이다(이 제2문을 마침).</w:t>
      </w:r>
    </w:p>
    <w:p>
      <w:pPr>
        <w:pStyle w:val="EditorialNote"/>
      </w:pPr>
      <w:r>
        <w:t>교감·번역 메모 | 원문 「佛性是色可以眼。」은 다음 단위 「見彼色顯了…」와 이어 읽어야 문장이 완결되는 형태이다. 원문 단위를 합치지 않고 ‘불성은 색이므로 눈으로’라고 옮겨 다음 단위와 의미가 이어지게 하였다. / 원문 「以是因緣有是因緣。」은 동일한 「因緣」이 반복되어 문맥상 교감 검토가 필요하다. 원문을 수정하지 않고 반복을 그대로 직역하였다. / 원문 「宜復[1]深記」는 문맥상 보신과 보토의 삼별을 깊이 기억하라는 뜻으로 읽히나 「復」의 연결이 압축되어 있다. 원문과 [1]을 그대로 보존하여 번역하였다.</w:t>
      </w:r>
    </w:p>
    <w:p>
      <w:pPr>
        <w:pStyle w:val="Heading2"/>
        <w:keepNext/>
      </w:pPr>
      <w:r>
        <w:t>[0840a23]</w:t>
      </w:r>
    </w:p>
    <w:p>
      <w:pPr>
        <w:pStyle w:val="Heading3"/>
        <w:keepNext/>
      </w:pPr>
      <w:r>
        <w:t>원문</w:t>
      </w:r>
    </w:p>
    <w:p>
      <w:pPr>
        <w:pStyle w:val="SourceText"/>
      </w:pPr>
      <w:r>
        <w:t>[0840a23] 次第三門。五陰分別。色受想行識。是其五也。法佛體中。備具五陰。如涅槃說。色是佛性。乃至受想行識是性。彼性顯了說為法身五陰法也。又[3]涅槃說。色是無常。因滅是色。獲得涅槃常住之色。受想行識。亦復如是。乃至色者。是不寂靜。因滅是色。獲得涅槃寂靜之色。受想行識。亦復如是。此等亦是法身五陰。雖說有色。但離色法。猶如比丘無作戒法不可事取。餘亦如是。問曰。[4]經說入於無色大般涅槃。云何宣說法身有色。釋言。經說入於無色大般涅槃者。無於凡下虛偽之色。非無真色。故[5]涅槃云。真解脫者。亦空不空。言其空者。謂無生死二十五有。言不空者。謂有善色常樂我淨。又彼[6]經說。二乘解脫名為非色。諸佛解脫。名之為色。故知。諸佛法身有色。問曰。經說大般涅槃。但有寂樂而無受樂。云何宣說法身有受。[7]此前釋。無其凡下分別之受。非無平等納法之受。故說有之。是義云何。受有二種。一納受法相應納法在心。二受境界違順等事。名之為受。謂苦樂等。樂受之心受於境順。苦受之心。受於境違。捨受之心。受於境界不違不順。諸佛如來。但有初門。而無第二。第二故名無受樂。有初門故名有受陰。問曰。諸佛分別想滅。云何有想。釋言。諸佛妄想心滅。非無明淨了法之想。明達一切諸法相故。行之與識類前可解。法佛如是。報應二佛。具足五陰義在可知(此三門竟)。</w:t>
      </w:r>
    </w:p>
    <w:p>
      <w:pPr>
        <w:pStyle w:val="Heading3"/>
        <w:keepNext/>
      </w:pPr>
      <w:r>
        <w:t>한국어 번역</w:t>
      </w:r>
    </w:p>
    <w:p>
      <w:pPr>
        <w:pStyle w:val="TranslationText"/>
      </w:pPr>
      <w:r>
        <w:t>다음은 제3문이다. 오음으로 분별한다. 색·수·상·행·식이, 그 다섯이다. 법불의 체 가운데에는, 오음을 모두 갖춘다. 『열반경』에서 설한 것과 같다. 색은 불성이고, 나아가 수·상·행·식도 성이다. 그 성품이 드러난 것을 법신의 오음법이라 설한다. 또 [3]『열반경』에서 말한다. 색은 무상하다. 색을 멸함으로 인하여, 열반의 상주하는 색을 얻는다. 수·상·행·식도, 또한 이와 같다. 나아가 색은, 적정하지 않다. 색을 멸함으로 인하여, 열반의 적정한 색을 얻는다. 수·상·행·식도, 또한 이와 같다. 이러한 것들도 또한 법신의 오음이다. 비록 색이 있다고 설하지만, 다만 색의 상을 떠난다. 비구의 무작계법을 사물의 모습으로 취할 수 없는 것과 같다. 나머지도 또한 그러하다. 묻는다. [4]경에서는 무색의 대반열반에 들어간다고 설한다. 어찌 법신에 색이 있다고 설하는가. 풀이하여 말한다. 경에서 무색의 대반열반에 들어간다고 설한 것은, 범하의 허위한 색이 없다는 것이지, 진실한 색이 없다는 것은 아니다. 그러므로 [5]『열반경』에서 말한다. 진해탈이라는 것은, 공이기도 하고 불공이기도 하다. 공이라고 하는 것은, 생사의 이십오유가 없다는 것이고, 불공이라고 하는 것은, 선한 색과 상·락·아·정이 있다는 것이다. 또 저 [6]경에서 말한다. 이승의 해탈을 비색이라 하고, 모든 부처의 해탈은, 색이라고 이름한다. 그러므로 알 수 있다. 모든 부처의 법신에는 색이 있다. 묻는다. 경에서는 대반열반에, 다만 적락만 있고 수락은 없다고 설한다. 어찌 법신에 수가 있다고 설하는가. [7]이것은 앞에서 해석하였다. 범하의 분별하는 수가 없다는 것이지, 평등하게 법을 받아들이는 수가 없다는 것은 아니다. 그러므로 그것이 있다고 설한다. 이 뜻은 어떠한가. 수에는 두 종류가 있다. 첫째는 법을 받아들이는 것이다. 상응하여 법을 받아 마음에 둔다. 둘째는 경계의 거스름과 따름 등의 일을 받아들이는 것을, 수라고 한다. 이른바 고·락 등이다. 낙수의 마음은 따르는 경계를 받아들이고, 고수의 마음은, 거스르는 경계를 받아들이며, 사수의 마음은, 거스르지도 따르지도 않는 경계를 받아들인다. 모든 부처 여래는, 오직 첫째 문만 있고, 둘째 문은 없다. 둘째가 없기 때문에 수락이 없다고 하고, 첫째가 있기 때문에 수음이 있다고 한다. 묻는다. 모든 부처는 분별상이 소멸하였다. 어찌 상이 있는가. 풀이하여 말한다. 모든 부처는 망상심이 소멸한 것이지, 밝고 청정하게 법을 아는 상이 없는 것은 아니다. 일체 모든 법의 상을 밝게 통달하기 때문이다. 행과 식도 앞에 준하여 이해할 수 있다. 법불은 이와 같다. 보불과 응불은, 오음을 갖추는 뜻이 있음을 알 수 있다(이 제3문을 마침).</w:t>
      </w:r>
    </w:p>
    <w:p>
      <w:pPr>
        <w:pStyle w:val="EditorialNote"/>
      </w:pPr>
      <w:r>
        <w:t>교감·번역 메모 | 원문 「一納受法相應納法在心」은 수(受)의 첫째 뜻을 압축하여 설명한 문장이다. 상응하는 법을 받아 마음에 두는 뜻으로 옮기되 원문은 수정하지 않았다.</w:t>
      </w:r>
    </w:p>
    <w:p>
      <w:pPr>
        <w:pStyle w:val="Heading2"/>
        <w:keepNext/>
      </w:pPr>
      <w:r>
        <w:t>[0840b21]</w:t>
      </w:r>
    </w:p>
    <w:p>
      <w:pPr>
        <w:pStyle w:val="Heading3"/>
        <w:keepNext/>
      </w:pPr>
      <w:r>
        <w:t>원문</w:t>
      </w:r>
    </w:p>
    <w:p>
      <w:pPr>
        <w:pStyle w:val="SourceText"/>
      </w:pPr>
      <w:r>
        <w:t>[0840b21] 次就六根分別三佛。眼耳鼻舌身意是六。法佛體中。備具六根。如[8]地持說。性種性者。六入殊勝展轉相續無始法爾。名性種性。彼六至果。即名法身眼耳等根。又如[9]經說。眾生身中。具如來眼如來耳等。如模中像。彼性顯了說為如來眼耳等根。雖說有之。不可相取。當知。悉是法門義異。彼有何用。以是緣起眼法門故。出生者盡報應眼根。如依陰陽五行之法出生造作一切世事。如眼既然。餘根亦爾。報佛六根。麁同法身。有而無相。無相而有。應佛六根義在可知。上來一門。開真合應。以說三種。開應合真而說三者。如彼七卷金光明說。彼中有一三身之品。專論此義。名字是何。一真身佛。二應身佛。三化身佛。前法與報合為真身。名為合身。前應身中。開分二種。應之與化。名為開應。相狀如何。於中分別。曲有四門。一分其[10]相。二明立所以。三約諸佛以辨[11]三身。第四約就涅槃辨之。言分相者。此之三佛義釋有二。一准依涅槃。法報兩佛名為真身。王宮所生道樹現成。說為應身。依此應身。出生無量無邊化佛。名為化身。故涅槃中。如來欲令眾生望滿足。於其身上一一毛孔。化無量佛。受大眾供。即是化身。釋迦自受純陀之供。即是應身。偈中所說。如來常住。即是真身。二依金光明。法報兩佛是其真身。隨化眾生。示現佛身。相好具足。威光殊勝。悉名應身。此即向前應化兩佛。入此門中同名應身。佛隨眾生現種種形。或人或天或龍或鬼。如是一切。同世色像。不為佛形。名為化身。此三身中真身為本。依真起應。依應起化。如依煩惱而起業行依業受報。分相如是(此二門竟)。</w:t>
      </w:r>
    </w:p>
    <w:p>
      <w:pPr>
        <w:pStyle w:val="Heading3"/>
        <w:keepNext/>
      </w:pPr>
      <w:r>
        <w:t>한국어 번역</w:t>
      </w:r>
    </w:p>
    <w:p>
      <w:pPr>
        <w:pStyle w:val="TranslationText"/>
      </w:pPr>
      <w:r>
        <w:t>다음은 육근에 나아가 삼불을 분별한다. 안·이·비·설·신·의가 곧 여섯이다. 법불의 체 가운데에는, 육근을 모두 갖춘다. [8]『지지론』에서 설한 것과 같다. 성종성이라는 것은, 육입이 수승하여 전전상속하고 무시이래 법이 그러한 것을, 성종성이라 한다. 그 여섯이 과에 이르면, 곧 법신의 안·이 등의 근이라 한다. 또 [9]경에서 설한 것과 같다. 중생의 몸 가운데, 여래의 눈과 여래의 귀 등을 갖춘다. 틀 속의 형상과 같다. 그 성품이 드러난 것을 여래의 안·이 등의 근이라 설한다. 비록 그것이 있다고 설하지만, 상으로 취할 수 없다. 마땅히 알아야 한다. 모두 법문으로서 뜻이 다를 뿐이다. 그것은 무슨 작용이 있는가. 이것이 연기하는 안법문이기 때문에, 거기에서 보신과 응신의 안근이 모두 생겨난다. 음양과 오행의 법에 의지하여 일체 세간의 일을 생기게 하고 만들어내는 것과 같다. 눈이 이미 그러하니, 나머지 근도 또한 그러하다. 보불의 육근은, 거칠게는 법신과 같아서, 있으면서 상이 없고, 상이 없으면서 존재한다. 응불의 육근은 뜻을 알 수 있다. 이상은 첫째 문이다. 진을 열고 응을 합하여, 세 종류를 설하였다. 응을 열고 진을 합하여 세 종류를 설한다는 것은, 저 칠권본 『금광명경』에서 설한 것과 같다. 그 가운데 「삼신품」 하나가 있어, 오로지 이 뜻을 논한다. 그 이름은 무엇인가. 첫째 진신불이다. 둘째 응신불이다. 셋째 화신불이다. 앞의 법과 보를 합하여 진신으로 삼는다. 이를 합신이라고 한다. 앞의 응신 가운데서, 나누어 두 종류로 삼는다. 응과 화이다. 이를 응을 연다고 한다. 그 모습은 어떠한가. 그 가운데 분별하면, 자세히 네 문이 있다. 첫째는 그 [10]상을 나눈다. 둘째는 세운 까닭을 밝힌다. 셋째는 모든 부처에 의거하여 [11]삼신을 분별한다. 넷째는 열반에 의거하여 분별한다. 상을 나눈다고 하는 것은, 이 삼불의 뜻을 해석하는 데 둘이 있다. 첫째는 『열반경』에 준하여 설명한다. 법불과 보불 두 부처를 진신이라 하고, 왕궁에서 태어나 보리수 아래에서 성도함을 나타낸 것을, 응신이라 설한다. 이 응신에 의지하여, 무량무변한 화불을 낳는 것을, 화신이라 한다. 그러므로 『열반경』에서, 여래가 중생의 소망을 만족시키기 위하여, 그 몸의 하나하나 털구멍에서, 무량한 부처를 변화해 내어, 대중의 공양을 받게 한다. 곧 이것이 화신이다. 석가가 직접 순타의 공양을 받은 것은, 곧 응신이다. 게송 가운데 설한, 여래가 항상 머문다는 것은, 곧 진신이다. 둘째는 『금광명경』에 의한다. 법불과 보불 두 부처가 그 진신이다. 중생을 교화하는 데 따라, 불신을 나타내고, 상호를 갖추며, 위광이 수승한 것을, 모두 응신이라 한다. 이는 곧 앞의 응불과 화불 두 부처가, 이 문 가운데 들어와 함께 응신이라 불리는 것이다. 부처가 중생을 따라 갖가지 형상을 나타내어, 혹은 사람이 되고 혹은 하늘이 되며 혹은 용이 되고 혹은 귀신이 된다. 이와 같은 일체이다. 세상의 색상과 같고, 부처의 형상이 아닌 것을, 화신이라 한다. 이 삼신 가운데 진신을 근본으로 삼는다. 진에 의지하여 응을 일으키고, 응에 의지하여 화를 일으킨다. 번뇌에 의지하여 업행을 일으키고 업에 의지하여 과보를 받는 것과 같다. 상을 나눈 것은 이와 같다(이 제2문을 마침).</w:t>
      </w:r>
    </w:p>
    <w:p>
      <w:pPr>
        <w:pStyle w:val="Heading2"/>
        <w:keepNext/>
      </w:pPr>
      <w:r>
        <w:t>[0840c23]</w:t>
      </w:r>
    </w:p>
    <w:p>
      <w:pPr>
        <w:pStyle w:val="Heading3"/>
        <w:keepNext/>
      </w:pPr>
      <w:r>
        <w:t>원문</w:t>
      </w:r>
    </w:p>
    <w:p>
      <w:pPr>
        <w:pStyle w:val="SourceText"/>
      </w:pPr>
      <w:r>
        <w:t>[0840c23] 次第二門。明立所以。今此且依金光明經所辨論之。以四種義故立三身。一起因不同。二治障有異。三所淨差別。四隨化有殊。起因不同立三身者。如彼經說。如來昔在修行地中。願為眾生修種種行。彼行滿足。得至究竟自在之地。能隨眾生多種。辨了現種種形。故立化身。彼經復說。佛昔在因。願為眾生演說真諦通達生死涅槃一味。趣求佛身。又為眾生怖畏如來無邊佛法。求佛一種相好之形。而利益之。彼行滿足。能為眾生示現佛身。演說真諦。而度脫之。故立應身。又佛因中自修諸行。斷諸煩惱。具一切善。息除妄想。趣求實際。彼行滿足。得如實果。故立真身。其真身者。謂如如法及如如智。其如如法。即是法身。如如智者。即是報身。此是第一起因不同故立三身。治障異者。如彼經說。一切凡夫三相所縛不得三身。翻對彼相故立三身。言三相者。一分別相。所謂煩惱妄分別心。障佛真身。斷除彼故得佛真身。二依他起相。所謂諸業依煩惱起。以此罪業。障佛如來相好之果。斷除彼故得佛應身。三成就相。謂依前業成就苦報。以此苦報定礙之形。障佛如來無障礙化。斷除彼故得佛化身。又經復言。一切凡夫有三種心。不得三身。翻對彼故建立三身。言三心者。一起事心。所謂四住所起煩惱。此惑麁強能起業事。名起事心。障佛化身。菩薩修習伏結之道。伏除此心。故得化身。二依本心。謂四住地依無明起。名依本心。障佛應身。菩薩修習斷結之道。斷除此心。故得應身。三根本心。謂無明地。與彼四住煩惱為本。故名本心。障佛真身。菩薩修習勝拔之道。滅此本心。故得真身。此是第二治障不同故立三身。所淨別者。如彼經說。如如法性極清淨故。攝受法身。此名真心。為法身矣。如如智慧極清淨故。攝受應身。依真起用。故說智淨攝受應身。以三昧門極清淨故。攝受化身。依定起用。故三昧淨攝受化身。此是第三所淨不同故立三身。隨化不同立三身者。如彼經說。佛隨眾生多種意故示現化身。此為凡夫。佛隨弟子一種意故示現應身。此為聲聞。聲聞弟子同求見佛名為一意。佛隨此意唯現佛身。說之為應。隨諸菩薩破相心故。顯示真身。以佛真身遮一切相。非執相境。不同應身。其唯一相。不同化身現種種相。菩薩不取一異等相。故為顯之。此是第四隨化不同。故立三身。上來四門。合為第二明其建立三身所以(此二門竟)。</w:t>
      </w:r>
    </w:p>
    <w:p>
      <w:pPr>
        <w:pStyle w:val="Heading3"/>
        <w:keepNext/>
      </w:pPr>
      <w:r>
        <w:t>한국어 번역</w:t>
      </w:r>
    </w:p>
    <w:p>
      <w:pPr>
        <w:pStyle w:val="TranslationText"/>
      </w:pPr>
      <w:r>
        <w:t>다음은 제2문이다. 삼신을 세운 까닭을 밝힌다. 지금 여기서는 우선 『금광명경』에서 분별한 것에 의거하여 논한다. 네 가지 뜻 때문에 삼신을 세운다. 첫째는 인을 일으킴이 같지 않다. 둘째는 장애를 다스리는 데 차이가 있다. 셋째는 청정하게 하는 바가 다르다. 넷째는 교화에 따름이 다르다. 인을 일으킴이 같지 않기 때문에 삼신을 세운다는 것은, 저 경에서 설한 것과 같다. 여래가 옛날 수행지에 있을 때, 중생을 위하여 갖가지 행을 닦기를 원하였다. 그 행이 만족하고, 궁극의 자재한 지위에 이르러, 능히 중생의 여러 종류를 따라, 분명히 알아 갖가지 형상을 나타낸다. 그러므로 화신을 세운다. 저 경에서 다시 설한다. 부처가 옛날 인위에 있을 때, 중생을 위하여 진제를 연설하고 생사와 열반이 한 맛임을 통달하게 하기를 원하였다. 불신을 구하여 나아갔다. 또 중생이 여래의 끝없는 불법을 두려워하기 때문에, 부처의 한 종류 상호 형상을 구하여, 그들을 이롭게 하였다. 그 행이 만족하고, 능히 중생을 위하여 불신을 나타내며, 진제를 연설하여, 그들을 도탈하게 한다. 그러므로 응신을 세운다. 또 부처는 인위 가운데서 스스로 여러 행을 닦고, 모든 번뇌를 끊으며, 일체 선을 갖추고, 망상을 쉬어 없애며, 실제를 향하여 구하였다. 그 행이 만족하여, 여실한 과를 얻는다. 그러므로 진신을 세운다. 그 진신이라는 것은, 이른바 여여법과 여여지이다. 그 여여법은, 곧 법신이다. 여여지는, 곧 보신이다. 이것이 첫째, 인을 일으킴이 같지 않기 때문에 삼신을 세운 것이다. 장애를 다스리는 것이 다르다는 것은, 저 경에서 설한 것과 같다. 일체 범부는 세 가지 상에 속박되어 삼신을 얻지 못한다. 그 상들을 뒤집어 상대하기 때문에 삼신을 세운다. 세 가지 상이라고 하는 것은, 첫째는 분별상이다. 이른바 번뇌의 허망한 분별심이다. 부처의 진신을 장애한다. 그것을 끊어 없애기 때문에 부처의 진신을 얻는다. 둘째는 의타기상이다. 이른바 모든 업이 번뇌에 의지하여 일어나는 것이다. 이 죄업으로, 부처 여래의 상호의 과를 장애한다. 그것을 끊어 없애기 때문에 부처의 응신을 얻는다. 셋째는 성취상이다. 이른바 앞의 업에 의지하여 고보를 성취하는 것이다. 이 고보의 일정하게 장애하는 형체로, 부처 여래의 걸림 없는 교화를 장애한다. 그것을 끊어 없애기 때문에 부처의 화신을 얻는다. 또 경에서 다시 말한다. 일체 범부에게 세 종류의 마음이 있어, 삼신을 얻지 못한다. 그것을 뒤집어 상대하기 때문에 삼신을 세운다. 세 마음이라고 하는 것은, 첫째는 기사심이다. 이른바 사주에서 일어나는 번뇌이다. 이 번뇌는 거칠고 강하여 능히 업의 일을 일으킨다. 그러므로 기사심이라 한다. 부처의 화신을 장애한다. 보살이 복결의 도를 닦아 익혀, 이 마음을 눌러 제거한다. 그러므로 화신을 얻는다. 둘째는 의본심이다. 이른바 사주지가 무명에 의지하여 일어나는 것이다. 그러므로 의본심이라 한다. 부처의 응신을 장애한다. 보살이 단결의 도를 닦아 익혀, 이 마음을 끊어 없앤다. 그러므로 응신을 얻는다. 셋째는 근본심이다. 이른바 무명지이다. 저 사주번뇌의 근본이 되기 때문에, 근본심이라 한다. 부처의 진신을 장애한다. 보살이 수승하게 뽑아내는 도를 닦아 익혀, 이 근본심을 멸한다. 그러므로 진신을 얻는다. 이것이 둘째, 장애를 다스림이 같지 않기 때문에 삼신을 세운 것이다. 청정하게 하는 바가 다르다는 것은, 저 경에서 설한 것과 같다. 여여법성이 지극히 청정하기 때문에, 법신을 섭수한다. 이를 진심이라 이름하여, 법신으로 삼는다. 여여지혜가 지극히 청정하기 때문에, 응신을 섭수한다. 진에 의지하여 작용을 일으키므로, 지혜가 청정하여 응신을 섭수한다고 설한다. 삼매문이 지극히 청정하기 때문에, 화신을 섭수한다. 정에 의지하여 작용을 일으키므로, 삼매의 청정이 화신을 섭수한다. 이것이 셋째, 청정하게 하는 바가 같지 않기 때문에 삼신을 세운 것이다. 교화에 따름이 같지 않기 때문에 삼신을 세운다는 것은, 저 경에서 설한 것과 같다. 부처는 중생의 여러 가지 뜻을 따라 화신을 나타낸다. 이는 범부를 위한 것이다. 부처는 제자들의 한 가지 뜻을 따라 응신을 나타낸다. 이는 성문을 위한 것이다. 성문 제자들이 함께 부처를 보기를 구하는 것을 한 뜻이라 한다. 부처는 이 뜻을 따라 오직 불신만 나타낸다. 이를 응이라 설한다. 여러 보살이 상을 깨뜨리는 마음을 따르기 때문에, 진신을 드러내 보인다. 부처의 진신은 일체의 상을 막아 없애므로, 상을 집착하는 경계가 아니다. 응신과 같지 않다. 그것은 오직 하나의 상이다. 화신이 갖가지 상을 나타내는 것과도 같지 않다. 보살은 하나와 다름 등의 상을 취하지 않기 때문에, 그들을 위하여 이를 드러낸다. 이것이 넷째, 교화에 따름이 같지 않다는 것이다. 그러므로 삼신을 세운다. 위의 네 문을, 합하여 제2문인 삼신을 세운 까닭을 밝힌 것으로 삼는다(이 두 문을 마침).</w:t>
      </w:r>
    </w:p>
    <w:p>
      <w:pPr>
        <w:pStyle w:val="Heading2"/>
        <w:keepNext/>
      </w:pPr>
      <w:r>
        <w:t>[0841b11]</w:t>
      </w:r>
    </w:p>
    <w:p>
      <w:pPr>
        <w:pStyle w:val="Heading3"/>
        <w:keepNext/>
      </w:pPr>
      <w:r>
        <w:t>원문</w:t>
      </w:r>
    </w:p>
    <w:p>
      <w:pPr>
        <w:pStyle w:val="SourceText"/>
      </w:pPr>
      <w:r>
        <w:t>[0841b11] 次約諸佛以辨三身。如彼[1]經說。其化身者與佛同事。同諸如來變化之事。其應身者與佛同。意同諸[2]佛如來顯揚佛法化益之意。其真身者與佛同體。一切諸佛。以如如法如如之智而為體故(此三門竟)。</w:t>
      </w:r>
    </w:p>
    <w:p>
      <w:pPr>
        <w:pStyle w:val="Heading3"/>
        <w:keepNext/>
      </w:pPr>
      <w:r>
        <w:t>한국어 번역</w:t>
      </w:r>
    </w:p>
    <w:p>
      <w:pPr>
        <w:pStyle w:val="TranslationText"/>
      </w:pPr>
      <w:r>
        <w:t>다음은 모든 부처에 의거하여 삼신을 분별한다. 저 [1]경에서 설한 것과 같다. 그 화신은 부처와 일이 같다. 모든 여래의 변화하는 일과 같다. 그 응신은 부처와 같다. 뜻이 모든 [2]부처 여래가 불법을 드러내어 널리 펴고 교화하여 이롭게 하려는 뜻과 같다. 그 진신은 부처와 체가 같다. 일체 모든 부처는, 여여법과 여여지를 체로 삼기 때문이다(이 세 문을 마침).</w:t>
      </w:r>
    </w:p>
    <w:p>
      <w:pPr>
        <w:pStyle w:val="EditorialNote"/>
      </w:pPr>
      <w:r>
        <w:t>교감·번역 메모 | 원문 「意同諸[2]佛如來顯揚佛法化益之意」는 「與佛同」 뒤에 이어지는 구문이 매우 압축되어 있다. 여러 부처 여래의 교화 의도와 같다는 뜻으로 옮기되 원문과 [2]는 수정하지 않았다.</w:t>
      </w:r>
    </w:p>
    <w:p>
      <w:pPr>
        <w:pStyle w:val="Heading2"/>
        <w:keepNext/>
      </w:pPr>
      <w:r>
        <w:t>[0841b15]</w:t>
      </w:r>
    </w:p>
    <w:p>
      <w:pPr>
        <w:pStyle w:val="Heading3"/>
        <w:keepNext/>
      </w:pPr>
      <w:r>
        <w:t>원문</w:t>
      </w:r>
    </w:p>
    <w:p>
      <w:pPr>
        <w:pStyle w:val="SourceText"/>
      </w:pPr>
      <w:r>
        <w:t>[0841b15] 次約涅槃以辨三身。如彼經說。涅槃有二。一是有餘。隨化現滅。二是無餘。實證體寂。依前二身宣說有餘。依後真身宣說無餘[3]涅槃經。又經宣說。依前二身。常隨世間不住無餘。依後真身。常寂離相不住有餘。三身如是。或增說四。四有三門。一開真合應以說四種。二開應合真。三真應俱開。開真合應以說四者。如楞伽說。一應化佛。二功德佛。三智慧佛。四如如佛。故彼經言。云何應化佛。云何功德佛。云何智慧佛。云何如如佛。四中初一是佛應身。後三真身。以應為一。真分為三。是故名為開真合應。就真三中。功德智慧是佛報身。報德雖多。要唯福智。福名功德。智名智慧。如如一種。是佛法身。勝鬘經中。亦有此相。彼云。如來妙色身等。是佛應身。復言如來色無盡者。是功德身。智慧亦然是智慧身。一切法常是法性身。此是第一開真合應以說四種。開應合真而說四者。如彼七卷金光明說。一化身非應。如來為物。等示現一切龍鬼等。不為佛身。名化非應。又經說言。佛涅槃後。以願力故。遺身益物。此亦是其化身非應。二應身非化。經自釋言。謂地前身地前菩薩所見佛身。乃從三昧法門中現。非是人天六道所攝。以是義故。名應非化。三亦應亦化。謂諸聲聞所見佛身。彼見如來相好之形隨道成佛。故名為應。見佛在於人中受生相同人類故名為化。四非應非化。謂佛真身。此四身中。前三是應。後一是真。由應為三故名開應。由真為一故名合真。復有四種。開應合真。亦得說四。一真身佛。謂法與報。二應身佛。王宮所生道樹現成。三化身佛。依於應身示現無量無邊化佛。四化身非佛。謂示一切龍鬼等形。攝末從本。是佛所為通亦是佛。是亦[4]第二開應合真以說四種。真應俱開而說四者。真中分二。法之與報。義如上解。應中分二。應之與化。亦如上釋。又就應中更得分二。一是法應。謂從三昧法門力現。如涅槃說。大般涅槃。能建大義。金剛三昧種種悉為。如是一切。是其法應。二是報應。以本大悲大願力故。能隨眾生種種異現。此從如來報身而起名為報應。一真之中義分法報。一應之中。義別兩應。故合有四。或分為五。謂如來五陰之身。又戒定慧解脫知見五品功德。亦得說五。義如後釋。或分為六。前法佛中義別為二。一體顯佛。二緣顯佛。攝德從本。名為體顯。攝德從緣。名為緣顯。言體顯者。如來藏性。從本已來。有[1]何從緣顯了之義。遇緣便顯。言緣顯者。曠修諸行。斷除垢染。淨於法界。體雖顯了。必藉於緣。緣雖能顯。必顯於體。此二體一隨義分二。前報佛中。義別亦二。一體作佛。二緣作佛。攝德從本。說為體作。如莊嚴具是金所作。攝德從緣。是其緣作。如莊嚴具工匠所作。體雖能作。作必藉緣。緣雖能作。作必依體。此二體一隨義分二。前應佛中義別亦二。一法應佛。二報應佛。義如上辨。攝用從本。應從法起。三昧法門之所起。故攝用從末。是從報起。大悲願力之所起故。法雖能起。必藉悲願。悲願等行。雖復能起。必依於法。此二體一隨義分二。故合說六。亦得說七。向前六種。實從緣別。廢緣論實。無隱無顯。復以為一。通前說七。亦得分八。就前第七無隱顯中。義別有二。一就實通論。從本已來。實外無緣。緣既不有。知復約何說隱說顯。以無隱故本則非因。以無顯故今則非果。此則本來自性常淨無為法身。二息緣證實。無隱無顯。至佛返望。從本無緣。以無緣故。本則非隱。今非始顯。本時非隱。不可名因。今非始顯。不可名果。故涅槃中。讚嘆如來獲得無因無果報法。此之一門。從因修得。乃至得時無因可從。故涅槃云。因世諦慈得第一義慈。第一義慈。不從因緣。餘德悉爾。無隱顯中義別此二。故合成八。或得分十。如[2]花嚴說。彼有兩文。大同小異。一處說言。一正覺佛。二者願佛。三業報佛。四住持佛。五者化佛。六法界佛。七者心佛。八三昧佛。九者性佛。十如意佛。此直列名。更無解釋。一處復言。一無著佛。安住世間。成正覺故。此猶是前正覺佛也。二者願佛。願出生故。此即是前第二願佛。三業報佛。言成就故。諸行皆成。且就一信。此即是前業報佛也。四住持佛。隨順世間不斷絕。故此即是前住持佛也。五涅槃佛。永滅度故。此一與前化佛[3]小異。統而會之不捨大悲。大願力化。方得名為大涅槃義故。前化佛是。顯涅槃。六法界佛。於一切處。無不至故。此與前同。七者心佛。善安住故。此亦同前。八三昧佛。成就無量恒沙功德。無所著故。此亦同前。九者性佛。善決定故。此亦同前。十如意佛。以普覆故[4]亦同前。隨別廣分。亦可無量。今據一門且說三種。辨相如是。</w:t>
      </w:r>
    </w:p>
    <w:p>
      <w:pPr>
        <w:pStyle w:val="Heading3"/>
        <w:keepNext/>
      </w:pPr>
      <w:r>
        <w:t>한국어 번역</w:t>
      </w:r>
    </w:p>
    <w:p>
      <w:pPr>
        <w:pStyle w:val="TranslationText"/>
      </w:pPr>
      <w:r>
        <w:t>다음은 열반에 의거하여 삼신을 분별한다. 저 경에서 설한 것과 같다. 열반에는 둘이 있다. 첫째는 유여이다. 교화에 따라 멸함을 나타낸다. 둘째는 무여이다. 진실로 증득하여 체가 적정하다. 앞의 두 몸에 의지하여 유여를 설하고, 뒤의 진신에 의지하여 무여[3]열반을 설한다. 또 경에서 설한다. 앞의 두 몸에 의지하면, 항상 세간을 따라 무여에 머물지 않는다. 뒤의 진신에 의지하면, 항상 적정하여 상을 떠나 유여에 머물지 않는다. 삼신은 이와 같다. 혹은 늘려 넷으로 설한다. 넷에는 세 문이 있다. 첫째는 진을 열고 응을 합하여 네 종류를 설한다. 둘째는 응을 열고 진을 합한다. 셋째는 진과 응을 모두 연다. 진을 열고 응을 합하여 네 종류를 설한다는 것은, 『능가경』에서 설한 것과 같다. 첫째는 응화불이다. 둘째는 공덕불이다. 셋째는 지혜불이다. 넷째는 여여불이다. 그러므로 그 경에서 말한다. 무엇이 응화불인가. 무엇이 공덕불인가. 무엇이 지혜불인가. 무엇이 여여불인가. 넷 가운데 첫째 하나는 부처의 응신이고, 뒤의 셋은 진신이다. 응을 하나로 삼고, 진을 셋으로 나눈다. 그러므로 진을 열고 응을 합한다고 한다. 진의 셋 가운데, 공덕과 지혜는 부처의 보신이다. 보덕이 비록 많지만, 요점은 오직 복과 지이다. 복을 공덕이라 하고, 지를 지혜라 한다. 여여 한 종류는, 부처의 법신이다. 『승만경』 가운데에도, 또한 이러한 상이 있다. 그 경에서 말한다. 여래의 묘색신 등은, 부처의 응신이다. 또 여래의 색이 다함이 없다고 한 것은, 공덕신이다. 지혜도 또한 그러하니 지혜신이다. 일체법이 항상하다는 것은 법성신이다. 이것이 첫째, 진을 열고 응을 합하여 네 종류를 설한 것이다. 응을 열고 진을 합하여 네 종류를 설한다는 것은, 저 칠권본 『금광명경』에서 설한 것과 같다. 첫째는 화신이면서 응은 아닌 것이다. 여래가 중생을 위하여, 일체 용·귀신 등의 형상을 두루 나타내고, 불신은 되지 않는 것을, 화이면서 응은 아니라고 한다. 또 경에서 말한다. 부처가 열반한 뒤, 원력 때문에, 남긴 몸으로 중생을 이롭게 한다. 이것도 또한 화신이면서 응은 아닌 것이다. 둘째는 응신이면서 화는 아닌 것이다. 경에서 스스로 풀이하여 말한다. 이른바 지전신은 지전보살이 보는 불신이다. 곧 삼매법문 가운데서 나타난다. 인천의 육도에 포섭되는 것이 아니다. 이 뜻 때문에, 응이면서 화는 아니라고 한다. 셋째는 응이기도 하고 화이기도 한 것이다. 이른바 여러 성문이 보는 불신이다. 그들은 여래의 상호 형상을 보고 도를 따라 성불함을 본다. 그러므로 응이라 한다. 부처가 인간 가운데 태어나 인간과 같은 모습을 받음을 보므로 화라고 한다. 넷째는 응도 아니고 화도 아닌 것이다. 이른바 부처의 진신이다. 이 네 몸 가운데, 앞의 셋은 응이고, 뒤의 하나는 진이다. 응을 셋으로 삼았기 때문에 응을 연다고 하고, 진을 하나로 삼았기 때문에 진을 합한다고 한다. 또 다시 네 종류가 있다. 응을 열고 진을 합하여, 또한 넷으로 설할 수 있다. 첫째는 진신불이다. 이른바 법과 보이다. 둘째는 응신불이다. 왕궁에서 태어나 보리수 아래에서 성도함을 나타낸다. 셋째는 화신불이다. 응신에 의지하여 무량무변한 화불을 나타낸다. 넷째는 화신이면서 부처는 아닌 것이다. 이른바 일체 용·귀신 등의 형상을 나타내는 것이다. 지말을 거두어 근본에 따르면, 부처가 한 바이므로 통틀어 또한 부처이다. 이것도 또한 [4]둘째, 응을 열고 진을 합하여 네 종류를 설한 것이다. 진과 응을 모두 열어 네 종류를 설한다는 것은, 진 가운데 둘로 나눈다. 법과 보이다. 뜻은 위에서 해석한 것과 같다. 응 가운데 둘로 나눈다. 응과 화이다. 또한 위에서 해석한 것과 같다. 또 응 가운데 다시 둘로 나눌 수 있다. 첫째는 법응이다. 이른바 삼매법문의 힘으로부터 나타나는 것이다. 『열반경』에서 설한 것과 같다. 대반열반은, 능히 큰 뜻을 세운다. 금강삼매는 갖가지 일을 모두 한다. 이와 같은 일체이다. 이것이 법응이다. 둘째는 보응이다. 본래의 대비대원력 때문에, 능히 중생을 따라 갖가지로 다르게 나타난다. 이는 여래의 보신에서 일어나므로 보응이라 한다. 하나의 진 가운데 뜻에 따라 법과 보로 나누고, 하나의 응 가운데, 뜻에 따라 두 응으로 나눈다. 그러므로 합하여 넷이 된다. 혹은 다섯으로 나눈다. 이른바 여래의 오음신이다. 또 계·정·혜·해탈·지견의 오품공덕도, 또한 다섯으로 설할 수 있다. 뜻은 뒤에서 해석한다. 혹은 여섯으로 나눈다. 앞의 법불 가운데 뜻을 나누어 둘로 한다. 첫째는 체현불이다. 둘째는 연현불이다. 덕을 거두어 근본에 따르면, 체현이라 한다. 덕을 거두어 연에 따르면, 연현이라 한다. 체현이라고 하는 것은, 여래장성은, 본래부터, [1]연을 따라 드러날 수 있는 뜻이 있다. 연을 만나면 곧 드러난다. 연현이라고 하는 것은, 널리 여러 행을 닦아, 더러운 염오를 끊어 없애고, 법계를 청정하게 하는 것이다. 체가 비록 드러날 수 있지만, 반드시 연을 빌려야 한다. 연이 비록 능히 드러내지만, 반드시 체를 드러낸다. 이 둘은 체가 하나이지만 뜻에 따라 둘로 나눈다. 앞의 보불 가운데, 뜻에 따라 또한 둘이다. 첫째는 체작불이다. 둘째는 연작불이다. 덕을 거두어 근본에 따르면, 체작이라 설한다. 장엄구가 금으로 만들어진 것과 같다. 덕을 거두어 연에 따르면, 그것이 연작이다. 장엄구가 공장에 의해 만들어진 것과 같다. 체가 비록 능히 만들지만, 만드는 데 반드시 연을 빌린다. 연이 비록 능히 만들지만, 만듦은 반드시 체에 의지한다. 이 둘은 체가 하나이지만 뜻에 따라 둘로 나눈다. 앞의 응불 가운데 뜻에 따라 또한 둘이다. 첫째는 법응불이다. 둘째는 보응불이다. 뜻은 위에서 분별한 것과 같다. 작용을 거두어 근본에 따르면, 응은 법에서 일어난다. 삼매법문이 일으키는 것이기 때문이다. 그러므로 작용을 거두어 지말에 따르면, 이는 보에서 일어난다. 대비원력이 일으키는 것이기 때문이다. 법이 비록 능히 일으키지만, 반드시 비원에 의지한다. 비원 등의 행이, 비록 다시 능히 일으키지만, 반드시 법에 의지한다. 이 둘은 체가 하나이지만 뜻에 따라 둘로 나눈다. 그러므로 합하여 여섯으로 설한다. 또한 일곱으로 설할 수 있다. 앞의 여섯 종류는, 실로 연을 따라 구별된 것이다. 연을 폐하고 실을 논하면, 숨김도 없고 드러남도 없다. 다시 이것을 하나로 삼는다. 앞의 여섯과 통틀어 일곱을 설한다. 또한 여덟으로 나눌 수 있다. 앞의 제7인 무은현 가운데서, 뜻에 따라 둘로 나눈다. 첫째는 실에 나아가 통틀어 논하는 것이다. 본래부터, 실 밖에는 연이 없다. 연이 이미 존재하지 않으니, 다시 무엇에 의거하여 숨김을 설하고 드러남을 설할 수 있겠는가. 숨김이 없기 때문에 본래 곧 인이 아니고, 드러남이 없기 때문에 지금 곧 과가 아니다. 이는 곧 본래 자성이 항상 청정한 무위법신이다. 둘째는 연을 쉬어 실을 증득한 것이다. 숨김도 없고 드러남도 없다. 부처에 이르러 돌이켜 보면, 본래부터 연이 없다. 연이 없기 때문에, 본래 곧 숨겨진 것이 아니고, 지금 비로소 드러난 것도 아니다. 본래 숨겨진 것이 아니므로, 인이라 이름할 수 없다. 지금 비로소 드러난 것이 아니므로, 과라고 이름할 수 없다. 그러므로 『열반경』에서, 여래가 인도 없고 과도 없는 보법을 얻었다고 찬탄한다. 이 한 문은, 인에서 닦아 얻은 것이지만, 얻을 때에 이르러서는 따를 만한 인이 없다. 그러므로 『열반경』에서 말한다. 세제의 자를 인하여 제일의의 자를 얻지만, 제일의의 자는, 인연으로부터 생긴 것이 아니다. 나머지 덕도 모두 그러하다. 무은현 가운데 뜻에 따라 이 둘로 나눈다. 그러므로 합하여 여덟이 된다. 혹은 열로 나눌 수 있다. [2]『화엄경』에서 설한 것과 같다. 그곳에는 두 문이 있다. 대체로 같고 조금 다르다. 한 곳에서는 말한다. 첫째는 정각불이다. 둘째는 원불이다. 셋째는 업보불이다. 넷째는 주지불이다. 다섯째는 화불이다. 여섯째는 법계불이다. 일곱째는 심불이다. 여덟째는 삼매불이다. 아홉째는 성불이다. 열째는 여의불이다. 여기서는 이름만 바로 열거하였고, 다시 해석은 없다. 한 곳에서는 다시 말한다. 첫째는 무착불이다. 세간에 안주하여, 정각을 이루기 때문이다. 이는 앞의 정각불과 같다. 둘째는 원불이다. 원으로부터 생기기 때문이다. 이는 곧 앞의 둘째 원불이다. 셋째는 업보불이다. 말이 성취되기 때문이다. 모든 행이 모두 성취된다. 우선 하나의 믿음에 나아가 말한 것이다. 이는 곧 앞의 업보불이다. 넷째는 주지불이다. 세간을 수순하여 끊어지지 않기 때문이다. 이는 곧 앞의 주지불이다. 다섯째는 열반불이다. 영원히 멸도하기 때문이다. 이 하나는 앞의 화불과 [3]조금 다르다. 통틀어 회통하면 대비를 버리지 않고, 대원력으로 교화하여, 비로소 대열반의 뜻이라 이름할 수 있기 때문에, 앞의 화불이 바로 이것이다. 열반을 드러낸 것이다. 여섯째는 법계불이다. 일체 처소에서, 이르지 않는 곳이 없기 때문이다. 이는 앞과 같다. 일곱째는 심불이다. 잘 안주하기 때문이다. 이것도 앞과 같다. 여덟째는 삼매불이다. 무량항사 공덕을 성취하고, 집착하는 바가 없기 때문이다. 이것도 앞과 같다. 아홉째는 성불이다. 잘 결정되기 때문이다. 이것도 앞과 같다. 열째는 여의불이다. 두루 덮기 때문에 [4]또한 앞과 같다. 각각에 따라 널리 나누면, 또한 한량없을 수 있다. 지금은 한 문에 의거하여 우선 세 종류를 설한다. 상을 분별한 것은 이와 같다.</w:t>
      </w:r>
    </w:p>
    <w:p>
      <w:pPr>
        <w:pStyle w:val="EditorialNote"/>
      </w:pPr>
      <w:r>
        <w:t>교감·번역 메모 | 원문 「宣說無餘[3]涅槃經」의 끝 「經」은 문맥상 다음 문장 또는 편집상의 잔존 글자일 가능성이 있다. 원문을 수정하지 않고 핵심 구절인 ‘무여열반을 설한다’로 옮기며 [3]은 보존하였다. / 원문 「有[1]何從緣顯了之義」의 「何」는 문맥상 교감 검토가 필요한 글자이다. 여래장성에 본래 연을 따라 드러날 수 있는 뜻이 있다는 문맥으로 옮기되 원문과 [1]은 그대로 보존하였다. / 원문 「故攝用從末」은 바로 앞의 「攝用從本」과 대칭되지만 뒤의 「是從報起」와의 연결이 압축되어 있다. 보응을 지말에 따른 작용으로 설명하는 문맥에 따라 옮기되 원문은 수정하지 않았다. / 원문 「且就一信」은 업보불의 ‘言成就’ 설명과 연결되는 구절로 매우 압축되어 있고 「信」의 교감 가능성이 있다. 원문을 고치지 않고 ‘우선 하나의 믿음에 나아가’로 직역하였다.</w:t>
      </w:r>
    </w:p>
    <w:p>
      <w:pPr>
        <w:pStyle w:val="Heading2"/>
        <w:keepNext/>
      </w:pPr>
      <w:r>
        <w:t>[0842b17]</w:t>
      </w:r>
    </w:p>
    <w:p>
      <w:pPr>
        <w:pStyle w:val="Heading3"/>
        <w:keepNext/>
      </w:pPr>
      <w:r>
        <w:t>원문</w:t>
      </w:r>
    </w:p>
    <w:p>
      <w:pPr>
        <w:pStyle w:val="SourceText"/>
      </w:pPr>
      <w:r>
        <w:t>[0842b17] 次第三門。約時分別。時別有三。一是凡時。善趣已前。二是聖時。種性已上。亦此地前通名凡時。初地已上名為聖時。三是果時。在於後際。約此三時以辨三佛。就初釋中。先敘異說。次辨過非。後顯正義。異說如何。有人宣說。三佛之體悉是本有。何故如是。三佛皆悉就實而辨。據實佛論。本來無因。因本不有。如何待對。而令三佛偏在果時。設言在果。乃是世俗凡情所見。非正道理。又如經說。如來藏中具一切法。明知。三佛悉是本有。此是一論。有人復言。報應兩佛。生因所生。偏在果時。法佛之體。非生因生。一向本有。此是兩論。有人復言。三佛是果。偏在果時。因中設有。但可名性。不得名佛。此是三論。異說如是。次辨過非。初言三佛皆悉本有。是義不然。若言就實本來無因。欲令三佛悉本有者。本來無因。酬何名報。今若就實。本來無因。亦無眾生。隨何名應。此言文壞。何待多難。若言經說如來之藏具一切法令三本有。此言亦非。如勝鬘說。過恒沙法。隱時名藏。顯為法身。是則就彼法身法中。說具一切。何開報應。若使三佛皆悉本有。是則三佛皆了因顯。非生因生。如彼金剛般若中說。受持經功德於實名了因。亦為餘生因。彼論自解。於實了因望於法佛。為餘生因。望於報應。望於報應。既言生因。云何本有。又涅槃云。若說菩提是本有者。犯波羅夷。謗佛法僧。菩提猶是報應兩佛。云何本有。又[5]涅槃中。廣就乳酪樹子等譬。破其本有。若便報應二佛本有。彼何所破。又[6]涅槃云。本有今無。[7]本無今有。三世有法。無有是處。若使報應二佛本有。云何得言本有今無本無今有三世有法無有是處。便有是處。云何而言無有是處。此之偈義。彼經具解。不得異釋。又[8]涅槃中說四種性。或有佛性。闡提人有善根人無。謂闡提人有不善性。或有佛性。善根人有闡提人無。謂善根人有善根性。或有佛性。二人俱有。俱有理性。或有佛性。二人俱無。無某果性。若使報應二佛本有。云何得說二人俱無。二人俱無。經說難非。三佛本有。何須更立。報應本有。佛法大過。宜速捨離。無宜強立。此是一非。第二家說。法佛一種。一向本有。是亦不然。如勝鬘說。過恒沙法。隱時名藏。顯為法身。是則法身彰名在顯。那得本有。又法佛因。即是佛性。涅槃經言。眾生佛性。不名為佛。云何而言法佛本有。此是兩非。第三家說。三佛在果。因中定無。是亦不然。若言法佛一向本無。如[1]維摩說。一切眾生即菩提相即涅槃相。涅槃亦云。大般涅槃。本自有之。非適今也。菩提涅槃。法佛別稱。菩提涅槃。既得本有。法佛云何一向本無。又如[2]經說。眾生身中。具如來智如來眼等。何所乏少不名法佛。若言報應一向本無。是亦不然。如[3]涅槃說。若有人問。是菓子中有樹無耶。應正答言。亦有亦無。從子生樹故得名有。即未有樹故得言無。乳酪等譬。類亦同然。所說如是。若有人問。眾生身中有佛無邪。應正答言。亦有亦無。從此生彼。故得言有。即未有佛故得名無。有無合說名為中道。云何而言一向定無。此是三非。辨非如是。次顯正義。三佛之義。在果圓備。聖時分有。凡時不定。若論法佛。亦有無。是義云何。分別有三。第一約緣就實分別。約緣論實。實為緣隱而後顯時。淨德為本。但名佛性不得名佛。故[4]經說言。眾生佛性不名為佛。就實論實。實外無緣。無緣覆真。更何所待。而不名佛。故經說言。一切眾生即菩提相即涅槃相。佛亦如之。二約一人始終分別。據始論之。實為情隱。在隱未了。不得名佛。至佛返望從來無情。由來是佛。故經說言。凡夫成佛前菩提為煩惱性。聖若成佛時。煩惱是菩提。又經亦言。佛知眾生即菩提相不復更滅。不更滅故。本是涅槃。佛亦如之。三約凡佛二人分別。凡佛相異。真體不殊。莫不皆以如來藏性佛之為體。據凡論體。體為惑隱。而後顯時。淨德為本。故但名性。不得名佛。就佛以望。凡夫之體。由來常淨本來是佛。故涅槃云。有苦有諦有實乃至有道有諦有實。是實諦者。即是如來虛空佛性。約法論真。真名實諦。據凡論之。實為情隱說為佛性。就佛而辨。實本常淨。故苦等實即是如來。據實論實。實體離相。即名虛空。其義既然。定有定無理然須捨。報應兩佛有無不定。真義體上。從本已來。有可從緣出生之義。名之為有。如有乳酪說言有蘇。有胡麻者說言有油。即未有體。說之為無。義既如是。[5]若言定有。是則執著。若言定無。即是妄語。有無合說得名中道。約時如是。</w:t>
      </w:r>
    </w:p>
    <w:p>
      <w:pPr>
        <w:pStyle w:val="Heading3"/>
        <w:keepNext/>
      </w:pPr>
      <w:r>
        <w:t>한국어 번역</w:t>
      </w:r>
    </w:p>
    <w:p>
      <w:pPr>
        <w:pStyle w:val="TranslationText"/>
      </w:pPr>
      <w:r>
        <w:t>다음은 제3문이다. 때에 의거하여 분별한다. 때의 차별에는 세 가지가 있다. 첫째는 범부의 때이다. 선취 이전이다. 둘째는 성인의 때이다. 종성 이상이다. 또 이 지전은 통틀어 범부의 때라고 이름한다. 초지 이상은 성인의 때라고 이름한다. 셋째는 과의 때이다. 후제에 있다. 이 세 때에 의거하여 삼불을 분별한다. 처음의 해석 가운데서는, 먼저 다른 설을 서술하고, 다음으로 허물을 분별하며, 뒤에 바른 뜻을 드러낸다. 다른 설은 어떠한가. 어떤 사람은 말한다. 삼불의 체는 모두 본래부터 존재한다고 한다. 무슨 까닭에 그러한가. 삼불은 모두 실에 나아가 분별하기 때문이다. 실불에 의거하여 논하면, 본래 인이 없다. 인이 본래 존재하지 않는데, 무엇에 상대하겠는가. 그런데 어찌 삼불을 치우쳐 과의 때에만 있게 하겠는가. 설령 과에 있다고 말하더라도, 이는 세속 범부의 정으로 보는 것일 뿐, 바른 도리가 아니다. 또 경에서 설한 것과 같다. 여래장 가운데 일체법을 갖춘다. 분명히 알 수 있다. 삼불은 모두 본래부터 존재한다. 이것이 첫째 설이다. 어떤 사람은 다시 말한다. 보불과 응불 두 부처는, 생인으로부터 생겨나므로, 치우쳐 과의 때에 있고, 법불의 체는, 생인으로 생긴 것이 아니므로, 한결같이 본래부터 존재한다고 한다. 이것이 둘째 설이다. 어떤 사람은 다시 말한다. 삼불은 과이므로, 치우쳐 과의 때에 있고, 인 가운데 설령 존재하더라도, 다만 성이라고 이름할 수 있을 뿐, 부처라고 이름할 수는 없다고 한다. 이것이 셋째 설이다. 다른 설은 이와 같다. 다음은 그 허물을 분별한다. 처음에 삼불이 모두 본래부터 존재한다고 한 것은, 그 뜻이 그렇지 않다. 만일 실에 나아가 본래 인이 없다고 하여, 삼불이 모두 본래부터 존재하게 하려 한다면, 본래 인이 없는데, 무엇에 보답하여 보라고 이름하겠는가. 이제 만일 실에 나아가면, 본래 인도 없고, 또한 중생도 없다. 무엇을 따라 응이라고 이름하겠는가. 이 말은 문리가 무너진다. 어찌 많은 논난을 기다리겠는가. 만일 경에서 여래장 가운데 일체법을 갖춘다고 설했기 때문에 삼불이 본래부터 존재한다고 한다면, 이 말도 또한 옳지 않다. 『승만경』에서 설한 것과 같다. 항하사를 넘는 법은, 숨겨져 있을 때 장이라고 이름하고, 드러나면 법신이 된다. 그렇다면 곧 저 법신법 가운데에 나아가, 일체를 갖춘다고 설한 것이다. 어찌 보와 응을 따로 열겠는가. 만일 삼불이 모두 본래부터 존재한다면, 삼불은 모두 요인으로 드러나는 것이며, 생인으로 생겨난 것이 아니게 된다. 저 『금강반야』에서 설한 것과 같다. 경을 수지한 공덕은 실에 대해서는 요인이라 하고, 또 나머지에 대해서는 생인이 된다. 그 논에서 스스로 해석한다. 실에 대한 요인은 법불을 바라보고, 나머지에 대한 생인은, 보와 응을 바라본다. 보와 응을 바라본다고, 이미 생인이라고 말했는데, 어찌 본래부터 존재한다고 하겠는가. 또 『열반경』에서 말한다. 만일 보리가 본래부터 존재한다고 설하면, 바라이죄를 범하고, 불·법·승을 비방한다고 한다. 보리는 곧 보불과 응불 두 부처이다. 어찌 본래부터 존재하겠는가. 또 [5]『열반경』 가운데서는, 우유와 낙, 나무와 씨앗 등의 비유를 널리 들어, 본래부터 존재한다는 견해를 깨뜨린다. 만일 보불과 응불 두 부처가 본래부터 존재한다면, 그 경에서 무엇을 깨뜨린 것이겠는가. 또 [6]『열반경』에서 말한다. 본래 있던 것이 지금은 없고, [7]본래 없던 것이 지금은 있으며, 삼세에 걸쳐 존재하는 법은, 그럴 수가 없다고 한다. 만일 보불과 응불 두 부처가 본래부터 존재한다면, 어찌 본래 있던 것이 지금 없고 본래 없던 것이 지금 있으며 삼세에 걸쳐 존재하는 법은 그럴 수 없다고 말할 수 있겠는가. 도리어 그럴 수 있게 된다. 어찌 그럴 수 없다고 말하겠는가. 이 게송의 뜻은, 그 경에서 자세히 해석하였다. 달리 해석해서는 안 된다. 또 [8]『열반경』에서는 네 종류의 성을 설한다. 혹 어떤 불성은, 일천제에게는 있고 선근이 있는 사람에게는 없다. 이른바 일천제에게 있는 불선성이다. 혹 어떤 불성은, 선근이 있는 사람에게는 있고 일천제에게는 없다. 이른바 선근이 있는 사람에게 있는 선근성이다. 혹 어떤 불성은, 두 사람에게 모두 있다. 둘 다 이성을 갖는다. 혹 어떤 불성은, 두 사람에게 모두 없다. 어떤 과의 성이 없다는 것이다. 만일 보불과 응불 두 부처가 본래부터 존재한다면, 어찌 두 사람에게 모두 없다고 설할 수 있겠는가. 두 사람에게 모두 없다고 한 것은, 경설로 이를 논난한 것이다. 삼불이 본래부터 존재한다면, 무엇 때문에 다시 세워야 하는가. 보와 응이 본래부터 존재한다고 하는 것은, 불법에 큰 허물이 된다. 마땅히 속히 버려야 한다. 억지로 세워서는 안 된다. 이것이 첫째 잘못이다. 둘째 논자의 설은, 법불 한 종류만, 한결같이 본래부터 존재한다고 한다. 이 또한 그렇지 않다. 『승만경』에서 설한 것과 같다. 항하사를 넘는 법은, 숨겨져 있을 때 장이라고 이름하고, 드러나면 법신이 된다. 그러므로 법신이라는 명칭은 드러남에 있을 때 붙는 것이다. 어찌 본래부터 존재한다고 하겠는가. 또 법불의 인은, 곧 불성이다. 『열반경』에서 말한다. 중생의 불성은, 부처라고 이름하지 않는다. 어찌 법불이 본래부터 존재한다고 말하겠는가. 이것이 둘째 잘못이다. 셋째 논자의 설은, 삼불은 과에 있고, 인 가운데에는 결정코 없다고 한다. 이 또한 그렇지 않다. 만일 법불이 한결같이 본래 없다고 한다면, [1]『유마경』에서 설한 것과 같이, 일체 중생은 곧 보리의 상이고 곧 열반의 상이라고 하였다. 『열반경』에서도 또한 말한다. 대반열반은, 본래부터 존재한 것이지, 지금에야 비로소 생긴 것이 아니라고 한다. 보리와 열반은, 법불의 다른 이름이다. 보리와 열반이, 이미 본래부터 존재할 수 있다면, 법불이 어찌 한결같이 본래 없다고 하겠는가. 또 [2]경에서 설한 것과 같다. 중생의 몸 가운데, 여래의 지혜와 여래의 눈 등을 갖춘다. 무엇이 부족하여 법불이라고 이름하지 못하겠는가. 만일 보불과 응불이 한결같이 본래 없다고 한다면, 이 또한 그렇지 않다. [3]『열반경』에서 설한 것과 같다. 만일 어떤 사람이 묻기를, 이 과실의 씨앗 속에 나무가 있는가 없는가 한다면, 마땅히 바르게 답하기를, 있기도 하고 없기도 하다고 해야 한다. 씨앗에서 나무가 생기기 때문에 있다고 할 수 있고, 아직 나무가 생기지 않았기 때문에 없다고 할 수 있다. 우유와 낙 등의 비유도, 종류는 또한 이와 같다. 설한 바가 이와 같다. 만일 어떤 사람이 묻기를, 중생의 몸 가운데 부처가 있는가 없는가 한다면, 마땅히 바르게 답하기를, 있기도 하고 없기도 하다고 해야 한다. 이것으로부터 저것이 생기기 때문에, 있다고 할 수 있고, 아직 부처가 생기지 않았기 때문에 없다고 이름할 수 있다. 유와 무를 합하여 설하는 것을 중도라고 한다. 어찌 한결같이 결정코 없다고 말하겠는가. 이것이 셋째 잘못이다. 허물을 분별한 것은 이와 같다. 다음은 바른 뜻을 드러낸다. 삼불의 뜻은, 과에 있을 때 원만하게 갖추어진다. 성인의 때에는 부분적으로 있고, 범부의 때에는 일정하지 않다. 법불을 논하면, 또한 있기도 하고 없기도 하다. 이 뜻은 어떠한가. 분별하면 세 가지가 있다. 첫째는 연에 의거하고 실에 나아가 분별한다. 연에 의거하여 실을 논하면, 실은 연에 가려졌다가 뒤에 드러날 때, 청정한 덕을 근본으로 삼는다. 다만 불성이라고 이름할 뿐 부처라고 이름할 수 없다. 그러므로 [4]경에서 말한다. 중생의 불성은 부처라고 이름하지 않는다고 한다. 실에 나아가 실을 논하면, 실 밖에는 연이 없다. 진을 덮는 연이 없는데, 다시 무엇을 기다리겠는가. 그런데도 어찌 부처라고 이름하지 않겠는가. 그러므로 경에서 말한다. 일체 중생은 곧 보리의 상이고 곧 열반의 상이라고 한다. 부처도 또한 이와 같다. 둘째는 한 사람의 처음과 끝에 의거하여 분별한다. 처음에 의거하여 논하면, 실은 정에 의해 가려져 있다. 가려진 상태에서는 아직 드러나지 않았기 때문에, 부처라고 이름할 수 없다. 부처에 이르러 되돌아보면 본래부터 정이 없었다. 그러므로 본래부터 부처였다. 그러므로 경에서 말한다. 범부가 성불하기 전에는 보리가 번뇌의 성이 되고, 성인이 만일 성불할 때에는, 번뇌가 곧 보리가 된다고 한다. 또 경에서도 말한다. 부처는 중생이 곧 보리의 상임을 알아 다시 멸하지 않는다고 한다. 다시 멸하지 않기 때문에, 본래 곧 열반이다. 부처도 또한 이와 같다. 셋째는 범부와 부처 두 사람에 의거하여 분별한다. 범부와 부처의 상은 다르지만, 진실한 체는 다르지 않다. 모두 여래장성의 부처를 체로 삼지 않는 것이 없다. 범부에 의거하여 그 체를 논하면, 체가 미혹에 가려져 있고, 뒤에 드러날 때, 청정한 덕을 근본으로 삼는다. 그러므로 다만 성이라고 이름할 뿐, 부처라고 이름할 수 없다. 부처에 나아가 바라보면, 범부의 체가, 본래부터 항상 청정하여 본래 부처이다. 그러므로 『열반경』에서 말한다. 고가 있고 제가 있고 실이 있으며, 나아가 도가 있고 제가 있고 실이 있다고 한다. 이 실제라고 하는 것은, 곧 여래·허공·불성이다. 법에 의거하여 진을 논하면, 진을 실제라고 이름한다. 범부에 의거하여 논하면, 실이 정에 가려져 있으므로 불성이라고 설한다. 부처에 나아가 분별하면, 실은 본래 항상 청정하다. 그러므로 고 등의 실제가 곧 여래이다. 실에 의거하여 실을 논하면, 실의 체는 상을 떠난다. 곧 허공이라고 이름한다. 그 뜻이 이미 이와 같으므로, 결정코 있다거나 결정코 없다고 하는 견해는 이치상 마땅히 버려야 한다. 보불과 응불 두 부처의 유무도 일정하지 않다. 진실한 뜻의 체 위에는, 본래부터, 연을 따라 생겨날 수 있는 뜻이 있다. 이를 있다고 이름한다. 우유와 낙이 있는 것을 두고 소가 있다고 말하고, 참깨가 있는 것을 두고 기름이 있다고 말하는 것과 같다. 아직 그 체가 존재하지 않기 때문에, 이를 없다고 설한다. 뜻이 이미 이와 같으므로, [5]만일 결정코 있다고 말하면, 곧 집착이고, 만일 결정코 없다고 말하면, 곧 망어이다. 유와 무를 합하여 설해야 중도라고 이름할 수 있다. 때에 의거한 분별은 이와 같다.</w:t>
      </w:r>
    </w:p>
    <w:p>
      <w:pPr>
        <w:pStyle w:val="EditorialNote"/>
      </w:pPr>
      <w:r>
        <w:t>교감·번역 메모 | 원문 「望於報應。」이 바로 앞 단위에 이어 연속으로 반복되어 있다. 원문 중복을 삭제하지 않고 두 단위를 각각 그대로 번역하였다. / 원문 「無某果性」의 「某」는 특정한 과성을 가리키는 대명사인지 교감상 잔존 글자인지 불분명하다. 원문을 수정하지 않고 ‘어떤 과의 성이 없다’로 직역하였다.</w:t>
      </w:r>
    </w:p>
    <w:p>
      <w:pPr>
        <w:pStyle w:val="Heading2"/>
        <w:keepNext/>
      </w:pPr>
      <w:r>
        <w:t>[0843b15]</w:t>
      </w:r>
    </w:p>
    <w:p>
      <w:pPr>
        <w:pStyle w:val="Heading3"/>
        <w:keepNext/>
      </w:pPr>
      <w:r>
        <w:t>원문</w:t>
      </w:r>
    </w:p>
    <w:p>
      <w:pPr>
        <w:pStyle w:val="SourceText"/>
      </w:pPr>
      <w:r>
        <w:t>[0843b15] 次第四門。辨定其因。先就法報而辨其因。後就應說。法報因中。兩[6]同分別。一生了分別。二緣正分別。生了如何。辨無令有。名之為生。已有令現。說之為[7]了。相麁分。報佛一向生因所生。以本無故。法佛一向了因所顯。以本有故。於中細論。報佛具足二種因[8]顯。一生因生。二了因顯。親起之者。名為生因。疎助之者。說為了因。故涅槃中。方便之果說為菩提。彼菩提果。有生有了故。彼文言。復有生因。六波羅蜜阿耨菩提。復有了因佛性菩提。彼文復言。復有了因。謂八聖道阿耨菩提。以斯准驗。故知。報佛有生有了。法佛唯從了因所得。非生因生。以本有故。此等因相。至彼緣正門中具辨。緣正如何。親起名正。疎助為緣。法佛既從了因所得。了因有二。一正因了。二緣因了。正了有二。一就凡時宣說佛性。以為正了。[9]此佛性體。從本已來。有可從緣顯了之義。名為了因。故[10]涅槃云。佛性雖有不同虛空。虛空雖以無量方便。不可得見。佛性可見。[11]佛可見故。遇緣便見。可見猶是可了義矣。二就聖時真實無作六波羅蜜以為正了。彼前佛性。漸顯成行說為六度。此之六度。亦有可了圓顯之義。說為了因。緣了有二。一緣修六度。能顯真體說為緣了。如火練金。二真實有作六波羅蜜。能顯真體說為緣了。如莊嚴具顯金清淨。此之二緣。都在聖時。凡時未有。報佛既從生因所生。生因有二。一正因生。二緣因生。正因有二。一就凡時宣說佛性。以為正因。此佛性者。是報佛性非法佛性。何者是其報佛性乎。八識心體是法佛性。彼心體上。從本已來。有可從緣生報佛義。名報佛性。更無別體故涅槃云。佛性雖無不同兔角。兔角雖以無量方便。不可得生。佛性可生。以可生故。遇緣便生。若無如是可生之義。雖以無量百千方便。報佛叵生。以可生義。名為生因。二就聖時。真實有作六波羅蜜。以為正因。彼前佛性可生義故。遇緣熏發。便有無量諸功德生。所生功德。說為有作六波羅蜜。此六亦能出生報佛。故名[12]正因。譬如乳酪乃至熟蘇前後雖異。望於醍醐悉名生因。此亦如是。緣因有二。一於六識七識心等。緣修六度能熏真心出生報佛。名為緣因。二法佛之性及與無作六波羅蜜。是亦能成報佛功德。故名緣因。譬如見色發生眼識色於眼識名為緣因。此亦如是。望於報佛。緣生既然。此緣望報。亦得名了義在可知。法報兩佛因相如是。次辨應佛。應因不定。攝用從體。更無別因。修得真體。自然起用。何須別因。隨義別分。亦得說因。因有二種。一同類因。應修諸行而為應因。如釋迦佛成來大久示於三大阿僧祇劫修諸所行成應佛果。名為應因。二異類因。實修諸行而為應因。但就應中有其二種。一者法應從法佛起。二者報應從報佛生。已如上辨。此之二應緣正各別。若論法應。如來藏中緣起法門。以為正因。大悲願力。以之為緣。譬如鏡水雖能生像要藉於面。㵎谷發響要藉於聲。火珠出火要藉於日。水珠生水要藉於月。所況如是。三昧法門。雖能現應。要須悲願。故[1]經說言。異法有故異法出生。異法無故異法滅壞。若論報大悲願力以為正因。三昧法門以為緣因。大悲願力。雖能生應。要須依[2]法。譬如形質能生影像必依鏡水。聲能發響要依㵎谷。日能生火要依火珠。如是一切。應因如是。應皆新起非是本有。故不說了。新起法中。隨義且分。正則是生。緣即是了。亦得無傷。因相如是。</w:t>
      </w:r>
    </w:p>
    <w:p>
      <w:pPr>
        <w:pStyle w:val="Heading3"/>
        <w:keepNext/>
      </w:pPr>
      <w:r>
        <w:t>한국어 번역</w:t>
      </w:r>
    </w:p>
    <w:p>
      <w:pPr>
        <w:pStyle w:val="TranslationText"/>
      </w:pPr>
      <w:r>
        <w:t>다음은 제4문이다. 그 인을 분별하여 정한다. 먼저 법불과 보불에 나아가 그 인을 분별하고, 뒤에 응불에 나아가 설한다. 법불과 보불의 인 가운데서는, 두 [6]가지로 나누어 분별한다. 첫째는 생인과 요인으로 분별한다. 둘째는 연인과 정인으로 분별한다. 생인과 요인은 어떠한가. 없는 것을 분별하여 있게 하는 것을, 생이라고 한다. 이미 있는 것을 드러나게 하는 것을, [7]요라고 설한다. 상을 거칠게 나누면, 보불은 한결같이 생인으로부터 생기고, 본래 없었기 때문이다. 법불은 한결같이 요인으로 드러나며, 본래부터 있었기 때문이다. 그 가운데 세밀하게 논하면, 보불은 두 종류의 인[8]을 모두 갖추어 드러난다. 첫째는 생인으로 생기고, 둘째는 요인으로 드러난다. 직접 일으키는 것을, 생인이라 하고, 간접적으로 돕는 것을, 요인이라 설한다. 그러므로 『열반경』에서, 방편의 과를 보리라고 설한다. 그 보리의 과에는, 생도 있고 요도 있다. 그러므로 그 문에서 말한다. 또 생인이 있으니, 육바라밀이 아뇩보리라고 한다. 또 요인이 있으니 불성이 보리라고 한다. 그 문에서 다시 말한다. 또 요인이 있으니, 이른바 팔성도가 아뇩보리라고 한다. 이것으로 미루어 검증하면, 그러므로 알 수 있다. 보불에는 생도 있고 요도 있다. 법불은 오직 요인으로부터 얻어지고, 생인으로 생기는 것이 아니다. 본래부터 있기 때문이다. 이러한 인의 상은, 뒤의 연인과 정인의 문에서 자세히 분별한다. 연인과 정인은 어떠한가. 직접 일으키는 것을 정이라 하고, 간접적으로 돕는 것을 연이라 한다. 법불은 이미 요인으로부터 얻어지는데, 요인에는 둘이 있다. 첫째는 정인이 요하는 것이고, 둘째는 연인이 요하는 것이다. 정요에는 둘이 있다. 첫째는 범부의 때에 불성을 말하여, 이를 정요로 삼는 것이다. [9]이 불성의 체는, 본래부터, 연을 따라 드러날 수 있는 뜻이 있다. 이를 요인이라 한다. 그러므로 [10]『열반경』에서 말한다. 불성은 비록 있지만 허공과는 같지 않다. 허공은 비록 한량없는 방편을 써도, 볼 수 없다. 불성은 볼 수 있다. [11]부처를 볼 수 있기 때문에, 연을 만나면 곧 본다. 볼 수 있다는 것은 곧 요할 수 있다는 뜻이다. 둘째는 성인의 때에 진실한 무작육바라밀을 정요로 삼는 것이다. 앞의 불성이, 점차 드러나 행을 이룬 것을 육도라고 설한다. 이 육도에도, 또한 요하여 원만히 드러날 수 있는 뜻이 있다. 그러므로 요인이라 설한다. 연요에는 둘이 있다. 첫째는 연수의 육도이다. 능히 진체를 드러내므로 연요라고 한다. 불이 금을 단련하는 것과 같다. 둘째는 진실한 유작육바라밀이다. 능히 진체를 드러내므로 연요라고 한다. 장엄구가 금의 청정을 드러내는 것과 같다. 이 두 연은, 모두 성인의 때에 있고, 범부의 때에는 아직 없다. 보불은 이미 생인으로부터 생겨나는데, 생인에는 둘이 있다. 첫째는 정인이 생기게 하는 것이고, 둘째는 연인이 생기게 하는 것이다. 정인에는 둘이 있다. 첫째는 범부의 때에 불성을 말하여, 이를 정인으로 삼는 것이다. 이 불성은, 보불의 성이지 법불의 성은 아니다. 어떤 것이 그 보불성인가. 팔식의 심체는 법불성이다. 그 심체 위에, 본래부터, 연을 따라 보불을 생기게 할 수 있는 뜻이 있다. 이를 보불성이라 한다. 다른 체는 없기 때문에 『열반경』에서 말한다. 불성은 비록 없지는 않지만 토끼뿔과는 같지 않다. 토끼뿔은 비록 한량없는 방편을 써도, 생기게 할 수 없다. 불성은 생기게 할 수 있다. 생기게 할 수 있기 때문에, 연을 만나면 곧 생긴다. 만일 이와 같은 생겨날 수 있는 뜻이 없다면, 비록 한량없는 백천 방편을 쓰더라도, 보불은 생겨날 수 없다. 생겨날 수 있는 뜻 때문에, 생인이라 이름한다. 둘째는 성인의 때에, 진실한 유작육바라밀을, 정인으로 삼는 것이다. 앞의 불성에 생겨날 수 있는 뜻이 있기 때문에, 연을 만나 훈발되면, 곧 한량없는 여러 공덕이 생긴다. 생겨난 공덕을, 유작육바라밀이라 설한다. 이 육도 또한 능히 보불을 생기게 한다. 그러므로 [12]정인이라 한다. 비유하면 우유와 낙에서 나아가 숙소에 이르기까지 앞뒤가 비록 다르지만, 제호를 바라보면 모두 생인이라 이름하는 것과 같다. 이 또한 그러하다. 연인에는 둘이 있다. 첫째는 육식과 칠식의 마음 등에서, 연수의 육도를 닦아 진심을 훈발하여 보불을 생기게 하는 것이다. 그러므로 연인이라 한다. 둘째는 법불의 성과 무작육바라밀이다. 이 또한 능히 보불의 공덕을 이룬다. 그러므로 연인이라 한다. 비유하면 색을 보아 안식이 생길 때 색은 안식에 대해 연인이라 하는 것과 같다. 이 또한 그러하다. 보불을 바라보면, 연생이 이미 그러하다. 이 연이 보불을 바라볼 때, 또한 요라고 이름할 수 있음은 뜻상 알 수 있다. 법불과 보불 두 부처의 인상은 이와 같다. 다음은 응불을 분별한다. 응불의 인은 일정하지 않다. 작용을 거두어 체에 따르면, 다시 별도의 인이 없다. 진실한 체를 닦아 얻으면, 자연히 작용을 일으킨다. 무엇 때문에 별도의 인이 필요하겠는가. 뜻에 따라 따로 나누면, 또한 인을 설할 수 있다. 인에는 두 종류가 있다. 첫째는 동류인이다. 응의 여러 행을 닦은 것을 응의 인으로 삼는다. 석가불이 성불한 지 이미 매우 오래되었으나 삼대아승기겁 동안 여러 행을 닦아 응불의 과를 이루는 것을 나타낸 것과 같다. 이를 응인이라 한다. 둘째는 이류인이다. 실제로 여러 행을 닦은 것을 응의 인으로 삼는다. 다만 응 가운데에는 두 종류가 있다. 첫째는 법응으로 법불에서 일어난다. 둘째는 보응으로 보불에서 생긴다. 이미 위에서 분별한 것과 같다. 이 두 응은 연인과 정인이 각각 다르다. 법응을 논하면, 여래장 가운데의 연기법문을, 정인으로 삼고, 대비원력을, 연으로 삼는다. 비유하면 거울과 물이 비록 영상을 낼 수 있지만 반드시 얼굴을 빌려야 하는 것과 같다. 산골짜기가 메아리를 내지만 반드시 소리를 빌려야 한다. 화주가 불을 내지만 반드시 해를 빌려야 하고, 수주가 물을 내지만 반드시 달을 빌려야 한다. 비유한 뜻이 이와 같다. 삼매법문은, 비록 응을 나타낼 수 있지만, 반드시 비원을 필요로 한다. 그러므로 [1]경에서 말한다. 다른 법이 있기 때문에 다른 법이 생겨나고, 다른 법이 없기 때문에 다른 법이 멸하여 무너진다. 보응을 논하면 대비원력을 정인으로 삼고, 삼매법문을 연인으로 삼는다. 대비원력은, 비록 응을 생기게 할 수 있지만, 반드시 [2]법에 의지해야 한다. 비유하면 형체가 영상을 생기게 할 수 있지만 반드시 거울과 물에 의지해야 하고, 소리가 메아리를 낼 수 있지만 반드시 산골짜기에 의지해야 하며, 해가 불을 생기게 할 수 있지만 반드시 화주에 의지해야 하는 것과 같다. 이와 같은 일체가 그러하다. 응불의 인은 이와 같다. 응은 모두 새로 일어난 것이며 본래부터 존재한 것이 아니다. 그러므로 요를 설하지 않는다. 새로 일어난 법 가운데서, 뜻에 따라 잠시 나누면, 정은 곧 생이고, 연은 곧 요이다. 또한 이렇게 설해도 문제없다. 인상은 이와 같다.</w:t>
      </w:r>
    </w:p>
    <w:p>
      <w:pPr>
        <w:pStyle w:val="EditorialNote"/>
      </w:pPr>
      <w:r>
        <w:t>교감·번역 메모 | 원문 「[11]佛可見故」는 바로 앞의 「佛性可見」과 이어질 때 「佛性可見故」의 가능성을 검토할 수 있으나, 원문과 [11]을 수정하지 않고 ‘부처를 볼 수 있기 때문에’로 직역하였다. / 원문 「如釋迦佛成來大久示於三大阿僧祇劫…」의 「成來大久」는 구문이 불안정하다. 석가불이 성불한 지 오래되었으나 삼대아승기겁의 수행을 시현한다는 문맥으로 옮기되 원문은 수정하지 않았다.</w:t>
      </w:r>
    </w:p>
    <w:p>
      <w:pPr>
        <w:pStyle w:val="Heading2"/>
        <w:keepNext/>
      </w:pPr>
      <w:r>
        <w:t>[0844a23]</w:t>
      </w:r>
    </w:p>
    <w:p>
      <w:pPr>
        <w:pStyle w:val="Heading3"/>
        <w:keepNext/>
      </w:pPr>
      <w:r>
        <w:t>원문</w:t>
      </w:r>
    </w:p>
    <w:p>
      <w:pPr>
        <w:pStyle w:val="SourceText"/>
      </w:pPr>
      <w:r>
        <w:t>[0844a23] 次第五門。明其三佛常無常義。於中進退四門分別。一對理以論。三佛在果悉是無常。不如理法非因非果一向是常。云何三佛悉是無常。三佛悉是道諦所收。勝鬘經說。苦集及道三諦無常。故知。三佛悉名無常。其義云何。無常有二。一者有始。二者有終。若論應佛。有始有終。故曰無常。法報兩佛。雖非有終。而是有始。故名無常。果時說故。二簡本異末。法佛是常。應報無常。何故如是。法佛雖復從緣始顯。性出自古。體非緣生。故名為常。報應兩佛。本無今有。方便修生。故名無常。三簡真異應。法報是常。以不遷故。應佛無常。現同世間。有起滅故。四對生死妄法而辨。三[3]以俱是常。生死妄法。悟要則捨。一向無常。三佛真法證實以成。一向是常。問曰。法報是常可爾。應佛生滅云何名常。釋言。據凡以取其應。有始生應。有終滅應。得言無常。就佛辨應。化德常然。無時不為。故得名常。現生之用。無時不生。現老之用。無時不老。如是一切。是故三佛悉得名常。常無常義。進退如是。不得偏定。</w:t>
      </w:r>
    </w:p>
    <w:p>
      <w:pPr>
        <w:pStyle w:val="Heading3"/>
        <w:keepNext/>
      </w:pPr>
      <w:r>
        <w:t>한국어 번역</w:t>
      </w:r>
    </w:p>
    <w:p>
      <w:pPr>
        <w:pStyle w:val="TranslationText"/>
      </w:pPr>
      <w:r>
        <w:t>다음은 제5문이다. 삼불의 상과 무상의 뜻을 밝힌다. 그 가운데 진퇴하여 네 문으로 분별한다. 첫째는 이치에 상대하여 논한다. 삼불은 과에 있으므로 모두 무상하다. 인도 아니고 과도 아닌 이법이 한결같이 상인 것과 같지 않다. 어찌 삼불이 모두 무상한가. 삼불은 모두 도제에 포섭된다. 『승만경』에서 말한다. 고·집 및 도의 삼제는 무상하다고 한다. 그러므로 알 수 있다. 삼불은 모두 무상이라 이름한다. 그 뜻은 어떠한가. 무상에는 둘이 있다. 첫째는 시작이 있는 것이고, 둘째는 끝이 있는 것이다. 응불을 논하면, 시작도 있고 끝도 있다. 그러므로 무상이라 한다. 법불과 보불 두 부처는, 비록 끝이 있는 것은 아니지만, 시작이 있다. 그러므로 무상이라 한다. 과의 때에 설하기 때문이다. 둘째는 근본을 가려 지말과 다르게 한다. 법불은 상이고, 응불과 보불은 무상하다. 무슨 까닭에 그러한가. 법불은 비록 연을 따라 비로소 드러나지만, 그 성품은 예로부터 나온 것이고, 그 체가 연으로 생긴 것이 아니다. 그러므로 상이라고 한다. 보불과 응불 두 부처는, 본래 없다가 지금 생긴 것이며, 방편으로 닦아 생겨난다. 그러므로 무상이라 한다. 셋째는 진을 가려 응과 다르게 한다. 법불과 보불은 상이다. 옮겨 변하지 않기 때문이다. 응불은 무상하다. 세간과 같이 나타나, 일어남과 멸함이 있기 때문이다. 넷째는 생사의 망법에 상대하여 분별한다. 삼[3]불은 모두 상이다. 생사의 망법은, 깨달아 요달하면 곧 버린다. 한결같이 무상하다. 삼불의 진법은 실을 증득하여 이루어진다. 한결같이 상이다. 묻는다. 법불과 보불이 상이라는 것은 그렇다 해도, 응불은 생멸하는데 어찌 상이라고 하는가. 풀이하여 말한다. 범부에 의거하여 그 응을 취하면, 처음에 응을 나타내어 생기고, 끝에는 응을 멸하므로, 무상이라고 할 수 있다. 부처에 나아가 응을 분별하면, 교화의 덕은 항상 그러하여, 어느 때에도 하지 않음이 없다. 그러므로 상이라고 할 수 있다. 생을 나타내는 작용은, 어느 때에도 생하지 않음이 없고, 늙음을 나타내는 작용은, 어느 때에도 늙지 않음이 없다. 이와 같이 일체가 그러하다. 그러므로 삼불은 모두 상이라고 할 수 있다. 상과 무상의 뜻은, 진퇴하면 이와 같다. 한쪽으로 결정해서는 안 된다.</w:t>
      </w:r>
    </w:p>
    <w:p>
      <w:pPr>
        <w:pStyle w:val="Heading2"/>
        <w:keepNext/>
      </w:pPr>
      <w:r>
        <w:t>[0844b14]</w:t>
      </w:r>
    </w:p>
    <w:p>
      <w:pPr>
        <w:pStyle w:val="Heading3"/>
        <w:keepNext/>
      </w:pPr>
      <w:r>
        <w:t>원문</w:t>
      </w:r>
    </w:p>
    <w:p>
      <w:pPr>
        <w:pStyle w:val="SourceText"/>
      </w:pPr>
      <w:r>
        <w:t>[0844b14] 次第六門。明[4]其佛說不說義。分別有三。一隨相以論。應佛有說。法報無說。應佛隨化吐宣言教。故得有說。真德離言。是故法報二佛不說。二推化歸本。法報有說。[5]應非說。諸佛如來一切言說。皆從三昧法門力起。是法佛說。皆從法螺圓音而起。是報是報佛說。常寂之聲。恒有[6]恒無圓通無礙。是法螺音。應佛乃是。眾生所見。非佛如來起說之本。故不名說。故彼[7]金剛般若論言。應化非真佛。亦非說法者。三通相而辨。三俱說法。此義如彼楞伽經說。問曰。應佛說何等法。謂說三乘化教之法。於教道中。[8]通說一切。以教為主。名說教法。報佛如來說何等法。謂說行法。彼云何說。謂諸菩薩行修成就入佛境界。諸佛報身。相現其心。名之為說。又於法螺圓音之中。隨人異聞一切種法。亦名為說。法身如來說何等法。謂說證法。彼云何說。謂諸菩薩證入佛法。諸佛法身相現其心。故名為說。又以一切三昧法力。令人異聞一切種法。亦名為說。如谷發響無有窮盡。問曰。三佛俱能說法。以何義故不悉名應。釋言。望彼諸佛如來寂滅平等無言說義。有說隨物俱得名應。但於說中。隨相分別。應佛如來。隱真隨物。故名為應。法報雖說。顯班真德。令他趣入。非隱真德曲隨於物。故不名應。說不說義。其相如是。</w:t>
      </w:r>
    </w:p>
    <w:p>
      <w:pPr>
        <w:pStyle w:val="Heading3"/>
        <w:keepNext/>
      </w:pPr>
      <w:r>
        <w:t>한국어 번역</w:t>
      </w:r>
    </w:p>
    <w:p>
      <w:pPr>
        <w:pStyle w:val="TranslationText"/>
      </w:pPr>
      <w:r>
        <w:t>다음은 제6문이다. [4]부처가 설하는가 설하지 않는가의 뜻을 밝힌다. 분별하면 셋이 있다. 첫째는 상을 따라 논한다. 응불은 설함이 있고, 법불과 보불은 설함이 없다. 응불은 교화를 따라 언교를 내어 선포한다. 그러므로 설함이 있다. 진실한 덕은 말을 떠난다. 그러므로 법불과 보불 두 부처는 설하지 않는다. 둘째는 교화를 미루어 근본에 귀속한다. 법불과 보불은 설함이 있고, [5]응불은 설하는 자가 아니다. 모든 부처 여래의 일체 언설은, 모두 삼매법문의 힘에서 일어난다. 이는 법불이 설하는 것이다. 모두 법라의 원음에서 일어난다. 이는 보이며 곧 보불이 설하는 것이다. 항상 적정한 소리는, 항상 [6]있으면서 항상 없고 원통하여 걸림이 없다. 이것이 법라의 음이다. 응불은 곧, 중생이 보는 바일 뿐, 부처 여래가 설법을 일으키는 근본은 아니다. 그러므로 설한다고 이름하지 않는다. 그러므로 저 [7]『금강반야론』에서 말한다. 응화는 진불이 아니며, 또한 설법자도 아니라고 한다. 셋째는 통상으로 분별한다. 삼불이 모두 설법한다. 이 뜻은 저 『능가경』에서 설한 것과 같다. 묻는다. 응불은 어떤 법을 설하는가. 이른바 삼승의 화교법을 설한다. 교도 가운데서, [8]일체를 통틀어 설하지만, 교를 주로 삼기 때문에, 교법을 설한다고 이름한다. 보불 여래는 어떤 법을 설하는가. 이른바 행법을 설한다. 그것을 어떻게 설하는가. 여러 보살이 수행을 성취하여 부처의 경계에 들어가면, 모든 부처의 보신이, 그 마음에 상으로 나타난다. 이를 설한다고 이름한다. 또 법라의 원음 가운데서, 사람에 따라 일체 종류의 법을 다르게 듣게 한다. 또한 설한다고 이름한다. 법신여래는 어떤 법을 설하는가. 이른바 증법을 설한다. 그것을 어떻게 설하는가. 여러 보살이 불법에 증입하면, 모든 부처의 법신이 그 마음에 상으로 나타난다. 그러므로 설한다고 이름한다. 또 일체 삼매법의 힘으로, 사람으로 하여금 일체 종류의 법을 다르게 듣게 한다. 또한 설한다고 이름한다. 골짜기가 메아리를 내어 다함이 없는 것과 같다. 묻는다. 삼불이 모두 설법할 수 있다면, 무슨 뜻 때문에 모두 응이라고 이름하지 않는가. 풀이하여 말한다. 모든 부처 여래의 적멸하고 평등하여 언설이 없다는 뜻에 상대하면, 설함이 있어 중생을 따르는 점에서는 모두 응이라고 이름할 수 있다. 다만 설함 가운데서, 상을 따라 분별하면, 응불여래는, 진을 숨기고 중생을 따른다. 그러므로 응이라고 이름한다. 법불과 보불도 비록 설하지만, 진실한 덕을 드러내고 펼쳐, 다른 이로 하여금 들어가게 한다. 진실한 덕을 숨기고 굽혀 중생을 따르는 것이 아니다. 그러므로 응이라고 이름하지 않는다. 설하고 설하지 않는 뜻의, 상은 이와 같다.</w:t>
      </w:r>
    </w:p>
    <w:p>
      <w:pPr>
        <w:pStyle w:val="EditorialNote"/>
      </w:pPr>
      <w:r>
        <w:t>교감·번역 메모 | 원문 「是報是報佛說」은 「是報」가 중복되어 있다. 원문을 고치지 않고 ‘이는 보이며 곧 보불이 설하는 것이다’로 옮겼다.</w:t>
      </w:r>
    </w:p>
    <w:p>
      <w:pPr>
        <w:pStyle w:val="Heading2"/>
        <w:keepNext/>
      </w:pPr>
      <w:r>
        <w:t>[0844c09]</w:t>
      </w:r>
    </w:p>
    <w:p>
      <w:pPr>
        <w:pStyle w:val="Heading3"/>
        <w:keepNext/>
      </w:pPr>
      <w:r>
        <w:t>원문</w:t>
      </w:r>
    </w:p>
    <w:p>
      <w:pPr>
        <w:pStyle w:val="SourceText"/>
      </w:pPr>
      <w:r>
        <w:t>[0844c09] 次第七門。明其次第。次第有二。一觀入次第。如地論說。應佛麁現。隨化易覩。先明應身。尋應有本。次明報身。尋報有本。後明法身。二本末次第。法身是本。先明法身。依法成德。次明報身。依德起用。後明應身。三佛淵深難以情測。且依詮呪粗述若此。</w:t>
      </w:r>
    </w:p>
    <w:p>
      <w:pPr>
        <w:pStyle w:val="Heading3"/>
        <w:keepNext/>
      </w:pPr>
      <w:r>
        <w:t>한국어 번역</w:t>
      </w:r>
    </w:p>
    <w:p>
      <w:pPr>
        <w:pStyle w:val="TranslationText"/>
      </w:pPr>
      <w:r>
        <w:t>다음은 제7문이다. 그 차례를 밝힌다. 차례에는 둘이 있다. 첫째는 관입의 차례이다. 『지론』에서 설한 것과 같다. 응불은 거칠게 나타나고, 교화를 따라 쉽게 볼 수 있다. 그러므로 먼저 응신을 밝힌다. 응을 찾아보면 근본이 있다. 다음으로 보신을 밝힌다. 보를 찾아보면 근본이 있다. 뒤에 법신을 밝힌다. 둘째는 본말의 차례이다. 법신이 근본이므로, 먼저 법신을 밝힌다. 법에 의지하여 덕을 이룬다. 다음으로 보신을 밝힌다. 덕에 의지하여 작용을 일으킨다. 뒤에 응신을 밝힌다. 삼불의 뜻은 깊어 정으로 헤아리기 어렵다. 우선 언전과 주석에 의지하여 대략 서술한 것은 이와 같다.</w:t>
      </w:r>
    </w:p>
    <w:p>
      <w:pPr>
        <w:pStyle w:val="Heading2"/>
        <w:keepNext/>
      </w:pPr>
      <w:r>
        <w:t>三智義兩門分別(辨相一　攝相二)</w:t>
      </w:r>
    </w:p>
    <w:p>
      <w:pPr>
        <w:pStyle w:val="SmallMeta"/>
        <w:keepNext/>
      </w:pPr>
      <w:r>
        <w:t>삼지의는 두 문으로 분별한다(첫째 변상, 둘째 섭상).</w:t>
      </w:r>
    </w:p>
    <w:p>
      <w:pPr>
        <w:pStyle w:val="Heading2"/>
        <w:keepNext/>
      </w:pPr>
      <w:r>
        <w:t>[0844c17]</w:t>
      </w:r>
    </w:p>
    <w:p>
      <w:pPr>
        <w:pStyle w:val="Heading3"/>
        <w:keepNext/>
      </w:pPr>
      <w:r>
        <w:t>원문</w:t>
      </w:r>
    </w:p>
    <w:p>
      <w:pPr>
        <w:pStyle w:val="SourceText"/>
      </w:pPr>
      <w:r>
        <w:t>[0844c17] 第一辨相。三智之義。出[9]地持論。故彼文言。有三種智。名為菩提。名字是何。一清淨智。二一切智。三無礙智。清淨智者。是佛如來第一義智。觀第一義。斷離五住性結煩惱。離障無染名清淨智。其一切智及無礙智。是佛如來世諦智也。於世諦中。了知四種一切法相。名一切智。何等為四。謂一切時一切界一切事及一切種。是其四也。一切時者。過去未來三世時也。於此三世。窮[10]遶無餘。名一切智。一切界者。所謂世界及眾生界。於此二界。窮知無餘。名一切智。一切事者。所謂有為及無為事。色法心法非色心法。是其有為。義如上解。虛空數滅及非數滅。是其無為。亦如上釋。於此二事。知之窮盡名一切智。一切種者。所謂因果。有為法中。有因有果。善惡是因。苦樂是果。無為法中。有因有果。聖道是因。涅槃是果。於此因果種別法中。了知窮極名一切智。餘經論中。第一義智名一切智。世諦之智。名一切種。今此宣說第一義智。為清淨智。世諦之智。名一切智。名之左右皆得無傷。無礙智者。於前四種一切法中。發心即知。不假方便。不同餘人思量乃知。名無礙智。辨相如是(此一門竟)。</w:t>
      </w:r>
    </w:p>
    <w:p>
      <w:pPr>
        <w:pStyle w:val="Heading3"/>
        <w:keepNext/>
      </w:pPr>
      <w:r>
        <w:t>한국어 번역</w:t>
      </w:r>
    </w:p>
    <w:p>
      <w:pPr>
        <w:pStyle w:val="TranslationText"/>
      </w:pPr>
      <w:r>
        <w:t>첫째는 상을 분별한다. 삼지의 뜻은, [9]『지지론』에 나온다. 그러므로 그 글에서 말한다. 세 종류의 지혜가 있다. 이를 보리라고 한다. 그 이름은 무엇인가. 첫째는 청정지이다. 둘째는 일체지이다. 셋째는 무애지이다. 청정지라고 하는 것은, 부처 여래의 제일의지이다. 제일의를 관하고, 오주의 성결번뇌를 끊어 떠난다. 장애를 떠나고 염오가 없으므로 청정지라 한다. 그 일체지와 무애지는, 부처 여래의 세제지이다. 세제 가운데에서, 네 종류의 일체법상을 밝게 안다. 이를 일체지라고 한다. 어떤 것이 네 가지인가. 이른바 일체시·일체계·일체사 및 일체종이다. 이것이 그 넷이다. 일체시라고 하는 것은, 과거·미래·현재의 삼세이다. 이 삼세에 대하여, 두루 궁구하여 남김이 없는 것을 [10]안다. 이를 일체지라 한다. 일체계라고 하는 것은, 이른바 세계와 중생계이다. 이 두 계에 대하여, 남김없이 궁구하여 안다. 이를 일체지라 한다. 일체사라고 하는 것은, 이른바 유위와 무위의 일이다. 색법·심법·비색심법은, 유위이다. 뜻은 위에서 해석한 것과 같다. 허공·수멸 및 비수멸은, 무위이다. 또한 위에서 해석한 것과 같다. 이 두 가지 일에 대하여, 끝까지 아는 것을 일체지라 한다. 일체종이라고 하는 것은, 이른바 인과이다. 유위법 가운데에는, 인이 있고 과가 있다. 선과 악은 인이고, 고와 락은 과이다. 무위법 가운데에도, 인이 있고 과가 있다. 성도는 인이고, 열반은 과이다. 이 인과의 종류별 법 가운데서, 끝까지 밝게 아는 것을 일체지라 한다. 다른 경론 가운데서는, 제일의지를 일체지라 하고, 세제의 지혜를, 일체종지라고 한다. 지금 여기서는 제일의지를, 청정지라고 설하고, 세제의 지혜를, 일체지라고 한다. 명칭을 좌우로 달리 붙여도 모두 해가 없다. 무애지라고 하는 것은, 앞의 네 종류 일체법 가운데서, 마음을 내면 곧 알고, 방편을 빌리지 않으며, 다른 사람이 헤아린 뒤에야 아는 것과 같지 않은 것을, 무애지라 한다. 상을 분별한 것은 이와 같다(이 제1문을 마침).</w:t>
      </w:r>
    </w:p>
    <w:p>
      <w:pPr>
        <w:pStyle w:val="EditorialNote"/>
      </w:pPr>
      <w:r>
        <w:t>교감·번역 메모 | 원문 「窮[10]遶無餘」의 「遶」는 앞뒤 문맥상 ‘두루 궁구하여 남김이 없음’을 뜻하지만 글자 선택과 구문이 다소 불안정하다. 원문과 [10]을 수정하지 않고 문맥에 따라 옮겼다.</w:t>
      </w:r>
    </w:p>
    <w:p>
      <w:pPr>
        <w:pStyle w:val="Heading2"/>
        <w:keepNext/>
      </w:pPr>
      <w:r>
        <w:t>[0845a10]</w:t>
      </w:r>
    </w:p>
    <w:p>
      <w:pPr>
        <w:pStyle w:val="Heading3"/>
        <w:keepNext/>
      </w:pPr>
      <w:r>
        <w:t>원문</w:t>
      </w:r>
    </w:p>
    <w:p>
      <w:pPr>
        <w:pStyle w:val="SourceText"/>
      </w:pPr>
      <w:r>
        <w:t>[0845a10] 次第二門。約對餘智。共相收攝。於中有四。第一約對三種般若。共相收攝。第二約對大品三智。共相收攝。第三約對涅槃三智。共相收攝。第四約四無礙慧。共相收攝。初門約對三種般若。共相攝者。三種般若。如龍樹說。一觀照般若證空實慧。通則了達二諦之智。斯皆是也。二文字般若。謂般若經。此非般若。能詮般若。能生般若。故名般若。三實相般若。謂真諦空。通則二諦法相皆是。簡情取法。故云實相。此非般若。是般若境能生般若。故名般若。前三種智。入此三種般若之中。是其第一觀照所攝。非餘二種。彼非智故。次對大品三種之智。共相收攝。言三智者。一一切智。謂諸聲聞緣覺之人。了知一切陰界入等。名一切智。二道種智。謂諸菩薩了知種別化眾生道。名道種智。三薩般若智。此翻名為一切種[1]智。諸佛如來。覺知一切二諦諸法。名薩婆若。向前三智。入此[2]二中。薩婆若攝。非餘二種。彼二在因不在果故。次約[3]涅槃三種之智。共相收攝。言三智者。一名波若。此翻名慧。二毘婆舍那。此翻名觀。三者闍那。此翻名智。彼[4]經具以兩門分別。一約人分別。其般若者。一切眾生。一切眾生同有慧數故名波若。毘婆舍那聲聞緣覺。彼觀四諦十二緣等故。就二乘說毘婆舍。其闍那者。諸佛菩薩。彼能了達一切法界故名闍那。若據此門。向前三智入此三中。闍那所攝。非餘二種。波若毘婆不在佛故。二約法分別。其波若者是別相。觀了知世諦。毘婆舍那是總相。觀知第一義。其闍那者。是[5]彼相觀。觀察一實。破離二諦有無相故。若據此門。向前三智與此三種。共相收攝。此毘婆舍及與闍那。是前三中清淨智攝。同能觀理離染障故。前一切智及無礙智。是此三中波若所攝。以能了知別相法故。次約四辨共相收攝。法義辭樂。是四辨也。義如上釋。此之四辨。在佛之者。與前三智共相收攝。在因則非。就彼果中。即名以求四無礙慧。是前三中無礙智攝。隨義細獲。四無礙智有其多種。如地經說。若就世諦明四無礙。此四無礙。是一切智無礙智攝。以其同知世諦法故。若就真諦法性之理名法無礙。則法無礙。是前三中清淨智攝。餘之三種。是一切智無礙智收。若說了知第一義諦為義無礙。則義無礙。是清淨智。餘之三種。是一切智無礙智攝。三智如是。</w:t>
      </w:r>
    </w:p>
    <w:p>
      <w:pPr>
        <w:pStyle w:val="Heading3"/>
        <w:keepNext/>
      </w:pPr>
      <w:r>
        <w:t>한국어 번역</w:t>
      </w:r>
    </w:p>
    <w:p>
      <w:pPr>
        <w:pStyle w:val="TranslationText"/>
      </w:pPr>
      <w:r>
        <w:t>다음은 제2문이다. 다른 지혜와 상대하여, 서로 포섭되는 상을 밝힌다. 그 가운데 넷이 있다. 첫째는 삼종반야와 상대하여, 서로 포섭되는 상을 밝힌다. 둘째는 『대품』의 삼지와 상대하여, 서로 포섭되는 상을 밝힌다. 셋째는 『열반경』의 삼지와 상대하여, 서로 포섭되는 상을 밝힌다. 넷째는 사무애혜와 상대하여, 서로 포섭되는 상을 밝힌다. 첫째 문은 삼종반야와 상대하여, 서로 포섭됨을 밝힌다. 삼종반야는, 용수가 설한 것과 같다. 첫째 관조반야는 공을 증득하는 실혜이다. 통틀어 말하면 이제를 밝게 통달하는 지혜도, 모두 이에 해당한다. 둘째는 문자반야이다. 이른바 반야경이다. 이것 자체가 반야는 아니지만, 능히 반야를 나타내고, 능히 반야를 낳기 때문에, 반야라고 한다. 셋째는 실상반야이다. 이른바 진제의 공이다. 통틀어 말하면 이제의 법상도 모두 이에 해당한다. 망정을 간별하고 법을 취하기 때문에, 실상이라고 한다. 이것 자체가 반야는 아니지만, 반야의 경계가 되어 능히 반야를 낳기 때문에, 반야라고 한다. 앞의 세 지혜는, 이 삼종반야 가운데 들어가며, 첫째인 관조반야에 포섭된다. 나머지 둘에는 포섭되지 않는다. 저 둘은 지혜가 아니기 때문이다. 다음은 『대품』의 세 종류 지혜와 상대하여, 서로 포섭되는 상을 밝힌다. 삼지라고 하는 것은, 첫째 일체지이다. 이른바 모든 성문과 연각의 사람이, 일체의 음·계·입 등을 밝게 아는 것을, 일체지라고 한다. 둘째는 도종지이다. 이른바 여러 보살이 중생을 교화하는 갖가지 다른 도를 밝게 아는 것을, 도종지라고 한다. 셋째는 살반야지이다. 이를 번역하면 일체종[1]지라고 한다. 모든 부처 여래가, 일체의 이제 모든 법을 깨달아 아는 것을, 살바야라고 한다. 앞의 세 지혜는, 이 [2]둘 가운데 들어가며, 살바야에 포섭된다. 나머지 둘에는 포섭되지 않는다. 저 둘은 인위에 있고 과위에 있지 않기 때문이다. 다음은 [3]『열반경』의 세 종류 지혜와 상대하여, 서로 포섭되는 상을 밝힌다. 삼지라고 하는 것은, 첫째는 반야라고 한다. 이를 번역하면 혜라고 한다. 둘째는 비바사나이다. 이를 번역하면 관이라고 한다. 셋째는 사나이다. 이를 번역하면 지라고 한다. 그 [4]경에서는 두 문으로 갖추어 분별한다. 첫째는 사람에 의거하여 분별한다. 그 반야라고 하는 것은, 일체 중생이다. 일체 중생에게 모두 혜수가 있기 때문에 반야라고 한다. 비바사나는 성문과 연각이다. 그들이 사제와 십이연 등을 관하기 때문이다. 이승에 나아가 비바사나라고 설한다. 그 사나라고 하는 것은, 모든 부처와 보살이다. 그들이 능히 일체법계를 밝게 통달하기 때문에 사나라고 한다. 만일 이 문에 의거하면, 앞의 세 지혜는 이 셋 가운데 들어가며, 사나에 포섭된다. 나머지 둘에는 포섭되지 않는다. 반야와 비바사나는 부처에 있지 않기 때문이다. 둘째는 법에 의거하여 분별한다. 그 반야는 별상이고, 세제를 관하여 밝게 안다. 비바사나는 총상이고, 제일의를 관하여 안다. 그 사나는, [5]저 상을 관하는 것이다. 하나의 실상을 관찰하여, 이제의 유·무상을 깨뜨려 떠난다. 만일 이 문에 의거하면, 앞의 세 지혜와 이 세 종류는, 서로 포섭된다. 이 비바사나와 사나는, 앞의 셋 가운데 청정지에 포섭된다. 함께 능히 이치를 관하고 염오의 장애를 떠나기 때문이다. 앞의 일체지와 무애지는, 이 셋 가운데 반야에 포섭된다. 능히 별상의 법을 밝게 알기 때문이다. 다음은 사변과 상대하여 서로 포섭되는 상을 밝힌다. 법·의·사·요가, 사변이다. 뜻은 위에서 해석한 것과 같다. 이 사변이, 부처에게 있을 때에는, 앞의 세 지혜와 서로 포섭된다. 인위에 있으면 그렇지 않다. 저 과위에 나아가, 바로 이름에 따라 사무애혜를 찾으면, 앞의 셋 가운데 무애지에 포섭된다. 뜻에 따라 자세히 살피면, 사무애지는 여러 종류가 있다. 『지경』에서 설한 것과 같다. 만일 세제에 나아가 사무애를 밝히면, 이 사무애는, 일체지와 무애지에 포섭된다. 함께 세제법을 알기 때문이다. 만일 진제의 법성 이치를 법무애라고 이름하면, 법무애는, 앞의 셋 가운데 청정지에 포섭된다. 나머지 세 종류는, 일체지와 무애지에 포섭된다. 만일 제일의제를 밝게 아는 것을 의무애라고 설하면, 의무애는, 청정지이고, 나머지 세 종류는, 일체지와 무애지에 포섭된다. 삼지는 이와 같다.</w:t>
      </w:r>
    </w:p>
    <w:p>
      <w:pPr>
        <w:pStyle w:val="EditorialNote"/>
      </w:pPr>
      <w:r>
        <w:t>교감·번역 메모 | 원문 「入此[2]二中」은 바로 앞에서 『대품』의 삼지를 열거한 뒤 이어져 수효상 교감 검토가 필요한 표현이다. 원문의 「二」와 [2]를 그대로 보존하고 문맥상 살바야에 포섭되는 뜻으로 번역하였다.</w:t>
      </w:r>
    </w:p>
    <w:p>
      <w:pPr>
        <w:pStyle w:val="Heading2"/>
        <w:keepNext/>
      </w:pPr>
      <w:r>
        <w:t>三不護義</w:t>
      </w:r>
    </w:p>
    <w:p>
      <w:pPr>
        <w:pStyle w:val="SmallMeta"/>
        <w:keepNext/>
      </w:pPr>
      <w:r>
        <w:t>삼불호의.</w:t>
      </w:r>
    </w:p>
    <w:p>
      <w:pPr>
        <w:pStyle w:val="Heading2"/>
        <w:keepNext/>
      </w:pPr>
      <w:r>
        <w:t>[0845b27]</w:t>
      </w:r>
    </w:p>
    <w:p>
      <w:pPr>
        <w:pStyle w:val="Heading3"/>
        <w:keepNext/>
      </w:pPr>
      <w:r>
        <w:t>원문</w:t>
      </w:r>
    </w:p>
    <w:p>
      <w:pPr>
        <w:pStyle w:val="SourceText"/>
      </w:pPr>
      <w:r>
        <w:t>[0845b27] 三不護義。如經中說。如來三業。純淨離過。不須防護。名三不護。諸阿羅漢三業雖淨。常須防護方能離過。如來異彼。是故宣說三不護矣。問曰。如來何因緣故身口意業不須防護。久修淨戒性成就故。常住深定未曾出故。三業恒隨智慧行故。住大涅槃永寂滅故。是故三業不須防護。三不護義。辨之略爾。</w:t>
      </w:r>
    </w:p>
    <w:p>
      <w:pPr>
        <w:pStyle w:val="Heading3"/>
        <w:keepNext/>
      </w:pPr>
      <w:r>
        <w:t>한국어 번역</w:t>
      </w:r>
    </w:p>
    <w:p>
      <w:pPr>
        <w:pStyle w:val="TranslationText"/>
      </w:pPr>
      <w:r>
        <w:t>삼불호의이다. 경에서 설한 것과 같다. 여래의 삼업은, 순전히 청정하여 허물을 떠나고, 방호할 필요가 없다. 이를 삼불호라고 한다. 모든 아라한은 삼업이 비록 청정하지만, 항상 방호해야 비로소 허물을 떠날 수 있다. 여래는 저들과 다르다. 그러므로 삼불호를 설한다. 묻는다. 여래는 무슨 인연 때문에 신·구·의업을 방호할 필요가 없는가. 오랫동안 청정한 계를 닦아 성품이 성취되었기 때문이다. 항상 깊은 선정에 머물러 일찍이 벗어나지 않았기 때문이다. 삼업이 항상 지혜를 따라 행하기 때문이다. 대열반에 머물러 영원히 적멸했기 때문이다. 그러므로 삼업을 방호할 필요가 없다. 삼불호의는, 분별한 것이 대략 이와 같다.</w:t>
      </w:r>
    </w:p>
    <w:p>
      <w:pPr>
        <w:pStyle w:val="Heading2"/>
        <w:keepNext/>
      </w:pPr>
      <w:r>
        <w:t>三念處義</w:t>
      </w:r>
    </w:p>
    <w:p>
      <w:pPr>
        <w:pStyle w:val="SmallMeta"/>
        <w:keepNext/>
      </w:pPr>
      <w:r>
        <w:t>삼념처의.</w:t>
      </w:r>
    </w:p>
    <w:p>
      <w:pPr>
        <w:pStyle w:val="Heading2"/>
        <w:keepNext/>
      </w:pPr>
      <w:r>
        <w:t>[0845c06]</w:t>
      </w:r>
    </w:p>
    <w:p>
      <w:pPr>
        <w:pStyle w:val="Heading3"/>
        <w:keepNext/>
      </w:pPr>
      <w:r>
        <w:t>원문</w:t>
      </w:r>
    </w:p>
    <w:p>
      <w:pPr>
        <w:pStyle w:val="SourceText"/>
      </w:pPr>
      <w:r>
        <w:t>[0845c06] 三念處義。如經中說。一切眾生。是佛如來生念境界。故云念處。念處不同。隨境分三。一是正眾。二是邪眾。三非正非邪。如來自知己法最勝。然於所受者不生喜心。是初念處。於不受者不生瞋心。第二念處。於彼非受及非不受中容人所。不生癡捨。常得淨心。第三念處。於邪正等。既得分三。於怨親中三種人所。亦得分三。於怨不嗔。是初念處。於親不愛。第二念處。中容人所不生癡心。第三念處。問曰。如來何因緣故得三念處。久於眾生修習平等大捨心故。深觀眾生無我人故。了知諸法性空寂故。故於三眾得平等心。三念處義。略之云爾。</w:t>
      </w:r>
    </w:p>
    <w:p>
      <w:pPr>
        <w:pStyle w:val="Heading3"/>
        <w:keepNext/>
      </w:pPr>
      <w:r>
        <w:t>한국어 번역</w:t>
      </w:r>
    </w:p>
    <w:p>
      <w:pPr>
        <w:pStyle w:val="TranslationText"/>
      </w:pPr>
      <w:r>
        <w:t>삼념처의이다. 경에서 설한 것과 같다. 일체 중생은, 부처 여래가 생각을 일으키는 경계이다. 그러므로 염처라고 한다. 염처는 같지 않으며, 경계에 따라 셋으로 나눈다. 첫째는 바른 무리이다. 둘째는 삿된 무리이다. 셋째는 바르지도 삿되지도 않은 무리이다. 여래는 스스로 자기 법이 가장 수승함을 알지만, 그것을 받아들이는 자에 대해서 기쁜 마음을 내지 않는다. 이것이 첫째 염처이다. 받아들이지 않는 자에 대해서 성내는 마음을 내지 않는다. 이것이 둘째 염처이다. 저 받아들이지도 않고 받아들이지 않는 것도 아닌 중간 사람의 처소에서도, 어리석게 버리는 마음을 내지 않고, 항상 청정한 마음을 얻는다. 이것이 셋째 염처이다. 삿됨과 바름 등에 대하여, 이미 셋으로 나눌 수 있으므로, 원수와 친한 사람 가운데의 세 종류 사람에 대해서도, 또한 셋으로 나눌 수 있다. 원수에게 성내지 않는 것이, 첫째 염처이다. 친한 이에게 애착하지 않는 것이, 둘째 염처이다. 중간 사람에게 어리석은 마음을 내지 않는 것이, 셋째 염처이다. 묻는다. 여래는 무슨 인연 때문에 삼념처를 얻는가. 오랫동안 중생에 대하여 평등한 대사심을 닦아 익혔기 때문이다. 중생에게 아와 인이 없음을 깊이 관하기 때문이다. 모든 법의 성품이 공적함을 밝게 알기 때문이다. 그러므로 세 무리에 대하여 평등한 마음을 얻는다. 삼념처의는, 대략 이와 같다.</w:t>
      </w:r>
    </w:p>
    <w:p>
      <w:pPr>
        <w:pStyle w:val="Heading2"/>
        <w:keepNext/>
      </w:pPr>
      <w:r>
        <w:t>四一切種淨義</w:t>
      </w:r>
    </w:p>
    <w:p>
      <w:pPr>
        <w:pStyle w:val="SmallMeta"/>
        <w:keepNext/>
      </w:pPr>
      <w:r>
        <w:t>사일체종정의.</w:t>
      </w:r>
    </w:p>
    <w:p>
      <w:pPr>
        <w:pStyle w:val="Heading2"/>
        <w:keepNext/>
      </w:pPr>
      <w:r>
        <w:t>[0845c20]</w:t>
      </w:r>
    </w:p>
    <w:p>
      <w:pPr>
        <w:pStyle w:val="Heading3"/>
        <w:keepNext/>
      </w:pPr>
      <w:r>
        <w:t>원문</w:t>
      </w:r>
    </w:p>
    <w:p>
      <w:pPr>
        <w:pStyle w:val="SourceText"/>
      </w:pPr>
      <w:r>
        <w:t>[0845c20] 四一切種淨。如[6]地持說。佛德離垢。名之為淨。淨隨義別。一門說四。四名是何。一者身淨。二者境界淨。三者心淨。四者智淨。此四窮本唯身與心。初二是身。後二是心。但就身中境體不同。開分為二。心中隨其福智不同。復分為二。故合為四。言身淨者。煩惱習身永滅無餘。得最上身生滅自在。故名身淨。煩惱習身永滅無餘。得最上身真身淨也。生滅自在應身淨也。又得上身是身體淨。生滅自在是身用淨。境界淨者。種種現化及所言說。無礙自在名境界淨。種種現化是身境界。及所言說是口境界。又復種種現化境界是事境界。及所言說是理境界。於此境界。作用自在。緣中無障。名境界淨。言心淨者。明佛福德莊嚴淨也。一切福德。以心為主。就主以彰。故云心淨。故彼文言。煩惱悉離善根成就。名為心淨。煩惱悉離斷德淨也。善根成就行德淨也。言智淨者。明佛智慧莊嚴淨也。故[1]彼文言。捨離一切無明穢污。一切所知無礙自在。名為智淨。捨離一切無明穢污除無明地。真諦智淨。一切所知無礙自在。斷事無知。世諦智淨。四淨如是。</w:t>
      </w:r>
    </w:p>
    <w:p>
      <w:pPr>
        <w:pStyle w:val="Heading3"/>
        <w:keepNext/>
      </w:pPr>
      <w:r>
        <w:t>한국어 번역</w:t>
      </w:r>
    </w:p>
    <w:p>
      <w:pPr>
        <w:pStyle w:val="TranslationText"/>
      </w:pPr>
      <w:r>
        <w:t>사일체종정이다. [6]『지지론』에서 설한 것과 같다. 불덕이 때를 떠난 것을, 정이라고 한다. 정은 뜻에 따라 다르며, 한 문에서는 넷을 설한다. 네 이름은 무엇인가. 첫째는 신정이다. 둘째는 경계정이다. 셋째는 심정이다. 넷째는 지정이다. 이 넷을 근본까지 궁구하면 오직 몸과 마음이다. 앞의 둘은 몸이고, 뒤의 둘은 마음이다. 다만 몸 가운데 경계와 체가 같지 않으므로, 나누어 둘로 삼고, 마음 가운데 복과 지가 같지 않음에 따라, 다시 둘로 나눈다. 그러므로 합하여 넷이 된다. 신정이라고 하는 것은, 번뇌와 습기의 몸을 영원히 멸하여 남김이 없고, 최상의 몸을 얻어 생멸이 자재한 것이다. 그러므로 신정이라고 한다. 번뇌와 습기의 몸을 영원히 멸하여 남김이 없고, 최상의 몸을 얻는 것은 진신이 청정한 것이다. 생멸이 자재한 것은 응신이 청정한 것이다. 또 최상의 몸을 얻는 것은 몸의 체가 청정한 것이고, 생멸이 자재한 것은 몸의 용이 청정한 것이다. 경계정이라고 하는 것은, 갖가지로 변화를 나타내고 여러 가지를 말하는 데, 걸림 없이 자재한 것을 경계정이라고 한다. 갖가지로 변화를 나타내는 것은 몸의 경계이고, 여러 가지를 말하는 것은 입의 경계이다. 또 갖가지로 변화를 나타내는 경계는 사의 경계이고, 여러 가지를 말하는 것은 이의 경계이다. 이 경계 가운데에서, 작용이 자재하고, 연 가운데 장애가 없는 것을, 경계정이라고 한다. 심정이라고 하는 것은, 부처의 복덕장엄이 청정함을 밝힌 것이다. 일체의 복덕은, 마음을 주로 삼는다. 주체에 나아가 드러내기 때문에, 심정이라고 한다. 그러므로 그 글에서 말한다. 번뇌를 모두 떠나고 선근을 성취한 것을, 심정이라고 한다. 번뇌를 모두 떠난 것은 단덕의 청정이고, 선근을 성취한 것은 행덕의 청정이다. 지정이라고 하는 것은, 부처의 지혜장엄이 청정함을 밝힌 것이다. 그러므로 [1]그 글에서 말한다. 일체의 무명과 더러운 때를 버리고 떠나며, 일체의 소지에 걸림 없이 자재한 것을, 지정이라고 한다. 일체의 무명과 더러운 때를 버리고 떠나는 것은 무명지를 제거한 것이고, 진제지가 청정한 것이다. 일체의 소지에 걸림 없이 자재한 것은, 사무지를 끊은 것이며, 세제지가 청정한 것이다. 사정은 이와 같다.</w:t>
      </w:r>
    </w:p>
    <w:p>
      <w:pPr>
        <w:pStyle w:val="Heading2"/>
        <w:keepNext/>
      </w:pPr>
      <w:r>
        <w:t>二智義</w:t>
      </w:r>
    </w:p>
    <w:p>
      <w:pPr>
        <w:pStyle w:val="SmallMeta"/>
        <w:keepNext/>
      </w:pPr>
      <w:r>
        <w:t>이지의.</w:t>
      </w:r>
    </w:p>
    <w:p>
      <w:pPr>
        <w:pStyle w:val="Heading2"/>
        <w:keepNext/>
      </w:pPr>
      <w:r>
        <w:t>[0846a14]</w:t>
      </w:r>
    </w:p>
    <w:p>
      <w:pPr>
        <w:pStyle w:val="Heading3"/>
        <w:keepNext/>
      </w:pPr>
      <w:r>
        <w:t>원문</w:t>
      </w:r>
    </w:p>
    <w:p>
      <w:pPr>
        <w:pStyle w:val="SourceText"/>
      </w:pPr>
      <w:r>
        <w:t>[0846a14] 其二智者。一是實智。二方便智。言實智者。[2]汎解有二。一於諸法如實了知。名為實智。非是不知妄稱知故。故[3]地持云。離增上慢智名為如實智。此如實智與彼慢心妄智相對。不對方便。於此門中。佛一切智悉名實智。不簡方便。二知實法名為實智。於中分別曲有五義。一對妄明實。知如來藏真實之法名為實智。知於妄想情所起法名為[4]實智。如知苦諦名為苦智。如是一切。於此門中。實智與彼妄智相對。不對方便。二對假明實。知第一義真諦之法名為實智。知於世諦假名之法名為假智。於此門中。實智與彼假智相對。不對方便。三對相明實。知一實諦實性之法名為實智。知於一諦有無法相名為相智。知於世諦假名之法名為假智。於此門中。實智與彼相智相對。亦得說言與第一義世智相對。不對方便。四對教明實。證實法性名為實智。尋言始學名為教智。於此門中。實智與彼教智相對。不對方便。若名教智以為方便。亦得無傷。五對權明實。知於一乘真實之法名為實智。了知三乘權化之法名方便智。於此門中。實智與彼方便智對。今論實智。據後言耳。方便智者。汎解有四。一進趣方便。如見道前七方便等。進趣向果。與果為由故曰方便。此一方便與果相對。不對實智。若名果德以之為實。義亦無傷。二施造方便。如十波羅蜜中方便波羅蜜。於所修行善巧為之。故曰方便。此方便中曲有三種。一教行方便事中善巧。如[5]地持說。十二巧便[6]是其事也。二證行方便。觀空不著。如地經說。十方便慧[＊]是其義也。三不住方便。於世出世善巧雙遊。如地論說。於世出世方便不染。善巧住故是其義也。此三皆是施造方便。此一方便與無方便愚拙相對。不對實智。三集成方便。諸法同體。巧相集成。故曰方便。云何巧成。一真心中曠備法界恒沙佛法。是諸佛法。以同體故。用慧為門。餘法助成。用定為門。餘義助成。如是一切。以同體法巧相集成故曰方便。故[7]地論言。此法善巧成。是故名方便。又[8]地經中說。一切行總相別相同相異相成相壞相。而為方便。此亦是其集成方便。此一方便與彼一切陰界入等事法相對。不對實智。故[9]地論中辨六相門說言除事。事者所謂陰界入等。四權巧方便實無此事。權巧施之故曰方便。於中分別曲有三種。一是身巧。謂佛獼猴鹿馬等化。二是口巧。實無三乘。隨化說之。三是意巧。謂方便慧。起前身口二種巧化。如[10]法花經。尋念過去佛所行方便力。我今所得道。亦應說三乘。如是等也。今說意巧為方便智。此方便智。得與向前實智相對。二智如是。</w:t>
      </w:r>
    </w:p>
    <w:p>
      <w:pPr>
        <w:pStyle w:val="Heading3"/>
        <w:keepNext/>
      </w:pPr>
      <w:r>
        <w:t>한국어 번역</w:t>
      </w:r>
    </w:p>
    <w:p>
      <w:pPr>
        <w:pStyle w:val="TranslationText"/>
      </w:pPr>
      <w:r>
        <w:t>그 이지라는 것은, 첫째는 실지이고, 둘째는 방편지이다. 실지라고 하는 것은, [2]널리 풀이하면 둘이 있다. 첫째는 모든 법을 여실하게 밝게 아는 것이다. 이를 실지라고 한다. 알지 못하면서 망령되이 안다고 칭하는 것이 아니기 때문이다. 그러므로 [3]『지지론』에서 말한다. 증상만을 떠난 지혜를 여실지라고 한다. 이 여실지는 저 만심의 망지와 서로 상대한다. 방편과 상대하는 것은 아니다. 이 문 가운데서는, 부처의 일체지를 모두 실지라고 한다. 방편을 간별하지 않는다. 둘째는 실제법을 아는 것을 실지라고 한다. 그 가운데 자세히 나누면 다섯 뜻이 있다. 첫째는 망에 상대하여 실을 밝힌다. 여래장의 진실한 법을 아는 것을 실지라고 한다. 망상정에서 일어난 법을 아는 것을 [4]실지라고 한다. 고제를 아는 것을 고지라고 하는 것과 같다. 이와 같은 일체이다. 이 문 가운데서는, 실지가 저 망지와 상대한다. 방편과 상대하는 것은 아니다. 둘째는 가에 상대하여 실을 밝힌다. 제일의 진제의 법을 아는 것을 실지라고 한다. 세제의 가명법을 아는 것을 가지라고 한다. 이 문 가운데서는, 실지가 저 가지와 상대한다. 방편과 상대하는 것은 아니다. 셋째는 상에 상대하여 실을 밝힌다. 하나의 실체인 실성의 법을 아는 것을 실지라고 한다. 일제의 유·무 법상을 아는 것을 상지라고 한다. 세제의 가명법을 아는 것을 가지라고 한다. 이 문 가운데서는, 실지가 저 상지와 상대한다. 또한 제일의지와 세지와 상대한다고 말할 수도 있다. 방편과 상대하는 것은 아니다. 넷째는 교에 상대하여 실을 밝힌다. 실제 법성을 증득하는 것을 실지라고 한다. 말을 따라 처음 배우는 것을 교지라고 한다. 이 문 가운데서는, 실지가 저 교지와 상대한다. 방편과 상대하는 것은 아니다. 만일 교지를 방편이라 이름해도, 뜻에는 또한 해가 없다. 다섯째는 권에 상대하여 실을 밝힌다. 일승의 진실한 법을 아는 것을 실지라고 한다. 삼승의 권화법을 밝게 아는 것을 방편지라고 한다. 이 문 가운데서는, 실지가 저 방편지와 상대한다. 지금 논하는 실지는, 뒤의 뜻에 의거하여 말한 것일 뿐이다. 방편지라고 하는 것은, 널리 풀이하면 넷이 있다. 첫째는 진취방편이다. 견도 이전의 칠방편 등과 같다. 나아가 과를 향하여, 과의 근거가 되기 때문에 방편이라 한다. 이 한 방편은 과와 상대한다. 실지와 상대하는 것은 아니다. 만일 과덕을 실이라고 이름해도, 뜻에는 또한 해가 없다. 둘째는 시조방편이다. 십바라밀 가운데 방편바라밀과 같다. 닦는 행에 대하여 선교하게 행한다. 그러므로 방편이라 한다. 이 방편 가운데 자세히 세 종류가 있다. 첫째는 교행방편으로, 일에서 선교한 것이다. [5]『지지론』에서 설한 것과 같다. 십이교편[6]이 바로 그 일이다. 둘째는 증행방편이다. 공을 관하되 집착하지 않는다. 『지경』에서 설한 것과 같다. 십방편혜[＊]가 바로 그 뜻이다. 셋째는 불주방편이다. 세간과 출세간에서 선교하게 함께 행한다. 『지론』에서 설한 것과 같다. 세간과 출세간에서 방편으로 물들지 않고, 선교하게 머물기 때문이라는 것이 바로 그 뜻이다. 이 셋은 모두 시조방편이다. 이 한 방편은 방편이 없는 우졸함과 상대한다. 실지와 상대하는 것은 아니다. 셋째는 집성방편이다. 모든 법이 동체라, 교묘하게 서로 모여 이루어진다. 그러므로 방편이라 한다. 어떻게 교묘하게 이루어지는가. 하나의 진심 가운데 법계에 두루한 항하사 불법을 갖춘다. 이 모든 불법은, 동체이기 때문에, 혜를 문으로 삼으면, 나머지 법이 도와 이룬다. 정을 문으로 삼으면, 나머지 뜻이 도와 이룬다. 이와 같이 일체가 그러하다. 동체의 법이 교묘하게 서로 모여 이루어지기 때문에 방편이라 한다. 그러므로 [7]『지론』에서 말한다. 이 법은 선교하게 이루어진다. 그러므로 방편이라 한다. 또 [8]『지경』에서 말한다. 일체행의 총상·별상·동상·이상·성상·괴상을, 방편으로 삼는다. 이 역시 집성방편이다. 이 한 방편은 저 일체의 음·계·입 등의 사법과 상대한다. 실지와 상대하는 것은 아니다. 그러므로 [9]『지론』에서 육상문을 분별하면서 제사라고 말한다. 사라고 하는 것은 이른바 음·계·입 등이다. 넷째는 권교방편이다. 실제로는 이러한 일이 없지만, 권교하게 베풀기 때문에 방편이라 한다. 그 가운데 자세히 나누면 세 종류가 있다. 첫째는 신교이다. 이른바 부처가 원숭이·사슴·말 등으로 변화하는 것이다. 둘째는 구교이다. 실제로는 삼승이 없다. 교화를 따라 그것을 설한다. 셋째는 의교이다. 이른바 방편혜이다. 앞의 신·구 두 종류의 교화를 일으킨다. [10]『법화경』에서 말한 것과 같다. 과거 부처가 행한 방편력을 찾아 생각하고, 내가 지금 얻은 도도, 또한 삼승을 설해야 한다고 한다. 이와 같은 것들이다. 지금은 의교를 설하여 방편지로 삼는다. 이 방편지는, 앞의 실지와 상대할 수 있다. 이지는 이와 같다.</w:t>
      </w:r>
    </w:p>
    <w:p>
      <w:pPr>
        <w:pStyle w:val="EditorialNote"/>
      </w:pPr>
      <w:r>
        <w:t>교감·번역 메모 | 원문 「知於妄想情所起法名為[4]實智」는 바로 앞의 ‘진실법을 아는 실지’와 대비할 때 명칭상 모순처럼 보인다. 오자 가능성을 임의로 교정하지 않고 원문과 [4]를 그대로 보존하여 직역하였다. / 원문 「四權巧方便實無此事」는 ‘넷째 권교방편’의 표지와 본문이 한 문장에 압축되어 있다. 단위를 나누지 않고 원문의 순서를 따라 옮겼다.</w:t>
      </w:r>
    </w:p>
    <w:p>
      <w:pPr>
        <w:pStyle w:val="Heading2"/>
        <w:keepNext/>
      </w:pPr>
      <w:r>
        <w:t>四智義三門分別(約境辨定一　體相分別二　約對盡智無生智分別三)</w:t>
      </w:r>
    </w:p>
    <w:p>
      <w:pPr>
        <w:pStyle w:val="SmallMeta"/>
        <w:keepNext/>
      </w:pPr>
      <w:r>
        <w:t>사지의는 세 문으로 분별한다(첫째 경계에 의거하여 판정함, 둘째 체상을 분별함, 셋째 진지·무생지와 상대하여 분별함).</w:t>
      </w:r>
    </w:p>
    <w:p>
      <w:pPr>
        <w:pStyle w:val="Heading2"/>
        <w:keepNext/>
      </w:pPr>
      <w:r>
        <w:t>[0846c08]</w:t>
      </w:r>
    </w:p>
    <w:p>
      <w:pPr>
        <w:pStyle w:val="Heading3"/>
        <w:keepNext/>
      </w:pPr>
      <w:r>
        <w:t>원문</w:t>
      </w:r>
    </w:p>
    <w:p>
      <w:pPr>
        <w:pStyle w:val="SourceText"/>
      </w:pPr>
      <w:r>
        <w:t>[0846c08] 第一門中。約對四諦境界辨定。言四智者。我生已盡。梵行已立。所作已辦。不受後有。是其四也。此四猶是四諦之智。四諦智中有其二種。一者汎爾觀境之智。所觀諦境。不簡自他。二無學聖人內證之智。自證已寂。苦集已盡。自覺已寂。滅道已滿。今此所論義當後門。於四智中。何者是其知苦之智。乃至何者知道之智。經論不同。乃有三別。第一依彼[11]毘婆沙論。我生已盡。是斷集智。集因能起未來苦果。名之為生。無學斷竟。名我生已盡。梵行已立。是修道智。梵名為淨。無漏聖道。能除垢染。出障清淨故名梵行。無學聖人道行成滿名為已立。所作已辦。是證滅智。斷障證滅。是其所作。無學聖人。證滅功成。名所作已辦。不受後有是斷苦智。後世苦報名為後有。無學聖人。於此後報不復更受。名不受後有。問曰。經說四諦法門。先明苦集。後彰滅道。今明四智。何不依彼。乃先明其斷集修道。然後方明證滅除苦。釋言。法門說有種種。不可一定。經說四諦。依欣厭門。先染後淨。又欣厭中。依逆觀門。先果後因。其四智者。依順觀門。先因後果。以是義故。先明集道。後論滅苦。就前因中。要先除障。然後善成。以是義故。先明斷集。後彰修道。就後果中。先滅現過。然後不受未來苦果。以是義故。先明證滅。後明斷苦。此是一異。第二依彼[1]勝鬘經文。我生已盡。是斷苦智故。彼文云。二種死中分段死故。說我生盡。苦報集起名之為生。無學斷竟名我生盡。梵行已立。是證滅智故。彼文言。得有餘果證梵行已立。梵名涅槃。無學聖人。證梵行成名梵行立。所作已辦。是修道智。修道斷障。是其所作。無學聖人[2]修人修道事建名所作辦。不受後有。是斷集智。故彼文言。所斷煩惱更不受後。名不受後有。集因能有後世之果。名為後有。無學斷竟。更不生後。名不受後。問曰。經說四諦法門。先染後淨。染淨之中。先果後因。彼說四智。何不依彼。乃先明其除苦證滅。後方宣說修道斷集。此亦聖說不同故爾。四諦法門已如上辨。勝鬘所說四智之義。依逆觀門。先果後因。以是義故。在先明其除苦證滅。後方明其修道斷集。就前果中。要先除障。然後得滅。以是義故。先明除苦。後明證滅。就後因中。要先修治。然後剪障。以是義故。先明修道。後彰斷集。此是兩異。第三依彼[3]涅槃經文。一一智中。各有兩義。我生盡中。明其斷集。亦彰滅苦。彼文說言。永斷三世生因緣故。是故唱言我生已盡。是斷集也。更不復受五陰身故。是故唱言我生已盡。是滅苦也。若欲同彼毘婆沙說。舉果顯因。若欲同彼勝鬘所說。舉因顯果。梵行立中滅道雙明。彼文說言。所修梵行已畢竟。是故唱言梵行已立。明道圓也。捨學道亦名已立。彰滅極[4]也。若欲同彼毘婆沙說。舉果顯因。若欲同彼勝鬘所說。舉因顯果。所作辦中滅道並說。彼文說言。如本所求。今日已得。是故唱言所作已辦。是滅極也。修道得果。亦名已辦。是道圓也。若欲同彼毘婆沙說。舉因顯果。若欲同彼勝鬘所說。舉果顯因。不受後中明其斷集。亦彰滅苦。彼文說言。獲得盡智無生智故。是故唱言不受後有。獲得盡智。是斷集也。獲無生智。是滅苦也。若欲同彼毘婆沙說。舉因顯果。若欲同彼勝鬘所說。舉果顯因。此是三異。約諦不同。有此三別(此一門竟)。</w:t>
      </w:r>
    </w:p>
    <w:p>
      <w:pPr>
        <w:pStyle w:val="Heading3"/>
        <w:keepNext/>
      </w:pPr>
      <w:r>
        <w:t>한국어 번역</w:t>
      </w:r>
    </w:p>
    <w:p>
      <w:pPr>
        <w:pStyle w:val="TranslationText"/>
      </w:pPr>
      <w:r>
        <w:t>제1문 가운데서는, 사제의 경계와 상대하여 판정한다. 사지라고 하는 것은, 나의 생은 이미 다하였고, 범행은 이미 섰으며, 할 일은 이미 마쳤고, 뒤의 유를 받지 않는 것이다. 이것이 그 넷이다. 이 넷은 바로 사제의 지혜이다. 사제지 가운데에는 두 종류가 있다. 첫째는 일반적으로 경계를 관하는 지혜이다. 관하는 제의 경계는, 자기와 남을 간별하지 않는다. 둘째는 무학성인이 안으로 증득하는 지혜이다. 스스로 증득하여 이미 적정하고, 고와 집이 이미 다하였으며, 스스로 깨달아 이미 적정하고, 멸과 도가 이미 원만하다. 지금 여기서 논하는 뜻은 뒤의 문에 해당한다. 사지 가운데서, 어느 것이 고를 아는 지혜이고, 나아가 어느 것이 도를 아는 지혜인가. 경론의 설이 같지 않아, 세 가지 차이가 있다. 첫째는 [11]『비바사론』에 의한다. 나의 생은 이미 다하였다는 것은, 집을 끊는 지혜이다. 집의 인이 능히 미래의 고과를 일으킨다. 이를 생이라 한다. 무학에서 끊음이 끝난 것을, 나의 생은 이미 다하였다고 한다. 범행은 이미 섰다는 것은, 도를 닦는 지혜이다. 범은 정이라 한다. 무루의 성도는, 능히 더러운 염오를 제거하고, 장애를 벗어나 청정하므로 범행이라 한다. 무학성인의 도행이 성취되어 원만한 것을 이미 섰다고 한다. 할 일은 이미 마쳤다는 것은, 멸을 증득하는 지혜이다. 장애를 끊고 멸을 증득하는 것이, 그 할 일이다. 무학성인이, 멸을 증득하는 공을 이룬 것을, 할 일이 이미 마쳤다고 한다. 뒤의 유를 받지 않는 것은 고를 끊는 지혜이다. 후세의 고보를 뒤의 유라고 한다. 무학성인은, 이 뒤의 과보를 다시 받지 않는다. 그러므로 뒤의 유를 받지 않는다고 한다. 묻는다. 경에서 사제법문을 설할 때에는, 먼저 고와 집을 밝히고, 뒤에 멸과 도를 드러낸다. 지금 사지를 밝히면서, 무슨 까닭에 그것을 따르지 않고, 도리어 먼저 집을 끊고 도를 닦는 것을 밝힌 뒤, 그 후에야 멸을 증득하고 고를 제거하는 것을 밝히는가. 풀이하여 말한다. 법문의 설에는 갖가지가 있어, 하나로 일정하게 정할 수 없다. 경에서 사제를 설한 것은, 흔과 염의 문에 의한다. 먼저 염을 설하고 뒤에 정을 설한다. 또 흔과 염 가운데서, 역관문에 의하여, 먼저 과를 설하고 뒤에 인을 설한다. 사지라고 하는 것은, 순관문에 의하여, 먼저 인을 설하고 뒤에 과를 설한다. 이 뜻 때문에, 먼저 집과 도를 밝히고, 뒤에 멸과 고를 논한다. 앞의 인 가운데서는, 먼저 반드시 장애를 제거하고, 그 후에 선이 이루어진다. 이 뜻 때문에, 먼저 집을 끊는 것을 밝히고, 뒤에 도를 닦는 것을 드러낸다. 뒤의 과 가운데서는, 먼저 현재의 허물을 소멸시키고, 그 후에 미래의 고과를 받지 않는다. 이 뜻 때문에, 먼저 멸을 증득하는 것을 밝히고, 뒤에 고를 끊는 것을 밝힌다. 이것이 첫째 차이이다. 둘째는 [1]『승만경』의 글에 의한다. 나의 생은 이미 다하였다는 것은, 고를 끊는 지혜이다. 그러므로 그 글에서 말한다. 두 종류의 죽음 가운데 분단사를 다하였기 때문에, 나의 생이 다하였다고 설한다. 고보가 모여 일어나는 것을 생이라 한다. 무학에서 끊음이 끝난 것을 나의 생이 다하였다고 한다. 범행은 이미 섰다는 것은, 멸을 증득하는 지혜이다. 그러므로 그 글에서 말한다. 유여과를 얻어 범행이 이미 섰음을 증득한다고 한다. 범은 열반을 이름한다. 무학성인은, 범행을 증득하여 성취한 것을 범행이 섰다고 한다. 할 일은 이미 마쳤다는 것은, 도를 닦는 지혜이다. 도를 닦아 장애를 끊는 것이, 그 할 일이다. 무학성인이 [2]수행하여 도를 닦는 일을 세운 것을 할 일이 마쳤다고 한다. 뒤의 유를 받지 않는 것은, 집을 끊는 지혜이다. 그러므로 그 글에서 말한다. 끊은 번뇌로 다시 뒤의 유를 받지 않기 때문에, 뒤의 유를 받지 않는다고 한다. 집의 인이 능히 후세의 과를 있게 하므로, 뒤의 유라고 한다. 무학에서 끊음이 끝나, 다시 뒤의 생을 낳지 않는 것을, 뒤의 유를 받지 않는다고 한다. 묻는다. 경에서 사제법문을 설할 때에는, 먼저 염을 설하고 뒤에 정을 설하며, 염과 정 가운데서는, 먼저 과를 설하고 뒤에 인을 설한다. 그런데 저기서 사지를 설하면서, 무슨 까닭에 이에 따르지 않고, 도리어 먼저 고를 제거하고 멸을 증득하는 것을 밝힌 뒤, 뒤에야 도를 닦고 집을 끊는 것을 설하는가. 이 또한 성인의 설이 같지 않기 때문에 그러하다. 사제법문은 이미 위에서 분별한 것과 같다. 『승만경』에서 설한 사지의 뜻은, 역관문에 의하여, 먼저 과를 설하고 뒤에 인을 설한다. 이 뜻 때문에, 먼저 고를 제거하고 멸을 증득하는 것을 밝히고, 뒤에야 도를 닦고 집을 끊는 것을 밝힌다. 앞의 과 가운데서는, 먼저 반드시 장애를 제거하고, 그 후에 멸을 얻는다. 이 뜻 때문에, 먼저 고를 제거하는 것을 밝히고, 뒤에 멸을 증득하는 것을 밝힌다. 뒤의 인 가운데서는, 먼저 반드시 닦고 다스린 뒤, 그 후에 장애를 제거한다. 이 뜻 때문에, 먼저 도를 닦는 것을 밝히고, 뒤에 집을 끊는 것을 드러낸다. 이것이 둘째 차이이다. 셋째는 [3]『열반경』의 글에 의한다. 각각의 지혜 가운데, 각각 두 뜻이 있다. 나의 생이 다하였다는 가운데서는, 집을 끊는 것을 밝히고, 또한 고를 멸하는 것을 드러낸다. 그 글에서 말한다. 영원히 삼세의 생인연을 끊었기 때문에, 그러므로 나의 생은 이미 다하였다고 말한다. 이는 집을 끊는 것이다. 다시는 오음의 몸을 받지 않기 때문에, 그러므로 나의 생은 이미 다하였다고 말한다. 이는 고를 멸하는 것이다. 만일 저 『비바사론』의 설과 같게 하려면, 과를 들어 인을 드러낸 것이고, 만일 저 『승만경』의 설과 같게 하려면, 인을 들어 과를 드러낸 것이다. 범행이 섰다는 가운데서는 멸과 도를 함께 밝힌다. 그 글에서 말한다. 닦은 범행이 이미 필경에 이르렀기 때문에, 그러므로 범행이 이미 섰다고 말한다. 이는 도가 원만함을 밝힌 것이다. 학도를 버리는 것도 또한 이미 섰다고 한다. 이는 멸이 극진함을 드러낸 [4]것이다. 만일 저 『비바사론』의 설과 같게 하려면, 과를 들어 인을 드러낸 것이고, 만일 저 『승만경』의 설과 같게 하려면, 인을 들어 과를 드러낸 것이다. 할 일이 마쳤다는 가운데서는 멸과 도를 함께 설한다. 그 글에서 말한다. 본래 구하던 바를, 오늘 이미 얻었기 때문에, 그러므로 할 일이 이미 마쳤다고 말한다. 이는 멸이 극진한 것이다. 도를 닦아 과를 얻는 것도, 또한 이미 마쳤다고 한다. 이는 도가 원만한 것이다. 만일 저 『비바사론』의 설과 같게 하려면, 인을 들어 과를 드러낸 것이고, 만일 저 『승만경』의 설과 같게 하려면, 과를 들어 인을 드러낸 것이다. 뒤의 유를 받지 않는다는 가운데서는 집을 끊는 것을 밝히고, 또한 고를 멸하는 것을 드러낸다. 그 글에서 말한다. 진지와 무생지를 얻었기 때문에, 그러므로 뒤의 유를 받지 않는다고 말한다. 진지를 얻은 것은, 집을 끊는 것이고, 무생지를 얻은 것은, 고를 멸하는 것이다. 만일 저 『비바사론』의 설과 같게 하려면, 인을 들어 과를 드러낸 것이고, 만일 저 『승만경』의 설과 같게 하려면, 과를 들어 인을 드러낸 것이다. 이것이 셋째 차이이다. 제에 의거함이 같지 않아, 이 세 가지 차이가 있다(이 제1문을 마침).</w:t>
      </w:r>
    </w:p>
    <w:p>
      <w:pPr>
        <w:pStyle w:val="EditorialNote"/>
      </w:pPr>
      <w:r>
        <w:t>교감·번역 메모 | 원문 「無學聖人[2]修人修道事建」에는 「修人修」의 중복 또는 결락 가능성이 있다. 무학성인이 도를 닦는 일을 세운다는 문맥으로 옮기되 원문과 [2]는 수정하지 않았다.</w:t>
      </w:r>
    </w:p>
    <w:p>
      <w:pPr>
        <w:pStyle w:val="Heading2"/>
        <w:keepNext/>
      </w:pPr>
      <w:r>
        <w:t>[0847b12]</w:t>
      </w:r>
    </w:p>
    <w:p>
      <w:pPr>
        <w:pStyle w:val="Heading3"/>
        <w:keepNext/>
      </w:pPr>
      <w:r>
        <w:t>원문</w:t>
      </w:r>
    </w:p>
    <w:p>
      <w:pPr>
        <w:pStyle w:val="SourceText"/>
      </w:pPr>
      <w:r>
        <w:t>[0847b12] 次第二門。辨其體相。先就小說。後就大論。小乘法中。羅漢辟支佛所得四智。有體有相。無學聖慧。是其體也。盡無生智。是無學慧。正說此慧為四智體。後出觀已。世俗心中。自緣向前所得聖慧。生其四智究竟之想。是四智相。彼四智體具足四義。而無四緣。彼四智相具足四緣。而無四義。云何彼體具足四義。而無四緣。無學聖慧一念現前。能斷無始生死因果。說之以為我生已盡不受後有。此智現時。即是道圓證滅已極。說之以為梵行已立所作已辦。是故此體具足四義。雖具此義。無心分別我生已盡梵行已立所作已辦不受後有。是故此體不具四緣。以此聖慧。正觀諦理。無異緣故。云何彼相具足四緣而無四義。無學聖人。出彼理觀。世俗心中。自緣向前所得聖慧。生其四智究竟之想。我向得此聖慧之時。我生已盡。梵行已立所作已辦。不受後有。故有四緣。雖作此緣。世俗之心。不能令其我生已盡。乃至不能令不受後。以是義故。不具四義。小乘如是。大乘法中。如來四智亦有體相。證如實慧。是其體也。世諦心中。緣已所得生究竟相。是其相也。此體與相麁同小乘。但小乘中。體相前後。入觀名體。出觀是相。大乘法中。體相同時。佛於二諦雙觀現前無出入。故就同時中。真諦之智說以為體。世觀名相。於彼體中。亦具四義。而無四緣。於彼相中。亦具四緣。而無四義。云何體中具足四義而無四緣。彼如實慧。一念現時。能絕無窮生死因果。說之以為我生已盡不受後有。得此慧時。道行已圓證滅已極。說之以為梵行已立所作已辦。以是義故。得具四義。雖具此義。證如之心。正與理[5]混。無心分別我生已盡梵行立等。以是義故。而無四緣。云何彼相具足四緣而無四義。諸佛如來。於世諦中。自緣已寂所得聖慧。生其四智究竟之想。我生已盡至不受後故有四緣。然此世心。不能令其我生已盡至不受後故無四義。體相如是(此二門竟)。</w:t>
      </w:r>
    </w:p>
    <w:p>
      <w:pPr>
        <w:pStyle w:val="Heading3"/>
        <w:keepNext/>
      </w:pPr>
      <w:r>
        <w:t>한국어 번역</w:t>
      </w:r>
    </w:p>
    <w:p>
      <w:pPr>
        <w:pStyle w:val="TranslationText"/>
      </w:pPr>
      <w:r>
        <w:t>다음은 제2문이다. 그 체와 상을 분별한다. 먼저 소승에 나아가 설하고, 뒤에 대승에 나아가 논한다. 소승법 가운데서는, 아라한과 벽지불이 얻는 사지에, 체와 상이 있다. 무학의 성혜가, 그 체이다. 진지와 무생지는, 무학의 지혜이다. 바로 이 지혜를 사지의 체라고 설한다. 뒤에 관에서 나온 다음, 세속심 가운데서, 스스로 앞서 얻은 성혜를 반연하여, 사지가 궁극하다는 생각을 일으킨다. 이것이 사지의 상이다. 저 사지의 체에는 네 뜻을 갖추고, 네 연은 없다. 저 사지의 상에는 네 연을 갖추고, 네 뜻은 없다. 어찌하여 저 체에는 네 뜻을 갖추고, 네 연은 없는가. 무학의 성혜가 한 생각에 현전하면, 능히 무시이래 생사의 인과를 끊는다. 이를 설하여 나의 생은 이미 다하였고 뒤의 유를 받지 않는다고 한다. 이 지혜가 나타날 때, 곧 도가 원만하고 멸을 증득함이 이미 지극하다. 이를 설하여 범행은 이미 섰고 할 일은 이미 마쳤다고 한다. 그러므로 이 체에는 네 뜻을 갖춘다. 비록 이 뜻을 갖추지만, 마음으로 나의 생은 이미 다하였고 범행은 이미 섰으며 할 일은 이미 마쳤고 뒤의 유를 받지 않는다고 분별하지 않는다. 그러므로 이 체에는 네 연을 갖추지 않는다. 이 성혜로, 바로 제의 이치를 관하여, 다른 반연이 없기 때문이다. 어찌하여 저 상에는 네 연을 갖추면서 네 뜻은 없는가. 무학성인이, 저 이치의 관에서 나온 뒤, 세속심 가운데서, 스스로 앞서 얻은 성혜를 반연하여, 사지가 궁극하다는 생각을 일으킨다. 내가 앞서 이 성혜를 얻었을 때, 나의 생은 이미 다하였고, 범행은 이미 섰으며 할 일은 이미 마쳤고, 뒤의 유를 받지 않는다. 그러므로 네 연이 있다. 비록 이러한 반연을 짓지만, 세속의 마음은, 능히 나의 생을 이미 다하게 할 수 없고, 나아가 능히 뒤의 유를 받지 않게 할 수도 없다. 이 뜻 때문에, 네 뜻을 갖추지 않는다. 소승은 이와 같다. 대승법 가운데서는, 여래의 사지에도 또한 체와 상이 있다. 여실을 증득하는 지혜가, 그 체이다. 세제의 마음 가운데서, 이미 얻은 것을 반연하여 궁극의 상을 일으키는 것이, 그 상이다. 이 체와 상은 대략 소승과 같다. 다만 소승 가운데서는, 체와 상에 앞뒤가 있어, 관에 들어간 것을 체라 하고, 관에서 나온 것을 상이라 한다. 대승법 가운데서는, 체와 상이 동시에 있다. 부처는 이제를 함께 관하여 현전하며 출입이 없다. 그러므로 동시에 나아가, 진제의 지혜를 체라고 설하고, 세제의 관을 상이라고 한다. 저 체 가운데에도, 또한 네 뜻을 갖추고, 네 연은 없다. 저 상 가운데에도, 또한 네 연을 갖추고, 네 뜻은 없다. 어찌하여 체 가운데 네 뜻을 갖추면서 네 연은 없는가. 저 여실혜가, 한 생각에 나타날 때, 능히 다함없는 생사의 인과를 끊는다. 이를 설하여 나의 생은 이미 다하였고 뒤의 유를 받지 않는다고 한다. 이 지혜를 얻을 때, 도행은 이미 원만하고 멸을 증득함은 이미 지극하다. 이를 설하여 범행은 이미 섰고 할 일은 이미 마쳤다고 한다. 이 뜻 때문에, 네 뜻을 갖출 수 있다. 비록 이 뜻을 갖추지만, 여여를 증득하는 마음은, 바로 이치와 [5]융합하여, 나의 생은 이미 다하였고 범행은 이미 섰다는 등을 마음으로 분별하지 않는다. 이 뜻 때문에, 네 연은 없다. 어찌하여 저 상에는 네 연을 갖추면서 네 뜻은 없는가. 모든 부처 여래는, 세제 가운데서, 스스로 이미 적멸한 뒤 얻은 성혜를 반연하여, 사지가 궁극하다는 생각을 일으킨다. 나의 생은 이미 다하였고 나아가 뒤의 유를 받지 않는다고 하므로 네 연이 있다. 그러나 이 세속의 마음은, 능히 나의 생을 이미 다하게 하고 나아가 뒤의 유를 받지 않게 할 수 없으므로 네 뜻이 없다. 체와 상은 이와 같다(이 제2문을 마침).</w:t>
      </w:r>
    </w:p>
    <w:p>
      <w:pPr>
        <w:pStyle w:val="Heading2"/>
        <w:keepNext/>
      </w:pPr>
      <w:r>
        <w:t>[0847c20]</w:t>
      </w:r>
    </w:p>
    <w:p>
      <w:pPr>
        <w:pStyle w:val="Heading3"/>
        <w:keepNext/>
      </w:pPr>
      <w:r>
        <w:t>원문</w:t>
      </w:r>
    </w:p>
    <w:p>
      <w:pPr>
        <w:pStyle w:val="SourceText"/>
      </w:pPr>
      <w:r>
        <w:t>[0847c20] 次第三門。約對盡智及無生智而為分別。於中先辨盡無生智。後約四智[6]而為分別。盡無生智經論不同。依如毘曇。現斷一切生死因果悉名盡智。此之盡智。利鈍俱得一切無學。無不現在。有所斷故。無生智者。於前所斷生死因果。決定自能永更不起。名無生智。此無生智。唯利人得鈍人不得。彼說。鈍人有退轉義。隨其所斷。容便更起。以是義故。無無生智。利人不退。隨其所斷。永更不起。以是義故。有無生智。其義如是。體相云何。鈍根之人。無學心起多念相續悉名盡智。利根之人。無學心起初念名盡。第二念後即名無生。然盡智正緣諦理能有所盡。故名盡智。非緣其盡。無生亦爾。正緣諦理。能令所斷後更不起。故名無生。非緣無生。問曰。此二緣於何諦。毘婆沙中說有種種。一家說云。唯緣苦諦。何故而然。初入聖時。先緣苦諦。故後出時。還緣於苦。如人服藥初入之者最後出之。一家宣說。攝於集諦。何故如是。初入聖時。先緣於果。後出聖時。須緣其因。故緣集諦。一家宣說。苦集不定。一家宣說。四諦不定。毘曇如是。若依成實。一切無學都無退理。不可約就利鈍別之。但知斷除生死之因。名為盡智。斷生死果。永更不受。名無生智。大乘亦爾。佛無退故。盡無生智相別麁爾。次約四智而分別之。若依成實宣說。四中我生已盡以為盡智。不受後有為無生智。大乘亦爾。亦可大中說我生盡為無生智。勝鬘說為斷苦智。故說不受後以為盡智。勝鬘說為斷集智故。若依毘曇。盡智之中別具四智。無生亦爾。若齊是四。云何得分盡無生別。如龍樹說。宣示自證我生已盡梵行已立所作已辦不受後有。是其盡智。利根之人。於前所得起決定意。我生已盡永更不生。梵行已立不須更修。所作已辦永更不作。不受後有永更不受。[1]生起如是等決定之意名無生智。四智如是。</w:t>
      </w:r>
    </w:p>
    <w:p>
      <w:pPr>
        <w:pStyle w:val="Heading3"/>
        <w:keepNext/>
      </w:pPr>
      <w:r>
        <w:t>한국어 번역</w:t>
      </w:r>
    </w:p>
    <w:p>
      <w:pPr>
        <w:pStyle w:val="TranslationText"/>
      </w:pPr>
      <w:r>
        <w:t>다음은 제3문이다. 진지와 무생지에 상대하여 분별한다. 그 가운데 먼저 진지와 무생지를 분별하고, 뒤에 사지와 상대하여 [6]분별한다. 진지와 무생지는 경론의 설이 같지 않다. 『비담』에 의하면, 현재 일체 생사의 인과를 끊는 것을 모두 진지라고 한다. 이 진지는, 예리한 근기와 둔한 근기가 함께 얻어 모든 무학에게, 현재하지 않는 이가 없다. 끊을 바가 있기 때문이다. 무생지라고 하는 것은, 앞서 끊은 생사의 인과에 대하여, 결정코 스스로 영원히 다시 일어나지 않게 하는 것을, 무생지라고 한다. 이 무생지는, 오직 예리한 사람만 얻고 둔한 사람은 얻지 못한다. 그들은 말한다. 둔한 사람에게는 퇴전의 뜻이 있어, 그가 끊은 바를 따라, 혹 다시 일어날 수 있다. 이 뜻 때문에, 무생지가 없다. 예리한 사람은 퇴전하지 않아, 그가 끊은 바를 따라, 영원히 다시 일어나지 않는다. 이 뜻 때문에, 무생지가 있다. 그 뜻은 이와 같다. 체와 상은 어떠한가. 둔근의 사람은, 무학심이 일어나 여러 생각이 상속되는 것을 모두 진지라고 한다. 예리한 근기의 사람은, 무학심이 일어난 첫 생각을 진지라고 하고, 둘째 생각 이후를 곧 무생지라고 한다. 그러나 진지는 바로 제의 이치를 반연하여 능히 다함이 있게 하므로, 진지라고 이름한다. 다함 자체를 반연하는 것은 아니다. 무생지도 또한 그러하다. 바로 제의 이치를 반연하여, 능히 끊은 바가 뒤에 다시 일어나지 않게 하므로, 무생지라고 이름한다. 무생 자체를 반연하는 것은 아니다. 묻는다. 이 둘은 어느 제를 반연하는가. 『비바사론』 가운데 설이 여러 가지이다. 한 학파에서는 말한다. 오직 고제만 반연한다. 무슨 까닭인가. 처음 성도에 들어갈 때, 먼저 고제를 반연하기 때문에, 뒤에 나올 때도, 다시 고를 반연한다. 마치 사람이 약을 먹을 때 처음 들어간 것이 마지막에 나오는 것과 같다. 한 학파에서는 말한다. 집제를 포섭한다. 무슨 까닭에 그러한가. 처음 성도에 들어갈 때, 먼저 과를 반연하고, 뒤에 성도에서 나올 때에는, 그 인을 반연해야 한다. 그러므로 집제를 반연한다. 한 학파에서는 말한다. 고와 집이 일정하지 않다. 한 학파에서는 말한다. 사제가 일정하지 않다. 『비담』은 이와 같다. 만일 『성실론』에 의하면, 일체 무학에게 전혀 퇴전의 이치가 없다. 예리함과 둔함에 나아가 나누어 말할 수 없다. 다만 생사의 인을 끊어 제거함을 아는 것을, 진지라고 한다. 생사의 과를 끊어, 영원히 다시 받지 않는 것을, 무생지라고 한다. 대승도 또한 그러하다. 부처에게는 퇴전이 없기 때문이다. 진지와 무생지의 상이 다른 것은 대략 이와 같다. 다음은 사지에 상대하여 분별한다. 만일 『성실론』에 의하면, 사지 가운데 나의 생은 이미 다하였다는 것을 진지로 삼고, 뒤의 유를 받지 않는 것을 무생지로 삼는다. 대승도 또한 그러하다. 또한 대승 가운데서는 나의 생이 다하였다는 것을 무생지라고 설할 수도 있다. 『승만경』에서 단고지라고 설하기 때문이다. 그러므로 뒤의 유를 받지 않는 것을 진지라고 설한다. 『승만경』에서 단집지라고 설하기 때문이다. 만일 『비담』에 의하면, 진지 가운데 따로 사지를 모두 갖추고, 무생지도 또한 그러하다. 만일 모두 이 네 가지라면, 어떻게 진지와 무생지의 차이를 나눌 수 있는가. 용수가 설한 것과 같다. 스스로 증득한 나의 생은 이미 다하였고 범행은 이미 섰으며 할 일은 이미 마쳤고 뒤의 유를 받지 않는다고 드러내는 것이, 그 진지이다. 예리한 근기의 사람은, 앞서 얻은 바에 대하여 결정된 뜻을 일으킨다. 나의 생은 이미 다하였고 영원히 다시 생기지 않으며, 범행은 이미 섰으므로 다시 닦을 필요가 없고, 할 일은 이미 마쳤으므로 영원히 다시 하지 않으며, 뒤의 유를 받지 않으므로 영원히 다시 받지 않는다. [1]이와 같은 결정된 뜻을 일으키는 것을 무생지라고 한다. 사지는 이와 같다.</w:t>
      </w:r>
    </w:p>
    <w:p>
      <w:pPr>
        <w:pStyle w:val="Heading2"/>
        <w:keepNext/>
      </w:pPr>
      <w:r>
        <w:t>四無畏義七門分別(釋名一　定其體性辨其境具二　智斷分別三　自利利他分別四　寄對顯德五　約對十力辨其同異六　大小所說不同七)</w:t>
      </w:r>
    </w:p>
    <w:p>
      <w:pPr>
        <w:pStyle w:val="SmallMeta"/>
        <w:keepNext/>
      </w:pPr>
      <w:r>
        <w:t>사무외의는 일곱 문으로 분별한다(첫째 석명, 둘째 그 체성을 정하고 그 경계와 구를 분별함, 셋째 지와 단을 분별함, 넷째 자리·이타를 분별함, 다섯째 상대하여 덕을 드러냄, 여섯째 십력과 상대하여 그 동이를 분별함, 일곱째 대승·소승의 설이 같지 않음을 밝힘).</w:t>
      </w:r>
    </w:p>
    <w:p>
      <w:pPr>
        <w:pStyle w:val="Heading2"/>
        <w:keepNext/>
      </w:pPr>
      <w:r>
        <w:t>[0848b02]</w:t>
      </w:r>
    </w:p>
    <w:p>
      <w:pPr>
        <w:pStyle w:val="Heading3"/>
        <w:keepNext/>
      </w:pPr>
      <w:r>
        <w:t>원문</w:t>
      </w:r>
    </w:p>
    <w:p>
      <w:pPr>
        <w:pStyle w:val="SourceText"/>
      </w:pPr>
      <w:r>
        <w:t>[0848b02] 第一釋名。智心不怯名為無畏。無畏不同。隨義分四。名字是何。一一切智無畏。二漏盡無畏。第三能說障道無畏。第四能說盡苦道無畏。普照諸法名一切智。緣己有智。於他不怯名一切智無畏。結愚斯已稱曰漏盡。照己有盡。於他不怯名漏盡無畏。堪陳過礙名能說障道。緣己有能。於他不怯名為解[2]脫盡苦道無畏。此後二種。自緣己能。於他無畏。非緣弟子智之與斷。名義如是(此一門竟)。</w:t>
      </w:r>
    </w:p>
    <w:p>
      <w:pPr>
        <w:pStyle w:val="Heading3"/>
        <w:keepNext/>
      </w:pPr>
      <w:r>
        <w:t>한국어 번역</w:t>
      </w:r>
    </w:p>
    <w:p>
      <w:pPr>
        <w:pStyle w:val="TranslationText"/>
      </w:pPr>
      <w:r>
        <w:t>첫째는 이름을 해석한다. 지혜의 마음이 겁내지 않는 것을 무외라고 한다. 무외는 같지 않으며, 뜻에 따라 넷으로 나눈다. 그 이름은 무엇인가. 첫째 일체지무외이다. 둘째 누진무외이다. 셋째 능설장도무외이다. 넷째 능설진고도무외이다. 널리 모든 법을 비추는 것을 일체지라고 한다. 자신에게 지혜가 있음을 반연하여, 남에 대하여 겁내지 않는 것을 일체지무외라고 한다. 결박과 어리석음이 이미 다한 것을 누진이라 한다. 자신에게 다함이 있음을 비춘다. 남에 대하여 겁내지 않는 것을 누진무외라고 한다. 과환과 장애를 말할 수 있는 것을 능설장도라고 한다. 자신에게 능력이 있음을 반연한다. 남에 대하여 겁내지 않는 것을 해[2]탈진고도무외라고 한다. 이 뒤의 두 종류는, 스스로 자신에게 능력이 있음을 반연하고, 남에 대하여 두려움이 없다. 제자의 지혜와 끊음을 반연하는 것은 아니다. 명의는 이와 같다(이 제1문을 마침).</w:t>
      </w:r>
    </w:p>
    <w:p>
      <w:pPr>
        <w:pStyle w:val="EditorialNote"/>
      </w:pPr>
      <w:r>
        <w:t>교감·번역 메모 | 원문 「名為解[2]脫盡苦道無畏」는 이 문 앞뒤에서 넷째 무외를 「能說盡苦道無畏」라고 부르는 것과 표현이 다르다. 원문과 [2]를 수정하지 않고 그대로 옮겼다.</w:t>
      </w:r>
    </w:p>
    <w:p>
      <w:pPr>
        <w:pStyle w:val="Heading2"/>
        <w:keepNext/>
      </w:pPr>
      <w:r>
        <w:t>[0848b10]</w:t>
      </w:r>
    </w:p>
    <w:p>
      <w:pPr>
        <w:pStyle w:val="Heading3"/>
        <w:keepNext/>
      </w:pPr>
      <w:r>
        <w:t>원문</w:t>
      </w:r>
    </w:p>
    <w:p>
      <w:pPr>
        <w:pStyle w:val="SourceText"/>
      </w:pPr>
      <w:r>
        <w:t>[0848b10] 次第二門定其體性。并辨其境具。體性有二。一是智體。二是心體。內照自己具四功德。實有非虛。是其智也。外於難辭情安不怯。是其心也。如論中說。智光普照名為無畏。即是其智。勇猛不怯。名為無畏。即是其心。問曰。無畏用智為體。智是慧數用心為體。心是何數。准毘曇。心數法中。更不別立一無畏數。以義推之。凡是有畏苦受所收。一切無畏。應樂受攝。若依建立多心數家。畏及無畏悉是別數。體性如是。體既有二。約對此體。以論境具。境具不定。相狀如何。若說智慧以之為體。約對此體辨義有四。一者是體。二者是用。三者是境。四者是緣。體者是其內照之智。內照自己有智[3]有盡并具二能。用者是其不怯心也。由前知體。知己有德。[4]便於外難起於勇猛不怯之用。境者自家四種德是。己智與斷并及二能為智所照。故名為境。緣者外道四難辭是。寄對彼難而顯佛德。彼四是其顯德之緣。故名為緣。若說勇猛不怯之心。以之為體。約對此體辨義亦四。一者是體。二者是用。三者是境。四者是具。體者是其不怯心也。此心正是無畏之義。故名為體。用者是其內照智也。由照自知有德不虛。於他不怯。故名為用。境者外道四難辭也。無畏之心。正緣彼難而不怯懼。故名彼難。以之為境。具者自己四種德也。持己四德。於他不怯。故名己德以之為具(此二門竟)。</w:t>
      </w:r>
    </w:p>
    <w:p>
      <w:pPr>
        <w:pStyle w:val="Heading3"/>
        <w:keepNext/>
      </w:pPr>
      <w:r>
        <w:t>한국어 번역</w:t>
      </w:r>
    </w:p>
    <w:p>
      <w:pPr>
        <w:pStyle w:val="TranslationText"/>
      </w:pPr>
      <w:r>
        <w:t>다음 제2문에서는 그 체성을 정한다. 아울러 그 경계와 구를 분별한다. 체성에는 둘이 있다. 첫째는 지혜의 체이다. 둘째는 마음의 체이다. 안으로 자신에게 네 가지 공덕이 갖추어졌음을 비추어, 실제로 있고 허망하지 않은 것, 이것이 그 지혜이다. 밖으로 논난의 말에 대하여 마음이 편안하여 겁내지 않는 것, 이것이 그 마음이다. 논에서 설한 것과 같다. 지혜의 빛이 널리 비추는 것을 무외라고 한다. 곧 이것이 그 지혜이다. 용맹하여 겁내지 않는 것을, 무외라고 한다. 곧 이것이 그 마음이다. 묻는다. 무외가 지혜를 체로 삼는다면, 지혜는 혜수인데, 마음을 체로 삼는다고 할 때, 마음은 어느 수인가. 『비담』에 준하면, 심수법 가운데, 따로 하나의 무외수를 세우지 않는다. 뜻으로 추론하면, 무릇 두려움이 있는 것은 고수에 포섭되고, 일체의 무외는, 마땅히 낙수에 포섭된다. 만일 많은 심수를 세우는 학파에 의하면, 두려움과 무외는 모두 별도의 수이다. 체성은 이와 같다. 체가 이미 둘이므로, 이 체에 상대하여, 경계와 구를 논한다. 경계와 구는 일정하지 않다. 그 모습은 어떠한가. 만일 지혜를 체로 삼는다고 설하면, 이 체에 상대하여 뜻을 분별하면 넷이 있다. 첫째는 체이다. 둘째는 용이다. 셋째는 경계이다. 넷째는 연이다. 체라는 것은 안으로 비추는 지혜이다. 안으로 자신에게 지혜[3]와 다함이 있고 아울러 두 가지 능력이 갖추어졌음을 비춘다. 용이라는 것은 겁내지 않는 마음이다. 앞의 지체로 말미암아, 자신에게 덕이 있음을 알고, [4]곧 밖의 논난에 대하여 용맹하여 겁내지 않는 작용을 일으킨다. 경계라는 것은 자기의 네 가지 덕이다. 자신의 지혜와 끊음 및 두 가지 능력이 지혜에 의해 비추어지므로, 경계라고 한다. 연이라는 것은 외도의 네 가지 논난의 말이다. 저 논난에 기대어 부처의 덕을 드러내므로, 그 넷은 덕을 드러내는 연이다. 그러므로 연이라고 한다. 만일 용맹하여 겁내지 않는 마음을, 체로 삼는다고 설하면, 이 체에 상대하여 뜻을 분별해도 또한 넷이 있다. 첫째는 체이다. 둘째는 용이다. 셋째는 경계이다. 넷째는 구이다. 체라는 것은 겁내지 않는 마음이다. 이 마음이 바로 무외의 뜻이다. 그러므로 체라고 한다. 용이라는 것은 안으로 비추는 지혜이다. 스스로 비추어 자신에게 덕이 있음을 알기 때문에, 남에 대하여 겁내지 않는다. 그러므로 용이라고 한다. 경계라는 것은 외도의 네 가지 논난의 말이다. 무외의 마음은, 바로 그 논난을 반연하면서 겁내거나 두려워하지 않는다. 그러므로 그 논난을, 경계라고 한다. 구라는 것은 자기의 네 가지 덕이다. 자기의 네 덕을 지니고, 남에 대하여 겁내지 않는다. 그러므로 자기 덕을 구라고 한다(이 제2문을 마침).</w:t>
      </w:r>
    </w:p>
    <w:p>
      <w:pPr>
        <w:pStyle w:val="Heading2"/>
        <w:keepNext/>
      </w:pPr>
      <w:r>
        <w:t>[0848c07]</w:t>
      </w:r>
    </w:p>
    <w:p>
      <w:pPr>
        <w:pStyle w:val="Heading3"/>
        <w:keepNext/>
      </w:pPr>
      <w:r>
        <w:t>원문</w:t>
      </w:r>
    </w:p>
    <w:p>
      <w:pPr>
        <w:pStyle w:val="SourceText"/>
      </w:pPr>
      <w:r>
        <w:t>[0848c07] 次第三門智斷分別。通相麁分。第二是斷餘三是智。隨別細分。前二自德後二利他。前自德中。初智後斷。利他中。即名以求。能說障道。說障示人。令人斷除。使他得斷。能說盡道。說道示人。令他修學。使其得智。依大智論。則不如是。彼說如何。能說障道令他識障。除[5]佛得道。得道是智。能說盡道。令他識知盡苦之道修以盡苦。盡苦是斷。智斷如是(此三門竟)。</w:t>
      </w:r>
    </w:p>
    <w:p>
      <w:pPr>
        <w:pStyle w:val="Heading3"/>
        <w:keepNext/>
      </w:pPr>
      <w:r>
        <w:t>한국어 번역</w:t>
      </w:r>
    </w:p>
    <w:p>
      <w:pPr>
        <w:pStyle w:val="TranslationText"/>
      </w:pPr>
      <w:r>
        <w:t>다음 제3문에서는 지와 단을 분별한다. 통상으로 거칠게 나누면, 둘째는 단이고 나머지 셋은 지이다. 별상에 따라 세밀히 나누면, 앞의 둘은 자덕이고 뒤의 둘은 이타이다. 앞의 자덕 가운데, 처음은 지이고 뒤는 단이다. 이타 가운데서는, 곧 이름을 따라 뜻을 구한다. 능설장도는, 장애를 설하여 사람에게 보이고, 그들로 하여금 끊어 제거하게 하며, 다른 이로 하여금 단을 얻게 한다. 능설진도는, 도를 설하여 사람에게 보이고, 그들로 하여금 닦아 배우게 하며, 그들로 하여금 지를 얻게 한다. 『대지도론』에 의하면, 곧 이와 같지 않다. 그곳에서는 어떻게 설하는가. 능설장도는 다른 이로 하여금 장애를 알게 하고, 제[5]거하여 불도를 얻게 한다. 도를 얻는 것은 지이다. 능설진도는, 다른 이로 하여금 고를 다하게 하는 도를 알아 닦아서 고를 다하게 한다. 고를 다하는 것은 단이다. 지와 단은 이와 같다(이 제3문을 마침).</w:t>
      </w:r>
    </w:p>
    <w:p>
      <w:pPr>
        <w:pStyle w:val="EditorialNote"/>
      </w:pPr>
      <w:r>
        <w:t>교감·번역 메모 | 원문 「除[5]佛得道」는 구문상 「除障得道」 등과 같은 교감 가능성을 검토할 수 있다. 원문과 [5]를 고치지 않고 장애를 제거하여 불도를 얻게 한다는 문맥으로 옮겼다.</w:t>
      </w:r>
    </w:p>
    <w:p>
      <w:pPr>
        <w:pStyle w:val="Heading2"/>
        <w:keepNext/>
      </w:pPr>
      <w:r>
        <w:t>[0848c15]</w:t>
      </w:r>
    </w:p>
    <w:p>
      <w:pPr>
        <w:pStyle w:val="Heading3"/>
        <w:keepNext/>
      </w:pPr>
      <w:r>
        <w:t>원문</w:t>
      </w:r>
    </w:p>
    <w:p>
      <w:pPr>
        <w:pStyle w:val="SourceText"/>
      </w:pPr>
      <w:r>
        <w:t>[0848c15] 次第四門。自利利他二行分別。隨相別分。初二自利後二利他。故地持云。彼初二種是自安道。後之二種是安他道。通而論之。俱是自利。自心安穩無所畏故。通是利他。如[6]地持說。就利他中。初一切智。偏化菩薩。以諸菩薩求一切智故偏化之。故地持云。一切智無畏。為化大乘諸菩薩故。漏盡無畏偏化二乘。以二乘人多求寂滅故偏化之。故[7]地持云。漏盡無畏。為化聲聞緣覺人故。[8]餘二無畏通化大小。大小乘人。通求離障。故說障道令其斷除。通求出道。故說盡道令其修學。故地持云。佛為聲聞菩薩行出苦道說修多羅。結集[9]經者。集為二藏。以說一切聲聞所行為聲聞藏。宣說一切菩薩所行為菩薩藏。自利利他分別如是(此四門竟)。</w:t>
      </w:r>
    </w:p>
    <w:p>
      <w:pPr>
        <w:pStyle w:val="Heading3"/>
        <w:keepNext/>
      </w:pPr>
      <w:r>
        <w:t>한국어 번역</w:t>
      </w:r>
    </w:p>
    <w:p>
      <w:pPr>
        <w:pStyle w:val="TranslationText"/>
      </w:pPr>
      <w:r>
        <w:t>다음은 제4문이다. 자리와 이타의 두 행을 분별한다. 상을 따라 따로 나누면, 앞의 둘은 자리이고 뒤의 둘은 이타이다. 그러므로 『지지론』에서 말한다. 저 처음 두 종류는 자기를 편안하게 하는 도이고, 뒤의 두 종류는 남을 편안하게 하는 도이다. 통틀어 논하면, 모두 자리이다. 자기 마음이 안온하여 두려워하는 바가 없기 때문이다. 통틀어 모두 이타이기도 하다. [6]『지지론』에서 설한 것과 같다. 이타 가운데서는, 처음의 일체지무외는, 오직 보살을 교화한다. 여러 보살이 일체지를 구하기 때문에 치우쳐 그들을 교화한다. 그러므로 『지지론』에서 말한다. 일체지무외는, 대승의 여러 보살을 교화하기 위한 것이다. 누진무외는 오직 이승을 교화한다. 이승의 사람은 대부분 적멸을 구하기 때문에 치우쳐 그들을 교화한다. 그러므로 [7]『지지론』에서 말한다. 누진무외는, 성문과 연각의 사람을 교화하기 위한 것이다. [8]나머지 두 무외는 대승과 소승을 통틀어 교화한다. 대승과 소승의 사람은, 모두 장애를 떠나기를 구한다. 그러므로 장도를 설하여 그들로 하여금 끊어 제거하게 한다. 모두 출리의 도를 구한다. 그러므로 진도를 설하여 그들로 하여금 닦아 배우게 한다. 그러므로 『지지론』에서 말한다. 부처는 성문과 보살을 위하여 고에서 벗어나는 도를 행하도록 수다라를 설한다. 경을 결집[9]한 자는, 모아 두 장으로 삼았다. 일체 성문이 행할 바를 설한 것을 성문장으로 삼고, 일체 보살이 행할 바를 설한 것을 보살장으로 삼았다. 자리와 이타를 분별한 것은 이와 같다(이 제4문을 마침).</w:t>
      </w:r>
    </w:p>
    <w:p>
      <w:pPr>
        <w:pStyle w:val="Heading2"/>
        <w:keepNext/>
      </w:pPr>
      <w:r>
        <w:t>[0849a01]</w:t>
      </w:r>
    </w:p>
    <w:p>
      <w:pPr>
        <w:pStyle w:val="Heading3"/>
        <w:keepNext/>
      </w:pPr>
      <w:r>
        <w:t>원문</w:t>
      </w:r>
    </w:p>
    <w:p>
      <w:pPr>
        <w:pStyle w:val="SourceText"/>
      </w:pPr>
      <w:r>
        <w:t>[0849a01] 次第五門。寄對顯德。通而論之。佛一切德。皆勝一切。隨相別分。彼四無畏。多對外道。十力對魔。十八不共。對於二乘。此義如彼地論中說。何故無畏偏對外道。外道邪智。難佛無德。彼四無畏。彰己有德翻彼邪難。故四無畏偏對外道。何故十力偏對諸魔。魔生垢弊。壞人善根。十力堅固。不為魔壞。故偏對之。故地持云。於一切魔。捨離得勝。名之為力。何故十八不共之法偏對二乘。二乘小德。上濫如來。故說不共。簡別二乘。故偏對之。問曰。前說外道邪智難佛無德佛四無畏而翻對之。外道何因難佛無德。如來云何[1]而為釋。通釋言。外道執迹為難。如來顯實[＊]而為釋通。外道何因難佛如來無一切智。如來有時言。迹之中似不具足一切種智。故彼難之。是義云何。如來或時。有諸弟子。從遠方來。佛便問之。彼方何以住止安樂道路清泰四大安穩。佛經中說。若[2]人至其城邑聚落問其名字。我說。是人非一切智。佛為前問。似若無智。外道執此。所以為難。佛對報之。我隨世間。安慰之義共相慰問。弟子遠來。不可默住。所以問之。非是不知。世間亦有知而故問。而非無智。佛亦如是。報此難時。於他不懼。是故宣說一切智無畏。外道何因難佛如來諸漏不盡。如來有時言。迹之中似漏不盡。所以難之。是義云何。如來或時愛語羅云。似有貪使。呵罵調達。似有瞋使。或時自歎人華人象。似有慢使。復教弟子。善持我法。如持油鉢。似有見使。外道執此。故難如來諸漏不盡。佛對釋之。我無煩惱。隨化故爾。或有眾生。軟言受法。以是義故。愛語羅云。非是有貪。或有眾生。麁言從律。以是義故。呵罵調達。非謂有嗔。欲令眾生起念佛心。是故自歎人花人象。非是有慢。又佛如來德多嘆少。所以非[3]慢。隨世流布。說持我法如持油鉢。非謂有見。世間亦有無煩惱人言似煩惱。佛亦如是。釋此難時。於他不怯。是故宣說漏盡無畏。外道何因難佛如來不能說障。現見如來諸聖弟子。猶有煩惱明。佛如來不善說障令其斷除。又佛如來。雖說貪等能遮聖道。須陀洹等。常行貪欲而得聖道。明知。如來說障道法。不能障道。不障道故。佛說不能。外道執此。所以為難。佛對釋之。我能說障。令人斷除。但諸弟子力未堪斷。非我不能。又我說障實能障道。故論說言。若欲在心道法不與。要先除欲然後得道。但諸煩惱所障各異。彼須陀等所行煩惱。障於修道。不遮見解。不遮見故。不妨得道。障修道故。我說障法實能障道。實障道故。我說是能。釋此難時。於他不怯。故立能說障道無畏。外道何因難佛不能說盡苦道。現見如來諸聖弟子。須陀洹等。雖得聖果。猶有人天生死之苦。明知。如來說盡苦道不能盡苦。不盡苦故佛說不能。外道執此。所以為難。佛對釋之。我說聖道實能盡苦。但諸弟子修之少故。諸苦不盡。非道不能。譬如蘇藥性能破熱。服之少故熱病不除。非蘇不能。所說如是。以道實能盡諸苦故。我說是能。釋此難時。於他不怯。故立能說盡苦道無畏。寄對如是(此五門竟)。</w:t>
      </w:r>
    </w:p>
    <w:p>
      <w:pPr>
        <w:pStyle w:val="Heading3"/>
        <w:keepNext/>
      </w:pPr>
      <w:r>
        <w:t>한국어 번역</w:t>
      </w:r>
    </w:p>
    <w:p>
      <w:pPr>
        <w:pStyle w:val="TranslationText"/>
      </w:pPr>
      <w:r>
        <w:t>다음은 제5문이다. 상대하는 것을 빌려 덕을 드러낸다. 통틀어 논하면, 부처의 일체 덕은, 모두 일체보다 수승하다. 상을 따라 따로 나누면, 저 사무외는, 대부분 외도에 상대하고, 십력은 마에 상대하며, 십팔불공법은, 이승에 상대한다. 이 뜻은 저 『지론』에서 설한 것과 같다. 무슨 까닭에 무외는 치우쳐 외도에 상대하는가. 외도는 삿된 지혜로, 부처에게 덕이 없다고 논난한다. 저 사무외는, 자신에게 덕이 있음을 드러내어 그 삿된 논난을 뒤집는다. 그러므로 사무외는 치우쳐 외도에 상대한다. 무슨 까닭에 십력은 치우쳐 여러 마에 상대하는가. 마는 때 묻고 폐악한 것을 생기게 하여, 사람의 선근을 무너뜨린다. 십력은 견고하여, 마에게 무너지지 않는다. 그러므로 치우쳐 그에 상대한다. 그러므로 『지지론』에서 말한다. 일체의 마에 대하여, 버리고 떠나 수승함을 얻는 것을, 힘이라고 한다. 무슨 까닭에 십팔불공법은 치우쳐 이승에 상대하는가. 이승의 작은 덕이, 위로 여래와 뒤섞여 보일 수 있다. 그러므로 불공을 설하여, 이승과 간별한다. 그러므로 치우쳐 그에 상대한다. 묻는다. 앞에서 외도의 삿된 지혜가 부처에게 덕이 없다고 논난하고, 부처가 사무외로 그것을 뒤집어 상대한다고 하였다. 외도는 무슨 이유로 부처에게 덕이 없다고 논난하는가. 여래는 어떻게 [1]해석하는가. 통틀어 해석하면, 외도는 자취를 집착하여 논난하고, 여래는 실제를 드러내어 [＊]해석하여 통하게 한다. 외도는 무슨 이유로 부처 여래에게 일체지가 없다고 논난하는가. 여래는 때때로 말하거나 행동할 때, 자취 가운데서 마치 일체종지를 갖추지 못한 듯한 모습이 있다. 그러므로 그들이 논난한다. 이 뜻은 어떠한가. 여래는 때때로, 여러 제자가, 먼 곳에서 오면, 부처가 곧 묻는다. 그곳에서는 어떻게 지내며 편안한가, 길은 평탄하고 사대는 안온한가. 불경에서는 말한다. 만일 [2]어떤 사람이 성읍이나 취락에 이르러 그 이름을 묻는다면, 나는 말하겠다. 이 사람은 일체지가 아니다. 부처가 앞에서 물은 것은, 마치 지혜가 없는 듯하다. 외도는 이를 집착하여, 그 때문에 논난한다. 부처는 이에 대답하여 해석한다. 나는 세간을 따라, 위로하고 안부를 묻는 뜻으로 함께 위문한 것이다. 제자가 멀리서 왔는데, 말없이 있을 수 없었다. 그러므로 물은 것이다. 알지 못해서 그런 것이 아니다. 세간에도 알고 있으면서 일부러 묻는 경우가 있다. 그렇다고 지혜가 없는 것은 아니다. 부처도 또한 그러하다. 이 논난에 대답할 때, 남에 대하여 두려워하지 않는다. 그러므로 일체지무외를 설한다. 외도는 무슨 이유로 부처 여래의 모든 누가 다하지 않았다고 논난하는가. 여래는 때때로 말하거나 행동할 때, 자취 가운데서 마치 누가 다하지 않은 듯한 모습이 있다. 그러므로 논난한다. 이 뜻은 어떠한가. 여래는 때때로 라후라에게 사랑스러운 말로 대하여, 마치 탐사가 있는 듯하고, 조달을 꾸짖고 욕하여, 마치 진사가 있는 듯하며, 혹 때로는 스스로 인화(人華)·인상(人象)이라고 찬탄하여, 마치 만사가 있는 듯하다. 또 제자들에게, 나의 법을 잘 지키기를, 기름 가득한 발우를 들고 가듯 하라고 가르쳐, 마치 견사가 있는 듯하다. 외도는 이를 집착하여, 그러므로 여래의 모든 누가 다하지 않았다고 논난한다. 부처는 이에 해석한다. 나는 번뇌가 없다. 교화를 따라 그렇게 한 것일 뿐이다. 어떤 중생은, 부드러운 말을 해야 법을 받아들인다. 이 뜻 때문에, 라후라에게 사랑스러운 말로 대한 것이지, 탐이 있어서가 아니다. 어떤 중생은, 거친 말을 해야 율을 따른다. 이 뜻 때문에, 조달을 꾸짖고 욕한 것이지, 진이 있어서가 아니다. 중생으로 하여금 부처를 생각하는 마음을 일으키게 하려는 까닭에, 그러므로 스스로 인화와 인상이라고 찬탄한 것이지, 만이 있어서가 아니다. 또 부처 여래의 덕은 많고 찬탄한 것은 적다. 그러므로 [3]만이 아니다. 세간의 유통을 따라, 나의 법을 기름 가득한 발우를 들듯 지키라고 설한 것이지, 견이 있어서가 아니다. 세간에도 번뇌가 없는 사람이 번뇌가 있는 듯한 말을 하는 경우가 있다. 부처도 또한 그러하다. 이 논난을 해석할 때, 남에 대하여 겁내지 않는다. 그러므로 누진무외를 설한다. 외도는 무슨 이유로 부처 여래가 장애를 설할 수 없다고 논난하는가. 현재 여래의 여러 성문 제자들을 보면, 오히려 번뇌가 있음이 분명하다. 부처 여래가 장애를 잘 설하여 그들로 하여금 끊게 하지 못한 것이다. 또 부처 여래가, 비록 탐욕 등이 능히 성도를 막는다고 설하였지만, 수다원 등은, 항상 탐욕을 행하면서도 성도를 얻는다. 분명히 알아야 한다. 여래가 장애도법이라고 설한 것은, 도를 장애하지 못한다. 도를 장애하지 않기 때문에, 부처의 설은 능하지 못하다. 외도는 이를 집착하여, 그러므로 논난한다. 부처는 이에 해석한다. 나는 능히 장애를 설하여, 사람으로 하여금 끊어 제거하게 한다. 다만 여러 제자의 힘이 아직 끊을 만하지 못한 것이다. 내가 능하지 못한 것이 아니다. 또 내가 설한 장애는 실제로 능히 도를 장애한다. 그러므로 논에서 말한다. 만일 욕이 마음에 있으면 도법은 함께하지 않는다. 반드시 먼저 욕을 제거한 뒤에야 도를 얻는다. 다만 여러 번뇌가 장애하는 바가 각각 다르다. 저 수다원 등이 행하는 번뇌는, 수도를 장애하지만, 견해를 막지는 않는다. 견을 막지 않기 때문에, 도를 얻는 데 방해되지 않는다. 수도를 장애하기 때문에, 내가 장애법이라고 설한 것은 실제로 능히 도를 장애한다. 실제로 도를 장애하기 때문에, 내가 설한 것은 능한 것이다. 이 논난을 해석할 때, 남에 대하여 겁내지 않는다. 그러므로 능설장도무외를 세운다. 외도는 무슨 이유로 부처가 진고도를 설할 수 없다고 논난하는가. 현재 여래의 여러 성문 제자, 수다원 등을 보면, 비록 성과를 얻었지만, 오히려 인간과 천상의 생사고가 있다. 분명히 알아야 한다. 여래가 설한 진고도는 고를 다하게 하지 못한다. 고를 다하게 하지 못하기 때문에 부처의 설은 능하지 못하다. 외도는 이를 집착하여, 그러므로 논난한다. 부처는 이에 해석한다. 내가 설한 성도는 실제로 능히 고를 다하게 한다. 다만 여러 제자가 적게 닦았기 때문에, 여러 고가 다하지 않은 것이다. 도가 능하지 못한 것이 아니다. 비유하면 소유(酥油)의 약성이 능히 열을 깨뜨리지만, 적게 복용했기 때문에 열병이 제거되지 않는 것과 같다. 소유가 능하지 못한 것이 아니다. 설한 바도 이와 같다. 도가 실제로 능히 여러 고를 다하게 하기 때문에, 내가 설한 것은 능한 것이다. 이 논난을 해석할 때, 남에 대하여 겁내지 않는다. 그러므로 능설진고도무외를 세운다. 상대하여 드러낸 것은 이와 같다(이 제5문을 마침).</w:t>
      </w:r>
    </w:p>
    <w:p>
      <w:pPr>
        <w:pStyle w:val="EditorialNote"/>
      </w:pPr>
      <w:r>
        <w:t>교감·번역 메모 | 원문 「人華人象」은 문맥상 여래가 자신을 찬탄하는 표현이지만 정확한 어의가 불분명하다. 임의로 다른 글자로 교정하지 않고 ‘인화(人華)·인상(人象)’으로 음독·보존하였다.</w:t>
      </w:r>
    </w:p>
    <w:p>
      <w:pPr>
        <w:pStyle w:val="Heading2"/>
        <w:keepNext/>
      </w:pPr>
      <w:r>
        <w:t>[0849c01]</w:t>
      </w:r>
    </w:p>
    <w:p>
      <w:pPr>
        <w:pStyle w:val="Heading3"/>
        <w:keepNext/>
      </w:pPr>
      <w:r>
        <w:t>원문</w:t>
      </w:r>
    </w:p>
    <w:p>
      <w:pPr>
        <w:pStyle w:val="SourceText"/>
      </w:pPr>
      <w:r>
        <w:t>[0849c01] 次第二門約對十力辨其同異。言十力者。一處非處力。二自業智力。三者定力。四者根力。五者欲力。六者性力。七至處力。八宿命力。九天眼力。十漏盡力。義如後釋。無畏聖力有同有異。同相如何。如[4]毘曇說。初則如初力。第二如第十。餘二如二七。是名無畏安。論文雖然。更須分別。初無畏中。有境有體。佛一切智。是其境也。內照自己有一切智。是其體也。此境與體。莫不皆是初力體收。處非處力攝智廣故。第二無畏有境有體。佛漏盡德是其境也。照盡之智是其體也。境則第十力境所收。同以漏盡而為境。故體則第十力體所攝。同皆以其照盡之智而為體。故此境與體雖復相似。寬狹不等。無畏體性唯自知盡。其義則狹。彼第十力。汎爾觀境。其義則寬。彼云何寬。如地持說。第十力者。自知漏盡知他漏盡。知漏盡方便已起未起。亦知漏盡增上慢心有起不起故名為寬。第三無畏有境有體。能說障道是其境也。照己有能是其體也。體則是其初力所收。以處非處攝智廣故。境界是其第二力攝。彼第二力。知業煩惱。第二能說障道無畏。知業煩惱是障道法。其義大同。故彼力攝。毘曇就境。是故宣說第三無畏如第二力。第四無畏有境有體。能說盡道是其境也。照己有能是其體也。體亦是其初力所收。以初力中攝智廣故。境界是其第七力攝。彼第七力。知其處道。第四能說盡道無畏。亦知於道。其義大同。故彼力攝。毘曇就境故。說第四如第七力。毘曇如是。若依成實。初無畏者即前九力。前九皆是一切智故。第二無畏即第十力。義如上釋。後二無畏。論全不說。若欲辨之。與毘曇同。同相如是。所言異者。如彼[1]毘曇及成實說。智體是力。智光普照名為無畏。具緣已處。智之與斷并及二能。故云普照。又論說言。安住是力勇猛不怯是其無畏。十力寔[2]同魔。不能壞故名安住。以安住故。名之為力。於外障難。勇猛不怯。說為無畏。向前宣說。智光普照名為無畏。即是智慧為無畏體。今言。不怯名為無畏。即是安穩不怯之心。為無畏體。論復說言。因名為力。果名無畏。以從力[3]心生無畏故。約對十力。同異如是(此六門竟)。</w:t>
      </w:r>
    </w:p>
    <w:p>
      <w:pPr>
        <w:pStyle w:val="Heading3"/>
        <w:keepNext/>
      </w:pPr>
      <w:r>
        <w:t>한국어 번역</w:t>
      </w:r>
    </w:p>
    <w:p>
      <w:pPr>
        <w:pStyle w:val="TranslationText"/>
      </w:pPr>
      <w:r>
        <w:t>다음 제6문에서는 십력과 상대하여 그 같고 다름을 분별한다. 십력이라고 하는 것은, 첫째 처비처력이다. 둘째 자업지력이다. 셋째는 정력이다. 넷째는 근력이다. 다섯째는 욕력이다. 여섯째는 성력이다. 일곱째 지도처력이다. 여덟째 숙명력이다. 아홉째 천안력이다. 열째 누진력이다. 뜻은 뒤에서 해석한다. 무외와 성력에는 같은 점도 있고 다른 점도 있다. 같은 모습은 어떠한가. [4]『비담』에서 설한 것과 같다. 처음 것은 곧 첫째 힘과 같고, 둘째는 제10력과 같으며, 나머지 둘은 둘째와 일곱째 힘과 같다. 이를 무외가 안립된다고 이름한다. 논문은 비록 그러하지만, 다시 분별할 필요가 있다. 첫째 무외 가운데에는, 경계가 있고 체가 있다. 부처의 일체지는, 그 경계이다. 안으로 자신에게 일체지가 있음을 비추는 것은, 그 체이다. 이 경계와 체는, 모두 첫째 힘의 체에 포섭되지 않는 것이 없다. 처비처력은 지혜를 넓게 포섭하기 때문이다. 둘째 무외에도 경계가 있고 체가 있다. 부처의 누진덕은 그 경계이고, 다함을 비추는 지혜는 그 체이다. 경계는 곧 제10력의 경계에 포섭된다. 같이 누진을 경계로 삼기 때문이다. 체는 곧 제10력의 체에 포섭된다. 모두 다함을 비추는 지혜를 체로 삼기 때문이다. 이 경계와 체는 비록 서로 비슷하지만, 넓고 좁음은 같지 않다. 무외의 체성은 오직 스스로 다함을 아는 것이므로, 그 뜻이 좁다. 저 제10력은, 널리 경계를 관하므로, 그 뜻이 넓다. 어떻게 넓은가. 『지지론』에서 설한 것과 같다. 제10력은, 스스로 누가 다했음을 알고 다른 이의 누가 다했음도 알며, 누진의 방편이 이미 일어났는지 아직 일어나지 않았는지를 알고, 또 누진에 대한 증상만심이 일어났는지 일어나지 않았는지도 알기 때문에 넓다고 한다. 셋째 무외에도 경계가 있고 체가 있다. 능히 장도를 설하는 것이 그 경계이고, 스스로 능력이 있음을 비추는 것이 그 체이다. 체는 곧 첫째 힘에 포섭된다. 처비처력은 지혜를 넓게 포섭하기 때문이다. 경계는 그 둘째 힘에 포섭된다. 저 둘째 힘은, 업과 번뇌를 안다. 셋째 능설장도무외는, 업과 번뇌가 장애도법임을 안다. 그 뜻은 대체로 같다. 그러므로 저 힘에 포섭된다. 『비담』에서는 경계에 나아갔기 때문에, 그러므로 셋째 무외가 둘째 힘과 같다고 설한다. 넷째 무외에도 경계가 있고 체가 있다. 능히 진도를 설하는 것이 그 경계이고, 스스로 능력이 있음을 비추는 것이 그 체이다. 체도 또한 첫째 힘에 포섭된다. 첫째 힘 가운데 지혜를 넓게 포섭하기 때문이다. 경계는 그 제7력에 포섭된다. 저 제7력은, 그 처도(處道)를 안다. 넷째 능설진도무외도, 또한 도를 안다. 그 뜻은 대체로 같다. 그러므로 저 힘에 포섭된다. 『비담』에서는 경계에 나아가기 때문에, 넷째가 제7력과 같다고 설한다. 『비담』은 이와 같다. 만일 『성실론』에 의하면, 첫째 무외는 곧 앞의 아홉 힘이다. 앞의 아홉은 모두 일체지이기 때문이다. 둘째 무외는 곧 제10력이다. 뜻은 위에서 해석한 것과 같다. 뒤의 두 무외는, 논에서 전혀 설하지 않았다. 만일 그것을 분별하고자 한다면, 『비담』과 같다. 같은 모습은 이와 같다. 다르다고 하는 것은, 저 [1]『비담』과 『성실론』에서 설한 것과 같다. 지혜의 체가 힘이다. 지혜의 빛이 널리 비추는 것을 무외라고 한다. 구연이 이미 처하고, 지혜와 끊음 및 두 가지 능력을, 두루 비춘다. 또 논에서 말한다. 안주하는 것이 힘이고 용맹하여 겁내지 않는 것이 무외이다. 십력은 참으로 [2]마와 같아, 능히 무너뜨릴 수 없기 때문에 안주라고 한다. 안주하기 때문에, 힘이라고 한다. 밖의 장애와 논난에 대하여, 용맹하여 겁내지 않는 것을, 무외라고 설한다. 앞에서는, 지혜의 빛이 널리 비추는 것을 무외라고 설하였으니, 곧 지혜가 무외의 체이다. 지금은, 겁내지 않는 것을 무외라고 하니, 곧 안온하여 겁내지 않는 마음이, 무외의 체이다. 논에서는 다시 말한다. 인은 힘이라고 하고, 과는 무외라고 한다. 힘으로부터 [3]마음에 무외가 생기기 때문이다. 십력과 상대하여, 같고 다름을 분별한 것은 이와 같다(이 제6문을 마침).</w:t>
      </w:r>
    </w:p>
    <w:p>
      <w:pPr>
        <w:pStyle w:val="EditorialNote"/>
      </w:pPr>
      <w:r>
        <w:t>교감·번역 메모 | 원문 「具緣已處」는 바로 뒤의 지·단·두 능력을 ‘널리 비춘다’는 문장과 연결되나 구문이 불안정하다. 원문을 수정하지 않고 직역하였다. / 원문 「十力寔[2]同魔」는 바로 뒤의 「不能壞故名安住」와 연결할 때 교감 검토가 필요한 구절이다. 원문과 [2]를 그대로 보존하여 직역하였다.</w:t>
      </w:r>
    </w:p>
    <w:p>
      <w:pPr>
        <w:pStyle w:val="Heading2"/>
        <w:keepNext/>
      </w:pPr>
      <w:r>
        <w:t>[0850a13]</w:t>
      </w:r>
    </w:p>
    <w:p>
      <w:pPr>
        <w:pStyle w:val="Heading3"/>
        <w:keepNext/>
      </w:pPr>
      <w:r>
        <w:t>원문</w:t>
      </w:r>
    </w:p>
    <w:p>
      <w:pPr>
        <w:pStyle w:val="SourceText"/>
      </w:pPr>
      <w:r>
        <w:t>[0850a13] 次第七門。明其大小所說不同。不同有五。一心體不同。小乘宣說如來無畏事識為體。大乘宣說如來無畏真心為體。至佛更無餘心識故。二心緣不同。小乘宣說事識之心為無畏故。攀緣分別。緣彼外難。而生無畏。大乘宣說真識之心為無畏故。心如虛空無所分別。無分別德。難以顯彰故。對外道四種難辭。而以顯之。如寄丈尺而顯虛空之高下矣。三智行不同。小乘宣說如來無畏十智為體。十智如上。初中所照一切智者。具十智性。能照之慧。唯等智性。以通緣故。就第二中。所照之盡。是無為法。十智不收。能照之慧。唯第十力應六智性。所謂滅智法智比智盡無生智及與等智。今為答難多等智性。就第三中。能說障道。唯第二力應八智性。除滅道智。今據起說多等智性。能照之慧。唯等智性。就第四中。能說盡道。唯第七力。應十智性。今據起說多等智性。能照之慧。亦等智性。小乘如是。大乘說佛無畏之德是如實智。如龍樹說。彼清淨智。一切智。無礙智是。如實智義如上辨。初無畏中一切智者。以清淨智一切智無礙智三智為體。能照之慧。是一切智無礙智攝。就第二中。所照漏盡。三智不收。能照之慧。是一切智無礙智攝。就後二中。能說障道能說盡苦。是一切智無礙智攝。能照亦爾。此是第三智行不同。四照境不同。如小乘法中說。佛無畏。但照前境不照自體。分別之心。不能[4]及照自己體故。大乘不爾。能照前境亦照自體。如涅槃說。菩薩眼根。尚能自見。何況佛智而不自照。五得處不同。小乘法中。說佛無畏唯在道樹成佛時得。大乘不爾。圓滿在佛。種性已上。隨分[5]脫得。故花嚴中宣說。十住初發心時便成正覺。具足慧身。等諸如來。無畏既爾。餘德悉爾。四無畏義。厥趣麁爾。</w:t>
      </w:r>
    </w:p>
    <w:p>
      <w:pPr>
        <w:pStyle w:val="Heading3"/>
        <w:keepNext/>
      </w:pPr>
      <w:r>
        <w:t>한국어 번역</w:t>
      </w:r>
    </w:p>
    <w:p>
      <w:pPr>
        <w:pStyle w:val="TranslationText"/>
      </w:pPr>
      <w:r>
        <w:t>다음은 제7문이다. 대승과 소승에서 설하는 바가 같지 않음을 밝힌다. 같지 않음에는 다섯 가지가 있다. 첫째는 마음의 체가 같지 않다. 소승에서는 여래의 무외가 사식을 체로 삼는다고 설하고, 대승에서는 여래의 무외가 진심을 체로 삼는다고 설한다. 부처에 이르면 다시 다른 심식이 없기 때문이다. 둘째는 마음이 반연하는 것이 같지 않다. 소승에서는 사식의 마음을 무외로 삼는다고 설하기 때문에, 반연하여 분별하고, 저 밖의 논난을 반연하여, 무외를 낳는다. 대승에서는 진식의 마음을 무외로 삼는다고 설하기 때문에, 마음은 허공과 같아 분별하는 바가 없다. 분별이 없는 덕은, 논난을 빌려 드러내기 어렵기 때문에, 외도의 네 가지 논난의 말에 상대하여, 그것으로 드러낸다. 마치 장척에 의탁하여 허공의 높고 낮음을 드러내는 것과 같다. 셋째는 지혜의 행이 같지 않다. 소승에서는 여래의 무외가 십지를 체로 삼는다고 설한다. 십지는 위에서 말한 것과 같다. 첫째 가운데서 비추어지는 일체지는, 십지의 성품을 갖춘다. 능히 비추는 지혜는, 오직 등지의 성품이다. 통틀어 반연하기 때문이다. 둘째 가운데서는, 비추어지는 다함은, 무위법이다. 십지에는 포섭되지 않는다. 능히 비추는 지혜는, 오직 제10력에 해당하며 육지의 성품이다. 이른바 멸지·법지·비지·진지·무생지 및 등지이다. 지금은 논난에 답하는 데 의거하므로 대부분 등지의 성품이다. 셋째 가운데서는, 능히 장도를 설하는 것은, 오직 둘째 힘에 해당하며 팔지의 성품이다. 멸지와 도지를 제외한다. 지금은 설함을 일으키는 데 의거하므로 대부분 등지의 성품이다. 능히 비추는 지혜는, 오직 등지의 성품이다. 넷째 가운데서는, 능히 진도를 설하는 것은, 오직 제7력에 해당하며, 십지의 성품이어야 한다. 지금은 설함을 일으키는 데 의거하므로 대부분 등지의 성품이다. 능히 비추는 지혜도, 또한 등지의 성품이다. 소승은 이와 같다. 대승에서는 부처의 무외의 덕을 여실지라고 설한다. 용수가 설한 것과 같다. 그 청정지와, 일체지와, 무애지가 그것이다. 여실지의 뜻은 위에서 분별한 것과 같다. 첫째 무외 가운데 일체지라고 하는 것은, 청정지·일체지·무애지 세 지혜를 체로 삼는다. 능히 비추는 지혜는, 일체지와 무애지에 포섭된다. 둘째 가운데서는, 비추어지는 누진은, 세 지혜에 포섭되지 않는다. 능히 비추는 지혜는, 일체지와 무애지에 포섭된다. 뒤의 둘 가운데서는, 능설장도와 능설진고가, 일체지와 무애지에 포섭된다. 능히 비추는 것도 또한 그러하다. 이것이 셋째, 지혜의 행이 같지 않다는 것이다. 넷째는 경계를 비추는 것이 같지 않다. 소승법에서 설하는 것과 같다. 부처의 무외는, 다만 앞의 경계를 비출 뿐 자기의 체를 비추지 못한다. 분별하는 마음은, 능히 [4]자기 자신의 체까지 비추지 못하기 때문이다. 대승은 그렇지 않다. 앞의 경계를 비출 뿐 아니라 자기의 체도 비춘다. 『열반경』에서 설한 것과 같다. 보살의 안근도, 오히려 스스로 볼 수 있는데, 하물며 불지가 스스로 비추지 못하겠는가. 다섯째는 얻는 처소가 같지 않다. 소승법 가운데서는, 부처의 무외를 오직 도수에서 성불할 때 얻는다고 설한다. 대승은 그렇지 않다. 원만한 것은 부처에게 있지만, 종성 이상에서는, 분수에 따라 [5]벗어나 얻는다. 그러므로 『화엄경』에서 설한다. 십주의 초발심 때 곧 정각을 이루고, 혜신을 구족하여, 여러 여래와 같다. 무외가 이미 그러하니, 나머지 덕도 모두 그러하다. 사무외의는, 그 취지를 거칠게 말하면 이와 같다.</w:t>
      </w:r>
    </w:p>
    <w:p>
      <w:pPr>
        <w:pStyle w:val="EditorialNote"/>
      </w:pPr>
      <w:r>
        <w:t>교감·번역 메모 | 원문 「隨分[5]脫得」은 문맥상 ‘분수에 따라 얻는다’는 뜻으로 읽히지만 「脫」의 교감 가능성이 있다. 원문과 [5]를 수정하지 않고 보존하였다.</w:t>
      </w:r>
    </w:p>
    <w:p>
      <w:pPr>
        <w:pStyle w:val="Heading1"/>
        <w:keepNext/>
      </w:pPr>
      <w:r>
        <w:t>大乘義章卷第十九</w:t>
      </w:r>
    </w:p>
    <w:p>
      <w:pPr>
        <w:pStyle w:val="SmallMeta"/>
        <w:keepNext/>
      </w:pPr>
      <w:r>
        <w:t>『대승의장』 권제19.</w:t>
      </w:r>
    </w:p>
    <w:p>
      <w:pPr>
        <w:pStyle w:val="Heading1"/>
        <w:keepNext/>
      </w:pPr>
      <w:r>
        <w:t>大乘義章卷第二十(本)</w:t>
      </w:r>
    </w:p>
    <w:p>
      <w:pPr>
        <w:pStyle w:val="SmallMeta"/>
        <w:keepNext/>
      </w:pPr>
      <w:r>
        <w:t>『대승의장』 권제20(본).</w:t>
      </w:r>
    </w:p>
    <w:p>
      <w:pPr>
        <w:pStyle w:val="SmallMeta"/>
        <w:keepNext/>
      </w:pPr>
      <w:r>
        <w:t>遠法師撰 | 원법사 찬.</w:t>
      </w:r>
    </w:p>
    <w:p>
      <w:pPr>
        <w:pStyle w:val="Heading2"/>
        <w:keepNext/>
      </w:pPr>
      <w:r>
        <w:t>[0850b24]</w:t>
      </w:r>
    </w:p>
    <w:p>
      <w:pPr>
        <w:pStyle w:val="Heading3"/>
        <w:keepNext/>
      </w:pPr>
      <w:r>
        <w:t>원문</w:t>
      </w:r>
    </w:p>
    <w:p>
      <w:pPr>
        <w:pStyle w:val="SourceText"/>
      </w:pPr>
      <w:r>
        <w:t>[0850b24] 淨法聚果法中此卷有七門(五分法身義　五眼義　六通義　十力義　十號義　十八不共法義　百四十不共法義)。</w:t>
      </w:r>
    </w:p>
    <w:p>
      <w:pPr>
        <w:pStyle w:val="Heading3"/>
        <w:keepNext/>
      </w:pPr>
      <w:r>
        <w:t>한국어 번역</w:t>
      </w:r>
    </w:p>
    <w:p>
      <w:pPr>
        <w:pStyle w:val="TranslationText"/>
      </w:pPr>
      <w:r>
        <w:t>정법취의 과법 가운데 이 권에는 일곱 문이 있다(오분법신의·오안의·육통의·십력의·십호의·십팔불공법의·백사십불공법의).</w:t>
      </w:r>
    </w:p>
    <w:p>
      <w:pPr>
        <w:pStyle w:val="Heading2"/>
        <w:keepNext/>
      </w:pPr>
      <w:r>
        <w:t>五分法身義四門分別(一釋名　二辨相　[6]三三學分別　四三聚分別)</w:t>
      </w:r>
    </w:p>
    <w:p>
      <w:pPr>
        <w:pStyle w:val="SmallMeta"/>
        <w:keepNext/>
      </w:pPr>
      <w:r>
        <w:t>오분법신의는 네 문으로 분별한다(첫째 석명, 둘째 변상, [6]셋째 삼학분별, 넷째 삼취분별).</w:t>
      </w:r>
    </w:p>
    <w:p>
      <w:pPr>
        <w:pStyle w:val="Heading2"/>
        <w:keepNext/>
      </w:pPr>
      <w:r>
        <w:t>[0850b29]</w:t>
      </w:r>
    </w:p>
    <w:p>
      <w:pPr>
        <w:pStyle w:val="Heading3"/>
        <w:keepNext/>
      </w:pPr>
      <w:r>
        <w:t>원문</w:t>
      </w:r>
    </w:p>
    <w:p>
      <w:pPr>
        <w:pStyle w:val="SourceText"/>
      </w:pPr>
      <w:r>
        <w:t>[0850b29] 第一釋名。五分法身諸經多說。名字是何。謂戒定慧解脫解脫知見。是其五也。此之五種義通因果。經中多就無學說之。無學之中統通大小。今論佛德。所言戒者。據行方便防禁名戒。防禁諸過永令不起。就實以論。法身體淨無過可起。故名為戒。所言定者。據行方便息亂住緣。目之為定。就實而辨。真心體寂自性不動。故名為定。所言慧者。據行方便觀達名慧。就實以論。真心體明自性無闇。目之為慧。言解脫者。據行方便免縛名脫。就實而辨。自體無累故曰解脫。解脫知見者。據行方便知己出累。名解脫知見。就實以論證窮自實知本無染。名解脫知見。問曰。知見慧之別稱。舉一便足。何勞並說。[7]龍樹釋言。知之與見亦有別義。或有是見而非是知。如彼小乘八忍之心。推求名見而未[8]決了。故不名知。或有是知而不名見。如彼小乘盡無生智。於境決了故得名知。無學息求故不名見。今說異彼。知而是見。是故宣說解脫知見。於己所得觀求名見。覺了曰知。又[9]龍樹云。為牢其義。知見並說。此之五種分別名分。又分是因。此之五種成身之因。故名為分。法名自體。此之五種無學自體。故名為法。又法是其軌則之義。此之五種成身之軌。故名為法。身者是體。此五佛體。故名為身。又德聚積亦名為身。名義如是(此初門竟)。</w:t>
      </w:r>
    </w:p>
    <w:p>
      <w:pPr>
        <w:pStyle w:val="Heading3"/>
        <w:keepNext/>
      </w:pPr>
      <w:r>
        <w:t>한국어 번역</w:t>
      </w:r>
    </w:p>
    <w:p>
      <w:pPr>
        <w:pStyle w:val="TranslationText"/>
      </w:pPr>
      <w:r>
        <w:t>첫째는 이름을 해석한다. 오분법신은 여러 경에서 많이 설한다. 그 이름은 무엇인가. 이른바 계·정·혜·해탈·해탈지견이다. 이것이 그 다섯이다. 이 다섯 가지 뜻은 인과에 통한다. 경 가운데서는 대부분 무학에 나아가 설한다. 무학 가운데서는 대승과 소승에 두루 통한다. 지금은 불덕을 논한다. 계라고 하는 것은, 행방편에 의거하면 방지하고 금하는 것을 계라 한다. 여러 허물을 막아 영원히 다시 일어나지 않게 한다. 실상에 나아가 논하면, 법신의 체가 청정하여 일어날 허물이 없다. 그러므로 계라고 한다. 정이라고 하는 것은, 행방편에 의거하면 산란을 쉬고 연에 머무는 것을, 정이라고 한다. 실상에 나아가 분별하면, 진심의 체가 적정하고 자성이 움직이지 않는다. 그러므로 정이라고 한다. 혜라고 하는 것은, 행방편에 의거하면 관찰하여 통달하는 것을 혜라 한다. 실상에 나아가 논하면, 진심의 체가 밝고 자성에 어둠이 없다. 이를 혜라고 한다. 해탈이라고 하는 것은, 행방편에 의거하면 속박을 벗어나는 것을 탈이라 한다. 실상에 나아가 분별하면, 자체에 얽힘이 없으므로 해탈이라 한다. 해탈지견이라고 하는 것은, 행방편에 의거하면 자신이 얽힘을 벗어났음을 아는 것을, 해탈지견이라 한다. 실상에 나아가 논하면 실상을 끝까지 증득하여 본래 염오가 없음을 안다. 이를 해탈지견이라 한다. 묻는다. 지와 견은 혜를 달리 부르는 이름이다. 하나만 들어도 충분하다. 어찌 수고롭게 함께 설하는가. [7]용수는 해석하여 말한다. 지와 견에는 또한 별도의 뜻이 있다. 혹 견이면서 지는 아닌 것이 있다. 저 소승의 팔인심과 같다. 추구하는 것을 견이라 하지만 아직 [8]결정적으로 깨닫지 못하였다. 그러므로 지라고 하지 않는다. 혹 지이면서 견이라고 하지 않는 것이 있다. 저 소승의 진지와 무생지와 같다. 경계에 대하여 결정적으로 깨달았기 때문에 지라고 할 수 있다. 무학은 추구를 쉬었기 때문에 견이라고 하지 않는다. 지금 설하는 것은 저와 다르다. 지이면서 또한 견이다. 그러므로 해탈지견이라고 설한다. 자신이 얻은 바에 대하여 관찰하고 추구하는 것을 견이라 한다. 깨달아 아는 것을 지라 한다. 또 [9]용수는 말한다. 그 뜻을 견고하게 하기 위하여, 지와 견을 함께 설한다. 이 다섯 가지를 분별하여 이름한 것을 분이라 한다. 또 분은 인이다. 이 다섯 가지는 몸을 이루는 인이다. 그러므로 분이라고 한다. 법은 자체를 이름한다. 이 다섯 가지는 무학의 자체이다. 그러므로 법이라고 한다. 또 법은 궤칙이라는 뜻이다. 이 다섯 가지는 몸을 이루는 궤칙이다. 그러므로 법이라고 한다. 신이라는 것은 체이다. 이 다섯은 부처의 체이다. 그러므로 신이라고 한다. 또 덕이 모이고 쌓인 것도 신이라고 한다. 명의는 이와 같다(이 제1문을 마침).</w:t>
      </w:r>
    </w:p>
    <w:p>
      <w:pPr>
        <w:pStyle w:val="Heading2"/>
        <w:keepNext/>
      </w:pPr>
      <w:r>
        <w:t>[0850c25]</w:t>
      </w:r>
    </w:p>
    <w:p>
      <w:pPr>
        <w:pStyle w:val="Heading3"/>
        <w:keepNext/>
      </w:pPr>
      <w:r>
        <w:t>원문</w:t>
      </w:r>
    </w:p>
    <w:p>
      <w:pPr>
        <w:pStyle w:val="SourceText"/>
      </w:pPr>
      <w:r>
        <w:t>[0850c25] 次辨其相。戒有三種。一別解脫戒。如遺教說。戒是正順解脫之本。故名解脫。又復隨分免絕業羇亦名解脫。散心受得不與定道二種心俱。故名為別。二者禪戒。亦名定共。禪定心邊別有無作離惡法生。故名禪戒。此與定俱。有定則有。[1]失定則捨。故名定共。三者道戒。亦名道共。聖道心邊別有無作離過法生。故曰道戒。此與道俱。故名道共。此義如前三律儀中具廣分別。於此三中。分果異因。偏取佛果俱生道戒以為戒身。攝因成果。一切皆是。次辨定身。定有二種。一者事定。謂世八禪。事中安心息除事亂。故名事定。二者理定。三三昧等。理中安心息除性亂。故名理定。取性違理。名為性亂。又住實際。除滅一切妄想分別。亦名理定。[2]相之心名妄分別。此二定中。簡果異因。唯取佛果相應理定為佛定身。攝因成果。一切皆是。次辨慧身。慧有二種。一者世智。了知世法。二第一義智。知第一義。此之二種並通因果。簡果異因。果中之智是佛慧身。攝因成果。一切皆是。次論解脫。解脫有二。一有[3]為解脫。[4]無為聖道免絕羈縛。二無[＊]為解脫。滅諦涅槃滅離眾縛。此二解脫並通因果。簡果異因。果中解脫是佛如來解脫之身。因中則非。攝因成果。一切皆是。又就有為無為之中。分相言之。有為解脫是解脫身。無為則非。何故而然。解脫身者。是慧中差別。故有為是。無為非慧。所以不取。又復身者。是聚積義。有為功德有積聚義。故名為身。無為之法無積聚義。故不成身。攝相言之。一切皆是。問曰。無為無積聚義。云何成身。釋言。身者是其體義。無為解脫亦是如來功德法體。故得名佛。故華嚴中說佛十身。始從願身乃至智身。十中第九是其法身。[5]論自釋之。言法身者。謂無漏界。無漏界者。所謂涅槃。故無為法亦得成身。與華嚴中涅槃佛同。就有為中復有二種。一心解脫。斷除四住。功德心淨。二慧解脫。除滅無明。一切智淨。此二通名解脫身矣。次辨知見。知見有二。一自知解脫。於己所得覺了分明。二知他解脫。知三乘人一切所得。此二通名知見身也。辨相如是(此二門竟)。</w:t>
      </w:r>
    </w:p>
    <w:p>
      <w:pPr>
        <w:pStyle w:val="Heading3"/>
        <w:keepNext/>
      </w:pPr>
      <w:r>
        <w:t>한국어 번역</w:t>
      </w:r>
    </w:p>
    <w:p>
      <w:pPr>
        <w:pStyle w:val="TranslationText"/>
      </w:pPr>
      <w:r>
        <w:t>다음은 그 상을 분별한다. 계에는 세 종류가 있다. 첫째는 별해탈계이다. 『유교경』에서 설한 것과 같다. 계는 바로 해탈에 순응하는 근본이다. 그러므로 해탈이라고 한다. 또한 분수에 따라 업의 얽힘을 벗어나 끊기 때문에 또한 해탈이라고 한다. 산란한 마음에서 받아 얻으며 정과 도의 두 마음과 함께하지 않는다. 그러므로 별이라고 한다. 둘째는 선계이다. 또한 정공계라고 한다. 선정의 마음 곁에 별도로 무작의 이악법이 생긴다. 그러므로 선계라고 한다. 이것은 정과 함께한다. 정이 있으면 곧 있고, [1]정을 잃으면 곧 버린다. 그러므로 정공이라고 한다. 셋째는 도계이다. 또한 도공계라고 한다. 성도의 마음 곁에 별도로 무작의 이과법이 생긴다. 그러므로 도계라고 한다. 이것은 도와 함께한다. 그러므로 도공이라고 한다. 이 뜻은 앞의 삼율의 가운데서 자세히 널리 분별한 것과 같다. 이 세 가지 가운데서, 과를 나누어 인과 다르게 하면, 오직 불과와 함께 생기는 도계만을 취하여 계신으로 삼는다. 인을 거두어 과를 이루는 측면에서는, 일체가 모두 이것이다. 다음은 정신을 분별한다. 정에는 두 종류가 있다. 첫째는 사정이다. 이른바 세간의 팔선이다. 사 가운데 마음을 안정시켜 사의 산란을 쉬고 제거한다. 그러므로 사정이라고 한다. 둘째는 이정이다. 삼삼매 등이다. 이 가운데 마음을 안정시켜 성의 산란을 쉬고 제거한다. 그러므로 이정이라고 한다. 성을 취하는 것은 이치에 어긋난다. 이를 성란이라고 한다. 또 실제에 머물러, 일체의 망상분별을 제거하고 멸하는 것도, 이정이라고 한다. [2]상을 취하는 마음을 망분별이라고 한다. 이 두 정 가운데서, 과를 간별하여 인과 다르게 하면, 오직 불과와 상응하는 이정만을 취하여 불정신으로 삼는다. 인을 거두어 과를 이루는 측면에서는, 일체가 모두 이것이다. 다음은 혜신을 분별한다. 혜에는 두 종류가 있다. 첫째는 세지이다. 세간법을 밝게 안다. 둘째는 제일의지이다. 제일의를 안다. 이 두 종류는 모두 인과에 통한다. 과를 간별하여 인과 다르게 하면, 과 가운데의 지혜가 불혜신이다. 인을 거두어 과를 이루는 측면에서는, 일체가 모두 이것이다. 다음은 해탈을 논한다. 해탈에는 둘이 있다. 첫째는 유[3]위해탈이다. [4]무위의 성도가 얽매임을 벗어난다. 둘째는 무[＊]위해탈이다. 멸제의 열반이 여러 속박을 멸하여 떠난다. 이 두 해탈은 모두 인과에 통한다. 과를 간별하여 인과 다르게 하면, 과 가운데의 해탈이 부처 여래의 해탈신이다. 인 가운데서는 그렇지 않다. 인을 거두어 과를 이루는 측면에서는, 일체가 모두 이것이다. 또 유위와 무위 가운데서, 상을 나누어 말하면, 유위해탈은 해탈신이고, 무위는 그렇지 않다. 무슨 까닭에 그러한가. 해탈신이라는 것은, 혜 가운데의 차별이다. 그러므로 유위가 이것이다. 무위는 혜가 아니다. 그러므로 취하지 않는다. 또 신이라는 것은, 모이고 쌓인다는 뜻이다. 유위공덕에는 모이고 쌓이는 뜻이 있다. 그러므로 신이라고 한다. 무위법에는 모이고 쌓이는 뜻이 없다. 그러므로 신을 이루지 않는다. 상을 거두어 말하면, 일체가 모두 이것이다. 묻는다. 무위에는 모이고 쌓이는 뜻이 없다. 어떻게 신을 이룰 수 있는가. 풀이하여 말한다. 신이라는 것은 체라는 뜻이다. 무위해탈도 또한 여래의 공덕법체이다. 그러므로 불이라고 이름할 수 있다. 그러므로 『화엄경』에서 불의 십신을 설한다. 원신에서 시작하여 지신에 이르기까지이다. 그 열 가운데 제9가 법신이다. [5]논에서 스스로 이를 해석한다. 법신이라고 하는 것은, 이른바 무루계이다. 무루계라는 것은, 이른바 열반이다. 그러므로 무위법도 또한 신을 이룰 수 있다. 『화엄경』의 열반불과 같다. 유위 가운데에서도 다시 두 종류가 있다. 첫째는 심해탈이다. 사주를 끊어 제거하여, 공덕의 마음이 청정하다. 둘째는 혜해탈이다. 무명을 제거하여 멸하고, 일체지가 청정하다. 이 둘을 통틀어 해탈신이라고 한다. 다음은 지견을 분별한다. 지견에는 둘이 있다. 첫째는 자신의 해탈을 아는 것이다. 자신이 얻은 바를 분명하게 깨달아 안다. 둘째는 다른 이의 해탈을 아는 것이다. 삼승인이 얻은 일체를 안다. 이 둘을 통틀어 지견신이라고 한다. 상을 분별한 것은 이와 같다(이 제2문을 마침).</w:t>
      </w:r>
    </w:p>
    <w:p>
      <w:pPr>
        <w:pStyle w:val="EditorialNote"/>
      </w:pPr>
      <w:r>
        <w:t>교감·번역 메모 | 원문 「[4]無為聖道免絕羈縛」는 바로 앞에서 유위해탈을 설명하는 문맥과 긴장된다. 「無為」의 교감 가능성이 있으나 원문과 [4]를 수정하지 않고 그대로 번역하였다.</w:t>
      </w:r>
    </w:p>
    <w:p>
      <w:pPr>
        <w:pStyle w:val="Heading2"/>
        <w:keepNext/>
      </w:pPr>
      <w:r>
        <w:t>[0851b07]</w:t>
      </w:r>
    </w:p>
    <w:p>
      <w:pPr>
        <w:pStyle w:val="Heading3"/>
        <w:keepNext/>
      </w:pPr>
      <w:r>
        <w:t>원문</w:t>
      </w:r>
    </w:p>
    <w:p>
      <w:pPr>
        <w:pStyle w:val="SourceText"/>
      </w:pPr>
      <w:r>
        <w:t>[0851b07] 次約三學而為分別。戒定智慧是三學也。前五身中。初一是戒。次一是定。後三是慧。問曰。何故慧行之中獨分為三。戒定各一。人亦釋言。慧有多能。故獨分三。戒定不爾。故各為一。一相且然。未可專定。云何不定。經中或時分戒為多。定慧各一。如六度門。前四戒學。第五是定。第六是慧。以戒行始。多法佐助方乃能成。故分為多。餘不如是。故獨為一。或時分定。戒慧各一。如彼四種無罪樂門。戒行為一。名出家樂。定分為二。謂遠離樂及寂滅樂。初禪遠離欲惡不善名遠離樂。二禪已上覺觀止息名寂滅樂。慧行為一。名菩提樂。禪定息苦樂相增強。故分為多。戒慧不爾。故獨為一。或時分慧。戒定[6]各。如七淨門。慧中分五。所謂見淨。度疑淨。道非道淨。行淨。行斷智淨。戒行為一。名為戒淨。定行為一。名為心淨。除障離過慧有多能。故分為五。戒定不爾。故獨為一。或戒定慧三行俱分。如八正門。戒分為三。正語正業及與正命。定分為二。正念正定。慧分為二。正見正思惟。良以諸行各有異相。所以並分。今說五身。偏分慧行。戒定各一。義當向前七淨之門。良以法門離合非一。故不專定(此三門竟)。</w:t>
      </w:r>
    </w:p>
    <w:p>
      <w:pPr>
        <w:pStyle w:val="Heading3"/>
        <w:keepNext/>
      </w:pPr>
      <w:r>
        <w:t>한국어 번역</w:t>
      </w:r>
    </w:p>
    <w:p>
      <w:pPr>
        <w:pStyle w:val="TranslationText"/>
      </w:pPr>
      <w:r>
        <w:t>다음은 삼학에 의거하여 분별한다. 계·정·지혜가 삼학이다. 앞의 오신 가운데서, 첫째 하나는 계이고, 다음 하나는 정이며, 뒤의 셋은 혜이다. 묻는다. 무슨 까닭에 혜행 가운데서만 홀로 셋으로 나누고, 계와 정은 각각 하나인가. 어떤 이는 해석하여 말한다. 혜에는 많은 능력이 있다. 그러므로 홀로 셋으로 나눈다. 계와 정은 그렇지 않다. 그러므로 각각 하나로 삼는다. 한 상으로 보면 우선 그러하다. 전적으로 정할 수는 없다. 어떻게 일정하지 않은가. 경 가운데서는 때로 계를 여러 가지로 나누고, 정과 혜는 각각 하나로 삼는다. 육도문과 같다. 앞의 넷은 계학이고, 다섯째는 정이며, 여섯째는 혜이다. 계행은 처음이어서, 많은 법이 도와야 비로소 이룰 수 있다. 그러므로 여러 가지로 나눈다. 나머지는 그렇지 않다. 그러므로 각각 하나로 삼는다. 또 때로 정을 나누고, 계와 혜는 각각 하나로 삼는다. 저 네 가지 무죄락문과 같다. 계행을 하나로 삼아, 출가락이라고 한다. 정을 둘로 나누니, 이른바 원리락과 적멸락이다. 초선에서 욕악불선을 멀리 떠나는 것을 원리락이라 한다. 이선 이상에서 각과 관이 그치는 것을 적멸락이라 한다. 혜행은 하나로 삼아, 보리락이라고 한다. 선정은 고와 락의 상을 쉬게 하는 힘이 강하다. 그러므로 여러 가지로 나눈다. 계와 혜는 그렇지 않다. 그러므로 각각 하나로 삼는다. 또 때로 혜를 나누고, 계와 정은 [6]각각 하나로 삼는다. 칠정문과 같다. 혜 가운데를 다섯으로 나눈다. 이른바 견정, 도의정, 도비도정, 행정, 행단지정이다. 계행을 하나로 삼아, 계정이라고 한다. 정행을 하나로 삼아, 심정이라고 한다. 장애를 제거하고 허물을 떠나는 데 혜는 많은 능력이 있다. 그러므로 다섯으로 나눈다. 계와 정은 그렇지 않다. 그러므로 각각 하나로 삼는다. 또 때로 계·정·혜의 세 행을 모두 나눈다. 팔정도문과 같다. 계를 셋으로 나누니, 정어·정업 및 정명이다. 정을 둘로 나누니, 정념과 정정이다. 혜를 둘로 나누니, 정견과 정사유이다. 진실로 여러 행은 각각 다른 상이 있기 때문에, 그러므로 모두 나눈다. 지금 오신을 설하면서, 혜행만 치우쳐 나누고, 계와 정은 각각 하나로 삼는다. 뜻은 앞의 칠정문에 해당한다. 법문의 이합은 하나가 아니기 때문에, 전적으로 정할 수 없다(이 제3문을 마침).</w:t>
      </w:r>
    </w:p>
    <w:p>
      <w:pPr>
        <w:pStyle w:val="Heading2"/>
        <w:keepNext/>
      </w:pPr>
      <w:r>
        <w:t>[0851b29]</w:t>
      </w:r>
    </w:p>
    <w:p>
      <w:pPr>
        <w:pStyle w:val="Heading3"/>
        <w:keepNext/>
      </w:pPr>
      <w:r>
        <w:t>원문</w:t>
      </w:r>
    </w:p>
    <w:p>
      <w:pPr>
        <w:pStyle w:val="SourceText"/>
      </w:pPr>
      <w:r>
        <w:t>[0851b29] 次約三聚分別五身。色法心[7]法是其三也。依如毘曇。五分法身要唯色心。初戒是色。餘四是心。何故心中偏分為多。人多釋言。心有多用。故分為多。色法不爾。所以為一。蓋亦是其一相言之。未可專定。此義云何。經中或時廣色略心。如十二入。或時廣心而略其色。如五陰門。或時色心二事俱廣。如十八界。或時色心二事俱略。如名色門。今說五身義當五陰。以此多門離合非一。故不專定。若依成實。初戒身中。作戒是色。無作是其非色非心。後四是心。如此說者。初一戒身非情為體。後四是情。問曰。何故非情法中獨立為一。情法為四。人多釋言。良以心法成人中強。故分為四。此非專定。經中或時分戒為多。如六度門。或分心為[8]多如七淨門。或戒與心並分為多。如八正門。寧可一定。依如大乘。戒通三業。說十善道以為戒故。於中作戒是色是心。身口作業名之為色。意地作業說以為心。無作是其色心之法。非色心事。色心止業從色心生。名色名心。非是形礙。復非慮知。以是義故非色心事。此義如前三聚戒中[9]礙復非慮知以是義故非色心事如前三聚戒中具廣分別。戒身如是。餘四心法。若說無為解脫為身。解脫身亦非色心。五身如是。</w:t>
      </w:r>
    </w:p>
    <w:p>
      <w:pPr>
        <w:pStyle w:val="Heading3"/>
        <w:keepNext/>
      </w:pPr>
      <w:r>
        <w:t>한국어 번역</w:t>
      </w:r>
    </w:p>
    <w:p>
      <w:pPr>
        <w:pStyle w:val="TranslationText"/>
      </w:pPr>
      <w:r>
        <w:t>다음은 삼취에 의거하여 오신을 분별한다. 색법과 심[7]법이 그 셋이다. 『비담』에 의하면, 오분법신은 요컨대 오직 색과 마음이다. 처음 계는 색이고, 나머지 넷은 마음이다. 무슨 까닭에 마음 가운데만 치우쳐 여러 가지로 나누는가. 많은 사람은 해석하여 말한다. 마음에는 많은 작용이 있다. 그러므로 여러 가지로 나눈다. 색법은 그렇지 않다. 그러므로 하나로 삼는다. 대체로 이것도 한 상에 의거하여 말한 것이다. 전적으로 정할 수 없다. 이 뜻은 어떠한가. 경 가운데서는 때로 색을 넓게 하고 마음을 간략히 한다. 십이입과 같다. 혹은 때로 마음을 넓게 하고 색을 간략히 한다. 오음문과 같다. 혹은 때로 색과 마음 두 일을 모두 넓게 한다. 십팔계와 같다. 혹은 때로 색과 마음 두 일을 모두 간략히 한다. 명색문과 같다. 지금 오신을 설하는 뜻은 오음에 해당한다. 이 여러 문은 이합이 하나가 아니기 때문에, 전적으로 정할 수 없다. 만일 『성실론』에 의하면, 처음 계신 가운데, 작계는 색이고, 무작은 비색비심이다. 뒤의 넷은 마음이다. 이렇게 설하면, 처음 하나인 계신은 비정법을 체로 삼고, 뒤의 넷은 정법이다. 묻는다. 무슨 까닭에 비정법 가운데는 오직 하나만 세우고, 정법은 넷으로 삼는가. 많은 사람은 해석하여 말한다. 진실로 심법은 사람을 이루는 가운데 강하다. 그러므로 넷으로 나눈다. 이 역시 전적으로 정할 수 없다. 경 가운데서는 때로 계를 여러 가지로 나눈다. 육도문과 같다. 혹은 마음을 [8]여러 가지로 나눈다. 칠정문과 같다. 혹은 계와 마음을 함께 여러 가지로 나눈다. 팔정도문과 같다. 어찌 일정하게 할 수 있겠는가. 대승에 의하면, 계는 삼업에 통한다. 십선도를 계로 설하기 때문이다. 그 가운데 작계는 색이기도 하고 마음이기도 하다. 신·구의 작업을 색이라고 하고, 의지의 작업을 마음이라고 한다. 무작은 색과 마음의 법이다. 비색심의 일이다. 색과 마음이 업을 그침은 색과 마음으로부터 생기므로, 색이라 하고 마음이라 한다. 그러나 형질로 막히는 것은 아니며, 또한 사려하여 아는 것도 아니다. 이 뜻 때문에 비색심의 일이다. 이 뜻은 앞의 삼취계 가운데 [9]막힘도 아니고 또한 사려하여 아는 것도 아니므로 비색심의 일이라고 한 것과 같으며, 앞의 삼취계 가운데서 자세히 널리 분별하였다. 계신은 이와 같다. 나머지 넷은 심법이다. 만일 무위해탈을 신으로 설한다면, 해탈신도 또한 비색심이다. 오신은 이와 같다.</w:t>
      </w:r>
    </w:p>
    <w:p>
      <w:pPr>
        <w:pStyle w:val="EditorialNote"/>
      </w:pPr>
      <w:r>
        <w:t>교감·번역 메모 | 원문 「色法心[7]法是其三也」는 ‘셋’이라고 하면서 색법·심법 두 항목만 드러난다. 뒤의 『성실론』·대승 설명에서는 비색비심이 추가되므로 결락 가능성이 있으나, 원문과 [7]을 그대로 보존하였다. / 원문 「此義如前三聚戒中[9]礙復非慮知以是義故非色心事如前三聚戒中具廣分別」은 앞 문구가 중복·혼입된 듯하다. 임의로 정리하지 않고 원문 전체를 그대로 보존하여 번역하였다.</w:t>
      </w:r>
    </w:p>
    <w:p>
      <w:pPr>
        <w:pStyle w:val="Heading2"/>
        <w:keepNext/>
      </w:pPr>
      <w:r>
        <w:t>五眼義八門分別(一釋名　二辨相　三修成次第　四約境分別　五就人分別　六所見分齊　七明因　八約對上十眼共相收攝)</w:t>
      </w:r>
    </w:p>
    <w:p>
      <w:pPr>
        <w:pStyle w:val="SmallMeta"/>
        <w:keepNext/>
      </w:pPr>
      <w:r>
        <w:t>오안의는 여덟 문으로 분별한다(첫째 석명, 둘째 변상, 셋째 수성차제, 넷째 경계에 의거한 분별, 다섯째 사람에 나아간 분별, 여섯째 소견의 분제, 일곱째 명인, 여덟째 위의 십안과 상대하여 함께 상호 포섭됨을 밝힘).</w:t>
      </w:r>
    </w:p>
    <w:p>
      <w:pPr>
        <w:pStyle w:val="Heading2"/>
        <w:keepNext/>
      </w:pPr>
      <w:r>
        <w:t>[0851c28]</w:t>
      </w:r>
    </w:p>
    <w:p>
      <w:pPr>
        <w:pStyle w:val="Heading3"/>
        <w:keepNext/>
      </w:pPr>
      <w:r>
        <w:t>원문</w:t>
      </w:r>
    </w:p>
    <w:p>
      <w:pPr>
        <w:pStyle w:val="SourceText"/>
      </w:pPr>
      <w:r>
        <w:t>[0851c28] 第一釋名。五眼之義諸經多說。照矚名眼。眼別不同。一門說五。五名是何。一是肉眼。二是天眼。三是慧眼。四是法眼。五是佛眼。五中肉眼及與慧眼就體彰名。用肉為眼名為肉眼。用慧為眼名為慧眼。故云就體。法眼一種從境立稱。以能見法名為法眼。故云從境。天眼佛眼得名不定。云何不定。天眼得名凡有三種。一從人立稱。人從義目。諸佛菩薩名為淨天。生在人中。報得眼根徹見三千大千世界。從彼淨天以立其名。故名天眼。二就趣彰名。始從四王上至非想。通是天趣。生彼天中。報得眼根能遠照矚。故名天眼。三從因受目。如地持說。一切禪定於三住中名為天住。依此天住修得淨眼。從因以彰。故名天眼。良以天眼有斯三別。是故得名各[1]別不同。宜審起知。佛眼得名凡有二種。一從人立稱。人從義目。諸佛如來有能覺達。故名為佛。佛人之眼故名佛眼。二當體立稱。佛名為覺。悟實之智號之為覺。說此覺智以為眼。故名為佛眼。良以佛眼有其二種。是故得名各異不同。何等為二。一總相佛眼。因中四眼流至佛果總名佛眼。故[2]龍樹云。譬如四河流至大海。通名大海。如是四眼流至佛果通名佛眼。如此佛眼就人彰名。二別相佛眼。照見真實如來藏性名為佛眼。如此佛眼當體立稱。佛眼之中有斯兩種。亦須深記。五眼得名有斯左右。次須釋之。言肉眼者。形膚曰肉。淨肉之眼能有照矚。故名肉眼。言天眼者。解釋不定。就趣以論。所受自然。目之為天。如地持釋。天趣之眼故名天眼。若就人解。諸佛菩薩淨故稱天。淨天之眼故曰天眼。若依禪釋。一切禪定離欲清淨故名為天。依天得眼故曰天眼。言慧眼者。觀達名慧。慧能照矚故名慧眼。言法眼者。軌則名法。又成實云。法名自體。善惡等事各有自體。故名為法。照法之眼故名法眼。言佛眼者。就總以釋。佛名覺者。覺人之眼故名佛眼。就別而解。佛是覺智。是此覺智能有照矚故名佛眼。名義如是。</w:t>
      </w:r>
    </w:p>
    <w:p>
      <w:pPr>
        <w:pStyle w:val="Heading3"/>
        <w:keepNext/>
      </w:pPr>
      <w:r>
        <w:t>한국어 번역</w:t>
      </w:r>
    </w:p>
    <w:p>
      <w:pPr>
        <w:pStyle w:val="TranslationText"/>
      </w:pPr>
      <w:r>
        <w:t>첫째는 이름을 해석한다. 오안의 뜻은 여러 경에서 많이 설한다. 비추어 보는 것을 안이라고 한다. 눈은 서로 같지 않다. 한 문에서 다섯을 설한다. 다섯 이름은 무엇인가. 첫째는 육안이다. 둘째는 천안이다. 셋째는 혜안이다. 넷째는 법안이다. 다섯째는 불안이다. 다섯 가운데 육안과 혜안은 체에 나아가 이름을 드러낸 것이다. 육을 눈으로 삼기 때문에 육안이라 하고, 혜를 눈으로 삼기 때문에 혜안이라 한다. 그러므로 체에 나아간다고 한다. 법안 한 종류는 경계로부터 이름을 세운 것이다. 능히 법을 보기 때문에 법안이라 한다. 그러므로 경계로부터라고 한다. 천안과 불안은 이름을 얻는 방식이 일정하지 않다. 어떻게 일정하지 않은가. 천안이 이름을 얻는 데에는 모두 세 종류가 있다. 첫째는 사람으로부터 이름을 세우는 것이다. 사람을 뜻에 따라 이름한다. 모든 부처와 보살을 정천이라고 한다. 사람 가운데 태어나서, 과보로 얻은 안근이 삼천대천세계를 꿰뚫어 본다. 저 정천으로부터 이름을 세운다. 그러므로 천안이라 한다. 둘째는 취에 나아가 이름을 드러낸다. 사왕천에서 시작하여 비상천에 이르기까지, 두루 천취이다. 저 천 가운데 태어나, 과보로 안근을 얻어 능히 멀리 비추어 본다. 그러므로 천안이라 한다. 셋째는 인으로부터 이름을 받는다. 『지지론』에서 설한 것과 같다. 일체 선정은 삼주 가운데에서 천주라고 한다. 이 천주에 의지하여 청정한 눈을 닦아 얻는다. 인으로부터 드러낸다. 그러므로 천안이라 한다. 진실로 천안에는 이 세 가지 차별이 있다. 그러므로 이름을 얻는 것이 각각 [1]따로 같지 않다. 마땅히 자세히 일으켜 알아야 한다. 불안이 이름을 얻는 데에는 모두 두 종류가 있다. 첫째는 사람으로부터 이름을 세운다. 사람을 뜻에 따라 이름한다. 모든 부처 여래에게 능히 깨달아 통달함이 있다. 그러므로 불이라고 한다. 부처라는 사람의 눈이므로 불안이라 한다. 둘째는 당체에서 이름을 세운다. 불은 각이라고 한다. 실상을 깨닫는 지혜를 각이라고 한다. 이 각지를 눈으로 설한다. 그러므로 불안이라 한다. 진실로 불안에는 두 종류가 있다. 그러므로 이름을 얻는 것이 각각 달라 서로 같지 않다. 어떤 두 종류인가. 첫째는 총상불안이다. 인 가운데의 사안이 불과에 이르면 통틀어 불안이라 한다. 그러므로 [2]용수는 말한다. 비유하면 네 강이 흘러 대해에 이르면, 통틀어 대해라고 이름하는 것과 같다. 이와 같이 사안이 불과에 이르면 통틀어 불안이라 한다. 이러한 불안은 사람에 나아가 이름을 드러낸 것이다. 둘째는 별상불안이다. 진실한 여래장성을 비추어 보는 것을 불안이라 한다. 이러한 불안은 당체에서 이름을 세운 것이다. 불안 가운데에는 이 두 종류가 있다. 또한 반드시 깊이 기억해야 한다. 오안이 이름을 얻는 데에는 이러한 좌우가 있다. 다음은 이를 해석해야 한다. 육안이라고 하는 것은, 형질과 피부를 육이라고 한다. 청정한 육의 눈이 능히 비추어 볼 수 있다. 그러므로 육안이라 한다. 천안이라고 하는 것은, 해석이 일정하지 않다. 취에 나아가 논하면, 받는 것이 자연스러운 것을, 천이라고 한다. 『지지론』의 해석과 같다. 천취의 눈이므로 천안이라 한다. 만일 사람에 나아가 해석하면, 모든 부처와 보살은 청정하기 때문에 천이라고 한다. 정천의 눈이므로 천안이라 한다. 만일 선에 의거하여 해석하면, 일체 선정은 욕을 떠나 청정하기 때문에 천이라고 한다. 천에 의지하여 눈을 얻으므로 천안이라 한다. 혜안이라고 하는 것은, 관찰하여 통달하는 것을 혜라고 한다. 혜가 능히 비추어 보기 때문에 혜안이라 한다. 법안이라고 하는 것은, 궤칙을 법이라고 한다. 또 『성실론』에서는 말한다. 법은 자체를 이름한다. 선악 등의 일은 각각 자체가 있다. 그러므로 법이라고 한다. 법을 비추어 보는 눈이므로 법안이라고 한다. 불안이라고 하는 것은, 총괄하여 해석하면, 불은 깨달은 자를 이름한다. 깨달은 사람의 눈이므로 불안이라고 한다. 별도로 해석하면, 불은 깨달음의 지혜이다. 이 깨달음의 지혜가 능히 비추어 보기 때문에 불안이라고 한다. 명의는 이와 같다.</w:t>
      </w:r>
    </w:p>
    <w:p>
      <w:pPr>
        <w:pStyle w:val="EditorialNote"/>
      </w:pPr>
      <w:r>
        <w:t>교감·번역 메모 | 원문 「宜審起知」는 일반적인 표현과 달라 구문상 교감 검토가 필요하다. ‘마땅히 자세히 일으켜 알아야 한다’로 직역하되 원문은 수정하지 않았다.</w:t>
      </w:r>
    </w:p>
    <w:p>
      <w:pPr>
        <w:pStyle w:val="Heading2"/>
        <w:keepNext/>
      </w:pPr>
      <w:r>
        <w:t>[0852b07]</w:t>
      </w:r>
    </w:p>
    <w:p>
      <w:pPr>
        <w:pStyle w:val="Heading3"/>
        <w:keepNext/>
      </w:pPr>
      <w:r>
        <w:t>원문</w:t>
      </w:r>
    </w:p>
    <w:p>
      <w:pPr>
        <w:pStyle w:val="SourceText"/>
      </w:pPr>
      <w:r>
        <w:t>[0852b07] 次第二門辨其體相。此五眼中。肉眼一種色法為體。天眼一種亦色亦心。後三心法智慧為體。肉眼中有其二種。一者是報。二者長養。宿業所得是名為報。或以飲食醫藥等力得勝眼根名為長養。天眼有二。一照[3]現色像。色根為體。二照見未來。智慧為體。色中有二。一者方便。二者是報。言方便者。依禪修得。是義云何。如毘曇說。依於上禪修習天眼。得其上地清淨四大。與下肉眼同在一處。用之遠見名為天眼。若依成實。禪定之力轉下肉眼令堪遠見。即名天眼。更無異生。大乘所說與毘曇同。得上四大所造眼根。與下肉眼同在一處。用之遠見。方便如是。所言報者。報有二種。一佛菩薩宿世行業因緣力故。隨所生處報得天眼能見遠色。二諸天等生在天中。報得淨眼能見遠色。就天報中復有二種。一散善業果。謂欲界天。二定善業果。謂色界天。若復通論。無色亦有。大乘宣說無色界中亦有色故。彼天眼中慧為體者。[4]小法中唯有方便。大乘法中有其二種。一者方便。依禪修得。二者是報。諸佛菩薩亦修力故報得淨智生。便能見未來世事。慧眼有二。一是方便。二是報生。言方便者。現在時中近友聞法思惟修習見諸法空。言報生者。地論名為報生識智。以本修故。隨所生處自然照見一切法空。不待修習。法眼之中亦有二種。一者方便。二者報生。與慧眼同。唯有所見境界別異。佛眼之中亦有二種。一者方便。學觀實性。二者報成。以本修習任性成就。以報成故經論之中說為報佛。體相如是。</w:t>
      </w:r>
    </w:p>
    <w:p>
      <w:pPr>
        <w:pStyle w:val="Heading3"/>
        <w:keepNext/>
      </w:pPr>
      <w:r>
        <w:t>한국어 번역</w:t>
      </w:r>
    </w:p>
    <w:p>
      <w:pPr>
        <w:pStyle w:val="TranslationText"/>
      </w:pPr>
      <w:r>
        <w:t>다음 제2문에서는 그 체와 상을 분별한다. 이 오안 가운데, 육안 하나는 색법을 체로 한다. 천안 하나는 색이기도 하고 마음이기도 하다. 뒤의 셋은 마음법이며 지혜를 체로 한다. 육안 가운데에는 두 종류가 있다. 첫째는 보이다. 둘째는 장양이다. 숙업으로 얻은 것을 보라고 한다. 혹 음식·의약 등의 힘으로 수승한 안근을 얻는 것을 장양이라고 한다. 천안에는 둘이 있다. 첫째는 [3]현재의 색상을 비추는 것이다. 색근을 체로 한다. 둘째는 미래를 비추어 보는 것이다. 지혜를 체로 한다. 색 가운데에는 둘이 있다. 첫째는 방편이고, 둘째는 보이다. 방편이라고 하는 것은, 선에 의지하여 닦아 얻는 것이다. 이 뜻은 어떠한가. 『비담』에서 설한 것과 같다. 상선에 의지하여 천안을 닦아 익힌다. 그 상지의 청정한 사대를 얻어, 아래의 육안과 같은 곳에 있게 한다. 이를 사용하여 멀리 보는 것을 천안이라고 한다. 만일 『성실론』에 의하면, 선정의 힘이 아래 육안을 전변시켜 멀리 볼 수 있게 한다. 곧 이를 천안이라고 한다. 다시 다른 것이 생기는 것은 아니다. 대승에서 설하는 바는 『비담』과 같다. 위의 사대로 만들어진 안근을 얻어, 아래 육안과 같은 곳에 있게 한다. 이를 사용하여 멀리 본다. 방편은 이와 같다. 보라고 하는 것은, 보에는 두 종류가 있다. 첫째는 부처와 보살이 숙세의 행업과 인연의 힘 때문에, 태어나는 곳에 따라 보로 천안을 얻어 능히 먼 색을 본다. 둘째는 여러 천 등이 천 가운데 태어나, 보로 청정한 눈을 얻어 능히 먼 색을 본다. 천의 보에 나아가면 다시 두 종류가 있다. 첫째는 산선업의 과이다. 이른바 욕계의 천이다. 둘째는 정선업의 과이다. 이른바 색계의 천이다. 만일 다시 통틀어 논하면, 무색계에도 또한 있다. 대승에서는 무색계 가운데에도 색이 있다고 설하기 때문이다. 저 천안 가운데 혜를 체로 하는 것은, [4]소승법 가운데서는 오직 방편만 있다. 대승법 가운데서는 두 종류가 있다. 첫째는 방편이다. 선에 의지하여 닦아 얻는다. 둘째는 보이다. 모든 부처와 보살도 닦은 힘 때문에 보로 청정한 지혜가 생긴다. 곧 능히 미래세의 일을 본다. 혜안에는 둘이 있다. 첫째는 방편이고, 둘째는 보생이다. 방편이라고 하는 것은, 현재 시절에 가까이 선우를 따르고 법을 듣고 사유하고 닦아 익혀 모든 법이 공함을 보는 것이다. 보생이라고 하는 것은, 『지론』에서 보생식지라고 한다. 본래 닦았기 때문에, 태어나는 곳에 따라 자연히 일체법이 공함을 비추어 본다. 닦아 익히기를 기다리지 않는다. 법안 가운데에도 또한 두 종류가 있다. 첫째는 방편이고, 둘째는 보생이다. 혜안과 같다. 다만 보는 경계가 서로 다를 뿐이다. 불안 가운데에도 또한 두 종류가 있다. 첫째는 방편이다. 실성을 관하는 것을 배운다. 둘째는 보성이다. 본래 닦고 익힌 것으로 말미암아 자성대로 성취된다. 보로 이루어지기 때문에 경론 가운데서는 보불이라고 설한다. 체상은 이와 같다.</w:t>
      </w:r>
    </w:p>
    <w:p>
      <w:pPr>
        <w:pStyle w:val="EditorialNote"/>
      </w:pPr>
      <w:r>
        <w:t>교감·번역 메모 | 원문 「[4]小法中唯有方便」의 「小法」은 문맥상 소승법을 가리키는 것으로 보인다. 원문과 [4]를 유지하고 ‘소승법 가운데’로 옮겼다.</w:t>
      </w:r>
    </w:p>
    <w:p>
      <w:pPr>
        <w:pStyle w:val="Heading2"/>
        <w:keepNext/>
      </w:pPr>
      <w:r>
        <w:t>[0852c08]</w:t>
      </w:r>
    </w:p>
    <w:p>
      <w:pPr>
        <w:pStyle w:val="Heading3"/>
        <w:keepNext/>
      </w:pPr>
      <w:r>
        <w:t>원문</w:t>
      </w:r>
    </w:p>
    <w:p>
      <w:pPr>
        <w:pStyle w:val="SourceText"/>
      </w:pPr>
      <w:r>
        <w:t>[0852c08] 次第三門明其修成次第之義。行者為欲[5]長養己身。先修肉眼。雖有肉眼。但能見麁。不能見細。但能見近。不能見遠。但能見明。不能見闇。但能見前。不能見後。但見障內。不見障外。有如是等眾多障礙故修天眼。以天眼故一切悉見。此前二眼次第是定。後之三眼次第不定。於中具論。次第有二。義別有八。次第二者。苦依觀入。先法次慧後明佛眼。若論從寂起用次第。先慧次法後明佛眼。義別八者。前門之中義別有四。後門亦爾。前門四者。其第一門修前天眼但見色事。未能照見一切法相。故修法眼。法眼雖見一切法相。未能照見破相空理。次修慧眼。慧眼雖見破相空理。而未窮盡。以不盡故。次修佛眼。以佛眼故。破相畢竟。見空窮極。於此門中佛眼慧眼同見空理。盡不盡異。如龍樹說。菩薩波若至佛轉名薩婆若智。義當於此。其第二門修前天眼但見色事。而不能見一切法相。次修法眼。法眼雖見一切法相。而未能見破相空理。以不見故。次修慧眼。慧眼雖見破相空理。而未能見如實真空。以不見故。須修佛眼。以佛眼故。見如實空。如龍樹說。菩薩修學生空法空。漸漸修得不可得空。不可得空是真空也。如來藏性從本以來。不起不滅。自性常寂。不待破法然後為空。故名為真。其第三門修前天眼但見色事。法眼了見一切法相。慧眼了見破相空理。及見真空。故彼[1]無量壽經說言。慧眼見實。此言見者。如涅槃說。無法可見。故名見空。慧眼雖見一切空理。而不能見佛性真有。以不見故。次修佛眼。故了達法界如實真有。此前三門約對別相佛眼以論。其第四門約對總相佛眼以說。前修天眼照見色事。法眼了見一切法相。及見真實如來藏中善有之法。而不窮盡。慧眼照見破相空理亦見真實如來藏中如實空義。而不窮極。以前四眼所見不窮。次修佛眼。以佛眼故。於前四眼所不盡處。一切悉見。於此門中。向前四眼究竟成滿便名佛眼。觀入次第四義如是。起用次第四義如何。其第一門用前天眼見於色事。而未能見破相空理。次修慧眼。慧眼見空。而未能見一切眾生根欲性心及一切種化眾生法。次修法眼。法眼雖見一切眾生根欲性心及化生法。而不窮盡。以不盡故。次修佛眼。以佛眼故。見之窮極。於此門中。佛眼與前法眼同見。盡不盡異。如[2]龍樹說。菩薩法眼至佛之時。轉名佛眼。義當此門。其第二門用前天眼見於色事。次修慧眼見破相空。次修法眼見諸眾生根欲性心及化生法。而未能見如來藏中法界真有。次修佛眼。以佛眼故。於真有法。一切悉見。於此門中。佛眼與前法眼見別。其第三門用前天眼見於色事。次修慧眼見破相空。次修法眼照見眾生根欲性心及化生法。并見真實如來藏中法界真有。雖見此法。而未能見非有非無如實真空。次修佛眼。以佛眼故。了達法性如實真空。此前三門約對別相佛眼分別。其第四門約對總相佛眼以論。前修天眼見於色事。次修慧眼見破相空。及見佛性如實真空。而不窮盡。次修法眼見法相有及見真有。而不究竟。以前四眼不究竟故。須修佛眼。以佛眼故。於前四眼不窮盡處。一切窮極。此則向前四眼滿足便名佛眼。更無異法。修成次第其相如是。</w:t>
      </w:r>
    </w:p>
    <w:p>
      <w:pPr>
        <w:pStyle w:val="Heading3"/>
        <w:keepNext/>
      </w:pPr>
      <w:r>
        <w:t>한국어 번역</w:t>
      </w:r>
    </w:p>
    <w:p>
      <w:pPr>
        <w:pStyle w:val="TranslationText"/>
      </w:pPr>
      <w:r>
        <w:t>다음 제3문에서는 수행하여 이루는 차제의 뜻을 밝힌다. 수행자가 자기 몸을 [5]장양하고자 하므로, 먼저 육안을 닦는다. 비록 육안이 있으나, 다만 거친 것만 볼 수 있고, 미세한 것은 볼 수 없다. 다만 가까운 것만 볼 수 있고, 먼 것은 볼 수 없다. 다만 밝은 것만 볼 수 있고, 어두운 것은 볼 수 없다. 다만 앞만 볼 수 있고, 뒤는 볼 수 없다. 다만 장애물 안쪽만 보고, 장애물 바깥은 보지 못한다. 이와 같은 많은 장애가 있으므로 천안을 닦는다. 천안으로 말미암아 일체를 모두 본다. 앞의 두 눈의 차제는 일정하다. 뒤의 세 눈의 차제는 일정하지 않다. 그 가운데 갖추어 논하면, 차제에는 둘이 있고, 뜻을 달리하면 여덟이 있다. 차제가 둘이라는 것은, 고요함을 의지하여 관으로 들어갈 때에는, 먼저 법안, 다음 혜안, 뒤에 불안을 밝힌다. 만일 적정에서 나와 작용을 일으키는 차제를 논하면, 먼저 혜안, 다음 법안, 뒤에 불안을 밝힌다. 뜻을 달리하여 여덟이라는 것은, 앞 문 가운데 뜻을 달리하면 넷이 있고, 뒤 문도 또한 그러하다. 앞 문의 네 가지는, 그 첫째 문에서 앞서 천안을 닦아 다만 색사만 보지만, 아직 일체 법상을 비추어 보지 못한다. 그러므로 법안을 닦는다. 법안이 비록 일체 법상을 보지만, 아직 파상의 공리를 비추어 보지 못한다. 다음으로 혜안을 닦는다. 혜안이 비록 파상의 공리를 보지만, 아직 다하지 못한다. 다하지 못하기 때문에, 다음으로 불안을 닦는다. 불안으로 말미암아, 파상이 필경에 이르고, 공을 보는 것이 궁극에 이른다. 이 문 가운데서는 불안과 혜안이 함께 공리를 보지만, 다함과 다하지 못함이 다르다. 용수가 설한 것과 같다. 보살의 반야가 부처에 이르면 이름을 바꾸어 살바야지라고 한다. 뜻이 여기에 해당한다. 그 둘째 문에서는 앞서 천안을 닦아 다만 색사만 보지만, 일체 법상을 보지 못한다. 다음으로 법안을 닦는다. 법안이 비록 일체 법상을 보지만, 아직 파상의 공리를 보지 못한다. 보지 못하기 때문에, 다음으로 혜안을 닦는다. 혜안이 비록 파상의 공리를 보지만, 아직 여실한 진공을 보지 못한다. 보지 못하기 때문에, 반드시 불안을 닦아야 한다. 불안으로 말미암아, 여실한 공을 본다. 용수가 설한 것과 같다. 보살이 생공과 법공을 닦아 배우고, 점차 닦아 불가득공을 얻는다. 불가득공이 곧 진공이다. 여래장성은 본래부터, 일어나지도 않고 멸하지도 않으며, 자성이 항상 적정하다. 법을 깨뜨린 뒤에야 비로소 공이 되는 것이 아니다. 그러므로 진이라고 한다. 그 셋째 문에서는 앞서 천안을 닦아 다만 색사만 보고, 법안으로 일체 법상을 분명히 보며, 혜안으로 파상의 공리를 분명히 보고, 아울러 진공을 본다. 그러므로 저 [1]『무량수경』에서 말한다. 혜안은 실을 본다. 여기서 본다고 말한 것은, 『열반경』에서 설한 것과 같다. 볼 만한 법이 없다. 그러므로 공을 본다고 한다. 혜안이 비록 일체의 공리를 보지만, 불성의 진유는 보지 못한다. 보지 못하기 때문에, 다음으로 불안을 닦는다. 그러므로 법계의 여실한 진유를 분명히 통달한다. 앞의 세 문은 별상불안에 상대하여 논한 것이다. 그 넷째 문은 총상불안에 상대하여 설한다. 앞서 천안을 닦아 색사를 비추어 보고, 법안으로 일체 법상을 분명히 보며, 또 진실한 여래장 가운데 선하게 존재하는 법을 보지만, 궁극에 이르지는 못한다. 혜안으로 파상의 공리를 비추어 보고 또한 진실한 여래장 가운데의 여실공의 뜻을 보지만, 궁극에 이르지는 못한다. 앞의 네 눈이 보는 바가 궁극하지 않기 때문에, 다음으로 불안을 닦는다. 불안으로 말미암아, 앞의 네 눈이 다하지 못한 곳에서, 일체를 모두 본다. 이 문 가운데서는, 앞의 네 눈이 궁극적으로 성취되어 원만해진 것을 곧 불안이라고 한다. 관으로 들어가는 차제의 네 뜻은 이와 같다. 작용을 일으키는 차제의 네 뜻은 어떠한가. 그 첫째 문에서는 앞의 천안으로 색사를 보지만, 아직 파상의 공리를 보지 못한다. 다음으로 혜안을 닦는다. 혜안은 공을 보지만, 아직 일체 중생의 근·욕·성·심 및 일체종의 중생 교화법을 보지 못한다. 다음으로 법안을 닦는다. 법안이 비록 일체 중생의 근·욕·성·심 및 중생 교화법을 보지만, 궁극에 이르지 못한다. 다하지 못하기 때문에, 다음으로 불안을 닦는다. 불안으로 말미암아, 보는 것이 궁극에 이른다. 이 문 가운데서는, 불안과 앞의 법안이 함께 본다. 다만 다함과 다하지 못함이 다르다. [2]용수가 설한 것과 같다. 보살의 법안이 부처에 이르면, 이름을 바꾸어 불안이라고 한다. 뜻이 이 문에 해당한다. 그 둘째 문에서는 앞의 천안으로 색사를 보고, 다음으로 혜안을 닦아 파상의 공을 보며, 다음으로 법안을 닦아 여러 중생의 근·욕·성·심 및 중생 교화법을 보지만, 아직 여래장 가운데 법계의 진유는 보지 못한다. 다음으로 불안을 닦는다. 불안으로 말미암아, 진유법에 대하여, 일체를 모두 본다. 이 문 가운데서는, 불안과 앞의 법안이 보는 바가 다르다. 그 셋째 문에서는 앞의 천안으로 색사를 보고, 다음으로 혜안을 닦아 파상의 공을 보며, 다음으로 법안을 닦아 중생의 근·욕·성·심 및 중생 교화법을 비추어 보고, 아울러 진실한 여래장 가운데 법계의 진유를 보지만, 비록 이 법을 보더라도, 아직 유도 아니고 무도 아닌 여실진공은 보지 못한다. 다음으로 불안을 닦는다. 불안으로 말미암아, 법성의 여실진공을 분명히 통달한다. 앞의 세 문은 별상불안에 상대하여 분별한 것이다. 그 넷째 문은 총상불안에 상대하여 논한다. 앞서 천안으로 색사를 보고, 다음으로 혜안을 닦아 파상의 공을 보며, 또 불성의 여실진공을 보지만, 궁극에 이르지는 못한다. 다음으로 법안을 닦아 법상의 유와 진유를 보지만, 궁극에 이르지는 못한다. 앞의 네 눈이 궁극하지 않기 때문에, 반드시 불안을 닦아야 한다. 불안으로 말미암아, 앞의 네 눈이 궁극하지 못한 곳에서, 일체를 궁극까지 다 본다. 이는 곧 앞의 네 눈이 원만해진 것을 불안이라고 하는 것이다. 다시 다른 법이 있는 것은 아니다. 수행하여 이루는 차제의 상은 이와 같다.</w:t>
      </w:r>
    </w:p>
    <w:p>
      <w:pPr>
        <w:pStyle w:val="EditorialNote"/>
      </w:pPr>
      <w:r>
        <w:t>교감·번역 메모 | 원문 「觀入次第四義如是」는 앞서 말한 ‘觀入’의 네 가지 경우를 맺는 압축된 표현이다. 원문을 수정하지 않고 ‘관으로 들어가는 차제의 네 뜻’으로 옮겼다.</w:t>
      </w:r>
    </w:p>
    <w:p>
      <w:pPr>
        <w:pStyle w:val="Heading2"/>
        <w:keepNext/>
      </w:pPr>
      <w:r>
        <w:t>[0853b12]</w:t>
      </w:r>
    </w:p>
    <w:p>
      <w:pPr>
        <w:pStyle w:val="Heading3"/>
        <w:keepNext/>
      </w:pPr>
      <w:r>
        <w:t>원문</w:t>
      </w:r>
    </w:p>
    <w:p>
      <w:pPr>
        <w:pStyle w:val="SourceText"/>
      </w:pPr>
      <w:r>
        <w:t>[0853b12] 次第四門約境分別。境別四重。一事二法三理四實。陰界入等差別之事。是其事也。苦無常等通相之法。是其法也。破相空義。是其理也。如來藏中一切種義自性常爾。是其實也。此之四重五眼所見。是義云何。今先約就別相五眼而為分別。然後約就總別五眼而為分別。別相五眼分別云何。肉眼天眼唯見事中一色麁事。餘悉不見。如涅槃說。菩薩天眼非直見色。亦見彼色生滅之相。若從是義。亦分見法。少故不論。法眼見於陰界入等一切種事。及見於法。慧眼見於破相空理。佛眼見實。別相如是。總別五眼見境云何。前之四眼是其別故別見四境。後一佛眼是其總故總見四境。就前別中。肉眼天眼見一色麁。而不窮盡。法眼見於陰界入等事相之法。及見一切苦無常等生滅法數。并見真實如來藏中善有之法。亦不窮盡。慧眼見於破相空理。亦見真實如來藏中自體真空。而不究竟。佛眼見前四重之法。悉皆窮盡。故龍樹云。當知佛眼無所不見。無所不聞。無所不知。以其總故。問曰。佛眼正可言見。云何言聞。[3]龍樹釋云。從於耳識而生智慧故說為聞。又復諸根佛眼眷屬故說為聞。</w:t>
      </w:r>
    </w:p>
    <w:p>
      <w:pPr>
        <w:pStyle w:val="Heading3"/>
        <w:keepNext/>
      </w:pPr>
      <w:r>
        <w:t>한국어 번역</w:t>
      </w:r>
    </w:p>
    <w:p>
      <w:pPr>
        <w:pStyle w:val="TranslationText"/>
      </w:pPr>
      <w:r>
        <w:t>다음 제4문에서는 경계에 의거하여 분별한다. 경계에는 네 겹이 있다. 첫째는 사, 둘째는 법, 셋째는 이, 넷째는 실이다. 음·계·입 등의 차별된 일이, 그 사이다. 고·무상 등의 통상법이, 그 법이다. 파상의 공의 뜻이, 그 이이다. 여래장 가운데 일체종의 뜻이 자성상 항상 그러한 것이, 그 실이다. 이 네 겹은 오안이 보는 바이다. 이 뜻은 어떠한가. 지금 먼저 별상오안에 나아가 분별하고, 그 뒤 총별오안에 나아가 분별한다. 별상오안의 분별은 어떠한가. 육안과 천안은 오직 사 가운데 한 가지 거친 색사만 보고, 나머지는 모두 보지 못한다. 『열반경』에서 설한 것과 같다. 보살의 천안은 단지 색만 보는 것이 아니라, 또 그 색의 생멸상을 본다. 만일 이 뜻에 따르면, 또한 법을 부분적으로 본다. 적기 때문에 논하지 않는다. 법안은 음·계·입 등의 일체종의 사와, 법을 본다. 혜안은 파상의 공리를 본다. 불안은 실을 본다. 별상은 이와 같다. 총별오안이 경계를 보는 것은 어떠한가. 앞의 네 눈은 별이므로 네 경계를 각각 본다. 뒤의 한 불안은 총이므로 네 경계를 총괄하여 본다. 앞의 별 가운데, 육안과 천안은 한 가지 거친 색을 보지만, 궁극하지는 못한다. 법안은 음·계·입 등의 사상법과, 일체의 고·무상 등의 생멸법수를 보며, 아울러 진실한 여래장 가운데 선하게 존재하는 법을 보지만, 또한 궁극하지는 못한다. 혜안은 파상의 공리를 보고, 또한 진실한 여래장 가운데 자체의 진공을 보지만, 궁극하지는 못한다. 불안은 앞의 네 겹의 법을 보아, 모두 궁극까지 다한다. 그러므로 용수가 말한다. 마땅히 알아야 한다. 불안은 보지 못하는 것이 없고, 듣지 못하는 것도 없으며, 알지 못하는 것도 없다. 총괄하기 때문이다. 묻는다. 불안은 바로 본다고 말할 수 있을 뿐인데, 어찌하여 듣는다고 말하는가. [3]용수가 해석하여 말한다. 이식으로부터 지혜가 생기기 때문에 듣는다고 설한다. 또 여러 근이 불안의 권속이기 때문에 듣는다고 설한다.</w:t>
      </w:r>
    </w:p>
    <w:p>
      <w:pPr>
        <w:pStyle w:val="Heading2"/>
        <w:keepNext/>
      </w:pPr>
      <w:r>
        <w:t>[0853c05]</w:t>
      </w:r>
    </w:p>
    <w:p>
      <w:pPr>
        <w:pStyle w:val="Heading3"/>
        <w:keepNext/>
      </w:pPr>
      <w:r>
        <w:t>원문</w:t>
      </w:r>
    </w:p>
    <w:p>
      <w:pPr>
        <w:pStyle w:val="SourceText"/>
      </w:pPr>
      <w:r>
        <w:t>[0853c05] 次第五門就人分別。人謂凡夫聲聞緣覺菩薩及佛。約就此人分別五眼。於中三門。一隨相分。肉眼天眼見於事相。是凡夫法。判屬凡夫。假使聖有。性屬凡夫。法眼慧眼配人不定。若就觀入次第以論。法眼見於苦無常等生滅法數。判屬二乘。故二乘人入見道時。名法眼淨。慧眼見於平等空理。判屬菩薩。若依從寂起用次第。慧眼見於陰界入等空無我人。判屬二乘。法眼見於一切眾生根欲性心。及見一切化眾生法。判屬菩薩。佛眼在佛。義在可知。二簡勝異劣。上得兼下。下不及上。於此門中。凡夫唯有肉眼天眼。無餘三種。聲聞緣覺[4]具義不定。若依向前觀入之門。彼有法眼肉眼天眼。無餘二種。若依向前起用之門。彼具慧眼肉眼天眼。無餘二種。菩薩之人具前四種。未得佛眼。諸佛如來具足五眼。故經說言。具足五眼成菩提矣。三簡大異小。凡夫二乘是其小也。諸佛菩薩是其大也。就彼小中。下不及上。上得兼下。義如前解。就彼大中。諸佛菩薩齊具五眼。滿不滿異。約人如是。</w:t>
      </w:r>
    </w:p>
    <w:p>
      <w:pPr>
        <w:pStyle w:val="Heading3"/>
        <w:keepNext/>
      </w:pPr>
      <w:r>
        <w:t>한국어 번역</w:t>
      </w:r>
    </w:p>
    <w:p>
      <w:pPr>
        <w:pStyle w:val="TranslationText"/>
      </w:pPr>
      <w:r>
        <w:t>다음 제5문에서는 사람에 나아가 분별한다. 사람이란 범부·성문·연각·보살 및 부처를 말한다. 이 사람들에 나아가 오안을 분별한다. 그 가운데 세 문이 있다. 첫째는 상에 따라 나눈다. 육안과 천안은 사상을 본다. 이는 범부의 법이다. 범부에게 판속한다. 설령 성인에게 있어도, 성품상 범부에 속한다. 법안과 혜안을 사람에게 배대하는 것은 일정하지 않다. 만일 관으로 들어가는 차제에 나아가 논하면, 법안은 고·무상 등의 생멸법수를 본다. 이승에게 판속한다. 그러므로 이승 사람이 견도에 들어갈 때, 법안정이라고 이름한다. 혜안은 평등한 공리를 본다. 보살에게 판속한다. 만일 적정에서 나와 작용을 일으키는 차제에 의하면, 혜안은 음·계·입 등이 공하여 아와 인이 없음을 본다. 이승에게 판속한다. 법안은 일체 중생의 근·욕·성·심을 보고, 또 일체의 중생 교화법을 본다. 보살에게 판속한다. 불안은 부처에게 있다. 뜻은 알 수 있다. 둘째는 수승함을 간별하여 열등함과 다르게 하는 것이다. 위의 것은 아래를 겸해 얻지만, 아래는 위에 미치지 못한다. 이 문 가운데서는, 범부에게는 오직 육안과 천안만 있고, 나머지 세 종류는 없다. 성문과 연각이 [4]갖추는 뜻은 일정하지 않다. 만일 앞의 관으로 들어가는 문에 의하면, 그들은 법안·육안·천안을 가지며, 나머지 두 종류는 없다. 만일 앞의 작용을 일으키는 문에 의하면, 그들은 혜안·육안·천안을 갖추고, 나머지 두 종류는 없다. 보살은 앞의 네 종류를 갖추지만, 아직 불안은 얻지 못한다. 모든 부처 여래는 오안을 모두 갖춘다. 그러므로 경에서 말한다. 오안을 구족하여 보리를 이룬다. 셋째는 대승을 간별하여 소승과 다르게 하는 것이다. 범부와 이승은 소이고, 모든 부처와 보살은 대이다. 저 소 가운데서는, 아래가 위에 미치지 못하고, 위가 아래를 겸해 얻는다. 뜻은 앞에서 해석한 것과 같다. 저 대 가운데서는, 모든 부처와 보살이 모두 오안을 갖추지만, 원만함과 원만하지 못함이 다르다. 사람에 의거한 것은 이와 같다.</w:t>
      </w:r>
    </w:p>
    <w:p>
      <w:pPr>
        <w:pStyle w:val="Heading2"/>
        <w:keepNext/>
      </w:pPr>
      <w:r>
        <w:t>[0853c25]</w:t>
      </w:r>
    </w:p>
    <w:p>
      <w:pPr>
        <w:pStyle w:val="Heading3"/>
        <w:keepNext/>
      </w:pPr>
      <w:r>
        <w:t>원문</w:t>
      </w:r>
    </w:p>
    <w:p>
      <w:pPr>
        <w:pStyle w:val="SourceText"/>
      </w:pPr>
      <w:r>
        <w:t>[0853c25] 次第六門明其五眼所見分齊。先論肉眼。如[5]龍樹說。凡夫肉眼極遠不能見百由旬。如轉輪王。自斯已還近遠不定。問曰。日月去此四萬二千由旬。世人同見。云何不能滿百由旬。論自釋言。日月有光反照自體。故人見之。非是眼力。又人雖見。不能稱實。故不名見。云何不稱。日月方圓五百由旬。見如扇許。故云不稱。聲聞緣覺肉眼同凡。菩薩肉眼遠近不定。如大品說。近則見於一百由旬。遠極三千大千世界。問曰。近處有何定准而言近見一百由旬。龍樹釋言。為別凡夫轉輪王等故言見百。其實不定。問曰。遠處以何義故不能多見。而言極遠見三千界。論釋有三。一義釋言。三千界外虛空之中有大風輪。與肉眼違。以此障故。不能遠見。第二釋言。若無天眼。強修勝福應能遠見。以有天眼。更不修習殊異勝福。故不遠見。第三釋言。菩薩肉眼亦能遠見。但佛不說。後釋應善。何以得知。如經中說。阿彌陀國報得肉眼徹見無數三千界事。明知不局一三千界。大品說言見三千界。據此言耳。問曰。肉眼不能見於障外之色。云何能見三千界事。論釋有二。一義釋言。雖見三千。障處不見。無障處見。第二釋云。菩薩雖復生在人中。以彼宿世淨業因緣。報得天眼與彼肉眼同在一處。以此天眼開導力故。令彼肉眼得見障外所有之色。問曰。若使天眼導故肉眼得見障外色者。闇中之色天眼開導能得見不。釋言。不得。故論說言。夜闇之時天眼獨用肉眼不見。何故如是。釋言。於彼障外色處有空有明。生識緣具故。得天眼開導令見。闇中之色在於闇中。色處無明。生識緣闕。天眼雖導而不能見。此是一理。又障外色不在障中。彼處顯了牽心義強。故天眼導即便能見。闇中之色在於闇中。無牽心義。故設導之亦不能見。菩薩如是。如來肉眼所見幾何。論釋有二。一云。如來與菩薩同見三千界。第二釋言。佛法難思。所有肉眼亦能遠見。雖能遠見。佛多不用。不以為實。此義如佛聖自在通中宣說。佛於好色不生貪等樂。於彼惡色。不生厭惡。於此二色或時行捨。以是義故。雖得肉眼勝過餘人。而不愛樂。以不愛故不數用之。論釋如是。問曰若使如來肉眼能見遠色。以何義故不名天眼而名肉眼。釋言。此從肉眼因得故名肉眼。又為天眼開導能見。非獨自力。故名肉眼。肉眼如是。次論天眼所見分齊。如龍樹說。凡夫之人修得天眼極遠能見一四天下。凡夫之人報得天眼所見分齊經論不辨。今宜准其住處論之。如經中說。初禪住處如千四天下。二禪住處如二千四天下。三禪住處如三千四天下。四禪住處寬廣無量。雖云無量不定多少。准前階降。應[1]如四千四天下許。亦可不啻所見應爾。文無成判。未可專定。聲聞人中有大有小。其小聲聞見小千界。與彼初禪梵王相似。所言異者。如[2]龍樹說。梵王身在千世界邊。向內能見。向外不見。聲聞不爾。隨身所在。向內向外恒見千界。其大聲聞見中千界。除阿那律。以阿那律專修力故見三千界。是故說為天眼第一。緣覺人中有大有小。小者能見中千世界。大者能見大千世界。菩薩天眼有其二種。一者修起。二者報得。其修起者。隨人大小所見不定。論其極者。見一切界。故地持云。菩薩以其一切世界為通境界。其報得者。大品宣說。極遠能見一三千界。如來天眼亦有二種。一者修得。見一切界。二者報得。與菩薩同見三千界。亦可能見無量世界。准前肉眼。其義應爾。後之三眼不復可以方所論之。唯得約法淺深分別。先論慧眼。聲聞緣覺所得慧眼唯見生空。如地持亦然。設得法空。少不足言。菩薩慧眼具見二空。而不窮盡。如來慧眼見空畢竟。次論法眼。聲聞緣覺所得法眼但能見於陰界諸入及四真諦十二緣等。雖見此法。總相麁觀不能微細。菩薩法眼了達眾生根欲性心及一切法。於一切法。若總若別麁細悉知。而不窮盡。如來法眼了知眾生根欲性心及一切法。悉皆窮極。次論佛眼。二乘全無。菩薩人中進退不定。一義分別。地前菩薩聞見佛性。以聞見故名大聲聞。地上菩薩眼見佛性。以眼見故說之為證。若依[3]涅槃。九地已還聞見佛性。十地眼見而未明了。但見自身所有佛性。不見眾生。故名不了。又於自身十分見一。故名不了。如來佛眼見性窮極。五眼所見分齊如是。</w:t>
      </w:r>
    </w:p>
    <w:p>
      <w:pPr>
        <w:pStyle w:val="Heading3"/>
        <w:keepNext/>
      </w:pPr>
      <w:r>
        <w:t>한국어 번역</w:t>
      </w:r>
    </w:p>
    <w:p>
      <w:pPr>
        <w:pStyle w:val="TranslationText"/>
      </w:pPr>
      <w:r>
        <w:t>다음 제6문에서는 오안이 보는 분제를 밝힌다. 먼저 육안을 논한다. [5]용수가 설한 것과 같다. 범부의 육안은 가장 멀리 보아도 백 유순을 보지 못한다. 전륜왕과 같다. 그보다 안쪽에서는 가까움과 멂이 일정하지 않다. 묻는다. 해와 달은 여기서 사만 이천 유순 떨어져 있는데, 세상 사람이 모두 본다. 어찌 백 유순을 채우지 못한다고 하는가. 논에서 스스로 풀이하여 말한다. 해와 달에는 빛이 있어 스스로의 체를 되비춘다. 그러므로 사람이 본다. 눈의 힘 때문이 아니다. 또 사람이 비록 보더라도, 실상에 맞게 보는 것은 아니다. 그러므로 본다고 이름하지 않는다. 어떻게 실상에 맞지 않는가. 해와 달은 방원이 오백 유순이지만, 부채만 하게 본다. 그러므로 맞지 않는다고 한다. 성문과 연각의 육안은 범부와 같다. 보살의 육안은 멀고 가까움이 일정하지 않다. 『대품』에서 설한 것과 같다. 가까이는 백 유순을 보고, 멀리는 극진하게 삼천대천세계를 본다. 묻는다. 가까운 곳에는 무슨 일정한 기준이 있기에 가까이 백 유순을 본다고 하는가. 용수가 해석하여 말한다. 범부인 전륜왕 등과 구별하기 위해 백을 본다고 말한 것이다. 실제로는 일정하지 않다. 묻는다. 먼 곳은 무슨 뜻 때문에 더 많이 보지 못하고, 가장 멀리 삼천세계를 본다고 하는가. 논의 해석에는 셋이 있다. 첫째 뜻에서는 말한다. 삼천세계 밖의 허공 가운데 큰 풍륜이 있어, 육안과 어긋난다. 이 장애 때문에, 멀리 보지 못한다. 둘째 해석에서는 말한다. 만일 천안이 없다면, 힘써 수승한 복을 닦아 마땅히 멀리 볼 수 있을 것이다. 천안이 있기 때문에, 다시 특수하고 수승한 복을 닦지 않는다. 그러므로 멀리 보지 못한다. 셋째 해석에서는 말한다. 보살의 육안도 또한 멀리 볼 수 있지만, 다만 부처가 설하지 않았을 뿐이다. 뒤의 해석이 마땅히 좋다. 무엇으로 알 수 있는가. 경에서 설한 것과 같다. 아미타국에서는 보로 얻은 육안이 무수한 삼천세계의 일을 꿰뚫어 본다. 분명히 하나의 삼천세계에 국한되지 않음을 알 수 있다. 『대품』에서 삼천세계를 본다고 말한 것은, 여기에 근거해 말한 것일 뿐이다. 묻는다. 육안은 장애물 밖의 색을 보지 못한다. 어떻게 삼천세계의 일을 볼 수 있는가. 논의 해석에는 둘이 있다. 첫째 뜻에서는 말한다. 비록 삼천세계를 보지만, 장애된 곳은 보지 못하고, 장애가 없는 곳만 본다. 둘째 해석에서는 말한다. 보살이 비록 인간 가운데 태어나더라도, 그 숙세의 청정한 업의 인연 때문에, 보로 천안을 얻어 그 육안과 같은 곳에 있게 한다. 이 천안이 열어 이끄는 힘 때문에, 그 육안으로 하여금 장애 밖에 있는 색을 보게 한다. 묻는다. 만일 천안이 이끌기 때문에 육안이 장애 밖의 색을 볼 수 있다면, 어둠 속의 색도 천안이 이끌면 볼 수 있는가. 풀이하여 말한다. 볼 수 없다. 그러므로 논에서 말한다. 밤의 어두운 때에는 천안만 홀로 작용하고 육안은 보지 못한다. 무슨 까닭에 그러한가. 풀이하여 말한다. 저 장애 밖의 색처에는 허공이 있고 밝음이 있어, 식이 생기는 연이 갖추어져 있기 때문이다. 그러므로 천안이 열어 이끌면 볼 수 있게 된다. 어둠 속의 색은 어둠 가운데 있어, 그 색처에 밝음이 없다. 식이 생기는 연이 결여되어 있다. 천안이 비록 이끌더라도 볼 수 없다. 이것이 하나의 이치이다. 또 장애 밖의 색은 장애 속에 있지 않고, 그곳에서 분명히 드러나 마음을 끄는 뜻이 강하다. 그러므로 천안이 이끌면 곧 볼 수 있다. 어둠 속의 색은 어둠 가운데 있어, 마음을 끄는 뜻이 없다. 그러므로 설령 이끌더라도 또한 볼 수 없다. 보살은 이와 같다. 여래의 육안은 얼마나 보는가. 논의 해석에는 둘이 있다. 첫째에서는 말한다. 여래는 보살과 같이 삼천세계를 본다. 둘째 해석에서는 말한다. 불법은 생각하기 어렵다. 그 육안도 또한 멀리 볼 수 있다. 비록 멀리 볼 수 있지만, 부처는 대부분 사용하지 않고, 실다운 것으로 여기지 않는다. 이 뜻은 부처의 성자재통 가운데서 설한 것과 같다. 부처는 좋은 색에 대하여 탐욕 등의 즐거움을 내지 않고, 저 나쁜 색에 대하여, 싫어하거나 미워하지 않는다. 이 두 색에 대하여 때로는 버림을 행한다. 이 뜻 때문에, 비록 육안을 얻어 다른 사람보다 뛰어나지만, 애착하여 즐기지 않는다. 애착하지 않기 때문에 자주 사용하지 않는다. 논의 해석은 이와 같다. 묻는다. 만일 여래의 육안이 먼 색을 볼 수 있다면, 무슨 뜻 때문에 천안이라 하지 않고 육안이라 하는가. 풀이하여 말한다. 이것은 육안의 인으로부터 얻기 때문에 육안이라고 한다. 또 천안이 열어 이끌어야 볼 수 있고, 홀로 자신의 힘으로 보는 것이 아니다. 그러므로 육안이라고 한다. 육안은 이와 같다. 다음은 천안이 보는 분제를 논한다. 용수가 설한 것과 같다. 범부가 닦아 얻은 천안은 가장 멀리 하나의 사천하를 볼 수 있다. 범부가 보로 얻은 천안의 소견 분제는 경론에서 분별하지 않는다. 지금은 마땅히 그 머무는 처소에 준하여 논해야 한다. 경에서 설한 것과 같다. 초선의 주처는 천 사천하와 같고, 이선의 주처는 이천 사천하와 같으며, 삼선의 주처는 삼천 사천하와 같고, 사선의 주처는 광대하여 한량없다. 비록 한량없다고 하지만 얼마인지는 일정하지 않다. 앞의 단계적 차이에 준하면, 마땅히 [1]사천 사천하 정도와 같을 것이다. 또는 단지 그 정도에 그치지 않고 보는 바가 마땅히 그러할 수도 있다. 문헌에 확정된 판정이 없다. 전적으로 일정하게 정할 수 없다. 성문 가운데에는 큰 이와 작은 이가 있다. 작은 성문은 소천세계를 본다. 저 초선의 범왕과 서로 비슷하다. 다르다고 하는 것은, [2]용수가 설한 것과 같다. 범왕은 몸이 천세계의 변두리에 있으면, 안쪽을 향해서는 볼 수 있지만, 바깥쪽을 향해서는 보지 못한다. 성문은 그렇지 않다. 몸이 어디에 있든, 안쪽과 바깥쪽을 향해 항상 천세계를 본다. 큰 성문은 중천세계를 본다. 아나율은 제외한다. 아나율은 오로지 닦은 힘 때문에 삼천세계를 본다. 그러므로 천안제일이라고 설한다. 연각 가운데에도 큰 이와 작은 이가 있다. 작은 이는 중천세계를 볼 수 있고, 큰 이는 대천세계를 볼 수 있다. 보살의 천안에는 두 종류가 있다. 첫째는 닦아 일으킨 것이고, 둘째는 보로 얻은 것이다. 그 닦아 일으킨 것은, 사람의 크고 작음에 따라 보는 바가 일정하지 않다. 그 극치를 논하면, 일체 세계를 본다. 그러므로 『지지론』에서 말한다. 보살은 일체 세계를 신통의 경계로 삼는다. 그 보로 얻은 것은, 『대품』에서 설한다. 가장 멀리 하나의 삼천세계를 볼 수 있다. 여래의 천안에도 또한 두 종류가 있다. 첫째는 닦아 얻은 것으로, 일체 세계를 본다. 둘째는 보로 얻은 것으로, 보살과 같이 삼천세계를 본다. 또한 무량한 세계를 볼 수도 있다. 앞의 육안에 준하면, 그 뜻도 마땅히 그러하다. 뒤의 세 눈은 다시 방소로 논할 수 없다. 오직 법의 얕고 깊음에 의거하여 분별할 뿐이다. 먼저 혜안을 논한다. 성문과 연각이 얻는 혜안은 오직 생공만 본다. 『지지론』도 또한 그러하다. 설령 법공을 얻더라도, 적어서 말할 만하지 않다. 보살의 혜안은 이공을 갖추어 보지만, 궁극까지 다하지는 못한다. 여래의 혜안은 공을 보는 것이 필경에 이른다. 다음은 법안을 논한다. 성문과 연각이 얻는 법안은 다만 음·계·입 및 사제·십이연 등을 볼 수 있을 뿐이다. 비록 이 법을 보지만, 총상으로 거칠게 관할 뿐 미세하게는 보지 못한다. 보살의 법안은 중생의 근·욕·성·심 및 일체법을 분명히 통달한다. 일체법에 대하여, 총이든 별이든 거칠고 미세한 것을 모두 알지만, 궁극까지 다하지는 못한다. 여래의 법안은 중생의 근·욕·성·심 및 일체법을 분명히 알고, 모두 궁극까지 다한다. 다음은 불안을 논한다. 이승에게는 전혀 없다. 보살 가운데서는 진퇴가 일정하지 않다. 한 뜻으로 분별하면, 지전보살은 불성을 들어서 보고, 들어서 보기 때문에 대성문이라고 이름한다. 지상보살은 눈으로 불성을 보고, 눈으로 보기 때문에 증득이라고 설한다. 만일 [3]『열반경』에 의하면, 구지 이하에서는 불성을 들어서 보고, 십지에서는 눈으로 보지만 아직 분명하지 않다. 다만 자기 몸에 있는 불성만 보고, 중생의 불성은 보지 못한다. 그러므로 분명하지 않다고 한다. 또 자기 몸에 대해서도 십분 가운데 하나만 본다. 그러므로 분명하지 않다고 한다. 여래의 불안은 불성을 보는 것이 궁극에 이른다. 오안이 보는 분제는 이와 같다.</w:t>
      </w:r>
    </w:p>
    <w:p>
      <w:pPr>
        <w:pStyle w:val="EditorialNote"/>
      </w:pPr>
      <w:r>
        <w:t>교감·번역 메모 | 원문 「亦可不啻所見應爾」는 구문이 매우 압축되어 있다. 사선천의 소견 범위가 단지 사천 사천하에 그치지 않을 수도 있다는 문맥으로 옮기되 원문은 수정하지 않았다.</w:t>
      </w:r>
    </w:p>
    <w:p>
      <w:pPr>
        <w:pStyle w:val="Heading2"/>
        <w:keepNext/>
      </w:pPr>
      <w:r>
        <w:t>[0854c21]</w:t>
      </w:r>
    </w:p>
    <w:p>
      <w:pPr>
        <w:pStyle w:val="Heading3"/>
        <w:keepNext/>
      </w:pPr>
      <w:r>
        <w:t>원문</w:t>
      </w:r>
    </w:p>
    <w:p>
      <w:pPr>
        <w:pStyle w:val="SourceText"/>
      </w:pPr>
      <w:r>
        <w:t>[0854c21] 次第七門辨定其因。五眼之因有通有別。通而論之。一切諸行悉共得之。故大品云。菩薩修學波若波羅蜜淨於五眼。波若既然。餘行皆爾。何故不言生於五眼乃云淨乎。[4]龍樹自釋。菩薩之人先有肉眼。亦有四眼分。結使覆故不得淨。如鏡性明。垢故不見。若除其垢。照明如本。如彼天眼慧眼法眼及以佛眼。非是新起。故不名生。本有今顯故但言淨。以斯准驗。佛德本有。義在不虛。蓋一相言。於中分別。亦有生義。通相如是。若別論之。布施燈明淨物因緣得於肉眼。持戒禪定因緣力故得於天眼。持戒因緣得於欲界[1]有報天眼。禪定因緣得色界上一切天眼。修習無量淨慧因緣得餘三眼。又論宣說。修習無量功德智慧得餘三眼。</w:t>
      </w:r>
    </w:p>
    <w:p>
      <w:pPr>
        <w:pStyle w:val="Heading3"/>
        <w:keepNext/>
      </w:pPr>
      <w:r>
        <w:t>한국어 번역</w:t>
      </w:r>
    </w:p>
    <w:p>
      <w:pPr>
        <w:pStyle w:val="TranslationText"/>
      </w:pPr>
      <w:r>
        <w:t>다음 제7문에서는 그 인을 판정한다. 오안의 인에는 통과 별이 있다. 통틀어 논하면, 일체의 여러 행이 모두 함께 그것을 얻게 한다. 그러므로 『대품』에서 말한다. 보살이 반야바라밀을 닦아 배워 오안을 청정하게 한다. 반야가 이미 그러하니, 나머지 행도 모두 그러하다. 무슨 까닭에 오안을 낳는다고 하지 않고 도리어 청정하게 한다고 하는가. [4]용수가 스스로 해석한다. 보살에게는 먼저 육안이 있고, 또 네 눈의 분수도 있다. 결사가 덮기 때문에 청정하지 못한 것이다. 거울의 성품이 밝은 것과 같다. 때 때문에 보이지 않는다. 만일 그 때를 제거하면, 비추는 밝음이 본래와 같다. 저 천안·혜안·법안 및 불안도 이와 같다. 새로 일어나는 것이 아니다. 그러므로 생이라고 하지 않는다. 본래 있던 것이 지금 드러나므로 다만 정이라고 말한다. 이것으로 준하여 증험하면, 불덕이 본래 있다는 뜻은, 허망하지 않다. 다만 한 측면에서 한 말일 뿐이다. 그 가운데 분별하면, 또 생의 뜻도 있다. 통상은 이와 같다. 만일 별도로 논하면, 등불과 밝고 깨끗한 물건을 보시한 인연으로 육안을 얻고, 지계와 선정의 인연력 때문에 천안을 얻는다. 지계의 인연으로 욕계의 [1]유보천안을 얻고, 선정의 인연으로 색계 이상의 일체 천안을 얻는다. 무량한 청정한 지혜를 닦아 익힌 인연으로 나머지 세 눈을 얻는다. 또 논에서 설한다. 무량한 공덕과 지혜를 닦아 익혀 나머지 세 눈을 얻는다.</w:t>
      </w:r>
    </w:p>
    <w:p>
      <w:pPr>
        <w:pStyle w:val="EditorialNote"/>
      </w:pPr>
      <w:r>
        <w:t>교감·번역 메모 | 원문 「蓋一相言」은 앞의 ‘불덕은 본래 있다’는 설명을 한 측면의 언설로 한정하는 문맥으로 읽힌다. 원문을 고치지 않고 ‘다만 한 측면에서 한 말’로 옮겼다.</w:t>
      </w:r>
    </w:p>
    <w:p>
      <w:pPr>
        <w:pStyle w:val="Heading2"/>
        <w:keepNext/>
      </w:pPr>
      <w:r>
        <w:t>[0855a06]</w:t>
      </w:r>
    </w:p>
    <w:p>
      <w:pPr>
        <w:pStyle w:val="Heading3"/>
        <w:keepNext/>
      </w:pPr>
      <w:r>
        <w:t>원문</w:t>
      </w:r>
    </w:p>
    <w:p>
      <w:pPr>
        <w:pStyle w:val="SourceText"/>
      </w:pPr>
      <w:r>
        <w:t>[0855a06] 次第八門約對十眼共相收攝。十眼如彼華嚴中說。一是肉眼。見一切色。二是天眼。見諸眾生死此生彼。三是慧眼。見一切[2]眾生諸根差別。四是法眼。見一切法真實之相。謂見諸法第一義相。五是佛眼。見佛十力。六是智眼。分別了知一切種法。七是明眼。謂見一切諸佛光明。八出生死眼。見涅槃法。九無礙眼。見一切法無有障礙。十是普眼。謂見法界平等法門。十中初一是前肉眼。亦兼天眼。見細遠色是天眼故。第二天眼是前天眼。第三慧眼第五佛眼第六智眼第七明眼第八出生死眼第九無礙眼。此之六種是前法眼。第四法眼是前慧眼。見真諦故。第十普眼是前佛眼。佛眼普見平等真法故名普眼。五眼之義辨之略爾。</w:t>
      </w:r>
    </w:p>
    <w:p>
      <w:pPr>
        <w:pStyle w:val="Heading3"/>
        <w:keepNext/>
      </w:pPr>
      <w:r>
        <w:t>한국어 번역</w:t>
      </w:r>
    </w:p>
    <w:p>
      <w:pPr>
        <w:pStyle w:val="TranslationText"/>
      </w:pPr>
      <w:r>
        <w:t>다음 제8문에서는 십안과 상대하여 함께 서로 거두어 포섭한다. 십안은 저 『화엄경』에서 설한 것과 같다. 첫째는 육안이다. 일체의 색을 본다. 둘째는 천안이다. 여러 중생이 여기서 죽어 저기에 태어나는 것을 본다. 셋째는 혜안이다. 일체 [2]중생의 여러 근의 차별을 본다. 넷째는 법안이다. 일체법의 진실한 상을 본다. 이른바 여러 법의 제일의상을 본다. 다섯째는 불안이다. 부처의 십력을 본다. 여섯째는 지안이다. 일체종의 법을 분별하여 분명히 안다. 일곱째는 명안이다. 이른바 일체 모든 부처의 광명을 본다. 여덟째는 출생사안이다. 열반법을 본다. 아홉째는 무애안이다. 일체법을 보아 장애가 없다. 열째는 보안이다. 이른바 법계평등법문을 본다. 열 가운데 첫째 하나는 앞의 육안이고, 또 천안도 겸한다. 미세하고 먼 색을 보는 것은 천안이기 때문이다. 둘째 천안은 앞의 천안이다. 셋째 혜안·다섯째 불안·여섯째 지안·일곱째 명안·여덟째 출생사안·아홉째 무애안, 이 여섯 종류는 앞의 법안이다. 넷째 법안은 앞의 혜안이다. 진제를 보기 때문이다. 열째 보안은 앞의 불안이다. 불안이 평등한 진법을 두루 보기 때문에 보안이라고 한다. 오안의 뜻을 분별한 것은 대략 이와 같다.</w:t>
      </w:r>
    </w:p>
    <w:p>
      <w:pPr>
        <w:pStyle w:val="EditorialNote"/>
      </w:pPr>
      <w:r>
        <w:t>교감·번역 메모 | 원문은 십안 가운데 제3·5·6·7·8·9의 여섯 눈을 한꺼번에 열거한 뒤 다음 단위에서 ‘앞의 법안’에 포섭한다. 열거 순서와 수효를 원문 그대로 보존하였다. / 원문에서는 십안의 ‘제4 법안’을 앞의 오안 가운데 ‘혜안’에 배대한다. 명칭이 서로 교차하지만 바로 뒤의 ‘진제를 보기 때문’이라는 설명에 따라 원문을 그대로 보존하였다.</w:t>
      </w:r>
    </w:p>
    <w:p>
      <w:pPr>
        <w:pStyle w:val="Heading2"/>
        <w:keepNext/>
      </w:pPr>
      <w:r>
        <w:t>六通義九門分別(一釋名　二論體　三修得之義　四大小不同　五三性分別　六三業分別　七通明示現等分別　八修起次第　九依經辨相)</w:t>
      </w:r>
    </w:p>
    <w:p>
      <w:pPr>
        <w:pStyle w:val="SmallMeta"/>
        <w:keepNext/>
      </w:pPr>
      <w:r>
        <w:t>육통의는 아홉 문으로 분별한다(첫째 석명, 둘째 논체, 셋째 수득의 뜻, 넷째 대소의 같지 않음, 다섯째 삼성분별, 여섯째 삼업분별, 일곱째 통과 명·시현 등의 분별, 여덟째 수행하여 일으키는 차제, 아홉째 경에 의거하여 상을 분별함).</w:t>
      </w:r>
    </w:p>
    <w:p>
      <w:pPr>
        <w:pStyle w:val="Heading2"/>
        <w:keepNext/>
      </w:pPr>
      <w:r>
        <w:t>[0855a24]</w:t>
      </w:r>
    </w:p>
    <w:p>
      <w:pPr>
        <w:pStyle w:val="Heading3"/>
        <w:keepNext/>
      </w:pPr>
      <w:r>
        <w:t>원문</w:t>
      </w:r>
    </w:p>
    <w:p>
      <w:pPr>
        <w:pStyle w:val="SourceText"/>
      </w:pPr>
      <w:r>
        <w:t>[0855a24] 第一釋名。作用無壅。名之為通。通別不同一門說六。名字是何。一名身通。二名天眼。三名天耳。四他心智。五宿命智。六漏盡通。是其名也。於中解釋曲有三門。一定其名。二釋其義。第三料簡眼等諸根有其立通不立通義。定之如何。六中天耳他心宿命。此之三通名義是定。天耳一通就根彰名。他心宿命從境立稱。知於他心名他心通。知於宿命名宿命通。漏盡一通其名是定。其義不定。經論之中唯名漏盡。故名是定。及論其義。別有二種。一無學聖智能盡諸漏名漏盡通。此之一通就能彰名。能盡漏故。亦得名為遣患立稱。二知漏盡名漏盡通。此之一義從境立目。身通天眼。此之二種名之與義並皆不定。身通之中。或名身通。或名神通。或曰神足。是名不定。尋名解義。其義各異。是義不定。異相如何。其身通者。或從所依以彰其名。或復從境。依於自己假名色身運變自在名為身通。此則從其所依彰名。於外色身轉變自在名為身通。此則從其境界立稱。其神通者。就能彰名。所為神異目之為神。作用無壅謂之為通。故曰就能。其神足者。從能就喻以立其名。神者從能。義如前解。足者就喻。遊涉往來事同脚足故名為足。天眼通中。或復說為生死智通。是名不定。尋名解義。其義各異。是義不定。異相如何。天眼通者就根彰名。生死智通從境立稱。以是義故。身通天眼名之與義並皆不定。定之麁爾。次須解釋。其身通者。色形聚積故名為身。於此身中作用無壅故名身通。其神通者。窮[3]潛難測故名為神。又復神異亦名為神。通義如前。言神足者。神同前釋。所為自在遊涉如足故云神足。天眼通者。一切禪定名為天住。依禪得眼故名天眼。照矚無壅名天眼通。生死智通者。未來起盡說為生死。於此生死照見無壅名生死智通。然此天眼與生死智說有離合。如彼[4]增一阿含之中。別分為二。以別分故。彼經之中建立七通。此有何別。照現色像名為天眼。因現所見尋知未來死此生彼。名生死智。以有此別故分為二。又如華嚴十明之中。亦分為二。照現色像。說之以為天眼智明。能知未來死此生彼。說之以為盡知未來際劫智明。其餘經論多合為一。所以然者。由其天眼照現色像。尋知未來死此生彼。有此相由故合為一。天耳通者。天同前釋。依禪得耳故名天耳。[5]聽聞無壅名天耳通。他心通者。非己之慮名曰他心。於此他心。照知無壅名他心通。問曰。此通非直知他心。亦知想等。何故偏名他心通乎。以心是主故名他心。又復想等諸心數法通名為心。故名他心。宿命通者。事謝於往。目之為宿。往法相續。名之為命。於此宿命。照知無壅名宿命通。問曰。此通非直知命。亦知過去八種事六種同行。以何義故偏名宿命。不言宿世名性等乎。以命報主故偏言之。又命最後。據後以彰故云宿命。漏盡通者。結患斯已稱曰漏盡。於此漏盡。照知無壅名漏盡通。又無學智能盡諸漏。是故亦名漏盡智通。名義且然。次須料簡眼等六根有其立通不立通義。於六根中。三根立通。謂眼耳意。天眼通者。依眼根說。天耳通者。依耳根說。自餘四通依意根說。三根不立。謂鼻舌身。何故而然。若唯就佛。諸佛如來六根互用齊得立通。但六通義該及餘人。今宜通約餘人釋之。六根之中。眼耳二根離中生知。有能遠見遠聞之義。故得立通。意根一種離合俱知。最得自在。故立多通。鼻舌身根合中生知。塵來至根方始覺知。無遠通義。故不說通。問曰。六中有其身通。云何說言身根之中不立通乎。釋言。身通於彼假名色身之中運變自在名為身通。非於身根覺知自在名為身通。是以說言身根不立[1]人問。若使鼻舌身根塵合方知不立通者。[2]華嚴經說。菩薩鼻根聞於無色宮殿之香。又如十住斷結經中說有鼻通。過於眼耳。云何說言鼻不立通。釋言。六通三乘共法。二乘之人鼻舌身根無有通義。為是不立。若於大乘不共法中。諸佛菩薩六根互用。一一根中具一切用。說通無過。又佛菩薩法身自在用無障礙。一切諸根悉皆是通。不得取彼將難六通。名義如是。</w:t>
      </w:r>
    </w:p>
    <w:p>
      <w:pPr>
        <w:pStyle w:val="Heading3"/>
        <w:keepNext/>
      </w:pPr>
      <w:r>
        <w:t>한국어 번역</w:t>
      </w:r>
    </w:p>
    <w:p>
      <w:pPr>
        <w:pStyle w:val="TranslationText"/>
      </w:pPr>
      <w:r>
        <w:t>첫째는 이름을 해석한다. 작용에 막힘이 없는 것을, 통이라고 이름한다. 통은 차별이 같지 않아서 한 문에서 여섯을 설한다. 그 이름은 무엇인가. 첫째는 신통이다. 둘째는 천안이다. 셋째는 천이이다. 넷째는 타심지이다. 다섯째는 숙명지이다. 여섯째는 누진통이다. 이것이 그 이름이다. 그 가운데 해석하면 세 문이 있다. 첫째는 이름을 정한다. 둘째는 그 뜻을 해석한다. 셋째는 안근 등의 여러 근에 통을 세우고 세우지 않는 뜻을 간별한다. 어떻게 정하는가. 여섯 가운데 천이·타심·숙명, 이 세 통은 이름과 뜻이 일정하다. 천이 한 통은 근에 나아가 이름을 드러낸다. 타심과 숙명은 경계에 따라 명칭을 세운다. 다른 이의 마음을 아는 것을 타심통이라 한다. 숙명을 아는 것을 숙명통이라 한다. 누진 한 통은 그 이름은 일정하지만, 그 뜻은 일정하지 않다. 경론 가운데에서는 오직 누진이라고 이름한다. 그러므로 이름은 일정하다. 그 뜻을 논하면, 따로 두 종류가 있다. 첫째, 무학성인의 지혜가 능히 모든 누를 다하게 하는 것을 누진통이라 한다. 이 한 통은 능력에 나아가 이름을 드러낸 것이다. 능히 누를 다하게 하기 때문이다. 또한 우환을 제거하는 데 따라 명칭을 세운 것이라고도 할 수 있다. 둘째, 누가 다한 것을 아는 것을 누진통이라 한다. 이 한 뜻은 경계에 따라 이름을 세운 것이다. 신통과 천안, 이 두 종류는 이름과 뜻이 모두 일정하지 않다. 신통 가운데서는, 혹 신통이라고 이름하고, 혹 신통이라고 이름하며, 혹 신족이라고 한다. 이는 이름이 일정하지 않은 것이다. 이름을 따라 뜻을 해석하면, 그 뜻도 각각 다르다. 이는 뜻이 일정하지 않은 것이다. 다른 상은 어떠한가. 그 신통이라고 하는 것은, 혹 소의에 따라 이름을 드러내고, 혹 다시 경계에 따라 이름한다. 자기의 가명색신에 의지하여 움직이고 변화하는 데 자재한 것을 신통이라 한다. 이는 곧 그 소의에 따라 이름을 드러낸 것이다. 밖의 색신을 변화시키는 데 자재한 것을 신통이라 한다. 이는 곧 그 경계에 따라 명칭을 세운 것이다. 그 신통이라고 하는 것은, 능력에 나아가 이름을 드러낸 것이다. 하는 바가 신이한 것을 신이라 한다. 작용에 막힘이 없는 것을 통이라 한다. 그러므로 능력에 나아간다고 한다. 그 신족이라고 하는 것은, 능력에 따라 비유에 나아가 그 이름을 세운 것이다. 신은 능력에 따른 것이다. 뜻은 앞에서 해석한 것과 같다. 족은 비유에 나아간 것이다. 노닐고 왕래하는 일이 다리와 발과 같으므로 족이라고 한다. 천안통 가운데서는, 혹 다시 생사지통이라고 설한다. 이는 이름이 일정하지 않은 것이다. 이름을 따라 뜻을 해석하면, 그 뜻도 각각 다르다. 이는 뜻이 일정하지 않은 것이다. 다른 상은 어떠한가. 천안통은 근에 나아가 이름을 드러낸 것이다. 생사지통은 경계에 따라 명칭을 세운 것이다. 이 뜻 때문에, 신통과 천안은 이름과 뜻이 모두 일정하지 않다. 정하는 것은 대략 이와 같다. 다음은 해석해야 한다. 그 신통이라고 하는 것은, 색과 형상이 모여 쌓인 것을 신이라고 한다. 이 몸 가운데서 작용에 막힘이 없는 것을 신통이라 한다. 그 신통이라고 하는 것은, 궁구하기 어렵고 은미하여 헤아리기 어려운 것을 [3]신이라 한다. 또 다시 신이한 것도 신이라고 한다. 통의 뜻은 앞과 같다. 신족이라고 하는 것은, 신은 앞의 해석과 같다. 하는 바가 자재하여 노닐고 왕래하는 것이 발과 같으므로 신족이라고 한다. 천안통이라고 하는 것은, 일체의 선정을 천주라고 한다. 선에 의지하여 눈을 얻으므로 천안이라고 한다. 비추어 보는 데 막힘이 없는 것을 천안통이라 한다. 생사지통이라고 하는 것은, 미래의 일어남과 다함을 생사라고 한다. 이 생사를 비추어 보는 데 막힘이 없는 것을 생사지통이라 한다. 그러나 이 천안과 생사지는 합치기도 하고 나누기도 한다. 저 [4]『증일아함경』 가운데서는, 따로 나누어 둘로 삼는다. 따로 나누기 때문에, 그 경 가운데서는 칠통을 세운다. 여기에 무슨 차이가 있는가. 현재의 색상을 비추어 보는 것을 천안이라 하고, 현재 본 것에 의하여 이어서 미래에 여기서 죽어 저기에 태어날 것을 아는 것을, 생사지라고 한다. 이 차이가 있기 때문에 둘로 나눈다. 또 『화엄경』 십명 가운데에서도, 또한 둘로 나눈다. 현재의 색상을 비추어 보는 것을, 천안지명이라고 설한다. 능히 미래에 여기서 죽어 저기에 태어날 것을 아는 것을, 진지미래제겁지명이라고 설한다. 나머지 경론에서는 대부분 합하여 하나로 삼는다. 그 까닭은 무엇인가. 천안으로 현재의 색상을 비추어 보고, 이어서 미래에 여기서 죽어 저기에 태어날 것을 알기 때문이다. 이러한 서로 말미암음이 있기 때문에 합하여 하나로 삼는다. 천이통이라고 하는 것은, 천은 앞의 해석과 같다. 선에 의지하여 귀를 얻으므로 천이라고 한다. 듣는 데 [5]막힘이 없는 것을 천이통이라 한다. 타심통이라고 하는 것은, 자기의 생각이 아닌 것을 타심이라고 한다. 이 타심에 대하여, 비추어 아는 데 막힘이 없는 것을 타심통이라 한다. 묻는다. 이 통은 다만 다른 이의 마음만 아는 것이 아니라, 상(想) 등도 또한 안다. 무슨 까닭에 치우쳐 타심통이라고 이름하는가. 마음이 주가 되기 때문에 타심이라고 이름한다. 또 상 등의 여러 심소법을 통틀어 마음이라고 이름하기도 한다. 그러므로 타심이라고 한다. 숙명통이라고 하는 것은, 일이 지나가 과거가 된 것을, 숙이라고 한다. 과거의 법이 상속하는 것을, 명이라고 한다. 이 숙명에 대하여, 비추어 아는 데 막힘이 없는 것을 숙명통이라 한다. 묻는다. 이 통은 다만 명만 아는 것이 아니라, 과거의 여덟 종류의 일과 여섯 종류의 동행도 또한 안다. 무슨 뜻 때문에 치우쳐 숙명이라고 이름하고, 숙세의 이름·성씨 등을 말하지 않는가. 명이 과보의 주체이기 때문에 치우쳐 그것을 말한다. 또 명은 최후에 있다. 뒤의 것을 들어 드러내기 때문에 숙명이라고 한다. 누진통이라고 하는 것은, 결박의 우환이 모두 그친 것을 누진이라고 한다. 이 누진에 대하여, 비추어 아는 데 막힘이 없는 것을 누진통이라 한다. 또 무학의 지혜가 능히 모든 누를 다하게 한다. 그러므로 또한 누진지통이라고 이름한다. 명의는 우선 이와 같다. 다음은 안근 등의 육근에 통을 세우고 세우지 않는 뜻을 간별해야 한다. 육근 가운데에서는, 세 근에 통을 세운다. 이른바 안·이·의이다. 천안통은, 안근에 의지하여 설한다. 천이통은, 이근에 의지하여 설한다. 나머지 네 통은 의근에 의지하여 설한다. 세 근에는 세우지 않는다. 이른바 비·설·신이다. 무슨 까닭에 그러한가. 오직 부처에만 나아가 말한다면, 모든 부처 여래는 육근을 서로 사용하므로 모두 통을 세울 수 있다. 다만 육통의 뜻은 나머지 사람에게도 통한다. 지금은 마땅히 나머지 사람에게 통틀어 의거하여 해석해야 한다. 육근 가운데, 안근과 이근 두 근은 떨어진 곳에서도 앎이 생긴다. 멀리 보고 멀리 들을 수 있는 뜻이 있다. 그러므로 통을 세울 수 있다. 의근 한 종류는 떨어진 경우와 합한 경우를 모두 안다. 가장 자재하다. 그러므로 많은 통을 세운다. 비근·설근·신근은 합한 가운데서 앎이 생긴다. 경계가 근에 이르러야 비로소 깨달아 안다. 멀리 통하는 뜻이 없다. 그러므로 통이라고 설하지 않는다. 묻는다. 여섯 가운데 신통이 있는데, 어찌하여 신근 가운데 통을 세우지 않는다고 말하는가. 풀이하여 말한다. 신통은 저 가명색신 가운데서 움직이고 변화하는 데 자재한 것을 신통이라고 한다. 신근에서 깨달아 아는 데 자재한 것을 신통이라고 하는 것이 아니다. 그러므로 신근에는 통을 세우지 않는다고 말한다[1]. 어떤 사람이 묻는다. 만일 비근·설근·신근은 경계가 합해야 비로소 알아 통을 세우지 않는다면, [2]『화엄경』에서는, 보살의 비근이 무색계 궁전의 향기를 맡는다고 설한다. 또 『십주단결경』에서는 비통이 있다고 설하고, 안과 이를 뛰어넘는다고 한다. 어찌하여 비근에는 통을 세우지 않는다고 말하는가. 풀이하여 말한다. 육통은 삼승의 공통법이다. 이승의 사람은 비근·설근·신근에 통의 뜻이 없다. 이 때문에 세우지 않는 것이다. 만일 대승의 불공법 가운데서는, 모든 부처와 보살이 육근을 서로 사용한다. 하나하나의 근 가운데 일체의 작용을 갖춘다. 통이라고 설해도 허물이 없다. 또 부처와 보살의 법신은 자재하여 작용에 장애가 없다. 일체의 모든 근이 모두 통이다. 그것을 취하여 육통을 논난해서는 안 된다. 명의는 이와 같다.</w:t>
      </w:r>
    </w:p>
    <w:p>
      <w:pPr>
        <w:pStyle w:val="EditorialNote"/>
      </w:pPr>
      <w:r>
        <w:t>교감·번역 메모 | 원문 「身根不立[1]人問」은 문장 경계와 「人問」의 결합이 불안정하다. 앞 문장을 맺은 뒤 ‘어떤 사람이 묻는다’로 이어지는 뜻으로 옮기되 원문과 [1]을 수정하지 않았다.</w:t>
      </w:r>
    </w:p>
    <w:p>
      <w:pPr>
        <w:pStyle w:val="Heading2"/>
        <w:keepNext/>
      </w:pPr>
      <w:r>
        <w:t>[0856a15]</w:t>
      </w:r>
    </w:p>
    <w:p>
      <w:pPr>
        <w:pStyle w:val="Heading3"/>
        <w:keepNext/>
      </w:pPr>
      <w:r>
        <w:t>원문</w:t>
      </w:r>
    </w:p>
    <w:p>
      <w:pPr>
        <w:pStyle w:val="SourceText"/>
      </w:pPr>
      <w:r>
        <w:t>[0856a15] 次第二門辨其體性。於中曲有五門分別。一約色心非色心等三聚分別。第二約就六識分別。第三約就十一智義而為分別。第四約就十明分別。第五約就慧心二種解脫分別。初約色心非色心等而分別者。有人釋言。眼耳二通色法為體。清淨色根為通體故。餘之四通心法為體。慧為體故。此義不然。須[3]有分別。天眼天耳體實是色。不以眼耳而為通體。當知通體悉是智慧心法為體。何以得知。依如[4]毘曇。將其十智分別六通。六通悉是十智所收。明知非色。又成實中辨六通義創始[5]標言六通智品。若使四通體性是智二通非者。彼應[＊]標言四通智品。何故乃云六通智品。又[6]華嚴中開分六通以為十明。十明是智。何得說言二通是色。又[7]地論云。四通名智。天眼名見。四通智者。身通天耳他心宿命。彼論既說天耳為智。明知天耳通體非色。天耳既爾。天眼亦然。但彼論中以眼照矚就用名見。論體是智。故經名為生死智通。約就色等分別如是(此一門竟)。</w:t>
      </w:r>
    </w:p>
    <w:p>
      <w:pPr>
        <w:pStyle w:val="Heading3"/>
        <w:keepNext/>
      </w:pPr>
      <w:r>
        <w:t>한국어 번역</w:t>
      </w:r>
    </w:p>
    <w:p>
      <w:pPr>
        <w:pStyle w:val="TranslationText"/>
      </w:pPr>
      <w:r>
        <w:t>다음 제2문에서는 그 체성을 분별한다. 그 가운데 자세히 다섯 문으로 분별한다. 첫째는 색·심·비색비심 등의 삼취에 의거하여 분별한다. 둘째는 육식에 의거하여 분별한다. 셋째는 십일지의 뜻에 의거하여 분별한다. 넷째는 십명에 의거하여 분별한다. 다섯째는 혜와 심의 두 종류 해탈에 의거하여 분별한다. 처음 색·심·비색비심 등에 의거하여 분별한다는 것은, 어떤 사람은 해석하여 말한다. 안통과 이통 두 통은 색법을 체로 삼고, 청정한 색근이 통의 체이기 때문이라고 한다. 나머지 네 통은 심법을 체로 삼고, 혜를 체로 하기 때문이라고 한다. 이 뜻은 그렇지 않다. 반드시 [3]분별해야 한다. 천안과 천이의 체는 실제로 색이지만, 안과 이를 통의 체로 삼는 것은 아니다. 마땅히 알아야 한다. 통의 체는 모두 지혜의 심법을 체로 삼는다. 무엇으로 알 수 있는가. [4]『비담』에 의하면, 십지를 가지고 육통을 분별한다. 육통은 모두 십지에 포섭된다. 분명히 색이 아님을 알 수 있다. 또 『성실론』 가운데서 육통의 뜻을 분별하면서 처음에 [5]「육통지품」이라고 표명한다. 만일 네 통의 체성만 지혜이고 두 통은 그렇지 않다면, 그것은 마땅히 [＊]「사통지품」이라고 표명해야 한다. 무슨 까닭에 도리어 「육통지품」이라고 말하는가. 또 [6]『화엄경』 가운데서 육통을 나누어 십명으로 삼는다. 십명은 지혜이다. 어찌 두 통은 색이라고 말할 수 있겠는가. 또 [7]『지론』에서 말한다. 네 통은 지라고 하고, 천안은 견이라고 한다. 네 통의 지라는 것은, 신통·천이·타심·숙명이다. 그 논에서 이미 천이를 지혜라고 설하였다. 분명히 천이통의 체가 색이 아님을 알 수 있다. 천이가 이미 그러하니, 천안도 또한 그러하다. 다만 그 논에서는 눈이 비추어 보는 작용에 나아가 견이라고 이름하였을 뿐이다. 체를 논하면 지혜이다. 그러므로 경에서는 생사지통이라고 이름한다. 색 등에 의거하여 분별한 것은 이와 같다(이 제1문을 마침).</w:t>
      </w:r>
    </w:p>
    <w:p>
      <w:pPr>
        <w:pStyle w:val="Heading2"/>
        <w:keepNext/>
      </w:pPr>
      <w:r>
        <w:t>[0856b05]</w:t>
      </w:r>
    </w:p>
    <w:p>
      <w:pPr>
        <w:pStyle w:val="Heading3"/>
        <w:keepNext/>
      </w:pPr>
      <w:r>
        <w:t>원문</w:t>
      </w:r>
    </w:p>
    <w:p>
      <w:pPr>
        <w:pStyle w:val="SourceText"/>
      </w:pPr>
      <w:r>
        <w:t>[0856b05] 次第二門約就六識分別六通。論者不同。若依毘曇。眼耳二通以其眼耳二識相應慧數為體。以此二通定外用故。餘之四通意識相應慧數為體。良定用故。彼宗之中諸心心法同時而有。故說相應慧數為體。若依成實。六通皆以第六意識[8]彼行心中慧為體性。彼宗五識全無智慧。故不宣說五識中慧以之為體。又彼宗中諸心心法前後別起。故不宣說相應之慧而為通體。大乘法中宣說凡夫二乘神通。多同毘曇。亦說心法同時有故。說佛菩薩所得神通悉以意識相應之慧。以之為體。以如實慧為通體故(此二門竟)。</w:t>
      </w:r>
    </w:p>
    <w:p>
      <w:pPr>
        <w:pStyle w:val="Heading3"/>
        <w:keepNext/>
      </w:pPr>
      <w:r>
        <w:t>한국어 번역</w:t>
      </w:r>
    </w:p>
    <w:p>
      <w:pPr>
        <w:pStyle w:val="TranslationText"/>
      </w:pPr>
      <w:r>
        <w:t>다음 제2문에서는 육식에 의거하여 육통을 분별한다. 논자의 설이 같지 않다. 만일 『비담』에 의하면, 안통과 이통 두 통은 안식·이식과 상응하는 혜수를 체로 삼는다. 이 두 통은 정 밖에서 작용하기 때문이다. 나머지 네 통은 의식과 상응하는 혜수를 체로 삼는다. 선정의 작용이기 때문이다. 그 종파에서는 모든 마음과 심법이 동시에 존재한다. 그러므로 상응하는 혜수를 체로 삼는다고 설한다. 만일 『성실론』에 의하면, 육통은 모두 제육의식[8]의 행심 가운데 혜를 체성으로 삼는다. 그 종파에서는 오식에 전혀 지혜가 없다. 그러므로 오식 가운데의 혜를 체로 삼는다고 설하지 않는다. 또 그 종파에서는 모든 마음과 심법이 앞뒤로 따로 일어난다. 그러므로 상응하는 혜를 통의 체로 삼는다고 설하지 않는다. 대승법 가운데서 범부와 이승의 신통을 설하는 것은, 대부분 『비담』과 같다. 또한 심법이 동시에 존재한다고 설하기 때문이다. 부처와 보살이 얻은 신통은 모두 의식과 상응하는 혜를, 그 체로 삼는다고 설한다. 여실혜를 통의 체로 삼기 때문이다(이 제2문을 마침).</w:t>
      </w:r>
    </w:p>
    <w:p>
      <w:pPr>
        <w:pStyle w:val="Heading2"/>
        <w:keepNext/>
      </w:pPr>
      <w:r>
        <w:t>[0856b17]</w:t>
      </w:r>
    </w:p>
    <w:p>
      <w:pPr>
        <w:pStyle w:val="Heading3"/>
        <w:keepNext/>
      </w:pPr>
      <w:r>
        <w:t>원문</w:t>
      </w:r>
    </w:p>
    <w:p>
      <w:pPr>
        <w:pStyle w:val="SourceText"/>
      </w:pPr>
      <w:r>
        <w:t>[0856b17] 次第三門約十一智而為分別。十一智者。所謂十智及如實智。是十一也。何者十智。苦智集智滅智道智即以為四。法智比智通前為六。前四諦智在欲界名為法智。在上二界說為比智。盡智無生智通前為八。向前六智在無學果說為盡智無生智矣。此前八智一向無漏。第九等智一向有漏。第十他心通漏無漏。十智如是。此義如前十智章中具廣分別。如實智者。諸佛菩薩離增上慢。於一切法悉知。如實知。非是不知妄稱知。故名如實智。若論其體。如地持說。謂清淨智一切智無礙智是。此如向前三智章中具廣辨釋。今約此智分別六通。小乘六通十智所收。大乘六通如實智攝。小乘六通十智所收。其相云何。如[9]毘曇說。身通天眼天耳宿命。此之四通一等智性。唯有漏故。他心一通具五智性。若知他人有漏之心則等智性。若知他人無漏之心則是[10]道智法比智性。知於欲界無漏他心則法智性。知於上界無漏他心則比智性。知上知下通道知性。知於有漏及與無漏通皆是其他心之智。是故他心具五智性。問曰。知於無漏他心。以何義故則得名為道智性乎。無漏他心體性是道。故知此心得名道智。若爾所知有漏他心體是苦集。能知之智何故不名苦集智乎。釋言。應齊。但彼所知無漏他心體性微細。與彼道諦淺深相似。知彼心者則能知道。故知彼心則道智性。有漏他心事相浮麁。苦集之理其義微細。夫智麁者不及其細。是故知於有漏他心不得名為苦集之智。此釋麁似細窮猶非。更須微窮。問曰。知他無漏心者為當知他無漏心事。為當知他無漏心上道如迹乘四義通理。釋言。正論知他心事。若當知理。理相互通不分自他。云何得名他心智乎。問曰。若此知他心事不緣理者。[11]論文自判。雖於十六行除闇非無漏。云何得名為道智乎。釋言。此義實難不易。須有消息。正論此通知他心時非是無漏。亦非道智。而彼論中名無漏者。近於無漏似無漏故名為無漏。又近無漏。始末通說故名無漏。又復說之為道智。亦以近道似於道觀名具道智。又復近道。始末通說名具道智。是義云何。凡欲知他無漏心時要先觀其道如跡乘通相之理。然後就上測知他心。是故始終通相說之名為道智。名為無漏。簡始論終此非無漏。亦非道智。問曰。何故欲知他人無漏心事要先觀理。然後就上測知他心。不得望直知他心事。釋言。道如跡乘之理從煗等來數觀純熟。擬心則見無漏他心本來未知。那含已上方始學觀。凡欲知難必須從易。是故欲知無漏他心必先觀理。理觀是彼決定近因。故通說之。云具道智。問曰。若知無漏他心必先觀理。從近方便名道智者。知有漏心亦應如是。何以不得從近方便名苦集智。釋言。不類。彼無漏中理觀在前。知心在後。先易後難。故先觀理然後知心。彼有漏中凡夫本來數知他心。本數知[1]時未觀苦集。是故不從苦集觀入。不從入故不得說之具苦集智。又復他人有漏之心本來數知。知之則易。苦集之理本來未見煗等已來方始學觀。知之則難。易知之者不藉難知而為方便。苦集之觀非彼近因。不得通說為苦集智。意見且然。縱有異釋都謂是難。他心如是。漏盡通中攝智不定。或六或八或具十智。若知漏盡名漏盡智則六智性。所謂滅智法智比智盡無生智及與等智。知欲界滅名[2]為法智。知上界滅名為比智。知上知下通名滅智。無學觀滅名盡無[3]生。有漏心緣則是等智。除苦集道及他心智。彼非盡故。若彼聖人無學聖慧能盡諸漏名漏盡智則八智性。除彼等智及他心智等智不能究竟盡結。故除等智無學息求不推他心故。除他心餘八皆能究竟盡結。故具八智。問曰。法智云何能得究竟盡結說具法智。釋言。欲界滅道法智能斷上結得無學故。若當宣說漏盡人得名漏盡通則十智性。小乘如是。大乘法中如實智攝。其相云何。彼初五通皆一切智無礙智收。漏盡通中知於漏盡名漏盡通。亦一切智無礙智攝。若證盡漏名漏盡通清淨智收。約就諸智分別如是(此三門竟)。</w:t>
      </w:r>
    </w:p>
    <w:p>
      <w:pPr>
        <w:pStyle w:val="Heading3"/>
        <w:keepNext/>
      </w:pPr>
      <w:r>
        <w:t>한국어 번역</w:t>
      </w:r>
    </w:p>
    <w:p>
      <w:pPr>
        <w:pStyle w:val="TranslationText"/>
      </w:pPr>
      <w:r>
        <w:t>다음 제3문에서는 십일지에 의거하여 분별한다. 십일지라고 하는 것은, 이른바 십지와 여실지이다. 이것이 열하나이다. 십지란 무엇인가. 고지·집지·멸지·도지가 곧 넷이다. 법지·비지를 앞의 것과 합하면 여섯이다. 앞의 사제지가 욕계에 있으면 법지라고 하고, 위의 두 계에 있으면 비지라고 한다. 진지와 무생지를 앞의 것과 합하면 여덟이다. 앞의 여섯 지혜가 무학과에 있으면 진지·무생지라고 한다. 이 앞의 여덟 지혜는 한결같이 무루이다. 아홉째 등지는 한결같이 유루이다. 열째 타심지는 유루와 무루에 통한다. 십지는 이와 같다. 이 뜻은 앞의 「십지장」 가운데서 이미 자세히 널리 분별하였다. 여실지라고 하는 것은, 모든 부처와 보살이 증상만을 떠나, 일체법을 모두 알고, 여실하게 아는 것이다. 알지 못하면서 망령되이 안다고 칭하는 것이 아니다. 그러므로 여실지라고 한다. 그 체를 논하면, 『지지론』에서 설한 것과 같다. 이른바 청정지·일체지·무애지가 그것이다. 이는 앞의 「삼지장」 가운데서 이미 자세히 널리 분별하고 해석하였다. 이제 이 지혜에 의거하여 육통을 분별한다. 소승의 육통은 십지에 포섭되고, 대승의 육통은 여실지에 포섭된다. 소승의 육통이 십지에 포섭된다는 것은, 그 상이 어떠한가. [9]『비담』에서 설한 것과 같다. 신통·천안·천이·숙명, 이 네 통은 오직 등지의 성품이다. 오직 유루이기 때문이다. 타심 한 통은 다섯 지혜의 성품을 갖춘다. 만일 다른 사람의 유루심을 알면 곧 등지의 성품이고, 만일 다른 사람의 무루심을 알면 곧 [10]도지·법지·비지의 성품이다. 욕계의 무루 타심을 알면 법지의 성품이고, 상계의 무루 타심을 알면 비지의 성품이다. 위와 아래를 아는 데 통하는 것은 모두 도지의 성품이다. 유루와 무루를 아는 것에 통틀어 모두 타심지이다. 그러므로 타심은 다섯 지혜의 성품을 갖춘다. 묻는다. 무루의 타심을 아는 것이, 무슨 뜻 때문에 도지의 성품이라고 이름할 수 있는가. 무루의 타심은 체성이 곧 도이다. 그러므로 이 마음을 아는 지혜를 도지라고 할 수 있다. 그렇다면 아는 대상인 유루의 타심은 체가 고와 집이다. 그것을 아는 지혜는 무슨 까닭에 고지·집지라고 이름하지 않는가. 풀이하여 말한다. 마땅히 같아야 한다. 다만 저 아는 대상인 무루의 타심은 체성이 미세하고, 저 도제와 얕고 깊음이 서로 비슷하다. 그 마음을 아는 자는 곧 능히 도를 안다. 그러므로 그 마음을 아는 것은 곧 도지의 성품이다. 유루의 타심은 사상이 떠 있고 거칠며, 고·집의 이치는 그 뜻이 미세하다. 무릇 거친 지혜는 미세한 것에 미치지 못한다. 그러므로 유루의 타심을 아는 것을 고지·집지라고 이름할 수 없다. 이 해석은 거칠게 보면 비슷하지만 세밀히 궁구하면 오히려 옳지 않다. 다시 자세히 궁구해야 한다. 묻는다. 다른 이의 무루심을 아는 것은 다른 이의 무루심의 일을 아는 것인가, 아니면 다른 이의 무루심 위의 도·여·적·승 네 뜻의 공통된 이치를 아는 것인가. 풀이하여 말한다. 바로 논하면 다른 이의 마음의 일을 아는 것이다. 만일 이치를 안다면, 이치는 서로 통하여 자타를 나누지 않는다. 어찌 타심지라고 이름할 수 있겠는가. 묻는다. 만일 이 타심의 일을 아는 것이 이치를 반연하지 않는다면, [11]논문에서 스스로 판정하기를, 비록 십육행 가운데서 어둠을 제거하지만 무루는 아니라고 하였다. 어찌 도지라고 이름할 수 있는가. 풀이하여 말한다. 이 뜻은 참으로 어려워 쉽지 않다. 반드시 잘 헤아려야 한다. 바로 논하면 이 통이 다른 이의 마음을 알 때에는 무루가 아니다. 또한 도지도 아니다. 그런데 그 논 가운데서 무루라고 이름한 것은, 무루에 가까워 무루와 비슷하기 때문에 무루라고 이름한 것이다. 또 무루에 가까우므로, 시작과 끝을 통틀어 설하여 무루라고 이름한다. 또 다시 도지라고 설한 것도, 도를 가까이하여 도관과 비슷하기 때문에 도지를 갖춘다고 이름한 것이다. 또 다시 도에 가까우므로, 시작과 끝을 통틀어 설하여 도지를 갖춘다고 이름한다. 이 뜻은 어떠한가. 무릇 다른 이의 무루심을 알고자 할 때에는 반드시 먼저 그 도·여·적·승의 공통된 이치를 관한다. 그런 뒤에 그 위에서 다른 이의 마음을 헤아려 안다. 그러므로 시작과 끝을 통틀어 설하여 도지라고 이름한다. 무루라고 이름한다. 처음을 간별하고 끝만 논하면 이는 무루가 아니다. 또한 도지도 아니다. 묻는다. 무슨 까닭에 다른 사람의 무루심을 알고자 하면 반드시 먼저 이치를 관하고, 그 뒤에 그 위에서 다른 이의 마음을 헤아려 알아야 하는가. 곧바로 다른 이의 마음의 일을 알 수는 없는가. 풀이하여 말한다. 도·여·적·승의 이치는 난위 등으로부터 줄곧 관하여 익숙해졌다. 마음을 대기만 하면 곧 보지만, 무루의 타심은 본래 알지 못하였다. 아나함 이상에서야 비로소 관하기를 배운다. 무릇 어려운 것을 알고자 하면 반드시 쉬운 것부터 해야 한다. 그러므로 무루의 타심을 알고자 하면 반드시 먼저 이치를 관한다. 이치의 관은 그것의 결정적인 가까운 인이다. 그러므로 통틀어 설하여, 도지를 갖춘다고 한다. 묻는다. 만일 무루의 타심을 알 때 반드시 먼저 이치를 관하고, 가까운 방편을 따라 도지라고 이름한다면, 유루심을 아는 것도 또한 마땅히 이와 같아야 한다. 무슨 까닭에 가까운 방편을 따라 고지·집지라고 이름하지 않는가. 풀이하여 말한다. 서로 같지 않다. 저 무루 가운데서는 이치의 관이 앞에 있고, 마음을 아는 것이 뒤에 있다. 먼저 쉬운 것을 하고 뒤에 어려운 것을 한다. 그러므로 먼저 이치를 관한 뒤에 마음을 안다. 저 유루 가운데서는 범부가 본래부터 자주 다른 이의 마음을 안다. 본래 자주 [1]알 때에는 아직 고·집을 관하지 않았다. 그러므로 고·집의 관으로부터 들어가는 것이 아니다. 그것으로부터 들어가는 것이 아니기 때문에 고지·집지를 갖춘다고 설할 수 없다. 또 다른 사람의 유루심은 본래부터 자주 알았다. 아는 것이 곧 쉽다. 고·집의 이치는 본래 보지 못하다가 난위 등 이후에야 비로소 관하기를 배운다. 아는 것이 곧 어렵다. 알기 쉬운 것은 알기 어려운 것을 빌려 방편으로 삼지 않는다. 고·집의 관은 그것의 가까운 인이 아니다. 그러므로 통틀어 고지·집지라고 설할 수 없다. 뜻은 우선 이와 같다. 설령 다른 해석이 있더라도 모두 어렵다고 할 수 있다. 타심은 이와 같다. 누진통 가운데 지혜를 포섭하는 것은 일정하지 않다. 혹 여섯이고, 혹 여덟이며, 혹 십지를 모두 갖춘다. 만일 누가 다한 것을 아는 것을 누진지라고 이름하면 곧 여섯 지혜의 성품이다. 이른바 멸지·법지·비지·진지·무생지 및 등지이다. 욕계의 멸을 아는 것을 [2]법지라고 하고, 상계의 멸을 아는 것을 비지라고 한다. 위와 아래를 아는 데 통하는 것을 멸지라고 한다. 무학에서 멸을 관하는 것을 진지와 무[3]생지라고 한다. 유루심으로 반연하는 것은 곧 등지이다. 고지·집지·도지 및 타심지는 제외한다. 그것들은 다함이 아니기 때문이다. 만일 성인의 무학성혜가 능히 모든 누를 다하게 하는 것을 누진지라고 이름하면 곧 여덟 지혜의 성품이다. 저 등지와 타심지는 제외한다. 등지는 끝까지 결을 다 끊지 못하기 때문이다. 그러므로 등지를 제외하고, 무학은 구함을 쉬어 다른 이의 마음을 추구하지 않기 때문에, 타심지를 제외한 나머지 여덟은 모두 능히 끝까지 결을 다 끊는다. 그러므로 여덟 지혜를 갖춘다. 묻는다. 법지가 어떻게 능히 끝까지 결을 다 끊을 수 있기에 법지를 갖춘다고 설하는가. 풀이하여 말한다. 욕계의 멸·도에 대한 법지가 능히 상계의 결을 끊고 무학을 얻기 때문이다. 만일 누가 다한 사람이 얻은 것을 누진통이라고 이름한다면 곧 십지의 성품이다. 소승은 이와 같다. 대승법 가운데서는 여실지에 포섭된다. 그 상은 어떠한가. 앞의 오통은 모두 일체지와 무애지에 포섭된다. 누진통 가운데 누가 다한 것을 아는 것을 누진통이라고 이름하는 것도, 일체지와 무애지에 포섭된다. 만일 누가 다한 것을 증득하는 것을 누진통이라고 이름하면 청정지에 포섭된다. 여러 지혜에 의거하여 분별한 것은 이와 같다(이 제3문을 마침).</w:t>
      </w:r>
    </w:p>
    <w:p>
      <w:pPr>
        <w:pStyle w:val="EditorialNote"/>
      </w:pPr>
      <w:r>
        <w:t>교감·번역 메모 | 원문 「此釋麁似細窮猶非」는 매우 압축되어 있다. 앞의 해석이 거칠게는 그럴듯하지만 세밀히 궁구하면 충분하지 않다는 문맥으로 옮기되 원문은 수정하지 않았다. / 원문 「雖於十六行除闇非無漏」는 구두와 논리 연결이 압축되어 있다. 십육행과 관련하여 어둠을 제거하지만 본체는 무루가 아니라는 문맥으로 옮기되 원문을 보존하였다. / 원문 「除彼等智及他心智等智不能究竟盡結」은 두 절이 연속되어 구두가 압축되어 있다. 등지와 타심지를 제외하는 이유를 뒤 문장과 연결하여 옮기되 원문은 수정하지 않았다.</w:t>
      </w:r>
    </w:p>
    <w:p>
      <w:pPr>
        <w:pStyle w:val="Heading2"/>
        <w:keepNext/>
      </w:pPr>
      <w:r>
        <w:t>[0857b08]</w:t>
      </w:r>
    </w:p>
    <w:p>
      <w:pPr>
        <w:pStyle w:val="Heading3"/>
        <w:keepNext/>
      </w:pPr>
      <w:r>
        <w:t>원문</w:t>
      </w:r>
    </w:p>
    <w:p>
      <w:pPr>
        <w:pStyle w:val="SourceText"/>
      </w:pPr>
      <w:r>
        <w:t>[0857b08] 次第四門約對十明分別六通。十明如彼[4]花嚴經說。彼說六通以為十明。故須約之分別六通。相狀如何。他心通者。彼說。為一他心智明。宿命通者。彼說。為一宿命智明。餘之四通各分為二。身通為二。一名安住無畏神力智明。轉變自在於十方界往來無礙。二名種種色身智明。能現種種諸身差別。天眼分二。一天眼智明。於現色像照矚分明。二盡未來際劫智明。了達未來死此生彼。天耳分二。一天耳智明。能聞遠聲。二無量種種音聲智明。解了一切眾生語言音聲差別。漏盡分二。一如實智明。證法實性能盡諸漏。二滅定智明。了知三乘滅盡之法。約對十明分別如是(此四門竟)。</w:t>
      </w:r>
    </w:p>
    <w:p>
      <w:pPr>
        <w:pStyle w:val="Heading3"/>
        <w:keepNext/>
      </w:pPr>
      <w:r>
        <w:t>한국어 번역</w:t>
      </w:r>
    </w:p>
    <w:p>
      <w:pPr>
        <w:pStyle w:val="TranslationText"/>
      </w:pPr>
      <w:r>
        <w:t>다음 제4문에서는 십명과 상대하여 육통을 분별한다. 십명은 저 [4]『화엄경』에서 설한 것과 같다. 그곳에서는 육통을 설하여 십명으로 삼는다. 그러므로 이에 의거하여 육통을 분별해야 한다. 그 모습은 어떠한가. 타심통은, 그곳에서 설하여, 하나의 타심지명으로 삼는다. 숙명통은, 그곳에서 설하여, 하나의 숙명지명으로 삼는다. 나머지 네 통은 각각 둘로 나눈다. 신통을 둘로 나눈다. 첫째는 안주무외신력지명이라고 한다. 자재하게 전변하여 시방세계에 왕래하는 데 걸림이 없다. 둘째는 종종색신지명이라고 한다. 능히 갖가지 여러 몸의 차별을 나타낸다. 천안을 둘로 나눈다. 첫째는 천안지명이다. 현재의 색상을 비추어 보는 것이 분명하다. 둘째는 진미래제겁지명이다. 미래에 여기서 죽어 저기에 태어날 것을 분명히 안다. 천이를 둘로 나눈다. 첫째는 천이지명이다. 능히 먼 소리를 듣는다. 둘째는 무량종종음성지명이다. 일체 중생의 언어와 음성의 차별을 분명히 안다. 누진을 둘로 나눈다. 첫째는 여실지명이다. 법의 실성을 증득하여 능히 모든 누를 다하게 한다. 둘째는 멸정지명이다. 삼승의 멸진법을 분명히 안다. 십명과 상대하여 분별한 것은 이와 같다(이 제4문을 마침).</w:t>
      </w:r>
    </w:p>
    <w:p>
      <w:pPr>
        <w:pStyle w:val="Heading2"/>
        <w:keepNext/>
      </w:pPr>
      <w:r>
        <w:t>[0857b21]</w:t>
      </w:r>
    </w:p>
    <w:p>
      <w:pPr>
        <w:pStyle w:val="Heading3"/>
        <w:keepNext/>
      </w:pPr>
      <w:r>
        <w:t>원문</w:t>
      </w:r>
    </w:p>
    <w:p>
      <w:pPr>
        <w:pStyle w:val="SourceText"/>
      </w:pPr>
      <w:r>
        <w:t>[0857b21] 次第五門約對二脫分別六通。言二脫者。一慧解脫。二心解脫。經說二脫有其兩種。其一義者。斷除愛結定心自在名心解脫。斷絕無明智慧無礙名慧解脫。故經說言。斷癡慧明。除愛心脫。維摩宣說。永滅癡愛起於明脫。亦當此門。於此門中六通悉是慧解脫收。智[5]慧故。心脫乃是六通所依。六通之因非正通體。第二義者。如涅槃說。斷除一切性結煩惱真心出障名心解脫。[6]彼文說言。貪欲嗔癡永斷[7]滅。滅故名心解脫。故知斷除性結煩惱為心解脫。又[8]彼文言。是心本性不共貪欲嗔癡和合。[9]譬如日月雖為煙雲塵霧等覆。而不與彼五翳和合。以不合故諸佛菩薩永破貪欲名心解脫。故知真心出煩惱障名[10]心脫。斷事無知於一切法照見無礙名慧解脫。故[11]彼文言。於一切法所知無礙名慧解脫。於此門中六通是其二脫所攝。攝相云何。前之五通慧解脫收。故[12]涅槃云。因慧解脫昔所不聞而今得聞。昔所不見而今得見。昔所不到而今得到。亦應說言。昔所不知而今得知。文略不辨。不聞得聞是天耳通。不見得見是天眼通。不到得到是其身通。不知得知是其他心宿命二通。漏盡通中義有兩兼。一自證漏盡名漏盡通心解脫收。二知他漏盡名漏盡通慧解脫攝。體性如是。</w:t>
      </w:r>
    </w:p>
    <w:p>
      <w:pPr>
        <w:pStyle w:val="Heading3"/>
        <w:keepNext/>
      </w:pPr>
      <w:r>
        <w:t>한국어 번역</w:t>
      </w:r>
    </w:p>
    <w:p>
      <w:pPr>
        <w:pStyle w:val="TranslationText"/>
      </w:pPr>
      <w:r>
        <w:t>다음 제5문에서는 두 해탈과 상대하여 육통을 분별한다. 두 해탈이라고 하는 것은, 첫째 혜해탈이고, 둘째 심해탈이다. 경에서 설한 두 해탈에는 두 종류의 뜻이 있다. 그 첫째 뜻은, 애결을 끊어 제거하여 정심이 자재한 것을 심해탈이라고 한다. 무명을 끊어 지혜가 걸림 없는 것을 혜해탈이라고 한다. 그러므로 경에서 말한다. 어리석음을 끊어 지혜가 밝아지고, 애를 제거하여 마음이 해탈한다고 한다. 『유마경』에서 설한, 어리석음과 애를 영원히 멸하여 명과 해탈을 일으킨다는 것도, 또한 이 문에 해당한다. 이 문 가운데서는 육통이 모두 혜해탈에 포섭된다. 지[5]혜이기 때문이다. 심해탈은 곧 육통의 소의이다. 육통의 인이지 바로 통의 체는 아니다. 둘째 뜻은, 『열반경』에서 설한 것과 같다. 일체의 성결번뇌를 끊어 제거하여 진심이 장애에서 벗어난 것을 심해탈이라고 한다. [6]그 글에서 말한다. 탐욕·진에·우치가 영원히 끊겨 [7]멸하고, 멸하기 때문에 심해탈이라고 한다. 그러므로 성결번뇌를 끊어 제거하는 것을 심해탈이라고 함을 알 수 있다. 또 [8]그 글에서 말한다. 이 마음의 본성은 본래 탐욕·진에·우치와 화합하지 않는다. [9]비유하면 해와 달이 비록 연기·구름·티끌·안개 등에 가려져도, 저 다섯 가림과 화합하지 않는 것과 같다. 화합하지 않기 때문에 모든 부처와 보살이 탐욕을 영원히 깨뜨리는 것을 심해탈이라고 한다. 그러므로 진심이 번뇌장애에서 벗어나는 것을 [10]심해탈이라고 함을 알 수 있다. 사의 무지를 끊어 일체법을 비추어 보는 데 걸림이 없는 것을 혜해탈이라고 한다. 그러므로 [11]그 글에서 말한다. 일체법에 대하여 아는 바가 막힘 없는 것을 혜해탈이라고 한다. 이 문 가운데서는 육통이 두 해탈에 포섭된다. 포섭되는 상은 어떠한가. 앞의 오통은 혜해탈에 포섭된다. 그러므로 [12]『열반경』에서 말한다. 혜해탈로 인하여 예전에 듣지 못한 것을 지금 듣게 되고, 예전에 보지 못한 것을 지금 보게 되며, 예전에 이르지 못한 곳에 지금 이르게 된다고 한다. 또한 마땅히 말해야 한다. 예전에 알지 못한 것을 지금 알게 된다고. 글에서는 생략하여 분별하지 않았다. 듣지 못한 것을 듣게 되는 것은 천이통이다. 보지 못한 것을 보게 되는 것은 천안통이다. 이르지 못한 곳에 이르게 되는 것은 신통이다. 알지 못한 것을 알게 되는 것은 타심과 숙명 두 통이다. 누진통 가운데서는 뜻이 두 가지를 겸한다. 첫째, 스스로 누진을 증득한 것을 누진통이라고 이름하면 심해탈에 포섭된다. 둘째, 다른 이의 누진을 아는 것을 누진통이라고 이름하면 혜해탈에 포섭된다. 체성은 이와 같다.</w:t>
      </w:r>
    </w:p>
    <w:p>
      <w:pPr>
        <w:pStyle w:val="EditorialNote"/>
      </w:pPr>
      <w:r>
        <w:t>교감·번역 메모 | 원문 「智[5]慧故」는 편집표지 [5]가 ‘智慧’의 가운데 삽입되어 있다. 표지를 이동하지 않고 번역에서도 ‘지[5]혜’로 보존하였다.</w:t>
      </w:r>
    </w:p>
    <w:p>
      <w:pPr>
        <w:pStyle w:val="Heading2"/>
        <w:keepNext/>
      </w:pPr>
      <w:r>
        <w:t>[0857c17]</w:t>
      </w:r>
    </w:p>
    <w:p>
      <w:pPr>
        <w:pStyle w:val="Heading3"/>
        <w:keepNext/>
      </w:pPr>
      <w:r>
        <w:t>원문</w:t>
      </w:r>
    </w:p>
    <w:p>
      <w:pPr>
        <w:pStyle w:val="SourceText"/>
      </w:pPr>
      <w:r>
        <w:t>[0857c17] 次第三門明其六通修得之義。得有二種。一離欲得。二方便得。斷離下欲得上禪時即得依禪所有神通名離欲得。從修方便而有所得名方便得。依如毘曇彼六通中漏盡一通唯離欲得。天眼天耳唯方便得。餘之三通亦離欲得亦方便得。何故漏盡唯離欲得。結盡之處無漏聖德。即是通故。此乃宣說。自證漏盡為漏盡通唯離欲得。若知他人漏盡不盡為漏盡通以他心通應須方便。今從一義。故略不說。何故天眼天耳二通唯方便得。[13]毘曇宣說。眼耳二通體是無記。定外作用不與定俱。斷離下欲得上定時不得此通。以是義故非離欲得。得定之後別修方便方始得之。以是義故唯方便得。何故餘三亦離欲得亦方便得。彼性是善與定心俱。斷離下欲得上定時即便得之。故離欲得。離下欲時雖復得之。但可成就而不現前。不得現用更作方便乃得現用。故方便得。如財異處雖復屬己不得現用。方便往取始得現用。彼亦如是。若依成實漏盡一通唯離欲得。與毘曇同。餘之五通唯方便得。何故如是。彼[1]宗宣說。一切功德修得之後成就不失方名為得。無有未修未現之法豫名為得。以是義故身通等五離下欲時未名為得。修後乃得。故方便得。若依大乘諸佛菩薩自證漏盡名漏盡通。唯離欲得。知他漏盡及餘五通亦離欲得亦方便得。何故如是。大乘六通用如實慧以之為體。彼體即定。斷離煩惱內證寂滅如實定時即得彼定通。故離欲得。初修之時假想方便熏發真心中作用隨生。故方便得。云何得知大乘六通皆與定俱。如[2]維摩說。諸佛如來常在三昧悉見佛國。不以二相。天眼既然。餘通亦爾。故皆即定。以即定故悉離欲得。問曰。漏盡離欲得者。離何地欲得漏盡通。釋言。分別有三。一簡終異始。離非想欲得漏盡通。離下地欲非漏盡故。二據終攝始。斷離非想一地欲已。下諸地中對治無漏悉皆增明通攝以為漏盡智通。三隨分通論。於諸地中隨分離欲所得無漏皆漏盡通。故地持中宣說菩薩有漏盡通。問曰。漏盡離欲得者。為離下欲得上功德。為離上欲得下功德。為當離於自地之欲得自地德。釋言。兼有是義。云何。如斷欲結得初禪地無漏功德。如是一切名斷下欲得上功德。如斷二禪至非想結得初禪地勝分無漏。如是一切名斷上欲得下功德。何者初禪勝分無漏。依如毘曇初禪無漏能斷初禪至非想結。成實大乘初禪無漏能斷三界一切煩惱。於此治中能斷二禪至非想[3]惑名為初禪勝分無漏。此之無漏要斷上結方始得之。已前不得。斷初禪結還得初禪無漏功德。名為斷除自地煩惱得自地德。如是一切。問曰。一切離欲得者。為當得於先所得法。為當得於先所未得。若唯得於先所得法無漏功德本來未得。離欲之時不應得之。若通得於先所未得。是則凡夫離欲之時應得無漏。聲聞緣覺離欲之時應得初禪一切功德。若具得之應同諸佛。餘地亦爾。釋言。離欲所得不定。或有但得先所得法。凡夫本來曾得諸禪乃得依禪所生功德。有時退起下地煩惱失上功德。後斷下結還得本昔所失之法。不得無漏。良以凡夫於無漏法無有[4]趣向之方便故。或有通得先所未得。聖人斷離下地結時通得上地無漏功德。先有[＊]趣向之方便。故雖復得之各有分限。不得過量。為是小聖不得同佛。是義云何。今且約就初禪釋之。餘類可知。初禪地中無漏功德品殊無量。於中具有聲聞緣覺菩薩佛德。隨其分限未離欲前作方便者。離欲已後則便得之。無方便者。離欲不得。為是聲聞離欲之時但得聲聞無漏功德。不得餘人無漏功德。如是一切。又初禪德障有三種。一下地障。欲界煩惱障初禪德。二自地障。初禪煩惱障初禪德。三上地障。二禪已上一切煩惱障初禪功德。就下障中麁細無量。聲聞斷麁得初禪中麁品功德。緣覺之人所斷漸細所得漸勝。乃至諸佛斷之方盡所得窮極。自地障中品亦無量。聲聞斷麁得初禪中麁品功德。緣覺轉細所得漸勝。至佛乃窮。所得方極。上地障中品亦無量。隨分斷除。所得各別。初禪既然。餘禪亦爾。以是義故離欲雖得先所未得不即同佛。問曰。若言初禪煩惱還能障於初禪功德。二禪已上至非想結亦能障於初禪德者。菩薩十地初地中障還能障於初地德不。二地乃至佛地之障亦能障於初地德不。釋有同異。異而論之八禪是其生[5]得之處。初禪地中所生無漏能斷三界一切煩惱。所斷煩惱望其能斷齊有障義。餘禪亦爾。十地斷障分齊別處。初地之解不能斷二地處障乃至佛地障。以不斷故。二地家障乃至佛障不障初地。餘地亦爾。如見道解與修道解不雜對治。又問。十地是斷[6]德得處可斷下過得上地德。八禪既非斷得之處。離下過時不應得於上禪功德。釋言。淨禪是斷得處與十地同。故離下欲得上禪德。淨望無漏是生得處。故依下禪所發無漏能斷自地及上地中一切煩惱。斷彼結時得下地中無漏功德。設用餘禪斷上煩惱亦得下地無漏功德。同治修故不同十地位位別斷。異義如是。同而論之十地位法一一位中。麁細塵算障亦無量。且論初地。餘類可知。於初地中麁品之障淨心時斷得初地中麁品功德。其微細者二地時斷。得初地中漸勝功德。初地家障至佛。乃至所得功德至佛乃窮。以初地障諸地共斷故諸地中所斷之障同障初地。餘地亦爾。華嚴宣說。菩薩一地普攝一切諸地功德。義當此門。此望法位與禪地同。問曰。前說。漏盡智通是離欲得。離相云何。如前斷結章中具辨。不可更論。問曰。毘曇說身通等亦離欲得。所離之欲與障通壅為一為異。釋言不同。彼所離欲染污煩惱。障通之壅不染無知。又所離欲斷離之時得禪。得通障通之壅斷唯得通。又所離欲偏望身通他心宿命。障通之壅遍障五通。又復彼欲斷除得通名離欲得。障通之壅斷除得通名方便得。為是全別問曰。此壅五住惑中何住所攝釋有兩義。一分麁異細。是四住家眷屬煩惱非無明地。無明住地二乘不斷。障通之壅凡夫二乘能斷故。二攝末從本。是無明中不染無知。若是無明凡夫二乘安能斷除。隨學暫遮。不能永離猶不名斷。又問此壅於彼三界九地之中繫屬何地。釋言。此壅不同染惑。定屬諸地。而是諸地壅隔之心在於欲界至第四禪。在此地中有壅障故。又隨此地有麁細故。問曰。向說身通等五皆方便得。方便云何。五通依於[1]心根[2]根禪而修習之。故[3]雜心云。五通在四禪根本非餘定。且約初禪明修通相。餘類可知。修習身通有三種[4]通。一方便道。先入初禪根本定心。此即是止。後作飛行往來之想或為大小轉變之想。此即是觀。還入定中復作飛行往來等想。如是多返。此是身通方便道矣。二無礙道。由前方便熏發之力入定發慧。一無礙道斷障通壅。三解脫道。無礙道後一解脫道證除彼障。從是已後欲有所為如前心想即能為之。身通如是。修他心通亦三種道。一方便道。亦先入定。次觀他心測其心想。如是多返名方便道。二無礙道。由前方便熏發之力入定發慧。一無礙道斷障通壅三解脫道。無礙道後一解脫道證除彼障。後時欲知他人之心即能知之。修宿命通亦三種道。一方便道。先入定中。次起心想。尋憶過去所更之事。從近至遠。次第尋之。還入定中。如是多返。二無礙道。三解脫道。共前相似。修天眼通依如[5]毘曇但有二道。一方便道。先入定心。次取日月燈明等相。作遠見想還入定中。如是多返極令純熟。二無礙道。由前方便熏發之力入定發慧。一無礙道斷障通壅。後時出定欲見即見。彼說天眼是無記。故定中不得有解脫道。若依成實及與大乘天眼是善與定心俱。如是修者有解脫[6]道。與前身通他心等同。修天耳通依如[7]毘曇亦有二道。一方便道。先入定心。次取諸聲作遠聞想。還入定中。如是多返極令純熟。二無礙道。由前方便熏發之力入定發慧。一無礙道斷障通壅。後時出定欲聞即聞。無解脫道與天眼同。成實大乘亦有解脫。似前天眼。問曰。諸通有離欲得及方便得。此二所得有寬狹不。義釋有三。一義分別離欲得狹。方便得寬。其離欲者。但得先來曾所得法。先所未得勝妙神通皆由現在方便修起。第二義者。離欲得寬。方便得狹。其離欲者。無始已來曾所得法。一切皆得。其方便者。於現在世能入者得。不能入處則不得之。第三義者。離欲方便所得齊等。佛大菩薩隨其離欲所得之者皆能現入。修得如是。</w:t>
      </w:r>
    </w:p>
    <w:p>
      <w:pPr>
        <w:pStyle w:val="Heading3"/>
        <w:keepNext/>
      </w:pPr>
      <w:r>
        <w:t>한국어 번역</w:t>
      </w:r>
    </w:p>
    <w:p>
      <w:pPr>
        <w:pStyle w:val="TranslationText"/>
      </w:pPr>
      <w:r>
        <w:t>다음 제3문에서는 육통을 수행하여 얻는 뜻을 밝힌다. 얻음에는 두 종류가 있다. 첫째는 이욕득이다. 둘째는 방편득이다. 아래의 욕을 끊어 떠나 위의 선정을 얻을 때 곧 선정에 의지한 신통을 얻는 것을 이욕득이라고 한다. 방편을 닦음으로부터 얻는 바가 있는 것을 방편득이라고 한다. 『비담』에 의하면 저 육통 가운데 누진 한 통은 오직 이욕득이다. 천안과 천이는 오직 방편득이다. 나머지 세 통은 또한 이욕득이면서 또한 방편득이다. 무슨 까닭에 누진은 오직 이욕득인가. 결사가 다한 곳의 무루성덕이, 곧 이 통이기 때문이다. 이것은 곧 설한다. 스스로 누진을 증득한 것을 누진통이라 하는 경우에는 오직 이욕득이다. 만일 다른 사람의 누진과 불진을 아는 것을 누진통이라 한다면 타심통으로써 방편이 필요하다. 지금은 한 뜻을 따른다. 그러므로 간략히 설하지 않는다. 무슨 까닭에 천안과 천이 두 통은 오직 방편득인가. [13]『비담』에서는 설한다. 안·이 두 통의 체는 무기이다. 정 밖에서 작용하여 선정과 함께하지 않는다. 아래의 욕을 끊어 떠나 위의 선정을 얻을 때에는 이 통을 얻지 못한다. 이 뜻 때문에 이욕득이 아니다. 선정을 얻은 뒤에 따로 방편을 닦아야 비로소 이것을 얻는다. 이 뜻 때문에 오직 방편득이다. 무슨 까닭에 나머지 세 통은 또한 이욕득이면서 또한 방편득인가. 그 성품이 선하고 선정의 마음과 함께한다. 아래의 욕을 끊어 떠나 위의 선정을 얻을 때 곧 그것을 얻는다. 그러므로 이욕득이다. 아래의 욕을 떠날 때 비록 그것을 얻지만, 다만 성취할 수 있을 뿐 현전하지는 않는다. 현전하여 작용하게 하려면 다시 방편을 지어야 비로소 현전하여 작용한다. 그러므로 방편득이다. 재물이 다른 곳에 있어 비록 자기에게 속하지만 바로 사용할 수 없는 것과 같다. 방편으로 가서 취해야 비로소 바로 사용할 수 있다. 그것도 또한 이와 같다. 만일 『성실론』에 의하면 누진 한 통은 오직 이욕득이다. 『비담』과 같다. 나머지 오통은 오직 방편득이다. 무슨 까닭에 그러한가. 그 [1]종에서는 설한다. 일체 공덕은 닦아 얻은 뒤 성취하여 잃지 않아야 비로소 얻음이라고 이름한다. 아직 닦지 않았고 아직 현전하지 않은 법을 미리 얻었다고 이름하는 일은 없다. 이 뜻 때문에 신통 등의 다섯 통은 아래의 욕을 떠날 때 아직 얻었다고 이름하지 않는다. 닦은 뒤에야 비로소 얻는다. 그러므로 방편득이다. 만일 대승에 의하면 모든 부처와 보살이 스스로 누진을 증득한 것을 누진통이라 하는 경우에는, 오직 이욕득이다. 다른 이의 누진을 아는 것 및 나머지 오통은 또한 이욕득이면서 또한 방편득이다. 무슨 까닭에 그러한가. 대승의 육통은 여실혜를 그 체로 삼는다. 그 체가 곧 정이다. 번뇌를 끊어 떠나 안으로 적멸을 증득하여 여실한 정을 얻을 때 곧 그 선정의 통을 얻는다. 그러므로 이욕득이다. 처음 닦을 때에는 가상방편으로 진심을 훈발하여 그 가운데의 작용이 따라 생겨난다. 그러므로 방편득이다. 어떻게 대승의 육통이 모두 정과 함께함을 알 수 있는가. [2]『유마경』에서 설한 것과 같다. 모든 부처 여래는 항상 삼매에 있으면서 모든 불국을 다 본다. 두 상으로써 하지 않는다. 천안이 이미 그러하다. 나머지 통도 또한 그러하다. 그러므로 모두 곧 정이다. 곧 정이기 때문에 모두 이욕득이다. 묻는다. 누진이 이욕득이라면, 어느 지의 욕을 떠나야 누진통을 얻는가. 풀이하여 말한다. 분별하면 세 가지가 있다. 첫째는 끝을 간별하여 처음과 다르게 하는 것이다. 비상비비상처의 욕을 떠나야 누진통을 얻는다. 아래 지의 욕을 떠나는 것은 누진이 아니기 때문이다. 둘째는 끝에 의거하여 처음을 포섭하는 것이다. 비상비비상처 한 지의 욕을 끊어 떠난 뒤, 아래 여러 지 가운데의 대치무루가 모두 더욱 밝아지는 것을 통틀어 누진지통이라고 한다. 셋째는 분수에 따라 통틀어 논하는 것이다. 여러 지 가운데에서 분수에 따라 욕을 떠나 얻은 무루를 모두 누진통이라 한다. 그러므로 『지지론』에서 보살에게 누진통이 있다고 설한다. 묻는다. 누진이 이욕득이라면, 아래의 욕을 떠나 위의 공덕을 얻는 것인가. 위의 욕을 떠나 아래의 공덕을 얻는 것인가. 아니면 자기 지의 욕을 떠나 자기 지의 덕을 얻는 것인가. 풀이하여 말한다. 겸하여 이러한 뜻들이 있다. 어떠한가. 욕계의 결사를 끊어 초선지의 무루공덕을 얻는 것과 같다. 이와 같은 일체를 아래의 욕을 끊고 위의 공덕을 얻는다고 한다. 이선에서 비상비비상처까지의 결사를 끊어 초선지의 승분무루를 얻는 것과 같다. 이와 같은 일체를 위의 욕을 끊고 아래의 공덕을 얻는다고 한다. 어떤 것이 초선의 승분무루인가. 『비담』에 의하면 초선의 무루가 초선에서 비상비비상처까지의 결사를 끊을 수 있다. 『성실론』과 대승에서는 초선의 무루가 삼계 일체의 번뇌를 끊을 수 있다. 이 대치 가운데서 이선에서 비상비비상처까지의 [3]혹을 끊는 것을 초선의 승분무루라고 한다. 이 무루는 반드시 위의 결사를 끊어야 비로소 얻는다. 그 전에는 얻지 못한다. 초선의 결사를 끊고 다시 초선의 무루공덕을 얻는다. 이를 자기 지의 번뇌를 끊고 자기 지의 덕을 얻는다고 한다. 이와 같은 일체이다. 묻는다. 일체의 이욕득이라는 것은, 앞서 이미 얻었던 법을 얻는 것인가. 아니면 앞서 아직 얻지 못한 것을 얻는 것인가. 만일 오직 앞서 이미 얻었던 법만을 얻는다면 무루공덕은 본래 얻지 못한 것이니, 욕을 떠날 때 그것을 얻어서는 안 된다. 만일 앞서 아직 얻지 못한 것까지 통틀어 얻는다면, 범부도 욕을 떠날 때 무루를 얻어야 한다. 성문과 연각도 욕을 떠날 때 초선의 일체 공덕을 얻어야 한다. 만일 모두 갖추어 얻는다면 모든 부처와 같아야 한다. 나머지 지도 또한 그러하다. 풀이하여 말한다. 이욕으로 얻는 것은 일정하지 않다. 혹은 다만 앞서 이미 얻었던 법만 얻는다. 범부는 본래 일찍이 여러 선정을 얻었고 선정에 의지하여 생기는 공덕을 얻었다. 어떤 때에는 퇴전하여 아래 지의 번뇌를 일으켜 위의 공덕을 잃는다. 뒤에 아래의 결사를 끊으면 다시 예전에 잃었던 법을 얻는다. 무루는 얻지 못한다. 참으로 범부에게는 무루법에 대하여 [4]나아가는 방편이 없기 때문이다. 혹은 앞서 아직 얻지 못한 것까지 통틀어 얻기도 한다. 성인은 아래 지의 결사를 끊어 떠날 때 위 지의 무루공덕을 통틀어 얻는다. 앞서 [＊]나아가는 방편이 있었기 때문이다. 그러므로 비록 그것을 얻더라도 각각 분한이 있다. 분량을 넘어서는 얻지 못한다. 이 때문에 작은 성인은 부처와 같아질 수 없다. 이 뜻은 어떠한가. 이제 우선 초선에 의거하여 해석한다. 나머지도 유례로 알 수 있다. 초선지 가운데의 무루공덕은 품류가 달라 한량이 없다. 그 가운데 성문·연각·보살·부처의 덕을 모두 갖추고 있다. 그 분한에 따라 욕을 떠나기 전에 방편을 지은 것은, 욕을 떠난 뒤 곧 그것을 얻는다. 방편이 없었던 것은, 욕을 떠나도 얻지 못한다. 이 때문에 성문은 욕을 떠날 때 다만 성문의 무루공덕만 얻는다. 나머지 사람의 무루공덕은 얻지 못한다. 이와 같은 일체이다. 또 초선의 덕을 장애하는 것에는 세 종류가 있다. 첫째는 아래 지의 장애이다. 욕계의 번뇌가 초선의 덕을 장애한다. 둘째는 자기 지의 장애이다. 초선의 번뇌가 초선의 덕을 장애한다. 셋째는 위 지의 장애이다. 이선 이상 일체의 번뇌가 초선의 공덕을 장애한다. 아래의 장애 가운데에도 거칠고 미세한 품이 한량없다. 성문은 거친 것을 끊고 초선 가운데 거친 품의 공덕을 얻는다. 연각은 끊는 것이 점차 미세해지고 얻는 것도 점차 수승해진다. 나아가 모든 부처에 이르러 그것을 끊는 것이 비로소 다하고 얻는 것도 궁극에 이른다. 자기 지의 장애 가운데에도 품류가 한량없다. 성문은 거친 것을 끊고 초선 가운데 거친 품의 공덕을 얻는다. 연각은 점차 미세한 것을 끊고 얻는 것이 점차 수승해진다. 부처에 이르러서야 비로소 궁극에 이른다. 얻는 바도 비로소 지극하다. 위 지의 장애 가운데에도 품류가 한량없다. 분수에 따라 끊어 제거한다. 얻는 바도 각각 다르다. 초선이 이미 그러하다. 나머지 선정도 또한 그러하다. 이 뜻 때문에 이욕으로 앞서 아직 얻지 못한 것을 얻더라도 곧 부처와 같아지는 것은 아니다. 묻는다. 만일 초선의 번뇌가 다시 초선의 공덕을 장애할 수 있고, 이선 이상 비상비비상처의 결사도 또한 초선의 덕을 장애할 수 있다고 한다면, 보살 십지의 초지 가운데 장애도 다시 초지의 덕을 장애하는가. 이지에서 불지까지의 장애도 또한 초지의 덕을 장애할 수 있는가. 풀이하면 같은 점도 있고 다른 점도 있다. 다르게 논하면 팔선은 그 [5]생득의 처소이다. 초선지 가운데에서 생긴 무루는 삼계 일체의 번뇌를 끊을 수 있다. 끊어지는 번뇌는 그것을 끊는 능력에 대하여 모두 장애의 뜻이 있다. 나머지 선정도 또한 그러하다. 십지에서 장애를 끊는 분제는 각각 다른 처소이다. 초지의 이해는 이지의 장애에서 나아가 불지의 장애까지 끊을 수 없다. 끊지 못하기 때문에, 이지의 장애에서 나아가 부처의 장애까지는 초지를 장애하지 않는다. 나머지 지도 또한 그러하다. 견도의 이해와 수도의 이해가 서로 섞여 대치하지 않는 것과 같다. 또 묻는다. 십지는 [6]단덕을 얻는 처소이므로 아래의 허물을 끊고 위 지의 덕을 얻을 수 있다. 팔선은 이미 단득의 처소가 아니다. 아래의 허물을 떠날 때 위 선정의 공덕을 얻어서는 안 된다. 풀이하여 말한다. 정선은 단득의 처소로서 십지와 같다. 그러므로 아래의 욕을 떠나 위 선정의 덕을 얻는다. 정선은 무루에 대하여 생득의 처소이다. 그러므로 아래 선정에 의지하여 일으킨 무루가 자기 지 및 위 지 가운데 일체의 번뇌를 끊을 수 있다. 그 결사를 끊을 때 아래 지 가운데의 무루공덕을 얻는다. 설령 다른 선정을 사용하여 위의 번뇌를 끊더라도 또한 아래 지의 무루공덕을 얻는다. 같은 대치를 닦기 때문이며, 십지가 지위마다 각각 달리 끊는 것과는 다르다. 다른 뜻은 이와 같다. 같게 논하면 십지의 지위법은 하나하나의 지위 가운데, 거칠고 미세한 티끌 수 같은 장애가 또한 한량없다. 우선 초지만을 논한다. 나머지는 유례로 알 수 있다. 초지 가운데 거친 품의 장애는 정심 때 끊어 초지 가운데 거친 품의 공덕을 얻는다. 그 미세한 것은 이지 때 끊는다. 초지 가운데 점차 수승한 공덕을 얻는다. 초지에 속한 장애는 부처에 이를 때까지, 나아가 얻는 공덕도 부처에 이르러서야 비로소 궁극한다. 초지의 장애를 여러 지에서 함께 끊기 때문에 여러 지 가운데서 끊는 장애가 모두 초지를 장애한다. 나머지 지도 또한 그러하다. 『화엄경』에서는 설한다. 보살은 한 지에서 일체 여러 지의 공덕을 두루 포섭한다. 뜻이 이 문에 해당한다. 이는 법위에 견주면 선정의 지와 같다. 묻는다. 앞에서 말하였다. 누진지통은 이욕득이다. 욕을 떠나는 모습은 어떠한가. 앞의 「단결장」 가운데서 이미 자세히 분별하였다. 다시 논할 수 없다. 묻는다. 『비담』에서는 신통 등도 또한 이욕득이라고 설한다. 떠나는 바의 욕과 통을 장애하는 막힘은 하나인가 다른가. 풀이하여 말한다. 같지 않다. 그 떠나는 바의 욕은 염오번뇌이다. 통을 장애하는 막힘은 불염무지이다. 또 떠나는 바의 욕은 끊어 떠날 때 선정을 얻고, 통의 장애인 막힘을 끊으면 오직 통을 얻는다. 또 떠나는 바의 욕은 오직 신통·타심·숙명에 상대한다. 통을 장애하는 막힘은 오통을 두루 장애한다. 또 그 욕을 끊어 제거하여 통을 얻는 것을 이욕득이라고 한다. 통을 장애하는 막힘을 끊어 제거하여 통을 얻는 것을 방편득이라고 한다. 그러므로 전혀 다르다. 묻는다. 이 막힘은 오주혹 가운데 어느 주에 포섭되는가. 해석에는 두 뜻이 있다. 첫째, 거친 것을 나누어 미세한 것과 다르게 하면, 이는 사주에 속한 권속번뇌이지 무명지는 아니다. 무명주지는 이승이 끊지 못한다. 통을 장애하는 막힘은 범부와 이승도 끊을 수 있기 때문이다. 둘째, 지말을 거두어 근본에 따르면, 이는 무명 가운데의 불염무지이다. 만일 무명이라면 범부와 이승이 어떻게 끊어 제거할 수 있는가. 배움에 따라 잠시 가릴 뿐이다. 영원히 떠날 수 없으므로 오히려 끊었다고 이름하지 않는다. 또 묻는다. 이 막힘은 저 삼계 구지 가운데 어느 지에 계속되어 속하는가. 풀이하여 말한다. 이 막힘은 염혹과 같지 않다. 여러 지에 일정하게 속하는 것은 아니다. 다만 여러 지를 막고 가로막는 마음이 욕계에서 사선까지 있다. 이 지들 가운데 막고 장애하는 것이 있기 때문이다. 또 이 지들을 따라 거칠고 미세함이 있기 때문이다. 묻는다. 앞에서 신통 등 오통은 모두 방편득이라고 하였다. 방편은 어떠한가. 오통은 [1]심근[2]근선에 의지하여 닦고 익힌다. 그러므로 [3]『잡심론』에서 말한다. 오통은 사선의 근본에 있고 다른 정에는 있지 않다. 우선 초선에 의거하여 통을 닦는 모습을 밝힌다. 나머지는 유례로 알 수 있다. 신통을 닦는 데에는 세 종류의 [4]도가 있다. 첫째는 방편도이다. 먼저 초선의 근본정심에 들어간다. 이것이 곧 지이다. 뒤에 날아서 오가겠다는 생각을 짓거나 혹은 크고 작게 변화하겠다는 생각을 짓는다. 이것이 곧 관이다. 다시 선정에 들어갔다가 다시 날아서 오가는 등의 생각을 짓는다. 이와 같이 여러 번 반복한다. 이것이 신통의 방편도이다. 둘째는 무애도이다. 앞의 방편으로 훈발한 힘에 말미암아 선정에 들어 지혜를 일으킨다. 한 무애도에서 통을 장애하는 막힘을 끊는다. 셋째는 해탈도이다. 무애도 뒤의 한 해탈도에서 그 장애가 제거되었음을 증득한다. 이 뒤부터는 무엇인가 하려 하면 앞서 마음으로 생각한 대로 곧 그것을 할 수 있다. 신통은 이와 같다. 타심통을 닦는 데에도 또한 세 종류의 도가 있다. 첫째는 방편도이다. 또한 먼저 선정에 들어간다. 다음으로 다른 이의 마음을 관찰하여 그 마음의 생각을 헤아린다. 이와 같이 여러 번 반복하는 것을 방편도라고 한다. 둘째는 무애도이다. 앞의 방편으로 훈발한 힘에 말미암아 선정에 들어 지혜를 일으킨다. 한 무애도에서 통을 장애하는 막힘을 끊는다. 셋째는 해탈도이다. 무애도 뒤의 한 해탈도에서 그 장애가 제거되었음을 증득한다. 뒤에 다른 사람의 마음을 알고자 하면 곧 알 수 있다. 숙명통을 닦는 데에도 또한 세 종류의 도가 있다. 첫째는 방편도이다. 먼저 선정에 들어간다. 다음으로 마음의 생각을 일으킨다. 과거에 겪었던 일을 찾아 기억한다. 가까운 데서 먼 데까지 나아간다. 차례로 찾아간다. 다시 선정에 들어간다. 이와 같이 여러 번 반복한다. 둘째는 무애도이다. 셋째는 해탈도이다. 모두 앞과 서로 비슷하다. 천안통을 닦는 것은 [5]『비담』에 의하면 다만 두 도가 있다. 첫째는 방편도이다. 먼저 정심에 들어간다. 다음으로 해와 달과 등불 등의 밝은 상을 취한다. 멀리 보겠다는 생각을 짓고 다시 선정에 들어간다. 이와 같이 여러 번 반복하여 지극히 익숙하게 한다. 둘째는 무애도이다. 앞의 방편으로 훈발한 힘에 말미암아 선정에 들어 지혜를 일으킨다. 한 무애도에서 통을 장애하는 막힘을 끊는다. 뒤에 선정에서 나와 보고자 하면 곧 본다. 그 학파에서는 천안이 무기라고 설한다. 그러므로 선정 가운데에서는 해탈도가 있을 수 없다. 만일 『성실론』과 대승에 의하면 천안은 선이며 정심과 함께한다. 이와 같이 닦는 자에게는 해탈[6]도가 있다. 앞의 신통·타심 등과 같다. 천이통을 닦는 것도 [7]『비담』에 의하면 또한 두 도가 있다. 첫째는 방편도이다. 먼저 정심에 들어간다. 다음으로 여러 소리를 취하여 멀리 듣겠다는 생각을 짓는다. 다시 선정에 들어간다. 이와 같이 여러 번 반복하여 지극히 익숙하게 한다. 둘째는 무애도이다. 앞의 방편으로 훈발한 힘에 말미암아 선정에 들어 지혜를 일으킨다. 한 무애도에서 통을 장애하는 막힘을 끊는다. 뒤에 선정에서 나와 듣고자 하면 곧 듣는다. 해탈도가 없는 것은 천안과 같다. 『성실론』과 대승에는 또한 해탈도가 있다. 앞의 천안과 비슷하다. 묻는다. 여러 통에는 이욕득과 방편득이 있다. 이 둘로 얻는 바에는 넓고 좁음이 있는가. 뜻을 풀이하면 세 가지가 있다. 첫째 뜻으로 분별하면 이욕득은 좁다. 방편득은 넓다. 그 이욕득은, 다만 예전에 일찍이 얻었던 법만을 얻는다. 앞서 얻지 못했던 수승하고 묘한 신통은 모두 현재의 방편으로 말미암아 닦아 일으킨다. 둘째 뜻은, 이욕득은 넓다. 방편득은 좁다. 그 이욕득은, 무시이래 일찍이 얻었던 법을, 일체 모두 얻는다. 그 방편득은, 현재세에서 들어갈 수 있는 것은 얻고, 들어갈 수 없는 곳은 얻지 못한다. 셋째 뜻은, 이욕과 방편으로 얻는 바가 서로 같다. 부처와 대보살은 그 이욕으로 얻은 것을 따라 모두 능히 현전하여 들어간다. 수득은 이와 같다.</w:t>
      </w:r>
    </w:p>
    <w:p>
      <w:pPr>
        <w:pStyle w:val="EditorialNote"/>
      </w:pPr>
      <w:r>
        <w:t>교감·번역 메모 | 원문 「此乃宣說」은 바로 뒤의 ‘자증누진’을 한정하여 설명하는 연결구로 보이지만 문장 자체는 매우 압축되어 있다. 원문을 수정하지 않고 직역하였다. / 원문 「為是全別問曰」은 앞 절을 맺는 말과 다음 문답의 시작이 한 단위에 붙어 있다. ‘그러므로 전혀 다르다. 묻는다.’로 나누어 옮기되 원문 단위는 합치거나 이동하지 않았다. / 원문 「五通依於[1]心根[2]根禪而修習之」의 「心根根禪」은 중복·오자 가능성이 있다. 원문과 [1][2]를 그대로 보존하여 음가에 충실하게 옮겼다.</w:t>
      </w:r>
    </w:p>
    <w:p>
      <w:pPr>
        <w:pStyle w:val="Heading2"/>
        <w:keepNext/>
      </w:pPr>
      <w:r>
        <w:t>[0859c06]</w:t>
      </w:r>
    </w:p>
    <w:p>
      <w:pPr>
        <w:pStyle w:val="Heading3"/>
        <w:keepNext/>
      </w:pPr>
      <w:r>
        <w:t>원문</w:t>
      </w:r>
    </w:p>
    <w:p>
      <w:pPr>
        <w:pStyle w:val="SourceText"/>
      </w:pPr>
      <w:r>
        <w:t>[0859c06] 次第四門明其大小不同之義。不同有五。一體性不同。六通皆用智慧為體。小乘六通用事識中慧數為體。大乘法中始修之時用事識中慧數為體。心外有法。於中自在說名為通。次修用彼妄識中慧以之為體。見一切法但從心起心外無法。自心法中無礙自在。究竟終成用真識中實慧為體。見法唯真於其自體真實法中無礙自在。二緣心不同。小乘六通凡所為作攀緣分別不能無緣。大乘法中始修有緣。次修息緣不能無緣。究竟終成平等無緣如日普照而無分別。一切所作法力而為都不作心。三常無常不同。小乘六通無常生滅。大乘六通始則無常。究竟真常。物見興廢體恒不變。四依定不同。小乘六通但依事定。事中住心是事定也。大乘六通始依事定。次依理定。破相住空是理定也。究竟終成依於真實自體寂定。真心性寂是體定也。住是定中其心不動。三昧法力自然現用。又小乘中前之五通唯依四禪根本定起。漏盡一通依於四禪未來中間及三無色。大乘法中始修同小。究竟終成依一切禪悉能起之。又聲聞人隨依何定。所發神通入餘定中不能起用。諸佛菩薩則不如是。隨依何定所發神通入餘定中悉能起用。如龍樹辨。作用不同。六通別說身通之中不同有十。一上下不同。聲聞緣覺依於初禪。所發神通但至初禪。不能至上。以地度故餘定亦爾。但至自地不能得過。諸佛菩薩則不如是。依於初禪所發神通至一切地。餘定亦爾。二寬狹不同。如地持說。聲聞之人二千國土為通境界。緣覺之人三千國土為通境界。又龍樹云。小聲聞中不作意者一千國土為通境界。若作意者二千國土為通境界。大聲聞中不作意者二千國土為通境界。若作意者三千國土為通境界。緣覺人中有大有小。其小緣覺不作意者二千國土為通境界。若作意者三千國土為通境界。其大緣覺莫問作意及不作意。皆以三千大千國土為通境界。此等名狹。諸佛菩薩一切世界一切眾生界為通境界。故名為寬。三多小不同。聲聞緣覺一心一作不能眾多。諸佛菩薩一時化現十方世界一切色像。一時能現五趣之身。四[1]大小不同。聲聞緣覺化現大身不能入小。化現小身不能容大。諸佛菩薩化現大身滿三千界。能以大身入一塵中。化現小身猶如微塵。能以小身容受一切。又佛菩薩於世色物大能入小。小能容大。二乘不能。五遲速不同。聲聞緣覺欲至遠處多時乃到。以其不得如意通故。諸佛菩薩一念能至十方世界。以其所得如意通故。六虛實不同。聲聞緣覺凡所化現一切境界相似而已不得實用。[2]諸佛菩薩凡所化現皆得實用。如[3]地持說。七所作不同。諸佛菩薩化無量人。各令有心。隨作一事令人異辨。二乘不能。八所現不同。諸佛[4]菩薩但現一身令人異見。但出一聲令人異聞。安住一土十方俱現。二乘不能。九根用不同。如[5]涅槃說諸佛菩薩六根互用。二乘不能。十自在不同。如涅槃說。諸佛菩薩凡所為作身心自在不相隨逐。其身現大心亦不大。其身現小心亦不小。其身現喜心亦不喜。其身現憂心亦不憂。如是一切。二乘不能。身通如是。天耳通中不同有六。一上下不同。聲聞緣覺依於初禪所得天耳。但聞初禪已下音聲。上則不聞。餘禪亦爾。不過自地。諸佛菩薩隨依何禪所得天耳聞一切聲。二寬狹不同。准前可知。三頓別不同。聲聞緣覺於諸音聲別別聽聞不能一時。諸佛菩薩一時頓聞。四麁細不同。如[6]地持說。乃至耳語極微細聲諸佛菩薩一切悉聞。二乘不能。五遲速不同。諸佛菩薩於諸音聲發心則聞。二乘不能。多作方便乃得聞知。六虛實不同。諸佛菩薩於諸音聲所聞不謬。二乘不爾。容有錯謬。天耳如是。他心通中不同有七。一上下不同。依如[7]毘曇有三種度不知其心。一者人度。下人不知上人之心。二者根度。鈍人不知利人之心。三者地度。在下禪地不知上地禪定人心。成實法中唯說人度及與根度不說地度。成實所說濫同大乘。大乘所說諸佛菩薩依下發通。亦能知於上地人心。二寬狹不同。聲聞緣覺極唯知於一三千界眾生之心。諸佛菩薩能知一切。三頓別不同。諸佛菩薩頓能了知一切眾生心心數法。二乘不能。四麁細不同。聲聞緣覺但知凡夫小聖麁心不能及細。諸佛菩薩所知微細。乃至佛心亦能知之。五遲速不同。諸佛菩薩於一切心欲知即知。二乘不能。多作方便方乃知之。六虛實不同。諸佛菩薩所知不謬。二乘不爾。所知容謬。七時分不同。聲聞緣覺但知現在眾生之心。諸佛菩薩能知三世眾生之心。他心如是。天眼通中不同有十。一上下不同。聲聞緣覺隨依何禪所得天眼齊見自地不能及上。諸佛菩薩一切悉見。二寬狹不同。三頓別不同。准前可知。四麁細不同。諸佛菩薩所見微細乃至隣空微塵色等一切悉見。二乘不能。五遲速不同。六虛實不同。與前相似。七時分不同。聲聞緣覺極遠能見未來世中八萬劫事。諸佛菩薩窮見後際。八自他不同。如涅槃說。聲聞緣覺但見外色不見自眼。諸佛菩薩能見自眼。九見法不同。如涅槃說。諸佛菩薩所有天眼能見諸色念念生滅。及見自他不淨骨人。二乘不能。十知根不同。如涅槃說。諸佛菩薩見人形色即知其根利鈍大小。二乘不能。天眼不同差別如是。宿命通中不同有八。一上下不同。聲聞緣覺隨依何禪所得宿命唯知自地及下眾生宿命之事不能知上。諸佛菩薩一切悉知。二寬狹不同。三頓別不同。准前可知。四麁細不同。諸佛菩薩於過去事巨細悉知。二乘不能。五[8]逆遲速不同。諸佛菩薩於過去事發心即知。二乘不能。六虛實不同。諸佛菩薩所知不謬。不同二乘。七時分不同。二乘極遠能知過去八萬劫事。諸佛菩薩所知無極。問曰。經說。迦毘羅仙能知過去八萬劫事。未來亦然。聲聞緣覺既是聖人。所知應遠。何故同彼。釋言。此用世俗[1]智知。世俗齊中利根數習所知則遠。鈍根少習所知即近。不簡凡聖[2]人。八自在不同。如[3]地持說。諸佛菩薩自知宿命知他宿命。能令他人知已宿命。能令他人自知宿命。能令他人知他宿命。乃至令彼其餘眾生展轉相知。二乘不能。宿命不同差別如是。漏盡通中有[4]其種。一知他漏盡名漏盡通。二自證漏盡名漏盡通。知他漏盡不同有七。一上下不同。聲聞緣覺但知自地及下漏盡。不能知上。諸佛菩薩一切悉知。二寬狹不同。聲聞緣覺於一世界知他漏盡。諸佛菩薩盡知一切。三頓別不同。聲聞緣覺別緣別知。諸佛菩薩一時頓知。四麁細不同。聲聞緣覺所知麁淺。諸佛菩薩所知深細。五遲速不同。諸佛菩薩不假方便。發心即知。二乘不能。六虛實不同。聲聞緣覺所知虛謬。諸佛菩薩所知真實。七時分不同。聲聞緣覺知現眾生漏盡不盡不知過[5]未。諸佛菩薩一切悉知。知他漏盡不同如是。自證漏盡不同有三。一證法不同。聲聞緣覺證法麁淺。但得人空。諸佛菩薩所證淵深。窮解二空。并證甚深如來藏性。二除障不同。聲聞緣覺但斷四住。諸佛菩薩五住斯滅。三取捨不同。聲聞緣覺得寂取證。諸佛菩薩得滅不住。得大涅槃不捨世間。不捨世間而常涅槃。大小不同差別如是。</w:t>
      </w:r>
    </w:p>
    <w:p>
      <w:pPr>
        <w:pStyle w:val="Heading3"/>
        <w:keepNext/>
      </w:pPr>
      <w:r>
        <w:t>한국어 번역</w:t>
      </w:r>
    </w:p>
    <w:p>
      <w:pPr>
        <w:pStyle w:val="TranslationText"/>
      </w:pPr>
      <w:r>
        <w:t>다음 제4문에서는 대승과 소승의 같지 않은 뜻을 밝힌다. 같지 않음에는 다섯이 있다. 첫째는 체성이 같지 않다. 육통은 모두 지혜를 체로 삼는다. 소승의 육통은 사식 가운데의 혜수를 체로 삼는다. 대승법에서는 처음 닦을 때 사식 가운데의 혜수를 체로 삼는다. 마음 밖에 법이 있다고 본다. 그 가운데 자재한 것을 통이라고 한다. 다음으로 닦을 때에는 저 망식 가운데의 혜를 체로 삼는다. 일체법은 다만 마음으로부터 일어나며 마음 밖에는 법이 없음을 본다. 자기 마음의 법 가운데 장애 없이 자재하다. 궁극에는 마침내 진식 가운데의 실혜를 체로 삼는다. 법이 오직 진임을 보고 자기 자체의 진실법 가운데 장애 없이 자재하다. 둘째는 반연하는 마음이 같지 않다. 소승의 육통은 무릇 작용하는 바가 있으면 반연하여 분별하므로 반연이 없을 수 없다. 대승법에서는 처음 닦을 때에는 반연이 있다. 다음으로 닦을 때에는 반연을 쉬지만 반연이 전혀 없지는 못한다. 궁극에는 마침내 평등하여 반연이 없고 해가 두루 비추듯 분별이 없다. 일체의 작용은 법의 힘으로 이루어지며 도무지 마음으로 짓지 않는다. 셋째는 상과 무상이 같지 않다. 소승의 육통은 무상하여 생멸한다. 대승의 육통은 처음에는 무상하다. 궁극에는 진실하고 항상하다. 사물에서 흥하고 폐하는 것을 보아도 체는 항상 변하지 않는다. 넷째는 의지하는 선정이 같지 않다. 소승의 육통은 다만 사정에 의지한다. 사 가운데 마음을 머무는 것이 사정이다. 대승의 육통은 처음에는 사정에 의지한다. 다음에는 이정에 의지한다. 상을 깨뜨리고 공에 머무는 것이 이정이다. 궁극에는 마침내 진실한 자체의 적정에 의지한다. 진심의 성품이 적정한 것이 체정이다. 이 선정 가운데 머물러 그 마음이 움직이지 않는다. 삼매법의 힘으로 자연히 작용이 나타난다. 또 소승 가운데서 앞의 오통은 오직 사선의 근본정에 의지하여 일어난다. 누진 한 통은 사선·미래정·중간정 및 삼무색정에 의지한다. 대승법에서는 처음 닦을 때 소승과 같다. 궁극에는 마침내 일체의 선정에 의지하여 모두 일으킬 수 있다. 또 성문은 어떤 선정에 의지하였든, 그 선정에서 일으킨 신통은 다른 선정에 들어가면 작용을 일으킬 수 없다. 모든 부처와 보살은 그렇지 않다. 어느 선정에 의지해 일으킨 신통이든 다른 선정에 들어가도 모두 작용을 일으킬 수 있다. 용수가 분별한 것과 같다. 다섯째는 작용이 같지 않다. 육통을 따로 설하면 신통 가운데 같지 않음이 열 가지가 있다. 첫째는 상하가 같지 않다. 성문과 연각은 초선에 의지하여, 일으킨 신통이 다만 초선까지 이른다. 위에는 이를 수 없다. 지의 분제를 넘기 때문이다. 나머지 선정도 또한 그러하다. 다만 자기 지에 이를 뿐 넘어설 수 없다. 모든 부처와 보살은 그렇지 않다. 초선에 의지하여 일으킨 신통도 일체의 지에 이를 수 있다. 나머지 선정도 또한 그러하다. 둘째는 넓고 좁음이 같지 않다. 『지지론』에서 설한 것과 같다. 성문은 이천 국토를 신통의 경계로 삼는다. 연각은 삼천 국토를 신통의 경계로 삼는다. 또 용수가 말한다. 작은 성문 가운데 작의하지 않는 자는 일천 국토를 신통의 경계로 삼는다. 작의하는 자는 이천 국토를 신통의 경계로 삼는다. 큰 성문 가운데 작의하지 않는 자는 이천 국토를 신통의 경계로 삼는다. 작의하는 자는 삼천 국토를 신통의 경계로 삼는다. 연각 가운데에는 큰 이와 작은 이가 있다. 작은 연각은 작의하지 않으면 이천 국토를 신통의 경계로 삼는다. 작의하면 삼천 국토를 신통의 경계로 삼는다. 큰 연각은 작의하든 작의하지 않든 묻지 않고, 모두 삼천대천국토를 신통의 경계로 삼는다. 이러한 것들을 좁다고 한다. 모든 부처와 보살은 일체 세계와 일체 중생계를 신통의 경계로 삼는다. 그러므로 넓다고 한다. 셋째는 많고 적음이 같지 않다. 성문과 연각은 한 마음에 한 가지 작용만 하며 여러 가지를 동시에 할 수 없다. 모든 부처와 보살은 한때에 시방세계의 일체 색상을 변화하여 나타낼 수 있다. 한때에 오취의 몸을 나타낼 수 있다. 넷째는 [1]대소가 같지 않다. 성문과 연각은 큰 몸을 변화해 나타내면 작은 데 들어갈 수 없다. 작은 몸을 변화해 나타내면 큰 것을 받아들일 수 없다. 모든 부처와 보살은 큰 몸을 변화해 나타내 삼천세계에 가득하게 하고, 그 큰 몸으로 한 티끌 속에 들어갈 수 있다. 작은 몸을 변화해 나타내 마치 미진과 같게 하고, 그 작은 몸으로 일체를 받아들일 수 있다. 또 부처와 보살은 세간의 색물 가운데 큰 것이 작은 데 들어가고, 작은 것이 큰 것을 받아들이게 할 수 있다. 이승은 그렇게 하지 못한다. 다섯째는 빠르고 느림이 같지 않다. 성문과 연각은 먼 곳에 가려 하면 많은 시간이 지나야 비로소 도달한다. 여의통을 얻지 못했기 때문이다. 모든 부처와 보살은 한 생각에 시방세계에 이를 수 있다. 여의통을 얻었기 때문이다. 여섯째는 허와 실이 같지 않다. 성문과 연각이 변화하여 나타내는 일체의 경계는 서로 비슷할 뿐 실제의 작용은 얻지 못한다. [2]모든 부처와 보살이 변화하여 나타내는 것은 모두 실제의 작용을 얻는다. [3]『지지론』에서 설한 것과 같다. 일곱째는 짓는 바가 같지 않다. 모든 부처와 보살은 한량없는 사람을 변화하여 나타내고, 각각 마음이 있게 하며, 한 가지 일을 짓게 하더라도 사람마다 다르게 분별하게 한다. 이승은 그렇게 하지 못한다. 여덟째는 나타내는 바가 같지 않다. 모든 부처와 [4]보살은 다만 한 몸을 나타내고도 사람마다 다르게 보게 한다. 다만 한 소리를 내고도 사람마다 다르게 듣게 한다. 한 국토에 안주하면서도 시방에 모두 나타난다. 이승은 그렇게 하지 못한다. 아홉째는 근의 작용이 같지 않다. [5]『열반경』에서 설한 것과 같이 모든 부처와 보살은 육근을 서로 사용한다. 이승은 그렇게 하지 못한다. 열째는 자재함이 같지 않다. 『열반경』에서 설한 것과 같다. 모든 부처와 보살은 무릇 작용하는 바에서 몸과 마음이 자재하여 서로 따라가지 않는다. 그 몸이 크게 나타나도 마음은 또한 커지지 않는다. 그 몸이 작게 나타나도 마음은 또한 작아지지 않는다. 그 몸이 기뻐하는 모습을 나타내도 마음은 또한 기뻐하지 않는다. 그 몸이 근심하는 모습을 나타내도 마음은 또한 근심하지 않는다. 이와 같은 일체이다. 이승은 그렇게 하지 못한다. 신통은 이와 같다. 천이통 가운데 같지 않음에는 여섯이 있다. 첫째는 상하가 같지 않다. 성문과 연각은 초선에 의지하여 얻은 천이로, 다만 초선 이하의 음성만 듣는다. 위의 것은 듣지 못한다. 나머지 선정도 또한 그러하다. 자기 지를 넘지 못한다. 모든 부처와 보살은 어느 선정에 의지하여 얻은 천이든 일체의 소리를 듣는다. 둘째는 넓고 좁음이 같지 않다. 앞에 준하여 알 수 있다. 셋째는 한꺼번에 듣는 것과 따로 듣는 것이 같지 않다. 성문과 연각은 여러 음성을 각각 따로 들어야 하며 한때에 들을 수 없다. 모든 부처와 보살은 한때에 모두 듣는다. 넷째는 거칠고 미세함이 같지 않다. [6]『지지론』에서 설한 것과 같다. 나아가 귓속말의 지극히 미세한 소리까지 모든 부처와 보살은 일체를 모두 듣는다. 이승은 그렇게 하지 못한다. 다섯째는 빠르고 느림이 같지 않다. 모든 부처와 보살은 여러 음성에 대하여 마음을 내면 곧 듣는다. 이승은 그렇게 하지 못한다. 많은 방편을 지어야 비로소 들어 안다. 여섯째는 허와 실이 같지 않다. 모든 부처와 보살은 여러 음성에 대하여 듣는 바가 틀리지 않는다. 이승은 그렇지 않다. 잘못되거나 어긋날 수 있다. 천이는 이와 같다. 타심통 가운데 같지 않음에는 일곱이 있다. 첫째는 상하가 같지 않다. [7]『비담』에 의하면 세 종류의 한계 때문에 그 마음을 알지 못한다. 첫째는 사람의 한계이다. 아래 사람은 위 사람의 마음을 알지 못한다. 둘째는 근기의 한계이다. 둔한 사람은 예리한 사람의 마음을 알지 못한다. 셋째는 지의 한계이다. 아래 선정의 지에 있는 자는 위 지의 선정에 든 사람의 마음을 알지 못한다. 『성실론』에서는 사람의 한계와 근기의 한계만 설하고 지의 한계는 설하지 않는다. 『성실론』의 설은 대승과 뒤섞여 같다. 대승에서는 모든 부처와 보살이 아래 지에 의지하여 통을 일으켜도, 위 지 사람의 마음을 알 수 있다고 설한다. 둘째는 넓고 좁음이 같지 않다. 성문과 연각은 극히 넓어도 하나의 삼천세계 중생의 마음만 알 수 있다. 모든 부처와 보살은 일체를 알 수 있다. 셋째는 한꺼번에 아는 것과 따로 아는 것이 같지 않다. 모든 부처와 보살은 일체 중생의 심·심수를 한때에 모두 분명히 안다. 이승은 그렇게 하지 못한다. 넷째는 거칠고 미세함이 같지 않다. 성문과 연각은 범부와 작은 성인의 거친 마음만 알고 미세한 마음에는 미치지 못한다. 모든 부처와 보살이 아는 것은 미세하다. 나아가 부처의 마음도 또한 알 수 있다. 다섯째는 빠르고 느림이 같지 않다. 모든 부처와 보살은 일체의 마음에 대하여 알고자 하면 곧 안다. 이승은 그렇게 하지 못한다. 많은 방편을 지어야 비로소 안다. 여섯째는 허와 실이 같지 않다. 모든 부처와 보살이 아는 바는 틀리지 않는다. 이승은 그렇지 않다. 아는 바가 틀릴 수 있다. 일곱째는 시간의 분제가 같지 않다. 성문과 연각은 다만 현재 중생의 마음만 안다. 모든 부처와 보살은 삼세 중생의 마음을 알 수 있다. 타심은 이와 같다. 천안통 가운데 같지 않음에는 열이 있다. 첫째는 상하가 같지 않다. 성문과 연각은 어떤 선정에 의지하여 얻은 천안이든 자기 지까지만 보며 위에는 미치지 못한다. 모든 부처와 보살은 일체를 모두 본다. 둘째는 넓고 좁음이 같지 않다. 셋째는 한꺼번에 보는 것과 따로 보는 것이 같지 않다. 앞에 준하여 알 수 있다. 넷째는 거칠고 미세함이 같지 않다. 모든 부처와 보살이 보는 것은 미세하여 나아가 인접한 허공의 미진색 등까지 일체를 모두 본다. 이승은 그렇게 하지 못한다. 다섯째는 빠르고 느림이 같지 않다. 여섯째는 허와 실이 같지 않다. 앞과 서로 비슷하다. 일곱째는 시간의 분제가 같지 않다. 성문과 연각은 가장 멀리 미래세 가운데 팔만 겁의 일을 볼 수 있다. 모든 부처와 보살은 후제를 끝까지 본다. 여덟째는 자신과 남이 같지 않다. 『열반경』에서 설한 것과 같다. 성문과 연각은 다만 밖의 색만 보고 자기 눈은 보지 못한다. 모든 부처와 보살은 자기 눈을 볼 수 있다. 아홉째는 법을 보는 것이 같지 않다. 『열반경』에서 설한 것과 같다. 모든 부처와 보살의 천안은 여러 색이 생각마다 생멸하는 것을 볼 수 있다. 또 자신과 남의 부정한 골인(骨人)도 본다. 이승은 그렇게 하지 못한다. 열째는 근기를 아는 것이 같지 않다. 『열반경』에서 설한 것과 같다. 모든 부처와 보살은 사람의 형색을 보면 곧 그 근기가 예리한지 둔한지, 큰지 작은지를 안다. 이승은 그렇게 하지 못한다. 천안의 같지 않은 차별은 이와 같다. 숙명통 가운데 같지 않음에는 여덟이 있다. 첫째는 상하가 같지 않다. 성문과 연각은 어떤 선정에 의지하여 얻은 숙명이든 자기 지와 그 아래 중생의 숙명사만 알고 위는 알지 못한다. 모든 부처와 보살은 일체를 모두 안다. 둘째는 넓고 좁음이 같지 않다. 셋째는 한꺼번에 아는 것과 따로 아는 것이 같지 않다. 앞에 준하여 알 수 있다. 넷째는 거칠고 미세함이 같지 않다. 모든 부처와 보살은 과거의 일에 대하여 크고 작은 것을 모두 안다. 이승은 그렇게 하지 못한다. 다섯째는 [8]거슬러 아는 빠르고 느림이 같지 않다. 모든 부처와 보살은 과거의 일에 대하여 마음을 내면 곧 안다. 이승은 그렇게 하지 못한다. 여섯째는 허와 실이 같지 않다. 모든 부처와 보살이 아는 바는 틀리지 않는다. 이승과 같지 않다. 일곱째는 시간의 분제가 같지 않다. 이승은 가장 멀리 과거 팔만 겁의 일을 알 수 있다. 모든 부처와 보살이 아는 바는 끝이 없다. 묻는다. 경에서 설한다. 가비라선인은 과거 팔만 겁의 일을 알 수 있다. 미래도 또한 그러하다. 성문과 연각은 이미 성인이다. 아는 바가 마땅히 더 멀어야 한다. 무슨 까닭에 저와 같다고 하는가. 풀이하여 말한다. 이는 세속[1]지를 사용하여 아는 것이다. 세속의 범위에서는 예리한 근기가 자주 닦으면 아는 바가 곧 멀다. 둔한 근기가 적게 닦으면 아는 바가 곧 가깝다. 범부와 성[2]인을 가리지 않는다. 여덟째는 자재함이 같지 않다. [3]『지지론』에서 설한 것과 같다. 모든 부처와 보살은 자신의 숙명을 알고 남의 숙명도 안다. 다른 사람으로 하여금 자신의 숙명을 알게 할 수 있다. 다른 사람으로 하여금 자기 자신의 숙명을 알게 할 수 있다. 다른 사람으로 하여금 다른 이의 숙명을 알게 할 수 있다. 나아가 그 나머지 중생들로 하여금 전전하여 서로 알게 할 수 있다. 이승은 그렇게 하지 못한다. 숙명의 같지 않은 차별은 이와 같다. 누진통 가운데에는 [4]두 종류가 있다. 첫째는 다른 이의 누진을 아는 것을 누진통이라 한다. 둘째는 스스로 누진을 증득한 것을 누진통이라 한다. 다른 이의 누진을 아는 데 같지 않음에는 일곱이 있다. 첫째는 상하가 같지 않다. 성문과 연각은 다만 자기 지와 그 아래의 누진만 안다. 위의 것은 알지 못한다. 모든 부처와 보살은 일체를 모두 안다. 둘째는 넓고 좁음이 같지 않다. 성문과 연각은 하나의 세계에서 다른 이의 누진을 안다. 모든 부처와 보살은 일체를 모두 안다. 셋째는 한꺼번에 아는 것과 따로 아는 것이 같지 않다. 성문과 연각은 각각 반연하여 각각 안다. 모든 부처와 보살은 한때에 모두 안다. 넷째는 거칠고 미세함이 같지 않다. 성문과 연각이 아는 것은 거칠고 얕다. 모든 부처와 보살이 아는 것은 깊고 미세하다. 다섯째는 빠르고 느림이 같지 않다. 모든 부처와 보살은 방편을 빌리지 않는다. 마음을 내면 곧 안다. 이승은 그렇게 하지 못한다. 여섯째는 허와 실이 같지 않다. 성문과 연각이 아는 바는 헛되거나 틀릴 수 있다. 모든 부처와 보살이 아는 바는 진실하다. 일곱째는 시간의 분제가 같지 않다. 성문과 연각은 현재 중생의 누가 다했는지 다하지 않았는지만 알고 과거와 [5]미래는 알지 못한다. 모든 부처와 보살은 일체를 모두 안다. 다른 이의 누진을 아는 차이는 이와 같다. 스스로 누진을 증득하는 데 같지 않음에는 셋이 있다. 첫째는 증득하는 법이 같지 않다. 성문과 연각이 증득하는 법은 거칠고 얕다. 다만 인공만 얻는다. 모든 부처와 보살이 증득하는 바는 깊다. 이공을 끝까지 이해한다. 아울러 심심한 여래장성을 증득한다. 둘째는 장애를 제거하는 것이 같지 않다. 성문과 연각은 다만 사주만 끊는다. 모든 부처와 보살은 오주가 모두 멸한다. 셋째는 취하고 버리는 것이 같지 않다. 성문과 연각은 적정을 얻으면 증득하여 머문다. 모든 부처와 보살은 멸을 얻어도 머물지 않는다. 대열반을 얻고도 세간을 버리지 않는다. 세간을 버리지 않으면서 항상 열반에 있다. 대승과 소승의 같지 않은 차별은 이와 같다.</w:t>
      </w:r>
    </w:p>
    <w:p>
      <w:pPr>
        <w:pStyle w:val="EditorialNote"/>
      </w:pPr>
      <w:r>
        <w:t>교감·번역 메모 | 원문 「成實所說濫同大乘」의 「濫同」은 문맥상 『성실론』의 설이 대승과 일부 겹침을 뜻하는 것으로 읽힌다. 원문을 수정하지 않고 직역하였다. / 원문 「漏盡通中有[4]其種」은 바로 뒤에 두 종류를 열거하므로 수사 결락 가능성이 있다. 원문과 [4]를 고치지 않고 ‘두 종류’라는 문맥을 반영해 번역하였다.</w:t>
      </w:r>
    </w:p>
    <w:p>
      <w:pPr>
        <w:pStyle w:val="Heading2"/>
        <w:keepNext/>
      </w:pPr>
      <w:r>
        <w:t>[0861a29]</w:t>
      </w:r>
    </w:p>
    <w:p>
      <w:pPr>
        <w:pStyle w:val="Heading3"/>
        <w:keepNext/>
      </w:pPr>
      <w:r>
        <w:t>원문</w:t>
      </w:r>
    </w:p>
    <w:p>
      <w:pPr>
        <w:pStyle w:val="SourceText"/>
      </w:pPr>
      <w:r>
        <w:t>[0861a29] 次第五門三性分別。善惡無記是三性也。六通之中漏盡一通體性唯善。其餘五通汎論有四。一是報通如上諸天報得五通。如是一切。二者[6]藥通。如諸仙等以藥力故飛行自在。三者呪通。如波羅捺有婆羅門以呪持身飛上帝宮。變身為釋與舍支夫共行欲事。如是等比是其呪通。四者修通。依禪修得。四中前三是其無記。後一不定。依如毘曇他心宿命一向是善。天眼天耳一向無記。身通一種體性是善。所起化心是其無記。他心宿命意識相應慧數為體。與禪定俱。故性是善。天眼天耳眼耳二識相應慧數以通為體。不與定俱。故性無記。身通之體亦是意識相應慧數與定心俱。故性是善。所起化心定前作意欲為諸事。然其所起或自地心。或他地心。不與定俱。故性無記。若依成實五通皆用意識地中慧行為體。悉為利益眾生心起。故性皆善。乃至化心亦為利益眾生心起。故性亦善。大乘宣說世俗五通。多同毘曇。故[7]地持中宣說無記化化禪矣。諸佛菩薩所成五通實慧為體。乃至所起種種變化皆不離定。悉是三昧法門力起。體性皆善。三性如是。</w:t>
      </w:r>
    </w:p>
    <w:p>
      <w:pPr>
        <w:pStyle w:val="Heading3"/>
        <w:keepNext/>
      </w:pPr>
      <w:r>
        <w:t>한국어 번역</w:t>
      </w:r>
    </w:p>
    <w:p>
      <w:pPr>
        <w:pStyle w:val="TranslationText"/>
      </w:pPr>
      <w:r>
        <w:t>다음 제5문에서는 삼성으로 분별한다. 선·악·무기가 곧 삼성이다. 육통 가운데 누진 한 통은 체성이 오직 선이다. 나머지 오통을 널리 논하면 네 가지가 있다. 첫째는 보통이다. 위에서 말한 여러 천이 과보로 오통을 얻는 것과 같다. 이와 같은 일체이다. 둘째는 [6]약통이다. 여러 선인 등이 약의 힘으로 자유롭게 날아다니는 것과 같다. 셋째는 주통이다. 바라나시에 어떤 바라문이 주문으로 몸을 지녀 제석의 궁전에 날아오른 것과 같다. 몸을 제석으로 변화시켜 사지부인과 함께 욕사를 행하였다. 이와 같은 부류가 그 주통이다. 넷째는 수통이다. 선정에 의지하여 닦아 얻는다. 네 가지 가운데 앞의 셋은 무기이다. 뒤의 하나는 일정하지 않다. 『비담』에 의하면 타심과 숙명은 한결같이 선이다. 천안과 천이는 한결같이 무기이다. 신통 한 종류는 체성이 선이다. 그것이 일으킨 화심은 무기이다. 타심과 숙명은 의식과 상응하는 혜수를 체로 삼는다. 선정과 함께한다. 그러므로 성품이 선이다. 천안과 천이는 안식·이식과 상응하는 혜수를 통의 체로 삼는다. 선정과 함께하지 않는다. 그러므로 성품이 무기이다. 신통의 체도 또한 의식과 상응하는 혜수이며 선정의 마음과 함께한다. 그러므로 성품이 선이다. 그것이 일으킨 화심은 선정 이전에 뜻을 지어 여러 일을 하고자 한다. 그러나 그 일으킨 것은 혹 자기 지의 마음이고, 혹 다른 지의 마음이다. 선정과 함께하지 않는다. 그러므로 성품이 무기이다. 만일 『성실론』에 의하면 오통은 모두 의식지 가운데 혜행을 체로 삼는다. 모두 중생을 이롭게 하려는 마음에서 일어난다. 그러므로 성품이 모두 선이다. 나아가 화심도 또한 중생을 이롭게 하려는 마음에서 일어난다. 그러므로 성품이 또한 선이다. 대승에서는 세속의 오통을 설한다. 대부분 『비담』과 같다. 그러므로 [7]『지지론』 가운데 무기의 변화선을 설한다. 모든 부처와 보살이 이룬 오통은 실혜를 체로 삼는다. 나아가 일으키는 갖가지 변화도 모두 선정을 떠나지 않는다. 모두 삼매법문의 힘에서 일어난다. 체성이 모두 선이다. 삼성은 이와 같다.</w:t>
      </w:r>
    </w:p>
    <w:p>
      <w:pPr>
        <w:pStyle w:val="EditorialNote"/>
      </w:pPr>
      <w:r>
        <w:t>교감·번역 메모 | 원문 「宣說無記化化禪矣」의 「化化禪」은 중복 또는 교감 가능성이 있는 표현이다. 원문과 [7]을 수정하지 않고 문맥상 ‘무기의 변화선’으로 옮겼다.</w:t>
      </w:r>
    </w:p>
    <w:p>
      <w:pPr>
        <w:pStyle w:val="Heading2"/>
        <w:keepNext/>
      </w:pPr>
      <w:r>
        <w:t>[0861b22]</w:t>
      </w:r>
    </w:p>
    <w:p>
      <w:pPr>
        <w:pStyle w:val="Heading3"/>
        <w:keepNext/>
      </w:pPr>
      <w:r>
        <w:t>원문</w:t>
      </w:r>
    </w:p>
    <w:p>
      <w:pPr>
        <w:pStyle w:val="SourceText"/>
      </w:pPr>
      <w:r>
        <w:t>[0861b22] 次第六門三業分別。身口意業是三業也。窮其體性六通皆用智慧為體。慧在內心皆意業性。隨相論之三業所攝如[8]地論說。初一身通。身業清淨。天耳他心口業清淨。宿命天眼意業清淨。漏盡一通彼論不辨。身通一種變化在形。是故說為身業清淨。天耳他心依之起說。是故說為口業清淨。云何起說。以有天耳從佛菩薩聽受正法。及聞眾生種種言音。依之起說。以他心通知物心欲。隨之起說。以此二通起說中強。故論說為口業清淨。宿命天眼了知過去未來之事。過去未來隔世難知。非意不了。是故說為意業清淨。漏盡通中自證漏盡內心離染亦意業淨。知他漏盡名漏盡者。此乃知他眾生心中惑盡不盡。依之起說。似他心通亦口業清淨。三業如是。</w:t>
      </w:r>
    </w:p>
    <w:p>
      <w:pPr>
        <w:pStyle w:val="Heading3"/>
        <w:keepNext/>
      </w:pPr>
      <w:r>
        <w:t>한국어 번역</w:t>
      </w:r>
    </w:p>
    <w:p>
      <w:pPr>
        <w:pStyle w:val="TranslationText"/>
      </w:pPr>
      <w:r>
        <w:t>다음 제6문에서는 삼업으로 분별한다. 신업·구업·의업이 곧 삼업이다. 그 체성을 궁구하면 육통은 모두 지혜를 체로 삼는다. 지혜가 내심에 있으므로 모두 의업의 성품이다. 상을 따라 논하면 삼업에 포섭되는 것은 [8]『지론』에서 설한 것과 같다. 첫째 신통은, 신업이 청정한 것이다. 천이와 타심은 구업이 청정한 것이다. 숙명과 천안은 의업이 청정한 것이다. 누진 한 통은 그 논에서 분별하지 않았다. 신통 한 종류는 변화가 형체에 나타난다. 그러므로 신업청정이라고 설한다. 천이와 타심에 의지하여 설법을 일으킨다. 그러므로 구업청정이라고 설한다. 어떻게 설법을 일으키는가. 천이가 있으므로 부처와 보살에게서 정법을 듣고 받아들이며, 또 중생의 갖가지 언어와 음성을 듣는다. 그것에 의지하여 설법을 일으킨다. 타심통으로 사람의 마음과 욕구를 알고, 그에 따라 설법을 일으킨다. 이 두 통은 설법을 일으키는 데 힘이 강하다. 그러므로 논에서 구업청정이라 설한다. 숙명과 천안은 과거와 미래의 일을 분명히 안다. 과거와 미래는 세대를 사이에 두고 있어 알기 어렵다. 뜻으로 분명히 알지 않으면 안 된다. 그러므로 의업청정이라고 설한다. 누진통 가운데 스스로 누진을 증득하여 내심이 염오를 떠나는 것도 의업이 청정한 것이다. 다른 이의 누진을 아는 것을 누진이라 이름하는 경우에는, 곧 다른 중생의 마음속 번뇌가 다했는지 다하지 않았는지를 아는 것이다. 그것에 의지하여 설법을 일으킨다. 타심통과 비슷하므로 또한 구업청정이다. 삼업은 이와 같다.</w:t>
      </w:r>
    </w:p>
    <w:p>
      <w:pPr>
        <w:pStyle w:val="Heading2"/>
        <w:keepNext/>
      </w:pPr>
      <w:r>
        <w:t>[0861c08]</w:t>
      </w:r>
    </w:p>
    <w:p>
      <w:pPr>
        <w:pStyle w:val="Heading3"/>
        <w:keepNext/>
      </w:pPr>
      <w:r>
        <w:t>원문</w:t>
      </w:r>
    </w:p>
    <w:p>
      <w:pPr>
        <w:pStyle w:val="SourceText"/>
      </w:pPr>
      <w:r>
        <w:t>[0861c08] 次第七門通明示現三種分別。如[9]雜心說。六皆是通。以無壅故。明與示現義有隱顯。四句辨之。一者示現而非是明。所謂身通及與他心。此之二通化益眾生。生信顯了。故名示現。不能除離三種愚。故不名為明。三愚如後。二者是明而非示現。所謂天眼及宿命通宿命除其先際之愚。天眼除其後際之愚。故說為明。化物生信不極顯了。故非示現。云何不顯。宿命知其過去世事。說過去事化益眾生。隔世難知。人多不信。故非示現。天眼知其未來世事。說未來事化益眾生。隔世難知。人亦不信。故非示現。第三亦明亦是示現。謂漏盡通。了達真諦證成漏盡。除真諦愚故名為明。知他漏盡。說彼眾生心中煩惱有盡不盡而勸化之。彼則生信。生信顯了故名示現。第四非明亦非示現。謂天耳通。不能除前三種愚。故不得名明。將此化他生信不顯。故非示現。云何不顯。天耳雖能聞於遠聲以此語他。他人不聞多不信受。故曰不顯。又設導彼所化之人屏遠之言。而欲化之前人便謂從他傳聞非是自力。故多不信。明與示現隱顯如是。通而論之悉皆是明。故華嚴中開分六通以為十明。亦悉示現。諸佛菩薩顯示此德化眾生故。問曰。宿命天眼漏盡經說為通。復說為明。又云三達。有何差別。通釋義齊。於中別分非無差異。異相如何。如龍樹說。直知過去八種事等名宿命通。於中過去知業知果。因緣道理名宿命明。知未來世死此生彼名天眼通。知業知果因緣道理名天眼明。直知漏盡名漏盡通。知更不生名漏盡明。又知從道得滅不同亦名為明。於如是等知之窮盡說為三達。盡有四重。一知事。盡無事不知。二知因果法相義。盡無義不知。三知真諦空理同。盡窮相皆空。四知性。盡知如是法悉從本性如來藏起相即是實。窮達[1]此名為三達。論通共凡唯除漏盡。明共二乘。達唯如來。通明示現分別如是。</w:t>
      </w:r>
    </w:p>
    <w:p>
      <w:pPr>
        <w:pStyle w:val="Heading3"/>
        <w:keepNext/>
      </w:pPr>
      <w:r>
        <w:t>한국어 번역</w:t>
      </w:r>
    </w:p>
    <w:p>
      <w:pPr>
        <w:pStyle w:val="TranslationText"/>
      </w:pPr>
      <w:r>
        <w:t>다음 제7문에서는 통·명·시현의 세 종류를 분별한다. [9]『잡심론』에서 설한 것과 같다. 여섯은 모두 통이다. 막힘이 없기 때문이다. 명과 시현의 뜻에는 숨고 드러남이 있다. 사구로 분별한다. 첫째는 시현이지만 명은 아닌 것이다. 이른바 신통과 타심이다. 이 두 통은 중생을 교화하고 이롭게 하여, 믿음을 내게 하는 것이 분명하다. 그러므로 시현이라고 한다. 세 종류의 어리석음을 제거해 떠나게 하지는 못한다. 그러므로 명이라고 하지 않는다. 세 가지 어리석음은 뒤에서 설명한다. 둘째는 명이지만 시현은 아닌 것이다. 이른바 천안과 숙명통이다. 숙명은 전제를 알지 못하는 어리석음을 제거하고, 천안은 후제를 알지 못하는 어리석음을 제거한다. 그러므로 명이라고 설한다. 중생을 교화하여 믿음을 내게 하는 것이 극히 분명하지 않다. 그러므로 시현은 아니다. 어째서 분명하지 않은가. 숙명은 과거세의 일을 안다. 과거의 일을 말하여 중생을 교화하고 이롭게 하지만, 세대를 사이에 두고 있어 알기 어렵다. 사람들이 대부분 믿지 않는다. 그러므로 시현은 아니다. 천안은 미래세의 일을 안다. 미래의 일을 말하여 중생을 교화하고 이롭게 하지만, 세대를 사이에 두고 있어 알기 어렵다. 사람들도 또한 믿지 않는다. 그러므로 시현은 아니다. 셋째는 명이면서 또한 시현인 것이다. 이른바 누진통이다. 진제를 분명히 통달하여 누진을 증득한다. 진제를 알지 못하는 어리석음을 제거하므로 명이라고 한다. 다른 이의 누진을 알고, 그 중생의 마음속 번뇌가 다했는지 다하지 않았는지를 말하여 권하고 교화한다. 그러면 그가 곧 믿음을 낸다. 믿음을 내게 하는 것이 분명하므로 시현이라고 한다. 넷째는 명도 아니고 시현도 아닌 것이다. 이른바 천이통이다. 앞의 세 종류 어리석음을 제거하지 못한다. 그러므로 명이라고 이름할 수 없다. 이를 가지고 다른 이를 교화하더라도 믿음을 내게 하는 것이 분명하지 않다. 그러므로 시현도 아니다. 어째서 분명하지 않은가. 천이는 비록 먼 소리를 들을 수 있지만 이를 다른 사람에게 말해 주어도, 다른 사람은 듣지 못하므로 대부분 믿고 받아들이지 않는다. 그러므로 분명하지 않다고 한다. 또 설령 교화할 사람을 인도하여 멀리 떨어진 곳의 말을 들려주고자 하더라도, 교화받는 앞의 사람은 곧 남에게 전해 들은 것이라고 생각하지 자기 힘으로 들은 것이라고 여기지 않는다. 그러므로 대부분 믿지 않는다. 명과 시현의 숨고 드러남은 이와 같다. 통틀어 논하면 모두 명이다. 그러므로 『화엄경』에서는 육통을 열어 나누어 십명으로 삼는다. 또한 모두 시현이다. 모든 부처와 보살이 이 덕을 드러내 보여 중생을 교화하기 때문이다. 묻는다. 숙명·천안·누진은 경에서 통이라고 설하고, 다시 명이라고도 설한다. 또 삼달이라고도 한다. 무슨 차이가 있는가. 통틀어 해석하면 뜻은 같다. 그 가운데 따로 나누면 차이가 없지 않다. 다른 모습은 어떠한가. 용수가 설한 것과 같다. 곧바로 과거의 여덟 가지 일 등을 아는 것을 숙명통이라 한다. 그 가운데 과거의 업과 과보를 알고, 인연의 도리를 아는 것을 숙명명이라 한다. 미래세에 여기서 죽어 저기에 태어나는 것을 아는 것을 천안통이라 한다. 업과 과보와 인연의 도리를 아는 것을 천안명이라 한다. 곧바로 누가 다했음을 아는 것을 누진통이라 한다. 다시는 생기지 않음을 아는 것을 누진명이라 한다. 또 도로부터 멸을 얻는 차이를 아는 것도 명이라고 한다. 이와 같은 것들을 궁극까지 아는 것을 삼달이라고 한다. 궁극하게 아는 데에는 네 겹이 있다. 첫째는 사를 아는 것이다. 일에 대하여 알지 못하는 것이 하나도 없다. 둘째는 인과와 법상의 뜻을 아는 것이다. 뜻에 대하여 알지 못하는 것이 하나도 없다. 셋째는 진제의 공리가 동일함을 아는 것이다. 모든 상이 모두 공함을 궁극까지 안다. 넷째는 성을 아는 것이다. 이와 같은 법이 모두 본성인 여래장에서 일어나고 상이 곧 실임을 모두 안다. [1]이를 궁극까지 통달한 것을 삼달이라고 한다. 통은 범부와도 공통되지만 누진은 제외한다. 명은 이승과 공통된다. 달은 오직 여래에게만 있다. 통·명·시현의 분별은 이와 같다.</w:t>
      </w:r>
    </w:p>
    <w:p>
      <w:pPr>
        <w:pStyle w:val="EditorialNote"/>
      </w:pPr>
      <w:r>
        <w:t>교감·번역 메모 | 원문 「窮達[1]此名為三達」은 [1] 표지가 동사와 목적어 사이에 삽입되어 있다. 표지를 이동하지 않고 번역에서도 보존하였다.</w:t>
      </w:r>
    </w:p>
    <w:p>
      <w:pPr>
        <w:pStyle w:val="Heading2"/>
        <w:keepNext/>
      </w:pPr>
      <w:r>
        <w:t>[0862a16]</w:t>
      </w:r>
    </w:p>
    <w:p>
      <w:pPr>
        <w:pStyle w:val="Heading3"/>
        <w:keepNext/>
      </w:pPr>
      <w:r>
        <w:t>원문</w:t>
      </w:r>
    </w:p>
    <w:p>
      <w:pPr>
        <w:pStyle w:val="SourceText"/>
      </w:pPr>
      <w:r>
        <w:t>[0862a16] 次第八門明修六通次第之義。理實六通無定次第。今且言之次第有三。一修成次第。據佛論之佛將成道。魔王波旬恐[2]佛道成故來惱亂。如來于時須以神力而降伏之。以是義故先修身通。魔既被降。隱形空中。如來于時不知所在。須以天眼知其所在。故次第二修起天眼。眼雖見形不解其言。須以天耳聽其所說。故次第三修起天耳。耳雖聞言不測其心。不知內心為怯為勇。故次第四修他心通。以此通故知其內心惶怖不安。雖知現心不知過去福德多少。福若勝我或能障礙妨我道成。為知往福次修宿命通。見魔過去作一無遮大會因緣今受此報。吾於過去無量億劫為諸眾生捨身手足頭目髓腦受種種苦我福勝彼。既知勝彼不懼彼障。便能斷結證成漏盡。故次第六明漏盡通。又[3]龍樹說。佛於初夜得一通一明。言一通者得一身通。言一明者得宿命明。於中夜時得一通一明。言一通者得天耳通。言一明者得天眼明。於後夜時得一通一明。言一通者得他心通。言一明者得漏盡明。以何義故先得其通後得其明。論自釋言。從六通中求三明。持用功力重故先得通後得其明。問曰。何故如是次第。[4]論自釋言。初夜魔來欲行惱亂。為降伏之先起身通。既降魔已即自思念。我於一身何因緣能得如是大力。便求宿因見己過去多修福善得如是力。故起宿命。中夜魔去寂漠無聲。佛便慈念一切眾生。欲聞其言故求耳。以得天耳聞於十方五道眾生苦樂等音欲見其形。故求天眼。於後夜時欲知物心隨為教化。故求他心。知諸眾生皆欲離苦而求其樂。自我不得漏盡之樂無能與之。故求漏盡。此亦是其修成次第。一義如是。二明修[5]成次第。亦約佛說。如律中辨。佛初夜時得宿命明。無明。盡明生。闇盡光生。於中夜時得天眼明。無明盡明生。闇盡光生。於後夜時得漏盡明。無明盡明生。闇盡光生。此三是其修成次第。得漏盡已欲化眾生。不知何等眾生須化。須以天耳聽諸眾生苦樂等音。次起天耳。雖知眾生苦樂差別彼此隔別難往攝化。次起身通。雖到其所不知所欲。無宜授法。次起他心。此後三種起化次第。第三直明起化次第。亦約佛說。欲化人不知所在先用天眼。既見所在須往攝化。次用身通。既到其所不解其言。次用天耳。雖解其言不識其根。次用宿命。觀其過去根性大小雖識往根不知現欲。次用他心。雖知其心不知心中煩惱有無。次用漏盡。觀其心中煩惱有無。為說對治。令證漏盡。次第如是。</w:t>
      </w:r>
    </w:p>
    <w:p>
      <w:pPr>
        <w:pStyle w:val="Heading3"/>
        <w:keepNext/>
      </w:pPr>
      <w:r>
        <w:t>한국어 번역</w:t>
      </w:r>
    </w:p>
    <w:p>
      <w:pPr>
        <w:pStyle w:val="TranslationText"/>
      </w:pPr>
      <w:r>
        <w:t>다음 제8문에서는 육통을 닦는 차제의 뜻을 밝힌다. 이치상으로는 실로 육통에 일정한 차제가 없다. 이제 우선 말하면 차제에는 세 가지가 있다. 첫째는 수행하여 이루는 차제이다. 부처에 의거하여 논하면, 부처가 장차 성도하려 할 때, 마왕 파순은 [2]불도가 이루어질까 두려워하여 와서 괴롭히고 어지럽혔다. 여래는 그때 신력으로 그를 항복시킬 필요가 있었다. 이 뜻 때문에 먼저 신통을 닦았다. 마가 이미 항복당하자, 형체를 숨기고 허공 가운데 있었다. 여래는 그때 그가 어디 있는지 알지 못하였다. 천안으로 그가 있는 곳을 알아야 했다. 그러므로 다음 두 번째로 천안을 닦아 일으켰다. 눈으로 비록 형체를 보아도 그의 말을 알지 못한다. 천이로 그가 하는 말을 들어야 했다. 그러므로 다음 세 번째로 천이를 닦아 일으켰다. 귀로 비록 말을 들어도 그 마음을 헤아리지 못한다. 내심이 겁내는지 용맹한지 알지 못한다. 그러므로 다음 네 번째로 타심통을 닦았다. 이 통 때문에 그의 내심이 두려워하고 불안함을 알았다. 비록 현재의 마음은 알았지만 과거의 복덕이 많고 적음을 알지 못했다. 복이 나보다 수승하면 혹 나를 장애하여 나의 도가 이루어지는 것을 방해할 수 있다. 과거의 복을 알기 위해 다음으로 숙명통을 닦았다. 마가 과거에 한 번의 무차대회를 베푼 인연으로 지금 이 과보를 받는 것을 보았다. 나는 과거 무량억겁 동안 여러 중생을 위하여 몸·손·발·머리·눈·골수·뇌를 버리고 갖가지 고통을 받았으니 나의 복이 그보다 수승하다. 이미 내가 그보다 수승함을 알았으므로 그의 장애를 두려워하지 않았다. 곧 결사를 끊고 누진을 증득할 수 있었다. 그러므로 다음 여섯 번째로 누진통을 밝힌다. 또 [3]용수가 설한다. 부처는 초야에 한 통과 한 명을 얻었다. 한 통이라고 하는 것은 한 신통을 얻은 것이다. 한 명이라고 하는 것은 숙명명을 얻은 것이다. 중야에는 한 통과 한 명을 얻었다. 한 통이라고 하는 것은 천이통을 얻은 것이다. 한 명이라고 하는 것은 천안명을 얻은 것이다. 후야에는 한 통과 한 명을 얻었다. 한 통이라고 하는 것은 타심통을 얻은 것이다. 한 명이라고 하는 것은 누진명을 얻은 것이다. 무슨 뜻 때문에 먼저 통을 얻고 뒤에 명을 얻는가. 논에서 스스로 풀이하여 말한다. 육통 가운데서 삼명을 구한다. 그것을 지니고 사용하는 공력이 무겁기 때문에 먼저 통을 얻고 뒤에 명을 얻는다. 묻는다. 무슨 까닭에 이와 같은 차제인가. [4]논에서 스스로 해석하여 말한다. 초야에 마가 와서 괴롭히고 어지럽히고자 하였다. 그를 항복시키기 위해 먼저 신통을 일으켰다. 이미 마를 항복시킨 뒤 곧 스스로 생각하였다. 내가 이 한 몸으로 무슨 인연 때문에 이와 같은 큰 힘을 얻었는가. 곧 과거의 인을 찾아 자신이 과거에 많은 복과 선을 닦아 이와 같은 힘을 얻었음을 보았다. 그러므로 숙명을 일으켰다. 중야에 마가 떠나 적막하여 소리가 없었다. 부처는 곧 일체 중생을 자애롭게 생각하였다. 그들의 말을 듣고자 하였으므로 천이를 구하였다. 천이를 얻어 시방 오도의 중생들의 고락 등의 소리를 듣고 그 형체를 보고자 하였다. 그러므로 천안을 구하였다. 후야에는 중생의 마음을 알아 그에 따라 교화하고자 하였다. 그러므로 타심을 구하였다. 모든 중생이 다 고통을 떠나 즐거움을 구함을 알았다. 내 자신이 누진의 즐거움을 얻지 못한다면 그것을 줄 수 없다. 그러므로 누진을 구하였다. 이 또한 수행하여 이루는 차제이다. 한 뜻은 이와 같다. 둘째는 [5]수행하여 이루는 차제를 밝힌다. 또한 부처에 의거하여 설한다. 율 가운데에서 분별한 것과 같다. 부처는 초야에 숙명명을 얻었다. 무명이 다하고, 명이 생겼다. 어둠이 다하고 빛이 생겼다. 중야에는 천안명을 얻었다. 무명이 다하고 명이 생겼다. 어둠이 다하고 빛이 생겼다. 후야에는 누진명을 얻었다. 무명이 다하고 명이 생겼다. 어둠이 다하고 빛이 생겼다. 이 셋이 수행하여 이루는 차제이다. 누진을 얻은 뒤 중생을 교화하려 하지만, 어떤 중생을 교화해야 하는지 알지 못한다. 천이로 여러 중생의 고락 등의 소리를 들어야 한다. 다음으로 천이를 일으킨다. 비록 중생의 고락의 차이는 알지만 서로 멀리 떨어져 있어 가서 거두어 교화하기 어렵다. 다음으로 신통을 일으킨다. 비록 그곳에 도달해도 그가 무엇을 원하는지 알지 못한다. 마땅하게 법을 줄 수 없다. 다음으로 타심을 일으킨다. 이 뒤의 세 종류는 교화를 일으키는 차제이다. 셋째는 곧바로 교화를 일으키는 차제를 밝힌다. 또한 부처에 의거하여 설한다. 사람을 교화하려 하지만 그가 어디 있는지 알지 못하므로 먼저 천안을 쓴다. 이미 있는 곳을 보았으면 가서 거두어 교화해야 한다. 다음으로 신통을 쓴다. 이미 그곳에 도달해도 그의 말을 알지 못한다. 다음으로 천이를 쓴다. 비록 그의 말을 알지만 그의 근기를 알지 못한다. 다음으로 숙명을 쓴다. 그의 과거 근성이 크고 작은 것을 관한다. 비록 과거의 근기는 알지만 현재의 욕구는 알지 못한다. 다음으로 타심을 쓴다. 비록 그의 마음은 알지만 마음속 번뇌가 있는지 없는지는 알지 못한다. 다음으로 누진을 쓴다. 그 마음속 번뇌가 있는지 없는지를 관한다. 대치법을 설하여, 누진을 증득하게 한다. 차제는 이와 같다.</w:t>
      </w:r>
    </w:p>
    <w:p>
      <w:pPr>
        <w:pStyle w:val="Heading2"/>
        <w:keepNext/>
      </w:pPr>
      <w:r>
        <w:t>[0862c07]</w:t>
      </w:r>
    </w:p>
    <w:p>
      <w:pPr>
        <w:pStyle w:val="Heading3"/>
        <w:keepNext/>
      </w:pPr>
      <w:r>
        <w:t>원문</w:t>
      </w:r>
    </w:p>
    <w:p>
      <w:pPr>
        <w:pStyle w:val="SourceText"/>
      </w:pPr>
      <w:r>
        <w:t>[0862c07] 次第九門依經辨相。如[6]地持說。身通有二。一變。二化。改換舊質名之為變。無事不現說以為化。是變多種要為十六。一者震動。謂能震動一世界。二者熾然身上出火。身下出水。如是等也。三者充滿身放光明充滿世界。四者示現。為一切沙門眾等。五轉作異分。變地為水。水為火等。六者來去充行往來無礙自在。七者大小。變小為大。變大為小。八色像入身。令一切界一切眾生悉入己身。九所往相似。隨其所至現同彼眾生。音聲語言悉與彼同。十者隱顯。現出還沒如是等也。十一自在。能令眾生若來若去若住若臥一切隨心。十二障他神通。除上及等悉能障弊。十三與辨無辨眾生能與辨才。十四與念失念眾生能與正念。十五與樂無樂眾生能與其樂。十六放光身能出光普照一切。變義如是。化亦無量。要攝有三。一者化身。化為一切眾生形類。二者化語。化為種種音聲語言。三化境界。化為一切飲食等事。就化身中略有五種。一化似自身。二不相似。三似他身。四不相似。五自身他身相似不相似一切化現化。語有七。一妙音說法其聲微妙。二廣音說法所出音聲一切普聞。三從自身起化作語言似從身起。四從他身起化作語言似從他起。五無所從起。六說正法。七隨事教責化語。如是化境界中作事無量。身通如是。天眼有二。一者見於現在色像。二見未來死此生彼。天耳通中一切六趣眾生音聲。聖非聖聲麁聲細聲辨不辨聲化非化聲遠聲近聲一切悉聞。他心通中一切眾生心心數法悉如實知。問曰。此通為直知心。亦知所緣。依如毘曇唯知他心不知所緣。若知所緣則前人作意攀緣我心。我緣彼心便有自心變照之過。故唯知心不知所緣。若依成實正知他心兼知所緣。大乘亦爾。設心自緣竟有何咎。宿命通中差別有六。一自知宿命。知己過去八種事等。何者八事。一如是名。二如是性。三如是生。四如是飲食。五如是苦樂。六如是長壽。七如是久住。八如是壽限。知己過去如是八事。名為自知。二者知他。知他眾生六種同行。何者六行。一如是名。二如是性。三如是生。四如是飲食。五如是善惡。六如是壽命。知他此事名為知他。三令他眾生知己宿命。四令他眾生自知宿命。五令他眾生知他宿命。六令餘眾生展轉相知。漏盡通中有其二種。一無學聖智能盡諸漏名漏盡通。二知漏盡名漏盡通。知漏盡中義別有四。如[1]地持說。一自知漏盡。二知他漏盡。三漏盡方便已起未起悉如實知。聖道是其漏盡方便。四漏盡增上慢有起不起悉如實知。未得謂得。名增上慢。六通之義辨之略爾。</w:t>
      </w:r>
    </w:p>
    <w:p>
      <w:pPr>
        <w:pStyle w:val="Heading3"/>
        <w:keepNext/>
      </w:pPr>
      <w:r>
        <w:t>한국어 번역</w:t>
      </w:r>
    </w:p>
    <w:p>
      <w:pPr>
        <w:pStyle w:val="TranslationText"/>
      </w:pPr>
      <w:r>
        <w:t>다음 제9문에서는 경에 의거하여 상을 분별한다. [6]『지지론』에서 설한 것과 같다. 신통에는 둘이 있다. 첫째는 변이다. 둘째는 화이다. 기존의 바탕을 바꾸는 것을 변이라고 한다. 일이 없이도 나타내는 것을 화라고 설한다. 변에는 여러 종류가 있지만 요약하면 열여섯이다. 첫째는 진동이다. 능히 한 세계를 진동시키는 것을 말한다. 둘째는 치연으로, 몸 위에서 불을 내고, 몸 아래에서 물을 낸다. 이와 같은 것들이다. 셋째는 충만으로, 몸에서 광명을 놓아 세계에 가득하게 한다. 넷째는 시현이다. 일체 사문 대중 등을 위하여 나타낸다. 다섯째는 전작이분이다. 땅을 변화시켜 물로 만들고, 물을 불로 만드는 등이다. 여섯째는 내거로, 자유롭게 왕래하여 걸림이 없다. 일곱째는 대소이다. 작은 것을 변화시켜 크게 만들고, 큰 것을 변화시켜 작게 만든다. 여덟째는 색상을 몸 안에 들이는 것이다. 일체 세계와 일체 중생을 모두 자기 몸 안에 들게 한다. 아홉째는 가는 곳과 서로 비슷해지는 것이다. 가는 곳의 중생을 따라 그들과 같은 모습을 나타낸다. 음성과 언어도 모두 그들과 같게 한다. 열째는 은현이다. 나타났다가 다시 사라지는 것과 같은 것들이다. 열한째는 자재이다. 능히 중생으로 하여금 오거나 가거나 머물거나 눕는 것 모두를 마음대로 따르게 한다. 열두째는 다른 이의 신통을 장애하는 것이다. 자기보다 위이거나 동등한 이를 제외하고는 모두 능히 장애하고 가릴 수 있다. 열셋째는 변재를 주는 것이다. 변재가 없는 중생에게 능히 변재를 줄 수 있다. 열넷째는 정념을 주는 것이다. 정념을 잃은 중생에게 능히 정념을 줄 수 있다. 열다섯째는 즐거움을 주는 것이다. 즐거움이 없는 중생에게 능히 즐거움을 줄 수 있다. 열여섯째는 광명을 놓는 것이다. 몸에서 능히 광명을 내어 일체를 두루 비춘다. 변의 뜻은 이와 같다. 화도 또한 한량이 없다. 요약하여 포섭하면 셋이 있다. 첫째는 화신이다. 일체 중생의 형류로 변화한다. 둘째는 화어이다. 갖가지 음성과 언어로 변화한다. 셋째는 화경계이다. 일체 음식 등의 일을 변화하여 나타낸다. 화신 가운데에는 대략 다섯 종류가 있다. 첫째는 자기 몸과 비슷하게 변화하는 것이다. 둘째는 비슷하지 않게 변화하는 것이다. 셋째는 다른 이의 몸과 비슷하게 변화하는 것이다. 넷째는 비슷하지 않게 변화하는 것이다. 다섯째는 자기 몸과 다른 이의 몸을 비슷하게도 비슷하지 않게도 일체 변화하여 나타내는 것이다. 화어에는 일곱이 있다. 첫째는 묘음설법으로 그 소리가 미묘한 것이다. 둘째는 광음설법으로 내는 음성을 일체가 두루 듣게 하는 것이다. 셋째는 자기 몸에서 일으켜 변화한 언어가 자기 몸에서 일어난 것처럼 하는 것이다. 넷째는 다른 이의 몸에서 일으켜 변화한 언어가 다른 이에게서 일어난 것처럼 하는 것이다. 다섯째는 어디에서도 일어나지 않는 것이다. 여섯째는 정법을 설하는 것이다. 일곱째는 일에 따라 가르치고 책망하는 화어이다. 이와 같이 화경계 가운데서 하는 일은 한량이 없다. 신통은 이와 같다. 천안에는 둘이 있다. 첫째는 현재의 색상을 보는 것이다. 둘째는 미래에 여기서 죽어 저기에 태어나는 것을 보는 것이다. 천이통 가운데서는 일체 육취 중생의 음성을, 성인의 소리와 성인 아닌 소리, 거친 소리와 미세한 소리, 분명한 소리와 분명하지 않은 소리, 변화한 소리와 변화하지 않은 소리, 먼 소리와 가까운 소리를 모두 듣는다. 타심통 가운데서는 일체 중생의 마음과 심수법을 모두 여실하게 안다. 묻는다. 이 통은 단지 마음만 아는가. 아니면 그 소연도 아는가. 『비담』에 의하면 오직 다른 이의 마음만 알고 소연은 알지 못한다. 만일 소연까지 안다면 앞사람이 뜻을 일으켜 나의 마음을 반연하고, 내가 그의 마음을 반연하여 곧 자기 마음이 되돌아 비추는 허물이 생긴다. 그러므로 오직 마음만 알고 소연은 알지 못한다. 만일 『성실론』에 의하면 바로 다른 이의 마음을 알고 겸하여 소연도 안다. 대승도 또한 그러하다. 설령 마음이 스스로를 반연한다 해도 도대체 무슨 허물이 있겠는가. 숙명통 가운데의 차별에는 여섯이 있다. 첫째는 스스로 자신의 숙명을 아는 것이다. 자신의 과거 여덟 가지 일 등을 안다. 어떤 여덟 가지 일인가. 첫째는 이와 같은 이름이다. 둘째는 이와 같은 성이다. 셋째는 이와 같은 태어남이다. 넷째는 이와 같은 음식이다. 다섯째는 이와 같은 고락이다. 여섯째는 이와 같은 장수이다. 일곱째는 이와 같이 오래 머문 것이다. 여덟째는 이와 같은 수명의 한계이다. 자기의 과거 이러한 여덟 가지 일을 아는 것을, 자지라고 한다. 둘째는 다른 이를 아는 것이다. 다른 중생의 여섯 가지 동행을 안다. 어떤 여섯 가지 행인가. 첫째는 이와 같은 이름이다. 둘째는 이와 같은 성이다. 셋째는 이와 같은 태어남이다. 넷째는 이와 같은 음식이다. 다섯째는 이와 같은 선악이다. 여섯째는 이와 같은 수명이다. 다른 이의 이러한 일을 아는 것을 타지라고 한다. 셋째는 다른 중생으로 하여금 자신의 숙명을 알게 하는 것이다. 넷째는 다른 중생으로 하여금 자기 자신의 숙명을 알게 하는 것이다. 다섯째는 다른 중생으로 하여금 다른 이의 숙명을 알게 하는 것이다. 여섯째는 나머지 중생들로 하여금 차례로 서로 알게 하는 것이다. 누진통 가운데에는 두 종류가 있다. 첫째는 무학성인의 지혜가 능히 모든 누를 다하게 하는 것을 누진통이라 한다. 둘째는 누가 다한 것을 아는 것을 누진통이라 한다. 누가 다한 것을 아는 가운데 뜻을 나누면 넷이 있다. [1]『지지론』에서 설한 것과 같다. 첫째는 스스로 자신의 누진을 아는 것이다. 둘째는 다른 이의 누진을 아는 것이다. 셋째는 누진의 방편이 이미 일어났는지 아직 일어나지 않았는지를 모두 여실하게 아는 것이다. 성도가 곧 그 누진의 방편이다. 넷째는 누진에 대한 증상만이 일어났는지 일어나지 않았는지를 모두 여실하게 아는 것이다. 아직 얻지 못했는데 얻었다고 여기는 것을, 증상만이라고 한다. 육통의 뜻을 분별한 것은 대략 이와 같다.</w:t>
      </w:r>
    </w:p>
    <w:p>
      <w:pPr>
        <w:pStyle w:val="EditorialNote"/>
      </w:pPr>
      <w:r>
        <w:t>교감·번역 메모 | 원문 「為一切沙門眾等。」은 ‘示現’의 대상을 제시하는 구절로 보이나 문장 자체가 완결적이지 않다. 원문 단위를 유지하여 보수적으로 옮겼다. / 원문 「五自身他身相似不相似一切化現化」는 열거와 서술이 압축되어 구문이 불안정하다. 자기 몸·다른 이의 몸을 비슷하거나 비슷하지 않게 변화해 나타낸다는 뜻으로 옮기되 원문은 수정하지 않았다. / 원문 「設心自緣竟有何咎」는 『비담』의 자심반연 문제에 대한 반문이다. ‘설령 마음이 스스로를 반연한다 해도 무슨 허물이 있는가’로 옮기되 원문은 그대로 보존하였다.</w:t>
      </w:r>
    </w:p>
    <w:p>
      <w:pPr>
        <w:pStyle w:val="Heading1"/>
        <w:keepNext/>
      </w:pPr>
      <w:r>
        <w:t>大乘義章卷第二十(本)</w:t>
      </w:r>
    </w:p>
    <w:p>
      <w:pPr>
        <w:pStyle w:val="SmallMeta"/>
        <w:keepNext/>
      </w:pPr>
      <w:r>
        <w:t>『대승의장』 권제20(본).</w:t>
      </w:r>
    </w:p>
    <w:p>
      <w:pPr>
        <w:pStyle w:val="Heading1"/>
        <w:keepNext/>
      </w:pPr>
      <w:r>
        <w:t>大乘義章卷第二十(末)</w:t>
      </w:r>
    </w:p>
    <w:p>
      <w:pPr>
        <w:pStyle w:val="SmallMeta"/>
        <w:keepNext/>
      </w:pPr>
      <w:r>
        <w:t>『대승의장』 권제20(말).</w:t>
      </w:r>
    </w:p>
    <w:p>
      <w:pPr>
        <w:pStyle w:val="SmallMeta"/>
        <w:keepNext/>
      </w:pPr>
      <w:r>
        <w:t>遠法師撰 | 원법사 찬.</w:t>
      </w:r>
    </w:p>
    <w:p>
      <w:pPr>
        <w:pStyle w:val="Heading2"/>
        <w:keepNext/>
      </w:pPr>
      <w:r>
        <w:t>十號義</w:t>
      </w:r>
    </w:p>
    <w:p>
      <w:pPr>
        <w:pStyle w:val="SmallMeta"/>
        <w:keepNext/>
      </w:pPr>
      <w:r>
        <w:t>십호의.</w:t>
      </w:r>
    </w:p>
    <w:p>
      <w:pPr>
        <w:pStyle w:val="Heading2"/>
        <w:keepNext/>
      </w:pPr>
      <w:r>
        <w:t>[0863b07]</w:t>
      </w:r>
    </w:p>
    <w:p>
      <w:pPr>
        <w:pStyle w:val="Heading3"/>
        <w:keepNext/>
      </w:pPr>
      <w:r>
        <w:t>원문</w:t>
      </w:r>
    </w:p>
    <w:p>
      <w:pPr>
        <w:pStyle w:val="SourceText"/>
      </w:pPr>
      <w:r>
        <w:t>[0863b07] 其十號者。是佛如來名稱功德。名有通別。釋迦彌勒阿閦佛等是其別也。如來等十是其通也。應相須分故立別名。實德須顯故立通稱。實德無量。依德施名名亦無邊。今據一數且論十種。所謂如來應供正遍知明行足善逝世間解無上士調御丈夫天人師佛世尊。此十經中說之為號。或云名稱。通釋義齊。隨相分別。顯體為名。標德云稱。名稱外彰。號令天下。說之為號。十中前五是自利德。後五利他。就自利中分為兩對。初二一對。前明道圓。後彰滅極。後三一對。前二因圓。後一果極。初如來者。外國名為多陀阿伽度。亦云多陀阿伽馱也。此云如來。斯乃就德以立其名。德中不定。解有兩義。一約佛解。如[2]涅槃釋。如三世佛所說不變。故名為如。佛如而來故名如來。若從此釋。就義立名。二約理釋。如者如理。來者是德。故[3]龍樹云。乘如實道來成正覺故曰如來。[4]涅槃宣說。乘六波羅蜜十一空來。故曰如來。當知。此亦約理釋矣。若從是義。如來之名境德合目。又就此等分為異釋。噵言乘如來成正覺名如來者。就其證道解如來義。非不如說名如來者。就其教道解釋如來。乘六波羅蜜十一空來名如來者。就不住道以解如來。分相且然。究尋此等共成一義。佛依理成故。說乘如來成正覺。乘如猶行。行謂六度。故復宣說。乘六波羅蜜十一空來。十一空義。如上廣辨。此猶如也。內證難彰。寄言以顯。是以復言非不如說。第二應供外國名為阿羅呵也。此云應供。此亦就德以立其名。德中不定。解有四義。一對障解。如[5]涅槃說。一切惡法佛應斷故名之為應。二對法解。寂滅涅槃如來應證故名為應。三對人解。一切眾生如來應化故名為應。故[6]涅槃云。應名為樂。諸佛過去為菩薩時。於無量劫。為眾生故受諸苦惱。終無不樂而常樂之。故名為應。此前三義。直就內德以立其名。四對供解。於中有二。一將佛對人。解釋應供。如來諸過悉已斷盡。福田清淨。應受物供故名應供。此之一義。對供顯德。二將人對佛。解釋應供。如[7]涅槃釋。一切人天。以種種香花等事而供養佛。故名應供。此之一義。舉緣顯德。此初對竟。第二對中。前二因圓後一果極。復前二中。正遍知者。明其解圓。明行足者。彰其行圓。正遍知者。經亦名為等正覺也。此亦就德以立其名。然就德中境體合目正者是理。理無漏助故名為正。此舉境也。於理窮解。故曰遍知。稱理而知[8]故等覺。等猶遍也。覺猶知也。此舉德體。如[9]涅槃中。更有多義。不可具論。明行足者。此亦就德以立其名。佛德眾多隨德釋名。義亦非一。略有五種。一唯就因解明行足。明是證行證法顯了無闇曰明。行是教行六波羅蜜戒定慧等修起名行。是二圓備。稱之為足。二唯就果解明行足。如涅槃說。明謂解脫。以離無明之闇縛故。行謂菩提。道行滿故。足謂涅槃果窮極故。三據果尋因解明行足。如涅槃說。明者所謂阿耨菩提。此舉果也。行謂戒慧。此脚足故。云[1]何足。此出其因。四從因趣果。解明行足。如[2]涅槃說。明者所謂不放逸心。離癡濁故說為明。行者所謂六波羅蜜。足者所謂阿耨菩提。果極名足。五隨義汎論。明謂三明。如[3]龍樹說。宿命天眼及與漏盡。是其三明。如[4]涅槃說。一菩薩明。二諸佛明。三無明明。是其三明。菩薩明者。所謂波若波羅蜜也。諸佛明者。所謂佛眼。無明明者。謂十一空。彼非智慧照明之性。故曰無明。是智境界能生智明故復名明。所言行者。如[5]龍樹說。戒定慧等。名之為行。[6]涅槃宣說。為眾生故修諸善業。說之為行。足者如彼[7]地持中釋。止觀具足。故名為足。[8]涅槃宣說。明見佛性。所見窮極故名為足。問曰。此解明行足中因果備有。何故前言遍知明行彰其因圓。此從初義具為判矣。又經論中多就因解。從多言耳。言善逝者。此從德義以立其名。善者名好。逝者名去。如來好去。故名善逝。問曰。如來果德窮極。更何處去而言好去。釋言。此果從因而去。據因望果故說為去。又佛如來雖無去處。非不能去故名善逝。如劫盡火雖無所燒非不能燒。彼亦如是。於中分別略有三種。一修教行趣果以釋。如[9]涅槃說。善者所謂初發道心。逝者由心得大涅槃。二修證行趣果以釋。如涅槃說。善者所謂見於佛性。逝者因見得大涅槃。三唯就果解釋善逝。如涅槃說。善者即是如來之心。佛心柔濡無有慢高。故名為善。逝者名高。阿耨菩提位分高出。故名為逝。前五自德。後五化德。於中前四德能化物。後之一種為世欽敬。就前四中。初一明其化他之智。解了世間。第二明其化他之能。能調物心。第三明其化他之德。師德具足。第四明其化他之行。覺行窮滿。世間解者。就德施名。然就德中境體合目。世間境也。解是體也。依如花嚴。世間有三。一眾生世間。二器世間。國土住處。三智正世間。二諦諸法。於此悉解。名世間解。依[10]涅槃經。世間有五。一眾生世間。如來能知名世間解。二五陰世間。如來能知名世間解。此二眾生之差別也。三國土世間。如來能知名世間解。四五欲世間。如來能知於中不著。名世間解。五八法世間。如來能知不為傾動。名世間解。此三器世之差別也。通彼智覺。世間之解義別有六。無上士調御丈夫。共成一號。就人立稱。名無上士。嘆其勝也。調御丈夫。彰其能也。士者是其人之別稱。人中最勝。餘不能加。名無上士。分別有七。如[11]地持說。一身無上。具相好身。二道無上。具足自利利他道。三正無上。具足四正。所謂正見正戒正威儀及與正命。四智無上。具四無礙。五神力無上。具六神通。六斷無上。煩惱障斷及知障斷。七住無上。具足三住。所謂聖住梵住天住。空無相願滅盡正受是其聖住。四無量心是其梵住。八禪地定是其天住。具此七種名無上士。[12]涅槃經中但有五種。無道無上神力無上。調御丈夫者。佛是丈夫。能調丈夫。是故號佛調御丈夫。天人師者。就人立稱。為師匠益。在於人故能教眾生。斷惡修善。故名為師。如來實是六道之師。天之與人能入聖道。受益最多。是故偏名天人師矣。佛者就德以立其名。佛是覺知。就斯立稱。覺有兩義。一覺察名覺。如人覺賊。二覺悟名覺。如人睡寤。覺察之覺對煩惱障。煩惱侵害事等如賊。唯聖覺知不為其害。故名為覺。故[13]涅槃云。如人覺賊賊無能為。佛亦如是。能覺無量諸煩惱已。令諸煩惱無所能為故名為佛。覺悟之覺對其智障。無明昏寢事等如睡。聖慧一起朗然大悟。如睡得寤。故名為覺。既能自覺。復能覺他覺行窮滿。故名為佛。噵言自覺簡異凡夫。云言覺他。明異二乘。覺行窮滿。彰異菩薩。是故獨此偏名佛矣。言世尊者。佛備眾德為世欽重。故號世尊。經中或復隱其世尊。彰婆伽婆。婆[14]伽胡語。義翻有七。如[15]涅槃說。一婆伽名破。婆名煩惱。能破煩惱名婆伽婆。二能成就諸善法故名婆伽婆。三能善解諸法義。故名婆伽婆。四有大功德無能勝人。故名婆伽婆。五有大名聞遍十方故名婆伽婆。六能種種大惠施故名婆伽婆。七於無量阿僧祇劫。吐女根故名婆伽婆。諸惡煩惱是女根本。如來盡捨故名為吐。十號如是。</w:t>
      </w:r>
    </w:p>
    <w:p>
      <w:pPr>
        <w:pStyle w:val="Heading3"/>
        <w:keepNext/>
      </w:pPr>
      <w:r>
        <w:t>한국어 번역</w:t>
      </w:r>
    </w:p>
    <w:p>
      <w:pPr>
        <w:pStyle w:val="TranslationText"/>
      </w:pPr>
      <w:r>
        <w:t>그 십호라는 것은, 부처 여래의 명칭에 관한 공덕이다. 이름에는 통칭과 별칭이 있다. 석가·미륵·아촉불 등은 그 별칭이다. 여래 등의 열 가지는 그 통칭이다. 응화의 상을 나누어야 하므로 별명을 세우고, 실제의 덕을 드러내야 하므로 통칭을 세운다. 실덕은 한량이 없다. 덕에 의지하여 이름을 베푸니 이름도 또한 끝이 없다. 지금은 한 수에 의거하여 우선 열 가지를 논한다. 이른바 여래·응공·정변지·명행족·선서·세간해·무상사 조어장부·천인사·불·세존이다. 이 열 가지를 경에서는 호라고 설한다. 혹은 명칭이라고도 한다. 통틀어 해석하면 뜻은 같다. 상에 따라 분별하면, 체를 드러내는 것을 명이라 하고, 덕을 표시하는 것을 칭이라 한다. 명칭이 밖으로 드러나, 천하에 호령한다. 그러므로 호라고 설한다. 열 가운데 앞의 다섯은 자리의 덕이고, 뒤의 다섯은 이타이다. 자리 가운데서는 두 쌍으로 나눈다. 처음 둘이 한 쌍이다. 앞은 도가 원만함을 밝히고, 뒤는 멸이 궁극함을 드러낸다. 뒤의 셋이 한 쌍이다. 앞의 둘은 인이 원만함을 밝히고, 뒤의 하나는 과가 궁극함을 밝힌다. 처음 여래라는 것은, 외국에서는 다타아가도(多陀阿伽度)라고 하고, 또 다타아가타(多陀阿伽馱)라고도 한다. 여기서는 여래라고 한다. 이는 곧 덕에 나아가 그 이름을 세운 것이다. 덕 가운데서는 일정하지 않다. 해석에는 두 뜻이 있다. 첫째는 부처에 의거하여 해석한다. [2]『열반경』의 해석과 같다. 삼세의 부처가 설한 바와 같이 변하지 않으므로, 여라고 이름한다. 부처가 여와 같이 오므로 여래라고 한다. 만일 이 해석에 따른다면, 뜻에 나아가 이름을 세운 것이다. 둘째는 이치에 의거하여 해석한다. 여라는 것은 여리이고, 래라는 것은 덕이다. 그러므로 [3]용수가 말한다. 여실도를 타고 와서 정각을 이루므로 여래라고 한다. [4]『열반경』에서는 설한다. 육바라밀과 십일공을 타고 온다. 그러므로 여래라고 한다. 마땅히 알아야 한다. 이 또한 이치에 의거하여 해석한 것이다. 만일 이 뜻에 따른다면, 여래라는 이름은 경계와 덕을 합쳐 이름한 것이다. 또 이것들에 나아가 나누어 달리 해석한다. 여를 타고 와서 정각을 이룬 것을 여래라고 한다는 것은, 그 증도에 나아가 여래의 뜻을 해석한 것이다. 설한 바와 다르지 않기 때문에 여래라고 한다는 것은, 그 교도에 나아가 여래를 해석한 것이다. 육바라밀과 십일공을 타고 와서 여래라고 한다는 것은, 불주도에 나아가 여래를 해석한 것이다. 상을 나누면 우선 그러하다. 궁극적으로 찾아보면 이것들은 함께 하나의 뜻을 이룬다. 부처는 이치에 의지하여 이루어지기 때문에, 여를 타고 와서 정각을 이룬다고 설한다. 여를 탄다는 것은 곧 행한다는 것이다. 행은 육도를 말한다. 그러므로 다시 설한다. 육바라밀과 십일공을 타고 온다고 한다. 십일공의 뜻은, 위에서 자세히 분별한 것과 같다. 이것이 곧 여이다. 안으로 증득한 것은 드러내기 어렵다. 말에 의탁하여 드러낸다. 그러므로 다시 설한 바와 다르지 않다고 말한다. 둘째 응공은 외국에서 아라하(阿羅呵)라고 한다. 여기서는 응공이라고 한다. 이 또한 덕에 나아가 그 이름을 세운 것이다. 덕 가운데서는 일정하지 않다. 해석에는 네 뜻이 있다. 첫째는 장애에 상대하여 해석한다. [5]『열반경』에서 설한 것과 같다. 일체 악법을 부처는 마땅히 끊었기 때문에 응이라고 이름한다. 둘째는 법에 상대하여 해석한다. 적멸열반을 여래가 마땅히 증득하므로 응이라고 한다. 셋째는 사람에 상대하여 해석한다. 일체 중생을 여래가 마땅히 교화하므로 응이라고 한다. 그러므로 [6]『열반경』에서 말한다. 응은 즐거움이라고 한다. 모든 부처가 과거 보살이었을 때, 무량겁 동안, 중생을 위하여 여러 고뇌를 받았지만, 마침내 즐거워하지 않은 적이 없고 항상 그것을 즐거워하였다. 그러므로 응이라고 한다. 이 앞의 세 뜻은, 곧바로 내덕에 나아가 그 이름을 세운 것이다. 넷째는 공양에 상대하여 해석한다. 그 가운데 둘이 있다. 첫째는 부처를 사람과 상대시켜, 응공을 해석한다. 여래는 모든 허물을 이미 모두 끊어 다하였고, 복전이 청정하다. 마땅히 물건의 공양을 받을 만하므로 응공이라고 한다. 이 하나의 뜻은, 공양에 상대하여 덕을 드러낸 것이다. 둘째는 사람을 부처와 상대시켜, 응공을 해석한다. [7]『열반경』의 해석과 같다. 일체의 사람과 하늘이, 갖가지 향과 꽃 등의 것으로 부처에게 공양한다. 그러므로 응공이라고 한다. 이 하나의 뜻은, 연을 들어 덕을 드러낸 것이다. 이 첫째 쌍을 마친다. 둘째 쌍 가운데서는, 앞의 둘은 인이 원만하고 뒤의 하나는 과가 궁극하다. 다시 앞의 둘 가운데서, 정변지라는 것은, 그 이해가 원만함을 밝히고, 명행족이라는 것은, 그 행이 원만함을 드러낸다. 정변지라는 것은, 경에서는 또한 등정각이라고도 이름한다. 이 또한 덕에 나아가 그 이름을 세운 것이다. 그러나 덕 가운데서 경계와 체를 합쳐 이름한 것으로, 정은 이치이다. 이치에는 누와 도움이 없으므로 정이라고 한다. 이는 경계를 든 것이다. 이치에 대하여 궁극적으로 이해한다. 그러므로 변지라고 한다. 이치에 맞게 알기 [8]때문에 등각이라고 한다. 등은 곧 변이라는 뜻이고, 각은 곧 지라는 뜻이다. 이는 덕의 체를 든 것이다. [9]『열반경』 가운데에서는, 다시 많은 뜻이 있다. 다 갖추어 논할 수 없다. 명행족이라는 것은, 이 또한 덕에 나아가 그 이름을 세운 것이다. 부처의 덕은 많아 덕에 따라 이름을 해석하면, 뜻도 또한 하나가 아니다. 대략 다섯 종류가 있다. 첫째는 오직 인에 나아가 명행족을 해석한다. 명은 증행으로서 증득한 법이 밝게 드러나 어둠이 없는 것을 명이라고 한다. 행은 교행으로서 육바라밀·계·정·혜 등을 닦아 일으키는 것을 행이라고 한다. 이 둘이 원만히 갖추어졌으므로, 족이라고 한다. 둘째는 오직 과에 나아가 명행족을 해석한다. 『열반경』에서 설한 것과 같다. 명은 해탈을 말한다. 무명의 어두운 속박을 떠났기 때문이다. 행은 보리를 말한다. 도행이 원만하기 때문이다. 족은 열반을 말하니 과가 궁극하기 때문이다. 셋째는 과에 의거하여 인을 찾아 명행족을 해석한다. 『열반경』에서 설한 것과 같다. 명은 이른바 아뇩보리이다. 이는 과를 든 것이다. 행은 계와 혜를 말한다. 이것이 발이 된다. 어찌하여 [1]족인가. 이는 그 인을 드러낸 것이다. 넷째는 인으로부터 과로 나아가, 명행족을 해석한다. [2]『열반경』에서 설한 것과 같다. 명은 이른바 불방일심이다. 어리석고 탁함을 떠났기 때문에 명이라고 한다. 행은 이른바 육바라밀이다. 족은 이른바 아뇩보리이다. 과가 지극함을 족이라고 한다. 다섯째는 뜻에 따라 널리 논한다. 명은 삼명이다. [3]용수가 설한 것과 같다. 숙명·천안 및 누진이다. 이것이 그 삼명이다. [4]『열반경』에서 설한 것과 같다. 첫째는 보살명이고, 둘째는 제불명이며, 셋째는 무명명이다. 이것이 그 삼명이다. 보살명이라는 것은, 이른바 반야바라밀이다. 제불명이라는 것은, 이른바 불안이다. 무명명이라는 것은, 십일공을 말한다. 그것은 지혜가 비추어 밝히는 성품이 아니다. 그러므로 무명이라고 한다. 그러나 이는 지혜의 경계로서 지혜의 밝음을 낳을 수 있기 때문에 다시 명이라고 한다. 행이라고 하는 것은, [5]용수가 설한 것과 같다. 계·정·혜 등을, 행이라고 이름한다. [6]『열반경』에서는 설한다. 중생을 위하여 여러 선업을 닦는 것을, 행이라고 설한다. 족이라는 것은 저 [7]『지지론』에서 해석한 것과 같다. 지와 관이 갖추어졌기 때문에, 족이라고 한다. [8]『열반경』에서는 설한다. 명은 불성을 보는 것이고, 보는 바가 궁극하기 때문에 족이라고 한다. 묻는다. 이 명행족의 해석 가운데에는 인과가 모두 갖추어져 있다. 무슨 까닭에 앞에서 정변지와 명행이 그 인이 원만함을 드러낸다고 말했는가. 이는 처음의 뜻을 따라 판정한 것이다. 또 경론 가운데서는 대부분 인에 나아가 해석한다. 많은 쪽을 따라 말했을 뿐이다. 선서라고 하는 것은, 이 또한 덕의 뜻을 따라 그 이름을 세운 것이다. 선은 좋다는 뜻이고, 서는 간다는 뜻이다. 여래가 잘 가기 때문에, 선서라고 한다. 묻는다. 여래의 과덕은 궁극이다. 다시 어디로 가기에 잘 간다고 하는가. 풀이하여 말한다. 이 과는 인으로부터 가는 것이다. 인에 의거하여 과를 바라보기 때문에 간다고 설한다. 또 부처 여래는 비록 갈 곳은 없지만, 갈 수 없는 것은 아니기 때문에 선서라고 한다. 겁이 다할 때의 불이 비록 태울 것은 없어도 태울 수 없는 것은 아닌 것과 같다. 그것도 또한 이와 같다. 그 가운데 분별하면 대략 세 종류가 있다. 첫째는 교행을 닦아 과로 나아가는 것으로 해석한다. [9]『열반경』에서 설한 것과 같다. 선은 이른바 처음 도심을 내는 것이고, 서는 그 마음으로 말미암아 대열반을 얻는 것이다. 둘째는 증행을 닦아 과로 나아가는 것으로 해석한다. 『열반경』에서 설한 것과 같다. 선은 이른바 불성을 보는 것이고, 서는 보는 것으로 말미암아 대열반을 얻는 것이다. 셋째는 오직 과에 나아가 선서를 해석한다. 『열반경』에서 설한 것과 같다. 선은 곧 여래의 마음이다. 부처의 마음은 부드럽고 유연하여 교만하고 높은 것이 없다. 그러므로 선이라고 한다. 서는 높다는 뜻이다. 아뇩보리의 지위가 높이 뛰어나다. 그러므로 서라고 한다. 앞의 다섯은 자신의 덕이고, 뒤의 다섯은 교화의 덕이다. 그 가운데 앞의 넷은 덕으로 중생을 교화할 수 있음을 밝히고, 뒤의 하나는 세상에서 공경받는 것을 밝힌다. 앞의 넷 가운데서는, 첫째 하나는 교화하는 지혜를 밝힌다. 세간을 이해하고 안다. 둘째는 교화하는 능력을 밝힌다. 중생의 마음을 조복할 수 있다. 셋째는 교화하는 덕을 밝힌다. 스승의 덕을 갖춘다. 넷째는 교화하는 행을 밝힌다. 깨달음의 행이 궁극하여 원만하다. 세간해라는 것은, 덕에 나아가 이름을 베푼 것이다. 그러나 덕 가운데서 경계와 체를 합쳐 이름한 것이다. 세간은 경계이고, 해는 체이다. 『화엄경』에 의하면, 세간에는 셋이 있다. 첫째는 중생세간이다. 둘째는 기세간이다. 국토의 주처이다. 셋째는 지정각세간이다. 이제의 모든 법이다. 이에 대하여 모두 이해한다. 그러므로 세간해라고 한다. [10]『열반경』에 의하면, 세간에는 다섯이 있다. 첫째는 중생세간이다. 여래가 능히 알기 때문에 세간해라고 한다. 둘째는 오음세간이다. 여래가 능히 알기 때문에 세간해라고 한다. 이 둘은 중생의 차별이다. 셋째는 국토세간이다. 여래가 능히 알기 때문에 세간해라고 한다. 넷째는 오욕세간이다. 여래가 능히 알고 그 가운데 집착하지 않는다. 그러므로 세간해라고 한다. 다섯째는 팔법세간이다. 여래가 능히 알고 그것에 흔들리지 않는다. 그러므로 세간해라고 한다. 이 셋은 기세간의 차별이다. 저 지정각세간과 통한다. 세간해의 뜻을 별도로 나누면 여섯이 있다. 무상사 조어장부는, 함께 하나의 호를 이룬다. 사람에 나아가 명칭을 세운다. 무상사라고 이름하는 것은, 그 수승함을 찬탄한 것이다. 조어장부는, 그 능력을 드러낸 것이다. 사라는 것은 사람의 별칭이다. 사람 가운데 가장 수승하여, 다른 이가 더할 수 없다. 그러므로 무상사라고 한다. 분별하면 일곱이 있다. [11]『지지론』에서 설한 것과 같다. 첫째는 신무상이다. 상호의 몸을 갖춘다. 둘째는 도무상이다. 자리와 이타의 도를 갖춘다. 셋째는 정무상이다. 네 가지 바름을 갖춘다. 이른바 정견·정계·정위의 및 정명이다. 넷째는 지무상이다. 사무애를 갖춘다. 다섯째는 신력무상이다. 육신통을 갖춘다. 여섯째는 단무상이다. 번뇌장단과 지장단이다. 일곱째는 주무상이다. 세 가지 주를 갖춘다. 이른바 성주·범주·천주이다. 공·무상·원·멸진정수는 그 성주이고, 사무량심은 그 범주이며, 팔선지정은 그 천주이다. 이 일곱 가지를 갖추므로 무상사라고 한다. [12]『열반경』 가운데서는 다만 다섯 종류만 있다. 도무상과 신력무상이 없다. 조어장부라는 것은, 부처 자신이 장부이고, 장부를 조복할 수 있다. 그러므로 부처를 조어장부라고 호칭한다. 천인사라는 것은, 사람에 나아가 명칭을 세운 것이다. 스승으로서 이익을 준다. 사람에게 있기 때문에 중생을 가르쳐, 악을 끊고 선을 닦게 할 수 있다. 그러므로 사라고 한다. 여래는 실제로 육도의 스승이다. 그러나 하늘과 사람은 성도에 들어갈 수 있고, 받는 이익이 가장 많다. 그러므로 치우쳐 천인사라고 이름한다. 불이라는 것은 덕에 나아가 그 이름을 세운 것이다. 불은 깨달아 아는 것이다. 이에 나아가 명칭을 세운다. 깨달음에는 두 뜻이 있다. 첫째는 각찰을 깨달음이라 한다. 사람이 도적을 알아차리는 것과 같다. 둘째는 각오를 깨달음이라 한다. 사람이 잠에서 깨는 것과 같다. 각찰의 깨달음은 번뇌장에 상대한다. 번뇌가 침해하는 일이 도적과 같기 때문이다. 오직 성인만이 알아차려 그 해를 받지 않는다. 그러므로 깨달음이라고 한다. 그러므로 [13]『열반경』에서 말한다. 사람이 도적을 알아차리면 도적이 능히 해치지 못하는 것과 같다. 부처도 또한 이와 같다. 능히 무량한 모든 번뇌를 깨달아 알아차리고, 여러 번뇌가 아무것도 하지 못하게 하므로 불이라고 한다. 각오의 깨달음은 지장에 상대한다. 무명의 혼침은 잠과 같다. 성혜가 한번 일어나면 환히 크게 깨닫는다. 잠에서 깨어난 것과 같다. 그러므로 깨달음이라고 한다. 이미 스스로 깨달을 수 있고, 또 다른 이를 깨닫게 하며 깨달음의 행이 궁극하고 원만하다. 그러므로 불이라고 한다. 스스로 깨달았다고 말한 것은 범부와 다름을 가린 것이고, 다른 이를 깨닫게 한다고 말한 것은, 이승과 다름을 밝힌 것이며, 깨달음의 행이 궁극하고 원만하다고 한 것은, 보살과 다름을 드러낸 것이다. 그러므로 오직 이것만을 치우쳐 불이라고 이름한다. 세존이라고 하는 것은, 부처가 여러 덕을 갖추어 세상에서 공경받는다. 그러므로 세존이라고 호칭한다. 경 가운데서는 혹 다시 세존이라는 말을 숨기고, 바가바를 드러낸다. 바[14]가는 호어이다. 뜻으로 번역하면 일곱이 있다. [15]『열반경』에서 설한 것과 같다. 첫째, 바가는 깨뜨린다는 뜻이다. 바는 번뇌를 뜻한다. 능히 번뇌를 깨뜨리므로 바가바라고 한다. 둘째, 능히 여러 선법을 성취하므로 바가바라고 한다. 셋째, 능히 모든 법의 뜻을 잘 이해하므로, 바가바라고 한다. 넷째, 큰 공덕이 있어 능히 이길 사람이 없으므로, 바가바라고 한다. 다섯째, 큰 명성이 있어 시방에 두루하므로 바가바라고 한다. 여섯째, 갖가지로 크게 은혜를 베풀 수 있으므로 바가바라고 한다. 일곱째, 무량아승기겁 동안, 여근을 토해 버렸기 때문에 바가바라고 한다. 모든 악번뇌가 여근의 근본이다. 여래가 모두 버렸으므로 토한다고 한다. 십호는 이와 같다.</w:t>
      </w:r>
    </w:p>
    <w:p>
      <w:pPr>
        <w:pStyle w:val="EditorialNote"/>
      </w:pPr>
      <w:r>
        <w:t>교감·번역 메모 | 원문 「噵言乘如來成正覺名如來者」의 「噵」는 통상적인 「道」와 통용되거나 교감 대상일 수 있다. 원문을 수정하지 않고 문맥에 따라 옮겼다. / 원문 「云[1]何足」은 앞뒤 문맥상 ‘어찌하여 족인가’라는 문답형 구절로 읽힌다. [1]의 위치를 이동하지 않고 그대로 보존하였다. / 원문 「通彼智覺世間之解義別有六」은 앞의 삼세간·오세간 설명과의 연결이 압축되어 있다. 원문을 고치지 않고 ‘저 지정각세간과 통한다. 세간해의 뜻을 별도로 나누면 여섯’으로 옮겼다.</w:t>
      </w:r>
    </w:p>
    <w:p>
      <w:pPr>
        <w:pStyle w:val="Heading2"/>
        <w:keepNext/>
      </w:pPr>
      <w:r>
        <w:t>[16]十力義八門分別(釋名一　定體二　辨相三　分齊差別四　作業不同五　次第義六　教化教授分別七　大小所說不同八)</w:t>
      </w:r>
    </w:p>
    <w:p>
      <w:pPr>
        <w:pStyle w:val="SmallMeta"/>
        <w:keepNext/>
      </w:pPr>
      <w:r>
        <w:t>[16]십력의는 여덟 문으로 분별한다(첫째 석명, 둘째 정체, 셋째 변상, 넷째 분제차별, 다섯째 작업부동, 여섯째 차제의, 일곱째 교화교수분별, 여덟째 대소소설부동).</w:t>
      </w:r>
    </w:p>
    <w:p>
      <w:pPr>
        <w:pStyle w:val="Heading2"/>
        <w:keepNext/>
      </w:pPr>
      <w:r>
        <w:t>[0865a01]</w:t>
      </w:r>
    </w:p>
    <w:p>
      <w:pPr>
        <w:pStyle w:val="Heading3"/>
        <w:keepNext/>
      </w:pPr>
      <w:r>
        <w:t>원문</w:t>
      </w:r>
    </w:p>
    <w:p>
      <w:pPr>
        <w:pStyle w:val="SourceText"/>
      </w:pPr>
      <w:r>
        <w:t>[0865a01] 第一釋名。言十力者。一是如來是處非處智力。二自業智力。三是定力。四是諸根利鈍智力。五是欲力。六是性力。七至處道力。八宿命智力。九天眼智力。十漏盡智力佛[1]乘邊隨化二乘故說此十。故[2]鴦掘魔羅云。說佛十種力。是則聲聞乘。斯非摩訶衍。大乘無量力。故佛不思議。初言如來是處非處智力者。如[3]地持釋。苦樂等報依差別因。名為是處。差別因相違故曰非處。照此之解。名之為智。力有兩義。如地持說。一自行於一切魔捨離得勝。故名為力。二就利他堪能一切種利益眾生。故名為力。理實此力知一切法是非之義。以諸外道多迷因果。佛為化之。是故多就因果以釋。自業智力者。造作名業。能作果故。為簡外道所說無因顛倒因等業故。說為自明。善是其樂家自業。不善是其苦家自業。照此之解名業智力。問曰。此力非直知業。亦知煩惱及四法受。以何義故偏名業力。釋言。經有不盡法門。即此是也。良以業是煩惱家果苦樂家因。據中而舉。故偏言之。尋果知因。故舉其業。即知煩惱。尋因知果。故舉其業。亦知四受。何者四受。有法現苦而後受樂。有法現樂而後受苦。有法現苦後亦受苦。有法現樂後亦受樂。此等名為四法受也。言定力者。心住不亂。名之為定。於定自在名為定力。又能知定亦名定力。此之定力。非直知定。亦知不定。以定為主故名定力。如漏盡通非直知盡[4]亦不盡以盡為主名漏盡通。此亦如是。言根力者。信進念等宿習今成能生於後。故名為根。知根大小利鈍等別名為根力。此力非直知於善根。亦知不善無記根等。知為授法。經多說善。言欲力者。經中或復名悕望力。或名解力。言解力者。就始為名。先生信解後起悕欲。是故就始名為[5]解力。自前信解後起悕欲。是故就後名為欲力悕望力矣。此力非直知於善欲。亦知不善無記欲等。知為授法。經多說善。言性力者。[6]地持論中名界智力。或復名為使智力也。言性言界通知善惡。若言使力偏知不善。習欲不改名之為性。界是界別。三乘性別故復名界。照此之解名為性力及界智力。[7]智慧性成。隨人不捨。又能繫縛。其猶公使。故名為使。照此之解名使智力。為欲依此而授對治故說知使。至處道力者。苦樂等報為所至處。善惡等因名至處道。照此之解名至處道力。問曰。初力已知業果。何須此力。[8]成實釋言。初力總知此力別知。知如是因受如是果。知如是果酬如是因。又復初力知是知非。此力知因能生果義。亦復知果從因生義。有是不同故須別說。宿命力者。事謝於往。名之為宿。往法相續。目之為命。照此之解名宿命力。問曰。此力非直知命。亦知過去八種事六種[9]因行。何故偏名宿命力乎。此如向前六通中釋。命是報主故偏說命。又復八中命分為多。故偏說命。又命最後據後說命。天眼力者。經中亦名生死知力。未來起盡名為生死。照此之解名生死智力。一切禪定名為天住。依禪得眼名為天眼。依於天眼。照見自在名天眼力。漏盡力者。結患斯已。稱曰漏盡。照此之解名漏盡力。此非直知於漏盡。亦知不盡及漏盡方便已起未起。并知漏盡增上慢心有起不起。以盡為主。故偏言之。名義如是。</w:t>
      </w:r>
    </w:p>
    <w:p>
      <w:pPr>
        <w:pStyle w:val="Heading3"/>
        <w:keepNext/>
      </w:pPr>
      <w:r>
        <w:t>한국어 번역</w:t>
      </w:r>
    </w:p>
    <w:p>
      <w:pPr>
        <w:pStyle w:val="TranslationText"/>
      </w:pPr>
      <w:r>
        <w:t>첫째는 이름을 해석한다. 십력이라고 하는 것은, 첫째는 여래의 시처비처지력이다. 둘째는 자업지력이다. 셋째는 정력이다. 넷째는 제근이둔지력이다. 다섯째는 욕력이다. 여섯째는 성력이다. 일곱째는 지처도력이다. 여덟째는 숙명지력이다. 아홉째는 천안지력이다. 열째는 누진지력이다. 부처가 [1]승의 변제에서 이승을 따라 교화하기 때문에 이 열을 설한다. 그러므로 [2]『앙굴마라경』에서 말한다. 부처의 열 가지 힘을 설한다. 이는 곧 성문승이다. 이는 마하연이 아니다. 대승에는 한량없는 힘이 있다. 그러므로 부처는 불가사의하다. 처음 여래의 시처비처지력이라고 하는 것은, [3]『지지론』의 해석과 같다. 고락 등의 과보는 차별된 인에 의지한다. 이를 시처라고 한다. 차별된 인과 서로 어긋나는 것을 비처라고 한다. 이를 비추어 아는 이해를, 지라고 한다. 력에는 두 뜻이 있다. 『지지론』에서 설한 것과 같다. 첫째는 자리행에서 일체의 마를 버리고 떠나 수승함을 얻으므로, 력이라고 한다. 둘째는 이타에 나아가 일체종으로 중생을 이익되게 할 수 있으므로, 력이라고 한다. 실제로 이 힘은 일체법의 시와 비의 뜻을 안다. 모든 외도가 대부분 인과에 미혹하므로, 부처는 그들을 교화하기 위해, 그 때문에 대부분 인과에 나아가 해석한다. 자업지력이라는 것은, 짓는 것을 업이라고 한다. 능히 과를 만들기 때문이다. 외도가 설하는 무인이나 전도된 인 등의 업과 구별하기 위해, 자라고 하여 밝힌다. 선은 그 낙가의 자업이고, 불선은 그 고가의 자업이다. 이를 비추어 아는 이해를 업지력이라고 한다. 묻는다. 이 힘은 단지 업만 아는 것이 아니라, 또 번뇌와 사법수도 안다. 무슨 뜻 때문에 치우쳐 업력이라고 이름하는가. 풀이하여 말한다. 경에는 다하지 않은 법문이 있다. 곧 이것이 그러하다. 참으로 업은 번뇌가(家)의 과이고 고락가의 인이기 때문이다. 중간에 의거하여 들어 말한다. 그러므로 치우쳐 업이라고 말한다. 과를 찾아 인을 알기 때문에, 그 업을 들면, 곧 번뇌를 알 수 있다. 인을 찾아 과를 알기 때문에, 그 업을 들면, 또 사수도 알 수 있다. 사수란 무엇인가. 현재는 괴롭지만 뒤에는 즐거움을 받는 법이 있고, 현재는 즐겁지만 뒤에는 괴로움을 받는 법이 있으며, 현재도 괴롭고 뒤에도 또한 괴로움을 받는 법이 있고, 현재도 즐겁고 뒤에도 또한 즐거움을 받는 법이 있다. 이러한 것을 사법수라고 한다. 정력이라고 하는 것은, 마음이 머물러 산란하지 않는 것을, 정이라고 한다. 정에 대하여 자재한 것을 정력이라고 한다. 또 능히 정을 아는 것도 정력이라고 한다. 이 정력은, 단지 정만 아는 것이 아니라, 또 부정도 안다. 정을 주로 삼기 때문에 정력이라고 한다. 누진통이 단지 진만 [4]아는 것이 아니라 불진도 알지만 진을 주로 삼기 때문에 누진통이라고 하는 것과 같다. 이것도 또한 그러하다. 근력이라고 하는 것은, 신·진·념 등의 숙세 습기가 지금 이루어져 뒤의 것을 낳을 수 있다. 그러므로 근이라고 한다. 근기의 대소와 이둔 등의 차이를 아는 것을 근력이라고 한다. 이 힘은 단지 선근만 아는 것이 아니라, 또 불선근과 무기근 등도 안다. 알아서 법을 주기 위해, 경에서는 대부분 선을 설한다. 욕력이라고 하는 것은, 경 가운데에서는 혹 희망력이라고도 하고, 혹 해력이라고도 한다. 해력이라고 하는 것은, 처음에 나아가 이름한 것이다. 먼저 신해가 생기고 뒤에 희욕이 일어난다. 그러므로 처음에 나아가 [5]해력이라고 한다. 앞의 신해로부터 뒤에 희욕이 일어난다. 그러므로 뒤에 나아가 욕력 또는 희망력이라고 한다. 이 힘은 단지 선욕만 아는 것이 아니라, 또 불선욕과 무기욕 등도 안다. 알아서 법을 주기 위해, 경에서는 대부분 선을 설한다. 성력이라고 하는 것은, [6]『지지론』 가운데에서는 계지력이라고 이름한다. 혹 다시 사지력이라고도 이름한다. 성이라고 하고 계라고 하는 것은 선악에 통한다. 만일 사력이라고 하면 치우쳐 불선을 아는 것이다. 익힌 욕구가 바뀌지 않는 것을 성이라고 한다. 계는 계별의 뜻이다. 삼승의 성품이 다르기 때문에 다시 계라고 한다. 이를 비추어 아는 이해를 성력 및 계지력이라고 한다. [7]지혜의 성품이 이루어져, 사람을 따라 버리지 않고, 또 능히 계박한다. 마치 관청의 사자와 같다. 그러므로 사라고 한다. 이를 비추어 아는 이해를 사지력이라고 한다. 이에 의하여 대치법을 주고자 하기 때문에 사를 안다고 설한다. 지처도력이라고 하는 것은, 고락 등의 과보를 이르는 곳이라고 하고, 선악 등의 인을 이르는 곳의 길이라고 한다. 이를 비추어 아는 이해를 지처도력이라고 한다. 묻는다. 첫째 힘에서 이미 업과 과를 알았다. 어찌 다시 이 힘이 필요한가. [8]『성실론』에서 해석하여 말한다. 첫째 힘은 총체적으로 알고 이 힘은 개별적으로 안다. 이와 같은 인으로 이와 같은 과를 받는 것을 알고, 이와 같은 과가 이와 같은 인에 보답하는 것을 안다. 또 첫째 힘은 시와 비를 알고, 이 힘은 인이 능히 과를 낳는 뜻을 안다. 또한 과가 인으로부터 생기는 뜻을 안다. 이와 같은 차이가 있기 때문에 따로 설할 필요가 있다. 숙명력이라는 것은, 일이 지나 과거가 된 것을, 숙이라고 한다. 과거의 법이 상속하는 것을, 명이라고 한다. 이를 비추어 아는 이해를 숙명력이라고 한다. 묻는다. 이 힘은 단지 명만 아는 것이 아니라, 또 과거의 여덟 가지 일과 여섯 가지 [9]인행도 안다. 무슨 까닭에 치우쳐 숙명력이라고 이름하는가. 이는 앞의 육통 가운데서 해석한 것과 같다. 명은 과보의 주체이므로 치우쳐 명을 설한다. 또 여덟 가운데 명에 해당하는 부분이 많다. 그러므로 치우쳐 명을 설한다. 또 명은 마지막에 있으므로 뒤에 의거하여 명이라고 설한다. 천안력이라고 하는 것은, 경 가운데에서는 또한 생사지력이라고도 이름한다. 미래의 일어남과 다함을 생사라고 한다. 이를 비추어 아는 이해를 생사지력이라고 한다. 일체의 선정을 천주라고 한다. 선에 의지하여 눈을 얻으므로 천안이라고 한다. 천안에 의지하여, 비추어 보는 데 자재한 것을 천안력이라고 한다. 누진력이라고 하는 것은, 결사의 우환이 이에 다한 것을, 누진이라고 한다. 이를 비추어 아는 이해를 누진력이라고 한다. 이는 단지 누진만 아는 것이 아니라, 또 불진 및 누진방편이 이미 일어났는지 아직 일어나지 않았는지를 알고, 아울러 누진에 대한 증상만심이 일어났는지 일어나지 않았는지도 안다. 누진을 주로 삼기 때문에, 치우쳐 그것을 말한다. 명의는 이와 같다.</w:t>
      </w:r>
    </w:p>
    <w:p>
      <w:pPr>
        <w:pStyle w:val="EditorialNote"/>
      </w:pPr>
      <w:r>
        <w:t>교감·번역 메모 | 원문 「十漏盡智力佛[1]乘邊隨化二乘故說此十」은 ‘불승의 변제에서 이승을 따라 교화한다’는 구문이 압축되어 있다. 원문과 [1]을 그대로 보존하였다. / 원문 「[7]智慧性成隨人不捨又能繫縛其猶公使」는 ‘使智力’의 어원 설명으로 구문이 압축되어 있다. 원문과 [7]을 수정하지 않고 직역하였다.</w:t>
      </w:r>
    </w:p>
    <w:p>
      <w:pPr>
        <w:pStyle w:val="Heading2"/>
        <w:keepNext/>
      </w:pPr>
      <w:r>
        <w:t>[0865c04]</w:t>
      </w:r>
    </w:p>
    <w:p>
      <w:pPr>
        <w:pStyle w:val="Heading3"/>
        <w:keepNext/>
      </w:pPr>
      <w:r>
        <w:t>원문</w:t>
      </w:r>
    </w:p>
    <w:p>
      <w:pPr>
        <w:pStyle w:val="SourceText"/>
      </w:pPr>
      <w:r>
        <w:t>[0865c04] 第二定體。於中曲有五門分別。一總定體。第二約就五眼分別。第三約就七通分別。第四約就十一智分別。第五約就四念分別。初總定體。人說不同。如[10]地持辨。有人宣說。信等五根為力體性。有人宣說。智慧為體。地持所存智慧為體。故彼文言。經說處非處智力。不說處非處信等力。如是一切。明知。十力用智為體。非是信等。總定如是(此一門竟)。</w:t>
      </w:r>
    </w:p>
    <w:p>
      <w:pPr>
        <w:pStyle w:val="Heading3"/>
        <w:keepNext/>
      </w:pPr>
      <w:r>
        <w:t>한국어 번역</w:t>
      </w:r>
    </w:p>
    <w:p>
      <w:pPr>
        <w:pStyle w:val="TranslationText"/>
      </w:pPr>
      <w:r>
        <w:t>둘째는 체를 정한다. 그 가운데 자세히 다섯 문으로 분별한다. 첫째는 총괄하여 체를 정한다. 둘째는 오안에 의거하여 분별한다. 셋째는 칠통에 의거하여 분별한다. 넷째는 십일지에 의거하여 분별한다. 다섯째는 사념에 의거하여 분별한다. 처음은 총괄하여 체를 정한다. 사람들의 설이 같지 않다. [10]『지지론』에서 분별한 것과 같다. 어떤 사람은 설한다. 신 등의 오근을 힘의 체성으로 삼는다고 한다. 어떤 사람은 설한다. 지혜를 체로 삼는다고 한다. 『지지론』에서 취한 바는 지혜를 체로 삼는 것이다. 그러므로 그 글에서 말한다. 경에서는 처비처지력을 설하고, 처비처신 등의 힘이라고는 설하지 않는다. 이와 같이 일체가 그러하다. 분명히 알아야 한다. 십력은 지혜를 체로 삼는다. 신 등은 아니다. 총괄하여 정한 것은 이와 같다(이 제1문을 마침).</w:t>
      </w:r>
    </w:p>
    <w:p>
      <w:pPr>
        <w:pStyle w:val="Heading2"/>
        <w:keepNext/>
      </w:pPr>
      <w:r>
        <w:t>[0865c11]</w:t>
      </w:r>
    </w:p>
    <w:p>
      <w:pPr>
        <w:pStyle w:val="Heading3"/>
        <w:keepNext/>
      </w:pPr>
      <w:r>
        <w:t>원문</w:t>
      </w:r>
    </w:p>
    <w:p>
      <w:pPr>
        <w:pStyle w:val="SourceText"/>
      </w:pPr>
      <w:r>
        <w:t>[0865c11] 次第二門五眼分別。其五眼者。如上所辨。一是肉眼。二是天眼。三是慧眼。四是法眼。五是佛眼。五中肉眼色法為體。天眼一種義有兩兼。一色法為體。照現色像。二智慧為體。言知未來生死之事。餘之三種。唯智為體。五眼如是。十力是其四眼[11]白自性除其肉眼。就十力中。初處非處知境寬廣。通知一切諸法是非。具四眼性。第七至處道力亦爾。了知未來所至之處。即天眼故。知五度門為至處道。即是法眼。知空無我為至處道。即是慧眼。了知佛性如來之藏為至處道即是佛眼。業刀之中。具二眼性。見性造作身口等業。即天眼性。見起煩惱及意思等。即法眼性。定根欲性宿命漏盡。此之六力。是法眼性。天眼力者。即天眼性。五眼如是(此二門竟)。</w:t>
      </w:r>
    </w:p>
    <w:p>
      <w:pPr>
        <w:pStyle w:val="Heading3"/>
        <w:keepNext/>
      </w:pPr>
      <w:r>
        <w:t>한국어 번역</w:t>
      </w:r>
    </w:p>
    <w:p>
      <w:pPr>
        <w:pStyle w:val="TranslationText"/>
      </w:pPr>
      <w:r>
        <w:t>다음 제2문에서는 오안으로 분별한다. 그 오안은, 위에서 분별한 것과 같다. 첫째는 육안이다. 둘째는 천안이다. 셋째는 혜안이다. 넷째는 법안이다. 다섯째는 불안이다. 다섯 가운데 육안은 색법을 체로 삼는다. 천안 한 종류는 뜻에 두 가지를 겸한다. 첫째는 색법을 체로 삼는다. 현재의 색상을 비추어 본다. 둘째는 지혜를 체로 삼는다. 미래의 생사 일을 안다고 한다. 나머지 세 종류는, 오직 지혜를 체로 삼는다. 오안은 이와 같다. 십력은 그 가운데 네 눈[11]을 자체로 삼고 육안은 제외한다. 십력 가운데서, 처음 처비처력은 아는 경계가 넓다. 일체 모든 법의 시와 비를 두루 안다. 네 눈의 성품을 갖춘다. 제7 지처도력도 또한 그러하다. 미래에 이르는 처소를 분명히 아는 것은, 곧 천안이기 때문이다. 오도문이 이르는 처소의 도임을 아는 것은, 곧 법안이다. 공·무아를 이르는 처소의 도로 아는 것은, 곧 혜안이다. 불성·여래장을 이르는 처소의 도로 분명히 아는 것은 곧 불안이다. 업력 가운데서는, 두 눈의 성품을 갖춘다. 성품상 몸과 입 등의 업을 지음을 보는 것은, 곧 천안의 성품이다. 번뇌와 의사 등이 일어남을 보는 것은, 곧 법안의 성품이다. 정·근·욕·성·숙명·누진, 이 여섯 힘은, 법안의 성품이다. 천안력이라는 것은, 곧 천안의 성품이다. 오안으로 분별한 것은 이와 같다(이 제2문을 마침).</w:t>
      </w:r>
    </w:p>
    <w:p>
      <w:pPr>
        <w:pStyle w:val="EditorialNote"/>
      </w:pPr>
      <w:r>
        <w:t>교감·번역 메모 | 원문 「十力是其四眼[11]白自性除其肉眼」의 「白」은 문맥상 교감 검토가 필요한 글자이다. 원문과 [11]을 수정하지 않고, 십력이 육안을 제외한 네 눈을 자체로 삼는 뜻으로 옮겼다.</w:t>
      </w:r>
    </w:p>
    <w:p>
      <w:pPr>
        <w:pStyle w:val="Heading2"/>
        <w:keepNext/>
      </w:pPr>
      <w:r>
        <w:t>[0865c26]</w:t>
      </w:r>
    </w:p>
    <w:p>
      <w:pPr>
        <w:pStyle w:val="Heading3"/>
        <w:keepNext/>
      </w:pPr>
      <w:r>
        <w:t>원문</w:t>
      </w:r>
    </w:p>
    <w:p>
      <w:pPr>
        <w:pStyle w:val="SourceText"/>
      </w:pPr>
      <w:r>
        <w:t>[0865c26] 次第三門七通分別。前六通上加法智通。是七通也。於諸法相了知無礙。是法智通。十力之中宿命力者。即宿命通。天眼力者。即天眼通。漏盡力者。即漏盡通。定根欲性此之四力是他心通以知心故。處非處力業力及與至處道力。此之三種是法[1]相智通。麁判如是。於中細論。處非處中即具四通。知其過去因果是非即宿命通。知其未來因果是非即天眼通。知其漏盡是非之義即漏盡通。知一切法是非之義即法智通。業力之中。具有三通。知過去世業果差別即宿命通。知未來世造業得果即天眼通。了知一切因果道理即法智通。至處道中具有四通。知過去世所行之道即宿命通。知未來世所至之處即天眼通。知所至處漏盡之果即漏盡通。了知二[2]智諦用強盛。說之為力。身通但能轉變現事。不能於法窮知無礙。智力不強故不名力。天耳但能聽聞現聲。不能於法窮知無礙。智力不強故不名力。若爾天眼照矚現色。何故名力。若論天眼。直了現色。實不名力。以其天眼見諸眾生盡未來際死此生彼。見一眾生盡未來際死此生彼。尚用為難。何況一切。以此難知而能知故。說之為力。耳無此能所以不類(此三門竟)。</w:t>
      </w:r>
    </w:p>
    <w:p>
      <w:pPr>
        <w:pStyle w:val="Heading3"/>
        <w:keepNext/>
      </w:pPr>
      <w:r>
        <w:t>한국어 번역</w:t>
      </w:r>
    </w:p>
    <w:p>
      <w:pPr>
        <w:pStyle w:val="TranslationText"/>
      </w:pPr>
      <w:r>
        <w:t>다음 제3문에서는 칠통으로 분별한다. 앞의 육통에 법지통을 더한다. 이것이 칠통이다. 모든 법상에 대하여 막힘 없이 밝게 아는 것이, 법지통이다. 십력 가운데 숙명력은, 곧 숙명통이다. 천안력은, 곧 천안통이다. 누진력은, 곧 누진통이다. 정·근·욕·성의 이 네 힘은 타심통이다. 마음을 알기 때문이다. 처비처력·업력 및 지처도력, 이 세 종류는 법[1]상지통이다. 거칠게 판정하면 이와 같다. 그 가운데 자세히 논하면, 처비처 가운데 곧 네 통을 갖춘다. 과거의 인과의 시비를 아는 것은 곧 숙명통이다. 미래의 인과의 시비를 아는 것은 곧 천안통이다. 누진의 시비 뜻을 아는 것은 곧 누진통이다. 일체법의 시비 뜻을 아는 것은 곧 법지통이다. 업력 가운데서는, 세 통을 갖춘다. 과거세의 업과 과보의 차이를 아는 것은 곧 숙명통이다. 미래세에 업을 짓고 과보를 얻는 것을 아는 것은 곧 천안통이다. 일체 인과의 도리를 분명히 아는 것은 곧 법지통이다. 지처도 가운데서는 네 통을 갖춘다. 과거세에 행한 도를 아는 것은 곧 숙명통이다. 미래세에 이르는 처소를 아는 것은 곧 천안통이다. 이르는 처소인 누진의 과를 아는 것은 곧 누진통이다. 두 [2]지제의 작용이 강성함을 분명히 아는 것을, 힘이라고 설한다. 신통은 다만 현재의 일을 전변하여 나타낼 뿐이다. 법에 대하여 궁극까지 막힘 없이 알 수는 없다. 지혜의 힘이 강하지 않기 때문에 힘이라고 하지 않는다. 천이는 다만 현재의 소리를 듣는 것뿐이다. 법에 대하여 궁극까지 막힘 없이 알 수는 없다. 지혜의 힘이 강하지 않기 때문에 힘이라고 하지 않는다. 그렇다면 천안은 현재의 색을 비추어 본다. 무슨 까닭에 힘이라고 하는가. 천안을 논하면, 곧바로 현재의 색만 분명히 아는 것은, 실로 힘이라고 하지 않는다. 천안으로 여러 중생이 미래세가 다하도록 여기서 죽어 저기에 태어나는 것을 보기 때문에, 한 중생이 미래세가 다하도록 여기서 죽어 저기에 태어나는 것을 보는 것조차, 오히려 하기 어렵다. 하물며 일체이겠는가. 이처럼 알기 어려운 것을 능히 알기 때문에, 힘이라고 설한다. 귀에는 이러한 능력이 없으므로 이에 견줄 수 없다(이 제3문을 마침).</w:t>
      </w:r>
    </w:p>
    <w:p>
      <w:pPr>
        <w:pStyle w:val="EditorialNote"/>
      </w:pPr>
      <w:r>
        <w:t>교감·번역 메모 | 원문 「了知二[2]智諦用強盛」는 「二智諦」의 결합과 구문이 압축되어 있다. 원문과 [2]를 그대로 보존하고 직역하였다.</w:t>
      </w:r>
    </w:p>
    <w:p>
      <w:pPr>
        <w:pStyle w:val="Heading2"/>
        <w:keepNext/>
      </w:pPr>
      <w:r>
        <w:t>[0866a20]</w:t>
      </w:r>
    </w:p>
    <w:p>
      <w:pPr>
        <w:pStyle w:val="Heading3"/>
        <w:keepNext/>
      </w:pPr>
      <w:r>
        <w:t>원문</w:t>
      </w:r>
    </w:p>
    <w:p>
      <w:pPr>
        <w:pStyle w:val="SourceText"/>
      </w:pPr>
      <w:r>
        <w:t>[0866a20] 次第四門。約十一智而為分別十一智義。如上具辨。苦智等十及如實智。是十一也。小乘法中。說佛十力。十智所收。大乘法中。說佛十力。如實知攝。相狀如何。先論小乘。如毘曇說。初力寬通具十智性。知一切法是非義故。第二業力具八智性。除滅道智。滅諦非業。故除滅智。無漏聖道。破壞生死不集後果。非業所收。故除道智。問曰。業力知其業果分段麁事不能及理。何緣得具苦集智乎。苦集兩智義既難備。何緣得具法智比智盡無生智。釋有三義。其一義者。如來業力。非直知業。亦知業果。所知業果。通事通理。所知六道差別因果。是事門收。能知之解。是等智攝。於彼因上。知其因集有緣之義。是通相理即是理集。於彼果上知苦無常空無我等。是通相理。即是理苦。知此通相因之與果。亦業力收。故得具於苦集智等。第二義者。如來業力非直知於世別因果。亦知念念相生因果。於彼六道因果之上。知其念念相生因果。是苦集理。故能觀智得說以為苦集智等。第三義者。十力辨義。知法窮極。達事窮理。本末俱知方名為力。若不窮本。雖知非力。故業力中知其業相。亦知業性。知其業相。即是等智知其業性苦集之理。即苦集智法比智等。故具八智。定根欲性。此之四力。各九智性。除其滅智。所知有漏。即是等智及苦集智。所知無漏即是道智法比智等。此等通說為他心智。滅非心法。故除滅智。問曰。此等知其心事。何緣得具苦集智等。此如前釋。達事窮理方名為力。故得具之。至處道中具十智性。所知寬故。宿命天眼一等智性。所知世別非通理故。問曰。前說知事及理方名為力。此既是力。何不知理。釋言。聖力實能知理。但以此二世別局法。乖於[3]道理。理必寬通。別則非理。是故不具苦集智等。漏盡力中攝智不定。若知漏盡名漏盡力。則六智性。除苦集道及他心智。彼非盡故。若證漏盡名漏盡力。則八智性。除其等智及他心智。等智有漏不能盡結。所以除之。無學息求無推他心故除他心。若漏盡人得名漏盡力。則十智性。以漏盡人具十智故。小乘如是。大乘法中。如實智攝。其義云何。如[4]地持釋。離增上慢智名如實智。非是不知妄稱知。故名為如實。何者是乎。彼文自辨。謂清淨智一切智無礙智。是清淨智者。是其證理第一義智。一切無礙是世諦智。知法寬廣名一切智。知法自在名無礙智。如前三智章中具釋。彼十力中初力。是其三智所攝。業定根欲及與性力。是一切智無礙智收。至處道力。亦三智攝。宿命天眼。亦一切智無礙智收。漏盡智力亦三智攝。自證漏盡是清淨智。知他漏盡是一切智無礙智收(此四門竟)。</w:t>
      </w:r>
    </w:p>
    <w:p>
      <w:pPr>
        <w:pStyle w:val="Heading3"/>
        <w:keepNext/>
      </w:pPr>
      <w:r>
        <w:t>한국어 번역</w:t>
      </w:r>
    </w:p>
    <w:p>
      <w:pPr>
        <w:pStyle w:val="TranslationText"/>
      </w:pPr>
      <w:r>
        <w:t>다음 제4문이다. 십일지에 의거하여 분별한다. 십일지의 뜻은, 위에서 자세히 분별한 것과 같다. 고지 등의 십지와 여실지가, 곧 열하나이다. 소승법 가운데서는, 부처의 십력을 설할 때, 십지가 포섭한다. 대승법 가운데서는, 부처의 십력을 설할 때, 여실지가 포섭한다. 그 모습은 어떠한가. 먼저 소승을 논한다. 『비담』에서 설한 것과 같다. 첫째 힘은 넓게 통하여 십지의 성품을 갖춘다. 일체법의 시비를 알기 때문이다. 둘째 업력은 팔지의 성품을 갖춘다. 멸지와 도지는 제외한다. 멸제는 업이 아니다. 그러므로 멸지를 제외한다. 무루의 성도는, 생사를 파괴하여 뒤의 과보를 쌓지 않는다. 업에 포섭되지 않는다. 그러므로 도지를 제외한다. 묻는다. 업력은 업과 과보의 분단된 거친 일만 알고 이치에는 미치지 못한다. 무슨 까닭에 고지·집지를 갖출 수 있는가. 고지와 집지 두 지혜를 갖춘다는 뜻조차 이미 갖추기 어려운데, 무슨 까닭에 법지·비지·진지·무생지까지 갖출 수 있는가. 해석에는 세 뜻이 있다. 첫째 뜻은, 여래의 업력이, 단지 업만 아는 것이 아니라, 또 업의 과보도 안다는 것이다. 아는 바인 업과 과보는, 사에도 통하고 이치에도 통한다. 아는 바인 육도의 차별된 인과는, 사문에 포섭된다. 능히 아는 이해는, 등지가 포섭한다. 그 인 위에서, 그 인의 집과 유연의 뜻을 아는 것은, 공통된 상의 이치로서 곧 이집이다. 그 과 위에서 고·무상·공·무아 등을 아는 것은, 공통된 상의 이치이다. 곧 이고이다. 이 공통된 상의 인과를 아는 것도, 업력에 포섭된다. 그러므로 고지·집지 등을 갖출 수 있다. 둘째 뜻은, 여래의 업력은 세간의 차별된 인과만 아는 것이 아니라, 또한 찰나마다 서로 생겨나는 인과도 안다. 그 육도의 인과 위에서, 찰나마다 서로 생겨나는 인과를 아는 것은, 고·집의 이치이다. 그러므로 능히 관하는 지혜를 고지·집지 등이라고 설할 수 있다. 셋째 뜻은, 십력의 뜻을 분별할 때에는, 법을 아는 것이 궁극해야 한다. 사를 통달하고 이치를 궁구하며, 본말을 함께 알아야 비로소 힘이라고 한다. 만일 근본을 궁구하지 못한다면, 비록 안다 하더라도 힘이 아니다. 그러므로 업력 가운데서는 그 업의 상을 알고, 또한 업의 성품도 안다. 그 업의 상을 아는 것은, 곧 등지이고, 그 업의 성품인 고·집의 이치를 아는 것은, 곧 고지·집지·법지·비지 등이다. 그러므로 팔지를 갖춘다. 정·근·욕·성, 이 네 힘은, 각각 구지의 성품을 갖춘다. 멸지는 제외한다. 아는 바가 유루이면, 곧 등지 및 고지·집지이다. 아는 바가 무루이면 곧 도지·법지·비지 등이다. 이들을 통틀어 타심지라고 설한다. 멸은 심법이 아니다. 그러므로 멸지를 제외한다. 묻는다. 이들은 마음의 일을 아는데, 무슨 까닭에 고지·집지 등을 갖출 수 있는가. 이것은 앞의 해석과 같다. 사를 통달하고 이치를 궁구해야 비로소 힘이라고 한다. 그러므로 그것들을 갖출 수 있다. 지처도 가운데서는 십지의 성품을 갖춘다. 아는 바가 넓기 때문이다. 숙명과 천안은 하나의 등지 성품이다. 아는 바가 세간의 차별법이지 공통된 이치가 아니기 때문이다. 묻는다. 앞에서는 사와 이치를 함께 알아야 비로소 힘이라고 하였다. 이것도 이미 힘이라면, 무슨 까닭에 이치를 알지 못하는가. 풀이하여 말한다. 성인의 힘은 실제로 이치를 안다. 다만 이 두 가지는 세간의 차별에 국한된 법으로서, [3]도리와 어긋난다. 이치는 반드시 넓게 통한다. 차별된 것은 곧 이치가 아니다. 그러므로 고지·집지 등을 갖추지 않는다. 누진력 가운데 지혜의 포섭은 일정하지 않다. 누가 다한 것을 아는 것을 누진력이라 한다면, 육지의 성품이다. 고지·집지·도지 및 타심지는 제외한다. 그것들은 누진이 아니기 때문이다. 만일 누진을 증득하는 것을 누진력이라 한다면, 팔지의 성품이다. 등지와 타심지는 제외한다. 등지는 유루이므로 능히 결을 다 끊지 못한다. 그러므로 그것을 제외한다. 무학은 구함을 쉬어 다른 이의 마음을 추구하지 않으므로 타심지를 제외한다. 만일 누가 다한 사람이 얻은 것을 누진력이라 한다면, 십지의 성품이다. 누가 다한 사람은 십지를 갖추기 때문이다. 소승은 이와 같다. 대승법 가운데서는, 여실지가 포섭한다. 그 뜻은 어떠한가. [4]『지지론』의 해석과 같다. 증상만을 떠난 지혜를 여실지라고 한다. 알지 못하면서 망령되이 안다고 칭하는 것이 아니다. 그러므로 여실이라고 한다. 어떤 것이 그것인가. 그 글에서 스스로 분별한다. 이른바 청정지·일체지·무애지이다. 청정지라고 하는 것은, 이치를 증득하는 제일의지이다. 일체지와 무애지는 세제지이다. 법을 넓게 아는 것을 일체지라고 한다. 법을 자재하게 아는 것을 무애지라고 한다. 앞의 「삼지장」 가운데서 자세히 해석한 것과 같다. 저 십력 가운데 첫째 힘은, 세 지혜에 포섭된다. 업·정·근·욕 및 성력은, 일체지와 무애지에 포섭된다. 지처도력은, 또한 세 지혜에 포섭된다. 숙명과 천안은, 또한 일체지와 무애지에 포섭된다. 누진지력도 또한 세 지혜에 포섭된다. 스스로 누진을 증득한 것은 청정지이고, 다른 이의 누진을 아는 것은 일체지와 무애지에 포섭된다(이 제4문을 마침).</w:t>
      </w:r>
    </w:p>
    <w:p>
      <w:pPr>
        <w:pStyle w:val="EditorialNote"/>
      </w:pPr>
      <w:r>
        <w:t>교감·번역 메모 | 원문 「乖於[3]道理」의 편집표지 [3]은 구 가운데 삽입되어 있다. 표지를 이동하지 않고 번역에서도 같은 위치 관계를 보존하였다.</w:t>
      </w:r>
    </w:p>
    <w:p>
      <w:pPr>
        <w:pStyle w:val="Heading2"/>
        <w:keepNext/>
      </w:pPr>
      <w:r>
        <w:t>[0866c13]</w:t>
      </w:r>
    </w:p>
    <w:p>
      <w:pPr>
        <w:pStyle w:val="Heading3"/>
        <w:keepNext/>
      </w:pPr>
      <w:r>
        <w:t>원문</w:t>
      </w:r>
    </w:p>
    <w:p>
      <w:pPr>
        <w:pStyle w:val="SourceText"/>
      </w:pPr>
      <w:r>
        <w:t>[0866c13] 次第五門。約四念處分別十力。四念處觀體性是慧故約辨之。身受心法。是四念也。義如上解。依毘婆沙。欲力及與宿命智力唯法念處。餘通四念其言有餘。更須分別。初力寬通具四念處。義在可知。第二業力亦具四念。知善不善二種五陰能為業因。是因四念。知苦樂陰是其業果。是果四念。第三定力。即名以求唯一法念。定是行陰法念攝故。隨義通論。具四念處。知定共戒。亦定力收。即身念處。又知依定起變化等。亦定力收。當知。亦是身念處攝。知諸禪中喜樂等受。亦定力收。即受念處。知於定心是心念處。知定數等是法念處。根力之中。知信等根名為根力。唯法念處。若論通知二十二根名為根力。則具四念。知眼等根是身念處。知五受根是受念處。所知意根是心念處。知信等根是法念處。第五欲力。即名以求唯法念處。欲是行陰法念攝故。毘婆沙說。據此意耳。若依大乘。通知所欲。則具四念。知欲色等。即身念處。知欲諸受即受念處知彼樂欲相應之心。即心念處。知欲及知所欲之法即法念處。性力之中。知欲不改名為性力。唯法念處。汎知一切諸法性別名為性力。則具四念。至處道中所知法廣。亦具四念。知不淨等是身念處。知所至處苦樂等報是受念處。著我多者。教分別界。界中有心即心念處。知慈悲等是法念處。宿命智力。即名以求唯一法念。命是法故。毘婆沙說。據此為言。理實於中亦具四念。具相云何。是宿命力。知過去世八種之事六種同行。彼八事中。知如是色如是飲食。即身念處。如是苦樂是受念處。知其名字及壽命等。是法念處。知彼過去受報心別。即心念處。又宿命力。知其過去一生二生至無數生。知生陰身即具四念。天眼亦爾。見生未來所受陰身具四念處。漏盡力中。知於漏盡名漏盡力。唯法念處。若證漏盡名漏盡力。則具四念。觀一切法斷煩惱故。體性如是。</w:t>
      </w:r>
    </w:p>
    <w:p>
      <w:pPr>
        <w:pStyle w:val="Heading3"/>
        <w:keepNext/>
      </w:pPr>
      <w:r>
        <w:t>한국어 번역</w:t>
      </w:r>
    </w:p>
    <w:p>
      <w:pPr>
        <w:pStyle w:val="TranslationText"/>
      </w:pPr>
      <w:r>
        <w:t>다음 제5문에서는, 사념처에 의거하여 십력을 분별한다. 사념처관은 체성이 지혜이므로 이에 의거하여 분별한다. 신·수·심·법, 이것이 사념이다. 뜻은 위에서 해석한 것과 같다. 『비바사론』에 의하면, 욕력과 숙명지력은 오직 법념처이고, 나머지는 사념처에 통한다고 하는데 그 말에는 남음이 있다. 다시 분별할 필요가 있다. 첫째 힘은 넓게 통하여 사념처를 갖춘다. 뜻은 알 수 있다. 둘째 업력도 또한 사념을 갖춘다. 선·불선 두 종류의 오음이 능히 업의 인이 됨을 아는 것은, 인의 사념이다. 고락의 음이 그 업의 과임을 아는 것은, 과의 사념이다. 셋째 정력은, 이름에 따라 구하면 오직 법념처이다. 정은 행음으로서 법념에 포섭되기 때문이다. 뜻에 따라 통틀어 논하면, 사념처를 갖춘다. 정공계를 아는 것도, 정력에 포섭된다. 곧 신념처이다. 또 정에 의지하여 변화 등을 일으킴을 아는 것도, 정력에 포섭된다. 마땅히 알아야 한다. 또한 신념처에 포섭된다. 여러 선 가운데 희락 등의 수를 아는 것도, 정력에 포섭된다. 곧 수념처이다. 정심을 아는 것은 심념처이다. 정의 수 등을 아는 것은 법념처이다. 근력 가운데서는, 신 등의 근을 아는 것을 근력이라고 한다. 오직 법념처이다. 만일 이십이근을 두루 아는 것을 근력이라고 논하면, 곧 사념을 갖춘다. 안 등의 근을 아는 것은 신념처이다. 오수근을 아는 것은 수념처이다. 아는 바인 의근은 심념처이다. 신 등의 근을 아는 것은 법념처이다. 다섯째 욕력은, 이름에 따라 구하면 오직 법념처이다. 욕은 행음으로서 법념에 포섭되기 때문이다. 『비바사론』의 설은, 이 뜻에 의거한 것일 뿐이다. 만일 대승에 의하면, 욕하는 바를 두루 아는 것은, 사념을 갖춘다. 색 등을 욕함을 아는 것은, 곧 신념처이다. 여러 수를 욕함을 아는 것은 수념처이고, 그 즐기고 욕하는 것과 상응하는 마음을 아는 것은, 곧 심념처이다. 욕 및 욕하는 바의 법을 아는 것은 곧 법념처이다. 성력 가운데서는, 욕이 변하지 않는 것을 아는 것을 성력이라 하므로, 오직 법념처이다. 널리 일체 모든 법의 성품 차이를 아는 것을 성력이라고 하면, 곧 사념을 갖춘다. 지처도 가운데서는 아는 법이 넓으므로, 또한 사념을 갖춘다. 부정 등을 아는 것은 신념처이다. 이르는 처소의 고락 등의 과보를 아는 것은 수념처이다. 아에 집착함이 많은 자에게, 계를 분별하여 가르친다. 계 가운데 마음이 있으므로 곧 심념처이다. 자비 등을 아는 것은 법념처이다. 숙명지력은, 이름에 따라 구하면 오직 법념처이다. 명은 법이기 때문이다. 『비바사론』의 설은, 이에 의거하여 말한 것이다. 실제 이치상 그 가운데에도 사념을 갖춘다. 갖춘 모습은 어떠한가. 이것이 숙명력이다. 과거세의 여덟 가지 일과 여섯 가지 동행을 안다. 그 여덟 가지 일 가운데, 이와 같은 색과 이와 같은 음식을 아는 것은, 곧 신념처이다. 이와 같은 고락은 수념처이다. 그 이름과 수명 등을 아는 것은, 법념처이다. 그 과거의 과보를 받던 마음의 차이를 아는 것은, 곧 심념처이다. 또 숙명력은, 과거의 한 생·두 생에서 무수한 생에 이르기까지를 안다. 생의 음신을 아는 것은 곧 사념을 갖춘다. 천안도 또한 그러하다. 미래에 태어나 받을 음신을 보므로 사념처를 갖춘다. 누진력 가운데서는, 누진을 아는 것을 누진력이라 한다면, 오직 법념처이다. 만일 누진을 증득하는 것을 누진력이라 한다면, 곧 사념을 갖춘다. 일체법을 관하여 번뇌를 끊기 때문이다. 체성은 이와 같다.</w:t>
      </w:r>
    </w:p>
    <w:p>
      <w:pPr>
        <w:pStyle w:val="Heading2"/>
        <w:keepNext/>
      </w:pPr>
      <w:r>
        <w:t>[0867a20]</w:t>
      </w:r>
    </w:p>
    <w:p>
      <w:pPr>
        <w:pStyle w:val="Heading3"/>
        <w:keepNext/>
      </w:pPr>
      <w:r>
        <w:t>원문</w:t>
      </w:r>
    </w:p>
    <w:p>
      <w:pPr>
        <w:pStyle w:val="SourceText"/>
      </w:pPr>
      <w:r>
        <w:t>[0867a20] 次第三門。分別其相。於中曲有三門分別。一總別分別。二寬狹分別。三長短分別。言總別者。初之一力亦總亦別。餘之九力一[1]而是別。統攝九皆是非收故初是總。於中別分。餘之九力。餘九不攝。復初力在故初是別。如十二部經中修多羅部亦總亦別餘者唯別。與此相似。彼攝諸部莫不皆成一修多羅。故初是總。隨義別分。餘十一部。餘部不收。還復在於修多羅中。說之為別。又亦如彼三聚之戒。初律儀戒亦總亦別餘二唯別。統攝三聚皆律儀收。故初是總。別分餘二。餘所不攝。復在律儀。故初是別。此亦如是(此一門竟)。</w:t>
      </w:r>
    </w:p>
    <w:p>
      <w:pPr>
        <w:pStyle w:val="Heading3"/>
        <w:keepNext/>
      </w:pPr>
      <w:r>
        <w:t>한국어 번역</w:t>
      </w:r>
    </w:p>
    <w:p>
      <w:pPr>
        <w:pStyle w:val="TranslationText"/>
      </w:pPr>
      <w:r>
        <w:t>다음 제3문이다. 그 상을 분별한다. 그 가운데 자세히 세 문으로 분별한다. 첫째는 총별분별이다. 둘째는 관협분별이다. 셋째는 장단분별이다. 총별이라고 하는 것은, 처음 한 힘은 총이기도 하고 별이기도 하다. 나머지 아홉 힘은 하나[1]같이 별이다. 아홉을 총괄하여 모두 시비에 포섭되므로 처음은 총이다. 그 가운데 따로 나누면, 나머지 아홉 힘은, 다른 아홉에 포섭되지 않는다. 다시 처음 힘 안에 있기 때문에 처음은 별이다. 십이부경 가운데 수다라부가 총이기도 하고 별이기도 하며 나머지는 오직 별인 것과 같다. 이와 서로 비슷하다. 저것이 여러 부를 포섭하면 모두 하나의 수다라를 이루지 않음이 없다. 그러므로 처음은 총이다. 뜻에 따라 따로 나누면, 나머지 열한 부는, 다른 부에 포섭되지 않는다. 다시 수다라 가운데 있게 된다. 이를 별이라고 설한다. 또한 저 삼취계와도 같다. 처음 율의계는 총이기도 하고 별이기도 하며 나머지 둘은 오직 별이다. 삼취를 총괄하여 모두 율의에 포섭하므로, 처음은 총이다. 나머지 둘을 따로 나누면, 다른 것에 포섭되지 않는다. 다시 율의에 있게 된다. 그러므로 처음은 별이다. 이것도 또한 이와 같다(이 제1문을 마침).</w:t>
      </w:r>
    </w:p>
    <w:p>
      <w:pPr>
        <w:pStyle w:val="EditorialNote"/>
      </w:pPr>
      <w:r>
        <w:t>교감·번역 메모 | 원문 「餘之九力一[1]而是別」의 「一」은 문맥상 교감 가능성이 있다. 원문과 [1]을 수정하지 않고 ‘하나같이 별이다’라는 뜻으로 옮겼다.</w:t>
      </w:r>
    </w:p>
    <w:p>
      <w:pPr>
        <w:pStyle w:val="Heading2"/>
        <w:keepNext/>
      </w:pPr>
      <w:r>
        <w:t>[0867b03]</w:t>
      </w:r>
    </w:p>
    <w:p>
      <w:pPr>
        <w:pStyle w:val="Heading3"/>
        <w:keepNext/>
      </w:pPr>
      <w:r>
        <w:t>원문</w:t>
      </w:r>
    </w:p>
    <w:p>
      <w:pPr>
        <w:pStyle w:val="SourceText"/>
      </w:pPr>
      <w:r>
        <w:t>[0867b03] 次第二門寬狹分別。於中初約因果分別。次約有為無為分別。後約理事[2]二門分別。初約因果而分別者。知因及果名之為寬。因果別知說以為狹。就十力中。處非處力至處道力。名體俱寬。名中通彰因之與果。故名是寬。理實此力因果俱知。故體是寬。業力宿命生死智力及漏盡力。此之四種。名狹體寬。業力之中。唯舉業因故名是狹。理實此力知業煩惱及四法受。故體是寬。其宿命力生死智力及漏盡力。名唯彰果。故名是狹。理實此力通知因果。故體是寬。宿命力中。知過去世如是名等。是其果也。六同行中知善知惡。是其因也。天眼力中。見生造作身口等行。是知因也。身壞命終生地獄等。是知果也。漏盡力中。自知漏盡。知他漏盡。是知果也。知漏盡方便已起未起。是知因也。是故此曰名狹體寬。定根欲性。名體俱狹。名唯舉因。故名是狹。力亦知因。故體是狹。理實此四亦通知果。經多說因從多判耳(此一門竟)。</w:t>
      </w:r>
    </w:p>
    <w:p>
      <w:pPr>
        <w:pStyle w:val="Heading3"/>
        <w:keepNext/>
      </w:pPr>
      <w:r>
        <w:t>한국어 번역</w:t>
      </w:r>
    </w:p>
    <w:p>
      <w:pPr>
        <w:pStyle w:val="TranslationText"/>
      </w:pPr>
      <w:r>
        <w:t>다음 제2문에서는 관협을 분별한다. 그 가운데 처음에는 인과에 의거하여 분별한다. 다음에는 유위와 무위에 의거하여 분별한다. 뒤에는 이사[2]의 두 문에 의거하여 분별한다. 처음 인과에 의거하여 분별한다는 것은, 인과 과를 모두 아는 것을 넓다고 한다. 인과 과를 따로 아는 것을 좁다고 설한다. 십력 가운데서, 처비처력과 지처도력은, 이름과 체가 모두 넓다. 이름 가운데 인과 과를 모두 드러낸다. 그러므로 이름이 넓다. 실제로 이 힘은 인과 과를 모두 안다. 그러므로 체가 넓다. 업력·숙명력·생사지력 및 누진력, 이 네 종류는, 이름은 좁고 체는 넓다. 업력 가운데서는, 오직 업의 인만 들었으므로 이름이 좁다. 실제로 이 힘은 업과 번뇌 및 사법수를 안다. 그러므로 체가 넓다. 숙명력·생사지력 및 누진력은, 이름에서 오직 과만 드러낸다. 그러므로 이름이 좁다. 실제로 이 힘은 인과 과를 두루 안다. 그러므로 체가 넓다. 숙명력 가운데서는, 과거세의 이와 같은 이름 등을 아는 것이, 그 과이다. 여섯 동행 가운데 선과 악을 아는 것은, 그 인이다. 천안력 가운데서는, 중생이 몸과 입 등의 행을 짓는 것을 보는 것은, 인을 아는 것이다. 몸이 무너지고 목숨이 끝나 지옥 등에 태어나는 것은, 과를 아는 것이다. 누진력 가운데서는, 스스로 누진을 알고, 다른 이의 누진을 아는 것은, 과를 아는 것이다. 누진의 방편이 이미 일어났는지 아직 일어나지 않았는지를 아는 것은, 인을 아는 것이다. 그러므로 이 네 가지는 이름은 좁고 체는 넓다고 한다. 정·근·욕·성은, 이름과 체가 모두 좁다. 이름은 오직 인만 든다. 그러므로 이름이 좁다. 힘도 또한 인만 안다. 그러므로 체가 좁다. 실제로 이 네 가지도 또한 과를 두루 안다. 경에서는 대부분 인을 설하므로 많은 쪽에 따라 판정한 것일 뿐이다(이 제1문을 마침).</w:t>
      </w:r>
    </w:p>
    <w:p>
      <w:pPr>
        <w:pStyle w:val="EditorialNote"/>
      </w:pPr>
      <w:r>
        <w:t>교감·번역 메모 | 원문 「是故此曰名狹體寬」은 「此曰」의 구문이 다소 불안정하다. 앞의 네 힘을 결론짓는 문맥에 따라 ‘그러므로 이 네 가지는 이름은 좁고 체는 넓다’로 옮기되 원문은 수정하지 않았다.</w:t>
      </w:r>
    </w:p>
    <w:p>
      <w:pPr>
        <w:pStyle w:val="Heading2"/>
        <w:keepNext/>
      </w:pPr>
      <w:r>
        <w:t>[0867b22]</w:t>
      </w:r>
    </w:p>
    <w:p>
      <w:pPr>
        <w:pStyle w:val="Heading3"/>
        <w:keepNext/>
      </w:pPr>
      <w:r>
        <w:t>원문</w:t>
      </w:r>
    </w:p>
    <w:p>
      <w:pPr>
        <w:pStyle w:val="SourceText"/>
      </w:pPr>
      <w:r>
        <w:t>[0867b22] 次第二門。約就有為無為之法。以辨寬狹通知為寬。別知為狹。色心及與非色非心。是有為也。虛空數滅及非數滅。是無為也。就十力中。處非處力至處道力。名體俱寬。初力通約生死涅槃一切因果。以知是非。第七通約生死涅槃二種至處。以論其道。名中具此。故名是寬。力實知此。故體是寬。漏盡一力。名狹體寬。名中唯彰知於漏盡無為之法。故名是狹。理實此力非直知盡。亦知漏盡方便之道已起未起。及知漏盡增上慢心有起未起。通知有為及知無為。故體是寬。餘之七力。名體俱狹。名彰有為故名是狹。力知有為故體是狹(此二門竟)。</w:t>
      </w:r>
    </w:p>
    <w:p>
      <w:pPr>
        <w:pStyle w:val="Heading3"/>
        <w:keepNext/>
      </w:pPr>
      <w:r>
        <w:t>한국어 번역</w:t>
      </w:r>
    </w:p>
    <w:p>
      <w:pPr>
        <w:pStyle w:val="TranslationText"/>
      </w:pPr>
      <w:r>
        <w:t>다음 제2문에서는, 유위와 무위의 법에 의거하여, 관협을 분별한다. 두루 아는 것을 넓다고 하고, 따로 아는 것을 좁다고 한다. 색·심 및 비색비심은, 유위이다. 허공·수멸 및 비수멸은, 무위이다. 십력 가운데서, 처비처력과 지처도력은, 이름과 체가 모두 넓다. 처음 힘은 생사와 열반의 일체 인과에 두루 의거하여, 그 시비를 안다. 제7력은 생사와 열반 두 종류의 이르는 처소에 두루 의거하여, 그 도를 논한다. 이름 가운데 이것을 갖춘다. 그러므로 이름이 넓다. 힘이 실제로 이것을 안다. 그러므로 체가 넓다. 누진 한 힘은, 이름은 좁고 체는 넓다. 이름 가운데 오직 누진이라는 무위법을 아는 것만 드러낸다. 그러므로 이름이 좁다. 실제로 이 힘은 단지 진만 아는 것이 아니다. 또 누진 방편의 도가 이미 일어났는지 아직 일어나지 않았는지를 알고, 또 누진에 대한 증상만심이 일어났는지 아직 일어나지 않았는지도 안다. 유위와 무위를 두루 안다. 그러므로 체가 넓다. 나머지 일곱 힘은, 이름과 체가 모두 좁다. 이름은 유위만 드러내므로 이름이 좁다. 힘도 유위만 알기 때문에 체가 좁다(이 제2문을 마침).</w:t>
      </w:r>
    </w:p>
    <w:p>
      <w:pPr>
        <w:pStyle w:val="Heading2"/>
        <w:keepNext/>
      </w:pPr>
      <w:r>
        <w:t>[0867c05]</w:t>
      </w:r>
    </w:p>
    <w:p>
      <w:pPr>
        <w:pStyle w:val="Heading3"/>
        <w:keepNext/>
      </w:pPr>
      <w:r>
        <w:t>원문</w:t>
      </w:r>
    </w:p>
    <w:p>
      <w:pPr>
        <w:pStyle w:val="SourceText"/>
      </w:pPr>
      <w:r>
        <w:t>[0867c05] 次第三門。約就理事。而事辨寬狹。真諦名理。世諦名事。通知名寬。別知名狹。就十力中。初處非處及至處道。名體俱寬。初力之中。通就一切說是說非。故名是寬。力實通知理事是非。故體是寬。至處道中五度門等為至處道。是其事也。如[3]地持說。空無我理為至處道。是其理也。名中彰此。故名是寬。力實知此。故體是寬。漏盡一力。名狹體寬。名彰知盡。故名是狹。理實此力知盡是事。證盡知理。若不知理。漏終不盡。體具斯義。故體是寬。餘之七力。名體俱狹。名唯彰事。故名是狹。體唯知事。故體是狹。寬狹如是(此二門竟)。</w:t>
      </w:r>
    </w:p>
    <w:p>
      <w:pPr>
        <w:pStyle w:val="Heading3"/>
        <w:keepNext/>
      </w:pPr>
      <w:r>
        <w:t>한국어 번역</w:t>
      </w:r>
    </w:p>
    <w:p>
      <w:pPr>
        <w:pStyle w:val="TranslationText"/>
      </w:pPr>
      <w:r>
        <w:t>다음 제3문에서는, 이와 사에 의거하여, 관협을 분별한다. 진제를 이라고 한다. 세제를 사라고 한다. 두루 아는 것을 넓다고 하고, 따로 아는 것을 좁다고 한다. 십력 가운데서, 처음 처비처력과 지처도력은, 이름과 체가 모두 넓다. 처음 힘 가운데서는, 일체에 두루 의거하여 시와 비를 설한다. 그러므로 이름이 넓다. 힘이 실제로 이와 사의 시비를 두루 안다. 그러므로 체가 넓다. 지처도 가운데 오도문 등을 이르는 처소의 도로 삼는 것은, 그 사이다. [3]『지지론』에서 설한 것과 같이, 공·무아의 이치를 이르는 처소의 도로 삼는 것은, 그 이이다. 이름 가운데 이것을 드러낸다. 그러므로 이름이 넓다. 힘이 실제로 이것을 안다. 그러므로 체가 넓다. 누진 한 힘은, 이름은 좁고 체는 넓다. 이름은 진을 아는 것만 드러낸다. 그러므로 이름이 좁다. 실제로 이 힘은 진을 아는 것이 사이고, 진을 증득하여 이치를 안다. 만일 이치를 알지 못한다면, 누가 끝내 다하지 않는다. 체에 이 뜻을 갖춘다. 그러므로 체가 넓다. 나머지 일곱 힘은, 이름과 체가 모두 좁다. 이름은 오직 사만 드러낸다. 그러므로 이름이 좁다. 체도 오직 사만 안다. 그러므로 체가 좁다. 관협은 이와 같다(이 제2문을 마침).</w:t>
      </w:r>
    </w:p>
    <w:p>
      <w:pPr>
        <w:pStyle w:val="Heading2"/>
        <w:keepNext/>
      </w:pPr>
      <w:r>
        <w:t>[0867c17]</w:t>
      </w:r>
    </w:p>
    <w:p>
      <w:pPr>
        <w:pStyle w:val="Heading3"/>
        <w:keepNext/>
      </w:pPr>
      <w:r>
        <w:t>원문</w:t>
      </w:r>
    </w:p>
    <w:p>
      <w:pPr>
        <w:pStyle w:val="SourceText"/>
      </w:pPr>
      <w:r>
        <w:t>[0867c17] 次第三門長短分別。約時辨之。時謂三世。十力之中宿命一力。前長後短。前知無窮。名為前長。不知後世。故名後短。天眼一力。前短後長。不知過去。名為前短。能知現在及未來世。說為後長。餘八所知統通三世。前後俱長。辨相如是。</w:t>
      </w:r>
    </w:p>
    <w:p>
      <w:pPr>
        <w:pStyle w:val="Heading3"/>
        <w:keepNext/>
      </w:pPr>
      <w:r>
        <w:t>한국어 번역</w:t>
      </w:r>
    </w:p>
    <w:p>
      <w:pPr>
        <w:pStyle w:val="TranslationText"/>
      </w:pPr>
      <w:r>
        <w:t>다음 제3문에서는 장단을 분별한다. 시간에 의거하여 분별한다. 시간은 삼세를 말한다. 십력 가운데 숙명 한 힘은, 앞은 길고 뒤는 짧다. 과거를 아는 것이 끝이 없다. 이를 앞이 길다고 한다. 뒤의 세상은 알지 못한다. 그러므로 뒤가 짧다고 한다. 천안 한 힘은, 앞은 짧고 뒤는 길다. 과거는 알지 못한다. 이를 앞이 짧다고 한다. 현재와 미래세를 능히 안다. 이를 뒤가 길다고 한다. 나머지 여덟 힘의 아는 바는 삼세에 모두 통한다. 앞과 뒤가 모두 길다. 변상은 이와 같다.</w:t>
      </w:r>
    </w:p>
    <w:p>
      <w:pPr>
        <w:pStyle w:val="Heading2"/>
        <w:keepNext/>
      </w:pPr>
      <w:r>
        <w:t>[0867c22]</w:t>
      </w:r>
    </w:p>
    <w:p>
      <w:pPr>
        <w:pStyle w:val="Heading3"/>
        <w:keepNext/>
      </w:pPr>
      <w:r>
        <w:t>원문</w:t>
      </w:r>
    </w:p>
    <w:p>
      <w:pPr>
        <w:pStyle w:val="SourceText"/>
      </w:pPr>
      <w:r>
        <w:t>[0867c22] 次第四門。彰其十力分齊差別。如[4]地持說。知善得樂。知惡得苦。非顛倒受。名處非處力。知善惡業得果不失不作不受。是其業力。乃至知彼禪解脫等此業非彼。亦是業力。知禪解脫三昧正受。三種示現。教授眾生。是其定力。身業現通。口言說法。意地與念。名三示現。乃至知彼諸根相應禪定之心。亦名定力。故地持云。乃至知彼淨等俱生相應之心。名禪解脫三昧智力淨是信也。等取精進念定慧根。故云淨等。與此相應俱生定心名為淨等俱生心矣。知如是義。屬前定力。正知眾生軟中上根是名根力。乃至知彼諸根方便生於悕望。尋前知後。亦名根力。正知眾生種種悕望名為欲力。乃至知欲成種種性知世種子各別不同。尋前知後。亦名欲力。正知眾生心性各異。知世種子各別不同。名為性力。乃至知性起道至果各別不同。尋前知後。亦名性力。故地持云。乃至知涅槃法及順界道迹。亦名種種界智力。知涅槃法是依前性所至之處。順界道迹亦是依前性所起之道。界猶性也。隨順小性起於小道。隨順大性起於大道。名順界道迹。知如是義名為界力。亦名性力。知一切道種種煩惱種種清淨各有所至。名至處力。乃至知其過去宿命一切趣因。亦名至處道智力。正知過去八種事六種同行名宿命力。八種事者。前六通中。已列其名。今更辨之。論說不同。依如[1]地持。一如是名知其過去名字不同。二如是性知其過去氏族有異。謂張王等。三如是生知其過去生處有別。謂貴賤等。四如是飲食所食不等。五如是苦樂受報有殊。六如是長壽命極天算。七如是久住命至長年。八如是壽限中年夭喪。若依[2]地論。加如是色。謂好醜等。命中為二。命極天算名為久住。餘之二種合為壽命。當分別知。說為此八。彼此共同名為同行。何者是乎。一如是名。二如是姓。三如是生。四如是飲食。五如是善惡。六如是壽命。正知此等名宿命力。乃至知其過去生死。亦名生死智力。知未來生死是生死智力。乃至知其未來世中未得究竟漏盡自我所有生死。亦名生死智力。知其究竟漏盡自我得涅槃法名漏盡力。分齊如是。</w:t>
      </w:r>
    </w:p>
    <w:p>
      <w:pPr>
        <w:pStyle w:val="Heading3"/>
        <w:keepNext/>
      </w:pPr>
      <w:r>
        <w:t>한국어 번역</w:t>
      </w:r>
    </w:p>
    <w:p>
      <w:pPr>
        <w:pStyle w:val="TranslationText"/>
      </w:pPr>
      <w:r>
        <w:t>다음은 제4문이다. 십력의 분제와 차별을 드러낸다. [4]『지지론』에서 설한 것과 같다. 선을 지으면 즐거움을 얻음을 알고, 악을 지으면 괴로움을 얻음을 알며, 뒤바뀌어 받는 것이 아님을 아는 것을, 처비처력이라고 한다. 선악의 업은 과보를 얻음에 어긋남이 없고, 짓지 않으면 받지 않음을 아는 것이, 그 업력이다. 나아가 저 선정·해탈 등에서 이 업은 저것이 아님을 아는 것도, 또한 업력이다. 선·해탈·삼매의 정수를 알고, 세 종류의 시현으로, 중생을 교수하는 것이, 그 정력이다. 신업으로 신통을 나타내고, 구업으로 설법하며, 의지에서 생각을 주는 것을, 삼시현이라고 한다. 나아가 저 여러 근과 상응하는 선정의 마음을 아는 것도, 또한 정력이라고 한다. 그러므로 『지지론』에서 말한다. 나아가 저 정(淨) 등의 함께 생겨 상응하는 마음을 아는 것을, 선·해탈·삼매지력이라고 하는데, 정(淨)은 곧 신(信)이다. 등(等)은 정진·념·정·혜의 여러 근을 취한다. 그러므로 정등이라고 말한다. 이와 상응하여 함께 생기는 정심을 정등구생심이라고 한다. 이와 같은 뜻을 아는 것은, 앞의 정력에 속한다. 중생의 연근·중근·상근을 바로 아는 것을 근력이라고 한다. 나아가 저 여러 근의 방편으로 희망이 생기는 것을 알고, 앞을 찾아 뒤를 아는 것도, 또한 근력이라고 한다. 중생의 갖가지 희망을 바로 아는 것을 욕력이라고 한다. 나아가 욕이 이루어져 갖가지 성품이 되고, 세간의 종자가 각각 달라 같지 않음을 아는 것도, 앞을 찾아 뒤를 아는 것이므로, 또한 욕력이라고 한다. 중생의 심성이 각각 다름을 바로 알고, 세간의 종자가 각각 달라 같지 않음을 아는 것을, 성력이라고 한다. 나아가 성품으로부터 도를 일으켜 과에 이르기까지 각각 다름을 알고, 앞을 찾아 뒤를 아는 것도, 또한 성력이라고 한다. 그러므로 『지지론』에서 말한다. 나아가 열반법 및 계(界)를 따르는 도적(道迹)을 아는 것도, 또한 종종계지력이라고 한다. 열반법을 아는 것은 앞의 성품에 의거하여 도달할 곳을 아는 것이다. 계를 따르는 도적 또한 앞의 성품에 의거하여 일어나는 도이다. 계는 곧 성품이다. 작은 성품을 따르면 작은 도를 일으키고, 큰 성품을 따르면 큰 도를 일으킨다. 이를 순계도적이라고 한다. 이와 같은 뜻을 아는 것을 계력이라고 한다. 또한 성력이라고도 한다. 일체의 도와 갖가지 번뇌와 갖가지 청정이 각각 이르는 곳이 있음을 아는 것을, 지처력이라고 한다. 나아가 과거 숙명의 일체 취의 인을 아는 것도, 또한 지처도지력이라고 한다. 과거의 여덟 가지 일과 여섯 가지 동행을 바로 아는 것을 숙명력이라고 한다. 여덟 가지 일이란, 앞의 육통 가운데서, 이미 그 이름을 열거하였다. 이제 다시 분별한다. 논의 설이 같지 않다. [1]『지지론』에 의하면, 첫째, ‘이와 같은 이름’은 과거의 이름이 같지 않았음을 아는 것이다. 둘째, ‘이와 같은 성(姓)’은 과거의 씨족에 차이가 있었음을 아는 것이다. 이른바 장씨·왕씨 등이다. 셋째, ‘이와 같은 생’은 과거의 태어난 곳에 차별이 있었음을 아는 것이다. 이른바 귀천 등이다. 넷째, ‘이와 같은 음식’은 먹은 것이 같지 않았음을 아는 것이다. 다섯째, ‘이와 같은 고락’은 받은 과보에 차이가 있었음을 아는 것이다. 여섯째, ‘이와 같은 장수’는 수명이 하늘이 정한 수까지 극진한 것이다. 일곱째, ‘이와 같은 오래 머묾’은 수명이 장년에 이른 것이다. 여덟째, ‘이와 같은 수명의 한계’는 중년에 요절한 것이다. 만일 [2]『지론』에 의하면, ‘이와 같은 색’을 더한다. 이른바 아름답고 추함 등이다. 수명 가운데에서 둘로 나눈다. 수명이 하늘이 정한 수까지 극진한 것을 오래 머묾이라고 하고, 나머지 두 종류를 합하여 수명이라고 한다. 마땅히 분별하여 알아야 한다. 이를 여덟이라 설한다. 피차가 함께하는 것을 동행이라고 한다. 어떤 것들인가. 첫째는 이와 같은 이름이다. 둘째는 이와 같은 성이다. 셋째는 이와 같은 생이다. 넷째는 이와 같은 음식이다. 다섯째는 이와 같은 선악이다. 여섯째는 이와 같은 수명이다. 이러한 것들을 바로 아는 것을 숙명력이라고 한다. 나아가 과거의 생사를 아는 것도, 또한 생사지력이라고 한다. 미래의 생사를 아는 것이 생사지력이다. 나아가 미래세 가운데 아직 궁극의 누진을 얻지 못한 자기에게 남아 있는 생사를 아는 것도, 또한 생사지력이라고 한다. 궁극의 누진을 얻어 자신이 열반법을 얻었음을 아는 것을 누진력이라고 한다. 분제는 이와 같다.</w:t>
      </w:r>
    </w:p>
    <w:p>
      <w:pPr>
        <w:pStyle w:val="EditorialNote"/>
      </w:pPr>
      <w:r>
        <w:t>교감·번역 메모 | 원문 「名禪解脫三昧智力淨是信也」는 명칭과 해석이 압축되어 있다. 「淨」을 신근(信根)의 뜻으로 푸는 문맥에 따라 옮기되 원문은 수정하지 않았다.</w:t>
      </w:r>
    </w:p>
    <w:p>
      <w:pPr>
        <w:pStyle w:val="Heading2"/>
        <w:keepNext/>
      </w:pPr>
      <w:r>
        <w:t>[0868b05]</w:t>
      </w:r>
    </w:p>
    <w:p>
      <w:pPr>
        <w:pStyle w:val="Heading3"/>
        <w:keepNext/>
      </w:pPr>
      <w:r>
        <w:t>원문</w:t>
      </w:r>
    </w:p>
    <w:p>
      <w:pPr>
        <w:pStyle w:val="SourceText"/>
      </w:pPr>
      <w:r>
        <w:t>[0868b05] 次第五門。彰其十力作業不同。如[3]地持說。處非處力真實因果。如實了知。伏因果諍論沙門婆羅門。沙門婆羅門。是求理人。故偏舉之。彼人或說行善得苦行惡得樂。翻違正說名為諍論。初力正知因果是非。故能伏之。自業智力自所作業。此業受報。如實了知。伏施福諍論沙門婆羅門。有人宣說。布施有福。有言無福。名施福諍論。第二業力。知施有福。故能伏之。理伏一切。布施行初且約言耳。第三定力有二種業。一依禪定三種示現。教授眾生。正化之業。二能伏對治相違諍論沙門婆羅門。伏邪之業。有人宣說。聖道能治。有人宣說。苦行能治。名為對治相違諍論。依於定力。如法正教。故能伏之。第四根力。知諸眾生上中下根。而為說法。第五欲力。知諸眾生軟中上根教修淨解。離不淨解。第六性力。知諸眾生心性各異。為說對治。教授利益。第七至處道力。以五度門教授眾生。如聲聞地。又授菩薩空無我義。如地持說。宿命智力。觀察宿命。知現由彼。伏斷常論沙門婆羅門。生死智力。說諸眾生所往生處。伏斷滅論沙門婆羅門。漏盡智力。善知漏盡。伏疑惑解脫沙門婆羅門。作業如是。</w:t>
      </w:r>
    </w:p>
    <w:p>
      <w:pPr>
        <w:pStyle w:val="Heading3"/>
        <w:keepNext/>
      </w:pPr>
      <w:r>
        <w:t>한국어 번역</w:t>
      </w:r>
    </w:p>
    <w:p>
      <w:pPr>
        <w:pStyle w:val="TranslationText"/>
      </w:pPr>
      <w:r>
        <w:t>다음은 제5문이다. 십력의 작용이 같지 않음을 드러낸다. [3]『지지론』에서 설한 것과 같다. 처비처력은 진실한 인과를, 여실하게 밝게 안다. 인과를 두고 논쟁하는 사문과 바라문을 굴복시킨다. 사문과 바라문은, 이치를 구하는 사람이다. 그러므로 치우쳐 그들을 든다. 그들은 혹 선을 행하면 괴로움을 얻고 악을 행하면 즐거움을 얻는다고 설한다. 바른 설을 뒤집어 어기는 것을 논쟁이라고 한다. 첫째 힘은 인과의 시비를 바로 안다. 그러므로 능히 그들을 굴복시킨다. 자업지력은 자신이 지은 업과, 이 업으로 받는 과보를, 여실하게 밝게 안다. 보시의 복을 두고 논쟁하는 사문과 바라문을 굴복시킨다. 어떤 이는 말한다. 보시에는 복이 있다고. 어떤 이는 복이 없다고 말한다. 이를 보시복 논쟁이라고 한다. 둘째 업력은, 보시에는 복이 있음을 안다. 그러므로 능히 그들을 굴복시킨다. 이치상으로는 일체를 굴복시킨다. 보시는 행의 처음이므로 우선 이에 의거해 말한 것일 뿐이다. 셋째 정력에는 두 종류의 업이 있다. 첫째는 선정에 의지하여 세 종류의 시현으로, 중생을 교수하는 것이다. 이는 바르게 교화하는 업이다. 둘째는 대치에 대해 서로 어긋나 논쟁하는 사문과 바라문을 굴복시키는 것이다. 이는 삿됨을 굴복시키는 업이다. 어떤 이는 말한다. 성도가 능히 대치한다고. 어떤 이는 말한다. 고행이 능히 대치한다고. 이를 대치에 서로 어긋나는 논쟁이라고 한다. 정력에 의하여, 법답게 바르게 가르친다. 그러므로 능히 그들을 굴복시킨다. 넷째 근력은, 여러 중생의 상·중·하근을 알고, 그에 맞게 설법한다. 다섯째 욕력은, 여러 중생의 연근·중근·상근을 알고 청정한 이해를 닦도록 가르치며, 부정한 이해를 떠나게 한다. 여섯째 성력은, 여러 중생의 심성이 각각 다름을 알고, 그에 맞는 대치를 설하여, 교수하고 이익되게 한다. 일곱째 지처도력은, 오도문으로 중생을 교수한다. 성문지에서 설한 것과 같다. 또 보살에게 공·무아의 뜻을 가르친다. 『지지론』에서 설한 것과 같다. 숙명지력은, 숙명을 관찰하여, 현재가 저 과거로 말미암음을 안다. 단견과 상견을 논하는 사문과 바라문을 굴복시킨다. 생사지력은, 여러 중생이 가서 태어날 곳을 설하여, 단멸론을 말하는 사문과 바라문을 굴복시킨다. 누진지력은, 누진을 잘 안다. 해탈을 의심하는 사문과 바라문을 굴복시킨다. 작용은 이와 같다.</w:t>
      </w:r>
    </w:p>
    <w:p>
      <w:pPr>
        <w:pStyle w:val="Heading2"/>
        <w:keepNext/>
      </w:pPr>
      <w:r>
        <w:t>[0868b27]</w:t>
      </w:r>
    </w:p>
    <w:p>
      <w:pPr>
        <w:pStyle w:val="Heading3"/>
        <w:keepNext/>
      </w:pPr>
      <w:r>
        <w:t>원문</w:t>
      </w:r>
    </w:p>
    <w:p>
      <w:pPr>
        <w:pStyle w:val="SourceText"/>
      </w:pPr>
      <w:r>
        <w:t>[0868b27] 次第六門明其次第。如[4]地持說。佛得阿耨三菩提時。頓得十力。後隨化用次第現前。於中有三。一依世諦智起化。次第先以是處非處智力。觀察世諦因果部分。次以業力觀欲界業。而為說法。令離惡業修行善業。次以定力觀上二界禪定之業。教諸眾生。依世俗道。斷離諸欲。後以根力至漏盡力。教諸眾生。依出世道。永斷諸欲。於此分中。先以根力觀察眾生諸根利鈍。次以欲力觀其悕望。次以性力觀其使性。次以至處道力。隨患不同。以五度門而為教授。攝令住心。次用宿命生死智力教諸眾生。令離斷常安住中道。有諸眾生。為止所縛。不斷煩惱。起增上慢。故後用其漏盡智力教授眾生。令斷煩惱究竟漏盡(此一門竟)。</w:t>
      </w:r>
    </w:p>
    <w:p>
      <w:pPr>
        <w:pStyle w:val="Heading3"/>
        <w:keepNext/>
      </w:pPr>
      <w:r>
        <w:t>한국어 번역</w:t>
      </w:r>
    </w:p>
    <w:p>
      <w:pPr>
        <w:pStyle w:val="TranslationText"/>
      </w:pPr>
      <w:r>
        <w:t>다음 제6문에서는 그 차제를 밝힌다. [4]『지지론』에서 설한 것과 같다. 부처가 아뇩다라삼먁삼보리를 얻을 때, 단번에 십력을 얻는다. 뒤에 교화의 작용을 따라 차례로 현전한다. 그 가운데 셋이 있다. 첫째는 세제지에 의지하여 교화를 일으키는 것이다. 차제상 먼저 처비처지력으로, 세제의 인과 부분을 관찰한다. 다음으로 업력으로 욕계의 업을 관찰하고, 그에 따라 설법하여, 악업을 떠나 선업을 닦게 한다. 다음으로 정력으로 위의 두 계의 선정업을 관찰하고, 여러 중생을 가르쳐, 세속도에 의지하여, 여러 욕을 끊어 떠나게 한다. 뒤에 근력에서 누진력까지를 사용하여, 여러 중생을 가르쳐, 출세도에 의지하여, 여러 욕을 영원히 끊게 한다. 이 부분 가운데서는, 먼저 근력으로 중생의 여러 근이 예리한지 둔한지 관찰한다. 다음으로 욕력으로 그 희망을 관찰한다. 다음으로 성력으로 그 번뇌의 성품을 관찰한다. 다음으로 지처도력으로, 병환이 같지 않음을 따라, 오도문으로 교수하여, 거두어 마음을 머물게 한다. 다음으로 숙명력과 생사지력으로 여러 중생을 가르쳐, 단견과 상견을 떠나 중도에 안주하게 한다. 어떤 중생들은, 정지(止)에 얽매여, 번뇌를 끊지 못하고, 증상만을 일으킨다. 그러므로 뒤에 누진지력으로 중생을 교수하여, 번뇌를 끊고 궁극의 누진에 이르게 한다(이 제1문을 마침).</w:t>
      </w:r>
    </w:p>
    <w:p>
      <w:pPr>
        <w:pStyle w:val="Heading2"/>
        <w:keepNext/>
      </w:pPr>
      <w:r>
        <w:t>[0868c12]</w:t>
      </w:r>
    </w:p>
    <w:p>
      <w:pPr>
        <w:pStyle w:val="Heading3"/>
        <w:keepNext/>
      </w:pPr>
      <w:r>
        <w:t>원문</w:t>
      </w:r>
    </w:p>
    <w:p>
      <w:pPr>
        <w:pStyle w:val="SourceText"/>
      </w:pPr>
      <w:r>
        <w:t>[0868c12] 次依第一義智起化。次第於此門中。先以是處非處智力觀第一義。次以業力觀在家人造種種業。令修淨業。次以定力觀出家人。令修定行。後以根力至漏盡力。令諸眾生於苦解脫以道度之。其中次第與初門同(此二門竟)。</w:t>
      </w:r>
    </w:p>
    <w:p>
      <w:pPr>
        <w:pStyle w:val="Heading3"/>
        <w:keepNext/>
      </w:pPr>
      <w:r>
        <w:t>한국어 번역</w:t>
      </w:r>
    </w:p>
    <w:p>
      <w:pPr>
        <w:pStyle w:val="TranslationText"/>
      </w:pPr>
      <w:r>
        <w:t>다음은 제일의지에 의지하여 교화를 일으킨다. 이 문 가운데의 차제는, 먼저 처비처지력으로 제일의를 관찰한다. 다음으로 업력으로 재가인이 갖가지 업을 짓는 것을 관찰하고, 청정한 업을 닦게 한다. 다음으로 정력으로 출가인을 관찰하여, 정행을 닦게 한다. 뒤에 근력에서 누진력까지로, 여러 중생이 괴로움에서 해탈하도록 도로써 건넌다. 그 가운데 차제는 첫째 문과 같다(이 제2문을 마침).</w:t>
      </w:r>
    </w:p>
    <w:p>
      <w:pPr>
        <w:pStyle w:val="Heading2"/>
        <w:keepNext/>
      </w:pPr>
      <w:r>
        <w:t>[0868c17]</w:t>
      </w:r>
    </w:p>
    <w:p>
      <w:pPr>
        <w:pStyle w:val="Heading3"/>
        <w:keepNext/>
      </w:pPr>
      <w:r>
        <w:t>원문</w:t>
      </w:r>
    </w:p>
    <w:p>
      <w:pPr>
        <w:pStyle w:val="SourceText"/>
      </w:pPr>
      <w:r>
        <w:t>[0868c17] 三依緣起法界之智起化。次第何者。是緣起法界法相之有。是其世諦。法相之空是第一義。有無俱離。如來藏中過恒沙法。緣起相成名緣起法界。於中先以處非處力。觀緣起法界。次以業力。觀世眾生作如是業受如是果。次以定力。為苦眾生三種示現。而教授之。令生信解。後以根力至漏盡力。以道度脫。令出眾苦。於中次第與初門同。次第[5]次如是。</w:t>
      </w:r>
    </w:p>
    <w:p>
      <w:pPr>
        <w:pStyle w:val="Heading3"/>
        <w:keepNext/>
      </w:pPr>
      <w:r>
        <w:t>한국어 번역</w:t>
      </w:r>
    </w:p>
    <w:p>
      <w:pPr>
        <w:pStyle w:val="TranslationText"/>
      </w:pPr>
      <w:r>
        <w:t>셋째는 연기법계의 지혜에 의지하여 교화를 일으키는 것이다. 차제는 어떠한가. 이 연기법계에서 법상의 유는, 세제이다. 법상의 공은 제일의이다. 유와 무를 모두 떠나고, 여래장 가운데 항하사보다 많은 법이, 연기로 서로 이루어지는 것을 연기법계라고 한다. 그 가운데 먼저 처비처력으로, 연기법계를 관찰한다. 다음으로 업력으로, 세간의 중생이 이와 같은 업을 지어 이와 같은 과를 받음을 관찰한다. 다음으로 정력으로, 괴로운 중생을 위하여 세 종류의 시현을 하여, 그들을 교수하고, 믿음과 이해를 내게 한다. 뒤에 근력에서 누진력까지로, 도로써 건져 해탈시키고, 여러 괴로움에서 벗어나게 한다. 그 가운데 차제는 첫째 문과 같다. 차제[5]는 이와 같다.</w:t>
      </w:r>
    </w:p>
    <w:p>
      <w:pPr>
        <w:pStyle w:val="EditorialNote"/>
      </w:pPr>
      <w:r>
        <w:t>교감·번역 메모 | 원문 「次第[5]次如是」에는 「次」가 중복되어 있다. 원문과 [5]를 삭제·이동하지 않고 ‘차제는 이와 같다’로 옮겼다.</w:t>
      </w:r>
    </w:p>
    <w:p>
      <w:pPr>
        <w:pStyle w:val="Heading2"/>
        <w:keepNext/>
      </w:pPr>
      <w:r>
        <w:t>[0868c25]</w:t>
      </w:r>
    </w:p>
    <w:p>
      <w:pPr>
        <w:pStyle w:val="Heading3"/>
        <w:keepNext/>
      </w:pPr>
      <w:r>
        <w:t>원문</w:t>
      </w:r>
    </w:p>
    <w:p>
      <w:pPr>
        <w:pStyle w:val="SourceText"/>
      </w:pPr>
      <w:r>
        <w:t>[0868c25] 次第七門。教化教授二門分別。如地持說。初之二力。是教化力。後之八力是教授力。汎宣因果。教示眾生。令生信解。名教化力。辨彰行儀。指心曲授。令起行修。名教授力。前二力中。初處非處。教化眾生。令其遠離顛倒因果。第二業力。教化眾生。令其遠離無因無果。後八力中初之四力。知物心器。後四授法。就前四中。初心求者知心求。何者是心。所謂禪定。何故名心。以定住緣。息其外用。息用從體故名[1]心[2]為心。心有趣法故名為求。餘求亦爾。何故明心。如龍樹說。散心中慧。不堪入法。如綵無膠不住塗物。要依定心方堪入法。故須明心。以何義故先明定心。經說不定。依如[3]花嚴。一處之文。性力之後方始說定。一處經文。至處後說。諸經多在根力前說。釋有兩義。一就自釋。諸佛如來自住禪定方起化用。故先明定。二就所化眾生以釋。眾生五根。以慧為主。慧前說定。義之次第故先明心。二根求者。知根求。何者是根。所謂信進念定慧等。何故名根。此如前解。先習令成。能生於後。故名為根。何故明根。欲授道法無根不入。故須明根。以何義故次明其根。解有兩義。一對前釋。五根之中。以慧為主。定後說慧。義之次第故次明根。二對後解。根是先成。欲是現生。先成在前故次明根。三悕望求者知悕望求。何者悕望。謂樂欲心。何故名悕。欲心求法故名為悕。何故明悕。欲授道法無欲不取。故須明悕。以何義故次明悕望。解有兩義。一對前釋。根是先成。欲是現生。根後說欲。義之次第故次明悕。二對後解。於法始求。名之為欲。習欲不改。方始成性。性前說欲。義之次第故次明悕。四使求者知使求。何者是使。謂煩惱性。何故名使。性成煩惱。隨人繫縛故名為使。何故明使。欲隨其患授對治故。何故次辨。解有兩義。一對前釋。習欲不改。方成使性故。於欲後明其知使。二對後解。要先知病。然後授藥。是故於彼至處道前。明知使性。上來四力。知物心器。下四授法。於中初一。授以事法。令諸眾生事中安心。宿命天眼。授以理法。令其事趣入中道。後一漏盡。授以果法。令其究竟。初中隨人使患不同。以五度門而教授之。多貪眾生。教觀不淨。多瞋眾生教修慈悲。問曰。貪嗔欲界煩惱正與定違。得禪定者。必無此過。向前定力。知他定心。有定心者。已離貪嗔。今何以言多貪眾生教觀不淨。多嗔眾生教修慈悲。釋言。凡夫雖得禪定。但伏麁起。性使猶在。故此教之。又前定力。以定為主。名為定力。於中亦知無定心者有定心者。雖無貪嗔。有者有之。故此教觀不淨門等。愚癡多者教觀因緣。問曰。聲聞以鈍根故教觀四諦。不教因緣。緣覺利根教觀因緣。今何以言愚癡多者教觀因緣。釋言。愚癡有其二種。一闇鈍無知。如牛羊等無所識別。名曰愚癡。二機性聰利妄有建立。迷正因緣果名曰愚癡。今言愚癡教觀因緣義當後門。雖名愚癡性實聰利。故教因緣。教觀過去無明行等。令知往因離無因見。教觀未來生老死等。令知後果離無果見。教觀現在名色等。因果俱知。問曰。向前處非處力及與業力已教因果。今教因緣令知因果。與前何別。釋言。向前處非處等。雖教因果。隨語生信。離麁邪見。心未見法性使還生。今於此中。教觀因緣。令自見法。使除使性。著我多者。教分別界。依如毘曇。教六界觀。名分別界。四大空識是六界也。[4]涅槃云爾。又[5]涅槃說十八界觀名分別界。覺觀多者。教令數息。此等如前五度章中具廣分別。從事入理。次以宿命天眼教之。其宿命力。教觀過去。令知現法從過因生體性非常。其天眼力。教觀未來。令知現法生後不絕體性非斷。非常非斷名為中道。問曰。向前至處道中。愚癡眾生教觀因緣。觀因緣時已知過因。何須更以宿命智力教觀過因。觀因緣時亦知後果。何須復以天眼智力教觀當果。釋言。宿命天眼所教不異因緣。但心入法必有階漸。前教因緣直知過[6]去未因果之事。未能將事以測其理。今於是中將事驗理。淺深不等。故須重教。所教眾生心。雖入理為止所縛。未究竟處生究竟想。是故多起四種慢心。一不作作增上慢。二不得得增上慢。三不觸觸增上慢。四不證證增上慢。是故須以漏盡智力教除四慢終證漏盡。四慢何別。行有二門。一教二證。事中所行。依教修起名為教行。合理[7]之契如名證。此二種行。各有始終。教行之始。造緣修起。名之為作。於此未作。自謂已作。名不作作增上慢。教行終成。名之為得。於此未得。自謂已得。名不得得增上慢。證行之始。法來現心為心覺知。名之為觸。於此未觸。自謂已觸。名不觸觸增上慢。證行之終。泯情會法。目之為證。於此未證。自謂已證。名不證證增上慢。破除初慢。令其實作。破除第二。令其實得。破除第三。令其實觸。破除第四。令其實證。實德成就。名證漏盡。如[1]地持說。此八教授三處所攝。初五為一。未住心者。令繫念緣中。次二為一。已住心者。說得自義。正方便道漏盡涅槃。義利自己名為自義。合理正觀。與彼為因。趣向彼義名為自義。正方便道後一為一。未究竟者終令究竟。教化教授。辨之略爾。</w:t>
      </w:r>
    </w:p>
    <w:p>
      <w:pPr>
        <w:pStyle w:val="Heading3"/>
        <w:keepNext/>
      </w:pPr>
      <w:r>
        <w:t>한국어 번역</w:t>
      </w:r>
    </w:p>
    <w:p>
      <w:pPr>
        <w:pStyle w:val="TranslationText"/>
      </w:pPr>
      <w:r>
        <w:t>다음은 제7문이다. 교화와 교수의 두 문으로 분별한다. 『지지론』에서 설한 것과 같다. 처음의 두 힘은, 교화력이고, 뒤의 여덟 힘은 교수력이다. 인과를 널리 설하여, 중생에게 가르쳐 보이고, 믿음과 이해를 내게 하는 것을, 교화력이라고 한다. 행의 법칙을 분별하여 드러내고, 마음에 맞추어 자세히 가르쳐, 행을 일으켜 닦게 하는 것을, 교수력이라고 한다. 앞의 두 힘 가운데, 처음 처비처력은, 중생을 교화하여, 뒤바뀐 인과를 멀리 떠나게 한다. 둘째 업력은, 중생을 교화하여, 무인·무과를 멀리 떠나게 한다. 뒤의 여덟 힘 가운데 처음 네 힘은, 중생의 마음이라는 그릇을 알고, 뒤의 네 힘은 법을 준다. 앞의 네 힘 가운데, 첫째는 마음을 구하는 자에게 그 마음의 구함을 안다. 어떤 것이 마음인가. 이른바 선정이다. 무슨 까닭에 마음이라고 이름하는가. 선정으로 반연에 머물러, 그 외부 작용을 쉬기 때문이다. 작용을 쉬어 체를 따르므로 [1]심[2]을 마음이라 한다. 마음이 법으로 나아가기 때문에 구함이라고 한다. 나머지 구함도 또한 그러하다. 무슨 까닭에 마음을 밝히는가. 용수가 설한 것과 같다. 산란한 마음 가운데의 지혜는, 법에 들어갈 수 없다. 아교 없는 채색이 물건에 칠해져도 머물지 못하는 것과 같다. 반드시 정심에 의지해야 비로소 법에 들어갈 수 있다. 그러므로 마음을 밝혀야 한다. 무슨 뜻 때문에 먼저 정심을 밝히는가. 경의 설은 일정하지 않다. [3]『화엄경』에 의하면, 한 곳의 문장에서는, 성력 뒤에 비로소 정을 설한다. 또 한 곳의 경문에서는, 지처도력 뒤에 설한다. 여러 경에서는 대부분 근력 앞에 설한다. 해석에는 두 뜻이 있다. 첫째는 자신에 의거하여 해석하는 것이다. 모든 부처 여래는 스스로 선정에 머문 뒤에야 비로소 교화의 작용을 일으킨다. 그러므로 먼저 정을 밝힌다. 둘째는 교화받는 중생에 의거하여 해석하는 것이다. 중생의 오근 가운데서는, 혜를 주로 삼는다. 혜 앞에 정을 설한다. 뜻의 차제 때문에 먼저 마음을 밝힌다. 둘째는 근을 구하는 자이다. 그 근의 구함을 안다. 어떤 것이 근인가. 이른바 신·정진·념·정·혜 등이다. 무슨 까닭에 근이라고 이름하는가. 이는 앞에서 해석한 것과 같다. 먼저 익혀 이루어지면, 능히 뒤의 것을 낳는다. 그러므로 근이라고 한다. 무슨 까닭에 근을 밝히는가. 도법을 주고자 해도 근이 없으면 들어갈 수 없다. 그러므로 근을 밝혀야 한다. 무슨 뜻 때문에 다음으로 그 근을 밝히는가. 해석에는 두 뜻이 있다. 첫째는 앞과 상대하여 해석하는 것이다. 오근 가운데서는, 혜를 주로 삼는다. 정 뒤에 혜를 설한다. 뜻의 차제 때문에 다음으로 근을 밝힌다. 둘째는 뒤와 상대하여 해석하는 것이다. 근은 먼저 이루어진 것이고, 욕은 현재 생겨나는 것이다. 먼저 이루어진 것이 앞에 있기 때문에 다음으로 근을 밝힌다. 셋째는 희망을 구하는 자에게 희망의 구함을 안다. 어떤 것이 희망인가. 이른바 즐기고 바라는 마음이다. 무슨 까닭에 희(悕)라고 이름하는가. 욕심이 법을 구하기 때문에 희라고 한다. 무슨 까닭에 희를 밝히는가. 도법을 주고자 해도 욕이 없으면 취하지 않는다. 그러므로 희를 밝혀야 한다. 무슨 뜻 때문에 다음으로 희망을 밝히는가. 해석에는 두 뜻이 있다. 첫째는 앞과 상대하여 해석하는 것이다. 근은 먼저 이루어진 것이고, 욕은 현재 생겨나는 것이다. 근 뒤에 욕을 설한다. 뜻의 차제 때문에 다음으로 희를 밝힌다. 둘째는 뒤와 상대하여 해석하는 것이다. 법을 처음 구하는 것을, 욕이라고 한다. 욕을 익혀 바뀌지 않아야, 비로소 성품을 이룬다. 성품 앞에 욕을 설한다. 뜻의 차제 때문에 다음으로 희를 밝힌다. 넷째는 사(使)를 구하는 자에게 사의 구함을 안다. 어떤 것이 사인가. 이른바 번뇌의 성품이다. 무슨 까닭에 사라고 이름하는가. 성품으로 이루어진 번뇌가, 사람을 따라 얽어매기 때문에 사라고 한다. 무슨 까닭에 사를 밝히는가. 그 병환을 따라 대치를 주고자 하기 때문이다. 무슨 까닭에 다음으로 분별하는가. 해석에는 두 뜻이 있다. 첫째는 앞과 상대하여 해석하는 것이다. 욕을 익혀 바뀌지 않으면, 비로소 사의 성품을 이룬다. 그러므로 욕 뒤에 사를 아는 것을 밝힌다. 둘째는 뒤와 상대하여 해석하는 것이다. 반드시 먼저 병을 알아야, 그 뒤에 약을 준다. 그러므로 지처도 앞에서, 사의 성품을 아는 것을 밝힌다. 위의 네 힘은, 중생의 마음이라는 그릇을 안다. 아래의 네 힘은 법을 준다. 그 가운데 처음 하나는, 사법을 주어, 중생들이 일 가운데서 마음을 안정하게 한다. 숙명과 천안은, 이법을 주어, 그 일에서 나아가 중도에 들어가게 한다. 뒤의 하나인 누진은, 과법을 주어, 궁극에 이르게 한다. 처음 가운데서는 사람마다 사의 병환이 같지 않음을 따라, 오도문으로 교수한다. 탐욕이 많은 중생에게는, 부정을 관하도록 가르친다. 성냄이 많은 중생에게는 자비를 닦도록 가르친다. 묻는다. 탐과 진은 욕계의 번뇌로서 바로 선정과 어긋난다. 선정을 얻은 자라면, 반드시 이러한 허물이 없어야 한다. 앞의 정력에서는, 다른 이의 정심을 안다고 하였다. 정심이 있는 자는, 이미 탐과 진을 떠났다. 그런데 지금 어찌하여 탐욕이 많은 중생에게 부정을 관하게 하고, 성냄이 많은 중생에게 자비를 닦게 한다고 하는가. 풀이하여 말한다. 범부가 비록 선정을 얻었더라도, 다만 거칠게 일어나는 것만 눌렀을 뿐, 성품의 사는 여전히 남아 있다. 그러므로 여기서 이를 가르치는 것이다. 또 앞의 정력은, 정을 주로 삼아, 정력이라고 이름한 것이다. 그 가운데에서도 정심이 없는 자와 정심이 있는 자를 함께 안다. 비록 탐과 진이 없는 자도 있지만, 있는 자도 있다. 그러므로 여기서 부정관 등의 문을 가르친다. 어리석음이 많은 자에게는 인연을 관하게 한다. 묻는다. 성문은 둔근이기 때문에 사제를 관하게 하고, 인연을 관하게 하지 않는다. 연각은 이근이므로 인연을 관하게 한다. 그런데 지금 어찌하여 어리석음이 많은 자에게 인연을 관하게 한다고 하는가. 풀이하여 말한다. 어리석음에는 두 종류가 있다. 첫째는 어둡고 둔하여 무지한 것이다. 소나 양 등 아무것도 분별하지 못하는 것과 같다. 이를 어리석음이라고 한다. 둘째는 기성(機性)이 총명하고 예리하지만 망령되이 세워, 바른 인연과를 미혹하는 것을 어리석음이라고 한다. 지금 어리석다고 하여 인연을 관하게 하는 뜻은 뒤의 문에 해당한다. 비록 어리석다고 이름하지만 성품은 실제로 총명하고 예리하다. 그러므로 인연을 가르친다. 과거의 무명·행 등을 관하게 하여, 지난 인을 알고 무인견을 떠나게 한다. 미래의 생·노·사 등을 관하게 하여, 뒤의 과를 알고 무과견을 떠나게 한다. 현재의 명색 등을 관하게 하여, 인과를 함께 알게 한다. 묻는다. 앞의 처비처력과 업력에서 이미 인과를 가르쳤다. 지금 인연을 가르쳐 인과를 알게 한다면, 앞과 무엇이 다른가. 풀이하여 말한다. 앞의 처비처력 등에서는, 비록 인과를 가르쳤지만, 말을 따라 믿음을 냈을 뿐이다. 거친 사견은 떠났지만, 마음이 아직 법을 보지 못하여 성품의 사가 다시 생긴다. 지금 여기서는, 인연을 관하게 하여, 스스로 법을 보게 하고, 사의 성품을 제거하게 한다. 아집이 많은 자에게는, 계를 분별하여 관하게 한다. 『비담』에 의하면, 육계관을 가르치는 것을, 분별계라고 한다. 사대·공·식이 육계이다. [4]『열반경』에서 그렇게 말한다. 또 [5]『열반경』에서는 십팔계관을 분별계라고 한다. 각관이 많은 자에게는, 수를 세게 한다. 이러한 것들은 앞의 오도장 가운데서 이미 자세히 널리 분별한 것과 같다. 사에서 이치로 들어가게 하려, 다음으로 숙명과 천안으로 가르친다. 그 숙명력은, 과거를 관하게 하여, 현재의 법이 과거의 인으로부터 생겨 체성이 항상하지 않음을 알게 한다. 그 천안력은, 미래를 관하게 하여, 현재의 법이 뒤를 낳아 끊어지지 않으므로 체성이 단멸이 아님을 알게 한다. 비상이면서 비단인 것을 중도라고 한다. 묻는다. 앞의 지처도 가운데서, 어리석은 중생에게 인연을 관하게 하였다. 인연을 관할 때 이미 과거의 인을 알았는데, 어찌 다시 숙명지력으로 과거의 인을 관하게 해야 하는가. 인연을 관할 때 또한 뒤의 과를 알았는데, 어찌 다시 천안지력으로 미래의 과를 관하게 해야 하는가. 풀이하여 말한다. 숙명과 천안으로 가르치는 것은 인연과 다르지 않다. 다만 마음이 법에 들어가는 데에는 반드시 단계가 있다. 앞에서 인연을 가르칠 때에는 다만 과[6]거와 미래 인과의 일을 알게 했을 뿐, 아직 일을 가지고 그 이치를 헤아리지는 못했다. 지금 여기서는 일을 가지고 이치를 증험한다. 얕고 깊음이 같지 않다. 그러므로 거듭 가르쳐야 한다. 가르침을 받는 중생의 마음이, 비록 이치에 들어갔더라도 지에 얽매여, 아직 궁극하지 않은 곳에서 궁극했다는 생각을 낸다. 그러므로 대부분 네 종류의 만심을 일으킨다. 첫째는 짓지 않았는데 지었다고 하는 증상만이다. 둘째는 얻지 않았는데 얻었다고 하는 증상만이다. 셋째는 접촉하지 않았는데 접촉했다고 하는 증상만이다. 넷째는 증득하지 않았는데 증득했다고 하는 증상만이다. 그러므로 누진지력으로 네 만을 가르쳐 제거하고 끝내 누진을 증득하게 해야 한다. 네 만은 어떻게 다른가. 행에는 두 문이 있다. 첫째는 교이고 둘째는 증이다. 일 가운데서 행하는 것을, 가르침에 의지하여 닦아 일으키므로 교행이라고 한다. 이치에 합하여 [7]계합함을 증이라고 한다. 이 두 종류의 행은, 각각 처음과 끝이 있다. 교행의 처음은, 연을 지어 닦아 일으키는 것을, 짓는다고 한다. 이를 아직 짓지 않았는데, 스스로 이미 지었다고 여기는 것을, 짓지 않았는데 지었다는 증상만이라고 한다. 교행이 끝까지 이루어진 것을, 얻는다고 한다. 이를 아직 얻지 않았는데, 스스로 이미 얻었다고 여기는 것을, 얻지 않았는데 얻었다는 증상만이라고 한다. 증행의 처음은, 법이 와서 마음에 나타나 마음이 깨달아 아는 것을, 접촉이라고 한다. 이를 아직 접촉하지 않았는데, 스스로 이미 접촉했다고 여기는 것을, 접촉하지 않았는데 접촉했다는 증상만이라고 한다. 증행의 끝은, 정을 없애고 법과 합하는 것을, 증이라고 한다. 이를 아직 증득하지 않았는데, 스스로 이미 증득했다고 여기는 것을, 증득하지 않았는데 증득했다는 증상만이라고 한다. 첫째 만을 깨뜨려 제거하고, 실제로 짓게 한다. 둘째를 깨뜨려 제거하고, 실제로 얻게 한다. 셋째를 깨뜨려 제거하고, 실제로 접촉하게 한다. 넷째를 깨뜨려 제거하고, 실제로 증득하게 한다. 실제의 덕이 성취된 것을, 누진을 증득했다고 한다. [1]『지지론』에서 설한 것과 같다. 이 여덟 가지 교수는 세 처소에 포섭된다. 처음 다섯은 하나이다. 아직 마음이 머물지 못한 자에게, 생각을 대상 가운데 매어 두게 한다. 다음 둘은 하나이다. 이미 마음이 머문 자에게, 자기의 뜻을 얻는 것을 설한다. 바른 방편도는 누진열반이다. 뜻이 자기에게 이익되므로 자의라고 한다. 이치에 맞는 바른 관찰이, 그것의 인이 되어, 그 뜻으로 나아가기 때문에 자의의, 바른 방편도라고 한다. 뒤의 하나는 하나이다. 아직 궁극하지 못한 자를 끝내 궁극하게 한다. 교화와 교수는, 대략 이와 같이 분별한다.</w:t>
      </w:r>
    </w:p>
    <w:p>
      <w:pPr>
        <w:pStyle w:val="EditorialNote"/>
      </w:pPr>
      <w:r>
        <w:t>교감·번역 메모 | 원문 「息用從體故名[1]心[2]為心」은 「心」의 반복과 편집표지가 뒤섞여 구문이 불안정하다. 원문과 [1][2]를 그대로 보존하여 직역하였다. / 원문 「直知過[6]去未因果之事」의 「未」는 문맥상 미래(未來)의 결락 가능성이 있다. 원문과 [6]을 고치지 않고 ‘과거와 미래 인과의 일’로 문맥에 따라 옮겼다. / 원문 「趣向彼義名為自義」는 바로 다음 「正方便道」와 연결되어 ‘자의의 바른 방편도’를 설명한다. 단위는 합치지 않고 원문 순서를 따라 옮겼다.</w:t>
      </w:r>
    </w:p>
    <w:p>
      <w:pPr>
        <w:pStyle w:val="Heading2"/>
        <w:keepNext/>
      </w:pPr>
      <w:r>
        <w:t>[0870a07]</w:t>
      </w:r>
    </w:p>
    <w:p>
      <w:pPr>
        <w:pStyle w:val="Heading3"/>
        <w:keepNext/>
      </w:pPr>
      <w:r>
        <w:t>원문</w:t>
      </w:r>
    </w:p>
    <w:p>
      <w:pPr>
        <w:pStyle w:val="SourceText"/>
      </w:pPr>
      <w:r>
        <w:t>[0870a07] 次第八門。明其大小所說不同。不同有七。一體性不同。小乘所說妄心為體。彼說事識為力體故。大乘所說真心為體。八識真心為力體故。二智行不同。小乘法中。說佛十力十智為體。[2]大乘法中。說佛十力用如實智以之為體。三心緣不同。小乘法中。說佛十力於法攀緣分別而知。大乘法中。說佛十力於法無緣而能普知。如鏡照物都無緣念。諸德齊爾。何故而然。小乘所說。心外有法。法外有心。心法別體。以別體故。向外取境。智於緣中。攀緣覺了。名之為力。故有緣念。大乘所說。心外無法。法外無心。心法同體。以同體故。不須向外攀緣取法。一切諸緣悉智中現名為力。如世萬像鏡中而現故無緣念。四知法不同。小乘法中。說佛十力但能了知陰界諸入十二因緣四真諦等。不論餘義。大乘法中。說佛十力窮知一切乃至甚深如來藏性悉能了知。五多少不同。小乘法中。宣說十力。不多不少。大乘法中。隨化眾生。說佛十力。理實佛力無量無邊。故彼[3]鴦掘魔羅經言。說佛十種力。是則聲聞乘。斯非摩訶衍。大乘無量力故佛不思議。問曰。佛力實有無量。以何義故隨化眾生但說十種。[4]龍樹釋言。以此十種度生具足。云何具足。初之二種教化力足後之八種教授力足。如前具辨。六常無常異。小乘法中。說佛十力體性無常終歸磨滅趣入無餘。大乘法中。說佛十力用有興癈體真常住無為不變。七得度不同。小乘法中。說佛十力菩提樹下成佛時得。大乘法中。說佛十力種性已上隨分得之至佛乃滿。故[5]地持中宣說。菩薩成就如來十力種性名力種性。問曰。於彼三藏教中宣說十力是佛功德餘人未得。何以說之。[6]龍樹釋言。為增聲聞菩薩信故。又欲令彼生願求故。復欲使彼起於念佛三昧心故。并欲令彼外道伏故。如是非一。問曰。於此十力之中何者最勝。人說種種。如[7]龍樹辨。或有說言。初力最勝。攝十力故。或有說言。漏盡力勝。至涅槃故。有言。十力各於自事為最殊勝。知處非處。初力為勝。乃至漏盡第十力勝。如是一切。有言。十力皆以無礙解脫為本。並皆增上無有優劣。十力如是。</w:t>
      </w:r>
    </w:p>
    <w:p>
      <w:pPr>
        <w:pStyle w:val="Heading3"/>
        <w:keepNext/>
      </w:pPr>
      <w:r>
        <w:t>한국어 번역</w:t>
      </w:r>
    </w:p>
    <w:p>
      <w:pPr>
        <w:pStyle w:val="TranslationText"/>
      </w:pPr>
      <w:r>
        <w:t>다음은 제8문이다. 대승과 소승에서 설하는 바가 같지 않음을 밝힌다. 같지 않음에는 일곱 가지가 있다. 첫째는 체성이 같지 않다. 소승에서 설하는 것은 망심을 체로 삼는다. 그들은 사식을 힘의 체로 삼는다고 설하기 때문이다. 대승에서 설하는 것은 진심을 체로 삼는다. 팔식의 진심을 힘의 체로 삼기 때문이다. 둘째는 지혜의 행이 같지 않다. 소승법 가운데서는, 부처의 십력이 십지를 체로 삼는다고 설한다. [2]대승법 가운데서는, 부처의 십력이 여실지를 체로 삼는다고 설한다. 셋째는 마음의 반연이 같지 않다. 소승법 가운데서는, 부처의 십력이 법을 반연하여 분별해 안다고 설한다. 대승법 가운데서는, 부처의 십력이 법을 반연함 없이 두루 안다고 설한다. 거울이 사물을 비추면서 전혀 연념하지 않는 것과 같다. 여러 덕이 모두 그러하다. 무슨 까닭에 그러한가. 소승에서 설하는 것은, 마음 밖에 법이 있고, 법 밖에 마음이 있다. 마음과 법의 체가 서로 다르다. 체가 다르기 때문에, 밖을 향하여 경계를 취한다. 지혜가 반연 가운데서, 반연하여 깨달아 안다. 이를 힘이라고 한다. 그러므로 연념이 있다. 대승에서 설하는 것은, 마음 밖에 법이 없고, 법 밖에 마음이 없다. 마음과 법이 한 체이다. 한 체이기 때문에, 밖을 향하여 반연해 법을 취할 필요가 없다. 일체 모든 대상이 모두 지혜 가운데 나타나는 것을 힘이라고 한다. 세상의 온갖 형상이 거울 가운데 나타나는 것과 같으므로 연념이 없다. 넷째는 법을 아는 것이 같지 않다. 소승법 가운데서는, 부처의 십력이 다만 음·계·입·십이인연·사진제 등을 밝게 안다고 설하고, 나머지 뜻은 논하지 않는다. 대승법 가운데서는, 부처의 십력이 일체를 궁극까지 알고, 나아가 매우 깊은 여래장성까지도 모두 밝게 안다고 설한다. 다섯째는 많고 적음이 같지 않다. 소승법 가운데서는, 십력을 설하며, 더 많지도 적지도 않다. 대승법 가운데서는, 중생을 교화함을 따라, 부처의 십력을 설한다. 이치상으로는 실제 부처의 힘이 무량무변하다. 그러므로 저 [3]『앙굴마라경』에서 말한다. 부처의 열 가지 힘을 설하는 것은, 곧 성문승이다. 이는 마하연이 아니다. 대승에는 무량한 힘이 있으므로 부처는 불가사의하다. 묻는다. 부처의 힘이 실제로 무량하다면, 무슨 뜻 때문에 중생을 따라 교화하면서 다만 열 종류만 설하는가. [4]용수는 해석하여 말한다. 이 열 종류로 중생을 제도하는 데 충분하기 때문이다. 어떻게 충분한가. 처음 두 종류는 교화력이 충분하고 뒤의 여덟 종류는 교수력이 충분하다. 앞에서 자세히 분별한 것과 같다. 여섯째는 상과 무상이 다르다. 소승법 가운데서는, 부처의 십력의 체성이 무상하여 끝내 마멸되어 무여에 들어간다고 설한다. 대승법 가운데서는, 부처의 십력은 작용에는 흥폐가 있지만 체는 진실하고 항상 머물러 무위이며 변하지 않는다고 설한다. 일곱째는 얻는 정도가 같지 않다. 소승법 가운데서는, 부처의 십력을 보리수 아래에서 성불할 때 얻는다고 설한다. 대승법 가운데서는, 부처의 십력을 종성 이상에서 분수에 따라 얻고 부처에 이르러야 비로소 원만해진다고 설한다. 그러므로 [5]『지지론』에서 설한다. 보살이 여래의 십력종성을 성취한 것을 역종성이라고 한다. 묻는다. 저 삼장교 가운데서는 십력이 부처의 공덕이며 다른 사람은 아직 얻지 못한다고 설한다. 그런데 무슨 까닭에 그것을 설하는가. [6]용수는 해석하여 말한다. 성문과 보살의 믿음을 증장시키기 위해서이다. 또 그들로 하여금 원하여 구하는 마음을 내게 하기 위해서이다. 또 그들로 하여금 염불삼매의 마음을 일으키게 하기 위해서이다. 아울러 외도를 굴복시키게 하기 위해서이다. 이와 같이 한 가지가 아니다. 묻는다. 이 십력 가운데 어느 것이 가장 수승한가. 사람들의 설이 갖가지이다. [7]용수가 분별한 것과 같다. 혹 어떤 이는 말한다. 첫째 힘이 가장 수승하다. 십력을 포섭하기 때문이다. 혹 어떤 이는 말한다. 누진력이 수승하다. 열반에 이르기 때문이다. 어떤 이는 말한다. 십력은 각각 자기 일에 대해서 가장 수승하다. 처와 비처를 아는 데에는, 첫째 힘이 수승하다. 나아가 누진에서는 제10력이 수승하다. 이와 같이 일체가 그러하다. 어떤 이는 말한다. 십력은 모두 무애해탈을 근본으로 삼는다. 모두 똑같이 증상하여 우열이 없다. 십력은 이와 같다.</w:t>
      </w:r>
    </w:p>
    <w:p>
      <w:pPr>
        <w:pStyle w:val="Heading2"/>
        <w:keepNext/>
      </w:pPr>
      <w:r>
        <w:t>十八不共法義六門分別(列名辨相一　辨定是非二　體性三　就處分別四　三業分別五　四緣分別六)</w:t>
      </w:r>
    </w:p>
    <w:p>
      <w:pPr>
        <w:pStyle w:val="SmallMeta"/>
        <w:keepNext/>
      </w:pPr>
      <w:r>
        <w:t>십팔불공법의는 여섯 문으로 분별한다(첫째는 이름을 열거하고 상을 분별하며, 둘째는 옳고 그름을 판정하고, 셋째는 체성을 밝히며, 넷째는 처소에 나아가 분별하고, 다섯째는 삼업으로 분별하며, 여섯째는 사연으로 분별한다).</w:t>
      </w:r>
    </w:p>
    <w:p>
      <w:pPr>
        <w:pStyle w:val="Heading2"/>
        <w:keepNext/>
      </w:pPr>
      <w:r>
        <w:t>[0870b23]</w:t>
      </w:r>
    </w:p>
    <w:p>
      <w:pPr>
        <w:pStyle w:val="Heading3"/>
        <w:keepNext/>
      </w:pPr>
      <w:r>
        <w:t>원문</w:t>
      </w:r>
    </w:p>
    <w:p>
      <w:pPr>
        <w:pStyle w:val="SourceText"/>
      </w:pPr>
      <w:r>
        <w:t>[0870b23] 就初門中先總釋名。次別後解。十八不共。如[8]大品說。如來功德不與他同。名不共法。通而論之。一切功德。悉名不共。故地持中說百四十不共之法。今據一門且論十八。名字是何。三分數之。初六一分。一身無失。二口無失。三意無失。亦名念無失。四無異想。五無不定心。六無不知已捨。次六一[9]分。欲無減。二精進無減。三念無減。四智慧無減。五解脫無減。六解脫知見無減。後六一分。一身業隨慧行。二口業隨慧行。三意業隨慧行。四知過去無礙。五知現在無礙。六知未來無礙。以此通前合為十八。初身口意無失者。如來三業。離過純淨。故無過失。何因緣故得此無失。有四種義。一無習離過諸惡盡故。二常守念慧對治堅故。三修戒定慧對治具故。四住第一義對治[10]染故得此無失。無異想者。佛住等心。於諸眾生。常行捨心。無怨親想。名無異想。何緣能爾。佛無量劫。於諸眾生常修平等一子想。故見無我人。離怨親故。見法空寂。無彼此故。見諸眾生同一佛性法身故。無不定心者。佛常一心無有散動。名無不定。問曰。定者從未來禪乃至滅定。若佛常定。云何能得為人說法具四威儀。[11]龍樹釋云。欲界有定。佛出諸禪入欲界定。故能起說現四威儀。又佛住於實相定中。妄想永滅。故無不定。三昧法力。無所不為。故能起說。現四威儀。無不知已捨者。分別有二。一自行門。二化他門。自行門中分別有二。第一約對三受分別。如[12]龍樹說。餘人鈍根多覺苦樂。知樂生貪。知苦生瞋。心生厭離。於不苦樂。不能覺知。行於捨心。為癡使使。佛於三受咸皆覺知。知已厭離。無有不知偏行捨心為癡使使故。佛無有不知已捨第二約就止舉捨等三門分別。如來善修七覺分故。心沈則舉。心掉則止。離於二邊方始行捨。非是不知望直行捨。化他門中分別亦二。一就四無量化心分別。如來善知無樂眾生。慈[1]悲應與之。有苦眾生。悲應拔之。得法眾生。喜應慶之。知其究竟得解脫者。方始行捨。非是不知望直行捨。二約身口化行分別。如來有時身口息化。入於禪定。一月二月。餘人生疑。如來出世。為化眾生。豈可不知我等須化而捨入定。佛言。我知種種因緣。故入禪定。非是不知。而捨入定。知何因緣須捨入定釋有三種。一世人常見心生厭倦。不增渴仰。欲令渴仰故捨入定。二欲令人依說修行故捨入定。三欲以法付囑弟子令其宣說故捨入定。具此多義故。佛無有不知已捨。欲無減者。佛德雖滿。而於諸法常欲不息。名欲無減。問曰。經說佛斷一切善法中欲。云何而言佛欲無減。論言。佛斷善法欲者。欲有二種。一未得欲。二者已得求增長欲。佛德滿故斷此二欲。今不共中欲無減者。佛[2]德雖滿。以久習故樂欲無減。又知善法有大利故。樂欲不減。如轉輪王所有馬寶。雖到至處去心不止至死不已。又亦如彼劫盡之火雖無所燒火熱不息。[3]又如來[4]白善雖滿所化未盡。故欲無減。問曰。所化眾生未盡。如來何故捨入涅槃。論言。眾生有其二種。一現度佛已度竟。二者後度佛當度之。由今未度故入涅槃。精進無減者。龍樹釋言。如欲中說。欲與精進其義相似。問曰。若欲與精進同。今不共中何須別說。解有三異。一始終異欲為初行。是欲增長說為精進。樂欲之始。如渴須水。精進之終。如集灌綆方便求水。二[5]滿外異欲在內心。精進在外。造修在緣名為外矣。三通局異欲唯在意。精進之行。遍通三業。有是不同。故須別說。念無減者。於三世法。持念不共。名念無減。問曰。向前意無失者。經中亦名為念無失。與此何別。論自釋言。前念無失離於錯誤。今念無減。離於減少。又念無失。於彼威儀所作事中。無錯無失。念無減者。於諸禪定神通憶念去來現在一切法中。通達無減。問曰。聲聞亦有四念牢固不失。何故偏說念無減失為佛不共。龍樹釋言。二乘之人。雖有四念牢固不失。而猶減失不能盡達三世之事。故於過去極遠能知八萬劫事已外不知。未來亦然。佛則盡知。又於見道十六心中。聲聞不能念念具。知佛於此等生住滅時。念念悉知。故說不共。慧無減者。諸佛如來得一切智。於一切法善分別知。故慧無減。問曰。何緣得此無減。論自釋言。以久習故。又從多佛廣受持故。復以無量功德助故智慧無減。解脫無減者。佛具心慧二種解脫。亦具有為無為解脫。又具法界無量無邊諸解脫門。名解脫無減。解脫知見無減者。佛於一切諸佛解脫中。知見了了。無有闇障。名為解脫知見無減。問曰。直爾說知。便[6]是何勞說見。龍樹釋言。為明如來於所知事深知牢固。故說知見。如兩重繩縛物則牢。此亦如是。又復如彼小乘法中。但說其知。攝慧不盡。但說其見攝亦不盡。故須並說。云何不盡。說慧有三。一知而非見。如彼五識相應之慧及盡無生智。以五識中慧心微劣。不能推求。所以非見。盡無生智。是息求心。亦無推求。為是非見。二見而非知。謂五邪見及見道中八忍之慧。五見推求故得名見。顛倒推求不知法理。故不名知。八忍推求故得名見。與疑得俱於法不決。故不名知。三亦見亦知餘一切慧以有此別。偏舉不盡。故須並說。又如從人聞法思量。可名為知。自身得證。方名為見。又復耳聞得名為知。自覩無疑。方名為見。故須並說。問曰。二乘於解脫中亦知亦見。何故偏說解脫知見為佛不共。釋言。二乘於解脫中。雖知雖見。知見不盡。故有減少。佛於解脫。知見窮盡無所減少。故名不共。問曰。佛德無量無邊。何故但說欲精進等六事無減。龍樹釋言。佛於自利利他德中有四種事。能有成辨。一者樂欲能為一切善法根本。二者精進能作諸善。三者念心守護根門。四者智慧觀察得失有惡斯斷。以此四事得二果報。[7]報所謂解脫及解脫知見。故但說六。身口意業隨慧行者。諸佛如來先用智慧觀察得失。然後造作身口意業。故無過失。諸羅漢等身口意業。不隨慧故多有過失。如憍梵婆提。食已吐竟而更食之。摩頭槃比丘。至檀越家跳上[8]棟閣。上樹上壁。諸如是等身業失也。畢陵伽婆蹉。罵恒水神等口業失也。舍利習瞋難陀習貪。諸如是等意業失也。佛悉無之。問曰。如來亦罵調達。云何悉無。釋言。此等為化故爾。不名過失。問曰。前說三業無失其義已足。何須復說三業隨慧。論言。前說三業無失。未明何因得此無失故。今明其隨智慧行故得無失。知三世無礙者。佛於三世一切事中知無礙也。問曰。過去已滅今無未來未有現在無住。云何言佛通三世事。釋言。過去雖復已滅。非不曾有。未來當有現在假有。故佛知之。問曰。前說智慧無減無所不知。何須復說知三世乎。釋言。前說慧無減者。於諸法相通達無減。此說於彼三世事中了知無礙。故復說之。辨相如是。</w:t>
      </w:r>
    </w:p>
    <w:p>
      <w:pPr>
        <w:pStyle w:val="Heading3"/>
        <w:keepNext/>
      </w:pPr>
      <w:r>
        <w:t>한국어 번역</w:t>
      </w:r>
    </w:p>
    <w:p>
      <w:pPr>
        <w:pStyle w:val="TranslationText"/>
      </w:pPr>
      <w:r>
        <w:t>첫째 문 가운데서는 먼저 총괄하여 이름을 해석한다. 다음에는 따로 뒤에서 해석한다. 십팔불공이란, [8]『대품』에서 설한 것과 같다. 여래의 공덕은 다른 이와 같지 않다. 그러므로 불공법이라고 한다. 통틀어 논하면, 일체의 공덕을, 모두 불공이라고 한다. 그러므로 『지지론』에서는 백사십 불공법을 설한다. 지금은 한 문에 의거하여 우선 열여덟을 논한다. 그 이름은 무엇인가. 세 부분으로 나눈다. 처음 여섯이 한 부분이다. 첫째는 신업에 과실이 없음이다. 둘째는 구업에 과실이 없음이다. 셋째는 의업에 과실이 없음이다. 또한 염에 과실이 없다고도 한다. 넷째는 다른 생각이 없음이다. 다섯째는 정하지 않은 마음이 없음이다. 여섯째는 알지 못한 채 이미 버리는 일이 없음이다. 다음 여섯이 한 [9]부분이다. 첫째는 욕이 감소하지 않음이다. 둘째는 정진이 감소하지 않음이다. 셋째는 염이 감소하지 않음이다. 넷째는 지혜가 감소하지 않음이다. 다섯째는 해탈이 감소하지 않음이다. 여섯째는 해탈지견이 감소하지 않음이다. 뒤의 여섯이 한 부분이다. 첫째는 신업이 지혜를 따라 행함이다. 둘째는 구업이 지혜를 따라 행함이다. 셋째는 의업이 지혜를 따라 행함이다. 넷째는 과거를 아는 데 장애가 없음이다. 다섯째는 현재를 아는 데 장애가 없음이다. 여섯째는 미래를 아는 데 장애가 없음이다. 이것을 앞의 것과 통틀어 합하면 열여덟이 된다. 처음의 신·구·의 삼업에 과실이 없다는 것은, 여래의 삼업이, 허물을 떠나 순전히 청정하므로, 과실이 없다고 하는 것이다. 무슨 인연으로 이 과실 없음을 얻는가. 네 종류의 뜻이 있다. 첫째는 습기가 없어 허물을 떠나 모든 악이 다했기 때문이다. 둘째는 항상 염과 혜를 지켜 대치가 견고하기 때문이다. 셋째는 계·정·혜를 닦아 대치가 갖추어졌기 때문이다. 넷째는 제일의에 머물러 염오를 [10]대치하기 때문에 이 과실 없음을 얻는다. 다른 생각이 없다는 것은, 부처가 평등한 마음에 머물러, 모든 중생에 대하여, 항상 사심을 행하고, 원수와 친한 이를 달리 생각하지 않는 것이다. 이를 무이상이라고 한다. 무슨 인연으로 그렇게 할 수 있는가. 부처는 무량겁 동안, 모든 중생에 대하여 항상 평등하게 한 아들처럼 생각하는 마음을 닦았기 때문이다. 그러므로 아와 인이 없음을 보고, 원수와 친한 이를 떠난다. 법이 공적함을 보고, 피차가 없기 때문이다. 모든 중생이 동일한 불성법신임을 보기 때문이다. 정하지 않은 마음이 없다는 것은, 부처가 항상 일심으로 산란하거나 움직임이 없는 것이다. 이를 무부정이라고 한다. 묻는다. 정이라는 것은 미래선에서 멸정에 이르기까지이다. 만일 부처가 항상 정에 있다면, 어떻게 사람을 위해 설법하고 사위의를 갖출 수 있는가. [11]용수는 해석하여 말한다. 욕계에도 정이 있다. 부처는 여러 선에서 나와 욕계의 정에 들어간다. 그러므로 설법을 일으키고 사위의를 나타낼 수 있다. 또 부처는 실상정 가운데 머물러, 망상이 영원히 멸하였다. 그러므로 정하지 않은 마음이 없다. 삼매법의 힘으로, 하지 못하는 바가 없다. 그러므로 설법을 일으키고, 사위의를 나타낼 수 있다. 알지 못한 채 이미 버리는 일이 없다는 것은, 분별하면 둘이 있다. 첫째는 자신의 수행문이다. 둘째는 다른 이를 교화하는 문이다. 자신의 수행문 가운데 다시 둘로 분별한다. 첫째는 삼수에 상대하여 분별한다. [12]용수가 설한 것과 같다. 다른 사람은 둔근이라 고와 락을 많이 느낀다. 락을 알면 탐이 생기고, 고를 알면 진이 생긴다. 마음에 싫어하고 떠나려는 생각이 생긴다. 불고불락에 대해서는, 깨달아 알지 못하고, 사심을 행한다. 치사가 부리는 바가 된다. 부처는 삼수를 모두 깨달아 안다. 알고 나서는 싫어하여 떠난다. 알지 못한 채 치사가 부리는 바가 되어 치우치게 사심을 행하는 일이 없다. 부처에게는 알지 못한 채 이미 버리는 일이 없다. 둘째는 지·거·사의 세 문에 나아가 분별한다. 여래는 칠각분을 잘 닦았기 때문이다. 마음이 가라앉으면 곧 일으키고, 마음이 들뜨면 곧 멈추며, 두 변을 떠난 뒤에야 비로소 사를 행한다. 알지 못한 채 바로 사를 행하는 것이 아니다. 다른 이를 교화하는 문 가운데서도 분별하면 둘이다. 첫째는 사무량의 교화하는 마음에 나아가 분별한다. 여래는 즐거움이 없는 중생을 잘 알아, 자[1]비로 마땅히 즐거움을 준다. 괴로움이 있는 중생은, 비로 마땅히 그 괴로움을 없애준다. 법을 얻은 중생은, 희로 마땅히 기뻐해 준다. 그들이 궁극적으로 해탈을 얻었음을 알아야, 비로소 사를 행한다. 알지 못한 채 바로 사를 행하는 것이 아니다. 둘째는 신업과 구업의 교화행에 의거하여 분별한다. 여래는 때때로 신업과 구업의 교화를 쉬고, 선정에 들어간다. 한 달 또는 두 달 동안이다. 다른 사람들은 의심한다. 여래가 세상에 나온 것은, 중생을 교화하기 위해서인데, 어찌 우리에게 교화가 필요함을 알지 못하고 버려둔 채 선정에 들어갈 수 있는가. 부처가 말한다. 나는 갖가지 인연을 알기 때문에, 선정에 들어간 것이다. 알지 못한 것이 아니다. 그런데도 버리고 선정에 들어간 것이다. 어떤 인연을 알아야 버리고 선정에 들어가는가. 해석하면 세 종류가 있다. 첫째, 세상 사람들은 항상 보기 때문에 마음에 싫증이 생겨, 갈앙이 더해지지 않는다. 갈앙하게 하려는 까닭에 버리고 선정에 들어간다. 둘째, 사람들로 하여금 설한 법에 의지하여 수행하게 하려는 까닭에 버리고 선정에 들어간다. 셋째, 법을 제자에게 부촉하여 그들로 하여금 선설하게 하려는 까닭에 버리고 선정에 들어간다. 이러한 여러 뜻을 갖추기 때문에, 부처에게는 알지 못한 채 이미 버리는 일이 없다. 욕이 감소하지 않는다는 것은, 부처의 덕이 비록 원만하지만, 모든 법에 대하여 항상 욕구가 쉬지 않는 것이다. 이를 욕무감이라고 한다. 묻는다. 경에서는 부처가 일체 선법에 대한 욕을 끊었다고 설한다. 어찌하여 부처의 욕이 감소하지 않는다고 말하는가. 논에서 말한다. 부처가 선법에 대한 욕을 끊었다는 것은, 욕에 두 종류가 있기 때문이다. 첫째는 아직 얻지 못한 것을 얻으려는 욕이고, 둘째는 이미 얻은 것을 더 증장시키려는 욕이다. 부처는 덕이 원만하기 때문에 이 두 욕을 끊었다. 지금 불공법 가운데 욕무감이라고 하는 것은, 부처의 [2]덕이 비록 원만하지만, 오랫동안 익힌 까닭에 즐겨 원하는 마음이 감소하지 않는다는 것이다. 또 선법에 큰 이익이 있음을 알기 때문에, 즐겨 원하는 마음이 줄지 않는다. 전륜왕의 마보와 같다. 비록 목적지에 이르렀더라도 달리고자 하는 마음이 멈추지 않아 죽을 때까지 그치지 않는다. 또 겁이 다할 때의 불이 비록 태울 것이 없어도 그 뜨거움이 쉬지 않는 것과 같다. [3]또 여래의 [4]선은 비록 원만하지만 교화할 대상은 아직 다하지 않았다. 그러므로 욕이 감소하지 않는다. 묻는다. 교화할 중생이 아직 다하지 않았다면, 여래는 무슨 까닭에 버리고 열반에 드는가. 논에서 말한다. 중생에는 두 종류가 있다. 첫째는 현재 제도할 이로서 부처가 이미 제도해 마쳤고, 둘째는 뒤에 제도할 이로서 부처가 장차 제도한다. 그들은 지금 제도할 대상이 아니기 때문에 열반에 드는 것이다. 정진이 감소하지 않는다는 것은, 용수가 해석하여 말한다. 욕을 설명한 가운데서와 같다. 욕과 정진은 그 뜻이 서로 비슷하다. 묻는다. 만일 욕과 정진이 같다면, 지금 불공법 가운데서 무슨 까닭에 따로 설하는가. 해석하면 세 가지 차이가 있다. 첫째는 처음과 끝이 다르다. 욕은 처음의 행이고, 이 욕이 증장한 것을 정진이라고 한다. 즐겨 원하는 처음은, 목마른 이가 물을 필요로 하는 것과 같다. 정진의 끝은, 두레박줄을 모아 물을 구하는 방편과 같다. 둘째는 [5]안과 밖이 다르다. 욕은 내심에 있고, 정진은 밖에 있다. 인연을 따라 닦고 짓는 것을 밖이라고 한다. 셋째는 통하고 국한됨이 다르다. 욕은 오직 의업에 있고, 정진의 행은, 삼업에 두루 통한다. 이와 같은 차이가 있으므로, 따로 설해야 한다. 염이 감소하지 않는다는 것은, 삼세의 법에 대하여, 지니고 기억함이 줄지 않는 것이다. 이를 염무감이라고 한다. 묻는다. 앞의 의업에 과실이 없다는 것은, 경 가운데서 또한 염무실이라고 이름하였다. 이것과 무엇이 다른가. 논에서 스스로 풀이하여 말한다. 앞의 염무실은 착오와 잘못을 떠난 것이고, 지금의 염무감은, 감소함을 떠난 것이다. 또 염무실은, 위의와 하는 일 가운데서, 착오도 없고 과실도 없는 것이다. 염무감은, 여러 선정·신통과 과거·미래·현재의 일체법을 기억하는 가운데, 통달함이 감소하지 않는 것이다. 묻는다. 성문에게도 사념이 견고하여 잃지 않음이 있다. 무슨 까닭에 치우쳐 염무감이 부처의 불공법이라고 설하는가. 용수는 해석하여 말한다. 이승의 사람은, 비록 사념이 견고하여 잃지 않지만, 오히려 감소하고 잃는 바가 있어 삼세의 일을 다 통달하지 못한다. 그러므로 과거에서 가장 멀리 알아도 팔만 겁의 일을 알 뿐 그 밖은 알지 못한다. 미래도 또한 그러하다. 부처는 모두 안다. 또 견도의 십육심 가운데서, 성문은 생각마다 모두 갖추어, 부처가 이것들에 대하여 생·주·멸할 때를 아는 것처럼 알지 못한다. 부처는 생각마다 모두 안다. 그러므로 불공이라고 설한다. 혜가 감소하지 않는다는 것은, 모든 부처 여래가 일체지를 얻어, 일체법에 대하여 잘 분별하여 아는 것이다. 그러므로 혜무감이라고 한다. 묻는다. 무슨 인연으로 이 감소하지 않음을 얻는가. 논에서 스스로 풀이하여 말한다. 오랫동안 익혔기 때문이다. 또 많은 부처에게서 널리 받아 지녔기 때문이다. 다시 무량한 공덕이 도왔기 때문에 지혜가 감소하지 않는다. 해탈이 감소하지 않는다는 것은, 부처가 심해탈과 혜해탈 두 종류의 해탈을 갖춘 것이다. 또한 유위와 무위의 해탈을 모두 갖춘다. 또 법계의 무량무변한 여러 해탈문을 갖춘다. 이를 해탈무감이라고 한다. 해탈지견이 감소하지 않는다는 것은, 부처가 일체 모든 부처의 해탈 가운데서, 알고 보는 것이 분명하여, 어둠과 장애가 없는 것이다. 이를 해탈지견무감이라고 한다. 묻는다. 곧바로 안다고만 말해도, 곧 [6]충분한데 어찌 수고롭게 견까지 말하는가. 용수는 해석하여 말한다. 여래가 아는 일에 대하여 깊이 알고 견고함을 밝히기 위해, 지와 견을 함께 설한다. 두 겹의 줄로 물건을 묶으면 견고한 것과 같다. 이것도 또한 그러하다. 또 저 소승법 가운데서는, 단지 지라고만 설하면, 혜를 모두 포섭하지 못한다. 단지 견이라고만 설해도 또한 모두 포섭하지 못한다. 그러므로 함께 설해야 한다. 어떻게 모두 포섭하지 못하는가. 혜를 설하면 세 종류가 있다. 첫째는 지이지만 견은 아닌 것이다. 저 오식과 상응하는 혜 및 진지·무생지와 같다. 오식 가운데의 혜심은 미약하여, 추구하여 살필 수 없다. 그러므로 견이 아니다. 진지와 무생지는, 구함을 쉬는 마음이다. 또한 추구하여 살피지 않는다. 그러므로 견이 아니다. 둘째는 견이지만 지는 아닌 것이다. 이른바 오사견 및 견도 가운데 팔인의 혜이다. 오견은 추구하여 살피기 때문에 견이라고 이름한다. 뒤바뀌어 추구하므로 법리를 알지 못한다. 그러므로 지라고 이름하지 않는다. 팔인은 추구하여 살피기 때문에 견이라고 이름한다. 의와 함께하여 법에 대하여 결정하지 못한다. 그러므로 지라고 이름하지 않는다. 셋째는 견이면서 또한 지인 것으로, 나머지 일체의 혜이다. 이러한 차이가 있으므로, 한쪽만 들어서는 다하지 못한다. 그러므로 함께 설해야 한다. 또 다른 사람에게서 법을 듣고 헤아리는 것은, 지라고 이름할 수 있다. 자신이 직접 증득해야, 비로소 견이라고 한다. 또 귀로 듣는 것은 지라고 이름할 수 있고, 자신이 보아 의심이 없어야, 비로소 견이라고 이름한다. 그러므로 함께 설해야 한다. 묻는다. 이승도 해탈 가운데서 또한 알고 또한 본다. 무슨 까닭에 치우쳐 해탈지견을 부처의 불공법이라고 설하는가. 풀이하여 말한다. 이승은 해탈 가운데서, 비록 알고 비록 보지만, 지견이 다하지 못한다. 그러므로 감소함이 있다. 부처는 해탈에 대하여, 알고 보는 것이 궁극하여 감소함이 없다. 그러므로 불공이라고 한다. 묻는다. 부처의 덕은 무량무변하다. 무슨 까닭에 다만 욕·정진 등의 여섯 가지가 감소하지 않는다고 설하는가. 용수는 해석하여 말한다. 부처의 자리와 이타의 덕 가운데 네 종류의 일이 있어, 능히 성취한다. 첫째는 낙욕으로서 일체 선법의 근본이 될 수 있다. 둘째는 정진으로서 여러 선을 지을 수 있다. 셋째는 염심으로서 근문을 지켜 보호한다. 넷째는 지혜로서 득실을 관찰하여 악이 있으면 곧 끊는다. 이 네 가지 일로 두 가지 과보를 얻는다. [7]과보란 이른바 해탈과 해탈지견이다. 그러므로 다만 여섯을 설한다. 신·구·의업이 지혜를 따라 행한다는 것은, 모든 부처 여래가 먼저 지혜로 득실을 관찰하고, 그 뒤에 신·구·의업을 짓는 것이다. 그러므로 과실이 없다. 여러 아라한 등의 신·구·의업은, 지혜를 따르지 않기 때문에 많은 과실이 있다. 교범바제와 같다. 먹고 토해낸 뒤 다시 그것을 먹었다. 마두반 비구는, 단월의 집에 이르러 뛰어 [8]누각의 들보 위에 올랐다. 나무와 벽 위에도 올랐다. 이러한 것들이 신업의 과실이다. 필릉가바차는, 항하의 신 등을 꾸짖고 욕하였다. 이것들이 구업의 과실이다. 사리는 진에의 습기가 있고 난타는 탐의 습기가 있다. 이러한 것들이 의업의 과실이다. 부처에게는 모두 없다. 묻는다. 여래도 조달을 꾸짖었다. 어찌 모두 없다고 하는가. 풀이하여 말한다. 이러한 것들은 교화를 위해 그렇게 한 것이다. 과실이라고 이름하지 않는다. 묻는다. 앞에서 삼업에 과실이 없다고 설한 것으로 뜻이 이미 충분하다. 무슨 까닭에 다시 삼업이 지혜를 따른다고 설하는가. 논에서 말한다. 앞에서 삼업에 과실이 없다고 설했지만, 무슨 인연으로 이 과실 없음을 얻는지는 밝히지 않았다. 그러므로 지금은 지혜를 따라 행하기 때문에 과실이 없음을 밝힌다. 삼세를 아는 데 장애가 없다는 것은, 부처가 삼세의 일체 일 가운데서 아는 데 장애가 없는 것이다. 묻는다. 과거는 이미 멸해 지금 없고, 미래는 아직 있지 않으며, 현재는 머무름이 없다. 어찌하여 부처가 삼세의 일을 통달한다고 말하는가. 풀이하여 말한다. 과거는 비록 이미 멸했지만, 일찍이 있지 않았던 것은 아니다. 미래는 장차 있을 것이고 현재는 가유이다. 그러므로 부처가 그것을 안다. 묻는다. 앞에서 지혜가 감소하지 않아 알지 못하는 것이 없다고 설하였다. 무슨 까닭에 다시 삼세를 안다고 설하는가. 풀이하여 말한다. 앞에서 혜무감이라고 설한 것은, 모든 법상에 대하여 통달함이 감소하지 않는다는 것이다. 여기서는 저 삼세의 일 가운데서 분명히 아는 데 장애가 없음을 설한다. 그러므로 다시 설하는 것이다. 상을 분별한 것은 이와 같다.</w:t>
      </w:r>
    </w:p>
    <w:p>
      <w:pPr>
        <w:pStyle w:val="EditorialNote"/>
      </w:pPr>
      <w:r>
        <w:t>교감·번역 메모 | 원문 「佛無有不知已捨第二約就止舉捨等三門分別」은 앞 문장의 결론과 다음 세부분별의 표제가 한 단위에 이어져 있다. 원문 단위를 유지하면서 문장만 나누어 옮겼다. / 원문 「[3]又如來[4]白善雖滿所化未盡」의 「白善」은 교감 가능성이 있는 표현이다. 원문과 [3][4]를 수정하지 않고 문맥상 ‘여래의 선’으로 옮겼다.</w:t>
      </w:r>
    </w:p>
    <w:p>
      <w:pPr>
        <w:pStyle w:val="Heading2"/>
        <w:keepNext/>
      </w:pPr>
      <w:r>
        <w:t>[0872a06]</w:t>
      </w:r>
    </w:p>
    <w:p>
      <w:pPr>
        <w:pStyle w:val="Heading3"/>
        <w:keepNext/>
      </w:pPr>
      <w:r>
        <w:t>원문</w:t>
      </w:r>
    </w:p>
    <w:p>
      <w:pPr>
        <w:pStyle w:val="SourceText"/>
      </w:pPr>
      <w:r>
        <w:t>[0872a06] 次第二門。辨定是非。十八不共有三種說。一說如前。二迦栴延尼子所說。如來十力四無所畏即為十四。大悲十五加三念處合為十八。此之一說。龍樹非之。由作此說。是故名為迦栴延子說。若釋子說則不如是。佛德如海。無量無邊。云何還說如來十力四無畏等為不共法。又論說言。羅漢辟支及諸菩薩。亦能知於是處非處乃至漏盡。云何宣說十力功德為不共法。問曰。若言十力功德餘人分齊非不共者。身無失等二乘之人亦有少分。云何說之為不共法。論自釋言。我不宣說身無失等為不共法。我說身等常無過失為不共法。是故聲聞緣覺無之。三[1]大智論中更有一說。一者如來具一切智。所知寬廣。二具無量功德。三具大悲心。四智慧自在。所知無礙。五禪定自在。六變化自在。七能授[2]又無量記莂。八所記不虛。九言無失。十慧無減。所知不退。十一常行捨心。十二知時非時。謂知眾生應受化時。及知眾生未可化時。十三念無失。十四無煩惱習。十五無能如法出其過失。十六無能見其頂者。十七足下柔濡。眾生遇者即得受樂。十八得神通力。轉眾生心令易化度。是為十八。此之一說。龍樹亦非言。此是非三藏中說。斯乃聲聞諸論師等。撰錄經中讚佛之言為此十八。其言無失及念無失智慧無減常行捨心。此於大乘不共法中取以為論。無見頂相足下柔濡。是佛相好。若說此等為不共法。不共眾多。何止十八。此三說中。初說為是。後二為非。是非如是。</w:t>
      </w:r>
    </w:p>
    <w:p>
      <w:pPr>
        <w:pStyle w:val="Heading3"/>
        <w:keepNext/>
      </w:pPr>
      <w:r>
        <w:t>한국어 번역</w:t>
      </w:r>
    </w:p>
    <w:p>
      <w:pPr>
        <w:pStyle w:val="TranslationText"/>
      </w:pPr>
      <w:r>
        <w:t>다음은 제2문이다. 옳고 그름을 판정한다. 십팔불공에는 세 종류의 설이 있다. 첫째 설은 앞과 같다. 둘째는 가전연니자가 설한 것이다. 여래의 십력과 사무소외가 곧 열넷이 되고, 대비를 열다섯째로 하고 삼념처를 더하여 합하면 열여덟이 된다. 이 한 설을, 용수는 옳지 않다고 하였다. 이와 같이 설하였기 때문에, 가전연자설이라고 이름한다. 만일 석자의 설이라면 그렇지 않다. 부처의 덕은 바다와 같아, 무량무변하다. 어찌 다시 여래의 십력·사무외 등을 불공법으로 설하겠는가. 또 논에서는 말한다. 아라한·벽지불 및 여러 보살도, 시처와 비처에서 누진에 이르기까지를 알 수 있다. 어찌 십력의 공덕을 불공법이라고 선언할 수 있겠는가. 묻는다. 만일 십력의 공덕은 다른 사람에게도 분수가 있어 불공이 아니라고 한다면, 신업에 과실이 없음 등도 이승의 사람에게 약간은 있다. 어찌 이것을 불공법이라고 설하는가. 논에서 스스로 풀이하여 말한다. 나는 신업에 과실이 없음 등을 그 자체로 불공법이라고 말한 것이 아니다. 나는 신업 등이 항상 과실이 없는 것을 불공법이라고 말한 것이다. 그러므로 성문과 연각에게는 이것이 없다. 셋째는 [1]『대지도론』 가운데 다시 한 설이 있다. 첫째는 여래가 일체지를 갖추어, 아는 바가 넓고 광대한 것이다. 둘째는 무량한 공덕을 갖춘 것이다. 셋째는 대비심을 갖춘 것이다. 넷째는 지혜가 자재하여, 아는 바에 장애가 없는 것이다. 다섯째는 선정이 자재한 것이다. 여섯째는 변화가 자재한 것이다. 일곱째는 능히 [2]또 무량한 기별을 주는 것이다. 여덟째는 기별한 바가 허망하지 않은 것이다. 아홉째는 말에 과실이 없는 것이다. 열째는 지혜가 감소하지 않는 것이다. 아는 바가 물러나지 않는다. 열한째는 항상 사심을 행하는 것이다. 열두째는 때와 때 아님을 아는 것이다. 이른바 중생이 교화를 받아야 할 때를 알고, 또 중생이 아직 교화할 수 없는 때를 아는 것이다. 열셋째는 염에 과실이 없는 것이다. 열넷째는 번뇌의 습기가 없는 것이다. 열다섯째는 법답게 그 과실을 드러낼 수 있는 이가 없는 것이다. 열여섯째는 그 정수리를 볼 수 있는 이가 없는 것이다. 열일곱째는 발바닥이 부드러운 것이다. 중생이 그것에 닿으면 곧 즐거움을 얻는다. 열여덟째는 신통력을 얻은 것이다. 중생의 마음을 바꾸어 쉽게 교화하고 제도하게 한다. 이것이 열여덟이다. 이 한 설도, 용수는 또한 옳지 않다고 말한다. 이것은 삼장 가운데 설한 것이 아니다. 이는 성문의 여러 논사 등이, 경 가운데 부처를 찬탄한 말을 모아 기록하여 이 열여덟로 삼은 것이다. 그 말 가운데 ‘말에 과실이 없음’·‘염에 과실이 없음’·‘지혜가 감소하지 않음’·‘항상 사심을 행함’은, 대승의 불공법 가운데에서 취하여 논한 것이다. 무견정상과 발바닥이 부드러움은, 부처의 상호이다. 만일 이러한 것들을 불공법이라고 설한다면, 불공법은 매우 많게 된다. 어찌 열여덟에 그치겠는가. 이 세 설 가운데, 처음 설이 옳다. 뒤의 둘은 그르다. 시비는 이와 같다.</w:t>
      </w:r>
    </w:p>
    <w:p>
      <w:pPr>
        <w:pStyle w:val="EditorialNote"/>
      </w:pPr>
      <w:r>
        <w:t>교감·번역 메모 | 원문 「能授[2]又無量記莂」의 「又」는 구문상 교감 가능성이 있다. 원문과 [2]를 그대로 보존하고 ‘능히 또 무량한 기별을 준다’로 직역하였다.</w:t>
      </w:r>
    </w:p>
    <w:p>
      <w:pPr>
        <w:pStyle w:val="Heading2"/>
        <w:keepNext/>
      </w:pPr>
      <w:r>
        <w:t>[0872b06]</w:t>
      </w:r>
    </w:p>
    <w:p>
      <w:pPr>
        <w:pStyle w:val="Heading3"/>
        <w:keepNext/>
      </w:pPr>
      <w:r>
        <w:t>원문</w:t>
      </w:r>
    </w:p>
    <w:p>
      <w:pPr>
        <w:pStyle w:val="SourceText"/>
      </w:pPr>
      <w:r>
        <w:t>[0872b06] 次第三門辨其體性。於中曲有四門分別。一善惡無記三性分別。如龍樹說。十八不共體性唯善。二就有漏無漏分別。如龍樹說。十八不共體唯無漏。三就功德智慧分別。論說不定。從主為言。十八不共體唯智慧。故龍樹云。大乘中說十八不共。一切皆以智慧為義。智慧為主。故說為慧。隨相別分。十八不共功德智慧二門所攝。故龍樹云。宣說如來智慧功德為不共法。不說自然相好等報為不共法。於十八中。[3]無知己[4]於智慧無減知見無減。了達三世。此六是慧。餘是功德。亦可。前六及解脫中智慧解脫體性。是慧。餘是功德。四約如來五陰分別。就十八中。身口無失及與身口隨智慧行。此四色陰。無異想者。是其想陰。無不定心應是行陰。而論文中說為識陰。良以定中息用從體故說為識。非正論定。餘是行陰。略無受陰。體性如是。</w:t>
      </w:r>
    </w:p>
    <w:p>
      <w:pPr>
        <w:pStyle w:val="Heading3"/>
        <w:keepNext/>
      </w:pPr>
      <w:r>
        <w:t>한국어 번역</w:t>
      </w:r>
    </w:p>
    <w:p>
      <w:pPr>
        <w:pStyle w:val="TranslationText"/>
      </w:pPr>
      <w:r>
        <w:t>다음 제3문에서는 그 체성을 분별한다. 그 가운데 자세히 네 문으로 분별한다. 첫째는 선·악·무기의 삼성으로 분별한다. 용수가 설한 것과 같다. 십팔불공의 체성은 오직 선이다. 둘째는 유루와 무루에 나아가 분별한다. 용수가 설한 것과 같다. 십팔불공의 체는 오직 무루이다. 셋째는 공덕과 지혜에 나아가 분별한다. 논의 설은 일정하지 않다. 주된 것에 따라 말하면, 십팔불공의 체는 오직 지혜이다. 그러므로 용수가 말한다. 대승 가운데 십팔불공을 설할 때, 일체를 모두 지혜를 뜻으로 삼는다. 지혜가 주가 되기 때문에, 혜라고 설한다. 상을 따라 따로 나누면, 십팔불공은 공덕과 지혜 두 문에 포섭된다. 그러므로 용수가 말한다. 여래의 지혜와 공덕을 불공법이라고 선언하여 설한다. 자연의 상호 등의 과보를 불공법이라고 설하는 것은 아니다. 십팔 가운데, [3]알지 못한 채 이미 [4]버림, 지혜가 감소하지 않음, 지견이 감소하지 않음, 그리고 삼세를 분명히 아는 것, 이 여섯은 혜이다. 나머지는 공덕이다. 또한 다음과 같이 말할 수도 있다. 앞의 여섯과 해탈 가운데 혜해탈의 체성은, 혜이다. 나머지는 공덕이다. 넷째는 여래의 오음에 의거하여 분별한다. 십팔 가운데, 신·구에 과실이 없음 및 신·구가 지혜를 따라 행함, 이 네 가지는 색음이다. 무이상은, 상음이다. 무부정심은 마땅히 행음이어야 한다. 그런데 논문 가운데서는 식음이라고 설한다. 이는 선정 가운데서 작용을 쉬어 체를 따르기 때문에 식이라고 설한 것이다. 정을 바로 논한 것은 아니다. 나머지는 행음이다. 수음은 생략하여 없다. 체성은 이와 같다.</w:t>
      </w:r>
    </w:p>
    <w:p>
      <w:pPr>
        <w:pStyle w:val="EditorialNote"/>
      </w:pPr>
      <w:r>
        <w:t>교감·번역 메모 | 원문 「[3]無知己[4]於智慧無減知見無減」은 앞서 열거한 ‘無不知已捨’와 대응하는 듯하나 글자가 불안정하다. 원문과 [3][4]를 수정하지 않고 보수적으로 옮겼다. / 원문 「良以定中息用從體故說為識」은 정(定)을 식음으로 분류한 이유를 ‘작용을 쉬고 체를 따른다’고 설명하는 압축된 문장이다. 원문을 수정하지 않고 직역하였다.</w:t>
      </w:r>
    </w:p>
    <w:p>
      <w:pPr>
        <w:pStyle w:val="Heading2"/>
        <w:keepNext/>
      </w:pPr>
      <w:r>
        <w:t>[0872b22]</w:t>
      </w:r>
    </w:p>
    <w:p>
      <w:pPr>
        <w:pStyle w:val="Heading3"/>
        <w:keepNext/>
      </w:pPr>
      <w:r>
        <w:t>원문</w:t>
      </w:r>
    </w:p>
    <w:p>
      <w:pPr>
        <w:pStyle w:val="SourceText"/>
      </w:pPr>
      <w:r>
        <w:t>[0872b22] 次第四門。就處分別。論有兩說。一說十八在第四禪。佛成道時在第四禪得菩提故。第二家說身口無失。身口隨慧。在欲色界五地所攝。欲界四禪是五地也。餘不共法。遍通三界九地所攝。欲界八禪是九地也。就處如是。</w:t>
      </w:r>
    </w:p>
    <w:p>
      <w:pPr>
        <w:pStyle w:val="Heading3"/>
        <w:keepNext/>
      </w:pPr>
      <w:r>
        <w:t>한국어 번역</w:t>
      </w:r>
    </w:p>
    <w:p>
      <w:pPr>
        <w:pStyle w:val="TranslationText"/>
      </w:pPr>
      <w:r>
        <w:t>다음은 제4문이다. 처소에 나아가 분별한다. 논에는 두 설이 있다. 한 설에서는 열여덟이 제4선에 있다고 한다. 부처가 성도할 때 제4선에서 보리를 얻기 때문이다. 둘째 학파에서는 신·구에 과실이 없음과, 신·구가 지혜를 따라 행함은, 욕계와 색계의 오지에 포섭된다고 한다. 욕계와 사선이 곧 오지이다. 나머지 불공법은, 삼계의 구지에 두루 통하여 포섭된다. 욕계와 팔선이 곧 구지이다. 처소에 나아가 분별한 것은 이와 같다.</w:t>
      </w:r>
    </w:p>
    <w:p>
      <w:pPr>
        <w:pStyle w:val="Heading2"/>
        <w:keepNext/>
      </w:pPr>
      <w:r>
        <w:t>[0872b27]</w:t>
      </w:r>
    </w:p>
    <w:p>
      <w:pPr>
        <w:pStyle w:val="Heading3"/>
        <w:keepNext/>
      </w:pPr>
      <w:r>
        <w:t>원문</w:t>
      </w:r>
    </w:p>
    <w:p>
      <w:pPr>
        <w:pStyle w:val="SourceText"/>
      </w:pPr>
      <w:r>
        <w:t>[0872b27] 次第五門三業分別。身業無失身隨慧行是其身業。口業無失口隨慧行是其口業。餘不共法悉是意業。三業如是。</w:t>
      </w:r>
    </w:p>
    <w:p>
      <w:pPr>
        <w:pStyle w:val="Heading3"/>
        <w:keepNext/>
      </w:pPr>
      <w:r>
        <w:t>한국어 번역</w:t>
      </w:r>
    </w:p>
    <w:p>
      <w:pPr>
        <w:pStyle w:val="TranslationText"/>
      </w:pPr>
      <w:r>
        <w:t>다음 제5문에서는 삼업으로 분별한다. 신업에 과실이 없음과 신업이 지혜를 따라 행함은 신업이다. 구업에 과실이 없음과 구업이 지혜를 따라 행함은 구업이다. 나머지 불공법은 모두 의업이다. 삼업은 이와 같다.</w:t>
      </w:r>
    </w:p>
    <w:p>
      <w:pPr>
        <w:pStyle w:val="Heading2"/>
        <w:keepNext/>
      </w:pPr>
      <w:r>
        <w:t>[0872c01]</w:t>
      </w:r>
    </w:p>
    <w:p>
      <w:pPr>
        <w:pStyle w:val="Heading3"/>
        <w:keepNext/>
      </w:pPr>
      <w:r>
        <w:t>원문</w:t>
      </w:r>
    </w:p>
    <w:p>
      <w:pPr>
        <w:pStyle w:val="SourceText"/>
      </w:pPr>
      <w:r>
        <w:t>[0872c01] 次第六門四緣分別。如論中說。身口無失及與身口隨智慧行是色法故。唯二緣生。所謂因緣及增上緣。非心法故。不從緣緣次第緣生。餘之十四心法功德。具四緣生。從其過去善業熏起是因緣生。心法相起次第緣生。緣境而起是緣緣生。萬法不障增上緣生。十八不共。略之云爾。</w:t>
      </w:r>
    </w:p>
    <w:p>
      <w:pPr>
        <w:pStyle w:val="Heading3"/>
        <w:keepNext/>
      </w:pPr>
      <w:r>
        <w:t>한국어 번역</w:t>
      </w:r>
    </w:p>
    <w:p>
      <w:pPr>
        <w:pStyle w:val="TranslationText"/>
      </w:pPr>
      <w:r>
        <w:t>다음 제6문에서는 사연으로 분별한다. 논 가운데서 설한 것과 같다. 신·구에 과실이 없음과 신·구가 지혜를 따라 행함은 색법이기 때문에, 오직 두 연에서 생긴다. 이른바 인연과 증상연이다. 심법이 아니기 때문에, 연연과 차제연에서 생기지 않는다. 나머지 열네 가지 심법의 공덕은, 사연에서 생기는 것을 갖춘다. 과거의 선업이 훈습하여 일으키므로 인연에서 생기고, 심법이 서로 이어 일어나므로 차제연에서 생기며, 경계를 반연하여 일어나므로 연연에서 생기고, 만법이 장애하지 않으므로 증상연에서 생긴다. 십팔불공은, 대략 이와 같다.</w:t>
      </w:r>
    </w:p>
    <w:p>
      <w:pPr>
        <w:pStyle w:val="Heading2"/>
        <w:keepNext/>
      </w:pPr>
      <w:r>
        <w:t>百四十不共法義三門分別(辨相一　作業二　對十八不共共相收攝三)</w:t>
      </w:r>
    </w:p>
    <w:p>
      <w:pPr>
        <w:pStyle w:val="SmallMeta"/>
        <w:keepNext/>
      </w:pPr>
      <w:r>
        <w:t>백사십불공법의는 세 문으로 분별한다(첫째는 상을 분별하고, 둘째는 그 작용을 밝히며, 셋째는 십팔불공법과 상대하여 함께 서로 포섭되는 모습을 밝힌다).</w:t>
      </w:r>
    </w:p>
    <w:p>
      <w:pPr>
        <w:pStyle w:val="Heading2"/>
        <w:keepNext/>
      </w:pPr>
      <w:r>
        <w:t>[0872c10]</w:t>
      </w:r>
    </w:p>
    <w:p>
      <w:pPr>
        <w:pStyle w:val="Heading3"/>
        <w:keepNext/>
      </w:pPr>
      <w:r>
        <w:t>원문</w:t>
      </w:r>
    </w:p>
    <w:p>
      <w:pPr>
        <w:pStyle w:val="SourceText"/>
      </w:pPr>
      <w:r>
        <w:t>[0872c10] 第一辨相。百四十不共法。出[5]地持論。如來功德。不與下同名不共法。分別有二。一對凡夫二乘人等。有無不同名為不共。二對菩薩滿不滿異。亦名不共。隨德廣論。不共無量。今據一門說百四十。其名是何。所謂如來三十二相八十種好。合為一百一十二法。四一切種淨合為一百一十六法。十力通前。百二十六。加四無畏為百三十。大悲為一。不忘法二。加三念處及三不護。通前為八。斷除諸習九。一切種妙智十。通前一百四十不共為百四十不共法也。名數如是。今隨門別次第釋之。三十二相八十種好。色形功德一處辨之。福狀外彰名之為相。又表內德亦名為相。姿媚可愛。愜悅人情。說之為好。辨此相好。略有三門。一明其果。二辨其因。三明修所為。就明果中曲有五門。一正辨列。二定多少。三論真應。四明得處。五辨定優劣。初正辨列。何者是其三十二相。如[6]涅槃經及[7]地持說。一足下安平如奩底相。二足下千輻輪。三纖長指。四蹏足跟。五手足網縵如白鵝王。六手足柔軟。七𦟛膊踢如伊尼延鹿王。八踝骨不現。九平立手摩膝。十陰藏如馬王。十一身圓滿如尼拘律樹。十二身毛上靡。十三一一毛右旋。十四身金色。十五圓光一尋。此論釋迦。餘佛身光遠近不定。十六皮膚細軟塵垢不着。十七兩手兩足兩肩及項七處滿。十八上身如師子。十九臂肘[1]𦟛圓。二十缺骨[2]備二十一身[＊]𦟛直。二十二四十齒。二十三齒齊密。二十四齒白淨。二十五頰車方如師子。二十六次第得上味。二十七頂肉髻及無見頂共成一相。二十八廣長舌。二十九梵音聲。三十目紺色。三十一眼上下瞬如牛王。三十二眉間白毫。三十二相名字如是。何者是其八十種好。如地持說。手足二十指悉皆妙好。即為二十。兩手兩足表裏八處平滿。通前合為二十八種好。兩跟兩膝兩髀兩肩兩肘兩腕兩股兩臀藏相兩圓兩膊兩脇兩腋兩乳腰背心齊及與咽[3]膓。悉皆妙好。為三十二。通前合為六十種好。此咽已下六十好也。上下牙齒悉皆妙好。即以為二。兩脣兩齗兩頰兩鬢兩眼兩耳兩眉鼻兩孔額兩角。悉皆妙好。復為[4]十。通前合為二十種好。此咽已上二十好也。是為八十。相好如是(此一門竟)。</w:t>
      </w:r>
    </w:p>
    <w:p>
      <w:pPr>
        <w:pStyle w:val="Heading3"/>
        <w:keepNext/>
      </w:pPr>
      <w:r>
        <w:t>한국어 번역</w:t>
      </w:r>
    </w:p>
    <w:p>
      <w:pPr>
        <w:pStyle w:val="TranslationText"/>
      </w:pPr>
      <w:r>
        <w:t>첫째는 상을 분별한다. 백사십불공법은, [5]『지지론』에 나온다. 여래의 공덕은, 아래와 같지 않기 때문에 불공법이라고 한다. 분별하면 둘이 있다. 첫째는 범부와 이승의 사람 등에 상대하여, 있고 없음이 같지 않은 것을 불공이라고 한다. 둘째는 보살에 상대하여 원만함과 원만하지 않음이 다른 것도, 또한 불공이라고 한다. 덕을 따라 널리 논하면, 불공은 무량하다. 지금은 한 문에 의거하여 백사십을 설한다. 그 이름은 무엇인가. 이른바 여래의 삼십이상과 팔십종호이다. 합하여 일백십이법이 된다. 사일체종정을 더하면 합하여 일백십육법이 된다. 십력을 앞과 합하면, 일백이십육이다. 사무외를 더하면 일백삼십이다. 대비가 하나이다. 불망법이 둘째이다. 삼념처와 삼불호를 더하고, 앞과 합하면 여덟이 된다. 제습을 끊는 것이 아홉째이다. 일체종묘지가 열째이다. 앞의 일백삼십과 합하면 백사십불공법이 된다. 명수는 이와 같다. 이제 문을 따라 차례로 따로 해석한다. 삼십이상과 팔십종호는, 색신의 공덕이므로 한 곳에서 분별한다. 복덕의 모습이 밖으로 드러나는 것을 상이라고 한다. 또 안의 덕을 표시하므로 또한 상이라고 한다. 자태가 아름답고 사랑스러우며, 사람의 마음을 기쁘게 한다. 이를 호라고 한다. 이 상호를 분별하는 데에는, 대략 세 문이 있다. 첫째는 그 과를 밝힌다. 둘째는 그 인을 분별한다. 셋째는 닦는 까닭을 밝힌다. 과를 밝히는 가운데에는 다시 다섯 문이 있다. 첫째는 바로 열거하여 분별한다. 둘째는 많고 적음을 정한다. 셋째는 진응을 논한다. 넷째는 얻는 곳을 밝힌다. 다섯째는 우열을 분별한다. 처음은 바로 열거하여 분별한다. 무엇이 그 삼십이상인가. [6]『열반경』과 [7]『지지론』에서 설한 것과 같다. 첫째는 발바닥이 평평하고 안정되어 상자 밑바닥과 같은 상이다. 둘째는 발바닥에 천 폭의 수레바퀴가 있는 상이다. 셋째는 손가락이 가늘고 긴 상이다. 넷째는 발뒤꿈치가 긴 상이다. 다섯째는 손발에 그물막이 있어 백아왕과 같은 상이다. 여섯째는 손발이 부드러운 상이다. 일곱째는 장딴지가 이니연녹왕과 같은 상이다. 여덟째는 복사뼈가 드러나지 않는 상이다. 아홉째는 반듯이 서서 손으로 무릎을 만지는 상이다. 열째는 음장이 마왕과 같은 상이다. 열한째는 몸이 원만하여 니구율수와 같은 상이다. 열두째는 몸의 털이 위로 향하는 상이다. 열셋째는 하나하나의 털이 오른쪽으로 돌아가는 상이다. 열넷째는 몸이 금빛인 상이다. 열다섯째는 원광이 한 길인 상이다. 이는 이 논에서 석가모니에 대하여 해석한 것이다. 나머지 부처의 몸의 광명은 멀고 가까움이 일정하지 않다. 열여섯째는 피부가 세밀하고 부드러워 티끌과 때가 붙지 않는 상이다. 열일곱째는 두 손·두 발·두 어깨 및 목의 일곱 곳이 원만한 상이다. 열여덟째는 상반신이 사자와 같은 상이다. 열아홉째는 팔꿈치와 [1]장딴지가 둥근 상이다. 스무째는 결골이 [2]갖추어진 상이며, 스물한째는 몸이 [＊]곧고 반듯한 상이다. 스물둘째는 마흔 개의 치아가 있는 상이다. 스물셋째는 치아가 가지런하고 촘촘한 상이다. 스물넷째는 치아가 희고 깨끗한 상이다. 스물다섯째는 뺨이 사자와 같이 방정한 상이다. 스물여섯째는 차례로 최상의 맛을 얻는 상이다. 스물일곱째는 정수리의 육계와 무견정이 함께 하나의 상을 이룬다. 스물여덟째는 혀가 넓고 긴 상이다. 스물아홉째는 범음성상이다. 서른째는 눈이 감청색인 상이다. 서른한째는 눈의 위아래 속눈썹이 우왕과 같은 상이다. 서른둘째는 미간의 백호상이다. 삼십이상의 이름은 이와 같다. 무엇이 그 팔십종호인가. 『지지론』에서 설한 것과 같다. 두 손과 두 발의 스무 손가락·발가락이 모두 묘호하다. 곧 스무 가지가 된다. 두 손과 두 발의 안팎 여덟 곳이 평평하고 원만하다. 앞과 합하면 이십팔종호가 된다. 두 발꿈치·두 무릎·두 넓적다리·두 어깨·두 팔꿈치·두 손목·두 정강이·두 엉덩이·음장·두 원만한 곳·두 팔·두 옆구리·두 겨드랑이·두 젖가슴·허리·등·심장·배꼽 및 목[3]구멍이, 모두 묘호하다. 서른두 가지가 된다. 앞과 합하면 육십종호가 된다. 이는 목 아래의 육십호이다. 위아래 어금니와 치아가 모두 묘호하다. 곧 두 가지가 된다. 두 입술·두 잇몸·두 뺨·두 관자놀이·두 눈·두 귀·두 눈썹·코의 두 구멍·이마의 두 모서리가, 모두 묘호하다. 다시 [4]열 가지가 된다. 앞과 합하면 이십종호가 된다. 이는 목 위의 이십호이다. 이것이 팔십종호이다. 상호는 이와 같다(이 첫 문을 마침).</w:t>
      </w:r>
    </w:p>
    <w:p>
      <w:pPr>
        <w:pStyle w:val="EditorialNote"/>
      </w:pPr>
      <w:r>
        <w:t>교감·번역 메모 | 원문 「二十缺骨[2]備二十一身[＊]𦟛直」은 제20·21상을 한 단위에 연속하여 적고 있으며 편집표지와 희귀자가 섞여 있다. 원문을 나누거나 고치지 않고 두 상으로 옮겼다.</w:t>
      </w:r>
    </w:p>
    <w:p>
      <w:pPr>
        <w:pStyle w:val="Heading2"/>
        <w:keepNext/>
      </w:pPr>
      <w:r>
        <w:t>[0873a23]</w:t>
      </w:r>
    </w:p>
    <w:p>
      <w:pPr>
        <w:pStyle w:val="Heading3"/>
        <w:keepNext/>
      </w:pPr>
      <w:r>
        <w:t>원문</w:t>
      </w:r>
    </w:p>
    <w:p>
      <w:pPr>
        <w:pStyle w:val="SourceText"/>
      </w:pPr>
      <w:r>
        <w:t>[0873a23] 次第二門辨定多少。問曰。相好為止有此為更有乎。如[5]花嚴經相海品說。於前三十二相之處。一一各有無量無邊阿僧祇等相好功德。是諸相好名字各別。於十方界。功德作業利益亦異。雖有是相。微妙難見。如梵天王頂上寶珠名因陀羅。一切諸天都無見者。又亦如彼如意珠王。是珠具有無量勢力。珠形可見。是珠力用不可得見。佛相如是。化身麁相。可以目覩。實德妙相。一切人天無能見者。唯大菩薩。知見少分。佛乃窮了。但為化度聲聞凡夫故。但現說三十二相八十種好。問曰。[6]經說如來胸中有一金剛萬字之相。名曰無比。何故向前三十二中不列其名。此乃眾多相海所攝。故於三十二中不列。多少如是(此二門竟)。</w:t>
      </w:r>
    </w:p>
    <w:p>
      <w:pPr>
        <w:pStyle w:val="Heading3"/>
        <w:keepNext/>
      </w:pPr>
      <w:r>
        <w:t>한국어 번역</w:t>
      </w:r>
    </w:p>
    <w:p>
      <w:pPr>
        <w:pStyle w:val="TranslationText"/>
      </w:pPr>
      <w:r>
        <w:t>다음 제2문에서는 많고 적음을 정한다. 묻는다. 상호는 다만 이것뿐인가, 아니면 다시 더 있는가. [5]『화엄경』 「상해품」에서 설한 것과 같다. 앞의 삼십이상이 있는 곳마다, 하나하나에 각각 무량무변 아승기 등의 상호공덕이 있다. 이 여러 상호는 이름이 각각 다르다. 시방세계에서, 공덕의 작용과 중생을 이롭게 하는 일도 또한 다르다. 비록 이러한 상이 있으나, 미묘하여 보기 어렵다. 마치 범천왕의 정수리 위 보주를 인다라라고 이름하는데, 일체의 여러 하늘도 전혀 보는 자가 없는 것과 같다. 또 저 여의주왕과도 같다. 이 구슬에는 무량한 세력이 갖추어져 있다. 구슬의 형체는 볼 수 있지만, 이 구슬의 힘과 작용은 볼 수 없다. 부처의 상도 이와 같다. 화신의 거친 상은, 눈으로 볼 수 있다. 실덕의 미묘한 상은, 일체 인간과 하늘이 볼 수 없다. 오직 대보살만이, 조금 볼 수 있다. 부처라야 비로소 궁극까지 분명히 안다. 다만 성문과 범부를 교화하고 제도하기 위해, 삼십이상과 팔십종호만 나타내어 설할 뿐이다. 묻는다. [6]경에서는 여래의 가슴에 하나의 금강만자상이 있으며, 그 이름을 무비라고 한다. 무슨 까닭에 앞의 삼십이상 가운데 그 이름을 열거하지 않았는가. 이는 곧 수많은 상해에 포섭된다. 그러므로 삼십이상 가운데 열거하지 않는다. 많고 적음은 이와 같다(이 제2문을 마침).</w:t>
      </w:r>
    </w:p>
    <w:p>
      <w:pPr>
        <w:pStyle w:val="Heading2"/>
        <w:keepNext/>
      </w:pPr>
      <w:r>
        <w:t>[0873b08]</w:t>
      </w:r>
    </w:p>
    <w:p>
      <w:pPr>
        <w:pStyle w:val="Heading3"/>
        <w:keepNext/>
      </w:pPr>
      <w:r>
        <w:t>원문</w:t>
      </w:r>
    </w:p>
    <w:p>
      <w:pPr>
        <w:pStyle w:val="SourceText"/>
      </w:pPr>
      <w:r>
        <w:t>[0873b08] 次第三門辨定真應。問曰。向說相好功德為真為應。分別有二。一對離相微妙之身所可示現。三十二相八十種好。王宮現生悉名為應。以是應故終歸盡滅。二就所現三十二相八十種好。隨義分別亦真亦應。自業所起名之為真。故地論中。名此相好為實報身。即此相好。隨諸眾生精麁異現。或生或滅即名為應。良以真應不相離故。現生之身而常不生。現滅之身而亦不滅生滅既然。大小精麁義亦同爾。真應如是(此三門竟)。</w:t>
      </w:r>
    </w:p>
    <w:p>
      <w:pPr>
        <w:pStyle w:val="Heading3"/>
        <w:keepNext/>
      </w:pPr>
      <w:r>
        <w:t>한국어 번역</w:t>
      </w:r>
    </w:p>
    <w:p>
      <w:pPr>
        <w:pStyle w:val="TranslationText"/>
      </w:pPr>
      <w:r>
        <w:t>다음 제3문에서는 진응을 분별하여 정한다. 묻는다. 앞에서 설한 상호공덕은 진인가, 응인가. 분별하면 둘이 있다. 첫째, 상을 떠난 미묘한 몸에 상대하면 그 나타낸 바, 삼십이상과 팔십종호 및, 왕궁에 태어남을 나타낸 것은 모두 응이라고 한다. 응이기 때문에 끝내 다하여 소멸한다. 둘째, 나타낸 바 삼십이상과 팔십종호 자체에 나아가면, 뜻에 따라 분별하여 또한 진이고 또한 응이다. 자신의 업으로 일어난 것을 진이라고 한다. 그러므로 『지론』에서는, 이 상호를 실보신이라고 이름한다. 곧 이 상호가, 여러 중생을 따라 거칠고 미세하게 다르게 나타나, 혹 생기고 혹 멸하는 것을 곧 응이라고 한다. 진과 응은 서로 떨어지지 않기 때문에, 태어남을 나타내는 몸이면서 항상 생기지 않고, 멸함을 나타내는 몸이면서 또한 멸하지 않는다. 생멸이 이미 그러하니, 크고 작고 거칠고 미세한 뜻도 또한 이와 같다. 진응은 이와 같다(이 제3문을 마침).</w:t>
      </w:r>
    </w:p>
    <w:p>
      <w:pPr>
        <w:pStyle w:val="Heading2"/>
        <w:keepNext/>
      </w:pPr>
      <w:r>
        <w:t>[0873b18]</w:t>
      </w:r>
    </w:p>
    <w:p>
      <w:pPr>
        <w:pStyle w:val="Heading3"/>
        <w:keepNext/>
      </w:pPr>
      <w:r>
        <w:t>원문</w:t>
      </w:r>
    </w:p>
    <w:p>
      <w:pPr>
        <w:pStyle w:val="SourceText"/>
      </w:pPr>
      <w:r>
        <w:t>[0873b18] 次第四門。明其得處。對因不同得處亦異。若對地前所修善業。淨心[7]地已去相好報生。若對地上所修之因。隨諸地中次第報生。此之兩義。如地持說。得處如是(此四門竟)。</w:t>
      </w:r>
    </w:p>
    <w:p>
      <w:pPr>
        <w:pStyle w:val="Heading3"/>
        <w:keepNext/>
      </w:pPr>
      <w:r>
        <w:t>한국어 번역</w:t>
      </w:r>
    </w:p>
    <w:p>
      <w:pPr>
        <w:pStyle w:val="TranslationText"/>
      </w:pPr>
      <w:r>
        <w:t>다음 제4문이다. 얻는 곳을 밝힌다. 인에 상대하여 같지 않으므로 얻는 곳도 또한 다르다. 만일 지전에서 닦은 선업에 상대하면, 정심[7]지 이후에 상호의 과보가 생긴다. 만일 지상에서 닦은 인에 상대하면, 여러 지 가운데서 차례로 과보가 생긴다. 이 두 뜻은, 『지지론』에서 설한 것과 같다. 얻는 곳은 이와 같다(이 제4문을 마침).</w:t>
      </w:r>
    </w:p>
    <w:p>
      <w:pPr>
        <w:pStyle w:val="Heading2"/>
        <w:keepNext/>
      </w:pPr>
      <w:r>
        <w:t>[0873b21]</w:t>
      </w:r>
    </w:p>
    <w:p>
      <w:pPr>
        <w:pStyle w:val="Heading3"/>
        <w:keepNext/>
      </w:pPr>
      <w:r>
        <w:t>원문</w:t>
      </w:r>
    </w:p>
    <w:p>
      <w:pPr>
        <w:pStyle w:val="SourceText"/>
      </w:pPr>
      <w:r>
        <w:t>[0873b21] 次第五門。辨定優劣。如[8]地持說。降佛已還一切眾生福德積聚。等於如來一毛之相。一切毛相福德積聚。等彼如來一隨形好。一切隨形福德積聚。增至百倍。乃得一相。除白毫相肉髻相梵音聲相。除此三相。得餘相矣。餘一切相功德積聚。增至千倍得白毫相。白毫相功德增至百千倍。乃得肉髻無見頂相。白毫相功德增至億百千倍。乃得如來法䗍音相。是故如來隨意發聲。清淨梵音。乃至十方無量世界。如是如來無量無邊功德積聚不可思議。上來一門明相好果。次第二門明相好因。經明相因。好因不論。明相因中。四門分別。一正辨因。二就位分別。三明此因具無量能生相好。四明大小所說不同。正辨因中。義別三門。一者別因。二者[9]失因。三者通因。言別因者。三十二相得因各異。如地持說。持戒忍辱惠施。故得足下安平。如[10]涅槃說。持戒不動。施心不移。安住實語。得足下平。供養父母和上師長。苦惱眾生為作救護。故得足下千輻輪相。不[11]客眾生。無劫盜想。於所尊重。先語問訊合掌恭敬。以愛念財而為供養。破諸憍慢。得纖長指。即上得三相。業得[＊]𦟛足跟。以四攝事。攝取眾生。故得手足網縵。為所尊重。塗身洗浴捉持案摩故。得手足柔軟相。修諸善法轉[12]身無厭。得𦟛膊踢。[13]涅槃經說。專心聽法演說正教。得鹿王𨄔。自受正法。廣為人說。為法走使。得踝骨不現相。次第修行三業清淨。瞻病施藥。離諸我慢。修習知足。得手摩膝。見分離者。以法和合。修習慚愧。施人衣服。得馬藏相。淨修三業。亦教人修。飲食知量。病者施藥。攝受難業。集聚難財。四大增損能令調順。得身圓滿相。即上得𦟛腨踢。業得身毛上靡。修諸善法。智慧明達。思惟諸法微細之義。於所尊重。樂修供養。於同住者。以善友攝。教令入義。得一一毛右旋。以上衣食車輿瓔珞嚴身之具。施於一切。不起嗔恚。得身金色圓光尋二相。即上得一一毛右旋。業[14]彼皮膚柔軟。廣施眾生供設大會。得七處滿。已起未起一切善法。為作導首。離於我慢。柔和其性。為除不善。教以善法。得上身如師子。即上得纖長指。業得臂肘𦟛圓缺骨滿身𦟛直三相。遠離兩舌。壞者和合。得四十齒齒齊密二相。修欲界慈。思惟法義。得齒白淨。隨眾生等歡喜施與。得頰車方。施勝法味。壞諸味者。為淨其味。得次第得上味。受持五戒。轉以授人。常行悲心。迴向大法。得肉髻無見頂相及廣長舌二相。常修實語愛語時語如法語。方便說法。得梵音聲。普於眾生等行慈心。猶如父母。得目紺色眼上下瞬二相。見實德者。稱揚讚彼。得眉間白毫相。別因如是。次明共因。眾多相好共一因生名為共因。於中兩門如[1]地持說。第一約就四修分別。於諸善法決定修者。得足下安平相。專心修者。得足下千輻輪𦟛腨膓手足網縵手足柔軟七處滿缺骨滿臂肘𦟛圓身𦟛直廣長舌九相。常修者。得纖長指𦟛指𦟛足跟立手摩膝身圓滿齒齊密五相。無罪修者。得餘諸相。二約八種淨業分別。於諸眾生。無忿恚心。得手足柔軟皮膚細濡二相。次第修時。得𦟛腨踢相。歡喜光明而為供養。善心音聲而為讚嘆。得圓光一尋身金色齒白淨眉間白毫四相。聞譽不喜。覆藏功德。得馬藏相。所修善根。迴向菩提。得身毛上靡四十齒次第得上味肉髻四相。勤修精進。得上身如師子頰車方二相。安眾生心。如視一子。得齒齊密眼紺[月*妾]眼上下瞬三相。修善無厭。獲得餘相。共因如是。次論通因。一切諸相因行無別。名為通因。於此門中。差別有三。第一總說戒行為因。如[2]地持說。三十二相無差別因。皆是持戒。若不持戒。尚不能得[3]下賤人身。況大人相。第二宣說百福為因。如[4]涅槃說。三十二相一一皆為百福嚴之。其百福者。五品心中。修行十善。謂下中上上中上上即為五十。始修五十。終成五十。是為百福。此百猶是戒行差別。三就一切諸行說因。理實通論。一切諸行一一皆得相好之果。無有差別。因體如是(此一門竟)。</w:t>
      </w:r>
    </w:p>
    <w:p>
      <w:pPr>
        <w:pStyle w:val="Heading3"/>
        <w:keepNext/>
      </w:pPr>
      <w:r>
        <w:t>한국어 번역</w:t>
      </w:r>
    </w:p>
    <w:p>
      <w:pPr>
        <w:pStyle w:val="TranslationText"/>
      </w:pPr>
      <w:r>
        <w:t>다음 제5문이다. 우열을 분별하여 정한다. [8]『지지론』에서 설한 것과 같다. 부처를 제외한 일체 중생의 복덕 적취는, 여래의 한 털의 상과 같다. 일체 털의 상의 복덕 적취는, 저 여래의 한 수형호와 같다. 일체 수형호의 복덕 적취를, 백 배까지 늘려야, 비로소 한 상을 얻는다. 백호상·육계상·범음성상은 제외한다. 이 세 상을 제외하고, 나머지 상을 얻는다. 나머지 일체 상의 공덕 적취를, 천 배까지 늘려야 백호상을 얻는다. 백호상의 공덕을 백천 배까지 늘려야, 비로소 육계의 무견정상을 얻는다. 백호상의 공덕을 억백천 배까지 늘려야, 비로소 여래의 법소리상을 얻는다. 그러므로 여래가 뜻대로 소리를 내면, 청정한 범음이, 시방의 무량세계에까지 이른다. 이처럼 여래의 무량무변한 공덕의 적취는 불가사의하다. 이상 첫 문에서는 상호의 과를 밝혔다. 다음 제2문에서는 상호의 인을 밝힌다. 경에서는 상의 인은 밝히지만, 호의 인은 논하지 않는다. 상의 인을 밝히는 가운데, 네 문으로 분별한다. 첫째는 바로 인을 분별한다. 둘째는 지위에 나아가 분별한다. 셋째는 이 인이 세 가지 무량을 갖추어 상호를 낳을 수 있음을 밝힌다. 넷째는 대승과 소승의 설이 같지 않음을 밝힌다. 바로 인을 분별하는 가운데, 뜻에 따라 세 문으로 나눈다. 첫째는 별인이다. 둘째는 [9]실인이다. 셋째는 통인이다. 별인이라고 하는 것은, 삼십이상이 얻는 인이 각각 다른 것이다. 『지지론』에서 설한 것과 같다. 지계·인욕·보시로 말미암아, 발바닥이 평평하고 안정된 상을 얻는다. [10]『열반경』에서 설한 것과 같다. 계를 지켜 흔들리지 않고, 보시하는 마음이 옮겨가지 않으며, 진실한 말에 안주하여, 발바닥이 평평한 상을 얻는다. 부모·화상·스승과 어른을 공양하고, 괴로움에 시달리는 중생에게 구호를 베풀어, 발바닥의 천 폭 수레바퀴상을 얻는다. 중생에게 [11]각박하지 않고, 겁탈하거나 훔칠 생각이 없으며, 존중해야 할 이에게, 먼저 말을 걸어 문안하고 합장하여 공경하며, 아끼는 재물로 공양하고, 모든 교만을 깨뜨려, 가늘고 긴 손가락상을 얻는다. 곧 위의 세 상을 얻게 한, 업으로 [＊]발뒤꿈치가 긴 상도 얻는다. 사섭사로, 중생을 섭수하여, 손발의 그물막이상을 얻는다. 존중하는 이를 위하여, 몸에 향유를 바르고 목욕시키며 붙들어 안마하였기 때문에, 손발이 부드러운 상을 얻는다. 모든 선법을 닦되 몸[12]을 바꾸어도 싫증내지 않으므로, 장딴지가 좋은 상을 얻는다. [13]『열반경』에서는 설한다. 한마음으로 법을 듣고 바른 가르침을 설하여, 녹왕의 장딴지상을 얻는다. 자신이 정법을 받아 지니고, 널리 남을 위해 설하며, 법을 위하여 심부름하고 달려가, 복사뼈가 드러나지 않는 상을 얻는다. 차례로 수행하여 삼업을 청정하게 하고, 병자를 돌보며 약을 보시하고, 여러 아만을 떠나며, 지족을 닦아 익혀, 손으로 무릎을 만지는 상을 얻는다. 서로 떨어진 자를 보면, 법으로 화합하게 하고, 참괴를 닦아 익히며, 사람에게 의복을 보시하여, 마음장상을 얻는다. 삼업을 청정하게 닦고, 또한 다른 사람에게도 닦게 하며, 음식을 알맞게 먹고, 병자에게 약을 보시하며, 어려운 업을 섭수하고, 얻기 어려운 재물을 모으며, 사대의 증감을 조화롭게 하여, 몸이 원만한 상을 얻는다. 곧 위에서 좋은 장딴지상을 얻게 한, 업으로 몸의 털이 위로 향하는 상도 얻는다. 여러 선법을 닦고, 지혜가 밝고 통달하며, 모든 법의 미세한 뜻을 사유하고, 존중할 이에게, 즐겨 공양을 닦으며, 함께 사는 사람을, 선우로 섭수하고, 가르쳐 뜻에 들어가게 하여, 하나하나의 털이 오른쪽으로 돌아가는 상을 얻는다. 좋은 의복·음식·수레·영락 등 몸을 장엄하는 도구를, 일체에게 보시하고, 성냄을 일으키지 않아, 몸이 금빛인 상과 원광이 한 길인 두 상을 얻는다. 곧 위에서 하나하나의 털이 오른쪽으로 돌아가는 상을 얻게 한, 업[14]으로 피부가 부드러운 상을 얻는다. 널리 중생에게 보시하고 큰 법회를 베풀어, 일곱 곳이 원만한 상을 얻는다. 이미 일어난 선법과 아직 일어나지 않은 일체 선법에서, 앞장서 인도하고, 아만을 떠나며, 성품을 부드럽고 화평하게 하고, 불선을 제거하기 위하여, 선법으로 가르쳐, 상반신이 사자와 같은 상을 얻는다. 곧 위에서 가늘고 긴 손가락상을 얻게 한, 업으로 팔꿈치와 장딴지가 둥근 상·결골이 충만한 상·몸이 곧고 반듯한 상의 세 상을 얻는다. 이간질하는 말을 멀리 떠나고, 깨진 관계를 화합하게 하여, 마흔 개의 치아상과 치아가 가지런하고 촘촘한 두 상을 얻는다. 욕계의 자비를 닦고, 법의 뜻을 사유하여, 치아가 희고 깨끗한 상을 얻는다. 중생을 평등하게 따라 기쁘게 베풀어, 뺨이 방정한 상을 얻는다. 수승한 법미를 보시하고, 온갖 맛을 훼손하는 자에게, 그 맛을 청정하게 해주어, 차례로 최상의 맛을 얻는 상을 얻는다. 오계를 받아 지니고, 다시 다른 사람에게 전하여 주며, 항상 대비심을 행하고, 대법에 회향하여, 육계·무견정상과 광장설상의 두 상을 얻는다. 항상 진실한 말·사랑스러운 말·때에 맞는 말·법에 맞는 말을 닦고, 방편으로 설법하여, 범음성상을 얻는다. 널리 중생에게 평등하게 자심을 행하여, 마치 부모처럼 대하므로, 눈이 감청색인 상과 위아래 속눈썹상의 두 상을 얻는다. 실덕이 있는 이를 보면, 그를 칭찬하고 찬탄하여, 미간의 백호상을 얻는다. 별인은 이와 같다. 다음은 공인을 밝힌다. 여러 상호가 하나의 인에서 함께 생기는 것을 공인이라고 한다. 그 가운데 두 문은 [1]『지지론』에서 설한 것과 같다. 첫째는 사수에 의거하여 분별한다. 모든 선법을 결정코 닦는 자는, 발바닥이 평평하고 안정된 상을 얻는다. 전심으로 닦는 자는, 발바닥의 천 폭 수레바퀴상·장딴지상·목구멍상·손발의 그물막이상·손발이 부드러운 상·일곱 곳이 원만한 상·결골이 충만한 상·팔꿈치와 장딴지가 둥근 상·몸이 곧고 반듯한 상·광장설상의 아홉 상을 얻는다. 항상 닦는 자는, 가늘고 긴 손가락상·긴 손가락상·긴 발뒤꿈치상·서서 손으로 무릎을 만지는 상·몸이 원만한 상·치아가 가지런하고 촘촘한 상의 다섯 상을 얻는다. 허물 없이 닦는 자는, 나머지 여러 상을 얻는다. 둘째는 여덟 가지 청정한 업에 의거하여 분별한다. 모든 중생에게, 성내고 원망하는 마음이 없으면, 손발이 부드러운 상과 피부가 세밀하고 부드러운 두 상을 얻는다. 차례로 수행할 때에는, 장딴지상을 얻는다. 기쁘게 광명으로 공양하고, 선한 마음과 음성으로 찬탄하여, 원광이 한 길인 상·몸이 금빛인 상·치아가 희고 깨끗한 상·미간의 백호상의 네 상을 얻는다. 명예를 들어도 기뻐하지 않고, 공덕을 감추어, 마음장상을 얻는다. 닦은 선근을, 보리에 회향하여, 몸의 털이 위로 향하는 상·마흔 개의 치아상·차례로 최상의 맛을 얻는 상·육계상의 네 상을 얻는다. 부지런히 정진하여, 상반신이 사자와 같은 상과 뺨이 방정한 두 상을 얻는다. 중생의 마음을 편안하게 하되, 한 아들을 보듯 하여, 치아가 가지런하고 촘촘한 상·눈이 감청[月*妾]한 상·위아래 속눈썹상의 세 상을 얻는다. 선을 닦되 싫증내지 않아, 나머지 상을 얻는다. 공인은 이와 같다. 다음은 통인을 논한다. 일체의 여러 상의 인행이 다르지 않은 것을, 통인이라고 한다. 이 문 가운데, 차별하면 셋이 있다. 첫째는 총괄하여 계행을 인으로 설한다. [2]『지지론』에서 설한 것과 같다. 삼십이상의 차별 없는 인은, 모두 지계이다. 만일 계를 지키지 않는다면, 오히려 [3]천한 사람의 몸조차 얻을 수 없는데, 하물며 대인상이겠는가. 둘째는 백복을 인으로 설한다. [4]『열반경』에서 설한 것과 같다. 삼십이상 하나하나를 모두 백복으로 장엄한다. 그 백복이라는 것은, 오품심 가운데서, 십선을 닦아 행하는 것이다. 이른바 하·중·상·상중·상상의 다섯 품으로 곧 오십이 된다. 처음 닦을 때 오십이고, 마침내 성취할 때 오십이다. 이것이 백복이다. 이 백복도 오히려 계행의 차별이다. 셋째는 일체의 모든 행에 나아가 인을 설한다. 이치상 실제로 통틀어 논하면, 일체의 여러 행이 하나하나 모두 상호의 과를 얻을 수 있으며, 차별이 없다. 인의 체는 이와 같다(이 첫 문을 마침).</w:t>
      </w:r>
    </w:p>
    <w:p>
      <w:pPr>
        <w:pStyle w:val="EditorialNote"/>
      </w:pPr>
      <w:r>
        <w:t>교감·번역 메모 | 원문 「二者[9]失因」의 「失因」은 바로 뒤에서 「共因」을 설명하는 구조와 어긋나 교감 가능성이 있다. 원문과 [9]를 수정하지 않고 그대로 보존하였다. / 원문 「眼紺[月*妾]」의 합성 편집문자는 글자 복원에 주의가 필요한 부분이다. [月*妾] 표지를 그대로 보존하였다.</w:t>
      </w:r>
    </w:p>
    <w:p>
      <w:pPr>
        <w:pStyle w:val="Heading2"/>
        <w:keepNext/>
      </w:pPr>
      <w:r>
        <w:t>[0874b10]</w:t>
      </w:r>
    </w:p>
    <w:p>
      <w:pPr>
        <w:pStyle w:val="Heading3"/>
        <w:keepNext/>
      </w:pPr>
      <w:r>
        <w:t>원문</w:t>
      </w:r>
    </w:p>
    <w:p>
      <w:pPr>
        <w:pStyle w:val="SourceText"/>
      </w:pPr>
      <w:r>
        <w:t>[0874b10] 次第二門。就位分別。理實通論。始從發心終盡法雲。一一地中。無不具修相好之因。隨相具分。善趣地中。方始修習。種性已上種子成就。解行地中。方便生果。初地已上。得果現前。就位如是(此二門竟)。</w:t>
      </w:r>
    </w:p>
    <w:p>
      <w:pPr>
        <w:pStyle w:val="Heading3"/>
        <w:keepNext/>
      </w:pPr>
      <w:r>
        <w:t>한국어 번역</w:t>
      </w:r>
    </w:p>
    <w:p>
      <w:pPr>
        <w:pStyle w:val="TranslationText"/>
      </w:pPr>
      <w:r>
        <w:t>다음 제2문이다. 지위에 나아가 분별한다. 이치상 실제로 통틀어 논하면, 처음 발심에서 법운지 끝까지, 하나하나의 지위 가운데, 상호의 인을 갖추어 닦지 않는 곳이 없다. 상을 따라 갖추어 나누면, 선취지 가운데서, 비로소 닦아 익히기 시작한다. 종성 이상에서는 종자가 성취된다. 해행지 가운데서는, 방편으로 과를 낳는다. 초지 이상에서는, 과를 얻어 현전한다. 지위에 나아간 것은 이와 같다(이 제2문을 마침).</w:t>
      </w:r>
    </w:p>
    <w:p>
      <w:pPr>
        <w:pStyle w:val="Heading2"/>
        <w:keepNext/>
      </w:pPr>
      <w:r>
        <w:t>[0874b14]</w:t>
      </w:r>
    </w:p>
    <w:p>
      <w:pPr>
        <w:pStyle w:val="Heading3"/>
        <w:keepNext/>
      </w:pPr>
      <w:r>
        <w:t>원문</w:t>
      </w:r>
    </w:p>
    <w:p>
      <w:pPr>
        <w:pStyle w:val="SourceText"/>
      </w:pPr>
      <w:r>
        <w:t>[0874b14] 次第三門。明相好因具三無量能生相好。如[5]地持說。一劫無量。亦得名為時無量也。種性已上。三阿僧祇大劫修行。故生相好。二心無量。安樂饒益一切眾生。故生相好。三行無量。一切善業。無不備修。故生相好(此三門竟)。</w:t>
      </w:r>
    </w:p>
    <w:p>
      <w:pPr>
        <w:pStyle w:val="Heading3"/>
        <w:keepNext/>
      </w:pPr>
      <w:r>
        <w:t>한국어 번역</w:t>
      </w:r>
    </w:p>
    <w:p>
      <w:pPr>
        <w:pStyle w:val="TranslationText"/>
      </w:pPr>
      <w:r>
        <w:t>다음 제3문이다. 상호의 인이 세 가지 무량을 갖추어 상호를 낳음을 밝힌다. [5]『지지론』에서 설한 것과 같다. 첫째는 겁무량이다. 또한 시무량이라고 이름할 수 있다. 종성 이상에서, 삼아승기 대겁 동안 수행하기 때문에, 상호를 낳는다. 둘째는 심무량이다. 일체 중생을 안락하게 하고 이익되게 하기 때문에, 상호를 낳는다. 셋째는 행무량이다. 일체의 선업을, 갖추어 닦지 않음이 없다. 그러므로 상호를 낳는다(이 제3문을 마침).</w:t>
      </w:r>
    </w:p>
    <w:p>
      <w:pPr>
        <w:pStyle w:val="Heading2"/>
        <w:keepNext/>
      </w:pPr>
      <w:r>
        <w:t>[0874b19]</w:t>
      </w:r>
    </w:p>
    <w:p>
      <w:pPr>
        <w:pStyle w:val="Heading3"/>
        <w:keepNext/>
      </w:pPr>
      <w:r>
        <w:t>원문</w:t>
      </w:r>
    </w:p>
    <w:p>
      <w:pPr>
        <w:pStyle w:val="SourceText"/>
      </w:pPr>
      <w:r>
        <w:t>[0874b19] 次第四門。明其大小所說不同有十一門。一就界分別。大乘人說。相好之因。唯欲界修非上二界。[6]龍樹宣說。欲色界修。非無色界。理亦通之。一切善業皆悉能生相好因故。二就趣分別。小乘人說。人中修習。龍樹宣說。通於五趣。如彼娑伽龍王等輩。皆是菩薩同修佛因。三就處分別。小乘中說。閻浮提修不在餘方。龍樹宣說。三天下修除欝單越。理亦通之。菩薩遍在一切處。修皆悉能為相好因故。四就身分別。小乘中說。男[7]女身修。龍[8]樹通不能男等。亦能修習。五就具分別。小乘中說。唯在意修不通身口。此之一義。龍樹不破理通三業。一切禮拜讚嘆等善。皆悉能為相好因故。六就識分別。小乘宣說。意識中修。龍樹說通。七多小分別。小乘中說。彼一一相一思為因。多思助成。龍樹宣說。於一一相。以無量思而以為因。八就時分別。小乘中說。佛出時修。餘時不修。龍樹宣說。一切時修。九約位分別。小乘中說。菩薩度於三阿僧祇劫。別於百劫修相好業。極少九十一劫修習。如釋迦佛。龍樹宣說。從初發心至佛恒修。十約境分別。小乘中說。緣佛身修。龍樹說通。第十一門次第分別。小乘法中。有人宣說。先修足下安平之相。要先足立後能起餘。或有人說。先修如來紺青眼相。以此眼相。慈視眾生故先修之。龍樹破此。明修非次。上來第二明相好因。次第三門。明修所為。理實齊通。隨義且分。修習諸相。為淨身器攝受阿耨菩提淨法。如欲請王先嚴舍宅。欲盛妙食先嚴寶器。此亦如是。如涅槃說。此為自利。修習諸好。為攝眾生令生愛敬樂受所說。又[9]涅槃說。世間眾生事八十神佛為攝取。是故修習八十種好。其八十神。如涅槃經十德中說。相好如是。四一切種淨者。所謂身淨心淨境界淨智淨。義如上解。其十力者。從處非處乃至漏盡。義如上釋。今更依經略辨其相。經說初力有其九句。一者如來樹人別德。如地持釋。言語所說不乖於如故名如來。二是處非處舉其力境。淨不淨果依差別因故名是處。差別因違名為非處。三如實智出其力體。如[1]地持釋。離增上慢智非是不知妄稱智故。四者是力辨力名義。如[2]地持釋。於一切魔捨離得勝名之為力。自行力也。堪能一切利益眾生名之為力。化他力也。五者成就簡果異因。如[3]地持釋。修習攝受隨欲自在。故名成就。修習攝受力體成也。隨欲自在力用成也。六者勝妙彰其果圓。無上涅槃名為勝妙。七者安穩顯其因熟。得八聖道。遠離一切惱亂恐怖故名安穩。八能轉梵輪。九能師子吼。此二力用化益善人。除惱得寂名轉梵輪。摧伏邪眾令捨異見名師子吼。九中前七。是自安道。後二安他。第二業力。經有七句。一知三世業。二知身口意三種之業。三知四法受。有法現苦後樂。有法現樂後苦。有法現苦後苦。有法現樂後樂。如論廣辨是四法受。四知眾生數為造業人。五知眾生及非眾生造業境界。六知業因。七知業果。定力有二。一明如來於定自在種種現化。二知眾生定心有無。隨力教修。知他眾生軟中上根名為根力。知他眾生軟中上欲名為欲力。知他眾生三乘性別及煩惱性種種不同。是名性力。知諸度門教授眾生。及知眾生種種異見各有所至名至處道。知過去世八種事六種同行名宿命力。八種事六種同行。如前具辨。天眼力者。如來天眼扶淨過人。見諸眾生好色惡色。又見眾生身口意等善不善行身壞命終。或生善道或墮惡趣。漏盡力者。如來自漏悉已斷盡。具一切德。亦知眾生有盡不盡。隨宜教授。十力如是。四無畏者。謂一切智乃至能說盡苦之道。義如上解。三念處者。如來長念我法最勝。然於受者及不受者。不起惱心。眾有三種。一者正眾。二者邪眾。三非正非邪。於此三眾。以正念心。而無增減。名三念處。三不護者。佛過永盡身口意業不須防護。名三不護。言大悲者。四無量心總名大悲。不忘法者。如來於彼身口意等。所可作事常念不忘。名不忘法。斷諸習者。如來動止觀瞻言說離於一切煩惱所起相似餘習。名斷諸習。一切種妙智者。佛知三法。一義饒益是其善法。二非義饒益是不善法。三非義非非義是無記法。不同前二故云非義非非義也。於此三中。知惡無記名一切種智。知於善法名為妙智。此二合說為一切[4]種智矣。百四十法相別如是。</w:t>
      </w:r>
    </w:p>
    <w:p>
      <w:pPr>
        <w:pStyle w:val="Heading3"/>
        <w:keepNext/>
      </w:pPr>
      <w:r>
        <w:t>한국어 번역</w:t>
      </w:r>
    </w:p>
    <w:p>
      <w:pPr>
        <w:pStyle w:val="TranslationText"/>
      </w:pPr>
      <w:r>
        <w:t>다음 제4문이다. 대승과 소승의 설이 같지 않음을 밝히는데 열한 문이 있다. 첫째는 계에 나아가 분별한다. 대승의 사람은, 상호의 인을, 오직 욕계에서 닦고 위의 두 계에서는 닦지 않는다고 설한다. [6]용수는, 욕계와 색계에서 닦고, 무색계에서는 닦지 않는다고 설한다. 이치상으로는 또한 통한다. 일체 선업이 모두 상호의 인을 낳을 수 있기 때문이다. 둘째는 취에 나아가 분별한다. 소승인은, 인취 가운데서 닦는다고 설한다. 용수는, 오취에 통한다고 설한다. 저 사가용왕 등의 무리와 같다. 모두 보살로서 함께 불인을 닦는다. 셋째는 처소에 나아가 분별한다. 소승에서는, 염부제에서 닦고 다른 방소에서는 닦지 않는다고 설한다. 용수는, 삼천하에서 닦되 울단월은 제외한다고 설한다. 이치상으로는 또한 통한다. 보살은 일체처에 두루 있으며, 수행하면 모두 상호의 인이 될 수 있기 때문이다. 넷째는 몸에 나아가 분별한다. 소승에서는, 남[7]녀의 몸으로 닦는다고 설한다. 용[8]수는 남자도 여자도 아닌 몸에도 통하여, 또한 닦을 수 있다고 설한다. 다섯째는 구족에 나아가 분별한다. 소승에서는, 오직 의업으로 닦고 신·구업에는 통하지 않는다고 설한다. 이 한 뜻은, 용수가 깨뜨리지 않았지만 이치상으로는 삼업에 통한다. 일체의 예배·찬탄 등의 선도, 모두 상호의 인이 될 수 있기 때문이다. 여섯째는 식에 나아가 분별한다. 소승에서는, 의식 가운데서 닦는다고 설한다. 용수는 통한다고 설한다. 일곱째는 많고 적음에 나아가 분별한다. 소승에서는, 각각의 한 상에 한 사(思)를 인으로 삼고, 여러 사가 도와 성취한다고 설한다. 용수는, 하나하나의 상에, 무량한 사를 인으로 삼는다고 설한다. 여덟째는 시간에 의거하여 분별한다. 소승에서는, 부처가 출현한 때에 닦고, 나머지 때에는 닦지 않는다고 설한다. 용수는, 일체의 때에 닦는다고 설한다. 아홉째는 지위에 의거하여 분별한다. 소승에서는, 보살이 삼아승기겁을 지난 뒤, 따로 백겁 동안 상호업을 닦고, 가장 적게는 구십일겁 동안 닦는다고 설한다. 석가모니불과 같다. 용수는, 처음 발심부터 부처에 이를 때까지 항상 닦는다고 설한다. 열째는 경계에 의거하여 분별한다. 소승에서는, 부처의 몸을 반연하여 닦는다고 설한다. 용수는 통한다고 설한다. 열한째 문은 차제를 분별한다. 소승법 가운데서는, 어떤 이는, 먼저 발바닥이 평평하고 안정된 상을 닦는다고 설한다. 반드시 먼저 발이 서야 뒤의 나머지를 일으킬 수 있기 때문이다. 혹 어떤 이는, 먼저 여래의 감청색 눈의 상을 닦는다고 설한다. 이 눈의 상으로, 중생을 자애롭게 바라보기 때문에 먼저 닦는다는 것이다. 용수는 이를 깨뜨려, 수행에는 차제가 없음을 밝힌다. 이상 제2문에서는 상호의 인을 밝혔다. 다음 제3문이다. 닦는 까닭을 밝힌다. 이치상 실제로는 모두 통한다. 뜻을 따라 우선 나눈다. 여러 상을 닦아 익히는 것은, 몸이라는 그릇을 청정하게 하여 아뇩보리의 청정법을 섭수하기 위해서이다. 왕을 청하려면 먼저 집을 장엄하고, 묘한 음식을 담으려면 먼저 보배 그릇을 장엄하는 것과 같다. 이것도 또한 이와 같다. 『열반경』에서 설한 것과 같다. 이는 자리이다. 여러 호를 닦아 익히는 것은, 중생을 섭수하여 사랑과 공경을 내고 설한 바를 즐겨 받아들이게 하기 위해서이다. 또 [9]『열반경』에서 설한다. 세간 중생은 팔십신(神)을 섬기므로 그들을 섭수하기 위해, 팔십종호를 닦는다. 그 팔십신은, 『열반경』 십덕 가운데서 설한 것과 같다. 상호는 이와 같다. 사일체종정이라고 하는 것은, 이른바 신정·심정·경계정·지정이다. 뜻은 위에서 해석한 것과 같다. 십력이라고 하는 것은, 처비처에서 누진까지이다. 뜻은 위에서 해석한 것과 같다. 지금 다시 경에 의지하여 그 상을 간략히 분별한다. 경에서는 첫째 힘에 아홉 구절이 있다고 설한다. 첫째는 여래로서 사람의 별덕을 드러낸 것이다. 『지지론』의 해석과 같다. 말로 설한 바가 여와 어긋나지 않기 때문에 여래라고 한다. 둘째는 시처와 비처로서 그 힘의 경계를 든 것이다. 청정하고 청정하지 않은 과보는 차별된 인에 의지하므로 시처라고 한다. 차별된 인과 어긋나는 것을 비처라고 한다. 셋째는 여실지로서 그 힘의 체를 드러낸 것이다. [1]『지지론』의 해석과 같다. 증상만을 떠난 지혜로서 알지 못하면서 망령되이 안다고 칭하는 것이 아니기 때문이다. 넷째는 힘이라고 하는 것으로 힘이라는 이름의 뜻을 분별한다. [2]『지지론』의 해석과 같다. 일체의 마에 대하여 버리고 떠나 수승함을 얻는 것을 힘이라고 한다. 자리의 힘이다. 일체종으로 중생을 이익되게 할 수 있는 것을 힘이라고 한다. 타인을 교화하는 힘이다. 다섯째는 성취로서 과가 인과 다름을 간별한다. [3]『지지론』의 해석과 같다. 닦아 익히고 섭수하여 원하는 대로 자재하므로, 성취라고 한다. 닦아 익히고 섭수하는 것은 힘의 체가 성취된 것이다. 원하는 대로 자재한 것은 힘의 작용이 성취된 것이다. 여섯째는 승묘로서 과가 원만함을 드러낸다. 무상열반을 승묘라고 한다. 일곱째는 안온으로서 그 인이 성숙했음을 드러낸다. 팔성도를 얻고, 일체의 괴롭힘과 공포를 멀리 떠났으므로 안온이라고 한다. 여덟째는 능히 범륜을 굴리는 것이다. 아홉째는 능히 사자후하는 것이다. 이 두 가지는 힘의 작용으로 선한 사람을 교화하고 이롭게 하는 것이다. 괴로움을 제거하고 적정을 얻게 하는 것을 범륜을 굴린다고 한다. 삿된 무리를 꺾어 굴복시켜 다른 견해를 버리게 하는 것을 사자후라고 한다. 아홉 가운데 앞의 일곱은, 자신을 편안하게 하는 도이고, 뒤의 둘은 다른 이를 편안하게 한다. 둘째는 업력이다. 경에는 일곱 구절이 있다. 첫째는 삼세의 업을 안다. 둘째는 신·구·의 삼종업을 안다. 셋째는 사법수를 안다. 현재는 괴롭고 뒤에는 즐거운 법이 있고, 현재는 즐겁고 뒤에는 괴로운 법이 있으며, 현재도 괴롭고 뒤에도 괴로운 법이 있고, 현재도 즐겁고 뒤에도 즐거운 법이 있다. 논에서 자세히 분별한 것과 같이 이것이 사법수이다. 넷째는 중생수를 알아 업을 짓는 사람으로 삼는 것이다. 다섯째는 중생과 비중생을 알아 업을 짓는 경계로 삼는 것이다. 여섯째는 업의 인을 안다. 일곱째는 업의 과를 안다. 정력에는 둘이 있다. 첫째는 여래가 선정에 자재하여 갖가지 변화를 나타냄을 밝힌다. 둘째는 중생에게 정심이 있는지 없는지를 알고, 그 힘을 따라 수행하도록 가르친다. 다른 중생의 연근·중근·상근을 아는 것을 근력이라고 한다. 다른 중생의 연욕·중욕·상욕을 아는 것을 욕력이라고 한다. 다른 중생의 삼승 성품 차이와 번뇌의 성품이 갖가지로 다름을 아는 것을, 성력이라고 한다. 여러 도문을 알아 중생을 교수하고, 또 중생의 갖가지 다른 견해가 각각 이르는 곳이 있음을 아는 것을 지처도라고 한다. 과거세의 여덟 가지 일과 여섯 가지 동행을 아는 것을 숙명력이라고 한다. 여덟 가지 일과 여섯 가지 동행은, 앞에서 자세히 분별한 것과 같다. 천안력이라고 하는 것은, 여래의 천안이 청정하여 다른 사람보다 뛰어나고, 여러 중생의 좋은 색과 나쁜 색을 본다. 또 중생이 신·구·의 등의 선행과 불선행을 짓고 몸이 무너지고 목숨이 끝난 뒤, 혹 선도에 태어나고 혹 악취에 떨어지는 것을 본다. 누진력이라고 하는 것은, 여래 자신의 누가 모두 이미 끊어져 다하고, 일체의 덕을 갖춘 것이다. 또 중생에게 누가 다했는지 다하지 않았는지도 알고, 알맞게 교수한다. 십력은 이와 같다. 사무외라고 하는 것은, 일체지에서 능설진고도에 이르기까지이다. 뜻은 위에서 해석한 것과 같다. 삼념처라고 하는 것은, 여래가 항상 나의 법이 가장 수승하다고 생각하지만, 받아들이는 자와 받아들이지 않는 자에 대하여, 괴로워하는 마음을 일으키지 않는 것이다. 대중에는 세 종류가 있다. 첫째는 정중이다. 둘째는 사중이다. 셋째는 정에도 사에도 아닌 중이다. 이 세 대중에 대하여, 바른 염심으로, 증감이 없음을, 삼념처라고 한다. 삼불호라고 하는 것은, 부처의 허물이 영원히 다하여 신·구·의 삼업을 방호할 필요가 없는 것이다. 이를 삼불호라고 한다. 대비라고 하는 것은, 사무량심을 총괄하여 대비라고 이름한 것이다. 불망법이라고 하는 것은, 여래가 저 신·구·의 등에 대하여, 행해야 할 일을 항상 기억하여 잊지 않는 것이다. 이를 불망법이라고 한다. 제습을 끊는다고 하는 것은, 여래의 움직이고 멈춤·바라봄·말함이 일체 번뇌에서 일어난 비슷한 잔여 습기를 떠난 것이다. 이를 제습을 끊는다고 한다. 일체종묘지라고 하는 것은, 부처가 세 법을 아는 것이다. 첫째는 뜻에 이익이 되는 것으로 선법이다. 둘째는 뜻에 이익이 되지 않는 것으로 불선법이다. 셋째는 뜻에도 이익이 되지 않고 뜻에 이익이 되지 않는 것도 아닌 것으로 무기법이다. 앞의 둘과 같지 않으므로 비의비비의라고 한다. 이 셋 가운데, 악과 무기를 아는 것을 일체종지라고 한다. 선법을 아는 것을 묘지라고 한다. 이 둘을 합하여 일체[4]종묘지라고 한다. 백사십법의 상을 분별한 것은 이와 같다.</w:t>
      </w:r>
    </w:p>
    <w:p>
      <w:pPr>
        <w:pStyle w:val="EditorialNote"/>
      </w:pPr>
      <w:r>
        <w:t>교감·번역 메모 | 원문 「龍[8]樹通不能男等」은 ‘남자도 여자도 아닌 몸’에 관한 문맥으로 읽힌다. 원문과 [8]을 수정하지 않고 문맥에 따라 옮겼다.</w:t>
      </w:r>
    </w:p>
    <w:p>
      <w:pPr>
        <w:pStyle w:val="Heading2"/>
        <w:keepNext/>
      </w:pPr>
      <w:r>
        <w:t>[0875b15]</w:t>
      </w:r>
    </w:p>
    <w:p>
      <w:pPr>
        <w:pStyle w:val="Heading3"/>
        <w:keepNext/>
      </w:pPr>
      <w:r>
        <w:t>원문</w:t>
      </w:r>
    </w:p>
    <w:p>
      <w:pPr>
        <w:pStyle w:val="SourceText"/>
      </w:pPr>
      <w:r>
        <w:t>[0875b15] 次第二門明其作業。此不共法。於十方界利益眾生。有十種業。一欲令眾生信心清淨受丈夫身起諸相好。二一切所作無礙自在起四一切種淨。三為益眾生斷一切疑起佛十力。四為開如來一切知見答一切問。伏諸邪論建立正義起四無畏。五如來智慧調伏眾生。隨諸眾生。於正法中。若住不住。不起惱心。起三念處。六一切所作無有過失。起三不護。七常以佛眼觀察世間。起大悲心。八於眾生一切所作皆已作故起不忘法。九如來所行隨順於如無有餘過。起斷諸習。十不善無記一切遠離於諸善法分別顯示。故起一切種妙智。作業如是。</w:t>
      </w:r>
    </w:p>
    <w:p>
      <w:pPr>
        <w:pStyle w:val="Heading3"/>
        <w:keepNext/>
      </w:pPr>
      <w:r>
        <w:t>한국어 번역</w:t>
      </w:r>
    </w:p>
    <w:p>
      <w:pPr>
        <w:pStyle w:val="TranslationText"/>
      </w:pPr>
      <w:r>
        <w:t>다음 제2문에서는 그 작용을 밝힌다. 이 불공법은, 시방세계에서 중생을 이익되게 하는, 열 가지 작용이 있다. 첫째는 중생의 신심을 청정하게 하고 장부의 몸을 받아 여러 상호를 일으키게 하려는 것이다. 둘째는 일체의 하는 일에 막힘 없이 자재하도록 사일체종정을 일으키는 것이다. 셋째는 중생을 이익되게 하고 일체의 의혹을 끊게 하려고 부처의 십력을 일으키는 것이다. 넷째는 여래의 일체지견을 열어 보이고 일체의 질문에 답하며, 여러 삿된 논의를 굴복시키고 바른 뜻을 세우기 위해 사무외를 일으키는 것이다. 다섯째는 여래의 지혜로 중생을 조복하되, 여러 중생을 따라, 정법 가운데, 머물든 머물지 않든, 괴로워하는 마음을 일으키지 않기 때문에, 삼념처를 일으키는 것이다. 여섯째는 일체의 하는 일에 과실이 없기 때문에, 삼불호를 일으키는 것이다. 일곱째는 항상 불안으로 세간을 관찰하여, 대비심을 일으키는 것이다. 여덟째는 중생에 대하여 해야 할 일을 모두 이미 하였기 때문에 불망법을 일으키는 것이다. 아홉째는 여래의 행이 여에 수순하여 남은 허물이 없으므로, 제습을 끊음을 일으키는 것이다. 열째는 불선과 무기를 모두 멀리 떠나고 모든 선법을 분별하여 드러내기 때문에, 일체종묘지를 일으키는 것이다. 작용은 이와 같다.</w:t>
      </w:r>
    </w:p>
    <w:p>
      <w:pPr>
        <w:pStyle w:val="Heading2"/>
        <w:keepNext/>
      </w:pPr>
      <w:r>
        <w:t>[0875b27]</w:t>
      </w:r>
    </w:p>
    <w:p>
      <w:pPr>
        <w:pStyle w:val="Heading3"/>
        <w:keepNext/>
      </w:pPr>
      <w:r>
        <w:t>원문</w:t>
      </w:r>
    </w:p>
    <w:p>
      <w:pPr>
        <w:pStyle w:val="SourceText"/>
      </w:pPr>
      <w:r>
        <w:t>[0875b27] 次第三門。對彼十八不共之法共相收攝。十八不共。如上廣辨。彼十八中三業無失三業隨慧。百四十中三不護收。無異想者。於諸眾生。住平等心無怨親想。百四十中三念處攝。無不定心。百四十中定力所收。無不知已捨。百四十中不忘法攝。智慧無減知見無減。了達三世。百四十中一切種妙智攝。解脫無減。百四十中斷諸習攝。彼十八中欲念精進三種無減。百四十中略而不論。百四十中三十二相八十種好四一切種淨十力四無畏大悲。於彼十八不共法中隱而不彰。佛德無量隱顯互舉。不可具責。一百四十不共佛法。辨之略爾。</w:t>
      </w:r>
    </w:p>
    <w:p>
      <w:pPr>
        <w:pStyle w:val="Heading3"/>
        <w:keepNext/>
      </w:pPr>
      <w:r>
        <w:t>한국어 번역</w:t>
      </w:r>
    </w:p>
    <w:p>
      <w:pPr>
        <w:pStyle w:val="TranslationText"/>
      </w:pPr>
      <w:r>
        <w:t>다음 제3문이다. 저 십팔불공법과 상대하여 함께 서로 거두어 포섭한다. 십팔불공은, 위에서 자세히 분별한 것과 같다. 저 십팔 가운데 삼업에 과실이 없음과 삼업이 지혜를 따라 행함은, 백사십 가운데 삼불호가 포섭한다. 무이상은, 모든 중생에 대하여, 평등한 마음에 머물러 원수와 친한 이를 달리 생각하지 않는 것이다. 백사십 가운데 삼념처가 포섭한다. 무부정심은, 백사십 가운데 정력이 포섭한다. 알지 못한 채 이미 버리는 일이 없음은, 백사십 가운데 불망법이 포섭한다. 지혜가 감소하지 않음과 지견이 감소하지 않음, 그리고 삼세를 통달함은, 백사십 가운데 일체종묘지가 포섭한다. 해탈이 감소하지 않음은, 백사십 가운데 제습을 끊음이 포섭한다. 저 십팔 가운데 욕·염·정진의 세 가지가 감소하지 않음은, 백사십 가운데서는 생략하여 논하지 않았다. 백사십 가운데 삼십이상·팔십종호·사일체종정·십력·사무외·대비는, 저 십팔불공법 가운데서는 숨겨 드러내지 않았다. 부처의 덕은 무량하므로 숨기고 드러내는 것을 서로 들어 말한 것이다. 모두를 갖추어 따져 물을 수는 없다. 백사십불공불법은, 분별한 것이 대략 이와 같다.</w:t>
      </w:r>
    </w:p>
    <w:p>
      <w:pPr>
        <w:pStyle w:val="Heading1"/>
        <w:keepNext/>
      </w:pPr>
      <w:r>
        <w:t>大乘義章卷第二十(末終)</w:t>
      </w:r>
    </w:p>
    <w:p>
      <w:pPr>
        <w:pStyle w:val="SmallMeta"/>
        <w:keepNext/>
      </w:pPr>
      <w:r>
        <w:t>『대승의장』 권제20(말 끝).</w:t>
      </w:r>
    </w:p>
    <w:p>
      <w:pPr>
        <w:pStyle w:val="Heading2"/>
        <w:keepNext/>
      </w:pPr>
      <w:r>
        <w:t>[0875c12]</w:t>
      </w:r>
    </w:p>
    <w:p>
      <w:pPr>
        <w:pStyle w:val="Heading3"/>
        <w:keepNext/>
      </w:pPr>
      <w:r>
        <w:t>원문</w:t>
      </w:r>
    </w:p>
    <w:p>
      <w:pPr>
        <w:pStyle w:val="SourceText"/>
      </w:pPr>
      <w:r>
        <w:t>[0875c12] 右二十六軸所讐校之原本者。古寫三本校合之善本也。曾延享二年歡喜庵。得東都增上寺山內洞譽團海藏本。而令義鏡沙彌模寫矣。近天明之初。明善寺補天。將仁和寺及與東大寺兩本更參校是非。較量同異。法顯所藏者是也。(景)寬政九年丁巳春。起毫未盡三軸。應二三子需。講無量壽觀經。序分講了。復續於先筆。又夏六月。於下總西念寺講正信偈。秋於自坊續講定善十三觀。今年戊午春。朝讀散善九品。夕講淨土和讚及毘婆沙易行品。以故不得一事校讐。同年臘月上旬第九日。謄寫之功畢。愧多於三豕點讀之謬矣。冀後見者。善揀擇為是正焉。</w:t>
      </w:r>
    </w:p>
    <w:p>
      <w:pPr>
        <w:pStyle w:val="Heading3"/>
        <w:keepNext/>
      </w:pPr>
      <w:r>
        <w:t>한국어 번역</w:t>
      </w:r>
    </w:p>
    <w:p>
      <w:pPr>
        <w:pStyle w:val="TranslationText"/>
      </w:pPr>
      <w:r>
        <w:t>오른쪽 스물여섯 축을 교감한 원본은, 옛 필사본 세 본을 교합한 선본이다. 일찍이 엔쿄(延享) 2년, 환희암에서, 동도 증상사 산내의 동예 단해가 소장한 본을 얻어, 의경 사미에게 모사하게 하였다. 근래 덴메이(天明) 초년에, 명선사의 보천이, 인화사본 및 동대사본 두 본을 가지고 다시 옳고 그름을 대조 교감하고, 같고 다름을 비교하였다. 법현이 소장한 것이 바로 이것이다. (경) 간세이(寬政) 9년 정사년 봄. 붓을 들었으나 세 축을 다 마치지 못하였다. 두세 제자의 요청에 응하여, 『무량수관경』을 강의하였다. 서분의 강의를 마치고, 다시 앞서 쓰던 글을 이어 썼다. 또 여름 6월에는, 시모우사(下總)의 서념사에서 「정신게」를 강의하고, 가을에는 자신의 방에서 정선 십삼관을 이어 강의하였다. 금년 무오년 봄에는, 아침에 산선 구품을 읽고, 저녁에는 『정토화찬』 및 『비바사론』 「이행품」을 강의하였다. 이 때문에 한 가지 일도 교감할 수 없었다. 같은 해 섣달 상순 9일에, 베껴 쓰는 일을 마쳤다. 삼시(三豕)와 같은 점독의 오류가 많음을 부끄러워한다. 바라건대 뒤에 보는 이는, 잘 가려 선택하여 바르게 해주기 바란다.</w:t>
      </w:r>
    </w:p>
    <w:p>
      <w:pPr>
        <w:pStyle w:val="EditorialNote"/>
      </w:pPr>
      <w:r>
        <w:t>교감·번역 메모 | 이하 해당 구간은 『대승의장』 본문 뒤에 붙은 교감·필사 후기이다. 본문과 구별되지만 원문 TXT의 전 내용을 완역하기 위해 동일한 작업 단위 체계로 계속 수록하였다. / 「三豕」는 필사 과정에서 글자를 잘못 읽거나 베껴 생기는 오류를 빗댄 표현으로 이해된다. 원문 어휘를 살려 ‘삼시(三豕)와 같은 점독의 오류’로 옮겼다.</w:t>
      </w:r>
    </w:p>
    <w:p>
      <w:pPr>
        <w:pStyle w:val="Heading2"/>
        <w:keepNext/>
      </w:pPr>
      <w:r>
        <w:t>[0875c26]</w:t>
      </w:r>
    </w:p>
    <w:p>
      <w:pPr>
        <w:pStyle w:val="Heading3"/>
        <w:keepNext/>
      </w:pPr>
      <w:r>
        <w:t>원문</w:t>
      </w:r>
    </w:p>
    <w:p>
      <w:pPr>
        <w:pStyle w:val="SourceText"/>
      </w:pPr>
      <w:r>
        <w:t>[0875c26] 　　　東都前光圓寺五乘院釋寶景識</w:t>
      </w:r>
    </w:p>
    <w:p>
      <w:pPr>
        <w:pStyle w:val="Heading3"/>
        <w:keepNext/>
      </w:pPr>
      <w:r>
        <w:t>한국어 번역</w:t>
      </w:r>
    </w:p>
    <w:p>
      <w:pPr>
        <w:pStyle w:val="TranslationText"/>
      </w:pPr>
      <w:r>
        <w:t>동도 전 광원사 오승원 석보경이 기록함.</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t>『대승의장』 원문·한국어 전문 완역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『대승의장』 원문 위치표지 기준 한국어 전문 완역 최종 정리본</dc:title>
  <dc:subject>원문 위치표지 기준 재배열 및 작업용 단위 번호 제거</dc:subject>
  <dc:creator>OpenAI</dc:creator>
  <cp:keywords>대승기신론약술, 담광, 징의,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