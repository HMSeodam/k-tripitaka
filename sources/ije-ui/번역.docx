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二諦義</w:t>
      </w:r>
    </w:p>
    <w:p>
      <w:pPr>
        <w:pStyle w:val="Subtitle"/>
      </w:pPr>
      <w:r>
        <w:t>『이제의』 원문·한국어 전문 번역</w:t>
      </w:r>
    </w:p>
    <w:p>
      <w:pPr>
        <w:jc w:val="center"/>
      </w:pPr>
      <w:r>
        <w:t>胡吉藏 撰  ·  No. 1854</w:t>
      </w:r>
    </w:p>
    <w:p>
      <w:pPr>
        <w:jc w:val="center"/>
      </w:pPr>
      <w:r>
        <w:t>첨부 TXT의 위치 표지와 편집 표지를 보존한 최종 직역 대조본</w:t>
        <w:br/>
        <w:t>전체 선독 · 세부 대응 9,183개 전문 완역 · 최종 전수 교열 완료</w:t>
      </w:r>
    </w:p>
    <w:p>
      <w:pPr>
        <w:pStyle w:val="Heading1"/>
      </w:pPr>
      <w:r>
        <w:t>편집·번역 안내</w:t>
      </w:r>
    </w:p>
    <w:p>
      <w:pPr/>
      <w:r>
        <w:t>이 최종본은 작업 과정에서 사용한 세부 고유번호를 모두 제거하고, 첨부 원문 TXT에 실제로 나타나는 위치 표지를 본문의 최상위 배열 기준으로 삼아 다시 편집한 것이다. 내부적으로 확보한 원문과 번역의 세부 대응관계는 그대로 유지하되, 독자가 읽는 본문에서는 위치 표지별로 원문과 한국어 직역을 대조할 수 있도록 재배열하였다.</w:t>
      </w:r>
    </w:p>
    <w:p>
      <w:pPr/>
      <w:r>
        <w:t>번역문은 최종 전수 교열을 통과한 누적 번역을 기초로 하였다. 세부 단위가 지나치게 잘게 끊겨 한국어가 단편적으로 보이던 곳은 앞뒤 문맥을 잇는 방식으로 문장 흐름과 띄어쓰기를 정돈했지만, 원문의 부정·한정·조건·인과·대조·수량·열거·문답 관계를 줄이거나 새로운 교리 설명을 본문에 보태지 않았다. 한 위치 표지 아래 본문이 매우 긴 곳은 읽기와 조판을 위해 여러 문단으로 나누었으나 순서와 대응 범위는 변하지 않는다.</w:t>
      </w:r>
    </w:p>
    <w:p>
      <w:pPr>
        <w:pStyle w:val="Heading2"/>
      </w:pPr>
      <w:r>
        <w:t>문헌 및 편집 정보</w:t>
      </w:r>
    </w:p>
    <w:tbl>
      <w:tblPr>
        <w:tblW w:type="auto" w:w="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824"/>
        <w:gridCol w:w="4824"/>
      </w:tblGrid>
      <w:tr>
        <w:tc>
          <w:tcPr>
            <w:tcW w:type="dxa" w:w="1944"/>
            <w:vAlign w:val="center"/>
            <w:tcMar>
              <w:top w:w="80" w:type="dxa"/>
              <w:start w:w="100" w:type="dxa"/>
              <w:bottom w:w="80" w:type="dxa"/>
              <w:end w:w="100" w:type="dxa"/>
            </w:tcMar>
            <w:shd w:fill="EAF2F8"/>
          </w:tcPr>
          <w:p>
            <w:pPr>
              <w:spacing w:after="40"/>
            </w:pPr>
            <w:r>
              <w:rPr>
                <w:rFonts w:ascii="Noto Sans KR" w:hAnsi="Noto Sans KR"/>
                <w:b/>
                <w:color w:val="25364A"/>
                <w:sz w:val="18"/>
              </w:rPr>
              <w:t>항목</w:t>
            </w:r>
          </w:p>
        </w:tc>
        <w:tc>
          <w:tcPr>
            <w:tcW w:type="dxa" w:w="7272"/>
            <w:vAlign w:val="center"/>
            <w:tcMar>
              <w:top w:w="80" w:type="dxa"/>
              <w:start w:w="100" w:type="dxa"/>
              <w:bottom w:w="80" w:type="dxa"/>
              <w:end w:w="100" w:type="dxa"/>
            </w:tcMar>
            <w:shd w:fill="EAF2F8"/>
          </w:tcPr>
          <w:p>
            <w:pPr>
              <w:spacing w:after="40"/>
            </w:pPr>
            <w:r>
              <w:rPr>
                <w:rFonts w:ascii="Noto Sans KR" w:hAnsi="Noto Sans KR"/>
                <w:b/>
                <w:color w:val="25364A"/>
                <w:sz w:val="18"/>
              </w:rPr>
              <w:t>내용</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문헌명</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『二諦義』(『이제의』)</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저자 표기</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胡吉藏撰 — 길장(吉藏) 찬</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저본</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첨부 TXT 「길장_이제의.txt」, No. 1854</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저본 범위</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[0077b27]–[0114a28], 서문 2편 및 상·중·하 3권 전체</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위치 표지</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총 15개. 최종 본문은 이 위치 표지 순서에 따라 배열</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내부 검증 단위</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세부 대응 단위 9,183개. 최종 본문에서는 작업용 고유번호를 표시하지 않음</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배치 원칙</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위치 표지 → 원문 → 한국어 직역 → 필요한 교감·번역 메모</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원문 보존</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원문의 글자·순서·[1]~[7]·[＊]·조합자 표기 등을 임의로 정규화하지 않음</w:t>
            </w:r>
          </w:p>
        </w:tc>
      </w:tr>
      <w:tr>
        <w:tc>
          <w:tcPr>
            <w:tcW w:type="dxa" w:w="1944"/>
            <w:vAlign w:val="center"/>
            <w:tcMar>
              <w:top w:w="80" w:type="dxa"/>
              <w:start w:w="100" w:type="dxa"/>
              <w:bottom w:w="80" w:type="dxa"/>
              <w:end w:w="100" w:type="dxa"/>
            </w:tcMar>
            <w:shd w:fill="F8FAFC"/>
          </w:tcPr>
          <w:p>
            <w:pPr>
              <w:spacing w:after="40"/>
            </w:pPr>
            <w:r>
              <w:rPr>
                <w:rFonts w:ascii="Noto Sans KR" w:hAnsi="Noto Sans KR"/>
                <w:b/>
                <w:color w:val="25364A"/>
                <w:sz w:val="18"/>
              </w:rPr>
              <w:t>외부 교감</w:t>
            </w:r>
          </w:p>
        </w:tc>
        <w:tc>
          <w:tcPr>
            <w:tcW w:type="dxa" w:w="7272"/>
            <w:vAlign w:val="center"/>
            <w:tcMar>
              <w:top w:w="80" w:type="dxa"/>
              <w:start w:w="100" w:type="dxa"/>
              <w:bottom w:w="80" w:type="dxa"/>
              <w:end w:w="100" w:type="dxa"/>
            </w:tcMar>
          </w:tcPr>
          <w:p>
            <w:pPr>
              <w:spacing w:after="40"/>
            </w:pPr>
            <w:r>
              <w:rPr>
                <w:rFonts w:ascii="Noto Sans KR" w:hAnsi="Noto Sans KR"/>
                <w:color w:val="25364A"/>
                <w:sz w:val="18"/>
              </w:rPr>
              <w:t>별도 판본 대조는 시행하지 않음. 현 저본에서 확정할 수 없는 곳은 불확실성만 표시</w:t>
            </w:r>
          </w:p>
        </w:tc>
      </w:tr>
    </w:tbl>
    <w:p/>
    <w:p>
      <w:pPr>
        <w:pStyle w:val="Heading2"/>
      </w:pPr>
      <w:r>
        <w:t>전체 선독 결과와 문헌 구조</w:t>
      </w:r>
    </w:p>
    <w:p>
      <w:pPr>
        <w:ind w:left="115"/>
      </w:pPr>
      <w:r>
        <w:t>• 「補刻二諦章敘」: 완전한 고본의 입수와 기존 상·하권본의 결락·오사 문제, 두 판본의 대조, 사의(私意)로 원문을 고치지 않고 옛 모습을 보존한다는 간행 원칙을 밝힌다.</w:t>
      </w:r>
    </w:p>
    <w:p>
      <w:pPr>
        <w:ind w:left="115"/>
      </w:pPr>
      <w:r>
        <w:t>• 「鐫二諦章敘」: 이제(二諦)를 불교 이해의 핵심으로 제시하고 길장의 학문적 의의 및 간행 경위를 서술한다.</w:t>
      </w:r>
    </w:p>
    <w:p>
      <w:pPr>
        <w:ind w:left="115"/>
      </w:pPr>
      <w:r>
        <w:t>• 권상: 『중론』과 『대품』을 중심으로 이제대의(二諦大意)를 밝힌다. 범부와 성인, 어제(於諦)와 교제(教諦), 득·실, 능화·소화, 사실단(四悉檀), 이제를 아는 이익과 잃는 과실 등을 문답과 반론 형식으로 전개한다.</w:t>
      </w:r>
    </w:p>
    <w:p>
      <w:pPr>
        <w:ind w:left="115"/>
      </w:pPr>
      <w:r>
        <w:t>• 중권: 「釋二諦名」을 중심으로 이제의 명칭과 뜻, 세제·속제·진제·제일의제, 어제·교제, 명(名)과 의(義), 상대(相待), 『열반경』의 여러 이제설 등을 분석한다.</w:t>
      </w:r>
    </w:p>
    <w:p>
      <w:pPr>
        <w:ind w:left="115"/>
      </w:pPr>
      <w:r>
        <w:t>• 하권: 제3 이제상즉(二諦相即), 제4 이제체(二諦體), 출입관·병관(並觀), 제5 이제절명(二諦絕名), 제6 이제섭법(二諦攝法), 제7 이제동이(二諦同異)를 차례로 논하고 전체 논의를 맺는다.</w:t>
      </w:r>
    </w:p>
    <w:p>
      <w:pPr>
        <w:ind w:left="115"/>
      </w:pPr>
      <w:r>
        <w:t>• 서술 형식: 「問」「解云」「難」「責」「反詰」「次明」「次釋」 등이 반복되는 고밀도 문답·논난 형식이다. 따라서 질문·답변·재반론의 경계를 번역에서 임의로 통합하지 않았다.</w:t>
      </w:r>
    </w:p>
    <w:p>
      <w:pPr>
        <w:ind w:left="115"/>
      </w:pPr>
      <w:r>
        <w:t>• 파일 상태: 문자 인코딩 자체의 대규모 손상은 없으나, 현 저본에는 이체자·오자 가능 글자, 편집 표지, 조합자 표기, 구두가 불안정한 구절이 존재한다. 이들은 원문을 고치지 않고 메모에서 별도로 표시하였다.</w:t>
      </w:r>
    </w:p>
    <w:p>
      <w:pPr>
        <w:pStyle w:val="Heading2"/>
      </w:pPr>
      <w:r>
        <w:t>주요 번역어</w:t>
      </w:r>
    </w:p>
    <w:tbl>
      <w:tblPr>
        <w:tblW w:type="auto" w:w="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216"/>
        <w:gridCol w:w="3216"/>
        <w:gridCol w:w="3216"/>
      </w:tblGrid>
      <w:tr>
        <w:tc>
          <w:tcPr>
            <w:tcW w:type="dxa" w:w="1800"/>
            <w:vAlign w:val="center"/>
            <w:tcMar>
              <w:top w:w="80" w:type="dxa"/>
              <w:start w:w="100" w:type="dxa"/>
              <w:bottom w:w="80" w:type="dxa"/>
              <w:end w:w="100" w:type="dxa"/>
            </w:tcMar>
            <w:shd w:fill="EAF2F8"/>
          </w:tcPr>
          <w:p>
            <w:pPr>
              <w:spacing w:after="40"/>
            </w:pPr>
            <w:r>
              <w:rPr>
                <w:rFonts w:ascii="Noto Sans KR" w:hAnsi="Noto Sans KR"/>
                <w:b/>
                <w:color w:val="25364A"/>
                <w:sz w:val="18"/>
              </w:rPr>
              <w:t>번역어</w:t>
            </w:r>
          </w:p>
        </w:tc>
        <w:tc>
          <w:tcPr>
            <w:tcW w:type="dxa" w:w="1800"/>
            <w:vAlign w:val="center"/>
            <w:tcMar>
              <w:top w:w="80" w:type="dxa"/>
              <w:start w:w="100" w:type="dxa"/>
              <w:bottom w:w="80" w:type="dxa"/>
              <w:end w:w="100" w:type="dxa"/>
            </w:tcMar>
            <w:shd w:fill="EAF2F8"/>
          </w:tcPr>
          <w:p>
            <w:pPr>
              <w:spacing w:after="40"/>
            </w:pPr>
            <w:r>
              <w:rPr>
                <w:rFonts w:ascii="Noto Sans KR" w:hAnsi="Noto Sans KR"/>
                <w:b/>
                <w:color w:val="25364A"/>
                <w:sz w:val="18"/>
              </w:rPr>
              <w:t>원어</w:t>
            </w:r>
          </w:p>
        </w:tc>
        <w:tc>
          <w:tcPr>
            <w:tcW w:type="dxa" w:w="5616"/>
            <w:vAlign w:val="center"/>
            <w:tcMar>
              <w:top w:w="80" w:type="dxa"/>
              <w:start w:w="100" w:type="dxa"/>
              <w:bottom w:w="80" w:type="dxa"/>
              <w:end w:w="100" w:type="dxa"/>
            </w:tcMar>
            <w:shd w:fill="EAF2F8"/>
          </w:tcPr>
          <w:p>
            <w:pPr>
              <w:spacing w:after="40"/>
            </w:pPr>
            <w:r>
              <w:rPr>
                <w:rFonts w:ascii="Noto Sans KR" w:hAnsi="Noto Sans KR"/>
                <w:b/>
                <w:color w:val="25364A"/>
                <w:sz w:val="18"/>
              </w:rPr>
              <w:t>이 문서에서의 뜻</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이제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二諦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세제·제일의제 또는 진·속의 두 제를 통칭하는 핵심 개념</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세제 / 세속제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世諦 / 世俗諦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세간의 인식·언설과 관련하여 성립하는 제</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제일의제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第一義諦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성인이 제법의 성품이 공함을 아는 데서 말해지는 제</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진제 / 속제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真諦 / 俗諦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진과 속을 대비하여 말하는 이제의 명칭</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어제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於諦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범부·성인 등 특정 인식 주체에게 실답게 성립한다고 말하는 제. 본문의 기술어이므로 於諦를 병기</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교제</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教諦</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여래가 유·무 등을 설해 불이의 도를 드러내는 교설로서의 제. 본문의 기술어이므로 教諦를 병기</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불이</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不二</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둘로 고정되지 않는 중도의 뜻. 二와 不二의 상호 전환 논의에서 핵심적으로 사용</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중도</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中道</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유·무, 이·불이 등의 고정된 양변에 머물지 않는 도</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사실단</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四悉檀</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세계·각각위인·대치·제일의의 네 실단</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권지 / 실지</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權智 / 實智</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방편의 지혜와 진실을 비추는 지혜</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이교 / 교리</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理教 / 教理</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이(理)와 교(教)의 방향 관계를 압축한 길장의 결합어. 혼동을 피하기 위해 한자를 함께 확인</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삼가</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三假</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종래 학설에서 세제를 설명할 때 사용되는 세 종류의 가(假)</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사절</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四絕</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진제의 언어적 부정을 설명하는 종래의 네 절(絕)</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상즉</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相即</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진·속, 색·공 등이 서로 떨어진 두 실체가 아니라는 논의를 가리킴</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병관</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並觀</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두 측면을 함께 관하는 것. 지위와 관법에 따라 여러 단계로 설명됨</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이내 / 이외</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理內 / 理外</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중도·무소득의 이치 안과 밖을 구분하는 삼론학적 기술어</w:t>
            </w:r>
          </w:p>
        </w:tc>
      </w:tr>
      <w:tr>
        <w:tc>
          <w:tcPr>
            <w:tcW w:type="dxa" w:w="1800"/>
            <w:vAlign w:val="center"/>
            <w:tcMar>
              <w:top w:w="80" w:type="dxa"/>
              <w:start w:w="100" w:type="dxa"/>
              <w:bottom w:w="80" w:type="dxa"/>
              <w:end w:w="100" w:type="dxa"/>
            </w:tcMar>
            <w:shd w:fill="F8FAFC"/>
          </w:tcPr>
          <w:p>
            <w:pPr>
              <w:spacing w:after="40"/>
            </w:pPr>
            <w:r>
              <w:rPr>
                <w:rFonts w:ascii="Noto Sans KR" w:hAnsi="Noto Sans KR"/>
                <w:b/>
                <w:color w:val="25364A"/>
                <w:sz w:val="18"/>
              </w:rPr>
              <w:t>유소득 / 무소득</w:t>
            </w:r>
          </w:p>
        </w:tc>
        <w:tc>
          <w:tcPr>
            <w:tcW w:type="dxa" w:w="1800"/>
            <w:vAlign w:val="center"/>
            <w:tcMar>
              <w:top w:w="80" w:type="dxa"/>
              <w:start w:w="100" w:type="dxa"/>
              <w:bottom w:w="80" w:type="dxa"/>
              <w:end w:w="100" w:type="dxa"/>
            </w:tcMar>
          </w:tcPr>
          <w:p>
            <w:pPr>
              <w:spacing w:after="40"/>
            </w:pPr>
            <w:r>
              <w:rPr>
                <w:rFonts w:ascii="Noto Sans KR" w:hAnsi="Noto Sans KR"/>
                <w:color w:val="25364A"/>
                <w:sz w:val="18"/>
              </w:rPr>
              <w:t>有所得 / 無所得</w:t>
            </w:r>
          </w:p>
        </w:tc>
        <w:tc>
          <w:tcPr>
            <w:tcW w:type="dxa" w:w="5616"/>
            <w:vAlign w:val="center"/>
            <w:tcMar>
              <w:top w:w="80" w:type="dxa"/>
              <w:start w:w="100" w:type="dxa"/>
              <w:bottom w:w="80" w:type="dxa"/>
              <w:end w:w="100" w:type="dxa"/>
            </w:tcMar>
          </w:tcPr>
          <w:p>
            <w:pPr>
              <w:spacing w:after="40"/>
            </w:pPr>
            <w:r>
              <w:rPr>
                <w:rFonts w:ascii="Noto Sans KR" w:hAnsi="Noto Sans KR"/>
                <w:color w:val="25364A"/>
                <w:sz w:val="18"/>
              </w:rPr>
              <w:t>고정된 소득·집착이 있는 관점과 그러한 소득이 없는 관점</w:t>
            </w:r>
          </w:p>
        </w:tc>
      </w:tr>
    </w:tbl>
    <w:p/>
    <w:p>
      <w:pPr>
        <w:pStyle w:val="Heading2"/>
      </w:pPr>
      <w:r>
        <w:t>교감·불확실성 표시 규칙</w:t>
      </w:r>
    </w:p>
    <w:tbl>
      <w:tblPr>
        <w:tblW w:type="auto" w:w="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824"/>
        <w:gridCol w:w="4824"/>
      </w:tblGrid>
      <w:tr>
        <w:tc>
          <w:tcPr>
            <w:tcW w:type="dxa" w:w="2088"/>
            <w:vAlign w:val="center"/>
            <w:tcMar>
              <w:top w:w="80" w:type="dxa"/>
              <w:start w:w="100" w:type="dxa"/>
              <w:bottom w:w="80" w:type="dxa"/>
              <w:end w:w="100" w:type="dxa"/>
            </w:tcMar>
            <w:shd w:fill="EAF2F8"/>
          </w:tcPr>
          <w:p>
            <w:pPr>
              <w:spacing w:after="40"/>
            </w:pPr>
            <w:r>
              <w:rPr>
                <w:rFonts w:ascii="Noto Sans KR" w:hAnsi="Noto Sans KR"/>
                <w:b/>
                <w:color w:val="25364A"/>
                <w:sz w:val="18"/>
              </w:rPr>
              <w:t>표시</w:t>
            </w:r>
          </w:p>
        </w:tc>
        <w:tc>
          <w:tcPr>
            <w:tcW w:type="dxa" w:w="7128"/>
            <w:vAlign w:val="center"/>
            <w:tcMar>
              <w:top w:w="80" w:type="dxa"/>
              <w:start w:w="100" w:type="dxa"/>
              <w:bottom w:w="80" w:type="dxa"/>
              <w:end w:w="100" w:type="dxa"/>
            </w:tcMar>
            <w:shd w:fill="EAF2F8"/>
          </w:tcPr>
          <w:p>
            <w:pPr>
              <w:spacing w:after="40"/>
            </w:pPr>
            <w:r>
              <w:rPr>
                <w:rFonts w:ascii="Noto Sans KR" w:hAnsi="Noto Sans KR"/>
                <w:b/>
                <w:color w:val="25364A"/>
                <w:sz w:val="18"/>
              </w:rPr>
              <w:t>적용 원칙</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[판독 불확실]</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글자 자체의 판독이나 조합자 해석을 확정하기 어려운 경우</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[구두 불확실]</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문장 경계·구두 위치에 따라 해석이 달라질 수 있는 경우</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[구문 불확실]</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현 저본의 문법적 연결을 하나로 확정하기 어려운 경우</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[의미 불확실]</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기술어 또는 문장 의미를 단일하게 확정하기 어려운 경우</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[이문 검토 필요]</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현 저본만으로 해결하기 어려워 다른 판본·연구문헌 대조가 필요한 경우</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[교감]</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오사·중복·편집 표지·전후 연결 등 원문 상태에 관한 관찰을 기록</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원문 편집 표지</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[1]~[7], [＊], 조합자 표기는 대응 주기가 없어도 원문에서 삭제하지 않음</w:t>
            </w:r>
          </w:p>
        </w:tc>
      </w:tr>
      <w:tr>
        <w:tc>
          <w:tcPr>
            <w:tcW w:type="dxa" w:w="2088"/>
            <w:vAlign w:val="center"/>
            <w:tcMar>
              <w:top w:w="80" w:type="dxa"/>
              <w:start w:w="100" w:type="dxa"/>
              <w:bottom w:w="80" w:type="dxa"/>
              <w:end w:w="100" w:type="dxa"/>
            </w:tcMar>
            <w:shd w:fill="F8FAFC"/>
          </w:tcPr>
          <w:p>
            <w:pPr>
              <w:spacing w:after="40"/>
            </w:pPr>
            <w:r>
              <w:rPr>
                <w:rFonts w:ascii="Noto Sans KR" w:hAnsi="Noto Sans KR"/>
                <w:b/>
                <w:color w:val="25364A"/>
                <w:sz w:val="18"/>
              </w:rPr>
              <w:t>최소 보충</w:t>
            </w:r>
          </w:p>
        </w:tc>
        <w:tc>
          <w:tcPr>
            <w:tcW w:type="dxa" w:w="7128"/>
            <w:vAlign w:val="center"/>
            <w:tcMar>
              <w:top w:w="80" w:type="dxa"/>
              <w:start w:w="100" w:type="dxa"/>
              <w:bottom w:w="80" w:type="dxa"/>
              <w:end w:w="100" w:type="dxa"/>
            </w:tcMar>
          </w:tcPr>
          <w:p>
            <w:pPr>
              <w:spacing w:after="40"/>
            </w:pPr>
            <w:r>
              <w:rPr>
                <w:rFonts w:ascii="Noto Sans KR" w:hAnsi="Noto Sans KR"/>
                <w:color w:val="25364A"/>
                <w:sz w:val="18"/>
              </w:rPr>
              <w:t>한국어 문장 성립에 꼭 필요한 경우에만 최소한으로 시행하며 원문 자체를 고친 것으로 제시하지 않음</w:t>
            </w:r>
          </w:p>
        </w:tc>
      </w:tr>
    </w:tbl>
    <w:p/>
    <w:p>
      <w:pPr>
        <w:pStyle w:val="Heading2"/>
      </w:pPr>
      <w:r>
        <w:t>최종 검수 결과</w:t>
      </w:r>
    </w:p>
    <w:tbl>
      <w:tblPr>
        <w:tblW w:type="auto" w:w="0"/>
        <w:jc w:val="center"/>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824"/>
        <w:gridCol w:w="4824"/>
      </w:tblGrid>
      <w:tr>
        <w:tc>
          <w:tcPr>
            <w:tcW w:type="dxa" w:w="2232"/>
            <w:vAlign w:val="center"/>
            <w:tcMar>
              <w:top w:w="80" w:type="dxa"/>
              <w:start w:w="100" w:type="dxa"/>
              <w:bottom w:w="80" w:type="dxa"/>
              <w:end w:w="100" w:type="dxa"/>
            </w:tcMar>
            <w:shd w:fill="EAF2F8"/>
          </w:tcPr>
          <w:p>
            <w:pPr>
              <w:spacing w:after="40"/>
            </w:pPr>
            <w:r>
              <w:rPr>
                <w:rFonts w:ascii="Noto Sans KR" w:hAnsi="Noto Sans KR"/>
                <w:b/>
                <w:color w:val="25364A"/>
                <w:sz w:val="18"/>
              </w:rPr>
              <w:t>항목</w:t>
            </w:r>
          </w:p>
        </w:tc>
        <w:tc>
          <w:tcPr>
            <w:tcW w:type="dxa" w:w="6984"/>
            <w:vAlign w:val="center"/>
            <w:tcMar>
              <w:top w:w="80" w:type="dxa"/>
              <w:start w:w="100" w:type="dxa"/>
              <w:bottom w:w="80" w:type="dxa"/>
              <w:end w:w="100" w:type="dxa"/>
            </w:tcMar>
            <w:shd w:fill="EAF2F8"/>
          </w:tcPr>
          <w:p>
            <w:pPr>
              <w:spacing w:after="40"/>
            </w:pPr>
            <w:r>
              <w:rPr>
                <w:rFonts w:ascii="Noto Sans KR" w:hAnsi="Noto Sans KR"/>
                <w:b/>
                <w:color w:val="25364A"/>
                <w:sz w:val="18"/>
              </w:rPr>
              <w:t>결과</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전체 선독</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완료</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내부 원문 대응 단위</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9,183개</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번역 완료 단위</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9,183개</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미번역 단위</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0개</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원문 없는 번역</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0개</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위치 표지</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15개 모두 원순서·원위치 보존</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원문 재결합 대조</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원본 TXT와 공백 제외 64,645자 대 64,645자 일치</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최종 전수 교열</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완료. 부정·한정·조건·인과·열거·문답·용어 일관성을 재검토</w:t>
            </w:r>
          </w:p>
        </w:tc>
      </w:tr>
      <w:tr>
        <w:tc>
          <w:tcPr>
            <w:tcW w:type="dxa" w:w="2232"/>
            <w:vAlign w:val="center"/>
            <w:tcMar>
              <w:top w:w="80" w:type="dxa"/>
              <w:start w:w="100" w:type="dxa"/>
              <w:bottom w:w="80" w:type="dxa"/>
              <w:end w:w="100" w:type="dxa"/>
            </w:tcMar>
            <w:shd w:fill="F8FAFC"/>
          </w:tcPr>
          <w:p>
            <w:pPr>
              <w:spacing w:after="40"/>
            </w:pPr>
            <w:r>
              <w:rPr>
                <w:rFonts w:ascii="Noto Sans KR" w:hAnsi="Noto Sans KR"/>
                <w:b/>
                <w:color w:val="25364A"/>
                <w:sz w:val="18"/>
              </w:rPr>
              <w:t>문헌학적 불확실성</w:t>
            </w:r>
          </w:p>
        </w:tc>
        <w:tc>
          <w:tcPr>
            <w:tcW w:type="dxa" w:w="6984"/>
            <w:vAlign w:val="center"/>
            <w:tcMar>
              <w:top w:w="80" w:type="dxa"/>
              <w:start w:w="100" w:type="dxa"/>
              <w:bottom w:w="80" w:type="dxa"/>
              <w:end w:w="100" w:type="dxa"/>
            </w:tcMar>
          </w:tcPr>
          <w:p>
            <w:pPr>
              <w:spacing w:after="40"/>
            </w:pPr>
            <w:r>
              <w:rPr>
                <w:rFonts w:ascii="Noto Sans KR" w:hAnsi="Noto Sans KR"/>
                <w:color w:val="25364A"/>
                <w:sz w:val="18"/>
              </w:rPr>
              <w:t>원문을 임의 교정하지 않고 해당 위치의 교감·번역 메모로 유지</w:t>
            </w:r>
          </w:p>
        </w:tc>
      </w:tr>
    </w:tbl>
    <w:p/>
    <w:p>
      <w:r>
        <w:br w:type="page"/>
      </w:r>
    </w:p>
    <w:p>
      <w:pPr>
        <w:pStyle w:val="Heading1"/>
      </w:pPr>
      <w:r>
        <w:t>보각 서문</w:t>
      </w:r>
    </w:p>
    <w:p>
      <w:pPr>
        <w:pStyle w:val="SmallMeta"/>
      </w:pPr>
      <w:r>
        <w:t>[1]補刻二諦章敘  |  『이제장』 보각 서문</w:t>
      </w:r>
    </w:p>
    <w:p>
      <w:pPr>
        <w:pStyle w:val="Heading2"/>
      </w:pPr>
      <w:r>
        <w:t>문단 001  ·  [0077b27]</w:t>
      </w:r>
    </w:p>
    <w:p>
      <w:pPr>
        <w:keepNext/>
      </w:pPr>
      <w:r>
        <w:rPr>
          <w:b/>
          <w:color w:val="2E74B5"/>
        </w:rPr>
        <w:t>원문</w:t>
      </w:r>
    </w:p>
    <w:p>
      <w:pPr>
        <w:pStyle w:val="SourceText"/>
        <w:keepLines w:val="0"/>
      </w:pPr>
      <w:r>
        <w:t>[0077b27] 嘉祥藏大師所撰二諦義章三卷。傳流吾國已來。僅一千年奇矣。寵藏之古名藍之間。而不以廣其傳者也久矣。向者龍寶與公。偶得上下兩通。輒刻木以布海內。譬諸寶鼎之闕一足。不亦恨乎。近有書林某者。幸得古本之全者而來。請余重施國字而傳於千歲之下矣。於是兩本對撿。則與公之本。非但闕中卷。亦於上卷中。脫二十餘紙。況且豕亥鳳風比比有之。余慨然喟言。曾聞其名未得其書。如渴者聞梅。然而雖偶得傳之。闕而未完全者幾許年所。今也幸得見其全書。前之所謂渴云者頓息矣。余既然則人誰不爾乎。今將廣行于天下。此舉豈辭勞乎。是余之所以忘固陋而不敢辭其請也。而今上下兩卷。直用與公之所刻者。不復改彫。其中或文字寫誤者。或兩本相異者。或疑而未決者。或恐此處必脫某字者。則皆標之卷眉。而一處未嘗以私意改易之。務在存古耳。於是乎可謂。寶鼎再得為完器也。何其快哉。其既然則安知。章主大師之不熙怡微咲於那伽定中也。又安知。與公之不忻躍於地下也。是為序。</w:t>
      </w:r>
    </w:p>
    <w:p>
      <w:pPr>
        <w:keepNext/>
      </w:pPr>
      <w:r>
        <w:rPr>
          <w:b/>
          <w:color w:val="2E74B5"/>
        </w:rPr>
        <w:t>한국어 직역</w:t>
      </w:r>
    </w:p>
    <w:p>
      <w:pPr>
        <w:pStyle w:val="TranslationText"/>
        <w:keepLines w:val="0"/>
      </w:pPr>
      <w:r>
        <w:t>가상(嘉祥)의 장대사(藏大師)가 지은 『이제의장』은 세 권이다. 우리나라에 전해져 내려온 이래 거의 천 년 남짓이 되었다. 오래된 명찰들 사이에서 보배롭게 간직되어 왔으나 그 전승을 널리 퍼뜨리지 못한 지 오래되었다. 지난날 용보(龍寶)와 여공(與公)이 우연히 상권과 하권 두 권을 얻어 곧 판목에 새겨 온 나라에 유포하였다. 비유하면 보배로운 솥에서 한 다리가 빠진 것과 같으니 어찌 한스럽지 않겠는가. 근래 어느 서림(書林)의 사람이 다행히 완전한 고본을 얻어 가지고 와서 나에게 다시 국자(國字)를 베풀어 천 년 뒤까지 전해 달라고 청하였다. 이에 두 판본을 대조해 보니 여공의 판본은 중권이 빠졌을 뿐만 아니라 상권 가운데에도 스무 장 남짓이 빠져 있었다. 더구나 ‘豕’와 ‘亥’, ‘鳳’과 ‘風’을 잘못 쓴 예가 곳곳에 있었다. 나는 개탄하며 탄식하여 말하였다. 예전에 그 이름만 듣고 그 책을 얻지 못했으니 목마른 사람이 매실 이야기를 들은 것과 같았다. 그러다가 우연히 전해진 책을 얻기는 했으나 빠진 곳이 있어 완전하지 않은 채 여러 해가 흘렀다. 이제 다행히 그 완전한 책을 보게 되었으니 앞서 말한 갈증이 단번에 그쳤다. 내가 그러하니 다른 사람인들 누가 그렇지 않겠는가. 이제 장차 천하에 널리 유통시키려 한다. 이 일을 어찌 수고롭다 하여 사양하겠는가. 이것이 내가 고루함을 잊고 감히 그 청을 사양하지 않은 까닭이다. 그러나 지금 상권과 하권 두 권은 곧바로 여공이 새긴 것을 사용하여 다시 고쳐 새기지 않았다. 그 가운데 혹 문자가 잘못 베껴진 곳이나 두 판본이 서로 다른 곳이나 의심스럽지만 결정하지 못한 곳이나 이곳에는 반드시 어떤 글자가 빠졌으리라고 여겨지는 곳은 모두 권의 여백에 표시하였다. 그러나 한 곳도 사사로운 뜻으로 고친 적은 없다. 오직 옛 모습을 보존하는 데 힘썼을 뿐이다. 이에 이르러 말할 수 있으니 보배로운 솥이 다시 완전한 그릇이 된 셈이다. 얼마나 통쾌한가. 이미 그러하다면 어찌 알겠는가. 이 장의 주인인 대사께서 나가정(那伽定) 가운데에서 기뻐하며 미소 짓지 않으실지. 또 어찌 알겠는가. 여공이 지하에서 기뻐 뛰지 않을지. 이것으로 서문을 삼는다.</w:t>
      </w:r>
    </w:p>
    <w:p>
      <w:pPr>
        <w:pStyle w:val="EditorialNote"/>
      </w:pPr>
      <w:r>
        <w:t>교감·번역 메모 | [교감] 豕亥·鳳風은 자형이 비슷해 생긴 오사 사례를 가리키는 표현으로 보아 직역하였다.</w:t>
      </w:r>
    </w:p>
    <w:p>
      <w:pPr>
        <w:pStyle w:val="Heading2"/>
      </w:pPr>
      <w:r>
        <w:t>문단 002  ·  [0077c19]</w:t>
      </w:r>
    </w:p>
    <w:p>
      <w:pPr>
        <w:keepNext/>
      </w:pPr>
      <w:r>
        <w:rPr>
          <w:b/>
          <w:color w:val="2E74B5"/>
        </w:rPr>
        <w:t>원문</w:t>
      </w:r>
    </w:p>
    <w:p>
      <w:pPr>
        <w:pStyle w:val="SourceText"/>
        <w:keepLines w:val="0"/>
      </w:pPr>
      <w:r>
        <w:t>[0077c19] 寶永七年歲次庚寅孟春日</w:t>
      </w:r>
    </w:p>
    <w:p>
      <w:pPr>
        <w:keepNext/>
      </w:pPr>
      <w:r>
        <w:rPr>
          <w:b/>
          <w:color w:val="2E74B5"/>
        </w:rPr>
        <w:t>한국어 직역</w:t>
      </w:r>
    </w:p>
    <w:p>
      <w:pPr>
        <w:pStyle w:val="TranslationText"/>
        <w:keepLines w:val="0"/>
      </w:pPr>
      <w:r>
        <w:t>호에이 7년 경인년 맹춘일.</w:t>
      </w:r>
    </w:p>
    <w:p>
      <w:pPr>
        <w:pStyle w:val="Heading2"/>
      </w:pPr>
      <w:r>
        <w:t>문단 003  ·  [0077c20]</w:t>
      </w:r>
    </w:p>
    <w:p>
      <w:pPr>
        <w:keepNext/>
      </w:pPr>
      <w:r>
        <w:rPr>
          <w:b/>
          <w:color w:val="2E74B5"/>
        </w:rPr>
        <w:t>원문</w:t>
      </w:r>
    </w:p>
    <w:p>
      <w:pPr>
        <w:pStyle w:val="SourceText"/>
        <w:keepLines w:val="0"/>
      </w:pPr>
      <w:r>
        <w:t>[0077c20] 洛西五智山沙門慧旭寂謹書於忘慮亭</w:t>
      </w:r>
    </w:p>
    <w:p>
      <w:pPr>
        <w:keepNext/>
      </w:pPr>
      <w:r>
        <w:rPr>
          <w:b/>
          <w:color w:val="2E74B5"/>
        </w:rPr>
        <w:t>한국어 직역</w:t>
      </w:r>
    </w:p>
    <w:p>
      <w:pPr>
        <w:pStyle w:val="TranslationText"/>
        <w:keepLines w:val="0"/>
      </w:pPr>
      <w:r>
        <w:t>낙서(洛西) 오지산(五智山)의 사문 혜욱적(慧旭寂)이 망려정(忘慮亭)에서 삼가 쓰다.</w:t>
      </w:r>
    </w:p>
    <w:p>
      <w:pPr>
        <w:pStyle w:val="Heading1"/>
      </w:pPr>
      <w:r>
        <w:t>간행 서문</w:t>
      </w:r>
    </w:p>
    <w:p>
      <w:pPr>
        <w:pStyle w:val="SmallMeta"/>
      </w:pPr>
      <w:r>
        <w:t>鐫二諦[2]章敘  |  『이제장』을 새기며 쓴 서문</w:t>
      </w:r>
    </w:p>
    <w:p>
      <w:pPr>
        <w:pStyle w:val="Heading2"/>
      </w:pPr>
      <w:r>
        <w:t>문단 004  ·  [0077c23]</w:t>
      </w:r>
    </w:p>
    <w:p>
      <w:pPr>
        <w:keepNext/>
      </w:pPr>
      <w:r>
        <w:rPr>
          <w:b/>
          <w:color w:val="2E74B5"/>
        </w:rPr>
        <w:t>원문</w:t>
      </w:r>
    </w:p>
    <w:p>
      <w:pPr>
        <w:pStyle w:val="SourceText"/>
        <w:keepLines w:val="0"/>
      </w:pPr>
      <w:r>
        <w:t>[0077c23] 夫不了二諦。則契實之境。照俗之智。不可融徹。境智不融徹。而入薩波若海者。未有之也。宜哉。諸佛說法。常依二諦矣。支桑道學之士。亦恢張真俗。垂統於後昆者不少。且夫二諦二十家往復之族。雖各述其所見。關鍵緊要之處。未甞著工夫。豈非膚立持門戶皮相矜影響之謂乎。吉藏上人。間出隋世。而稟朗公之學。靈知難思。無不克擢其髓。遂廼製諸經玄疏。翼贊教乘者。不知其幾千萬言。就中至如今章辨非有非無而二不二鼠婁栗案苽等。啟沃舊師之未了。發特見之明也。如此其可忽。諸噫嘻中世以隆。其學不傳。其書將泯。余屬日名寺藏中得此之錦本。欣戴捧讀不堪雀躍。率加點挍授書林。于時歲次丁丑元祿十年臘月穀日殺青斯竟。</w:t>
      </w:r>
    </w:p>
    <w:p>
      <w:pPr>
        <w:keepNext/>
      </w:pPr>
      <w:r>
        <w:rPr>
          <w:b/>
          <w:color w:val="2E74B5"/>
        </w:rPr>
        <w:t>한국어 직역</w:t>
      </w:r>
    </w:p>
    <w:p>
      <w:pPr>
        <w:pStyle w:val="TranslationText"/>
        <w:keepLines w:val="0"/>
      </w:pPr>
      <w:r>
        <w:t>대저 이제(二諦)를 밝게 알지 못하면 실상에 계합하는 경계와 세속을 비추는 지혜를 융회하여 꿰뚫을 수 없다. 경계와 지혜가 융회하여 꿰뚫리지 않은 채 살바야(薩波若)의 바다에 들어간 사람은 있었던 적이 없다. 참으로 마땅하도다. 모든 부처가 설법할 때에는 항상 이제에 의거하였다. 지(支)와 상(桑)의 도학자들도 진제와 속제를 널리 드러내어 후세에 전통을 남긴 이가 적지 않았다. 또 이제에 관한 스무 학파가 서로 왕복하며 논한 무리들은 비록 저마다 자신이 본 바를 서술하였으나 관건이 되는 긴요한 곳에는 일찍이 공력을 들이지 않았다. 어찌 피상적인 견해를 세워 문호를 지키고, 겉모습만 보고 영향만을 자랑한 것이라 하지 않겠는가. 길장 상인은 수나라 때에 세상에 나와 낭공(朗公)의 학문을 이어받았다. 그 신령한 앎은 헤아리기 어려웠고 그 정수를 뽑아내지 못하는 바가 없었다. 마침내 여러 경전의 현의와 소를 지어 교법을 도와 찬양한 것이 몇 천만 자인지 알 수 없을 정도였다. 그 가운데 지금 이 장에 이르러서는 비유(非有)·비무(非無), 이(二)·불이(不二), 서루율(鼠婁栗)·안과(案苽) 등을 분별하여 옛 스승들이 밝히지 못한 것을 깨우쳐 주었고 독특한 견해의 밝음을 드러냈다. 이와 같은 것을 어찌 소홀히 할 수 있겠는가. 아, 중세 이래로 융성하였으나 그 학문은 전해지지 않고 그 책은 장차 사라지려 하였다. 나는 어느 날 일명사(日名寺)의 장서 가운데서 이 비단본을 얻어 기쁘게 받들어 읽으며 뛸 듯한 기쁨을 이기지 못하였다. 곧 구두점을 더하고 교정하여 서림에 넘겼다. 그때는 정축년 원록 10년 섣달 길일이었고, 판각을 마쳤다.</w:t>
      </w:r>
    </w:p>
    <w:p>
      <w:pPr>
        <w:pStyle w:val="EditorialNote"/>
      </w:pPr>
      <w:r>
        <w:t>교감·번역 메모 | [구문 불확실] 「二諦二十家往復之族」은 이제를 둘러싼 여러 학파의 왕복 논쟁을 가리키는 것으로 읽었으나 구문이 매끄럽지 않아 후속 교감이 필요하다.</w:t>
      </w:r>
    </w:p>
    <w:p>
      <w:pPr>
        <w:pStyle w:val="EditorialNote"/>
      </w:pPr>
      <w:r>
        <w:t>교감·번역 메모 | [용어] 鼠婁栗·案苽는 후대 이제설의 특정 유형을 가리키는 명칭으로 보고 음역하였으며, 정확한 독음·유래는 판본 및 연구문헌 대조가 필요하다.</w:t>
      </w:r>
    </w:p>
    <w:p>
      <w:pPr>
        <w:pStyle w:val="EditorialNote"/>
      </w:pPr>
      <w:r>
        <w:t>교감·번역 메모 | [구문 불확실] 「諸噫嘻中世以隆」은 문자 배열에 이문 가능성이 있어 잠정적으로 문맥을 따라 번역하였다.</w:t>
      </w:r>
    </w:p>
    <w:p>
      <w:pPr>
        <w:pStyle w:val="Heading2"/>
      </w:pPr>
      <w:r>
        <w:t>문단 005  ·  [0078a09]</w:t>
      </w:r>
    </w:p>
    <w:p>
      <w:pPr>
        <w:keepNext/>
      </w:pPr>
      <w:r>
        <w:rPr>
          <w:b/>
          <w:color w:val="2E74B5"/>
        </w:rPr>
        <w:t>원문</w:t>
      </w:r>
    </w:p>
    <w:p>
      <w:pPr>
        <w:pStyle w:val="SourceText"/>
        <w:keepLines w:val="0"/>
      </w:pPr>
      <w:r>
        <w:t>[0078a09] 東奧仙臺龍寶實養題於洛之陀峯下</w:t>
      </w:r>
    </w:p>
    <w:p>
      <w:pPr>
        <w:keepNext/>
      </w:pPr>
      <w:r>
        <w:rPr>
          <w:b/>
          <w:color w:val="2E74B5"/>
        </w:rPr>
        <w:t>한국어 직역</w:t>
      </w:r>
    </w:p>
    <w:p>
      <w:pPr>
        <w:pStyle w:val="TranslationText"/>
        <w:keepLines w:val="0"/>
      </w:pPr>
      <w:r>
        <w:t>동오(東奧) 센다이(仙臺)의 용보실양(龍寶實養)이 낙양 타봉(陀峯) 아래에서 쓰다.</w:t>
      </w:r>
    </w:p>
    <w:p>
      <w:r>
        <w:br w:type="page"/>
      </w:r>
    </w:p>
    <w:p>
      <w:pPr>
        <w:pStyle w:val="Heading1"/>
      </w:pPr>
      <w:r>
        <w:t>권상</w:t>
      </w:r>
    </w:p>
    <w:p>
      <w:pPr>
        <w:pStyle w:val="SmallMeta"/>
      </w:pPr>
      <w:r>
        <w:t>二諦義卷上  ·  胡吉藏撰  |  『이제의』 권상 · 길장(吉藏) 찬</w:t>
      </w:r>
    </w:p>
    <w:p>
      <w:pPr>
        <w:pStyle w:val="Heading2"/>
      </w:pPr>
      <w:r>
        <w:t>문단 006  ·  [0078a14]</w:t>
      </w:r>
    </w:p>
    <w:p>
      <w:pPr>
        <w:keepNext/>
      </w:pPr>
      <w:r>
        <w:rPr>
          <w:b/>
          <w:color w:val="2E74B5"/>
        </w:rPr>
        <w:t>원문</w:t>
      </w:r>
    </w:p>
    <w:p>
      <w:pPr>
        <w:pStyle w:val="SourceText"/>
        <w:keepLines w:val="0"/>
      </w:pPr>
      <w:r>
        <w:t>[0078a14] 叡師中論序云。百論治外以閑邪。斯文祛內以流滯。大智釋論之淵博。十二門觀之精詣。尋斯四[1]論者。真若日月在懷無不朗然鑒徹矣。若通此四論。[2]則佛法可明也。師云。此四論雖復名部不同。統其大歸。竝為申乎二諦顯不二之道。若了於二諦。四論則煥然可領。若於二諦不了。四論則便不明。為是因緣。須識二諦[3]也。若解二諦。非但四論可明。亦眾經皆了。何以知然。故論云。諸佛常依二諦說法。既十方諸佛。常依二諦說法。故眾經莫出二諦。眾經既不出二諦。二諦若明故眾經皆了也。然四論皆有二諦之言。今且依中論文以辨之。論文云。諸佛依二諦為眾生說法。一以世俗諦。二第一義諦也。然師臨去世之時。登高座付屬門人。我出山以來。以二諦為正道。說二諦凡二十餘種勢。或散或束。或分章段或不分分時。或開為三段。乍作十重。所以為十重者。正為對開善法師二諦義。彼明二諦義有十重。對彼十重故明十重。一一重以辨正之。師唯噵此義有重數。所餘諸義。[4]普皆不開。若有重數者。非興皇者說也。十重者。初則二諦大意。最後二諦同異。今第一明二諦大意也。然師噵二諦義。多依二處。一依大品經。二依中論。今且依中論明二諦義。所以依中論噵二諦者。中論以二諦為宗。若了二諦。中論即便可明。為是義故。依中論說二諦也。中論四諦品云。諸佛依二諦。為眾生說法。此語即難解。若為依二諦說法耶。解云。二諦是本。說法是末。二諦是所依。說法是能依。然此語驚耳。非從來所知也。問何以得知諸佛依二諦說法二諦是所依耶。解云出論。不假人解。故云。經有論故義即易解。今依論釋之。論四諦品。前釋二諦。次釋依二諦說法。前釋二諦云。世俗諦者。一切諸法性空。而世間顛倒謂有。於世間是實。名為世諦。諸賢聖真知顛倒性空。於聖人是實。名第一義諦。次云。諸佛依是二諦。為眾生說法。此則前釋二諦竟。然後明諸佛依是二諦為眾生說法。故知。二諦是本。說法是末。二諦是所依。說法是能依。依此二諦。為眾生說法也。問從來云諸佛依二諦說法者。為凡說俗。為聖說真。為凡緣說有。為聖緣說空。名為依二諦說法。既云依二諦為眾生說法。何得言為凡說有為聖說空為依二諦說法耶。今明。如上有於凡為實名俗諦。空於聖是實名第一義諦。依此二諦。為眾生說法也。又且問。諸佛何意依二諦說法耶。解云。欲明十方諸佛所說皆實故。依二諦說法。何者。諦是實義。有於凡實。空於聖實。是二皆實。諸佛依此二實說法。是故諸佛所說皆實也。外道九十六種所說。何意虛假不實。以其不依二諦故。所以虛假不實諸佛依二諦說法故。凡所說法皆實。以諸佛所說皆實故。所以諸佛。依二諦說法也。又問。若為依二諦說法。說法皆實耶。解云。諸賢聖。如實悟諸法性空。如來依彼如實悟而說故。諸佛所說亦實。此則依第一義諦說法是實。世人於瓶衣等是實。諸佛隨俗說瓶衣故。所說亦實。如百論云。佛入舍衛城。隨俗語故無過。此則依世諦說法是實。依彼二實而說故。諸佛說法皆實也。前云依凡諦說名依世諦說法。</w:t>
      </w:r>
    </w:p>
    <w:p>
      <w:pPr>
        <w:pStyle w:val="SourceText"/>
        <w:keepLines w:val="0"/>
      </w:pPr>
      <w:r>
        <w:t>依聖諦說名依第一義諦說法。依二諦為眾生說法。此語不可失也。今問。依二諦說法。所依於諦。為是得為是失。為亦得亦失。教諦亦作此問。然大師云。於諦是失。教諦是得。何者言於諦失者。有於凡是實有。空於聖是實空。此空有於凡聖各實。是故為失也。言教諦得者。如來誠諦之言。依凡有說有。有不住有。有表不有。依聖無說無。無不住無。無表不無。此則有無二。表非有非無不二。二不二不二二。不二二則是理教。二不二[5]則教理。教理應教。理教表理。理教二不二因緣。是為得也。然教諦如此。雖如此而復未可解。何者。汝依二諦說法。依二諦與說法。皆是教諦不。若皆是教諦。則違論文。論云。諸法性空。世間顛倒謂有為世諦。諸賢聖真知顛倒性空為第一義諦。諸佛依此二諦說法。那忽併是教諦耶。今正此一句。明依二諦說法。所依是於諦說法是教諦也。問所依二諦為得為失者。論自判。論云。諸法性空。世間顛倒謂有。於凡是諦。諸賢聖真知顛倒性空無生。於聖是諦。此則開凡聖二諦異。凡聖雖復不二。不二而二。有凡諦聖諦。凡諦即是失。聖諦[1]即是得。何者。既云諸法性空顛倒謂有。諸賢聖真知顛倒性空。故知。凡諦失聖諦得。何以故。凡諦是顛倒故是失。聖諦[2]是不顛倒故是得。此即開凡諦聖諦倒諦不倒諦也。問若所依二諦有倒不倒者不可解。何者。佛可依不倒說。云何依顛倒為眾生說耶。若[3]言二於諦皆不顛倒。則乖論文。論文[4]云。世間顛倒謂有為世諦。諸賢聖真知顛倒性空為第一義諦。依是二諦。為眾生說法。故知。依倒不倒說。若順論文。諸佛菩薩。豈得依顛倒說法耶。進退難解未釋云云。問前云所依於二諦有得有失。將不乖師所說耶。師云二於諦是失。今何得判二於諦有得有失耶。解云。汝言於諦竝是失。是何處語耶。今明。於諦皆失者。非是所依於諦皆失。乃是稟教成於。[5]此於諦皆失。何者。如來說有為表不有。說無為表不無。說二為表不二。彼聞有作有解。聞無作無解。聞有作有解有。於凡實名俗諦。聞無作無解無。於聖實名第一義諦。此之二諦皆失。問若為失耶。解云。如來說有為表不有。說無為表不無。說二令識不二。舉指令得月。而眾生聞有住有。聞無住無。守指忘月。住教遺理。豈非是失耶。若爾此則有二種於諦。一者所依於諦。二者迷教於諦。所依於諦。有得有失。迷教於諦。二皆是失。所依於諦是本。迷教於諦是末。所依於諦是本者。且約釋迦一化為論。釋迦未出之前已有此二於諦。釋迦依此二諦為眾生說法。何者。諸佛說法無不依二諦。故發趾即依二諦而說。當知。所依於諦是本也。迷教於諦是末者。眾生稟如來有無二諦教。作有無[6]解成於故。此於諦在後也。又有三異。謂前後能所通別。從後釋之。言通別者。所依於諦則通。迷教於諦則別。所依於諦通者。世間顛倒謂有。於世間是實為世諦。</w:t>
      </w:r>
    </w:p>
    <w:p>
      <w:pPr>
        <w:pStyle w:val="SourceText"/>
        <w:keepLines w:val="0"/>
      </w:pPr>
      <w:r>
        <w:t>諸賢聖真知顛倒性空為第一義諦。此之二諦通一切凡聖。如涅槃經。涅槃經[7]云文殊問云。世諦之中有第一義不。第一義中有世諦不。如其有者。即是一諦。如其無者。將非如來虛妄說耶。佛答云。世諦即第一義諦。隨眾生故分別說二。世人知者名世諦。出世聖人知者名第一義諦。此即世出世兩人判於二諦。中論文正爾。世間顛倒謂有為世諦。此諸賢聖。真知顛倒性空為第一義諦。故此二於諦通也。言迷教於諦別者。如來說有無二諦。為表不二之道。有方便者。聞二悟不二。識理悟教名教諦。無方便者。聞二住二。不識理迷教名於諦。於諦但是無方便者。所以是別也。言能所者。所依於諦則是能化。迷教於諦則是所化。此一往偏約第一義諦邊說耳。何者。論云諸賢聖真知顛倒性空故是能化。此如涅槃經。經云。一切世諦。若於如來是第一義諦。只世諦於如來是第一義故。此第一義諦是能化。論正爾。凡夫顛倒謂有。諸賢聖唯知此顛倒性空不生不滅。於聖人是第一義諦。若爾當知。此第一義諦是能化諦也。迷教於諦是所化者。稟教成於。雖復是聖。終是稟教。以稟教故是所化也。言前後者。與本末不異。所依於諦是本是前。迷教於諦是末是後。發趾依於諦說。然後眾生稟教。有方便悟理成教諦。無方便不識理成於諦。故前後為異也。次更簡一句。前云諸賢聖真知顛倒性空。於聖人名第一義諦。如涅槃經。一切世諦。若於如來是第一義諦。問既云一切世諦於如來是第一義諦者。亦得言一切第一義諦若於凡夫是世諦不。解云。如此只出論文。論云。世諦者一切法性空。而世間顛倒謂有。於世人為實。名之為諦。解世諦。前舉一切法性空以釋之。明一切法性空。世間顛倒謂有。於世人是實名為諦。當知。一切第一義諦。於凡是世諦也。如大品云。諸法無所有如是有。如是有無所有。如是有於聖人無所有。即世諦為第一義諦。無所有於凡如是有。第一義諦為世諦也。問何意開凡聖二諦耶。解云。今開凡聖得失二諦者。示聖得凡失令轉悟。明此是凡諦此是聖諦此是倒諦此是不倒諦。示是凡聖。令捨凡學聖棄倒從不倒。為是義故開凡聖得失二諦也。何以知然。具出經論。大經云。欲令眾生深識第一義諦。是故如來宣說世諦。眾生若不因世諦悟第一義諦。如來終不說於世諦。說世諦令識第一義諦也。又中論若不依俗諦不得第一義。不得第一義則不得涅槃。說世諦令得說第一義。說第一義令得涅槃。故開二諦[1]也。又大品云。般若波羅蜜。為大事故起。所謂示是道是非道。非道即是倒。是道即非倒。示是道是非道。令舉非道從道。亦示倒示不倒。令舉倒從不倒。為是義故。開二諦示得失。令改悟也。然二諦大判有三節。一者凡聖就倒不倒判二諦。二者就聖中自判二諦。三者就凡中自判二諦。就凡聖判二諦者。凡所解為世諦。聖所解為第一義諦。此判凡聖者。就知性空不知性空判凡聖。未知性空為凡。若知性空為聖[2]人。就此判二諦也。就聖中自判二諦者。聖人了有是空有空是有空。此之二諦。皆是聖二諦也。何者。如四諦者。苦集滅道皆名聖諦。</w:t>
      </w:r>
    </w:p>
    <w:p>
      <w:pPr>
        <w:pStyle w:val="SourceText"/>
        <w:keepLines w:val="0"/>
      </w:pPr>
      <w:r>
        <w:t>二諦亦爾。真俗兩種。皆是聖諦也。問何處作此說耶。解云。如般若四攝品末所明。自有時情轉千開。有時須文義明據。今宜須文義分明也。彼文云。凡夫若知世諦。應是須陀洹乃至於佛。若爾凡夫不知世諦第一義諦。唯是聖人知此二諦。故此二諦皆是聖諦也。大判如此。就聖中復有無量種。如大經云。我一時與彌勒在耆闍崛山。共論世諦。五百聲聞不覺不知。何況甚深第一義諦。約此而論。二乘不知二諦。唯菩薩知於二諦也。此則從來義壞。何者從來云。三乘皆會真諦。竝解二諦。聖則真解二諦。賢則似解二諦。小乘七方便。大乘[3]三十心相似解。小乘苦忍以上。大乘初地已上。真解二諦。解世諦通緣[4]似理。解真諦四絕百非。三乘竝解二諦。若是涅槃經。明五百聲聞不知二諦。尚不知世諦。況甚深第一義諦。故從來義不成也。今時得有此義。何者。二乘生滅斷常心。不行中道。不見佛性。中道是本。既不識本。豈能知末。既不見理。豈能識教。何者。彼有不得無。無不得有。有不能無用。無不能有用。二不能不二用。不二不能二用。橫竪皆礙。若是菩薩。有為空用。空為有用。二為不二用。不二為二用。橫竪無礙故也。就凡中自判二諦者。一切皆是。只從來所釋二諦是也。彼云。三假七實為世諦。四絕百非為第一義諦。三假不得四絕。四絕不得三假。亡不得有。有不得亡。絕不得不絕。不絕不得絕。如此二諦。皆是凡夫二諦也。何以知爾。大經云眾生起見凡有二種。一者常見二者斷見。具有有無斷常二見也。又有於凡實為諦。亦空於凡實為諦。實有此空故空為諦。所以凡亦有二諦也。此則皆開三種二諦。從來人二諦。任運墮凡夫二諦中。何者。我有三[5]種二諦。一凡聖判二諦。二就聖中自判二諦。三就凡中判二諦。凡二諦者。三假為凡俗諦。四絕為凡真諦。汝義若為耶。汝義三假是俗諦。四絕是真諦。自墮我凡二諦中。非故安處也。如一家理內外義。汝作義自落我理外中也。論文云諸佛依二諦為眾生說法。前來略釋依二諦竟。次釋依二諦為眾生說法。問既云依二諦說法。為[6]何人說何物法耶。諸人領大師語云。為凡說有法。為聖說空法。為凡聖兩人說空有二法。名依二諦說法。問師有此語不。答然師實有此語。但用此語有處。人唯得此語不解此意。何者。為凡說有。為聖說空。名依二諦為眾生說法。此成何物語。諸佛依二諦為眾生說法。何得言為凡說有為聖說空。名諸佛依二諦為眾生說法耶。又且豈依凡說有還為凡說有。依聖說空還為聖說空耶。論文云。諸賢聖真知顛倒性空。既知諸法本性空。云何更為說空耶。今所明者如論釋。論云諸佛依二諦為眾生說法。親噵依二諦為眾生說法。何時噵為聖說法耶。為凡夫眾生說法。不為聖人說法也。問此就何義判為眾生說二諦耶。解云。此就迷悟能所。判為說不為說。明眾生迷有無未悟有無故。為眾生說有說無。明此是有此是無此是凡此是聖此是倒此是非倒。</w:t>
      </w:r>
    </w:p>
    <w:p>
      <w:pPr>
        <w:pStyle w:val="SourceText"/>
        <w:keepLines w:val="0"/>
      </w:pPr>
      <w:r>
        <w:t>令眾生從有入無捨凡取聖。為此義故說二諦。若是聖人已悟。何須為說。以凡未悟故。須為說二諦。凡未悟故稟教。聖已悟故不稟教也。言能所者。一切世諦。若於如來皆是第一義諦。既於如來是第一義諦故是能化。豈能化為能化說法耶。一切第一義諦。若於眾生則是世諦。以眾生是所化所以。須為眾生說法也。次將中論觀法品及大論釋往生品二處文。釋成此義。中論觀法品云。諸佛或說我。或說於無我。諸法實相中。無我無非我。長行中釋。為凡夫說我說無我。又為得道聖人說我說無我。我無我即是二諦。故大論初品云。人等世諦故有。第一義諦即無。當知。我是世諦。無我是第一義諦。既為凡說我無我。為聖說我無我。則為凡說二諦。為聖說二諦也。大論釋往生品云。問云。前習應品。明無菩薩則無去來。今何故說有菩薩有去來耶。釋云。不相違。為凡說無去來。為聖說有去來。為聖說無去來。為凡說有去來。然去來無去來還是二諦。則為凡說二諦。為聖說二諦。大意與中論同也。然師復明為凡說有為聖說空為凡聖說空有。此都三節說二諦義。前為凡夫說二諦。不為聖人說二諦。亦就迷悟能所判如前也。次釋法品。問法品何意為凡說二諦。為聖說二諦耶。解云。為凡說我無我。如前為凡說有無令轉悟不有無。我無我亦爾。眾生迷[1]我無我。為其說我說無我。令離[2]我無我。離我即離常。離無我即離斷。令其離斷常悟中道故。為凡說我無我也。為聖人說我無我者。聖人解我無我。是故為聖人說我無我。前為凡說我無我。凡迷我無我。為聖人說我無我。非是聖迷我無我故為說我無我。但聖人聞我無我。即解我無我故。為說我無我。大論引天問經中說。羅漢最後邊身能說我無我不。解云。能說故聖人解我無我也。又云。如軍防密號唯防人解餘不解。說我無我。唯聖人解。餘人不解。以聖人能解我無我故。為聖人說我無我也。中論既然。往生品類爾可知也。問凡夫迷我無我。為凡說我無我。令悟我無我。可有益。聖人解我無我。為聖人說何益耶。解云。此不就利益為說。直明凡不解我無我聖解我無我。以聖解我無我故。為聖說我無我。此為益凡。利他不自利。如阿難稱我聞。為益眾生也。次大師[3]云。為凡說有為聖說空者。此之凡聖是所化緣。稟教凡聖。有於凡實。為凡說有令悟不有。空於聖實。為聖說空令悟不空。令凡聖說有無悟不有無。亦令凡悟不凡。令聖悟不聖。不凡不聖中道正法。故云。非凡夫行。非賢聖行。是菩薩行也。又為凡說有為聖說空者。明隨凡說有隨聖說無如一色。於凡有於聖無。隨凡說色有。隨聖說色無。色未曾有無也。此正為對由來人義。彼云。三假為世諦理。四亡為真諦理。有二諦道理。今明。隨凡說有。隨聖說無。乃是隨凡隨聖說有無。何處有二諦道理耶。為是義故。云為凡聖說有無也。此則釋為眾生竟。次釋說法。然說法凡有三種。或具說二諦。或但說第一義諦不說世諦。</w:t>
      </w:r>
    </w:p>
    <w:p>
      <w:pPr>
        <w:pStyle w:val="SourceText"/>
        <w:keepLines w:val="0"/>
      </w:pPr>
      <w:r>
        <w:t>或但說世諦不說第一義諦。此三種竝出經論。大智論釋往生品云。問曰。前習應品。明菩薩習應波若。不見菩薩。不見波若。無菩薩無波若。今何意復說有菩薩往生來生耶。答曰。前明無菩薩無波若者。就第一義諦門說波若。今說菩薩往生者。就世諦門說波若。此就二諦說波若也。又涅槃經云。善男子莫入甚深空定。何以故。大眾鈍故。當以世諦而解說之。此亦就二諦說涅槃不聞聞義。前云莫入甚深空定大眾鈍故。即是就第一義諦門說。當以世諦而解說之。此即是就世諦門說也。大智論云欲說第一義悉檀故。說波若波羅蜜經。此即但說第一義諦。又大經云與彌勒共論世諦五百聲聞不覺不知。此。[4]即但說世諦。雖復三種不同。如來所說。不出二諦也。問何意如來說法不出二諦耶。解云。二諦即是四悉檀。三悉檀即是世諦。第一義悉檀即是第一義諦。四悉檀攝十二部經。攝八萬四千法藏。攝法既盡。二諦攝法亦盡。此就不盡盡明義也。以二諦攝法盡故。如來就二諦說法也。問曰。二諦與四悉檀攝法皆盡。何意諸佛依二諦說法。不依四悉檀說耶。解云。通皆得。既依二諦說。亦依四悉檀說。別即不例何者此有義。欲明諸佛所說皆實。金剛波若云。如來是真語者實語者。是故依二諦說。四悉檀名。不的主實。是故不依四悉檀說也。問不依四悉檀說法。用四悉檀何為。解云。二諦是所依。依二諦說四悉檀法。此亦兩種。各取一義明。實而說義名四悉檀。說而實義稱二諦。此即依於二諦。方便屬緣不同。是故有四種悉檀也。問若為依二諦說四悉檀耶。解云。依第一義諦說第一義悉檀。依世諦說三悉檀。依第一義諦說。合而不開。依世諦說。開而不合。以依第一義諦還說第一義悉檀故。合而不開。依世諦說三悉檀故。開而不合也。問何意依第一義諦合而不開。依世諦開而不合耶。解云。既有二諦。那怱併合開。真俗因緣。開合因緣也。問等是二諦因緣。何故第一義諦合而不開。世諦開而不合耶。解云。世諦是空有。第一義諦是有空。第一義諦。差別無差別。世諦無差別差別。第一義諦二不二。世諦不二二。為是故。世諦開而不合。第一義諦合而不開也。</w:t>
      </w:r>
    </w:p>
    <w:p>
      <w:pPr>
        <w:keepNext/>
      </w:pPr>
      <w:r>
        <w:rPr>
          <w:b/>
          <w:color w:val="2E74B5"/>
        </w:rPr>
        <w:t>한국어 직역</w:t>
      </w:r>
    </w:p>
    <w:p>
      <w:pPr>
        <w:pStyle w:val="TranslationText"/>
        <w:keepLines w:val="0"/>
      </w:pPr>
      <w:r>
        <w:t>예사(叡師)의 「중론서」에서 말하였다. 『백론』은 외도를 다스려 삿됨을 막고 이 글은 내부의 막힘을 제거하여 소통시킨다. 『대지석론』은 심원하고 넓으며 『십이문론』의 관법은 정밀하고 깊다. 이 네 논을 살펴보는 사람은 참으로 해와 달을 품 안에 둔 듯하여 환히 비추어 꿰뚫지 못함이 없을 것이다. 만약 이 네 논을 통달한다면 불법을 밝힐 수 있다. 스승께서 말씀하셨다. 이 네 논은 비록 명칭과 부문이 서로 다르지만 그 큰 귀결을 총괄하면 모두 이제를 펴서 불이(不二)의 도를 드러내기 위한 것이다. 만약 이제를 깨달으면 네 논을 환하게 이해할 수 있고 만약 이제를 깨닫지 못하면 네 논 또한 곧 밝힐 수 없다. 이러한 인연 때문에 반드시 이제를 알아야 한다. 이제를 이해한다면 네 논만 밝힐 수 있는 것이 아니라 여러 경전도 모두 이해할 수 있다. 어떻게 그러함을 아는가. 그러므로 논에서 말한다. 모든 부처는 항상 이제에 의거하여 설법한다. 시방의 모든 부처가 항상 이제에 의거하여 설법하므로 그러므로 여러 경전은 이제를 벗어나지 않는다. 여러 경전이 이미 이제를 벗어나지 않으니 이제를 밝히면 여러 경전도 모두 이해하게 된다. 그런데 네 논에는 모두 이제라는 말이 있다. 지금은 우선 『중론』의 글에 의거하여 이를 분별하겠다. 논의 글에서 말한다. 모든 부처는 이제에 의거하여 중생을 위해 설법한다. 첫째는 세속제이고 둘째는 제일의제이다. 그런데 스승께서 세상을 떠나실 때 높은 자리에 올라 문인들에게 부촉하며 말씀하셨다. “내가 산을 나온 이래 이제를 바른 도로 삼아 이제를 설한 방식이 무릇 스무 가지가 넘는다. 혹은 펼치고 혹은 묶었으며 혹은 장단을 나누기도 하고 나누지 않기도 하였으며 혹은 세 단락으로 펼치기도 하고 때로는 십중(十重)으로 만들기도 하였다.” 십중으로 만든 까닭은 바로 개선법사(開善法師)의 이제의와 대응하기 위해서이다. 그가 이제의 뜻을 밝히면서 십중을 두었으므로 그 십중에 대응하여 십중을 밝힌 것이다. 각각의 중마다 그 옳고 그름을 분별하였다. 스승께서는 오직 이 뜻에만 중수(重數)가 있다고 말씀하셨고 나머지 여러 뜻은 두루 모두 나누어 펼치지 않으셨다. 만일 다른 뜻에도 중수가 있다면 그것은 흥황(興皇)의 설이 아니다. 십중이란 처음은 이제의 대의이고 마지막은 이제의 같고 다름이다. 지금 첫째로 이제의 대의를 밝힌다. 스승께서 이제의 뜻을 말씀하실 때에는 대체로 두 곳에 의거하였다. 첫째는 『대품경』에 의거하고 둘째는 『중론』에 의거한다. 지금은 우선 『중론』에 의거하여 이제의 뜻을 밝히겠다. 『중론』에 의거하여 이제를 말하는 까닭은 『중론』이 이제를 종지로 삼기 때문이다. 만약 이제를 깨달으면 『중론』을 곧 밝힐 수 있다. 이러한 뜻 때문에 『중론』에 의거하여 이제를 설명한다. 『중론』 「사제품」에서 말한다. 모든 부처는 이제에 의거하여 중생을 위해 설법한다. 이 말은 곧 이해하기 어렵다. 어떻게 이제에 의거하여 설법한다는 것인가. 풀이한다. 이제는 근본이고 설법은 말단이다. 이제는 의지되는 것이고 설법은 그것에 의지하는 것이다. 그러나 이 말은 귀를 놀라게 한다. 예전부터 알던 바와 다르기 때문이다. 묻는다. 어떻게 모든 부처가 이제에 의거하여 설법하며 이제가 의지되는 것임을 알 수 있는가. 답한다. 논에 분명히 나와 있으니 사람의 해석을 빌릴 필요가 없다. 그러므로 말하기를 경전에 논이 있으면 뜻을 쉽게 이해할 수 있다고 한 것이다. 이제 논에 의거하여 해석하겠다. 논의 「사제품」에서는 먼저 이제를 해석하고 그 다음 이제에 의거하여 설법함을 해석한다. 먼저 이제를 해석하여 말한다. 세속제란 일체 모든 법의 본성이 공하지만 세간에서는 전도하여 그것들을 유(有)라고 여긴다. 세간에서는 그것을 실재라고 여기므로 세제(世諦)라 이름한다. 모든 현성은 전도의 성품이 공함을 참되게 안다. 성인에게는 그것이 실재이므로 제일의제라 이름한다. 그 다음 말한다. 모든 부처는 이 이제에 의거하여 중생을 위해 설법한다. 이는 앞에서 이제에 대한 해석을 마친 뒤 그 다음 모든 부처가 이 이제에 의거하여 중생을 위해 설법함을 밝힌 것이다. 그러므로 알아야 한다. 이제는 근본이다. 설법은 말단이다. 이제는 의지되는 것이고 설법은 그것에 의지하는 것이다. 이 이제에 의거하여 중생을 위해 설법하는 것이다. 묻는다. 예로부터 “모든 부처는 이제에 의거하여 설법한다”고 한 것은 범부를 위해 속제를 설하고 성인을 위해 진제를 설하며 범부라는 연을 위해 유(有)를 설하고 성인이라는 연을 위해 공(空)을 설하는 것을 이제에 의거하여 설법한다고 이름한 것이다. 그런데 이미 “이제에 의거하여 중생을 위해 설법한다”고 했는데 어찌 범부를 위해 유를 설하고 성인을 위해 공을 설하는 것을 이제에 의거한 설법이라 할 수 있는가. 지금 밝힌다. 위에서 말했듯이 유는 범부에게 실재하므로 속제라 하고 공은 성인에게 실재하므로 제일의제라 한다. 이 이제에 의거하여 중생을 위해 설법하는 것이다. 또 묻는다. 모든 부처는 무슨 뜻으로 이제에 의거하여 설법하는가. 풀이한다. 시방의 모든 부처가 설한 것이 모두 진실함을 밝히고자 하기 때문에 이제에 의거하여 설법한다. 왜 그러한가. 제(諦)는 진실하다는 뜻이다. 유는 범부에게 진실하고 공은 성인에게 진실하니 이 둘이 모두 진실하다. 모든 부처는 이 두 진실에 의거하여 설법하므로 그러므로 모든 부처가 설한 것은 모두 진실하다. 아흔여섯 종류 외도의 설은 무슨 까닭으로 허망하여 진실하지 않은가. 그들이 이제에 의거하지 않기 때문이다. 그러므로 허망하여 진실하지 않다. 모든 부처는 이제에 의거하여 설법하기 때문에 무릇 설하는 법이 모두 진실하다. 모든 부처가 설한 것이 모두 진실하기 때문에 그러므로 모든 부처는 이제에 의거하여 설법한다. 또 묻는다. 어떻게 이제에 의거하여 설법하면 그 설법이 모두 진실한가. 풀이한다. 모든 현성과 성인은 모든 법의 본성이 공함을 여실히 깨닫는다. 여래는 그들의 여실한 깨달음에 의거하여 설하므로 모든 부처가 설한 것 역시 진실하다. 이는 제일의제에 의거한 설법이 진실하다는 것이다. 세상 사람에게는 병이나 옷 따위가 실재하고 모든 부처는 세속을 따라 병과 옷을 설하므로 그 설한 바 역시 진실하다. 『백론』에서 말한 것과 같다. 부처가 사위성에 들어가 세속의 말을 따랐기 때문에 허물이 없었다. 이는 세제에 의거한 설법이 진실하다는 것이다. 저 두 가지 진실에 의거하여 설하기 때문에 모든 부처의 설법은 모두 진실하다. 앞에서 범부의 진리에 의거하여 설하는 것을 세제에 의거한 설법이라 하고</w:t>
      </w:r>
    </w:p>
    <w:p>
      <w:pPr>
        <w:pStyle w:val="TranslationText"/>
        <w:keepLines w:val="0"/>
      </w:pPr>
      <w:r>
        <w:t>성인의 진리에 의거하여 설하는 것을 제일의제에 의거한 설법이라 하였다. 이제에 의거하여 중생을 위해 설법한다는 이 말은 놓쳐서는 안 된다. 이제 묻는다. 이제에 의거하여 설법할 때 의지되는 어제(於諦)는 옳은 것인가 그릇된 것인가. 아니면 옳기도 하고 그릇되기도 한 것인가. 교제(教諦)에 대해서도 이와 같이 묻는다. 그러나 대사께서는 말씀하셨다. 어제는 그릇됨이고 교제는 옳음이다. 어제를 그릇됨이라고 말하는 까닭은 무엇인가. 유는 범부에게 실제의 유이고 공은 성인에게 실제의 공이다. 이 공과 유는 범부와 성인에게 각각 실재하므로 그러므로 그릇됨이 된다. 교제를 옳음이라고 말하는 것은 여래의 진실한 말이기 때문이다. 범부에게 유가 있음에 의거하여 유를 설하지만 유에 머물지 않고 유를 통해 불유(不有)를 나타낸다. 성인에게 무(無)가 있음에 의거하여 무를 설하지만 무에 머물지 않고 무를 통해 불무(不無)를 나타낸다. 이것이 곧 유와 무라는 둘[二]이며 비유(非有)·비무(非無)라는 불이(不二)를 나타낸다. 이는 ‘이불이(二不二)’와 ‘불이이(不二二)’이다. 불이이(不二二)는 곧 이교(理教)이고 이불이(二不二)는 곧 교리(教理)이다. 교리(教理)는 교(教)에 응하고 이교(理教)는 이(理)를 나타낸다. 이교와 이불이는 인연의 관계이다. 이것이 옳음이다. 교제가 이와 같기는 하지만 그렇다고 해도 아직 이해할 수 없다. 왜 그런가. 그대는 이제에 의거하여 설법한다고 하는데 이제에 의거하는 것과 설법하는 것이 모두 교제인가 아닌가. 만약 모두 교제라면 논의 글과 어긋난다. 논에서 말한다. 모든 법의 성품은 공하다. 세간에서는 전도하여 그것들을 유(有)라고 여기는 것을 세제라 하고 모든 현성과 성인이 전도의 성품이 공함을 참되게 아는 것을 제일의제라 한다. 모든 부처는 이 이제에 의거하여 설법한다. 그런데 어찌 갑자기 모두 교제라고 할 수 있는가. 이제 바로 이 한 구절을 분명히 밝히겠다. “이제에 의거하여 설법한다”는 데서 의지되는 것은 어제이고, 설법하는 것은 교제이다. 묻는다. 의지되는 이제가 옳은가 그릇된가 하는 것은 논 자체가 판정한다. 논에서 말한다. 모든 법의 성품은 공하다. 세간은 전도되어 유라고 여긴다. 범부에게는 제이다. 모든 현성과 성인은 전도의 성품이 공하고 무생임을 참되게 알고 성인에게는 그것이 진리이다. 이는 범부와 성인의 이제가 서로 다름을 펼쳐 보인 것이다. 범부와 성인은 비록 다시 불이(不二)이지만 불이하면서도 둘이어서 범부의 진리와 성인의 진리가 있다. 범부의 진리는 곧 그릇됨이고 성인의 진리는 곧 옳음이다. 왜 그런가. 이미 “모든 법의 본성은 공한데 전도되어 있다고 여긴다”고 하였고 모든 현성은 전도의 성품이 공함을 참되게 안다. 그러므로 알아야 한다. 범부의 진리는 그릇되고 성인의 진리는 옳다. 무슨 까닭인가. 범부의 진리는 전도이므로 그릇되고 성인의 진리는 전도되지 않으므로 옳다. 이는 곧 범부의 진리와 성인의 진리, 전도의 진리와 비전도의 진리를 펼친 것이다. 묻는다. 만약 의지되는 이제에 전도와 비전도가 있다면 이해할 수 없다. 왜 그런가. 부처는 전도되지 않은 것에 의거하여 설할 수는 있지만 어떻게 전도된 것에 의거하여 중생을 위해 설법할 수 있는가. 만약 두 어제가 모두 전도되지 않았다고 한다면 논의 글과 어긋난다. 논의 글에서는 말한다. 세간에서는 전도하여 그것들을 유(有)라고 여기는 것을 세제라 하고 모든 현성과 성인이 전도의 성품이 공함을 참되게 아는 것을 제일의제라 한다. 이 이제에 의거하여 중생을 위해 설법한다. 그러므로 알아야 한다. 전도와 비전도에 의거하여 설하는 것이다. 논의 글을 따른다면 모든 부처와 보살이 어찌 전도에 의거하여 설법할 수 있겠는가. 나아가도 물러나도 이해하기 어려우니, 아직 해석하지 않는다. 운운. 묻는다. 앞에서는 의지되는 두 어제에 옳음과 그릇됨이 있다고 하였는데 스승께서 말씀하신 바와 어긋나는 것이 아닌가. 스승께서는 “두 어제는 그릇됨이다”라고 하셨는데 지금 어찌 두 어제에 옳음과 그릇됨이 있다고 판정할 수 있는가. 풀이한다. 그대가 “어제는 모두 그릇됨이다”라고 한 것은 어디에서 나온 말인가. 지금 밝힌다. 어제가 모두 그릇되다는 것은 의지되는 어제가 모두 그릇되다는 뜻이 아니다. 도리어 가르침을 받아들여 어제를 이룬 것을 말한다. 이러한 어제는 모두 그릇되다. 왜 그런가. 여래가 유를 설하는 것은 불유를 나타내기 위해서이고 무를 설하는 것은 불무를 나타내기 위해서이며 둘을 설하는 것은 불이를 나타내기 위해서이다. 그런데 저들은 유를 듣고 유라고 이해하며 무를 듣고 무라고 이해한다. 유를 듣고 유라고 이해하여 유를 이루고 그것이 범부에게 실재한다고 하여 속제라 이름한다. 무를 듣고 무라고 이해하여 무를 이루고 그것이 성인에게 실재한다고 하여 제일의제라 이름한다. 이 이제는 모두 그릇된 것이다. 묻는다. 어떻게 그릇된 것인가. 풀이한다. 여래가 유를 설하는 것은 불유를 나타내기 위해서이고 무를 설하는 것은 불무를 나타내기 위해서이며 둘을 설하는 것은 불이를 알게 하기 위해서이다. 손가락을 들어 달을 얻게 하려는 것이다. 그런데 중생은 유를 듣고 유에 머물며 무를 듣고 무에 머문다. 손가락을 지키느라 달을 잊고 가르침에 머물러 이치를 잃으니 어찌 그릇됨이 아니겠는가. 그렇다면 여기에는 두 종류의 어제가 있다. 첫째는 의지되는 어제이고 둘째는 가르침에 미혹하여 생긴 어제이다. 의지되는 어제에는 옳음과 그릇됨이 있고 가르침에 미혹하여 생긴 어제는 둘 다 그릇되다. 의지되는 어제는 근본이고 가르침에 미혹하여 생긴 어제는 말단이다. 의지되는 어제가 근본이라는 것은 우선 석가 한 시대의 교화를 기준으로 논한 것이다. 석가가 세상에 출현하기 전에도 이미 이 두 어제가 있었고 석가는 이 이제에 의거하여 중생을 위해 설법하였다. 왜 그런가. 모든 부처의 설법은 이제에 의거하지 않는 경우가 없으므로 그러므로 처음부터 곧 이제에 의거하여 설한다. 마땅히 알아야 한다. 의지되는 어제는 근본이다. 가르침에 미혹하여 생긴 어제가 말단이라는 것은 중생이 여래의 유·무 이제의 가르침을 받아 유와 무라는 이해를 만들어 어제를 이루기 때문이다. 그러므로 이 어제는 뒤에 생긴다. 또 세 가지 차이가 있다. 곧 앞뒤, 능소(能所), 통별(通別)이다. 뒤의 것부터 해석하겠다. 통별을 말하면 의지되는 어제는 통(通)이고 가르침에 미혹하여 생긴 어제는 별(別)이다. 의지되는 어제가 통이라는 것은 다음과 같다. 세간은 전도되어 유라고 여긴다. 세간에서는 그것을 실재라고 여기므로 세제라 하며</w:t>
      </w:r>
    </w:p>
    <w:p>
      <w:pPr>
        <w:pStyle w:val="TranslationText"/>
        <w:keepLines w:val="0"/>
      </w:pPr>
      <w:r>
        <w:t>모든 현성과 성인은 전도의 성품이 공함을 참되게 아는 것을 제일의제라 한다. 이 이제는 모든 범부와 성인에게 두루 통한다. 『열반경』과 같다. 『열반경』에서 문수가 물어 말한다. “세제 가운데 제일의가 있습니까? 제일의 가운데 세제가 있습니까? 만약 있다면 곧 하나의 진리일 것이고 만약 없다면 장차 여래께서 허망하게 말씀하신 것이 아니겠습니까?” 부처가 답하여 말하였다. “세제가 곧 제일의제이다. 중생을 따르기 때문에 분별하여 둘이라고 설한다. 세간 사람이 아는 것을 세제라 하고 출세간의 성인이 아는 것을 제일의제라 한다.” 이는 곧 세간인과 출세간인이라는 두 부류의 사람에 따라 이제를 판정한 것이다. 『중론』의 글도 바로 이와 같다. 세간에서는 전도하여 그것들을 유(有)라고 여기는 것을 세제라 하고 이 모든 현성과 성인은 전도의 성품이 공함을 참되게 아는 것을 제일의제라 한다. 그러므로 이 두 어제는 통한다. 가르침에 미혹하여 생긴 어제가 별이라는 것은 다음과 같다. 여래는 유와 무라는 이제를 설하여 불이의 도를 나타낸다. 방편이 있는 사람은 둘을 듣고 불이를 깨달아 이치를 알고 가르침을 깨달은 것을 교제라 이름한다. 방편이 없는 사람은 둘을 듣고 둘에 머물러 이치를 알지 못하고 가르침에 미혹한 것을 어제라 이름한다. 어제는 오직 방편이 없는 사람에게만 해당하므로 그러므로 별이라 하는 것이다. 능소를 말하면 의지되는 어제는 곧 능화(能化), 곧 교화하는 쪽이고 가르침에 미혹하여 생긴 어제는 곧 소화(所化), 곧 교화받는 쪽이다. 이는 우선 제일의제의 측면에 치우쳐 말한 것일 뿐이다. 왜 그런가. 논에서 모든 현성과 성인이 전도의 성품이 공함을 참되게 안다고 하였으므로 능화가 된다. 이는 『열반경』과 같다. 경에서 말한다. 모든 세제는 여래에게는 제일의제이다. 바로 세제가 여래에게 제일의이기 때문에 이 제일의제는 능화가 된다. 논도 바로 이와 같다. 범부는 전도되어 있다고 여기지만 모든 현성과 성인은 오직 이 전도의 성품이 공하여 생겨나지도 멸하지도 않음을 안다. 성인에게는 그것이 제일의제이다. 그렇다면 마땅히 알아야 한다. 이 제일의제는 능화의 진리이다. 가르침에 미혹하여 생긴 어제가 소화라는 것은 다음과 같다. 가르침을 받아 어제를 이룬 것이므로 비록 다시 성인이라 하더라도 끝내는 가르침을 받아들인 자이다. 가르침을 받아들였기 때문에 소화가 된다. 앞뒤를 말하면 근본과 말단의 구분과 다르지 않다. 의지되는 어제는 근본이며 앞이고 가르침에 미혹하여 생긴 어제는 말단이며 뒤이다. 처음부터 어제에 의거하여 설한 뒤 그 다음 중생이 가르침을 받아들인다. 방편이 있는 이는 이치를 깨달아 교제를 이루고 방편이 없는 이는 이치를 알지 못하여 어제를 이룬다. 그러므로 앞뒤가 서로 다르다. 다음으로 한 구절을 다시 가려 밝힌다. 앞에서 모든 현성과 성인은 전도의 성품이 공함을 참되게 안다고 하였고 성인에게 그것을 제일의제라 이름한다고 하였다. 『열반경』에서 말한 것처럼 모든 세제는 여래에게는 제일의제이다. 묻는다. 이미 모든 세제가 여래에게는 제일의제라고 하였으니 모든 제일의제도 범부에게는 세제라고 말할 수 있는가. 풀이한다. 이와 같은 뜻은 바로 논의 글에 나온다. 논에서 말한다. 세제란 일체법의 본성이 공하지만 세간에서는 전도하여 그것들을 유(有)라고 여기고 세간 사람에게 그것이 실재하므로 제라고 이름한다. 세제를 해석할 때 앞에서 일체법의 본성이 공하다는 것을 들어 이를 해석하였다. 곧 일체법의 본성이 공하지만 세간은 전도되어 유라고 여긴다. 세간 사람에게 그것이 실재하므로 진리라고 이름한 것이다. 마땅히 알아야 한다. 모든 제일의제는 범부에게는 세제이다. 『대품경』에서 말한 것과 같다. “모든 법은 있는 바가 없으면서 이와 같이 있고 이와 같이 있으면서 있는 바가 없다.” 이와 같이 있는 것은 성인에게는 있는 바가 없으니 곧 세제가 제일의제가 된다. 있는 바가 없는 것이 범부에게는 이와 같이 있으니 제일의제가 세제가 된다. 묻는다. 무슨 뜻에서 범부와 성인의 이제를 나누는가. 풀이한다. 지금 범부와 성인의 득실에 따라 이제를 나누는 것은 성인은 얻고 범부는 잃음을 보여 주어 그들로 하여금 돌이켜 깨닫게 하려는 것이다. 이는 범부의 진리이고 이는 성인의 진리이며, 이는 전도의 진리이고 이는 전도되지 않은 진리임을 밝힌다. 이와 같이 범부와 성인을 보여 주어 범부를 버리고 성인을 배우며 전도를 버리고 전도되지 않음을 따르게 한다. 이러한 뜻 때문에 범부와 성인의 득실에 따라 이제를 나누는 것이다. 어떻게 그러함을 아는가. 경과 논에 모두 나온다. 『대경』에서 말한다. 중생으로 하여금 제일의제를 깊이 알게 하려고 그러므로 여래가 세제를 설한다. 중생이 만약 세제로 말미암지 않고서는 제일의제를 깨닫지 못한다면 여래는 끝내 세제를 설하지 않을 것이다. 세제를 설하여 제일의제를 알게 하는 것이다. 또 『중론』에서 “속제에 의하지 않으면 제일의를 얻지 못하고 제일의를 얻지 못하면 열반을 얻지 못한다.”고 하였다. 세제를 설하여 제일의를 얻게 하고 제일의를 설하여 열반을 얻게 한다. 그러므로 이제를 나누는 것이다.[1] 또 『대품경』에서 말한다. 반야바라밀은 큰 일을 위하여 일어난다. 이른바 이것이 도이고 이것이 도가 아님을 보여 주는 것이다. 도가 아닌 것은 곧 전도이고 도인 것은 곧 전도가 아니다. 이것이 도이고 이것이 도가 아님을 보여 주어 도로 아닌 것을 버리고 도를 따르게 한다. 또 전도와 전도되지 않음을 보여 주어 전도를 버리고 전도되지 않음을 따르게 한다. 이러한 뜻 때문에 이제를 열어 득실을 보여 주고 돌이켜 깨닫게 하는 것이다. 그러나 이제를 크게 판별하면 세 단계가 있다. 첫째는 범부와 성인에 대하여 전도와 전도되지 않음으로 이제를 판별하는 것이다. 둘째는 성인 가운데서 다시 이제를 판별하는 것이다. 셋째는 범부 가운데서 다시 이제를 판별하는 것이다. 범부와 성인에 대하여 이제를 판별한다는 것은 범부가 이해하는 것을 세제로 삼고 성인이 이해하는 것을 제일의제로 삼는 것이다. 이렇게 범부와 성인을 판별하는 것은 본성이 공함을 아는가 알지 못하는가에 따라 범부와 성인을 판별하는 것이다. 아직 본성이 공함을 알지 못하면 범부이고 만약 본성이 공함을 알면 성인[2]이다. 이에 의거하여 이제를 판별한다. 성인 가운데서 다시 이제를 판별한다는 것은 성인은 유(有)가 공한 유임을 알고, 공이 유인 공임을 안다. 이 이제는 모두 성인의 이제이다. 왜 그런가. 사제(四諦)의 경우 고·집·멸·도를 모두 성제(聖諦)라고 이름한다.</w:t>
      </w:r>
    </w:p>
    <w:p>
      <w:pPr>
        <w:pStyle w:val="TranslationText"/>
        <w:keepLines w:val="0"/>
      </w:pPr>
      <w:r>
        <w:t>이제도 또한 그러하다. 진과 속 두 가지가 모두 성제이다. 묻는다. 어디에서 이러한 말을 하였는가. 풀이한다. 『반야경』 「사섭품」 말미에서 밝힌 것과 같다. 어떤 때에는 정황에 따라 전개하여 천 갈래로 펼치기도 하고 어떤 때에는 반드시 문구와 뜻에 분명한 근거를 두어야 한다. 지금은 마땅히 문구와 뜻이 분명해야 한다. 그 글에서 말한다. 범부가 만약 세제를 안다면 응당 수다원에서부터 부처에 이르기까지의 성자일 것이다. 그렇다면 범부는 세제와 제일의제를 알지 못하고 오직 성인만이 이 이제를 안다. 그러므로 이 이제는 모두 성제이다. 큰 판별은 이와 같다. 성인 가운데서도 다시 한량없는 종류가 있다. 『대경』에서 말한 것과 같다. “내가 한때 미륵과 함께 기사굴산에 있으면서 세제를 함께 논하였는데 오백 성문은 깨닫지도 알지도 못하였다. 하물며 매우 깊은 제일의제이겠는가.” 이에 의거하여 논하면 이승은 이제를 알지 못하고 오직 보살만이 이제를 안다. 이렇게 되면 종래의 주장은 무너진다. 왜냐하면 종래에는 말하기를 삼승은 모두 진제에 회입하고 모두 이제를 이해하며 성인은 이제를 참되게 이해하고 현인은 이제를 유사하게 이해한다고 하였다. 소승에서는 칠방편이 대승에서는[3] 삼십심이 유사하게 이해하고 소승에서는 고법인 이상이 대승에서는 초지 이상이 이제를 참되게 이해한다고 하였다. 세제를 이해함에는 널리 연을 따라[4] 이치와 유사한 데까지 이르고 진제를 이해함에는 사절(四絕)과 백비(百非)에 이른다고 하였다. 그리하여 삼승이 모두 이제를 이해한다고 하였다. 그러나 『열반경』에서는 오백 성문이 이제를 알지 못한다고 밝힌다. 세제조차 알지 못하는데 하물며 매우 깊은 제일의제이겠는가. 그러므로 종래의 주장은 성립하지 않는다. 지금의 입장에서는 이러한 뜻이 성립한다. 왜 그런가. 이승은 생멸과 단·상의 마음에 머물러 중도를 행하지 않고 불성을 보지 못한다. 중도는 근본이다. 이미 근본을 알지 못하는데 어찌 말단을 알 수 있겠는가. 이미 이치를 보지 못하는데 어찌 가르침을 알 수 있겠는가. 왜 그런가. 그들은 유에서는 무를 얻지 못하고 무에서는 유를 얻지 못하며 유가 무의 작용을 할 수 없고 무가 유의 작용을 할 수 없으며 둘이 불이의 작용을 할 수 없고 불이가 둘의 작용을 할 수 없다. 횡으로나 종으로나 모두 막혀 있다. 그러나 보살이라면 유가 공의 작용이 되고 공이 유의 작용이 되며 둘이 불이의 작용이 되고 불이가 둘의 작용이 되어 횡으로나 종으로나 걸림이 없기 때문이다. 범부 가운데서 다시 이제를 판별한다는 것은 모든 것이 여기에 해당한다. 바로 종래 사람들이 풀이해 온 이제가 그것이다. 그들은 말한다. 삼가(三假)와 칠실(七實)을 세제로 삼고 사절(四絕)과 백비(百非)를 제일의제로 삼는다. 삼가는 사절이 될 수 없고 사절은 삼가가 될 수 없으며 소멸은 유가 될 수 없고 유는 소멸이 될 수 없으며 끊어짐은 끊어지지 않음이 될 수 없고 끊어지지 않음은 끊어짐이 될 수 없다. 이와 같은 이제는 모두 범부의 이제이다. 어떻게 그러함을 아는가. 『대경』에서 중생이 일으키는 견해에는 대체로 두 가지가 있다고 하였다. 첫째는 상견이고 둘째는 단견이다. 유와 무, 단과 상의 두 견해를 모두 갖추고 있다. 또 유가 범부에게 실재하면 진리가 되고 공 또한 범부에게 실재하면 진리가 된다. 실제로 이러한 공이 있다고 여기므로 공을 진리로 삼는다. 그러므로 범부에게도 이제가 있다. 이렇게 하여 모두 세 종류의 이제를 열어 밝힌다. 종래 사람들의 이제는 자연히 범부의 이제 가운데 떨어진다. 왜 그런가. 우리에게는 세[5] 종류의 이제가 있다. 첫째는 범부와 성인에 따라 판별한 이제이고 둘째는 성인 가운데서 다시 판별한 이제이며 셋째는 범부 가운데서 판별한 이제이다. 범부의 이제란 삼가를 범부의 속제로 삼고 사절을 범부의 진제로 삼는 것이다. 그대들의 뜻은 어떠한가. 그대들의 뜻에서는 삼가가 속제이고 사절이 진제이다. 그러므로 저절로 내가 말한 범부의 이제 가운데 떨어진다. 그러니 결코 올바른 자리에 놓인 것이 아니다. 우리 학파에서 이치의 안과 밖을 구분하는 뜻과 같다. 그대들이 세운 뜻은 저절로 내가 말한 이치의 바깥에 떨어진다. 논문에서 “모든 부처는 이제에 의거하여 중생을 위해 법을 설한다.”고 하였다. 앞에서는 이제에 의거한다는 뜻을 대략 풀이하였다. 다음에는 이제에 의거하여 중생을 위해 법을 설한다는 것을 풀이한다. 묻는다. 이미 이제에 의거하여 법을 설한다고 하였는데 어떤[6] 사람에게 어떤 법을 설하는가. 사람들은 대사의 말씀을 받아들이면서 이렇게 말한다. 범부에게는 유의 법을 설하고 성인에게는 공의 법을 설하며 범부와 성인 두 사람에게 공과 유의 두 법을 설하는 것을 이제에 의거하여 법을 설한다고 한다. 묻는다. 스승에게 정말 이런 말씀이 있었는가. 답한다. 실제로 스승에게 이런 말씀이 있었다. 다만 이 말은 적용되는 자리가 따로 있다. 사람들은 이 말만 얻었을 뿐 그 뜻을 이해하지 못했다. 왜 그런가. 범부에게 유를 설하고 성인에게 공을 설하는 것을 이제에 의거하여 중생을 위해 법을 설한다고 한다면 이것이 도대체 무슨 말이 되겠는가. 모든 부처가 이제에 의거하여 중생을 위해 법을 설한다고 했는데 어찌 범부에게 유를 설하고 성인에게 공을 설하는 것을 모든 부처가 이제에 의거하여 중생을 위해 법을 설한다고 할 수 있겠는가. 또 어찌 범부에게 의거하여 유를 설하면서 다시 범부에게 유를 설하고 성인에게 의거하여 공을 설하면서 다시 성인에게 공을 설하겠는가. 논문에서는 말한다. 모든 현성은 전도의 성품이 공함을 참되게 안다. 이미 모든 법의 본성이 공함을 알고 있는데 어찌 다시 그들에게 공을 설하겠는가. 지금 밝히는 뜻은 논의 해석과 같다. 논에서는 “모든 부처는 이제에 의거하여 중생을 위해 법을 설한다.”고 하였다. 직접 이제에 의거하여 중생을 위해 법을 설한다고 말했지 언제 성인을 위해 법을 설한다고 말했는가. 범부인 중생을 위해 법을 설하는 것이며 성인을 위해 법을 설하는 것이 아니다. 묻는다. 여기서는 어떤 뜻에 의거하여 중생에게 이제를 설한다고 판정하는가. 풀이한다. 이는 미혹과 깨달음, 능화와 소화의 관계에 의거하여 설해 주는 대상과 설해 주지 않는 대상을 판정한 것이다. 중생은 유와 무에 미혹하여 아직 유와 무를 깨닫지 못했기 때문에 중생에게 유를 설하고 무를 설한다. 이것이 유이고 이것이 무이며, 이것이 범부이고 이것이 성인이며, 이것이 전도이고 이것이 전도가 아님을 밝힌다.</w:t>
      </w:r>
    </w:p>
    <w:p>
      <w:pPr>
        <w:pStyle w:val="TranslationText"/>
        <w:keepLines w:val="0"/>
      </w:pPr>
      <w:r>
        <w:t>중생으로 하여금 유에서 무로 들어가고 범부를 버리고 성인을 취하게 한다. 이러한 뜻 때문에 이제를 설한다. 만약 성인이라면 이미 깨달았는데 어찌 다시 그들을 위해 설할 필요가 있겠는가. 범부는 아직 깨닫지 못했기 때문에 그들에게 이제를 설할 필요가 있다. 범부는 아직 깨닫지 못했으므로 가르침을 받아들이고 성인은 이미 깨달았으므로 가르침을 받아들이지 않는다. 능화와 소화를 말하면 모든 세제는 여래에게는 모두 제일의제이다. 여래에게 제일의제이므로 능화가 된다. 어찌 능화가 다시 능화를 위하여 법을 설하겠는가. 모든 제일의제는 중생에게는 곧 세제가 된다. 중생은 소화이기 때문에 중생을 위해 법을 설해야 한다. 다음에는 『중론』 「관법품」과 『대론』 「왕생품」을 해석한 두 곳의 글을 가져와 이 뜻을 성립시킨다. 『중론』 「관법품」에서 말한다. “모든 부처는 때로 아(我)를 설하고 때로 무아를 설한다. 모든 법의 실상 가운데에는 아도 없고 비아도 없다.” 장행에서 풀이하기를 범부에게 아를 설하고 무아를 설하며 또 도를 얻은 성인에게도 아를 설하고 무아를 설한다고 하였다. 아와 무아가 곧 이제이다. 그러므로 『대론』 첫 품에서 말한다. 사람 등은 세제이기 때문에 있고 제일의제에서는 곧 없다. 마땅히 알아야 한다. 아는 세제이고 무아는 제일의제이다. 이미 범부에게 아와 무아를 설하고 성인에게도 아와 무아를 설하므로 곧 범부에게 이제를 설하고 성인에게도 이제를 설하는 것이다. 『대론』에서 「왕생품」을 풀이하며 말한다. 묻는다. 앞의 「습응품」에서는 보살이 없으므로 오고 감도 없다고 밝혔는데 지금은 어째서 보살이 있고 오고 감이 있다고 설하는가. 풀이한다. 서로 어긋나지 않는다. 범부에게는 오고 감이 없다고 설하고 성인에게는 오고 감이 있다고 설하며 성인에게는 오고 감이 없다고 설하고 범부에게는 오고 감이 있다고 설한다. 그러나 오고 감과 오고 감이 없음은 역시 이제이다. 그러므로 범부에게 이제를 설하고 성인에게도 이제를 설하는 것이다. 큰 뜻은 『중론』과 같다. 그러나 스승은 또 범부에게 유를 설하고 성인에게 공을 설하며 범부와 성인에게 공과 유를 설한다고 밝혔다. 이는 모두 세 단계로 이제의 뜻을 설한 것이다. 첫째는 범부에게 이제를 설하고 성인에게는 이제를 설하지 않는 것이다. 이 역시 미혹과 깨달음, 능화와 소화에 따라 판별한 것이니 앞에서 말한 것과 같다. 다음은 「관법품」을 풀이한다. 묻는다. 「관법품」에서는 무슨 뜻에서 범부에게 이제를 설하고 성인에게도 이제를 설하는가. 풀이한다. 범부에게 아와 무아를 설하는 것은 앞에서 범부에게 유와 무를 설하여 유와 무가 아님을 깨닫게 하는 것과 같다. 아와 무아도 또한 그러하다. 중생은[1] 아와 무아에 미혹되어 있으므로 그들에게 아를 설하고 무아를 설하여 아와 무아를[2] 떠나게 한다. 아를 떠나는 것은 곧 상견을 떠나는 것이고 무아를 떠나는 것은 곧 단견을 떠나는 것이다. 그들로 하여금 단견과 상견을 떠나 중도를 깨닫게 하기 때문에 범부에게 아와 무아를 설한다. 성인에게 아와 무아를 설한다는 것은 성인이 아와 무아를 이해하기 때문이다. 그러므로 성인을 위해 아와 무아를 설한다. 앞에서 범부에게 아와 무아를 설한 것은 범부가 아와 무아에 미혹되어 있기 때문이고 성인에게 아와 무아를 설하는 것은 성인이 아와 무아에 미혹되어 있어서 그들에게 아와 무아를 설하는 것이 아니다. 다만 성인은 아와 무아라는 말을 들으면 곧 아와 무아를 이해할 수 있기 때문에 그들에게 아와 무아를 설하는 것이다. 『대론』에서는 『천문경』을 인용하여 말한다. “아라한의 최후신은 아와 무아를 설할 수 있는가, 없는가?” 풀이한다. 설할 수 있다. 그러므로 성인은 아와 무아를 이해한다. 또 말한다. 군대의 경비에서 쓰는 암호는 오직 경비하는 사람만 이해하고 다른 사람은 이해하지 못하는 것과 같다. 아와 무아를 설해도 오직 성인만 이해하고 다른 사람은 이해하지 못한다. 성인이 아와 무아를 이해할 수 있기 때문에 성인을 위해 아와 무아를 설하는 것이다. 『중론』이 이미 그러하니 「왕생품」도 이에 견주어 알 수 있다. 묻는다. 범부는 아와 무아에 미혹되어 있으므로 범부에게 아와 무아를 설하여 아와 무아를 깨닫게 한다면 이익이 있을 수 있다. 그러나 성인은 아와 무아를 이해하는데 성인에게 설해서 무슨 이익이 있는가. 풀이한다. 여기서는 이익을 기준으로 설하는 것이 아니다. 다만 범부는 아와 무아를 이해하지 못하고 성인은 아와 무아를 이해한다는 것을 밝힐 뿐이다. 성인이 아와 무아를 이해하기 때문에 성인을 위해 아와 무아를 설한다고 하는 것이다. 이는 범부를 이롭게 하기 위한 것이며 남을 이롭게 하는 것이지 자신을 이롭게 하는 것이 아니다. 아난이 “나는 이와 같이 들었다.”고 말한 것이 중생을 이롭게 하기 위한 것과 같다. 다음으로 대사[3]는 말한다. 범부에게 유를 설하고 성인에게 공을 설한다는 것은 여기서 말하는 범부와 성인이 소화의 인연이라는 뜻이다. 곧 가르침을 받아들이는 범부와 성인이다. 유가 범부에게 실재하므로 범부에게 유를 설하여 유가 아님을 깨닫게 하고 공이 성인에게 실재하므로 성인에게 공을 설하여 공이 아님을 깨닫게 한다. 범부와 성인에게 유와 무를 설하여 유와 무가 아님을 깨닫게 하고 또 범부로 하여금 범부가 아님을 깨닫게 하며 성인으로 하여금 성인이 아님을 깨닫게 한다. 범부도 아니고 성인도 아닌 것이 중도의 바른 법이다. 그러므로 말한다. “범부의 행도 아니고 현성의 행도 아니며 이것이 보살행이다.” 또 범부에게 유를 설하고 성인에게 공을 설한다는 것은 범부를 따라 유를 설하고 성인을 따라 무를 설한다는 뜻이다. 하나의 색을 예로 들면 범부에게는 있고 성인에게는 없다. 범부를 따라 색이 있다고 설하고 성인을 따라 색이 없다고 설한다. 색 자체에는 일찍이 유도 무도 없었다. 이는 바로 종래 사람들의 주장을 상대하여 말한 것이다. 그들은 말한다. 삼가는 세제의 이치이고 사망(四亡)은 진제의 이치이므로 이제라는 도리가 있다고 한다. 지금 밝힌다. 범부를 따라 유를 설하고 성인을 따라 무를 설하는 것은 다만 범부와 성인을 따라 유와 무를 설하는 것일 뿐이다. 어디에 이제라는 고정된 도리가 있겠는가. 이러한 뜻 때문에 범부와 성인을 위해 유와 무를 설한다고 말한 것이다. 이로써 ‘중생을 위하여’라는 뜻의 해석을 마친다. 다음은 ‘법을 설한다’는 뜻을 풀이한다. 법을 설하는 데에는 대체로 세 종류가 있다. 혹 이제를 모두 설하기도 하고 혹 제일의제만 설하고 세제를 설하지 않기도 하며</w:t>
      </w:r>
    </w:p>
    <w:p>
      <w:pPr>
        <w:pStyle w:val="TranslationText"/>
        <w:keepLines w:val="0"/>
      </w:pPr>
      <w:r>
        <w:t>혹 세제만 설하고 제일의제를 설하지 않기도 한다. 이 세 종류는 모두 경과 논에 나온다. 『대지도론』에서 「왕생품」을 풀이하며 말한다. 묻는다. 앞의 「습응품」에서는 보살이 반야에 습응함을 밝히면서 보살을 보지 않고 반야를 보지 않으며 보살도 없고 반야도 없다고 하였다. 그런데 지금은 무슨 뜻에서 다시 보살이 왕생하고 내생한다고 설하는가. 답한다. 앞에서 보살도 없고 반야도 없다고 밝힌 것은 제일의제의 문에 의거하여 반야를 설한 것이고 지금 보살이 왕생한다고 설한 것은 세제의 문에 의거하여 반야를 설한 것이다. 이는 이제에 의거하여 반야를 설한 것이다. 또 『열반경』에서 말한다. “선남자여, 매우 깊은 공정(空定)에 들지 말라. 왜냐하면 대중의 근기가 둔하기 때문이다. 마땅히 세제로써 그들에게 풀어 설명해야 한다.” 이 또한 이제에 의거하여 『열반경』의 불문문(不聞聞)의 뜻을 설한 것이다. 앞에서 “매우 깊은 공정에 들지 말라. 대중의 근기가 둔하기 때문이다.”라고 한 것은 곧 제일의제의 문에 의거하여 설한 것이고 “마땅히 세제로써 그들에게 풀어 설명해야 한다.”고 한 것은 곧 세제의 문에 의거하여 설한 것이다. 『대지도론』에서 “제일의실단을 설하고자 하기 때문에 『반야바라밀경』을 설하였다.”고 하였다. 이는 곧 오직 제일의제만 설한 것이다. 또 『대경』에서 미륵과 함께 세제를 논하였으나 오백 성문은 깨닫지도 알지도 못했다고 하였다. 이는 [4]곧 오직 세제만 설한 것이다. 비록 세 종류가 서로 다르지만 여래가 설한 것은 이제를 벗어나지 않는다. 묻는다. 무슨 뜻에서 여래의 설법은 이제를 벗어나지 않는가. 풀이한다. 이제가 곧 사실단(四悉檀)이기 때문이다. 세 가지 실단은 곧 세제이고 제일의실단은 곧 제일의제이다. 사실단은 십이부경을 포섭하고 팔만사천 법장을 포섭한다. 포섭하는 법이 이미 모두 갖추어졌으므로 이제가 포섭하는 법도 또한 모두 갖추어진다. 이는 ‘다하지 않으면서 다함’이라는 뜻에 의거하여 밝힌 것이다. 이제가 법을 모두 포섭하기 때문에 여래는 이제에 의거하여 법을 설한다. 묻는다. 이제와 사실단이 모두 법을 빠짐없이 포섭한다면 무슨 뜻에서 모든 부처는 이제에 의거하여 법을 설한다고 하고 사실단에 의거하여 설한다고 하지 않는가. 풀이한다. 통틀어 말하면 모두 가능하다. 이미 이제에 의거하여 설한다면 사실단에 의거하여 설한다고 해도 된다. 그러나 개별적으로 말하면 동일하게 볼 수 없다. 여기에는 까닭이 있다. 모든 부처가 설한 것이 모두 진실함을 밝히고자 하기 때문이다. 『금강반야경』에서 말한다. “여래는 참된 말을 하는 자이며 진실한 말을 하는 자이다.” 그러므로 이제에 의거하여 설한다고 한다. 사실단이라는 명칭은 진실함을 직접 주된 뜻으로 삼지 않는다. 그러므로 사실단에 의거하여 설한다고 하지 않는다. 묻는다. 사실단에 의거하여 법을 설하지 않는다면 사실단은 무엇에 쓰는가. 풀이한다. 이제는 의지하는 바이고 이제에 의거하여 사실단의 법을 설한다. 이 또한 두 가지로 나뉘며 각각 한 가지 뜻을 취하여 밝힌다. 진실한 데서 설한다는 뜻을 사실단이라 하고 설한 것이 진실하다는 뜻을 이제라고 한다. 이는 곧 이제에 의거하되 방편이 인연에 따라 서로 다르기 때문에 그러므로 네 종류의 실단이 있게 되는 것이다. 묻는다. 어떻게 이제에 의거하여 사실단을 설하는가. 풀이한다. 제일의제에 의거하여 제일의실단을 설하고 세제에 의거하여 세 가지 실단을 설한다. 제일의제에 의거하여 설할 때에는 합하되 나누지 않고 세제에 의거하여 설할 때에는 나누되 합하지 않는다. 제일의제에 의거하여 다시 제일의실단 하나를 설하기 때문에 합하되 나누지 않고 세제에 의거하여 세 가지 실단을 설하기 때문에 나누되 합하지 않는다. 묻는다. 무슨 뜻에서 제일의제에 의거하면 합하되 나누지 않고 세제에 의거하면 나누되 합하지 않는가. 풀이한다. 이미 이제가 있는데 어찌 갑자기 모두 합하거나 모두 나누겠는가. 진과 속도 인연이고 나눔과 합함도 인연이다. 묻는다. 똑같이 이제의 인연인데 어째서 제일의제는 합하되 나누지 않고 세제는 나누되 합하지 않는가. 풀이한다. 세제는 공이면서 유이고 제일의제는 유이면서 공이다. 제일의제는 차별이면서 차별이 없고 세제는 차별이 없으면서 차별이 있다. 제일의제는 둘이면서 둘이 아니고 세제는 둘이 아니면서 둘이다. 이러한 까닭에 세제는 나누되 합하지 않고 제일의제는 합하되 나누지 않는다.</w:t>
      </w:r>
    </w:p>
    <w:p>
      <w:pPr>
        <w:pStyle w:val="EditorialNote"/>
      </w:pPr>
      <w:r>
        <w:t>교감·번역 메모 | [구두 불확실] 원문 「所以虛假不實諸佛依二諦說法故」는 문장 경계가 압축되어 있어, 앞 절의 결론과 뒤 절의 이유를 나누어 번역하였다.</w:t>
      </w:r>
    </w:p>
    <w:p>
      <w:pPr>
        <w:pStyle w:val="EditorialNote"/>
      </w:pPr>
      <w:r>
        <w:t>교감·번역 메모 | [용어] 「二不二」「不二二」는 삼론학의 논리적 전환을 표시하는 결합어이므로 각각 ‘이불이’, ‘불이이’로 음독하고 원문을 병기하였다.</w:t>
      </w:r>
    </w:p>
    <w:p>
      <w:pPr>
        <w:pStyle w:val="EditorialNote"/>
      </w:pPr>
      <w:r>
        <w:t>교감·번역 메모 | [의미 불확실] 「進退難解未釋云云」는 해당 난문을 여기서 해결하지 않고 보류한다는 문맥으로 옮겼다.</w:t>
      </w:r>
    </w:p>
    <w:p>
      <w:pPr>
        <w:pStyle w:val="EditorialNote"/>
      </w:pPr>
      <w:r>
        <w:t>교감·번역 메모 | [구문] 「識理悟教」는 교설의 표면에 머물지 않고 그 교설이 나타내는 이치를 깨닫는다는 문맥으로 번역하였다.</w:t>
      </w:r>
    </w:p>
    <w:p>
      <w:pPr>
        <w:pStyle w:val="EditorialNote"/>
      </w:pPr>
      <w:r>
        <w:t>교감·번역 메모 | [구문] 「諸法無所有如是有」는 반야계 문맥의 역설적 표현을 보존하여 ‘있는 바가 없으면서 이와 같이 있다’로 직역하였다.</w:t>
      </w:r>
    </w:p>
    <w:p>
      <w:pPr>
        <w:pStyle w:val="EditorialNote"/>
      </w:pPr>
      <w:r>
        <w:t>교감·번역 메모 | [구문 불확실] 「自有時情轉千開」는 현 저본의 문구가 난해하다. 원문을 고치지 않고 문맥상 잠정적으로 옮겼으며 판본 대조가 필요하다.</w:t>
      </w:r>
    </w:p>
    <w:p>
      <w:pPr>
        <w:pStyle w:val="EditorialNote"/>
      </w:pPr>
      <w:r>
        <w:t>교감·번역 메모 | [구문 불확실] 「通緣[4]似理」의 수식 관계와 [4]의 교감 내용이 현 TXT에 없어 잠정 번역하였다.</w:t>
      </w:r>
    </w:p>
    <w:p>
      <w:pPr>
        <w:pStyle w:val="EditorialNote"/>
      </w:pPr>
      <w:r>
        <w:t>교감·번역 메모 | [구문 불확실] 「非故安處也」는 문구가 매끄럽지 않아 판본·구두 검토가 필요하다.</w:t>
      </w:r>
    </w:p>
    <w:p>
      <w:pPr>
        <w:pStyle w:val="EditorialNote"/>
      </w:pPr>
      <w:r>
        <w:t>교감·번역 메모 | [용어] 「四亡」은 이 문맥에서 진제에 관한 종래 학설의 기술어로 원어를 병기하였다.</w:t>
      </w:r>
    </w:p>
    <w:p>
      <w:pPr>
        <w:pStyle w:val="EditorialNote"/>
      </w:pPr>
      <w:r>
        <w:t>교감·번역 메모 | [교감] 원문 「此。」가 다음 단위의 주석표지 [4] 앞에서 분절되어 있어 해당 전후 구절을 연속해서 읽어야 한다.</w:t>
      </w:r>
    </w:p>
    <w:p>
      <w:pPr>
        <w:pStyle w:val="EditorialNote"/>
      </w:pPr>
      <w:r>
        <w:t>교감·번역 메모 | [의미 불확실] 「不盡盡」은 역설적 결합을 보존해 ‘다하지 않으면서 다함’으로 잠정 번역하였다.</w:t>
      </w:r>
    </w:p>
    <w:p>
      <w:pPr>
        <w:pStyle w:val="EditorialNote"/>
      </w:pPr>
      <w:r>
        <w:t>교감·번역 메모 | [구두 불확실] 「別即不例何者此有義」는 구두에 따라 세부 해석이 달라질 수 있어 잠정적으로 분절하였다.</w:t>
      </w:r>
    </w:p>
    <w:p>
      <w:pPr>
        <w:pStyle w:val="EditorialNote"/>
      </w:pPr>
      <w:r>
        <w:t>교감·번역 메모 | [구문] 「實而說義」와 다음 「說而實義」의 대구를 보존하여 번역하였다.</w:t>
      </w:r>
    </w:p>
    <w:p>
      <w:pPr>
        <w:pStyle w:val="EditorialNote"/>
      </w:pPr>
      <w:r>
        <w:t>교감·번역 메모 | [구문] 앞 단위의 「實而說義」와 대구를 이루는 「說而實義」를 직역 중심으로 처리하였다.</w:t>
      </w:r>
    </w:p>
    <w:p>
      <w:pPr>
        <w:pStyle w:val="EditorialNote"/>
      </w:pPr>
      <w:r>
        <w:t>교감·번역 메모 | [용어] 「空有」·「有空」은 길장이 진·속의 상호관계를 압축해 표현한 기술적 결합으로, 뜻을 풀되 대구를 유지하였다.</w:t>
      </w:r>
    </w:p>
    <w:p>
      <w:pPr>
        <w:pStyle w:val="Heading2"/>
      </w:pPr>
      <w:r>
        <w:t>문단 007  ·  [0081c28]</w:t>
      </w:r>
    </w:p>
    <w:p>
      <w:pPr>
        <w:keepNext/>
      </w:pPr>
      <w:r>
        <w:rPr>
          <w:b/>
          <w:color w:val="2E74B5"/>
        </w:rPr>
        <w:t>원문</w:t>
      </w:r>
    </w:p>
    <w:p>
      <w:pPr>
        <w:pStyle w:val="SourceText"/>
        <w:keepLines w:val="0"/>
      </w:pPr>
      <w:r>
        <w:t>[0081c28] 問依第一義諦說第一義悉檀者。諸賢聖真知諸法性空。還依彼所悟性空。而說諸法本來無生寂滅。此可解。若為依一世諦說三悉檀耶。解云。三悉檀竝依世諦故說。瓶衣車乘等法。於世間為實。名之為世諦。依世諦說世界悉檀。如說輪軸輻輞和合為車。五陰和合為人。如此說者。即世界悉檀。故大論云。人等世界故有。第一義即無。此即依世諦說世界悉檀也。依世諦說對治悉檀者。眾生略有三毒之病。廣即八萬四千塵勞之病。有三法藥八萬四千波羅蜜。對治此病。名對治悉檀。何故名對治。以藥撥病。以藥治病。名對治悉檀。如此藥病相治。即依世諦說對治悉檀。故論云。對治故有。實性即無。當知。是依世諦說對治悉檀也。依世諦說各各為人者。前明三法藥八萬四千波羅密。治三毒八萬四千塵勞。即明一切法盡。更何所論耶。解云。於各各為人中。更欖之。何故諸佛經中。或說我或說無我。適說常。斯須說無常。何故或說是舍那或說是釋迦。或說淨或說不淨。何故前後更相違反耶。是故次明各各為人悉檀。昔為邪常故說無常。明諸佛緣覺尚捨無常身。今為三修封執故說常。昔為鈍根故說三。今為著三故說一。為大根緣故說是舍那。為小乘人故說是釋迦。如此等竝是為緣不同。無相違也。此即依世諦說三悉檀也。依第一義諦說第一義悉檀者。卷前三種。明不生不滅不動不倚。何處有人有車有藥有病有人有法有常有無常有三有一。如是畢竟清淨名第一義悉檀。為是義故。云依二諦說四悉檀法也。此即依二諦說四悉檀法竟。今次明依二諦就二諦門說法。然四悉檀唯是二諦。但合離為異。離二諦為四悉檀。合四悉檀為二諦。四悉檀實義名二諦。二諦究竟義名四悉檀。就二諦門說法者。大有三意。一者說世諦說第一義諦。令眾生悟第一義諦。二者說二諦令離有無二見。三者說有無令悟非有非無。說二悟不二也。說二諦令悟第一義諦者。如最初所辨。世間顛倒謂諸法有。於世間是實。名之為諦。諸賢聖真知顛倒性空。於聖人是實。名之為諦。此則開凡聖得失二諦。令眾生悟第一義諦。明凡夫世人顛倒謂有。聖人真知顛倒性空。令捨有入空改凡悟聖舉失從得。眾生改凡成聖者。悟第一義故也。若不悟第一義諦。則不能改凡成聖捨失從得。良由悟第一義諦。乃能改凡成聖捨失從得。為是義故。開真俗凡聖得失二諦。令悟第一義諦也。說二諦令離有無二見者。故大品經云。菩薩住二諦。為眾生說法。論釋云。為著有見眾生。說第一義諦。為著無見眾生故說世諦。為著有無二見眾生故。菩薩住二諦說法也。肇師論亦爾。借有以出無。借無以出有。借有以出無。住世諦破無見。借無以出有。住第一義破有見。故說二諦破二見也。說二諦令悟不二者。如華嚴明一切有無法了達非有非無。此即說有無悟非有非無。說二悟不二。此即理教義也。一切經論。凡有所說者。不出此三種也。然前說二諦令悟第一義諦。此二諦即有得有失。諸法性空。顛倒謂有名諦。即是失諦。諸賢聖真知性空。</w:t>
      </w:r>
    </w:p>
    <w:p>
      <w:pPr>
        <w:pStyle w:val="SourceText"/>
        <w:keepLines w:val="0"/>
      </w:pPr>
      <w:r>
        <w:t>即是得諦。故此二諦有得有失也。次說二諦令離二見者。此二諦竝是失。何者。為著有眾生說第一義。為著空眾生說世諦。此有無竝是眾生所著。是故皆失也。次說二悟不二。此二諦竝得。何者。因二悟不二。二即是理教。不二即是教理。二即中假。不二即假中。二即體用。不二即用體。故此二諦是得也。次詺前二諦凡諦聖諦。世諦是凡諦。性空[1]即聖諦。第二二諦。竝是凡諦。為著有眾生說空。為著空說有。借有破無。借無破有。此之有無竝是凡夫諦也。然復有聖諦義。何者。所借有無是病皆凡。能借有無竝藥皆聖也。第三二諦。二悟不二假中義。此二諦竝聖。何者如中論云。因緣所生法。我說即是空。亦為是假名。亦是中道義。從來明。此是三是義。一因緣即是空。二是[2]假。三是中。此之二諦。豈凡夫所知。唯聖能了。又非二乘所及。但菩薩境界也。問何故就二諦說法。說二諦有何利益耶。解云。略出兩論文。一者中論四諦品云。若人不能知分別於二諦。即於深佛法不知真實義明。若不解二諦。於深佛法不知真實。若了二諦。於深佛法即知真實義。故知。說二諦有大利益。二者十二門論觀性門云。若人不知二諦。則不得自利他利共利。若知二諦則得三利。此之二論互出耳。然此二益攝一切益盡。中論明知深佛法益。十二門明利眾生益。上求下化。不出二益也。問若為人不知二諦無利益耶。解云。佛法中即薩衛方廣不知二諦。大損佛法。何者。薩衛等計一切法皆有。則不識如來第一義諦。由識第一義諦所以成聖。既不識第一義諦。則破諸賢聖。論文云諸賢聖真知性空名第一義諦。汝既不識第一義諦故破聖人。斯有大損也。次方廣道人。計一切法空如龜毛菟角無因果君臣父子忠孝之道。此人不識如來世諦。若不識世諦。此有何過。失世諦則失第一義諦。失第一義諦則不得涅槃。中論云。若不[1]因世諦不得第一義。不得第一義則不得涅槃。故此人過失極大也。此二人攝一切盡。若內外大小一切計有者。同薩衛有失。一切[2]大小內外計無者。同方廣無失也。又如中論初云。佛滅度後五百歲。人根轉鈍。求十二因緣五陰等決定相。此即不識第一義諦。聞大乘[3]法說畢竟空。不知何因緣故空。若都畢竟空。則無罪福報應等。此即不知世諦。此有無二見眾生。龍樹菩薩。為此等故造此中論。即是住二諦破眾生二見。大品云。菩薩住二諦。為眾生說法。是何物菩薩。今龍樹即其人也。以眾生求十二因緣五陰決定相。次聞大乘畢竟空便言無罪福。如此等失於二諦故。龍樹菩薩。為破此二人造中論也。從初至後。求一切法畢竟不可得。即住第一義諦破有見。次復云。雖空不斷。雖有不常。有二諦教門。何時無三寶四諦因果罪福耶。此即住世諦破無見也。又前來借空以破有。後四諦品借有以破空。如百論借一以破異。借異以破一。中論亦爾也。此之二種。各示一勢。前申破後逈破。前申破。住如來因緣世諦破空見。住如來因緣第一義破有見。帶申破。後逈破者。借有破無。借無破有。此有無並是眾生有無。皆須破洗。一無所留。借無破有。有去無亦除。故是逈破。此即說於二諦破眾生二見。故有大利益也。次更明前兩人失二諦義。前明。</w:t>
      </w:r>
    </w:p>
    <w:p>
      <w:pPr>
        <w:pStyle w:val="SourceText"/>
        <w:keepLines w:val="0"/>
      </w:pPr>
      <w:r>
        <w:t>薩衛謂諸法有。不識第一義諦。方廣計。有分無故諸分無。柱無故四微無。人無故五陰無。計一切諸法無。不識世諦。一往如此耳。再往二人俱失二諦。薩衛既不知諸法性空者。亦不識諸法於顛倒因緣有。既失第一義即失世諦。故中論云。汝破一切諸法因緣空義。則破於世俗諸餘所有法。此即破空義。即破一切有法也。又云。以有空義故。一切法得成。若無空義者。一切即不成故。薩衛不識空義。二諦皆失也。次方廣明諸法空失於世諦。既失世諦。即失第一義諦。故中論初云。聞大乘說畢竟空。不知何因緣故空。若都空則無罪福報應等。如是則失世諦第一義諦。故方廣不知有具失二諦也。何故爾。空是有空。既其失有。是即失空。又且有即是空。中論云因緣所生法我說即是空。既即是空。失有即失空。空既然。有亦爾。為是義故。此二人皆失二諦。以皆失二諦故。破失令識如來二諦也。問何人失二諦耶。解云。大而為言。有兩種人失二諦。一者不學二諦失二諦。二者學二諦失二諦。凡失二諦不出此二種也。若是百論。即對不學二諦失二諦緣。何者。百論正對破外道。外道不知諸法性空。不識第一義諦。既不知諸法性空。亦不知諸法於顛倒因緣有。不識世諦。所以提婆菩薩。從初破諸法性有。畢竟無所有。次破空品破性空。破外道性有性空竟。然後示如來因緣二諦。明諸法性空為真諦。隨俗說故無過。即世諦。破彼空有示其二諦。百論作此用也。次明中論者。具破兩種失。百論但破不學二諦失二諦緣。中論具破不學二諦失二諦及學二諦失二諦緣。何者。中論正破內傍破外。正破內。則正破學二諦失二諦緣。傍破外。即破不學二諦失二諦緣。破不學二諦失二諦。如百論也。破學二諦失二諦者。復有兩種。一者正破大乘。二者傍破小乘。大乘學二諦失二諦。小乘不識二諦失二諦。小乘不識二諦失二諦者。即是前方廣薩衛兩人。竝不識二諦。薩衛明諸法性有。不知諸法性空。既不知性空。即不識諸法顛倒有。不知性空。不識第一義諦。不知顛倒有。即不識世諦也。次方廣不識二諦者。未知此人何學。彼若小乘學。則推畫起邪見。明有分既無諸分亦無。於有起邪見。彼若大乘學。則聞大乘說起邪見。聞大乘說畢竟空。不知何因緣故空。若都畢竟空。云何分別有罪福報應等。若有罪福則不應空。推畫空便起邪見也。既起空見即不識世諦。既不識世諦。即不識第一義諦。又此空是邪見空故。二諦皆失也。問三藏明諸法有。云何於三藏起邪見耶。解云。於外道中。尚得起邪見。如六師中云。無黑業無黑業報等。於外道中。尚得起邪見。況於三藏中不得起邪見耶。此即小乘不識二諦失二諦也。次大乘失二諦者。大乘學二諦失二諦。龍樹正為此人出世。造此中論及十二門大智論。竝為學二諦失二諦也。然大乘失二諦。復有二種。一者學二諦成性二諦。二者學二諦成一諦。前小乘有兩失。一性有失二諦。二邪空失二諦。今大乘亦兩失。如前佛法中都有四種失二諦。學二諦失二諦。成性二諦者。聞有住有。聞空住無。如從來初章。</w:t>
      </w:r>
    </w:p>
    <w:p>
      <w:pPr>
        <w:pStyle w:val="SourceText"/>
        <w:keepLines w:val="0"/>
      </w:pPr>
      <w:r>
        <w:t>他有有可有。有無可無。有有可有。不由無故有。有無可無。不由有故無。不由無故有。此有是自有。不由有故無。此無是自無。自有即有故有。自無即無故無。斯即失因緣二成性二。失不二二成二故二也。言學二諦失二諦成一諦者有二種。一者學二諦成空諦。二者學二諦成有諦。學二諦成一空諦者。諸法於顛倒有名世諦。諸賢聖真知性空名第一義諦。明顛倒有為非諸法性空為是。何以故。諸賢聖真知諸法性空。故知。諸法性空定是也。此人聞空故空。聞有亦是空。學二諦唯成一空諦也。學二諦成一有諦者。有二義。一者即鼠嘍栗二諦。二者心無義。鼠嘍栗二諦者。經中明色色性空。彼云。色性空者。明色無定性。非色都無。如鼠嘍栗中肉盡栗猶有皮㲉形容宛然。栗中無肉故言栗空。非都無栗故言栗空也。即空有併成有也。言心無義者。然此義從來太久。什師之前。道安竺法護之時。已有此義。言心無義者。亦引經云。色色性空者。明色不可空。但空於心。以得空觀故言色空。色終不可空也。肇師破此義明。得在於神靜。失在於物虛。得在神靜者明心空。此言為得。色不可空。此義為失也。然此之兩釋。竝是學二諦失二諦。失世諦不識第一義。不識第一義即不識世諦。何者。此是空有。失有即失空。又設得一有。此有是有見有。故二諦皆失。空邊亦爾。故皆失二諦。失二諦即失假。失假即失中。中假理教皆失也。學二諦成性二諦。亦一切失。聞二住二不識不二。不識不二即失中。失中即失假。此非相待失。失中即失假。何以故。假即中故也。學二諦失二諦。既併失不識二諦。失二諦理然。皆失大有三節。一者學二諦成一諦。失二諦一切失。二者學二諦成性二諦。失二諦一切失。三者不識二諦失二諦一切失。如此等人既一切失。詺作何物人耶。此乃是狂愚人耳。為是人故。四依出世破之。有兩菩薩出世。提婆菩薩出世。破不識二諦失二諦。龍樹菩薩出世。破學二諦失二諦。此二菩薩。破病具足也。非但釋迦佛須此二菩薩。十方三世諸佛。竝須此二菩薩。何以故。此二菩薩攝一切菩薩。兩失攝一切失。破此兩失。則申一切教。何者。此二失障二諦。破此二失。則二諦通。二諦通則一切經申。若爾故知。三論不可思議。所以關中歎云。中百兩論文未及此。人[1]又無通鑒。誰與正之。及至之後歎云。後談道之人。始可與論實矣。實理如此。何者。失不出此二。中百兩論既破此二失。二諦即通。二諦通一切教申故。三論有大利益也。通意如此。次對當路數論者。數人則不識二諦。彼不知諸法性空。但明諸法性有。一切皆有。不識第一義。既不識諸法性空。則不知諸法因緣有。二諦皆不識故。失二諦也。成論者。依彼論宗則同三藏。何者彼序云。故我欲正論三藏中實義。則同薩衛不識二諦。若就彼義中有二諦義。</w:t>
      </w:r>
    </w:p>
    <w:p>
      <w:pPr>
        <w:pStyle w:val="SourceText"/>
        <w:keepLines w:val="0"/>
      </w:pPr>
      <w:r>
        <w:t>彼明人法二空。但是聲聞空。終不識性空。何者。大智論云。佛於聲聞法中。不說自性空自相空。以不說自性空故。不識第一義。不識第一義。即不識世諦。若爾數論皆失二諦。以如此等人竝失二諦。所以諸佛說二諦。菩薩申二諦教。令眾生識二諦。識二諦即識一切中假等。所以說二諦有大利益。前明失二諦有二種。一者不識二諦失二諦者。當世即數論二人。數人不知諸法性空。但明諸法性有。此人不識性空。無第一義諦也。論人雖明諸法空。是聲聞法空。非今第一義空。今以諸法本性空為第一義諦故。論云。諸賢聖真知性空名第一義。成論無此空。何以知爾。成論正明三藏法。龍樹判云。佛於聲聞法中。不說諸法自相空自性空。既無自性空故。彼無第一義諦。於彼不無人法二空故。彼引羅陀祇喻經。明人法二空。但此空折法明空。不明本性空也。此則據毘曇一節。毘曇不明空。成論則明空。若爾望毘曇則有二諦。望摩訶衍則無二諦。但是世諦。何者。今摩訶衍。正以諸法本性空為第一義諦。彼但折法明空。所以無第一義諦也。問用此語為何耶。解云。欲釋十二門論中一句語。彼論云。汝今聞世諦謂是第一義諦。今將數論等釋此語。問若為聞世諦謂是第一義諦也。解云。毘曇亦明二諦義。謂十六諦理苦無常等為第一義諦。刀杖逼迫等事苦為世諦。彼就事理判二諦也。今明。此判二諦倒。何者。理之與事竝是世諦。諸法性空。乃是第一義諦。無常等是世諦。謂是第一義諦。故云。聞世諦謂是第一義諦。是故墮在失處也。二諦既倒。則一切皆倒。何者。諸佛依二諦說法。二諦既倒。故一切皆倒。所以墮在失處也。次成論聞世諦謂是第一義諦者。明諸法有為世諦[1]拆法空為第一義諦。[2]今明。諸法有[＊]拆法空。竝是世諦。何者。今就性空非性空以判二諦。性空為第一義諦。非性空為世諦。汝[＊]拆法空非性空故。是世諦。汝謂是第一義故墮[3]在失處。何者。汝論宗云正明三藏。龍樹云。佛以三藏中不說性空故。無第一義。若有第一義。則乖汝論宗。且應云故我欲正論摩訶衍實義。而傳格噵正論三藏義。故無性空。無性空故。無第一義諦。進退皆屈。此非橫破。道理如此也。</w:t>
      </w:r>
    </w:p>
    <w:p>
      <w:pPr>
        <w:keepNext/>
      </w:pPr>
      <w:r>
        <w:rPr>
          <w:b/>
          <w:color w:val="2E74B5"/>
        </w:rPr>
        <w:t>한국어 직역</w:t>
      </w:r>
    </w:p>
    <w:p>
      <w:pPr>
        <w:pStyle w:val="TranslationText"/>
        <w:keepLines w:val="0"/>
      </w:pPr>
      <w:r>
        <w:t>묻는다. 제일의제에 의거하여 제일의실단을 설한다는 것은 모든 현성과 성인이 모든 법의 본성이 공함을 참되게 알고 다시 그들이 깨달은 본성의 공함에 의거하여 모든 법이 본래 무생이며 적멸하다고 설한다는 것이니 이는 이해할 수 있다. 그렇다면 어떻게 하나의 세제에 의거하여 세 가지 실단을 설하는가. 풀이한다. 세 가지 실단은 모두 세제에 의거하기 때문에 설해진다. 병·옷·수레 등의 법은 세간에서는 실재하므로 세제라고 이름한다. 세제에 의거하여 세계실단을 설한다. 예컨대 바퀴통·축·살·바퀴테가 화합하여 수레가 되고 오음이 화합하여 사람이 된다고 설하는 것과 같다. 이와 같이 설하는 것이 곧 세계실단이다. 그러므로 『대론』에서 말한다. “사람 등은 세계실단 때문에 있고 제일의에서는 곧 없다.” 이것이 곧 세제에 의거하여 세계실단을 설하는 것이다. 세제에 의거하여 대치실단을 설한다는 것은 다음과 같다. 중생에게는 간략히 말하면 탐·진·치 삼독이라는 병이 있고 넓게 말하면 팔만사천 번뇌라는 병이 있다. 이에 세 가지 법약과 팔만사천 바라밀이 있어 이 병들을 대치한다. 이를 대치실단이라고 한다. 무엇 때문에 대치라고 이름하는가. 약으로 병을 물리치고 약으로 병을 치료하기 때문에 대치실단이라고 한다. 이처럼 약과 병이 서로 대치하는 것은 곧 세제에 의거하여 대치실단을 설한 것이다. 그러므로 논에서 말한다. “대치하기 때문에 있고 실성에서는 곧 없다.” 마땅히 알아야 한다. 이것이 세제에 의거하여 대치실단을 설한 것이다. 세제에 의거하여 각각위인실단을 설한다는 것은 다음과 같다. 앞에서 세 가지 법약과 팔만사천 바라밀이 삼독과 팔만사천 번뇌를 치료한다고 밝혔으니 곧 모든 법을 다 밝혔다고 할 수 있다. 그렇다면 다시 무엇을 논하겠는가. 풀이한다. 각각위인실단 가운데서 다시 이를 종합하여 살핀다. 무엇 때문에 모든 부처의 경전 가운데서는 어떤 때에는 아(我)를 설하고 어떤 때에는 무아를 설하며 금방 상주를 설하였다가 잠시 뒤에는 무상을 설하는가. 어째서 어떤 때에는 사나라고 설하고 어떤 때에는 석가라고 설하며 어떤 때에는 청정하다고 설하고 어떤 때에는 청정하지 않다고 설하는가. 어째서 앞뒤의 설이 서로 어긋나고 반대되는가. 그러므로 다음으로 각각위인실단을 밝힌다. 옛날에는 잘못된 상견을 가진 이들을 위하여 무상을 설하였고 모든 부처와 연각조차도 무상한 몸을 버린다고 밝혔다. 지금은 삼수(三修)에 집착하는 이들을 위하여 상주를 설한다. 옛날에는 둔근을 위하여 삼승을 설하였고 지금은 삼승에 집착하기 때문에 일승을 설한다. 대근기의 인연을 위하여 사나라고 설하고 소승의 사람을 위하여 석가라고 설한다. 이와 같은 것들은 모두 상대하는 인연이 서로 다르기 때문이므로 서로 모순되지 않는다. 이것이 곧 세제에 의거하여 세 가지 실단을 설한 것이다. 제일의제에 의거하여 제일의실단을 설한다는 것은 다음과 같다. 앞의 세 가지를 거두어 불생불멸·부동·불의(不倚)를 밝히면 어디에 사람이 있고 수레가 있으며, 약이 있고 병이 있으며, 사람이 있고 법이 있으며, 상이 있고 무상이 있으며, 셋이 있고 하나가 있겠는가. 이와 같이 필경에 청정한 것을 제일의실단이라고 한다. 이러한 뜻 때문에 “이제에 의거하여 네 가지 실단의 법을 설한다.”고 하는 것이다. 이것으로 이제에 의거하여 네 가지 실단의 법을 설한다는 설명을 마친다. 이제 다음으로 이제에 의거하여 이제의 문에서 법을 설하는 것을 밝힌다. 그런데 네 가지 실단은 오직 이제일 뿐이다. 다만 합하고 나누는 것이 다를 뿐이다. 이제를 나누면 네 가지 실단이 되고 네 가지 실단을 합하면 이제가 된다. 네 가지 실단의 진실한 뜻을 이제라고 하고 이제의 궁극적인 뜻을 네 가지 실단이라고 한다. 이제의 문에 의거하여 법을 설한다는 것에는 크게 세 가지 뜻이 있다. 첫째는 세제와 제일의제를 설하여 중생으로 하여금 제일의제를 깨닫게 하는 것이다. 둘째는 이제를 설하여 유와 무의 두 견해를 떠나게 하는 것이다. 셋째는 유와 무를 설하여 비유비무를 깨닫게 하는 것이다. 곧 둘을 설하여 불이를 깨닫게 하는 것이다. 이제를 설하여 제일의제를 깨닫게 한다는 것은 맨 처음에 분별한 것과 같다. 세간은 전도되어 모든 법이 있다고 여기고 세간에서는 그것을 진실이라 하여 제라고 이름한다. 모든 현성은 전도의 성품이 공함을 참되게 안다. 성인에게는 그것이 진실이므로 제라고 이름한다. 이는 곧 범부와 성인의 득실에 따라 이제를 열어 보이고 중생으로 하여금 제일의제를 깨닫게 하는 것이다. 범부인 세간 사람은 전도되어 있다고 여기지만 성인은 전도의 성품이 공함을 참되게 안다는 것을 밝혀 유를 버리고 공으로 들어가며 범부를 고쳐 성인을 깨닫고 잘못을 버려 옳음을 따르게 한다. 중생이 범부를 고쳐 성인이 되는 것은 제일의를 깨닫기 때문이다. 만약 제일의제를 깨닫지 못하면 범부를 고쳐 성인이 되고 잘못을 버려 옳음을 따를 수 없다. 참으로 제일의제를 깨달음으로 말미암아야 비로소 범부를 고쳐 성인이 되고 잘못을 버려 옳음을 따를 수 있다. 이러한 뜻 때문에 진·속과 범·성, 득·실의 이제를 열어 보이고 제일의제를 깨닫게 하는 것이다. 이제를 설하여 유와 무의 두 견해를 떠나게 한다는 것은 그러므로 『대품경』에서 말한다. “보살은 이제에 머물러 중생을 위하여 법을 설한다.” 논에서는 풀이하여 말한다. “유견에 집착하는 중생을 위하여 제일의제를 설하고 무견에 집착하는 중생을 위하여 세제를 설하며 유와 무의 두 견해에 집착하는 중생을 위하여 보살은 이제에 머물러 법을 설한다.” 승조 법사의 논도 또한 그러하다. 유를 빌려 무에서 벗어나게 하고 무를 빌려 유에서 벗어나게 한다. 유를 빌려 무에서 벗어나게 한다는 것은 세제에 머물러 무견을 깨뜨리는 것이고 무를 빌려 유에서 벗어나게 한다는 것은 제일의제에 머물러 유견을 깨뜨리는 것이다. 그러므로 이제를 설하여 두 견해를 깨뜨리는 것이다. 이제를 설하여 불이를 깨닫게 한다는 것은 『화엄경』에서 “일체의 유무법을 비유비무임을 요달한다.”고 밝힌 것과 같다. 이는 곧 유와 무를 설하여 비유비무를 깨닫게 하는 것이며 둘을 설하여 불이를 깨닫게 하는 것이다. 이것이 곧 이(理)와 교(教)의 뜻이다. 모든 경론에서 무릇 설하는 바가 있다면 이 세 가지를 벗어나지 않는다. 그런데 앞에서 이제를 설하여 제일의제를 깨닫게 한다고 했을 때 이 이제에는 곧 득과 실이 있다. 모든 법의 성품은 공하다. 전도되어 있다고 여기는 것을 제라 이름하니 곧 실(失)의 제이다. 모든 현성은 성품이 공함을 참되게 아는데</w:t>
      </w:r>
    </w:p>
    <w:p>
      <w:pPr>
        <w:pStyle w:val="TranslationText"/>
        <w:keepLines w:val="0"/>
      </w:pPr>
      <w:r>
        <w:t>이는 곧 득(得)의 제이다. 그러므로 이 이제에는 득과 실이 있다. 다음으로 이제를 설하여 두 견해를 떠나게 한다고 했을 때 이 이제는 모두 실(失)이다. 왜냐하면 유에 집착하는 중생을 위하여 제일의를 설하고 공에 집착하는 중생을 위하여 세제를 설하기 때문이다. 이 유와 무는 모두 중생이 집착하는 것이므로 그러므로 모두 실이다. 다음으로 둘을 설하여 불이를 깨닫게 한다고 했을 때 이 이제는 모두 득이다. 왜냐하면 둘로 말미암아 불이를 깨닫기 때문이다. 둘은 곧 이교(理教)이고 불이는 곧 교리(教理)이다. 둘은 곧 중가(中假)이고 불이는 곧 가중(假中)이다. 둘은 곧 체용(體用)이고 불이는 곧 용체(用體)이다. 그러므로 이 이제는 득이다. 다음으로 앞의 이제를 범제와 성제라고 이름한다. 세제는 범제이고 성품이 공함[1]은 곧 성제이다. 두 번째 이제는 모두 범제이다. 유에 집착하는 중생을 위하여 공을 설하고 공에 집착하는 중생을 위하여 유를 설하며 유를 빌려 무를 깨뜨리고 무를 빌려 유를 깨뜨린다. 이 유와 무는 모두 범부의 제이다. 그러나 다시 성제라는 뜻도 있다. 왜냐하면 빌림을 당하는 유와 무는 병이므로 모두 범부에 속하고 빌려 쓰는 유와 무는 약이므로 모두 성인에 속하기 때문이다. 세 번째 이제는 둘을 통해 불이를 깨닫는 가중(假中)의 뜻이다. 이 이제는 모두 성제이다. 왜냐하면 『중론』에서 말한 것과 같기 때문이다. “인연으로 생긴 법을 나는 곧 공이라고 설하며 또한 이것을 가명이라고 하고 또한 이것을 중도의 뜻이라고 한다.” 예로부터 밝히기를 이는 세 가지 ‘시(是)’의 뜻이라고 하였다. 첫째, 인연이 곧 공이고 둘째, 곧[2] 가이며 셋째, 곧 중이다. 이 이제는 어찌 범부가 알 수 있겠는가. 오직 성인만이 알 수 있고 또한 이승이 미칠 수 있는 것도 아니며 오직 보살의 경계일 뿐이다. 묻는다. 어째서 이제에 의거하여 법을 설하는가. 이제를 설하면 어떠한 이익이 있는가. 풀이한다. 간략히 두 논의 글을 들어 보겠다. 첫째, 『중론』 「사제품」에서 말한다. “만약 사람이 이제를 알고 분별하지 못한다면 곧 심오한 불법에서 진실한 뜻을 알지 못한다.”고 밝힌다. 만약 이제를 이해하지 못하면 심오한 불법에서 진실을 알지 못하지만 만약 이제를 깨달으면 심오한 불법에서 곧 진실한 뜻을 알게 된다. 그러므로 알아야 한다. 이제를 설하는 데에는 큰 이익이 있다. 둘째, 『십이문론』 「관성문」에서 말한다. “만약 사람이 이제를 알지 못하면 자리·타리·공리를 얻지 못하고 만약 이제를 알면 세 가지 이익을 얻는다.” 이 두 논은 서로 보충하여 밝힌 것일 뿐이다. 그런데 이 두 가지 이익은 모든 이익을 다 포섭한다. 『중론』은 심오한 불법을 아는 이익을 밝히고 『십이문론』은 중생을 이롭게 하는 이익을 밝힌다. 위로 구하고 아래로 교화하는 것은 이 두 가지 이익을 벗어나지 않는다. 묻는다. 사람이 이제를 알지 못하면 어째서 이익이 없는가. 풀이한다. 불법 가운데 살위와 방광은 이제를 알지 못하여 불법에 큰 손해를 끼친다. 왜냐하면 살위 등은 일체법이 모두 있다고 헤아리므로 여래의 제일의제를 알지 못한다. 제일의제를 알기 때문에 성인이 되는데 이미 제일의제를 알지 못하므로 모든 현성을 깨뜨리는 셈이 된다. 논에서 “모든 현성은 성품이 공함을 참되게 아는 것을 제일의제라 한다.”고 말한다. 그대가 이미 제일의제를 알지 못하므로 성인을 깨뜨리는 것이다. 이는 큰 손실이다. 다음으로 방광도인은 일체법이 공하여 거북의 털이나 토끼의 뿔과 같다고 헤아려 인과와 군신·부자·충효의 도가 없다고 한다. 이 사람은 여래의 세제를 알지 못한다. 만약 세제를 알지 못한다면 여기에 무슨 허물이 있는가. 세제를 잃으면 곧 제일의제를 잃고 제일의제를 잃으면 열반을 얻지 못한다. 『중론』에서 말한다. “만약 세제에[1] 의하지 않으면 제일의를 얻을 수 없고 제일의를 얻지 못하면 열반을 얻지 못한다.” 그러므로 이 사람의 허물은 지극히 크다. 이 두 부류의 사람으로 모든 경우를 포섭할 수 있다. 내외와 대소를 막론하고 일체의 유를 헤아리는 자는 살위의 유에 집착하는 과실과 같고 일체의[2] 대소·내외에서 무를 헤아리는 자는 방광의 무에 집착하는 과실과 같다. 또 『중론』 처음에서 말한 것과 같다. 부처가 열반한 뒤 오백 년이 지나 사람들의 근기가 점차 둔해져 십이인연과 오음 등의 결정된 상을 구하였으니 이는 곧 제일의제를 알지 못한 것이다. 대승의[3] 법에서 필경공을 설함을 듣고도 무슨 인연 때문에 공한지를 알지 못하여 만약 모두가 필경공이라면 죄와 복의 과보 등도 없다고 하였으니 이는 곧 세제를 알지 못한 것이다. 이들은 유와 무의 두 견해를 가진 중생이다. 용수보살은 이들을 위하여 이 『중론』을 지었다. 곧 이제에 머물러 중생의 두 견해를 깨뜨린 것이다. 『대품경』에서 말한다. “보살은 이제에 머물러 중생을 위하여 법을 설한다.” 이는 어떤 보살인가. 지금 용수가 바로 그 사람이다. 중생이 십이인연과 오음의 결정된 상을 구하고 또 대승의 필경공을 듣고는 곧 죄와 복이 없다고 말하였기 때문에 이와 같이 이제를 잃은 까닭에 용수보살은 이 두 부류를 깨뜨리기 위하여 『중론』을 지은 것이다. 처음부터 끝까지 일체법이 필경에는 얻을 수 없음을 추구하는 것은 곧 제일의제에 머물러 유견을 깨뜨리는 것이다. 다음으로 다시 말한다. “비록 공하지만 단멸하지 않고 비록 유이지만 상주하지 않는다.” 이제의 교문이 있는데 어찌 삼보·사제·인과·죄복이 없겠는가. 이는 곧 세제에 머물러 무견을 깨뜨리는 것이다. 또 앞에서는 공을 빌려 유를 깨뜨렸고 뒤의 「사제품」에서는 유를 빌려 공을 깨뜨렸다. 『백론』에서 하나를 빌려 다름을 깨뜨리고 다름을 빌려 하나를 깨뜨리는 것과 같다. 『중론』도 또한 그러하다. 이 두 가지는 각각 하나의 방식만을 보인 것이다. 앞은 신파(申破)이고 뒤는 경파(逈破)이다. 앞의 신파란 여래의 인연 세제에 머물러 공견을 깨뜨리고 여래의 인연 제일의제에 머물러 유견을 깨뜨리는 것이다. 이는 드러내어 세우면서 깨뜨리는 것이다. 뒤의 경파란 유를 빌려 무를 깨뜨리고 무를 빌려 유를 깨뜨리는 것이다. 이 유와 무는 모두 중생의 유와 무이므로 모두 깨끗이 깨뜨려야 하며 하나도 남겨 두지 않는다. 무를 빌려 유를 깨뜨린 뒤에는 유가 제거되면 무 또한 제거한다. 그러므로 경파라고 한다. 이는 곧 이제를 설하여 중생의 두 견해를 깨뜨리는 것이므로 그러므로 큰 이익이 있는 것이다. 다음으로 다시 앞의 두 부류가 이제를 잃는 뜻을 밝힌다. 앞에서 밝히기를</w:t>
      </w:r>
    </w:p>
    <w:p>
      <w:pPr>
        <w:pStyle w:val="TranslationText"/>
        <w:keepLines w:val="0"/>
      </w:pPr>
      <w:r>
        <w:t>살위는 모든 법이 있다고 하여 제일의제를 알지 못하고 방광은 유분이 없으므로 모든 부분도 없고 기둥이 없으므로 네 미진도 없으며 사람이 없으므로 오음도 없다고 하여 일체의 모든 법이 없다고 헤아리므로 세제를 알지 못한다고 하였다. 일단은 이와 같다. 다시 한층 나아가 말하면 두 부류 모두 이제를 잃는다. 살위가 이미 모든 법의 성품이 공함을 알지 못한다면 또한 모든 법이 전도의 인연에 따라 있다는 것도 알지 못한다. 이미 제일의를 잃었으므로 곧 세제도 잃는다. 그러므로 『중론』에서 말한다. “그대가 일체 모든 법의 인연공의 뜻을 깨뜨리면 곧 세속의 나머지 모든 존재하는 법도 깨뜨린다.” 이는 곧 공의 뜻을 깨뜨리면 곧 일체의 유법을 깨뜨리는 것이다. 또 말한다. “공의 뜻이 있기 때문에 일체법이 성립할 수 있다. 만약 공의 뜻이 없다면 일체가 곧 성립하지 않는다.” 그러므로 살위는 공의 뜻을 알지 못하여 이제를 모두 잃는다. 다음으로 방광은 모든 법이 공하다고 하여 세제를 잃는다. 이미 세제를 잃으면 곧 제일의제도 잃는다. 그러므로 『중론』 처음에서 말한다. “대승에서 필경공을 설함을 듣고도 무슨 인연 때문에 공한지를 알지 못하여 만약 모두 공하다면 죄와 복의 과보 등도 없다.”고 한다. 이와 같으면 세제와 제일의제를 모두 잃는다. 그러므로 방광은 유를 알지 못하여 이제를 모두 잃는다. 왜 그런가. 공은 유의 공이기 때문이다. 이미 유를 잃었다면 곧 공도 잃는다. 또한 유는 곧 공이다. 『중론』에서 “인연으로 생긴 법을 나는 곧 공이라고 설한다.”고 말한다. 이미 곧 공이므로 유를 잃으면 곧 공도 잃는다. 공이 그러한 것처럼 유도 또한 그러하다. 이러한 뜻 때문에 이 두 부류는 모두 이제를 잃는다. 모두 이제를 잃었기 때문에 그 잘못을 깨뜨려 여래의 이제를 알게 하는 것이다. 묻는다. 어떤 사람이 이제를 잃는가. 풀이한다. 크게 말하면 이제를 잃는 사람에는 두 종류가 있다. 첫째는 이제를 배우지 않아 이제를 잃는 사람이고 둘째는 이제를 배우면서도 이제를 잃는 사람이다. 무릇 이제를 잃는 경우는 이 두 종류를 벗어나지 않는다. 『백론』의 경우에는 곧 이제를 배우지 않아 이제를 잃는 인연을 상대한다. 왜냐하면 『백론』은 바로 외도를 깨뜨리는 것을 주된 대상으로 하기 때문이다. 외도는 모든 법의 성품이 공함을 알지 못하여 제일의제를 알지 못한다. 이미 모든 법의 성품이 공함을 알지 못하므로 또한 모든 법이 전도의 인연에 따라 있다는 것도 알지 못하여 세제를 알지 못한다. 그러므로 제바보살은 처음부터 모든 법의 자성적 유를 깨뜨려 필경 아무것도 없음을 밝히고 다음 「파공품」에서 자성적 공을 깨뜨린다. 외도의 자성적 유와 자성적 공을 깨뜨린 뒤 그제야 여래의 인연에 따른 이제를 보여 모든 법의 성품이 공함을 진제라고 밝히고 세속을 따라 설하기 때문에 허물이 없음을 밝히니 이것이 곧 세제이다. 그들의 공과 유를 깨뜨리고 이제를 보여 준다. 『백론』은 이와 같이 작용한다. 다음으로 『중론』을 밝히면 두 종류의 잘못을 모두 깨뜨린다. 『백론』은 다만 이제를 배우지 않아 이제를 잃는 인연만을 깨뜨리지만 『중론』은 이제를 배우지 않아 이제를 잃는 인연과 이제를 배우면서 이제를 잃는 인연을 모두 깨뜨린다. 왜냐하면 『중론』은 안을 바로 깨뜨리고 밖을 곁으로 깨뜨리기 때문이다. 안을 바로 깨뜨린다는 것은 곧 이제를 배우면서 이제를 잃는 인연을 바로 깨뜨리는 것이고 밖을 곁으로 깨뜨린다는 것은 곧 이제를 배우지 않아 이제를 잃는 인연을 깨뜨리는 것이다. 이제를 배우지 않아 이제를 잃는 것을 깨뜨리는 것은 『백론』과 같다. 이제를 배우면서 이제를 잃는 것을 깨뜨리는 데에는 다시 두 종류가 있다. 첫째는 대승을 바로 깨뜨리는 것이고 둘째는 소승을 곁으로 깨뜨리는 것이다. 대승은 이제를 배우면서 이제를 잃고 소승은 이제를 알지 못하여 이제를 잃는다. 소승이 이제를 알지 못하여 이제를 잃는다는 것은 곧 앞에서 말한 방광과 살위 두 부류이다. 이들은 모두 이제를 알지 못한다. 살위는 모든 법에 자성이 있어 존재한다고 밝히고 모든 법의 성품이 공함을 알지 못한다. 이미 성품이 공함을 알지 못하므로 곧 모든 법이 전도되어 있다고 여기는 것도 알지 못한다. 성품이 공함을 알지 못하므로 제일의제를 알지 못하고 전도되어 있다고 여기는 것을 알지 못하므로 곧 세제를 알지 못한다. 다음으로 방광이 이제를 알지 못한다는 것은 이 사람이 무엇을 배운 사람인지는 아직 알 수 없다. 그가 만약 소승을 배웠다면 추구하고 헤아리다가 사견을 일으켜 유분이 이미 없으니 모든 부분도 없다고 밝히고 유에 대하여 사견을 일으킨다. 그가 만약 대승을 배웠다면 대승의 설을 듣고 사견을 일으킨다. 대승에서 필경공을 설함을 듣고도 무슨 인연 때문에 공한지를 알지 못하여 만약 모두 필경공이라면 어떻게 죄와 복의 과보 등이 있음을 분별할 수 있겠는가 하고 만약 죄와 복이 있다면 공해서는 안 된다고 하여 공을 추구하고 헤아리다가 곧 사견을 일으킨다. 이미 공견을 일으키면 곧 세제를 알지 못하고 이미 세제를 알지 못하면 곧 제일의제를 알지 못한다. 또 이 공은 사견의 공이므로 이제를 모두 잃는다. 묻는다. 삼장은 모든 법이 있다고 밝히는데 어찌 삼장에 의거하면서 사견을 일으킬 수 있는가. 풀이한다. 외도 가운데서도 오히려 사견을 일으킬 수 있다. 예컨대 육사 가운데서 “흑업도 없고 흑업의 과보도 없다.”고 말하는 것과 같다. 외도 가운데서도 오히려 사견을 일으킬 수 있는데 하물며 삼장 가운데에서 사견을 일으킬 수 없겠는가. 이는 곧 소승이 이제를 알지 못하여 이제를 잃는 경우이다. 다음으로 대승이 이제를 잃는 경우란 대승에서 이제를 배우면서 이제를 잃는 것이다. 용수는 바로 이러한 사람을 위하여 세상에 나와 『중론』·『십이문론』·『대지도론』을 지었으니 모두 이제를 배우면서 이제를 잃는 사람을 위한 것이다. 그런데 대승에서 이제를 잃는 경우에도 다시 두 종류가 있다. 첫째는 이제를 배워 자성적인 이제를 이루는 것이고 둘째는 이제를 배워 하나의 제를 이루는 것이다. 앞의 소승에는 두 가지 잘못이 있었다. 첫째, 자성적인 유로 이제를 잃는 것이고 둘째, 사견의 공으로 이제를 잃는 것이다. 지금 대승에도 또한 두 가지 잘못이 있다. 앞에서 말했듯 불법 가운데에는 모두 네 종류의 이제를 잃는 경우가 있다. 이제를 배우면서 이제를 잃는 가운데 자성적인 이제를 이룬다는 것은 유를 들으면 유에 머물고 공을 들으면 무에 머무는 것이다. 예로부터의 첫 장에서 말한 것과 같다.</w:t>
      </w:r>
    </w:p>
    <w:p>
      <w:pPr>
        <w:pStyle w:val="TranslationText"/>
        <w:keepLines w:val="0"/>
      </w:pPr>
      <w:r>
        <w:t>그들은 유에는 유라고 할 만한 것이 있고 무에는 무라고 할 만한 것이 있다고 한다. 유에는 유라고 할 만한 것이 있어 무로 말미암지 않고서도 유이며 무에는 무라고 할 만한 것이 있어 유로 말미암지 않고서도 무이다. 무로 말미암지 않고 유이므로 이 유는 스스로의 유이고 유로 말미암지 않고 무이므로 이 무는 스스로의 무이다. 스스로 유이므로 곧 유이기 때문에 유이고 스스로 무이므로 곧 무이기 때문에 무이다. 이는 곧 인연의 둘을 잃고 자성적인 둘을 이루는 것이며 불이의 둘을 잃고 둘이기 때문에 둘을 이루는 것이다. 이제를 배우면서 이제를 잃어 하나의 제를 이룬다는 데에는 두 종류가 있다. 첫째는 이제를 배워 공제 하나를 이루는 것이고 둘째는 이제를 배워 유제 하나를 이루는 것이다. 이제를 배워 하나의 공제를 이룬다는 것은 모든 법이 전도된 자에게 있다고 하는 것을 세제라 하고 모든 현성과 성인이 성품이 공함을 참되게 아는 것을 제일의제라 하는데 전도된 유는 그릇되고 모든 법의 성품이 공함은 옳다고 밝히는 것이다. 왜냐하면 모든 현성과 성인이 모든 법의 성품이 공함을 참되게 알기 때문이다. 그러므로 알아야 한다. 모든 법의 성품이 공함은 반드시 옳다고 하는 것이다. 이 사람은 공을 들으면 공이라고 하고 유를 들어도 또한 공이라고 한다. 이제를 배우면서 오직 하나의 공제만을 이루는 것이다. 이제를 배워 하나의 유제를 이룬다는 것에는 두 가지 뜻이 있다. 첫째는 곧 서루율(鼠嘍栗)의 이제이고 둘째는 심무의(心無義)이다. 서루율의 이제란 경에서 “색, 색의 성품은 공하다.”고 밝힌 것을 두고 그들이 말하기를 “색의 성품이 공하다는 것은 색에 결정된 성품이 없다는 뜻이지 색이 전혀 없다는 뜻은 아니다.”라고 한다. 마치 쥐가 밤을 갉아 속살이 다 없어져도 밤에는 여전히 껍질과 형태가 완연히 남아 있는 것과 같다. 밤 속에 살이 없기 때문에 밤이 공하다고 말하는 것이지 밤 자체가 전혀 없기 때문에 밤이 공하다고 말하는 것은 아니다. 곧 공과 유를 아울러 유로 만들어 버리는 것이다. 심무의라고 하는 것은 이 뜻이 전해진 지 매우 오래되었다. 구마라집 이전 도안과 축법호의 시대에도 이미 이 뜻이 있었다. 심무의라고 하는 것은 또한 경을 인용하여 말한다. “색, 색의 성품은 공하다.”는 것은 색 자체를 공하게 할 수 있다는 뜻이 아니라 다만 마음을 공하게 하는 것이라고 밝힌다. 공관을 얻기 때문에 색이 공하다고 말할 뿐 색 자체는 끝내 공할 수 없다고 한다. 승조 법사는 이 뜻을 깨뜨리며 밝힌다. “얻은 점은 정신이 고요해지는 데 있고 잃은 점은 사물이 허망하다는 데 있다.” 정신이 고요해지는 데 얻은 점이 있다는 것은 마음이 공함을 밝힌 것으로 이 말은 옳다. 그러나 색 자체는 공할 수 없다고 하는 이 뜻은 잘못이다. 그런데 이 두 가지 해석은 모두 이제를 배우면서 이제를 잃는 것이다. 세제를 잃으면 제일의를 알지 못하고 제일의를 알지 못하면 곧 세제를 알지 못한다. 왜냐하면 이는 공과 유의 관계이기 때문이다. 유를 잃으면 곧 공도 잃는다. 또 설령 하나의 유를 얻었다 하더라도 그 유는 유견의 유이다. 그러므로 이제를 모두 잃는다. 공의 측면도 또한 그러하다. 그러므로 모두 이제를 잃는다. 이제를 잃으면 곧 가를 잃고 가를 잃으면 곧 중을 잃는다. 중·가와 이·교를 모두 잃는다. 이제를 배워 자성적인 이제를 이루는 경우도 또한 모든 것을 잃는다. 둘을 듣고 둘에 머물러 불이를 알지 못하고 불이를 알지 못하면 곧 중을 잃으며 중을 잃으면 곧 가를 잃는다. 이는 서로 기다리는 관계 때문에 잃는다는 뜻이 아니다. 중을 잃으면 곧 가를 잃는 것이다. 왜냐하면 가가 곧 중이기 때문이다. 이제를 배우면서 이제를 잃는 경우는 이미 모두 잃어 이제를 알지 못하니 이제를 잃는 것은 이치상 당연하다. 모두 잃는 경우를 크게 세 단계로 나눌 수 있다. 첫째는 이제를 배워 하나의 제를 이루어 이제를 잃고 모든 것을 잃는 경우이다. 둘째는 이제를 배워 자성적인 이제를 이루어 이제를 잃고 모든 것을 잃는 경우이다. 셋째는 이제 자체를 알지 못하여 이제를 잃고 모든 것을 잃는 경우이다. 이와 같은 사람들은 이미 모든 것을 잃었으니 무엇이라고 이름해야 하는 사람들인가. 이는 곧 미치고 어리석은 사람일 뿐이다. 이러한 사람들을 위하여 사의(四依)가 세상에 나와 그들을 깨뜨린다. 두 보살이 세상에 나왔다. 제바보살이 세상에 나와 이제를 알지 못하여 이제를 잃는 것을 깨뜨리고 용수보살이 세상에 나와 이제를 배우면서 이제를 잃는 것을 깨뜨렸다. 이 두 보살은 병을 깨뜨리는 일을 완전하게 갖추었다. 석가불만 이 두 보살을 필요로 하는 것이 아니다. 시방삼세의 모든 부처도 모두 이 두 보살을 필요로 한다. 왜냐하면 이 두 보살이 모든 보살을 포섭하고 두 가지 잃음이 모든 잃음을 포섭하기 때문이다. 이 두 가지 잃음을 깨뜨리면 곧 모든 교설을 드러낼 수 있다. 왜냐하면 이 두 가지 잃음이 이제를 막고 있기 때문이다. 이 두 가지 잃음을 깨뜨리면 곧 이제가 통하고 이제가 통하면 곧 모든 경이 드러난다. 그렇다면 그러므로 알아야 한다. 삼론은 불가사의하다. 그러므로 관중에서 감탄하여 말하였다. “『중론』과 『백론』 두 논의 글이 이 땅에 아직 이르지 않았고 사람들[1] 또한 널리 비추어 볼 능력이 없었으니 누가 더불어 이를 바로잡겠는가.” 두 논이 이른 뒤에는 감탄하여 말하였다. “뒤에 도를 논하는 사람은 비로소 함께 진실을 논할 수 있게 되었다.” 실제 이치는 이와 같다. 왜냐하면 잃음은 이 두 가지를 벗어나지 않기 때문이다. 『중론』과 『백론』 두 논이 이미 이 두 가지 잃음을 깨뜨리면 이제가 곧 통하고 이제가 통하면 모든 교설이 드러나기 때문에 삼론에는 큰 이익이 있다. 전체적인 뜻은 이와 같다. 다음으로 당시 통행하던 수론(數論) 계통의 학자들을 상대하여 밝힌다. 수론가는 곧 이제를 알지 못한다. 그들은 모든 법의 성품이 공함을 알지 못하고 다만 모든 법에 자성이 있어 존재한다고 밝히며 일체가 모두 있다고 한다. 그러므로 제일의를 알지 못한다. 이미 모든 법의 성품이 공함을 알지 못하므로 곧 모든 법이 인연에 따라 존재한다는 것도 알지 못한다. 이제를 모두 알지 못하기 때문에 이제를 잃는 것이다. 『성실론』을 따르는 사람은 그 논의 종지에 의거하면 삼장과 같다. 왜냐하면 그 서문에서 말하기를 “그러므로 나는 삼장 가운데의 진실한 뜻을 바로 논하고자 한다.”고 하였기 때문이다. 그러므로 살위와 마찬가지로 이제를 알지 못한다. 만약 그들의 뜻 가운데 이제의 뜻이 있다고 한다면</w:t>
      </w:r>
    </w:p>
    <w:p>
      <w:pPr>
        <w:pStyle w:val="TranslationText"/>
        <w:keepLines w:val="0"/>
      </w:pPr>
      <w:r>
        <w:t>그들은 인공과 법공의 두 공을 밝힌다. 그러나 이는 다만 성문의 공일 뿐이며 끝내 성품의 공함을 알지 못한다. 왜 그런가. 『대지도론』에서 말한다. 부처는 성문법 가운데서 자성공과 자상공을 설하지 않았다. 자성공을 설하지 않았기 때문에 제일의를 알지 못한다. 제일의를 알지 못하면 곧 세제도 알지 못한다. 그렇다면 수론과 성론은 모두 이제를 잃는다. 이와 같은 사람들이 모두 이제를 잃기 때문에 그러므로 모든 부처가 이제를 설하고 보살이 이제의 가르침을 펼쳐 중생으로 하여금 이제를 알게 하는 것이다. 이제를 알면 곧 중과 가 등의 모든 것을 알게 된다. 그러므로 이제를 설하는 데에는 큰 이익이 있다. 앞에서 이제를 잃는 데 두 종류가 있다고 밝혔다. 첫째는 이제를 알지 못하여 이제를 잃는 경우이다. 당대에는 곧 수론과 성론 두 부류가 이에 해당한다. 수론가는 모든 법의 성품이 공함을 알지 못하고 다만 모든 법에 자성이 있어 존재한다고 밝힌다. 이 사람은 성품의 공함을 알지 못하므로 제일의제가 없다. 성론가는 비록 모든 법이 공함을 밝히지만 그것은 성문법의 공이며 지금 말하는 제일의의 공은 아니다. 지금은 모든 법의 본성이 공함을 제일의제로 삼기 때문이다. 논에서 말한다. “모든 현성과 성인이 성품의 공함을 참되게 아는 것을 제일의라 한다.” 『성실론』에는 이러한 공이 없다. 어떻게 그것을 아는가. 『성실론』은 바로 삼장법을 밝힌다. 용수가 판정하여 말한다. 부처는 성문법 가운데서 모든 법의 자상공과 자성공을 설하지 않았다. 이미 자성공이 없으므로 그들에게는 제일의제가 없다. 그렇다고 그들에게 인공과 법공의 두 공마저 없는 것은 아니다. 그들은 『라다기유경』을 인용하여 인공과 법공의 두 공을 밝힌다. 다만 이 공은 법을 분석하여 공을 밝히는 절법공(折法空)일 뿐 본성의 공함을 밝히는 것은 아니다. 이는 우선 비담과 견주어 말한 것이다. 비담은 공을 밝히지 않고 『성실론』은 공을 밝힌다. 그렇다면 비담에 비추어 보면 이제가 있지만 마하연에 비추어 보면 이제가 없다. 오직 세제일 뿐이다. 왜 그런가. 지금 마하연에서는 바로 모든 법의 본성이 공함을 제일의제로 삼는다. 그들은 다만 법을 분석하여 공을 밝힐 뿐이므로 그러므로 제일의제가 없는 것이다. 묻는다. 이 말을 하는 것은 무엇을 위한 것인가. 풀이한다. 『십이문론』 가운데 한 구절을 풀이하려는 것이다. 그 논에서 말한다. “그대는 지금 세제를 듣고 제일의제라고 여긴다.” 지금 수론과 성론 등을 가지고 이 말을 풀이하겠다. 묻는다. 어떻게 세제를 듣고 제일의제라고 여긴다는 것인가. 풀이한다. 비담에서도 이제의 뜻을 밝힌다. 이른바 십육제의 이치인 고·무상 등을 제일의제로 삼고 칼과 몽둥이로 핍박받는 등의 실제 괴로움을 세제로 삼는다. 그들은 사(事)와 이(理)에 의거하여 이제를 판별한다. 지금 밝힌다. 이러한 이제의 판별은 뒤바뀐 것이다. 왜 그런가. 이치와 사태는 모두 세제이고 모든 법의 성품은 공하다. 바로 제일의제이기 때문이다. 무상 등은 세제인데 그것을 제일의제라고 여긴다. 그러므로 말한다. “세제를 듣고 제일의제라고 여긴다.” 이 때문에 잘못된 곳에 떨어진다. 이제가 이미 뒤바뀌면 일체가 모두 뒤바뀐다. 왜 그런가. 모든 부처는 이제에 의거하여 법을 설하는데 이제가 이미 뒤바뀌었으므로 그러므로 일체가 모두 뒤바뀌는 것이다. 그러므로 잘못된 곳에 떨어진다. 다음으로 『성실론』에서 세제를 듣고 제일의제라고 여긴다는 것은 모든 법의 유를 세제로 삼고[1] 법을 분석한 공을 제일의제로 삼는다는 뜻이다. [2]지금 밝히건대 모든 법의 유와[＊] 법을 분석한 공은 모두 세제이다. 왜 그런가. 지금은 성품이 공한가 공하지 않은가에 따라 이제를 판별하기 때문이다. 성품이 공함을 제일의제로 삼고 성품이 공하지 않음을 세제로 삼는다. 그대들의[＊] 절법공은 성품의 공함이 아니므로 세제이다. 그대들이 그것을 제일의라고 여기기 때문에 잘못된 곳에 떨어진다.[3] 왜 그런가. 그대들의 논의 종지는 바로 삼장을 밝힌다고 말한다. 용수는 말한다. 부처가 삼장 가운데에서 성품의 공함을 설하지 않았기 때문에 제일의가 없다. 만약 제일의가 있다면 그대들의 논의 종지와 어긋난다. 그렇다면 오히려 “그러므로 나는 마하연의 진실한 뜻을 바로 논하고자 한다.”고 해야 할 것이다. 그런데 전해지는 문구에는 삼장의 뜻을 바로 논한다고 되어 있다. 그러므로 성품의 공함이 없다. 성품의 공함이 없기 때문에 제일의제가 없다. 나아가도 물러나도 모두 궁색하다. 이는 억지로 깨뜨리는 것이 아니다. 도리가 본래 이와 같다.</w:t>
      </w:r>
    </w:p>
    <w:p>
      <w:pPr>
        <w:pStyle w:val="EditorialNote"/>
      </w:pPr>
      <w:r>
        <w:t>교감·번역 메모 | [이문 검토 필요] 「欖」은 문맥상 ‘거두어 종합하다’의 뜻으로 읽었으나 글자·판본 대조가 필요하다.</w:t>
      </w:r>
    </w:p>
    <w:p>
      <w:pPr>
        <w:pStyle w:val="EditorialNote"/>
      </w:pPr>
      <w:r>
        <w:t>교감·번역 메모 | [용어] 「不倚」는 문맥상 의지하거나 기댐이 없다는 뜻으로 직역했다.</w:t>
      </w:r>
    </w:p>
    <w:p>
      <w:pPr>
        <w:pStyle w:val="EditorialNote"/>
      </w:pPr>
      <w:r>
        <w:t>교감·번역 메모 | [구문] 「三是義」는 직전 인용문의 세 차례 「是」를 가리키는 것으로 보아 ‘세 가지 시(是)의 뜻’으로 옮겼다.</w:t>
      </w:r>
    </w:p>
    <w:p>
      <w:pPr>
        <w:pStyle w:val="EditorialNote"/>
      </w:pPr>
      <w:r>
        <w:t>교감·번역 메모 | [교감] 원문 말미의 「明」은 다음 설명을 여는 편집·문맥 표지일 가능성이 있으나 원문을 고치지 않았다.</w:t>
      </w:r>
    </w:p>
    <w:p>
      <w:pPr>
        <w:pStyle w:val="EditorialNote"/>
      </w:pPr>
      <w:r>
        <w:t>교감·번역 메모 | [용어] 「薩衛」는 본문에서 유(有)를 주장하는 학파를 지칭하는 약칭으로 사용된다. 원문 표기를 보존하여 ‘살위’로 옮겼다.</w:t>
      </w:r>
    </w:p>
    <w:p>
      <w:pPr>
        <w:pStyle w:val="EditorialNote"/>
      </w:pPr>
      <w:r>
        <w:t>교감·번역 메모 | [구문] 「同方廣無失也」의 「無失」은 ‘무(無)에 집착하는 과실’로 문맥을 따라 해석했다.</w:t>
      </w:r>
    </w:p>
    <w:p>
      <w:pPr>
        <w:pStyle w:val="EditorialNote"/>
      </w:pPr>
      <w:r>
        <w:t>교감·번역 메모 | [용어] 「申破」와 「逈破」는 이 문단의 두 파척 방식을 가리키는 기술어이므로 각각 신파·경파로 음역 병기했다.</w:t>
      </w:r>
    </w:p>
    <w:p>
      <w:pPr>
        <w:pStyle w:val="EditorialNote"/>
      </w:pPr>
      <w:r>
        <w:t>교감·번역 메모 | [용어] 「有分」과 「諸分」은 전체와 부분의 관계를 논하는 표현으로, 번역에서는 원문의 논리 관계를 그대로 따랐다.</w:t>
      </w:r>
    </w:p>
    <w:p>
      <w:pPr>
        <w:pStyle w:val="EditorialNote"/>
      </w:pPr>
      <w:r>
        <w:t>교감·번역 메모 | [의미 불확실] 「推畫」의 정확한 기술적 뉘앙스는 판본 대조가 필요하다. 문맥상 추구·분별하여 사견을 일으킨다는 뜻으로 옮겼다.</w:t>
      </w:r>
    </w:p>
    <w:p>
      <w:pPr>
        <w:pStyle w:val="EditorialNote"/>
      </w:pPr>
      <w:r>
        <w:t>교감·번역 메모 | [이문 검토 필요] 「鼠嘍栗」은 본문 자체에서 밤의 속살과 껍질 비유로 설명되는 이제설의 명칭이다. 표기는 원문대로 보존한다.</w:t>
      </w:r>
    </w:p>
    <w:p>
      <w:pPr>
        <w:pStyle w:val="EditorialNote"/>
      </w:pPr>
      <w:r>
        <w:t>교감·번역 메모 | [판독/이체자] 「㲉」은 껍질을 뜻하는 자형으로 문맥에 따라 ‘껍질’로 옮겼다.</w:t>
      </w:r>
    </w:p>
    <w:p>
      <w:pPr>
        <w:pStyle w:val="EditorialNote"/>
      </w:pPr>
      <w:r>
        <w:t>교감·번역 메모 | [구두 불확실] 「皆失大有三節」은 ‘모두 잃는 경우를 크게 세 단계로 나눈다’로 구두하였다.</w:t>
      </w:r>
    </w:p>
    <w:p>
      <w:pPr>
        <w:pStyle w:val="EditorialNote"/>
      </w:pPr>
      <w:r>
        <w:t>교감·번역 메모 | [고유명사/확인 필요] 「羅陀祇喻經」은 현 TXT의 표기를 따라 『라다기유경』으로 잠정 음역하였다. 정확한 경명·독음은 판본 및 경록 대조가 필요하다.</w:t>
      </w:r>
    </w:p>
    <w:p>
      <w:pPr>
        <w:pStyle w:val="EditorialNote"/>
      </w:pPr>
      <w:r>
        <w:t>교감·번역 메모 | [교감/용어] 원문은 「拆法空」으로 되어 있다. 불교 교학상 흔히 「折法空」으로 표기되는 개념과 관련된 것으로 보이지만 원문은 고치지 않고 번역에서 ‘절법공(折法空)’으로 뜻을 제시하였다.</w:t>
      </w:r>
    </w:p>
    <w:p>
      <w:pPr>
        <w:pStyle w:val="EditorialNote"/>
      </w:pPr>
      <w:r>
        <w:t>교감·번역 메모 | [교감] 「諸法有[＊]拆法空」은 교감표지 [＊]가 포함되어 있으나 대응 교감주가 현 TXT에 없어 원문대로 보존하였다.</w:t>
      </w:r>
    </w:p>
    <w:p>
      <w:pPr>
        <w:pStyle w:val="EditorialNote"/>
      </w:pPr>
      <w:r>
        <w:t>교감·번역 메모 | [구문 불확실/이문 검토 필요] 「而傳格噵正論三藏義」는 현 자형과 구문이 매끄럽지 않다. 문맥상 ‘전해지는 문구는 삼장의 뜻을 바로 논한다고 한다’는 방향으로 잠정 번역하였다.</w:t>
      </w:r>
    </w:p>
    <w:p>
      <w:pPr>
        <w:pStyle w:val="Heading2"/>
      </w:pPr>
      <w:r>
        <w:t>문단 008  ·  [0085a16]</w:t>
      </w:r>
    </w:p>
    <w:p>
      <w:pPr>
        <w:keepNext/>
      </w:pPr>
      <w:r>
        <w:rPr>
          <w:b/>
          <w:color w:val="2E74B5"/>
        </w:rPr>
        <w:t>원문</w:t>
      </w:r>
    </w:p>
    <w:p>
      <w:pPr>
        <w:pStyle w:val="SourceText"/>
        <w:keepLines w:val="0"/>
      </w:pPr>
      <w:r>
        <w:t>[0085a16] 次明學二諦失二諦者。大師云。此如失瑠璃珠。譬在大池浴失瑠璃珠。諸人求珠不得珠。各提瓦石歡喜持出。乃知非真。實是喚魚目謂為夜光。此即學二諦不識二諦也。問此人得是聞世諦謂是第一義諦不。解云。亦得。此有二義。一者就破明。二者就立辨。就破明者。論中橫破萬法。竪洗五句。一切畢竟無所有。彼便謂是第一義。此是真諦遣故一切空也。拙講三論者。亦作此謂。言此等破洗是第一義諦。今明。此是世諦謂是第一義諦。何以知之。且舉譬如十六知見我空。無十六知見我。為是世諦為是第一義諦耶。彼云。十六知見我空。此是世諦空。何者。實無十六知見我。外道顛倒謂有。破十六知見我。十六知見我空者。此是世諦空。今亦爾。實無此等諸法。特是顛倒謂有。今破橫謂明諸法空故。是世諦空。亦非是世諦。此乃是世諦所離。離如此等諸法。始是世諦。為是故。破一切諸法。無所有。是世諦。以彼不了。謂是第一義。是故墮在失處。故是聞世諦謂是第一義諦也。言立義者。因緣無礙二諦。如中論所說。因緣所生法。我說即是空。即是假名。即是中道。橫竪皆無礙。假即中即竪無礙。二不礙不二。不二不礙二。二為不二用。不二為二用。因緣生法我說即是空。即橫無礙。有不礙空。空不礙有。有為空用。空為有用。何但空有無礙。唯就有中一切法無礙。如華嚴所辨。三世無礙淨穢長短佛剎無礙。如此無礙名曰聖諦。菩薩得無礙者。非是諸法是有礙。菩薩得無礙觀。令諸法無礙。得無礙通使諸法無礙。良由諸法無礙故。菩薩體法無礙故。菩薩得無礙觀。得無礙觀故。得無礙辨。得無礙通。若諸法有礙。菩薩得無礙通。使令無礙者。菩薩則有過罪。以諸法自無礙故。菩薩得無礙觀。得無礙通。得無礙辨也。如此無礙故。名第一義也。若是由來人二諦即有礙。三假為世諦。四忘為第一義諦。三假不得為第一義。四忘不得為世諦。第一義不得有名相。世諦不得無名相。所以大師云。彼作兩橙解義。聞說諸法空。即內置真諦橙中。聞說諸法有。即內置世諦橙中。世諦不得空。真諦不得有。如此有無皆礙。礙故悉是世諦。彼即云。我有真俗二諦。云何併是世諦耶。解云。有無礙皆是世諦。汝自[4]為是第一義故。是聞世諦[＊]為是第一義諦也。如此等。竝失如來二諦。不能知佛法深義。若能知二諦。則知佛法深義。何者。識知毘曇二諦是毘曇二諦。知此二諦竝是[5]世諦。終不學如此二諦。識成論二諦是成實論折法二諦。非是諸法性空二諦。識從來有得大乘是有礙二諦。識諸佛菩薩無礙二諦。識如此等二諦故。知深佛法義。偈云。若人不能知分別於二諦。則於深佛法不知真實義。若反此。應云若人能了知分別於二諦。則於深佛法得知真實義。為是故。說二諦有大利益也。前就中論明得失二諦如此。次就十二門論以辨得失二諦。論文云。若人知二諦。則得自利他利共利。若不知二諦。則不得三利。此之二論互明得失也。言自利他利共利者。了世諦第一義諦。發生方便實智名自利。了第一義諦世諦。發生實方便智名他利。具了真俗二諦。具生二智名共利也。二者菩薩自了真俗二諦。發生權實二智名自利。菩薩如實而悟。今還如實而說。</w:t>
      </w:r>
    </w:p>
    <w:p>
      <w:pPr>
        <w:pStyle w:val="SourceText"/>
        <w:keepLines w:val="0"/>
      </w:pPr>
      <w:r>
        <w:t>令眾生亦了真俗二諦發生權實二智名為他利。自他皆了二諦。皆生二智名為共利也。問此兩種二智何異耶。解云。初則就真俗判二智。後就自他內外判二智。前真俗判二智者。了世諦第一義諦。名方便實智。了第一義諦世諦。名實方便智。了二諦判二智也。後就自他內外判者。內自悟二諦名實智。外為他說二諦名方便智。此即就實智中開二諦。就方便智中開二諦。此即就內外自悟化他以判二智也。得此二智利益者。明此二智是十方三世諸佛父母故。淨名經云。智度菩薩母方便以為父。一切眾導師。無不由此生故。此二智是諸佛父母。若了二諦。則有二智。有二智故。有十方三世諸佛。若不了二諦。則無二智。無二智則無十方三世諸佛。故知。說二諦有大利益也。又利益者。了世諦第一義諦。離凡夫地。了第一義諦世諦。離二乘地。離凡夫地。離二乘地。是菩薩地。若不了第一義諦世諦。不離二乘地。不了世諦第一義諦。不離凡夫地。不離此二地。即在五百由旬嶮道之內。若了二諦。即出五百由旬外。入菩薩位。生在佛家。種姓尊貴。為是故了知二諦有大利益也。又利益者。離斷常二見。了世諦第一義諦。離常見。了第一義諦世諦離斷見。離斷常二見。行於聖中道。見於佛性。若不了二諦。即不行中道。不見佛性。不見佛性。即無性佛等。若了二諦。即離斷常。行於中道。見佛性。即有性佛等。為是故當知。識二諦有大利益也。略明得失利益如此。次明悟教生智義。此義難解。若為生智耶。大師舊語云。稟教得悟。發生二智。教轉名境。若不悟即不生智。言不悟者。聞有作有解。有即住有。有不表不有。聞無作無解。無即住無。無不表不無。名為不悟。言悟者。聞有不住有。有表不有。聞無不住無。無表不無。名之為悟。作若為悟耶。為當悟非有非無不二。為悟有無二耶。若因有無二。悟非有非無不二。應生不二智。云何生二智耶。若言悟有無二者。此乃是悟教不應悟理。既不悟理。那得名悟耶。進退難明。未釋云云。次明二諦是教義。攝嶺興皇已來。竝明二諦是教。所以山中師手本二諦疏云。二諦者[1]乃是表中道之妙教。窮文言之極說。道非有無。寄有無以顯道。理非一二。因一二以明理。故知。二諦是教也。所以明二諦是教者有二義。一者為對他。二者為釋經論。為對他明二諦是境。彼有四種法寶。言教法寶。境界法寶。無為果法寶。善業[2]法寶。二諦即境界法寶。有佛無佛常有此境。迷之即有六道紛然。悟之即有三乘十地故。二諦是迷悟之境。今對彼明二諦是教也。言釋經論者。中論云。諸佛依二諦為眾生說法。百論亦爾。諸佛常依二諦。是二皆實不妄語也。大品經云。菩薩住二諦中。為眾生說法。又涅槃經云。世諦即第一義諦。隨順眾生故說有二諦。以經明二諦是教故。今一家明二諦是教也。誦得師語。復知其意竟。何者。知為對他。知為釋經論。但此義未可解。何者。汝言二諦是教。說二諦有二諦。未說二諦應無二諦。若已有二諦。即同他家。若不同他家。說二諦始有二諦。未說二諦即應無二諦也。又難。說二諦始有二諦。</w:t>
      </w:r>
    </w:p>
    <w:p>
      <w:pPr>
        <w:pStyle w:val="SourceText"/>
        <w:keepLines w:val="0"/>
      </w:pPr>
      <w:r>
        <w:t>未說二諦未有二諦者。說色空始有色空。未說色空應無色空。未說之前。自有色有空。若爾未說二諦。已有二諦。已有即同他云云。然二諦是教義。若可了二諦義即可解。三論文亦可解。若不了此義。二諦義即不可解。三論文則不可解。何者。他明二諦是境。汝今明二諦是教。說法是教。二諦亦是教不。若二諦是教。即違論文。論文云。諸佛依二諦說法。那忽言二諦是教耶。解云。有兩種二諦。一於諦二教諦。於諦者如論文。諸法性空。世間顛倒謂有。於世人為實。名之為諦。諸賢聖真知顛倒。性空於聖人是實。名之為諦。此即二於諦。諸佛依此而說。名為教諦也。問教若為名諦耶。解有數意。一者依實而說故。所說亦實。是故名諦。二者如來誠諦之言。是故名諦。三者說有無教。實能表道。是故名諦。外道所說。何故不名諦。外道所說。不能表道。所以不得名諦。諸佛所說。實能表道。是故名諦也。四者說法實能利緣。是故名諦。外道說法。不能實利於緣。不得名諦。諸佛菩薩。實能利緣。所以名諦。五者說不顛倒。是故名諦。如涅槃經釋一實諦義。如來所說。無有顛倒。名一實諦。今亦爾。所說不顛倒故。所以名諦。外道所說。皆悉顛倒。不得名諦。諸佛菩薩說。無有顛倒。是故名諦。六者得如實[3]悟。如實而說。是故名諦。故經云如語者實語者不異語者不誑語者。此即如來誠諦不虛故。教名諦也。次明於諦。何因緣名諦耶。為從謂情為名。為從境為稱。為從解為目耶。解云。於諦從兩情解為名。但此義有兩種。一者得失判二於諦。有於凡實。名為世諦。空於聖實。名第一義諦。此有謂情有。此空真解空。謂情有為失。真解空為得。此就謂情真解判二諦也。何以知爾。故論云。諸法性空。世間顛倒謂有名世諦。諸賢聖。真知性空名第一義諦。既云真知性空故是真解。前云顛倒謂有故是謂情。若爾故知。此即謂情真解得失。以判二於諦也。二者就兩謂判二於諦者。如色未曾空有。凡謂色有。於凡是實名諦。聖謂色空。於聖是實名諦。此之有無。皆是謂情故。竝皆是失。既凡謂有。聖謂空。此之空有。悉須洗破。無如此有。無如此空。畢竟洗淨。始得明因緣空有。因緣空有。即非空有空有。既識非空有空有。即悟空有非空有也。前之空有。竝是所治之病。故皆失也。以如此義名教諦。以如此義名於諦。此是師語不。然此實是師語也。次作一疑難安中。何者。依於諦說法。於諦是境不。若非境即乖論文。論文云。諸賢聖真知諸法性空。真知即是智。智必有境。性空即是境。真知即是智。若爾二諦是境。依二諦境。為眾生說法。生得附論文即成他義。他亦云。二諦是境。說二諦名教。故有言教法寶境界法寶。四諦二諦。是境界法寶。說四諦二諦。即是言教法寶。今亦爾。與他何異。若言我不如此。即乖論文。論文云。諸佛依二諦。為眾生說法。那得言二諦是教耶。進退不可。</w:t>
      </w:r>
    </w:p>
    <w:p>
      <w:pPr>
        <w:pStyle w:val="SourceText"/>
        <w:keepLines w:val="0"/>
      </w:pPr>
      <w:r>
        <w:t>扶論文即同他。不同他即乖論文也。又作一掩答難。有於諦有教諦。於諦有真俗。教諦有真俗不。若言教諦亦有真俗者。成論死三論未知若為成論死者。今且問汝。說俗說是俗。說真說是真不。汝若言說是真。即乖汝義。何者。汝義教諦是言語唯是俗故。不得言教諦具真俗。若畏改語言。若說非真者。那得言教諦有真俗耶。若是成論家解義者。即云。真俗二諦是境。境有真俗。說真說俗。此兩說竝俗諦。真不可說。寄俗諦說也。今問三論師。他家真俗是境。境中有真有俗。汝今明二諦是教門。教諦亦有真俗不。不解義者。必云教諦亦有真俗。何者有兩諦。有於諦有教諦。於諦有真俗。教諦亦有真俗也。問若為教諦有真俗耶。解云。說俗名俗教諦。說真名真教諦。問說俗名俗教。教是俗。說真教教是真不。說真之說。此是言教。那忽是真。若說俗之說說是俗諦。說真之說說亦是俗諦者。即成他義。他亦明。真不可說。寄俗說真。說真之說。還屬俗諦。今亦爾。故同舊義。三論之義。還是我義也。所以成論[1]暄正讀中論。中論云。言說是俗諦。第一義諦不可言說。若爾言說皆是俗諦。[2]何得言二諦竝是教耶。若又二諦是教。教唯是俗諦者。即學二諦成一俗諦。前來諸人。學二諦成一諦既失。汝今學二諦成一諦。失之甚也。又難。他家明二諦是境境中有真俗。汝明二諦是教。教為但俗。為具真俗。若但俗即失真諦。便同他家。若具二諦乖論文。義復不可。論云。言說是俗諦。真不可言說。又難。言說若為是真諦。今為取言說空名真諦。為取空言說為真諦耶。若取言說為真者。言說是有。那是真諦。若云言說空為真諦者。空言說為是何物。汝只應云空說為世諦說空為真諦。若云只說空為真諦者。說空之說是真不。若說空之說是真即竝難。若說空與空說皆為真諦者。色空與空色皆真諦。反詰云云。前來至此。都有四難未解。後當釋之。今更簡得失義。前得失凡有四種。今簡最後學二諦失二諦者。若是小乘。不足可簡。但正為學二諦失二諦人也。明他家辨二諦義。今時亦辨二諦義。何異。解此凡有十句異。一者明理教義。他二諦即無理教。今明。二諦有理教他無理教者。彼明二諦是理。三假是世諦理。四絕是真諦理。今明二諦是教不二是理故。經云。文殊法常爾。法王唯一法。一切無畏人。一道出生死。又云。一切有無法。了達非有無。故知。有無二是教。非有無不二是理。具有理教也。唯他有二無不二。則唯有教無理。可謂世閒法者有字無義。一往如此。再往奪併無。何者字本詮義。既無有義。字何所詮。故理教皆失。今明。有無是教。表不有無理。此則有理有教。理教具足也。作如此說者。為對他為釋經云云。次明稟二諦教發生二智教轉名境。何故作此語耶。亦為對由來。由來云。真俗是天然之境。三假是俗境。四忘是真諦境。迷之即六道紛然。悟之即有三乘賢聖。</w:t>
      </w:r>
    </w:p>
    <w:p>
      <w:pPr>
        <w:pStyle w:val="SourceText"/>
        <w:keepLines w:val="0"/>
      </w:pPr>
      <w:r>
        <w:t>常有此境。若是智從修習生。境即常有。智即始生。未有智時前已有境。境智非因緣義。今對此明真俗是教。悟教生智。教轉名境。由智故境。由境故智。境能為智所。智能為境所。境所為智能。智所為境能。境智因緣不二而二也。問諸有二者無道無果。何故明二耶。解云。為對他無智有境。今明。由智故境。由境故智。境智因緣不二二也。然今明。二諦是教門者。正為拔二理之見。彼埋二理見深。有此二理終不可改。為是故今明。唯有一理無有二理。何者。如來說有說無。為表一道。此之有無乃是道門。非是理。為是故明。二諦是教非是理也。二者有相無相義。從來云。山門得無相義。他家明有相。何故他是有相。山門明無相耶。解云。他有有有相。無有無相。有若無相。即無有有。無若無相。即無有無。便無二諦。既道理有二諦。即有有有相。無有無相。名為有相義。今明。有無有相有表不有。無無無相無表不無。有無表不有不無故。名無相義。以無相故。故名教門也。三者得無得義。他有得義。今明無得義。他有有可得。有無可得。若無有可得無無可得。即無二諦。既有二諦。故有有無可得名為有得。今明。有不住有。有表不有。無有可得。無不住無。無表不無。無無可得故。名無得義。以無得有無。有無名為教也。四者明理內外義亦爾。他真俗理外。今真俗理內。以理內故。名之為教也。五者明開覆。他二諦是理即覆。今明二諦是教即開。何者。他有住有無住無。此有無覆如來因緣有無也。今明二諦是教。有表不有無表不無。有無表不有無。如來教即開。無有壅滯。故經云。譬如秋月處空顯露。今亦爾。故有無名教也。六者明滿半義。他家二諦是半。今明。二諦是滿。何者。他唯有二無不二故。唯教無理。名為半字。今明。具足理教。名為滿字。一往如此。他既無滿。是即無半。何者半是滿半。既無滿。何得有半。安師云。減滿為半。足半為滿。既無滿何所減為半。故無滿即無半也。七者明他二諦愚者今是智者。何者。涅槃經云。明無明愚者謂二。智者了達其性無二。明無明既然。真俗亦爾。真俗二即愚者。不二即智者。不二之性即是實性。故知。不二是理二是教也。八者今明體用。彼但有用無體。無體即無用。今則具有體有用也。九者明本末。不二是本。二是末。他既無本。何有末。今具有二不二。具[1]有本末。故云二諦是教不二是理也。十者明了義不了義。由來釋了義不了義者。明小乘教為不了義。摩訶衍教為了義。就大乘教中復有二。般若法華等為不了義。第五涅槃常住教為了義。此就五時教中。有了義不了義。如此二諦義。為有了義不了義別耶。解云。彼明。若以三假為世諦理。四忘為真諦理。此之二諦唯是了義。無不了義也。今明。如此二諦皆是不了。何者。我二諦說有。欲顯不有。說無欲顯不無。說有無顯不有不無名為了義。汝有住有不表不有。無住無不表不無。有無不表非有非無。二不表不二。</w:t>
      </w:r>
    </w:p>
    <w:p>
      <w:pPr>
        <w:pStyle w:val="SourceText"/>
        <w:keepLines w:val="0"/>
      </w:pPr>
      <w:r>
        <w:t>即不能顯道故非了義。今明。因緣有無。有表不有。無表不無。有無二為顯清淨不二之道。故名了義。所以大經云。如是二語。為了一語也。今亦爾。因緣二為顯不二。此因緣二。悟不二故。二為教門也。不取兩語為教門也。然今家非但有了義。亦有不了義。具有了不了義。何者。只是一二諦教門。有方便。即聞二不住二。因二悟不二名了義。無方便。即聞二住二。不悟不二名不了義。故今時具有了不了義也。略明十種。判學二諦有得有失義如此。更撮十種者。一者理教義。二者相無相。三者得無得。四者理內外。五者開覆。六者半滿。七者愚智。八者體用。九者本末。十者了不了云云。次都總料簡。前云他但有教無理。今具足理教。此事不然。何者開善云。二諦者。法性之旨歸一真不二之極理。又云。不二而二中道即二諦。二而不二二諦即中道。若爾彼有理教有二不二。何以言無耶。責云。汝二諦。為是道理。為是方便。彼明。二諦是道理也。難若二是理。即無不二理。若有不二理。即成三理。汝唯有二理無有三理。故無中道不二理也。今明。二諦非理。乃是方便教門。如三車門外。門外實無三車。方便說三。令悟不三。今亦爾。實無二諦。方便說二令悟不二。故二諦是教門也。又責。汝明不二是中道。中道為在二諦外。為二諦攝耶。汝明。二諦攝一切法盡。真諦上超涅槃下絕生死。四句斯忘。百非洞遣。一切無即是真諦。諸法有是世諦。外無處有法。若爾唯有二諦理。何處有中耶。又且汝非有非無是何物耶。非有還是無。非無還是有。還是有無斷常。何說中道耶。為是故今明。二諦是教門。不二是中道也。又他無不有無有有無。今有不有無無有無。反之也。他唯有有無二理。無不二之道。今即唯有不二之道無有無也。問既無有無應無二諦。解云。實無有無。但方便故假言有無。假言有無。為悟不有無。以是義故。明二諦是教門也。然二諦更無有二。只同學一二諦。有得有失。成性成假云云。大師從來舉譬如甘露。有方便者服即長存。無方便者服即夭壽。甘露未曾脩夭。脩夭出自兩緣。今亦爾。只是一二諦。有方便學即成假。無方便學即成性。有方便故為得。無方便故為失。二諦未曾性假得失。性假得失。出自兩緣也。然只自性因緣。亦復無有二。有方便者。學自性成因緣。無方便者。學因緣成自性。如無方便者服甘露成毒藥。有方便者服向毒藥成甘露。學二諦人亦爾。無方便學因緣成自性。有方便學自性成因緣。為是故。學二諦有得有失。有自性有因緣也。問彼學因緣成自性天然之理。為當取此理不取此理耶。解云。具有取不取。言取者。今時亦有此二理。何者。於凡有凡理。於聖有聖理。有於凡有理。空於聖有理。然理實未曾有二。於二緣故有二理。故論云。淺智見諸法若有若無相。是即不能見滅見安穩法。非有非無名安穩法。見有無相。即不見安穩之法。好言為淺智。惡詺則是愚人。見有無相。理實非有無。理實非有無。於彼有有無二理也。若翻此謂即云。深智見諸法非有非無相。是則皆得見滅見安穩法也。</w:t>
      </w:r>
    </w:p>
    <w:p>
      <w:pPr>
        <w:pStyle w:val="SourceText"/>
        <w:keepLines w:val="0"/>
      </w:pPr>
      <w:r>
        <w:t>言不取者。都無此有無之理。何者。謂有有理謂有無理。有無是謂情。既有是謂情有。豈有此有理。無是謂情無。豈有此無理。都無此有無也。既畢竟知無如此有無。有何物法。唯有四倒八倒。實無有常。倒謂有常。實無無常。倒謂無常。實無有倒謂有。實無無倒謂無也。彼即云。我有有無二諦道理。云何言無耶。今現見有有無法非是妄。那忽言不見。又有三世法。過未無現在有。諸法從未來為生。謝過去為滅。有生有滅。有有有無。何得言無耶。為是故。龍樹出世求撿此執。汝言有有理。若箇是有理。汝言有無理。若箇是無理。求有不可得。云何言有有理。求無不可得。云何言有無理。如此有無生滅。特是汝顛倒。橫謂為是耳。故中論云。若謂以現見而有生滅者。是即為癡。妄而見有生滅。若爾癡妄故見有無生滅。實無汝所見有無生滅也。前取即於二緣有二理。今破謂有實無有也。問前明二諦是教門時。為當如來說因緣有無為教。為當即眼見耳聞有無為教耶。然師答此語開合不同。今還作開合兩意釋之。言開者。即是理內外義。明理外亦有二諦。理內亦有二諦。理外二諦。即聞有住有不表不有。聞無住無不表不無。有無不能表理。不名為教。此即理外無理無教。理內二諦因緣有無。因緣有不有。因緣無不無。有無表非有無故。有無名教門。此即理內有教有理也。此如初章兩節語也。初章前節。即理外義。後節即理內義。前節者。他有有可有。有無可無。有有可有。不由無故有。有無可無。不由有故無。不由無故有。有是自有。不由有故無。無是自無。自有即有故有。自無即無故無。此之有無。不能表不有無。此有無非是教門。故理外無理教也。今對他明二諦是教門。無有可有。無無可無。無有可有。由無故有。無無可無。由有故無。由無故有。有不自有。由有故無無不自無。不自有有。是無有。不自無無。是有無。無有不有。有無不無。此有無表不有無。故名為教門。所以理內有理教也。一家初章言方如此。學三論者。必須前得此語。何意名初章。初章者。學者章門之初故云初章。此語出十地經第一卷。明一切文字皆初章所攝。今亦爾。初章通一切法。何者。有無作既然。一切法亦例此作。故知。初章通一切法也。此即開理內外二諦是教非教也。次合釋者。明有無何曾有二。只是此有無。有方便者學即成教門。無方便者學即成自性。有方便學自性成因緣。無方便學因緣成自性。有方便學初章前節成後節。無方便學後節成前節。如前甘露譬。甘露未曾有兩。拙服甘露成毒藥。巧服毒藥成甘露。今亦爾。無方便學因緣成自性。有方便學自性成因緣。猶如一色。不了者。言定有不知不有。了者知色有不有故。只是此有無。兩人學教非教異也。問何故前開理內外異。後復合明之耶。解云。開合竝為對緣。前開理內外。正為對由來人。由來人。唯知有一種有無二諦。</w:t>
      </w:r>
    </w:p>
    <w:p>
      <w:pPr>
        <w:pStyle w:val="SourceText"/>
        <w:keepLines w:val="0"/>
      </w:pPr>
      <w:r>
        <w:t>不知有兩有無二諦。唯知有一三假四忘。不知有兩三假四忘。今明。有兩有無。有兩三假。有兩四忘。他有有故有。有無故無。有三假故三假。有四忘故四忘。此竝是理外二諦。今明。因緣有無。因緣三假四忘。是理內二諦。開理內外得失。令彼識理內外得失捨失學得從外入內也。所以合明者。此為三論學者。三論學者。聞說理內外。便謂。有理內外異。更成理內外二見。為此人故明。二諦何曾有二。特是無方便不了者。詺為理外。有方便了者。即名理內。然二諦實無異。為是故。明開合兩種也。問何故明此開合兩種耶。解云。此之兩種。竝為開道令眾生悟入也。前開理內外令悟者。明有所得理外有無。不能表道。明無所得有無。有是無有。無是有無。有無表不有不無。因教悟理。從假入中。故師云。聖人開真俗以表道。說有無以化物也。次合明令悟者。明有無未曾二。不了者成自性。了者成因緣。只了自性有無成因緣。因緣有無有無即不有無。悟於正道故。此二種竝令悟於一道。經文皆爾。故法華云。唯有一大事因緣故。出現於世。又云。說種種乘皆為一乘也。次問。既皆為顯道者。何不發初即為說非有非無令悟正道。而忽諸法。非有非無說有無表不有無。然後令悟非有非無。何乃迂迴者耶。解云。此可有兩意。今且作一種釋之。明若直說瓶衣等有是世諦。此賢聖真知諸法畢竟空名真諦。此已恦潛不受。明諸法實錄是有。那得言究竟無耶。此尚不受。何況說諸法非是有非是無。豈當信之。為此人故。以方便。於無名相中。假名相說。說有是凡諦。說空是聖諦。令其改凡學聖。如法華所明。眾生諸根鈍。著樂癡所盲。如斯之等類。云何而可度諸法寂滅相。不可以言宣。我寧不說法。疾入於涅槃。若直說世諦有真諦無。何事言不可說耶。只為諸法非有非無。所以不可作有無說。為此故。方便說三。脫珍御服。得近其子。不得正門見。於窓牖中窺之耳。若不脫珍御服。不得化子。今亦爾。若即說非有非無即不受。所以方便前說有無。令悟不有無也。若爾斯乃物自迂迴。非關佛故曲巧也。廣洲大高釋二諦義。亦辨二諦是教門也。彼舉指為喻。為人不識月。舉指令得月。彼云。不識月故。尋指得月。雖尋指知所指。所指竟非指。所指竟非指。指月未嘗同。尋指知所指。所指因指通。所指所指通。通之由神會。指月未嘗同。所指恒指外。又云。真諦以本無受秤。俗諦以假有得名。假有表有不有。為息斷見。非謂有也。本無表無不無。為除常見。非謂無也。言有不畢有。言無不畢無。名相未始一。所表未始殊。此意明。因二諦教悟不二。不二是所表。如因指得月月是所表也。古人釋與今意同也。今明。二諦如指。為小兒不識月。此為小兒。不為大老子。大老子知月。何須為。為小兒不識月故。舉指令識月。凡夫眾生亦爾。不識理故。須二諦教。故經云。眾生癡如小兒。亦名著者。</w:t>
      </w:r>
    </w:p>
    <w:p>
      <w:pPr>
        <w:pStyle w:val="SourceText"/>
        <w:keepLines w:val="0"/>
      </w:pPr>
      <w:r>
        <w:t>故不得前說不二之法也。前已作一種釋明。[1]如須依二諦說法。不得發始即說諸法非有非無。何者。說有是世諦。說空是真諦。已驚潛不受。況為說非有非無耶。如脫珍御服也。今更作一種釋。明依二諦說不得說非有非無也。然前須作一問然後乃得釋之。問云。經中具有說有說無。及說非有非無非真非俗非色非空。如涅槃經云。即於波羅奈轉正法輪。宣說中道。一切眾生。不破諸結。非不能破。非破非不破。是名中道。說法非師非弟子。非得利非不得利。名為中道。若爾此即。具有說二說不二。何得言唯依二諦說不得說不二耶。又且長者初脫珍御服。後還著珍御服。有脫有著不常脫。那言常依二諦說不說非有無不二耶。解云。說有說無。說非有非無。竝是教非是理。一往開理教者。教有言說。理不可說。理既不可說。云何得悟。所以得悟理者。必假言說。為是故。說有無說非有無。竝是教皆令悟理也。問說有無可是二諦教。說非有無不二。云何亦是二諦教耶。答為是義故。所以山門相承興皇。祖述明三種二諦。第一明。說有為世諦。於無為真諦。第二明。說有說無。二竝世諦。說非有非無不二為真諦。汝所問者。只著我家第二節二是世諦不二是真諦。我今更。為汝說第三節二諦義。此二諦者。有無二。非有無不二。說二說不二為世諦。說非二非不二為真諦。以二諦有此三種。是故說法必依二諦。凡所發言。不出此三種也。又此二節二諦。竝出經論。有為世諦。空為真諦。如論所明。故論云。有為世諦。此賢聖真知空為真諦也。二為世諦。不二為真諦。亦出論。論云。有無竝世諦。故說第一義諦即無也。又淨名云。我無我不二。是無我義。反即我無我二為我義。真俗亦爾也。二不二為世諦。非二非不二為真諦者。華嚴云。不著不二法。以無一二故。又大論云。破二不著一。若爾故知。非二非不二。名為第一義諦也。次明。所以大師明此三種二諦者。有數意。兩意已如前說。一者為釋諸佛所說常依二諦。亦是明諸佛所發言不出三種二諦也。二者為釋經論。經論復有此三種二諦。文如前所引云云。然經中所以有此三種說者。竝是赴緣不同。即是各各為人悉檀。或有聞說有無二諦悟。即為說之。乃至聞說二不二為世諦。非二非不二為第一義諦故說之也。又所以明三重二諦者。此三種二諦。竝是漸捨義。如從地架而起。何者。凡夫之人。謂諸法實錄是有。不知無所有。是故諸佛。為說諸法畢竟空無所有。言諸法有者。凡夫謂有。此是俗諦。此是凡諦。賢聖真知諸法性空。此是真諦。此是聖諦。令其從俗入真捨凡取聖。為是義故。明初節二諦義也。次第二重。明有無為世諦不二為真諦者。明有無是二邊。有是一邊無是一邊。乃至常無常生死涅槃。竝是二邊。以真俗生死涅槃是二邊故。所以為世諦。非真非俗非生死非涅槃不二中道。為第一義諦也。次第三重。二與不二為世諦。非二非不二為第一義諦者。前明真俗生死涅槃二邊。是偏故為世諦。非真非俗非生死非涅槃不二中道。為第一義。此亦是二邊。何者。二是偏不二是中。偏是一邊中是一邊。偏之與中。還是二邊。二邊故名世諦。非偏非中乃是中道第一義諦也。然諸佛說法。治眾生病。不出此意。為是故明此三種二諦也。此之三種。</w:t>
      </w:r>
    </w:p>
    <w:p>
      <w:pPr>
        <w:pStyle w:val="SourceText"/>
        <w:keepLines w:val="0"/>
      </w:pPr>
      <w:r>
        <w:t>只得為一緣。亦得為三緣者。初節為凡夫。凡夫謂諸法是有。所以說諸法有為俗諦。空為真諦。正為破凡夫有見故。說有為俗空為真諦也。第二重。為破二乘人。二乘謂諸法空。沈空見坑故。法華云。我爾時但念空無相無願之法。於菩薩遊戲神通淨佛國土。永無願樂。若爾。凡夫著有二乘滯空。此之空有。竝是世諦。若非空非有非凡非聖。乃是第一義。故經云。非凡夫行。非聖人行。是菩薩行。亦非有行非空行。是菩薩行。為是故明第二重二諦也。第三重為破有得菩薩。有得菩薩云。凡夫見有。二乘著空。凡夫沈生死。二乘著涅槃。我解諸法非有非無非生死非涅槃。為是故。明有無二非有無不二。生死涅槃二非生死非涅槃不二。竝是世諦。若非真俗非生死涅槃。非非真俗非非生死涅槃。乃是第一義諦也。此即攝五乘為三緣。開三種二諦。赴此三緣。皆令悟一乘一道。若悟此三即究竟。悟此三即非凡非聖非大非小。若爾始是悟也。是故經云。我今得道得果。於無漏法得清淨眼。以得如此悟故。所以如來便入涅槃也。又所以明三種二諦者。為對由來人。由來人明三假是世諦四忘是真諦。今明。此之二諦。是我家初節二諦。我家有三重二諦義。汝二諦是初重二諦。今過汝有兩重二諦也。第二節二諦。若真若俗為世諦。若非真若非俗為第一義諦。若爾。汝二諦是我家世諦也。又第三節。攝彼若二諦若中道。竝是今世諦。何者。前第二節。明二為世諦不二為真諦。汝二諦但是我家世諦也。彼即云。我亦有非真非俗中道義。為是故。第三節明二不二為世諦。汝若二諦若中道。悉是我家世諦。為是故明此三種二諦義也。問從來明有三諦義。一世諦二真諦三非真非俗諦。故經云有諦無諦中道第一義諦。若爾。云何言諸佛常依二諦說法耶。諸佛常依二諦說法。此即時長佛廣。常依故時長。諸佛故佛廣。此即十方三世諸佛。常依二諦說法。那得有三諦。既有三諦。何得復言常依二諦耶。解云。常依二諦說法。不妨三諦。雖有三諦。不乖常依二諦說法。何者。今真俗是二諦。攝真俗二為世諦。不真俗為第一義。若爾。唯是二諦故。云諸佛常依二諦說法也。次[1]時明二諦廢立義。問有無表不有無。悟不有無時。為廢有無為不廢耶。次結二難。若悟不有無廢有無。如得月忘指者。不然。何者。本了有無得不有無。若廢有無即無有無。無有無寧有不有無。涅槃經云。菩薩具二莊嚴。即能解知一種二種。若言無一二者。是義不然。何以故。若無一二。云何得說無一無二。要由一二得有無一二。若爾。要由有無得悟不有無。何得廢耶。若便不廢有無者亦不然。若不廢有無者。何得從來云得月忘指會理忘筌耶。師解云。具有廢不廢義。所言廢者。約謂情邊。即須廢之。何者。明汝所見有者。竝顛倒所感。如瓶衣等。皆是眾生顛倒所感。妄想見有。故中論云。若謂以現見而有生滅者。即為是癡妄而見有生滅。顛[2]倒感得此眼。求此眼不可得。諸法亦不可得。特癡妄見有。是故須廢也。此則用空廢有。若更著空。亦復須廢。何者。本由有故有空。既無有。何得有空。故中論云。若使無有有云何當有無。又云。若有不空法。可有於空法。不空法尚無。</w:t>
      </w:r>
    </w:p>
    <w:p>
      <w:pPr>
        <w:pStyle w:val="SourceText"/>
        <w:keepLines w:val="0"/>
      </w:pPr>
      <w:r>
        <w:t>何得有空法。此之空有。皆是情謂。故皆須廢。乃至第三節。謂情言有。亦皆須廢。何者竝是謂情。皆須廢之也。問若此三種二諦皆廢。用何物為二諦教耶。解云。約緣邊即是謂情。佛為說邊即是教門。今明。此等皆謂情。皆須廢之[3]也。何以故。謂情所見皆是虛妄。故廢之也。又非但廢妄。亦無有實。本有虛故有實。既無虛即無實。顯清淨正道。此亦名法身。亦名正道。亦名實相也。然此已拔從來也。何者從來云。取相煩惱感六道果報。此須廢。廢六道生死。得如來涅槃。今明。有生死可有涅槃。既無生死即無涅槃。無生死無涅槃。生死涅槃皆是虛妄。非生死非涅槃乃名實相。一往對虛辨實。若無彼虛即無有實也。若就三重二諦義辨者。即由來人廢立在初節二諦義中。何者彼廢世諦立真諦。何者取相煩惱感得六道果報名為世諦。斷取相煩惱。六道果報謝。此即廢世諦而有真諦之境。由真諦境生佛妙智。此即廢世諦立真諦。今明。此之二諦。竝是謂情。皆悉須廢。何但初[1]節二諦須廢。乃至第三重皆須廢。何以故。此皆謂情故須廢之也。此即一往廢三。不廢不三也。次就三種二諦中論廢不廢。明無方便三即廢。有方便三即不廢。無方便三廢者。明此三倒謂有三。實無此三。是故須廢。如陽炎謂是水實無水也。然亦無有廢。何者有水可廢。既無水。何所廢。而言廢者。約彼謂有故言廢也。有方便三不廢者。即不壞假名。說諸法實相。不動等覺建立諸法。既云不壞假名說諸法實相。豈當得不二廢二。若得不二廢二。即壞假名說諸法實相。動等覺建立諸法。唯假名即實相。豈須廢之。如中論云。是假即中。廢假名即廢中。既不廢中。豈當廢假。斯即空有有空。二不二不二二。橫竪無礙。故肇師云。欲言其有。有非真生。欲言其無。事像既形。又云。譬如幻化人非無幻化人。幻化人非真人也。此唯幻化人非人。非人不無幻化人。[2]幻化人非人。非人人。諸法亦爾。故不廢也。此就有方便無方便因緣不因緣。論廢不廢如此。次更就謂情生滅無生滅二觀。明廢不廢。何者由來云。小乘即斷二輪煩惱。得見思兩解。大乘斷五住地惑。得十地解。此即見思伐二惑。十地解斷五住地惑。此廢惑立解。廢凡立聖。若不斷二惑。見思無由成。不伐五住。佛果即不立。故大小乘皆斷惑成聖也。今依法華經望。併除糞人。何故謂為除糞人。欲鄙之耳。故經云。念子愚劣樂為鄙事。二乘斷惑既是除糞。菩薩斷惑亦是除糞。齊而過甚。何者同斷故是齊。斷少多故過甚。二乘除糞。蓋[3]是不足言。菩薩時長除糞廣故。過之甚也。今明。菩薩知惑本不生今不滅。何所斷。斯即生在佛家。種[4]姓尊貴。如轉輪聖王皇太子也。唯見客作賤人除糞。何曾聞長者之兒擔屎。故今明。菩薩不斷惑。何者菩薩知惑本不生今不滅故。無所斷也。所以淨名經云。法本不生。今則無滅。法華云。</w:t>
      </w:r>
    </w:p>
    <w:p>
      <w:pPr>
        <w:pStyle w:val="SourceText"/>
        <w:keepLines w:val="0"/>
      </w:pPr>
      <w:r>
        <w:t>諸法從本來常自寂滅相。從來云。菩薩無生滅觀。何故明無生滅耶。如向所辨。知本不生今無所滅故。言菩薩不生不滅觀也。問他斷二惑得小聖。斷五住惑得大果。汝今不斷。云何得言小聖大果耶。解云。汝斷惑得有聖。我本無惑。豈無聖耶。又反之。汝見惑生今斷不得聖。若知惑本不生不滅乃得聖。何者不生不滅是本。知本可得成聖。汝不知本。豈得成聖。故法華云。世尊我今得道得果。於無漏法。得清淨眼。今日得道當知。前來未得道。又涅槃經云。汝諸比丘。未為大乘除諸結使。為是故。從來斷不斷。今始是斷也。從前來。略明二諦大意如此也。</w:t>
      </w:r>
    </w:p>
    <w:p>
      <w:pPr>
        <w:keepNext/>
      </w:pPr>
      <w:r>
        <w:rPr>
          <w:b/>
          <w:color w:val="2E74B5"/>
        </w:rPr>
        <w:t>한국어 직역</w:t>
      </w:r>
    </w:p>
    <w:p>
      <w:pPr>
        <w:pStyle w:val="TranslationText"/>
        <w:keepLines w:val="0"/>
      </w:pPr>
      <w:r>
        <w:t>다음으로 이제를 배우면서 이제를 잃는 경우를 밝힌다. 대사가 말하였다. 이는 유리구슬을 잃어버린 것과 같다. 비유하면 큰 못에서 목욕하다가 유리구슬을 잃은 것과 같다. 사람들이 구슬을 찾지만 얻지 못하고 각자 기왓장과 돌을 집어 기뻐하며 가지고 나온다. 그러고서야 진짜가 아님을 알게 된다. 실로 물고기 눈알을 야광주라고 부르는 것과 같다. 이는 곧 이제를 배우면서도 이제를 알지 못하는 것이다. 묻는다. 이러한 사람도 세제를 듣고 제일의제라고 여기는 사람에 해당하는가. 풀이한다. 그렇다고 할 수 있다. 여기에는 두 가지 뜻이 있다. 첫째는 파척의 측면에서 밝히는 것이고 둘째는 세움의 측면에서 분별하는 것이다. 파척의 측면에서 밝히면 논 가운데에서 횡으로 만법을 깨뜨리고 종으로 다섯 구를 씻어 없애 일체가 필경 아무것도 없다고 한다. 그런데 그는 곧 이것을 제일의라고 여긴다. 이는 진제에서 제거하기 때문에 일체가 공하다고 보는 것이다. 서투르게 삼론을 강설하는 자들도 또한 이렇게 생각하여 이러한 파척과 씻어냄이 제일의제라고 말한다. 지금 밝힌다. 이는 세제를 제일의제라고 여기는 것이다. 어떻게 그것을 아는가. 우선 십육지견의 아(我)가 공하다는 비유를 들어 보자. 십육지견의 아가 없다는 것은 세제인가 제일의제인가. 그들은 말한다. 십육지견의 아가 공하다는 것은 세제의 공이다. 왜 그런가. 실제로 십육지견의 아는 없는데 외도가 전도되어 있다고 여기기 때문이다. 십육지견의 아를 깨뜨리고 십육지견의 아가 공하다고 하는 것은 세제의 공이다. 지금도 또한 그러하다. 실제로 이러한 모든 법은 없고 다만 전도되어 있다고 여길 뿐이다. 지금 이러한 잘못된 집착을 깨뜨려 모든 법이 공함을 밝히므로 세제의 공이다. 또한 이것 자체가 세제인 것도 아니다. 이는 도리어 세제가 떠나야 할 대상이다. 이와 같은 모든 법을 떠나야 비로소 세제가 된다. 이러한 까닭에 일체의 모든 법을 깨뜨려 아무것도 없다고 하는 것은 세제이다. 그가 이를 알지 못하여 제일의라고 여기므로 그러므로 잘못된 곳에 떨어진다. 그러므로 이것이 세제를 듣고 제일의제라고 여기는 것이다. 세움의 측면에서 뜻을 밝히면 인연에 따른 걸림 없는 이제이다. 『중론』에서 말한 것과 같다. “인연으로 생긴 법을 나는 곧 공이라고 설한다. 또한 가명이라고 하며 또한 중도의 뜻이라고 한다.” 횡으로나 종으로나 모두 걸림이 없다. 가가 곧 중이니, 이것이 종으로 걸림이 없는 것이고 둘이 불이를 막지 않으며 불이가 둘을 막지 않는다. 둘은 불이의 작용이 되고 불이는 둘의 작용이 된다. “인연으로 생긴 법을 나는 곧 공이라고 설한다.”고 하였으니 이는 곧 횡으로 걸림이 없는 것이다. 유가 공을 막지 않고 공이 유를 막지 않으며 유는 공의 작용이 되고 공은 유의 작용이 된다. 어찌 공과 유만 걸림이 없겠는가. 다만 유 가운데만 보더라도 일체법이 모두 걸림이 없다. 『화엄경』에서 밝힌 것과 같다. 삼세가 걸림이 없고, 정토와 예토·장과 단·불찰이 모두 걸림이 없다. 이와 같은 걸림 없음을 성제라고 한다. 보살이 걸림 없음을 얻는다는 것은 모든 법 자체에 장애가 있어서 그런 것이 아니라, 보살이 걸림 없는 관을 얻어 모든 법으로 하여금 걸림 없게 한다거나 걸림 없는 신통을 얻어 모든 법을 걸림 없게 만든다는 뜻이 아니다. 실로 모든 법 자체가 걸림이 없기 때문에 보살이 법의 걸림 없음을 체득하고 그 때문에 걸림 없는 관을 얻는다. 걸림 없는 관을 얻기 때문에 걸림 없는 변재를 얻고 걸림 없는 신통을 얻는다. 만약 모든 법에 장애가 있는데 보살이 걸림 없는 신통을 얻어 그것을 걸림 없게 만든다면 보살에게는 도리어 허물이 있게 된다. 모든 법 자체가 본래 걸림이 없기 때문에 보살이 걸림 없는 관을 얻고 걸림 없는 신통을 얻으며 걸림 없는 변재를 얻는 것이다. 이처럼 걸림이 없기 때문에 제일의라고 이름한다. 그러나 종래 사람들의 이제는 곧 막혀 있다. 삼가를 세제로 삼고 사망(四亡)을 제일의제로 삼아 삼가는 제일의가 될 수 없고 사망은 세제가 될 수 없으며 제일의에는 명상이 있을 수 없고 세제에는 명상이 없을 수 없다고 한다. 그러므로 대사는 말하였다. 그들은 두 개의 광주리에 나누어 뜻을 이해한다. 모든 법이 공하다는 말을 들으면 곧 진제의 광주리 안에 넣고 모든 법이 있다는 말을 들으면 곧 세제의 광주리 안에 넣는다. 세제는 공할 수 없고 진제는 유일 수 없다고 한다. 이처럼 유와 무가 모두 막혀 있다. 막혀 있기 때문에 모두 세제이다. 그러자 그들은 말한다. “우리에게는 진제와 속제의 이제가 있는데 어찌 모두 세제라고 하는가?” 풀이한다. 유와 무가 막혀 있는 것은 모두 세제이다. 그대가 스스로[4] 그것을 제일의라고 여길 뿐이다. 이것이 바로 세제를 듣고[＊] 제일의제라고 여기는 것이다. 이와 같은 것들은 모두 여래의 이제를 잃은 것이므로 불법의 깊은 뜻을 알 수 없다. 만약 이제를 알 수 있다면 곧 불법의 깊은 뜻을 안다. 왜 그런가. 비담의 이제는 비담의 이제일 뿐임을 분명히 알고 그 이제가 모두[5] 세제임을 알면 끝내 그러한 이제를 배우지 않는다. 『성실론』의 이제는 『성실론』의 절법 이제임을 알고 모든 법의 성품이 공한 이제가 아님을 안다. 종래의 유소득 대승이 걸림 있는 이제임을 알고 모든 부처와 보살의 이제가 걸림 없는 이제임을 안다. 이와 같은 여러 이제를 분명히 알기 때문에 불법의 깊은 뜻을 안다. 게송에서 말한다. “만약 사람이 이제를 알고 분별하지 못하면 곧 깊은 불법에서 진실한 뜻을 알지 못한다.” 이를 반대로 말하면 “만약 사람이 이제를 분명히 알고 분별할 수 있다면 곧 깊은 불법에서 진실한 뜻을 알 수 있다.”고 해야 한다. 이러한 까닭에 이제를 설하는 데에는 큰 이익이 있다. 앞에서는 『중론』에 의거하여 득실의 이제를 이와 같이 밝혔다. 다음에는 『십이문론』에 의거하여 득실의 이제를 분별한다. 논문에서 말한다. “만약 사람이 이제를 알면 자리·타리·공리를 얻고 만약 이제를 알지 못하면 세 가지 이익을 얻지 못한다.” 이 두 논은 서로 득과 실을 밝혀 준다. 자리·타리·공리라고 하는 것은 세제를 통해 제일의제를 깨달아 방편실지(方便實智)를 발생시키는 것을 자리라 하고 제일의제를 통해 세제를 깨달아 실방편지(實方便智)를 발생시키는 것을 타리라 하며 진과 속의 이제를 모두 깨달아 두 지혜를 모두 발생시키는 것을 공리라 한다. 둘째로, 보살 자신이 진과 속의 이제를 깨달아 권지와 실지의 두 지혜를 발생시키는 것을 자리라 한다. 보살은 있는 그대로 깨닫고 이제 다시 있는 그대로 설하여</w:t>
      </w:r>
    </w:p>
    <w:p>
      <w:pPr>
        <w:pStyle w:val="TranslationText"/>
        <w:keepLines w:val="0"/>
      </w:pPr>
      <w:r>
        <w:t>중생으로 하여금 또한 진과 속의 이제를 깨닫고 권지와 실지의 두 지혜를 발생시키게 하는 것을 타리라 한다. 자신과 남이 모두 이제를 깨달아 모두 두 지혜를 발생시키는 것을 공리라 한다. 묻는다. 이 두 종류의 두 지혜는 어떻게 다른가. 풀이한다. 처음 것은 진과 속에 의거하여 두 지혜를 판별한 것이고 뒤의 것은 자신과 남, 안과 밖에 의거하여 두 지혜를 판별한 것이다. 앞의 진과 속에 따라 두 지혜를 판별한다는 것은 세제를 통해 제일의제를 깨닫는 것을 방편실지라고 하고 제일의제를 통해 세제를 깨닫는 것을 실방편지라고 하는 것이다. 이제를 깨닫는 데 따라 두 지혜를 판별한다. 뒤에서 자신과 남, 안과 밖에 따라 판별한다는 것은 안으로 스스로 이제를 깨닫는 것을 실지라 하고 밖으로 남을 위하여 이제를 설하는 것을 방편지라 하는 것이다. 이는 곧 실지 가운데에서 이제를 열어 밝히고 방편지 가운데에서도 이제를 열어 밝히는 것이다. 곧 안과 밖, 자오와 화타에 따라 두 지혜를 판별한 것이다. 이 두 지혜를 얻는 이익이란 이 두 지혜가 시방삼세 모든 부처의 부모가 된다는 뜻이다. 『유마경』에서 말한다. “지혜바라밀은 보살의 어머니이고 방편은 아버지이다. 일체 중생의 도사들은 이로부터 태어나지 않는 이가 없다.” 그러므로 이 두 지혜는 모든 부처의 부모이다. 만약 이제를 깨달으면 곧 두 지혜가 있고 두 지혜가 있기 때문에 시방삼세의 모든 부처가 있게 된다. 만약 이제를 깨닫지 못하면 곧 두 지혜가 없고 두 지혜가 없으면 시방삼세의 모든 부처도 없다. 그러므로 알아야 한다. 이제를 설하는 데에는 큰 이익이 있다. 또 다른 이익은 다음과 같다. 세제를 통해 제일의제를 깨달으면 범부의 지위를 떠나고 제일의제를 통해 세제를 깨달으면 이승의 지위를 떠난다. 범부의 지위를 떠나고 이승의 지위를 떠난 것이 보살의 지위이다. 만약 제일의제를 통해 세제를 깨닫지 못하면 이승의 지위를 떠나지 못하고 세제를 통해 제일의제를 깨닫지 못하면 범부의 지위를 떠나지 못한다. 이 두 지위를 떠나지 못하면 곧 오백 유순의 험한 길 안에 있는 것이다. 만약 이제를 깨달으면 곧 오백 유순의 험한 길 밖으로 나가 보살의 지위에 들어가고 부처의 집안에 태어나 종성이 존귀해진다. 이러한 까닭에 이제를 깨달아 아는 데에는 큰 이익이 있다. 또 다른 이익은 다음과 같다. 단견과 상견의 두 견해를 떠나는 것이다. 세제를 통해 제일의제를 깨달으면 상견을 떠나고 제일의제를 통해 세제를 깨달으면 단견을 떠난다. 단견과 상견의 두 견해를 떠나 성스러운 중도를 행하고 불성을 본다. 만약 이제를 깨닫지 못하면 곧 중도를 행하지 못하고 불성을 보지 못한다. 불성을 보지 못하면 곧 성불(性佛) 등의 뜻도 없게 된다. 만약 이제를 깨달으면 곧 단견과 상견을 떠나 중도를 행하고 불성을 보아 곧 성불(性佛) 등의 뜻이 있게 된다. 이러한 까닭에 마땅히 알아야 한다. 이제를 아는 데에는 큰 이익이 있다. 득실에 따른 이익을 대략 밝힌 것은 이와 같다. 다음으로 교를 깨달아 지혜를 발생시키는 뜻을 밝힌다. 이 뜻은 이해하기 어렵다. 어떻게 지혜가 생겨나는가. 대사의 옛 말씀에 이른다. 가르침을 받아 깨달음을 얻으면 두 지혜가 발생하고 가르침이 전환되어 경계라고 이름한다. 만약 깨닫지 못하면 곧 지혜가 생기지 않는다. 깨닫지 못한다는 것은 유를 듣고 유라고 이해하여 곧 유에 머물고 유가 불유를 나타내지 못하며 무를 듣고 무라고 이해하여 곧 무에 머물고 무가 불무를 나타내지 못하는 것을 말한다. 이를 깨닫지 못함이라 한다. 깨달음이라고 하는 것은 유를 들어도 유에 머물지 않고 유가 불유를 나타내며 무를 들어도 무에 머물지 않고 무가 불무를 나타내는 것이다. 이를 깨달음이라 한다. 그렇다면 어떻게 깨닫는 것인가. 비유비무의 불이를 깨닫는 것인가 아니면 유와 무의 둘을 깨닫는 것인가. 만약 유와 무의 둘로 말미암아 비유비무의 불이를 깨닫는다면 마땅히 불이의 지혜가 생겨야 할 터인데 어찌 두 지혜가 생긴다고 하는가. 만약 유와 무의 둘을 깨닫는다고 한다면 이는 곧 가르침을 깨닫는 것일 뿐 이치를 깨닫는 것이 아니어야 한다. 이미 이치를 깨닫지 못했다면 어찌 깨달음이라고 이름할 수 있겠는가. 나아가도 물러나도 밝히기 어렵다. 아직 해석하지 않는다. 운운. 다음으로 이제가 교(敎)라는 뜻을 밝힌다. 섭령과 흥황 이래로 모두 이제는 교라고 밝혔다. 그러므로 산중 스승의 친필 『이제소』에서 말한다. “이제란[1] 곧 중도를 나타내는 묘한 가르침이며 문언을 궁구한 지극한 설이다. 도는 유도 무도 아니지만 유와 무를 빌려 도를 드러내고 이치는 하나도 둘도 아니지만 하나와 둘로 말미암아 이치를 밝힌다.” 그러므로 알아야 한다. 이제는 교이다. 이제가 교라고 밝히는 데에는 두 가지 까닭이 있다. 첫째는 다른 학설을 상대하기 위한 것이고 둘째는 경론을 풀이하기 위한 것이다. 다른 학설을 상대한다는 것은, 그들이 이제를 경계라고 밝히기 때문이다. 그들에게는 네 종류의 법보가 있다. 언교법보, 경계법보, 무위과법보, 선업[2]법보이다. 이제는 곧 경계법보이다. 부처가 있든 없든 항상 이 경계가 있으며 이에 미혹하면 곧 육도가 어지럽게 벌어지고 이를 깨달으면 곧 삼승과 십지가 있게 된다고 하기 때문이다. 그러므로 이제는 미혹과 깨달음의 경계라고 한다. 지금은 그에 상대하여 이제가 교라고 밝힌다. 경론을 풀이한다는 것은 다음과 같다. 『중론』에서 말한다. “모든 부처는 이제에 의거하여 중생을 위해 법을 설한다.” 『백론』도 또한 그러하다. 모든 부처는 항상 이제에 의거하며 이 둘은 모두 진실하여 거짓말이 아니다. 『대품경』에서 말한다. “보살은 이제 가운데 머물러 중생을 위해 법을 설한다.” 또 『열반경』에서 말한다. “세제가 곧 제일의제이며 중생을 수순하기 때문에 이제가 있다고 설한다.” 경에서 이제가 교임을 밝혔기 때문에 우리 학파에서는 이제를 교라고 밝힌다. 스승의 말씀을 외워 얻고 다시 그 뜻까지 알게 되는 것이다. 왜 그런가. 그것이 다른 학설을 상대하기 위한 것임을 알고 경론을 풀이하기 위한 것임을 알기 때문이다. 그러나 이 뜻은 아직 이해하기 쉽지 않다. 왜 그런가. 그대는 이제가 교라고 말한다. 이제를 설하면 이제가 있고 이제를 설하지 않았을 때에는 응당 이제가 없어야 한다. 만약 이미 이제가 있었다면 곧 다른 학설과 같아진다. 만약 다른 학설과 같지 않다면 이제를 설하고서야 비로소 이제가 있게 되고 이제를 설하지 않았을 때에는 곧 이제가 없어야 한다. 또 난문을 제기한다. 이제를 설하고서야 비로소 이제가 있고</w:t>
      </w:r>
    </w:p>
    <w:p>
      <w:pPr>
        <w:pStyle w:val="TranslationText"/>
        <w:keepLines w:val="0"/>
      </w:pPr>
      <w:r>
        <w:t>이제를 설하지 않았을 때에는 이제가 없다고 한다면 색과 공을 설하고서야 비로소 색과 공이 있고 색과 공을 설하지 않았을 때에는 응당 색과 공이 없어야 한다. 그러나 설하기 전에도 본래 색이 있고 공이 있다. 그렇다면 이제를 설하기 전에도 이미 이제가 있었던 셈이다. 이미 있었다면 곧 다른 학설과 같아진다. 운운. 그런데 이제가 교라는 뜻은 이제의 뜻을 깨달을 수 있다면 이해할 수 있고 삼론의 글도 또한 이해할 수 있다. 만약 이 뜻을 깨닫지 못하면 이제의 뜻도 곧 이해할 수 없고 삼론의 글도 곧 이해할 수 없다. 왜 그런가. 다른 학설에서는 이제를 경계라고 밝히는데 그대는 지금 이제를 교라고 밝힌다. 설법은 교인데 이제도 또한 교인가. 만약 이제도 교라면 곧 논문과 어긋난다. 논문에서 말한다. “모든 부처는 이제에 의거하여 법을 설한다.” 그런데 어찌 갑자기 이제가 교라고 말하는가. 풀이한다. 두 종류의 이제가 있다. 첫째는 어제(於諦)이고 둘째는 교제(敎諦)이다. 어제란 논문에서 말한 것과 같다. 모든 법의 성품은 공하다. 세간은 전도되어 유라고 여긴다. 세간 사람에게는 그것이 실재하므로 제라고 이름한다. 모든 현성과 성인은 전도를 참되게 알아 그 성품이 공함이 성인에게는 실재하므로 제라고 이름한다. 이것이 곧 두 어제이다. 모든 부처는 이에 의거하여 설하고 이를 교제라고 이름한다. 묻는다. 교는 어떻게 제라고 이름하는가. 답한다. 몇 가지 뜻이 있다. 첫째, 진실에 의거하여 설하기 때문에 설한 것도 또한 진실하다. 그러므로 제라고 이름한다. 둘째, 여래의 성실하고 진실한 말이기 때문에 그러므로 제라고 이름한다. 셋째, 유와 무의 가르침을 설하여 실제로 도를 나타낼 수 있기 때문에 그러므로 제라고 이름한다. 외도가 설한 것은 어째서 제라고 이름하지 않는가. 외도가 설한 것은 도를 나타낼 수 없으므로 그러므로 제라고 이름할 수 없다. 모든 부처가 설한 것은 실제로 도를 나타낼 수 있으므로 그러므로 제라고 이름한다. 넷째, 설법이 실제로 인연 있는 중생을 이롭게 할 수 있으므로 그러므로 제라고 이름한다. 외도의 설법은 실제로 인연 있는 중생을 이롭게 할 수 없으므로 제라고 이름할 수 없다. 모든 부처와 보살은 실제로 인연 있는 중생을 이롭게 할 수 있으므로 그러므로 제라고 이름한다. 다섯째, 설한 것이 전도되지 않았기 때문에 그러므로 제라고 이름한다. 『열반경』에서 일실제의 뜻을 풀이한 것과 같다. 여래가 설한 것은 전도가 없으므로 일실제라고 이름한다. 지금도 또한 그러하다. 설한 것이 전도되지 않았기 때문에 그러므로 제라고 이름한다. 외도가 설한 것은 모두 전도되어 있으므로 제라고 이름할 수 없다. 모든 부처와 보살이 설한 것은 전도가 없으므로 그러므로 제라고 이름한다. 여섯째, 있는 그대로[3] 깨달음을 얻고 있는 그대로 설하기 때문에 그러므로 제라고 이름한다. 그러므로 경에서 “여실하게 말하는 자이며, 진실하게 말하는 자이며, 다르게 말하지 않는 자이며, 속여 말하지 않는 자이다.”라고 한다. 이는 곧 여래의 말이 성실하고 진실하여 허망하지 않기 때문에 교를 제라고 이름한다는 뜻이다. 다음으로 어제(於諦)를 밝힌다. 무슨 인연으로 제(諦)라고 이름하는가. 여기는 마음[謂情]을 따라 이름한 것인가, 경계를 따라 이름한 것인가, 아니면 이해를 따라 이름한 것인가. 풀이한다. 어제는 두 가지 마음의 이해를 따라 이름한 것이다. 다만 이 뜻에는 두 종류가 있다. 첫째는 득과 실에 따라 두 어제를 판별하는 것이다. 유(有)가 범부에게는 실재하므로 세제라고 이름하고, 공이 성인에게는 실재하므로 제일의제라고 이름한다. 이 유는 여기는 마음에서의 유이고, 이 공은 참된 이해에서의 공이다. 여기는 마음의 유는 실(失)이 되고, 참되게 이해한 공은 득(得)이 된다. 이는 여기는 마음과 참된 이해에 의거하여 이제를 판별한 것이다. 어떻게 그러함을 아는가. 그러므로 논에서 말한다. 모든 법의 성품은 공하다. 세간은 전도되어 있다고 여기므로 세제라 하고, 모든 현성과 성인은 성품이 공함을 참되게 아는 것을 제일의제라 한다.” 이미 성품이 공함을 ‘참되게 안다’고 하였으므로 참된 이해이고, 앞에서는 ‘전도되어 있다고 여긴다’고 하였으므로 여기는 마음이다. 그렇다면 그러므로 알아야 한다. 이는 곧 여기는 마음과 참된 이해의 득실에 따라 두 어제를 판별한 것이다. 둘째는 두 가지 여김에 따라 두 어제를 판별하는 것이다. 예컨대 색은 본래 공도 유도 아니지만, 범부는 색이 있다고 여기고 범부에게 그것이 실재하므로 제라고 이름하며, 성인은 색이 공하다고 여기고 성인에게 그것이 실재하므로 제라고 이름한다. 이 유와 무는 모두 여기는 마음에 속하기 때문에 둘 다 모두 실(失)이다. 이미 범부는 유라고 여기고 성인은 공이라고 여기므로, 이 공과 유는 모두 씻어 깨뜨려야 한다. 이와 같은 유도 없고 이와 같은 공도 없도록 필경 깨끗이 씻어낸 뒤에야 비로소 인연의 공과 유를 밝힐 수 있다. 인연의 공과 유는 곧 공·유가 아닌 공·유이다. 이미 공·유가 아닌 공·유임을 알면 곧 공·유가 공·유가 아님을 깨닫는다. 앞의 공과 유는 모두 치료해야 할 병이므로 그러므로 전부 실(失)이다. 이와 같은 뜻을 교제(敎諦)라고 이름하고, 이와 같은 뜻을 어제(於諦)라고 이름한다. 이것이 스승의 말씀인가. 그렇다. 이는 실제로 스승의 말씀이다. 다음으로 한 가지 의심과 난문을 그 가운데 세운다. 무엇인가. 어제에 의거하여 법을 설한다고 할 때, 어제는 경계인가 아닌가. 만약 경계가 아니라면 곧 논문과 어긋난다. 논문에서 말한다. “모든 현성과 성인은 모든 법의 성품이 공함을 참되게 안다.” ‘참되게 안다’는 것은 곧 지혜이고, 지혜에는 반드시 경계가 있다. 성품이 공함은 곧 경계이고, 참되게 아는 것은 곧 지혜이다. 그렇다면 이제는 경계가 된다. 이제라는 경계에 의거하여 중생을 위하여 법을 설한다고 하면, 논문에 그대로 기대어 설명하는 순간 곧 다른 학파의 뜻이 되어 버린다. 다른 학파도 또한 말한다. 이제는 경계이고, 이제를 설하는 것을 교라고 한다. 그러므로 언교법보와 경계법보가 있으며, 사제와 이제는 경계법보이고, 사제와 이제를 설하는 것은 곧 언교법보라고 한다. 지금도 또한 그러하다면 다른 학파와 무엇이 다른가. 만약 “우리는 그렇지 않다.”고 말한다면 곧 논문과 어긋난다. 논문에서 말한다. “모든 부처는 이제에 의거하여 중생을 위하여 법을 설한다.” 그런데 어찌 이제가 교라고 말할 수 있겠는가. 나아가도 물러나도 성립하지 않는다.</w:t>
      </w:r>
    </w:p>
    <w:p>
      <w:pPr>
        <w:pStyle w:val="TranslationText"/>
        <w:keepLines w:val="0"/>
      </w:pPr>
      <w:r>
        <w:t>논문을 붙들면 곧 다른 학파와 같아지고, 다른 학파와 같지 않으면 곧 논문과 어긋난다. 또 하나의 가려 막는 식의 답변을 들어 난문을 제기한다. 어제도 있고 교제도 있다. 어제에는 진과 속이 있는데, 교제에도 진과 속이 있는가. 만약 교제에도 진과 속이 있다고 말한다면, 『성실론』 쪽은 막히게 되지만 삼론은 어떻게 되는지 아직 알 수 없다. 『성실론』 쪽이 막힌다는 것은 다음과 같다. 지금 우선 그대에게 묻겠다. 속을 설하는 그 설은 속인가. 진을 설하는 그 설은 진인가. 그대가 만약 진을 설하는 그 설이 진이라고 한다면 곧 그대의 뜻과 어긋난다. 왜 그런가. 그대의 뜻에서는 교제라는 언어의 가르침은 오직 속에 속하기 때문이다. 그러므로 교제에 진과 속이 함께 있다고 말할 수 없다. 만약 난처하여 말을 바꾸어 진을 설하는 그 설은 진이 아니라고 한다면, 어찌 교제에 진과 속이 있다고 말할 수 있겠는가. 만약 『성실론』 학파에서 뜻을 풀이한다면 곧 이렇게 말할 것이다. 진과 속의 이제는 경계이다. 경계에는 진과 속이 있다. 진을 설하고 속을 설하지만, 이 두 가지 설은 모두 속제이다. 진은 말할 수 없으므로 속제에 기대어 설할 뿐이다. 지금 삼론사에게 묻는다. 다른 학파에서는 진과 속을 경계라고 하고, 경계 가운데 진과 속이 있다고 한다. 그대는 지금 이제가 교문이라고 밝히는데, 교제에도 또한 진과 속이 있는가. 뜻을 이해하지 못한 사람이라면 반드시 교제에도 진과 속이 있다고 말할 것이다. 왜냐하면 두 종류의 제가 있으니, 어제와 교제가 있고, 어제에는 진과 속이 있으므로, 교제에도 또한 진과 속이 있다고 할 것이다. 묻는다. 교제에 어떻게 진과 속이 있는가. 풀이한다. 속을 설하는 것을 속의 교제라고 이름하고, 진을 설하는 것을 진의 교제라고 이름한다. 묻는다. 속을 설하는 것을 속의 교라고 한다면 그 교는 속이다. 그렇다면 진을 설하는 교는 진인가. 진을 설하는 그 ‘설’은 언어의 가르침인데, 어찌 갑자기 진일 수 있겠는가. 만약 속을 설하는 설은 속제이고, 진을 설하는 설도 또한 속제라고 한다면, 곧 다른 학파의 뜻이 된다. 다른 학파도 또한 진은 말할 수 없고, 속에 기대어 진을 설하며, 진을 설하는 그 설은 도리어 속제에 속한다고 밝힌다. 지금도 또한 그러하다면 그러므로 옛 뜻과 같아진다. 삼론의 뜻이 도리어 나의 뜻이 되어 버리는 것이다. 그러므로 『성실론』의[1] 훤(暄)은 바로 『중론』을 읽으면서 『중론』에서 말한 “언설은 속제이고, 제일의제는 말로 표현할 수 없다.”는 구절을 들었다. 그렇다면 언설은 모두 속제인데, [2]어찌 이제가 모두 교라고 말할 수 있겠는가. 또 만약 이제가 교이고, 교는 오직 속제라고 한다면, 곧 이제를 배워 하나의 속제만을 이루는 것이다. 앞서 여러 사람들이 이제를 배워 하나의 제를 이루었기 때문에 잘못되었다고 했는데, 그대도 지금 이제를 배워 하나의 제를 이루니 그 잘못이 더욱 심하다. 또 난문을 제기한다. 다른 학파에서는 이제가 경계이며 경계 가운데 진과 속이 있다고 밝힌다. 그대는 이제가 교라고 밝히는데, 교는 오직 속일 뿐인가, 아니면 진과 속을 모두 갖추는가. 오직 속뿐이라면 곧 진제를 잃고 곧 다른 학파와 같아진다. 이제를 모두 갖춘다면 논문과 어긋나므로 그 뜻도 또한 성립하지 않는다. 논에서 말한다. “언설은 속제이고, 진은 말할 수 없다.” 또 난문을 제기한다. 언설이 어떻게 진제가 되는가. 지금 언설이 공한 것을 취하여 진제라고 하는가, 아니면 공을 말하는 언설을 취하여 진제라고 하는가. 만약 언설 자체를 진이라고 한다면, 언설은 유인데 어찌 진제일 수 있겠는가. 만약 언설이 공한 것을 진제라고 한다면, ‘공한 언설’은 도대체 무엇인가. 그대는 다만 공한 설을 세제라 하고 공을 설한 것을 진제라 해야 할 뿐이다. 만약 다만 공을 설한 것이 진제라고 한다면, 공을 설하는 그 설은 진인가 아닌가. 공을 설하는 그 설이 진이라고 하면 앞의 난문들이 모두 다시 성립한다. 만약 공을 설함과 설한 공을 모두 진제라고 한다면, 색이 공함과 공인 색도 모두 진제가 되어야 한다. 반문은 이와 같다. 운운. 앞에서 여기까지 모두 네 가지 난문이 있었지만 아직 풀지 않았다. 뒤에서 마땅히 풀이할 것이다. 이제 다시 득실의 뜻을 간별한다. 앞에서 득실에는 모두 네 종류가 있었다. 지금은 마지막의, 이제를 배우면서 이제를 잃는 경우를 간별한다. 만약 소승이라면 굳이 간별할 필요가 없다. 다만 바로 이제를 배우면서 이제를 잃는 사람을 위하여 밝히는 것이다. 다른 학파에서도 이제의 뜻을 분별하고, 지금 우리도 이제의 뜻을 분별한다. 무엇이 다른가. 이에 대한 답에는 모두 열 가지 차이가 있다. 첫째는 이(理)와 교(敎)의 뜻을 밝히는 것이다. 다른 학파의 이제에는 곧 이와 교가 없다. 지금 밝힌다. 이제에는 이와 교가 있고, 다른 학파에는 이와 교가 없다고 하는데, 그들이 이제를 이치라고 밝히기 때문이다. 삼가는 세제의 이치이고, 사절은 진제의 이치라고 한다. 지금은 이제가 교이고 불이가 이치라고 밝힌다. 그러므로 경에서 말한다. “문수여, 법은 항상 이와 같다. 법왕에게는 오직 하나의 법이 있으며, 모든 두려움 없는 사람은 하나의 도로 생사를 벗어난다.” 또 말한다. “일체의 유와 무의 법을 비유비무라고 요달한다.” 그러므로 알아야 한다. 유와 무의 둘은 교이고, 비유비무의 불이는 이치이다. 그러므로 이와 교를 모두 갖춘다. 다른 학파에는 오직 둘만 있고 불이가 없으므로 곧 오직 교만 있고 이치가 없다. 세간의 법으로 비유하면 글자는 있으나 뜻은 없는 셈이라고 할 수 있다. 일단은 이와 같다. 다시 한층 빼앗아 말하면 둘 다 없다. 왜냐하면 글자는 본래 뜻을 나타내기 때문이다. 이미 뜻이 없다면 글자가 무엇을 나타내겠는가. 그러므로 이와 교를 모두 잃는다. 지금 밝힌다. 유와 무는 교이고, 불유불무의 이치를 나타낸다. 이는 곧 이치도 있고 교도 있어 이와 교가 모두 갖추어진 것이다. 이와 같이 설하는 것은 다른 학설을 상대하기 위한 것이기도 하고 경을 풀이하기 위한 것이기도 하다. 운운. 다음으로 이제의 가르침을 받아 두 지혜가 발생하고 교가 전환되어 경계라고 이름하게 된다는 것을 밝힌다. 어째서 이러한 말을 하는가. 이 또한 종래의 설을 상대하기 위한 것이다. 종래에는 말한다. 진과 속은 본래부터 존재하는 경계이고, 삼가는 속의 경계이며, 사망은 진제의 경계이다. 이에 미혹하면 곧 육도가 어지럽게 벌어지고, 이를 깨달으면 곧 삼승의 현성과 성인이 있게 된다.</w:t>
      </w:r>
    </w:p>
    <w:p>
      <w:pPr>
        <w:pStyle w:val="TranslationText"/>
        <w:keepLines w:val="0"/>
      </w:pPr>
      <w:r>
        <w:t>이 경계는 항상 존재하지만, 지혜는 닦고 익힘으로부터 생겨난다. 경계는 곧 항상 존재하고, 지혜는 곧 비로소 생겨난다. 지혜가 아직 없을 때에도 그보다 앞서 이미 경계가 있었으니, 경계와 지혜는 인연의 뜻이 아니다. 지금은 이를 상대하여 진과 속이 교라고 밝힌다. 교를 깨달아 지혜가 생기고, 교가 전환되어 경계라고 이름한다. 지혜로 말미암아 경계가 있고, 경계로 말미암아 지혜가 있다. 경계는 지혜의 소(所)가 될 수 있고, 지혜는 경계의 소(所)가 될 수 있다. 경계가 소가 되므로 지혜가 능(能)이 되고, 지혜가 소가 되므로 경계가 능이 된다. 경계와 지혜는 인연으로 불이이면서 둘이다. 묻는다. 둘이 있는 것은 도도 없고 과도 없다고 하였는데, 어째서 둘을 밝히는가. 풀이한다. 다른 학파가 지혜는 없고 경계만 있다고 하는 것을 상대하기 위한 것이다. 지금 밝힌다. 지혜로 말미암아 경계가 있고, 경계로 말미암아 지혜가 있다. 경계와 지혜는 인연으로 불이이면서 둘이다. 그런데 지금 이제가 교문이라고 밝히는 것은 바로 두 이치라는 견해를 뽑아내기 위한 것이다. 그들은 두 이치라는 견해를 깊이 묻어 두어 이 두 이치가 있어 끝내 바꿀 수 없다고 한다. 이러한 까닭에 지금 밝히기를 오직 하나의 이치만 있고 두 이치는 없다고 한다. 왜 그런가. 여래가 유를 설하고 무를 설하는 것은 하나의 도를 나타내기 위해서이다. 이 유와 무는 곧 도로 들어가는 문이지, 이치 자체가 아니다. 이러한 까닭에 밝힌다. 이제는 교이지 이치가 아니다. 둘째는 상(相)이 있음과 상이 없음의 뜻이다. 종래에는 말한다. 산문에서는 무상의 뜻을 얻었고, 다른 학파에서는 유상을 밝힌다고 한다. 어째서 다른 학파는 유상이고 산문은 무상을 밝히는가. 풀이한다. 다른 학파에서는 유에 유의 상이 있고, 무에 무의 상이 있다. 유에 만약 상이 없다면 곧 유가 있는 것이 아니고, 무에 만약 상이 없다면 곧 무가 있는 것이 아니다. 그러면 이제가 없어져 버린다. 이미 도리상 이제가 있으므로 곧 유에 유의 상이 있고, 무에 무의 상이 있다. 이를 유상의 뜻이라고 한다. 지금 밝힌다. 유에 유의 상이 있지만 유는 불유를 나타내고, 무에 무의 상이 있지만 무는 불무를 나타낸다. 유와 무가 불유불무를 나타내기 때문에 무상의 뜻이라고 이름한다. 상이 없기 때문에 그러므로 교문이라고 이름하는 것이다. 셋째는 득과 무득의 뜻이다. 다른 학파에는 유득의 뜻이 있고, 지금은 무득의 뜻을 밝힌다. 다른 학파에서는 얻을 수 있는 유가 있고, 얻을 수 있는 무가 있다. 만약 얻을 수 있는 유도 없고 얻을 수 있는 무도 없다면 곧 이제가 없어진다. 이미 이제가 있으므로 그러므로 유와 무를 얻을 수 있어 이를 유득이라고 이름한다. 지금 밝힌다. 유에 머물지 않고, 유는 불유를 나타내므로 얻을 수 있는 유가 없다. 무에 머물지 않고, 무는 불무를 나타내므로 얻을 수 있는 무도 없다. 그러므로 무득의 뜻이라고 이름한다. 유와 무를 얻지 않으므로 유와 무를 교라고 이름한다. 넷째는 이치의 안과 밖을 밝히는 뜻도 또한 그러하다. 다른 학파의 진과 속은 이치 밖에 있고, 지금의 진과 속은 이치 안에 있다. 이치 안에 있기 때문에 교라고 이름한다. 다섯째는 열림과 덮임을 밝힌다. 다른 학파의 이제는 이치이므로 곧 덮는 것이고, 지금은 이제가 교이므로 곧 여는 것이라고 밝힌다. 왜 그런가. 다른 학파에서는 유에 머무르면 유에 머물고 무에 머무르면 무에 머문다. 이 유와 무는 여래의 인연에 따른 유와 무를 덮어 버린다. 지금은 이제가 교라고 밝힌다. 유는 불유를 나타내고 무는 불무를 나타내며, 유와 무는 불유불무를 나타낸다. 여래의 가르침은 곧 열려 있어 막힘과 정체가 없다. 그러므로 경에서 말한다. “비유하면 가을 달이 허공에 있어 환히 드러난 것과 같다.” 지금도 또한 그러하다. 그러므로 유와 무를 교라고 이름한다. 여섯째는 만(滿)과 반(半)의 뜻을 밝힌다. 다른 학파의 이제는 반이고, 지금 밝힌다. 이제는 만이다. 왜 그런가. 다른 학파에는 오직 둘만 있고 불이가 없기 때문에 오직 교만 있고 이치가 없다. 그러므로 반자라고 이름한다. 지금 밝힌다. 이와 교를 완전히 갖추었으므로 만자라고 이름한다. 일단은 이와 같다. 다른 학파에 이미 만이 없다면 곧 반도 없다. 왜냐하면 반은 만에 대한 반이기 때문이다. 이미 만이 없다면 어찌 반이 있을 수 있겠는가. 안 법사는 말한다. “만을 덜어내어 반으로 만들고, 반을 채워 만으로 만든다.” 이미 만이 없다면 무엇을 덜어 반으로 만들겠는가. 그러므로 만이 없으면 곧 반도 없다. 일곱째는 다른 학파의 이제는 어리석은 자의 것이고 지금의 이제는 지혜로운 자의 것임을 밝힌다. 왜 그런가. 『열반경』에서 말한다. “명과 무명을 어리석은 자는 둘이라고 여기고, 지혜로운 자는 그 성품이 둘이 아님을 요달한다.” 명과 무명이 이미 그러하니, 진과 속도 또한 그러하다. 진과 속의 둘은 곧 어리석은 자의 것이고, 불이는 곧 지혜로운 자의 것이다. 불이의 성품이 곧 실성이다. 그러므로 알아야 한다. 불이는 이치이고 둘은 교이다. 여덟째는 지금 체와 용을 밝힌다. 그들에게는 다만 용만 있고 체가 없다. 체가 없으면 곧 용도 없다. 지금은 체와 용을 모두 갖추고 있다. 아홉째는 본과 말을 밝힌다. 불이는 본이고, 둘은 말이다. 다른 학파에는 이미 본이 없으니, 어찌 말이 있겠는가. 지금은 둘과 불이를 모두 갖추어 본과 말을 모두[1] 갖춘다. 그러므로 이제는 교이고 불이는 이치라고 말한다. 열째는 요의와 불요의를 밝힌다. 종래에 요의와 불요의를 풀이할 때에는 소승교를 불요의라고 하고, 마하연교를 요의라고 하였다. 대승교 가운데에도 다시 둘이 있어, 반야와 법화 등은 불요의이고, 제5시의 열반 상주교는 요의라고 하였다. 이는 오시교 가운데에서 요의와 불요의가 있다고 한 것이다. 그렇다면 이와 같은 이제의 뜻에도 요의와 불요의의 구별이 있는가. 풀이한다. 그들은 밝힌다. 만약 삼가를 세제의 이치로 삼고, 사망을 진제의 이치로 삼는다면, 이 이제는 오직 요의일 뿐이고, 불요의는 없다고 한다. 지금 밝힌다. 이와 같은 이제는 모두 불요의이다. 왜 그런가. 우리의 이제에서는 유를 설하여 불유를 드러내려 하고, 무를 설하여 불무를 드러내려 한다. 유와 무를 설하여 불유불무를 드러내는 것을 요의라고 이름한다. 그대들은 유에 머물러 유가 불유를 나타내지 못하고, 무에 머물러 무가 불무를 나타내지 못하며, 유와 무가 비유비무를 나타내지 못하고, 둘이 불이를 나타내지 못한다.</w:t>
      </w:r>
    </w:p>
    <w:p>
      <w:pPr>
        <w:pStyle w:val="TranslationText"/>
        <w:keepLines w:val="0"/>
      </w:pPr>
      <w:r>
        <w:t>곧 도를 드러낼 수 없으므로 요의가 아니다. 지금 밝힌다. 인연의 유와 무에서 유는 불유를 나타내고, 무는 불무를 나타내며, 유와 무의 둘은 청정한 불이의 도를 드러낸다. 그러므로 요의라고 이름한다. 이 때문에 『대경』에서 말한다. “이와 같은 두 말은 하나의 말을 밝히기 위한 것이다.” 지금도 또한 그러하다. 인연의 둘은 불이를 드러내기 위한 것이고, 이 인연의 둘로 불이를 깨닫기 때문에 둘을 교문이라고 한다. 두 말 자체를 교문으로 취하는 것이 아니다. 그러나 우리 학파에는 요의만 있는 것이 아니라, 불요의도 또한 있다. 요의와 불요의를 모두 갖춘다. 왜 그런가. 바로 하나의 이제라는 교문에서 방편이 있는 사람은 둘을 들어도 둘에 머물지 않고, 둘로 말미암아 불이를 깨닫는 것을 요의라고 하며, 방편이 없는 사람은 둘을 듣고 둘에 머물러 불이를 깨닫지 못하므로 불요의라고 한다. 그러므로 지금은 요의와 불요의를 모두 갖춘다. 열 가지를 대략 밝힌 것은 이와 같다. 이제로써, 이제를 배우는 데 득과 실이 있다는 뜻을 판별한 것이 이와 같다. 다시 열 가지를 추려 말하면 다음과 같다. 첫째는 이와 교의 뜻, 둘째는 상과 무상, 셋째는 득과 무득, 넷째는 이치의 안과 밖, 다섯째는 열림과 덮임, 여섯째는 반과 만, 일곱째는 어리석음과 지혜, 여덟째는 체와 용, 아홉째는 본과 말, 열째는 요의와 불요의이다. 운운. 다음으로 전체를 총괄하여 간별한다. 앞에서는 다른 학파에는 교만 있고 이치는 없으며, 지금은 이와 교를 모두 갖춘다고 하였다. 그러나 이 일은 그렇지 않다고 할 수 있다. 왜냐하면 개선은 말하기 때문이다. “이제란 “법성의 지취이며, 하나의 참되고 불이한 지극한 이치이다.” 또 말한다. “불이이면서 둘이므로 중도가 곧 이제이고, 둘이면서 불이이므로 이제가 곧 중도이다.” 그렇다면 그들에게도 이와 교가 있고 둘과 불이가 있는데, 어째서 없다고 말하는가. 질책하여 말한다. 그대들의 이제는 도리인가, 방편인가. 그들은 밝힌다. 이제는 도리이다. 난문을 제기한다. 만약 둘이 이치라면 곧 불이라는 이치는 없다. 만약 불이라는 이치가 있다면 곧 세 가지 이치를 이루게 된다. 그대들에게는 오직 두 이치만 있고 세 이치는 없으므로, 그러므로 중도라는 불이의 이치가 없는 것이다. 지금 밝힌다. 이제는 이치가 아니라, 곧 방편의 교문이다. 문 밖에 세 수레가 있다고 설한 비유와 같다. 문 밖에는 실제로 세 수레가 없지만, 방편으로 셋을 설하여 셋이 아님을 깨닫게 한다. 지금도 또한 그러하다. 실제로 이제가 있는 것이 아니지만, 방편으로 둘을 설하여 불이를 깨닫게 한다. 그러므로 이제는 교문이다. 또 질책한다. 그대들은 불이를 중도라고 밝힌다. 중도는 이제의 밖에 있는가, 아니면 이제에 포섭되는가. 그대들은 밝히기를, 이제가 일체의 법을 모두 포섭하며, 진제는 위로 열반을 뛰어넘고 아래로 생사를 끊어, 네 구절을 모두 잊고 백비를 모두 제거하여, 일체가 없다는 것이 곧 진제이며, 모든 법이 있다는 것이 세제라고 한다. 그 밖에는 법이 있을 곳이 없다. 그렇다면 오직 이제의 이치만 있을 뿐인데, 어디에 중도가 있겠는가. 또 그대들이 말하는 비유비무(非有非無)는 무엇인가. 비유는 도리어 무이고, 비무는 도리어 유이니, 결국 유무와 단상의 두 극단일 뿐이다. 어찌 중도라고 말할 수 있겠는가. 그러므로 지금은 밝힌다. 이제는 교문이고, 불이가 중도이다. 또 다른 학파에는 불유불무는 없고 유무만 있으며, 지금은 유가 아님과 무가 아님은 있고 유무는 없다. 서로 반대되는 것이다. 다른 학파에는 오직 유와 무라는 두 이치만 있고, 불이의 도는 없다. 지금은 곧 오직 불이의 도만 있고 유와 무는 없다. 묻는다. 이미 유무가 없다면 이제도 없어야 하지 않는가. 풀이한다. 실제로는 유와 무가 없지만, 다만 방편 때문에 임시로 유와 무라고 말한다. 임시로 유와 무라고 말하는 것은 유무가 아님을 깨닫게 하기 위한 것이다. 이러한 뜻 때문에 이제를 교문이라고 밝히는 것이다. 그러나 이제에 따로 두 가지가 있는 것은 아니다. 단지 똑같은 이제를 배우면서도 옳음과 그릇됨이 있고, 자성을 이루기도 하고 가명을 이루기도 한다. 운운. 대사께서는 예부터 감로의 비유를 들었다. 방편이 있는 사람이 마시면 곧 오래 살고, 방편이 없는 사람이 마시면 곧 요절한다. 감로 자체에는 본래 장수와 요절이 없으며, 장수와 요절은 두 인연에서 나온다. 지금도 또한 그러하다. 단지 하나의 이제일 뿐인데, 방편이 있는 사람이 배우면 곧 가명을 이루고, 방편이 없는 사람이 배우면 곧 자성을 이룬다. 방편이 있기 때문에 옳음이 되고, 방편이 없기 때문에 그릇됨이 된다. 이제 자체에는 본래 자성·가명과 득실이 없으며, 자성·가명과 득실은 두 인연에서 나오는 것이다. 그러나 자성과 인연도 또한 따로 둘이 있는 것이 아니다. 방편이 있는 사람은 자성을 배워도 인연을 이루고, 방편이 없는 사람은 인연을 배워도 자성을 이룬다. 마치 방편이 없는 사람이 감로를 마시고 독약을 이루는 것과 같고, 방편이 있는 사람이 도리어 독약을 마셔도 감로를 이루는 것과 같다. 이제를 배우는 사람도 또한 그러하다. 방편이 없으면 인연을 배워도 자성을 이루고, 방편이 있으면 자성을 배워도 인연을 이룬다. 그러므로 이제를 배우는 데에는 옳음과 그릇됨이 있고, 자성과 인연이 있는 것이다. 묻는다. 저들이 인연을 배우면서 자성의 천연한 이치를 이루었다면, 이 이치를 취해야 하는가, 취하지 않아야 하는가. 풀이한다. 취하는 뜻과 취하지 않는 뜻이 모두 있다. 취한다고 하는 것은, 지금도 또한 이 두 이치가 있기 때문이다. 무엇인가. 범부에게는 범부의 이치가 있고, 성인에게는 성인의 이치가 있다. 유가 범부에게는 이치가 있고, 공이 성인에게는 이치가 있다. 그러나 이치는 실제로 본래 둘이 아니며, 두 인연에 의하기 때문에 두 이치가 있는 것이다. 그러므로 논에서 말한다. “얕은 지혜로 모든 법을 보아 유상이나 무상이라고 여기면, 이는 곧 견해를 멸한 안온한 법을 보지 못한다.” 비유비무를 안온한 법이라 한다. 유와 무의 상을 보면 곧 안온한 법을 보지 못한다. 좋게 말하면 얕은 지혜라 하고, 나쁘게 이름하면 어리석은 사람이다. 유와 무의 상을 보지만, 이치는 실제로 유도 무도 아니다. 이치는 실제로 유도 무도 아니지만, 저 두 인연에서는 유와 무라는 두 이치가 있다. 이 말을 뒤집어 말하면 곧, 깊은 지혜로 모든 법을 보아 비유비무의 상을 보면, 곧 모두 견해를 멸한 안온한 법을 볼 수 있다는 것이다.</w:t>
      </w:r>
    </w:p>
    <w:p>
      <w:pPr>
        <w:pStyle w:val="TranslationText"/>
        <w:keepLines w:val="0"/>
      </w:pPr>
      <w:r>
        <w:t>취하지 않는다고 하는 것은, 이 유와 무의 이치가 전혀 없다는 뜻이다. 왜 그런가. 유라는 이치가 있다고 여기고 무라는 이치가 있다고 여기는 것은, 유와 무가 곧 여기는 마음이다. 이미 유가 여기는 마음의 유라면, 어찌 이러한 유의 이치가 있겠는가. 무가 여기는 마음의 무라면, 어찌 이러한 무의 이치가 있겠는가. 이러한 유와 무는 전혀 없다. 이미 마침내 이러한 유와 무가 없음을 안다면, 무슨 법이 있겠는가. 오직 네 가지 전도와 여덟 가지 전도만 있을 뿐이다. 실제로 상이 있는 것이 아닌데, 전도되어 상이 있다고 여기고, 실제로 무상이 있는 것이 아닌데, 전도되어 무상이 있다고 여긴다. 실제로 유가 있는 것이 아닌데 전도되어 유가 있다고 여기고, 실제로 무가 있는 것이 아닌데 전도되어 무가 있다고 여긴다. 저들은 곧 말한다. “우리에게는 유와 무라는 이제의 도리가 있는데, 어찌 없다고 말하는가. 지금 눈앞에서 실제로 유법과 무법이 있는 것을 보는데 망상이 아니다. 어찌 갑자기 보지 못한다고 말하는가. 또 삼세의 법이 있어서, 과거와 미래는 없고 현재는 있으며, 모든 법은 미래에서 와서 생기고, 과거로 물러나면서 멸한다. 생함도 있고 멸함도 있으며, 유도 있고 무도 있는데, 어찌 없다고 말할 수 있는가.” 그러므로 용수가 세상에 나와 이 집착을 추궁하여 살폈다. 그대들은 유라는 이치가 있다고 말하지만, 어느 것이 유의 이치인가. 그대들은 무라는 이치가 있다고 말하지만, 어느 것이 무의 이치인가. 유를 찾아도 얻을 수 없는데, 어찌 유의 이치가 있다고 말하는가. 무를 찾아도 얻을 수 없는데, 어찌 무의 이치가 있다고 말하는가. 이러한 유무와 생멸은 다만 그대들의 전도일 뿐이며, 억지로 그것을 옳다고 여기는 것일 뿐이다. 그러므로 『중론』에서 말한다. “만약 눈앞에서 본다는 이유로 생멸이 있다고 여긴다면, 이는 곧 어리석음이 되어, 망령되이 생멸이 있다고 보는 것이다.” 그렇다면 어리석고 망령되기 때문에 유무와 생멸을 보는 것이며, 실제로는 그대들이 보는 유무와 생멸이 없다. 앞에서 취한다고 한 것은 곧 두 인연에 두 이치가 있다는 뜻이고, 지금은 실재한다고 여기는 것을 깨뜨려 실제로는 없음을 밝히는 것이다. 묻는다. 앞에서 이제는 교문이라고 밝힐 때, 여래가 설한 인연의 유무를 교라고 하는 것인가, 아니면 곧 눈으로 보고 귀로 듣는 유무를 교라고 하는 것인가. 그러나 스승께서 이 말에 답하실 때에는 개합에 따라 같지 않다. 지금도 개와 합의 두 뜻으로 풀이하겠다. 개별하여 말하면, 곧 이치의 안과 밖이라는 뜻이다. 이치 밖에도 이제가 있고, 이치 안에도 이제가 있다. 이치 밖의 이제는, 유를 듣고 유에 머물러 불유를 드러내지 못하며, 무를 듣고 무에 머물러 불무를 드러내지 못하는 것이다. 이 유무는 이치를 드러낼 수 없으므로 교라고 이름하지 않는다. 이는 곧 이치 밖에는 이치도 없고 교도 없는 것이다. 이치 안의 이제는 인연의 유무이다. 인연의 유는 유가 아니고, 인연의 무는 무가 아니다. 유무가 비유비무를 드러내기 때문에 유무를 교문이라고 한다. 이는 곧 이치 안에는 교도 있고 이치도 있는 것이다. 이는 첫 장의 두 단계에서 한 말과 같다. 첫 장의 앞 단계는 곧 이치 밖의 뜻이고, 뒤 단계는 곧 이치 안의 뜻이다. 앞 단계란, 다른 학파에서는 유에 유라고 할 만한 것이 있고, 무에 무라고 할 만한 것이 있으며, 유에 유라고 할 만한 것이 있어 무에 의하지 않고도 유이고, 무에 무라고 할 만한 것이 있어 유에 의하지 않고도 무라고 한다. 무에 의하지 않고 유이므로 이 유는 스스로의 유이고, 유에 의하지 않고 무이므로 이 무는 스스로의 무이다. 스스로 유인 것은 유이기 때문에 유이고, 스스로 무인 것은 무이기 때문에 무이다. 이러한 유와 무는 불유와 불무를 드러낼 수 없다. 이 유무는 교문이 아니다. 그러므로 이치 밖에는 이와 교가 없다. 지금은 다른 학파에 대하여 이제가 교문임을 밝힌다. 유에는 유라고 할 만한 것이 없고, 무에는 무라고 할 만한 것이 없다. 유에는 유라고 할 만한 것이 없으며, 무에 의하기 때문에 유이다. 무에는 무라고 할 만한 것이 없으며, 유에 의하기 때문에 무이다. 무에 의하여 유이므로 유는 스스로 유가 아니고, 유에 의하여 무이므로 무는 스스로 무가 아니다. 스스로 유가 아닌 유는 곧 무의 유이고, 스스로 무가 아닌 무는 곧 유의 무이다. 무의 유는 유가 아니고, 유의 무는 무가 아니다. 이 유무는 불유불무를 드러내므로 그러므로 교문이라 이름한다. 그러므로 이치 안에는 이와 교가 있다. 우리 학파의 첫 장의 말이 바로 이와 같다. 삼론을 배우는 사람은 반드시 먼저 이 말을 터득해야 한다. 어째서 첫 장이라고 이름하는가. 첫 장이란, 배우는 사람에게 장문의 처음이기 때문에 첫 장이라고 한다. 이 말은 『십지경』 제1권에 나온다. 일체의 문자는 모두 첫 장에 포섭된다고 밝힌다. 지금도 또한 그러하다. 첫 장은 일체의 법에 통한다. 왜 그런가. 유와 무를 설명하는 방식이 이미 그러하니, 일체의 법도 또한 이에 준하여 설명할 수 있다. 그러므로 알 수 있다. 첫 장은 일체의 법에 통한다. 이것이 곧 이치 안팎의 이제를 열어 교와 비교를 밝힌 것이다. 다음으로 합하여 풀이한다. 유와 무에 어찌 일찍이 둘이 있었겠는가. 단지 이 유와 무일 뿐이다. 방편이 있는 사람이 배우면 곧 교문을 이루고, 방편이 없는 사람이 배우면 곧 자성을 이룬다. 방편이 있으면 자성을 배워도 인연을 이루고, 방편이 없으면 인연을 배워도 자성을 이룬다. 방편이 있으면 첫 장의 앞 단계를 배워도 뒤 단계를 이루고, 방편이 없으면 뒤 단계를 배워도 앞 단계를 이룬다. 앞의 감로 비유와 같다. 감로에는 본래 두 가지가 있는 것이 아니지만, 서투르게 마시면 감로가 독약이 되고, 능숙하게 마시면 독약도 감로가 된다. 지금도 또한 그러하다. 방편이 없으면 인연을 배워도 자성을 이루고, 방편이 있으면 자성을 배워도 인연을 이룬다. 마치 하나의 색과 같다. 알지 못하는 사람은 결정코 있다고 말하면서 있지 않음을 알지 못하고, 아는 사람은 색이 있으면서 있지 않음을 안다. 단지 이 유와 무일 뿐인데, 두 사람이 배움으로써 교와 비교가 달라지는 것이다. 묻는다. 어째서 앞에서는 이치의 안과 밖을 나누어 다르다고 하고, 뒤에서는 다시 합하여 밝히는가. 풀이한다. 개와 합은 모두 인연에 대응하기 위한 것이다. 앞에서 이치의 안과 밖을 나눈 것은 바로 종래의 사람들을 상대하기 위한 것이다. 종래의 사람들은 오직 한 종류의 유무 이제만 알았고,</w:t>
      </w:r>
    </w:p>
    <w:p>
      <w:pPr>
        <w:pStyle w:val="TranslationText"/>
        <w:keepLines w:val="0"/>
      </w:pPr>
      <w:r>
        <w:t>두 종류의 유무 이제가 있음을 알지 못했다. 오직 하나의 삼가와 사망만 알았고, 두 종류의 삼가와 사망이 있음을 알지 못했다. 지금 밝힌다. 두 종류의 유무가 있고, 두 종류의 삼가가 있으며, 두 종류의 사망이 있다. 다른 학파는 유가 있기 때문에 유이고, 무가 있기 때문에 무이며, 삼가가 있기 때문에 삼가이고, 사망이 있기 때문에 사망이라고 한다. 이것들은 모두 이치 밖의 이제이다. 지금 밝힌다. 인연의 유무와 인연의 삼가·사망은 이치 안의 이제이다. 이치 안팎의 득실을 나누어, 그들로 하여금 이치 안팎의 득실을 알고 그릇됨을 버리고 옳음을 배워 밖에서 안으로 들어오게 한다. 합하여 밝히는 까닭은, 삼론을 배우는 사람을 위한 것이다. 삼론을 배우는 사람이 이치의 안과 밖을 설하는 것을 듣고 곧 생각하기를, 이치의 안과 밖이 서로 다르게 존재한다고 여겨 다시 이치의 안과 밖이라는 두 견해를 이루게 된다. 이 사람을 위하여 밝힌다. 이제에 어찌 일찍이 둘이 있었겠는가. 단지 방편이 없어 알지 못하는 사람을 이치 밖이라고 이름하고, 방편이 있어 아는 사람을 곧 이치 안이라고 이름할 뿐이다. 그러나 이제 자체는 실제로 다르지 않다. 그러므로 개와 합의 두 가지를 밝힌다. 묻는다. 어째서 이 두 가지 개합을 밝히는가. 풀이한다. 이 두 가지는 모두 도를 열어 중생이 깨달아 들어가게 하기 위한 것이다. 앞에서 이치의 안과 밖을 열어 깨닫게 한다는 것은, 유소득인 이치 밖의 유무가 도를 드러낼 수 없음을 밝히고, 무소득의 유무는 유가 곧 무의 유이고, 무가 곧 유의 무이며, 유무가 불유불무를 드러냄을 밝히는 것이다. 교에 의하여 이치를 깨닫고, 가에서 중으로 들어간다. 그러므로 스승께서 말한다. “성인은 진과 속을 열어 도를 드러내고, 유와 무를 설하여 중생을 교화한다.” 다음으로 합하여 밝혀 깨닫게 한다는 것은, 유와 무가 본래 둘이 아님을 밝히는 것이다. 알지 못하는 사람은 자성을 이루고, 아는 사람은 인연을 이룬다. 다만 자성의 유무를 알아 인연을 이루면, 인연의 유무는 유무이면서 곧 유무가 아니어서, 바른 도를 깨닫게 된다. 그러므로 이 두 가지는 모두 하나의 도를 깨닫게 한다. 경문의 뜻도 모두 그러하다. 그러므로 『법화경』에서 말한다. “오직 하나의 큰 일의 인연 때문에 세상에 출현한다.” 또 말한다. “갖가지 승을 설하지만 모두 일승을 위한 것이다.” 다음으로 묻는다. 이미 모두 도를 드러내기 위한 것이라면, 어째서 처음부터 곧바로 비유비무를 설하여 바른 도를 깨닫게 하지 않고, 도리어 모든 법에 대하여 비유비무인데도 유와 무를 설하여 불유불무를 드러낸 뒤, 그런 다음에야 비유비무를 깨닫게 하는가. 어찌 이렇게 우회하는가. 풀이한다. 여기에는 두 가지 뜻이 있을 수 있다. 지금은 우선 한 가지로 풀이하겠다. 만약 곧바로 병이나 옷 등의 유를 세제라고 하고, 현성은 모든 법이 끝내 공함을 참되게 아는 것을 진제라고 말해도, 그는 이미 놀라고 두려워하여 받아들이지 않는다. 모든 법은 실제로 기록한 그대로 존재하는데, 어찌 끝내 없다고 말할 수 있느냐고 하기 때문이다. 이것조차 받아들이지 않는데, 하물며 모든 법이 유도 아니고 무도 아니라고 설한다면 어찌 믿겠는가. 이러한 사람을 위해 방편을 써서, 이름과 모양이 없는 가운데 임시로 이름과 모양을 세워 설한다. 유를 설하여 범부의 진리라고 하고, 공을 설하여 성인의 진리라고 하여, 그로 하여금 범부를 고쳐 성인을 배우게 한다. 『법화경』에서 밝힌 것과 같다. “중생들의 여러 근기가 둔하고, 즐거움에 집착하며 어리석음에 눈멀었으니, 이와 같은 부류를 어찌 제도할 수 있겠는가. 모든 법은 적멸한 모습이라 말로 드러낼 수 없다. 차라리 내가 법을 설하지 않고 속히 열반에 들어가리라.” 만약 곧바로 세제는 유이고 진제는 무라고 설할 수 있다면, 무슨 이유로 말할 수 없다고 했겠는가. 다만 모든 법이 유도 아니고 무도 아니기 때문에 그러므로 유와 무로 설할 수 없는 것이다. 이 때문에 방편으로 셋을 설하고, 진귀한 어복을 벗어 그 아들에게 가까이 갈 수 있었던 것이다. 정문으로는 만나지 못하고, 창문 사이로 엿보았을 뿐이다. 진귀한 어복을 벗지 않았다면 아들을 교화할 수 없었을 것이다. 지금도 또한 그러하다. 곧바로 비유비무를 설하면 받아들이지 않기 때문에, 그러므로 방편으로 먼저 유와 무를 설하여 불유불무를 깨닫게 하는 것이다. 그렇다면 이는 중생 스스로가 우회하는 것이지, 부처가 일부러 굽혀 교묘하게 한 것과는 관계가 없다. 광주(廣洲)의 대고(大高)는 이제의 뜻을 풀이하면서 또 이제가 교문임을 분별하였다. 그는 손가락을 비유로 들었다. 사람이 달을 알지 못하므로 손가락을 들어 달을 알게 하는 것이다. 그는 말한다. “달을 알지 못하기 때문에 손가락을 따라 달을 얻는다. 비록 손가락을 따라 가리키는 바를 알지만, 가리키는 바는 끝내 손가락이 아니다. 가리키는 바는 끝내 손가락이 아니므로, 손가락과 달은 일찍이 같았던 적이 없다. 손가락을 따라 가리키는 바를 알고, 가리키는 바는 손가락을 통해 통한다. 가리키는 것과 가리켜진 것은 서로 통하고, 그 통함은 신묘한 깨달음에서 말미암는다. 손가락과 달은 일찍이 같지 않고, 가리켜진 것은 항상 손가락 밖에 있다.” 또 말한다. “진제는 본래 없음으로써 명칭을 받고, 속제는 가유로써 이름을 얻는다. 가유는 유이면서 유가 아님을 드러내어 단견을 그치게 하려는 것이지, 유라고 말하려는 것이 아니다. 본래 없음은 무이면서 무가 아님을 드러내어 상견을 제거하려는 것이지, 무라고 말하려는 것이 아니다. 유라고 말해도 끝내 유라고 다하지 않고, 무라고 말해도 끝내 무라고 다하지 않는다. 이름과 모양은 애초에 하나가 아니지만, 드러내는 바는 애초에 다르지 않다.” 이 뜻은 곧, 이제라는 교를 통해 불이를 깨닫는다는 것이다. 불이는 드러내려는 바이고, 마치 손가락을 통해 달을 얻을 때 달이 드러내려는 바인 것과 같다. 옛사람의 풀이도 지금의 뜻과 같다. 지금 밝힌다. 이제는 손가락과 같아서, 어린아이가 달을 알지 못하기 때문에 필요한 것이다. 이는 어린아이를 위한 것이지, 다 큰 어른을 위한 것이 아니다. 다 큰 어른은 달을 아는데, 어찌 굳이 그렇게 할 필요가 있겠는가. 어린아이가 달을 알지 못하기 때문에 손가락을 들어 달을 알게 한다. 범부 중생도 또한 그러하다. 이치를 알지 못하기 때문에 이제라는 교가 필요하다. 그러므로 경에서 말한다. “중생은 어리석기가 어린아이와 같다.” 또 집착하는 자라고도 한다.</w:t>
      </w:r>
    </w:p>
    <w:p>
      <w:pPr>
        <w:pStyle w:val="TranslationText"/>
        <w:keepLines w:val="0"/>
      </w:pPr>
      <w:r>
        <w:t>그러므로 처음부터 불이의 법을 설할 수 없는 것이다. 앞에서 이미 한 가지 풀이를 들어 밝힌 바와 같이, [1] 반드시 이제에 의지하여 설법해야 하며, 처음부터 곧 모든 법이 유도 아니고 무도 아니라고 설할 수 없다. 왜 그런가. 유를 세제라고 하고, 공을 진제라고 설하는 것조차 이미 놀라고 두려워 받아들이지 않는데, 하물며 비유비무를 설한다면 어떻겠는가. 이는 진귀한 어복을 벗는 것과 같다. 지금 다시 한 가지 풀이를 하겠다. 이제에 의지하여 설한다는 것은 비유비무를 설하지 못한다는 뜻이 아님을 밝힌다. 그러나 먼저 한 가지 질문을 한 뒤에야 이를 풀이할 수 있다. 묻는다. 경에는 유를 설하고 무를 설하는 것이 모두 있으며, 또 비유비무·비진비속·비색비공을 설한 것도 있다. 예컨대 『열반경』에서 말한다. “곧 바라나시에서 바른 법륜을 굴려 중도를 선설하였다. 일체 중생은 여러 결사를 깨뜨리는 것도 아니고, 깨뜨리지 못하는 것도 아니며, 깨뜨리는 것도 아니고 깨뜨리지 않는 것도 아니니, 이를 중도라 한다. 설법하는 이는 스승도 아니고 제자도 아니며, 이익을 얻는 것도 아니고 이익을 얻지 못하는 것도 아니니, 이를 중도라 한다.” 그렇다면 여기에는 곧 둘을 설하는 것과 불이를 설하는 것이 모두 있다. 어찌 오직 이제에 의지하여 설할 뿐 불이를 설할 수 없다고 하는가. 또 장자는 처음에는 진귀한 어복을 벗었지만, 뒤에는 다시 진귀한 어복을 입었다. 벗는 때도 있고 입는 때도 있어 언제나 벗고만 있지는 않았다. 그런데 어찌 항상 이제에 의지하여 설하고 비유비무·불이를 설하지 않는다고 하는가. 풀이한다. 유를 설하고 무를 설하는 것과 비유비무를 설하는 것은 모두 교이지 이치가 아니다. 우선 이와 교를 나누어 말하면, 교에는 언설이 있고 이치는 말할 수 없다. 이치를 이미 말할 수 없다면, 어떻게 깨달을 수 있는가. 이치를 깨달을 수 있는 까닭은 반드시 언설을 빌리기 때문이다. 그러므로 유무를 설하는 것과 비유비무를 설하는 것은 모두 교이며, 모두 이치를 깨닫게 하기 위한 것이다. 묻는다. 유무를 설하는 것은 이제의 교라고 할 수 있지만, 비유비무라는 불이를 설하는 것이 어찌 또한 이제의 교가 되는가. 답한다. 바로 이 뜻 때문에 그러므로 산문의 전승에서는 흥황 이래 조술하여 세 종류의 이제를 밝혔다. 첫째는, 유를 설하는 것을 세제로 하고 무를 설하는 것을 진제로 한다. 둘째는, 유와 무를 설하는 것을 둘 다 세제로 하고, 비유비무라는 불이를 설하는 것을 진제로 한다. 그대가 물은 것은 바로 우리 학파의 둘째 단계, 즉 둘은 세제이고 불이는 진제라는 데 집착한 것이다. 나는 지금 다시 그대를 위하여 셋째 단계의 이제의 뜻을 말하겠다. 이 이제에서는, 유무라는 둘과 비유비무라는 불이를 둘을 설하는 것과 불이를 설하는 것을 세제로 하고, 비이비불이(非二非不二)를 설하는 것을 진제로 한다. 이제에 이와 같은 세 종류가 있기 때문에 그러므로 설법은 반드시 이제에 의지한다. 무릇 말로 드러내는 것은 이 세 종류를 벗어나지 않는다. 또 이 뒤 두 단계의 이제도 모두 경론에 나온다. 유를 세제로 하고 공을 진제로 하는 것은 논에서 밝힌 것과 같다. 그러므로 논에서 말한다. “유를 세제로 하고, 현성들이 참되게 공을 아는 것을 진제로 한다.” 둘을 세제로 하고 불이를 진제로 하는 것도 또 논에 나온다. 논에서 말한다. “유와 무는 모두 세제이고, 그러므로 제일의제에는 곧 없다.” 또 『유마경』에서 말한다. “아와 무아가 불이인 것이 무아의 뜻이다.” 뒤집어 말하면 아와 무아라는 둘이 아의 뜻이 된다. 진과 속도 또한 그러하다. 둘과 불이를 세제로 하고, 비이비불이를 진제로 한다는 것은, 『화엄경』에서 말하기를, “불이의 법에도 집착하지 않는다. 하나도 둘도 없기 때문이다.”라고 한 것과 같다. 또 『대론』에서 말한다. “둘을 깨뜨리고 하나에도 집착하지 않는다.” 그렇다면 그러므로 알 수 있다. 비이비불이를 제일의제라고 하는 것이다. 다음으로 밝힌다. 대사께서 이 세 종류의 이제를 밝힌 까닭에는 몇 가지 뜻이 있다. 두 가지 뜻은 이미 앞에서 말한 바와 같다. 첫째는 모든 부처께서 설하는 것은 항상 이제에 의지한다는 말을 풀이하기 위한 것이며, 또 모든 부처께서 말로 드러내는 것이 세 종류의 이제를 벗어나지 않음을 밝히는 것이다. 둘째는 경론을 풀이하기 위한 것이다. 경론에도 다시 이 세 종류의 이제가 있다. 문장은 앞에서 인용한 것과 같다. 운운. 그러나 경 가운데 이 세 종류의 설이 있는 까닭은 모두 인연에 응하는 것이 서로 다르기 때문이다. 곧 각각위인실단이다. 어떤 이는 유무의 이제를 설하는 것을 듣고 깨닫기 때문에 곧 그것을 그를 위해 설하고, 나아가 둘과 불이를 세제로 하고 비이비불이를 제일의제로 설하는 것을 듣고 깨닫는 이에게는 그것을 설한다. 또 세 겹의 이제를 밝히는 까닭은, 이 세 종류의 이제가 모두 점차 버려 가는 뜻이기 때문이다. 마치 땅에서 층층이 틀을 세워 올라가는 것과 같다. 어째서인가. 범부는 모든 법이 실제로 있다고 여기고, 아무것도 없음을 알지 못한다. 그러므로 모든 부처께서 모든 법은 필경공하여 아무것도 없다고 설한다. 모든 법이 있다고 말하는 것은 범부가 있다고 여기는 것이며, 이것이 속제이고 이것이 범부의 진리이다. 현성은 모든 법의 성품이 공함을 참되게 아는데, 이것이 진제이고 이것이 성인의 진리이다. 그로 하여금 속을 버리고 진으로 들어가며 범부를 버리고 성인을 취하게 한다. 이러한 뜻 때문에 첫째 단계의 이제의 뜻을 밝힌다. 다음 둘째 단계는, 유무를 세제로 하고 불이를 진제로 한다고 밝힌다. 유와 무는 두 변이며, 유가 한 변이고 무가 한 변이다. 나아가 상과 무상, 생사와 열반도 모두 두 변이다. 진속과 생사·열반이 두 변이기 때문에 그러므로 세제가 되고, 비진비속·비생사비열반의 불이중도가 제일의제가 된다. 다음 셋째 단계는, 둘과 불이를 세제로 하고 비이비불이를 제일의제로 한다. 앞에서는 진속과 생사·열반이라는 두 변이 치우친 것이기 때문에 세제이고, 비진비속·비생사비열반의 불이중도가 제일의라고 밝혔다. 그러나 이것 또한 두 변이다. 왜 그런가. 둘은 치우침이고 불이는 중이며, 치우침이 한 변이고 중이 한 변이다. 치우침과 중은 도리어 두 변이 된다. 두 변이기 때문에 세제라 하고, 비편비중(非偏非中)이야말로 중도의 제일의제이다. 그러므로 모든 부처의 설법은 중생의 병을 다스리는 것이며, 이 뜻을 벗어나지 않는다. 이러한 까닭으로 이 세 종류의 이제를 밝힌다. 이 세 종류는</w:t>
      </w:r>
    </w:p>
    <w:p>
      <w:pPr>
        <w:pStyle w:val="TranslationText"/>
        <w:keepLines w:val="0"/>
      </w:pPr>
      <w:r>
        <w:t>단지 한 종류의 인연을 위한 것이라고 할 수도 있고, 또 세 종류의 인연을 위한 것이라고 할 수도 있다. 첫째 단계는 범부를 위한 것이다. 범부는 모든 법이 있다고 여기므로 그러므로 모든 법의 유를 속제로 하고 공을 진제로 설한다. 바로 범부의 유견을 깨뜨리기 위해 유를 속제로 하고 공을 진제로 설하는 것이다. 둘째 단계는 이승의 사람을 깨뜨리기 위한 것이다. 이승은 모든 법이 공하다고 여기고 공견의 구덩이에 빠져 있기 때문이다. 『법화경』에서 말한다. “나는 그때 다만 공·무상·무원의 법만을 생각하고, 보살의 유희신통과 불국토를 청정하게 하는 일에는 영원히 바라고 즐거워하는 마음이 없었다.” 그렇다면 범부는 유에 집착하고 이승은 공에 막힌다. 이 공과 유는 모두 세제이다. 비공비유·비범비성이면 곧 제일의이다. 그러므로 경에서 말한다. “범부의 행도 아니고, 성인의 행도 아닌 것이 보살의 행이다.” 또 유의 행도 아니고 공의 행도 아닌 것이 보살의 행이다. 이러한 까닭으로 둘째 단계의 이제를 밝힌다. 셋째 단계는 유소득의 보살을 깨뜨리기 위한 것이다. 유소득의 보살은 말한다. “범부는 유를 보고, 이승은 공에 집착하며, 범부는 생사에 빠지고, 이승은 열반에 집착한다. 나는 모든 법이 유도 아니고 무도 아니며 생사도 아니고 열반도 아님을 안다.” 그러므로 유무라는 둘과 비유비무라는 불이, 생사·열반이라는 둘과 비생사비열반이라는 불이를 모두 세제로 삼는다. 만약 비진비속·비생사비열반이며, 또 비진비속도 아니고 비생사비열반도 아니라면, 곧 제일의제이다. 이는 곧 오승을 세 종류의 인연으로 거두어 세 종류의 이제를 열고, 이 세 인연에 응하여 모두 일승과 하나의 도를 깨닫게 하는 것이다. 이 셋을 깨달으면 곧 궁극에 이르고, 이 셋을 깨달으면 곧 범부도 아니고 성인도 아니며 대승도 아니고 소승도 아니다. 그렇다면 비로소 깨달은 것이다. 그러므로 경에서 말한다. “나는 지금 도를 얻고 과를 얻어 무루법에서 청정한 눈을 얻었다.” 이와 같은 깨달음을 얻었기 때문에 그러므로 여래께서 곧 열반에 들어가셨던 것이다. 또 세 종류의 이제를 밝히는 까닭은 종래의 사람들을 상대하기 위한 것이다. 종래의 사람들은 삼가를 세제로 하고 사망을 진제로 한다고 밝혔다. 지금 밝힌다. 이 이제는 우리 학파의 첫째 단계의 이제이다. 우리 학파에는 세 겹의 이제의 뜻이 있으므로, 그대들의 이제는 첫째 겹의 이제일 뿐이다. 지금 우리는 그대들을 넘어 두 겹의 이제를 더 가지고 있다. 둘째 단계의 이제에서는, 진이든 속이든 세제로 삼고, 비진이든 비속이든 제일의제로 삼는다. 그렇다면 그대들의 이제는 우리 학파의 세제에 해당한다. 또 셋째 단계에서는 그들의 이제와 중도를 모두 거두어 모두 지금의 세제로 삼는다. 왜 그런가. 앞의 둘째 단계에서는 둘을 세제로 하고 불이를 진제로 밝혔다. 그러므로 그대들의 이제는 다만 우리 학파의 세제일 뿐이다. 그들이 곧 말한다. “우리에게도 비진비속의 중도의 뜻이 있다.” 그러므로 셋째 단계에서는 둘과 불이를 세제로 밝힌다. 그대들의 이제이든 중도이든 모두 우리 학파의 세제이다. 이러한 까닭으로 이 세 종류의 이제의 뜻을 밝힌다. 묻는다. 종래에는 삼제의 뜻이 있다고 밝혀, 첫째 세제, 둘째 진제, 셋째 비진비속제라고 하였다. 그러므로 경에서 “유제·무제·중도제일의제”라고 한다. 그렇다면 어찌 모든 부처께서 항상 이제에 의지하여 설법한다고 말하는가. 모든 부처께서 항상 이제에 의지하여 설법한다는 것은 시간은 길고 부처는 넓다는 뜻이다. ‘항상 의지한다’고 하므로 시간이 길고, ‘모든 부처’라고 하므로 부처가 넓다. 이는 곧 시방삼세의 모든 부처께서 항상 이제에 의지하여 설법한다는 것이다. 그런데 어찌 삼제가 있을 수 있는가. 이미 삼제가 있다면, 어찌 다시 항상 이제에 의지한다고 말할 수 있는가. 풀이한다. 항상 이제에 의지하여 설법한다는 것은 삼제를 방해하지 않는다. 비록 삼제가 있어도 항상 이제에 의지하여 설법한다는 말에 어긋나지 않는다. 왜 그런가. 지금 진과 속이 이제인데, 진과 속이라는 둘을 거두어 세제로 하고, 비진비속을 제일의로 삼는다. 그렇다면 오직 이제일 뿐이므로 모든 부처께서 항상 이제에 의지하여 설법한다고 말하는 것이다. 다음으로 [1] 이제를 폐하고 세우는 뜻을 밝힌다. 묻는다. 유와 무가 불유불무를 드러내어 불유불무를 깨달았을 때, 유와 무를 폐하는가, 폐하지 않는가. 다음으로 두 난문을 맺는다. 만약 불유불무를 깨달으면 유와 무를 폐하여, 마치 달을 얻고 손가락을 잊는 것과 같다고 한다면, 그렇지 않다. 왜 그런가. 본래 유와 무를 이해하여 불유불무를 얻는데, 만약 유와 무를 폐하면 곧 유와 무가 없어진다. 유와 무가 없는데 어찌 불유불무가 있겠는가. 『열반경』에서 말한다. “보살은 두 장엄을 갖추어 곧 하나와 둘을 이해하여 알 수 있다. 만약 하나와 둘이 없다고 말한다면 그 뜻은 옳지 않다. 왜 그런가. 만약 하나와 둘이 없다면, 어찌 하나도 없고 둘도 없다고 말할 수 있겠는가.” 반드시 하나와 둘에 의하여 무일무이를 말할 수 있다. 그렇다면 반드시 유와 무에 의하여 불유불무를 깨달을 수 있는데, 어찌 폐할 수 있겠는가. 만약 곧 유와 무를 폐하지 않는다고 해도 또한 옳지 않다. 만약 유와 무를 폐하지 않는다면, 어찌 종래에 “달을 얻으면 손가락을 잊고, 이치에 합치하면 통발을 잊는다”고 말했겠는가. 스승께서 풀이한다. 폐하는 뜻과 폐하지 않는 뜻이 모두 있다. 폐한다고 하는 것은, 여기는 마음의 측면에 의거한 것이다. 곧 반드시 그것을 폐해야 한다. 왜 그런가. 그대들이 보는 유는 모두 전도로 인해 감득된 것이다. 병과 옷 같은 것들은 모두 중생의 전도로 인해 감득된 것이며, 망상으로 유라고 보는 것이다. 그러므로 『중론』에서 말한다. “만약 눈앞에서 본다는 이유로 생멸이 있다고 여긴다면, 이는 곧 어리석고 망령되어 생멸이 있다고 보는 것이다.” 전도 때문에 [2] 이러한 눈을 감득했는데, 이 눈을 찾아도 얻을 수 없고, 모든 법 또한 얻을 수 없다. 다만 어리석고 망령되이 유가 있다고 볼 뿐이다. 그러므로 반드시 폐해야 한다. 이는 곧 공을 사용하여 유를 폐하는 것이다. 만약 다시 공에 집착한다면, 또한 반드시 폐해야 한다. 왜 그런가. 본래 유가 있기 때문에 공이 있었는데, 이미 유가 없다면 어찌 공이 있겠는가. 그러므로 『중론』에서 말한다. “만약 유가 없다면 어찌 무가 있겠는가.” 또 말한다. “만약 공하지 않은 법이 있다면 공한 법이 있을 수 있지만, 공하지 않은 법조차 없는데</w:t>
      </w:r>
    </w:p>
    <w:p>
      <w:pPr>
        <w:pStyle w:val="TranslationText"/>
        <w:keepLines w:val="0"/>
      </w:pPr>
      <w:r>
        <w:t>어찌 공한 법이 있겠는가.” 이 공과 유는 모두 여기는 마음에서 생긴 것이므로, 그러므로 모두 반드시 폐해야 한다. 나아가 셋째 단계에서도, 여기는 마음이 있다고 말하는 것은 또 모두 반드시 폐해야 한다. 왜냐하면 모두 여기는 마음이기 때문에 모두 반드시 폐해야 하는 것이다. 묻는다. 만약 이 세 종류의 이제를 모두 폐한다면, 무엇을 이제의 교로 삼는가. 풀이한다. 인연의 측면에서는 곧 여기는 마음이고, 부처가 그것을 위해 설하는 측면에서는 곧 교문이다. 지금 밝힌다. 이것들은 모두 여기는 마음이므로 모두 반드시 폐해야 한다. [3] 왜 그런가. 여기는 마음으로 보는 것은 모두 허망하기 때문에 그러므로 그것을 폐하는 것이다. 또 허망한 것만 폐하는 것이 아니라, 실재하는 것도 또한 없다. 본래 허가 있기 때문에 실이 있었는데, 이미 허가 없다면 곧 실도 없다. 청정한 바른 도를 드러내는데, 이것을 법신이라고도 하고, 바른 도라고도 하며, 실상이라고도 한다. 그러나 이것은 이미 종래의 견해를 뿌리 뽑는 것이다. 왜냐하면 종래에는 말하기를, 상을 취하는 번뇌가 육도의 과보를 감득하므로 이것은 반드시 폐해야 하고, 육도의 생사를 폐하여 여래의 열반을 얻는다고 하였기 때문이다. 지금 밝힌다. 생사가 있어야 열반이 있을 수 있다. 이미 생사가 없다면 곧 열반도 없다. 생사도 없고 열반도 없으며, 생사와 열반은 모두 허망하다. 비생사비열반을 비로소 실상이라고 한다. 우선 허에 상대하여 실을 분별하지만, 저 허가 없다면 곧 실도 없다. 세 겹의 이제의 뜻에 의거하여 분별하면, 곧 종래 사람들의 폐립은 첫째 단계의 이제의 뜻 안에 있다. 왜냐하면 그들은 세제를 폐하고 진제를 세우기 때문이다. 상을 취하는 번뇌가 육도의 과보를 감득하는 것을 세제라고 하고, 상을 취하는 번뇌를 끊어 육도의 과보가 사라지면, 이것이 곧 세제를 폐하고 진제의 경계가 있게 되는 것이다. 진제의 경계에 의하여 부처의 묘한 지혜가 생기니, 이것이 곧 세제를 폐하고 진제를 세우는 것이다. 지금 밝힌다. 이 이제는 모두 여기는 마음이며, 모두 반드시 폐해야 한다. 어찌 첫째 [1] 단계의 이제만 폐해야 하겠는가. 나아가 셋째 겹까지 모두 반드시 폐해야 한다. 왜 그런가. 이것들은 모두 여기는 마음이기 때문에 반드시 폐해야 한다. 이는 곧 우선 셋을 폐하고, 셋이 아님은 폐하지 않는 것이다. 다음으로 세 종류의 이제 가운데 폐함과 폐하지 않음을 논한다. 방편이 없는 경우에는 셋을 곧 폐하고, 방편이 있는 경우에는 셋을 곧 폐하지 않는다. 방편이 없는 셋을 폐한다는 것은, 이 셋을 전도되어 있다고 여겨 셋이 된 것이며, 실제로는 이 셋이 없음을 밝히는 것이다. 그러므로 반드시 폐해야 한다. 마치 아지랑이를 물이라고 여기지만 실제로는 물이 없는 것과 같다. 그러나 또한 실제로 폐함이 있는 것도 아니다. 왜냐하면 폐할 물이 있어야 하는데, 이미 물이 없다면 무엇을 폐하겠는가. 그런데도 폐한다고 말하는 것은, 저들이 있다고 여기기 때문에 그에 맞추어 폐한다고 말하는 것이다. 방편이 있는 셋을 폐하지 않는다는 것은, 곧 가명을 무너뜨리지 않고 모든 법의 실상을 설하는 것이다. 등각을 움직이지 않은 채 모든 법을 세운다. 이미 “가명을 무너뜨리지 않고 모든 법의 실상을 설한다”고 하였는데, 어찌 불이를 얻고서 둘을 폐할 수 있겠는가. 만약 불이를 얻고 둘을 폐한다면, 곧 가명을 무너뜨리고 모든 법의 실상을 설하는 것이며, 등각을 움직여 모든 법을 세우는 것이 된다. 오직 가명이 곧 실상인데, 어찌 그것을 폐해야 하겠는가. 『중론』에서 말한 것과 같다. “이 가명이 곧 중도이다.” 가명을 폐하면 곧 중도를 폐하는 것이 된다. 이미 중도를 폐하지 않는다면, 어찌 가명을 폐하겠는가. 이는 곧 공이 유이고 유가 공이며, 둘이 불이고 불이가 둘이며, 가로와 세로로 걸림이 없는 것이다. 그러므로 조법사가 말한다. “그것을 유라고 말하려 하면, 그 유는 참으로 생긴 것이 아니고, 그것을 무라고 말하려 하면, 사물의 형상이 이미 드러난다.” 또 말한다. “비유하면 환화로 된 사람은 환화인이 없는 것이 아니지만, 환화인은 참된 사람이 아니다.” 이는 오직 환화인이면서 사람이 아닌 것이고, 사람이 아니면서도 환화인이 없는 것은 아니다. [2] 환화인은 사람이 아니고, 사람이 아닌 것이 사람이다. 모든 법도 또한 그러하다. 그러므로 폐하지 않는다. 이는 방편이 있음과 없음, 인연과 비인연에 의거하여 폐함과 폐하지 않음을 논한 것이 이와 같다. 다음으로 다시 여기는 마음의 생멸관과 무생멸관에 의거하여 폐함과 폐하지 않음을 밝힌다. 왜냐하면 종래에는 말하기를, 소승은 곧 두 윤회의 번뇌를 끊어 견해와 사유라는 두 해탈을 얻고, 대승은 오주지의 미혹을 끊어 십지의 지해를 얻는다고 하였다. 이는 곧 견혹과 사혹이 두 미혹을 베어 없애고, 십지의 이해가 오주지의 미혹을 끊는 것이다. 이는 미혹을 폐하고 이해를 세우는 것이며, 범부를 폐하고 성인을 세우는 것이다. 만약 두 미혹을 끊지 않으면 견·사의 해탈을 이룰 길이 없고, 오주지를 베어 없애지 않으면 불과를 세울 수 없다고 한다. 그러므로 대소승 모두 미혹을 끊어 성인이 된다고 한다. 지금 『법화경』에 의거해 본다면, 모두 똥을 치우는 사람이다. 어째서 똥을 치우는 사람이라고 하는가. 그들을 낮추어 말하려는 것일 뿐이다. 그러므로 경에서 말한다. “아들이 어리석고 열등하여 비천한 일을 즐긴다고 생각하였다.” 이승이 미혹을 끊는 것이 이미 똥을 치우는 일이라면, 보살이 미혹을 끊는 것도 역시 똥을 치우는 일이다. 같으면서도 그보다 더 심하다. 함께 끊는다는 점에서는 같고, 끊는 것이 적고 많다는 점에서는 더 심하다. 이승이 똥을 치우는 것은 대체로 [3] 말할 것도 못 되지만, 보살은 오랜 시간 동안 더 넓게 똥을 치우므로 그보다 훨씬 더 심하다. 지금 밝힌다. 보살은 미혹이 본래 생기지 않았고 지금도 멸하지 않음을 아는데, 무엇을 끊겠는가. 이는 곧 부처의 집에 태어나 종성[4]이 존귀한 것이며, 전륜성왕의 황태자와 같다. 오직 품팔이하는 천한 사람이 똥을 치우는 것은 보았어도, 어찌 장자의 아들이 똥을 짊어진다는 말을 들은 적이 있겠는가. 그러므로 지금은 밝힌다. 보살은 미혹을 끊지 않는다. 왜냐하면 보살은 미혹이 본래 생기지 않았고 지금도 멸하지 않음을 알기 때문에 끊을 것이 없기 때문이다. 그러므로 『유마경』에서 말한다. “법은 본래 생기지 않았으니, 지금도 곧 멸함이 없다.” 『법화경』에서는 말한다.</w:t>
      </w:r>
    </w:p>
    <w:p>
      <w:pPr>
        <w:pStyle w:val="TranslationText"/>
        <w:keepLines w:val="0"/>
      </w:pPr>
      <w:r>
        <w:t>“모든 법은 본래부터 항상 스스로 적멸한 모습이다.” 종래에는 보살에게 무생멸관이 있다고 하였다. 어째서 무생멸을 밝히는가. 앞에서 분별한 것과 같이, 본래 생기지 않았고 지금 멸할 것이 없음을 알기 때문에 보살의 불생불멸관이라고 하는 것이다. 묻는다. 다른 학파는 두 미혹을 끊어 소승의 성위를 얻고, 오주지의 미혹을 끊어 대승의 과를 얻는다고 한다. 그대들은 지금 끊지 않는다고 하는데, 어찌 소승의 성위와 대승의 과가 있다고 말할 수 있는가. 풀이한다. 그대들은 미혹을 끊어야 성인이 있다고 하지만, 나는 본래 미혹이 없는데, 어찌 성인이 없겠는가. 또 뒤집어 말한다. 그대들이 미혹이 생겼다고 보고 지금 그것을 끊는다면 성인이 될 수 없고, 미혹이 본래 생기지도 멸하지도 않음을 알아야 비로소 성인이 될 수 있다. 왜냐하면 불생불멸이 근본이기 때문이다. 근본을 알아야 성인이 될 수 있다. 그대들은 근본을 알지 못하는데, 어찌 성인이 될 수 있겠는가. 그러므로 『법화경』에서 말한다. “세존이시여, 저는 지금 도를 얻고 과를 얻어 무루법에서 청정한 눈을 얻었습니다.” 오늘 도를 얻었다고 하였으니 마땅히 알아야 한다. 이전에는 아직 도를 얻지 못한 것이다. 또 『열반경』에서 말한다. “그대 비구들은 아직 대승을 위하여 여러 결사를 제거한 것이 아니다.” 그러므로 종래의 끊음은 끊은 것이 아니며, 지금에야 비로소 끊음이 되는 것이다. 이상 앞에서부터 이제의 대의를 대략 밝힌 것이 이와 같다.</w:t>
      </w:r>
    </w:p>
    <w:p>
      <w:pPr>
        <w:pStyle w:val="EditorialNote"/>
      </w:pPr>
      <w:r>
        <w:t>교감·번역 메모 | [구문 불확실] 「此是真諦遣故一切空也」는 구두와 수식 관계가 난해하다. ‘진제에서 제거하기 때문에 일체가 공하다고 보는 것’으로 잠정 처리하였다.</w:t>
      </w:r>
    </w:p>
    <w:p>
      <w:pPr>
        <w:pStyle w:val="EditorialNote"/>
      </w:pPr>
      <w:r>
        <w:t>교감·번역 메모 | [구문] 해당 전후 구절는 ‘파척된 공 자체가 세제가 아니라 세제가 떠나야 할 대상이며, 그것을 떠난 뒤 비로소 세제가 성립한다’는 문맥으로 연속해 읽었다.</w:t>
      </w:r>
    </w:p>
    <w:p>
      <w:pPr>
        <w:pStyle w:val="EditorialNote"/>
      </w:pPr>
      <w:r>
        <w:t>교감·번역 메모 | [구두] 「三世無礙淨穢長短佛剎無礙」는 병렬 열거로 보아 삼세·정예·장단·불찰의 무애를 열거하는 것으로 번역하였다.</w:t>
      </w:r>
    </w:p>
    <w:p>
      <w:pPr>
        <w:pStyle w:val="EditorialNote"/>
      </w:pPr>
      <w:r>
        <w:t>교감·번역 메모 | [판독/이문 검토 필요] 「兩橙」은 비유적 용법이 분명하지만 「橙」의 정확한 자의·판본 상태는 검토가 필요하다. 번역에서는 임시로 ‘두 개의 광주리’로 처리하였다.</w:t>
      </w:r>
    </w:p>
    <w:p>
      <w:pPr>
        <w:pStyle w:val="EditorialNote"/>
      </w:pPr>
      <w:r>
        <w:t>교감·번역 메모 | [구두 불확실] 「有無礙皆是世諦」는 앞의 「如此有無皆礙」를 받아 ‘유와 무가 막혀 있는 것은 모두 세제’로 읽었다.</w:t>
      </w:r>
    </w:p>
    <w:p>
      <w:pPr>
        <w:pStyle w:val="EditorialNote"/>
      </w:pPr>
      <w:r>
        <w:t>교감·번역 메모 | [교감] 「聞世諦[＊]為是第一義諦」는 문맥상 「謂」 등이 생략되었을 가능성이 있으나, 현 TXT를 수정하지 않고 ‘세제를 듣고 제일의제라고 여긴다’로 옮겼다.</w:t>
      </w:r>
    </w:p>
    <w:p>
      <w:pPr>
        <w:pStyle w:val="EditorialNote"/>
      </w:pPr>
      <w:r>
        <w:t>교감·번역 메모 | [용어] 「方便實智」는 뒤의 「實方便智」와 대구를 이루는 복합 기술어이므로 ‘방편실지’로 병기하였다.</w:t>
      </w:r>
    </w:p>
    <w:p>
      <w:pPr>
        <w:pStyle w:val="EditorialNote"/>
      </w:pPr>
      <w:r>
        <w:t>교감·번역 메모 | [용어] 「實方便智」는 앞의 「方便實智」와 대구를 이루므로 ‘실방편지’로 병기하였다.</w:t>
      </w:r>
    </w:p>
    <w:p>
      <w:pPr>
        <w:pStyle w:val="EditorialNote"/>
      </w:pPr>
      <w:r>
        <w:t>교감·번역 메모 | [의미 불확실] 「無性佛等」의 「性佛」은 현 문맥만으로 정확한 기술적 지시 대상을 확정하기 어렵다. 원문을 보존하고 ‘성불(性佛) 등’으로 잠정 음역하였다.</w:t>
      </w:r>
    </w:p>
    <w:p>
      <w:pPr>
        <w:pStyle w:val="EditorialNote"/>
      </w:pPr>
      <w:r>
        <w:t>교감·번역 메모 | [의미 불확실] 「有性佛等」은 해당 구절의 「無性佛等」과 대구를 이루므로 동일하게 ‘성불(性佛) 등’으로 잠정 처리하였다.</w:t>
      </w:r>
    </w:p>
    <w:p>
      <w:pPr>
        <w:pStyle w:val="EditorialNote"/>
      </w:pPr>
      <w:r>
        <w:t>교감·번역 메모 | [고유명사] 「攝嶺興皇」은 삼론학 계보를 가리키는 표현으로 원어를 병기하여 ‘섭령과 흥황’으로 옮겼다.</w:t>
      </w:r>
    </w:p>
    <w:p>
      <w:pPr>
        <w:pStyle w:val="EditorialNote"/>
      </w:pPr>
      <w:r>
        <w:t>교감·번역 메모 | [구문] 「諸賢聖真知顛倒」와 다음 해당 구절 「性空於聖人是實」은 원문 분절상 둘로 나뉘었으나 의미상 「顛倒性空」이 연속되는 것으로 보아 이어 읽었다.</w:t>
      </w:r>
    </w:p>
    <w:p>
      <w:pPr>
        <w:pStyle w:val="EditorialNote"/>
      </w:pPr>
      <w:r>
        <w:t>교감·번역 메모 | [인용] 「如語者實語者不異語者不誑語者」는 여래의 말이 진실하고 어긋나지 않음을 열거하는 구절로 직역하였다.</w:t>
      </w:r>
    </w:p>
    <w:p>
      <w:pPr>
        <w:pStyle w:val="EditorialNote"/>
      </w:pPr>
      <w:r>
        <w:t>교감·번역 메모 | [구문 불확실] 「生得附論文即成他義」의 「生得」은 현 문맥에서 자형·구두가 매끄럽지 않다. 논문에 그대로 붙여 해석하면 다른 학파의 뜻이 된다는 취지로 잠정 번역하였다.</w:t>
      </w:r>
    </w:p>
    <w:p>
      <w:pPr>
        <w:pStyle w:val="EditorialNote"/>
      </w:pPr>
      <w:r>
        <w:t>교감·번역 메모 | [구문/어휘 불확실] 「掩答難」은 논박 과정에서 임시로 가려 막는 식의 답변을 세워 다시 난문을 제기한다는 뜻으로 잠정 해석하였다.</w:t>
      </w:r>
    </w:p>
    <w:p>
      <w:pPr>
        <w:pStyle w:val="EditorialNote"/>
      </w:pPr>
      <w:r>
        <w:t>교감·번역 메모 | [구문 불확실/이문 검토 필요] 「成論死三論未知若為成論死者」는 현 저본의 구두가 매우 난해하다. 『성실론』 쪽 논리는 막히지만 삼론의 경우는 아직 따져 보아야 한다는 흐름으로 잠정 번역하였다.</w:t>
      </w:r>
    </w:p>
    <w:p>
      <w:pPr>
        <w:pStyle w:val="EditorialNote"/>
      </w:pPr>
      <w:r>
        <w:t>교감·번역 메모 | [고유명사/판독 검토] 「成論[1]暄」의 「暄」은 인명 또는 저본상의 자형일 가능성이 있으나 현 TXT만으로 확정할 수 없어 ‘훤(暄)’으로 잠정 음역하였다.</w:t>
      </w:r>
    </w:p>
    <w:p>
      <w:pPr>
        <w:pStyle w:val="EditorialNote"/>
      </w:pPr>
      <w:r>
        <w:t>교감·번역 메모 | [구문] 「空說為世諦說空為真諦」는 「空說」과 「說空」의 어순 대구를 살려 각각 ‘공한 설’과 ‘공을 설함’으로 구별하여 옮겼다.</w:t>
      </w:r>
    </w:p>
    <w:p>
      <w:pPr>
        <w:pStyle w:val="EditorialNote"/>
      </w:pPr>
      <w:r>
        <w:t>교감·번역 메모 | [구문] 해당 전후 구절의 「境能為智所／智能為境所／境所為智能／智所為境能」은 능·소가 상호 전환되는 인연적 경지 관계를 압축한 문장으로, 원문의 대칭 구조를 보존하여 번역하였다.</w:t>
      </w:r>
    </w:p>
    <w:p>
      <w:pPr>
        <w:pStyle w:val="EditorialNote"/>
      </w:pPr>
      <w:r>
        <w:t>교감·번역 메모 | [고유명사] 「安師」는 원문 표기를 따라 ‘안 법사’로 옮겼으며, 현 TXT만으로 동일 인물을 특정하지 않았다.</w:t>
      </w:r>
    </w:p>
    <w:p>
      <w:pPr>
        <w:pStyle w:val="EditorialNote"/>
      </w:pPr>
      <w:r>
        <w:t>교감·번역 메모 | [교판 용어] 「第五涅槃常住教」는 오시교 판석 가운데 제5시의 『열반경』 상주교를 가리키는 표현으로 문맥대로 옮겼다.</w:t>
      </w:r>
    </w:p>
    <w:p>
      <w:pPr>
        <w:pStyle w:val="EditorialNote"/>
      </w:pPr>
      <w:r>
        <w:t>교감·번역 메모 | [구문] 「法性之旨歸一真不二之極理」는 개선의 정의를 인용한 구절로, ‘법성의 지취이며 하나의 참되고 불이한 지극한 이치’라는 방향으로 읽었다.</w:t>
      </w:r>
    </w:p>
    <w:p>
      <w:pPr>
        <w:pStyle w:val="EditorialNote"/>
      </w:pPr>
      <w:r>
        <w:t>교감·번역 메모 | [구문] 「滅見安穩法」의 구획은 ‘견(見)을 멸한 안온한 법’으로 읽었으나, 판본·구두 재검토가 필요하다.</w:t>
      </w:r>
    </w:p>
    <w:p>
      <w:pPr>
        <w:pStyle w:val="EditorialNote"/>
      </w:pPr>
      <w:r>
        <w:t>교감·번역 메모 | [구문/이문] 「而忽諸法」은 문맥상 연결이 매끄럽지 않아 원문을 그대로 보존하고 재검토 대상으로 남긴다.</w:t>
      </w:r>
    </w:p>
    <w:p>
      <w:pPr>
        <w:pStyle w:val="EditorialNote"/>
      </w:pPr>
      <w:r>
        <w:t>교감·번역 메모 | [교감] 「已恦潛不受」는 자형·구문이 불안정하다. 문맥상 ‘이미 놀라고 두려워 받아들이지 않는다’는 취지로 잠정 처리하였다.</w:t>
      </w:r>
    </w:p>
    <w:p>
      <w:pPr>
        <w:pStyle w:val="EditorialNote"/>
      </w:pPr>
      <w:r>
        <w:t>교감·번역 메모 | [고유명사/교감] 「廣洲大高」의 인명·지명 판독은 별도 판본 대조가 필요하다.</w:t>
      </w:r>
    </w:p>
    <w:p>
      <w:pPr>
        <w:pStyle w:val="EditorialNote"/>
      </w:pPr>
      <w:r>
        <w:t>교감·번역 메모 | [교감] 「所指所指通」은 중복 또는 이문 가능성이 있어 원문을 수정하지 않았다.</w:t>
      </w:r>
    </w:p>
    <w:p>
      <w:pPr>
        <w:pStyle w:val="EditorialNote"/>
      </w:pPr>
      <w:r>
        <w:t>교감·번역 메모 | [교감] 「受秤」은 문맥상 ‘명칭을 받다’의 뜻으로 읽었으나 「秤」 자형은 이문 검토가 필요하다.</w:t>
      </w:r>
    </w:p>
    <w:p>
      <w:pPr>
        <w:pStyle w:val="EditorialNote"/>
      </w:pPr>
      <w:r>
        <w:t>교감·번역 메모 | [교감] 「已驚潛不受」는 자형이 불안정하나 문맥상 ‘이미 놀라고 두려워 받아들이지 않는다’는 취지로 잠정 번역하였다.</w:t>
      </w:r>
    </w:p>
    <w:p>
      <w:pPr>
        <w:pStyle w:val="EditorialNote"/>
      </w:pPr>
      <w:r>
        <w:t>교감·번역 메모 | [구문] 「於無為真諦」는 문맥상 ‘무(無)를 진제로 삼는다’는 뜻으로 읽었으며 구두·자형 재검토가 필요하다.</w:t>
      </w:r>
    </w:p>
    <w:p>
      <w:pPr>
        <w:pStyle w:val="EditorialNote"/>
      </w:pPr>
      <w:r>
        <w:t>교감·번역 메모 | [구문] 「反即我無我二為我義」는 앞의 「我無我不二是無我義」와 대구하여 읽었으나 문장 구조가 난해해 재검토 대상으로 남긴다.</w:t>
      </w:r>
    </w:p>
    <w:p>
      <w:pPr>
        <w:pStyle w:val="EditorialNote"/>
      </w:pPr>
      <w:r>
        <w:t>교감·번역 메모 | [교감] 「實錄是有」의 「實錄」은 문맥상 ‘실제로/진실로 있다’는 취지이나 자형 또는 어구의 이문 가능성이 있다.</w:t>
      </w:r>
    </w:p>
    <w:p>
      <w:pPr>
        <w:pStyle w:val="EditorialNote"/>
      </w:pPr>
      <w:r>
        <w:t>교감·번역 메모 | [구문] 「非非真俗非非生死涅槃」의 중첩 부정은 셋째 단계 이제의 논리에 따라 보존하여 번역했으며 구두 재검토가 필요하다.</w:t>
      </w:r>
    </w:p>
    <w:p>
      <w:pPr>
        <w:pStyle w:val="EditorialNote"/>
      </w:pPr>
      <w:r>
        <w:t>교감·번역 메모 | [교감] 「顛[2]倒感得此眼」은 편집 주기 [2]를 원위치에 보존하였다.</w:t>
      </w:r>
    </w:p>
    <w:p>
      <w:pPr>
        <w:pStyle w:val="EditorialNote"/>
      </w:pPr>
      <w:r>
        <w:t>교감·번역 메모 | [구문] 「不動等覺建立諸法」은 ‘등각을 움직이지 않고 제법을 세운다’로 직역했으나 「等覺」의 구문 기능은 재검토가 필요하다.</w:t>
      </w:r>
    </w:p>
    <w:p>
      <w:pPr>
        <w:pStyle w:val="EditorialNote"/>
      </w:pPr>
      <w:r>
        <w:t>교감·번역 메모 | [구문] 「幻化人非人」 이하 반복·전환 구조가 압축되어 있어 앞뒤 대구에 따라 직역하였다.</w:t>
      </w:r>
    </w:p>
    <w:p>
      <w:pPr>
        <w:pStyle w:val="EditorialNote"/>
      </w:pPr>
      <w:r>
        <w:t>교감·번역 메모 | [교감] 「二輪煩惱」는 뒤의 見思 문맥과의 관계가 불분명하여 원문을 고치지 않고 판본 대조 대상으로 남긴다.</w:t>
      </w:r>
    </w:p>
    <w:p>
      <w:pPr>
        <w:pStyle w:val="EditorialNote"/>
      </w:pPr>
      <w:r>
        <w:t>교감·번역 메모 | [구문/교감] 「見思兩解」는 見·思와 두 해탈/해석의 관계가 불명확하여 잠정 번역하였다.</w:t>
      </w:r>
    </w:p>
    <w:p>
      <w:pPr>
        <w:pStyle w:val="EditorialNote"/>
      </w:pPr>
      <w:r>
        <w:t>교감·번역 메모 | [구문] 「齊而過甚」은 ‘같으면서도 더 심하다’로 읽었으나 다음 문장의 해설과 함께 재검토가 필요하다.</w:t>
      </w:r>
    </w:p>
    <w:p>
      <w:r>
        <w:br w:type="page"/>
      </w:r>
    </w:p>
    <w:p>
      <w:pPr>
        <w:pStyle w:val="Heading1"/>
      </w:pPr>
      <w:r>
        <w:t>중권</w:t>
      </w:r>
    </w:p>
    <w:p>
      <w:pPr>
        <w:pStyle w:val="SmallMeta"/>
      </w:pPr>
      <w:r>
        <w:t>[5]二諦義中卷  ·  胡吉藏撰  |  『이제의』 중권 · 길장 찬</w:t>
      </w:r>
    </w:p>
    <w:p>
      <w:pPr>
        <w:pStyle w:val="Heading2"/>
      </w:pPr>
      <w:r>
        <w:t>문단 009  ·  [0092c07]</w:t>
      </w:r>
    </w:p>
    <w:p>
      <w:pPr>
        <w:keepNext/>
      </w:pPr>
      <w:r>
        <w:rPr>
          <w:b/>
          <w:color w:val="2E74B5"/>
        </w:rPr>
        <w:t>원문</w:t>
      </w:r>
    </w:p>
    <w:p>
      <w:pPr>
        <w:pStyle w:val="SourceText"/>
        <w:keepLines w:val="0"/>
      </w:pPr>
      <w:r>
        <w:t>[0092c07] 釋二諦名[6]者。此義極難。解二諦名者。俗是浮虛義。真是真實義。從來久解。今未知那得二諦名而欲釋耶。解此問者。我家明二諦有兩種。一教二諦。二於二諦。如來誠諦之言。名教二諦。兩種謂情。名於二諦。此則就情智判於教二諦也。問教諦是佛教。教諦名從佛起。於諦是緣於。於諦名從緣起不。解云。教諦是佛教。教諦名從佛起。於諦是緣於。於諦名亦從佛起。難云。教諦是佛教。教諦從佛起。於諦是緣於。於諦那得從佛起耶。解云。領僻。我云。教諦是佛教。教諦名從佛起。於諦是緣於。於諦名從佛起。於諦與於諦名。此語大挍。今明。教諦名從佛起。於諦名亦從佛起也。問教諦從佛起。於諦亦從佛起。教諦既是教。於諦亦是教。反詰云云。解云。兩種二諦皆是佛教。問教諦可是教。於諦若為亦是教。既有於教之殊。云何併是教耶。解云。二於諦名。亦是為眾生故說。為眾生說有。於凡是世諦。為眾生說空。於聖人是真諦。為眾生說空有。是二於諦故。二於諦亦是教也。問二於諦名是佛說。名從佛起。空有二諦從何起耶。解云。只空有二諦。諸佛出世故有。佛未出世則無。縮長為短釋。佛未出世時。雖言空有。不知空有是二諦。如佛未出之時。亦有苦集滅道等名。而不知苦集滅道是諦。由佛出世故。說苦集滅道四諦。故經云。甘露門初開也。空有亦爾。由佛出世。詺空有為二諦。故云空有佛出世始名二諦也。次更長釋者。佛出世佛未出世。空有竝由佛得知。所以成論云。劫初物未有名。聖人為受用故。為物立名。如瓶衣等。空有亦爾。佛未出世時。聖人為空有立名。若爾。佛出世佛未出世。空有名竝由佛有也。次問。於諦名如此。於諦從何而起耶。解云。於諦有兩種。一兩情二於諦。二情智二於諦。兩情二於諦可解。何者。兩情二於諦。從佛教起。明佛為眾生說二諦教。眾生不了。作空有兩解。成兩於諦。此於從教起也。問情智二於諦何因得有耶。解云。一於但一。一於有二。一於但一者。凡夫顛倒。謂瓶衣等諸法為有。此瓶衣等物。有佛無佛。常於凡夫是有。如涅槃經云。十二因緣。有佛無佛性相常住。但小乘釋有二人。毘婆闍婆提云。是無為常住法。薩婆多彈云。恒有為常。如火有佛無佛常熱。不可言火有佛熱無佛不熱。有佛無佛恒熱為常。十二因緣亦爾。今明。世諦亦如此。諸法於凡常有。常有世諦也。一於二義者。即是諸賢聖。真知諸法空為第一義。言二義者。就本迹兩意以釋之。本迹義。則諸佛出世故有。諸佛出世。知向顛倒諸法性空也。迹本義。則諸佛法身。本知顛倒性空。故法華云。我以佛眼觀見六道眾生。此即在法身地。本知顛倒性空也。略尋二諦名根本大意如此。然義必須得其根本識其大意。若不得意。義不中用。如中論序大小乘人不識佛說空有意所以成失。前序小乘云。像法鈍根。求十二因緣陰入界等決定相。不知佛意。但著文字。</w:t>
      </w:r>
    </w:p>
    <w:p>
      <w:pPr>
        <w:pStyle w:val="SourceText"/>
        <w:keepLines w:val="0"/>
      </w:pPr>
      <w:r>
        <w:t>次序大乘云。聞說畢竟空。不知何因緣故空。為此義故。龍樹出世造論。申佛教意也。既有明則。今昉而學之也。次問。既有於諦教諦。佛何意說於諦與教諦耶。解云。如來所以說二於諦者。欲令眾生一節轉兩節轉。說於令悟非於非不於。何者。於無名相中。強名相說。無名而說名。令悟名無名。亦非於非不於。為眾生說於。令悟於非於非不於。故經云。知有非有本性清淨。又云。欲令眾生深識第一義諦故說世諦。又云。一切有無法。了達非有無。為是故。說於令悟非於非不於也。所言一節轉二節轉。何者是耶。一節轉者。說有於凡是諦。說空於聖是諦。作如此說者。令眾生轉有入空。何者。有於凡是有。此有實無所有。[1]宣說有。於凡是有。則知此有不有。此正為凡夫。凡夫謂諸法實有。今說此有於凡是有。若知有於凡是有。即知此有非有。斯則因有悟不有。經云。知有不有。又經云。欲令眾生深識第一義諦故說世諦。又論云。若不因世俗。不得第一義也。兩節轉者。說有於凡是實。對有於凡是實。說空於聖是實名二於諦。既說空有於緣二。即知於二不二。說於二顯不二。故經云。一切有無法。了達非有無也。若好釋者。於二者明非二。非謂是非二。若言於二為顯不二。此言平鈍。若駿悟解者。於二者。明非是二非謂是非二。亦應須上揚。不得下抑。上揚則兩離。何者。於二非是二則離二。非謂是非二。不著不二。此則悟非二非不二非偏非不偏清淨正道也。然作如此說。於諦者即是教諦。何處別有教諦。只作如此目詺於諦。即是教諦。即是依二諦說法。從來人。聞師說於諦教諦。作二諦解。誦語[2]鸚鵡喙鵄脚耳。今明。如向所明。無別教諦。說於即教也。問若爾從來解那得云有於諦教諦耶。解云。於兩情名二於諦。佛為眾生說此二於。即是教諦。更無有二。但約義判。何者。於諦即是所。教諦即是能。能所判於教二諦也。</w:t>
      </w:r>
    </w:p>
    <w:p>
      <w:pPr>
        <w:keepNext/>
      </w:pPr>
      <w:r>
        <w:rPr>
          <w:b/>
          <w:color w:val="2E74B5"/>
        </w:rPr>
        <w:t>한국어 직역</w:t>
      </w:r>
    </w:p>
    <w:p>
      <w:pPr>
        <w:pStyle w:val="TranslationText"/>
        <w:keepLines w:val="0"/>
      </w:pPr>
      <w:r>
        <w:t>다음으로 이제의 명칭[6]을 풀이한다. 이 뜻은 매우 어렵다. 이제의 명칭을 풀이한다고 할 때, 속은 부허(浮虛), 곧 떠 있고 허망하다는 뜻이고, 진은 진실하다는 뜻이라고 종래부터 오래도록 풀이해 왔다. 그런데 지금은 이제라는 명칭을 어디에서 얻었기에 그것을 풀이하려 하는지 아직 알 수 없다. 이 물음을 풀이하면, 우리 학파에서는 이제에 두 종류가 있다고 밝힌다. 첫째는 교이제이고, 둘째는 어이제이다. 여래의 성실하고 참된 말씀이 교이제라고 이름한다. 두 종류의 여기는 마음을 어이제라고 이름한다. 이는 곧 정과 지에 의거하여 어이제와 교이제를 판별한 것이다. 묻는다. 교제는 부처의 가르침이므로 교제라는 이름은 부처에게서 일어난다. 어제는 인연에서 여겨지는 것인데, 어제라는 이름은 인연에서 일어나는가. 풀이한다. 교제는 부처의 가르침이고, 교제라는 이름은 부처에게서 일어난다. 어제는 인연에서 여겨지는 것이지만, 어제라는 이름 또한 부처에게서 일어난다. 난문을 제기한다. 교제는 부처의 가르침이므로 교제는 부처에게서 일어난다. 어제는 인연에서 여겨지는 것인데, 어찌 어제가 부처에게서 일어난다고 할 수 있는가. 풀이한다. 잘못 알아들었다. 내가 말한 것은, 교제는 부처의 가르침이므로 교제라는 이름은 부처에게서 일어나고, 어제는 인연에서 여겨지는 것이지만 어제라는 이름은 부처에게서 일어난다는 것이다. 어제 그 자체와 어제라는 이름은 이 말에서 크게 구별된다. 지금 밝힌다. 교제라는 이름이 부처에게서 일어나고, 어제라는 이름 역시 부처에게서 일어난다는 것이다. 묻는다. 교제가 부처에게서 일어나고, 어제 역시 부처에게서 일어난다면, 교제가 이미 교이므로 어제 역시 교가 되는가. 반문한다. 운운. 풀이한다. 두 종류의 이제가 모두 부처의 가르침이다. 묻는다. 교제는 교라고 할 수 있지만, 어제가 어떻게 또한 교가 되는가. 이미 어제와 교제의 구별이 있는데, 어찌 둘 다 교라고 할 수 있는가. 풀이한다. 두 어제라는 명칭도 또한 중생을 위하여 설한 것이다. 중생을 위하여 유를 설하여, 범부에게는 세제가 되고, 중생을 위하여 공을 설하여, 성인에게는 진제가 되며, 중생을 위하여 공과 유를 설하여 그것이 두 어제가 되기 때문에, 두 어제 역시 교이다. 묻는다. 두 어제라는 이름은 부처가 설한 것이므로 그 이름은 부처에게서 일어난다. 그렇다면 공과 유라는 이제는 어디에서 일어나는가. 풀이한다. 바로 공과 유라는 이제는 모든 부처가 세상에 출현하기 때문에 있게 되고, 부처가 세상에 출현하지 않으면 없다. 긴 풀이를 줄여 짧게 말하면, 부처가 세상에 출현하기 전에도 비록 공과 유라는 말은 있었지만, 공과 유가 이제인 줄은 알지 못했다. 부처가 출현하기 전에도 고·집·멸·도 등의 명칭은 있었지만, 고·집·멸·도가 진리인 줄은 알지 못했던 것과 같다. 부처가 세상에 출현함으로 말미암아 고·집·멸·도를 사제라고 설하였다. 그러므로 경에서 말한다. “감로의 문이 처음 열렸다.” 공과 유도 또한 그러하다. 부처가 세상에 출현함으로 말미암아 공과 유를 이제라고 이름하였으므로, 그러므로 공과 유는 부처가 세상에 출현하고서야 비로소 이제라는 이름을 얻는다고 말한다. 다음으로 다시 길게 풀이하면, 부처가 세상에 출현한 때든 출현하지 않은 때든, 공과 유는 모두 부처를 통해 알게 된다. 그러므로 『성실론』에서 말한다. “겁초에는 사물에 아직 이름이 없었는데, 성인이 수용을 위해 사물에 이름을 세웠다.” 병이나 옷 같은 것들이 그러하다. 공과 유도 또한 그러하다. 부처가 세상에 출현하기 전에도 성인이 공과 유에 이름을 세웠다. 그렇다면 부처가 세상에 출현한 때든 출현하지 않은 때든, 공과 유라는 명칭은 모두 부처로 말미암아 있게 되는 것이다. 다음으로 묻는다. 어제라는 이름은 이와 같다. 그렇다면 어제는 어디에서 일어나는가. 풀이한다. 어제에는 두 종류가 있다. 첫째는 두 가지 마음에 의한 두 어제이고, 둘째는 정과 지에 의한 두 어제이다. 두 가지 마음에 의한 두 어제는 이해할 수 있다. 어째서인가. 두 가지 마음에 의한 두 어제는 부처의 가르침으로부터 일어난다. 부처가 중생을 위하여 이제의 가르침을 설하였는데, 중생이 깨닫지 못하고 공과 유라는 두 가지 이해를 지어 두 어제를 이루는 것이다. 이 어제는 가르침으로부터 일어난다. 묻는다. 정과 지에 의한 두 어제는 무슨 인연으로 있게 되는가. 풀이한다. 한 어제는 단지 하나이고, 한 어제는 두 가지가 있다. 한 어제가 단지 하나라는 것은, 범부가 전도되어 병이나 옷 등의 모든 법을 있다고 여기는 것이다. 이 병이나 옷 등의 사물은 부처가 있든 없든 항상 범부에게는 있는 것이다. 『열반경』에서 말한 것과 같다. “십이인연은 부처가 있든 없든 그 성상(性相)이 항상 머문다.” 다만 소승에서 풀이하는 데 두 사람이 있다. 비바사바제(毘婆闍婆提)는 말한다. “이는 무위의 상주하는 법이다.” 살바다(薩婆多)에서는 논박하여 말한다. “항상 존재한다는 뜻에서 상(常)이다. 불이 부처가 있든 없든 항상 뜨거운 것과 같다. 부처가 있으면 불이 뜨겁고 부처가 없으면 뜨겁지 않다고 말할 수 없다. 부처가 있든 없든 항상 뜨겁다는 것을 상이라고 한다. 십이인연도 또한 그러하다.” 지금 밝힌다. 세제도 또한 이와 같다. 모든 법은 범부에게 항상 있으므로, 항상 존재하는 세제이다. 한 어제에 두 가지 뜻이 있다는 것은 곧 모든 현성과 관련된다. 모든 법이 공함을 참되게 아는 것을 제일의라 한다. 두 가지 뜻이라고 한 것은 본과 적의 두 뜻에 의거하여 풀이한 것이다. 본에서 적으로 보는 뜻에서는, 곧 모든 부처가 세상에 출현하기 때문에 있게 된다. 모든 부처가 세상에 출현하여 앞서 말한 전도된 모든 법의 성품이 공함을 안다는 것이다. 적에서 본으로 보는 뜻에서는, 곧 모든 부처의 법신이 본래 전도의 성품이 공함을 안다는 것이다. 그러므로 『법화경』에서 말한다. “나는 불안(佛眼)으로 관찰하여 육도의 중생을 본다.” 이는 곧 법신의 지위에 있으면서 본래 전도의 성품이 공함을 안다는 것이다. 이제라는 명칭의 근본 대의를 간략히 살펴보면 이와 같다. 그러나 뜻은 반드시 그 근본을 얻고 그 대의를 알아야 한다. 그 뜻을 얻지 못하면 그 이치는 쓸모가 없다. 『중론』 서문에서 대승과 소승의 사람들이 부처가 공과 유를 설한 뜻을 알지 못하여 잘못되었다고 한 것과 같다. 앞서 서문에서 소승에 대해 말하였다. “상법 시대의 둔한 근기는 십이인연·음·입·계 등의 결정된 상을 구하면서 부처의 뜻을 알지 못하고 다만 문자에 집착하였다.”</w:t>
      </w:r>
    </w:p>
    <w:p>
      <w:pPr>
        <w:pStyle w:val="TranslationText"/>
        <w:keepLines w:val="0"/>
      </w:pPr>
      <w:r>
        <w:t>다음으로 서문에서 대승에 대해 말하였다. “필경공을 설함을 듣고도 무슨 인연으로 공한지를 알지 못하였다.” 이러한 뜻 때문에 용수가 세상에 나와 논을 지어 부처의 가르침의 뜻을 드러낸 것이다. 이미 밝은 준칙이 있으니, 이제 비로소 그것을 따라 배운다. 다음으로 묻는다. 이미 어제와 교제가 있는데, 부처는 무슨 뜻으로 어제와 교제를 설하는가. 풀이한다. 여래가 두 어제를 설하는 까닭은 중생으로 하여금 한 단계로 전환하고 두 단계로 전환하게 하려는 것이다. 어(於)를 설하여 비어(非於)·비불어(非不於)를 깨닫게 한다. 어째서인가. 이름과 형상이 없는 가운데서 억지로 이름과 형상을 세워 설하고, 이름이 없으면서도 이름을 설하여 이름이 곧 이름 없음임을 깨닫게 하며, 또한 비어도 아니고 비불어도 아님을 깨닫게 한다. 중생을 위하여 어(於)를 설하여 어가 비어도 아니고 비불어도 아님을 깨닫게 한다. 그러므로 경에서 말한다. “유가 유가 아님을 알면 본성이 청정하다.” 또 말한다. “중생으로 하여금 제일의제를 깊이 알게 하고자 하기 때문에 세제를 설한다.” 또 말한다. “일체의 유와 무의 법을 유도 아니고 무도 아님으로 요달한다.” 이 때문에 어(於)를 설하여 비어도 아니고 비불어도 아님을 깨닫게 하는 것이다. 이른바 한 단계 전환과 두 단계 전환이란 무엇을 말하는가. 한 단계 전환이란, 유가 범부에게는 진실이라고 설하고 공이 성인에게는 진실이라고 설하는 것이다. 이와 같이 설하는 것은 중생으로 하여금 유에서 전환하여 공으로 들어가게 하려는 것이다. 어째서인가. 유는 범부에게 유이지만, 이 유는 실제로는 아무것도 있는 바가 없다. [1] 유를 설하여 범부에게는 유라고 하면, 곧 이 유가 유가 아님을 알게 된다. 이는 바로 범부를 위한 것이다. 범부는 모든 법이 실제로 있다고 여기는데, 이제 이 유가 범부에게는 유라고 설한다. 만일 유가 범부에게 유임을 안다면, 곧 이 유가 유가 아님을 알게 된다. 이는 곧 유를 인하여 유가 아님을 깨닫는 것이다. 경에서 말한다. “유가 유가 아님을 안다.” 또 경에서 말한다. “중생으로 하여금 제일의제를 깊이 알게 하고자 하기 때문에 세제를 설한다.” 또 논에서 말한다. “세속을 말미암지 않으면 제일의를 얻을 수 없다.” 두 단계 전환이란, 유가 범부에게 진실이라고 설하고, 범부에게 유가 진실이라는 것에 대하여 공이 성인에게 진실이라고 설하여 두 어제를 이름하는 것이다. 이미 공과 유가 두 인연에 따라 각각 어(於)가 됨을 설했으므로, 곧 어가 둘인 것이 실제로는 불이임을 알게 된다. 두 어를 설하여 불이를 드러낸다. 그러므로 경에서 말한다. “일체의 유와 무의 법을 유도 아니고 무도 아님으로 요달한다.” 잘 풀이한다면, 어가 둘이라는 것은 둘이 아님을 밝히는 것이다. 그렇다고 이것을 ‘둘이 아님’이라고 여겨서는 안 된다. 만일 어가 둘임으로써 불이를 드러낸다고만 말한다면, 이 말은 평범하고 둔하다. 민첩하게 깨닫는 사람이라면, 어가 둘이라는 것은 둘이 아님을 밝히되, 이것을 곧 비이(非二)라고 여기는 것은 아니다. 또한 위로 들어 올려야 하고, 아래로 눌러서는 안 된다. 위로 들어 올리면 두 극단을 함께 떠난다. 어째서인가. 어가 둘인 것이 실제로 둘이 아니면 둘을 떠나고, 그렇다고 이것을 곧 비이라고 여기는 것도 아니므로, 불이에도 집착하지 않는다. 이는 곧 둘도 아니고 불이도 아니며, 치우침도 아니고 치우치지 않음도 아닌 청정한 바른 도를 깨닫는 것이다. 그러나 이와 같이 설하면, 어제라는 것이 곧 교제이다. 어디에 별도의 교제가 있겠는가. 단지 이와 같이 어제를 지목하여 이름하는 것이 곧 교제이다. 곧 이제에 의지하여 법을 설하는 것이다. 예전 사람들은 스승이 어제와 교제를 설하는 것을 듣고 두 개의 이제가 따로 있는 것으로 이해하였다. 말만 외우는 것이 앵무새의 부리와 솔개의 다리 같은 데 지나지 않았다. 지금 밝힌다. 앞에서 밝힌 것과 같이, 별도의 교제는 없다. 어제를 설하는 것이 곧 교이다. 묻는다. 그렇다면 예전의 해석에서는 어째서 어제와 교제가 있다고 말했는가. 풀이한다. 두 가지 마음에 의거해 이름하면 두 어제이고, 부처가 중생을 위하여 이 두 어제를 설하는 것이 곧 교제이다. 다시 별도의 둘이 있는 것이 아니다. 다만 뜻에 의거해 나누어 판별할 뿐이다. 어째서인가. 어제는 곧 소(所)이고, 교제는 곧 능(能)이다. 능과 소에 의거하여 어제와 교제라는 두 이제를 판별하는 것이다.</w:t>
      </w:r>
    </w:p>
    <w:p>
      <w:pPr>
        <w:pStyle w:val="EditorialNote"/>
      </w:pPr>
      <w:r>
        <w:t>교감·번역 메모 | [용어] 「情智」는 여기서 중생의 정(情)과 성인의 지(智)를 대비하는 기술어로 보아 직역하였다.</w:t>
      </w:r>
    </w:p>
    <w:p>
      <w:pPr>
        <w:pStyle w:val="EditorialNote"/>
      </w:pPr>
      <w:r>
        <w:t>교감·번역 메모 | [고유명사/용어] 「毘婆闍婆提」는 소승 내부의 한 견해를 지칭하는 음역명으로, 현 TXT만으로 정확한 산스크리트 대응과 학파명은 확정하지 않고 ‘비바사바제’로 음역하였다.</w:t>
      </w:r>
    </w:p>
    <w:p>
      <w:pPr>
        <w:pStyle w:val="EditorialNote"/>
      </w:pPr>
      <w:r>
        <w:t>교감·번역 메모 | [구문/비유 불확실] 「鸚鵡喙鵄脚」은 남의 말을 뜻도 모르고 외워 따르는 태도를 조롱하는 비유로 읽었으나, 세부 어원·관용례는 판본 및 주석 대조가 필요하다.</w:t>
      </w:r>
    </w:p>
    <w:p>
      <w:pPr>
        <w:pStyle w:val="Heading2"/>
      </w:pPr>
      <w:r>
        <w:t>문단 010  ·  [0093c12]</w:t>
      </w:r>
    </w:p>
    <w:p>
      <w:pPr>
        <w:keepNext/>
      </w:pPr>
      <w:r>
        <w:rPr>
          <w:b/>
          <w:color w:val="2E74B5"/>
        </w:rPr>
        <w:t>원문</w:t>
      </w:r>
    </w:p>
    <w:p>
      <w:pPr>
        <w:pStyle w:val="SourceText"/>
        <w:keepLines w:val="0"/>
      </w:pPr>
      <w:r>
        <w:t>[0093c12] 又問。何意說於諦教諦耶。解云。二意。一者為釋經讀論。經論中竝有此言也。二者為對他。他明二諦是天然之境。有此二理。而二諦名境。復名理者。會二諦生二智。名之為境。而道理有二諦故。名之為理。道理有此二理。道理有此二境。今對彼。明此是於二理。此是於二境。非道理有此理有此境也。若爾。今時有兩境兩理。兩境者。一於境二教境。兩理者。一於理二教理。為是義故。明於諦教諦也。然如來直說二於諦。凡有三句。謂得失亦得亦失。直作此說。若為得解耶。今佛直說二於諦。云何得解。答今明。佛說於諦有三句。一皆得二皆失三亦得亦失。言亦得亦失者。即是前二於諦。諸法於凡是有。此有為失。諸賢聖真知諸法空。此空為得。示其空有。令識得失。令其捨有學空改凡成聖也。二皆失者。二皆是於。故二皆失。於凡有。有既失。於聖空。空亦失。何者。諸法未曾空有。於凡謂有。於聖謂空。如一色未曾空有。有見之人謂色有。空觀之人謂色空。一色於空有兩緣成空有故。此空有竝是失也。兩皆得者。只知於二。即知不二。此下五句皆淨。於緣二。豈是二。問於二非是二可是非二不二耶。解云。於二非是二。明非是二。非謂是非二。既非二非不二。五句皆淨。斯則上拂霄漢。下漏淵泉也。從來只云二於諦皆失。不知有此三句。然此三句。有兩種諦。前二句即於諦。後一句即教諦。前二句即於境。後一句即教境。於境即不轉境。教境即轉境。言前兩句是於諦不轉境者。諸法於凡是實有。有佛無佛常有此境。有境既常有。空境亦常有。諸賢聖常知諸法空。亦常有此空境。今時亦有天然之境。亦有天然之智。常有此境。常有此智。此之境智。竝是於緣境智。非是轉悟境智也。言轉悟境者。只說於緣有。即知於有不有。說於緣空。即知於空不空。識於有無不有無。識教悟理。悟理即生權實二智。生二智時。空有之教即轉名境。故是轉悟境也。問猶有一疑妨。何者前明二於諦一得一失。失是所化得是能化。今那得云說於空令悟不空。若說於空令悟不空者。此乃所化。何謂能化耶。解云。前明二於諦。空是能化者。引凡令學聖。凡夫顛倒謂有。諸賢聖真知諸法空。明能化空。令其捨有。若玄變之徒。既知有不有。即知空不空。不須為說空令悟不空。但鈍根之人。捨其所見有。學能化空。既學得能化空。作於空解。為此人故。說噵於汝是空諸法實非空也。此約漸悟為論。前令悟有不有。次令悟空不空也。問他亦明有境諦有教諦。彼有境界法寶。有言教法寶。境界法寶即境諦。言教法寶即教諦。汝既有教諦。他亦有教諦。汝有如來誠諦之言。他可無如來誠諦之言耶。若爾皆有境教。斯有何異。解云異。今明。汝二諦天然之境。是我家於境失。於境失中。有無量失。此是我家麁失。</w:t>
      </w:r>
    </w:p>
    <w:p>
      <w:pPr>
        <w:pStyle w:val="SourceText"/>
        <w:keepLines w:val="0"/>
      </w:pPr>
      <w:r>
        <w:t>細失非汝所及。故經云。菩薩微細礙相。非二乘境界。今亦爾。汝天然之境。是今家麁失。故與彼大異也。所以大論云。外道與佛法相去玄殊。猶若天地。又云。天食須陀比人中臭糞。又如驢牛二乳。驢乳[1]抨成糞。牛乳抨則成蘇。今亦爾。他得為今失也。此即[2]是依二諦說法。二諦是境義也。又問。教諦為若異耶。解云。一往[3]拔者。我有三種二諦。汝所明二諦。是我初節二諦。三假有為世諦。四絕為真諦。此之二諦。是我家初節二諦也。又問。汝二諦教表何物。彼云。二諦還表二理。若爾二還表二。指還指指也。又彼唯有二無不二。則唯有教無理。無理則無教。今有理即有教。具足理教也。前來明立名意。今次釋名。然雖無名而名。是故今釋名也。故肇師云。無名之道。于何不名。師云。於無名相中。強名相說。既無名強說名者。為令因名悟無名。說名不令眾生住名中。若說名令眾生住名中。此還是眾生。非謂是佛。今明。無名強說名。令眾生因名悟無名。然須知此名即無名。只名無名。無名而名。既知無名名。即知名無名。此即除故不造新也。若是從來人。則造新不畢故。何者。本有身心之病。今聞佛說真俗。後作真俗解。有真可真。有俗可俗。有名異無名無名異名。即有所得義。有所得者。名曰聲聞。是魔眷屬。像法決疑經云。是十方三世佛怨。佛藏經云。刀輪殺一切。有得之人罪過於此。華嚴云。譬如餓鬼等云云。所以大論云。有生死來。無能治此病也。今攝山興皇出世。拆破此病。說名令眾生悟名無名。不住名亦不住無名。舉譬如雙六打隱。打不隱即為他打。說二諦名。本為除病。若住名中。名復成病。今明二諦如雙六打隱也。問何故恒作此釋。解云。只為恒有此病故。恒作此說。如諸聲聞恒障菩薩道故也。師何因得如此解。學龍樹提婆兩論主。兩論主。何因得此解。學諸佛也。問曰。經中有立有破。何得言皆破耶。解云。經中若立若破。皆為破病。何者。經中若說一色一香皆為顯道。若不顯道。可不破病。既若立若破。皆為顯道故。破立皆為破病也。經既然。故論主學經。師學論主。大小乘人。有新故兩病故。有兩論主出世破之。提婆破故病。龍樹破新病。論主既然。大師亦爾。破此新舊等病故。作如此說也。然道義大意如此。必須得如此意。非為立名道義。乃道義為息名也。將欲息名故。前須釋名。釋名凡有四句。一者一名一義。二者一名無量義。三者一義一名。四者一義無量名。名不出此二種。義莫過斯之二條。言一名一義者。一名即一俗名一真名。一義者。俗[4]以浮虛義。真真實義。從來得此一句。今明。是四句中一句也。次一名無量義者。若為一名無量義耶。解言。一是無量一。一豈不是無量。此則無量一。一無量。故經云。一中解無量。</w:t>
      </w:r>
    </w:p>
    <w:p>
      <w:pPr>
        <w:pStyle w:val="SourceText"/>
        <w:keepLines w:val="0"/>
      </w:pPr>
      <w:r>
        <w:t>無量中解一。展轉生非實智者。無所畏也。問曰。若為一名有無量義耶。解云。就四義解之。一隨名釋。二就因緣釋。三顯道釋。四無方釋。隨名釋者。如俗以浮虛為義。又俗以風俗為義。然此具出內外故。律有國土毘尼。隨國土處所。風俗不同也。禮記云。君子行禮不求變俗。故風俗為義也。從來唯得前釋。無有後解也。問此兩釋何異。解云。俗以浮虛為義。此即望真釋。明聖人所知真實。凡夫所知浮虛。對真釋俗也。若是風俗釋俗。則當俗釋俗。只處所風俗不同故名為俗。此無所望也。前則望他。後則當自。自他異也。又前約經釋。後就律釋。河西云。佛法不出經律二藏。阿毘曇只分別經律耳。故經律攝佛法盡也。前釋約經者。經明。諸法浮虛無所有故。浮虛釋俗約經也。風俗釋就律者。明律中不得道諸法浮虛無所有。不得道人是浮虛草木浮虛。何以故。為制戒令佛法久住故。所以不得明物浮虛無所有。但明國土風俗不同也。此則就經律釋異。由來亦不知也。次第二就因緣釋義者。明俗真義。真俗義。何者。俗非真則不俗。真非俗則不真。非真則不俗。俗不礙真。非俗則不真。真不礙俗。俗不礙真。俗以真為義。真不礙俗。真以俗為義也。問前隨名釋有二義。一望他當自釋。二約經就律釋。今就何物義釋耶。解云。對有礙有得。就無得無礙釋。若言俗浮虛義真真實義。此是凡夫二乘有得解義。今明。菩薩無得無礙義故。明俗是真義真是俗義也。他家無此義。他俗定俗。真定真。三假定俗不得真。四忘定真不得俗。真俗有礙聲聞解義。今明。真是俗義俗是真義。真俗無礙。菩薩解義也。問何故作如此說耶。解云。對彼自性。明今因緣。因緣動彼自性之執故。經云。前以定動。後以智拔。今前明因緣。動彼性執。後當拔之也。但今一往且明因緣。動彼自性。彼明浮虛定俗義真實定真義。為是故。今動搖已。明俗是真義真是俗義也。問若為俗是真義真是俗義。空是色義色是空義耶。解云。大品經中自釋。彼經云。色即空空即色。真即俗俗即真。既云真即俗。真豈非俗義。又中論云。因緣所生法。我說即是空。因緣生法即是有。既即是空。真豈非俗義。釋此偈具釋經。論引經釋。論即釋經也。又義是名之所以。真是俗之所以。故真為俗義。經云。欲令眾生深識第一義諦。是故如來宣說世諦。既說世諦令識第一義諦者。則俗為真。名真為俗義也。俗諦既然。真亦爾也。次第三就顯道釋義者。明俗是不俗義。真是不真義。真俗不真俗義。真俗不真俗即名義。不真俗真俗即義名。真俗不真俗教理。不真俗真俗理教。斯則名義理教中假橫竪也。何處作如此說也。解云。即如華嚴所明。一切有無法。了達非有無。以達有不有故。不有為有義。達無不無故。不無為無義。</w:t>
      </w:r>
    </w:p>
    <w:p>
      <w:pPr>
        <w:pStyle w:val="SourceText"/>
        <w:keepLines w:val="0"/>
      </w:pPr>
      <w:r>
        <w:t>亦如了達明無明二不二。既達二即不二故。不二為二義。了達真俗不真俗故。不真俗為真俗義也。問何故明不真俗為真俗義耶。解云。前明因緣橫義動。今真俗不真俗竪義拔。橫義動竪義拔。故一家從來明假伏中斷義。言假伏者。真是俗義。俗是真義。伏彼自性也。既知因緣真。即知真不真。知因緣俗。即知俗不俗。悟真俗不真俗自性永斷。為是義故。前橫伏今竪斷也。次第四節無方釋義者。明俗以一切法為義。人是俗義。柱是俗義。生死是俗義。涅槃是俗義。無方無礙故。一切法皆是俗義也。問何故明一切諸法皆是俗義耶。解云。從前第三義生。前第三義云。俗不俗義。真不真義。真俗悟不真俗。此則悟無礙道。既悟無礙道故。有無礙用。以得無礙用故。所以一切法為俗義也。前則是從用入道。今則從道出用也。問若為得一切法竝是俗義耶。且引例通。汝家有別待通待義。長短真俗因果待即別待。長待不長。俗待不俗。此即通待義。所以俗待不俗為通待者。明除俗之外一切皆不俗故。云通待也。一切法是不俗。不俗待俗。不俗既是俗義。故一切即俗義也。又汎簡待義。從來云長短待因果待瓶衣二果不得待。今明瓶衣二果相待也。問高下相傾有無相生可得待。瓶衣二果云何待耶。反問汝。是非得待。不是瓶待非瓶不。彼云。是非得待。瓶待非瓶也。若爾衣是非瓶。非瓶既待瓶。衣即待瓶也。衣既待瓶。則瓶衣因緣。衣是瓶義。瓶是衣義。衣既是瓶義。一切物皆是瓶義也。又明。一切法是俗義者。就如義顯之。色如一切法如。色如即一切法如。一切法即[1]色。舉譬如破僧佉大有與瓶一義。為有瓶不異有即瓶。有與萬法不異萬法亦即瓶。今亦爾。如與俗不異。俗即如。如與一切法不異。一切法即俗。何以故。體如故也。華嚴何意云一念無量劫無量劫一念耶。體道故如此。何者。一念即是道。無量劫亦是道。故無量劫即一念。何以故。無礙道故。體無礙道故。得無礙用。一念無量劫。無量劫一念。無量劫一念非一念。一念無量劫。非無量劫。非一念非無量劫。而一念無量劫。此中橫竪無礙具足故。經云。一中解無量。無量中解一也。然此四義次第不得前後。何者。第一就世俗以釋義。俗浮虛義風俗義。且隨情釋也。第二漸深。明俗真義真俗義也。第三從真俗入不真俗。從用入道。第四悟道竟從道起用。次第相生也。就真俗釋此四義。例一切因果人法等皆爾也。前釋一名一義一名無量義竟。今次釋一義一名一義無量名。言一義一名者。以正道為一義。真俗為一名。然正道未曾名。為一道故立乎一名。亦立一名為顯乎一道。何者。既為一道立一名。一名豈不顯一道。故言一義一名也。一義無量名者。還以一道為一義。無量名者。為顯一道立無量名。立無量名為顯一道。既為一道立無量名。無量名豈不顯乎一道。故言一義無量名也。問若為無量名耶。解云。名無量略出四種。謂世諦俗諦真諦第一義諦問唯有此四名不。解云。名無量。世諦俗諦有諦凡諦真諦第一義諦空諦聖諦。故華嚴四諦品云。</w:t>
      </w:r>
    </w:p>
    <w:p>
      <w:pPr>
        <w:pStyle w:val="SourceText"/>
        <w:keepLines w:val="0"/>
      </w:pPr>
      <w:r>
        <w:t>此娑婆世界。有四十億百千那由他四諦名。況十方世界名號。斯則有眾數名。不可具舉。若具舉。竹帛所不能載。今且略釋世與俗真與第一義四名也。然此四名有離有合。合者合世俗為一諦。合真第一為一諦。故經云。世俗諦故[1]說。第一實義故即無也。離者則有世諦俗諦真諦第一義諦。問何故或離或合耶。解云。為存略故。離釋。為義同故合明。世俗名雖異。其義是同。故合名世俗諦。真第一義亦爾也。問此之四諦名何異。他解云。真俗當體得名。世與第一。褒貶為稱。言真俗當體得名者。明俗是浮虛為義。當體浮虛。真是真實為義。當體真實。故真俗當體得名也。世與第一為褒貶者。明世是代謝隔別為義。第一則莫過為義。既隔別為世。莫過為第一。故世與第一。是褒貶之名也。然此釋不可解。且難之。俗當體浮虛。世亦當體隔別。俗體是浮虛。既是當體得名。世體是隔別。亦當體得名。若便貶世是隔別非第一。我亦貶俗是浮虛非真實。俗實是浮虛既非貶。世實是隔別。那忽是貶耶。然俗之與世。世乍可是當體。俗應是貶毀。何者。知世隔別。今言世隔別。豈非當體。俗不知浮虛。今名其是浮虛。豈非是貶。若爾那得言俗浮虛是當體得名。世隔別是貶毀為稱耶。次難。真與第一。真當體真實。第一亦當體第一。若對凡非第一。褒聖為第一。亦對凡非真實。褒聖是真實。若言褒真為第一亦褒第一為真。何得言真是當體第一為褒耶。問難他如此。今作若為解釋耶。今明。世與俗是橫竪之名。何者。俗名則橫。世名則竪。俗橫者。俗是風俗義。處處皆有風俗之法。故云。君子行禮不求變俗。一切國土各有風俗故。俗名即橫也。世名竪者。世是代謝隔別三世遷異。豈非是竪。內外具明。經云生生世世。書云。三十年為一世。雖然終以代謝隔別為世故。世是竪名也。然此二名。竝是當體。俗當體是浮虛。世當體代謝。不有世而已有世。即是代別。不有俗而已有俗。即是浮虛。當體是浮虛代謝。豈有褒貶於其間哉。故不可也。次望真釋之。論云世俗諦者。一切法性空。世間顛倒虛妄謂有。諸賢聖真知性空。俗諦既顛倒虛妄謂有。當知俗諦虛妄顛倒。俗既然世亦爾。此則望聖。世與俗皆虛妄顛倒。就顛倒中。自有俗有世有橫有竪也。此有差別無差別義。以聖望之。同是顛倒故。無差別。而不無世俗橫竪故有差別也。問望聖唯無差別亦有差別耶。解云。就聖亦知彼差別故。大品云。若諸法無所有者。何故有六道差別耶。佛答云。於彼顛倒故。有六道差別不同。若爾。佛具知顛倒差別無差別。若是眾生。唯知差別不知無差別也。次釋真與第一。所以說真對凡。凡謂所解真實。佛詺云。汝所解者。顛倒非實。聖人所解真實。此則對顛倒明不顛倒。對虛明實。對俗明真也。第一義對凡非第一。明聖所解是第一。何時褒為第一。對非第一。明第一若是褒者。對非真實明真實。亦應是褒反詰云云。問若爾從來何意言真俗當體世第一是褒貶耶。解云。師作此釋別有意。若守語不得意。</w:t>
      </w:r>
    </w:p>
    <w:p>
      <w:pPr>
        <w:pStyle w:val="SourceText"/>
        <w:keepLines w:val="0"/>
      </w:pPr>
      <w:r>
        <w:t>還成鸚鵡喙鵄足類耳。且自思之。問前明俗橫世竪。俗有二釋。浮虛義望真釋俗。風俗義當體釋俗。世有代謝義隔別義。此望何義釋耶。解云。代謝隔別竝當體釋。世中自有代謝隔別也。問唯得是當體釋亦是諸佛說耶。解云。亦得是佛說。但此說隨世說世。與前說俗異。前說俗是浮虛義。反[1]俗說俗。今說世是代謝隔別。隨世說世也。問何故說此二耶。解云。眾生自謂所解為實。聖人詺云非實。乃是虛妄。復有眾生謂其所解是第一無過者。聖人詺云汝所解非第一。乃是世人所解耳。為是故。佛說世說俗也。俗有浮虛風俗。世有代謝隔別。此之四名。有廣有狹有通有別。何者。風俗與代謝則別。浮虛與隔別則通。別則狹通則廣也。問何故但解此名耶。解云。此四名具通別廣狹。通別廣狹攝一切盡。故但解此四名也。眾生國土等世間風俗。但是風俗之法。唯是無常。所以為狹。若是浮虛則廣。浮虛只是虛假。明一切諸法皆是虛假。一切世間。乃至諸佛菩薩所說所現皆是虛假。是故廣也。代謝隔別亦爾。代謝但是無常流動法故狹。隔別則通常無常空有。常無常空有隔別也。故佛母品云。示五陰世間十八界世間十力世間一切種智世間。世間即隔別故。隔別廣也。次釋諦義。例前亦應有四。一依名二因緣三顯道四無方。今就依名釋。諦以審實為義。於諦於兩情審實故。名為諦也。問於諦為當屬境為當在智耶。解云。於諦於兩情智為名。何者。於凡所解為俗諦。於聖所解為真諦。於兩情智為諦。不取空有兩境為諦也。問於諦是智教諦屬何耶。一切法不出境智。境智往收。為屬境為屬智耶。解云。教諦屬境。問教諦若為是境耶。從來多不解此義。聞此亦不知是何言。今明。是境者。如來如行而說。如說而行。如說而行。即二智照空有境。如行而說。即說二諦故。一家云。潛謀密照名智。外彰神口名諦。今亦爾。以二智照空有。空有則名境。說空有義表一道即名教。境即能所。教即所能。教能表道故。教是所能。境是所照故。境是能所。所照名境。能表為教。故教諦屬境攝也。問若爾從來那。得云緣稟二諦教生智之時教轉名境耶。解云。此不相關。前是能化。後是所化。此凡經兩過轉。前境轉為教。後教轉為境。何者。如來二智照名為境。次說表一道。則轉名教。所化緣稟此教。識教悟理生智。教轉名境。此則教諦。或名境或名教也。問教諦既得是教是境。於諦亦得是教境[2]已不。解云。於彼何容不得。但無表道教。無生智境。於諦不轉故也。於二諦不能表十方三世諸佛正道故。不得名教。復不能生法身父母故。不得名境。若於彼是諦。於彼是境。於彼是教。於彼是理。何者。彼亦有言說故有教。彼亦言有理故於彼有理。此之理教。竝是謂情故也。次更正於諦教諦義。問於諦是兩謂情。教諦得是諸佛二智不。解云。然教諦亦名二諦。亦名二境。亦名二智。亦名二身。諸佛二智為教諦。眾生謂情為於諦。</w:t>
      </w:r>
    </w:p>
    <w:p>
      <w:pPr>
        <w:pStyle w:val="SourceText"/>
        <w:keepLines w:val="0"/>
      </w:pPr>
      <w:r>
        <w:t>此則迷悟判於教。何者。於諦即是迷情。教諦則是悟智也。問若為教諦是二智耶。解云。諸佛如行而說。如說而行。如行而說。說我所行。如說而行。行我所說。說我所行。說名行說。行我所說。行名說行。斯行說相應。皆是波若。大論釋聖說法聖默然云。從波若心還說波若。名聖說法。說般若法已還入般若心。名聖默然。聖默然聖說法。皆是波若。今亦爾。如說而行名二智。如行而說名二諦。二諦亦得名二智。何者。說何所說。說只說二智故云。欲知智在說。故二諦即是二智。但隨義不同。表理義為教。宣智義名智。所照義名境。若爾教諦之名。亦得名境。亦得名智也。問於諦得如此不。解云。於諦於智於教於境定性義也。問他亦明二諦是二境二境是二見。今亦明二諦是二教二教亦是二見。與彼更何異耶。解云。他二諦定是二境。今明二諦是教。不定是教。表理則名教。所照則為境。宣智為智。無有定相。既知教不定教。即知境不定境。若如此解。即是悟理。悟時悟教非教。即知理非理教理非教理。如幻如化空谷之嚮明鏡之像。雖如幻化而理教宛然也。次更正前二於諦。問前二於諦一往判有得失。有凡聖故。論云。諸法性空。世間顛倒謂有。於凡為實。名之為諦。諸賢聖真知顛倒性空。於聖是實。名之為諦。有於凡實。凡但有有諦。空於聖實。聖但有空諦。如此已不。解云。然一往於凡聖兩實名諦。有於凡實為諦。空於聖實為諦。若兩互望。二竝非諦。何者。有於凡是諦。空於凡非諦。凡夫謂瓶衣等法現見[3]定有故。有為實空非實。聖人瓶衣等空是實。瓶衣等有非實。故一家云。凡實為聖虛。聖實為凡虛。凡虛為聖實。聖虛為凡實。若爾凡聖各有一諦。凡但有有諦。聖但有空諦也。難。凡但有有諦。聖但有空諦。亦應凡但有權智聖但有實智。解云。有例不例。言例者。於兩情有二諦。於兩情有二智。凡作有解。凡有有智。聖作空解。聖有空智也。言不例者。不可言聖人但有一智。聖人具權實二智也。若言但有一智則謗聖人。信一半不信一半故。經云。信六部。不信六部信不具足。今若言聖有空智無有智。則信不具足也。問今明。聖有一諦而具有二智。然此解偏揭聖人。既具有二智。即應有二諦。何得但有一諦有於二智耶。解云。聖有二智者。聖人知諸法性空故有實智。復知凡夫顛倒有故有權智。照不顛倒性空名實智。照顛倒浮虛名權智。諦則不爾。二諦皆不倒智則知倒知不倒也。二者知實為實智。知虛為權智。知虛實故有二智。諦則不爾。二皆是實。為是義故。聖人一諦而有二智也。次更釋二諦名。前出他釋。他云。俗諦審實浮虛。真諦審實真實。以[1]審實浮虛故。名真俗二諦。今難。汝真諦審實。俗諦審虛。</w:t>
      </w:r>
    </w:p>
    <w:p>
      <w:pPr>
        <w:pStyle w:val="SourceText"/>
        <w:keepLines w:val="0"/>
      </w:pPr>
      <w:r>
        <w:t>若爾則審虛為諦。何謂審實為諦耶。彼云。俗審實是浮虛。是故審實為俗諦。何者。俗三假真四忘。俗實是虛假也。今[2]家者。諦以審實為義。俗於凡實。真於聖實故。諦以實為義也。然此釋具出經論。凡有兩論釋。一者百論。二者中論。百論云。俗於世人為實也。中論云。俗諦者。一切法性空。世間顛倒謂有。於世人為實。名之為諦。諸賢聖真知諸法空。於聖人為實。名之為諦。此則兩論。皆以審實釋諦也。我明諦是審實。出於論文。汝明俗諦審虛。出何處耶。責之無通也。問汝難他如此。汝明二諦皆審實。若為相待耶。解云。俗諦於凡是諦。於聖非諦。空於聖是諦。於凡非諦。如中論明。諸法性空。世間顛倒謂有為諦。諸賢聖真知諸法空為諦。此則有於凡是諦。空於凡非諦。何者。凡聞空不信。謂是虛妄非是真實。若瓶衣等法。道理是有。何以故。今現見瓶衣等法是有故。謂諸法道理實有也。問既道理實有。云何是於諦耶。解云。於凡道理是有故。名於諦也。次空於聖是諦。有於聖非諦。何者。聖人知諸法虛妄非實。若諸法性空此為真實。故論云。諸賢聖真知諸法性空故。諸法道理是空也。問既道理是空。云何是於耶。解云。於聖道理是空。故云於諦也。問若爾云何得相待耶。解云。百論明相待義。論文云。相待故如大小。言相待如大小者。如一㮈望苽為小。望棗則為大。㮈亦大亦小。俗亦爾。望凡為諦。望聖則非諦。俗亦諦亦非諦也。問何意舉大小釋耶。解云。此引例通。前明俗亦諦亦非諦。彼即云。若是則應言是。非則應言非。云何猶豫云亦是亦非耶。即為是故舉㮈釋。如一㮈亦大亦小。望苽小望棗大。何妨俗亦諦亦非諦。望凡是諦望聖非諦耶。將㮈釋俗既然。將㮈釋真亦爾。望聖為諦。望凡非諦。故真亦諦亦非諦也。他問。此明俗亦諦亦非諦。此是是非相待。二諦若為言待耶。他二諦是空有虛實。可得言待。汝二諦竝實。云何待耶。今且反難彼二諦待義。師云。徑有人竪三假義。問相待假義。汝世諦待何物耶。彼云。俗待不俗。責不俗是何物耶。彼云。不俗是俗。難。俗待不俗。不俗還是俗。乃俗待俗。長待不長。不長還是長。則長待長也。彼又云。俗待真。難。汝真諦四[3]念都絕。何得俗待真耶。汝義俗有三假。真非三假。汝今既俗待真。真則是相待假。何者。長待短。長是能待。短是所待。能待所待皆是待。俗待真。俗是能待。真是所待。能待所待皆是待。若爾二諦皆是相待假也。彼脫又解。云俗諦待真諦名。真諦體絕不可待。但真諦名待也。責。汝真諦名是何物耶。若言名是俗諦。則俗還待俗。若名是真諦。那得言真絕名。進退無通也。前明諦非諦義未訖。若為未訖耶。</w:t>
      </w:r>
    </w:p>
    <w:p>
      <w:pPr>
        <w:pStyle w:val="SourceText"/>
        <w:keepLines w:val="0"/>
      </w:pPr>
      <w:r>
        <w:t>前云俗亦諦亦非諦。俗於凡是諦於聖非諦。真亦爾。亦諦亦非諦。真於聖是諦。於凡非諦。問汝解如此耳。論何時作如此說耶。解云。論所以但明俗是諦非諦。此有義。何者。欲明二諦根本義。發初開真俗二諦者。但俗得是亦諦亦非諦。真唯得是諦。不得是非諦。問何意爾。解云。既名真。真即是真實為義。故真唯得是諦。不得是非諦。若言俗諦即可疑。何者。俗是浮虛非實。既言俗。那得為諦耶。是故釋云。俗亦諦亦非諦。俗於凡是諦。於聖即非諦。故亦諦亦非諦也。又真唯是諦。不得是非諦。俗亦諦亦非諦者。聖得望聖。聖得望凡。凡但望凡。凡不得望聖。故真但諦不得非諦。俗亦諦亦非諦。言聖得望聖聖得望凡者。聖人了達聖境故得望聖。問何物是聖境。解云。諸法性空。聖人還了達。聖空為實故。空於聖名諦。聖人復了達凡夫顛倒虛妄有非實故。有於聖非諦也。凡但得望凡。不得望聖者。凡但知凡顛倒境。此境於凡是實故。俗於凡是諦。凡不能知聖諸法性空故。真不得是非諦。凡若能了性空。則成聖。真復不得非諦。真有兩義。不得非諦。一者凡都不知聖空故。真不得是非諦。二者若知聖空。則便成聖。空成真諦。復不得是非諦。大而為言。俗為凡知。復為聖知。故俗亦諦亦非諦。真唯是聖知。凡不能知。故真唯諦。不得為非諦也。問若爾乖前言。前言俗亦諦亦非諦。於凡是諦。於聖非諦。真亦諦亦非諦。於聖是諦。於凡非諦。有四句義。有於凡實。空於聖實。空於凡虛。有於聖虛。凡實為聖虛。聖實為凡虛。凡虛為聖實。聖虛為凡實。今那得言俗有諦非諦真但諦無非諦。前後之言自相違返耶。解云不相違。今明俗亦諦非諦真但諦無非諦者。此約初發心開真俗二諦義。聖人有權實二智。了性空即實智。知顛倒即權智。凡但知俗不知真。是故俗亦諦亦非諦。真但諦非是非諦也。而前明四句互虛實者。還是聖人詺之耳。明凡謂諸法道理實有。若於諸法本性空。便不生信故。性空於凡非諦。非是凡知性空謂性空是虛。非諦乃是聖詺。道凡於性空不生信故。言非諦耳。若爾前後無相違也。次更釋於名。問因緣假有為教諦。謂情性有為於諦不。解云。從來解如此。因緣假有是不有有。不有有悟有不有名為教諦。若是性有則有故。有名於諦。好乎唯得此解。今明不如此。今明於有為於諦。然諸法本無所有。於眾生有。何以知然。論云。一切法性空。世間顛倒謂有。故諸法本無。於眾生有為於也。若言諸法無所有因緣有。因緣有不有有名教諦。眾生有故有名於諦。此是後時語耳。次更釋於諦義。明眾生本無所有。於眾生有。故大品云。眾生顛倒因緣故。有六道差別。又涅槃云。隨其流處有六味不同。然此語竝是釋於義。何者。</w:t>
      </w:r>
    </w:p>
    <w:p>
      <w:pPr>
        <w:pStyle w:val="SourceText"/>
        <w:keepLines w:val="0"/>
      </w:pPr>
      <w:r>
        <w:t>六道本性清淨無所有。於眾生故無所有如是有也。論釋亦爾。諸法本性空。世間顛倒謂有。名之為諦。亦六道本無所有。於眾生有六道也。既云於眾生有六道。即知不六道。佛說此於名不無所以。說此令眾生悟道。何者。既云於六。即知不六也。如人可怜。實不可怜而言可怜者。於此可怜。既知於可怜。即悟不可怜。諸法亦爾。於有即悟不有也。次釋真於諦也。問俗於諦既然。可得真於諦亦爾不。實無有於凡有。實無空於聖空不耶。解云。一往發趾開真俗二於諦。不得如此。何者。說於凡有。亦為化凡。說於聖空亦為凡。說此二諦。竝為化凡。何者。說俗於為顯迷。說真於為顯悟。如中論所明。諸法性空。凡夫顛倒謂有。諸賢聖真知諸法性空。正開凡聖真俗。明此是凡於聖於。此是真於俗於。正示其是迷是悟是真是俗。示俗於是迷。示真於是悟。大品云。波若為大事故起。所謂示是道是非道。今亦爾。說俗於示非道。說真於示是道。為是故。於凡有不有。聖空是真空。此即第一節也。第二節併轉。於凡有既不有。於聖空亦不空。諸法非是有於凡有。諸法非是空於聖空。既知於空有。即知不空有。於二即知不二。關中曇鸞法師。舉漁人與餓鬼譬。漁人入則鼓棹揚波。餓鬼入則炎火燋體。然水未曾水未曾火。於人見水。於鬼見火。火有兩微。觸具能燒。色具能照。水有三微。成論云。天雨無香。人中水具四微。餓鬼見則成兩微。漁人見則成四微。於鬼兩微。於人四微。水未曾二之與四也。諸法亦爾。於凡有於聖空。於凡聖空有。實非空有。於凡聖二。實非二。此則於二為世諦。不二為真諦故經云。明與無明。愚者謂二。智者了達其性無二。無二之性。即是實性。故知不二。始是真實諦也。次第三節。二不二竝是俗。何者。於二於不二。正道非二非不二。正道既非二。豈是不二。但於凡夫聲聞二。於菩薩不二耳。道何曾二不二耶。如淨名云。身子見穢。梵王見淨。華嚴五百聲聞。不見法界。諸菩薩見法界。於身子見穢。於梵王見淨。正士非淨非不淨。亦於五百聲聞不見。於諸菩薩見。正道非見不見。兩人竝非見。一往聲聞。修別異善根。菩薩修無得善。故聲聞不見。菩薩見。望道併不見也。問諸菩薩在法界中。既於諸菩薩見者。如來亦在中。亦於如來見不。釋云不例。如來隨汝見。如來何曾有見不見。故經云。隨順眾生故。普入諸世間。智慧常寂然。不同世所見。故不得引如來為例。如來非見不見。於汝見。於汝不見。見不見既是於。即知道非見非不見。今亦爾。於二乘二。於菩薩不二。二不二既是於。即知道非二非不二也。如此三節。竝是於非是正道也。問若為是正道耶。解云。諸佛不能行。諸佛不能到。諸佛不能說。今作若為說耶。故經云。</w:t>
      </w:r>
    </w:p>
    <w:p>
      <w:pPr>
        <w:pStyle w:val="SourceText"/>
        <w:keepLines w:val="0"/>
      </w:pPr>
      <w:r>
        <w:t>諸法寂滅相。不可以言宣。又云。甚深微妙法。唯我知是相。十方佛亦然。諸大聲聞不退菩薩。皆不能了也。然此始是好。情智二諦。前來三節。竝是情謂二諦離前三節。乃是智諦。所以法華明。如來從三昧。安詳而起。歎甚深二智也。次更從前釋。問前云六道無所有於眾生有六道。諸佛隨眾生現五道身。為是俗諦。為是真諦。真諦則無六道。眾生無所有。有既是於諦。佛隨眾生有六道。亦是無所有。有亦是於諦不。解云不例。六道無所有。於眾生實有。故是於諦。佛現六道身。非是實謂有。故非於諦。難。既非於應非是俗。解云。是俗非是於。何者。以虛假故是俗。非實有故非於諦。自有是俗非於諦。自有是俗是於諦。顛倒六道。則是俗是於諦。諸佛隨眾生。是俗非於諦也。次[1]時更簡此語。六道無所有。於眾生有六道。是俗諦。諸佛隨眾生有六道故。經云。隨順眾生故。普入諸世間。既隨眾生有六道身。為是真諦。為是俗諦耶。若是真諦。真諦無有六道。若是俗諦。復非實有。那是俗諦。為是義故。就俗諦中有三句。一是俗非諦。二是諦非俗。三亦諦亦俗。若圓成四句者。望真則有非俗非諦也。一是俗非諦者。諸佛隨眾生有六道。非情謂實有。以有六道故是俗。非情謂實有故非諦。是為是俗非諦也。然從來無此義。一往聞亦不信受。今明者。諸佛隨眾生有。非情謂有。所以是俗非諦也。二是諦非俗者。望聖是俗。於其非俗。此兩名相妨。俗即非諦。諦則非俗。望聖為俗。於其非俗。但是實有故。是諦非俗也。三亦諦亦俗者。凡聖合論。望聖是俗。於凡是諦。故云亦俗亦諦。又就世俗諦中。復有亦俗亦諦義。何者。其自有風俗世俗之俗。此之風俗及與世俗。於其竝實故。亦俗亦諦也。風俗之俗則橫。世俗隔別則竪。此之橫竪皆實故。名俗諦也。問若爾從來。何意云俗非諦緣諦俗故名俗諦耶。解云。此語有兩望。何者。俗非諦則望聖。緣諦俗。名諦則就緣。望聖俗是浮虛。故非諦。於緣為實。故秤諦。所以云俗非諦緣諦俗名俗諦耳。非俗非諦者。望真諦竝非故。論云。諸賢聖真知顛倒性空。顛倒既空。何處有俗。既非俗。何所論諦。故望聖非俗非諦也。次更簡前諸佛隨眾生有六道是俗非諦。為當唯得是俗非諦。亦得是諦耶。解云。此言非諦者。明隨順眾生示有六道。非是情謂實有之於諦耳。問既非於諦得是何物耶。解云。得是教諦。然諸佛菩薩。從實方便起迹現身說教。所現不出形聲。故形聲等竝是教諦。何者。此兩種竝諦。當根緣不差。是故名諦。此之兩種。實能表道。是故名諦也。問俗諦中有四句。真諦中亦有四句不。解云。真諦但有兩句。一者是真是諦。二者是真非諦。是真是諦。此可知。真必是諦也。言是真非諦者。隨真說故是真。非情謂之實故非諦。如前隨俗諦說非俗諦。今亦爾也。次更明於諦教諦合論諦義有三句。一者能諦所非諦。二者所諦能非諦。三者亦能亦所諦。能諦所非諦。即是於諦。所諦能非諦。即教諦。亦能亦所諦。於教合論。言於諦是能非所者。</w:t>
      </w:r>
    </w:p>
    <w:p>
      <w:pPr>
        <w:pStyle w:val="SourceText"/>
        <w:keepLines w:val="0"/>
      </w:pPr>
      <w:r>
        <w:t>有於凡實為諦。空於聖實為諦。取兩情智為諦。不取空有二境為諦。二境那忽是諦。但有於凡是諦。空於聖是諦。取二於為諦也。此於亦不孤。然於不於。不於本於。空有能所竝是於諦。但能邊強。境智竝於諦。智邊強。此則帶所明能。取能不取所。帶智論境。取智不取境也。言教諦是所非能者。二智是能說。二境是所說。能說非諦。所說是諦。此就境智判能所。前於諦。亦境所智能。取能為諦。不取所為諦。今教諦。取所為諦。不取能為諦。故一家云。潛謀密照為二智。外彰神口名二諦。二智能說。二諦所說。正取所說真俗化緣。名教諦也。亦能亦所諦者。合取於教二諦。為亦能亦所諦也。更就教諦中復有三句。一能名諦。二所名諦。三亦能亦所名諦言能名諦者。則是真俗二教。以真俗二教實能表道故名諦。二諦當根緣不差故名諦也。言所名諦者。從所表理為名。以所表理實故。能表之教亦實也。此則從表實為名。如法華云。開方便門示真實道。此門即是實門。以通至實故。名方便門。又如佛門通至佛故云佛門。今亦爾。教能通實故云實也。亦能亦所者。即理教合說。非理則不教。不教則不理。非理不教教名理教。非教不理理名教理。理教因緣斯二皆實。故能所皆諦也。問教諦有三句。於諦亦有三句不耶。解云。於諦但有一句。唯是能諦。能謂之情為諦也。次更舉事顯此三名。自有從能不從所。從所不從能。具從能所。從所不從能者。如飲食名為食。何者。口能食飲食是所食。而飲食名食者。此即從所名食也。從能不從所者。如云行路。路是所行。人是能行。但從人能行為名也。具從能所者。如云洗水。[1]是能洗物是所洗。直云洗通能所也。世間得名。既有此三句不同故。諦得名亦有三句不同。次簡經中一句義。涅槃經。文殊問二諦義云。世諦中有第一義不。第一義中有世諦不。如其有者。即是一[2]義諦。如其無者。將非如來虛妄說耶。佛答云。世諦即是第一義諦。有善方便隨順眾生。說有二諦。此明道理唯有一諦無有二諦。但隨順眾生故說二諦也。問若為唯有一諦耶。大師舊云有四諦二諦一諦。言四諦者。真諦俗諦空諦有諦也。二諦者。空有二諦。還是真俗二諦。有還是俗。空還是真。故言二諦也。問一諦者若為是一諦。為當非真非俗。為一諦耶。解云。不相關。今言一諦者。團圝始終只是一諦。何者。望凡夫唯有俗諦。凡夫但知諸法是有。不知諸法性空。故凡夫唯有俗諦。無真諦也。若望聖亦唯一諦。何者。聖知諸法性空為實名諦。知諸法虛妄不實非諦。然聖人。知諸法顛倒虛妄非諦。非都無虛妄之法。若無虛妄之法。則成斷見也。何者。有大乘人。聞畢竟空成空見。便謂無罪福報應等。今明。不無罪福報應。只罪福報應畢竟空。畢竟空而罪福報應不失也。又中論云。諸賢聖真知顛倒性空。非是離顛倒別有性空。只了顛倒性為空故。性空於聖人是實為諦。</w:t>
      </w:r>
    </w:p>
    <w:p>
      <w:pPr>
        <w:pStyle w:val="SourceText"/>
        <w:keepLines w:val="0"/>
      </w:pPr>
      <w:r>
        <w:t>又知顛倒虛妄不實故非諦。望聖唯一真諦無俗諦也。次轉者。俗於凡是諦。真於聖是諦。二皆是於。二皆非諦。非真非俗。始是真實。始名為諦。故經云。世人知者。名為世諦。出世之人。如其性相。而能知之。名第一義諦。於世出世人是諦實。非是諦。唯非真非俗。是實是諦。若爾亦唯有一諦也。然從來人無有此義。亦不得釋涅槃經文。何者彼明。二諦是二境。亦是二理。道理有此二理。何得言世諦即第一義諦。隨順眾生故說有二諦耶。佛親明無二諦。隨眾生故說二耳。不應云道理定有二諦也。彼脫云此是二諦相即義故云即是者。亦不然。彼雖相即恒二。二而恒即。終是二理。二理不可無故。彼不得言實無二隨順眾生故說有二也。問經云世諦即第一義。隨順眾生說有二諦。可得前兩節竝得作此說不。解云。竝得。一往正對凡夫。明唯真是諦俗非諦。問若爾應無二諦。解云。實唯一諦。但隨順眾生故。說二諦也百論亦爾。俗非諦。隨俗故說有俗諦。故論文云。隨俗說故無過也。第二節。明俗於凡是諦。真於聖是諦。真俗竝非諦。非真非俗乃是諦者。仁王經。何故云三諦有諦無諦中道第一義諦耶。解云。實唯一諦。無有三諦。但隨順眾生說有三諦。隨真俗緣故。說真俗諦。所以涅槃經明世諦即第一義。次即云世人知者名世諦。出世人知者名第一義諦也。脫真諦三藏。明有三諦義。今明。此三諦竝隨眾生故說耳。二諦既是隨眾生說。中道第一義諦。亦是隨眾生說。何者。既非二。豈是不二。故中論云。若有無成者。非有非無成有無既不成。非有非無何成。一切皆淨。師云。四諦二諦一諦無異。只是一諦耳。然復有一種四諦二諦一諦義。若爾有兩[3]義四諦二諦義。前四諦二諦一諦。此無深淺。後四諦二諦一諦。則淺深大異。言四諦者。即無量四聖諦。次卷四諦為二諦。次卷二諦為一諦。真俗不俗。俗真不真。不真不俗。名一實諦。次卷一諦成無諦。真俗二不真俗。不二二不二。非不二不二。二非二。非二非不二。名無諦。次舒即無諦一諦二諦四諦無句一句二句四句無量句。卷舒明義故。此兩種異也。前[4]鹿盧唯有一諦。凡夫以有為實。不知性空。於凡唯俗是諦。真非諦。聖人以性空為實。知俗虛妄不實。於聖唯真是諦。俗非諦。菩薩即唯非真非俗。是實是諦。餘則非諦。於三緣有三諦。三緣中趣舉一緣。唯一是諦。餘悉非諦。然經論正意。明唯真是諦俗非諦。何故爾。真是實義。俗非實義。故唯真是諦俗非諦也。次釋相待義。問若爾云何相待。解云。約此義是虛實待。是非待。諦非諦待。不得二諦相待。何者。庶盧唯有一諦故。唯得諦非諦待也。問經復有二諦故。云隨順眾生說有二諦。又世人知者名世諦。出世人知者名第一義諦。既有二義。云何相待耶。然唯有一諦。隨眾生故說有二諦。此一句語所[5]淨事大。何者。此語若成他義則壞。非但義壞。亦不得讀涅槃經。今時得作此釋。非但經如此。論亦復然。由有論故解經。</w:t>
      </w:r>
    </w:p>
    <w:p>
      <w:pPr>
        <w:pStyle w:val="SourceText"/>
        <w:keepLines w:val="0"/>
      </w:pPr>
      <w:r>
        <w:t>所以云經有論故義則易解也。前問云既有二諦云何相待者。從來解云。真俗待。二諦不待。若諦相待。則長長相待。故真俗待。二諦不待也。且難。真俗不自。諦是不自不。若真俗與諦皆不自。真俗與諦皆相待。若真俗待諦不待。真俗不自。諦應是自也。今明。無非因緣。無非相待。故師云。我佛法中。無非因緣。若非因緣。乃是外道義也。問若皆相待。師何意云真俗待諦諦不待耶。解云。此語有意。人不解師語耳。原相待義。必須相顯相成。如長短相待。非短不長。非長不短。由長顯是短。由短顯是長。名曰相待。故中論云。非如長短彼此待他而有無自性也。若直云諦諦。若為得相顯。若為相成。故諦諦不得相待也。今言。相待者。諦帶真俗。名真諦俗諦。論相待。由性空是真俗。則顯有是俗諦。亦由瓶衣等法是俗諦。顯性空是真諦。此則由真諦顯俗諦。由空諦顯有諦。由聖諦顯凡諦。就此義故。明二諦相待也。舉事如善人惡人。直言人不得相待。由此是善人。顯彼是惡人。善惡二人待。二諦亦爾也。次斷鄭二諦相待義。彈他釋非。顯山門正意。彈他者。凡彈兩人。一者彈成論。二斥學三論不得意者。彈成論者。彼釋俗諦審是浮虛。此解定非。今不將三論難彼不學三論聞三論不信。今將涅槃經文以彈之。經云。世人知者名為世諦。出世人知者名第一義諦。汝若謂審浮虛是俗諦者。世人應知諸法審是虛假。既有此理。世人豈能知諸法虛假耶。世人既不知諸法虛假。故不得以審虛為俗諦也。今釋是諦實義。正會經文。世人所知。於世人是實名為世諦。出世人所知。於出世人是實。名第一義諦。今得作此解。論釋如此。故云。世若無論。即為邪智所障也。次斥學三論不得意者。明二諦真俗。待非真俗。二諦待。此義不然。如前所彈。今反此釋明真俗。故宜相待。只二諦正論相待。何者。由二諦相待故有二諦。若不相待。則無二諦。唯有一諦。何以故。若不相待。則無可簡別。混成一諦。要由相待顯別。所以得有二諦。雖二諦相待。要須真俗標別。由真諦顯是俗諦。由俗諦顯是真諦。故真俗二諦待。雖真俗二諦待。正是二諦待。正是二諦待故。經論皆云諸佛常依二諦說法。二諦若不待。則無二諦。無二諦佛無所依。故是二諦相待也。問若爾用真俗何為耶。解云。真俗標別。二諦明此是真諦此是俗諦。由真諦顯彼是俗諦。猶如一赤色雖同是赤色。而色有勝劣。此是劣赤此是勝赤。由劣赤顯此是勝赤。勝劣兩赤待。二諦亦爾。俗是劣諦真是勝諦。勝劣兩諦待。凡聖空有真俗皆例爾。問此為教諦待。為於諦待耶。解云。教諦待義易。於諦相待難解。為此義故。</w:t>
      </w:r>
    </w:p>
    <w:p>
      <w:pPr>
        <w:pStyle w:val="SourceText"/>
        <w:keepLines w:val="0"/>
      </w:pPr>
      <w:r>
        <w:t>今開三句釋之。一者俗於諦。唯有不待無有待義。二者真於諦。亦待亦不待。三者教諦。唯待無不待。言俗於諦唯不待者。凡夫知實有。不知性空。但有俗諦無有真諦。既無真諦。故無相待。若知真諦。即知俗虛俗即非諦。此亦無待。以其不知真故。無真諦可待。若知真則無俗諦可待。故俗於無有二諦待義也。真於諦亦待亦不待者。言無待者。例如[1]俗真於聖實故真是諦。聖知俗虛妄不實。俗於聖非諦。若爾唯真是諦。俗非諦。俗非諦故。不得有二諦待也。言亦有待者。聖有權實二智。就權智中有兩知。一知俗虛於聖非諦。二知俗虛於凡是諦。就此而論。亦有二諦待義也。言教諦唯待無不待者。此義易知。如來因緣有無教諦。有名無有。無名有無。有無皆是因緣假名義。所以華嚴云。諦了分別諸法時。無有自性。假名說故。有無教諦。皆是因緣假名義也。次更正前二於諦待義。明凡於諦無待義。但聖於諦有待義。有兩種待。一者知俗於聖虛。即虛實待。二者知俗於凡實。即兩實待。兩諦待也。凡於諦無兩種待。一者凡不知真故。無虛實待。二者凡不知真。於聖實故。無兩實待。此則聖於有待。凡於無待。以聖於有待。是得是悟是因緣。以凡於無待故。是失是迷是自性。此正開能所得失凡聖故也。然二諦雖有十重。餘重不可要急。今遂要急者以辨之。涅槃聖行品。明十種二諦義。今次第依經釋之。經中。前文殊問。次如來釋。文殊問中有三。一牒二定開三詰難。文殊白佛言。世尊所說世諦第一義諦。其義云何。即牒二諦。世尊第一義中。有世諦不。世諦之中。有第一義不。即定開。如其有者。即是一諦。第三詰難。亦前是領佛語。次問佛語。第三難佛語。難中有二。初難第一義中有世諦義。然此中言有者。非如穴中有蛇屋中有人。人屋二諦。論有今言有者。乃明。世諦即第一義諦。二諦一義。名之為有也。舉譬如僧佉因中有果。因果一體。名之為有也。為是故難云。如其有者。即是一諦也。如其無者。將非如來虛妄說耶。第二難第一義中無世諦。前難若有即是一。今難無則是二。如外道僧佉因中有果是一。衛世因中無果即是二。今亦爾。如其有即是一諦。如其無當知是二諦也。問既有二諦。若為言虛妄耶。解云。有兩義故虛妄。一者即事虛妄。二者遠望虛妄。言即事虛妄者。那得有二諦。諦是實義。唯有一實。唯有一諦。若有二諦。則應有二道。諸有二者。無道無果。道既無二。諦那應有二。故云將非如來虛妄說耶。言遠望者。明若第一義中無有世諦。乖大乘經。佛從來於諸摩訶衍經中。說真即俗俗即真。如大品。須菩提問云。世諦第一義諦異耶。佛答云。世諦[1]如即第一義諦。如是二。無二無別。今若有二諦者。將非如來虛妄說耶。進退兩關難也。善男子。世諦即第一義諦。此佛答彼二難。答二難者。即前一關通。後一難印。</w:t>
      </w:r>
    </w:p>
    <w:p>
      <w:pPr>
        <w:pStyle w:val="SourceText"/>
        <w:keepLines w:val="0"/>
      </w:pPr>
      <w:r>
        <w:t>前者明世諦即第一義諦。如汝所言也。答後者明此難虛設。何者我明。唯有一諦無有二諦。但明有義不明無義。故無虛妄之過也。斯則一即之言。二難雙拆也。世尊若爾即無二諦。此更別難。若世諦即第一義諦。即無二諦。佛何意從來說有二諦。又云諸佛常依二諦說法耶。佛答云。有善方便。隨順眾生。說有二諦。即答前一難。明道理唯有一真諦無有二諦。而言二諦者。善巧方便。隨順眾生。說有二諦。隨凡有說有。隨聖空說空。隨兩緣故說二諦也。然此兩隨但為一緣。兩隨不同也。兩隨但為一緣者。隨凡說有為凡。隨聖說空亦為凡也。隨聖說空亦為凡者。聖如實悟空。今還說聖所悟。引化凡夫也。兩隨異者。隨凡說有為凡。隨聖說空不為聖。一往開得失二諦。此是能化之聖。何須為說耶。問若為凡說空不為聖者。何故有佛話經却除諸菩薩兩佛共話。此則佛佛相為也。今明。佛話不為佛。佛話為眾生。若不為眾生。佛則非話。故隨凡說有。亦為凡。隨聖說空。亦為凡。不為佛也。善男子。如出世人所知者。名第一義諦。世人之所知者名為世諦者。前明依二諦說。今明所依二諦。即前是教二諦。今是於二諦。然此文與中論一種。故三論義可信也。中論云。世間顛倒謂有。於世人名俗諦。諸賢聖真知諸法空。於聖人名第一義諦。如此文。世人知名世諦。出世人知名第一義諦也。論次云依是二諦為眾生說法。即是此云隨順眾生說有二諦。隨世人說世諦。隨出世人說第一義諦也。成實論義壞。今明。隨眾生故說二諦。何時道理有二諦耶。二諦義若壞。一切義壞也。次更簡前一句。前既云世諦即第一義。可得第一義諦即世諦不。解云。通皆得。於聖唯有真諦。世諦即第一義諦。亦於凡唯有世諦。第一義諦即世諦。通論皆得。但今正是世諦即第一義諦。唯有真諦無有俗諦。何者。唯真是實俗非實。唯有一如無二如。唯有一真無二真。故無世諦也。而今有二諦者。有二義。一者隨順眾生故說有二諦。即教諦。二者於眾生有二諦。即於諦也。然於教二諦。他家所無。唯山門相承有此義也。問此經何意明於教二諦耶。解云。為答文殊與大眾疑。謂唯有一諦。正作無二諦難。為是義故。佛開於教二諦答之。明善方便隨順眾生說有二諦。何意無二諦耶。次云。世人知者名世諦。出世人知者名第一義諦。何意無二諦。前隨眾生說。即二教諦。世出世人知。即二於諦。為釋無二諦疑故。明於教二種二諦也。問經明於教二諦可如此。論何意明於教二諦耶。解云。百論正為諸外道不識不聞如來二諦。所謂迦毘羅論等。昔所不聞。昔所不識。為其不識二諦。所以論主。示其二諦也。中論明。二諦者通為一切。但正為內學不識大乘二諦。如薩衛等五百論師。不識諸法性空二諦。此則與百論挍一節。有小乘二諦大乘二諦。</w:t>
      </w:r>
    </w:p>
    <w:p>
      <w:pPr>
        <w:pStyle w:val="SourceText"/>
        <w:keepLines w:val="0"/>
      </w:pPr>
      <w:r>
        <w:t>百論緣皆不識二諦。為彼不識故。提婆示大乘二諦。此即簡異數論。數論亦破外道。百論亦破外道。何異。解云。大異。數論破外道示小乘法。故是小乘論。百論破外道示大乘二諦法。故是大乘論也。若是中論。緣已學佛小乘二諦。不識大乘本性空二諦。為是故。龍樹菩薩。明大乘本性空二諦也。今此經竝異兩論。何者。文殊與大眾。已解二諦。但疑無二諦故。佛明有二諦也。善男子。五陰和合有眾生名世諦。即陰離陰。無眾生名第一義諦。此下更就異義。約法廣明二諦義。不同前明教二諦次明於二諦。世人知者名世諦。世出人知者名第一義諦。今第三就我無我明二諦。與前異。前明二諦。通直明世人知名世諦。世出人知名第一義諦。不判有人無人有法無法。今的就有人無人明二諦也。善男子。或有法有名有實。第四二諦。前就人明二諦。今就法明二諦。前就真俗明二諦。今就世諦中更開二諦。前就真俗明二諦者。我是世諦。無我第一義諦。大論云。人等世界故有。第一義諦則無也。今就世諦中自明二諦者。世諦者。世諦法中。自有有名有實。自有有名無實。有名有實為第一義諦。有名無實為世諦。如火水等物。有名有實。有實者有實義。為實有義。應名有名。表義故為第一義諦。有名無實者。如蛇床虎杖。大論云。草名朱利。此云賊。何其曾作賊。但有假名。無有實義應。名以無實義故為世諦。此則就於虛實判二諦也。善男子。如我眾生第五二諦義。此就事理明二諦義。束前有名有實有名無實。竝為世諦。苦集滅道為第一義諦。何者。陰界入等有名有實。龜毛等即有名無實。此之二種。竝為事法故為世諦。苦集滅道是理法故。為第一義諦。善男子。世法有五種者。第六就如實知不如實知判二諦。不如實知五種世法。則名世諦。如實知五種世法。無有顛倒為第一義諦。五種世法者。一名世二句世三縛世四法世五執著。如經文釋云云。善男子。若燒壞者。第七就續不續明二諦。若謂燒壞等法相續不斷名世諦。若知燒壞等法念念生滅實無相續。為第一義諦。此異成論假實義。假名不滅。實法則滅。今明。若言諸法相續不斷為世諦。若諸法實不續為第一義諦。如肇師物不遷論云。旋嵐偃嶽而常靜。江河競注而不流。野馬飄鼓而不動。日月歷天而不周。即其義也。善男子。有八苦者。即第八就生死涅槃明二諦。有八苦生死為世諦。無八苦生死為第一義諦。然大判。生死為世諦。涅槃為第一義諦。今言。無八苦不全是涅槃。何者。涅槃有有所無無所有義。無八苦生死等。是涅槃有所無義。故經云。空者二十五有。不空者大般涅槃。今無八苦生死。即涅槃有所無義也。涅槃有所無。既無生死。涅槃無所有。亦無生死。今無生死。具含涅槃。故言生死為世諦。涅槃為第一義諦也。次文云。依因父母而生名世諦。十二因緣生名第一義諦。此則第九就因緣判二諦。亦是親疎判二諦。亦是麁妙判二諦。因緣者。</w:t>
      </w:r>
    </w:p>
    <w:p>
      <w:pPr>
        <w:pStyle w:val="SourceText"/>
        <w:keepLines w:val="0"/>
      </w:pPr>
      <w:r>
        <w:t>父母和合則緣。十二因緣即是因。因親緣疎也。又父母生麁。十二因緣生妙。眾生但知麁不知妙。故父母生為世諦。十二因緣生為第一義諦。此即九種二諦義。足前菩薩對聲聞判二諦義。為十種二諦也。中間簡二諦義。舉譬如一人多有所能。或名走者。或名苅者。或名鍛者。只是一人。隨義立多名。二諦亦爾。只是一二諦。隨義有多名也。問此經何故明此十種二諦耶。解云。為答難。故明此十種二諦。文殊與大眾。疑無二諦。正作無二諦難。所以如來開十種二諦答也。此則為釋無二諦難。故明二諦說。二為破不二。二既去不二亦不留。故大論云。破一不著二。又說二表不二。今因二悟不二。二無不二無也。然此十種。置前一種。就答難中。有九種二諦。前明二教諦。次明二於諦。此正明二諦義。從我無我去。就世諦中自有深淺不同。歷法廣論二諦義。然此七種二諦。應須一一判其廣狹辨其深淺。如我無我二諦。但就人明不就法辨。此義則狹。有名有實有名無實。虛實判二諦。此義則廣義。可知也。須一一釋之。</w:t>
      </w:r>
    </w:p>
    <w:p>
      <w:pPr>
        <w:keepNext/>
      </w:pPr>
      <w:r>
        <w:rPr>
          <w:b/>
          <w:color w:val="2E74B5"/>
        </w:rPr>
        <w:t>한국어 직역</w:t>
      </w:r>
    </w:p>
    <w:p>
      <w:pPr>
        <w:pStyle w:val="TranslationText"/>
        <w:keepLines w:val="0"/>
      </w:pPr>
      <w:r>
        <w:t>또 묻는다. 무슨 뜻으로 어제와 교제를 설하는가. 풀이한다. 두 가지 뜻이 있다. 첫째는 경을 해석하고 논을 읽기 위해서이다. 경과 논 가운데 모두 이러한 말이 있기 때문이다. 둘째는 다른 학설에 대응하기 위해서이다. 다른 학설에서는 이제가 본래부터 있는 경계라고 밝히고, 이 두 이치가 실제로 있다고 한다. 그리고 이제를 경계라고 이름하며, 또 이치라고 이름하는 까닭은, 이제를 만나 두 지혜를 낳기 때문에 그것을 경계라고 이름하고, 도리상 이제가 있기 때문에 그것을 이치라고 이름한다는 것이다. 도리상 이 두 이치가 있고, 도리상 이 두 경계가 있다고 한다. 지금은 그 학설에 대응하여 이것은 어제의 두 이치이고, 이것은 어제의 두 경계라고 밝힌다. 도리상 본래 이런 두 이치와 두 경계가 있는 것은 아니다. 그렇다면 지금은 두 종류의 경계와 두 종류의 이치가 있다. 두 경계란, 첫째 어경(於境), 둘째 교경(教境)이다. 두 이치란, 첫째 어리(於理), 둘째 교리(教理)이다. 이러한 뜻 때문에 어제와 교제를 밝히는 것이다. 그러나 여래가 곧바로 두 어제를 설하는 데에는 대체로 세 구절이 있다. 즉 득, 실, 그리고 역시 득이면서 역시 실인 경우이다. 단지 이렇게만 설한다면, 어떻게 이해할 수 있겠는가. 지금 부처가 곧바로 두 어제를 설하는데, 어떻게 이해해야 하는가. 답하여 지금 밝힌다. 부처가 어제를 설하는 데에는 세 구절이 있다. 첫째 둘 다 득, 둘째 둘 다 실, 셋째 역시 득이면서 역시 실이다. ‘역시 득이면서 역시 실’이라고 한 것은 곧 앞의 두 어제를 말한다. 모든 법이 범부에게는 있다고 여겨지는데, 이 유는 그릇됨이다. 모든 현성은 모든 법이 공함을 참되게 아는데, 이 공은 옳음이다. 그 공과 유를 보여 주어 득과 실을 알게 하고, 유를 버리고 공을 배우며 범부를 고쳐 성인이 되게 한다. 둘 다 실이라는 것은, 둘이 모두 ‘어디에 있음’이기 때문에 그러므로 둘 다 실인 것이다. 범부에게는 유이고, 유가 이미 실이며, 성인에게는 공이고, 공 역시 실이다. 어째서인가. 모든 법은 본래 공도 유도 아니지만, 범부에게는 유라고 여겨지고, 성인에게는 공이라고 여겨진다. 마치 하나의 색이 본래 공도 유도 아닌 것과 같다. 유견을 가진 사람은 색이 있다고 여기고, 공관을 하는 사람은 색이 공하다고 여긴다. 하나의 색이 공과 유라는 두 인연에 대하여 공과 유가 되기 때문에, 이 공과 유는 모두 실이다. 둘 다 득이라는 것은, 단지 어가 둘임을 알면 곧 불이를 알게 된다는 것이다. 이 아래의 다섯 구절은 모두 청정하다. 인연에 따라 어가 둘이 되지만, 어찌 실제로 둘이겠는가. 묻는다. 어가 둘이면서 실제로 둘이 아니라면, 이것은 비이(非二)·불이(不二)인가. 풀이한다. ‘둘에 있음’이 둘이 아니라는 것은 둘이 아님을 밝히는 것이지, 그렇다고 이것을 곧 비이라고 여기는 것은 아니다. 이미 둘도 아니고 불이도 아니므로, 다섯 구절이 모두 청정해진다. 이는 곧 위로는 하늘 끝까지 쓸어 버리고, 아래로는 깊은 샘까지 뚫어 내리는 것이다. 예전에는 단지 두 어제가 모두 그릇되다고만 말하여, 이 세 구절이 있음을 알지 못했다. 그런데 이 세 구절에는 두 종류의 제가 있다. 앞의 두 구절은 곧 어제이고, 뒤의 한 구절은 곧 교제이다. 앞의 두 구절은 곧 어경이고, 뒤의 한 구절은 곧 교경이다. 어경은 곧 전환되지 않는 경계이고, 교경은 곧 전환하여 깨닫는 경계이다. 앞의 두 구절이 어제의 ‘전환되지 않는 경계’라고 말한 것은, 모든 법이 범부에게는 실제로 있다고 여겨지고, 부처가 있든 없든 항상 이 경계가 있기 때문이다. 유의 경계가 이미 항상 있으므로, 공의 경계 또한 항상 있다. 모든 현성은 항상 모든 법이 공함을 알고 있으므로, 이 공의 경계 또한 항상 있다. 지금도 또한 본래부터 있는 경계가 있고, 또 본래부터 있는 지혜가 있다. 항상 이 경계가 있고, 항상 이 지혜가 있다. 이 경계와 지혜는 모두 인연에 따라 성립하는 경계와 지혜이지, 전환하여 깨닫는 경계와 지혜는 아니다. 전환하여 깨닫는 경계라고 한 것은, 단지 인연에 따라 유라고 설하면 곧 그 유가 유가 아님을 알고, 인연에 따라 공이라고 설하면 곧 그 공이 공이 아님을 아는 것이다. 인연에 따른 유와 무가 유와 무가 아님을 알고, 가르침을 알아 이치를 깨달으면, 이치를 깨달음으로써 곧 권지와 실지의 두 지혜가 생긴다. 두 지혜가 생길 때, 공과 유의 가르침이 곧 전환되어 경계라고 이름하게 된다. 그러므로 전환하여 깨닫는 경계라 한다. 묻는다. 아직 한 가지 의심과 장애가 있다. 어째서 앞에서는 두 어제 가운데 하나는 득이고 하나는 실이라고 밝혔는가. 실은 교화되는 쪽이고 득은 교화하는 쪽이라고 하였다. 그런데 지금 어찌하여 ‘공에 있다고 설하여 공이 아님을 깨닫게 한다’고 말하는가. 만일 공에 있다고 설하여 공이 아님을 깨닫게 한다면, 이는 곧 교화되는 쪽인데, 어찌 교화하는 쪽이라고 하겠는가. 풀이한다. 앞에서 두 어제를 밝히면서 공이 교화하는 쪽이라고 한 것은, 범부를 이끌어 성인을 배우게 하려는 것이다. 범부는 전도되어 유라고 여기고, 모든 현성은 모든 법이 공함을 참되게 안다. 이 교화하는 쪽인 공을 밝혀 범부로 하여금 유를 버리게 하는 것이다. 만일 현묘하게 변화하여 깨닫는 무리라면, 이미 유가 유가 아님을 알았으므로, 곧 공도 공이 아님을 안다. 다시 공을 설하여 공이 아님을 깨닫게 할 필요가 없다. 다만 둔근인 사람은 자기가 보던 유를 버리고 교화하는 쪽의 공을 배운다. 이미 교화하는 쪽의 공을 배워 얻고 나면, 공에 집착하는 이해를 낸다. 이런 사람을 위하여 ‘그대에게는 공이지만 모든 법은 실제로 공이 아니다’라고 설하는 것이다. 이는 점차적으로 깨닫는 경우에 의거하여 논한 것이다. 앞에서는 유가 유가 아님을 깨닫게 하고, 다음에는 공이 공이 아님을 깨닫게 한다. 묻는다. 다른 학설에서도 경계제와 교제를 밝힌다. 그들에게는 경계법보가 있고, 언교법보가 있다. 경계법보가 곧 경계제이고, 언교법보가 곧 교제이다. 그대에게 이미 교제가 있다면, 그들에게도 교제가 있다. 그대에게 여래의 성실한 말씀이 있다면, 그들에게 어찌 여래의 성실한 말씀이 없겠는가. 그렇다면 모두 경계와 교가 있는데, 무슨 차이가 있는가. 풀이한다. 다르다. 지금 밝힌다. 그대들이 말하는 이제의 본래부터 있는 경계는 우리 집안에서 말하는 어경의 그릇됨이다. 어경의 그릇됨 가운데에는 무량한 그릇됨이 있다. 그대들의 것은 우리 집안에서 말하는 거친 그릇됨이고,</w:t>
      </w:r>
    </w:p>
    <w:p>
      <w:pPr>
        <w:pStyle w:val="TranslationText"/>
        <w:keepLines w:val="0"/>
      </w:pPr>
      <w:r>
        <w:t>미세한 그릇됨은 그대들이 미칠 수 있는 바가 아니다. 그러므로 경에서 말한다. “보살의 미세한 장애상은 이승의 경계가 아니다.” 지금도 또한 그러하다. 그대들이 말하는 본래부터 있는 경계는 지금 우리 집안에서 말하는 거친 그릇됨이다. 그러므로 그들과 크게 다르다. 그래서 『대지도론』에서 말한다. “외도와 불법은 서로 너무나 멀리 떨어져 있어 마치 하늘과 땅과 같다.” 또 말한다. “하늘의 수다(須陀)는 인간의 냄새나는 똥에 비할 수 있다.” 또 나귀와 소의 두 젖과 같다. 나귀 젖을 저으면 똥이 되고, 소젖을 저으면 소(蘇)가 된다. 지금도 또한 그러하다. 그들에게는 옳은 것이 지금 우리에게는 그릇됨이 된다. 이는 곧 [2] 이제에 의지하여 법을 설하는 것이며, 이제가 경계라는 뜻이다. 또 묻는다. 교제는 어떻게 다른가. 풀이한다. 우선 한 차례 들어 말하면, 우리에게는 세 종류의 이제가 있다. 그대들이 밝히는 이제는 우리의 첫 단계 이제이다. 삼가의 유를 세제로 삼고, 사절을 진제로 삼는 이 이제는 우리 집안의 첫 단계 이제이다. 또 묻는다. 그대들의 이제라는 가르침은 무엇을 나타내는가. 그들이 말한다. “이제는 다시 두 이치를 나타낸다.” 그렇다면 둘이 다시 둘을 나타내는 것이니, 손가락이 다시 손가락을 가리키는 셈이다. 또 그들에게는 오직 둘만 있고 불이가 없으므로, 오직 교만 있고 이치는 없다. 이치가 없으면 교도 없다. 지금은 이치가 있기 때문에 곧 교도 있고, 이치와 교를 갖추고 있다. 앞에서는 이름을 세우는 뜻을 밝혔다. 이제 다음으로 이름을 풀이한다. 비록 이름이 없으면서도 이름하므로, 이 때문에 지금 이름을 풀이한다. 그러므로 조법사가 말한다. “이름 없는 도를 어디인들 이름하지 못하겠는가.” 스승이 말한다. “이름과 형상이 없는 가운데서 억지로 이름과 형상을 세워 설한다.” 이미 이름이 없는데 억지로 이름을 설하는 것은, 이름을 인하여 이름 없음을 깨닫게 하기 위해서이다. 이름을 설하는 것은 중생으로 하여금 이름에 머물게 하려는 것이 아니다. 만일 이름을 설하여 중생으로 하여금 이름에 머물게 한다면, 이는 도리어 중생의 작용일 뿐, 부처의 작용이라고 할 수 없다. 지금 밝힌다. 이름이 없지만 억지로 이름을 설하여 중생으로 하여금 이름을 인하여 이름 없음을 깨닫게 한다. 그러므로 반드시 이 이름이 곧 이름 없음임을 알아야 한다. 바로 이름이 이름 없음이고, 이름이 없으면서 이름하는 것이다. 이미 ‘이름 없음의 이름’을 알면, 곧 이름이 곧 이름 없음임을 안다. 이는 곧 옛 병을 없애되 새 병을 만들지 않는 것이다. 그러나 예전 사람들의 경우에는 새 병을 만들고도 옛 병을 끝내 없애지 못하였다. 어째서인가. 본래 몸과 마음의 병이 있었는데, 이제 부처가 진과 속을 설하는 것을 듣고 뒤에 다시 진과 속이라는 이해를 만들어, 참됨으로 고정할 만한 진이 있고 속됨으로 고정할 만한 속이 있으며, 이름은 이름 없음과 다르고 이름 없음은 이름과 다르다고 여긴다. 그러면 곧 유소득의 뜻이 있게 된다. 유소득인 자를 성문이라고 이름하고, 마의 권속이라고 한다. 『상법결의경』에서는 말한다. “이는 시방삼세 부처의 원수이다.” 『불장경』에서는 말한다. “칼날의 수레로 일체를 죽이는 것보다 유소득인 사람의 죄가 더하다.” 『화엄경』에서는 “비유하면 아귀와 같다”라고 하는 등으로 말한다. 그러므로 『대지도론』에서 말한다. “생사 이래로 이 병을 고칠 수 있는 자가 없었다.” 지금 섭산과 흥황의 가르침이 세상에 나와 이 병을 쪼개어 깨뜨리고, 이름을 설하여 중생으로 하여금 이름이 곧 이름 없음임을 깨닫게 하며, 이름에도 머물지 않고 이름 없음에도 머물지 않게 한다. 비유를 들면 쌍륙놀이에서 ‘숨김’을 치는 것과 같다. 숨기지 못하면 곧 상대에게 맞게 된다. 이제라는 이름을 설한 것은 본래 병을 없애기 위한 것이다. 만일 이름 가운데 머문다면, 이름이 다시 병이 된다. 지금 밝히는 이제는 쌍륙에서 숨김을 치는 것과 같다. 묻는다. 어째서 늘 이와 같이 풀이하는가. 풀이한다. 늘 이러한 병이 있기 때문에 늘 이와 같이 설하는 것이다. 모든 성문이 늘 보살도를 장애하는 것과 같다. 스승은 무슨 인연으로 이와 같이 이해하게 되었는가. 용수와 제바 두 논주를 배웠기 때문이다. 그렇다면 두 논주는 무슨 인연으로 이러한 이해를 얻었는가. 모든 부처를 배웠기 때문이다. 묻는다. 경 가운데에는 세우는 것도 있고 깨뜨리는 것도 있는데, 어찌 모두 깨뜨림이라고 말할 수 있는가. 풀이한다. 경 가운데에서 세우든 깨뜨리든 모두 병을 깨뜨리기 위한 것이다. 어째서인가. 경 가운데에서 하나의 색이나 하나의 향을 설하더라도 모두 도를 드러내기 위한 것이다. 만일 도를 드러내지 않는다면, 병을 깨뜨리지 않아도 될 것이다. 그러나 세우든 깨뜨리든 모두 도를 드러내기 위한 것이므로, 깨뜨림과 세움은 모두 병을 깨뜨리기 위한 것이다. 경이 이미 그러하므로, 그러므로 논주가 경을 배웠고, 스승은 논주를 배웠다. 대승과 소승의 사람들에게 새 병과 옛 병이라는 두 병이 있기 때문에, 두 논주가 세상에 나와 그것을 깨뜨렸다. 제바는 옛 병을 깨뜨리고, 용수는 새 병을 깨뜨렸다. 논주가 이미 그러했으므로, 대사 역시 그러하다. 이 새 병과 옛 병 등을 깨뜨리기 때문에 이와 같이 설하는 것이다. 그러므로 도의의 대의는 이와 같다. 반드시 이와 같은 뜻을 얻어야 한다. 이름을 세우기 위해 도의를 말하는 것이 아니라, 도의를 통해 이름을 쉬게 하려는 것이다. 장차 이름을 쉬게 하려 하기 때문에, 앞에서 먼저 이름을 풀이해야 한다. 이름을 풀이하는 데 대체로 네 구절이 있다. 첫째는 하나의 이름과 하나의 뜻이다. 둘째는 하나의 이름과 무량한 뜻이다. 셋째는 하나의 뜻과 하나의 이름이다. 넷째는 하나의 뜻과 무량한 이름이다. 이름은 이 두 종류를 벗어나지 않고, 뜻도 이 두 갈래를 넘지 않는다. 하나의 이름과 하나의 뜻이라고 한 것은, 하나의 이름이란 곧 하나의 속이라는 이름과 하나의 진이라는 이름이다. 하나의 뜻이란, 속은 [4] 부허(浮虛)를 뜻으로 삼고, 진은 진실을 뜻으로 삼는다는 것이다. 예전에는 이 한 구절만을 얻었는데, 지금 밝힌다. 이는 네 구절 가운데 한 구절일 뿐이다. 다음으로 하나의 이름과 무량한 뜻을 밝힌다. 어떻게 하나의 이름에 무량한 뜻이 있는가. 풀이하여 말한다. 하나는 곧 무량한 하나이다. 하나가 어찌 무량한 것이 아니겠는가. 이는 곧 무량이 하나이고, 하나가 무량한 것이다. 그러므로 경에서 말한다. “하나 가운데서 무량을 이해하고,</w:t>
      </w:r>
    </w:p>
    <w:p>
      <w:pPr>
        <w:pStyle w:val="TranslationText"/>
        <w:keepLines w:val="0"/>
      </w:pPr>
      <w:r>
        <w:t>무량 가운데서 하나를 이해한다.” 전전하여 생겨나는 것이 진실한 것이 아님을 [아는] 지혜로운 이는 두려워할 바가 없다. 묻는다. 어떻게 하나의 이름에 무량한 뜻이 있는가. 풀이한다. 네 가지 뜻에 의거하여 풀이한다. 첫째는 이름을 따라 풀이하는 것이다. 둘째는 인연에 의거하여 풀이하는 것이다. 셋째는 도를 드러내는 데 의거하여 풀이하는 것이다. 넷째는 일정한 방위가 없음에 의거하여 풀이하는 것이다. 이름을 따라 풀이한다는 것은, 예컨대 속은 부허(浮虛)를 뜻으로 삼는다. 또 속은 풍속을 뜻으로 삼는다. 그런데 이것은 안팎의 문헌에 모두 나온다. 율에는 국토비니(國土毘尼)가 있어, 국토와 처소를 따라 풍속이 같지 않다. 『예기』에서 말한다. “군자가 예를 행할 때에는 풍속을 바꾸기를 구하지 않는다.” 그러므로 풍속을 뜻으로 삼는 것이다. 예전부터는 오직 앞의 풀이만을 얻었고, 뒤의 풀이는 없었다. 묻는다. 이 두 풀이는 무엇이 다른가. 풀이한다. 속이 부허를 뜻으로 삼는다는 것은 곧 진을 상대하여 풀이한 것이다. 성인이 아는 것은 진실하고, 범부가 아는 것은 부허임을 밝힌다. 진에 상대하여 속을 풀이한 것이다. 만일 풍속으로 속을 풀이한다면, 곧 속 자체에 의거하여 속을 풀이한 것이다. 단지 처소마다 풍속이 같지 않기 때문에 속이라 이름한 것이다. 이는 상대하는 바가 없다. 앞의 것은 다른 것에 상대하고, 뒤의 것은 자기 자체에 해당한다. 자기와 남이라는 점이 다르다. 또 앞의 것은 경에 의거하여 풀이하고, 뒤의 것은 율에 의거하여 풀이한다. 하서(河西)가 말하였다. 불법은 경과 율 두 장(藏)을 벗어나지 않는다. 아비담은 단지 경과 율을 분별할 뿐이다. 그러므로 경과 율이 불법을 모두 포섭한다. 앞의 풀이가 경에 의거한다는 것은, 경에서 밝히기를, 모든 법은 부허하여 아무것도 없기 때문이라고 한 것이다. 부허로 속을 풀이하는 것은 경에 의거한다. 풍속으로 풀이하는 것이 율에 의거한다는 것은, 율 가운데서는 모든 법이 부허하여 아무것도 없다고 말해서는 안 됨을 밝힌 것이다. 사람이 부허하고 초목이 부허하다고 말해서는 안 된다. 어째서인가. 계를 제정하여 불법을 오래 머물게 하기 위해서이기 때문이다. 그러므로 사물이 부허하여 아무것도 없다고 밝힐 수 없고, 다만 국토마다 풍속이 같지 않음을 밝힌다. 이는 곧 경과 율에 의거한 풀이가 다르다는 것이다. 예전에는 또한 이것을 알지 못했다. 다음 둘째로 인연에 의거하여 뜻을 풀이한다는 것은, 속은 진을 뜻으로 삼고, 진은 속을 뜻으로 삼음을 밝히는 것이다. 어째서인가. 속은 진이 아니면 속일 수 없고, 진은 속이 아니면 진일 수 없다. 진이 아니면 속일 수 없으므로, 속은 진을 장애하지 않는다. 속이 아니면 진일 수 없으므로, 진은 속을 장애하지 않는다. 속이 진을 장애하지 않으므로, 속은 진을 뜻으로 삼고, 진이 속을 장애하지 않으므로, 진은 속을 뜻으로 삼는다. 묻는다. 앞서 이름을 따라 풀이하는 데 두 가지 뜻이 있었다. 첫째는 다른 것에 상대하여 풀이하고 자기 자체에 해당하여 풀이하는 것이며, 둘째는 경에 의거하고 율에 의거하여 풀이하는 것이었다. 지금은 어떤 뜻에 의거하여 풀이하는가. 풀이한다. 장애가 있고 유소득인 것에 상대하여, 무소득하고 장애 없음에 의거하여 풀이한다. 만일 속은 부허의 뜻이고 진은 진실의 뜻이라고 말한다면, 이는 범부와 이승의 유소득한 뜻풀이이다. 지금 밝힌다. 보살의 무소득하고 장애 없는 뜻이기 때문에, 속은 진을 뜻으로 삼고 진은 속을 뜻으로 삼는다고 밝히는 것이다. 다른 집에는 이러한 뜻이 없다. 그들은 속은 결정코 속이고, 진은 결정코 진이라고 한다. 삼가(三假)는 결정코 속이어서 진이 될 수 없고, 사망(四忘)은 결정코 진이어서 속이 될 수 없다고 한다. 진과 속에 장애가 있는 것은 성문의 뜻풀이이다. 지금 밝힌다. 진은 속을 뜻으로 삼고 속은 진을 뜻으로 삼아, 진과 속이 장애가 없다는 것이다. 이것이 보살의 뜻풀이이다. 묻는다. 어째서 이와 같이 말하는가. 풀이한다. 그들의 자성에 상대하여 지금의 인연을 밝히기 때문이다. 인연으로 그들의 자성에 대한 집착을 움직이기 때문이다. 경에서 말한다. “앞에서는 정(定)으로 움직이고, 뒤에서는 지혜로 뽑아낸다.” 지금 앞에서 인연을 밝히는 것은 그들의 자성 집착을 움직이는 것이며, 뒤에서 장차 그것을 뽑아낼 것이다. 다만 지금은 우선 일단 인연을 밝혀 그들의 자성을 움직인다. 그들은 부허가 결정코 속의 뜻이고 진실이 결정코 진의 뜻이라고 밝힌다. 이 때문에 지금 그것을 동요시킨 뒤에, 속은 진을 뜻으로 삼고 진은 속을 뜻으로 삼는다고 밝히는 것이다. 묻는다. 어떻게 속은 진을 뜻으로 삼고 진은 속을 뜻으로 삼으며, 공은 색을 뜻으로 삼고 색은 공을 뜻으로 삼는가. 풀이한다. 『대품경』 가운데에서 스스로 풀이한다. 그 경에서 말한다. “색이 곧 공이고 공이 곧 색이다.” 진이 곧 속이고 속이 곧 진이다. 이미 진이 곧 속이라고 하였으니, 진이 어찌 속의 뜻이 아니겠는가. 또 『중론』에서 말한다. “인연으로 생긴 법을 나는 곧 공이라고 말한다.” 인연으로 생긴 법은 곧 유이다. 그것이 이미 곧 공이라 하였으니, 진이 어찌 속의 뜻이 아니겠는가. 이 게송을 풀이하면 경의 뜻도 갖추어 풀이된다. 논은 경을 인용하여 풀이하였으니, 논의 풀이가 곧 경의 풀이이다. 또 뜻[義]은 이름이 성립하는 까닭이다. 진은 속이 성립하는 까닭이므로, 그러므로 진을 속의 뜻이라 한다. 경에서 말한다. “중생들로 하여금 제일의제를 깊이 알게 하고자 하므로, 그러므로 여래가 세제를 설한다.” 이미 세제를 설하여 제일의제를 알게 한다고 하였으니, 곧 속이 진을 위한 것이며, 이를 일러 진은 속의 뜻이라고 한다. 속제가 이미 그러하니, 진도 또한 그러하다. 다음 셋째로 도를 드러내는 데 의거하여 뜻을 풀이한다는 것은, 속은 불속(不俗)을 뜻으로 삼고, 진은 불진(不真)을 뜻으로 삼음을 밝히는 것이다. 진속은 불진속(不真俗)을 뜻으로 삼는다. 진속과 불진속의 관계는 곧 이름과 뜻이며, 불진속과 진속의 관계는 곧 뜻과 이름이다. 진속과 불진속의 관계는 교와 리이며, 불진속과 진속의 관계는 리와 교이다. 이는 곧 이름과 뜻, 리와 교, 중과 가의 가로·세로 관계이다. 어디에서 이와 같이 말하였는가. 풀이한다. 곧 『화엄경』에서 밝힌 것과 같다. “일체의 유와 무인 법을 비유도 비무도 아님을 요달한다.” 유가 불유임을 요달하기 때문에, 불유가 유의 뜻이 되고, 무가 불무임을 요달하기 때문에, 불무가 무의 뜻이 된다.</w:t>
      </w:r>
    </w:p>
    <w:p>
      <w:pPr>
        <w:pStyle w:val="TranslationText"/>
        <w:keepLines w:val="0"/>
      </w:pPr>
      <w:r>
        <w:t>또 명과 무명이 둘이면서 둘이 아님을 요달하는 것과 같다. 이미 둘을 요달하면 곧 불이가 되므로, 불이가 둘의 뜻이 된다. 진속이 불진속임을 요달하기 때문에, 불진속이 진속의 뜻이 된다. 묻는다. 어째서 불진속이 진속의 뜻이라고 밝히는가. 풀이한다. 앞에서는 인연의 가로 방향의 뜻으로 움직였고, 지금은 진속이 불진속이라는 세로 방향의 뜻으로 뽑아낸다. 가로의 뜻으로 움직이고 세로의 뜻으로 뽑아내는 것이다. 그러므로 우리 학파에서는 예전부터 가(假)로 누르고 중(中)으로 끊는다는 뜻을 밝혔다. 가로 누른다고 한 것은, 진은 속의 뜻이고, 속은 진의 뜻이라고 하여, 그들의 자성을 억누르는 것이다. 이미 인연의 진을 알면, 곧 진이 불진임을 알고, 인연의 속을 알면, 곧 속이 불속임을 안다. 진속이 불진속임을 깨달으면 자성은 영원히 끊어진다. 이 때문에 앞에서는 가로로 누르고 지금은 세로로 끊는 것이다. 다음 넷째 단계로 일정한 방위가 없음에 의거하여 뜻을 풀이한다는 것은, 속이 일체법을 뜻으로 삼는다고 밝히는 것이다. 사람도 속의 뜻이고, 기둥도 속의 뜻이며, 생사도 속의 뜻이고, 열반도 속의 뜻이다. 일정한 방위가 없고 장애가 없기 때문에, 일체법이 모두 속의 뜻이다. 묻는다. 어째서 일체의 모든 법이 모두 속의 뜻이라고 밝히는가. 풀이한다. 앞의 셋째 뜻에서 생겨난 것이다. 앞의 셋째 뜻에서 말하였다. 속은 불속을 뜻으로 삼고, 진은 불진을 뜻으로 삼는다. 진속을 통해 불진속을 깨달으면, 이는 곧 장애 없는 도를 깨닫는 것이다. 이미 장애 없는 도를 깨달았기 때문에, 장애 없는 작용이 있다. 장애 없는 작용을 얻었기 때문에, 그러므로 일체법이 속의 뜻이 되는 것이다. 앞에서는 작용으로부터 도에 들어갔고, 지금은 도로부터 나와 작용을 일으킨다. 묻는다. 어떻게 일체법이 모두 속의 뜻이 될 수 있는가. 우선 예를 들어 통하게 하겠다. 그대의 학설에는 별대(別待)와 통대(通待)의 뜻이 있다. 장단·진속·인과의 상대는 곧 별대이다. 긴 것은 길지 않은 것에 상대하고, 속은 속이 아닌 것에 상대한다. 이것이 곧 통대의 뜻이다. 속이 불속에 상대하는 것을 통대라고 하는 까닭은, 속을 제외한 일체가 모두 불속임을 밝히기 때문이다. 그래서 통대라고 한다. 일체법은 불속이다. 불속이 속에 상대한다. 불속이 이미 속의 뜻이라면, 그러므로 일체가 곧 속의 뜻이다. 또 널리 상대의 뜻을 가려 밝힌다. 예전에는 장단은 서로 상대하고 인과도 서로 상대하지만 병과 옷이라는 두 결과는 서로 상대할 수 없다고 하였다. 지금은 병과 옷이라는 두 결과도 서로 상대한다고 밝힌다. 묻는다. 높고 낮음은 서로 기울고 유와 무는 서로 생기므로 상대할 수 있지만, 병과 옷이라는 두 결과는 어떻게 서로 상대하는가. 되묻겠다. 시(是)와 비(非)는 서로 상대할 수 있는가. 병이 아닌 것은 비병(非瓶)에 상대하지 않는가. 그가 말한다. 시와 비는 서로 상대할 수 있고, 병은 비병에 상대한다. 그렇다면 옷은 비병이다. 비병이 이미 병에 상대한다면, 옷도 곧 병에 상대한다. 옷이 이미 병에 상대하므로, 곧 병과 옷은 인연 관계이다. 옷은 병의 뜻이고, 병은 옷의 뜻이다. 옷이 이미 병의 뜻이라면, 일체의 사물도 모두 병의 뜻이다. 또 밝힌다. 일체법이 속의 뜻이라는 것은, 여여(如)의 뜻에 의거하여 드러낸다. 색의 여는 일체법의 여이다. 색의 여가 곧 일체법의 여이고, 일체법이 곧 [1] 색이다. 비유하면 승거(僧佉)의 대유(大有)와 병이 하나라는 뜻을 깨뜨리는 것과 같다. 병의 유가 대유와 다르지 않기 때문에 곧 병이라고 하고, 대유가 만법과 다르지 않으므로 만법 또한 곧 병이라고 한다. 지금도 또한 그러하다. 여와 속은 다르지 않고, 속이 곧 여이다. 여와 일체법도 다르지 않으므로, 일체법이 곧 속이다. 어째서인가. 여를 체로 삼기 때문이다. 『화엄경』에서는 무슨 뜻으로 “한 생각이 무량겁이고 무량겁이 한 생각이다”라고 하는가. 도를 체득했기 때문에 이와 같다. 어째서인가. 한 생각도 곧 도이고, 무량겁도 또한 도이다. 그러므로 무량겁이 곧 한 생각이다. 어째서인가. 장애 없는 도이기 때문이다. 장애 없는 도를 체득했기 때문에, 장애 없는 작용을 얻는다. 한 생각이 무량겁이고, 무량겁이 한 생각이다. 무량겁이 한 생각인 것은 한 생각이 아니며, 한 생각이 무량겁인 것은 무량겁이 아니다. 한 생각도 아니고 무량겁도 아니면서, 한 생각이면서 무량겁이다. 이 가운데 가로와 세로의 장애 없음이 갖추어져 있기 때문에, 경에서 말한다. “하나 가운데서 무량을 이해하고, 무량 가운데서 하나를 이해한다.” 그러나 이 네 가지 뜻은 차례가 있어 앞뒤를 뒤바꿀 수 없다. 어째서인가. 첫째는 세속에 의거하여 뜻을 풀이한다. 속의 부허라는 뜻과 풍속이라는 뜻은 우선 정(情)을 따라 풀이한 것이다. 둘째는 점차 깊어져, 속은 진의 뜻이고 진은 속의 뜻이라고 밝힌다. 셋째는 진속에서 불진속으로 들어가 작용으로부터 도에 들어간다. 넷째는 도를 깨달은 뒤 도에서 나와 작용을 일으킨다. 이처럼 차례로 서로 생겨난다. 진속에 의거하여 이 네 가지 뜻을 풀이했지만, 일체의 인과·인법 등도 모두 이에 준한다. 앞에서 하나의 이름과 하나의 뜻, 하나의 이름과 무량한 뜻을 풀이한 것을 마쳤다. 이제 다음으로 하나의 뜻과 하나의 이름, 하나의 뜻과 무량한 이름을 풀이한다. 하나의 뜻과 하나의 이름이라고 한 것은, 정도(正道)를 하나의 뜻으로 삼고, 진속을 하나의 이름으로 삼는 것이다. 그러나 정도에는 본래 이름이 없지만, 하나의 도를 위하여 하나의 이름을 세운다. 또 하나의 이름을 세워 하나의 도를 드러낸다. 어째서인가. 이미 하나의 도를 위하여 하나의 이름을 세웠으니, 그 하나의 이름이 어찌 하나의 도를 드러내지 않겠는가. 그러므로 하나의 뜻과 하나의 이름이라고 한다. 하나의 뜻과 무량한 이름이라고 한 것은, 역시 하나의 도를 하나의 뜻으로 삼고, 무량한 이름이라는 것은, 하나의 도를 드러내기 위해 무량한 이름을 세운다는 것이다. 무량한 이름을 세워 하나의 도를 드러낸다. 이미 하나의 도를 위하여 무량한 이름을 세웠으니, 무량한 이름이 어찌 하나의 도를 드러내지 않겠는가. 그러므로 하나의 뜻과 무량한 이름이라고 한다. 묻는다. 무량한 이름이란 어떤 것인가. 풀이한다. 이름은 무량하지만 대략 네 가지를 든다. 곧 세제·속제·진제·제일의제이다. 묻는다. 오직 이 네 이름뿐인가. 풀이한다. 이름은 무량하다. 세제·속제·유제·범제·진제·제일의제·공제·성제가 있다. 그러므로 『화엄경』 「사제품」에서 말한다.</w:t>
      </w:r>
    </w:p>
    <w:p>
      <w:pPr>
        <w:pStyle w:val="TranslationText"/>
        <w:keepLines w:val="0"/>
      </w:pPr>
      <w:r>
        <w:t>이 사바세계에는 사십억 백천 나유타의 사제 이름이 있다. 하물며 시방세계의 명호는 어떠하겠는가. 이처럼 수많은 이름이 있어 모두 열거할 수 없다. 만일 모두 열거한다면, 죽간과 비단으로도 다 실을 수 없다. 지금은 우선 세와 속, 진과 제일의라는 네 이름만 간략히 풀이한다. 그런데 이 네 이름에는 나누기도 하고 합하기도 한다. 합하는 경우에는 세와 속을 합하여 하나의 제로 하고, 진과 제일의를 합하여 하나의 제로 한다. 그러므로 경에서 말한다. “세속제이기 때문에 [1] 설하고, 제일의의 실다운 뜻이기 때문에 곧 없다.” 나누는 경우에는 세제·속제·진제·제일의제가 있다. 묻는다. 어째서 어떤 때에는 나누고 어떤 때에는 합하는가. 풀이한다. 간략함을 보존하기 위해서 나누어 풀이하고, 뜻이 같기 때문에 합하여 밝힌다. 세와 속은 이름은 비록 다르지만, 그 뜻은 같다. 그러므로 합하여 세속제라고 한다. 진과 제일의도 또한 그러하다. 묻는다. 이 네 제의 이름은 무엇이 다른가. 다른 학설에서는 말한다. 진과 속은 자체에 따라 이름을 얻고, 세와 제일은 칭찬과 폄하로 명칭을 삼는다. 진과 속이 자체에 따라 이름을 얻는다는 것은, 속은 부허를 뜻으로 삼고, 자체가 부허하며, 진은 진실을 뜻으로 삼고, 자체가 진실하다는 것을 밝힌 것이다. 그러므로 진과 속은 자체에 따라 이름을 얻는다. 세와 제일이 칭찬과 폄하라는 것은, 세는 대사(代謝)와 격별(隔別)을 뜻으로 삼고, 제일은 그보다 뛰어난 것이 없다는 뜻이라고 밝힌 것이다. 이미 격별을 세라고 하고, 그보다 뛰어난 것이 없음을 제일이라고 하므로, 그러므로 세와 제일은 칭찬과 폄하의 명칭이라는 것이다. 그러나 이 풀이는 이해할 수 없다. 우선 그것을 논박하겠다. 속은 자체가 부허하고, 세도 자체가 격별이다. 속의 체가 부허하여 이미 자체에 따라 이름을 얻는 것이라면, 세의 체가 격별한 것도 또한 자체에 따라 이름을 얻는 것이다. 만일 세가 격별하여 제일이 아니라고 폄하하는 것이라면, 나 또한 속이 부허하여 진실하지 않다고 폄하한다고 할 수 있다. 속이 실제로 부허한 것이 이미 폄하가 아니라면, 세가 실제로 격별한 것도 어찌 갑자기 폄하가 되겠는가. 그런데 속과 세 가운데, 세는 오히려 자체에 따른 명칭일 수 있고, 속은 마땅히 폄훼의 명칭이어야 한다. 어째서인가. 세가 격별함을 알고 지금 세가 격별하다고 말하는 것이 어찌 자체에 따른 것이 아니겠는가. 속은 스스로 부허함을 알지 못하는데, 지금 그것을 부허하다고 이름하니, 어찌 폄하가 아니겠는가. 그렇다면 어찌 속의 부허는 자체에 따라 이름을 얻고, 세의 격별은 폄훼로 명칭을 삼는다고 할 수 있는가. 다음으로 논박한다. 진과 제일에 대해서도, 진은 자체가 진실하고, 제일도 자체가 제일이다. 만일 범부가 제일이 아님에 상대하여 성인을 제일이라고 칭찬하는 것이라면, 또한 범부가 진실하지 않음에 상대하여 성인을 진실하다고 칭찬하는 것이다. 만일 진을 제일이라고 칭찬한다고 한다면 제일을 진이라고 칭찬하는 것이기도 하다. 어찌 진은 자체에 따른 이름이고 제일은 칭찬이라고 할 수 있는가. 묻는다. 다른 학설을 논박하는 것은 이와 같은데, 지금은 어떻게 풀이하는가. 지금 밝힌다. 세와 속은 가로와 세로의 명칭이다. 어째서인가. 속이라는 이름은 가로이고, 세라는 이름은 세로이다. 속이 가로라는 것은, 속이 풍속이라는 뜻이기 때문이다. 곳곳마다 모두 풍속의 법이 있다. 그러므로 말한다. “군자가 예를 행할 때에는 풍속을 바꾸기를 구하지 않는다.” 일체의 국토마다 각각 풍속이 있기 때문에, 속이라는 이름은 곧 가로이다. 세라는 이름이 세로라는 것은, 세가 대사와 격별이며 삼세가 옮겨 달라지는 것이기 때문이다. 어찌 세로가 아니겠는가. 안팎의 문헌에서 모두 밝힌다. 경에서 “생생세세”라고 하고, 서적에서는 말한다. “삼십 년을 한 세(世)라 한다.” 그렇지만 끝내 대사와 격별을 세의 뜻으로 삼기 때문에, 세는 세로의 명칭이다. 그러나 이 두 이름은 모두 자체에 따른 것이다. 속은 자체가 부허하고, 세는 자체가 대사한다. 본래 세가 아니면서 세가 있는 것이 곧 대별(代別)이며, 본래 속이 아니면서 속이 있는 것이 곧 부허이다. 자체가 곧 부허하고 대사하는 것인데, 어찌 그 사이에 칭찬과 폄하가 있겠는가. 그러므로 그러한 풀이는 옳지 않다. 다음으로 진에 상대하여 풀이한다. 논에서 “세속제란”이라고 말한다. 일체법의 성품은 공하다. 세간이 전도되고 허망하여 유라고 여긴다. 모든 현성은 성품이 공함을 참되게 안다. 속제가 이미 전도와 허망으로 유라고 여기는 것이라면, 마땅히 속제는 허망하고 전도된 것임을 알아야 한다. 속이 그러하니 세도 또한 그러하다. 이는 곧 성인에 상대하여 말한 것이다. 세와 속은 모두 허망하고 전도되어 있다. 그 전도 가운데에서 스스로 속과 세, 가로와 세로의 구별이 있다. 여기에는 차별과 무차별이라는 뜻이 있다. 성인의 입장에서 보면, 모두 전도라는 점에서는 같기 때문에 차별이 없다. 그러나 세와 속, 가로와 세로의 구별이 없는 것은 아니므로 차별이 있다. 묻는다. 성인의 입장에서는 오직 무차별만 있고 또한 차별도 있는가. 풀이한다. 성인도 또한 그 차별을 알기 때문이다. 『대품경』에서 말한다. “만일 모든 법이 아무것도 없다면, 어찌하여 육도의 차별이 있는가.” 부처가 답한다. “그 전도에 의하기 때문에 육도의 차별과 다름이 있다.” 그렇다면 부처는 전도의 차별과 무차별을 모두 안다. 중생의 경우에는 오직 차별만 알고 무차별은 알지 못한다. 다음으로 진과 제일의를 풀이한다. 진이라고 말하는 까닭은 범부에 상대하기 때문이다. 범부는 자신이 이해한 것을 진실하다고 여긴다. 부처가 이름 붙여 말한다. “그대가 이해한 것은 전도된 것이어서 진실하지 않다. 성인이 이해한 것이 진실하다.” 이는 곧 전도에 상대하여 전도되지 않음을 밝히고, 허망함에 상대하여 진실을 밝히며, 속에 상대하여 진을 밝힌 것이다. 제일의는 범부가 제일이 아닌 데 상대하여, 성인이 이해한 것이 제일임을 밝힌 것이다. 언제 이것을 칭찬하여 제일이라고 한 것인가. 제일이 아닌 것에 상대하여 제일을 밝힌 것이다. 만일 이것이 칭찬이라면, 진실하지 않은 것에 상대하여 진실을 밝히는 것도 또한 마땅히 칭찬이어야 한다. 이는 반문이다, 운운. 묻는다. 그렇다면 예전에는 무슨 뜻으로 진속은 자체에 따른 명칭이고 세와 제일은 칭찬과 폄하라고 하였는가. 풀이한다. 스승이 이렇게 풀이한 데에는 별도의 뜻이 있다. 말만 지키고 뜻을 얻지 못하면,</w:t>
      </w:r>
    </w:p>
    <w:p>
      <w:pPr>
        <w:pStyle w:val="TranslationText"/>
        <w:keepLines w:val="0"/>
      </w:pPr>
      <w:r>
        <w:t>도리어 앵무새의 부리와 솔개의 다리 같은 부류가 될 뿐이다. 우선 스스로 생각해 보라. 묻는다. 앞에서 속은 가로이고 세는 세로라고 밝혔다. 속에는 두 가지 풀이가 있다. 부허의 뜻은 진에 상대하여 속을 풀이한 것이고, 풍속의 뜻은 자체에 의거하여 속을 풀이한 것이다. 세에는 대사의 뜻과 격별의 뜻이 있다. 이는 어떤 뜻에 상대하여 풀이하는가. 풀이한다. 대사와 격별은 모두 자체에 의거한 풀이이다. 세 가운데에 본래 대사와 격별이 있다. 묻는다. 오직 자체에 의거한 풀이일 뿐인가, 또한 모든 부처가 설한 것이기도 한가. 풀이한다. 또한 부처가 설한 것이라고 할 수 있다. 다만 이 설은 세간을 따라 세를 설한 것으로, 앞에서 속을 설한 것과 다르다. 앞에서 속을 설한 것은 부허의 뜻으로, [1] 속에 반하여 속을 설한 것이고, 지금 세를 설한 것은 대사와 격별이라는 뜻으로, 세간을 따라 세를 설한 것이다. 묻는다. 어째서 이 두 가지를 설하는가. 풀이한다. 중생은 스스로 자신이 이해한 것을 진실하다고 여기므로, 성인은 그것을 진실하지 않다고 이름 붙이고, 곧 허망한 것이라고 한다. 또 어떤 중생은 자신이 이해한 것이 제일이고 그보다 나은 것이 없다고 여기므로, 성인은 “그대가 이해한 것은 제일이 아니며, 곧 세간 사람들이 이해하는 것일 뿐이다”라고 이름 붙인다. 이 때문에 부처가 세를 설하고 속을 설한다. 속에는 부허와 풍속이 있고, 세에는 대사와 격별이 있다. 이 네 가지 명칭에는 넓음과 좁음, 통함과 개별됨이 있다. 어째서인가. 풍속과 대사는 개별적인 것이고, 부허와 격별은 통하는 것이다. 개별적인 것은 좁고 통하는 것은 넓다. 묻는다. 어째서 다만 이 네 이름만 풀이하는가. 풀이한다. 이 네 이름은 통함과 개별됨, 넓음과 좁음을 갖추고 있다. 통함과 개별됨, 넓음과 좁음이 일체를 모두 포섭하므로, 그러므로 다만 이 네 이름을 풀이하는 것이다. 중생·국토 등 세간의 풍속은 다만 풍속의 법일 뿐이며, 오직 무상한 것이므로, 그러므로 좁다고 한다. 부허는 넓다. 부허는 곧 허가(虛假)라는 뜻이다. 일체의 모든 법이 모두 허가임을 밝힌다. 일체의 세간에서부터 나아가 모든 부처와 보살이 설하고 나타내는 것까지도 모두 허가이다. 그러므로 넓다. 대사와 격별도 또한 그러하다. 대사는 다만 무상하여 유동하는 법이므로 좁고, 격별은 상·무상과 공·유에 두루 통한다. 상과 무상, 공과 유가 서로 격별하기 때문이다. 그러므로 「불모품」에서 말한다. “오음세간·십팔계세간·십력세간·일체종지세간을 보인다.” 세간은 곧 격별을 뜻하므로, 격별은 넓다. 다음으로 제(諦)의 뜻을 풀이한다. 앞의 예에 따르면 또한 네 가지가 있어야 한다. 첫째 명칭에 의한 풀이, 둘째 인연에 의한 풀이, 셋째 도를 드러내는 풀이, 넷째 무방(無方)의 풀이이다. 지금은 명칭에 의한 풀이를 한다. 제(諦)는 자세히 살펴 참됨[審實]을 뜻으로 삼는다. 어제(於諦)는 두 정(情)에 대하여 자세히 살펴 참되기 때문에 제(諦)라 이름한다. 묻는다. 어제는 경(境)에 속하는가, 아니면 지(智)에 있는가? 풀이한다. 어제는 두 정(情)의 지(智)에 대하여 이름한 것이다. 어째서인가? 범부가 이해하는 것을 속제라 하고, 성인이 이해하는 것을 진제라 한다. 두 정(情)의 지(智)에 대하여 제라고 하는 것이지, 공과 유의 두 경(境)을 취하여 제라고 하는 것은 아니다. 묻는다. 어제는 지(智)라 하였는데, 교제(教諦)는 어디에 속하는가? 모든 법은 경과 지를 벗어나지 않는다. 경과 지로 거두어 말한다면, 경에 속하는가, 지에 속하는가? 풀이한다. 교제는 경에 속한다. 묻는다. 교제가 어떻게 경이 되는가? 예로부터 이 뜻을 이해하지 못한 이가 많았고, 이를 들어도 무슨 말인지 알지 못했다. 지금 밝힌다. 그것이 경이라고 하는 까닭은, 여래는 행한 대로 설하고, 설한 대로 행하기 때문이다. 설한 대로 행한다는 것은 곧 두 지혜가 공과 유의 경을 비추는 것이고, 행한 대로 설한다는 것은 곧 이제를 설하는 것이다. 우리 종가에서는 말한다. “속으로 헤아리고 은밀히 비추는 것을 지(智)라 하고, 밖으로 신령한 입에 드러내는 것을 제(諦)라 한다.” 지금도 또한 그러하다. 두 지혜로 공과 유를 비추면 공과 유를 경이라 하고, 공과 유의 뜻을 설하여 하나의 도를 드러내면 곧 교라 한다. 경은 곧 능소(能所)이고, 교는 곧 소능(所能)이다. 교는 능히 도를 드러내므로 교는 ‘소의 능’이고, 경은 비추어지는 것이므로 경은 ‘능의 소’이다. 비추어지는 것을 경이라 하고, 능히 드러내는 것을 교라 한다. 그러므로 교제는 경에 속하여 포섭된다. 묻는다. 그렇다면 예로부터 어떻게 “인연이 이제의 가르침을 받아 지혜를 낼 때 교가 전하여 경이라 이름한다”고 말할 수 있었는가? 풀이한다. 이것은 서로 관계없는 두 경우이다. 앞의 것은 능화(能化)이고, 뒤의 것은 소화(所化)이다. 이는 모두 두 차례의 전환을 거친다. 앞에서는 경이 전하여 교가 되고, 뒤에서는 교가 전하여 경이 된다. 어째서인가? 여래의 두 지혜가 비추는 것을 경이라 이름하고, 다음으로 그것을 설하여 하나의 도를 드러내면 전하여 교라 이름한다. 소화되는 인연이 이 교를 받아 교를 알고 이치를 깨달아 지혜를 내면, 교가 전하여 경이라 이름한다. 이것이 곧 교제이므로, 혹은 경이라 하고 혹은 교라 한다. 묻는다. 교제가 이미 교이면서 경이 될 수 있다면, 어제도 또한 교와 경이 될 수 있는가?[2] 풀이한다. 그쪽의 입장에서는 어찌 그럴 수 없겠는가. 다만 도를 드러내는 교가 없고, 지혜를 내는 경이 없을 뿐이다. 어제는 전환하지 않기 때문이다. 어이제는 시방삼세 모든 부처의 바른 도를 드러낼 수 없으므로 교라 이름할 수 없고, 또 법신의 부모인 두 지혜를 낼 수도 없으므로 경이라 이름할 수 없다. 그러나 그들에게는 그것이 제이고, 그들에게는 그것이 경이며, 그들에게는 그것이 교이고, 그들에게는 그것이 이치이다. 어째서인가? 그들에게도 언설이 있으므로 교가 있고, 그들도 이치가 있다고 말하므로 그들에게 이치가 있다. 이러한 이치와 교는 모두 분별하여 여기는 정(情)이기 때문이다. 다음으로 다시 어제와 교제의 뜻을 바로잡는다. 묻는다. 어제는 두 가지 분별하는 정이라 하였는데, 교제는 모든 부처의 두 지혜라고 할 수 있는가? 풀이한다. 그렇다. 교제는 이제라고도 하고, 두 경이라고도 하며, 두 지혜라고도 하고, 두 몸이라고도 한다. 모든 부처의 두 지혜가 교제이고, 중생의 분별하는 정이 어제이다.</w:t>
      </w:r>
    </w:p>
    <w:p>
      <w:pPr>
        <w:pStyle w:val="TranslationText"/>
        <w:keepLines w:val="0"/>
      </w:pPr>
      <w:r>
        <w:t>이는 곧 미혹과 깨달음으로 어제와 교제를 판별한 것이다. 어째서인가? 어제는 곧 미혹한 정이고, 교제는 곧 깨달은 지혜이기 때문이다. 묻는다. 교제가 어떻게 두 지혜가 되는가? 풀이한다. 모든 부처는 행한 대로 설하고, 설한 대로 행한다. 행한 대로 설한다는 것은 내가 행한 바를 설하는 것이고, 설한 대로 행한다는 것은 내가 설한 바를 행하는 것이다. 내가 행한 바를 설하는 데서 ‘설’을 행설(行說)이라 이름하고, 내가 설한 바를 행하는 데서 ‘행’을 설행(說行)이라 이름한다. 이처럼 행과 설이 서로 상응하는 것은 모두 반야이다. 『대론』에서 성인의 설법과 성인의 묵연을 풀이하여 말한다. “반야의 마음에서 다시 반야를 설하는 것을 성설법(聖說法)이라 하고, 반야법을 설한 뒤 다시 반야의 마음으로 들어가는 것을 성묵연(聖默然)이라 한다.” 성묵연과 성설법은 모두 반야이다. 지금도 또한 그러하다. 설한 대로 행하는 것을 두 지혜라 하고, 행한 대로 설하는 것을 이제라 한다. 그러므로 이제를 또한 두 지혜라고 이름할 수 있다. 어째서인가? 무엇을 설하는가 하면, 설하는 것은 오직 두 지혜를 설하기 때문이다. 그러므로 “지혜를 알고자 하면 설에 있다”고 한다. 그러므로 이제는 곧 두 지혜이다. 다만 뜻을 따름에 따라 이름이 다를 뿐이다. 이치를 드러내는 뜻에서는 교라 하고, 지혜를 드러내는 뜻에서는 지라 하며, 비추어지는 뜻에서는 경이라 한다. 그렇다면 교제라는 이름은 또한 경이라 할 수도 있고, 또한 지라고 할 수도 있다. 묻는다. 어제도 이와 같이 될 수 있는가? 풀이한다. 어제에서 말하는 지·교·경은 모두 정성(定性)의 뜻이다. 묻는다. 다른 이들도 이제를 두 경이라 하고 두 경을 두 견이라고 하며, 지금도 이제를 두 교라 하고 두 교를 또한 두 견이라고 한다. 그들과 다시 무엇이 다른가? 풀이한다. 그들의 이제는 결정코 두 경이지만, 지금 밝히는 이제는 교이되 결정된 교가 아니다. 이치를 드러내면 교라 하고, 비추어지는 바가 되면 경이라 하며, 지혜를 드러내면 지라 한다. 결정된 상이 없다. 교가 결정코 교가 아님을 알면 곧 경도 결정코 경이 아님을 안다. 이와 같이 이해한다면 곧 이치를 깨달은 것이다. 깨달을 때에는 교가 교가 아님을 깨닫고, 곧 이치가 이치가 아니며, 교의 이치도 교의 이치가 아님을 안다. 환상과 같고 변화와 같으며, 빈 골짜기의 메아리와 밝은 거울의 영상과 같다. 비록 환상과 변화와 같지만 이치와 교는 완연하다. 다음으로 앞의 두 어제를 다시 바로잡는다. 묻는다. 앞서 두 어제를 우선 득과 실이 있다고 판별하였는데, 범부와 성인이 있기 때문이다. 논에서 말한다. 모든 법의 성품은 공하다. 세간은 전도되어 유라고 여긴다. 범부에게는 그것이 실재하므로 제라고 이름한다. 모든 현성은 전도의 성품이 공함을 참되게 안다. 성인에게는 그것이 실재하므로 제라고 이름한다. 유는 범부에게 실재하고, 범부에게는 다만 유제(有諦)만 있으며, 공은 성인에게 실재하고, 성인에게는 다만 공제(空諦)만 있다는 것이 이와 같은가? 풀이한다. 그렇다. 우선 범부와 성인에게 각각 실재하는 것을 제라 한다. 유는 범부에게 실재하므로 제이고, 공은 성인에게 실재하므로 제이다. 그러나 서로 상대하여 본다면 둘 다 제가 아니다. 어째서인가? 유는 범부에게는 제이고, 공은 범부에게는 제가 아니다. 범부는 병과 옷 따위의 법을 눈앞에서 분명히 결정적으로 있다고 보기 때문에[3] 유를 실재라 하고 공은 실재가 아니라고 한다. 성인은 병과 옷 따위가 공한 것을 실재라 하고, 병과 옷 따위가 있는 것은 실재가 아니라고 한다. 그러므로 우리 종가에서는 말한다. “범부에게 실재하는 것은 성인에게 허망하고, 성인에게 실재하는 것은 범부에게 허망하며, 범부에게 허망한 것은 성인에게 실재하고, 성인에게 허망한 것은 범부에게 실재한다.” 그렇다면 범부와 성인은 각각 하나의 제만 가진다. 범부에게는 다만 유제만 있고, 성인에게는 다만 공제만 있다. 반박한다. 범부에게 다만 유제만 있고, 성인에게 다만 공제만 있다면, 또한 범부에게는 다만 권지만 있고 성인에게는 다만 실지만 있어야 할 것이다. 풀이한다. 비슷하게 적용되는 점도 있고 적용되지 않는 점도 있다. 비슷하게 적용되는 점을 말하면, 두 정(情)에 대하여 두 제가 있고, 두 정에 대하여 두 지혜가 있다. 범부는 유라는 이해를 일으키므로 범부에게 유를 아는 지혜가 있고, 성인은 공이라는 이해를 일으키므로 성인에게 공을 아는 지혜가 있다. 적용되지 않는 점을 말하면, 성인에게 다만 하나의 지혜만 있다고 해서는 안 된다. 성인은 권지와 실지의 두 지혜를 갖추기 때문이다. 만약 다만 하나의 지혜만 있다고 말한다면 성인을 비방하는 것이니, 절반만 믿고 절반은 믿지 않는 셈이기 때문이다. 경에서 말한다. “육부를 믿고 육부를 믿지 않으면 믿음이 구족하지 못하다.” 지금 만약 성인에게 공을 아는 지혜만 있고 유를 아는 지혜는 없다고 한다면 곧 믿음이 구족하지 못한 것이다. 묻는다. 지금 밝히는 바에 따르면 성인에게는 하나의 제만 있으면서 두 지혜는 갖추어져 있다. 그러나 이 해석은 성인을 한쪽으로 치우치게 드러내는 듯하다. 이미 두 지혜를 갖추었다면 곧 두 제가 있어야 할 텐데, 어찌 하나의 제만 있으면서 두 지혜가 있다고 할 수 있는가? 풀이한다. 성인에게 두 지혜가 있다고 하는 것은, 성인이 모든 법의 자성이 공함을 알기 때문에 실지가 있고, 또 범부가 전도되어 있다고 여기는 것도 알기 때문에 권지가 있다는 뜻이다. 전도되지 않은 자성공을 비추는 것을 실지라 하고, 전도된 부허(浮虛)를 비추는 것을 권지라 한다. 제는 그렇지 않다. 두 제는 모두 전도되지 않은 것이지만, 지혜는 전도된 것과 전도되지 않은 것을 모두 안다. 둘째로, 실재하는 것을 아는 것을 실지라 하고, 허망한 것을 아는 것을 권지라 한다. 허와 실을 모두 알기 때문에 두 지혜가 있는 것이다. 제는 그렇지 않다. 두 제는 모두 실재하는 것이다. 이러한 뜻 때문에 성인은 하나의 제를 가지면서 두 지혜를 갖춘다. 다음으로 이제의 명칭을 다시 풀이한다. 앞에서 다른 이들의 해석을 제시하였다. 그들은 말한다. “속제는 부허함을 자세히 살펴 그것이 실상임을 아는 것이고, 진제는 진실함을 자세히 살펴 그것이 실상임을 아는 것이다. 부허함이 참으로 그러함을 자세히 살피기 때문에[1] 진·속의 두 제라 이름한다.” 이제 논박한다. 그대들은 진제는 실재함을 자세히 살핀다고 하면서 속제는 허망함을 자세히 살핀다고 한다.</w:t>
      </w:r>
    </w:p>
    <w:p>
      <w:pPr>
        <w:pStyle w:val="TranslationText"/>
        <w:keepLines w:val="0"/>
      </w:pPr>
      <w:r>
        <w:t>그렇다면 허망함을 자세히 살피는 것을 제라고 하는 셈인데, 어찌 실재함을 자세히 살피는 것을 제라고 한다고 할 수 있는가? 그들은 말한다. “속은 실제로 부허하다는 것을 자세히 살피므로, 그러므로 그 실상을 자세히 살핀다는 뜻에서 속제라 한다. 어째서인가? 속은 삼가(三假)이고 진은 사망(四忘)이므로, 속은 실제로 허가(虛假)이다.” 지금 우리 종가에서는 제는 자세히 살펴 실재함[審實]을 뜻으로 삼는다. 속은 범부에게 실재하고, 진은 성인에게 실재하므로, 제는 실재함을 뜻으로 삼는다. 이 해석은 경과 논에 모두 갖추어 나와 있다. 대체로 두 논의 해석이 있다. 첫째는 『백론』이고, 둘째는 『중론』이다. 『백론』에서는 말한다. “속은 세상 사람에게 실재한다.” 『중론』에서는 말한다. “속제란 일체법의 성품은 공하다. 세간은 전도되어 유라고 여긴다. 세상 사람에게 그것이 실재하므로 제라고 이름한다. 모든 현성과 성인은 모든 법이 공함을 참되게 알고, 성인에게 그것이 실재하므로 제라고 이름한다. 이처럼 두 논은 모두 ‘실재함을 자세히 살핀다’는 뜻으로 제를 풀이한다. 내가 제는 심실(審實)이라고 밝힌 것은 논문의 근거가 있다. 그대들이 속제를 ‘허망함을 자세히 살피는 것’이라고 한 것은 어디에 근거가 있는가? 따져 물어도 통할 길이 없다. 묻는다. 그대가 남의 주장을 이렇게 논박하지만, 그대는 이제가 모두 실재함을 자세히 살피는 것이라고 한다. 그렇다면 어떻게 서로 상대하는가? 풀이한다. 속제는 범부에게는 제이고, 성인에게는 제가 아니다. 공은 성인에게는 제이고, 범부에게는 제가 아니다. 『중론』에서 밝힌 것과 같다. 모든 법의 성품은 공하다. 세간이 전도되어 있다고 여기는 것을 제라 하고, 모든 현성과 성인이 모든 법이 공함을 참되게 아는 것을 제라 한다. 이는 곧 유가 범부에게는 제이고, 공은 범부에게 제가 아님을 뜻한다. 어째서인가? 범부는 공을 들으면 믿지 않고, 그것을 허망하여 진실하지 않다고 여긴다. 병과 옷 따위의 법은 도리상 있다고 여긴다. 어째서인가? 지금 눈앞에서 병과 옷 따위의 법이 있음을 보기 때문에 모든 법은 도리상 실제로 있다고 여긴다. 묻는다. 이미 도리상 실제로 있다고 한다면, 어떻게 어제라고 하는가? 풀이한다. 범부에게는 도리상 있다고 여겨지기 때문에 어제라 이름한다. 다음으로 공은 성인에게 제이고, 유는 성인에게 제가 아니다. 어째서인가? 성인은 모든 법이 허망하여 실재하지 않음을 알고, 모든 법의 자성이 공한 것은 진실하다고 안다. 그러므로 논에서 말한다. “모든 현성과 성인은 모든 법의 자성이 공함을 참되게 안다.” 그러므로 모든 법은 도리상 공하다. 묻는다. 이미 도리상 공하다고 한다면, 어떻게 ‘어(於)’라고 하는가? 풀이한다. 성인에게는 도리상 공하기 때문에 그러므로 어제라고 한다. 묻는다. 그렇다면 어떻게 서로 상대할 수 있는가? 풀이한다. 『백론』에서 상대의 뜻을 밝힌다. 논문에서 말한다. “서로 상대하기 때문에 크고 작은 것과 같다.” ‘서로 상대하기가 크고 작은 것과 같다’고 한 것은, 하나의 내(㮈)가 과(苽)에 비하면 작고, 대추에 비하면 크다는 것과 같다. 내(㮈)는 또한 크기도 하고 작기도 하다. 속도 또한 그러하다. 범부에 비하면 제이고, 성인에 비하면 제가 아니다. 그러므로 속은 제이기도 하고 제가 아니기도 하다. 묻는다. 무슨 뜻으로 크고 작음을 들어 풀이하는가? 풀이한다. 이는 비유를 들어 통하게 하는 것이다. 앞에서 속이 제이기도 하고 제가 아니기도 하다고 하였더니, 상대방이 곧 말하였다. “옳다면 옳다고 해야 하고, 그르다면 그르다고 해야 한다. 어찌 머뭇거리며 옳기도 하고 그르기도 하다고 하는가?” 바로 이 때문에 내(㮈)를 들어 풀이한다. 하나의 내(㮈)가 크기도 하고 작기도 한 것처럼, 과(苽)에 비하면 작고 대추에 비하면 크다. 그렇다면 속이 제이기도 하고 제가 아니기도 한들 무슨 문제가 있겠는가. 범부에 비하면 제이고 성인에 비하면 제가 아닌 것이 어찌 문제이겠는가? 내(㮈)를 들어 속을 풀이하는 것이 이미 그러하니, 내(㮈)를 들어 진을 풀이하는 것도 또한 그러하다. 성인에 비하면 제이고, 범부에 비하면 제가 아니다. 그러므로 진도 제이기도 하고 제가 아니기도 하다. 상대방이 묻는다. 여기서는 속이 제이기도 하고 제가 아니기도 하다고 하는데, 이는 ‘제이다/제가 아니다’가 서로 상대하는 것이다. 그렇다면 이제는 어떻게 서로 상대한다고 말할 수 있는가? 그대들이 말하는 이제는 공과 유, 허와 실이므로 서로 상대한다고 말할 수 있다. 그러나 그대가 말하는 이제는 모두 실재한다고 하니, 어떻게 서로 상대하는가? 지금 우선 그들이 말하는 이제의 상대라는 뜻을 되돌려 논박하겠다. 스승이 말한다. 전에 어떤 사람이 삼가(三假)의 뜻을 세우고서 상대가(相待假)의 뜻을 물었다. “그대의 세제는 무엇을 상대하는가?” 그가 말하였다. “속은 불속(不俗)을 상대한다.” 그러자 불속이 무엇이냐고 따져 물었다. 그가 말하였다. “불속은 곧 속이다.” 논박한다. 속이 불속을 상대하고, 불속이 다시 속이라면, 이는 곧 속이 속을 상대하는 것이 된다. 긴 것이 길지 않은 것을 상대하고, 길지 않은 것이 다시 긴 것이라면, 곧 긴 것이 긴 것을 상대하는 셈이다. 그가 또 말한다. “속은 진을 상대한다.” 논박한다. 그대의 진제는 네 가지 생각[四念][3]이 모두 끊어졌다고 하는데, 어떻게 속이 진을 상대할 수 있는가? 그대의 뜻에서는 속에 삼가가 있고, 진은 삼가가 아니다. 그런데 지금 속이 진을 상대한다고 한다면, 진도 곧 상대가가 된다. 어째서인가? 긴 것은 짧은 것을 상대한다. 긴 것은 능히 상대하는 것이고, 짧은 것은 상대되는 것이다. 능히 상대하는 것과 상대되는 것 모두가 ‘상대’에 속한다. 속이 진을 상대한다면, 속은 능히 상대하는 것이고, 진은 상대되는 것이다. 능히 상대하는 것과 상대되는 것 모두가 상대에 속한다. 그렇다면 이제가 모두 상대가가 된다. 그들이 혹 다시 풀이하여 “속제는 진제의 명칭을 상대한다. 진제의 체는 끊어져 있어 상대할 수 없고, 다만 진제의 명칭만이 상대한다”고 한다. 그러면 따져 묻는다. 그대가 말하는 진제의 명칭은 무엇인가? 만약 그 명칭이 속제라고 한다면, 속이 다시 속을 상대하는 것이 된다. 만약 그 명칭이 진제라고 한다면, 어찌 진은 명칭을 끊었다고 말할 수 있는가? 어느 쪽으로 나아가도 통할 길이 없다. 앞에서 제와 비제의 뜻을 밝힌 것이 아직 끝나지 않았다. 어떻게 아직 끝나지 않았는가?</w:t>
      </w:r>
    </w:p>
    <w:p>
      <w:pPr>
        <w:pStyle w:val="TranslationText"/>
        <w:keepLines w:val="0"/>
      </w:pPr>
      <w:r>
        <w:t>앞에서는 속은 제이기도 하고 제가 아니기도 하다고 하였다. 속은 범부에게는 제이고 성인에게는 제가 아니다. 진도 또한 그러하여, 제이기도 하고 제가 아니기도 하다. 진은 성인에게는 제이고, 범부에게는 제가 아니다. 묻는다. 그대의 해석은 이와 같지만, 논에서 언제 이와 같이 말했는가? 풀이한다. 논에서 다만 속이 제이기도 하고 제가 아니기도 하다고 밝힌 데에는 뜻이 있다. 어째서인가? 이제의 근본 뜻을 밝히고자 하기 때문이다. 처음 진·속 이제를 열어 밝힐 때에는 다만 속만이 제이기도 하고 제가 아니기도 할 수 있고, 진은 오직 제일 뿐이며, 제가 아닐 수는 없다. 묻는다. 무슨 뜻에서 그러한가? 풀이한다. 이미 ‘진’이라고 이름하였으니, 진은 곧 진실함을 뜻한다. 그러므로 진은 오직 제일 수 있고, 제가 아닐 수는 없다. 그러나 ‘속제’라고 하면 의심할 만하다. 어째서인가? 속은 부허하여 실재하지 않는 것이기 때문이다. 이미 속이라고 하는데, 어떻게 제라고 할 수 있는가? 그러므로 풀이하여 말한다. 속은 제이기도 하고 제가 아니기도 하다. 속은 범부에게는 제이고, 성인에게는 곧 제가 아니다. 그러므로 제이기도 하고 제가 아니기도 하다. 또 진은 오직 제이고, 제가 아닐 수는 없다. 속이 제이기도 하고 제가 아니기도 하다는 것은, 성인은 성인의 입장에서도 볼 수 있고, 성인은 범부의 입장에서도 볼 수 있지만, 범부는 다만 범부의 입장에서만 볼 수 있고, 범부는 성인의 입장에서 볼 수 없기 때문이다. 그러므로 진은 오직 제일 뿐 제가 아니지는 않고, 속은 제이기도 하고 제가 아니기도 하다. 성인이 성인의 입장에서 보고 또 범부의 입장에서 볼 수 있다고 한 것은, 성인은 성인의 경계를 요달하므로 성인의 입장에서 볼 수 있기 때문이다. 묻는다. 무엇이 성인의 경계인가? 풀이한다. 모든 법의 성품은 공하다. 성인은 이를 그대로 요달한다. 성인에게 공이 실재하기 때문에 공은 성인에게 제라 이름한다. 또 성인은 범부가 전도되어 허망하게 있다고 여기는 것이 실재하지 않음을 요달하기 때문에, 유는 성인에게 제가 아니다. 범부는 다만 범부의 입장에서만 볼 수 있고 성인의 입장에서 볼 수 없다는 것은, 범부는 다만 범부의 전도된 경계만 알기 때문이다. 이 경계는 범부에게 실재하므로 속은 범부에게 제이다. 범부는 성인이 아는 모든 법의 자성공을 알 수 없으므로, 진은 범부에게 ‘제가 아니다’라고 성립될 수도 없다. 범부가 만약 자성공을 요달한다면 곧 성인이 된다. 그때에도 진은 다시 제가 아닌 것이 될 수 없다. 진이 제가 아닌 것이 될 수 없는 데에는 두 가지 뜻이 있다. 제가 아닌 것이 될 수 없는 데에는 첫째, 범부는 성인의 공을 전혀 알지 못하기 때문에 진은 범부에게 제가 아니라고 할 수 없다. 둘째, 만약 성인의 공을 안다면 곧 성인이 되고, 공은 진제가 되므로, 역시 제가 아니라고 할 수 없다. 대체로 말하면, 속은 범부가 알고, 또 성인도 안다. 그러므로 속은 제이기도 하고 제가 아니기도 하다. 진은 오직 성인만이 알고, 범부는 알 수 없다. 그러므로 진은 오직 제일 뿐이고, 제가 아닌 것이 될 수 없다. 묻는다. 그렇다면 앞에서 한 말과 어긋난다. 앞에서는 속은 제이기도 하고 제가 아니기도 하다고 하여, 범부에게는 제이다. 성인에게는 제가 아니라고 하였다. 진도 제이기도 하고 제가 아니기도 하여, 성인에게는 제이고, 범부에게는 제가 아니라고 하였다. 그래서 네 구절의 뜻이 있었다. 유는 범부에게 실재하고, 공은 성인에게 실재하며, 공은 범부에게 허망하고, 유는 성인에게 허망하다. 범부에게 실재하는 것은 성인에게 허망하고, 성인에게 실재하는 것은 범부에게 허망하며, 범부에게 허망한 것은 성인에게 실재하고, 성인에게 허망한 것은 범부에게 실재한다고 하였다. 그런데 지금 어떻게 속에는 제와 비제가 있지만 진에는 다만 제만 있고 비제는 없다고 말하는가? 앞뒤의 말이 스스로 모순되는 것이 아닌가? 풀이한다. 서로 모순되지 않는다. 지금 속은 제이기도 하고 제가 아니기도 하지만 진은 오직 제이고 제가 아니지는 않다고 밝히는 것은, 처음 발심하여 진·속 이제를 열어 보이는 뜻에 근거한 것이다. 성인에게는 권지와 실지의 두 지혜가 있다. 자성공을 요달하는 것이 곧 실지이고, 전도된 유를 아는 것이 곧 권지이다. 범부는 다만 속만 알고 진은 알지 못한다. 그러므로 속은 제이기도 하고 제가 아니기도 하지만, 진은 다만 제일 뿐 제가 아닌 것은 아니다. 그런데 앞에서 네 구절로 허와 실이 서로 뒤바뀐다고 밝힌 것은 역시 성인이 그렇게 이름 붙여 말한 것일 뿐이다. 즉 범부는 모든 법이 도리상 실제로 있다고 여기고, 모든 법이 본래 자성공하다고 하면 곧 믿음을 내지 않기 때문에, 자성공은 범부에게 제가 아니라고 한 것이다. 이는 범부가 자성공을 알아서 자성공을 허망하다고 여긴다는 뜻이 아니다. ‘제가 아니다’라는 말은 성인이 붙인 이름이다. 곧 범부가 자성공에 대하여 믿음을 내지 못한다고 말하기 때문에 ‘제가 아니다’라고 한 것일 뿐이다. 그렇다면 앞뒤는 서로 모순되지 않는다. 다시 ‘어(於)’라는 명칭을 풀이한다. 묻는다. 인연에 의한 가유를 교제라고 하고, 유정이 자성적으로 있다고 여기는 것을 어제라고 하는가? 풀이한다. 예로부터는 이와 같이 풀이하였다. 인연에 의한 가유는 ‘유가 아닌 유’이다. 유가 아닌 유를 통해 유가 유 아님을 깨닫는 것을 교제라 한다. 만약 자성적인 유라면 유 자체로 있기 때문에, 그 유를 어제라고 한다. 좋기는 하나 다만 이 풀이만 얻었을 뿐이다. 지금 밝히는 것은 이와 같지 않다. 지금은 ‘어떤 이에게 있는 유[於有]’를 어제라고 밝힌다. 그러나 모든 법은 본래 아무것도 있는 것이 없는데, 중생에게는 있다. 어떻게 그러함을 아는가? 논에서 말한다. 일체법의 성품은 공하다. 세간은 전도되어 유라고 여긴다. 그러므로 모든 법은 본래 없지만, 중생에게 있다고 하는 것이 ‘어(於)’이다. 만약 모든 법은 아무것도 없지만 인연으로 있다고 하고, 인연으로 있는 ‘유 아닌 유’를 교제라고 하며, 중생에게 실제로 있기 때문에 유를 어제라고 한다면, 이는 뒤에 나온 설명일 뿐이다. 다시 어제의 뜻을 풀이한다. 중생은 본래 아무것도 있는 것이 없는데도, 중생에게는 있다고 여긴다는 것을 밝힌다. 그러므로 『대품』에서 말한다. “중생의 전도된 인연 때문에 육도의 차별이 있다.” 또 『열반경』에서 말한다. “그 흘러가는 곳을 따라 여섯 가지 맛이 같지 않다.” 이 말들은 모두 ‘어(於)’의 뜻을 풀이한 것이다. 어째서인가?</w:t>
      </w:r>
    </w:p>
    <w:p>
      <w:pPr>
        <w:pStyle w:val="TranslationText"/>
        <w:keepLines w:val="0"/>
      </w:pPr>
      <w:r>
        <w:t>육도는 본성이 청정하여 아무것도 있는 것이 없지만, 중생에게 그러하기 때문에 ‘아무것도 없음이 이와 같이 있다’고 하는 것이다. 논의 풀이도 그러하다. 모든 법의 본성은 공한데, 세간은 전도되어 유라고 여긴다. 제라고 이름한다. 또 육도도 본래 아무것도 있는 것이 없지만, 중생에게는 육도가 있다. 이미 ‘중생에게 육도가 있다’고 말했으니, 곧 육도가 아님을 알아야 한다. 부처가 이 ‘어’라는 명칭을 설한 데에는 까닭이 없지 않다. 이를 설하여 중생으로 하여금 도를 깨닫게 하려는 것이다. 어째서인가? 이미 ‘여섯[六]에 대하여[於]’라고 말했으니, 곧 여섯이 아님을 알 수 있다. 가령 어떤 사람이 가엾다고 하자. 실제로는 가엾지 않은데 가엾다고 말한다면, 이는 이 사람에 대하여 가엾다고 하는 것이다. 이미 ‘대하여 가엾다’는 것을 알면, 곧 실제로 가엾은 것이 아님을 깨닫는다. 모든 법도 이와 같다. ‘어떤 이에게 유이다[於有]’라는 데서 곧 유가 아님을 깨닫는다. 다음으로 진제인 어제를 풀이한다. 묻는다. 속제인 어제가 이미 그러하다면, 진제인 어제도 또한 그러하다고 할 수 있는가? 실제로 유가 없는데 범부에게 유이고, 실제로 공이 없는데 성인에게 공이라는 것인가? 풀이한다. 처음 출발하여 진·속의 두 어제를 열어 보일 때에는 이와 같이 말할 수 없다. 어째서인가? 범부에게 유라고 설하는 것도 범부를 교화하기 위한 것이고, 성인에게 공이라고 설하는 것도 또한 범부를 위한 것이다. 이 두 제를 설하는 것은 모두 범부를 교화하기 위한 것이다. 어째서인가? 속제인 어제를 설하는 것은 미혹을 드러내기 위함이고, 진제인 어제를 설하는 것은 깨달음을 드러내기 위함이다. 『중론』에서 밝힌 것과 같다. 모든 법의 성품은 공하다. 범부는 전도되어 있다고 여기며, 여러 현성은 모든 법의 자성이 공함을 참으로 안다. 이는 바로 범부와 성인, 진과 속을 나누어 열어 보이고, 이것이 범부에게 성립하는 어이고 저것이 성인에게 성립하는 어임을 밝히며, 이것이 진의 어이고 저것이 속의 어임을 밝히는 것이다. 곧 무엇이 미혹이고 무엇이 깨달음이며 무엇이 진이고 무엇이 속인지를 보인다. 속의 어가 미혹임을 보이고, 진의 어가 깨달음임을 보이는 것이다. 『대품』에서 말한다. “반야는 큰 일을 위하여 일어난다. 이른바 이것이 도이고 이것이 도가 아님을 보이는 것이다.” 지금도 그러하다. 속의 어를 설하여 도 아님을 보이고, 진의 어를 설하여 도임을 보인다. 이 때문에, 범부에게 있는 유는 실제 유가 아니지만, 성인의 공은 참된 공이다. 이것이 첫째 단계이다. 둘째 단계에서는 둘을 함께 전환한다. 범부에게 있는 유가 이미 유가 아니고, 성인에게 있는 공도 또한 공이 아니다. 모든 법이 실제 유인 것이 아니라 범부에게 유이고, 모든 법이 실제 공인 것이 아니라 성인에게 공이다. 이미 공과 유가 어떤 이에게 성립함을 알면, 곧 공도 유도 아님을 알며, 둘이 어떤 이에게 성립함을 알면 곧 불이를 안다. 관중의 담란 법사는 어부와 아귀의 비유를 들었다. 어부가 물에 들어가면 노를 저어 물결을 일으키고, 아귀가 들어가면 불길이 몸을 태운다. 그러나 물은 일찍이 물인 적도 없고 불인 적도 없다. 사람에게는 물로 보이고, 아귀에게는 불로 보인다. 불에는 두 가지 미진이 있으니, 촉의 성질은 태울 수 있고, 색의 성질은 비출 수 있다. 물에는 세 가지 미진이 있다. 『성실론』에서 말한다. “하늘의 비에는 향이 없다.” 인간 세상의 물에는 네 가지 미진이 갖추어지고, 아귀가 보면 두 가지 미진이 되며, 어부가 보면 네 가지 미진이 된다. 아귀에게는 두 가지 미진이고, 사람에게는 네 가지 미진이지만, 물 자체는 일찍이 둘이거나 넷이었던 적이 없다. 모든 법도 이와 같다. 범부에게는 유이고 성인에게는 공이며, 범부와 성인에게 각각 공과 유가 되지만, 실제로는 공도 유도 아니다. 범부와 성인에게 둘로 되지만, 실제로는 둘이 아니다. 그렇다면 어떤 이에게 둘로 성립하는 것이 세제이고, 불이가 진제이다. 그러므로 경에서 말한다. “명과 무명을 어리석은 이는 둘이라 여기지만, 지혜로운 이는 그 성품에 둘이 없음을 요달한다. 둘이 없는 그 성품이 곧 실성이다.” 그러므로 불이가 비로소 진실한 제임을 알 수 있다. 다음은 셋째 단계이다. 둘과 불이를 모두 속이라 한다. 어째서인가? 둘도 어떤 이에게 성립하고 불이도 어떤 이에게 성립하기 때문이다. 바른 도는 둘도 아니고 불이도 아니다. 바른 도가 이미 둘이 아닌데, 어찌 불이라고 할 수 있겠는가? 다만 범부와 성문에게는 둘이고, 보살에게는 불이일 뿐이다. 도가 언제 둘이거나 불이였던 적이 있는가? 『유마경』에서 말한 것과 같다. 사리불은 더러움을 보고, 범왕은 청정을 본다. 『화엄경』의 오백 성문은 법계를 보지 못하고, 여러 보살은 법계를 본다. 사리불에게는 더럽게 보이고, 범왕에게는 청정하게 보이지만, 바른 사람에게는 청정도 아니고 청정 아님도 아니다. 또 오백 성문에게는 보이지 않고, 여러 보살에게는 보이지만, 바른 도는 봄도 아니고 보지 않음도 아니다. 두 부류 모두 도 자체를 본 것은 아니다. 일단 성문은 별이한 선근을 닦고, 보살은 무득의 선을 닦는다. 그러므로 성문은 보지 못하고, 보살은 본다. 그러나 도에 비추어 보면 모두 보지 못한 것이다. 묻는다. 여러 보살이 법계 가운데 있고, 보살에게 법계가 보인다고 한다면, 여래도 그 가운데 있으니, 여래에게도 보인다고 해야 하지 않는가? 풀이한다. 같은 예가 아니다. 여래는 그대에게 따라 보이는 것이다. 여래에게 언제 봄이나 보지 않음이 있었던가? 그러므로 경에서 말한다. “중생을 수순하기 때문에 널리 모든 세간에 들어가지만, 지혜는 언제나 고요하여 세간에서 보는 것과 같지 않다.” 그러므로 여래를 예로 들 수 없다. 여래는 봄도 아니고 보지 않음도 아니지만, 그대에게는 보이고, 그대에게는 보이지 않기도 한다. 봄과 보지 않음이 이미 어떤 이에게 성립하는 것이라면, 곧 도는 봄도 아니고 보지 않음도 아님을 알 수 있다. 지금도 그러하다. 이승에게는 둘이고, 보살에게는 불이지만, 둘과 불이가 이미 어떤 이에게 성립하는 것이라면, 곧 도는 둘도 아니고 불이도 아님을 알 수 있다. 이와 같은 세 단계는 모두 어떤 이에게 성립하는 것이지 바른 도는 아니다. 묻는다. 그렇다면 바른 도는 어떠한 것인가? 풀이한다. 모든 부처도 그것을 행할 수 없고, 모든 부처도 그것에 도달할 수 없으며, 모든 부처도 그것을 말할 수 없다. 그런데 지금 어떻게 말하겠는가? 그러므로 경에서 말한다.</w:t>
      </w:r>
    </w:p>
    <w:p>
      <w:pPr>
        <w:pStyle w:val="TranslationText"/>
        <w:keepLines w:val="0"/>
      </w:pPr>
      <w:r>
        <w:t>“모든 법은 적멸의 모습이라 말로 펼쳐 보일 수 없다.” 또 말한다. “깊고 미묘한 법은 오직 나만이 그 모습을 알고, 시방의 부처도 또한 그러하다.” 여러 대성문과 불퇴전 보살도 모두 능히 알 수 없다. 그러나 이것이 비로소 올바른 설명이다. 정과 지의 이제에 관해서 말하면, 앞에서 말한 세 단계는 모두 정에 따라 헤아린 이제이고, 그 세 단계를 벗어나야 비로소 지혜의 제가 된다. 그러므로 『법화경』에서는 여래가 삼매에서 편안히 일어나 심심한 두 지혜를 찬탄했다고 밝힌다. 다시 앞의 설명을 이어 풀이한다. 묻는다. 앞에서 육도는 본래 아무것도 없지만 중생에게 육도가 있다고 하였다. 모든 부처가 중생을 따라 오도에 몸을 나타내는 것은 속제인가, 진제인가? 진제라면 육도가 없고, 중생에게는 본래 아무것도 없는데, 있다고 여기는 것이 이미 어제라면, 부처가 중생을 따라 육도를 나타내는 것도 역시 본래 아무것도 없는 데서 나타나는 것이니, 그 유 또한 어제인가? 풀이한다. 같은 예가 아니다. 육도는 본래 아무것도 없지만, 중생에게는 실제로 있다고 여겨지기 때문에 그러므로 어제이다. 부처가 육도의 몸을 나타내는 것은 실제로 있다고 여겨서 나타내는 것이 아니므로 그러므로 어제가 아니다. 난문한다. 이미 어제가 아니라면 속도 아니어야 하지 않는가? 풀이한다. 속이기는 하지만 어는 아니다. 어째서인가? 허가이기 때문에 속이고, 실제로 있다고 여기는 것이 아니기 때문에 어제가 아니다. 속이지만 어제가 아닌 경우가 있고, 속이면서 어제인 경우도 있다. 전도된 육도는 속이면서 어제이고, 모든 부처가 중생을 따라 나타내는 것은 속이지만 어제는 아니다. 다음으로 이 말을 다시 분별한다. 육도는 본래 아무것도 없는데, 중생에게 육도가 있으므로 속제라고 한다. 또 모든 부처가 중생을 따라 육도의 몸을 나타내므로, 경에서 말한다. “중생을 수순하기 때문에 널리 모든 세간에 들어간다.” 이미 중생을 따라 육도의 몸을 나타낸다면, 그것은 진제인가, 속제인가? 진제라면 진제에는 육도가 없고, 속제라면 또 실제로 있다고 여기는 것도 아닌데, 어떻게 속제가 되는가? 이 때문에 속제 가운데 세 구절이 있다. 첫째는 속이지만 제가 아닌 것이고, 둘째는 제이지만 속이 아닌 것이며, 셋째는 제이면서 속인 것이다. 네 구절을 완전히 갖추어 말하면, 진에 비추어 속도 아니고 제도 아닌 경우가 있다. 첫째, 속이지만 제가 아닌 것은 모든 부처가 중생을 따라 육도의 몸을 나타내는 경우이다. 이는 정으로 실제 있다고 여기는 것이 아니다. 육도의 모습이 있기 때문에 속이고, 정으로 실제 있다고 여기는 것이 아니기 때문에 제가 아니다. 이것이 속이지만 제가 아닌 경우이다. 예로부터는 이러한 뜻이 없었고, 처음 들으면 또한 믿어 받아들이지 못한다. 지금 밝히는 것은, 모든 부처가 중생을 따라 유를 나타내지만 정으로 유라고 여기는 것은 아니므로, 그러므로 속이지만 제가 아니라는 것이다. 둘째, 제이지만 속이 아닌 것은 성인에게 비추어 보면 속이지만, 그 대상에게는 속이 아닌 경우이다. 이 두 명칭은 서로 어긋난다. 속이면 곧 제가 아니고, 제이면 곧 속이 아니다. 성인에게 비추어 보면 속이고, 그 대상에게는 속이 아니지만, 다만 실제로 있다고 여겨지기 때문에 제이면서 속이 아닌 것이다. 셋째, 제이면서 속인 것은 범부와 성인을 합하여 논하는 경우이다. 성인에게 비추어 보면 속이고, 범부에게는 제이다. 그러므로 속이면서 제라고 한다. 또 세속제 가운데에도 속이면서 제인 뜻이 있다. 어째서인가? 그 자체에 풍속의 속과 세속의 속이 있고, 이 풍속과 세속은 그들에게 모두 실제이기 때문에 속이면서 제이다. 풍속의 속은 횡적이고, 세속의 격별은 종적이며, 이 횡과 종이 모두 실제이므로 속제라고 한다. 묻는다. 그렇다면 예로부터 왜 ‘속은 제가 아니지만 인연에게는 제인 속이므로 속제라고 한다’고 했는가? 풀이한다. 이 말에는 두 가지 관점이 있다. 어째서인가? ‘속은 제가 아니다’라는 것은 성인에게 비추어 말한 것이고, ‘인연에게 제인 속’이라고 한 것에서 제라는 명칭은 인연에 근거한 것이다. 성인에게 비추어 속은 부허하므로 그러므로 제가 아니고, 인연에게는 실제이므로 그러므로 제라고 칭한다. 그래서 ‘속은 제가 아니지만 인연에게 제인 속이므로 속제라고 한다’고 한 것이다. 속도 아니고 제도 아닌 것은 진제에 비추어 둘 다 아니기 때문이다. 논에서 말한다. 모든 현성은 전도의 성품이 공함을 참되게 안다. 전도가 이미 공하다면, 어디에 속이 있겠는가? 이미 속이 아니라면, 어디에서 제를 논하겠는가? 그러므로 성인에게 비추어 보면 속도 아니고 제도 아니다. 다음으로 앞에서 모든 부처가 중생을 따라 육도를 나타내는 것이 속이지만 제가 아니라고 한 것을 다시 분별한다. 그것은 오직 속이지만 제가 아닐 뿐인가, 또 제라고 할 수도 있는가? 풀이한다. 여기에서 ‘제가 아니다’라고 한 것은 중생을 수순하여 육도가 있음을 보이는 것이 정으로 실제 있다고 여기는 어제가 아니라는 뜻일 뿐이다. 묻는다. 이미 어제가 아니라면 무엇이라 할 수 있는가? 풀이한다. 교제라고 할 수 있다. 모든 부처와 보살은 실지에서 방편을 일으켜 자취를 나타내고 몸을 보이며 교를 설한다. 나타내는 것은 형상과 소리를 벗어나지 않는다. 그러므로 형상과 소리 등이 모두 교제이다. 어째서인가? 이 두 가지는 모두 제이다. 근기와 인연에 정확히 들어맞아 어긋나지 않기 때문에 그러므로 제라고 한다. 또 이 두 가지는 실제로 도를 드러낼 수 있기 때문에 그러므로 제라고 한다. 묻는다. 속제 가운데 네 구절이 있다면, 진제 가운데에도 네 구절이 있는가? 풀이한다. 진제에는 다만 두 구절만 있다. 첫째는 진이면서 제인 것이고, 둘째는 진이지만 제가 아닌 것이다. 진이면서 제인 것은 알기 쉽다. 진은 반드시 제이다. 진이지만 제가 아닌 것은 진을 따라 설했기 때문에 진이지만, 정으로 실제라고 여긴 것이 아니기 때문에 제가 아닌 것이다. 앞에서 속제를 따라 설한 것이 속제가 아닌 경우와 같다. 여기에서도 또한 그러하다. 다음으로 어제와 교제를 합하여 제의 뜻을 논하면 세 구절이 있음을 밝힌다. 첫째는 능은 제이고 소는 제가 아닌 것이며, 둘째는 소는 제이고 능은 제가 아닌 것이며, 셋째는 능도 소도 모두 제인 것이다. 능은 제이고 소는 제가 아닌 것은 곧 어제이다. 소는 제이고 능은 제가 아닌 것은 곧 교제이다. 능도 소도 모두 제인 것은 어제와 교제를 합하여 논한 것이다. 어제가 능이고 소가 아닌 것이라고 하는 까닭은,</w:t>
      </w:r>
    </w:p>
    <w:p>
      <w:pPr>
        <w:pStyle w:val="TranslationText"/>
        <w:keepLines w:val="0"/>
      </w:pPr>
      <w:r>
        <w:t>유가 범부에게 실제이기 때문에 제이고, 공이 성인에게 실제이기 때문에 제이다. 두 정과 지를 취하여 제라고 하고, 공과 유의 두 경계를 취하여 제라고 하는 것은 아니다. 두 경계가 어찌 갑자기 제이겠는가? 다만 유가 범부에게 제이고, 공이 성인에게 제이므로, 두 ‘어’를 취하여 제라고 하는 것이다. 이 ‘어’도 홀로 성립하는 것은 아니다. 그러나 ‘어’는 ‘어가 아님’에 의지하고, ‘어가 아님’은 본래 ‘어’에 의지한다. 공과 유의 능·소가 모두 어제에 속하지만, 다만 능의 측면이 더 강하다. 경과 지가 모두 어제에 속하지만, 지의 측면이 더 강하다. 이는 소를 띠고 능을 밝히되 능을 취하고 소를 취하지 않으며, 지를 띠고 경을 논하되 지를 취하고 경을 취하지 않는 것이다. 교제가 소이고 능이 아닌 것이라고 하는 것은, 두 지혜가 능설이고, 두 경계가 소설이기 때문이다. 능설은 제가 아니고, 소설이 제이다. 이는 경과 지에 근거하여 능·소를 판별한 것이다. 앞의 어제도 경은 소이고 지는 능이지만, 능을 취하여 제라고 하고 소를 취하여 제라고 하지 않았다. 지금의 교제는 소를 취하여 제라고 하고 능을 취하여 제라고 하지 않는다. 그러므로 우리 학파에서는 말한다. “속으로 헤아리고 은밀히 비추는 것을 두 지혜라 하고, 밖으로 신령한 입을 통해 드러내는 것을 이제라 한다.” 두 지혜는 능설이고, 이제는 소설이다. 바로 소설인 진·속으로 교화의 인연을 삼는 것을 취하여 교제라고 한다. 능도 소도 모두 제인 것은 어제와 교제 두 가지를 함께 취하여 능도 소도 모두 제라고 하는 것이다. 다시 교제 가운데에도 세 구절이 있다. 첫째는 능을 따라 제라고 이름하는 것이고, 둘째는 소를 따라 제라고 이름하는 것이며, 셋째는 능과 소를 모두 따라 제라고 이름하는 것이다. 능을 따라 제라고 이름하는 것은 곧 진·속의 두 교이다. 진·속의 두 교가 실제로 도를 드러낼 수 있기 때문에 제라고 한다. 이제가 근기와 인연에 정확히 맞아 어긋나지 않기 때문에 제라고 하는 것이다. 소를 따라 제라고 이름하는 것은 드러내는 바의 이치에 따라 이름한 것이다. 드러내는 바의 이치가 실제이기 때문에, 그것을 드러내는 교도 또한 실제이다. 이는 드러내는 실재를 따라 이름한 것이다. 『법화경』에서 말한 것과 같다. “방편의 문을 열어 진실한 도를 보인다.” 이 문이 곧 진실한 문인 것은, 진실에 통하여 이르기 때문이다. 그래서 방편문이라 이름한다. 또 불문이 부처에 통하여 이르기 때문에 불문이라 하는 것과 같다. 지금도 그러하다. 교가 실제에 통할 수 있기 때문에 ‘실’이라고 하는 것이다. 능과 소를 모두 따라 이름하는 것은 곧 이치와 교를 합하여 말하는 것이다. 이치가 아니면 교가 아니고, 교가 아니면 이치도 아니다. 이치 아닌 것이 교가 아니므로 교를 이교라 이름하고, 교 아닌 것이 이치가 아니므로 이치를 교리라 이름한다. 이치와 교는 인연으로 성립하며 이 둘이 모두 실제이므로, 그러므로 능과 소가 모두 제이다. 묻는다. 교제에는 세 구절이 있는데, 어제에도 세 구절이 있는가? 풀이한다. 어제에는 다만 한 구절만 있다. 오직 능이 제인 경우이다. 능, 곧 그것을 여기는 정을 제라고 하는 것이다. 다음으로 다시 사례를 들어 이 세 명칭을 드러낸다. 능을 따르고 소를 따르지 않는 경우가 있고, 소를 따르고 능을 따르지 않는 경우가 있으며, 능과 소를 모두 따르는 경우가 있다. 소를 따르고 능을 따르지 않는 경우는 예컨대 음식[飲食]을 ‘먹을 것[食]’이라고 하는 것과 같다. 어째서인가? 입은 능히 먹는 것이고 음식은 먹히는 것이지만, 음식을 ‘먹을 것’이라고 부르는 것은 곧 소를 따라 ‘식’이라고 이름한 것이다. 능을 따르고 소를 따르지 않는 경우는 예컨대 ‘길을 간다[行路]’고 말하는 것과 같다. 길은 가는 대상이고, 사람은 가는 주체이지만, 다만 사람이 능히 간다는 데서 이름한 것이다. 능과 소를 모두 따르는 경우는 예컨대 ‘씻는 물[洗水]’이라고 하는 것과 같다. [1]은 능히 씻는 것이고 물건은 씻기는 대상이다. 다만 ‘씻는다’고 하면 능과 소에 모두 통한다. 세간에서 명칭을 얻는 방식에 이미 이처럼 세 구절의 차이가 있으므로, 제라는 명칭을 얻는 방식에도 세 구절의 차이가 있다. 다음으로 경 가운데 한 구절의 뜻을 분별한다. 『열반경』에서 문수가 이제의 뜻을 물으며 말한다. “세제 가운데 제일의가 있습니까? 제일의 가운데 세제가 있습니까? 만일 있다면 곧 하나의 [2]의제일 것이고, 만일 없다면 여래께서 허망하게 설하신 것이 아니겠습니까?” 부처가 답한다. “세제는 곧 제일의제이다. 선교방편이 있어 중생을 수순하여 두 제를 설한다.” 이는 도리상 오직 하나의 제가 있을 뿐 두 제가 있는 것이 아니며, 다만 중생을 수순하기 때문에 이제를 설한다는 뜻이다. 묻는다. 어째서 오직 하나의 제만 있는가? 대사는 예전에 사제·이제·일제가 있다고 말했다. 사제라고 한 것은 진제·속제·공제·유제이다. 이제라고 한 것은 공과 유의 두 제이며, 이는 다시 진과 속의 두 제이다. 유는 다시 속이고, 공은 다시 진이므로, 그러므로 이제라고 한다. 묻는다. 일제라고 한 것은 어떠한 것이 하나의 제인가? 진도 아니고 속도 아닌 것을 하나의 제라고 하는가? 풀이한다. 그것과는 관계없다. 지금 말하는 하나의 제란 처음부터 끝까지 둥글게 통하여 다만 하나의 제라는 뜻이다. 어째서인가? 범부에게 비추어 보면 오직 속제만 있다. 범부는 다만 모든 법이 있다고 알 뿐, 모든 법의 자성이 공함은 알지 못한다. 그러므로 범부에게는 오직 속제만 있고 진제는 없다. 성인에게 비추어 보아도 역시 오직 하나의 제만 있다. 어째서인가? 성인은 모든 법의 자성이 공함을 실제라고 알아 제라 하고, 모든 법이 허망하여 실제가 아님을 알아 제가 아니라고 한다. 그러나 성인은 모든 법의 전도된 허망함이 제가 아님을 알지만, 허망한 법 자체가 전혀 없다고 하는 것은 아니다. 만약 허망한 법이 전혀 없다면 곧 단견이 된다. 어째서인가? 어떤 대승인은 필경공이라는 말을 듣고 공견을 일으켜, 곧 죄·복과 과보 등이 없다고 여긴다. 지금 밝힌다. 죄·복과 과보가 없는 것이 아니라, 다만 죄·복과 과보가 필경공하다는 것이다. 필경공하면서도 죄·복과 과보는 없어지지 않는다. 또 『중론』에서 말한다. 모든 현성은 전도의 성품이 공함을 참되게 안다. 이는 전도를 떠나 별도로 자성공이 있다는 뜻이 아니다. 다만 전도의 자성이 공함을 요달하는 것이므로, 자성공은 성인에게 실제이어서 제이고,</w:t>
      </w:r>
    </w:p>
    <w:p>
      <w:pPr>
        <w:pStyle w:val="TranslationText"/>
        <w:keepLines w:val="0"/>
      </w:pPr>
      <w:r>
        <w:t>또 전도가 허망하여 실제가 아님을 알기 때문에 제가 아니다. 그러므로 성인에게 비추어 보면 오직 하나의 진제만 있고 속제는 없다. 다음으로 다시 전환하여 말하면, 속은 범부에게 제이고, 진은 성인에게 제이지만, 둘 다 어떤 이에게 성립하는 것이므로 둘 다 진실한 제는 아니다. 진도 아니고 속도 아닌 것이 비로소 진실이며, 비로소 제라고 할 수 있다. 그러므로 경에서 말한다. “세간 사람이 아는 것을 세제라고 하고, 출세간 사람이 그 성상 그대로 능히 아는 것을 제일의제라고 한다.” 세간 사람과 출세간 사람에게 각각 실제라고 여겨지는 것은 참된 제가 아니다. 오직 진도 아니고 속도 아닌 것이 실제이며 제이다. 그렇다면 역시 오직 하나의 제만 있는 셈이다. 그러나 예로부터 사람들에게는 이러한 뜻이 없었고, 또 『열반경』의 문구도 풀이하지 못했다. 어째서인가? 그들은 이제가 두 경계이고 또 두 이치이며, 도리상 이 두 이치가 실제로 존재한다고 밝힌다. 그런데 어떻게 ‘세제가 곧 제일의제’이며 ‘중생을 수순하기 때문에 이제를 설한다’고 말할 수 있겠는가? 부처는 친히 실제로 이제가 없으며, 중생을 수순하기 때문에 둘이라고 설할 뿐이라고 밝혔다. 그러므로 도리상 결정적으로 이제가 있다고 해서는 안 된다. 그들이 혹 ‘이것은 이제가 서로 즉한다는 뜻이므로 곧이라고 한 것’이라고 말한다 해도, 역시 그렇지 않다. 그들의 견해에서는 비록 서로 즉하더라도 언제나 둘이고, 둘이면서 언제나 서로 즉할 뿐이므로, 끝내 두 이치이다. 그 두 이치는 없을 수 없는 것이므로, 그들은 ‘실제로는 둘이 없고 중생을 수순하기 때문에 둘을 설한다’고 말할 수 없다. 묻는다. 경에서 “세제는 곧 제일의제이다.”라고 하였고, “중생을 수순하여 두 이제가 있다고 설한다.”라고 하였는데, 앞의 두 단계에도 모두 이 말을 적용할 수 있는가? 풀이한다. 모두 가능하다. 첫 번째 단계에서는 우선 바로 범부를 대상으로 하여, 오직 진만이 제이고 속은 제가 아님을 밝힌다. 묻는다. 그렇다면 마땅히 이제가 없어야 하지 않는가? 풀이한다. 실제로는 오직 하나의 제만 있으나, 다만 중생을 수순하기 때문에 두 이제를 설하는 것이다. 『백론』도 또한 그러하다. 속은 제가 아니지만, 세속을 따르기 때문에 속제가 있다고 설한다. 그러므로 논문에서 말하기를, “세속을 따라 설하기 때문에 허물이 없다.”라고 하였다. 두 번째 단계에서는, 속은 범부에게 제이고, 진은 성인에게 제이며, 진과 속이 모두 제가 아니고, 진도 아니고 속도 아닌 것이 비로소 제임을 밝힌다. 『인왕경』에서는 어찌하여 삼제인 유제·무제·중도제일의제를 말하는가? 풀이한다. 실제로는 오직 하나의 제만 있고, 삼제는 없다. 다만 중생을 수순하여 삼제가 있다고 설할 뿐이다. 진·속의 인연을 따르기 때문에 진제와 속제를 설한다. 그러므로 『열반경』에서 세제가 곧 제일의제라고 밝히고, 이어서 곧 “세간 사람이 아는 것을 세제라 하고, 출세간 사람이 아는 것을 제일의제라 한다.”라고 말한다. 혹 진제삼장(眞諦三藏)은 삼제의 뜻이 있다고 밝혔다. 지금 밝힌다. 이 삼제 또한 모두 중생을 수순하기 때문에 설한 것일 뿐이다. 이제가 이미 중생을 따라 설한 것이라면, 중도제일의제도 또한 중생을 따라 설한 것이다. 왜 그러한가? 이미 둘이 아닌데, 어찌 불이(不二)이겠는가? 그러므로 『중론』에서 말하기를, “만약 유와 무가 성립한다면, 비유비무도 성립하겠지만, 유와 무가 이미 성립하지 않는데 비유비무가 어찌 성립하겠는가?”라고 하였다. 일체가 모두 청정하여 집착할 것이 없다. 스승은 말하였다. 사제·이제·일제는 다름이 없고, 단지 하나의 제일 뿐이다. 그러나 다시 또 하나의 사제·이제·일제의 뜻이 있다. 그렇다면 사제·이제에 두 가지 [3] 뜻이 있는 셈이다. 앞에서 말한 사제·이제·일제는 깊고 얕음의 차이가 없다. 뒤에서 말하는 사제·이제·일제는 얕고 깊음의 차이가 매우 크다. 사제라고 하는 것은 곧 무량사성제이다. 다음에는 사제를 거두어 이제로 만들고, 다음에는 이제를 거두어 일제로 만든다. 진·속에서 속이 아니고, 속·진에서 진이 아니며, 진도 아니고 속도 아닌 것을 일실제(一實諦)라 한다. 다음에는 일제를 거두어 무제로 만든다. 진·속의 둘은 진·속이 아니고, 불이와 이는 불이가 아니며, 비불이도 불이가 아니고, 이도 이가 아니며, 이도 아니고 불이도 아닌 것을 무제(無諦)라 한다. 다음에 펼치면 곧 무제·일제·이제·사제, 무구·일구·이구·사구·무량구가 된다. 거두고 펼쳐 뜻을 밝히기 때문에 이 두 가지는 서로 다르다. 앞의 [4] 녹로(鹿盧)는 오직 하나의 제만 있다. 범부는 유를 진실하다고 여기고 성공(性空)을 알지 못하므로, 범부에게는 오직 속만이 제이고 진은 제가 아니다. 성인은 성공을 진실하다고 여기고 속이 허망하여 진실하지 않음을 아니, 성인에게는 오직 진만이 제이고 속은 제가 아니다. 보살에게는 오직 진도 아니고 속도 아닌 것이 진실이며 제이고, 나머지는 곧 제가 아니다. 세 가지 연(緣)에 따라 세 가지 제가 있고, 그 세 가지 연 가운데 어느 한 연만을 들어도 오직 하나만 제이며 나머지는 모두 제가 아니다. 그러나 경론의 본뜻은 오직 진만 제이고 속은 제가 아님을 밝히는 데 있다. 왜 그러한가? 진은 진실하다는 뜻이고, 속은 진실하지 않다는 뜻이므로, 그러므로 오직 진만 제이고 속은 제가 아닌 것이다. 다음으로 상대(相待)의 뜻을 풀이한다. 묻는다. 그렇다면 어떻게 서로 상대하는가? 풀이한다. 이 뜻에 의하면 허와 실이 서로 상대하고, 시와 비가 서로 상대하며, 제와 비제가 서로 상대하는 것이지, 두 이제 자체가 서로 상대한다고 할 수는 없다. 왜 그러한가? 앞의 녹로[庶盧]에서는 오직 하나의 제만 있기 때문에, 오직 제와 비제가 서로 상대한다고 할 수 있을 뿐이다. 묻는다. 경에는 다시 이제가 있다고 하여, “중생을 수순하여 이제가 있다고 설한다.”라고 하고, 또 “세간 사람이 아는 것을 세제라 하며, 출세간 사람이 아는 것을 제일의제라 한다.”라고 하였다. 이미 두 가지 뜻이 있는데, 어떻게 서로 상대한다고 하는가? 그러나 오직 하나의 제만 있고, 중생을 따르기 때문에 이제가 있다고 설한다는 이 한마디가 [5] 깨끗이 제거하는 바가 매우 크다. 왜 그러한가? 이 말이 성립하면 다른 학파의 뜻은 무너진다. 그 뜻만 무너지는 것이 아니라, 또한 『열반경』도 읽어낼 수 없게 된다. 지금은 이렇게 풀이할 수 있다. 경만 그러한 것이 아니라, 논도 또한 그러하다. 논이 있기 때문에 경을 이해할 수 있으므로,</w:t>
      </w:r>
    </w:p>
    <w:p>
      <w:pPr>
        <w:pStyle w:val="TranslationText"/>
        <w:keepLines w:val="0"/>
      </w:pPr>
      <w:r>
        <w:t>그러므로 “경에 논이 있으면 뜻을 쉽게 이해할 수 있다.”라고 하는 것이다. 앞에서 “이미 이제가 있는데 어떻게 서로 상대하는가?”라고 물은 데 대해, 종래에는 이렇게 풀이하였다. 진과 속은 서로 상대하지만, 이제는 서로 상대하지 않는다. 만약 제와 제가 서로 상대한다면, 이는 긴 것과 긴 것이 서로 상대하는 셈이 되므로, 그러므로 진과 속은 서로 상대하고, 이제는 서로 상대하지 않는다는 것이다. 우선 이를 논난해 보자. 진과 속이 자성적으로 성립하지 않는다면, 제도 자성적으로 성립하지 않는 것이 아닌가? 진·속과 제가 모두 자성적으로 성립하지 않는다면, 진·속과 제는 모두 서로 상대해야 한다. 만약 진·속은 상대하지만 제는 상대하지 않는다면, 진·속은 자성적으로 성립하지 않으나 제는 마땅히 자성적으로 성립하게 된다. 지금 밝힌다. 인연 아닌 것이 없고, 상대 아닌 것이 없다. 그러므로 스승은 말하였다. 우리 불법 가운데에는 인연 아닌 것이 없다. 인연이 아니라면 곧 외도의 뜻이다. 묻는다. 만약 모두 서로 상대한다면, 스승은 무슨 뜻으로 “진과 속은 상대하지만 제와 제는 상대하지 않는다.”라고 하였는가? 풀이한다. 이 말에는 뜻이 있는데, 사람들이 스승의 말을 이해하지 못했을 뿐이다. 상대의 뜻을 근원적으로 따져 보면, 반드시 서로 드러내고 서로 성립시켜야 한다. 긴 것과 짧은 것이 서로 상대하는 것과 같다. 짧은 것이 아니면 긴 것이 성립하지 않고, 긴 것이 아니면 짧은 것이 성립하지 않는다. 긴 것을 말미암아 짧음이 드러나고, 짧은 것을 말미암아 긴 것이 드러나는 것을 상대라고 한다. 그러므로 『중론』에서 말하기를, “긴 것과 짧은 것이 서로 상대하여 타자에 의존해 존재하고 자성이 없는 것과 같다.”라고 하였다. 만약 다만 ‘제와 제’라고만 한다면, 어떻게 서로 드러낼 수 있으며, 어떻게 서로 성립시킬 수 있겠는가? 그러므로 ‘제와 제’만으로는 서로 상대한다고 할 수 없다. 지금 말하는 ‘상대’란, 제에 진·속을 붙여 진제·속제라고 이름하는 데서 논하는 것이다. 서로 상대함을 논하자면, 성공이 진이자 속과 대립하는 진제이기 때문에 유가 속제임이 드러난다. 또 병·옷 등의 법이 속제이기 때문에 성공이 진제임이 드러난다. 이는 곧 진제를 말미암아 속제를 드러내고, 공제를 말미암아 유제를 드러내며, 성제를 말미암아 범제를 드러내는 것이다. 이 뜻에 의거하므로 이제가 서로 상대한다고 밝히는 것이다. 예를 들면 선인과 악인과 같다. 단지 ‘사람’이라고만 하면 서로 상대한다고 할 수 없다. 이 사람이 선인이기 때문에 저 사람이 악인임이 드러난다. 선인과 악인 두 사람이 서로 상대하는 것이다. 이제도 또한 그러하다. 다음으로 이제의 상대 관계에 관한 뜻을 판정한다. 다른 이의 해석이 그름을 논박하고, 산문의 올바른 뜻을 드러낸다. 다른 이를 논박하는 데에는 모두 두 부류를 논박한다. 첫째는 『성실론』의 견해를 논박하고, 둘째는 삼론을 배우면서도 뜻을 얻지 못한 이를 배척한다. 『성실론』의 견해를 논박한다는 것은, 그들이 속제를 “실제로 부허(浮虛)한 것”이라고 풀이하는데, 이 해석은 결정코 옳지 않다. 지금 삼론을 가지고 그들을 논박하지 않는 것은, 삼론을 배우지 않은 이가 삼론을 들으면 믿지 않기 때문이다. 이제 『열반경』의 문장을 가지고 이를 논박한다. 경에서 말하기를, “세간 사람이 아는 것을 세제라 하고, 출세간 사람이 아는 것을 제일의제라 한다.”라고 하였다. 그대가 만약 ‘부허함을 실제라고 심정하는 것이 속제이다’라고 한다면, 세간 사람은 마땅히 모든 법이 참으로 허가(虛假)임을 알아야 할 것이다. 이미 이러한 이치가 있다면, 세간 사람이 어찌 모든 법이 허가임을 알 수 있겠는가? 세간 사람은 이미 모든 법이 허가임을 알지 못하므로, 그러므로 허함을 심정하는 것을 속제라고 해서는 안 된다. 지금의 해석은 ‘제’를 진실하다는 뜻으로 풀이하여 바로 경문에 부합한다. 세간 사람이 아는 것은 세간 사람에게 진실하기 때문에 세제라 하고, 출세간 사람이 아는 것은 출세간 사람에게 진실하므로 제일의제라 한다. 지금은 이렇게 풀이할 수 있고, 논의 해석도 이와 같다. 그러므로 말하기를, “세상에 만약 논이 없다면, 곧 사지(邪智)에 가로막히게 된다.”라고 한 것이다. 다음으로 삼론을 배우면서 뜻을 얻지 못한 이를 배척한다. 그들은 이제의 진과 속은 비진·비속과 서로 상대하고, 이제 자체는 서로 상대하지 않는다고 밝힌다. 이 뜻은 옳지 않다. 앞에서 논박한 바와 같다. 지금은 그 해석을 뒤집어 진·속을 밝힌다. 그러므로 마땅히 서로 상대해야 한다. 바로 이제 자체가 서로 상대한다고 논해야 한다. 왜 그러한가? 이제가 서로 상대하기 때문에 이제가 있는 것이며, 서로 상대하지 않는다면 이제도 없고 오직 하나의 제만 있게 된다. 왜 그러한가? 서로 상대하지 않는다면 분별하여 구별할 수 없어서 뒤섞여 하나의 제가 되기 때문이다. 반드시 상대함을 말미암아 차이가 드러나야 그러므로 이제가 성립할 수 있다. 비록 이제가 서로 상대하지만, 반드시 진·속으로 그 차이를 표시해야 한다. 진제를 말미암아 저것이 속제임을 드러내고, 속제를 말미암아 이것이 진제임을 드러내므로, 그러므로 진·속의 이제가 서로 상대한다. 비록 진·속의 이제가 서로 상대한다고 하지만, 바로 이제 자체가 서로 상대하는 것이며, 바로 이제가 서로 상대하기 때문에 경론에서 모두 “모든 부처는 항상 이제에 의지하여 법을 설한다.”라고 말한 것이다. 이제가 서로 상대하지 않는다면 이제가 없게 되고, 이제가 없다면 부처에게도 의지할 바가 없게 된다. 그러므로 이제는 서로 상대하는 것이다. 묻는다. 그렇다면 진·속이라는 말을 무엇에 쓰는가? 풀이한다. 진·속은 차이를 표시한다. 이제란 이것이 진제이고 이것이 속제임을 밝히는 것이다. 진제를 말미암아 저것이 속제임을 드러낸다. 마치 하나의 붉은색이 모두 붉은색이기는 하지만, 그 색에 뛰어나고 열등함이 있는 것과 같다. 이것은 열등한 붉음이고 이것은 뛰어난 붉음이며, 열등한 붉음을 말미암아 이것이 뛰어난 붉음임을 드러낸다. 뛰어남과 열등함의 두 붉음이 서로 상대한다. 이제도 또한 그러하다. 속은 열등한 제이고 진은 뛰어난 제이므로, 뛰어남과 열등함의 두 제가 서로 상대한다. 범·성, 공·유, 진·속도 모두 이에 준한다. 묻는다. 이것은 교제가 서로 상대하는 것인가, 아니면 어제가 서로 상대하는 것인가? 풀이한다. 교제가 서로 상대한다는 뜻은 이해하기 쉽지만, 어제가 서로 상대한다는 뜻은 이해하기 어렵다. 이 뜻 때문에</w:t>
      </w:r>
    </w:p>
    <w:p>
      <w:pPr>
        <w:pStyle w:val="TranslationText"/>
        <w:keepLines w:val="0"/>
      </w:pPr>
      <w:r>
        <w:t>이제 세 구절을 열어 풀이한다. 첫째, 속의 어제는 오직 서로 상대하지 않는 뜻만 있고 서로 상대하는 뜻은 없다. 둘째, 진의 어제는 서로 상대하기도 하고 상대하지 않기도 한다. 셋째, 교제는 오직 서로 상대할 뿐 상대하지 않는 경우는 없다. 속의 어제가 오직 상대하지 않는다고 하는 것은, 범부가 실유를 알고 성공을 알지 못하여 속제만 있고 진제는 없기 때문이다. 이미 진제가 없으므로 그러므로 서로 상대함도 없다. 만약 진제를 안다면 곧 속이 허망하여 속은 제가 아님을 알게 되므로, 이 경우에도 서로 상대함은 없다. 진을 알지 못하기 때문에 상대할 진제가 없고, 진을 안다면 속제가 상대할 대상으로 남지 않기 때문이다. 그러므로 속의 어제에는 이제가 서로 상대하는 뜻이 없다. 진의 어제가 서로 상대하기도 하고 상대하지 않기도 한다는 것은, 상대하지 않는다고 하는 경우에는 예컨대 [1] 앞의 속과 마찬가지로, 진은 성인에게 진실하므로 진이 제이고, 성인은 속이 허망하여 진실하지 않음을 아니, 속은 성인에게 제가 아니다. 그렇다면 오직 진만이 제이고 속은 제가 아니므로, 속이 제가 아닌 까닭에 이제가 서로 상대한다고 할 수 없다. 또 서로 상대한다고 하는 경우에는 성인은 권지와 실지의 두 지혜를 갖추고 있다. 권지 가운데에는 두 가지 앎이 있다. 첫째는 속이 허망하여 성인에게는 제가 아님을 아는 것이고, 둘째는 속이 허망하더라도 범부에게는 제임을 아는 것이다. 이에 의거하여 논하면 또 이제가 서로 상대하는 뜻이 있다. 교제는 오직 서로 상대하고 상대하지 않는 경우가 없다고 하는 것은 그 뜻을 알기 쉽다. 여래의 인연에 따른 유·무의 교제에서, 유라는 이름은 무에 말미암아 성립하고, 무라는 이름은 유에 말미암아 성립한다. 유와 무는 모두 인연에 따른 가명의 뜻이다. 그러므로 『화엄경』에서 말하기를, “분명히 모든 법을 분별하여 알 때에도 자성이 없으며, 가명으로 설할 뿐이다.”라고 하였다. 유·무의 교제는 모두 인연에 따른 가명의 뜻이다. 다음으로 앞의 두 어제가 서로 상대한다는 뜻을 다시 바로잡아 밝힌다. 범부의 어제에는 상대의 뜻이 없고, 오직 성인의 어제에 상대의 뜻이 있음을 밝힌다. 그 상대에는 두 가지가 있다. 첫째는 속이 성인에게 허망함을 아는 것이니, 곧 허와 실의 상대이다. 둘째는 속이 범부에게 진실함을 아는 것이니, 곧 두 진실의 상대이며, 두 제가 서로 상대하는 것이다. 범부의 어제에는 이 두 가지 상대가 없다. 첫째, 범부는 진을 알지 못하기 때문에 허와 실의 상대가 없다. 둘째, 범부는 진이 성인에게 진실함을 알지 못하기 때문에 두 진실의 상대가 없다. 따라서 성인의 어제에는 상대가 있고, 범부의 어제에는 상대가 없다. 성인의 어제에 상대가 있기 때문에 이는 득이고 깨달음이며 인연이고, 범부의 어제에는 상대가 없기 때문에 이는 실이고 미혹이며 자성이다. 이는 바로 능과 소, 득과 실, 범부와 성인을 열어 밝히는 것이다. 그러나 이제에는 비록 십중이 있지만, 나머지 중들은 그다지 긴요하지 않다. 이제 그 가운데 긴요한 것을 따라 분별하겠다. 『열반경』 「성행품」에서는 열 종류의 이제의 뜻을 밝힌다. 이제 차례대로 경에 의거해 풀이하겠다. 경에서는 먼저 문수가 묻고, 다음에 여래가 풀이한다. 문수의 질문 가운데에는 세 부분이 있다. 첫째는 되풀이하여 제시하고, 둘째는 판정하여 갈라 묻고, 셋째는 힐난한다. 문수가 부처님께 아뢰었다. “세존께서 설하신 세제와 제일의제는 그 뜻이 무엇입니까?” 이는 곧 이제를 되풀이하여 제시한 것이다. “세존이시여, 제일의 가운데에 세제가 있습니까? 세제 가운데에 제일의가 있습니까?” 이는 곧 판정하여 갈라 묻는 것이다. “만약 있다면 곧 하나의 제가 될 것입니다.” 이는 세 번째 힐난이다. 또 앞의 것은 부처님의 말을 받아 제시한 것이고, 다음은 부처님의 말씀을 묻는 것이며, 세 번째는 부처님의 말씀을 논난하는 것이다. 논난에는 두 가지가 있다. 처음은 제일의 가운데 세제가 있다는 뜻을 논난한다. 그런데 여기서 ‘있다’라고 한 것은 굴 안에 뱀이 있고 집 안에 사람이 있는 것과 같은 뜻이 아니다. 사람과 집이라는 두 [대상]처럼 따로 있다는 뜻이 아니다. 여기서 논하는 ‘있다’라는 말은 바로 세제가 곧 제일의제여서 이제가 한 뜻이라는 것을 ‘있다’고 이름한 것이다. 비유하면 승거(僧佉)가 인 가운데 과가 있다고 하는 것과 같다. 인과가 한 몸이므로 이를 ‘있다’고 이름한다. 이 때문에 논난하여 말하기를, “만약 있다면 곧 하나의 제입니다.”라고 한 것이다. “만약 없다면 여래께서 허망하게 말씀하신 것이 아니겠습니까?” 두 번째는 제일의 가운데 세제가 없다는 것을 논난한다. 앞의 논난에서는 있으면 하나가 된다고 하였고, 지금의 논난에서는 없으면 둘이 된다고 한다. 외도의 승거가 인 가운데 과가 있다고 하여 하나라고 하는 것과 같고, 위세(衛世)가 인 가운데 과가 없다고 하여 둘이라고 하는 것과 같다. 지금도 또한 그러하다. 만약 있다면 곧 하나의 제이고, 만약 없다면 마땅히 이제임을 알아야 한다. 묻는다. 이미 이제가 있는데 어떻게 허망하다고 말할 수 있는가? 풀이한다. 두 가지 뜻 때문에 허망하다고 한다. 첫째는 당장의 일에 관해 허망한 것이고, 둘째는 멀리 내다보아 허망한 것이다. 당장의 일에 관해 허망하다고 하는 것은, 어찌 두 제가 있을 수 있겠느냐는 뜻이다. 제(諦)는 진실하다는 뜻이다. 오직 하나의 진실만 있고, 오직 하나의 제만 있다. 만약 이제가 있다면 마땅히 두 도가 있어야 한다. 무릇 둘이 있는 곳에는 도도 없고 과도 없다. 도가 이미 둘이 아닌데, 제가 어찌 둘이어야 하겠는가? 그러므로 “여래께서 허망하게 말씀하신 것이 아니겠습니까?”라고 한 것이다. 멀리 내다보아 허망하다고 하는 것은, 만약 제일의 가운데 세제가 없다면 대승경에 어긋남을 밝힌 것이다. 부처님은 예로부터 여러 대승경 가운데에서 진이 곧 속이고 속이 곧 진이라고 설하셨다. 예컨대 『대품반야경』에서 수보리가 묻기를, “세제와 제일의제가 다릅니까?”라고 하자, 부처님이 답하기를, “세제의 [1] 여(如)가 곧 제일의제의 여이며, 이 둘은 둘도 아니고 다르지도 않다.”라고 하였다. 그런데 지금 만약 이제가 있다고 한다면, 여래께서 허망하게 말씀하신 것이 아니겠는가? 이는 진퇴 양쪽의 두 관문으로 논난한 것이다. “선남자여, 세제는 곧 제일의제이다.” 이는 부처님이 앞의 두 논난에 답하신 것이다. 두 논난에 답한다는 것은, 앞의 한 관문은 풀어 주고 뒤의 한 논난은 인정하는 것이다.</w:t>
      </w:r>
    </w:p>
    <w:p>
      <w:pPr>
        <w:pStyle w:val="TranslationText"/>
        <w:keepLines w:val="0"/>
      </w:pPr>
      <w:r>
        <w:t>앞의 경우에는 세제가 곧 제일의제임을 밝히니, 그대가 말한 것과 같다. 뒤의 경우에는 이 논난이 헛되게 세워진 것임을 밝힌다. 왜냐하면 내가 밝히는 것은 오직 하나의 제만 있고 이제는 없다는 것이며, 다만 ‘있다’는 뜻을 밝힐 뿐 ‘없다’는 뜻을 밝히는 것이 아니기 때문이다. 그러므로 허망하다는 허물이 없다. 따라서 이 ‘곧 하나이다’라는 한마디가 두 논난을 함께 풀어 버린다. “세존이시여, 그렇다면 곧 이제가 없게 됩니다.” 이는 다시 별도로 제기한 논난이다. 만약 세제가 곧 제일의제라면 곧 이제는 없게 된다. 그런데 부처님은 무슨 뜻으로 예로부터 이제가 있다고 설하셨으며, 또 “모든 부처는 항상 이제에 의지하여 법을 설한다.”라고 하셨는가? 부처님이 답하여 말씀하셨다. “선교방편이 있어서 중생을 수순하여 이제가 있다고 설한다.” 이는 곧 앞의 한 논난에 답한 것이다. 이치상으로는 오직 하나의 진제만 있고 이제는 없음을 밝힌다. 그런데 이제라고 말하는 것은 선교방편으로 중생을 수순하여 이제가 있다고 설한 것이다. 범부의 유를 따라 유를 설하고, 성인의 공을 따라 공을 설하여, 두 인연을 따르기 때문에 이제를 설한다. 그러나 이 두 가지 수순은 한 인연만을 위한 경우도 있고, 두 수순이 서로 다른 경우도 있다. 두 수순이 한 인연만을 위한 경우란, 범부를 따라 유를 설하는 것도 범부를 위한 것이고, 성인을 따라 공을 설하는 것도 또한 범부를 위한 것이다. 성인을 따라 공을 설하는 것도 범부를 위한 것이라는 것은, 성인은 공을 여실히 깨달았으므로, 이제 다시 성인이 깨달은 바를 설하여 범부를 이끌어 교화하기 때문이다. 두 수순이 서로 다르다는 것은, 범부를 따라 유를 설하는 것은 범부를 위한 것이지만, 성인을 따라 공을 설하는 것은 성인을 위한 것이 아니라는 뜻이다. 처음 한 차례 득·실의 이제를 열어 밝힐 때, 이 성인은 능화하는 쪽이다. 그에게 무엇 때문에 다시 설해 줄 필요가 있겠는가? 묻는다. 만약 범부를 위해 공을 설하고 성인을 위해 설하는 것이 아니라면, 어째서 부처가 말씀하시는 경 가운데 모든 보살을 물리치고 두 부처가 서로 대화하는 경우가 있는가? 그렇다면 이는 부처와 부처가 서로를 위해 설하는 것이 된다. 지금 밝힌다. 부처의 대화는 부처를 위한 것이 아니다. 부처의 대화는 중생을 위한 것이다. 만약 중생을 위한 것이 아니라면, 부처는 애초에 말하지 않을 것이다. 그러므로 범부를 따라 유를 설하는 것도 범부를 위한 것이고, 성인을 따라 공을 설하는 것도 또한 범부를 위한 것이며, 부처를 위한 것은 아니다. “선남자여, 출세간 사람이 아는 것을 제일의제라 하고, 세간 사람이 아는 것을 세제라 한다.”라고 한 것은, 앞에서는 이제에 의지하여 설하는 것을 밝혔고, 지금은 의지하는 바의 이제를 밝힌 것이다. 앞의 것은 교제의 이제이고, 지금의 것은 어제의 이제이다. 그런데 이 글은 『중론』과 같은 뜻이다. 그러므로 삼론의 뜻은 믿을 만하다. 『중론』에서 말하기를, 세간은 전도되어 유라고 여긴다. 세간 사람에게 이를 속제라 하며, 모든 현성은 모든 법이 공함을 참으로 알아, 성인에게 이를 제일의제라 한다.”라고 하였다. 이 글도 이와 같아서, 세간 사람이 아는 것을 세제라 하고, 출세간 사람이 아는 것을 제일의제라 한다. 논에서는 이어 “이 이제에 의지하여 중생을 위해 법을 설한다.”라고 하였는데, 이는 곧 여기서 “중생을 수순하여 이제가 있다고 설한다.”라고 한 것과 같다. 세간 사람을 따라 세제를 설하고, 출세간 사람을 따라 제일의제를 설하는 것이다. 『성실론』의 뜻은 무너진다. 지금 밝힌다. 중생을 따르기 때문에 이제를 설하는 것인데, 어느 때에 이치상 본래 이제가 있다고 말했는가? 이제의 뜻이 무너지면 일체의 뜻이 모두 무너진다. 다음으로 앞의 한 구절을 다시 가려 밝힌다. 앞에서 이미 세제가 곧 제일의제라고 하였는데, 제일의제도 곧 세제라고 할 수 있는가? 풀이한다. 통틀어 말하면 모두 그렇게 말할 수 있다. 성인에게는 오직 진제만 있으므로, 세제가 곧 제일의제이고, 또 범부에게는 오직 세제만 있으므로, 제일의제가 곧 세제이다. 통틀어 논하면 모두 그렇게 말할 수 있다. 다만 지금 바로 말하려는 것은 세제가 곧 제일의제라는 것이다. 오직 진제만 있고 속제는 없다. 왜 그런가? 오직 진실한 것만이 실재이고 속된 것은 실재가 아니기 때문이다. 오직 하나의 여(如)만 있고 두 여는 없으며, 오직 하나의 진실만 있고 두 진실은 없다. 그러므로 세제가 없는 것이다. 그런데 지금 이제가 있다고 하는 데에는 두 가지 뜻이 있다. 첫째는 중생을 수순하기 때문에 이제가 있다고 설하는 것이니, 곧 교제이다. 둘째는 중생에게 이제가 있는 것이니, 곧 어제이다. 그러나 어제와 교제라는 두 이제의 뜻은 다른 학파에는 없고, 오직 산문의 상승에만 이 뜻이 있다. 묻는다. 이 경에서는 무슨 뜻으로 어제와 교제의 두 이제를 밝히는가? 풀이한다. 문수와 대중의 의심에 답하기 위해서이다. 그들은 오직 하나의 제만 있다고 여겨 바로 이제가 없다는 논난을 제기하였다. 이러한 뜻 때문에 부처께서는 어제와 교제의 두 이제를 열어 답하셨다. 곧 선교방편으로 중생을 수순하여 이제가 있다고 설함을 밝힌 것이다. 어찌하여 이제가 없다고 하는가? 다음에서 말하기를, “세간 사람이 아는 것을 세제라 하고, 출세간 사람이 아는 것을 제일의제라 한다.”라고 하였다. 그런데 어찌하여 이제가 없다고 하는가? 앞에서 중생을 수순하여 설한 것은 곧 두 교제이고, 세간 사람과 출세간 사람이 아는 것은 곧 두 어제이다. 이제가 없다는 의심을 풀기 위해 어제와 교제라는 두 종류의 이제를 밝힌 것이다. 묻는다. 경에서 어제와 교제의 두 이제를 밝힌 것은 이와 같이 이해할 수 있다. 그렇다면 논에서는 무슨 뜻으로 어제와 교제의 두 이제를 밝히는가? 풀이한다. 『백론』은 바로 여러 외도가 여래의 이제를 알지도 듣지도 못한 것을 대상으로 한다. 이른바 가비라론(迦毘羅論) 등의 경우이다. 그들은 예전에 듣지 못했고, 예전에 알지 못했다. 그들이 이제를 알지 못했기 때문에 그러므로 논주가 그들에게 이제를 보여 준 것이다. 『중론』에서는 밝히기를, 이제라는 것은 통틀어 모든 사람을 위한 것이지만, 다만 주로 불교 내부의 학인들이 대승의 이제를 알지 못하는 것을 대상으로 한다고 한다. 살위(薩衛) 등의 오백 논사와 같이, 모든 법의 본성이 공하다는 이제를 알지 못하는 경우이다. 이는 『백론』과 비교하면 한 단계의 차이가 있다. 소승의 이제와 대승의 이제가 있는 것이다.</w:t>
      </w:r>
    </w:p>
    <w:p>
      <w:pPr>
        <w:pStyle w:val="TranslationText"/>
        <w:keepLines w:val="0"/>
      </w:pPr>
      <w:r>
        <w:t>『백론』의 대상들은 모두 이제를 알지 못하였고, 그들이 알지 못했기 때문에 제바가 대승의 이제를 보여 주었다. 이는 곧 수론(數論)과의 차이를 가려 밝힌 것이다. 수론도 외도를 논파하고, 『백론』도 외도를 논파하는데, 무슨 차이가 있는가? 풀이한다. 크게 다르다. 수론은 외도를 논파하고 소승법을 보여 주므로 그러므로 소승의 논이고, 『백론』은 외도를 논파하고 대승의 이제법을 보여 주므로 그러므로 대승의 논이다. 『중론』의 경우에는, 그 대상이 이미 불교의 소승 이제를 배웠지만 대승의 본성공 이제를 알지 못하였다. 이 때문에 용수보살이 대승의 본성공 이제를 밝힌 것이다. 지금 이 경은 두 논서와 모두 다르다. 왜 그런가? 문수와 대중은 이미 이제를 이해하고 있었으나, 다만 이제가 없다는 점을 의심했기 때문에 부처께서 이제가 있음을 밝히신 것이다. “선남자여, 오음이 화합하여 중생이 있다고 하는 것을 세제라 하고, 오음에 즉해서든 오음을 떠나서든 중생이 없는 것을 제일의제라 한다.” 이 아래에서는 다시 다른 뜻에 나아가 법에 의거하여 이제의 뜻을 널리 밝힌다. 앞에서 먼저 교제의 이제를 밝히고 다음으로 어제의 이제를 밝힌 것과는 같지 않다. “세간 사람이 아는 것을 세제라 하고, 출세간 사람이 아는 것을 제일의제라 한다.”고 한 것은, 지금 세 번째로 아(我)와 무아(無我)에 나아가 이제를 밝힌 것이다. 앞과 다르다. 앞에서 이제를 밝힐 때에는 통틀어 단지 세간 사람이 아는 것을 세제라 하고, 출세간 사람이 아는 것을 제일의제라 하였을 뿐, 사람이 있는지 없는지, 법이 있는지 없는지를 판정하지 않았다. 지금은 분명히 사람의 있음과 없음에 나아가 이제를 밝힌 것이다. “선남자여, 어떤 법은 이름도 있고 실질도 있다.”라고 한 것은 네 번째 이제이다. 앞에서는 사람에 나아가 이제를 밝혔고, 지금은 법에 나아가 이제를 밝힌다. 앞에서는 진·속에 나아가 이제를 밝혔고, 지금은 세제 가운데서 다시 이제를 나눈다. 앞에서 진·속에 나아가 이제를 밝힌 것은, 아(我)는 세제이고 무아(無我)는 제일의제라고 한 것이다. 『대론』에서 말하기를, “사람 등은 세계실단 때문에 있고, 제일의제에서는 없다.”라고 하였다. 지금 세제 가운데서 자체적으로 이제를 밝힌다는 것은, 세제란 세제의 법 가운데 어떤 것은 이름도 있고 실질도 있으며, 어떤 것은 이름은 있으나 실질은 없는 것을 말한다. 이름도 있고 실질도 있는 것은 제일의제이고, 이름은 있으나 실질이 없는 것은 세제이다. 불이나 물 같은 사물은 이름도 있고 실질도 있다. 실질이 있다는 것은 실제의 뜻이 있다는 것이고, 실제로 그 뜻이 있다는 것이다. 이름에 응하여 명칭이 있고, 그 뜻을 드러내므로 제일의제라 한다. 이름은 있으나 실질이 없다는 것은, 사상(蛇床)이나 호장(虎杖)과 같은 경우이다. 『대론』에서는 어떤 풀의 이름을 ‘주리(朱利)’라고 하는데, 여기서는 ‘도적’이라는 뜻이라고 하였다. 그 풀이 어찌 실제로 도적질을 한 적이 있겠는가. 다만 가명만 있을 뿐 그 이름에 응하는 실제의 뜻은 없다. 실제의 뜻이 없기 때문에 세제라 한다. 이는 곧 허와 실에 나아가 이제를 판정한 것이다. “선남자여, 아와 중생과 같은 것”이라고 한 것은 다섯 번째 이제의 뜻이다. 이는 사(事)와 이(理)에 나아가 이제의 뜻을 밝힌 것이다. 앞의 ‘이름도 있고 실질도 있음’과 ‘이름은 있으나 실질은 없음’을 묶어 모두 세제로 삼고, 고·집·멸·도를 제일의제로 삼는다. 왜 그런가? 음·계·입 등은 이름도 있고 실질도 있으며, 거북의 털 같은 것은 이름은 있으나 실질은 없다. 이 두 종류는 모두 사법(事法)이므로 세제가 되고, 고·집·멸·도는 이법(理法)이므로 제일의제가 된다. “선남자여, 세법(世法)에는 다섯 종류가 있다.”라고 한 것은 여섯 번째로 여실하게 아는 것과 여실하게 알지 못하는 것에 나아가 이제를 판정한 것이다. 다섯 가지 세법을 여실하게 알지 못하면 세제라고 하고, 다섯 가지 세법을 여실하게 알아 전도가 없으면 제일의제라 한다. 다섯 가지 세법이란, 첫째 명세(名世), 둘째 구세(句世), 셋째 박세(縛世), 넷째 법세(法世), 다섯째 집착이다. 경문에서 풀이한 것과 같다. 운운. “선남자여, 만일 불태워 무너뜨린다면”이라고 한 것은 일곱 번째로 상속함과 상속하지 않음에 나아가 이제를 밝힌 것이다. 만일 불타고 무너지는 등의 법이 상속하여 끊어지지 않는다고 여기면 세제이고, 불타고 무너지는 등의 법이 찰나찰나 생멸하여 실제로는 상속함이 없음을 알면 제일의제이다. 이는 『성실론』의 가(假)·실(實)의 뜻과 다르다. 가명은 멸하지 않고, 실법은 멸한다고 하는 것이다. 지금 밝힌다. 만약 모든 법이 상속하여 끊어지지 않는다고 하면 세제이고, 모든 법이 실제로는 이어지지 않는다고 하면 제일의제라는 것이다. 승조법사의 『물불천론』에서 말한 것과 같다. “회오리바람이 산악을 넘어뜨려도 항상 고요하고, 강하가 다투어 흘러가도 흐르지 않으며, 아지랑이가 나부끼고 요동해도 움직이지 않고, 해와 달이 하늘을 지나가도 두루 운행하지 않는다.”라고 한 것이 바로 이 뜻이다. “선남자여, 여덟 가지 괴로움이 있다.”라고 한 것은 곧 여덟 번째로 생사와 열반에 나아가 이제를 밝힌 것이다. 여덟 가지 괴로움이 있는 생사를 세제로 삼고, 여덟 가지 괴로움의 생사가 없는 것을 제일의제로 삼는다. 그러나 크게 판정하면 생사는 세제이고, 열반은 제일의제이다. 지금 말하는 ‘여덟 가지 괴로움이 없음’은 전적으로 열반만을 가리키는 것은 아니다. 왜 그런가? 열반에는 ‘어떤 것이 없음[有所無]’과 ‘있는 바가 없음[無所有]’이라는 뜻이 있다. 여덟 가지 괴로움과 생사 등이 없는 것은 열반에서 ‘어떤 것이 없음’이라는 뜻이다. 그러므로 경에서 말하기를, “공한 것은 이십오유이고, 공하지 않은 것은 대반열반이다.”라고 하였다. 지금 여덟 가지 괴로움과 생사가 없다는 것은 곧 열반에서 ‘어떤 것이 없음’이라는 뜻이다. 열반에 ‘어떤 것이 없음’이 있으니, 이미 생사가 없고, 열반의 ‘있는 바가 없음’에도 또한 생사가 없다. 지금 생사가 없다고 한 말은 열반의 두 뜻을 함께 포함한다. 그러므로 생사를 세제라 하고, 열반을 제일의제라 한다. 다음 글에서 말하기를, “부모라는 인연에 의지하여 생겨나는 것을 세제라 하고, 십이인연으로 생겨나는 것을 제일의제라 한다.”라고 하였다. 이는 곧 아홉 번째로 인연에 나아가 이제를 판정한 것이다. 또 친근함과 성김에 따라 이제를 판정한 것이며, 또 거침과 미묘함에 따라 이제를 판정한 것이다. 인연이라 할 때,</w:t>
      </w:r>
    </w:p>
    <w:p>
      <w:pPr>
        <w:pStyle w:val="TranslationText"/>
        <w:keepLines w:val="0"/>
      </w:pPr>
      <w:r>
        <w:t>부모의 화합은 연(緣)이고, 십이인연은 곧 인(因)이다. 인은 가깝고 연은 성기다. 또 부모에게서 생겨나는 것은 거칠고, 십이인연으로 생겨나는 것은 미묘하다. 중생은 거친 것만 알고 미묘한 것은 알지 못한다. 그러므로 부모에게서 생겨나는 것을 세제라 하고, 십이인연으로 생겨나는 것을 제일의제라 한다. 이것이 곧 아홉 종류의 이제의 뜻이다. 앞에서 보살과 성문을 대비하여 이제를 판정한 뜻을 더하면 열 종류의 이제가 된다. 중간에서 이제의 뜻을 가려 밝히며 비유를 드는데, 마치 한 사람이 여러 능력을 가지고 있어 혹은 달리는 사람이라 하고, 혹은 베는 사람이라 하며, 혹은 두드려 만드는 사람이라 하지만, 단지 한 사람일 뿐인 것과 같다. 뜻에 따라 여러 이름을 세운 것이다. 이제도 또한 그러하다. 단지 하나의 이제일 뿐이지만 뜻에 따라 여러 이름이 있다. 묻는다. 이 경에서는 무엇 때문에 이 열 종류의 이제를 밝히는가? 풀이한다. 논난에 답하기 위해서이다. 그러므로 이 열 종류의 이제를 밝힌 것이다. 문수와 대중은 이제가 없다고 의심하여 바로 이제가 없다는 논난을 제기하였다. 그러므로 여래께서 열 종류의 이제를 열어 답하신 것이다. 이는 이제가 없다는 논난을 풀기 위해서 그러므로 이제를 설한 것이다. 둘을 설하여 불이를 깨뜨리고, 둘이 사라지면 불이 또한 남겨 두지 않는다. 그러므로 『대론』에서 말하기를, “하나를 깨뜨렸다고 둘에 집착하지 않는다.”라고 하였다. 또 둘을 설하여 불이를 드러내고, 지금 둘로 말미암아 불이를 깨달으면 둘도 없고 불이도 없다. 그런데 이 열 종류 가운데 앞의 한 종류를 제외하면, 논난에 답하는 가운데 아홉 종류의 이제가 있다. 앞에서는 두 교제를 밝혔고, 다음으로 두 어제를 밝혔으니, 이것이 바로 이제의 뜻을 밝힌 것이다. 아와 무아를 논한 이후부터는 세제 가운데 자체적으로 깊고 얕음이 서로 다름을 밝히면서 여러 법을 거쳐 널리 이제의 뜻을 논한 것이다. 그러나 이 일곱 종류의 이제는 하나하나 그 넓고 좁음을 판정하고 그 깊고 얕음을 분별해야 한다. 예컨대 아와 무아의 이제는 다만 사람에 나아가 밝히고 법에 나아가 분별하지 않으므로 그 뜻이 좁다. 이름도 있고 실질도 있음과 이름은 있으나 실질은 없음은 허와 실로 이제를 판정한 것이므로 그 뜻은 넓다. 그 뜻은 알 수 있을 것이다. 하나하나 풀이해야 한다.</w:t>
      </w:r>
    </w:p>
    <w:p>
      <w:pPr>
        <w:pStyle w:val="EditorialNote"/>
      </w:pPr>
      <w:r>
        <w:t>교감·번역 메모 | [용어] 「玄變之徒」는 문맥상 유가 유가 아님을 들으면 곧 공도 공이 아님을 깨닫는 예리한 근기의 무리를 가리키는 것으로 직역 중심으로 처리하였다.</w:t>
      </w:r>
    </w:p>
    <w:p>
      <w:pPr>
        <w:pStyle w:val="EditorialNote"/>
      </w:pPr>
      <w:r>
        <w:t>교감·번역 메모 | [구문/용어 불확실] 「天食須陀比人中臭糞」의 「須陀」는 천상의 음식 명칭으로 보이나 정확한 음역·구두는 별도 판본 대조가 필요하다. 원문은 수정하지 않았다.</w:t>
      </w:r>
    </w:p>
    <w:p>
      <w:pPr>
        <w:pStyle w:val="EditorialNote"/>
      </w:pPr>
      <w:r>
        <w:t>교감·번역 메모 | [이체자/어휘] 「抨」은 해당 구절와의 대구 및 젖을 가공하는 비유에 따라 ‘젓다/휘젓다’로 옮겼으나 자형·용례는 교감 검토가 필요하다.</w:t>
      </w:r>
    </w:p>
    <w:p>
      <w:pPr>
        <w:pStyle w:val="EditorialNote"/>
      </w:pPr>
      <w:r>
        <w:t>교감·번역 메모 | [구문 불확실] 「一往[3]拔者」의 「拔」은 현 문맥에서 어법이 매끄럽지 않아 ‘우선 한 차례 들어 말하면’으로 잠정 번역하였다. [3]의 대응 교감주는 현 TXT에 없다.</w:t>
      </w:r>
    </w:p>
    <w:p>
      <w:pPr>
        <w:pStyle w:val="EditorialNote"/>
      </w:pPr>
      <w:r>
        <w:t>교감·번역 메모 | [비유/용어 불확실] 「雙六打隱」은 쌍륙 놀이에 관한 비유임은 분명하지만 「打隱」의 정확한 놀이 용어와 규칙은 현 TXT만으로 확정하기 어렵다.</w:t>
      </w:r>
    </w:p>
    <w:p>
      <w:pPr>
        <w:pStyle w:val="EditorialNote"/>
      </w:pPr>
      <w:r>
        <w:t>교감·번역 메모 | [구두 불확실] 「展轉生非實智者」는 현 구두 그대로는 문법적 연결이 모호하다. 「展轉生非實，智者無所畏也」처럼 이어 읽을 가능성을 고려해 잠정 번역했으며 판본 대조가 필요하다.</w:t>
      </w:r>
    </w:p>
    <w:p>
      <w:pPr>
        <w:pStyle w:val="EditorialNote"/>
      </w:pPr>
      <w:r>
        <w:t>교감·번역 메모 | [구문 불확실] 「是非得待」는 문맥상 是/非의 상대로 읽었으나 구두에 따라 다른 연결 가능성이 있어 판본 대조가 필요하다.</w:t>
      </w:r>
    </w:p>
    <w:p>
      <w:pPr>
        <w:pStyle w:val="EditorialNote"/>
      </w:pPr>
      <w:r>
        <w:t>교감·번역 메모 | [구두 불확실] 「不是瓶待非瓶不」는 반문형으로 읽었으나 원문 구두가 불안정하다.</w:t>
      </w:r>
    </w:p>
    <w:p>
      <w:pPr>
        <w:pStyle w:val="EditorialNote"/>
      </w:pPr>
      <w:r>
        <w:t>교감·번역 메모 | [교감] 원문의 주석표지 [1]을 그대로 보존한다. 현 TXT에는 대응 교감주 본문이 없다.</w:t>
      </w:r>
    </w:p>
    <w:p>
      <w:pPr>
        <w:pStyle w:val="EditorialNote"/>
      </w:pPr>
      <w:r>
        <w:t>교감·번역 메모 | [용어] 「僧佉」는 승거(僧佉)로 음사하여 옮겼다. 해당 문맥에서는 수론 계통의 학설을 가리키나 원문 밖의 세부 동일시는 본문에 보충하지 않았다.</w:t>
      </w:r>
    </w:p>
    <w:p>
      <w:pPr>
        <w:pStyle w:val="EditorialNote"/>
      </w:pPr>
      <w:r>
        <w:t>교감·번역 메모 | [구두 불확실] 「謂世諦俗諦真諦第一義諦問」에서 問은 뒤의 「唯有此四名不」와 연결되는 문답 표지로 처리하였다.</w:t>
      </w:r>
    </w:p>
    <w:p>
      <w:pPr>
        <w:pStyle w:val="EditorialNote"/>
      </w:pPr>
      <w:r>
        <w:t>교감·번역 메모 | [교감] 원문의 주석표지 [1]을 그대로 보존한다.</w:t>
      </w:r>
    </w:p>
    <w:p>
      <w:pPr>
        <w:pStyle w:val="EditorialNote"/>
      </w:pPr>
      <w:r>
        <w:t>교감·번역 메모 | [의미 불확실] 「鸚鵡喙鵄足」은 말만 답습하는 태도를 비유하는 표현으로 보이나 정확한 전고·문구는 판본 대조가 필요하다.</w:t>
      </w:r>
    </w:p>
    <w:p>
      <w:pPr>
        <w:pStyle w:val="EditorialNote"/>
      </w:pPr>
      <w:r>
        <w:t>교감·번역 메모 | [교감/구문] 「反[1]俗說俗」의 [1]은 원문 편집표지로 보존하였다. 「反俗」의 정확한 문구는 판본 대조가 필요하다.</w:t>
      </w:r>
    </w:p>
    <w:p>
      <w:pPr>
        <w:pStyle w:val="EditorialNote"/>
      </w:pPr>
      <w:r>
        <w:t>교감·번역 메모 | [고유명사 검토 필요] 「佛母品」은 품명으로 보아 「불모품」으로 음독하였다. 정확한 소속 경전·품명 표기는 외부 판본 대조 없이 임의 확정하지 않았다.</w:t>
      </w:r>
    </w:p>
    <w:p>
      <w:pPr>
        <w:pStyle w:val="EditorialNote"/>
      </w:pPr>
      <w:r>
        <w:t>교감·번역 메모 | [구문] 원문의 「境即能所／教即所能」은 능·소 관계를 도치해 표현한 특수한 문구이므로 ‘능소/소능’을 그대로 보존하였다.</w:t>
      </w:r>
    </w:p>
    <w:p>
      <w:pPr>
        <w:pStyle w:val="EditorialNote"/>
      </w:pPr>
      <w:r>
        <w:t>교감·번역 메모 | [교감] 원문의 [2]는 현 TXT에 대응 교감주 내용이 없는 참조표지이므로 원문 그대로 보존하였다.</w:t>
      </w:r>
    </w:p>
    <w:p>
      <w:pPr>
        <w:pStyle w:val="EditorialNote"/>
      </w:pPr>
      <w:r>
        <w:t>교감·번역 메모 | [의미 불확실] 「二身」은 문맥상 이제·이경·이지와 병렬되나, 정확한 지시 범위는 별도 판본 대조가 필요하다.</w:t>
      </w:r>
    </w:p>
    <w:p>
      <w:pPr>
        <w:pStyle w:val="EditorialNote"/>
      </w:pPr>
      <w:r>
        <w:t>교감·번역 메모 | [구문] 「定性義」는 지·교·경을 고정된 자성으로 이해하는 뜻으로 직역하였다.</w:t>
      </w:r>
    </w:p>
    <w:p>
      <w:pPr>
        <w:pStyle w:val="EditorialNote"/>
      </w:pPr>
      <w:r>
        <w:t>교감·번역 메모 | [교감] 「空谷之嚮」의 「嚮」은 문맥상 ‘메아리’의 뜻으로 읽히나 원문 자형은 수정하지 않았다.</w:t>
      </w:r>
    </w:p>
    <w:p>
      <w:pPr>
        <w:pStyle w:val="EditorialNote"/>
      </w:pPr>
      <w:r>
        <w:t>교감·번역 메모 | [구두 불확실] 「不信六部信不具足」은 구두 위치에 따라 해석이 달라질 수 있어 현 문맥에 따라 직역하였다.</w:t>
      </w:r>
    </w:p>
    <w:p>
      <w:pPr>
        <w:pStyle w:val="EditorialNote"/>
      </w:pPr>
      <w:r>
        <w:t>교감·번역 메모 | [구문 불확실] 「二諦皆不倒智則知倒知不倒也」의 구두와 「二諦」의 지시 범위는 복수 해석 가능성이 있어 원문을 보존하고 잠정 직역하였다.</w:t>
      </w:r>
    </w:p>
    <w:p>
      <w:pPr>
        <w:pStyle w:val="EditorialNote"/>
      </w:pPr>
      <w:r>
        <w:t>교감·번역 메모 | [용어] 「㮈」「苽」「棗」는 크고 작음의 상대성을 설명하는 열매·식물 비유이다. 식물 동정은 확정하지 않고 원자형을 병기하였다.</w:t>
      </w:r>
    </w:p>
    <w:p>
      <w:pPr>
        <w:pStyle w:val="EditorialNote"/>
      </w:pPr>
      <w:r>
        <w:t>교감·번역 메모 | [구문 불확실] 「徑有人」의 「徑」은 문맥상 과거의 사례를 드는 표현으로 읽었으나 판본 대조가 필요하다.</w:t>
      </w:r>
    </w:p>
    <w:p>
      <w:pPr>
        <w:pStyle w:val="EditorialNote"/>
      </w:pPr>
      <w:r>
        <w:t>교감·번역 메모 | [이문 검토 필요] 「真諦四[3]念都絕」의 「四念」은 앞뒤의 ‘四忘/四絕’ 용례와 대조가 필요하나 원문을 수정하지 않았다.</w:t>
      </w:r>
    </w:p>
    <w:p>
      <w:pPr>
        <w:pStyle w:val="EditorialNote"/>
      </w:pPr>
      <w:r>
        <w:t>교감·번역 메모 | [구문 불확실] 「彼脫又解」의 「脫」은 가정적 표현으로 읽을 가능성이 있으나 원문 그대로 두었다.</w:t>
      </w:r>
    </w:p>
    <w:p>
      <w:pPr>
        <w:pStyle w:val="EditorialNote"/>
      </w:pPr>
      <w:r>
        <w:t>교감·번역 메모 | [교감] 「詺」은 ‘이름 붙이다’의 뜻으로 문맥에 따라 번역하되 원문 자형은 그대로 보존하였다.</w:t>
      </w:r>
    </w:p>
    <w:p>
      <w:pPr>
        <w:pStyle w:val="EditorialNote"/>
      </w:pPr>
      <w:r>
        <w:t>교감·번역 메모 | [고유명사 검토 필요] 「關中曇鸞法師」는 원문 표기를 보존하였다. 인물 비정은 별도 문헌 대조가 필요하다.</w:t>
      </w:r>
    </w:p>
    <w:p>
      <w:pPr>
        <w:pStyle w:val="EditorialNote"/>
      </w:pPr>
      <w:r>
        <w:t>교감·번역 메모 | [구문 불확실] 「水未曾水未曾火」는 「水」가 중복된 듯 보이나 원문을 수정하지 않고 직역 취지를 보존하였다.</w:t>
      </w:r>
    </w:p>
    <w:p>
      <w:pPr>
        <w:pStyle w:val="EditorialNote"/>
      </w:pPr>
      <w:r>
        <w:t>교감·번역 메모 | [교감] 「次[1]時更簡此語」의 [1]은 교감·주석 표지로 보이며, 본문 자구는 임의로 고치지 않았다.</w:t>
      </w:r>
    </w:p>
    <w:p>
      <w:pPr>
        <w:pStyle w:val="EditorialNote"/>
      </w:pPr>
      <w:r>
        <w:t>교감·번역 메모 | [구문 불확실] 「於其非俗」의 「其」가 가리키는 대상과 구두에 복수 가능성이 있어 잠정적으로 문맥에 따라 옮겼다.</w:t>
      </w:r>
    </w:p>
    <w:p>
      <w:pPr>
        <w:pStyle w:val="EditorialNote"/>
      </w:pPr>
      <w:r>
        <w:t>교감·번역 메모 | [구문 불확실] 「於其非俗」은 해당 구절과 같은 구문으로 보이며 별도 판본 대조가 필요하다.</w:t>
      </w:r>
    </w:p>
    <w:p>
      <w:pPr>
        <w:pStyle w:val="EditorialNote"/>
      </w:pPr>
      <w:r>
        <w:t>교감·번역 메모 | [교감] 「秤諦」의 「秤」은 문맥상 ‘稱’과 관련된 이문 가능성이 있으나 원문을 수정하지 않았다.</w:t>
      </w:r>
    </w:p>
    <w:p>
      <w:pPr>
        <w:pStyle w:val="EditorialNote"/>
      </w:pPr>
      <w:r>
        <w:t>교감·번역 메모 | [결락 가능성] 「[1]是能洗物是所洗」는 [1] 앞의 주어가 탈락했을 가능성이 있다. 추측 보충하지 않았다.</w:t>
      </w:r>
    </w:p>
    <w:p>
      <w:pPr>
        <w:pStyle w:val="EditorialNote"/>
      </w:pPr>
      <w:r>
        <w:t>교감·번역 메모 | [교감] 「一[2]義諦」는 교감표지가 문구 내부에 놓여 있다. 원문 배열을 그대로 보존하였다.</w:t>
      </w:r>
    </w:p>
    <w:p>
      <w:pPr>
        <w:pStyle w:val="EditorialNote"/>
      </w:pPr>
      <w:r>
        <w:t>교감·번역 메모 | [구문 불확실] 「於世出世人是諦實」은 구두에 따라 해석이 달라질 수 있어 문맥상 ‘세간·출세간 사람에게 각각 실제인 것’으로 잠정 번역하였다.</w:t>
      </w:r>
    </w:p>
    <w:p>
      <w:pPr>
        <w:pStyle w:val="EditorialNote"/>
      </w:pPr>
      <w:r>
        <w:t>교감·번역 메모 | [교감/구문] 「彼脫云」의 「脫」은 문맥상 가정적 용법 또는 이문 가능성이 있어 ‘혹 … 말한다 해도’로 잠정 번역하였다.</w:t>
      </w:r>
    </w:p>
    <w:p>
      <w:pPr>
        <w:pStyle w:val="EditorialNote"/>
      </w:pPr>
      <w:r>
        <w:t>교감·번역 메모 | [고유명사] 「真諦三藏」은 진제삼장(眞諦三藏)을 가리키는 것으로 보이나, 이 대목의 삼제설 귀속은 별도 문헌 대조가 필요하다.</w:t>
      </w:r>
    </w:p>
    <w:p>
      <w:pPr>
        <w:pStyle w:val="EditorialNote"/>
      </w:pPr>
      <w:r>
        <w:t>교감·번역 메모 | [교감] 「兩[3]義四諦二諦義」는 편집표지 [3]가 문장 내부에 끼어 있다. 원문을 그대로 보존하였다.</w:t>
      </w:r>
    </w:p>
    <w:p>
      <w:pPr>
        <w:pStyle w:val="EditorialNote"/>
      </w:pPr>
      <w:r>
        <w:t>교감·번역 메모 | [이문 검토 필요] 「前[4]鹿盧唯有一諦」의 「鹿盧」는 문맥상 앞에서 설명한 회전·권서 구조를 가리키는 비유어로 보이지만 정확한 판독·용례 확인이 필요하다.</w:t>
      </w:r>
    </w:p>
    <w:p>
      <w:pPr>
        <w:pStyle w:val="EditorialNote"/>
      </w:pPr>
      <w:r>
        <w:t>교감·번역 메모 | [판독 불확실] 「庶盧」는 앞의 「鹿盧」와 관련된 이문 또는 오자일 가능성이 있다. 원문은 수정하지 않았다.</w:t>
      </w:r>
    </w:p>
    <w:p>
      <w:pPr>
        <w:pStyle w:val="EditorialNote"/>
      </w:pPr>
      <w:r>
        <w:t>교감·번역 메모 | [구문 불확실] 「此一句語所[5]淨事大」는 편집표지로 인해 구문이 매끄럽지 않다. ‘이 한마디가 제거·정리하는 바가 크다’는 뜻으로 잠정 처리했다.</w:t>
      </w:r>
    </w:p>
    <w:p>
      <w:pPr>
        <w:pStyle w:val="EditorialNote"/>
      </w:pPr>
      <w:r>
        <w:t>교감·번역 메모 | [구문] 「非如長短彼此待他而有無自性也」는 『중론』의 상관·무자성 논리를 인용한 문맥으로 읽었다. 구두 위치에 따라 세부 번역이 달라질 수 있다.</w:t>
      </w:r>
    </w:p>
    <w:p>
      <w:pPr>
        <w:pStyle w:val="EditorialNote"/>
      </w:pPr>
      <w:r>
        <w:t>교감·번역 메모 | [판독 불확실] 「次斷鄭二諦相待義」의 「斷鄭」은 문맥상 ‘판정·정리’ 계열의 기능을 하는 표현으로 보이나 원문 자형의 대조가 필요하다.</w:t>
      </w:r>
    </w:p>
    <w:p>
      <w:pPr>
        <w:pStyle w:val="EditorialNote"/>
      </w:pPr>
      <w:r>
        <w:t>교감·번역 메모 | [구문 불확실] 「世若無論」은 ‘세상에 논이 없다면’으로 직역했으나 「世」의 판독·구두는 판본 대조가 필요하다.</w:t>
      </w:r>
    </w:p>
    <w:p>
      <w:pPr>
        <w:pStyle w:val="EditorialNote"/>
      </w:pPr>
      <w:r>
        <w:t>교감·번역 메모 | [구두] 해당 전후 구절은 「明二諦真俗待，非真俗二諦待」로 이어 읽을 가능성이 높다. 현 U 경계는 보존하되, 번역은 ‘진·속은 상대하지만 두 제 자체가 상대하는 것은 아니라는 종래 해석’의 문맥을 따른다.</w:t>
      </w:r>
    </w:p>
    <w:p>
      <w:pPr>
        <w:pStyle w:val="EditorialNote"/>
      </w:pPr>
      <w:r>
        <w:t>교감·번역 메모 | [구두 불확실] 「例如[1]俗真於聖實故真是諦」는 편집표지 [1] 전후의 구두가 불명확하다. 앞의 속제 사례와 견주어 ‘진은 성인에게 실하므로 제’라는 뜻으로 잠정 번역했다.</w:t>
      </w:r>
    </w:p>
    <w:p>
      <w:pPr>
        <w:pStyle w:val="EditorialNote"/>
      </w:pPr>
      <w:r>
        <w:t>교감·번역 메모 | [구문 불확실] 「諦了分別諸法時」의 「諦了」는 ‘분명히 알아’로 처리했으나 정확한 구두와 인용문 확인이 필요하다.</w:t>
      </w:r>
    </w:p>
    <w:p>
      <w:pPr>
        <w:pStyle w:val="EditorialNote"/>
      </w:pPr>
      <w:r>
        <w:t>교감·번역 메모 | [판독 불확실] 「人屋二諦」는 직전 ‘穴中有蛇、屋中有人’ 비유와 연결되지만 「二諦」의 자형·구문이 부자연스럽다. 별도 판본 대조가 필요하다.</w:t>
      </w:r>
    </w:p>
    <w:p>
      <w:pPr>
        <w:pStyle w:val="EditorialNote"/>
      </w:pPr>
      <w:r>
        <w:t>교감·번역 메모 | [구문 불확실] 「佛話經却除諸菩薩兩佛共話」는 구두와 어휘 연결이 불명확하다. ‘경에서 보살을 물리치고 두 부처가 서로 대화하는 경우’로 잠정 처리했다.</w:t>
      </w:r>
    </w:p>
    <w:p>
      <w:pPr>
        <w:pStyle w:val="EditorialNote"/>
      </w:pPr>
      <w:r>
        <w:t>교감·번역 메모 | [구문] 「挍一節」은 앞의 『백론』과 비교하여 한 단계의 차이가 있다는 뜻으로 잠정 해석함.</w:t>
      </w:r>
    </w:p>
    <w:p>
      <w:pPr>
        <w:pStyle w:val="EditorialNote"/>
      </w:pPr>
      <w:r>
        <w:t>교감·번역 메모 | [고유명사] 「朱利」는 원문의 음사·명칭을 그대로 음독하여 ‘주리’로 처리함. 정확한 원어 대응은 별도 검토 필요.</w:t>
      </w:r>
    </w:p>
    <w:p>
      <w:pPr>
        <w:pStyle w:val="EditorialNote"/>
      </w:pPr>
      <w:r>
        <w:t>교감·번역 메모 | [용어] 「野馬」는 고전 불교문헌에서 아지랑이·신기루를 가리키는 용례를 고려하여 번역함. 「飄鼓」의 정확한 구문은 검토 필요.</w:t>
      </w:r>
    </w:p>
    <w:p>
      <w:pPr>
        <w:pStyle w:val="EditorialNote"/>
      </w:pPr>
      <w:r>
        <w:t>교감·번역 메모 | [판독] 「苅」는 ‘베다’의 뜻으로 처리함.</w:t>
      </w:r>
    </w:p>
    <w:p>
      <w:r>
        <w:br w:type="page"/>
      </w:r>
    </w:p>
    <w:p>
      <w:pPr>
        <w:pStyle w:val="Heading1"/>
      </w:pPr>
      <w:r>
        <w:t>하권</w:t>
      </w:r>
    </w:p>
    <w:p>
      <w:pPr>
        <w:pStyle w:val="SmallMeta"/>
      </w:pPr>
      <w:r>
        <w:t>二諦義卷下  ·  胡吉藏撰  |  『이제의』 하권 · 길장 찬</w:t>
      </w:r>
    </w:p>
    <w:p>
      <w:pPr>
        <w:pStyle w:val="Heading2"/>
      </w:pPr>
      <w:r>
        <w:t>문단 011  ·  [0104c11]</w:t>
      </w:r>
    </w:p>
    <w:p>
      <w:pPr>
        <w:keepNext/>
      </w:pPr>
      <w:r>
        <w:rPr>
          <w:b/>
          <w:color w:val="2E74B5"/>
        </w:rPr>
        <w:t>원문</w:t>
      </w:r>
    </w:p>
    <w:p>
      <w:pPr>
        <w:pStyle w:val="SourceText"/>
        <w:keepLines w:val="0"/>
      </w:pPr>
      <w:r>
        <w:t>[0104c11] 次明二諦相即義第三。然此義橫無不多條緒。竪入極自深玄。今且略出三處經文。明二諦相即義。一者即向所引涅槃經。世諦即第一義。二者大品經。空即色色即空離空無色離色無空。三者淨名經。色性自空非色滅空。然此三經文。雖異意同也。問此三經來意若為異耶。解云。此三經來意是同。言不無奢切。何者涅槃經言奢。大品淨名經言切。涅槃經奢者。涅槃云世諦即第一義諦。不云第一義諦即世諦。故涅槃言奢。大品淨名切者。大品色即是空空即是色。淨名亦爾。所以為切也又涅槃經。但明世諦即第一義諦。不明第一義諦即世諦。通皆得。世諦既即第一義諦。第一義諦豈不即世諦。但涅槃隻用故。世諦即第一義諦也。若大品經則平道雙用。空即是色色即空也。問何意涅槃隻說大品雙明耶。解云。通皆例也問經既不例。汝何得輒例耶。今明所以不例者。涅槃正釋諦義。明唯真是實故。唯真是諦。俗即虛妄非實。故俗即非諦。為此義故。但明世諦即第一義。不得言第一義即世諦也。若是大品不為釋諦義。直明空即色色即空平道用也。淨名亦是隻用。唯得言色性自空非色滅空。不得言空性自色非空滅色。通即皆得。而今但言色性自空非色滅空者。正對二乘有所得人義。小乘人折色求空。對此故。明色性自空非滅除此色然後方空。此即開兩觀分二空。明小乘人折色空觀。大乘人即色空觀。小乘人折色空。大乘色本性空。為是故。但明色性自空非色滅空也。雖有三經文。諸師多就大品經。明色即空空即色也。然此義難解。大忍法師云。我三十年。思此義不解。值山中法師得悟。此師既悟始信三論云云。由來釋相即義者。有三大法師。光宅無別釋。此師法華盛行成論永絕也。今出莊嚴開善龍光三人釋二諦相即義。莊嚴云。緣假無可以異空故俗即真。四忘無可以異有故真即俗。雖俗即真。終不可以名相為無名相。雖真即俗。終不可以無名相為名相故。二諦不異為相即也。次開善解云。假無自體。生而非有。故俗即真。真無體可假故真即俗。俗即真。離無無有。真即俗。離有無無故不二而二中道即二諦。二而不二。二諦即中道。問開善明中道莊嚴不明中道。何意爾耶。解云。莊嚴不以中道為二諦體故。不明中道。開善明中道為二諦體故。彼云。二諦是不二一真之極理。是故明中道也。次龍光解二諦相即義。此師是開善大學士。彼云。空色不相離。為空即色色即空。如淨名經云我此土常淨。此明淨土即在穢土處故。言此土淨。非是淨穢混成一土。何者。淨土是淨報。穢土是穢報。淨土淨業感。穢土穢業感。既有淨報穢報淨業穢業故不得一。但不相離為即也。然此三師釋。攝一切人。何者。開善與莊嚴明一體。龍光明異體。釋雖眾多。不出一異。故此三人攝一切人也。</w:t>
      </w:r>
    </w:p>
    <w:p>
      <w:pPr>
        <w:pStyle w:val="SourceText"/>
        <w:keepLines w:val="0"/>
      </w:pPr>
      <w:r>
        <w:t>龍光明異體。此義自反經。不須更難。今且難莊嚴開善二家。莊嚴云。緣假不異真。四忘不異俗。名相終不為無名相。無名相不為名相。此言自相反。汝既真即俗俗即真。名相為無名相。無名相為名相。那得俗即真。名相不得為無名相耶。彼師云。我名相復有即無名相義也。又責。汝若名相即無名相。可得世諦無名相真諦有名相不。彼云。真諦終無名相。俗諦終有名相。若爾。終是二見。不得相即也。彼云。我體常即。但名義異耳。又責。汝俗體即真。俗名即真不。若名義即真者。真諦既常。名義即常。名義無常。真亦即無常。若名義不即真。名義出真外。出法性外。故不可也。此難如百論難。有一瓶體一名義異。論主難云。汝瓶是有。瓶家之形對及五塵等。亦是有不。若使瓶家之形對五塵[1]等是有者。有既常五塵等即常。五塵既無常有亦無常。總別亦爾也。若言五塵等非大有者。五塵即是空出大有外。大有攝法則不盡。今難彼俗即真義亦爾。此是提婆菩薩難。豈是人之能通。若能通者。提婆難即壞。經義亦壞。提婆難既不可壞。故此難不可通也。次難開善有兩關。非但難開善。遍難眾師。經有二諦相即。總而難之。第一難云。色即空時。為色起之時空與色同起故。云色即空。為當色未起前已有此空故云色即空耶。若使色未起時。已有即色之空者。此則空本有。色即始生。本始為異。云何相即。本有空即常。始有色則無常。常無常異故。不得即也。若言空與色俱起者。則空與色俱是始有。皆是本無今始有。皆無常也。第二難云。汝色即空時。為空色分際。為不分際。若不分際。則混成一。若空色一。皆常皆無常。真俗一言俗無常真常者。即例難真俗一真無常俗常也。若分際。則空色異。雖即終分際終異。如沈檀雖合為案沈檀終分際終異。若異方等之經便壞。覆面之舌不成也。此即彈他竟。次明今釋。要須彈他盡淨乃得出今時解也。大師舊云。假名說有。假名說空。假名說有為世諦。假名說空為真諦。既名假有。即非有為有。既名假空。即非空為空。非有為有。非異空之有。非空為空。非異有之空。非異空之有。有名空有。非異有之空。空名有空。有名空有故。空有即有空。空名有空故。有空即空有也。師釋相即義。方言如此。今作若為解耶。亦得用前難難之。汝因緣空[2]色即不因緣色即空。色壞空壞不。又如長短因緣。有長即有短。無長即無短。若爾。空色因緣。有色即有空。色壞空即壞云云。然此義。應須得其根本識其大意。只為不得意故。所以成失。故中論云。像法中人根轉鈍。雖尋經文。但著文字。此即失因緣有。又云。聞大乘法說畢竟空。不知何因緣故空。此即失空意也。又涅槃經明諸諍論。一一諍論云。是諸弟子不解我意。為不解教意故。所以成失。是故須知其大意識其根本。故法華云。</w:t>
      </w:r>
    </w:p>
    <w:p>
      <w:pPr>
        <w:pStyle w:val="SourceText"/>
        <w:keepLines w:val="0"/>
      </w:pPr>
      <w:r>
        <w:t>知佛所說經因緣及次第。隨義而解說。然原由來人不解二諦相即者。凡有兩失故不解。一者不識四悉壇故。不解二諦相即。言二諦相即。是何物悉壇耶。四悉壇是通經之要術。解四悉壇。則一切經可通。若不解四悉壇。一切經即不可通。大師約四悉壇明四假[1]義。四假者。因緣假．對緣假．就緣假．隨緣假。彼尚不識四悉壇。豈解四假。以彼不識四悉壇故。不解二諦相即義也。二者謂有真俗色空道理。道理有色。道理有空。若無空色。則無六道眾生三乘賢聖。由有色空二諦。迷之則有六道。悟之則有三乘。為是故。道理有空。道理有空。道理有色。既道理有空色。則是有所得。有所得。豈能通他難。豈能難他通。故中論五陰品末云。不依空問答。問不成問。答不成答。空者只是無得異名。以不依無得故。不能難。不能通也。又只為有空色道理故。得作前諸難。汝既有色即空。為當有色之時空色俱時起言色即空。為當色未起之時已有空言色即空耶。若色起時。空與色俱起為色即空者。此則皆無常失真諦。若色未起時。已有空為色即空者。即空本有色始生。空色兩異不得相即。俱起真墮無常。不俱起則成異體。次難。汝色即空。為分際為不分際。不分際。則混成一體。即皆常皆無常。例難云云。若分際。則異體不得相即。不分際得即失二諦。分際得二諦失相即。進退不可。作若為解耶。此難若可通。提婆龍樹則成漫語。此二人若是漫語。佛則漫語。佛親記二論主。二論主豈當漫語。既非漫語。作若為解耶。龍光難開善。開善云。[2]待我面黃只得解耳。實理如此。若非三論意。終不得解。故叡師云。中百二論文。未及此土。又無通鑒。誰與正之。前匠所以輟章遐慨思。請決於彌勒者。良在此也。中百二論。既至赤縣歎云。此區之赤縣怱得移靈鷲以作鎮。險陂之邊情。乃蒙流光之餘惠。而今後談道之賢。始可與論實矣。故除三論之外有所得心。終不解此義也。問他解既非。今若為釋耶。師云。只洗淨如此二諦一體異體。畢竟無遺。即是二諦相即義。所以山中師云。今時若更有解。乃是足載耳云云。有開善解莊嚴解龍光解已竟。今攝山復解。即成足載濃。今何處有別解。但須盡淨從來一異等見即是二諦相即也。師云。二諦一體異體。只是百論中兩品。二諦一體。即是僧佉義。二諦異體。即是衛世義也。彼云。汝安處如此耳。我義何時如此耶。今明。此義與外道一種。汝真諦。是常是遍是總。瓶衣世諦法等。是無常是不遍是別。彼亦爾。大有是常是遍是總。瓶衣等無常不遍是別。一類如此。又類。彼常無常總別一體。而義常異。義常異。而總別常無常一體。汝義亦爾。真俗一體。而義常異。俗浮虛義。真貞實義。義常異而體常一。此義一種。但大有與真諦為異耳。雖大有與真諦名異。而常無常義無異。論直破常無常一體。然有預常無常一體者。皆墮此破。言雖屬在外道。意實遍洗眾師。為是故。百論有傍正。言屬外道故為正。意遍破眾師故為傍也。次龍光如衛世。衛世本是僧佉學士。晚椎僧佉一義。</w:t>
      </w:r>
    </w:p>
    <w:p>
      <w:pPr>
        <w:pStyle w:val="SourceText"/>
        <w:keepLines w:val="0"/>
      </w:pPr>
      <w:r>
        <w:t>明大有常瓶等無常。大有遍瓶等不遍。大有總瓶等別。大有了因瓶等生因。大有不可壞瓶等可壞。若言一者。瓶破大有即破。而有常無常異乃至壞不壞異。那得一體。是故明有與瓶異體。龍光亦爾。本開善學士。廣難開善二諦一體義。二諦若一體。燒俗即燒真。俗生滅真即生滅。既有可燒不可燒異。生滅無生滅常無常異故。二諦不可一體。故彼明異義也。二諦雖異而不相離。衛世亦爾。大有雖與瓶異。而不相離故。彼云。瓶有合故。瓶不離有。而瓶與有常異。龍光亦爾。雖異終不離。不離而異。與衛世義一種也。義既是同。破僧佉衛世。即是破開善龍光。又論主直破一異。[3]即一切一異皆破。一異既破。則橫洗萬法。竪窮五句。以洗淨如此等見。所以最後。始得示如來因緣假名二諦。此二諦無得無礙也。百論既然。中論亦爾。前發趾即洗生滅一異故。云不生不滅不常不斷不一不異。既不一不異。則不一切一異。發初彈於八謬。然中論有兩種八謬。如韋紐天生微塵世性等。此是一種八謬。生滅等復是一種八謬。微塵世性等八謬。佛未出世時起。生滅等八謬。佛滅後起。以龍樹知有如此八謬故。所以出世破之。發初即破一異。破一異者。不但破一種一異。乃遍破一切一異。一異既無。乃至五句畢竟無遺也。故云從因緣品來。有亦無無亦無亦有亦無亦無。如此洗淨。然後明如來無得無礙二諦。故三相品末云。如夢亦如幻。如乾闥婆城。所說生住滅。其相亦如是。三相既然。二諦亦爾。如夢亦如幻。如乾闥婆城。所說真俗諦。其相亦如是也。此略明二諦相即之大意如此。玄悟之賓已足解了。次時更簡二諦相即義。然他家明二諦是兩理兩境。今明約何物義明二諦耶。解云。今明。二諦有二種。一於二諦。二教二諦。道理未曾二不二。於二緣故有二諦。又隨順眾生故說有二諦。既於眾生有二諦。隨順眾生有二諦。道理實無二諦。既無二諦。論何物即與不即。教化眾生故有二諦。亦為教化眾生故。有即不即也。總判如此。別明即。於諦亦有即義。教諦亦有即義。於諦即者。論云。世俗諦者。一切法性空。世間顛倒謂有。於世人為實。諸賢聖。真知諸法性空。於聖人為實。發初開二諦。明唯真是實是諦。俗虛妄顛倒不實非諦。正欲令眾生改凡成聖。捨有入空得一重悟也。次捨有入空。知有是顛倒空是真實。便謂捨有入空拆色入空。是故為說色本性即空。非是破拆方空。此即於諦中第二重明色即空。前發趾開色空二。令捨色入空。便言。色與空異拆色入空。是故為說色即空。色性自空非拆色空。故論云。諸賢聖真知顛倒性空。只顛倒性本空也。問色即空如此。空即色云何耶。解云。聖人知顛倒性空。則於凡夫宛然常有。聖人知顛倒性空色即空。於凡夫宛然有空即色。此即約迷悟凡聖。判色即空空即色。聖悟故色即空。凡迷故空即色。問經中何意多前明色即空。後明空即色耶。解云。如向聖人了色即空。但於凡空即色耳。何以知然。如中論。一切法性空。世間顛倒謂有。此即於凡空即色也。次舉譬顯之。如空華為眼病故見空華。說華空。無華可即空。但眼病故空。空即華。空即華。</w:t>
      </w:r>
    </w:p>
    <w:p>
      <w:pPr>
        <w:pStyle w:val="SourceText"/>
        <w:keepLines w:val="0"/>
      </w:pPr>
      <w:r>
        <w:t>華不動空。差故華即空。空不動華。色空亦爾。悟故色即空。迷故空即色。悟故如是有無所有。迷故無所有如是有。迷故如是有。不動無所有。悟故無所有。不動如是有。迷故空即色。色不動空。悟故色即空。空不動色。迷故謂空為色。何曾有色可動空。悟故色即空。何曾有色可異空。色空既如此。論何物即與不即。四句皆[1]淨也。如此排。前難逈去。難不能著。他所以著難者。彼有色有空。以色即空故著前難。今明色畢竟空。將何物即空耶。為眾生見色故。言色即空也。問前云。迷見有色悟即色空。如空華病故見華。差故華空。此乃是夢虛空華義。何得用耶。解云。為彼有故。以空華破彼有。若無彼有。豈復有空。故論云。若使無有有云何當有無。故無有即無空。五句皆淨。故什師云。十喻以悟空。空必待此喻。借言以會意。意盡無會處。既得出長羅。住此無所住也。又有於凡有。空於聖空。非有於凡有。有為有華。非空於聖空。空為空華。有為華無有有。空為華無有空。如是三節二諦。皆是空華。皆無所有也。次依經釋。大品云。色即是空。空不名色。從來不解此言。今明者。此則雙搏一異兩見。何者。色即空。此破凡夫二乘等見。彼謂。色異空拆色方得空。是故破云色即是空也。空不名色者。破即見。向明色即空。便作即解。是故破云空不名色。若有色可言色即空。既無有色。何得言色即空耶。此即借一以出異。借異以出一。借有以破無。借無以破有。此言即不即。竝為眾生。四悉壇中。對治悉壇用也。如此等意。竝是隨順眾生。作如此說耳。若是般若。色即無礙。色即空空即色。常即無常無常即常。空為有用有為空用。常為無常用無常為常用。一念無量劫無量劫一念。三世為一世一世為三世等用。無來無積聚。而現諸劫事。為是故即色即空也。</w:t>
      </w:r>
    </w:p>
    <w:p>
      <w:pPr>
        <w:keepNext/>
      </w:pPr>
      <w:r>
        <w:rPr>
          <w:b/>
          <w:color w:val="2E74B5"/>
        </w:rPr>
        <w:t>한국어 직역</w:t>
      </w:r>
    </w:p>
    <w:p>
      <w:pPr>
        <w:pStyle w:val="TranslationText"/>
        <w:keepLines w:val="0"/>
      </w:pPr>
      <w:r>
        <w:t>다음으로 이제가 서로 즉하는 뜻의 세 번째를 밝힌다. 그런데 이 뜻은 횡으로는 갈래가 많지 않은 것이 없고, 종으로 들어가면 지극히 깊고 현묘하다. 지금 우선 세 곳의 경문을 간략히 들어 이제가 서로 즉하는 뜻을 밝힌다. 첫째는 바로 앞에서 인용한 『열반경』으로, “세제가 곧 제일의제이다.”라고 한 것이다. 둘째는 『대품경』으로, “공이 곧 색이고 색이 곧 공이며, 공을 떠나 색이 없고 색을 떠나 공이 없다.”라고 한 것이다. 셋째는 『유마경』으로, “색의 성품은 본래 스스로 공한 것이지 색을 없애고 나서 공한 것이 아니다.”라고 한 것이다. 그런데 이 세 경문의 말은 비록 다르지만 뜻은 같다. 묻는다. 이 세 경이 설해진 뜻에는 어떤 차이가 있는가? 풀이한다. 이 세 경이 설해진 뜻은 같다. 다만 말에는 넓고 간절한 차이가 없지 않다. 왜냐하면 『열반경』의 말은 넓고, 『대품경』과 『유마경』의 말은 간절하기 때문이다. 『열반경』의 말이 넓다는 것은, 『열반경』에서는 “세제가 곧 제일의제이다.”라고 하면서 “제일의제가 곧 세제이다.”라고 하지는 않았기 때문이다. 그러므로 『열반경』의 말은 넓다고 한다. 『대품경』과 『유마경』의 말이 간절하다는 것은, 『대품경』에서 “색이 곧 공이고 공이 곧 색이다.”라고 하며, 『유마경』도 또한 그러하기 때문이다. 그러므로 간절하다고 한다. 또 『열반경』은 단지 세제가 곧 제일의제임을 밝힐 뿐, 제일의제가 곧 세제임을 밝히지 않는다. 통틀어 말하면 모두 그렇게 말할 수 있다. 세제가 이미 곧 제일의제라면, 제일의제가 어찌 곧 세제가 아니겠는가. 다만 『열반경』은 한쪽만을 사용했기 때문에 “세제가 곧 제일의제이다.”라고 한 것이다. 『대품경』은 평등한 입장에서 양쪽을 모두 사용하므로 “공이 곧 색이고 색이 곧 공이다.”라고 하였다. 묻는다. 무슨 뜻으로 『열반경』은 한쪽만 말하고 『대품경』은 양쪽을 모두 밝히는가? 풀이한다. 통틀어는 모두 서로 예가 된다. 묻는다. 경에서 이미 서로 예를 들지 않았는데, 그대가 어찌 함부로 서로 예를 들 수 있는가? 지금 서로 예를 들지 않은 까닭을 밝히겠다. 『열반경』은 바로 제(諦)의 뜻을 풀이하여, 오직 진만이 실제라고 밝히기 때문에 오직 진만이 제이고, 속은 허망하여 실제가 아니므로 그러므로 속은 곧 제가 아니다. 이러한 뜻 때문에 단지 세제가 곧 제일의제라고만 밝히고, 제일의제가 곧 세제라고 말할 수는 없는 것이다. 『대품경』은 제의 뜻을 풀이하려는 것이 아니라, 단지 공이 곧 색이고 색이 곧 공임을 밝혀 평등한 입장에서 사용하는 것이다. 『유마경』도 한쪽만을 사용한다. 오직 “색의 성품은 본래 스스로 공한 것이지 색을 없애고 나서 공한 것이 아니다.”라고만 말할 수 있고, “공의 성품은 본래 스스로 색인 것이지 공을 없애고 나서 색인 것이 아니다.”라고 말할 수는 없다. 통틀어는 모두 그렇게 말할 수 있다. 그런데 지금 단지 “색의 성품은 본래 스스로 공한 것이지 색을 없애고 나서 공한 것이 아니다.”라고 한 것은 바로 이승의 유소득인 견해를 대치하기 위해서이다. 소승 사람들은 색을 분석하여 공을 구하므로, 이에 대하여 색의 성품이 본래 스스로 공한 것이지 이 색을 제거한 뒤에야 비로소 공한 것이 아님을 밝힌 것이다. 이는 곧 두 관법을 열어 두 가지 공을 나눈 것으로, 소승 사람의 절색공관(折色空觀)과 대승 사람의 즉색공관(即色空觀)을 밝힌 것이다. 소승 사람은 색을 분석하여 공을 얻고, 대승에서는 색이 본래 성품상 공하다고 한다. 이러한 까닭에 단지 색의 성품이 본래 스스로 공한 것이지 색을 없애고 나서 공한 것이 아니라고 밝힌 것이다. 비록 세 경문이 있지만, 여러 스승들은 대부분 『대품경』에 의거하여 색이 곧 공이고 공이 곧 색이라는 뜻을 밝혔다. 그런데 이 뜻은 이해하기 어렵다. 대인법사(大忍法師)가 말하기를, “나는 삼십 년 동안 이 뜻을 생각했으나 이해하지 못하다가, 산중법사(山中法師)를 만나 깨달음을 얻었다.”라고 하였다. 이 스승은 깨달은 뒤에야 비로소 삼론을 믿게 되었다. 운운. 예로부터 상즉의 뜻을 풀이한 데에는 세 대법사가 있었다. 광택(光宅)은 별도의 해석을 하지 않았다. 이 스승에게서 『법화경』이 크게 성행하고 『성실론』은 마침내 끊어졌다. 지금 장엄(莊嚴)·개선(開善)·용광(龍光) 세 사람의 이제상즉 해석을 제시한다. 장엄은 말한다. “연가(緣假)는 공과 다를 만한 것이 없으므로 속이 곧 진이고, 사망(四忘)은 유와 다를 만한 것이 없으므로 진이 곧 속이다. 비록 속이 곧 진이지만, 끝내 명상(名相)을 무명상(無名相)이라고 할 수는 없고, 비록 진이 곧 속이지만, 끝내 무명상을 명상이라고 할 수는 없다. 이제가 다르지 않은 것을 상즉이라 한다.” 다음으로 개선은 풀이하여 말한다. “가(假)는 자체가 없어서 생겨나지만 유가 아니므로 그러므로 속이 곧 진이다. 진은 따로 가할 만한 자체가 없으므로 진이 곧 속이다. 속이 곧 진이니, 무를 떠나서는 유가 없고, 진이 곧 속이니, 유를 떠나서는 무가 없다. 그러므로 불이이면서 둘이고, 중도가 곧 이제이다. 둘이면서 불이이므로, 이제가 곧 중도이다.” 묻는다. 개선은 중도를 밝히지만 장엄은 중도를 밝히지 않는데, 무슨 뜻에서 그러한가? 풀이한다. 장엄은 중도를 이제의 체로 삼지 않기 때문에 중도를 밝히지 않는다. 개선은 중도를 이제의 체로 삼기 때문에 그가 말하기를, “이제는 불이인 하나의 참된 지극한 이치이다.”라고 하였다. 그러므로 중도를 밝힌 것이다. 다음으로 용광의 이제상즉 해석을 살펴본다. 이 스승은 개선의 뛰어난 학자였다. 그가 말한다. “공과 색이 서로 떨어지지 않기 때문에 공이 곧 색이고 색이 곧 공이라고 한다. 『유마경』에서 ‘나의 이 국토는 항상 청정하다.’라고 한 것과 같다. 이는 정토가 바로 예토가 있는 그 자리에 있기 때문에 ‘이 국토가 청정하다.’라고 한 것이지, 정토와 예토가 뒤섞여 하나의 국토가 되었다는 뜻은 아니다. 왜 그런가? 정토는 청정한 과보이고, 예토는 더러운 과보이며, 정토는 청정한 업이 감응한 것이고, 예토는 더러운 업이 감응한 것이다. 이미 청정한 과보와 더러운 과보, 청정한 업과 더러운 업이 있으므로 하나라고 할 수 없다. 다만 서로 떨어지지 않는 것을 ‘즉’이라고 한 것이다.” 그런데 이 세 스승의 해석은 모든 사람의 견해를 포괄한다. 왜 그런가? 개선과 장엄은 일체(一體)를 밝히고, 용광은 이체(異體)를 밝힌다. 해석은 비록 많지만 일(一)과 이(異)를 벗어나지 않는다. 그러므로 이 세 사람이 모든 사람의 견해를 포괄한다.</w:t>
      </w:r>
    </w:p>
    <w:p>
      <w:pPr>
        <w:pStyle w:val="TranslationText"/>
        <w:keepLines w:val="0"/>
      </w:pPr>
      <w:r>
        <w:t>용광은 이체를 밝히는데, 이 뜻은 스스로 경문에 어긋나므로 다시 논난할 필요가 없다. 지금은 우선 장엄과 개선 두 집안을 논난한다. 장엄은 말하기를, “연가는 진과 다르지 않고, 사망은 속과 다르지 않으며, 명상은 끝내 무명상이 되지 않고, 무명상도 명상이 되지 않는다.”라고 한다. 이 말은 스스로 서로 어긋난다. 그대는 이미 진이 곧 속이고 속이 곧 진이라고 했으니, 명상은 무명상이 되고, 무명상은 명상이 되어야 한다. 그런데 어찌 속이 곧 진이라고 하면서 명상은 무명상이 될 수 없다고 하는가? 그 스승은 말한다. “나의 뜻에서는 명상에도 다시 무명상에 즉하는 뜻이 있다.” 또 따져 묻는다. 그대가 만약 명상이 곧 무명상이라고 한다면, 세제에는 무명상이 있고 진제에는 명상이 있다고 할 수 있는가? 그가 말한다. “진제에는 끝내 명상이 없고, 속제에는 끝내 명상이 있다.” 그렇다면 끝내 두 견해가 되는 것이니, 서로 즉한다고 할 수 없다. 그가 말한다. “체는 항상 서로 즉하지만, 다만 이름과 뜻이 다를 뿐이다.” 또 따져 묻는다. 그대의 속의 체가 곧 진이라면, 속의 이름도 곧 진인가 아닌가? 만일 이름과 뜻도 곧 진이라면, 진제가 이미 항상하므로 이름과 뜻도 곧 항상해야 한다. 그러나 이름과 뜻은 무상하니, 진도 또한 곧 무상해진다. 만일 이름과 뜻이 진에 즉하지 않는다면, 이름과 뜻이 진의 밖으로 벗어나고, 법성의 밖으로 벗어나게 된다. 그러므로 옳지 않다. 이 논난은 『백론』의 논난과 같다. 하나의 병(瓶)에 하나의 체가 있고 이름과 뜻이 다르다고 하자. 논주가 논난하여 말한다. “그대가 말하는 병은 유(有)이다. 그 병의 형상과 대(對), 그리고 오진(五塵) 등도 또한 유인가 아닌가? 만약 병의 형상과 대 및 오진 등이 유라면, 유가 이미 항상하므로 오진 등도 곧 항상해야 한다. 오진이 이미 무상하다면 유도 또한 무상해야 한다. 총과 별의 관계도 또한 그러하다. 만약 오진 등이 대유(大有)가 아니라고 한다면, 오진은 곧 공하여 대유의 밖으로 벗어나게 되고, 대유가 법을 포섭함도 다하지 못하게 된다.” 지금 저들의 속즉진(俗即真)의 뜻을 논난하는 것도 또한 이와 같다. 이것은 제바보살의 논난이다. 어찌 보통 사람이 능히 풀 수 있겠는가. 만약 능히 풀 수 있다면 제바의 논난이 곧 무너지고, 경의 뜻도 또한 무너진다. 제바의 논난은 이미 무너뜨릴 수 없으므로 그러므로 이 논난은 풀 수 없다. 다음으로 개선을 논난하는 데에는 두 관문이 있다. 단지 개선만을 논난하는 것이 아니라, 두루 여러 스승을 논난한다. 경에는 이제가 서로 즉한다는 말이 있으므로, 이를 총괄하여 논난한다. 첫 번째 논난은 이러하다. 색이 곧 공이라고 할 때, 색이 생겨나는 때에 공도 색과 동시에 생겨나기 때문에 색이 곧 공이라고 하는 것인가, 아니면 색이 아직 생겨나기 전에 이미 이 공이 있었기 때문에 색이 곧 공이라고 하는 것인가? 만약 색이 아직 생겨나기 전에 이미 색에 즉하는 공이 있었다고 한다면, 이는 공은 본래부터 있었고 색은 비로소 생겨난 것이므로, 본래부터 있던 것과 비로소 생긴 것이 서로 다르다. 어떻게 서로 즉할 수 있겠는가? 본래부터 있던 공은 곧 항상하고, 비로소 생긴 색은 곧 무상하다. 상과 무상이 다르므로 서로 즉할 수 없다. 만약 공과 색이 함께 생겨난다고 한다면, 공과 색은 모두 비로소 생긴 것이 되고, 모두 본래는 없다가 지금 비로소 있게 된 것이므로, 모두 무상하게 된다. 두 번째 논난은 이러하다. 그대가 색이 곧 공이라고 할 때, 공과 색에 경계가 나뉘는가, 아니면 경계가 나뉘지 않는가? 만약 경계가 나뉘지 않는다면 뒤섞여 하나가 된다. 만약 공과 색이 하나라면 둘 다 항상하거나 둘 다 무상해야 한다. 진속이 하나이면서도 속은 무상하고 진은 항상하다고 한다면, 그에 준하여 진속이 하나이면서 진은 무상하고 속은 항상하다고도 논난할 수 있다. 만약 경계가 나뉜다면 공과 색은 서로 다르게 된다. 비록 서로 즉한다고 해도 끝내 경계가 나뉘고 끝내 다르다. 마치 침향과 전단을 합하여 책상을 만들더라도 침향과 전단은 끝내 경계가 나뉘고 서로 다른 것과 같다. 만약 서로 다르다면 방등경의 뜻이 곧 무너지고, 얼굴을 덮는 혀의 상도 성립하지 않는다. 이로써 다른 학설을 논박하는 일을 마친다. 다음으로 지금의 해석을 밝힌다. 반드시 다른 학설을 남김없이 깨끗이 논파한 뒤에야 지금의 해석을 내놓을 수 있다. 대사가 예전에 말하였다. 가명으로 유를 설하고, 가명으로 공을 설한다. 가명으로 유를 설하는 것을 세제라 하고, 가명으로 공을 설하는 것을 진제라 한다. 이미 가유(假有)라고 이름하였으므로, 곧 유가 아닌 것을 유라고 한 것이다. 이미 가공(假空)이라고 이름하였으므로, 곧 공이 아닌 것을 공이라고 한 것이다. 유가 아닌 것을 유라고 하니, 공과 다른 유가 아니다. 공이 아닌 것을 공이라고 하니, 유와 다른 공이 아니다. 공과 다른 것이 아닌 유를 공유(空有)라고 이름하고, 유와 다른 것이 아닌 공을 유공(有空)이라고 이름한다. 유를 공유라고 이름하기 때문에 공유는 곧 유공이고, 공을 유공이라고 이름하기 때문에 유공은 곧 공유이다. 스승이 상즉의 뜻을 풀이한 것은 비로소 이와 같이 말한 것이다. 지금 이것을 어떻게 이해해야 하는가? 또한 앞의 논난을 가져다가 이것을 논난할 수도 있다. 그대가 말하는 인연의 공[2]과 색의 즉함은, 인연 아닌 색과 공의 즉함인가? 색이 무너지면 공도 무너지는가, 무너지지 않는가? 또 장단의 인연과 같다. 긴 것이 있으면 곧 짧은 것도 있고, 긴 것이 없으면 곧 짧은 것도 없다. 그렇다면 공과 색도 인연이므로, 색이 있으면 곧 공도 있고, 색이 무너지면 공도 곧 무너지는가, 운운. 그러나 이 뜻은 반드시 그 근본을 얻고 그 대의를 알아야 한다. 다만 그 뜻을 얻지 못하기 때문에 그러므로 잘못이 이루어지는 것이다. 그러므로 『중론』에서 말한다. “상법 시대의 사람들은 근기가 점차 둔해져서, 비록 경문을 찾아보아도 다만 문자에 집착한다.” 이는 곧 인연의 유라는 뜻을 잃은 것이다. 또 말한다. “대승법에서 필경공을 설하는 것을 듣고도 어떤 인연 때문에 공한지를 알지 못한다.” 이는 곧 공의 뜻을 잃은 것이다. 또 『열반경』에서는 여러 쟁론을 밝히면서, 각각의 쟁론마다 말한다. “이는 여러 제자들이 나의 뜻을 이해하지 못했기 때문이다.” 가르침의 뜻을 이해하지 못했기 때문에 그러므로 잘못이 이루어진 것이다. 그러므로 그 대의를 알고 그 근본을 알아야 한다. 그러므로 『법화경』에서 말한다.</w:t>
      </w:r>
    </w:p>
    <w:p>
      <w:pPr>
        <w:pStyle w:val="TranslationText"/>
        <w:keepLines w:val="0"/>
      </w:pPr>
      <w:r>
        <w:t>“부처가 설한 경의 인연과 차례를 알고, 뜻에 따라 해설한다.” 그런데 종래 사람들이 이제의 상즉을 이해하지 못한 까닭을 살펴보면, 대체로 두 가지 잘못 때문에 이해하지 못한다. 첫째는 사실단을 알지 못하기 때문에 이제의 상즉을 이해하지 못하는 것이다. 이제의 상즉이라고 할 때, 이는 어떤 실단에 해당하는가? 사실단은 경전을 통달하게 하는 요긴한 방술이다. 사실단을 이해하면 모든 경전을 통할 수 있고, 사실단을 이해하지 못하면 모든 경전을 통할 수 없다. 대사는 사실단에 의거하여 네 가지 가(假)[1]의 뜻을 밝혔다. 네 가지 가란 인연가·대연가·취연가·수연가이다. 저들은 사실단조차 알지 못하니, 어찌 네 가지 가를 이해하겠는가. 저들이 사실단을 알지 못하기 때문에 이제상즉의 뜻을 이해하지 못한다. 둘째는 진속과 색공에 실제로 어떤 도리가 있다고 여기는 것이다. 도리상 색이 있고, 도리상 공이 있다고 여긴다. 만약 공과 색이 없다면 육도의 중생과 삼승의 현성도 없게 된다고 한다. 색과 공이라는 이제가 있기 때문에 그것에 미혹하면 육도가 있고, 그것을 깨달으면 삼승이 있다고 한다. 이 때문에 도리상 공이 있고, 도리상 공이 있으며, 도리상 색이 있다고 하는 것이다. 이미 도리상 공과 색이 있다고 한다면 곧 유소득이 된다. 유소득의 입장으로 어찌 남의 논난을 풀 수 있겠으며, 어찌 남의 해명을 논난할 수 있겠는가. 그러므로 『중론』 「오음품」 말미에서 말한다. “공에 의지하지 않고 문답하면, 물음은 물음이 되지 못하고, 답은 답이 되지 못한다.” 공은 다만 무득의 다른 이름이다. 무득에 의지하지 않기 때문에 논난할 수도 없고, 해명할 수도 없는 것이다. 또 단지 공과 색에 어떤 도리가 있다고 여기기 때문에 앞의 여러 논난을 제기할 수 있었던 것이다. 그대가 이미 색즉공이 있다고 한다면, 색이 생겨날 때 공과 색이 동시에 생기기 때문에 색즉공이라고 하는 것인가, 아니면 색이 아직 생기기 전에 이미 공이 있었기 때문에 색즉공이라고 하는 것인가? 만약 색이 생길 때 공과 색이 함께 생겨나므로 색즉공이라고 한다면, 둘 다 무상이 되어 진제를 잃는다. 만약 색이 아직 생기기 전에 이미 공이 있어서 색즉공이라고 한다면, 공은 본래부터 있었고 색은 비로소 생긴 것이므로, 공과 색이 서로 달라 상즉할 수 없다. 함께 생긴다면 진제가 무상에 떨어지고, 함께 생기지 않는다면 서로 다른 체가 된다. 다음으로 논난한다. 그대가 색즉공이라고 할 때, 공과 색의 경계가 나뉘는가, 나뉘지 않는가? 나뉘지 않는다면 뒤섞여 한 체가 되고, 곧 모두 항상하거나 모두 무상해야 한다. 이에 준한 논난은 운운과 같다. 만약 경계가 나뉜다면 서로 다른 체이므로 상즉할 수 없다. 경계가 나뉘지 않으면 상즉은 얻지만 이제를 잃고, 경계가 나뉘면 이제는 얻지만 상즉을 잃는다. 나아가도 물러나도 옳지 않다. 이를 어떻게 이해해야 하는가? 이 논난을 만약 풀 수 있다면 제바와 용수가 한 말이 부질없는 말이 되고, 이 두 사람이 한 말이 부질없는 말이라면 부처의 말도 부질없는 말이 된다. 부처가 친히 두 논주를 수기하였는데, 두 논주가 어찌 부질없는 말을 했겠는가. 이미 부질없는 말이 아니라면 어떻게 이해해야 하는가? 용광이 개선을 논난하자, 개선이 말하였다. “[2] 내 얼굴이 누렇게 될 때까지 기다려야 겨우 이해할 수 있을 것이다.” 실제 이치는 이와 같다. 삼론의 뜻이 아니라면 끝내 이해할 수 없다. 그러므로 예사가 말하였다. “『중론』과 『백론』 두 논의 글이 아직 이 땅에 이르지 않았고, 또 통달하여 비추어 볼 사람도 없으니, 누가 더불어 이를 바로잡겠는가.” 앞선 장인들이 글쓰기를 그치고 멀리 탄식하며 생각하여 미륵에게 결정을 청하고자 한 까닭도 실로 여기에 있었다. 『중론』과 『백론』 두 논이 이미 중국에 이르자 탄식하여 말하였다. “이 중국 땅이 갑자기 영취산을 옮겨와 진호로 삼게 되었고, 험하고 치우친 변방의 마음이 비로소 흘러온 광명의 남은 은혜를 입게 되었다. 이제 이후 도를 논하는 현자들은 비로소 더불어 진실을 논할 수 있게 되었다.” 그러므로 삼론을 제외한 유소득의 마음으로는 끝내 이 뜻을 이해할 수 없다. 묻는다. 다른 학설의 해석이 이미 그르다면, 지금은 어떻게 풀이하는가? 스승이 말한다. 이처럼 이제를 일체라거나 이체라고 하는 견해를 깨끗이 씻어 끝내 남김이 없게 하는 것이 바로 이제상즉의 뜻이다. 그러므로 산중의 스승이 말하였다. “지금 다시 별도의 해석을 세운다면 그것은 단지 덧붙이는 짐이 될 뿐이다.” 운운. 개선의 해석, 장엄의 해석, 용광의 해석이 이미 끝났는데 이제 섭산에서 다시 해석한다면 곧 또 하나의 군더더기를 더하는 것이 된다. 지금 어디에 별도의 해석이 있겠는가. 다만 종래의 일·이 등의 견해를 남김없이 깨끗이 씻는 것이 곧 이제상즉이다. 스승이 말한다. 이제를 일체와 이체로 보는 것은 곧 『백론』 가운데 두 품의 뜻일 뿐이다. 이제를 일체라고 하는 것은 곧 승거의 뜻이고, 이제를 이체라고 하는 것은 곧 위세의 뜻이다. 저들은 말한다. “그대가 억지로 우리를 그렇게 배치했을 뿐이지, 우리의 뜻이 언제 그러했는가?” 지금 밝힌다. 이 뜻은 외도의 주장과 한 종류이다. 그대의 진제는 항상하고 두루하며 총괄적인 것이고, 병·옷 등의 세제법은 무상하고 두루하지 않으며 개별적인 것이다. 저들도 또한 그러하다. 대유는 항상하고 두루하며 총괄적이고, 병과 옷 등은 무상하고 두루하지 않으며 개별적이다. 한 종류로 이와 같다. 또 유추해 보면, 저들은 상·무상과 총·별이 한 체라고 하면서도 그 뜻은 항상 다르다고 한다. 뜻은 항상 다르면서도 총·별과 상·무상은 한 체라고 한다. 그대의 주장도 또한 그렇다. 진과 속은 한 체이지만 뜻은 항상 다르다고 한다. 속은 부허의 뜻이고, 진은 진실한 뜻이어서, 뜻은 항상 다르나 체는 항상 하나라고 한다. 이 뜻은 한 종류이다. 다만 대유와 진제라는 명칭이 다를 뿐이다. 비록 대유와 진제라는 이름은 다르지만, 상과 무상의 뜻에는 차이가 없다. 논에서는 곧바로 상과 무상이 한 체라는 주장을 깨뜨린다. 그러므로 상과 무상이 한 체라는 주장에 관련되는 모든 것은 모두 이 논파에 들어간다. 말로는 외도를 대상으로 하지만, 뜻으로는 실로 여러 스승의 견해를 두루 씻어낸다. 이 때문에 『백론』에는 방과 정이 있다. 말이 외도를 대상으로 하므로 정이고, 뜻이 여러 스승을 두루 파척하므로 방이다. 다음으로 용광은 위세와 같다. 위세는 본래 승거의 학자였으나, 뒤에 승거의 한 가지 뜻을 논박하여,</w:t>
      </w:r>
    </w:p>
    <w:p>
      <w:pPr>
        <w:pStyle w:val="TranslationText"/>
        <w:keepLines w:val="0"/>
      </w:pPr>
      <w:r>
        <w:t>대유는 항상하고 병 등은 무상하며, 대유는 두루하고 병 등은 두루하지 않으며, 대유는 총이고 병 등은 별이며, 대유는 요인이고 병 등은 생인이며, 대유는 파괴할 수 없고 병 등은 파괴할 수 있다고 밝혔다. 만약 하나라고 한다면 병이 깨질 때 대유도 곧 깨져야 한다. 그런데 상과 무상이 다르고 나아가 파괴됨과 파괴되지 않음도 다르니, 어찌 한 체라고 할 수 있겠는가. 그러므로 유와 병은 서로 다른 체라고 밝혔다. 용광도 또한 이와 같다. 본래 개선의 학자였으나 개선의 이제일체설을 널리 논난하였다. 이제가 만약 한 체라면 속을 태울 때 진도 곧 타야 하고, 속이 생멸하면 진도 곧 생멸해야 한다. 이미 태울 수 있음과 태울 수 없음이 다르고, 생멸과 무생멸, 상과 무상이 서로 다르므로 이제는 한 체일 수 없다. 그러므로 그는 이체의 뜻을 밝혔다. 이제는 비록 서로 다르지만 서로 떨어지지 않는다. 위세도 또한 그러하다. 대유는 비록 병과 다르지만 서로 떨어지지 않기 때문에, 그가 말한다. “병은 유와 합하기 때문에 병은 유를 떠나지 않지만, 병과 유는 항상 서로 다르다.” 용광도 또한 그러하다. 비록 서로 다르지만 끝내 떨어지지 않고, 떨어지지 않으면서도 서로 다르다. 이는 위세의 뜻과 한 종류이다. 뜻이 이미 같으므로 승거와 위세를 파척하는 것은 곧 개선과 용광을 파척하는 것이다. 또 논주는 바로 일과 이를 파척하므로, [3] 모든 일·이를 다 파척한다. 일과 이가 이미 파척되면 횡으로 만법을 씻고, 종으로 오구를 다하여, 이와 같은 견해를 깨끗이 씻어낸다. 그러므로 마지막에 이르러서야 비로소 여래의 인연가명 이제를 드러낼 수 있다. 이 이제는 무득이며 무애이다. 『백론』이 그러한 것처럼 『중론』도 또한 그러하다. 처음 발단에서 곧 생멸과 일이를 씻어내므로, “불생불멸·불상부단·불일불이”라고 한다. 이미 불일불이라고 하였으니, 곧 모든 일과 이가 아니다. 처음부터 팔류를 논박한다. 그런데 『중론』에는 두 종류의 팔류가 있다. 위뉴·천생·미진·세성 등이 한 종류의 팔류이고, 생멸 등이 다시 한 종류의 팔류이다. 미진·세성 등의 팔류는 부처가 출세하기 전에 일어났고, 생멸 등의 팔류는 부처가 열반한 뒤에 일어났다. 용수가 이와 같은 팔류가 있음을 알았기 때문에 그러므로 세상에 나와 이를 파척한 것이다. 처음부터 곧 일과 이를 파척한다. 일과 이를 파척한다는 것은 단지 한 종류의 일·이만 파척하는 것이 아니라, 모든 일·이를 두루 파척하는 것이다. 일과 이가 이미 없어지면 나아가 오구까지도 끝내 남는 것이 없다. 그러므로 인연품 이래로 말한다. 유도 없고, 무도 없으며, 역유역무도 없고, 비유비무도 없다. 이와 같이 깨끗이 씻은 뒤에야 여래의 무득·무애 이제를 밝힌다. 그러므로 「삼상품」 말미에서 말한다. “꿈과도 같고 또한 환과도 같으며, 건달바성과도 같다. 설해진 생·주·멸의 그 모습도 또한 이와 같다.” 삼상이 이미 그러하듯이 이제도 또한 그러하다. 꿈과도 같고 또한 환과도 같으며, 건달바성과도 같다. 설해진 진제와 속제의 그 모습도 또한 이와 같다. 이로써 이제상즉의 대의를 대략 밝힌 것이 이와 같다. 현묘하게 깨달은 사람이라면 이미 충분히 이해했을 것이다. 다음으로 다시 이제상즉의 뜻을 가려 밝힌다. 다른 학파에서는 이제를 두 이치와 두 경계라고 밝힌다. 지금은 어떤 뜻에 의거하여 이제를 밝히는가? 풀이한다. 지금 밝힌다. 이제에는 두 종류가 있다. 첫째는 어이제이고, 둘째는 교이제이다. 도리 자체에는 본래 이도 불이도 없지만, 두 인연에서 여겨지기 때문에 이제가 있고, 또 중생을 수순하기 때문에 이제가 있다고 설한다. 이미 중생에게 이제가 있고, 중생을 수순하여 이제가 있다고 하는 것이므로, 도리에는 실로 이제가 없다. 이미 이제가 없다면 무엇을 두고 즉한다거나 즉하지 않는다고 논하겠는가. 중생을 교화하기 때문에 이제가 있고, 또 중생을 교화하기 때문에 즉과 불즉도 있는 것이다. 총괄하여 판별하면 이와 같다. 이제부터 별도로 ‘즉’을 밝힌다. 어제에도 즉의 뜻이 있고, 교제에도 즉의 뜻이 있다. 어제의 즉이란, 논에서 말한 것과 같다. “세속제란, 일체법의 성품은 공하다. 세간은 전도되어 유라고 여긴다. 세간 사람에게는 그것이 진실하다. 여러 현성과 성인은 모든 법의 성품이 공함을 참되게 알아서, 성인에게는 그것이 진실하다.” 처음 이제를 열어 밝힐 때에는 오직 진만이 진실하고 제이며, 속은 허망하고 전도되어 진실하지 않으므로 제가 아님을 밝힌다. 이는 바로 중생으로 하여금 범부를 고쳐 성인이 되고, 유를 버리고 공에 들어가 한 단계의 깨달음을 얻게 하려는 것이다. 다음으로 유를 버리고 공에 들어가서 유는 전도이고 공은 진실임을 알게 되면, 곧 유를 버리고 공에 들어가는 것을 색을 분석하여 공에 들어가는 것이라고 여기게 된다. 그러므로 색의 본성이 곧 공이라고 설한다. 색을 깨뜨려 분석한 뒤에야 비로소 공한 것이 아니다. 이는 곧 어제 가운데 두 번째 단계에서 색즉공을 밝힌 것이다. 앞에서는 처음에 색과 공을 둘로 열어 색을 버리고 공에 들어가게 하였더니, 곧 말하기를, “색과 공은 서로 다르므로 색을 분석하여 공에 들어간다.”라고 한다. 그러므로 색이 곧 공이라고 설하고, 색의 성품 자체가 공한 것이지 색을 분석하여 공해지는 것이 아니라고 한다. 그러므로 논에서 말한다. 모든 현성은 전도의 성품이 공함을 참되게 안다. 바로 전도의 성품 자체가 본래 공한 것이다. 묻는다. 색즉공은 이와 같다. 그렇다면 공즉색은 어떠한가? 풀이한다. 성인은 전도의 성품이 공함을 안다. 그러나 범부에게는 여전히 완연히 항상 유로 존재한다. 성인이 전도의 성품이 공함을 아는 것이 색즉공이고, 범부에게 완연히 유가 있는 것이 공즉색이다. 이는 곧 미혹과 깨달음, 범부와 성인에 의거하여 색즉공과 공즉색을 판별한 것이다. 성인은 깨달았기 때문에 색즉공이고, 범부는 미혹했기 때문에 공즉색이다. 묻는다. 경에서는 어째서 흔히 먼저 색즉공을 밝히고 뒤에 공즉색을 밝히는가? 풀이한다. 앞서 말한 것처럼 성인은 색즉공을 깨닫지만, 범부에게는 다만 공즉색일 뿐이다. 어떻게 그러함을 아는가? 『중론』에서처럼, 일체법의 성품은 공하다. 세간은 전도되어 유라고 여긴다. 이는 곧 범부에게 공이 즉 색인 것이다. 다음으로 비유를 들어 이를 드러낸다. 마치 눈병 때문에 허공의 꽃을 보는 것과 같다. 꽃이 공하다고 말하지만, 실제로 공에 즉할 꽃이 있는 것은 아니다. 다만 눈병 때문에 공 가운데 꽃을 보는 것이다. 그러므로 공이 곧 꽃이고, 공이 곧 꽃이지만,</w:t>
      </w:r>
    </w:p>
    <w:p>
      <w:pPr>
        <w:pStyle w:val="TranslationText"/>
        <w:keepLines w:val="0"/>
      </w:pPr>
      <w:r>
        <w:t>꽃이 공을 움직여 옮기는 것은 아니다. 눈병이 나으면 꽃이 곧 공이고, 공이 꽃을 움직여 옮기는 것도 아니다. 색과 공도 또한 이와 같다. 깨달았기 때문에 색즉공이고, 미혹했기 때문에 공즉색이다. 깨달았기 때문에 이와 같이 있는 것이 곧 없는 것이고, 미혹했기 때문에 없는 것이 이와 같이 있는 것이다. 미혹했기 때문에 이와 같이 있으나, 그 유가 무소유를 움직이는 것은 아니다. 깨달았기 때문에 무소유이지만, 그 무소유가 이와 같이 있는 것을 움직이는 것도 아니다. 미혹했기 때문에 공즉색이지만, 색이 공을 움직이는 것은 아니고, 깨달았기 때문에 색즉공이지만, 공이 색을 움직이는 것도 아니다. 미혹했기 때문에 공을 색이라고 여기는 것이니, 어찌 일찍이 공을 움직일 어떤 색이 있었겠는가. 깨달았기 때문에 색즉공인 것이니, 어찌 일찍이 공과 다른 어떤 색이 있었겠는가. 색과 공이 이미 이와 같다면, 무엇을 두고 즉한다거나 즉하지 않는다고 논하겠는가. 사구가 모두[1] 깨끗해진다. 이와 같이 배척하면 앞의 논난은 멀리 물러가고, 그 논난이 여기에는 미치지 못한다. 다른 학설이 논난을 받는 까닭은 그들에게 실제 색과 실제 공이 있고, 그 색이 곧 공이라고 하기 때문에 앞의 논난에 걸리는 것이다. 지금은 색이 필경공이라고 밝히는데, 무엇을 가지고 공에 즉한다고 하겠는가. 중생이 색을 보기 때문에 색즉공이라고 말할 뿐이다. 묻는다. 앞에서 미혹하면 유색을 보고 깨달으면 곧 색공이라고 하였으며, 허공의 꽃도 병 때문에 꽃을 보고 병이 나으면 꽃이 공하다고 하였다. 이는 바로 꿈이나 허공의 꽃과 같은 뜻인데, 어찌 이를 사용할 수 있는가? 풀이한다. 저들이 유를 세우기 때문에 허공의 꽃을 들어 그 유를 파척하는 것이다. 만약 저들의 유가 없다면 어찌 다시 공이 있겠는가. 그러므로 논에서 말한다. “만일 유가 있지 않다면 어떻게 마땅히 무가 있겠는가.” 그러므로 유가 없으면 곧 공도 없고, 오구가 모두 깨끗해진다. 그러므로 나집 스승이 말하였다. “십유로써 공을 깨닫지만, 공은 반드시 이 비유를 기다린다. 말을 빌려 뜻에 계합하고, 뜻이 다하면 계합할 곳도 없다. 이미 긴 그물을 벗어났으면 여기에 머물되 머무는 바가 없다.” 또 유는 범부에게 유이고, 공은 성인에게 공이다. 본래 유가 아닌데 범부에게 유이므로, 그 유는 유의 꽃과 같고, 본래 공이 아닌데 성인에게 공이므로, 그 공은 공의 꽃과 같다. 유라는 꽃에는 실제 유가 없고, 공이라는 꽃에도 실제 공이 없다. 이와 같은 세 단계의 이제는 모두 허공의 꽃과 같아서 모두 무소유이다. 다음으로 경에 의거하여 풀이한다. 『대품경』에서 말한다. “색이 곧 공이지만, 공을 색이라고 이름하지 않는다.” 종래에는 이 말을 이해하지 못했다. 지금 밝히면, 이는 곧 일견과 이견 두 견해를 함께 치는 것이다. 왜 그런가? “색이 곧 공이다.”라는 것은 범부와 이승 등의 견해를 파척한다. 그들은 말하기를, “색은 공과 다르므로 색을 분석해야 비로소 공을 얻는다.”라고 한다. 그러므로 이를 파척하여 “색이 곧 공이다.”라고 한다. “공을 색이라고 이름하지 않는다.”라는 것은 즉이라는 견해를 파척한다. 앞에서 색즉공을 밝히자 곧 즉이라는 이해를 일으키므로, 그러므로 이를 파척하여 “공을 색이라고 이름하지 않는다.”라고 한다. 만약 실제 색이 있다면 색즉공이라고 말할 수 있겠지만, 이미 색이 있지 않은데 어찌 색즉공이라고 말할 수 있겠는가. 이는 곧 일을 빌려 이를 벗어나게 하고, 이를 빌려 일을 벗어나게 하며, 유를 빌려 무를 깨뜨리고, 무를 빌려 유를 깨뜨리는 것이다. 이 즉과 불즉이라는 말은 모두 중생을 위한 것이며, 사실단 가운데서는 대치실단의 작용이다. 이와 같은 뜻들은 모두 중생을 수순하여 이처럼 설한 것일 뿐이다. 반야의 입장에서 보면 색은 곧 무애이고, 색즉공·공즉색이며, 상이 곧 무상이고 무상이 곧 상이며, 공이 유의 작용이 되고 유가 공의 작용이 되며, 상이 무상의 작용이 되고 무상이 상의 작용이 된다. 한 생각이 무량겁이고 무량겁이 한 생각이며, 삼세가 일세가 되고 일세가 삼세가 되는 등의 작용이 있다. 오는 것도 없고 쌓이는 것도 없으면서 모든 겁의 일을 드러낸다. 이 때문에 색이 곧 공이고 공이 곧 색인 것이다.</w:t>
      </w:r>
    </w:p>
    <w:p>
      <w:pPr>
        <w:pStyle w:val="EditorialNote"/>
      </w:pPr>
      <w:r>
        <w:t>교감·번역 메모 | [구문 불확실] 「奢切」은 문맥상 표현의 느슨함/절실함 또는 넓음/긴밀함의 대비를 가리키는 것으로 보이나 정확한 번역은 재검토 필요.</w:t>
      </w:r>
    </w:p>
    <w:p>
      <w:pPr>
        <w:pStyle w:val="EditorialNote"/>
      </w:pPr>
      <w:r>
        <w:t>교감·번역 메모 | [구문 불확실] 「此師法華盛行成論永絕也」의 주어·평가 관계는 복수 해석 가능성이 있어 직역 위주로 처리함.</w:t>
      </w:r>
    </w:p>
    <w:p>
      <w:pPr>
        <w:pStyle w:val="EditorialNote"/>
      </w:pPr>
      <w:r>
        <w:t>교감·번역 메모 | [용어] 「緣假」는 장엄의 이제설 문맥에서 기술어로 보아 ‘연가(緣假)’로 보존함.</w:t>
      </w:r>
    </w:p>
    <w:p>
      <w:pPr>
        <w:pStyle w:val="EditorialNote"/>
      </w:pPr>
      <w:r>
        <w:t>교감·번역 메모 | [용어/이문] 원문은 「四忘」. 앞선 문맥의 「四亡」과 관련된 표기일 가능성이 있으나 원문을 수정하지 않고 ‘사망(四忘)’으로 처리함.</w:t>
      </w:r>
    </w:p>
    <w:p>
      <w:pPr>
        <w:pStyle w:val="EditorialNote"/>
      </w:pPr>
      <w:r>
        <w:t>교감·번역 메모 | [구문] 「沈檀…案」은 침향과 전단을 합쳐 하나의 案을 이루는 비유로 잠정 해석함.</w:t>
      </w:r>
    </w:p>
    <w:p>
      <w:pPr>
        <w:pStyle w:val="EditorialNote"/>
      </w:pPr>
      <w:r>
        <w:t>교감·번역 메모 | [의미 불확실] 「覆面之舌」은 불교적 상호·경문 맥락의 표현으로 보이나 정확한 전거와 의미는 별도 대교 필요.</w:t>
      </w:r>
    </w:p>
    <w:p>
      <w:pPr>
        <w:pStyle w:val="EditorialNote"/>
      </w:pPr>
      <w:r>
        <w:t>교감·번역 메모 | [구문 불확실] 「因緣空[2]色即不因緣色即空」은 구두와 수식 관계가 불명확하여 판본 대조가 필요하다.</w:t>
      </w:r>
    </w:p>
    <w:p>
      <w:pPr>
        <w:pStyle w:val="EditorialNote"/>
      </w:pPr>
      <w:r>
        <w:t>교감·번역 메모 | [구문·교감 검토 필요] 「待我面黃只得解耳」는 문맥상 특이한 표현으로 원문을 보존하고 잠정 직역하였다.</w:t>
      </w:r>
    </w:p>
    <w:p>
      <w:pPr>
        <w:pStyle w:val="EditorialNote"/>
      </w:pPr>
      <w:r>
        <w:t>교감·번역 메모 | [교감 검토 필요] 「怱」 자형을 원문 그대로 보존하였다.</w:t>
      </w:r>
    </w:p>
    <w:p>
      <w:pPr>
        <w:pStyle w:val="EditorialNote"/>
      </w:pPr>
      <w:r>
        <w:t>교감·번역 메모 | [의미 불확실] 「足載」의 정확한 관용적 의미는 판본·주석 대조가 필요하다.</w:t>
      </w:r>
    </w:p>
    <w:p>
      <w:pPr>
        <w:pStyle w:val="EditorialNote"/>
      </w:pPr>
      <w:r>
        <w:t>교감·번역 메모 | [판독·교감 검토 필요] 「足載濃」은 문맥상 난해하여 원문을 수정하지 않았다.</w:t>
      </w:r>
    </w:p>
    <w:p>
      <w:pPr>
        <w:pStyle w:val="EditorialNote"/>
      </w:pPr>
      <w:r>
        <w:t>교감·번역 메모 | [교감 검토 필요] 「晚椎」의 자형 및 구문은 다른 판본과의 대조가 필요하다.</w:t>
      </w:r>
    </w:p>
    <w:p>
      <w:pPr>
        <w:pStyle w:val="EditorialNote"/>
      </w:pPr>
      <w:r>
        <w:t>교감·번역 메모 | [고유명사 검토 필요] 「韋紐天生微塵世性」의 개별 외도설 명칭과 구두는 별도 검토가 필요하다.</w:t>
      </w:r>
    </w:p>
    <w:p>
      <w:pPr>
        <w:pStyle w:val="EditorialNote"/>
      </w:pPr>
      <w:r>
        <w:t>교감·번역 메모 | [구두 불확실] 「有亦無無亦無亦有亦無亦無」는 오구의 열거로 읽었으나 구두는 판본 대조가 필요하다.</w:t>
      </w:r>
    </w:p>
    <w:p>
      <w:pPr>
        <w:pStyle w:val="EditorialNote"/>
      </w:pPr>
      <w:r>
        <w:t>교감·번역 메모 | [교감 검토 필요] 「次時」의 「時」는 원문대로 보존하였다.</w:t>
      </w:r>
    </w:p>
    <w:p>
      <w:pPr>
        <w:pStyle w:val="EditorialNote"/>
      </w:pPr>
      <w:r>
        <w:t>교감·번역 메모 | [구문 불확실] 「但眼病故空」은 앞뒤 「空華」 비유와의 연결상 복수 해석이 가능하다.</w:t>
      </w:r>
    </w:p>
    <w:p>
      <w:pPr>
        <w:pStyle w:val="EditorialNote"/>
      </w:pPr>
      <w:r>
        <w:t>교감·번역 메모 | [구두 불확실] 「夢虛空華義」는 ‘꿈·허공꽃의 뜻’으로 볼 가능성이 있어 구두를 확정하지 않았다.</w:t>
      </w:r>
    </w:p>
    <w:p>
      <w:pPr>
        <w:pStyle w:val="EditorialNote"/>
      </w:pPr>
      <w:r>
        <w:t>교감·번역 메모 | [의미·교감 검토 필요] 「長羅」의 정확한 뜻과 자형은 판본 대조가 필요하다.</w:t>
      </w:r>
    </w:p>
    <w:p>
      <w:pPr>
        <w:pStyle w:val="Heading2"/>
      </w:pPr>
      <w:r>
        <w:t>문단 012  ·  [0107c12]</w:t>
      </w:r>
    </w:p>
    <w:p>
      <w:pPr>
        <w:keepNext/>
      </w:pPr>
      <w:r>
        <w:rPr>
          <w:b/>
          <w:color w:val="2E74B5"/>
        </w:rPr>
        <w:t>원문</w:t>
      </w:r>
    </w:p>
    <w:p>
      <w:pPr>
        <w:pStyle w:val="SourceText"/>
        <w:keepLines w:val="0"/>
      </w:pPr>
      <w:r>
        <w:t>[0107c12] 次明二諦體第四。然二諦體亦為難解。爰古至今凡有十四家解釋。若一一詳其得失。約經論簡其邪正者。則大經時序。今略出當路三家解。試而論之。大師常出三家明二諦體義。第一家明二諦一體。第二家明二諦異體。第三家明二諦以中道為體。就明二諦一體家復有三說。一云真諦為體。二云俗諦為體。三云二諦互指為體。第一真諦為體者。有二義。一者明空為理本。明一切法皆以空為本。有非是本。為是故。以真諦為體也。二者有為俗諦。折俗本為悟真故。真為體也。言俗為體者。要由折俗故得真。若不拆俗則不得真。良由前拆俗故得真。所以俗為體也。第三家說互指為體云。前兩家竝僻今明具二義。明空為有本故。真為俗體。俗為真用。拆俗得真故。俗為真體。真為俗用。二諦互為體。真俗互為用也。此即是開善門宗有此三釋。開善本以真為體。餘兩釋支流也。第二家明二諦異體。三假為俗諦體。四忘為真諦體。名相為俗諦體。無名相為真諦體故。二諦體異也。第三明中道為二諦體者。還是開善法師。用中道為二諦體。彼明二即於不二故。彼序云。二而不二。二諦即中道。不二而二。中道即二諦。故以中道為二諦體。此即總論有三家。別開則有五釋也。然雖有三家解釋。二諦一體二諦異體。此不足可簡。今略論中道為二諦體義。何者。攝嶺興皇。皆以中道為二諦體。彼亦明中道為二諦體。故須簡之。然彼有三種中道。今用何物中道為體耶。三種中道者。一世諦中。二真諦中。三二諦合明中。世諦中道者有三種。一因中有果理故非無。即無果事故非有。非有非無因果中道也。二者實法滅故不常。相續故不斷。不常不斷相續中道也。三[1]者相待中道。後當辨之云云。真諦中道者。非有非無為真諦中道也。二諦合明中道者。非真非俗為二諦合明中道。此異真諦中道。真諦中非有非無。不非真非俗。二諦合明中道。[＊]即非真非俗也。次彼明三種中。用何中道為二諦體耶。解云。彼不用俗諦中道為二諦體。亦不用非真非俗中道為二諦體。何者。彼無別非真非俗法。莊嚴明佛果涅槃出二諦外。開善明二諦攝法盡。今言非真非俗者。互望為非。[2]覈論唯是真俗。俗非真真非俗。為非真非俗。非俗只是真。非真只是俗。無別非真非俗。故不用為二諦體也。言中道為體者。真諦中道為體。真諦中道還是真諦。故彼序云。二諦者一真不二之極理從來言彼相違。彼定不相違。中道還是真諦。真諦還是中道故也。問開善何因緣以中道為二諦體耶。解云。此有原由。何者。山中法師之師。本遼東人。從北地學三論。遠習什師之義。來入南吳。住鐘山草堂寺。值隱士周顒。周顒因就受學。周顒晚作三宗論。明二諦以中道為體。晚有智琳法師。請周顒出三宗論。周顒云。弟子若出此論。恐于眾人。琳曰。貧道昔年少時。曾聞此義。玄音中絕四十餘載。檀越若出此論。勝國城妻子頭目布施。於是始出此論也。次梁武大敬信佛法。本學成論。聞法師在山。仍[3]遺僧正智寂等十人往山學。雖得語言。不精究其意。所以梁武晚義。異諸法師。稱為制旨義也。開善爾時雖不入山。亦聞此義故。</w:t>
      </w:r>
    </w:p>
    <w:p>
      <w:pPr>
        <w:pStyle w:val="SourceText"/>
        <w:keepLines w:val="0"/>
      </w:pPr>
      <w:r>
        <w:t>用中道為二諦體。既不親承音旨故。作義乖僻還以真諦為體也。今明。即以非真非俗為二諦體。真俗為用。亦名理教。亦名中假。中假重名中假。理教重為理教。亦體用重為體用故。不二為體二為用。略標章門如此。若了前二諦大意。則二諦體義。已[4]應可見也。問今明中道為二諦體。有何所以。釋何物經。解何物論。對何物病耶。解云。所以明中道為二諦體者。二諦為表不二之理。如指指月。意不在指。意令得月。二諦教亦爾。二諦為表不二。意不在二。為令得於不二。是故以不二為二諦體。又今明二諦是教門。為通於不二。故山中師云。開真俗門說二諦教故。二諦是教門。教門為通不二之理。故以中道不二為體也。此則明教諦不二為體如此。次辨於諦不二為體者。道無有二。於二緣故二。既知於二。即顯乎不二。故不二為體也。此即於教二諦。皆有所為故。以不二中道為體也。又所以中道為二諦體者。正為對由來埋二見根深。何者。如上所辨。別開即有五家。總論但有三釋。一云真為體。二云俗為體。三云真俗各體。雖有三釋。終不出二諦。真諦為體。則道理有此無為體。俗諦為體。則道理有此有為體。二諦異體者。有為俗體。空為真體。道理有二。則是二見眾生。今對此故。明不二中道為體。對此病即是釋經論。故中論云。淺智見諸法若有若無相。是即不能見滅見安穩法。汝今各見有見無。即是淺智。不能見安穩之法。安穩法者。即是不二之道。安穩法非是有無。汝見有無故不見也。又諸佛唯有一道。故華嚴云。文殊法常爾。法王唯一法。一切無畏人。一道出生死。既唯有一道。無有二道。唯有一理。無有二理也。又若二諦。有二理即成有所得。大品云。有所得見名曰二見。云何二見。謂眼色二。乃至一切皆爾。又云。諸有二者。無道無果。眾生既本有二見之病。諸佛若更說道理有二。便是故病不除。更增新惑。為是故。諸佛隨順眾生。說有二諦。道理無二也。故涅槃經云。無有二諦。善巧方便。隨順眾生。說有二諦也。又說有三諦。作若為解耶。仁王經明三諦義。彼便曲解。如此等經。皆是他妨礙之處。今明無礙。或時為三諦。有諦無諦中道第一義諦。或時非真非俗為理。真俗為教。理教合論故有三諦也。問何處有經文。的明中道為二諦體耶。解云。中論偈即是。彼云。因緣所生法我說即是空。亦是為假名。亦是中道義。此偈是經是論。何者。此是華首經中偈。龍樹引來即是論。既云假名即中道。故中道二諦體也。又華嚴云。一切有無法。了達非有無。達有不有。達無不無。達有無不有無。故不有無為有無體也。又仁王經云。三諦。亦是不二為體。有諦無諦即是教。非有非無中道第一義諦。即是理也。彼云。我亦明非真非俗中道者不然。且問。汝非真非俗是何物耶。非真還是俗。非俗還是真。非有還是無。非無還是有。還是有無二見故。無中道第一義諦也。又中論云。是故知。虛空非有亦非無。非相非可相。餘五同虛空。只六種非有非無非真非俗。何者六種是俗。無六種是真。既非有非無。即非真非俗也。又涅槃云。明與無明。愚者謂二。</w:t>
      </w:r>
    </w:p>
    <w:p>
      <w:pPr>
        <w:pStyle w:val="SourceText"/>
        <w:keepLines w:val="0"/>
      </w:pPr>
      <w:r>
        <w:t>智者了達其性無二。無二之性。即是實性。黑法白法漏無漏真俗二。皆例爾。又云。前於摩訶般若中。說我無我不二。我即俗。無我即真。我無我不二。即真俗不二也。又法華云。若有若無等。依止此諸見。具足六十二。若見有見無。即具六十二見。若能捨有無二見。即悟中道也。如此處經文無量。故知。無有二理。唯有一理也。問汝既有三諦。應有三體。我有二諦有二體。解云。若得一家意致。不應作此難。前云。假有為世諦。假無為真諦。假有不有有。假無不無無。不有有。有無所有。不無無。無無所無。那[＊]忽有三體耶。又問。有無終是二諦。非有非無是中道諦。終是三諦終有三體。既有假三諦有假三體。解云不得。假有假無是教。非有非無是理。中道第一義諦是理諦。真俗是教諦。開理教為三諦則得也。次泯之。一往開理教二不二。再往皆泯。何者。二不二不二二。二不二非不二。不二二非二。斯即非二非不二。乃至五句皆流。一無依倚畢竟清淨。理教亦[1]然。故華嚴云。一切有無法。了達非有無。不著不二法。以無一二故。達有無二不二。既無二即無不二。故云不著不二法以無一二故也。然此語是兩處說。師合為一偈說之耳。前說二為表不二。悟二不二。無二更住不二。則還為縛。故大經云。如擒捕獼猴隨觸隨著。為是故今明。既識二不二。無二即無不二。如是清玄轉悟。一切皆離也。然二諦體義。大格如此。猶有竝觀義。兩句難解。今且論一句義。一句付後釋也。言一句者。他明二諦是有二理。三假為世諦理。四忘為真諦理。以有二理故。有出入觀。有二諦竝觀。汝今明。唯有中道不二一理。云何得有出入觀。有兩物可有出有入。既無有二。若為明出入耶。又無有二理。若為明並觀耶。有二可論並。既無二。何得有並耶。今且論出入觀並觀位處。何位出入觀。何位並觀耶。古有三釋。一者靈味法師明。初地菩薩。二諦並觀。初地得真無生故。得並觀也。二者什肇等諸師明。七地菩薩得並觀故。肇師云。施極於施。而未甞施。戒極於戒。而未甞戒。此即施無施並故也。三者即是三大法師於世盛行者。[2]八地並觀。初地至七地出入觀。八地始得並觀。八地菩薩道觀雙行。真俗並照也。然此之三釋。皆出經論。若偏執是則為非。第一家。以初地為是。餘二為非第三家。八地為是。餘二為非。所以成失。今山門釋者。[3]即四節明並觀義。然此之四節。非但是菩薩之要行。亦是二諦之大綱也。四節者。一者山中師云。從初發心已來即並觀。問若為初發心即並觀耶。解云。初發心即學二諦。無有菩薩不學二諦者。凡是菩薩。即學二諦觀。為是故。初發心即學二諦竝觀。乃至後心亦學二諦並觀。而不無明晦為異。晦故為初心。明故為後心。此明晦判前後。非是並不並而判前後也。問何處作此說耶。解云。大經云。發心畢竟二不別。問若為不別耶。解云。今明。初心亦二諦並觀。後心亦是並觀。以皆並故。所以云二心不別也。問若為初心即學並觀耶。解云。有所得無所得。聲聞行菩薩行異。若是聲聞行。即[4]拆有入空。從空出有。是生滅觀。若菩薩即異聲聞。發初即作不生不滅不二之觀。對聲聞故。</w:t>
      </w:r>
    </w:p>
    <w:p>
      <w:pPr>
        <w:pStyle w:val="SourceText"/>
        <w:keepLines w:val="0"/>
      </w:pPr>
      <w:r>
        <w:t>明是菩薩者從初發心即作不生不滅無所得觀。故大品須菩提問云。菩薩何時學無所得。佛答云。從初發心即學無所得。故初發心即學並觀也。此即有二意。一者釋經初後心不二。二者為對聲聞。明發心即作不二之觀。為此二義故。明初發心即作並觀也。第二節明並觀者。明地前三十心。未得並觀。初地菩薩。始得並觀。地前非不並。將初地格之。明地前淺故云未並。初地深故並。地前是凡夫位。初地是聖位。地前伏道。初地斷道。就此等義判並不並也。然前節。對聲聞明菩薩並觀。今就菩薩中。自論並不並也。然此義。具出經論。大論云。初地得真無生。七地得無生。七地定慧等。初地得無生。初地定慧等也。仁王經瓔珞經。皆明初地二諦並觀。故仁王經云。善覺菩薩四天王。雙照二諦平等道也。第三節明。七地菩薩並觀。大論云。七地菩薩。得無生忍。大品云等定慧地也。所以七地並觀者。攝前六地。並為順忍故未並。七地得無生忍故並也。十地皆無生。前無生淺故為順忍。七地無生深故。為無生忍也。又約行論。初地檀波羅蜜。六地般若波羅蜜。未得方便。七地得方便。慧無方便縛。方便無慧縛。七地得方便。慧有方便解。方便有慧解。具二慧故並觀。前六地非不並觀。但二慧一慧[苟*苟]。如兩輪一輪[苟*苟]故。未得好並。若七地二慧皆勝。二輪並強故並也。第四節者。從初心訖至七地。未得並觀。至八地始並觀。此就功用無功用判之。初心至七地。未得無功用道。八地得無功用道故。七地已前。未得無功用道。未並觀。八地得無功用道故。得並觀。此約功用無功用道。判並觀不並觀也。今明並觀。有此四節。並出經論。若偏執者。則成失也。前問未釋。何者。汝雖明並觀有此四節。若為得並觀耶。汝無有二理。唯有一理。云何得出入觀。復若為得並觀耶。今反難。汝二諦二體二諦一體。亦無並觀。何遑問我耶。汝明有二諦理。理何時有二。一切經論。何處道有二理。諸大乘經。明無有二理。皆云空即色色即空世諦即第一義諦。若言有二理。即乖經。故龍樹呵迦旃延子不讀不誦摩訶衍經。迦旃延子自說耳。今亦爾也。設使得[1]明並觀者。師詺為簫管並伏鼈出鼻並有兩境。在中而雙照為並觀。是事不然。經明。照有即是空。照空即是有。何時有兩境。凝然在中雙照為並觀耶。又二諦一體。亦不得並觀。汝難我云。一體不得並觀。汝家一體。云何得並觀及出入觀耶。出入觀從此入。彼既無二。云何得並耶。彼云。我有即不即義。常即常不即。不即故有並及出入觀也。難。俗不即真者。為當在真外在真內耶。若在真內。則與真一。還著前難。若不在真內則出真。出真則出法性外。佛說法性外無復有法。故不得出真外也。彼又解云。體即義異。還責。義為即真不即真。即真即一。不即真則出真外。難二諦一體異體。既不成則無二諦。既無二諦。論何物即不即。故彼二諦一體無並觀。汝今明不二中道一體。云何得並及出入耶。今明。有三種並。如涅槃經文殊問無二諦。佛答有十種二諦。今亦爾。汝言無並。我有三種並。且明出入觀。出入觀者。大師云。心常在正觀中行名為入。纔生心動念即名為出。</w:t>
      </w:r>
    </w:p>
    <w:p>
      <w:pPr>
        <w:pStyle w:val="SourceText"/>
        <w:keepLines w:val="0"/>
      </w:pPr>
      <w:r>
        <w:t>起斷常心為出。在正觀為入也。次明三種並。然此三並。即三出入。言三並者。一者即橫論二諦教並。如前所說。假說有非有為有。假說無非無為無。非有為有。指無為有。非無為無。指有為無。指無為有。照有即照無。指有為無。照無即照有。詺此為並觀也。問他二諦一體不得並。汝今照有即照無。亦是一體。云何得並耶。解云。他義有礙。有即空即失有。空即有即失空。故不得並。今只有即是空。空即是有。有即空。空不壞有。空即有。有不動空。故得並也。二者二不二橫竪並。二不二不二二。只二即不二。只不二即二。無二異不二。無不二異二。故不壞假名。說諸法實相。不動等覺。建立諸法。若二異不二。則壞假名說實相。不壞假名說實相故。二即不二。所以二不二橫竪並也。問此出何處。解云。中論偈即是。因緣所生法。我說即是空。[2]此是空有橫並也。亦為是假名亦是中道義。即二不二竪並也。此之二種並。是諸佛菩薩假名方便並也。第三明得失並。何者。有所得斷常眾生。行有所得法。無所得諸佛菩薩。常行無所得法。此即得無得各路。凡聖兩隔。感應不交。理外云何得成理內。理內云何得化理外耶。今明不然。菩薩常照無得照有得。道未曾得無得。於眾生有得。於諸佛菩薩無得。今還照眾生有所得。照菩薩無得。此二觀常照。無有一念不照時。若使一念不照有得眾生。諸佛即有漏機之失。眾生機發。即便不覺。為是故。所以常照有得眾生。故法華云。我以佛眼觀見六道眾生也。此即常照得無得名並觀也。此義最要。應須知之。略明三種並觀也。次一句難解。何者。前云。有於凡實為諦。空於聖實為諦。發始開凡聖得失二諦。明有於凡實為失。空於聖實為得。從來云。兩於諦皆失。今明。若皆失無有能化。所化眾生。無由得悟改凡成聖捨失從得。今明。發初二於諦。有得有失。有迷有悟。明此是凡諦此是聖諦。此是俗諦此是真諦。俗諦所化。真諦能化。故云一切世諦。若於如來是第一義諦。此是能化於。今隨此於而說。亦是能化。此即能化。隨所化有而說有。能化隨能化所悟空而說空。故此二於諦。是得失迷悟也。問用此語何為。解云。欲判凡聖得失迷悟。何者。眾生迷故見有。聖人悟故不見有。若爾同夢虎空華義。迷故見有。悟故不見有也。又今悟不見眾生。則唯真無俗。感應不交。凡聖兩隔。斯即孤真獨存。逈聖單立也。解云。聖人知於聖空。知於凡有。以知於凡有故得化也。難。今不問汝知。但問汝為見為不見耶。若不見化道即隔。若見即還是迷。汝親判迷故見有悟不見有。今既見有。即還是迷也。何者。中論偈云。若謂以現見而有生滅者。是則為癡妄而見有生滅。長行釋云。從顛倒無明故有眼。眼故見。今若見還是癡妄也。次解云。迷故見有故有。見柱故柱。今悟則知有是不有有。柱是不柱柱。然此雖能解。而大有失。一者同成論。二同地論。三復著難。言同成論者。成論明有假實兩惑有假實二境。迷假實境故。名假實二惑。如柱是假。</w:t>
      </w:r>
    </w:p>
    <w:p>
      <w:pPr>
        <w:pStyle w:val="SourceText"/>
        <w:keepLines w:val="0"/>
      </w:pPr>
      <w:r>
        <w:t>四微是實。迷即見有故有柱故柱。悟假實二境即知是假柱。不柱柱不有有。他亦明。迷見有悟知不有有。今亦爾。則與他無異也。同地論者。彼云。只一樹。若作相心取。[1]則有漏樹。若作無相心取。則無漏法林樹。是還是迷悟。迷故有相。悟故無相。迷故樹故樹。悟[＊]則不樹樹也。若悟時見不有有。則同成論及地論。若悟不見者。同夢虎空華義。夢故有虎。覺則不見有虎。諸法亦爾。迷故見有。悟故不見也。梁武何故作夢虎空華義。為此故作此義。若悟猶見猶迷。迷故見悟故不見也。又同大頓悟義。此是竺道生所辨。彼云。果報是變謝之場。生死是大夢之境。從生死至至金剛心。皆是夢。金剛後心豁然大悟。無復所見也。又有小頓悟義。明七地悟生死無所有。此出大論。大論云。譬如人夢中度河。作諸[(篠-〡)-木+用]筏。運手動足。而去此覺都無所有。七地菩薩亦爾。生死已來。至六地已還。如夢所見。七地菩薩。豁然而悟也。師為此義故。云迷故有悟[＊]則不有有。作此語。正為對夢虎空華義。彼悟時都無所見。今對彼故。云見不有有也。第三難且並。汝前云迷故有悟故空。則迷故見。悟故不見。今遂不有有。則不見見。不迷迷也。然見有不見有。此未悟耳。且問。那得此有。只瓶柱三界果報。那得此果耶。為倒業所起。不倒業所起耶。倒業起。唯迷見悟不見。若言不倒業起則不然。諸佛菩薩。三界之業已盡。豈更得三界之果。故不可也。若言三界眾生倒業所起。諸佛菩薩入三界化眾生者。是亦不然。諸佛入三界化眾生。為見三界故化。為不見故化耶。見則同迷。不見何所化。此義進退不可云云。難今家如此。亦得難他人。汝言三界。何業所起。十二因緣。過去無明與行。感得五果。無明即煩惱。行即業。業煩惱所感。諸佛斷五住惑盡。無復煩惱業。則不應見三界。見則同迷。不迷則不見。彼云。諸佛斷假實上惑。不無假實二境。故雖無煩惱故見也。責只問。所見境何業所起。悟業起迷業起。若迷業起者。悟則不見。悟業起則無此理也。次難。地論相心見樹有漏。無相心取則無漏法林樹。只問。此樹何業所起。為妄業起為真業起。若妄業起者。悟真則不見。若真業起者。何有真業起於妄樹耶。故此義難解也。</w:t>
      </w:r>
    </w:p>
    <w:p>
      <w:pPr>
        <w:keepNext/>
      </w:pPr>
      <w:r>
        <w:rPr>
          <w:b/>
          <w:color w:val="2E74B5"/>
        </w:rPr>
        <w:t>한국어 직역</w:t>
      </w:r>
    </w:p>
    <w:p>
      <w:pPr>
        <w:pStyle w:val="TranslationText"/>
        <w:keepLines w:val="0"/>
      </w:pPr>
      <w:r>
        <w:t>다음으로 이제의 체(體), 제4를 밝힌다. 그런데 이제의 체 또한 이해하기 어렵다. 옛날부터 지금까지 모두 열네 집의 해석이 있었다. 그 득실을 하나하나 상세히 따지고 경론에 의거하여 그 사정(邪正)을 가린다면, 대단히 긴 시간이 필요할 것이다. 지금은 간략히 당시의 주류 세 집의 해석을 들어 시험 삼아 논해 보겠다. 대사는 늘 세 집의 이제체설을 들었다. 첫째 집은 이제가 한 체라고 밝히고, 둘째 집은 이제가 서로 다른 체라고 밝히며, 셋째 집은 중도를 이제의 체라고 밝힌다. 이제가 한 체라고 밝히는 집에도 다시 세 가지 설이 있다. 첫째는 진제를 체라고 하고, 둘째는 속제를 체라고 하며, 셋째는 이제가 서로를 가리켜 체로 삼는다고 한다. 첫째, 진제를 체로 삼는다는 것은 두 가지 뜻이 있다. 첫째는 공이 이치의 근본임을 밝히는 것이다. 일체의 법이 모두 공을 근본으로 삼는다는 뜻이다. 유는 근본이 아니다. 이 때문에 진제를 체로 삼는다. 둘째는 유를 속제라고 하는데, 속을 분석하는 것은 본래 진을 깨닫기 위한 것이므로 진을 체로 삼는다는 것이다. 속을 체로 삼는다고 하는 것은 반드시 속을 분석함으로 말미암아 진을 얻기 때문이다. 만약 속을 분석하지 않으면 진을 얻을 수 없다. 실로 앞서 속을 분석했기 때문에 진을 얻는 것이니, 그러므로 속을 체로 삼는다. 셋째 집은 서로를 가리켜 체로 삼는다고 설명한다. 앞의 두 집은 모두 치우쳤고, 지금은 두 뜻을 함께 밝힌다. 공이 유의 근본이 되므로 진은 속의 체가 되고, 속은 진의 용이 된다. 속을 분석하여 진을 얻으므로 속은 진의 체가 되고, 진은 속의 용이 된다. 이제는 서로 체가 되고 진과 속은 서로 용이 된다. 이것이 곧 개선(開善) 계통에서 세운 세 가지 해석이다. 개선은 본래 진을 체로 삼았고, 나머지 두 해석은 그 지류이다. 둘째 집은 이제의 체가 서로 다르다고 밝힌다. 삼가(三假)를 속제의 체로 삼고, 사망(四忘)을 진제의 체로 삼으며, 명칭과 형상을 속제의 체로 삼고, 명칭과 형상이 없음을 진제의 체로 삼으므로 이제의 체가 서로 다르다는 것이다. 셋째는 중도를 이제의 체로 삼는다고 밝히는 설이다. 이 또한 개선 법사의 설이다. 그는 중도를 이제의 체로 삼았다. 그는 둘이 곧 불이에 있다고 밝혔기 때문이다. 그 서문에서 말하였다. “둘이면서 불이이니, 이제가 곧 중도이고, 불이이면서 둘이니, 중도가 곧 이제이다.” 그러므로 중도를 이제의 체로 삼는다. 이는 총괄하면 세 집의 설이다. 세분하여 펼치면 다섯 가지 해석이 된다. 비록 세 집의 해석이 있으나 이제가 한 체라는 설과 이제가 다른 체라는 설은 따로 가릴 만한 것이 못 된다. 이제 중도를 이제의 체로 삼는 뜻을 간략히 논하겠다. 왜 그런가? 섭령과 흥황은 모두 중도를 이제의 체로 삼았다. 저쪽에서도 중도를 이제의 체로 밝히므로 그러므로 반드시 이를 구별해야 한다. 그들은 세 종류의 중도를 말한다. 그렇다면 지금은 어느 중도를 체로 삼는가? 세 종류의 중도란 첫째는 세제 가운데의 중도이고, 둘째는 진제 가운데의 중도이며, 셋째는 이제를 합하여 밝히는 중도이다. 세제 가운데의 중도에는 세 종류가 있다. 첫째, 인 가운데 과의 이치가 있으므로 무가 아니고, 곧 과의 실제가 없으므로 유가 아니니, 유도 아니고 무도 아닌 인과의 중도이다. 둘째, 실법은 소멸하므로 상이 아니고, 상속하므로 단이 아니니, 상이 아니고 단이 아닌 상속의 중도이다. 셋째는[1] 상대(相待)의 중도이다. 이는 뒤에서 다시 분별할 것이다. 진제 가운데의 중도란 유도 아니고 무도 아님을 진제의 중도라 하는 것이다. 이제를 합하여 밝히는 중도란 진도 아니고 속도 아님을 이제를 합하여 밝히는 중도라 하는 것이다. 이것은 진제 가운데의 중도와 다르다. 진제 가운데에서는 유도 아니고 무도 아니라고 하지만, 진도 아니고 속도 아니라고 하는 것은 아니다. 이제를 합하여 밝히는 중도는[＊]곧 진도 아니고 속도 아닌 것이다. 다음으로 그들이 밝힌 세 종류의 중도 가운데 어느 중도를 이제의 체로 삼는가? 풀이한다. 그들은 속제 가운데의 중도를 이제의 체로 삼지 않고, 또 진도 아니고 속도 아닌 중도를 이제의 체로 삼지도 않는다. 왜 그런가? 그들에게는 진도 아니고 속도 아닌 별도의 법이 없기 때문이다. 장엄은 불과의 열반이 이제 밖에 있다고 밝히고, 개선은 이제가 모든 법을 빠짐없이 포섭한다고 밝힌다. 지금 말하는 진도 아니고 속도 아니라는 것은 서로를 상대하여 ‘아니다’라고 하는 것이다. [2]실상을 따져 논하면 오직 진과 속일 뿐이다. 속은 진이 아니고 진은 속이 아니므로 진도 아니고 속도 아니라고 한 것이다. 속이 아님은 다만 진이고, 진이 아님은 다만 속이다. 별도로 진도 아니고 속도 아닌 것이 있는 것은 아니다. 그러므로 그것을 이제의 체로 삼지 않는다. 중도를 체로 삼는다고 한 것은 진제 가운데의 중도를 체로 삼는다는 뜻이다. 진제 가운데의 중도는 곧 진제이다. 그러므로 그 서문에서 말하였다. “이제란 하나의 참되고 불이인 지극한 이치이다.” 예로부터 이 말이 서로 어긋난다고 하였으나, 그들의 뜻에서는 결코 서로 어긋나지 않는다. 중도는 곧 진제이고, 진제는 곧 중도이기 때문이다. 묻는다. 개선은 무슨 인연으로 중도를 이제의 체로 삼았는가? 풀이한다. 여기에는 연유가 있다. 왜 그런가? 산중 법사의 스승은 본래 요동 사람이었다. 북지에서 삼론을 배우고 멀리 구마라집 법사의 뜻을 익혔다. 뒤에 남오로 들어와 종산 초당사에 머물렀다. 그때 은사 주옹을 만났고, 주옹은 그에게 나아가 배웠다. 주옹은 말년에 『삼종론』을 지어 이제는 중도를 체로 삼는다고 밝혔다. 뒤에 지림 법사가 주옹에게 『삼종론』을 내어 달라고 청하였다. 주옹이 말하였다. “제자가 만약 이 논을 세상에 내놓으면 사람들이 두려워할까 염려된다.” 지림이 말하였다. “빈도는 예전에 젊었을 때 일찍이 이 뜻을 들었습니다. 현묘한 음성이 끊긴 지 이미 사십여 년입니다. 단월께서 이 논을 내놓는다면 나라와 성, 처자와 머리와 눈을 보시하는 것보다 낫습니다.” 이에 비로소 이 논을 세상에 내놓았다. 다음으로 양 무제는 불법을 크게 공경하고 믿었으며, 본래 『성실론』을 배웠다. 법사가 산중에 있다는 말을 듣고 마침내[3] 승정 지적 등 열 사람을 산으로 보내 배우게 하였다. 그들은 비록 말은 얻었으나 그 뜻을 정밀하게 궁구하지 못했다. 그래서 양 무제의 만년의 교의는 여러 법사들의 설과 달라 ‘제지의(制旨義)’라고 불렸다. 개선은 당시 비록 산에 들어가지는 않았지만 이 뜻을 듣기도 했으므로</w:t>
      </w:r>
    </w:p>
    <w:p>
      <w:pPr>
        <w:pStyle w:val="TranslationText"/>
        <w:keepLines w:val="0"/>
      </w:pPr>
      <w:r>
        <w:t>중도를 이제의 체로 삼았다. 그러나 직접 음지를 전해 받지 못했기 때문에 세운 뜻이 어긋나고 치우쳐, 도리어 진제를 체로 삼았다. 지금 밝힌다. 곧 진도 아니고 속도 아닌 것을 이제의 체로 삼고, 진과 속을 용으로 삼는다는 것이다. 또 이를 이교(理教)라고도 하고, 중가(中假)라고도 한다. 중과 가를 거듭하면 중가라 하고, 이와 교를 거듭하면 이교라 하며, 또 체와 용을 거듭하면 체용이라 한다. 그러므로 불이를 체로 삼고 둘을 용으로 삼는다. 대략 장문을 표하면 이와 같다. 앞에서 밝힌 이제의 대의를 이해했다면 이제의 체라는 뜻도 이미[4] 알 수 있을 것이다. 묻는다. 지금 중도를 이제의 체로 삼는다고 밝히는데, 무슨 까닭이 있는가? 어느 경을 풀이하며 어느 논을 해석하고, 어떤 병을 대치하는가? 풀이한다. 중도를 이제의 체로 삼는다고 밝히는 까닭은 이제가 불이의 이치를 드러내기 때문이다. 마치 손가락으로 달을 가리키는 것과 같다. 뜻은 손가락에 있지 않고 달을 얻게 하려는 데 있다. 이제의 교설도 이와 같다. 이제는 불이를 드러내기 위한 것이며, 뜻은 둘에 있는 것이 아니라 불이를 얻게 하려는 데 있다. 그러므로 불이를 이제의 체로 삼는다. 또 지금 이제가 교문이라고 밝히는 것은 불이에 통하게 하기 위한 것이다. 그러므로 산중의 스승이 말하였다. “진과 속의 문을 열어 이제의 교를 설한다.” 그러므로 이제는 교문이다. 교문은 불이의 이치에 통하기 위한 것이므로 그러므로 중도와 불이를 체로 삼는다. 이는 교제에서 불이를 체로 삼는다는 뜻을 밝힌 것이다. 다음으로 어제에서 불이를 체로 삼는다는 뜻을 분별한다. 도에는 둘이 없으나 두 연에 대해서 둘이 된다. 이미 연에 대해 둘임을 알면 곧 불이를 드러내게 된다. 그러므로 불이를 체로 삼는다. 이는 곧 어제와 교제의 이제가 모두 어떤 목적을 위해 세워진 것이므로 불이의 중도를 체로 삼는다는 뜻이다. 또 중도를 이제의 체로 삼는 까닭은 바로 예로부터 묻혀 온 두 견해의 뿌리가 깊기 때문이다. 왜 그런가? 앞에서 분별한 것과 같이 세분하면 다섯 집의 설이 있고, 총괄하면 세 가지 해석뿐이다. 첫째는 진을 체라 하고, 둘째는 속을 체라 하며, 셋째는 진과 속이 각각 체라고 한다. 비록 세 가지 해석이 있으나 끝내 이제를 벗어나지 않는다. 진제를 체로 삼는다면 도리상 이러한 무위의 체가 있는 것이 되고, 속제를 체로 삼는다면 도리상 이러한 유위의 체가 있는 것이 된다. 이제의 체가 다르다고 한다면 유위를 속의 체로 삼고 공을 진의 체로 삼으니, 도리상 둘이 있게 된다. 이는 곧 두 견해를 가진 중생이다. 지금은 이를 대치하기 때문에 불이의 중도를 체라고 밝힌다. 이 병을 대치하는 것이 곧 경론을 풀이하는 것이다. 그러므로 『중론』에서 말하였다. “얕은 지혜로 모든 법을 유 혹은 무의 모습으로 보는 이는 곧 멸견의 안온한 법을 볼 수 없다.” 너희는 지금 각기 유를 보고 무를 보니 곧 얕은 지혜이다. 안온한 법을 볼 수 없다. 안온한 법이란 곧 불이의 도이다. 안온한 법은 유도 아니고 무도 아니다. 너희가 유와 무를 보기 때문에 그것을 보지 못하는 것이다. 또 모든 부처에게는 오직 하나의 도만 있다. 그러므로 『화엄경』에서 말하였다. “문수의 법은 항상 그러하며, 법왕에게는 오직 하나의 법만 있고, 일체의 두려움 없는 사람은 하나의 도로 생사를 벗어난다.” 이미 오직 하나의 도만 있으므로 두 도가 있는 것이 아니며, 오직 하나의 이치만 있고 두 이치가 있는 것은 아니다. 또 만약 이제에 두 이치가 있다면 곧 유소득이 된다. 『대품』에서 말하였다. “유소득의 견해를 두 견해라 한다.” 무엇을 두 견해라 하는가? 눈과 색이라는 둘을 말하며, 나아가 일체가 모두 그러하다. 또 말하였다. “둘이 있는 모든 것에는 도도 없고 과도 없다.” 중생에게 본래 두 견해의 병이 있는데 모든 부처가 다시 도리상 둘이 있다고 설한다면 옛 병이 제거되지 않을 뿐 아니라 다시 새로운 미혹을 더하게 된다. 이 때문에 모든 부처는 중생을 수순하여 이제가 있다고 설하지만, 도리상으로는 둘이 없다. 그러므로 『열반경』에서 말하였다. “두 제가 있는 것이 아니며, 선교방편으로 중생을 수순하여 이제가 있다고 설한다.” 또 삼제가 있다고 설하기도 하는데, 이는 어떻게 이해해야 하는가? 『인왕경』에서 삼제의 뜻을 밝히니, 그들은 곧 억지로 해석한다. 이와 같은 경문은 모두 저들에게 걸림이 되는 곳이다. 지금 밝히는 뜻에는 걸림이 없다. 때로는 삼제로 하여 유제·무제·중도제일의제를 말하고, 때로는 진도 아니고 속도 아닌 것을 이로 삼고 진과 속을 교로 삼는다. 이와 교를 합하여 논하기 때문에 삼제가 있는 것이다. 묻는다. 어느 곳의 경문에서 분명히 중도를 이제의 체라고 밝히는가? 풀이한다. 『중론』의 게송이 바로 그것이다. 거기서 말한다. “인연으로 생겨난 법을 나는 곧 공이라고 설하고, 또한 가명이라 하며, 또한 중도의 뜻이라 한다.” 이 게송은 경이면서 논이기도 하다. 왜 그런가? 이는 『화수경』 가운데의 게송이고, 용수가 그것을 인용해 왔으므로 곧 논이기도 하다. 이미 가명이 곧 중도라고 하였으므로 그러므로 중도가 이제의 체인 것이다. 또 『화엄경』에서 말하였다. “일체의 유와 무의 법을 유도 아니고 무도 아님으로 통달한다.” 유를 통달하여 유가 아님을 알고, 무를 통달하여 무가 아님을 알며, 유와 무를 통달하여 유와 무가 아님을 알기 때문에 그러므로 유도 아니고 무도 아님을 유와 무의 체로 삼는다. 또 『인왕경』에서 말한 삼제도 불이를 체로 삼는다. 유제와 무제는 곧 교이고, 유도 아니고 무도 아닌 중도제일의제는 곧 이이다. 그들이 말하기를 “우리도 진도 아니고 속도 아닌 중도를 밝힌다.”고 하나, 이는 그렇지 않다. 우선 묻겠다. 너희가 말하는 진도 아니고 속도 아님은 무엇인가? 진이 아님은 도리어 속이고, 속이 아님은 도리어 진이다. 유가 아님은 도리어 무이고, 무가 아님은 도리어 유이다. 도리어 유와 무라는 두 견해일 뿐이므로 중도제일의제가 없는 것이다. 또 『중론』에서 말하였다. “그러므로 알아야 한다. 허공은 유도 아니고 또한 무도 아니며, 상도 아니고 가상도 아니다. 나머지 다섯 가지도 허공과 같다.” 이 여섯 가지가 유도 아니고 무도 아니며 진도 아니고 속도 아닌 것일 뿐이다. 왜 그런가? 여섯 가지가 있는 것은 속이고, 여섯 가지가 없는 것은 진이다. 이미 유도 아니고 무도 아니므로 곧 진도 아니고 속도 아닌 것이다. 또 『열반경』에서 말하였다. “명과 무명을 어리석은 자는 둘이라 여기지만,</w:t>
      </w:r>
    </w:p>
    <w:p>
      <w:pPr>
        <w:pStyle w:val="TranslationText"/>
        <w:keepLines w:val="0"/>
      </w:pPr>
      <w:r>
        <w:t>지혜로운 자는 그 성품에 둘이 없음을 통달한다. 둘이 없는 성품이 곧 실성이다.” 흑법과 백법, 유루와 무루, 진과 속이라는 둘도 모두 이에 준한다. 또 말하였다. “앞서 『마하반야』 가운데에서 아와 무아가 둘이 아님을 설하였다.” 아는 곧 속이고, 무아는 곧 진이다. 아와 무아가 둘이 아님은 곧 진과 속이 둘이 아님이다. 또 『법화경』에서 말하였다. “혹 유라 하고 혹 무라 하는 등의 이 여러 견해에 의지하여 육십이견을 갖추게 된다.” 유를 보고 무를 본다면 곧 육십이견을 갖추게 된다. 만약 유와 무라는 두 견해를 버릴 수 있다면 곧 중도를 깨닫는다. 이와 같은 경문은 한량없이 많다. 그러므로 알아야 한다. 두 이치가 있는 것이 아니라 오직 하나의 이치만 있다. 묻는다. 그대에게 이미 삼제가 있다면 마땅히 세 체가 있어야 한다. 우리에게 이제가 있으므로 두 체가 있는 것과 같다. 풀이한다. 한 집의 뜻을 제대로 안다면 이러한 논난을 해서는 안 된다. 앞서 말하였다. 가유를 세제라 하고, 가무를 진제라 한다. 가유는 유가 아닌 유이고, 가무는 무가 아닌 무이다. 유가 아닌 유이므로 유이면서 소유한 바가 없고, 무가 아닌 무이므로 무이면서 없는 바가 없다. 어찌[＊] 갑자기 세 체가 있겠는가? 또 묻는다. 유와 무는 결국 이제이고, 유도 아니고 무도 아닌 것은 중도제이니, 결국 삼제이고 결국 세 체가 있는 것이다. 이미 가립한 삼제가 있다면 가립한 세 체도 있어야 한다. 풀이하면 그렇게 해서는 안 된다. 가유와 가무는 교이고, 유도 아니고 무도 아님은 이이다. 중도제일의제는 이제이고, 진과 속은 교제이다. 이와 교를 펼쳐 삼제로 삼는 것은 가능하다. 다음으로 이것을 없앤다. 한 차례는 이와 교를 둘과 불이로 나누지만, 다시 한 차례는 모두 없앤다. 왜 그런가? 둘과 불이는 ‘둘이 불이’이고, 둘이 불이는 불이가 아니며, 불이가 둘인 것은 둘이 아니다. 그러므로 곧 둘도 아니고 불이도 아니다. 나아가 다섯 구절도 모두 흘려보내어 조금도 의지하거나 기대는 바 없이 필경 청정하다. 이와 교도[1] 그러하다. 그러므로 『화엄경』에서 말하였다. “일체의 유와 무의 법을 유도 아니고 무도 아님으로 통달하고, 불이라는 법에도 집착하지 않는 것은 하나와 둘이 없기 때문이다.” 유와 무라는 둘과 불이를 통달하면 이미 둘이 없으므로 곧 불이도 없다. 그러므로 ‘불이라는 법에도 집착하지 않는 것은 하나와 둘이 없기 때문이다’라고 한 것이다. 그런데 이 말은 두 곳에서 설한 것을 스승이 합쳐 한 게송처럼 말했을 뿐이다. 앞에서는 둘을 설하여 불이를 드러내고 둘을 통해 불이를 깨닫게 하였다. 둘이 없어진 뒤 다시 불이에 머문다면 도리어 속박이 된다. 그러므로 『대경』에서 말하였다. “원숭이를 붙잡는 것과 같아서 닿는 곳마다 달라붙는다.” 이 때문에 지금 밝히는 것은 이미 둘과 불이를 알았다면 둘이 없으므로 곧 불이도 없다는 것이다. 이와 같이 맑고 현묘하게 거듭 깨달으면 일체를 모두 떠나게 된다. 이제의 체라는 뜻은 대강 이와 같다. 아직 병관(並觀)의 뜻이 남아 있는데, 두 구절은 이해하기 어렵다. 지금은 우선 한 구절의 뜻만 논하고, 한 구절은 뒤의 해석에 맡긴다. 말한 한 구절이란 이렇다. 다른 이들은 이제에 두 이치가 있다고 밝힌다. 삼가를 세제의 이치로 삼고, 사망을 진제의 이치로 삼는다. 두 이치가 있기 때문에 출관과 입관이 있고, 이제의 병관도 있다고 한다. 그대는 지금 오직 중도의 불이인 하나의 이치만 있다고 밝히는데, 어떻게 출관과 입관이 있을 수 있는가? 두 가지가 있어야 나옴과 들어감이 있을 수 있다. 이미 둘이 없는데 어떻게 출입을 밝힐 수 있는가? 또 두 이치가 없는데 어떻게 병관을 밝힐 수 있는가? 둘이 있어야 함께 관한다는 것을 논할 수 있다. 이미 둘이 없는데 어떻게 병관이 있을 수 있는가? 이제 우선 출입관과 병관이 어느 지위에서 성립하는지를 논하겠다. 어느 지위에서 출입관을 하고 어느 지위에서 병관을 하는가? 옛날에는 세 가지 해석이 있었다. 첫째, 영미 법사는 초지의 보살이 이제를 병관한다고 밝혔다. 초지에서 진무생을 얻기 때문에 병관할 수 있다고 한 것이다. 둘째, 구마라집·승조 등의 여러 법사는 칠지 보살이 병관을 얻는다고 밝혔다. 그러므로 승조 법사가 말하였다. “보시는 보시에 다하면서도 일찍이 보시한 적이 없고, 계는 계에 다하면서도 일찍이 계를 지킨 적이 없다.” 이는 곧 보시와 무보시를 함께 하는 것이기 때문이다. 셋째는 당시 크게 유행하던 세 대법사의 설로, [2]팔지에서 병관한다고 한다. 초지에서 칠지까지는 출입관을 하고, 팔지에 이르러 비로소 병관을 얻는다. 팔지 보살은 도와 관이 함께 행하여 진과 속을 함께 비춘다. 그런데 이 세 가지 해석은 모두 경론에서 나온 것이다. 다만 어느 하나를 치우쳐 옳다고 집착하면 곧 그르게 된다. 첫째 집은 초지를 옳다고 하고 나머지 둘을 그르다고 하며, 셋째 집은 팔지를 옳다고 하고 나머지 둘을 그르다고 한다. 그러므로 잘못이 되는 것이다. 지금 산문(山門)의 해석에서는 [3]네 단계로 병관의 뜻을 밝힌다. 그런데 이 네 단계는 단지 보살의 중요한 수행일 뿐만 아니라 또 이제의 큰 강령이기도 하다. 네 단계란 다음과 같다. 첫째, 산중의 스승이 말하였다. 처음 발심한 이래로 곧 병관한다. 묻는다. 어떻게 처음 발심할 때부터 곧 병관하는가? 풀이한다. 처음 발심하면 곧 이제를 배우며, 이제를 배우지 않는 보살은 없다. 무릇 보살이라면 곧 이제의 관을 배운다. 이 때문에 처음 발심할 때 곧 이제를 병관하는 것을 배우고, 마지막 마음에 이르기까지도 이제의 병관을 배운다. 다만 밝고 어두움의 차이가 없지 않다. 어둡기 때문에 초심이라 하고, 밝기 때문에 후심이라 한다. 이는 밝고 어두움으로 앞뒤를 판별하는 것이며, 병관하느냐 하지 않느냐로 앞뒤를 판별하는 것은 아니다. 묻는다. 어느 곳에서 이렇게 설하는가? 풀이한다. 『대경』에서 말하였다. “발심과 필경의 둘은 다르지 않다.” 묻는다. 어떻게 다르지 않은가? 풀이한다. 지금 밝힌다. 초심도 이제를 병관하고, 후심도 또한 병관한다. 둘 다 병관하기 때문에 그러므로 두 마음이 다르지 않다고 한 것이다. 묻는다. 어떻게 초심에서부터 병관을 배우는가? 풀이한다. 유소득과 무소득은 성문의 행과 보살의 행이 서로 다르다. 성문의 행이라면 곧[4] 유를 분석하여 공에 들어가고, 공에서 나와 유로 들어가니, 이는 생멸의 관이다. 보살이라면 성문과 다르다. 처음부터 곧 불생불멸·불이의 관을 행한다. 성문과 대비하기 때문에</w:t>
      </w:r>
    </w:p>
    <w:p>
      <w:pPr>
        <w:pStyle w:val="TranslationText"/>
        <w:keepLines w:val="0"/>
      </w:pPr>
      <w:r>
        <w:t>보살이라면 처음 발심할 때부터 곧 불생불멸의 무소득관을 행한다고 밝히는 것이다. 그러므로 『대품』에서 수보리가 물었다. “보살은 언제부터 무소득을 배우는가?” 부처가 대답하였다. “처음 발심할 때부터 곧 무소득을 배운다.” 그러므로 처음 발심할 때부터 곧 병관을 배우는 것이다. 여기에는 곧 두 가지 뜻이 있다. 첫째는 경전의 초심과 후심이 둘이 아님을 해석하는 것이고, 둘째는 성문과 대비하여 발심하자마자 곧 불이의 관을 행함을 밝히는 것이다. 이 두 가지 뜻 때문에 처음 발심할 때 곧 병관을 행한다고 밝힌다. 둘째 절에서 병관을 밝힌다. 지전의 삼십심은 아직 병관을 얻지 못하고, 초지의 보살이 비로소 병관을 얻는다고 밝힌다. 지전에도 병관이 없는 것은 아니지만, 초지와 견주어 보면 지전은 얕기 때문에 아직 병관하지 못한다고 하고, 초지는 깊기 때문에 병관한다고 한다. 지전은 범부의 지위이고, 초지는 성인의 지위이며, 지전은 복도이고, 초지는 단도이니, 이러한 뜻에 의거하여 병관과 불병관을 판별한다. 그러나 앞 절에서는 성문과 대비하여 보살의 병관을 밝혔고, 지금은 보살 가운데에서 스스로 병관과 불병관을 논한다. 이 뜻은 경론에 갖추어 나온다. 『대론』에서 말한다. “초지에서 참된 무생을 얻고, 칠지에서 무생을 얻는다.” 칠지에서는 선정과 지혜가 동등하며, 초지에서 무생을 얻고 초지에서도 선정과 지혜가 동등하다. 『인왕경』과 『영락경』은 모두 초지에서 이제를 병관한다고 밝힌다. 그러므로 『인왕경』에서 말한다. “선각보살과 사천왕이 이제를 함께 비추는 평등한 도이다.” 셋째 절에서 밝힌다. 칠지의 보살이 병관한다. 『대론』에서 말한다. 칠지의 보살은 무생인을 얻는다. 『대품』에서는 ‘선정과 지혜가 동등한 지위’라고 한다. 칠지에서 병관하는 까닭은 앞의 육지를 거두어 보면 모두 순인에 해당하므로 아직 병관하지 못하고, 칠지에서는 무생인을 얻기 때문에 병관하는 것이다. 십지는 모두 무생이지만, 앞의 무생은 얕기 때문에 순인이라 하고, 칠지의 무생은 깊기 때문에 무생인이라 한다. 또 행에 의거하여 논하면, 초지는 단바라밀이고, 육지는 반야바라밀인데, 아직 방편을 얻지 못한다. 칠지에서 방편을 얻는다. 지혜에 방편이 없으면 속박이고, 방편에 지혜가 없으면 속박이다. 칠지에서는 방편을 얻으므로, 지혜에 방편이 있으면 해탈이고, 방편에 지혜가 있으면 해탈이다. 두 지혜를 갖추기 때문에 병관한다. 앞의 육지에서도 병관하지 않는 것은 아니지만, 다만 두 지혜와 한 지혜가 [苟*苟]하고, 두 바퀴와 한 바퀴가 [苟*苟]한 것과 같기 때문에, 아직 훌륭한 병관을 얻지 못한다. 칠지에서는 두 지혜가 모두 뛰어나고, 두 바퀴가 함께 강하므로 병관한다. 넷째 절은 초심부터 칠지에 이르기까지는 아직 병관을 얻지 못하고, 팔지에 이르러 비로소 병관한다는 것이다. 이는 공용과 무공용에 의거하여 판별한다. 초심에서 칠지까지는 아직 무공용도를 얻지 못하고, 팔지에서는 무공용도를 얻기 때문에, 칠지 이전에는 아직 무공용도를 얻지 못하여 병관하지 못하고, 팔지에서는 무공용도를 얻기 때문에 병관을 얻는다. 이는 공용도와 무공용도에 의거하여 병관과 불병관을 판별한 것이다. 지금 병관을 밝히는 데에는 이 네 절이 있으며, 모두 경론에 나온다. 만약 한쪽에 집착하면 곧 잘못이 된다. 앞의 질문은 아직 풀이하지 않았다. 무엇인가? 그대가 비록 병관에 이 네 절이 있다고 밝혔지만, 어떻게 병관할 수 있는가? 그대에게는 두 이치가 없고 오직 하나의 이치만 있는데, 어떻게 관에 출입할 수 있으며 또 어떻게 병관할 수 있는가? 지금 도리어 논난한다. 그대의 이제가 두 체이든, 이제가 한 체이든, 또한 병관할 수 없다. 어느 겨를에 나에게 묻는가? 그대는 이제의 이치가 둘 있다고 밝히지만, 이치가 언제 둘이었던가? 모든 경론의 어느 곳에서 두 이치가 있다고 말하는가? 여러 대승경에서는 두 이치가 없음을 밝히며, 모두 “공이 곧 색이고 색이 곧 공이며, 세제가 곧 제일의제이다”라고 말한다. 만약 두 이치가 있다고 말한다면 곧 경전에 어긋난다. 그러므로 용수는 가전연자가 마하연경을 읽지도 외우지도 않고 가전연자 스스로 말했을 뿐이라고 꾸짖었다. 지금도 또한 그러하다. 설령 병관을 밝힐 수 있다고 하더라도, 스승은 이를 ‘퉁소 관을 나란히 한 병관’과 ‘엎드린 자라가 코를 내민 병관’이라 이름했으니, 두 경계가 가운데 나란히 있고 그것을 함께 비추는 것을 병관이라 한다. 이 일은 그렇지 않다. 경에서는 밝힌다. 유를 비추는 것이 곧 공을 비추는 것이고, 공을 비추는 것이 곧 유를 비추는 것이다. 언제 두 경계가 응연히 가운데 있으면서 함께 비추어지는 것을 병관이라 했는가? 또 이제가 한 체라는 설도 병관할 수 없다. 그대는 나에게 논난하여 말하였다. “한 체라면 병관할 수 없다.” 그대의 학설도 한 체인데, 어떻게 병관과 출입관을 할 수 있는가? 출입관은 여기에서 나와 저기에 들어가는 것인데, 이미 둘이 없다면 어떻게 병관할 수 있는가? 그가 말한다. “우리에게는 즉과 불즉의 뜻이 있다. 항상 즉하면서도 항상 불즉한다. 불즉하기 때문에 병관과 출입관이 있다.” 논난한다. 속이 진과 즉하지 않는다면, 진의 밖에 있는가, 진의 안에 있는가? 만약 진의 안에 있다면 진과 하나가 되므로 다시 앞의 논난에 걸린다. 만약 진의 안에 있지 않다면 진 밖으로 나가는데, 진 밖으로 나가면 법성 밖으로 나가는 것이다. 부처는 법성 밖에는 다시 다른 법이 없다고 설하였으므로, 그러므로 진 밖으로 나간다고 할 수 없다. 그가 또 풀이하여 말한다. “체는 즉하지만 뜻은 다르다.” 다시 따져 묻는다. 그 뜻은 진과 즉하는가, 즉하지 않는가? 진과 즉하면 곧 하나이고, 진과 즉하지 않으면 진 밖으로 나간다. 이제가 한 체라는 설과 다른 체라는 설을 논난하여 이미 성립하지 않는다면 곧 이제가 없다. 이미 이제가 없다면 무엇을 두고 즉한다거나 즉하지 않는다고 논하겠는가? 그러므로 그들의 이제 한 체설에는 병관이 없다. 그대가 지금 불이중도라는 한 체를 밝힌다면, 어떻게 병관과 출입관을 할 수 있는가? 지금 밝힌다. 세 종류의 병관이 있다. 『열반경』에서 문수가 “이제가 없다”고 물었을 때 부처가 열 종류의 이제로 답한 것과 같다. 지금도 또한 그러하다. 그대는 병관이 없다고 말하지만, 우리에게는 세 종류의 병관이 있다. 우선 출입관을 밝힌다. 출입관이란, 대사가 말하였다. 마음이 늘 정관 가운데 행하는 것을 ‘들어감’이라 하고, 조금이라도 마음을 내고 생각을 움직이면 곧 ‘나옴’이라 한다.</w:t>
      </w:r>
    </w:p>
    <w:p>
      <w:pPr>
        <w:pStyle w:val="TranslationText"/>
        <w:keepLines w:val="0"/>
      </w:pPr>
      <w:r>
        <w:t>단견·상견의 마음을 일으키는 것이 ‘나옴’이고, 정관에 있는 것이 ‘들어감’이다. 다음으로 세 종류의 병관을 밝힌다. 이 세 병관은 곧 세 종류의 출입이기도 하다. 세 병관이라는 것은, 첫째는 횡으로 이제의 교가 함께함을 논하는 것이다. 앞에서 말한 것과 같이, 가명으로 유를 설하되 유가 아닌 것을 유라고 하고, 가명으로 무를 설하되 무가 아닌 것을 무라고 한다. 유가 아닌 것을 유라고 하는 것은 무를 가리켜 유라고 하는 것이고, 무가 아닌 것을 무라고 하는 것은 유를 가리켜 무라고 하는 것이다. 무를 가리켜 유라고 하므로 유를 비추는 것이 곧 무를 비추는 것이고, 유를 가리켜 무라고 하므로 무를 비추는 것이 곧 유를 비추는 것이다. 이를 병관이라고 이름한다. 묻는다. 다른 학파의 이제 한 체설은 병관할 수 없다고 하면서, 그대는 지금 유를 비추는 것이 곧 무를 비추는 것이라고 하니, 이 또한 한 체이다. 어떻게 병관할 수 있는가? 풀이한다. 다른 학파의 뜻은 장애가 있어, 유가 공과 즉하면 유를 잃고, 공이 유와 즉하면 공을 잃는다. 그러므로 병관할 수 없다. 지금은 오직 유가 곧 공이고, 공이 곧 유이다. 유가 공과 즉하더라도 공이 유를 무너뜨리지 않고, 공이 유와 즉하더라도 유가 공을 움직이지 않는다. 그러므로 병관할 수 있다. 둘째는 이와 불이의 횡·수를 함께 관하는 것이다. 이는 불이이고, 불이는 이이다. 오직 이가 곧 불이이며, 오직 불이가 곧 이이다. 이와 다른 별도의 불이가 없고, 불이와 다른 별도의 이가 없다. 그러므로 가명을 무너뜨리지 않고 제법의 실상을 설한다. 등각을 움직이지 않으면서 제법을 건립한다. 만약 이가 불이와 다르다면 가명을 무너뜨리고 실상을 설하게 된다. 가명을 무너뜨리지 않고 실상을 설하기 때문에 이가 곧 불이이다. 그러므로 이와 불이를 횡·수로 함께 관한다. 묻는다. 이것은 어디에 나오는가? 풀이한다. 『중론』의 게송이 곧 이것이다. “인연으로 생긴 법을 나는 곧 공이라고 설한다.” [2] 이것이 공과 유의 횡적 병관이다. “또한 가명이며 또한 중도의 뜻이다.” 이것이 곧 이와 불이의 수적 병관이다. 이 두 종류의 병관은 제불보살의 가명방편에 의한 병관이다. 셋째는 득과 실의 병관을 밝힌다. 무엇인가? 유소득의 단견·상견에 머무는 중생은 유소득의 법을 행하고, 무소득의 제불보살은 항상 무소득의 법을 행한다. 이는 곧 득과 무득이 각각 길을 달리하여 범부와 성인이 서로 갈라지고, 감응이 서로 통하지 않는 것이 된다. 이 밖에 있는 자가 어떻게 이 안에 들 수 있으며, 이 안에 있는 자가 어떻게 이 밖의 자를 교화할 수 있겠는가? 지금 밝히기로는 그렇지 않다. 보살은 항상 무득을 비추면서 유득도 비추며, 도에는 본래 득과 무득이 있었던 적이 없다. 중생에게는 유득이 있고, 제불보살에게는 무득이 있다. 이제 다시 중생의 유소득을 비추고, 보살의 무득을 비춘다. 이 두 관은 항상 함께 비추어 한 생각도 비추지 않는 때가 없다. 만약 한 생각이라도 유득의 중생을 비추지 않는다면, 제불에게는 곧 근기를 놓치는 허물이 있게 된다. 중생의 근기가 발하면 곧 알아차리지 못하게 된다. 이 때문에 그러므로 항상 유득의 중생을 비추는 것이다. 그러므로 『법화경』에서 말하였다. “나는 불안으로 육도 중생을 관하여 본다.” 이것이 곧 득과 무득을 항상 함께 비추는 것을 병관이라 이름하는 것이다. 이 뜻은 가장 중요하므로 마땅히 알아야 한다. 세 종류의 병관을 대략 밝힌 것이 이와 같다. 다음 한 구절은 이해하기 어렵다. 무엇인가? 앞에서 말하였다. 유가 범부에게 실제인 것을 제라 하고, 공이 성인에게 실제인 것을 제라 한다. 처음에는 범부·성인의 득실 이제를 열어, 유가 범부에게 실제인 것은 실이고, 공이 성인에게 실제인 것은 득이라고 밝혔다. 예로부터는 두 어제는 모두 실이라고 하였다. 지금 밝힌다. 만약 모두 실이라면 능화가 없고, 소화의 중생도 깨달아 범부를 바꾸어 성인이 되고 실을 버리고 득을 따를 길이 없게 된다. 지금 밝힌다. 처음의 두 어제에는 득도 있고 실도 있으며, 미혹도 있고 깨달음도 있다. 이것은 범부의 제이고 이것은 성인의 제이며, 이것은 속제이고 이것은 진제라고 밝힌다. 속제는 소화이고, 진제는 능화이다. 그러므로 “모든 세제는 여래에게는 제일의제이다”라고 한다. 이것이 능화의 어제이다. 지금 이 어제를 따라 설하는 것도 또한 능화이다. 이것이 곧 능화이며, 소화에게 있는 유를 따라 유라고 설하고, 능화가 깨달은 공을 따라 공이라고 설한다. 그러므로 이 두 어제에는 득과 실, 미혹과 깨달음이 있다. 묻는다. 이 말을 어디에 쓰는가? 풀이한다. 범부와 성인의 득실·미오를 판별하려는 것이다. 무엇인가? 중생은 미혹하기 때문에 유를 보고, 성인은 깨달았기 때문에 유를 보지 않는다. 그렇다면 꿈속의 호랑이와 허공의 꽃과 같은 뜻이다. 미혹하기 때문에 유를 보고, 깨달았기 때문에 유를 보지 않는 것이다. 또 지금 깨달아 중생을 보지 않는다면 오직 진만 있고 속은 없게 되어, 감응이 서로 통하지 않고 범부와 성인이 둘로 갈라지며, 이에 외로운 진만 홀로 남고 성인만 멀찍이 홀로 서게 된다. 풀이한다. 성인은 성인에게 공인 것을 알고, 범부에게 유인 것도 안다. 범부에게 유임을 알기 때문에 교화할 수 있다. 논난한다. 지금 그대가 아느냐를 묻는 것이 아니라, 다만 그대가 보느냐 보지 않느냐를 묻는 것이다. 보지 않는다면 교화의 길이 단절되고, 본다면 다시 미혹과 같아진다. 그대는 직접 “미혹하기 때문에 유를 보고, 깨달으면 유를 보지 않는다”고 판별하였다. 지금 이미 유를 본다면 곧 다시 미혹한 것이다. 무엇인가? 『중론』의 게송에서 말한다. “만약 현재 보이는 것으로 생멸이 있다고 여긴다면, 이는 곧 어리석고 망령되게 생멸이 있다고 보는 것이다.” 장행에서 풀이하여 말한다. “전도와 무명 때문에 눈이 있고, 눈 때문에 본다.” 지금 만약 본다면 다시 어리석고 망령된 것이 된다. 다음과 같이 풀이한다. 미혹하기 때문에 유를 보아 유가 있고, 기둥을 보기 때문에 기둥이 있다. 지금 깨달으면 유가 곧 ‘유가 아닌 유’임을 알고, 기둥이 곧 ‘기둥이 아닌 기둥’임을 안다. 그러나 이처럼 이해할 수는 있지만, 크게 세 가지 잘못이 있다. 첫째는 『성실론』과 같고, 둘째는 지론과 같으며, 셋째는 다시 논난에 걸린다. 『성실론』과 같다는 것은, 『성실론』이 가와 실의 두 미혹과 가와 실의 두 경계를 밝히기 때문이다. 가·실의 경계를 미혹하기 때문에 가·실의 두 미혹이라 이름한다. 기둥은 가이고,</w:t>
      </w:r>
    </w:p>
    <w:p>
      <w:pPr>
        <w:pStyle w:val="TranslationText"/>
        <w:keepLines w:val="0"/>
      </w:pPr>
      <w:r>
        <w:t>네 미진은 실이다. 미혹하면 유를 보기 때문에 기둥이 있다고 보고 기둥을 기둥이라고 한다. 가·실의 두 경계를 깨달으면 그것이 가의 기둥임을 알고, ‘기둥 아닌 기둥’, ‘유 아닌 유’임을 안다. 그들도 또한 미혹하면 유를 보고 깨달으면 ‘유 아닌 유’를 안다고 밝힌다. 지금도 또한 그러하니, 그들과 다름이 없다. 지론과 같다는 것은, 그들이 말한다. 오직 하나의 나무를 상심으로 취하면 [1] 곧 유루의 나무이고, 무상심으로 취하면 곧 무루의 법림의 나무가 된다. 이는 다시 미혹과 깨달음이다. 미혹하기 때문에 상이 있고, 깨달았기 때문에 무상이다. 미혹하기 때문에 나무를 나무라고 하고, 깨달으면[＊] ‘나무 아닌 나무’라 한다. 만약 깨달을 때 ‘유 아닌 유’를 본다면 곧 『성실론』과 지론과 같아진다. 만약 깨달아 보지 않는다면 꿈속의 호랑이와 허공의 꽃의 뜻과 같다. 꿈꾸기 때문에 호랑이가 있고, 깨면 호랑이가 있음을 보지 않는다. 제법도 또한 그러하여, 미혹하기 때문에 유를 보고, 깨달았기 때문에 보지 않는다. 양무제가 어째서 꿈속의 호랑이와 허공의 꽃의 뜻을 세웠는가? 이 때문에 그러한 뜻을 세운 것이다. 깨달은 뒤에도 여전히 본다면 여전히 미혹한 것이므로, 미혹하기 때문에 보고 깨달았기 때문에 보지 않는다고 한다. 또 대돈오의 뜻과도 같다. 이는 축도생이 논한 것이다. 그는 다음과 같이 말하였다. “과보는 변하고 사라지는 마당이며, 생사는 큰 꿈의 경계이다. 생사로부터 금강심에 이르기까지 모두 꿈이고, 금강후심에서 활연히 크게 깨달으면 다시는 보이는 바가 없다.” 또 소돈오의 뜻도 있다. 칠지에서 생사가 아무것도 없음을 깨닫는다고 밝힌다. 이는 『대론』에 나온다. 『대론』에서 말한다. “비유하면 사람이 꿈속에서 강을 건너면서 여러 [(篠-〡)-木+用] 뗏목을 만들고, 손을 놀리고 발을 움직이며 건너가지만, 깨어나면 모두 아무것도 없는 것과 같다. 칠지의 보살도 또한 그러하다. 생사 이래로 육지까지는 꿈속에서 본 것과 같고, 칠지의 보살이 활연히 깨닫는다.” 스승은 이 뜻 때문에 “미혹하기 때문에 유가 있고, 깨달으면[＊] ‘유 아닌 유’이다”라고 이렇게 말하였다. 이는 바로 꿈속의 호랑이와 허공의 꽃의 뜻에 대비하기 위한 것이다. 그 학설에서는 깨달을 때 전혀 보이는 바가 없지만, 지금은 그에 대비하기 때문에 ‘유 아닌 유를 본다’고 말한 것이다. 셋째 논난을 함께 제시한다. 그대는 앞에서 “미혹하기 때문에 유가 있고 깨달았기 때문에 공이다”라고 하였으니, 곧 미혹하기 때문에 보고, 깨달았기 때문에 보지 않는다는 것이다. 그런데 지금 마침내 ‘유 아닌 유’라고 한다면, 곧 ‘보지 않으면서 본다’는 것이고, ‘미혹하지 않으면서 미혹한다’는 것이 된다. 그러나 유를 본다거나 유를 보지 않는다는 것은 아직 깨달은 것이 아니다. 우선 묻는다. 이 유는 어떻게 얻어지는가? 곧 병·기둥 등의 삼계 과보는 어떻게 이 과보를 얻는가? 전도된 업에 의해 일어나는가, 전도되지 않은 업에 의해 일어나는가? 전도된 업에서 일어난다면 오직 미혹한 자만 보고 깨달은 자는 보지 않아야 한다. 전도되지 않은 업에서 일어난다고 하면 그렇지 않다. 제불보살은 삼계의 업을 이미 다하였는데, 어찌 다시 삼계의 과보를 얻겠는가? 그러므로 성립할 수 없다. 만약 삼계 중생의 전도된 업에서 일어나지만 제불보살이 삼계에 들어가 중생을 교화한다고 말한다면, 이 또한 그렇지 않다. 제불이 삼계에 들어가 중생을 교화할 때, 삼계를 보기 때문에 교화하는가, 보지 않기 때문에 교화하는가? 본다면 미혹과 같고, 보지 않는다면 무엇을 교화하겠는가? 이 뜻은 나아가도 물러가도 성립할 수 없다. 운운. 지금 우리 학파를 이렇게 논난하는 것은 다른 사람에게도 똑같이 논난할 수 있다. 그대가 말하는 삼계는 어떤 업에서 일어나는가? 십이인연에서 과거의 무명과 행이 오과를 감득한다. 무명은 곧 번뇌이고, 행은 곧 업이다. 업과 번뇌가 감응하여 생긴 것이다. 제불은 오주혹을 모두 끊어 다하여 다시는 번뇌와 업이 없으므로, 삼계를 보아서는 안 된다. 본다면 미혹과 같고, 미혹하지 않으면 보지 않아야 한다. 그가 말한다. 제불은 가·실 위의 미혹을 끊었지만, 가·실의 두 경계 자체가 없는 것은 아니다. 그러므로 비록 번뇌는 없어도 본다. 따져 묻는다. 다만 묻겠다. 그가 보는 경계는 어떤 업에서 일어나는가? 깨달은 업에서 일어나는가, 미혹한 업에서 일어나는가? 미혹한 업에서 일어난다면 깨달으면 보지 않아야 한다. 깨달은 업에서 일어난다면 그러한 이치는 없다. 다음으로 논난한다. 지론에서는 상심으로 나무를 보면 유루이고, 무상심으로 취하면 무루법림의 나무라고 한다. 다만 묻는다. 이 나무는 어떤 업에서 일어나는가? 망업에서 일어나는가, 진업에서 일어나는가? 망업에서 일어난다면 진을 깨달으면 보지 않아야 한다. 진업에서 일어난다면 어찌 진업이 허망한 나무를 일으키겠는가? 그러므로 이 뜻은 이해하기 어렵다.</w:t>
      </w:r>
    </w:p>
    <w:p>
      <w:pPr>
        <w:pStyle w:val="EditorialNote"/>
      </w:pPr>
      <w:r>
        <w:t>교감·번역 메모 | [구문·교감 검토 필요] 「則大經時序」는 문맥이 매끄럽지 않아 원문을 보존하고 잠정적으로 처리하였다.</w:t>
      </w:r>
    </w:p>
    <w:p>
      <w:pPr>
        <w:pStyle w:val="EditorialNote"/>
      </w:pPr>
      <w:r>
        <w:t>교감·번역 메모 | [고유명사] 「遼東」은 요동으로 직역하였다.</w:t>
      </w:r>
    </w:p>
    <w:p>
      <w:pPr>
        <w:pStyle w:val="EditorialNote"/>
      </w:pPr>
      <w:r>
        <w:t>교감·번역 메모 | [고유명사] 「三宗論」은 서명으로 판단하여 『삼종론』으로 번역하였다.</w:t>
      </w:r>
    </w:p>
    <w:p>
      <w:pPr>
        <w:pStyle w:val="EditorialNote"/>
      </w:pPr>
      <w:r>
        <w:t>교감·번역 메모 | [구문 불확실] 「勝國城妻子頭目布施」는 문맥상 “나라·성·처자·머리·눈을 보시하는 것보다 낫다”로 읽었으나 구두 재검토가 필요하다.</w:t>
      </w:r>
    </w:p>
    <w:p>
      <w:pPr>
        <w:pStyle w:val="EditorialNote"/>
      </w:pPr>
      <w:r>
        <w:t>교감·번역 메모 | [교감] 원문의 [3] 표지를 보존하였다.</w:t>
      </w:r>
    </w:p>
    <w:p>
      <w:pPr>
        <w:pStyle w:val="EditorialNote"/>
      </w:pPr>
      <w:r>
        <w:t>교감·번역 메모 | [의미 불확실] 「滅見安穩法」의 구두는 ‘滅見安穩法’으로 읽었으나, ‘見滅見安穩法’ 등 다른 구두 가능성을 배제하지 않는다.</w:t>
      </w:r>
    </w:p>
    <w:p>
      <w:pPr>
        <w:pStyle w:val="EditorialNote"/>
      </w:pPr>
      <w:r>
        <w:t>교감·번역 메모 | [고유명사] 「華首經」은 원문 표기를 따라 『화수경』으로 옮겼으며 정확한 서명 비정은 별도 검토가 필요하다.</w:t>
      </w:r>
    </w:p>
    <w:p>
      <w:pPr>
        <w:pStyle w:val="EditorialNote"/>
      </w:pPr>
      <w:r>
        <w:t>교감·번역 메모 | [교감] 원문의 [＊] 표지를 보존하였다.</w:t>
      </w:r>
    </w:p>
    <w:p>
      <w:pPr>
        <w:pStyle w:val="EditorialNote"/>
      </w:pPr>
      <w:r>
        <w:t>교감·번역 메모 | [해석 가능성] 「隨觸隨著」은 ‘닿는 곳마다 달라붙는다’로 직역하였다.</w:t>
      </w:r>
    </w:p>
    <w:p>
      <w:pPr>
        <w:pStyle w:val="EditorialNote"/>
      </w:pPr>
      <w:r>
        <w:t>교감·번역 메모 | [교감] 원문의 [4] 표지를 보존하였다.</w:t>
      </w:r>
    </w:p>
    <w:p>
      <w:pPr>
        <w:pStyle w:val="EditorialNote"/>
      </w:pPr>
      <w:r>
        <w:t>교감·번역 메모 | [판독 불확실] 원문의 조합자 [苟*苟]는 현 TXT만으로 확정하지 않고 그대로 보존함.</w:t>
      </w:r>
    </w:p>
    <w:p>
      <w:pPr>
        <w:pStyle w:val="EditorialNote"/>
      </w:pPr>
      <w:r>
        <w:t>교감·번역 메모 | [의미 불확실] 簫管並·伏鼈出鼻並은 병관을 비유하는 특수 표현으로 보이나 정확한 전거·어의는 판본 대조가 필요함.</w:t>
      </w:r>
    </w:p>
    <w:p>
      <w:pPr>
        <w:pStyle w:val="EditorialNote"/>
      </w:pPr>
      <w:r>
        <w:t>교감·번역 메모 | [판독 불확실] 원문의 조합자 [(篠-〡)-木+用]은 원형을 보존했으며 판본 대조가 필요함.</w:t>
      </w:r>
    </w:p>
    <w:p>
      <w:pPr>
        <w:pStyle w:val="Heading2"/>
      </w:pPr>
      <w:r>
        <w:t>문단 013  ·  [0111c05]</w:t>
      </w:r>
    </w:p>
    <w:p>
      <w:pPr>
        <w:keepNext/>
      </w:pPr>
      <w:r>
        <w:rPr>
          <w:b/>
          <w:color w:val="2E74B5"/>
        </w:rPr>
        <w:t>원문</w:t>
      </w:r>
    </w:p>
    <w:p>
      <w:pPr>
        <w:pStyle w:val="SourceText"/>
        <w:keepLines w:val="0"/>
      </w:pPr>
      <w:r>
        <w:t>[0111c05] 次明二諦絕名第五。然此義三大法師無別釋。並云。世諦有名真諦絕名。世諦有名者。世諦諸法。有名有物名。有召物之功。物有應名之實。如喚火名。即得火來。不得水來。故名召得物。物應名也。真諦絕名者。真諦無名。真諦四忘之絕。絕名故彼云。以名詺真。去真逾遠。所以真諦絕名也。問若真諦絕名者。經中何故說有二諦耶。彼解云。經中說有二諦名者。借世諦名詺真。故有二諦也。次難彼義。汝真諦無名。借世諦名詺真諦者。世諦中何處有此名。真只是真如法性。世諦中何處有此名耶。世諦中若有真如法性之名。[2]則可借此名來詺真諦。如詺苟為烏龍白虎。世諦中有烏龍白虎。可借此名詺苟為烏龍白虎。世諦中何處有真如法性名。而云借此名詺真諦耶。此難意。出大論第一卷。人等世界故有。第一義則無。如法性第一義故有。世界故則無。世界既無。何所借耶。而彼通云。聖人為作真諦名故名真諦。脫爾者。借名義壞。聖人為作真諦名。則非借世諦名詺真諦也。又難云。真諦無名。借世諦名詺真。此名為得真為不得真名。若得真則真有名。若名不得真借名何益。然此難可通。何者。彼云。真諦無名。為人不知真無名。借名詺真。令人知真諦無名。故借名詺真也。此難他不著。今更難之。汝云俗諦有名真諦無名。名無名待。不若名待無名。則名無名待。若名無名待。則真俗待。那得從來云三假是世諦。故不可也。若名不待無名。名則無所因。名無所因。自然名也。彼云。名體待。何意無因耶。難。汝世諦名體待。世諦待何物。此已如前難云云。更難云。三有為三無為待不。開善云。三有為三無為。皆世諦故。有為無為相待也。問有為待無為。無為有體。無為有名。無為之名。為是有為為是無為耶。解云。無為之名。是無常是有為。無為常法無名也。[1]難。無為之名。是無常是有為。無為常法無名也。難。無為無名。無為既待。真諦無名。真諦亦待。真諦無名。真諦不待。無為無名。無為不待。此正就俱無名為難也。次明今釋二諦絕名。師從來有四句。俱絕俱不絕。真絕世不絕。世絕真不絕。絕不絕既有四句。說不說亦有四句。世諦不絕真諦絕。此義可知。言二諦俱絕者。真諦絕四句。離百非。世諦亦絕四句離百非。然此義從來所無。唯今家有也。言二諦皆絕四句離百非者。俗不定俗。俗名真俗。真不定真。真名俗真。真俗假俗。俗真假真。假俗則百是不能是。百非不能非。假真亦爾。何者。假俗[＊]則是是不能是。百是亦不是。非非不能非。百非亦不非。假真即非是不能是。百是亦不是。是非不能非。百非亦不非。是故皆離四句。絕百非也。雖二諦皆離四句絕百非。然二諦俱絕而大異。何者。俗諦絕則絕實。真諦絕則絕假。俗諦絕實者。是是[＊]則是實是。非非[＊]則是性非。以俗諦絕實故。是是不能是。百是所不是。非非不能非。百非所不非也。真諦絕假者。非是是假是。是。非是假非。真諦絕假故。非但是是不能是。非是亦不是。非但非非不能非。</w:t>
      </w:r>
    </w:p>
    <w:p>
      <w:pPr>
        <w:pStyle w:val="SourceText"/>
        <w:keepLines w:val="0"/>
      </w:pPr>
      <w:r>
        <w:t>是非亦不非。是是與非是。一切不能是。非非與是非。一切不能非。真諦雙絕世諦假實。此即漸捨。明二諦皆絕義。俗諦絕實。真諦絕假實。此開八不義。至八不中。當廣解釋也。第二次就平道明二諦俱絕義。俗不定俗。由真故俗。真不定真。由俗故真。由真故俗。俗是假俗。由俗故真。真是假真。既云假俗。即四句皆絕。假俗非俗。假俗非不俗。假俗非亦俗亦不俗。假俗非非俗非不俗。假真亦爾。興皇長干。皆歎此語。直唱假俗。則四彈。假俗那是俗。若是俗則非假俗。既云假俗。故非俗也。假俗既非俗。可是非俗不。親言假俗。那是非俗。若噵假非俗。可是非俗。既云假俗。那是非俗耶。問若爾應是亦俗亦非俗。既云假俗。那是亦俗亦非俗。既非亦俗亦非俗。應是非俗非非俗。既云假俗。那是非俗非非俗。假俗既然。假真亦爾。故二諦皆離四句。既竪離四句。則橫絕百非也。此則平道用。二諦無異。俗諦絕俗諦四句。真諦絕真諦四句。俗諦絕俗。諦性實四句。真諦絕真諦性實四句故。二諦是齊。平道用也。第三明二諦絕者。二諦絕即絕二諦。明二諦是教門。為表不二之道。諸法非是有非是無。非是有為眾生故強說有。為表不有。非是無為眾生故強說無。為表不無。此即有無表不有不無。故有無絕也。正意者不絕為表絕故。不絕即絕也。第四明二諦絕者。只二諦即絕與前異。前二諦望表道故二諦絕。今明。只二諦即絕。只言說即絕。如淨名經天女與身子論解脫相。關中云。身子雖知解脫無言。不知言即解脫。只言說文字即解脫。解脫不內不外不兩中間。文字亦爾。不內不外不兩中間。故文字即解脫。只文字即絕。略明四種絕義如此。此四種絕。攝一切絕也。涅槃經明絕待樂。對苦明樂。非是好樂。無苦無樂。乃是大樂。大亦有二種。相待大絕待大。此是何物絕耶。解云。此是漸捨絕。前明。相待樂非好樂。非苦非樂樂。乃是好樂。故是漸捨絕也。二諦俱不絕者。然絕有此四種。不絕亦有四種。翻此四種。即是四不絕。第一不絕者。俗諦絕實是非。不絕俗諦。真諦絕假不絕真諦。真諦絕假生滅。不絕真不生滅。故二諦皆不絕也。第二不絕者。既云假俗。何時絕俗假真。何時絕真。假俗名真俗。假真名俗真。真俗俗真。故二諦不絕也。第三不絕。二諦為表絕。何時絕二諦。二諦有二義。為表絕故言絕。而有二諦故不絕也。第四不絕。二諦言說即絕。只絕即不絕。師從來舉。佛影譬。遙望相好宛然。至邊都無所有。二諦亦爾。言說宛然而絕。絕而言說宛然。此亦是世諦絕。世諦不絕。從來所無。從來云。絕即真諦。不絕即世諦。難。若爾遙望。佛相好是世諦。近之無相好。應是真諦。今明。只相好宛然。而無所有。無所有而相好宛然。諸法亦爾。只不絕而絕。絕而不絕也。</w:t>
      </w:r>
    </w:p>
    <w:p>
      <w:pPr>
        <w:keepNext/>
      </w:pPr>
      <w:r>
        <w:rPr>
          <w:b/>
          <w:color w:val="2E74B5"/>
        </w:rPr>
        <w:t>한국어 직역</w:t>
      </w:r>
    </w:p>
    <w:p>
      <w:pPr>
        <w:pStyle w:val="TranslationText"/>
        <w:keepLines w:val="0"/>
      </w:pPr>
      <w:r>
        <w:t>다음으로 이제가 명칭을 끊는 뜻, 제5를 밝힌다. 이 뜻에 대해서 세 대법사는 별도의 풀이가 없고, 모두 다음과 같이 말한다. 세제에는 명칭이 있고 진제는 명칭을 끊는다. 세제에 명칭이 있다는 것은, 세제의 모든 법에는 이름도 있고 사물도 있어서, 이름에는 사물을 부르는 기능이 있고, 사물에는 이름에 응하는 실제가 있다는 것이다. 예컨대 불의 이름을 부르면 곧 불이 오고, 물이 오는 것은 아니다. 그러므로 이름이 사물을 불러오고, 사물이 이름에 응한다고 한다. 진제가 명칭을 끊는다는 것은, 진제에는 이름이 없고, 진제는 사망(四忘)으로 끊어졌기 때문이다. 명칭을 끊기 때문에 그들이 말한다. “이름으로 진을 이름 붙이면 진으로부터 더욱 멀어진다.” 그러므로 진제는 명칭을 끊는다고 한다. 묻는다. 만약 진제가 명칭을 끊는다면, 경 가운데에서는 어째서 이제가 있다고 설하는가? 그들이 풀이하여 말한다. 경 가운데 이제라는 이름을 설한 것은 세제의 이름을 빌려 진제를 이름 붙인 것이므로, 그러므로 이제가 있는 것이다. 다음으로 그 뜻을 논난한다. 그대는 진제에 이름이 없는데 세제의 이름을 빌려 진제를 이름 붙인다고 한다. 그렇다면 세제 가운데 어디에 이 이름이 있는가? 진은 곧 진여·법성일 뿐인데, 세제 가운데 어디에 이러한 이름이 있는가? 세제 가운데 진여·법성이라는 이름이 있다면 [2] 그 이름을 빌려 진제를 이름 붙일 수 있다. 마치 苟를 ‘오룡’이나 ‘백호’라고 이름 붙이는 것과 같다. 세제 가운데 ‘오룡’과 ‘백호’라는 이름이 있으므로 그 이름을 빌려 苟를 ‘오룡’이나 ‘백호’라고 이름 붙일 수 있다. 그런데 세제 가운데 어디에 ‘진여’와 ‘법성’이라는 이름이 있는데 그 이름을 빌려 진제를 이름 붙인다고 하는가? 이 논난의 뜻은 『대론』 제1권에 나온다. “사람 등은 세계실단 때문에 있고, 제일의에서는 없다. 법성과 같은 것은 제일의 때문에 있고, 세계에서는 없다.” 세계에 이미 없다면, 무엇을 빌린다는 것인가? 그런데 그들이 통하여 말한다. 성인이 진제라는 이름을 지어 주었기 때문에 진제라고 이름한다. 만약 그렇다면, 이름을 빌린다는 뜻이 무너진다. 성인이 진제라는 이름을 만들어 준 것이라면, 세제의 이름을 빌려 진제를 이름 붙인 것이 아니기 때문이다. 또 논난하여 말한다. 진제에는 이름이 없는데 세제의 이름을 빌려 진을 이름 붙인다면, 이 이름은 진을 얻는 이름인가, 진을 얻지 못하는 이름인가? 진을 얻는다면 진에 이름이 있는 것이고, 이름이 진을 얻지 못한다면 이름을 빌리는 것이 무슨 이익이 있는가? 그러나 이 논난은 통할 수 있다. 무엇인가? 그들은 다음과 같이 말한다. 진제에는 이름이 없지만, 사람들이 진에는 이름이 없음을 알지 못하기 때문에 이름을 빌려 진을 이름 붙여서 사람들로 하여금 진제에는 이름이 없음을 알게 한다. 그러므로 이름을 빌려 진을 이름 붙인다. 이 논난은 그들에게 적중하지 않는다. 이제 다시 논난한다. 그대는 속제에는 이름이 있고 진제에는 이름이 없다고 한다. 이름과 무명은 서로 상대하는가? 만약 이름이 무명과 상대한다면, 곧 이름과 무명이 서로 상대한다. 만약 이름과 무명이 서로 상대한다면, 곧 진과 속이 서로 상대한다. 그런데 어떻게 예로부터 삼가를 세제라고 했는가? 그러므로 성립할 수 없다. 만약 이름이 무명과 상대하지 않는다면, 이름에는 의지하는 바가 없게 된다. 이름에 의지하는 바가 없다면 자연적인 이름이 된다. 그들이 말한다. 이름의 체가 상대한다. 어찌 인연이 없다고 하는가? 논난한다. 그대는 세제의 이름의 체가 상대한다고 하는데, 세제는 무엇과 상대하는가? 이는 이미 앞에서 논난한 것과 같다. 운운. 다시 논난하여 말한다. 삼유위와 삼무위는 서로 상대하는가? 개선은 말한다. 삼유위와 삼무위는 모두 세제이므로, 유위와 무위가 서로 상대한다. 묻는다. 유위가 무위와 상대한다면, 무위에는 체가 있고, 무위에는 이름이 있다. 그 무위의 이름은 유위인가, 무위인가? 풀이한다. 무위의 이름은 무상하고 유위이며, 무위라는 상법 자체에는 이름이 없다. [1] 논난한다. 무위의 이름은 무상하고 유위이며, 무위라는 상법 자체에는 이름이 없다고 하였다. 논난한다. 무위에는 이름이 없지만, 무위가 이미 상대한다면, 진제에도 이름이 없으므로 진제도 또한 상대해야 한다. 진제에 이름이 없다고 하여 진제가 상대하지 않는다면, 무위에도 이름이 없으므로 무위도 상대하지 않아야 한다. 이는 바로 둘 다 무명이라는 점에 의거하여 논난한 것이다. 다음으로 지금의 이제 절명에 대한 해석을 밝힌다. 스승은 예로부터 네 구절을 두었다. 둘 다 끊음, 둘 다 끊지 않음, 진은 끊고 세는 끊지 않음, 세는 끊고 진은 끊지 않음이다. 절과 불절에 이미 네 구절이 있으므로, 설함과 설하지 않음에도 또한 네 구절이 있다. 세제는 끊지 않고 진제는 끊는다는 것은 그 뜻을 알 수 있다. 이제가 모두 끊는다고 말하는 것은, 진제가 사구를 끊고 백비를 떠나며, 세제도 또한 사구를 끊고 백비를 떠난다는 것이다. 그러나 이 뜻은 예로부터 없었고, 오직 우리 학파에만 있다. 이제가 모두 사구를 끊고 백비를 떠난다고 하는 것은, 속은 속으로 고정되지 않고, 속을 ‘진속’이라 이름하며, 진은 진으로 고정되지 않고, 진을 ‘속진’이라 이름하기 때문이다. 진속은 가속이고, 속진은 가진이다. 가속이라면 온갖 시(是)가 시일 수 없고, 온갖 비(非)가 비일 수 없다. 가진도 또한 그러하다. 무엇인가? 가속[＊]에서는 ‘시시’가 시일 수 없고, 온갖 시도 또한 시가 아니며, ‘비비’가 비일 수 없고, 온갖 비도 또한 비가 아니다. 가진에서는 곧 ‘비시’가 시일 수 없고, 온갖 시도 또한 시가 아니며, ‘시비’가 비일 수 없고, 온갖 비도 또한 비가 아니다. 그러므로 모두 사구를 떠나고 백비를 끊는다. 비록 이제가 모두 사구를 떠나고 백비를 끊지만, 이제가 모두 끊는다는 점에서는 크게 다르다. 무엇인가? 속제가 끊는 것은 실을 끊는 것이고, 진제가 끊는 것은 가를 끊는 것이다. 속제가 실을 끊는다는 것은, ‘시시’[＊]는 곧 실제의 시이고, ‘비비’[＊]는 곧 자성적인 비이기 때문이다. 속제가 실을 끊기 때문에, ‘시시’는 시일 수 없고, 온갖 시가 시일 수 없으며, ‘비비’는 비일 수 없고, 온갖 비가 비일 수 없다. 진제가 가를 끊는다는 것은, ‘비시’는 가의 시이고, 시이다. ‘시비’는 가의 비이다. 진제가 가를 끊기 때문에, ‘시시’만 시일 수 없는 것이 아니라, ‘비시’도 또한 시가 아니며, ‘비비’만 비일 수 없는 것이 아니라,</w:t>
      </w:r>
    </w:p>
    <w:p>
      <w:pPr>
        <w:pStyle w:val="TranslationText"/>
        <w:keepLines w:val="0"/>
      </w:pPr>
      <w:r>
        <w:t>‘시비’도 또한 비가 아니다. ‘시시’와 ‘비시’가 모두 시일 수 없고, ‘비비’와 ‘시비’가 모두 비일 수 없다. 진제는 세제의 가와 실을 함께 끊는다. 이것이 곧 점차 버리는 방식이다. 이제가 모두 끊는다는 뜻을 밝힌다. 속제는 실을 끊고, 진제는 가와 실을 끊는다. 여기에서 팔불의 뜻을 연다. 팔불에 이르면 마땅히 자세히 해석할 것이다. 둘째로 평도의 입장에서 이제가 모두 끊는 뜻을 밝힌다. 속은 속으로 고정되지 않고, 진으로 말미암아 속이 되며, 진은 진으로 고정되지 않고, 속으로 말미암아 진이 된다. 진으로 말미암아 속이 되므로 속은 가속이고, 속으로 말미암아 진이 되므로 진은 가진이다. 이미 가속이라고 했으니, 곧 사구가 모두 끊어진다. 가속은 속이 아니고, 가속은 불속도 아니며, 가속은 속이면서 불속인 것도 아니고, 가속은 속도 아니고 불속도 아닌 것도 아니다. 가진도 또한 그러하다. 흥황과 장간에서는 모두 이 말을 찬탄하였다. 그저 ‘가속’이라고 바로 말하면 곧 네 가지 논박이 성립한다. 가속이 어찌 속이겠는가? 만약 속이라면 가속이 아니다. 이미 가속이라고 하였으므로 그러므로 속이 아니다. 가속이 이미 속이 아니라면, 그렇다면 불속인가? 분명히 가속이라고 말했는데, 어찌 불속이겠는가? 만약 ‘가불속’이라고 말하였다면 불속이라 할 수 있겠지만, 이미 가속이라고 하였으니 어찌 불속이겠는가? 묻는다. 그렇다면 속이면서 불속인 것이어야 하지 않는가? 이미 가속이라고 하였는데, 어찌 속이면서 불속인 것이겠는가? 이미 속이면서 불속인 것도 아니라면, 속도 아니고 불속도 아닌 것이어야 하지 않는가? 이미 가속이라고 하였는데, 어찌 속도 아니고 불속도 아닌 것이겠는가? 가속이 이미 그러하니, 가진도 또한 그러하다. 그러므로 이제는 모두 사구를 떠난다. 이미 수직으로 사구를 떠났으므로, 횡으로 백비를 끊는다. 이는 곧 평도의 작용이다. 이제에는 차이가 없다. 속제는 속제의 사구를 끊고, 진제는 진제의 사구를 끊는다. 속제는 속을 끊고, 제의 자성적·실재적 사구를 끊으며, 진제는 진제의 자성적·실재적 사구를 끊기 때문에, 이제는 서로 가지런하다. 이것이 평도의 작용이다. 셋째로 이제의 절을 밝힌다는 것은, 이제를 끊는 것이 곧 이제 자체를 끊는다는 뜻이다. 이제가 교문임을 밝혀 불이의 도를 나타내기 때문이다. 제법은 유도 아니고 무도 아니다. 유가 아니지만 중생을 위해 억지로 유라고 설하여 불유를 나타내고, 무가 아니지만 중생을 위해 억지로 무라고 설하여 불무를 나타낸다. 이는 곧 유와 무로 불유와 불무를 나타내는 것이므로, 그러므로 유와 무가 끊어진다. 바른 뜻은 불절로 절을 나타내기 때문에, 불절이 곧 절이라는 것이다. 넷째로 이제의 절을 밝힌다는 것은, 오직 이제 자체가 곧 절이라는 뜻으로 앞과 다르다. 앞에서는 이제가 도를 나타낸다는 점에 비추어 이제가 절이라고 하였고, 지금 밝힌다. 오직 이제 자체가 곧 절이며, 오직 언설 자체가 곧 절이다. 『유마경』에서 천녀가 사리자와 해탈상을 논한 것과 같다. 관중에서는 말하였다. 사리자는 비록 해탈에 말이 없음을 알았지만, 말이 곧 해탈임은 알지 못하였다. 오직 언설과 문자가 곧 해탈이다. 해탈은 안에도 있지 않고 밖에도 있지 않으며 그 두 사이에도 있지 않다. 문자도 또한 그러하여, 안에도 있지 않고 밖에도 있지 않으며 그 두 사이에도 있지 않다. 그러므로 문자가 곧 해탈이다. 오직 문자 자체가 곧 절이다. 네 종류의 절의 뜻을 대략 밝힌 것이 이와 같다. 이 네 종류의 절은 모든 절을 포섭한다. 『열반경』에서는 절대락을 밝힌다. 고에 상대하여 낙을 밝히는 것은 좋은 낙이 아니다. 고도 없고 낙도 없는 것이 비로소 대락이다. ‘대’에도 두 종류가 있으니, 상대대와 절대대이다. 이것은 어떤 절인가? 풀이한다. 이는 점차 버리는 절이다. 앞에서 밝힌 것은, 상대적인 낙은 좋은 낙이 아니고, 고도 아니고 낙도 아닌 낙이 비로소 좋은 낙이라는 것이다. 그러므로 점차 버리는 절이다. 이제가 모두 끊어지지 않는다는 것은, 절에 이미 이 네 종류가 있으므로 불절에도 또한 네 종류가 있고, 이 네 종류를 뒤집으면 곧 네 가지 불절이 된다. 첫째 불절은, 속제가 실제의 시비를 끊지만 속제 자체를 끊지는 않고, 진제가 가를 끊지만 진제 자체를 끊지는 않는다는 것이다. 진제는 가의 생멸을 끊지만, 진실한 불생멸을 끊지는 않는다. 그러므로 이제는 모두 끊어지지 않는다. 둘째 불절은, 이미 가속이라고 하였으니 언제 속을 끊으며, 가진이라고 하였으니 언제 진을 끊겠는가? 가속을 진속이라 이름하고, 가진을 속진이라 이름한다. 진속과 속진이므로 그러므로 이제는 끊어지지 않는다. 셋째 불절에서는, 이제로 절을 나타낸다. 언제 이제 자체를 끊겠는가? 이제에는 두 뜻이 있다. 절을 나타내기 때문에 절이라고 하지만, 이제가 존재하기 때문에 끊어지지 않는다. 넷째 불절에서는, 이제의 언설 자체가 곧 절이므로, 오직 절이 곧 불절이다. 스승은 예로부터 부처의 그림자 비유를 들었다. 멀리서 바라보면 상호가 완연하지만, 가까이 가면 전혀 아무것도 없다. 이제도 또한 그러하다. 언설이 완연하면서도 절이고, 절이면서도 언설이 완연하다. 이 또한 세제가 절이면서 세제가 끊어지지 않는다는 뜻이다. 이는 예로부터 없던 뜻이다. 예로부터는 말하였다. 절은 곧 진제이고, 불절은 곧 세제이다. 논난한다. 그렇다면 멀리서 바라볼 때 부처의 상호가 세제이고, 가까이 가서 상호가 없으면 진제이어야 할 것이다. 지금 밝힌다. 오직 상호가 완연하면서도 아무것도 없고, 아무것도 없으면서도 상호가 완연하다. 제법도 또한 그러하여, 오직 끊어지지 않으면서 끊어지고, 끊어지면서 끊어지지 않는다.</w:t>
      </w:r>
    </w:p>
    <w:p>
      <w:pPr>
        <w:pStyle w:val="EditorialNote"/>
      </w:pPr>
      <w:r>
        <w:t>교감·번역 메모 | [용어] 四忘은 원문 표기를 보존함. 문맥상 진제에서 명상·언설을 끊는 논의에 속함.</w:t>
      </w:r>
    </w:p>
    <w:p>
      <w:pPr>
        <w:pStyle w:val="EditorialNote"/>
      </w:pPr>
      <w:r>
        <w:t>교감·번역 메모 | [이문 검토 필요] 苟는 문맥상 사물/동물명일 가능성이 있으나 현 저본을 임의 수정하지 않음.</w:t>
      </w:r>
    </w:p>
    <w:p>
      <w:pPr>
        <w:pStyle w:val="EditorialNote"/>
      </w:pPr>
      <w:r>
        <w:t>교감·번역 메모 | [이문 검토 필요] 苟는 해당 구절와 동일하게 원문을 보존함.</w:t>
      </w:r>
    </w:p>
    <w:p>
      <w:pPr>
        <w:pStyle w:val="EditorialNote"/>
      </w:pPr>
      <w:r>
        <w:t>교감·번역 메모 | [교감] [1]은 원문 편집기호로 보존함.</w:t>
      </w:r>
    </w:p>
    <w:p>
      <w:pPr>
        <w:pStyle w:val="EditorialNote"/>
      </w:pPr>
      <w:r>
        <w:t>교감·번역 메모 | [구문 불확실] 원문에 독립된 是가 있어 앞뒤 구문과의 결합 방식은 판본 대조가 필요함.</w:t>
      </w:r>
    </w:p>
    <w:p>
      <w:pPr>
        <w:pStyle w:val="EditorialNote"/>
      </w:pPr>
      <w:r>
        <w:t>교감·번역 메모 | [고유명사] 興皇·長干은 해당 학맥/사찰 계열을 지칭하는 고유명사로 원문 표기를 보존함.</w:t>
      </w:r>
    </w:p>
    <w:p>
      <w:pPr>
        <w:pStyle w:val="Heading2"/>
      </w:pPr>
      <w:r>
        <w:t>문단 014  ·  [0112c29]</w:t>
      </w:r>
    </w:p>
    <w:p>
      <w:pPr>
        <w:keepNext/>
      </w:pPr>
      <w:r>
        <w:rPr>
          <w:b/>
          <w:color w:val="2E74B5"/>
        </w:rPr>
        <w:t>원문</w:t>
      </w:r>
    </w:p>
    <w:p>
      <w:pPr>
        <w:pStyle w:val="SourceText"/>
        <w:keepLines w:val="0"/>
      </w:pPr>
      <w:r>
        <w:t>[0112c29] 次明二諦攝法義第六。然此義。開善莊嚴兩家釋不同。開善云。二諦攝法盡。下至生死上極涅槃。預名相所及者。故皆世諦。只此名相即體不可得為真諦。為是義故。二諦攝法盡也。又彼明。生死涅槃。皆是虛假故是世諦。既是虛假故。可即空為真諦。所以一切法無出二諦也。彼引大品云。佛與弟子。知法性外無更有法。法性還是真諦。法性既攝法盡故。真諦攝法盡也。又引大品幻聽品。須菩提問。生死如幻如夢。涅槃亦如幻如夢耶。佛答云。生死如幻如夢。涅槃亦如幻如夢。設有一法出涅槃者。亦說如幻如夢。涅槃既是幻夢。故涅槃虛假。以虛假故。是世諦。虛假即空故為真諦也。問彼何故明涅槃是世諦耶。解云。彼明。涅槃三假中。是相待相續二假所攝。若是生死則具三假。何者。為異具所成故。是因成假。異具所成者。四微成柱。五陰成人也。前念滅後念續前念。名相續假。長短方圓。名相待假。具三假故為世諦。三假舉體不可得為真諦。生死為二諦攝也。涅槃為續待二假攝者。佛果續金剛心。金剛心滅佛果起。續故是相續假。涅槃復待生死。故涅槃是相待假。佛果不為異具所成故。非因成假也。問萬德成涅槃。何故非因成假耶。解云。萬德無別體。非別法成此人。人即是法。但義論人法。可軌義為法。統御義為人。無別異法成人故。云佛果不為異具所成非因成假也。以涅槃具二假故是世諦。即以此二假空為真諦。故涅槃具二諦攝。彼云。大品權教。雙林實說。二諦往收[1]悉無不盡。故明二諦攝法盡也。莊嚴明二諦攝法不盡。二諦故自不攝涅槃。攝生死中法。亦復不盡。何者。生死中有有法有空法。虛空不為二諦所攝。虛空不為異具所成故。非因成假。無前滅後生。非相續假。亦非相待假。開善明虛空非因成假非相續假是相待假。何者。虛空有名相故。是相待假。莊嚴明。虛空故非因成相續。亦非相待假。何者。虛空是常。無有名相。名相是無常。以虛空常故無名相。無名相故非相待假。故虛空非三假。非三假非世諦。非三假故不可即空。故非真諦。問虛空既然。數滅非數滅云何。解云。小乘數滅非數滅。還是無常。還是世諦。但昔方便說為常。望今大涅槃。皆無常也。若今日數滅。還是大涅槃。復不得為二諦攝。非數滅同虛空。然三無為法。虛空無為常通今昔。餘二無為。昔無常今常。以今常故。皆不為二諦攝。成論明三無為一體。開善莊嚴。皆明三無為一體。此則開善。明三無為皆為二諦攝。莊嚴明三無為不為二諦攝也。然彼明涅槃非續待二假。難解。佛果續金剛心。何故非相續假。涅槃待生死。何故非相待假耶。彼解云。涅槃是續而非假。涅槃是待而非假。三假中因成假。涅槃非因成亦非假。若是相續。則是續非假。若是相待。是待非假。假是虛妄涅槃是實。故涅槃非假。而有相待。虛實待假非假待。佛果實續金剛心。佛果是實。故續而非假。非假故非世諦。既非假不可即空。故非真諦。引涅槃經云。若言解脫譬如幻化。凡夫禍得解脫者即是磨滅。有智之人。應當分別。人中師子。雖有去來。常住無變。故知。涅槃非虛假也。開善將前文難。大品云。涅槃如幻如夢。設有一法出涅槃者。亦如幻夢。云何言非假耶。莊嚴解此懸去。彼云。大品明空蕩相。</w:t>
      </w:r>
    </w:p>
    <w:p>
      <w:pPr>
        <w:pStyle w:val="SourceText"/>
        <w:keepLines w:val="0"/>
      </w:pPr>
      <w:r>
        <w:t>第二時教。猶帶昔教意故。云如幻化。涅槃極說。明涅槃是妙有。亦名善有。不可空故。經云。空者二十五有。不空者大般涅槃。若爾。莊嚴涅槃亦為二諦攝。亦不為二諦攝。大品至法華。明涅槃為二諦攝。常住教。明涅槃不為二諦攝也。開善更將一經文難懸屈。經云迦毘羅城空大涅槃空。既云大涅槃空。云何非二諦攝耶。彼即曲解言。涅槃空者。涅槃空無諸相故。云涅槃空。難役置不令得去。經親云大涅槃空。何時噵。空無諸相。空無諸相。別復是一種語。涅槃空無十相。十相者。三界男女相及五塵相。涅槃無此十相故。云涅槃空無[2]諸相。何時明涅槃空耶。莊嚴終明涅槃不可空。明涅槃非磨滅法常住妙有故非假也。然仁王經。的有此文。仁王云。常住薩云若覺。超出世諦第一義諦外。此的是一文。而諸法師。不引為證。不引亦有[3]意。言此經預疑故。不足為證也。兩家互相破如此。今時若為耶。解云。此兩家明涅槃未足。今更將大論及中論足之。中論偈云。一切實非實。亦實亦非實非實非非實。是名諸佛法。是四句束為三句。一切實非實為第一句。亦實亦非實為第二句。非實非非實為第三句。一切者。即是有為無為生死涅槃。故云一切。非實者。明有為無為生死涅槃皆是虛假。故云不實。一切實者。亦為無為一切法。皆入真如法性故。云一切實。如眾川入於大海同一醎味。此即開善義也。亦實亦非實者。即是莊嚴義。莊嚴明生死非實涅槃是實。故云亦實亦非實也。非實非非實者。非一切實。非一切不實。雙彈兩家故。明非實非非實也。是名諸佛法者。論釋云。若於此三種。並皆得悟。則名佛法。若於此三種各執。則成戲論。不名佛法也。所以明此三種者。欲彈從來定執。論明此三種皆是如來方便。為眾生作如此說。若是實相非三非不三。此三句並是方便。開善莊嚴。不知是方便。於方便中復不盡。何者。兩家所計。方便中一枝義耳。得方便一枝亦好。而復於一枝中各相破射。各執是非。謂是道理實說。開善云二諦道理攝法盡。莊嚴云道理不盡。為是義所以成失也。問今時所明二諦。攝法盡不盡耶。解云。大乘經具有二文。此並是如來方便為緣之說。有時為緣說二諦攝法盡。有時為緣說攝法不盡。具有盡不盡二種法門也。又欲令攝盡則盡。欲令攝不盡則不盡。無所妨礙。何者。一家有單複六種二諦。前後明三種二諦。有時開則有三諦。有諦無諦非有非無中道第一義諦。有時攝三諦為二諦。有無並世諦。非有非無為第一義諦。乃至二不二為世諦。非二非不二為第一義諦。就此而論。則無出二諦。就前節復出義。有如此經文。則作前釋。有如此經文。則作後釋。無相違也。</w:t>
      </w:r>
    </w:p>
    <w:p>
      <w:pPr>
        <w:keepNext/>
      </w:pPr>
      <w:r>
        <w:rPr>
          <w:b/>
          <w:color w:val="2E74B5"/>
        </w:rPr>
        <w:t>한국어 직역</w:t>
      </w:r>
    </w:p>
    <w:p>
      <w:pPr>
        <w:pStyle w:val="TranslationText"/>
        <w:keepLines w:val="0"/>
      </w:pPr>
      <w:r>
        <w:t>다음으로 이제가 법을 포섭하는 뜻의 여섯째를 밝힌다. 그런데 이 뜻에 대해서는, 개선과 장엄 두 학파의 해석이 서로 다르다. 개선은 말한다. “이제는 모든 법을 다 포섭한다. 아래로 생사에서부터 위로 열반에 이르기까지, 무릇 명칭과 형상이 미치는 것은 그러므로 모두 세제이다. 바로 이 명상은 그 자체를 얻을 수 없으므로 진제가 된다. 이러한 뜻 때문에 이제가 모든 법을 다 포섭한다고 한다.” 또 그는 밝힌다. 생사와 열반은 모두 허가이기 때문에 세제이다. 이미 허가이므로 곧 공하여 진제가 될 수 있다. 그러므로 일체법은 이제를 벗어나지 않는다. 그는 『대품』을 인용하여 말한다. “부처와 제자는 법성 밖에 다시 다른 법이 없음을 안다.” 법성이 곧 진제이다. 법성이 이미 모든 법을 다 포섭하므로 진제 또한 모든 법을 다 포섭한다. 또 『대품』 「환청품」을 인용한다. 수보리가 물었다. “생사가 환과 같고 꿈과 같다면, 열반도 또한 환과 같고 꿈과 같습니까?” 부처가 답하였다. “생사도 환과 같고 꿈과 같으며, 열반도 또한 환과 같고 꿈과 같다. 설령 열반을 벗어나는 한 법이 있다 하더라도, 또한 환과 같고 꿈과 같다고 말할 것이다.” 열반이 이미 환과 꿈과 같으므로 그러므로 열반은 허가이다. 허가이기 때문에 세제이고, 허가가 곧 공이므로 진제가 된다. 묻는다. 그는 어째서 열반이 세제라고 밝히는가? 풀이한다. 그는 밝히기를, 열반은 삼가 가운데 상대가와 상속가 두 가지 가에 포섭된다고 한다. 생사의 경우에는 삼가를 모두 갖춘다. 왜 그런가? 서로 다른 요소들이 모여 이루어지기 때문에 인성가이다. 서로 다른 요소들이 모여 이루어진다는 것은, 네 미진이 기둥을 이루고, 오음이 사람을 이루는 것이다. 앞 생각이 멸하고 뒤 생각이 앞 생각을 이어가므로 상속가라고 한다. 길고 짧음과 모나고 둥근 것은 상대가라고 한다. 삼가를 갖추기 때문에 세제가 되고, 삼가 전체를 얻을 수 없으므로 진제가 된다. 그러므로 생사는 이제에 포섭된다. 열반이 상속가와 상대가 두 가에 포섭된다는 것은, 불과가 금강심을 이어받고, 금강심이 멸하면 불과가 일어나므로, 이어진다는 점에서 상속가이다. 또 열반은 생사를 상대하므로 그러므로 열반은 상대가이다. 불과는 서로 다른 요소들이 모여 이루어지는 것이 아니므로 인성가는 아니다. 묻는다. 만덕이 열반을 이루는데, 어째서 인성가가 아닌가? 풀이한다. 만덕에는 별도의 체가 없고, 별개의 법들이 이 사람을 이루는 것이 아니다. 사람이 곧 법이다. 다만 뜻에 따라 인과 법을 논할 뿐이다. 본받을 수 있다는 뜻을 법이라 하고, 통괄하고 거느린다는 뜻을 사람이라 한다. 별개의 서로 다른 법들이 사람을 이루는 것이 아니므로, 불과는 서로 다른 요소로 이루어지지 않아 인성가가 아니라고 말한다. 열반은 두 가지 가를 갖추므로 세제이고, 곧 이 두 가가 공한 것을 진제로 삼는다. 그러므로 열반도 이제에 모두 포섭된다. 그는 말한다. 『대품』은 방편의 가르침이고, 쌍림의 설법은 진실한 설이다. 이제로 거두어들이면 [1] 모두 남김없이 포섭되므로, 그러므로 이제가 모든 법을 다 포섭한다고 밝힌다. 장엄은 이제가 모든 법을 다 포섭하지는 않는다고 밝힌다. 이제는 본래 열반을 포섭하지 않으며, 생사 가운데의 법을 포섭하는 데에도 또한 다 포섭하지는 못한다. 왜 그런가? 생사 가운데에는 유의 법과 공의 법이 있는데, 허공은 이제에 포섭되지 않는다. 허공은 서로 다른 요소가 모여 이루어진 것이 아니므로 인성가가 아니며, 앞이 멸하고 뒤가 생기는 것도 없으므로 상속가도 아니고, 또 상대가도 아니다. 개선은 허공이 인성가와 상속가는 아니지만 상대가라고 밝힌다. 왜 그런가? 허공에는 명상이 있기 때문에 상대가이다. 장엄은 밝힌다. 허공은 본래 인성가나 상속가가 아니며, 또 상대가도 아니다. 왜 그런가? 허공은 상주하고, 명상이 없다. 명상은 무상하다. 허공은 상주하므로 명상이 없고, 명상이 없으므로 상대가가 아니다. 그러므로 허공은 삼가가 아니며, 삼가가 아니므로 세제가 아니고, 삼가가 아니므로 곧 공하다고 할 수도 없어 그러므로 진제도 아니다. 묻는다. 허공이 그렇다면, 수멸과 비수멸은 어떠한가? 풀이한다. 소승의 수멸과 비수멸은 여전히 무상이고, 여전히 세제이다. 다만 예전에 방편으로 상이라고 말했을 뿐이다. 지금의 대열반에 견주어 보면 모두 무상이다. 오늘날의 수멸이라면 곧 대열반이므로, 다시 이제에 포섭된다고 할 수 없다. 비수멸은 허공과 같다. 그런데 세 가지 무위법 가운데, 허공무위의 상주는 옛 가르침과 지금 가르침에 공통된다. 나머지 두 무위는 옛 가르침에서는 무상이고 지금 가르침에서는 상이다. 지금 가르침에서 상이기 때문에 모두 이제에 포섭되지 않는다. 『성실론』에서는 세 무위가 한 체라고 밝힌다. 개선과 장엄도 모두 세 무위가 한 체라고 밝힌다. 그렇다면 개선은 세 무위가 모두 이제에 포섭된다고 밝히고, 장엄은 세 무위가 이제에 포섭되지 않는다고 밝히는 것이다. 그러나 그가 열반은 상속가와 상대가가 아니라고 밝히는 것은 이해하기 어렵다. 불과는 금강심을 이어받는데, 어째서 상속가가 아닌가? 열반은 생사를 상대하는데, 어째서 상대가가 아닌가? 그는 풀이하여 말한다. 열반은 이어지기는 하지만 가는 아니고, 열반은 상대하기는 하지만 가는 아니다. 삼가 가운데 인성가의 경우, 열반은 인성도 아니고 가도 아니다. 상속의 경우에는 이어지기는 하지만 가가 아니고, 상대의 경우에는 상대하기는 하지만 가가 아니다. 가는 허망한 것이고 열반은 진실하므로, 그러므로 열반은 가가 아니다. 그러나 상대 관계는 있다. 허와 실이 상대하고, 가와 비가가 상대한다. 불과는 실재로 금강심을 이어받으며, 불과는 진실하다. 그러므로 이어지기는 하지만 가가 아니다. 가가 아니므로 세제가 아니고, 이미 가가 아니므로 곧 공하다고 할 수 없어서 그러므로 진제도 아니다. 『열반경』을 인용하여 말한다. “해탈이 비유하건대 환화와 같다고 말하여, 범부가 만일 해탈을 얻으면 곧 마멸된다고 한다면, 지혜 있는 사람은 마땅히 분별해야 한다. 사람 가운데의 사자인 여래는 비록 오고 감이 있으나 상주하여 변하지 않는다.” 그러므로 알 수 있다. 열반은 허가가 아니다. 개선은 앞의 문장을 가져와 논난한다. 『대품』에서는 말한다. “열반은 환과 같고 꿈과 같으며, 설령 열반을 벗어나는 한 법이 있더라도 또한 환과 같고 꿈과 같다.” 어찌하여 가가 아니라고 말하는가? 장엄은 이 문제를 멀리 돌려 풀이한다. 그는 말한다. 『대품』은 공하여 텅 빈 모습을 밝힌 것으로,</w:t>
      </w:r>
    </w:p>
    <w:p>
      <w:pPr>
        <w:pStyle w:val="TranslationText"/>
        <w:keepLines w:val="0"/>
      </w:pPr>
      <w:r>
        <w:t>제2시의 가르침이다. 아직 옛 가르침의 뜻을 지니고 있기 때문에 환화와 같다고 말한 것이다. 『열반경』의 궁극적인 설에서는 열반이 묘유임을 밝히며, 또 선유라고도 한다. 공하게 할 수 없기 때문이다. 경에서 말한다. “공한 것은 이십오유이고, 공하지 않은 것은 대반열반이다.” 그렇다면 장엄의 설에서 열반은 이제에 포섭되기도 하고, 또 이제에 포섭되지 않기도 한다. 『대품』에서 『법화』에 이르기까지는 열반이 이제에 포섭된다고 밝히지만, 상주교에서는 열반이 이제에 포섭되지 않는다고 밝힌다. 개선은 다시 한 경문의 구절을 가져와 장엄의 회통을 논난한다. 경에서 “가비라성이 공하고 대열반도 공하다.”라고 하였다. 이미 대열반이 공하다고 하였는데, 어찌 이제에 포섭되지 않는다고 하는가? 그는 곧 억지로 풀이하여 말한다. “열반이 공하다는 것은 열반에 여러 상이 없기 때문에 열반이 공하다고 말한 것이다.” 논난하여 붙잡아 두고 빠져나가지 못하게 한다. 경에서는 분명히 대열반이 공하다고 직접 말했는데, 언제 말하기를, “여러 상이 없다”고 하였는가? ‘여러 상이 없다’는 말은 별개의 또 다른 한 종류의 말이다. 열반에 열 가지 상이 없다는 것인데, 열 가지 상이란 삼계와 남녀의 상 및 오진의 상이다. 열반에는 이 열 가지 상이 없기 때문에 열반에는 [2] 여러 상이 없다고 말하는 것이다. 언제 열반 자체가 공하다고 밝힌 것인가? 장엄은 끝내 열반을 공하게 할 수 없다고 밝히고, 열반은 마멸되는 법이 아니라 상주하는 묘유이므로 가가 아니라고 밝힌다. 그러나 『인왕경』에는 분명히 이 문장이 있다. 『인왕경』에서 말한다. “상주하는 살운야의 깨달음은 세제와 제일의제 밖으로 초월한다.” 이는 분명한 하나의 문증이다. 그런데 여러 법사들은 이를 증거로 인용하지 않는다. 인용하지 않는 데에도 [3] 까닭이 있다. 이 경은 의심스러운 점이 있다고 여겼기 때문에 증거로 삼기에 충분하지 않다고 한 것이다. 두 학파가 서로 논박하는 것은 이와 같다. 그렇다면 지금의 입장에서는 어떻게 보는가? 풀이한다. 이 두 학파가 열반을 밝힌 것은 충분하지 않다. 이제 다시 『대지도론』과 『중론』을 가져와 이를 보충하겠다. 『중론』 게송에서 말한다. “일체는 실이며 비실이고, 또 실이면서 비실이며, 비실도 아니고 비비실도 아니다. 이를 모든 부처의 법이라고 한다.” 이 네 구절을 묶으면 세 구절이 된다. ‘일체는 실이며 비실이다’가 첫째 구절이고, ‘또 실이면서 비실이다’가 둘째 구절이며, ‘비실도 아니고 비비실도 아니다’가 셋째 구절이다. ‘일체’란 곧 유위와 무위, 생사와 열반을 말한다. 그러므로 일체라고 한다. ‘비실’이란 유위·무위·생사·열반이 모두 허가임을 밝힌 것이다. 그러므로 실이 아니라고 한다. ‘일체가 실이다’라는 것은 유위와 무위의 일체법이 모두 진여법성에 들어가기 때문에 일체가 실이라고 말한 것이다. 여러 강물이 큰 바다로 들어가 모두 한 가지 짠맛이 되는 것과 같다. 이것이 곧 개선의 뜻이다. ‘또 실이면서 비실이다’라는 것은 곧 장엄의 뜻이다. 장엄은 생사는 비실이고 열반은 실이라고 밝힌다. 그러므로 ‘또 실이면서 비실이다’라고 말한다. ‘비실도 아니고 비비실도 아니다’라는 것은 일체가 실이라는 것도 아니고, 일체가 실이 아니라는 것도 아니다. 두 학파를 함께 논박하기 때문에 비실도 아니고 비비실도 아니라고 밝힌다. ‘이를 모든 부처의 법이라고 한다’는 것에 대해, 논에서는 풀이하여 말한다. 이 세 가지에 대해 모두 깨달을 수 있다면 불법이라 하고, 이 세 가지 각각에 집착한다면 희론이 되어 불법이라 하지 않는다. 이 세 가지를 밝힌 까닭은 예로부터의 고정된 집착을 논박하려는 데 있다. 논에서는 이 세 가지가 모두 여래의 방편이며 중생을 위해 이와 같이 설한 것임을 밝힌다. 실상이라면 셋도 아니고 셋 아님도 아니다. 이 세 구절은 모두 방편이다. 개선과 장엄은 이것이 방편인 줄 알지 못했고, 방편 가운데에서도 다시 온전히 갖추지 못했다. 왜 그런가? 두 학파가 헤아려 주장한 것은 방편 가운데 한 갈래의 뜻일 뿐이다. 방편의 한 갈래를 얻은 것 자체는 좋지만, 또 그 한 갈래 안에서 각기 서로 공격하고 논박하며, 각기 시비를 고집하여 도리의 진실한 설이라고 여긴다. 개선은 “이제라는 도리가 모든 법을 다 포섭한다.”라고 하고, 장엄은 “그 도리가 다 포섭하지 못한다.”라고 한다. 이 때문에 잘못이 생긴다. 묻는다. 지금 밝히는 이제는 모든 법을 다 포섭하는가, 다 포섭하지 않는가? 풀이한다. 대승경에는 두 종류의 문장이 모두 있다. 이들은 모두 여래가 인연에 맞추어 방편으로 설한 것이다. 때로는 인연을 위하여 이제가 모든 법을 다 포섭한다고 말하고, 때로는 인연을 위하여 다 포섭하지 않는다고 말한다. 포섭이 다함과 다하지 않음의 두 법문이 모두 있는 것이다. 또 다 포섭하게 하려면 다 포섭하고, 다 포섭하지 않게 하려면 다 포섭하지 않는다. 아무런 장애가 없다. 왜 그런가? 우리 학파에는 단일·복합의 여섯 종류 이제가 있다. 앞뒤에서 세 종류 이제를 밝혔다. 때로 펼치면 삼제가 있으니, 유제·무제·비유비무의 중도제일의제이다. 때로는 삼제를 거두어 이제로 삼아, 유와 무를 모두 세제로 하고, 비유비무를 제일의제로 한다. 나아가 이와 불이를 세제로 하고, 비이비불이를 제일의제로 한다. 이렇게 논하면 이제를 벗어나는 것이 없다. 앞 단계에 따라서는 다시 벗어나는 뜻도 있다. 이와 같은 경문이 있으면 앞의 방식으로 풀이하고, 저와 같은 경문이 있으면 뒤의 방식으로 풀이한다. 서로 모순되지 않는다.</w:t>
      </w:r>
    </w:p>
    <w:p>
      <w:pPr>
        <w:pStyle w:val="EditorialNote"/>
      </w:pPr>
      <w:r>
        <w:t>교감·번역 메모 | [교감] 원문의 「禍得」은 문맥상 자형·이문 검토가 필요하다. 원문은 수정하지 않았다.</w:t>
      </w:r>
    </w:p>
    <w:p>
      <w:pPr>
        <w:pStyle w:val="EditorialNote"/>
      </w:pPr>
      <w:r>
        <w:t>교감·번역 메모 | [구문 불확실] 「懸去」의 정확한 문맥적 기능은 판본 대조가 필요하다.</w:t>
      </w:r>
    </w:p>
    <w:p>
      <w:pPr>
        <w:pStyle w:val="EditorialNote"/>
      </w:pPr>
      <w:r>
        <w:t>교감·번역 메모 | [구문 불확실] 「難役置不令得去」는 구문이 거칠어 판본 대조가 필요하다.</w:t>
      </w:r>
    </w:p>
    <w:p>
      <w:pPr>
        <w:pStyle w:val="EditorialNote"/>
      </w:pPr>
      <w:r>
        <w:t>교감·번역 메모 | [의미 불확실] 「預疑」의 정확한 의미와 판본 상태를 추가 검토할 필요가 있다.</w:t>
      </w:r>
    </w:p>
    <w:p>
      <w:pPr>
        <w:pStyle w:val="EditorialNote"/>
      </w:pPr>
      <w:r>
        <w:t>교감·번역 메모 | [교감] 「亦為無為一切法」은 문맥상 유위·무위 병렬 여부를 판본과 대조할 필요가 있다.</w:t>
      </w:r>
    </w:p>
    <w:p>
      <w:pPr>
        <w:pStyle w:val="Heading2"/>
      </w:pPr>
      <w:r>
        <w:t>문단 015  ·  [0114a28]</w:t>
      </w:r>
    </w:p>
    <w:p>
      <w:pPr>
        <w:keepNext/>
      </w:pPr>
      <w:r>
        <w:rPr>
          <w:b/>
          <w:color w:val="2E74B5"/>
        </w:rPr>
        <w:t>원문</w:t>
      </w:r>
    </w:p>
    <w:p>
      <w:pPr>
        <w:pStyle w:val="SourceText"/>
        <w:keepLines w:val="0"/>
      </w:pPr>
      <w:r>
        <w:t>[0114a28] 次明二諦同異義第七。然此義。前諸章中已明。今更略辨。何者。第一約涅槃大品二經。明二諦同異。第二明眾家釋二諦同異。言二經明二諦同異者。大師舊云。大品以空有為世諦。有空為真諦。涅槃明有空為世諦。空有為真諦。何故爾。大品是摩訶衍之初。涅槃是摩訶衍之後。說此二經。各治病不同。大品摩訶衍之初。正對三藏。明諸法是有。多明有所得義故。經云有所得者。聲聞緣覺。以小乘是有所得故。欲淨此有病。明說諸法有者。乃是世諦。諸法畢竟空。為第一義諦。所以爾者。叡師大論序云。見邪思之自起故。阿含為之作。知滯有之為惑故。般若為之照。若涅槃空為世諦有為真諦者。正對破三修斷無涅槃。小乘明灰身滅智得無餘涅槃。以為妙極。故肇師云。智為雜毒。形為桎梏。智以形[1]惓。形以智勞。故[2]滅身以歸無。絕智以淪虛。涅槃對此斷無之病。故明斷無乃是世諦耳。若常住涅槃三點具足。四德圓滿妙有涅槃。是為第一義諦。師云。若約此義而論。得作斯判。若約餘義。則不得也。此是二諦一枝之別義耳。今次通明之。大品涅槃一切摩訶衍經。皆以空有為世諦。有空為第一義諦。此義大品。故自有文。涅槃亦有此釋。故涅槃答文殊問中。開十種二諦。皆以有為世諦。空為第一義諦。又經論中。並明諸佛常依二諦說法。明所依二諦有為世諦。空為第一義諦。今依大品。有為世諦。空為第一義諦。涅槃反此者。唯大品依二諦。涅槃應不依二諦。既云諸佛常依二諦說法。豈釋迦一佛說兩經。便爾相背耶。以此而椎故。知有為世諦。空為第一義諦。此義則通也。又大品云。諸法如幻如化。涅槃如幻如化。涅槃經亦如此。故文云迦毘羅城空大般涅槃亦空。是故空有二諦。通二經也。又大論明四悉壇通十二部經八[3]萬法藏。四悉壇中。前三是有。後一是無。故四悉壇即是二諦。四悉壇既通。二諦即通也。又二諦空有二境。生權實二智。照有是權智照空是實智。然從來人空有二智。是般若二智。動靜二智。是維摩二智。今明不爾。空有權實二智。十方三世諸佛法身父母。故維摩云。智度菩薩母。方便以為父。一切眾導師。無不由是生。既是一切導師。皆由二智而生。豈止在大品。而不通涅槃耶。以二智通故。二諦亦通也。又大論云。若如法觀佛般若及涅槃。是三無異相也。又動靜二智。亦不的在維摩第三時教。何者。內靜照為實。外變動為權。此則自行為實。化他為權。始自發心終於窮覺。皆有此之二智。豈止局在維摩耶。為是義故。空有二諦。通一切經。空有二諦既然。三節二諦亦爾。又約叡師喻疑論意釋之。何故大品明空。涅槃辨有。彼云。大品為除虛妄。涅槃為顯妙有故也。然此兩語相成。要除虛妄妙有得顯。亦妙有得顯虛妄即除。雖復兩經相成。要前洗於虛妄。妙有方顯也。然此即是。今家涅槃有所無無所有義。洗妄即涅槃有所無義。顯有即是涅槃無所有義。故經云。空者二十五有。不空者大般涅槃也。一往如此。再往皆無。故經云。智者見空及與不空。智者既了生死空不空。即知涅槃有不有。斯則顯諸法非空非有非生死非涅槃也。此即有三節義。如前可知。次明二諦同異者。古來有鼠婁栗二諦案苽二諦。婁栗二諦。</w:t>
      </w:r>
    </w:p>
    <w:p>
      <w:pPr>
        <w:pStyle w:val="SourceText"/>
        <w:keepLines w:val="0"/>
      </w:pPr>
      <w:r>
        <w:t>即空性不空。假假為世諦。性空為真諦也。案苽二諦。假為世諦。假體即空為真諦。廣如常解云云。次周顒明三宗二諦。三宗者。一不空假。二空假。三假空。野城寺光[1]大法師。用假空義。開善亦用。用中最不得意者。如醜人學西施嚬轉益醜拙。彼知美嚬。不知嚬之所以美。開善用三宗不得意。猶是學嚬之類也。然三宗義。不空假還是鼠婁栗。空假是案苽。今家所辨初節二諦。是假空義。假故空。雖空而假宛然空故假。雖假而空宛然。空有無礙。略明二諦義竟。有常別當廣述云云。</w:t>
      </w:r>
    </w:p>
    <w:p>
      <w:pPr>
        <w:keepNext/>
      </w:pPr>
      <w:r>
        <w:rPr>
          <w:b/>
          <w:color w:val="2E74B5"/>
        </w:rPr>
        <w:t>한국어 직역</w:t>
      </w:r>
    </w:p>
    <w:p>
      <w:pPr>
        <w:pStyle w:val="TranslationText"/>
        <w:keepLines w:val="0"/>
      </w:pPr>
      <w:r>
        <w:t>다음으로 이제의 같고 다름에 관한 뜻의 일곱째를 밝힌다. 이 뜻은 앞의 여러 장에서 이미 밝혔다. 지금 다시 간략히 분별한다. 어떻게 하는가? 첫째는 『열반경』과 『대품』 두 경에 의거하여 이제의 같고 다름을 밝힌다. 둘째는 여러 학파가 이제의 같고 다름을 풀이한 것을 밝힌다. 두 경에 의거하여 이제의 같고 다름을 밝힌다는 것은, 대사가 예전에 말하기를, 『대품』은 공유를 세제로 하고 유공을 진제로 삼으며, 『열반경』은 유공을 세제로 하고 공유를 진제로 삼는다고 하였다. 어째서 그러한가? 『대품』은 마하연의 처음이고, 『열반경』은 마하연의 뒤이기 때문이다. 이 두 경을 설한 것은 각기 다스리는 병이 서로 다르다. 『대품』은 마하연의 처음에 해당하여 바로 삼장을 상대한다. 삼장에서는 제법이 유라고 밝히고, 유소득의 뜻을 많이 밝히기 때문이다. 경에서 “유소득인 자는 성문과 연각이다.”라고 하였다. 소승은 유소득이기 때문에, 이 유라는 병을 깨끗이 없애고자 하여, 제법이 유라고 말하는 것은 바로 세제일 뿐이고, 제법은 필경공이어서 제일의제가 된다고 밝힌다. 그 까닭은, 예사의 『대지도론』 서문에서 말하기를, “견혹과 사혹이 스스로 일어났기 때문에 아함이 이를 위해 지어졌고, 유에 막혀 있는 것이 미혹임을 알았기 때문에 반야가 이를 비추었다.”라고 했기 때문이다. 『열반경』에서 공을 세제로 하고 유를 진제로 삼는다고 하는 것은, 바로 삼수의 단멸적 열반을 논파하기 위한 것이다. 소승에서는 몸을 재로 만들고 지혜를 없애 무여열반을 얻는다고 밝히고, 이를 가장 묘한 궁극으로 삼았다. 그러므로 조사가 말하였다. “지혜는 잡독이 되고, 몸은 질곡이 된다. 지혜는 몸 때문에 [1] 지치고, 몸은 지혜 때문에 수고로우므로, 그러므로 [2] 몸을 없애 무로 돌아가고, 지혜를 끊어 허무에 잠긴다.” 『열반경』은 이러한 단멸의 병을 상대하기 때문에, 그러므로 단멸의 무는 단지 세제일 뿐이라고 밝힌다. 상주하는 열반으로서 삼점이 갖추어지고 사덕이 원만한 묘유열반은 제일의제가 된다. 스승은 말하였다. 이 뜻에 의거해 논한다면 이와 같이 판별할 수 있지만, 다른 뜻에 의거한다면 그렇게 할 수 없다. 이는 이제 가운데 한 갈래의 특별한 뜻일 뿐이다. 이제 다음으로 통틀어 밝힌다. 『대품』과 『열반경』을 비롯한 모든 마하연경은 모두 공유를 세제로 하고, 유공을 제일의제로 삼는다. 이 뜻은 『대품』에 그러므로 본래 그 문장이 있고, 『열반경』에도 이와 같은 해석이 있다. 그러므로 『열반경』에서 문수의 질문에 답할 때 열 종류의 이제를 펼쳐 밝히면서, 모두 유를 세제로 하고 공을 제일의제로 삼는다. 또 경론에서는 모두 “제불은 항상 이제에 의지하여 법을 설한다.”고 밝힌다. 그 의지하는 이제에서 유는 세제이고, 공은 제일의제임을 밝힌 것이다. 이제 『대품』에 의거하면 유가 세제이고, 공이 제일의제이다. 그런데 『열반경』이 이것과 반대라면, 오직 『대품』만 이제에 의지하고, 『열반경』은 이제에 의지하지 않아야 할 것이다. 이미 “제불은 항상 이제에 의지하여 법을 설한다.”고 했는데, 어찌 석가 한 부처가 두 경을 설하면서 곧 이처럼 서로 어긋나게 할 수 있겠는가? 이로 미루어 보아, 유가 세제이고 공이 제일의제라는 이 뜻은 두루 통함을 알 수 있다. 또 『대품』에서 말한다. “제법은 환과 같고 화와 같으며, 열반도 환과 같고 화와 같다.” 『열반경』도 이와 같다. 그러므로 경문에서 “가비라성도 공하고 대반열반도 또한 공하다.”고 한다. 그러므로 공과 유의 이제는 두 경에 모두 통한다. 또 『대지도론』에서는 사실단이 십이부경과 팔[3]만 법장을 두루 포섭한다고 밝힌다. 사실단 가운데 앞의 셋은 유이고, 뒤의 하나는 무이다. 그러므로 사실단이 곧 이제이다. 사실단이 이미 두루 통하므로 이제도 곧 두루 통한다. 또 이제의 공·유 두 경계에서 권지와 실지의 두 지혜가 생긴다. 유를 비추는 것은 권지이고 공을 비추는 것은 실지이다. 그런데 예로부터 사람들은 공·유의 두 지혜는 반야의 두 지혜이고, 동·정의 두 지혜는 유마의 두 지혜라고 하였다. 지금은 그렇지 않다고 밝힌다. 공·유의 권지와 실지는 시방삼세 제불 법신의 부모이다. 그러므로 『유마경』에서 말한다. “지혜바라밀은 보살의 어머니이고, 방편은 아버지가 된다. 일체의 중생을 이끄는 스승은 이로부터 생기지 않는 이가 없다.” 이미 일체의 도사가 모두 두 지혜로부터 생긴다면, 어찌 『대품』에만 한정되어 『열반경』에는 통하지 않겠는가? 두 지혜가 두루 통하기 때문에 이제 또한 두루 통한다. 또 『대지도론』에서 말한다. “법답게 부처·반야·열반을 관하면, 이 셋은 서로 다른 모습이 없다.” 또 동·정의 두 지혜도 반드시 유마의 제3시교에만 있는 것은 아니다. 왜 그런가? 안으로 고요히 비추는 것을 실이라 하고, 밖으로 변화하여 움직이는 것을 권이라 한다. 이는 곧 스스로 행하는 것을 실이라 하고, 남을 교화하는 것을 권이라 하는 것이다. 처음 발심할 때부터 궁극의 깨달음에 이르기까지 모두 이 두 지혜가 있다. 어찌 유마에만 국한되겠는가? 이러한 뜻 때문에 공·유의 이제는 일체의 경에 통한다. 공·유의 이제가 그러한 것처럼, 세 단계의 이제도 또한 그러하다. 또 예사의 「유의론」의 뜻에 의거하여 풀이한다. 어째서 『대품』은 공을 밝히고, 『열반경』은 유를 분별하는가? 그는 말한다. 『대품』은 허망을 제거하기 위한 것이고, 『열반경』은 묘유를 드러내기 위한 것이다. 그러나 이 두 말은 서로 이루어 준다. 반드시 허망을 제거해야 묘유가 드러나며, 또 묘유가 드러나면 허망이 곧 제거된다. 비록 두 경이 서로 이루어 주지만, 먼저 허망을 씻어내야 비로소 묘유가 드러난다. 그런데 이것은 곧 우리 학파에서 말하는 열반의 ‘있는 것을 없애고, 없는 것을 가지는’ 뜻이다. 망을 씻는 것은 곧 열반의 ‘있는 것을 없애는’ 뜻이고, 유를 드러내는 것은 곧 열반의 ‘없는 것을 가지는’ 뜻이다. 그러므로 경에서 말한다. “공한 것은 이십오유이고, 공하지 않은 것은 대반열반이다.” 한 차례로 말하면 이와 같다. 다시 한 차례 더 나아가면 모두 없다. 그러므로 경에서 말한다. “지혜로운 이는 공과 불공을 본다.” 지혜로운 이가 이미 생사의 공과 불공을 요달하면, 곧 열반의 유와 불유도 안다. 이는 곧 제법이 공도 아니고 유도 아니며, 생사도 아니고 열반도 아님을 드러낸다. 이것이 곧 세 단계의 뜻이다. 앞에서 설명한 것과 같으므로 알 수 있다. 다음으로 이제의 같고 다름을 밝힌다. 옛날부터 서루율 이제와 안과 이제가 있었다. 서루율 이제는</w:t>
      </w:r>
    </w:p>
    <w:p>
      <w:pPr>
        <w:pStyle w:val="TranslationText"/>
        <w:keepLines w:val="0"/>
      </w:pPr>
      <w:r>
        <w:t>곧 공하되 성은 공하지 않는다는 것이다. 가는 세제이고, 성공은 진제이다. 안과 이제는 가를 세제로 하고, 가의 체가 곧 공한 것을 진제로 삼는다. 자세한 내용은 통상적인 해석과 같다. 다음으로 주옹은 삼종이제를 밝혔다. 삼종이란, 첫째 불공가, 둘째 공가, 셋째 가공이다. 야성사 광[1]대법사는 가공의 뜻을 사용하였고, 개선도 또한 이를 사용하였다. 그 가운데 가장 뜻을 얻지 못한 경우는 못생긴 사람이 서시의 찡그림을 흉내 내다가 더욱 추하고 서툴게 되는 것과 같다. 그는 아름다운 찡그림만 알았을 뿐, 그 찡그림이 아름다운 까닭은 알지 못했다. 개선이 삼종의 뜻을 사용하면서 그 뜻을 얻지 못한 것은 바로 이 찡그림을 흉내 낸 부류와 같다. 그러나 삼종의 뜻에서, 불공가는 곧 서루율이고, 공가는 안과이다. 지금 우리 학파에서 밝힌 첫 단계의 이제는 가공의 뜻이다. 가기 때문에 공하고, 비록 공하지만 가가 완연하며, 공하기 때문에 가이고, 비록 가이지만 공이 완연하다. 공과 유가 서로 막힘이 없다. 이제의 뜻을 간략히 밝히는 것을 마친다. 따로 긴 설명이 있으니 마땅히 자세히 논할 것이다, 운운.</w:t>
      </w:r>
    </w:p>
    <w:p>
      <w:pPr>
        <w:pStyle w:val="EditorialNote"/>
      </w:pPr>
      <w:r>
        <w:t>교감·번역 메모 | [고유명사] 「叡師大論序」의 서명·인용 경계는 후속 문헌 대조 대상으로 둔다.</w:t>
      </w:r>
    </w:p>
    <w:p>
      <w:pPr>
        <w:pStyle w:val="EditorialNote"/>
      </w:pPr>
      <w:r>
        <w:t>교감·번역 메모 | [교감] 「惓」은 자형 또는 이문 가능성이 있어 원문 그대로 보존했다.</w:t>
      </w:r>
    </w:p>
    <w:p>
      <w:pPr>
        <w:pStyle w:val="EditorialNote"/>
      </w:pPr>
      <w:r>
        <w:t>교감·번역 메모 | [교감] 「椎」는 문맥상 추론을 뜻하는 용법으로 보이나 원문 자형을 그대로 보존했다.</w:t>
      </w:r>
    </w:p>
    <w:p>
      <w:pPr>
        <w:pStyle w:val="EditorialNote"/>
      </w:pPr>
      <w:r>
        <w:t>교감·번역 메모 | [고유명사/교감] 「喻疑論」의 정확한 서명 또는 구문 경계는 판본 대조가 필요하다.</w:t>
      </w:r>
    </w:p>
    <w:p>
      <w:pPr>
        <w:pStyle w:val="EditorialNote"/>
      </w:pPr>
      <w:r>
        <w:t>교감·번역 메모 | [용어/고유명사] 「鼠婁栗二諦」「案苽二諦」는 전통적 이제설 명칭으로 원문 음가·표기를 보존하고 후속 교감 대상으로 둔다.</w:t>
      </w:r>
    </w:p>
    <w:p>
      <w:pPr>
        <w:pStyle w:val="EditorialNote"/>
      </w:pPr>
      <w:r>
        <w:t>교감·번역 메모 | [교감] 「假假」는 중복 또는 전문적 표현 여부를 판본과 대조할 필요가 있어 원문을 수정하지 않았다.</w:t>
      </w:r>
    </w:p>
    <w:p>
      <w:pPr>
        <w:pStyle w:val="EditorialNote"/>
      </w:pPr>
      <w:r>
        <w:t>교감·번역 메모 | [고유명사] 「野城寺光[1]大法師」의 인명·사찰명 경계와 교감표지 [1]은 추가 확인이 필요하다.</w:t>
      </w:r>
    </w:p>
    <w:p>
      <w:pPr>
        <w:pStyle w:val="EditorialNote"/>
      </w:pPr>
      <w:r>
        <w:t>교감·번역 메모 | [구문 불확실] 「有常別當廣述」의 구두와 「常別」의 해석은 판본 대조가 필요하다.</w:t>
      </w:r>
    </w:p>
    <w:p>
      <w:pPr>
        <w:pStyle w:val="SmallMeta"/>
        <w:jc w:val="center"/>
      </w:pPr>
      <w:r>
        <w:t>二諦義下卷  |  『이제의』 하권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color w:val="667085"/>
        <w:sz w:val="17"/>
      </w:rPr>
      <w:t>『이제의』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二諦義 — 원문·한국어 전문 번역</dc:title>
  <dc:subject>길장 『二諦義』 원문 위치표지 기준 최종 대조 번역본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