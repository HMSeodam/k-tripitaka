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釋摩訶衍論疏</w:t>
      </w:r>
    </w:p>
    <w:p>
      <w:pPr>
        <w:pStyle w:val="Subtitle"/>
        <w:jc w:val="center"/>
      </w:pPr>
      <w:r>
        <w:t>『석마하연론소』 원문·한국어 전문 번역</w:t>
      </w:r>
    </w:p>
    <w:p>
      <w:pPr>
        <w:jc w:val="center"/>
      </w:pPr>
      <w:r>
        <w:t>No. 771  ·  次第屬當釋本論文刪補三卷別行疏上</w:t>
      </w:r>
    </w:p>
    <w:p>
      <w:pPr>
        <w:jc w:val="center"/>
      </w:pPr>
      <w:r>
        <w:t>저본 표기: 龍樹菩薩 造  ·  沙門 法敏 集</w:t>
      </w:r>
    </w:p>
    <w:p>
      <w:pPr>
        <w:jc w:val="center"/>
      </w:pPr>
      <w:r>
        <w:t>첨부 TXT의 위치 표지·결락·편집 표지를 보존한 직역 대조본</w:t>
        <w:br/>
        <w:t>전체 선독 · 구조 분석 · 위치표지 561개 문단 재배열·대조 검증 완료</w:t>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701"/>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항목</w:t>
            </w:r>
          </w:p>
        </w:tc>
        <w:tc>
          <w:tcPr>
            <w:tcW w:type="dxa" w:w="7370"/>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내용</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문헌명</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『釋摩訶衍論疏』(『석마하연론소』). 파일 첫머리에는 『釋摩訶衍論十卷』 표제가 함께 보인다.</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저자·편집 표기</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龍樹菩薩 造 / 沙門 法敏 集(저본의 표기 그대로 수록; 외부 서지 대조는 시행하지 않음)</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저본 범위</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첨부 TXT 전체, [0782c08]–[0829a16]</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저본 단위</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위치 표지 561개 문단 + 무표지 권차·서지·교합 기록</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결락 상태</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[0804c19]의 편집자 주기에 따라 중권 본·말이 일실된 상태. 현존하지 않는 원문은 추정 복원하지 않음</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배치 원칙</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각 문단마다 문단 번호·위치 표지 → 원문 → 한국어 직역 → 필요한 교감·번역 메모 순서</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재배열 원칙</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세부 고유번호는 모두 제거하고 TXT의 위치표지 순서에 따라 같은 위치표지 안의 세부 번역을 다시 연결함</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번역 원칙</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엄격한 직역을 유지하되 세분 작업 때문에 끊겨 있던 한국어 문장을 같은 위치표지 안에서 다시 이어 문장 흐름을 정리함</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원문 보존</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원문의 글자·순서·[1]·[＊] 등의 편집 표지, 조합형 가이지, □를 임의로 교정하거나 삭제하지 않음</w:t>
            </w:r>
          </w:p>
        </w:tc>
      </w:tr>
      <w:tr>
        <w:tc>
          <w:tcPr>
            <w:tcW w:type="dxa" w:w="1701"/>
            <w:tcMar>
              <w:top w:w="80" w:type="dxa"/>
              <w:start w:w="100" w:type="dxa"/>
              <w:bottom w:w="80" w:type="dxa"/>
              <w:end w:w="100" w:type="dxa"/>
            </w:tcMar>
            <w:shd w:fill="EAF2F8"/>
            <w:vAlign w:val="center"/>
          </w:tcPr>
          <w:p>
            <w:pPr>
              <w:spacing w:after="0"/>
            </w:pPr>
            <w:r>
              <w:rPr>
                <w:rFonts w:ascii="Noto Sans KR" w:hAnsi="Noto Sans KR" w:eastAsia="Noto Sans KR"/>
                <w:b/>
                <w:sz w:val="16"/>
              </w:rPr>
              <w:t>대조 범위</w:t>
            </w:r>
          </w:p>
        </w:tc>
        <w:tc>
          <w:tcPr>
            <w:tcW w:type="dxa" w:w="7370"/>
            <w:tcMar>
              <w:top w:w="80" w:type="dxa"/>
              <w:start w:w="100" w:type="dxa"/>
              <w:bottom w:w="80" w:type="dxa"/>
              <w:end w:w="100" w:type="dxa"/>
            </w:tcMar>
            <w:vAlign w:val="center"/>
          </w:tcPr>
          <w:p>
            <w:pPr>
              <w:spacing w:after="0"/>
            </w:pPr>
            <w:r>
              <w:rPr>
                <w:rFonts w:ascii="Noto Sans KR" w:hAnsi="Noto Sans KR" w:eastAsia="Noto Sans KR"/>
                <w:b w:val="0"/>
                <w:sz w:val="16"/>
              </w:rPr>
              <w:t>첨부 저본과 기존 완역본의 대응을 기준으로 함. 외부 판본과의 교감은 시행하지 않음</w:t>
            </w:r>
          </w:p>
        </w:tc>
      </w:tr>
    </w:tbl>
    <w:p/>
    <w:p>
      <w:pPr>
        <w:pStyle w:val="Heading2"/>
      </w:pPr>
      <w:r>
        <w:t>전체 선독 결과와 문헌 구조</w:t>
      </w:r>
    </w:p>
    <w:p>
      <w:pPr>
        <w:ind w:left="142" w:hanging="102"/>
      </w:pPr>
      <w:r>
        <w:rPr>
          <w:b/>
        </w:rPr>
        <w:t xml:space="preserve">• </w:t>
      </w:r>
      <w:r>
        <w:t>서두·총설: 장(藏)과 경(經)의 차별, 『마하연론』의 소속과 의지 경전, 마명(馬鳴)에 관한 이설, 삼보 귀경과 조론의 본취를 밝힌다.</w:t>
      </w:r>
    </w:p>
    <w:p>
      <w:pPr>
        <w:ind w:left="142" w:hanging="102"/>
      </w:pPr>
      <w:r>
        <w:rPr>
          <w:b/>
        </w:rPr>
        <w:t xml:space="preserve">• </w:t>
      </w:r>
      <w:r>
        <w:t>오분의 설정과 인연분: 인연분·입의분·해석분·수행신심분·권수이익분의 차례를 세우고, 여덟 가지 조론 인연과 근기의 차이를 문답으로 해석한다.</w:t>
      </w:r>
    </w:p>
    <w:p>
      <w:pPr>
        <w:ind w:left="142" w:hanging="102"/>
      </w:pPr>
      <w:r>
        <w:rPr>
          <w:b/>
        </w:rPr>
        <w:t xml:space="preserve">• </w:t>
      </w:r>
      <w:r>
        <w:t>입의분·해석분 전반: 일심(一心), 진여문·생멸문의 이문(二門), 체대·상대·용대의 삼대(三大), 능입·소입의 법체를 세우고 진여문의 언설·사유 문제를 논한다.</w:t>
      </w:r>
    </w:p>
    <w:p>
      <w:pPr>
        <w:ind w:left="142" w:hanging="102"/>
      </w:pPr>
      <w:r>
        <w:rPr>
          <w:b/>
        </w:rPr>
        <w:t xml:space="preserve">• </w:t>
      </w:r>
      <w:r>
        <w:t>생멸문 전개: 여래장과 아리야식, 본각·시각·불각, 생멸의 세상(細相)과 염정의 훈습, 체·상·용, 대치사집과 분별발취도상 등의 논의를 전개한다.</w:t>
      </w:r>
    </w:p>
    <w:p>
      <w:pPr>
        <w:ind w:left="142" w:hanging="102"/>
      </w:pPr>
      <w:r>
        <w:rPr>
          <w:b/>
        </w:rPr>
        <w:t xml:space="preserve">• </w:t>
      </w:r>
      <w:r>
        <w:t>권차 상태: 권상본·권상말 뒤에 중권 본·말이 통째로 결락되며, 편집자 주기 「卍云。佚失中卷本末。誠為可惜矣。」 다음에 권하본이 이어진다.</w:t>
      </w:r>
    </w:p>
    <w:p>
      <w:pPr>
        <w:ind w:left="142" w:hanging="102"/>
      </w:pPr>
      <w:r>
        <w:rPr>
          <w:b/>
        </w:rPr>
        <w:t xml:space="preserve">• </w:t>
      </w:r>
      <w:r>
        <w:t>권하본·권하말: 해석분 후반을 마친 뒤 수행신심분에서 신심과 수행, 지관, 마사 대치, 삼매의 공덕, 퇴전 방지 방편 등을 설명하고 권수이익분과 회향·교합 기록으로 마무리한다.</w:t>
      </w:r>
    </w:p>
    <w:p>
      <w:pPr>
        <w:ind w:left="142" w:hanging="102"/>
      </w:pPr>
      <w:r>
        <w:rPr>
          <w:b/>
        </w:rPr>
        <w:t xml:space="preserve">• </w:t>
      </w:r>
      <w:r>
        <w:t>서술 형식: 「本曰」로 본론을 인용하고 「論曰」로 해설하며, 「頌曰」·「問曰」·「答曰」 및 다층 과문과 열거가 반복된다. 최종본에서는 이 관계를 위치표지 단위 안에서 그대로 보존한다.</w:t>
      </w:r>
    </w:p>
    <w:p>
      <w:pPr>
        <w:ind w:left="142" w:hanging="102"/>
      </w:pPr>
      <w:r>
        <w:rPr>
          <w:b/>
        </w:rPr>
        <w:t xml:space="preserve">• </w:t>
      </w:r>
      <w:r>
        <w:t>파일 상태: UTF-8 텍스트, 위치표지 561개, 대체문자 □ 6자, 단순 교감·참조 표지 142개, 조합형 가이지 9종이 확인된다.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871"/>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번역어</w:t>
            </w:r>
          </w:p>
        </w:tc>
        <w:tc>
          <w:tcPr>
            <w:tcW w:type="dxa" w:w="1984"/>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원어</w:t>
            </w:r>
          </w:p>
        </w:tc>
        <w:tc>
          <w:tcPr>
            <w:tcW w:type="dxa" w:w="5216"/>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이 문서에서의 처리</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마하연</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摩訶衍</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원문의 음역을 살려 「대승(大乘)」과 자동으로 합치지 않음</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대승</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大乘</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摩訶衍과 구별하여 원문 어휘 차이를 보존</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일심</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一心</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진여문과 생멸문을 포괄하여 논의 중심이 되는 마음</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심진여문</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心真如門</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일심의 진여 측면을 밝히는 문</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심생멸문</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心生滅門</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일심의 생멸·연기 측면을 밝히는 문</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본각</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本覺</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본래 갖추어진 깨달음</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시각</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始覺</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불각을 떠나 비로소 드러나는 깨달음</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불각</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不覺</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진여를 깨닫지 못하여 망념이 움직이는 상태</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여래장</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如來藏</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생멸문에서 여러 유형으로 분석되는 핵심 개념</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아리야식</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阿梨耶識</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원문의 阿梨耶 표기를 따라 음역. 익숙한 「아뢰야식」으로 일괄 교체하지 않음</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훈습</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熏習</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법이 서로 물들이고 작용하는 관계</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능훈 / 소훈</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能熏 / 所熏</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훈습하는 쪽 / 훈습되는 쪽의 관계</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체대·상대·용대</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體大·相大·用大</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삼대(三大)의 세 항목</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사정취·부정취·정정취</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邪定聚·不定聚·正定聚</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중생의 근기·위치를 나누는 삼취(三聚)</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지 / 관</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止 / 觀</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수행신심분 후반의 두 수행문</w:t>
            </w:r>
          </w:p>
        </w:tc>
      </w:tr>
      <w:tr>
        <w:tc>
          <w:tcPr>
            <w:tcW w:type="dxa" w:w="1871"/>
            <w:tcMar>
              <w:top w:w="80" w:type="dxa"/>
              <w:start w:w="100" w:type="dxa"/>
              <w:bottom w:w="80" w:type="dxa"/>
              <w:end w:w="100" w:type="dxa"/>
            </w:tcMar>
            <w:shd w:fill="EAF2F8"/>
            <w:vAlign w:val="center"/>
          </w:tcPr>
          <w:p>
            <w:pPr>
              <w:spacing w:after="0"/>
            </w:pPr>
            <w:r>
              <w:rPr>
                <w:rFonts w:ascii="Noto Sans KR" w:hAnsi="Noto Sans KR" w:eastAsia="Noto Sans KR"/>
                <w:b/>
                <w:sz w:val="16"/>
              </w:rPr>
              <w:t>법신·보신·응신</w:t>
            </w:r>
          </w:p>
        </w:tc>
        <w:tc>
          <w:tcPr>
            <w:tcW w:type="dxa" w:w="1984"/>
            <w:tcMar>
              <w:top w:w="80" w:type="dxa"/>
              <w:start w:w="100" w:type="dxa"/>
              <w:bottom w:w="80" w:type="dxa"/>
              <w:end w:w="100" w:type="dxa"/>
            </w:tcMar>
            <w:vAlign w:val="center"/>
          </w:tcPr>
          <w:p>
            <w:pPr>
              <w:spacing w:after="0"/>
            </w:pPr>
            <w:r>
              <w:rPr>
                <w:rFonts w:ascii="Noto Sans KR" w:hAnsi="Noto Sans KR" w:eastAsia="Noto Sans KR"/>
                <w:b w:val="0"/>
                <w:sz w:val="16"/>
              </w:rPr>
              <w:t>法身·報身·應身</w:t>
            </w:r>
          </w:p>
        </w:tc>
        <w:tc>
          <w:tcPr>
            <w:tcW w:type="dxa" w:w="5216"/>
            <w:tcMar>
              <w:top w:w="80" w:type="dxa"/>
              <w:start w:w="100" w:type="dxa"/>
              <w:bottom w:w="80" w:type="dxa"/>
              <w:end w:w="100" w:type="dxa"/>
            </w:tcMar>
            <w:vAlign w:val="center"/>
          </w:tcPr>
          <w:p>
            <w:pPr>
              <w:spacing w:after="0"/>
            </w:pPr>
            <w:r>
              <w:rPr>
                <w:rFonts w:ascii="Noto Sans KR" w:hAnsi="Noto Sans KR" w:eastAsia="Noto Sans KR"/>
                <w:b w:val="0"/>
                <w:sz w:val="16"/>
              </w:rPr>
              <w:t>불신의 층위를 가리키는 기본 번역어</w:t>
            </w:r>
          </w:p>
        </w:tc>
      </w:tr>
    </w:tbl>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68"/>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항목</w:t>
            </w:r>
          </w:p>
        </w:tc>
        <w:tc>
          <w:tcPr>
            <w:tcW w:type="dxa" w:w="6803"/>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내용</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[판독 불확실]</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글자 자체가 □·조합형 표기·손상 등으로 확정되지 않는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[구두 불확실]</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문장 경계·문장부호·구절 분할을 하나로 확정하기 어려운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[구문 불확실]</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문법적 수식·주객·병렬 관계가 복수로 가능한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[의미 불확실]</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용어 또는 문장의 의미를 현존 저본만으로 단정하기 어려운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[결락]</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원문이 실제로 빠졌거나 □로 남아 있어 보충할 수 없는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[교감] / [이문 검토 필요]</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열거 수량·편집 표지·비정상 구문 등 다른 판본과의 대조가 필요한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[원문형태 주의]</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중복·오자처럼 보이거나 비정상적인 형태가 있으나 원문을 고치지 않은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[음역] / [음역 대응 미확정]</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다라니·인명·경명 등의 한자 음을 보존하며 대응 원어를 임의 확정하지 않은 부분</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편집 표지</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[1]·[2]·[＊] 및 조합형 가이지는 원문란에 그대로 남기고 번역문에서 임의 삭제·이동하지 않음</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최소 보충</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한국어 문장 성립에 필요한 최소한만 보충하며, 의미에 영향을 줄 수 있으면 메모로 표시함</w:t>
            </w:r>
          </w:p>
        </w:tc>
      </w:tr>
    </w:tbl>
    <w:p/>
    <w:p>
      <w:pPr>
        <w:pStyle w:val="Heading2"/>
      </w:pPr>
      <w:r>
        <w:t>최종 재배열·검수 결과</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68"/>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항목</w:t>
            </w:r>
          </w:p>
        </w:tc>
        <w:tc>
          <w:tcPr>
            <w:tcW w:type="dxa" w:w="6803"/>
            <w:shd w:fill="2E74B5"/>
            <w:tcMar>
              <w:top w:w="80" w:type="dxa"/>
              <w:start w:w="100" w:type="dxa"/>
              <w:bottom w:w="80" w:type="dxa"/>
              <w:end w:w="100" w:type="dxa"/>
            </w:tcMar>
            <w:vAlign w:val="center"/>
          </w:tcPr>
          <w:p>
            <w:pPr>
              <w:spacing w:after="0"/>
              <w:jc w:val="center"/>
            </w:pPr>
            <w:r>
              <w:rPr>
                <w:rFonts w:ascii="Noto Sans KR" w:hAnsi="Noto Sans KR" w:eastAsia="Noto Sans KR"/>
                <w:b/>
                <w:color w:val="FFFFFF"/>
                <w:sz w:val="17"/>
              </w:rPr>
              <w:t>내용</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전체 선독</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완료</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원문 위치표지</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561개</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번역 문단</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561개 — 위치표지별 1대1 대응</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미번역 문단</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0개</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위치표지 순서</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[0782c08]부터 [0829a16]까지 원문 TXT와 개수·순서 일치</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세부 고유번호</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최종 독자용 본문에서 전부 제거</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문장 정리</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같은 위치표지 안에서 세분되어 있던 번역을 재연결하고 반복적인 구조표지를 통일하여 읽기 흐름을 정리함</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대체문자·가이지</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 6자, 조합형 가이지 9종을 원문 그대로 보존</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중권 결락</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저본 자체의 「중권 본·말 일실」을 결락으로 보존하고 추정 복원하지 않음</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외부 교감</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시행하지 않음</w:t>
            </w:r>
          </w:p>
        </w:tc>
      </w:tr>
      <w:tr>
        <w:tc>
          <w:tcPr>
            <w:tcW w:type="dxa" w:w="2268"/>
            <w:tcMar>
              <w:top w:w="80" w:type="dxa"/>
              <w:start w:w="100" w:type="dxa"/>
              <w:bottom w:w="80" w:type="dxa"/>
              <w:end w:w="100" w:type="dxa"/>
            </w:tcMar>
            <w:shd w:fill="EAF2F8"/>
            <w:vAlign w:val="center"/>
          </w:tcPr>
          <w:p>
            <w:pPr>
              <w:spacing w:after="0"/>
            </w:pPr>
            <w:r>
              <w:rPr>
                <w:rFonts w:ascii="Noto Sans KR" w:hAnsi="Noto Sans KR" w:eastAsia="Noto Sans KR"/>
                <w:b/>
                <w:sz w:val="16"/>
              </w:rPr>
              <w:t>원문 변개</w:t>
            </w:r>
          </w:p>
        </w:tc>
        <w:tc>
          <w:tcPr>
            <w:tcW w:type="dxa" w:w="6803"/>
            <w:tcMar>
              <w:top w:w="80" w:type="dxa"/>
              <w:start w:w="100" w:type="dxa"/>
              <w:bottom w:w="80" w:type="dxa"/>
              <w:end w:w="100" w:type="dxa"/>
            </w:tcMar>
            <w:vAlign w:val="center"/>
          </w:tcPr>
          <w:p>
            <w:pPr>
              <w:spacing w:after="0"/>
            </w:pPr>
            <w:r>
              <w:rPr>
                <w:rFonts w:ascii="Noto Sans KR" w:hAnsi="Noto Sans KR" w:eastAsia="Noto Sans KR"/>
                <w:b w:val="0"/>
                <w:sz w:val="16"/>
              </w:rPr>
              <w:t>없음</w:t>
            </w:r>
          </w:p>
        </w:tc>
      </w:tr>
    </w:tbl>
    <w:p/>
    <w:p>
      <w:r>
        <w:br w:type="page"/>
      </w:r>
    </w:p>
    <w:p>
      <w:pPr>
        <w:pStyle w:val="Heading1"/>
      </w:pPr>
      <w:r>
        <w:t>본문</w:t>
      </w:r>
    </w:p>
    <w:p>
      <w:pPr>
        <w:pStyle w:val="SmallMeta"/>
        <w:jc w:val="center"/>
      </w:pPr>
      <w:r>
        <w:t>저본의 위치표지 순서에 따라 [0782c08]–[0829a16] 전체를 수록</w:t>
      </w:r>
    </w:p>
    <w:p>
      <w:pPr>
        <w:pStyle w:val="Heading1"/>
      </w:pPr>
      <w:r>
        <w:t>권상본</w:t>
      </w:r>
    </w:p>
    <w:p>
      <w:pPr>
        <w:pStyle w:val="SmallMeta"/>
        <w:jc w:val="center"/>
      </w:pPr>
      <w:r>
        <w:t>편집상 권차 구분 — 파일 내 「釋摩訶衍論疏卷上本」 권말 표지에 따름</w:t>
      </w:r>
    </w:p>
    <w:p>
      <w:pPr>
        <w:pStyle w:val="Heading2"/>
      </w:pPr>
      <w:r>
        <w:t>문단 001  ·  [0782c08]</w:t>
      </w:r>
    </w:p>
    <w:p>
      <w:pPr>
        <w:spacing w:before="40" w:after="40"/>
      </w:pPr>
      <w:r>
        <w:rPr>
          <w:b/>
        </w:rPr>
        <w:t>원문</w:t>
      </w:r>
    </w:p>
    <w:p>
      <w:pPr>
        <w:pStyle w:val="SourceText"/>
      </w:pPr>
      <w:r>
        <w:t>[0782c08] 釋摩訶衍論十卷</w:t>
      </w:r>
    </w:p>
    <w:p>
      <w:pPr>
        <w:spacing w:before="40" w:after="40"/>
      </w:pPr>
      <w:r>
        <w:rPr>
          <w:b/>
        </w:rPr>
        <w:t>한국어 직역</w:t>
      </w:r>
    </w:p>
    <w:p>
      <w:pPr>
        <w:pStyle w:val="TranslationText"/>
      </w:pPr>
      <w:r>
        <w:t>『석마하연론(釋摩訶衍論)』 10권.</w:t>
      </w:r>
    </w:p>
    <w:p>
      <w:pPr>
        <w:pStyle w:val="Heading2"/>
      </w:pPr>
      <w:r>
        <w:t>문단 002  ·  [0782c09]</w:t>
      </w:r>
    </w:p>
    <w:p>
      <w:pPr>
        <w:spacing w:before="40" w:after="40"/>
      </w:pPr>
      <w:r>
        <w:rPr>
          <w:b/>
        </w:rPr>
        <w:t>원문</w:t>
      </w:r>
    </w:p>
    <w:p>
      <w:pPr>
        <w:pStyle w:val="SourceText"/>
      </w:pPr>
      <w:r>
        <w:t>[0782c09] 龍樹菩薩　造</w:t>
        <w:br/>
        <w:t>沙門　法敏　集</w:t>
      </w:r>
    </w:p>
    <w:p>
      <w:pPr>
        <w:spacing w:before="40" w:after="40"/>
      </w:pPr>
      <w:r>
        <w:rPr>
          <w:b/>
        </w:rPr>
        <w:t>한국어 직역</w:t>
      </w:r>
    </w:p>
    <w:p>
      <w:pPr>
        <w:pStyle w:val="TranslationText"/>
      </w:pPr>
      <w:r>
        <w:t>용수보살(龍樹菩薩)이 지음.</w:t>
        <w:br/>
        <w:t>사문(沙門) 법민(法敏)이 모음.</w:t>
      </w:r>
    </w:p>
    <w:p>
      <w:pPr>
        <w:pStyle w:val="Heading2"/>
      </w:pPr>
      <w:r>
        <w:t>문단 003  ·  [0782c11]</w:t>
      </w:r>
    </w:p>
    <w:p>
      <w:pPr>
        <w:spacing w:before="40" w:after="40"/>
      </w:pPr>
      <w:r>
        <w:rPr>
          <w:b/>
        </w:rPr>
        <w:t>원문</w:t>
      </w:r>
    </w:p>
    <w:p>
      <w:pPr>
        <w:pStyle w:val="SourceText"/>
      </w:pPr>
      <w:r>
        <w:t>[0782c11] [1]不動本原論。九甚深玄理論。十大乘起信論。如是十論其數雖別殊。而建立其種。而數同一種焉。</w:t>
      </w:r>
    </w:p>
    <w:p>
      <w:pPr>
        <w:spacing w:before="40" w:after="40"/>
      </w:pPr>
      <w:r>
        <w:rPr>
          <w:b/>
        </w:rPr>
        <w:t>한국어 직역</w:t>
      </w:r>
    </w:p>
    <w:p>
      <w:pPr>
        <w:pStyle w:val="TranslationText"/>
      </w:pPr>
      <w:r>
        <w:t>[1] 『부동본원론(不動本原論)』. 아홉째, 『심심현리론(甚深玄理論)』. 열째, 『대승기신론(大乘起信論)』. 이와 같은 열 논은 그 수가 비록 서로 다르지만, 그 종류를 세워 놓고 보면, 그 수는 동일한 한 종류이다.</w:t>
      </w:r>
    </w:p>
    <w:p>
      <w:pPr>
        <w:pStyle w:val="EditorialNote"/>
      </w:pPr>
      <w:r>
        <w:t>교감·번역 메모 | [교감] 뒤에 ‘九…十…’이 이어져 문맥상 제8항일 가능성이 있으나, 현 원문에는 ‘八’이 보이지 않고 [1] 표지만 있으므로 보충하지 않았다.</w:t>
      </w:r>
    </w:p>
    <w:p>
      <w:pPr>
        <w:pStyle w:val="EditorialNote"/>
      </w:pPr>
      <w:r>
        <w:t>교감·번역 메모 | [구문] ‘而數同一種’의 표현이 다소 압축되어 있어 원문의 결합을 그대로 살려 옮겼다.</w:t>
      </w:r>
    </w:p>
    <w:p>
      <w:pPr>
        <w:pStyle w:val="Heading2"/>
      </w:pPr>
      <w:r>
        <w:t>문단 004  ·  [0782c13]</w:t>
      </w:r>
    </w:p>
    <w:p>
      <w:pPr>
        <w:spacing w:before="40" w:after="40"/>
      </w:pPr>
      <w:r>
        <w:rPr>
          <w:b/>
        </w:rPr>
        <w:t>원문</w:t>
      </w:r>
    </w:p>
    <w:p>
      <w:pPr>
        <w:pStyle w:val="SourceText"/>
      </w:pPr>
      <w:r>
        <w:t>[0782c13] 次說藏差別。藏有幾數幾藏所攝。摩訶衍論何所攝耶。頌曰。</w:t>
        <w:br/>
        <w:t xml:space="preserve">　或五十一藏　　或唯十如經　　總三藏所攝</w:t>
        <w:br/>
        <w:t xml:space="preserve">　論或通或別</w:t>
      </w:r>
    </w:p>
    <w:p>
      <w:pPr>
        <w:spacing w:before="40" w:after="40"/>
      </w:pPr>
      <w:r>
        <w:rPr>
          <w:b/>
        </w:rPr>
        <w:t>한국어 직역</w:t>
      </w:r>
    </w:p>
    <w:p>
      <w:pPr>
        <w:pStyle w:val="TranslationText"/>
      </w:pPr>
      <w:r>
        <w:t>다음으로 장(藏)의 차별을 말한다. 장은 몇 가지 수가 있으며, 몇 장에 포섭되는가? 『마하연론(摩訶衍論)』은 어디에 포섭되는가? 게송으로 말한다.</w:t>
        <w:br/>
        <w:t xml:space="preserve">　혹은 쉰한 장이고　　혹은 경에서처럼 오직 열이며　　통틀어 삼장에 포섭되니</w:t>
        <w:br/>
        <w:t xml:space="preserve">　논은 혹 통하고 혹 별도이다.</w:t>
      </w:r>
    </w:p>
    <w:p>
      <w:pPr>
        <w:pStyle w:val="EditorialNote"/>
      </w:pPr>
      <w:r>
        <w:t>교감·번역 메모 | [용어] 뒤의 산문에서 通은 ‘총체적으로 통함’, 別은 ‘가려 구별함’으로 풀이된다.</w:t>
      </w:r>
    </w:p>
    <w:p>
      <w:pPr>
        <w:pStyle w:val="Heading2"/>
      </w:pPr>
      <w:r>
        <w:t>문단 005  ·  [0782c17]</w:t>
      </w:r>
    </w:p>
    <w:p>
      <w:pPr>
        <w:spacing w:before="40" w:after="40"/>
      </w:pPr>
      <w:r>
        <w:rPr>
          <w:b/>
        </w:rPr>
        <w:t>원문</w:t>
      </w:r>
    </w:p>
    <w:p>
      <w:pPr>
        <w:pStyle w:val="SourceText"/>
      </w:pPr>
      <w:r>
        <w:t>[0782c17] 論曰。五十一者。別因果故。表功德故。引行者故。金剛契經說。佛子我當為汝無礙言辭。宣說開示五十因藏及一果藏故。或有十藏。一者唯立一藏總攝諸法。謂法界法輪藏。圓滿契經。說一切眾生所有言音。莫非如來法輪攝故。二立二藏總攝諸法。謂聲聞藏及菩薩藏。總持契經說。法門雖無邊。不出二種藏故。三立三種藏。總攝諸法。謂如來藏。光明契經說。過於恒沙一切諸佛。唯當宣說聲聞法藏菩薩法藏如來法藏。更無餘道故。四立四藏總攝諸法。謂加補特伽羅藏。道品契經說。佛子諦聽為汝解說。仁藏義藏禮藏智藏及與信藏。并聲聞藏及菩薩藏大覺藏。所以者何。一切行者漸次轉勝次第之法故。五立五藏總攝諸法。謂加天藏。天子契經說。佛告邪論。不可言說清淨報空。我為大眾廣大宣說淨藏人藏并二乘藏一切諸佛大覺法藏故。六立六藏總攝諸法。謂加捺落迦藏。怖畏契經說。我不動坐分別宣說八萬四千捺落迦藏。如前所說五種藏故。七立七藏總攝諸法。謂加魔羅鳩多耶藏。班母契經。說我今實言為班母等一億七萬三千大眾。分別宣說五萬一千三百二種鬼神道藏。如前所說六種藏故。八立八藏總攝諸法。謂加鍵婆陀那䟦藏。龍王契經說。難陀龍王發八千問。問於如來。佛開十億傍生道藏。如前所說七種藏故。九立九藏總攝諸法。謂加器世間藏。世界契經說。爾時世尊告樹神言。善哉善哉。如汝所說。若欲聞者。我今為汝分別演說所依止藏。如前所說八種藏故。十立十藏總攝諸法。謂加雜亂藏。音聲契經說。我今開示八種雜藏。如前所說九種藏故。如是諸藏總攝十億八千法藏。根本三藏或攝十藏。云何為三。一素怛藍藏。二毗奈耶藏。三阿毗達磨藏。摩訶衍論或諸藏攝。或唯阿毗達磨藏攝。是故頌言。或通或別。通謂總通。別謂簡別。持其行法隨應不失。所以立名曰藏焉。</w:t>
      </w:r>
    </w:p>
    <w:p>
      <w:pPr>
        <w:spacing w:before="40" w:after="40"/>
      </w:pPr>
      <w:r>
        <w:rPr>
          <w:b/>
        </w:rPr>
        <w:t>한국어 직역</w:t>
      </w:r>
    </w:p>
    <w:p>
      <w:pPr>
        <w:pStyle w:val="TranslationText"/>
      </w:pPr>
      <w:r>
        <w:t>논하여 말한다. 쉰하나라는 것은, 인과를 구별하기 때문이며, 공덕을 드러내기 때문이며, 수행자를 이끌기 때문이다. 『금강계경(金剛契經)』에서 말한다. “불자여, 내가 마땅히 너를 위하여 걸림 없는 언사로 쉰 가지 인장(因藏)과 한 가지 과장(果藏)을 설하여 열어 보이기 때문이다.” 혹은 열 장이 있다. 첫째, 오직 한 장을 세워 모든 법을 총섭한다. 이른바 법계법륜장(法界法輪藏)이다. 『원만계경(圓滿契經)』은 일체 중생이 지닌 모든 언음은 여래의 법륜에 포섭되지 않는 것이 없다고 설하기 때문이다. 둘째, 두 장을 세워 모든 법을 총섭한다. 이른바 성문장(聲聞藏)과 보살장(菩薩藏)이다. 『총지계경(總持契經)』에서 말한다. “법문은 비록 끝이 없으나 두 종류 장을 벗어나지 않기 때문이다.” 셋째, 세 종류 장을 세운다. 모든 법을 총섭한다. 이른바 여래장(如來藏)이다. 『광명계경(光明契經)』에서 말한다. “항하의 모래보다 많은 일체 모든 부처께서는 오직 마땅히 성문법장·보살법장·여래법장을 설할 뿐이며, 다시 다른 도는 없기 때문이다.” 넷째, 네 장을 세워 모든 법을 총섭한다. 이른바 보특가라장(補特伽羅藏)을 더한다. 『도품계경(道品契經)』에서 말한다. “불자여, 자세히 들으라. 너를 위하여 풀어 말하겠다. 인장(仁藏)·의장(義藏)·예장(禮藏)·지장(智藏) 및 신장(信藏), 아울러 성문장과 보살장과 대각장(大覺藏)이다. 그 까닭은 무엇인가? 일체 수행자가 점차 더욱 수승해지는 차제의 법이기 때문이다.” 다섯째, 다섯 장을 세워 모든 법을 총섭한다. 이른바 천장(天藏)을 더한다. 『천자계경(天子契經)』에서 말한다. “부처께서 사론(邪論)에게 말씀하셨다. 청정한 과보의 공함은 말할 수 없다. 나는 대중을 위하여 정장(淨藏)·인장(人藏)과 이승장(二乘藏), 일체 모든 부처의 대각법장(大覺法藏)을 널리 설하기 때문이다.” 여섯째, 여섯 장을 세워 모든 법을 총섭한다. 이른바 날락가장(捺落迦藏)을 더한다. 『포외계경(怖畏契經)』에서 말한다. “나는 움직이지 않고 앉아 8만 4천 날락가장을 분별하여 설한다. 앞에서 말한 다섯 종류 장과 같기 때문이다.” 일곱째, 일곱 장을 세워 모든 법을 총섭한다. 이른바 마라구다야장(魔羅鳩多耶藏)을 더한다. 『반모계경(班母契經)』. “나는 지금 참된 말로 반모(班母) 등 1억 7만 3천의 대중을 위하여 5만 1천 3백 2종의 귀신도장(鬼神道藏)을 분별하여 설한다. 앞에서 말한 여섯 종류 장과 같기 때문이다.” 여덟째, 여덟 장을 세워 모든 법을 총섭한다. 이른바 건바타나발장(鍵婆陀那䟦藏)을 더한다. 『용왕계경(龍王契經)』에서 말한다. “난타용왕(難陀龍王)이 8천 가지 물음을 내어 여래께 물었다. 부처께서는 십억의 방생도장(傍生道藏)을 열어 보이셨다. 앞에서 말한 일곱 종류 장과 같기 때문이다.” 아홉째, 아홉 장을 세워 모든 법을 총섭한다. 이른바 기세간장(器世間藏)을 더한다. 『세계계경(世界契經)』에서 말한다. “그때 세존께서 수신(樹神)에게 말씀하셨다. ‘훌륭하고 훌륭하구나. 네가 말한 바와 같다. 만약 듣고자 한다면, 내가 지금 너를 위하여 소의지장(所依止藏)을 분별하여 설하겠다. 앞에서 말한 여덟 종류 장과 같기 때문이다.’” 열째, 열 장을 세워 모든 법을 총섭한다. 이른바 잡란장(雜亂藏)을 더한다. 『음성계경(音聲契經)』에서 말한다. “내가 지금 여덟 종류의 잡장(雜藏)을 열어 보인다. 앞에서 말한 아홉 종류 장과 같기 때문이다.” 이와 같은 모든 장은 총섭하면 십억 팔천 법장이다. 근본 삼장은 혹 열 장을 포섭한다. 셋이란 무엇인가? 첫째, 소달람장(素怛藍藏)이다. 둘째, 비나야장(毗奈耶藏)이다. 셋째, 아비달마장(阿毗達磨藏)이다. 『마하연론』은 혹 여러 장에 포섭되고, 혹은 오직 아비달마장에 포섭된다. 그러므로 게송에서 말하였다. “혹 통하고 혹 별도이다.” 통(通)이란 총체적으로 통하는 것을 말한다. 별(別)이란 가려 구별하는 것을 말한다. 그 행법(行法)을 지녀 마땅함에 따라 잃지 않는다. 그러므로 이름을 세워 ‘장(藏)’이라고 한다.</w:t>
      </w:r>
    </w:p>
    <w:p>
      <w:pPr>
        <w:pStyle w:val="EditorialNote"/>
      </w:pPr>
      <w:r>
        <w:t>교감·번역 메모 | [구문] 앞의 두 장에 ‘여래장’을 더한다는 뜻으로 읽힐 수 있으나, 원문은 ‘謂如來藏’이라고만 하므로 본문 번역에서 보충하지 않았다.</w:t>
      </w:r>
    </w:p>
    <w:p>
      <w:pPr>
        <w:pStyle w:val="EditorialNote"/>
      </w:pPr>
      <w:r>
        <w:t>교감·번역 메모 | [교감] 이 인용문은 이 구절과 다음 단위를 합쳐 명칭을 여덟 개 나열한다. 앞의 ‘四藏’과 항목 수가 일치하지 않으나 원문대로 보존한다.</w:t>
      </w:r>
    </w:p>
    <w:p>
      <w:pPr>
        <w:pStyle w:val="EditorialNote"/>
      </w:pPr>
      <w:r>
        <w:t>교감·번역 메모 | [고유명사] ‘邪論’이 고유명인지 일반 명사인지 이 문맥만으로 확정하기 어려워 음독해 두었다.</w:t>
      </w:r>
    </w:p>
    <w:p>
      <w:pPr>
        <w:pStyle w:val="EditorialNote"/>
      </w:pPr>
      <w:r>
        <w:t>교감·번역 메모 | [구두 불확실·구문 불확실] ‘不可言說清淨報空’은 구두 위치에 따라 달리 읽힐 수 있다. 원문 어순에 가장 가까운 해석을 택했다.</w:t>
      </w:r>
    </w:p>
    <w:p>
      <w:pPr>
        <w:pStyle w:val="EditorialNote"/>
      </w:pPr>
      <w:r>
        <w:t>교감·번역 메모 | [용어] 捺落迦는 지옥을 가리키는 음역형으로 보이나, 원문의 음역을 보존해 ‘날락가’로 옮겼다.</w:t>
      </w:r>
    </w:p>
    <w:p>
      <w:pPr>
        <w:pStyle w:val="EditorialNote"/>
      </w:pPr>
      <w:r>
        <w:t>교감·번역 메모 | [구문] ‘不動坐’를 일반 구문으로 읽어 ‘움직이지 않고 앉아’로 직역하였다. 특정 명칭일 가능성은 본문만으로 확정하지 않았다.</w:t>
      </w:r>
    </w:p>
    <w:p>
      <w:pPr>
        <w:pStyle w:val="EditorialNote"/>
      </w:pPr>
      <w:r>
        <w:t>교감·번역 메모 | [용어] 음역어로 보이므로 의미를 추정해 번역하지 않고 음독하였다.</w:t>
      </w:r>
    </w:p>
    <w:p>
      <w:pPr>
        <w:pStyle w:val="EditorialNote"/>
      </w:pPr>
      <w:r>
        <w:t>교감·번역 메모 | [용어] 음역어로 보이므로 원문 음을 따라 옮겼으며 대응 원어는 확정하지 않았다.</w:t>
      </w:r>
    </w:p>
    <w:p>
      <w:pPr>
        <w:pStyle w:val="EditorialNote"/>
      </w:pPr>
      <w:r>
        <w:t>교감·번역 메모 | [용어] 素怛藍은 경(經)을 뜻하는 음역어 계열이다. 원문의 표기를 존중해 ‘소달람’으로 음독하였다.</w:t>
      </w:r>
    </w:p>
    <w:p>
      <w:pPr>
        <w:pStyle w:val="Heading2"/>
      </w:pPr>
      <w:r>
        <w:t>문단 006  ·  [0783b02]</w:t>
      </w:r>
    </w:p>
    <w:p>
      <w:pPr>
        <w:spacing w:before="40" w:after="40"/>
      </w:pPr>
      <w:r>
        <w:rPr>
          <w:b/>
        </w:rPr>
        <w:t>원문</w:t>
      </w:r>
    </w:p>
    <w:p>
      <w:pPr>
        <w:pStyle w:val="SourceText"/>
      </w:pPr>
      <w:r>
        <w:t>[0783b02] 次說經差別。有幾數幾經所攝。今摩訶衍論何等經為依。</w:t>
      </w:r>
    </w:p>
    <w:p>
      <w:pPr>
        <w:spacing w:before="40" w:after="40"/>
      </w:pPr>
      <w:r>
        <w:rPr>
          <w:b/>
        </w:rPr>
        <w:t>한국어 직역</w:t>
      </w:r>
    </w:p>
    <w:p>
      <w:pPr>
        <w:pStyle w:val="TranslationText"/>
      </w:pPr>
      <w:r>
        <w:t>다음으로 경(經)의 차별을 말한다. 그 수는 몇이며, 몇 경에 포섭되는가? 지금 『마하연론』은 어떤 경들을 의지하는가?</w:t>
      </w:r>
    </w:p>
    <w:p>
      <w:pPr>
        <w:pStyle w:val="Heading2"/>
      </w:pPr>
      <w:r>
        <w:t>문단 007  ·  [0783b04]</w:t>
      </w:r>
    </w:p>
    <w:p>
      <w:pPr>
        <w:spacing w:before="40" w:after="40"/>
      </w:pPr>
      <w:r>
        <w:rPr>
          <w:b/>
        </w:rPr>
        <w:t>원문</w:t>
      </w:r>
    </w:p>
    <w:p>
      <w:pPr>
        <w:pStyle w:val="SourceText"/>
      </w:pPr>
      <w:r>
        <w:t>[0783b04] 論曰。凡集一代種種諸教。有一百億部。如是諸經總十二部攝。云何十二。一修多羅。二祇夜。三毗伽羅那。四伽陀。五憂陀那。六尼陀那。七阿婆陀那。八伊帝曰多伽。九闍陀伽。十毗佛略。十一阿浮陀達磨。十二憂婆提舍。摩訶衍論所依本經。或通或別。通謂總通。別謂簡別。摩訶衍論文狹句少甚極微少。何故無量無邊契經之海通為依耶。如婆薩伊伽諾故。如標多羅呾提故。是故無失。別所依經其數幾有。何等名字眷屬各幾。頌曰。</w:t>
        <w:br/>
        <w:t xml:space="preserve">　總一百契經　　光明大覺等　　初五十各百</w:t>
        <w:br/>
        <w:t xml:space="preserve">　後五十各千</w:t>
      </w:r>
    </w:p>
    <w:p>
      <w:pPr>
        <w:spacing w:before="40" w:after="40"/>
      </w:pPr>
      <w:r>
        <w:rPr>
          <w:b/>
        </w:rPr>
        <w:t>한국어 직역</w:t>
      </w:r>
    </w:p>
    <w:p>
      <w:pPr>
        <w:pStyle w:val="TranslationText"/>
      </w:pPr>
      <w:r>
        <w:t>논하여 말한다. 대체로 한 시대의 갖가지 모든 가르침을 모으면, 백억 부(部)가 있다. 이와 같은 모든 경은 통틀어 십이부(十二部)에 포섭된다. 열둘이란 무엇인가? 첫째, 수다라(修多羅)이다. 둘째, 기야(祇夜)이다. 셋째, 비가라나(毗伽羅那)이다. 넷째, 가타(伽陀)이다. 다섯째, 우타나(憂陀那)이다. 여섯째, 니다나(尼陀那)이다. 일곱째, 아바다나(阿婆陀那)이다. 여덟째, 이제왈다가(伊帝曰多伽)이다. 아홉째, 사타가(闍陀伽)이다. 열째, 비불략(毗佛略)이다. 열한째, 아부타달마(阿浮陀達磨)이다. 열두째, 우바제사(憂婆提舍)이다. 『마하연론』이 의지하는 근본 경은 혹 통하고 혹 별도이다. 통(通)이란 총체적으로 통하는 것을 말한다. 별(別)이란 가려 구별하는 것을 말한다. 『마하연론』은 글이 좁고 구절이 적어 지극히 적다. 어찌하여 한량없고 끝없는 계경의 바다가 두루 의지처가 되는가? 바사이가노(婆薩伊伽諾)와 같기 때문이다. 표다라달제(標多羅呾提)와 같기 때문이다. 그러므로 허물이 없다. 별도로 의지하는 경은 그 수가 몇인가? 어떠한 이름들이며 권속은 각각 몇인가? 게송으로 말한다.</w:t>
        <w:br/>
        <w:t xml:space="preserve">　통틀어 백 계경이니　　광명대각경 등이다　　처음 쉰 경은 각각 백 권속이고</w:t>
        <w:br/>
        <w:t xml:space="preserve">　뒤의 쉰 경은 각각 천 권속이다.</w:t>
      </w:r>
    </w:p>
    <w:p>
      <w:pPr>
        <w:pStyle w:val="EditorialNote"/>
      </w:pPr>
      <w:r>
        <w:t>교감·번역 메모 | [용어] 같은 위치표지 안의 해당 구절들은 원문의 십이부 명칭을 음역 중심으로 보존하였다. 대응 산스크리트어의 개별 확정은 이 단계에서 외부 대조하지 않았다.</w:t>
      </w:r>
    </w:p>
    <w:p>
      <w:pPr>
        <w:pStyle w:val="EditorialNote"/>
      </w:pPr>
      <w:r>
        <w:t>교감·번역 메모 | [의미 불확실] ‘婆薩伊伽諾’는 음역형으로 보이나 현 파일만으로 의미와 대응 원어를 확정할 수 없다.</w:t>
      </w:r>
    </w:p>
    <w:p>
      <w:pPr>
        <w:pStyle w:val="EditorialNote"/>
      </w:pPr>
      <w:r>
        <w:t>교감·번역 메모 | [의미 불확실] ‘標多羅呾提’ 역시 음역형으로 보이며 대응 원어를 확정하지 않았다.</w:t>
      </w:r>
    </w:p>
    <w:p>
      <w:pPr>
        <w:pStyle w:val="Heading2"/>
      </w:pPr>
      <w:r>
        <w:t>문단 008  ·  [0783b15]</w:t>
      </w:r>
    </w:p>
    <w:p>
      <w:pPr>
        <w:spacing w:before="40" w:after="40"/>
      </w:pPr>
      <w:r>
        <w:rPr>
          <w:b/>
        </w:rPr>
        <w:t>원문</w:t>
      </w:r>
    </w:p>
    <w:p>
      <w:pPr>
        <w:pStyle w:val="SourceText"/>
      </w:pPr>
      <w:r>
        <w:t>[0783b15] 論曰。摩訶衍論別所依經。總有一百。云何為百。一光明大覺經。二甚深順理經。三金剛三昧經。四諸法無行經。五樹林說法經。六無盡一地經。七清淨如如經。八自性自體經。九大乘同性經。十阿梨耶識經。十一果圓滿經。十二虗空等經。十三三三昧經。十四一心法經。十五本性智經。十六真法界經。十七攝無量經。十八最上極經。十九維摩詰經。二十楞伽王經。二十一中實經。二十二無始經。二十三十因經。二十四輪轉經。二十五慈雲經。二十六器心經。二十七無位經。二十八賢聖經。二十九隱密經。三十華嚴經。三十一大品經。三十二寂滅經。三十三聖軌經。三十四遍緣經。三十五熏習經。三十六佛性經。三十七玄理經。三十八楞伽經。三十九本業經。四十蘊高山經。四十一歸本經。四十二真修經。四十三八德經。四十四佛慧經。四十五緣起經。四十六一體經。四十七白佛經。四十八大海經。四十九無相經。五十遍真如經。五十一十種如來藏經。五十二三身本有經。五十三八識通達緣經。五十四眾生身等法經。五十五諸佛無盡藏經。五十六讚歎不善品經。五十七諸法同一相經。五十八一體大悲觀經。五十九如如本智慧經。六十塵塵法界剎土經。六十一輪轉本際經。六十二法界法輪經。六十三大智本有經。六十四平等法界經。六十五四相常住經。六十六真如一相經。六十七流轉不動經。六十八寂靜涅槃經。六十九通達音聲經。七十如來自相經。七十一夫人經。七十二法門經。七十三八喻經。七十四中在經。七十五總持經。七十六不動經。七十七天智經。七十八道智經。七十九本覺經。八十大無量經。八十一自然本果經。八十二甚深法藏經。八十三一道清淨經。八十四十種妄想經。八十五法門顯了經。八十六境界圓滿經。八十七光明實智經。八十八因果同體經。八十九心神不空經。九十真智無生行經。九十一無礙解脫經。九十二隨緣增長經。九十三法性實際經。九十四廣大虗空經。九十五本因緣起經。九十六諸法無為經。九十七本來清淨經。九十八修行道地經。九十九不修具德經。百摩訶薩雲若經。如是百經眷屬。如次初半各百。後半各千。舉經之目。屬論之綱。下當隨文開示顯說。</w:t>
      </w:r>
    </w:p>
    <w:p>
      <w:pPr>
        <w:spacing w:before="40" w:after="40"/>
      </w:pPr>
      <w:r>
        <w:rPr>
          <w:b/>
        </w:rPr>
        <w:t>한국어 직역</w:t>
      </w:r>
    </w:p>
    <w:p>
      <w:pPr>
        <w:pStyle w:val="TranslationText"/>
      </w:pPr>
      <w:r>
        <w:t>논하여 말한다. 『마하연론』이 별도로 의지하는 경은 통틀어 백 경이 있다. 백 경이란 무엇인가? 첫째, 『광명대각경(光明大覺經)』이다. 둘째, 『심심순리경(甚深順理經)』이다. 셋째, 『금강삼매경(金剛三昧經)』이다. 넷째, 『제법무행경(諸法無行經)』이다. 다섯째, 『수림설법경(樹林說法經)』이다. 여섯째, 『무진일지경(無盡一地經)』이다. 일곱째, 『청정여여경(清淨如如經)』이다. 여덟째, 『자성자체경(自性自體經)』이다. 아홉째, 『대승동성경(大乘同性經)』이다. 열째, 『아리야식경(阿梨耶識經)』이다. 열한째, 『과원만경(果圓滿經)』이다. 열두째, 『허공등경(虗空等經)』이다. 열셋째, 『삼삼매경(三三昧經)』이다. 열넷째, 『일심법경(一心法經)』이다. 열다섯째, 『본성지경(本性智經)』이다. 열여섯째, 『진법계경(真法界經)』이다. 열일곱째, 『섭무량경(攝無量經)』이다. 열여덟째, 『최상극경(最上極經)』이다. 열아홉째, 『유마힐경(維摩詰經)』이다. 스무째, 『능가왕경(楞伽王經)』이다. 스물한째, 『중실경(中實經)』이다. 스물두째, 『무시경(無始經)』이다. 스물셋째, 『십인경(十因經)』이다. 스물넷째, 『윤전경(輪轉經)』이다. 스물다섯째, 『자운경(慈雲經)』이다. 스물여섯째, 『기심경(器心經)』이다. 스물일곱째, 『무위경(無位經)』이다. 스물여덟째, 『현성경(賢聖經)』이다. 스물아홉째, 『은밀경(隱密經)』이다. 서른째, 『화엄경(華嚴經)』이다. 서른한째, 『대품경(大品經)』이다. 서른두째, 『적멸경(寂滅經)』이다. 서른셋째, 『성궤경(聖軌經)』이다. 서른넷째, 『변연경(遍緣經)』이다. 서른다섯째, 『훈습경(熏習經)』이다. 서른여섯째, 『불성경(佛性經)』이다. 서른일곱째, 『현리경(玄理經)』이다. 서른여덟째, 『능가경(楞伽經)』이다. 서른아홉째, 『본업경(本業經)』이다. 마흔째, 『온고산경(蘊高山經)』이다. 마흔한째, 『귀본경(歸本經)』이다. 마흔두째, 『진수경(真修經)』이다. 마흔셋째, 『팔덕경(八德經)』이다. 마흔넷째, 『불혜경(佛慧經)』이다. 마흔다섯째, 『연기경(緣起經)』이다. 마흔여섯째, 『일체경(一體經)』이다. 마흔일곱째, 『백불경(白佛經)』이다. 마흔여덟째, 『대해경(大海經)』이다. 마흔아홉째, 『무상경(無相經)』이다. 쉰째, 『변진여경(遍真如經)』이다. 쉰한째, 『십종여래장경(十種如來藏經)』이다. 쉰두째, 『삼신본유경(三身本有經)』이다. 쉰셋째, 『팔식통달연경(八識通達緣經)』이다. 쉰넷째, 『중생신등법경(眾生身等法經)』이다. 쉰다섯째, 『제불무진장경(諸佛無盡藏經)』이다. 쉰여섯째, 『찬탄불선품경(讚歎不善品經)』이다. 쉰일곱째, 『제법동일상경(諸法同一相經)』이다. 쉰여덟째, 『일체대비관경(一體大悲觀經)』이다. 쉰아홉째, 『여여본지혜경(如如本智慧經)』이다. 예순째, 『진진법계찰토경(塵塵法界剎土經)』이다. 예순한째, 『윤전본제경(輪轉本際經)』이다. 예순두째, 『법계법륜경(法界法輪經)』이다. 예순셋째, 『대지본유경(大智本有經)』이다. 예순넷째, 『평등법계경(平等法界經)』이다. 예순다섯째, 『사상상주경(四相常住經)』이다. 예순여섯째, 『진여일상경(真如一相經)』이다. 예순일곱째, 『유전부동경(流轉不動經)』이다. 예순여덟째, 『적정열반경(寂靜涅槃經)』이다. 예순아홉째, 『통달음성경(通達音聲經)』이다. 일흔째, 『여래자상경(如來自相經)』이다. 일흔한째, 『부인경(夫人經)』이다. 일흔두째, 『법문경(法門經)』이다. 일흔셋째, 『팔유경(八喻經)』이다. 일흔넷째, 『중재경(中在經)』이다. 일흔다섯째, 『총지경(總持經)』이다. 일흔여섯째, 『부동경(不動經)』이다. 일흔일곱째, 『천지경(天智經)』이다. 일흔여덟째, 『도지경(道智經)』이다. 일흔아홉째, 『본각경(本覺經)』이다. 여든째, 『대무량경(大無量經)』이다. 여든한째, 『자연본과경(自然本果經)』이다. 여든두째, 『심심법장경(甚深法藏經)』이다. 여든셋째, 『일도청정경(一道清淨經)』이다. 여든넷째, 『십종망상경(十種妄想經)』이다. 여든다섯째, 『법문현료경(法門顯了經)』이다. 여든여섯째, 『경계원만경(境界圓滿經)』이다. 여든일곱째, 『광명실지경(光明實智經)』이다. 여든여덟째, 『인과동체경(因果同體經)』이다. 여든아홉째, 『심신불공경(心神不空經)』이다. 아흔째, 『진지무생행경(真智無生行經)』이다. 아흔한째, 『무애해탈경(無礙解脫經)』이다. 아흔두째, 『수연증장경(隨緣增長經)』이다. 아흔셋째, 『법성실제경(法性實際經)』이다. 아흔넷째, 『광대허공경(廣大虗空經)』이다. 아흔다섯째, 『본인연기경(本因緣起經)』이다. 아흔여섯째, 『제법무위경(諸法無為經)』이다. 아흔일곱째, 『본래청정경(本來清淨經)』이다. 아흔여덟째, 『수행도지경(修行道地經)』이다. 아흔아홉째, 『불수구덕경(不修具德經)』이다. 백째, 『마하살운약경(摩訶薩雲若經)』이다. 이와 같은 백 경의 권속은, 차례대로 앞 절반은 각각 백이고, 뒤 절반은 각각 천이다. 경의 제목들을 들어, 논의 강령에 소속시킨다. 아래에서 마땅히 글을 따라 열어 보이고 밝혀 설명하겠다.</w:t>
      </w:r>
    </w:p>
    <w:p>
      <w:pPr>
        <w:pStyle w:val="EditorialNote"/>
      </w:pPr>
      <w:r>
        <w:t>교감·번역 메모 | [용어] 阿梨耶는 원문 음역을 따라 ‘아리야’로 옮겼다. 다른 표기와 임의로 통일하지 않는다.</w:t>
      </w:r>
    </w:p>
    <w:p>
      <w:pPr>
        <w:pStyle w:val="EditorialNote"/>
      </w:pPr>
      <w:r>
        <w:t>교감·번역 메모 | [고유명사] 여기의 一體는 ‘한 몸/한 체’라는 글자이며 一切와 다른 원어이다. 독음이 같아 한자를 병기한다.</w:t>
      </w:r>
    </w:p>
    <w:p>
      <w:pPr>
        <w:pStyle w:val="EditorialNote"/>
      </w:pPr>
      <w:r>
        <w:t>교감·번역 메모 | [고유명사] 一體는 一切와 구별되는 원문이다.</w:t>
      </w:r>
    </w:p>
    <w:p>
      <w:pPr>
        <w:pStyle w:val="EditorialNote"/>
      </w:pPr>
      <w:r>
        <w:t>교감·번역 메모 | [고유명사] ‘摩訶薩雲若’의 정확한 대응 원어·독법은 현 파일만으로 확정하지 않고 한자 음을 따라 옮겼다.</w:t>
      </w:r>
    </w:p>
    <w:p>
      <w:pPr>
        <w:pStyle w:val="Heading2"/>
      </w:pPr>
      <w:r>
        <w:t>문단 009  ·  [0784a06]</w:t>
      </w:r>
    </w:p>
    <w:p>
      <w:pPr>
        <w:spacing w:before="40" w:after="40"/>
      </w:pPr>
      <w:r>
        <w:rPr>
          <w:b/>
        </w:rPr>
        <w:t>원문</w:t>
      </w:r>
    </w:p>
    <w:p>
      <w:pPr>
        <w:pStyle w:val="SourceText"/>
      </w:pPr>
      <w:r>
        <w:t>[0784a06] 次當說造人。契經異說其數幾有。今馬鳴師何所攝耶。頌曰。</w:t>
        <w:br/>
        <w:t xml:space="preserve">　總有六馬鳴　　契經異說故　　然隨機應故</w:t>
        <w:br/>
        <w:t xml:space="preserve">　無有相違失</w:t>
      </w:r>
    </w:p>
    <w:p>
      <w:pPr>
        <w:spacing w:before="40" w:after="40"/>
      </w:pPr>
      <w:r>
        <w:rPr>
          <w:b/>
        </w:rPr>
        <w:t>한국어 직역</w:t>
      </w:r>
    </w:p>
    <w:p>
      <w:pPr>
        <w:pStyle w:val="TranslationText"/>
      </w:pPr>
      <w:r>
        <w:t>다음으로 마땅히 논을 지은 사람을 말한다. 계경의 서로 다른 설은 그 수가 몇 가지인가? 지금 마명(馬鳴) 스승은 어느 것에 포섭되는가? 게송으로 말한다.</w:t>
        <w:br/>
        <w:t xml:space="preserve">　통틀어 여섯 마명이 있으니　　계경의 설이 서로 다르기 때문이다　　그러나 근기에 따라 응현하였기 때문에</w:t>
        <w:br/>
        <w:t xml:space="preserve">　서로 어긋나는 허물은 없다.</w:t>
      </w:r>
    </w:p>
    <w:p>
      <w:pPr>
        <w:pStyle w:val="Heading2"/>
      </w:pPr>
      <w:r>
        <w:t>문단 010  ·  [0784a10]</w:t>
      </w:r>
    </w:p>
    <w:p>
      <w:pPr>
        <w:spacing w:before="40" w:after="40"/>
      </w:pPr>
      <w:r>
        <w:rPr>
          <w:b/>
        </w:rPr>
        <w:t>원문</w:t>
      </w:r>
    </w:p>
    <w:p>
      <w:pPr>
        <w:pStyle w:val="SourceText"/>
      </w:pPr>
      <w:r>
        <w:t>[0784a10] 論曰。凡集一代諸契經中種種異文。總有六種。一大乘本法契經說。無上大覺尊。說入涅槃緣。馬鳴菩薩。即從座起。頂禮佛足。合掌恭敬。向佛世尊。說偈頌曰。</w:t>
        <w:br/>
        <w:t xml:space="preserve">　大慈滿足無上尊　　無邊劫海備萬行</w:t>
        <w:br/>
        <w:t xml:space="preserve">　唯慈悲群生類故　　而佛自言入涅槃</w:t>
        <w:br/>
        <w:t xml:space="preserve">　我及一切諸大眾　　冥冥而亂失心神</w:t>
        <w:br/>
        <w:t xml:space="preserve">　大慈滿足世尊尚　　棄自子等往異界</w:t>
        <w:br/>
        <w:t xml:space="preserve">　況我慈悲未滿足　　隨佛往異界誰謗</w:t>
      </w:r>
    </w:p>
    <w:p>
      <w:pPr>
        <w:spacing w:before="40" w:after="40"/>
      </w:pPr>
      <w:r>
        <w:rPr>
          <w:b/>
        </w:rPr>
        <w:t>한국어 직역</w:t>
      </w:r>
    </w:p>
    <w:p>
      <w:pPr>
        <w:pStyle w:val="TranslationText"/>
      </w:pPr>
      <w:r>
        <w:t>논하여 말한다. 대체로 한 시대의 모든 계경 가운데 갖가지 서로 다른 글을 모으면, 통틀어 여섯 종류가 있다. 첫째, 『대승본법계경(大乘本法契經)』에서 말한다. 무상대각존(無上大覺尊)께서 열반에 들어갈 인연을 말씀하셨다. 마명보살은 곧 자리에서 일어나, 정수리로 부처의 발에 예배하고, 합장하여 공경하며, 불세존을 향해 게송을 말하였다.</w:t>
        <w:br/>
        <w:t xml:space="preserve">　대자비가 원만하신 무상존　　끝없는 겁의 바다에 만행을 갖추셨네</w:t>
        <w:br/>
        <w:t xml:space="preserve">　오직 여러 중생의 부류를 자비히 여기시건만　　그런데 부처께서 스스로 열반에 든다 말씀하시네</w:t>
        <w:br/>
        <w:t xml:space="preserve">　나와 일체 모든 대중은　　캄캄히 어지러워 마음과 정신을 잃었네</w:t>
        <w:br/>
        <w:t xml:space="preserve">　대자비가 원만하신 세존께서도 오히려　　자기 자식 같은 이들을 버리고 다른 세계로 가시는데</w:t>
        <w:br/>
        <w:t xml:space="preserve">　하물며 나의 자비는 아직 원만하지 않으니　　부처를 따라 다른 세계로 가면 누가 비방하겠는가</w:t>
      </w:r>
    </w:p>
    <w:p>
      <w:pPr>
        <w:pStyle w:val="EditorialNote"/>
      </w:pPr>
      <w:r>
        <w:t>교감·번역 메모 | [구문 불확실] 마지막 ‘誰謗’은 목적어가 생략되어 있어 직역상 주체·대상이 분명하지 않다.</w:t>
      </w:r>
    </w:p>
    <w:p>
      <w:pPr>
        <w:pStyle w:val="Heading2"/>
      </w:pPr>
      <w:r>
        <w:t>문단 011  ·  [0784a19]</w:t>
      </w:r>
    </w:p>
    <w:p>
      <w:pPr>
        <w:spacing w:before="40" w:after="40"/>
      </w:pPr>
      <w:r>
        <w:rPr>
          <w:b/>
        </w:rPr>
        <w:t>원문</w:t>
      </w:r>
    </w:p>
    <w:p>
      <w:pPr>
        <w:pStyle w:val="SourceText"/>
      </w:pPr>
      <w:r>
        <w:t>[0784a19] 爾時馬鳴說此偈已。覩佛眼精。徐自命終。二變化功德契經說。爾時世尊告馬鳴言。我滅度後三百餘歲。汝當承我加力。以種種方便法利益安樂末代眾生。若我不加力。汝當不能自。三摩訶摩耶經說。如來滅後六百歲已。九十六種諸外道等。邪見競興。毀滅佛法。有一比丘。名曰馬鳴。善說法要。降伏一切諸外道輩。四常德三昧契經說。佛滅度後八百歲中。有一智人。名曰馬鳴。或外道眾。或佛家眾。破諸外道建立佛法。五摩尼清淨經[1]曰。佛泥洹後一百餘歲。馬鳴大士出現於世。守護正法。安立佛幢。六勝頂王契經說。如來成道第十七日。有一外道。名曰迦羅諾鳩尸摩。變化其身。作大龍王。出現八萬六千頭八萬六千舌。一時發起八萬六千相違難問。問於如來。如來即作百重答說。通彼切難。如是問答已。佛告龍王言。善哉善哉。馬鳴沙門。為護法城故。以破壞相建立佛法。耐也。常如是修。常如是行。勿小遊行。普遍遊行。於是龍王以其本形捨畜生相。無上尊前頂禮和南。以歡喜貌。向佛世尊。而說偈言。</w:t>
        <w:br/>
        <w:t xml:space="preserve">　善哉善哉言　　經聽於我聞　　假耶實耶自</w:t>
        <w:br/>
        <w:t xml:space="preserve">　極疑於我心　　我非畜生身　　或非外道眾</w:t>
        <w:br/>
        <w:t xml:space="preserve">　而贊化為生　　變化如是形　　世尊如鏡知</w:t>
        <w:br/>
        <w:t xml:space="preserve">　我沒於是界　　出於餘世界　　如教普遊行</w:t>
      </w:r>
    </w:p>
    <w:p>
      <w:pPr>
        <w:spacing w:before="40" w:after="40"/>
      </w:pPr>
      <w:r>
        <w:rPr>
          <w:b/>
        </w:rPr>
        <w:t>한국어 직역</w:t>
      </w:r>
    </w:p>
    <w:p>
      <w:pPr>
        <w:pStyle w:val="TranslationText"/>
      </w:pPr>
      <w:r>
        <w:t>그때 마명이 이 게송을 말하고 나서, 부처의 눈의 정기(眼精)를 바라보고, 천천히 스스로 목숨을 마쳤다. 둘째, 『변화공덕계경(變化功德契經)』에서 말한다. 그때 세존께서 마명에게 말씀하셨다. “내가 멸도한 뒤 삼백여 년이 지나면, 너는 마땅히 나의 가지력(加持力)을 받아 갖가지 방편법으로 말세의 중생을 이롭게 하고 안락하게 해야 한다. 만약 내가 가지력을 더하지 않는다면, 너는 마땅히 스스로 할 수 없을 것이다.” 셋째, 『마하마야경(摩訶摩耶經)』에서 말한다. 여래가 멸한 뒤 육백 년이 지나, 아흔여섯 종류의 모든 외도 등이 사견을 다투어 일으키고, 불법을 훼멸한다. 한 비구가 있으니, 이름을 마명이라 한다. 법의 요체를 잘 설하여 일체 모든 외도의 무리를 항복시킨다. 넷째, 『상덕삼매계경(常德三昧契經)』에서 말한다. 부처가 멸도한 뒤 팔백 년 가운데, 한 지혜로운 사람이 있으니, 이름을 마명이라 한다. 혹은 외도의 무리이기도 하고, 혹은 불가(佛家)의 무리이기도 하여, 모든 외도를 깨뜨리고 불법을 세운다. 다섯째, 『마니청정경(摩尼清淨經)』[1]에서 말한다. 부처가 니원(泥洹)에 든 뒤 백여 년에, 마명 대사(大士)가 세상에 출현하여 정법을 수호하고, 부처의 깃발을 세운다. 여섯째, 『승정왕계경(勝頂王契經)』에서 말한다. 여래가 성도한 제17일에, 한 외도가 있었으니, 이름을 가라낙구시마(迦羅諾鳩尸摩)라 하였다. 그 몸을 변화시켜 대용왕이 되었고, 8만 6천의 머리와 8만 6천의 혀를 나타냈다. 한꺼번에 8만 6천의 서로 어긋나는 난문을 일으켜 여래께 물었다. 여래께서는 곧 백 겹으로 답설을 지어 그 절박한 난문들을 통하게 풀어 주셨다. 이와 같이 문답을 마친 뒤, 부처께서 용왕에게 말씀하셨다. “훌륭하고 훌륭하구나. 마명 사문이여. 법의 성을 수호하기 위하여 파괴하는 모습으로 불법을 세웠구나. 능히 감당하였구나. 항상 이와 같이 닦고, 항상 이와 같이 행하라. 조금만 유행하지 말고, 널리 두루 유행하라.” 이에 용왕은 그 본래 형상으로 돌아가 축생의 모습을 버리고, 무상존 앞에서 정수리로 예배하고 화남(和南)하였다. 기쁜 얼굴로 불세존을 향해 게송을 말하였다.</w:t>
        <w:br/>
        <w:t xml:space="preserve">　훌륭하도다 훌륭하다는 말씀　　경을 들어 나로 하여금 듣게 하시니　　거짓인가 참인가 스스로</w:t>
        <w:br/>
        <w:t xml:space="preserve">　내 마음에는 지극한 의심이 있네　　나는 축생의 몸이 아니며　　또한 외도의 무리도 아니네</w:t>
        <w:br/>
        <w:t xml:space="preserve">　그러나 찬탄하고 변화하여 중생이 되어　　이와 같은 형상을 변화시키니　　세존은 거울처럼 아시네</w:t>
        <w:br/>
        <w:t xml:space="preserve">　나는 이 세계에서 사라져　　다른 세계에 나타나　　가르침대로 널리 유행하리라</w:t>
      </w:r>
    </w:p>
    <w:p>
      <w:pPr>
        <w:pStyle w:val="EditorialNote"/>
      </w:pPr>
      <w:r>
        <w:t>교감·번역 메모 | [의미 불확실] ‘眼精’은 눈동자·눈의 정기 등으로 읽힐 수 있어 직역어를 병기하였다.</w:t>
      </w:r>
    </w:p>
    <w:p>
      <w:pPr>
        <w:pStyle w:val="EditorialNote"/>
      </w:pPr>
      <w:r>
        <w:t>교감·번역 메모 | [구문 불확실] 원문은 ‘汝當不能自’에서 끝나 목적 서술어가 생략되었거나 전승 과정에서 빠졌을 가능성이 있다. 문맥에 따라 최소한으로 ‘할 수 없을 것이다’라고 옮겼다.</w:t>
      </w:r>
    </w:p>
    <w:p>
      <w:pPr>
        <w:pStyle w:val="EditorialNote"/>
      </w:pPr>
      <w:r>
        <w:t>교감·번역 메모 | [구문 불확실] 같은 위치표지 안의 해당 구절들의 ‘或外道眾。或佛家眾。’은 마명의 소속 또는 교화 대상 등을 가리킬 수 있어 원문 형식을 좇아 직역하였다.</w:t>
      </w:r>
    </w:p>
    <w:p>
      <w:pPr>
        <w:pStyle w:val="EditorialNote"/>
      </w:pPr>
      <w:r>
        <w:t>교감·번역 메모 | [용어] 泥洹은 열반을 가리키는 음역형이다. 원문의 표현 차이를 살려 ‘니원’으로 옮겼다.</w:t>
      </w:r>
    </w:p>
    <w:p>
      <w:pPr>
        <w:pStyle w:val="EditorialNote"/>
      </w:pPr>
      <w:r>
        <w:t>교감·번역 메모 | [고유명사] 음역명으로 보이므로 의미를 추정하지 않고 한자음을 따라 옮겼다.</w:t>
      </w:r>
    </w:p>
    <w:p>
      <w:pPr>
        <w:pStyle w:val="EditorialNote"/>
      </w:pPr>
      <w:r>
        <w:t>교감·번역 메모 | [의미 불확실] ‘耐也’의 정확한 문맥적 뜻이 불분명하다. ‘감당하다/견디다’의 뜻을 중심으로 직역하였다.</w:t>
      </w:r>
    </w:p>
    <w:p>
      <w:pPr>
        <w:pStyle w:val="EditorialNote"/>
      </w:pPr>
      <w:r>
        <w:t>교감·번역 메모 | [최소 보충] ‘돌아가’는 ‘以其本形’의 관계를 한국어로 성립시키기 위한 최소 보충이다.</w:t>
      </w:r>
    </w:p>
    <w:p>
      <w:pPr>
        <w:pStyle w:val="EditorialNote"/>
      </w:pPr>
      <w:r>
        <w:t>교감·번역 메모 | [용어] 和南은 공경하여 예배한다는 뜻의 불교 음역·관용어로 보아 음독을 병기하였다.</w:t>
      </w:r>
    </w:p>
    <w:p>
      <w:pPr>
        <w:pStyle w:val="EditorialNote"/>
      </w:pPr>
      <w:r>
        <w:t>교감·번역 메모 | [구두 불확실·의미 불확실] ‘經聽於我聞 假耶實耶自’의 구두와 문법 연결이 불명확하다. 글자를 보충하지 않고 가능한 범위에서 직역하였다.</w:t>
      </w:r>
    </w:p>
    <w:p>
      <w:pPr>
        <w:pStyle w:val="EditorialNote"/>
      </w:pPr>
      <w:r>
        <w:t>교감·번역 메모 | [구문 불확실] ‘而贊化為生’의 결합이 분명하지 않아 원문의 각 성분을 보존하는 방향으로 옮겼다.</w:t>
      </w:r>
    </w:p>
    <w:p>
      <w:pPr>
        <w:pStyle w:val="Heading2"/>
      </w:pPr>
      <w:r>
        <w:t>문단 012  ·  [0784b18]</w:t>
      </w:r>
    </w:p>
    <w:p>
      <w:pPr>
        <w:spacing w:before="40" w:after="40"/>
      </w:pPr>
      <w:r>
        <w:rPr>
          <w:b/>
        </w:rPr>
        <w:t>원문</w:t>
      </w:r>
    </w:p>
    <w:p>
      <w:pPr>
        <w:pStyle w:val="SourceText"/>
      </w:pPr>
      <w:r>
        <w:t>[0784b18] 爾時馬鳴說此偈已。如入禪定。入於寂室。是名為六。如是諸經各各別說。隨機現應無相違過。馬鳴菩薩當何位人。何域誕生何因馬鳴。頌曰。</w:t>
        <w:br/>
        <w:t xml:space="preserve">　本大光明佛　　因不動中位　　西天竺出現</w:t>
        <w:br/>
        <w:t xml:space="preserve">　從過去立名</w:t>
      </w:r>
    </w:p>
    <w:p>
      <w:pPr>
        <w:spacing w:before="40" w:after="40"/>
      </w:pPr>
      <w:r>
        <w:rPr>
          <w:b/>
        </w:rPr>
        <w:t>한국어 직역</w:t>
      </w:r>
    </w:p>
    <w:p>
      <w:pPr>
        <w:pStyle w:val="TranslationText"/>
      </w:pPr>
      <w:r>
        <w:t>그때 마명이 이 게송을 말하고 나서, 선정에 드는 것처럼 하여, 고요한 방에 들어갔다. 이것을 여섯이라 한다. 이와 같이 모든 경은 각각 달리 설하지만, 근기에 따라 응현한 것이므로 서로 어긋나는 허물이 없다. 마명보살은 마땅히 어느 지위의 사람인가? 어느 지역에서 태어났으며, 어떤 인연으로 마명이라 하는가? 게송으로 말한다.</w:t>
        <w:br/>
        <w:t xml:space="preserve">　근본은 대광명불　　인위는 부동 가운데의 지위　　서천축에 출현하고</w:t>
        <w:br/>
        <w:t xml:space="preserve">　과거로부터 이름을 세웠다.</w:t>
      </w:r>
    </w:p>
    <w:p>
      <w:pPr>
        <w:pStyle w:val="EditorialNote"/>
      </w:pPr>
      <w:r>
        <w:t>교감·번역 메모 | [용어] ‘因不動中位’는 뒤의 산문에서 제8지 보살로 풀이되므로 ‘인위(因位)’의 뜻을 살려 옮겼다.</w:t>
      </w:r>
    </w:p>
    <w:p>
      <w:pPr>
        <w:pStyle w:val="Heading2"/>
      </w:pPr>
      <w:r>
        <w:t>문단 013  ·  [0784b23]</w:t>
      </w:r>
    </w:p>
    <w:p>
      <w:pPr>
        <w:spacing w:before="40" w:after="40"/>
      </w:pPr>
      <w:r>
        <w:rPr>
          <w:b/>
        </w:rPr>
        <w:t>원문</w:t>
      </w:r>
    </w:p>
    <w:p>
      <w:pPr>
        <w:pStyle w:val="SourceText"/>
      </w:pPr>
      <w:r>
        <w:t>[0784b23] 論曰。馬鳴菩薩若尅其本大光明佛。若論其因第八地位菩薩。西天誕生。盧伽為父。瞿那為母。同生利益。過去世中有一大王。名曰輪陀。有千白鳥。皆悉好聲。若鳥出聲。大王增德。若不出聲。大王損德。如是諸鳥。若見白馬。[2]即出其聲。若不見時。常不出聲。爾時大王[3]遍求白馬。終日不得。作如是言。若外道。眾此鳥鳴者。都破佛教獨尊獨信。若佛弟子。此鳥鳴者。都破外道教獨尊獨信。爾時菩薩用神通力。現千白馬鳴千白鳥。紹隆正法。令不斷絕。是故世尊。名曰馬鳴。</w:t>
      </w:r>
    </w:p>
    <w:p>
      <w:pPr>
        <w:spacing w:before="40" w:after="40"/>
      </w:pPr>
      <w:r>
        <w:rPr>
          <w:b/>
        </w:rPr>
        <w:t>한국어 직역</w:t>
      </w:r>
    </w:p>
    <w:p>
      <w:pPr>
        <w:pStyle w:val="TranslationText"/>
      </w:pPr>
      <w:r>
        <w:t>논하여 말한다. 마명보살은 그 근본을 바로 규정하면 대광명불(大光明佛)이고, 그 인위(因位)를 논하면 제8지위의 보살이다. 서천에서 태어났으며, 노가(盧伽)가 아버지이고, 구나(瞿那)가 어머니이며, 함께 태어나 이익하게 하였다. 과거세에 한 대왕이 있었으니, 이름을 윤타(輪陀)라 하였다. 천 마리의 흰 새가 있었고, 모두 좋은 소리를 지녔다. 새가 소리를 내면 대왕의 덕이 늘었고, 소리를 내지 않으면 대왕의 덕이 줄었다. 이와 같은 모든 새는, 흰 말을 보면 [2] 곧 그 소리를 냈고, 보지 못할 때에는 늘 소리를 내지 않았다. 그때 대왕[3]은 흰 말을 두루 찾았으나, 온종일 얻지 못하였다. 이에 이렇게 말하였다. “만약 외도[의 무리]가 이 새를 울게 하는 자라면, 불교를 모두 깨뜨리고 오직 [외도를] 존중하며 오직 [외도를] 믿겠다. 만약 불제자가 이 새를 울게 하는 자라면, 외도의 가르침을 모두 깨뜨리고 오직 [불교를] 존중하며 오직 [불교를] 믿겠다.” 그때 보살이 신통력을 써서 천 마리의 흰 말을 나타내어 천 마리의 흰 새를 울게 하였고, 정법을 이어 융성하게 하여 끊어지지 않게 하였다. 그러므로 세존께서 이름하여 ‘마명(馬鳴)’이라 하셨다.</w:t>
      </w:r>
    </w:p>
    <w:p>
      <w:pPr>
        <w:pStyle w:val="EditorialNote"/>
      </w:pPr>
      <w:r>
        <w:t>교감·번역 메모 | [구문] ‘尅其本’을 ‘그 근본을 바로 규정하면’으로 직역하였다.</w:t>
      </w:r>
    </w:p>
    <w:p>
      <w:pPr>
        <w:pStyle w:val="EditorialNote"/>
      </w:pPr>
      <w:r>
        <w:t>교감·번역 메모 | [의미 불확실] ‘同生利益’의 주어와 목적 관계가 현 문맥만으로 확정되지 않는다.</w:t>
      </w:r>
    </w:p>
    <w:p>
      <w:pPr>
        <w:pStyle w:val="EditorialNote"/>
      </w:pPr>
      <w:r>
        <w:t>교감·번역 메모 | [구두 불확실·최소 보충] 원문은 ‘若外道。眾此鳥鳴者。’로 끊겨 문장이 비정상적이다. 다음 단위와 이어 읽어 ‘의 무리’를 최소 보충하였다.</w:t>
      </w:r>
    </w:p>
    <w:p>
      <w:pPr>
        <w:pStyle w:val="EditorialNote"/>
      </w:pPr>
      <w:r>
        <w:t>교감·번역 메모 | [최소 보충] ‘獨尊獨信’의 목적어는 앞의 ‘外道’를 받아 최소 보충하였다.</w:t>
      </w:r>
    </w:p>
    <w:p>
      <w:pPr>
        <w:pStyle w:val="EditorialNote"/>
      </w:pPr>
      <w:r>
        <w:t>교감·번역 메모 | [최소 보충] ‘獨尊獨信’의 목적어는 앞의 ‘佛弟子’와 대조되는 문맥에 따라 최소 보충하였다.</w:t>
      </w:r>
    </w:p>
    <w:p>
      <w:pPr>
        <w:pStyle w:val="Heading2"/>
      </w:pPr>
      <w:r>
        <w:t>문단 014  ·  [0784c09]</w:t>
      </w:r>
    </w:p>
    <w:p>
      <w:pPr>
        <w:spacing w:before="40" w:after="40"/>
      </w:pPr>
      <w:r>
        <w:rPr>
          <w:b/>
        </w:rPr>
        <w:t>원문</w:t>
      </w:r>
    </w:p>
    <w:p>
      <w:pPr>
        <w:pStyle w:val="SourceText"/>
      </w:pPr>
      <w:r>
        <w:t>[0784c09] 已說人別相。次唱本作釋。</w:t>
      </w:r>
    </w:p>
    <w:p>
      <w:pPr>
        <w:spacing w:before="40" w:after="40"/>
      </w:pPr>
      <w:r>
        <w:rPr>
          <w:b/>
        </w:rPr>
        <w:t>한국어 직역</w:t>
      </w:r>
    </w:p>
    <w:p>
      <w:pPr>
        <w:pStyle w:val="TranslationText"/>
      </w:pPr>
      <w:r>
        <w:t>사람의 별상(別相)을 이미 말하였다. 다음으로 본문을 들어 해석한다.</w:t>
      </w:r>
    </w:p>
    <w:p>
      <w:pPr>
        <w:pStyle w:val="Heading2"/>
      </w:pPr>
      <w:r>
        <w:t>문단 015  ·  [0784c10]</w:t>
      </w:r>
    </w:p>
    <w:p>
      <w:pPr>
        <w:spacing w:before="40" w:after="40"/>
      </w:pPr>
      <w:r>
        <w:rPr>
          <w:b/>
        </w:rPr>
        <w:t>원문</w:t>
      </w:r>
    </w:p>
    <w:p>
      <w:pPr>
        <w:pStyle w:val="SourceText"/>
      </w:pPr>
      <w:r>
        <w:t>[0784c10] 本曰。</w:t>
        <w:br/>
        <w:t xml:space="preserve">　歸命盡十方　　最勝業遍智　　色無礙自在</w:t>
        <w:br/>
        <w:t xml:space="preserve">　救世大悲者</w:t>
      </w:r>
    </w:p>
    <w:p>
      <w:pPr>
        <w:spacing w:before="40" w:after="40"/>
      </w:pPr>
      <w:r>
        <w:rPr>
          <w:b/>
        </w:rPr>
        <w:t>한국어 직역</w:t>
      </w:r>
    </w:p>
    <w:p>
      <w:pPr>
        <w:pStyle w:val="TranslationText"/>
      </w:pPr>
      <w:r>
        <w:t>본론에서 말한다.</w:t>
        <w:br/>
        <w:t xml:space="preserve">　시방을 다하여 귀명하오니　　최승·업·변·지이며　　색과 무애에 자재하시고</w:t>
        <w:br/>
        <w:t xml:space="preserve">　세상을 구제하는 대자비자께.</w:t>
      </w:r>
    </w:p>
    <w:p>
      <w:pPr>
        <w:pStyle w:val="EditorialNote"/>
      </w:pPr>
      <w:r>
        <w:t>교감·번역 메모 | [구문] ‘最勝·業·遍·智·色·無礙’의 항목 구분은 뒤의 같은 위치표지 안의 해당 구절들에 제시된 해설을 따른다.</w:t>
      </w:r>
    </w:p>
    <w:p>
      <w:pPr>
        <w:pStyle w:val="Heading2"/>
      </w:pPr>
      <w:r>
        <w:t>문단 016  ·  [0784c13]</w:t>
      </w:r>
    </w:p>
    <w:p>
      <w:pPr>
        <w:spacing w:before="40" w:after="40"/>
      </w:pPr>
      <w:r>
        <w:rPr>
          <w:b/>
        </w:rPr>
        <w:t>원문</w:t>
      </w:r>
    </w:p>
    <w:p>
      <w:pPr>
        <w:pStyle w:val="SourceText"/>
      </w:pPr>
      <w:r>
        <w:t>[0784c13] 論曰。此一頌中即有二門。一總攝一切眾命門。二歸向圓滿大覺門。總攝者。通攝一切十方世界中諸有眾命根故。歸向者。用如是眾命。歸仰於滿足大慈悲人故。如本歸命盡十方最勝業遍智色無礙自在救世大悲者故。論師舉幾德。讚歎大覺尊。各其相如何。頌曰。</w:t>
        <w:br/>
        <w:t xml:space="preserve">　總八萬四千　　四十八種德　　最勝等各十</w:t>
        <w:br/>
        <w:t xml:space="preserve">　智無礙各四　　及八萬四千　　色相差別故</w:t>
        <w:br/>
        <w:t xml:space="preserve">　功德雖無量　　終不出此數</w:t>
      </w:r>
    </w:p>
    <w:p>
      <w:pPr>
        <w:spacing w:before="40" w:after="40"/>
      </w:pPr>
      <w:r>
        <w:rPr>
          <w:b/>
        </w:rPr>
        <w:t>한국어 직역</w:t>
      </w:r>
    </w:p>
    <w:p>
      <w:pPr>
        <w:pStyle w:val="TranslationText"/>
      </w:pPr>
      <w:r>
        <w:t>논하여 말한다. 이 한 게송 가운데에는 곧 두 문(門)이 있다. 첫째, 일체 중생의 명(命)을 총섭하는 문이다. 둘째, 원만한 대각에 귀향하는 문이다. 총섭한다는 것은, 일체 시방세계 가운데 존재하는 모든 중생의 명근(命根)을 두루 포섭하기 때문이다. 귀향한다는 것은, 이와 같은 중생의 목숨을 써서 원만한 대자비인에게 귀의하여 우러르기 때문이다. 본론에서 “시방을 다하여 귀명하오니, 최승·업·변·지와 색·무애에 자재하시고 세상을 구제하는 대자비자께”라고 한 것과 같다. 논사는 몇 가지 덕을 들어 대각존(大覺尊)을 찬탄하는가? 각각 그 모습은 어떠한가? 게송으로 말한다.</w:t>
        <w:br/>
        <w:t xml:space="preserve">　통틀어 팔만 사천사십팔 종의 덕이니　　최승 등은 각각 열이고</w:t>
        <w:br/>
        <w:t xml:space="preserve">　지와 무애는 각각 넷이며　　또 팔만 사천은　　색상의 차별 때문이니</w:t>
        <w:br/>
        <w:t xml:space="preserve">　공덕은 비록 한량없지만　　끝내 이 수를 벗어나지 않는다.</w:t>
      </w:r>
    </w:p>
    <w:p>
      <w:pPr>
        <w:pStyle w:val="EditorialNote"/>
      </w:pPr>
      <w:r>
        <w:t>교감·번역 메모 | [수량] ‘八萬四千四十八種德’은 뒤의 산문 같은 위치표지 안의 해당 구절에서 하나의 총수로 다시 제시된다.</w:t>
      </w:r>
    </w:p>
    <w:p>
      <w:pPr>
        <w:pStyle w:val="Heading2"/>
      </w:pPr>
      <w:r>
        <w:t>문단 017  ·  [0784c22]</w:t>
      </w:r>
    </w:p>
    <w:p>
      <w:pPr>
        <w:spacing w:before="40" w:after="40"/>
      </w:pPr>
      <w:r>
        <w:rPr>
          <w:b/>
        </w:rPr>
        <w:t>원문</w:t>
      </w:r>
    </w:p>
    <w:p>
      <w:pPr>
        <w:pStyle w:val="SourceText"/>
      </w:pPr>
      <w:r>
        <w:t>[0784c22] 論曰。爾時馬鳴菩薩。總舉八萬四千四十八種功德。奉仰讚歎無上大覺。佛果滿位中功德淨品。雖有無量無邊。而終不出數量。是故馬鳴總相讚歎。云何為八萬四千功德。色相差別故。成八萬四千。云何為四十。最勝業[＊]遍各十種故。云何為八智及無礙各有四種故。云何為十最。一超過最。遠離二乘地故。二出離最。永離三界域故。三對治最[1]頓斷四住地故。四厭離最。已過五蘊聚落故。五離愛最。永別六道岐故。六威德最。勝退七惡軍故。七兵眾最。皆盡八邪林故。八智慧劒最。決斷九結科故。九解脫最。斷除十纏繩故。十勇猛最。摧伏九十六種外道故。於契經中。十種第一。云何為十勝。一力勝。具足十力故。二無畏勝。具足四無畏故。三不共勝。具足十八不共法故。四道品勝。具足三十七品道故。五變化勝。具足百千種變化故。六言音勝。具足八十八種梵音故七。端嚴勝。具足三十二種丈夫相故。八吉祥勝。隨作境界處出生增長功德善根故。九難得勝。於三界中獨尊一故。十住處勝。所居宮。殿以九萬八千微妙圓滿而所莊嚴故。於契經中。十種殊勝。云何為十業。一自然業。所作自在故二平等業。教化利益無差別故。三相應業。隨機出現故。四具足業。圓滿福智二資糧故。五無盡業。無邊際故。六同生業。隨趣受生故。七無著業。遠離塵累如蓮華故。八依止業。作歸依處如大地故。九無厭業。攝生無窮如大海故。十通達業。無有障礙如虗空故。於契經中。十種作用。云何為十遍。一根遍佛諸色根各各周遍法界故。二識遍。佛諸心識無所不達故。三境界遍。圓智所緣無分界故。四壽命遍不可思議故。五眷屬遍。不可測量故。六功德遍。一一功德等虗空界故。七慈悲遍。無簡擇故。八言說遍。佛言音聲無所不至故。九證遍。無所不窮故。十無等遍。無與等故。於契經中。十種周遍。云何為四智。一光明無盡藏智。能出生十億一千智慧門故二一味一相智。通達恒沙一切諸法無差別故。三大悲無邊智。隨起一化遍滿一切十方世界故。四無為寂滅智。遠離一切起動作業故。於契經中。四種圓智。云何為四無礙。一法無礙。了知諸法實相實性故。二義無礙。了智諸法共差別相及生滅相故。三辭無礙。不壞假名而說實相故。四樂說無礙。發無邊言說契經海次第不斷絕故。於契經中四種解脫智。自在之言。皆通於上。故不別釋。色相名義。如大總持中廣顯說。</w:t>
      </w:r>
    </w:p>
    <w:p>
      <w:pPr>
        <w:spacing w:before="40" w:after="40"/>
      </w:pPr>
      <w:r>
        <w:rPr>
          <w:b/>
        </w:rPr>
        <w:t>한국어 직역</w:t>
      </w:r>
    </w:p>
    <w:p>
      <w:pPr>
        <w:pStyle w:val="TranslationText"/>
      </w:pPr>
      <w:r>
        <w:t>논하여 말한다. 그때 마명보살은 통틀어 팔만 사천사십팔 종의 공덕을 들어 받들어 우러러 무상대각을 찬탄하였다. 불과(佛果)가 원만한 지위 가운데 공덕의 청정품은 비록 한량없고 끝이 없지만, 끝내 그 수량을 벗어나지 않는다. 그러므로 마명은 총상(總相)으로 찬탄하였다. 팔만 사천의 공덕이란 무엇인가? 색상(色相)이 차별되기 때문이다. 그리하여 팔만 사천을 이룬다. 마흔이란 무엇인가? 최승(最勝)·업(業)[＊]·변(遍)이 각각 열 종류이기 때문이다. 어찌하여 여덟인가? 지(智)와 무애(無礙)가 각각 네 종류이기 때문이다. 열 가지 최(最)란 무엇인가? 첫째, 초과최(超過最)이다. 이승의 지위를 멀리 여의었기 때문이다. 둘째, 출리최(出離最)이다. 삼계의 영역을 영원히 떠났기 때문이다. 셋째, 대치최(對治最)[1]이니, 사주지(四住地)를 단박에 끊기 때문이다. 넷째, 염리최(厭離最)이다. 이미 오온의 취락을 넘어섰기 때문이다. 다섯째, 이애최(離愛最)이다. 육도의 갈림길과 영원히 이별했기 때문이다. 여섯째, 위덕최(威德最)이다. 일곱 악군(惡軍)을 이겨 물리쳤기 때문이다. 일곱째, 병중최(兵眾最)이다. 여덟 삿된 숲을 모두 다 없앴기 때문이다. 여덟째, 지혜검최(智慧劒最)이다. 아홉 결(結)의 과(科)를 결단했기 때문이다. 아홉째, 해탈최(解脫最)이다. 열 가지 얽힘의 밧줄을 끊어 제거했기 때문이다. 열째, 용맹최(勇猛最)이다. 아흔여섯 종류의 외도를 꺾어 항복시켰기 때문이다. 계경 가운데에서는 열 가지 제일(第一)이다. 열 가지 승(勝)이란 무엇인가? 첫째, 역승(力勝)이다. 십력(十力)을 갖추었기 때문이다. 둘째, 무외승(無畏勝)이다. 사무외(四無畏)를 갖추었기 때문이다. 셋째, 불공승(不共勝)이다. 십팔불공법(十八不共法)을 갖추었기 때문이다. 넷째, 도품승(道品勝)이다. 삼십칠품도(三十七品道)를 갖추었기 때문이다. 다섯째, 변화승(變化勝)이다. 백천 종류의 변화를 갖추었기 때문이다. 여섯째, 언음승(言音勝)이다. 여든여덟 종류의 범음(梵音)을 갖추었기 때문이다. 일곱째[七]. 단엄승(端嚴勝)이다. 서른두 종류의 장부상(丈夫相)을 갖추었기 때문이다. 여덟째, 길상승(吉祥勝)이다. 경계로 삼는 곳을 따라 공덕과 선근을 나게 하고 자라게 하기 때문이다. 아홉째, 난득승(難得勝)이다. 삼계 가운데 홀로 존귀한 하나이기 때문이다. 열째, 주처승(住處勝)이다. 거처하는 궁(宮). 전(殿)은 구만 팔천의 미묘하고 원만한 것들로 장엄되어 있기 때문이다. 계경 가운데에서는 열 가지 수승함이다. 열 가지 업(業)이란 무엇인가? 첫째, 자연업(自然業)이다. 하는 바가 자재하기 때문이다. 둘째, 평등업(平等業)이다. 교화하고 이롭게 함에 차별이 없기 때문이다. 셋째, 상응업(相應業)이다. 근기에 따라 출현하기 때문이다. 넷째, 구족업(具足業)이다. 복과 지혜의 두 자량(資糧)을 원만히 하기 때문이다. 다섯째, 무진업(無盡業)이다. 끝과 경계가 없기 때문이다. 여섯째, 동생업(同生業)이다. 갈래[趣]에 따라 태어나기 때문이다. 일곱째, 무착업(無著業)이다. 연꽃처럼 티끌의 얽힘을 멀리 여의기 때문이다. 여덟째, 의지업(依止業)이다. 대지처럼 귀의할 곳이 되기 때문이다. 아홉째, 무염업(無厭業)이다. 큰 바다처럼 중생을 거두어들임이 다함없기 때문이다. 열째, 통달업(通達業)이다. 허공처럼 장애가 없기 때문이다. 계경 가운데에서는 열 가지 작용이다. 열 가지 변(遍)이란 무엇인가? 첫째, 근변(根遍)이니, 부처의 모든 색근(色根)이 각각 법계에 두루하기 때문이다. 둘째, 식변(識遍)이다. 부처의 모든 심식(心識)이 통달하지 않는 바가 없기 때문이다. 셋째, 경계변(境界遍)이다. 원만한 지혜가 반연하는 바에 경계의 구분이 없기 때문이다. 넷째, 수명변(壽命遍)이니 불가사의하기 때문이다. 다섯째, 권속변(眷屬遍)이다. 헤아릴 수 없기 때문이다. 여섯째, 공덕변(功德遍)이다. 낱낱의 공덕이 허공계와 같기 때문이다. 일곱째, 자비변(慈悲遍)이다. 가려 선택함이 없기 때문이다. 여덟째, 언설변(言說遍)이다. 부처의 말소리가 이르지 않는 곳이 없기 때문이다. 아홉째, 증변(證遍)이다. 다하지 않는 바가 없기 때문이다. 열째, 무등변(無等遍)이다. 더불어 동등한 것이 없기 때문이다. 계경 가운데에서는 열 가지 두루함이다. 네 가지 지혜란 무엇인가? 첫째, 광명무진장지(光明無盡藏智)이다. 십억 일천의 지혜문을 능히 낳기 때문이다. 둘째, 일미일상지(一味一相智)이다. 항하의 모래처럼 많은 일체 모든 법에 차별이 없음을 통달하기 때문이다. 셋째, 대비무변지(大悲無邊智)이다. 하나의 교화를 일으킬 때마다 일체 시방세계에 두루 가득하기 때문이다. 넷째, 무위적멸지(無為寂滅智)이다. 일체의 일어나고 움직이고 짓는 작용을 멀리 여의기 때문이다. 계경 가운데에서는 네 가지 원만한 지혜이다. 네 가지 무애(無礙)란 무엇인가? 첫째, 법무애(法無礙)이다. 모든 법의 실상과 실성을 분명히 알기 때문이다. 둘째, 의무애(義無礙)이다. 모든 법의 공통상과 차별상 및 생멸상을 분명히 알기 때문이다. 셋째, 사무애(辭無礙)이다. 가명을 무너뜨리지 않으면서 실상을 설하기 때문이다. 넷째, 요설무애(樂說無礙)이다. 끝없는 언설을 일으켜 계경의 바다가 차례로 끊어지지 않게 하기 때문이다. 계경 가운데에서는 네 가지 해탈지(解脫智)이다. ‘자재(自在)’라는 말은 모두 위의 것들에 두루 통한다. 그러므로 따로 해석하지 않는다. 색상(色相)의 명칭과 뜻은 대총지(大總持) 가운데에서 널리 밝혀 설한 것과 같다.</w:t>
      </w:r>
    </w:p>
    <w:p>
      <w:pPr>
        <w:pStyle w:val="EditorialNote"/>
      </w:pPr>
      <w:r>
        <w:t>교감·번역 메모 | [교감] 원문의 [＊] 표지를 ‘業’ 뒤의 원래 위치에 그대로 보존하였다.</w:t>
      </w:r>
    </w:p>
    <w:p>
      <w:pPr>
        <w:pStyle w:val="EditorialNote"/>
      </w:pPr>
      <w:r>
        <w:t>교감·번역 메모 | [구두 불확실] 원문은 ‘云何為八智及無礙各有四種故’로 연속되어 있으나 문맥상 八 뒤에 문답의 경계가 성립한다.</w:t>
      </w:r>
    </w:p>
    <w:p>
      <w:pPr>
        <w:pStyle w:val="EditorialNote"/>
      </w:pPr>
      <w:r>
        <w:t>교감·번역 메모 | [용어] ‘九結科’는 ‘아홉 결의 항목’이라는 구조로 직역하였다.</w:t>
      </w:r>
    </w:p>
    <w:p>
      <w:pPr>
        <w:pStyle w:val="EditorialNote"/>
      </w:pPr>
      <w:r>
        <w:t>교감·번역 메모 | [구두 불확실] 원문은 ‘故七。’로 되어 있어 ‘七’이 이 구절 말미에 붙어 있다. 문맥상 다음 ‘端嚴勝’의 항목 번호이나, 원문 위치를 이동하지 않았다.</w:t>
      </w:r>
    </w:p>
    <w:p>
      <w:pPr>
        <w:pStyle w:val="EditorialNote"/>
      </w:pPr>
      <w:r>
        <w:t>교감·번역 메모 | [구두 불확실] 원문은 ‘所居宮。殿以…’로 ‘宮’ 뒤에 마침표가 있다. 통상 ‘宮殿’으로 이어 읽을 가능성이 있으나 위치와 구두를 수정하지 않았다.</w:t>
      </w:r>
    </w:p>
    <w:p>
      <w:pPr>
        <w:pStyle w:val="EditorialNote"/>
      </w:pPr>
      <w:r>
        <w:t>교감·번역 메모 | [최소 보충] ‘微妙圓滿’ 뒤의 명사 성분이 생략되어 있어 ‘것들’을 최소 보충하였다.</w:t>
      </w:r>
    </w:p>
    <w:p>
      <w:pPr>
        <w:pStyle w:val="EditorialNote"/>
      </w:pPr>
      <w:r>
        <w:t>교감·번역 메모 | [구두 불확실] 원문은 ‘故二平等業’로 이어져 둘째 항목 앞의 구두가 빠져 있다. 글자는 이동하지 않고 한 단위 안에서 문맥 경계를 표시하였다.</w:t>
      </w:r>
    </w:p>
    <w:p>
      <w:pPr>
        <w:pStyle w:val="EditorialNote"/>
      </w:pPr>
      <w:r>
        <w:t>교감·번역 메모 | [구두 불확실] 원문은 ‘故二一味一相智’로 이어져 둘째 항목 앞의 구두가 없다. 원문 단위를 나누지 않고 문맥 경계만 번역에서 표시하였다.</w:t>
      </w:r>
    </w:p>
    <w:p>
      <w:pPr>
        <w:pStyle w:val="EditorialNote"/>
      </w:pPr>
      <w:r>
        <w:t>교감·번역 메모 | [구문] ‘共差別相’을 ‘공통상과 차별상’의 병렬로 읽었다.</w:t>
      </w:r>
    </w:p>
    <w:p>
      <w:pPr>
        <w:pStyle w:val="EditorialNote"/>
      </w:pPr>
      <w:r>
        <w:t>교감·번역 메모 | [고유명사] ‘大總持’가 특정 논서명을 가리키는지 일반적 표현인지 이 구절만으로 확정하지 않아 서명 괄호를 붙이지 않았다.</w:t>
      </w:r>
    </w:p>
    <w:p>
      <w:pPr>
        <w:pStyle w:val="Heading2"/>
      </w:pPr>
      <w:r>
        <w:t>문단 018  ·  [0785b16]</w:t>
      </w:r>
    </w:p>
    <w:p>
      <w:pPr>
        <w:spacing w:before="40" w:after="40"/>
      </w:pPr>
      <w:r>
        <w:rPr>
          <w:b/>
        </w:rPr>
        <w:t>원문</w:t>
      </w:r>
    </w:p>
    <w:p>
      <w:pPr>
        <w:pStyle w:val="SourceText"/>
      </w:pPr>
      <w:r>
        <w:t>[0785b16] 已說覺寶次說法僧。</w:t>
      </w:r>
    </w:p>
    <w:p>
      <w:pPr>
        <w:spacing w:before="40" w:after="40"/>
      </w:pPr>
      <w:r>
        <w:rPr>
          <w:b/>
        </w:rPr>
        <w:t>한국어 직역</w:t>
      </w:r>
    </w:p>
    <w:p>
      <w:pPr>
        <w:pStyle w:val="TranslationText"/>
      </w:pPr>
      <w:r>
        <w:t>각보(覺寶)에 대한 설명을 마쳤으니, 다음에는 법과 승가를 설명한다.</w:t>
      </w:r>
    </w:p>
    <w:p>
      <w:pPr>
        <w:pStyle w:val="Heading2"/>
      </w:pPr>
      <w:r>
        <w:t>문단 019  ·  [0785b17]</w:t>
      </w:r>
    </w:p>
    <w:p>
      <w:pPr>
        <w:spacing w:before="40" w:after="40"/>
      </w:pPr>
      <w:r>
        <w:rPr>
          <w:b/>
        </w:rPr>
        <w:t>원문</w:t>
      </w:r>
    </w:p>
    <w:p>
      <w:pPr>
        <w:pStyle w:val="SourceText"/>
      </w:pPr>
      <w:r>
        <w:t>[0785b17] 本曰。</w:t>
        <w:br/>
        <w:t xml:space="preserve">　及彼身體相　　法性真如海　　無量功德藏</w:t>
        <w:br/>
        <w:t xml:space="preserve">　如實修行等</w:t>
      </w:r>
    </w:p>
    <w:p>
      <w:pPr>
        <w:spacing w:before="40" w:after="40"/>
      </w:pPr>
      <w:r>
        <w:rPr>
          <w:b/>
        </w:rPr>
        <w:t>한국어 직역</w:t>
      </w:r>
    </w:p>
    <w:p>
      <w:pPr>
        <w:pStyle w:val="TranslationText"/>
      </w:pPr>
      <w:r>
        <w:t>본론에서 말한다.</w:t>
        <w:br/>
        <w:t xml:space="preserve">　그리고 그 몸의 체상(體相), 법성(法性)과 진여(真如)의 바다, 한량없는 공덕의 창고와</w:t>
        <w:br/>
        <w:t xml:space="preserve">　여실하게 수행하는 이들 등이다.</w:t>
      </w:r>
    </w:p>
    <w:p>
      <w:pPr>
        <w:pStyle w:val="Heading2"/>
      </w:pPr>
      <w:r>
        <w:t>문단 020  ·  [0785b20]</w:t>
      </w:r>
    </w:p>
    <w:p>
      <w:pPr>
        <w:spacing w:before="40" w:after="40"/>
      </w:pPr>
      <w:r>
        <w:rPr>
          <w:b/>
        </w:rPr>
        <w:t>원문</w:t>
      </w:r>
    </w:p>
    <w:p>
      <w:pPr>
        <w:pStyle w:val="SourceText"/>
      </w:pPr>
      <w:r>
        <w:t>[0785b20] 論曰。此一頌中復有二門。一體攝一切眾身門。所謂盡攝一切無量眾生生滅流轉無常身故。如本彼身體相故。二總達法藏僧伽門。以如是眾身。總達於諸甚深法藏一切如實修行者故。等言總通和南之意。論師依幾法僧而和南耶。其相云何。頌曰。</w:t>
        <w:br/>
        <w:t xml:space="preserve">　總歸依十四　　僧十法四故　　或兼上下故</w:t>
        <w:br/>
        <w:t xml:space="preserve">　有多類僧眾</w:t>
      </w:r>
    </w:p>
    <w:p>
      <w:pPr>
        <w:spacing w:before="40" w:after="40"/>
      </w:pPr>
      <w:r>
        <w:rPr>
          <w:b/>
        </w:rPr>
        <w:t>한국어 직역</w:t>
      </w:r>
    </w:p>
    <w:p>
      <w:pPr>
        <w:pStyle w:val="TranslationText"/>
      </w:pPr>
      <w:r>
        <w:t>논하여 말한다. 이 한 게송 가운데 다시 두 문이 있다. 첫째는 일체 중생의 몸을 체로써 포섭하는 문이다. 이른바 일체의 한량없는 중생이 생멸하고 유전하는 무상한 몸을 모두 포섭하기 때문이다. 본문에서 ‘그 몸의 체상’이라고 한 것과 같다. 둘째는 법장과 승가를 총괄하여 통달하는 문이다. 이와 같은 중생의 몸을 가지고, 모든 심오한 법장과 일체의 여실하게 수행하는 이들에게 총괄하여 통달하기 때문이다. ‘등(等)’이라는 말은 화남(和南)의 뜻을 총괄하여 두루 나타낸다. 논사는 몇 가지 법과 승가에 의지하여 화남하는가? 그 양상은 어떠한가? 게송으로 말한다.</w:t>
        <w:br/>
        <w:t xml:space="preserve">　모두 열네 곳에 귀의하니, 승가는 열이고 법은 넷이기 때문이며, 혹은 위아래를 겸하기 때문에</w:t>
        <w:br/>
        <w:t xml:space="preserve">　여러 부류의 승가 대중이 있다.</w:t>
      </w:r>
    </w:p>
    <w:p>
      <w:pPr>
        <w:pStyle w:val="EditorialNote"/>
      </w:pPr>
      <w:r>
        <w:t>교감·번역 메모 | [용어] 和南은 경례·귀의를 나타내는 불교 한문 표현이다.</w:t>
      </w:r>
    </w:p>
    <w:p>
      <w:pPr>
        <w:pStyle w:val="Heading2"/>
      </w:pPr>
      <w:r>
        <w:t>문단 021  ·  [0785c04]</w:t>
      </w:r>
    </w:p>
    <w:p>
      <w:pPr>
        <w:spacing w:before="40" w:after="40"/>
      </w:pPr>
      <w:r>
        <w:rPr>
          <w:b/>
        </w:rPr>
        <w:t>원문</w:t>
      </w:r>
    </w:p>
    <w:p>
      <w:pPr>
        <w:pStyle w:val="SourceText"/>
      </w:pPr>
      <w:r>
        <w:t>[0785c04] 論曰。馬鳴菩薩總歸依於十四德處。十僧四法各差別故。云何為四法。教理行果各差別故。法謂教法。所謂隨順機根一切契經之海。性真如謂理法於一切法體性平等。離虗妄之假絕執著之實故。海謂果法。於妙覺果萬德圓滿。無有窮盡如大海故。無量功德藏謂行法。六度萬行淨品眷屬。不可思議超過數量故。如謂十種真如。實修行謂十種正智。證真如理。於真實智。建立僧名。理智和通。能所一味。平等平等。無諍論故。何故取命標十方耶。為欲顯示所攝命根廣大圓滿無邊際故。何故取身標其相耶。為欲顯示四相所亂一切眾生皆悉攝取。欲令獲得金剛常住不動身故。何故八聖唯不歸自身命。乃通取一切無量眾生所有身命。歸於三寶。由明了知一切眾生平等平等。唯一真如無有別異。眾生身命及我身命。一味一相不相離故。是故頌言等。等言極甚深。何故攝取一切眾生無量身命。歸於三寶。成和南相。由十方三世一切諸佛皆悉歡喜。十方三世一切諸菩薩悉皆讚歎。十方三世一切諸法藏。常恒流布。不斷絕故。馬鳴菩薩證於不動地。下地功德悉皆滿足。何故下位諸僧皆悉和南。由能歸人皆非同於自德位故。若自歸依。唯應和南不動地滿并上二地。若爾何故不取地前。非無歸人故不別舉。以上兼下。影顯示故。法雲菩薩能歸人。當依何僧。於妙覺地。有真實僧。故無過失。若爾何故不別舉耶。以下兼上。影顯示故。是故頌言。或兼上下故有多類僧眾。</w:t>
      </w:r>
    </w:p>
    <w:p>
      <w:pPr>
        <w:spacing w:before="40" w:after="40"/>
      </w:pPr>
      <w:r>
        <w:rPr>
          <w:b/>
        </w:rPr>
        <w:t>한국어 직역</w:t>
      </w:r>
    </w:p>
    <w:p>
      <w:pPr>
        <w:pStyle w:val="TranslationText"/>
      </w:pPr>
      <w:r>
        <w:t>논하여 말한다. 마명보살은 모두 열네 가지 덕의 처소에 귀의한다. 열 가지 승가와 네 가지 법이 각각 차별되기 때문이다. 무엇이 네 가지 법인가? 교(教)·리(理)·행(行)·과(果)가 각각 차별되기 때문이다. ‘법’은 교법을 말한다. 이른바 근기에 수순하는 일체 계경의 바다이다. ‘성진여(性真如)’는 이법(理法)을 말하니, 일체법에서 체성이 평등하다. 허망한 가(假)를 떠나고 집착하는 실(實)을 끊었기 때문이다. ‘바다’는 과법(果法)을 말한다. 묘각의 과위에서 온갖 덕이 원만하고, 다함이 없어 큰 바다와 같기 때문이다. ‘한량없는 공덕의 창고’는 행법(行法)을 말한다. 육도와 만행이라는 청정한 품류의 권속이 불가사의하여 수량을 초과하기 때문이다. ‘여(如)’는 열 가지 진여를 말한다. ‘실수행(實修行)’은 열 가지 정지(正智)를 말한다. 진여의 이치를 증득하고, 진실한 지혜에서 승가라는 이름을 세운다. 이치와 지혜가 화합하여 통하고, 능과 소가 한 맛이며, 평등하고 또 평등하여, 쟁론이 없기 때문이다. 어찌하여 ‘명(命)’을 취하면서 시방을 표시하였는가? 포섭되는 명근이 광대하고 원만하여 끝이 없음을 나타내고자 하기 때문이다. 어찌하여 ‘몸’을 취하면서 그 상을 표시하였는가? 사상(四相)에 어지럽혀지는 일체 중생을 모두 포섭함을 나타내고자 하며, 그들로 하여금 금강처럼 상주하고 움직이지 않는 몸을 얻게 하고자 하기 때문이다. 어찌하여 팔성(八聖)은 오직 자기 자신의 몸과 목숨에만 귀의하지 않고, 도리어 일체의 한량없는 중생이 지닌 몸과 목숨을 두루 취하여, 삼보에 귀의하는가? 일체 중생이 평등하고 또 평등함을 분명히 알기 때문이며, 오직 하나의 진여뿐이어서 별다른 차이가 없기 때문이다. 중생의 몸과 목숨 및 나의 몸과 목숨은 한 맛이고 한 상이어서 서로 떠나지 않기 때문이다. 그러므로 게송에서 ‘등(等)’이라고 말하였다. ‘등’이라는 말의 뜻은 지극히 심오하다. 어찌하여 일체 중생의 한량없는 몸과 목숨을 포섭하여 삼보에 귀의하고, 화남의 모습을 이루는가? 시방 삼세의 일체 모든 부처가 모두 기뻐하고, 시방 삼세의 일체 모든 보살이 모두 찬탄하며, 시방 삼세의 일체 모든 법장이 항상 끊임없이 유포되어, 단절되지 않기 때문이다. 마명보살은 부동지(不動地)를 증득하였고, 그 아래 지위의 공덕을 모두 원만히 갖추었다. 그런데 어찌하여 아래 지위의 모든 승가에게도 모두 화남하는가? 귀의하는 사람이 모두 자기의 덕위와 동일한 것은 아니기 때문이다. 만약 자기의 입장에서 귀의한다면, 오직 부동지가 원만한 이와 그 위 두 지위에만 화남해야 할 것이다. 그렇다면 어찌하여 지전(地前)은 취하지 않는가? 귀의할 사람이 없는 것이 아니지만 따로 들지 않은 것이다. 위를 들어 아래를 겸하고, 그림자처럼 드러내 보였기 때문이다. 법운지의 보살이 귀의하는 사람이라면, 어느 승가에 의지해야 하는가? 묘각의 지위에 진실한 승가가 있으므로, 허물이 없다. 그렇다면 어찌하여 따로 들지 않았는가? 아래를 들어 위를 겸하고, 그림자처럼 드러내 보였기 때문이다. 그러므로 게송에서 말하였다. “혹은 위아래를 겸하기 때문에 여러 부류의 승가 대중이 있다.”</w:t>
      </w:r>
    </w:p>
    <w:p>
      <w:pPr>
        <w:pStyle w:val="EditorialNote"/>
      </w:pPr>
      <w:r>
        <w:t>교감·번역 메모 | [구문] ‘離虗妄之假絕執著之實’은 ‘허망한 가를 떠나고 집착된 실을 끊는다’로 직역했다.</w:t>
      </w:r>
    </w:p>
    <w:p>
      <w:pPr>
        <w:pStyle w:val="EditorialNote"/>
      </w:pPr>
      <w:r>
        <w:t>교감·번역 메모 | [용어] 여기의 四相은 문맥상 중생의 몸을 어지럽히는 네 상을 가리키지만, 이 구절만으로 세부 항목을 확정하지 않는다.</w:t>
      </w:r>
    </w:p>
    <w:p>
      <w:pPr>
        <w:pStyle w:val="EditorialNote"/>
      </w:pPr>
      <w:r>
        <w:t>교감·번역 메모 | [의미 불확실] ‘八聖’의 정확한 지시 대상은 이 구절만으로 확정하기 어렵다.</w:t>
      </w:r>
    </w:p>
    <w:p>
      <w:pPr>
        <w:pStyle w:val="EditorialNote"/>
      </w:pPr>
      <w:r>
        <w:t>교감·번역 메모 | [구문] ‘影顯示’는 직접 열거하지 않고 간접적으로 드러낸다는 뜻으로 직역했다.</w:t>
      </w:r>
    </w:p>
    <w:p>
      <w:pPr>
        <w:pStyle w:val="Heading2"/>
      </w:pPr>
      <w:r>
        <w:t>문단 022  ·  [0786a06]</w:t>
      </w:r>
    </w:p>
    <w:p>
      <w:pPr>
        <w:spacing w:before="40" w:after="40"/>
      </w:pPr>
      <w:r>
        <w:rPr>
          <w:b/>
        </w:rPr>
        <w:t>원문</w:t>
      </w:r>
    </w:p>
    <w:p>
      <w:pPr>
        <w:pStyle w:val="SourceText"/>
      </w:pPr>
      <w:r>
        <w:t>[0786a06] 已說法僧。次說本趣。</w:t>
      </w:r>
    </w:p>
    <w:p>
      <w:pPr>
        <w:spacing w:before="40" w:after="40"/>
      </w:pPr>
      <w:r>
        <w:rPr>
          <w:b/>
        </w:rPr>
        <w:t>한국어 직역</w:t>
      </w:r>
    </w:p>
    <w:p>
      <w:pPr>
        <w:pStyle w:val="TranslationText"/>
      </w:pPr>
      <w:r>
        <w:t>법과 승가에 대한 설명을 마쳤다. 다음에는 본래의 취지를 설명한다.</w:t>
      </w:r>
    </w:p>
    <w:p>
      <w:pPr>
        <w:pStyle w:val="Heading2"/>
      </w:pPr>
      <w:r>
        <w:t>문단 023  ·  [0786a07]</w:t>
      </w:r>
    </w:p>
    <w:p>
      <w:pPr>
        <w:spacing w:before="40" w:after="40"/>
      </w:pPr>
      <w:r>
        <w:rPr>
          <w:b/>
        </w:rPr>
        <w:t>원문</w:t>
      </w:r>
    </w:p>
    <w:p>
      <w:pPr>
        <w:pStyle w:val="SourceText"/>
      </w:pPr>
      <w:r>
        <w:t>[0786a07] 本曰。</w:t>
        <w:br/>
        <w:t xml:space="preserve">　為欲令眾生　　除疑捨邪執　　起大乘正信</w:t>
        <w:br/>
        <w:t xml:space="preserve">　佛種不斷故</w:t>
      </w:r>
    </w:p>
    <w:p>
      <w:pPr>
        <w:spacing w:before="40" w:after="40"/>
      </w:pPr>
      <w:r>
        <w:rPr>
          <w:b/>
        </w:rPr>
        <w:t>한국어 직역</w:t>
      </w:r>
    </w:p>
    <w:p>
      <w:pPr>
        <w:pStyle w:val="TranslationText"/>
      </w:pPr>
      <w:r>
        <w:t>본론에서 말한다.</w:t>
        <w:br/>
        <w:t xml:space="preserve">　중생들로 하여금 의혹을 제거하고 삿된 집착을 버리며 대승의 바른 믿음을 일으키게 하고자 함이며,</w:t>
        <w:br/>
        <w:t xml:space="preserve">　불종(佛種)이 끊어지지 않게 하기 때문이다.</w:t>
      </w:r>
    </w:p>
    <w:p>
      <w:pPr>
        <w:pStyle w:val="Heading2"/>
      </w:pPr>
      <w:r>
        <w:t>문단 024  ·  [0786a10]</w:t>
      </w:r>
    </w:p>
    <w:p>
      <w:pPr>
        <w:spacing w:before="40" w:after="40"/>
      </w:pPr>
      <w:r>
        <w:rPr>
          <w:b/>
        </w:rPr>
        <w:t>원문</w:t>
      </w:r>
    </w:p>
    <w:p>
      <w:pPr>
        <w:pStyle w:val="SourceText"/>
      </w:pPr>
      <w:r>
        <w:t>[0786a10] 論曰。此一頌中則有二門。一斷絕障縛門。二連續解脫門。斷絕門中有四差別。一決定信心門。為令一切無量眾生。斷除疑惑心。發起堅固信。決定於甚深大乘正道故。二遠離捨心門。為令一切無量眾生遠離厭捨心增長欲樂意。精進於甚深大乘正道故。三對治邪論門。為令對治九十六種諸大外道并眷屬故。四種大魔及眷屬眾魔。斷除一切諸世論。趣入於大乘甚深正道故。四除遣執著門。為令一切無量異生及諸二乘一切菩薩。斷除五種人見二種法執證得二種對治。迴向於甚深大乘正道故。連續門中有三差別。一不斷大覺門。為令集成萬行之因。莊嚴大覺之果。無上法王不斷絕故。二不斷法藏門。為令出現勝妙梵響。宣說一切契經之海。八萬四千法藏不斷絕故。三不斷僧伽門。為令修地前地上之大道故。建真如法界之宮殿。住正後二僧而不斷絕故。如本佛種不斷故。頌眾生言分際云何。為欲對治何等斷故。建立三寶不斷耶。頌曰。</w:t>
        <w:br/>
        <w:t xml:space="preserve">　通攝三聚人　　未得圓滿故　　對四種斷故</w:t>
        <w:br/>
        <w:t xml:space="preserve">　建立三不斷</w:t>
      </w:r>
    </w:p>
    <w:p>
      <w:pPr>
        <w:spacing w:before="40" w:after="40"/>
      </w:pPr>
      <w:r>
        <w:rPr>
          <w:b/>
        </w:rPr>
        <w:t>한국어 직역</w:t>
      </w:r>
    </w:p>
    <w:p>
      <w:pPr>
        <w:pStyle w:val="TranslationText"/>
      </w:pPr>
      <w:r>
        <w:t>논하여 말한다. 이 한 게송 가운데 곧 두 문이 있다. 첫째는 장애의 속박을 끊어 없애는 문이다. 둘째는 해탈을 계속 이어 가는 문이다. 끊어 없애는 문 가운데 네 가지 차별이 있다. 첫째는 신심을 결정하는 문이다. 일체의 한량없는 중생들로 하여금 의혹하는 마음을 끊어 없애고, 견고한 믿음을 일으켜, 심오한 대승의 바른 도에 결정적으로 나아가게 하기 때문이다. 둘째는 버리려는 마음을 멀리 떠나는 문이다. 일체의 한량없는 중생들로 하여금 싫어하여 버리는 마음을 멀리 떠나고 좋아하고 즐기는 뜻을 증장하게 하여, 심오한 대승의 바른 도에서 정진하게 하기 때문이다. 셋째는 삿된 논의를 대치하는 문이다. 아흔여섯 종류의 여러 큰 외도와 그 권속을 대치하게 하기 때문이다. 네 종류의 큰 마와 그 권속인 여러 마를 일체의 여러 세간 논의를 끊어 없애고, 대승의 심오한 바른 도에 들어가게 하기 때문이다. 넷째는 집착을 제거하는 문이다. 일체의 한량없는 이생과 여러 이승, 일체의 보살로 하여금 다섯 가지 인견(人見)과 두 가지 법집(法執)을 끊어 없애고 두 가지 대치를 증득하여, 심오한 대승의 바른 도로 회향하게 하기 때문이다. 계속 이어 가는 문 가운데 세 가지 차별이 있다. 첫째는 대각이 끊어지지 않게 하는 문이다. 만행의 원인을 모아 이루게 하고, 대각의 과를 장엄하여, 무상법왕이 끊어지지 않게 하기 때문이다. 둘째는 법장이 끊어지지 않게 하는 문이다. 수승하고 미묘한 범향(梵響)이 나타나게 하고, 일체 계경의 바다를 설하고, 팔만사천 법장이 끊어지지 않게 하기 때문이다. 셋째는 승가가 끊어지지 않게 하는 문이다. 지전과 지상의 큰 도를 닦게 하기 때문이다. 진여 법계의 궁전을 세우고, 정승(正僧)과 후승(後僧) 두 승가에 머물러 끊어지지 않게 하기 때문이다. 본문에서 ‘불종이 끊어지지 않기 때문이다’라고 한 것과 같다. 게송의 ‘중생’이라는 말은 그 범위가 어떠한가? 어떠한 끊어짐을 대치하고자 하여, 삼보가 끊어지지 않음을 세우는가? 게송으로 말한다.</w:t>
        <w:br/>
        <w:t xml:space="preserve">　삼취의 사람을 두루 포섭하니, 아직 원만함을 얻지 못했기 때문이며, 네 가지 끊어짐을 대치하기 때문에</w:t>
        <w:br/>
        <w:t xml:space="preserve">　세 가지 끊어지지 않음을 세운다.</w:t>
      </w:r>
    </w:p>
    <w:p>
      <w:pPr>
        <w:pStyle w:val="EditorialNote"/>
      </w:pPr>
      <w:r>
        <w:t>교감·번역 메모 | [구문 불확실] 같은 위치표지 안의 해당 구절들는 문법적 연결이 다소 불안정하다. ‘四種大魔…’를 같은 위치표지 안의 해당 구절의 대치 대상과 병렬로 볼 여지가 있다.</w:t>
      </w:r>
    </w:p>
    <w:p>
      <w:pPr>
        <w:pStyle w:val="EditorialNote"/>
      </w:pPr>
      <w:r>
        <w:t>교감·번역 메모 | [의미 불확실] ‘正後二僧’은 이 구절만으로 두 승가의 정확한 교학적 지시를 확정하기 어렵다.</w:t>
      </w:r>
    </w:p>
    <w:p>
      <w:pPr>
        <w:pStyle w:val="Heading2"/>
      </w:pPr>
      <w:r>
        <w:t>문단 025  ·  [0786b06]</w:t>
      </w:r>
    </w:p>
    <w:p>
      <w:pPr>
        <w:spacing w:before="40" w:after="40"/>
      </w:pPr>
      <w:r>
        <w:rPr>
          <w:b/>
        </w:rPr>
        <w:t>원문</w:t>
      </w:r>
    </w:p>
    <w:p>
      <w:pPr>
        <w:pStyle w:val="SourceText"/>
      </w:pPr>
      <w:r>
        <w:t>[0786b06] 論曰。馬鳴菩薩通緣三聚而為境界。所以者何。由未證得圓滿果故。然三聚門有其三種。一十信前名為邪定聚。不能信業果報等故。三賢及十信名為正定聚。決定安立不退位故。十種信心名為不定聚。或進或退未決定故。二十信前并十信心名為邪定聚。皆無根故。無上大覺果名為正定聚。以滿足故。三賢及十聖名為不定聚。皆未究竟故。三十信前名為邪定聚。無樂求心故。十聖名為正定聚。以得真證故。十信三賢名為不定聚。未得真證故。馬鳴菩薩須彼初門。為欲對治四種斷故。建立三寶不斷之義。一疑惑斷。由猶豫心不能決定。斷三寶種故。二然捨斷。由愛有心不能樂法。斷三寶種故。三見邪斷。由妄想心不能正見。斷三寶種故。四定執斷。由實有心不能離著。斷三寶種故。</w:t>
      </w:r>
    </w:p>
    <w:p>
      <w:pPr>
        <w:spacing w:before="40" w:after="40"/>
      </w:pPr>
      <w:r>
        <w:rPr>
          <w:b/>
        </w:rPr>
        <w:t>한국어 직역</w:t>
      </w:r>
    </w:p>
    <w:p>
      <w:pPr>
        <w:pStyle w:val="TranslationText"/>
      </w:pPr>
      <w:r>
        <w:t>논하여 말한다. 마명보살은 삼취를 두루 반연하여 경계로 삼는다. 그 까닭은 무엇인가? 아직 원만한 과를 증득하지 못했기 때문이다. 그러나 삼취문에는 세 가지가 있다. 첫째, 십신 이전을 사정취(邪定聚)라 한다. 업과 과보 등을 믿을 수 없기 때문이다. 삼현과 십신을 정정취(正定聚)라 한다. 결정되어 불퇴위에 안립되기 때문이다. 열 가지 신심을 부정취(不定聚)라 한다. 혹 나아가고 혹 물러나 아직 결정되지 않았기 때문이다. 둘째, 십신 이전과 십신의 마음을 함께 사정취라 한다. 모두 근(根)이 없기 때문이다. 무상대각의 과를 정정취라 한다. 원만하기 때문이다. 삼현과 십성을 부정취라 한다. 모두 아직 구경에 이르지 못했기 때문이다. 셋째, 십신 이전을 사정취라 한다. 즐겨 구하는 마음이 없기 때문이다. 십성을 정정취라 한다. 참된 증득을 얻었기 때문이다. 십신과 삼현을 부정취라 한다. 아직 참된 증득을 얻지 못했기 때문이다. 마명보살은 저 첫 번째 문을 취한다. 네 가지 끊어짐을 대치하고자 하기 때문이다. 삼보가 끊어지지 않는 뜻을 세운다. 첫째는 의혹으로 인한 끊어짐이다. 망설이는 마음 때문에 결정할 수 없어, 삼보의 종자를 끊기 때문이다. 둘째는 연사단(然捨斷)이다. 유(有)를 사랑하는 마음 때문에 법을 즐길 수 없어, 삼보의 종자를 끊기 때문이다. 셋째는 삿된 견해로 인한 끊어짐이다. 망상하는 마음 때문에 바르게 볼 수 없어, 삼보의 종자를 끊기 때문이다. 넷째는 결정된 집착으로 인한 끊어짐이다. 실재한다고 여기는 마음 때문에 집착을 떠날 수 없어, 삼보의 종자를 끊기 때문이다.</w:t>
      </w:r>
    </w:p>
    <w:p>
      <w:pPr>
        <w:pStyle w:val="EditorialNote"/>
      </w:pPr>
      <w:r>
        <w:t>교감·번역 메모 | [판독/의미 불확실] 원문은 ‘然捨斷’이다. 문맥상 ‘厭捨’와 관련될 가능성이 있으나 원문을 고치지 않았다.</w:t>
      </w:r>
    </w:p>
    <w:p>
      <w:pPr>
        <w:pStyle w:val="Heading2"/>
      </w:pPr>
      <w:r>
        <w:t>문단 026  ·  [0786b20]</w:t>
      </w:r>
    </w:p>
    <w:p>
      <w:pPr>
        <w:spacing w:before="40" w:after="40"/>
      </w:pPr>
      <w:r>
        <w:rPr>
          <w:b/>
        </w:rPr>
        <w:t>원문</w:t>
      </w:r>
    </w:p>
    <w:p>
      <w:pPr>
        <w:pStyle w:val="SourceText"/>
      </w:pPr>
      <w:r>
        <w:t>[0786b20] 已說本趣。次開總體。</w:t>
      </w:r>
    </w:p>
    <w:p>
      <w:pPr>
        <w:spacing w:before="40" w:after="40"/>
      </w:pPr>
      <w:r>
        <w:rPr>
          <w:b/>
        </w:rPr>
        <w:t>한국어 직역</w:t>
      </w:r>
    </w:p>
    <w:p>
      <w:pPr>
        <w:pStyle w:val="TranslationText"/>
      </w:pPr>
      <w:r>
        <w:t>본래의 취지에 대한 설명을 마쳤다. 다음에는 총체를 연다.</w:t>
      </w:r>
    </w:p>
    <w:p>
      <w:pPr>
        <w:pStyle w:val="Heading2"/>
      </w:pPr>
      <w:r>
        <w:t>문단 027  ·  [0786b21]</w:t>
      </w:r>
    </w:p>
    <w:p>
      <w:pPr>
        <w:spacing w:before="40" w:after="40"/>
      </w:pPr>
      <w:r>
        <w:rPr>
          <w:b/>
        </w:rPr>
        <w:t>원문</w:t>
      </w:r>
    </w:p>
    <w:p>
      <w:pPr>
        <w:pStyle w:val="SourceText"/>
      </w:pPr>
      <w:r>
        <w:t>[0786b21] 本曰。有法能起摩訶衍信根。是故應說。</w:t>
      </w:r>
    </w:p>
    <w:p>
      <w:pPr>
        <w:spacing w:before="40" w:after="40"/>
      </w:pPr>
      <w:r>
        <w:rPr>
          <w:b/>
        </w:rPr>
        <w:t>한국어 직역</w:t>
      </w:r>
    </w:p>
    <w:p>
      <w:pPr>
        <w:pStyle w:val="TranslationText"/>
      </w:pPr>
      <w:r>
        <w:t>본론에서 말한다. 어떤 법이 마하연의 신근(信根)을 일으킬 수 있다. 그러므로 마땅히 설해야 한다.</w:t>
      </w:r>
    </w:p>
    <w:p>
      <w:pPr>
        <w:pStyle w:val="Heading2"/>
      </w:pPr>
      <w:r>
        <w:t>문단 028  ·  [0786b22]</w:t>
      </w:r>
    </w:p>
    <w:p>
      <w:pPr>
        <w:spacing w:before="40" w:after="40"/>
      </w:pPr>
      <w:r>
        <w:rPr>
          <w:b/>
        </w:rPr>
        <w:t>원문</w:t>
      </w:r>
    </w:p>
    <w:p>
      <w:pPr>
        <w:pStyle w:val="SourceText"/>
      </w:pPr>
      <w:r>
        <w:t>[0786b22] 論曰。此門有二門。一能入門。所謂於所詮理善趣入故。二所入門。善為彼法作依止[1]故。有法者。總標十六能入門法。能起信根者。總標門法作業之相。摩訶衍者。總標十六所入法體并及不二摩訶衍體。信決定進心。攝生長行法。若為入理無超此二。故曰信根。復次信謂十信。根謂從發心住乃至法雲地。所以者何。初信無根隨緣進退。後信轉勝。堅固不動。信根有幾義。各其相云何。頌曰。</w:t>
        <w:br/>
        <w:t xml:space="preserve">　各有十種義　　澄淨下轉等</w:t>
      </w:r>
    </w:p>
    <w:p>
      <w:pPr>
        <w:spacing w:before="40" w:after="40"/>
      </w:pPr>
      <w:r>
        <w:rPr>
          <w:b/>
        </w:rPr>
        <w:t>한국어 직역</w:t>
      </w:r>
    </w:p>
    <w:p>
      <w:pPr>
        <w:pStyle w:val="TranslationText"/>
      </w:pPr>
      <w:r>
        <w:t>논하여 말한다. 이 문에는 두 문이 있다. 첫째는 능입문(能入門)이다. 이른바 설명되는 이치에 잘 들어가기 때문이다. 둘째는 소입문(所入門)이다. 저 법을 위해 잘 의지처가 되기 때문이다[1]. ‘어떤 법이 있다’는 것은 열여섯 가지 능입문의 법을 총괄하여 표시한 것이다. ‘신근을 일으킬 수 있다’는 것은 문법(門法)의 작용의 모습을 총괄하여 표시한 것이다. ‘마하연’은 열여섯 가지 소입법의 체와 불이(不二) 마하연의 체까지 아울러 총괄하여 표시한 것이다. 신(信)은 결정하여 나아가는 마음이고, 근(根)은 수행법을 섭수하여 생장시키는 것이다. 이치에 들어가는 데에는 이 둘을 넘어서는 것이 없으므로, ‘신근’이라 한다. 또한 신(信)은 십신을 말하고, 근(根)은 발심주에서 법운지에 이르기까지를 말한다. 그 까닭은 무엇인가? 처음의 신은 근이 없어 인연을 따라 나아가기도 하고 물러나기도 하지만, 뒤의 신은 점차 수승해져, 견고하여 움직이지 않는다. 신근에는 몇 가지 뜻이 있는가? 각각의 모습은 어떠한가? 게송으로 말한다.</w:t>
        <w:br/>
        <w:t xml:space="preserve">　각각 열 가지 뜻이 있으니, 맑고 깨끗함과 아래로 전환함 등이다.</w:t>
      </w:r>
    </w:p>
    <w:p>
      <w:pPr>
        <w:pStyle w:val="EditorialNote"/>
      </w:pPr>
      <w:r>
        <w:t>교감·번역 메모 | [용어] ‘門法’은 여기서는 ‘문(門)으로 설정된 법’이라는 원문 표현을 살려 옮겼다.</w:t>
      </w:r>
    </w:p>
    <w:p>
      <w:pPr>
        <w:pStyle w:val="EditorialNote"/>
      </w:pPr>
      <w:r>
        <w:t>교감·번역 메모 | [구문 불확실] ‘攝生長行法’의 분절은 ‘섭수하여 수행법을 생장시킨다’로도 읽을 수 있다.</w:t>
      </w:r>
    </w:p>
    <w:p>
      <w:pPr>
        <w:pStyle w:val="EditorialNote"/>
      </w:pPr>
      <w:r>
        <w:t>교감·번역 메모 | [의미 불확실] ‘下轉’은 이하 根의 열 뜻 중 첫째 명칭이며, 여기서는 직역했다.</w:t>
      </w:r>
    </w:p>
    <w:p>
      <w:pPr>
        <w:pStyle w:val="Heading2"/>
      </w:pPr>
      <w:r>
        <w:t>문단 029  ·  [0786c07]</w:t>
      </w:r>
    </w:p>
    <w:p>
      <w:pPr>
        <w:spacing w:before="40" w:after="40"/>
      </w:pPr>
      <w:r>
        <w:rPr>
          <w:b/>
        </w:rPr>
        <w:t>원문</w:t>
      </w:r>
    </w:p>
    <w:p>
      <w:pPr>
        <w:pStyle w:val="SourceText"/>
      </w:pPr>
      <w:r>
        <w:t>[0786c07] 論曰。信有十種義。一澄淨義。能令心性清淨明白故。二決定義。能令心性淳至堅固故。三歡喜義。能令斷除諸憂惱故。四無厭義。能令斷除懈怠心故。五隨喜義。於他勝行發起同心故。六尊重義。於諸有德不輕賤故。七隨順義。隨所見聞不逆[2]違故。八讚歎義。隨彼勝行[3]志心稱歎故。九不壞義。專在一心不忘失故。十愛樂義。能令成就慈悲心故。根有十種義。一下轉義。能除憍慢故。二隱密義。能詮甚深理故。三出生義。生長種種諸功德故。四堅固義。皆悉攝持不闕失故。五相續義。轉轉增長無斷絕故。六出離義。地地轉勝漸漸遠離故。七集成義。修集種種諸道品故。八茂榮義。以諸行德而所莊嚴可愛樂故。九具足義。等覺位中圓滿因行故。十高勝義。於妙覺果最勝廣大無能超過故。能入所入種種差別。立義分中自當顯說。</w:t>
      </w:r>
    </w:p>
    <w:p>
      <w:pPr>
        <w:spacing w:before="40" w:after="40"/>
      </w:pPr>
      <w:r>
        <w:rPr>
          <w:b/>
        </w:rPr>
        <w:t>한국어 직역</w:t>
      </w:r>
    </w:p>
    <w:p>
      <w:pPr>
        <w:pStyle w:val="TranslationText"/>
      </w:pPr>
      <w:r>
        <w:t>논하여 말한다. 신(信)에는 열 가지 뜻이 있다. 첫째는 맑고 깨끗하다는 뜻이다. 심성으로 하여금 청정하고 명백하게 할 수 있기 때문이다. 둘째는 결정한다는 뜻이다. 심성으로 하여금 순일하고 지극하며 견고하게 할 수 있기 때문이다. 셋째는 환희한다는 뜻이다. 여러 근심과 번뇌를 끊어 없애게 할 수 있기 때문이다. 넷째는 싫증이 없다는 뜻이다. 게으른 마음을 끊어 없애게 할 수 있기 때문이다. 다섯째는 수희(隨喜)의 뜻이다. 다른 이의 수승한 행에 대하여 같은 마음을 일으키기 때문이다. 여섯째는 존중한다는 뜻이다. 덕이 있는 이들을 가벼이 여기거나 천하게 여기지 않기 때문이다. 일곱째는 수순한다는 뜻이다. 보고 들은 바를 따라 거스르지[2] 않기 때문이다. 여덟째는 찬탄한다는 뜻이다. 그 수승한 행을 따라 지극한 마음으로 칭찬하고 찬탄하기[3] 때문이다. 아홉째는 무너지지 않는다는 뜻이다. 오로지 한마음에 두어 잊어버리지 않기 때문이다. 열째는 사랑하고 즐긴다는 뜻이다. 자비의 마음을 성취하게 할 수 있기 때문이다. 근(根)에는 열 가지 뜻이 있다. 첫째는 아래로 전환한다는 뜻이다. 교만을 제거할 수 있기 때문이다. 둘째는 은밀하다는 뜻이다. 심오한 이치를 능히 드러내기 때문이다. 셋째는 출생시킨다는 뜻이다. 갖가지 공덕을 낳아 자라게 하기 때문이다. 넷째는 견고하다는 뜻이다. 모두 섭수하여 지니고 빠뜨리지 않기 때문이다. 다섯째는 상속한다는 뜻이다. 거듭거듭 증장하여 끊어지지 않기 때문이다. 여섯째는 출리한다는 뜻이다. 지위마다 점차 수승해져 점점 멀리 떠나기 때문이다. 일곱째는 모아 이룬다는 뜻이다. 갖가지 도품을 닦아 모으기 때문이다. 여덟째는 무성하게 영화롭다는 뜻이다. 여러 수행의 덕으로 장엄되어 사랑하고 즐길 만하기 때문이다. 아홉째는 구족한다는 뜻이다. 등각위에서 인행(因行)을 원만히 하기 때문이다. 열째는 높고 수승하다는 뜻이다. 묘각의 과에서 가장 수승하고 광대하여 능히 넘어설 것이 없기 때문이다. 능입과 소입의 갖가지 차별은 입의분에서 마땅히 스스로 밝혀 설할 것이다.</w:t>
      </w:r>
    </w:p>
    <w:p>
      <w:pPr>
        <w:pStyle w:val="EditorialNote"/>
      </w:pPr>
      <w:r>
        <w:t>교감·번역 메모 | [의미 불확실] ‘下轉’의 교학적 함의는 본문만으로 확정하기 어려워 문자대로 옮겼다.</w:t>
      </w:r>
    </w:p>
    <w:p>
      <w:pPr>
        <w:pStyle w:val="Heading2"/>
      </w:pPr>
      <w:r>
        <w:t>문단 030  ·  [0786c22]</w:t>
      </w:r>
    </w:p>
    <w:p>
      <w:pPr>
        <w:spacing w:before="40" w:after="40"/>
      </w:pPr>
      <w:r>
        <w:rPr>
          <w:b/>
        </w:rPr>
        <w:t>원문</w:t>
      </w:r>
    </w:p>
    <w:p>
      <w:pPr>
        <w:pStyle w:val="SourceText"/>
      </w:pPr>
      <w:r>
        <w:t>[0786c22] 本曰。說有五分。一者因緣分。二者立義分。三者解釋分。四者修行信心分。五者勸修利益分。</w:t>
      </w:r>
    </w:p>
    <w:p>
      <w:pPr>
        <w:spacing w:before="40" w:after="40"/>
      </w:pPr>
      <w:r>
        <w:rPr>
          <w:b/>
        </w:rPr>
        <w:t>한국어 직역</w:t>
      </w:r>
    </w:p>
    <w:p>
      <w:pPr>
        <w:pStyle w:val="TranslationText"/>
      </w:pPr>
      <w:r>
        <w:t>본론에서 말한다. 설함에 다섯 분이 있다. 첫째는 인연분이다. 둘째는 입의분이다. 셋째는 해석분이다. 넷째는 수행신심분이다. 다섯째는 권수이익분이다.</w:t>
      </w:r>
    </w:p>
    <w:p>
      <w:pPr>
        <w:pStyle w:val="Heading2"/>
      </w:pPr>
      <w:r>
        <w:t>문단 031  ·  [0786c24]</w:t>
      </w:r>
    </w:p>
    <w:p>
      <w:pPr>
        <w:spacing w:before="40" w:after="40"/>
      </w:pPr>
      <w:r>
        <w:rPr>
          <w:b/>
        </w:rPr>
        <w:t>원문</w:t>
      </w:r>
    </w:p>
    <w:p>
      <w:pPr>
        <w:pStyle w:val="SourceText"/>
      </w:pPr>
      <w:r>
        <w:t>[0786c24] 論曰。此下明建立門。何故次第如是。教法出現法如是故。此義云何。為欲顯示上味妙藥。當由所對疾障出現。能化教法。定由所治機根發起。疾前無藥。機先無教故。初立因緣分。為欲顯示如意寶殊雖唯是一。而為一切諸法根本。摩訶衍法雖唯是一。而為恒沙法門體性。重威大龍乃所受用。利根智者乃所領解故。第二立立義分。為欲顯示摩尼寶藏雖備無量萬寶而開千重門群立所了知。大乘本法雖圓無邊千義。而別釋散說。鈍根所分明故。第三立解釋分。為欲顯示雖眼耳中見聞寶雨之妙術。思心中解知無盡之圓德。而出現舌威。不競入門。開通[1]法向。不近隔檀。得如意寶藏。無由蹬臺宮。雖口語中誦持教義之尊辭。思心中觀察廣略之深理。而勸加行添於金剛。不起堅固信。得法界寶藏。而無由契玄理故。第四立修行信心分。雖開廣略之法示進入之門。而怯弱眾生。聞廣說法門。不堪進修行故。鈍根眾生聞略說法門。不能解故生厭離心。如是眾類。若值勸請緣。漸漸進修。備百行因。至萬德果。若不得勸䇿緣。彌彌遠退。將恒沙煩惱而及於無性。馬鳴菩薩見是利故。顯示利益勸請修行。是故後立勸修利益分。有何因緣。不增不減。唯立五分。頌曰。</w:t>
        <w:br/>
        <w:t xml:space="preserve">　攝彼大總持　　五十法門故　　是故不增減</w:t>
        <w:br/>
        <w:t xml:space="preserve">　唯建立五分</w:t>
      </w:r>
    </w:p>
    <w:p>
      <w:pPr>
        <w:spacing w:before="40" w:after="40"/>
      </w:pPr>
      <w:r>
        <w:rPr>
          <w:b/>
        </w:rPr>
        <w:t>한국어 직역</w:t>
      </w:r>
    </w:p>
    <w:p>
      <w:pPr>
        <w:pStyle w:val="TranslationText"/>
      </w:pPr>
      <w:r>
        <w:t>논하여 말한다. 이 아래에서는 건립문을 밝힌다. 어찌하여 차례가 이와 같은가? 교법이 출현하는 법칙이 이와 같기 때문이다. 이 뜻은 무엇인가? 드러내고자 하는 것은, 최상의 맛을 지닌 묘약이 마땅히 대치할 병과 장애로 말미암아 나타난다는 것이며, 교화하는 교법은 반드시 대치되는 근기로 말미암아 일어나기 때문이다. 병에 앞서 약이 있는 것이 아니고, 근기에 앞서 가르침이 있는 것이 아니기 때문이다. 그러므로 처음에 인연분을 세운다. 드러내고자 하는 것은, 여의보가 비록 오직 하나뿐이지만, 일체 모든 법의 근본이 된다는 것이고, 마하연법이 비록 오직 하나이지만, 항하사 법문의 체성이 되며, 위엄이 무거운 큰 용이 비로소 수용하고, 예리한 근기의 지혜로운 이가 비로소 이해하기 때문이다. 두 번째로 입의분을 세운다. 드러내고자 하는 것은, 마니보장(摩尼寶藏)이 비록 한량없는 만 가지 보배를 갖추고 천 겹의 문을 열어 뭇 무리가 알아야 할 바를 세우듯이, 대승의 근본법이 비록 끝없는 천 가지 뜻을 원만히 갖추었으나, 따로 해석하여 흩어 설하면, 둔근이 분명히 알게 되기 때문이다. 세 번째로 해석분을 세운다. 드러내고자 하는 것은, 비록 눈과 귀로 보배 비가 내리는 묘술을 보고 듣고, 생각하는 마음에서 다함없는 원만한 덕을 이해하여 알더라도, 혀의 위력을 드러내고서도, 들어가는 문을 다투어 찾지 않고, 법으로 향하는 길을 열어 통하게 하지[1] 않고, 가로막는 단(檀)에 가까이하지 않으면, 여의보장을 얻고도, 대궁(臺宮)에 오를 길이 없다. 비록 입으로 교의의 존귀한 말을 외워 지니고, 생각하는 마음에서 광략의 깊은 이치를 관찰하더라도, 더욱 수행을 권하여 금강에 보태지 않고, 견고한 믿음을 일으키지 않으면, 법계의 보장을 얻고도, 현묘한 이치에 계합할 길이 없기 때문이다. 네 번째로 수행신심분을 세운다. 비록 광설과 약설의 법을 열고 들어가는 문을 보여 주더라도, 겁약한 중생은 널리 설한 법문을 듣고도 나아가 수행할 수 없기 때문이다. 둔근의 중생은 간략히 설한 법문을 듣고도 이해하지 못하기 때문에 싫어하여 떠나려는 마음을 낸다. 이와 같은 부류의 중생이 만약 권청하는 인연을 만나면, 점차로 나아가 수행하여, 백 가지 행의 원인을 갖추고, 만 가지 덕의 과에 이른다. 만약 권책(勸䇿)의 인연을 얻지 못하면, 더욱더 멀리 물러나, 항하사 번뇌를 끌고 무성(無性)에까지 이르게 된다. 마명보살은 이러한 이익을 보았기 때문에, 이익을 드러내어 수행을 권청하였다. 그러므로 마지막에 권수이익분을 세운다. 어떠한 인연이 있기에 더하지도 덜하지도 않고, 오직 다섯 분만 세우는가? 게송으로 말한다.</w:t>
        <w:br/>
        <w:t xml:space="preserve">　저 대총지의 오십 법문을 포섭하기 때문에, 그러므로 더하지도 덜하지도 않고</w:t>
        <w:br/>
        <w:t xml:space="preserve">　오직 다섯 분을 세운다.</w:t>
      </w:r>
    </w:p>
    <w:p>
      <w:pPr>
        <w:pStyle w:val="EditorialNote"/>
      </w:pPr>
      <w:r>
        <w:t>교감·번역 메모 | [구두 불확실] 원문의 ‘如意寶殊’는 ‘여의보의 수승함’으로 읽었다.</w:t>
      </w:r>
    </w:p>
    <w:p>
      <w:pPr>
        <w:pStyle w:val="EditorialNote"/>
      </w:pPr>
      <w:r>
        <w:t>교감·번역 메모 | [의미 불확실] ‘重威大龍’은 비유적 표현으로 보이나 구체적 지시를 단정하지 않았다.</w:t>
      </w:r>
    </w:p>
    <w:p>
      <w:pPr>
        <w:pStyle w:val="EditorialNote"/>
      </w:pPr>
      <w:r>
        <w:t>교감·번역 메모 | [구문 불확실] ‘開千重門群立所了知’의 연결이 매끄럽지 않아 원문의 병렬 구조를 최대한 살렸다.</w:t>
      </w:r>
    </w:p>
    <w:p>
      <w:pPr>
        <w:pStyle w:val="EditorialNote"/>
      </w:pPr>
      <w:r>
        <w:t>교감·번역 메모 | [구문 불확실] ‘不競入門’은 문맥이 불안정하여 문자대로 옮겼다.</w:t>
      </w:r>
    </w:p>
    <w:p>
      <w:pPr>
        <w:pStyle w:val="EditorialNote"/>
      </w:pPr>
      <w:r>
        <w:t>교감·번역 메모 | [의미 불확실] ‘法向’은 여기서 ‘법으로 향하는 길’로 잠정 직역했다.</w:t>
      </w:r>
    </w:p>
    <w:p>
      <w:pPr>
        <w:pStyle w:val="EditorialNote"/>
      </w:pPr>
      <w:r>
        <w:t>교감·번역 메모 | [판독/의미 불확실] ‘隔檀’의 정확한 뜻은 불명확하다. 원문을 수정하지 않았다.</w:t>
      </w:r>
    </w:p>
    <w:p>
      <w:pPr>
        <w:pStyle w:val="EditorialNote"/>
      </w:pPr>
      <w:r>
        <w:t>교감·번역 메모 | [판독 불확실] 원문의 ‘蹬臺宮’에서 ‘蹬’은 오르다는 뜻으로 읽었으나 판본 대조가 필요하다.</w:t>
      </w:r>
    </w:p>
    <w:p>
      <w:pPr>
        <w:pStyle w:val="EditorialNote"/>
      </w:pPr>
      <w:r>
        <w:t>교감·번역 메모 | [구문/의미 불확실] ‘勸加行添於金剛’의 정확한 구문은 불명확하여 직역했다.</w:t>
      </w:r>
    </w:p>
    <w:p>
      <w:pPr>
        <w:pStyle w:val="EditorialNote"/>
      </w:pPr>
      <w:r>
        <w:t>교감·번역 메모 | [판독] 원문 ‘䇿’을 그대로 보존하였으며, 문맥상 ‘策’과 통할 가능성이 있다.</w:t>
      </w:r>
    </w:p>
    <w:p>
      <w:pPr>
        <w:pStyle w:val="EditorialNote"/>
      </w:pPr>
      <w:r>
        <w:t>교감·번역 메모 | [의미 불확실] ‘及於無性’의 ‘無性’은 이 문맥에서 특정 교학적 범주일 수 있으나 확정하지 않았다.</w:t>
      </w:r>
    </w:p>
    <w:p>
      <w:pPr>
        <w:pStyle w:val="Heading2"/>
      </w:pPr>
      <w:r>
        <w:t>문단 032  ·  [0787a24]</w:t>
      </w:r>
    </w:p>
    <w:p>
      <w:pPr>
        <w:spacing w:before="40" w:after="40"/>
      </w:pPr>
      <w:r>
        <w:rPr>
          <w:b/>
        </w:rPr>
        <w:t>원문</w:t>
      </w:r>
    </w:p>
    <w:p>
      <w:pPr>
        <w:pStyle w:val="SourceText"/>
      </w:pPr>
      <w:r>
        <w:t>[0787a24] 論曰。馬鳴菩薩十萬嗢咤喃大總持論中總立五十門。判釋諸教理。今此論中立五分法門。各攝彼十門。是故不增減。唯立五分。所謂彼論建立所化圓滿等十門。因緣分所攝。百六十摩訶衍等十門。立義分所攝。安立隨順決擇等十門。解釋分所攝。修集決擇趣入等十門。修行信心分所攝。勸請呵嘖引導等十門。勸修利益分所攝。</w:t>
      </w:r>
    </w:p>
    <w:p>
      <w:pPr>
        <w:spacing w:before="40" w:after="40"/>
      </w:pPr>
      <w:r>
        <w:rPr>
          <w:b/>
        </w:rPr>
        <w:t>한국어 직역</w:t>
      </w:r>
    </w:p>
    <w:p>
      <w:pPr>
        <w:pStyle w:val="TranslationText"/>
      </w:pPr>
      <w:r>
        <w:t>논하여 말한다. 마명보살의 십만 올타남(嗢咤喃) 대총지론 가운데 모두 오십 문을 세워, 모든 교와 이치를 판별하여 해석한다. 지금 이 논에서는 다섯 분의 법문을 세우고, 각각 저 논의 열 문씩을 포섭한다. 그러므로 더하지도 덜하지도 않고, 오직 다섯 분만 세운다. 이른바 저 논에서 세운 소화원만(所化圓滿) 등의 열 문은 인연분에 포섭되고, 백육십 마하연 등의 열 문은 입의분에 포섭되며, 안립·수순·결택 등의 열 문은 해석분에 포섭되고, 수집·결택·취입 등의 열 문은 수행신심분에 포섭되며, 권청·가책·인도 등의 열 문은 권수이익분에 포섭된다.</w:t>
      </w:r>
    </w:p>
    <w:p>
      <w:pPr>
        <w:pStyle w:val="EditorialNote"/>
      </w:pPr>
      <w:r>
        <w:t>교감·번역 메모 | [음역] ‘嗢咤喃’은 음역어이므로 원형을 병기하고 섣불리 산스크리트어를 복원하지 않았다.</w:t>
      </w:r>
    </w:p>
    <w:p>
      <w:pPr>
        <w:pStyle w:val="Heading2"/>
      </w:pPr>
      <w:r>
        <w:t>문단 033  ·  [0787b07]</w:t>
      </w:r>
    </w:p>
    <w:p>
      <w:pPr>
        <w:spacing w:before="40" w:after="40"/>
      </w:pPr>
      <w:r>
        <w:rPr>
          <w:b/>
        </w:rPr>
        <w:t>원문</w:t>
      </w:r>
    </w:p>
    <w:p>
      <w:pPr>
        <w:pStyle w:val="SourceText"/>
      </w:pPr>
      <w:r>
        <w:t>[0787b07] 已說建立門。次說唱章判說門。</w:t>
      </w:r>
    </w:p>
    <w:p>
      <w:pPr>
        <w:spacing w:before="40" w:after="40"/>
      </w:pPr>
      <w:r>
        <w:rPr>
          <w:b/>
        </w:rPr>
        <w:t>한국어 직역</w:t>
      </w:r>
    </w:p>
    <w:p>
      <w:pPr>
        <w:pStyle w:val="TranslationText"/>
      </w:pPr>
      <w:r>
        <w:t>건립문에 대한 설명을 마쳤다. 다음에는 장을 들어 판별하여 설하는 문을 설명한다.</w:t>
      </w:r>
    </w:p>
    <w:p>
      <w:pPr>
        <w:pStyle w:val="Heading2"/>
      </w:pPr>
      <w:r>
        <w:t>문단 034  ·  [0787b08]</w:t>
      </w:r>
    </w:p>
    <w:p>
      <w:pPr>
        <w:spacing w:before="40" w:after="40"/>
      </w:pPr>
      <w:r>
        <w:rPr>
          <w:b/>
        </w:rPr>
        <w:t>원문</w:t>
      </w:r>
    </w:p>
    <w:p>
      <w:pPr>
        <w:pStyle w:val="SourceText"/>
      </w:pPr>
      <w:r>
        <w:t>[0787b08] 本曰。初說因緣分。問曰。有何因緣而造此論。答曰此因緣有八種。</w:t>
      </w:r>
    </w:p>
    <w:p>
      <w:pPr>
        <w:spacing w:before="40" w:after="40"/>
      </w:pPr>
      <w:r>
        <w:rPr>
          <w:b/>
        </w:rPr>
        <w:t>한국어 직역</w:t>
      </w:r>
    </w:p>
    <w:p>
      <w:pPr>
        <w:pStyle w:val="TranslationText"/>
      </w:pPr>
      <w:r>
        <w:t>본론에서 말한다. 처음으로 인연분을 설한다. 묻는다. 어떠한 인연이 있어 이 논을 지었는가? 답한다. 이 인연에는 여덟 가지가 있다.</w:t>
      </w:r>
    </w:p>
    <w:p>
      <w:pPr>
        <w:pStyle w:val="Heading2"/>
      </w:pPr>
      <w:r>
        <w:t>문단 035  ·  [0787b10]</w:t>
      </w:r>
    </w:p>
    <w:p>
      <w:pPr>
        <w:spacing w:before="40" w:after="40"/>
      </w:pPr>
      <w:r>
        <w:rPr>
          <w:b/>
        </w:rPr>
        <w:t>원문</w:t>
      </w:r>
    </w:p>
    <w:p>
      <w:pPr>
        <w:pStyle w:val="SourceText"/>
      </w:pPr>
      <w:r>
        <w:t>[0787b10] 論曰。初一因緣分。次二解釋分。作正因緣。次四為修行信心分。作正因緣。後一為勸修利益分。作正因緣。初一因緣中即有四門。一能化教法出興門。二所化眾生分際門。三出興作業善巧門。四除遣諍論誹謗門。後七因緣中各具三門。謂前三門中今當舉相隨。次別釋。</w:t>
      </w:r>
    </w:p>
    <w:p>
      <w:pPr>
        <w:spacing w:before="40" w:after="40"/>
      </w:pPr>
      <w:r>
        <w:rPr>
          <w:b/>
        </w:rPr>
        <w:t>한국어 직역</w:t>
      </w:r>
    </w:p>
    <w:p>
      <w:pPr>
        <w:pStyle w:val="TranslationText"/>
      </w:pPr>
      <w:r>
        <w:t>논하여 말한다. 첫 번째 하나는 인연분의 다음 두 해석분을 위한 바른 인연이 된다. 다음 네 가지는 수행신심분을 위한 바른 인연이 된다. 마지막 하나는 권수이익분을 위한 바른 인연이 된다. 첫 번째 하나의 인연 가운데 곧 네 문이 있다. 첫째는 교화하는 교법이 출현하는 문이다. 둘째는 교화되는 중생의 범위를 밝히는 문이다. 셋째는 출현의 작용과 방편을 밝히는 문이다. 넷째는 쟁론과 비방을 제거하는 문이다. 뒤의 일곱 인연에는 각각 세 문이 갖추어져 있다. 이른바 앞의 세 문 가운데 이제 그 상을 들어 따라가고, 다음에 따로 해석한다.</w:t>
      </w:r>
    </w:p>
    <w:p>
      <w:pPr>
        <w:pStyle w:val="EditorialNote"/>
      </w:pPr>
      <w:r>
        <w:t>교감·번역 메모 | [구문 불확실] 같은 위치표지 안의 해당 구절들는 원문의 압축된 과문 배당을 보존하여 구절별로 직역했다.</w:t>
      </w:r>
    </w:p>
    <w:p>
      <w:pPr>
        <w:pStyle w:val="EditorialNote"/>
      </w:pPr>
      <w:r>
        <w:t>교감·번역 메모 | [구문 불확실] ‘今當舉相隨’는 구문이 압축되어 있어 직역했다.</w:t>
      </w:r>
    </w:p>
    <w:p>
      <w:pPr>
        <w:pStyle w:val="Heading2"/>
      </w:pPr>
      <w:r>
        <w:t>문단 036  ·  [0787b16]</w:t>
      </w:r>
    </w:p>
    <w:p>
      <w:pPr>
        <w:spacing w:before="40" w:after="40"/>
      </w:pPr>
      <w:r>
        <w:rPr>
          <w:b/>
        </w:rPr>
        <w:t>원문</w:t>
      </w:r>
    </w:p>
    <w:p>
      <w:pPr>
        <w:pStyle w:val="SourceText"/>
      </w:pPr>
      <w:r>
        <w:t>[0787b16] 本曰。云何為八。一者因緣總相。所謂為令眾生離一切苦得究竟樂。宣說開示妙法之要。非求世間名利恭敬[2]故。</w:t>
      </w:r>
    </w:p>
    <w:p>
      <w:pPr>
        <w:spacing w:before="40" w:after="40"/>
      </w:pPr>
      <w:r>
        <w:rPr>
          <w:b/>
        </w:rPr>
        <w:t>한국어 직역</w:t>
      </w:r>
    </w:p>
    <w:p>
      <w:pPr>
        <w:pStyle w:val="TranslationText"/>
      </w:pPr>
      <w:r>
        <w:t>본론에서 말한다. 여덟 가지란 무엇인가? 첫째는 인연의 총상이다. 이른바 중생들로 하여금 일체의 괴로움을 떠나 구경의 즐거움을 얻게 하기 위하여, 묘법의 요체를 설하여 열어 보이고, 세간의 명예·이익·공경[2]을 구하는 것이 아니기 때문이다.</w:t>
      </w:r>
    </w:p>
    <w:p>
      <w:pPr>
        <w:pStyle w:val="Heading2"/>
      </w:pPr>
      <w:r>
        <w:t>문단 037  ·  [0787b19]</w:t>
      </w:r>
    </w:p>
    <w:p>
      <w:pPr>
        <w:spacing w:before="40" w:after="40"/>
      </w:pPr>
      <w:r>
        <w:rPr>
          <w:b/>
        </w:rPr>
        <w:t>원문</w:t>
      </w:r>
    </w:p>
    <w:p>
      <w:pPr>
        <w:pStyle w:val="SourceText"/>
      </w:pPr>
      <w:r>
        <w:t>[0787b19] 論曰。因緣總攝者。總舉能化教法出興門。所謂為八種根本總體作正因緣。故言因緣。總為二十四種。分離別相。作正因緣相。三十二種總別法相立義分中自當顯說。為令眾生者。總舉所化眾生分際門。謂攝邪定聚一切眾生不定聚三十種眾生正定聚一百二十種眾生。離一切苦得究竟樂者。總舉出興作業善巧門。謂緣三聚而為境界。宣說開示妙法要者。欲令一切無量眾生。遠離生滅無常之苦。獲得根本總攝之樂故。非求世間名利恭敬故者。總舉除遣諍論誹謗門。謂愚眾生作如是疑。馬鳴菩薩居位不動未及法雲。而緣上地諸菩薩等。為其所化之境界者。唯顯自殊勝。為求名利等。有其虗言無有實義。豈下地菩薩應得教化上地菩薩。是故馬鳴為遣如是不信疑故。自通而言。我久遠劫成正覺[3]訖。而助教化利益群生。為滿本願故。權示藍修位。非謂欲求名利等故。作如是說。</w:t>
      </w:r>
    </w:p>
    <w:p>
      <w:pPr>
        <w:spacing w:before="40" w:after="40"/>
      </w:pPr>
      <w:r>
        <w:rPr>
          <w:b/>
        </w:rPr>
        <w:t>한국어 직역</w:t>
      </w:r>
    </w:p>
    <w:p>
      <w:pPr>
        <w:pStyle w:val="TranslationText"/>
      </w:pPr>
      <w:r>
        <w:t>논하여 말한다. ‘인연의 총섭’이라는 것은 교화하는 교법이 출현하는 문을 총괄하여 든 것이다. 이른바 여덟 가지 근본의 총체를 위한 바른 인연이 되므로, ‘인연’이라고 말한다. 전체로는 스물네 가지가 되며, 나누어져 별상이 되고, 바른 인연의 상을 이룬다. 서른두 가지 총상과 별상의 법상은 입의분 가운데에서 마땅히 스스로 밝혀 설할 것이다. ‘중생들로 하여금’이라는 것은 교화되는 중생의 범위를 총괄하여 든 것이다. 이른바 사정취의 일체 중생, 부정취의 서른 종류 중생, 정정취의 백스무 종류 중생을 포섭한다. ‘일체의 괴로움을 떠나 구경의 즐거움을 얻게 한다’는 것은 출현의 작용과 방편을 총괄하여 든 것이다. 이른바 삼취를 반연하여 경계로 삼는다. ‘묘법의 요체를 설하여 열어 보인다’는 것은 일체의 한량없는 중생들로 하여금 생멸하고 무상한 괴로움을 멀리 떠나, 근본적으로 총섭하는 즐거움을 얻게 하고자 하기 때문이다. ‘세간의 명예·이익·공경을 구하는 것이 아니다’라는 것은 쟁론과 비방을 제거하는 문을 총괄하여 든 것이다. 이른바 어리석은 중생이 이와 같이 의심한다. 마명보살은 부동지에 머물러 법운지에는 미치지 못하면서, 도리어 위 지위의 여러 보살 등을 반연하여, 그들을 교화할 경계로 삼는다면, 오직 자기의 수승함을 드러내고, 명예와 이익 등을 구하기 위하여, 허망한 말만 있고 실다운 뜻은 없는 것이 아닌가? 어찌 아래 지위의 보살이 위 지위의 보살을 교화할 수 있겠는가? 그러므로 마명은 이와 같은 불신의 의혹을 제거하기 위하여, 스스로 해명하여 말한다. “나는 오래고 먼 겁 전에 정각을 이룬 지[3] 이미 오래되었으며, 중생을 돕고 교화하여 이익되게 하는 것은 본원을 만족시키기 위해서이다. 방편으로 남수위(藍修位)를 나타낸 것이며, 명예와 이익 등을 구하고자 함을 말한 것이 아니다.” 이와 같이 말한 것이다.</w:t>
      </w:r>
    </w:p>
    <w:p>
      <w:pPr>
        <w:pStyle w:val="EditorialNote"/>
      </w:pPr>
      <w:r>
        <w:t>교감·번역 메모 | [판독/의미 불확실] ‘藍修位’는 원문 그대로 보존하였다. 정확한 지위명은 판본 대조가 필요하다.</w:t>
      </w:r>
    </w:p>
    <w:p>
      <w:pPr>
        <w:pStyle w:val="Heading2"/>
      </w:pPr>
      <w:r>
        <w:t>문단 038  ·  [0787c11]</w:t>
      </w:r>
    </w:p>
    <w:p>
      <w:pPr>
        <w:spacing w:before="40" w:after="40"/>
      </w:pPr>
      <w:r>
        <w:rPr>
          <w:b/>
        </w:rPr>
        <w:t>원문</w:t>
      </w:r>
    </w:p>
    <w:p>
      <w:pPr>
        <w:pStyle w:val="SourceText"/>
      </w:pPr>
      <w:r>
        <w:t>[0787c11] 本曰。二者為欲解釋如來根本之義。令諸眾生正解不謬故。</w:t>
      </w:r>
    </w:p>
    <w:p>
      <w:pPr>
        <w:spacing w:before="40" w:after="40"/>
      </w:pPr>
      <w:r>
        <w:rPr>
          <w:b/>
        </w:rPr>
        <w:t>한국어 직역</w:t>
      </w:r>
    </w:p>
    <w:p>
      <w:pPr>
        <w:pStyle w:val="TranslationText"/>
      </w:pPr>
      <w:r>
        <w:t>본론에서 말한다. 둘째는 여래의 근본 뜻을 해석하여, 모든 중생으로 하여금 바르게 이해하고 그릇되지 않게 하기 위해서이다.</w:t>
      </w:r>
    </w:p>
    <w:p>
      <w:pPr>
        <w:pStyle w:val="Heading2"/>
      </w:pPr>
      <w:r>
        <w:t>문단 039  ·  [0787c13]</w:t>
      </w:r>
    </w:p>
    <w:p>
      <w:pPr>
        <w:spacing w:before="40" w:after="40"/>
      </w:pPr>
      <w:r>
        <w:rPr>
          <w:b/>
        </w:rPr>
        <w:t>원문</w:t>
      </w:r>
    </w:p>
    <w:p>
      <w:pPr>
        <w:pStyle w:val="SourceText"/>
      </w:pPr>
      <w:r>
        <w:t>[0787c13] 論曰。言解釋如來根本之義者。總舉能化教法出興門。謂是因緣能為顯示正義對治邪執。作正因緣故。言如來根本之義。所以者何。十方三世一切如來。無有一佛不為根本二心二門七種對治成正覺故。令諸眾生者。總舉所化眾生分際門。謂攝邪定聚一切眾生故。正解不謬故者。總舉出興作業善巧門。謂緣邪定聚狂亂眾生而為境界。宣說。開演顯示正義對治邪執甚深法者。恒沙之謬解。摧塵數之逆亂見。斷除其闡提不信障。而為令趣入于十信大道故。</w:t>
      </w:r>
    </w:p>
    <w:p>
      <w:pPr>
        <w:spacing w:before="40" w:after="40"/>
      </w:pPr>
      <w:r>
        <w:rPr>
          <w:b/>
        </w:rPr>
        <w:t>한국어 직역</w:t>
      </w:r>
    </w:p>
    <w:p>
      <w:pPr>
        <w:pStyle w:val="TranslationText"/>
      </w:pPr>
      <w:r>
        <w:t>논하여 말한다. ‘여래의 근본 뜻을 해석한다’고 한 것은 교화하는 교법이 출현하는 문을 총괄하여 든 것이다. 이 인연이 능히 정의를 드러내고 삿된 집착을 대치하는 데 바른 인연이 되기 때문이다. 그래서 ‘여래의 근본 뜻’이라고 말한다. 그 까닭은 무엇인가? 시방 삼세의 일체 여래 가운데 근본인 두 마음, 두 문, 일곱 가지 대치를 말미암아 정각을 이루지 않은 부처가 하나도 없기 때문이다. ‘모든 중생으로 하여금’이라는 것은 교화되는 중생의 범위를 총괄하여 든 것이다. 이른바 사정취의 일체 중생을 포섭하기 때문이다. ‘바르게 이해하고 그릇되지 않게 한다’는 것은 출현의 작용과 방편을 총괄하여 든 것이다. 이른바 사정취의 미친 듯 어지러운 중생을 반연하여 경계로 삼고, 설하여, 정의를 드러내고 삿된 집착을 대치하는 심오한 법을 열어 펼쳐 보임으로써, 항하사만큼 많은 잘못된 이해를 티끌 수만큼 많은 거스르고 어지러운 견해를 꺾고, 그 일천제의 불신장애를 끊어 없애며, 십신의 큰 도에 들어가게 하기 때문이다.</w:t>
      </w:r>
    </w:p>
    <w:p>
      <w:pPr>
        <w:pStyle w:val="EditorialNote"/>
      </w:pPr>
      <w:r>
        <w:t>교감·번역 메모 | [구문 불확실] ‘根本二心二門七種對治’의 내부 관계는 뒤의 입의분·해석분에서 구체화될 수 있으므로 현 단계에서는 병렬적으로 옮겼다.</w:t>
      </w:r>
    </w:p>
    <w:p>
      <w:pPr>
        <w:pStyle w:val="EditorialNote"/>
      </w:pPr>
      <w:r>
        <w:t>교감·번역 메모 | [구문 불확실] 같은 위치표지 안의 해당 구절들은 원문상 목적어와 술어의 결합이 압축되어 있어 문맥을 따라 연결했다.</w:t>
      </w:r>
    </w:p>
    <w:p>
      <w:pPr>
        <w:pStyle w:val="Heading2"/>
      </w:pPr>
      <w:r>
        <w:t>문단 040  ·  [0787c23]</w:t>
      </w:r>
    </w:p>
    <w:p>
      <w:pPr>
        <w:spacing w:before="40" w:after="40"/>
      </w:pPr>
      <w:r>
        <w:rPr>
          <w:b/>
        </w:rPr>
        <w:t>원문</w:t>
      </w:r>
    </w:p>
    <w:p>
      <w:pPr>
        <w:pStyle w:val="SourceText"/>
      </w:pPr>
      <w:r>
        <w:t>[0787c23] 本曰。三者為令善根成就眾生。於摩訶衍法堪任不退信心故。</w:t>
      </w:r>
    </w:p>
    <w:p>
      <w:pPr>
        <w:spacing w:before="40" w:after="40"/>
      </w:pPr>
      <w:r>
        <w:rPr>
          <w:b/>
        </w:rPr>
        <w:t>한국어 직역</w:t>
      </w:r>
    </w:p>
    <w:p>
      <w:pPr>
        <w:pStyle w:val="TranslationText"/>
      </w:pPr>
      <w:r>
        <w:t>본론에서 말한다. 셋째는 선근을 성취한 중생으로 하여금 마하연법에서 불퇴의 신심을 감당하게 하기 위해서이다.</w:t>
      </w:r>
    </w:p>
    <w:p>
      <w:pPr>
        <w:pStyle w:val="Heading2"/>
      </w:pPr>
      <w:r>
        <w:t>문단 041  ·  [0788a01]</w:t>
      </w:r>
    </w:p>
    <w:p>
      <w:pPr>
        <w:spacing w:before="40" w:after="40"/>
      </w:pPr>
      <w:r>
        <w:rPr>
          <w:b/>
        </w:rPr>
        <w:t>원문</w:t>
      </w:r>
    </w:p>
    <w:p>
      <w:pPr>
        <w:pStyle w:val="SourceText"/>
      </w:pPr>
      <w:r>
        <w:t>[0788a01] 論曰。此為分別發趣道相作正因緣。是名為能化教法出興門。謂三種發心。善根成就眾生者。總舉所化眾生分際門。謂攝上品十信三賢十地。各有三種品諸眾生故。於摩訶衍法堪任不退信心故者。總舉出興作業善巧門。謂緣二聚眾生而為境界。宣說開示三發心者。為令超過自分獲得勝進故。</w:t>
      </w:r>
    </w:p>
    <w:p>
      <w:pPr>
        <w:spacing w:before="40" w:after="40"/>
      </w:pPr>
      <w:r>
        <w:rPr>
          <w:b/>
        </w:rPr>
        <w:t>한국어 직역</w:t>
      </w:r>
    </w:p>
    <w:p>
      <w:pPr>
        <w:pStyle w:val="TranslationText"/>
      </w:pPr>
      <w:r>
        <w:t>논하여 말한다. 이것은 분별발취도상(分別發趣道相)을 위한 바른 인연이 된다. 이를 교화하는 교법이 출현하는 문이라 한다. 이른바 세 가지 발심이다. ‘선근을 성취한 중생’이라는 것은 교화되는 중생의 범위를 총괄하여 든 것이다. 이른바 상품의 십신·삼현·십지를 포섭하고, 각각 세 가지 품류의 중생이 있기 때문이다. ‘마하연법에서 불퇴의 신심을 감당하게 한다’는 것은 출현의 작용과 방편을 총괄하여 든 것이다. 이른바 두 취의 중생을 반연하여 경계로 삼고, 세 가지 발심을 설하여 열어 보이는 것은 자기 몫을 뛰어넘어 더 나아가는 수승함을 얻게 하기 위해서이다.</w:t>
      </w:r>
    </w:p>
    <w:p>
      <w:pPr>
        <w:pStyle w:val="EditorialNote"/>
      </w:pPr>
      <w:r>
        <w:t>교감·번역 메모 | [용어] ‘分別發趣道相’은 이하의 분과명으로 보아 음역식으로 보존했다.</w:t>
      </w:r>
    </w:p>
    <w:p>
      <w:pPr>
        <w:pStyle w:val="Heading2"/>
      </w:pPr>
      <w:r>
        <w:t>문단 042  ·  [0788a08]</w:t>
      </w:r>
    </w:p>
    <w:p>
      <w:pPr>
        <w:spacing w:before="40" w:after="40"/>
      </w:pPr>
      <w:r>
        <w:rPr>
          <w:b/>
        </w:rPr>
        <w:t>원문</w:t>
      </w:r>
    </w:p>
    <w:p>
      <w:pPr>
        <w:pStyle w:val="SourceText"/>
      </w:pPr>
      <w:r>
        <w:t>[0788a08] 本曰。四者為令善根微少眾生修習信心故。</w:t>
      </w:r>
    </w:p>
    <w:p>
      <w:pPr>
        <w:spacing w:before="40" w:after="40"/>
      </w:pPr>
      <w:r>
        <w:rPr>
          <w:b/>
        </w:rPr>
        <w:t>한국어 직역</w:t>
      </w:r>
    </w:p>
    <w:p>
      <w:pPr>
        <w:pStyle w:val="TranslationText"/>
      </w:pPr>
      <w:r>
        <w:t>본론에서 말한다. 넷째는 선근이 적은 중생으로 하여금 신심을 닦아 익히게 하기 위해서이다.</w:t>
      </w:r>
    </w:p>
    <w:p>
      <w:pPr>
        <w:pStyle w:val="Heading2"/>
      </w:pPr>
      <w:r>
        <w:t>문단 043  ·  [0788a09]</w:t>
      </w:r>
    </w:p>
    <w:p>
      <w:pPr>
        <w:spacing w:before="40" w:after="40"/>
      </w:pPr>
      <w:r>
        <w:rPr>
          <w:b/>
        </w:rPr>
        <w:t>원문</w:t>
      </w:r>
    </w:p>
    <w:p>
      <w:pPr>
        <w:pStyle w:val="SourceText"/>
      </w:pPr>
      <w:r>
        <w:t>[0788a09] 論曰。此因緣為修行信心分四種信心四種修行作正因緣。是名為能化教法出興門。善根微少眾生者。總舉所化眾生分際門。謂攝得十信位前五心中品眾生故。已得前五故。非都無善根名言微少。未得後五故不能具足。不名成就。修習信心故者。總舉出興作業善巧門。為令成就後五信心故。</w:t>
      </w:r>
    </w:p>
    <w:p>
      <w:pPr>
        <w:spacing w:before="40" w:after="40"/>
      </w:pPr>
      <w:r>
        <w:rPr>
          <w:b/>
        </w:rPr>
        <w:t>한국어 직역</w:t>
      </w:r>
    </w:p>
    <w:p>
      <w:pPr>
        <w:pStyle w:val="TranslationText"/>
      </w:pPr>
      <w:r>
        <w:t>논하여 말한다. 이 인연은 수행신심분의 네 가지 신심과 네 가지 수행을 위한 바른 인연이 된다. 이를 교화하는 교법이 출현하는 문이라 한다. ‘선근이 적은 중생’이라는 것은 교화되는 중생의 범위를 총괄하여 든 것이다. 이른바 십신위 이전의 다섯 마음에 해당하는 중품 중생을 포섭하기 때문이다. 앞의 다섯을 이미 얻었으므로, 전혀 선근이 없는 것은 아니어서 ‘적다’고 이름하고, 뒤의 다섯을 아직 얻지 못했으므로 구족할 수 없어, ‘성취했다’고 이름하지 않는다. ‘신심을 닦아 익히게 한다’는 것은 출현의 작용과 방편을 총괄하여 든 것이다. 뒤의 다섯 신심을 성취하게 하기 위해서이다.</w:t>
      </w:r>
    </w:p>
    <w:p>
      <w:pPr>
        <w:pStyle w:val="Heading2"/>
      </w:pPr>
      <w:r>
        <w:t>문단 044  ·  [0788a15]</w:t>
      </w:r>
    </w:p>
    <w:p>
      <w:pPr>
        <w:spacing w:before="40" w:after="40"/>
      </w:pPr>
      <w:r>
        <w:rPr>
          <w:b/>
        </w:rPr>
        <w:t>원문</w:t>
      </w:r>
    </w:p>
    <w:p>
      <w:pPr>
        <w:pStyle w:val="SourceText"/>
      </w:pPr>
      <w:r>
        <w:t>[0788a15] 本曰。五者為示方便消惡業障。善護其心。遠離癡慢。出邪綱故。</w:t>
      </w:r>
    </w:p>
    <w:p>
      <w:pPr>
        <w:spacing w:before="40" w:after="40"/>
      </w:pPr>
      <w:r>
        <w:rPr>
          <w:b/>
        </w:rPr>
        <w:t>한국어 직역</w:t>
      </w:r>
    </w:p>
    <w:p>
      <w:pPr>
        <w:pStyle w:val="TranslationText"/>
      </w:pPr>
      <w:r>
        <w:t>본론에서 말한다. 다섯째는 방편을 보여 악업의 장애를 소멸하고, 그 마음을 잘 보호하며, 어리석음과 교만을 멀리 떠나, 삿된 그물에서 벗어나게 하기 위해서이다.</w:t>
      </w:r>
    </w:p>
    <w:p>
      <w:pPr>
        <w:pStyle w:val="Heading2"/>
      </w:pPr>
      <w:r>
        <w:t>문단 045  ·  [0788a17]</w:t>
      </w:r>
    </w:p>
    <w:p>
      <w:pPr>
        <w:spacing w:before="40" w:after="40"/>
      </w:pPr>
      <w:r>
        <w:rPr>
          <w:b/>
        </w:rPr>
        <w:t>원문</w:t>
      </w:r>
    </w:p>
    <w:p>
      <w:pPr>
        <w:pStyle w:val="SourceText"/>
      </w:pPr>
      <w:r>
        <w:t>[0788a17] 論曰。此因緣為修行信心分精進之終。復次若人雖修行信心乃至得免諸障。善根增長。作正因緣是名為能化教法出興門。此中眾生攝得十信位初心下品眾生故。是名為所化眾生分際門。消惡業障等者。總舉出興作業善巧門。謂示禮拜懺悔等方便。而為消除種種業障海故。</w:t>
      </w:r>
    </w:p>
    <w:p>
      <w:pPr>
        <w:spacing w:before="40" w:after="40"/>
      </w:pPr>
      <w:r>
        <w:rPr>
          <w:b/>
        </w:rPr>
        <w:t>한국어 직역</w:t>
      </w:r>
    </w:p>
    <w:p>
      <w:pPr>
        <w:pStyle w:val="TranslationText"/>
      </w:pPr>
      <w:r>
        <w:t>논하여 말한다. 이 인연은 수행신심분의 정진 부분 끝을 위한 것이다. 또한 어떤 사람이 비록 신심을 수행하여 마침내 여러 장애에서 벗어남을 얻고, 선근이 증장하도록 하는 데 바른 인연이 되므로, 이를 교화하는 교법이 출현하는 문이라 한다. 이 가운데 중생은 십신위의 첫 마음에 해당하는 하품 중생을 포섭하기 때문이다. 이를 교화되는 중생의 범위를 밝히는 문이라 한다. ‘악업의 장애를 소멸한다’는 등은 출현의 작용과 방편을 총괄하여 든 것이다. 이른바 예배와 참회 등의 방편을 보여, 갖가지 업장이라는 바다를 소멸하게 하기 때문이다.</w:t>
      </w:r>
    </w:p>
    <w:p>
      <w:pPr>
        <w:pStyle w:val="EditorialNote"/>
      </w:pPr>
      <w:r>
        <w:t>교감·번역 메모 | [구문 불확실] ‘乃至’가 포함된 문장이 축약되어 있어 원문의 진행 관계를 그대로 살렸다.</w:t>
      </w:r>
    </w:p>
    <w:p>
      <w:pPr>
        <w:pStyle w:val="Heading2"/>
      </w:pPr>
      <w:r>
        <w:t>문단 046  ·  [0788a23]</w:t>
      </w:r>
    </w:p>
    <w:p>
      <w:pPr>
        <w:spacing w:before="40" w:after="40"/>
      </w:pPr>
      <w:r>
        <w:rPr>
          <w:b/>
        </w:rPr>
        <w:t>원문</w:t>
      </w:r>
    </w:p>
    <w:p>
      <w:pPr>
        <w:pStyle w:val="SourceText"/>
      </w:pPr>
      <w:r>
        <w:t>[0788a23] 本曰。六者為示修習止觀。對治凡夫二乘心過故。</w:t>
      </w:r>
    </w:p>
    <w:p>
      <w:pPr>
        <w:spacing w:before="40" w:after="40"/>
      </w:pPr>
      <w:r>
        <w:rPr>
          <w:b/>
        </w:rPr>
        <w:t>한국어 직역</w:t>
      </w:r>
    </w:p>
    <w:p>
      <w:pPr>
        <w:pStyle w:val="TranslationText"/>
      </w:pPr>
      <w:r>
        <w:t>본론에서 말한다. 여섯째는 지관을 닦아 익히는 것을 보여, 범부와 이승의 마음의 허물을 대치하기 위해서이다.</w:t>
      </w:r>
    </w:p>
    <w:p>
      <w:pPr>
        <w:pStyle w:val="Heading2"/>
      </w:pPr>
      <w:r>
        <w:t>문단 047  ·  [0788a24]</w:t>
      </w:r>
    </w:p>
    <w:p>
      <w:pPr>
        <w:spacing w:before="40" w:after="40"/>
      </w:pPr>
      <w:r>
        <w:rPr>
          <w:b/>
        </w:rPr>
        <w:t>원문</w:t>
      </w:r>
    </w:p>
    <w:p>
      <w:pPr>
        <w:pStyle w:val="SourceText"/>
      </w:pPr>
      <w:r>
        <w:t>[0788a24] 論曰。言修習止觀者。總舉能化教法出興門。謂為修行信心分修止觀門作因緣故。凡夫二乘者。總舉所化眾生分際門。謂攝得十信位前二心下品眾生。邪定聚攝一切二乘故。對治心過者。總舉出興作業善巧門。謂以兩輪通為對治凡夫二乘見執過失故。</w:t>
      </w:r>
    </w:p>
    <w:p>
      <w:pPr>
        <w:spacing w:before="40" w:after="40"/>
      </w:pPr>
      <w:r>
        <w:rPr>
          <w:b/>
        </w:rPr>
        <w:t>한국어 직역</w:t>
      </w:r>
    </w:p>
    <w:p>
      <w:pPr>
        <w:pStyle w:val="TranslationText"/>
      </w:pPr>
      <w:r>
        <w:t>논하여 말한다. ‘지관을 닦아 익힌다’는 것은 교화하는 교법이 출현하는 문을 총괄하여 든 것이다. 이른바 수행신심분의 지관을 닦는 문을 위한 인연이 되기 때문이다. ‘범부와 이승’이라는 것은 교화되는 중생의 범위를 총괄하여 든 것이다. 이른바 십신위 이전의 두 마음에 해당하는 하품 중생과, 사정취에 포섭되는 일체 이승을 포섭하기 때문이다. ‘마음의 허물을 대치한다’는 것은 출현의 작용과 방편을 총괄하여 든 것이다. 이른바 두 수레를 두루 써서 범부와 이승의 견해와 집착의 허물을 대치하기 때문이다.</w:t>
      </w:r>
    </w:p>
    <w:p>
      <w:pPr>
        <w:pStyle w:val="EditorialNote"/>
      </w:pPr>
      <w:r>
        <w:t>교감·번역 메모 | [의미 불확실] ‘兩輪’은 문자대로 ‘두 수레/두 바퀴’로 볼 수 있으나, 앞의 止觀과 연결되는 두 수행을 가리킬 가능성이 있다. 본문에서 단정하지 않았다.</w:t>
      </w:r>
    </w:p>
    <w:p>
      <w:pPr>
        <w:pStyle w:val="Heading2"/>
      </w:pPr>
      <w:r>
        <w:t>문단 048  ·  [0788b06]</w:t>
      </w:r>
    </w:p>
    <w:p>
      <w:pPr>
        <w:spacing w:before="40" w:after="40"/>
      </w:pPr>
      <w:r>
        <w:rPr>
          <w:b/>
        </w:rPr>
        <w:t>원문</w:t>
      </w:r>
    </w:p>
    <w:p>
      <w:pPr>
        <w:pStyle w:val="SourceText"/>
      </w:pPr>
      <w:r>
        <w:t>[0788b06] 本曰。七者為示專念方便。生於佛前。必定不退信心故。</w:t>
      </w:r>
    </w:p>
    <w:p>
      <w:pPr>
        <w:spacing w:before="40" w:after="40"/>
      </w:pPr>
      <w:r>
        <w:rPr>
          <w:b/>
        </w:rPr>
        <w:t>한국어 직역</w:t>
      </w:r>
    </w:p>
    <w:p>
      <w:pPr>
        <w:pStyle w:val="TranslationText"/>
      </w:pPr>
      <w:r>
        <w:t>본론에서 말한다. 일곱째는 전념하는 방편을 보여, 부처 앞에 태어나고, 반드시 신심에서 물러나지 않게 하기 위해서이다.</w:t>
      </w:r>
    </w:p>
    <w:p>
      <w:pPr>
        <w:pStyle w:val="Heading2"/>
      </w:pPr>
      <w:r>
        <w:t>문단 049  ·  [0788b08]</w:t>
      </w:r>
    </w:p>
    <w:p>
      <w:pPr>
        <w:spacing w:before="40" w:after="40"/>
      </w:pPr>
      <w:r>
        <w:rPr>
          <w:b/>
        </w:rPr>
        <w:t>원문</w:t>
      </w:r>
    </w:p>
    <w:p>
      <w:pPr>
        <w:pStyle w:val="SourceText"/>
      </w:pPr>
      <w:r>
        <w:t>[0788b08] 論曰。此因緣修行信心分之終。復次眾生初學是法乃至畢竟得生住正定聚文作正因緣。是名為能化教法出興門。此中眾生攝得十信位前四心。更不能勝進下品眾生。謂住是世界信心成就極怖畏故。是名為所化眾生分際門。必定不退信心故者。總舉出興作業善巧門。謂勝緣力而為安立正定聚故。</w:t>
      </w:r>
    </w:p>
    <w:p>
      <w:pPr>
        <w:spacing w:before="40" w:after="40"/>
      </w:pPr>
      <w:r>
        <w:rPr>
          <w:b/>
        </w:rPr>
        <w:t>한국어 직역</w:t>
      </w:r>
    </w:p>
    <w:p>
      <w:pPr>
        <w:pStyle w:val="TranslationText"/>
      </w:pPr>
      <w:r>
        <w:t>논하여 말한다. 이 인연은 수행신심분의 마지막에 해당한다. 또한 ‘중생이 처음 이 법을 배움’에서 ‘마침내 태어나 정정취에 머무름을 얻음’에 이르는 글을 위한 바른 인연이 된다. 이를 교화하는 교법이 출현하는 문이라 한다. 이 가운데 중생은 십신위 이전의 네 마음을 얻었으나, 다시는 수승하게 나아갈 수 없는 하품 중생을 포섭한다. 이른바 이 세계에 머물면서 신심을 성취하는 일을 지극히 두려워하기 때문이다. 이를 교화되는 중생의 범위를 밝히는 문이라 한다. ‘반드시 신심에서 물러나지 않게 한다’는 것은 출현의 작용과 방편을 총괄하여 든 것이다. 이른바 수승한 인연의 힘으로 정정취에 안립하기 때문이다.</w:t>
      </w:r>
    </w:p>
    <w:p>
      <w:pPr>
        <w:pStyle w:val="EditorialNote"/>
      </w:pPr>
      <w:r>
        <w:t>교감·번역 메모 | [구문] 원문은 수행신심분의 일정 범위를 인용식으로 지시하는 문장으로 읽었다.</w:t>
      </w:r>
    </w:p>
    <w:p>
      <w:pPr>
        <w:pStyle w:val="EditorialNote"/>
      </w:pPr>
      <w:r>
        <w:t>교감·번역 메모 | [구문/의미 불확실] ‘住是世界信心成就極怖畏故’의 수식 관계가 모호하여 직역했다.</w:t>
      </w:r>
    </w:p>
    <w:p>
      <w:pPr>
        <w:pStyle w:val="Heading2"/>
      </w:pPr>
      <w:r>
        <w:t>문단 050  ·  [0788b15]</w:t>
      </w:r>
    </w:p>
    <w:p>
      <w:pPr>
        <w:spacing w:before="40" w:after="40"/>
      </w:pPr>
      <w:r>
        <w:rPr>
          <w:b/>
        </w:rPr>
        <w:t>원문</w:t>
      </w:r>
    </w:p>
    <w:p>
      <w:pPr>
        <w:pStyle w:val="SourceText"/>
      </w:pPr>
      <w:r>
        <w:t>[0788b15] 本曰。八者為示利益勸修行故。</w:t>
      </w:r>
    </w:p>
    <w:p>
      <w:pPr>
        <w:spacing w:before="40" w:after="40"/>
      </w:pPr>
      <w:r>
        <w:rPr>
          <w:b/>
        </w:rPr>
        <w:t>한국어 직역</w:t>
      </w:r>
    </w:p>
    <w:p>
      <w:pPr>
        <w:pStyle w:val="TranslationText"/>
      </w:pPr>
      <w:r>
        <w:t>본론에서 말한다. 여덟째는 이익을 보여 수행을 권하기 위해서이다.</w:t>
      </w:r>
    </w:p>
    <w:p>
      <w:pPr>
        <w:pStyle w:val="Heading2"/>
      </w:pPr>
      <w:r>
        <w:t>문단 051  ·  [0788b16]</w:t>
      </w:r>
    </w:p>
    <w:p>
      <w:pPr>
        <w:spacing w:before="40" w:after="40"/>
      </w:pPr>
      <w:r>
        <w:rPr>
          <w:b/>
        </w:rPr>
        <w:t>원문</w:t>
      </w:r>
    </w:p>
    <w:p>
      <w:pPr>
        <w:pStyle w:val="SourceText"/>
      </w:pPr>
      <w:r>
        <w:t>[0788b16] 論曰。此因緣為勸修利益分作正因緣。是故名為能化教法出興門。此中眾生攝十億八萬六千種邪定聚諸眾生故。是名為所化眾生分際門。為示利益勸修行故者。總舉出興作業善巧門。謂為欲令宣說功德增長欲樂。顯示過患覺悟厭離故。</w:t>
      </w:r>
    </w:p>
    <w:p>
      <w:pPr>
        <w:spacing w:before="40" w:after="40"/>
      </w:pPr>
      <w:r>
        <w:rPr>
          <w:b/>
        </w:rPr>
        <w:t>한국어 직역</w:t>
      </w:r>
    </w:p>
    <w:p>
      <w:pPr>
        <w:pStyle w:val="TranslationText"/>
      </w:pPr>
      <w:r>
        <w:t>논하여 말한다. 이 인연은 권수이익분을 위한 바른 인연이 된다. 그러므로 이를 교화하는 교법이 출현하는 문이라 한다. 이 가운데 중생은 십억 팔만 육천 종류의 사정취 중생을 포섭하기 때문이다. 이를 교화되는 중생의 범위를 밝히는 문이라 한다. ‘이익을 보여 수행을 권한다’는 것은 출현의 작용과 방편을 총괄하여 든 것이다. 이른바 공덕을 설하여 욕락(欲樂)을 증장시키고, 허물을 드러내어 깨닫고 싫어하여 떠나게 하기 위해서이다.</w:t>
      </w:r>
    </w:p>
    <w:p>
      <w:pPr>
        <w:pStyle w:val="Heading2"/>
      </w:pPr>
      <w:r>
        <w:t>문단 052  ·  [0788b21]</w:t>
      </w:r>
    </w:p>
    <w:p>
      <w:pPr>
        <w:spacing w:before="40" w:after="40"/>
      </w:pPr>
      <w:r>
        <w:rPr>
          <w:b/>
        </w:rPr>
        <w:t>원문</w:t>
      </w:r>
    </w:p>
    <w:p>
      <w:pPr>
        <w:pStyle w:val="SourceText"/>
      </w:pPr>
      <w:r>
        <w:t>[0788b21] 本曰。如是等因緣。所以造論。</w:t>
      </w:r>
    </w:p>
    <w:p>
      <w:pPr>
        <w:spacing w:before="40" w:after="40"/>
      </w:pPr>
      <w:r>
        <w:rPr>
          <w:b/>
        </w:rPr>
        <w:t>한국어 직역</w:t>
      </w:r>
    </w:p>
    <w:p>
      <w:pPr>
        <w:pStyle w:val="TranslationText"/>
      </w:pPr>
      <w:r>
        <w:t>본론에서 말한다. 이와 같은 등의 인연으로, 논을 지은 것이다.</w:t>
      </w:r>
    </w:p>
    <w:p>
      <w:pPr>
        <w:pStyle w:val="Heading2"/>
      </w:pPr>
      <w:r>
        <w:t>문단 053  ·  [0788b22]</w:t>
      </w:r>
    </w:p>
    <w:p>
      <w:pPr>
        <w:spacing w:before="40" w:after="40"/>
      </w:pPr>
      <w:r>
        <w:rPr>
          <w:b/>
        </w:rPr>
        <w:t>원문</w:t>
      </w:r>
    </w:p>
    <w:p>
      <w:pPr>
        <w:pStyle w:val="SourceText"/>
      </w:pPr>
      <w:r>
        <w:t>[0788b22] 論曰。此結也。問一切諸教法皆盡於立義分。一切諸所化之機皆盡於初因緣分。何故開三分而別釋。立七因緣而散說耶。為欲顯示利鈍廣略總別不同故。何故二乘人重取于四處。為欲顯示二乘眾生下劣狹少。發菩提心向無上道。甚極切難。超過於餘類眾生故。何故所餘邪定眾生唯取于三處。為欲顯示眾生形於二乘輕其過失故。何故不定人別取三品耶。為欲顯示不定眾生輕其過失故。有何因緣。不增不減。唯立八種。何次第如是。頌曰。</w:t>
        <w:br/>
        <w:t xml:space="preserve">　總攝大總地　　八十因緣故　　修行轉勝法</w:t>
        <w:br/>
        <w:t xml:space="preserve">　次第如是故</w:t>
      </w:r>
    </w:p>
    <w:p>
      <w:pPr>
        <w:spacing w:before="40" w:after="40"/>
      </w:pPr>
      <w:r>
        <w:rPr>
          <w:b/>
        </w:rPr>
        <w:t>한국어 직역</w:t>
      </w:r>
    </w:p>
    <w:p>
      <w:pPr>
        <w:pStyle w:val="TranslationText"/>
      </w:pPr>
      <w:r>
        <w:t>논하여 말한다. 이는 맺는 말이다. 묻는다. 일체의 모든 교법은 모두 입의분(立義分)에 다 들어 있고, 교화되는 일체의 모든 근기도 모두 첫 번째 인연분에 다 들어 있는데, 무엇 때문에 세 분(分)을 열어 따로 해석하고, 일곱 인연을 세워 흩어 설명하는가? 예리함과 둔함, 넓음과 간략함, 총괄과 개별이 같지 않음을 나타내고자 하기 때문이다. 무엇 때문에 이승(二乘)의 사람을 네 곳에서 거듭 취하는가? 이승 중생이 하열하고 협소함을 드러내고자 하여, 보리심을 내어 위없는 도로 향하는 것이 지극히 매우 절실하게 어렵고, 나머지 부류의 중생보다 더하기 때문이다. 무엇 때문에 나머지 사정취(邪定聚) 중생은 오직 세 곳에서 취하는가? 중생이 이승에 견주어 그 허물이 가벼움을 나타내고자 하기 때문이다. 무엇 때문에 부정취(不定聚)의 사람은 따로 세 품으로 취하는가? 부정취 중생은 그 허물이 가벼움을 나타내고자 하기 때문이다. 어떠한 인연이 있어서 늘지도 줄지도 않고, 오직 여덟 종류만 세우며, 어찌하여 차례가 이와 같은가? 게송으로 말한다.</w:t>
        <w:br/>
        <w:t xml:space="preserve">　대총지(大總地)의 여든 인연을 총괄하여 포섭하기 때문이며, 수행이 점차 수승해지는 법은</w:t>
        <w:br/>
        <w:t xml:space="preserve">　차례가 이와 같기 때문이다.</w:t>
      </w:r>
    </w:p>
    <w:p>
      <w:pPr>
        <w:pStyle w:val="EditorialNote"/>
      </w:pPr>
      <w:r>
        <w:t>교감·번역 메모 | [구문] `形於二乘`은 문맥상 ‘이승에 견주어’로 직역하였다.</w:t>
      </w:r>
    </w:p>
    <w:p>
      <w:pPr>
        <w:pStyle w:val="EditorialNote"/>
      </w:pPr>
      <w:r>
        <w:t>교감·번역 메모 | [용어] `大總地`는 뒤의 `總地論`과 관련된 명칭으로 보이며, 원어를 살려 ‘대총지’로 옮겼다.</w:t>
      </w:r>
    </w:p>
    <w:p>
      <w:pPr>
        <w:pStyle w:val="Heading2"/>
      </w:pPr>
      <w:r>
        <w:t>문단 054  ·  [0788c10]</w:t>
      </w:r>
    </w:p>
    <w:p>
      <w:pPr>
        <w:spacing w:before="40" w:after="40"/>
      </w:pPr>
      <w:r>
        <w:rPr>
          <w:b/>
        </w:rPr>
        <w:t>원문</w:t>
      </w:r>
    </w:p>
    <w:p>
      <w:pPr>
        <w:pStyle w:val="SourceText"/>
      </w:pPr>
      <w:r>
        <w:t>[0788c10] 論曰。馬鳴菩薩十萬嗢咤喃總地論中總立八十因緣。以為論緣由。今此論中八種因緣。各攝彼論十種因緣。故不增不減。唯立八種。由是義故。言如是等。等字總攝彼八十故。因緣次第行法法爾故。謂除闡提不信障得十信心。除著我障得十住心。除畏苦障。得十行心。除捨離障。得十向心。斷異生性等十種障證歡喜等十種地故。</w:t>
      </w:r>
    </w:p>
    <w:p>
      <w:pPr>
        <w:spacing w:before="40" w:after="40"/>
      </w:pPr>
      <w:r>
        <w:rPr>
          <w:b/>
        </w:rPr>
        <w:t>한국어 직역</w:t>
      </w:r>
    </w:p>
    <w:p>
      <w:pPr>
        <w:pStyle w:val="TranslationText"/>
      </w:pPr>
      <w:r>
        <w:t>논하여 말한다. 마명보살은 십만 올타남(嗢咤喃)의 『총지론(總地論)』 가운데 모두 여든 인연을 세워, 논의 연유로 삼았다. 지금 이 논의 여덟 인연은 각각 그 논의 열 인연을 포섭한다. 그러므로 늘지도 줄지도 않고, 오직 여덟 종류만 세운다. 이 뜻으로 말미암아, ‘이와 같은 등’이라고 말한 것이다. ‘등(等)’ 자가 그 여든을 모두 포섭하기 때문이다. 인연의 차례는 수행법의 법이 그러하기 때문이다. 이를테면 천제(闡提)의 불신장(不信障)을 제거하여 십신심을 얻고, 나에 집착하는 장애를 제거하여 십주심을 얻으며, 괴로움을 두려워하는 장애를 제거하여 십행심을 얻고, 버리고 떠나는 장애를 제거하여 십회향심을 얻으며, 이생성(異生性) 등의 열 가지 장애를 끊어 환희지 등의 십지를 증득하기 때문이다.</w:t>
      </w:r>
    </w:p>
    <w:p>
      <w:pPr>
        <w:pStyle w:val="EditorialNote"/>
      </w:pPr>
      <w:r>
        <w:t>교감·번역 메모 | [용어] `嗢咤喃`은 음역어이므로 ‘올타남’으로 음사하여 보존하였다.</w:t>
      </w:r>
    </w:p>
    <w:p>
      <w:pPr>
        <w:pStyle w:val="EditorialNote"/>
      </w:pPr>
      <w:r>
        <w:t>교감·번역 메모 | [구문] `行法法爾`은 ‘수행법의 법이 그러함’이라는 구조로 직역하였다.</w:t>
      </w:r>
    </w:p>
    <w:p>
      <w:pPr>
        <w:pStyle w:val="EditorialNote"/>
      </w:pPr>
      <w:r>
        <w:t>교감·번역 메모 | [용어] `闡提`는 일천제의 줄임말로 보아 ‘천제’로 음역하였다.</w:t>
      </w:r>
    </w:p>
    <w:p>
      <w:pPr>
        <w:pStyle w:val="Heading2"/>
      </w:pPr>
      <w:r>
        <w:t>문단 055  ·  [0788c17]</w:t>
      </w:r>
    </w:p>
    <w:p>
      <w:pPr>
        <w:spacing w:before="40" w:after="40"/>
      </w:pPr>
      <w:r>
        <w:rPr>
          <w:b/>
        </w:rPr>
        <w:t>원문</w:t>
      </w:r>
    </w:p>
    <w:p>
      <w:pPr>
        <w:pStyle w:val="SourceText"/>
      </w:pPr>
      <w:r>
        <w:t>[0788c17] 本曰。問曰。修多羅中具有此法。何須重說。</w:t>
      </w:r>
    </w:p>
    <w:p>
      <w:pPr>
        <w:spacing w:before="40" w:after="40"/>
      </w:pPr>
      <w:r>
        <w:rPr>
          <w:b/>
        </w:rPr>
        <w:t>한국어 직역</w:t>
      </w:r>
    </w:p>
    <w:p>
      <w:pPr>
        <w:pStyle w:val="TranslationText"/>
      </w:pPr>
      <w:r>
        <w:t>본론에서 묻는다. 수다라 가운데 이 법이 갖추어져 있는데, 어찌 다시 설명할 필요가 있는가?</w:t>
      </w:r>
    </w:p>
    <w:p>
      <w:pPr>
        <w:pStyle w:val="Heading2"/>
      </w:pPr>
      <w:r>
        <w:t>문단 056  ·  [0788c18]</w:t>
      </w:r>
    </w:p>
    <w:p>
      <w:pPr>
        <w:spacing w:before="40" w:after="40"/>
      </w:pPr>
      <w:r>
        <w:rPr>
          <w:b/>
        </w:rPr>
        <w:t>원문</w:t>
      </w:r>
    </w:p>
    <w:p>
      <w:pPr>
        <w:pStyle w:val="SourceText"/>
      </w:pPr>
      <w:r>
        <w:t>[0788c18] 論曰。此說四種根。即有二門。一所說無異難問門。二舉時分位決疑門。此即初也。謂光明大覺等一百契經中。開示一切無量法藏。隨機根量。攝取利益。無所闕失。中士何用[1]繁造此論。重傳彼法。更無加顯力。而今造此論。重說彼法者。頗不求稱讚等事耶。畢竟說不盡其理耶。</w:t>
      </w:r>
    </w:p>
    <w:p>
      <w:pPr>
        <w:spacing w:before="40" w:after="40"/>
      </w:pPr>
      <w:r>
        <w:rPr>
          <w:b/>
        </w:rPr>
        <w:t>한국어 직역</w:t>
      </w:r>
    </w:p>
    <w:p>
      <w:pPr>
        <w:pStyle w:val="TranslationText"/>
      </w:pPr>
      <w:r>
        <w:t>논하여 말한다. 여기서는 네 종류의 근기를 설명한다. 곧 두 문이 있다. 첫째는 설한 바가 다르지 않다는 데 대한 난문(難問)의 문이고, 둘째는 시분(時分)과 지위를 들어 의심을 결단하는 문이다. 여기는 곧 첫 번째이다. 이를테면 『광명대각경』 등 백 가지 계경 가운데 일체의 한량없는 법장을 열어 보이고, 근기의 분량을 따라 거두어 이익되게 하여 빠진 것이 없는데, 중사(中士)가 무엇 때문에 [1]번거롭게 이 논을 지어 그 법을 거듭 전하고, 더 보태어 드러내는 힘도 없으면서, 지금 이 논을 지어 그 법을 다시 설명한다면, 혹 칭찬받는 등의 일을 구하는 것이 아니겠는가? 아니면 끝내 그 이치를 다 설명하지 못하는 것인가?</w:t>
      </w:r>
    </w:p>
    <w:p>
      <w:pPr>
        <w:pStyle w:val="EditorialNote"/>
      </w:pPr>
      <w:r>
        <w:t>교감·번역 메모 | [구문] `中士`의 지시 대상은 이 문맥만으로 확정하기 어려워 원어를 살려 ‘중사’로 옮겼다.</w:t>
      </w:r>
    </w:p>
    <w:p>
      <w:pPr>
        <w:pStyle w:val="EditorialNote"/>
      </w:pPr>
      <w:r>
        <w:t>교감·번역 메모 | [구두] 앞 문장과 이어지는 반문으로 읽었다.</w:t>
      </w:r>
    </w:p>
    <w:p>
      <w:pPr>
        <w:pStyle w:val="Heading2"/>
      </w:pPr>
      <w:r>
        <w:t>문단 057  ·  [0788c24]</w:t>
      </w:r>
    </w:p>
    <w:p>
      <w:pPr>
        <w:spacing w:before="40" w:after="40"/>
      </w:pPr>
      <w:r>
        <w:rPr>
          <w:b/>
        </w:rPr>
        <w:t>원문</w:t>
      </w:r>
    </w:p>
    <w:p>
      <w:pPr>
        <w:pStyle w:val="SourceText"/>
      </w:pPr>
      <w:r>
        <w:t>[0788c24] 本曰。答曰。修多羅中雖有此法。以眾生根行不等。受解緣別。</w:t>
      </w:r>
    </w:p>
    <w:p>
      <w:pPr>
        <w:spacing w:before="40" w:after="40"/>
      </w:pPr>
      <w:r>
        <w:rPr>
          <w:b/>
        </w:rPr>
        <w:t>한국어 직역</w:t>
      </w:r>
    </w:p>
    <w:p>
      <w:pPr>
        <w:pStyle w:val="TranslationText"/>
      </w:pPr>
      <w:r>
        <w:t>본론에서 답한다. 수다라 가운데 비록 이 법이 있으나, 중생의 근기와 행이 같지 않고, 받아 이해하는 인연이 다르기 때문이다.</w:t>
      </w:r>
    </w:p>
    <w:p>
      <w:pPr>
        <w:pStyle w:val="Heading2"/>
      </w:pPr>
      <w:r>
        <w:t>문단 058  ·  [0789a02]</w:t>
      </w:r>
    </w:p>
    <w:p>
      <w:pPr>
        <w:spacing w:before="40" w:after="40"/>
      </w:pPr>
      <w:r>
        <w:rPr>
          <w:b/>
        </w:rPr>
        <w:t>원문</w:t>
      </w:r>
    </w:p>
    <w:p>
      <w:pPr>
        <w:pStyle w:val="SourceText"/>
      </w:pPr>
      <w:r>
        <w:t>[0789a02] 論曰。此總舉決疑門。所謂馬鳴自通。而言三世諸佛一切教理。自然常住。一味平等。無有移轉。無有起滅。是故雖題榜差別。翰牘不同。而其教法唯是一味。唯是平等。或不分或不別。然而眾生根性差別利鈍不等。心行差別廣略不同。既所化之機異。能化之人不能自同。令受教法名字[1]差別。令解文義因緣各別。謂或有眾生依佛伽陀。修梨毗羅而得解者。或有眾生依菩薩遮陀尸修梨毗羅方得解者。故為是人當須造論。</w:t>
      </w:r>
    </w:p>
    <w:p>
      <w:pPr>
        <w:spacing w:before="40" w:after="40"/>
      </w:pPr>
      <w:r>
        <w:rPr>
          <w:b/>
        </w:rPr>
        <w:t>한국어 직역</w:t>
      </w:r>
    </w:p>
    <w:p>
      <w:pPr>
        <w:pStyle w:val="TranslationText"/>
      </w:pPr>
      <w:r>
        <w:t>논하여 말한다. 이는 의심을 결단하는 문을 총괄하여 든 것이다. 이른바 마명이 스스로 통변하여 말하기를, 삼세 모든 부처의 일체 교와 이치는 자연히 항상 머물고, 한맛으로 평등하며, 옮겨 바뀜이 없고, 일어남과 소멸이 없다. 그러므로 비록 제목과 표방은 차별되고, 문서의 형식은 같지 않지만, 그 교법은 오직 한맛이며, 오직 평등할 뿐이고, 혹 나뉘지도 않고 혹 구별되지도 않는다. 그러나 중생의 근성은 차별되어 예리하고 둔함이 같지 않고, 마음의 행도 차별되어 넓고 간략함이 같지 않다. 이미 교화되는 근기가 다르므로, 교화하는 사람도 스스로 같을 수 없다. 받는 교법의 명칭을 [1]차별되게 하고, 문장의 뜻을 이해하게 하는 인연도 각각 다르게 한다. 이를테면 어떤 중생은 부처의 가타(伽陀)에 의지하여 수리비라(修梨毗羅)를 닦아 이해를 얻는 이가 있고, 어떤 중생은 보살의 차타시수리비라(遮陀尸修梨毗羅)에 의지해야 비로소 이해를 얻는 이가 있다. 그러므로 이런 사람을 위해서는 마땅히 논을 지을 필요가 있다.</w:t>
      </w:r>
    </w:p>
    <w:p>
      <w:pPr>
        <w:pStyle w:val="EditorialNote"/>
      </w:pPr>
      <w:r>
        <w:t>교감·번역 메모 | [용어] `翰牘`은 글·문서라는 뜻으로 문맥상 ‘문서의 형식’으로 옮겼다.</w:t>
      </w:r>
    </w:p>
    <w:p>
      <w:pPr>
        <w:pStyle w:val="EditorialNote"/>
      </w:pPr>
      <w:r>
        <w:t>교감·번역 메모 | [구문] `或不分或不別`의 두 부정을 각각 보존하였다.</w:t>
      </w:r>
    </w:p>
    <w:p>
      <w:pPr>
        <w:pStyle w:val="EditorialNote"/>
      </w:pPr>
      <w:r>
        <w:t>교감·번역 메모 | [의미 불확실] `修梨毗羅`는 음역어로 보이나 대응 원어와 정확한 뜻을 이 파일만으로 확정할 수 없어 음사하였다.</w:t>
      </w:r>
    </w:p>
    <w:p>
      <w:pPr>
        <w:pStyle w:val="EditorialNote"/>
      </w:pPr>
      <w:r>
        <w:t>교감·번역 메모 | [의미 불확실] `遮陀尸修梨毗羅`는 음역성 표현으로 보이며 대응 원어를 확정하지 않았다.</w:t>
      </w:r>
    </w:p>
    <w:p>
      <w:pPr>
        <w:pStyle w:val="Heading2"/>
      </w:pPr>
      <w:r>
        <w:t>문단 059  ·  [0789a11]</w:t>
      </w:r>
    </w:p>
    <w:p>
      <w:pPr>
        <w:spacing w:before="40" w:after="40"/>
      </w:pPr>
      <w:r>
        <w:rPr>
          <w:b/>
        </w:rPr>
        <w:t>원문</w:t>
      </w:r>
    </w:p>
    <w:p>
      <w:pPr>
        <w:pStyle w:val="SourceText"/>
      </w:pPr>
      <w:r>
        <w:t>[0789a11] 本曰。所謂如來在世。眾生利根。能說之人。色心業勝。圓音一演。異類等解。則不須論。</w:t>
      </w:r>
    </w:p>
    <w:p>
      <w:pPr>
        <w:spacing w:before="40" w:after="40"/>
      </w:pPr>
      <w:r>
        <w:rPr>
          <w:b/>
        </w:rPr>
        <w:t>한국어 직역</w:t>
      </w:r>
    </w:p>
    <w:p>
      <w:pPr>
        <w:pStyle w:val="TranslationText"/>
      </w:pPr>
      <w:r>
        <w:t>본론에서 말한다. 이른바 여래가 세상에 계실 때에는 중생의 근기가 예리하고, 설하는 사람의 색업과 심업이 수승하여, 원만한 음성이 한 번 펼쳐지면 다른 부류들도 똑같이 이해하므로, 곧 논이 필요하지 않다.</w:t>
      </w:r>
    </w:p>
    <w:p>
      <w:pPr>
        <w:pStyle w:val="EditorialNote"/>
      </w:pPr>
      <w:r>
        <w:t>교감·번역 메모 | [구문] `色心業勝`은 ‘색과 마음의 작용이 수승하다’는 뜻으로 직역하였다.</w:t>
      </w:r>
    </w:p>
    <w:p>
      <w:pPr>
        <w:pStyle w:val="Heading2"/>
      </w:pPr>
      <w:r>
        <w:t>문단 060  ·  [0789a13]</w:t>
      </w:r>
    </w:p>
    <w:p>
      <w:pPr>
        <w:spacing w:before="40" w:after="40"/>
      </w:pPr>
      <w:r>
        <w:rPr>
          <w:b/>
        </w:rPr>
        <w:t>원문</w:t>
      </w:r>
    </w:p>
    <w:p>
      <w:pPr>
        <w:pStyle w:val="SourceText"/>
      </w:pPr>
      <w:r>
        <w:t>[0789a13] 論曰。復次如來在世時。所化清淨。能化圓滿。八萬四千種色。四種心遍智。十種作業。十種殊勝。六十八梵圓。八十八妙音。無有前後。一時敷演。無量無邊種種異類。或有眾生見佛妙色而得解者。或有眾生思惟佛心而得解者。或有眾生觀察如來十業十勝而得解者。或有眾生聽聞佛梵圓妙音而得解者。如是平等明了通達。則不須論。</w:t>
      </w:r>
    </w:p>
    <w:p>
      <w:pPr>
        <w:spacing w:before="40" w:after="40"/>
      </w:pPr>
      <w:r>
        <w:rPr>
          <w:b/>
        </w:rPr>
        <w:t>한국어 직역</w:t>
      </w:r>
    </w:p>
    <w:p>
      <w:pPr>
        <w:pStyle w:val="TranslationText"/>
      </w:pPr>
      <w:r>
        <w:t>논하여 말한다. 또 여래가 세상에 계실 때에는 교화되는 이들이 청정하고, 교화하는 이가 원만하며, 팔만사천 종류의 색과, 네 가지 심변지(心遍智)와, 열 가지 작용과, 열 가지 수승함과, 예순여덟 범원(梵圓)과, 여든여덟 묘한 음성이 앞뒤가 없이 한때에 펼쳐진다. 한량없고 끝없는 여러 다른 부류에 대하여, 어떤 중생은 부처의 묘한 색신을 보고 이해를 얻으며, 어떤 중생은 부처의 마음을 사유하여 이해를 얻고, 어떤 중생은 여래의 열 가지 업과 열 가지 수승함을 관찰하여 이해를 얻으며, 어떤 중생은 부처의 범원(梵圓)하고 묘한 음성을 듣고 이해를 얻는다. 이와 같이 평등하게 분명히 통달하므로, 곧 논이 필요하지 않다.</w:t>
      </w:r>
    </w:p>
    <w:p>
      <w:pPr>
        <w:pStyle w:val="EditorialNote"/>
      </w:pPr>
      <w:r>
        <w:t>교감·번역 메모 | [용어] `心遍智`는 앞 문맥의 불덕 분류와 연결되는 전문어이므로 음을 살려 옮겼다.</w:t>
      </w:r>
    </w:p>
    <w:p>
      <w:pPr>
        <w:pStyle w:val="EditorialNote"/>
      </w:pPr>
      <w:r>
        <w:t>교감·번역 메모 | [의미 불확실] `梵圓`의 정확한 교학적 의미를 이 파일만으로 확정하기 어려워 음독 중심으로 옮겼다.</w:t>
      </w:r>
    </w:p>
    <w:p>
      <w:pPr>
        <w:pStyle w:val="EditorialNote"/>
      </w:pPr>
      <w:r>
        <w:t>교감·번역 메모 | [의미 불확실] `梵圓`은 앞 구절과 같이 원어를 보존하였다.</w:t>
      </w:r>
    </w:p>
    <w:p>
      <w:pPr>
        <w:pStyle w:val="Heading2"/>
      </w:pPr>
      <w:r>
        <w:t>문단 061  ·  [0789a20]</w:t>
      </w:r>
    </w:p>
    <w:p>
      <w:pPr>
        <w:spacing w:before="40" w:after="40"/>
      </w:pPr>
      <w:r>
        <w:rPr>
          <w:b/>
        </w:rPr>
        <w:t>원문</w:t>
      </w:r>
    </w:p>
    <w:p>
      <w:pPr>
        <w:pStyle w:val="SourceText"/>
      </w:pPr>
      <w:r>
        <w:t>[0789a20] 本曰。若如來滅後。或有眾生能以自力廣聞而取解者。或有眾生亦以自力少聞而多解者。或有眾生無自心力。因於廣論而得解者。亦有眾生復次廣論文多為煩。心樂總持少文而攝多義能取解者。</w:t>
      </w:r>
    </w:p>
    <w:p>
      <w:pPr>
        <w:spacing w:before="40" w:after="40"/>
      </w:pPr>
      <w:r>
        <w:rPr>
          <w:b/>
        </w:rPr>
        <w:t>한국어 직역</w:t>
      </w:r>
    </w:p>
    <w:p>
      <w:pPr>
        <w:pStyle w:val="TranslationText"/>
      </w:pPr>
      <w:r>
        <w:t>본론에서 말한다. 만약 여래가 멸도한 뒤에는, 어떤 중생은 자신의 힘으로 널리 듣고 이해를 취할 수 있으며, 어떤 중생은 또한 자신의 힘으로 적게 듣고도 많이 이해하며, 어떤 중생은 스스로의 마음 힘이 없어, 광대한 논에 의지하여 이해를 얻으며, 또 어떤 중생은 도리어 광대한 논은 글이 많아 번거롭다고 여기고, 마음으로 총지(總持)를 좋아하여 적은 글로 많은 뜻을 포섭한 것에서 이해를 취할 수 있다.</w:t>
      </w:r>
    </w:p>
    <w:p>
      <w:pPr>
        <w:pStyle w:val="EditorialNote"/>
      </w:pPr>
      <w:r>
        <w:t>교감·번역 메모 | [구문] `復次`는 문맥상 ‘도리어/또’의 연결로 처리하였다.</w:t>
      </w:r>
    </w:p>
    <w:p>
      <w:pPr>
        <w:pStyle w:val="Heading2"/>
      </w:pPr>
      <w:r>
        <w:t>문단 062  ·  [0789a24]</w:t>
      </w:r>
    </w:p>
    <w:p>
      <w:pPr>
        <w:spacing w:before="40" w:after="40"/>
      </w:pPr>
      <w:r>
        <w:rPr>
          <w:b/>
        </w:rPr>
        <w:t>원문</w:t>
      </w:r>
    </w:p>
    <w:p>
      <w:pPr>
        <w:pStyle w:val="SourceText"/>
      </w:pPr>
      <w:r>
        <w:t>[0789a24] 論曰。若佛滅後所化雜亂。能化少闕。經論機異。廣略根別。根謂四種根。機謂三乘機。云何為四。一廣自力根。二略自力根。三廣無力依他根。四略無力依他根。如是四種根性中。初二是修多羅眾。後二是憂波薩提那眾。</w:t>
      </w:r>
    </w:p>
    <w:p>
      <w:pPr>
        <w:spacing w:before="40" w:after="40"/>
      </w:pPr>
      <w:r>
        <w:rPr>
          <w:b/>
        </w:rPr>
        <w:t>한국어 직역</w:t>
      </w:r>
    </w:p>
    <w:p>
      <w:pPr>
        <w:pStyle w:val="TranslationText"/>
      </w:pPr>
      <w:r>
        <w:t>논하여 말한다. 부처가 멸도한 뒤에는 교화되는 이들이 뒤섞여 있고, 교화하는 이도 다소 부족하며, 경과 논에 맞는 근기가 다르고, 넓고 간략한 것에 맞는 근기도 구별된다. ‘근(根)’은 네 종류의 근기를 말하고, ‘기(機)’는 삼승의 근기를 말한다. 무엇이 네 가지인가? 첫째는 넓은 가르침을 스스로의 힘으로 이해하는 근기이고, 둘째는 간략한 가르침을 스스로의 힘으로 이해하는 근기이며, 셋째는 넓은 가르침을 스스로의 힘 없이 남에게 의지하는 근기이고, 넷째는 간략한 가르침을 스스로의 힘 없이 남에게 의지하는 근기이다. 이와 같은 네 종류의 근성 가운데, 처음 둘은 수다라를 따르는 무리이고, 뒤의 둘은 우바사제나(憂波薩提那)를 따르는 무리이다.</w:t>
      </w:r>
    </w:p>
    <w:p>
      <w:pPr>
        <w:pStyle w:val="EditorialNote"/>
      </w:pPr>
      <w:r>
        <w:t>교감·번역 메모 | [용어] `憂波薩提那`는 논서 또는 논의 설명을 가리키는 음역어로 보이나 정확한 대응 원어를 확정하지 않고 음사하였다.</w:t>
      </w:r>
    </w:p>
    <w:p>
      <w:pPr>
        <w:pStyle w:val="Heading2"/>
      </w:pPr>
      <w:r>
        <w:t>문단 063  ·  [0789b05]</w:t>
      </w:r>
    </w:p>
    <w:p>
      <w:pPr>
        <w:spacing w:before="40" w:after="40"/>
      </w:pPr>
      <w:r>
        <w:rPr>
          <w:b/>
        </w:rPr>
        <w:t>원문</w:t>
      </w:r>
    </w:p>
    <w:p>
      <w:pPr>
        <w:pStyle w:val="SourceText"/>
      </w:pPr>
      <w:r>
        <w:t>[0789b05] 本曰。如是此論。為欲總攝如來廣大深法無邊義故。應說此論。</w:t>
      </w:r>
    </w:p>
    <w:p>
      <w:pPr>
        <w:spacing w:before="40" w:after="40"/>
      </w:pPr>
      <w:r>
        <w:rPr>
          <w:b/>
        </w:rPr>
        <w:t>한국어 직역</w:t>
      </w:r>
    </w:p>
    <w:p>
      <w:pPr>
        <w:pStyle w:val="TranslationText"/>
      </w:pPr>
      <w:r>
        <w:t>본론에서 말한다. 이와 같이 이 논은 여래의 광대하고 깊은 법의 끝없는 뜻을 모두 포섭하고자 하기 때문에, 마땅히 이 논을 설해야 한다.</w:t>
      </w:r>
    </w:p>
    <w:p>
      <w:pPr>
        <w:pStyle w:val="Heading2"/>
      </w:pPr>
      <w:r>
        <w:t>문단 064  ·  [0789b07]</w:t>
      </w:r>
    </w:p>
    <w:p>
      <w:pPr>
        <w:spacing w:before="40" w:after="40"/>
      </w:pPr>
      <w:r>
        <w:rPr>
          <w:b/>
        </w:rPr>
        <w:t>원문</w:t>
      </w:r>
    </w:p>
    <w:p>
      <w:pPr>
        <w:pStyle w:val="SourceText"/>
      </w:pPr>
      <w:r>
        <w:t>[0789b07] 論曰。如是第四人須造此論也。何故因緣門中所化圓滿。根性門中所化微少。為欲顯示清淨僧那阿世耶無有邊際故。為欲顯示受教實行眾生之類有其分際故。以何因緣出興兩重廣略教法。其相云何。頌曰。</w:t>
        <w:br/>
        <w:t xml:space="preserve">　本願繫屬故　　出興此法門　　楞伽王契經</w:t>
        <w:br/>
        <w:t xml:space="preserve">　分明顯說故</w:t>
      </w:r>
    </w:p>
    <w:p>
      <w:pPr>
        <w:spacing w:before="40" w:after="40"/>
      </w:pPr>
      <w:r>
        <w:rPr>
          <w:b/>
        </w:rPr>
        <w:t>한국어 직역</w:t>
      </w:r>
    </w:p>
    <w:p>
      <w:pPr>
        <w:pStyle w:val="TranslationText"/>
      </w:pPr>
      <w:r>
        <w:t>논하여 말한다. 이와 같이 네 번째 사람을 위해서는 이 논을 지을 필요가 있다. 무엇 때문에 인연문에서는 교화되는 이가 원만하고, 근성문에서는 교화되는 이가 적은가? 청정한 승나아세야(僧那阿世耶)가 끝이 없음을 나타내고자 하기 때문이며, 가르침을 받아 실제로 수행하는 중생의 부류에는 분제가 있음을 나타내고자 하기 때문이다. 어떠한 인연으로 두 겹의 넓고 간략한 교법이 출현하였는가? 그 양상은 어떠한가? 게송으로 말한다.</w:t>
        <w:br/>
        <w:t xml:space="preserve">　본원의 계속(繫屬) 때문에 이 법문이 출현하였으니, 『능가왕계경』에서</w:t>
        <w:br/>
        <w:t xml:space="preserve">　분명히 드러내어 설명했기 때문이다.</w:t>
      </w:r>
    </w:p>
    <w:p>
      <w:pPr>
        <w:pStyle w:val="EditorialNote"/>
      </w:pPr>
      <w:r>
        <w:t>교감·번역 메모 | [의미 불확실] `僧那阿世耶`는 음역어로 보이므로 대응 원어를 추정하지 않고 음사하였다.</w:t>
      </w:r>
    </w:p>
    <w:p>
      <w:pPr>
        <w:pStyle w:val="EditorialNote"/>
      </w:pPr>
      <w:r>
        <w:t>교감·번역 메모 | [구문] `繫屬`은 뒤의 서로 서원을 맺는 문맥을 따라 ‘계속’으로 옮겼다.</w:t>
      </w:r>
    </w:p>
    <w:p>
      <w:pPr>
        <w:pStyle w:val="Heading2"/>
      </w:pPr>
      <w:r>
        <w:t>문단 065  ·  [0789b14]</w:t>
      </w:r>
    </w:p>
    <w:p>
      <w:pPr>
        <w:spacing w:before="40" w:after="40"/>
      </w:pPr>
      <w:r>
        <w:rPr>
          <w:b/>
        </w:rPr>
        <w:t>원문</w:t>
      </w:r>
    </w:p>
    <w:p>
      <w:pPr>
        <w:pStyle w:val="SourceText"/>
      </w:pPr>
      <w:r>
        <w:t>[0789b14] 論曰。由繫屬因緣之力。出興兩重甚深法門。所以者何。於契經中明顯說故。所謂楞伽王契經說。爾時世尊。告文殊師利言。我念過去無量劫海。於五百世忍辱仙人。在山林中。專心修行少欲知足四聖眾種種清淨之法。于時有一大蛇。從山頂下。來詣我所。聞我所誦。則投其體。禮拜懺悔。投身已訖。以頭潛地。區區作文。而說偈[2]言。</w:t>
        <w:br/>
        <w:t xml:space="preserve">　我過去世　　忍辱仙人　　住於此山</w:t>
        <w:br/>
        <w:t xml:space="preserve">　六時行道　　而一時瞋　　因緣力故</w:t>
        <w:br/>
        <w:t xml:space="preserve">　今得蛇身　　常受大苦　　若命終後</w:t>
        <w:br/>
        <w:t xml:space="preserve">　得人同分　　我當弟子　　隨汝修行</w:t>
        <w:br/>
        <w:t xml:space="preserve">　汝所讀誦　　常我所誦　　是故我今</w:t>
        <w:br/>
        <w:t xml:space="preserve">　發大慚愧　　說是偈已　　則便命終</w:t>
        <w:br/>
        <w:t xml:space="preserve">　後得人身　　則我弟子</w:t>
      </w:r>
    </w:p>
    <w:p>
      <w:pPr>
        <w:spacing w:before="40" w:after="40"/>
      </w:pPr>
      <w:r>
        <w:rPr>
          <w:b/>
        </w:rPr>
        <w:t>한국어 직역</w:t>
      </w:r>
    </w:p>
    <w:p>
      <w:pPr>
        <w:pStyle w:val="TranslationText"/>
      </w:pPr>
      <w:r>
        <w:t>논하여 말한다. 계속되는 인연의 힘으로 말미암아 두 겹의 매우 깊은 법문이 출현하였다. 그 까닭은 무엇인가? 계경 가운데 분명히 설했기 때문이다. 이른바 『능가왕계경』에서 말한다. 그때 세존께서 문수사리에게 말씀하셨다. “나는 과거의 한량없는 겁해(劫海)를 생각해 보니, 오백 생 동안 인욕선인이 되어 산림 가운데 머물며, 한마음으로 소욕지족과 사성중(四聖眾)의 여러 청정한 법을 수행하였다. 그때 한 큰 뱀이 있어, 산꼭대기에서 내려와 내가 있는 곳에 이르러, 내가 독송하는 것을 듣고는 곧 그 몸을 던져 예배하고 참회하였다. 몸을 던지기를 마친 뒤, 머리를 땅에 숙이고, 애써 글을 지어 게송으로 [2]말하였다.</w:t>
        <w:br/>
        <w:t xml:space="preserve">　‘내가 과거세에 인욕선인이 되어 이 산에 머물면서</w:t>
        <w:br/>
        <w:t xml:space="preserve">　육시(六時)에 도를 행하다가 한때 성을 냈고, 그 인연의 힘 때문에</w:t>
        <w:br/>
        <w:t xml:space="preserve">　지금 뱀의 몸을 얻어 항상 큰 괴로움을 받는다. 만약 목숨을 마친 뒤</w:t>
        <w:br/>
        <w:t xml:space="preserve">　사람과 같은 부류의 몸을 얻는다면, 나는 마땅히 제자가 되어 그대를 따라 수행하리라.</w:t>
        <w:br/>
        <w:t xml:space="preserve">　그대가 독송하는 것은 언제나 나도 독송할 바이니, 그러므로 나는 지금</w:t>
        <w:br/>
        <w:t xml:space="preserve">　큰 부끄러움을 낸다.’ 이 게송을 말하고 나서 곧 목숨을 마쳤고,</w:t>
        <w:br/>
        <w:t xml:space="preserve">　뒤에 사람의 몸을 얻어 곧 나의 제자가 되었다.</w:t>
      </w:r>
    </w:p>
    <w:p>
      <w:pPr>
        <w:pStyle w:val="EditorialNote"/>
      </w:pPr>
      <w:r>
        <w:t>교감·번역 메모 | [의미 불확실] `四聖眾`의 구체적 지시 대상은 이 대목만으로 확정하지 않았다.</w:t>
      </w:r>
    </w:p>
    <w:p>
      <w:pPr>
        <w:pStyle w:val="EditorialNote"/>
      </w:pPr>
      <w:r>
        <w:t>교감·번역 메모 | [의미 불확실] `區區`는 여기서 애써 정성을 다하는 뜻으로 보아 ‘애써’로 옮겼다.</w:t>
      </w:r>
    </w:p>
    <w:p>
      <w:pPr>
        <w:pStyle w:val="Heading2"/>
      </w:pPr>
      <w:r>
        <w:t>문단 066  ·  [0789c04]</w:t>
      </w:r>
    </w:p>
    <w:p>
      <w:pPr>
        <w:spacing w:before="40" w:after="40"/>
      </w:pPr>
      <w:r>
        <w:rPr>
          <w:b/>
        </w:rPr>
        <w:t>원문</w:t>
      </w:r>
    </w:p>
    <w:p>
      <w:pPr>
        <w:pStyle w:val="SourceText"/>
      </w:pPr>
      <w:r>
        <w:t>[0789c04] 爾時互相發願繫屬。謂作如是願。我若證無上道。宣說九十洛叉。廣說修多羅。利益意樂。廣大眾生。宣說十落叉。略說修多羅。利益意樂。總持眾生。則我弟子。作如是願。我當師[3]徒造作九十[4]部。略說憂婆薩提那。利益意樂。總持眾生。以此因緣。我今說偈。契經海以此因緣故。我滅度後。我弟子現作論教。</w:t>
      </w:r>
    </w:p>
    <w:p>
      <w:pPr>
        <w:spacing w:before="40" w:after="40"/>
      </w:pPr>
      <w:r>
        <w:rPr>
          <w:b/>
        </w:rPr>
        <w:t>한국어 직역</w:t>
      </w:r>
    </w:p>
    <w:p>
      <w:pPr>
        <w:pStyle w:val="TranslationText"/>
      </w:pPr>
      <w:r>
        <w:t>그때 서로 서원을 내어 관계를 맺었다. 이른바 다음과 같은 서원을 세웠다. ‘내가 만약 위없는 도를 증득하면, 구십 낙차(洛叉)의 광설 수다라를 설하여, 뜻으로 좋아하는 광대한 중생을 이롭게 하며, 십 낙차의 약설 수다라를 설하여, 뜻으로 좋아하는 총지의 중생을 이롭게 하리라.’ 그러자 나의 제자가 다음과 같은 서원을 세웠다. ‘나는 마땅히 스승과 [3]제자로서 구십 [4]부를 지어, 간략히 설명하는 우바사제나를 만들어, 뜻으로 좋아하는 총지의 중생을 이롭게 하리라.’ 이 인연으로, 내가 지금 게송을 설한다. 계경의 바다에서는 이 인연 때문에, 내가 멸도한 뒤 나의 제자가 나타나 논의 가르침을 지을 것이다.”</w:t>
      </w:r>
    </w:p>
    <w:p>
      <w:pPr>
        <w:pStyle w:val="EditorialNote"/>
      </w:pPr>
      <w:r>
        <w:t>교감·번역 메모 | [용어] `洛叉`는 큰 수를 나타내는 음역 수사이므로 ‘낙차’로 보존하였다.</w:t>
      </w:r>
    </w:p>
    <w:p>
      <w:pPr>
        <w:pStyle w:val="EditorialNote"/>
      </w:pPr>
      <w:r>
        <w:t>교감·번역 메모 | [구문 불확실] `我當師徒造作`은 ‘나는 마땅히 사도(師徒)로서 지어’로도 읽을 수 있다. 문맥을 따라 ‘스승과 제자로서’로 직역하였다.</w:t>
      </w:r>
    </w:p>
    <w:p>
      <w:pPr>
        <w:pStyle w:val="Heading2"/>
      </w:pPr>
      <w:r>
        <w:t>문단 067  ·  [0789c11]</w:t>
      </w:r>
    </w:p>
    <w:p>
      <w:pPr>
        <w:spacing w:before="40" w:after="40"/>
      </w:pPr>
      <w:r>
        <w:rPr>
          <w:b/>
        </w:rPr>
        <w:t>원문</w:t>
      </w:r>
    </w:p>
    <w:p>
      <w:pPr>
        <w:pStyle w:val="SourceText"/>
      </w:pPr>
      <w:r>
        <w:t>[0789c11] 本曰。已說因緣分。次說立義分。</w:t>
      </w:r>
    </w:p>
    <w:p>
      <w:pPr>
        <w:spacing w:before="40" w:after="40"/>
      </w:pPr>
      <w:r>
        <w:rPr>
          <w:b/>
        </w:rPr>
        <w:t>한국어 직역</w:t>
      </w:r>
    </w:p>
    <w:p>
      <w:pPr>
        <w:pStyle w:val="TranslationText"/>
      </w:pPr>
      <w:r>
        <w:t>본론에서 말한다. 인연분에 대한 설명을 마쳤으니, 다음에는 입의분(立義分)을 설명한다.</w:t>
      </w:r>
    </w:p>
    <w:p>
      <w:pPr>
        <w:pStyle w:val="Heading2"/>
      </w:pPr>
      <w:r>
        <w:t>문단 068  ·  [0789c12]</w:t>
      </w:r>
    </w:p>
    <w:p>
      <w:pPr>
        <w:spacing w:before="40" w:after="40"/>
      </w:pPr>
      <w:r>
        <w:rPr>
          <w:b/>
        </w:rPr>
        <w:t>원문</w:t>
      </w:r>
    </w:p>
    <w:p>
      <w:pPr>
        <w:pStyle w:val="SourceText"/>
      </w:pPr>
      <w:r>
        <w:t>[0789c12] 論曰。立義分中法門名字。其數相云何。頌曰。</w:t>
        <w:br/>
        <w:t xml:space="preserve">　有三十三種　　十六所入法　　十六能入門</w:t>
        <w:br/>
        <w:t xml:space="preserve">　及不二別故</w:t>
      </w:r>
    </w:p>
    <w:p>
      <w:pPr>
        <w:spacing w:before="40" w:after="40"/>
      </w:pPr>
      <w:r>
        <w:rPr>
          <w:b/>
        </w:rPr>
        <w:t>한국어 직역</w:t>
      </w:r>
    </w:p>
    <w:p>
      <w:pPr>
        <w:pStyle w:val="TranslationText"/>
      </w:pPr>
      <w:r>
        <w:t>논하여 말한다. 입의분 가운데 법문의 명칭은 그 수와 양상이 어떠한가? 게송으로 말한다.</w:t>
        <w:br/>
        <w:t xml:space="preserve">　서른세 종류가 있으니, 열여섯 소입법(所入法)과 열여섯 능입문(能入門),</w:t>
        <w:br/>
        <w:t xml:space="preserve">　그리고 별도의 불이(不二)가 있기 때문이다.</w:t>
      </w:r>
    </w:p>
    <w:p>
      <w:pPr>
        <w:pStyle w:val="Heading2"/>
      </w:pPr>
      <w:r>
        <w:t>문단 069  ·  [0789c15]</w:t>
      </w:r>
    </w:p>
    <w:p>
      <w:pPr>
        <w:spacing w:before="40" w:after="40"/>
      </w:pPr>
      <w:r>
        <w:rPr>
          <w:b/>
        </w:rPr>
        <w:t>원문</w:t>
      </w:r>
    </w:p>
    <w:p>
      <w:pPr>
        <w:pStyle w:val="SourceText"/>
      </w:pPr>
      <w:r>
        <w:t>[0789c15] 論曰。立義分中法門名數。總有三十三種差別。所謂十六所入本法。十六能入門。及不二摩訶衍故。何故摩訶衍成十六種。根本摩訶衍中開八種故。一心法界三大義中各開二種故。何故能入門成十六種。一心法界及三大各二種故。或各開二種門故。是名為本數。</w:t>
      </w:r>
    </w:p>
    <w:p>
      <w:pPr>
        <w:spacing w:before="40" w:after="40"/>
      </w:pPr>
      <w:r>
        <w:rPr>
          <w:b/>
        </w:rPr>
        <w:t>한국어 직역</w:t>
      </w:r>
    </w:p>
    <w:p>
      <w:pPr>
        <w:pStyle w:val="TranslationText"/>
      </w:pPr>
      <w:r>
        <w:t>논하여 말한다. 입의분 가운데 법문의 명칭과 수는 모두 서른세 종류의 차별이 있다. 이른바 열여섯 소입의 근본법과, 열여섯 능입문, 그리고 불이마하연(不二摩訶衍)이다. 무엇 때문에 마하연이 열여섯 종류가 되는가? 근본 마하연 가운데 여덟 종류를 열기 때문이고, 일심법계와 삼대(三大)의 뜻 가운데 각각 두 종류를 열기 때문이다. 무엇 때문에 능입문이 열여섯 종류가 되는가? 일심법계와 삼대에 각각 두 종류가 있기 때문이며, 혹은 각각 두 종류의 문을 열기 때문이다. 이를 근본의 수라고 한다.</w:t>
      </w:r>
    </w:p>
    <w:p>
      <w:pPr>
        <w:pStyle w:val="EditorialNote"/>
      </w:pPr>
      <w:r>
        <w:t>교감·번역 메모 | [구문] 앞 문장과 병렬되는 설명으로 읽었다.</w:t>
      </w:r>
    </w:p>
    <w:p>
      <w:pPr>
        <w:pStyle w:val="Heading2"/>
      </w:pPr>
      <w:r>
        <w:t>문단 070  ·  [0789c21]</w:t>
      </w:r>
    </w:p>
    <w:p>
      <w:pPr>
        <w:spacing w:before="40" w:after="40"/>
      </w:pPr>
      <w:r>
        <w:rPr>
          <w:b/>
        </w:rPr>
        <w:t>원문</w:t>
      </w:r>
    </w:p>
    <w:p>
      <w:pPr>
        <w:pStyle w:val="SourceText"/>
      </w:pPr>
      <w:r>
        <w:t>[0789c21] 本曰。摩訶衍者總說有二種。云何為二。一者法。二者義。</w:t>
      </w:r>
    </w:p>
    <w:p>
      <w:pPr>
        <w:spacing w:before="40" w:after="40"/>
      </w:pPr>
      <w:r>
        <w:rPr>
          <w:b/>
        </w:rPr>
        <w:t>한국어 직역</w:t>
      </w:r>
    </w:p>
    <w:p>
      <w:pPr>
        <w:pStyle w:val="TranslationText"/>
      </w:pPr>
      <w:r>
        <w:t>본론에서 말한다. 마하연(摩訶衍)이란 총괄하여 말하면 두 종류가 있다. 무엇이 두 가지인가? 첫째는 법이고, 둘째는 의(義)이다.</w:t>
      </w:r>
    </w:p>
    <w:p>
      <w:pPr>
        <w:pStyle w:val="Heading2"/>
      </w:pPr>
      <w:r>
        <w:t>문단 071  ·  [0789c23]</w:t>
      </w:r>
    </w:p>
    <w:p>
      <w:pPr>
        <w:spacing w:before="40" w:after="40"/>
      </w:pPr>
      <w:r>
        <w:rPr>
          <w:b/>
        </w:rPr>
        <w:t>원문</w:t>
      </w:r>
    </w:p>
    <w:p>
      <w:pPr>
        <w:pStyle w:val="SourceText"/>
      </w:pPr>
      <w:r>
        <w:t>[0789c23] 論曰。此文中有三門。一所入根本總體門。二能依趣入別相門。三通達軌則不動門。初二種門有其兩重。住思應觀。摩訶衍者。即是所入根本總體門。即是根本摩訶衍中有八差別。云何為八。一體一心摩訶衍。二三自一心摩訶衍。三無量無邊諸法差別不增不減體大摩訶衍。四寂靜無雜一味平等不增不減體大摩訶衍。五如來藏相大摩訶衍。六具足性功德摩訶衍。八能生一切[1]出世間善因果用大摩訶衍。如是八種摩訶衍法。皆從能入。建立其名。謂以一體一心。而為其門所趣入故。名為一體一心摩訶衍。乃至以能生一切出世間善因果用大摩訶衍。而為其門所趣入故。名為能生一切出世間善因果用大摩訶衍。譬如轉輪王。謂如輪王隨其輪相。建立名字。摩訶衍法亦復如是。隨其門相。建立名字故。大覺契經說。佛告文殊師利。諦聽諦聽。善思念之。我當為汝分別開說八種身法。何等為八。一者一體趣入身法。二者三自趣入身法。三諸法差別不增不減體大趣入身法。四純淨一相寂靜無雜不增不減體大趣入身法。五如來藏功德顯了大趣入身法。六圓滿性功德顯了大趣入身法。七出世間因果自在無礙大趣入身法。八出生出世間妙因果自在無礙大趣入身法。乃至廣說。馬鳴菩薩正攝彼文。是故說言摩訶衍者總言。此中總言於兩處中。是總體故。所謂望上及下臨故。大總地論中開八十門。廣釋根本摩訶衍法。今各攝十成一種故。唯立八法。由何義故有八應知。能入別相有八種故。所入總體有八應知。能入所入八種法相。勝劣廣狹。其相云何。頌曰。</w:t>
        <w:br/>
        <w:t xml:space="preserve">　平等平等一　　皆無有差別　　各攝諸法故</w:t>
        <w:br/>
        <w:t xml:space="preserve">　然終不雜亂</w:t>
      </w:r>
    </w:p>
    <w:p>
      <w:pPr>
        <w:spacing w:before="40" w:after="40"/>
      </w:pPr>
      <w:r>
        <w:rPr>
          <w:b/>
        </w:rPr>
        <w:t>한국어 직역</w:t>
      </w:r>
    </w:p>
    <w:p>
      <w:pPr>
        <w:pStyle w:val="TranslationText"/>
      </w:pPr>
      <w:r>
        <w:t>논하여 말한다. 이 글 가운데 세 문이 있다. 첫째는 소입(所入)의 근본 총체문이고, 둘째는 의지하여 들어가는 능입의 별상문이며, 셋째는 궤칙을 통달하여 움직이지 않는 문이다. 처음 두 문에는 두 겹이 있으니, 머물러 사유하여 관찰해야 한다. ‘마하연’이라는 것은 곧 소입의 근본 총체문이다. 곧 근본 마하연 가운데 여덟 가지 차별이 있다. 무엇이 여덟 가지인가? 첫째는 일체일심(一體一心) 마하연이고, 둘째는 삼자일심(三自一心) 마하연이며, 셋째는 한량없고 끝없는 모든 법의 차별이 늘지도 줄지도 않는 체대(體大) 마하연이고, 넷째는 적정하고 섞임이 없으며 한맛으로 평등하여 늘지도 줄지도 않는 체대 마하연이며, 다섯째는 여래장 상대(相大) 마하연이고, 여섯째는 성품의 공덕을 구족한 마하연이며, 여덟째는 일체 [1]출세간의 선한 인과를 능히 내는 용대(用大) 마하연이다. 이와 같은 여덟 종류의 마하연법은 모두 능입으로부터 그 이름을 세운다. 이를테면 일체일심을 그 문이 나아가 들어가는 바로 삼기 때문에, ‘일체일심 마하연’이라고 이름한다. 나아가 일체 출세간의 선한 인과를 능히 내는 용대 마하연을 그 문이 나아가 들어가는 바로 삼기 때문에, ‘일체 출세간의 선한 인과를 능히 내는 용대 마하연’이라고 이름한다. 비유하면 전륜왕과 같다. 이를테면 전륜왕은 그 바퀴의 모양을 따라 이름을 세운다. 마하연법도 또한 이와 같아서, 그 문의 양상을 따라 이름을 세우기 때문이다. 『대각계경』에서 말한다. 부처께서 문수사리에게 말씀하셨다. “자세히 듣고 자세히 들어라. 잘 사유하고 기억하여라. 내가 마땅히 너를 위해 여덟 종류의 신법(身法)을 분별하여 열어 설명하겠다. 무엇이 여덟 가지인가? 첫째는 일체취입신법(一體趣入身法)이고, 둘째는 삼자취입신법(三自趣入身法)이며, 셋째는 모든 법의 차별이 늘지도 줄지도 않는 체대취입신법이고, 넷째는 순정한 일상(一相)이고 적정하여 섞임이 없으며 늘지도 줄지도 않는 체대취입신법이고, 다섯째는 여래장의 공덕이 뚜렷이 드러나는 상대취입신법이며, 여섯째는 원만한 성품의 공덕이 뚜렷이 드러나는 대취입신법이고, 일곱째는 출세간의 인과가 자재하고 걸림없는 대취입신법이며, 여덟째는 출세간의 묘한 인과를 출생시키는 자재하고 걸림없는 대취입신법이다.” 나아가 자세히 설하였다. 마명보살이 바로 그 글을 포섭했으므로, 그러므로 ‘마하연이라는 것은 총괄하여 말한다’고 하였다. 여기서 ‘총괄하여 말한다’는 말은 두 곳에서 총체가 되기 때문이다. 이른바 위를 바라보고 아래에 임하기 때문이다. 『대총지론』 가운데서는 여든 문을 열어 근본 마하연법을 널리 해석하였지만, 지금은 각각 열을 포섭하여 한 종류를 이루기 때문에 오직 여덟 법만 세운다. 무슨 뜻 때문에 여덟이 있는지 알아야 한다. 능입의 별상이 여덟 종류이기 때문에, 소입의 총체도 여덟임을 알아야 한다. 능입과 소입의 여덟 종류 법상(法相)이 수승하고 열등하며 넓고 좁은 것은 그 양상이 어떠한가? 게송으로 말한다.</w:t>
        <w:br/>
        <w:t xml:space="preserve">　평등하고 평등하여 하나이며, 모두 차별이 없으니, 각각 모든 법을 포섭하기 때문이지만,</w:t>
        <w:br/>
        <w:t xml:space="preserve">　그러나 끝내 뒤섞이지 않는다.</w:t>
      </w:r>
    </w:p>
    <w:p>
      <w:pPr>
        <w:pStyle w:val="EditorialNote"/>
      </w:pPr>
      <w:r>
        <w:t>교감·번역 메모 | [구문] `通達軌則不動門`을 구성어 그대로 직역하였다.</w:t>
      </w:r>
    </w:p>
    <w:p>
      <w:pPr>
        <w:pStyle w:val="EditorialNote"/>
      </w:pPr>
      <w:r>
        <w:t>교감·번역 메모 | [구문 불확실] `住思應觀`의 정확한 구두는 확정하기 어렵다.</w:t>
      </w:r>
    </w:p>
    <w:p>
      <w:pPr>
        <w:pStyle w:val="EditorialNote"/>
      </w:pPr>
      <w:r>
        <w:t>교감·번역 메모 | [의미 불확실] `三自一心`은 전문적인 분류명으로 보아 음독 중심으로 옮겼다.</w:t>
      </w:r>
    </w:p>
    <w:p>
      <w:pPr>
        <w:pStyle w:val="EditorialNote"/>
      </w:pPr>
      <w:r>
        <w:t>교감·번역 메모 | [교감] 원문은 ‘七’을 두지 않고 곧바로 ‘八’을 제시한다. 원문을 수정하지 않았다.</w:t>
      </w:r>
    </w:p>
    <w:p>
      <w:pPr>
        <w:pStyle w:val="EditorialNote"/>
      </w:pPr>
      <w:r>
        <w:t>교감·번역 메모 | [구문 불확실] `望上及下臨`의 문법적 연결은 다르게 끊을 여지가 있다.</w:t>
      </w:r>
    </w:p>
    <w:p>
      <w:pPr>
        <w:pStyle w:val="Heading2"/>
      </w:pPr>
      <w:r>
        <w:t>문단 072  ·  [0790b05]</w:t>
      </w:r>
    </w:p>
    <w:p>
      <w:pPr>
        <w:spacing w:before="40" w:after="40"/>
      </w:pPr>
      <w:r>
        <w:rPr>
          <w:b/>
        </w:rPr>
        <w:t>원문</w:t>
      </w:r>
    </w:p>
    <w:p>
      <w:pPr>
        <w:pStyle w:val="SourceText"/>
      </w:pPr>
      <w:r>
        <w:t>[0790b05] 論曰。如是能所十六法相。遍滿遍滿平等平等。一味一相。皆無差別。所以者何。各攝諸法。畢竟盡故。若爾本末及與總別皆悉渾洞。[2]雜亂耶。終其本末不相雜亂。其總別門初後非無。然各各別別皆悉等量。故曰平等。非謂一法故稱平等。</w:t>
      </w:r>
    </w:p>
    <w:p>
      <w:pPr>
        <w:spacing w:before="40" w:after="40"/>
      </w:pPr>
      <w:r>
        <w:rPr>
          <w:b/>
        </w:rPr>
        <w:t>한국어 직역</w:t>
      </w:r>
    </w:p>
    <w:p>
      <w:pPr>
        <w:pStyle w:val="TranslationText"/>
      </w:pPr>
      <w:r>
        <w:t>논하여 말한다. 이와 같은 능입과 소입의 열여섯 법상은 두루 가득하고 두루 가득하여 평등하고 평등하며, 한맛이고 한 모습이어서, 모두 차별이 없다. 그 까닭은 무엇인가? 각각 모든 법을 포섭하여 끝내 모두 다하기 때문이다. 그렇다면 본과 말, 그리고 총과 별이 모두 혼융하여 [2]뒤섞이는 것인가? 끝내 그 본과 말은 서로 뒤섞이지 않고, 그 총문과 별문도 처음과 뒤가 없는 것은 아니다. 그러나 각각 별개이면서도 모두 같은 분량이다. 그러므로 ‘평등’이라고 한다. 한 법이라는 뜻으로 평등이라 일컫는 것은 아니다.</w:t>
      </w:r>
    </w:p>
    <w:p>
      <w:pPr>
        <w:pStyle w:val="EditorialNote"/>
      </w:pPr>
      <w:r>
        <w:t>교감·번역 메모 | [구문] `初後非無`의 부정을 살려 직역하였다.</w:t>
      </w:r>
    </w:p>
    <w:p>
      <w:pPr>
        <w:pStyle w:val="Heading2"/>
      </w:pPr>
      <w:r>
        <w:t>문단 073  ·  [0790b10]</w:t>
      </w:r>
    </w:p>
    <w:p>
      <w:pPr>
        <w:spacing w:before="40" w:after="40"/>
      </w:pPr>
      <w:r>
        <w:rPr>
          <w:b/>
        </w:rPr>
        <w:t>원문</w:t>
      </w:r>
    </w:p>
    <w:p>
      <w:pPr>
        <w:pStyle w:val="SourceText"/>
      </w:pPr>
      <w:r>
        <w:t>[0790b10] 本曰。所言法者。謂眾生心。</w:t>
      </w:r>
    </w:p>
    <w:p>
      <w:pPr>
        <w:spacing w:before="40" w:after="40"/>
      </w:pPr>
      <w:r>
        <w:rPr>
          <w:b/>
        </w:rPr>
        <w:t>한국어 직역</w:t>
      </w:r>
    </w:p>
    <w:p>
      <w:pPr>
        <w:pStyle w:val="TranslationText"/>
      </w:pPr>
      <w:r>
        <w:t>본론에서 말한다. 이른바 법이라고 하는 것은 중생심을 말한다.</w:t>
      </w:r>
    </w:p>
    <w:p>
      <w:pPr>
        <w:pStyle w:val="Heading2"/>
      </w:pPr>
      <w:r>
        <w:t>문단 074  ·  [0790b11]</w:t>
      </w:r>
    </w:p>
    <w:p>
      <w:pPr>
        <w:spacing w:before="40" w:after="40"/>
      </w:pPr>
      <w:r>
        <w:rPr>
          <w:b/>
        </w:rPr>
        <w:t>원문</w:t>
      </w:r>
    </w:p>
    <w:p>
      <w:pPr>
        <w:pStyle w:val="SourceText"/>
      </w:pPr>
      <w:r>
        <w:t>[0790b11] 論曰。第二重四種法中各具三門。一本法所依決定門。二根本攝末分際門。三建立二種摩訶衍門。此即初門。今當須嗢咤喃頌總持顯說。其相云何。頌曰。</w:t>
        <w:br/>
        <w:t xml:space="preserve">　眾謂四[3]行眾　　生謂四種生　　是一法界藏</w:t>
        <w:br/>
        <w:t xml:space="preserve">　遍於彼八處</w:t>
      </w:r>
    </w:p>
    <w:p>
      <w:pPr>
        <w:spacing w:before="40" w:after="40"/>
      </w:pPr>
      <w:r>
        <w:rPr>
          <w:b/>
        </w:rPr>
        <w:t>한국어 직역</w:t>
      </w:r>
    </w:p>
    <w:p>
      <w:pPr>
        <w:pStyle w:val="TranslationText"/>
      </w:pPr>
      <w:r>
        <w:t>논하여 말한다. 두 번째 겹의 네 종류 법 가운데 각각 세 문을 갖춘다. 첫째는 본법이 의지하는 바를 결정하는 문이고, 둘째는 근본이 말(末)을 포섭하는 분제의 문이며, 셋째는 두 종류의 마하연을 세우는 문이다. 여기는 곧 첫 번째 문이다. 이제 마땅히 올타남(嗢咤喃)의 게송 총지로 드러내어 설명해야 한다. 그 양상은 어떠한가? 게송으로 말한다.</w:t>
        <w:br/>
        <w:t xml:space="preserve">　‘중(眾)’은 네 [3]행중(行眾)을 말하고, ‘생(生)’은 네 종류의 생을 말하니, 이것이 일법계장(一法界藏)으로서</w:t>
        <w:br/>
        <w:t xml:space="preserve">　그 여덟 곳에 두루한다.</w:t>
      </w:r>
    </w:p>
    <w:p>
      <w:pPr>
        <w:pStyle w:val="EditorialNote"/>
      </w:pPr>
      <w:r>
        <w:t>교감·번역 메모 | [용어] `四行眾`은 원문의 분류명을 그대로 살렸다.</w:t>
      </w:r>
    </w:p>
    <w:p>
      <w:pPr>
        <w:pStyle w:val="Heading2"/>
      </w:pPr>
      <w:r>
        <w:t>문단 075  ·  [0790b17]</w:t>
      </w:r>
    </w:p>
    <w:p>
      <w:pPr>
        <w:spacing w:before="40" w:after="40"/>
      </w:pPr>
      <w:r>
        <w:rPr>
          <w:b/>
        </w:rPr>
        <w:t>원문</w:t>
      </w:r>
    </w:p>
    <w:p>
      <w:pPr>
        <w:pStyle w:val="SourceText"/>
      </w:pPr>
      <w:r>
        <w:t>[0790b17] 論曰。眾有四種。一者如來眾。二者一切菩薩眾。三一切聲聞眾。四一切緣覺眾。生有四種。一卵生。二胎生。三濕生。四化生。過數故眾。受生故生。是一法界心。彼八處中周遍圓滿。不可分折。不可離散。唯是一體。唯是一相。以四種眾攝諸聖盡。以四種生攝諸凡盡。馬鳴論師為顯一心廣大圓滿。名為眾生。順理契經云。爾時世尊放大光明。顯神力已。告佛子言。諦聽諦聽。善思念之。我當為汝分別解說一法界藏。善男子。一法界藏者。所謂遍於諸如來眾諸菩薩眾諸聲聞眾諸緣覺眾及諸異生。無所不通。無所不至無所不當。是故名為一法界藏。今攝此文。故名眾生。馬鳴菩薩六萬嗢咤喃本藏論中。開十種門。別釋散說。今略攝故。唯言眾生。</w:t>
      </w:r>
    </w:p>
    <w:p>
      <w:pPr>
        <w:spacing w:before="40" w:after="40"/>
      </w:pPr>
      <w:r>
        <w:rPr>
          <w:b/>
        </w:rPr>
        <w:t>한국어 직역</w:t>
      </w:r>
    </w:p>
    <w:p>
      <w:pPr>
        <w:pStyle w:val="TranslationText"/>
      </w:pPr>
      <w:r>
        <w:t>논하여 말한다. ‘중(眾)’에는 네 종류가 있다. 첫째는 여래의 무리이고, 둘째는 일체 보살의 무리이며, 셋째는 일체 성문의 무리이고, 넷째는 일체 연각의 무리이다. ‘생(生)’에는 네 종류가 있다. 첫째는 난생이고, 둘째는 태생이며, 셋째는 습생이고, 넷째는 화생이다. 수를 넘어서기 때문에 ‘중(眾)’이라 하고, 태어남을 받기 때문에 ‘생(生)’이라 한다. 이것이 하나의 법계심으로서, 그 여덟 곳 가운데 두루 원만하여, 나누어 쪼갤 수 없고, 떼어 흩을 수 없으며, 오직 하나의 체이고, 오직 하나의 모습이다. 네 종류의 ‘중’으로 모든 성자를 다 포섭하고, 네 종류의 ‘생’으로 모든 범부를 다 포섭한다. 마명 논사는 일심이 광대하고 원만함을 드러내기 위해 ‘중생’이라고 이름하였다. 『순리계경』에서 말한다. 그때 세존께서 큰 광명을 놓으시고, 신통력을 드러내신 뒤, 불자에게 말씀하셨다. “자세히 듣고 자세히 들어라. 잘 사유하고 기억하여라. 내가 마땅히 너를 위하여 일법계장(一法界藏)을 분별하여 풀이해 주겠다. 선남자여, 일법계장이라는 것은 이른바 모든 여래의 무리, 모든 보살의 무리, 모든 성문의 무리, 모든 연각의 무리와 모든 이생에게 두루하여, 통하지 않는 곳이 없고, 이르지 않는 곳도 없으며 해당하지 않는 곳도 없다. 그러므로 이름하여 일법계장이라 한다.” 지금 이 글을 포섭하여, 그러므로 ‘중생’이라고 이름하였다. 마명보살의 육만 올타남 『본장론(本藏論)』 가운데서는 열 문을 열어 따로 해석하여 흩어 설명하였다. 지금은 간략히 포섭하기 때문에 오직 ‘중생’이라고 말한 것이다.</w:t>
      </w:r>
    </w:p>
    <w:p>
      <w:pPr>
        <w:pStyle w:val="EditorialNote"/>
      </w:pPr>
      <w:r>
        <w:t>교감·번역 메모 | [구문] `過數故眾`은 개체 수가 많아 셀 수 없다는 뜻으로 직역하였다.</w:t>
      </w:r>
    </w:p>
    <w:p>
      <w:pPr>
        <w:pStyle w:val="EditorialNote"/>
      </w:pPr>
      <w:r>
        <w:t>교감·번역 메모 | [구문] `無所不至無所不當`의 두 병렬 부정을 각각 보존하였다.</w:t>
      </w:r>
    </w:p>
    <w:p>
      <w:pPr>
        <w:pStyle w:val="Heading2"/>
      </w:pPr>
      <w:r>
        <w:t>문단 076  ·  [0790c06]</w:t>
      </w:r>
    </w:p>
    <w:p>
      <w:pPr>
        <w:spacing w:before="40" w:after="40"/>
      </w:pPr>
      <w:r>
        <w:rPr>
          <w:b/>
        </w:rPr>
        <w:t>원문</w:t>
      </w:r>
    </w:p>
    <w:p>
      <w:pPr>
        <w:pStyle w:val="SourceText"/>
      </w:pPr>
      <w:r>
        <w:t>[0790c06] 本曰。是心即攝一切世間出世間法。</w:t>
      </w:r>
    </w:p>
    <w:p>
      <w:pPr>
        <w:spacing w:before="40" w:after="40"/>
      </w:pPr>
      <w:r>
        <w:rPr>
          <w:b/>
        </w:rPr>
        <w:t>한국어 직역</w:t>
      </w:r>
    </w:p>
    <w:p>
      <w:pPr>
        <w:pStyle w:val="TranslationText"/>
      </w:pPr>
      <w:r>
        <w:t>본론에서 말한다. 이 마음은 곧 일체 세간과 출세간의 법을 포섭한다.</w:t>
      </w:r>
    </w:p>
    <w:p>
      <w:pPr>
        <w:pStyle w:val="Heading2"/>
      </w:pPr>
      <w:r>
        <w:t>문단 077  ·  [0790c07]</w:t>
      </w:r>
    </w:p>
    <w:p>
      <w:pPr>
        <w:spacing w:before="40" w:after="40"/>
      </w:pPr>
      <w:r>
        <w:rPr>
          <w:b/>
        </w:rPr>
        <w:t>원문</w:t>
      </w:r>
    </w:p>
    <w:p>
      <w:pPr>
        <w:pStyle w:val="SourceText"/>
      </w:pPr>
      <w:r>
        <w:t>[0790c07] 論曰。此是根本攝末分際門。其相云何。頌曰。</w:t>
        <w:br/>
        <w:t xml:space="preserve">　是一法界心　　總攝二種門　　名攝世出世</w:t>
        <w:br/>
        <w:t xml:space="preserve">　作法界名法</w:t>
      </w:r>
    </w:p>
    <w:p>
      <w:pPr>
        <w:spacing w:before="40" w:after="40"/>
      </w:pPr>
      <w:r>
        <w:rPr>
          <w:b/>
        </w:rPr>
        <w:t>한국어 직역</w:t>
      </w:r>
    </w:p>
    <w:p>
      <w:pPr>
        <w:pStyle w:val="TranslationText"/>
      </w:pPr>
      <w:r>
        <w:t>논하여 말한다. 이는 근본이 말(末)을 포섭하는 분제의 문이다. 그 양상은 어떠한가? 게송으로 말한다.</w:t>
        <w:br/>
        <w:t xml:space="preserve">　이 하나의 법계심은 두 종류의 문을 모두 포섭하니, 세간과 출세간을 포섭한다고 이름하고,</w:t>
        <w:br/>
        <w:t xml:space="preserve">　법계를 이루므로 ‘법’이라고 이름한다.</w:t>
      </w:r>
    </w:p>
    <w:p>
      <w:pPr>
        <w:pStyle w:val="EditorialNote"/>
      </w:pPr>
      <w:r>
        <w:t>교감·번역 메모 | [구문] `作法界名法`은 ‘법계를 이루므로 법이라 이름한다’로 읽었다.</w:t>
      </w:r>
    </w:p>
    <w:p>
      <w:pPr>
        <w:pStyle w:val="Heading2"/>
      </w:pPr>
      <w:r>
        <w:t>문단 078  ·  [0790c10]</w:t>
      </w:r>
    </w:p>
    <w:p>
      <w:pPr>
        <w:spacing w:before="40" w:after="40"/>
      </w:pPr>
      <w:r>
        <w:rPr>
          <w:b/>
        </w:rPr>
        <w:t>원문</w:t>
      </w:r>
    </w:p>
    <w:p>
      <w:pPr>
        <w:pStyle w:val="SourceText"/>
      </w:pPr>
      <w:r>
        <w:t>[0790c10] 論曰。一法界心。總攝一切生滅門法。是故名為攝世間法。總攝一切真如門法。是故名攝出世間法。皆作法界。故為名法。自體契經云。廣大神王即攝一切種種無明。一切種種染法。一切種種淨白品法。又攝一切清淨法。一切無礙法。一切解脫法。一切絕離法。一切滿足法。一切寂靜法。而廣大神王非世間法。非出世間法。今攝此文。故名為攝。馬鳴菩薩八萬嗢咤喃歸宗論中。開二十門。分明顯說。此中略故。如是而已。</w:t>
      </w:r>
    </w:p>
    <w:p>
      <w:pPr>
        <w:spacing w:before="40" w:after="40"/>
      </w:pPr>
      <w:r>
        <w:rPr>
          <w:b/>
        </w:rPr>
        <w:t>한국어 직역</w:t>
      </w:r>
    </w:p>
    <w:p>
      <w:pPr>
        <w:pStyle w:val="TranslationText"/>
      </w:pPr>
      <w:r>
        <w:t>논하여 말한다. 하나의 법계심은 일체 생멸문의 법을 모두 포섭한다. 그러므로 세간법을 포섭한다고 이름한다. 일체 진여문의 법을 모두 포섭한다. 그러므로 출세간법을 포섭한다고 이름한다. 모두 법계를 이루므로, 그 때문에 ‘법’이라고 이름한다. 『자체계경』에서 말한다. 광대한 신왕(神王)은 곧 일체의 여러 무명과, 일체의 여러 염오법과, 일체의 여러 정백품(淨白品)의 법을 포섭하고, 또 일체 청정법과, 일체 무애법과, 일체 해탈법과, 일체 절리법(絕離法)과, 일체 만족법과, 일체 적정법을 포섭한다. 그러나 광대한 신왕은 세간법도 아니고, 출세간법도 아니다. 지금 이 글을 포섭하여, 그러므로 ‘포섭한다’고 이름한 것이다. 마명보살의 팔만 올타남 『귀종론(歸宗論)』 가운데서는 스무 문을 열어 분명하게 드러내어 설명하였다. 여기서는 간략히 하기 때문에, 이와 같이 했을 뿐이다.</w:t>
      </w:r>
    </w:p>
    <w:p>
      <w:pPr>
        <w:pStyle w:val="EditorialNote"/>
      </w:pPr>
      <w:r>
        <w:t>교감·번역 메모 | [의미 불확실] `廣大神王`은 인용된 경전의 고유한 표현으로 보이며 일반 교학어로 환원하지 않았다.</w:t>
      </w:r>
    </w:p>
    <w:p>
      <w:pPr>
        <w:pStyle w:val="EditorialNote"/>
      </w:pPr>
      <w:r>
        <w:t>교감·번역 메모 | [용어] `絕離法`은 원어 구성을 살려 ‘절리법’으로 옮겼다.</w:t>
      </w:r>
    </w:p>
    <w:p>
      <w:pPr>
        <w:pStyle w:val="Heading2"/>
      </w:pPr>
      <w:r>
        <w:t>문단 079  ·  [0790c19]</w:t>
      </w:r>
    </w:p>
    <w:p>
      <w:pPr>
        <w:spacing w:before="40" w:after="40"/>
      </w:pPr>
      <w:r>
        <w:rPr>
          <w:b/>
        </w:rPr>
        <w:t>원문</w:t>
      </w:r>
    </w:p>
    <w:p>
      <w:pPr>
        <w:pStyle w:val="SourceText"/>
      </w:pPr>
      <w:r>
        <w:t>[0790c19] 本曰。依於此心。顯示摩訶衍義。何以故。是心真如相。即示摩訶衍體故。是心生滅因緣相。能示摩訶衍自體相用故。</w:t>
      </w:r>
    </w:p>
    <w:p>
      <w:pPr>
        <w:spacing w:before="40" w:after="40"/>
      </w:pPr>
      <w:r>
        <w:rPr>
          <w:b/>
        </w:rPr>
        <w:t>한국어 직역</w:t>
      </w:r>
    </w:p>
    <w:p>
      <w:pPr>
        <w:pStyle w:val="TranslationText"/>
      </w:pPr>
      <w:r>
        <w:t>본론에서 말한다. 이 마음에 의지하여 마하연의 뜻을 드러낸다. 무슨 까닭인가? 이 마음의 진여상(真如相)은 곧 마하연의 체를 나타내기 때문이며, 이 마음의 생멸 인연상은 마하연의 자체·상·용을 능히 나타내기 때문이다.</w:t>
      </w:r>
    </w:p>
    <w:p>
      <w:pPr>
        <w:pStyle w:val="Heading2"/>
      </w:pPr>
      <w:r>
        <w:t>문단 080  ·  [0790c22]</w:t>
      </w:r>
    </w:p>
    <w:p>
      <w:pPr>
        <w:spacing w:before="40" w:after="40"/>
      </w:pPr>
      <w:r>
        <w:rPr>
          <w:b/>
        </w:rPr>
        <w:t>원문</w:t>
      </w:r>
    </w:p>
    <w:p>
      <w:pPr>
        <w:pStyle w:val="SourceText"/>
      </w:pPr>
      <w:r>
        <w:t>[0790c22] 論曰。此即建立二種摩訶衍門。其相云何。頌曰。</w:t>
        <w:br/>
        <w:t xml:space="preserve">　總標二種門　　言依於此心　　總標二本法</w:t>
        <w:br/>
        <w:t xml:space="preserve">　顯示摩訶衍</w:t>
      </w:r>
    </w:p>
    <w:p>
      <w:pPr>
        <w:spacing w:before="40" w:after="40"/>
      </w:pPr>
      <w:r>
        <w:rPr>
          <w:b/>
        </w:rPr>
        <w:t>한국어 직역</w:t>
      </w:r>
    </w:p>
    <w:p>
      <w:pPr>
        <w:pStyle w:val="TranslationText"/>
      </w:pPr>
      <w:r>
        <w:t>논하여 말한다. 이는 곧 두 종류의 마하연을 세우는 문이다. 그 양상은 어떠한가? 게송으로 말한다.</w:t>
        <w:br/>
        <w:t xml:space="preserve">　두 종류의 문을 총괄해 표지한 것은 ‘이 마음에 의지하여’라는 말이고, 두 근본법을 총괄해 표지한 것은</w:t>
        <w:br/>
        <w:t xml:space="preserve">　‘마하연을 드러낸다’는 말이다.</w:t>
      </w:r>
    </w:p>
    <w:p>
      <w:pPr>
        <w:pStyle w:val="Heading2"/>
      </w:pPr>
      <w:r>
        <w:t>문단 081  ·  [0791a01]</w:t>
      </w:r>
    </w:p>
    <w:p>
      <w:pPr>
        <w:spacing w:before="40" w:after="40"/>
      </w:pPr>
      <w:r>
        <w:rPr>
          <w:b/>
        </w:rPr>
        <w:t>원문</w:t>
      </w:r>
    </w:p>
    <w:p>
      <w:pPr>
        <w:pStyle w:val="SourceText"/>
      </w:pPr>
      <w:r>
        <w:t>[0791a01] 論曰。總標能入二種門故。言依於此心。總標所入二種法故。言顯示摩訶衍義。云何為二門。一心真如門。二心生滅門。云何為二法。一一體摩訶衍。二自體自相自用摩訶衍。如是所入二種本法。或從能入建立其名。所謂以真如體。而為其門所趣入故。名言為體。以自相大覺心。而為其門所趣故。名言為自。由能入門二種別故。所入本法有二應知。何以故者。即請問辭。謂由何義。依於此心句中具二種門。顯示摩訶衍義句中具二種本法者焉。答曰。作一法界心真如門。即顯示體摩訶衍法。作一法界心生滅門。能示自體自相自用摩訶衍法。由此義故。當知各具二門二法。大覺契經云。復以文殊師利有二種法。甚微深妙。不可思議。何等為二。一者體相平等摩訶衍。二者自相自體摩訶衍。若欲證得是二種法。當行二門。何等為二。一者無斷無縛門。二者有斷有縛門。乃至廣說。今攝此文。作如是說。大總持中開八種門。分明散說。</w:t>
      </w:r>
    </w:p>
    <w:p>
      <w:pPr>
        <w:spacing w:before="40" w:after="40"/>
      </w:pPr>
      <w:r>
        <w:rPr>
          <w:b/>
        </w:rPr>
        <w:t>한국어 직역</w:t>
      </w:r>
    </w:p>
    <w:p>
      <w:pPr>
        <w:pStyle w:val="TranslationText"/>
      </w:pPr>
      <w:r>
        <w:t>논하여 말한다. 능입의 두 종류 문을 총괄하여 표지하기 때문에 ‘이 마음에 의지하여’라고 말한 것이다. 소입의 두 종류 법을 총괄하여 표지하기 때문에 ‘마하연의 뜻을 드러낸다’고 말한 것이다. 무엇이 두 문인가? 첫째는 심진여문(心真如門)이고, 둘째는 심생멸문(心生滅門)이다. 무엇이 두 법인가? 첫째는 일체마하연(一體摩訶衍)이고, 둘째는 자체·자상·자용 마하연이다. 이와 같은 소입의 두 종류 근본법은 혹 능입을 따라 그 이름을 세운다. 이를테면 진여의 체를 그 문이 나아가 들어가는 바로 삼기 때문에, 그 이름을 ‘체’라고 한다. 자상(自相)의 대각심(大覺心)을 그 문이 나아가는 바로 삼기 때문에, 그 이름을 ‘자(自)’라고 한다. 능입문에 두 종류의 차별이 있기 때문에, 소입의 근본법에도 둘이 있음을 알아야 한다. ‘무슨 까닭인가?’라는 것은 곧 물음을 청하는 말이다. 이를테면 어떠한 뜻으로 ‘이 마음에 의지하여’라는 구절 가운데 두 종류의 문을 갖추고, ‘마하연의 뜻을 드러낸다’는 구절 가운데 두 종류의 근본법을 갖추는가 하는 것이다. 답한다. 하나의 법계인 심진여문을 만들면, 곧 체마하연법을 드러낸다. 하나의 법계인 심생멸문을 만들면, 자체·자상·자용 마하연법을 능히 나타낸다. 이 뜻으로 말미암아, 각각 두 문과 두 법을 갖춘다는 것을 알아야 한다. 『대각계경』에서 말한다. “또 문수사리여, 두 종류의 법이 있는데, 매우 미묘하고 깊으며, 불가사의하다. 무엇이 두 가지인가? 첫째는 체상이 평등한 마하연이고, 둘째는 자상·자체 마하연이다. 만약 이 두 종류의 법을 증득하고자 한다면, 마땅히 두 문을 행해야 한다. 무엇이 두 문인가? 첫째는 끊음도 없고 속박도 없는 문이며, 둘째는 끊음도 있고 속박도 있는 문이다.” 나아가 자세히 설하였다. 지금 이 글을 포섭하여, 이와 같이 말한 것이다. 『대총지』 가운데서는 여덟 종류의 문을 열어 분명하게 나누어 설명하였다.</w:t>
      </w:r>
    </w:p>
    <w:p>
      <w:pPr>
        <w:pStyle w:val="EditorialNote"/>
      </w:pPr>
      <w:r>
        <w:t>교감·번역 메모 | [구두 불확실] `復以文殊師利`는 문맥상 호격을 포함한 인용으로 읽었으나 원문의 `以`는 이례적이다.</w:t>
      </w:r>
    </w:p>
    <w:p>
      <w:pPr>
        <w:pStyle w:val="Heading2"/>
      </w:pPr>
      <w:r>
        <w:t>문단 082  ·  [0791a18]</w:t>
      </w:r>
    </w:p>
    <w:p>
      <w:pPr>
        <w:spacing w:before="40" w:after="40"/>
      </w:pPr>
      <w:r>
        <w:rPr>
          <w:b/>
        </w:rPr>
        <w:t>원문</w:t>
      </w:r>
    </w:p>
    <w:p>
      <w:pPr>
        <w:pStyle w:val="SourceText"/>
      </w:pPr>
      <w:r>
        <w:t>[0791a18] 本曰。所言義者。則有三種。云何為三。一者體大。謂一切法真如平等不增減故。二者相大。謂如來藏具足無量性功德故。三者用大。謂能生一切世間出世間善因果故。</w:t>
      </w:r>
    </w:p>
    <w:p>
      <w:pPr>
        <w:spacing w:before="40" w:after="40"/>
      </w:pPr>
      <w:r>
        <w:rPr>
          <w:b/>
        </w:rPr>
        <w:t>한국어 직역</w:t>
      </w:r>
    </w:p>
    <w:p>
      <w:pPr>
        <w:pStyle w:val="TranslationText"/>
      </w:pPr>
      <w:r>
        <w:t>본론에서 말한다. 이른바 의(義)라고 하는 것은 곧 세 종류가 있다. 무엇이 세 가지인가? 첫째는 체대(體大)이다. 이른바 일체법의 진여가 평등하여 늘지도 줄지도 않기 때문이다. 둘째는 상대(相大)이다. 이른바 여래장이 한량없는 성품의 공덕을 구족하기 때문이다. 셋째는 용대(用大)이다. 이른바 일체 세간과 출세간의 선한 인과를 능히 내기 때문이다.</w:t>
      </w:r>
    </w:p>
    <w:p>
      <w:pPr>
        <w:pStyle w:val="Heading2"/>
      </w:pPr>
      <w:r>
        <w:t>문단 083  ·  [0791a22]</w:t>
      </w:r>
    </w:p>
    <w:p>
      <w:pPr>
        <w:spacing w:before="40" w:after="40"/>
      </w:pPr>
      <w:r>
        <w:rPr>
          <w:b/>
        </w:rPr>
        <w:t>원문</w:t>
      </w:r>
    </w:p>
    <w:p>
      <w:pPr>
        <w:pStyle w:val="SourceText"/>
      </w:pPr>
      <w:r>
        <w:t>[0791a22] 論曰。三大義中各略初二門。立後一門。馬鳴菩薩本趣意樂。後攝初中故。如是而為復次。比來次第。分明顯了故。已上二頌[1]本應流至于此。一者體大者。總標所入二種本法。一無量無邊諸法差別。不增不減摩訶衍。謂一切法真如平等不增不減故者。總標能入二種別門。所謂如本法名門亦爾故。二者相大者。總標所入二種本法。一如來藏功德摩訶衍。二具足性功德摩訶衍。謂如來藏具足無量性功德故者。總標二種能入別門。所謂如本法名門亦爾故。三者用大者。總標所入二種本法。一能生一切世間因果摩訶衍。二能生一切出世門善因果摩訶衍。能生一切世間出世間善因果故者。總標能入二種別門。所謂如本法名門亦爾故。三種大義別別分釋。如總地論本地品中分明顯說。何故不二摩訶衍法無因緣耶。是法極妙。甚深獨尊。離機根故。何故離機。無機根故。何須建立。非建立故。是摩訶衍法諸佛所得耶。能得於諸佛。諸佛得。不故。菩薩二乘一切異生亦復如是。性德圓滿海是焉。所以者何。離機根故。離教說故。八種本法從因緣起。應於機故。順於說故。何故應機。有機根故。如是八種法諸佛所得耶。諸佛所得。得於諸佛。不故。菩薩二乘一切異生亦復如是。修行種因海是焉。所以者何。有機根故。有教說故。何故依真如門所趣入摩訶衍法。唯立體名。依生滅門所趣入之摩訶衍法立自名耶。真如門中無他相故。生滅門中有他相故。他謂一切不善品法。自謂一切清淨品法。若所對治他無。能對治自無故。唯言體不說自焉。若所對治他有。能對自有。故名言自不唯體焉。復次為欲顯示一法界體平等平等無有其私。無量性德自然本有。非得他力故。復次隨宜安立。無有定故。何故別說門中一心別為一三大總為一。而等同各詮二摩訶衍。三大義合。方應得詮二摩訶衍。大義之名通於三種。故總為一義。無別意趣。今所開示十六法門。勝劣廣狹其相云何。頌曰。</w:t>
        <w:br/>
        <w:t xml:space="preserve">　平等平等一　　皆無有別異　　各攝諸法故</w:t>
        <w:br/>
        <w:t xml:space="preserve">　然終不雜亂</w:t>
      </w:r>
    </w:p>
    <w:p>
      <w:pPr>
        <w:spacing w:before="40" w:after="40"/>
      </w:pPr>
      <w:r>
        <w:rPr>
          <w:b/>
        </w:rPr>
        <w:t>한국어 직역</w:t>
      </w:r>
    </w:p>
    <w:p>
      <w:pPr>
        <w:pStyle w:val="TranslationText"/>
      </w:pPr>
      <w:r>
        <w:t>논하여 말한다. 삼대의 뜻 가운데서는 각각 처음 두 문을 생략하고, 뒤의 한 문을 세웠다. 마명보살의 본래 취지와 의도는 뒤에서 처음과 중간을 포섭하기 때문이다. 이와 같이 하여 다시 차례를 삼았으니, 이전부터의 차례가 분명하고 뚜렷하기 때문이다. 이상 두 게송의 [1]본문은 마땅히 이어져 여기까지 와야 한다. ‘첫째는 체대이다’라고 한 것은 소입의 두 종류 근본법을 총괄하여 표지한다. 첫째는 한량없고 끝없는 모든 법의 차별이 늘지도 줄지도 않는 마하연이다. ‘이른바 일체법의 진여가 평등하여 늘지도 줄지도 않기 때문이다’라고 한 것은 능입의 두 종류 별문을 총괄하여 표지한다. 이른바 본법의 이름과 문도 또한 그러하기 때문이다. ‘둘째는 상대이다’라고 한 것은 소입의 두 종류 근본법을 총괄하여 표지한다. 첫째는 여래장공덕 마하연이고, 둘째는 성품의 공덕을 구족한 마하연이다. ‘이른바 여래장이 한량없는 성품의 공덕을 구족하기 때문이다’라고 한 것은 두 종류의 능입 별문을 총괄하여 표지한다. 이른바 본법의 이름과 문도 또한 그러하기 때문이다. ‘셋째는 용대이다’라고 한 것은 소입의 두 종류 근본법을 총괄하여 표지한다. 첫째는 일체 세간의 인과를 능히 내는 마하연이고, 둘째는 일체 출세문의 선한 인과를 능히 내는 마하연이다. ‘일체 세간과 출세간의 선한 인과를 능히 내기 때문이다’라고 한 것은 능입의 두 종류 별문을 총괄하여 표지한다. 이른바 본법의 이름과 문도 또한 그러하기 때문이다. 삼대의 뜻을 각각 따로 나누어 해석하는 것은 『총지론』의 본지품 가운데 분명하게 드러내어 설명하였다. 무엇 때문에 불이마하연법에는 인연이 없는가? 이 법은 지극히 묘하고, 매우 깊으며 홀로 존귀하여, 근기를 떠나 있기 때문이다. 무엇 때문에 근기를 떠나는가? 근기가 없기 때문이다. 무엇 때문에 세울 필요가 있는가? 세워지는 것이 아니기 때문이다. 이 마하연법은 모든 부처가 얻는 것인가? 모든 부처를 능히 얻는가? 모든 부처가 얻는가? 아니기 때문이다. 보살과 이승, 일체 이생도 또한 이와 같다. 성덕(性德)이 원만한 바다가 바로 이것이다. 그 까닭은 무엇인가? 근기를 떠나 있기 때문이고, 교설을 떠나 있기 때문이다. 여덟 종류의 근본법은 인연을 따라 일어나며, 근기에 응하기 때문이고, 설법에 수순하기 때문이다. 무엇 때문에 근기에 응하는가? 근기가 있기 때문이다. 이와 같은 여덟 종류의 법은 모든 부처가 얻는 것인가? 모든 부처가 얻는 바이고, 모든 부처에게서 얻는 것이 아니기 때문이다. 보살과 이승, 일체 이생도 또한 이와 같다. 수행으로 인(因)의 바다를 심는 것이 바로 이것이다. 그 까닭은 무엇인가? 근기가 있기 때문이고, 교설이 있기 때문이다. 무엇 때문에 진여문에 의지하여 나아가 들어가는 마하연법에는 오직 ‘체’라는 이름만 세우고, 생멸문에 의지하여 나아가 들어가는 마하연법에는 ‘자(自)’라는 이름을 세우는가? 진여문 가운데는 타상(他相)이 없기 때문이고, 생멸문 가운데는 타상이 있기 때문이다. ‘타(他)’는 일체의 불선품법을 말하고, ‘자(自)’는 일체의 청정품법을 말한다. 만약 대치되는 ‘타’가 없다면, 능히 대치하는 ‘자’도 없기 때문에, 오직 ‘체’라고 말하고 ‘자’라고 말하지 않는다. 만약 대치되는 ‘타’가 있다면, 능히 대치하는 ‘자’도 있으므로, 그러므로 ‘자’라고 이름하며 오직 ‘체’라고만 하지 않는다. 또 일법계의 체가 평등하고 평등하여 사사로움이 없고, 한량없는 성덕이 자연히 본래부터 있으며, 다른 힘을 얻어서 이루어진 것이 아님을 나타내고자 하기 때문이다. 또 마땅함을 따라 세운 것이어서, 정해진 것이 없기 때문이다. 무엇 때문에 별설문(別說門) 가운데 일심은 따로 하나로 삼고 삼대는 모두 하나로 삼으면서, 동등하게 각각 두 마하연을 설명한다고 하는가? 삼대의 뜻은 합쳐야 비로소 두 마하연을 설명할 수 있다. ‘대의(大義)’라는 이름이 세 종류에 두루 통하므로, 모두 하나의 ‘의’로 삼은 것이며, 별도의 의취는 없다. 지금 열어 보인 열여섯 법문은 수승하고 열등하며 넓고 좁은 그 양상이 어떠한가? 게송으로 말한다.</w:t>
        <w:br/>
        <w:t xml:space="preserve">　평등하고 평등하여 하나이며, 모두 별다른 차이가 없으니, 각각 모든 법을 포섭하기 때문이지만,</w:t>
        <w:br/>
        <w:t xml:space="preserve">　그러나 끝내 뒤섞이지 않는다.</w:t>
      </w:r>
    </w:p>
    <w:p>
      <w:pPr>
        <w:pStyle w:val="EditorialNote"/>
      </w:pPr>
      <w:r>
        <w:t>교감·번역 메모 | [구문 불확실] `後攝初中故`의 ‘初中’이 정확히 무엇을 가리키는지는 문맥상 복수 해석의 여지가 있다.</w:t>
      </w:r>
    </w:p>
    <w:p>
      <w:pPr>
        <w:pStyle w:val="EditorialNote"/>
      </w:pPr>
      <w:r>
        <w:t>교감·번역 메모 | [구문] 원문 편집상의 위치를 지적하는 문장으로 직역하였다.</w:t>
      </w:r>
    </w:p>
    <w:p>
      <w:pPr>
        <w:pStyle w:val="EditorialNote"/>
      </w:pPr>
      <w:r>
        <w:t>교감·번역 메모 | [구문 불확실] `如本法名門亦爾`은 ‘본문의 법명과 문도 또한 그러하다’로도 읽을 수 있다.</w:t>
      </w:r>
    </w:p>
    <w:p>
      <w:pPr>
        <w:pStyle w:val="EditorialNote"/>
      </w:pPr>
      <w:r>
        <w:t>교감·번역 메모 | [구문 불확실] 같은 위치표지 안의 해당 구절과 동일한 구문이다.</w:t>
      </w:r>
    </w:p>
    <w:p>
      <w:pPr>
        <w:pStyle w:val="EditorialNote"/>
      </w:pPr>
      <w:r>
        <w:t>교감·번역 메모 | [구문] 원문의 `出世門善因果`를 구성 그대로 살려 ‘출세문의 선한 인과’로 옮겼다.</w:t>
      </w:r>
    </w:p>
    <w:p>
      <w:pPr>
        <w:pStyle w:val="EditorialNote"/>
      </w:pPr>
      <w:r>
        <w:t>교감·번역 메모 | [구문] `非建立故`의 부정을 그대로 살렸다.</w:t>
      </w:r>
    </w:p>
    <w:p>
      <w:pPr>
        <w:pStyle w:val="EditorialNote"/>
      </w:pPr>
      <w:r>
        <w:t>교감·번역 메모 | [구문 불확실] `能得於諸佛`은 앞뒤 문맥상 주객 관계가 비정상적으로 보이나 원문을 고치지 않고 직역하였다.</w:t>
      </w:r>
    </w:p>
    <w:p>
      <w:pPr>
        <w:pStyle w:val="EditorialNote"/>
      </w:pPr>
      <w:r>
        <w:t>교감·번역 메모 | [구문 불확실] `不故`는 결락 또는 문장 손상의 가능성이 있어 보이나 원문대로 옮겼다.</w:t>
      </w:r>
    </w:p>
    <w:p>
      <w:pPr>
        <w:pStyle w:val="EditorialNote"/>
      </w:pPr>
      <w:r>
        <w:t>교감·번역 메모 | [구문 불확실] 같은 위치표지 안의 해당 구절들은 원문의 구두와 주객 관계가 불안정하다. `諸佛所得。得於諸佛。不故。`를 세 단위 그대로 보존해 직역하였다.</w:t>
      </w:r>
    </w:p>
    <w:p>
      <w:pPr>
        <w:pStyle w:val="EditorialNote"/>
      </w:pPr>
      <w:r>
        <w:t>교감·번역 메모 | [의미 불확실] `修行種因海`는 ‘수행의 종인해(種因海)’와 같이 전문명으로도 읽을 수 있다. 여기서는 동사적 구성을 우선하여 직역하였다.</w:t>
      </w:r>
    </w:p>
    <w:p>
      <w:pPr>
        <w:pStyle w:val="Heading2"/>
      </w:pPr>
      <w:r>
        <w:t>문단 084  ·  [0791c11]</w:t>
      </w:r>
    </w:p>
    <w:p>
      <w:pPr>
        <w:spacing w:before="40" w:after="40"/>
      </w:pPr>
      <w:r>
        <w:rPr>
          <w:b/>
        </w:rPr>
        <w:t>원문</w:t>
      </w:r>
    </w:p>
    <w:p>
      <w:pPr>
        <w:pStyle w:val="SourceText"/>
      </w:pPr>
      <w:r>
        <w:t>[0791c11] 論曰。能入所入十六法門。圓滿圓滿。平等平等。周遍法界。無有差別。各攝諸法。畢竟盡故。然終不雜本末能所。已說總別二門。</w:t>
      </w:r>
    </w:p>
    <w:p>
      <w:pPr>
        <w:spacing w:before="40" w:after="40"/>
      </w:pPr>
      <w:r>
        <w:rPr>
          <w:b/>
        </w:rPr>
        <w:t>한국어 직역</w:t>
      </w:r>
    </w:p>
    <w:p>
      <w:pPr>
        <w:pStyle w:val="TranslationText"/>
      </w:pPr>
      <w:r>
        <w:t>논하여 말한다. 능입과 소입의 열여섯 법문은 원만하고 원만하며, 평등하고 평등하여, 법계에 두루하고, 차별이 없다. 각각 모든 법을 포섭하여 끝내 모두 다하기 때문이다. 그러나 끝내 본과 말, 능과 소가 뒤섞이지 않는다. 총문과 별문의 두 문에 대한 설명을 마쳤다.</w:t>
      </w:r>
    </w:p>
    <w:p>
      <w:pPr>
        <w:pStyle w:val="Heading2"/>
      </w:pPr>
      <w:r>
        <w:t>문단 085  ·  [0791c14]</w:t>
      </w:r>
    </w:p>
    <w:p>
      <w:pPr>
        <w:spacing w:before="40" w:after="40"/>
      </w:pPr>
      <w:r>
        <w:rPr>
          <w:b/>
        </w:rPr>
        <w:t>원문</w:t>
      </w:r>
    </w:p>
    <w:p>
      <w:pPr>
        <w:pStyle w:val="SourceText"/>
      </w:pPr>
      <w:r>
        <w:t>[0791c14] 本曰。一切諸佛本所乘故。一切菩薩皆來此法到如來地故。</w:t>
      </w:r>
    </w:p>
    <w:p>
      <w:pPr>
        <w:spacing w:before="40" w:after="40"/>
      </w:pPr>
      <w:r>
        <w:rPr>
          <w:b/>
        </w:rPr>
        <w:t>한국어 직역</w:t>
      </w:r>
    </w:p>
    <w:p>
      <w:pPr>
        <w:pStyle w:val="TranslationText"/>
      </w:pPr>
      <w:r>
        <w:t>본론에서 말한다. 일체 모든 부처가 본래 타던 바이기 때문이다. 일체 모든 보살이 모두 이 법에 와서 여래의 지위에 도달하기 때문이다.</w:t>
      </w:r>
    </w:p>
    <w:p>
      <w:pPr>
        <w:pStyle w:val="Heading2"/>
      </w:pPr>
      <w:r>
        <w:t>문단 086  ·  [0791c16]</w:t>
      </w:r>
    </w:p>
    <w:p>
      <w:pPr>
        <w:spacing w:before="40" w:after="40"/>
      </w:pPr>
      <w:r>
        <w:rPr>
          <w:b/>
        </w:rPr>
        <w:t>원문</w:t>
      </w:r>
    </w:p>
    <w:p>
      <w:pPr>
        <w:pStyle w:val="SourceText"/>
      </w:pPr>
      <w:r>
        <w:t>[0791c16] 論曰。此即通達軌。則不動門。謂微塵數十方三世一切諸佛。皆悉乘此三十二種。甚深安車。達於清淨無上地故。十方三世一切菩薩亦復如是。此中菩薩言通取三聚一切眾生。而不通達如來地故。</w:t>
      </w:r>
    </w:p>
    <w:p>
      <w:pPr>
        <w:spacing w:before="40" w:after="40"/>
      </w:pPr>
      <w:r>
        <w:rPr>
          <w:b/>
        </w:rPr>
        <w:t>한국어 직역</w:t>
      </w:r>
    </w:p>
    <w:p>
      <w:pPr>
        <w:pStyle w:val="TranslationText"/>
      </w:pPr>
      <w:r>
        <w:t>논하여 말한다. 이것이 곧 통달의 궤칙이다. 곧 부동문(不動門)이다. 말하자면 미진수와 같은 시방삼세의 일체 모든 부처가, 모두 이 서른두 가지의 매우 깊고 편안한 수레를 타고, 청정한 위없는 지위에 도달하기 때문이다. 시방삼세의 일체 모든 보살도 또한 이와 같다. 여기에서 ‘보살’이라는 말은 삼취(三聚)의 일체 중생을 통틀어 취한다. 그러나 여래의 지위에는 통달하지 못하기 때문이다.</w:t>
      </w:r>
    </w:p>
    <w:p>
      <w:pPr>
        <w:pStyle w:val="EditorialNote"/>
      </w:pPr>
      <w:r>
        <w:t>교감·번역 메모 | [구문] 앞 문장의 ‘보살’을 삼취의 중생에까지 넓혀 부르는 논서 특유의 설명으로 보이나, 문장 연결은 다소 난해하다.</w:t>
      </w:r>
    </w:p>
    <w:p>
      <w:pPr>
        <w:pStyle w:val="Heading2"/>
      </w:pPr>
      <w:r>
        <w:t>문단 087  ·  [0791c20]</w:t>
      </w:r>
    </w:p>
    <w:p>
      <w:pPr>
        <w:spacing w:before="40" w:after="40"/>
      </w:pPr>
      <w:r>
        <w:rPr>
          <w:b/>
        </w:rPr>
        <w:t>원문</w:t>
      </w:r>
    </w:p>
    <w:p>
      <w:pPr>
        <w:pStyle w:val="SourceText"/>
      </w:pPr>
      <w:r>
        <w:t>[0791c20] [2]本曰。已說立義分。次說解釋分。</w:t>
      </w:r>
    </w:p>
    <w:p>
      <w:pPr>
        <w:spacing w:before="40" w:after="40"/>
      </w:pPr>
      <w:r>
        <w:rPr>
          <w:b/>
        </w:rPr>
        <w:t>한국어 직역</w:t>
      </w:r>
    </w:p>
    <w:p>
      <w:pPr>
        <w:pStyle w:val="TranslationText"/>
      </w:pPr>
      <w:r>
        <w:t>[2]본에서 말한다. 이미 입의분(立義分)을 설하였다. 다음으로 해석분(解釋分)을 설한다.</w:t>
      </w:r>
    </w:p>
    <w:p>
      <w:pPr>
        <w:pStyle w:val="Heading2"/>
      </w:pPr>
      <w:r>
        <w:t>문단 088  ·  [0791c21]</w:t>
      </w:r>
    </w:p>
    <w:p>
      <w:pPr>
        <w:spacing w:before="40" w:after="40"/>
      </w:pPr>
      <w:r>
        <w:rPr>
          <w:b/>
        </w:rPr>
        <w:t>원문</w:t>
      </w:r>
    </w:p>
    <w:p>
      <w:pPr>
        <w:pStyle w:val="SourceText"/>
      </w:pPr>
      <w:r>
        <w:t>[0791c21] 論曰。解釋分中法門名字其數幾有。其相云何。頌曰。</w:t>
        <w:br/>
        <w:t xml:space="preserve">　唯有四種法　　餘二十九門　　略不解釋[3]者</w:t>
        <w:br/>
        <w:t xml:space="preserve">　九論已說故</w:t>
      </w:r>
    </w:p>
    <w:p>
      <w:pPr>
        <w:spacing w:before="40" w:after="40"/>
      </w:pPr>
      <w:r>
        <w:rPr>
          <w:b/>
        </w:rPr>
        <w:t>한국어 직역</w:t>
      </w:r>
    </w:p>
    <w:p>
      <w:pPr>
        <w:pStyle w:val="TranslationText"/>
      </w:pPr>
      <w:r>
        <w:t>논하여 말한다. 해석분 가운데 법문의 이름은 그 수가 몇 가지인가? 그 모습은 어떠한가? 게송으로 말한다.</w:t>
        <w:br/>
        <w:t xml:space="preserve">　오직 네 가지 법만 있고, 나머지 스물아홉 문은 간략히 해석하지 않았으니,</w:t>
        <w:br/>
        <w:t xml:space="preserve">　아홉 논에서 이미 설했기 때문이다.</w:t>
      </w:r>
    </w:p>
    <w:p>
      <w:pPr>
        <w:pStyle w:val="Heading2"/>
      </w:pPr>
      <w:r>
        <w:t>문단 089  ·  [0792a01]</w:t>
      </w:r>
    </w:p>
    <w:p>
      <w:pPr>
        <w:spacing w:before="40" w:after="40"/>
      </w:pPr>
      <w:r>
        <w:rPr>
          <w:b/>
        </w:rPr>
        <w:t>원문</w:t>
      </w:r>
    </w:p>
    <w:p>
      <w:pPr>
        <w:pStyle w:val="SourceText"/>
      </w:pPr>
      <w:r>
        <w:t>[0792a01] 論曰。解釋分中唯釋四法。所餘法門略不別釋。云何為四。一者一體摩訶衍。二三自摩訶衍。三真如門。四生滅門。何故餘法略不解釋。一心遍滿等九論中已解釋故。所謂一心遍滿論中唯釋四法。所餘法門略不別釋。一者一體一心摩訶衍。二三自一心摩訶衍。三一體一心門。四三自一心門。融俗歸真論中唯釋四法。所餘法門略不別釋。一無量無邊諸法差別不增不減體大摩訶衍。二寂靜無雜一味平等不增不減體大摩訶衍。三諸法差別不增不減體大門。四一味平等不增不減體大門。法界中藏論中唯釋四法。所餘法門略不別釋。一切如來藏功德相大摩訶衍。二具足性功德相大摩訶衍。三如來藏功德相大門。四具足性功德相大門。祕密微妙論中唯釋四法。所餘法門略不別釋。一能生一切世間因果用大摩訶衍。二能生一切出世間善因果用大摩訶衍。三世間因果用大門。四出世間善因果用大門。眾命合一論中唯釋四法。所餘法門略不別釋。一無量無邊諸法差別不增不減摩訶衍。二寂靜無雜一味平等不增不減摩訶衍。三諸法差別不增不減門。四一味平等不增不減門。真如三昧論中唯釋四法。所餘法門略不別釋。一如來藏功德摩訶衍。二具足性功德摩訶衍。三如來藏功德門。四具足性功德門。心性清淨論中唯釋四法。所餘法門略不別釋。一能生一切世間因果摩訶衍。二能生一切出世間善因果摩訶衍。三世間因果門。四出世間善因果門。不動本原甚深玄理二種論中唯釋一法。所餘法門略不別釋。所謂不二摩訶衍法。廣說略說各差別故。諸論建立門中備標本數。散說門中各𨷂其數。為欲顯示法體不分義門得差別故。復次為欲令使學者增長思惟力故。復次為欲顯開示教理甚深極玄。出生尊重讚歎心故。復次為欲顯示廣大如虗空界。義理無窮如澄神海。言說不能具談。思惟不知其量故。</w:t>
      </w:r>
    </w:p>
    <w:p>
      <w:pPr>
        <w:spacing w:before="40" w:after="40"/>
      </w:pPr>
      <w:r>
        <w:rPr>
          <w:b/>
        </w:rPr>
        <w:t>한국어 직역</w:t>
      </w:r>
    </w:p>
    <w:p>
      <w:pPr>
        <w:pStyle w:val="TranslationText"/>
      </w:pPr>
      <w:r>
        <w:t>논하여 말한다. 해석분에서는 오직 네 법만 해석한다. 나머지 법문은 간략히 하고 따로 해석하지 않는다. 무엇이 네 가지인가? 첫째는 일체마하연(一體摩訶衍)이다. 둘째는 삼자마하연(三自摩訶衍)이다. 셋째는 진여문(真如門)이다. 넷째는 생멸문(生滅門)이다. 무엇 때문에 나머지 법은 간략히 하고 해석하지 않는가? 일심변만론(一心遍滿論) 등 아홉 논에서 이미 해석했기 때문이다. 이른바 일심변만론 가운데서는 오직 네 법만 해석하고, 나머지 법문은 간략히 하고 따로 해석하지 않는다. 첫째는 일체일심마하연(一體一心摩訶衍)이다. 둘째는 삼자일심마하연(三自一心摩訶衍)이다. 셋째는 일체일심문(一體一心門)이다. 넷째는 삼자일심문(三自一心門)이다. 융속귀진론(融俗歸真論) 가운데서는 오직 네 법만 해석하고, 나머지 법문은 간략히 하고 따로 해석하지 않는다. 첫째는 무량무변한 모든 법의 차별이 늘지도 줄지도 않는 체대마하연(體大摩訶衍)이다. 둘째는 적정하여 섞임이 없고 한 맛으로 평등하여 늘지도 줄지도 않는 체대마하연이다. 셋째는 모든 법의 차별이 늘지도 줄지도 않는 체대문(體大門)이다. 넷째는 한 맛으로 평등하여 늘지도 줄지도 않는 체대문이다. 법계중장론(法界中藏論) 가운데서는 오직 네 법만 해석하고, 나머지 법문은 간략히 하고 따로 해석하지 않는다. 첫째는 일체 여래장의 공덕 상대마하연(相大摩訶衍)이다. 둘째는 구족성 공덕 상대마하연이다. 셋째는 여래장 공덕 상대문(相大門)이다. 넷째는 구족성 공덕 상대문이다. 비밀미묘론(祕密微妙論) 가운데서는 오직 네 법만 해석하고, 나머지 법문은 간략히 하고 따로 해석하지 않는다. 첫째는 일체 세간의 인과를 낳을 수 있는 용대마하연(用大摩訶衍)이다. 둘째는 일체 출세간의 선한 인과를 낳을 수 있는 용대마하연이다. 셋째는 세간 인과 용대문(用大門)이다. 넷째는 출세간 선한 인과 용대문이다. 중명합일론(眾命合一論) 가운데서는 오직 네 법만 해석하고, 나머지 법문은 간략히 하고 따로 해석하지 않는다. 첫째는 무량무변한 모든 법의 차별이 늘지도 줄지도 않는 마하연이다. 둘째는 적정하여 섞임이 없고 한 맛으로 평등하여 늘지도 줄지도 않는 마하연이다. 셋째는 모든 법의 차별이 늘지도 줄지도 않는 문이다. 넷째는 한 맛으로 평등하여 늘지도 줄지도 않는 문이다. 진여삼매론(真如三昧論) 가운데서는 오직 네 법만 해석하고, 나머지 법문은 간략히 하고 따로 해석하지 않는다. 첫째는 여래장 공덕 마하연이다. 둘째는 구족성 공덕 마하연이다. 셋째는 여래장 공덕문이다. 넷째는 구족성 공덕문이다. 심성청정론(心性清淨論) 가운데서는 오직 네 법만 해석하고, 나머지 법문은 간략히 하고 따로 해석하지 않는다. 첫째는 일체 세간의 인과를 낳을 수 있는 마하연이다. 둘째는 일체 출세간의 선한 인과를 낳을 수 있는 마하연이다. 셋째는 세간 인과문이다. 넷째는 출세간 선한 인과문이다. 부동본원론(不動本原論)과 심심현리론(甚深玄理論) 두 논 가운데서는 오직 한 법만 해석하고, 나머지 법문은 간략히 하고 따로 해석하지 않는다. 이른바 불이마하연법(不二摩訶衍法)이다. 넓게 설함과 간략히 설함이 각각 다르기 때문이다. 여러 논은 건립문(建立門) 가운데 본래의 수를 갖추어 표방하였고, 산설문(散說門) 가운데서는 각각 그 수를 빠뜨렸다. 이는 법체는 나뉘지 않지만 의문(義門)은 차별을 얻음을 드러내고자 하기 때문이다. 또한 배우는 이로 하여금 사유하는 힘을 증장하게 하고자 하기 때문이다. 또한 교리(教理)가 매우 깊고 지극히 현묘함을 드러내어 열어 보이고, 존중하고 찬탄하는 마음을 내게 하고자 하기 때문이다. 또한 허공계처럼 광대하고, 의리(義理)가 맑은 신해(神海)처럼 다함이 없어서, 언설로는 다 갖추어 말할 수 없고, 사유로는 그 양을 알 수 없음을 드러내고자 하기 때문이다.</w:t>
      </w:r>
    </w:p>
    <w:p>
      <w:pPr>
        <w:pStyle w:val="EditorialNote"/>
      </w:pPr>
      <w:r>
        <w:t>교감·번역 메모 | [용어] `三自`는 이 문헌에서 반복되는 체계어이므로 ‘삼자’로 음독하여 보존한다.</w:t>
      </w:r>
    </w:p>
    <w:p>
      <w:pPr>
        <w:pStyle w:val="EditorialNote"/>
      </w:pPr>
      <w:r>
        <w:t>교감·번역 메모 | [교감] `𨷂`은 문맥상 `闕/缺`의 이체로 보이나 원문 글자를 수정하지 않았다.</w:t>
      </w:r>
    </w:p>
    <w:p>
      <w:pPr>
        <w:pStyle w:val="EditorialNote"/>
      </w:pPr>
      <w:r>
        <w:t>교감·번역 메모 | [의미 불확실] `澄神海`의 정확한 어의는 확정하기 어렵다. 글자를 고치지 않고 직역하였다.</w:t>
      </w:r>
    </w:p>
    <w:p>
      <w:pPr>
        <w:pStyle w:val="Heading2"/>
      </w:pPr>
      <w:r>
        <w:t>문단 090  ·  [0792b11]</w:t>
      </w:r>
    </w:p>
    <w:p>
      <w:pPr>
        <w:spacing w:before="40" w:after="40"/>
      </w:pPr>
      <w:r>
        <w:rPr>
          <w:b/>
        </w:rPr>
        <w:t>원문</w:t>
      </w:r>
    </w:p>
    <w:p>
      <w:pPr>
        <w:pStyle w:val="SourceText"/>
      </w:pPr>
      <w:r>
        <w:t>[0792b11] 本曰。解釋有三種。云何為三。一者顯示正義。二者對治邪執。三者分別發趣道相。</w:t>
      </w:r>
    </w:p>
    <w:p>
      <w:pPr>
        <w:spacing w:before="40" w:after="40"/>
      </w:pPr>
      <w:r>
        <w:rPr>
          <w:b/>
        </w:rPr>
        <w:t>한국어 직역</w:t>
      </w:r>
    </w:p>
    <w:p>
      <w:pPr>
        <w:pStyle w:val="TranslationText"/>
      </w:pPr>
      <w:r>
        <w:t>본론에서 말한다. 해석에는 세 가지가 있다. 무엇이 세 가지인가? 첫째는 바른 뜻을 드러내 보이는 것이다. 둘째는 삿된 집착을 대치하는 것이다. 셋째는 도에 나아가는 모습을 분별하는 것이다.</w:t>
      </w:r>
    </w:p>
    <w:p>
      <w:pPr>
        <w:pStyle w:val="Heading2"/>
      </w:pPr>
      <w:r>
        <w:t>문단 091  ·  [0792b13]</w:t>
      </w:r>
    </w:p>
    <w:p>
      <w:pPr>
        <w:spacing w:before="40" w:after="40"/>
      </w:pPr>
      <w:r>
        <w:rPr>
          <w:b/>
        </w:rPr>
        <w:t>원문</w:t>
      </w:r>
    </w:p>
    <w:p>
      <w:pPr>
        <w:pStyle w:val="SourceText"/>
      </w:pPr>
      <w:r>
        <w:t>[0792b13] 論曰。如是三門解釋四法大門數量。</w:t>
      </w:r>
    </w:p>
    <w:p>
      <w:pPr>
        <w:spacing w:before="40" w:after="40"/>
      </w:pPr>
      <w:r>
        <w:rPr>
          <w:b/>
        </w:rPr>
        <w:t>한국어 직역</w:t>
      </w:r>
    </w:p>
    <w:p>
      <w:pPr>
        <w:pStyle w:val="TranslationText"/>
      </w:pPr>
      <w:r>
        <w:t>논하여 말한다. 이와 같은 세 문으로 네 법의 대문(大門)의 수량을 해석한다.</w:t>
      </w:r>
    </w:p>
    <w:p>
      <w:pPr>
        <w:pStyle w:val="Heading2"/>
      </w:pPr>
      <w:r>
        <w:t>문단 092  ·  [0792b14]</w:t>
      </w:r>
    </w:p>
    <w:p>
      <w:pPr>
        <w:spacing w:before="40" w:after="40"/>
      </w:pPr>
      <w:r>
        <w:rPr>
          <w:b/>
        </w:rPr>
        <w:t>원문</w:t>
      </w:r>
    </w:p>
    <w:p>
      <w:pPr>
        <w:pStyle w:val="SourceText"/>
      </w:pPr>
      <w:r>
        <w:t>[0792b14] 本曰。顯示正義者。依一心法有二種門。云何為二。一者心真如門。二者心生滅門。</w:t>
      </w:r>
    </w:p>
    <w:p>
      <w:pPr>
        <w:spacing w:before="40" w:after="40"/>
      </w:pPr>
      <w:r>
        <w:rPr>
          <w:b/>
        </w:rPr>
        <w:t>한국어 직역</w:t>
      </w:r>
    </w:p>
    <w:p>
      <w:pPr>
        <w:pStyle w:val="TranslationText"/>
      </w:pPr>
      <w:r>
        <w:t>본론에서 말한다. 바른 뜻을 드러내 보인다는 것은, 일심법(一心法)에 의지하여 두 종류의 문이 있다는 것이다. 무엇이 두 가지인가? 첫째는 심진여문(心真如門)이다. 둘째는 심생멸문(心生滅門)이다.</w:t>
      </w:r>
    </w:p>
    <w:p>
      <w:pPr>
        <w:pStyle w:val="Heading2"/>
      </w:pPr>
      <w:r>
        <w:t>문단 093  ·  [0792b16]</w:t>
      </w:r>
    </w:p>
    <w:p>
      <w:pPr>
        <w:spacing w:before="40" w:after="40"/>
      </w:pPr>
      <w:r>
        <w:rPr>
          <w:b/>
        </w:rPr>
        <w:t>원문</w:t>
      </w:r>
    </w:p>
    <w:p>
      <w:pPr>
        <w:pStyle w:val="SourceText"/>
      </w:pPr>
      <w:r>
        <w:t>[0792b16] 論曰。即是略說。此有三門。一建立四種法相門。二法門該攝圓滿門。三發起問答顯因門。此即初門。二法二門名字差別。其數幾有。其相云何。頌曰。</w:t>
        <w:br/>
        <w:t xml:space="preserve">　各有十種名　　契經異說故　　而無有別體</w:t>
        <w:br/>
        <w:t xml:space="preserve">　隨能立名故</w:t>
      </w:r>
    </w:p>
    <w:p>
      <w:pPr>
        <w:spacing w:before="40" w:after="40"/>
      </w:pPr>
      <w:r>
        <w:rPr>
          <w:b/>
        </w:rPr>
        <w:t>한국어 직역</w:t>
      </w:r>
    </w:p>
    <w:p>
      <w:pPr>
        <w:pStyle w:val="TranslationText"/>
      </w:pPr>
      <w:r>
        <w:t>논하여 말한다. 이는 곧 간략한 설명이다. 여기에 세 문이 있다. 첫째는 네 종류 법의 모습을 세우는 문이다. 둘째는 법문이 포괄하여 원만하게 거두는 문이다. 셋째는 문답을 일으켜 원인을 드러내는 문이다. 이것이 곧 첫 번째 문이다. 두 법과 두 문의 이름은 서로 다르다. 그 수는 몇 가지인가? 그 모습은 어떠한가? 게송으로 말한다.</w:t>
        <w:br/>
        <w:t xml:space="preserve">　각각 열 가지 이름이 있으니, 계경에서 달리 설했기 때문이며, 그러나 별도의 체는 없고,</w:t>
        <w:br/>
        <w:t xml:space="preserve">　그 능력에 따라 이름을 세웠기 때문이다.</w:t>
      </w:r>
    </w:p>
    <w:p>
      <w:pPr>
        <w:pStyle w:val="Heading2"/>
      </w:pPr>
      <w:r>
        <w:t>문단 094  ·  [0792b21]</w:t>
      </w:r>
    </w:p>
    <w:p>
      <w:pPr>
        <w:spacing w:before="40" w:after="40"/>
      </w:pPr>
      <w:r>
        <w:rPr>
          <w:b/>
        </w:rPr>
        <w:t>원문</w:t>
      </w:r>
    </w:p>
    <w:p>
      <w:pPr>
        <w:pStyle w:val="SourceText"/>
      </w:pPr>
      <w:r>
        <w:t>[0792b21] 論曰。二法二門各有十名。諸契經中別別說故。而其法體無有差別。隨彼功能立其名故。二種本法各有十名。名通義別。一名為廣大神王。此中有二。一鳩那耶神王。住金剛山一向出生吉祥神眾。二遮毗佉羅神王。住大海中。遍通出生一切種種吉祥神眾過患神眾。二種本法廣大神王亦復如是。一體本法一向出生真如淨法。三自本法。遍通出生一切種種淨白品法染汙品法故。自體契經[1]曰。文殊師利前白佛言。世尊甚深極妙二種大乘。不覺同異極疑眾心。如宜世尊為眾更說。佛造作相而告文殊言。善男子。如是二法。譬如金剛神王及主海神王。其相各差別。謂如金剛神王住金剛山[2]見諸境界。唯現金光。不現餘光。真如一心金剛神王亦復如是。唯有淨法。無有餘法故。又如金剛神王唯[3]出清淨眷屬。當不出生雜亂眷屬。真如一心亦復如是。唯出生無垢清淨法故。復次譬如主海神王住大海中。出生種種麤惡眷屬種種善妙眷屬。生滅一心主海神王亦復如是。出生一切染淨法故。二名為大虗空王。此中有二。一空自在空王。以空容受而為自在。二色自在空王。以色容受而為自在。二種本法亦復如是。一體空王以無住處而為自在。二自空王以有住處而為自在故。金剛三昧契經[4]云。心如法理。自體空無。如彼空王。本無住處。一地契經云。一心法體於諸障礙。無有障礙。令住諸法。譬如空王於一切色。得自在故。容受大種故。三名出生龍王。此中有二。一出生光明龍王。以淨光明而為依止。二出生風水龍王。以風水德而為依止。二種本法出生龍王亦復如是。一體本法以純淨法而為其體。三自本法以染淨法而為其德故。順理契經云。一心本法純一無雜。譬如光明龍王以淨光明而為宮殿。以淨光明而為相身。以淨光明而為徒眾。無始契經云。譬如大海龍王。名曰出生風水。從其頭頂出生澄水。從其尾末出生標嵐。由是龍故。大海風水。常恒相續。無有斷絕。一心龍王亦復如是。能生一切差別平等種種諸法。常恒相續。無有斷絕故。四者名為如意珠藏。此中有二。一金主如意。唯出生金剛。二滿足如意。具足出生善不善物。二種本法亦復如是。一體如意唯生淨法。三自如意通生染淨故。如如契經云。佛告金剛藏言。佛子譬如金翅鳥王命終。然後其心入海為如意珠。能生金沙利益龍王。一心本法亦復如是。能生真理圓滿者。本性智契經云。譬如遮多梨鬼。為報恩故。於一萬劫。為如意珠。利益海生。三自本法一心如意亦復如是。能生長生死及涅槃法故。五為方等。此中有二。一白毫方等。唯現天像。二亂色方等。通現五種。如是二毫眾生身分。顯了分明。譬如明鏡。二種本法亦復如是故。攝無量契經云。清淨法界如白苾薩伊尼羅。無盡法界如亂苾薩伊尼羅故。六名為如來藏。此中有二。一遠轉遠縛如來藏。二與行與相如來藏。實際契經云。</w:t>
      </w:r>
    </w:p>
    <w:p>
      <w:pPr>
        <w:spacing w:before="40" w:after="40"/>
      </w:pPr>
      <w:r>
        <w:rPr>
          <w:b/>
        </w:rPr>
        <w:t>한국어 직역</w:t>
      </w:r>
    </w:p>
    <w:p>
      <w:pPr>
        <w:pStyle w:val="TranslationText"/>
      </w:pPr>
      <w:r>
        <w:t>논하여 말한다. 두 법과 두 문은 각각 열 가지 이름이 있다. 여러 계경 가운데서 각각 달리 설했기 때문이다. 그러나 그 법체에는 차별이 없다. 그 기능에 따라 그 이름을 세운 것이다. 두 종류의 본법(本法)은 각각 열 가지 이름이 있다. 이름은 통하지만 뜻은 다르다. 첫째 이름은 광대신왕(廣大神王)이다. 여기에는 둘이 있다. 첫째는 구나야신왕(鳩那耶神王)이다. 금강산에 머물면서 한결같이 길상한 신중(神眾)을 낳는다. 둘째는 차비카라신왕(遮毗佉羅神王)이다. 큰 바다 가운데 머물며, 두루 통하여 온갖 길상한 신중과 과환(過患)의 신중을 낳는다. 두 종류의 본법인 광대신왕도 또한 이와 같다. 일체본법(一體本法)은 한결같이 진여의 청정한 법을 낳고, 삼자본법(三自本法)은, 두루 통하여 온갖 청정한 백품(白品)의 법과 염오품(染汙品)의 법을 낳기 때문이다. 자체계경(自體契經)에서 [1] 말한다. 문수사리가 앞으로 나아가 부처님께 아뢰었다. “세존이시여, 매우 깊고 지극히 묘한 두 종류의 대승에 대해, 같음과 다름을 깨닫지 못하여 대중의 마음이 지극히 의심합니다. 마땅함에 따라 세존께서 대중을 위하여 다시 설해 주십시오.” 부처님께서 상(相)을 지으시고 문수에게 말씀하셨다. “선남자여, 이와 같은 두 법은, 비유하면 금강신왕과 주해신왕(主海神王)과 같아서, 그 모습이 각각 다르다. 말하자면 금강신왕은 금강산에 머물면서 [2] 모든 경계를 볼 때, 오직 금빛만 나타내고, 다른 빛은 나타내지 않는다. 진여일심(真如一心)인 금강신왕도 또한 이와 같아서, 오직 청정한 법만 있고, 다른 법은 없기 때문이다. 또 금강신왕은 오직 [3] 청정한 권속만 내고, 결코 잡란한 권속은 내지 않는다. 진여일심도 또한 이와 같아서, 오직 때 없는 청정한 법만 낳기 때문이다. 또 비유하면 주해신왕이 큰 바다 가운데 머물면서, 온갖 거칠고 악한 권속과 온갖 선하고 묘한 권속을 낳는 것과 같다. 생멸일심(生滅一心)인 주해신왕도 또한 이와 같아서, 일체의 염법과 정법을 낳기 때문이다.” 둘째 이름은 대허공왕(大虗空王)이다. 여기에는 둘이 있다. 첫째는 공간이 자재한 공왕(空自在空王)이다. 공간으로 받아들임을 자재로 삼는다. 둘째는 색이 자재한 공왕(色自在空王)이다. 색으로 받아들임을 자재로 삼는다. 두 종류의 본법도 또한 이와 같다. 일체공왕(一體空王)은 머무는 곳이 없음으로써 자재를 삼고, 이자공왕(二自空王)은 머무는 곳이 있음으로써 자재를 삼기 때문이다. 금강삼매계경(金剛三昧契經)에서 [4] 말한다. “마음은 법의 이치와 같고, 자체는 공하여 없으니, 저 공왕과 같아서, 본래 머무는 곳이 없다.” 일지계경(一地契經)에서 말한다. “일심의 법체는 모든 장애에 대하여, 장애가 없으며, 모든 법으로 하여금 머물게 한다. 비유하면 공왕이 일체의 색에 대하여, 자재함을 얻는 것과 같기 때문이다. 대종(大種)을 받아들이기 때문이다.” 셋째 이름은 출생용왕(出生龍王)이다. 여기에는 둘이 있다. 첫째는 광명을 낳는 용왕이다. 청정한 광명을 의지처로 삼는다. 둘째는 풍수(風水)를 낳는 용왕이다. 바람과 물의 덕을 의지처로 삼는다. 두 종류의 본법인 출생용왕도 또한 이와 같다. 일체본법은 순수하고 청정한 법으로 그 체를 삼고, 삼자본법은 염법과 정법으로 그 덕을 삼기 때문이다. 순리계경(順理契經)에서 말한다. “일심의 본법은 순일하여 섞임이 없다. 비유하면 광명용왕이 청정한 광명으로 궁전을 삼고, 청정한 광명으로 상신(相身)을 삼으며, 청정한 광명으로 무리를 삼는 것과 같다.” 무시계경(無始契經)에서 말한다. “비유하면 큰 바다의 용왕이 있는데, 이름을 출생풍수(出生風水)라 한다. 그 머리 꼭대기에서 맑은 물을 내고, 그 꼬리 끝에서 표람(標嵐)을 낸다. 이 용으로 말미암아, 큰 바다의 바람과 물이, 항상 끊임없이 이어지고, 단절됨이 없다. 일심용왕도 또한 이와 같아서, 일체의 차별되고 평등한 온갖 법을 낳을 수 있고, 항상 끊임없이 이어져, 단절됨이 없기 때문이다.” 넷째 이름은 여의주장(如意珠藏)이다. 여기에는 둘이 있다. 첫째는 금주여의(金主如意)이다. 오직 금강만 낳는다. 둘째는 만족여의(滿足如意)이다. 선한 물건과 선하지 않은 물건을 갖추어 낳는다. 두 종류의 본법도 또한 이와 같다. 일체여의(一體如意)는 오직 청정한 법만 낳고, 삼자여의(三自如意)는 염법과 정법을 모두 낳기 때문이다. 여여계경(如如契經)에서 말한다. 부처님께서 금강장(金剛藏)에게 말씀하셨다. “불자여, 비유하면 금시조왕(金翅鳥王)이 목숨을 마치면, 그 뒤에 그 마음이 바다에 들어가 여의주가 되어, 금모래를 낳아 용왕을 이롭게 하는 것과 같다. 일심의 본법도 또한 이와 같아서, 진실한 이치를 원만히 하는 이를 낳을 수 있다.” 본성지계경(本性智契經)에서 말한다. “비유하면 차다리귀(遮多梨鬼)가, 은혜를 갚기 위하여, 일만 겁 동안, 여의주가 되어, 바다에서 난 것들을 이롭게 하는 것과 같다. 삼자본법의 일심여의도 또한 이와 같아서, 생사와 열반의 법을 낳고 자라게 할 수 있기 때문이다.” 다섯째는 방등(方等)이라 한다. 여기에는 둘이 있다. 첫째는 백호방등(白毫方等)이다. 오직 하늘의 형상만 나타낸다. 둘째는 난색방등(亂色方等)이다. 다섯 종류를 모두 나타낸다. 이와 같은 두 터럭에는 중생의 신분(身分)이, 밝고 분명하게 드러난다. 비유하면 밝은 거울과 같다. 두 종류의 본법도 또한 이와 같기 때문이다. 섭무량계경(攝無量契經)에서 말한다. “청정법계는 흰 필살이니라(苾薩伊尼羅)와 같고, 무진법계는 뒤섞인 필살이니라와 같다.” 여섯째 이름은 여래장(如來藏)이다. 여기에는 둘이 있다. 첫째는 멀리 구르고 멀리 속박된 여래장[遠轉遠縛如來藏]이다. 둘째는 행과 더불고 상과 더부는 여래장[與行與相如來藏]이다. 실제계경(實際契經)에서 말한다.</w:t>
      </w:r>
    </w:p>
    <w:p>
      <w:pPr>
        <w:pStyle w:val="EditorialNote"/>
      </w:pPr>
      <w:r>
        <w:t>교감·번역 메모 | [용어] `過患神眾`은 원문의 대립 구조를 보존하여 ‘과환의 신중’으로 옮겼다.</w:t>
      </w:r>
    </w:p>
    <w:p>
      <w:pPr>
        <w:pStyle w:val="EditorialNote"/>
      </w:pPr>
      <w:r>
        <w:t>교감·번역 메모 | [구문 불확실] `佛造作相`의 구체적 의미는 문맥만으로 확정하기 어렵다.</w:t>
      </w:r>
    </w:p>
    <w:p>
      <w:pPr>
        <w:pStyle w:val="EditorialNote"/>
      </w:pPr>
      <w:r>
        <w:t>교감·번역 메모 | [판독/용어] 원문은 `二自空王`이다. 앞뒤의 `三自本法` 체계와 달라 보이지만 임의로 고치지 않았다.</w:t>
      </w:r>
    </w:p>
    <w:p>
      <w:pPr>
        <w:pStyle w:val="EditorialNote"/>
      </w:pPr>
      <w:r>
        <w:t>교감·번역 메모 | [구문 불확실] 이 문장은 앞의 비유와의 정확한 연결 방식이 다소 불명확하다.</w:t>
      </w:r>
    </w:p>
    <w:p>
      <w:pPr>
        <w:pStyle w:val="EditorialNote"/>
      </w:pPr>
      <w:r>
        <w:t>교감·번역 메모 | [의미 불확실] `標嵐`은 이 문맥에서 바람과 관련된 명칭으로 보이나 정확한 대응어는 확정하지 않았다.</w:t>
      </w:r>
    </w:p>
    <w:p>
      <w:pPr>
        <w:pStyle w:val="EditorialNote"/>
      </w:pPr>
      <w:r>
        <w:t>교감·번역 메모 | [구문 불확실] `真理圓滿者`를 ‘진리를 원만히 하는 이’로 직역하였다.</w:t>
      </w:r>
    </w:p>
    <w:p>
      <w:pPr>
        <w:pStyle w:val="EditorialNote"/>
      </w:pPr>
      <w:r>
        <w:t>교감·번역 메모 | [의미 불확실] `海生`의 범위를 특정하지 않고 ‘바다에서 난 것들’로 직역하였다.</w:t>
      </w:r>
    </w:p>
    <w:p>
      <w:pPr>
        <w:pStyle w:val="EditorialNote"/>
      </w:pPr>
      <w:r>
        <w:t>교감·번역 메모 | [구문 불확실] `二毫眾生身分`의 수식 관계가 다소 불명확하다.</w:t>
      </w:r>
    </w:p>
    <w:p>
      <w:pPr>
        <w:pStyle w:val="EditorialNote"/>
      </w:pPr>
      <w:r>
        <w:t>교감·번역 메모 | [음역] `苾薩伊尼羅`는 음사로 보이나 대응 원어를 확정하지 않았다.</w:t>
      </w:r>
    </w:p>
    <w:p>
      <w:pPr>
        <w:pStyle w:val="EditorialNote"/>
      </w:pPr>
      <w:r>
        <w:t>교감·번역 메모 | [음역] `亂苾薩伊尼羅`의 정확한 지시 대상은 확정하기 어렵다.</w:t>
      </w:r>
    </w:p>
    <w:p>
      <w:pPr>
        <w:pStyle w:val="Heading2"/>
      </w:pPr>
      <w:r>
        <w:t>문단 095  ·  [0793a23]</w:t>
      </w:r>
    </w:p>
    <w:p>
      <w:pPr>
        <w:spacing w:before="40" w:after="40"/>
      </w:pPr>
      <w:r>
        <w:rPr>
          <w:b/>
        </w:rPr>
        <w:t>원문</w:t>
      </w:r>
    </w:p>
    <w:p>
      <w:pPr>
        <w:pStyle w:val="SourceText"/>
      </w:pPr>
      <w:r>
        <w:t>[0793a23] 佛子如來藏者。唯有覺者。唯有如如。離流轉因。離慮知縛。一一白白。是故名為如來之藏。楞伽契經云。如來藏者。為善不善因受苦樂。與因俱若生若滅。猶如妓兒故。七名為一法界。此中有二。一鈍白一法界。如空劫時。二無盡一法界。如住劫時。真法界契經云。空種無礙如空長時。遍種無礙如有長時故。八名為摩訶衍義如前說。九名為中實。此中有二。一等住中實。如獨明珠。二別住中實。如順明珠。中實契經云。離邊真心。若真如依如異同珠。若生滅依如同異珠故。十名為一心。此中有二。一者是一是一一心。隨所作立名。二是一切是一切一心。隨能作立名。一心法契經云。爾時舍利弗前白佛言。世尊本地修多羅中作如是唱。其心體性非大非小。非法非非法。非同非異。非一非一切。何因緣故。今日自言真如一心。[1]依一故一。生滅一心。因多故一。將非世尊無有前後相違過耶。佛言。善男子。莫作如是說。所以者何。心法非一。因所作一故。假名為一。心法非一切。因所作一切故。假名為一切。而言一心不說一切心者。隨能作心。立其名故。乃至廣說如是。十名總攝諸佛一切法藏根本名字。</w:t>
      </w:r>
    </w:p>
    <w:p>
      <w:pPr>
        <w:spacing w:before="40" w:after="40"/>
      </w:pPr>
      <w:r>
        <w:rPr>
          <w:b/>
        </w:rPr>
        <w:t>한국어 직역</w:t>
      </w:r>
    </w:p>
    <w:p>
      <w:pPr>
        <w:pStyle w:val="TranslationText"/>
      </w:pPr>
      <w:r>
        <w:t>“불자여, 여래장이란, 오직 깨달은 것만 있고, 오직 여여(如如)만 있으며, 유전(流轉)의 원인을 떠나고, 사려하여 아는 속박을 떠나며, 하나하나가 희고 희다. 그러므로 이름을 여래의 장이라 한다.” 능가계경(楞伽契經)에서 말한다. “여래장이란, 선과 불선의 원인이 되어 괴로움과 즐거움을 받고, 원인과 함께 혹 생기고 혹 멸하며, 마치 기예를 부리는 아이와 같다.” 일곱째 이름은 일법계(一法界)이다. 여기에는 둘이 있다. 첫째는 둔백일법계(鈍白一法界)이다. 공겁(空劫)의 때와 같다. 둘째는 무진일법계(無盡一法界)이다. 주겁(住劫)의 때와 같다. 진법계계경(真法界契經)에서 말한다. “공종(空種)이 걸림 없음은 공겁의 긴 때와 같고, 변종(遍種)이 걸림 없음은 유(有)의 긴 때와 같다.” 여덟째 이름은 마하연이며, 뜻은 앞에서 설한 것과 같다. 아홉째 이름은 중실(中實)이다. 여기에는 둘이 있다. 첫째는 등주중실(等住中實)이다. 홀로 밝은 구슬과 같다. 둘째는 별주중실(別住中實)이다. 순명주(順明珠)와 같다. 중실계경(中實契經)에서 말한다. “양변을 떠난 참마음은, 만약 진여에 의지하면 이동주(異同珠)와 같고, 만약 생멸에 의지하면 동이주(同異珠)와 같다.” 열째 이름은 일심(一心)이다. 여기에는 둘이 있다. 첫째는 ‘하나인 것이 하나인 일심’이다. 하는 바에 따라 이름을 세운다. 둘째는 ‘일체인 것이 일체인 일심’이다. 할 수 있는 바에 따라 이름을 세운다. 일심법계경(一心法契經)에서 말한다. 그때 사리불이 앞으로 나아가 부처님께 아뢰었다. “세존이시여, 본지수다라(本地修多羅) 가운데서 이와 같이 선언하셨습니다. ‘그 마음의 체성은 큰 것도 아니고 작은 것도 아니며, 법도 아니고 법 아닌 것도 아니며, 같은 것도 아니고 다른 것도 아니며, 하나도 아니고 일체도 아니다.’ 무슨 인연 때문에, 오늘 스스로 ‘진여일심’이라 말씀하시고, [1] 하나에 의지하기 때문에 하나라 하며, ‘생멸일심’이라 말씀하시고, 많음에 의지하기 때문에 하나라 하십니까? 세존께 앞뒤가 서로 어긋나는 허물이 있는 것이 아니겠습니까?” 부처님께서 말씀하셨다. “선남자여, 그와 같이 말하지 말라. 왜냐하면, 심법은 하나가 아니지만, 그 하는 바가 하나이기 때문에, 가명으로 하나라 한다. 심법은 일체가 아니지만, 그 하는 바가 일체이기 때문에, 가명으로 일체라 한다. 그런데 ‘일심’이라 말하고 ‘일체심’이라 말하지 않는 것은, 능히 작용하는 마음에 따라, 그 이름을 세우기 때문이다.” 이에 이르기까지 이와 같이 널리 설한다. 열 가지 이름은 모든 부처의 일체 법장(法藏)의 근본 이름을 총괄해 거둔다.</w:t>
      </w:r>
    </w:p>
    <w:p>
      <w:pPr>
        <w:pStyle w:val="EditorialNote"/>
      </w:pPr>
      <w:r>
        <w:t>교감·번역 메모 | [의미 불확실] `一一白白`은 원문의 반복 표현을 그대로 살려 직역하였다.</w:t>
      </w:r>
    </w:p>
    <w:p>
      <w:pPr>
        <w:pStyle w:val="EditorialNote"/>
      </w:pPr>
      <w:r>
        <w:t>교감·번역 메모 | [의미 불확실] `空長時`를 공겁과 연관된 ‘공의 긴 때’로 직역하였다.</w:t>
      </w:r>
    </w:p>
    <w:p>
      <w:pPr>
        <w:pStyle w:val="EditorialNote"/>
      </w:pPr>
      <w:r>
        <w:t>교감·번역 메모 | [의미 불확실] `有長時`의 정확한 교학적 지시는 문맥만으로 확정하기 어렵다.</w:t>
      </w:r>
    </w:p>
    <w:p>
      <w:pPr>
        <w:pStyle w:val="EditorialNote"/>
      </w:pPr>
      <w:r>
        <w:t>교감·번역 메모 | [의미 불확실] `順明珠`는 고유한 비유 명칭으로 보고 음의에 가깝게 보존하였다.</w:t>
      </w:r>
    </w:p>
    <w:p>
      <w:pPr>
        <w:pStyle w:val="EditorialNote"/>
      </w:pPr>
      <w:r>
        <w:t>교감·번역 메모 | [구문 불확실] `若真如依如異同珠`는 구두와 수식 관계가 불명확하여 최소한으로 끊어 옮겼다.</w:t>
      </w:r>
    </w:p>
    <w:p>
      <w:pPr>
        <w:pStyle w:val="EditorialNote"/>
      </w:pPr>
      <w:r>
        <w:t>교감·번역 메모 | [구문 불확실] 앞 문장과 짝을 이루는 대구로 보아 직역하였다.</w:t>
      </w:r>
    </w:p>
    <w:p>
      <w:pPr>
        <w:pStyle w:val="EditorialNote"/>
      </w:pPr>
      <w:r>
        <w:t>교감·번역 메모 | [구문] `是一是一一心`의 반복 구조를 의역하지 않고 최대한 보존하였다.</w:t>
      </w:r>
    </w:p>
    <w:p>
      <w:pPr>
        <w:pStyle w:val="EditorialNote"/>
      </w:pPr>
      <w:r>
        <w:t>교감·번역 메모 | [구문] `是一切是一切一心`의 반복 구조를 보존하였다.</w:t>
      </w:r>
    </w:p>
    <w:p>
      <w:pPr>
        <w:pStyle w:val="Heading2"/>
      </w:pPr>
      <w:r>
        <w:t>문단 096  ·  [0793b20]</w:t>
      </w:r>
    </w:p>
    <w:p>
      <w:pPr>
        <w:spacing w:before="40" w:after="40"/>
      </w:pPr>
      <w:r>
        <w:rPr>
          <w:b/>
        </w:rPr>
        <w:t>원문</w:t>
      </w:r>
    </w:p>
    <w:p>
      <w:pPr>
        <w:pStyle w:val="SourceText"/>
      </w:pPr>
      <w:r>
        <w:t>[0793b20] 已說二法十種別名。次說二門名字差別。且心真如有十種。一名為如來藏門。無雜亂故。二名為不二平等門。無差別故。三名為一道清淨門。無異岐故。四名為不起不動門。離作業故。五名為無斷無縛門。無治障故。六名為無去無來門。無上下故。七名為出世間門。無四相故。八名為寂滅寂靜門。無往向故。九名為大總相門。無別相故。十名為真如門。無虗偽故。如是十名。總攝諸佛一切法藏平等義理法門名字。</w:t>
      </w:r>
    </w:p>
    <w:p>
      <w:pPr>
        <w:spacing w:before="40" w:after="40"/>
      </w:pPr>
      <w:r>
        <w:rPr>
          <w:b/>
        </w:rPr>
        <w:t>한국어 직역</w:t>
      </w:r>
    </w:p>
    <w:p>
      <w:pPr>
        <w:pStyle w:val="TranslationText"/>
      </w:pPr>
      <w:r>
        <w:t>이미 두 법의 열 가지 별명을 설하였다. 다음으로 두 문의 이름 차별을 설한다. 우선 심진여문에는 열 가지가 있다. 첫째 이름은 여래장문(如來藏門)이다. 잡란함이 없기 때문이다. 둘째 이름은 불이평등문(不二平等門)이다. 차별이 없기 때문이다. 셋째 이름은 일도청정문(一道清淨門)이다. 다른 갈림길이 없기 때문이다. 넷째 이름은 불기부동문(不起不動門)이다. 작업(作業)을 떠났기 때문이다. 다섯째 이름은 무단무박문(無斷無縛門)이다. 대치할 장애가 없기 때문이다. 여섯째 이름은 무거무래문(無去無來門)이다. 위와 아래가 없기 때문이다. 일곱째 이름은 출세간문(出世間門)이다. 네 상(四相)이 없기 때문이다. 여덟째 이름은 적멸적정문(寂滅寂靜門)이다. 나아가 향함이 없기 때문이다. 아홉째 이름은 대총상문(大總相門)이다. 별상(別相)이 없기 때문이다. 열째 이름은 진여문(真如門)이다. 허위가 없기 때문이다. 이와 같은 열 가지 이름은, 모든 부처의 일체 법장 가운데 평등한 의리(義理)의 법문 이름을 총괄해 거둔다.</w:t>
      </w:r>
    </w:p>
    <w:p>
      <w:pPr>
        <w:pStyle w:val="EditorialNote"/>
      </w:pPr>
      <w:r>
        <w:t>교감·번역 메모 | [의미 불확실] `治障`을 ‘대치할 장애’로 직역하였다.</w:t>
      </w:r>
    </w:p>
    <w:p>
      <w:pPr>
        <w:pStyle w:val="Heading2"/>
      </w:pPr>
      <w:r>
        <w:t>문단 097  ·  [0793c05]</w:t>
      </w:r>
    </w:p>
    <w:p>
      <w:pPr>
        <w:spacing w:before="40" w:after="40"/>
      </w:pPr>
      <w:r>
        <w:rPr>
          <w:b/>
        </w:rPr>
        <w:t>원문</w:t>
      </w:r>
    </w:p>
    <w:p>
      <w:pPr>
        <w:pStyle w:val="SourceText"/>
      </w:pPr>
      <w:r>
        <w:t>[0793c05] 次心生滅門有十種名。一名為藏識門。攝持一切染淨法故。二名為如來藏門。覆藏如來法身體故。三名為起動門。相續作業故。四名為有斷有縛門。有[2]持障故。五名為有去有來門。有上下故。六名為多相分異門。染淨之法過恒沙故。七名為世間門。四相俱轉故。八名為流轉還滅門。具足生死及涅槃故。九名為相待俱成門。無自成法故。十名為生滅門。表無常相故。如是十名總攝諸佛一切法藏種種差別法門名字。</w:t>
      </w:r>
    </w:p>
    <w:p>
      <w:pPr>
        <w:spacing w:before="40" w:after="40"/>
      </w:pPr>
      <w:r>
        <w:rPr>
          <w:b/>
        </w:rPr>
        <w:t>한국어 직역</w:t>
      </w:r>
    </w:p>
    <w:p>
      <w:pPr>
        <w:pStyle w:val="TranslationText"/>
      </w:pPr>
      <w:r>
        <w:t>다음으로 심생멸문에는 열 가지 이름이 있다. 첫째 이름은 장식문(藏識門)이다. 일체 염법과 정법을 거두어 지니기 때문이다. 둘째 이름은 여래장문이다. 여래 법신의 체를 덮어 감추기 때문이다. 셋째 이름은 기동문(起動門)이다. 상속하여 작용하기 때문이다. 넷째 이름은 유단유박문(有斷有縛門)이다. [2] 지니는 장애가 있기 때문이다. 다섯째 이름은 유거유래문(有去有來門)이다. 위와 아래가 있기 때문이다. 여섯째 이름은 다상분이문(多相分異門)이다. 염법과 정법이 항하의 모래보다 많기 때문이다. 일곱째 이름은 세간문(世間門)이다. 네 상이 함께 굴러가기 때문이다. 여덟째 이름은 유전환멸문(流轉還滅門)이다. 생사와 열반을 모두 갖추기 때문이다. 아홉째 이름은 상대구성문(相待俱成門)이다. 스스로 이루어지는 법이 없기 때문이다. 열째 이름은 생멸문(生滅門)이다. 무상(無常)의 모습을 나타내기 때문이다. 이와 같은 열 가지 이름은 모든 부처의 일체 법장 가운데 온갖 차별된 법문의 이름을 총괄해 거둔다.</w:t>
      </w:r>
    </w:p>
    <w:p>
      <w:pPr>
        <w:pStyle w:val="EditorialNote"/>
      </w:pPr>
      <w:r>
        <w:t>교감·번역 메모 | [의미 불확실] `持障`의 정확한 전문적 의미를 확정하지 않고 글자대로 옮겼다.</w:t>
      </w:r>
    </w:p>
    <w:p>
      <w:pPr>
        <w:pStyle w:val="Heading2"/>
      </w:pPr>
      <w:r>
        <w:t>문단 098  ·  [0793c14]</w:t>
      </w:r>
    </w:p>
    <w:p>
      <w:pPr>
        <w:spacing w:before="40" w:after="40"/>
      </w:pPr>
      <w:r>
        <w:rPr>
          <w:b/>
        </w:rPr>
        <w:t>원문</w:t>
      </w:r>
    </w:p>
    <w:p>
      <w:pPr>
        <w:pStyle w:val="SourceText"/>
      </w:pPr>
      <w:r>
        <w:t>[0793c14] 已說二門十種別名。次說同異分相門。二種本法同異差別其相云何。頌曰。</w:t>
        <w:br/>
        <w:t xml:space="preserve">　有三異二同　　各依門境別　　各遍名同故</w:t>
        <w:br/>
        <w:t xml:space="preserve">　同名異義故</w:t>
      </w:r>
    </w:p>
    <w:p>
      <w:pPr>
        <w:spacing w:before="40" w:after="40"/>
      </w:pPr>
      <w:r>
        <w:rPr>
          <w:b/>
        </w:rPr>
        <w:t>한국어 직역</w:t>
      </w:r>
    </w:p>
    <w:p>
      <w:pPr>
        <w:pStyle w:val="TranslationText"/>
      </w:pPr>
      <w:r>
        <w:t>이미 두 문의 열 가지 별명을 설하였다. 다음으로 같고 다름을 나누어 그 모습을 밝히는 문을 설한다. 두 종류의 본법은 같고 다름의 차별이 어떠한가? 게송으로 말한다.</w:t>
        <w:br/>
        <w:t xml:space="preserve">　세 가지 다름과 두 가지 같음이 있으니, 각각 의지처·문·경계가 다르고, 각각 두루함과 이름은 같기 때문이며,</w:t>
        <w:br/>
        <w:t xml:space="preserve">　이름은 같으나 뜻은 다르기 때문이다.</w:t>
      </w:r>
    </w:p>
    <w:p>
      <w:pPr>
        <w:pStyle w:val="Heading2"/>
      </w:pPr>
      <w:r>
        <w:t>문단 099  ·  [0793c18]</w:t>
      </w:r>
    </w:p>
    <w:p>
      <w:pPr>
        <w:spacing w:before="40" w:after="40"/>
      </w:pPr>
      <w:r>
        <w:rPr>
          <w:b/>
        </w:rPr>
        <w:t>원문</w:t>
      </w:r>
    </w:p>
    <w:p>
      <w:pPr>
        <w:pStyle w:val="SourceText"/>
      </w:pPr>
      <w:r>
        <w:t>[0793c18] 論曰。二種本法有三異二同。云何為三異。一依異。各有所依摩訶衍故。二門異。各其能入門差別故。三境異。各緣自依為境界故。云何為二同。一遍同。周遍法界等其量故。二名同十種名字通二法故。何故如是。同名異義故。二種法門同異差別其相云何。頌曰。</w:t>
        <w:br/>
        <w:t xml:space="preserve">　有七異一同　　人法依行體　　境界位別故</w:t>
        <w:br/>
        <w:t xml:space="preserve">　異名異義故</w:t>
      </w:r>
    </w:p>
    <w:p>
      <w:pPr>
        <w:spacing w:before="40" w:after="40"/>
      </w:pPr>
      <w:r>
        <w:rPr>
          <w:b/>
        </w:rPr>
        <w:t>한국어 직역</w:t>
      </w:r>
    </w:p>
    <w:p>
      <w:pPr>
        <w:pStyle w:val="TranslationText"/>
      </w:pPr>
      <w:r>
        <w:t>논하여 말한다. 두 종류의 본법에는 세 가지 다름과 두 가지 같음이 있다. 무엇이 세 가지 다름인가? 첫째는 의지처가 다름이다. 각각 의지하는 마하연이 있기 때문이다. 둘째는 문이 다름이다. 각각 그 능입문(能入門)이 서로 다르기 때문이다. 셋째는 경계가 다름이다. 각각 자기의 의지처를 반연하여 경계로 삼기 때문이다. 무엇이 두 가지 같음인가? 첫째는 두루함이 같음이다. 법계에 두루하여 그 양이 같기 때문이다. 둘째는 이름이 같음이니, 열 가지 이름이 두 법에 모두 통하기 때문이다. 무엇 때문에 이와 같은가? 이름은 같으나 뜻은 다르기 때문이다. 두 종류의 법문은 같고 다름의 차별이 어떠한가? 게송으로 말한다.</w:t>
        <w:br/>
        <w:t xml:space="preserve">　일곱 가지 다름과 한 가지 같음이 있으니, 사람·법·의지·행·체·경계·지위가 다르기 때문이며,</w:t>
        <w:br/>
        <w:t xml:space="preserve">　이름도 다르고 뜻도 다르기 때문이다.</w:t>
      </w:r>
    </w:p>
    <w:p>
      <w:pPr>
        <w:pStyle w:val="Heading2"/>
      </w:pPr>
      <w:r>
        <w:t>문단 100  ·  [0794a02]</w:t>
      </w:r>
    </w:p>
    <w:p>
      <w:pPr>
        <w:spacing w:before="40" w:after="40"/>
      </w:pPr>
      <w:r>
        <w:rPr>
          <w:b/>
        </w:rPr>
        <w:t>원문</w:t>
      </w:r>
    </w:p>
    <w:p>
      <w:pPr>
        <w:pStyle w:val="SourceText"/>
      </w:pPr>
      <w:r>
        <w:t>[0794a02] 論曰。是二種明有七異一同。云何為七異。一人眾異。真如門唯有清淨解脫者故。生滅門中備有三聚諸眾生故。二法門異。真如門中唯有一向淨白品法故。生滅門中備有一切染淨法故。三所依異。各有所依摩訶衍故。四行法異。真如門中一心一念生縛。不生以為其行故。生滅門中以生滅生以滅滅滅。以為其行故。五體相異。心真如門與其本等故。心生滅門與其本別故。楞伽契經云。寂滅者。名為一心。一心者名如來藏故。六境界異。各緣自依為境界故。七位地異。真如門中相雜住故。生滅門中往向住故。云何為一同。所謂遍同故。何故如是。異名異義故。二門位地何等契經分明顯說。各有幾位。頌曰。</w:t>
        <w:br/>
        <w:t xml:space="preserve">　楞伽等契經　　真如有一種　　生滅門有二</w:t>
        <w:br/>
        <w:t xml:space="preserve">　唯亂上下故</w:t>
      </w:r>
    </w:p>
    <w:p>
      <w:pPr>
        <w:spacing w:before="40" w:after="40"/>
      </w:pPr>
      <w:r>
        <w:rPr>
          <w:b/>
        </w:rPr>
        <w:t>한국어 직역</w:t>
      </w:r>
    </w:p>
    <w:p>
      <w:pPr>
        <w:pStyle w:val="TranslationText"/>
      </w:pPr>
      <w:r>
        <w:t>논하여 말한다. 이 두 종류에는 밝히건대 일곱 가지 다름과 한 가지 같음이 있다. 무엇이 일곱 가지 다름인가? 첫째는 사람의 무리가 다름이다. 진여문에는 오직 청정하고 해탈한 자만 있기 때문이다. 생멸문 가운데에는 삼취(三聚)의 모든 중생이 갖추어 있기 때문이다. 둘째는 법문이 다름이다. 진여문 가운데에는 오직 한결같이 청정한 백품(白品)의 법만 있기 때문이다. 생멸문 가운데에는 일체의 염법과 정법이 갖추어 있기 때문이다. 셋째는 의지처가 다름이다. 각각 의지하는 마하연이 있기 때문이다. 넷째는 행법(行法)이 다름이다. 진여문 가운데에서는 한 마음 한 생각이 속박을 낳는 것을, 낳지 않는 것으로 그 행을 삼기 때문이다. 생멸문 가운데에서는 생멸로 생을 낳고, 멸로써 멸을 멸하는 것을, 그 행으로 삼기 때문이다. 다섯째는 체와 상이 다름이다. 심진여문은 그 본법과 같기 때문이다. 심생멸문은 그 본법과 다르기 때문이다. 능가계경에서 말한다. “적멸이라는 것은, 이름하여 일심이라 하고, 일심이라는 것은 여래장이라 한다.” 여섯째는 경계가 다름이다. 각각 자기의 의지처를 반연하여 경계로 삼기 때문이다. 일곱째는 지위와 단계가 다름이다. 진여문 가운데서는 서로 섞여 머물기 때문이다. 생멸문 가운데서는 나아가 향하며 머물기 때문이다. 무엇이 한 가지 같음인가? 이른바 두루함이 같기 때문이다. 무엇 때문에 이와 같은가? 이름도 다르고 뜻도 다르기 때문이다. 두 문의 지위와 단계는 어떠한 계경에서 분명히 드러내어 설했는가? 각각 몇 지위가 있는가? 게송으로 말한다.</w:t>
        <w:br/>
        <w:t xml:space="preserve">　능가계경 등의 계경에서, 진여에는 한 종류가 있고, 생멸문에는 둘이 있으니,</w:t>
        <w:br/>
        <w:t xml:space="preserve">　오직 잡란함과 위·아래이기 때문이다.</w:t>
      </w:r>
    </w:p>
    <w:p>
      <w:pPr>
        <w:pStyle w:val="EditorialNote"/>
      </w:pPr>
      <w:r>
        <w:t>교감·번역 메모 | [구문] `是二種明`은 문맥상 ‘이 두 종류에는, 밝히건대’로 끊어 옮겼다.</w:t>
      </w:r>
    </w:p>
    <w:p>
      <w:pPr>
        <w:pStyle w:val="EditorialNote"/>
      </w:pPr>
      <w:r>
        <w:t>교감·번역 메모 | [구두 불확실] 다음 단위 `不生`과 이어 읽어야 하는 가능성이 높다. 원 구절 대응을 유지하기 위해 분리 번역하였다.</w:t>
      </w:r>
    </w:p>
    <w:p>
      <w:pPr>
        <w:pStyle w:val="EditorialNote"/>
      </w:pPr>
      <w:r>
        <w:t>교감·번역 메모 | [구두 불확실] 같은 위치표지 안의 해당 구절과 합쳐 ‘한 마음 한 생각이 속박을 낳지 않는 것을 그 행으로 삼는다’로 읽을 수 있다.</w:t>
      </w:r>
    </w:p>
    <w:p>
      <w:pPr>
        <w:pStyle w:val="EditorialNote"/>
      </w:pPr>
      <w:r>
        <w:t>교감·번역 메모 | [구문 불확실] `以生滅生以滅滅滅`은 중첩된 `生/滅` 구조 때문에 복수의 구두 가능성이 있다.</w:t>
      </w:r>
    </w:p>
    <w:p>
      <w:pPr>
        <w:pStyle w:val="EditorialNote"/>
      </w:pPr>
      <w:r>
        <w:t>교감·번역 메모 | [의미 불확실] `往向住`는 지위의 전개 방식에 대한 표현으로 보이나 정확한 교학적 용법은 확정하지 않았다.</w:t>
      </w:r>
    </w:p>
    <w:p>
      <w:pPr>
        <w:pStyle w:val="EditorialNote"/>
      </w:pPr>
      <w:r>
        <w:t>교감·번역 메모 | [의미 불확실] `唯亂上下故`는 뒤의 ‘잡란주위’ 및 상향·하향 두 문과 연결해 직역하였다.</w:t>
      </w:r>
    </w:p>
    <w:p>
      <w:pPr>
        <w:pStyle w:val="Heading2"/>
      </w:pPr>
      <w:r>
        <w:t>문단 101  ·  [0794a17]</w:t>
      </w:r>
    </w:p>
    <w:p>
      <w:pPr>
        <w:spacing w:before="40" w:after="40"/>
      </w:pPr>
      <w:r>
        <w:rPr>
          <w:b/>
        </w:rPr>
        <w:t>원문</w:t>
      </w:r>
    </w:p>
    <w:p>
      <w:pPr>
        <w:pStyle w:val="SourceText"/>
      </w:pPr>
      <w:r>
        <w:t>[0794a17] 論曰。二門位地楞伽等契經中明了顯說故。謂大本楞伽契經說。</w:t>
        <w:br/>
        <w:t xml:space="preserve">　迴向即信心　　信心即佛地　　佛地即十地</w:t>
        <w:br/>
        <w:t xml:space="preserve">　十地即發心</w:t>
      </w:r>
    </w:p>
    <w:p>
      <w:pPr>
        <w:spacing w:before="40" w:after="40"/>
      </w:pPr>
      <w:r>
        <w:rPr>
          <w:b/>
        </w:rPr>
        <w:t>한국어 직역</w:t>
      </w:r>
    </w:p>
    <w:p>
      <w:pPr>
        <w:pStyle w:val="TranslationText"/>
      </w:pPr>
      <w:r>
        <w:t>논하여 말한다. 두 문의 지위와 단계는 능가 등의 계경 가운데에서 분명하게 드러내어 설했기 때문이다. 말하자면 대본능가계경(大本楞伽契經)에서 설한다.</w:t>
        <w:br/>
        <w:t xml:space="preserve">　“회향이 곧 신심이고, 신심이 곧 불지이며, 불지가 곧 십지이고,</w:t>
        <w:br/>
        <w:t xml:space="preserve">　십지가 곧 발심이다.”</w:t>
      </w:r>
    </w:p>
    <w:p>
      <w:pPr>
        <w:pStyle w:val="Heading2"/>
      </w:pPr>
      <w:r>
        <w:t>문단 102  ·  [0794a21]</w:t>
      </w:r>
    </w:p>
    <w:p>
      <w:pPr>
        <w:spacing w:before="40" w:after="40"/>
      </w:pPr>
      <w:r>
        <w:rPr>
          <w:b/>
        </w:rPr>
        <w:t>원문</w:t>
      </w:r>
    </w:p>
    <w:p>
      <w:pPr>
        <w:pStyle w:val="SourceText"/>
      </w:pPr>
      <w:r>
        <w:t>[0794a21] 分流楞伽契經說。</w:t>
        <w:br/>
        <w:t xml:space="preserve">　十地為初地　　初地為八地　　九地為七地</w:t>
        <w:br/>
        <w:t xml:space="preserve">　七地為八地　　二地為三地　　四地為五地</w:t>
        <w:br/>
        <w:t xml:space="preserve">　三地為六地　　寂滅有何次</w:t>
      </w:r>
    </w:p>
    <w:p>
      <w:pPr>
        <w:spacing w:before="40" w:after="40"/>
      </w:pPr>
      <w:r>
        <w:rPr>
          <w:b/>
        </w:rPr>
        <w:t>한국어 직역</w:t>
      </w:r>
    </w:p>
    <w:p>
      <w:pPr>
        <w:pStyle w:val="TranslationText"/>
      </w:pPr>
      <w:r>
        <w:t>분류능가계경(分流楞伽契經)에서 설한다.</w:t>
        <w:br/>
        <w:t xml:space="preserve">　“십지가 초지가 되고, 초지가 팔지가 되며, 구지가 칠지가 되고,</w:t>
        <w:br/>
        <w:t xml:space="preserve">　칠지가 팔지가 되며, 이지가 삼지가 되고, 사지가 오지가 되며,</w:t>
        <w:br/>
        <w:t xml:space="preserve">　삼지가 육지가 되니, 적멸에 무슨 차례가 있겠는가?”</w:t>
      </w:r>
    </w:p>
    <w:p>
      <w:pPr>
        <w:pStyle w:val="Heading2"/>
      </w:pPr>
      <w:r>
        <w:t>문단 103  ·  [0794b01]</w:t>
      </w:r>
    </w:p>
    <w:p>
      <w:pPr>
        <w:spacing w:before="40" w:after="40"/>
      </w:pPr>
      <w:r>
        <w:rPr>
          <w:b/>
        </w:rPr>
        <w:t>원문</w:t>
      </w:r>
    </w:p>
    <w:p>
      <w:pPr>
        <w:pStyle w:val="SourceText"/>
      </w:pPr>
      <w:r>
        <w:t>[0794b01] 真修契經云。</w:t>
        <w:br/>
        <w:t xml:space="preserve">　一歲母一時　　生五十歲兒　　彼五十歲兒</w:t>
        <w:br/>
        <w:t xml:space="preserve">　懷任一歲母　　生五十一歲　　大丈夫男子</w:t>
        <w:br/>
        <w:t xml:space="preserve">　或豈如是有　　或豈如是無</w:t>
      </w:r>
    </w:p>
    <w:p>
      <w:pPr>
        <w:spacing w:before="40" w:after="40"/>
      </w:pPr>
      <w:r>
        <w:rPr>
          <w:b/>
        </w:rPr>
        <w:t>한국어 직역</w:t>
      </w:r>
    </w:p>
    <w:p>
      <w:pPr>
        <w:pStyle w:val="TranslationText"/>
      </w:pPr>
      <w:r>
        <w:t>진수계경(真修契經)에서 말한다.</w:t>
        <w:br/>
        <w:t xml:space="preserve">　“한 살 된 어머니가 한때 쉰 살 된 아이를 낳고, 그 쉰 살 된 아이가,</w:t>
        <w:br/>
        <w:t xml:space="preserve">　한 살 된 어머니를 임신하여, 쉰한 살의 장부 남자를 낳는다.</w:t>
        <w:br/>
        <w:t xml:space="preserve">　어찌 이와 같은 것이 있다고 하겠으며, 어찌 이와 같은 것이 없다고 하겠는가?”</w:t>
      </w:r>
    </w:p>
    <w:p>
      <w:pPr>
        <w:pStyle w:val="EditorialNote"/>
      </w:pPr>
      <w:r>
        <w:t>교감·번역 메모 | [구문 불확실] 원문의 역설적 연령·출생 비유를 그대로 보존하였다.</w:t>
      </w:r>
    </w:p>
    <w:p>
      <w:pPr>
        <w:pStyle w:val="Heading2"/>
      </w:pPr>
      <w:r>
        <w:t>문단 104  ·  [0794b05]</w:t>
      </w:r>
    </w:p>
    <w:p>
      <w:pPr>
        <w:spacing w:before="40" w:after="40"/>
      </w:pPr>
      <w:r>
        <w:rPr>
          <w:b/>
        </w:rPr>
        <w:t>원문</w:t>
      </w:r>
    </w:p>
    <w:p>
      <w:pPr>
        <w:pStyle w:val="SourceText"/>
      </w:pPr>
      <w:r>
        <w:t>[0794b05] 如是等諸經依心真如何建立其位地。於真如門。唯有一向雜亂住位。無有餘位。是故頌言唯亂。餘契經中次第往向種種位地。依生滅門中而所安立。應審觀察。依生滅門有二種位。一向上門。二向下門。如是兩門生滅決擇。自當顯說。心生滅門正智所證性真如理。何門所攝。生滅門所攝。非真如門分界別故。二門真如復有何別。真如門理理自理故。生滅門理智自理故。二門位地。以何義故其理各別。無障有障故。舉是一隅。隨應應觀。</w:t>
      </w:r>
    </w:p>
    <w:p>
      <w:pPr>
        <w:spacing w:before="40" w:after="40"/>
      </w:pPr>
      <w:r>
        <w:rPr>
          <w:b/>
        </w:rPr>
        <w:t>한국어 직역</w:t>
      </w:r>
    </w:p>
    <w:p>
      <w:pPr>
        <w:pStyle w:val="TranslationText"/>
      </w:pPr>
      <w:r>
        <w:t>이와 같은 등의 여러 경은 심진여에 의지하여 그 지위와 단계를 어떻게 세우는가? 진여문에서는, 오직 한결같이 뒤섞여 머무는 지위만 있고, 다른 지위는 없다. 그러므로 게송에서 ‘오직 어지러움[唯亂]’이라 말하였다. 나머지 계경 가운데의 차례대로 나아가는 온갖 지위와 단계는, 생멸문 가운데에 의지하여 세운 것이다. 마땅히 자세히 살펴야 한다. 생멸문에 의지하면 두 종류의 지위가 있다. 첫째는 위로 향하는 문이다. 둘째는 아래로 향하는 문이다. 이와 같은 두 문에 대한 생멸의 결택은, 뒤에서 스스로 마땅히 드러내어 설할 것이다. 심생멸문에서 바른 지혜가 증득하는 성진여(性真如)의 이치는, 어느 문에 속하는가? 생멸문에 속한다. 진여문의 분계(分界)는 아니기 때문이다. 두 문의 진여에는 다시 무슨 차이가 있는가? 진여문의 이(理)는 이 자체의 이이기 때문이다. 생멸문의 이(理)는 지(智) 자체의 이이기 때문이다. 두 문의 지위와 단계는, 무슨 뜻 때문에 그 이치가 각각 다른가? 장애가 없음과 장애가 있음 때문인가? 이는 한 귀퉁이를 든 것이다. 마땅함에 따라 살펴야 한다.</w:t>
      </w:r>
    </w:p>
    <w:p>
      <w:pPr>
        <w:pStyle w:val="EditorialNote"/>
      </w:pPr>
      <w:r>
        <w:t>교감·번역 메모 | [구문 불확실] `理理自理`의 반복 구조를 보존하여 직역하였다.</w:t>
      </w:r>
    </w:p>
    <w:p>
      <w:pPr>
        <w:pStyle w:val="EditorialNote"/>
      </w:pPr>
      <w:r>
        <w:t>교감·번역 메모 | [구문 불확실] `理智自理`의 문법 관계는 복수로 읽힐 수 있어 문자 대응을 우선했다.</w:t>
      </w:r>
    </w:p>
    <w:p>
      <w:pPr>
        <w:pStyle w:val="EditorialNote"/>
      </w:pPr>
      <w:r>
        <w:t>교감·번역 메모 | [구두 불확실] 문장형이 단정인지 물음인지 불명확하여 문맥상 의문으로 처리하였다.</w:t>
      </w:r>
    </w:p>
    <w:p>
      <w:pPr>
        <w:pStyle w:val="Heading2"/>
      </w:pPr>
      <w:r>
        <w:t>문단 105  ·  [0794b14]</w:t>
      </w:r>
    </w:p>
    <w:p>
      <w:pPr>
        <w:spacing w:before="40" w:after="40"/>
      </w:pPr>
      <w:r>
        <w:rPr>
          <w:b/>
        </w:rPr>
        <w:t>원문</w:t>
      </w:r>
    </w:p>
    <w:p>
      <w:pPr>
        <w:pStyle w:val="SourceText"/>
      </w:pPr>
      <w:r>
        <w:t>[0794b14] 本曰。是二種門皆各總攝一切法。</w:t>
      </w:r>
    </w:p>
    <w:p>
      <w:pPr>
        <w:spacing w:before="40" w:after="40"/>
      </w:pPr>
      <w:r>
        <w:rPr>
          <w:b/>
        </w:rPr>
        <w:t>한국어 직역</w:t>
      </w:r>
    </w:p>
    <w:p>
      <w:pPr>
        <w:pStyle w:val="TranslationText"/>
      </w:pPr>
      <w:r>
        <w:t>본론에서 말한다. “이 두 종류의 문은 각각 모두 일체법을 총괄해 거둔다.”</w:t>
      </w:r>
    </w:p>
    <w:p>
      <w:pPr>
        <w:pStyle w:val="Heading2"/>
      </w:pPr>
      <w:r>
        <w:t>문단 106  ·  [0794b15]</w:t>
      </w:r>
    </w:p>
    <w:p>
      <w:pPr>
        <w:spacing w:before="40" w:after="40"/>
      </w:pPr>
      <w:r>
        <w:rPr>
          <w:b/>
        </w:rPr>
        <w:t>원문</w:t>
      </w:r>
    </w:p>
    <w:p>
      <w:pPr>
        <w:pStyle w:val="SourceText"/>
      </w:pPr>
      <w:r>
        <w:t>[0794b15] 論曰。即是法門該攝圓滿門。謂以真如門攝一切法。無一一法而非真如故。以生滅門攝一切法。無一一法而非生滅故。然真如門。不能攝生滅門一切諸法。又生滅門。不能攝真如門一切諸法。而言總攝一切法者。總攝生滅一切法故。總攝真如一切法故。所以者何。二門皆悉平等各各別故。</w:t>
      </w:r>
    </w:p>
    <w:p>
      <w:pPr>
        <w:spacing w:before="40" w:after="40"/>
      </w:pPr>
      <w:r>
        <w:rPr>
          <w:b/>
        </w:rPr>
        <w:t>한국어 직역</w:t>
      </w:r>
    </w:p>
    <w:p>
      <w:pPr>
        <w:pStyle w:val="TranslationText"/>
      </w:pPr>
      <w:r>
        <w:t>논하여 말한다. 이것이 곧 법문이 포괄하여 원만하게 거두는 문이다. 말하자면 진여문으로 일체법을 거두는 것은, 낱낱의 법 가운데 진여가 아닌 것이 하나도 없기 때문이다. 생멸문으로 일체법을 거두는 것은, 낱낱의 법 가운데 생멸이 아닌 것이 하나도 없기 때문이다. 그러나 진여문은, 생멸문의 일체 모든 법을 거둘 수 없다. 또 생멸문은, 진여문의 일체 모든 법을 거둘 수 없다. 그런데 ‘일체법을 총괄해 거둔다’고 말한 것은, 생멸의 일체법을 총괄해 거두기 때문이며, 진여의 일체법을 총괄해 거두기 때문이다. 왜냐하면, 두 문은 모두 평등하면서 각각 서로 다르기 때문이다.</w:t>
      </w:r>
    </w:p>
    <w:p>
      <w:pPr>
        <w:pStyle w:val="Heading2"/>
      </w:pPr>
      <w:r>
        <w:t>문단 107  ·  [0794b21]</w:t>
      </w:r>
    </w:p>
    <w:p>
      <w:pPr>
        <w:spacing w:before="40" w:after="40"/>
      </w:pPr>
      <w:r>
        <w:rPr>
          <w:b/>
        </w:rPr>
        <w:t>원문</w:t>
      </w:r>
    </w:p>
    <w:p>
      <w:pPr>
        <w:pStyle w:val="SourceText"/>
      </w:pPr>
      <w:r>
        <w:t>[0794b21] 本曰。此義云何。以是二門不相離故。</w:t>
      </w:r>
    </w:p>
    <w:p>
      <w:pPr>
        <w:spacing w:before="40" w:after="40"/>
      </w:pPr>
      <w:r>
        <w:rPr>
          <w:b/>
        </w:rPr>
        <w:t>한국어 직역</w:t>
      </w:r>
    </w:p>
    <w:p>
      <w:pPr>
        <w:pStyle w:val="TranslationText"/>
      </w:pPr>
      <w:r>
        <w:t>본론에서 말한다. “이 뜻은 어떠한가? 이 두 문이 서로 떨어지지 않기 때문이다.”</w:t>
      </w:r>
    </w:p>
    <w:p>
      <w:pPr>
        <w:pStyle w:val="Heading2"/>
      </w:pPr>
      <w:r>
        <w:t>문단 108  ·  [0794b22]</w:t>
      </w:r>
    </w:p>
    <w:p>
      <w:pPr>
        <w:spacing w:before="40" w:after="40"/>
      </w:pPr>
      <w:r>
        <w:rPr>
          <w:b/>
        </w:rPr>
        <w:t>원문</w:t>
      </w:r>
    </w:p>
    <w:p>
      <w:pPr>
        <w:pStyle w:val="SourceText"/>
      </w:pPr>
      <w:r>
        <w:t>[0794b22] 論曰。即是發起問答顯因門。謂直表問故。直說答故。</w:t>
      </w:r>
    </w:p>
    <w:p>
      <w:pPr>
        <w:spacing w:before="40" w:after="40"/>
      </w:pPr>
      <w:r>
        <w:rPr>
          <w:b/>
        </w:rPr>
        <w:t>한국어 직역</w:t>
      </w:r>
    </w:p>
    <w:p>
      <w:pPr>
        <w:pStyle w:val="TranslationText"/>
      </w:pPr>
      <w:r>
        <w:t>논하여 말한다. 이것이 곧 문답을 일으켜 원인을 드러내는 문이다. 말하자면 곧바로 물음을 나타냈기 때문이고, 곧바로 답을 설했기 때문이다.</w:t>
      </w:r>
    </w:p>
    <w:p>
      <w:pPr>
        <w:pStyle w:val="Heading2"/>
      </w:pPr>
      <w:r>
        <w:t>문단 109  ·  [0794b24]</w:t>
      </w:r>
    </w:p>
    <w:p>
      <w:pPr>
        <w:spacing w:before="40" w:after="40"/>
      </w:pPr>
      <w:r>
        <w:rPr>
          <w:b/>
        </w:rPr>
        <w:t>원문</w:t>
      </w:r>
    </w:p>
    <w:p>
      <w:pPr>
        <w:pStyle w:val="SourceText"/>
      </w:pPr>
      <w:r>
        <w:t>[0794b24] 本曰。心真如者。即是一法界大總相法門體。</w:t>
      </w:r>
    </w:p>
    <w:p>
      <w:pPr>
        <w:spacing w:before="40" w:after="40"/>
      </w:pPr>
      <w:r>
        <w:rPr>
          <w:b/>
        </w:rPr>
        <w:t>한국어 직역</w:t>
      </w:r>
    </w:p>
    <w:p>
      <w:pPr>
        <w:pStyle w:val="TranslationText"/>
      </w:pPr>
      <w:r>
        <w:t>본론에서 말한다. “심진여라는 것은, 곧 일법계의 대총상 법문의 체이다.”</w:t>
      </w:r>
    </w:p>
    <w:p>
      <w:pPr>
        <w:pStyle w:val="Heading2"/>
      </w:pPr>
      <w:r>
        <w:t>문단 110  ·  [0794c01]</w:t>
      </w:r>
    </w:p>
    <w:p>
      <w:pPr>
        <w:spacing w:before="40" w:after="40"/>
      </w:pPr>
      <w:r>
        <w:rPr>
          <w:b/>
        </w:rPr>
        <w:t>원문</w:t>
      </w:r>
    </w:p>
    <w:p>
      <w:pPr>
        <w:pStyle w:val="SourceText"/>
      </w:pPr>
      <w:r>
        <w:t>[0794c01] 論曰。此即廣說分。此真如門中有三門。一根本體性真如門。二發起問答決疑門。三假說開相真如門。第一門中即有三門。一建立名字門。二直詮真體門。三解釋名字門。此即初門。謂隨功能立其名故。一心真如各有十名。何故除餘。唯立是名。作業當故。所餘眾名必非如是。故略不立。此義云何。心一作大業。法作總業。界作相業。故法之門。門則是體。是故說言法門體。種種別相卛向應審。</w:t>
      </w:r>
    </w:p>
    <w:p>
      <w:pPr>
        <w:spacing w:before="40" w:after="40"/>
      </w:pPr>
      <w:r>
        <w:rPr>
          <w:b/>
        </w:rPr>
        <w:t>한국어 직역</w:t>
      </w:r>
    </w:p>
    <w:p>
      <w:pPr>
        <w:pStyle w:val="TranslationText"/>
      </w:pPr>
      <w:r>
        <w:t>논하여 말한다. 이것이 곧 넓게 설하는 부분이다. 이 진여문 가운데에는 세 문이 있다. 첫째는 근본체성진여문(根本體性真如門)이다. 둘째는 문답을 일으켜 의심을 결단하는 문이다. 셋째는 임시로 설하여 상을 열어 보이는 진여문이다. 첫 번째 문 가운데 다시 세 문이 있다. 첫째는 이름을 세우는 문이다. 둘째는 진실한 체를 곧바로 밝히는 문이다. 셋째는 이름을 해석하는 문이다. 이것이 곧 첫 번째 문이다. 말하자면 기능에 따라 그 이름을 세웠기 때문이다. 일심과 진여에는 각각 열 가지 이름이 있다. 무엇 때문에 나머지를 제외하고, 오직 이 이름만 세웠는가? 작업(作業)에 들어맞기 때문이다. 나머지 여러 이름은 반드시 이와 같지 않으므로, 간략히 하고 세우지 않았다. 이 뜻은 어떠한가? ‘심(心)’은 ‘대(大)’의 작용을 하고, ‘법(法)’은 ‘총(總)’의 작용을 하며, ‘계(界)’는 ‘상(相)’의 작용을 한다. 그러므로 법의 문이며, 문이 곧 체이다. 그러므로 ‘법문체(法門體)’라고 말한다. 온갖 별상은 이에 따라 마땅히 자세히 살펴야 한다.</w:t>
      </w:r>
    </w:p>
    <w:p>
      <w:pPr>
        <w:pStyle w:val="EditorialNote"/>
      </w:pPr>
      <w:r>
        <w:t>교감·번역 메모 | [구문] `作大業`을 명칭이 담당하는 기능을 설명하는 문맥에 따라 ‘대의 작용을 한다’로 옮겼다.</w:t>
      </w:r>
    </w:p>
    <w:p>
      <w:pPr>
        <w:pStyle w:val="EditorialNote"/>
      </w:pPr>
      <w:r>
        <w:t>교감·번역 메모 | [판독/구문] `卛向`은 통상적 표현이 아니며 `率` 계열 이체 가능성이 있으나 원문을 고치지 않고 문맥상 최소한으로 옮겼다.</w:t>
      </w:r>
    </w:p>
    <w:p>
      <w:pPr>
        <w:pStyle w:val="Heading2"/>
      </w:pPr>
      <w:r>
        <w:t>문단 111  ·  [0794c09]</w:t>
      </w:r>
    </w:p>
    <w:p>
      <w:pPr>
        <w:spacing w:before="40" w:after="40"/>
      </w:pPr>
      <w:r>
        <w:rPr>
          <w:b/>
        </w:rPr>
        <w:t>원문</w:t>
      </w:r>
    </w:p>
    <w:p>
      <w:pPr>
        <w:pStyle w:val="SourceText"/>
      </w:pPr>
      <w:r>
        <w:t>[0794c09] 本曰。所謂心性不生不滅。</w:t>
      </w:r>
    </w:p>
    <w:p>
      <w:pPr>
        <w:spacing w:before="40" w:after="40"/>
      </w:pPr>
      <w:r>
        <w:rPr>
          <w:b/>
        </w:rPr>
        <w:t>한국어 직역</w:t>
      </w:r>
    </w:p>
    <w:p>
      <w:pPr>
        <w:pStyle w:val="TranslationText"/>
      </w:pPr>
      <w:r>
        <w:t>본론에서 말한다. 이른바 마음의 성품은 생겨나지도 않고 소멸하지도 않는다.</w:t>
      </w:r>
    </w:p>
    <w:p>
      <w:pPr>
        <w:pStyle w:val="Heading2"/>
      </w:pPr>
      <w:r>
        <w:t>문단 112  ·  [0794c10]</w:t>
      </w:r>
    </w:p>
    <w:p>
      <w:pPr>
        <w:spacing w:before="40" w:after="40"/>
      </w:pPr>
      <w:r>
        <w:rPr>
          <w:b/>
        </w:rPr>
        <w:t>원문</w:t>
      </w:r>
    </w:p>
    <w:p>
      <w:pPr>
        <w:pStyle w:val="SourceText"/>
      </w:pPr>
      <w:r>
        <w:t>[0794c10] 論曰。此直詮真如門。而簡生滅門。謂真如法非生非滅。無生無滅非住非異無住無異。非如生滅之法是生是滅有生有滅是住是異有住有異故。以相有無。為差別故。復次非是言不。非謂是非故言不焉。所以者何。其真如法百非非非。千是非是。非非非是。於非二亦不住故。</w:t>
      </w:r>
    </w:p>
    <w:p>
      <w:pPr>
        <w:spacing w:before="40" w:after="40"/>
      </w:pPr>
      <w:r>
        <w:rPr>
          <w:b/>
        </w:rPr>
        <w:t>한국어 직역</w:t>
      </w:r>
    </w:p>
    <w:p>
      <w:pPr>
        <w:pStyle w:val="TranslationText"/>
      </w:pPr>
      <w:r>
        <w:t>논하여 말한다. 이는 진여를 곧바로 밝히는 문이다. 그리고 생멸문을 가려낸다. 말하자면 진여법은 생기는 것도 아니고 소멸하는 것도 아니며, 생김도 없고 소멸도 없으며, 머묾도 아니고 달라짐도 아니며, 머묾도 없고 달라짐도 없다. 생멸하는 법이 곧 생김이고 곧 소멸이며, 생김이 있고 소멸이 있으며, 곧 머묾이고 곧 달라짐이며, 머묾이 있고 달라짐이 있는 것과 같지 않기 때문이다. 상의 유무로써 차별을 삼기 때문이다. 또한 ‘비(非)’가 곧 ‘불(不)’이라는 말은 아니며, ‘시(是)’가 ‘비(非)’라는 뜻도 아니므로 ‘불(不)’이라 말한 것이다. 어째서인가? 그 진여법은 백 가지 ‘비(非)’도 비(非)가 아니고, 천 가지 ‘시(是)’도 시(是)가 아니며, 비(非)도 아니고 비(非)가 아닌 것도 아니며 시(是)도 아니어서, 비와 비의 두 가지에도 또한 머물지 않기 때문이다.</w:t>
      </w:r>
    </w:p>
    <w:p>
      <w:pPr>
        <w:pStyle w:val="EditorialNote"/>
      </w:pPr>
      <w:r>
        <w:t>교감·번역 메모 | [구문 불확실] `非是言不。非謂是非故言不焉`은 부정어의 층위를 설명하는 문맥이나 구두에 따라 해석이 갈릴 수 있어 원문 배열을 좇아 직역하였다.</w:t>
      </w:r>
    </w:p>
    <w:p>
      <w:pPr>
        <w:pStyle w:val="EditorialNote"/>
      </w:pPr>
      <w:r>
        <w:t>교감·번역 메모 | [의미] `百非非非`는 중첩 부정의 논리적 표현으로 보아 음역하지 않고 구조를 살려 옮겼다.</w:t>
      </w:r>
    </w:p>
    <w:p>
      <w:pPr>
        <w:pStyle w:val="EditorialNote"/>
      </w:pPr>
      <w:r>
        <w:t>교감·번역 메모 | [구문 불확실] `非非非是`는 구두에 따라 중첩부정의 범위가 달라질 수 있다.</w:t>
      </w:r>
    </w:p>
    <w:p>
      <w:pPr>
        <w:pStyle w:val="EditorialNote"/>
      </w:pPr>
      <w:r>
        <w:t>교감·번역 메모 | [의미 불확실] `非二`가 ‘두 비(非)’를 가리키는지 ‘비(非)의 이분법’을 가리키는지 확정하기 어렵다.</w:t>
      </w:r>
    </w:p>
    <w:p>
      <w:pPr>
        <w:pStyle w:val="Heading2"/>
      </w:pPr>
      <w:r>
        <w:t>문단 113  ·  [0794c16]</w:t>
      </w:r>
    </w:p>
    <w:p>
      <w:pPr>
        <w:spacing w:before="40" w:after="40"/>
      </w:pPr>
      <w:r>
        <w:rPr>
          <w:b/>
        </w:rPr>
        <w:t>원문</w:t>
      </w:r>
    </w:p>
    <w:p>
      <w:pPr>
        <w:pStyle w:val="SourceText"/>
      </w:pPr>
      <w:r>
        <w:t>[0794c16] 本曰。一切諸法唯依妄念而有差別。</w:t>
      </w:r>
    </w:p>
    <w:p>
      <w:pPr>
        <w:spacing w:before="40" w:after="40"/>
      </w:pPr>
      <w:r>
        <w:rPr>
          <w:b/>
        </w:rPr>
        <w:t>한국어 직역</w:t>
      </w:r>
    </w:p>
    <w:p>
      <w:pPr>
        <w:pStyle w:val="TranslationText"/>
      </w:pPr>
      <w:r>
        <w:t>본론에서 말한다. 일체 모든 법은 오직 망념에 의지하기 때문에 차별이 있다.</w:t>
      </w:r>
    </w:p>
    <w:p>
      <w:pPr>
        <w:pStyle w:val="Heading2"/>
      </w:pPr>
      <w:r>
        <w:t>문단 114  ·  [0794c17]</w:t>
      </w:r>
    </w:p>
    <w:p>
      <w:pPr>
        <w:spacing w:before="40" w:after="40"/>
      </w:pPr>
      <w:r>
        <w:rPr>
          <w:b/>
        </w:rPr>
        <w:t>원문</w:t>
      </w:r>
    </w:p>
    <w:p>
      <w:pPr>
        <w:pStyle w:val="SourceText"/>
      </w:pPr>
      <w:r>
        <w:t>[0794c17] 論曰。且假彼有。顯此是無。謂假生滅門之假有。示真如門之實無故。</w:t>
      </w:r>
    </w:p>
    <w:p>
      <w:pPr>
        <w:spacing w:before="40" w:after="40"/>
      </w:pPr>
      <w:r>
        <w:rPr>
          <w:b/>
        </w:rPr>
        <w:t>한국어 직역</w:t>
      </w:r>
    </w:p>
    <w:p>
      <w:pPr>
        <w:pStyle w:val="TranslationText"/>
      </w:pPr>
      <w:r>
        <w:t>논하여 말한다. 우선 저쪽의 ‘있음’을 가설하여, 이쪽의 ‘없음’을 드러낸다. 말하자면 생멸문의 거짓된 있음을 가설하여, 진여문의 진실한 없음을 보이기 때문이다.</w:t>
      </w:r>
    </w:p>
    <w:p>
      <w:pPr>
        <w:pStyle w:val="EditorialNote"/>
      </w:pPr>
      <w:r>
        <w:t>교감·번역 메모 | [의미] 여기서 ‘實無’는 진여 자체가 없다는 뜻으로 단정하기보다, 앞뒤 문맥상 차별상·망상적 존재의 ‘실로 없음’을 드러내는 표현으로 읽어야 한다.</w:t>
      </w:r>
    </w:p>
    <w:p>
      <w:pPr>
        <w:pStyle w:val="Heading2"/>
      </w:pPr>
      <w:r>
        <w:t>문단 115  ·  [0794c19]</w:t>
      </w:r>
    </w:p>
    <w:p>
      <w:pPr>
        <w:spacing w:before="40" w:after="40"/>
      </w:pPr>
      <w:r>
        <w:rPr>
          <w:b/>
        </w:rPr>
        <w:t>원문</w:t>
      </w:r>
    </w:p>
    <w:p>
      <w:pPr>
        <w:pStyle w:val="SourceText"/>
      </w:pPr>
      <w:r>
        <w:t>[0794c19] 本曰。若離心念。則無一切境界之相。</w:t>
      </w:r>
    </w:p>
    <w:p>
      <w:pPr>
        <w:spacing w:before="40" w:after="40"/>
      </w:pPr>
      <w:r>
        <w:rPr>
          <w:b/>
        </w:rPr>
        <w:t>한국어 직역</w:t>
      </w:r>
    </w:p>
    <w:p>
      <w:pPr>
        <w:pStyle w:val="TranslationText"/>
      </w:pPr>
      <w:r>
        <w:t>본론에서 말한다. 만약 마음의 생각을 여의면, 곧 일체 경계의 상이 없다.</w:t>
      </w:r>
    </w:p>
    <w:p>
      <w:pPr>
        <w:pStyle w:val="Heading2"/>
      </w:pPr>
      <w:r>
        <w:t>문단 116  ·  [0794c20]</w:t>
      </w:r>
    </w:p>
    <w:p>
      <w:pPr>
        <w:spacing w:before="40" w:after="40"/>
      </w:pPr>
      <w:r>
        <w:rPr>
          <w:b/>
        </w:rPr>
        <w:t>원문</w:t>
      </w:r>
    </w:p>
    <w:p>
      <w:pPr>
        <w:pStyle w:val="SourceText"/>
      </w:pPr>
      <w:r>
        <w:t>[0794c20] 論曰。若離諸戲論之識。無有一切妄境界故。</w:t>
      </w:r>
    </w:p>
    <w:p>
      <w:pPr>
        <w:spacing w:before="40" w:after="40"/>
      </w:pPr>
      <w:r>
        <w:rPr>
          <w:b/>
        </w:rPr>
        <w:t>한국어 직역</w:t>
      </w:r>
    </w:p>
    <w:p>
      <w:pPr>
        <w:pStyle w:val="TranslationText"/>
      </w:pPr>
      <w:r>
        <w:t>논하여 말한다. 만약 모든 희론의 식을 여의면, 일체의 허망한 경계가 있지 않기 때문이다.</w:t>
      </w:r>
    </w:p>
    <w:p>
      <w:pPr>
        <w:pStyle w:val="Heading2"/>
      </w:pPr>
      <w:r>
        <w:t>문단 117  ·  [0794c21]</w:t>
      </w:r>
    </w:p>
    <w:p>
      <w:pPr>
        <w:spacing w:before="40" w:after="40"/>
      </w:pPr>
      <w:r>
        <w:rPr>
          <w:b/>
        </w:rPr>
        <w:t>원문</w:t>
      </w:r>
    </w:p>
    <w:p>
      <w:pPr>
        <w:pStyle w:val="SourceText"/>
      </w:pPr>
      <w:r>
        <w:t>[0794c21] 本曰。是故一切法從本已來。離言說相。離名字相。離心緣相。</w:t>
      </w:r>
    </w:p>
    <w:p>
      <w:pPr>
        <w:spacing w:before="40" w:after="40"/>
      </w:pPr>
      <w:r>
        <w:rPr>
          <w:b/>
        </w:rPr>
        <w:t>한국어 직역</w:t>
      </w:r>
    </w:p>
    <w:p>
      <w:pPr>
        <w:pStyle w:val="TranslationText"/>
      </w:pPr>
      <w:r>
        <w:t>본론에서 말한다. 그러므로 일체법은 본래부터, 언설의 상을 떠나고, 이름의 상을 떠나며, 마음이 반연하는 상을 떠난다.</w:t>
      </w:r>
    </w:p>
    <w:p>
      <w:pPr>
        <w:pStyle w:val="Heading2"/>
      </w:pPr>
      <w:r>
        <w:t>문단 118  ·  [0794c23]</w:t>
      </w:r>
    </w:p>
    <w:p>
      <w:pPr>
        <w:spacing w:before="40" w:after="40"/>
      </w:pPr>
      <w:r>
        <w:rPr>
          <w:b/>
        </w:rPr>
        <w:t>원문</w:t>
      </w:r>
    </w:p>
    <w:p>
      <w:pPr>
        <w:pStyle w:val="SourceText"/>
      </w:pPr>
      <w:r>
        <w:t>[0794c23] 論曰。直顯示真如法離絕之相故。言說名字心量各有幾數。其相云何。頌曰。</w:t>
        <w:br/>
        <w:t xml:space="preserve">　言說有五種　　名字有二種　　心量有十種</w:t>
        <w:br/>
        <w:t xml:space="preserve">　契經異說故</w:t>
      </w:r>
    </w:p>
    <w:p>
      <w:pPr>
        <w:spacing w:before="40" w:after="40"/>
      </w:pPr>
      <w:r>
        <w:rPr>
          <w:b/>
        </w:rPr>
        <w:t>한국어 직역</w:t>
      </w:r>
    </w:p>
    <w:p>
      <w:pPr>
        <w:pStyle w:val="TranslationText"/>
      </w:pPr>
      <w:r>
        <w:t>논하여 말한다. 진여법이 떠나고 끊어진 모습을 곧바로 드러내 보인 것이다. 언설과 이름과 심량에는 각각 몇 가지 수가 있으며, 그 모습은 어떠한가? 게송으로 말한다.</w:t>
        <w:br/>
        <w:t xml:space="preserve">　언설에는 다섯 가지가 있고, 이름에는 두 가지가 있으며, 심량에는 열 가지가 있으니,</w:t>
        <w:br/>
        <w:t xml:space="preserve">　계경에서 달리 설하기 때문이다.</w:t>
      </w:r>
    </w:p>
    <w:p>
      <w:pPr>
        <w:pStyle w:val="Heading2"/>
      </w:pPr>
      <w:r>
        <w:t>문단 119  ·  [0795a03]</w:t>
      </w:r>
    </w:p>
    <w:p>
      <w:pPr>
        <w:spacing w:before="40" w:after="40"/>
      </w:pPr>
      <w:r>
        <w:rPr>
          <w:b/>
        </w:rPr>
        <w:t>원문</w:t>
      </w:r>
    </w:p>
    <w:p>
      <w:pPr>
        <w:pStyle w:val="SourceText"/>
      </w:pPr>
      <w:r>
        <w:t>[0795a03] 論曰。言說有五。一相言說。二夢言說。三妄執言說。四無始言說。五如義言說。楞伽契經云。大慧。相言說者。所謂執著色等諸相而生。大慧。夢言說者。念本受用虗妄境界。夢覺已知依虗妄境界不實而生。大慧。執著言說者。念本所聞作業而生。大慧。無始言說者。從無始來。執著戲論。煩惱種子熏習而生。三昧契經云。舍利弗言。一切萬法皆悉言文。言文之相即非為義。如實之義不可言說。今者如來云何說法。佛言。我說法者。以汝眾生在生說故。說不可說。是故說之。我所說者。義語非文。眾生說者。文語非義。非義語者。皆悉空無。空無之言。無言於義。不言義者。皆是妄語。如義語者。實空不空。空實不實。離於二相中間不中。不中之法離於三相。不見處所。如如如說故。如是五中前四言說。虗妄說故。不能談真。後一言說。如實說故。得談真理。馬鳴菩薩據前四故。作如是說。離言說相。名有二種。一字字名。二字影名。楞伽契經云。大慧。復次名身者。所謂諸字從名差別。從阿字乃至呵字名為名身。道品契經說。鏡中共說名為影名故。字有二種。一依聲字。二依空字。楞伽契經說。大慧。復次字身者。謂聲長短。音韻高下。名為字身。大海契經說。佛告文殊師利言。汝所前問。云何名為虗空輪字者。譬如虗空中飛鳥。喻明曜時出十種和聲。虗空輪字應如是觀故。如是二中各初一種。不能詮表甚深真理。各後一種得詮真理。今據前門作如是說。離名字相。心量有十。所謂眼等八識為八心量。九多一識心。十一一識心。如是十中。初九種心不緣真理。後一種心得緣真理而為境界。今據前九。作如是說。離心緣相。本有契經云。甚深真體非餘境界。唯自所依緣為境界故。</w:t>
      </w:r>
    </w:p>
    <w:p>
      <w:pPr>
        <w:spacing w:before="40" w:after="40"/>
      </w:pPr>
      <w:r>
        <w:rPr>
          <w:b/>
        </w:rPr>
        <w:t>한국어 직역</w:t>
      </w:r>
    </w:p>
    <w:p>
      <w:pPr>
        <w:pStyle w:val="TranslationText"/>
      </w:pPr>
      <w:r>
        <w:t>논하여 말한다. 언설에는 다섯 가지가 있다. 첫째는 상언설(相言說)이다. 둘째는 몽언설(夢言說)이다. 셋째는 망집언설(妄執言說)이다. 넷째는 무시언설(無始言說)이다. 다섯째는 여의언설(如義言說)이다. 『능가계경』에서 말한다. “대혜여, 상언설이란, 이른바 색 등의 여러 상에 집착하여 생겨나는 것이다. 대혜여, 몽언설이란, 본래 수용한 허망한 경계를 기억하고, 꿈에서 깨어난 뒤 허망한 경계에 의지한 것이 진실하지 않음을 알아 생겨나는 것이다. 대혜여, 집착언설이란, 본래 들었던 작용을 기억하여 생겨나는 것이다. 대혜여, 무시언설이란, 무시 이래로, 희론에 집착한 번뇌 종자가 훈습하여 생겨나는 것이다.” 『삼매계경』에서 말한다. 사리불이 말하였다. “일체 만법은 모두 언문(言文)입니다. 언문의 상은 곧 뜻이 아닙니다. 여실한 뜻은 말할 수 없습니다. 그런데 지금 여래께서는 어찌하여 법을 말씀하십니까?” 부처께서 말씀하셨다. “내가 법을 설한다는 것은, 너희 중생들이 생(生) 가운데 있어 설하기 때문이다. 말할 수 없는 것을 설하므로, 그 때문에 그것을 설한다. 내가 설하는 것은, 뜻의 말이지 글의 말이 아니다. 중생이 설하는 것은, 글의 말이지 뜻의 말이 아니다. 뜻이 아닌 말은, 모두 공하여 아무것도 없다. ‘공하여 없음’이라는 말은, 뜻에 대해서는 말이 없다. 뜻을 말하지 않는 것은, 모두 망어이다. 여의어(如義語)란, 실로 공하되 공하지 않고, 공은 실하되 실하지 않으며, 두 상을 떠나고, 중간도 중간이 아니며, 중간이 아닌 법은 세 가지 상을 떠나고, 처소를 볼 수 없으며, 여여하게 여여하게 여여하게 설하기 때문이다.” 이와 같은 다섯 가운데 앞의 네 가지 언설은, 허망한 설이기 때문에, 진실을 말할 수 없다. 뒤의 한 가지 언설은, 여실하게 설하기 때문에, 진리를 말할 수 있다. 마명보살은 앞의 네 가지에 근거하여, 이와 같이 말하였다. ‘언설의 상을 떠난다.’ 이름에는 두 가지가 있다. 첫째는 자자명(字字名)이다. 둘째는 자영명(字影名)이다. 『능가계경』에서 말한다. “대혜여, 또 명신(名身)이란, 이른바 여러 글자가 이름을 따라 차별되는 것이니, 아(阿)자에서 하(呵)자에 이르기까지를 명신이라 한다.” 『도품계경』에서 설한다. “거울 속에서 함께 설하는 것을 영명(影名)이라 한다.” 글자에는 두 가지가 있다. 첫째는 소리에 의지하는 글자이다. 둘째는 허공에 의지하는 글자이다. 『능가계경』에서 설한다. “대혜여, 또 자신(字身)이란, 소리의 길고 짧음과, 음운의 높고 낮음을 자신이라 한다.” 『대해계경』에서 설한다. 부처께서 문수사리에게 말씀하셨다. “네가 앞서 물은, ‘무엇을 허공륜자(虗空輪字)라 하는가’라는 것은, 비유하면 허공 가운데 나는 새와 같고, 비유하여 밝은 빛이 날 때 열 가지 화합한 소리를 내는 것과 같으니, 허공륜자는 마땅히 이와 같이 관찰해야 한다.” 이와 같은 두 가지 가운데 각각 첫 번째 한 가지는, 매우 깊은 진리를 능히 드러내어 나타낼 수 없고, 각각 뒤의 한 가지는 진리를 드러낼 수 있다. 지금은 앞의 문에 근거하여 이와 같이 말하였다. ‘이름의 상을 떠난다.’ 심량에는 열 가지가 있다. 이른바 안식 등 여덟 식을 여덟 심량으로 삼고, 아홉째는 다일식심(多一識心)이며, 열째는 일일식심(一一識心)이다. 이와 같은 열 가지 가운데, 처음 아홉 가지 마음은 진리를 반연하지 못하고, 뒤의 한 가지 마음은 진리를 반연하여 경계로 삼을 수 있다. 지금은 앞의 아홉 가지에 근거하여, 이와 같이 말하였다. ‘마음이 반연하는 상을 떠난다.’ 『본유계경』에서 말한다. “매우 깊은 진실한 체는 다른 것의 경계가 아니며, 오직 스스로 의지하는 것이 반연하는 경계가 된다.”</w:t>
      </w:r>
    </w:p>
    <w:p>
      <w:pPr>
        <w:pStyle w:val="EditorialNote"/>
      </w:pPr>
      <w:r>
        <w:t>교감·번역 메모 | [용어] `相言說`은 대상을 상(相)으로 집착하여 일어나는 언설이라는 뒤의 설명에 따라 용어를 음독해 보존한다.</w:t>
      </w:r>
    </w:p>
    <w:p>
      <w:pPr>
        <w:pStyle w:val="EditorialNote"/>
      </w:pPr>
      <w:r>
        <w:t>교감·번역 메모 | [고유명사] 원문 `楞伽契經`의 서명 표기를 그대로 따른다.</w:t>
      </w:r>
    </w:p>
    <w:p>
      <w:pPr>
        <w:pStyle w:val="EditorialNote"/>
      </w:pPr>
      <w:r>
        <w:t>교감·번역 메모 | [구문] `夢覺已知依虗妄境界不實而生`의 수식 범위를 원문 순서에 따라 옮겼다.</w:t>
      </w:r>
    </w:p>
    <w:p>
      <w:pPr>
        <w:pStyle w:val="EditorialNote"/>
      </w:pPr>
      <w:r>
        <w:t>교감·번역 메모 | [의미 불확실] `作業`의 구체적 대상은 이 문장만으로 확정하기 어렵다.</w:t>
      </w:r>
    </w:p>
    <w:p>
      <w:pPr>
        <w:pStyle w:val="EditorialNote"/>
      </w:pPr>
      <w:r>
        <w:t>교감·번역 메모 | [용어] `言文`은 여기서 말과 문자/문언을 아우르는 표현으로 보아 원어를 병기한다.</w:t>
      </w:r>
    </w:p>
    <w:p>
      <w:pPr>
        <w:pStyle w:val="EditorialNote"/>
      </w:pPr>
      <w:r>
        <w:t>교감·번역 메모 | [구문 불확실] `在生說故`의 결합이 난해하여 ‘생 가운데 있어 설한다’로 직역하였다.</w:t>
      </w:r>
    </w:p>
    <w:p>
      <w:pPr>
        <w:pStyle w:val="EditorialNote"/>
      </w:pPr>
      <w:r>
        <w:t>교감·번역 메모 | [구문 불확실] `無言於義`는 ‘뜻을 말하지 않는다’와 ‘뜻에는 말이 없다’가 가능하나 후자를 택했다.</w:t>
      </w:r>
    </w:p>
    <w:p>
      <w:pPr>
        <w:pStyle w:val="EditorialNote"/>
      </w:pPr>
      <w:r>
        <w:t>교감·번역 메모 | [구두 불확실] `離於二相中間不中`은 구두 위치에 따라 해석이 달라질 수 있다.</w:t>
      </w:r>
    </w:p>
    <w:p>
      <w:pPr>
        <w:pStyle w:val="EditorialNote"/>
      </w:pPr>
      <w:r>
        <w:t>교감·번역 메모 | [구문] `如如如說`의 반복을 삭제하지 않고 그대로 살렸다.</w:t>
      </w:r>
    </w:p>
    <w:p>
      <w:pPr>
        <w:pStyle w:val="EditorialNote"/>
      </w:pPr>
      <w:r>
        <w:t>교감·번역 메모 | [용어] `字字名`은 원어의 중첩을 보존해 음독하였다.</w:t>
      </w:r>
    </w:p>
    <w:p>
      <w:pPr>
        <w:pStyle w:val="EditorialNote"/>
      </w:pPr>
      <w:r>
        <w:t>교감·번역 메모 | [용어] `字影名`은 문자/글자의 그림자라는 뜻을 내포하나 여기서는 분류명으로 음독한다.</w:t>
      </w:r>
    </w:p>
    <w:p>
      <w:pPr>
        <w:pStyle w:val="EditorialNote"/>
      </w:pPr>
      <w:r>
        <w:t>교감·번역 메모 | [구문 불확실] `鏡中共說`의 정확한 교학적 의미는 본문만으로 확정하기 어렵다.</w:t>
      </w:r>
    </w:p>
    <w:p>
      <w:pPr>
        <w:pStyle w:val="EditorialNote"/>
      </w:pPr>
      <w:r>
        <w:t>교감·번역 메모 | [용어] `虗空輪字`는 분류명으로 음독하여 보존한다.</w:t>
      </w:r>
    </w:p>
    <w:p>
      <w:pPr>
        <w:pStyle w:val="EditorialNote"/>
      </w:pPr>
      <w:r>
        <w:t>교감·번역 메모 | [구문 불확실] `喻明曜時出十種和聲`의 주어와 수식 관계가 불명확하여 원문 순서대로 옮겼다.</w:t>
      </w:r>
    </w:p>
    <w:p>
      <w:pPr>
        <w:pStyle w:val="EditorialNote"/>
      </w:pPr>
      <w:r>
        <w:t>교감·번역 메모 | [용어] `多一識心`은 후속 체계와의 대조를 위해 음독해 보존한다.</w:t>
      </w:r>
    </w:p>
    <w:p>
      <w:pPr>
        <w:pStyle w:val="EditorialNote"/>
      </w:pPr>
      <w:r>
        <w:t>교감·번역 메모 | [용어] `一一識心`은 원문 체계어이므로 음독해 보존한다.</w:t>
      </w:r>
    </w:p>
    <w:p>
      <w:pPr>
        <w:pStyle w:val="EditorialNote"/>
      </w:pPr>
      <w:r>
        <w:t>교감·번역 메모 | [구문 불확실] `唯自所依緣為境界`는 `自所依`와 `緣`의 결합에 따라 달리 읽힐 수 있다.</w:t>
      </w:r>
    </w:p>
    <w:p>
      <w:pPr>
        <w:pStyle w:val="Heading2"/>
      </w:pPr>
      <w:r>
        <w:t>문단 120  ·  [0795b09]</w:t>
      </w:r>
    </w:p>
    <w:p>
      <w:pPr>
        <w:spacing w:before="40" w:after="40"/>
      </w:pPr>
      <w:r>
        <w:rPr>
          <w:b/>
        </w:rPr>
        <w:t>원문</w:t>
      </w:r>
    </w:p>
    <w:p>
      <w:pPr>
        <w:pStyle w:val="SourceText"/>
      </w:pPr>
      <w:r>
        <w:t>[0795b09] 本曰。畢竟平等。無有變異。不可破壞。唯是一心。故名真如。</w:t>
      </w:r>
    </w:p>
    <w:p>
      <w:pPr>
        <w:spacing w:before="40" w:after="40"/>
      </w:pPr>
      <w:r>
        <w:rPr>
          <w:b/>
        </w:rPr>
        <w:t>한국어 직역</w:t>
      </w:r>
    </w:p>
    <w:p>
      <w:pPr>
        <w:pStyle w:val="TranslationText"/>
      </w:pPr>
      <w:r>
        <w:t>본론에서 말한다. 끝내 평등하고, 변하거나 달라짐이 없으며, 깨뜨릴 수 없고, 오직 하나의 마음이므로, 진여라 이름한다.</w:t>
      </w:r>
    </w:p>
    <w:p>
      <w:pPr>
        <w:pStyle w:val="Heading2"/>
      </w:pPr>
      <w:r>
        <w:t>문단 121  ·  [0795b11]</w:t>
      </w:r>
    </w:p>
    <w:p>
      <w:pPr>
        <w:spacing w:before="40" w:after="40"/>
      </w:pPr>
      <w:r>
        <w:rPr>
          <w:b/>
        </w:rPr>
        <w:t>원문</w:t>
      </w:r>
    </w:p>
    <w:p>
      <w:pPr>
        <w:pStyle w:val="SourceText"/>
      </w:pPr>
      <w:r>
        <w:t>[0795b11] 論曰。此顯示三離之功德故。謂一切差別以四種妄言說。而為根本而轉故。一切外道九種變論十種異執。唯以名字為本而轉。一切煩惱破障一切所知壞障。唯以心品而轉故。唯是一心故名真如者。總結其體真如。</w:t>
      </w:r>
    </w:p>
    <w:p>
      <w:pPr>
        <w:spacing w:before="40" w:after="40"/>
      </w:pPr>
      <w:r>
        <w:rPr>
          <w:b/>
        </w:rPr>
        <w:t>한국어 직역</w:t>
      </w:r>
    </w:p>
    <w:p>
      <w:pPr>
        <w:pStyle w:val="TranslationText"/>
      </w:pPr>
      <w:r>
        <w:t>논하여 말한다. 이는 세 가지 떠남의 공덕을 드러내 보인 것이다. 말하자면 일체의 차별은 네 가지 허망한 언설을 근본으로 삼아 전개되기 때문이다. 일체 외도의 아홉 가지 변론과 열 가지 다른 집착은, 오직 이름을 근본으로 삼아 전개된다. 일체 번뇌의 파장(破障)과 일체 소지의 괴장(壞障)은, 오직 마음의 품류에 의지하여 전개되기 때문이다. ‘오직 하나의 마음이므로 진여라 이름한다’는 것은, 그 진여의 체를 총괄하여 맺은 것이다.</w:t>
      </w:r>
    </w:p>
    <w:p>
      <w:pPr>
        <w:pStyle w:val="EditorialNote"/>
      </w:pPr>
      <w:r>
        <w:t>교감·번역 메모 | [용어·의미 불확실] `破障`, `壞障`은 문맥상 장애의 두 범주명으로 보이나 통용 번역을 확정하지 않고 원어를 병기한다.</w:t>
      </w:r>
    </w:p>
    <w:p>
      <w:pPr>
        <w:pStyle w:val="Heading2"/>
      </w:pPr>
      <w:r>
        <w:t>문단 122  ·  [0795b16]</w:t>
      </w:r>
    </w:p>
    <w:p>
      <w:pPr>
        <w:spacing w:before="40" w:after="40"/>
      </w:pPr>
      <w:r>
        <w:rPr>
          <w:b/>
        </w:rPr>
        <w:t>원문</w:t>
      </w:r>
    </w:p>
    <w:p>
      <w:pPr>
        <w:pStyle w:val="SourceText"/>
      </w:pPr>
      <w:r>
        <w:t>[0795b16] 本曰。以一切言說假名無實。但隨妄念不可得故。</w:t>
      </w:r>
    </w:p>
    <w:p>
      <w:pPr>
        <w:spacing w:before="40" w:after="40"/>
      </w:pPr>
      <w:r>
        <w:rPr>
          <w:b/>
        </w:rPr>
        <w:t>한국어 직역</w:t>
      </w:r>
    </w:p>
    <w:p>
      <w:pPr>
        <w:pStyle w:val="TranslationText"/>
      </w:pPr>
      <w:r>
        <w:t>본론에서 말한다. 일체의 언설은 가명이라 실체가 없고, 다만 망념을 따르므로 얻을 수 없기 때문이다.</w:t>
      </w:r>
    </w:p>
    <w:p>
      <w:pPr>
        <w:pStyle w:val="Heading2"/>
      </w:pPr>
      <w:r>
        <w:t>문단 123  ·  [0795b17]</w:t>
      </w:r>
    </w:p>
    <w:p>
      <w:pPr>
        <w:spacing w:before="40" w:after="40"/>
      </w:pPr>
      <w:r>
        <w:rPr>
          <w:b/>
        </w:rPr>
        <w:t>원문</w:t>
      </w:r>
    </w:p>
    <w:p>
      <w:pPr>
        <w:pStyle w:val="SourceText"/>
      </w:pPr>
      <w:r>
        <w:t>[0795b17] 論曰。此顯示三離之因緣故。謂以一切言說無實。一切假名無實。一切心識但隨妄念不可得故。不可言說真實理中。示離三相故。虗假之相。如實之法。極相違故。</w:t>
      </w:r>
    </w:p>
    <w:p>
      <w:pPr>
        <w:spacing w:before="40" w:after="40"/>
      </w:pPr>
      <w:r>
        <w:rPr>
          <w:b/>
        </w:rPr>
        <w:t>한국어 직역</w:t>
      </w:r>
    </w:p>
    <w:p>
      <w:pPr>
        <w:pStyle w:val="TranslationText"/>
      </w:pPr>
      <w:r>
        <w:t>논하여 말한다. 이는 세 가지 떠남의 인연을 드러내 보인 것이다. 말하자면 일체의 언설은 실체가 없고, 일체의 가명은 실체가 없으며, 일체의 심식은 다만 망념을 따를 뿐 얻을 수 없기 때문이다. 말할 수 없는 진실한 이치 가운데에서, 세 가지 상을 떠남을 보인 것이다. 허망하고 거짓된 상과, 여실한 법은, 극도로 서로 어긋나기 때문이다.</w:t>
      </w:r>
    </w:p>
    <w:p>
      <w:pPr>
        <w:pStyle w:val="Heading2"/>
      </w:pPr>
      <w:r>
        <w:t>문단 124  ·  [0795b21]</w:t>
      </w:r>
    </w:p>
    <w:p>
      <w:pPr>
        <w:spacing w:before="40" w:after="40"/>
      </w:pPr>
      <w:r>
        <w:rPr>
          <w:b/>
        </w:rPr>
        <w:t>원문</w:t>
      </w:r>
    </w:p>
    <w:p>
      <w:pPr>
        <w:pStyle w:val="SourceText"/>
      </w:pPr>
      <w:r>
        <w:t>[0795b21] 本曰。言真如者。亦無有相。</w:t>
      </w:r>
    </w:p>
    <w:p>
      <w:pPr>
        <w:spacing w:before="40" w:after="40"/>
      </w:pPr>
      <w:r>
        <w:rPr>
          <w:b/>
        </w:rPr>
        <w:t>한국어 직역</w:t>
      </w:r>
    </w:p>
    <w:p>
      <w:pPr>
        <w:pStyle w:val="TranslationText"/>
      </w:pPr>
      <w:r>
        <w:t>본론에서 말한다. 진여라고 말하는 것도, 또한 상이 있는 것은 아니다.</w:t>
      </w:r>
    </w:p>
    <w:p>
      <w:pPr>
        <w:pStyle w:val="Heading2"/>
      </w:pPr>
      <w:r>
        <w:t>문단 125  ·  [0795b22]</w:t>
      </w:r>
    </w:p>
    <w:p>
      <w:pPr>
        <w:spacing w:before="40" w:after="40"/>
      </w:pPr>
      <w:r>
        <w:rPr>
          <w:b/>
        </w:rPr>
        <w:t>원문</w:t>
      </w:r>
    </w:p>
    <w:p>
      <w:pPr>
        <w:pStyle w:val="SourceText"/>
      </w:pPr>
      <w:r>
        <w:t>[0795b22] 論曰。此第二傳言遣執著之過。謂愚眾生作如是執。遠離三相。圓滿三德。體真如理。雖無假相而有實相。自然常住。決定實有。由如是計。墮於常邊。無出離時。是故為遣如是見。故云言真如者亦無有相。</w:t>
      </w:r>
    </w:p>
    <w:p>
      <w:pPr>
        <w:spacing w:before="40" w:after="40"/>
      </w:pPr>
      <w:r>
        <w:rPr>
          <w:b/>
        </w:rPr>
        <w:t>한국어 직역</w:t>
      </w:r>
    </w:p>
    <w:p>
      <w:pPr>
        <w:pStyle w:val="TranslationText"/>
      </w:pPr>
      <w:r>
        <w:t>논하여 말한다. 이는 두 번째 전언으로 집착의 허물을 제거한 것이다. 말하자면 어리석은 중생이 이와 같이 집착한다. ‘세 가지 상을 멀리 떠나고, 세 가지 덕을 원만히 갖춘 체진여의 이치는, 비록 거짓된 상은 없지만 진실한 상은 있으며, 자연히 항상 머물러, 결정코 실제로 존재한다.’ 이와 같이 헤아리기 때문에, 상견의 한쪽에 떨어져, 벗어날 때가 없다. 그러므로 이와 같은 견해를 제거하기 위해, ‘진여라고 말하는 것도 또한 상이 있는 것은 아니다’라고 말하였다.</w:t>
      </w:r>
    </w:p>
    <w:p>
      <w:pPr>
        <w:pStyle w:val="EditorialNote"/>
      </w:pPr>
      <w:r>
        <w:t>교감·번역 메모 | [용어] `傳言`은 앞에서 이어지는 논증 단계의 명칭으로 보아 ‘전언’이라 직역한다.</w:t>
      </w:r>
    </w:p>
    <w:p>
      <w:pPr>
        <w:pStyle w:val="Heading2"/>
      </w:pPr>
      <w:r>
        <w:t>문단 126  ·  [0795c03]</w:t>
      </w:r>
    </w:p>
    <w:p>
      <w:pPr>
        <w:spacing w:before="40" w:after="40"/>
      </w:pPr>
      <w:r>
        <w:rPr>
          <w:b/>
        </w:rPr>
        <w:t>원문</w:t>
      </w:r>
    </w:p>
    <w:p>
      <w:pPr>
        <w:pStyle w:val="SourceText"/>
      </w:pPr>
      <w:r>
        <w:t>[0795c03] 本曰。謂言說之極。因言遣言。</w:t>
      </w:r>
    </w:p>
    <w:p>
      <w:pPr>
        <w:spacing w:before="40" w:after="40"/>
      </w:pPr>
      <w:r>
        <w:rPr>
          <w:b/>
        </w:rPr>
        <w:t>한국어 직역</w:t>
      </w:r>
    </w:p>
    <w:p>
      <w:pPr>
        <w:pStyle w:val="TranslationText"/>
      </w:pPr>
      <w:r>
        <w:t>본론에서 말한다. 이른바 언설의 궁극에서, 말을 인하여 말을 제거한다.</w:t>
      </w:r>
    </w:p>
    <w:p>
      <w:pPr>
        <w:pStyle w:val="Heading2"/>
      </w:pPr>
      <w:r>
        <w:t>문단 127  ·  [0795c04]</w:t>
      </w:r>
    </w:p>
    <w:p>
      <w:pPr>
        <w:spacing w:before="40" w:after="40"/>
      </w:pPr>
      <w:r>
        <w:rPr>
          <w:b/>
        </w:rPr>
        <w:t>원문</w:t>
      </w:r>
    </w:p>
    <w:p>
      <w:pPr>
        <w:pStyle w:val="SourceText"/>
      </w:pPr>
      <w:r>
        <w:t>[0795c04] 論曰。此直示真如無相之因緣。謂諸言說。極於真如。更無超過。既絕言說。豈得有相無言。故得因言遣言而已。於是能遣。如如如說。四種虗妄言說。大本維摩經說。爾時文殊師利菩薩摩訶薩。語鳩那阿筏陀多言。我等諸大眾。皆悉各各隨所自樂。宣說八十一種向不二門。如宜維摩詰為我等大眾。離言說言說。說非不二不二。除遣假說之垢。於是維摩詰嘿然無所說。爾時文殊師利讚維摩詰言。善哉善哉。乃真實不二法門。斯乃真實不二法體故。</w:t>
      </w:r>
    </w:p>
    <w:p>
      <w:pPr>
        <w:spacing w:before="40" w:after="40"/>
      </w:pPr>
      <w:r>
        <w:rPr>
          <w:b/>
        </w:rPr>
        <w:t>한국어 직역</w:t>
      </w:r>
    </w:p>
    <w:p>
      <w:pPr>
        <w:pStyle w:val="TranslationText"/>
      </w:pPr>
      <w:r>
        <w:t>논하여 말한다. 이는 진여에 상이 없는 인연을 곧바로 보인 것이다. 말하자면 모든 언설은, 진여에 이르러 극에 달하고, 더 이상 넘어서는 것이 없다. 이미 언설이 끊어졌으니, 어찌 상이 있으면서 말이 없을 수 있겠는가? 그러므로 말을 인하여 말을 제거할 뿐이다. 여기에서 능히 제거하는 것은, 여여하게 여여하게 여여하게 설하는 것과, 네 가지 허망한 언설이다. 『대본유마경』에서 설한다. 그때 문수사리보살마하살이, 구나아벌다다에게 말하였다. “우리 모든 대중은, 모두 각각 자신이 좋아하는 바를 따라, 여든한 가지 불이문(不二門)을 향하는 길을 설하였다. 마땅히 유마힐께서 우리 대중을 위하여, 언설을 떠난 언설로, 불이가 아닌 불이를 설하여, 거짓된 설의 때를 제거해 주십시오.” 이에 유마힐은 묵연하여 아무 말도 하지 않았다. 그때 문수사리가 유마힐을 찬탄하여 말하였다. “훌륭합니다, 훌륭합니다. 이것이 참으로 진실한 불이법문이며, 이것이야말로 참으로 진실한 불이법체입니다.”</w:t>
      </w:r>
    </w:p>
    <w:p>
      <w:pPr>
        <w:pStyle w:val="EditorialNote"/>
      </w:pPr>
      <w:r>
        <w:t>교감·번역 메모 | [구두 불확실] `豈得有相無言`은 ‘상이 있으면서 말이 없음’ 또는 ‘상이 있고 말이 없음’으로 읽힐 수 있다.</w:t>
      </w:r>
    </w:p>
    <w:p>
      <w:pPr>
        <w:pStyle w:val="EditorialNote"/>
      </w:pPr>
      <w:r>
        <w:t>교감·번역 메모 | [구문 불확실] 같은 위치표지 안의 해당 구절들의 `能遣`가 뒤의 두 항목을 모두 지배하는지 문맥상 불분명하다.</w:t>
      </w:r>
    </w:p>
    <w:p>
      <w:pPr>
        <w:pStyle w:val="EditorialNote"/>
      </w:pPr>
      <w:r>
        <w:t>교감·번역 메모 | [고유명사] 원문 `大本維摩經`의 서명을 그대로 따른다.</w:t>
      </w:r>
    </w:p>
    <w:p>
      <w:pPr>
        <w:pStyle w:val="EditorialNote"/>
      </w:pPr>
      <w:r>
        <w:t>교감·번역 메모 | [고유명사·음역] `鳩那阿筏陀多`는 원문 음역을 한자음으로 옮겼으며 대응 원어는 확정하지 않는다.</w:t>
      </w:r>
    </w:p>
    <w:p>
      <w:pPr>
        <w:pStyle w:val="EditorialNote"/>
      </w:pPr>
      <w:r>
        <w:t>교감·번역 메모 | [구문 불확실] `八十一種向不二門`을 ‘불이문을 향하는 여든한 가지’로 읽었다.</w:t>
      </w:r>
    </w:p>
    <w:p>
      <w:pPr>
        <w:pStyle w:val="EditorialNote"/>
      </w:pPr>
      <w:r>
        <w:t>교감·번역 메모 | [의미] `非不二不二`의 중첩을 보존해 직역하였다.</w:t>
      </w:r>
    </w:p>
    <w:p>
      <w:pPr>
        <w:pStyle w:val="Heading2"/>
      </w:pPr>
      <w:r>
        <w:t>문단 128  ·  [0795c14]</w:t>
      </w:r>
    </w:p>
    <w:p>
      <w:pPr>
        <w:spacing w:before="40" w:after="40"/>
      </w:pPr>
      <w:r>
        <w:rPr>
          <w:b/>
        </w:rPr>
        <w:t>원문</w:t>
      </w:r>
    </w:p>
    <w:p>
      <w:pPr>
        <w:pStyle w:val="SourceText"/>
      </w:pPr>
      <w:r>
        <w:t>[0795c14] 本曰。此真如體無有可遣。以一切法悉皆真如故。亦無可立。以一切法皆同如故。</w:t>
      </w:r>
    </w:p>
    <w:p>
      <w:pPr>
        <w:spacing w:before="40" w:after="40"/>
      </w:pPr>
      <w:r>
        <w:rPr>
          <w:b/>
        </w:rPr>
        <w:t>한국어 직역</w:t>
      </w:r>
    </w:p>
    <w:p>
      <w:pPr>
        <w:pStyle w:val="TranslationText"/>
      </w:pPr>
      <w:r>
        <w:t>본론에서 말한다. 이 진여의 체에는 제거할 만한 것이 없으니, 일체법이 모두 진여이기 때문이다. 또한 세울 만한 것도 없으니, 일체법이 모두 한결같이 여(如)이기 때문이다.</w:t>
      </w:r>
    </w:p>
    <w:p>
      <w:pPr>
        <w:pStyle w:val="EditorialNote"/>
      </w:pPr>
      <w:r>
        <w:t>교감·번역 메모 | [구문] `皆同如`는 ‘모두 한결같이 여이다’로 직역하였다.</w:t>
      </w:r>
    </w:p>
    <w:p>
      <w:pPr>
        <w:pStyle w:val="Heading2"/>
      </w:pPr>
      <w:r>
        <w:t>문단 129  ·  [0795c16]</w:t>
      </w:r>
    </w:p>
    <w:p>
      <w:pPr>
        <w:spacing w:before="40" w:after="40"/>
      </w:pPr>
      <w:r>
        <w:rPr>
          <w:b/>
        </w:rPr>
        <w:t>원문</w:t>
      </w:r>
    </w:p>
    <w:p>
      <w:pPr>
        <w:pStyle w:val="SourceText"/>
      </w:pPr>
      <w:r>
        <w:t>[0795c16] 論曰。此解釋名字門。初約真釋名。次約如釋。名此文明何義。所謂顯示無有斷證智故。此義云何。謂斷道起滅。必因治障。不能自起。而真體中無有染法而可除遣故。無有能治之斷道。所以者何。以無有一一法而非真體故。復次若有障智隨心高下。應可建立一切位地。而如體中。無有分位而可建立故。無有能立之方便。所以者何。以無有一一法而非如體故。</w:t>
      </w:r>
    </w:p>
    <w:p>
      <w:pPr>
        <w:spacing w:before="40" w:after="40"/>
      </w:pPr>
      <w:r>
        <w:rPr>
          <w:b/>
        </w:rPr>
        <w:t>한국어 직역</w:t>
      </w:r>
    </w:p>
    <w:p>
      <w:pPr>
        <w:pStyle w:val="TranslationText"/>
      </w:pPr>
      <w:r>
        <w:t>논하여 말한다. 이는 이름을 해석하는 문이다. 처음에는 ‘진(真)’에 의거하여 이름을 풀이하고, 다음에는 ‘여(如)’에 의거하여 풀이한다. 이 문장은 이름에서 어떤 뜻을 밝히는가? 이른바 끊고 증득하는 지혜가 없음을 드러내 보인다. 이 뜻은 어떠한가? 말하자면 단도(斷道)가 일어나고 소멸하는 것은, 반드시 다스릴 장애를 원인으로 하며, 스스로 일어날 수 없다. 그런데 진실한 체 가운데에는 제거할 만한 염법이 없기 때문에, 능히 다스리는 단도도 없다. 어째서인가? 어느 하나의 법도 진실한 체가 아닌 것이 없기 때문이다. 또한 만약 장애와 지혜가 마음을 따라 높고 낮음이 있다면, 마땅히 일체의 지위와 지를 세울 수 있을 것이다. 그러나 여(如)의 체 가운데에는, 세울 만한 분위(分位)가 없기 때문에, 능히 세우는 방편도 없다. 어째서인가? 어느 하나의 법도 여(如)의 체가 아닌 것이 없기 때문이다.</w:t>
      </w:r>
    </w:p>
    <w:p>
      <w:pPr>
        <w:pStyle w:val="EditorialNote"/>
      </w:pPr>
      <w:r>
        <w:t>교감·번역 메모 | [용어] `斷道`는 장애를 끊는 도라는 의미의 기술어로 음독을 병기한다.</w:t>
      </w:r>
    </w:p>
    <w:p>
      <w:pPr>
        <w:pStyle w:val="Heading2"/>
      </w:pPr>
      <w:r>
        <w:t>문단 130  ·  [0795c24]</w:t>
      </w:r>
    </w:p>
    <w:p>
      <w:pPr>
        <w:spacing w:before="40" w:after="40"/>
      </w:pPr>
      <w:r>
        <w:rPr>
          <w:b/>
        </w:rPr>
        <w:t>원문</w:t>
      </w:r>
    </w:p>
    <w:p>
      <w:pPr>
        <w:pStyle w:val="SourceText"/>
      </w:pPr>
      <w:r>
        <w:t>[0795c24] 本曰。當知一切法不可說不可念。故名為真如。</w:t>
      </w:r>
    </w:p>
    <w:p>
      <w:pPr>
        <w:spacing w:before="40" w:after="40"/>
      </w:pPr>
      <w:r>
        <w:rPr>
          <w:b/>
        </w:rPr>
        <w:t>한국어 직역</w:t>
      </w:r>
    </w:p>
    <w:p>
      <w:pPr>
        <w:pStyle w:val="TranslationText"/>
      </w:pPr>
      <w:r>
        <w:t>본론에서 말한다. 마땅히 알라. 일체법은 말할 수도 없고 생각할 수도 없다. 그러므로 진여라 이름한다.</w:t>
      </w:r>
    </w:p>
    <w:p>
      <w:pPr>
        <w:pStyle w:val="Heading2"/>
      </w:pPr>
      <w:r>
        <w:t>문단 131  ·  [0796a01]</w:t>
      </w:r>
    </w:p>
    <w:p>
      <w:pPr>
        <w:spacing w:before="40" w:after="40"/>
      </w:pPr>
      <w:r>
        <w:rPr>
          <w:b/>
        </w:rPr>
        <w:t>원문</w:t>
      </w:r>
    </w:p>
    <w:p>
      <w:pPr>
        <w:pStyle w:val="SourceText"/>
      </w:pPr>
      <w:r>
        <w:t>[0796a01] 論曰。此總結上所說故。已說根本體性真如門。</w:t>
      </w:r>
    </w:p>
    <w:p>
      <w:pPr>
        <w:spacing w:before="40" w:after="40"/>
      </w:pPr>
      <w:r>
        <w:rPr>
          <w:b/>
        </w:rPr>
        <w:t>한국어 직역</w:t>
      </w:r>
    </w:p>
    <w:p>
      <w:pPr>
        <w:pStyle w:val="TranslationText"/>
      </w:pPr>
      <w:r>
        <w:t>논하여 말한다. 이는 위에서 말한 바를 총괄하여 맺은 것이다. 근본체성진여문을 이미 설명하였다.</w:t>
      </w:r>
    </w:p>
    <w:p>
      <w:pPr>
        <w:pStyle w:val="SmallMeta"/>
        <w:jc w:val="center"/>
      </w:pPr>
      <w:r>
        <w:t>釋摩訶衍論疏卷上本  |  『석마하연론소』 권상본.</w:t>
      </w:r>
    </w:p>
    <w:p>
      <w:pPr>
        <w:pStyle w:val="Heading2"/>
      </w:pPr>
      <w:r>
        <w:t>문단 132  ·  [0796a07]</w:t>
      </w:r>
    </w:p>
    <w:p>
      <w:pPr>
        <w:spacing w:before="40" w:after="40"/>
      </w:pPr>
      <w:r>
        <w:rPr>
          <w:b/>
        </w:rPr>
        <w:t>원문</w:t>
      </w:r>
    </w:p>
    <w:p>
      <w:pPr>
        <w:pStyle w:val="SourceText"/>
      </w:pPr>
      <w:r>
        <w:t>[0796a07] 建久九秊六月朔日於石山寺以高隆寺本比交了。</w:t>
      </w:r>
    </w:p>
    <w:p>
      <w:pPr>
        <w:spacing w:before="40" w:after="40"/>
      </w:pPr>
      <w:r>
        <w:rPr>
          <w:b/>
        </w:rPr>
        <w:t>한국어 직역</w:t>
      </w:r>
    </w:p>
    <w:p>
      <w:pPr>
        <w:pStyle w:val="TranslationText"/>
      </w:pPr>
      <w:r>
        <w:t>겐큐 9년 6월 초하루, 석산사에서 고륭사본과 대교를 마쳤다.</w:t>
      </w:r>
    </w:p>
    <w:p>
      <w:pPr>
        <w:pStyle w:val="EditorialNote"/>
      </w:pPr>
      <w:r>
        <w:t>교감·번역 메모 | [서지·고유명사] `建久九秊`, `石山寺`, `高隆寺本`을 원문 표기에 따라 옮겼다. 연호의 서기 환산은 외부 대조 없이 본문에 넣지 않는다.</w:t>
      </w:r>
    </w:p>
    <w:p>
      <w:pPr>
        <w:pStyle w:val="Heading2"/>
      </w:pPr>
      <w:r>
        <w:t>문단 133  ·  [0796a09]</w:t>
      </w:r>
    </w:p>
    <w:p>
      <w:pPr>
        <w:spacing w:before="40" w:after="40"/>
      </w:pPr>
      <w:r>
        <w:rPr>
          <w:b/>
        </w:rPr>
        <w:t>원문</w:t>
      </w:r>
    </w:p>
    <w:p>
      <w:pPr>
        <w:pStyle w:val="SourceText"/>
      </w:pPr>
      <w:r>
        <w:t>[0796a09] 付異本畢。</w:t>
      </w:r>
    </w:p>
    <w:p>
      <w:pPr>
        <w:spacing w:before="40" w:after="40"/>
      </w:pPr>
      <w:r>
        <w:rPr>
          <w:b/>
        </w:rPr>
        <w:t>한국어 직역</w:t>
      </w:r>
    </w:p>
    <w:p>
      <w:pPr>
        <w:pStyle w:val="TranslationText"/>
      </w:pPr>
      <w:r>
        <w:t>이본을 붙이는 일을 마쳤다.</w:t>
      </w:r>
    </w:p>
    <w:p>
      <w:pPr>
        <w:pStyle w:val="EditorialNote"/>
      </w:pPr>
      <w:r>
        <w:t>교감·번역 메모 | [서지] `付異本畢`은 교감·전승 기록으로 본문과 구분한다.</w:t>
      </w:r>
    </w:p>
    <w:p>
      <w:r>
        <w:br w:type="page"/>
      </w:r>
    </w:p>
    <w:p>
      <w:pPr>
        <w:pStyle w:val="Heading1"/>
      </w:pPr>
      <w:r>
        <w:t>釋摩訶衍論疏卷上末</w:t>
      </w:r>
      <w:r>
        <w:t xml:space="preserve">  ·  『석마하연론소』 권상말.</w:t>
      </w:r>
    </w:p>
    <w:p>
      <w:pPr>
        <w:pStyle w:val="Heading2"/>
      </w:pPr>
      <w:r>
        <w:t>문단 134  ·  [0796a13]</w:t>
      </w:r>
    </w:p>
    <w:p>
      <w:pPr>
        <w:spacing w:before="40" w:after="40"/>
      </w:pPr>
      <w:r>
        <w:rPr>
          <w:b/>
        </w:rPr>
        <w:t>원문</w:t>
      </w:r>
    </w:p>
    <w:p>
      <w:pPr>
        <w:pStyle w:val="SourceText"/>
      </w:pPr>
      <w:r>
        <w:t>[0796a13] 本曰。問曰。若如是義者。諸眾生等。云何隨順而能得入。</w:t>
      </w:r>
    </w:p>
    <w:p>
      <w:pPr>
        <w:spacing w:before="40" w:after="40"/>
      </w:pPr>
      <w:r>
        <w:rPr>
          <w:b/>
        </w:rPr>
        <w:t>한국어 직역</w:t>
      </w:r>
    </w:p>
    <w:p>
      <w:pPr>
        <w:pStyle w:val="TranslationText"/>
      </w:pPr>
      <w:r>
        <w:t>본론에서 묻는다. “만약 이와 같은 뜻이라면, 모든 중생들은, 어떻게 수순하여 능히 들어갈 수 있습니까?”</w:t>
      </w:r>
    </w:p>
    <w:p>
      <w:pPr>
        <w:pStyle w:val="Heading2"/>
      </w:pPr>
      <w:r>
        <w:t>문단 135  ·  [0796a15]</w:t>
      </w:r>
    </w:p>
    <w:p>
      <w:pPr>
        <w:spacing w:before="40" w:after="40"/>
      </w:pPr>
      <w:r>
        <w:rPr>
          <w:b/>
        </w:rPr>
        <w:t>원문</w:t>
      </w:r>
    </w:p>
    <w:p>
      <w:pPr>
        <w:pStyle w:val="SourceText"/>
      </w:pPr>
      <w:r>
        <w:t>[0796a15] 論曰。此說發起問答決疑門。此生疑致問。問者依何等句發何等疑。所謂依不可說不可念句故。發難隨順之疑。依第二傳言故。發難得入之疑。於是隨順之句直疑其因。得入之句直疑其果。所以者何。善巧言說生長聞慧隨順方便。聞所成慧生長思慧隨順方便。思所成慧生長修慧隨順方便。一切善教極於言說。一切三慧盡於念法。若無言說[1]則無三慧。若無三慧則無萬行。而真如法不可說故。無有言教。不可念故。[＊]則無三慧。無三慧故。無以成就十地萬行。諸眾生等。以何為依。漸漸進修。如是疑故。作問而言。云何隨順。行因能起。果德所起。若無起因。[＊]則無能入。若無能入。不得所入。能入謂金剛心。所入謂金剛地而已。[2]以無因以何為門。證入於如來薩波若海中。如是疑故。作問而言而能得入。如是二問依生滅門疑真如門。謂有眾生作如是疑。如生滅門中斷一切惡修一切善。備足因行。圓滿果德。真如門中亦復如是。豈不可說[3]撥加行善。不可念誹五等位。今舉此意發起疑問。</w:t>
      </w:r>
    </w:p>
    <w:p>
      <w:pPr>
        <w:spacing w:before="40" w:after="40"/>
      </w:pPr>
      <w:r>
        <w:rPr>
          <w:b/>
        </w:rPr>
        <w:t>한국어 직역</w:t>
      </w:r>
    </w:p>
    <w:p>
      <w:pPr>
        <w:pStyle w:val="TranslationText"/>
      </w:pPr>
      <w:r>
        <w:t>논하여 말한다. 이는 문답을 일으켜 의심을 판정하는 문을 설한 것이다. 이는 의심을 내어 질문한 것이다. 질문한 이는 어떤 구절에 의거하여 어떤 의심을 일으켰는가? 이른바 ‘말할 수 없고 생각할 수 없다’는 구절에 의거했기 때문에, 수순하기 어렵다는 의심을 일으켰다. 두 번째 전언에 의거했기 때문에, 들어가기 어렵다는 의심을 일으켰다. 여기에서 ‘수순’이라는 구절은 곧바로 그 원인을 의심한 것이고, ‘들어간다’는 구절은 곧바로 그 결과를 의심한 것이다. 어째서인가? 교묘한 언설은 문혜를 생장시키는 수순방편이고, 문소성혜는 사혜를 생장시키는 수순방편이며, 사소성혜는 수혜를 생장시키는 수순방편이다. 일체의 훌륭한 가르침은 언설에서 극에 이르고, 일체의 삼혜는 생각하는 법에서 다한다. 만약 언설이 없으면[1] 곧 삼혜가 없고, 만약 삼혜가 없으면 곧 만행이 없다. 그런데 진여법은 말할 수 없기 때문에, 언교가 없고, 생각할 수 없기 때문에, [＊]곧 삼혜가 없다. 삼혜가 없기 때문에, 십지의 만행을 성취할 수 없다. 모든 중생들은, 무엇을 의지하여, 점차로 나아가 닦겠는가? 이와 같은 의심 때문에, 질문하여 말하기를, ‘어떻게 수순하는가?’라고 하였다. 행의 원인이 능히 일어나고, 과덕이 일어나는 바가 된다. 만약 일어나는 원인이 없다면, [＊]곧 능입도 없고, 만약 능입이 없다면, 소입을 얻지 못한다. 능입이란 금강심을 말하고, 소입이란 금강지를 말할 뿐이다. [2]원인이 없다면 무엇을 문으로 삼아, 여래의 살바야해(薩波若海) 가운데 증입하겠는가? 이와 같은 의심 때문에, 질문하여 ‘어떻게 능히 들어갈 수 있는가?’라고 말하였다. 이와 같은 두 질문은 생멸문에 의거하여 진여문을 의심한 것이다. 말하자면 어떤 중생이 이와 같이 의심한다. ‘생멸문에서 일체 악을 끊고 일체 선을 닦아, 인의 행을 충분히 갖추고, 과덕을 원만히 하는 것과 같이, 진여문에서도 또한 이와 같아야 하지 않겠는가? 어찌 “말할 수 없다” 하여[3] 가행의 선을 물리치고, “생각할 수 없다” 하여 오등의 지위를 비방하는 것이 아니겠는가?’ 지금 이 뜻을 들어 의문을 일으킨 것이다.</w:t>
      </w:r>
    </w:p>
    <w:p>
      <w:pPr>
        <w:pStyle w:val="EditorialNote"/>
      </w:pPr>
      <w:r>
        <w:t>교감·번역 메모 | [용어] `聞所成慧·思所成慧·修慧`의 삼혜 구조를 보존하여 옮겼다.</w:t>
      </w:r>
    </w:p>
    <w:p>
      <w:pPr>
        <w:pStyle w:val="EditorialNote"/>
      </w:pPr>
      <w:r>
        <w:t>교감·번역 메모 | [구문 불확실] `盡於念法`은 ‘염법에 다한다’로 직역하였다.</w:t>
      </w:r>
    </w:p>
    <w:p>
      <w:pPr>
        <w:pStyle w:val="EditorialNote"/>
      </w:pPr>
      <w:r>
        <w:t>교감·번역 메모 | [구문 불확실] `行因能起。果德所起。`는 능기·소기의 짝으로 보아 구조를 그대로 살렸다.</w:t>
      </w:r>
    </w:p>
    <w:p>
      <w:pPr>
        <w:pStyle w:val="EditorialNote"/>
      </w:pPr>
      <w:r>
        <w:t>교감·번역 메모 | [구문 불확실] 원문 `以無因以何為門`은 구문이 매끄럽지 않아 문맥에 따라 직역하였다.</w:t>
      </w:r>
    </w:p>
    <w:p>
      <w:pPr>
        <w:pStyle w:val="EditorialNote"/>
      </w:pPr>
      <w:r>
        <w:t>교감·번역 메모 | [용어·음역] `薩波若`는 원문 음역을 보존해 한자음으로 옮겼으며 대응 원어는 확정하지 않는다.</w:t>
      </w:r>
    </w:p>
    <w:p>
      <w:pPr>
        <w:pStyle w:val="EditorialNote"/>
      </w:pPr>
      <w:r>
        <w:t>교감·번역 메모 | [의미 불확실] `撥加行善`은 가행선을 부정·배척한다는 뜻으로 보아 옮겼다.</w:t>
      </w:r>
    </w:p>
    <w:p>
      <w:pPr>
        <w:pStyle w:val="EditorialNote"/>
      </w:pPr>
      <w:r>
        <w:t>교감·번역 메모 | [의미 불확실] `五等位`가 가리키는 구체적 다섯 지위는 이 문장만으로 확정하지 않는다.</w:t>
      </w:r>
    </w:p>
    <w:p>
      <w:pPr>
        <w:pStyle w:val="Heading2"/>
      </w:pPr>
      <w:r>
        <w:t>문단 136  ·  [0796b09]</w:t>
      </w:r>
    </w:p>
    <w:p>
      <w:pPr>
        <w:spacing w:before="40" w:after="40"/>
      </w:pPr>
      <w:r>
        <w:rPr>
          <w:b/>
        </w:rPr>
        <w:t>원문</w:t>
      </w:r>
    </w:p>
    <w:p>
      <w:pPr>
        <w:pStyle w:val="SourceText"/>
      </w:pPr>
      <w:r>
        <w:t>[0796b09] 本曰。答曰。若知一切法。雖說無有能說可說。雖念亦無能念可念。是名隨順。若離說念。名為得入。</w:t>
      </w:r>
    </w:p>
    <w:p>
      <w:pPr>
        <w:spacing w:before="40" w:after="40"/>
      </w:pPr>
      <w:r>
        <w:rPr>
          <w:b/>
        </w:rPr>
        <w:t>한국어 직역</w:t>
      </w:r>
    </w:p>
    <w:p>
      <w:pPr>
        <w:pStyle w:val="TranslationText"/>
      </w:pPr>
      <w:r>
        <w:t>본론에서 답한다. “만약 일체법을 알아, 비록 말하더라도 능히 말하는 자와 말해지는 것이 없고, 비록 생각하더라도 또한 능히 생각하는 자와 생각되는 것이 없다고 한다면, 이를 수순이라 이름한다. 만약 말과 생각을 여의면, 들어감이라 이름한다.”</w:t>
      </w:r>
    </w:p>
    <w:p>
      <w:pPr>
        <w:pStyle w:val="Heading2"/>
      </w:pPr>
      <w:r>
        <w:t>문단 137  ·  [0796b11]</w:t>
      </w:r>
    </w:p>
    <w:p>
      <w:pPr>
        <w:spacing w:before="40" w:after="40"/>
      </w:pPr>
      <w:r>
        <w:rPr>
          <w:b/>
        </w:rPr>
        <w:t>원문</w:t>
      </w:r>
    </w:p>
    <w:p>
      <w:pPr>
        <w:pStyle w:val="SourceText"/>
      </w:pPr>
      <w:r>
        <w:t>[0796b11] 論曰。如其次第。決彼二疑。所謂隨順自有二種。一生滅隨順。二真如隨順。生滅隨順中有二種。一向上隨順。謂從信乃至金剛。能為菩薩果隨順方便故。二向下隨順。謂從自性淨妙藏乃至第一念信。能為耶耶地隨順方便故。所言向上隨順者。因無常音聲言說。生長無常之聞慧。因無常之聞慧。生長無常之思慧。因無常之思慧。生長無常之修慧。生長無常之行德。是名向上。所言向下隨順者。因常之行德。生長常之修慧。因常之修慧。生長常之思慧。因常之思慧。生長常之聞慧。因常之聞慧。生長常之言說。是名向下。如是二門同時具足。無有前後。障[4]智別相。至於文處自當顯說。真如門中作如是說。不可說者。以無有常無常之音聲言說故。不可念者。以無有常無常之三慧故。非無自門之言說及念。作如是說不可說不可念。以此義故。不可以異門難異門。此有故彼有。彼有故此有。若爾真如門中言說及念何等相耶。謂有言說。非常音聲。非無常音聲。謂無能說可說。如如如說。復次有念。非常三慧。非無常三慧。謂無能念可念。寂滅寂靜念。所以者何。真如門中無有往向。雜亂住故。云何名為真如隨順。謂若知一切法雖說。無有常說說。無常說說。無能說說。可無說說。是名為隨順於真如音聲。若與此相違。是名為顛倒於真如音聲。</w:t>
      </w:r>
    </w:p>
    <w:p>
      <w:pPr>
        <w:spacing w:before="40" w:after="40"/>
      </w:pPr>
      <w:r>
        <w:rPr>
          <w:b/>
        </w:rPr>
        <w:t>한국어 직역</w:t>
      </w:r>
    </w:p>
    <w:p>
      <w:pPr>
        <w:pStyle w:val="TranslationText"/>
      </w:pPr>
      <w:r>
        <w:t>논하여 말한다. 그 차례에 따라, 저 두 의심을 판정한다. 이른바 수순에는 자체로 두 가지가 있다. 첫째는 생멸수순이고, 둘째는 진여수순이다. 생멸수순 가운데에는 두 가지가 있다. 첫째는 향상수순이다. 말하자면 신위에서 금강에 이르기까지, 능히 보살과를 위한 수순방편이 되기 때문이다. 둘째는 향하수순이다. 말하자면 자성정묘장으로부터 첫 번째 생각의 신심에 이르기까지, 능히 야야지(耶耶地)를 위한 수순방편이 되기 때문이다. 이른바 향상수순이란, 무상한 음성의 언설을 인하여, 무상한 문혜를 생장시키고, 무상한 문혜를 인하여, 무상한 사혜를 생장시키며, 무상한 사혜를 인하여, 무상한 수혜를 생장시키고, 무상한 행덕을 생장시키는 것이다. 이를 향상이라 이름한다. 이른바 향하수순이란, 상(常)의 행덕을 인하여, 상의 수혜를 생장시키고, 상의 수혜를 인하여, 상의 사혜를 생장시키며, 상의 사혜를 인하여, 상의 문혜를 생장시키고, 상의 문혜를 인하여, 상의 언설을 생장시키는 것이다. 이를 향하라 이름한다. 이와 같은 두 문은 동시에 갖추어져, 앞뒤가 없다. 장애와[4] 지혜의 별상은, 문장의 해당 부분에 이르면 스스로 마땅히 드러내어 설할 것이다. 진여문 가운데에서는 이와 같이 말한다. ‘말할 수 없다’는 것은, 상(常)이나 무상(無常)의 음성 언설이 없기 때문이고, ‘생각할 수 없다’는 것은, 상이나 무상의 삼혜가 없기 때문이다. 자기 문 자체의 언설과 생각이 없는 것은 아니다. 이러한 까닭으로 ‘말할 수 없고 생각할 수 없다’고 말한다. 이 뜻 때문에, 다른 문으로 다른 문을 논난해서는 안 된다. 이것이 있기 때문에 저것이 있고, 저것이 있기 때문에 이것이 있다. 그렇다면 진여문 가운데의 언설과 생각은 어떠한 모습인가? 말하자면 언설이 있으되, 상(常)의 음성도 아니고, 무상(無常)의 음성도 아니다. 말하자면 능히 말하는 자와 말해지는 것이 없으며, 여여하게 여여하게 여여하게 설한다. 또한 생각이 있으되, 상의 삼혜도 아니고, 무상의 삼혜도 아니다. 말하자면 능히 생각하는 자와 생각되는 것이 없고, 적멸하고 고요한 생각이다. 어째서인가? 진여문 가운데에는 가고 향함이 없고, 뒤섞여 머물기 때문이다. 무엇을 진여수순이라 이름하는가? 말하자면 만약 일체법을 알아 비록 말하더라도, 상설(常說)을 말하는 것도 없고, 무상설(無常說)을 말하는 것도 없으며, 능히 말하는 자가 말하는 것도 없고, 말해질 것이 없이 말하는 것이니, 이를 진여의 음성에 수순한다고 이름한다. 만약 이와 서로 어긋나면, 이를 진여의 음성에 전도된 것이라 이름한다.</w:t>
      </w:r>
    </w:p>
    <w:p>
      <w:pPr>
        <w:pStyle w:val="EditorialNote"/>
      </w:pPr>
      <w:r>
        <w:t>교감·번역 메모 | [용어] `自性淨妙藏`은 문헌 내부의 단계명으로 직역·음독을 병용하였다.</w:t>
      </w:r>
    </w:p>
    <w:p>
      <w:pPr>
        <w:pStyle w:val="EditorialNote"/>
      </w:pPr>
      <w:r>
        <w:t>교감·번역 메모 | [용어·의미 불확실] `耶耶地`는 이 문헌의 특수한 단계명으로 보이며 원문을 고치지 않고 음독한다.</w:t>
      </w:r>
    </w:p>
    <w:p>
      <w:pPr>
        <w:pStyle w:val="EditorialNote"/>
      </w:pPr>
      <w:r>
        <w:t>교감·번역 메모 | [구문 불확실] `障[4]智別相`의 `[4]`는 교감표지이며 `障智`의 결합 방식은 후문을 보아 판단해야 한다.</w:t>
      </w:r>
    </w:p>
    <w:p>
      <w:pPr>
        <w:pStyle w:val="EditorialNote"/>
      </w:pPr>
      <w:r>
        <w:t>교감·번역 메모 | [의미 불확실] `雜亂住`는 이 문헌에서 진여문의 비방향적·비차제적 상태를 가리키는 특수 표현으로 보이나 의미를 확대하지 않고 직역한다.</w:t>
      </w:r>
    </w:p>
    <w:p>
      <w:pPr>
        <w:pStyle w:val="EditorialNote"/>
      </w:pPr>
      <w:r>
        <w:t>교감·번역 메모 | [구문 불확실] `無有常說說`의 중첩을 삭제하지 않고 ‘상설을 말함’으로 살렸다.</w:t>
      </w:r>
    </w:p>
    <w:p>
      <w:pPr>
        <w:pStyle w:val="EditorialNote"/>
      </w:pPr>
      <w:r>
        <w:t>교감·번역 메모 | [구문 불확실] `可無說說`은 원문 어순이 이례적이어서 `無可說說`의 의미로 단정하지 않고 배열을 최대한 보존하였다.</w:t>
      </w:r>
    </w:p>
    <w:p>
      <w:pPr>
        <w:pStyle w:val="Heading2"/>
      </w:pPr>
      <w:r>
        <w:t>문단 138  ·  [0796c10]</w:t>
      </w:r>
    </w:p>
    <w:p>
      <w:pPr>
        <w:spacing w:before="40" w:after="40"/>
      </w:pPr>
      <w:r>
        <w:rPr>
          <w:b/>
        </w:rPr>
        <w:t>원문</w:t>
      </w:r>
    </w:p>
    <w:p>
      <w:pPr>
        <w:pStyle w:val="SourceText"/>
      </w:pPr>
      <w:r>
        <w:t>[0796c10] 復次若知一切法雖念。無常慧念。無無常慧念。無能念念。無可念念。是名為隨順於寂滅寂靜念。若與此相違。是名為顛倒於寂滅寂靜念。已說隨順相。次決得入疑。此中有二。一生滅得入。於中有二。一向上得入。[＊]則金金剛地。二向下得入。則耶耶地。須隨順句。應審觀察。二真如得入。[＊]則自所依。以何得入。謂是雜住。云何得入。謂離說念。離何等說念耶。謂真如門俱非言說及俱非念。是故說言若離說念。名為得入。第一傳言得成就故。第二傳疑決斷理明。已說發起問答決疑門。</w:t>
      </w:r>
    </w:p>
    <w:p>
      <w:pPr>
        <w:spacing w:before="40" w:after="40"/>
      </w:pPr>
      <w:r>
        <w:rPr>
          <w:b/>
        </w:rPr>
        <w:t>한국어 직역</w:t>
      </w:r>
    </w:p>
    <w:p>
      <w:pPr>
        <w:pStyle w:val="TranslationText"/>
      </w:pPr>
      <w:r>
        <w:t>또한 만약 일체법을 알아 비록 생각하더라도, 상(常)의 지혜로 생각하는 것도 없고, 무상(無常)의 지혜로 생각하는 것도 없으며, 능히 생각하는 자가 생각하는 것도 없고, 생각되는 것을 생각하는 것도 없으니, 이를 적멸하고 고요한 생각에 수순한다고 이름한다. 만약 이와 서로 어긋나면, 이를 적멸하고 고요한 생각에 전도된 것이라 이름한다. 수순의 모습을 이미 설명하였다. 다음으로 ‘들어감’에 대한 의심을 판정한다. 이 가운데에는 두 가지가 있다. 첫째는 생멸의 들어감이다. 그 가운데에는 두 가지가 있다. 첫째는 향상하여 들어가는 것이다. [＊]곧 금금강지(金金剛地)이다. 둘째는 향하하여 들어가는 것이다. 곧 야야지(耶耶地)이다. 수순의 구절을 필요로 하니, 마땅히 자세히 관찰해야 한다. 둘째는 진여의 들어감이다. [＊]곧 스스로 의지하는 바이다. 무엇으로 들어가는가? 말하자면 뒤섞여 머무는 것이다. 어떻게 들어가는가? 말하자면 말과 생각을 여의는 것이다. 어떠한 말과 생각을 여의는가? 진여문에서 함께 ‘아닌’ 언설과 함께 ‘아닌’ 생각을 말한다. 그러므로 ‘만약 말과 생각을 여의면’이라고 말하고, ‘들어감이라 이름한다’고 하였다. 첫 번째 전언이 성취되기 때문이며, 두 번째 전언의 의심이 판정되어 이치가 분명해진다. 문답을 일으켜 의심을 판정하는 문을 이미 설명하였다.</w:t>
      </w:r>
    </w:p>
    <w:p>
      <w:pPr>
        <w:pStyle w:val="EditorialNote"/>
      </w:pPr>
      <w:r>
        <w:t>교감·번역 메모 | [구문 불확실] `無可念念`의 중첩을 원문대로 살려 옮겼다.</w:t>
      </w:r>
    </w:p>
    <w:p>
      <w:pPr>
        <w:pStyle w:val="EditorialNote"/>
      </w:pPr>
      <w:r>
        <w:t>교감·번역 메모 | [판독/원문형태] `金金剛地`는 중복처럼 보이지만 원문을 수정하지 않고 그대로 옮겼다.</w:t>
      </w:r>
    </w:p>
    <w:p>
      <w:pPr>
        <w:pStyle w:val="EditorialNote"/>
      </w:pPr>
      <w:r>
        <w:t>교감·번역 메모 | [용어·의미 불확실] `耶耶地`는 원문 고유 단계명으로 음독한다.</w:t>
      </w:r>
    </w:p>
    <w:p>
      <w:pPr>
        <w:pStyle w:val="EditorialNote"/>
      </w:pPr>
      <w:r>
        <w:t>교감·번역 메모 | [구문 불확실] `須隨順句`는 ‘수순의 구절을 필요로 한다’로 직역하였다.</w:t>
      </w:r>
    </w:p>
    <w:p>
      <w:pPr>
        <w:pStyle w:val="EditorialNote"/>
      </w:pPr>
      <w:r>
        <w:t>교감·번역 메모 | [의미 불확실] `自所依`가 정확히 어떤 법을 가리키는지는 후속 문맥과 대조가 필요하다.</w:t>
      </w:r>
    </w:p>
    <w:p>
      <w:pPr>
        <w:pStyle w:val="EditorialNote"/>
      </w:pPr>
      <w:r>
        <w:t>교감·번역 메모 | [의미 불확실] `雜住`는 문헌 내부 특수 표현으로 보아 직역한다.</w:t>
      </w:r>
    </w:p>
    <w:p>
      <w:pPr>
        <w:pStyle w:val="EditorialNote"/>
      </w:pPr>
      <w:r>
        <w:t>교감·번역 메모 | [구문 불확실] `俱非言說及俱非念`은 ‘양쪽 모두 아닌 언설/생각’이라는 중층 부정으로 보이나 정확한 논리 범위가 불명확하다.</w:t>
      </w:r>
    </w:p>
    <w:p>
      <w:pPr>
        <w:pStyle w:val="Heading2"/>
      </w:pPr>
      <w:r>
        <w:t>문단 139  ·  [0796c20]</w:t>
      </w:r>
    </w:p>
    <w:p>
      <w:pPr>
        <w:spacing w:before="40" w:after="40"/>
      </w:pPr>
      <w:r>
        <w:rPr>
          <w:b/>
        </w:rPr>
        <w:t>원문</w:t>
      </w:r>
    </w:p>
    <w:p>
      <w:pPr>
        <w:pStyle w:val="SourceText"/>
      </w:pPr>
      <w:r>
        <w:t>[0796c20] 本曰。復次真如者。依言說分別。有二種義。云何為二。一者如實空。以能究竟顯實故。二者如實不空。以有自體具足無漏性功德故。</w:t>
      </w:r>
    </w:p>
    <w:p>
      <w:pPr>
        <w:spacing w:before="40" w:after="40"/>
      </w:pPr>
      <w:r>
        <w:rPr>
          <w:b/>
        </w:rPr>
        <w:t>한국어 직역</w:t>
      </w:r>
    </w:p>
    <w:p>
      <w:pPr>
        <w:pStyle w:val="TranslationText"/>
      </w:pPr>
      <w:r>
        <w:t>본론에서 말한다. 또 진여라는 것은, 언설에 의지해 분별하면, 두 가지 뜻이 있다. 무엇이 두 가지인가? 첫째는 여실공(如實空)이니, 능히 궁극적으로 진실을 드러내기 때문이다. 둘째는 여실불공(如實不空)이니, 자체가 있어 무루성의 공덕을 구족하기 때문이다.</w:t>
      </w:r>
    </w:p>
    <w:p>
      <w:pPr>
        <w:pStyle w:val="EditorialNote"/>
      </w:pPr>
      <w:r>
        <w:t>교감·번역 메모 | [구문 불확실] `具足無漏性功德`은 ‘무루성의 공덕을 구족한다’로 직역하였다.</w:t>
      </w:r>
    </w:p>
    <w:p>
      <w:pPr>
        <w:pStyle w:val="Heading2"/>
      </w:pPr>
      <w:r>
        <w:t>문단 140  ·  [0796c23]</w:t>
      </w:r>
    </w:p>
    <w:p>
      <w:pPr>
        <w:spacing w:before="40" w:after="40"/>
      </w:pPr>
      <w:r>
        <w:rPr>
          <w:b/>
        </w:rPr>
        <w:t>원문</w:t>
      </w:r>
    </w:p>
    <w:p>
      <w:pPr>
        <w:pStyle w:val="SourceText"/>
      </w:pPr>
      <w:r>
        <w:t>[0796c23] 論曰。此假說開相真如門。此中有二門。一如實空真如門。謂如如體中過於恒沙一切染法。皆悉空空無所有故。二如實不空真如門。謂如如體中過於恒沙一切淨法。皆悉具足無所少故。如是二門隨一一。具不相捨離。</w:t>
      </w:r>
    </w:p>
    <w:p>
      <w:pPr>
        <w:spacing w:before="40" w:after="40"/>
      </w:pPr>
      <w:r>
        <w:rPr>
          <w:b/>
        </w:rPr>
        <w:t>한국어 직역</w:t>
      </w:r>
    </w:p>
    <w:p>
      <w:pPr>
        <w:pStyle w:val="TranslationText"/>
      </w:pPr>
      <w:r>
        <w:t>논하여 말한다. 이는 가설하여 상을 펼치는 진여문이다. 이 가운데에는 두 문이 있다. 첫째는 여실공진여문이다. 말하자면 여여한 체 가운데 항하사보다 많은 일체의 염법은, 모두 다 공하고 공하여 존재하는 바가 없기 때문이다. 둘째는 여실불공진여문이다. 말하자면 여여한 체 가운데 항하사보다 많은 일체의 정법은, 모두 다 구족되어 모자라는 바가 없기 때문이다. 이와 같은 두 문은 어느 하나를 따라서도, 함께 갖추어져 서로 버리거나 떠나지 않는다.</w:t>
      </w:r>
    </w:p>
    <w:p>
      <w:pPr>
        <w:pStyle w:val="EditorialNote"/>
      </w:pPr>
      <w:r>
        <w:t>교감·번역 메모 | [용어·구문 불확실] `假說開相真如門`을 과문명으로 보아 직역하였다.</w:t>
      </w:r>
    </w:p>
    <w:p>
      <w:pPr>
        <w:pStyle w:val="EditorialNote"/>
      </w:pPr>
      <w:r>
        <w:t>교감·번역 메모 | [구문] `空空`의 반복을 보존하였다.</w:t>
      </w:r>
    </w:p>
    <w:p>
      <w:pPr>
        <w:pStyle w:val="EditorialNote"/>
      </w:pPr>
      <w:r>
        <w:t>교감·번역 메모 | [구문 불확실] `隨一一具不相捨離`의 구두가 불명확해 문맥상 두 문이 상즉적으로 함께한다는 구조만 보존하였다.</w:t>
      </w:r>
    </w:p>
    <w:p>
      <w:pPr>
        <w:pStyle w:val="Heading2"/>
      </w:pPr>
      <w:r>
        <w:t>문단 141  ·  [0797a04]</w:t>
      </w:r>
    </w:p>
    <w:p>
      <w:pPr>
        <w:spacing w:before="40" w:after="40"/>
      </w:pPr>
      <w:r>
        <w:rPr>
          <w:b/>
        </w:rPr>
        <w:t>원문</w:t>
      </w:r>
    </w:p>
    <w:p>
      <w:pPr>
        <w:pStyle w:val="SourceText"/>
      </w:pPr>
      <w:r>
        <w:t>[0797a04] 本曰。所言空者。從本已來一切染法不相應故。謂離一切法差別之相。以虛妄心念故。當知真如自性。非有相。非無相。非非有相。非非無相。非有無俱相。非一相。非異相。非非一相。非非異相。非一異俱相。乃至總說。依一切眾生以有妄心。念念分別。皆不相應。故說為空。若離妄心。實無可空故。</w:t>
      </w:r>
    </w:p>
    <w:p>
      <w:pPr>
        <w:spacing w:before="40" w:after="40"/>
      </w:pPr>
      <w:r>
        <w:rPr>
          <w:b/>
        </w:rPr>
        <w:t>한국어 직역</w:t>
      </w:r>
    </w:p>
    <w:p>
      <w:pPr>
        <w:pStyle w:val="TranslationText"/>
      </w:pPr>
      <w:r>
        <w:t>본론에서 말한다. 공이라고 말하는 것은, 본래부터 일체의 염법과 상응하지 않기 때문이며, 이른바 일체법의 차별된 상을 떠나는 것이다. 허망한 마음의 생각에 의하기 때문이다. 진여의 자성에 관해서는 마땅히 알아야 하니, 유상(有相)도 아니고, 무상(無相)도 아니며, 비유상(非有相)도 아니고, 비무상(非無相)도 아니며, 유와 무를 함께한 상도 아니며, 일상(一相)도 아니고, 이상(異相)도 아니며, 비일상(非一相)도 아니고, 비이상(非異相)도 아니며, 하나와 다름을 함께한 상도 아님을 알아야 한다. 내지 총괄하여 말하면, 일체 중생은 망심이 있기 때문에, 생각마다 분별하여, 모두 상응하지 않는다. 그러므로 공이라 말한다. 만약 망심을 여의면, 실로 공하게 할 만한 것이 없다.</w:t>
      </w:r>
    </w:p>
    <w:p>
      <w:pPr>
        <w:pStyle w:val="EditorialNote"/>
      </w:pPr>
      <w:r>
        <w:t>교감·번역 메모 | [구문 불확실] `以虛妄心念故`가 앞 문장을 받는지 뒤 문장을 여는지 구두에 따라 달라질 수 있다.</w:t>
      </w:r>
    </w:p>
    <w:p>
      <w:pPr>
        <w:pStyle w:val="EditorialNote"/>
      </w:pPr>
      <w:r>
        <w:t>교감·번역 메모 | [구문] `無可空`을 ‘공하게 할 만한 것이 없다’로 직역하였다.</w:t>
      </w:r>
    </w:p>
    <w:p>
      <w:pPr>
        <w:pStyle w:val="Heading2"/>
      </w:pPr>
      <w:r>
        <w:t>문단 142  ·  [0797a10]</w:t>
      </w:r>
    </w:p>
    <w:p>
      <w:pPr>
        <w:spacing w:before="40" w:after="40"/>
      </w:pPr>
      <w:r>
        <w:rPr>
          <w:b/>
        </w:rPr>
        <w:t>원문</w:t>
      </w:r>
    </w:p>
    <w:p>
      <w:pPr>
        <w:pStyle w:val="SourceText"/>
      </w:pPr>
      <w:r>
        <w:t>[0797a10] 論曰。於此應誦理玄頌言。如彼頌言。</w:t>
        <w:br/>
        <w:t xml:space="preserve">　遠離三假相　　圓滿三實德　　以此因緣故</w:t>
        <w:br/>
        <w:t xml:space="preserve">　建立體真如　　遠離四句相　　圓滿四法德</w:t>
        <w:br/>
        <w:t xml:space="preserve">　以此因緣故　　建立相真如　　一切過患行</w:t>
        <w:br/>
        <w:t xml:space="preserve">　三四相為本　　一切功德品　　三四德為本</w:t>
        <w:br/>
        <w:t xml:space="preserve">　以此因緣故　　不增亦不減　　止於數量品</w:t>
        <w:br/>
        <w:t xml:space="preserve">　作如是安立　　今誦此頌本　　應持真如門</w:t>
      </w:r>
    </w:p>
    <w:p>
      <w:pPr>
        <w:spacing w:before="40" w:after="40"/>
      </w:pPr>
      <w:r>
        <w:rPr>
          <w:b/>
        </w:rPr>
        <w:t>한국어 직역</w:t>
      </w:r>
    </w:p>
    <w:p>
      <w:pPr>
        <w:pStyle w:val="TranslationText"/>
      </w:pPr>
      <w:r>
        <w:t>논하여 말한다. 여기에서는 마땅히 이현송(理玄頌)을 외워 말해야 한다. 그 게송에서 말한 것과 같다.</w:t>
        <w:br/>
        <w:t xml:space="preserve">　세 가지 거짓된 상을 멀리 떠나고, 세 가지 진실한 덕을 원만히 하니, 이 인연 때문에,</w:t>
        <w:br/>
        <w:t xml:space="preserve">　체진여를 세운다. 사구의 상을 멀리 떠나고, 네 가지 법덕을 원만히 하니,</w:t>
        <w:br/>
        <w:t xml:space="preserve">　이 인연 때문에 상진여를 세운다. 일체의 허물 있는 행은,</w:t>
        <w:br/>
        <w:t xml:space="preserve">　삼상과 사상을 근본으로 하고, 일체의 공덕품은 삼덕과 사덕을 근본으로 한다.</w:t>
        <w:br/>
        <w:t xml:space="preserve">　이 인연 때문에 늘지도 줄지도 않고, 수량의 품에 그치며,</w:t>
        <w:br/>
        <w:t xml:space="preserve">　이와 같이 안립한다. 지금 이 게송의 본문을 외우니, 마땅히 진여문을 지녀야 한다.</w:t>
      </w:r>
    </w:p>
    <w:p>
      <w:pPr>
        <w:pStyle w:val="EditorialNote"/>
      </w:pPr>
      <w:r>
        <w:t>교감·번역 메모 | [용어] `理玄頌`은 게송의 명칭으로 보아 음독하였다.</w:t>
      </w:r>
    </w:p>
    <w:p>
      <w:pPr>
        <w:pStyle w:val="EditorialNote"/>
      </w:pPr>
      <w:r>
        <w:t>교감·번역 메모 | [구문] `三四相`, `三四德`은 앞의 ‘세 가지·네 가지’ 체계를 가리키는 것으로 보아 각각 ‘삼상과 사상’, ‘삼덕과 사덕’으로 옮겼다.</w:t>
      </w:r>
    </w:p>
    <w:p>
      <w:pPr>
        <w:pStyle w:val="Heading2"/>
      </w:pPr>
      <w:r>
        <w:t>문단 143  ·  [0797a17]</w:t>
      </w:r>
    </w:p>
    <w:p>
      <w:pPr>
        <w:spacing w:before="40" w:after="40"/>
      </w:pPr>
      <w:r>
        <w:rPr>
          <w:b/>
        </w:rPr>
        <w:t>원문</w:t>
      </w:r>
    </w:p>
    <w:p>
      <w:pPr>
        <w:pStyle w:val="SourceText"/>
      </w:pPr>
      <w:r>
        <w:t>[0797a17] 本曰。所言不空者。[1]以顯法體空無妄故。即是真心。常恒不變。淨法滿足。則名不空。亦無有相可取。以離念境界。唯證相應故。</w:t>
      </w:r>
    </w:p>
    <w:p>
      <w:pPr>
        <w:spacing w:before="40" w:after="40"/>
      </w:pPr>
      <w:r>
        <w:rPr>
          <w:b/>
        </w:rPr>
        <w:t>한국어 직역</w:t>
      </w:r>
    </w:p>
    <w:p>
      <w:pPr>
        <w:pStyle w:val="TranslationText"/>
      </w:pPr>
      <w:r>
        <w:t>본론에서 말한다. 불공이라고 말하는 것은, [1]법체가 공하여 허망함이 없음을 드러내기 때문에, 곧 이것이 진심이며, 항상하고 변하지 않으며, 청정한 법이 가득 차 있으므로, 곧 불공이라 이름한다. 또한 취할 만한 상이 있지도 않으니, 생각을 떠난 경계이며, 오직 증득과 상응하기 때문이다.</w:t>
      </w:r>
    </w:p>
    <w:p>
      <w:pPr>
        <w:pStyle w:val="EditorialNote"/>
      </w:pPr>
      <w:r>
        <w:t>교감·번역 메모 | [구문 불확실] `法體空無妄`은 ‘법체가 공하여 허망함이 없다’와 ‘법체의 공에는 허망함이 없다’가 가능하다.</w:t>
      </w:r>
    </w:p>
    <w:p>
      <w:pPr>
        <w:pStyle w:val="Heading2"/>
      </w:pPr>
      <w:r>
        <w:t>문단 144  ·  [0797a20]</w:t>
      </w:r>
    </w:p>
    <w:p>
      <w:pPr>
        <w:spacing w:before="40" w:after="40"/>
      </w:pPr>
      <w:r>
        <w:rPr>
          <w:b/>
        </w:rPr>
        <w:t>원문</w:t>
      </w:r>
    </w:p>
    <w:p>
      <w:pPr>
        <w:pStyle w:val="SourceText"/>
      </w:pPr>
      <w:r>
        <w:t>[0797a20] 論曰。以離念境界唯證相應故者。亂住證非往向證。</w:t>
      </w:r>
    </w:p>
    <w:p>
      <w:pPr>
        <w:spacing w:before="40" w:after="40"/>
      </w:pPr>
      <w:r>
        <w:rPr>
          <w:b/>
        </w:rPr>
        <w:t>한국어 직역</w:t>
      </w:r>
    </w:p>
    <w:p>
      <w:pPr>
        <w:pStyle w:val="TranslationText"/>
      </w:pPr>
      <w:r>
        <w:t>논하여 말한다. ‘생각을 떠난 경계이며 오직 증득과 상응하기 때문이다’라는 것은, 난주증(亂住證)이지 왕향증(往向證)이 아니다.</w:t>
      </w:r>
    </w:p>
    <w:p>
      <w:pPr>
        <w:pStyle w:val="EditorialNote"/>
      </w:pPr>
      <w:r>
        <w:t>교감·번역 메모 | [용어·의미 불확실] `亂住證`, `往向證`은 이 문헌의 특수한 증득 유형명으로 보아 음독을 병기하고 의미를 확정하지 않는다.</w:t>
      </w:r>
    </w:p>
    <w:p>
      <w:pPr>
        <w:pStyle w:val="Heading2"/>
      </w:pPr>
      <w:r>
        <w:t>문단 145  ·  [0797a22]</w:t>
      </w:r>
    </w:p>
    <w:p>
      <w:pPr>
        <w:spacing w:before="40" w:after="40"/>
      </w:pPr>
      <w:r>
        <w:rPr>
          <w:b/>
        </w:rPr>
        <w:t>원문</w:t>
      </w:r>
    </w:p>
    <w:p>
      <w:pPr>
        <w:pStyle w:val="SourceText"/>
      </w:pPr>
      <w:r>
        <w:t>[0797a22] 本曰。心生滅者。依如來藏故有生滅心。</w:t>
      </w:r>
    </w:p>
    <w:p>
      <w:pPr>
        <w:spacing w:before="40" w:after="40"/>
      </w:pPr>
      <w:r>
        <w:rPr>
          <w:b/>
        </w:rPr>
        <w:t>한국어 직역</w:t>
      </w:r>
    </w:p>
    <w:p>
      <w:pPr>
        <w:pStyle w:val="TranslationText"/>
      </w:pPr>
      <w:r>
        <w:t>본론에서 말한다. 심생멸이라는 것은, 여래장에 의지하기 때문에 생멸심이 있다.</w:t>
      </w:r>
    </w:p>
    <w:p>
      <w:pPr>
        <w:pStyle w:val="Heading2"/>
      </w:pPr>
      <w:r>
        <w:t>문단 146  ·  [0797a23]</w:t>
      </w:r>
    </w:p>
    <w:p>
      <w:pPr>
        <w:spacing w:before="40" w:after="40"/>
      </w:pPr>
      <w:r>
        <w:rPr>
          <w:b/>
        </w:rPr>
        <w:t>원문</w:t>
      </w:r>
    </w:p>
    <w:p>
      <w:pPr>
        <w:pStyle w:val="SourceText"/>
      </w:pPr>
      <w:r>
        <w:t>[0797a23] 論曰。此說心生滅門。此中有二門。一所依總相門。二能依別相門。此中有二重。住思應觀察。生滅門中一心為依。生滅門攝覺義不覺義梨耶為依故。此說初門。心生滅者者。唱上立故。依如來藏故者。所依一心。彼多一心亦名生滅門故。今當依經如來藏門分明顯示。如來之藏其數幾有。今如來藏何所攝。頌[2]言。</w:t>
        <w:br/>
        <w:t xml:space="preserve">　如來藏有十　　契經異說故　　此中如來藏</w:t>
        <w:br/>
        <w:t xml:space="preserve">　與行與相攝</w:t>
      </w:r>
    </w:p>
    <w:p>
      <w:pPr>
        <w:spacing w:before="40" w:after="40"/>
      </w:pPr>
      <w:r>
        <w:rPr>
          <w:b/>
        </w:rPr>
        <w:t>한국어 직역</w:t>
      </w:r>
    </w:p>
    <w:p>
      <w:pPr>
        <w:pStyle w:val="TranslationText"/>
      </w:pPr>
      <w:r>
        <w:t>논하여 말한다. 이는 심생멸문을 설한 것이다. 이 가운데에는 두 문이 있다. 첫째는 소의총상문(所依總相門)이다. 둘째는 능의별상문(能依別相門)이다. 이 가운데에는 두 겹이 있으니, 머물러 생각하며 마땅히 관찰해야 한다. 생멸문 가운데에서는 일심을 의지처로 삼고, 생멸문이 포섭하는 각의와 불각의는 아리야를 의지처로 삼기 때문이다. 이는 첫 번째 문을 설한 것이다. ‘심생멸이라는 것은’이라는 것은, 위에서 세운 것을 표방한 것이다. ‘여래장에 의지하기 때문에’라는 것은, 의지하는 바인 일심을 말한다. 저 다일심(多一心) 또한 생멸문이라 이름하기 때문이다. 이제 마땅히 경전에 의거하여 여래장문을 분명히 드러내 보이겠다. 여래의 장은 그 수가 몇 가지인가? 지금의 여래장은 무엇에 포섭되는가? 게송[2]에서 말한다.</w:t>
        <w:br/>
        <w:t xml:space="preserve">　여래장은 열 가지이니, 계경에서 달리 설하기 때문이다. 이 가운데 여래장은,</w:t>
        <w:br/>
        <w:t xml:space="preserve">　행과 더불고 상과 더부는 것에 포섭된다.</w:t>
      </w:r>
    </w:p>
    <w:p>
      <w:pPr>
        <w:pStyle w:val="EditorialNote"/>
      </w:pPr>
      <w:r>
        <w:t>교감·번역 메모 | [용어] `二重`을 구조상의 ‘두 겹’으로 직역하였다.</w:t>
      </w:r>
    </w:p>
    <w:p>
      <w:pPr>
        <w:pStyle w:val="EditorialNote"/>
      </w:pPr>
      <w:r>
        <w:t>교감·번역 메모 | [구문 불확실] `住思應觀察`의 결합이 분명하지 않아 원문 순서를 따라 직역하였다.</w:t>
      </w:r>
    </w:p>
    <w:p>
      <w:pPr>
        <w:pStyle w:val="EditorialNote"/>
      </w:pPr>
      <w:r>
        <w:t>교감·번역 메모 | [용어] `梨耶`는 문맥상 앞서 나온 `阿梨耶識`의 약칭으로 보아 ‘아리야’로 옮기되 원문형을 변경하지 않는다.</w:t>
      </w:r>
    </w:p>
    <w:p>
      <w:pPr>
        <w:pStyle w:val="EditorialNote"/>
      </w:pPr>
      <w:r>
        <w:t>교감·번역 메모 | [원문형태] 원문에 `者者`가 중복되어 있으므로 번역에서 해당 중복을 설명적 구조로만 처리하고 원문 자체는 유지한다.</w:t>
      </w:r>
    </w:p>
    <w:p>
      <w:pPr>
        <w:pStyle w:val="EditorialNote"/>
      </w:pPr>
      <w:r>
        <w:t>교감·번역 메모 | [구문 불확실] `唱上立故`는 앞서 세운 항목을 다시 제시한다는 뜻으로 읽었다.</w:t>
      </w:r>
    </w:p>
    <w:p>
      <w:pPr>
        <w:pStyle w:val="EditorialNote"/>
      </w:pPr>
      <w:r>
        <w:t>교감·번역 메모 | [용어·의미 불확실] `彼多一心`은 앞서의 `多一識心` 등과 관련된 체계어로 보이지만 동일성을 단정하지 않는다.</w:t>
      </w:r>
    </w:p>
    <w:p>
      <w:pPr>
        <w:pStyle w:val="EditorialNote"/>
      </w:pPr>
      <w:r>
        <w:t>교감·번역 메모 | [편집기호] 원문의 `[2]`를 그대로 보존한다.</w:t>
      </w:r>
    </w:p>
    <w:p>
      <w:pPr>
        <w:pStyle w:val="EditorialNote"/>
      </w:pPr>
      <w:r>
        <w:t>교감·번역 메모 | [용어] `與行與相`은 앞서 확정한 번역과 맞추어 ‘행과 더불고 상과 더부는 것’으로 옮겼다.</w:t>
      </w:r>
    </w:p>
    <w:p>
      <w:pPr>
        <w:pStyle w:val="Heading2"/>
      </w:pPr>
      <w:r>
        <w:t>문단 147  ·  [0797b08]</w:t>
      </w:r>
    </w:p>
    <w:p>
      <w:pPr>
        <w:spacing w:before="40" w:after="40"/>
      </w:pPr>
      <w:r>
        <w:rPr>
          <w:b/>
        </w:rPr>
        <w:t>원문</w:t>
      </w:r>
    </w:p>
    <w:p>
      <w:pPr>
        <w:pStyle w:val="SourceText"/>
      </w:pPr>
      <w:r>
        <w:t>[0797b08] 論曰。如來藏有十種。於契經中別別說故。一大總持如來藏。盡攝一切如來藏故。諸佛無盡藏契經云。佛告文殊師利。有如來藏。名曰大寶無盡殊勝圓滿陀羅尼。盡攝諸藏無所不通無所不當。圓滿圓滿。平等平等。一切所有諸如來藏。無有以此非為根本。何以故。此如來藏。如來藏王。如來藏主。如來藏天。如來藏地。以此義故。名曰大寶無盡殊勝圓滿陀羅尼如來藏故。此經文明何義。所謂顯示陀羅尼藏所依總相。餘契經中諸如來藏能依別相故。以何義故。名如來藏。謂攝持故。二遠轉遠縛如來藏。一清一滿故。實際契經云。如來藏者。唯有覺者唯有如如。離流轉因。離慮知縛。一一白白。是故名為如來之藏故。此經文明何義。所謂顯示真[3]如無有惑因。無有覺因。無有惑果。無有覺果。一真一如。唯有淨妙如來體故。以何義故。名如來藏。謂無雜故。三與行與相如來藏。與流轉力法身如來令覆藏故。楞伽契經云。如來藏者。為善不善因受苦樂。與因俱若生若滅。猶如妓兒故。此經文明何義。所謂顯示生[4]滅。於惑與力。於覺與力。出現生死涅槃之法。譬如[5]作幻幻人於諸幻事。隨其所應。與力用故。以何義故。名如來藏。謂令覆故。四真如真如如來藏。唯有如如故。真修契經云。如理如理如來藏。非建立非誹謗。非常非無常。非正體智之所證得。亦非意意識所緣境界。何以故。唯有理理無彼彼故。此經文明何義。所謂顯示真如門中性真如理。唯理自理非智自理故。以何義故名如來藏。謂無他故。五生滅真如如來藏。不生不滅。被生滅之染故。楞伽契經說。大慧。愚痴凡夫不覺不知。執著諸法。剎那不住墮在邪見。而作是言。無漏之法。亦剎那不住。破[6]非真如如來藏故復次大慧。金剛如來藏如來證法。非剎那不住。大慧。如來證法若剎那不住者。一切聖人不成聖人故。此經文明何義。所謂生滅門中性真如理。遠離無常之相。不生不滅之法故。以何義故。名如來藏。謂被染故。六空如來藏。一切諸空覆藏如來故。勝鬘經云。世尊空如來藏。若離若脫若異一切煩惱藏故。此經文明何義。所謂顯示生滅門中一切染法。隱覆自相本覺無量性功德故。以何義故。一切染法總名為空。所謂一切染法幻化差別。體相無實。作用非真。故名為空。而能隱覆法身如來實德真真體。是故名為如來之藏。從能藏染。立其名故。七不空如來藏。一切不空被空染故。勝鬘經說。世尊不空如來藏。過恒沙不離不脫不異不思議佛法故。此經文明何義。所謂顯示生滅門中自相本覺。備過恒沙一切功德。被過恒沙一切染法之所染故。以何義故。一切淨法總名不空。所謂一切淨法。自體中實。作用勝妙。遠離虗假。超越巧偽。故名不空。被染之覆。名如來藏。於出現時。名為法身。隱覆時名如來藏故。從所藏淨立其名故。八能攝如來藏。無明藏中自性淨心。能攝諸功德故。不增不減契經說。如來藏本際相應體及清淨法。此法如實不虗妄。不離不脫智。不思議佛法。無始本際來。有此此清淨相應法體故。此經文明何義。所謂顯示一切諸眾生自性清淨心中。從無始已來。具足三智。圓滿四德。無所闕失故。以何義故。名如來藏。由顛倒心。不知不覺故。從能所成立其名故。九所攝如來藏。一切染法無明地藏。既乃出離圓滿覺者為所攝故。不增不減經說。如來藏本際不相應體。及煩惱纏不清淨法。此本際離脫不相應。煩惱纏不清淨法。唯有如來菩提智之所能斷故。此經文明何義。所謂顯示始覺滿佛。斷一切染法智所攝持故。以何義故。名如來藏。謂攝持故。十隱覆如來藏。法身如來煩惱總所覆隱沒藏故。不增不減經說。如來藏未來際平等恒及有法。則是一切諸法根本。備一切法具一切法。於世法中不離不脫故。此經文明何義。所謂顯示多一心體。等於法界遍於三際。具足圓滿染淨諸法。無所不通不無所不至故。復次顯示隨緣門中自性淨心。於染法中隱藏沈沒。法身如來未出現故。如來十中今如來藏。與行與相。</w:t>
      </w:r>
    </w:p>
    <w:p>
      <w:pPr>
        <w:spacing w:before="40" w:after="40"/>
      </w:pPr>
      <w:r>
        <w:rPr>
          <w:b/>
        </w:rPr>
        <w:t>한국어 직역</w:t>
      </w:r>
    </w:p>
    <w:p>
      <w:pPr>
        <w:pStyle w:val="TranslationText"/>
      </w:pPr>
      <w:r>
        <w:t>논하여 말한다. 여래장에는 열 가지가 있다. 계경 가운데서 각각 달리 설하기 때문이다. 첫째는 대총지여래장(大總持如來藏)이다. 일체의 여래장을 모두 포섭하기 때문이다. 제불무진장계경(諸佛無盡藏契經)에서 말한다. 부처께서 문수사리에게 말씀하셨다. 여래장이 있는데, 이름을 대보무진수승원만다라니(大寶無盡殊勝圓滿陀羅尼)라 한다. 모든 장을 다 포섭하여 통하지 않는 바가 없고 해당하지 않는 바가 없으며, 원만하고 원만하며, 평등하고 평등하다. 있는 바 일체의 모든 여래장은, 이것을 근본으로 삼지 않는 것이 없다. 무슨 까닭인가? 이 여래장은, 여래장의 왕이며, 여래장의 주인이며, 여래장의 하늘이며, 여래장의 땅이다. 이 뜻 때문에, 이름을 대보무진수승원만다라니여래장이라 한다. 이 경문은 무슨 뜻을 밝히는가? 이른바 다라니장이 의지하는 총상을 드러내고, 나머지 계경 가운데의 모든 여래장은 능의(能依)의 별상임을 드러낸다. 무슨 뜻 때문에, 여래장이라 이름하는가? 이른바 거두어 지니기 때문이다. 둘째는 멀리 구르고 멀리 속박된 여래장[遠轉遠縛如來藏]이다. 하나는 청정하고 하나는 원만하기 때문이다. 실제계경(實際契經)에서 말한다. “여래장이란, 오직 깨달은 것만 있고 오직 여여(如如)만 있으며, 유전(流轉)의 원인을 떠나고, 사려하여 아는 속박을 떠나며, 하나하나가 희고 희다. 그러므로 이름을 여래의 장이라 한다.” 이 경문은 무슨 뜻을 밝히는가? 이른바 진여에는 미혹의 원인이 없고, 깨달음의 원인이 없으며, 미혹의 결과가 없고, 깨달음의 결과가 없으며, 한결같이 참되고 한결같이 여여하여, 오직 청정하고 묘한 여래의 체만 있음을 드러낸다. 무슨 뜻 때문에, 여래장이라 이름하는가? 이른바 잡됨이 없기 때문이다. 셋째는 행과 더불고 상과 더부는 여래장[與行與相如來藏]이다. 유전하는 힘을 주어 법신여래를 덮어 감추게 하기 때문이다. 『능가계경』에서 말한다. “여래장이란, 선과 불선의 원인이 되어 괴로움과 즐거움을 받고, 원인과 함께 혹 생기고 혹 멸하며, 마치 기예를 부리는 아이와 같다.” 이 경문은 무슨 뜻을 밝히는가? 이른바 생멸이, 미혹에 힘을 주고, 깨달음에 힘을 주어, 생사와 열반의 법을 출현시키는 것을 드러낸다. 비유하면 환술을 짓는 자가 환인(幻人)에게 여러 환사(幻事)에 대하여, 그에 알맞게, 힘과 작용을 주는 것과 같다. 무슨 뜻 때문에, 여래장이라 이름하는가? 이른바 덮게 하기 때문이다. 넷째는 진여진여여래장(真如真如如來藏)이다. 오직 여여만 있기 때문이다. 진수계경(真修契經)에서 말한다. “이치와 같고 이치와 같은 여래장은, 세우는 것도 아니고 비방하는 것도 아니며, 항상한 것도 아니고 무상한 것도 아니며, 정체지(正體智)가 증득하는 바도 아니고, 또한 의(意)와 의식이 반연하는 경계도 아니다. 무슨 까닭인가? 오직 이치와 이치만 있고 저것과 저것은 없기 때문이다.” 이 경문은 무슨 뜻을 밝히는가? 이른바 진여문 가운데의 성진여리(性真如理)를 드러내니, 오직 이치 자체의 이치일 뿐 지혜 자체의 이치는 아니기 때문이다. 무슨 뜻 때문에 여래장이라 이름하는가? 이른바 다른 것이 없기 때문이다. 다섯째는 생멸진여여래장(生滅真如如來藏)이다. 생하지도 않고 멸하지도 않으나, 생멸의 물듦을 입기 때문이다. 『능가계경』에서 설한다. “대혜여, 어리석은 범부는 깨닫지도 알지도 못하여, 모든 법에 집착하고, 찰나도 머물지 않는다고 하여 사견에 떨어져, 이와 같이 말한다. ‘무루의 법도, 또한 찰나도 머물지 않는다.’ 이는 진여여래장이 아님을 깨뜨리는 것이다. 다시 대혜여, 금강여래장, 곧 여래가 증득한 법은, 찰나도 머물지 않는 것이 아니다. 대혜여, 여래가 증득한 법이 만약 찰나도 머물지 않는 것이라면, 일체 성인은 성인이 될 수 없기 때문이다.” 이 경문은 무슨 뜻을 밝히는가? 이른바 생멸문 가운데의 성진여리(性真如理)가, 무상의 상을 멀리 떠난, 불생불멸의 법임을 드러낸다. 무슨 뜻 때문에, 여래장이라 이름하는가? 이른바 물듦을 입기 때문이다. 여섯째는 공여래장(空如來藏)이다. 일체의 모든 공이 여래를 덮어 감추기 때문이다. 『승만경』에서 말한다. “세존이시여, 공여래장은, 일체 번뇌장과 떠나 있고, 벗어나 있고, 다르기 때문입니다.” 이 경문은 무슨 뜻을 밝히는가? 이른바 생멸문 가운데의 일체 염법이, 자상본각의 한량없는 성품의 공덕을 가리고 덮음을 드러낸다. 무슨 뜻 때문에, 일체 염법을 모두 공이라 이름하는가? 이른바 일체 염법은 환화(幻化)의 차별로서, 체와 상에 실다움이 없고, 작용이 진실하지 않기 때문에, 공이라 이름한다. 그러나 능히 법신여래의 실제 덕과 참되고 참된 체를 가리고 덮으므로, 그러므로 이름을 여래의 장이라 한다. 능히 감추는 염법을 따라, 그 이름을 세운 것이다. 일곱째는 불공여래장(不空如來藏)이다. 일체의 불공이 공한 염법에 덮이기 때문이다. 『승만경』에서 설한다. “세존이시여, 불공여래장은, 항하사보다 많은 불리·불탈·불이의 불가사의한 불법을 갖추기 때문입니다.” 이 경문은 무슨 뜻을 밝히는가? 이른바 생멸문 가운데의 자상본각이, 항하사보다 많은 일체 공덕을 갖추고, 항하사보다 많은 일체 염법의 물듦을 입는다는 것을 드러낸다. 무슨 뜻 때문에, 일체 정법을 모두 불공이라 이름하는가? 이른바 일체 정법은, 자체가 진실하고, 작용이 수승하고 묘하며, 허망함을 멀리 떠나고, 교묘한 거짓을 초월하기 때문에, 불공이라 이름한다. 염법의 덮임을 입으므로, 여래장이라 이름하고, 출현할 때에는, 법신이라 이름하며, 가리고 덮여 있을 때에는 여래장이라 이름하기 때문이다. 감추어지는 청정법을 따라 그 이름을 세운 것이다. 여덟째는 능섭여래장(能攝如來藏)이다. 무명장 가운데의 자성청정심이, 능히 모든 공덕을 포섭하기 때문이다. 불증불감계경(不增不減契經)에서 말한다. “여래장의 본제(本際)와 상응하는 체 및 청정법은, 이 법이 여실하여 허망하지 않고, 떠나지 않고 벗어나지 않는 지혜이며, 불가사의한 불법이다. 무시의 본제 이래로, 이 청정한 상응법의 체가 있다.” 이 경문은 무슨 뜻을 밝히는가? 이른바 일체 모든 중생의 자성청정심 가운데에, 무시 이래로, 세 가지 지혜를 갖추고, 네 가지 덕을 원만히 하여, 빠진 바가 없음을 드러낸다. 무슨 뜻 때문에, 여래장이라 이름하는가? 전도된 마음 때문에, 알지도 깨닫지도 못하기 때문이다. 능과 소를 따라 그 이름을 세운 것이다. 아홉째는 소섭여래장(所攝如來藏)이다. 일체 염법인 무명지장(無明地藏)이, 이미 벗어나 원만히 깨달은 자에게 포섭되는 바가 되기 때문이다. 『불증불감경』에서 설한다. “여래장의 본제와 상응하지 않는 체, 및 번뇌에 얽힌 청정하지 않은 법은, 이 본제와 떠나고 벗어나며 상응하지 않는, 번뇌에 얽힌 청정하지 않은 법이다. 오직 여래의 보리지(菩提智)만이 끊을 수 있기 때문이다.” 이 경문은 무슨 뜻을 밝히는가? 이른바 시각이 원만한 부처가, 일체 염법을 끊는 지혜로 포섭해 지님을 드러낸다. 무슨 뜻 때문에, 여래장이라 이름하는가? 이른바 포섭해 지니기 때문이다. 열째는 은부여래장(隱覆如來藏)이다. 법신여래가 번뇌에 모두 덮여 가려져 잠겨 있기 때문이다. 『불증불감경』에서 설한다. “여래장은 미래제까지 평등하고 항상하며 또한 법이 있고, 곧 일체 모든 법의 근본이며, 일체 법을 갖추고 일체 법을 구비하여, 세간법 가운데에서 떠나지도 벗어나지도 않기 때문이다.” 이 경문은 무슨 뜻을 밝히는가? 이른바 다일심(多一心)의 체가, 법계와 같고 삼제에 두루하며, 염정의 모든 법을 원만히 갖추어, 통하지 않는 바가 없고 이르지 않는 바가 없음을 드러낸다. 또한 수연문(隨緣門) 가운데의 자성청정심이, 염법 가운데 숨어 잠기고, 법신여래가 아직 출현하지 않았음을 드러낸다. 여래장의 열 가지 가운데 지금의 여래장은, 행과 더불고 상과 더부는 여래장이다.</w:t>
      </w:r>
    </w:p>
    <w:p>
      <w:pPr>
        <w:pStyle w:val="EditorialNote"/>
      </w:pPr>
      <w:r>
        <w:t>교감·번역 메모 | [용어] `陀羅尼`는 다라니로 음역하였다.</w:t>
      </w:r>
    </w:p>
    <w:p>
      <w:pPr>
        <w:pStyle w:val="EditorialNote"/>
      </w:pPr>
      <w:r>
        <w:t>교감·번역 메모 | [구문] `無所不通無所不當`의 병렬을 그대로 살렸다.</w:t>
      </w:r>
    </w:p>
    <w:p>
      <w:pPr>
        <w:pStyle w:val="EditorialNote"/>
      </w:pPr>
      <w:r>
        <w:t>교감·번역 메모 | [구문 불확실] `一清一滿`의 ‘하나는 청정하고 하나는 원만하다’가 무엇을 각각 지시하는지는 이 구절만으로 확정하지 않는다.</w:t>
      </w:r>
    </w:p>
    <w:p>
      <w:pPr>
        <w:pStyle w:val="EditorialNote"/>
      </w:pPr>
      <w:r>
        <w:t>교감·번역 메모 | [편집기호] 원문의 `[3]`를 보존한다.</w:t>
      </w:r>
    </w:p>
    <w:p>
      <w:pPr>
        <w:pStyle w:val="EditorialNote"/>
      </w:pPr>
      <w:r>
        <w:t>교감·번역 메모 | [의미 불확실] `無有覺因`은 문맥상 ‘깨달음의 원인이 없다’로 직역하였다.</w:t>
      </w:r>
    </w:p>
    <w:p>
      <w:pPr>
        <w:pStyle w:val="EditorialNote"/>
      </w:pPr>
      <w:r>
        <w:t>교감·번역 메모 | [편집기호] 원문의 `[4]`를 보존한다.</w:t>
      </w:r>
    </w:p>
    <w:p>
      <w:pPr>
        <w:pStyle w:val="EditorialNote"/>
      </w:pPr>
      <w:r>
        <w:t>교감·번역 메모 | [편집기호] 원문의 `[5]`를 보존한다.</w:t>
      </w:r>
    </w:p>
    <w:p>
      <w:pPr>
        <w:pStyle w:val="EditorialNote"/>
      </w:pPr>
      <w:r>
        <w:t>교감·번역 메모 | [구문 불확실] `唯理自理非智自理`의 반복 구조를 축약하지 않고 직역하였다.</w:t>
      </w:r>
    </w:p>
    <w:p>
      <w:pPr>
        <w:pStyle w:val="EditorialNote"/>
      </w:pPr>
      <w:r>
        <w:t>교감·번역 메모 | [편집기호·구두 불확실] 원문의 `[6]`과 `故復次大慧`가 붙어 있어, 문맥상 앞 문장의 종결과 다음 인용의 개시가 연속된 것으로 보아 옮겼다.</w:t>
      </w:r>
    </w:p>
    <w:p>
      <w:pPr>
        <w:pStyle w:val="EditorialNote"/>
      </w:pPr>
      <w:r>
        <w:t>교감·번역 메모 | [구문] `一切諸空覆藏如來`를 ‘일체의 모든 공이 여래를 덮어 감춘다’로 직역하였다.</w:t>
      </w:r>
    </w:p>
    <w:p>
      <w:pPr>
        <w:pStyle w:val="EditorialNote"/>
      </w:pPr>
      <w:r>
        <w:t>교감·번역 메모 | [용어] `離·脫·異`의 세 병렬을 각각 ‘떠나 있음·벗어나 있음·다름’으로 보존하였다.</w:t>
      </w:r>
    </w:p>
    <w:p>
      <w:pPr>
        <w:pStyle w:val="EditorialNote"/>
      </w:pPr>
      <w:r>
        <w:t>교감·번역 메모 | [구문 불확실] `實德真真體`를 ‘실제 덕과 참되고 참된 체’로 직역하였다.</w:t>
      </w:r>
    </w:p>
    <w:p>
      <w:pPr>
        <w:pStyle w:val="EditorialNote"/>
      </w:pPr>
      <w:r>
        <w:t>교감·번역 메모 | [용어] `不離不脫不異`는 원문의 삼중 부정을 보존하여 ‘불리·불탈·불이’로 병기하였다.</w:t>
      </w:r>
    </w:p>
    <w:p>
      <w:pPr>
        <w:pStyle w:val="EditorialNote"/>
      </w:pPr>
      <w:r>
        <w:t>교감·번역 메모 | [구문 불확실] `本際相應體及清淨法`의 결합을 ‘본제와 상응하는 체 및 청정법’으로 읽었다.</w:t>
      </w:r>
    </w:p>
    <w:p>
      <w:pPr>
        <w:pStyle w:val="EditorialNote"/>
      </w:pPr>
      <w:r>
        <w:t>교감·번역 메모 | [구문 불확실] `不離不脫智`를 ‘떠나지 않고 벗어나지 않는 지혜’로 직역하였다.</w:t>
      </w:r>
    </w:p>
    <w:p>
      <w:pPr>
        <w:pStyle w:val="EditorialNote"/>
      </w:pPr>
      <w:r>
        <w:t>교감·번역 메모 | [구문 불확실] `從能所成立其名`의 능·소가 구체적으로 무엇을 가리키는지는 문맥에 따라 해석이 갈릴 수 있다.</w:t>
      </w:r>
    </w:p>
    <w:p>
      <w:pPr>
        <w:pStyle w:val="EditorialNote"/>
      </w:pPr>
      <w:r>
        <w:t>교감·번역 메모 | [구문 불확실] `既乃出離圓滿覺者為所攝故`는 ‘이미 벗어나 원만히 깨달은 자에게 포섭된다’로 직역하였다.</w:t>
      </w:r>
    </w:p>
    <w:p>
      <w:pPr>
        <w:pStyle w:val="EditorialNote"/>
      </w:pPr>
      <w:r>
        <w:t>교감·번역 메모 | [구두 불확실] `未來際平等恒及有法`의 구두가 분명하지 않아 원문 어순을 최대한 보존하였다.</w:t>
      </w:r>
    </w:p>
    <w:p>
      <w:pPr>
        <w:pStyle w:val="EditorialNote"/>
      </w:pPr>
      <w:r>
        <w:t>교감·번역 메모 | [구문] `無所不通不無所不至`는 중복된 부정형을 원문대로 살려 ‘통하지 않는 바가 없고 이르지 않는 바가 없다’로 옮겼다.</w:t>
      </w:r>
    </w:p>
    <w:p>
      <w:pPr>
        <w:pStyle w:val="Heading2"/>
      </w:pPr>
      <w:r>
        <w:t>문단 148  ·  [0798b05]</w:t>
      </w:r>
    </w:p>
    <w:p>
      <w:pPr>
        <w:spacing w:before="40" w:after="40"/>
      </w:pPr>
      <w:r>
        <w:rPr>
          <w:b/>
        </w:rPr>
        <w:t>원문</w:t>
      </w:r>
    </w:p>
    <w:p>
      <w:pPr>
        <w:pStyle w:val="SourceText"/>
      </w:pPr>
      <w:r>
        <w:t>[0798b05] 本曰。所謂不生滅。與生滅和合。非一非異。名為阿梨耶識。</w:t>
      </w:r>
    </w:p>
    <w:p>
      <w:pPr>
        <w:spacing w:before="40" w:after="40"/>
      </w:pPr>
      <w:r>
        <w:rPr>
          <w:b/>
        </w:rPr>
        <w:t>한국어 직역</w:t>
      </w:r>
    </w:p>
    <w:p>
      <w:pPr>
        <w:pStyle w:val="TranslationText"/>
      </w:pPr>
      <w:r>
        <w:t>본론에서 말한다. 이른바 불생불멸이, 생멸과 화합하여, 하나도 아니고 다르지도 않은 것을, 아리야식이라 이름한다.</w:t>
      </w:r>
    </w:p>
    <w:p>
      <w:pPr>
        <w:pStyle w:val="Heading2"/>
      </w:pPr>
      <w:r>
        <w:t>문단 149  ·  [0798b07]</w:t>
      </w:r>
    </w:p>
    <w:p>
      <w:pPr>
        <w:spacing w:before="40" w:after="40"/>
      </w:pPr>
      <w:r>
        <w:rPr>
          <w:b/>
        </w:rPr>
        <w:t>원문</w:t>
      </w:r>
    </w:p>
    <w:p>
      <w:pPr>
        <w:pStyle w:val="SourceText"/>
      </w:pPr>
      <w:r>
        <w:t>[0798b07] 論曰。此說阿梨耶識門。略去分名。建立滿名。雖義具足。言未足故。此中所說不生不滅及與生滅。各何等法分際云何。頌曰。</w:t>
        <w:br/>
        <w:t xml:space="preserve">　總攝諸無為　　名為不生滅　　總攝諸有為</w:t>
        <w:br/>
        <w:t xml:space="preserve">　故名為生滅</w:t>
      </w:r>
    </w:p>
    <w:p>
      <w:pPr>
        <w:spacing w:before="40" w:after="40"/>
      </w:pPr>
      <w:r>
        <w:rPr>
          <w:b/>
        </w:rPr>
        <w:t>한국어 직역</w:t>
      </w:r>
    </w:p>
    <w:p>
      <w:pPr>
        <w:pStyle w:val="TranslationText"/>
      </w:pPr>
      <w:r>
        <w:t>논하여 말한다. 이는 아리야식문을 설한 것이다. 분(分)의 이름은 줄여 버리고, 원만한 이름을 세웠다. 뜻은 비록 갖추었으나, 말은 아직 충분하지 않기 때문이다. 이 가운데 설한 불생불멸과 생멸은, 각각 어떤 법이며 그 범위는 어떠한가? 게송으로 말한다.</w:t>
        <w:br/>
        <w:t xml:space="preserve">　모든 무위법을 모두 포섭하여 불생불멸이라 이름하고, 모든 유위법을 모두 포섭하므로,</w:t>
        <w:br/>
        <w:t xml:space="preserve">　생멸이라 이름한다.</w:t>
      </w:r>
    </w:p>
    <w:p>
      <w:pPr>
        <w:pStyle w:val="EditorialNote"/>
      </w:pPr>
      <w:r>
        <w:t>교감·번역 메모 | [용어] `分名`은 문맥상 명칭의 일부를 뜻하는 것으로 보아 ‘분(分)의 이름’으로 직역하였다.</w:t>
      </w:r>
    </w:p>
    <w:p>
      <w:pPr>
        <w:pStyle w:val="Heading2"/>
      </w:pPr>
      <w:r>
        <w:t>문단 150  ·  [0798b12]</w:t>
      </w:r>
    </w:p>
    <w:p>
      <w:pPr>
        <w:spacing w:before="40" w:after="40"/>
      </w:pPr>
      <w:r>
        <w:rPr>
          <w:b/>
        </w:rPr>
        <w:t>원문</w:t>
      </w:r>
    </w:p>
    <w:p>
      <w:pPr>
        <w:pStyle w:val="SourceText"/>
      </w:pPr>
      <w:r>
        <w:t>[0798b12] 論曰。總攝一切無為法故。是故名為不生不滅。[1]不滅諸無為法之總相故。總攝一切有為法故。故名為生滅。生滅之言。諸有為法之總相故。如是有為無為二法各有幾數。何等名字。頌曰。</w:t>
        <w:br/>
        <w:t xml:space="preserve">　無為雖無量　　略說有四種　　謂真如本覺</w:t>
        <w:br/>
        <w:t xml:space="preserve">　始覺與虗空　　有為雖無量　　略說有五種</w:t>
        <w:br/>
        <w:t xml:space="preserve">　謂根本無明　　及與四相品</w:t>
      </w:r>
    </w:p>
    <w:p>
      <w:pPr>
        <w:spacing w:before="40" w:after="40"/>
      </w:pPr>
      <w:r>
        <w:rPr>
          <w:b/>
        </w:rPr>
        <w:t>한국어 직역</w:t>
      </w:r>
    </w:p>
    <w:p>
      <w:pPr>
        <w:pStyle w:val="TranslationText"/>
      </w:pPr>
      <w:r>
        <w:t>논하여 말한다. 일체 무위법을 모두 포섭하기 때문에, 그러므로 불생불멸이라 이름한다. [1]‘불멸’은 모든 무위법의 총상이기 때문이다. 일체 유위법을 모두 포섭하기 때문에, 그러므로 생멸이라 이름한다. ‘생멸’이라는 말은, 모든 유위법의 총상이기 때문이다. 이와 같은 유위와 무위 두 법은 각각 몇 가지가 있으며, 그 이름은 무엇인가? 게송으로 말한다.</w:t>
        <w:br/>
        <w:t xml:space="preserve">　무위는 비록 한량없으나 간략히 설하면 네 가지이니, 이른바 진여·본각,</w:t>
        <w:br/>
        <w:t xml:space="preserve">　시각과 허공이다. 유위는 비록 한량없으나 간략히 설하면 다섯 가지이니,</w:t>
        <w:br/>
        <w:t xml:space="preserve">　이른바 근본무명과 네 가지 상의 품류이다.</w:t>
      </w:r>
    </w:p>
    <w:p>
      <w:pPr>
        <w:pStyle w:val="EditorialNote"/>
      </w:pPr>
      <w:r>
        <w:t>교감·번역 메모 | [편집기호·구문] 원문의 `[1]`을 보존하였다. `不滅`을 앞의 명칭을 받아 ‘불멸’로 읽었다.</w:t>
      </w:r>
    </w:p>
    <w:p>
      <w:pPr>
        <w:pStyle w:val="Heading2"/>
      </w:pPr>
      <w:r>
        <w:t>문단 151  ·  [0798b19]</w:t>
      </w:r>
    </w:p>
    <w:p>
      <w:pPr>
        <w:spacing w:before="40" w:after="40"/>
      </w:pPr>
      <w:r>
        <w:rPr>
          <w:b/>
        </w:rPr>
        <w:t>원문</w:t>
      </w:r>
    </w:p>
    <w:p>
      <w:pPr>
        <w:pStyle w:val="SourceText"/>
      </w:pPr>
      <w:r>
        <w:t>[0798b19] 論曰。無為法有四種。一真如無為。二本覺無為。三始覺無為。四虗空無為。有為法有五種。一根本無明有為。二生相有為。三住相有為。四異相有為。五滅相有為。且四無為以何為體。有何等用。頌曰。</w:t>
        <w:br/>
        <w:t xml:space="preserve">　依各有二種　　所謂通及別　　如體用亦爾</w:t>
        <w:br/>
        <w:t xml:space="preserve">　隨釋應觀察</w:t>
      </w:r>
    </w:p>
    <w:p>
      <w:pPr>
        <w:spacing w:before="40" w:after="40"/>
      </w:pPr>
      <w:r>
        <w:rPr>
          <w:b/>
        </w:rPr>
        <w:t>한국어 직역</w:t>
      </w:r>
    </w:p>
    <w:p>
      <w:pPr>
        <w:pStyle w:val="TranslationText"/>
      </w:pPr>
      <w:r>
        <w:t>논하여 말한다. 무위법에는 네 가지가 있다. 첫째는 진여무위이다. 둘째는 본각무위이다. 셋째는 시각무위이다. 넷째는 허공무위이다. 유위법에는 다섯 가지가 있다. 첫째는 근본무명유위이다. 둘째는 생상유위이다. 셋째는 주상유위이다. 넷째는 이상유위이다. 다섯째는 멸상유위이다. 우선 네 가지 무위는 무엇을 체로 삼으며, 어떤 작용이 있는가? 게송으로 말한다.</w:t>
        <w:br/>
        <w:t xml:space="preserve">　의지는 각각 두 가지가 있으니, 이른바 통(通)과 별(別)이며, 체와 작용도 또한 그러하니,</w:t>
        <w:br/>
        <w:t xml:space="preserve">　해석에 따라 마땅히 관찰해야 한다.</w:t>
      </w:r>
    </w:p>
    <w:p>
      <w:pPr>
        <w:pStyle w:val="Heading2"/>
      </w:pPr>
      <w:r>
        <w:t>문단 152  ·  [0798c01]</w:t>
      </w:r>
    </w:p>
    <w:p>
      <w:pPr>
        <w:spacing w:before="40" w:after="40"/>
      </w:pPr>
      <w:r>
        <w:rPr>
          <w:b/>
        </w:rPr>
        <w:t>원문</w:t>
      </w:r>
    </w:p>
    <w:p>
      <w:pPr>
        <w:pStyle w:val="SourceText"/>
      </w:pPr>
      <w:r>
        <w:t>[0798c01] 論曰。此四無為各有二依。一通所依。非有為非無為。一心本法以為體故。二別所依。生滅門內。寂靜理法以為體故。本覺無為別所依。生滅門內。自然本智以為體故。始覺無為別所依。生滅門內。隨他起智以為體故。虗空無為別所依。生滅門內。無所有事以為體故。復次真如無為有二種用。一通用。一切諸法令出生故。二別用。平等之性令不失故。本覺無為有二種用。一通用。不守自性故。二別用。不轉變故。始覺無為用二種用。一通用。隨妄轉故。二別用。對治自過故。虗空無為有二種用。一通用。欲有令有故。二別用。空無之性令不失故。此中所說。通謂他義。別謂自義。依此二言。應廣觀察種種別相。至於文處。自當顯說。五種有為以何為體。有何等用。頌曰。</w:t>
        <w:br/>
        <w:t xml:space="preserve">　依各有二種　　所謂通及別　　如體用亦爾</w:t>
        <w:br/>
        <w:t xml:space="preserve">　隨釋應觀察</w:t>
      </w:r>
    </w:p>
    <w:p>
      <w:pPr>
        <w:spacing w:before="40" w:after="40"/>
      </w:pPr>
      <w:r>
        <w:rPr>
          <w:b/>
        </w:rPr>
        <w:t>한국어 직역</w:t>
      </w:r>
    </w:p>
    <w:p>
      <w:pPr>
        <w:pStyle w:val="TranslationText"/>
      </w:pPr>
      <w:r>
        <w:t>논하여 말한다. 이 네 가지 무위에는 각각 두 가지 의지가 있다. 첫째는 통소의(通所依)이다. 유위도 아니고 무위도 아닌, 일심의 본법을 체로 삼기 때문이다. 둘째는 별소의(別所依)이다. 생멸문 안의, 적정한 이법(理法)을 체로 삼기 때문이다. 본각무위의 별소의는, 생멸문 안의, 자연한 본지(本智)를 체로 삼기 때문이다. 시각무위의 별소의는, 생멸문 안의, 타를 따라 일어나는 지혜를 체로 삼기 때문이다. 허공무위의 별소의는, 생멸문 안의, 아무것도 없는 일을 체로 삼기 때문이다. 또한 진여무위에는 두 가지 작용이 있다. 첫째는 통용(通用)이다. 일체 모든 법을 출생하게 하기 때문이다. 둘째는 별용(別用)이다. 평등한 성품을 잃지 않게 하기 때문이다. 본각무위에는 두 가지 작용이 있다. 첫째는 통용이다. 자성을 지키지 않기 때문이다. 둘째는 별용이다. 전변하지 않기 때문이다. 시각무위에는 두 가지 작용이 있다. 첫째는 통용이다. 망을 따라 구르기 때문이다. 둘째는 별용이다. 자기의 허물을 대치하기 때문이다. 허공무위에는 두 가지 작용이 있다. 첫째는 통용이다. 있고자 하면 있게 하기 때문이다. 둘째는 별용이다. 공하여 아무것도 없는 성품을 잃지 않게 하기 때문이다. 이 가운데에서 설한, ‘통’은 타의 뜻을 말하고, ‘별’은 자기의 뜻을 말한다. 이 두 말에 의거하여, 마땅히 여러 별상을 널리 관찰해야 한다. 본문의 해당 지점에 이르면, 뒤에서 스스로 마땅히 드러내어 설할 것이다. 다섯 가지 유위는 무엇을 체로 삼으며, 어떤 작용이 있는가? 게송으로 말한다.</w:t>
        <w:br/>
        <w:t xml:space="preserve">　의지는 각각 두 가지가 있으니, 이른바 통과 별이며, 체와 작용도 또한 그러하니,</w:t>
        <w:br/>
        <w:t xml:space="preserve">　해석에 따라 마땅히 관찰해야 한다.</w:t>
      </w:r>
    </w:p>
    <w:p>
      <w:pPr>
        <w:pStyle w:val="EditorialNote"/>
      </w:pPr>
      <w:r>
        <w:t>교감·번역 메모 | [용어] `非有為非無為`는 ‘유위도 아니고 무위도 아닌 것’으로 직역하였다.</w:t>
      </w:r>
    </w:p>
    <w:p>
      <w:pPr>
        <w:pStyle w:val="EditorialNote"/>
      </w:pPr>
      <w:r>
        <w:t>교감·번역 메모 | [용어] `隨他起智`는 ‘타를 따라 일어나는 지혜’로 직역하였다.</w:t>
      </w:r>
    </w:p>
    <w:p>
      <w:pPr>
        <w:pStyle w:val="EditorialNote"/>
      </w:pPr>
      <w:r>
        <w:t>교감·번역 메모 | [구문] `不守自性`은 ‘자성을 지키지 않는다’로 직역하였다.</w:t>
      </w:r>
    </w:p>
    <w:p>
      <w:pPr>
        <w:pStyle w:val="EditorialNote"/>
      </w:pPr>
      <w:r>
        <w:t>교감·번역 메모 | [의미 불확실] `欲有令有`는 문구 자체가 특이하여 ‘있고자 하면 있게 한다’로 직역하였다.</w:t>
      </w:r>
    </w:p>
    <w:p>
      <w:pPr>
        <w:pStyle w:val="EditorialNote"/>
      </w:pPr>
      <w:r>
        <w:t>교감·번역 메모 | [용어] 이 문맥에서 `通`은 ‘타의 뜻’, `別`은 ‘자기의 뜻’이라고 본문이 직접 규정한다.</w:t>
      </w:r>
    </w:p>
    <w:p>
      <w:pPr>
        <w:pStyle w:val="Heading2"/>
      </w:pPr>
      <w:r>
        <w:t>문단 153  ·  [0798c17]</w:t>
      </w:r>
    </w:p>
    <w:p>
      <w:pPr>
        <w:spacing w:before="40" w:after="40"/>
      </w:pPr>
      <w:r>
        <w:rPr>
          <w:b/>
        </w:rPr>
        <w:t>원문</w:t>
      </w:r>
    </w:p>
    <w:p>
      <w:pPr>
        <w:pStyle w:val="SourceText"/>
      </w:pPr>
      <w:r>
        <w:t>[0798c17] 論曰。五種有為各有二依。通[2]以非有為非無為一心本法。以為體故。二別依。根本無明別所依生滅門內。大力住地。以為體故。生相有為。別依生滅門內。麤分染法。以為體故。滅相有為。別依生滅門內。麤分染法。以為體故。復次根本無明有二種用。一通。能生一切諸染法故。二別用。隨所至處作礙事故。生相有為有二種用。一通用。於上下中與其力故。二別用。隨所至處作礙事故。如說生相住異亦爾。滅相有為有二種用。一通用。於上及自與其力故。二別用。能作礙事故。種種別相至於文處。自當顯說。以何義故。作如是說。有為無為一切諸法。涌為一心而為其體故。於契經中如是說故。謂道智經[＊]云。爾時文殊師利白佛言。世尊。阿梨耶識。具一切法。備一切法。過於恒沙。如是諸法。以誰為本。生於阿處。佛言。如是有為無為一切諸法。生處殊勝不可思議。何以故。於非有為非無為處。是有為無為法而能生故。文殊師利又白佛言。世尊。云何名為非有為非無為處。佛言。非有為非無為者。所謂即是一心本法。非有為故。能作有為。非無為故。能作無為。是故我言生處殊勝不可思議。復次善男子。譬如庶子有二所依。一大王。二父母。有為無為一切諸法亦復如是。各有二依。謂通達依及支分依。復次善男子。譬如一切草木有二所依。一大地。二種子。有為無為一切諸法亦復如是。各有二依。謂通達依及支分依。乃至廣說故。與和合者。即是開示能熏所熏之差別故。云何開示。所謂顯示染淨諸法。有力無力互有勝劣故。今當作二門分明顯說。一下轉門。二上轉門。生滅門中不出此二。如是二門云何差別。頌曰。</w:t>
        <w:br/>
        <w:t xml:space="preserve">　諸染法有力　　諸淨法無力　　背本下下轉</w:t>
        <w:br/>
        <w:t xml:space="preserve">　名為下轉門　　諸淨法有力　　諸染法無力</w:t>
        <w:br/>
        <w:t xml:space="preserve">　向原上上轉　　名為上轉門</w:t>
      </w:r>
    </w:p>
    <w:p>
      <w:pPr>
        <w:spacing w:before="40" w:after="40"/>
      </w:pPr>
      <w:r>
        <w:rPr>
          <w:b/>
        </w:rPr>
        <w:t>한국어 직역</w:t>
      </w:r>
    </w:p>
    <w:p>
      <w:pPr>
        <w:pStyle w:val="TranslationText"/>
      </w:pPr>
      <w:r>
        <w:t>논하여 말한다. 다섯 가지 유위에는 각각 두 가지 의지가 있다. 통[2]은 유위도 아니고 무위도 아닌 일심의 본법을, 체로 삼기 때문이다. 둘째는 별의지이다. 근본무명의 별소의는 생멸문 안의, 큰 힘의 주지(住地)를, 체로 삼기 때문이다. 생상유위의, 별소의는 생멸문 안의, 거친 부분의 염법을, 체로 삼기 때문이다. 멸상유위의, 별소의는 생멸문 안의, 거친 부분의 염법을, 체로 삼기 때문이다. 또한 근본무명에는 두 가지 작용이 있다. 첫째는 통용이다. 능히 일체 모든 염법을 낳기 때문이다. 둘째는 별용이다. 이르는 곳마다 장애되는 일을 만들기 때문이다. 생상유위에는 두 가지 작용이 있다. 첫째는 통용이다. 위·아래·가운데에 그 힘을 주기 때문이다. 둘째는 별용이다. 이르는 곳마다 장애되는 일을 만들기 때문이다. 생상을 설한 것과 같이 주상과 이상도 또한 그러하다. 멸상유위에는 두 가지 작용이 있다. 첫째는 통용이다. 위쪽과 자기에게 그 힘을 주기 때문이다. 둘째는 별용이다. 능히 장애되는 일을 만들기 때문이다. 여러 별상은 본문의 해당 지점에 이르면, 뒤에서 스스로 마땅히 드러내어 설할 것이다. 무슨 뜻 때문에, 이와 같이 설하는가? 유위와 무위의 일체 모든 법은, 솟아나 일심을 그 체로 삼기 때문이다. 계경 가운데에서 이와 같이 설하기 때문이다. 이른바 도지경[＊](道智經)에서 말한다. 그때 문수사리가 부처께 여쭈었다. “세존이시여, 아리야식은, 일체 법을 갖추고, 일체 법을 구비하여, 항하사를 넘습니다. 이와 같은 모든 법은, 누구를 근본으로 삼으며, 어느 곳에서 생깁니까?” 부처께서 말씀하셨다. “이와 같은 유위와 무위의 일체 모든 법은, 생겨나는 곳이 수승하여 불가사의하다. 무슨 까닭인가? 유위도 아니고 무위도 아닌 곳에서, 이 유위와 무위의 법을 능히 낳기 때문이다.” 문수사리가 다시 부처께 여쭈었다. “세존이시여, 무엇을 유위도 아니고 무위도 아닌 곳이라 이름합니까?” 부처께서 말씀하셨다. “유위도 아니고 무위도 아닌 것은, 이른바 곧 일심의 본법이다. 유위가 아니기 때문에, 능히 유위를 만들고, 무위가 아니기 때문에, 능히 무위를 만든다. 그러므로 내가 생겨나는 곳이 수승하여 불가사의하다고 말한다. 또 선남자여, 비유하면 서자(庶子)에게 두 가지 의지처가 있으니, 첫째는 대왕이고, 둘째는 부모이다. 유위와 무위의 일체 모든 법도 또한 이와 같아서, 각각 두 가지 의지가 있다. 이른바 통달의지와 지분의지이다. 또 선남자여, 비유하면 일체 초목에 두 가지 의지처가 있으니, 첫째는 대지이고, 둘째는 종자이다. 유위와 무위의 일체 모든 법도 또한 이와 같아서, 각각 두 가지 의지가 있다. 이른바 통달의지와 지분의지이다.” 나아가 널리 설한 것과 같다. ‘더불어 화합한다’는 것은, 곧 능훈과 소훈의 차별을 열어 보이는 것이다. 어떻게 열어 보이는가? 이른바 염법과 정법이, 힘이 있기도 하고 없기도 하여 서로 수승함과 열등함이 있음을 드러낸다. 이제 마땅히 두 문을 지어 분명히 드러내어 설하겠다. 첫째는 하전문(下轉門)이다. 둘째는 상전문(上轉門)이다. 생멸문 가운데에서는 이 둘을 벗어나지 않는다. 이와 같은 두 문은 어떻게 차별되는가? 게송으로 말한다.</w:t>
        <w:br/>
        <w:t xml:space="preserve">　모든 염법은 힘이 있고 모든 정법은 힘이 없어, 근본을 등지고 아래로 아래로 구르는 것을,</w:t>
        <w:br/>
        <w:t xml:space="preserve">　하전문이라 이름한다. 모든 정법은 힘이 있고 모든 염법은 힘이 없어,</w:t>
        <w:br/>
        <w:t xml:space="preserve">　근원을 향해 위로 위로 구르는 것을 상전문이라 이름한다.</w:t>
      </w:r>
    </w:p>
    <w:p>
      <w:pPr>
        <w:pStyle w:val="EditorialNote"/>
      </w:pPr>
      <w:r>
        <w:t>교감·번역 메모 | [편집기호·원문형태] 원문은 `通[2]以`로 되어 있어 `[2]`를 보존하였다. 문맥상 첫째 통의지에 대한 설명으로 읽었다.</w:t>
      </w:r>
    </w:p>
    <w:p>
      <w:pPr>
        <w:pStyle w:val="EditorialNote"/>
      </w:pPr>
      <w:r>
        <w:t>교감·번역 메모 | [용어] `住地`는 번뇌의 근거·지위를 가리키는 전문어로 보아 ‘주지(住地)’로 음독하였다.</w:t>
      </w:r>
    </w:p>
    <w:p>
      <w:pPr>
        <w:pStyle w:val="EditorialNote"/>
      </w:pPr>
      <w:r>
        <w:t>교감·번역 메모 | [교감] 앞서 다섯 유위를 열거했으나 이 대목에서는 생상 뒤에 곧바로 `滅相有為`가 나오며 주상·이상의 별의지 설명이 별도로 보이지 않는다. 원문을 수정하지 않는다.</w:t>
      </w:r>
    </w:p>
    <w:p>
      <w:pPr>
        <w:pStyle w:val="EditorialNote"/>
      </w:pPr>
      <w:r>
        <w:t>교감·번역 메모 | [구문] `上下中`을 ‘위·아래·가운데’의 병렬로 직역하였다.</w:t>
      </w:r>
    </w:p>
    <w:p>
      <w:pPr>
        <w:pStyle w:val="EditorialNote"/>
      </w:pPr>
      <w:r>
        <w:t>교감·번역 메모 | [원문형태·의미 불확실] `涌為一心`의 `涌`은 문맥상 특이하나 원문을 고치지 않고 ‘솟아나 일심을 … 삼는다’로 직역하였다.</w:t>
      </w:r>
    </w:p>
    <w:p>
      <w:pPr>
        <w:pStyle w:val="EditorialNote"/>
      </w:pPr>
      <w:r>
        <w:t>교감·번역 메모 | [편집기호] 원문의 `[＊]`를 보존한다.</w:t>
      </w:r>
    </w:p>
    <w:p>
      <w:pPr>
        <w:pStyle w:val="EditorialNote"/>
      </w:pPr>
      <w:r>
        <w:t>교감·번역 메모 | [구문 불확실] `生於阿處`의 `阿處`는 판독·원문형태가 의심되나 임의 교정하지 않고 ‘어느 곳’의 의문 표현으로 옮겼다.</w:t>
      </w:r>
    </w:p>
    <w:p>
      <w:pPr>
        <w:pStyle w:val="EditorialNote"/>
      </w:pPr>
      <w:r>
        <w:t>교감·번역 메모 | [용어] `庶子`는 원문대로 ‘서자’로 옮겼으며 비유의 역사적·사회적 의미를 덧붙이지 않는다.</w:t>
      </w:r>
    </w:p>
    <w:p>
      <w:pPr>
        <w:pStyle w:val="EditorialNote"/>
      </w:pPr>
      <w:r>
        <w:t>교감·번역 메모 | [용어] `通達依`, `支分依`는 각각 ‘통달의지’, ‘지분의지’로 옮겼다.</w:t>
      </w:r>
    </w:p>
    <w:p>
      <w:pPr>
        <w:pStyle w:val="Heading2"/>
      </w:pPr>
      <w:r>
        <w:t>문단 154  ·  [0799b01]</w:t>
      </w:r>
    </w:p>
    <w:p>
      <w:pPr>
        <w:spacing w:before="40" w:after="40"/>
      </w:pPr>
      <w:r>
        <w:rPr>
          <w:b/>
        </w:rPr>
        <w:t>원문</w:t>
      </w:r>
    </w:p>
    <w:p>
      <w:pPr>
        <w:pStyle w:val="SourceText"/>
      </w:pPr>
      <w:r>
        <w:t>[0799b01] 論曰。由染淨諸法互有勝劣故。二種轉門得成而已。今當先說初下轉門根本無明。以何等法而為所熏。於何時中而作熏事。頌曰。</w:t>
        <w:br/>
        <w:t xml:space="preserve">　所熏有五種　　謂一法界心　　及四種無為</w:t>
        <w:br/>
        <w:t xml:space="preserve">　非初非中後　　取初中後故　　如契經明說</w:t>
      </w:r>
    </w:p>
    <w:p>
      <w:pPr>
        <w:spacing w:before="40" w:after="40"/>
      </w:pPr>
      <w:r>
        <w:rPr>
          <w:b/>
        </w:rPr>
        <w:t>한국어 직역</w:t>
      </w:r>
    </w:p>
    <w:p>
      <w:pPr>
        <w:pStyle w:val="TranslationText"/>
      </w:pPr>
      <w:r>
        <w:t>논하여 말한다. 염법과 정법이 서로 수승함과 열등함이 있기 때문에, 두 가지 전문(轉門)이 성립할 뿐이다. 이제 마땅히 먼저 첫째 하전문의 근본무명을 설하겠다. 어떤 법을 소훈으로 삼으며, 어느 때에 훈습의 일을 하는가? 게송으로 말한다.</w:t>
        <w:br/>
        <w:t xml:space="preserve">　소훈에는 다섯 가지가 있으니, 이른바 일법계심과 네 가지 무위이다.</w:t>
        <w:br/>
        <w:t xml:space="preserve">　처음도 아니고 중간도 아니며 뒤도 아니나, 처음·중간·뒤를 취하기 때문이니, 계경에서 밝게 설한 것과 같다.</w:t>
      </w:r>
    </w:p>
    <w:p>
      <w:pPr>
        <w:pStyle w:val="EditorialNote"/>
      </w:pPr>
      <w:r>
        <w:t>교감·번역 메모 | [구문 불확실] `非初非中後 取初中後故`는 처음·중간·뒤 어느 하나만을 별도로 취하지 않고 셋을 함께 취한다는 뒤 설명에 맞추어 직역하였다.</w:t>
      </w:r>
    </w:p>
    <w:p>
      <w:pPr>
        <w:pStyle w:val="Heading2"/>
      </w:pPr>
      <w:r>
        <w:t>문단 155  ·  [0799b06]</w:t>
      </w:r>
    </w:p>
    <w:p>
      <w:pPr>
        <w:spacing w:before="40" w:after="40"/>
      </w:pPr>
      <w:r>
        <w:rPr>
          <w:b/>
        </w:rPr>
        <w:t>원문</w:t>
      </w:r>
    </w:p>
    <w:p>
      <w:pPr>
        <w:pStyle w:val="SourceText"/>
      </w:pPr>
      <w:r>
        <w:t>[0799b06] 論曰。根本無明以五種法而為所熏。謂一法界及四無為。熏一法界。其相云何。頌曰。</w:t>
        <w:br/>
        <w:t xml:space="preserve">　一種法界心　　有二種自在　　謂有為有為</w:t>
        <w:br/>
        <w:t xml:space="preserve">　是根本無明　　依於初自在　　而能作熏事</w:t>
      </w:r>
    </w:p>
    <w:p>
      <w:pPr>
        <w:spacing w:before="40" w:after="40"/>
      </w:pPr>
      <w:r>
        <w:rPr>
          <w:b/>
        </w:rPr>
        <w:t>한국어 직역</w:t>
      </w:r>
    </w:p>
    <w:p>
      <w:pPr>
        <w:pStyle w:val="TranslationText"/>
      </w:pPr>
      <w:r>
        <w:t>논하여 말한다. 근본무명은 다섯 가지 법을 소훈으로 삼는다. 이른바 일법계와 네 가지 무위이다. 일법계를 훈습하는, 그 모습은 어떠한가? 게송으로 말한다.</w:t>
        <w:br/>
        <w:t xml:space="preserve">　한 종류의 법계심에는 두 종류의 자재가 있으니, 이른바 유위와 유위이다.</w:t>
        <w:br/>
        <w:t xml:space="preserve">　이 근본무명은 첫째 자재에 의지하여 능히 훈습의 일을 한다.</w:t>
      </w:r>
    </w:p>
    <w:p>
      <w:pPr>
        <w:pStyle w:val="EditorialNote"/>
      </w:pPr>
      <w:r>
        <w:t>교감·번역 메모 | [원문형태·교감] 원문은 `謂有為有為`로 되어 있다. 문맥상 둘째가 `無為`일 가능성이 있으나 원문을 수정하지 않고 ‘유위와 유위’로 옮겼다.</w:t>
      </w:r>
    </w:p>
    <w:p>
      <w:pPr>
        <w:pStyle w:val="Heading2"/>
      </w:pPr>
      <w:r>
        <w:t>문단 156  ·  [0799b10]</w:t>
      </w:r>
    </w:p>
    <w:p>
      <w:pPr>
        <w:spacing w:before="40" w:after="40"/>
      </w:pPr>
      <w:r>
        <w:rPr>
          <w:b/>
        </w:rPr>
        <w:t>원문</w:t>
      </w:r>
    </w:p>
    <w:p>
      <w:pPr>
        <w:pStyle w:val="SourceText"/>
      </w:pPr>
      <w:r>
        <w:t>[0799b10] 論曰。一法界心有二種自在。一有為自在。能為有為法而作依止故。二無為自在。能為無為法而作依止故。根本無明依初自在。能作熏事。非後自在。中實契經說。根本無明熏自所依分際之量。非他所依故。熏真如法。其相云何。頌曰。</w:t>
        <w:br/>
        <w:t xml:space="preserve">　真如無為法　　有二種作用　　所謂通及別</w:t>
        <w:br/>
        <w:t xml:space="preserve">　如前決擇說　　是根本無明　　依於初作用</w:t>
        <w:br/>
        <w:t xml:space="preserve">　而能作熏事　　餘無為亦爾</w:t>
      </w:r>
    </w:p>
    <w:p>
      <w:pPr>
        <w:spacing w:before="40" w:after="40"/>
      </w:pPr>
      <w:r>
        <w:rPr>
          <w:b/>
        </w:rPr>
        <w:t>한국어 직역</w:t>
      </w:r>
    </w:p>
    <w:p>
      <w:pPr>
        <w:pStyle w:val="TranslationText"/>
      </w:pPr>
      <w:r>
        <w:t>논하여 말한다. 일법계심에는 두 종류의 자재가 있다. 첫째는 유위자재이다. 능히 유위법의 의지처가 되기 때문이다. 둘째는 무위자재이다. 능히 무위법의 의지처가 되기 때문이다. 근본무명은 첫째 자재에 의지하여, 능히 훈습의 일을 한다. 뒤의 자재에는 의지하지 않는다. 중실계경(中實契經)에서 설한다. 근본무명이 자기의 소의가 되는 범위의 양을 훈습하고, 다른 소의는 훈습하지 않기 때문이다. 진여법을 훈습하는, 그 모습은 어떠한가? 게송으로 말한다.</w:t>
        <w:br/>
        <w:t xml:space="preserve">　진여무위법에는 두 가지 작용이 있으니, 이른바 통과 별이다.</w:t>
        <w:br/>
        <w:t xml:space="preserve">　앞서 결택하여 설한 것과 같고, 이 근본무명은 첫째 작용에 의지하여,</w:t>
        <w:br/>
        <w:t xml:space="preserve">　능히 훈습의 일을 한다. 나머지 무위도 또한 그러하다.</w:t>
      </w:r>
    </w:p>
    <w:p>
      <w:pPr>
        <w:pStyle w:val="EditorialNote"/>
      </w:pPr>
      <w:r>
        <w:t>교감·번역 메모 | [구문 불확실] `自所依分際之量`을 ‘자기의 소의가 되는 범위의 양’으로 직역하였다.</w:t>
      </w:r>
    </w:p>
    <w:p>
      <w:pPr>
        <w:pStyle w:val="Heading2"/>
      </w:pPr>
      <w:r>
        <w:t>문단 157  ·  [0799b18]</w:t>
      </w:r>
    </w:p>
    <w:p>
      <w:pPr>
        <w:spacing w:before="40" w:after="40"/>
      </w:pPr>
      <w:r>
        <w:rPr>
          <w:b/>
        </w:rPr>
        <w:t>원문</w:t>
      </w:r>
    </w:p>
    <w:p>
      <w:pPr>
        <w:pStyle w:val="SourceText"/>
      </w:pPr>
      <w:r>
        <w:t>[0799b18] 論曰。真如無為有二種用。謂通及別。如前所說。根本無明依初作用。能作熏事非後作用。如說真如。餘三無為亦復如是。皆依初用。非後用故。根本無明作熏事時量。非初亦非中後。取初中後故。本智契經說。大力無明作熏事時。初及中後一時具取。而非別取故。此中所說能熏所熏。以何義故。名言為熏。謂能引彼法。而合自體不相捨離。俱行俱轉。故名能熏。又能彼法不作障礙。若隨若順。不逆違故。名為所熏。謂五有為能熏四種無為法及一法界心。所熏五法隨來。而與五能熏。共會和合。同事俱轉。是故說言。不生不滅。與生滅和合。如大無明一心本法為通依故。依初自在作熏習事。四相有為應如是知。如大無明依四無為通達作用能作熏事。四相有為應如是知。如是等義至自決擇。其理分明。非一非異者。即是開示有為無為。同異差別故。所謂為欲顯示一法界心無為自在。四種無為別事作用。與一法界心有為自在。四種無為通達作用。不同理故。名為非一。為欲顯示受能熏染一法界心。有為自在四種無為通達作用。與能熏事五種有為。不異理故。名為非異。復次所熏淨法。與能熏染法。各差別故。名為非一。能熏所熏俱一心作。無有他故。名為非異。名為阿梨耶識者。總結圓滿字。</w:t>
      </w:r>
    </w:p>
    <w:p>
      <w:pPr>
        <w:spacing w:before="40" w:after="40"/>
      </w:pPr>
      <w:r>
        <w:rPr>
          <w:b/>
        </w:rPr>
        <w:t>한국어 직역</w:t>
      </w:r>
    </w:p>
    <w:p>
      <w:pPr>
        <w:pStyle w:val="TranslationText"/>
      </w:pPr>
      <w:r>
        <w:t>논하여 말한다. 진여무위에는 두 가지 작용이 있다. 이른바 통과 별이다. 앞에서 설한 것과 같다. 근본무명은 첫째 작용에 의지하여, 능히 훈습의 일을 하고 뒤의 작용에는 의지하지 않는다. 진여를 설한 것과 같이, 나머지 세 가지 무위도 또한 이와 같다. 모두 첫째 작용에 의지하고, 뒤의 작용에는 의지하지 않기 때문이다. 근본무명이 훈습의 일을 하는 시간의 양은, 처음도 아니고 또한 중간과 뒤도 아니며, 처음·중간·뒤를 취하기 때문이다. 본지계경(本智契經)에서 설한다. “큰 힘의 무명이 훈습의 일을 할 때에는, 처음과 중간과 뒤를 한때에 모두 취하고, 따로 취하지 않는다.” 이 가운데에서 설한 능훈과 소훈은, 무슨 뜻 때문에, 이름하여 훈(熏)이라 하는가? 이른바 능히 저 법을 이끌어, 자기 체와 합하여 서로 버리고 떠나지 않게 하고, 함께 행하고 함께 구르게 하기 때문에, 능훈이라 이름한다. 또 능히 저 법에 장애를 짓지 않고, 따르거나 순응하여, 거스르지 않기 때문에, 소훈이라 이름한다. 이른바 다섯 유위가 네 가지 무위법과 일법계심을 능히 훈습하면, 소훈인 다섯 법이 따라와, 다섯 능훈과 더불어, 함께 만나 화합하고, 같은 일을 하며 함께 구른다. 그러므로 말하기를, 불생불멸이, 생멸과 화합한다고 한다. 큰 무명이 일심의 본법을 통의(通依)로 삼는 것과 같이, 첫째 자재에 의지하여 훈습의 일을 한다. 네 상의 유위도 마땅히 이와 같이 알아야 한다. 큰 무명이 네 가지 무위의 통달작용에 의지하여 능히 훈습의 일을 하는 것과 같이, 네 상의 유위도 마땅히 이와 같이 알아야 한다. 이와 같은 등의 뜻은 스스로 결택하는 데 이르면, 그 이치가 분명해진다. ‘하나도 아니고 다르지도 않다’는 것은, 곧 유위와 무위의, 같음과 다름의 차별을 열어 보이는 것이다. 이른바 일법계심의 무위자재와, 네 가지 무위의 별사작용(別事作用)이, 일법계심의 유위자재와, 네 가지 무위의 통달작용과, 같지 않은 이치이기 때문에, ‘하나가 아니다’라고 이름한다. 능훈의 물듦을 받는 일법계심에 관하여 드러내고자 하는 것은, 유위자재와 네 가지 무위의 통달작용이, 능훈의 일인 다섯 가지 유위와, 다르지 않은 이치이기 때문에, ‘다르지 않다’고 이름한다. 또한 소훈인 청정법과, 능훈인 염법은, 각각 차별되기 때문에, ‘하나가 아니다’라고 이름한다. 능훈과 소훈이 모두 일심이 지은 것이며, 다른 것이 없기 때문에, ‘다르지 않다’고 이름한다. ‘아리야식이라 이름한다’는 것은, 원만한 글자를 총결한 것이다.</w:t>
      </w:r>
    </w:p>
    <w:p>
      <w:pPr>
        <w:pStyle w:val="EditorialNote"/>
      </w:pPr>
      <w:r>
        <w:t>교감·번역 메모 | [구문] `合自體不相捨離`를 ‘자기 체와 합하여 서로 버리고 떠나지 않게 한다’로 옮겼다.</w:t>
      </w:r>
    </w:p>
    <w:p>
      <w:pPr>
        <w:pStyle w:val="EditorialNote"/>
      </w:pPr>
      <w:r>
        <w:t>교감·번역 메모 | [구문 불확실] `又能彼法不作障礙`는 주어·목적어 관계가 압축되어 있어 ‘또 능히 저 법에 장애를 짓지 않고’로 직역하였다.</w:t>
      </w:r>
    </w:p>
    <w:p>
      <w:pPr>
        <w:pStyle w:val="EditorialNote"/>
      </w:pPr>
      <w:r>
        <w:t>교감·번역 메모 | [구문 불확실] `所熏五法隨來`의 `隨來`를 ‘따라오다’로 직역하였다.</w:t>
      </w:r>
    </w:p>
    <w:p>
      <w:pPr>
        <w:pStyle w:val="EditorialNote"/>
      </w:pPr>
      <w:r>
        <w:t>교감·번역 메모 | [용어] `通依`는 공통의 의지라는 구조어로 보아 ‘통의(通依)’로 병기하였다.</w:t>
      </w:r>
    </w:p>
    <w:p>
      <w:pPr>
        <w:pStyle w:val="EditorialNote"/>
      </w:pPr>
      <w:r>
        <w:t>교감·번역 메모 | [구문 불확실] `至自決擇`은 뒤에서 해당 내용을 스스로 결택하는 대목에 이른다는 뜻으로 읽었다.</w:t>
      </w:r>
    </w:p>
    <w:p>
      <w:pPr>
        <w:pStyle w:val="EditorialNote"/>
      </w:pPr>
      <w:r>
        <w:t>교감·번역 메모 | [용어] `別事作用`은 ‘별사작용’으로 병기하여 구조적 용어임을 보존하였다.</w:t>
      </w:r>
    </w:p>
    <w:p>
      <w:pPr>
        <w:pStyle w:val="EditorialNote"/>
      </w:pPr>
      <w:r>
        <w:t>교감·번역 메모 | [구문 불확실] `受能熏染一法界心`을 ‘능훈의 물듦을 받는 일법계심’으로 읽었다.</w:t>
      </w:r>
    </w:p>
    <w:p>
      <w:pPr>
        <w:pStyle w:val="EditorialNote"/>
      </w:pPr>
      <w:r>
        <w:t>교감·번역 메모 | [구문 불확실] `總結圓滿字`를 ‘원만한 글자를 총결한다’로 직역하였다. 구체적으로 어떤 문구를 가리키는지는 문맥상 추가 검토가 필요하다.</w:t>
      </w:r>
    </w:p>
    <w:p>
      <w:pPr>
        <w:pStyle w:val="Heading2"/>
      </w:pPr>
      <w:r>
        <w:t>문단 158  ·  [0799c17]</w:t>
      </w:r>
    </w:p>
    <w:p>
      <w:pPr>
        <w:spacing w:before="40" w:after="40"/>
      </w:pPr>
      <w:r>
        <w:rPr>
          <w:b/>
        </w:rPr>
        <w:t>원문</w:t>
      </w:r>
    </w:p>
    <w:p>
      <w:pPr>
        <w:pStyle w:val="SourceText"/>
      </w:pPr>
      <w:r>
        <w:t>[0799c17] 已說下轉門。次說上轉門。若欲成立此上轉門。更應安置經本之辭。所謂楞伽王契經說。爾時世尊。告大眾言。諸佛子。我念往昔。於出時中。我來依他。於入時中。他來依我故。此經文明何義。謂顯示二轉故。云何顯示。謂於出時中我來依他者。即是下轉。於入時中他來依我者。即是上轉。此義云何。我謂則。是真如本覺如來藏佛故。來謂受熏之義故。依他者背自本體。依無明他故。依此經文。作解釋故。是故說言。不生不滅。與生滅和合。即是下轉門。若欲成立上轉門者。可言生滅與不生不滅和合。以此義故。玄理論中則存斯詞。馬鳴菩薩本阿世耶。比來次第分明顯了。舉一兼一。影示而已。是故無有𨷂失過咎。上轉門義於對治分。其理自明。</w:t>
      </w:r>
    </w:p>
    <w:p>
      <w:pPr>
        <w:spacing w:before="40" w:after="40"/>
      </w:pPr>
      <w:r>
        <w:rPr>
          <w:b/>
        </w:rPr>
        <w:t>한국어 직역</w:t>
      </w:r>
    </w:p>
    <w:p>
      <w:pPr>
        <w:pStyle w:val="TranslationText"/>
      </w:pPr>
      <w:r>
        <w:t>이상 하전문을 설하였다. 다음은 상전문을 설한다. 만약 이 상전문을 성립시키고자 한다면, 다시 마땅히 경본의 말을 두어야 한다. 이른바 『능가왕계경』에서 말한다. 그때 세존께서, 대중에게 말씀하셨다. “모든 불자여, 내가 옛날을 생각하건대, 나가는 때에는, 내가 와서 타에 의지하고, 들어오는 때에는, 타가 와서 나에게 의지한다.” 이 경문은 무슨 뜻을 밝히는가? 이른바 두 가지 전(轉)을 드러낸다. 어떻게 드러내는가? 이른바 ‘나가는 때에 내가 와서 타에 의지한다’는 것은, 곧 하전이며, ‘들어오는 때에 타가 와서 나에게 의지한다’는 것은, 곧 상전이다. 이 뜻은 무엇인가? ‘나’라는 것은 곧, 진여·본각·여래장·불(佛)을 말하기 때문이다. ‘온다’는 것은 훈습을 받는 뜻이기 때문이다. ‘타에 의지한다’는 것은 자기의 본체를 등지고, 무명이라는 타에 의지한다는 것이다. 이 경문에 의거하여, 해석하기 때문에, 그러므로 말하기를, 불생불멸이, 생멸과 화합한다고 하니, 곧 하전문이다. 만약 상전문을 성립시키고자 한다면, 생멸이 불생불멸과 화합한다고 말할 수 있다. 이 뜻 때문에, 『현리론』 가운데에는 곧 이 말이 남아 있다. 마명보살의 본래 아세야(阿世耶)는, 지금까지 차례로 분명하게 드러나고 밝혀졌다. 하나를 들어 하나를 겸하고, 그림자처럼 나타내 보였을 뿐이다. 그러므로 빠뜨린 허물이 없다. 상전문의 뜻은 대치분(對治分)에 이르면, 그 이치가 스스로 분명해진다.</w:t>
      </w:r>
    </w:p>
    <w:p>
      <w:pPr>
        <w:pStyle w:val="EditorialNote"/>
      </w:pPr>
      <w:r>
        <w:t>교감·번역 메모 | [구문] `我來依他`는 뒤의 해설을 따라 ‘내가 와서 타에 의지한다’로 직역하였다.</w:t>
      </w:r>
    </w:p>
    <w:p>
      <w:pPr>
        <w:pStyle w:val="EditorialNote"/>
      </w:pPr>
      <w:r>
        <w:t>교감·번역 메모 | [구문] `他來依我`는 ‘타가 와서 나에게 의지한다’로 직역하였다.</w:t>
      </w:r>
    </w:p>
    <w:p>
      <w:pPr>
        <w:pStyle w:val="EditorialNote"/>
      </w:pPr>
      <w:r>
        <w:t>교감·번역 메모 | [구문 불확실] `我謂則`은 뒤 문장과 이어 ‘나라는 것은 곧 …을 말한다’로 읽었다.</w:t>
      </w:r>
    </w:p>
    <w:p>
      <w:pPr>
        <w:pStyle w:val="EditorialNote"/>
      </w:pPr>
      <w:r>
        <w:t>교감·번역 메모 | [용어] `真如本覺如來藏佛`은 진여·본각·여래장·불을 병렬로 읽어 각각 보존하였다.</w:t>
      </w:r>
    </w:p>
    <w:p>
      <w:pPr>
        <w:pStyle w:val="EditorialNote"/>
      </w:pPr>
      <w:r>
        <w:t>교감·번역 메모 | [용어·의미 불확실] `阿世耶`는 음역어로 보아 ‘아세야’로 옮겼으며 대응 원어는 확정하지 않는다.</w:t>
      </w:r>
    </w:p>
    <w:p>
      <w:pPr>
        <w:pStyle w:val="EditorialNote"/>
      </w:pPr>
      <w:r>
        <w:t>교감·번역 메모 | [구문 불확실] `比來`는 문맥상 ‘지금까지’로 옮겼다.</w:t>
      </w:r>
    </w:p>
    <w:p>
      <w:pPr>
        <w:pStyle w:val="EditorialNote"/>
      </w:pPr>
      <w:r>
        <w:t>교감·번역 메모 | [구문] `舉一兼一`의 반복 구조를 ‘하나를 들어 하나를 겸한다’로 직역하였다.</w:t>
      </w:r>
    </w:p>
    <w:p>
      <w:pPr>
        <w:pStyle w:val="EditorialNote"/>
      </w:pPr>
      <w:r>
        <w:t>교감·번역 메모 | [구문] `影示`를 ‘그림자처럼 나타내 보이다’로 직역하였다.</w:t>
      </w:r>
    </w:p>
    <w:p>
      <w:pPr>
        <w:pStyle w:val="EditorialNote"/>
      </w:pPr>
      <w:r>
        <w:t>교감·번역 메모 | [원문형태] 원문 `𨷂`은 이체·희귀자 형태를 그대로 보존한다.</w:t>
      </w:r>
    </w:p>
    <w:p>
      <w:pPr>
        <w:pStyle w:val="Heading2"/>
      </w:pPr>
      <w:r>
        <w:t>문단 159  ·  [0800a06]</w:t>
      </w:r>
    </w:p>
    <w:p>
      <w:pPr>
        <w:spacing w:before="40" w:after="40"/>
      </w:pPr>
      <w:r>
        <w:rPr>
          <w:b/>
        </w:rPr>
        <w:t>원문</w:t>
      </w:r>
    </w:p>
    <w:p>
      <w:pPr>
        <w:pStyle w:val="SourceText"/>
      </w:pPr>
      <w:r>
        <w:t>[0800a06] 已說上轉門。次說該攝安立門。諸識差別其數幾有。何等契經中各說幾種識。頌曰。</w:t>
        <w:br/>
        <w:t xml:space="preserve">　牟尼大覺尊　　一代聖說中　　總集有十種</w:t>
        <w:br/>
        <w:t xml:space="preserve">　各異說契經　　謂一種為始　　十種而為終</w:t>
        <w:br/>
        <w:t xml:space="preserve">　歸本等契經　　分明顯說故</w:t>
      </w:r>
    </w:p>
    <w:p>
      <w:pPr>
        <w:spacing w:before="40" w:after="40"/>
      </w:pPr>
      <w:r>
        <w:rPr>
          <w:b/>
        </w:rPr>
        <w:t>한국어 직역</w:t>
      </w:r>
    </w:p>
    <w:p>
      <w:pPr>
        <w:pStyle w:val="TranslationText"/>
      </w:pPr>
      <w:r>
        <w:t>이상 상전문을 설하였다. 다음으로 해섭안립문(該攝安立門)을 설한다. 여러 식(識)의 차별은 그 수가 몇 가지인가? 어떤 계경에서 각각 몇 가지 식을 설하는가? 게송으로 말한다.</w:t>
        <w:br/>
        <w:t xml:space="preserve">　모니(牟尼) 대각존께서 일대에 성스럽게 설하신 가운데, 모두 모으면 열 가지가 있으니,</w:t>
        <w:br/>
        <w:t xml:space="preserve">　각기 다르게 설한 계경으로서, 한 가지를 시작으로 삼아 열 가지를 끝으로 삼는다.</w:t>
        <w:br/>
        <w:t xml:space="preserve">　귀본(歸本) 등의 계경에서 분명히 드러내어 설하기 때문이다.</w:t>
      </w:r>
    </w:p>
    <w:p>
      <w:pPr>
        <w:pStyle w:val="EditorialNote"/>
      </w:pPr>
      <w:r>
        <w:t>교감·번역 메모 | [용어] `該攝安立門`은 여러 식설을 포괄하여 배속하고 안립하는 문이라는 뜻으로 직역하였다.</w:t>
      </w:r>
    </w:p>
    <w:p>
      <w:pPr>
        <w:pStyle w:val="Heading2"/>
      </w:pPr>
      <w:r>
        <w:t>문단 160  ·  [0800a11]</w:t>
      </w:r>
    </w:p>
    <w:p>
      <w:pPr>
        <w:spacing w:before="40" w:after="40"/>
      </w:pPr>
      <w:r>
        <w:rPr>
          <w:b/>
        </w:rPr>
        <w:t>원문</w:t>
      </w:r>
    </w:p>
    <w:p>
      <w:pPr>
        <w:pStyle w:val="SourceText"/>
      </w:pPr>
      <w:r>
        <w:t>[0800a11] 論曰。凡集一代時教。總有十種。謂從一種識乃至十種識。云何為十種識差別經。一立一種識。總攝諸識。此中有四。一立一切一心識。總攝諸識。所謂以一心識遍於二種自在無所不安立故。一心法契經說。爾時文殊師利承佛威神之力。即白佛言。世尊。說幾種識。體相如何。當願為我分別開示。爾時世尊告文殊言。善哉善哉。文殊師利為諸大眾。當問此事。諦聽諦聽。善思念之。我當為汝分別解說。於是文殊白佛言。善哉世尊。願樂欲聞。佛告文殊言。我唯建立一種識所餘之識非建立焉。所以者何。一種識者。多一一識。此識有種種力。能作一切種種名字。而唯一識。終無餘法。是故我說建立一種識所餘之識非建立焉。二立阿梨耶識。總攝諸識。所謂以阿梨耶識具足障礙義無障礙義。無所不攝故。阿梨耶識契經云。爾時觀自在菩薩即白佛言。世尊。云何名為通達總相識。以何義故。名為總相。佛告觀自在菩薩言。通達總相識者。即是阿梨耶識。此識有礙事及非礙事。具一切法。備一切法。譬如大海為水波等作總相名。以此義故。名總相。三立末那識。總攝諸識。所謂以末那識具足十一種義。無所不攝故。顯了契經云。種種心識雖有無量。唯末那轉。無有餘法。所以者何。是末那識具足十一種義。無所不作故。四立一意識。總攝諸識。所謂以意識有七種轉變自在。隨能依其事故。七化契經云。譬如幻師。唯是一人。以幻術力。變化七人。愚人見之。謂有七人。而智者見。唯有一人。無餘七人。意識幻師亦復如是。唯是一識能作七事。凡夫見之謂有七事。而覺者[1]之。唯有意識。無餘七事故。是名建立同一種識四種契經。二立二種識。總攝諸識。一阿梨耶識。二意識。阿梨耶識者。總舉業轉現三識故。意識者。總舉七種轉識故。楞伽契經云。大慧。廣說有八種識。略說有二種。何等為二。一了別識。二分別事識。乃至廣說故。三立三種識。總攝諸識。一阿梨耶識。二末那識。三意識。阿梨耶識。總舉三相識故。末那識者。直意根故。意識者。總舉六種轉識故。慈雲契經云。復次敬首。廣說有十種識。總說有三種識。一細相性識。二根相性識。三分離識。乃至廣說故。四立四種識。總攝諸識。三分離識。乃至廣說故。四立四種識。總攝諸識。謂前三中加一心識故。無相契經說。識法雖無量。不出四種識。一所依本一識。二能依持藏識。三意持識。四遍分別識。乃至廣說故。五立五種識。總攝諸識。謂前四中加隨順遍轉識故。大無量契經云。復次有識非彼彼識攝。遍於彼彼識。所謂隨順遍轉識故。六立六種識。總攝諸識。所謂眼等五種別識。及第六意識故。四聖諦契經說。佛告樹王。我為小根諸眾生故。以密意趣。作如是唱。但有六識。無有餘識。而實本意。為欲令知六種識中具一切識。於大眾中。作如是唱故。七立七種識。總攝諸識。謂前六中加末那識故。法門契經說。復次文殊師利識法有七種。云何為七。所謂六識身及末那識。如是七種。或一時轉。或前後轉。復次第七識有殊勝力故。或時造作持藏之用。或時造作分別之依故。八立八種識。總攝諸識。謂前七中加阿梨耶識故。道智契經說。心王有八。一眼識心王乃至八者異熟報識心王。種種識法不出此數故。九立九種識。總攝諸識。謂前八識中加唵摩羅識故。金剛三昧契經說。</w:t>
      </w:r>
    </w:p>
    <w:p>
      <w:pPr>
        <w:spacing w:before="40" w:after="40"/>
      </w:pPr>
      <w:r>
        <w:rPr>
          <w:b/>
        </w:rPr>
        <w:t>한국어 직역</w:t>
      </w:r>
    </w:p>
    <w:p>
      <w:pPr>
        <w:pStyle w:val="TranslationText"/>
      </w:pPr>
      <w:r>
        <w:t>논하여 말한다. 한 시대의 가르침을 모두 모으면, 모두 열 가지가 있다. 곧 한 가지 식에서부터 열 가지 식에 이르기까지이다. 열 가지 식의 차별을 설하는 경은 무엇인가? 첫째, 한 가지 식을 세워, 모든 식을 총괄해 포섭한다. 이 가운데 네 가지가 있다. 첫째, 일체일심식(一切一心識)을 세워, 모든 식을 총괄해 포섭한다. 이른바 하나의 심식으로 두 종류의 자재함에 두루하여 안립하지 않는 바가 없기 때문이다. 『일심법계경』에서 말한다. 그때 문수사리가 부처님의 위신력을 받들어, 곧 부처님께 아뢰었다. “세존이시여, 몇 가지 식을 설하십니까? 그 체와 상은 어떠합니까? 바라옵건대 저를 위하여 분별하여 열어 보이소서.” 그때 세존께서 문수에게 말씀하셨다. “훌륭하고 훌륭하다. 문수사리야, 모든 대중을 위하여, 마땅히 이 일을 물었구나. 자세히 듣고 자세히 들어라. 잘 생각하여 기억하라. 내가 마땅히 너를 위하여 분별하여 해설하겠다.” 이에 문수가 부처님께 아뢰었다. “훌륭하십니다, 세존이시여. 기꺼이 듣고자 합니다.” 부처님께서 문수에게 말씀하셨다. “나는 오직 한 가지 식만을 세우며, 나머지 식은 세우지 않는다. 무슨 까닭인가? 한 가지 식이라는 것은, 많고 하나하나인 식이다. 이 식에는 갖가지 힘이 있어, 일체의 갖가지 이름을 지을 수 있으나, 오직 하나의 식일 뿐이며, 끝내 다른 법은 없다. 그러므로 내가 한 가지 식을 세우고 나머지 식은 세우지 않는다고 설한다.” 둘째, 아리야식(阿梨耶識)을 세워, 모든 식을 총괄해 포섭한다. 이른바 아리야식에는 장애의 뜻과 무장애의 뜻이 갖추어져 있어, 포섭하지 않는 바가 없기 때문이다. 『아리야식계경』에서 말한다. 그때 관자재보살이 곧 부처님께 아뢰었다. “세존이시여, 무엇을 통달총상식(通達總相識)이라 이름합니까? 어떤 뜻 때문에, 총상이라 이름합니까?” 부처님께서 관자재보살에게 말씀하셨다. “통달총상식이라는 것은, 곧 아리야식이다. 이 식에는 장애되는 일과 장애되지 않는 일이 있고, 일체법을 갖추며, 일체법을 구비한다. 비유하면 큰 바다가 물과 파도 등에 대해 총상이라는 이름을 짓는 것과 같다. 이 뜻 때문에, 총상이라 이름한다.” 셋째, 말나식(末那識)을 세워, 모든 식을 총괄해 포섭한다. 이른바 말나식에는 열한 가지 뜻이 갖추어져 있어, 포섭하지 않는 바가 없기 때문이다. 『현료계경』에서 말한다. “갖가지 심식이 비록 무량하지만, 오직 말나가 전변할 뿐이며, 그 밖의 법은 없다. 무슨 까닭인가? 이 말나식에는 열한 가지 뜻이 갖추어져 있어, 짓지 않는 바가 없기 때문이다.” 넷째, 하나의 의식(意識)을 세워, 모든 식을 총괄해 포섭한다. 이른바 의식에는 일곱 가지 전변의 자재함이 있어, 그 일에 따라 의지하는 것이 될 수 있기 때문이다. 『칠화계경』에서 말한다. “비유하면 환술사와 같아서, 오직 한 사람일 뿐이지만, 환술의 힘으로, 일곱 사람으로 변화시킨다. 어리석은 사람이 그것을 보고, 일곱 사람이 있다고 여기지만, 지혜로운 사람이 보면, 오직 한 사람만 있고, 나머지 일곱 사람은 없다. 의식이라는 환술사도 또한 이와 같아서, 오직 하나의 식이 일곱 가지 일을 지을 수 있다. 범부가 그것을 보고 일곱 가지 일이 있다고 여기지만, 깨달은 자가 [1] 그것을 보면, 오직 의식만 있고, 나머지 일곱 가지 일은 없기 때문이다.” 이를 같은 한 가지 식을 세우는 네 종류의 계경이라 이름한다. 둘째, 두 가지 식을 세워, 모든 식을 총괄해 포섭한다. 첫째는 아리야식이다. 둘째는 의식이다. 아리야식이라는 것은, 업식·전식·현식의 세 식을 총괄하여 든 것이기 때문이다. 의식이라는 것은, 일곱 가지 전식(轉識)을 총괄하여 든 것이기 때문이다. 『능가계경』에서 말한다. “대혜야, 널리 설하면 여덟 가지 식이 있고, 간략히 설하면 두 가지가 있다. 무엇이 둘인가? 첫째는 요별식(了別識)이고, 둘째는 분별사식(分別事識)이다.” 내지 널리 설하기 때문이다. 셋째, 세 가지 식을 세워, 모든 식을 총괄해 포섭한다. 첫째는 아리야식이고, 둘째는 말나식이며, 셋째는 의식이다. 아리야식은, 삼상식(三相識)을 총괄하여 든 것이기 때문이다. 말나식이라는 것은, 바로 의근(意根)이기 때문이다. 의식이라는 것은, 여섯 가지 전식을 총괄하여 든 것이기 때문이다. 『자운계경』에서 말한다. “다시 경수(敬首)여, 널리 설하면 열 가지 식이 있고, 총괄해 설하면 세 가지 식이 있다. 첫째는 세상성식(細相性識), 둘째는 근상성식(根相性識), 셋째는 분리식(分離識)이다.” 내지 널리 설하기 때문이다. 넷째, 네 가지 식을 세워, 모든 식을 총괄해 포섭한다. “셋째는 분리식이다.” 내지 널리 설하기 때문이다. 넷째, 네 가지 식을 세워, 모든 식을 총괄해 포섭한다. 곧 앞의 세 가지에 일심식(一心識) 하나를 더하기 때문이다. 『무상계경』에서 설한다. “식법이 비록 무량하지만, 네 가지 식을 벗어나지 않는다. 첫째는 소의본일식(所依本一識), 둘째는 능의지장식(能依持藏識), 셋째는 의지식(意持識), 넷째는 편분별식(遍分別識)이다.” 내지 널리 설하기 때문이다. 다섯째, 다섯 가지 식을 세워, 모든 식을 총괄해 포섭한다. 곧 앞의 네 가지에 수순편전식(隨順遍轉識)을 더하기 때문이다. 『대무량계경』에서 말한다. “다시 어떤 식이 있는데, 저 각각의 식에 포섭되는 것은 아니면서, 저 각각의 식에 두루한다. 이른바 수순편전식이다.” 여섯째, 여섯 가지 식을 세워, 모든 식을 총괄해 포섭한다. 이른바 안식 등 다섯 가지 개별 식과, 제6 의식이기 때문이다. 『사성제계경』에서 설한다. 부처님께서 수왕(樹王)에게 말씀하셨다. “나는 작은 근기의 여러 중생을 위하기 때문에, 밀의취(密意趣)로써, 이와 같이 선언하였다. 다만 여섯 식만 있고, 그 밖의 식은 없다고 하였다. 그러나 실제의 본뜻은, 여섯 종류의 식 가운데 일체의 식이 갖추어져 있음을 알게 하고자 한 것이므로, 대중 가운데서, 이와 같이 선언한 것이다.” 일곱째, 일곱 가지 식을 세워, 모든 식을 총괄해 포섭한다. 곧 앞의 여섯 가지에 말나식을 더하기 때문이다. 『법문계경』에서 설한다. “다시 문수사리야, 식법에는 일곱 가지가 있다. 무엇이 일곱인가? 이른바 육식신(六識身)과 말나식이다. 이와 같은 일곱 가지는, 어떤 때에는 동시에 전하고, 어떤 때에는 앞뒤로 전한다. 또 제7식에는 수승한 힘이 있기 때문에, 어떤 때에는 지장(持藏)의 작용을 짓고, 어떤 때에는 분별의 의지가 된다.” 여덟째, 여덟 가지 식을 세워, 모든 식을 총괄해 포섭한다. 곧 앞의 일곱 가지에 아리야식을 더하기 때문이다. 『도지계경』에서 설한다. “심왕에는 여덟이 있다. 첫째는 안식심왕이며, 내지 여덟째는 이숙보식심왕(異熟報識心王)이다. 갖가지 식법은 이 수를 벗어나지 않는다.” 아홉째, 아홉 가지 식을 세워, 모든 식을 총괄해 포섭한다. 곧 앞의 여덟 식에 암마라식(唵摩羅識)을 더하기 때문이다. 『금강삼매계경』에서 설한다.</w:t>
      </w:r>
    </w:p>
    <w:p>
      <w:pPr>
        <w:pStyle w:val="EditorialNote"/>
      </w:pPr>
      <w:r>
        <w:t>교감·번역 메모 | [구문] `遍於二種自在無所不安立`은 원문의 수식 관계를 보존하여 직역하였다. `二種自在`의 구체적 지시는 이 구절만으로 확정하지 않았다.</w:t>
      </w:r>
    </w:p>
    <w:p>
      <w:pPr>
        <w:pStyle w:val="EditorialNote"/>
      </w:pPr>
      <w:r>
        <w:t>교감·번역 메모 | [의미 불확실] `多一一識`은 문구가 난해하여 원문 어순에 가깝게 옮겼다. 판본 대조가 필요하다.</w:t>
      </w:r>
    </w:p>
    <w:p>
      <w:pPr>
        <w:pStyle w:val="EditorialNote"/>
      </w:pPr>
      <w:r>
        <w:t>교감·번역 메모 | [구문 불확실] `隨能依其事`는 문장 연결이 압축되어 있어 ‘그 일에 따라 의지하는 것이 될 수 있다’로 잠정 직역하였다.</w:t>
      </w:r>
    </w:p>
    <w:p>
      <w:pPr>
        <w:pStyle w:val="EditorialNote"/>
      </w:pPr>
      <w:r>
        <w:t>교감·번역 메모 | [판독 불확실] 원문 `而覺者[1]之`에는 동사가 빠진 듯 보이나 임의로 보충하지 않았다. 번역에서는 문맥상 최소한으로 ‘보다’를 보충하였다.</w:t>
      </w:r>
    </w:p>
    <w:p>
      <w:pPr>
        <w:pStyle w:val="EditorialNote"/>
      </w:pPr>
      <w:r>
        <w:t>교감·번역 메모 | [고유명사] `敬首`는 문맥상 호칭·고유명사로 보아 음독하였다.</w:t>
      </w:r>
    </w:p>
    <w:p>
      <w:pPr>
        <w:pStyle w:val="EditorialNote"/>
      </w:pPr>
      <w:r>
        <w:t>교감·번역 메모 | [원문형태] 이 구절는 앞선 같은 위치표지 안의 해당 구절과 중복되어 보이나 원문을 그대로 보존하고 별도 번역하였다.</w:t>
      </w:r>
    </w:p>
    <w:p>
      <w:pPr>
        <w:pStyle w:val="EditorialNote"/>
      </w:pPr>
      <w:r>
        <w:t>교감·번역 메모 | [원문형태] 앞 구절과 함께 중복 삽입처럼 보이나 임의 삭제하지 않았다.</w:t>
      </w:r>
    </w:p>
    <w:p>
      <w:pPr>
        <w:pStyle w:val="EditorialNote"/>
      </w:pPr>
      <w:r>
        <w:t>교감·번역 메모 | [원문형태] 같은 위치표지 안의 해당 구절과 중복되어 보이는 문구를 원문 그대로 번역하였다.</w:t>
      </w:r>
    </w:p>
    <w:p>
      <w:pPr>
        <w:pStyle w:val="EditorialNote"/>
      </w:pPr>
      <w:r>
        <w:t>교감·번역 메모 | [용어] `唵摩羅識`은 원문의 음역 형태를 따라 ‘암마라식’으로 옮겼다. 대응 원어는 여기서 확정하지 않는다.</w:t>
      </w:r>
    </w:p>
    <w:p>
      <w:pPr>
        <w:pStyle w:val="Heading2"/>
      </w:pPr>
      <w:r>
        <w:t>문단 161  ·  [0800c20]</w:t>
      </w:r>
    </w:p>
    <w:p>
      <w:pPr>
        <w:spacing w:before="40" w:after="40"/>
      </w:pPr>
      <w:r>
        <w:rPr>
          <w:b/>
        </w:rPr>
        <w:t>원문</w:t>
      </w:r>
    </w:p>
    <w:p>
      <w:pPr>
        <w:pStyle w:val="SourceText"/>
      </w:pPr>
      <w:r>
        <w:t>[0800c20] 爾時無住菩薩而白佛言。尊者。以何利轉。而轉眾生一切情識。入唵摩羅。佛言。諸佛如來常以一覺而轉諸識。入唵摩羅故。十立十種識。總攝諸識。謂前九中加一切一心識故。法門契經云。心量雖無量而不出十識。乃至廣說故。如是十種於寶𠕋中。云何該攝。云何安立。頌曰。</w:t>
        <w:br/>
        <w:t xml:space="preserve">　於本體雖明　　今更作重釋　　將契經散文</w:t>
        <w:br/>
        <w:t xml:space="preserve">　屬斯論總言</w:t>
      </w:r>
    </w:p>
    <w:p>
      <w:pPr>
        <w:spacing w:before="40" w:after="40"/>
      </w:pPr>
      <w:r>
        <w:rPr>
          <w:b/>
        </w:rPr>
        <w:t>한국어 직역</w:t>
      </w:r>
    </w:p>
    <w:p>
      <w:pPr>
        <w:pStyle w:val="TranslationText"/>
      </w:pPr>
      <w:r>
        <w:t>그때 무주보살이 부처님께 아뢰었다. “존자시여, 어떤 이로움으로 전변하여, 중생의 모든 정식(情識)을 전변시켜, 암마라에 들어가게 합니까?” 부처님께서 말씀하셨다. “모든 부처님 여래는 항상 하나의 깨달음으로 모든 식을 전변시켜, 암마라에 들어가게 한다.” 열째, 열 가지 식을 세워, 모든 식을 총괄해 포섭한다. 곧 앞의 아홉 가지에 일체일심식(一切一心識)을 더하기 때문이다. 『법문계경』에서 말한다. “마음의 양은 비록 무량하지만 열 가지 식을 벗어나지 않는다.” 내지 널리 설하기 때문이다. 이와 같은 열 가지를 보책(寶𠕋) 가운데서는, 어떻게 포괄하여 포섭하는가? 어떻게 안립하는가? 게송으로 말한다.</w:t>
        <w:br/>
        <w:t xml:space="preserve">　본체에 대해서는 비록 이미 밝혔지만, 이제 다시 거듭 해석하여, 계경의 산문을 가져다가,</w:t>
        <w:br/>
        <w:t xml:space="preserve">　이 논의 총괄적인 말에 배속한다.</w:t>
      </w:r>
    </w:p>
    <w:p>
      <w:pPr>
        <w:pStyle w:val="EditorialNote"/>
      </w:pPr>
      <w:r>
        <w:t>교감·번역 메모 | [구문 불확실] `以何利轉`은 압축된 문구여서 직역하였다.</w:t>
      </w:r>
    </w:p>
    <w:p>
      <w:pPr>
        <w:pStyle w:val="EditorialNote"/>
      </w:pPr>
      <w:r>
        <w:t>교감·번역 메모 | [원문형태] `𠕋`은 희귀자·이체자 형태를 그대로 보존하였다.</w:t>
      </w:r>
    </w:p>
    <w:p>
      <w:pPr>
        <w:pStyle w:val="Heading2"/>
      </w:pPr>
      <w:r>
        <w:t>문단 162  ·  [0801a04]</w:t>
      </w:r>
    </w:p>
    <w:p>
      <w:pPr>
        <w:spacing w:before="40" w:after="40"/>
      </w:pPr>
      <w:r>
        <w:rPr>
          <w:b/>
        </w:rPr>
        <w:t>원문</w:t>
      </w:r>
    </w:p>
    <w:p>
      <w:pPr>
        <w:pStyle w:val="SourceText"/>
      </w:pPr>
      <w:r>
        <w:t>[0801a04] 論曰。於本論中。雖分明說。而今為鈍根。更作重釋。將契經文。屬當論言。所謂一心法。契經中總所建立阿梨耶識。摩訶衍論總阿梨耶識攝。所以者何。於本論中。作如是說。所謂不生不滅與生滅和合。非一非異。名為阿梨耶識。此識有二種義。能攝一切法生一切法。云何為二。一者覺義。二者不覺義故。顯了契經中總所建立。大末那識。摩訶衍論總末那攝。所以者何。於本論中。作如是說。復次生滅因緣者。所謂眾生依心。意意識轉故。此義云何。以依阿梨耶識說有無明。不覺而起。能見能現。能取境界。起念相續。故說為意。此意復有五種名。云何為五。一名為業識。謂無明力不覺心動故。二名為轉識。依於動心。能見相故。三名為現識。所謂能現一切境界。猶明鏡現於色像。現識亦爾。隨其五塵。對至即。現無有前後。以一切時任運而起。常在前故。四名為智識。謂分別染淨法故。五名為相續識。以念相應不斷故。乃至廣說故。七化契經中總所建立同一意識。摩訶衍論一分意識攝。說相雖𨷂。具密意故。於本論中。作如是說。復次意識者。此即。相續識。依諸凡夫取著轉深。計我我所。種種妄執。隨事攀緣。分別六塵。名為意識。乃至廣說故。如是如是彼彼諸經。隨應當處應。如是配。</w:t>
      </w:r>
    </w:p>
    <w:p>
      <w:pPr>
        <w:spacing w:before="40" w:after="40"/>
      </w:pPr>
      <w:r>
        <w:rPr>
          <w:b/>
        </w:rPr>
        <w:t>한국어 직역</w:t>
      </w:r>
    </w:p>
    <w:p>
      <w:pPr>
        <w:pStyle w:val="TranslationText"/>
      </w:pPr>
      <w:r>
        <w:t>논하여 말한다. 본론 가운데서, 비록 분명히 설하였지만, 이제 둔근을 위하여, 다시 거듭 해석한다. 계경의 문구를 가져다가, 논의 말에 배속한다. 이른바 『일심법계경』에서, 총괄적으로 세운 아리야식은, 『마하연론』의 총아리야식(總阿梨耶識)에 포섭된다. 무슨 까닭인가? 본론 가운데서, 이와 같이 설하였기 때문이다. “이른바 불생불멸과 생멸이 화합하여, 하나도 아니고 다르지도 않은 것을, 아리야식이라 이름한다. 이 식에는 두 가지 뜻이 있어, 일체법을 포섭할 수 있고 일체법을 낳을 수 있다. 무엇이 둘인가? 첫째는 각(覺)의 뜻이고, 둘째는 불각(不覺)의 뜻이다.”라고 하였기 때문이다. 『현료계경』에서 총괄적으로 세운, 대말나식(大末那識)은, 『마하연론』의 총말나(總末那)에 포섭된다. 무슨 까닭인가? 본론 가운데서, 이와 같이 설하였기 때문이다. “또 생멸의 인연이라는 것은, 이른바 중생이 마음에 의지하여, 의(意)와 의식(意識)이 전하기 때문이다. 이 뜻은 무엇인가? 아리야식에 의지하여 무명이 있다고 설하기 때문에, 깨닫지 못하여 일어나고, 능견(能見)하고 능현(能現)하며, 경계를 취할 수 있고, 생각을 일으켜 상속하므로, 의(意)라고 설한다. 이 의에는 다시 다섯 가지 이름이 있다. 무엇이 다섯인가? 첫째는 업식(業識)이라 이름한다. 곧 무명의 힘 때문에 깨닫지 못한 마음이 움직이기 때문이다. 둘째는 전식(轉識)이라 이름한다. 움직이는 마음에 의지하여, 능히 보는 상이 있기 때문이다. 셋째는 현식(現識)이라 이름한다. 이른바 일체의 경계를 능히 나타내는 것이니, 마치 밝은 거울이 색상을 나타내는 것과 같다. 현식도 또한 그러하여, 그 오진(五塵)에 따라서, 대하여 이르면 곧, 나타나되 앞뒤가 없고, 모든 때에 저절로 일어나, 항상 앞에 있기 때문이다. 넷째는 지식(智識)이라 이름한다. 곧 염법과 정법을 분별하기 때문이다. 다섯째는 상속식(相續識)이라 이름한다. 생각과 상응하여 끊어지지 않기 때문이다.” 내지 널리 설하기 때문이다. 『칠화계경』에서 총괄적으로 세운 동일한 하나의 의식은, 『마하연론』의 한 부분의 의식에 포섭된다. 설한 상은 비록 빠져 있으나, 은밀한 뜻은 갖추어져 있기 때문이다. 본론 가운데서, 이와 같이 설하였다. “또 의식이라는 것은, 이것이 곧, 상속식이다. 여러 범부가 취착함에 의지하여 더욱 깊어지고, 나와 내 것을 헤아리며, 갖가지로 망령되이 집착하여, 일을 따라 반연하고, 육진을 분별하므로, 의식이라 이름한다.” 내지 널리 설하기 때문이다. 이와 같이 저 각각의 여러 경은, 마땅한 바에 따라 해당하는 곳에 응하여, 이와 같이 배속해야 한다.</w:t>
      </w:r>
    </w:p>
    <w:p>
      <w:pPr>
        <w:pStyle w:val="EditorialNote"/>
      </w:pPr>
      <w:r>
        <w:t>교감·번역 메모 | [구문 불확실] `對至即`은 다음 단위와 이어 읽어야 자연스러우나, 세부 단위의 1대1 대응을 위해 독립 직역하였다.</w:t>
      </w:r>
    </w:p>
    <w:p>
      <w:pPr>
        <w:pStyle w:val="EditorialNote"/>
      </w:pPr>
      <w:r>
        <w:t>교감·번역 메모 | [원문형태] 원문 `𨷂`의 희귀자 형태는 원문란에 그대로 보존한다.</w:t>
      </w:r>
    </w:p>
    <w:p>
      <w:pPr>
        <w:pStyle w:val="EditorialNote"/>
      </w:pPr>
      <w:r>
        <w:t>교감·번역 메모 | [구문 불확실] `隨應當處應`은 중복·축약된 문구처럼 보이며, 원문을 고치지 않고 직역하였다.</w:t>
      </w:r>
    </w:p>
    <w:p>
      <w:pPr>
        <w:pStyle w:val="Heading2"/>
      </w:pPr>
      <w:r>
        <w:t>문단 163  ·  [0801b02]</w:t>
      </w:r>
    </w:p>
    <w:p>
      <w:pPr>
        <w:spacing w:before="40" w:after="40"/>
      </w:pPr>
      <w:r>
        <w:rPr>
          <w:b/>
        </w:rPr>
        <w:t>원문</w:t>
      </w:r>
    </w:p>
    <w:p>
      <w:pPr>
        <w:pStyle w:val="SourceText"/>
      </w:pPr>
      <w:r>
        <w:t>[0801b02] 已說該攝安立門。次說藏識剖字門。阿梨耶識名字差別。其數幾有。契經異說。其相云何。何等字義屬當何處。</w:t>
      </w:r>
    </w:p>
    <w:p>
      <w:pPr>
        <w:spacing w:before="40" w:after="40"/>
      </w:pPr>
      <w:r>
        <w:rPr>
          <w:b/>
        </w:rPr>
        <w:t>한국어 직역</w:t>
      </w:r>
    </w:p>
    <w:p>
      <w:pPr>
        <w:pStyle w:val="TranslationText"/>
      </w:pPr>
      <w:r>
        <w:t>이상 해섭안립문을 설하였다. 다음으로 장식부자문(藏識剖字門)을 설한다. 아리야식이라는 이름의 차별은, 그 수가 몇 가지인가? 계경에서 달리 설한, 그 모습은 어떠한가? 어떤 글자의 뜻이 어느 곳에 배속되는가?</w:t>
      </w:r>
    </w:p>
    <w:p>
      <w:pPr>
        <w:pStyle w:val="EditorialNote"/>
      </w:pPr>
      <w:r>
        <w:t>교감·번역 메모 | [용어] `剖字`는 명칭의 글자·뜻을 분석하는 취지로 보이나, 과문명 자체는 직역하여 보존하였다.</w:t>
      </w:r>
    </w:p>
    <w:p>
      <w:pPr>
        <w:pStyle w:val="Heading2"/>
      </w:pPr>
      <w:r>
        <w:t>문단 164  ·  [0801b05]</w:t>
      </w:r>
    </w:p>
    <w:p>
      <w:pPr>
        <w:spacing w:before="40" w:after="40"/>
      </w:pPr>
      <w:r>
        <w:rPr>
          <w:b/>
        </w:rPr>
        <w:t>원문</w:t>
      </w:r>
    </w:p>
    <w:p>
      <w:pPr>
        <w:pStyle w:val="SourceText"/>
      </w:pPr>
      <w:r>
        <w:t>[0801b05] 論曰。阿梨耶總有十種。所以者何。於契經中。別別說故。一名為大攝主阿梨耶識。所謂即是大總相識。義如前說。二名為根本無明阿梨耶識。所謂根本無明別立。以為阿梨耶識故。十種妄想經云。剎闍只多提王識。直是妄法。不能了達一法界體。一切染法阿梨[1]耶以為根本。出生增長。無斷絕時。若無提王識。黑品眷屬永無所依。不能生長故。此阿梨耶識當何決擇攝。於本論云。所言不覺義者。謂不如實知真如法一故。不覺心起而有其念。乃至廣說故。三名為清淨本覺阿梨耶識。所謂自然本智別立。以為阿梨耶[2]識故。本覺契經說。自體淨佛阿梨耶識。具足無漏。圓滿功德。常恒清淨。常恒決定。無受熏相。無變異相。智體不動。具足白品。是故名為獨一淨識故。此阿梨耶識者。何決擇攝。於本論云。復次覺體相者。有四種大義。與虗空等。猶如淨鏡。乃至廣說故。四名為染淨本覺阿梨耶識。所謂不守自性陀羅尼智別立。以為阿梨耶故。本因緣起契經說。爾時光嚴童子即白佛言。尊者。以何因緣故。難入未曾有會中。作如是言。隨他緣起陀羅尼[3]智。於是尊者告光嚴童子言。此楞伽王常在大海摩羅山中。卛十萬六千鬼神眾。以為眷屬。如是諸眷屬乘華宮殿。遊於諸剎。皆悉承賴彼楞伽王。方得遊行。所謂鬼神眾作如是言。我等神眾無有威德。無有氣力。於諸所作。皆無有其能。如宜大王。我等眾中與堪能力。彼楞伽王即隨其時。與殊勝力。不相捨離。而共俱轉。謂楞伽王雖非分身。而能遍滿諸神眾中。各各令得全身之量。於一切時。於一切處。共轉不離。不守自性智亦復如是。能受一切無量無邊煩惱染法鬼神眾熏。不相捨離。而俱轉故。以此因緣故。我難入中作如是說。隨轉覺智。名為楞伽王識故。此阿梨耶識當何決擇。[4]攝於本論云。自性清淨心。因無明風動。心與無明。俱無形相。不相捨離。乃至廣說。五名為業相阿梨耶識。所謂根本業相及與業識。別立以為阿梨耶故。本性智經說。阿梨耶識無能了作。無所了作。不可分折。不可隔別。唯由精動隱流義故。名為鍵摩故。此阿梨耶識當何決擇攝。於本論云。復次依不覺故。生三種相。與彼不覺。相應不離。云何為三。一無明業相。以依不覺故。心動說名為業。覺則不動。動則有苦。果不離因故。六名為轉相識阿梨耶識。所謂能見境界之相及與轉識。別立以為阿梨耶故。大無量契經說。阿梨耶識有見見轉。無見見起故。此阿梨耶識當何決擇攝。於本論云。二者能見相。以依動故。能見不動則無見故。七名為現相識阿梨耶識。所謂境界之相及於現識。別立以為阿梨耶識故。實際契經說。別[1]異現前地轉。相異相異具足行轉。是故名為阿梨耶識。復次此阿梨耶識者。直是異熟無記之法。淨白相故。或名成就故。此阿梨耶識當何決擇。於本論云。三者境界相。以依能見故。境界妄現。離見則無境界故。八名為性真如理阿梨耶識。所謂正智所證清淨真如。別立以為阿梨耶識故。此阿梨耶識當何決擇攝。所謂清淨般若質境真如攝故。九名為清淨始覺阿梨耶識。所謂本有清白始覺般若。別立以為阿梨耶故。果圓滿經云。佛告樹王言。自然始覺阿梨耶識。當常不離清淨本覺。清淨本覺當常不離始覺淨識。隨是彼有。隨彼是有。或非同種。或非異種故。此阿梨耶識者。何決擇攝。於本論中。本覺義者。對始覺說。以始覺者[＊]即同本覺故。十名為染淨始覺阿梨耶識。所謂隨緣始覺般若。別立以為阿梨耶識故。果圓滿契經說。復次樹王如始覺淨識及白淨本覺。說染淨始覺阿梨耶識不守自性緣起本覺亦復如是故。此阿梨耶識當何決擇攝。於本論云。依本覺故。而有不覺。依不覺故。說有始覺。又以覺心原故。名究竟覺。不覺心原故。非究竟覺。乃至廣說故。如是等義。至自決擇自當備演。十種末那六種意。識。於後文中隨次釋故。今略而已。[2]已說藏識剖字分相門。</w:t>
      </w:r>
    </w:p>
    <w:p>
      <w:pPr>
        <w:spacing w:before="40" w:after="40"/>
      </w:pPr>
      <w:r>
        <w:rPr>
          <w:b/>
        </w:rPr>
        <w:t>한국어 직역</w:t>
      </w:r>
    </w:p>
    <w:p>
      <w:pPr>
        <w:pStyle w:val="TranslationText"/>
      </w:pPr>
      <w:r>
        <w:t>논하여 말한다. 아리야에는 모두 열 가지가 있다. 무슨 까닭인가? 계경 가운데서, 각각 따로 설하기 때문이다. 첫째는 대섭주아리야식(大攝主阿梨耶識)이라 이름한다. 이른바 곧 대총상식(大總相識)이다. 뜻은 앞에서 설한 것과 같다. 둘째는 근본무명아리야식(根本無明阿梨耶識)이라 이름한다. 이른바 근본무명을 따로 세워, 아리야식으로 삼기 때문이다. 『십종망상경』에서 말한다. “찰사기다제왕식(剎闍只多提王識)은, 바로 망법(妄法)이며, 일법계의 체를 요달할 수 없다. 일체의 염법은 아리[1]야를 근본으로 삼아, 출생하고 증장하며, 끊어질 때가 없다. 만약 제왕식이 없다면, 흑품(黑品)의 권속은 영원히 의지할 바가 없어, 생장할 수 없기 때문이다.” 이 아리야식은 어떤 결택에 포섭되는가? 본론에서 말한다. “말한 바 불각의 뜻이라는 것은, 이른바 진여법이 하나임을 사실대로 알지 못하기 때문에, 깨닫지 못한 마음이 일어나 생각이 있게 되는 것이다.” 내지 널리 설하기 때문이다. 셋째는 청정본각아리야식(清淨本覺阿梨耶識)이라 이름한다. 이른바 자연본지(自然本智)를 따로 세워, 아리야[2]식으로 삼기 때문이다. 『본각계경』에서 설한다. “자체정불아리야식(自體淨佛阿梨耶識)은, 무루를 갖추고, 공덕이 원만하며, 항상 청정하고, 항상 결정되어 있으며, 훈습을 받는 상이 없고, 변이하는 상이 없으며, 지혜의 체가 움직이지 않고, 백품(白品)을 갖춘다. 그러므로 독일정식(獨一淨識)이라 이름한다.” 이 아리야식은, 어떤 결택에 포섭되는가? 본론에서 말한다. “또 각의 체와 상이라는 것은, 네 가지 큰 뜻이 있어, 허공과 같고, 마치 깨끗한 거울과 같다.” 내지 널리 설하기 때문이다. 넷째는 염정본각아리야식(染淨本覺阿梨耶識)이라 이름한다. 이른바 자성을 지키지 않는 다라니의 지혜를 따로 세워, 아리야로 삼기 때문이다. 『본인연기계경』에서 설한다. 그때 광엄동자(光嚴童子)가 곧 부처님께 아뢰었다. “존자시여, 무슨 인연 때문에, 난입미증유회(難入未曾有會) 가운데서, 이와 같이 말씀하셨습니까? ‘다른 인연을 따라 일어나는 다라니[3]의 지혜’라고 하셨습니다.” 이에 존자께서 광엄동자에게 말씀하셨다. “이 능가왕(楞伽王)은 항상 큰 바다의 마라산(摩羅山) 가운데 있으면서, 십만 육천의 귀신 무리를 거느려, 권속으로 삼는다. 이와 같은 여러 권속은 꽃 궁전을 타고, 여러 국토를 노닐며, 모두 저 능가왕에게 의지함을 받아, 비로소 노닐 수 있다. 이른바 귀신 무리가 이와 같이 말한다. ‘우리 신중(神眾)은 위덕이 없고, 기력도 없어서, 여러 하는 일에, 모두 그 능력이 없습니다. 마땅하옵건대 대왕께서는, 우리 무리 가운데 능히 감당할 힘을 주소서.’ 저 능가왕은 곧 그때에 따라, 수승한 힘을 주고, 서로 버리거나 떠나지 않으며, 함께 같이 전한다. 곧 능가왕은 비록 몸을 나눈 것이 아니지만, 능히 모든 신중 가운데 두루 가득하여, 각각 모두 온몸의 분량을 얻게 한다. 모든 때에, 모든 곳에서, 함께 전하며 떠나지 않는다. 자성을 지키지 않는 지혜도 또한 이와 같아서, 일체의 무량무변한 번뇌와 염법이라는 귀신 무리의 훈습을 능히 받고, 서로 버리거나 떠나지 않으며, 함께 전하기 때문이다. 이 인연 때문에, 내가 난입(難入) 가운데서 이와 같이 설하였다. 수전각지(隨轉覺智)를, 능가왕식(楞伽王識)이라 이름한다고 하였다.” 이 아리야식은 어떤 결택에 해당하는가? [4] 본론에 포섭되어 말한다. “자성이 청정한 마음이, 무명의 바람 때문에 움직여, 마음과 무명이, 함께 형상이 없고, 서로 버리거나 떠나지 않는다.” 내지 널리 설한다. 다섯째는 업상아리야식(業相阿梨耶識)이라 이름한다. 이른바 근본업상과 업식을, 따로 세워 아리야로 삼기 때문이다. 『본성지경』에서 설한다. “아리야식에는 능히 요별하여 짓는 것이 없고, 요별되는 작용도 없으며, 나눌 수 없고, 갈라놓을 수 없으며, 오직 미세하게 움직이며 숨어 흐르는 뜻 때문에, 건마(鍵摩)라 이름한다.” 이 아리야식은 어떤 결택에 포섭되는가? 본론에서 말한다. “또 불각에 의지하기 때문에, 세 가지 상이 생겨, 저 불각과, 상응하여 떠나지 않는다. 무엇이 셋인가? 첫째는 무명업상(無明業相)이다. 불각에 의지하기 때문에, 마음이 움직이는 것을 업이라 설한다. 깨달으면 움직이지 않고, 움직이면 괴로움이 있으니, 과가 인을 떠나지 않기 때문이다.” 여섯째는 전상식아리야식(轉相識阿梨耶識)이라 이름한다. 이른바 경계를 능히 보는 상과 전식을, 따로 세워 아리야로 삼기 때문이다. 『대무량계경』에서 설한다. “아리야식에는 보는 것이 보고 전하는 것이 있으며, 보는 것이 없으면 봄이 일어나지 않는다.” 이 아리야식은 어떤 결택에 포섭되는가? 본론에서 말한다. “둘째는 능견상(能見相)이다. 움직임에 의지하기 때문에, 능히 보며, 움직이지 않으면 봄이 없기 때문이다.” 일곱째는 현상식아리야식(現相識阿梨耶識)이라 이름한다. 이른바 경계의 상과 현식을, 따로 세워 아리야식으로 삼기 때문이다. 『실제계경』에서 설한다. “별[1]이한 것이 앞에 나타나는 지위가 전하고, 상이 다르고 상이 다르게 구족하여 행이 전한다. 그러므로 아리야식이라 이름한다. 또 이 아리야식은, 바로 이숙무기(異熟無記)의 법이며, 정백(淨白)의 상이기 때문에, 혹은 성취라고 이름한다.” 이 아리야식은 어떤 결택에 해당하는가? 본론에서 말한다. “셋째는 경계상(境界相)이다. 능견에 의지하기 때문에, 경계가 망령되이 나타나며, 견을 떠나면 경계가 없기 때문이다.” 여덟째는 성진여리아리야식(性真如理阿梨耶識)이라 이름한다. 이른바 정지(正智)가 증득하는 청정한 진여를, 따로 세워 아리야식으로 삼기 때문이다. 이 아리야식은 어떤 결택에 포섭되는가? 이른바 청정반야의 질경진여(質境真如)에 포섭되기 때문이다. 아홉째는 청정시각아리야식(清淨始覺阿梨耶識)이라 이름한다. 이른바 본래 있는 청백한 시각의 반야를, 따로 세워 아리야로 삼기 때문이다. 『과원만경』에서 말한다. 부처님께서 수왕에게 말씀하셨다. “자연시각아리야식은, 마땅히 항상 청정본각을 떠나지 않고, 청정본각은 마땅히 항상 시각정식(始覺淨識)을 떠나지 않는다. 이것이 있는 데 따라 저것이 있고, 저것이 있는 데 따라 이것이 있다. 혹은 같은 종류가 아니며, 혹은 다른 종류도 아니다.” 이 아리야식은, 어떤 결택에 포섭되는가? 본론 가운데서, “본각의 뜻이라는 것은, 시각에 상대하여 설한다. 시각이라는 것[＊]이 곧 본각과 같기 때문이다.”라고 하였다. 열째는 염정시각아리야식(染淨始覺阿梨耶識)이라 이름한다. 이른바 수연시각반야(隨緣始覺般若)를, 따로 세워 아리야식으로 삼기 때문이다. 『과원만계경』에서 설한다. “또 수왕이여, 시각정식과 백정본각(白淨本覺)을 설한 것과 같이, 염정시각아리야식과 자성을 지키지 않는 연기본각도 또한 이와 같기 때문이다.” 이 아리야식은 어떤 결택에 포섭되는가? 본론에서 말한다. “본각에 의지하기 때문에, 불각이 있고, 불각에 의지하기 때문에, 시각이 있다고 설한다. 또 마음의 근원을 깨달았기 때문에, 구경각(究竟覺)이라 이름하고, 마음의 근원을 깨닫지 못했기 때문에, 구경각이 아니다.” 내지 널리 설하기 때문이다. 이와 같은 등의 뜻은, 스스로 결택하는 곳에 이르면 스스로 마땅히 갖추어 해설할 것이다. 열 가지 말나와 여섯 가지 의, 식은, 뒤의 글에서 차례에 따라 해석하기 때문에, 지금은 간략히 할 뿐이다. [2] 이상 장식부자분상문(藏識剖字分相門)을 설하였다.</w:t>
      </w:r>
    </w:p>
    <w:p>
      <w:pPr>
        <w:pStyle w:val="EditorialNote"/>
      </w:pPr>
      <w:r>
        <w:t>교감·번역 메모 | [음역] `剎闍只多提王識`은 음역·고유 명칭으로 보아 한자음에 가깝게 옮겼으며 대응 원어는 확정하지 않았다.</w:t>
      </w:r>
    </w:p>
    <w:p>
      <w:pPr>
        <w:pStyle w:val="EditorialNote"/>
      </w:pPr>
      <w:r>
        <w:t>교감·번역 메모 | [편집기호] 원문의 `[1]`을 그대로 보존한다.</w:t>
      </w:r>
    </w:p>
    <w:p>
      <w:pPr>
        <w:pStyle w:val="EditorialNote"/>
      </w:pPr>
      <w:r>
        <w:t>교감·번역 메모 | [편집기호] 원문의 `[2]`를 그대로 보존한다.</w:t>
      </w:r>
    </w:p>
    <w:p>
      <w:pPr>
        <w:pStyle w:val="EditorialNote"/>
      </w:pPr>
      <w:r>
        <w:t>교감·번역 메모 | [고유명사] `難入未曾有會`는 경전 내부의 회명·품명 성격으로 보아 음독 병기하였다.</w:t>
      </w:r>
    </w:p>
    <w:p>
      <w:pPr>
        <w:pStyle w:val="EditorialNote"/>
      </w:pPr>
      <w:r>
        <w:t>교감·번역 메모 | [편집기호] 원문의 `[3]`을 그대로 보존한다.</w:t>
      </w:r>
    </w:p>
    <w:p>
      <w:pPr>
        <w:pStyle w:val="EditorialNote"/>
      </w:pPr>
      <w:r>
        <w:t>교감·번역 메모 | [판독 불확실] 원문 `卛`은 `率`의 이체·오자 가능성이 있으나 원문을 수정하지 않았다.</w:t>
      </w:r>
    </w:p>
    <w:p>
      <w:pPr>
        <w:pStyle w:val="EditorialNote"/>
      </w:pPr>
      <w:r>
        <w:t>교감·번역 메모 | [구문 불확실] `如宜大王`은 문구가 비정상적으로 보이며, 요청의 의미에 맞추어 최소한으로 연결해 옮겼다.</w:t>
      </w:r>
    </w:p>
    <w:p>
      <w:pPr>
        <w:pStyle w:val="EditorialNote"/>
      </w:pPr>
      <w:r>
        <w:t>교감·번역 메모 | [구문 불확실] 원문은 `[4]攝於本論云`으로 어순이 비정상적이다. `[4]`를 보존하고 가능한 한 원문 순서에 가깝게 옮겼다.</w:t>
      </w:r>
    </w:p>
    <w:p>
      <w:pPr>
        <w:pStyle w:val="EditorialNote"/>
      </w:pPr>
      <w:r>
        <w:t>교감·번역 메모 | [구문 불확실] `無能了作`의 `了作`은 결합이 난해하여 직역하였다.</w:t>
      </w:r>
    </w:p>
    <w:p>
      <w:pPr>
        <w:pStyle w:val="EditorialNote"/>
      </w:pPr>
      <w:r>
        <w:t>교감·번역 메모 | [구문 불확실] `無所了作`은 앞 구절과 대구로 보아 직역하였다.</w:t>
      </w:r>
    </w:p>
    <w:p>
      <w:pPr>
        <w:pStyle w:val="EditorialNote"/>
      </w:pPr>
      <w:r>
        <w:t>교감·번역 메모 | [의미 불확실] `精動隱流`는 전문적·비정상적 결합으로 보여 원문 의미를 축소하지 않도록 직역하였다.</w:t>
      </w:r>
    </w:p>
    <w:p>
      <w:pPr>
        <w:pStyle w:val="EditorialNote"/>
      </w:pPr>
      <w:r>
        <w:t>교감·번역 메모 | [음역] `鍵摩`는 음역 명칭으로 보고 한자음으로 옮겼으며 대응 원어는 확정하지 않았다.</w:t>
      </w:r>
    </w:p>
    <w:p>
      <w:pPr>
        <w:pStyle w:val="EditorialNote"/>
      </w:pPr>
      <w:r>
        <w:t>교감·번역 메모 | [구문 불확실] `有見見轉`은 문구가 압축·중복되어 있어 원문의 반복을 살려 직역하였다.</w:t>
      </w:r>
    </w:p>
    <w:p>
      <w:pPr>
        <w:pStyle w:val="EditorialNote"/>
      </w:pPr>
      <w:r>
        <w:t>교감·번역 메모 | [구문 불확실] `無見見起` 역시 앞 구절과 대구로 보아 직역하였다.</w:t>
      </w:r>
    </w:p>
    <w:p>
      <w:pPr>
        <w:pStyle w:val="EditorialNote"/>
      </w:pPr>
      <w:r>
        <w:t>교감·번역 메모 | [판독·구문 불확실] 원문 `別[1]異現前地轉`은 문맥과 문법이 불명확하다. `[1]`을 보존하고 직역하였다.</w:t>
      </w:r>
    </w:p>
    <w:p>
      <w:pPr>
        <w:pStyle w:val="EditorialNote"/>
      </w:pPr>
      <w:r>
        <w:t>교감·번역 메모 | [구문 불확실] `相異相異具足行轉`은 반복 구조를 그대로 살렸다.</w:t>
      </w:r>
    </w:p>
    <w:p>
      <w:pPr>
        <w:pStyle w:val="EditorialNote"/>
      </w:pPr>
      <w:r>
        <w:t>교감·번역 메모 | [용어·의미 불확실] `質境真如`는 이 문헌의 특수 용어로 보아 한자음을 병기하고 직역 수준을 유지하였다.</w:t>
      </w:r>
    </w:p>
    <w:p>
      <w:pPr>
        <w:pStyle w:val="EditorialNote"/>
      </w:pPr>
      <w:r>
        <w:t>교감·번역 메모 | [편집기호] 원문의 `[＊]`를 그대로 보존한다.</w:t>
      </w:r>
    </w:p>
    <w:p>
      <w:pPr>
        <w:pStyle w:val="EditorialNote"/>
      </w:pPr>
      <w:r>
        <w:t>교감·번역 메모 | [구문] 긴 병렬문을 원문의 두 항목 대응관계에 맞추어 직역하였다.</w:t>
      </w:r>
    </w:p>
    <w:p>
      <w:pPr>
        <w:pStyle w:val="EditorialNote"/>
      </w:pPr>
      <w:r>
        <w:t>교감·번역 메모 | [구문 불확실] `至自決擇自當備演`은 중첩된 `自`의 지시가 불명확하여 직역하였다.</w:t>
      </w:r>
    </w:p>
    <w:p>
      <w:pPr>
        <w:pStyle w:val="EditorialNote"/>
      </w:pPr>
      <w:r>
        <w:t>교감·번역 메모 | [구두 불확실] `意。識。`처럼 분리된 원문 단위를 그대로 보존하였다. 같은 위치표지 안의 해당 구절과 이어 `十種末那六種意識`으로 읽을 가능성이 높다.</w:t>
      </w:r>
    </w:p>
    <w:p>
      <w:pPr>
        <w:pStyle w:val="EditorialNote"/>
      </w:pPr>
      <w:r>
        <w:t>교감·번역 메모 | [편집기호·과문] 원문의 `[2]`를 보존하였다. 앞서 `藏識剖字門`이라 했으나 여기서는 `藏識剖字分相門`이라 되어 있어 원문대로 옮겼다.</w:t>
      </w:r>
    </w:p>
    <w:p>
      <w:pPr>
        <w:pStyle w:val="Heading2"/>
      </w:pPr>
      <w:r>
        <w:t>문단 165  ·  [0802b01]</w:t>
      </w:r>
    </w:p>
    <w:p>
      <w:pPr>
        <w:spacing w:before="40" w:after="40"/>
      </w:pPr>
      <w:r>
        <w:rPr>
          <w:b/>
        </w:rPr>
        <w:t>원문</w:t>
      </w:r>
    </w:p>
    <w:p>
      <w:pPr>
        <w:pStyle w:val="SourceText"/>
      </w:pPr>
      <w:r>
        <w:t>[0802b01] 本曰。此識有二種義。能攝一切法。生一切法。云何為二。一者覺義。二者不覺義。</w:t>
      </w:r>
    </w:p>
    <w:p>
      <w:pPr>
        <w:spacing w:before="40" w:after="40"/>
      </w:pPr>
      <w:r>
        <w:rPr>
          <w:b/>
        </w:rPr>
        <w:t>한국어 직역</w:t>
      </w:r>
    </w:p>
    <w:p>
      <w:pPr>
        <w:pStyle w:val="TranslationText"/>
      </w:pPr>
      <w:r>
        <w:t>본론에서 말한다. “이 식에는 두 가지 뜻이 있어, 일체법을 포섭할 수 있고, 일체법을 낳을 수 있다. 무엇이 둘인가? 첫째는 각(覺)의 뜻이고, 둘째는 불각(不覺)의 뜻이다.”</w:t>
      </w:r>
    </w:p>
    <w:p>
      <w:pPr>
        <w:pStyle w:val="Heading2"/>
      </w:pPr>
      <w:r>
        <w:t>문단 166  ·  [0802b03]</w:t>
      </w:r>
    </w:p>
    <w:p>
      <w:pPr>
        <w:spacing w:before="40" w:after="40"/>
      </w:pPr>
      <w:r>
        <w:rPr>
          <w:b/>
        </w:rPr>
        <w:t>원문</w:t>
      </w:r>
    </w:p>
    <w:p>
      <w:pPr>
        <w:pStyle w:val="SourceText"/>
      </w:pPr>
      <w:r>
        <w:t>[0802b03] 論曰。此總識攝生圓滿分門。謂總顯示大識殊勝圓滿相故。此義云何。所謂具足二種圓滿故。一功德圓滿。謂覺義字句。能攝一切無量無邊。過於恒沙。不離不斷諸功德故。能生一切無量無邊。過於恒沙。不離不斷諸功德故。二過患圓滿。謂不覺義字句。能攝一切無量無邊。過於恒沙。若離若脫諸過患故。能生一切無量無邊。過於恒沙。若離若脫諸過患故。如是種種攝生熏習差別之相。至彼別相決擇分中。分明顯示。</w:t>
      </w:r>
    </w:p>
    <w:p>
      <w:pPr>
        <w:spacing w:before="40" w:after="40"/>
      </w:pPr>
      <w:r>
        <w:rPr>
          <w:b/>
        </w:rPr>
        <w:t>한국어 직역</w:t>
      </w:r>
    </w:p>
    <w:p>
      <w:pPr>
        <w:pStyle w:val="TranslationText"/>
      </w:pPr>
      <w:r>
        <w:t>논하여 말한다. 이는 총식섭생원만분문(總識攝生圓滿分門)이다. 곧 대식(大識)의 수승하고 원만한 모습을 총괄하여 드러내 보이는 것이다. 이 뜻은 무엇인가? 이른바 두 가지 원만을 갖추었기 때문이다. 첫째는 공덕원만(功德圓滿)이다. 곧 ‘각의 뜻’이라는 글귀는, 일체의 무량무변하고, 항하의 모래보다도 많은, 떠나지 않고 끊어지지 않는 모든 공덕을 포섭할 수 있기 때문이다. 일체의 무량무변하고, 항하의 모래보다도 많은, 떠나지 않고 끊어지지 않는 모든 공덕을 낳을 수 있기 때문이다. 둘째는 과환원만(過患圓滿)이다. 곧 ‘불각의 뜻’이라는 글귀는, 일체의 무량무변하고, 항하의 모래보다도 많은, 혹 떠나고 혹 벗어나는 모든 과환을 포섭할 수 있기 때문이다. 일체의 무량무변하고, 항하의 모래보다도 많은, 혹 떠나고 혹 벗어나는 모든 과환을 낳을 수 있기 때문이다. 이와 같은 갖가지 포섭·생성·훈습의 차별상은, 저 별상결택분(別相決擇分)에 이르면, 분명히 드러내 보일 것이다.</w:t>
      </w:r>
    </w:p>
    <w:p>
      <w:pPr>
        <w:pStyle w:val="EditorialNote"/>
      </w:pPr>
      <w:r>
        <w:t>교감·번역 메모 | [용어] 과문명은 구조 보존을 위해 한자음을 병기하였다.</w:t>
      </w:r>
    </w:p>
    <w:p>
      <w:pPr>
        <w:pStyle w:val="EditorialNote"/>
      </w:pPr>
      <w:r>
        <w:t>교감·번역 메모 | [구문·의미 불확실] `若離若脫諸過患`은 ‘떠나야 할/벗어나야 할 과환’으로도 읽을 수 있으나, 원문의 조건·병렬 형태를 보존하여 직역하였다.</w:t>
      </w:r>
    </w:p>
    <w:p>
      <w:pPr>
        <w:pStyle w:val="EditorialNote"/>
      </w:pPr>
      <w:r>
        <w:t>교감·번역 메모 | [구문·의미 불확실] 앞 구절과 같은 구조이다. ‘과환을 낳는다’는 표현이 교리적으로 난해하지만 원문 `能生`을 임의로 바꾸지 않았다.</w:t>
      </w:r>
    </w:p>
    <w:p>
      <w:pPr>
        <w:pStyle w:val="Heading2"/>
      </w:pPr>
      <w:r>
        <w:t>문단 167  ·  [0802b12]</w:t>
      </w:r>
    </w:p>
    <w:p>
      <w:pPr>
        <w:spacing w:before="40" w:after="40"/>
      </w:pPr>
      <w:r>
        <w:rPr>
          <w:b/>
        </w:rPr>
        <w:t>원문</w:t>
      </w:r>
    </w:p>
    <w:p>
      <w:pPr>
        <w:pStyle w:val="SourceText"/>
      </w:pPr>
      <w:r>
        <w:t>[0802b12] [3]本曰。所言覺義者。謂心體離念。相離念相者。等虗空界。無所不遍。法界一相。即是如來平等法身。依此法身說名本覺。</w:t>
      </w:r>
    </w:p>
    <w:p>
      <w:pPr>
        <w:spacing w:before="40" w:after="40"/>
      </w:pPr>
      <w:r>
        <w:rPr>
          <w:b/>
        </w:rPr>
        <w:t>한국어 직역</w:t>
      </w:r>
    </w:p>
    <w:p>
      <w:pPr>
        <w:pStyle w:val="TranslationText"/>
      </w:pPr>
      <w:r>
        <w:t>[3]본에서 말한다. “각(覺)의 뜻이라고 말한 것은, 곧 마음의 체(體)가 생각[念]을 떠난다는 것이다. 생각의 모습을 떠난 그 모습은, 허공계와 같아서, 두루하지 않는 곳이 없으며, 법계가 한 모습이고, 곧 여래의 평등한 법신이다. 이 법신에 의거하여 본각(本覺)이라 이름한다.”</w:t>
      </w:r>
    </w:p>
    <w:p>
      <w:pPr>
        <w:pStyle w:val="EditorialNote"/>
      </w:pPr>
      <w:r>
        <w:t>교감·번역 메모 | [편집기호] 원문의 `[3]`을 그대로 보존하였다.</w:t>
      </w:r>
    </w:p>
    <w:p>
      <w:pPr>
        <w:pStyle w:val="Heading2"/>
      </w:pPr>
      <w:r>
        <w:t>문단 168  ·  [0802b15]</w:t>
      </w:r>
    </w:p>
    <w:p>
      <w:pPr>
        <w:spacing w:before="40" w:after="40"/>
      </w:pPr>
      <w:r>
        <w:rPr>
          <w:b/>
        </w:rPr>
        <w:t>원문</w:t>
      </w:r>
    </w:p>
    <w:p>
      <w:pPr>
        <w:pStyle w:val="SourceText"/>
      </w:pPr>
      <w:r>
        <w:t>[0802b15] 論曰。於此文中。即有二門。一略說本覺安立門。二略說始覺安立門。本覺門中[＊]即有二門。一清淨本覺門。本有法身。從無始來。具足圓滿。過恒沙德。常明淨故。二染淨本覺門。自性淨心。受無明熏。流轉生死。無斷絕故。二略說始覺門有二門。一清淨始覺門。無漏性智出離一切無量無明。不受一切無明熏故。二染淨始覺門。般若受無明熏。不能離故。如是諸覺皆智眷屬。當證何理。以為體分。謂性真如及虗空理。如是二理各有幾種。各有二種故。云何名為二種真如。一清淨真如。二染淨真如。虗空之理亦復如是。云何名為清淨真如。二種淨覺所證真如。離熏習故。云何名為染淨真如。二染淨覺所證真如。不離熏故。虗空之理亦復如是。以何義故。強名本覺。字事差別。其相云何。頌曰。</w:t>
        <w:br/>
        <w:t xml:space="preserve">　本覺各有十　　體雖同字事　　各各差別故</w:t>
        <w:br/>
        <w:t xml:space="preserve">　謂根[4]明等義</w:t>
      </w:r>
    </w:p>
    <w:p>
      <w:pPr>
        <w:spacing w:before="40" w:after="40"/>
      </w:pPr>
      <w:r>
        <w:rPr>
          <w:b/>
        </w:rPr>
        <w:t>한국어 직역</w:t>
      </w:r>
    </w:p>
    <w:p>
      <w:pPr>
        <w:pStyle w:val="TranslationText"/>
      </w:pPr>
      <w:r>
        <w:t>논하여 말한다. 이 글 가운데에는, 곧 두 문이 있다. 첫째는 본각을 간략히 설하여 세우는 문이다. 둘째는 시각을 간략히 설하여 세우는 문이다. 본각문 가운데에는 [＊] 또한 두 문이 있다. 첫째는 청정본각문(清淨本覺門)이다. 본래부터 있는 법신은, 무시 이래로, 두루 갖추어 원만하며, 항하의 모래보다 많은 공덕을 지니고, 항상 밝고 청정하기 때문이다. 둘째는 염정본각문(染淨本覺門)이다. 자성청정심은, 무명의 훈습을 받아, 생사에 유전하며, 끊어짐이 없기 때문이다. 둘째, 시각을 간략히 설하는 문에는 두 문이 있다. 첫째는 청정시각문(清淨始覺門)이다. 무루의 성지(性智)는 일체의 한량없는 무명에서 벗어나, 일체의 무명 훈습을 받지 않기 때문이다. 둘째는 염정시각문(染淨始覺門)이다. 반야는 무명의 훈습을 받아, 떠날 수 없기 때문이다. 이와 같은 모든 각(覺)은 모두 지혜의 권속이다. 어떠한 이치를 증득하여야, 체분(體分)으로 삼는가? 이른바 성진여(性真如)와 허공의 이치이다. 이와 같은 두 이치에는 각각 몇 종류가 있는가? 각각 두 종류가 있다. 무엇을 두 종류의 진여라 하는가? 첫째는 청정진여(清淨真如)이다. 둘째는 염정진여(染淨真如)이다. 허공의 이치도 또한 이와 같다. 무엇을 청정진여라 하는가? 두 청정각이 증득하는 진여로서, 훈습을 떠났기 때문이다. 무엇을 염정진여라 하는가? 두 염정각이 증득하는 진여로서, 훈습을 떠나지 않기 때문이다. 허공의 이치도 또한 이와 같다. 어떠한 뜻 때문에, 억지로 본각이라고 이름하는가? 자사(字事)의 차별은, 그 모습이 어떠한가? 게송으로 말한다.</w:t>
        <w:br/>
        <w:t xml:space="preserve">　“본각에는 각각 열 가지가 있으니, 체는 비록 같지만 자사(字事)는 각각 차별되기 때문이며,</w:t>
        <w:br/>
        <w:t xml:space="preserve">　이른바 근(根)·[4]명(明) 등의 뜻이다.”</w:t>
      </w:r>
    </w:p>
    <w:p>
      <w:pPr>
        <w:pStyle w:val="EditorialNote"/>
      </w:pPr>
      <w:r>
        <w:t>교감·번역 메모 | [편집기호] 원문의 `[＊]`를 그대로 보존하였다.</w:t>
      </w:r>
    </w:p>
    <w:p>
      <w:pPr>
        <w:pStyle w:val="EditorialNote"/>
      </w:pPr>
      <w:r>
        <w:t>교감·번역 메모 | [용어] `強名`은 문자 그대로 ‘억지로 이름하다’로 옮겼다. 개념을 가명(假名)으로 단정하지 않았다.</w:t>
      </w:r>
    </w:p>
    <w:p>
      <w:pPr>
        <w:pStyle w:val="EditorialNote"/>
      </w:pPr>
      <w:r>
        <w:t>교감·번역 메모 | [용어·의미 불확실] `字事`는 이하 반복되는 분류명이다. 의미를 하나로 확정하기 어려워 ‘자사(字事)’로 음역·병기하였다.</w:t>
      </w:r>
    </w:p>
    <w:p>
      <w:pPr>
        <w:pStyle w:val="EditorialNote"/>
      </w:pPr>
      <w:r>
        <w:t>교감·번역 메모 | [용어·의미 불확실] 게송의 `字事`도 같은 이유로 ‘자사(字事)’로 보존하였다.</w:t>
      </w:r>
    </w:p>
    <w:p>
      <w:pPr>
        <w:pStyle w:val="EditorialNote"/>
      </w:pPr>
      <w:r>
        <w:t>교감·번역 메모 | [편집기호] 원문의 `[4]`를 그대로 보존하였다.</w:t>
      </w:r>
    </w:p>
    <w:p>
      <w:pPr>
        <w:pStyle w:val="Heading2"/>
      </w:pPr>
      <w:r>
        <w:t>문단 169  ·  [0802c07]</w:t>
      </w:r>
    </w:p>
    <w:p>
      <w:pPr>
        <w:spacing w:before="40" w:after="40"/>
      </w:pPr>
      <w:r>
        <w:rPr>
          <w:b/>
        </w:rPr>
        <w:t>원문</w:t>
      </w:r>
    </w:p>
    <w:p>
      <w:pPr>
        <w:pStyle w:val="SourceText"/>
      </w:pPr>
      <w:r>
        <w:t>[0802c07] 論曰。本覺各十。云何十本。一根本事本。本有法身能善住一切功德。譬如樹根能善住持一切枝葉及華果等。不壞失故。二本字事本。本有法身從無始來自然性有。不始起故。三遠字事本。本有法身其有德時。重重久遠。無分界故。四自字事本。本有法身我自成我。非他自成我故。五體自事本。本有法身為諸枝德。作依止故。六性字事本。本有法身不轉之義。常建立故。七住字事本。本有法身住於無住無來。無去來故。八常字事本。本有法身決定實際。無流轉故。九堅字事本。本有法身遠離風相。堅固不動。若金剛故。十總字事本。本有法身廣大圓滿。無所不遍。為通體故。云何十覺。一鏡字事覺。薩般若慧清淨明白。無塵累故。二開字事覺。薩般若慧通達顯了。無障礙故。三一字事覺。薩般若慧獨尊獨一。無比量故。四離字事覺。薩般若慧自性解脫。出離一切種種縛故。五滿字事覺。薩般若慧具足無量種種功德。無所少故。六照字事覺。薩般若慧放大光明。遍照一切無量境界故。七察字事覺。薩般若慧常恒分明。無迷亂故。八顯字事覺。薩般若慧清淨體中淨品眷屬。悉現前故。九知字事覺。薩般若慧於一切法。無不窮故。十覺字事覺。薩般若慧所有功德。唯有覺照。無一一法。而非覺故。如是十種本覺字義。唯依一種大性法身。隨義異釋。據其自體。無別而已。此中所說二本覺中。當何本覺。謂清淨本覺。非染淨本覺。字義差別。其相云何。頌曰。</w:t>
        <w:br/>
        <w:t xml:space="preserve">　染淨本覺中　　或各有十義　　前說十事中</w:t>
        <w:br/>
        <w:t xml:space="preserve">　各有離性故</w:t>
      </w:r>
    </w:p>
    <w:p>
      <w:pPr>
        <w:spacing w:before="40" w:after="40"/>
      </w:pPr>
      <w:r>
        <w:rPr>
          <w:b/>
        </w:rPr>
        <w:t>한국어 직역</w:t>
      </w:r>
    </w:p>
    <w:p>
      <w:pPr>
        <w:pStyle w:val="TranslationText"/>
      </w:pPr>
      <w:r>
        <w:t>논하여 말한다. 본각에는 각각 열 가지가 있다. 무엇이 열 가지 ‘본(本)’인가? 첫째는 근자사본(根字事本)이다. 본래부터 있는 법신이 능히 일체의 공덕을 잘 머물게 하는 것은, 비유하면 나무뿌리가 능히 일체의 가지와 잎 및 꽃과 열매 등을 잘 머물러 지탱하게 하여, 무너지거나 잃어버리지 않게 하는 것과 같기 때문이다. 둘째는 본자사본(本字事本)이다. 본래부터 있는 법신은 무시 이래로 자연히 성품상 존재하여, 비로소 일어난 것이 아니기 때문이다. 셋째는 원자사본(遠字事本)이다. 본래부터 있는 법신이 그 공덕을 지닌 때는, 겹겹이 오래고 멀어서, 분계(分界)가 없기 때문이다. 넷째는 자자사본(自字事本)이다. 본래부터 있는 법신은 내가 스스로 나를 이루는 것이며, 다른 것이 스스로 나를 이루는 것이 아니기 때문이다. 다섯째는 체자사본(體自事本)이다. 본래부터 있는 법신이 모든 가지 공덕[枝德]에, 의지처가 되기 때문이다. 여섯째는 성자사본(性字事本)이다. 본래부터 있는 법신은 전변하지 않는다는 뜻을, 항상 성립시키기 때문이다. 일곱째는 주자사본(住字事本)이다. 본래부터 있는 법신은 무주(無住)와 무래(無來)에 머물러, 가고 옴이 없기 때문이다. 여덟째는 상자사본(常字事本)이다. 본래부터 있는 법신은 결정된 실제(實際)로서, 유전함이 없기 때문이다. 아홉째는 견자사본(堅字事本)이다. 본래부터 있는 법신은 바람의 모습을 멀리 떠나, 견고하여 움직이지 않으며, 금강과 같기 때문이다. 열째는 총자사본(總字事本)이다. 본래부터 있는 법신은 광대하고 원만하여, 두루하지 않는 곳이 없고, 공통된 체가 되기 때문이다. 무엇이 열 가지 ‘각(覺)’인가? 첫째는 경자사각(鏡字事覺)이다. 살반야혜(薩般若慧)는 청정하고 명백하여, 티끌의 얽힘이 없기 때문이다. 둘째는 개자사각(開字事覺)이다. 살반야혜는 통달하여 환히 드러나고, 장애가 없기 때문이다. 셋째는 일자사각(一字事覺)이다. 살반야혜는 홀로 높고 홀로 하나여서, 비교하거나 헤아릴 것이 없기 때문이다. 넷째는 이자사각(離字事覺)이다. 살반야혜는 자성으로 해탈하여, 일체의 갖가지 속박에서 벗어났기 때문이다. 다섯째는 만자사각(滿字事覺)이다. 살반야혜는 한량없는 갖가지 공덕을 구족하여, 모자라는 바가 없기 때문이다. 여섯째는 조자사각(照字事覺)이다. 살반야혜는 큰 광명을 놓아, 일체의 한량없는 경계를 두루 비추기 때문이다. 일곱째는 찰자사각(察字事覺)이다. 살반야혜는 항상 분명하여, 미혹하거나 어지러움이 없기 때문이다. 여덟째는 현자사각(顯字事覺)이다. 살반야혜의 청정한 체 가운데 청정한 품류의 권속이, 모두 현전하기 때문이다. 아홉째는 지자사각(知字事覺)이다. 살반야혜는 일체법에 대하여, 궁구하지 못하는 것이 없기 때문이다. 열째는 각자사각(覺字事覺)이다. 살반야혜가 지닌 공덕에는, 오직 각조(覺照)만이 있어서, 낱낱의 법 가운데 어느 하나도 각이 아닌 것이 없기 때문이다. 이와 같은 열 가지 본각의 글자 뜻은, 오직 한 종류의 대성법신(大性法身)에 의거하여, 뜻에 따라 달리 해석한 것이며, 그 자체의 체에 근거하면, 차별이 없을 뿐이다. 이 가운데에서 말한 두 본각 가운데, 어느 본각에 해당하는가? 곧 청정본각이다. 염정본각은 아니다. 글자 뜻의 차별은, 그 모습이 어떠한가? 게송으로 말한다.</w:t>
        <w:br/>
        <w:t xml:space="preserve">　“염정본각 가운데에는 혹 각각 열 가지 뜻이 있으니, 앞에서 말한 열 가지 사항 가운데,</w:t>
        <w:br/>
        <w:t xml:space="preserve">　각각 자성을 떠나는 뜻이 있기 때문이다.”</w:t>
      </w:r>
    </w:p>
    <w:p>
      <w:pPr>
        <w:pStyle w:val="EditorialNote"/>
      </w:pPr>
      <w:r>
        <w:t>교감·번역 메모 | [원문형태 주의] 항목명은 `體自事本`으로 되어 있어 그대로 옮겼다. 앞뒤의 `字事` 계열과 형태가 달라 교감 검토가 필요하다.</w:t>
      </w:r>
    </w:p>
    <w:p>
      <w:pPr>
        <w:pStyle w:val="EditorialNote"/>
      </w:pPr>
      <w:r>
        <w:t>교감·번역 메모 | [구문 불확실] `住於無住無來`의 병렬 경계가 분명하지 않아 원문 순서를 최대한 보존하였다.</w:t>
      </w:r>
    </w:p>
    <w:p>
      <w:pPr>
        <w:pStyle w:val="EditorialNote"/>
      </w:pPr>
      <w:r>
        <w:t>교감·번역 메모 | [구문] `若金剛故`의 `若`은 비유의 ‘~와 같다’로 옮겼다.</w:t>
      </w:r>
    </w:p>
    <w:p>
      <w:pPr>
        <w:pStyle w:val="EditorialNote"/>
      </w:pPr>
      <w:r>
        <w:t>교감·번역 메모 | [용어] `薩般若慧`는 음역 표기를 존중하여 ‘살반야혜’로 옮겼다. 대응 산스크리트어는 여기서 확정하지 않는다.</w:t>
      </w:r>
    </w:p>
    <w:p>
      <w:pPr>
        <w:pStyle w:val="EditorialNote"/>
      </w:pPr>
      <w:r>
        <w:t>교감·번역 메모 | [구두] 「無一一法。而非覺故」는 같은 위치표지 안의 해당 구절들를 연속하여 ‘어느 하나의 법도 각이 아닌 것이 없다’는 구조로 읽었다.</w:t>
      </w:r>
    </w:p>
    <w:p>
      <w:pPr>
        <w:pStyle w:val="EditorialNote"/>
      </w:pPr>
      <w:r>
        <w:t>교감·번역 메모 | [구문] `或各有十義`의 `或`을 삭제하지 않고 ‘혹 각각’으로 직역하였다.</w:t>
      </w:r>
    </w:p>
    <w:p>
      <w:pPr>
        <w:pStyle w:val="EditorialNote"/>
      </w:pPr>
      <w:r>
        <w:t>교감·번역 메모 | [용어] `離性`은 이하 문맥의 ‘자성을 지키지 않음’과 관련되는 기술어로 보아 ‘자성을 떠남’으로 직역하였다.</w:t>
      </w:r>
    </w:p>
    <w:p>
      <w:pPr>
        <w:pStyle w:val="Heading2"/>
      </w:pPr>
      <w:r>
        <w:t>문단 170  ·  [0803a11]</w:t>
      </w:r>
    </w:p>
    <w:p>
      <w:pPr>
        <w:spacing w:before="40" w:after="40"/>
      </w:pPr>
      <w:r>
        <w:rPr>
          <w:b/>
        </w:rPr>
        <w:t>원문</w:t>
      </w:r>
    </w:p>
    <w:p>
      <w:pPr>
        <w:pStyle w:val="SourceText"/>
      </w:pPr>
      <w:r>
        <w:t>[0803a11] 論曰。此本覺中或各有十。所以者何。前十義中各有不守自性義故。自可配屬。依向應知。如是二覺同耶異耶。非同同故。非異異故。以此義故。或同或異。或非是同。或非是異。是故皆是皆非而已。以何義故。強名始覺。字事差別。其相云何。頌曰。</w:t>
        <w:br/>
        <w:t xml:space="preserve">　從無始已來　　無有[1]或亂時　　今日始初覺</w:t>
        <w:br/>
        <w:t xml:space="preserve">　故名為始覺</w:t>
      </w:r>
    </w:p>
    <w:p>
      <w:pPr>
        <w:spacing w:before="40" w:after="40"/>
      </w:pPr>
      <w:r>
        <w:rPr>
          <w:b/>
        </w:rPr>
        <w:t>한국어 직역</w:t>
      </w:r>
    </w:p>
    <w:p>
      <w:pPr>
        <w:pStyle w:val="TranslationText"/>
      </w:pPr>
      <w:r>
        <w:t>논하여 말한다. 이 본각 가운데에는 혹 각각 열 가지가 있다. 무슨 까닭인가? 앞의 열 가지 뜻 가운데 각각 자기 성품을 지키지 않는 뜻이 있기 때문이다. 스스로 배속할 수 있으니, 앞의 내용에 의거하여 알아야 한다. 이와 같은 두 각은 같은가, 다른가? 같지 않으면서 같기 때문이며, 다르지 않으면서 다르기 때문이다. 이 뜻 때문에, 혹 같기도 하고 혹 다르기도 하며, 혹 같은 것이 아니기도 하고, 혹 다른 것이 아니기도 하다. 그러므로 모두 그러하면서 모두 아니라고 할 뿐이다. 어떠한 뜻 때문에, 억지로 시각(始覺)이라 이름하는가? 자사(字事)의 차별은, 그 모습이 어떠한가? 게송으로 말한다.</w:t>
        <w:br/>
        <w:t xml:space="preserve">　“무시 이래로 [1]혹란(或亂)한 때가 없었으나, 오늘 비로소 처음 깨달았으므로,</w:t>
        <w:br/>
        <w:t xml:space="preserve">　시각이라 이름한다.”</w:t>
      </w:r>
    </w:p>
    <w:p>
      <w:pPr>
        <w:pStyle w:val="EditorialNote"/>
      </w:pPr>
      <w:r>
        <w:t>교감·번역 메모 | [구문 불확실] `自可配屬`은 ‘스스로 배속할 수 있다’로 직역하였다. 무엇이 무엇에 배속되는지는 앞뒤 항목에 의존한다.</w:t>
      </w:r>
    </w:p>
    <w:p>
      <w:pPr>
        <w:pStyle w:val="EditorialNote"/>
      </w:pPr>
      <w:r>
        <w:t>교감·번역 메모 | [구문] `非同同故`와 다음 `非異異故`의 역설적 반복을 보존하였다.</w:t>
      </w:r>
    </w:p>
    <w:p>
      <w:pPr>
        <w:pStyle w:val="EditorialNote"/>
      </w:pPr>
      <w:r>
        <w:t>교감·번역 메모 | [구문·의미 불확실] `皆是皆非`의 역설적 표현을 원문대로 ‘모두 그러하면서 모두 아니다’로 옮겼다.</w:t>
      </w:r>
    </w:p>
    <w:p>
      <w:pPr>
        <w:pStyle w:val="EditorialNote"/>
      </w:pPr>
      <w:r>
        <w:t>교감·번역 메모 | [판독·교감 검토 필요] 원문은 `[1]或亂`이다. 문맥상 `惑亂` 가능성이 있으나 원문을 고치지 않고 ‘혹란(或亂)’으로 보존하였다.</w:t>
      </w:r>
    </w:p>
    <w:p>
      <w:pPr>
        <w:pStyle w:val="Heading2"/>
      </w:pPr>
      <w:r>
        <w:t>문단 171  ·  [0803a18]</w:t>
      </w:r>
    </w:p>
    <w:p>
      <w:pPr>
        <w:spacing w:before="40" w:after="40"/>
      </w:pPr>
      <w:r>
        <w:rPr>
          <w:b/>
        </w:rPr>
        <w:t>원문</w:t>
      </w:r>
    </w:p>
    <w:p>
      <w:pPr>
        <w:pStyle w:val="SourceText"/>
      </w:pPr>
      <w:r>
        <w:t>[0803a18] [2]論曰。從無始來。始覺般若。無惑亂時。而無惑時。今始初覺。故名始覺。如是始覺。前惑後覺。即非始覺。而無惑時理常今常初故。名為始覺。如是二始覺中。當何覺耶。謂清淨覺。非染淨覺。字義差別。其相云何。頌曰。</w:t>
        <w:br/>
        <w:t xml:space="preserve">　清淨始覺智　　不守自性故　　而能受染熏</w:t>
        <w:br/>
        <w:t xml:space="preserve">　故名染淨覺</w:t>
      </w:r>
    </w:p>
    <w:p>
      <w:pPr>
        <w:spacing w:before="40" w:after="40"/>
      </w:pPr>
      <w:r>
        <w:rPr>
          <w:b/>
        </w:rPr>
        <w:t>한국어 직역</w:t>
      </w:r>
    </w:p>
    <w:p>
      <w:pPr>
        <w:pStyle w:val="TranslationText"/>
      </w:pPr>
      <w:r>
        <w:t>[2] 논에서 말한다. 무시 이래로, 시각의 반야에는, 혹란한 때가 없었고, 또 미혹이 없던 때에, 지금 비로소 처음 깨달았으므로, 시각이라 이름한다. 이와 같은 시각이, 앞에는 미혹하고 뒤에 깨닫는 것이라면, 곧 시각이 아니며, 미혹이 없을 때에는 이치가 항상 지금이고 항상 처음이기 때문에, 시각이라 이름한다. 이와 같은 두 시각 가운데, 어느 각에 해당하는가? 곧 청정각이다. 염정각은 아니다. 글자 뜻의 차별은, 그 모습이 어떠한가? 게송으로 말한다.</w:t>
        <w:br/>
        <w:t xml:space="preserve">　“청정한 시각의 지혜는 자기 성품을 지키지 않기 때문에, 능히 염오의 훈습을 받을 수 있으므로,</w:t>
        <w:br/>
        <w:t xml:space="preserve">　염정각이라 이름한다.”</w:t>
      </w:r>
    </w:p>
    <w:p>
      <w:pPr>
        <w:pStyle w:val="EditorialNote"/>
      </w:pPr>
      <w:r>
        <w:t>교감·번역 메모 | [편집기호] 원문의 `[2]`를 보존하였다.</w:t>
      </w:r>
    </w:p>
    <w:p>
      <w:pPr>
        <w:pStyle w:val="EditorialNote"/>
      </w:pPr>
      <w:r>
        <w:t>교감·번역 메모 | [구문 불확실] `而無惑時`는 앞의 `無惑亂時`와 연결이 난해하여 어순을 유지해 직역하였다.</w:t>
      </w:r>
    </w:p>
    <w:p>
      <w:pPr>
        <w:pStyle w:val="EditorialNote"/>
      </w:pPr>
      <w:r>
        <w:t>교감·번역 메모 | [구문·의미 불확실] `而無惑時理常今常初故`는 구두와 수식 관계가 확정되기 어렵다. ‘이치가 항상 지금이고 항상 처음’으로 잠정 직역하였다.</w:t>
      </w:r>
    </w:p>
    <w:p>
      <w:pPr>
        <w:pStyle w:val="Heading2"/>
      </w:pPr>
      <w:r>
        <w:t>문단 172  ·  [0803b01]</w:t>
      </w:r>
    </w:p>
    <w:p>
      <w:pPr>
        <w:spacing w:before="40" w:after="40"/>
      </w:pPr>
      <w:r>
        <w:rPr>
          <w:b/>
        </w:rPr>
        <w:t>원문</w:t>
      </w:r>
    </w:p>
    <w:p>
      <w:pPr>
        <w:pStyle w:val="SourceText"/>
      </w:pPr>
      <w:r>
        <w:t>[0803b01] 論曰。清淨始覺。雖無惑時。而不守自性故。能受染熏。隨緣流轉。以此義故。是故名為染淨始覺。以何義故。強名真如。字事差別。其相云何。頌曰。</w:t>
        <w:br/>
        <w:t xml:space="preserve">　性真如理體　　平等平等一　　無有一多相</w:t>
        <w:br/>
        <w:t xml:space="preserve">　故名為真如</w:t>
      </w:r>
    </w:p>
    <w:p>
      <w:pPr>
        <w:spacing w:before="40" w:after="40"/>
      </w:pPr>
      <w:r>
        <w:rPr>
          <w:b/>
        </w:rPr>
        <w:t>한국어 직역</w:t>
      </w:r>
    </w:p>
    <w:p>
      <w:pPr>
        <w:pStyle w:val="TranslationText"/>
      </w:pPr>
      <w:r>
        <w:t>논하여 말한다. 청정시각은, 비록 미혹한 때가 없으나, 자기 성품을 지키지 않기 때문에, 능히 염오의 훈습을 받아, 인연을 따라 유전한다. 이 뜻 때문에, 그러므로 염정시각이라 이름한다. 어떠한 뜻 때문에, 억지로 진여(真如)라 이름하는가? 자사(字事)의 차별은, 그 모습이 어떠한가? 게송으로 말한다.</w:t>
        <w:br/>
        <w:t xml:space="preserve">　“성진여(性真如)의 이치와 체는 평등하고 평등하여 하나이며, 하나나 여럿이라는 모습이 없으므로,</w:t>
        <w:br/>
        <w:t xml:space="preserve">　진여라 이름한다.”</w:t>
      </w:r>
    </w:p>
    <w:p>
      <w:pPr>
        <w:pStyle w:val="Heading2"/>
      </w:pPr>
      <w:r>
        <w:t>문단 173  ·  [0803b06]</w:t>
      </w:r>
    </w:p>
    <w:p>
      <w:pPr>
        <w:spacing w:before="40" w:after="40"/>
      </w:pPr>
      <w:r>
        <w:rPr>
          <w:b/>
        </w:rPr>
        <w:t>원문</w:t>
      </w:r>
    </w:p>
    <w:p>
      <w:pPr>
        <w:pStyle w:val="SourceText"/>
      </w:pPr>
      <w:r>
        <w:t>[0803b06] 論曰。性真如理。平等平等。唯同一相。亦無一相。亦無多相。無一相故遠離同緣。無他相故遠離異緣。以此義故。名為真如。如是真如。二種淨智親所內證。復次真如各有十義。云何為十真。一根字事真。乃至第十總字事真。如是十真。十種本義相應俱有。不相捨離。是故同名表示而已。云何十如。一鏡字事如。乃至第十覺字事如。如是十如。十種覺義相應俱有。不相捨離。是故同名表示而已。所以者何。十種真理本有法身有德方便。十種如理。薩般若慧有覺方便。以此義故。更重言詞。作如是示。此中所說。二真如中當何真如。謂清淨真如。非染淨真如。染淨真如。字事差別。其相云何。頌曰。</w:t>
        <w:br/>
        <w:t xml:space="preserve">　清淨真如理　　不守自性故　　而能受染熏</w:t>
        <w:br/>
        <w:t xml:space="preserve">　名染淨真如</w:t>
      </w:r>
    </w:p>
    <w:p>
      <w:pPr>
        <w:spacing w:before="40" w:after="40"/>
      </w:pPr>
      <w:r>
        <w:rPr>
          <w:b/>
        </w:rPr>
        <w:t>한국어 직역</w:t>
      </w:r>
    </w:p>
    <w:p>
      <w:pPr>
        <w:pStyle w:val="TranslationText"/>
      </w:pPr>
      <w:r>
        <w:t>논하여 말한다. 성진여의 이치는, 평등하고 평등하여, 오직 동일한 한 모습이며, 또한 하나의 모습도 없고, 또한 여러 모습도 없다. 하나의 모습이 없기 때문에 동연(同緣)을 멀리 떠나고, 다른 모습이 없기 때문에 이연(異緣)을 멀리 떠난다. 이 뜻 때문에, 진여라 이름한다. 이와 같은 진여는, 두 종류의 청정한 지혜가 친히 내적으로 증득하는 것이다. 또 진여에는 각각 열 가지 뜻이 있다. 무엇이 열 가지 ‘진(真)’인가? 첫째는 근자사진(根字事真)이며, 내지 열째 총자사진(總字事真)이다. 이와 같은 열 가지 진은, 열 가지 ‘본(本)’의 뜻과 상응하여 함께 존재하고, 서로 버리거나 떠나지 않는다. 그러므로 같은 이름으로 표시할 뿐이다. 무엇이 열 가지 ‘여(如)’인가? 첫째는 경자사여(鏡字事如)이며, 내지 열째 각자사여(覺字事如)이다. 이와 같은 열 가지 여는, 열 가지 ‘각(覺)’의 뜻과 상응하여 함께 존재하고, 서로 버리거나 떠나지 않는다. 그러므로 같은 이름으로 표시할 뿐이다. 무슨 까닭인가? 열 가지 진리(真理)는 본래 있는 법신의 유덕(有德) 방편이고, 열 가지 여리(如理)는, 살반야혜의 유각(有覺) 방편이기 때문이다. 이 뜻 때문에, 다시 거듭 말을 하여, 이와 같이 나타내 보인 것이다. 이 가운데에서 설한, 두 진여 가운데 어느 진여에 해당하는가? 곧 청정진여이다. 염정진여는 아니다. 염정진여는, 자사(字事)의 차별이, 그 모습이 어떠한가? 게송으로 말한다.</w:t>
        <w:br/>
        <w:t xml:space="preserve">　“청정진여의 이치는 자기 성품을 지키지 않기 때문에 능히 염오의 훈습을 받을 수 있으므로,</w:t>
        <w:br/>
        <w:t xml:space="preserve">　염정진여라 이름한다.”</w:t>
      </w:r>
    </w:p>
    <w:p>
      <w:pPr>
        <w:pStyle w:val="EditorialNote"/>
      </w:pPr>
      <w:r>
        <w:t>교감·번역 메모 | [용어·의미 불확실] `同緣`은 여기서 ‘동연(同緣)’으로 보존하였다. 구체적 교학적 대응은 판본·문맥 추가 대조가 필요하다.</w:t>
      </w:r>
    </w:p>
    <w:p>
      <w:pPr>
        <w:pStyle w:val="EditorialNote"/>
      </w:pPr>
      <w:r>
        <w:t>교감·번역 메모 | [원문형태 주의] 원문은 `無他相`이다. 앞의 일·다(一多) 대립과의 관계상 다른 글자 가능성이 있어도 수정하지 않았다.</w:t>
      </w:r>
    </w:p>
    <w:p>
      <w:pPr>
        <w:pStyle w:val="EditorialNote"/>
      </w:pPr>
      <w:r>
        <w:t>교감·번역 메모 | [구문 불확실] `本有法身有德方便`의 내부 수식 관계가 압축되어 있어 ‘본래 있는 법신의 유덕 방편’으로 직역하였다.</w:t>
      </w:r>
    </w:p>
    <w:p>
      <w:pPr>
        <w:pStyle w:val="EditorialNote"/>
      </w:pPr>
      <w:r>
        <w:t>교감·번역 메모 | [용어·구문 불확실] `有覺方便`을 ‘유각(有覺) 방편’으로 보존하였다.</w:t>
      </w:r>
    </w:p>
    <w:p>
      <w:pPr>
        <w:pStyle w:val="Heading2"/>
      </w:pPr>
      <w:r>
        <w:t>문단 174  ·  [0803b20]</w:t>
      </w:r>
    </w:p>
    <w:p>
      <w:pPr>
        <w:spacing w:before="40" w:after="40"/>
      </w:pPr>
      <w:r>
        <w:rPr>
          <w:b/>
        </w:rPr>
        <w:t>원문</w:t>
      </w:r>
    </w:p>
    <w:p>
      <w:pPr>
        <w:pStyle w:val="SourceText"/>
      </w:pPr>
      <w:r>
        <w:t>[0803b20] 論曰。清淨真如理。從無始來。平等平等。自性清淨。不生不滅。亦無去來。亦無住處。而真如理性不守自性故。隨緣動轉。是故名為染淨真如。二染淨智親所內證。相應俱有。不相捨離。如是等義。觀前所說。比類應知。以何義故。強名虗空。[3]字事差別。其相云何。頌曰。</w:t>
        <w:br/>
        <w:t xml:space="preserve">　虗空有十義　　體雖同義事　　各各差別故</w:t>
        <w:br/>
        <w:t xml:space="preserve">　謂無礙等義</w:t>
      </w:r>
    </w:p>
    <w:p>
      <w:pPr>
        <w:spacing w:before="40" w:after="40"/>
      </w:pPr>
      <w:r>
        <w:rPr>
          <w:b/>
        </w:rPr>
        <w:t>한국어 직역</w:t>
      </w:r>
    </w:p>
    <w:p>
      <w:pPr>
        <w:pStyle w:val="TranslationText"/>
      </w:pPr>
      <w:r>
        <w:t>논하여 말한다. 청정진여의 이치는, 무시 이래로, 평등하고 평등하며, 자성이 청정하고, 생하지도 멸하지도 않으며, 또한 가거나 오지도 않고, 또한 머무는 곳도 없다. 그러나 진여 이치의 성품은 자기 성품을 지키지 않기 때문에, 인연을 따라 움직이고 전변한다. 그러므로 염정진여라 이름한다. 두 염정지(染淨智)가 친히 내적으로 증득하여, 서로 상응하여 함께 존재하고, 서로 버리거나 떠나지 않는다. 이와 같은 등의 뜻은, 앞에서 설한 것을 살펴, 유추하여 알아야 한다. 어떠한 뜻 때문에, 억지로 허공이라 이름하는가? [3] 자사(字事)의 차별은, 그 모습이 어떠한가? 게송으로 말한다.</w:t>
        <w:br/>
        <w:t xml:space="preserve">　“허공에는 열 가지 뜻이 있으니, 체는 비록 같지만 뜻과 사항이 각각 차별되기 때문이며,</w:t>
        <w:br/>
        <w:t xml:space="preserve">　이른바 무애(無礙) 등의 뜻이다.”</w:t>
      </w:r>
    </w:p>
    <w:p>
      <w:pPr>
        <w:pStyle w:val="EditorialNote"/>
      </w:pPr>
      <w:r>
        <w:t>교감·번역 메모 | [구문] `二染淨智`는 ‘두 염정지(染淨智)’로 읽었다.</w:t>
      </w:r>
    </w:p>
    <w:p>
      <w:pPr>
        <w:pStyle w:val="EditorialNote"/>
      </w:pPr>
      <w:r>
        <w:t>교감·번역 메모 | [편집기호] 원문의 `[3]`을 보존하였다.</w:t>
      </w:r>
    </w:p>
    <w:p>
      <w:pPr>
        <w:pStyle w:val="EditorialNote"/>
      </w:pPr>
      <w:r>
        <w:t>교감·번역 메모 | [구문·용어] `義事`를 ‘뜻과 사항’으로 직역하였다. 앞의 `字事`와 동일 개념인지 단정하지 않는다.</w:t>
      </w:r>
    </w:p>
    <w:p>
      <w:pPr>
        <w:pStyle w:val="Heading2"/>
      </w:pPr>
      <w:r>
        <w:t>문단 175  ·  [0803c04]</w:t>
      </w:r>
    </w:p>
    <w:p>
      <w:pPr>
        <w:spacing w:before="40" w:after="40"/>
      </w:pPr>
      <w:r>
        <w:rPr>
          <w:b/>
        </w:rPr>
        <w:t>원문</w:t>
      </w:r>
    </w:p>
    <w:p>
      <w:pPr>
        <w:pStyle w:val="SourceText"/>
      </w:pPr>
      <w:r>
        <w:t>[0803c04] 論曰。性虗空理有十種義。一無障礙義。諸色法中無障礙故。二周遍義。無所不至故。三平等義。無簡擇故。四廣大義。無分際故。五無相義。絕色相故。六清淨義。無塵累故。七不動義。無成壞故。八有空義。滅有量故。九空空義。離空著故。十無得義。不能執故。如是十事。義用差[4]別。捨離。二虗空中當何虗空。謂清淨虗空。非染淨虗空。染淨虗空。字事差別。其相云何。頌曰。</w:t>
        <w:br/>
        <w:t xml:space="preserve">　清淨虗空理　　不守自性故　　而能受染熏</w:t>
        <w:br/>
        <w:t xml:space="preserve">　名染淨虗空</w:t>
      </w:r>
    </w:p>
    <w:p>
      <w:pPr>
        <w:spacing w:before="40" w:after="40"/>
      </w:pPr>
      <w:r>
        <w:rPr>
          <w:b/>
        </w:rPr>
        <w:t>한국어 직역</w:t>
      </w:r>
    </w:p>
    <w:p>
      <w:pPr>
        <w:pStyle w:val="TranslationText"/>
      </w:pPr>
      <w:r>
        <w:t>논하여 말한다. 성허공(性虗空)의 이치에는 열 가지 뜻이 있다. 첫째는 장애가 없다는 뜻이다. 모든 색법 가운데에서 장애가 없기 때문이다. 둘째는 두루한다는 뜻이다. 이르지 않는 곳이 없기 때문이다. 셋째는 평등하다는 뜻이다. 가려 선택함이 없기 때문이다. 넷째는 광대하다는 뜻이다. 분제(分際)가 없기 때문이다. 다섯째는 무상(無相)의 뜻이다. 색의 모습을 끊어 떠났기 때문이다. 여섯째는 청정의 뜻이다. 티끌의 얽힘이 없기 때문이다. 일곱째는 부동(不動)의 뜻이다. 성립하고 무너짐이 없기 때문이다. 여덟째는 유공(有空)의 뜻이다. 유량(有量)을 소멸하기 때문이다. 아홉째는 공공(空空)의 뜻이다. 공에 대한 집착을 떠나기 때문이다. 열째는 무득(無得)의 뜻이다. 붙잡을 수 없기 때문이다. 이와 같은 열 가지 사항은, 뜻과 작용이 [4]차별되어, 서로 떨어져 있다. 두 허공 가운데 어느 허공에 해당하는가? 곧 청정허공이다. 염정허공은 아니다. 염정허공은, 자사(字事)의 차별이, 그 모습이 어떠한가? 게송으로 말한다.</w:t>
        <w:br/>
        <w:t xml:space="preserve">　“청정허공의 이치는 자기 성품을 지키지 않기 때문에 능히 염오의 훈습을 받을 수 있으므로,</w:t>
        <w:br/>
        <w:t xml:space="preserve">　염정허공이라 이름한다.”</w:t>
      </w:r>
    </w:p>
    <w:p>
      <w:pPr>
        <w:pStyle w:val="EditorialNote"/>
      </w:pPr>
      <w:r>
        <w:t>교감·번역 메모 | [용어·의미 불확실] `有空`은 기술어로 보아 ‘유공(有空)’이라 병기하였다.</w:t>
      </w:r>
    </w:p>
    <w:p>
      <w:pPr>
        <w:pStyle w:val="EditorialNote"/>
      </w:pPr>
      <w:r>
        <w:t>교감·번역 메모 | [의미 불확실] `滅有量`을 문자 그대로 ‘유량(有量)을 소멸한다’로 옮겼다.</w:t>
      </w:r>
    </w:p>
    <w:p>
      <w:pPr>
        <w:pStyle w:val="EditorialNote"/>
      </w:pPr>
      <w:r>
        <w:t>교감·번역 메모 | [용어] `空空`은 ‘공공(空空)’으로 병기하였다.</w:t>
      </w:r>
    </w:p>
    <w:p>
      <w:pPr>
        <w:pStyle w:val="EditorialNote"/>
      </w:pPr>
      <w:r>
        <w:t>교감·번역 메모 | [편집기호] 원문의 `[4]`를 보존하였다.</w:t>
      </w:r>
    </w:p>
    <w:p>
      <w:pPr>
        <w:pStyle w:val="EditorialNote"/>
      </w:pPr>
      <w:r>
        <w:t>교감·번역 메모 | [구문 불확실] 독립된 `捨離`를 앞 문장과 연결하여 ‘서로 떨어져 있다’로 옮겼다.</w:t>
      </w:r>
    </w:p>
    <w:p>
      <w:pPr>
        <w:pStyle w:val="Heading2"/>
      </w:pPr>
      <w:r>
        <w:t>문단 176  ·  [0803c14]</w:t>
      </w:r>
    </w:p>
    <w:p>
      <w:pPr>
        <w:spacing w:before="40" w:after="40"/>
      </w:pPr>
      <w:r>
        <w:rPr>
          <w:b/>
        </w:rPr>
        <w:t>원문</w:t>
      </w:r>
    </w:p>
    <w:p>
      <w:pPr>
        <w:pStyle w:val="SourceText"/>
      </w:pPr>
      <w:r>
        <w:t>[0803c14] 論曰。清淨虗空具足十德。亦無染相。亦無淨相。而虗空性不守自性故。能受染熏。隨緣流轉。是故名為染淨虗空。能熏所熏建立誹謗等種種門。至廣說分其理具顯。</w:t>
      </w:r>
    </w:p>
    <w:p>
      <w:pPr>
        <w:spacing w:before="40" w:after="40"/>
      </w:pPr>
      <w:r>
        <w:rPr>
          <w:b/>
        </w:rPr>
        <w:t>한국어 직역</w:t>
      </w:r>
    </w:p>
    <w:p>
      <w:pPr>
        <w:pStyle w:val="TranslationText"/>
      </w:pPr>
      <w:r>
        <w:t>논하여 말한다. 청정허공은 열 가지 덕을 갖추었고, 또한 염오의 모습도 없으며, 또한 청정의 모습도 없다. 그러나 허공의 성품은 자기 성품을 지키지 않기 때문에, 능히 염오의 훈습을 받아, 인연을 따라 유전한다. 그러므로 염정허공이라 이름한다. 능훈(能熏)과 소훈(所熏)의 건립·비방 등 갖가지 문은, 광설분(廣說分)에 이르면 그 이치가 모두 드러날 것이다.</w:t>
      </w:r>
    </w:p>
    <w:p>
      <w:pPr>
        <w:pStyle w:val="Heading2"/>
      </w:pPr>
      <w:r>
        <w:t>문단 177  ·  [0803c18]</w:t>
      </w:r>
    </w:p>
    <w:p>
      <w:pPr>
        <w:spacing w:before="40" w:after="40"/>
      </w:pPr>
      <w:r>
        <w:rPr>
          <w:b/>
        </w:rPr>
        <w:t>원문</w:t>
      </w:r>
    </w:p>
    <w:p>
      <w:pPr>
        <w:pStyle w:val="SourceText"/>
      </w:pPr>
      <w:r>
        <w:t>[0803c18] 已說字事門。次說隨釋門。所言覺義[5]者者。即是總句。從此已下皆是別句。總者通表一切覺故。別者各各差別說故。就別句中。先說清淨本覺清淨始覺。次說染淨本覺染淨始覺。如其次第說相可見。謂心體離念相者。即是清淨本覺。心謂即是自性清淨心。體謂即是本有法身體。如是心體即名本。覺。離念相者。即是顯示清淨之義。所謂遠離大無明念。故言離念。遠離四種無常之相。故言離相。過於恒沙煩惱眷屬。此五有為以有根本。是故舉本無。示末眷屬皆空。離念相者。即唱清淨本覺人辭。者即人故。等虗空界無所不遍者。如是覺者善證具足十種德義虗空理故。法界一相者。如是覺者於所證之真如法界。而共和合。一味一相無差別故。即是如來平等法身者。善證二種勝妙之理。清淨覺者。即是法身如來自性自體故。依此法身。說名本覺者。本有法身自性德中而作歸依。建立清淨本覺稱故。</w:t>
      </w:r>
    </w:p>
    <w:p>
      <w:pPr>
        <w:spacing w:before="40" w:after="40"/>
      </w:pPr>
      <w:r>
        <w:rPr>
          <w:b/>
        </w:rPr>
        <w:t>한국어 직역</w:t>
      </w:r>
    </w:p>
    <w:p>
      <w:pPr>
        <w:pStyle w:val="TranslationText"/>
      </w:pPr>
      <w:r>
        <w:t>이상 자사문(字事門)을 설하였다. 다음으로 수석문(隨釋門)을 설한다. ‘각의 뜻이라고 말한 것은[5]’이라는 것은, 곧 총구(總句)이다. 여기에서부터 아래는 모두 별구(別句)이다. ‘총’은 일체의 각을 통틀어 나타내기 때문이고, ‘별’은 각각 차별하여 설하기 때문이다. 별구 가운데 나아가면, 먼저 청정본각과 청정시각을 설하고, 다음으로 염정본각과 염정시각을 설한다. 그 차례대로 모습을 설한 것을 볼 수 있다. ‘마음의 체가 생각의 모습을 떠난다는 것’은, 곧 청정본각이다. ‘마음’은 곧 자성청정심을 말하고, ‘체’는 곧 본래 있는 법신의 체를 말한다. 이와 같은 마음의 체를 곧 ‘본’이라 이름하고, ‘각’이라 한다. ‘생각의 모습을 떠난다’는 것은, 곧 청정의 뜻을 드러내 보인 것이다. 이른바 큰 무명이라는 생각을 멀리 떠났으므로, ‘생각을 떠난다’고 말하고, 네 가지 무상의 모습을 멀리 떠났으므로, ‘모습을 떠난다’고 말한다. 항하의 모래보다 많은 번뇌의 권속을 넘어선다. 이 다섯 유위(有為)는 근본이 있기 때문에, 그러므로 근본의 없음을 들어, 말단의 권속도 모두 공함을 보인다. ‘생각의 모습을 떠난 자’라는 것은, 곧 청정본각이라는 사람을 부르는 말이다. ‘자(者)’는 곧 사람을 가리키기 때문이다. ‘허공계와 같아서 두루하지 않는 곳이 없다’는 것은, 이와 같은 각자(覺者)가 열 가지 덕의 뜻을 갖춘 허공의 이치를 잘 증득하기 때문이다. ‘법계가 한 모습이다’라는 것은, 이와 같은 각자가 증득한 진여법계와, 더불어 화합하여, 한 맛 한 모습으로 차별이 없기 때문이다. ‘곧 여래의 평등한 법신이다’라는 것은, 두 종류의 수승하고 미묘한 이치를 잘 증득한, 청정한 각자(覺者)가, 곧 법신여래의 자성 자체이기 때문이다. ‘이 법신에 의거하여, 본각이라 이름한다’라는 것은, 본래 있는 법신의 자성 공덕 가운데에 귀의처를 삼아, 청정본각이라는 명칭을 세우기 때문이다.</w:t>
      </w:r>
    </w:p>
    <w:p>
      <w:pPr>
        <w:pStyle w:val="EditorialNote"/>
      </w:pPr>
      <w:r>
        <w:t>교감·번역 메모 | [원문형태·편집기호 주의] 원문은 `所言覺義[5]者者`로 `者`가 중복되어 있다. 삭제하지 않고 번역에서 구조를 드러냈다.</w:t>
      </w:r>
    </w:p>
    <w:p>
      <w:pPr>
        <w:pStyle w:val="EditorialNote"/>
      </w:pPr>
      <w:r>
        <w:t>교감·번역 메모 | [분절] 원문이 같은 위치표지 안의 해당 구절 `即名本`과 같은 위치표지 안의 해당 구절 `覺`으로 분리되어 있어 번역도 두 구절 대응을 유지하였다.</w:t>
      </w:r>
    </w:p>
    <w:p>
      <w:pPr>
        <w:pStyle w:val="EditorialNote"/>
      </w:pPr>
      <w:r>
        <w:t>교감·번역 메모 | [구문 불확실] `此五有為以有根本`은 압축적이며 `以`의 기능이 불분명하다. ‘근본이 있기 때문에’로 잠정 직역하였다.</w:t>
      </w:r>
    </w:p>
    <w:p>
      <w:pPr>
        <w:pStyle w:val="EditorialNote"/>
      </w:pPr>
      <w:r>
        <w:t>교감·번역 메모 | [용어·구문 불확실] `唱清淨本覺人辭`를 문자적으로 ‘청정본각이라는 사람을 부르는 말’로 옮겼다.</w:t>
      </w:r>
    </w:p>
    <w:p>
      <w:pPr>
        <w:pStyle w:val="EditorialNote"/>
      </w:pPr>
      <w:r>
        <w:t>교감·번역 메모 | [구문] 원문 스스로 `者即人故`라 설명하므로 이를 그대로 반영하였다.</w:t>
      </w:r>
    </w:p>
    <w:p>
      <w:pPr>
        <w:pStyle w:val="Heading2"/>
      </w:pPr>
      <w:r>
        <w:t>문단 178  ·  [0804a11]</w:t>
      </w:r>
    </w:p>
    <w:p>
      <w:pPr>
        <w:spacing w:before="40" w:after="40"/>
      </w:pPr>
      <w:r>
        <w:rPr>
          <w:b/>
        </w:rPr>
        <w:t>원문</w:t>
      </w:r>
    </w:p>
    <w:p>
      <w:pPr>
        <w:pStyle w:val="SourceText"/>
      </w:pPr>
      <w:r>
        <w:t>[0804a11] 本曰。何以故。本覺義者。對始覺義說。以始覺者。即同本覺。</w:t>
      </w:r>
    </w:p>
    <w:p>
      <w:pPr>
        <w:spacing w:before="40" w:after="40"/>
      </w:pPr>
      <w:r>
        <w:rPr>
          <w:b/>
        </w:rPr>
        <w:t>한국어 직역</w:t>
      </w:r>
    </w:p>
    <w:p>
      <w:pPr>
        <w:pStyle w:val="TranslationText"/>
      </w:pPr>
      <w:r>
        <w:t>본론에서 말한다. “무슨 까닭인가? 본각의 뜻이라는 것은, 시각의 뜻에 상대하여 설한 것이다. 시각이라는 것은, 곧 본각과 같기 때문이다.”</w:t>
      </w:r>
    </w:p>
    <w:p>
      <w:pPr>
        <w:pStyle w:val="Heading2"/>
      </w:pPr>
      <w:r>
        <w:t>문단 179  ·  [0804a13]</w:t>
      </w:r>
    </w:p>
    <w:p>
      <w:pPr>
        <w:spacing w:before="40" w:after="40"/>
      </w:pPr>
      <w:r>
        <w:rPr>
          <w:b/>
        </w:rPr>
        <w:t>원문</w:t>
      </w:r>
    </w:p>
    <w:p>
      <w:pPr>
        <w:pStyle w:val="SourceText"/>
      </w:pPr>
      <w:r>
        <w:t>[0804a13] 論曰。此說清淨始覺。何以故者。即請問辭。為欲建立清淨始覺。作如是請。問相云何。謂有眾生作如是難。本有法身從本已來具足無量性之功德。常恒明常。常恒自在。依此義故名為本覺者。如是本覺者。於何時中。何因緣故。具足一切無量功德。名本覺耶。若作是說。此本覺者有大智力。能善斷除一切過患。具足圓滿諸功德者。即此本覺前惑後覺。非本覺明。即此功德不斷已前隱。斷已後顯。非自性明。豈惑覺隱顯。本有之義而得成立。若作是說。常斷更不斷。常具足更不具足。是故應有本斷本德者。此義亦不成立。無功德過故。謂一切障。從本斷說。更不待斷。一切功德。從本具足。更不待具足。覺者即是始覺。非彼本覺。是故般若波羅蜜經說。若覺者是始覺。若不覺者即是無明。若離此二者。即名本覺。以何義故作如是說。本有法身自性德中。而作歸依說名本覺。故言何以故。本覺義者對始覺說者。直決彼疑。謂馬鳴師自通而言。清淨本覺。從本已來不生不滅。非建立有。非誹謗無。或非過患。或非功德。言語道絕。心行處滅。而有言說。具足圓滿。過於恒沙無量性德。名曰本覺者。當知從無始來。而有清淨始覺。發大智力。發大定力。於一切時。於一切處。常恒對治。過於恒沙無量無邊過患之海。具足圓滿。過於恒沙無量無邊功德淨品。對此清淨始覺者故。立彼清淨本覺之稱。以始覺者即同本覺者。作其所由。謂以自然始覺與彼本覺同故。得對始覺示本覺故。如是二覺熏習差別。其相云何。頌曰。</w:t>
        <w:br/>
        <w:t xml:space="preserve">　清淨本始覺　　從無始已來　　遠離一切染</w:t>
        <w:br/>
        <w:t xml:space="preserve">　湛明若虗空　　是故此門中　　無能熏染法</w:t>
        <w:br/>
        <w:t xml:space="preserve">　無所熏淨法　　唯有自家德</w:t>
      </w:r>
    </w:p>
    <w:p>
      <w:pPr>
        <w:spacing w:before="40" w:after="40"/>
      </w:pPr>
      <w:r>
        <w:rPr>
          <w:b/>
        </w:rPr>
        <w:t>한국어 직역</w:t>
      </w:r>
    </w:p>
    <w:p>
      <w:pPr>
        <w:pStyle w:val="TranslationText"/>
      </w:pPr>
      <w:r>
        <w:t>논하여 말한다. 이는 청정시각을 설한 것이다. ‘무슨 까닭인가?’라는 것은, 곧 물음을 청하는 말이다. 청정시각을 세우고자 하여, 이와 같이 묻는다. 질문의 모습은 어떠한가? 어떤 중생이 이와 같은 논난을 제기한다고 하자. 본래 있는 법신은 본래부터 한량없는 성품의 공덕을 갖추었고, 항상 밝고 항상하며, 항상 자재하다. 이 뜻에 의거하여 본각이라 이름한다면, 이와 같은 본각은, 어느 때에, 무슨 인연 때문에, 일체의 한량없는 공덕을 갖추어, 본각이라 이름하는가? 만약 이렇게 말하여, 이 본각에 큰 지혜의 힘이 있어서, 능히 일체의 과환을 잘 끊어 없애고, 모든 공덕을 구족하고 원만하게 한다고 한다면, 곧 이 본각은 앞에는 미혹하고 뒤에는 깨닫는 것이어서, 본각의 밝음이 아니며, 곧 이 공덕은 끊기 전에는 숨고, 끊은 뒤에는 드러나는 것이므로, 자성의 밝음이 아니다. 어찌 미혹과 깨달음, 숨음과 드러남으로써, 본래부터 있다는 뜻을 성립시킬 수 있겠는가? 만약 이렇게 말하여, 항상 끊어져 다시 끊을 것이 없고, 항상 구족하여 다시 구족할 것이 없다고 한다면, 그러므로 본래의 단절[本斷]과 본래의 공덕[本德]이 있어야 한다고 하겠지만, 이 뜻 또한 성립하지 않는다. 공덕이 없다는 과실이 있기 때문이다. 곧 일체의 장애가, 본래부터 끊어졌다고 말한다면, 다시 끊기를 기다리지 않고, 일체의 공덕이, 본래부터 구족했다고 한다면, 다시 구족하기를 기다리지 않는다. 깨닫는 자는 곧 시각이지, 저 본각이 아니다. 그러므로 반야바라밀계경(般若波羅蜜契經)에서 설하였다. “만약 깨닫는 자라면 이는 시각이고, 만약 깨닫지 못하는 자라면 곧 무명이며, 만약 이 둘을 떠난다면, 곧 본각이라 이름한다.” 어떠한 뜻 때문에 이와 같이 설하는가? 본래 있는 법신의 자성 공덕 가운데에, 귀의처를 삼아 본각이라 이름하기 때문이다. 그러므로 ‘무슨 까닭인가?’라고 말한 것이다. ‘본각의 뜻이라는 것은 시각에 상대하여 설한 것이다’라는 것은, 바로 저 의심을 판정하여 해결한 것이다. 곧 마명 논사가 스스로 해명하여 말한다. 청정본각은, 본래부터 생하지도 멸하지도 않으며, 유(有)를 세우는 것도 아니고, 무(無)를 비방하는 것도 아니며, 혹 과환도 아니고, 혹 공덕도 아니다. 언어의 길이 끊어지고, 마음의 작용이 미치는 곳도 소멸한다. 그런데도 말로, 구족하고 원만하며, 항하의 모래보다 많은 한량없는 성덕(性德)을 갖추었다고 하여, 본각이라 이름한다면, 마땅히 알아야 한다. 무시 이래로, 청정시각이 있어서, 큰 지혜의 힘을 일으키고, 큰 선정의 힘을 일으켜, 모든 때에, 모든 곳에서, 항상 대치하여, 항하의 모래보다 많은 한량없고 끝없는 과환의 바다를 다스리고, 구족하고 원만하게, 항하의 모래보다 많은 한량없고 끝없는 공덕의 청정한 품류를 갖춘다. 이 청정시각에 상대하기 때문에, 저 청정본각이라는 명칭을 세운 것이다. ‘시각이라는 것은 곧 본각과 같다’라는 것은, 그 까닭을 밝힌 것이다. 곧 자연의 시각이 저 본각과 같기 때문에, 시각에 상대하여 본각을 나타낼 수 있기 때문이다. 이와 같은 두 각의 훈습 차별은, 그 모습이 어떠한가? 게송으로 말한다.</w:t>
        <w:br/>
        <w:t xml:space="preserve">　“청정한 본각과 시각은 무시 이래로 일체의 염오를 멀리 떠나,</w:t>
        <w:br/>
        <w:t xml:space="preserve">　맑고 밝기가 허공과 같다. 그러므로 이 문 가운데에는 능히 염오시키는 훈법도 없고,</w:t>
        <w:br/>
        <w:t xml:space="preserve">　청정을 훈습받는 법도 없으며, 오직 자기 집안의 공덕만 있다.”</w:t>
      </w:r>
    </w:p>
    <w:p>
      <w:pPr>
        <w:pStyle w:val="EditorialNote"/>
      </w:pPr>
      <w:r>
        <w:t>교감·번역 메모 | [원문형태·의미 불확실] `常恒明常`은 중복·오자 가능성이 있으나 수정하지 않고 ‘항상 밝고 항상하다’로 직역하였다.</w:t>
      </w:r>
    </w:p>
    <w:p>
      <w:pPr>
        <w:pStyle w:val="EditorialNote"/>
      </w:pPr>
      <w:r>
        <w:t>교감·번역 메모 | [구문·의미 불확실] `非本覺明`은 ‘본각의 밝음이 아니다’로 읽었다. `明`의 문법적 기능은 판본 대조가 필요하다.</w:t>
      </w:r>
    </w:p>
    <w:p>
      <w:pPr>
        <w:pStyle w:val="EditorialNote"/>
      </w:pPr>
      <w:r>
        <w:t>교감·번역 메모 | [용어] `本斷本德`은 압축된 대구를 보존해 ‘본래의 단절[本斷]·본래의 공덕[本德]’으로 옮겼다.</w:t>
      </w:r>
    </w:p>
    <w:p>
      <w:pPr>
        <w:pStyle w:val="EditorialNote"/>
      </w:pPr>
      <w:r>
        <w:t>교감·번역 메모 | [구문] `無功德過`를 ‘공덕이 없다는 과실’로 직역하였다.</w:t>
      </w:r>
    </w:p>
    <w:p>
      <w:pPr>
        <w:pStyle w:val="EditorialNote"/>
      </w:pPr>
      <w:r>
        <w:t>교감·번역 메모 | [구문] `或非過患`과 다음 `或非功德`의 `或`을 삭제하지 않고 각각 ‘혹’으로 보존하였다.</w:t>
      </w:r>
    </w:p>
    <w:p>
      <w:pPr>
        <w:pStyle w:val="EditorialNote"/>
      </w:pPr>
      <w:r>
        <w:t>교감·번역 메모 | [용어] `言語道絕`은 불교 문헌의 정형구이지만 해설을 덧붙이지 않고 문자적으로 옮겼다.</w:t>
      </w:r>
    </w:p>
    <w:p>
      <w:pPr>
        <w:pStyle w:val="EditorialNote"/>
      </w:pPr>
      <w:r>
        <w:t>교감·번역 메모 | [용어] `心行處滅`도 정형구이나 원문 범위를 넘는 교리적 설명은 붙이지 않았다.</w:t>
      </w:r>
    </w:p>
    <w:p>
      <w:pPr>
        <w:pStyle w:val="EditorialNote"/>
      </w:pPr>
      <w:r>
        <w:t>교감·번역 메모 | [게송] 같은 위치표지 안의 해당 구절들는 하나의 게송을 세 세부 단위로 나눈 것이다. 각 단위의 대응을 유지하였다.</w:t>
      </w:r>
    </w:p>
    <w:p>
      <w:pPr>
        <w:pStyle w:val="Heading2"/>
      </w:pPr>
      <w:r>
        <w:t>문단 180  ·  [0804b19]</w:t>
      </w:r>
    </w:p>
    <w:p>
      <w:pPr>
        <w:spacing w:before="40" w:after="40"/>
      </w:pPr>
      <w:r>
        <w:rPr>
          <w:b/>
        </w:rPr>
        <w:t>원문</w:t>
      </w:r>
    </w:p>
    <w:p>
      <w:pPr>
        <w:pStyle w:val="SourceText"/>
      </w:pPr>
      <w:r>
        <w:t>[0804b19] 論曰。如是二覺無有能熏所熏差別。唯有自家真實功德故。此門中不應建立能熏所熏。若如是者。於此門中。有何熏義。所謂有熏。染法淨法不相待成。所謂即是具足轉熏。此熏云何。謂白白故。三身本有契經云。本有本覺。本有始覺。唯有德熏。無患德熏。唯有滿轉。無分轉事故。</w:t>
      </w:r>
    </w:p>
    <w:p>
      <w:pPr>
        <w:spacing w:before="40" w:after="40"/>
      </w:pPr>
      <w:r>
        <w:rPr>
          <w:b/>
        </w:rPr>
        <w:t>한국어 직역</w:t>
      </w:r>
    </w:p>
    <w:p>
      <w:pPr>
        <w:pStyle w:val="TranslationText"/>
      </w:pPr>
      <w:r>
        <w:t>논하여 말한다. 이와 같은 두 각에는 능훈과 소훈의 차별이 없고, 오직 자기의 진실한 공덕만 있기 때문이다. 이 문 가운데에서는 능훈과 소훈을 세워서는 안 된다. 만약 이와 같다면, 이 문 가운데에는, 어떠한 훈습의 뜻이 있는가? 이른바 훈습은 있다. 염법과 정법이 서로 기다려 성립하는 것은 아니다. 이른바 곧 구족전훈(具足轉熏)이다. 이 훈습은 어떠한가? 이른바 백백(白白)이기 때문이다. 삼신본유계경(三身本有契經)에서 말한다. “본래 본각이 있고, 본래 시각이 있으며, 오직 덕훈(德熏)만 있고, 무환덕훈(無患德熏)이며, 오직 만전(滿轉)만 있고, 분전(分轉)의 일은 없다.”</w:t>
      </w:r>
    </w:p>
    <w:p>
      <w:pPr>
        <w:pStyle w:val="EditorialNote"/>
      </w:pPr>
      <w:r>
        <w:t>교감·번역 메모 | [구문] `不相待成`은 ‘서로 기다려 성립하지 않는다’로 직역하였다. ‘상호 의존하지 않는다’는 의역은 본문에 넣지 않았다.</w:t>
      </w:r>
    </w:p>
    <w:p>
      <w:pPr>
        <w:pStyle w:val="EditorialNote"/>
      </w:pPr>
      <w:r>
        <w:t>교감·번역 메모 | [용어·의미 불확실] `具足轉熏`은 기술어로 보아 ‘구족전훈(具足轉熏)’으로 보존하였다.</w:t>
      </w:r>
    </w:p>
    <w:p>
      <w:pPr>
        <w:pStyle w:val="EditorialNote"/>
      </w:pPr>
      <w:r>
        <w:t>교감·번역 메모 | [용어·의미 불확실] `白白`의 정확한 교학적 의미를 확정하기 어려워 ‘백백(白白)’으로 병기하였다.</w:t>
      </w:r>
    </w:p>
    <w:p>
      <w:pPr>
        <w:pStyle w:val="EditorialNote"/>
      </w:pPr>
      <w:r>
        <w:t>교감·번역 메모 | [구문·의미 불확실] `無患德熏`의 내부 분절이 불명확하여 ‘무환덕훈(無患德熏)’으로 보존하였다. 앞의 `唯有德熏`과의 관계는 판본 대조가 필요하다.</w:t>
      </w:r>
    </w:p>
    <w:p>
      <w:pPr>
        <w:pStyle w:val="EditorialNote"/>
      </w:pPr>
      <w:r>
        <w:t>교감·번역 메모 | [용어] `滿轉`은 ‘만전(滿轉)’으로 보존하였다.</w:t>
      </w:r>
    </w:p>
    <w:p>
      <w:pPr>
        <w:pStyle w:val="EditorialNote"/>
      </w:pPr>
      <w:r>
        <w:t>교감·번역 메모 | [용어] `分轉`은 ‘분전(分轉)’으로 보존하였다.</w:t>
      </w:r>
    </w:p>
    <w:p>
      <w:pPr>
        <w:pStyle w:val="Heading2"/>
      </w:pPr>
      <w:r>
        <w:t>문단 181  ·  [0804c01]</w:t>
      </w:r>
    </w:p>
    <w:p>
      <w:pPr>
        <w:spacing w:before="40" w:after="40"/>
      </w:pPr>
      <w:r>
        <w:rPr>
          <w:b/>
        </w:rPr>
        <w:t>원문</w:t>
      </w:r>
    </w:p>
    <w:p>
      <w:pPr>
        <w:pStyle w:val="SourceText"/>
      </w:pPr>
      <w:r>
        <w:t>[0804c01] 本曰。始覺義者。依本覺故而有不覺。依不覺故說有始覺。</w:t>
      </w:r>
    </w:p>
    <w:p>
      <w:pPr>
        <w:spacing w:before="40" w:after="40"/>
      </w:pPr>
      <w:r>
        <w:rPr>
          <w:b/>
        </w:rPr>
        <w:t>한국어 직역</w:t>
      </w:r>
    </w:p>
    <w:p>
      <w:pPr>
        <w:pStyle w:val="TranslationText"/>
      </w:pPr>
      <w:r>
        <w:t>본론에서 말한다. “시각의 뜻이라는 것은, 본각에 의거하기 때문에 불각이 있고, 불각에 의거하기 때문에 시각이 있다고 설한다.”</w:t>
      </w:r>
    </w:p>
    <w:p>
      <w:pPr>
        <w:pStyle w:val="Heading2"/>
      </w:pPr>
      <w:r>
        <w:t>문단 182  ·  [0804c03]</w:t>
      </w:r>
    </w:p>
    <w:p>
      <w:pPr>
        <w:spacing w:before="40" w:after="40"/>
      </w:pPr>
      <w:r>
        <w:rPr>
          <w:b/>
        </w:rPr>
        <w:t>원문</w:t>
      </w:r>
    </w:p>
    <w:p>
      <w:pPr>
        <w:pStyle w:val="SourceText"/>
      </w:pPr>
      <w:r>
        <w:t>[0804c03] 論曰。此說離性二覺。所謂通示離性本始。依本覺故而有不覺者。即是離性本覺。依不覺故說有覺者。即是離性始覺。此義云何。本覺般若不守自性故。善受染熏彼諸染法。令得住止。即是本覺離性之義。始覺般若不守自性故。依諸染法。如今方起。被彼染誑故。即是始覺離性之義。始覺般若能斷諸障證諸功德。何故說言。始覺之智被染誑耶。於無過法立諸過患斷除障故。於無德法立諸功德。證得理故。若爾始覺於何時中而得離妄。極解脫道時。方得究竟離。於彼時中。到無念故。</w:t>
      </w:r>
    </w:p>
    <w:p>
      <w:pPr>
        <w:spacing w:before="40" w:after="40"/>
      </w:pPr>
      <w:r>
        <w:rPr>
          <w:b/>
        </w:rPr>
        <w:t>한국어 직역</w:t>
      </w:r>
    </w:p>
    <w:p>
      <w:pPr>
        <w:pStyle w:val="TranslationText"/>
      </w:pPr>
      <w:r>
        <w:t>논하여 말한다. 이는 이성(離性)의 두 각을 설한 것이다. 이른바 이성의 본각과 시각을 통틀어 보인 것이다. ‘본각에 의거하기 때문에 불각이 있다’라는 것은, 곧 이성본각(離性本覺)이다. ‘불각에 의거하기 때문에 각이 있다고 설한다’라는 것은, 곧 이성시각(離性始覺)이다. 이 뜻은 무엇인가? 본각의 반야가 자기 성품을 지키지 않기 때문에, 저 모든 염법의 훈습을 잘 받아, 그것들로 하여금 머물게 하니, 곧 이것이 본각의 이성(離性)의 뜻이다. 시각의 반야가 자기 성품을 지키지 않기 때문에, 모든 염법에 의거하여, 마치 지금 막 일어난 것처럼 되고, 저 염오에 속기 때문에, 곧 이것이 시각의 이성(離性)의 뜻이다. 시각의 반야는 능히 모든 장애를 끊고 모든 공덕을 증득한다. 그런데 무슨 까닭에, 시각의 지혜가 염오에 속는다고 말하는가? 과실이 없는 법에 모든 과환을 세워 장애를 끊어 없애기 때문이고, 공덕이 없는 법에 모든 공덕을 세워, 이치를 증득하기 때문이다. 그렇다면 시각은 어느 때에 망(妄)을 떠나는가? 극해탈도(極解脫道)의 때에, 비로소 구경에 떠날 수 있다. 그때에는, 무념(無念)에 이르기 때문이다.</w:t>
      </w:r>
    </w:p>
    <w:p>
      <w:pPr>
        <w:pStyle w:val="EditorialNote"/>
      </w:pPr>
      <w:r>
        <w:t>교감·번역 메모 | [원문형태 주의] 본문 같은 위치표지 안의 해당 구절은 `說有始覺`이라 하지만 해설 같은 위치표지 안의 해당 구절는 `說有覺者`로 되어 있다. 원문 차이를 그대로 보존하였다.</w:t>
      </w:r>
    </w:p>
    <w:p>
      <w:pPr>
        <w:pStyle w:val="EditorialNote"/>
      </w:pPr>
      <w:r>
        <w:t>교감·번역 메모 | [구문·의미 불확실] `於無過法立諸過患斷除障故`는 역설적인 설명이다. 문장 성분을 보충하지 않고 원문 관계를 직역하였다.</w:t>
      </w:r>
    </w:p>
    <w:p>
      <w:pPr>
        <w:pStyle w:val="EditorialNote"/>
      </w:pPr>
      <w:r>
        <w:t>교감·번역 메모 | [구문·의미 불확실] `於無德法立諸功德` 역시 앞 구절과 병렬되는 역설적 표현을 보존하였다.</w:t>
      </w:r>
    </w:p>
    <w:p>
      <w:pPr>
        <w:pStyle w:val="Heading2"/>
      </w:pPr>
      <w:r>
        <w:t>문단 183  ·  [0804c13]</w:t>
      </w:r>
    </w:p>
    <w:p>
      <w:pPr>
        <w:spacing w:before="40" w:after="40"/>
      </w:pPr>
      <w:r>
        <w:rPr>
          <w:b/>
        </w:rPr>
        <w:t>원문</w:t>
      </w:r>
    </w:p>
    <w:p>
      <w:pPr>
        <w:pStyle w:val="SourceText"/>
      </w:pPr>
      <w:r>
        <w:t>[0804c13] 本曰。又以覺心源故。名究竟覺。不覺心源故。非究竟覺。</w:t>
      </w:r>
    </w:p>
    <w:p>
      <w:pPr>
        <w:spacing w:before="40" w:after="40"/>
      </w:pPr>
      <w:r>
        <w:rPr>
          <w:b/>
        </w:rPr>
        <w:t>한국어 직역</w:t>
      </w:r>
    </w:p>
    <w:p>
      <w:pPr>
        <w:pStyle w:val="TranslationText"/>
      </w:pPr>
      <w:r>
        <w:t>본론에서 말한다. “또 마음의 근원을 깨닫기 때문에, 구경각(究竟覺)이라 이름하고, 마음의 근원을 깨닫지 못하기 때문에, 구경각이 아니다.”</w:t>
      </w:r>
    </w:p>
    <w:p>
      <w:pPr>
        <w:pStyle w:val="Heading2"/>
      </w:pPr>
      <w:r>
        <w:t>문단 184  ·  [0804c15]</w:t>
      </w:r>
    </w:p>
    <w:p>
      <w:pPr>
        <w:spacing w:before="40" w:after="40"/>
      </w:pPr>
      <w:r>
        <w:rPr>
          <w:b/>
        </w:rPr>
        <w:t>원문</w:t>
      </w:r>
    </w:p>
    <w:p>
      <w:pPr>
        <w:pStyle w:val="SourceText"/>
      </w:pPr>
      <w:r>
        <w:t>[0804c15] 論曰。滿分二事下當顯示。已說略說兩覺安立門。</w:t>
      </w:r>
    </w:p>
    <w:p>
      <w:pPr>
        <w:spacing w:before="40" w:after="40"/>
      </w:pPr>
      <w:r>
        <w:rPr>
          <w:b/>
        </w:rPr>
        <w:t>한국어 직역</w:t>
      </w:r>
    </w:p>
    <w:p>
      <w:pPr>
        <w:pStyle w:val="TranslationText"/>
      </w:pPr>
      <w:r>
        <w:t>논하여 말한다. 만(滿)과 분(分)의 두 사항은 아래에서 마땅히 드러내 보일 것이다. 이상 두 각을 간략히 설하여 세우는 문을 설하였다.</w:t>
      </w:r>
    </w:p>
    <w:p>
      <w:pPr>
        <w:pStyle w:val="EditorialNote"/>
      </w:pPr>
      <w:r>
        <w:t>교감·번역 메모 | [용어·의미 불확실] `滿分二事`는 ‘만(滿)과 분(分)의 두 사항’으로 직역하였다. 뒤 문맥에서 세부 뜻을 확인해야 한다.</w:t>
      </w:r>
    </w:p>
    <w:p>
      <w:pPr>
        <w:pStyle w:val="SmallMeta"/>
        <w:jc w:val="center"/>
      </w:pPr>
      <w:r>
        <w:t>釋摩訶衍論疏卷上末  |  『석마하연론소(釋摩訶衍論疏)』 권상 말.</w:t>
      </w:r>
    </w:p>
    <w:p>
      <w:pPr>
        <w:pStyle w:val="Heading2"/>
      </w:pPr>
      <w:r>
        <w:t>문단 185  ·  [0804c19]</w:t>
      </w:r>
    </w:p>
    <w:p>
      <w:pPr>
        <w:spacing w:before="40" w:after="40"/>
      </w:pPr>
      <w:r>
        <w:rPr>
          <w:b/>
        </w:rPr>
        <w:t>원문</w:t>
      </w:r>
    </w:p>
    <w:p>
      <w:pPr>
        <w:pStyle w:val="SourceText"/>
      </w:pPr>
      <w:r>
        <w:t>[0804c19] 卍云。佚失中卷本末。誠為可惜矣。</w:t>
      </w:r>
    </w:p>
    <w:p>
      <w:pPr>
        <w:spacing w:before="40" w:after="40"/>
      </w:pPr>
      <w:r>
        <w:rPr>
          <w:b/>
        </w:rPr>
        <w:t>한국어 직역</w:t>
      </w:r>
    </w:p>
    <w:p>
      <w:pPr>
        <w:pStyle w:val="TranslationText"/>
      </w:pPr>
      <w:r>
        <w:t>만(卍)에서 이른다. “중권의 본·말이 일실되었다. 참으로 애석하다.”</w:t>
      </w:r>
    </w:p>
    <w:p>
      <w:pPr>
        <w:pStyle w:val="EditorialNote"/>
      </w:pPr>
      <w:r>
        <w:t>교감·번역 메모 | [편집자 주기] `卍云`은 만속장경 계통의 편집자 주기로 보이며, 본문과 구별하여 옮겼다.</w:t>
      </w:r>
    </w:p>
    <w:p>
      <w:pPr>
        <w:pStyle w:val="EditorialNote"/>
      </w:pPr>
      <w:r>
        <w:t>교감·번역 메모 | [결락] 현 파일에는 중권 본·말이 실제로 결락되어 있다.</w:t>
      </w:r>
    </w:p>
    <w:p>
      <w:pPr>
        <w:pStyle w:val="EditorialNote"/>
      </w:pPr>
      <w:r>
        <w:rPr>
          <w:b/>
        </w:rPr>
        <w:t>편집 안내 | 이 위치에서 저본이 중권 본·말의 일실을 명시한다. 다음 현존 본문은 권하본 [0805a03]부터 이어진다.</w:t>
      </w:r>
    </w:p>
    <w:p>
      <w:r>
        <w:br w:type="page"/>
      </w:r>
    </w:p>
    <w:p>
      <w:pPr>
        <w:pStyle w:val="Heading1"/>
      </w:pPr>
      <w:r>
        <w:t>釋摩訶衍論疏卷下本</w:t>
      </w:r>
      <w:r>
        <w:t xml:space="preserve">  ·  『석마하연론소』 권하 본.</w:t>
      </w:r>
    </w:p>
    <w:p>
      <w:pPr>
        <w:pStyle w:val="Heading2"/>
      </w:pPr>
      <w:r>
        <w:t>문단 186  ·  [0805a03]</w:t>
      </w:r>
    </w:p>
    <w:p>
      <w:pPr>
        <w:spacing w:before="40" w:after="40"/>
      </w:pPr>
      <w:r>
        <w:rPr>
          <w:b/>
        </w:rPr>
        <w:t>원문</w:t>
      </w:r>
    </w:p>
    <w:p>
      <w:pPr>
        <w:pStyle w:val="SourceText"/>
      </w:pPr>
      <w:r>
        <w:t>[0805a03] [1]本曰。復次真如自體相者。</w:t>
      </w:r>
    </w:p>
    <w:p>
      <w:pPr>
        <w:spacing w:before="40" w:after="40"/>
      </w:pPr>
      <w:r>
        <w:rPr>
          <w:b/>
        </w:rPr>
        <w:t>한국어 직역</w:t>
      </w:r>
    </w:p>
    <w:p>
      <w:pPr>
        <w:pStyle w:val="TranslationText"/>
      </w:pPr>
      <w:r>
        <w:t>[1]본에서 말한다. “또 다음으로 진여의 자체와 상이라는 것은,”</w:t>
      </w:r>
    </w:p>
    <w:p>
      <w:pPr>
        <w:pStyle w:val="EditorialNote"/>
      </w:pPr>
      <w:r>
        <w:t>교감·번역 메모 | [편집기호] 원문의 `[1]`을(를) 그대로 보존하였다.</w:t>
      </w:r>
    </w:p>
    <w:p>
      <w:pPr>
        <w:pStyle w:val="Heading2"/>
      </w:pPr>
      <w:r>
        <w:t>문단 187  ·  [0805a04]</w:t>
      </w:r>
    </w:p>
    <w:p>
      <w:pPr>
        <w:spacing w:before="40" w:after="40"/>
      </w:pPr>
      <w:r>
        <w:rPr>
          <w:b/>
        </w:rPr>
        <w:t>원문</w:t>
      </w:r>
    </w:p>
    <w:p>
      <w:pPr>
        <w:pStyle w:val="SourceText"/>
      </w:pPr>
      <w:r>
        <w:t>[0805a04] 論曰。自此已下分明顯示生滅門中三種大義。自有三門。一顯示自體大義門。二顯示自相大義門。三顯示自用大義門。此即是初總標體相二義。自此已下別釋散說。</w:t>
      </w:r>
    </w:p>
    <w:p>
      <w:pPr>
        <w:spacing w:before="40" w:after="40"/>
      </w:pPr>
      <w:r>
        <w:rPr>
          <w:b/>
        </w:rPr>
        <w:t>한국어 직역</w:t>
      </w:r>
    </w:p>
    <w:p>
      <w:pPr>
        <w:pStyle w:val="TranslationText"/>
      </w:pPr>
      <w:r>
        <w:t>논하여 말한다. 여기서부터 아래에서는 생멸문 가운데 세 가지 대의(大義)를 분명하게 드러내 보인다. 자체로 세 문이 있다. 첫째, 자체대의(自體大義)를 드러내 보이는 문. 둘째, 자상대의(自相大義)를 드러내 보이는 문. 셋째, 자용대의(自用大義)를 드러내 보이는 문이다. 이것은 곧 처음에 체와 상의 두 뜻을 총괄하여 표방한 것이다. 여기서부터 아래에서는 별도로 풀어 흩어 설한다.</w:t>
      </w:r>
    </w:p>
    <w:p>
      <w:pPr>
        <w:pStyle w:val="Heading2"/>
      </w:pPr>
      <w:r>
        <w:t>문단 188  ·  [0805a08]</w:t>
      </w:r>
    </w:p>
    <w:p>
      <w:pPr>
        <w:spacing w:before="40" w:after="40"/>
      </w:pPr>
      <w:r>
        <w:rPr>
          <w:b/>
        </w:rPr>
        <w:t>원문</w:t>
      </w:r>
    </w:p>
    <w:p>
      <w:pPr>
        <w:pStyle w:val="SourceText"/>
      </w:pPr>
      <w:r>
        <w:t>[0805a08] 本曰。一切凡夫聲聞緣覺菩薩諸佛。無有增減。</w:t>
      </w:r>
    </w:p>
    <w:p>
      <w:pPr>
        <w:spacing w:before="40" w:after="40"/>
      </w:pPr>
      <w:r>
        <w:rPr>
          <w:b/>
        </w:rPr>
        <w:t>한국어 직역</w:t>
      </w:r>
    </w:p>
    <w:p>
      <w:pPr>
        <w:pStyle w:val="TranslationText"/>
      </w:pPr>
      <w:r>
        <w:t>본론에서 말한다. “일체의 범부·성문·연각·보살·제불은, 증가함도 감소함도 없다.”</w:t>
      </w:r>
    </w:p>
    <w:p>
      <w:pPr>
        <w:pStyle w:val="Heading2"/>
      </w:pPr>
      <w:r>
        <w:t>문단 189  ·  [0805a09]</w:t>
      </w:r>
    </w:p>
    <w:p>
      <w:pPr>
        <w:spacing w:before="40" w:after="40"/>
      </w:pPr>
      <w:r>
        <w:rPr>
          <w:b/>
        </w:rPr>
        <w:t>원문</w:t>
      </w:r>
    </w:p>
    <w:p>
      <w:pPr>
        <w:pStyle w:val="SourceText"/>
      </w:pPr>
      <w:r>
        <w:t>[0805a09] 論曰。初大義中即有二門。一人平等門。二時不轉門。此即初門。謂真如自體通於五人。平等平等。無差別故。云何名為五種假人。一凡夫。二聲聞。三緣覺。四菩薩。五如來。如是五名。人自是五。真自唯一。所以者何。真如自體無有增減。亦無大小。亦無有無。亦無中邊。亦無去來。從本已來。一自成一。同自作同。猒異捨別。唯一真故。是故諸法真如一相三昧契經云。[2]喻如金剛作五趣像。五人平等亦復如是。於諸人中。無有增減故。</w:t>
      </w:r>
    </w:p>
    <w:p>
      <w:pPr>
        <w:spacing w:before="40" w:after="40"/>
      </w:pPr>
      <w:r>
        <w:rPr>
          <w:b/>
        </w:rPr>
        <w:t>한국어 직역</w:t>
      </w:r>
    </w:p>
    <w:p>
      <w:pPr>
        <w:pStyle w:val="TranslationText"/>
      </w:pPr>
      <w:r>
        <w:t>논하여 말한다. 처음의 대의 가운데 곧 두 문이 있다. 첫째, 사람의 평등문. 둘째, 때에 따라 변하지 않는 문이다. 이것이 곧 첫째 문이다. 이른바 진여의 자체는 다섯 부류의 사람에게 두루 통하여, 평등하고 평등하여, 차별이 없기 때문이다. 무엇을 다섯 종류의 가인(假人)이라 이름하는가? 첫째, 범부. 둘째, 성문. 셋째, 연각. 넷째, 보살. 다섯째, 여래이다. 이와 같은 다섯 이름에서, 사람 자체는 다섯이지만, 진여 자체는 오직 하나이다. 그 까닭은 무엇인가? 진여의 자체에는 증가와 감소가 없고, 또한 크고 작음도 없으며, 또한 있음과 없음도 없고, 또한 가운데와 가장자리도 없으며, 또한 감과 옴도 없다. 본래부터, 하나인 자체가 하나를 이루고, 같음인 자체가 같음을 이루며, 다름을 싫어하고 차별을 버려, 오직 하나의 진여일 뿐이기 때문이다. 그러므로 『제법진여일상삼매계경(諸法真如一相三昧契經)』에서 이른다. “[2] 비유하면 금강으로 오취(五趣)의 형상을 만드는 것과 같으니, 다섯 사람의 평등도 또한 이와 같다. 모든 사람 가운데, 증가와 감소가 없기 때문이다.”</w:t>
      </w:r>
    </w:p>
    <w:p>
      <w:pPr>
        <w:pStyle w:val="EditorialNote"/>
      </w:pPr>
      <w:r>
        <w:t>교감·번역 메모 | [구문·의미 불확실] `一自成一。同自作同。猒異捨別`은 압축된 병렬구로, 원문의 반복 구조를 살려 직역하였다.</w:t>
      </w:r>
    </w:p>
    <w:p>
      <w:pPr>
        <w:pStyle w:val="EditorialNote"/>
      </w:pPr>
      <w:r>
        <w:t>교감·번역 메모 | [편집기호] 원문의 `[2]`을(를) 그대로 보존하였다.</w:t>
      </w:r>
    </w:p>
    <w:p>
      <w:pPr>
        <w:pStyle w:val="Heading2"/>
      </w:pPr>
      <w:r>
        <w:t>문단 190  ·  [0805a18]</w:t>
      </w:r>
    </w:p>
    <w:p>
      <w:pPr>
        <w:spacing w:before="40" w:after="40"/>
      </w:pPr>
      <w:r>
        <w:rPr>
          <w:b/>
        </w:rPr>
        <w:t>원문</w:t>
      </w:r>
    </w:p>
    <w:p>
      <w:pPr>
        <w:pStyle w:val="SourceText"/>
      </w:pPr>
      <w:r>
        <w:t>[0805a18] 本曰。非前際生。非後際滅。畢竟常恒。</w:t>
      </w:r>
    </w:p>
    <w:p>
      <w:pPr>
        <w:spacing w:before="40" w:after="40"/>
      </w:pPr>
      <w:r>
        <w:rPr>
          <w:b/>
        </w:rPr>
        <w:t>한국어 직역</w:t>
      </w:r>
    </w:p>
    <w:p>
      <w:pPr>
        <w:pStyle w:val="TranslationText"/>
      </w:pPr>
      <w:r>
        <w:t>본론에서 말한다. “전제(前際)에서 생기는 것도 아니며, 후제(後際)에서 멸하는 것도 아니고, 필경 항상하고 영원하다.”</w:t>
      </w:r>
    </w:p>
    <w:p>
      <w:pPr>
        <w:pStyle w:val="Heading2"/>
      </w:pPr>
      <w:r>
        <w:t>문단 191  ·  [0805a19]</w:t>
      </w:r>
    </w:p>
    <w:p>
      <w:pPr>
        <w:spacing w:before="40" w:after="40"/>
      </w:pPr>
      <w:r>
        <w:rPr>
          <w:b/>
        </w:rPr>
        <w:t>원문</w:t>
      </w:r>
    </w:p>
    <w:p>
      <w:pPr>
        <w:pStyle w:val="SourceText"/>
      </w:pPr>
      <w:r>
        <w:t>[0805a19] 論曰。此明時不轉門。謂真如自體。自然常住。決定不變。三際不動。四相不遷。寂滅又寂滅。真實又真實故。</w:t>
      </w:r>
    </w:p>
    <w:p>
      <w:pPr>
        <w:spacing w:before="40" w:after="40"/>
      </w:pPr>
      <w:r>
        <w:rPr>
          <w:b/>
        </w:rPr>
        <w:t>한국어 직역</w:t>
      </w:r>
    </w:p>
    <w:p>
      <w:pPr>
        <w:pStyle w:val="TranslationText"/>
      </w:pPr>
      <w:r>
        <w:t>논하여 말한다. 이는 때에 따라 변하지 않는 문을 밝힌 것이다. 이른바 진여의 자체는, 자연히 항상 머물고, 결정코 변하지 않으며, 삼제(三際)에도 움직이지 않고, 사상(四相)에도 옮겨가지 않으며, 적멸하고 또 적멸하며, 진실하고 또 진실하기 때문이다.</w:t>
      </w:r>
    </w:p>
    <w:p>
      <w:pPr>
        <w:pStyle w:val="Heading2"/>
      </w:pPr>
      <w:r>
        <w:t>문단 192  ·  [0805a22]</w:t>
      </w:r>
    </w:p>
    <w:p>
      <w:pPr>
        <w:spacing w:before="40" w:after="40"/>
      </w:pPr>
      <w:r>
        <w:rPr>
          <w:b/>
        </w:rPr>
        <w:t>원문</w:t>
      </w:r>
    </w:p>
    <w:p>
      <w:pPr>
        <w:pStyle w:val="SourceText"/>
      </w:pPr>
      <w:r>
        <w:t>[0805a22] 本曰。從本已來。性自滿足一切功德。所謂自體有大智慧光明義故。遍照法界義故。真實識知義故。自性清淨心義故。常樂我淨義故。清凉不變自在義故。</w:t>
      </w:r>
    </w:p>
    <w:p>
      <w:pPr>
        <w:spacing w:before="40" w:after="40"/>
      </w:pPr>
      <w:r>
        <w:rPr>
          <w:b/>
        </w:rPr>
        <w:t>한국어 직역</w:t>
      </w:r>
    </w:p>
    <w:p>
      <w:pPr>
        <w:pStyle w:val="TranslationText"/>
      </w:pPr>
      <w:r>
        <w:t>본론에서 말한다. “본래부터, 성품 자체가 일체 공덕을 만족하며, 이른바 자체에 대지혜광명의 뜻이 있기 때문이고, 법계를 두루 비추는 뜻이 있기 때문이며, 진실하게 식지(識知)하는 뜻이 있기 때문이고, 자성청정심의 뜻이 있기 때문이며, 상·락·아·정의 뜻이 있기 때문이고, 청량하고 변하지 않으며 자재한 뜻이 있기 때문이다.”</w:t>
      </w:r>
    </w:p>
    <w:p>
      <w:pPr>
        <w:pStyle w:val="Heading2"/>
      </w:pPr>
      <w:r>
        <w:t>문단 193  ·  [0805b01]</w:t>
      </w:r>
    </w:p>
    <w:p>
      <w:pPr>
        <w:spacing w:before="40" w:after="40"/>
      </w:pPr>
      <w:r>
        <w:rPr>
          <w:b/>
        </w:rPr>
        <w:t>원문</w:t>
      </w:r>
    </w:p>
    <w:p>
      <w:pPr>
        <w:pStyle w:val="SourceText"/>
      </w:pPr>
      <w:r>
        <w:t>[0805b01] 論曰。此下明自相大義中。即有三門。一圓滿功德門。二問答決疑門。三別釋廣說門。此即初門。其相云何。謂真體中圓滿一切功德。無所少故。何等功德。所謂六種性義功德。一大智慧光明義。本覺般若能除無明之闇夜故。於契經中。名廣大圓滿殊勝般若實智光明性義。二遍照法界義。本覺般若照達一法界之源故。於契經中。名周遍通達一法界藏自然性義。三真實識知義。本覺般若遠離虗假之解量故。於契經中。名離妄想解決定了知實際實[3]性義。四自性清淨心義。本覺般若無量性功德自然本有非得他力。遠離塵累契中實故。於契經中。名本有明白離邊中中性義。五常樂我淨義。本始二覺從無始來遠離四障。圓滿四種自然德故。於契經中。名如來正覺自然性德遠離炎幻不修行性義。六清凉不變自在義。二種本覺譬如明鏡之南北相具隨意故。於契經中。名具足隨順逆違無礙陀羅尼全遍性義。廣大圓滿自性本德契經云。自性功德本教之名有十七者。於初二中各開二種。於次二中各開三種。於後二中。如其次第。開四三故。復次清淨心地無垢陀羅尼契經中自性功德本數之名有二十五者。㝡後一中開十一故。如是三數別相云何。馬鳴菩薩摩訶衍論本數名字。為欲顯示名略義廣總持相故。是故攝散總立為六。復次所依別本總持說故。復次名字數多迷真實故。以此義故總立為六。言十七者。名字云何。一大智慧義。二大光明義。三遍一法界義。四照一法界義。五真實義。六識義。七知義。八自性義。九清淨義。十心義。十一常義。十二樂義。十三我義。十四淨義。十五不義。十六變義。十七自在義。言二十五者。名字云何。所謂前數不功德中開八種故。變功德中開二種故。言二變者。一上流轉變。二下流轉變。言八不者。中觀論中分明說故。</w:t>
      </w:r>
    </w:p>
    <w:p>
      <w:pPr>
        <w:spacing w:before="40" w:after="40"/>
      </w:pPr>
      <w:r>
        <w:rPr>
          <w:b/>
        </w:rPr>
        <w:t>한국어 직역</w:t>
      </w:r>
    </w:p>
    <w:p>
      <w:pPr>
        <w:pStyle w:val="TranslationText"/>
      </w:pPr>
      <w:r>
        <w:t>논하여 말한다. 이 아래에서는 자상대의 가운데, 곧 세 문이 있음을 밝힌다. 첫째, 원만공덕문. 둘째, 문답결의문. 셋째, 별석광설문이다. 이것이 곧 첫째 문이다. 그 모습은 어떠한가? 이른바 진실한 체 가운데 일체 공덕이 원만하여, 모자라는 바가 없기 때문이다. 어떠한 공덕인가? 이른바 여섯 종류의 성의(性義) 공덕이다. 첫째, 대지혜광명의 뜻이다. 본각의 반야가 능히 무명의 어두운 밤을 없애기 때문이다. 계경에서는, ‘광대하고 원만하며 수승한 반야의 실지(實智) 광명성의(光明性義)’라 이름한다. 둘째, 법계를 두루 비추는 뜻이다. 본각의 반야가 하나의 법계의 근원을 비추어 통달하기 때문이다. 계경에서는, ‘하나의 법계장(法界藏)에 두루하고 통달하는 자연성의(自然性義)’라 이름한다. 셋째, 진실하게 식지(識知)하는 뜻이다. 본각의 반야가 허망하고 거짓된 해량(解量)을 멀리 떠나기 때문이다. 계경에서는, ‘망상적 이해를 떠나 실제의 실[3]성을 결정적으로 요지하는 뜻’이라 이름한다. 넷째, 자성청정심의 뜻이다. 본각의 반야에는 무량한 성품의 공덕이 자연히 본래부터 있어 타력으로 얻은 것이 아니며, 진로(塵累)를 멀리 떠나 계(契) 가운데 진실하기 때문이다. 계경에서는, ‘본래부터 명백하고 변과 중을 떠난 중중성의(中中性義)’라 이름한다. 다섯째, 상·락·아·정의 뜻이다. 본각과 시각의 두 각은 무시 이래로 네 장애를 멀리 떠나, 네 가지 자연의 덕을 원만히 갖추기 때문이다. 계경에서는, ‘여래 정각의 자연성덕으로 염환(炎幻)을 멀리 떠난 불수행성의(不修行性義)’라 이름한다. 여섯째, 청량하고 변하지 않으며 자재한 뜻이다. 두 종류의 본각이 마치 밝은 거울의 남북 양상이 뜻에 따라 갖추어진 것과 같기 때문이다. 계경에서는, ‘순역(順逆)을 따라 무애하게 갖춘 다라니의 전편성의(全遍性義)’라 이름한다. 『광대원만자성본덕계경(廣大圓滿自性本德契經)』에서 이른다. “자성공덕의 본교(本教)에 붙인 이름이 열일곱인 것은, 처음 두 항목에서는 각각 두 종류로 열고, 다음 두 항목에서는 각각 세 종류로 열며, 뒤의 두 항목에서는, 그 차례대로, 넷과 셋으로 열기 때문이다.” 또 『청정심지무구다라니계경(清淨心地無垢陀羅尼契經)』에서 자성공덕의 본수(本數)에 붙인 이름이 스물다섯인 것은, 가장 마지막 하나에서 열한 가지로 열기 때문이다. 이와 같은 세 수의 별상은 어떠한가? 마명보살의 『마하연론』 본수(本數)의 명칭은, 이름은 간략하나 뜻은 넓은 총지의 모습을 드러내기 위한 것이다. 그러므로 흩어진 것을 거두어 총괄해 여섯으로 세웠다. 또 별도의 근거가 되는 본총지(本總持)에서 설했기 때문이다. 또 명칭의 수가 많으면 진실을 미혹하기 때문이다. 이 뜻 때문에 총괄하여 여섯으로 세웠다. 열일곱이라 한 것은, 그 명칭이 어떠한가? 첫째, 대지혜의 뜻. 둘째, 대광명의 뜻. 셋째, 하나의 법계에 두루함의 뜻. 넷째, 하나의 법계를 비춤의 뜻. 다섯째, 진실의 뜻. 여섯째, 식(識)의 뜻. 일곱째, 지(知)의 뜻. 여덟째, 자성의 뜻. 아홉째, 청정의 뜻. 열째, 마음의 뜻. 열한째, 상(常)의 뜻. 열두째, 락(樂)의 뜻. 열셋째, 아(我)의 뜻. 열넷째, 정(淨)의 뜻. 열다섯째, 불(不)의 뜻. 열여섯째, 변(變)의 뜻. 열일곱째, 자재의 뜻이다. 스물다섯이라 한 것은, 그 명칭이 어떠한가? 이른바 앞의 수에서 ‘불(不)’ 공덕 가운데 여덟 종류를 열었기 때문이고, ‘변(變)’ 공덕 가운데 두 종류를 열었기 때문이다. 두 변이라 한 것은, 첫째, 상류전변(上流轉變). 둘째, 하류전변(下流轉變)이다. 여덟 불(不)이라 한 것은, 『중관론』 가운데 분명히 설했기 때문이다.</w:t>
      </w:r>
    </w:p>
    <w:p>
      <w:pPr>
        <w:pStyle w:val="EditorialNote"/>
      </w:pPr>
      <w:r>
        <w:t>교감·번역 메모 | [원문형태 주의] `實[3]性`의 [3] 표지를 그대로 보존하였다.</w:t>
      </w:r>
    </w:p>
    <w:p>
      <w:pPr>
        <w:pStyle w:val="EditorialNote"/>
      </w:pPr>
      <w:r>
        <w:t>교감·번역 메모 | [구문·의미 불확실] `遠離塵累契中實故`의 `契中實` 결합이 난해하여 원문 어순을 보존해 직역하였다.</w:t>
      </w:r>
    </w:p>
    <w:p>
      <w:pPr>
        <w:pStyle w:val="EditorialNote"/>
      </w:pPr>
      <w:r>
        <w:t>교감·번역 메모 | [의미 불확실] `離邊中中性義`의 분절은 판본 대조가 필요하다.</w:t>
      </w:r>
    </w:p>
    <w:p>
      <w:pPr>
        <w:pStyle w:val="EditorialNote"/>
      </w:pPr>
      <w:r>
        <w:t>교감·번역 메모 | [의미 불확실] `炎幻`과 `不修行性義`는 특수한 명칭으로 보이며 임의로 풀지 않았다.</w:t>
      </w:r>
    </w:p>
    <w:p>
      <w:pPr>
        <w:pStyle w:val="EditorialNote"/>
      </w:pPr>
      <w:r>
        <w:t>교감·번역 메모 | [구문·의미 불확실] `明鏡之南北相具隨意`는 비유의 세부 의미가 불분명하여 직역하였다.</w:t>
      </w:r>
    </w:p>
    <w:p>
      <w:pPr>
        <w:pStyle w:val="EditorialNote"/>
      </w:pPr>
      <w:r>
        <w:t>교감·번역 메모 | [의미 불확실] `全遍性義`는 술어적 전문명칭으로 보존하였다.</w:t>
      </w:r>
    </w:p>
    <w:p>
      <w:pPr>
        <w:pStyle w:val="EditorialNote"/>
      </w:pPr>
      <w:r>
        <w:t>교감·번역 메모 | [구문 불확실] `前數不功德中`은 앞에서 열다섯째로 든 `不`를 가리키는 것으로 읽었으나 문장 결합이 거칠다.</w:t>
      </w:r>
    </w:p>
    <w:p>
      <w:pPr>
        <w:pStyle w:val="Heading2"/>
      </w:pPr>
      <w:r>
        <w:t>문단 194  ·  [0805c09]</w:t>
      </w:r>
    </w:p>
    <w:p>
      <w:pPr>
        <w:spacing w:before="40" w:after="40"/>
      </w:pPr>
      <w:r>
        <w:rPr>
          <w:b/>
        </w:rPr>
        <w:t>원문</w:t>
      </w:r>
    </w:p>
    <w:p>
      <w:pPr>
        <w:pStyle w:val="SourceText"/>
      </w:pPr>
      <w:r>
        <w:t>[0805c09] 本曰。具足如是過於恒沙不離不斷不異不思議佛法。</w:t>
      </w:r>
    </w:p>
    <w:p>
      <w:pPr>
        <w:spacing w:before="40" w:after="40"/>
      </w:pPr>
      <w:r>
        <w:rPr>
          <w:b/>
        </w:rPr>
        <w:t>한국어 직역</w:t>
      </w:r>
    </w:p>
    <w:p>
      <w:pPr>
        <w:pStyle w:val="TranslationText"/>
      </w:pPr>
      <w:r>
        <w:t>본론에서 말한다. “이와 같이 항하의 모래보다 많은, 떠나지 않고 끊어지지 않으며 다르지 않고 불가사의한 불법을 갖춘다.”</w:t>
      </w:r>
    </w:p>
    <w:p>
      <w:pPr>
        <w:pStyle w:val="Heading2"/>
      </w:pPr>
      <w:r>
        <w:t>문단 195  ·  [0805c11]</w:t>
      </w:r>
    </w:p>
    <w:p>
      <w:pPr>
        <w:spacing w:before="40" w:after="40"/>
      </w:pPr>
      <w:r>
        <w:rPr>
          <w:b/>
        </w:rPr>
        <w:t>원문</w:t>
      </w:r>
    </w:p>
    <w:p>
      <w:pPr>
        <w:pStyle w:val="SourceText"/>
      </w:pPr>
      <w:r>
        <w:t>[0805c11] 論曰。此說無名過量功德分。本覺體中自性功德無量無邊。離於言量。過於心行。以何義故。止於數量。作如是剖。本有功德。雖無有量。不出三數。故舉本耳。如本具足。如是過於恒沙故。如是無量無邊功德。各各別別有體相耶。唯一心量無別法體。唯一心量終不離心。所以者何。心法雖一。而有二種陀羅尼自在用故。一自不離彼陀羅尼自在。二彼不離自陀羅尼自在。如本不離故。如是性德。從無始來。一向妙有。非除遣法。所以者何。自性自性。非他俱故。如本不斷故。如是一切德。唯一自作一。終異自不能作一。所以者何。一法界故。如本不異故。如是深理。一切菩薩二乘凡夫。心不思惟。言不論量。絕之又絕。遠之又遠。如本不思議故。三人非境當何人之言思境界。唯大覺者乃自軌則。如本佛法故。</w:t>
      </w:r>
    </w:p>
    <w:p>
      <w:pPr>
        <w:spacing w:before="40" w:after="40"/>
      </w:pPr>
      <w:r>
        <w:rPr>
          <w:b/>
        </w:rPr>
        <w:t>한국어 직역</w:t>
      </w:r>
    </w:p>
    <w:p>
      <w:pPr>
        <w:pStyle w:val="TranslationText"/>
      </w:pPr>
      <w:r>
        <w:t>논하여 말한다. 이는 이름도 없고 양을 넘어선 공덕의 부분을 설한 것이다. 본각의 체 가운데 자성공덕은 무량무변하여, 말의 헤아림을 떠나고, 마음의 행을 넘는다. 무슨 뜻 때문에, 수량에 그치게 하여, 이와 같이 나누는가? 본래 있는 공덕은, 비록 한량이 없지만, 세 가지 수를 벗어나지 않는다. 그러므로 근본을 든 것일 뿐이다. 본론의 ‘갖추며, 이와 같이 항하의 모래보다 많다’고 한 것과 같다. 이와 같은 무량무변한 공덕은, 각각 따로 체와 상이 있는가? 오직 하나의 마음의 분량일 뿐 별도의 법체가 없다. 오직 하나의 마음의 분량일 뿐 끝내 마음을 떠나지 않는다. 그 까닭은 무엇인가? 심법은 비록 하나이나, 두 종류 다라니의 자재한 작용이 있기 때문이다. 첫째, 자(自)가 피(彼)를 떠나지 않는 다라니의 자재함. 둘째, 피(彼)가 자(自)를 떠나지 않는 다라니의 자재함이다. 본론의 ‘떠나지 않는다’고 한 것과 같다. 이와 같은 성덕은, 무시 이래로, 한결같이 묘유(妙有)이며, 제거해야 할 법이 아니다. 그 까닭은 무엇인가? 자성은 자성이어서, 다른 것과 함께하는 것이 아니기 때문이다. 본론의 ‘끊어지지 않는다’고 한 것과 같다. 이와 같은 일체의 공덕은, 오직 하나인 자체가 하나를 이루며, 끝내 다른 자체가 하나를 이루지 못한다. 그 까닭은 무엇인가? 하나의 법계이기 때문이다. 본론의 ‘다르지 않는다’고 한 것과 같다. 이와 같은 깊은 이치는, 일체 보살·이승·범부가, 마음으로 사유할 수 없고, 말로 헤아릴 수 없으며, 끊고 또 끊고, 멀리하고 또 멀리한다. 본론의 ‘불가사의하다’고 한 것과 같다. 세 부류의 사람이 경계로 삼지 못한다면, 어느 사람의 언어와 사유의 경계인가? 오직 대각자만이 스스로의 궤칙으로 삼는다. 본론의 ‘불법’이라 한 것과 같다.</w:t>
      </w:r>
    </w:p>
    <w:p>
      <w:pPr>
        <w:pStyle w:val="EditorialNote"/>
      </w:pPr>
      <w:r>
        <w:t>교감·번역 메모 | [의미 불확실] `作如是剖`를 ‘이와 같이 나누다’로 직역하였다.</w:t>
      </w:r>
    </w:p>
    <w:p>
      <w:pPr>
        <w:pStyle w:val="EditorialNote"/>
      </w:pPr>
      <w:r>
        <w:t>교감·번역 메모 | [구문 불확실] `非他俱故`는 ‘타(他)와 함께하지 않기 때문’으로 직역하였다.</w:t>
      </w:r>
    </w:p>
    <w:p>
      <w:pPr>
        <w:pStyle w:val="EditorialNote"/>
      </w:pPr>
      <w:r>
        <w:t>교감·번역 메모 | [구문·의미 불확실] `唯一自作一。終異自不能作一`은 압축된 대구이므로 원문 관계를 그대로 살렸다.</w:t>
      </w:r>
    </w:p>
    <w:p>
      <w:pPr>
        <w:pStyle w:val="EditorialNote"/>
      </w:pPr>
      <w:r>
        <w:t>교감·번역 메모 | [구문·의미 불확실] `絕之又絕。遠之又遠`은 강조적 반복으로 직역하였다.</w:t>
      </w:r>
    </w:p>
    <w:p>
      <w:pPr>
        <w:pStyle w:val="Heading2"/>
      </w:pPr>
      <w:r>
        <w:t>문단 196  ·  [0806a02]</w:t>
      </w:r>
    </w:p>
    <w:p>
      <w:pPr>
        <w:spacing w:before="40" w:after="40"/>
      </w:pPr>
      <w:r>
        <w:rPr>
          <w:b/>
        </w:rPr>
        <w:t>원문</w:t>
      </w:r>
    </w:p>
    <w:p>
      <w:pPr>
        <w:pStyle w:val="SourceText"/>
      </w:pPr>
      <w:r>
        <w:t>[0806a02] 本曰。乃至滿足無有所少義故。名為如來藏。亦名如來法身。</w:t>
      </w:r>
    </w:p>
    <w:p>
      <w:pPr>
        <w:spacing w:before="40" w:after="40"/>
      </w:pPr>
      <w:r>
        <w:rPr>
          <w:b/>
        </w:rPr>
        <w:t>한국어 직역</w:t>
      </w:r>
    </w:p>
    <w:p>
      <w:pPr>
        <w:pStyle w:val="TranslationText"/>
      </w:pPr>
      <w:r>
        <w:t>본론에서 말한다. “내지 충족하여 모자라는 바가 없다는 뜻이기 때문에, 여래장이라 이름하고, 또한 여래법신이라 이름한다.”</w:t>
      </w:r>
    </w:p>
    <w:p>
      <w:pPr>
        <w:pStyle w:val="Heading2"/>
      </w:pPr>
      <w:r>
        <w:t>문단 197  ·  [0806a04]</w:t>
      </w:r>
    </w:p>
    <w:p>
      <w:pPr>
        <w:spacing w:before="40" w:after="40"/>
      </w:pPr>
      <w:r>
        <w:rPr>
          <w:b/>
        </w:rPr>
        <w:t>원문</w:t>
      </w:r>
    </w:p>
    <w:p>
      <w:pPr>
        <w:pStyle w:val="SourceText"/>
      </w:pPr>
      <w:r>
        <w:t>[0806a04] 論曰。如是無量性之功德。從具縛地。乃至無上大覺智地。具足圓滿。無所少闕。所以者何。如是諸德從無始來。自然本有。非假緣力。而建立故。</w:t>
      </w:r>
    </w:p>
    <w:p>
      <w:pPr>
        <w:spacing w:before="40" w:after="40"/>
      </w:pPr>
      <w:r>
        <w:rPr>
          <w:b/>
        </w:rPr>
        <w:t>한국어 직역</w:t>
      </w:r>
    </w:p>
    <w:p>
      <w:pPr>
        <w:pStyle w:val="TranslationText"/>
      </w:pPr>
      <w:r>
        <w:t>논하여 말한다. 이와 같은 무량한 성품의 공덕은, 구박지(具縛地)에서부터, 내지 무상대각의 지위에 이르기까지, 구족하고 원만하여, 모자라거나 결한 바가 없다. 그 까닭은 무엇인가? 이와 같은 모든 공덕은 무시 이래로, 자연히 본래부터 있는 것이며, 인연의 힘을 빌린 것이 아니어서, 그렇게 성립하기 때문이다.</w:t>
      </w:r>
    </w:p>
    <w:p>
      <w:pPr>
        <w:pStyle w:val="Heading2"/>
      </w:pPr>
      <w:r>
        <w:t>문단 198  ·  [0806a07]</w:t>
      </w:r>
    </w:p>
    <w:p>
      <w:pPr>
        <w:spacing w:before="40" w:after="40"/>
      </w:pPr>
      <w:r>
        <w:rPr>
          <w:b/>
        </w:rPr>
        <w:t>원문</w:t>
      </w:r>
    </w:p>
    <w:p>
      <w:pPr>
        <w:pStyle w:val="SourceText"/>
      </w:pPr>
      <w:r>
        <w:t>[0806a07] 本曰。問曰。上說本真如其體平等離一切相。云何復說體有如是種種功德。</w:t>
      </w:r>
    </w:p>
    <w:p>
      <w:pPr>
        <w:spacing w:before="40" w:after="40"/>
      </w:pPr>
      <w:r>
        <w:rPr>
          <w:b/>
        </w:rPr>
        <w:t>한국어 직역</w:t>
      </w:r>
    </w:p>
    <w:p>
      <w:pPr>
        <w:pStyle w:val="TranslationText"/>
      </w:pPr>
      <w:r>
        <w:t>본론에서 말한다. “묻는다. 위에서는 본진여의 체가 평등하여 일체의 상을 떠났다고 설하였다. 어찌하여 다시 체에 이와 같은 여러 공덕이 있다고 설하는가?”</w:t>
      </w:r>
    </w:p>
    <w:p>
      <w:pPr>
        <w:pStyle w:val="Heading2"/>
      </w:pPr>
      <w:r>
        <w:t>문단 199  ·  [0806a09]</w:t>
      </w:r>
    </w:p>
    <w:p>
      <w:pPr>
        <w:spacing w:before="40" w:after="40"/>
      </w:pPr>
      <w:r>
        <w:rPr>
          <w:b/>
        </w:rPr>
        <w:t>원문</w:t>
      </w:r>
    </w:p>
    <w:p>
      <w:pPr>
        <w:pStyle w:val="SourceText"/>
      </w:pPr>
      <w:r>
        <w:t>[0806a09] 論曰。此下問答決疑門。此中有二。一發起略問難違門。二發起廣答解釋門。此初門也。問者難意。其相云何。謂舉說文相違。前後雜亂。審其理故。前後之文。云何相違。所謂真如決擇分中作如是說。心真如者。即是一法界大總相法門體。所謂心性不生不滅。一切諸法唯依妄念而有差別。若離心念則無一切境界之相。是故一切法從本已來。離言說相。離名字相。離心緣相。畢竟平等。無有變異。不可破壞。唯是一心。故名真如。自相大義決擇分中依如是說。從本已來。性自滿足。一切功德。所謂自體有大智慧光明義故。乃至滿足無有所少義故。名為如來藏。亦名如來法身。如是相違。故以為難。</w:t>
      </w:r>
    </w:p>
    <w:p>
      <w:pPr>
        <w:spacing w:before="40" w:after="40"/>
      </w:pPr>
      <w:r>
        <w:rPr>
          <w:b/>
        </w:rPr>
        <w:t>한국어 직역</w:t>
      </w:r>
    </w:p>
    <w:p>
      <w:pPr>
        <w:pStyle w:val="TranslationText"/>
      </w:pPr>
      <w:r>
        <w:t>논하여 말한다. 이 아래는 문답결의문(問答決疑門)이다. 여기에 둘이 있다. 첫째, 간략한 질문을 일으켜 위배를 논난하는 문. 둘째, 넓은 답을 일으켜 해석하는 문이다. 이것이 첫째 문이다. 묻는 이가 난문하는 뜻은, 그 모습이 어떠한가? 이른바 설한 문구가 서로 위배되고, 앞뒤가 뒤섞였음을 들어, 그 이치를 살피는 것이다. 앞뒤의 문장은, 어찌하여 서로 위배되는가? 이른바 진여결택분 가운데 이와 같이 설하였다. “심진여라는 것은, 곧 하나의 법계인 대총상법문의 체이며, 이른바 심성은 생하지도 멸하지도 않는다. 일체 모든 법은 오직 망념에 의지하여 차별이 있을 뿐이며, 만일 마음의 생각을 떠나면 일체 경계의 상이 없다. 그러므로 일체법은 본래부터, 언설의 상을 떠나고, 명자의 상을 떠나며, 마음으로 반연하는 상을 떠나, 필경 평등하고, 변이가 없으며, 파괴할 수 없고, 오직 하나의 마음일 뿐이다. 그러므로 진여라 이름한다.” 자상대의결택분 가운데서는 이에 의하여 이와 같이 설하였다. “본래부터, 성품 자체가 충족하여, 일체 공덕을 갖춘다. 이른바 자체에 대지혜광명의 뜻이 있기 때문이며, 내지 충족하여 모자라는 바가 없다는 뜻이기 때문에, 여래장이라 이름하고, 또한 여래법신이라 이름한다.” 이와 같이 서로 위배되므로, 이를 난문으로 삼은 것이다.</w:t>
      </w:r>
    </w:p>
    <w:p>
      <w:pPr>
        <w:pStyle w:val="Heading2"/>
      </w:pPr>
      <w:r>
        <w:t>문단 200  ·  [0806a21]</w:t>
      </w:r>
    </w:p>
    <w:p>
      <w:pPr>
        <w:spacing w:before="40" w:after="40"/>
      </w:pPr>
      <w:r>
        <w:rPr>
          <w:b/>
        </w:rPr>
        <w:t>원문</w:t>
      </w:r>
    </w:p>
    <w:p>
      <w:pPr>
        <w:pStyle w:val="SourceText"/>
      </w:pPr>
      <w:r>
        <w:t>[0806a21] 本曰。答曰。雖實有此諸功德義。而無差別之相。等同一味。唯一真如。</w:t>
      </w:r>
    </w:p>
    <w:p>
      <w:pPr>
        <w:spacing w:before="40" w:after="40"/>
      </w:pPr>
      <w:r>
        <w:rPr>
          <w:b/>
        </w:rPr>
        <w:t>한국어 직역</w:t>
      </w:r>
    </w:p>
    <w:p>
      <w:pPr>
        <w:pStyle w:val="TranslationText"/>
      </w:pPr>
      <w:r>
        <w:t>본론에서 말한다. “답한다. 비록 실제로 이러한 여러 공덕의 뜻이 있으나, 차별의 상은 없고, 평등하게 같은 한 맛이며, 오직 하나의 진여일 뿐이다.”</w:t>
      </w:r>
    </w:p>
    <w:p>
      <w:pPr>
        <w:pStyle w:val="Heading2"/>
      </w:pPr>
      <w:r>
        <w:t>문단 201  ·  [0806a23]</w:t>
      </w:r>
    </w:p>
    <w:p>
      <w:pPr>
        <w:spacing w:before="40" w:after="40"/>
      </w:pPr>
      <w:r>
        <w:rPr>
          <w:b/>
        </w:rPr>
        <w:t>원문</w:t>
      </w:r>
    </w:p>
    <w:p>
      <w:pPr>
        <w:pStyle w:val="SourceText"/>
      </w:pPr>
      <w:r>
        <w:t>[0806a23] 論曰。此發起廣答解釋門。即有二門。一真如總。二生滅總。此即真如總。謂雖自相大義門中作如是說。具種種德。過於恒沙。而是生滅門之界量。非真如門。真如門中無差別相。平等平等。一相一味。獨存真如。淨法界故。以此義故。無相違過。</w:t>
      </w:r>
    </w:p>
    <w:p>
      <w:pPr>
        <w:spacing w:before="40" w:after="40"/>
      </w:pPr>
      <w:r>
        <w:rPr>
          <w:b/>
        </w:rPr>
        <w:t>한국어 직역</w:t>
      </w:r>
    </w:p>
    <w:p>
      <w:pPr>
        <w:pStyle w:val="TranslationText"/>
      </w:pPr>
      <w:r>
        <w:t>논하여 말한다. 이는 넓은 답을 일으켜 해석하는 문이다. 곧 두 문이 있다. 첫째, 진여의 총괄. 둘째, 생멸의 총괄이다. 이는 곧 진여의 총괄이다. 이른바 비록 자상대의문에서 이와 같이 설하여, 여러 공덕을 갖추고, 항하의 모래보다 많다고 하였으나, 이는 생멸문의 계량(界量)이며, 진여문은 아니다. 진여문 가운데에는 차별상이 없고, 평등하고 평등하며, 한 상이고 한 맛이어서, 오직 진여만이 홀로 존재하는, 청정법계이기 때문이다. 이 뜻 때문에, 서로 위배되는 허물이 없다.</w:t>
      </w:r>
    </w:p>
    <w:p>
      <w:pPr>
        <w:pStyle w:val="Heading2"/>
      </w:pPr>
      <w:r>
        <w:t>문단 202  ·  [0806b04]</w:t>
      </w:r>
    </w:p>
    <w:p>
      <w:pPr>
        <w:spacing w:before="40" w:after="40"/>
      </w:pPr>
      <w:r>
        <w:rPr>
          <w:b/>
        </w:rPr>
        <w:t>원문</w:t>
      </w:r>
    </w:p>
    <w:p>
      <w:pPr>
        <w:pStyle w:val="SourceText"/>
      </w:pPr>
      <w:r>
        <w:t>[0806b04] 本曰。此義云何。以無分別。離分別相。是故無二。</w:t>
      </w:r>
    </w:p>
    <w:p>
      <w:pPr>
        <w:spacing w:before="40" w:after="40"/>
      </w:pPr>
      <w:r>
        <w:rPr>
          <w:b/>
        </w:rPr>
        <w:t>한국어 직역</w:t>
      </w:r>
    </w:p>
    <w:p>
      <w:pPr>
        <w:pStyle w:val="TranslationText"/>
      </w:pPr>
      <w:r>
        <w:t>본론에서 말한다. “이 뜻은 무엇인가? 분별이 없고, 분별의 상을 떠났기 때문에, 그러므로 둘이 없다.”</w:t>
      </w:r>
    </w:p>
    <w:p>
      <w:pPr>
        <w:pStyle w:val="Heading2"/>
      </w:pPr>
      <w:r>
        <w:t>문단 203  ·  [0806b05]</w:t>
      </w:r>
    </w:p>
    <w:p>
      <w:pPr>
        <w:spacing w:before="40" w:after="40"/>
      </w:pPr>
      <w:r>
        <w:rPr>
          <w:b/>
        </w:rPr>
        <w:t>원문</w:t>
      </w:r>
    </w:p>
    <w:p>
      <w:pPr>
        <w:pStyle w:val="SourceText"/>
      </w:pPr>
      <w:r>
        <w:t>[0806b05] 論曰。此即作其緣由。決斷疑惑。明真如門中。唯有同同。無異異故。</w:t>
      </w:r>
    </w:p>
    <w:p>
      <w:pPr>
        <w:spacing w:before="40" w:after="40"/>
      </w:pPr>
      <w:r>
        <w:rPr>
          <w:b/>
        </w:rPr>
        <w:t>한국어 직역</w:t>
      </w:r>
    </w:p>
    <w:p>
      <w:pPr>
        <w:pStyle w:val="TranslationText"/>
      </w:pPr>
      <w:r>
        <w:t>논하여 말한다. 이는 곧 그 연유를 밝히고, 의혹을 결단한 것이다. 진여문 가운데에는, 오직 같고 같음만 있으며, 다르고 다름이 없음을 밝힌 것이다.</w:t>
      </w:r>
    </w:p>
    <w:p>
      <w:pPr>
        <w:pStyle w:val="EditorialNote"/>
      </w:pPr>
      <w:r>
        <w:t>교감·번역 메모 | [구문] `同同`과 `異異`의 반복형을 원문대로 살려 옮겼다.</w:t>
      </w:r>
    </w:p>
    <w:p>
      <w:pPr>
        <w:pStyle w:val="Heading2"/>
      </w:pPr>
      <w:r>
        <w:t>문단 204  ·  [0806b07]</w:t>
      </w:r>
    </w:p>
    <w:p>
      <w:pPr>
        <w:spacing w:before="40" w:after="40"/>
      </w:pPr>
      <w:r>
        <w:rPr>
          <w:b/>
        </w:rPr>
        <w:t>원문</w:t>
      </w:r>
    </w:p>
    <w:p>
      <w:pPr>
        <w:pStyle w:val="SourceText"/>
      </w:pPr>
      <w:r>
        <w:t>[0806b07] 本曰。復以何義得說差別。</w:t>
      </w:r>
    </w:p>
    <w:p>
      <w:pPr>
        <w:spacing w:before="40" w:after="40"/>
      </w:pPr>
      <w:r>
        <w:rPr>
          <w:b/>
        </w:rPr>
        <w:t>한국어 직역</w:t>
      </w:r>
    </w:p>
    <w:p>
      <w:pPr>
        <w:pStyle w:val="TranslationText"/>
      </w:pPr>
      <w:r>
        <w:t>본론에서 말한다. “또 무슨 뜻으로 차별을 설할 수 있는가?”</w:t>
      </w:r>
    </w:p>
    <w:p>
      <w:pPr>
        <w:pStyle w:val="Heading2"/>
      </w:pPr>
      <w:r>
        <w:t>문단 205  ·  [0806b08]</w:t>
      </w:r>
    </w:p>
    <w:p>
      <w:pPr>
        <w:spacing w:before="40" w:after="40"/>
      </w:pPr>
      <w:r>
        <w:rPr>
          <w:b/>
        </w:rPr>
        <w:t>원문</w:t>
      </w:r>
    </w:p>
    <w:p>
      <w:pPr>
        <w:pStyle w:val="SourceText"/>
      </w:pPr>
      <w:r>
        <w:t>[0806b08] 論曰。此釋生滅總。此中有二。一問。二答。有廣略故。二重問答不同此初重問也。謂若諸法從本已來。平等平等。一味一相。獨存真理。無二體者。復有何法。而非平等。以之為依。建立差別。即是舉異門。以疑異門焉。</w:t>
      </w:r>
    </w:p>
    <w:p>
      <w:pPr>
        <w:spacing w:before="40" w:after="40"/>
      </w:pPr>
      <w:r>
        <w:rPr>
          <w:b/>
        </w:rPr>
        <w:t>한국어 직역</w:t>
      </w:r>
    </w:p>
    <w:p>
      <w:pPr>
        <w:pStyle w:val="TranslationText"/>
      </w:pPr>
      <w:r>
        <w:t>논하여 말한다. 이는 생멸의 총괄을 해석한 것이다. 여기에 둘이 있다. 첫째, 질문. 둘째, 답이다. 넓고 간략함이 있기 때문이다. 두 겹의 문답이 서로 같지 않은데, 이것은 첫 번째 질문이다. 이른바 만일 모든 법이 본래부터, 평등하고 평등하여, 한 맛이고 한 상이며, 오직 진리만이 홀로 존재하고, 두 체가 없다면, 또 어떠한 법이 있어, 평등하지 않은 것으로서, 그것을 의지처로 삼아, 차별을 세우는가? 이는 곧 이문(異門)을 들어, 이문을 의심한 것이다.</w:t>
      </w:r>
    </w:p>
    <w:p>
      <w:pPr>
        <w:pStyle w:val="EditorialNote"/>
      </w:pPr>
      <w:r>
        <w:t>교감·번역 메모 | [구문 불확실] `二重問答不同此初重問也`의 구두는 ‘두 겹의 문답은 서로 다르며, 이것은 첫 번째 질문이다’로 읽었다.</w:t>
      </w:r>
    </w:p>
    <w:p>
      <w:pPr>
        <w:pStyle w:val="Heading2"/>
      </w:pPr>
      <w:r>
        <w:t>문단 206  ·  [0806b13]</w:t>
      </w:r>
    </w:p>
    <w:p>
      <w:pPr>
        <w:spacing w:before="40" w:after="40"/>
      </w:pPr>
      <w:r>
        <w:rPr>
          <w:b/>
        </w:rPr>
        <w:t>원문</w:t>
      </w:r>
    </w:p>
    <w:p>
      <w:pPr>
        <w:pStyle w:val="SourceText"/>
      </w:pPr>
      <w:r>
        <w:t>[0806b13] 本曰。以依業識生滅相示。</w:t>
      </w:r>
    </w:p>
    <w:p>
      <w:pPr>
        <w:spacing w:before="40" w:after="40"/>
      </w:pPr>
      <w:r>
        <w:rPr>
          <w:b/>
        </w:rPr>
        <w:t>한국어 직역</w:t>
      </w:r>
    </w:p>
    <w:p>
      <w:pPr>
        <w:pStyle w:val="TranslationText"/>
      </w:pPr>
      <w:r>
        <w:t>본론에서 말한다. “업식의 생멸상에 의하여 드러낸다.”</w:t>
      </w:r>
    </w:p>
    <w:p>
      <w:pPr>
        <w:pStyle w:val="Heading2"/>
      </w:pPr>
      <w:r>
        <w:t>문단 207  ·  [0806b14]</w:t>
      </w:r>
    </w:p>
    <w:p>
      <w:pPr>
        <w:spacing w:before="40" w:after="40"/>
      </w:pPr>
      <w:r>
        <w:rPr>
          <w:b/>
        </w:rPr>
        <w:t>원문</w:t>
      </w:r>
    </w:p>
    <w:p>
      <w:pPr>
        <w:pStyle w:val="SourceText"/>
      </w:pPr>
      <w:r>
        <w:t>[0806b14] 論曰。此即總答。謂真如門中無過恒沙一切染法。以為所治。無能治之。過於恒沙一切淨法。以為對量。是故真如門中作如是說。一切諸法。平等平等。一味一相。無有二體等焉。而此生滅門中所治染法無量無邊。能治淨法亦無量無邊。是故生滅門中作如是說。本覺體中具種種德。無量無邊。過恒沙等焉。即是大意。次當作釋別別散說。所言依者。即是根本無明住地。一切染法之所依故。所言業者。即是業相。所言識者。轉等諸識。生滅相者。門之總稱。所言示者。相返顯示。此中以字遠流應至于三字。如是三法功德之起。當緣由故。</w:t>
      </w:r>
    </w:p>
    <w:p>
      <w:pPr>
        <w:spacing w:before="40" w:after="40"/>
      </w:pPr>
      <w:r>
        <w:rPr>
          <w:b/>
        </w:rPr>
        <w:t>한국어 직역</w:t>
      </w:r>
    </w:p>
    <w:p>
      <w:pPr>
        <w:pStyle w:val="TranslationText"/>
      </w:pPr>
      <w:r>
        <w:t>논하여 말한다. 이는 곧 총답이다. 이른바 진여문 가운데에는 항하의 모래보다 많은 일체 염법이 없어서, 그것을 소치(所治)로 삼을 수 없고, 그것을 능히 대치하는 것도 없으며, 항하의 모래보다 많은 일체 정법을, 대량(對量)으로 삼지 않는다. 그러므로 진여문 가운데서는 이와 같이 설한다. “일체 모든 법은, 평등하고 평등하여, 한 맛이고 한 상이며, 두 체가 없다” 등이다. 그러나 이 생멸문 가운데에서는 소치의 염법이 무량무변하고, 능치의 정법도 또한 무량무변하다. 그러므로 생멸문 가운데서는 이와 같이 설한다. 본각의 체 가운데 여러 공덕을 갖추어, 무량무변하며, 항하의 모래보다 많다는 등이다. 이것이 곧 대의이다. 다음으로 마땅히 별도로 하나하나 풀어 흩어 설한다. ‘의(依)’라고 한 것은, 곧 근본무명주지(根本無明住地)이다. 일체 염법이 의지하는 바이기 때문이다. ‘업(業)’이라고 한 것은, 곧 업상(業相)이다. ‘식(識)’이라고 한 것은, 전식(轉識) 등의 여러 식이다. ‘생멸상’이라는 것은, 문의 총칭이다. ‘시(示)’라고 한 것은, 서로 반대되는 것을 들어 드러내 보이는 것이다. 이 가운데 ‘이(以)’ 자는 멀리 흘러가 마땅히 세 글자에 이른다. 이와 같은 세 법은 공덕이 일어나는, 마땅한 연유가 되기 때문이다.</w:t>
      </w:r>
    </w:p>
    <w:p>
      <w:pPr>
        <w:pStyle w:val="EditorialNote"/>
      </w:pPr>
      <w:r>
        <w:t>교감·번역 메모 | 뒤의 해당 구절과의 구두 관계에는 이견 가능성이 있다.</w:t>
      </w:r>
    </w:p>
    <w:p>
      <w:pPr>
        <w:pStyle w:val="EditorialNote"/>
      </w:pPr>
      <w:r>
        <w:t>교감·번역 메모 | [구두 불확실] 같은 위치표지 안의 해당 구절들과 통사적으로 이어지는 것으로 보아 단독 문장으로 완결하지 않았다.</w:t>
      </w:r>
    </w:p>
    <w:p>
      <w:pPr>
        <w:pStyle w:val="EditorialNote"/>
      </w:pPr>
      <w:r>
        <w:t>교감·번역 메모 | [구문] 같은 위치표지 안의 해당 구절들은 진여문에서 염·정의 대치 관계가 성립하지 않음을 병렬적으로 설한 것으로 읽었다.</w:t>
      </w:r>
    </w:p>
    <w:p>
      <w:pPr>
        <w:pStyle w:val="EditorialNote"/>
      </w:pPr>
      <w:r>
        <w:t>교감·번역 메모 | [구문·의미 불확실] `此中以字遠流應至于三字`는 문법적 지시를 설명하는 주석이지만 ‘세 글자’의 정확한 범위는 현 문장만으로 확정하기 어렵다.</w:t>
      </w:r>
    </w:p>
    <w:p>
      <w:pPr>
        <w:pStyle w:val="EditorialNote"/>
      </w:pPr>
      <w:r>
        <w:t>교감·번역 메모 | [구문 불확실] 같은 위치표지 안의 해당 구절들의 `三法功德之起。當緣由故`는 압축되어 있어 원문 관계를 직역하였다.</w:t>
      </w:r>
    </w:p>
    <w:p>
      <w:pPr>
        <w:pStyle w:val="Heading2"/>
      </w:pPr>
      <w:r>
        <w:t>문단 208  ·  [0806c01]</w:t>
      </w:r>
    </w:p>
    <w:p>
      <w:pPr>
        <w:spacing w:before="40" w:after="40"/>
      </w:pPr>
      <w:r>
        <w:rPr>
          <w:b/>
        </w:rPr>
        <w:t>원문</w:t>
      </w:r>
    </w:p>
    <w:p>
      <w:pPr>
        <w:pStyle w:val="SourceText"/>
      </w:pPr>
      <w:r>
        <w:t>[0806c01] 本曰。此云何示。</w:t>
      </w:r>
    </w:p>
    <w:p>
      <w:pPr>
        <w:spacing w:before="40" w:after="40"/>
      </w:pPr>
      <w:r>
        <w:rPr>
          <w:b/>
        </w:rPr>
        <w:t>한국어 직역</w:t>
      </w:r>
    </w:p>
    <w:p>
      <w:pPr>
        <w:pStyle w:val="TranslationText"/>
      </w:pPr>
      <w:r>
        <w:t>본론에서 말한다. “이것을 어떻게 드러내는가?”</w:t>
      </w:r>
    </w:p>
    <w:p>
      <w:pPr>
        <w:pStyle w:val="Heading2"/>
      </w:pPr>
      <w:r>
        <w:t>문단 209  ·  [0806c02]</w:t>
      </w:r>
    </w:p>
    <w:p>
      <w:pPr>
        <w:spacing w:before="40" w:after="40"/>
      </w:pPr>
      <w:r>
        <w:rPr>
          <w:b/>
        </w:rPr>
        <w:t>원문</w:t>
      </w:r>
    </w:p>
    <w:p>
      <w:pPr>
        <w:pStyle w:val="SourceText"/>
      </w:pPr>
      <w:r>
        <w:t>[0806c02] 論曰。此廣說分。此有二種。一問。二答。此中問略答廣應知。此云何示者。即是詰問。所謂詰問其所由故。</w:t>
      </w:r>
    </w:p>
    <w:p>
      <w:pPr>
        <w:spacing w:before="40" w:after="40"/>
      </w:pPr>
      <w:r>
        <w:rPr>
          <w:b/>
        </w:rPr>
        <w:t>한국어 직역</w:t>
      </w:r>
    </w:p>
    <w:p>
      <w:pPr>
        <w:pStyle w:val="TranslationText"/>
      </w:pPr>
      <w:r>
        <w:t>논하여 말한다. 이는 널리 설하는 부분이다. 여기에 두 종류가 있다. 첫째, 질문. 둘째, 답이다. 이 가운데 질문은 간략하고 답은 넓음을 알아야 한다. ‘이것을 어떻게 드러내는가’라는 것은, 곧 힐문한 것이다. 이른바 그 연유를 힐문한 것이다.</w:t>
      </w:r>
    </w:p>
    <w:p>
      <w:pPr>
        <w:pStyle w:val="Heading2"/>
      </w:pPr>
      <w:r>
        <w:t>문단 210  ·  [0806c05]</w:t>
      </w:r>
    </w:p>
    <w:p>
      <w:pPr>
        <w:spacing w:before="40" w:after="40"/>
      </w:pPr>
      <w:r>
        <w:rPr>
          <w:b/>
        </w:rPr>
        <w:t>원문</w:t>
      </w:r>
    </w:p>
    <w:p>
      <w:pPr>
        <w:pStyle w:val="SourceText"/>
      </w:pPr>
      <w:r>
        <w:t>[0806c05] 本曰。以一切法本來唯心。實無於念。</w:t>
      </w:r>
    </w:p>
    <w:p>
      <w:pPr>
        <w:spacing w:before="40" w:after="40"/>
      </w:pPr>
      <w:r>
        <w:rPr>
          <w:b/>
        </w:rPr>
        <w:t>한국어 직역</w:t>
      </w:r>
    </w:p>
    <w:p>
      <w:pPr>
        <w:pStyle w:val="TranslationText"/>
      </w:pPr>
      <w:r>
        <w:t>본론에서 말한다. “일체법은 본래 오직 마음뿐이며, 실제로 생각[念]이 없기 때문이다.”</w:t>
      </w:r>
    </w:p>
    <w:p>
      <w:pPr>
        <w:pStyle w:val="Heading2"/>
      </w:pPr>
      <w:r>
        <w:t>문단 211  ·  [0806c06]</w:t>
      </w:r>
    </w:p>
    <w:p>
      <w:pPr>
        <w:spacing w:before="40" w:after="40"/>
      </w:pPr>
      <w:r>
        <w:rPr>
          <w:b/>
        </w:rPr>
        <w:t>원문</w:t>
      </w:r>
    </w:p>
    <w:p>
      <w:pPr>
        <w:pStyle w:val="SourceText"/>
      </w:pPr>
      <w:r>
        <w:t>[0806c06] 論曰。此直答。即有三種。一自宗正理。二非道邪行。三具舉對量。此即第一。所謂法性從無始來。唯是一心。無一一法而非心故。</w:t>
      </w:r>
    </w:p>
    <w:p>
      <w:pPr>
        <w:spacing w:before="40" w:after="40"/>
      </w:pPr>
      <w:r>
        <w:rPr>
          <w:b/>
        </w:rPr>
        <w:t>한국어 직역</w:t>
      </w:r>
    </w:p>
    <w:p>
      <w:pPr>
        <w:pStyle w:val="TranslationText"/>
      </w:pPr>
      <w:r>
        <w:t>논하여 말한다. 이는 곧바로 답한 것이다. 곧 세 종류가 있다. 첫째, 자종(自宗)의 정리. 둘째, 비도(非道)의 사행(邪行). 셋째, 대량(對量)을 함께 든 것이다. 이것이 곧 첫째이다. 이른바 법성은 무시 이래로, 오직 하나의 마음일 뿐이며, 하나하나의 법 가운데 마음이 아닌 것이 없기 때문이다.</w:t>
      </w:r>
    </w:p>
    <w:p>
      <w:pPr>
        <w:pStyle w:val="Heading2"/>
      </w:pPr>
      <w:r>
        <w:t>문단 212  ·  [0806c09]</w:t>
      </w:r>
    </w:p>
    <w:p>
      <w:pPr>
        <w:spacing w:before="40" w:after="40"/>
      </w:pPr>
      <w:r>
        <w:rPr>
          <w:b/>
        </w:rPr>
        <w:t>원문</w:t>
      </w:r>
    </w:p>
    <w:p>
      <w:pPr>
        <w:pStyle w:val="SourceText"/>
      </w:pPr>
      <w:r>
        <w:t>[0806c09] 本曰。而有妄心。不覺起念。見諸境界。故說無明。</w:t>
      </w:r>
    </w:p>
    <w:p>
      <w:pPr>
        <w:spacing w:before="40" w:after="40"/>
      </w:pPr>
      <w:r>
        <w:rPr>
          <w:b/>
        </w:rPr>
        <w:t>한국어 직역</w:t>
      </w:r>
    </w:p>
    <w:p>
      <w:pPr>
        <w:pStyle w:val="TranslationText"/>
      </w:pPr>
      <w:r>
        <w:t>본론에서 말한다. “그러나 망심이 있어, 깨닫지 못해 생각을 일으키고, 여러 경계를 보기 때문에, 무명이라 설한다.”</w:t>
      </w:r>
    </w:p>
    <w:p>
      <w:pPr>
        <w:pStyle w:val="Heading2"/>
      </w:pPr>
      <w:r>
        <w:t>문단 213  ·  [0806c10]</w:t>
      </w:r>
    </w:p>
    <w:p>
      <w:pPr>
        <w:spacing w:before="40" w:after="40"/>
      </w:pPr>
      <w:r>
        <w:rPr>
          <w:b/>
        </w:rPr>
        <w:t>원문</w:t>
      </w:r>
    </w:p>
    <w:p>
      <w:pPr>
        <w:pStyle w:val="SourceText"/>
      </w:pPr>
      <w:r>
        <w:t>[0806c10] 論曰。此非道邪行。所謂總舉本上諸無明住地故。</w:t>
      </w:r>
    </w:p>
    <w:p>
      <w:pPr>
        <w:spacing w:before="40" w:after="40"/>
      </w:pPr>
      <w:r>
        <w:rPr>
          <w:b/>
        </w:rPr>
        <w:t>한국어 직역</w:t>
      </w:r>
    </w:p>
    <w:p>
      <w:pPr>
        <w:pStyle w:val="TranslationText"/>
      </w:pPr>
      <w:r>
        <w:t>논하여 말한다. 이는 비도(非道)의 사행이다. 이른바 근본 위의 모든 무명주지를 총괄하여 든 것이기 때문이다.</w:t>
      </w:r>
    </w:p>
    <w:p>
      <w:pPr>
        <w:pStyle w:val="EditorialNote"/>
      </w:pPr>
      <w:r>
        <w:t>교감·번역 메모 | [구문·의미 불확실] `本上諸無明住地`의 `本上`은 문맥상 ‘근본 위의’로 직역했으나 판본 대조가 필요하다.</w:t>
      </w:r>
    </w:p>
    <w:p>
      <w:pPr>
        <w:pStyle w:val="Heading2"/>
      </w:pPr>
      <w:r>
        <w:t>문단 214  ·  [0806c11]</w:t>
      </w:r>
    </w:p>
    <w:p>
      <w:pPr>
        <w:spacing w:before="40" w:after="40"/>
      </w:pPr>
      <w:r>
        <w:rPr>
          <w:b/>
        </w:rPr>
        <w:t>원문</w:t>
      </w:r>
    </w:p>
    <w:p>
      <w:pPr>
        <w:pStyle w:val="SourceText"/>
      </w:pPr>
      <w:r>
        <w:t>[0806c11] 本曰。心性[1]無起。即是大智慧光明義故。若心起見。則有不見之相。心性離見。即是遍照法界義故。若心有動。非真識知。無有自性。非常非樂。非我非淨。熱惱衰變。則不自在。</w:t>
      </w:r>
    </w:p>
    <w:p>
      <w:pPr>
        <w:spacing w:before="40" w:after="40"/>
      </w:pPr>
      <w:r>
        <w:rPr>
          <w:b/>
        </w:rPr>
        <w:t>한국어 직역</w:t>
      </w:r>
    </w:p>
    <w:p>
      <w:pPr>
        <w:pStyle w:val="TranslationText"/>
      </w:pPr>
      <w:r>
        <w:t>본론에서 말한다. “심성은 [1] 일어남이 없으니, 곧 대지혜광명의 뜻이기 때문이다. 만일 마음이 일어나 견(見)이 있으면, 곧 보지 못하는 상이 있고, 심성은 견을 떠났으니, 곧 법계를 두루 비추는 뜻이기 때문이다. 만일 마음에 움직임이 있으면, 진실한 식지(識知)가 아니며, 자성이 없고, 상도 아니고 락도 아니며, 아도 아니고 정도 아니고, 뜨겁고 괴로우며 쇠하고 변하여, 곧 자재하지 못하다.”</w:t>
      </w:r>
    </w:p>
    <w:p>
      <w:pPr>
        <w:pStyle w:val="EditorialNote"/>
      </w:pPr>
      <w:r>
        <w:t>교감·번역 메모 | [편집기호] 원문의 `[1]`을(를) 그대로 보존하였다.</w:t>
      </w:r>
    </w:p>
    <w:p>
      <w:pPr>
        <w:pStyle w:val="Heading2"/>
      </w:pPr>
      <w:r>
        <w:t>문단 215  ·  [0806c15]</w:t>
      </w:r>
    </w:p>
    <w:p>
      <w:pPr>
        <w:spacing w:before="40" w:after="40"/>
      </w:pPr>
      <w:r>
        <w:rPr>
          <w:b/>
        </w:rPr>
        <w:t>원문</w:t>
      </w:r>
    </w:p>
    <w:p>
      <w:pPr>
        <w:pStyle w:val="SourceText"/>
      </w:pPr>
      <w:r>
        <w:t>[0806c15] 論曰。此直顯具舉對量差別。如上所說。本覺體中六相功德。各各待觀何等過患。以之為對建立顯示。所謂根本無明熏習一心之海。發起業等種種諸識。隱覆般若實知之明。增長愚癡迷亂之[2]闇。即是不覺無明之界量明。以之為對。一心之性寂滅無起。即是大智慧光明義故。若第二德。如是妄心起見達境。一向唯轉虗妄境中。不能通達真實境界。所以者何。真偽相違。不契當故。如本若心起見。則有不見之相故。此下明遍觀義。而真實心離轉見故。通達諸法。無所不至。無所不當。無所不盡。所以者何。真實智見離能見所見之邊見。如本心性離見。即是遍照法界義故。第三德者。所謂若心有動轉相。即是無明熏習氣故。虗妄轉明。以之為對。心性寂靜。無有喧動。正直無有顛倒之解。即是實智之照。隨順道理。無倒建立顯示。如本若心有動。非真識知故。第四德者。所謂妄法從無始來。無自體明。以之為對。自性清淨本有功德建立顯示。如本無有自性故。第五德者。所謂妄法四相之所遷故非常。三種苦俱轉故非樂。二種自在無故非我。一道清淨無故非淨。此四種過以為對量。本覺體中四種功德建立顯示。如本非常非樂非我非淨故。第六德者。所謂妄法燒真心故。是故名熱。又以是惱亂諸眾生故。是故名惱。破滅變德。令不作故。是故衰變。由此事故。一切眾生不得自在。是故亦名為不自在。待觀此事。以為對故。清凉不變自在之德建立顯示。如本熱惱衰變。則不自在故。</w:t>
      </w:r>
    </w:p>
    <w:p>
      <w:pPr>
        <w:spacing w:before="40" w:after="40"/>
      </w:pPr>
      <w:r>
        <w:rPr>
          <w:b/>
        </w:rPr>
        <w:t>한국어 직역</w:t>
      </w:r>
    </w:p>
    <w:p>
      <w:pPr>
        <w:pStyle w:val="TranslationText"/>
      </w:pPr>
      <w:r>
        <w:t>논하여 말한다. 이는 곧 대량의 차별을 함께 들어 곧바로 드러낸 것이다. 위에서 설한 바와 같이, 본각의 체 가운데 여섯 상의 공덕은, 각각 어떠한 과환을 대관(待觀)하여, 그것을 상대로 삼아 세우고 드러내는가? 이른바 근본무명이 일심의 바다를 훈습하여, 업식 등 여러 식을 일으키고, 반야의 진실한 앎의 밝음을 가리며, 우치와 미란의 [2] 어둠을 증장한다. 곧 이것이 불각무명의 계량을 밝힌 것이다. 이를 상대로 삼아, 일심의 성품은 적멸하여 일어남이 없으니, 곧 대지혜광명의 뜻이기 때문이다. 두 번째 덕의 경우, 이와 같은 망심이 견을 일으켜 경계를 헤아리나, 한결같이 오직 허망한 경계 가운데서만 굴러, 진실한 경계에 통달할 수 없다. 그 까닭은 무엇인가? 진실과 거짓이 서로 위배되어, 서로 맞지 않기 때문이다. 본론의 ‘만일 마음이 일어나 견이 있으면, 곧 보지 못하는 상이 있다’고 한 것과 같다. 이 아래는 두루 비추는 뜻을 밝힌다. 그러나 진실한 마음은 굴러가는 견을 떠났기 때문에, 모든 법에 통달하여, 이르지 않는 곳이 없고, 맞지 않는 곳이 없으며, 다하지 않는 곳이 없다. 그 까닭은 무엇인가? 진실한 지견은 능견과 소견의 변견을 떠났기 때문이다. 본론의 ‘심성은 견을 떠났으니, 곧 법계를 두루 비추는 뜻이다’고 한 것과 같다. 세 번째 덕은, 이른바 만일 마음에 움직여 전변하는 상이 있으면, 곧 무명 훈습의 습기이기 때문이다. 허망하게 굴러 밝아지는 것을, 이를 상대로 삼는다. 심성은 적정하여, 시끄럽게 움직임이 없고, 바르고 곧아 전도된 이해가 없으니, 곧 실지(實智)의 비춤이다. 도리에 수순하여, 전도됨 없이 세워 드러낸다. 본론의 ‘만일 마음에 움직임이 있으면, 진실한 식지가 아니다’고 한 것과 같다. 네 번째 덕은, 이른바 망법은 무시 이래로, 자체가 없음을 밝힌다. 이를 상대로 삼아, 자성청정의 본유 공덕을 세워 드러낸다. 본론의 ‘자성이 없다’고 한 것과 같다. 다섯 번째 덕은, 이른바 망법은 사상(四相)에 옮겨지기 때문에 상(常)이 아니고, 세 종류의 괴로움과 함께 굴러가기 때문에 락(樂)이 아니며, 두 종류의 자재함이 없기 때문에 아(我)가 아니고, 일도의 청정이 없기 때문에 정(淨)이 아니다. 이 네 가지 허물을 대량(對量)으로 삼아, 본각의 체 가운데 네 종류의 공덕을 세워 드러낸다. 본론의 ‘상이 아니고 락이 아니며, 아가 아니고 정이 아니다’고 한 것과 같다. 여섯 번째 덕은, 이른바 망법이 진심을 태우기 때문에, 그러므로 ‘열(熱)’이라 이름하고, 또 이것이 모든 중생을 괴롭히고 어지럽히기 때문에, 그러므로 ‘뇌(惱)’라 이름한다. 변덕(變德)을 파괴하여, 작용하지 못하게 하기 때문에, 그러므로 ‘쇠변(衰變)’이라 한다. 이 일로 말미암아, 일체 중생이 자재함을 얻지 못하므로, 그러므로 또한 ‘부자재(不自在)’라 이름한다. 이 일을 대관하여, 그것을 상대로 삼기 때문에, 청량하고 변하지 않으며 자재한 덕을 세워 드러낸다. 본론의 ‘뜨겁고 괴로우며 쇠하고 변하여, 곧 자재하지 못하다’고 한 것과 같다.</w:t>
      </w:r>
    </w:p>
    <w:p>
      <w:pPr>
        <w:pStyle w:val="EditorialNote"/>
      </w:pPr>
      <w:r>
        <w:t>교감·번역 메모 | [편집기호] 원문의 `[2]`을(를) 그대로 보존하였다.</w:t>
      </w:r>
    </w:p>
    <w:p>
      <w:pPr>
        <w:pStyle w:val="EditorialNote"/>
      </w:pPr>
      <w:r>
        <w:t>교감·번역 메모 | [구문 불확실] `即是不覺無明之界量明`은 ‘불각무명의 계량을 밝힘’으로 읽었다.</w:t>
      </w:r>
    </w:p>
    <w:p>
      <w:pPr>
        <w:pStyle w:val="EditorialNote"/>
      </w:pPr>
      <w:r>
        <w:t>교감·번역 메모 | [구문·의미 불확실] `虗妄轉明`은 문맥상 동적인 허망 분별을 가리키는 듯하나 문구가 난해하여 직역하였다.</w:t>
      </w:r>
    </w:p>
    <w:p>
      <w:pPr>
        <w:pStyle w:val="EditorialNote"/>
      </w:pPr>
      <w:r>
        <w:t>교감·번역 메모 | [구문·의미 불확실] `破滅變德`의 결합이 난해하여 ‘변덕(變德)을 파괴한다’로 직역하였다.</w:t>
      </w:r>
    </w:p>
    <w:p>
      <w:pPr>
        <w:pStyle w:val="Heading2"/>
      </w:pPr>
      <w:r>
        <w:t>문단 216  ·  [0807a17]</w:t>
      </w:r>
    </w:p>
    <w:p>
      <w:pPr>
        <w:spacing w:before="40" w:after="40"/>
      </w:pPr>
      <w:r>
        <w:rPr>
          <w:b/>
        </w:rPr>
        <w:t>원문</w:t>
      </w:r>
    </w:p>
    <w:p>
      <w:pPr>
        <w:pStyle w:val="SourceText"/>
      </w:pPr>
      <w:r>
        <w:t>[0807a17] 本曰。乃至具有過恒沙等妄染之義。對此義故。心性無動。則有過恒沙等諸淨功德相義示現。</w:t>
      </w:r>
    </w:p>
    <w:p>
      <w:pPr>
        <w:spacing w:before="40" w:after="40"/>
      </w:pPr>
      <w:r>
        <w:rPr>
          <w:b/>
        </w:rPr>
        <w:t>한국어 직역</w:t>
      </w:r>
    </w:p>
    <w:p>
      <w:pPr>
        <w:pStyle w:val="TranslationText"/>
      </w:pPr>
      <w:r>
        <w:t>본론에서 말한다. “내지 항하의 모래보다 많은 등의 망염(妄染)의 뜻을 갖춘다. 이 뜻에 상대하기 때문에, 심성은 움직임이 없고, 곧 항하의 모래보다 많은 등의 모든 청정 공덕상이라는 뜻을 드러내 보인다.”</w:t>
      </w:r>
    </w:p>
    <w:p>
      <w:pPr>
        <w:pStyle w:val="Heading2"/>
      </w:pPr>
      <w:r>
        <w:t>문단 217  ·  [0807a19]</w:t>
      </w:r>
    </w:p>
    <w:p>
      <w:pPr>
        <w:spacing w:before="40" w:after="40"/>
      </w:pPr>
      <w:r>
        <w:rPr>
          <w:b/>
        </w:rPr>
        <w:t>원문</w:t>
      </w:r>
    </w:p>
    <w:p>
      <w:pPr>
        <w:pStyle w:val="SourceText"/>
      </w:pPr>
      <w:r>
        <w:t>[0807a19] 論曰。此顯示無邊功德相義。所謂若所對治染法。無量無數。以能治之淨法。亦無量無邊故。</w:t>
      </w:r>
    </w:p>
    <w:p>
      <w:pPr>
        <w:spacing w:before="40" w:after="40"/>
      </w:pPr>
      <w:r>
        <w:rPr>
          <w:b/>
        </w:rPr>
        <w:t>한국어 직역</w:t>
      </w:r>
    </w:p>
    <w:p>
      <w:pPr>
        <w:pStyle w:val="TranslationText"/>
      </w:pPr>
      <w:r>
        <w:t>논하여 말한다. 이는 무변한 공덕상의 뜻을 드러내 보인 것이다. 이른바 만일 소치의 염법이, 무량무수하다면, 능치의 정법도, 또한 무량무변하기 때문이다.</w:t>
      </w:r>
    </w:p>
    <w:p>
      <w:pPr>
        <w:pStyle w:val="Heading2"/>
      </w:pPr>
      <w:r>
        <w:t>문단 218  ·  [0807a21]</w:t>
      </w:r>
    </w:p>
    <w:p>
      <w:pPr>
        <w:spacing w:before="40" w:after="40"/>
      </w:pPr>
      <w:r>
        <w:rPr>
          <w:b/>
        </w:rPr>
        <w:t>원문</w:t>
      </w:r>
    </w:p>
    <w:p>
      <w:pPr>
        <w:pStyle w:val="SourceText"/>
      </w:pPr>
      <w:r>
        <w:t>[0807a21] 本曰。若心有起。更見前法可念者。則有所少。如是淨法無量功德。即是一心。更無所念。是故滿足。名為法身如來之藏。</w:t>
      </w:r>
    </w:p>
    <w:p>
      <w:pPr>
        <w:spacing w:before="40" w:after="40"/>
      </w:pPr>
      <w:r>
        <w:rPr>
          <w:b/>
        </w:rPr>
        <w:t>한국어 직역</w:t>
      </w:r>
    </w:p>
    <w:p>
      <w:pPr>
        <w:pStyle w:val="TranslationText"/>
      </w:pPr>
      <w:r>
        <w:t>본론에서 말한다. “만일 마음에 일어남이 있고, 다시 앞의 법을 보아 생각할 수 있는 것이 있다면, 곧 모자라는 바가 있다. 이와 같은 정법의 무량한 공덕은, 곧 하나의 마음이며, 다시 생각할 바가 없다. 그러므로 충족하며, 법신여래의 장이라 이름한다.”</w:t>
      </w:r>
    </w:p>
    <w:p>
      <w:pPr>
        <w:pStyle w:val="Heading2"/>
      </w:pPr>
      <w:r>
        <w:t>문단 219  ·  [0807a24]</w:t>
      </w:r>
    </w:p>
    <w:p>
      <w:pPr>
        <w:spacing w:before="40" w:after="40"/>
      </w:pPr>
      <w:r>
        <w:rPr>
          <w:b/>
        </w:rPr>
        <w:t>원문</w:t>
      </w:r>
    </w:p>
    <w:p>
      <w:pPr>
        <w:pStyle w:val="SourceText"/>
      </w:pPr>
      <w:r>
        <w:t>[0807a24] 論曰。此結圓滿德。所謂若一心法有動轉相。更見前境有何緣者。能見之心。所見之境。二差別故。本覺功德則不圓滿。而本性德雖過恒沙。唯一心量。終無二體。所以者何。如是諸德悉皆各各不分其體。於一法界其量等故。是故圓滿自性功德。結縛解脫之二位中。常恒具足。名為法身。亦名如來藏。染淨數量。平等決擇。依何契經所解釋耶。所謂文殊師利善巧方便相似譬喻大陀羅尼經云。爾時文殊師利承佛神力。即說嗢吒喃。頌曰。</w:t>
        <w:br/>
        <w:t xml:space="preserve">　譬如阿只多　　遮那尸帝樹　　其菓多無數</w:t>
        <w:br/>
        <w:t xml:space="preserve">　表實有十等　　染淨數量等　　亦應如是知</w:t>
        <w:br/>
        <w:t xml:space="preserve">　行者依此喻　　可了真妄理</w:t>
      </w:r>
    </w:p>
    <w:p>
      <w:pPr>
        <w:spacing w:before="40" w:after="40"/>
      </w:pPr>
      <w:r>
        <w:rPr>
          <w:b/>
        </w:rPr>
        <w:t>한국어 직역</w:t>
      </w:r>
    </w:p>
    <w:p>
      <w:pPr>
        <w:pStyle w:val="TranslationText"/>
      </w:pPr>
      <w:r>
        <w:t>논하여 말한다. 이는 원만한 덕을 맺은 것이다. 이른바 만일 일심법에 움직여 전변하는 상이 있어, 다시 앞의 경계를 보고 어떠한 반연할 것이 있다면, 능히 보는 마음과, 보이는 경계가, 둘로 차별되기 때문에, 본각의 공덕은 곧 원만하지 않다. 그러나 본성의 덕은 비록 항하의 모래보다 많지만, 오직 하나의 마음의 분량일 뿐이며, 끝내 두 체가 없다. 그 까닭은 무엇인가? 이와 같은 모든 덕은 모두 각각 그 체를 나누지 않고, 하나의 법계에서 그 분량이 같기 때문이다. 그러므로 원만한 자성공덕은, 결박과 해탈의 두 지위 가운데, 항상 영원히 구족한다. 이를 법신이라 이름하고, 또한 여래장이라 이름한다. 염과 정의 수량을, 평등하게 결택한 것은, 어느 계경에 의하여 해석한 것인가? 이른바 『문수사리선교방편상사비유대다라니경(文殊師利善巧方便相似譬喻大陀羅尼經)』에서 이른다. “그때 문수사리가 부처님의 신력을 받들어, 곧 올타남(嗢吒喃)을 설하였다. 게송으로 말한다.</w:t>
        <w:br/>
        <w:t xml:space="preserve">　비유하면 아지다(阿只多)와 차나시제수(遮那尸帝樹)와 같으니, 그 열매가 많아 셀 수 없으나,</w:t>
        <w:br/>
        <w:t xml:space="preserve">　표(表)와 실(實)에는 열 가지 등의 같음이 있으니, 염과 정의 수량의 같음도 또한 마땅히 이와 같이 알아야 한다.</w:t>
        <w:br/>
        <w:t xml:space="preserve">　행자는 이 비유에 의하여 진과 망의 이치를 알 수 있다.”</w:t>
      </w:r>
    </w:p>
    <w:p>
      <w:pPr>
        <w:pStyle w:val="EditorialNote"/>
      </w:pPr>
      <w:r>
        <w:t>교감·번역 메모 | [음역] `阿只多`, `遮那尸帝`는 원문 음역을 보존하고 대응 원어를 임의로 확정하지 않았다.</w:t>
      </w:r>
    </w:p>
    <w:p>
      <w:pPr>
        <w:pStyle w:val="Heading2"/>
      </w:pPr>
      <w:r>
        <w:t>문단 220  ·  [0807b12]</w:t>
      </w:r>
    </w:p>
    <w:p>
      <w:pPr>
        <w:spacing w:before="40" w:after="40"/>
      </w:pPr>
      <w:r>
        <w:rPr>
          <w:b/>
        </w:rPr>
        <w:t>원문</w:t>
      </w:r>
    </w:p>
    <w:p>
      <w:pPr>
        <w:pStyle w:val="SourceText"/>
      </w:pPr>
      <w:r>
        <w:t>[0807b12] 今此經文為欲顯示假當待實真定賴妄。無有獨孤自立法故。所言表者。謂喻妄法。妄假無實。如菓外故。所言實者。謂喻真法。真實無假。如菓中故。云何名為十種等耶。一數等表實。契當其數等故。二塵等表實。細末配其數量等無差故。三量等表實。稱量終無差別輕重等故。四色等表實。校量同白色故。五香等表實。熏習其香等故。六味等表實。噉食無差別故。七觸等表實。觸身等無別故。八本等表實。同依樹木出故。九俱等表實。一時無前後故。十同等表實。終一味故。舉喻合法。說相明故。不須重釋。復次若鈍根者不達此事。依功德黑闇之譬喻。應知等意。</w:t>
      </w:r>
    </w:p>
    <w:p>
      <w:pPr>
        <w:spacing w:before="40" w:after="40"/>
      </w:pPr>
      <w:r>
        <w:rPr>
          <w:b/>
        </w:rPr>
        <w:t>한국어 직역</w:t>
      </w:r>
    </w:p>
    <w:p>
      <w:pPr>
        <w:pStyle w:val="TranslationText"/>
      </w:pPr>
      <w:r>
        <w:t>지금 이 경문은 가(假)는 마땅히 실(實)을 기다리고, 진(真)은 결정코 망(妄)에 의지함을 드러내기 위한 것이다. 홀로 고립되어 스스로 서는 법이 없기 때문이다. ‘표(表)’라고 한 것은, 망법을 비유한 것이다. 망은 거짓이어서 실체가 없으니, 열매의 바깥과 같기 때문이다. ‘실(實)’이라고 한 것은, 진법을 비유한 것이다. 진실하여 거짓이 없으니, 열매의 속과 같기 때문이다. 무엇을 열 가지 등의 같음이라 이름하는가? 첫째, 수등표실(數等表實). 그 수가 서로 맞아 같기 때문이다. 둘째, 진등표실(塵等表實). 세말(細末)을 그 수량에 배대하면 같아 차이가 없기 때문이다. 셋째, 양등표실(量等表實). 저울질해도 끝내 차별이 없고 가볍고 무거움이 같기 때문이다. 넷째, 색등표실(色等表實). 비교해 헤아리면 함께 흰색이기 때문이다. 다섯째, 향등표실(香等表實). 그 향을 훈습하는 것이 같기 때문이다. 여섯째, 미등표실(味等表實). 먹어 보면 차별이 없기 때문이다. 일곱째, 촉등표실(觸等表實). 몸에 닿는 것이 같아 차별이 없기 때문이다. 여덟째, 본등표실(本等表實). 함께 나무에 의지하여 나오기 때문이다. 아홉째, 구등표실(俱等表實). 한때여서 앞뒤가 없기 때문이다. 열째, 동등표실(同等表實). 끝내 한 맛이기 때문이다. 비유를 들어 법에 합하는 것은, 설한 모습이 분명하기 때문에, 거듭 해석할 필요가 없다. 또 만일 둔근인 자가 이 일을 통달하지 못한다면, 공덕과 흑암의 비유에 의거하여, 그 뜻을 알아야 한다.</w:t>
      </w:r>
    </w:p>
    <w:p>
      <w:pPr>
        <w:pStyle w:val="EditorialNote"/>
      </w:pPr>
      <w:r>
        <w:t>교감·번역 메모 | [구문·의미 불확실] `假當待實真定賴妄`은 ‘가는 실을 기다리고 진은 망에 의지한다’는 대구로 읽었다.</w:t>
      </w:r>
    </w:p>
    <w:p>
      <w:pPr>
        <w:pStyle w:val="EditorialNote"/>
      </w:pPr>
      <w:r>
        <w:t>교감·번역 메모 | [구문 불확실] `細末配其數量等無差故`를 수량 배대의 뜻으로 직역하였다.</w:t>
      </w:r>
    </w:p>
    <w:p>
      <w:pPr>
        <w:pStyle w:val="EditorialNote"/>
      </w:pPr>
      <w:r>
        <w:t>교감·번역 메모 | [구문·의미 불확실] `依功德黑闇之譬喻。應知等意`는 ‘공덕과 흑암의 비유에 의하여 그 뜻을 알아야 한다’로 직역하였다.</w:t>
      </w:r>
    </w:p>
    <w:p>
      <w:pPr>
        <w:pStyle w:val="Heading2"/>
      </w:pPr>
      <w:r>
        <w:t>문단 221  ·  [0807b23]</w:t>
      </w:r>
    </w:p>
    <w:p>
      <w:pPr>
        <w:spacing w:before="40" w:after="40"/>
      </w:pPr>
      <w:r>
        <w:rPr>
          <w:b/>
        </w:rPr>
        <w:t>원문</w:t>
      </w:r>
    </w:p>
    <w:p>
      <w:pPr>
        <w:pStyle w:val="SourceText"/>
      </w:pPr>
      <w:r>
        <w:t>[0807b23] 本曰。復次真如用者。所謂諸佛如來。本在因地。發大慈悲。修諸波羅蜜。攝化眾生。立大誓願。盡欲度脫等眾生界。亦不限劫數。盡於未來。以取一切眾生如己身故。</w:t>
      </w:r>
    </w:p>
    <w:p>
      <w:pPr>
        <w:spacing w:before="40" w:after="40"/>
      </w:pPr>
      <w:r>
        <w:rPr>
          <w:b/>
        </w:rPr>
        <w:t>한국어 직역</w:t>
      </w:r>
    </w:p>
    <w:p>
      <w:pPr>
        <w:pStyle w:val="TranslationText"/>
      </w:pPr>
      <w:r>
        <w:t>본론에서 말한다. 또 진여의 용(用)이란, 이른바 모든 부처 여래가, 본래 인지(因地)에 있을 때, 대자비를 일으키고, 모든 바라밀을 닦으며, 중생을 거두어 교화하고, 큰 서원을 세워, 중생계를 다하여 모두 제도하고 해탈시키고자 하며, 또한 겁수(劫數)를 한정하지 않고, 미래가 다하도록 하니, 모든 중생을 자기 몸과 같이 여기기 때문이다.</w:t>
      </w:r>
    </w:p>
    <w:p>
      <w:pPr>
        <w:pStyle w:val="Heading2"/>
      </w:pPr>
      <w:r>
        <w:t>문단 222  ·  [0807c03]</w:t>
      </w:r>
    </w:p>
    <w:p>
      <w:pPr>
        <w:spacing w:before="40" w:after="40"/>
      </w:pPr>
      <w:r>
        <w:rPr>
          <w:b/>
        </w:rPr>
        <w:t>원문</w:t>
      </w:r>
    </w:p>
    <w:p>
      <w:pPr>
        <w:pStyle w:val="SourceText"/>
      </w:pPr>
      <w:r>
        <w:t>[0807c03] 論曰。此用大義門中自有六門。一本願無盡門。二離相不着門。三能所平等門。四無相現應門。五隨見麤細門。六問答決疑門。此即初門。清淨僧那阿世耶。廣大圓滿無邊際故。謂諸如來無量無邊不可思議不可稱量微塵劫中。興十方世界微塵數量大慈悲心海。修十方世界微塵數量大圓滿因海。攝十方世界微塵數量一切眾生海。立十方世界微塵數量廣大誓願海。成十方世界微塵數量大自在果海故。所以者何。以如實知同一無異相續義故。</w:t>
      </w:r>
    </w:p>
    <w:p>
      <w:pPr>
        <w:spacing w:before="40" w:after="40"/>
      </w:pPr>
      <w:r>
        <w:rPr>
          <w:b/>
        </w:rPr>
        <w:t>한국어 직역</w:t>
      </w:r>
    </w:p>
    <w:p>
      <w:pPr>
        <w:pStyle w:val="TranslationText"/>
      </w:pPr>
      <w:r>
        <w:t>논하여 말한다. 이 용대의문(用大義門) 가운데에는 자체로 여섯 문이 있다. 첫째는 본원무진문(本願無盡門)이다. 둘째는 이상불착문(離相不着門)이다. 셋째는 능소평등문(能所平等門)이다. 넷째는 무상현응문(無相現應門)이다. 다섯째는 수견추세문(隨見麤細門)이다. 여섯째는 문답결의문(問答決疑門)이다. 이것이 곧 첫째 문이다. 청정한 승나아세야(僧那阿世耶)는, 광대하고 원만하여 끝이 없기 때문이다. 곧 모든 여래가 무량무변하고 불가사의하며 헤아릴 수 없는 미진수 겁 동안, 시방세계 미진수만큼의 큰 자비심의 바다를 일으키고, 시방세계 미진수만큼의 대원만 인행(因行)의 바다를 닦으며, 시방세계 미진수만큼의 모든 중생의 바다를 거두어 들이고, 시방세계 미진수만큼의 광대한 서원의 바다를 세우며, 시방세계 미진수만큼의 크게 자재한 과(果)의 바다를 이루기 때문이다. 그 까닭은 무엇인가? 여실히 알아 동일하고 다르지 않은 상속의 뜻을 알기 때문이다.</w:t>
      </w:r>
    </w:p>
    <w:p>
      <w:pPr>
        <w:pStyle w:val="EditorialNote"/>
      </w:pPr>
      <w:r>
        <w:t>교감·번역 메모 | [음역·의미 불확실] `僧那阿世耶`는 원문 음역을 보존하여 독음하였으며 대응 원어와 정확한 뜻은 확정하지 않았다.</w:t>
      </w:r>
    </w:p>
    <w:p>
      <w:pPr>
        <w:pStyle w:val="Heading2"/>
      </w:pPr>
      <w:r>
        <w:t>문단 223  ·  [0807c13]</w:t>
      </w:r>
    </w:p>
    <w:p>
      <w:pPr>
        <w:spacing w:before="40" w:after="40"/>
      </w:pPr>
      <w:r>
        <w:rPr>
          <w:b/>
        </w:rPr>
        <w:t>원문</w:t>
      </w:r>
    </w:p>
    <w:p>
      <w:pPr>
        <w:pStyle w:val="SourceText"/>
      </w:pPr>
      <w:r>
        <w:t>[0807c13] 本曰。而亦不取眾生相。此以何義。謂如實知一切眾生及與己身真如平[1]等。</w:t>
      </w:r>
    </w:p>
    <w:p>
      <w:pPr>
        <w:spacing w:before="40" w:after="40"/>
      </w:pPr>
      <w:r>
        <w:rPr>
          <w:b/>
        </w:rPr>
        <w:t>한국어 직역</w:t>
      </w:r>
    </w:p>
    <w:p>
      <w:pPr>
        <w:pStyle w:val="TranslationText"/>
      </w:pPr>
      <w:r>
        <w:t>본론에서 말한다. 그러면서도 또한 중생의 상을 취하지 않는다. 이는 무슨 뜻인가? 곧 모든 중생과 자기 몸의 진여가 평[1]등함을 여실히 알기 때문이다.</w:t>
      </w:r>
    </w:p>
    <w:p>
      <w:pPr>
        <w:pStyle w:val="Heading2"/>
      </w:pPr>
      <w:r>
        <w:t>문단 224  ·  [0807c15]</w:t>
      </w:r>
    </w:p>
    <w:p>
      <w:pPr>
        <w:spacing w:before="40" w:after="40"/>
      </w:pPr>
      <w:r>
        <w:rPr>
          <w:b/>
        </w:rPr>
        <w:t>원문</w:t>
      </w:r>
    </w:p>
    <w:p>
      <w:pPr>
        <w:pStyle w:val="SourceText"/>
      </w:pPr>
      <w:r>
        <w:t>[0807c15] 論曰。此離相不着門。謂於所作中。遠離所作。不生着故。謂諸如來雖發無量無邊大悲攝化一切恒沙眾生。而諸如來無一一佛而攝生故。所以者何。如實了知一切眾生及與自身。唯一真如。唯一法身。無有增減。無差別故。</w:t>
      </w:r>
    </w:p>
    <w:p>
      <w:pPr>
        <w:spacing w:before="40" w:after="40"/>
      </w:pPr>
      <w:r>
        <w:rPr>
          <w:b/>
        </w:rPr>
        <w:t>한국어 직역</w:t>
      </w:r>
    </w:p>
    <w:p>
      <w:pPr>
        <w:pStyle w:val="TranslationText"/>
      </w:pPr>
      <w:r>
        <w:t>논하여 말한다. 이는 이상불착문(離相不着門)이다. 곧 행하는 바 가운데에서, 행하는 바를 멀리 여의어, 집착을 내지 않기 때문이다. 곧 모든 여래는 비록 무량무변한 대비를 일으켜 항하사 같은 모든 중생을 거두어 교화하지만, 모든 여래 가운데 어느 한 부처도 중생을 거두어 들인다고 할 것이 없기 때문이다. 그 까닭은 무엇인가? 모든 중생과 자기 자신이, 오직 하나의 진여이고, 오직 하나의 법신이며, 증감이 없고, 차별이 없음을 여실히 알기 때문이다.</w:t>
      </w:r>
    </w:p>
    <w:p>
      <w:pPr>
        <w:pStyle w:val="EditorialNote"/>
      </w:pPr>
      <w:r>
        <w:t>교감·번역 메모 | [구문 불확실] `無一一佛而攝生故`는 ‘어느 한 부처도 실체적으로 중생을 섭화한다고 할 수 없다’는 뜻으로 직역하였다.</w:t>
      </w:r>
    </w:p>
    <w:p>
      <w:pPr>
        <w:pStyle w:val="Heading2"/>
      </w:pPr>
      <w:r>
        <w:t>문단 225  ·  [0807c20]</w:t>
      </w:r>
    </w:p>
    <w:p>
      <w:pPr>
        <w:spacing w:before="40" w:after="40"/>
      </w:pPr>
      <w:r>
        <w:rPr>
          <w:b/>
        </w:rPr>
        <w:t>원문</w:t>
      </w:r>
    </w:p>
    <w:p>
      <w:pPr>
        <w:pStyle w:val="SourceText"/>
      </w:pPr>
      <w:r>
        <w:t>[0807c20] 本曰。以有如是大方便智。除減無明。見本法身。自然而有不思議業種種之用。即與真如等遍一切處。</w:t>
      </w:r>
    </w:p>
    <w:p>
      <w:pPr>
        <w:spacing w:before="40" w:after="40"/>
      </w:pPr>
      <w:r>
        <w:rPr>
          <w:b/>
        </w:rPr>
        <w:t>한국어 직역</w:t>
      </w:r>
    </w:p>
    <w:p>
      <w:pPr>
        <w:pStyle w:val="TranslationText"/>
      </w:pPr>
      <w:r>
        <w:t>본론에서 말한다. 이와 같은 큰 방편지가 있으므로, 무명을 제거하여 줄이고, 본래의 법신을 보며, 자연히 불가사의한 업과 갖가지 작용이 있게 되고, 곧 진여와 같아서 일체처에 두루한다.</w:t>
      </w:r>
    </w:p>
    <w:p>
      <w:pPr>
        <w:pStyle w:val="Heading2"/>
      </w:pPr>
      <w:r>
        <w:t>문단 226  ·  [0807c22]</w:t>
      </w:r>
    </w:p>
    <w:p>
      <w:pPr>
        <w:spacing w:before="40" w:after="40"/>
      </w:pPr>
      <w:r>
        <w:rPr>
          <w:b/>
        </w:rPr>
        <w:t>원문</w:t>
      </w:r>
    </w:p>
    <w:p>
      <w:pPr>
        <w:pStyle w:val="SourceText"/>
      </w:pPr>
      <w:r>
        <w:t>[0807c22] 論曰。此能所平等門。謂人法體用理智平等。無差別故。謂法身應化之三身。及實實假假之二理。平等一體。無差別故。自性本身及枝末身。平等一體。無差別故。能證正智。所證如理。平等一體。無差別故。以一體故。無有二體。無二體故。亦無一體。無二無一。亦無無耳。以此義故。自然本性。具足功德。不假他力。甚深極妙契經云。爾時文殊師利即白佛言。云何名為異異異相。云何名為同同同相。佛言。所言異異異相者。即是無明。所言同同同相者。即是明法。如是二法。如牛兩角。對治之相。非消融體。如兩空絕。是故此二法名為非觀偽法。於此文殊師利[1]即承佛神力。即從座起白佛言。世尊。云何名為非觀偽法。其相可說耶。不可說耶。以何為門。應覺知耶。爾時世尊即告文殊師利言。我諸一切契經海中作如是說。異者無明。同者明法。為欲度脫愚癈凡夫。權作此說。而今日為汝真實言說。文殊師利所言。非觀偽法者。同異歸同。同同歸空。空空歸絕。乃至廣說故。</w:t>
      </w:r>
    </w:p>
    <w:p>
      <w:pPr>
        <w:spacing w:before="40" w:after="40"/>
      </w:pPr>
      <w:r>
        <w:rPr>
          <w:b/>
        </w:rPr>
        <w:t>한국어 직역</w:t>
      </w:r>
    </w:p>
    <w:p>
      <w:pPr>
        <w:pStyle w:val="TranslationText"/>
      </w:pPr>
      <w:r>
        <w:t>논하여 말한다. 이는 능소평등문(能所平等門)이다. 곧 인(人)과 법(法), 체(體)와 용(用), 리(理)와 지(智)가 평등하여, 차별이 없기 때문이다. 곧 법신·응신·화신의 세 몸과, 실실(實實)과 가가(假假)의 두 이치가, 평등한 한 몸이며, 차별이 없기 때문이다. 자성의 본신과 지말의 몸이, 평등한 한 몸이며, 차별이 없기 때문이다. 능증(能證)의 정지(正智)와, 소증(所證)의 여리(如理)가, 평등한 한 몸이며, 차별이 없기 때문이다. 한 몸이기 때문에, 두 몸이 없고, 두 몸이 없기 때문에, 또한 한 몸도 없으며, 둘도 없고 하나도 없으며, 또한 없음도 없을 뿐이다. 이 뜻 때문에, 자연한 본성으로, 공덕을 구족하고, 다른 힘을 빌리지 않는다. 『심심극묘계경(甚深極妙契經)』에서 말한다. 그때 문수사리가 곧 부처님께 아뢰었다. “무엇을 이이이상(異異異相)이라 이름하며, 무엇을 동동동상(同同同相)이라 이름합니까?” 부처님께서 말씀하셨다. “말한 바 이이이상이라는 것은, 곧 무명이고, 말한 바 동동동상이라는 것은, 곧 명법(明法)이다. 이와 같은 두 법은, 소의 두 뿔과 같아서, 서로 대치하는 상이며, 소융되는 체는 아니고, 두 허공이 끊어진 것과 같다. 그러므로 이 두 법을 비관위법(非觀偽法)이라 이름한다.” 이에 문수사리[1]는 곧 부처님의 신력을 받들어, 곧 자리에서 일어나 부처님께 아뢰었다. “세존이시여, 무엇을 비관위법이라 이름합니까? 그 상은 말할 수 있습니까, 말할 수 없습니까? 무엇을 문으로 삼아, 마땅히 깨달아 알아야 합니까?” 그때 세존께서 곧 문수사리에게 말씀하셨다. “나는 모든 일체 계경의 바다 가운데서 이와 같이 말하였다. ‘다름은 무명이고, 같음은 명법이다.’ 이는 어리석고 폐한 범부를 제도하여 해탈시키기 위해, 방편으로 이렇게 말한 것이다. 그러나 오늘은 너를 위하여 진실하게 말하겠다. 문수사리여, 말한 바, 비관위법이라는 것은, 같음과 다름이 같음으로 돌아가고, 같음과 같음이 공으로 돌아가며, 공과 공이 끊어짐으로 돌아가는 것이니, 내지 널리 설한 것과 같다.”</w:t>
      </w:r>
    </w:p>
    <w:p>
      <w:pPr>
        <w:pStyle w:val="EditorialNote"/>
      </w:pPr>
      <w:r>
        <w:t>교감·번역 메모 | [의미 불확실] `實實假假之二理`의 정확한 술어적 의미는 문맥상 불명확하여 원어 구조를 살려 옮겼다.</w:t>
      </w:r>
    </w:p>
    <w:p>
      <w:pPr>
        <w:pStyle w:val="EditorialNote"/>
      </w:pPr>
      <w:r>
        <w:t>교감·번역 메모 | [의미 불확실] `非消融體`는 ‘서로 녹아 없어지는 체가 아니다’로 읽을 수도 있다.</w:t>
      </w:r>
    </w:p>
    <w:p>
      <w:pPr>
        <w:pStyle w:val="EditorialNote"/>
      </w:pPr>
      <w:r>
        <w:t>교감·번역 메모 | [구문·의미 불확실] `如兩空絕`의 구두와 비유 구조는 확정하기 어렵다.</w:t>
      </w:r>
    </w:p>
    <w:p>
      <w:pPr>
        <w:pStyle w:val="EditorialNote"/>
      </w:pPr>
      <w:r>
        <w:t>교감·번역 메모 | [용어 불확실] `非觀偽法`은 원문 명칭을 음독에 가깝게 보존하였다.</w:t>
      </w:r>
    </w:p>
    <w:p>
      <w:pPr>
        <w:pStyle w:val="EditorialNote"/>
      </w:pPr>
      <w:r>
        <w:t>교감·번역 메모 | [원문형태 주의] `愚癈凡夫`의 `癈`는 원문 그대로 두었다.</w:t>
      </w:r>
    </w:p>
    <w:p>
      <w:pPr>
        <w:pStyle w:val="Heading2"/>
      </w:pPr>
      <w:r>
        <w:t>문단 227  ·  [0808a16]</w:t>
      </w:r>
    </w:p>
    <w:p>
      <w:pPr>
        <w:spacing w:before="40" w:after="40"/>
      </w:pPr>
      <w:r>
        <w:rPr>
          <w:b/>
        </w:rPr>
        <w:t>원문</w:t>
      </w:r>
    </w:p>
    <w:p>
      <w:pPr>
        <w:pStyle w:val="SourceText"/>
      </w:pPr>
      <w:r>
        <w:t>[0808a16] 本曰。又亦無有用相可得。何以故。謂諸佛如來。唯是法身智相之身。第一義諦。無有世諦境界。離於施作。但隨眾生見聞得益。故說為用。</w:t>
      </w:r>
    </w:p>
    <w:p>
      <w:pPr>
        <w:spacing w:before="40" w:after="40"/>
      </w:pPr>
      <w:r>
        <w:rPr>
          <w:b/>
        </w:rPr>
        <w:t>한국어 직역</w:t>
      </w:r>
    </w:p>
    <w:p>
      <w:pPr>
        <w:pStyle w:val="TranslationText"/>
      </w:pPr>
      <w:r>
        <w:t>본론에서 말한다. 또한 얻을 수 있는 용의 상도 없다. 무슨 까닭인가? 곧 모든 부처 여래는, 오직 법신인 지상(智相)의 몸이며, 제일의제(第一義諦)여서, 세제(世諦)의 경계가 없고, 조작을 여의지만, 다만 중생이 보고 들음에 따라 이익을 얻으므로, 그러므로 용이라고 말한다.</w:t>
      </w:r>
    </w:p>
    <w:p>
      <w:pPr>
        <w:pStyle w:val="Heading2"/>
      </w:pPr>
      <w:r>
        <w:t>문단 228  ·  [0808a19]</w:t>
      </w:r>
    </w:p>
    <w:p>
      <w:pPr>
        <w:spacing w:before="40" w:after="40"/>
      </w:pPr>
      <w:r>
        <w:rPr>
          <w:b/>
        </w:rPr>
        <w:t>원문</w:t>
      </w:r>
    </w:p>
    <w:p>
      <w:pPr>
        <w:pStyle w:val="SourceText"/>
      </w:pPr>
      <w:r>
        <w:t>[0808a19] 論曰。此無相現應門。自性身體。空寂無像。能現諸像。譬如兔角自體空無。善能出生一切角故。謂法身佛唯是一一。唯是寂寂。亦非一一。亦非寂寂心行處滅。言語道斷。滅滅斷斷。唯阿作阿故。所以者何。諸佛如來。唯自自身。無他身故。而諸眾生見聞得益。自心量中獲得利益。法身體中無有闕故。</w:t>
      </w:r>
    </w:p>
    <w:p>
      <w:pPr>
        <w:spacing w:before="40" w:after="40"/>
      </w:pPr>
      <w:r>
        <w:rPr>
          <w:b/>
        </w:rPr>
        <w:t>한국어 직역</w:t>
      </w:r>
    </w:p>
    <w:p>
      <w:pPr>
        <w:pStyle w:val="TranslationText"/>
      </w:pPr>
      <w:r>
        <w:t>논하여 말한다. 이는 무상현응문(無相現應門)이다. 자성신의 체는, 공적하여 형상이 없으면서도, 능히 모든 형상을 나타낸다. 비유하면 토끼뿔의 자체가 공하여 없으면서, 능히 모든 뿔을 잘 낳는 것과 같다. 곧 법신불은 오직 하나하나이고, 오직 적적(寂寂)하며, 또한 하나하나도 아니고, 또한 적적도 아니어서, 마음의 행할 곳이 멸하고, 언어의 길이 끊기며, 멸하고 또 멸하며 끊고 또 끊어, 오직 아작아(阿作阿)일 뿐이기 때문이다. 그 까닭은 무엇인가? 모든 부처 여래는, 오직 자기 자신의 몸뿐이고, 다른 몸이 없기 때문이다. 그러나 모든 중생이 보고 들어 이익을 얻는 것은, 자기 마음의 헤아림 가운데서 이익을 얻는 것이며, 법신의 체 가운데에는 모자람이 없기 때문이다.</w:t>
      </w:r>
    </w:p>
    <w:p>
      <w:pPr>
        <w:pStyle w:val="EditorialNote"/>
      </w:pPr>
      <w:r>
        <w:t>교감·번역 메모 | [의미 불확실] 토끼뿔 비유는 통상적 논리와 어긋나 보이나 원문 `兔角自體空無。善能出生一切角故`를 그대로 직역하였다.</w:t>
      </w:r>
    </w:p>
    <w:p>
      <w:pPr>
        <w:pStyle w:val="EditorialNote"/>
      </w:pPr>
      <w:r>
        <w:t>교감·번역 메모 | [음역·의미 불확실] `阿作阿`는 원문 표기를 음독하여 보존하며 의미를 임의로 확정하지 않았다.</w:t>
      </w:r>
    </w:p>
    <w:p>
      <w:pPr>
        <w:pStyle w:val="Heading2"/>
      </w:pPr>
      <w:r>
        <w:t>문단 229  ·  [0808b01]</w:t>
      </w:r>
    </w:p>
    <w:p>
      <w:pPr>
        <w:spacing w:before="40" w:after="40"/>
      </w:pPr>
      <w:r>
        <w:rPr>
          <w:b/>
        </w:rPr>
        <w:t>원문</w:t>
      </w:r>
    </w:p>
    <w:p>
      <w:pPr>
        <w:pStyle w:val="SourceText"/>
      </w:pPr>
      <w:r>
        <w:t>[0808b01] 本曰。此用有二種。云何為二。一者依分別事識。凡夫二乘心所見者。名為應身。以不知轉識現故。見從外來。取色分齊。不能盡知故。</w:t>
      </w:r>
    </w:p>
    <w:p>
      <w:pPr>
        <w:spacing w:before="40" w:after="40"/>
      </w:pPr>
      <w:r>
        <w:rPr>
          <w:b/>
        </w:rPr>
        <w:t>한국어 직역</w:t>
      </w:r>
    </w:p>
    <w:p>
      <w:pPr>
        <w:pStyle w:val="TranslationText"/>
      </w:pPr>
      <w:r>
        <w:t>본론에서 말한다. 이 용에는 두 가지가 있다. 무엇이 두 가지인가? 첫째는 분별사식(分別事識)에 의지하여, 범부와 이승의 마음이 보는 것으로, 응신(應身)이라 이름한다. 전식(轉識)이 나타낸 것임을 알지 못하기 때문에, 밖에서 온 것으로 보고, 색의 한계를 취하여, 다 알지 못하기 때문이다.</w:t>
      </w:r>
    </w:p>
    <w:p>
      <w:pPr>
        <w:pStyle w:val="Heading2"/>
      </w:pPr>
      <w:r>
        <w:t>문단 230  ·  [0808b04]</w:t>
      </w:r>
    </w:p>
    <w:p>
      <w:pPr>
        <w:spacing w:before="40" w:after="40"/>
      </w:pPr>
      <w:r>
        <w:rPr>
          <w:b/>
        </w:rPr>
        <w:t>원문</w:t>
      </w:r>
    </w:p>
    <w:p>
      <w:pPr>
        <w:pStyle w:val="SourceText"/>
      </w:pPr>
      <w:r>
        <w:t>[0808b04] 論曰。此隨見麤細門。此有二門。一應身用相差別門。二報身用相差別門。此即初門。所謂一切凡夫二乘。不能了達一切諸法唯一心量。甚深宗故。依遍分別。妄想事識。見應化身。作外量解。不能通達。無有分界。分分轉故。</w:t>
      </w:r>
    </w:p>
    <w:p>
      <w:pPr>
        <w:spacing w:before="40" w:after="40"/>
      </w:pPr>
      <w:r>
        <w:rPr>
          <w:b/>
        </w:rPr>
        <w:t>한국어 직역</w:t>
      </w:r>
    </w:p>
    <w:p>
      <w:pPr>
        <w:pStyle w:val="TranslationText"/>
      </w:pPr>
      <w:r>
        <w:t>논하여 말한다. 이는 수견추세문(隨見麤細門)이다. 여기에는 두 문이 있다. 첫째는 응신용상차별문(應身用相差別門)이다. 둘째는 보신용상차별문(報身用相差別門)이다. 이것이 곧 첫째 문이다. 이른바 모든 범부와 이승은, 모든 법이 오직 한 마음의 헤아림임을 능히 요달하지 못하고, 그것이 매우 깊은 종지이기 때문에, 두루 분별함에 의지하여, 망상하는 사식으로, 응화신을 보고, 외부의 양으로 이해하며, 통달하지 못하여, 분계가 없는데도, 부분부분으로 굴러가기 때문이다.</w:t>
      </w:r>
    </w:p>
    <w:p>
      <w:pPr>
        <w:pStyle w:val="EditorialNote"/>
      </w:pPr>
      <w:r>
        <w:t>교감·번역 메모 | [의미 불확실] `作外量解`는 ‘외부의 대상으로 헤아려 이해한다’는 뜻으로 직역하였다.</w:t>
      </w:r>
    </w:p>
    <w:p>
      <w:pPr>
        <w:pStyle w:val="EditorialNote"/>
      </w:pPr>
      <w:r>
        <w:t>교감·번역 메모 | [구문 불확실] `無有分界。分分轉故`의 연결은 ‘본래 분계가 없으나 분별식 때문에 부분적으로 본다’는 취지로 읽었다.</w:t>
      </w:r>
    </w:p>
    <w:p>
      <w:pPr>
        <w:pStyle w:val="Heading2"/>
      </w:pPr>
      <w:r>
        <w:t>문단 231  ·  [0808b09]</w:t>
      </w:r>
    </w:p>
    <w:p>
      <w:pPr>
        <w:spacing w:before="40" w:after="40"/>
      </w:pPr>
      <w:r>
        <w:rPr>
          <w:b/>
        </w:rPr>
        <w:t>원문</w:t>
      </w:r>
    </w:p>
    <w:p>
      <w:pPr>
        <w:pStyle w:val="SourceText"/>
      </w:pPr>
      <w:r>
        <w:t>[0808b09] 本曰。二者依於業識。謂諸菩薩從初發意乃至菩薩究竟地心所見者。名為報身。身有無量色。色有無量相。相有無量好。所住依果亦有無量。種種莊嚴。隨所示現。即無有邊。不可窮盡。離分齊相。隨其所應。常能住持。不毀不失。</w:t>
      </w:r>
    </w:p>
    <w:p>
      <w:pPr>
        <w:spacing w:before="40" w:after="40"/>
      </w:pPr>
      <w:r>
        <w:rPr>
          <w:b/>
        </w:rPr>
        <w:t>한국어 직역</w:t>
      </w:r>
    </w:p>
    <w:p>
      <w:pPr>
        <w:pStyle w:val="TranslationText"/>
      </w:pPr>
      <w:r>
        <w:t>본론에서 말한다. 둘째는 업식(業識)에 의지하는 것이다. 곧 처음 발심한 때부터 보살의 구경지에 이르기까지 보살의 마음이 보는 것으로, 보신(報身)이라 이름한다. 몸에는 무량한 색이 있고, 색에는 무량한 상이 있으며, 상에는 무량한 호(好)가 있고, 머무는 의과(依果) 또한 무량하여, 갖가지로 장엄되어 있다. 나타내 보이는 바에 따라, 곧 끝이 없고, 다할 수 없으며, 한계의 상을 여의고, 그 마땅한 바에 따라, 항상 능히 머물러 지탱하며, 무너지지도 잃어버리지도 않는다.</w:t>
      </w:r>
    </w:p>
    <w:p>
      <w:pPr>
        <w:pStyle w:val="EditorialNote"/>
      </w:pPr>
      <w:r>
        <w:t>교감·번역 메모 | [용어] `依果`는 의보(依報)와 관련된 표현으로 보이나 원문을 따라 ‘의과’로 직역하였다.</w:t>
      </w:r>
    </w:p>
    <w:p>
      <w:pPr>
        <w:pStyle w:val="Heading2"/>
      </w:pPr>
      <w:r>
        <w:t>문단 232  ·  [0808b14]</w:t>
      </w:r>
    </w:p>
    <w:p>
      <w:pPr>
        <w:spacing w:before="40" w:after="40"/>
      </w:pPr>
      <w:r>
        <w:rPr>
          <w:b/>
        </w:rPr>
        <w:t>원문</w:t>
      </w:r>
    </w:p>
    <w:p>
      <w:pPr>
        <w:pStyle w:val="SourceText"/>
      </w:pPr>
      <w:r>
        <w:t>[0808b14] 論曰。此第二門。所謂從十解乃至金剛一切菩薩。明了通達一切諸法唯一心量。甚深宗故。依彼業識見報身佛。作唯識解。通達依正無分際故。何故應身章中作如是說。依分別事識而見彼佛。報身章中作如是說。依於業識而見彼佛。為欲顯示隨識麤細所見佛身有麤細故。</w:t>
      </w:r>
    </w:p>
    <w:p>
      <w:pPr>
        <w:spacing w:before="40" w:after="40"/>
      </w:pPr>
      <w:r>
        <w:rPr>
          <w:b/>
        </w:rPr>
        <w:t>한국어 직역</w:t>
      </w:r>
    </w:p>
    <w:p>
      <w:pPr>
        <w:pStyle w:val="TranslationText"/>
      </w:pPr>
      <w:r>
        <w:t>논하여 말한다. 이는 둘째 문이다. 이른바 십해(十解)부터 금강에 이르기까지의 모든 보살은, 모든 법이 오직 한 마음의 헤아림이라는, 매우 깊은 종지를 밝게 통달하기 때문에, 그 업식에 의지하여 보신불을 보고, 유식(唯識)으로 이해하며, 의보와 정보가 분제가 없음을 통달하기 때문이다. 무슨 까닭에 응신의 장에서는 이와 같이 말하여, 분별사식에 의지하여 그 부처를 본다고 하고, 보신의 장에서는 이와 같이 말하여, 업식에 의지하여 그 부처를 본다고 하는가? 식의 거칠고 미세함에 따라 보는 불신에도 거칠고 미세함이 있음을 드러내기 위해서이다.</w:t>
      </w:r>
    </w:p>
    <w:p>
      <w:pPr>
        <w:pStyle w:val="Heading2"/>
      </w:pPr>
      <w:r>
        <w:t>문단 233  ·  [0808b20]</w:t>
      </w:r>
    </w:p>
    <w:p>
      <w:pPr>
        <w:spacing w:before="40" w:after="40"/>
      </w:pPr>
      <w:r>
        <w:rPr>
          <w:b/>
        </w:rPr>
        <w:t>원문</w:t>
      </w:r>
    </w:p>
    <w:p>
      <w:pPr>
        <w:pStyle w:val="SourceText"/>
      </w:pPr>
      <w:r>
        <w:t>[0808b20] 本曰。如是功德。皆因諸波羅蜜等無漏行熏。及不思議熏之所成就。具足無量樂相。故說為[2A]報。</w:t>
      </w:r>
    </w:p>
    <w:p>
      <w:pPr>
        <w:spacing w:before="40" w:after="40"/>
      </w:pPr>
      <w:r>
        <w:rPr>
          <w:b/>
        </w:rPr>
        <w:t>한국어 직역</w:t>
      </w:r>
    </w:p>
    <w:p>
      <w:pPr>
        <w:pStyle w:val="TranslationText"/>
      </w:pPr>
      <w:r>
        <w:t>본론에서 말한다. 이와 같은 공덕은, 모두 여러 바라밀 등의 무루행의 훈습과, 불가사의한 훈습으로 말미암아 성취된 것이며, 무량한 즐거움의 상을 구족하므로, 그러므로 [2A] 보(報)라고 말한다.</w:t>
      </w:r>
    </w:p>
    <w:p>
      <w:pPr>
        <w:pStyle w:val="Heading2"/>
      </w:pPr>
      <w:r>
        <w:t>문단 234  ·  [0808b22]</w:t>
      </w:r>
    </w:p>
    <w:p>
      <w:pPr>
        <w:spacing w:before="40" w:after="40"/>
      </w:pPr>
      <w:r>
        <w:rPr>
          <w:b/>
        </w:rPr>
        <w:t>원문</w:t>
      </w:r>
    </w:p>
    <w:p>
      <w:pPr>
        <w:pStyle w:val="SourceText"/>
      </w:pPr>
      <w:r>
        <w:t>[0808b22] 論曰。此顯示報應之差別相。所言報者。有勝妙因受極樂果。自然自在決定安樂。遠離苦相。故名為報。</w:t>
      </w:r>
    </w:p>
    <w:p>
      <w:pPr>
        <w:spacing w:before="40" w:after="40"/>
      </w:pPr>
      <w:r>
        <w:rPr>
          <w:b/>
        </w:rPr>
        <w:t>한국어 직역</w:t>
      </w:r>
    </w:p>
    <w:p>
      <w:pPr>
        <w:pStyle w:val="TranslationText"/>
      </w:pPr>
      <w:r>
        <w:t>논하여 말한다. 이는 보(報)와 응(應)의 차별상을 드러낸다. 말한 바 보(報)란, 수승하고 미묘한 인이 있어 지극히 즐거운 과를 받고, 자연하고 자재하여 결정코 안락하며, 괴로움의 상을 멀리 여의므로, 그러므로 보라 이름한다.</w:t>
      </w:r>
    </w:p>
    <w:p>
      <w:pPr>
        <w:pStyle w:val="Heading2"/>
      </w:pPr>
      <w:r>
        <w:t>문단 235  ·  [0808c01]</w:t>
      </w:r>
    </w:p>
    <w:p>
      <w:pPr>
        <w:spacing w:before="40" w:after="40"/>
      </w:pPr>
      <w:r>
        <w:rPr>
          <w:b/>
        </w:rPr>
        <w:t>원문</w:t>
      </w:r>
    </w:p>
    <w:p>
      <w:pPr>
        <w:pStyle w:val="SourceText"/>
      </w:pPr>
      <w:r>
        <w:t>[0808c01] 本曰。又凡夫所見者。是其麤色。隨於六道各見不同。種種異類。非受樂相。故說為[2B]應。</w:t>
      </w:r>
    </w:p>
    <w:p>
      <w:pPr>
        <w:spacing w:before="40" w:after="40"/>
      </w:pPr>
      <w:r>
        <w:rPr>
          <w:b/>
        </w:rPr>
        <w:t>한국어 직역</w:t>
      </w:r>
    </w:p>
    <w:p>
      <w:pPr>
        <w:pStyle w:val="TranslationText"/>
      </w:pPr>
      <w:r>
        <w:t>본론에서 말한다. 또 범부가 보는 것은, 그 거친 색이며, 육도에 따라 각각 보는 것이 같지 않고, 갖가지 서로 다른 부류이며, 즐거움을 받는 상이 아니므로, 그러므로 [2B] 응(應)이라고 말한다.</w:t>
      </w:r>
    </w:p>
    <w:p>
      <w:pPr>
        <w:pStyle w:val="Heading2"/>
      </w:pPr>
      <w:r>
        <w:t>문단 236  ·  [0808c03]</w:t>
      </w:r>
    </w:p>
    <w:p>
      <w:pPr>
        <w:spacing w:before="40" w:after="40"/>
      </w:pPr>
      <w:r>
        <w:rPr>
          <w:b/>
        </w:rPr>
        <w:t>원문</w:t>
      </w:r>
    </w:p>
    <w:p>
      <w:pPr>
        <w:pStyle w:val="SourceText"/>
      </w:pPr>
      <w:r>
        <w:t>[0808c03] 論曰。所言應者。隨順機根而不相違。隨時隨處隨趣出現。非安樂相。故名為應。</w:t>
      </w:r>
    </w:p>
    <w:p>
      <w:pPr>
        <w:spacing w:before="40" w:after="40"/>
      </w:pPr>
      <w:r>
        <w:rPr>
          <w:b/>
        </w:rPr>
        <w:t>한국어 직역</w:t>
      </w:r>
    </w:p>
    <w:p>
      <w:pPr>
        <w:pStyle w:val="TranslationText"/>
      </w:pPr>
      <w:r>
        <w:t>논하여 말한다. 말한 바 응(應)이란, 근기에 수순하여 서로 어긋나지 않고, 때에 따라, 곳에 따라, 취(趣)에 따라 나타나며, 안락한 상이 아니므로, 그러므로 응이라 이름한다.</w:t>
      </w:r>
    </w:p>
    <w:p>
      <w:pPr>
        <w:pStyle w:val="Heading2"/>
      </w:pPr>
      <w:r>
        <w:t>문단 237  ·  [0808c05]</w:t>
      </w:r>
    </w:p>
    <w:p>
      <w:pPr>
        <w:spacing w:before="40" w:after="40"/>
      </w:pPr>
      <w:r>
        <w:rPr>
          <w:b/>
        </w:rPr>
        <w:t>원문</w:t>
      </w:r>
    </w:p>
    <w:p>
      <w:pPr>
        <w:pStyle w:val="SourceText"/>
      </w:pPr>
      <w:r>
        <w:t>[0808c05] 本曰。復次初發意菩薩所見者。以深樂信真如法故。少分而見。知彼色相莊嚴等事。無來無去。離於分齊。唯依心現。不離真如。然此菩薩猶自分別。以未入法身位故。</w:t>
      </w:r>
    </w:p>
    <w:p>
      <w:pPr>
        <w:spacing w:before="40" w:after="40"/>
      </w:pPr>
      <w:r>
        <w:rPr>
          <w:b/>
        </w:rPr>
        <w:t>한국어 직역</w:t>
      </w:r>
    </w:p>
    <w:p>
      <w:pPr>
        <w:pStyle w:val="TranslationText"/>
      </w:pPr>
      <w:r>
        <w:t>본론에서 말한다. 또 처음 발심한 보살이 보는 것은, 진여법을 깊이 즐거워하고 믿기 때문에, 조금은 보게 되며, 그 색상과 장엄 등의 일이, 오는 것도 없고 가는 것도 없으며, 한계를 여의고, 오직 마음에 의지하여 나타나며, 진여를 여의지 않음을 안다. 그러나 이 보살은 아직 스스로 분별하니, 법신의 지위에 들어가지 못했기 때문이다.</w:t>
      </w:r>
    </w:p>
    <w:p>
      <w:pPr>
        <w:pStyle w:val="Heading2"/>
      </w:pPr>
      <w:r>
        <w:t>문단 238  ·  [0808c09]</w:t>
      </w:r>
    </w:p>
    <w:p>
      <w:pPr>
        <w:spacing w:before="40" w:after="40"/>
      </w:pPr>
      <w:r>
        <w:rPr>
          <w:b/>
        </w:rPr>
        <w:t>원문</w:t>
      </w:r>
    </w:p>
    <w:p>
      <w:pPr>
        <w:pStyle w:val="SourceText"/>
      </w:pPr>
      <w:r>
        <w:t>[0808c09] 論曰。此更作重釋。明前所說。所謂位位各各見佛增減別故。此義云何。若三賢位諸菩薩者。信真如故。分見報身。觀知色相無分齊量。而此菩薩不能離脫分別之心。所以者何。以未得入真如位故。</w:t>
      </w:r>
    </w:p>
    <w:p>
      <w:pPr>
        <w:spacing w:before="40" w:after="40"/>
      </w:pPr>
      <w:r>
        <w:rPr>
          <w:b/>
        </w:rPr>
        <w:t>한국어 직역</w:t>
      </w:r>
    </w:p>
    <w:p>
      <w:pPr>
        <w:pStyle w:val="TranslationText"/>
      </w:pPr>
      <w:r>
        <w:t>논하여 말한다. 이는 다시 거듭 해석하여, 앞에서 말한 것을 밝힌 것이다. 이른바 지위마다 각각 부처를 보는 데 증감의 차별이 있기 때문이다. 이 뜻은 무엇인가? 만일 삼현위의 여러 보살이라면, 진여를 믿기 때문에, 보신을 부분적으로 보고, 색상이 한계와 헤아림이 없음을 관하여 알지만, 이 보살은 분별하는 마음을 떠나 벗어나지는 못한다. 그 까닭은 무엇인가? 아직 진여의 지위에 들어감을 얻지 못했기 때문이다.</w:t>
      </w:r>
    </w:p>
    <w:p>
      <w:pPr>
        <w:pStyle w:val="Heading2"/>
      </w:pPr>
      <w:r>
        <w:t>문단 239  ·  [0808c13]</w:t>
      </w:r>
    </w:p>
    <w:p>
      <w:pPr>
        <w:spacing w:before="40" w:after="40"/>
      </w:pPr>
      <w:r>
        <w:rPr>
          <w:b/>
        </w:rPr>
        <w:t>원문</w:t>
      </w:r>
    </w:p>
    <w:p>
      <w:pPr>
        <w:pStyle w:val="SourceText"/>
      </w:pPr>
      <w:r>
        <w:t>[0808c13] 本曰。若得淨心。所見微妙。其用轉勝。乃至菩薩地盡。見之究竟。</w:t>
      </w:r>
    </w:p>
    <w:p>
      <w:pPr>
        <w:spacing w:before="40" w:after="40"/>
      </w:pPr>
      <w:r>
        <w:rPr>
          <w:b/>
        </w:rPr>
        <w:t>한국어 직역</w:t>
      </w:r>
    </w:p>
    <w:p>
      <w:pPr>
        <w:pStyle w:val="TranslationText"/>
      </w:pPr>
      <w:r>
        <w:t>본론에서 말한다. 만일 청정한 마음을 얻으면, 보는 바가 미묘하고, 그 작용이 더욱 수승해지며, 보살지가 다함에 이르러서는, 보는 것이 구경에 이른다.</w:t>
      </w:r>
    </w:p>
    <w:p>
      <w:pPr>
        <w:pStyle w:val="Heading2"/>
      </w:pPr>
      <w:r>
        <w:t>문단 240  ·  [0808c15]</w:t>
      </w:r>
    </w:p>
    <w:p>
      <w:pPr>
        <w:spacing w:before="40" w:after="40"/>
      </w:pPr>
      <w:r>
        <w:rPr>
          <w:b/>
        </w:rPr>
        <w:t>원문</w:t>
      </w:r>
    </w:p>
    <w:p>
      <w:pPr>
        <w:pStyle w:val="SourceText"/>
      </w:pPr>
      <w:r>
        <w:t>[0808c15] 論曰。若得十地諸菩薩者。如其次第。轉勝究竟。</w:t>
      </w:r>
    </w:p>
    <w:p>
      <w:pPr>
        <w:spacing w:before="40" w:after="40"/>
      </w:pPr>
      <w:r>
        <w:rPr>
          <w:b/>
        </w:rPr>
        <w:t>한국어 직역</w:t>
      </w:r>
    </w:p>
    <w:p>
      <w:pPr>
        <w:pStyle w:val="TranslationText"/>
      </w:pPr>
      <w:r>
        <w:t>논하여 말한다. 만일 십지의 여러 보살이라면, 그 차례에 따라, 더욱 수승해져 구경에 이른다.</w:t>
      </w:r>
    </w:p>
    <w:p>
      <w:pPr>
        <w:pStyle w:val="Heading2"/>
      </w:pPr>
      <w:r>
        <w:t>문단 241  ·  [0808c16]</w:t>
      </w:r>
    </w:p>
    <w:p>
      <w:pPr>
        <w:spacing w:before="40" w:after="40"/>
      </w:pPr>
      <w:r>
        <w:rPr>
          <w:b/>
        </w:rPr>
        <w:t>원문</w:t>
      </w:r>
    </w:p>
    <w:p>
      <w:pPr>
        <w:pStyle w:val="SourceText"/>
      </w:pPr>
      <w:r>
        <w:t>[0808c16] 本曰。若離業識。則無見相。以諸佛法身。無有彼此色相迭相見故。</w:t>
      </w:r>
    </w:p>
    <w:p>
      <w:pPr>
        <w:spacing w:before="40" w:after="40"/>
      </w:pPr>
      <w:r>
        <w:rPr>
          <w:b/>
        </w:rPr>
        <w:t>한국어 직역</w:t>
      </w:r>
    </w:p>
    <w:p>
      <w:pPr>
        <w:pStyle w:val="TranslationText"/>
      </w:pPr>
      <w:r>
        <w:t>본론에서 말한다. 만일 업식을 여의면, 곧 보는 상이 없다. 모든 부처의 법신은, 피차의 색상이 서로서로 보는 일이 없기 때문이다.</w:t>
      </w:r>
    </w:p>
    <w:p>
      <w:pPr>
        <w:pStyle w:val="Heading2"/>
      </w:pPr>
      <w:r>
        <w:t>문단 242  ·  [0808c18]</w:t>
      </w:r>
    </w:p>
    <w:p>
      <w:pPr>
        <w:spacing w:before="40" w:after="40"/>
      </w:pPr>
      <w:r>
        <w:rPr>
          <w:b/>
        </w:rPr>
        <w:t>원문</w:t>
      </w:r>
    </w:p>
    <w:p>
      <w:pPr>
        <w:pStyle w:val="SourceText"/>
      </w:pPr>
      <w:r>
        <w:t>[0808c18] 論曰。若佛果中業識本種。無所有故。能見所見亦復空無。所以者何。一切諸佛。真如真如平等平等。法身法身平等平等。無此無彼。無我無他。無大無小。無高無下。無無無有。戲論都盡。慮知亦空。唯一大空。真如本智。服遮伽利娑那提衣。於鍵尸多陀摩宮。自性身坐。獨存無二故。</w:t>
      </w:r>
    </w:p>
    <w:p>
      <w:pPr>
        <w:spacing w:before="40" w:after="40"/>
      </w:pPr>
      <w:r>
        <w:rPr>
          <w:b/>
        </w:rPr>
        <w:t>한국어 직역</w:t>
      </w:r>
    </w:p>
    <w:p>
      <w:pPr>
        <w:pStyle w:val="TranslationText"/>
      </w:pPr>
      <w:r>
        <w:t>논하여 말한다. 만일 불과(佛果) 가운데 업식의 본종(本種)이, 존재하지 않기 때문에, 능견과 소견도 또한 공하여 없어진다. 그 까닭은 무엇인가? 모든 부처는, 진여와 진여가 평등하고 평등하며, 법신과 법신이 평등하고 평등하여, 이것도 없고 저것도 없으며, 나도 없고 남도 없다. 큰 것도 없고 작은 것도 없으며, 높은 것도 없고 낮은 것도 없고, 없음도 없고 있음도 없으며, 희론이 모두 다하고, 사려하여 아는 것 또한 공하며, 오직 하나의 대공(大空)과, 진여의 본지(本智)만이, 차가리사나제(遮伽利娑那提)의 옷을 입고, 건시다타마궁(鍵尸多陀摩宮)에서, 자성신으로 앉아, 홀로 존재하여 둘이 없기 때문이다.</w:t>
      </w:r>
    </w:p>
    <w:p>
      <w:pPr>
        <w:pStyle w:val="EditorialNote"/>
      </w:pPr>
      <w:r>
        <w:t>교감·번역 메모 | [구문 주의] `無無無有`는 반복 부정 구조를 살려 옮겼다.</w:t>
      </w:r>
    </w:p>
    <w:p>
      <w:pPr>
        <w:pStyle w:val="EditorialNote"/>
      </w:pPr>
      <w:r>
        <w:t>교감·번역 메모 | [음역] `遮伽利娑那提`는 원문 음역을 보존하였다.</w:t>
      </w:r>
    </w:p>
    <w:p>
      <w:pPr>
        <w:pStyle w:val="EditorialNote"/>
      </w:pPr>
      <w:r>
        <w:t>교감·번역 메모 | [음역] `鍵尸多陀摩`는 원문 음역을 보존하였다.</w:t>
      </w:r>
    </w:p>
    <w:p>
      <w:pPr>
        <w:pStyle w:val="Heading2"/>
      </w:pPr>
      <w:r>
        <w:t>문단 243  ·  [0808c24]</w:t>
      </w:r>
    </w:p>
    <w:p>
      <w:pPr>
        <w:spacing w:before="40" w:after="40"/>
      </w:pPr>
      <w:r>
        <w:rPr>
          <w:b/>
        </w:rPr>
        <w:t>원문</w:t>
      </w:r>
    </w:p>
    <w:p>
      <w:pPr>
        <w:pStyle w:val="SourceText"/>
      </w:pPr>
      <w:r>
        <w:t>[0808c24] 本曰。問曰。若諸佛法身離於色相者。云何能現色相。</w:t>
      </w:r>
    </w:p>
    <w:p>
      <w:pPr>
        <w:spacing w:before="40" w:after="40"/>
      </w:pPr>
      <w:r>
        <w:rPr>
          <w:b/>
        </w:rPr>
        <w:t>한국어 직역</w:t>
      </w:r>
    </w:p>
    <w:p>
      <w:pPr>
        <w:pStyle w:val="TranslationText"/>
      </w:pPr>
      <w:r>
        <w:t>본론에서 묻는다. “만일 모든 부처의 법신이 색상을 여의었다면, 어떻게 능히 색상을 나타낼 수 있는가?”</w:t>
      </w:r>
    </w:p>
    <w:p>
      <w:pPr>
        <w:pStyle w:val="Heading2"/>
      </w:pPr>
      <w:r>
        <w:t>문단 244  ·  [0809a01]</w:t>
      </w:r>
    </w:p>
    <w:p>
      <w:pPr>
        <w:spacing w:before="40" w:after="40"/>
      </w:pPr>
      <w:r>
        <w:rPr>
          <w:b/>
        </w:rPr>
        <w:t>원문</w:t>
      </w:r>
    </w:p>
    <w:p>
      <w:pPr>
        <w:pStyle w:val="SourceText"/>
      </w:pPr>
      <w:r>
        <w:t>[0809a01] 論曰。此問答決疑門。於中有二。一問。二答。此問也。所謂問者。作如是疑。尅其法身。真實自體。湛湛慮絕。寂寂名斷。色相作業。由誰而有。無相現應決擇分中作如是說。法身無相。能現色相。若能出現種種色相。不可言說。法身空寂。離色像域。如是疑故。</w:t>
      </w:r>
    </w:p>
    <w:p>
      <w:pPr>
        <w:spacing w:before="40" w:after="40"/>
      </w:pPr>
      <w:r>
        <w:rPr>
          <w:b/>
        </w:rPr>
        <w:t>한국어 직역</w:t>
      </w:r>
    </w:p>
    <w:p>
      <w:pPr>
        <w:pStyle w:val="TranslationText"/>
      </w:pPr>
      <w:r>
        <w:t>논하여 말한다. 이는 문답결의문(問答決疑門)이다. 그 가운데 둘이 있으니, 첫째는 질문이고, 둘째는 답변이다. 이는 질문이다. 이른바 질문하는 이는, 이와 같은 의심을 일으킨다. 그 법신을 엄밀히 말하면, 진실한 자체는, 맑고 고요하여 사려가 끊어지고, 고요하고 고요하여 이름이 끊어졌는데, 색상과 작용은, 누구로 말미암아 있게 되는가? 무상현응결택분(無相現應決擇分) 가운데서는 이와 같이 말하였다. “법신은 상이 없으면서, 능히 색상을 나타낸다.” 만일 능히 갖가지 색상을 나타낸다면, 말할 수 없지 않으며, 법신은 공적하여, 색상 형상의 영역을 여의었다고 할 수 없다. 이와 같이 의심하기 때문이다.</w:t>
      </w:r>
    </w:p>
    <w:p>
      <w:pPr>
        <w:pStyle w:val="EditorialNote"/>
      </w:pPr>
      <w:r>
        <w:t>교감·번역 메모 | [구문] `尅其法身`의 `尅`은 ‘엄밀히/정확히 말하면’의 뜻으로 옮겼다.</w:t>
      </w:r>
    </w:p>
    <w:p>
      <w:pPr>
        <w:pStyle w:val="EditorialNote"/>
      </w:pPr>
      <w:r>
        <w:t>교감·번역 메모 | [구문 불확실] `不可言說。法身空寂。離色像域`의 구두는 문맥상 복수 가능성이 있어 직역을 유지하였다.</w:t>
      </w:r>
    </w:p>
    <w:p>
      <w:pPr>
        <w:pStyle w:val="EditorialNote"/>
      </w:pPr>
      <w:r>
        <w:t>교감·번역 메모 | [구두 불확실] 같은 위치표지 안의 해당 구절과 이어 읽을 가능성이 있다.</w:t>
      </w:r>
    </w:p>
    <w:p>
      <w:pPr>
        <w:pStyle w:val="Heading2"/>
      </w:pPr>
      <w:r>
        <w:t>문단 245  ·  [0809a06]</w:t>
      </w:r>
    </w:p>
    <w:p>
      <w:pPr>
        <w:spacing w:before="40" w:after="40"/>
      </w:pPr>
      <w:r>
        <w:rPr>
          <w:b/>
        </w:rPr>
        <w:t>원문</w:t>
      </w:r>
    </w:p>
    <w:p>
      <w:pPr>
        <w:pStyle w:val="SourceText"/>
      </w:pPr>
      <w:r>
        <w:t>[0809a06] 本曰。答曰。即此法身是色體故。能現於色。所謂從本已來。色心不二。</w:t>
      </w:r>
    </w:p>
    <w:p>
      <w:pPr>
        <w:spacing w:before="40" w:after="40"/>
      </w:pPr>
      <w:r>
        <w:rPr>
          <w:b/>
        </w:rPr>
        <w:t>한국어 직역</w:t>
      </w:r>
    </w:p>
    <w:p>
      <w:pPr>
        <w:pStyle w:val="TranslationText"/>
      </w:pPr>
      <w:r>
        <w:t>본론에서 답한다. “바로 이 법신이 색의 체이기 때문에, 능히 색을 나타낸다. 이른바 본래부터, 색과 마음은 둘이 아니다.”</w:t>
      </w:r>
    </w:p>
    <w:p>
      <w:pPr>
        <w:pStyle w:val="Heading2"/>
      </w:pPr>
      <w:r>
        <w:t>문단 246  ·  [0809a08]</w:t>
      </w:r>
    </w:p>
    <w:p>
      <w:pPr>
        <w:spacing w:before="40" w:after="40"/>
      </w:pPr>
      <w:r>
        <w:rPr>
          <w:b/>
        </w:rPr>
        <w:t>원문</w:t>
      </w:r>
    </w:p>
    <w:p>
      <w:pPr>
        <w:pStyle w:val="SourceText"/>
      </w:pPr>
      <w:r>
        <w:t>[0809a08] 論曰。此答說中即有五門。一法身出現色相門。二顯示智身形相門。三顯示法身形相門。四廣大圓滿無際門。五不可思議殊勝門。此即初門。自性法身能為色相。作所依止。善出色相。無障礙故。所以者何。能依色法。所依心法。從無始來。平等平等。無有二體。唯一心量故。</w:t>
      </w:r>
    </w:p>
    <w:p>
      <w:pPr>
        <w:spacing w:before="40" w:after="40"/>
      </w:pPr>
      <w:r>
        <w:rPr>
          <w:b/>
        </w:rPr>
        <w:t>한국어 직역</w:t>
      </w:r>
    </w:p>
    <w:p>
      <w:pPr>
        <w:pStyle w:val="TranslationText"/>
      </w:pPr>
      <w:r>
        <w:t>논하여 말한다. 이 답설 가운데에는 곧 다섯 문이 있다. 첫째는 법신출현색상문(法身出現色相門)이다. 둘째는 현시지신형상문(顯示智身形相門)이다. 셋째는 현시법신형상문(顯示法身形相門)이다. 넷째는 광대원만무제문(廣大圓滿無際門)이다. 다섯째는 불가사의수승문(不可思議殊勝門)이다. 이것이 곧 첫째 문이다. 자성법신은 능히 색상을, 의지할 바로 삼고, 색상을 잘 나타내어, 장애가 없기 때문이다. 그 까닭은 무엇인가? 능의(能依)인 색법과, 소의(所依)인 심법은, 무시 이래로, 평등하고 평등하여, 두 체가 없고, 오직 한 마음의 헤아림이기 때문이다.</w:t>
      </w:r>
    </w:p>
    <w:p>
      <w:pPr>
        <w:pStyle w:val="EditorialNote"/>
      </w:pPr>
      <w:r>
        <w:t>교감·번역 메모 | [구문 불확실] `能為色相。作所依止`는 법신이 색상의 소의가 된다는 뜻으로 연결해 옮겼다.</w:t>
      </w:r>
    </w:p>
    <w:p>
      <w:pPr>
        <w:pStyle w:val="Heading2"/>
      </w:pPr>
      <w:r>
        <w:t>문단 247  ·  [0809a14]</w:t>
      </w:r>
    </w:p>
    <w:p>
      <w:pPr>
        <w:spacing w:before="40" w:after="40"/>
      </w:pPr>
      <w:r>
        <w:rPr>
          <w:b/>
        </w:rPr>
        <w:t>원문</w:t>
      </w:r>
    </w:p>
    <w:p>
      <w:pPr>
        <w:pStyle w:val="SourceText"/>
      </w:pPr>
      <w:r>
        <w:t>[0809a14] 本曰。以色性即智故。色體無形。說名智身。</w:t>
      </w:r>
    </w:p>
    <w:p>
      <w:pPr>
        <w:spacing w:before="40" w:after="40"/>
      </w:pPr>
      <w:r>
        <w:rPr>
          <w:b/>
        </w:rPr>
        <w:t>한국어 직역</w:t>
      </w:r>
    </w:p>
    <w:p>
      <w:pPr>
        <w:pStyle w:val="TranslationText"/>
      </w:pPr>
      <w:r>
        <w:t>본론에서 말한다. 색의 성품이 곧 지(智)이기 때문에, 색의 체는 형상이 없고, 지신(智身)이라 이름하여 말한다.</w:t>
      </w:r>
    </w:p>
    <w:p>
      <w:pPr>
        <w:pStyle w:val="Heading2"/>
      </w:pPr>
      <w:r>
        <w:t>문단 248  ·  [0809a15]</w:t>
      </w:r>
    </w:p>
    <w:p>
      <w:pPr>
        <w:spacing w:before="40" w:after="40"/>
      </w:pPr>
      <w:r>
        <w:rPr>
          <w:b/>
        </w:rPr>
        <w:t>원문</w:t>
      </w:r>
    </w:p>
    <w:p>
      <w:pPr>
        <w:pStyle w:val="SourceText"/>
      </w:pPr>
      <w:r>
        <w:t>[0809a15] 論曰。此顯示智身形相門以智攝色無一一色而非智故說名智身。</w:t>
      </w:r>
    </w:p>
    <w:p>
      <w:pPr>
        <w:spacing w:before="40" w:after="40"/>
      </w:pPr>
      <w:r>
        <w:rPr>
          <w:b/>
        </w:rPr>
        <w:t>한국어 직역</w:t>
      </w:r>
    </w:p>
    <w:p>
      <w:pPr>
        <w:pStyle w:val="TranslationText"/>
      </w:pPr>
      <w:r>
        <w:t>논하여 말한다. 이는 현시지신형상문이다. 지(智)로 색을 거두어 어느 하나의 색도 지가 아닌 것이 없기 때문에 지신이라 이름하여 말한다.</w:t>
      </w:r>
    </w:p>
    <w:p>
      <w:pPr>
        <w:pStyle w:val="Heading2"/>
      </w:pPr>
      <w:r>
        <w:t>문단 249  ·  [0809a17]</w:t>
      </w:r>
    </w:p>
    <w:p>
      <w:pPr>
        <w:spacing w:before="40" w:after="40"/>
      </w:pPr>
      <w:r>
        <w:rPr>
          <w:b/>
        </w:rPr>
        <w:t>원문</w:t>
      </w:r>
    </w:p>
    <w:p>
      <w:pPr>
        <w:pStyle w:val="SourceText"/>
      </w:pPr>
      <w:r>
        <w:t>[0809a17] 本曰。以智性即色故。說名法身。</w:t>
      </w:r>
    </w:p>
    <w:p>
      <w:pPr>
        <w:spacing w:before="40" w:after="40"/>
      </w:pPr>
      <w:r>
        <w:rPr>
          <w:b/>
        </w:rPr>
        <w:t>한국어 직역</w:t>
      </w:r>
    </w:p>
    <w:p>
      <w:pPr>
        <w:pStyle w:val="TranslationText"/>
      </w:pPr>
      <w:r>
        <w:t>본론에서 말한다. 지(智)의 성품이 곧 색이기 때문에, 법신이라 이름하여 말한다.</w:t>
      </w:r>
    </w:p>
    <w:p>
      <w:pPr>
        <w:pStyle w:val="Heading2"/>
      </w:pPr>
      <w:r>
        <w:t>문단 250  ·  [0809a18]</w:t>
      </w:r>
    </w:p>
    <w:p>
      <w:pPr>
        <w:spacing w:before="40" w:after="40"/>
      </w:pPr>
      <w:r>
        <w:rPr>
          <w:b/>
        </w:rPr>
        <w:t>원문</w:t>
      </w:r>
    </w:p>
    <w:p>
      <w:pPr>
        <w:pStyle w:val="SourceText"/>
      </w:pPr>
      <w:r>
        <w:t>[0809a18] 論曰。此顯示法身形相門。以色攝智。無一一智。而非色故。說名法身。</w:t>
      </w:r>
    </w:p>
    <w:p>
      <w:pPr>
        <w:spacing w:before="40" w:after="40"/>
      </w:pPr>
      <w:r>
        <w:rPr>
          <w:b/>
        </w:rPr>
        <w:t>한국어 직역</w:t>
      </w:r>
    </w:p>
    <w:p>
      <w:pPr>
        <w:pStyle w:val="TranslationText"/>
      </w:pPr>
      <w:r>
        <w:t>논하여 말한다. 이는 현시법신형상문이다. 색으로 지를 거두면, 어느 하나의 지혜도, 색이 아닌 것이 없기 때문에, 법신이라 이름하여 말한다.</w:t>
      </w:r>
    </w:p>
    <w:p>
      <w:pPr>
        <w:pStyle w:val="EditorialNote"/>
      </w:pPr>
      <w:r>
        <w:t>교감·번역 메모 | [구두] 「無一一智。而非色故」는 같은 위치표지 안의 해당 구절들을 연속하여 ‘어느 하나의 지혜도 색이 아닌 것이 없다’는 구조로 읽었다.</w:t>
      </w:r>
    </w:p>
    <w:p>
      <w:pPr>
        <w:pStyle w:val="Heading2"/>
      </w:pPr>
      <w:r>
        <w:t>문단 251  ·  [0809a20]</w:t>
      </w:r>
    </w:p>
    <w:p>
      <w:pPr>
        <w:spacing w:before="40" w:after="40"/>
      </w:pPr>
      <w:r>
        <w:rPr>
          <w:b/>
        </w:rPr>
        <w:t>원문</w:t>
      </w:r>
    </w:p>
    <w:p>
      <w:pPr>
        <w:pStyle w:val="SourceText"/>
      </w:pPr>
      <w:r>
        <w:t>[0809a20] 本曰。遍一切處。所現之色無有分齊。隨心能示十方世界。無量菩薩。無量報身。無量莊嚴。各各差別。皆無分齊。而不相防。</w:t>
      </w:r>
    </w:p>
    <w:p>
      <w:pPr>
        <w:spacing w:before="40" w:after="40"/>
      </w:pPr>
      <w:r>
        <w:rPr>
          <w:b/>
        </w:rPr>
        <w:t>한국어 직역</w:t>
      </w:r>
    </w:p>
    <w:p>
      <w:pPr>
        <w:pStyle w:val="TranslationText"/>
      </w:pPr>
      <w:r>
        <w:t>본론에서 말한다. 일체처에 두루하며, 나타내는 색은 한계가 없고, 마음에 따라 시방세계에, 무량한 보살과, 무량한 보신과, 무량한 장엄을 능히 나타내며, 각각 차별이 있지만, 모두 한계가 없고, 서로 방해하지 않는다.</w:t>
      </w:r>
    </w:p>
    <w:p>
      <w:pPr>
        <w:pStyle w:val="Heading2"/>
      </w:pPr>
      <w:r>
        <w:t>문단 252  ·  [0809a23]</w:t>
      </w:r>
    </w:p>
    <w:p>
      <w:pPr>
        <w:spacing w:before="40" w:after="40"/>
      </w:pPr>
      <w:r>
        <w:rPr>
          <w:b/>
        </w:rPr>
        <w:t>원문</w:t>
      </w:r>
    </w:p>
    <w:p>
      <w:pPr>
        <w:pStyle w:val="SourceText"/>
      </w:pPr>
      <w:r>
        <w:t>[0809a23] 論曰。此廣大圓滿無際門。如是二身所說色相等。遍一切眾生界。一切非情界。一切虗空界。一切涅槃界。一切如來界中。無所不通。無所不至。無所不當。無所不會。無所不作。亦無分際。無障無礙。純純一一。無相亂故。</w:t>
      </w:r>
    </w:p>
    <w:p>
      <w:pPr>
        <w:spacing w:before="40" w:after="40"/>
      </w:pPr>
      <w:r>
        <w:rPr>
          <w:b/>
        </w:rPr>
        <w:t>한국어 직역</w:t>
      </w:r>
    </w:p>
    <w:p>
      <w:pPr>
        <w:pStyle w:val="TranslationText"/>
      </w:pPr>
      <w:r>
        <w:t>논하여 말한다. 이는 광대원만무제문(廣大圓滿無際門)이다. 이와 같은 두 몸에서 말한 색상 등은, 모든 중생계와, 모든 비정계(非情界)와, 모든 허공계와, 모든 열반계와, 모든 여래계 가운데 두루하여, 통하지 않는 곳이 없고, 이르지 않는 곳이 없으며, 마땅하지 않는 곳이 없고, 회합하지 않는 곳이 없으며, 작용하지 않는 곳이 없고, 또한 분제가 없으며, 장애도 없고 걸림도 없으며, 순수하고 순수하며 하나이고 하나여서, 서로 뒤섞이는 상이 없기 때문이다.</w:t>
      </w:r>
    </w:p>
    <w:p>
      <w:pPr>
        <w:pStyle w:val="EditorialNote"/>
      </w:pPr>
      <w:r>
        <w:t>교감·번역 메모 | [의미 불확실] `純純一一`은 반복 표현을 살려 직역하였다.</w:t>
      </w:r>
    </w:p>
    <w:p>
      <w:pPr>
        <w:pStyle w:val="Heading2"/>
      </w:pPr>
      <w:r>
        <w:t>문단 253  ·  [0809b04]</w:t>
      </w:r>
    </w:p>
    <w:p>
      <w:pPr>
        <w:spacing w:before="40" w:after="40"/>
      </w:pPr>
      <w:r>
        <w:rPr>
          <w:b/>
        </w:rPr>
        <w:t>원문</w:t>
      </w:r>
    </w:p>
    <w:p>
      <w:pPr>
        <w:pStyle w:val="SourceText"/>
      </w:pPr>
      <w:r>
        <w:t>[0809b04] 本曰。此非心識分別能知。以真如自在用義故。</w:t>
      </w:r>
    </w:p>
    <w:p>
      <w:pPr>
        <w:spacing w:before="40" w:after="40"/>
      </w:pPr>
      <w:r>
        <w:rPr>
          <w:b/>
        </w:rPr>
        <w:t>한국어 직역</w:t>
      </w:r>
    </w:p>
    <w:p>
      <w:pPr>
        <w:pStyle w:val="TranslationText"/>
      </w:pPr>
      <w:r>
        <w:t>본론에서 말한다. 이는 심식의 분별로 능히 알 수 있는 것이 아니니, 진여의 자재한 용의 뜻이기 때문이다.</w:t>
      </w:r>
    </w:p>
    <w:p>
      <w:pPr>
        <w:pStyle w:val="Heading2"/>
      </w:pPr>
      <w:r>
        <w:t>문단 254  ·  [0809b05]</w:t>
      </w:r>
    </w:p>
    <w:p>
      <w:pPr>
        <w:spacing w:before="40" w:after="40"/>
      </w:pPr>
      <w:r>
        <w:rPr>
          <w:b/>
        </w:rPr>
        <w:t>원문</w:t>
      </w:r>
    </w:p>
    <w:p>
      <w:pPr>
        <w:pStyle w:val="SourceText"/>
      </w:pPr>
      <w:r>
        <w:t>[0809b05] 論曰。此不可思議殊勝門。如是業用。甚深極妙。獨尊殊勝。非凡夫二乘之所能知故。如是三種甚深大義。二種門中云何安立。謂真如門中三種大義。唯各立一。無雙立故。若生滅門中三種大義。具足雙立。無前後故。以之為別。是故大印陀羅網譬喻契經說。有體大義無相及用。有相大義無體及用。有用大義無體及相。如是三大有第一一無第二一。復次有體大義當有相用。有相大義當有體用有。用大義當有體相。如是三大隨第一一有第二一。不相捨離故。餘種種相。結歸總持決擇分中自當理明。</w:t>
      </w:r>
    </w:p>
    <w:p>
      <w:pPr>
        <w:spacing w:before="40" w:after="40"/>
      </w:pPr>
      <w:r>
        <w:rPr>
          <w:b/>
        </w:rPr>
        <w:t>한국어 직역</w:t>
      </w:r>
    </w:p>
    <w:p>
      <w:pPr>
        <w:pStyle w:val="TranslationText"/>
      </w:pPr>
      <w:r>
        <w:t>논하여 말한다. 이는 불가사의수승문(不可思議殊勝門)이다. 이와 같은 업용은, 매우 깊고 지극히 미묘하며, 홀로 존귀하고 수승하여, 범부와 이승이 능히 알 수 있는 것이 아니기 때문이다. 이와 같은 세 가지 심심한 대의(大義)는, 두 종류의 문 가운데 어떻게 세워지는가? 곧 진여문 가운데 세 가지 대의는, 오직 각각 하나씩만 세우며, 둘을 함께 세우는 일이 없기 때문이다. 만일 생멸문 가운데의 세 가지 대의라면, 둘을 함께 세우는 것을 구족하여, 앞뒤가 없기 때문이다. 이것으로 차별을 삼는다. 그러므로 『대인다라망비유계경(大印陀羅網譬喻契經)』에서 말한다. “체대의가 있으면 상과 용이 없고, 상대의가 있으면 체와 용이 없으며, 용대의가 있으면 체와 상이 없다. 이와 같은 삼대에는 제일의 하나가 있고 제이의 하나가 없다. 또 체대의가 있으면 마땅히 상과 용이 있고, 상대의가 있으면 마땅히 체와 용이 있으며, 용대의가 있으면 마땅히 체와 상이 있다. 이와 같은 삼대는 첫째 하나를 따라 둘째 하나가 있어서, 서로 버리고 떠나지 않기 때문이다.” 나머지 갖가지 모습은, 결귀총지결택분(結歸總持決擇分) 가운데서 스스로 마땅히 이치대로 밝힐 것이다.</w:t>
      </w:r>
    </w:p>
    <w:p>
      <w:pPr>
        <w:pStyle w:val="EditorialNote"/>
      </w:pPr>
      <w:r>
        <w:t>교감·번역 메모 | [구문·의미 불확실] `有第一一無第二一`은 각 대의가 단독으로 설해짐을 뜻하는 것으로 보이나 표현을 그대로 살렸다.</w:t>
      </w:r>
    </w:p>
    <w:p>
      <w:pPr>
        <w:pStyle w:val="EditorialNote"/>
      </w:pPr>
      <w:r>
        <w:t>교감·번역 메모 | [원문형태 주의] 원문 `當有體用有`의 중복된 `有`를 교정하지 않았다.</w:t>
      </w:r>
    </w:p>
    <w:p>
      <w:pPr>
        <w:pStyle w:val="EditorialNote"/>
      </w:pPr>
      <w:r>
        <w:t>교감·번역 메모 | [구문·의미 불확실] `隨第一一有第二一`은 앞의 단독 설립과 대비되는 상호 구족을 뜻하는 것으로 읽었다.</w:t>
      </w:r>
    </w:p>
    <w:p>
      <w:pPr>
        <w:pStyle w:val="Heading2"/>
      </w:pPr>
      <w:r>
        <w:t>문단 255  ·  [0809b16]</w:t>
      </w:r>
    </w:p>
    <w:p>
      <w:pPr>
        <w:spacing w:before="40" w:after="40"/>
      </w:pPr>
      <w:r>
        <w:rPr>
          <w:b/>
        </w:rPr>
        <w:t>원문</w:t>
      </w:r>
    </w:p>
    <w:p>
      <w:pPr>
        <w:pStyle w:val="SourceText"/>
      </w:pPr>
      <w:r>
        <w:t>[0809b16] 本曰。復次顯示從生滅門即入真如門。所謂推求五陰。色之與心。六塵境界。畢竟無念。以心無形相。十方求之。終不可得。</w:t>
      </w:r>
    </w:p>
    <w:p>
      <w:pPr>
        <w:spacing w:before="40" w:after="40"/>
      </w:pPr>
      <w:r>
        <w:rPr>
          <w:b/>
        </w:rPr>
        <w:t>한국어 직역</w:t>
      </w:r>
    </w:p>
    <w:p>
      <w:pPr>
        <w:pStyle w:val="TranslationText"/>
      </w:pPr>
      <w:r>
        <w:t>본론에서 말한다. 또 생멸문으로부터 곧 진여문에 들어감을 드러낸다. 이른바 오음(五陰)을 추구해 살펴보면, 색과 마음과, 육진의 경계가, 끝내 생각이 없으며, 마음에는 형상이 없기 때문에, 시방에서 그것을 구하여도, 끝내 얻을 수 없다.</w:t>
      </w:r>
    </w:p>
    <w:p>
      <w:pPr>
        <w:pStyle w:val="Heading2"/>
      </w:pPr>
      <w:r>
        <w:t>문단 256  ·  [0809b19]</w:t>
      </w:r>
    </w:p>
    <w:p>
      <w:pPr>
        <w:spacing w:before="40" w:after="40"/>
      </w:pPr>
      <w:r>
        <w:rPr>
          <w:b/>
        </w:rPr>
        <w:t>원문</w:t>
      </w:r>
    </w:p>
    <w:p>
      <w:pPr>
        <w:pStyle w:val="SourceText"/>
      </w:pPr>
      <w:r>
        <w:t>[0809b19] 論曰。此說門自入門破異門。今此論文為欲對治廣狹大小諸異執故。謂有眾生作如是執。一法界心是其本法。亦廣亦大。真妄二門是其末法。亦狹亦小。為欲對治此執著故。作如是說。門亦所入。與本量等。復次為欲顯示真如門中。無有為法差別相故。復次為欲顯示空五陰智。如所空陰自體空無。以此能空所空皆空。為入真如平等門故。復次為欲顯示生滅門假真如門實故。</w:t>
      </w:r>
    </w:p>
    <w:p>
      <w:pPr>
        <w:spacing w:before="40" w:after="40"/>
      </w:pPr>
      <w:r>
        <w:rPr>
          <w:b/>
        </w:rPr>
        <w:t>한국어 직역</w:t>
      </w:r>
    </w:p>
    <w:p>
      <w:pPr>
        <w:pStyle w:val="TranslationText"/>
      </w:pPr>
      <w:r>
        <w:t>논하여 말한다. 이는 문이 스스로 문에 들어가고 다른 문을 깨뜨리는 것을 설한 것이다. 지금 이 논문은 넓고 좁음, 크고 작음에 관한 여러 다른 집착을 대치하기 위해서이다. 곧 어떤 중생이 이와 같이 집착한다. “일법계심은 그 본법이므로, 넓기도 하고 크기도 하며, 진과 망의 두 문은 그 말법이므로, 좁기도 하고 작기도 하다.” 이 집착을 대치하기 위해, 이와 같이 말하였다. 문 또한 들어가는 바이며, 본래의 양과 같다. 또 진여문 가운데, 유위법의 차별상이 없음을 드러내기 위해서이다. 또 오음을 공하게 하는 지혜를 드러내기 위해서이며, 공하게 되는 오음의 자체가 공하여 없는 것처럼, 이 능공과 소공이 모두 공함으로써, 진여의 평등문에 들어가기 위해서이다. 또 생멸문은 가(假)이고 진여문은 실(實)임을 드러내기 위해서이다.</w:t>
      </w:r>
    </w:p>
    <w:p>
      <w:pPr>
        <w:pStyle w:val="EditorialNote"/>
      </w:pPr>
      <w:r>
        <w:t>교감·번역 메모 | [구문 불확실] `門自入門破異門`은 과문 명칭의 압축 표현으로 보이며 직역하였다.</w:t>
      </w:r>
    </w:p>
    <w:p>
      <w:pPr>
        <w:pStyle w:val="EditorialNote"/>
      </w:pPr>
      <w:r>
        <w:t>교감·번역 메모 | [구문·의미 불확실] `與本量等`은 ‘본법의 분량과 같다’는 뜻으로 읽었다.</w:t>
      </w:r>
    </w:p>
    <w:p>
      <w:pPr>
        <w:pStyle w:val="Heading2"/>
      </w:pPr>
      <w:r>
        <w:t>문단 257  ·  [0809c03]</w:t>
      </w:r>
    </w:p>
    <w:p>
      <w:pPr>
        <w:spacing w:before="40" w:after="40"/>
      </w:pPr>
      <w:r>
        <w:rPr>
          <w:b/>
        </w:rPr>
        <w:t>원문</w:t>
      </w:r>
    </w:p>
    <w:p>
      <w:pPr>
        <w:pStyle w:val="SourceText"/>
      </w:pPr>
      <w:r>
        <w:t>[0809c03] 本曰。如人迷故。謂東為西。方實不轉。眾生亦爾。無明迷故。謂心為念。心實不動。</w:t>
      </w:r>
    </w:p>
    <w:p>
      <w:pPr>
        <w:spacing w:before="40" w:after="40"/>
      </w:pPr>
      <w:r>
        <w:rPr>
          <w:b/>
        </w:rPr>
        <w:t>한국어 직역</w:t>
      </w:r>
    </w:p>
    <w:p>
      <w:pPr>
        <w:pStyle w:val="TranslationText"/>
      </w:pPr>
      <w:r>
        <w:t>본론에서 말한다. 사람이 미혹하기 때문에, 동쪽을 서쪽이라고 여기지만, 방향은 실제로 바뀌지 않는 것과 같다. 중생도 또한 그러하여, 무명으로 미혹하기 때문에, 마음을 생각이라고 여기지만, 마음은 실제로 움직이지 않는다.</w:t>
      </w:r>
    </w:p>
    <w:p>
      <w:pPr>
        <w:pStyle w:val="Heading2"/>
      </w:pPr>
      <w:r>
        <w:t>문단 258  ·  [0809c05]</w:t>
      </w:r>
    </w:p>
    <w:p>
      <w:pPr>
        <w:spacing w:before="40" w:after="40"/>
      </w:pPr>
      <w:r>
        <w:rPr>
          <w:b/>
        </w:rPr>
        <w:t>원문</w:t>
      </w:r>
    </w:p>
    <w:p>
      <w:pPr>
        <w:pStyle w:val="SourceText"/>
      </w:pPr>
      <w:r>
        <w:t>[0809c05] 論曰。此譬喻門中東方喻覺。西方喻念。為欲顯示本覺般若。出現清淨智慧光明。照耀幽冥。生死闇夜。譬如日輪出現已訖。發淨光明。破世間闇。無明住地出生種種染法眷屬。隱覆無量無漏之性清淨慧明。譬如日輪隱沒已訖。發大暗夜障覆分別了知清淨眼故。</w:t>
      </w:r>
    </w:p>
    <w:p>
      <w:pPr>
        <w:spacing w:before="40" w:after="40"/>
      </w:pPr>
      <w:r>
        <w:rPr>
          <w:b/>
        </w:rPr>
        <w:t>한국어 직역</w:t>
      </w:r>
    </w:p>
    <w:p>
      <w:pPr>
        <w:pStyle w:val="TranslationText"/>
      </w:pPr>
      <w:r>
        <w:t>논하여 말한다. 이 비유문 가운데 동쪽은 각(覺)에 비유하고, 서쪽은 염(念)에 비유한다. 본각반야를 드러내고자 하는 것은, 청정한 지혜의 광명을 나타내어, 어둠을 비추고, 생사의 암야를 밝힘을 드러내기 위한 것이다. 비유하면 해가 이미 나타난 뒤, 청정한 광명을 내어, 세간의 어둠을 깨뜨리는 것과 같다. 무명주지는 갖가지 염법의 권속을 내어, 무량한 무루의 성품인 청정한 지혜의 밝음을 가리고 덮으니, 비유하면 해가 이미 진 뒤, 큰 어두운 밤이 생겨 분별하여 알아보는 청정한 눈을 가리고 덮는 것과 같다.</w:t>
      </w:r>
    </w:p>
    <w:p>
      <w:pPr>
        <w:pStyle w:val="Heading2"/>
      </w:pPr>
      <w:r>
        <w:t>문단 259  ·  [0809c11]</w:t>
      </w:r>
    </w:p>
    <w:p>
      <w:pPr>
        <w:spacing w:before="40" w:after="40"/>
      </w:pPr>
      <w:r>
        <w:rPr>
          <w:b/>
        </w:rPr>
        <w:t>원문</w:t>
      </w:r>
    </w:p>
    <w:p>
      <w:pPr>
        <w:pStyle w:val="SourceText"/>
      </w:pPr>
      <w:r>
        <w:t>[0809c11] 本曰。若能觀察知心無起。即得隨順入真如門故。</w:t>
      </w:r>
    </w:p>
    <w:p>
      <w:pPr>
        <w:spacing w:before="40" w:after="40"/>
      </w:pPr>
      <w:r>
        <w:rPr>
          <w:b/>
        </w:rPr>
        <w:t>한국어 직역</w:t>
      </w:r>
    </w:p>
    <w:p>
      <w:pPr>
        <w:pStyle w:val="TranslationText"/>
      </w:pPr>
      <w:r>
        <w:t>본론에서 말한다. 만일 능히 관찰하여 마음에 일어남이 없음을 알면, 곧 수순하여 진여문에 들어갈 수 있기 때문이다.</w:t>
      </w:r>
    </w:p>
    <w:p>
      <w:pPr>
        <w:pStyle w:val="Heading2"/>
      </w:pPr>
      <w:r>
        <w:t>문단 260  ·  [0809c12]</w:t>
      </w:r>
    </w:p>
    <w:p>
      <w:pPr>
        <w:spacing w:before="40" w:after="40"/>
      </w:pPr>
      <w:r>
        <w:rPr>
          <w:b/>
        </w:rPr>
        <w:t>원문</w:t>
      </w:r>
    </w:p>
    <w:p>
      <w:pPr>
        <w:pStyle w:val="SourceText"/>
      </w:pPr>
      <w:r>
        <w:t>[0809c12] 論曰。此明得益相。謂有眾生了知心法。無有能起所起別相。即得成就真如隨順。即得成就真如得入。無有隨順無得入故。</w:t>
      </w:r>
    </w:p>
    <w:p>
      <w:pPr>
        <w:spacing w:before="40" w:after="40"/>
      </w:pPr>
      <w:r>
        <w:rPr>
          <w:b/>
        </w:rPr>
        <w:t>한국어 직역</w:t>
      </w:r>
    </w:p>
    <w:p>
      <w:pPr>
        <w:pStyle w:val="TranslationText"/>
      </w:pPr>
      <w:r>
        <w:t>논하여 말한다. 이는 이익을 얻는 모습을 밝힌 것이다. 곧 어떤 중생이 마음의 법을 알아, 능기(能起)와 소기(所起)의 별상이 없음을 알면, 곧 진여에 수순함을 성취하고, 곧 진여에 들어감을 성취한다. 수순함도 없고 들어감도 없는 것이기 때문이다.</w:t>
      </w:r>
    </w:p>
    <w:p>
      <w:pPr>
        <w:pStyle w:val="EditorialNote"/>
      </w:pPr>
      <w:r>
        <w:t>교감·번역 메모 | [구문·의미 불확실] `無有隨順無得入故`의 부정 범위는 불명확하다. 문맥상 진여의 무차별성을 강조하는 표현으로 보이나 원문 구조를 살려 옮겼다.</w:t>
      </w:r>
    </w:p>
    <w:p>
      <w:pPr>
        <w:pStyle w:val="Heading2"/>
      </w:pPr>
      <w:r>
        <w:t>문단 261  ·  [0809c15]</w:t>
      </w:r>
    </w:p>
    <w:p>
      <w:pPr>
        <w:spacing w:before="40" w:after="40"/>
      </w:pPr>
      <w:r>
        <w:rPr>
          <w:b/>
        </w:rPr>
        <w:t>원문</w:t>
      </w:r>
    </w:p>
    <w:p>
      <w:pPr>
        <w:pStyle w:val="SourceText"/>
      </w:pPr>
      <w:r>
        <w:t>[0809c15] 本曰。對治邪執者。一切邪執。皆依我見。若離於我。則無邪執。是我見有二種。云何為二。一者人我見。二者法我見。</w:t>
      </w:r>
    </w:p>
    <w:p>
      <w:pPr>
        <w:spacing w:before="40" w:after="40"/>
      </w:pPr>
      <w:r>
        <w:rPr>
          <w:b/>
        </w:rPr>
        <w:t>한국어 직역</w:t>
      </w:r>
    </w:p>
    <w:p>
      <w:pPr>
        <w:pStyle w:val="TranslationText"/>
      </w:pPr>
      <w:r>
        <w:t>본론에서 말한다. 사집(邪執)을 대치한다는 것은, 모든 사집이, 모두 아견(我見)에 의지하므로, 만일 아(我)를 여의면, 곧 사집이 없어진다는 것이다. 이 아견에는 두 종류가 있다. 무엇이 두 가지인가? 첫째는 인아견(人我見)이고, 둘째는 법아견(法我見)이다.</w:t>
      </w:r>
    </w:p>
    <w:p>
      <w:pPr>
        <w:pStyle w:val="Heading2"/>
      </w:pPr>
      <w:r>
        <w:t>문단 262  ·  [0809c18]</w:t>
      </w:r>
    </w:p>
    <w:p>
      <w:pPr>
        <w:spacing w:before="40" w:after="40"/>
      </w:pPr>
      <w:r>
        <w:rPr>
          <w:b/>
        </w:rPr>
        <w:t>원문</w:t>
      </w:r>
    </w:p>
    <w:p>
      <w:pPr>
        <w:pStyle w:val="SourceText"/>
      </w:pPr>
      <w:r>
        <w:t>[0809c18] 論曰。此對治文中自有四門。一顯示根本總相門。二顯示人見對治門。三顯示法見對治門。四顯示俱非絕離門。此即初門。無量無邊過恒沙數一切邪道。無量無邊過恒沙數一切定執。皆以我見為自所依。出生增長。更無有餘。為此邪執依根本故。是故無明住地無邊際契經說。一切無量種種虗妄邪論之海。以我見岳為依而轉。譬如一切無量無邊。種種林樹種種草木。皆悉以山為依而轉故。</w:t>
      </w:r>
    </w:p>
    <w:p>
      <w:pPr>
        <w:spacing w:before="40" w:after="40"/>
      </w:pPr>
      <w:r>
        <w:rPr>
          <w:b/>
        </w:rPr>
        <w:t>한국어 직역</w:t>
      </w:r>
    </w:p>
    <w:p>
      <w:pPr>
        <w:pStyle w:val="TranslationText"/>
      </w:pPr>
      <w:r>
        <w:t>논하여 말한다. 이 대치의 글 가운데에는 자체로 네 문이 있다. 첫째는 현시근본총상문(顯示根本總相門)이다. 둘째는 현시인견대치문(顯示人見對治門)이다. 셋째는 현시법견대치문(顯示法見對治門)이다. 넷째는 현시구비절리문(顯示俱非絕離門)이다. 이것이 곧 첫째 문이다. 무량무변하고 항하사를 넘는 모든 사도(邪道)와, 무량무변하고 항하사를 넘는 모든 정집(定執)은, 모두 아견을 자신의 의지처로 삼아, 생겨나고 자라며, 다른 것은 전혀 없다. 이 사집의 의지하는 근본이기 때문이다. 그러므로 『무명주지무변제계경(無明住地無邊際契經)』에서 말한다. “일체의 무량한 갖가지 허망한 사론의 바다는, 아견이라는 산봉우리에 의지하여 굴러간다. 비유하면 일체의 무량무변한, 갖가지 숲의 나무와 갖가지 초목이, 모두 산에 의지하여 생겨나는 것과 같다.”</w:t>
      </w:r>
    </w:p>
    <w:p>
      <w:pPr>
        <w:pStyle w:val="Heading2"/>
      </w:pPr>
      <w:r>
        <w:t>문단 263  ·  [0810a02]</w:t>
      </w:r>
    </w:p>
    <w:p>
      <w:pPr>
        <w:spacing w:before="40" w:after="40"/>
      </w:pPr>
      <w:r>
        <w:rPr>
          <w:b/>
        </w:rPr>
        <w:t>원문</w:t>
      </w:r>
    </w:p>
    <w:p>
      <w:pPr>
        <w:pStyle w:val="SourceText"/>
      </w:pPr>
      <w:r>
        <w:t>[0810a02] 本曰。人我見者。依諸凡夫說有五種。</w:t>
      </w:r>
    </w:p>
    <w:p>
      <w:pPr>
        <w:spacing w:before="40" w:after="40"/>
      </w:pPr>
      <w:r>
        <w:rPr>
          <w:b/>
        </w:rPr>
        <w:t>한국어 직역</w:t>
      </w:r>
    </w:p>
    <w:p>
      <w:pPr>
        <w:pStyle w:val="TranslationText"/>
      </w:pPr>
      <w:r>
        <w:t>본론에서 말한다. 인아견이라는 것은, 모든 범부에 의거하여 다섯 종류가 있다고 말한다.</w:t>
      </w:r>
    </w:p>
    <w:p>
      <w:pPr>
        <w:pStyle w:val="Heading2"/>
      </w:pPr>
      <w:r>
        <w:t>문단 264  ·  [0810a03]</w:t>
      </w:r>
    </w:p>
    <w:p>
      <w:pPr>
        <w:spacing w:before="40" w:after="40"/>
      </w:pPr>
      <w:r>
        <w:rPr>
          <w:b/>
        </w:rPr>
        <w:t>원문</w:t>
      </w:r>
    </w:p>
    <w:p>
      <w:pPr>
        <w:pStyle w:val="SourceText"/>
      </w:pPr>
      <w:r>
        <w:t>[0810a03] 論曰。此顯示人見對治門有二。一總標總說。二別別散說。此即是初。直為對治邪定聚及不定聚一切凡夫謬執過失。生勝妙解故。五種人見治鄣別相。文相甚明。故說本不論釋。或者尚迷。故以管見疏之而已。然此五執各有三門。一引經說意。二迷意執相。三依相對治也。</w:t>
      </w:r>
    </w:p>
    <w:p>
      <w:pPr>
        <w:spacing w:before="40" w:after="40"/>
      </w:pPr>
      <w:r>
        <w:rPr>
          <w:b/>
        </w:rPr>
        <w:t>한국어 직역</w:t>
      </w:r>
    </w:p>
    <w:p>
      <w:pPr>
        <w:pStyle w:val="TranslationText"/>
      </w:pPr>
      <w:r>
        <w:t>논하여 말한다. 이 현시인견대치문에는 둘이 있다. 첫째는 총표총설(總標總說)이고, 둘째는 별별산설(別別散說)이다. 이것이 곧 첫째이다. 바로 사정취와 부정취의 모든 범부가 가진 그릇된 집착의 과실을 대치하여, 수승하고 미묘한 이해를 내게 하기 때문이다. 다섯 종류 인아견의 치장(治障) 별상은, 글의 모습이 매우 분명하므로, 그러므로 본에서 말하고 논에서는 해석하지 않았다. 혹 어떤 이는 아직 미혹하므로, 그러므로 관견(管見)으로 이를 소통할 뿐이다. 그러나 이 다섯 집착에는 각각 세 문이 있다. 첫째는 경을 인용해 설한 뜻이고, 둘째는 뜻을 미혹하여 집착한 모습이며, 셋째는 그 모습에 의거한 대치이다.</w:t>
      </w:r>
    </w:p>
    <w:p>
      <w:pPr>
        <w:pStyle w:val="EditorialNote"/>
      </w:pPr>
      <w:r>
        <w:t>교감·번역 메모 | [용어·원문형태 주의] 원문 `治鄣`을 ‘치장’으로 직역하였으며 `鄣`을 임의로 `障`으로 고치지 않았다.</w:t>
      </w:r>
    </w:p>
    <w:p>
      <w:pPr>
        <w:pStyle w:val="EditorialNote"/>
      </w:pPr>
      <w:r>
        <w:t>교감·번역 메모 | [구문·의미 불확실] `以管見疏之`는 ‘좁은 견해로 소통/풀이한다’는 뜻으로 읽었다.</w:t>
      </w:r>
    </w:p>
    <w:p>
      <w:pPr>
        <w:pStyle w:val="Heading2"/>
      </w:pPr>
      <w:r>
        <w:t>문단 265  ·  [0810a09]</w:t>
      </w:r>
    </w:p>
    <w:p>
      <w:pPr>
        <w:spacing w:before="40" w:after="40"/>
      </w:pPr>
      <w:r>
        <w:rPr>
          <w:b/>
        </w:rPr>
        <w:t>원문</w:t>
      </w:r>
    </w:p>
    <w:p>
      <w:pPr>
        <w:pStyle w:val="SourceText"/>
      </w:pPr>
      <w:r>
        <w:t>[0810a09] 本曰。云何為五。一者聞修多羅說。如來法身畢竟[1]寂寞。猶如虗空。以不知為破著故。即謂虗空是如來性。</w:t>
      </w:r>
    </w:p>
    <w:p>
      <w:pPr>
        <w:spacing w:before="40" w:after="40"/>
      </w:pPr>
      <w:r>
        <w:rPr>
          <w:b/>
        </w:rPr>
        <w:t>한국어 직역</w:t>
      </w:r>
    </w:p>
    <w:p>
      <w:pPr>
        <w:pStyle w:val="TranslationText"/>
      </w:pPr>
      <w:r>
        <w:t>본론에서 말한다. 무엇이 다섯 가지인가? 첫째, 수다라에서, “여래의 법신은 필경 [1]적막하여, 허공과 같다.”고 설하는 것을 듣고, 집착을 깨뜨리기 위한 것임을 알지 못하기 때문에, 곧 허공이 여래의 성품이라고 여긴다.</w:t>
      </w:r>
    </w:p>
    <w:p>
      <w:pPr>
        <w:pStyle w:val="Heading2"/>
      </w:pPr>
      <w:r>
        <w:t>문단 266  ·  [0810a11]</w:t>
      </w:r>
    </w:p>
    <w:p>
      <w:pPr>
        <w:spacing w:before="40" w:after="40"/>
      </w:pPr>
      <w:r>
        <w:rPr>
          <w:b/>
        </w:rPr>
        <w:t>원문</w:t>
      </w:r>
    </w:p>
    <w:p>
      <w:pPr>
        <w:pStyle w:val="SourceText"/>
      </w:pPr>
      <w:r>
        <w:t>[0810a11] [2]又六了真妄有殊故。謂虗空是如來性也。</w:t>
      </w:r>
    </w:p>
    <w:p>
      <w:pPr>
        <w:spacing w:before="40" w:after="40"/>
      </w:pPr>
      <w:r>
        <w:rPr>
          <w:b/>
        </w:rPr>
        <w:t>한국어 직역</w:t>
      </w:r>
    </w:p>
    <w:p>
      <w:pPr>
        <w:pStyle w:val="TranslationText"/>
      </w:pPr>
      <w:r>
        <w:t>[2] 또 육료(六了)가 진과 망에 차이가 있기 때문이다. 곧 허공이 여래의 성품이라고 여긴다.</w:t>
      </w:r>
    </w:p>
    <w:p>
      <w:pPr>
        <w:pStyle w:val="EditorialNote"/>
      </w:pPr>
      <w:r>
        <w:t>교감·번역 메모 | [판독·의미 불확실] `又六了真妄有殊故`는 문맥과 구문이 불명확하며 `六了`의 정확한 뜻을 확정하지 않았다.</w:t>
      </w:r>
    </w:p>
    <w:p>
      <w:pPr>
        <w:pStyle w:val="Heading2"/>
      </w:pPr>
      <w:r>
        <w:t>문단 267  ·  [0810a12]</w:t>
      </w:r>
    </w:p>
    <w:p>
      <w:pPr>
        <w:spacing w:before="40" w:after="40"/>
      </w:pPr>
      <w:r>
        <w:rPr>
          <w:b/>
        </w:rPr>
        <w:t>원문</w:t>
      </w:r>
    </w:p>
    <w:p>
      <w:pPr>
        <w:pStyle w:val="SourceText"/>
      </w:pPr>
      <w:r>
        <w:t>[0810a12] 本曰。云何對治。[3]謂明虗空。是其妄法。體無不實。以對色故。有是可見相。令心生滅。以一切色法本來是心實無外色。若無色者。則無虗空之相。所謂一切境界唯心。妄起故有。若心離於妄動。則一切境界滅。唯一真心無所不遍。此謂如來廣大性智究竟之義。非如虗空相故。</w:t>
      </w:r>
    </w:p>
    <w:p>
      <w:pPr>
        <w:spacing w:before="40" w:after="40"/>
      </w:pPr>
      <w:r>
        <w:rPr>
          <w:b/>
        </w:rPr>
        <w:t>한국어 직역</w:t>
      </w:r>
    </w:p>
    <w:p>
      <w:pPr>
        <w:pStyle w:val="TranslationText"/>
      </w:pPr>
      <w:r>
        <w:t>본론에서 말한다. 어떻게 대치하는가? [3] 곧 허공은, 그 허망한 법이고, 그 체가 없어 진실하지 않음을 밝힌다. 색에 상대하기 때문에, 이처럼 볼 수 있는 상이 있고, 마음을 생멸하게 한다. 모든 색법은 본래 마음이어서 실제로 외부의 색이 없기 때문이다. 만일 색이 없다면, 곧 허공의 상도 없다. 이른바 모든 경계는 오직 마음이어서, 망령되이 일어나기 때문에 있다. 만일 마음이 망령된 움직임을 여의면, 곧 모든 경계가 멸하고, 오직 하나의 참마음만이 두루하지 않은 곳이 없다. 이는 여래의 광대한 성지(性智)가 구경이라는 뜻을 말한 것이며, 허공의 상과 같은 것이 아니기 때문이다.</w:t>
      </w:r>
    </w:p>
    <w:p>
      <w:pPr>
        <w:pStyle w:val="EditorialNote"/>
      </w:pPr>
      <w:r>
        <w:t>교감·번역 메모 | [구문 불확실] `體無不實`은 ‘체가 없어 진실하지 않다’로 읽었으나 `無不實`로 붙여 읽을 가능성도 있다.</w:t>
      </w:r>
    </w:p>
    <w:p>
      <w:pPr>
        <w:pStyle w:val="Heading2"/>
      </w:pPr>
      <w:r>
        <w:t>문단 268  ·  [0810a18]</w:t>
      </w:r>
    </w:p>
    <w:p>
      <w:pPr>
        <w:spacing w:before="40" w:after="40"/>
      </w:pPr>
      <w:r>
        <w:rPr>
          <w:b/>
        </w:rPr>
        <w:t>원문</w:t>
      </w:r>
    </w:p>
    <w:p>
      <w:pPr>
        <w:pStyle w:val="SourceText"/>
      </w:pPr>
      <w:r>
        <w:t>[0810a18] 論曰。說虗空是妄法。即顯法身是真。又明法身有自體實德。故說虗空。體無不實。對色等者。明空有待也。對色見相。意地所知。迴色為性。遍計所攝。故云令心生滅。豈同法身無對正智所證見相泯故。以一切色等者。色本是心。空相無故。所謂一切境界等者。正明色空二種名一切境。此二境界唯心妄起故有。若心離於妄動則一切境界滅者。若離妄動則無色空。名一切境滅也。二境滅故。唯一真心即是法身。體用周遍。性智不滅。故云非如虗空也。</w:t>
      </w:r>
    </w:p>
    <w:p>
      <w:pPr>
        <w:spacing w:before="40" w:after="40"/>
      </w:pPr>
      <w:r>
        <w:rPr>
          <w:b/>
        </w:rPr>
        <w:t>한국어 직역</w:t>
      </w:r>
    </w:p>
    <w:p>
      <w:pPr>
        <w:pStyle w:val="TranslationText"/>
      </w:pPr>
      <w:r>
        <w:t>논하여 말한다. 허공이 망법이라고 말하여, 곧 법신이 참됨을 드러냈다. 또 법신에 자체의 실다운 덕이 있음을 밝히기 때문에, 허공은, 체가 없어 진실하지 않다고 말하였다. ‘색에 상대한다’고 한 것은, 공이 상대할 것을 가진다는 것을 밝힌 것이다. 색에 상대하여 상을 보고, 의지(意地)에서 아는 것이며, 색을 돌려 성품으로 삼고, 변계(遍計)에 포함되므로, 그러므로 ‘마음을 생멸하게 한다’고 말한다. 어찌 법신이 상대할 것이 없고 정지가 증득한 것이어서 견상이 사라지는 것과 같겠는가? ‘모든 색 등’이라고 한 것은, 색은 본래 마음이고, 공의 상이 없기 때문이다. ‘이른바 모든 경계’라고 한 것은, 바로 색과 공의 두 종류를 ‘모든 경계’라 이름함을 밝힌 것이다. 이 두 경계는 오직 마음이 망령되이 일으키기 때문에 있는 것이다. ‘만일 마음이 망령된 움직임을 여의면 곧 모든 경계가 멸한다’고 한 것은, 만일 망령된 움직임을 여의면 곧 색과 공이 없으므로, ‘모든 경계가 멸한다’고 이름하는 것이다. 두 경계가 멸하기 때문에, 오직 하나의 참마음이 곧 법신이며, 체와 용이 두루하고, 성지(性智)는 멸하지 않는다. 그러므로 ‘허공과 같지 않다’고 말한다.</w:t>
      </w:r>
    </w:p>
    <w:p>
      <w:pPr>
        <w:pStyle w:val="EditorialNote"/>
      </w:pPr>
      <w:r>
        <w:t>교감·번역 메모 | [구문 불확실] 같은 위치표지 안의 해당 구절과 동일하게 `體無不實`의 구두는 불확실하다.</w:t>
      </w:r>
    </w:p>
    <w:p>
      <w:pPr>
        <w:pStyle w:val="EditorialNote"/>
      </w:pPr>
      <w:r>
        <w:t>교감·번역 메모 | [의미 불확실] `迴色為性`은 허공 개념이 색과의 상대 관계에서 성립함을 뜻하는 것으로 보이나 직역을 유지하였다.</w:t>
      </w:r>
    </w:p>
    <w:p>
      <w:pPr>
        <w:pStyle w:val="EditorialNote"/>
      </w:pPr>
      <w:r>
        <w:t>교감·번역 메모 | [구문 불확실] 압축된 문장으로 보아 `無對`, `正智所證`, `見相泯`을 병렬적으로 읽었다.</w:t>
      </w:r>
    </w:p>
    <w:p>
      <w:pPr>
        <w:pStyle w:val="Heading2"/>
      </w:pPr>
      <w:r>
        <w:t>문단 269  ·  [0810b04]</w:t>
      </w:r>
    </w:p>
    <w:p>
      <w:pPr>
        <w:spacing w:before="40" w:after="40"/>
      </w:pPr>
      <w:r>
        <w:rPr>
          <w:b/>
        </w:rPr>
        <w:t>원문</w:t>
      </w:r>
    </w:p>
    <w:p>
      <w:pPr>
        <w:pStyle w:val="SourceText"/>
      </w:pPr>
      <w:r>
        <w:t>[0810b04] 本曰。二者聞修多羅說。世間諸法畢竟體空。乃至涅槃真如之法。亦畢竟空。從本已來。自空離一切相。</w:t>
      </w:r>
    </w:p>
    <w:p>
      <w:pPr>
        <w:spacing w:before="40" w:after="40"/>
      </w:pPr>
      <w:r>
        <w:rPr>
          <w:b/>
        </w:rPr>
        <w:t>한국어 직역</w:t>
      </w:r>
    </w:p>
    <w:p>
      <w:pPr>
        <w:pStyle w:val="TranslationText"/>
      </w:pPr>
      <w:r>
        <w:t>본론에서 말한다. 둘째, 수다라에서, “세간의 모든 법은 필경 그 체가 공하고, 내지 열반과 진여의 법도, 또한 필경 공하며, 본래부터, 스스로 공하여 모든 상을 여의었다.”고 설하는 것을 듣는다.</w:t>
      </w:r>
    </w:p>
    <w:p>
      <w:pPr>
        <w:pStyle w:val="Heading2"/>
      </w:pPr>
      <w:r>
        <w:t>문단 270  ·  [0810b06]</w:t>
      </w:r>
    </w:p>
    <w:p>
      <w:pPr>
        <w:spacing w:before="40" w:after="40"/>
      </w:pPr>
      <w:r>
        <w:rPr>
          <w:b/>
        </w:rPr>
        <w:t>원문</w:t>
      </w:r>
    </w:p>
    <w:p>
      <w:pPr>
        <w:pStyle w:val="SourceText"/>
      </w:pPr>
      <w:r>
        <w:t>[0810b06] 論曰。明世間諸法體相都無用皆不實。故說為空。若真如涅槃體絕諸相。一切染法皆不相應。故說為空也。從本已來等者。正顯二空差別。若世間法猶如空花。性自空無故。云本末自空故。若真如涅槃體絕諸相故。云離一切相也。</w:t>
      </w:r>
    </w:p>
    <w:p>
      <w:pPr>
        <w:spacing w:before="40" w:after="40"/>
      </w:pPr>
      <w:r>
        <w:rPr>
          <w:b/>
        </w:rPr>
        <w:t>한국어 직역</w:t>
      </w:r>
    </w:p>
    <w:p>
      <w:pPr>
        <w:pStyle w:val="TranslationText"/>
      </w:pPr>
      <w:r>
        <w:t>논하여 말한다. 이는 세간의 모든 법은 체와 상이 모두 없고 작용도 모두 진실하지 않음을 밝힌 것이므로, 공이라고 설한 것이다. 만일 진여와 열반은 그 체가 모든 상을 끊고, 일체 염법과 모두 상응하지 않으므로, 공이라고 설한 것이다. ‘본래부터’라고 한 것 등은, 바로 두 공의 차별을 드러낸 것이다. 만일 세간법은 허공의 꽃과 같아서, 성품이 스스로 공하여 없기 때문에, ‘본말이 스스로 공하다’고 말한다. 만일 진여와 열반은 그 체가 모든 상을 끊었기 때문에, ‘모든 상을 여의었다’고 말한다.</w:t>
      </w:r>
    </w:p>
    <w:p>
      <w:pPr>
        <w:pStyle w:val="EditorialNote"/>
      </w:pPr>
      <w:r>
        <w:t>교감·번역 메모 | [원문형태 주의] `本末自空`은 앞 본문 `從本已來。自空`과 표현이 달라 원문 그대로 옮겼다.</w:t>
      </w:r>
    </w:p>
    <w:p>
      <w:pPr>
        <w:pStyle w:val="Heading2"/>
      </w:pPr>
      <w:r>
        <w:t>문단 271  ·  [0810b11]</w:t>
      </w:r>
    </w:p>
    <w:p>
      <w:pPr>
        <w:spacing w:before="40" w:after="40"/>
      </w:pPr>
      <w:r>
        <w:rPr>
          <w:b/>
        </w:rPr>
        <w:t>원문</w:t>
      </w:r>
    </w:p>
    <w:p>
      <w:pPr>
        <w:pStyle w:val="SourceText"/>
      </w:pPr>
      <w:r>
        <w:t>[0810b11] 本曰。以不知為破著故。即謂真如涅槃之性。唯是其空。</w:t>
      </w:r>
    </w:p>
    <w:p>
      <w:pPr>
        <w:spacing w:before="40" w:after="40"/>
      </w:pPr>
      <w:r>
        <w:rPr>
          <w:b/>
        </w:rPr>
        <w:t>한국어 직역</w:t>
      </w:r>
    </w:p>
    <w:p>
      <w:pPr>
        <w:pStyle w:val="TranslationText"/>
      </w:pPr>
      <w:r>
        <w:t>본론에서 말한다. 집착을 깨뜨리기 위한 것임을 알지 못하기 때문에, 곧 진여와 열반의 성품이, 오직 그 공일 뿐이라고 여긴다.</w:t>
      </w:r>
    </w:p>
    <w:p>
      <w:pPr>
        <w:pStyle w:val="Heading2"/>
      </w:pPr>
      <w:r>
        <w:t>문단 272  ·  [0810b13]</w:t>
      </w:r>
    </w:p>
    <w:p>
      <w:pPr>
        <w:spacing w:before="40" w:after="40"/>
      </w:pPr>
      <w:r>
        <w:rPr>
          <w:b/>
        </w:rPr>
        <w:t>원문</w:t>
      </w:r>
    </w:p>
    <w:p>
      <w:pPr>
        <w:pStyle w:val="SourceText"/>
      </w:pPr>
      <w:r>
        <w:t>[0810b13] 論曰。以不知為破著故者。占察經云者。但一切眾生常樂分別。取著諸法。以顛倒妄想故。而受生死。是故如來為欲令彼離於分別執著想故。說一切世間法畢竟體空無所有。乃至一切出世間法亦畢竟體空無所有。以迷說意。又不了真俗。二空全別故。謂真如涅槃同世間法。唯是空無也。</w:t>
      </w:r>
    </w:p>
    <w:p>
      <w:pPr>
        <w:spacing w:before="40" w:after="40"/>
      </w:pPr>
      <w:r>
        <w:rPr>
          <w:b/>
        </w:rPr>
        <w:t>한국어 직역</w:t>
      </w:r>
    </w:p>
    <w:p>
      <w:pPr>
        <w:pStyle w:val="TranslationText"/>
      </w:pPr>
      <w:r>
        <w:t>논하여 말한다. ‘집착을 깨뜨리기 위한 것임을 알지 못하기 때문에’라는 것은, 『점찰경(占察經)』에서 말하기를, “다만 모든 중생은 항상 분별하기를 좋아하여, 모든 법을 취하여 집착하고, 전도된 망상 때문에, 생사를 받는다. 그러므로 여래는 그들이 분별하고 집착하는 생각을 여의게 하려고, 모든 세간법은 필경 그 체가 공하여 아무것도 없고, 내지 모든 출세간법도 또한 필경 그 체가 공하여 아무것도 없다고 설하였다.”고 한 것이다. 그 설한 뜻을 미혹하고, 또 진과 속을 알지 못하며, 두 공이 전혀 다르기 때문에, 진여와 열반이 세간법과 같아서, 오직 공하여 없을 뿐이라고 여긴다.</w:t>
      </w:r>
    </w:p>
    <w:p>
      <w:pPr>
        <w:pStyle w:val="Heading2"/>
      </w:pPr>
      <w:r>
        <w:t>문단 273  ·  [0810b19]</w:t>
      </w:r>
    </w:p>
    <w:p>
      <w:pPr>
        <w:spacing w:before="40" w:after="40"/>
      </w:pPr>
      <w:r>
        <w:rPr>
          <w:b/>
        </w:rPr>
        <w:t>원문</w:t>
      </w:r>
    </w:p>
    <w:p>
      <w:pPr>
        <w:pStyle w:val="SourceText"/>
      </w:pPr>
      <w:r>
        <w:t>[0810b19] 本曰。云何對治。明真如法身自體不空。具足無量性功德故。</w:t>
      </w:r>
    </w:p>
    <w:p>
      <w:pPr>
        <w:spacing w:before="40" w:after="40"/>
      </w:pPr>
      <w:r>
        <w:rPr>
          <w:b/>
        </w:rPr>
        <w:t>한국어 직역</w:t>
      </w:r>
    </w:p>
    <w:p>
      <w:pPr>
        <w:pStyle w:val="TranslationText"/>
      </w:pPr>
      <w:r>
        <w:t>본론에서 말한다. 어떻게 대치하는가? 진여법신의 자체는 공하지 않고, 무량한 성품의 공덕을 구족함을 밝힌다.</w:t>
      </w:r>
    </w:p>
    <w:p>
      <w:pPr>
        <w:pStyle w:val="Heading2"/>
      </w:pPr>
      <w:r>
        <w:t>문단 274  ·  [0810b21]</w:t>
      </w:r>
    </w:p>
    <w:p>
      <w:pPr>
        <w:spacing w:before="40" w:after="40"/>
      </w:pPr>
      <w:r>
        <w:rPr>
          <w:b/>
        </w:rPr>
        <w:t>원문</w:t>
      </w:r>
    </w:p>
    <w:p>
      <w:pPr>
        <w:pStyle w:val="SourceText"/>
      </w:pPr>
      <w:r>
        <w:t>[0810b21] 論曰。此明真如法身具空不空故。占察經云。以彼法身性。實無分別。離一切諸相故。說彼法體。為畢竟空無所有。復次即彼空義中。以離分別妄想心念故。則盡畢竟無有一相而可空者。以唯有真實故。即為不空。故知法身自體不空。離相云空也。</w:t>
      </w:r>
    </w:p>
    <w:p>
      <w:pPr>
        <w:spacing w:before="40" w:after="40"/>
      </w:pPr>
      <w:r>
        <w:rPr>
          <w:b/>
        </w:rPr>
        <w:t>한국어 직역</w:t>
      </w:r>
    </w:p>
    <w:p>
      <w:pPr>
        <w:pStyle w:val="TranslationText"/>
      </w:pPr>
      <w:r>
        <w:t>논하여 말한다. 이는 진여법신이 공과 불공을 갖춤을 밝힌 것이다. 『점찰경』에서 말한다. “그 법신의 성품은, 실제로 분별이 없고, 모든 상을 여의었기 때문에, 그 법의 체를, 필경 공하여 아무것도 없다고 설한다. 또 바로 그 공의 뜻 가운데, 분별하는 망상과 마음의 생각을 여의기 때문에, 마침내 끝내 공하게 할 만한 하나의 상도 없으며, 오직 진실만이 있기 때문에, 곧 불공(不空)이 된다.” 그러므로 법신의 자체는 공하지 않음을 알 수 있고, 상을 여의었기 때문에 공이라고 말한 것이다.</w:t>
      </w:r>
    </w:p>
    <w:p>
      <w:pPr>
        <w:pStyle w:val="Heading2"/>
      </w:pPr>
      <w:r>
        <w:t>문단 275  ·  [0810c02]</w:t>
      </w:r>
    </w:p>
    <w:p>
      <w:pPr>
        <w:spacing w:before="40" w:after="40"/>
      </w:pPr>
      <w:r>
        <w:rPr>
          <w:b/>
        </w:rPr>
        <w:t>원문</w:t>
      </w:r>
    </w:p>
    <w:p>
      <w:pPr>
        <w:pStyle w:val="SourceText"/>
      </w:pPr>
      <w:r>
        <w:t>[0810c02] 本曰。三者聞修多羅說。如來之藏無有增減。體備一切功德之法。</w:t>
      </w:r>
    </w:p>
    <w:p>
      <w:pPr>
        <w:spacing w:before="40" w:after="40"/>
      </w:pPr>
      <w:r>
        <w:rPr>
          <w:b/>
        </w:rPr>
        <w:t>한국어 직역</w:t>
      </w:r>
    </w:p>
    <w:p>
      <w:pPr>
        <w:pStyle w:val="TranslationText"/>
      </w:pPr>
      <w:r>
        <w:t>본론에서 말한다. 셋째, 수다라에서, “여래장은 증감이 없고, 그 체에 모든 공덕의 법을 갖추었다.”고 설하는 것을 듣는다.</w:t>
      </w:r>
    </w:p>
    <w:p>
      <w:pPr>
        <w:pStyle w:val="Heading2"/>
      </w:pPr>
      <w:r>
        <w:t>문단 276  ·  [0810c04]</w:t>
      </w:r>
    </w:p>
    <w:p>
      <w:pPr>
        <w:spacing w:before="40" w:after="40"/>
      </w:pPr>
      <w:r>
        <w:rPr>
          <w:b/>
        </w:rPr>
        <w:t>원문</w:t>
      </w:r>
    </w:p>
    <w:p>
      <w:pPr>
        <w:pStyle w:val="SourceText"/>
      </w:pPr>
      <w:r>
        <w:t>[0810c04] 論曰。此是能攝如來藏。藏中自性淨。無明心能攝一切諸功德。故云無有增減。備一切德故。不增不減經云。如來藏本際相應體。及清淨法此法如實不虗妄。不離不脫智不思議法。無始本際來。有此清淨相應法體故。此經所明一切眾生自性淨心。從無始來。功德圓滿。無所闕失故。</w:t>
      </w:r>
    </w:p>
    <w:p>
      <w:pPr>
        <w:spacing w:before="40" w:after="40"/>
      </w:pPr>
      <w:r>
        <w:rPr>
          <w:b/>
        </w:rPr>
        <w:t>한국어 직역</w:t>
      </w:r>
    </w:p>
    <w:p>
      <w:pPr>
        <w:pStyle w:val="TranslationText"/>
      </w:pPr>
      <w:r>
        <w:t>논하여 말한다. 이는 능섭여래장(能攝如來藏)이다. 장 가운데 자성이 청정하고, 무명심이 모든 공덕을 능히 거두기 때문에, 그러므로 ‘증감이 없다’고 말한다. 모든 덕을 갖추었기 때문이다. 『불증불감경(不增不減經)』에서 말한다. “여래장의 본제와 상응하는 체와, 청정법은, 이 법이 여실하여 허망하지 않고, 여의지 않고 벗어나지 않는 지혜이며 불가사의한 법이다. 무시의 본제 이래로, 이 청정한 상응법의 체가 있다.” 이 경에서 밝힌 것은 모든 중생의 자성청정심이, 무시 이래로, 공덕이 원만하여, 모자라는 바가 없다는 것이다.</w:t>
      </w:r>
    </w:p>
    <w:p>
      <w:pPr>
        <w:pStyle w:val="EditorialNote"/>
      </w:pPr>
      <w:r>
        <w:t>교감·번역 메모 | [구문·의미 불확실] `無明心能攝一切諸功德`는 문맥상 난해하나 원문을 그대로 직역하였다.</w:t>
      </w:r>
    </w:p>
    <w:p>
      <w:pPr>
        <w:pStyle w:val="EditorialNote"/>
      </w:pPr>
      <w:r>
        <w:t>교감·번역 메모 | [구문 불확실] `不離不脫智不思議法`의 수식 관계는 복수로 읽을 수 있어 원문 순서를 살렸다.</w:t>
      </w:r>
    </w:p>
    <w:p>
      <w:pPr>
        <w:pStyle w:val="Heading2"/>
      </w:pPr>
      <w:r>
        <w:t>문단 277  ·  [0810c10]</w:t>
      </w:r>
    </w:p>
    <w:p>
      <w:pPr>
        <w:spacing w:before="40" w:after="40"/>
      </w:pPr>
      <w:r>
        <w:rPr>
          <w:b/>
        </w:rPr>
        <w:t>원문</w:t>
      </w:r>
    </w:p>
    <w:p>
      <w:pPr>
        <w:pStyle w:val="SourceText"/>
      </w:pPr>
      <w:r>
        <w:t>[0810c10] 本曰。以不解故。即謂如來之藏有色心法。自相差別。</w:t>
      </w:r>
    </w:p>
    <w:p>
      <w:pPr>
        <w:spacing w:before="40" w:after="40"/>
      </w:pPr>
      <w:r>
        <w:rPr>
          <w:b/>
        </w:rPr>
        <w:t>한국어 직역</w:t>
      </w:r>
    </w:p>
    <w:p>
      <w:pPr>
        <w:pStyle w:val="TranslationText"/>
      </w:pPr>
      <w:r>
        <w:t>본론에서 말한다. 이를 이해하지 못하기 때문에, 곧 여래장에 색법과 심법이 있어, 자상이 차별한다고 여긴다.</w:t>
      </w:r>
    </w:p>
    <w:p>
      <w:pPr>
        <w:pStyle w:val="Heading2"/>
      </w:pPr>
      <w:r>
        <w:t>문단 278  ·  [0810c11]</w:t>
      </w:r>
    </w:p>
    <w:p>
      <w:pPr>
        <w:spacing w:before="40" w:after="40"/>
      </w:pPr>
      <w:r>
        <w:rPr>
          <w:b/>
        </w:rPr>
        <w:t>원문</w:t>
      </w:r>
    </w:p>
    <w:p>
      <w:pPr>
        <w:pStyle w:val="SourceText"/>
      </w:pPr>
      <w:r>
        <w:t>[0810c11] 論曰。由不知從能所淨。立其名故。復迷性德。真妄相待示現義故。又不了身心。皆依如來圓覺所現故。謂色心自相差別。如圓覺經云。譬如清淨摩尼寶珠瞙於五色。隨方各現。諸愚癡者。見彼摩尼。實有五色。善男子。圓覺淨性現於身心。隨類各應。彼愚癡者。說淨圓覺。實有如是。身心自相亦復如是。義可知也。</w:t>
      </w:r>
    </w:p>
    <w:p>
      <w:pPr>
        <w:spacing w:before="40" w:after="40"/>
      </w:pPr>
      <w:r>
        <w:rPr>
          <w:b/>
        </w:rPr>
        <w:t>한국어 직역</w:t>
      </w:r>
    </w:p>
    <w:p>
      <w:pPr>
        <w:pStyle w:val="TranslationText"/>
      </w:pPr>
      <w:r>
        <w:t>논하여 말한다. 능정(能淨)과 소정(所淨)을 따르는 것을 알지 못하여, 그 이름을 세웠기 때문이며, 또 성덕(性德)이, 진과 망이 서로 기다리며 나타나는 뜻임을 미혹하기 때문이고, 또 몸과 마음을 알지 못하며, 모두 여래의 원각에 의지하여 나타난 것이기 때문이고, 색과 마음의 자상이 차별한다고 여긴다. 『원각경(圓覺經)』에서 말한다. “비유하면 청정한 마니보주가 다섯 색에 비쳐, 방위에 따라 각각 나타나는데, 모든 어리석은 자는, 그 마니를 보고, 실제로 다섯 색이 있다고 여긴다. 선남자여, 원각의 청정한 성품이 몸과 마음에 나타나, 부류에 따라 각각 응하는데, 그 어리석은 자는, 청정한 원각에, 실제로 이와 같은, 몸과 마음의 자상이 있다고 말한다. 또한 이와 같다.” 뜻은 알 수 있다.</w:t>
      </w:r>
    </w:p>
    <w:p>
      <w:pPr>
        <w:pStyle w:val="EditorialNote"/>
      </w:pPr>
      <w:r>
        <w:t>교감·번역 메모 | 해당 구절과의 연결은 압축적이다.</w:t>
      </w:r>
    </w:p>
    <w:p>
      <w:pPr>
        <w:pStyle w:val="EditorialNote"/>
      </w:pPr>
      <w:r>
        <w:t>교감·번역 메모 | [판독·구문 불확실] `摩尼寶珠瞙於五色`의 `瞙`은 판독·의미가 불명확하여 ‘비쳐’로 잠정 번역하였다.</w:t>
      </w:r>
    </w:p>
    <w:p>
      <w:pPr>
        <w:pStyle w:val="Heading2"/>
      </w:pPr>
      <w:r>
        <w:t>문단 279  ·  [0810c18]</w:t>
      </w:r>
    </w:p>
    <w:p>
      <w:pPr>
        <w:spacing w:before="40" w:after="40"/>
      </w:pPr>
      <w:r>
        <w:rPr>
          <w:b/>
        </w:rPr>
        <w:t>원문</w:t>
      </w:r>
    </w:p>
    <w:p>
      <w:pPr>
        <w:pStyle w:val="SourceText"/>
      </w:pPr>
      <w:r>
        <w:t>[0810c18] 本曰。云何對治。以唯依真如義說故。因生滅染義。示現說差別故。</w:t>
      </w:r>
    </w:p>
    <w:p>
      <w:pPr>
        <w:spacing w:before="40" w:after="40"/>
      </w:pPr>
      <w:r>
        <w:rPr>
          <w:b/>
        </w:rPr>
        <w:t>한국어 직역</w:t>
      </w:r>
    </w:p>
    <w:p>
      <w:pPr>
        <w:pStyle w:val="TranslationText"/>
      </w:pPr>
      <w:r>
        <w:t>본론에서 말한다. 어떻게 대치하는가? 오직 진여의 뜻에 의하여 설한 것이기 때문이고, 생멸의 염의 뜻에 인하여, 차별을 나타내어 설한 것이기 때문이다.</w:t>
      </w:r>
    </w:p>
    <w:p>
      <w:pPr>
        <w:pStyle w:val="Heading2"/>
      </w:pPr>
      <w:r>
        <w:t>문단 280  ·  [0810c20]</w:t>
      </w:r>
    </w:p>
    <w:p>
      <w:pPr>
        <w:spacing w:before="40" w:after="40"/>
      </w:pPr>
      <w:r>
        <w:rPr>
          <w:b/>
        </w:rPr>
        <w:t>원문</w:t>
      </w:r>
    </w:p>
    <w:p>
      <w:pPr>
        <w:pStyle w:val="SourceText"/>
      </w:pPr>
      <w:r>
        <w:t>[0810c20] 論曰。依真如說者。如上文云。雖實有此諸功德義。而無差別之相。等同一味。唯一真如。因生滅等者。上文云。以依覺識。生滅相示。依此二理。豈有色心差別相故。</w:t>
      </w:r>
    </w:p>
    <w:p>
      <w:pPr>
        <w:spacing w:before="40" w:after="40"/>
      </w:pPr>
      <w:r>
        <w:rPr>
          <w:b/>
        </w:rPr>
        <w:t>한국어 직역</w:t>
      </w:r>
    </w:p>
    <w:p>
      <w:pPr>
        <w:pStyle w:val="TranslationText"/>
      </w:pPr>
      <w:r>
        <w:t>논하여 말한다. ‘진여에 의하여 설한다’는 것은, 위의 글에서 말하기를, “비록 실제로 이 모든 공덕의 뜻이 있으나, 차별의 상은 없고, 동등하여 한 맛이며, 오직 하나의 진여이다.”라고 한 것과 같다. ‘생멸 등에 인한다’는 것은, 위의 글에서 말하기를, “각식(覺識)에 의하여, 생멸의 상을 나타낸다.”고 한 것과 같다. 이 두 이치에 의거하면, 어찌 색과 마음의 차별상이 있겠는가?</w:t>
      </w:r>
    </w:p>
    <w:p>
      <w:pPr>
        <w:pStyle w:val="Heading2"/>
      </w:pPr>
      <w:r>
        <w:t>문단 281  ·  [0810c24]</w:t>
      </w:r>
    </w:p>
    <w:p>
      <w:pPr>
        <w:spacing w:before="40" w:after="40"/>
      </w:pPr>
      <w:r>
        <w:rPr>
          <w:b/>
        </w:rPr>
        <w:t>원문</w:t>
      </w:r>
    </w:p>
    <w:p>
      <w:pPr>
        <w:pStyle w:val="SourceText"/>
      </w:pPr>
      <w:r>
        <w:t>[0810c24] 本曰。四者聞修多羅說。一切世間生死染法。皆依如來藏而有。一切諸法不離真如。</w:t>
      </w:r>
    </w:p>
    <w:p>
      <w:pPr>
        <w:spacing w:before="40" w:after="40"/>
      </w:pPr>
      <w:r>
        <w:rPr>
          <w:b/>
        </w:rPr>
        <w:t>한국어 직역</w:t>
      </w:r>
    </w:p>
    <w:p>
      <w:pPr>
        <w:pStyle w:val="TranslationText"/>
      </w:pPr>
      <w:r>
        <w:t>본론에서 말한다. 넷째, 수다라에서, “모든 세간의 생사 염법은, 모두 여래장에 의하여 있고, 모든 법은 진여를 여의지 않는다.”고 설하는 것을 듣는다.</w:t>
      </w:r>
    </w:p>
    <w:p>
      <w:pPr>
        <w:pStyle w:val="Heading2"/>
      </w:pPr>
      <w:r>
        <w:t>문단 282  ·  [0811a02]</w:t>
      </w:r>
    </w:p>
    <w:p>
      <w:pPr>
        <w:spacing w:before="40" w:after="40"/>
      </w:pPr>
      <w:r>
        <w:rPr>
          <w:b/>
        </w:rPr>
        <w:t>원문</w:t>
      </w:r>
    </w:p>
    <w:p>
      <w:pPr>
        <w:pStyle w:val="SourceText"/>
      </w:pPr>
      <w:r>
        <w:t>[0811a02] 論曰。此明不空如來藏。圓覺經云。由如虗空華依空。而相空華若復滅。虗空本不動幻。從諸覺生幻。滅覺圓滿。覺心不動故。此中上二句明染依真有。下二句明染滅真圓。故云一切諸法不離如也。</w:t>
      </w:r>
    </w:p>
    <w:p>
      <w:pPr>
        <w:spacing w:before="40" w:after="40"/>
      </w:pPr>
      <w:r>
        <w:rPr>
          <w:b/>
        </w:rPr>
        <w:t>한국어 직역</w:t>
      </w:r>
    </w:p>
    <w:p>
      <w:pPr>
        <w:pStyle w:val="TranslationText"/>
      </w:pPr>
      <w:r>
        <w:t>논하여 말한다. 이는 불공여래장(不空如來藏)을 밝힌 것이다. 『원각경』에서 말한다. “마치 허공의 꽃이 허공에 의지하듯, 그렇게 허공의 꽃이 만일 다시 멸해도, 허공은 본래 움직이지 않고, 환은, 모든 각으로부터 생기며, 환이, 멸하면 각이 원만하고, 각심은 움직이지 않기 때문이다.” 이 가운데 위의 두 구는 염이 진에 의지하여 있음을 밝히고, 아래의 두 구는 염이 멸하면 진이 원만함을 밝힌다. 그러므로 ‘모든 법은 진여를 여의지 않는다’고 말한다.</w:t>
      </w:r>
    </w:p>
    <w:p>
      <w:pPr>
        <w:pStyle w:val="EditorialNote"/>
      </w:pPr>
      <w:r>
        <w:t>교감·번역 메모 | [구문 불확실] 같은 위치표지 안의 해당 구절들은 게송성 인용으로 보이며 원문 구두가 불안정하여 구절 대응을 우선해 직역하였다.</w:t>
      </w:r>
    </w:p>
    <w:p>
      <w:pPr>
        <w:pStyle w:val="EditorialNote"/>
      </w:pPr>
      <w:r>
        <w:t>교감·번역 메모 | [구두 불확실] `虗空本不動幻。從諸覺生幻。滅覺圓滿。覺心不動故`의 구두는 불명확하다.</w:t>
      </w:r>
    </w:p>
    <w:p>
      <w:pPr>
        <w:pStyle w:val="Heading2"/>
      </w:pPr>
      <w:r>
        <w:t>문단 283  ·  [0811a06]</w:t>
      </w:r>
    </w:p>
    <w:p>
      <w:pPr>
        <w:spacing w:before="40" w:after="40"/>
      </w:pPr>
      <w:r>
        <w:rPr>
          <w:b/>
        </w:rPr>
        <w:t>원문</w:t>
      </w:r>
    </w:p>
    <w:p>
      <w:pPr>
        <w:pStyle w:val="SourceText"/>
      </w:pPr>
      <w:r>
        <w:t>[0811a06] 本曰。以不解故。謂如來藏自體。具有一切世間生死等法。</w:t>
      </w:r>
    </w:p>
    <w:p>
      <w:pPr>
        <w:spacing w:before="40" w:after="40"/>
      </w:pPr>
      <w:r>
        <w:rPr>
          <w:b/>
        </w:rPr>
        <w:t>한국어 직역</w:t>
      </w:r>
    </w:p>
    <w:p>
      <w:pPr>
        <w:pStyle w:val="TranslationText"/>
      </w:pPr>
      <w:r>
        <w:t>본론에서 말한다. 이를 이해하지 못하기 때문에, 여래장의 자체에, 모든 세간의 생사 등의 법이 갖추어져 있다고 여긴다.</w:t>
      </w:r>
    </w:p>
    <w:p>
      <w:pPr>
        <w:pStyle w:val="Heading2"/>
      </w:pPr>
      <w:r>
        <w:t>문단 284  ·  [0811a08]</w:t>
      </w:r>
    </w:p>
    <w:p>
      <w:pPr>
        <w:spacing w:before="40" w:after="40"/>
      </w:pPr>
      <w:r>
        <w:rPr>
          <w:b/>
        </w:rPr>
        <w:t>원문</w:t>
      </w:r>
    </w:p>
    <w:p>
      <w:pPr>
        <w:pStyle w:val="SourceText"/>
      </w:pPr>
      <w:r>
        <w:t>[0811a08] 論曰。以不解依空。有華意故。謂藏體具生死法也。</w:t>
      </w:r>
    </w:p>
    <w:p>
      <w:pPr>
        <w:spacing w:before="40" w:after="40"/>
      </w:pPr>
      <w:r>
        <w:rPr>
          <w:b/>
        </w:rPr>
        <w:t>한국어 직역</w:t>
      </w:r>
    </w:p>
    <w:p>
      <w:pPr>
        <w:pStyle w:val="TranslationText"/>
      </w:pPr>
      <w:r>
        <w:t>논하여 말한다. 공에 의지함을 이해하지 못하기 때문에, 꽃이 있다는 뜻이 생기며, 장(藏)의 체에 생사의 법이 갖추어졌다고 여긴다.</w:t>
      </w:r>
    </w:p>
    <w:p>
      <w:pPr>
        <w:pStyle w:val="EditorialNote"/>
      </w:pPr>
      <w:r>
        <w:t>교감·번역 메모 | 해당 구절과의 인과 연결은 압축적이다.</w:t>
      </w:r>
    </w:p>
    <w:p>
      <w:pPr>
        <w:pStyle w:val="Heading2"/>
      </w:pPr>
      <w:r>
        <w:t>문단 285  ·  [0811a09]</w:t>
      </w:r>
    </w:p>
    <w:p>
      <w:pPr>
        <w:spacing w:before="40" w:after="40"/>
      </w:pPr>
      <w:r>
        <w:rPr>
          <w:b/>
        </w:rPr>
        <w:t>원문</w:t>
      </w:r>
    </w:p>
    <w:p>
      <w:pPr>
        <w:pStyle w:val="SourceText"/>
      </w:pPr>
      <w:r>
        <w:t>[0811a09] 本曰。云何對治。以如來藏從本已來。唯有過恒沙等諸淨功德。不離不斷不異真如義故。以過恒沙等煩惱染法。唯是妄有性自本無。從無始世來。未曾與如來藏相應故。若如來藏體有妄法。而使證會永息妄者。則無是處。</w:t>
      </w:r>
    </w:p>
    <w:p>
      <w:pPr>
        <w:spacing w:before="40" w:after="40"/>
      </w:pPr>
      <w:r>
        <w:rPr>
          <w:b/>
        </w:rPr>
        <w:t>한국어 직역</w:t>
      </w:r>
    </w:p>
    <w:p>
      <w:pPr>
        <w:pStyle w:val="TranslationText"/>
      </w:pPr>
      <w:r>
        <w:t>본론에서 말한다. 어떻게 대치하는가? 여래장은 본래부터, 오직 항하사를 넘는 모든 청정공덕만이 있고, 진여의 뜻과 여의지 않고 끊어지지 않으며 다르지 않기 때문이다. 항하사를 넘는 번뇌의 염법은, 오직 망령되이 있을 뿐 성품상 본래 없고, 무시세 이래로, 일찍이 여래장과 상응한 적이 없기 때문이다. 만일 여래장의 체에 망법이 있는데, 증득하여 회합함으로써 영원히 망을 그치게 한다면, 그런 이치는 없다.</w:t>
      </w:r>
    </w:p>
    <w:p>
      <w:pPr>
        <w:pStyle w:val="Heading2"/>
      </w:pPr>
      <w:r>
        <w:t>문단 286  ·  [0811a14]</w:t>
      </w:r>
    </w:p>
    <w:p>
      <w:pPr>
        <w:spacing w:before="40" w:after="40"/>
      </w:pPr>
      <w:r>
        <w:rPr>
          <w:b/>
        </w:rPr>
        <w:t>원문</w:t>
      </w:r>
    </w:p>
    <w:p>
      <w:pPr>
        <w:pStyle w:val="SourceText"/>
      </w:pPr>
      <w:r>
        <w:t>[0811a14] 論曰。唯有過恒沙淨位等者。正明不空。以過恒沙染法等者。明此染法。猶如空華。唯依病眼。性自無故。從無始來等者。染淨性異。真妄有殊。故云未曾相應也。若如來藏體有妄等者。此質成也。空本無華。實非起滅。藏本無染。何者永息而證會哉。</w:t>
      </w:r>
    </w:p>
    <w:p>
      <w:pPr>
        <w:spacing w:before="40" w:after="40"/>
      </w:pPr>
      <w:r>
        <w:rPr>
          <w:b/>
        </w:rPr>
        <w:t>한국어 직역</w:t>
      </w:r>
    </w:p>
    <w:p>
      <w:pPr>
        <w:pStyle w:val="TranslationText"/>
      </w:pPr>
      <w:r>
        <w:t>논하여 말한다. ‘오직 항하사를 넘는 청정한 지위 등이 있다’고 한 것은, 바로 불공을 밝힌 것이다. ‘항하사를 넘는 염법’ 등이라고 한 것은, 이 염법이, 허공의 꽃과 같아서, 오직 병든 눈에 의지하며, 성품은 스스로 없음을 밝힌 것이다. ‘무시 이래’ 등이라고 한 것은, 염과 정의 성품이 다르고, 진과 망에 차이가 있으므로, ‘일찍이 상응하지 않았다’고 말한 것이다. ‘만일 여래장의 체에 망이 있다’ 등이라고 한 것은, 이는 따져서 성립시키는 것이다. 허공에는 본래 꽃이 없어서, 실제로 생기고 멸하는 것이 아니며, 장에는 본래 염이 없으니, 무엇을 영원히 그치게 하여 증득하고 회합한다는 것인가?</w:t>
      </w:r>
    </w:p>
    <w:p>
      <w:pPr>
        <w:pStyle w:val="EditorialNote"/>
      </w:pPr>
      <w:r>
        <w:t>교감·번역 메모 | [원문형태 주의] `淨位`는 문맥상 `淨德` 등 다른 글자일 가능성을 배제할 수 없으나 원문을 수정하지 않았다.</w:t>
      </w:r>
    </w:p>
    <w:p>
      <w:pPr>
        <w:pStyle w:val="EditorialNote"/>
      </w:pPr>
      <w:r>
        <w:t>교감·번역 메모 | [용어·구문 불확실] `質成`은 논박을 위한 추궁/설문으로 읽었다.</w:t>
      </w:r>
    </w:p>
    <w:p>
      <w:pPr>
        <w:pStyle w:val="Heading2"/>
      </w:pPr>
      <w:r>
        <w:t>문단 287  ·  [0811a19]</w:t>
      </w:r>
    </w:p>
    <w:p>
      <w:pPr>
        <w:spacing w:before="40" w:after="40"/>
      </w:pPr>
      <w:r>
        <w:rPr>
          <w:b/>
        </w:rPr>
        <w:t>원문</w:t>
      </w:r>
    </w:p>
    <w:p>
      <w:pPr>
        <w:pStyle w:val="SourceText"/>
      </w:pPr>
      <w:r>
        <w:t>[0811a19] 本曰。五者聞修多羅說。依如來藏故有生死。依如來藏故得涅槃。</w:t>
      </w:r>
    </w:p>
    <w:p>
      <w:pPr>
        <w:spacing w:before="40" w:after="40"/>
      </w:pPr>
      <w:r>
        <w:rPr>
          <w:b/>
        </w:rPr>
        <w:t>한국어 직역</w:t>
      </w:r>
    </w:p>
    <w:p>
      <w:pPr>
        <w:pStyle w:val="TranslationText"/>
      </w:pPr>
      <w:r>
        <w:t>본론에서 말한다. 다섯째, 수다라에서, “여래장에 의하기 때문에 생사가 있고, 여래장에 의하기 때문에 열반을 얻는다.”고 설하는 것을 듣는다.</w:t>
      </w:r>
    </w:p>
    <w:p>
      <w:pPr>
        <w:pStyle w:val="Heading2"/>
      </w:pPr>
      <w:r>
        <w:t>문단 288  ·  [0811a21]</w:t>
      </w:r>
    </w:p>
    <w:p>
      <w:pPr>
        <w:spacing w:before="40" w:after="40"/>
      </w:pPr>
      <w:r>
        <w:rPr>
          <w:b/>
        </w:rPr>
        <w:t>원문</w:t>
      </w:r>
    </w:p>
    <w:p>
      <w:pPr>
        <w:pStyle w:val="SourceText"/>
      </w:pPr>
      <w:r>
        <w:t>[0811a21] 論曰。此與行與相如來藏。於或與力故。有生死相。覺與力故。得涅槃故。說生死真依如來藏。</w:t>
      </w:r>
    </w:p>
    <w:p>
      <w:pPr>
        <w:spacing w:before="40" w:after="40"/>
      </w:pPr>
      <w:r>
        <w:rPr>
          <w:b/>
        </w:rPr>
        <w:t>한국어 직역</w:t>
      </w:r>
    </w:p>
    <w:p>
      <w:pPr>
        <w:pStyle w:val="TranslationText"/>
      </w:pPr>
      <w:r>
        <w:t>논하여 말한다. 이는 행과 상을 함께하는 여래장이다. 혹(惑)에 힘을 주기 때문에, 생사의 상이 있고, 각(覺)에 힘을 주기 때문에, 열반을 얻기 때문이다. 그러므로 생사는 참으로 여래장에 의한다고 설한다.</w:t>
      </w:r>
    </w:p>
    <w:p>
      <w:pPr>
        <w:pStyle w:val="EditorialNote"/>
      </w:pPr>
      <w:r>
        <w:t>교감·번역 메모 | [구문·의미 불확실] `此與行與相如來藏`은 여래장의 한 유형명으로 보이나 정확한 과문 명칭은 불명확하다.</w:t>
      </w:r>
    </w:p>
    <w:p>
      <w:pPr>
        <w:pStyle w:val="EditorialNote"/>
      </w:pPr>
      <w:r>
        <w:t>교감·번역 메모 | [판독·의미 불확실] 원문 `於或與力故`의 `或`은 문맥상 `惑`일 가능성이 있으나 원문을 고치지 않고 의미상 ‘혹(惑)’으로 옮겼다.</w:t>
      </w:r>
    </w:p>
    <w:p>
      <w:pPr>
        <w:pStyle w:val="EditorialNote"/>
      </w:pPr>
      <w:r>
        <w:t>교감·번역 메모 | [구문 불확실] `說生死真依如來藏`의 `真`이 부사인지 명사인지 불명확하여 ‘참으로’로 잠정 처리하였다.</w:t>
      </w:r>
    </w:p>
    <w:p>
      <w:pPr>
        <w:pStyle w:val="Heading2"/>
      </w:pPr>
      <w:r>
        <w:t>문단 289  ·  [0811a23]</w:t>
      </w:r>
    </w:p>
    <w:p>
      <w:pPr>
        <w:spacing w:before="40" w:after="40"/>
      </w:pPr>
      <w:r>
        <w:rPr>
          <w:b/>
        </w:rPr>
        <w:t>원문</w:t>
      </w:r>
    </w:p>
    <w:p>
      <w:pPr>
        <w:pStyle w:val="SourceText"/>
      </w:pPr>
      <w:r>
        <w:t>[0811a23] 本曰。以不解故。謂眾生有始。以見始故。復謂如來所得涅槃。有其終盡。還作眾生。</w:t>
      </w:r>
    </w:p>
    <w:p>
      <w:pPr>
        <w:spacing w:before="40" w:after="40"/>
      </w:pPr>
      <w:r>
        <w:rPr>
          <w:b/>
        </w:rPr>
        <w:t>한국어 직역</w:t>
      </w:r>
    </w:p>
    <w:p>
      <w:pPr>
        <w:pStyle w:val="TranslationText"/>
      </w:pPr>
      <w:r>
        <w:t>본론에서 말한다. 이를 이해하지 못하기 때문에, 중생에게 시작이 있다고 여기고, 시작을 본다고 여기기 때문에, 또 여래가 얻은 열반에도, 그 끝과 다함이 있어, 다시 중생이 된다고 여긴다.</w:t>
      </w:r>
    </w:p>
    <w:p>
      <w:pPr>
        <w:pStyle w:val="Heading2"/>
      </w:pPr>
      <w:r>
        <w:t>문단 290  ·  [0811b01]</w:t>
      </w:r>
    </w:p>
    <w:p>
      <w:pPr>
        <w:spacing w:before="40" w:after="40"/>
      </w:pPr>
      <w:r>
        <w:rPr>
          <w:b/>
        </w:rPr>
        <w:t>원문</w:t>
      </w:r>
    </w:p>
    <w:p>
      <w:pPr>
        <w:pStyle w:val="SourceText"/>
      </w:pPr>
      <w:r>
        <w:t>[0811b01] 論曰。以不了依真有妄。便作是念。一切眾生本來成佛。後起無明故。謂有始也。復謂如來雖已成依佛。後時應生一切煩惱。還作眾生。</w:t>
      </w:r>
    </w:p>
    <w:p>
      <w:pPr>
        <w:spacing w:before="40" w:after="40"/>
      </w:pPr>
      <w:r>
        <w:rPr>
          <w:b/>
        </w:rPr>
        <w:t>한국어 직역</w:t>
      </w:r>
    </w:p>
    <w:p>
      <w:pPr>
        <w:pStyle w:val="TranslationText"/>
      </w:pPr>
      <w:r>
        <w:t>논하여 말한다. 진에 의하여 망이 있음을 알지 못하기 때문에, 곧 이와 같이 생각한다. “모든 중생은 본래 부처를 이루었으나, 뒤에 무명이 일어났기 때문에,” 시작이 있다고 여긴다. 또 여래가 비록 이미 의불(依佛)을 이루었으나, 뒤의 때에 마땅히 모든 번뇌가 생겨, 다시 중생이 된다고 여긴다.</w:t>
      </w:r>
    </w:p>
    <w:p>
      <w:pPr>
        <w:pStyle w:val="EditorialNote"/>
      </w:pPr>
      <w:r>
        <w:t>교감·번역 메모 | [판독·의미 불확실] `成依佛`은 문맥상 비정상적인 표현으로 보이나 원문을 그대로 보존해 ‘의불을 이루다’로 직역하였다.</w:t>
      </w:r>
    </w:p>
    <w:p>
      <w:pPr>
        <w:pStyle w:val="Heading2"/>
      </w:pPr>
      <w:r>
        <w:t>문단 291  ·  [0811b04]</w:t>
      </w:r>
    </w:p>
    <w:p>
      <w:pPr>
        <w:spacing w:before="40" w:after="40"/>
      </w:pPr>
      <w:r>
        <w:rPr>
          <w:b/>
        </w:rPr>
        <w:t>원문</w:t>
      </w:r>
    </w:p>
    <w:p>
      <w:pPr>
        <w:pStyle w:val="SourceText"/>
      </w:pPr>
      <w:r>
        <w:t>[0811b04] 本曰。云何對治。以如來藏無前際故。無明之相亦無有始。若說三界外更有眾生始起者。即是外道經說。又如來藏無有後際故。諸佛所得涅槃與之相應。則無後際故。</w:t>
      </w:r>
    </w:p>
    <w:p>
      <w:pPr>
        <w:spacing w:before="40" w:after="40"/>
      </w:pPr>
      <w:r>
        <w:rPr>
          <w:b/>
        </w:rPr>
        <w:t>한국어 직역</w:t>
      </w:r>
    </w:p>
    <w:p>
      <w:pPr>
        <w:pStyle w:val="TranslationText"/>
      </w:pPr>
      <w:r>
        <w:t>본론에서 말한다. 어떻게 대치하는가? 여래장은 전제(前際)가 없기 때문에, 무명의 상 또한 시작이 없다. 만일 삼계 밖에 다시 중생이 있어 처음 생겨난다고 말한다면, 곧 외도의 경에서 설하는 것이다. 또 여래장은 후제(後際)가 없기 때문에, 모든 부처가 얻은 열반은 그것과 상응하여, 곧 후제가 없기 때문이다.</w:t>
      </w:r>
    </w:p>
    <w:p>
      <w:pPr>
        <w:pStyle w:val="Heading2"/>
      </w:pPr>
      <w:r>
        <w:t>문단 292  ·  [0811b08]</w:t>
      </w:r>
    </w:p>
    <w:p>
      <w:pPr>
        <w:spacing w:before="40" w:after="40"/>
      </w:pPr>
      <w:r>
        <w:rPr>
          <w:b/>
        </w:rPr>
        <w:t>원문</w:t>
      </w:r>
    </w:p>
    <w:p>
      <w:pPr>
        <w:pStyle w:val="SourceText"/>
      </w:pPr>
      <w:r>
        <w:t>[0811b08] 論曰。此明真妄相依。如金與鑛故。無前始也。云外道經說者。是仁王經云。我說三界外別有眾生界藏者。是外道大有經說。云如來藏無後際等者。此明真藏無[1]□妄染有盡。如圓覺經云。譬如銷金鑛。金非銷故有。雖復本來金。終以銷成就。一成真金體不復重為鑛。此經所明金非銷故有者。喻如來藏本有。無前際也。雖復本來金。終以銷成就者。喻諸佛要須斷或方得涅槃也。一成真金體等者。喻無後際也。</w:t>
      </w:r>
    </w:p>
    <w:p>
      <w:pPr>
        <w:spacing w:before="40" w:after="40"/>
      </w:pPr>
      <w:r>
        <w:rPr>
          <w:b/>
        </w:rPr>
        <w:t>한국어 직역</w:t>
      </w:r>
    </w:p>
    <w:p>
      <w:pPr>
        <w:pStyle w:val="TranslationText"/>
      </w:pPr>
      <w:r>
        <w:t>논하여 말한다. 이는 진과 망이 서로 의지함을 밝힌 것이니, 금과 광석의 관계와 같기 때문에, 앞의 시작이 없다. ‘외도의 경에서 설한다’고 한 것은, 이는 『인왕경(仁王經)』에서 말하기를, “내가 삼계 밖에 별도로 중생계장(衆生界藏)이 있다고 설한다.”고 한 것은, 외도의 『대유경(大有經)』에서 설한 것이라고 한 것이다. ‘여래장은 후제가 없다’ 등이라고 한 것은, 이는 진실한 장은 [1]□가 없고 망령된 염은 다함이 있음을 밝힌 것이다. 『원각경』에서 말한다. “비유하면 금광석을 녹이는 것과 같다. 금은 녹였기 때문에 있게 된 것이 아니며, 비록 다시 본래부터 금이지만, 끝내 녹임으로써 성취한다. 한 번 진금의 체가 되면 다시 거듭 광석이 되지 않는다.” 이 경에서 밝힌 ‘금은 녹였기 때문에 있게 된 것이 아니다’라는 것은, 여래장이 본래부터 있음을 비유한 것이고, 전제가 없음을 뜻한다. ‘비록 다시 본래부터 금이지만, 끝내 녹임으로써 성취한다’는 것은, 모든 부처가 반드시 혹을 끊어야 비로소 열반을 얻는다는 것을 비유한 것이다. ‘한 번 진금의 체가 되면’ 등이라고 한 것은, 후제가 없음을 비유한 것이다.</w:t>
      </w:r>
    </w:p>
    <w:p>
      <w:pPr>
        <w:pStyle w:val="EditorialNote"/>
      </w:pPr>
      <w:r>
        <w:t>교감·번역 메모 | [구문·출전 불확실] 원문은 『인왕경』과 ‘외도대유경’의 관계를 이와 같이 서술하나, 외부 판본 대조 없이 출전 관계를 확정하지 않는다.</w:t>
      </w:r>
    </w:p>
    <w:p>
      <w:pPr>
        <w:pStyle w:val="EditorialNote"/>
      </w:pPr>
      <w:r>
        <w:t>교감·번역 메모 | [결락] `無[1]□妄染有盡` 가운데 한 글자가 결락되어 있으므로 보충하지 않았다.</w:t>
      </w:r>
    </w:p>
    <w:p>
      <w:pPr>
        <w:pStyle w:val="EditorialNote"/>
      </w:pPr>
      <w:r>
        <w:t>교감·번역 메모 | [원문형태 주의] 원문 `斷或`은 문맥상 `斷惑`일 가능성이 있으나 원문을 수정하지 않고 뜻만 ‘혹을 끊다’로 옮겼다.</w:t>
      </w:r>
    </w:p>
    <w:p>
      <w:pPr>
        <w:pStyle w:val="Heading2"/>
      </w:pPr>
      <w:r>
        <w:t>문단 293  ·  [0811b17]</w:t>
      </w:r>
    </w:p>
    <w:p>
      <w:pPr>
        <w:spacing w:before="40" w:after="40"/>
      </w:pPr>
      <w:r>
        <w:rPr>
          <w:b/>
        </w:rPr>
        <w:t>원문</w:t>
      </w:r>
    </w:p>
    <w:p>
      <w:pPr>
        <w:pStyle w:val="SourceText"/>
      </w:pPr>
      <w:r>
        <w:t>[0811b17] 本曰。法我見者。依二乘鈍根故。如來但為說人無我。以說不究竟。見有五陰生滅之法。怖畏生死妄取涅槃。云何對治。以五陰法自性不生。則無有滅本來涅槃故。</w:t>
      </w:r>
    </w:p>
    <w:p>
      <w:pPr>
        <w:spacing w:before="40" w:after="40"/>
      </w:pPr>
      <w:r>
        <w:rPr>
          <w:b/>
        </w:rPr>
        <w:t>한국어 직역</w:t>
      </w:r>
    </w:p>
    <w:p>
      <w:pPr>
        <w:pStyle w:val="TranslationText"/>
      </w:pPr>
      <w:r>
        <w:t>본론에서 말한다. 법아견(法我見)이란, 이승의 둔근에 의하기 때문에, 여래가 다만 인무아(人無我)만을 설하였고, 그 설이 구경(究竟)이 아니므로, 오음(五陰)에 생멸하는 법이 있다고 보고, 생사를 두려워하여 망령되이 열반을 취한다. 어떻게 대치하는가? 오음의 법은 자성상 생겨나지 않으므로, 곧 멸함도 없으며 본래 열반이기 때문이다.</w:t>
      </w:r>
    </w:p>
    <w:p>
      <w:pPr>
        <w:pStyle w:val="Heading2"/>
      </w:pPr>
      <w:r>
        <w:t>문단 294  ·  [0811b21]</w:t>
      </w:r>
    </w:p>
    <w:p>
      <w:pPr>
        <w:spacing w:before="40" w:after="40"/>
      </w:pPr>
      <w:r>
        <w:rPr>
          <w:b/>
        </w:rPr>
        <w:t>원문</w:t>
      </w:r>
    </w:p>
    <w:p>
      <w:pPr>
        <w:pStyle w:val="SourceText"/>
      </w:pPr>
      <w:r>
        <w:t>[0811b21] 論曰。此直為對治二乘眾生。實有過失。令得成就法空大理故。二種法見治障別相。文相明故。不須重釋。</w:t>
      </w:r>
    </w:p>
    <w:p>
      <w:pPr>
        <w:spacing w:before="40" w:after="40"/>
      </w:pPr>
      <w:r>
        <w:rPr>
          <w:b/>
        </w:rPr>
        <w:t>한국어 직역</w:t>
      </w:r>
    </w:p>
    <w:p>
      <w:pPr>
        <w:pStyle w:val="TranslationText"/>
      </w:pPr>
      <w:r>
        <w:t>논하여 말한다. 이는 바로 이승 중생의, 실유(實有)의 허물을 대치하여, 법공(法空)의 큰 이치를 성취하게 하기 위한 것이다. 두 종류 법견(法見)의 대치와 장애의 별상은, 문상의 뜻이 분명하므로, 거듭 해석할 필요가 없다.</w:t>
      </w:r>
    </w:p>
    <w:p>
      <w:pPr>
        <w:pStyle w:val="EditorialNote"/>
      </w:pPr>
      <w:r>
        <w:t>교감·번역 메모 | [구문 불확실] `二種法見治障別相`은 ‘두 법견에 대한 대치·장애의 별상’으로도 구두할 수 있다.</w:t>
      </w:r>
    </w:p>
    <w:p>
      <w:pPr>
        <w:pStyle w:val="Heading2"/>
      </w:pPr>
      <w:r>
        <w:t>문단 295  ·  [0811b24]</w:t>
      </w:r>
    </w:p>
    <w:p>
      <w:pPr>
        <w:spacing w:before="40" w:after="40"/>
      </w:pPr>
      <w:r>
        <w:rPr>
          <w:b/>
        </w:rPr>
        <w:t>원문</w:t>
      </w:r>
    </w:p>
    <w:p>
      <w:pPr>
        <w:pStyle w:val="SourceText"/>
      </w:pPr>
      <w:r>
        <w:t>[0811b24] 本曰。復次究竟離妄執者。當知染法淨法皆悉相待。無有自相可說。是故一切法從本已來。非色非心。非知非識。非有非無。畢竟不可說相。而有言說者。當知如來善巧方便。假以言說引導眾生。其旨趣者皆為離念。歸於真如。以念一切法。令心生滅。不入實智故。</w:t>
      </w:r>
    </w:p>
    <w:p>
      <w:pPr>
        <w:spacing w:before="40" w:after="40"/>
      </w:pPr>
      <w:r>
        <w:rPr>
          <w:b/>
        </w:rPr>
        <w:t>한국어 직역</w:t>
      </w:r>
    </w:p>
    <w:p>
      <w:pPr>
        <w:pStyle w:val="TranslationText"/>
      </w:pPr>
      <w:r>
        <w:t>본론에서 말한다. 또한 끝내 망집을 여읜 자는, 염법과 정법이 모두 서로 의존하여 성립함을 마땅히 알아야 한다. 스스로의 상으로 말할 만한 것은 없다. 그러므로 일체법은 본래부터, 색도 아니고 마음도 아니며, 앎도 아니고 식도 아니며, 유도 아니고 무도 아니어서, 마침내 말할 수 있는 상이 없다. 그런데도 언설이 있는 것은, 여래의 선교방편임을 마땅히 알아야 한다. 가설의 언설을 빌려 중생을 인도한다. 그 취지는 모두 망념을 여의게 하여, 진여로 돌아가게 하는 데 있다. 일체법을 생각함으로써, 마음이 생멸하게 되고, 실지(實智)에 들어가지 못하기 때문이다.</w:t>
      </w:r>
    </w:p>
    <w:p>
      <w:pPr>
        <w:pStyle w:val="Heading2"/>
      </w:pPr>
      <w:r>
        <w:t>문단 296  ·  [0811c05]</w:t>
      </w:r>
    </w:p>
    <w:p>
      <w:pPr>
        <w:spacing w:before="40" w:after="40"/>
      </w:pPr>
      <w:r>
        <w:rPr>
          <w:b/>
        </w:rPr>
        <w:t>원문</w:t>
      </w:r>
    </w:p>
    <w:p>
      <w:pPr>
        <w:pStyle w:val="SourceText"/>
      </w:pPr>
      <w:r>
        <w:t>[0811c05] 論曰。此顯示俱非絕離門者。若有眾生除遣二執。證得二空。通達諸法。言語道斷。心行處滅。斷斷照寂。滅滅慮止。無所達故。</w:t>
      </w:r>
    </w:p>
    <w:p>
      <w:pPr>
        <w:spacing w:before="40" w:after="40"/>
      </w:pPr>
      <w:r>
        <w:rPr>
          <w:b/>
        </w:rPr>
        <w:t>한국어 직역</w:t>
      </w:r>
    </w:p>
    <w:p>
      <w:pPr>
        <w:pStyle w:val="TranslationText"/>
      </w:pPr>
      <w:r>
        <w:t>논하여 말한다. 이는 구비절리문(俱非絕離門)을 나타낸 것이다. 만일 어떤 중생이 두 집착을 제거하고, 두 공(二空)을 증득하여, 모든 법을 통달하면, 언어의 길이 끊어지고, 마음이 행하는 곳이 멸하며, 끊음마저 끊어져 비춤이 고요하고, 멸함마저 멸하여 사려가 그치므로, 통달할 바가 없기 때문이다.</w:t>
      </w:r>
    </w:p>
    <w:p>
      <w:pPr>
        <w:pStyle w:val="EditorialNote"/>
      </w:pPr>
      <w:r>
        <w:t>교감·번역 메모 | [의미 불확실] `俱非絕離門`은 과문명으로 원어 구조를 보존해 옮겼다.</w:t>
      </w:r>
    </w:p>
    <w:p>
      <w:pPr>
        <w:pStyle w:val="EditorialNote"/>
      </w:pPr>
      <w:r>
        <w:t>교감·번역 메모 | [구문·의미 불확실] `斷斷照寂`은 압축된 병렬구로 보이며 구체적 해석은 확정하기 어렵다.</w:t>
      </w:r>
    </w:p>
    <w:p>
      <w:pPr>
        <w:pStyle w:val="EditorialNote"/>
      </w:pPr>
      <w:r>
        <w:t>교감·번역 메모 | [구문·의미 불확실] `滅滅慮止`는 앞 구절과 병렬로 직역하였다.</w:t>
      </w:r>
    </w:p>
    <w:p>
      <w:pPr>
        <w:pStyle w:val="Heading2"/>
      </w:pPr>
      <w:r>
        <w:t>문단 297  ·  [0811c08]</w:t>
      </w:r>
    </w:p>
    <w:p>
      <w:pPr>
        <w:spacing w:before="40" w:after="40"/>
      </w:pPr>
      <w:r>
        <w:rPr>
          <w:b/>
        </w:rPr>
        <w:t>원문</w:t>
      </w:r>
    </w:p>
    <w:p>
      <w:pPr>
        <w:pStyle w:val="SourceText"/>
      </w:pPr>
      <w:r>
        <w:t>[0811c08] [2]本曰。分別發趣道相者。謂一切諸佛所證之道。一切菩薩發心修行趣向義故。</w:t>
      </w:r>
    </w:p>
    <w:p>
      <w:pPr>
        <w:spacing w:before="40" w:after="40"/>
      </w:pPr>
      <w:r>
        <w:rPr>
          <w:b/>
        </w:rPr>
        <w:t>한국어 직역</w:t>
      </w:r>
    </w:p>
    <w:p>
      <w:pPr>
        <w:pStyle w:val="TranslationText"/>
      </w:pPr>
      <w:r>
        <w:t>[2]본에서 말한다. 분별발취도상(分別發趣道相)이란, 일체 모든 부처가 증득한 도와, 일체 보살이 발심하여 수행하고 나아가는 뜻을 말한다.</w:t>
      </w:r>
    </w:p>
    <w:p>
      <w:pPr>
        <w:pStyle w:val="Heading2"/>
      </w:pPr>
      <w:r>
        <w:t>문단 298  ·  [0811c10]</w:t>
      </w:r>
    </w:p>
    <w:p>
      <w:pPr>
        <w:spacing w:before="40" w:after="40"/>
      </w:pPr>
      <w:r>
        <w:rPr>
          <w:b/>
        </w:rPr>
        <w:t>원문</w:t>
      </w:r>
    </w:p>
    <w:p>
      <w:pPr>
        <w:pStyle w:val="SourceText"/>
      </w:pPr>
      <w:r>
        <w:t>[0811c10] 論曰。此趣向門中自有二門。一總標總說門。二者別釋散說門。此即初門。為欲顯示。即此分別發趣道相門中。無量無邊三世諸佛。所誓願海所行因海。所證果海。所化徒海。無量無邊三世一切諸菩薩眾。如是如是。如如隨踐。順行應轉。如其次第。不超數量。不過位地。趣入義故。復次為欲顯示。如一切佛。無所趣向。則一切菩薩於彼無有趣向則中。如如行故。</w:t>
      </w:r>
    </w:p>
    <w:p>
      <w:pPr>
        <w:spacing w:before="40" w:after="40"/>
      </w:pPr>
      <w:r>
        <w:rPr>
          <w:b/>
        </w:rPr>
        <w:t>한국어 직역</w:t>
      </w:r>
    </w:p>
    <w:p>
      <w:pPr>
        <w:pStyle w:val="TranslationText"/>
      </w:pPr>
      <w:r>
        <w:t>논하여 말한다. 이 취향문(趣向門) 가운데에는 자체로 두 문이 있다. 첫째는 총표총설문(總標總說門)이고, 둘째는 별석산설문(別釋散說門)이다. 이것이 곧 첫째 문이다. 드러내고자 하는 것은, 바로 이 분별발취도상문 가운데, 무량무변한 삼세의 모든 부처의, 서원한 바의 바다와 행한 바 원인의 바다와, 증득한 바 결과의 바다와, 교화한 바 무리의 바다이며, 무량무변한 삼세의 일체 모든 보살 대중이, 이와 같이 이와 같이, 여여(如如)하게 따라 실천하고, 따라 행하여 마땅히 전전하며, 그 차례대로, 수량을 넘지 않고, 위지(位地)를 지나치지 않으며, 나아가 들어가는 뜻임을 나타내려는 것이다. 또한 드러내고자 하는 것은, 일체의 부처와 같이, 향하여 나아갈 바가 없으면, 곧 일체 보살도 저 향하여 나아감이 없는 법칙 가운데에서, 여여하게 행하기 때문이다.</w:t>
      </w:r>
    </w:p>
    <w:p>
      <w:pPr>
        <w:pStyle w:val="EditorialNote"/>
      </w:pPr>
      <w:r>
        <w:t>교감·번역 메모 | [구문 불확실] `如如隨踐`의 `如如`는 반복 강조인지 진여 관련 술어인지 문맥상 확정하기 어렵다.</w:t>
      </w:r>
    </w:p>
    <w:p>
      <w:pPr>
        <w:pStyle w:val="EditorialNote"/>
      </w:pPr>
      <w:r>
        <w:t>교감·번역 메모 | [구문 불확실] `無有趣向則中`은 ‘향함이 없는 즉(則) 가운데’로도 읽을 수 있어 구두가 불확실하다.</w:t>
      </w:r>
    </w:p>
    <w:p>
      <w:pPr>
        <w:pStyle w:val="Heading2"/>
      </w:pPr>
      <w:r>
        <w:t>문단 299  ·  [0811c18]</w:t>
      </w:r>
    </w:p>
    <w:p>
      <w:pPr>
        <w:spacing w:before="40" w:after="40"/>
      </w:pPr>
      <w:r>
        <w:rPr>
          <w:b/>
        </w:rPr>
        <w:t>원문</w:t>
      </w:r>
    </w:p>
    <w:p>
      <w:pPr>
        <w:pStyle w:val="SourceText"/>
      </w:pPr>
      <w:r>
        <w:t>[0811c18] 本曰。略說發心有三種。云何為三。一者信成就發心。二者解行發心。三者證發心。</w:t>
      </w:r>
    </w:p>
    <w:p>
      <w:pPr>
        <w:spacing w:before="40" w:after="40"/>
      </w:pPr>
      <w:r>
        <w:rPr>
          <w:b/>
        </w:rPr>
        <w:t>한국어 직역</w:t>
      </w:r>
    </w:p>
    <w:p>
      <w:pPr>
        <w:pStyle w:val="TranslationText"/>
      </w:pPr>
      <w:r>
        <w:t>본론에서 말한다. 간략히 말하면 발심에는 세 가지가 있다. 어떤 것이 셋인가? 첫째는 신성취발심(信成就發心)이고, 둘째는 해행발심(解行發心)이며, 셋째는 증발심(證發心)이다.</w:t>
      </w:r>
    </w:p>
    <w:p>
      <w:pPr>
        <w:pStyle w:val="Heading2"/>
      </w:pPr>
      <w:r>
        <w:t>문단 300  ·  [0811c20]</w:t>
      </w:r>
    </w:p>
    <w:p>
      <w:pPr>
        <w:spacing w:before="40" w:after="40"/>
      </w:pPr>
      <w:r>
        <w:rPr>
          <w:b/>
        </w:rPr>
        <w:t>원문</w:t>
      </w:r>
    </w:p>
    <w:p>
      <w:pPr>
        <w:pStyle w:val="SourceText"/>
      </w:pPr>
      <w:r>
        <w:t>[0811c20] 論曰。此別釋門中自有三門。一者三種發心分剖門。二發起問答決疑門。三因論生論問答門。此即第一門。有三。謂信解證。如文可見。</w:t>
      </w:r>
    </w:p>
    <w:p>
      <w:pPr>
        <w:spacing w:before="40" w:after="40"/>
      </w:pPr>
      <w:r>
        <w:rPr>
          <w:b/>
        </w:rPr>
        <w:t>한국어 직역</w:t>
      </w:r>
    </w:p>
    <w:p>
      <w:pPr>
        <w:pStyle w:val="TranslationText"/>
      </w:pPr>
      <w:r>
        <w:t>논하여 말한다. 이 별석문(別釋門) 가운데에는 자체로 세 문이 있다. 첫째는 삼종발심분부문(三種發心分剖門)이고, 둘째는 발기문답결의문(發起問答決疑門)이며, 셋째는 인론생론문답문(因論生論問答門)이다. 이것이 곧 첫째 문이다. 세 가지가 있으니, 곧 신(信)·해(解)·증(證)이다. 글에서 볼 수 있는 바와 같다.</w:t>
      </w:r>
    </w:p>
    <w:p>
      <w:pPr>
        <w:pStyle w:val="Heading2"/>
      </w:pPr>
      <w:r>
        <w:t>문단 301  ·  [0811c23]</w:t>
      </w:r>
    </w:p>
    <w:p>
      <w:pPr>
        <w:spacing w:before="40" w:after="40"/>
      </w:pPr>
      <w:r>
        <w:rPr>
          <w:b/>
        </w:rPr>
        <w:t>원문</w:t>
      </w:r>
    </w:p>
    <w:p>
      <w:pPr>
        <w:pStyle w:val="SourceText"/>
      </w:pPr>
      <w:r>
        <w:t>[0811c23] 本曰。信成就發心者。依何等人修何等行。得信成就堪能發心。</w:t>
      </w:r>
    </w:p>
    <w:p>
      <w:pPr>
        <w:spacing w:before="40" w:after="40"/>
      </w:pPr>
      <w:r>
        <w:rPr>
          <w:b/>
        </w:rPr>
        <w:t>한국어 직역</w:t>
      </w:r>
    </w:p>
    <w:p>
      <w:pPr>
        <w:pStyle w:val="TranslationText"/>
      </w:pPr>
      <w:r>
        <w:t>본론에서 말한다. 신성취발심이란, 어떤 사람에 의하여 어떤 행을 닦아, 신(信)의 성취를 얻어 발심할 수 있게 되는가?</w:t>
      </w:r>
    </w:p>
    <w:p>
      <w:pPr>
        <w:pStyle w:val="Heading2"/>
      </w:pPr>
      <w:r>
        <w:t>문단 302  ·  [0812a01]</w:t>
      </w:r>
    </w:p>
    <w:p>
      <w:pPr>
        <w:spacing w:before="40" w:after="40"/>
      </w:pPr>
      <w:r>
        <w:rPr>
          <w:b/>
        </w:rPr>
        <w:t>원문</w:t>
      </w:r>
    </w:p>
    <w:p>
      <w:pPr>
        <w:pStyle w:val="SourceText"/>
      </w:pPr>
      <w:r>
        <w:t>[0812a01] 論曰。此信成就門中即有二門。一開問答釋。二發起問答決疑。初中有二重問答。就初問答中有二。一發起開問總標門。二顯示答釋廣說門。此是初門即有四意。一假者意問。能修人故。二行相意問。所修行故。三自分意問。得成就故。四向上意問。勝進相故。如文可見。</w:t>
      </w:r>
    </w:p>
    <w:p>
      <w:pPr>
        <w:spacing w:before="40" w:after="40"/>
      </w:pPr>
      <w:r>
        <w:rPr>
          <w:b/>
        </w:rPr>
        <w:t>한국어 직역</w:t>
      </w:r>
    </w:p>
    <w:p>
      <w:pPr>
        <w:pStyle w:val="TranslationText"/>
      </w:pPr>
      <w:r>
        <w:t>논하여 말한다. 이 신성취문 가운데에는 곧 두 문이 있다. 첫째는 개문답석(開問答釋)이고, 둘째는 발기문답결의(發起問答決疑)이다. 첫째 가운데에는 두 겹의 문답이 있다. 첫 번째 문답 가운데에는 둘이 있다. 첫째는 발기개문총표문(發起開問總標門)이고, 둘째는 현시답석광설문(顯示答釋廣說門)이다. 이것이 첫째 문이며 곧 네 가지 뜻이 있다. 첫째는 가자(假者)의 뜻에 대한 질문으로, 능히 닦는 사람을 묻는 것이다. 둘째는 행상(行相)의 뜻에 대한 질문으로, 닦는 바의 행을 묻는 것이다. 셋째는 자분(自分)의 뜻에 대한 질문으로, 성취를 얻는 것을 묻는 것이다. 넷째는 향상(向上)의 뜻에 대한 질문으로, 승진(勝進)의 모습을 묻는 것이다. 글에서 볼 수 있는 바와 같다.</w:t>
      </w:r>
    </w:p>
    <w:p>
      <w:pPr>
        <w:pStyle w:val="EditorialNote"/>
      </w:pPr>
      <w:r>
        <w:t>교감·번역 메모 | [의미 불확실] `假者意問`은 ‘가자(假者), 곧 수행 주체에 관한 의문’으로 이해하였다.</w:t>
      </w:r>
    </w:p>
    <w:p>
      <w:pPr>
        <w:pStyle w:val="Heading2"/>
      </w:pPr>
      <w:r>
        <w:t>문단 303  ·  [0812a07]</w:t>
      </w:r>
    </w:p>
    <w:p>
      <w:pPr>
        <w:spacing w:before="40" w:after="40"/>
      </w:pPr>
      <w:r>
        <w:rPr>
          <w:b/>
        </w:rPr>
        <w:t>원문</w:t>
      </w:r>
    </w:p>
    <w:p>
      <w:pPr>
        <w:pStyle w:val="SourceText"/>
      </w:pPr>
      <w:r>
        <w:t>[0812a07] 本曰。所謂依不定聚眾生。</w:t>
      </w:r>
    </w:p>
    <w:p>
      <w:pPr>
        <w:spacing w:before="40" w:after="40"/>
      </w:pPr>
      <w:r>
        <w:rPr>
          <w:b/>
        </w:rPr>
        <w:t>한국어 직역</w:t>
      </w:r>
    </w:p>
    <w:p>
      <w:pPr>
        <w:pStyle w:val="TranslationText"/>
      </w:pPr>
      <w:r>
        <w:t>본론에서 말한다. 이른바 부정취(不定聚)의 중생에 의한다.</w:t>
      </w:r>
    </w:p>
    <w:p>
      <w:pPr>
        <w:pStyle w:val="Heading2"/>
      </w:pPr>
      <w:r>
        <w:t>문단 304  ·  [0812a08]</w:t>
      </w:r>
    </w:p>
    <w:p>
      <w:pPr>
        <w:spacing w:before="40" w:after="40"/>
      </w:pPr>
      <w:r>
        <w:rPr>
          <w:b/>
        </w:rPr>
        <w:t>원문</w:t>
      </w:r>
    </w:p>
    <w:p>
      <w:pPr>
        <w:pStyle w:val="SourceText"/>
      </w:pPr>
      <w:r>
        <w:t>[0812a08] 論曰。此顯示答釋廣說門有二。一隨問次第答釋門。二舉劣顯勝生解門。初門有六。一顯示修行假者門。二自然本有熏習門。三顯示修行功德門。四信心成就時量門。五顯示發心因緣門。六顯示得益位勝門。此是初門。謂雖所化眾生無量無邊。而今此處中。且取不定聚。攝十信眾生故。所以者何。為欲令使化不定聚三品眾生。十種信心具足成就。決定安立十信菩薩初發心住。金剛不變之位中故。</w:t>
      </w:r>
    </w:p>
    <w:p>
      <w:pPr>
        <w:spacing w:before="40" w:after="40"/>
      </w:pPr>
      <w:r>
        <w:rPr>
          <w:b/>
        </w:rPr>
        <w:t>한국어 직역</w:t>
      </w:r>
    </w:p>
    <w:p>
      <w:pPr>
        <w:pStyle w:val="TranslationText"/>
      </w:pPr>
      <w:r>
        <w:t>논하여 말한다. 이 현시답석광설문에는 둘이 있다. 첫째는 수문차제답석문(隨問次第答釋門)이고, 둘째는 거열현승생해문(舉劣顯勝生解門)이다. 첫째 문에는 여섯 가지가 있다. 첫째는 수행가자문(修行假者門)을 나타내는 것이고, 둘째는 자연본유훈습문(自然本有熏習門)이며, 셋째는 수행공덕문(修行功德門)을 나타내는 것이고, 넷째는 신심성취시량문(信心成就時量門)이며, 다섯째는 발심인연문(發心因緣門)을 나타내는 것이고, 여섯째는 득익위승문(得益位勝門)을 나타내는 것이다. 이것이 첫째 문이다. 비록 교화할 중생이 무량무변하지만, 지금 이곳에서는, 우선 부정취(不定聚)를 취하여, 십신의 중생을 포섭하기 때문이다. 그 까닭은 무엇인가? 부정취의 세 품류 중생을 교화하게 하려는 것이고, 열 가지 신심을 구족하여 성취하게 하고, 결정코 십신보살의 초발심주(初發心住)에 안립하여, 금강처럼 변하지 않는 지위 가운데 있게 하려는 것이기 때문이다.</w:t>
      </w:r>
    </w:p>
    <w:p>
      <w:pPr>
        <w:pStyle w:val="Heading2"/>
      </w:pPr>
      <w:r>
        <w:t>문단 305  ·  [0812a17]</w:t>
      </w:r>
    </w:p>
    <w:p>
      <w:pPr>
        <w:spacing w:before="40" w:after="40"/>
      </w:pPr>
      <w:r>
        <w:rPr>
          <w:b/>
        </w:rPr>
        <w:t>원문</w:t>
      </w:r>
    </w:p>
    <w:p>
      <w:pPr>
        <w:pStyle w:val="SourceText"/>
      </w:pPr>
      <w:r>
        <w:t>[0812a17] 本曰。有熏習善根力故。</w:t>
      </w:r>
    </w:p>
    <w:p>
      <w:pPr>
        <w:spacing w:before="40" w:after="40"/>
      </w:pPr>
      <w:r>
        <w:rPr>
          <w:b/>
        </w:rPr>
        <w:t>한국어 직역</w:t>
      </w:r>
    </w:p>
    <w:p>
      <w:pPr>
        <w:pStyle w:val="TranslationText"/>
      </w:pPr>
      <w:r>
        <w:t>본론에서 말한다. 훈습하는 선근의 힘이 있기 때문이다.</w:t>
      </w:r>
    </w:p>
    <w:p>
      <w:pPr>
        <w:pStyle w:val="Heading2"/>
      </w:pPr>
      <w:r>
        <w:t>문단 306  ·  [0812a18]</w:t>
      </w:r>
    </w:p>
    <w:p>
      <w:pPr>
        <w:spacing w:before="40" w:after="40"/>
      </w:pPr>
      <w:r>
        <w:rPr>
          <w:b/>
        </w:rPr>
        <w:t>원문</w:t>
      </w:r>
    </w:p>
    <w:p>
      <w:pPr>
        <w:pStyle w:val="SourceText"/>
      </w:pPr>
      <w:r>
        <w:t>[0812a18] 論曰。此是自然本有熏習門。謂如是眾生相續[1]心中。從無始世來。常有本覺藏佛。眾生善根常恒熏習。令增長故。</w:t>
      </w:r>
    </w:p>
    <w:p>
      <w:pPr>
        <w:spacing w:before="40" w:after="40"/>
      </w:pPr>
      <w:r>
        <w:rPr>
          <w:b/>
        </w:rPr>
        <w:t>한국어 직역</w:t>
      </w:r>
    </w:p>
    <w:p>
      <w:pPr>
        <w:pStyle w:val="TranslationText"/>
      </w:pPr>
      <w:r>
        <w:t>논하여 말한다. 이는 자연본유훈습문이다. 이와 같은 중생의 상속하는 마음 가운데에는, 무시 이래로, 항상 본각장불(本覺藏佛)이 있어, 중생의 선근을 항상 끊임없이 훈습하여, 증장하게 하기 때문이다.</w:t>
      </w:r>
    </w:p>
    <w:p>
      <w:pPr>
        <w:pStyle w:val="EditorialNote"/>
      </w:pPr>
      <w:r>
        <w:t>교감·번역 메모 | [의미 불확실] `本覺藏佛`은 원문 복합어를 그대로 살려 옮겼다.</w:t>
      </w:r>
    </w:p>
    <w:p>
      <w:pPr>
        <w:pStyle w:val="Heading2"/>
      </w:pPr>
      <w:r>
        <w:t>문단 307  ·  [0812a21]</w:t>
      </w:r>
    </w:p>
    <w:p>
      <w:pPr>
        <w:spacing w:before="40" w:after="40"/>
      </w:pPr>
      <w:r>
        <w:rPr>
          <w:b/>
        </w:rPr>
        <w:t>원문</w:t>
      </w:r>
    </w:p>
    <w:p>
      <w:pPr>
        <w:pStyle w:val="SourceText"/>
      </w:pPr>
      <w:r>
        <w:t>[0812a21] 本曰。信業果報能起十善。猒生死苦欲求無上菩提。得值諸佛親近供養修行信心。</w:t>
      </w:r>
    </w:p>
    <w:p>
      <w:pPr>
        <w:spacing w:before="40" w:after="40"/>
      </w:pPr>
      <w:r>
        <w:rPr>
          <w:b/>
        </w:rPr>
        <w:t>한국어 직역</w:t>
      </w:r>
    </w:p>
    <w:p>
      <w:pPr>
        <w:pStyle w:val="TranslationText"/>
      </w:pPr>
      <w:r>
        <w:t>본론에서 말한다. 업의 과보를 믿어 능히 십선을 일으키고, 생사의 괴로움을 싫어하여 무상보리를 구하고자 하며, 모든 부처를 만나 친근하고 공양하며 신심을 수행한다.</w:t>
      </w:r>
    </w:p>
    <w:p>
      <w:pPr>
        <w:pStyle w:val="Heading2"/>
      </w:pPr>
      <w:r>
        <w:t>문단 308  ·  [0812a23]</w:t>
      </w:r>
    </w:p>
    <w:p>
      <w:pPr>
        <w:spacing w:before="40" w:after="40"/>
      </w:pPr>
      <w:r>
        <w:rPr>
          <w:b/>
        </w:rPr>
        <w:t>원문</w:t>
      </w:r>
    </w:p>
    <w:p>
      <w:pPr>
        <w:pStyle w:val="SourceText"/>
      </w:pPr>
      <w:r>
        <w:t>[0812a23] 論曰。此是顯示修行功能門。謂不定聚種種眾生。信因[2]緣業果報。似有不空因緣和合之道理。故知十惡過失。起不應作意。觀十善功德。起當應作意。厭繫縛地求解脫域。漸漸出離向菩提故。</w:t>
      </w:r>
    </w:p>
    <w:p>
      <w:pPr>
        <w:spacing w:before="40" w:after="40"/>
      </w:pPr>
      <w:r>
        <w:rPr>
          <w:b/>
        </w:rPr>
        <w:t>한국어 직역</w:t>
      </w:r>
    </w:p>
    <w:p>
      <w:pPr>
        <w:pStyle w:val="TranslationText"/>
      </w:pPr>
      <w:r>
        <w:t>논하여 말한다. 이는 수행의 공능을 나타내는 문이다. 곧 부정취의 여러 중생이, 인[2]연과 업의 과보를 믿고, 불공(不空)의 인연이 화합하는 도리가 있는 듯하다고 하여, 그러므로 십악의 허물을 알고, 해서는 안 된다는 뜻을 일으키며, 십선의 공덕을 관찰하여, 마땅히 해야 한다는 뜻을 일으키고, 계박의 땅을 싫어하여 해탈의 영역을 구하며, 점차 벗어나 보리로 향하기 때문이다.</w:t>
      </w:r>
    </w:p>
    <w:p>
      <w:pPr>
        <w:pStyle w:val="EditorialNote"/>
      </w:pPr>
      <w:r>
        <w:t>교감·번역 메모 | [구문 불확실] `似有不空因緣和合之道理`의 `似有`는 ‘있는 듯하다’로 직역하였다.</w:t>
      </w:r>
    </w:p>
    <w:p>
      <w:pPr>
        <w:pStyle w:val="Heading2"/>
      </w:pPr>
      <w:r>
        <w:t>문단 309  ·  [0812b03]</w:t>
      </w:r>
    </w:p>
    <w:p>
      <w:pPr>
        <w:spacing w:before="40" w:after="40"/>
      </w:pPr>
      <w:r>
        <w:rPr>
          <w:b/>
        </w:rPr>
        <w:t>원문</w:t>
      </w:r>
    </w:p>
    <w:p>
      <w:pPr>
        <w:pStyle w:val="SourceText"/>
      </w:pPr>
      <w:r>
        <w:t>[0812b03] 本曰。逕一萬劫信心成就故。</w:t>
      </w:r>
    </w:p>
    <w:p>
      <w:pPr>
        <w:spacing w:before="40" w:after="40"/>
      </w:pPr>
      <w:r>
        <w:rPr>
          <w:b/>
        </w:rPr>
        <w:t>한국어 직역</w:t>
      </w:r>
    </w:p>
    <w:p>
      <w:pPr>
        <w:pStyle w:val="TranslationText"/>
      </w:pPr>
      <w:r>
        <w:t>본론에서 말한다. 일만 겁을 지나 신심이 성취되기 때문이다.</w:t>
      </w:r>
    </w:p>
    <w:p>
      <w:pPr>
        <w:pStyle w:val="Heading2"/>
      </w:pPr>
      <w:r>
        <w:t>문단 310  ·  [0812b04]</w:t>
      </w:r>
    </w:p>
    <w:p>
      <w:pPr>
        <w:spacing w:before="40" w:after="40"/>
      </w:pPr>
      <w:r>
        <w:rPr>
          <w:b/>
        </w:rPr>
        <w:t>원문</w:t>
      </w:r>
    </w:p>
    <w:p>
      <w:pPr>
        <w:pStyle w:val="SourceText"/>
      </w:pPr>
      <w:r>
        <w:t>[0812b04] 論曰。此信心成就時量門。謂顯示信心成就。時節遠近差別相故。即此門中十五契經。各各異說。一者一切諸法因緣無主契經云。爾時文殊師利即白佛言。尊者從具縛地入不定聚。一切行者經幾時節。十種信心具足成就。漸漸轉勝定不退位。於是尊者告文殊師利言。善男子。諦聽諦聽。善思念之。我當為汝解說信成時節分際。善男子。一切行者從具縛地入不定聚。經一萬三千劫已訖。即便成就十種信心。決定菩薩初發心住。二攝無量大乘契經說。復次佛子信地假名菩薩。六萬四千劫量已滿。即便成就十愛樂心定金剛地。三慧明陀羅尼契經說。不定聚眾生多經八萬一千五十劫已訖。信心成就決定不退。四法門名字契經云。復次信樂地位毛頭凡夫。經二萬六千劫已訖。便信成就無所闕失。五清淨三昧契經云。若有眾生入難角地修行信心。當九萬劫滿足已訖。信品成就。六金剛陀羅尼契經云。信成就量四萬八千六十劫量。七大智慧光明契經云。復次善男子。若有眾生為欲成就功德善根父母天地。當經十剎那量已訖。即便信地平坦無草。八實相本際決定不動契經云。信位成就。信心發起初剎那中。十種信心具足圓滿。九文殊師利圓滿因海大總持契經云。三阿僧祇大無量劫經過已訖。即便信位具足成立。十甚深菩提因緣契經云。建立信地唯三萬劫。十一大方便智善巧契經云。信行菩薩九千劫量。決定成就清淨信心其思極樂。十二菩薩光明遍照契經云。爾時金剛慧菩薩摩訶薩即[3]向佛言。世尊。無上菩提初種子地。經幾時節。決定淳熟。菩提之芽出生增長。佛言。若為成就初種子地。當經七萬五千六十劫。初種子地具足建立。十三授記平等契經云。信心成就。非遠非近。非無非有。非高非下。非本非末。非去非來。非大非小。非三世非非三世。非位非地。非善非惡。非是非非是。言語道斷。心行處滅。是故名為真[4]實信心。十四如來藏本識契經云。爾時地藏菩薩摩訶薩即向佛言。世尊。云何名為廣大圓滿功德父母信地品耶。佛言。十信十信。十解十信。十行十信。十向十信。十地十信。佛地十信。乃至具縛惡種子地。及一切二乘皆悉十信。無量無邊一切諸法。無一一法而非十信。以此義故。名為廣大圓滿信地。十五菩薩瓔珞本業契經云。信相菩薩於十千劫。行十戒法。決定安立。信成就處。如是諸經。以何義故。如是差別。謂眾生心無量無邊。各差別故。隨其心品。說信行相。如是不同。應審思擇。今此文中且依本業解釋而已。</w:t>
      </w:r>
    </w:p>
    <w:p>
      <w:pPr>
        <w:spacing w:before="40" w:after="40"/>
      </w:pPr>
      <w:r>
        <w:rPr>
          <w:b/>
        </w:rPr>
        <w:t>한국어 직역</w:t>
      </w:r>
    </w:p>
    <w:p>
      <w:pPr>
        <w:pStyle w:val="TranslationText"/>
      </w:pPr>
      <w:r>
        <w:t>논하여 말한다. 이는 신심성취시량문이다. 곧 신심 성취의, 시절이 멀고 가까운 차별상을 나타낸다. 바로 이 문 가운데 열다섯 계경이, 각각 다르게 설한다. 첫째, 『일체제법인연무주계경』에서 말한다. 그때 문수사리가 곧 부처께 아뢰었다. “존자여, 구박지(具縛地)에서 부정취에 들어간, 일체 수행자는 몇 시절을 지나야, 열 가지 신심을 구족하여 성취하고, 점차 수승해져 결정코 불퇴위에 이릅니까?” 이에 존자께서 문수사리에게 말씀하셨다. “선남자여, 자세히 듣고 자세히 들어라. 잘 생각하여 기억하라. 내가 너를 위하여 신심이 성취되는 시절의 분제를 해설하겠다. 선남자여, 일체 수행자가 구박지에서 부정취에 들어가, 일만 삼천 겁을 다 지나면, 곧 열 가지 신심을 성취하고, 결정코 보살 초발심주에 이른다.” 둘째, 『섭무량대승계경』에서 말한다. “또 불자여, 신지(信地)의 가명보살은, 육만 사천 겁의 양을 다 채우면, 곧 열 가지 애락심을 성취하여 금강지에 결정된다.” 셋째, 『혜명다라니계경』에서 말한다. “부정취 중생은 대부분 팔만 일천오십 겁을 다 지나면, 신심을 성취하여 결정코 물러나지 않는다.” 넷째, 『법문명자계경』에서 말한다. “또 신락지위(信樂地位)의 털끝 같은 범부는, 이만 육천 겁을 다 지나면, 곧 신(信)을 성취하여 빠짐이 없다.” 다섯째, 『청정삼매계경』에서 말한다. “만일 어떤 중생이 난각지(難角地)에 들어가 신심을 수행한다면, 마땅히 구만 겁을 원만히 채운 뒤, 신품(信品)이 성취된다.” 여섯째, 『금강다라니계경』에서 말한다. “신이 성취되는 양은 사만 팔천 육십 겁이다.” 일곱째, 『대지혜광명계경』에서 말한다. “또 선남자여, 만일 어떤 중생이 공덕과 선근의 부모이자 천지를 성취하고자 한다면, 마땅히 열 찰나의 양을 다 지나면, 곧 신지(信地)가 평탄하여 풀이 없어진다.” 여덟째, 『실상본제결정불동계경』에서 말한다. “신위(信位)의 성취는, 신심을 일으킨 첫 찰나 가운데, 열 가지 신심이 구족하고 원만해진다.” 아홉째, 『문수사리원만인해대총지계경』에서 말한다. “삼아승기의 대무량겁을 다 지나면, 곧 신위가 구족하여 성립한다.” 열째, 『심심보리인연계경』에서 말한다. “신지를 세우는 데에는 오직 삼만 겁이다.” 열한째, 『대방편지선교계경』에서 말한다. “신행보살은 구천 겁의 양을 지나, 결정코 청정한 신심을 성취하니 그 생각이 극락하다.” 열두째, 『보살광명변조계경』에서 말한다. 그때 금강혜보살마하살이 곧[3] 부처를 향하여 말하였다. “세존이시여, 무상보리의 첫 종자지(種子地)는, 몇 시절을 지나야, 결정코 순숙(淳熟)하여, 보리의 싹이 나와 자라납니까?” 부처께서 말씀하셨다. “첫 종자지를 성취하려면, 마땅히 칠만 오천 육십 겁을 지나야, 첫 종자지가 구족하여 건립된다.” 열셋째, 『수기평등계경』에서 말한다. “신심의 성취는, 멀지도 가깝지도 않고, 없지도 있지도 않으며, 높지도 낮지도 않고, 근본도 끝도 아니며, 가는 것도 오는 것도 아니고, 크지도 작지도 않으며, 삼세도 아니고 삼세가 아닌 것도 아니며, 위(位)도 지(地)도 아니고, 선도 악도 아니며, 옳은 것도 옳지 않은 것도 아니다. 언어의 길이 끊어지고, 마음이 행하는 곳이 멸하므로, 그러므로 진[4]실한 신심이라 이름한다.” 열넷째, 『여래장본식계경』에서 말한다. 그때 지장보살마하살이 곧 부처를 향하여 말하였다. “세존이시여, 무엇을 광대원만공덕부모신지품(廣大圓滿功德父母信地品)이라 합니까?” 부처께서 말씀하셨다. “십신에는 십신이 있고, 십해(十解)에도 십신이 있으며, 십행에도 십신이 있고, 십향에도 십신이 있으며, 십지에도 십신이 있고, 불지에도 십신이 있다. 나아가 구박(具縛)의 악종자지와, 모든 이승에 이르기까지 모두 십신이다. 무량무변한 일체 모든 법 가운데, 하나하나의 법으로서 십신이 아닌 것이 없다. 이러한 뜻 때문에, 광대원만신지(廣大圓滿信地)라 한다.” 열다섯째, 『보살영락본업계경』에서 말한다. “신상보살(信相菩薩)은 일만 겁 동안, 십계법(十戒法)을 행하여, 결정코 안립되고, 신성취처(信成就處)에 이른다.” 이와 같은 여러 경이, 무슨 뜻 때문에, 이와 같이 차별되는가? 중생의 마음이 무량무변하여, 각각 차별되기 때문이다. 그 마음의 품류를 따라서, 신행(信行)의 모습을 설하므로, 이와 같이 동일하지 않은 것이다. 마땅히 자세히 생각하고 가려야 한다. 지금 이 글에서는 우선 『본업』에 의하여 해석할 뿐이다.</w:t>
      </w:r>
    </w:p>
    <w:p>
      <w:pPr>
        <w:pStyle w:val="EditorialNote"/>
      </w:pPr>
      <w:r>
        <w:t>교감·번역 메모 | [고유명사] 경명은 원문 표기를 따라 직역식으로 옮겼으며 실재 경전 여부는 외부 대조하지 않았다.</w:t>
      </w:r>
    </w:p>
    <w:p>
      <w:pPr>
        <w:pStyle w:val="EditorialNote"/>
      </w:pPr>
      <w:r>
        <w:t>교감·번역 메모 | [의미 불확실] `定金剛地`는 ‘금강지에 결정된다’로 직역하였다.</w:t>
      </w:r>
    </w:p>
    <w:p>
      <w:pPr>
        <w:pStyle w:val="EditorialNote"/>
      </w:pPr>
      <w:r>
        <w:t>교감·번역 메모 | [의미 불확실] `難角地`는 지위명으로 보이지만 정확한 뜻은 확정하지 않았다.</w:t>
      </w:r>
    </w:p>
    <w:p>
      <w:pPr>
        <w:pStyle w:val="EditorialNote"/>
      </w:pPr>
      <w:r>
        <w:t>교감·번역 메모 | [구문·의미 불확실] `功德善根父母天地`는 병렬·수식 관계가 불명확하여 직역하였다.</w:t>
      </w:r>
    </w:p>
    <w:p>
      <w:pPr>
        <w:pStyle w:val="EditorialNote"/>
      </w:pPr>
      <w:r>
        <w:t>교감·번역 메모 | [의미 불확실] `平坦無草`는 비유적 표현으로 보이나 원문대로 직역하였다.</w:t>
      </w:r>
    </w:p>
    <w:p>
      <w:pPr>
        <w:pStyle w:val="EditorialNote"/>
      </w:pPr>
      <w:r>
        <w:t>교감·번역 메모 | [구문·의미 불확실] `其思極樂`은 문맥상 난해하여 직역하였다.</w:t>
      </w:r>
    </w:p>
    <w:p>
      <w:pPr>
        <w:pStyle w:val="EditorialNote"/>
      </w:pPr>
      <w:r>
        <w:t>교감·번역 메모 | [고유명사] `本業`은 직전의 『菩薩瓔珞本業契經』을 가리키는 것으로 보인다.</w:t>
      </w:r>
    </w:p>
    <w:p>
      <w:pPr>
        <w:pStyle w:val="Heading2"/>
      </w:pPr>
      <w:r>
        <w:t>문단 311  ·  [0812c24]</w:t>
      </w:r>
    </w:p>
    <w:p>
      <w:pPr>
        <w:spacing w:before="40" w:after="40"/>
      </w:pPr>
      <w:r>
        <w:rPr>
          <w:b/>
        </w:rPr>
        <w:t>원문</w:t>
      </w:r>
    </w:p>
    <w:p>
      <w:pPr>
        <w:pStyle w:val="SourceText"/>
      </w:pPr>
      <w:r>
        <w:t>[0812c24] 本曰。諸佛菩薩教令發心。或以大悲故能自發心。或因正法欲滅。以護法因緣能自發心。</w:t>
      </w:r>
    </w:p>
    <w:p>
      <w:pPr>
        <w:spacing w:before="40" w:after="40"/>
      </w:pPr>
      <w:r>
        <w:rPr>
          <w:b/>
        </w:rPr>
        <w:t>한국어 직역</w:t>
      </w:r>
    </w:p>
    <w:p>
      <w:pPr>
        <w:pStyle w:val="TranslationText"/>
      </w:pPr>
      <w:r>
        <w:t>본론에서 말한다. 모든 부처와 보살이 가르쳐 발심하게 하기도 하고, 혹은 대자비 때문에 능히 스스로 발심하기도 하며, 혹은 정법이 소멸하려는 것을 인하여, 법을 보호하는 인연으로 능히 스스로 발심하기도 한다.</w:t>
      </w:r>
    </w:p>
    <w:p>
      <w:pPr>
        <w:pStyle w:val="Heading2"/>
      </w:pPr>
      <w:r>
        <w:t>문단 312  ·  [0813a02]</w:t>
      </w:r>
    </w:p>
    <w:p>
      <w:pPr>
        <w:spacing w:before="40" w:after="40"/>
      </w:pPr>
      <w:r>
        <w:rPr>
          <w:b/>
        </w:rPr>
        <w:t>원문</w:t>
      </w:r>
    </w:p>
    <w:p>
      <w:pPr>
        <w:pStyle w:val="SourceText"/>
      </w:pPr>
      <w:r>
        <w:t>[0813a02] 論曰。此顯示發心因緣門。謂已信心成就行者。為欲發起第一住心。當待緣力而發起故。於此文中自有三種。一勸請因緣。所謂無量無邊一切諸佛及大菩薩眾。出現種種勝妙教法契經之海。信位行者勸請教化。超不定地。決定安立。不動域故。二救度因緣。所謂緣無量無邊種種眾生一切苦海。以之為因。發起金剛不退廣大清淨大慈悲心故。三護法因緣。所謂諸佛教法欲破滅時。以種種方便隨宜隨應隨當。隨時隨處不惜身命。救護佛法大因緣之力故。自能發起金剛不退廣大清淨大久住心故。如此可知。</w:t>
      </w:r>
    </w:p>
    <w:p>
      <w:pPr>
        <w:spacing w:before="40" w:after="40"/>
      </w:pPr>
      <w:r>
        <w:rPr>
          <w:b/>
        </w:rPr>
        <w:t>한국어 직역</w:t>
      </w:r>
    </w:p>
    <w:p>
      <w:pPr>
        <w:pStyle w:val="TranslationText"/>
      </w:pPr>
      <w:r>
        <w:t>논하여 말한다. 이는 발심인연문을 나타낸 것이다. 곧 이미 신심을 성취한 수행자가, 첫 번째 주(住)의 마음을 일으키고자 한다면, 마땅히 연(緣)의 힘을 기다려 발기하기 때문이다. 이 글 가운데 자체로 세 가지가 있다. 첫째는 권청인연(勸請因緣)이다. 이른바 무량무변한 일체 모든 부처와 큰 보살 대중이, 여러 가지 수승하고 미묘한 교법인 계경의 바다를 출현시켜, 신위의 수행자를 권청하고 교화하여, 부정지(不定地)를 뛰어넘고, 결정코 안립되어, 부동의 영역에 이르게 하는 것이다. 둘째는 구도인연(救度因緣)이다. 이른바 무량무변한 여러 중생의 일체 고통의 바다를 반연하여, 그것을 인으로 삼아, 금강처럼 물러나지 않는 광대하고 청정한 대자비심을 일으키기 때문이다. 셋째는 호법인연(護法因緣)이다. 이른바 모든 부처의 교법이 파멸하려 할 때, 여러 방편으로 마땅함을 따르고 응함을 따르며 맞춤을 따르고, 때를 따르고 곳을 따라 몸과 목숨을 아끼지 않고, 불법을 구호하는 큰 인연의 힘 때문에, 스스로 금강처럼 물러나지 않는 광대하고 청정하며 오래 머무는 마음을 능히 일으키는 것이다. 이와 같이 알 수 있다.</w:t>
      </w:r>
    </w:p>
    <w:p>
      <w:pPr>
        <w:pStyle w:val="Heading2"/>
      </w:pPr>
      <w:r>
        <w:t>문단 313  ·  [0813a13]</w:t>
      </w:r>
    </w:p>
    <w:p>
      <w:pPr>
        <w:spacing w:before="40" w:after="40"/>
      </w:pPr>
      <w:r>
        <w:rPr>
          <w:b/>
        </w:rPr>
        <w:t>원문</w:t>
      </w:r>
    </w:p>
    <w:p>
      <w:pPr>
        <w:pStyle w:val="SourceText"/>
      </w:pPr>
      <w:r>
        <w:t>[0813a13] 本曰。如是信心成就得發心者。入正定聚畢竟不退。名住如來種中正因相應。</w:t>
      </w:r>
    </w:p>
    <w:p>
      <w:pPr>
        <w:spacing w:before="40" w:after="40"/>
      </w:pPr>
      <w:r>
        <w:rPr>
          <w:b/>
        </w:rPr>
        <w:t>한국어 직역</w:t>
      </w:r>
    </w:p>
    <w:p>
      <w:pPr>
        <w:pStyle w:val="TranslationText"/>
      </w:pPr>
      <w:r>
        <w:t>본론에서 말한다. 이와 같이 신심이 성취되어 발심을 얻은 자는, 정정취에 들어가 끝내 물러나지 않으며, 여래의 종성 가운데 머물러 정인(正因)과 상응한다고 이름한다.</w:t>
      </w:r>
    </w:p>
    <w:p>
      <w:pPr>
        <w:pStyle w:val="Heading2"/>
      </w:pPr>
      <w:r>
        <w:t>문단 314  ·  [0813a15]</w:t>
      </w:r>
    </w:p>
    <w:p>
      <w:pPr>
        <w:spacing w:before="40" w:after="40"/>
      </w:pPr>
      <w:r>
        <w:rPr>
          <w:b/>
        </w:rPr>
        <w:t>원문</w:t>
      </w:r>
    </w:p>
    <w:p>
      <w:pPr>
        <w:pStyle w:val="SourceText"/>
      </w:pPr>
      <w:r>
        <w:t>[0813a15] 論曰。此顯示得益位勝門。所謂信成就得解行者。具足十名無退失故。一名為無憂惱人。遠離退還墮於凡夫縛煩惱地怖畏心故。二名為大富貴人。蠲除煩惱之荒穢。収藏涅槃之菓故。三名為種性高勝人。遠離凡夫之下劣種。已入如來尊高種性中故。四名為手足具人。執般若炬。遊行法界廣大庭故。五名為作大江水人。無礙直流入薩波若之大海中故。六名為宮殿建立人。已超不定決定安住如來家中故。七名為真實佛子人。遠離凡胎已入聖胎故。八名為大福田人。出離煩惱獨清淨故。九名為徒眾無量人。法界眾生皆悉以為自眷屬故。十名為無障礙人。隨心轉故。</w:t>
      </w:r>
    </w:p>
    <w:p>
      <w:pPr>
        <w:spacing w:before="40" w:after="40"/>
      </w:pPr>
      <w:r>
        <w:rPr>
          <w:b/>
        </w:rPr>
        <w:t>한국어 직역</w:t>
      </w:r>
    </w:p>
    <w:p>
      <w:pPr>
        <w:pStyle w:val="TranslationText"/>
      </w:pPr>
      <w:r>
        <w:t>논하여 말한다. 이는 이익을 얻어 지위가 수승해짐을 나타내는 문이다. 이른바 신(信)을 성취하여 해행(解行)을 얻은 자는, 열 가지 이름을 구족하여 잃거나 물러남이 없다. 첫째는 무우뇌인(無憂惱人)이라 한다. 물러나 범부의 속박된 번뇌지에 떨어질까 하는 두려운 마음을 멀리 여의기 때문이다. 둘째는 대부귀인(大富貴人)이라 한다. 번뇌의 거친 황무지를 제거하고, 열반의 열매를 거두어 간직하기 때문이다. 셋째는 종성고승인(種性高勝人)이라 한다. 범부의 하열한 종성을 멀리 여의고, 이미 여래의 존귀하고 높은 종성 가운데 들어갔기 때문이다. 넷째는 수족구인(手足具人)이라 한다. 반야의 횃불을 잡고, 법계의 광대한 뜰을 유행하기 때문이다. 다섯째는 대강수인(作大江水人)이라 한다. 막힘 없이 곧게 흘러 살바야(薩波若)의 큰 바다에 들어가기 때문이다. 여섯째는 궁전건립인(宮殿建立人)이라 한다. 이미 부정(不定)을 뛰어넘어 결정코 여래의 집 가운데 안주하기 때문이다. 일곱째는 진실불자인(真實佛子人)이라 한다. 범부의 태를 멀리 여의고 이미 성태(聖胎)에 들어갔기 때문이다. 여덟째는 대복전인(大福田人)이라 한다. 번뇌에서 벗어나 홀로 청정하기 때문이다. 아홉째는 도중무량인(徒眾無量人)이라 한다. 법계의 중생을 모두 자기 권속으로 삼기 때문이다. 열째는 무장애인(無障礙人)이라 한다. 마음을 따라 전전하기 때문이다.</w:t>
      </w:r>
    </w:p>
    <w:p>
      <w:pPr>
        <w:pStyle w:val="EditorialNote"/>
      </w:pPr>
      <w:r>
        <w:t>교감·번역 메모 | [음역] `薩波若`는 원문 음역을 보존해 독음하였다.</w:t>
      </w:r>
    </w:p>
    <w:p>
      <w:pPr>
        <w:pStyle w:val="Heading2"/>
      </w:pPr>
      <w:r>
        <w:t>문단 315  ·  [0813b03]</w:t>
      </w:r>
    </w:p>
    <w:p>
      <w:pPr>
        <w:spacing w:before="40" w:after="40"/>
      </w:pPr>
      <w:r>
        <w:rPr>
          <w:b/>
        </w:rPr>
        <w:t>원문</w:t>
      </w:r>
    </w:p>
    <w:p>
      <w:pPr>
        <w:pStyle w:val="SourceText"/>
      </w:pPr>
      <w:r>
        <w:t>[0813b03] 本曰。若有眾生善根微少。久遠已來煩惱深厚。雖值於佛亦得供養。然起人天種子。或起二乘種子。</w:t>
      </w:r>
    </w:p>
    <w:p>
      <w:pPr>
        <w:spacing w:before="40" w:after="40"/>
      </w:pPr>
      <w:r>
        <w:rPr>
          <w:b/>
        </w:rPr>
        <w:t>한국어 직역</w:t>
      </w:r>
    </w:p>
    <w:p>
      <w:pPr>
        <w:pStyle w:val="TranslationText"/>
      </w:pPr>
      <w:r>
        <w:t>본론에서 말한다. 만일 어떤 중생이 선근이 미소하고, 아주 오랜 옛날부터 번뇌가 깊고 두터워, 비록 부처를 만나 또한 공양하더라도, 다만 인간과 천상의 종자를 일으키거나, 혹은 이승의 종자를 일으킨다.</w:t>
      </w:r>
    </w:p>
    <w:p>
      <w:pPr>
        <w:pStyle w:val="Heading2"/>
      </w:pPr>
      <w:r>
        <w:t>문단 316  ·  [0813b05]</w:t>
      </w:r>
    </w:p>
    <w:p>
      <w:pPr>
        <w:spacing w:before="40" w:after="40"/>
      </w:pPr>
      <w:r>
        <w:rPr>
          <w:b/>
        </w:rPr>
        <w:t>원문</w:t>
      </w:r>
    </w:p>
    <w:p>
      <w:pPr>
        <w:pStyle w:val="SourceText"/>
      </w:pPr>
      <w:r>
        <w:t>[0813b05] 論曰。此舉劣顯勝生解門。就此門中即有二門。一舉劣顯劣形相門。二舉勝顯勝形相門。此初門也。所謂善根微薄煩惱深厚凡夫眾生。雖值摩訶衍之因緣。而起小善根種子故。</w:t>
      </w:r>
    </w:p>
    <w:p>
      <w:pPr>
        <w:spacing w:before="40" w:after="40"/>
      </w:pPr>
      <w:r>
        <w:rPr>
          <w:b/>
        </w:rPr>
        <w:t>한국어 직역</w:t>
      </w:r>
    </w:p>
    <w:p>
      <w:pPr>
        <w:pStyle w:val="TranslationText"/>
      </w:pPr>
      <w:r>
        <w:t>논하여 말한다. 이는 열등한 것을 들어 수승한 것을 드러내어 이해를 내게 하는 문이다. 이 문 가운데에는 곧 두 문이 있다. 첫째는 열등함을 들어 열등한 형상을 드러내는 문이고, 둘째는 수승함을 들어 수승한 형상을 드러내는 문이다. 이것이 첫째 문이다. 이른바 선근이 미박하고 번뇌가 깊고 두터운 범부 중생은, 비록 마하연의 인연을 만나더라도, 작은 선근의 종자만 일으키기 때문이다.</w:t>
      </w:r>
    </w:p>
    <w:p>
      <w:pPr>
        <w:pStyle w:val="Heading2"/>
      </w:pPr>
      <w:r>
        <w:t>문단 317  ·  [0813b09]</w:t>
      </w:r>
    </w:p>
    <w:p>
      <w:pPr>
        <w:spacing w:before="40" w:after="40"/>
      </w:pPr>
      <w:r>
        <w:rPr>
          <w:b/>
        </w:rPr>
        <w:t>원문</w:t>
      </w:r>
    </w:p>
    <w:p>
      <w:pPr>
        <w:pStyle w:val="SourceText"/>
      </w:pPr>
      <w:r>
        <w:t>[0813b09] 本曰。設有求大乘者。根則不定。若進若退。</w:t>
      </w:r>
    </w:p>
    <w:p>
      <w:pPr>
        <w:spacing w:before="40" w:after="40"/>
      </w:pPr>
      <w:r>
        <w:rPr>
          <w:b/>
        </w:rPr>
        <w:t>한국어 직역</w:t>
      </w:r>
    </w:p>
    <w:p>
      <w:pPr>
        <w:pStyle w:val="TranslationText"/>
      </w:pPr>
      <w:r>
        <w:t>본론에서 말한다. 설령 대승을 구하는 자가 있더라도, 근기는 곧 일정하지 않아, 혹 나아가고 혹 물러난다.</w:t>
      </w:r>
    </w:p>
    <w:p>
      <w:pPr>
        <w:pStyle w:val="Heading2"/>
      </w:pPr>
      <w:r>
        <w:t>문단 318  ·  [0813b10]</w:t>
      </w:r>
    </w:p>
    <w:p>
      <w:pPr>
        <w:spacing w:before="40" w:after="40"/>
      </w:pPr>
      <w:r>
        <w:rPr>
          <w:b/>
        </w:rPr>
        <w:t>원문</w:t>
      </w:r>
    </w:p>
    <w:p>
      <w:pPr>
        <w:pStyle w:val="SourceText"/>
      </w:pPr>
      <w:r>
        <w:t>[0813b10] 論曰。此舉勝顯勝形相門。所謂若有眾生。求摩訶衍甚深微妙法門。其心即便不能決定。值順因緣。怳忽若進。遇逆因緣。自然若退。無定心故。若不能定。云何名為勝高人耶。雖不能定。而所望法極勝高故。復次[1]望起人天二乘之種子故。</w:t>
      </w:r>
    </w:p>
    <w:p>
      <w:pPr>
        <w:spacing w:before="40" w:after="40"/>
      </w:pPr>
      <w:r>
        <w:rPr>
          <w:b/>
        </w:rPr>
        <w:t>한국어 직역</w:t>
      </w:r>
    </w:p>
    <w:p>
      <w:pPr>
        <w:pStyle w:val="TranslationText"/>
      </w:pPr>
      <w:r>
        <w:t>논하여 말한다. 이는 수승한 것을 들어 수승한 형상을 드러내는 문이다. 이른바 만일 어떤 중생이, 마하연의 심심미묘한 법문을 구하더라도, 그 마음이 곧 결정될 수 없어서, 순응하는 인연을 만나면, 황홀히 나아가는 듯하고, 거스르는 인연을 만나면, 저절로 물러나는 듯하니, 정해진 마음이 없기 때문이다. 만일 결정하지 못한다면, 어찌 수승하고 높은 사람이라 이름할 수 있는가? 비록 결정하지 못하더라도, 바라는 바의 법이 지극히 수승하고 높기 때문이다. 또한 [1]인천과 이승의 종자를 일으키는 것에 비하여 보기 때문이다.</w:t>
      </w:r>
    </w:p>
    <w:p>
      <w:pPr>
        <w:pStyle w:val="EditorialNote"/>
      </w:pPr>
      <w:r>
        <w:t>교감·번역 메모 | [의미 불확실] `怳忽若進`은 마음이 확정되지 않은 채 잠시 나아가는 모습을 나타내는 것으로 보인다.</w:t>
      </w:r>
    </w:p>
    <w:p>
      <w:pPr>
        <w:pStyle w:val="EditorialNote"/>
      </w:pPr>
      <w:r>
        <w:t>교감·번역 메모 | [구문 불확실] `復次[1]望起人天二乘之種子故`는 ‘인천·이승 종자를 일으키는 것과 견주어’라는 뜻으로 직역하였다.</w:t>
      </w:r>
    </w:p>
    <w:p>
      <w:pPr>
        <w:pStyle w:val="Heading2"/>
      </w:pPr>
      <w:r>
        <w:t>문단 319  ·  [0813b15]</w:t>
      </w:r>
    </w:p>
    <w:p>
      <w:pPr>
        <w:spacing w:before="40" w:after="40"/>
      </w:pPr>
      <w:r>
        <w:rPr>
          <w:b/>
        </w:rPr>
        <w:t>원문</w:t>
      </w:r>
    </w:p>
    <w:p>
      <w:pPr>
        <w:pStyle w:val="SourceText"/>
      </w:pPr>
      <w:r>
        <w:t>[0813b15] 本曰。或有供養諸佛。未[2]經一萬劫。於中遇緣亦有發心。</w:t>
      </w:r>
    </w:p>
    <w:p>
      <w:pPr>
        <w:spacing w:before="40" w:after="40"/>
      </w:pPr>
      <w:r>
        <w:rPr>
          <w:b/>
        </w:rPr>
        <w:t>한국어 직역</w:t>
      </w:r>
    </w:p>
    <w:p>
      <w:pPr>
        <w:pStyle w:val="TranslationText"/>
      </w:pPr>
      <w:r>
        <w:t>본론에서 말한다. 혹 모든 부처에게 공양하고, 아직[2] 일만 겁을 지나지 않았더라도, 그 가운데 인연을 만나 역시 발심하는 경우가 있다.</w:t>
      </w:r>
    </w:p>
    <w:p>
      <w:pPr>
        <w:pStyle w:val="Heading2"/>
      </w:pPr>
      <w:r>
        <w:t>문단 320  ·  [0813b17]</w:t>
      </w:r>
    </w:p>
    <w:p>
      <w:pPr>
        <w:spacing w:before="40" w:after="40"/>
      </w:pPr>
      <w:r>
        <w:rPr>
          <w:b/>
        </w:rPr>
        <w:t>원문</w:t>
      </w:r>
    </w:p>
    <w:p>
      <w:pPr>
        <w:pStyle w:val="SourceText"/>
      </w:pPr>
      <w:r>
        <w:t>[0813b17] 論曰。此顯示信心成就無定時。解釋十四經之大意焉。所謂若有眾生供養諸佛。信心成就。其時不定。或極極遠。或極極近。或中間故。所以者何。隨緣有無。信熟生故。</w:t>
      </w:r>
    </w:p>
    <w:p>
      <w:pPr>
        <w:spacing w:before="40" w:after="40"/>
      </w:pPr>
      <w:r>
        <w:rPr>
          <w:b/>
        </w:rPr>
        <w:t>한국어 직역</w:t>
      </w:r>
    </w:p>
    <w:p>
      <w:pPr>
        <w:pStyle w:val="TranslationText"/>
      </w:pPr>
      <w:r>
        <w:t>논하여 말한다. 이는 신심 성취에 일정한 때가 없음을 나타내고, 열네 경의 대의를 해석한 것이다. 이른바 만일 어떤 중생이 모든 부처에게 공양하여, 신심을 성취한다면, 그 시기는 일정하지 않아, 혹 지극히 멀기도 하고, 혹 지극히 가깝기도 하며, 혹 중간이기도 하기 때문이다. 그 까닭은 무엇인가? 인연의 유무를 따라, 신(信)이 익어 생겨나기 때문이다.</w:t>
      </w:r>
    </w:p>
    <w:p>
      <w:pPr>
        <w:pStyle w:val="Heading2"/>
      </w:pPr>
      <w:r>
        <w:t>문단 321  ·  [0813b21]</w:t>
      </w:r>
    </w:p>
    <w:p>
      <w:pPr>
        <w:spacing w:before="40" w:after="40"/>
      </w:pPr>
      <w:r>
        <w:rPr>
          <w:b/>
        </w:rPr>
        <w:t>원문</w:t>
      </w:r>
    </w:p>
    <w:p>
      <w:pPr>
        <w:pStyle w:val="SourceText"/>
      </w:pPr>
      <w:r>
        <w:t>[0813b21] 本曰。所謂見佛色相而發其心。或因供養眾生而發其心。或因二乘之人教令發心。或學他發心。</w:t>
      </w:r>
    </w:p>
    <w:p>
      <w:pPr>
        <w:spacing w:before="40" w:after="40"/>
      </w:pPr>
      <w:r>
        <w:rPr>
          <w:b/>
        </w:rPr>
        <w:t>한국어 직역</w:t>
      </w:r>
    </w:p>
    <w:p>
      <w:pPr>
        <w:pStyle w:val="TranslationText"/>
      </w:pPr>
      <w:r>
        <w:t>본론에서 말한다. 이른바 부처의 색상(色相)을 보고 그 마음을 일으키기도 하고, 혹 중생에게 공양한 것을 인하여 그 마음을 일으키기도 하며, 혹 이승의 사람이 가르쳐 발심하게 하기도 하고, 혹 다른 이를 배워 발심하기도 한다.</w:t>
      </w:r>
    </w:p>
    <w:p>
      <w:pPr>
        <w:pStyle w:val="Heading2"/>
      </w:pPr>
      <w:r>
        <w:t>문단 322  ·  [0813b23]</w:t>
      </w:r>
    </w:p>
    <w:p>
      <w:pPr>
        <w:spacing w:before="40" w:after="40"/>
      </w:pPr>
      <w:r>
        <w:rPr>
          <w:b/>
        </w:rPr>
        <w:t>원문</w:t>
      </w:r>
    </w:p>
    <w:p>
      <w:pPr>
        <w:pStyle w:val="SourceText"/>
      </w:pPr>
      <w:r>
        <w:t>[0813b23] 論曰。此造作別釋。顯示發心因緣之相。於此文中即有四種發心因緣。一見佛因緣。因見如來妙色之身。而能發起廣大心故。二供養眾僧因緣。以種種具供養眾僧。因此因緣而能發起廣大心故。三慚愧因緣。見聞二乘之人教法。慚愧其劣。因此因緣而能發起廣大心故。四隨兼因緣。隨他兼心。因此因緣而能發起廣大心故。</w:t>
      </w:r>
    </w:p>
    <w:p>
      <w:pPr>
        <w:spacing w:before="40" w:after="40"/>
      </w:pPr>
      <w:r>
        <w:rPr>
          <w:b/>
        </w:rPr>
        <w:t>한국어 직역</w:t>
      </w:r>
    </w:p>
    <w:p>
      <w:pPr>
        <w:pStyle w:val="TranslationText"/>
      </w:pPr>
      <w:r>
        <w:t>논하여 말한다. 이는 조작하여 별도로 해석하고, 발심 인연의 모습을 나타낸 것이다. 이 글 가운데에는 곧 네 가지 발심 인연이 있다. 첫째는 견불인연(見佛因緣)이다. 여래의 묘한 색신을 본 것을 인하여, 능히 광대한 마음을 일으키기 때문이다. 둘째는 공양중승인연(供養眾僧因緣)이다. 여러 가지 공양구로 승중을 공양하고, 이 인연으로 능히 광대한 마음을 일으키기 때문이다. 셋째는 참괴인연(慚愧因緣)이다. 이승 사람들이 가르치는 법을 보고 듣고, 그 열등함을 부끄러워하여, 이 인연으로 능히 광대한 마음을 일으키기 때문이다. 넷째는 수겸인연(隨兼因緣)이다. 다른 이의 겸한 마음을 따르고, 이 인연으로 능히 광대한 마음을 일으키기 때문이다.</w:t>
      </w:r>
    </w:p>
    <w:p>
      <w:pPr>
        <w:pStyle w:val="EditorialNote"/>
      </w:pPr>
      <w:r>
        <w:t>교감·번역 메모 | [구문 불확실] `造作別釋`은 과문적 술어로 보이며 직역하였다.</w:t>
      </w:r>
    </w:p>
    <w:p>
      <w:pPr>
        <w:pStyle w:val="EditorialNote"/>
      </w:pPr>
      <w:r>
        <w:t>교감·번역 메모 | [의미 불확실] `隨兼`은 문맥상 정확한 뜻을 확정하기 어려워 과문명을 음역식으로 보존하였다.</w:t>
      </w:r>
    </w:p>
    <w:p>
      <w:pPr>
        <w:pStyle w:val="EditorialNote"/>
      </w:pPr>
      <w:r>
        <w:t>교감·번역 메모 | [구문·의미 불확실] `隨他兼心`은 `隨兼因緣`과 함께 난해하여 직역하였다.</w:t>
      </w:r>
    </w:p>
    <w:p>
      <w:pPr>
        <w:pStyle w:val="Heading2"/>
      </w:pPr>
      <w:r>
        <w:t>문단 323  ·  [0813c06]</w:t>
      </w:r>
    </w:p>
    <w:p>
      <w:pPr>
        <w:spacing w:before="40" w:after="40"/>
      </w:pPr>
      <w:r>
        <w:rPr>
          <w:b/>
        </w:rPr>
        <w:t>원문</w:t>
      </w:r>
    </w:p>
    <w:p>
      <w:pPr>
        <w:pStyle w:val="SourceText"/>
      </w:pPr>
      <w:r>
        <w:t>[0813c06] 本曰。如是等發心悉皆不定。遇惡因緣。或便退失墮二乘地。</w:t>
      </w:r>
    </w:p>
    <w:p>
      <w:pPr>
        <w:spacing w:before="40" w:after="40"/>
      </w:pPr>
      <w:r>
        <w:rPr>
          <w:b/>
        </w:rPr>
        <w:t>한국어 직역</w:t>
      </w:r>
    </w:p>
    <w:p>
      <w:pPr>
        <w:pStyle w:val="TranslationText"/>
      </w:pPr>
      <w:r>
        <w:t>본론에서 말한다. 이와 같은 등의 발심은 모두 일정하지 않아, 악한 인연을 만나면, 혹 곧 물러나 잃고 이승의 지위에 떨어진다.</w:t>
      </w:r>
    </w:p>
    <w:p>
      <w:pPr>
        <w:pStyle w:val="Heading2"/>
      </w:pPr>
      <w:r>
        <w:t>문단 324  ·  [0813c08]</w:t>
      </w:r>
    </w:p>
    <w:p>
      <w:pPr>
        <w:spacing w:before="40" w:after="40"/>
      </w:pPr>
      <w:r>
        <w:rPr>
          <w:b/>
        </w:rPr>
        <w:t>원문</w:t>
      </w:r>
    </w:p>
    <w:p>
      <w:pPr>
        <w:pStyle w:val="SourceText"/>
      </w:pPr>
      <w:r>
        <w:t>[0813c08] 論曰。此作其因緣。顯示十種信心不定聚形相。及總結前所說之十信決擇分焉。以何義故。十種信品立不定稱。所謂若值順當因緣隨向善趣。若遇逆違因緣。應趣惡道。譬如輕毛隨風所吹。東西轉故。</w:t>
      </w:r>
    </w:p>
    <w:p>
      <w:pPr>
        <w:spacing w:before="40" w:after="40"/>
      </w:pPr>
      <w:r>
        <w:rPr>
          <w:b/>
        </w:rPr>
        <w:t>한국어 직역</w:t>
      </w:r>
    </w:p>
    <w:p>
      <w:pPr>
        <w:pStyle w:val="TranslationText"/>
      </w:pPr>
      <w:r>
        <w:t>논하여 말한다. 이는 그 인연을 짓고, 열 가지 신심의 부정취 형상을 나타내며, 아울러 앞에서 말한 십신의 결택분을 총결한 것이다. 무슨 뜻 때문에, 열 가지 신품에 부정(不定)이라는 명칭을 세우는가? 이른바 순응하고 마땅한 인연을 만나면 선취로 향하고, 거스르고 위배되는 인연을 만나면, 마땅히 악도로 나아가기 때문이다. 비유하면 가벼운 털이 바람에 불려, 동쪽과 서쪽으로 굴러가는 것과 같기 때문이다.</w:t>
      </w:r>
    </w:p>
    <w:p>
      <w:pPr>
        <w:pStyle w:val="EditorialNote"/>
      </w:pPr>
      <w:r>
        <w:t>교감·번역 메모 | [구문 불확실] `作其因緣`은 앞 문맥과의 연결이 압축되어 있다.</w:t>
      </w:r>
    </w:p>
    <w:p>
      <w:pPr>
        <w:pStyle w:val="Heading2"/>
      </w:pPr>
      <w:r>
        <w:t>문단 325  ·  [0813c13]</w:t>
      </w:r>
    </w:p>
    <w:p>
      <w:pPr>
        <w:spacing w:before="40" w:after="40"/>
      </w:pPr>
      <w:r>
        <w:rPr>
          <w:b/>
        </w:rPr>
        <w:t>원문</w:t>
      </w:r>
    </w:p>
    <w:p>
      <w:pPr>
        <w:pStyle w:val="SourceText"/>
      </w:pPr>
      <w:r>
        <w:t>[0813c13] 已說第一重二種門。次說第二重二種門。</w:t>
      </w:r>
    </w:p>
    <w:p>
      <w:pPr>
        <w:spacing w:before="40" w:after="40"/>
      </w:pPr>
      <w:r>
        <w:rPr>
          <w:b/>
        </w:rPr>
        <w:t>한국어 직역</w:t>
      </w:r>
    </w:p>
    <w:p>
      <w:pPr>
        <w:pStyle w:val="TranslationText"/>
      </w:pPr>
      <w:r>
        <w:t>첫 번째 겹의 두 문을 이미 설하였다. 다음으로 두 번째 겹의 두 문을 설한다.</w:t>
      </w:r>
    </w:p>
    <w:p>
      <w:pPr>
        <w:pStyle w:val="Heading2"/>
      </w:pPr>
      <w:r>
        <w:t>문단 326  ·  [0813c14]</w:t>
      </w:r>
    </w:p>
    <w:p>
      <w:pPr>
        <w:spacing w:before="40" w:after="40"/>
      </w:pPr>
      <w:r>
        <w:rPr>
          <w:b/>
        </w:rPr>
        <w:t>원문</w:t>
      </w:r>
    </w:p>
    <w:p>
      <w:pPr>
        <w:pStyle w:val="SourceText"/>
      </w:pPr>
      <w:r>
        <w:t>[0813c14] 本曰。復次信成就發心者。發何等心。略說有三種。云何為三。</w:t>
      </w:r>
    </w:p>
    <w:p>
      <w:pPr>
        <w:spacing w:before="40" w:after="40"/>
      </w:pPr>
      <w:r>
        <w:rPr>
          <w:b/>
        </w:rPr>
        <w:t>한국어 직역</w:t>
      </w:r>
    </w:p>
    <w:p>
      <w:pPr>
        <w:pStyle w:val="TranslationText"/>
      </w:pPr>
      <w:r>
        <w:t>본론에서 말한다. 또 신성취발심이란, 어떠한 마음을 발하는 것인가? 간략히 말하면 세 가지가 있다. 어떤 것이 셋인가?</w:t>
      </w:r>
    </w:p>
    <w:p>
      <w:pPr>
        <w:pStyle w:val="Heading2"/>
      </w:pPr>
      <w:r>
        <w:t>문단 327  ·  [0813c16]</w:t>
      </w:r>
    </w:p>
    <w:p>
      <w:pPr>
        <w:spacing w:before="40" w:after="40"/>
      </w:pPr>
      <w:r>
        <w:rPr>
          <w:b/>
        </w:rPr>
        <w:t>원문</w:t>
      </w:r>
    </w:p>
    <w:p>
      <w:pPr>
        <w:pStyle w:val="SourceText"/>
      </w:pPr>
      <w:r>
        <w:t>[0813c16] 論曰。發何等心者。即是發起開問總標門。謂發開問總問所為故。略說有三種者。即是總標總答焉。云何為三者。即是總舉總問焉。</w:t>
      </w:r>
    </w:p>
    <w:p>
      <w:pPr>
        <w:spacing w:before="40" w:after="40"/>
      </w:pPr>
      <w:r>
        <w:rPr>
          <w:b/>
        </w:rPr>
        <w:t>한국어 직역</w:t>
      </w:r>
    </w:p>
    <w:p>
      <w:pPr>
        <w:pStyle w:val="TranslationText"/>
      </w:pPr>
      <w:r>
        <w:t>논하여 말한다. ‘어떠한 마음을 발하는가’라는 것은, 곧 발기개문총표문(發起開問總標門)이다. 곧 질문을 열어 총괄적으로 그 대상이 되는 바를 묻기 때문이다. ‘간략히 말하면 세 가지가 있다’라는 것은, 곧 총표총답(總標總答)이다. ‘어떤 것이 셋인가’라는 것은, 곧 총거총문(總舉總問)이다.</w:t>
      </w:r>
    </w:p>
    <w:p>
      <w:pPr>
        <w:pStyle w:val="Heading2"/>
      </w:pPr>
      <w:r>
        <w:t>문단 328  ·  [0813c19]</w:t>
      </w:r>
    </w:p>
    <w:p>
      <w:pPr>
        <w:spacing w:before="40" w:after="40"/>
      </w:pPr>
      <w:r>
        <w:rPr>
          <w:b/>
        </w:rPr>
        <w:t>원문</w:t>
      </w:r>
    </w:p>
    <w:p>
      <w:pPr>
        <w:pStyle w:val="SourceText"/>
      </w:pPr>
      <w:r>
        <w:t>[0813c19] 本曰。一者直心。正念真如法故。二者深心。樂集一切諸善行故。三者大悲心。欲拔一切眾生苦故。</w:t>
      </w:r>
    </w:p>
    <w:p>
      <w:pPr>
        <w:spacing w:before="40" w:after="40"/>
      </w:pPr>
      <w:r>
        <w:rPr>
          <w:b/>
        </w:rPr>
        <w:t>한국어 직역</w:t>
      </w:r>
    </w:p>
    <w:p>
      <w:pPr>
        <w:pStyle w:val="TranslationText"/>
      </w:pPr>
      <w:r>
        <w:t>본론에서 말한다. 첫째는 직심(直心)이다. 진여법을 바르게 생각하기 때문이다. 둘째는 심심(深心)이다. 일체 모든 선행을 모으기를 좋아하기 때문이다. 셋째는 대비심(大悲心)이다. 일체 중생의 괴로움을 뽑아 없애고자 하기 때문이다.</w:t>
      </w:r>
    </w:p>
    <w:p>
      <w:pPr>
        <w:pStyle w:val="Heading2"/>
      </w:pPr>
      <w:r>
        <w:t>문단 329  ·  [0813c21]</w:t>
      </w:r>
    </w:p>
    <w:p>
      <w:pPr>
        <w:spacing w:before="40" w:after="40"/>
      </w:pPr>
      <w:r>
        <w:rPr>
          <w:b/>
        </w:rPr>
        <w:t>원문</w:t>
      </w:r>
    </w:p>
    <w:p>
      <w:pPr>
        <w:pStyle w:val="SourceText"/>
      </w:pPr>
      <w:r>
        <w:t>[0813c21] 論曰。此直明顯示答釋廣說門。此中有三。於此三中。初通二利。中唯自利。後唯利他。復次初二唯自利分。後一利他。復次三皆通二故。一正智方便門。謂直心為正體智有作方便故。二福德具足門。謂深心為一切德有住方便故。三安樂成就門。謂悲心能善救度一切眾生無量苦惱。令得安穩廣大樂故。</w:t>
      </w:r>
    </w:p>
    <w:p>
      <w:pPr>
        <w:spacing w:before="40" w:after="40"/>
      </w:pPr>
      <w:r>
        <w:rPr>
          <w:b/>
        </w:rPr>
        <w:t>한국어 직역</w:t>
      </w:r>
    </w:p>
    <w:p>
      <w:pPr>
        <w:pStyle w:val="TranslationText"/>
      </w:pPr>
      <w:r>
        <w:t>논하여 말한다. 이는 바로 현시답석광설문(顯示答釋廣說門)을 밝힌 것이다. 이 가운데 세 가지가 있다. 이 셋 가운데, 처음 것은 자리와 이타를 모두 통하고, 가운데 것은 오직 자리이며, 뒤의 것은 오직 이타이다. 또 처음 둘은 오직 자리의 부분이고, 뒤의 하나는 이타이다. 또 셋 모두가 자리와 이타에 통한다. 첫째는 정지방편문(正智方便門)이다. 곧 직심은 정체지(正體智)를 위한 유작(有作)의 방편이다. 둘째는 복덕구족문(福德具足門)이다. 곧 심심은 일체 덕을 위한 유주(有住)의 방편이다. 셋째는 안락성취문(安樂成就門)이다. 곧 비심은 일체 중생의 무량한 고뇌를 능히 잘 구제하여, 안온하고 광대한 즐거움을 얻게 하기 때문이다.</w:t>
      </w:r>
    </w:p>
    <w:p>
      <w:pPr>
        <w:pStyle w:val="EditorialNote"/>
      </w:pPr>
      <w:r>
        <w:t>교감·번역 메모 | [구문 불확실] `為正體智有作方便`은 ‘정체지에 대한 작용 있는 방편’으로 직역하였다.</w:t>
      </w:r>
    </w:p>
    <w:p>
      <w:pPr>
        <w:pStyle w:val="EditorialNote"/>
      </w:pPr>
      <w:r>
        <w:t>교감·번역 메모 | [구문·의미 불확실] `有住方便`은 문맥상 정확한 술어 관계가 분명하지 않아 직역하였다.</w:t>
      </w:r>
    </w:p>
    <w:p>
      <w:pPr>
        <w:pStyle w:val="Heading2"/>
      </w:pPr>
      <w:r>
        <w:t>문단 330  ·  [0814a04]</w:t>
      </w:r>
    </w:p>
    <w:p>
      <w:pPr>
        <w:spacing w:before="40" w:after="40"/>
      </w:pPr>
      <w:r>
        <w:rPr>
          <w:b/>
        </w:rPr>
        <w:t>원문</w:t>
      </w:r>
    </w:p>
    <w:p>
      <w:pPr>
        <w:pStyle w:val="SourceText"/>
      </w:pPr>
      <w:r>
        <w:t>[0814a04] 本曰。問曰。上說法界一相佛體無二。何故不唯念真如。復假求學諸善之行。</w:t>
      </w:r>
    </w:p>
    <w:p>
      <w:pPr>
        <w:spacing w:before="40" w:after="40"/>
      </w:pPr>
      <w:r>
        <w:rPr>
          <w:b/>
        </w:rPr>
        <w:t>한국어 직역</w:t>
      </w:r>
    </w:p>
    <w:p>
      <w:pPr>
        <w:pStyle w:val="TranslationText"/>
      </w:pPr>
      <w:r>
        <w:t>본론에서 묻는다. 위에서는 법계가 한 모습이고 불체가 둘이 없다고 설했는데, 무슨 까닭에 오직 진여만을 생각하지 않고, 다시 여러 선행을 구해 배우는 것을 빌리는가?</w:t>
      </w:r>
    </w:p>
    <w:p>
      <w:pPr>
        <w:pStyle w:val="EditorialNote"/>
      </w:pPr>
      <w:r>
        <w:t>교감·번역 메모 | [구문 불확실] `復假求學`의 `假`를 ‘빌리다/의지하다’의 뜻으로 직역하였다.</w:t>
      </w:r>
    </w:p>
    <w:p>
      <w:pPr>
        <w:pStyle w:val="Heading2"/>
      </w:pPr>
      <w:r>
        <w:t>문단 331  ·  [0814a06]</w:t>
      </w:r>
    </w:p>
    <w:p>
      <w:pPr>
        <w:spacing w:before="40" w:after="40"/>
      </w:pPr>
      <w:r>
        <w:rPr>
          <w:b/>
        </w:rPr>
        <w:t>원문</w:t>
      </w:r>
    </w:p>
    <w:p>
      <w:pPr>
        <w:pStyle w:val="SourceText"/>
      </w:pPr>
      <w:r>
        <w:t>[0814a06] 論曰。此說發起問答決疑門。此門有二。一前後相違難問門。二開通會釋消難門。此即初門。謂舉上下二文相違。難其差別相故。云何相違。謂上文中作如是說。所言覺義者。謂心體離念相離念相者。等虗空界。無所不遍。法界一相即是如來平等法身。依此法身。說名本覺。於下文中。作如是說。二者深心樂集一切諸善行故。上下二文如是相違。是故發問。此是問辭。難其異相。應審思擇。</w:t>
      </w:r>
    </w:p>
    <w:p>
      <w:pPr>
        <w:spacing w:before="40" w:after="40"/>
      </w:pPr>
      <w:r>
        <w:rPr>
          <w:b/>
        </w:rPr>
        <w:t>한국어 직역</w:t>
      </w:r>
    </w:p>
    <w:p>
      <w:pPr>
        <w:pStyle w:val="TranslationText"/>
      </w:pPr>
      <w:r>
        <w:t>논하여 말한다. 이는 발기문답결의문을 설한 것이다. 이 문에는 둘이 있다. 첫째는 전후상위난문문(前後相違難問門)이고, 둘째는 개통회석소난문(開通會釋消難門)이다. 이것이 곧 첫째 문이다. 곧 위아래 두 글이 서로 어긋남을 들어, 그 차별상을 힐난하는 것이다. 어떻게 서로 어긋나는가? 곧 위의 글 가운데 다음과 같이 설하였다. “각(覺)의 뜻이라 한 것은, 곧 마음의 체가 망념의 상을 여읜 것이며, 망념의 상을 여읜 것은, 허공계와 같아, 두루하지 않는 곳이 없고, 법계의 한 모습이 곧 여래의 평등한 법신이며, 이 법신에 의하여, 본각이라 이름한다.” 아래의 글 가운데에서는, 다음과 같이 설하였다. “둘째는 심심이니, 일체 모든 선행을 모으기를 좋아하기 때문이다.” 위아래 두 글이 이와 같이 서로 어긋난다. 그러므로 질문을 일으킨 것이다. 이것은 질문의 말이며, 그 서로 다른 모습을 힐난한 것이다. 마땅히 자세히 생각하고 가려야 한다.</w:t>
      </w:r>
    </w:p>
    <w:p>
      <w:pPr>
        <w:pStyle w:val="EditorialNote"/>
      </w:pPr>
      <w:r>
        <w:t>교감·번역 메모 | [구두 불확실] 원문 `謂心體離念相離念相者`는 반복이 포함된 형태로, 두 번째 `離念相者`를 후속 주어로 구두하였다.</w:t>
      </w:r>
    </w:p>
    <w:p>
      <w:pPr>
        <w:pStyle w:val="Heading2"/>
      </w:pPr>
      <w:r>
        <w:t>문단 332  ·  [0814a14]</w:t>
      </w:r>
    </w:p>
    <w:p>
      <w:pPr>
        <w:spacing w:before="40" w:after="40"/>
      </w:pPr>
      <w:r>
        <w:rPr>
          <w:b/>
        </w:rPr>
        <w:t>원문</w:t>
      </w:r>
    </w:p>
    <w:p>
      <w:pPr>
        <w:pStyle w:val="SourceText"/>
      </w:pPr>
      <w:r>
        <w:t>[0814a14] 本曰。答曰。譬如大摩尼寶體性明淨。而有鑛穢之垢。若人雖念寶性。不以方便種種磨[1]治。終無得淨。</w:t>
      </w:r>
    </w:p>
    <w:p>
      <w:pPr>
        <w:spacing w:before="40" w:after="40"/>
      </w:pPr>
      <w:r>
        <w:rPr>
          <w:b/>
        </w:rPr>
        <w:t>한국어 직역</w:t>
      </w:r>
    </w:p>
    <w:p>
      <w:pPr>
        <w:pStyle w:val="TranslationText"/>
      </w:pPr>
      <w:r>
        <w:t>본론에서 답한다. 비유하면 큰 마니보(摩尼寶)는 체성이 밝고 깨끗하지만, 광석의 더러운 때가 있다. 만일 사람이 비록 보배의 성품을 생각하더라도, 방편으로 여러 가지로 갈고[1] 다스리지 않으면, 끝내 깨끗해질 수 없다.</w:t>
      </w:r>
    </w:p>
    <w:p>
      <w:pPr>
        <w:pStyle w:val="Heading2"/>
      </w:pPr>
      <w:r>
        <w:t>문단 333  ·  [0814a16]</w:t>
      </w:r>
    </w:p>
    <w:p>
      <w:pPr>
        <w:spacing w:before="40" w:after="40"/>
      </w:pPr>
      <w:r>
        <w:rPr>
          <w:b/>
        </w:rPr>
        <w:t>원문</w:t>
      </w:r>
    </w:p>
    <w:p>
      <w:pPr>
        <w:pStyle w:val="SourceText"/>
      </w:pPr>
      <w:r>
        <w:t>[0814a16] 論曰。此開通會釋消難門。此中有七。一正答決斷彼難門。二修善行者得益門。三修行善巧方便門。四顯示發心功德門。五簡擇上下顯異門。六通契經文決疑門。七讚歎發心功德門。初門有三。一開示譬喻善巧門。二合說契當安立門。三顯示法說生解門。此即初門。於中有四。一寶喻。謂即大摩尼珠寶。如是珠寶當有何處。如是珠寶當有黃石。如是珠寶其色如何。謂深黃色。其身形相當如何耶。謂如方坐。無長短故。大小之相其量云何。謂一丈故。如是珠寶諸黃石中皆悉具足。無有黃石而無摩尼。其止住相次第如何。謂第一珠。第二黃金。第三石體。此摩尼珠一丈量者。彼諸黃石或有極小。或有極大。各各差別。豈可得言。皆遍一切。此摩尼珠有殊勝力。雖一丈量。遍於大中小中無餘。無所障礙。亦可得說遍一切處。於彼石中有此寶故。其石色黃應審觀察。二性淨喻。如是珠寶。其體性甚極明白。遠離塵累故。如本體性明白故。三垢染喻。如是珠寶。能為金石等之所障。不能出現明白相故。如本而有鑛穢之垢故。四人眾喻。謂極窮貧極懈怠故。不求寶人。并及精進樂求寶人故。如本若人雖念寶性等故。</w:t>
      </w:r>
    </w:p>
    <w:p>
      <w:pPr>
        <w:spacing w:before="40" w:after="40"/>
      </w:pPr>
      <w:r>
        <w:rPr>
          <w:b/>
        </w:rPr>
        <w:t>한국어 직역</w:t>
      </w:r>
    </w:p>
    <w:p>
      <w:pPr>
        <w:pStyle w:val="TranslationText"/>
      </w:pPr>
      <w:r>
        <w:t>논하여 말한다. 이는 개통회석소난문이다. 이 가운데 일곱 가지가 있다. 첫째는 정답결단피난문(正答決斷彼難門)이고, 둘째는 수선행자득익문(修善行者得益門)이며, 셋째는 수행선교방편문(修行善巧方便門)이고, 넷째는 현시발심공덕문(顯示發心功德門)이며, 다섯째는 간택상하현이문(簡擇上下顯異門)이고, 여섯째는 통계경문결의문(通契經文決疑門)이며, 일곱째는 찬탄발심공덕문(讚歎發心功德門)이다. 첫째 문에는 셋이 있다. 첫째는 개시비유선교문(開示譬喻善巧門)이고, 둘째는 합설계당안립문(合說契當安立門)이며, 셋째는 현시법설생해문(顯示法說生解門)이다. 이것이 곧 첫째 문이다. 그 가운데 넷이 있다. 첫째는 보유(寶喻)이다. 곧 큰 마니주보를 말한다. 이러한 구슬 보배는 어디에 있어야 하는가? 이러한 구슬 보배는 황석(黃石)에 있어야 한다. 이러한 구슬 보배의 색은 어떠한가? 곧 짙은 황색이다. 그 몸의 형상은 어떠한가? 곧 네모반듯이 앉은 것과 같아서, 길고 짧음이 없기 때문이다. 크고 작은 모습의 그 양은 어떠한가? 곧 한 장(丈)이다. 이와 같은 구슬 보배는 모든 황석 가운데 모두 구족해 있고, 마니가 없는 황석은 없다. 그 머무는 모습의 차례는 어떠한가? 곧 첫째는 구슬이고, 둘째는 황금이며, 셋째는 돌의 체이다. 이 마니구슬이 한 장의 양이라면, 저 모든 황석은 혹 지극히 작기도 하고, 혹 지극히 크기도 하여, 각각 차별된다. 어찌 말할 수 있겠는가? 모두 일체에 두루하다고. 이 마니구슬에는 수승한 힘이 있어, 비록 한 장의 양이지만, 큰 것·중간 것·작은 것 가운데 남김없이 두루하고, 장애되는 바가 없다. 또한 일체의 곳에 두루한다고 말할 수 있다. 저 돌 가운데 이 보배가 있기 때문에, 그 돌의 색이 누렇다는 것은 마땅히 자세히 관찰해야 한다. 둘째는 성정유(性淨喻)이다. 이와 같은 구슬 보배는, 그 체성이 지극히 밝고 깨끗하여, 티끌의 누를 멀리 여의었기 때문이다. 본에서 “체성이 밝고 깨끗하다”고 한 것과 같다. 셋째는 구염유(垢染喻)이다. 이와 같은 구슬 보배는, 금석 등의 장애를 받으므로, 밝고 깨끗한 모습을 나타낼 수 없다. 본에서 “광석의 더러운 때가 있다”고 한 것과 같다. 넷째는 인중유(人眾喻)이다. 곧 지극히 빈궁하고 지극히 게으르므로, 보배를 구하지 않는 사람과, 아울러 정진하여 즐겨 보배를 구하는 사람을 말한다. 본에서 “만일 사람이 비록 보배의 성품을 생각하더라도” 등이라고 한 것과 같다.</w:t>
      </w:r>
    </w:p>
    <w:p>
      <w:pPr>
        <w:pStyle w:val="EditorialNote"/>
      </w:pPr>
      <w:r>
        <w:t>교감·번역 메모 | [의미 불확실] `如方坐`는 형상의 비유로 보이나 구체적 물상은 확정하기 어렵다.</w:t>
      </w:r>
    </w:p>
    <w:p>
      <w:pPr>
        <w:pStyle w:val="EditorialNote"/>
      </w:pPr>
      <w:r>
        <w:t>교감·번역 메모 | [구문 불확실] `其石色黃應審觀察`은 앞의 비유 해석을 촉구하는 문장으로 직역하였다.</w:t>
      </w:r>
    </w:p>
    <w:p>
      <w:pPr>
        <w:pStyle w:val="Heading2"/>
      </w:pPr>
      <w:r>
        <w:t>문단 334  ·  [0814b13]</w:t>
      </w:r>
    </w:p>
    <w:p>
      <w:pPr>
        <w:spacing w:before="40" w:after="40"/>
      </w:pPr>
      <w:r>
        <w:rPr>
          <w:b/>
        </w:rPr>
        <w:t>원문</w:t>
      </w:r>
    </w:p>
    <w:p>
      <w:pPr>
        <w:pStyle w:val="SourceText"/>
      </w:pPr>
      <w:r>
        <w:t>[0814b13] 已說開示譬喻善巧門。次說合說契當安立門。寶喻中言大摩尼珠者。當喻本覺佛性故。所以者何。本覺佛性。隱藏眾生相續身中。似彼珠故。言黃石者。當喻一切眾生相續身故。所以者何。諸眾生身藏褁佛性。似彼石故。言色黃者。當喻彼佛性。不變義故。所以者何。真如佛性堅固不改似彼金故。言如方坐無長短者。當喻真如法平等。無增減故。所以者何。此真如法一味平等。無有差別。似彼坐故。言一丈者。當喻真如法具足圓滿。無闕失故。所以者何。真如法身具足萬德。無所闕失。似彼丈故。言如是珠寶諸黃石中皆悉具足。無有黃石而無摩尼者。當喻真如性遍諸眾生種種身中。無有眾生而無真如本覺性故。所以者何。此真如性離於不[2]遍。似彼珠故。言第一珠第二黃金第三石體者。當喻俱有次第法。漸漸麤現故。所以者何。從本覺智流轉。建立四相海時。如其次第。漸漸麤現。似彼三故。言此摩尼珠有殊勝力。雖一丈量。遍於大中小中無餘者。當喻真如本覺有不思議業。遍蚊龍等小大身中。無妨難故。所以者何。此真如法其性平等。遍凡聖中似彼珠故。言於彼石中有此寶故。其石色黃者。當喻諸眾生悉有本覺。有心相故。所以者何。一切眾生有覺心故。有了別識。似彼石故。次說淨喻合說契當門。言如是珠寶其體性甚極明白遠離塵累者。當喻性淨本覺清淨明白離垢染故。次說染喻合說契當門。言如是珠寶能為金石等之所障不能出現明白相者。當喻自性清淨心為無明之所隱覆不能出現無漏性德故。次說人喻合說契當門。言二種人者。當喻求佛法寶極精進人極懈怠人。如本如是眾生故。</w:t>
      </w:r>
    </w:p>
    <w:p>
      <w:pPr>
        <w:spacing w:before="40" w:after="40"/>
      </w:pPr>
      <w:r>
        <w:rPr>
          <w:b/>
        </w:rPr>
        <w:t>한국어 직역</w:t>
      </w:r>
    </w:p>
    <w:p>
      <w:pPr>
        <w:pStyle w:val="TranslationText"/>
      </w:pPr>
      <w:r>
        <w:t>개시비유선교문을 이미 설하였다. 다음으로 합설계당안립문을 설한다. 보유 가운데 ‘큰 마니구슬’이라 한 것은, 마땅히 본각불성(本覺佛性)에 비유한 것이다. 그 까닭은 무엇인가? 본각불성이, 중생의 상속하는 몸 가운데 숨어 있고, 저 구슬과 비슷하기 때문이다. ‘황석’이라 한 것은, 마땅히 일체 중생의 상속하는 몸에 비유한 것이다. 그 까닭은 무엇인가? 모든 중생의 몸이 불성을 감싸 간직하고 있어, 저 돌과 비슷하기 때문이다. ‘색이 누렇다’고 한 것은, 마땅히 저 불성의, 변하지 않는 뜻에 비유한 것이다. 그 까닭은 무엇인가? 진여불성은 견고하여 변하거나 고쳐지지 않음이 저 금과 비슷하기 때문이다. ‘네모반듯이 앉은 것과 같아 길고 짧음이 없다’고 한 것은, 마땅히 진여법이 평등하여, 증감이 없는 것에 비유한 것이다. 그 까닭은 무엇인가? 이 진여법은 한맛으로 평등하고, 차별이 없어서, 저 앉은 모양과 비슷하기 때문이다. ‘한 장’이라 한 것은, 마땅히 진여법이 구족하고 원만하여, 빠짐이 없는 데 비유한 것이다. 그 까닭은 무엇인가? 진여법신은 만덕을 구족하여, 빠지는 바가 없고, 저 한 장의 양과 비슷하기 때문이다. ‘이와 같은 구슬 보배가 모든 황석 가운데 모두 구족하고, 마니가 없는 황석은 없다’고 한 것은, 마땅히 진여성이 모든 중생의 여러 몸 가운데 두루하여, 진여 본각의 성품이 없는 중생은 없다는 데 비유한 것이다. 그 까닭은 무엇인가? 이 진여성은 두루하지 않음[2]을 여의어, 저 구슬과 비슷하기 때문이다. ‘첫째 구슬, 둘째 황금, 셋째 돌의 체’라고 한 것은, 마땅히 함께 존재하는 차제의 법에 비유하여, 점차 거칠게 나타나는 것을 말한다. 그 까닭은 무엇인가? 본각지에서 유전하여, 사상(四相)의 바다를 건립할 때, 그 차례대로, 점차 거칠게 나타나서, 저 셋과 비슷하기 때문이다. ‘이 마니구슬에는 수승한 힘이 있어, 비록 한 장의 양이지만, 큰 것·중간 것·작은 것 가운데 남김없이 두루한다’고 한 것은, 마땅히 진여 본각에 불가사의한 업이 있어, 모기와 용 등 작고 큰 몸 가운데 두루하면서, 방해나 난점이 없는 데 비유한 것이다. 그 까닭은 무엇인가? 이 진여법은 그 성품이 평등하여, 범부와 성인 가운데 두루함이 저 구슬과 비슷하기 때문이다. ‘저 돌 가운데 이 보배가 있기 때문에, 그 돌의 색이 누렇다’고 한 것은, 마땅히 모든 중생이 모두 본각을 지니고, 마음의 상을 지니는 데 비유한 것이다. 그 까닭은 무엇인가? 일체 중생에게 깨닫는 마음이 있기 때문에, 분별하여 아는 식이 있으며, 저 돌과 비슷하기 때문이다. 다음으로 정유(淨喻)의 합설계당문을 설한다. ‘이와 같은 구슬 보배는 그 체성이 지극히 밝고 깨끗하여 티끌의 누를 멀리 여의었다’고 한 것은, 마땅히 성정본각(性淨本覺)이 청정하고 밝아 때와 염오를 여읜 데 비유한 것이다. 다음으로 염유(染喻)의 합설계당문을 설한다. ‘이와 같은 구슬 보배가 금석 등의 장애를 받아 밝고 깨끗한 모습을 나타내지 못한다’고 한 것은, 마땅히 자성청정심이 무명에 가려져 무루의 성덕을 나타내지 못하는 데 비유한 것이다. 다음으로 인유(人喻)의 합설계당문을 설한다. ‘두 종류 사람’이라 한 것은, 마땅히 불법의 보배를 구하는 데 지극히 정진하는 사람과 지극히 게으른 사람에 비유한 것이다. 본에서 “이와 같은 중생”이라고 한 것과 같다.</w:t>
      </w:r>
    </w:p>
    <w:p>
      <w:pPr>
        <w:pStyle w:val="EditorialNote"/>
      </w:pPr>
      <w:r>
        <w:t>교감·번역 메모 | [원문형태 주의] `藏褁`는 ‘감싸 간직하다’의 뜻으로 옮겼으며 원문의 이체·오자 가능성을 고치지 않았다.</w:t>
      </w:r>
    </w:p>
    <w:p>
      <w:pPr>
        <w:pStyle w:val="EditorialNote"/>
      </w:pPr>
      <w:r>
        <w:t>교감·번역 메모 | [의미 불확실] `似彼坐`는 앞의 `如方坐` 비유를 받지만 구체적 이미지가 분명하지 않다.</w:t>
      </w:r>
    </w:p>
    <w:p>
      <w:pPr>
        <w:pStyle w:val="EditorialNote"/>
      </w:pPr>
      <w:r>
        <w:t>교감·번역 메모 | [구문 불확실] `俱有次第法`은 ‘함께 있으면서 차례가 있는 법’으로 이해하였다.</w:t>
      </w:r>
    </w:p>
    <w:p>
      <w:pPr>
        <w:pStyle w:val="EditorialNote"/>
      </w:pPr>
      <w:r>
        <w:t>교감·번역 메모 | [구문 불확실] `有心相故`는 본각과 심상(心相)의 관계가 압축되어 있어 직역하였다.</w:t>
      </w:r>
    </w:p>
    <w:p>
      <w:pPr>
        <w:pStyle w:val="Heading2"/>
      </w:pPr>
      <w:r>
        <w:t>문단 335  ·  [0814c18]</w:t>
      </w:r>
    </w:p>
    <w:p>
      <w:pPr>
        <w:spacing w:before="40" w:after="40"/>
      </w:pPr>
      <w:r>
        <w:rPr>
          <w:b/>
        </w:rPr>
        <w:t>원문</w:t>
      </w:r>
    </w:p>
    <w:p>
      <w:pPr>
        <w:pStyle w:val="SourceText"/>
      </w:pPr>
      <w:r>
        <w:t>[0814c18] 本曰。[3]真如之法。體性空淨。而有無量煩惱染垢。若人雖念真如。不以方便種種熏習。亦無得淨。以垢無[4]量遍一切[5A]善法[5B]故。修一切善行以為對治。</w:t>
      </w:r>
    </w:p>
    <w:p>
      <w:pPr>
        <w:spacing w:before="40" w:after="40"/>
      </w:pPr>
      <w:r>
        <w:rPr>
          <w:b/>
        </w:rPr>
        <w:t>한국어 직역</w:t>
      </w:r>
    </w:p>
    <w:p>
      <w:pPr>
        <w:pStyle w:val="TranslationText"/>
      </w:pPr>
      <w:r>
        <w:t>본론에서 말한다. [3]진여의 법은, 체성이 비고 청정하지만, 무량한 번뇌의 염구(染垢)가 있다. 만일 사람이 비록 진여를 생각하더라도, 방편으로 여러 가지 훈습을 하지 않으면, 역시 청정을 얻을 수 없다. 때가 무[4]량하여 일체[5A] 선법[5B]에 두루하기 때문에, 일체 선행을 닦아 그것을 대치로 삼는다.</w:t>
      </w:r>
    </w:p>
    <w:p>
      <w:pPr>
        <w:pStyle w:val="EditorialNote"/>
      </w:pPr>
      <w:r>
        <w:t>교감·번역 메모 | [구문·교감 불확실] `以垢無[4]量遍一切[5A]善法[5B]故`의 수식 관계와 교감 표지의 의미가 불명확하여 원문 순서를 최대한 보존했다.</w:t>
      </w:r>
    </w:p>
    <w:p>
      <w:pPr>
        <w:pStyle w:val="Heading2"/>
      </w:pPr>
      <w:r>
        <w:t>문단 336  ·  [0814c21]</w:t>
      </w:r>
    </w:p>
    <w:p>
      <w:pPr>
        <w:spacing w:before="40" w:after="40"/>
      </w:pPr>
      <w:r>
        <w:rPr>
          <w:b/>
        </w:rPr>
        <w:t>원문</w:t>
      </w:r>
    </w:p>
    <w:p>
      <w:pPr>
        <w:pStyle w:val="SourceText"/>
      </w:pPr>
      <w:r>
        <w:t>[0814c21] 論曰。此顯示法說生解門。此中如其次第。法說合喻生行者解。應審思擇。文相明故。不須別釋。</w:t>
      </w:r>
    </w:p>
    <w:p>
      <w:pPr>
        <w:spacing w:before="40" w:after="40"/>
      </w:pPr>
      <w:r>
        <w:rPr>
          <w:b/>
        </w:rPr>
        <w:t>한국어 직역</w:t>
      </w:r>
    </w:p>
    <w:p>
      <w:pPr>
        <w:pStyle w:val="TranslationText"/>
      </w:pPr>
      <w:r>
        <w:t>논하여 말한다. 이는 현시법설생해문이다. 이 가운데 그 차례대로, 법설을 비유에 합하여 수행자의 이해를 생기게 한다. 마땅히 자세히 생각하고 가려야 한다. 문상의 뜻이 분명하므로, 별도로 해석할 필요가 없다.</w:t>
      </w:r>
    </w:p>
    <w:p>
      <w:pPr>
        <w:pStyle w:val="Heading2"/>
      </w:pPr>
      <w:r>
        <w:t>문단 337  ·  [0814c23]</w:t>
      </w:r>
    </w:p>
    <w:p>
      <w:pPr>
        <w:spacing w:before="40" w:after="40"/>
      </w:pPr>
      <w:r>
        <w:rPr>
          <w:b/>
        </w:rPr>
        <w:t>원문</w:t>
      </w:r>
    </w:p>
    <w:p>
      <w:pPr>
        <w:pStyle w:val="SourceText"/>
      </w:pPr>
      <w:r>
        <w:t>[0814c23] 本曰。若人修行一切善法。自然歸順真如法故。</w:t>
      </w:r>
    </w:p>
    <w:p>
      <w:pPr>
        <w:spacing w:before="40" w:after="40"/>
      </w:pPr>
      <w:r>
        <w:rPr>
          <w:b/>
        </w:rPr>
        <w:t>한국어 직역</w:t>
      </w:r>
    </w:p>
    <w:p>
      <w:pPr>
        <w:pStyle w:val="TranslationText"/>
      </w:pPr>
      <w:r>
        <w:t>본론에서 말한다. 만일 사람이 일체 선법을 수행하면, 자연히 진여법으로 귀순하기 때문이다.</w:t>
      </w:r>
    </w:p>
    <w:p>
      <w:pPr>
        <w:pStyle w:val="Heading2"/>
      </w:pPr>
      <w:r>
        <w:t>문단 338  ·  [0814c24]</w:t>
      </w:r>
    </w:p>
    <w:p>
      <w:pPr>
        <w:spacing w:before="40" w:after="40"/>
      </w:pPr>
      <w:r>
        <w:rPr>
          <w:b/>
        </w:rPr>
        <w:t>원문</w:t>
      </w:r>
    </w:p>
    <w:p>
      <w:pPr>
        <w:pStyle w:val="SourceText"/>
      </w:pPr>
      <w:r>
        <w:t>[0814c24] 論曰。此修善行者得益門。謂若有眾生斷一切惡修一切善。自然自在得真如珠。照達無明之闇夜。無所疑畏故。</w:t>
      </w:r>
    </w:p>
    <w:p>
      <w:pPr>
        <w:spacing w:before="40" w:after="40"/>
      </w:pPr>
      <w:r>
        <w:rPr>
          <w:b/>
        </w:rPr>
        <w:t>한국어 직역</w:t>
      </w:r>
    </w:p>
    <w:p>
      <w:pPr>
        <w:pStyle w:val="TranslationText"/>
      </w:pPr>
      <w:r>
        <w:t>논하여 말한다. 이는 선행을 닦는 자가 이익을 얻는 문이다. 곧 만일 어떤 중생이 일체 악을 끊고 일체 선을 닦으면, 자연하고 자재하게 진여의 구슬을 얻어, 무명의 어두운 밤을 비추어 통달하고, 의심하거나 두려워하는 바가 없기 때문이다.</w:t>
      </w:r>
    </w:p>
    <w:p>
      <w:pPr>
        <w:pStyle w:val="Heading2"/>
      </w:pPr>
      <w:r>
        <w:t>문단 339  ·  [0815a03]</w:t>
      </w:r>
    </w:p>
    <w:p>
      <w:pPr>
        <w:spacing w:before="40" w:after="40"/>
      </w:pPr>
      <w:r>
        <w:rPr>
          <w:b/>
        </w:rPr>
        <w:t>원문</w:t>
      </w:r>
    </w:p>
    <w:p>
      <w:pPr>
        <w:pStyle w:val="SourceText"/>
      </w:pPr>
      <w:r>
        <w:t>[0815a03] 本曰。略說方便有四種。云何為四。</w:t>
      </w:r>
    </w:p>
    <w:p>
      <w:pPr>
        <w:spacing w:before="40" w:after="40"/>
      </w:pPr>
      <w:r>
        <w:rPr>
          <w:b/>
        </w:rPr>
        <w:t>한국어 직역</w:t>
      </w:r>
    </w:p>
    <w:p>
      <w:pPr>
        <w:pStyle w:val="TranslationText"/>
      </w:pPr>
      <w:r>
        <w:t>본론에서 말한다. 간략히 말하면 방편에는 네 가지가 있다. 어떤 것이 넷인가?</w:t>
      </w:r>
    </w:p>
    <w:p>
      <w:pPr>
        <w:pStyle w:val="Heading2"/>
      </w:pPr>
      <w:r>
        <w:t>문단 340  ·  [0815a04]</w:t>
      </w:r>
    </w:p>
    <w:p>
      <w:pPr>
        <w:spacing w:before="40" w:after="40"/>
      </w:pPr>
      <w:r>
        <w:rPr>
          <w:b/>
        </w:rPr>
        <w:t>원문</w:t>
      </w:r>
    </w:p>
    <w:p>
      <w:pPr>
        <w:pStyle w:val="SourceText"/>
      </w:pPr>
      <w:r>
        <w:t>[0815a04] 論曰。此修行善巧方便門。此門有四。一者一切修行根本門。二制伏惡業不生門。三出生善根增長門。四誓願無邊平等門。</w:t>
      </w:r>
    </w:p>
    <w:p>
      <w:pPr>
        <w:spacing w:before="40" w:after="40"/>
      </w:pPr>
      <w:r>
        <w:rPr>
          <w:b/>
        </w:rPr>
        <w:t>한국어 직역</w:t>
      </w:r>
    </w:p>
    <w:p>
      <w:pPr>
        <w:pStyle w:val="TranslationText"/>
      </w:pPr>
      <w:r>
        <w:t>논하여 말한다. 이는 수행선교방편문이다. 이 문에는 넷이 있다. 첫째는 일체수행근본문(一切修行根本門)이고, 둘째는 제복악업불생문(制伏惡業不生門)이며, 셋째는 출생선근증장문(出生善根增長門)이고, 넷째는 서원무변평등문(誓願無邊平等門)이다.</w:t>
      </w:r>
    </w:p>
    <w:p>
      <w:pPr>
        <w:pStyle w:val="Heading2"/>
      </w:pPr>
      <w:r>
        <w:t>문단 341  ·  [0815a07]</w:t>
      </w:r>
    </w:p>
    <w:p>
      <w:pPr>
        <w:spacing w:before="40" w:after="40"/>
      </w:pPr>
      <w:r>
        <w:rPr>
          <w:b/>
        </w:rPr>
        <w:t>원문</w:t>
      </w:r>
    </w:p>
    <w:p>
      <w:pPr>
        <w:pStyle w:val="SourceText"/>
      </w:pPr>
      <w:r>
        <w:t>[0815a07] 本曰。一者行根本方便。謂觀一切法。自性無性。離於妄見。不住生死。觀一切法。因緣和合。根果不失。起於大悲。修諸福德。攝化眾生。不住涅槃。以隨順法性無住故。</w:t>
      </w:r>
    </w:p>
    <w:p>
      <w:pPr>
        <w:spacing w:before="40" w:after="40"/>
      </w:pPr>
      <w:r>
        <w:rPr>
          <w:b/>
        </w:rPr>
        <w:t>한국어 직역</w:t>
      </w:r>
    </w:p>
    <w:p>
      <w:pPr>
        <w:pStyle w:val="TranslationText"/>
      </w:pPr>
      <w:r>
        <w:t>본론에서 말한다. 첫째는 행근본방편(行根本方便)이다. 곧 일체법을 관찰하여, 자성이 무성(無性)이고, 망견을 여의었음을 보아, 생사에 머물지 않으며, 일체법을 관찰하여, 인연이 화합하고, 원인과 결과가 없어지지 않음을 보아, 대비를 일으키고, 모든 복덕을 닦아, 중생을 거두어 교화하며, 열반에 머물지 않는다. 법성의 무주(無住)를 따르기 때문이다.</w:t>
      </w:r>
    </w:p>
    <w:p>
      <w:pPr>
        <w:pStyle w:val="EditorialNote"/>
      </w:pPr>
      <w:r>
        <w:t>교감·번역 메모 | [원문형태 주의] `根果`는 문맥상 `因果`와 관련된 오자 가능성이 있으나 원문을 고치지 않고 ‘원인과 결과’의 뜻으로 해석했다.</w:t>
      </w:r>
    </w:p>
    <w:p>
      <w:pPr>
        <w:pStyle w:val="Heading2"/>
      </w:pPr>
      <w:r>
        <w:t>문단 342  ·  [0815a11]</w:t>
      </w:r>
    </w:p>
    <w:p>
      <w:pPr>
        <w:spacing w:before="40" w:after="40"/>
      </w:pPr>
      <w:r>
        <w:rPr>
          <w:b/>
        </w:rPr>
        <w:t>원문</w:t>
      </w:r>
    </w:p>
    <w:p>
      <w:pPr>
        <w:pStyle w:val="SourceText"/>
      </w:pPr>
      <w:r>
        <w:t>[0815a11] 論曰。此第一門中有二。一般若成就無住門。所謂觀察一切諸法。從本已來不生不滅。畢竟寂滅。皆無所有。不住生死故。二大悲成就無住門。所謂觀察一切諸法。因緣和合故。因果不空。業報亦有。緣無量無邊眾生界之海。為究竟取攝。不住涅槃故。以隨順法性無住故者。即是示緣及結兩種不住道行。修行法門雖無有量。而不住道。其最根本。是故說言行根本方便焉。</w:t>
      </w:r>
    </w:p>
    <w:p>
      <w:pPr>
        <w:spacing w:before="40" w:after="40"/>
      </w:pPr>
      <w:r>
        <w:rPr>
          <w:b/>
        </w:rPr>
        <w:t>한국어 직역</w:t>
      </w:r>
    </w:p>
    <w:p>
      <w:pPr>
        <w:pStyle w:val="TranslationText"/>
      </w:pPr>
      <w:r>
        <w:t>논하여 말한다. 이 첫째 문 가운데 둘이 있다. 첫째는 반야성취무주문(般若成就無住門)이다. 이른바 일체 모든 법을 관찰하여, 본래부터 생하지도 멸하지도 않고, 마침내 적멸하며, 모두 소유할 바가 없음을 알아, 생사에 머물지 않기 때문이다. 둘째는 대비성취무주문(大悲成就無住門)이다. 이른바 일체 모든 법을 관찰하여, 인연이 화합하기 때문에, 인과가 공하지 않고, 업보도 또한 있으며, 무량무변한 중생계의 바다를 반연하여, 구경에 이르도록 거두어 취하기 위하여, 열반에 머물지 않기 때문이다. ‘법성의 무주를 따르기 때문이다’라는 것은, 곧 인연을 보이고 두 종류의 무주도행을 결론짓는 것이다. 수행 법문이 비록 한량없지만, 무주도(不住道)가, 그 가장 근본이므로, 이 때문에 ‘행근본방편’이라고 말한 것이다.</w:t>
      </w:r>
    </w:p>
    <w:p>
      <w:pPr>
        <w:pStyle w:val="EditorialNote"/>
      </w:pPr>
      <w:r>
        <w:t>교감·번역 메모 | [구문 불확실] `示緣及結兩種不住道行`은 앞의 두 무주문을 가리키는 것으로 보아 직역했다.</w:t>
      </w:r>
    </w:p>
    <w:p>
      <w:pPr>
        <w:pStyle w:val="Heading2"/>
      </w:pPr>
      <w:r>
        <w:t>문단 343  ·  [0815a19]</w:t>
      </w:r>
    </w:p>
    <w:p>
      <w:pPr>
        <w:spacing w:before="40" w:after="40"/>
      </w:pPr>
      <w:r>
        <w:rPr>
          <w:b/>
        </w:rPr>
        <w:t>원문</w:t>
      </w:r>
    </w:p>
    <w:p>
      <w:pPr>
        <w:pStyle w:val="SourceText"/>
      </w:pPr>
      <w:r>
        <w:t>[0815a19] 本曰。二者能止方便。謂慚愧悔過。能止一切惡[1]法。不令增長。以隨順法性。離諸過故。</w:t>
      </w:r>
    </w:p>
    <w:p>
      <w:pPr>
        <w:spacing w:before="40" w:after="40"/>
      </w:pPr>
      <w:r>
        <w:rPr>
          <w:b/>
        </w:rPr>
        <w:t>한국어 직역</w:t>
      </w:r>
    </w:p>
    <w:p>
      <w:pPr>
        <w:pStyle w:val="TranslationText"/>
      </w:pPr>
      <w:r>
        <w:t>본론에서 말한다. 둘째는 능지방편(能止方便)이다. 곧 참괴하고 허물을 뉘우쳐, 능히 일체 악[1]법을 그치게 하고, 증장하지 못하게 한다. 법성을 따르고, 모든 허물을 여의기 때문이다.</w:t>
      </w:r>
    </w:p>
    <w:p>
      <w:pPr>
        <w:pStyle w:val="Heading2"/>
      </w:pPr>
      <w:r>
        <w:t>문단 344  ·  [0815a21]</w:t>
      </w:r>
    </w:p>
    <w:p>
      <w:pPr>
        <w:spacing w:before="40" w:after="40"/>
      </w:pPr>
      <w:r>
        <w:rPr>
          <w:b/>
        </w:rPr>
        <w:t>원문</w:t>
      </w:r>
    </w:p>
    <w:p>
      <w:pPr>
        <w:pStyle w:val="SourceText"/>
      </w:pPr>
      <w:r>
        <w:t>[0815a21] 論曰。此制伏惡業不生門。此門為欲顯示行者當發起慚愧等清淨心品。防止一切無量惡作。漸漸損減不令增長故。以隨順法性離諸過故者。總結其緣。</w:t>
      </w:r>
    </w:p>
    <w:p>
      <w:pPr>
        <w:spacing w:before="40" w:after="40"/>
      </w:pPr>
      <w:r>
        <w:rPr>
          <w:b/>
        </w:rPr>
        <w:t>한국어 직역</w:t>
      </w:r>
    </w:p>
    <w:p>
      <w:pPr>
        <w:pStyle w:val="TranslationText"/>
      </w:pPr>
      <w:r>
        <w:t>논하여 말한다. 이는 제복악업불생문이다. 이 문은 수행자가 마땅히 참괴 등의 청정한 마음의 품류를 일으켜, 일체 무량한 악작(惡作)을 막고 그치게 하며, 점차 줄어들게 하여 증장하지 못하게 함을 나타내고자 한다. ‘법성을 따라 모든 허물을 여의기 때문이다’라는 것은, 그 인연을 총결한 것이다.</w:t>
      </w:r>
    </w:p>
    <w:p>
      <w:pPr>
        <w:pStyle w:val="Heading2"/>
      </w:pPr>
      <w:r>
        <w:t>문단 345  ·  [0815b01]</w:t>
      </w:r>
    </w:p>
    <w:p>
      <w:pPr>
        <w:spacing w:before="40" w:after="40"/>
      </w:pPr>
      <w:r>
        <w:rPr>
          <w:b/>
        </w:rPr>
        <w:t>원문</w:t>
      </w:r>
    </w:p>
    <w:p>
      <w:pPr>
        <w:pStyle w:val="SourceText"/>
      </w:pPr>
      <w:r>
        <w:t>[0815b01] 本曰。三者發起善根增長方便。謂[2]勤供養禮拜三寶。讚嘆隨喜勸請諸佛。以愛敬三寶淳厚心故。信得增長。乃能志求無上之道。又因佛法僧力所護故。能消業障善根不退。以隨順法性離癡障故。</w:t>
      </w:r>
    </w:p>
    <w:p>
      <w:pPr>
        <w:spacing w:before="40" w:after="40"/>
      </w:pPr>
      <w:r>
        <w:rPr>
          <w:b/>
        </w:rPr>
        <w:t>한국어 직역</w:t>
      </w:r>
    </w:p>
    <w:p>
      <w:pPr>
        <w:pStyle w:val="TranslationText"/>
      </w:pPr>
      <w:r>
        <w:t>본론에서 말한다. 셋째는 발기선근증장방편(發起善根增長方便)이다. 곧 [2]부지런히 삼보를 공양하고 예배하며, 모든 부처를 찬탄하고 수희하며 권청한다. 삼보를 사랑하고 공경하는 순후한 마음 때문에, 신(信)이 증장하고, 마침내 능히 무상의 도를 뜻하여 구하게 된다. 또 불·법·승의 힘으로 보호받기 때문에, 능히 업장을 소멸하고 선근이 물러나지 않으며, 법성을 따라 어리석음의 장애를 여의기 때문이다.</w:t>
      </w:r>
    </w:p>
    <w:p>
      <w:pPr>
        <w:pStyle w:val="Heading2"/>
      </w:pPr>
      <w:r>
        <w:t>문단 346  ·  [0815b05]</w:t>
      </w:r>
    </w:p>
    <w:p>
      <w:pPr>
        <w:spacing w:before="40" w:after="40"/>
      </w:pPr>
      <w:r>
        <w:rPr>
          <w:b/>
        </w:rPr>
        <w:t>원문</w:t>
      </w:r>
    </w:p>
    <w:p>
      <w:pPr>
        <w:pStyle w:val="SourceText"/>
      </w:pPr>
      <w:r>
        <w:t>[0815b05] 論曰。此出生善根增長門。此門為欲顯示行者當[3]於一切三寶恭敬供養。禮拜讚歎。隨喜勸請。增長信心。消除業障。志求無上大菩提故。以隨順法性離癡障故者。總結其緣。</w:t>
      </w:r>
    </w:p>
    <w:p>
      <w:pPr>
        <w:spacing w:before="40" w:after="40"/>
      </w:pPr>
      <w:r>
        <w:rPr>
          <w:b/>
        </w:rPr>
        <w:t>한국어 직역</w:t>
      </w:r>
    </w:p>
    <w:p>
      <w:pPr>
        <w:pStyle w:val="TranslationText"/>
      </w:pPr>
      <w:r>
        <w:t>논하여 말한다. 이는 출생선근증장문이다. 이 문은 수행자가 마땅히[3] 일체 삼보를 공경하고 공양하며, 예배하고 찬탄하며, 수희하고 권청하여, 신심을 증장하고, 업장을 소멸하며, 무상대보리를 뜻하여 구해야 함을 나타내려는 것이다. ‘법성을 따라 어리석음의 장애를 여의기 때문이다’라는 것은, 그 인연을 총결한 것이다.</w:t>
      </w:r>
    </w:p>
    <w:p>
      <w:pPr>
        <w:pStyle w:val="Heading2"/>
      </w:pPr>
      <w:r>
        <w:t>문단 347  ·  [0815b09]</w:t>
      </w:r>
    </w:p>
    <w:p>
      <w:pPr>
        <w:spacing w:before="40" w:after="40"/>
      </w:pPr>
      <w:r>
        <w:rPr>
          <w:b/>
        </w:rPr>
        <w:t>원문</w:t>
      </w:r>
    </w:p>
    <w:p>
      <w:pPr>
        <w:pStyle w:val="SourceText"/>
      </w:pPr>
      <w:r>
        <w:t>[0815b09] 本曰。四者大願平等方便。所謂發願盡於未來。化度一切眾生。使無有餘。皆令究竟無餘涅槃。以隨順法性無斷絕故。</w:t>
      </w:r>
    </w:p>
    <w:p>
      <w:pPr>
        <w:spacing w:before="40" w:after="40"/>
      </w:pPr>
      <w:r>
        <w:rPr>
          <w:b/>
        </w:rPr>
        <w:t>한국어 직역</w:t>
      </w:r>
    </w:p>
    <w:p>
      <w:pPr>
        <w:pStyle w:val="TranslationText"/>
      </w:pPr>
      <w:r>
        <w:t>본론에서 말한다. 넷째는 대원평등방편(大願平等方便)이다. 이른바 미래가 다하도록 발원하여, 일체 중생을 교화하고 제도하며, 남음이 없게 하고, 모두 구경의 무여열반에 들게 한다. 법성의 단절 없음에 수순하기 때문이다.</w:t>
      </w:r>
    </w:p>
    <w:p>
      <w:pPr>
        <w:pStyle w:val="Heading2"/>
      </w:pPr>
      <w:r>
        <w:t>문단 348  ·  [0815b12]</w:t>
      </w:r>
    </w:p>
    <w:p>
      <w:pPr>
        <w:spacing w:before="40" w:after="40"/>
      </w:pPr>
      <w:r>
        <w:rPr>
          <w:b/>
        </w:rPr>
        <w:t>원문</w:t>
      </w:r>
    </w:p>
    <w:p>
      <w:pPr>
        <w:pStyle w:val="SourceText"/>
      </w:pPr>
      <w:r>
        <w:t>[0815b12] 論曰。此誓願無邊平等門。此門為欲顯示行者當發起十方世界之塵數廣大誓願。海修習十方世界之塵數行因海。攝取十方世界之塵數眾生海。成就十方世界之塵數果滿海。一切皆悉無有餘故。以隨順法性無斷絕故者。總結其緣。</w:t>
      </w:r>
    </w:p>
    <w:p>
      <w:pPr>
        <w:spacing w:before="40" w:after="40"/>
      </w:pPr>
      <w:r>
        <w:rPr>
          <w:b/>
        </w:rPr>
        <w:t>한국어 직역</w:t>
      </w:r>
    </w:p>
    <w:p>
      <w:pPr>
        <w:pStyle w:val="TranslationText"/>
      </w:pPr>
      <w:r>
        <w:t>논하여 말한다. 이는 서원무변평등문이다. 이 문은 수행자가 마땅히 시방세계의 티끌 수와 같은 광대한 서원을 일으키고, 시방세계의 티끌 수와 같은 행인의 바다를 닦으며, 시방세계의 티끌 수와 같은 중생의 바다를 거두어 취하고, 시방세계의 티끌 수와 같은 과만(果滿)의 바다를 성취하여, 일체 모두 남음이 없게 함을 나타내려는 것이다. ‘법성의 단절 없음에 수순하기 때문이다’라는 것은, 그 인연을 총결한 것이다.</w:t>
      </w:r>
    </w:p>
    <w:p>
      <w:pPr>
        <w:pStyle w:val="EditorialNote"/>
      </w:pPr>
      <w:r>
        <w:t>교감·번역 메모 | [구두 불확실] `海修習`은 앞 구절의 `誓願海`와 이어지는 편집상 분절 가능성이 있으나 현 세분을 유지해 직역했다.</w:t>
      </w:r>
    </w:p>
    <w:p>
      <w:pPr>
        <w:pStyle w:val="Heading2"/>
      </w:pPr>
      <w:r>
        <w:t>문단 349  ·  [0815b17]</w:t>
      </w:r>
    </w:p>
    <w:p>
      <w:pPr>
        <w:spacing w:before="40" w:after="40"/>
      </w:pPr>
      <w:r>
        <w:rPr>
          <w:b/>
        </w:rPr>
        <w:t>원문</w:t>
      </w:r>
    </w:p>
    <w:p>
      <w:pPr>
        <w:pStyle w:val="SourceText"/>
      </w:pPr>
      <w:r>
        <w:t>[0815b17] 本曰。法性廣大。遍一切眾生。平等無二。不念彼此。究竟寂滅故。</w:t>
      </w:r>
    </w:p>
    <w:p>
      <w:pPr>
        <w:spacing w:before="40" w:after="40"/>
      </w:pPr>
      <w:r>
        <w:rPr>
          <w:b/>
        </w:rPr>
        <w:t>한국어 직역</w:t>
      </w:r>
    </w:p>
    <w:p>
      <w:pPr>
        <w:pStyle w:val="TranslationText"/>
      </w:pPr>
      <w:r>
        <w:t>본론에서 말한다. 법성은 광대하여, 일체 중생에 두루하고, 평등하여 둘이 없으며, 저것과 이것을 생각하지 않고, 마침내 적멸하기 때문이다.</w:t>
      </w:r>
    </w:p>
    <w:p>
      <w:pPr>
        <w:pStyle w:val="Heading2"/>
      </w:pPr>
      <w:r>
        <w:t>문단 350  ·  [0815b19]</w:t>
      </w:r>
    </w:p>
    <w:p>
      <w:pPr>
        <w:spacing w:before="40" w:after="40"/>
      </w:pPr>
      <w:r>
        <w:rPr>
          <w:b/>
        </w:rPr>
        <w:t>원문</w:t>
      </w:r>
    </w:p>
    <w:p>
      <w:pPr>
        <w:pStyle w:val="SourceText"/>
      </w:pPr>
      <w:r>
        <w:t>[0815b19] 論曰。此是顯示隨順殊勝之相。以何義故。四門結中皆悉通名隨順法性。為欲顯示法性虗空。其體性廣大圓滿。無有邊際。其相用無礙自在。無有始終。修彼四門一切行者。亦復如是順順如如。其阿世耶廣大圓滿無分際故。</w:t>
      </w:r>
    </w:p>
    <w:p>
      <w:pPr>
        <w:spacing w:before="40" w:after="40"/>
      </w:pPr>
      <w:r>
        <w:rPr>
          <w:b/>
        </w:rPr>
        <w:t>한국어 직역</w:t>
      </w:r>
    </w:p>
    <w:p>
      <w:pPr>
        <w:pStyle w:val="TranslationText"/>
      </w:pPr>
      <w:r>
        <w:t>논하여 말한다. 이는 수순의 수승한 모습을 나타낸 것이다. 무슨 뜻 때문에, 네 문의 결론에서 모두 공통으로 ‘법성에 수순한다’고 이름하는가? 드러내고자 하는 것은, 법성이 허공과 같고, 그 체성이 광대하고 원만하며, 끝이 없고, 그 상과 용이 걸림 없이 자재하며, 시작과 끝이 없음을 나타내려는 것이다. 저 네 문을 닦는 일체 수행자도, 또한 이와 같이 순순(順順)하고 여여(如如)하여, 그 아세야(阿世耶)가 광대하고 원만하여 분제가 없기 때문이다.</w:t>
      </w:r>
    </w:p>
    <w:p>
      <w:pPr>
        <w:pStyle w:val="EditorialNote"/>
      </w:pPr>
      <w:r>
        <w:t>교감·번역 메모 | [의미 불확실] `順順如如`는 강조적 반복으로 보아 원어를 병기해 직역했다.</w:t>
      </w:r>
    </w:p>
    <w:p>
      <w:pPr>
        <w:pStyle w:val="EditorialNote"/>
      </w:pPr>
      <w:r>
        <w:t>교감·번역 메모 | [음역·의미 불확실] `阿世耶`는 원문 음역을 보존했으며 대응 원어와 뜻은 확정하지 않았다.</w:t>
      </w:r>
    </w:p>
    <w:p>
      <w:pPr>
        <w:pStyle w:val="Heading2"/>
      </w:pPr>
      <w:r>
        <w:t>문단 351  ·  [0815b24]</w:t>
      </w:r>
    </w:p>
    <w:p>
      <w:pPr>
        <w:spacing w:before="40" w:after="40"/>
      </w:pPr>
      <w:r>
        <w:rPr>
          <w:b/>
        </w:rPr>
        <w:t>원문</w:t>
      </w:r>
    </w:p>
    <w:p>
      <w:pPr>
        <w:pStyle w:val="SourceText"/>
      </w:pPr>
      <w:r>
        <w:t>[0815b24] 本曰。菩薩發是心故。則得少分見於法身。以見法身故。隨其願力。能現八種利益眾生。所謂從兜率天退。入胎住胎出胎。出家成道。轉法輪入於涅槃。</w:t>
      </w:r>
    </w:p>
    <w:p>
      <w:pPr>
        <w:spacing w:before="40" w:after="40"/>
      </w:pPr>
      <w:r>
        <w:rPr>
          <w:b/>
        </w:rPr>
        <w:t>한국어 직역</w:t>
      </w:r>
    </w:p>
    <w:p>
      <w:pPr>
        <w:pStyle w:val="TranslationText"/>
      </w:pPr>
      <w:r>
        <w:t>본론에서 말한다. 보살이 이 마음을 발하기 때문에, 곧 법신을 조금이나마 볼 수 있고, 법신을 보기 때문에, 그 원력에 따라, 능히 여덟 가지 모습을 나타내어 중생을 이익되게 한다. 이른바 도솔천에서 내려오고, 태에 들어가고, 태에 머물고, 태에서 나오며, 출가하고, 성도하며, 법륜을 굴리고 열반에 들어가는 것이다.</w:t>
      </w:r>
    </w:p>
    <w:p>
      <w:pPr>
        <w:pStyle w:val="Heading2"/>
      </w:pPr>
      <w:r>
        <w:t>문단 352  ·  [0815c03]</w:t>
      </w:r>
    </w:p>
    <w:p>
      <w:pPr>
        <w:spacing w:before="40" w:after="40"/>
      </w:pPr>
      <w:r>
        <w:rPr>
          <w:b/>
        </w:rPr>
        <w:t>원문</w:t>
      </w:r>
    </w:p>
    <w:p>
      <w:pPr>
        <w:pStyle w:val="SourceText"/>
      </w:pPr>
      <w:r>
        <w:t>[0815c03] 論曰。顯示發心功德門。此文為欲顯示初發心住菩薩。起隨順法界性中廣大圓滿心故。相似觀智見法性身。見法性身故願力自在。由願力故緣無量無邊法界之眾生而起大悲心。由大悲心極甚深故。出現八種安樂化相。隨時隨處。隨宜隨應。順順如如。利益安樂故。</w:t>
      </w:r>
    </w:p>
    <w:p>
      <w:pPr>
        <w:spacing w:before="40" w:after="40"/>
      </w:pPr>
      <w:r>
        <w:rPr>
          <w:b/>
        </w:rPr>
        <w:t>한국어 직역</w:t>
      </w:r>
    </w:p>
    <w:p>
      <w:pPr>
        <w:pStyle w:val="TranslationText"/>
      </w:pPr>
      <w:r>
        <w:t>논하여 말한다. 발심공덕문을 나타낸 것이다. 이 글은 초발심주보살이, 법계성에 수순하는 가운데 광대하고 원만한 마음을 일으키기 때문에, 상사관지(相似觀智)로 법성신을 보고, 법성신을 보기 때문에 원력이 자재하며, 원력으로 말미암아 무량무변한 법계의 중생을 반연하여 대비심을 일으키고, 대비심이 지극히 깊기 때문에, 여덟 가지 안락한 교화의 모습을 출현시키며, 때를 따르고 곳을 따르며, 마땅함을 따르고 응함을 따르고, 순순하고 여여하게 하여, 이익되게 하고 안락하게 함을 나타내려는 것이다.</w:t>
      </w:r>
    </w:p>
    <w:p>
      <w:pPr>
        <w:pStyle w:val="Heading2"/>
      </w:pPr>
      <w:r>
        <w:t>문단 353  ·  [0815c09]</w:t>
      </w:r>
    </w:p>
    <w:p>
      <w:pPr>
        <w:spacing w:before="40" w:after="40"/>
      </w:pPr>
      <w:r>
        <w:rPr>
          <w:b/>
        </w:rPr>
        <w:t>원문</w:t>
      </w:r>
    </w:p>
    <w:p>
      <w:pPr>
        <w:pStyle w:val="SourceText"/>
      </w:pPr>
      <w:r>
        <w:t>[0815c09] 本曰。然是菩薩未名法身。以其過去無量世來。有漏之業未能決斷。隨其所生。與微細苦相應。亦非業繫。以有大願自在力故。</w:t>
      </w:r>
    </w:p>
    <w:p>
      <w:pPr>
        <w:spacing w:before="40" w:after="40"/>
      </w:pPr>
      <w:r>
        <w:rPr>
          <w:b/>
        </w:rPr>
        <w:t>한국어 직역</w:t>
      </w:r>
    </w:p>
    <w:p>
      <w:pPr>
        <w:pStyle w:val="TranslationText"/>
      </w:pPr>
      <w:r>
        <w:t>본론에서 말한다. 그러나 이 보살은 아직 법신이라 이름하지 못한다. 그가 과거 무량세 이래로, 유루의 업을 아직 능히 끊어 결정하지 못했기 때문에, 태어나는 곳을 따라, 미세한 괴로움과 상응한다. 그러나 또한 업에 매인 것은 아니니, 큰 서원이 자재한 힘을 지니고 있기 때문이다.</w:t>
      </w:r>
    </w:p>
    <w:p>
      <w:pPr>
        <w:pStyle w:val="Heading2"/>
      </w:pPr>
      <w:r>
        <w:t>문단 354  ·  [0815c12]</w:t>
      </w:r>
    </w:p>
    <w:p>
      <w:pPr>
        <w:spacing w:before="40" w:after="40"/>
      </w:pPr>
      <w:r>
        <w:rPr>
          <w:b/>
        </w:rPr>
        <w:t>원문</w:t>
      </w:r>
    </w:p>
    <w:p>
      <w:pPr>
        <w:pStyle w:val="SourceText"/>
      </w:pPr>
      <w:r>
        <w:t>[0815c12] 論曰。此簡擇上下顯異門。此中有二。一簡異地上門。謂發心住菩薩。唯名幻化影相身。不得名[4]為真如法身菩薩故。所以者何。此菩薩無始餘業猶未出離。隨受生處與微細苦相應不離。地上菩薩此相違故。言簡異具縛門。所謂初發心住菩薩無繫縛俱轉業因相。無繫縛受生果報故。所以者何。大願方便具足轉故。</w:t>
      </w:r>
    </w:p>
    <w:p>
      <w:pPr>
        <w:spacing w:before="40" w:after="40"/>
      </w:pPr>
      <w:r>
        <w:rPr>
          <w:b/>
        </w:rPr>
        <w:t>한국어 직역</w:t>
      </w:r>
    </w:p>
    <w:p>
      <w:pPr>
        <w:pStyle w:val="TranslationText"/>
      </w:pPr>
      <w:r>
        <w:t>논하여 말한다. 이는 간택상하현이문이다. 이 가운데 둘이 있다. 첫째는 간이지상문(簡異地上門)이다. 곧 발심주보살은, 오직 환화영상신(幻化影相身)이라 이름할 뿐, 진여법신보살이라 이름할[4] 수 없기 때문이다. 그 까닭은 무엇인가? 이 보살은 무시 이래의 남은 업에서 아직 벗어나지 못하여, 태어나는 곳을 따라 미세한 괴로움과 상응하여 떠나지 못하지만, 지상보살은 이와 반대이기 때문이다. ‘구박문과 다름을 간별한다’고 한 것은, 이른바 초발심주보살에게는 계박과 함께 전전하는 업인의 상이 없고, 계박되어 생을 받는 과보가 없기 때문이다. 그 까닭은 무엇인가? 큰 서원의 방편이 구족하여 전전하기 때문이다.</w:t>
      </w:r>
    </w:p>
    <w:p>
      <w:pPr>
        <w:pStyle w:val="EditorialNote"/>
      </w:pPr>
      <w:r>
        <w:t>교감·번역 메모 | [원문형태 주의] 원문 `言簡異具縛門`은 앞의 번호 표기가 생략된 듯하나 임의 보충하지 않았다.</w:t>
      </w:r>
    </w:p>
    <w:p>
      <w:pPr>
        <w:pStyle w:val="Heading2"/>
      </w:pPr>
      <w:r>
        <w:t>문단 355  ·  [0815c19]</w:t>
      </w:r>
    </w:p>
    <w:p>
      <w:pPr>
        <w:spacing w:before="40" w:after="40"/>
      </w:pPr>
      <w:r>
        <w:rPr>
          <w:b/>
        </w:rPr>
        <w:t>원문</w:t>
      </w:r>
    </w:p>
    <w:p>
      <w:pPr>
        <w:pStyle w:val="SourceText"/>
      </w:pPr>
      <w:r>
        <w:t>[0815c19] 本曰。如修多羅中或說有退墮惡趣者。非其實退。但為初學菩薩未入正位。而懈怠者恐怖勇猛故。</w:t>
      </w:r>
    </w:p>
    <w:p>
      <w:pPr>
        <w:spacing w:before="40" w:after="40"/>
      </w:pPr>
      <w:r>
        <w:rPr>
          <w:b/>
        </w:rPr>
        <w:t>한국어 직역</w:t>
      </w:r>
    </w:p>
    <w:p>
      <w:pPr>
        <w:pStyle w:val="TranslationText"/>
      </w:pPr>
      <w:r>
        <w:t>본론에서 말한다. 수다라 가운데 혹 악취에 물러나 떨어지는 자가 있다고 설한 것은, 그가 실제로 물러난다는 뜻이 아니다. 다만 처음 배우는 보살이 아직 정위(正位)에 들어가지 못하고, 게으른 경우 두려움을 일으켜 용맹하게 하려는 것이다.</w:t>
      </w:r>
    </w:p>
    <w:p>
      <w:pPr>
        <w:pStyle w:val="Heading2"/>
      </w:pPr>
      <w:r>
        <w:t>문단 356  ·  [0815c21]</w:t>
      </w:r>
    </w:p>
    <w:p>
      <w:pPr>
        <w:spacing w:before="40" w:after="40"/>
      </w:pPr>
      <w:r>
        <w:rPr>
          <w:b/>
        </w:rPr>
        <w:t>원문</w:t>
      </w:r>
    </w:p>
    <w:p>
      <w:pPr>
        <w:pStyle w:val="SourceText"/>
      </w:pPr>
      <w:r>
        <w:t>[0815c21] 論曰。此通契經文決疑門。此有五種有說契經。一文殊師利歡喜陀羅尼契經說。爾時文殊師利即白佛言。世尊。常大眾中唱如是言。五十種子心莊嚴果海行因之本。一切行者當經此道成等正覺。如是五十種子心中。幾是退分。幾是定分。唯願世尊為我解說。於是世尊即告文殊師利菩薩言。諦聽諦聽。善思念之。我今為汝分別解說。善男子。十種真地名為金剛波若住地。前四十心名為頗梨珠隨轉迴向地。汝當應如是知應如是觀。今此經文為欲顯示大士十地。已真證域名不退分。自此以前四十種心。未得證知。名為退分故。二本覺大悲自然熏習契經說。復次佛子。汝前所問。云何名為節退相者。此事殊勝不思議中不思議故。愚癡凡夫初發意菩薩等之所不能知。爾時大明菩薩至心勸請佛。即告大明言。善男子。言節退相者。謂信心。發心住。淨心地。金剛心。此之四處皆名退分。[1]為彼中間。皆名為不退分。是故說言節退相焉。今此經文為欲顯示佛法大海。廣大圓滿無邊際故。三大證得陀羅尼契經說。十種安心決定不退。無退失理。今此經文為欲顯示十住菩薩。發起隨順。法界性中廣大善根故。決定安住金剛位故。四五明契經云。十種定心。非退悲進。非來非去。非出非入。圓滿萬德。無所闕失。是故說言自然住心。今此經文為欲顯示十住位中果德已滿。更無所進。復無所退。自然常住。無闕事故。五菩薩瓔珞大本業契經說。諸善男子。若一劫二劫乃至十劫。修行十信得入十住。是人爾時從初一住乃至第六住中。若修第六般若波羅蜜。正觀現在前。復值諸佛菩薩知識所護。出到第七住常住不退。自此七住已前。名為退分。今此經文為欲顯示勸䇿下劣懈怠眾生。為令增長勇猛心故。今此論中且據本業而作會通。應審觀察。</w:t>
      </w:r>
    </w:p>
    <w:p>
      <w:pPr>
        <w:spacing w:before="40" w:after="40"/>
      </w:pPr>
      <w:r>
        <w:rPr>
          <w:b/>
        </w:rPr>
        <w:t>한국어 직역</w:t>
      </w:r>
    </w:p>
    <w:p>
      <w:pPr>
        <w:pStyle w:val="TranslationText"/>
      </w:pPr>
      <w:r>
        <w:t>논하여 말한다. 이는 계경의 글을 회통하여 의심을 결단하는 문이다. 여기에는 다섯 가지로 설한 계경이 있다. 첫째, 『문수사리환희다라니계경』에서 말한다. 그때 문수사리가 곧 부처께 아뢰었다. “세존이시여, 항상 대중 가운데서 다음과 같이 말씀하셨습니다. ‘오십 종자의 마음은 과해(果海)를 장엄하는 행인의 근본이며, 일체 수행자는 마땅히 이 길을 지나 등정각을 이룬다.’ 이와 같은 오십 종자의 마음 가운데, 몇은 퇴분(退分)이고, 몇은 정분(定分)입니까? 오직 바라오니 세존께서 저를 위하여 해설해 주십시오.” 이에 세존께서 곧 문수사리보살에게 말씀하셨다. “자세히 듣고 자세히 들어라. 잘 생각하여 기억하라. 내가 지금 너를 위하여 분별하여 해설하겠다. 선남자여, 열 가지 진지(真地)는 금강반야주지(金剛波若住地)라 이름하고, 앞의 사십심은 파리주수전회향지(頗梨珠隨轉迴向地)라 이름한다. 너는 마땅히 이와 같이 알고 이와 같이 관해야 한다.” 지금 이 경문은 대사의 십지가, 이미 진실로 증득한 영역이므로 불퇴분이라 이름하고, 이보다 앞의 사십 가지 마음은, 아직 증득하여 알지 못했으므로, 퇴분이라 이름함을 나타내려는 것이다. 둘째, 『본각대비자연훈습계경』에서 말한다. “또 불자여, 네가 앞에서 물은, ‘무엇을 절퇴상(節退相)이라 하는가’라는 것은, 이 일은 수승하여 불가사의 가운데에서도 불가사의하기 때문에, 우치한 범부와 초발의보살 등이 능히 알 수 있는 바가 아니다.” 그때 대명보살이 지극한 마음으로 부처께 권청하자, 곧 대명에게 말씀하셨다. “선남자여, 절퇴상이라 한 것은, 곧 신심과, 발심주와, 정심지와, 금강심이다. 이 네 곳을 모두 퇴분이라 이름하고, [1]그 중간은, 모두 불퇴분이라 이름한다. 그러므로 절퇴상이라 말한다.” 지금 이 경문은 불법의 큰 바다가, 광대하고 원만하여 끝이 없음을 나타내려는 것이다. 셋째, 『대증득다라니계경』에서 말한다. “열 가지 안심(安心)은 결정코 물러나지 않아, 물러나 잃을 이치가 없다.” 지금 이 경문은 십주보살이, 수순을 일으켜, 법계성 가운데 광대한 선근을 내기 때문에, 결정코 금강위에 안주함을 나타내려는 것이다. 넷째, 『오명계경』에서 말한다. “열 가지 정심(定心)은, 물러남도 아니고 슬퍼하며 나아감도 아니며, 오는 것도 가는 것도 아니고, 나오는 것도 들어가는 것도 아니며, 만덕을 원만히 하여, 빠지는 바가 없다. 그러므로 자연주심(自然住心)이라 말한다.” 지금 이 경문은 십주위 가운데 과덕이 이미 원만하여, 다시 나아갈 바가 없고, 또다시 물러날 바도 없으며, 자연히 항상 머물러, 빠지는 일이 없음을 나타내려는 것이다. 다섯째, 『보살영락대본업계경』에서 말한다. “모든 선남자여, 만일 일 겁, 이 겁 내지 십 겁 동안, 십신을 수행하여 십주에 들어가면, 이 사람은 그때 초주에서 제육주에 이르기까지, 만일 제육 반야바라밀을 닦아, 정관(正觀)이 현전하고, 또 모든 부처·보살·선지식의 보호를 만나면, 나아가 제칠주에 이르러 항상 머물고 물러나지 않는다. 이 제칠주 이전은, 퇴분이라 이름한다.” 지금 이 경문은 하열하고 게으른 중생을 권책하여, 용맹한 마음을 증장시키려는 것이다. 지금 이 논에서는 우선 『본업』에 의거하여 회통하였다. 마땅히 자세히 관찰해야 한다.</w:t>
      </w:r>
    </w:p>
    <w:p>
      <w:pPr>
        <w:pStyle w:val="EditorialNote"/>
      </w:pPr>
      <w:r>
        <w:t>교감·번역 메모 | [구문 불확실] `五十種子心莊嚴果海行因之本`은 ‘오십 종자심이 과해를 장엄하는 행인의 근본’으로 직역하였다.</w:t>
      </w:r>
    </w:p>
    <w:p>
      <w:pPr>
        <w:pStyle w:val="EditorialNote"/>
      </w:pPr>
      <w:r>
        <w:t>교감·번역 메모 | [음역·의미 불확실] `頗梨珠`는 음역·비유명으로 보이나 대응 원어를 확정하지 않았다.</w:t>
      </w:r>
    </w:p>
    <w:p>
      <w:pPr>
        <w:pStyle w:val="EditorialNote"/>
      </w:pPr>
      <w:r>
        <w:t>교감·번역 메모 | [의미 불확실] `節退相`은 원문 술어를 음독해 보존하였다.</w:t>
      </w:r>
    </w:p>
    <w:p>
      <w:pPr>
        <w:pStyle w:val="EditorialNote"/>
      </w:pPr>
      <w:r>
        <w:t>교감·번역 메모 | [구문·의미 불확실] `非退悲進`은 분절과 의미가 불명확하여 원문 어순을 최대한 보존하였다.</w:t>
      </w:r>
    </w:p>
    <w:p>
      <w:pPr>
        <w:pStyle w:val="Heading2"/>
      </w:pPr>
      <w:r>
        <w:t>문단 357  ·  [0816b05]</w:t>
      </w:r>
    </w:p>
    <w:p>
      <w:pPr>
        <w:spacing w:before="40" w:after="40"/>
      </w:pPr>
      <w:r>
        <w:rPr>
          <w:b/>
        </w:rPr>
        <w:t>원문</w:t>
      </w:r>
    </w:p>
    <w:p>
      <w:pPr>
        <w:pStyle w:val="SourceText"/>
      </w:pPr>
      <w:r>
        <w:t>[0816b05] 本曰。又是菩薩一發心後。遠離怯弱。畢竟不畏墮二乘地。若聞無量無邊阿僧祇劫。勤苦難行。乃至得涅槃。亦不怯弱。</w:t>
      </w:r>
    </w:p>
    <w:p>
      <w:pPr>
        <w:spacing w:before="40" w:after="40"/>
      </w:pPr>
      <w:r>
        <w:rPr>
          <w:b/>
        </w:rPr>
        <w:t>한국어 직역</w:t>
      </w:r>
    </w:p>
    <w:p>
      <w:pPr>
        <w:pStyle w:val="TranslationText"/>
      </w:pPr>
      <w:r>
        <w:t>본론에서 말한다. 또 이 보살은 한 번 발심한 뒤에는, 겁약함을 멀리 여의고, 끝내 이승의 지위에 떨어질 것을 두려워하지 않는다. 만일 무량무변한 아승기겁 동안, 부지런히 고생하며 행하기 어려운 것을 행하여, 마침내 열반을 얻는다고 듣더라도, 또한 겁약해하지 않는다.</w:t>
      </w:r>
    </w:p>
    <w:p>
      <w:pPr>
        <w:pStyle w:val="Heading2"/>
      </w:pPr>
      <w:r>
        <w:t>문단 358  ·  [0816b08]</w:t>
      </w:r>
    </w:p>
    <w:p>
      <w:pPr>
        <w:spacing w:before="40" w:after="40"/>
      </w:pPr>
      <w:r>
        <w:rPr>
          <w:b/>
        </w:rPr>
        <w:t>원문</w:t>
      </w:r>
    </w:p>
    <w:p>
      <w:pPr>
        <w:pStyle w:val="SourceText"/>
      </w:pPr>
      <w:r>
        <w:t>[0816b08] 論曰。此讚歎發心功德門。此門為欲顯示發心菩薩遠離二怖畏。其心決定不動故。一下生怖畏。生下劣道。極怖畏故。二上生怖畏。聞殊勝境。其心怯弱。極怖畏故。離此二怖。是故名為發心功德。</w:t>
      </w:r>
    </w:p>
    <w:p>
      <w:pPr>
        <w:spacing w:before="40" w:after="40"/>
      </w:pPr>
      <w:r>
        <w:rPr>
          <w:b/>
        </w:rPr>
        <w:t>한국어 직역</w:t>
      </w:r>
    </w:p>
    <w:p>
      <w:pPr>
        <w:pStyle w:val="TranslationText"/>
      </w:pPr>
      <w:r>
        <w:t>논하여 말한다. 이는 발심공덕을 찬탄하는 문이다. 이 문은 발심한 보살이 두 가지 두려움을 멀리 여의어, 그 마음이 결정되어 움직이지 않음을 나타내려는 것이다. 첫째는 하생포외(下生怖畏)이다. 하열한 도에 태어나는 것을, 지극히 두려워하기 때문이다. 둘째는 상승포외(上生怖畏)이다. 수승한 경계를 듣고, 그 마음이 겁약해져, 지극히 두려워하기 때문이다. 이 두 두려움을 여의므로, 그 때문에 발심공덕이라 이름한다.</w:t>
      </w:r>
    </w:p>
    <w:p>
      <w:pPr>
        <w:pStyle w:val="Heading2"/>
      </w:pPr>
      <w:r>
        <w:t>문단 359  ·  [0816b12]</w:t>
      </w:r>
    </w:p>
    <w:p>
      <w:pPr>
        <w:spacing w:before="40" w:after="40"/>
      </w:pPr>
      <w:r>
        <w:rPr>
          <w:b/>
        </w:rPr>
        <w:t>원문</w:t>
      </w:r>
    </w:p>
    <w:p>
      <w:pPr>
        <w:pStyle w:val="SourceText"/>
      </w:pPr>
      <w:r>
        <w:t>[0816b12] 本曰。以信知一切法。從本已來自涅槃故。</w:t>
      </w:r>
    </w:p>
    <w:p>
      <w:pPr>
        <w:spacing w:before="40" w:after="40"/>
      </w:pPr>
      <w:r>
        <w:rPr>
          <w:b/>
        </w:rPr>
        <w:t>한국어 직역</w:t>
      </w:r>
    </w:p>
    <w:p>
      <w:pPr>
        <w:pStyle w:val="TranslationText"/>
      </w:pPr>
      <w:r>
        <w:t>본론에서 말한다. 믿음으로써 일체법을 알아, 본래부터 스스로 열반이기 때문이다.</w:t>
      </w:r>
    </w:p>
    <w:p>
      <w:pPr>
        <w:pStyle w:val="Heading2"/>
      </w:pPr>
      <w:r>
        <w:t>문단 360  ·  [0816b13]</w:t>
      </w:r>
    </w:p>
    <w:p>
      <w:pPr>
        <w:spacing w:before="40" w:after="40"/>
      </w:pPr>
      <w:r>
        <w:rPr>
          <w:b/>
        </w:rPr>
        <w:t>원문</w:t>
      </w:r>
    </w:p>
    <w:p>
      <w:pPr>
        <w:pStyle w:val="SourceText"/>
      </w:pPr>
      <w:r>
        <w:t>[0816b13] 論曰。即是總結二種功德之因緣焉。</w:t>
      </w:r>
    </w:p>
    <w:p>
      <w:pPr>
        <w:spacing w:before="40" w:after="40"/>
      </w:pPr>
      <w:r>
        <w:rPr>
          <w:b/>
        </w:rPr>
        <w:t>한국어 직역</w:t>
      </w:r>
    </w:p>
    <w:p>
      <w:pPr>
        <w:pStyle w:val="TranslationText"/>
      </w:pPr>
      <w:r>
        <w:t>논하여 말한다. 이는 곧 두 가지 공덕의 인연을 모두 맺은 것이다.</w:t>
      </w:r>
    </w:p>
    <w:p>
      <w:pPr>
        <w:pStyle w:val="Heading2"/>
      </w:pPr>
      <w:r>
        <w:t>문단 361  ·  [0816b14]</w:t>
      </w:r>
    </w:p>
    <w:p>
      <w:pPr>
        <w:spacing w:before="40" w:after="40"/>
      </w:pPr>
      <w:r>
        <w:rPr>
          <w:b/>
        </w:rPr>
        <w:t>원문</w:t>
      </w:r>
    </w:p>
    <w:p>
      <w:pPr>
        <w:pStyle w:val="SourceText"/>
      </w:pPr>
      <w:r>
        <w:t>[0816b14] 自此已下種種諸門。文相明故。論無文釋。旨深智淺。學者難就。輙以課虗。略散文耳。</w:t>
      </w:r>
    </w:p>
    <w:p>
      <w:pPr>
        <w:spacing w:before="40" w:after="40"/>
      </w:pPr>
      <w:r>
        <w:rPr>
          <w:b/>
        </w:rPr>
        <w:t>한국어 직역</w:t>
      </w:r>
    </w:p>
    <w:p>
      <w:pPr>
        <w:pStyle w:val="TranslationText"/>
      </w:pPr>
      <w:r>
        <w:t>이로부터 아래의 여러 문은, 문의 모습이 분명하기 때문에, 논에서 글로 풀이한 것이 없다. 뜻은 깊고 지혜는 얕아, 배우는 이가 성취하기 어렵다. 이에 함부로 빈 것을 헤아려, 간략히 산문으로 풀어 놓을 뿐이다.</w:t>
      </w:r>
    </w:p>
    <w:p>
      <w:pPr>
        <w:pStyle w:val="EditorialNote"/>
      </w:pPr>
      <w:r>
        <w:t>교감·번역 메모 | [구문 불확실] `課虗`의 정확한 뜻은 확정하기 어렵다. 문맥상 해설이 없는 부분을 감히 헤아려 본다는 뜻으로 잠정 직역하였다.</w:t>
      </w:r>
    </w:p>
    <w:p>
      <w:pPr>
        <w:pStyle w:val="Heading2"/>
      </w:pPr>
      <w:r>
        <w:t>문단 362  ·  [0816b16]</w:t>
      </w:r>
    </w:p>
    <w:p>
      <w:pPr>
        <w:spacing w:before="40" w:after="40"/>
      </w:pPr>
      <w:r>
        <w:rPr>
          <w:b/>
        </w:rPr>
        <w:t>원문</w:t>
      </w:r>
    </w:p>
    <w:p>
      <w:pPr>
        <w:pStyle w:val="SourceText"/>
      </w:pPr>
      <w:r>
        <w:t>[0816b16] 本曰。解行發心者。當知轉勝。以是菩薩從初正信已來。於第一阿僧祇劫。將欲滿故。於真如法中。深解現前所修離相。</w:t>
      </w:r>
    </w:p>
    <w:p>
      <w:pPr>
        <w:spacing w:before="40" w:after="40"/>
      </w:pPr>
      <w:r>
        <w:rPr>
          <w:b/>
        </w:rPr>
        <w:t>한국어 직역</w:t>
      </w:r>
    </w:p>
    <w:p>
      <w:pPr>
        <w:pStyle w:val="TranslationText"/>
      </w:pPr>
      <w:r>
        <w:t>본론에서 말한다. 해행발심(解行發心)이란, 마땅히 더욱 수승해짐을 알아야 한다. 이 보살은 처음 바른 믿음[正信]을 얻은 이래, 첫 번째 아승기겁에서, 장차 원만하려 하기 때문에, 진여법 가운데에서, 깊이 이해하여 눈앞에 드러나고, 닦는 바가 상을 여읜다.</w:t>
      </w:r>
    </w:p>
    <w:p>
      <w:pPr>
        <w:pStyle w:val="Heading2"/>
      </w:pPr>
      <w:r>
        <w:t>문단 363  ·  [0816b19]</w:t>
      </w:r>
    </w:p>
    <w:p>
      <w:pPr>
        <w:spacing w:before="40" w:after="40"/>
      </w:pPr>
      <w:r>
        <w:rPr>
          <w:b/>
        </w:rPr>
        <w:t>원문</w:t>
      </w:r>
    </w:p>
    <w:p>
      <w:pPr>
        <w:pStyle w:val="SourceText"/>
      </w:pPr>
      <w:r>
        <w:t>[0816b19] 論曰。此有二門。一簡前異後。二離過修行。此即初門。從初正信者。位在十住初心。超不定聚。入種性地故名正信。異前位故名深。不同後證故名解。此位即當十行十向。</w:t>
      </w:r>
    </w:p>
    <w:p>
      <w:pPr>
        <w:spacing w:before="40" w:after="40"/>
      </w:pPr>
      <w:r>
        <w:rPr>
          <w:b/>
        </w:rPr>
        <w:t>한국어 직역</w:t>
      </w:r>
    </w:p>
    <w:p>
      <w:pPr>
        <w:pStyle w:val="TranslationText"/>
      </w:pPr>
      <w:r>
        <w:t>논하여 말한다. 여기에는 두 문이 있다. 첫째는 앞과 구별하고 뒤와 달리하는 것이다. 둘째는 허물을 여의고 수행하는 것이다. 이는 곧 첫째 문이다. ‘처음 바른 믿음으로부터’라는 것은, 지위가 십주의 초심에 있으면서, 부정취를 벗어나, 종성지에 들어가기 때문에 바른 믿음이라 이름한다. 앞의 지위와 다르기 때문에 ‘깊다’고 이름하고, 뒤의 증득과 같지 않기 때문에 ‘이해’라 이름한다. 이 지위는 곧 십행과 십회향에 해당한다.</w:t>
      </w:r>
    </w:p>
    <w:p>
      <w:pPr>
        <w:pStyle w:val="Heading2"/>
      </w:pPr>
      <w:r>
        <w:t>문단 364  ·  [0816b23]</w:t>
      </w:r>
    </w:p>
    <w:p>
      <w:pPr>
        <w:spacing w:before="40" w:after="40"/>
      </w:pPr>
      <w:r>
        <w:rPr>
          <w:b/>
        </w:rPr>
        <w:t>원문</w:t>
      </w:r>
    </w:p>
    <w:p>
      <w:pPr>
        <w:pStyle w:val="SourceText"/>
      </w:pPr>
      <w:r>
        <w:t>[0816b23] 本曰。以知法性體無慳貪故。隨順修行檀波羅蜜。以知法性無染離五欲過故。隨順修行尸波羅蜜。以知法性無苦離嗔惱故。隨順修行羼提波羅蜜。以知法性無身心相離懈怠故。隨順修行毗梨耶波羅蜜。以知法性常定體無亂故。隨順修行禪波羅蜜。以知法性體明離無明故。隨順修行般若波羅蜜。</w:t>
      </w:r>
    </w:p>
    <w:p>
      <w:pPr>
        <w:spacing w:before="40" w:after="40"/>
      </w:pPr>
      <w:r>
        <w:rPr>
          <w:b/>
        </w:rPr>
        <w:t>한국어 직역</w:t>
      </w:r>
    </w:p>
    <w:p>
      <w:pPr>
        <w:pStyle w:val="TranslationText"/>
      </w:pPr>
      <w:r>
        <w:t>본론에서 말한다. 법성의 체에는 간탐이 없음을 알기 때문에, 따라서 단바라밀을 수행한다. 법성은 물듦이 없고 오욕의 허물을 여읨을 알기 때문에, 따라서 시바라밀을 수행한다. 법성에는 괴로움이 없고 성냄과 번뇌를 여읨을 알기 때문에, 따라서 찬제바라밀을 수행한다. 법성에는 몸과 마음의 상이 없고 게으름을 여읨을 알기 때문에, 따라서 비리야바라밀을 수행한다. 법성은 항상 선정에 있고 그 체가 산란함이 없음을 알기 때문에, 따라서 선바라밀을 수행한다. 법성의 체는 밝아 무명을 여읨을 알기 때문에, 따라서 반야바라밀을 수행한다.</w:t>
      </w:r>
    </w:p>
    <w:p>
      <w:pPr>
        <w:pStyle w:val="Heading2"/>
      </w:pPr>
      <w:r>
        <w:t>문단 365  ·  [0816c05]</w:t>
      </w:r>
    </w:p>
    <w:p>
      <w:pPr>
        <w:spacing w:before="40" w:after="40"/>
      </w:pPr>
      <w:r>
        <w:rPr>
          <w:b/>
        </w:rPr>
        <w:t>원문</w:t>
      </w:r>
    </w:p>
    <w:p>
      <w:pPr>
        <w:pStyle w:val="SourceText"/>
      </w:pPr>
      <w:r>
        <w:t>[0816c05] 論曰。此明離過修行以知法性無慳者。顯上深解。現前隨順等者。顯上所修離相。十行已去得法空故。能順法界。修六度行。以順如故。</w:t>
      </w:r>
    </w:p>
    <w:p>
      <w:pPr>
        <w:spacing w:before="40" w:after="40"/>
      </w:pPr>
      <w:r>
        <w:rPr>
          <w:b/>
        </w:rPr>
        <w:t>한국어 직역</w:t>
      </w:r>
    </w:p>
    <w:p>
      <w:pPr>
        <w:pStyle w:val="TranslationText"/>
      </w:pPr>
      <w:r>
        <w:t>논하여 말한다. 이는 허물을 여의는 수행을 밝힌 것이다. ‘법성에는 간탐이 없음을 안다’는 것은, 위에서 말한 깊은 이해를 드러낸다. ‘눈앞에 드러나고 따라서 수행한다’는 등의 말은, 위에서 말한 ‘닦는 바가 상을 여읨’을 드러낸다. 십행 이후에는 법공을 얻기 때문에, 법계에 수순할 수 있고, 육도의 행을 닦는다. 진여에 수순하기 때문이다.</w:t>
      </w:r>
    </w:p>
    <w:p>
      <w:pPr>
        <w:pStyle w:val="Heading2"/>
      </w:pPr>
      <w:r>
        <w:t>문단 366  ·  [0816c08]</w:t>
      </w:r>
    </w:p>
    <w:p>
      <w:pPr>
        <w:spacing w:before="40" w:after="40"/>
      </w:pPr>
      <w:r>
        <w:rPr>
          <w:b/>
        </w:rPr>
        <w:t>원문</w:t>
      </w:r>
    </w:p>
    <w:p>
      <w:pPr>
        <w:pStyle w:val="SourceText"/>
      </w:pPr>
      <w:r>
        <w:t>[0816c08] 本曰。證發心者。從淨心地乃至菩薩究竟地。</w:t>
      </w:r>
    </w:p>
    <w:p>
      <w:pPr>
        <w:spacing w:before="40" w:after="40"/>
      </w:pPr>
      <w:r>
        <w:rPr>
          <w:b/>
        </w:rPr>
        <w:t>한국어 직역</w:t>
      </w:r>
    </w:p>
    <w:p>
      <w:pPr>
        <w:pStyle w:val="TranslationText"/>
      </w:pPr>
      <w:r>
        <w:t>본론에서 말한다. 증발심(證發心)이란, 정심지로부터 보살의 구경지에 이르기까지이다.</w:t>
      </w:r>
    </w:p>
    <w:p>
      <w:pPr>
        <w:pStyle w:val="Heading2"/>
      </w:pPr>
      <w:r>
        <w:t>문단 367  ·  [0816c09]</w:t>
      </w:r>
    </w:p>
    <w:p>
      <w:pPr>
        <w:spacing w:before="40" w:after="40"/>
      </w:pPr>
      <w:r>
        <w:rPr>
          <w:b/>
        </w:rPr>
        <w:t>원문</w:t>
      </w:r>
    </w:p>
    <w:p>
      <w:pPr>
        <w:pStyle w:val="SourceText"/>
      </w:pPr>
      <w:r>
        <w:t>[0816c09] 論曰。此有二門。一通明諸地。二別顯成滿。初門有□□。即初標位地分別。二障盡故名淨心。即初地名也。第十地終因圓滿。故名究竟也。</w:t>
      </w:r>
    </w:p>
    <w:p>
      <w:pPr>
        <w:spacing w:before="40" w:after="40"/>
      </w:pPr>
      <w:r>
        <w:rPr>
          <w:b/>
        </w:rPr>
        <w:t>한국어 직역</w:t>
      </w:r>
    </w:p>
    <w:p>
      <w:pPr>
        <w:pStyle w:val="TranslationText"/>
      </w:pPr>
      <w:r>
        <w:t>논하여 말한다. 여기에는 두 문이 있다. 첫째는 여러 지위를 통틀어 밝히는 것이고, 둘째는 성취와 원만을 따로 드러내는 것이다. 첫째 문에는 □□가 있다. 곧 처음으로 지위와 지(地)를 표하여 분별한다. 두 장애가 다하였기 때문에 정심이라 이름한다. 곧 초지의 이름이다. 제십지의 끝에서 인행이 원만해지므로, 구경이라 이름한다.</w:t>
      </w:r>
    </w:p>
    <w:p>
      <w:pPr>
        <w:pStyle w:val="EditorialNote"/>
      </w:pPr>
      <w:r>
        <w:t>교감·번역 메모 | [결락] 원문이 `□□`로 결락되어 있어 보충하지 않는다.</w:t>
      </w:r>
    </w:p>
    <w:p>
      <w:pPr>
        <w:pStyle w:val="Heading2"/>
      </w:pPr>
      <w:r>
        <w:t>문단 368  ·  [0816c12]</w:t>
      </w:r>
    </w:p>
    <w:p>
      <w:pPr>
        <w:spacing w:before="40" w:after="40"/>
      </w:pPr>
      <w:r>
        <w:rPr>
          <w:b/>
        </w:rPr>
        <w:t>원문</w:t>
      </w:r>
    </w:p>
    <w:p>
      <w:pPr>
        <w:pStyle w:val="SourceText"/>
      </w:pPr>
      <w:r>
        <w:t>[0816c12] 本曰。證何境界。所謂真如。以依轉識。說為境界。而此證者無有境界。唯真如智名為法身。</w:t>
      </w:r>
    </w:p>
    <w:p>
      <w:pPr>
        <w:spacing w:before="40" w:after="40"/>
      </w:pPr>
      <w:r>
        <w:rPr>
          <w:b/>
        </w:rPr>
        <w:t>한국어 직역</w:t>
      </w:r>
    </w:p>
    <w:p>
      <w:pPr>
        <w:pStyle w:val="TranslationText"/>
      </w:pPr>
      <w:r>
        <w:t>본론에서 말한다. 어떠한 경계를 증득하는가? 이른바 진여이다. 전식에 의하여, 경계라고 설한다. 그러나 이 증득에는 경계가 없다. 오직 진여지(真如智)를 법신이라 이름한다.</w:t>
      </w:r>
    </w:p>
    <w:p>
      <w:pPr>
        <w:pStyle w:val="Heading2"/>
      </w:pPr>
      <w:r>
        <w:t>문단 369  ·  [0816c14]</w:t>
      </w:r>
    </w:p>
    <w:p>
      <w:pPr>
        <w:spacing w:before="40" w:after="40"/>
      </w:pPr>
      <w:r>
        <w:rPr>
          <w:b/>
        </w:rPr>
        <w:t>원문</w:t>
      </w:r>
    </w:p>
    <w:p>
      <w:pPr>
        <w:pStyle w:val="SourceText"/>
      </w:pPr>
      <w:r>
        <w:t>[0816c14] 論曰。此明證相。所謂本智證十真如也。轉識是見分。對此見分故名真如。以為境界。直依證智。即無能所。故云唯真如智名為法身也。</w:t>
      </w:r>
    </w:p>
    <w:p>
      <w:pPr>
        <w:spacing w:before="40" w:after="40"/>
      </w:pPr>
      <w:r>
        <w:rPr>
          <w:b/>
        </w:rPr>
        <w:t>한국어 직역</w:t>
      </w:r>
    </w:p>
    <w:p>
      <w:pPr>
        <w:pStyle w:val="TranslationText"/>
      </w:pPr>
      <w:r>
        <w:t>논하여 말한다. 이는 증득의 모습을 밝힌다. 이른바 본지가 십진여를 증득하는 것이다. 전식은 견분이고, 이 견분에 상대하기 때문에 진여라 이름하며, 그것을 경계로 삼는다. 곧바로 증지에 의하면, 곧 능과 소가 없으므로, ‘오직 진여지를 법신이라 이름한다’고 한 것이다.</w:t>
      </w:r>
    </w:p>
    <w:p>
      <w:pPr>
        <w:pStyle w:val="Heading2"/>
      </w:pPr>
      <w:r>
        <w:t>문단 370  ·  [0816c17]</w:t>
      </w:r>
    </w:p>
    <w:p>
      <w:pPr>
        <w:spacing w:before="40" w:after="40"/>
      </w:pPr>
      <w:r>
        <w:rPr>
          <w:b/>
        </w:rPr>
        <w:t>원문</w:t>
      </w:r>
    </w:p>
    <w:p>
      <w:pPr>
        <w:pStyle w:val="SourceText"/>
      </w:pPr>
      <w:r>
        <w:t>[0816c17] 本曰。是菩薩於一念頃。能至十方無餘世界。供養諸佛。請轉法輪。唯為開導利益眾生。不依文字。</w:t>
      </w:r>
    </w:p>
    <w:p>
      <w:pPr>
        <w:spacing w:before="40" w:after="40"/>
      </w:pPr>
      <w:r>
        <w:rPr>
          <w:b/>
        </w:rPr>
        <w:t>한국어 직역</w:t>
      </w:r>
    </w:p>
    <w:p>
      <w:pPr>
        <w:pStyle w:val="TranslationText"/>
      </w:pPr>
      <w:r>
        <w:t>본론에서 말한다. 이 보살은 한 생각 사이에, 시방의 남김없는 세계에 이를 수 있고, 모든 부처님께 공양하고, 법륜을 굴려 주시기를 청한다. 오직 중생을 열어 인도하고 이익되게 하기 위한 것이며, 문자에 의지하지 않는다.</w:t>
      </w:r>
    </w:p>
    <w:p>
      <w:pPr>
        <w:pStyle w:val="Heading2"/>
      </w:pPr>
      <w:r>
        <w:t>문단 371  ·  [0816c19]</w:t>
      </w:r>
    </w:p>
    <w:p>
      <w:pPr>
        <w:spacing w:before="40" w:after="40"/>
      </w:pPr>
      <w:r>
        <w:rPr>
          <w:b/>
        </w:rPr>
        <w:t>원문</w:t>
      </w:r>
    </w:p>
    <w:p>
      <w:pPr>
        <w:pStyle w:val="SourceText"/>
      </w:pPr>
      <w:r>
        <w:t>[0816c19] 論曰。此即後得智。於中有四。此初攝法上首。若據報得。初地菩薩得百佛世界。今據願力。故云無餘。餘地准此。正智證如。已是自利故。今供佛請法。唯為利他。菩薩利生非唯一途故。維摩經云。或示老病死。成就諸群生。無數億眾生。俱來請菩薩。一時到其舍。化令向佛道。經書禁呪術工巧諸伎藝。盡現行此事。饒益諸群生。有如是等無量方便利益。非謂要須供佛請法聽受傳持。故云不依文字也。</w:t>
      </w:r>
    </w:p>
    <w:p>
      <w:pPr>
        <w:spacing w:before="40" w:after="40"/>
      </w:pPr>
      <w:r>
        <w:rPr>
          <w:b/>
        </w:rPr>
        <w:t>한국어 직역</w:t>
      </w:r>
    </w:p>
    <w:p>
      <w:pPr>
        <w:pStyle w:val="TranslationText"/>
      </w:pPr>
      <w:r>
        <w:t>논하여 말한다. 이는 곧 후득지이다. 그 가운데 네 가지가 있다. 이는 첫째로 법을 섭수하는 상수이다. 만약 과보로 얻는 것을 기준으로 하면, 초지 보살은 백 불세계를 얻지만, 지금은 원력에 의거하므로, ‘남김없다’고 말한 것이다. 나머지 지위도 이에 준한다. 정지는 진여를 증득하고, 이미 자신을 이롭게 한 것이기 때문에, 이제 부처님께 공양하고 법을 청하는 것은, 오직 남을 이롭게 하기 위한 것이다. 보살이 중생을 이롭게 하는 것은 오직 한 길만 있는 것이 아니기 때문에, 『유마경』에서 말한다. 혹 늙음·병듦·죽음을 나타내어, 여러 중생을 성취시키며, 무수한 억의 중생이, 함께 와서 보살에게 청하면, 한때에 그 집에 이르러, 교화하여 불도에 향하게 한다. 경서와 금주술과 공교한 여러 기예를, 모두 나타내어 이 일을 행하며, 여러 중생을 이롭게 한다. 이와 같은 한량없는 방편과 이익이 있다. 반드시 부처님께 공양하고 법을 청하며 듣고 받아 전하고 지니는 것만을 뜻하는 것이 아니므로, ‘문자에 의지하지 않는다’고 한 것이다.</w:t>
      </w:r>
    </w:p>
    <w:p>
      <w:pPr>
        <w:pStyle w:val="EditorialNote"/>
      </w:pPr>
      <w:r>
        <w:t>교감·번역 메모 | [구문 불확실] `攝法上首`의 결합 관계가 다소 불명확하다.</w:t>
      </w:r>
    </w:p>
    <w:p>
      <w:pPr>
        <w:pStyle w:val="Heading2"/>
      </w:pPr>
      <w:r>
        <w:t>문단 372  ·  [0817a03]</w:t>
      </w:r>
    </w:p>
    <w:p>
      <w:pPr>
        <w:spacing w:before="40" w:after="40"/>
      </w:pPr>
      <w:r>
        <w:rPr>
          <w:b/>
        </w:rPr>
        <w:t>원문</w:t>
      </w:r>
    </w:p>
    <w:p>
      <w:pPr>
        <w:pStyle w:val="SourceText"/>
      </w:pPr>
      <w:r>
        <w:t>[0817a03] 本曰。或示超地速成正覺。以為怯弱眾生故。或說或於無量阿僧祇劫當成佛道。以為懈慢眾生故。能示如是無數方便不可思議。</w:t>
      </w:r>
    </w:p>
    <w:p>
      <w:pPr>
        <w:spacing w:before="40" w:after="40"/>
      </w:pPr>
      <w:r>
        <w:rPr>
          <w:b/>
        </w:rPr>
        <w:t>한국어 직역</w:t>
      </w:r>
    </w:p>
    <w:p>
      <w:pPr>
        <w:pStyle w:val="TranslationText"/>
      </w:pPr>
      <w:r>
        <w:t>본론에서 말한다. 혹은 지위를 뛰어넘어 속히 정각을 이룸을 보이는데, 겁약한 중생을 위하기 때문이다. 혹은 한량없는 아승기겁 뒤에 불도를 이룰 것이라고 설하는데, 게으르고 교만한 중생을 위하기 때문이다. 능히 이와 같은 무수한 불가사의한 방편을 보인다.</w:t>
      </w:r>
    </w:p>
    <w:p>
      <w:pPr>
        <w:pStyle w:val="EditorialNote"/>
      </w:pPr>
      <w:r>
        <w:t>교감·번역 메모 | [구두 불확실] 원문의 `或說或於`은 중복 또는 구두상의 문제가 있을 수 있으나 원문대로 보존한다.</w:t>
      </w:r>
    </w:p>
    <w:p>
      <w:pPr>
        <w:pStyle w:val="Heading2"/>
      </w:pPr>
      <w:r>
        <w:t>문단 373  ·  [0817a06]</w:t>
      </w:r>
    </w:p>
    <w:p>
      <w:pPr>
        <w:spacing w:before="40" w:after="40"/>
      </w:pPr>
      <w:r>
        <w:rPr>
          <w:b/>
        </w:rPr>
        <w:t>원문</w:t>
      </w:r>
    </w:p>
    <w:p>
      <w:pPr>
        <w:pStyle w:val="SourceText"/>
      </w:pPr>
      <w:r>
        <w:t>[0817a06] 論曰。此隨根近。但無數方便等者。此結前不依文字也。</w:t>
      </w:r>
    </w:p>
    <w:p>
      <w:pPr>
        <w:spacing w:before="40" w:after="40"/>
      </w:pPr>
      <w:r>
        <w:rPr>
          <w:b/>
        </w:rPr>
        <w:t>한국어 직역</w:t>
      </w:r>
    </w:p>
    <w:p>
      <w:pPr>
        <w:pStyle w:val="TranslationText"/>
      </w:pPr>
      <w:r>
        <w:t>논하여 말한다. 이는 근기에 따라 가까이하는 것이다. 다만 ‘무수한 방편’ 등은, 앞의 ‘문자에 의지하지 않는다’를 맺은 것이다.</w:t>
      </w:r>
    </w:p>
    <w:p>
      <w:pPr>
        <w:pStyle w:val="EditorialNote"/>
      </w:pPr>
      <w:r>
        <w:t>교감·번역 메모 | [구문 불확실] `隨根近`의 정확한 구문은 불분명하다.</w:t>
      </w:r>
    </w:p>
    <w:p>
      <w:pPr>
        <w:pStyle w:val="Heading2"/>
      </w:pPr>
      <w:r>
        <w:t>문단 374  ·  [0817a08]</w:t>
      </w:r>
    </w:p>
    <w:p>
      <w:pPr>
        <w:spacing w:before="40" w:after="40"/>
      </w:pPr>
      <w:r>
        <w:rPr>
          <w:b/>
        </w:rPr>
        <w:t>원문</w:t>
      </w:r>
    </w:p>
    <w:p>
      <w:pPr>
        <w:pStyle w:val="SourceText"/>
      </w:pPr>
      <w:r>
        <w:t>[0817a08] 本曰。而實菩薩種性根等。發心則等所證亦等。無有超過之法。以一切菩薩皆經三阿僧祇劫故。</w:t>
      </w:r>
    </w:p>
    <w:p>
      <w:pPr>
        <w:spacing w:before="40" w:after="40"/>
      </w:pPr>
      <w:r>
        <w:rPr>
          <w:b/>
        </w:rPr>
        <w:t>한국어 직역</w:t>
      </w:r>
    </w:p>
    <w:p>
      <w:pPr>
        <w:pStyle w:val="TranslationText"/>
      </w:pPr>
      <w:r>
        <w:t>본론에서 말한다. 그러나 실제로 보살의 종성과 근기는 동등하고, 발심도 곧 동등하며 증득하는 바도 또한 동등하다. 뛰어넘는 법이 없다. 모든 보살이 다 삼아승기겁을 거치기 때문이다.</w:t>
      </w:r>
    </w:p>
    <w:p>
      <w:pPr>
        <w:pStyle w:val="Heading2"/>
      </w:pPr>
      <w:r>
        <w:t>문단 375  ·  [0817a10]</w:t>
      </w:r>
    </w:p>
    <w:p>
      <w:pPr>
        <w:spacing w:before="40" w:after="40"/>
      </w:pPr>
      <w:r>
        <w:rPr>
          <w:b/>
        </w:rPr>
        <w:t>원문</w:t>
      </w:r>
    </w:p>
    <w:p>
      <w:pPr>
        <w:pStyle w:val="SourceText"/>
      </w:pPr>
      <w:r>
        <w:t>[0817a10] 論曰。此實行不殊。謂六種性三品根三種發心所證十如。此等無有超過之法。以一切下結時等也。</w:t>
      </w:r>
    </w:p>
    <w:p>
      <w:pPr>
        <w:spacing w:before="40" w:after="40"/>
      </w:pPr>
      <w:r>
        <w:rPr>
          <w:b/>
        </w:rPr>
        <w:t>한국어 직역</w:t>
      </w:r>
    </w:p>
    <w:p>
      <w:pPr>
        <w:pStyle w:val="TranslationText"/>
      </w:pPr>
      <w:r>
        <w:t>논하여 말한다. 이는 실제 수행이 서로 다르지 않다는 것이다. 이른바 여섯 종성, 세 품의 근기, 세 가지 발심, 그리고 증득하는 십진여이다. 이것들은 뛰어넘는 법이 없다. ‘모든 이가 아래에서’라는 것은 때가 동등함을 맺은 것이다.</w:t>
      </w:r>
    </w:p>
    <w:p>
      <w:pPr>
        <w:pStyle w:val="EditorialNote"/>
      </w:pPr>
      <w:r>
        <w:t>교감·번역 메모 | [구문 불확실] `以一切下結時等也`는 `以一切` 이하의 문구가 시간의 동등함을 결론짓는다는 뜻으로 풀이하였다.</w:t>
      </w:r>
    </w:p>
    <w:p>
      <w:pPr>
        <w:pStyle w:val="Heading2"/>
      </w:pPr>
      <w:r>
        <w:t>문단 376  ·  [0817a12]</w:t>
      </w:r>
    </w:p>
    <w:p>
      <w:pPr>
        <w:spacing w:before="40" w:after="40"/>
      </w:pPr>
      <w:r>
        <w:rPr>
          <w:b/>
        </w:rPr>
        <w:t>원문</w:t>
      </w:r>
    </w:p>
    <w:p>
      <w:pPr>
        <w:pStyle w:val="SourceText"/>
      </w:pPr>
      <w:r>
        <w:t>[0817a12] 本曰。但隨眾生世界不同。有所見聞。根欲性異。故示所行。亦有差別。</w:t>
      </w:r>
    </w:p>
    <w:p>
      <w:pPr>
        <w:spacing w:before="40" w:after="40"/>
      </w:pPr>
      <w:r>
        <w:rPr>
          <w:b/>
        </w:rPr>
        <w:t>한국어 직역</w:t>
      </w:r>
    </w:p>
    <w:p>
      <w:pPr>
        <w:pStyle w:val="TranslationText"/>
      </w:pPr>
      <w:r>
        <w:t>본론에서 말한다. 다만 중생과 세계가 같지 않음을 따르고, 보고 듣는 바가 있으며, 근기·욕구·성품이 다르므로, 행하는 바를 보이는 것도, 또한 차별이 있다.</w:t>
      </w:r>
    </w:p>
    <w:p>
      <w:pPr>
        <w:pStyle w:val="Heading2"/>
      </w:pPr>
      <w:r>
        <w:t>문단 377  ·  [0817a14]</w:t>
      </w:r>
    </w:p>
    <w:p>
      <w:pPr>
        <w:spacing w:before="40" w:after="40"/>
      </w:pPr>
      <w:r>
        <w:rPr>
          <w:b/>
        </w:rPr>
        <w:t>원문</w:t>
      </w:r>
    </w:p>
    <w:p>
      <w:pPr>
        <w:pStyle w:val="SourceText"/>
      </w:pPr>
      <w:r>
        <w:t>[0817a14] 論曰。此應機緣用眾生者。謂六道也。世界謂淨穢不同上中下。根欲謂樂廣略。性謂三乘種性。隨如此等。應見何身。應聞何法。故示所行有差別耳。</w:t>
      </w:r>
    </w:p>
    <w:p>
      <w:pPr>
        <w:spacing w:before="40" w:after="40"/>
      </w:pPr>
      <w:r>
        <w:rPr>
          <w:b/>
        </w:rPr>
        <w:t>한국어 직역</w:t>
      </w:r>
    </w:p>
    <w:p>
      <w:pPr>
        <w:pStyle w:val="TranslationText"/>
      </w:pPr>
      <w:r>
        <w:t>논하여 말한다. 이는 근기의 인연에 응하는 작용이다. ‘중생’이란, 이른바 육도이다. ‘세계’란 정토와 예토가 같지 않고 상·중·하가 있음을 말한다. ‘근기와 욕구’란 넓은 설과 간략한 설을 좋아함을 말한다. ‘성품’이란 삼승의 종성을 말한다. 이와 같은 것들을 따르기 때문에, 어떠한 몸을 보아야 하는지, 어떠한 법을 들어야 하는지에 응하여, 행하는 바를 보이는 데 차별이 있을 뿐이다.</w:t>
      </w:r>
    </w:p>
    <w:p>
      <w:pPr>
        <w:pStyle w:val="Heading2"/>
      </w:pPr>
      <w:r>
        <w:t>문단 378  ·  [0817a17]</w:t>
      </w:r>
    </w:p>
    <w:p>
      <w:pPr>
        <w:spacing w:before="40" w:after="40"/>
      </w:pPr>
      <w:r>
        <w:rPr>
          <w:b/>
        </w:rPr>
        <w:t>원문</w:t>
      </w:r>
    </w:p>
    <w:p>
      <w:pPr>
        <w:pStyle w:val="SourceText"/>
      </w:pPr>
      <w:r>
        <w:t>[0817a17] 本曰。又是菩薩發心相者。有三種心微細之相。云何為三。一者真心。無分別故。二者方便心。自然遍行利眾生故。三者業識心。微細起滅故。</w:t>
      </w:r>
    </w:p>
    <w:p>
      <w:pPr>
        <w:spacing w:before="40" w:after="40"/>
      </w:pPr>
      <w:r>
        <w:rPr>
          <w:b/>
        </w:rPr>
        <w:t>한국어 직역</w:t>
      </w:r>
    </w:p>
    <w:p>
      <w:pPr>
        <w:pStyle w:val="TranslationText"/>
      </w:pPr>
      <w:r>
        <w:t>본론에서 말한다. 또 이 보살의 발심의 모습에는, 세 가지 마음의 미세한 모습이 있다. 무엇이 세 가지인가? 첫째는 진심(真心)이다. 분별이 없기 때문이다. 둘째는 방편심(方便心)이다. 자연히 두루 행하여 중생을 이롭게 하기 때문이다. 셋째는 업식심(業識心)이다. 미세하게 일어나고 사라지기 때문이다.</w:t>
      </w:r>
    </w:p>
    <w:p>
      <w:pPr>
        <w:pStyle w:val="Heading2"/>
      </w:pPr>
      <w:r>
        <w:t>문단 379  ·  [0817a20]</w:t>
      </w:r>
    </w:p>
    <w:p>
      <w:pPr>
        <w:spacing w:before="40" w:after="40"/>
      </w:pPr>
      <w:r>
        <w:rPr>
          <w:b/>
        </w:rPr>
        <w:t>원문</w:t>
      </w:r>
    </w:p>
    <w:p>
      <w:pPr>
        <w:pStyle w:val="SourceText"/>
      </w:pPr>
      <w:r>
        <w:t>[0817a20] 論曰。此明發心相。於中有二。一還源始覺。謂前二心二下轉本覺。則後一心由此二覺內外熏力。速超自分。故標三心為發心相耳。明此本始行相難知。故云微細之相也。次散說三心。謂一真見道。名為真心。即根本智體會一如離。於二取名無分別也。後得智中施設權巧名方便心。既先自利法爾利他故。名自然也。大悲普濟名為遍行。所言業者。即是業相。所言識者。謂轉等諸識。所言心者。即業等諸識內本覺淨心。故名業識心。謂真妄和合為諸識體。即是淨分為發心德。如上文云。二者意熏習。謂諸菩薩發心勇猛。速趣涅槃故。前文言意即十一末那。此云業識。義亦具矣。由諸識內本覺淨分其力轉盛。是故能令菩薩速起勝進趣於果位。非謂無明癡分。故云微細起滅也。復次本覺力轉勝。無明用漸漸微也。</w:t>
      </w:r>
    </w:p>
    <w:p>
      <w:pPr>
        <w:spacing w:before="40" w:after="40"/>
      </w:pPr>
      <w:r>
        <w:rPr>
          <w:b/>
        </w:rPr>
        <w:t>한국어 직역</w:t>
      </w:r>
    </w:p>
    <w:p>
      <w:pPr>
        <w:pStyle w:val="TranslationText"/>
      </w:pPr>
      <w:r>
        <w:t>논하여 말한다. 이는 발심의 모습을 밝힌다. 그 가운데 둘이 있다. 첫째는 근원으로 돌아가는 시각(始覺)이다. 이른바 앞의 두 마음과 두 하전의 본각이다. 곧 뒤의 한 마음은 이 두 각의 안팎 훈습력에 말미암아, 속히 자기 분한을 뛰어넘는다. 그러므로 세 마음을 표하여 발심의 모습으로 삼은 것이다. 이 본각과 시각의 행상이 알기 어려움을 밝히므로, ‘미세한 모습’이라 한 것이다. 다음으로 세 마음을 나누어 설한다. 이른바 첫째 진견도(真見道)를, 진심이라 이름한다. 곧 근본지의 체가 하나의 진여와 합하여 여읜 것이다. 두 가지 취(取)에 대하여 ‘분별이 없다’고 이름한다. 후득지 가운데 권교의 방편을 시설한 것을 방편심이라 이름한다. 이미 먼저 자신을 이롭게 하였으므로 법이 그러하여 남을 이롭게 하기 때문에, ‘자연’이라 이름한다. 대비로 널리 구제하므로 ‘두루 행함’이라 이름한다. ‘업’이라고 한 것은, 곧 업상(業相)이다. ‘식’이라고 한 것은, 전식 등의 여러 식을 말한다. ‘마음’이라고 한 것은, 곧 업식 등 여러 식 안의 본각 정심이다. 그러므로 업식심이라 이름한다. 이른바 진과 망이 화합하여 여러 식의 체가 되는데, 곧 그 가운데 정분을 발심의 덕으로 삼는다. 위의 글에서 말한 것과 같다. 둘째는 의훈습(意熏習)이다. 이른바 여러 보살이 발심하여 용맹히 나아가, 속히 열반으로 나아가기 때문이다. 앞 글에서 말한 ‘의’는 곧 열한 가지 말나이고, 여기서는 업식이라 하였으니, 뜻은 또한 갖추어져 있다. 여러 식 안의 본각 정분의 힘이 더욱 성해짐에 말미암아, 그러므로 능히 보살로 하여금 속히 승진을 일으켜 과위로 나아가게 한다. 무명의 어리석은 부분을 말하는 것이 아니므로, ‘미세하게 일어나고 사라진다’고 한 것이다. 또 본각의 힘이 더욱 수승해지고, 무명의 작용은 점점 미세해진다.</w:t>
      </w:r>
    </w:p>
    <w:p>
      <w:pPr>
        <w:pStyle w:val="EditorialNote"/>
      </w:pPr>
      <w:r>
        <w:t>교감·번역 메모 | [구문 불확실] `二下轉本覺`의 분절은 불명확하다. 원문 표현을 최대한 보존하여 옮겼다.</w:t>
      </w:r>
    </w:p>
    <w:p>
      <w:pPr>
        <w:pStyle w:val="EditorialNote"/>
      </w:pPr>
      <w:r>
        <w:t>교감·번역 메모 | [구문 불확실] `體會一如離`의 목적어·보어 관계가 불명확하다.</w:t>
      </w:r>
    </w:p>
    <w:p>
      <w:pPr>
        <w:pStyle w:val="EditorialNote"/>
      </w:pPr>
      <w:r>
        <w:t>교감·번역 메모 | [의미 불확실] `十一末那`는 이 문헌 내부의 특수한 분류로 보이며 외부 체계로 임의 보정하지 않는다.</w:t>
      </w:r>
    </w:p>
    <w:p>
      <w:pPr>
        <w:pStyle w:val="Heading2"/>
      </w:pPr>
      <w:r>
        <w:t>문단 380  ·  [0817b11]</w:t>
      </w:r>
    </w:p>
    <w:p>
      <w:pPr>
        <w:spacing w:before="40" w:after="40"/>
      </w:pPr>
      <w:r>
        <w:rPr>
          <w:b/>
        </w:rPr>
        <w:t>원문</w:t>
      </w:r>
    </w:p>
    <w:p>
      <w:pPr>
        <w:pStyle w:val="SourceText"/>
      </w:pPr>
      <w:r>
        <w:t>[0817b11] 本曰。又是菩薩功德成滿。於色究竟處。示一切世間最高大身。謂以一念相應慧無明頓盡。名一切種智。自然而有不思議業。能現十方利益眾生。</w:t>
      </w:r>
    </w:p>
    <w:p>
      <w:pPr>
        <w:spacing w:before="40" w:after="40"/>
      </w:pPr>
      <w:r>
        <w:rPr>
          <w:b/>
        </w:rPr>
        <w:t>한국어 직역</w:t>
      </w:r>
    </w:p>
    <w:p>
      <w:pPr>
        <w:pStyle w:val="TranslationText"/>
      </w:pPr>
      <w:r>
        <w:t>본론에서 말한다. 또 이 보살의 공덕이 원만히 이루어지면, 색구경처에서, 일체 세간 가운데 가장 높고 큰 몸을 나타낸다. 이른바 한 생각에 상응하는 지혜로 무명이 단박에 다하여, 일체종지라 이름한다. 자연히 불가사의한 업이 있어, 시방에 나타나 중생을 이롭게 할 수 있다.</w:t>
      </w:r>
    </w:p>
    <w:p>
      <w:pPr>
        <w:pStyle w:val="Heading2"/>
      </w:pPr>
      <w:r>
        <w:t>문단 381  ·  [0817b14]</w:t>
      </w:r>
    </w:p>
    <w:p>
      <w:pPr>
        <w:spacing w:before="40" w:after="40"/>
      </w:pPr>
      <w:r>
        <w:rPr>
          <w:b/>
        </w:rPr>
        <w:t>원문</w:t>
      </w:r>
    </w:p>
    <w:p>
      <w:pPr>
        <w:pStyle w:val="SourceText"/>
      </w:pPr>
      <w:r>
        <w:t>[0817b14] 論曰。此別顯功德成滿色究竟處者。是第四禪第□也。楞伽經云。欲界及無色佛不[1]彼成道。色界[2]中天□欲中得道。即是報佛他受用身。示離欲貪故。故不居欲界。現無邊相好故。不居無色界。為離二過故。依色界上天成等正覺也。謂始覺智一剎那頃。會大覺時。名一念相應慧也。即於此時無明盡故。領照一切眾生之心。名一切種智。月去重雲。俱現千器。無思而應。□糸一方。故云自然而有不思議業能現十方等。此是化身業用。良以從報化故也。</w:t>
      </w:r>
    </w:p>
    <w:p>
      <w:pPr>
        <w:spacing w:before="40" w:after="40"/>
      </w:pPr>
      <w:r>
        <w:rPr>
          <w:b/>
        </w:rPr>
        <w:t>한국어 직역</w:t>
      </w:r>
    </w:p>
    <w:p>
      <w:pPr>
        <w:pStyle w:val="TranslationText"/>
      </w:pPr>
      <w:r>
        <w:t>논하여 말한다. 이는 따로 공덕의 원만한 성취를 드러낸다. ‘색구경처’라는 것은, 제사선의 제□이다. 『능가경』에서 말한다. 욕계와 무색계에서는 부처가 그곳에서 도를 이루지 않고, 색계의 [2]중천□욕에서 도를 얻는다. 곧 이는 보불(報佛)의 타수용신이다. 욕탐을 여읨을 보이기 때문에, 그러므로 욕계에 머물지 않고, 끝없는 상호를 나타내기 때문에, 무색계에도 머물지 않는다. 두 허물을 여의기 위해, 색계의 상천에 의지하여 등정각을 이룬다. 이른바 시각의 지혜가 한 찰나 사이에, 대각과 합할 때, ‘한 생각에 상응하는 지혜’라 이름한다. 곧 이때 무명이 다하기 때문에, 일체 중생의 마음을 두루 비추어 알고, 일체종지라 이름한다. 달이 겹구름을 벗어나면, 여러 그릇에 함께 나타나는 것과 같아, 생각함이 없이도 응한다. □糸 한 방향이다. 그러므로 ‘자연히 불가사의한 업이 있어 시방에 나타날 수 있다’ 등이라 한 것이다. 이는 화신의 업용이다. 실로 보신으로부터 화신이 나오기 때문이다.</w:t>
      </w:r>
    </w:p>
    <w:p>
      <w:pPr>
        <w:pStyle w:val="EditorialNote"/>
      </w:pPr>
      <w:r>
        <w:t>교감·번역 메모 | [결락] `第□`의 결자가 있어 해당 천의 명칭을 보충하지 않는다.</w:t>
      </w:r>
    </w:p>
    <w:p>
      <w:pPr>
        <w:pStyle w:val="EditorialNote"/>
      </w:pPr>
      <w:r>
        <w:t>교감·번역 메모 | [판독 불확실] 원문 `不[1]彼成道`에는 주석 표지가 끼어 있어 구문이 매끄럽지 않다. `彼`를 ‘그곳’으로 처리하였다.</w:t>
      </w:r>
    </w:p>
    <w:p>
      <w:pPr>
        <w:pStyle w:val="EditorialNote"/>
      </w:pPr>
      <w:r>
        <w:t>교감·번역 메모 | [결락][구문 불확실] `色界[2]中天□欲中得道`는 결자와 주석 표지로 인해 정확한 천명·구두를 확정하기 어렵다.</w:t>
      </w:r>
    </w:p>
    <w:p>
      <w:pPr>
        <w:pStyle w:val="EditorialNote"/>
      </w:pPr>
      <w:r>
        <w:t>교감·번역 메모 | [판독 불확실] 원문 `□糸一方`은 결자와 희귀한 결합 때문에 뜻을 확정할 수 없다. 추정 보충하지 않았다.</w:t>
      </w:r>
    </w:p>
    <w:p>
      <w:pPr>
        <w:pStyle w:val="Heading2"/>
      </w:pPr>
      <w:r>
        <w:t>문단 382  ·  [0817b24]</w:t>
      </w:r>
    </w:p>
    <w:p>
      <w:pPr>
        <w:spacing w:before="40" w:after="40"/>
      </w:pPr>
      <w:r>
        <w:rPr>
          <w:b/>
        </w:rPr>
        <w:t>원문</w:t>
      </w:r>
    </w:p>
    <w:p>
      <w:pPr>
        <w:pStyle w:val="SourceText"/>
      </w:pPr>
      <w:r>
        <w:t>[0817b24] 本曰。問曰。虗空無邊故世界無邊。世界無邊故眾生無邊。眾生無邊故心行差別亦復無邊。如是境界不可分齊。難知難解。若無明斷無有心想。云何能了名一切種智。</w:t>
      </w:r>
    </w:p>
    <w:p>
      <w:pPr>
        <w:spacing w:before="40" w:after="40"/>
      </w:pPr>
      <w:r>
        <w:rPr>
          <w:b/>
        </w:rPr>
        <w:t>한국어 직역</w:t>
      </w:r>
    </w:p>
    <w:p>
      <w:pPr>
        <w:pStyle w:val="TranslationText"/>
      </w:pPr>
      <w:r>
        <w:t>본론에서 묻는다. 허공이 끝없으므로 세계가 끝없고, 세계가 끝없으므로 중생이 끝없으며, 중생이 끝없으므로 마음의 행상 차별도 또한 끝없다. 이와 같은 경계는 분제할 수 없고, 알기 어렵고 이해하기 어렵다. 만약 무명이 끊어져 마음의 생각이 없어진다면, 어떻게 능히 알아 ‘일체종지’라 이름할 수 있는가?</w:t>
      </w:r>
    </w:p>
    <w:p>
      <w:pPr>
        <w:pStyle w:val="Heading2"/>
      </w:pPr>
      <w:r>
        <w:t>문단 383  ·  [0817c04]</w:t>
      </w:r>
    </w:p>
    <w:p>
      <w:pPr>
        <w:spacing w:before="40" w:after="40"/>
      </w:pPr>
      <w:r>
        <w:rPr>
          <w:b/>
        </w:rPr>
        <w:t>원문</w:t>
      </w:r>
    </w:p>
    <w:p>
      <w:pPr>
        <w:pStyle w:val="SourceText"/>
      </w:pPr>
      <w:r>
        <w:t>[0817c04] 論曰。此問答釋疑門有二。一難問門。二答說門。此初門也。問意云。世界眾生心行。如是境界皆依一無明妄心而得住持。若無明斷。即自空無。所了之境既無。云何得有能了之智名一切種耶。復次占察經云。一切境界皆依無明。識夢所見妄想作故。若無明斷即無心相。心相既無。誰為能了。名一切智耶。復次若一行者斷無明時。能了一切有情心行。名一切種智者。此亦爾。豈一室之明燈。能破十室之夜闇。能了十室之境哉。</w:t>
      </w:r>
    </w:p>
    <w:p>
      <w:pPr>
        <w:spacing w:before="40" w:after="40"/>
      </w:pPr>
      <w:r>
        <w:rPr>
          <w:b/>
        </w:rPr>
        <w:t>한국어 직역</w:t>
      </w:r>
    </w:p>
    <w:p>
      <w:pPr>
        <w:pStyle w:val="TranslationText"/>
      </w:pPr>
      <w:r>
        <w:t>논하여 말한다. 이 문답으로 의심을 풀이하는 문에는 둘이 있다. 첫째는 난문하는 문이고, 둘째는 답하여 설하는 문이다. 이는 첫째 문이다. 질문의 뜻은 이렇다. 세계와 중생과 마음의 행상, 이와 같은 경계는 모두 하나의 무명 망심에 의지하여 머물러 유지된다. 만약 무명이 끊어지면, 곧 스스로 공하여 없어지고, 알아야 할 경계가 이미 없으니, 어떻게 능히 아는 지혜가 있어 일체종지라 이름할 수 있는가? 또 『점찰경』에서 말한다. 일체 경계는 모두 무명에 의지하고, 식이 꿈에서 본 것을 망상으로 지어낸 것이기 때문이다. 만약 무명이 끊어지면 곧 마음의 상이 없고, 마음의 상이 이미 없는데, 누가 능히 아는 자가 되어, 일체지라 이름할 수 있는가? 또 만약 한 수행자가 무명을 끊을 때, 일체 유정의 마음의 행상을 능히 알아, 일체종지라 이름한다면, 이 또한 마찬가지이다. 어찌 한 방의 밝은 등불이, 열 방의 밤 어둠을 깨뜨리고, 열 방의 경계를 알 수 있겠는가?</w:t>
      </w:r>
    </w:p>
    <w:p>
      <w:pPr>
        <w:pStyle w:val="EditorialNote"/>
      </w:pPr>
      <w:r>
        <w:t>교감·번역 메모 | [구문 불확실] `識夢所見妄想作故`의 주술 관계가 압축되어 있어 ‘식이 꿈에서 본 것을 망상으로 지어낸 것’으로 잠정 직역하였다.</w:t>
      </w:r>
    </w:p>
    <w:p>
      <w:pPr>
        <w:pStyle w:val="Heading2"/>
      </w:pPr>
      <w:r>
        <w:t>문단 384  ·  [0817c13]</w:t>
      </w:r>
    </w:p>
    <w:p>
      <w:pPr>
        <w:spacing w:before="40" w:after="40"/>
      </w:pPr>
      <w:r>
        <w:rPr>
          <w:b/>
        </w:rPr>
        <w:t>원문</w:t>
      </w:r>
    </w:p>
    <w:p>
      <w:pPr>
        <w:pStyle w:val="SourceText"/>
      </w:pPr>
      <w:r>
        <w:t>[0817c13] 本曰。答曰。一切境界本來一心。離於想念。</w:t>
      </w:r>
    </w:p>
    <w:p>
      <w:pPr>
        <w:spacing w:before="40" w:after="40"/>
      </w:pPr>
      <w:r>
        <w:rPr>
          <w:b/>
        </w:rPr>
        <w:t>한국어 직역</w:t>
      </w:r>
    </w:p>
    <w:p>
      <w:pPr>
        <w:pStyle w:val="TranslationText"/>
      </w:pPr>
      <w:r>
        <w:t>본론에서 답한다. 일체 경계는 본래 하나의 마음이고, 생각과 염을 여읜다.</w:t>
      </w:r>
    </w:p>
    <w:p>
      <w:pPr>
        <w:pStyle w:val="Heading2"/>
      </w:pPr>
      <w:r>
        <w:t>문단 385  ·  [0817c14]</w:t>
      </w:r>
    </w:p>
    <w:p>
      <w:pPr>
        <w:spacing w:before="40" w:after="40"/>
      </w:pPr>
      <w:r>
        <w:rPr>
          <w:b/>
        </w:rPr>
        <w:t>원문</w:t>
      </w:r>
    </w:p>
    <w:p>
      <w:pPr>
        <w:pStyle w:val="SourceText"/>
      </w:pPr>
      <w:r>
        <w:t>[0817c14] 論曰。此答初問。一切境界從本已來。唯依一種無明心有。以無明滅故。境界亦滅。以境界滅故。即無能斷始覺之智。以此境智無有俱故。如大總持經云。悟四相品云。始覺般若有四相位中。有無四相時。始覺隨無。即是其義。云離於想念者。正顯離相境智。即是離於四相妄想。及離始覺正念。唯有本覺獨存。等照總機。是故得名一切種智。如上文云。而實無有始覺之異。以四相俱時而有。皆無自立本來平等同一覺故。即此義也。</w:t>
      </w:r>
    </w:p>
    <w:p>
      <w:pPr>
        <w:spacing w:before="40" w:after="40"/>
      </w:pPr>
      <w:r>
        <w:rPr>
          <w:b/>
        </w:rPr>
        <w:t>한국어 직역</w:t>
      </w:r>
    </w:p>
    <w:p>
      <w:pPr>
        <w:pStyle w:val="TranslationText"/>
      </w:pPr>
      <w:r>
        <w:t>논하여 말한다. 이는 첫 번째 질문에 답한 것이다. 일체 경계는 본래부터, 오직 한 가지 무명심에 의지하여 존재한다. 무명이 소멸하기 때문에, 경계도 또한 소멸한다. 경계가 소멸하기 때문에, 곧 능히 끊는 시각의 지혜도 없다. 이 경계와 지혜가 함께 존재하지 않기 때문에, 『대총지경』에서 말한 것과 같다. 「오사상품」에서 말한다. 시각반야에는 사상(四相)의 지위 가운데, 사상이 없어질 때, 시각도 따라서 없어진다. 곧 이것이 그 뜻이다. ‘생각과 염을 여읜다’는 것은, 바로 상을 여읜 경계와 지혜를 드러낸다. 곧 사상의 망상을 여의고, 또 시각의 정념도 여의어, 오직 본각만 홀로 남아, 전체 근기를 평등하게 비춘다. 그러므로 일체종지라는 이름을 얻는다. 위의 글에서 말한 것과 같다. 그러나 실제로는 시각이 따로 있는 것이 아니다. 사상이 동시에 함께 존재하고, 모두 자립함이 없어 본래 평등하고 동일한 하나의 각이기 때문이다. 곧 이것이 그 뜻이다.</w:t>
      </w:r>
    </w:p>
    <w:p>
      <w:pPr>
        <w:pStyle w:val="EditorialNote"/>
      </w:pPr>
      <w:r>
        <w:t>교감·번역 메모 | [구문 불확실] `有無四相時`의 구두가 불명확하여 ‘사상이 없어질 때’로 잠정 처리하였다.</w:t>
      </w:r>
    </w:p>
    <w:p>
      <w:pPr>
        <w:pStyle w:val="Heading2"/>
      </w:pPr>
      <w:r>
        <w:t>문단 386  ·  [0817c23]</w:t>
      </w:r>
    </w:p>
    <w:p>
      <w:pPr>
        <w:spacing w:before="40" w:after="40"/>
      </w:pPr>
      <w:r>
        <w:rPr>
          <w:b/>
        </w:rPr>
        <w:t>원문</w:t>
      </w:r>
    </w:p>
    <w:p>
      <w:pPr>
        <w:pStyle w:val="SourceText"/>
      </w:pPr>
      <w:r>
        <w:t>[0817c23] 本曰。以眾生妄見境界故。心有分齊。以妄起想念。不稱法性。故不能了。</w:t>
      </w:r>
    </w:p>
    <w:p>
      <w:pPr>
        <w:spacing w:before="40" w:after="40"/>
      </w:pPr>
      <w:r>
        <w:rPr>
          <w:b/>
        </w:rPr>
        <w:t>한국어 직역</w:t>
      </w:r>
    </w:p>
    <w:p>
      <w:pPr>
        <w:pStyle w:val="TranslationText"/>
      </w:pPr>
      <w:r>
        <w:t>본론에서 말한다. 중생이 망령되이 경계를 보기 때문에, 마음에 분제가 있고, 망령되이 생각과 염을 일으켜, 법성에 맞지 않으므로, 능히 알지 못한다.</w:t>
      </w:r>
    </w:p>
    <w:p>
      <w:pPr>
        <w:pStyle w:val="Heading2"/>
      </w:pPr>
      <w:r>
        <w:t>문단 387  ·  [0818a01]</w:t>
      </w:r>
    </w:p>
    <w:p>
      <w:pPr>
        <w:spacing w:before="40" w:after="40"/>
      </w:pPr>
      <w:r>
        <w:rPr>
          <w:b/>
        </w:rPr>
        <w:t>원문</w:t>
      </w:r>
    </w:p>
    <w:p>
      <w:pPr>
        <w:pStyle w:val="SourceText"/>
      </w:pPr>
      <w:r>
        <w:t>[0818a01] 論曰。此答第二問。等覺以還未離無始無明念故。名為眾生見有染淨斷證境智者。皆是無明識夢所見。故云妄見境界心有分齊也。以起想念等者。以起境想覺[1]念[2]即即不稱法性。故不能了。今妙覺位如眠夢覺。始智見有惑智所有修證。皆是夢中所見。無有真實故。圓覺經云。又如夢中人醒時。不可得覺者。如虗空平等。不動轉覺。遍十方界。即得成佛道。眾幻滅無處。成道亦無得。本性圓滿故。如是了時。故名一切種智。</w:t>
      </w:r>
    </w:p>
    <w:p>
      <w:pPr>
        <w:spacing w:before="40" w:after="40"/>
      </w:pPr>
      <w:r>
        <w:rPr>
          <w:b/>
        </w:rPr>
        <w:t>한국어 직역</w:t>
      </w:r>
    </w:p>
    <w:p>
      <w:pPr>
        <w:pStyle w:val="TranslationText"/>
      </w:pPr>
      <w:r>
        <w:t>논하여 말한다. 이는 두 번째 질문에 답한 것이다. 등각 이하에서는 아직 무시무명의 염을 여의지 못했기 때문에, 중생이 염·정, 단·증, 경계·지혜가 있다고 보는 것이라 이름한다. 모두 무명식이 꿈에서 본 것이므로, ‘망령되이 경계를 보아 마음에 분제가 있다’고 한 것이다. ‘생각과 염을 일으킨다’는 등의 말은, 경계에 대한 생각과 각[1]념[2]을 일으키는 것이 곧 법성에 맞지 않기 때문에, 능히 알지 못한다는 뜻이다. 이제 묘각위는 잠에서 꿈을 깨는 것과 같아, 시각의 지혜가 번뇌와 지혜 및 모든 수행과 증득이 있다고 보았던 것이, 모두 꿈속에서 본 것이고, 진실한 것이 없기 때문에, 『원각경』에서 말한다. 또 꿈속의 사람이 깨어날 때와 같아, 깨달은 자를 얻을 수 없고, 허공처럼 평등하며, 움직이거나 굴러가지 않는 깨달음이, 시방세계에 두루하여, 곧 불도를 이루게 된다. 여러 환상이 소멸하여 처소가 없고, 도를 이룸도 또한 얻는 것이 없다. 본성이 원만하기 때문이다. 이와 같이 알 때, 그러므로 일체종지라 이름한다.</w:t>
      </w:r>
    </w:p>
    <w:p>
      <w:pPr>
        <w:pStyle w:val="EditorialNote"/>
      </w:pPr>
      <w:r>
        <w:t>교감·번역 메모 | [구문 불확실] `名為眾生見有染淨斷證境智者`는 병렬 범위가 압축되어 있다.</w:t>
      </w:r>
    </w:p>
    <w:p>
      <w:pPr>
        <w:pStyle w:val="EditorialNote"/>
      </w:pPr>
      <w:r>
        <w:t>교감·번역 메모 | [판독 불확실] 원문 `覺[1]念[2]即即`에는 주석 표지와 `即`의 중복이 있어 원문형태에 문제가 있을 가능성이 있다.</w:t>
      </w:r>
    </w:p>
    <w:p>
      <w:pPr>
        <w:pStyle w:val="EditorialNote"/>
      </w:pPr>
      <w:r>
        <w:t>교감·번역 메모 | [구문 불확실] `始智見有惑智所有修證`의 병렬 관계가 불명확하다.</w:t>
      </w:r>
    </w:p>
    <w:p>
      <w:pPr>
        <w:pStyle w:val="EditorialNote"/>
      </w:pPr>
      <w:r>
        <w:t>교감·번역 메모 | [구문 불확실] `不動轉覺`은 `不動轉`과 `覺`의 관계가 불명확하다.</w:t>
      </w:r>
    </w:p>
    <w:p>
      <w:pPr>
        <w:pStyle w:val="Heading2"/>
      </w:pPr>
      <w:r>
        <w:t>문단 388  ·  [0818a10]</w:t>
      </w:r>
    </w:p>
    <w:p>
      <w:pPr>
        <w:spacing w:before="40" w:after="40"/>
      </w:pPr>
      <w:r>
        <w:rPr>
          <w:b/>
        </w:rPr>
        <w:t>원문</w:t>
      </w:r>
    </w:p>
    <w:p>
      <w:pPr>
        <w:pStyle w:val="SourceText"/>
      </w:pPr>
      <w:r>
        <w:t>[0818a10] 本曰。諸佛如來離於見想。無所不遍。心真實故。即是諸法之性。自體顯照一切妄法。有大智用無量方便。隨諸眾生所應得解。皆能開示種種法義。是故得名一切種智。</w:t>
      </w:r>
    </w:p>
    <w:p>
      <w:pPr>
        <w:spacing w:before="40" w:after="40"/>
      </w:pPr>
      <w:r>
        <w:rPr>
          <w:b/>
        </w:rPr>
        <w:t>한국어 직역</w:t>
      </w:r>
    </w:p>
    <w:p>
      <w:pPr>
        <w:pStyle w:val="TranslationText"/>
      </w:pPr>
      <w:r>
        <w:t>본론에서 말한다. 모든 부처 여래는 견해와 생각을 여의고, 두루하지 않은 곳이 없다. 마음이 진실하기 때문에, 곧 이것이 모든 법의 성품이다. 자체가 일체 망법을 밝게 비추고, 큰 지혜의 작용과 한량없는 방편이 있어, 여러 중생이 마땅히 이해해야 할 바에 따라, 모두 여러 가지 법의 뜻을 열어 보일 수 있다. 그러므로 일체종지라 이름한다.</w:t>
      </w:r>
    </w:p>
    <w:p>
      <w:pPr>
        <w:pStyle w:val="Heading2"/>
      </w:pPr>
      <w:r>
        <w:t>문단 389  ·  [0818a14]</w:t>
      </w:r>
    </w:p>
    <w:p>
      <w:pPr>
        <w:spacing w:before="40" w:after="40"/>
      </w:pPr>
      <w:r>
        <w:rPr>
          <w:b/>
        </w:rPr>
        <w:t>원문</w:t>
      </w:r>
    </w:p>
    <w:p>
      <w:pPr>
        <w:pStyle w:val="SourceText"/>
      </w:pPr>
      <w:r>
        <w:t>[0818a14] 論曰。此答第三問。明諸佛如來已斷無明。故離二見妄想也。智周法界。故無所不遍。體會心源。名為真實。緣起永息。是法實性。本非他成。曰自眾德。所依名體。其如塵鏡垢盡。萬像中顯。夜過日出。圓光普照。故云自體照一切妄法有大智用。乃至得名一切種智也。</w:t>
      </w:r>
    </w:p>
    <w:p>
      <w:pPr>
        <w:spacing w:before="40" w:after="40"/>
      </w:pPr>
      <w:r>
        <w:rPr>
          <w:b/>
        </w:rPr>
        <w:t>한국어 직역</w:t>
      </w:r>
    </w:p>
    <w:p>
      <w:pPr>
        <w:pStyle w:val="TranslationText"/>
      </w:pPr>
      <w:r>
        <w:t>논하여 말한다. 이는 세 번째 질문에 답한 것이다. 모든 부처 여래가 이미 무명을 끊었음을 밝히므로, 두 가지 견해와 망상을 여읜다. 지혜가 법계에 두루하므로, 두루하지 않은 곳이 없고, 마음의 근원과 체로써 합하므로, 진실이라 이름한다. 연기가 영원히 쉬므로, 이것이 법의 실성이다. 본래 다른 것에 의해 이루어진 것이 아니며, 자신의 여러 덕이라고 한다. 의지하는 바를 ‘체’라 이름한다. 마치 먼지 낀 거울의 때가 다하면, 만 가지 형상이 그 가운데 드러나고, 밤이 지나 해가 뜨면, 둥근 빛이 두루 비추는 것과 같다. 그러므로 ‘자체가 일체 망법을 비추며 큰 지혜의 작용이 있다’고 하였고, 나아가 ‘일체종지라 이름한다’고 한 것이다.</w:t>
      </w:r>
    </w:p>
    <w:p>
      <w:pPr>
        <w:pStyle w:val="EditorialNote"/>
      </w:pPr>
      <w:r>
        <w:t>교감·번역 메모 | [구문 불확실] `曰自眾德`의 구두와 주어가 다소 불분명하다.</w:t>
      </w:r>
    </w:p>
    <w:p>
      <w:pPr>
        <w:pStyle w:val="Heading2"/>
      </w:pPr>
      <w:r>
        <w:t>문단 390  ·  [0818a20]</w:t>
      </w:r>
    </w:p>
    <w:p>
      <w:pPr>
        <w:spacing w:before="40" w:after="40"/>
      </w:pPr>
      <w:r>
        <w:rPr>
          <w:b/>
        </w:rPr>
        <w:t>원문</w:t>
      </w:r>
    </w:p>
    <w:p>
      <w:pPr>
        <w:pStyle w:val="SourceText"/>
      </w:pPr>
      <w:r>
        <w:t>[0818a20] 本曰。[3]問曰。若諸佛有自然業。能現一切處利益眾[4]生。一切眾生若見其身。若覩神變。若聞其說。無不得利。云何世間多不能見。</w:t>
      </w:r>
    </w:p>
    <w:p>
      <w:pPr>
        <w:spacing w:before="40" w:after="40"/>
      </w:pPr>
      <w:r>
        <w:rPr>
          <w:b/>
        </w:rPr>
        <w:t>한국어 직역</w:t>
      </w:r>
    </w:p>
    <w:p>
      <w:pPr>
        <w:pStyle w:val="TranslationText"/>
      </w:pPr>
      <w:r>
        <w:t>본론에서 말한다. [3]묻는다. 만약 모든 부처에게 자연업이 있어, 일체처에 나타나 중[4]생을 이롭게 할 수 있고, 일체 중생이 그 몸을 보거나, 신변을 보거나, 그 설법을 들으면, 이익을 얻지 못하는 이가 없다면, 어찌하여 세간에는 보지 못하는 이가 많은가?</w:t>
      </w:r>
    </w:p>
    <w:p>
      <w:pPr>
        <w:pStyle w:val="Heading2"/>
      </w:pPr>
      <w:r>
        <w:t>문단 391  ·  [0818a23]</w:t>
      </w:r>
    </w:p>
    <w:p>
      <w:pPr>
        <w:spacing w:before="40" w:after="40"/>
      </w:pPr>
      <w:r>
        <w:rPr>
          <w:b/>
        </w:rPr>
        <w:t>원문</w:t>
      </w:r>
    </w:p>
    <w:p>
      <w:pPr>
        <w:pStyle w:val="SourceText"/>
      </w:pPr>
      <w:r>
        <w:t>[0818a23] 論曰。此因論生論也。因前自然有不思議及業。有無量方便等。生起此文。於中有二。一問。二答。初門可智也。</w:t>
      </w:r>
    </w:p>
    <w:p>
      <w:pPr>
        <w:spacing w:before="40" w:after="40"/>
      </w:pPr>
      <w:r>
        <w:rPr>
          <w:b/>
        </w:rPr>
        <w:t>한국어 직역</w:t>
      </w:r>
    </w:p>
    <w:p>
      <w:pPr>
        <w:pStyle w:val="TranslationText"/>
      </w:pPr>
      <w:r>
        <w:t>논하여 말한다. 이는 논의를 따라 다시 논의를 일으킨 것이다. 앞의 ‘자연히 불가사의함이 있다’와 ‘업’에 인하여, ‘한량없는 방편이 있다’는 등의 말로부터, 이 글을 일으킨 것이다. 그 가운데 둘이 있다. 첫째는 질문이고, 둘째는 답이다. 첫째 문은 알 수 있다.</w:t>
      </w:r>
    </w:p>
    <w:p>
      <w:pPr>
        <w:pStyle w:val="EditorialNote"/>
      </w:pPr>
      <w:r>
        <w:t>교감·번역 메모 | [구문 불확실] `自然有不思議及業`의 연결이 다소 어색하여 원문 어순을 최대한 보존하였다.</w:t>
      </w:r>
    </w:p>
    <w:p>
      <w:pPr>
        <w:pStyle w:val="EditorialNote"/>
      </w:pPr>
      <w:r>
        <w:t>교감·번역 메모 | [원문형태 주의] 원문 `可智`는 통상 `可知`일 가능성이 있으나 원문을 수정하지 않고 ‘알 수 있다’로 옮겼다.</w:t>
      </w:r>
    </w:p>
    <w:p>
      <w:pPr>
        <w:pStyle w:val="Heading2"/>
      </w:pPr>
      <w:r>
        <w:t>문단 392  ·  [0818b02]</w:t>
      </w:r>
    </w:p>
    <w:p>
      <w:pPr>
        <w:spacing w:before="40" w:after="40"/>
      </w:pPr>
      <w:r>
        <w:rPr>
          <w:b/>
        </w:rPr>
        <w:t>원문</w:t>
      </w:r>
    </w:p>
    <w:p>
      <w:pPr>
        <w:pStyle w:val="SourceText"/>
      </w:pPr>
      <w:r>
        <w:t>[0818b02] 本曰。答曰。諸佛如來法身。平等遍一切處。無有作意。故說自然。但依眾生心現。眾生心者猶如於鏡。鏡若有垢。色像不現。如是眾生心若有垢。法身不現故。</w:t>
      </w:r>
    </w:p>
    <w:p>
      <w:pPr>
        <w:spacing w:before="40" w:after="40"/>
      </w:pPr>
      <w:r>
        <w:rPr>
          <w:b/>
        </w:rPr>
        <w:t>한국어 직역</w:t>
      </w:r>
    </w:p>
    <w:p>
      <w:pPr>
        <w:pStyle w:val="TranslationText"/>
      </w:pPr>
      <w:r>
        <w:t>본론에서 답한다. 모든 부처 여래의 법신은, 평등하여 일체처에 두루하고, 뜻을 지어 행함이 없으므로, 자연이라고 설한다. 다만 중생의 마음에 의지하여 나타난다. 중생의 마음은 거울과 같아서, 거울에 때가 있으면, 형상과 영상이 나타나지 않는다. 이와 같이 중생의 마음에 때가 있으면, 법신이 나타나지 않기 때문이다.</w:t>
      </w:r>
    </w:p>
    <w:p>
      <w:pPr>
        <w:pStyle w:val="Heading2"/>
      </w:pPr>
      <w:r>
        <w:t>문단 393  ·  [0818b05]</w:t>
      </w:r>
    </w:p>
    <w:p>
      <w:pPr>
        <w:spacing w:before="40" w:after="40"/>
      </w:pPr>
      <w:r>
        <w:rPr>
          <w:b/>
        </w:rPr>
        <w:t>원문</w:t>
      </w:r>
    </w:p>
    <w:p>
      <w:pPr>
        <w:pStyle w:val="SourceText"/>
      </w:pPr>
      <w:r>
        <w:t>[0818b05] 論曰。此答釋中云。平等遍一切處者。明此法身量等十方化遍六道有感必應。故云但依眾生心現也。有垢不現者。喻無感佛之機也。如水中月質影俱月。眾生心現化名法也。</w:t>
      </w:r>
    </w:p>
    <w:p>
      <w:pPr>
        <w:spacing w:before="40" w:after="40"/>
      </w:pPr>
      <w:r>
        <w:rPr>
          <w:b/>
        </w:rPr>
        <w:t>한국어 직역</w:t>
      </w:r>
    </w:p>
    <w:p>
      <w:pPr>
        <w:pStyle w:val="TranslationText"/>
      </w:pPr>
      <w:r>
        <w:t>논하여 말한다. 이 답의 풀이에서 말한, ‘평등하여 일체처에 두루한다’는 것은, 이 법신의 양이 시방과 같고, 교화가 육도에 두루하여 감응이 있으면 반드시 응함을 밝힌 것이다. 그러므로 ‘다만 중생의 마음에 의지하여 나타난다’고 하였다. ‘때가 있으면 나타나지 않는다’는 것은, 부처에게 감응할 근기가 없음을 비유한 것이다. 물속의 달에서 본체와 그림자가 모두 달인 것과 같고, 중생의 마음에 나타난 교화를 ‘법’이라 이름한다.</w:t>
      </w:r>
    </w:p>
    <w:p>
      <w:pPr>
        <w:pStyle w:val="EditorialNote"/>
      </w:pPr>
      <w:r>
        <w:t>교감·번역 메모 | [구문 불확실] `質影俱月`은 ‘본체와 그림자가 모두 달’이라는 뜻으로 직역하였다.</w:t>
      </w:r>
    </w:p>
    <w:p>
      <w:pPr>
        <w:pStyle w:val="EditorialNote"/>
      </w:pPr>
      <w:r>
        <w:t>교감·번역 메모 | [구문 불확실] `眾生心現化名法也`의 구두는 복수 가능성이 있다.</w:t>
      </w:r>
    </w:p>
    <w:p>
      <w:pPr>
        <w:pStyle w:val="SmallMeta"/>
        <w:jc w:val="center"/>
      </w:pPr>
      <w:r>
        <w:t>釋摩訶衍論疏下本  |  『석마하연론소』 하본.</w:t>
      </w:r>
    </w:p>
    <w:p>
      <w:r>
        <w:br w:type="page"/>
      </w:r>
    </w:p>
    <w:p>
      <w:pPr>
        <w:pStyle w:val="Heading1"/>
      </w:pPr>
      <w:r>
        <w:t>釋摩訶衍論疏下末</w:t>
      </w:r>
      <w:r>
        <w:t xml:space="preserve">  ·  『석마하연론소』 하말.</w:t>
      </w:r>
    </w:p>
    <w:p>
      <w:pPr>
        <w:pStyle w:val="Heading2"/>
      </w:pPr>
      <w:r>
        <w:t>문단 394  ·  [0818b16]</w:t>
      </w:r>
    </w:p>
    <w:p>
      <w:pPr>
        <w:spacing w:before="40" w:after="40"/>
      </w:pPr>
      <w:r>
        <w:rPr>
          <w:b/>
        </w:rPr>
        <w:t>원문</w:t>
      </w:r>
    </w:p>
    <w:p>
      <w:pPr>
        <w:pStyle w:val="SourceText"/>
      </w:pPr>
      <w:r>
        <w:t>[0818b16] 本曰。已說解釋分。次說修行信心分。</w:t>
      </w:r>
    </w:p>
    <w:p>
      <w:pPr>
        <w:spacing w:before="40" w:after="40"/>
      </w:pPr>
      <w:r>
        <w:rPr>
          <w:b/>
        </w:rPr>
        <w:t>한국어 직역</w:t>
      </w:r>
    </w:p>
    <w:p>
      <w:pPr>
        <w:pStyle w:val="TranslationText"/>
      </w:pPr>
      <w:r>
        <w:t>본론에서 말한다. 이미 해석분을 설하였다. 다음으로 수행신심분을 설한다.</w:t>
      </w:r>
    </w:p>
    <w:p>
      <w:pPr>
        <w:pStyle w:val="Heading2"/>
      </w:pPr>
      <w:r>
        <w:t>문단 395  ·  [0818b17]</w:t>
      </w:r>
    </w:p>
    <w:p>
      <w:pPr>
        <w:spacing w:before="40" w:after="40"/>
      </w:pPr>
      <w:r>
        <w:rPr>
          <w:b/>
        </w:rPr>
        <w:t>원문</w:t>
      </w:r>
    </w:p>
    <w:p>
      <w:pPr>
        <w:pStyle w:val="SourceText"/>
      </w:pPr>
      <w:r>
        <w:t>[0818b17] 論曰。就此分中即有七門。一能治所治契當門。二信心品類分剖門。三修行方便善巧門。四廣釋魔事對治門。五讚歎三昧功德門。六兩輪具闕益損門。七勸劣向勝不退門也。</w:t>
      </w:r>
    </w:p>
    <w:p>
      <w:pPr>
        <w:spacing w:before="40" w:after="40"/>
      </w:pPr>
      <w:r>
        <w:rPr>
          <w:b/>
        </w:rPr>
        <w:t>한국어 직역</w:t>
      </w:r>
    </w:p>
    <w:p>
      <w:pPr>
        <w:pStyle w:val="TranslationText"/>
      </w:pPr>
      <w:r>
        <w:t>논하여 말한다. 이 분 가운데에는 곧 일곱 문이 있다. 첫째는 능치와 소치가 서로 합당한 문이다. 둘째는 신심의 품류를 나누어 가르는 문이다. 셋째는 수행 방편의 선교문이다. 넷째는 마사(魔事)의 대치를 널리 풀이하는 문이다. 다섯째는 삼매의 공덕을 찬탄하는 문이다. 여섯째는 두 바퀴의 갖춤과 결여에 따른 이익과 손실을 밝히는 문이다. 일곱째는 하열한 이를 권하여 수승함으로 향하게 하고 물러나지 않게 하는 문이다.</w:t>
      </w:r>
    </w:p>
    <w:p>
      <w:pPr>
        <w:pStyle w:val="Heading2"/>
      </w:pPr>
      <w:r>
        <w:t>문단 396  ·  [0818b21]</w:t>
      </w:r>
    </w:p>
    <w:p>
      <w:pPr>
        <w:spacing w:before="40" w:after="40"/>
      </w:pPr>
      <w:r>
        <w:rPr>
          <w:b/>
        </w:rPr>
        <w:t>원문</w:t>
      </w:r>
    </w:p>
    <w:p>
      <w:pPr>
        <w:pStyle w:val="SourceText"/>
      </w:pPr>
      <w:r>
        <w:t>[0818b21] [5]本曰。是中依未入正定眾生故。說修行信心分。</w:t>
      </w:r>
    </w:p>
    <w:p>
      <w:pPr>
        <w:spacing w:before="40" w:after="40"/>
      </w:pPr>
      <w:r>
        <w:rPr>
          <w:b/>
        </w:rPr>
        <w:t>한국어 직역</w:t>
      </w:r>
    </w:p>
    <w:p>
      <w:pPr>
        <w:pStyle w:val="TranslationText"/>
      </w:pPr>
      <w:r>
        <w:t>[5]본에서 말한다. 이 가운데 정정취에 들어가지 못한 중생에 의하기 때문에, 수행신심분을 설한다.</w:t>
      </w:r>
    </w:p>
    <w:p>
      <w:pPr>
        <w:pStyle w:val="Heading2"/>
      </w:pPr>
      <w:r>
        <w:t>문단 397  ·  [0818b22]</w:t>
      </w:r>
    </w:p>
    <w:p>
      <w:pPr>
        <w:spacing w:before="40" w:after="40"/>
      </w:pPr>
      <w:r>
        <w:rPr>
          <w:b/>
        </w:rPr>
        <w:t>원문</w:t>
      </w:r>
    </w:p>
    <w:p>
      <w:pPr>
        <w:pStyle w:val="SourceText"/>
      </w:pPr>
      <w:r>
        <w:t>[0818b22] 論曰。此能治所治契當門。是中依未入正定聚眾生者。即是所治。所謂所化之境界故。說修行信心分者。即是能治。所謂能化之教法故。所化境界其量云何。所謂攝二聚之眾生故。一邪定聚。二不定聚。所以者何。此二眾生皆悉未入正定聚故。言契當者。謂二眾生中各契教說故。其相云何。謂欲被邪定聚眾生。故說信心門。欲被不定聚眾生。故說修行門。所以者何。進入次第。其法爾故。謂未信人先起信故。其已信人直修行故。復次通利益故。</w:t>
      </w:r>
    </w:p>
    <w:p>
      <w:pPr>
        <w:spacing w:before="40" w:after="40"/>
      </w:pPr>
      <w:r>
        <w:rPr>
          <w:b/>
        </w:rPr>
        <w:t>한국어 직역</w:t>
      </w:r>
    </w:p>
    <w:p>
      <w:pPr>
        <w:pStyle w:val="TranslationText"/>
      </w:pPr>
      <w:r>
        <w:t>논하여 말한다. 이는 능치와 소치가 서로 합당한 문이다. ‘이 가운데 정정취에 들어가지 못한 중생에 의한다’는 것은, 곧 소치(所治)이다. 이른바 교화되는 경계이기 때문이다. ‘수행신심분을 설한다’는 것은, 곧 능치(能治)이다. 이른바 교화하는 교법이기 때문이다. 교화되는 경계의 양은 어떠한가? 이른바 두 취의 중생을 포섭하기 때문이다. 첫째는 사정취이고, 둘째는 부정취이다. 그 까닭은 무엇인가? 이 두 부류의 중생은 모두 아직 정정취에 들어가지 못했기 때문이다. ‘합당하다’고 한 것은, 두 부류의 중생에게 각각 맞는 가르침을 설하기 때문이다. 그 모습은 어떠한가? 사정취 중생을 교화하려 하기 때문에, 신심문을 설하고, 부정취 중생을 교화하려 하기 때문에, 수행문을 설한다. 그 까닭은 무엇인가? 나아가 들어가는 차례가, 그 법이 그러하기 때문이다. 아직 믿지 않는 사람은 먼저 믿음을 일으켜야 하기 때문이고, 이미 믿는 사람은 곧바로 수행하기 때문이다. 또한 두루 이익되게 하기 때문이다.</w:t>
      </w:r>
    </w:p>
    <w:p>
      <w:pPr>
        <w:pStyle w:val="Heading2"/>
      </w:pPr>
      <w:r>
        <w:t>문단 398  ·  [0818c07]</w:t>
      </w:r>
    </w:p>
    <w:p>
      <w:pPr>
        <w:spacing w:before="40" w:after="40"/>
      </w:pPr>
      <w:r>
        <w:rPr>
          <w:b/>
        </w:rPr>
        <w:t>원문</w:t>
      </w:r>
    </w:p>
    <w:p>
      <w:pPr>
        <w:pStyle w:val="SourceText"/>
      </w:pPr>
      <w:r>
        <w:t>[0818c07] 本曰。何等信心。云何修行。</w:t>
      </w:r>
    </w:p>
    <w:p>
      <w:pPr>
        <w:spacing w:before="40" w:after="40"/>
      </w:pPr>
      <w:r>
        <w:rPr>
          <w:b/>
        </w:rPr>
        <w:t>한국어 직역</w:t>
      </w:r>
    </w:p>
    <w:p>
      <w:pPr>
        <w:pStyle w:val="TranslationText"/>
      </w:pPr>
      <w:r>
        <w:t>본론에서 말한다. 어떠한 것이 신심이며, 어떻게 수행하는가?</w:t>
      </w:r>
    </w:p>
    <w:p>
      <w:pPr>
        <w:pStyle w:val="Heading2"/>
      </w:pPr>
      <w:r>
        <w:t>문단 399  ·  [0818c08]</w:t>
      </w:r>
    </w:p>
    <w:p>
      <w:pPr>
        <w:spacing w:before="40" w:after="40"/>
      </w:pPr>
      <w:r>
        <w:rPr>
          <w:b/>
        </w:rPr>
        <w:t>원문</w:t>
      </w:r>
    </w:p>
    <w:p>
      <w:pPr>
        <w:pStyle w:val="SourceText"/>
      </w:pPr>
      <w:r>
        <w:t>[0818c08] 論曰。此信心品類分剖門。此中有二。一直問信修品類門。二別答顯示信心門。此是初也。</w:t>
      </w:r>
    </w:p>
    <w:p>
      <w:pPr>
        <w:spacing w:before="40" w:after="40"/>
      </w:pPr>
      <w:r>
        <w:rPr>
          <w:b/>
        </w:rPr>
        <w:t>한국어 직역</w:t>
      </w:r>
    </w:p>
    <w:p>
      <w:pPr>
        <w:pStyle w:val="TranslationText"/>
      </w:pPr>
      <w:r>
        <w:t>논하여 말한다. 이는 신심의 품류를 나누어 가르는 문이다. 이 가운데 둘이 있다. 첫째는 신심과 수행의 품류를 곧바로 묻는 문이고, 둘째는 따로 답하여 신심을 드러내는 문이다. 이는 첫째이다.</w:t>
      </w:r>
    </w:p>
    <w:p>
      <w:pPr>
        <w:pStyle w:val="Heading2"/>
      </w:pPr>
      <w:r>
        <w:t>문단 400  ·  [0818c10]</w:t>
      </w:r>
    </w:p>
    <w:p>
      <w:pPr>
        <w:spacing w:before="40" w:after="40"/>
      </w:pPr>
      <w:r>
        <w:rPr>
          <w:b/>
        </w:rPr>
        <w:t>원문</w:t>
      </w:r>
    </w:p>
    <w:p>
      <w:pPr>
        <w:pStyle w:val="SourceText"/>
      </w:pPr>
      <w:r>
        <w:t>[0818c10] 本曰。略說信心有四種。云何為四。</w:t>
      </w:r>
    </w:p>
    <w:p>
      <w:pPr>
        <w:spacing w:before="40" w:after="40"/>
      </w:pPr>
      <w:r>
        <w:rPr>
          <w:b/>
        </w:rPr>
        <w:t>한국어 직역</w:t>
      </w:r>
    </w:p>
    <w:p>
      <w:pPr>
        <w:pStyle w:val="TranslationText"/>
      </w:pPr>
      <w:r>
        <w:t>본론에서 말한다. 간략히 말하면 신심에는 네 가지가 있다. 무엇이 네 가지인가?</w:t>
      </w:r>
    </w:p>
    <w:p>
      <w:pPr>
        <w:pStyle w:val="Heading2"/>
      </w:pPr>
      <w:r>
        <w:t>문단 401  ·  [0818c11]</w:t>
      </w:r>
    </w:p>
    <w:p>
      <w:pPr>
        <w:spacing w:before="40" w:after="40"/>
      </w:pPr>
      <w:r>
        <w:rPr>
          <w:b/>
        </w:rPr>
        <w:t>원문</w:t>
      </w:r>
    </w:p>
    <w:p>
      <w:pPr>
        <w:pStyle w:val="SourceText"/>
      </w:pPr>
      <w:r>
        <w:t>[0818c11] 論曰。此第二門中即有二門。一總答總問門。二廣答門。此初也。</w:t>
      </w:r>
    </w:p>
    <w:p>
      <w:pPr>
        <w:spacing w:before="40" w:after="40"/>
      </w:pPr>
      <w:r>
        <w:rPr>
          <w:b/>
        </w:rPr>
        <w:t>한국어 직역</w:t>
      </w:r>
    </w:p>
    <w:p>
      <w:pPr>
        <w:pStyle w:val="TranslationText"/>
      </w:pPr>
      <w:r>
        <w:t>논하여 말한다. 이 둘째 문 가운데에는 다시 두 문이 있다. 첫째는 총괄하여 총문에 답하는 문이고, 둘째는 널리 답하는 문이다. 이는 첫째이다.</w:t>
      </w:r>
    </w:p>
    <w:p>
      <w:pPr>
        <w:pStyle w:val="Heading2"/>
      </w:pPr>
      <w:r>
        <w:t>문단 402  ·  [0818c13]</w:t>
      </w:r>
    </w:p>
    <w:p>
      <w:pPr>
        <w:spacing w:before="40" w:after="40"/>
      </w:pPr>
      <w:r>
        <w:rPr>
          <w:b/>
        </w:rPr>
        <w:t>원문</w:t>
      </w:r>
    </w:p>
    <w:p>
      <w:pPr>
        <w:pStyle w:val="SourceText"/>
      </w:pPr>
      <w:r>
        <w:t>[0818c13] 本曰。一者信根本。所謂樂念真如法故。二者信佛有無量功德。常念親近供養恭敬發起善根。願求一切智故。三者信法有大利益。常念修行諸波羅蜜故。四者信僧能正修行自利利他。常樂親近諸菩薩眾。求學如實行故。</w:t>
      </w:r>
    </w:p>
    <w:p>
      <w:pPr>
        <w:spacing w:before="40" w:after="40"/>
      </w:pPr>
      <w:r>
        <w:rPr>
          <w:b/>
        </w:rPr>
        <w:t>한국어 직역</w:t>
      </w:r>
    </w:p>
    <w:p>
      <w:pPr>
        <w:pStyle w:val="TranslationText"/>
      </w:pPr>
      <w:r>
        <w:t>본론에서 말한다. 첫째는 근본을 믿는 것이다. 이른바 진여법을 즐겨 생각하기 때문이다. 둘째는 부처에게 한량없는 공덕이 있음을 믿는 것이다. 항상 가까이하고 공양하며 공경하기를 생각하여 선근을 일으키고, 일체지를 구하기를 원하기 때문이다. 셋째는 법에 큰 이익이 있음을 믿는 것이다. 항상 여러 바라밀을 수행하기를 생각하기 때문이다. 넷째는 승가가 능히 바르게 수행하여 자신과 남을 이롭게 함을 믿는 것이다. 항상 여러 보살 대중을 즐겨 가까이하고, 여실한 행을 배우기를 구하기 때문이다.</w:t>
      </w:r>
    </w:p>
    <w:p>
      <w:pPr>
        <w:pStyle w:val="Heading2"/>
      </w:pPr>
      <w:r>
        <w:t>문단 403  ·  [0818c18]</w:t>
      </w:r>
    </w:p>
    <w:p>
      <w:pPr>
        <w:spacing w:before="40" w:after="40"/>
      </w:pPr>
      <w:r>
        <w:rPr>
          <w:b/>
        </w:rPr>
        <w:t>원문</w:t>
      </w:r>
    </w:p>
    <w:p>
      <w:pPr>
        <w:pStyle w:val="SourceText"/>
      </w:pPr>
      <w:r>
        <w:t>[0818c18] 論曰。此第二門中故有四種。一信本令心平等門。所謂樂信為自根本。真如理法由無明力。種種差別。一切諸心皆悉會一。令平等故。二信佛欣有功德門。所謂樂信無上大覺如來世尊。欣求所有無量無邊一切德故。三信法精進修行門。所謂樂信三世諸佛。為自恩父。為自恩母。為自恩師。不能改壞。不能生滅。虗空金剛不動軌則。有不可思議中不可思議殊勝利益。常恒轉轉於一切時。於一切處。修行一切助道品故。四信僧令心無諍門。所謂樂信一切無量菩薩僧眾。以兩勝行為自內德。若遠若近隨自聞時。隨自見時。隨自思時。往詣僧所。至心聽受種種深經。種種深論。種種深理。種種妙事。不斷絕故。</w:t>
      </w:r>
    </w:p>
    <w:p>
      <w:pPr>
        <w:spacing w:before="40" w:after="40"/>
      </w:pPr>
      <w:r>
        <w:rPr>
          <w:b/>
        </w:rPr>
        <w:t>한국어 직역</w:t>
      </w:r>
    </w:p>
    <w:p>
      <w:pPr>
        <w:pStyle w:val="TranslationText"/>
      </w:pPr>
      <w:r>
        <w:t>논하여 말한다. 이 둘째 문에는 그러므로 네 가지가 있다. 첫째는 근본을 믿어 마음을 평등하게 하는 문이다. 이른바 자신의 근본을 즐겨 믿는 것이다. 진여의 이법은 무명의 힘에 말미암아, 갖가지로 차별되지만, 일체의 모든 마음이 모두 하나로 모여, 평등하게 되기 때문이다. 둘째는 부처를 믿고 그 공덕을 기뻐하는 문이다. 이른바 위없는 대각이신 여래 세존을 즐겨 믿고, 그에게 있는 한량없고 끝없는 일체 공덕을 기뻐하며 구하기 때문이다. 셋째는 법을 믿어 정진 수행하는 문이다. 이른바 삼세의 모든 부처를 즐겨 믿어, 자신의 은혜로운 아버지로 삼고, 자신의 은혜로운 어머니로 삼으며, 자신의 은혜로운 스승으로 삼는다. 능히 고치거나 무너뜨릴 수 없고, 능히 생기거나 멸할 수 없는, 허공과 금강처럼 움직이지 않는 법칙에, 불가사의 가운데서도 불가사의한 수승한 이익이 있으며, 항상 끊임없이 거듭 일체의 때에, 일체의 곳에서, 일체 조도품을 수행하기 때문이다. 넷째는 승가를 믿어 마음에 다툼이 없게 하는 문이다. 이른바 일체의 한량없는 보살 승가 대중을 즐겨 믿고, 두 가지 수승한 행을 자신의 내적 덕으로 삼아, 멀리 있든 가까이 있든 자신이 듣는 때에 따라, 자신이 보는 때에 따라, 자신이 생각하는 때에 따라, 승가가 있는 곳으로 나아가, 지극한 마음으로 여러 깊은 경을 듣고 받아들이며, 여러 깊은 논을, 여러 깊은 이치를, 여러 묘한 일을, 끊이지 않게 하기 때문이다.</w:t>
      </w:r>
    </w:p>
    <w:p>
      <w:pPr>
        <w:pStyle w:val="EditorialNote"/>
      </w:pPr>
      <w:r>
        <w:t>교감·번역 메모 | [원문형태 주의] `故有四種`의 `故`는 문맥상 군더더기일 가능성이 있으나 원문대로 옮겼다.</w:t>
      </w:r>
    </w:p>
    <w:p>
      <w:pPr>
        <w:pStyle w:val="EditorialNote"/>
      </w:pPr>
      <w:r>
        <w:t>교감·번역 메모 | [구문 불확실] `虗空金剛不動軌則`은 수식 관계가 압축되어 있어 ‘허공과 금강처럼 움직이지 않는 법칙’으로 옮겼다.</w:t>
      </w:r>
    </w:p>
    <w:p>
      <w:pPr>
        <w:pStyle w:val="EditorialNote"/>
      </w:pPr>
      <w:r>
        <w:t>교감·번역 메모 | [의미 불확실] `兩勝行`이 구체적으로 무엇을 지칭하는지는 이 구절만으로 확정하지 않았다.</w:t>
      </w:r>
    </w:p>
    <w:p>
      <w:pPr>
        <w:pStyle w:val="Heading2"/>
      </w:pPr>
      <w:r>
        <w:t>문단 404  ·  [0819a07]</w:t>
      </w:r>
    </w:p>
    <w:p>
      <w:pPr>
        <w:spacing w:before="40" w:after="40"/>
      </w:pPr>
      <w:r>
        <w:rPr>
          <w:b/>
        </w:rPr>
        <w:t>원문</w:t>
      </w:r>
    </w:p>
    <w:p>
      <w:pPr>
        <w:pStyle w:val="SourceText"/>
      </w:pPr>
      <w:r>
        <w:t>[0819a07] 本曰。修行有五門。能成此信。</w:t>
      </w:r>
    </w:p>
    <w:p>
      <w:pPr>
        <w:spacing w:before="40" w:after="40"/>
      </w:pPr>
      <w:r>
        <w:rPr>
          <w:b/>
        </w:rPr>
        <w:t>한국어 직역</w:t>
      </w:r>
    </w:p>
    <w:p>
      <w:pPr>
        <w:pStyle w:val="TranslationText"/>
      </w:pPr>
      <w:r>
        <w:t>본론에서 말한다. 수행에는 다섯 문이 있다. 이 믿음을 성취할 수 있다.</w:t>
      </w:r>
    </w:p>
    <w:p>
      <w:pPr>
        <w:pStyle w:val="Heading2"/>
      </w:pPr>
      <w:r>
        <w:t>문단 405  ·  [0819a08]</w:t>
      </w:r>
    </w:p>
    <w:p>
      <w:pPr>
        <w:spacing w:before="40" w:after="40"/>
      </w:pPr>
      <w:r>
        <w:rPr>
          <w:b/>
        </w:rPr>
        <w:t>원문</w:t>
      </w:r>
    </w:p>
    <w:p>
      <w:pPr>
        <w:pStyle w:val="SourceText"/>
      </w:pPr>
      <w:r>
        <w:t>[0819a08] 論曰。此下說修行方便善巧門。此中有四。一總標答前所問門。二總問略答問數門。三略問廣答散說門。四讚歎三昧殊勝門。此即初門也。</w:t>
      </w:r>
    </w:p>
    <w:p>
      <w:pPr>
        <w:spacing w:before="40" w:after="40"/>
      </w:pPr>
      <w:r>
        <w:rPr>
          <w:b/>
        </w:rPr>
        <w:t>한국어 직역</w:t>
      </w:r>
    </w:p>
    <w:p>
      <w:pPr>
        <w:pStyle w:val="TranslationText"/>
      </w:pPr>
      <w:r>
        <w:t>논하여 말한다. 이 아래에서는 수행의 방편과 선교의 문을 설한다. 이 가운데 네 가지가 있다. 첫째는 총괄하여 표방하고 앞에서 물은 바에 답하는 문이다. 둘째는 총괄하여 묻고 간략히 답하여 수효를 묻는 문이다. 셋째는 간략히 묻고 널리 답하여 흩어 설하는 문이다. 넷째는 삼매의 수승함을 찬탄하는 문이다. 이는 곧 첫 번째 문이다.</w:t>
      </w:r>
    </w:p>
    <w:p>
      <w:pPr>
        <w:pStyle w:val="Heading2"/>
      </w:pPr>
      <w:r>
        <w:t>문단 406  ·  [0819a11]</w:t>
      </w:r>
    </w:p>
    <w:p>
      <w:pPr>
        <w:spacing w:before="40" w:after="40"/>
      </w:pPr>
      <w:r>
        <w:rPr>
          <w:b/>
        </w:rPr>
        <w:t>원문</w:t>
      </w:r>
    </w:p>
    <w:p>
      <w:pPr>
        <w:pStyle w:val="SourceText"/>
      </w:pPr>
      <w:r>
        <w:t>[0819a11] 本曰。云何為五。一者施門。二者戒門。三者忍門。四者進門。五者止觀門。</w:t>
      </w:r>
    </w:p>
    <w:p>
      <w:pPr>
        <w:spacing w:before="40" w:after="40"/>
      </w:pPr>
      <w:r>
        <w:rPr>
          <w:b/>
        </w:rPr>
        <w:t>한국어 직역</w:t>
      </w:r>
    </w:p>
    <w:p>
      <w:pPr>
        <w:pStyle w:val="TranslationText"/>
      </w:pPr>
      <w:r>
        <w:t>본론에서 말한다. 무엇을 다섯이라 하는가. 첫째는 보시문이다. 둘째는 계문이다. 셋째는 인문이다. 넷째는 진문이다. 다섯째는 지관문이다.</w:t>
      </w:r>
    </w:p>
    <w:p>
      <w:pPr>
        <w:pStyle w:val="Heading2"/>
      </w:pPr>
      <w:r>
        <w:t>문단 407  ·  [0819a13]</w:t>
      </w:r>
    </w:p>
    <w:p>
      <w:pPr>
        <w:spacing w:before="40" w:after="40"/>
      </w:pPr>
      <w:r>
        <w:rPr>
          <w:b/>
        </w:rPr>
        <w:t>원문</w:t>
      </w:r>
    </w:p>
    <w:p>
      <w:pPr>
        <w:pStyle w:val="SourceText"/>
      </w:pPr>
      <w:r>
        <w:t>[0819a13] 論曰。云何為五者。即是通達所說門也。一者施門等者。即略答建立問數門。所謂建立大門數故。何故次第如是。謂修行者六度次第法如是故。次就略問廣答散說門中有五門。應審觀察。此五種中各各具二門。一略問門。二廣答門。如其次第不亂數量。應審思擇。</w:t>
      </w:r>
    </w:p>
    <w:p>
      <w:pPr>
        <w:spacing w:before="40" w:after="40"/>
      </w:pPr>
      <w:r>
        <w:rPr>
          <w:b/>
        </w:rPr>
        <w:t>한국어 직역</w:t>
      </w:r>
    </w:p>
    <w:p>
      <w:pPr>
        <w:pStyle w:val="TranslationText"/>
      </w:pPr>
      <w:r>
        <w:t>논하여 말한다. “무엇을 다섯이라 하는가”라는 것은, 곧 설한 바를 통달하는 문이다. “첫째는 보시문이다” 등이라는 것은, 곧 간략히 답하여 질문의 수효를 세우는 문이다. 이른바 큰 문의 수를 세우기 때문이다. 어찌하여 차례가 이와 같은가. 이른바 수행자의 육바라밀 차례는 법이 그러하기 때문이다. 다음으로 간략히 묻고 널리 답하여 흩어 설하는 문에 나아가면 다섯 문이 있다. 자세히 관찰해야 한다. 이 다섯 가지 가운데 각각 두 문을 갖춘다. 첫째는 간략히 묻는 문이다. 둘째는 널리 답하는 문이다. 그 차례와 어지럽지 않은 수량에 따라, 자세히 사택해야 한다.</w:t>
      </w:r>
    </w:p>
    <w:p>
      <w:pPr>
        <w:pStyle w:val="Heading2"/>
      </w:pPr>
      <w:r>
        <w:t>문단 408  ·  [0819a19]</w:t>
      </w:r>
    </w:p>
    <w:p>
      <w:pPr>
        <w:spacing w:before="40" w:after="40"/>
      </w:pPr>
      <w:r>
        <w:rPr>
          <w:b/>
        </w:rPr>
        <w:t>원문</w:t>
      </w:r>
    </w:p>
    <w:p>
      <w:pPr>
        <w:pStyle w:val="SourceText"/>
      </w:pPr>
      <w:r>
        <w:t>[0819a19] 本曰。云何修行施門。若見一切來求索者。所有財物隨力施與。以自捨慳貪令彼歡喜。</w:t>
      </w:r>
    </w:p>
    <w:p>
      <w:pPr>
        <w:spacing w:before="40" w:after="40"/>
      </w:pPr>
      <w:r>
        <w:rPr>
          <w:b/>
        </w:rPr>
        <w:t>한국어 직역</w:t>
      </w:r>
    </w:p>
    <w:p>
      <w:pPr>
        <w:pStyle w:val="TranslationText"/>
      </w:pPr>
      <w:r>
        <w:t>본론에서 말한다. 어떻게 보시문을 수행하는가. 만약 일체의 와서 구하고 청하는 이를 보면, 가지고 있는 재물을 힘에 따라 베풀어 주어, 스스로 아끼고 탐하는 마음을 버리고 저들로 하여금 기뻐하게 한다.</w:t>
      </w:r>
    </w:p>
    <w:p>
      <w:pPr>
        <w:pStyle w:val="Heading2"/>
      </w:pPr>
      <w:r>
        <w:t>문단 409  ·  [0819a21]</w:t>
      </w:r>
    </w:p>
    <w:p>
      <w:pPr>
        <w:spacing w:before="40" w:after="40"/>
      </w:pPr>
      <w:r>
        <w:rPr>
          <w:b/>
        </w:rPr>
        <w:t>원문</w:t>
      </w:r>
    </w:p>
    <w:p>
      <w:pPr>
        <w:pStyle w:val="SourceText"/>
      </w:pPr>
      <w:r>
        <w:t>[0819a21] 論曰。云何修行施門者。即是略問。所謂開問故。後後諸門應如是知。就廣答門中即有三種施。一財物施。謂若有眾生來到我所。乞我所有。即便不疑。隨時隨處。皆悉施與。無所顧惜故。何等物名為財物耶。有幾種物。所謂有二種財物故。一內物。二外物。就內物中亦有二種。一無色。即是心識。二有色。即是諸根。若有眾生來到我所。乞我心識。即便不惜。隨時施與。令彼歡喜。若有眾生來到我所。隨其所用。乞我一一有色妙根。即便不惜。隨時施與。令彼歡喜。於外物中亦有二種。一有識。即是妻子奴婢等類。二無識。即是宮殿舍宅衣服嚴具等類。若有眾生來到我所。乞此等物。即便不惜。隨時施與。令彼歡喜。</w:t>
      </w:r>
    </w:p>
    <w:p>
      <w:pPr>
        <w:spacing w:before="40" w:after="40"/>
      </w:pPr>
      <w:r>
        <w:rPr>
          <w:b/>
        </w:rPr>
        <w:t>한국어 직역</w:t>
      </w:r>
    </w:p>
    <w:p>
      <w:pPr>
        <w:pStyle w:val="TranslationText"/>
      </w:pPr>
      <w:r>
        <w:t>논하여 말한다. “어떻게 보시문을 수행하는가”라는 것은, 곧 간략히 묻는 것이다. 이른바 질문을 열어 세우기 때문이다. 뒤의 여러 문도 이와 같이 알아야 한다. 널리 답하는 문에 나아가면 곧 세 종류의 보시가 있다. 첫째는 재물의 보시이다. 이른바 어떤 중생이 나에게 와서, 내가 가진 것을 구하면, 곧 의심하지 않고, 때에 따라 곳에 따라, 모두 베풀어 주어, 돌아보아 아끼는 바가 없기 때문이다. 어떠한 것을 재물이라 이름하는가. 몇 종류의 물건이 있는가. 이른바 두 종류의 재물이 있기 때문이다. 첫째는 내물(內物)이다. 둘째는 외물(外物)이다. 내물 가운데에도 또한 두 종류가 있다. 첫째는 무색이다. 곧 심식이다. 둘째는 유색이다. 곧 여러 근이다. 만약 어떤 중생이 나에게 와서, 나의 심식을 구하면, 곧 아끼지 않고, 때에 따라 베풀어 주어, 저로 하여금 기뻐하게 한다. 만약 어떤 중생이 나에게 와서, 그가 쓰고자 하는 바에 따라, 나의 하나하나의 유색한 묘근을 구하면, 곧 아끼지 않고, 때에 따라 베풀어 주어, 저로 하여금 기뻐하게 한다. 외물 가운데에도 또한 두 종류가 있다. 첫째는 식이 있는 것이다. 곧 처자와 노비 등의 부류이다. 둘째는 식이 없는 것이다. 곧 궁전·가옥·의복·장엄구 등의 부류이다. 만약 어떤 중생이 나에게 와서, 이러한 물건들을 구하면, 곧 아끼지 않고, 때에 따라 베풀어 주어, 저로 하여금 기뻐하게 한다.</w:t>
      </w:r>
    </w:p>
    <w:p>
      <w:pPr>
        <w:pStyle w:val="Heading2"/>
      </w:pPr>
      <w:r>
        <w:t>문단 410  ·  [0819b10]</w:t>
      </w:r>
    </w:p>
    <w:p>
      <w:pPr>
        <w:spacing w:before="40" w:after="40"/>
      </w:pPr>
      <w:r>
        <w:rPr>
          <w:b/>
        </w:rPr>
        <w:t>원문</w:t>
      </w:r>
    </w:p>
    <w:p>
      <w:pPr>
        <w:pStyle w:val="SourceText"/>
      </w:pPr>
      <w:r>
        <w:t>[0819b10] 本曰。若見危難。恐怖危逼。隨己堪任。施與無畏。</w:t>
      </w:r>
    </w:p>
    <w:p>
      <w:pPr>
        <w:spacing w:before="40" w:after="40"/>
      </w:pPr>
      <w:r>
        <w:rPr>
          <w:b/>
        </w:rPr>
        <w:t>한국어 직역</w:t>
      </w:r>
    </w:p>
    <w:p>
      <w:pPr>
        <w:pStyle w:val="TranslationText"/>
      </w:pPr>
      <w:r>
        <w:t>본론에서 말한다. 만약 위난을 보고, 두려움과 위험에 핍박받는 이를 보면, 자신이 감당할 수 있는 바에 따라, 두려움 없음을 베풀어 준다.</w:t>
      </w:r>
    </w:p>
    <w:p>
      <w:pPr>
        <w:pStyle w:val="Heading2"/>
      </w:pPr>
      <w:r>
        <w:t>문단 411  ·  [0819b11]</w:t>
      </w:r>
    </w:p>
    <w:p>
      <w:pPr>
        <w:spacing w:before="40" w:after="40"/>
      </w:pPr>
      <w:r>
        <w:rPr>
          <w:b/>
        </w:rPr>
        <w:t>원문</w:t>
      </w:r>
    </w:p>
    <w:p>
      <w:pPr>
        <w:pStyle w:val="SourceText"/>
      </w:pPr>
      <w:r>
        <w:t>[0819b11] 論曰。此第二隨應施。所謂或有眾生五根壞失。不能具足。或有眾生病苦無量。不得安穩。或有眾生其心愚癡。不能明了。行者爾時以賢士。則隨其所應。隨其所當。隨其所宜。隨其所用。能善簡擇。能善分別。除彼苦惱。令歡喜故。</w:t>
      </w:r>
    </w:p>
    <w:p>
      <w:pPr>
        <w:spacing w:before="40" w:after="40"/>
      </w:pPr>
      <w:r>
        <w:rPr>
          <w:b/>
        </w:rPr>
        <w:t>한국어 직역</w:t>
      </w:r>
    </w:p>
    <w:p>
      <w:pPr>
        <w:pStyle w:val="TranslationText"/>
      </w:pPr>
      <w:r>
        <w:t>논하여 말한다. 이는 둘째인 수응시(隨應施)이다. 이른바 어떤 중생은 오근이 훼손되어, 온전히 갖추지 못하고, 어떤 중생은 병고가 한량없어, 안온을 얻지 못하며, 어떤 중생은 그 마음이 어리석어, 명료하게 알지 못한다. 행자는 그때 현사(賢士)로써, 곧 그에게 맞는 바에 따라, 그에게 마땅한 바에 따라, 그에게 알맞은 바에 따라, 그에게 쓰일 바에 따라, 능히 잘 간택하고, 능히 잘 분별하여, 그의 괴로움과 번뇌를 제거하고, 기뻐하게 하기 때문이다.</w:t>
      </w:r>
    </w:p>
    <w:p>
      <w:pPr>
        <w:pStyle w:val="EditorialNote"/>
      </w:pPr>
      <w:r>
        <w:t>교감·번역 메모 | [구문 불확실] `以賢士`가 뒤의 술어와 어떻게 연결되는지 원문만으로 확정하기 어렵다.</w:t>
      </w:r>
    </w:p>
    <w:p>
      <w:pPr>
        <w:pStyle w:val="Heading2"/>
      </w:pPr>
      <w:r>
        <w:t>문단 412  ·  [0819b16]</w:t>
      </w:r>
    </w:p>
    <w:p>
      <w:pPr>
        <w:spacing w:before="40" w:after="40"/>
      </w:pPr>
      <w:r>
        <w:rPr>
          <w:b/>
        </w:rPr>
        <w:t>원문</w:t>
      </w:r>
    </w:p>
    <w:p>
      <w:pPr>
        <w:pStyle w:val="SourceText"/>
      </w:pPr>
      <w:r>
        <w:t>[0819b16] 本曰。若有眾生來求法者。隨己能解方便為說。不應貪求名利恭敬。唯念自利利他迴向菩提故。</w:t>
      </w:r>
    </w:p>
    <w:p>
      <w:pPr>
        <w:spacing w:before="40" w:after="40"/>
      </w:pPr>
      <w:r>
        <w:rPr>
          <w:b/>
        </w:rPr>
        <w:t>한국어 직역</w:t>
      </w:r>
    </w:p>
    <w:p>
      <w:pPr>
        <w:pStyle w:val="TranslationText"/>
      </w:pPr>
      <w:r>
        <w:t>본론에서 말한다. 만약 어떤 중생이 와서 법을 구하면, 자신이 이해할 수 있는 바에 따라 방편으로 설해 주고, 명예와 이익과 공경을 탐하여 구해서는 안 되며, 오직 자리와 이타를 생각하여 보리에 회향하기 때문이다.</w:t>
      </w:r>
    </w:p>
    <w:p>
      <w:pPr>
        <w:pStyle w:val="Heading2"/>
      </w:pPr>
      <w:r>
        <w:t>문단 413  ·  [0819b18]</w:t>
      </w:r>
    </w:p>
    <w:p>
      <w:pPr>
        <w:spacing w:before="40" w:after="40"/>
      </w:pPr>
      <w:r>
        <w:rPr>
          <w:b/>
        </w:rPr>
        <w:t>원문</w:t>
      </w:r>
    </w:p>
    <w:p>
      <w:pPr>
        <w:pStyle w:val="SourceText"/>
      </w:pPr>
      <w:r>
        <w:t>[0819b18] 論曰。此第三教法施。謂有眾生若時不時。若親不親。若貴不貴。若愚不愚。若夫不夫。若女不女。若善不善。若惡不惡。若人非人。如是等類。來到我所。欲求法時。即便不惜。發起無量無邊廣大圓滿大慈悲心。決斷彼疑。分除煩惱。徐增智慧。攝取彼人。不墮惡道。令到無上大菩提故。</w:t>
      </w:r>
    </w:p>
    <w:p>
      <w:pPr>
        <w:spacing w:before="40" w:after="40"/>
      </w:pPr>
      <w:r>
        <w:rPr>
          <w:b/>
        </w:rPr>
        <w:t>한국어 직역</w:t>
      </w:r>
    </w:p>
    <w:p>
      <w:pPr>
        <w:pStyle w:val="TranslationText"/>
      </w:pPr>
      <w:r>
        <w:t>논하여 말한다. 이는 셋째인 교법의 보시이다. 이른바 어떤 중생이 때이든 때가 아니든, 친하든 친하지 않든, 귀하든 귀하지 않든, 어리석든 어리석지 않든, 남편이든 남편이 아니든, 여자이든 여자가 아니든, 선하든 선하지 않든, 악하든 악하지 않든, 사람이든 사람이 아니든, 이와 같은 부류들이, 나에게 와서, 법을 구하고자 할 때, 곧 아끼지 않고, 한량없고 끝없으며 광대하고 원만한 대자비심을 일으켜, 그의 의심을 결단해 주고, 번뇌를 나누어 제거하며, 서서히 지혜를 증장시키고, 그 사람을 섭취하여, 악도에 떨어지지 않게 하고, 무상대보리에 이르게 하기 때문이다.</w:t>
      </w:r>
    </w:p>
    <w:p>
      <w:pPr>
        <w:pStyle w:val="EditorialNote"/>
      </w:pPr>
      <w:r>
        <w:t>교감·번역 메모 | [의미 불확실] `若夫不夫`는 원문대로 대립 구조를 보존하여 옮겼으며 구체적 범주는 확정하지 않았다.</w:t>
      </w:r>
    </w:p>
    <w:p>
      <w:pPr>
        <w:pStyle w:val="Heading2"/>
      </w:pPr>
      <w:r>
        <w:t>문단 414  ·  [0819b24]</w:t>
      </w:r>
    </w:p>
    <w:p>
      <w:pPr>
        <w:spacing w:before="40" w:after="40"/>
      </w:pPr>
      <w:r>
        <w:rPr>
          <w:b/>
        </w:rPr>
        <w:t>원문</w:t>
      </w:r>
    </w:p>
    <w:p>
      <w:pPr>
        <w:pStyle w:val="SourceText"/>
      </w:pPr>
      <w:r>
        <w:t>[0819b24] 本曰。云何修行戒門。所謂不殺不盜不婬。不兩舌不惡口。不妄言不綺語。遠離貪嫉。欺詐諂曲。瞋恚邪見。</w:t>
      </w:r>
    </w:p>
    <w:p>
      <w:pPr>
        <w:spacing w:before="40" w:after="40"/>
      </w:pPr>
      <w:r>
        <w:rPr>
          <w:b/>
        </w:rPr>
        <w:t>한국어 직역</w:t>
      </w:r>
    </w:p>
    <w:p>
      <w:pPr>
        <w:pStyle w:val="TranslationText"/>
      </w:pPr>
      <w:r>
        <w:t>본론에서 말한다. 어떻게 계문을 수행하는가. 이른바 살생하지 않고, 도둑질하지 않고, 음행하지 않으며, 이간하는 말을 하지 않고, 악한 말을 하지 않으며, 거짓말하지 않고, 꾸미는 말을 하지 않으며, 탐욕과 질투를 멀리하고, 속임과 아첨과 굽음을 멀리하며, 성냄과 삿된 견해를 멀리한다.</w:t>
      </w:r>
    </w:p>
    <w:p>
      <w:pPr>
        <w:pStyle w:val="Heading2"/>
      </w:pPr>
      <w:r>
        <w:t>문단 415  ·  [0819c02]</w:t>
      </w:r>
    </w:p>
    <w:p>
      <w:pPr>
        <w:spacing w:before="40" w:after="40"/>
      </w:pPr>
      <w:r>
        <w:rPr>
          <w:b/>
        </w:rPr>
        <w:t>원문</w:t>
      </w:r>
    </w:p>
    <w:p>
      <w:pPr>
        <w:pStyle w:val="SourceText"/>
      </w:pPr>
      <w:r>
        <w:t>[0819c02] 論曰。此說修行戒門。此門有四。此即第一建立戒相標宗門。所謂建立十種清淨防轉戒故。</w:t>
      </w:r>
    </w:p>
    <w:p>
      <w:pPr>
        <w:spacing w:before="40" w:after="40"/>
      </w:pPr>
      <w:r>
        <w:rPr>
          <w:b/>
        </w:rPr>
        <w:t>한국어 직역</w:t>
      </w:r>
    </w:p>
    <w:p>
      <w:pPr>
        <w:pStyle w:val="TranslationText"/>
      </w:pPr>
      <w:r>
        <w:t>논하여 말한다. 이는 계문을 수행함을 설한다. 이 문에는 네 가지가 있다. 이는 곧 첫째인 계의 모습을 세워 종지를 표방하는 문이다. 이른바 열 종류의 청정한 방전계(防轉戒)를 세우기 때문이다.</w:t>
      </w:r>
    </w:p>
    <w:p>
      <w:pPr>
        <w:pStyle w:val="EditorialNote"/>
      </w:pPr>
      <w:r>
        <w:t>교감·번역 메모 | [용어] `防轉戒`는 원문의 합성어를 살려 직역했으며, 구체적 술어적 의미는 문맥상 ‘악행의 전개를 막는 계’ 정도로 이해될 수 있다.</w:t>
      </w:r>
    </w:p>
    <w:p>
      <w:pPr>
        <w:pStyle w:val="Heading2"/>
      </w:pPr>
      <w:r>
        <w:t>문단 416  ·  [0819c04]</w:t>
      </w:r>
    </w:p>
    <w:p>
      <w:pPr>
        <w:spacing w:before="40" w:after="40"/>
      </w:pPr>
      <w:r>
        <w:rPr>
          <w:b/>
        </w:rPr>
        <w:t>원문</w:t>
      </w:r>
    </w:p>
    <w:p>
      <w:pPr>
        <w:pStyle w:val="SourceText"/>
      </w:pPr>
      <w:r>
        <w:t>[0819c04] 本曰。若出家者。為折伏煩惱故。亦應遠離憒閙常處寂靜。</w:t>
      </w:r>
    </w:p>
    <w:p>
      <w:pPr>
        <w:spacing w:before="40" w:after="40"/>
      </w:pPr>
      <w:r>
        <w:rPr>
          <w:b/>
        </w:rPr>
        <w:t>한국어 직역</w:t>
      </w:r>
    </w:p>
    <w:p>
      <w:pPr>
        <w:pStyle w:val="TranslationText"/>
      </w:pPr>
      <w:r>
        <w:t>본론에서 말한다. 만약 출가한 사람이라면, 번뇌를 꺾어 굴복시키기 위하여, 또한 시끄럽고 혼잡한 곳을 멀리하고 항상 고요한 곳에 머물러야 한다.</w:t>
      </w:r>
    </w:p>
    <w:p>
      <w:pPr>
        <w:pStyle w:val="Heading2"/>
      </w:pPr>
      <w:r>
        <w:t>문단 417  ·  [0819c06]</w:t>
      </w:r>
    </w:p>
    <w:p>
      <w:pPr>
        <w:spacing w:before="40" w:after="40"/>
      </w:pPr>
      <w:r>
        <w:rPr>
          <w:b/>
        </w:rPr>
        <w:t>원문</w:t>
      </w:r>
    </w:p>
    <w:p>
      <w:pPr>
        <w:pStyle w:val="SourceText"/>
      </w:pPr>
      <w:r>
        <w:t>[0819c06] 論曰。此第二成就戒品勝處門。所謂若為具足戒品。常當遠離。散亂雜處。常當親近。寂靜勝處。安住其中。不捨離故。</w:t>
      </w:r>
    </w:p>
    <w:p>
      <w:pPr>
        <w:spacing w:before="40" w:after="40"/>
      </w:pPr>
      <w:r>
        <w:rPr>
          <w:b/>
        </w:rPr>
        <w:t>한국어 직역</w:t>
      </w:r>
    </w:p>
    <w:p>
      <w:pPr>
        <w:pStyle w:val="TranslationText"/>
      </w:pPr>
      <w:r>
        <w:t>논하여 말한다. 이는 둘째인 계품을 성취하는 수승한 처소의 문이다. 이른바 만약 계품을 구족하려 한다면, 항상 멀리해야 한다. 산란하고 뒤섞인 처소를, 항상 가까이해야 한다. 고요하고 수승한 처소를, 그 가운데 안주하여, 버리고 떠나지 않기 때문이다.</w:t>
      </w:r>
    </w:p>
    <w:p>
      <w:pPr>
        <w:pStyle w:val="Heading2"/>
      </w:pPr>
      <w:r>
        <w:t>문단 418  ·  [0819c09]</w:t>
      </w:r>
    </w:p>
    <w:p>
      <w:pPr>
        <w:spacing w:before="40" w:after="40"/>
      </w:pPr>
      <w:r>
        <w:rPr>
          <w:b/>
        </w:rPr>
        <w:t>원문</w:t>
      </w:r>
    </w:p>
    <w:p>
      <w:pPr>
        <w:pStyle w:val="SourceText"/>
      </w:pPr>
      <w:r>
        <w:t>[0819c09] 本曰。修習少欲知足頭陀等行。乃至小罪心生怖畏慚愧改悔。不得輕於如來所制禁戒。</w:t>
      </w:r>
    </w:p>
    <w:p>
      <w:pPr>
        <w:spacing w:before="40" w:after="40"/>
      </w:pPr>
      <w:r>
        <w:rPr>
          <w:b/>
        </w:rPr>
        <w:t>한국어 직역</w:t>
      </w:r>
    </w:p>
    <w:p>
      <w:pPr>
        <w:pStyle w:val="TranslationText"/>
      </w:pPr>
      <w:r>
        <w:t>본론에서 말한다. 소욕·지족과 두타 등의 행을 닦아 익히고, 나아가 작은 죄에 대해서도 마음에 두려움과 부끄러움을 내어 고치고 뉘우치며, 여래께서 제정하신 금계를 가볍게 여겨서는 안 된다.</w:t>
      </w:r>
    </w:p>
    <w:p>
      <w:pPr>
        <w:pStyle w:val="Heading2"/>
      </w:pPr>
      <w:r>
        <w:t>문단 419  ·  [0819c11]</w:t>
      </w:r>
    </w:p>
    <w:p>
      <w:pPr>
        <w:spacing w:before="40" w:after="40"/>
      </w:pPr>
      <w:r>
        <w:rPr>
          <w:b/>
        </w:rPr>
        <w:t>원문</w:t>
      </w:r>
    </w:p>
    <w:p>
      <w:pPr>
        <w:pStyle w:val="SourceText"/>
      </w:pPr>
      <w:r>
        <w:t>[0819c11] 論曰。此第三具足戒行不輕門。所謂修行種種妙行。起深信心。不得輕賤如來所制師母戒故。</w:t>
      </w:r>
    </w:p>
    <w:p>
      <w:pPr>
        <w:spacing w:before="40" w:after="40"/>
      </w:pPr>
      <w:r>
        <w:rPr>
          <w:b/>
        </w:rPr>
        <w:t>한국어 직역</w:t>
      </w:r>
    </w:p>
    <w:p>
      <w:pPr>
        <w:pStyle w:val="TranslationText"/>
      </w:pPr>
      <w:r>
        <w:t>논하여 말한다. 이는 셋째인 계행을 구족하고 가볍게 여기지 않는 문이다. 이른바 갖가지 묘한 행을 닦고, 깊은 신심을 일으켜, 여래께서 제정하신 사모계(師母戒)를 가볍고 천하게 여겨서는 안 되기 때문이다.</w:t>
      </w:r>
    </w:p>
    <w:p>
      <w:pPr>
        <w:pStyle w:val="EditorialNote"/>
      </w:pPr>
      <w:r>
        <w:t>교감·번역 메모 | [판독 불확실] `師母戒`는 현 원문 그대로 보존하였다. 통상적인 계명인지 오자인지는 판본 대조 없이는 확정하기 어렵다.</w:t>
      </w:r>
    </w:p>
    <w:p>
      <w:pPr>
        <w:pStyle w:val="Heading2"/>
      </w:pPr>
      <w:r>
        <w:t>문단 420  ·  [0819c13]</w:t>
      </w:r>
    </w:p>
    <w:p>
      <w:pPr>
        <w:spacing w:before="40" w:after="40"/>
      </w:pPr>
      <w:r>
        <w:rPr>
          <w:b/>
        </w:rPr>
        <w:t>원문</w:t>
      </w:r>
    </w:p>
    <w:p>
      <w:pPr>
        <w:pStyle w:val="SourceText"/>
      </w:pPr>
      <w:r>
        <w:t>[0819c13] 本曰。當護譏嫌。不令眾生妄起過罪故。</w:t>
      </w:r>
    </w:p>
    <w:p>
      <w:pPr>
        <w:spacing w:before="40" w:after="40"/>
      </w:pPr>
      <w:r>
        <w:rPr>
          <w:b/>
        </w:rPr>
        <w:t>한국어 직역</w:t>
      </w:r>
    </w:p>
    <w:p>
      <w:pPr>
        <w:pStyle w:val="TranslationText"/>
      </w:pPr>
      <w:r>
        <w:t>본론에서 말한다. 마땅히 비난과 혐의를 막아, 중생으로 하여금 망령되이 허물과 죄를 일으키지 않게 해야 한다.</w:t>
      </w:r>
    </w:p>
    <w:p>
      <w:pPr>
        <w:pStyle w:val="Heading2"/>
      </w:pPr>
      <w:r>
        <w:t>문단 421  ·  [0819c14]</w:t>
      </w:r>
    </w:p>
    <w:p>
      <w:pPr>
        <w:spacing w:before="40" w:after="40"/>
      </w:pPr>
      <w:r>
        <w:rPr>
          <w:b/>
        </w:rPr>
        <w:t>원문</w:t>
      </w:r>
    </w:p>
    <w:p>
      <w:pPr>
        <w:pStyle w:val="SourceText"/>
      </w:pPr>
      <w:r>
        <w:t>[0819c14] 論曰。此第四守護不令誹謗門。所謂護持佛眼精戒。終不破失。具足自利。種種放逸譏嫌眾生。不令發起妄想過罪。具足利他圓滿莊嚴大覺海故。</w:t>
      </w:r>
    </w:p>
    <w:p>
      <w:pPr>
        <w:spacing w:before="40" w:after="40"/>
      </w:pPr>
      <w:r>
        <w:rPr>
          <w:b/>
        </w:rPr>
        <w:t>한국어 직역</w:t>
      </w:r>
    </w:p>
    <w:p>
      <w:pPr>
        <w:pStyle w:val="TranslationText"/>
      </w:pPr>
      <w:r>
        <w:t>논하여 말한다. 이는 넷째인 수호하여 비방하게 하지 않는 문이다. 이른바 부처의 안목과 정계(精戒)를 수호하고 지녀, 끝내 깨뜨리거나 잃지 않아, 자리를 구족하고, 갖가지 방일과 비난·혐의를 일으키는 중생으로 하여금, 망상에 의한 허물과 죄를 일으키지 않게 하여, 이타를 구족하고 원만히 대각의 바다를 장엄하기 때문이다.</w:t>
      </w:r>
    </w:p>
    <w:p>
      <w:pPr>
        <w:pStyle w:val="EditorialNote"/>
      </w:pPr>
      <w:r>
        <w:t>교감·번역 메모 | [의미 불확실] `佛眼精戒`의 결합 관계가 불분명하여 `佛眼`과 `精戒`를 병렬적으로 옮겼다.</w:t>
      </w:r>
    </w:p>
    <w:p>
      <w:pPr>
        <w:pStyle w:val="EditorialNote"/>
      </w:pPr>
      <w:r>
        <w:t>교감·번역 메모 | [구문 불확실] 원문의 `種種放逸譏嫌眾生` 수식 관계가 모호하여 문맥상 가능한 최소한으로 연결하였다.</w:t>
      </w:r>
    </w:p>
    <w:p>
      <w:pPr>
        <w:pStyle w:val="Heading2"/>
      </w:pPr>
      <w:r>
        <w:t>문단 422  ·  [0819c17]</w:t>
      </w:r>
    </w:p>
    <w:p>
      <w:pPr>
        <w:spacing w:before="40" w:after="40"/>
      </w:pPr>
      <w:r>
        <w:rPr>
          <w:b/>
        </w:rPr>
        <w:t>원문</w:t>
      </w:r>
    </w:p>
    <w:p>
      <w:pPr>
        <w:pStyle w:val="SourceText"/>
      </w:pPr>
      <w:r>
        <w:t>[0819c17] 本曰。云何修行忍門。所謂應忍他人之惱心不壞報。亦當忍於利衰毀譽稱譏苦樂等法故。</w:t>
      </w:r>
    </w:p>
    <w:p>
      <w:pPr>
        <w:spacing w:before="40" w:after="40"/>
      </w:pPr>
      <w:r>
        <w:rPr>
          <w:b/>
        </w:rPr>
        <w:t>한국어 직역</w:t>
      </w:r>
    </w:p>
    <w:p>
      <w:pPr>
        <w:pStyle w:val="TranslationText"/>
      </w:pPr>
      <w:r>
        <w:t>본론에서 말한다. 어떻게 인문(忍門)을 수행하는가. 이른바 다른 사람이 괴롭히는 것을 마땅히 참아 마음이 무너져 보복하지 않으며, 또한 이익·쇠퇴·훼손·명예·칭찬·비난·괴로움·즐거움 등의 법을 마땅히 참기 때문이다.</w:t>
      </w:r>
    </w:p>
    <w:p>
      <w:pPr>
        <w:pStyle w:val="EditorialNote"/>
      </w:pPr>
      <w:r>
        <w:t>교감·번역 메모 | [구두 불확실] `心不壞報`는 ‘마음이 무너지지 않고 보복하지 않는다’로 구두하였다.</w:t>
      </w:r>
    </w:p>
    <w:p>
      <w:pPr>
        <w:pStyle w:val="Heading2"/>
      </w:pPr>
      <w:r>
        <w:t>문단 423  ·  [0819c19]</w:t>
      </w:r>
    </w:p>
    <w:p>
      <w:pPr>
        <w:spacing w:before="40" w:after="40"/>
      </w:pPr>
      <w:r>
        <w:rPr>
          <w:b/>
        </w:rPr>
        <w:t>원문</w:t>
      </w:r>
    </w:p>
    <w:p>
      <w:pPr>
        <w:pStyle w:val="SourceText"/>
      </w:pPr>
      <w:r>
        <w:t>[0819c19] 論曰。此說修行忍門。此門有二。一顯示略忍伏我門。所謂若有眾生造作惡阿世耶之境。令惱我心行者。爾時其心能忍不動惱故。如本應忍他人之惱。心不壞報。二顯示廣忍無我門。所謂或有眾生以飲食衣服等種種財物。施與我所。利益歡樂。或有眾生以劒杖等種種怖相。來到我所。損滅我依正念。不得自在。或有眾生以麤惡誹謗等種種穢語。若遠若近毀嫌於我。或有眾生以正住等種種德。讚歎我身。於如是等種種事中。其心平等。堅固不動。如須彌故。如本亦當忍於利衰等故。</w:t>
      </w:r>
    </w:p>
    <w:p>
      <w:pPr>
        <w:spacing w:before="40" w:after="40"/>
      </w:pPr>
      <w:r>
        <w:rPr>
          <w:b/>
        </w:rPr>
        <w:t>한국어 직역</w:t>
      </w:r>
    </w:p>
    <w:p>
      <w:pPr>
        <w:pStyle w:val="TranslationText"/>
      </w:pPr>
      <w:r>
        <w:t>논하여 말한다. 이는 인문을 수행함을 설한다. 이 문에는 두 가지가 있다. 첫째는 간략한 인욕을 나타내어 아집을 굴복시키는 문이다. 이른바 어떤 중생이 악한 아세야(阿世耶)의 경계를 지어, 나의 마음을 괴롭히게 할 때, 수행자는, 그때 그 마음으로 능히 참아 괴로움에 움직이지 않기 때문이다. 본에서 “다른 사람이 괴롭히는 것을 마땅히 참아”라고 한 것과 같고, “마음이 무너져 보복하지 않는다”라고 한 것이다. 둘째는 널리 참음을 나타내어 무아를 이루는 문이다. 이른바 어떤 중생은 음식과 의복 등 갖가지 재물로써, 나에게 베풀어, 이익과 즐거움을 주기도 하고, 어떤 중생은 칼과 몽둥이 등 갖가지 두려운 모습으로, 나에게 와서, 나의 의정(依正)을 손멸하고 정념을, 자재하게 하지 못하게 하기도 하며, 어떤 중생은 거칠고 악한 비방 등 갖가지 더러운 말로, 멀리서든 가까이서든 나를 헐뜯고 혐오하기도 하며, 어떤 중생은 바르게 머무는 것 등 갖가지 덕으로, 나의 몸을 찬탄하기도 한다. 이와 같은 갖가지 일 가운데에서, 그 마음을 평등하게 하여, 견고하여 움직이지 않고, 수미산과 같이 하기 때문이다. 본에서 “또한 이익과 쇠퇴 등도 마땅히 참는다”라고 한 것과 같다.</w:t>
      </w:r>
    </w:p>
    <w:p>
      <w:pPr>
        <w:pStyle w:val="EditorialNote"/>
      </w:pPr>
      <w:r>
        <w:t>교감·번역 메모 | [용어] `阿世耶`는 음역어로 보이며 대응 원어를 확정하지 않고 원문 음가를 따라 적었다.</w:t>
      </w:r>
    </w:p>
    <w:p>
      <w:pPr>
        <w:pStyle w:val="EditorialNote"/>
      </w:pPr>
      <w:r>
        <w:t>교감·번역 메모 | [구두 불확실] `損滅我依正念`은 `依正`과 `念`의 경계를 확정하기 어렵다. 원문의 어순을 최대한 보존하였다.</w:t>
      </w:r>
    </w:p>
    <w:p>
      <w:pPr>
        <w:pStyle w:val="Heading2"/>
      </w:pPr>
      <w:r>
        <w:t>문단 424  ·  [0820a05]</w:t>
      </w:r>
    </w:p>
    <w:p>
      <w:pPr>
        <w:spacing w:before="40" w:after="40"/>
      </w:pPr>
      <w:r>
        <w:rPr>
          <w:b/>
        </w:rPr>
        <w:t>원문</w:t>
      </w:r>
    </w:p>
    <w:p>
      <w:pPr>
        <w:pStyle w:val="SourceText"/>
      </w:pPr>
      <w:r>
        <w:t>[0820a05] 本曰。云何修行進門。所謂於諸善事。心不懈退。立志堅強。遠離怯弱。</w:t>
      </w:r>
    </w:p>
    <w:p>
      <w:pPr>
        <w:spacing w:before="40" w:after="40"/>
      </w:pPr>
      <w:r>
        <w:rPr>
          <w:b/>
        </w:rPr>
        <w:t>한국어 직역</w:t>
      </w:r>
    </w:p>
    <w:p>
      <w:pPr>
        <w:pStyle w:val="TranslationText"/>
      </w:pPr>
      <w:r>
        <w:t>본론에서 말한다. 어떻게 진문(進門)을 수행하는가. 이른바 모든 선한 일에 대하여, 마음이 게으르거나 물러나지 않고, 뜻을 세움이 견고하고 강하며, 겁내고 나약함을 멀리한다.</w:t>
      </w:r>
    </w:p>
    <w:p>
      <w:pPr>
        <w:pStyle w:val="Heading2"/>
      </w:pPr>
      <w:r>
        <w:t>문단 425  ·  [0820a07]</w:t>
      </w:r>
    </w:p>
    <w:p>
      <w:pPr>
        <w:spacing w:before="40" w:after="40"/>
      </w:pPr>
      <w:r>
        <w:rPr>
          <w:b/>
        </w:rPr>
        <w:t>원문</w:t>
      </w:r>
    </w:p>
    <w:p>
      <w:pPr>
        <w:pStyle w:val="SourceText"/>
      </w:pPr>
      <w:r>
        <w:t>[0820a07] 論曰。此說修行進門。此門有二。一通示修行精進門。二別釋修行精進門。此即初[1]門。所謂於諸種種妙事。其心轉勝。勤欲精進。終不息故。</w:t>
      </w:r>
    </w:p>
    <w:p>
      <w:pPr>
        <w:spacing w:before="40" w:after="40"/>
      </w:pPr>
      <w:r>
        <w:rPr>
          <w:b/>
        </w:rPr>
        <w:t>한국어 직역</w:t>
      </w:r>
    </w:p>
    <w:p>
      <w:pPr>
        <w:pStyle w:val="TranslationText"/>
      </w:pPr>
      <w:r>
        <w:t>논하여 말한다. 이는 진문을 수행함을 설한다. 이 문에는 두 가지가 있다. 첫째는 수행의 정진을 통틀어 보이는 문이다. 둘째는 수행의 정진을 따로 풀이하는 문이다. 이는 곧 첫째[1] 문이다. 이른바 갖가지 묘한 일에 대하여, 그 마음이 더욱 수승해지고, 부지런히 원하고 정진하여, 끝내 쉬지 않기 때문이다.</w:t>
      </w:r>
    </w:p>
    <w:p>
      <w:pPr>
        <w:pStyle w:val="Heading2"/>
      </w:pPr>
      <w:r>
        <w:t>문단 426  ·  [0820a10]</w:t>
      </w:r>
    </w:p>
    <w:p>
      <w:pPr>
        <w:spacing w:before="40" w:after="40"/>
      </w:pPr>
      <w:r>
        <w:rPr>
          <w:b/>
        </w:rPr>
        <w:t>원문</w:t>
      </w:r>
    </w:p>
    <w:p>
      <w:pPr>
        <w:pStyle w:val="SourceText"/>
      </w:pPr>
      <w:r>
        <w:t>[0820a10] 本曰。當念過去久遠已來。虗受一切身心大苦。無有利益。是故應勤修諸功德。自利利他速離眾苦。</w:t>
      </w:r>
    </w:p>
    <w:p>
      <w:pPr>
        <w:spacing w:before="40" w:after="40"/>
      </w:pPr>
      <w:r>
        <w:rPr>
          <w:b/>
        </w:rPr>
        <w:t>한국어 직역</w:t>
      </w:r>
    </w:p>
    <w:p>
      <w:pPr>
        <w:pStyle w:val="TranslationText"/>
      </w:pPr>
      <w:r>
        <w:t>본론에서 말한다. 마땅히 과거의 아주 먼 때부터, 헛되이 일체의 몸과 마음의 큰 괴로움을 받아 왔으나, 이익이 없었음을 생각해야 한다. 그러므로 마땅히 부지런히 모든 공덕을 닦아, 자리하고 이타하여 빨리 여러 괴로움을 떠나야 한다.</w:t>
      </w:r>
    </w:p>
    <w:p>
      <w:pPr>
        <w:pStyle w:val="Heading2"/>
      </w:pPr>
      <w:r>
        <w:t>문단 427  ·  [0820a12]</w:t>
      </w:r>
    </w:p>
    <w:p>
      <w:pPr>
        <w:spacing w:before="40" w:after="40"/>
      </w:pPr>
      <w:r>
        <w:rPr>
          <w:b/>
        </w:rPr>
        <w:t>원문</w:t>
      </w:r>
    </w:p>
    <w:p>
      <w:pPr>
        <w:pStyle w:val="SourceText"/>
      </w:pPr>
      <w:r>
        <w:t>[0820a12] 論曰。第二別釋修行精進門中故有二門。一無障修行精進門。二有障修行精進門。此即初門。所謂行者作如是念。我從無始過去時來。唯受虗妄不實身心。都不能受金剛不壞之身心者。無餘因緣。唯妙行中不勤行故。我若懈怠如前不行。向未來去。亦復受都無利益虗妄身心。無出離期。我自身尚不得出離。都失自利。何況救濟所餘種種有苦眾生。具足利他。作是念已。即便發起大精進心。修行行因之海。莊嚴滿德之果。建立兩利無闕[2]漏故。</w:t>
      </w:r>
    </w:p>
    <w:p>
      <w:pPr>
        <w:spacing w:before="40" w:after="40"/>
      </w:pPr>
      <w:r>
        <w:rPr>
          <w:b/>
        </w:rPr>
        <w:t>한국어 직역</w:t>
      </w:r>
    </w:p>
    <w:p>
      <w:pPr>
        <w:pStyle w:val="TranslationText"/>
      </w:pPr>
      <w:r>
        <w:t>논하여 말한다. 둘째인 수행 정진을 따로 풀이하는 문 가운데에는 다시 두 문이 있다. 첫째는 장애가 없는 수행 정진의 문이다. 둘째는 장애가 있는 수행 정진의 문이다. 이는 곧 첫째 문이다. 이른바 수행자는 이와 같이 생각한다. 나는 시작 없는 과거의 때로부터, 오직 허망하고 진실하지 않은 몸과 마음만을 받아 왔고, 도무지 금강처럼 무너지지 않는 몸과 마음을 받지 못한 것은, 다른 인연이 있어서가 아니라, 오직 묘한 행 가운데 부지런히 행하지 않았기 때문이다. 내가 만약 게을러 앞에서와 같이 행하지 않는다면, 미래를 향해서도, 또한 다시 도무지 이익 없는 허망한 몸과 마음을 받을 것이며, 벗어날 기약이 없을 것이다. 나 자신조차 아직 벗어나지 못하여, 자리를 완전히 잃는데, 하물며 나머지 갖가지 괴로움 있는 중생을 구제하여, 이타를 구족하겠는가. 이렇게 생각하고 나서, 곧 큰 정진심을 일으켜, 행의 원인이 되는 바다를 수행하고, 가득한 덕의 과를 장엄하여, 두 이익을 세워 빠짐과 누락이 없게 하기 때문이다.</w:t>
      </w:r>
    </w:p>
    <w:p>
      <w:pPr>
        <w:pStyle w:val="Heading2"/>
      </w:pPr>
      <w:r>
        <w:t>문단 428  ·  [0820a21]</w:t>
      </w:r>
    </w:p>
    <w:p>
      <w:pPr>
        <w:spacing w:before="40" w:after="40"/>
      </w:pPr>
      <w:r>
        <w:rPr>
          <w:b/>
        </w:rPr>
        <w:t>원문</w:t>
      </w:r>
    </w:p>
    <w:p>
      <w:pPr>
        <w:pStyle w:val="SourceText"/>
      </w:pPr>
      <w:r>
        <w:t>[0820a21] 本曰。復次若人雖修行信心。以從先世已來多有重罪惡業障故。為魔邪諸鬼之所惱亂。或為世間事務種種牽纏。或為病苦所惱。有如是等眾多障礙。是故應當勇猛精勤。晝夜六時禮拜諸佛。誠心懺悔。勸請隨喜。迴向菩提。常不休廢。得免諸障。善根增長故。</w:t>
      </w:r>
    </w:p>
    <w:p>
      <w:pPr>
        <w:spacing w:before="40" w:after="40"/>
      </w:pPr>
      <w:r>
        <w:rPr>
          <w:b/>
        </w:rPr>
        <w:t>한국어 직역</w:t>
      </w:r>
    </w:p>
    <w:p>
      <w:pPr>
        <w:pStyle w:val="TranslationText"/>
      </w:pPr>
      <w:r>
        <w:t>본론에서 말한다. 또한 만약 어떤 사람이 비록 신심을 수행하더라도, 전생 이래로 중한 죄와 악업의 장애가 많이 있기 때문에, 마구니와 삿된 무리 및 여러 귀신에게 괴롭힘과 어지럽힘을 당하거나, 혹은 세간의 사무에 갖가지로 얽매이거나, 혹은 병고에 괴롭힘을 당하는 등, 이와 같은 많은 장애가 있다. 그러므로 마땅히 용맹하게 부지런히 정진하여, 밤낮 여섯 때에 모든 부처께 예배하고, 지성으로 참회하며, 권청하고 수희하며, 보리에 회향하고, 항상 쉬거나 폐하지 않으면, 모든 장애를 면하고, 선근이 증장하게 된다.</w:t>
      </w:r>
    </w:p>
    <w:p>
      <w:pPr>
        <w:pStyle w:val="Heading2"/>
      </w:pPr>
      <w:r>
        <w:t>문단 429  ·  [0820b02]</w:t>
      </w:r>
    </w:p>
    <w:p>
      <w:pPr>
        <w:spacing w:before="40" w:after="40"/>
      </w:pPr>
      <w:r>
        <w:rPr>
          <w:b/>
        </w:rPr>
        <w:t>원문</w:t>
      </w:r>
    </w:p>
    <w:p>
      <w:pPr>
        <w:pStyle w:val="SourceText"/>
      </w:pPr>
      <w:r>
        <w:t>[0820b02] 論曰。此第二有障修行精進門。所謂若有眾生有無始過去餘業障故。為魔外道及惡鬼神之所惱亂。不能修行。或有眾生為現在世種種事務之所牽纏。不能修行。或有眾生為一切病苦之所逼惱。不能修行。如是等眾生。雖耳聽聞軌則尊辭。眼中觀見文教說相。而不能勤修行。生厭求心。然若其心勇猛精進。發種種勝妙方便。存堪任心。業障之海漸漸波息。功德之岳彌彌峯高。八風不飄。九結不縛故。</w:t>
      </w:r>
    </w:p>
    <w:p>
      <w:pPr>
        <w:spacing w:before="40" w:after="40"/>
      </w:pPr>
      <w:r>
        <w:rPr>
          <w:b/>
        </w:rPr>
        <w:t>한국어 직역</w:t>
      </w:r>
    </w:p>
    <w:p>
      <w:pPr>
        <w:pStyle w:val="TranslationText"/>
      </w:pPr>
      <w:r>
        <w:t>논하여 말한다. 이는 둘째인 장애가 있는 수행 정진의 문이다. 이른바 어떤 중생은 시작 없는 과거의 남은 업장 때문에, 마구니·외도와 악한 귀신에게 괴롭힘과 어지럽힘을 당하여, 수행하지 못하고, 어떤 중생은 현재 세상의 갖가지 사무에 얽매여, 수행하지 못하며, 어떤 중생은 일체의 병고에 핍박과 괴롭힘을 당하여, 수행하지 못한다. 이와 같은 중생들은, 비록 귀로 궤칙의 존귀한 말씀을 듣고, 눈으로 문교에서 설한 모습을 보더라도, 부지런히 수행하지 못하고, 싫어하여 구하지 않는 마음을 낸다. 그러나 만약 그 마음이 용맹하게 정진하여, 갖가지 수승하고 묘한 방편을 일으키고, 감당할 수 있는 마음을 지니면, 업장의 바다는 점점 파도가 잦아들고, 공덕의 산은 더욱더 봉우리가 높아져, 팔풍에도 흔들리지 않고, 아홉 결박에도 얽매이지 않기 때문이다.</w:t>
      </w:r>
    </w:p>
    <w:p>
      <w:pPr>
        <w:pStyle w:val="EditorialNote"/>
      </w:pPr>
      <w:r>
        <w:t>교감·번역 메모 | [의미 불확실] `厭求心`은 문맥상 ‘싫어하여 구하는 마음/싫어하고 구하지 않는 마음’의 가능성이 있어, 여기서는 수행을 못하는 문맥에 따라 후자로 옮겼다.</w:t>
      </w:r>
    </w:p>
    <w:p>
      <w:pPr>
        <w:pStyle w:val="Heading2"/>
      </w:pPr>
      <w:r>
        <w:t>문단 430  ·  [0820b11]</w:t>
      </w:r>
    </w:p>
    <w:p>
      <w:pPr>
        <w:spacing w:before="40" w:after="40"/>
      </w:pPr>
      <w:r>
        <w:rPr>
          <w:b/>
        </w:rPr>
        <w:t>원문</w:t>
      </w:r>
    </w:p>
    <w:p>
      <w:pPr>
        <w:pStyle w:val="SourceText"/>
      </w:pPr>
      <w:r>
        <w:t>[0820b11] 本曰。云何修行止觀門。所言止者。謂止一切境界相。隨順奢摩他觀義故。</w:t>
      </w:r>
    </w:p>
    <w:p>
      <w:pPr>
        <w:spacing w:before="40" w:after="40"/>
      </w:pPr>
      <w:r>
        <w:rPr>
          <w:b/>
        </w:rPr>
        <w:t>한국어 직역</w:t>
      </w:r>
    </w:p>
    <w:p>
      <w:pPr>
        <w:pStyle w:val="TranslationText"/>
      </w:pPr>
      <w:r>
        <w:t>본론에서 말한다. 어떻게 지관문을 수행하는가. ‘지(止)’라고 말한 것은, 일체 경계의 상을 그치는 것을 말하며, 사마타관(奢摩他觀)의 뜻에 수순하기 때문이다.</w:t>
      </w:r>
    </w:p>
    <w:p>
      <w:pPr>
        <w:pStyle w:val="EditorialNote"/>
      </w:pPr>
      <w:r>
        <w:t>교감·번역 메모 | [용어] `奢摩他`는 사마타로 음역하였다. 원문은 `觀義`라고 하므로 이를 임의로 ‘지의 뜻’으로 고치지 않았다.</w:t>
      </w:r>
    </w:p>
    <w:p>
      <w:pPr>
        <w:pStyle w:val="Heading2"/>
      </w:pPr>
      <w:r>
        <w:t>문단 431  ·  [0820b13]</w:t>
      </w:r>
    </w:p>
    <w:p>
      <w:pPr>
        <w:spacing w:before="40" w:after="40"/>
      </w:pPr>
      <w:r>
        <w:rPr>
          <w:b/>
        </w:rPr>
        <w:t>원문</w:t>
      </w:r>
    </w:p>
    <w:p>
      <w:pPr>
        <w:pStyle w:val="SourceText"/>
      </w:pPr>
      <w:r>
        <w:t>[0820b13] 論曰。此說修行止觀門。此門有四。一總標總釋止輪門。二總標總釋觀輪門。三略釋決擇隨順門。四廣釋決擇止輪門。此是初門。謂止慮知之心。礙散亂之思。安住於一中寂靜性。不出於一切境界相。隨順定標陀阿羅觀義故。標陀云主。阿羅云伴。即此處中定主觀伴。應審觀察。</w:t>
      </w:r>
    </w:p>
    <w:p>
      <w:pPr>
        <w:spacing w:before="40" w:after="40"/>
      </w:pPr>
      <w:r>
        <w:rPr>
          <w:b/>
        </w:rPr>
        <w:t>한국어 직역</w:t>
      </w:r>
    </w:p>
    <w:p>
      <w:pPr>
        <w:pStyle w:val="TranslationText"/>
      </w:pPr>
      <w:r>
        <w:t>논하여 말한다. 이는 지관문을 수행함을 설한다. 이 문에는 네 가지가 있다. 첫째는 지륜을 총괄해 표방하고 총괄해 풀이하는 문이다. 둘째는 관륜을 총괄해 표방하고 총괄해 풀이하는 문이다. 셋째는 수순을 간략히 풀이하고 결택하는 문이다. 넷째는 지륜을 널리 풀이하고 결택하는 문이다. 이는 첫 번째 문이다. 이른바 사려하고 아는 마음을 그치고, 산란한 생각을 막아, 하나 가운데의 적정한 성품에 안주하고, 일체 경계의 상에서 벗어나지 않아, 정(定)의 표타아라(標陀阿羅) 관의 뜻에 수순하기 때문이다. 표타(標陀)는 주인이라고 한다. 아라(阿羅)는 짝이라고 한다. 곧 이곳에서는 정이 주인이고 관이 짝이다. 자세히 관찰해야 한다.</w:t>
      </w:r>
    </w:p>
    <w:p>
      <w:pPr>
        <w:pStyle w:val="EditorialNote"/>
      </w:pPr>
      <w:r>
        <w:t>교감·번역 메모 | [음역 미확정] `標陀阿羅`는 다음 단위에서 `標陀`를 主, `阿羅`를 伴이라 풀이하지만 대응 원어는 확인하지 않았다.</w:t>
      </w:r>
    </w:p>
    <w:p>
      <w:pPr>
        <w:pStyle w:val="Heading2"/>
      </w:pPr>
      <w:r>
        <w:t>문단 432  ·  [0820b19]</w:t>
      </w:r>
    </w:p>
    <w:p>
      <w:pPr>
        <w:spacing w:before="40" w:after="40"/>
      </w:pPr>
      <w:r>
        <w:rPr>
          <w:b/>
        </w:rPr>
        <w:t>원문</w:t>
      </w:r>
    </w:p>
    <w:p>
      <w:pPr>
        <w:pStyle w:val="SourceText"/>
      </w:pPr>
      <w:r>
        <w:t>[0820b19] 本曰。所言觀者。謂分別因緣生滅相。隨順毗婆舍那觀義故。</w:t>
      </w:r>
    </w:p>
    <w:p>
      <w:pPr>
        <w:spacing w:before="40" w:after="40"/>
      </w:pPr>
      <w:r>
        <w:rPr>
          <w:b/>
        </w:rPr>
        <w:t>한국어 직역</w:t>
      </w:r>
    </w:p>
    <w:p>
      <w:pPr>
        <w:pStyle w:val="TranslationText"/>
      </w:pPr>
      <w:r>
        <w:t>본론에서 말한다. ‘관(觀)’이라고 말한 것은, 인연으로 생멸하는 상을 분별하는 것을 말하며, 비바사나관(毗婆舍那觀)의 뜻에 수순하기 때문이다.</w:t>
      </w:r>
    </w:p>
    <w:p>
      <w:pPr>
        <w:pStyle w:val="EditorialNote"/>
      </w:pPr>
      <w:r>
        <w:t>교감·번역 메모 | [용어] `毗婆舍那`는 비바사나로 음역하였다.</w:t>
      </w:r>
    </w:p>
    <w:p>
      <w:pPr>
        <w:pStyle w:val="Heading2"/>
      </w:pPr>
      <w:r>
        <w:t>문단 433  ·  [0820b21]</w:t>
      </w:r>
    </w:p>
    <w:p>
      <w:pPr>
        <w:spacing w:before="40" w:after="40"/>
      </w:pPr>
      <w:r>
        <w:rPr>
          <w:b/>
        </w:rPr>
        <w:t>원문</w:t>
      </w:r>
    </w:p>
    <w:p>
      <w:pPr>
        <w:pStyle w:val="SourceText"/>
      </w:pPr>
      <w:r>
        <w:t>[0820b21] 論曰。此第二總標總釋觀輪門。謂明簡擇因緣[3]之道理。審分別無常之形相。能善通達能善遍知。隨順觀標陀阿羅觀義故。</w:t>
      </w:r>
    </w:p>
    <w:p>
      <w:pPr>
        <w:spacing w:before="40" w:after="40"/>
      </w:pPr>
      <w:r>
        <w:rPr>
          <w:b/>
        </w:rPr>
        <w:t>한국어 직역</w:t>
      </w:r>
    </w:p>
    <w:p>
      <w:pPr>
        <w:pStyle w:val="TranslationText"/>
      </w:pPr>
      <w:r>
        <w:t>논하여 말한다. 이는 둘째인 관륜을 총괄해 표방하고 총괄해 풀이하는 문이다. 이른바 인연[3]의 도리를 밝게 간택하고, 무상의 형상을 자세히 분별하여, 능히 잘 통달하고 능히 두루 알며, 관(觀)의 표타아라(標陀阿羅) 관의 뜻에 수순하기 때문이다.</w:t>
      </w:r>
    </w:p>
    <w:p>
      <w:pPr>
        <w:pStyle w:val="EditorialNote"/>
      </w:pPr>
      <w:r>
        <w:t>교감·번역 메모 | [음역 미확정] `觀標陀阿羅觀義`의 반복적 `觀`과 음역어의 결합은 원문 그대로 살렸다.</w:t>
      </w:r>
    </w:p>
    <w:p>
      <w:pPr>
        <w:pStyle w:val="Heading2"/>
      </w:pPr>
      <w:r>
        <w:t>문단 434  ·  [0820b24]</w:t>
      </w:r>
    </w:p>
    <w:p>
      <w:pPr>
        <w:spacing w:before="40" w:after="40"/>
      </w:pPr>
      <w:r>
        <w:rPr>
          <w:b/>
        </w:rPr>
        <w:t>원문</w:t>
      </w:r>
    </w:p>
    <w:p>
      <w:pPr>
        <w:pStyle w:val="SourceText"/>
      </w:pPr>
      <w:r>
        <w:t>[0820b24] 本曰。云何隨順。以此二義漸漸修習。不相捨離。雙現前故。</w:t>
      </w:r>
    </w:p>
    <w:p>
      <w:pPr>
        <w:spacing w:before="40" w:after="40"/>
      </w:pPr>
      <w:r>
        <w:rPr>
          <w:b/>
        </w:rPr>
        <w:t>한국어 직역</w:t>
      </w:r>
    </w:p>
    <w:p>
      <w:pPr>
        <w:pStyle w:val="TranslationText"/>
      </w:pPr>
      <w:r>
        <w:t>본론에서 말한다. 어떻게 수순하는가. 이 두 뜻을 점점 닦아 익혀, 서로 버리고 떠나지 않고, 둘이 함께 현전하기 때문이다.</w:t>
      </w:r>
    </w:p>
    <w:p>
      <w:pPr>
        <w:pStyle w:val="Heading2"/>
      </w:pPr>
      <w:r>
        <w:t>문단 435  ·  [0820c02]</w:t>
      </w:r>
    </w:p>
    <w:p>
      <w:pPr>
        <w:spacing w:before="40" w:after="40"/>
      </w:pPr>
      <w:r>
        <w:rPr>
          <w:b/>
        </w:rPr>
        <w:t>원문</w:t>
      </w:r>
    </w:p>
    <w:p>
      <w:pPr>
        <w:pStyle w:val="SourceText"/>
      </w:pPr>
      <w:r>
        <w:t>[0820c02] 論曰。此即第三略釋決擇隨順門。謂定隨時中彼觀即順。觀隨時中彼定即順。具足不離轉故。</w:t>
      </w:r>
    </w:p>
    <w:p>
      <w:pPr>
        <w:spacing w:before="40" w:after="40"/>
      </w:pPr>
      <w:r>
        <w:rPr>
          <w:b/>
        </w:rPr>
        <w:t>한국어 직역</w:t>
      </w:r>
    </w:p>
    <w:p>
      <w:pPr>
        <w:pStyle w:val="TranslationText"/>
      </w:pPr>
      <w:r>
        <w:t>논하여 말한다. 이는 곧 셋째인 수순을 간략히 풀이하고 결택하는 문이다. 정에 따르는 때에는 저 관이 곧 수순하고, 관에 따르는 때에는 저 정이 곧 수순하여, 구족하여 서로 떨어지지 않고 전개되기 때문이다.</w:t>
      </w:r>
    </w:p>
    <w:p>
      <w:pPr>
        <w:pStyle w:val="EditorialNote"/>
      </w:pPr>
      <w:r>
        <w:t>교감·번역 메모 | [구문 불확실] `定隨時中`을 ‘정에 따르는 때’로 직역했으나 정확한 구문 분석은 확정하기 어렵다.</w:t>
      </w:r>
    </w:p>
    <w:p>
      <w:pPr>
        <w:pStyle w:val="EditorialNote"/>
      </w:pPr>
      <w:r>
        <w:t>교감·번역 메모 | [구문 불확실] 앞 구절과 대구를 이루는 것으로 보아 같은 방식으로 옮겼다.</w:t>
      </w:r>
    </w:p>
    <w:p>
      <w:pPr>
        <w:pStyle w:val="Heading2"/>
      </w:pPr>
      <w:r>
        <w:t>문단 436  ·  [0820c04]</w:t>
      </w:r>
    </w:p>
    <w:p>
      <w:pPr>
        <w:spacing w:before="40" w:after="40"/>
      </w:pPr>
      <w:r>
        <w:rPr>
          <w:b/>
        </w:rPr>
        <w:t>원문</w:t>
      </w:r>
    </w:p>
    <w:p>
      <w:pPr>
        <w:pStyle w:val="SourceText"/>
      </w:pPr>
      <w:r>
        <w:t>[0820c04] 本曰。若修止者。住於靜處。</w:t>
      </w:r>
    </w:p>
    <w:p>
      <w:pPr>
        <w:spacing w:before="40" w:after="40"/>
      </w:pPr>
      <w:r>
        <w:rPr>
          <w:b/>
        </w:rPr>
        <w:t>한국어 직역</w:t>
      </w:r>
    </w:p>
    <w:p>
      <w:pPr>
        <w:pStyle w:val="TranslationText"/>
      </w:pPr>
      <w:r>
        <w:t>본론에서 말한다. 만약 지(止)를 닦는다면, 고요한 곳에 머문다.</w:t>
      </w:r>
    </w:p>
    <w:p>
      <w:pPr>
        <w:pStyle w:val="Heading2"/>
      </w:pPr>
      <w:r>
        <w:t>문단 437  ·  [0820c05]</w:t>
      </w:r>
    </w:p>
    <w:p>
      <w:pPr>
        <w:spacing w:before="40" w:after="40"/>
      </w:pPr>
      <w:r>
        <w:rPr>
          <w:b/>
        </w:rPr>
        <w:t>원문</w:t>
      </w:r>
    </w:p>
    <w:p>
      <w:pPr>
        <w:pStyle w:val="SourceText"/>
      </w:pPr>
      <w:r>
        <w:t>[0820c05] 論曰。第四廣釋決擇止輪門。此有四門。一成就止輪因緣門。二直示修行止輪門。三修行止輪得益門。四簡入不入分際門。就第一門中。即有十五種。一住處寂靜因緣。謂若為修彼止輪門。居山林等空閑處中。遠離散亂聚落處故。所以者何。散亂處中彼止輪門難成就故。二獨一不共因緣。謂若為修彼止輪門。一界內中二人共住不得理故。所以者何。互動煩故。第三言語不出因緣。謂若為修彼止輪門。於一切時。於一切處。不出言故。所以者何。隨其言說。心識出故。四坐其座中因緣。謂若為修彼止輪門。當具十事。一足等事。兩膝末中其兩母指互相契當。令無差故。二膝等事。兩膝[4]平攝。令無差故。三腰端事。其腰端直。無[(同-(一/口)+巳)*或][出*(同-(一/口)+巳)]故。四手累事。兩手相對。右手為下。左手為上。左手為下。右手為上。經一月已。互互易變。不妄失故。亦復其手置足根上故。五頸端事。其頸之質。端直不動。定建立故。六面端事。其面相貌。不仰不俯。令平相故。七口相事其口之相不廣不狹。開中間故。八鼻相事。出其氣息。令無差違。不出一故。九眼相事。其眼根量不上不下。平等舒故。十止眼事。置其眼處。安置大虗空字輪中。恒不離故。五出入時節因緣。謂若為修彼止輪門。唯用辰及午二時。此餘時中不出入故。六知識善友因緣。謂若為修彼止輪門。深智慧人以為友故。自餘因緣恐繁不釋。如是因緣。雖有無量。而今此摩訶衍論中唯明第一因緣不明餘者。舉初攝後。故如是而已。如本若修止者。住於靜處故。</w:t>
      </w:r>
    </w:p>
    <w:p>
      <w:pPr>
        <w:spacing w:before="40" w:after="40"/>
      </w:pPr>
      <w:r>
        <w:rPr>
          <w:b/>
        </w:rPr>
        <w:t>한국어 직역</w:t>
      </w:r>
    </w:p>
    <w:p>
      <w:pPr>
        <w:pStyle w:val="TranslationText"/>
      </w:pPr>
      <w:r>
        <w:t>논하여 말한다. 넷째는 지륜을 널리 풀이하고 결택하는 문이다. 여기에는 네 문이 있다. 첫째는 지륜을 성취하는 인연의 문이다. 둘째는 지륜 수행을 곧바로 보이는 문이다. 셋째는 지륜을 수행하여 이익을 얻는 문이다. 넷째는 들어감과 들어가지 못함의 분제를 가려내는 문이다. 첫 번째 문에 나아가면, 곧 열다섯 종류가 있다. 첫째는 머무는 처소가 고요한 인연이다. 이른바 만약 저 지륜문을 닦으려 한다면, 산림 등의 한가하고 빈 곳 가운데 거처하여, 산란한 마을의 처소를 멀리하기 때문이다. 그 까닭은 무엇인가. 산란한 곳에서는 저 지륜문을 성취하기 어렵기 때문이다. 둘째는 홀로 있어 함께하지 않는 인연이다. 이른바 만약 저 지륜문을 닦으려 한다면, 한 경계 안에서 두 사람이 함께 머무는 것은 이치에 맞지 않기 때문이다. 그 까닭은 무엇인가. 서로 움직여 번거롭게 하기 때문이다. 셋째는 말을 내지 않는 인연이다. 이른바 만약 저 지륜문을 닦으려 한다면, 일체의 때에, 일체의 곳에서, 말을 내지 않기 때문이다. 그 까닭은 무엇인가. 그 말하는 바를 따라, 심식이 밖으로 나가기 때문이다. 넷째는 그 좌석에 앉는 인연이다. 이른바 만약 저 지륜문을 닦으려 한다면, 마땅히 열 가지 일을 갖추어야 한다. 첫째는 발을 가지런히 하는 일이다. 두 무릎 끝 가운데 그 두 모지(母指)를 서로 맞닿게 하여, 차이가 없게 한다. 둘째는 무릎을 가지런히 하는 일이다. 두 무릎[4]을 평평하게 거두어, 차이가 없게 한다. 셋째는 허리를 곧게 하는 일이다. 그 허리를 단정하고 곧게 하여, [(同-(一/口)+巳)*或][出*(同-(一/口)+巳)]함이 없게 한다. 넷째는 손을 포개는 일이다. 두 손을 서로 마주하게 하고, 오른손을 아래로 하며, 왼손을 위로 한다. 왼손을 아래로 하고, 오른손을 위로 하는 것은, 한 달이 지나면, 서로서로 바꾸어, 망령되이 잃지 않게 하기 때문이다. 또한 그 손을 발의 뿌리 위에 놓기 때문이다. 다섯째는 목을 곧게 하는 일이다. 그 목의 바탕을, 단정하고 곧게 하여 움직이지 않게 하고, 정을 세우기 때문이다. 여섯째는 얼굴을 단정히 하는 일이다. 그 얼굴의 모습은, 위로 들지도 아래로 숙이지도 않아, 평평한 모습이 되게 하기 때문이다. 일곱째는 입의 모습에 관한 일로, 그 입의 모습은 넓지도 좁지도 않게 하고, 중간 정도로 열어 두기 때문이다. 여덟째는 코의 모습에 관한 일이다. 그 숨을 내쉴 때, 차이나 어긋남이 없게 하며, 하나만 내지 않기 때문이다. 아홉째는 눈의 모습에 관한 일이다. 그 눈의 정도를 위로도 아래로도 하지 않고, 평등하게 펼치기 때문이다. 열째는 눈을 멈추는 일이다. 그 눈을 둘 곳을, 큰 허공의 자륜(字輪) 가운데에 두어, 항상 떠나지 않게 하기 때문이다. 다섯째는 출입하는 시절의 인연이다. 이른바 만약 저 지륜문을 닦으려 한다면, 오직 진시(辰時)와 오시(午時) 두 때를 사용하고, 그 밖의 때에는 출입하지 않기 때문이다. 여섯째는 지식인 선우의 인연이다. 이른바 만약 저 지륜문을 닦으려 한다면, 깊은 지혜가 있는 사람을 벗으로 삼기 때문이다. 그 밖의 인연은 번잡함이 염려되어 풀이하지 않는다. 이와 같은 인연은, 비록 한량없이 많지만, 지금 이 『마하연론』 가운데에서는 오직 첫 번째 인연만 밝히고 나머지는 밝히지 않는다. 처음을 들어 뒤를 포섭하기 때문에, 이와 같을 뿐이다. 본에서 “만약 지를 닦는다면”이라고 하고, “고요한 곳에 머문다”라고 한 것과 같다.</w:t>
      </w:r>
    </w:p>
    <w:p>
      <w:pPr>
        <w:pStyle w:val="EditorialNote"/>
      </w:pPr>
      <w:r>
        <w:t>교감·번역 메모 | [구문 불확실] `一界內中二人共住不得理故`를 문맥상 ‘함께 거처하지 않음’의 조건으로 읽었다.</w:t>
      </w:r>
    </w:p>
    <w:p>
      <w:pPr>
        <w:pStyle w:val="EditorialNote"/>
      </w:pPr>
      <w:r>
        <w:t>교감·번역 메모 | [판독·의미 불확실] `母指`가 손가락인지 발가락인지 현 문맥만으로 확정하지 않고 원어를 병기하였다.</w:t>
      </w:r>
    </w:p>
    <w:p>
      <w:pPr>
        <w:pStyle w:val="EditorialNote"/>
      </w:pPr>
      <w:r>
        <w:t>교감·번역 메모 | [판독 불확실] 조합형 가이지 표기를 원문 그대로 보존하였다. 해당 글자의 판독을 확정하지 않았다.</w:t>
      </w:r>
    </w:p>
    <w:p>
      <w:pPr>
        <w:pStyle w:val="EditorialNote"/>
      </w:pPr>
      <w:r>
        <w:t>교감·번역 메모 | [구문 불확실] `不妄失故`가 앞의 손 위치 교대와 어떻게 연결되는지는 다소 불분명하다.</w:t>
      </w:r>
    </w:p>
    <w:p>
      <w:pPr>
        <w:pStyle w:val="EditorialNote"/>
      </w:pPr>
      <w:r>
        <w:t>교감·번역 메모 | [의미 불확실] `不出一故`의 정확한 의미를 확정하기 어렵다. 원문의 수량 표현을 그대로 보존하였다.</w:t>
      </w:r>
    </w:p>
    <w:p>
      <w:pPr>
        <w:pStyle w:val="Heading2"/>
      </w:pPr>
      <w:r>
        <w:t>문단 438  ·  [0821a07]</w:t>
      </w:r>
    </w:p>
    <w:p>
      <w:pPr>
        <w:spacing w:before="40" w:after="40"/>
      </w:pPr>
      <w:r>
        <w:rPr>
          <w:b/>
        </w:rPr>
        <w:t>원문</w:t>
      </w:r>
    </w:p>
    <w:p>
      <w:pPr>
        <w:pStyle w:val="SourceText"/>
      </w:pPr>
      <w:r>
        <w:t>[0821a07] 本曰。端坐正意。</w:t>
      </w:r>
    </w:p>
    <w:p>
      <w:pPr>
        <w:spacing w:before="40" w:after="40"/>
      </w:pPr>
      <w:r>
        <w:rPr>
          <w:b/>
        </w:rPr>
        <w:t>한국어 직역</w:t>
      </w:r>
    </w:p>
    <w:p>
      <w:pPr>
        <w:pStyle w:val="TranslationText"/>
      </w:pPr>
      <w:r>
        <w:t>본론에서 말한다. 단정히 앉아 뜻을 바르게 한다.</w:t>
      </w:r>
    </w:p>
    <w:p>
      <w:pPr>
        <w:pStyle w:val="Heading2"/>
      </w:pPr>
      <w:r>
        <w:t>문단 439  ·  [0821a08]</w:t>
      </w:r>
    </w:p>
    <w:p>
      <w:pPr>
        <w:spacing w:before="40" w:after="40"/>
      </w:pPr>
      <w:r>
        <w:rPr>
          <w:b/>
        </w:rPr>
        <w:t>원문</w:t>
      </w:r>
    </w:p>
    <w:p>
      <w:pPr>
        <w:pStyle w:val="SourceText"/>
      </w:pPr>
      <w:r>
        <w:t>[0821a08] 論曰。此直示修行止輪門中有七門。此即第一存心決定門。謂不生不滅真空理中其心定故。</w:t>
      </w:r>
    </w:p>
    <w:p>
      <w:pPr>
        <w:spacing w:before="40" w:after="40"/>
      </w:pPr>
      <w:r>
        <w:rPr>
          <w:b/>
        </w:rPr>
        <w:t>한국어 직역</w:t>
      </w:r>
    </w:p>
    <w:p>
      <w:pPr>
        <w:pStyle w:val="TranslationText"/>
      </w:pPr>
      <w:r>
        <w:t>논하여 말한다. 이 지륜 수행을 곧바로 보이는 문에는 일곱 문이 있다. 이는 곧 첫째인 마음을 두어 결정하는 문이다. 이른바 불생불멸의 진공 이치 가운데 그 마음을 정하기 때문이다.</w:t>
      </w:r>
    </w:p>
    <w:p>
      <w:pPr>
        <w:pStyle w:val="Heading2"/>
      </w:pPr>
      <w:r>
        <w:t>문단 440  ·  [0821a10]</w:t>
      </w:r>
    </w:p>
    <w:p>
      <w:pPr>
        <w:spacing w:before="40" w:after="40"/>
      </w:pPr>
      <w:r>
        <w:rPr>
          <w:b/>
        </w:rPr>
        <w:t>원문</w:t>
      </w:r>
    </w:p>
    <w:p>
      <w:pPr>
        <w:pStyle w:val="SourceText"/>
      </w:pPr>
      <w:r>
        <w:t>[0821a10] 本曰。不依氣息。不依形色。不依於空。不依地水火風。</w:t>
      </w:r>
    </w:p>
    <w:p>
      <w:pPr>
        <w:spacing w:before="40" w:after="40"/>
      </w:pPr>
      <w:r>
        <w:rPr>
          <w:b/>
        </w:rPr>
        <w:t>한국어 직역</w:t>
      </w:r>
    </w:p>
    <w:p>
      <w:pPr>
        <w:pStyle w:val="TranslationText"/>
      </w:pPr>
      <w:r>
        <w:t>본론에서 말한다. 기식(氣息)에 의지하지 않고, 형색에 의지하지 않으며, 허공에 의지하지 않고, 지·수·화·풍에 의지하지 않는다.</w:t>
      </w:r>
    </w:p>
    <w:p>
      <w:pPr>
        <w:pStyle w:val="Heading2"/>
      </w:pPr>
      <w:r>
        <w:t>문단 441  ·  [0821a11]</w:t>
      </w:r>
    </w:p>
    <w:p>
      <w:pPr>
        <w:spacing w:before="40" w:after="40"/>
      </w:pPr>
      <w:r>
        <w:rPr>
          <w:b/>
        </w:rPr>
        <w:t>원문</w:t>
      </w:r>
    </w:p>
    <w:p>
      <w:pPr>
        <w:pStyle w:val="SourceText"/>
      </w:pPr>
      <w:r>
        <w:t>[0821a11] 論曰。此第二不著身體門。能善通達此身空無。其本自性不可得故。[1]皆除亦悉除也。</w:t>
      </w:r>
    </w:p>
    <w:p>
      <w:pPr>
        <w:spacing w:before="40" w:after="40"/>
      </w:pPr>
      <w:r>
        <w:rPr>
          <w:b/>
        </w:rPr>
        <w:t>한국어 직역</w:t>
      </w:r>
    </w:p>
    <w:p>
      <w:pPr>
        <w:pStyle w:val="TranslationText"/>
      </w:pPr>
      <w:r>
        <w:t>논하여 말한다. 이는 둘째인 신체에 집착하지 않는 문이다. 능히 잘 통달하여 이 몸이 공하여 없고, 그 본래의 자성을 얻을 수 없기 때문이다. [1]모두 제거하며 또한 모두 제거하는 것이다.</w:t>
      </w:r>
    </w:p>
    <w:p>
      <w:pPr>
        <w:pStyle w:val="EditorialNote"/>
      </w:pPr>
      <w:r>
        <w:t>교감·번역 메모 | [구문 불확실] `皆除亦悉除也`는 앞뒤와의 연결이 불분명하여 문면대로 옮겼다.</w:t>
      </w:r>
    </w:p>
    <w:p>
      <w:pPr>
        <w:pStyle w:val="Heading2"/>
      </w:pPr>
      <w:r>
        <w:t>문단 442  ·  [0821a13]</w:t>
      </w:r>
    </w:p>
    <w:p>
      <w:pPr>
        <w:spacing w:before="40" w:after="40"/>
      </w:pPr>
      <w:r>
        <w:rPr>
          <w:b/>
        </w:rPr>
        <w:t>원문</w:t>
      </w:r>
    </w:p>
    <w:p>
      <w:pPr>
        <w:pStyle w:val="SourceText"/>
      </w:pPr>
      <w:r>
        <w:t>[0821a13] 本曰。乃至不依見聞覺知。一切諸想隨[2]念。</w:t>
      </w:r>
    </w:p>
    <w:p>
      <w:pPr>
        <w:spacing w:before="40" w:after="40"/>
      </w:pPr>
      <w:r>
        <w:rPr>
          <w:b/>
        </w:rPr>
        <w:t>한국어 직역</w:t>
      </w:r>
    </w:p>
    <w:p>
      <w:pPr>
        <w:pStyle w:val="TranslationText"/>
      </w:pPr>
      <w:r>
        <w:t>본론에서 말한다. 나아가 견문각지에도 의지하지 않고, 일체의 모든 상과 수[2]념에도 의지하지 않는다.</w:t>
      </w:r>
    </w:p>
    <w:p>
      <w:pPr>
        <w:pStyle w:val="EditorialNote"/>
      </w:pPr>
      <w:r>
        <w:t>교감·번역 메모 | [구두 불확실] `一切諸想隨[2]念`을 `諸想`과 `隨念`의 병렬로 보아 옮겼다.</w:t>
      </w:r>
    </w:p>
    <w:p>
      <w:pPr>
        <w:pStyle w:val="Heading2"/>
      </w:pPr>
      <w:r>
        <w:t>문단 443  ·  [0821a14]</w:t>
      </w:r>
    </w:p>
    <w:p>
      <w:pPr>
        <w:spacing w:before="40" w:after="40"/>
      </w:pPr>
      <w:r>
        <w:rPr>
          <w:b/>
        </w:rPr>
        <w:t>원문</w:t>
      </w:r>
    </w:p>
    <w:p>
      <w:pPr>
        <w:pStyle w:val="SourceText"/>
      </w:pPr>
      <w:r>
        <w:t>[0821a14] 論曰。第三不著心識門。能善通達慮知之心自性空無。無所有故。</w:t>
      </w:r>
    </w:p>
    <w:p>
      <w:pPr>
        <w:spacing w:before="40" w:after="40"/>
      </w:pPr>
      <w:r>
        <w:rPr>
          <w:b/>
        </w:rPr>
        <w:t>한국어 직역</w:t>
      </w:r>
    </w:p>
    <w:p>
      <w:pPr>
        <w:pStyle w:val="TranslationText"/>
      </w:pPr>
      <w:r>
        <w:t>논하여 말한다. 셋째는 심식에 집착하지 않는 문이다. 능히 잘 통달하여 사려하고 아는 마음의 자성이 공하여 없고, 소유할 바가 없기 때문이다.</w:t>
      </w:r>
    </w:p>
    <w:p>
      <w:pPr>
        <w:pStyle w:val="Heading2"/>
      </w:pPr>
      <w:r>
        <w:t>문단 444  ·  [0821a16]</w:t>
      </w:r>
    </w:p>
    <w:p>
      <w:pPr>
        <w:spacing w:before="40" w:after="40"/>
      </w:pPr>
      <w:r>
        <w:rPr>
          <w:b/>
        </w:rPr>
        <w:t>원문</w:t>
      </w:r>
    </w:p>
    <w:p>
      <w:pPr>
        <w:pStyle w:val="SourceText"/>
      </w:pPr>
      <w:r>
        <w:t>[0821a16] 本曰。以一切法本來無想。念念不生。念念不滅。亦不得隨心外念境界。</w:t>
      </w:r>
    </w:p>
    <w:p>
      <w:pPr>
        <w:spacing w:before="40" w:after="40"/>
      </w:pPr>
      <w:r>
        <w:rPr>
          <w:b/>
        </w:rPr>
        <w:t>한국어 직역</w:t>
      </w:r>
    </w:p>
    <w:p>
      <w:pPr>
        <w:pStyle w:val="TranslationText"/>
      </w:pPr>
      <w:r>
        <w:t>본론에서 말한다. 일체법은 본래 상(想)이 없으므로, 생각생각에 생겨나지 않고, 생각생각에 소멸하지 않으며, 또한 마음을 따라 바깥 경계를 생각해서도 안 된다.</w:t>
      </w:r>
    </w:p>
    <w:p>
      <w:pPr>
        <w:pStyle w:val="Heading2"/>
      </w:pPr>
      <w:r>
        <w:t>문단 445  ·  [0821a18]</w:t>
      </w:r>
    </w:p>
    <w:p>
      <w:pPr>
        <w:spacing w:before="40" w:after="40"/>
      </w:pPr>
      <w:r>
        <w:rPr>
          <w:b/>
        </w:rPr>
        <w:t>원문</w:t>
      </w:r>
    </w:p>
    <w:p>
      <w:pPr>
        <w:pStyle w:val="SourceText"/>
      </w:pPr>
      <w:r>
        <w:t>[0821a18] 論曰。此是作其身心空無因緣。</w:t>
      </w:r>
    </w:p>
    <w:p>
      <w:pPr>
        <w:spacing w:before="40" w:after="40"/>
      </w:pPr>
      <w:r>
        <w:rPr>
          <w:b/>
        </w:rPr>
        <w:t>한국어 직역</w:t>
      </w:r>
    </w:p>
    <w:p>
      <w:pPr>
        <w:pStyle w:val="TranslationText"/>
      </w:pPr>
      <w:r>
        <w:t>논하여 말한다. 이는 그 몸과 마음을 공하여 없게 하는 인연이다.</w:t>
      </w:r>
    </w:p>
    <w:p>
      <w:pPr>
        <w:pStyle w:val="Heading2"/>
      </w:pPr>
      <w:r>
        <w:t>문단 446  ·  [0821a19]</w:t>
      </w:r>
    </w:p>
    <w:p>
      <w:pPr>
        <w:spacing w:before="40" w:after="40"/>
      </w:pPr>
      <w:r>
        <w:rPr>
          <w:b/>
        </w:rPr>
        <w:t>원문</w:t>
      </w:r>
    </w:p>
    <w:p>
      <w:pPr>
        <w:pStyle w:val="SourceText"/>
      </w:pPr>
      <w:r>
        <w:t>[0821a19] 本曰。後以心除心。</w:t>
      </w:r>
    </w:p>
    <w:p>
      <w:pPr>
        <w:spacing w:before="40" w:after="40"/>
      </w:pPr>
      <w:r>
        <w:rPr>
          <w:b/>
        </w:rPr>
        <w:t>한국어 직역</w:t>
      </w:r>
    </w:p>
    <w:p>
      <w:pPr>
        <w:pStyle w:val="TranslationText"/>
      </w:pPr>
      <w:r>
        <w:t>본론에서 말한다. 뒤에는 마음으로써 마음을 제거한다.</w:t>
      </w:r>
    </w:p>
    <w:p>
      <w:pPr>
        <w:pStyle w:val="Heading2"/>
      </w:pPr>
      <w:r>
        <w:t>문단 447  ·  [0821a20]</w:t>
      </w:r>
    </w:p>
    <w:p>
      <w:pPr>
        <w:spacing w:before="40" w:after="40"/>
      </w:pPr>
      <w:r>
        <w:rPr>
          <w:b/>
        </w:rPr>
        <w:t>원문</w:t>
      </w:r>
    </w:p>
    <w:p>
      <w:pPr>
        <w:pStyle w:val="SourceText"/>
      </w:pPr>
      <w:r>
        <w:t>[0821a20] 論曰。此第四不著不著門。能遣之心亦遣除[3]也。</w:t>
      </w:r>
    </w:p>
    <w:p>
      <w:pPr>
        <w:spacing w:before="40" w:after="40"/>
      </w:pPr>
      <w:r>
        <w:rPr>
          <w:b/>
        </w:rPr>
        <w:t>한국어 직역</w:t>
      </w:r>
    </w:p>
    <w:p>
      <w:pPr>
        <w:pStyle w:val="TranslationText"/>
      </w:pPr>
      <w:r>
        <w:t>논하여 말한다. 이는 넷째인 집착하지 않음에도 집착하지 않는 문이다. 능히 제거하는 마음도 또한 제거하는[3] 것이다.</w:t>
      </w:r>
    </w:p>
    <w:p>
      <w:pPr>
        <w:pStyle w:val="Heading2"/>
      </w:pPr>
      <w:r>
        <w:t>문단 448  ·  [0821a21]</w:t>
      </w:r>
    </w:p>
    <w:p>
      <w:pPr>
        <w:spacing w:before="40" w:after="40"/>
      </w:pPr>
      <w:r>
        <w:rPr>
          <w:b/>
        </w:rPr>
        <w:t>원문</w:t>
      </w:r>
    </w:p>
    <w:p>
      <w:pPr>
        <w:pStyle w:val="SourceText"/>
      </w:pPr>
      <w:r>
        <w:t>[0821a21] 本曰。心若馳散。即當攝束住於正念。</w:t>
      </w:r>
    </w:p>
    <w:p>
      <w:pPr>
        <w:spacing w:before="40" w:after="40"/>
      </w:pPr>
      <w:r>
        <w:rPr>
          <w:b/>
        </w:rPr>
        <w:t>한국어 직역</w:t>
      </w:r>
    </w:p>
    <w:p>
      <w:pPr>
        <w:pStyle w:val="TranslationText"/>
      </w:pPr>
      <w:r>
        <w:t>본론에서 말한다. 마음이 만약 치달아 흩어지면, 곧 마땅히 거두어 묶어 정념에 머물게 한다.</w:t>
      </w:r>
    </w:p>
    <w:p>
      <w:pPr>
        <w:pStyle w:val="Heading2"/>
      </w:pPr>
      <w:r>
        <w:t>문단 449  ·  [0821a22]</w:t>
      </w:r>
    </w:p>
    <w:p>
      <w:pPr>
        <w:spacing w:before="40" w:after="40"/>
      </w:pPr>
      <w:r>
        <w:rPr>
          <w:b/>
        </w:rPr>
        <w:t>원문</w:t>
      </w:r>
    </w:p>
    <w:p>
      <w:pPr>
        <w:pStyle w:val="SourceText"/>
      </w:pPr>
      <w:r>
        <w:t>[0821a22] 論曰。此第五集散會一門。攝散動心。置一中故。</w:t>
      </w:r>
    </w:p>
    <w:p>
      <w:pPr>
        <w:spacing w:before="40" w:after="40"/>
      </w:pPr>
      <w:r>
        <w:rPr>
          <w:b/>
        </w:rPr>
        <w:t>한국어 직역</w:t>
      </w:r>
    </w:p>
    <w:p>
      <w:pPr>
        <w:pStyle w:val="TranslationText"/>
      </w:pPr>
      <w:r>
        <w:t>논하여 말한다. 이는 다섯째인 흩어짐을 모아 하나에 합하는 문이다. 흩어져 움직이는 마음을 거두어, 하나 가운데에 두기 때문이다.</w:t>
      </w:r>
    </w:p>
    <w:p>
      <w:pPr>
        <w:pStyle w:val="Heading2"/>
      </w:pPr>
      <w:r>
        <w:t>문단 450  ·  [0821a23]</w:t>
      </w:r>
    </w:p>
    <w:p>
      <w:pPr>
        <w:spacing w:before="40" w:after="40"/>
      </w:pPr>
      <w:r>
        <w:rPr>
          <w:b/>
        </w:rPr>
        <w:t>원문</w:t>
      </w:r>
    </w:p>
    <w:p>
      <w:pPr>
        <w:pStyle w:val="SourceText"/>
      </w:pPr>
      <w:r>
        <w:t>[0821a23] 本曰。是正念者。當知唯心無外境界。即復此心亦無自相。念念不可得。</w:t>
      </w:r>
    </w:p>
    <w:p>
      <w:pPr>
        <w:spacing w:before="40" w:after="40"/>
      </w:pPr>
      <w:r>
        <w:rPr>
          <w:b/>
        </w:rPr>
        <w:t>한국어 직역</w:t>
      </w:r>
    </w:p>
    <w:p>
      <w:pPr>
        <w:pStyle w:val="TranslationText"/>
      </w:pPr>
      <w:r>
        <w:t>본론에서 말한다. 이 정념이라는 것은, 마땅히 오직 마음뿐이고 바깥 경계가 없음을 알아야 하며, 또한 다시 이 마음도 자상이 없어, 생각생각마다 얻을 수 없다.</w:t>
      </w:r>
    </w:p>
    <w:p>
      <w:pPr>
        <w:pStyle w:val="Heading2"/>
      </w:pPr>
      <w:r>
        <w:t>문단 451  ·  [0821b01]</w:t>
      </w:r>
    </w:p>
    <w:p>
      <w:pPr>
        <w:spacing w:before="40" w:after="40"/>
      </w:pPr>
      <w:r>
        <w:rPr>
          <w:b/>
        </w:rPr>
        <w:t>원문</w:t>
      </w:r>
    </w:p>
    <w:p>
      <w:pPr>
        <w:pStyle w:val="SourceText"/>
      </w:pPr>
      <w:r>
        <w:t>[0821b01] 論曰。此第六顯示正念門。顯示諸法。唯一心故。</w:t>
      </w:r>
    </w:p>
    <w:p>
      <w:pPr>
        <w:spacing w:before="40" w:after="40"/>
      </w:pPr>
      <w:r>
        <w:rPr>
          <w:b/>
        </w:rPr>
        <w:t>한국어 직역</w:t>
      </w:r>
    </w:p>
    <w:p>
      <w:pPr>
        <w:pStyle w:val="TranslationText"/>
      </w:pPr>
      <w:r>
        <w:t>논하여 말한다. 이는 여섯째인 정념을 나타내는 문이다. 모든 법이, 오직 하나의 마음뿐임을 나타내기 때문이다.</w:t>
      </w:r>
    </w:p>
    <w:p>
      <w:pPr>
        <w:pStyle w:val="Heading2"/>
      </w:pPr>
      <w:r>
        <w:t>문단 452  ·  [0821b02]</w:t>
      </w:r>
    </w:p>
    <w:p>
      <w:pPr>
        <w:spacing w:before="40" w:after="40"/>
      </w:pPr>
      <w:r>
        <w:rPr>
          <w:b/>
        </w:rPr>
        <w:t>원문</w:t>
      </w:r>
    </w:p>
    <w:p>
      <w:pPr>
        <w:pStyle w:val="SourceText"/>
      </w:pPr>
      <w:r>
        <w:t>[0821b02] 本曰。若從坐起。去來進止所作。於一切時。常念方便。隨順觀察。</w:t>
      </w:r>
    </w:p>
    <w:p>
      <w:pPr>
        <w:spacing w:before="40" w:after="40"/>
      </w:pPr>
      <w:r>
        <w:rPr>
          <w:b/>
        </w:rPr>
        <w:t>한국어 직역</w:t>
      </w:r>
    </w:p>
    <w:p>
      <w:pPr>
        <w:pStyle w:val="TranslationText"/>
      </w:pPr>
      <w:r>
        <w:t>본론에서 말한다. 만약 좌정에서 일어난 뒤에도, 가고 오며 나아가고 멈추는 모든 행위에서, 일체의 때에, 항상 방편을 생각하고, 수순하여 관찰한다.</w:t>
      </w:r>
    </w:p>
    <w:p>
      <w:pPr>
        <w:pStyle w:val="Heading2"/>
      </w:pPr>
      <w:r>
        <w:t>문단 453  ·  [0821b04]</w:t>
      </w:r>
    </w:p>
    <w:p>
      <w:pPr>
        <w:spacing w:before="40" w:after="40"/>
      </w:pPr>
      <w:r>
        <w:rPr>
          <w:b/>
        </w:rPr>
        <w:t>원문</w:t>
      </w:r>
    </w:p>
    <w:p>
      <w:pPr>
        <w:pStyle w:val="SourceText"/>
      </w:pPr>
      <w:r>
        <w:t>[0821b04] 論曰。此第七不離恒行門。如是定心。於一切時。於一切處。常恒相續。不捨離故。</w:t>
      </w:r>
    </w:p>
    <w:p>
      <w:pPr>
        <w:spacing w:before="40" w:after="40"/>
      </w:pPr>
      <w:r>
        <w:rPr>
          <w:b/>
        </w:rPr>
        <w:t>한국어 직역</w:t>
      </w:r>
    </w:p>
    <w:p>
      <w:pPr>
        <w:pStyle w:val="TranslationText"/>
      </w:pPr>
      <w:r>
        <w:t>논하여 말한다. 이는 일곱째인 떠나지 않고 항상 행하는 문이다. 이와 같은 정심을, 일체의 때에, 일체의 곳에서, 항상 끊임없이 이어가고, 버리고 떠나지 않기 때문이다.</w:t>
      </w:r>
    </w:p>
    <w:p>
      <w:pPr>
        <w:pStyle w:val="Heading2"/>
      </w:pPr>
      <w:r>
        <w:t>문단 454  ·  [0821b06]</w:t>
      </w:r>
    </w:p>
    <w:p>
      <w:pPr>
        <w:spacing w:before="40" w:after="40"/>
      </w:pPr>
      <w:r>
        <w:rPr>
          <w:b/>
        </w:rPr>
        <w:t>원문</w:t>
      </w:r>
    </w:p>
    <w:p>
      <w:pPr>
        <w:pStyle w:val="SourceText"/>
      </w:pPr>
      <w:r>
        <w:t>[0821b06] 本曰。久習淳熱。其心得住。以心住故。漸漸猛利。隨順得入真如三昧。深伏煩惱。信心增長。速成不退。</w:t>
      </w:r>
    </w:p>
    <w:p>
      <w:pPr>
        <w:spacing w:before="40" w:after="40"/>
      </w:pPr>
      <w:r>
        <w:rPr>
          <w:b/>
        </w:rPr>
        <w:t>한국어 직역</w:t>
      </w:r>
    </w:p>
    <w:p>
      <w:pPr>
        <w:pStyle w:val="TranslationText"/>
      </w:pPr>
      <w:r>
        <w:t>본론에서 말한다. 오래 익혀 순숙해지면, 그 마음이 머무름을 얻게 되고, 마음이 머무르기 때문에, 점점 맹렬하고 예리해져, 수순하여 진여삼매에 들어가게 되며, 번뇌를 깊이 굴복시키고, 신심이 증장하여, 속히 불퇴를 이룬다.</w:t>
      </w:r>
    </w:p>
    <w:p>
      <w:pPr>
        <w:pStyle w:val="Heading2"/>
      </w:pPr>
      <w:r>
        <w:t>문단 455  ·  [0821b08]</w:t>
      </w:r>
    </w:p>
    <w:p>
      <w:pPr>
        <w:spacing w:before="40" w:after="40"/>
      </w:pPr>
      <w:r>
        <w:rPr>
          <w:b/>
        </w:rPr>
        <w:t>원문</w:t>
      </w:r>
    </w:p>
    <w:p>
      <w:pPr>
        <w:pStyle w:val="SourceText"/>
      </w:pPr>
      <w:r>
        <w:t>[0821b08] 論曰。此說修行止輪得益門。所謂若有人能修此定。漸漸轉轉。竭煩惱海。崩業障岳。入真如定。達一切法。到不退故。</w:t>
      </w:r>
    </w:p>
    <w:p>
      <w:pPr>
        <w:spacing w:before="40" w:after="40"/>
      </w:pPr>
      <w:r>
        <w:rPr>
          <w:b/>
        </w:rPr>
        <w:t>한국어 직역</w:t>
      </w:r>
    </w:p>
    <w:p>
      <w:pPr>
        <w:pStyle w:val="TranslationText"/>
      </w:pPr>
      <w:r>
        <w:t>논하여 말한다. 이는 지륜을 수행하여 이익을 얻는 문을 설한다. 이른바 만약 어떤 사람이 능히 이 선정을 닦으면, 점점 거듭 전전하여, 번뇌의 바다를 말리고, 업장의 산을 무너뜨리며, 진여정에 들어가고, 일체법을 통달하여, 불퇴에 이르기 때문이다.</w:t>
      </w:r>
    </w:p>
    <w:p>
      <w:pPr>
        <w:pStyle w:val="Heading2"/>
      </w:pPr>
      <w:r>
        <w:t>문단 456  ·  [0821b11]</w:t>
      </w:r>
    </w:p>
    <w:p>
      <w:pPr>
        <w:spacing w:before="40" w:after="40"/>
      </w:pPr>
      <w:r>
        <w:rPr>
          <w:b/>
        </w:rPr>
        <w:t>원문</w:t>
      </w:r>
    </w:p>
    <w:p>
      <w:pPr>
        <w:pStyle w:val="SourceText"/>
      </w:pPr>
      <w:r>
        <w:t>[0821b11] 本曰。唯除疑惑。不信誹謗。重罪業障。我慢懈怠。如是等人所不能入。</w:t>
      </w:r>
    </w:p>
    <w:p>
      <w:pPr>
        <w:spacing w:before="40" w:after="40"/>
      </w:pPr>
      <w:r>
        <w:rPr>
          <w:b/>
        </w:rPr>
        <w:t>한국어 직역</w:t>
      </w:r>
    </w:p>
    <w:p>
      <w:pPr>
        <w:pStyle w:val="TranslationText"/>
      </w:pPr>
      <w:r>
        <w:t>본론에서 말한다. 오직 의혹이 있거나, 믿지 않고 비방하거나, 무거운 죄업의 장애가 있거나, 아만하거나 게으른 자를 제외하니, 이와 같은 사람들은 들어갈 수 없다.</w:t>
      </w:r>
    </w:p>
    <w:p>
      <w:pPr>
        <w:pStyle w:val="Heading2"/>
      </w:pPr>
      <w:r>
        <w:t>문단 457  ·  [0821b13]</w:t>
      </w:r>
    </w:p>
    <w:p>
      <w:pPr>
        <w:spacing w:before="40" w:after="40"/>
      </w:pPr>
      <w:r>
        <w:rPr>
          <w:b/>
        </w:rPr>
        <w:t>원문</w:t>
      </w:r>
    </w:p>
    <w:p>
      <w:pPr>
        <w:pStyle w:val="SourceText"/>
      </w:pPr>
      <w:r>
        <w:t>[0821b13] 論曰。此簡入不入分際門。此有二意。一入趣意。所謂或有眾生趣入深法。心無所疑。或有眾生聞甚深法。其心決定。不生不信。或有眾生聞甚深法。即便尊重。不生誹謗。或有眾生無[4]量業障。或有眾生無我慢心。或有眾生無懈怠心。如是六人入佛種性。決定不疑。是名入趣意焉。二不入意。所謂若有眾生此六相違。永斷絕三寶之種子。決定不疑。是名不入意焉。如本唯除疑惑等故。</w:t>
      </w:r>
    </w:p>
    <w:p>
      <w:pPr>
        <w:spacing w:before="40" w:after="40"/>
      </w:pPr>
      <w:r>
        <w:rPr>
          <w:b/>
        </w:rPr>
        <w:t>한국어 직역</w:t>
      </w:r>
    </w:p>
    <w:p>
      <w:pPr>
        <w:pStyle w:val="TranslationText"/>
      </w:pPr>
      <w:r>
        <w:t>논하여 말한다. 이는 들어가는 경우와 들어가지 못하는 경우의 한계를 가려 밝히는 문이다. 여기에는 두 가지 뜻이 있다. 첫째는 들어가 향하는 뜻이다. 이른바 어떤 중생은 깊은 법에 들어가 향하여, 마음에 의심하는 바가 없고, 어떤 중생은 매우 깊은 법을 듣고, 그 마음이 결정되어, 불신을 일으키지 않으며, 어떤 중생은 매우 깊은 법을 듣고, 곧 존중하여, 비방을 일으키지 않고, 어떤 중생은 한량없는 업장이 없으며, 어떤 중생은 아만하는 마음이 없고, 어떤 중생은 게으른 마음이 없다. 이와 같은 여섯 부류의 사람은 불종성(佛種性)에 들어가, 결정코 의심하지 않는다. 이를 들어가 향하는 뜻이라 한다. 둘째는 들어가지 못하는 뜻이다. 이른바 어떤 중생이 이 여섯 가지와 서로 어긋나면, 삼보의 종자를 영원히 끊어 버림이, 결정되어 의심할 바가 없다. 이를 들어가지 못하는 뜻이라 한다. 본에서 “오직 의혹 등을 제외한다”고 한 것과 같다.</w:t>
      </w:r>
    </w:p>
    <w:p>
      <w:pPr>
        <w:pStyle w:val="EditorialNote"/>
      </w:pPr>
      <w:r>
        <w:t>교감·번역 메모 | [원문형태 주의] 원문 `無[4]量業障`의 `[4]`는 교감·주석 표지로 보존하였다.</w:t>
      </w:r>
    </w:p>
    <w:p>
      <w:pPr>
        <w:pStyle w:val="Heading2"/>
      </w:pPr>
      <w:r>
        <w:t>문단 458  ·  [0821b21]</w:t>
      </w:r>
    </w:p>
    <w:p>
      <w:pPr>
        <w:spacing w:before="40" w:after="40"/>
      </w:pPr>
      <w:r>
        <w:rPr>
          <w:b/>
        </w:rPr>
        <w:t>원문</w:t>
      </w:r>
    </w:p>
    <w:p>
      <w:pPr>
        <w:pStyle w:val="SourceText"/>
      </w:pPr>
      <w:r>
        <w:t>[0821b21] 本曰。復次依是三昧故。則知法界一相。謂一切諸佛法身。與眾生身平等無二。即名一行三昧。</w:t>
      </w:r>
    </w:p>
    <w:p>
      <w:pPr>
        <w:spacing w:before="40" w:after="40"/>
      </w:pPr>
      <w:r>
        <w:rPr>
          <w:b/>
        </w:rPr>
        <w:t>한국어 직역</w:t>
      </w:r>
    </w:p>
    <w:p>
      <w:pPr>
        <w:pStyle w:val="TranslationText"/>
      </w:pPr>
      <w:r>
        <w:t>본론에서 말한다. 또한 이 삼매에 의지하기 때문에, 곧 법계가 한 모습임을 알게 되니, 이른바 일체 모든 부처의 법신은, 중생의 몸과 평등하여 둘이 아니다. 이를 곧 일행삼매(一行三昧)라 한다.</w:t>
      </w:r>
    </w:p>
    <w:p>
      <w:pPr>
        <w:pStyle w:val="Heading2"/>
      </w:pPr>
      <w:r>
        <w:t>문단 459  ·  [0821b23]</w:t>
      </w:r>
    </w:p>
    <w:p>
      <w:pPr>
        <w:spacing w:before="40" w:after="40"/>
      </w:pPr>
      <w:r>
        <w:rPr>
          <w:b/>
        </w:rPr>
        <w:t>원문</w:t>
      </w:r>
    </w:p>
    <w:p>
      <w:pPr>
        <w:pStyle w:val="SourceText"/>
      </w:pPr>
      <w:r>
        <w:t>[0821b23] 論曰。此說讚歎三昧殊勝門。此門有二。一體大無邊殊勝門。二眷屬無盡殊勝門。此初門也。修此三昧通達一切無量諸法。同體一相無差別故。</w:t>
      </w:r>
    </w:p>
    <w:p>
      <w:pPr>
        <w:spacing w:before="40" w:after="40"/>
      </w:pPr>
      <w:r>
        <w:rPr>
          <w:b/>
        </w:rPr>
        <w:t>한국어 직역</w:t>
      </w:r>
    </w:p>
    <w:p>
      <w:pPr>
        <w:pStyle w:val="TranslationText"/>
      </w:pPr>
      <w:r>
        <w:t>논하여 말한다. 이는 삼매의 수승함을 찬탄하는 문을 설한다. 이 문에는 둘이 있다. 첫째는 체대(體大)가 끝없어 수승한 문이다. 둘째는 권속이 다함없어 수승한 문이다. 이는 첫 번째 문이다. 이 삼매를 닦으면 일체의 무량한 모든 법을 통달하여, 동일한 체이고 한 모습이라 차별이 없기 때문이다.</w:t>
      </w:r>
    </w:p>
    <w:p>
      <w:pPr>
        <w:pStyle w:val="Heading2"/>
      </w:pPr>
      <w:r>
        <w:t>문단 460  ·  [0821c02]</w:t>
      </w:r>
    </w:p>
    <w:p>
      <w:pPr>
        <w:spacing w:before="40" w:after="40"/>
      </w:pPr>
      <w:r>
        <w:rPr>
          <w:b/>
        </w:rPr>
        <w:t>원문</w:t>
      </w:r>
    </w:p>
    <w:p>
      <w:pPr>
        <w:pStyle w:val="SourceText"/>
      </w:pPr>
      <w:r>
        <w:t>[0821c02] 本曰。當知真如是三昧根本。若人修行。漸漸能生無量三昧。</w:t>
      </w:r>
    </w:p>
    <w:p>
      <w:pPr>
        <w:spacing w:before="40" w:after="40"/>
      </w:pPr>
      <w:r>
        <w:rPr>
          <w:b/>
        </w:rPr>
        <w:t>한국어 직역</w:t>
      </w:r>
    </w:p>
    <w:p>
      <w:pPr>
        <w:pStyle w:val="TranslationText"/>
      </w:pPr>
      <w:r>
        <w:t>본론에서 말한다. 마땅히 진여가 이 삼매의 근본임을 알아야 한다. 만일 사람이 수행하면, 점차로 능히 무량한 삼매를 낳는다.</w:t>
      </w:r>
    </w:p>
    <w:p>
      <w:pPr>
        <w:pStyle w:val="Heading2"/>
      </w:pPr>
      <w:r>
        <w:t>문단 461  ·  [0821c04]</w:t>
      </w:r>
    </w:p>
    <w:p>
      <w:pPr>
        <w:spacing w:before="40" w:after="40"/>
      </w:pPr>
      <w:r>
        <w:rPr>
          <w:b/>
        </w:rPr>
        <w:t>원문</w:t>
      </w:r>
    </w:p>
    <w:p>
      <w:pPr>
        <w:pStyle w:val="SourceText"/>
      </w:pPr>
      <w:r>
        <w:t>[0821c04] 論曰。此眷屬無盡殊勝門。所謂即是真如三昧。能為一切無量無邊金剛三昧。作正根本。而能出生增長故。</w:t>
      </w:r>
    </w:p>
    <w:p>
      <w:pPr>
        <w:spacing w:before="40" w:after="40"/>
      </w:pPr>
      <w:r>
        <w:rPr>
          <w:b/>
        </w:rPr>
        <w:t>한국어 직역</w:t>
      </w:r>
    </w:p>
    <w:p>
      <w:pPr>
        <w:pStyle w:val="TranslationText"/>
      </w:pPr>
      <w:r>
        <w:t>논하여 말한다. 이는 권속이 다함없어 수승한 문이다. 이른바 곧 이 진여삼매가, 일체의 무량무변한 금강삼매를 위하여, 바른 근본이 되고, 능히 그것들을 낳고 증장시키기 때문이다.</w:t>
      </w:r>
    </w:p>
    <w:p>
      <w:pPr>
        <w:pStyle w:val="Heading2"/>
      </w:pPr>
      <w:r>
        <w:t>문단 462  ·  [0821c07]</w:t>
      </w:r>
    </w:p>
    <w:p>
      <w:pPr>
        <w:spacing w:before="40" w:after="40"/>
      </w:pPr>
      <w:r>
        <w:rPr>
          <w:b/>
        </w:rPr>
        <w:t>원문</w:t>
      </w:r>
    </w:p>
    <w:p>
      <w:pPr>
        <w:pStyle w:val="SourceText"/>
      </w:pPr>
      <w:r>
        <w:t>[0821c07] [5]本曰。或有眾生無善根力。</w:t>
      </w:r>
    </w:p>
    <w:p>
      <w:pPr>
        <w:spacing w:before="40" w:after="40"/>
      </w:pPr>
      <w:r>
        <w:rPr>
          <w:b/>
        </w:rPr>
        <w:t>한국어 직역</w:t>
      </w:r>
    </w:p>
    <w:p>
      <w:pPr>
        <w:pStyle w:val="TranslationText"/>
      </w:pPr>
      <w:r>
        <w:t>[5]본에서 말한다. 혹 어떤 중생은 선근의 힘이 없다.</w:t>
      </w:r>
    </w:p>
    <w:p>
      <w:pPr>
        <w:pStyle w:val="Heading2"/>
      </w:pPr>
      <w:r>
        <w:t>문단 463  ·  [0821c08]</w:t>
      </w:r>
    </w:p>
    <w:p>
      <w:pPr>
        <w:spacing w:before="40" w:after="40"/>
      </w:pPr>
      <w:r>
        <w:rPr>
          <w:b/>
        </w:rPr>
        <w:t>원문</w:t>
      </w:r>
    </w:p>
    <w:p>
      <w:pPr>
        <w:pStyle w:val="SourceText"/>
      </w:pPr>
      <w:r>
        <w:t>[0821c08] 論曰。此廣釋魔事對治門。此門有三。一眾生勝劣不同門。二能作障[6]礙假人門。三顯示所作業用門。此即初門。謂二種眾生各不同故。一因緣具足。眾生具足五事故。二因緣闕失。眾生闕四事故。云何五具。一信具。深愛樂故。二人具。能守護故。三法具。能善通達邪正區故。四時具。隨應當故。五性具。有真性故。若有眾生具此五事。終無障礙。云何四闕。謂與彼前四相違故。若有眾生雖有真性。闕此四事。終無離障。今此文中取闕應知。</w:t>
      </w:r>
    </w:p>
    <w:p>
      <w:pPr>
        <w:spacing w:before="40" w:after="40"/>
      </w:pPr>
      <w:r>
        <w:rPr>
          <w:b/>
        </w:rPr>
        <w:t>한국어 직역</w:t>
      </w:r>
    </w:p>
    <w:p>
      <w:pPr>
        <w:pStyle w:val="TranslationText"/>
      </w:pPr>
      <w:r>
        <w:t>논하여 말한다. 이는 마사(魔事)의 대치를 널리 해석하는 문이다. 이 문에는 셋이 있다. 첫째는 중생의 수승하고 열등함이 같지 않은 문이다. 둘째는 능히 장애를 짓는 가인(假人)의 문이다. 셋째는 그들이 짓는 작용을 드러내는 문이다. 이는 곧 첫 번째 문이다. 두 종류 중생이 각각 같지 않음을 말한다. 첫째는 인연을 갖춘 경우이니, 중생이 다섯 가지 일을 갖추기 때문이다. 둘째는 인연이 빠진 경우이니, 중생에게 네 가지 일이 빠져 있기 때문이다. 무엇이 다섯 가지를 갖추는 것인가. 첫째는 믿음을 갖추는 것이니, 깊이 사랑하고 좋아하기 때문이다. 둘째는 사람을 갖추는 것이니, 능히 지켜 보호하기 때문이다. 셋째는 법을 갖추는 것이니, 능히 삿됨과 바름의 구분을 잘 통달하기 때문이다. 넷째는 때를 갖추는 것이니, 마땅함에 따라 알맞기 때문이다. 다섯째는 성품을 갖추는 것이니, 참된 성품이 있기 때문이다. 만일 어떤 중생이 이 다섯 가지 일을 갖추면, 끝내 장애가 없다. 무엇이 네 가지가 빠지는 것인가. 앞의 네 가지와 서로 어긋나는 것을 말한다. 만일 어떤 중생에게 비록 참된 성품은 있으나, 이 네 가지 일이 빠져 있으면, 끝내 장애를 벗어나지 못한다. 지금 이 글에서는 빠진 경우를 취했음을 알아야 한다.</w:t>
      </w:r>
    </w:p>
    <w:p>
      <w:pPr>
        <w:pStyle w:val="Heading2"/>
      </w:pPr>
      <w:r>
        <w:t>문단 464  ·  [0821c17]</w:t>
      </w:r>
    </w:p>
    <w:p>
      <w:pPr>
        <w:spacing w:before="40" w:after="40"/>
      </w:pPr>
      <w:r>
        <w:rPr>
          <w:b/>
        </w:rPr>
        <w:t>원문</w:t>
      </w:r>
    </w:p>
    <w:p>
      <w:pPr>
        <w:pStyle w:val="SourceText"/>
      </w:pPr>
      <w:r>
        <w:t>[0821c17] 本曰。則為諸魔外道鬼神之所惑亂。</w:t>
      </w:r>
    </w:p>
    <w:p>
      <w:pPr>
        <w:spacing w:before="40" w:after="40"/>
      </w:pPr>
      <w:r>
        <w:rPr>
          <w:b/>
        </w:rPr>
        <w:t>한국어 직역</w:t>
      </w:r>
    </w:p>
    <w:p>
      <w:pPr>
        <w:pStyle w:val="TranslationText"/>
      </w:pPr>
      <w:r>
        <w:t>본론에서 말한다. 곧 여러 마구니·외도·귀신에게 미혹되고 어지럽힘을 당한다.</w:t>
      </w:r>
    </w:p>
    <w:p>
      <w:pPr>
        <w:pStyle w:val="Heading2"/>
      </w:pPr>
      <w:r>
        <w:t>문단 465  ·  [0821c18]</w:t>
      </w:r>
    </w:p>
    <w:p>
      <w:pPr>
        <w:spacing w:before="40" w:after="40"/>
      </w:pPr>
      <w:r>
        <w:rPr>
          <w:b/>
        </w:rPr>
        <w:t>원문</w:t>
      </w:r>
    </w:p>
    <w:p>
      <w:pPr>
        <w:pStyle w:val="SourceText"/>
      </w:pPr>
      <w:r>
        <w:t>[0821c18] 論曰。此說能作障事假人門。作障假人雖有無量。而不出四種。一四種大魔。二九十六種諸大外道。三十種大鬼。四十五種大神。此之四類各有眷屬。且略而已。如是諸類。一切皆悉礙亂正教。令向非道。故名邪道魔及外道名義差別。出現經中分明說故。且略不釋。鬼及神事。出現經中無分明故。更造作釋綱要略說。言十鬼者。名字作用各云何。一遮毗多提鬼。或作晝境。或作夜境。或作日月及星宿境。或作節境。二伊伽羅尸鬼。作種種香味種種衣具種種草木境。三伊提伽帝鬼。作地水火風之境界。如是三鬼皆隨應變轉。四婆那鍵多鬼。作飛騰境。五爾羅爾梨提鬼。作諸根識閇開之境。六班尼陀鬼。作六親眷屬亦有亦無境。七阿阿彌鬼。作老少境。八闍佉婆尼鬼。作有智無智之境界。九多阿多伊多鬼。作無有境。十塠惕鬼。作蝎蠅蟻龍虎狼師子種種音聲之境界。如是七鬼皆隨應無礙。如是諸用各因三事而得成就。一師。二教。三習。師謂教人。教謂所學。習謂宿熏。如是十鬼。恒一切時不相捨離。俱行俱轉。作障礙事。用之名字從增建立。次十五神者。名字作用各云何。一筏羅羅鍵多提神。作聰明境。二阿只陀彌梨尼神。作闇鈍境。三補多帝陀訶訶婆神。作樂有光明之境界。四闍毗摩只尼神。作樂空光明之境界。五那多婆奢神。作浮散境。六多多地地神。作專注境。七阿里摩羅神。作惡空善有之境界。八尸叉尼帝婆竭那神。作一切覺者之境界。九班彌陀羅鄔多提神。作我覺他惑之境界。十唵唵吟吟神。作具不修行之境界。十一阿阿訶帝神。作無無境。十二修梨彌尼神。作速進退之境界。十三頭頭牛頭神。作移轉境。十四婆鳩神。作堅固境。十五精媚神。作應時境。如是十五大神王者。恒一切時不相捨離。俱行俱轉而作礙事。惱亂行者魔及外道云何差別。所言魔者。令作惡事。言外道者。令捨善事也。鬼并及神云何差別。障身為鬼。障心為神也。如是四障當云何治。此中對治即有四種。一隨順隨轉對治。即是無礙自在對治。所謂若彼外人作如是事。亂行者心。所亂行者。即作是念。從無始來。此事如是。終不破事。所以者何。如是諸見。本有本覺。自家實德。非過患故。若作是解。諸邪見類伏從如化。所以者何。隨見增損無漏性德亦大小故。二相逆相違對治。即是簡擇別相對治。所謂若彼外人作如是事。亂行者心。所亂行者。即求方便。逆迴違移。相反相違。令簡擇故。三俱行對治。即是具足俱轉對治。所謂一時具足逆順二治。不離轉故。四俱非對治。即是無念無依對治。所謂於一切法。無有所念。無有所慮。無有所著。無有所求。其心寂靜。住無住故。如是對治相。於後文中說相明故。此決擇中略去而已。</w:t>
      </w:r>
    </w:p>
    <w:p>
      <w:pPr>
        <w:spacing w:before="40" w:after="40"/>
      </w:pPr>
      <w:r>
        <w:rPr>
          <w:b/>
        </w:rPr>
        <w:t>한국어 직역</w:t>
      </w:r>
    </w:p>
    <w:p>
      <w:pPr>
        <w:pStyle w:val="TranslationText"/>
      </w:pPr>
      <w:r>
        <w:t>논하여 말한다. 이는 능히 장애 일을 짓는 가인(假人)의 문을 설한다. 장애를 짓는 가인은 비록 무량하지만, 네 종류를 벗어나지 않는다. 첫째는 네 종류의 큰 마구니이고, 둘째는 아흔여섯 종류의 여러 큰 외도이며, 셋째는 열 종류의 큰 귀신이고, 넷째는 열다섯 종류의 대신(大神)이다. 이 네 부류에는 각각 권속이 있으나, 우선 간략히 할 뿐이다. 이와 같은 모든 부류는, 모두 바른 가르침을 장애하고 어지럽혀, 그릇된 길로 향하게 한다. 그러므로 사도(邪道)라 이름하며, 마구니와 외도의 명칭과 뜻의 차별은, 『출현경』 가운데 분명히 설해져 있으므로, 우선 생략하고 풀이하지 않는다. 귀신과 신(神)의 일은, 『출현경』 가운데 분명한 설명이 없으므로, 다시 해석을 지어 요점을 간략히 설한다. 열 귀신이라고 한 것은, 그 이름과 작용이 각각 어떠한가. 첫째는 차비다제귀(遮毗多提鬼)이다. 혹 낮의 경계를 만들고, 혹 밤의 경계를 만들며, 혹 해·달 및 별자리의 경계를 만들고, 혹 절기의 경계를 만든다. 둘째는 이가라시귀(伊伽羅尸鬼)이다. 갖가지 향과 맛, 갖가지 의복과 도구, 갖가지 초목의 경계를 만든다. 셋째는 이제가제귀(伊提伽帝鬼)이다. 지·수·화·풍의 경계를 만든다. 이와 같은 세 귀신은 모두 마땅함에 따라 변화하고 전환한다. 넷째는 바나건다귀(婆那鍵多鬼)이다. 날아오르는 경계를 만든다. 다섯째는 이라이리제귀(爾羅爾梨提鬼)이다. 여러 근과 식이 닫히고 열리는 경계를 만든다. 여섯째는 반니다귀(班尼陀鬼)이다. 육친 권속이 있기도 하고 없기도 한 경계를 만든다. 일곱째는 아아미귀(阿阿彌鬼)이다. 늙고 젊은 경계를 만든다. 여덟째는 사가바니귀(闍佉婆尼鬼)이다. 지혜가 있거나 지혜가 없는 경계를 만든다. 아홉째는 다아다이다귀(多阿多伊多鬼)이다. 없음의 경계를 만든다. 열째는 퇴척귀(塠惕鬼)이다. 전갈·파리·개미·용·호랑이·이리·사자 등의 갖가지 소리의 경계를 만든다. 이와 같은 일곱 귀신은 모두 마땅함에 따라 걸림이 없다. 이와 같은 여러 작용은 각각 세 가지 일로 말미암아 성취된다. 첫째는 스승이고, 둘째는 가르침이며, 셋째는 익힘이다. 스승이란 가르치는 사람을 말한다. 가르침이란 배우는 바를 말하고, 익힘이란 과거의 훈습을 말한다. 이와 같은 열 귀신은, 항상 모든 때에 서로 떨어지지 않고, 함께 행하고 함께 전전하여, 장애하는 일을 짓는다. 작용의 이름은 두드러진 바를 따라 세운 것이다. 다음의 열다섯 신(神)은, 그 이름과 작용이 각각 어떠한가. 첫째는 벌라라건다제신(筏羅羅鍵多提神)이다. 총명한 경계를 만든다. 둘째는 아지다미리니신(阿只陀彌梨尼神)이다. 어둡고 둔한 경계를 만든다. 셋째는 보다제다하하바신(補多帝陀訶訶婆神)이다. 빛이 있음을 좋아하는 경계를 만든다. 넷째는 사비마지니신(闍毗摩只尼神)이다. 공한 빛을 좋아하는 경계를 만든다. 다섯째는 나다바사신(那多婆奢神)이다. 들뜨고 흩어지는 경계를 만든다. 여섯째는 다다지지신(多多地地神)이다. 한곳에 전념하는 경계를 만든다. 일곱째는 아리마라신(阿里摩羅神)이다. 악은 공하고 선은 있다고 하는 경계를 만든다. 여덟째는 시차니제바갈나신(尸叉尼帝婆竭那神)이다. 일체의 깨달은 자라는 경계를 만든다. 아홉째는 반미다라오다제신(班彌陀羅鄔多提神)이다. 나는 깨닫고 남은 미혹했다는 경계를 만든다. 열째는 암암음음신(唵唵吟吟神)이다. 갖추고도 수행하지 않는 경계를 만든다. 열한째는 아아하제신(阿阿訶帝神)이다. 없음도 없다는 경계를 만든다. 열두째는 수리미니신(修梨彌尼神)이다. 빠르게 나아가고 물러나는 경계를 만든다. 열셋째는 두두우두신(頭頭牛頭神)이다. 옮겨지고 전환되는 경계를 만든다. 열넷째는 바구신(婆鳩神)이다. 견고한 경계를 만든다. 열다섯째는 정미신(精媚神)이다. 때에 맞는 경계를 만든다. 이와 같은 열다섯 대신왕은, 항상 모든 때에 서로 떨어지지 않고, 함께 행하고 함께 전전하여 장애하는 일을 짓는다. 수행자를 괴롭히고 어지럽히는 마구니와 외도는 어떻게 다른가. 마구니라고 한 것은, 악한 일을 하게 하는 것이고, 외도라고 한 것은, 선한 일을 버리게 하는 것이다. 귀신과 신은 어떻게 다른가. 몸을 장애하는 것을 귀(鬼)라 하고, 마음을 장애하는 것을 신(神)이라 한다. 이와 같은 네 장애를 어떻게 대치해야 하는가. 이 가운데 대치에는 곧 네 가지가 있다. 첫째는 수순하여 따라 전전하는 대치이다. 곧 걸림 없이 자재한 대치이다. 이른바 저 외인이 이와 같은 일을 지어, 수행자의 마음을 어지럽히면, 어지럽힘을 당한 수행자는, 곧 이렇게 생각한다. 무시 이래로, 이 일은 이와 같았으니, 끝내 그 일을 깨뜨리지 않는다. 무슨 까닭인가. 이와 같은 여러 견해는, 본래부터 본각에 있는, 자기 집의 참된 덕이며, 허물이 아니기 때문이다. 만일 이와 같이 이해하면, 여러 삿된 견해의 부류가 굴복하여 변화된 것처럼 따른다. 무슨 까닭인가. 견해에 따라 무루의 성덕도 증감하여 크고 작아지기 때문이다. 둘째는 서로 거스르고 서로 어긋나는 대치이다. 곧 별상을 간택하는 대치이다. 이른바 저 외인이 이와 같은 일을 지어, 수행자의 마음을 어지럽히면, 어지럽힘을 당한 수행자는, 곧 방편을 구하여, 거꾸로 돌리고 어기어 옮겨, 서로 반대하고 서로 어긋나게 하여, 가려 선택하게 한다. 셋째는 함께 행하는 대치이다. 곧 갖추어 함께 전전하는 대치이다. 이른바 한때에 거스름과 수순의 두 대치를 함께 갖추어, 떠나지 않고 전전하기 때문이다. 넷째는 둘 다 아닌 대치이다. 곧 무념·무의(無依)의 대치이다. 이른바 일체법에 대하여, 생각하는 바가 없고, 헤아리는 바가 없으며, 집착하는 바가 없고, 구하는 바가 없어, 그 마음이 적정하여, 머묾이 없는 데 머무는 것이다. 이와 같은 대치의 모습은, 뒤의 글에서 그 모습을 분명히 설하기 때문에, 이 결택 가운데서는 생략했을 뿐이다.</w:t>
      </w:r>
    </w:p>
    <w:p>
      <w:pPr>
        <w:pStyle w:val="EditorialNote"/>
      </w:pPr>
      <w:r>
        <w:t>교감·번역 메모 | [구두 불확실] `故名邪道魔及外道名義差別`의 구두는 복수로 가능하다. 여기서는 `故名邪道 / 魔及外道名義差別…`로 읽었다.</w:t>
      </w:r>
    </w:p>
    <w:p>
      <w:pPr>
        <w:pStyle w:val="EditorialNote"/>
      </w:pPr>
      <w:r>
        <w:t>교감·번역 메모 | [음역] 귀신명은 대응 원어를 확정하지 않고 한자 음역을 보존해 음독하였다.</w:t>
      </w:r>
    </w:p>
    <w:p>
      <w:pPr>
        <w:pStyle w:val="EditorialNote"/>
      </w:pPr>
      <w:r>
        <w:t>교감·번역 메모 | [원문형태 주의] 앞에서 열 귀신을 열거했는데 여기서는 `七鬼`라 한다. 원문을 수정하지 않았다.</w:t>
      </w:r>
    </w:p>
    <w:p>
      <w:pPr>
        <w:pStyle w:val="EditorialNote"/>
      </w:pPr>
      <w:r>
        <w:t>교감·번역 메모 | [구문] `從增建立`은 두드러진 작용에 따라 명칭을 세운다는 뜻으로 직역하였다.</w:t>
      </w:r>
    </w:p>
    <w:p>
      <w:pPr>
        <w:pStyle w:val="EditorialNote"/>
      </w:pPr>
      <w:r>
        <w:t>교감·번역 메모 | [음역] 이하 신명은 대응 원어를 확정하지 않고 한자 음역을 보존해 음독하였다.</w:t>
      </w:r>
    </w:p>
    <w:p>
      <w:pPr>
        <w:pStyle w:val="EditorialNote"/>
      </w:pPr>
      <w:r>
        <w:t>교감·번역 메모 | [의미 불확실] `具不修行`의 구문이 난해하다. 원문 순서를 살려 “갖추고도 수행하지 않는”으로 잠정 직역하였다.</w:t>
      </w:r>
    </w:p>
    <w:p>
      <w:pPr>
        <w:pStyle w:val="EditorialNote"/>
      </w:pPr>
      <w:r>
        <w:t>교감·번역 메모 | [구문 불확실] `終不破事`의 목적 관계가 모호하다. 원문의 어순을 살려 “그 일을 깨뜨리지 않는다”로 옮겼다.</w:t>
      </w:r>
    </w:p>
    <w:p>
      <w:pPr>
        <w:pStyle w:val="EditorialNote"/>
      </w:pPr>
      <w:r>
        <w:t>교감·번역 메모 | [구문 불확실] `伏從如化`는 구두와 수식 관계가 불명확하다.</w:t>
      </w:r>
    </w:p>
    <w:p>
      <w:pPr>
        <w:pStyle w:val="EditorialNote"/>
      </w:pPr>
      <w:r>
        <w:t>교감·번역 메모 | [의미 불확실] `隨見增損無漏性德亦大小故`는 문맥상 난해하다. 임의 교정 없이 직역하였다.</w:t>
      </w:r>
    </w:p>
    <w:p>
      <w:pPr>
        <w:pStyle w:val="Heading2"/>
      </w:pPr>
      <w:r>
        <w:t>문단 466  ·  [0822b17]</w:t>
      </w:r>
    </w:p>
    <w:p>
      <w:pPr>
        <w:spacing w:before="40" w:after="40"/>
      </w:pPr>
      <w:r>
        <w:rPr>
          <w:b/>
        </w:rPr>
        <w:t>원문</w:t>
      </w:r>
    </w:p>
    <w:p>
      <w:pPr>
        <w:pStyle w:val="SourceText"/>
      </w:pPr>
      <w:r>
        <w:t>[0822b17] 本曰。若於坐中現形恐怖。或現端正男女等相。</w:t>
      </w:r>
    </w:p>
    <w:p>
      <w:pPr>
        <w:spacing w:before="40" w:after="40"/>
      </w:pPr>
      <w:r>
        <w:rPr>
          <w:b/>
        </w:rPr>
        <w:t>한국어 직역</w:t>
      </w:r>
    </w:p>
    <w:p>
      <w:pPr>
        <w:pStyle w:val="TranslationText"/>
      </w:pPr>
      <w:r>
        <w:t>본론에서 말한다. 만일 앉아 있는 가운데 두려운 형상이 나타나거나, 혹 단정하고 아름다운 남녀 등의 모습이 나타난다.</w:t>
      </w:r>
    </w:p>
    <w:p>
      <w:pPr>
        <w:pStyle w:val="Heading2"/>
      </w:pPr>
      <w:r>
        <w:t>문단 467  ·  [0822b18]</w:t>
      </w:r>
    </w:p>
    <w:p>
      <w:pPr>
        <w:spacing w:before="40" w:after="40"/>
      </w:pPr>
      <w:r>
        <w:rPr>
          <w:b/>
        </w:rPr>
        <w:t>원문</w:t>
      </w:r>
    </w:p>
    <w:p>
      <w:pPr>
        <w:pStyle w:val="SourceText"/>
      </w:pPr>
      <w:r>
        <w:t>[0822b18] 論曰此顯示所作業用門。此門有二。一是總。二是別。總相云何。所謂如上所說一切邪類。現六道像。亂行者心故。今當作釋分明散說。若鬼及神多分造作地獄餓鬼畜生阿修羅之四道。亂行者心。如本若於坐中現形恐怖故。若魔多分造作天道。亂行者心。如本或現端正故。若外道眾多分造作人道。亂行者心。如本男女故。言等相者。即是同相。所謂造作同品依正。亂行者心故。</w:t>
      </w:r>
    </w:p>
    <w:p>
      <w:pPr>
        <w:spacing w:before="40" w:after="40"/>
      </w:pPr>
      <w:r>
        <w:rPr>
          <w:b/>
        </w:rPr>
        <w:t>한국어 직역</w:t>
      </w:r>
    </w:p>
    <w:p>
      <w:pPr>
        <w:pStyle w:val="TranslationText"/>
      </w:pPr>
      <w:r>
        <w:t>논에서 말한다. 이는 그들이 짓는 작용을 드러내는 문을 설한다. 이 문에는 둘이 있다. 첫째는 총상이고, 둘째는 별상이다. 총상은 어떠한가. 이른바 위에서 말한 일체의 삿된 부류가, 육도의 형상을 나타내어, 수행자의 마음을 어지럽히기 때문이다. 이제 마땅히 해석하여 분명히 흩어 설하겠다. 귀와 신은 대부분 지옥·아귀·축생·아수라의 네 도를 만들어, 수행자의 마음을 어지럽힌다. 본에서 “만일 앉아 있는 가운데 두려운 형상이 나타난다”고 한 것과 같다. 마구니는 대부분 천도의 모습을 만들어, 수행자의 마음을 어지럽힌다. 본에서 “혹 단정하고 아름다운”이라고 한 것과 같다. 외도의 무리는 대부분 인도의 모습을 만들어, 수행자의 마음을 어지럽힌다. 본에서 “남녀”라고 한 것과 같다. “등의 모습”이라고 한 것은, 곧 같은 모습이다. 이른바 같은 부류의 의보와 정보(依正)를 만들어, 수행자의 마음을 어지럽히기 때문이다.</w:t>
      </w:r>
    </w:p>
    <w:p>
      <w:pPr>
        <w:pStyle w:val="EditorialNote"/>
      </w:pPr>
      <w:r>
        <w:t>교감·번역 메모 | [원문형태 주의] 원문은 `論曰` 뒤에 구점 없이 곧바로 `此顯示…`가 이어진다.</w:t>
      </w:r>
    </w:p>
    <w:p>
      <w:pPr>
        <w:pStyle w:val="EditorialNote"/>
      </w:pPr>
      <w:r>
        <w:t>교감·번역 메모 | [용어] `依正`은 의보(依報)와 정보(正報)를 가리키는 것으로 직역하였다.</w:t>
      </w:r>
    </w:p>
    <w:p>
      <w:pPr>
        <w:pStyle w:val="Heading2"/>
      </w:pPr>
      <w:r>
        <w:t>문단 468  ·  [0822c02]</w:t>
      </w:r>
    </w:p>
    <w:p>
      <w:pPr>
        <w:spacing w:before="40" w:after="40"/>
      </w:pPr>
      <w:r>
        <w:rPr>
          <w:b/>
        </w:rPr>
        <w:t>원문</w:t>
      </w:r>
    </w:p>
    <w:p>
      <w:pPr>
        <w:pStyle w:val="SourceText"/>
      </w:pPr>
      <w:r>
        <w:t>[0822c02] 本曰。當念唯心。境界則滅。終不為惱。</w:t>
      </w:r>
    </w:p>
    <w:p>
      <w:pPr>
        <w:spacing w:before="40" w:after="40"/>
      </w:pPr>
      <w:r>
        <w:rPr>
          <w:b/>
        </w:rPr>
        <w:t>한국어 직역</w:t>
      </w:r>
    </w:p>
    <w:p>
      <w:pPr>
        <w:pStyle w:val="TranslationText"/>
      </w:pPr>
      <w:r>
        <w:t>본론에서 말한다. 마땅히 오직 마음뿐임을 생각하면, 경계는 곧 소멸하여, 끝내 괴롭힘을 당하지 않는다.</w:t>
      </w:r>
    </w:p>
    <w:p>
      <w:pPr>
        <w:pStyle w:val="Heading2"/>
      </w:pPr>
      <w:r>
        <w:t>문단 469  ·  [0822c03]</w:t>
      </w:r>
    </w:p>
    <w:p>
      <w:pPr>
        <w:spacing w:before="40" w:after="40"/>
      </w:pPr>
      <w:r>
        <w:rPr>
          <w:b/>
        </w:rPr>
        <w:t>원문</w:t>
      </w:r>
    </w:p>
    <w:p>
      <w:pPr>
        <w:pStyle w:val="SourceText"/>
      </w:pPr>
      <w:r>
        <w:t>[0822c03] 論曰。此說通達對治行法門。謂有眾生作如是觀。一切諸法唯一心量。無心外法。已無外法。豈一心法與一心法。作障礙事。亦一心法與一心法。作解脫事。無有障礙。無有解脫。一心之法一即是心。心即是一。無一別心。無心別一。一攝法界。心攝法界。無量無邊妄想境界。寂靜無起中中離相。一切諸法平等一味。一相無相。作一種光明心地之海。風風永止。波波盡住。是名通達對治之相。所以者何。一切行者若不歸此對治門者。無以摧邪道伏謬執故。</w:t>
      </w:r>
    </w:p>
    <w:p>
      <w:pPr>
        <w:spacing w:before="40" w:after="40"/>
      </w:pPr>
      <w:r>
        <w:rPr>
          <w:b/>
        </w:rPr>
        <w:t>한국어 직역</w:t>
      </w:r>
    </w:p>
    <w:p>
      <w:pPr>
        <w:pStyle w:val="TranslationText"/>
      </w:pPr>
      <w:r>
        <w:t>논하여 말한다. 이는 통달하여 대치하는 행법의 문을 설한다. 어떤 중생이 이와 같이 관한다고 하자. 일체 모든 법은 오직 한 마음의 분량일 뿐이며, 마음 밖에는 법이 없다. 이미 밖의 법이 없다면, 어찌 한 마음의 법이 한 마음의 법에 대하여, 장애하는 일을 짓겠는가. 또한 한 마음의 법이 한 마음의 법에 대하여, 해탈시키는 일을 짓겠는가. 장애도 없고, 해탈도 없다. 한 마음의 법에서 하나는 곧 마음이고, 마음은 곧 하나이다. 하나와 별개인 마음이 없고, 마음과 별개인 하나도 없다. 하나는 법계를 포섭하고, 마음은 법계를 포섭한다. 무량무변한 망상의 경계는, 고요하여 일어나지 않는 가운데 거듭 모습을 여의며, 일체 모든 법은 평등하여 한 맛이고, 한 모습이면서 모습이 없어서, 한 종류의 광명한 심지(心地)의 바다를 이룬다. 바람과 바람이 영원히 그치고, 물결과 물결이 모두 멎는다. 이를 통달하여 대치하는 모습이라 한다. 무슨 까닭인가. 일체 수행자가 만일 이 대치문으로 돌아가지 않으면, 사도를 꺾고 그릇된 집착을 굴복시킬 길이 없기 때문이다.</w:t>
      </w:r>
    </w:p>
    <w:p>
      <w:pPr>
        <w:pStyle w:val="EditorialNote"/>
      </w:pPr>
      <w:r>
        <w:t>교감·번역 메모 | [구문 불확실] `寂靜無起中中離相`의 `中中`은 원문 그대로 보존하였다. “고요하여 일어나지 않는 가운데 거듭 모습을 여읜다”로 잠정 직역하였다.</w:t>
      </w:r>
    </w:p>
    <w:p>
      <w:pPr>
        <w:pStyle w:val="EditorialNote"/>
      </w:pPr>
      <w:r>
        <w:t>교감·번역 메모 | [문체] `風風`, `波波`의 반복은 원문의 반복 표현을 살려 옮겼다.</w:t>
      </w:r>
    </w:p>
    <w:p>
      <w:pPr>
        <w:pStyle w:val="Heading2"/>
      </w:pPr>
      <w:r>
        <w:t>문단 470  ·  [0822c13]</w:t>
      </w:r>
    </w:p>
    <w:p>
      <w:pPr>
        <w:spacing w:before="40" w:after="40"/>
      </w:pPr>
      <w:r>
        <w:rPr>
          <w:b/>
        </w:rPr>
        <w:t>원문</w:t>
      </w:r>
    </w:p>
    <w:p>
      <w:pPr>
        <w:pStyle w:val="SourceText"/>
      </w:pPr>
      <w:r>
        <w:t>[0822c13] 本曰。或現天像菩薩像。亦作如來像。相好具足。</w:t>
      </w:r>
    </w:p>
    <w:p>
      <w:pPr>
        <w:spacing w:before="40" w:after="40"/>
      </w:pPr>
      <w:r>
        <w:rPr>
          <w:b/>
        </w:rPr>
        <w:t>한국어 직역</w:t>
      </w:r>
    </w:p>
    <w:p>
      <w:pPr>
        <w:pStyle w:val="TranslationText"/>
      </w:pPr>
      <w:r>
        <w:t>본론에서 말한다. 혹 천상의 형상을 나타내고 보살의 형상을 나타내며, 또한 여래의 형상을 짓고, 상호를 구족한다.</w:t>
      </w:r>
    </w:p>
    <w:p>
      <w:pPr>
        <w:pStyle w:val="Heading2"/>
      </w:pPr>
      <w:r>
        <w:t>문단 471  ·  [0822c14]</w:t>
      </w:r>
    </w:p>
    <w:p>
      <w:pPr>
        <w:spacing w:before="40" w:after="40"/>
      </w:pPr>
      <w:r>
        <w:rPr>
          <w:b/>
        </w:rPr>
        <w:t>원문</w:t>
      </w:r>
    </w:p>
    <w:p>
      <w:pPr>
        <w:pStyle w:val="SourceText"/>
      </w:pPr>
      <w:r>
        <w:t>[0822c14] 論曰。此說別相所作業用門。此門有八。一出現人相令信門。二出現言說亂識門。三得三世智惑人門。四不離世間縛纏門。五心性無常生亂門。六令得邪定非真門。七勸請行者離邪門。八簡擇真偽令了門。如其次第說相應觀。此即第一門有三種人。一天。二菩薩。三如來。如是三人。所治六門。文非要故。恐繁不錄。今唯取能治。若清妙天子天女像來到行者所時。邪正差別云何知耶。此何所疑。由雜亂故。此義云何。謂無量光明契經中作如是說。若修行者其心清淨。無量無邊諸天女雨種種妙華。燒種種所有名香。出現種種微妙妓樂。開布種種勝妙莊嚴具。甚可愛樂。貌來到行者所。供養行者。所以者何。重其法故。彼外道人亦作天像。來到行者所。如前無異者。其邪正差別難可了知故。解釋此疑。即有六門。一者呪知根壞不壞門。謂誦對治陀羅尼呪。若真實天不壞其根。若虗偽天諸根壞失。皆無所有。以之為別。誦呪形相。其相云何。謂有二意故。一者誦外呪時。若真實天無增減異。若虗偽天其諸根相。漸漸增長。二誦內神呪相。如其次第不超數量。如如誦故。以之為別。言內呪者。其相云何。謂且呪眼。即誦呪言。</w:t>
      </w:r>
    </w:p>
    <w:p>
      <w:pPr>
        <w:spacing w:before="40" w:after="40"/>
      </w:pPr>
      <w:r>
        <w:rPr>
          <w:b/>
        </w:rPr>
        <w:t>한국어 직역</w:t>
      </w:r>
    </w:p>
    <w:p>
      <w:pPr>
        <w:pStyle w:val="TranslationText"/>
      </w:pPr>
      <w:r>
        <w:t>논하여 말한다. 이는 별상으로 짓는 작용의 문을 설한다. 이 문에는 여덟 가지가 있다. 첫째는 사람의 모습을 나타내 믿게 하는 문이다. 둘째는 말을 나타내어 식을 어지럽히는 문이다. 셋째는 삼세를 아는 지혜를 얻게 하여 사람을 미혹시키는 문이다. 넷째는 세간의 얽매임을 떠나지 못하게 하는 문이다. 다섯째는 마음의 성품이 무상하다고 하여 혼란을 일으키는 문이다. 여섯째는 삿된 정(定)을 얻게 하여 참된 것이 아니게 하는 문이다. 일곱째는 수행자에게 삿됨을 떠나라고 권청하는 문이다. 여덟째는 참과 거짓을 간택하여 알게 하는 문이다. 그 차례에 따라 상응하는 모습을 살펴야 한다. 이는 곧 첫 번째 문으로, 세 종류의 사람이 있다. 첫째는 천이고, 둘째는 보살이며, 셋째는 여래이다. 이와 같은 세 사람에 대하여, 대치하는 여섯 문은, 글의 요점이 아니므로, 번잡할까 염려하여 기록하지 않고, 지금은 오직 대치하는 쪽만 취한다. 만일 청정하고 묘한 천자나 천녀의 형상이 수행자에게 올 때, 삿됨과 바름의 차이를 어떻게 알겠는가. 무엇을 의심하는 것인가. 서로 뒤섞여 있기 때문이다. 이 뜻은 무엇인가. 이른바 『무량광명계경』 가운데 이와 같이 설하였다. 만일 수행자의 마음이 청정하면, 무량무변한 여러 천녀가 갖가지 묘한 꽃을 뿌리고, 갖가지 이름난 향을 사르며, 갖가지 미묘한 기악을 나타내고, 갖가지 수승하고 묘한 장엄구를 펼쳐, 매우 사랑하고 즐길 만한, 모습으로 수행자에게 와서, 수행자를 공양한다. 무슨 까닭인가. 그 법을 존중하기 때문이다. 저 외도인도 또한 천상의 형상을 지어, 수행자에게 와서, 앞의 것과 다름이 없다면, 그 삿됨과 바름의 차이를 알기 어렵기 때문이다. 이 의심을 해석하는 데에는, 곧 여섯 문이 있다. 첫째는 주문으로 근이 무너지는지 무너지지 않는지를 아는 문이다. 이른바 대치하는 다라니 주문을 외우는데, 참된 천이라면 그 근이 무너지지 않고, 거짓 천이라면 여러 근이 무너져 없어져, 모두 아무것도 없게 되니, 이것으로 구별한다. 주문을 외울 때의 모습은, 그 모습이 어떠한가. 두 가지 뜻이 있다. 첫째는 외주(外呪)를 외울 때이니, 참된 천이라면 증감의 차이가 없고, 거짓 천이라면 그 여러 근의 모습이, 점차로 자라난다. 둘째는 내신주(內神呪)를 외우는 모습이다. 그 차례에 따라 수량을 넘지 않고, 그와 같이 외우기 때문에, 이것으로 구별한다. 내주(內呪)라고 한 것은, 그 모습이 어떠한가. 우선 눈에 대한 주문을 말한다. 곧 주문을 외워 말한다.</w:t>
      </w:r>
    </w:p>
    <w:p>
      <w:pPr>
        <w:pStyle w:val="EditorialNote"/>
      </w:pPr>
      <w:r>
        <w:t>교감·번역 메모 | [구문 불확실] `所治六門`은 문맥상 대치의 여섯 문을 가리키는 것으로 읽었다.</w:t>
      </w:r>
    </w:p>
    <w:p>
      <w:pPr>
        <w:pStyle w:val="EditorialNote"/>
      </w:pPr>
      <w:r>
        <w:t>교감·번역 메모 | [구문 불확실] 원문 `貌來到行者所`의 `貌`가 앞 구절과 연결되는 것으로 보아 “모습으로 … 온다”로 옮겼다.</w:t>
      </w:r>
    </w:p>
    <w:p>
      <w:pPr>
        <w:pStyle w:val="EditorialNote"/>
      </w:pPr>
      <w:r>
        <w:t>교감·번역 메모 | [의미 불확실] `不超數量`은 정해진 횟수를 넘지 않는다는 뜻으로 직역하였다.</w:t>
      </w:r>
    </w:p>
    <w:p>
      <w:pPr>
        <w:pStyle w:val="Heading2"/>
      </w:pPr>
      <w:r>
        <w:t>문단 472  ·  [0823a11]</w:t>
      </w:r>
    </w:p>
    <w:p>
      <w:pPr>
        <w:spacing w:before="40" w:after="40"/>
      </w:pPr>
      <w:r>
        <w:rPr>
          <w:b/>
        </w:rPr>
        <w:t>원문</w:t>
      </w:r>
    </w:p>
    <w:p>
      <w:pPr>
        <w:pStyle w:val="SourceText"/>
      </w:pPr>
      <w:r>
        <w:t>[0823a11] 怛跮哆嚤呵鳩尸帝迦那毗只帝𡄣哆[1]尸。[2]斯鄔婆。䟤陀尼。婆怛奢毗呵哪帝阿枳尼嚤枳尼。陀陀帝娑婆呵帝。嚤呵娑婆訶帝娑婆訶。</w:t>
      </w:r>
    </w:p>
    <w:p>
      <w:pPr>
        <w:spacing w:before="40" w:after="40"/>
      </w:pPr>
      <w:r>
        <w:rPr>
          <w:b/>
        </w:rPr>
        <w:t>한국어 직역</w:t>
      </w:r>
    </w:p>
    <w:p>
      <w:pPr>
        <w:pStyle w:val="TranslationText"/>
      </w:pPr>
      <w:r>
        <w:t>달질다 마하구시제 가나비지제라다시. 사오바. 발다니. 바달사비하나제 아지니 마지니. 다다제 사바하제. 마하 사바하제 사바하.</w:t>
      </w:r>
    </w:p>
    <w:p>
      <w:pPr>
        <w:pStyle w:val="EditorialNote"/>
      </w:pPr>
      <w:r>
        <w:t>교감·번역 메모 | [음역] 다라니는 대응 산스크리트 원어를 확정하지 않고 한자 음을 가능한 범위에서 옮겼다. 원문 조합문자와 교감표지는 원문란에 그대로 보존한다.</w:t>
      </w:r>
    </w:p>
    <w:p>
      <w:pPr>
        <w:pStyle w:val="Heading2"/>
      </w:pPr>
      <w:r>
        <w:t>문단 473  ·  [0823a14]</w:t>
      </w:r>
    </w:p>
    <w:p>
      <w:pPr>
        <w:spacing w:before="40" w:after="40"/>
      </w:pPr>
      <w:r>
        <w:rPr>
          <w:b/>
        </w:rPr>
        <w:t>원문</w:t>
      </w:r>
    </w:p>
    <w:p>
      <w:pPr>
        <w:pStyle w:val="SourceText"/>
      </w:pPr>
      <w:r>
        <w:t>[0823a14] 若此神呪誦三七遍。眼根壞失。皆無所有。所餘諸處各有神呪。而無要故。略去不釋。二嚴具圓珠有無門。若真實之天者。其莊嚴具中有十圓珠。若虗偽天者。其莊嚴具中無此珠故。以之為別。三身光眼入不入門。謂且彼行者目閉時中。若真實天其身光明入於眼內。若虗偽天不入眼內。以之為別。四頭髮[3]末結不結門。謂見髮相。若真實天雨末相結。若虗為天兩末互解。以之為別。五雙背無所取著門。謂觀若真天若偽天。唯自妄心現量境界。無有其實。無所著故。以之為治。六俱取攝不除遣門。謂觀若真天若偽天。皆一真如。皆一法身。無有別異。不斷除故。以之為治。次說對治菩薩形像門有二種。一誦呪了知邪正門。謂且呪心。即誦呪言。</w:t>
      </w:r>
    </w:p>
    <w:p>
      <w:pPr>
        <w:spacing w:before="40" w:after="40"/>
      </w:pPr>
      <w:r>
        <w:rPr>
          <w:b/>
        </w:rPr>
        <w:t>한국어 직역</w:t>
      </w:r>
    </w:p>
    <w:p>
      <w:pPr>
        <w:pStyle w:val="TranslationText"/>
      </w:pPr>
      <w:r>
        <w:t>만일 이 신주를 세 번의 일곱 번, 곧 스물한 번 외우면, 눈의 근이 무너져 없어져, 모두 아무것도 없게 된다. 나머지 여러 곳에도 각각 신주가 있으나, 요점이 아니므로, 생략하고 풀이하지 않는다. 둘째는 장엄구에 둥근 구슬이 있는지 없는지를 보는 문이다. 만일 참된 천이라면, 그 장엄구 가운데 열 개의 둥근 구슬이 있고, 거짓 천이라면, 그 장엄구 가운데 이 구슬이 없으므로, 이것으로 구별한다. 셋째는 몸의 빛이 눈에 들어가는지 들어가지 않는지를 보는 문이다. 우선 그 수행자가 눈을 감고 있을 때, 참된 천이라면 그 몸의 광명이 눈 안으로 들어오고, 거짓 천이라면 눈 안으로 들어오지 않으니, 이것으로 구별한다. 넷째는 머리카락 끝이 맺히는지 맺히지 않는지를 보는 문이다. 이른바 머리카락의 모습을 보아, 참된 천이라면 두 끝의 모습이 맺히고, 거짓 천이라면 두 끝이 서로 풀리니, 이것으로 구별한다. 다섯째는 양쪽을 모두 등져 취하고 집착하는 바가 없는 문이다. 참된 천이든 거짓 천이든 관찰하기를, 오직 자기 망심에 나타난 경계의 분량일 뿐이고, 그 실체가 없다고 하여, 집착하는 바가 없기 때문에, 이것으로 대치한다. 여섯째는 둘을 모두 취해 포섭하고 제거하지 않는 문이다. 참된 천이든 거짓 천이든 관찰하기를, 모두 하나의 진여이고, 모두 하나의 법신이어서, 별다른 차이가 없다고 하여, 끊어 제거하지 않기 때문에, 이것으로 대치한다. 다음으로 보살 형상을 대치하는 문을 설하는데 두 가지가 있다. 첫째는 주문을 외워 삿됨과 바름을 아는 문이다. 우선 마음에 대한 주문을 말하니, 곧 주문을 외워 말한다.</w:t>
      </w:r>
    </w:p>
    <w:p>
      <w:pPr>
        <w:pStyle w:val="EditorialNote"/>
      </w:pPr>
      <w:r>
        <w:t>교감·번역 메모 | [판독 불확실] 원문 `雨末相結`의 `雨`는 문맥상 `兩`의 오자 가능성이 있으나 수정하지 않았다. 번역은 문맥상 “두 끝”으로 옮기고 이 점을 표시한다.</w:t>
      </w:r>
    </w:p>
    <w:p>
      <w:pPr>
        <w:pStyle w:val="EditorialNote"/>
      </w:pPr>
      <w:r>
        <w:t>교감·번역 메모 | [원문형태 주의] `虗為天`은 앞뒤의 `虗偽天`과 달리 적혀 있으나 원문을 고치지 않았다.</w:t>
      </w:r>
    </w:p>
    <w:p>
      <w:pPr>
        <w:pStyle w:val="Heading2"/>
      </w:pPr>
      <w:r>
        <w:t>문단 474  ·  [0823b03]</w:t>
      </w:r>
    </w:p>
    <w:p>
      <w:pPr>
        <w:spacing w:before="40" w:after="40"/>
      </w:pPr>
      <w:r>
        <w:rPr>
          <w:b/>
        </w:rPr>
        <w:t>원문</w:t>
      </w:r>
    </w:p>
    <w:p>
      <w:pPr>
        <w:pStyle w:val="SourceText"/>
      </w:pPr>
      <w:r>
        <w:t>[0823b03] 怛阿哆。那毗提。嚤鳩帝婆[4]尼婆婆。尼嘶咇提。闍那那尸鄔嚤阿只陀阿只陀娑婆呵。</w:t>
      </w:r>
    </w:p>
    <w:p>
      <w:pPr>
        <w:spacing w:before="40" w:after="40"/>
      </w:pPr>
      <w:r>
        <w:rPr>
          <w:b/>
        </w:rPr>
        <w:t>한국어 직역</w:t>
      </w:r>
    </w:p>
    <w:p>
      <w:pPr>
        <w:pStyle w:val="TranslationText"/>
      </w:pPr>
      <w:r>
        <w:t>달아다. 나비제. 마구제 바니바바. 니시필제. 사나나시 오마 아지다 아지다 사바하.</w:t>
      </w:r>
    </w:p>
    <w:p>
      <w:pPr>
        <w:pStyle w:val="Heading2"/>
      </w:pPr>
      <w:r>
        <w:t>문단 475  ·  [0823b05]</w:t>
      </w:r>
    </w:p>
    <w:p>
      <w:pPr>
        <w:spacing w:before="40" w:after="40"/>
      </w:pPr>
      <w:r>
        <w:rPr>
          <w:b/>
        </w:rPr>
        <w:t>원문</w:t>
      </w:r>
    </w:p>
    <w:p>
      <w:pPr>
        <w:pStyle w:val="SourceText"/>
      </w:pPr>
      <w:r>
        <w:t>[0823b05] 若此神呪誦八百十遍已訖。即彼菩薩漠漠不動譬如木石。以之為治。一切根及莊嚴具中。各有神呪等多種門。而無要故。略而不說。二智慧觀察無著門。謂以智慧觀察諸法空無相理。無執著故。次說對治如來形像門。亦具二門。名如前說。言神呪門者。其相云何。謂且呪光明。即誦呪言。</w:t>
      </w:r>
    </w:p>
    <w:p>
      <w:pPr>
        <w:spacing w:before="40" w:after="40"/>
      </w:pPr>
      <w:r>
        <w:rPr>
          <w:b/>
        </w:rPr>
        <w:t>한국어 직역</w:t>
      </w:r>
    </w:p>
    <w:p>
      <w:pPr>
        <w:pStyle w:val="TranslationText"/>
      </w:pPr>
      <w:r>
        <w:t>만일 이 신주를 팔백십 번 외우고 나면, 곧 그 보살은 멍하니 움직이지 않아 비유하면 나무나 돌과 같아지니, 이것으로 대치한다. 일체의 근과 장엄구 가운데, 각각 신주 등의 여러 문이 있으나, 요점이 아니므로, 생략하여 설하지 않는다. 둘째는 지혜로 관찰하여 집착하지 않는 문이다. 이른바 지혜로 모든 법의 공하고 무상한 이치를 관찰하여, 집착이 없기 때문이다. 다음으로 여래 형상을 대치하는 문을 설한다. 또한 두 문을 갖춘다. 이름은 앞에서 설한 것과 같다. 신주의 문이라고 한 것은, 그 모습이 어떠한가. 우선 광명에 대한 주문을 말하니, 곧 주문을 외워 말한다.</w:t>
      </w:r>
    </w:p>
    <w:p>
      <w:pPr>
        <w:pStyle w:val="EditorialNote"/>
      </w:pPr>
      <w:r>
        <w:t>교감·번역 메모 | [의미] `漠漠`은 멍하고 아득하여 반응하지 않는 모습으로 직역하였다.</w:t>
      </w:r>
    </w:p>
    <w:p>
      <w:pPr>
        <w:pStyle w:val="Heading2"/>
      </w:pPr>
      <w:r>
        <w:t>문단 476  ·  [0823b11]</w:t>
      </w:r>
    </w:p>
    <w:p>
      <w:pPr>
        <w:spacing w:before="40" w:after="40"/>
      </w:pPr>
      <w:r>
        <w:rPr>
          <w:b/>
        </w:rPr>
        <w:t>원문</w:t>
      </w:r>
    </w:p>
    <w:p>
      <w:pPr>
        <w:pStyle w:val="SourceText"/>
      </w:pPr>
      <w:r>
        <w:t>[0823b11] 哆咥怛唵那羅帝。岒枳羅。㕧駄尸闍鍵尼婆鍵尼嚤那㖿。鄔婆帝。闍摩羅娑婆呵。</w:t>
      </w:r>
    </w:p>
    <w:p>
      <w:pPr>
        <w:spacing w:before="40" w:after="40"/>
      </w:pPr>
      <w:r>
        <w:rPr>
          <w:b/>
        </w:rPr>
        <w:t>한국어 직역</w:t>
      </w:r>
    </w:p>
    <w:p>
      <w:pPr>
        <w:pStyle w:val="TranslationText"/>
      </w:pPr>
      <w:r>
        <w:t>다질달 옴 나라제. 금지라. 이다시 사건니 바건니 마나야. 오바제. 사마라 사바하.</w:t>
      </w:r>
    </w:p>
    <w:p>
      <w:pPr>
        <w:pStyle w:val="Heading2"/>
      </w:pPr>
      <w:r>
        <w:t>문단 477  ·  [0823b13]</w:t>
      </w:r>
    </w:p>
    <w:p>
      <w:pPr>
        <w:spacing w:before="40" w:after="40"/>
      </w:pPr>
      <w:r>
        <w:rPr>
          <w:b/>
        </w:rPr>
        <w:t>원문</w:t>
      </w:r>
    </w:p>
    <w:p>
      <w:pPr>
        <w:pStyle w:val="SourceText"/>
      </w:pPr>
      <w:r>
        <w:t>[0823b13] 若此神呪誦四百遍。若實如來其身光明則不損減。若偽如來其身光明。即便損減作闍之色。以之為別。彼第二門觀所前說。應審思惟。謂有外道造作一切種種異類。來到行者所。亂行者心。爾時當各誦何等呪。謂有神呪是通非別。所謂如來總持法藏因緣契經中所說神呪大陀羅尼。謂彼經云。</w:t>
      </w:r>
    </w:p>
    <w:p>
      <w:pPr>
        <w:spacing w:before="40" w:after="40"/>
      </w:pPr>
      <w:r>
        <w:rPr>
          <w:b/>
        </w:rPr>
        <w:t>한국어 직역</w:t>
      </w:r>
    </w:p>
    <w:p>
      <w:pPr>
        <w:pStyle w:val="TranslationText"/>
      </w:pPr>
      <w:r>
        <w:t>만일 이 신주를 사백 번 외우면, 참된 여래라면 그 몸의 광명이 줄어들지 않고, 거짓 여래라면 그 몸의 광명이, 곧 줄어들어 사(闍)의 색을 이루니, 이것으로 구별한다. 그 둘째 문은 앞에서 설한 관법과 같으니, 마땅히 자세히 사유해야 한다. 외도가 일체의 갖가지 서로 다른 부류를 만들어, 수행자에게 와서, 수행자의 마음을 어지럽힌다고 하자. 그때 각각 어떠한 주문을 외워야 하는가. 신주가 있는데, 이는 통하는 것이고 별개의 것이 아니다. 이른바 『여래총지법장인연계경』에서 설한 신주인 대다라니이다. 곧 그 경에서 말한다.</w:t>
      </w:r>
    </w:p>
    <w:p>
      <w:pPr>
        <w:pStyle w:val="EditorialNote"/>
      </w:pPr>
      <w:r>
        <w:t>교감·번역 메모 | [의미 불확실] `作闍之色`의 `闍`가 어떠한 색을 가리키는지 확정하기 어렵다. 원문을 보존해 “사(闍)의 색”으로 옮겼다.</w:t>
      </w:r>
    </w:p>
    <w:p>
      <w:pPr>
        <w:pStyle w:val="EditorialNote"/>
      </w:pPr>
      <w:r>
        <w:t>교감·번역 메모 | [구문 불확실] `觀所前說`은 문장이 매끄럽지 않다. 앞서 설한 관법을 가리키는 것으로 잠정 해석하였다.</w:t>
      </w:r>
    </w:p>
    <w:p>
      <w:pPr>
        <w:pStyle w:val="EditorialNote"/>
      </w:pPr>
      <w:r>
        <w:t>교감·번역 메모 | [서명] 원문 표기를 따라 『여래총지법장인연계경』으로 옮겼으며 외부 판본 대조는 하지 않았다.</w:t>
      </w:r>
    </w:p>
    <w:p>
      <w:pPr>
        <w:pStyle w:val="Heading2"/>
      </w:pPr>
      <w:r>
        <w:t>문단 478  ·  [0823b19]</w:t>
      </w:r>
    </w:p>
    <w:p>
      <w:pPr>
        <w:spacing w:before="40" w:after="40"/>
      </w:pPr>
      <w:r>
        <w:rPr>
          <w:b/>
        </w:rPr>
        <w:t>원문</w:t>
      </w:r>
    </w:p>
    <w:p>
      <w:pPr>
        <w:pStyle w:val="SourceText"/>
      </w:pPr>
      <w:r>
        <w:t>[0823b19] 爾時文殊師利即白佛言。世尊。一切種種邪道之類。來到于行者所。亂行者心時。當須何等門而以除遣。於是如來即告文殊師利言。有深法門。能善通治一切邪道。所謂諸佛無盡藏無礙自在印陀羅網隨順隨轉總持大陀羅尼法門。文殊師利。諦聽諦聽。善思念之。我當為汝分別解說。文殊師利。所言通達無礙自在總持大陀羅尼法門者。十方三世一切諸佛所護念之寶藏。十方三世一切菩薩常所誦持之大軌則。十方三世一切神王及一切天人。皆悉禮拜供養之廣大福田焉。於是世尊。即誦呪言。</w:t>
      </w:r>
    </w:p>
    <w:p>
      <w:pPr>
        <w:spacing w:before="40" w:after="40"/>
      </w:pPr>
      <w:r>
        <w:rPr>
          <w:b/>
        </w:rPr>
        <w:t>한국어 직역</w:t>
      </w:r>
    </w:p>
    <w:p>
      <w:pPr>
        <w:pStyle w:val="TranslationText"/>
      </w:pPr>
      <w:r>
        <w:t>그때 문수사리가 곧 부처님께 아뢰었다. “세존이시여, 일체의 갖가지 사도의 부류가, 수행자에게 와서, 수행자의 마음을 어지럽힐 때에는, 마땅히 어떠한 문을 써서 제거해야 합니까?” 이에 여래가 곧 문수사리에게 말씀하였다. “깊은 법문이 있어, 능히 일체의 사도를 잘 통틀어 다스릴 수 있다. 이른바 모든 부처의 무진장·무애자재·인다라망·수순수전 총지 대다라니 법문이다. 문수사리여, 자세히 듣고 자세히 들으며, 잘 생각하여 기억하라. 내가 마땅히 너를 위하여 분별하여 해설하겠다. 문수사리여, 이른바 통달무애자재총지대다라니 법문이라는 것은, 시방 삼세의 일체 모든 부처가 호념하는 보장(寶藏)이며, 시방 삼세의 일체 보살이 항상 독송하고 지니는 큰 궤칙이며, 시방 삼세의 일체 신왕과 일체 천인들이, 모두 예배하고 공양하는 광대한 복전이다.” 이에 세존께서, 곧 주문을 외워 말씀하셨다.</w:t>
      </w:r>
    </w:p>
    <w:p>
      <w:pPr>
        <w:pStyle w:val="EditorialNote"/>
      </w:pPr>
      <w:r>
        <w:t>교감·번역 메모 | [용어] `印陀羅網`은 인다라망(因陀羅網)으로 음사하여 보존하였다.</w:t>
      </w:r>
    </w:p>
    <w:p>
      <w:pPr>
        <w:pStyle w:val="Heading2"/>
      </w:pPr>
      <w:r>
        <w:t>문단 479  ·  [0823c06]</w:t>
      </w:r>
    </w:p>
    <w:p>
      <w:pPr>
        <w:spacing w:before="40" w:after="40"/>
      </w:pPr>
      <w:r>
        <w:rPr>
          <w:b/>
        </w:rPr>
        <w:t>원문</w:t>
      </w:r>
    </w:p>
    <w:p>
      <w:pPr>
        <w:pStyle w:val="SourceText"/>
      </w:pPr>
      <w:r>
        <w:t>[0823c06] 怛咥咃。那羅尸。伽諾鄔帝[5]遮𠼦哆。娑毗提阿呵[口*妳]陀尼。婆伽婆尸帝駄駄鄔嚤𠼝闍那筏尼帝。伽坦尸婆㖿哆。鳩[口*致]那婆提娑婆嚤伊。婆哆尼毗。舒訶。鄔佉哆陀尼[口*毗]。[罩-卓+((((巨-匚)@一)*((巨-匚)@一))/一/日)]提叉阿㖿。鍵那尸娑婆呵。</w:t>
      </w:r>
    </w:p>
    <w:p>
      <w:pPr>
        <w:spacing w:before="40" w:after="40"/>
      </w:pPr>
      <w:r>
        <w:rPr>
          <w:b/>
        </w:rPr>
        <w:t>한국어 직역</w:t>
      </w:r>
    </w:p>
    <w:p>
      <w:pPr>
        <w:pStyle w:val="TranslationText"/>
      </w:pPr>
      <w:r>
        <w:t>달질타. 나라시. 가노오제 차라다. 사비제 아하니 다니. 바가바시제 다다 오마라 사나 벌니제. 가탄시 바야다. 구지나 바제 사바마이. 바다니 비. 서하. 오거다 다니비. [원문 조합문자] 제차 아야. 건나시 사바하.</w:t>
      </w:r>
    </w:p>
    <w:p>
      <w:pPr>
        <w:pStyle w:val="EditorialNote"/>
      </w:pPr>
      <w:r>
        <w:t>교감·번역 메모 | [음역] 같은 위치표지 안의 해당 구절들의 다라니는 대응 원어를 확정하지 않고 한자 음을 가능한 범위에서 옮겼다. 조합문자는 원문란에 그대로 보존한다.</w:t>
      </w:r>
    </w:p>
    <w:p>
      <w:pPr>
        <w:pStyle w:val="EditorialNote"/>
      </w:pPr>
      <w:r>
        <w:t>교감·번역 메모 | [판독 불확실] 첫 글자는 조합형 가이지 표기로 되어 있어 판독을 확정하지 않고 번역문에도 그 사실을 표시하였다.</w:t>
      </w:r>
    </w:p>
    <w:p>
      <w:pPr>
        <w:pStyle w:val="Heading2"/>
      </w:pPr>
      <w:r>
        <w:t>문단 480  ·  [0823c10]</w:t>
      </w:r>
    </w:p>
    <w:p>
      <w:pPr>
        <w:spacing w:before="40" w:after="40"/>
      </w:pPr>
      <w:r>
        <w:rPr>
          <w:b/>
        </w:rPr>
        <w:t>원문</w:t>
      </w:r>
    </w:p>
    <w:p>
      <w:pPr>
        <w:pStyle w:val="SourceText"/>
      </w:pPr>
      <w:r>
        <w:t>[0823c10] 若此神呪誦八千七百五十一遍已訖。隨所應一切邪類皆悉退失。不能惱亂故。</w:t>
      </w:r>
    </w:p>
    <w:p>
      <w:pPr>
        <w:spacing w:before="40" w:after="40"/>
      </w:pPr>
      <w:r>
        <w:rPr>
          <w:b/>
        </w:rPr>
        <w:t>한국어 직역</w:t>
      </w:r>
    </w:p>
    <w:p>
      <w:pPr>
        <w:pStyle w:val="TranslationText"/>
      </w:pPr>
      <w:r>
        <w:t>만일 이 신주를 팔천칠백오십일 번 외우고 마치면, 마땅함에 따라 일체의 삿된 부류가 모두 물러나 없어져, 괴롭히고 어지럽힐 수 없기 때문이다.</w:t>
      </w:r>
    </w:p>
    <w:p>
      <w:pPr>
        <w:pStyle w:val="Heading2"/>
      </w:pPr>
      <w:r>
        <w:t>문단 481  ·  [0823c12]</w:t>
      </w:r>
    </w:p>
    <w:p>
      <w:pPr>
        <w:spacing w:before="40" w:after="40"/>
      </w:pPr>
      <w:r>
        <w:rPr>
          <w:b/>
        </w:rPr>
        <w:t>원문</w:t>
      </w:r>
    </w:p>
    <w:p>
      <w:pPr>
        <w:pStyle w:val="SourceText"/>
      </w:pPr>
      <w:r>
        <w:t>[0823c12] 本曰。[6]或說陀羅尼。或說布施持戒忍辱精進禪定智慧。或說平等空無相無願無怨無親無因無果。畢竟空寂。是真涅槃。</w:t>
      </w:r>
    </w:p>
    <w:p>
      <w:pPr>
        <w:spacing w:before="40" w:after="40"/>
      </w:pPr>
      <w:r>
        <w:rPr>
          <w:b/>
        </w:rPr>
        <w:t>한국어 직역</w:t>
      </w:r>
    </w:p>
    <w:p>
      <w:pPr>
        <w:pStyle w:val="TranslationText"/>
      </w:pPr>
      <w:r>
        <w:t>본론에서 말한다. 혹 다라니를 설하고, 혹 보시·지계·인욕·정진·선정·지혜를 설하며, 혹 평등·공·무상·무원·원망 없음·친함 없음·인 없음·과 없음이라 설하고, 마침내 공적(空寂)하니, 이것이 참된 열반이라고 한다.</w:t>
      </w:r>
    </w:p>
    <w:p>
      <w:pPr>
        <w:pStyle w:val="EditorialNote"/>
      </w:pPr>
      <w:r>
        <w:t>교감·번역 메모 | [원문형태 주의] `[6]`은 교감·주석 표지로 원문란에 보존하였다.</w:t>
      </w:r>
    </w:p>
    <w:p>
      <w:pPr>
        <w:pStyle w:val="EditorialNote"/>
      </w:pPr>
      <w:r>
        <w:t>교감·번역 메모 | [용어] `無怨無親`은 문맥상 원망할 대상도 친할 대상도 없음을 뜻하는 표현으로 직역하였다.</w:t>
      </w:r>
    </w:p>
    <w:p>
      <w:pPr>
        <w:pStyle w:val="Heading2"/>
      </w:pPr>
      <w:r>
        <w:t>문단 482  ·  [0823c15]</w:t>
      </w:r>
    </w:p>
    <w:p>
      <w:pPr>
        <w:spacing w:before="40" w:after="40"/>
      </w:pPr>
      <w:r>
        <w:rPr>
          <w:b/>
        </w:rPr>
        <w:t>원문</w:t>
      </w:r>
    </w:p>
    <w:p>
      <w:pPr>
        <w:pStyle w:val="SourceText"/>
      </w:pPr>
      <w:r>
        <w:t>[0823c15] 論曰。此說出現言說亂識門。此門有三。一說陀羅尼門。二說修行因門。三說果滿德門。如是三說各何人說。所謂若天像多說陀羅尼。若菩薩像多說行因。若如來像多說果德。所以者何。各說自得行者信故。所說陀羅尼。當其相云何。所謂而能說光明連續陀羅尼。故若誦此呪。當有何利。謂若誦此呪。自身光明續他身故。是故天像來到彼修行者所中。說此陀羅尼門已說。即彼行者古無光明。今有光明。極歡喜故。作如是念。我今承修行之力故。今有如是殊勝光明。亂自正行。入外邪網。以此義故。彼天像說陀羅尼門。即誦呪言。</w:t>
      </w:r>
    </w:p>
    <w:p>
      <w:pPr>
        <w:spacing w:before="40" w:after="40"/>
      </w:pPr>
      <w:r>
        <w:rPr>
          <w:b/>
        </w:rPr>
        <w:t>한국어 직역</w:t>
      </w:r>
    </w:p>
    <w:p>
      <w:pPr>
        <w:pStyle w:val="TranslationText"/>
      </w:pPr>
      <w:r>
        <w:t>논하여 말한다. 이는 말을 나타내어 식을 어지럽히는 문을 설한다. 이 문에는 셋이 있다. 첫째는 다라니를 설하는 문이다. 둘째는 수행의 원인을 설하는 문이다. 셋째는 과위가 원만한 덕을 설하는 문이다. 이와 같은 세 가지 설은 각각 누가 설하는가. 이른바 천상의 형상이라면 주로 다라니를 설하고, 보살의 형상이라면 주로 수행의 원인을 설하며, 여래의 형상이라면 주로 과위의 덕을 설한다. 무슨 까닭인가. 각각 자신이 얻은 바를 설하여 수행자로 하여금 믿게 하기 때문이다. 설하는 다라니는, 그 모습이 어떠한가. 이른바 광명이 이어지는 다라니를 설할 수 있다는 것이다. 그러므로 만일 이 주문을 외우면, 어떠한 이익이 있는가. 이른바 만일 이 주문을 외우면, 자기 몸의 광명이 다른 몸에 이어지기 때문이다. 그러므로 천상의 형상이 저 수행자가 있는 곳에 와서, 이 다라니문을 설하고 나면, 곧 그 수행자는 예전에는 광명이 없었으나, 지금은 광명이 있게 되어, 몹시 기뻐하기 때문에, 이와 같이 생각한다. “내가 지금 수행의 힘을 입었기 때문에, 지금 이와 같은 수승한 광명이 있다.” 그리하여 자기의 바른 수행을 어지럽히고, 외도의 삿된 그물에 들어간다. 이 뜻 때문에, 저 천상의 형상이 다라니문을 설하는 것이다. 곧 주문을 외워 말한다.</w:t>
      </w:r>
    </w:p>
    <w:p>
      <w:pPr>
        <w:pStyle w:val="EditorialNote"/>
      </w:pPr>
      <w:r>
        <w:t>교감·번역 메모 | [구문 불확실] `各說自得行者信故`는 “각각 자신이 얻은 바를 설하여 수행자로 하여금 믿게 한다”로 읽었다.</w:t>
      </w:r>
    </w:p>
    <w:p>
      <w:pPr>
        <w:pStyle w:val="EditorialNote"/>
      </w:pPr>
      <w:r>
        <w:t>교감·번역 메모 | [구두 불확실] `說此陀羅尼門已說`은 문장이 비정상적이다. `說此陀羅尼門已`로 보아 “이 다라니문을 설하고 나면”으로 옮겼다.</w:t>
      </w:r>
    </w:p>
    <w:p>
      <w:pPr>
        <w:pStyle w:val="Heading2"/>
      </w:pPr>
      <w:r>
        <w:t>문단 483  ·  [0824a02]</w:t>
      </w:r>
    </w:p>
    <w:p>
      <w:pPr>
        <w:spacing w:before="40" w:after="40"/>
      </w:pPr>
      <w:r>
        <w:rPr>
          <w:b/>
        </w:rPr>
        <w:t>원문</w:t>
      </w:r>
    </w:p>
    <w:p>
      <w:pPr>
        <w:pStyle w:val="SourceText"/>
      </w:pPr>
      <w:r>
        <w:t>[0824a02] 阿[1][口*弓*王*弓]哆嚤嚤阿婆尸。那佉[2]㖿。鄔婆[3]沙尼帝佉㖿。[咒-几+阿]呵𠵸伽帝怛哆婆尸呵。筏那鳩筏帝迦嚤𠼝。𠵸叉𠵸坦尼陀㖿哆陀尼。娑婆呵𠵸婆婆娑婆呵𠵸阿哆尼婆哆尼娑婆呵。</w:t>
      </w:r>
    </w:p>
    <w:p>
      <w:pPr>
        <w:spacing w:before="40" w:after="40"/>
      </w:pPr>
      <w:r>
        <w:rPr>
          <w:b/>
        </w:rPr>
        <w:t>한국어 직역</w:t>
      </w:r>
    </w:p>
    <w:p>
      <w:pPr>
        <w:pStyle w:val="TranslationText"/>
      </w:pPr>
      <w:r>
        <w:t>아[원문 조합문자]다 마마 아바시. 나가야. 오바사니제 가야. 아하라 가제 달다 바시하. 벌나구 벌제 가마라. 라차라 탄니 다야다 다니. 사바하라 바바 사바하라 아다니 바다니 사바하.</w:t>
      </w:r>
    </w:p>
    <w:p>
      <w:pPr>
        <w:pStyle w:val="EditorialNote"/>
      </w:pPr>
      <w:r>
        <w:t>교감·번역 메모 | [음역·판독 불확실] `[咒-几+阿]` 등 조합형 표기는 원문을 그대로 보존하며 대응 음을 확정하지 않았다.</w:t>
      </w:r>
    </w:p>
    <w:p>
      <w:pPr>
        <w:pStyle w:val="Heading2"/>
      </w:pPr>
      <w:r>
        <w:t>문단 484  ·  [0824a06]</w:t>
      </w:r>
    </w:p>
    <w:p>
      <w:pPr>
        <w:spacing w:before="40" w:after="40"/>
      </w:pPr>
      <w:r>
        <w:rPr>
          <w:b/>
        </w:rPr>
        <w:t>원문</w:t>
      </w:r>
    </w:p>
    <w:p>
      <w:pPr>
        <w:pStyle w:val="SourceText"/>
      </w:pPr>
      <w:r>
        <w:t>[0824a06] 若此神呪誦五千三百遍已訖。即便光明相續作一焉。爾時行者。即誦呪言。</w:t>
      </w:r>
    </w:p>
    <w:p>
      <w:pPr>
        <w:spacing w:before="40" w:after="40"/>
      </w:pPr>
      <w:r>
        <w:rPr>
          <w:b/>
        </w:rPr>
        <w:t>한국어 직역</w:t>
      </w:r>
    </w:p>
    <w:p>
      <w:pPr>
        <w:pStyle w:val="TranslationText"/>
      </w:pPr>
      <w:r>
        <w:t>만일 이 신주를 오천삼백 번 외우고 마치면, 곧 광명이 서로 이어져 하나가 된다. 그때 수행자는, 곧 주문을 외워 말한다.</w:t>
      </w:r>
    </w:p>
    <w:p>
      <w:pPr>
        <w:pStyle w:val="Heading2"/>
      </w:pPr>
      <w:r>
        <w:t>문단 485  ·  [0824a08]</w:t>
      </w:r>
    </w:p>
    <w:p>
      <w:pPr>
        <w:spacing w:before="40" w:after="40"/>
      </w:pPr>
      <w:r>
        <w:rPr>
          <w:b/>
        </w:rPr>
        <w:t>원문</w:t>
      </w:r>
    </w:p>
    <w:p>
      <w:pPr>
        <w:pStyle w:val="SourceText"/>
      </w:pPr>
      <w:r>
        <w:t>[0824a08] 怛咥哆[嗹-車+鹿]𠼦尼。阿婆𠵸陀帝。叉䟦那尼㖿嚤鄔提。婆佉那羅帝毗呵鄔帝䟦䟦那提。[4]哆筏陀阿嚤囉娑婆呵。</w:t>
      </w:r>
    </w:p>
    <w:p>
      <w:pPr>
        <w:spacing w:before="40" w:after="40"/>
      </w:pPr>
      <w:r>
        <w:rPr>
          <w:b/>
        </w:rPr>
        <w:t>한국어 직역</w:t>
      </w:r>
    </w:p>
    <w:p>
      <w:pPr>
        <w:pStyle w:val="TranslationText"/>
      </w:pPr>
      <w:r>
        <w:t>달질다 로라니. 아바라 다제. 차발나니 야마 오제. 바가나라제 비하 오제 발발나제. 다벌다 아마라 사바하.</w:t>
      </w:r>
    </w:p>
    <w:p>
      <w:pPr>
        <w:pStyle w:val="EditorialNote"/>
      </w:pPr>
      <w:r>
        <w:t>교감·번역 메모 | [음역·판독 불확실] `[嗹-車+鹿]`은 조합형 가이지이므로 대응 음을 확정하기 어렵다.</w:t>
      </w:r>
    </w:p>
    <w:p>
      <w:pPr>
        <w:pStyle w:val="Heading2"/>
      </w:pPr>
      <w:r>
        <w:t>문단 486  ·  [0824a11]</w:t>
      </w:r>
    </w:p>
    <w:p>
      <w:pPr>
        <w:spacing w:before="40" w:after="40"/>
      </w:pPr>
      <w:r>
        <w:rPr>
          <w:b/>
        </w:rPr>
        <w:t>원문</w:t>
      </w:r>
    </w:p>
    <w:p>
      <w:pPr>
        <w:pStyle w:val="SourceText"/>
      </w:pPr>
      <w:r>
        <w:t>[0824a11] 若此神呪誦一百遍。彼身光明斷絕不著。終不為惱。次說修行行因門。修行因門雖有無量。而不出六種波羅蜜。是故彼像為修行者說六資粮。亂彼行者令入邪網。彼外道人當有何利。作如是說。亂行者[5]邪。彼修行者當時意樂。斷一切惡修一切善。圓滿因行。無所闕失。彼外道人示現同心。令捨離正道趣向邪道。故說六度。次說果滿德門。圓滿果門雖有無量。而不出寂靜涅槃界。是故彼像為修行者說涅槃德。亂彼行者令入邪網。彼外道人當有何利。作如是說。亂行者邪。彼修行者彼因意趣當證果故。是故外道出現行者所欲求之殊勝果德。彼行者心能令愛著趣向邪道。如本或說平等空等。</w:t>
      </w:r>
    </w:p>
    <w:p>
      <w:pPr>
        <w:spacing w:before="40" w:after="40"/>
      </w:pPr>
      <w:r>
        <w:rPr>
          <w:b/>
        </w:rPr>
        <w:t>한국어 직역</w:t>
      </w:r>
    </w:p>
    <w:p>
      <w:pPr>
        <w:pStyle w:val="TranslationText"/>
      </w:pPr>
      <w:r>
        <w:t>만일 이 신주를 백 번 외우면, 그 몸의 광명이 끊어져 붙지 않고, 끝내 괴롭힘을 당하지 않는다. 다음으로 수행의 행인(行因)을 설하는 문을 설한다. 수행의 원인에 관한 문은 비록 무량하지만, 여섯 가지 바라밀을 벗어나지 않는다. 그러므로 그 형상은 수행자를 위하여 여섯 자량을 설하여, 그 수행자를 어지럽혀 삿된 그물에 들어가게 한다. 저 외도인은 어떠한 이익을 얻는가. 이와 같이 설하여, 수행자를 삿되게 어지럽힌다. 그 수행자는 그때 마음으로 즐기는 바가, 일체의 악을 끊고 일체의 선을 닦아, 인행(因行)을 원만히 하고, 빠진 바가 없게 하는 것이다. 저 외도인은 같은 마음인 듯한 모습을 나타내어, 바른 길을 버리고 삿된 길로 향하게 한다. 그러므로 육도를 설한다. 다음으로 과위가 원만한 덕의 문을 설한다. 원만한 과위의 문은 비록 무량하지만, 적정한 열반계를 벗어나지 않는다. 그러므로 그 형상은 수행자를 위하여 열반의 덕을 설하여, 그 수행자를 어지럽혀 삿된 그물에 들어가게 한다. 저 외도인은 어떠한 이익을 얻는가. 이와 같이 설하여, 수행자를 삿되게 어지럽힌다. 그 수행자는 그 원인의 의취로 마땅히 과위를 증득하려 하기 때문에, 그러므로 외도는 수행자가 구하고자 하는 수승한 과덕을 나타내어, 그 수행자의 마음으로 하여금 애착하여 삿된 길로 향하게 한다. 본에서 “혹 평등·공 등을 설한다”고 한 것과 같다.</w:t>
      </w:r>
    </w:p>
    <w:p>
      <w:pPr>
        <w:pStyle w:val="EditorialNote"/>
      </w:pPr>
      <w:r>
        <w:t>교감·번역 메모 | [원문형태 주의] 원문은 `修行行因門`이라 하여 `行`이 중복된다. 삭제하지 않고 “수행의 행인(行因)”으로 옮겼다.</w:t>
      </w:r>
    </w:p>
    <w:p>
      <w:pPr>
        <w:pStyle w:val="EditorialNote"/>
      </w:pPr>
      <w:r>
        <w:t>교감·번역 메모 | [의미 불확실] 여기서 `利`는 외도가 얻는 목적·이득을 묻는 것으로 직역하였다.</w:t>
      </w:r>
    </w:p>
    <w:p>
      <w:pPr>
        <w:pStyle w:val="EditorialNote"/>
      </w:pPr>
      <w:r>
        <w:t>교감·번역 메모 | [원문형태 주의] `[5]`는 교감·주석 표지로 보존하였다. `亂行者邪`는 구문이 압축되어 있어 “수행자를 삿되게 어지럽힌다”로 옮겼다.</w:t>
      </w:r>
    </w:p>
    <w:p>
      <w:pPr>
        <w:pStyle w:val="EditorialNote"/>
      </w:pPr>
      <w:r>
        <w:t>교감·번역 메모 | [구문 불확실] `彼修行者彼因意趣當證果故`의 두 `彼`와 수식 관계가 난해하다. 원문 구조를 최대한 보존해 직역하였다.</w:t>
      </w:r>
    </w:p>
    <w:p>
      <w:pPr>
        <w:pStyle w:val="Heading2"/>
      </w:pPr>
      <w:r>
        <w:t>문단 487  ·  [0824a24]</w:t>
      </w:r>
    </w:p>
    <w:p>
      <w:pPr>
        <w:spacing w:before="40" w:after="40"/>
      </w:pPr>
      <w:r>
        <w:rPr>
          <w:b/>
        </w:rPr>
        <w:t>원문</w:t>
      </w:r>
    </w:p>
    <w:p>
      <w:pPr>
        <w:pStyle w:val="SourceText"/>
      </w:pPr>
      <w:r>
        <w:t>[0824a24] 本曰。或令人知宿命過去之事。亦知未來之事得他心智。</w:t>
      </w:r>
    </w:p>
    <w:p>
      <w:pPr>
        <w:spacing w:before="40" w:after="40"/>
      </w:pPr>
      <w:r>
        <w:rPr>
          <w:b/>
        </w:rPr>
        <w:t>한국어 직역</w:t>
      </w:r>
    </w:p>
    <w:p>
      <w:pPr>
        <w:pStyle w:val="TranslationText"/>
      </w:pPr>
      <w:r>
        <w:t>본론에서 말한다. 혹은 사람으로 하여금 숙명의 과거 일을 알게 하고, 또한 미래의 일을 알며 타심지를 얻게 한다.</w:t>
      </w:r>
    </w:p>
    <w:p>
      <w:pPr>
        <w:pStyle w:val="Heading2"/>
      </w:pPr>
      <w:r>
        <w:t>문단 488  ·  [0824b02]</w:t>
      </w:r>
    </w:p>
    <w:p>
      <w:pPr>
        <w:spacing w:before="40" w:after="40"/>
      </w:pPr>
      <w:r>
        <w:rPr>
          <w:b/>
        </w:rPr>
        <w:t>원문</w:t>
      </w:r>
    </w:p>
    <w:p>
      <w:pPr>
        <w:pStyle w:val="SourceText"/>
      </w:pPr>
      <w:r>
        <w:t>[0824b02] 論曰。此說得三世智惑人門。如是三達智各其相如何。所謂若過未之二達智各達自境。其最遠際八萬劫量。其最近際能善通達經一生事。言現達智者。即是他心智。所謂而能達現在人種種心故。如本得他心智故。</w:t>
      </w:r>
    </w:p>
    <w:p>
      <w:pPr>
        <w:spacing w:before="40" w:after="40"/>
      </w:pPr>
      <w:r>
        <w:rPr>
          <w:b/>
        </w:rPr>
        <w:t>한국어 직역</w:t>
      </w:r>
    </w:p>
    <w:p>
      <w:pPr>
        <w:pStyle w:val="TranslationText"/>
      </w:pPr>
      <w:r>
        <w:t>논하여 말한다. 이는 삼세의 지혜를 얻어 사람을 미혹하게 하는 문을 설한다. 이와 같은 세 가지 통달지의 각각의 모습은 어떠한가. 이른바 과거와 미래의 두 통달지는 각각 자기의 경계를 통달하고, 그 가장 먼 한계는 팔만 겁의 분량이며, 그 가장 가까운 한계는 한 생 동안의 일을 능히 잘 통달한다. 현재를 통달하는 지혜라고 한 것은, 곧 타심지이다. 이른바 현재 사람의 갖가지 마음을 능히 통달하기 때문이다. 본에서 ‘타심지를 얻는다’고 한 것과 같다.</w:t>
      </w:r>
    </w:p>
    <w:p>
      <w:pPr>
        <w:pStyle w:val="Heading2"/>
      </w:pPr>
      <w:r>
        <w:t>문단 489  ·  [0824b07]</w:t>
      </w:r>
    </w:p>
    <w:p>
      <w:pPr>
        <w:spacing w:before="40" w:after="40"/>
      </w:pPr>
      <w:r>
        <w:rPr>
          <w:b/>
        </w:rPr>
        <w:t>원문</w:t>
      </w:r>
    </w:p>
    <w:p>
      <w:pPr>
        <w:pStyle w:val="SourceText"/>
      </w:pPr>
      <w:r>
        <w:t>[0824b07] 本曰。辨才無礙。能令眾生貪著世間名利之事。</w:t>
      </w:r>
    </w:p>
    <w:p>
      <w:pPr>
        <w:spacing w:before="40" w:after="40"/>
      </w:pPr>
      <w:r>
        <w:rPr>
          <w:b/>
        </w:rPr>
        <w:t>한국어 직역</w:t>
      </w:r>
    </w:p>
    <w:p>
      <w:pPr>
        <w:pStyle w:val="TranslationText"/>
      </w:pPr>
      <w:r>
        <w:t>본론에서 말한다. 변재가 막힘이 없으며, 능히 중생으로 하여금 세간의 명예와 이익의 일에 탐착하게 한다.</w:t>
      </w:r>
    </w:p>
    <w:p>
      <w:pPr>
        <w:pStyle w:val="Heading2"/>
      </w:pPr>
      <w:r>
        <w:t>문단 490  ·  [0824b08]</w:t>
      </w:r>
    </w:p>
    <w:p>
      <w:pPr>
        <w:spacing w:before="40" w:after="40"/>
      </w:pPr>
      <w:r>
        <w:rPr>
          <w:b/>
        </w:rPr>
        <w:t>원문</w:t>
      </w:r>
    </w:p>
    <w:p>
      <w:pPr>
        <w:pStyle w:val="SourceText"/>
      </w:pPr>
      <w:r>
        <w:t>[0824b08] 論曰。此設不離世間縛纏門。謂外道人令使成就一億四萬六千種諸世論之辯。十萬八千種諸戲論之才。縛纏眾生止住世間不得出離故。</w:t>
      </w:r>
    </w:p>
    <w:p>
      <w:pPr>
        <w:spacing w:before="40" w:after="40"/>
      </w:pPr>
      <w:r>
        <w:rPr>
          <w:b/>
        </w:rPr>
        <w:t>한국어 직역</w:t>
      </w:r>
    </w:p>
    <w:p>
      <w:pPr>
        <w:pStyle w:val="TranslationText"/>
      </w:pPr>
      <w:r>
        <w:t>논하여 말한다. 이는 세간의 속박에서 벗어나지 못하게 하는 문을 시설한다. 이른바 외도인이 사람으로 하여금 일억 사만 육천 종류의 여러 세간론의 변론을 성취하게 하고, 십만 팔천 종류의 여러 희론의 재주를 성취하게 하여, 중생을 얽어매어 세간에 머물게 하고 출리하지 못하게 하기 때문이다.</w:t>
      </w:r>
    </w:p>
    <w:p>
      <w:pPr>
        <w:pStyle w:val="EditorialNote"/>
      </w:pPr>
      <w:r>
        <w:t>교감·번역 메모 | [원문형태] 원문의 `設`을 그대로 두고 ‘시설한다’로 옮겼다. 문맥상 `說`의 이문 가능성은 있으나 교정하지 않았다.</w:t>
      </w:r>
    </w:p>
    <w:p>
      <w:pPr>
        <w:pStyle w:val="Heading2"/>
      </w:pPr>
      <w:r>
        <w:t>문단 491  ·  [0824b11]</w:t>
      </w:r>
    </w:p>
    <w:p>
      <w:pPr>
        <w:spacing w:before="40" w:after="40"/>
      </w:pPr>
      <w:r>
        <w:rPr>
          <w:b/>
        </w:rPr>
        <w:t>원문</w:t>
      </w:r>
    </w:p>
    <w:p>
      <w:pPr>
        <w:pStyle w:val="SourceText"/>
      </w:pPr>
      <w:r>
        <w:t>[0824b11] 本曰。又令使人數嗔數喜性無常准。或多慈愛多睡多病。其心懈怠。或卒起精進。後便休廢。生於不信。多疑多慮。或捨本勝行。更修雜業。若著世事。種種牽纏。</w:t>
      </w:r>
    </w:p>
    <w:p>
      <w:pPr>
        <w:spacing w:before="40" w:after="40"/>
      </w:pPr>
      <w:r>
        <w:rPr>
          <w:b/>
        </w:rPr>
        <w:t>한국어 직역</w:t>
      </w:r>
    </w:p>
    <w:p>
      <w:pPr>
        <w:pStyle w:val="TranslationText"/>
      </w:pPr>
      <w:r>
        <w:t>본론에서 말한다. 또 사람으로 하여금 자주 성내고 자주 기뻐하게 하여 성품에 일정한 준칙이 없게 하며, 혹은 자애가 많고 잠이 많으며 병이 많게 하고, 그 마음을 게으르게 하며, 혹은 갑자기 정진을 일으키게 하였다가, 뒤에는 곧 그치고 폐하게 하며, 불신을 일으키게 하고, 의심이 많고 생각이 많게 하며, 혹은 본래의 수승한 수행을 버리고, 다시 잡다한 업을 닦게 하며, 혹은 세간의 일에 집착하여, 갖가지로 이끌려 얽매이게 한다.</w:t>
      </w:r>
    </w:p>
    <w:p>
      <w:pPr>
        <w:pStyle w:val="EditorialNote"/>
      </w:pPr>
      <w:r>
        <w:t>교감·번역 메모 | [구문 불확실] `性無常准`은 ‘성품에 일정한 준칙이 없음’으로 읽었으나 구두와 연결 방식에 다른 가능성이 있다.</w:t>
      </w:r>
    </w:p>
    <w:p>
      <w:pPr>
        <w:pStyle w:val="Heading2"/>
      </w:pPr>
      <w:r>
        <w:t>문단 492  ·  [0824b14]</w:t>
      </w:r>
    </w:p>
    <w:p>
      <w:pPr>
        <w:spacing w:before="40" w:after="40"/>
      </w:pPr>
      <w:r>
        <w:rPr>
          <w:b/>
        </w:rPr>
        <w:t>원문</w:t>
      </w:r>
    </w:p>
    <w:p>
      <w:pPr>
        <w:pStyle w:val="SourceText"/>
      </w:pPr>
      <w:r>
        <w:t>[0824b14] 論曰。此說心性無常生亂門。所謂破壞堅固之信。而能令發無常之心。斷修行之足絕趣入之路。引入邪網及無性故。</w:t>
      </w:r>
    </w:p>
    <w:p>
      <w:pPr>
        <w:spacing w:before="40" w:after="40"/>
      </w:pPr>
      <w:r>
        <w:rPr>
          <w:b/>
        </w:rPr>
        <w:t>한국어 직역</w:t>
      </w:r>
    </w:p>
    <w:p>
      <w:pPr>
        <w:pStyle w:val="TranslationText"/>
      </w:pPr>
      <w:r>
        <w:t>논하여 말한다. 이는 심성이 무상하여 혼란을 일으키는 문을 설한다. 이른바 견고한 믿음을 파괴하고, 능히 무상한 마음을 일으키게 하며, 수행의 발을 끊고 들어가 향하는 길을 막아, 사망(邪網)과 무성(無性)으로 이끌어 들이기 때문이다.</w:t>
      </w:r>
    </w:p>
    <w:p>
      <w:pPr>
        <w:pStyle w:val="EditorialNote"/>
      </w:pPr>
      <w:r>
        <w:t>교감·번역 메모 | [의미 불확실] `無性`의 구체적 지시 대상은 이 문맥만으로 확정하기 어렵다. 원어를 보존해 옮겼다.</w:t>
      </w:r>
    </w:p>
    <w:p>
      <w:pPr>
        <w:pStyle w:val="Heading2"/>
      </w:pPr>
      <w:r>
        <w:t>문단 493  ·  [0824b17]</w:t>
      </w:r>
    </w:p>
    <w:p>
      <w:pPr>
        <w:spacing w:before="40" w:after="40"/>
      </w:pPr>
      <w:r>
        <w:rPr>
          <w:b/>
        </w:rPr>
        <w:t>원문</w:t>
      </w:r>
    </w:p>
    <w:p>
      <w:pPr>
        <w:pStyle w:val="SourceText"/>
      </w:pPr>
      <w:r>
        <w:t>[0824b17] 本曰。亦能使人得諸三昧。少分相似皆是外道所得非真三昧。或復令人若一日若二日若三日乃至七日。住於定中。得自然香美飲食。身心適悅。不飢不渴。使人愛著。或亦令人食無分齊。乍多乍少。顏色變異。</w:t>
      </w:r>
    </w:p>
    <w:p>
      <w:pPr>
        <w:spacing w:before="40" w:after="40"/>
      </w:pPr>
      <w:r>
        <w:rPr>
          <w:b/>
        </w:rPr>
        <w:t>한국어 직역</w:t>
      </w:r>
    </w:p>
    <w:p>
      <w:pPr>
        <w:pStyle w:val="TranslationText"/>
      </w:pPr>
      <w:r>
        <w:t>본론에서 말한다. 또한 능히 사람으로 하여금 여러 삼매를 얻게 하나, 조금 비슷할 뿐 모두 외도가 얻는 것이며 참된 삼매가 아니다. 혹은 다시 사람으로 하여금 하루나 이틀이나 사흘에서 나아가 이레까지, 선정 가운데 머물게 하고, 저절로 향기롭고 맛있는 음식을 얻게 하며, 몸과 마음을 편안하고 기쁘게 하고, 배고프지도 목마르지도 않게 하여, 사람으로 하여금 애착하게 한다. 혹은 또한 사람으로 하여금 먹는 데 한도가 없게 하여, 갑자기 많았다가 갑자기 적게 하고, 안색이 달라지게 한다.</w:t>
      </w:r>
    </w:p>
    <w:p>
      <w:pPr>
        <w:pStyle w:val="Heading2"/>
      </w:pPr>
      <w:r>
        <w:t>문단 494  ·  [0824b21]</w:t>
      </w:r>
    </w:p>
    <w:p>
      <w:pPr>
        <w:spacing w:before="40" w:after="40"/>
      </w:pPr>
      <w:r>
        <w:rPr>
          <w:b/>
        </w:rPr>
        <w:t>원문</w:t>
      </w:r>
    </w:p>
    <w:p>
      <w:pPr>
        <w:pStyle w:val="SourceText"/>
      </w:pPr>
      <w:r>
        <w:t>[0824b21] 論曰。此說令得邪定非真門。謂外道人得二十一種邪三昧。亂修行者。入邪網故。</w:t>
      </w:r>
    </w:p>
    <w:p>
      <w:pPr>
        <w:spacing w:before="40" w:after="40"/>
      </w:pPr>
      <w:r>
        <w:rPr>
          <w:b/>
        </w:rPr>
        <w:t>한국어 직역</w:t>
      </w:r>
    </w:p>
    <w:p>
      <w:pPr>
        <w:pStyle w:val="TranslationText"/>
      </w:pPr>
      <w:r>
        <w:t>논하여 말한다. 이는 사된 선정을 얻게 하여 참되지 않게 하는 문을 설한다. 이른바 외도인이 스물한 종류의 사된 삼매를 얻어, 수행자를 어지럽히고, 사망(邪網)에 들어가게 하기 때문이다.</w:t>
      </w:r>
    </w:p>
    <w:p>
      <w:pPr>
        <w:pStyle w:val="Heading2"/>
      </w:pPr>
      <w:r>
        <w:t>문단 495  ·  [0824b23]</w:t>
      </w:r>
    </w:p>
    <w:p>
      <w:pPr>
        <w:spacing w:before="40" w:after="40"/>
      </w:pPr>
      <w:r>
        <w:rPr>
          <w:b/>
        </w:rPr>
        <w:t>원문</w:t>
      </w:r>
    </w:p>
    <w:p>
      <w:pPr>
        <w:pStyle w:val="SourceText"/>
      </w:pPr>
      <w:r>
        <w:t>[0824b23] 本曰。以是義故。行者常應智慧觀察勿令此心隨於邪網。當勤正念。不取不著。則能遠離是諸業障。</w:t>
      </w:r>
    </w:p>
    <w:p>
      <w:pPr>
        <w:spacing w:before="40" w:after="40"/>
      </w:pPr>
      <w:r>
        <w:rPr>
          <w:b/>
        </w:rPr>
        <w:t>한국어 직역</w:t>
      </w:r>
    </w:p>
    <w:p>
      <w:pPr>
        <w:pStyle w:val="TranslationText"/>
      </w:pPr>
      <w:r>
        <w:t>본론에서 말한다. 이러한 뜻 때문에, 수행자는 항상 지혜로 관찰하여 이 마음이 사망을 따르지 않게 해야 하며, 마땅히 부지런히 정념을 닦아, 취하지도 집착하지도 않아야 한다. 그러면 능히 이러한 여러 업장을 멀리 여읠 수 있다.</w:t>
      </w:r>
    </w:p>
    <w:p>
      <w:pPr>
        <w:pStyle w:val="Heading2"/>
      </w:pPr>
      <w:r>
        <w:t>문단 496  ·  [0824c01]</w:t>
      </w:r>
    </w:p>
    <w:p>
      <w:pPr>
        <w:spacing w:before="40" w:after="40"/>
      </w:pPr>
      <w:r>
        <w:rPr>
          <w:b/>
        </w:rPr>
        <w:t>원문</w:t>
      </w:r>
    </w:p>
    <w:p>
      <w:pPr>
        <w:pStyle w:val="SourceText"/>
      </w:pPr>
      <w:r>
        <w:t>[0824c01] 論曰。此說勸請行者離邪門。勸修智慧。諸善分別除愚癡之病。遣邪論之謬故。</w:t>
      </w:r>
    </w:p>
    <w:p>
      <w:pPr>
        <w:spacing w:before="40" w:after="40"/>
      </w:pPr>
      <w:r>
        <w:rPr>
          <w:b/>
        </w:rPr>
        <w:t>한국어 직역</w:t>
      </w:r>
    </w:p>
    <w:p>
      <w:pPr>
        <w:pStyle w:val="TranslationText"/>
      </w:pPr>
      <w:r>
        <w:t>논하여 말한다. 이는 수행자에게 권하여 사도를 여의게 하는 문을 설한다. 지혜 닦기를 권하여, 여러 가지를 잘 분별함으로써 어리석음의 병을 없애고, 사론(邪論)의 그릇됨을 제거하기 때문이다.</w:t>
      </w:r>
    </w:p>
    <w:p>
      <w:pPr>
        <w:pStyle w:val="Heading2"/>
      </w:pPr>
      <w:r>
        <w:t>문단 497  ·  [0824c03]</w:t>
      </w:r>
    </w:p>
    <w:p>
      <w:pPr>
        <w:spacing w:before="40" w:after="40"/>
      </w:pPr>
      <w:r>
        <w:rPr>
          <w:b/>
        </w:rPr>
        <w:t>원문</w:t>
      </w:r>
    </w:p>
    <w:p>
      <w:pPr>
        <w:pStyle w:val="SourceText"/>
      </w:pPr>
      <w:r>
        <w:t>[0824c03] 本曰。應知外道所有三昧。皆不離見愛我慢之心。貪著世間名利恭敬故。真如三昧者。不住見相。不住得相。乃至出定亦無懈慢。所有煩惱漸漸微薄。若諸凡夫不習此三昧法。得入如來種性。無有是處。以修世[6]間諸禪三昧。多起味著。依故我見。繫屬三界。與外道共。若離善知識所護。則起外道見故。</w:t>
      </w:r>
    </w:p>
    <w:p>
      <w:pPr>
        <w:spacing w:before="40" w:after="40"/>
      </w:pPr>
      <w:r>
        <w:rPr>
          <w:b/>
        </w:rPr>
        <w:t>한국어 직역</w:t>
      </w:r>
    </w:p>
    <w:p>
      <w:pPr>
        <w:pStyle w:val="TranslationText"/>
      </w:pPr>
      <w:r>
        <w:t>본론에서 말한다. 외도에게 있는 삼매는, 모두 견해와 애착과 아만의 마음을 벗어나지 못하고, 세간의 명예와 이익과 공경에 탐착하기 때문임을 알아야 한다. 진여삼매라는 것은, 견해의 상에 머물지 않고, 얻었다는 상에도 머물지 않으며, 나아가 선정에서 나온 뒤에도 게으르거나 교만함이 없고, 모든 번뇌가 점점 미세하고 엷어진다. 만약 여러 범부가 이 삼매법을 익히지 않고도, 여래의 종성에 들어갈 수 있다고 한다면, 그럴 수 있는 곳은 없다. 세[6]간의 여러 선과 삼매를 닦으면, 대개 그 맛에 집착함을 일으키고, 아견에 의지하기 때문에, 삼계에 매여 속하게 되며, 외도와 함께하게 된다. 만약 선지식의 보호를 여의면, 곧 외도의 견해를 일으키기 때문이다.</w:t>
      </w:r>
    </w:p>
    <w:p>
      <w:pPr>
        <w:pStyle w:val="EditorialNote"/>
      </w:pPr>
      <w:r>
        <w:t>교감·번역 메모 | [원문형태 주의] `[6]`은 교감·주석 표지로 원문 위치를 보존하였다.</w:t>
      </w:r>
    </w:p>
    <w:p>
      <w:pPr>
        <w:pStyle w:val="EditorialNote"/>
      </w:pPr>
      <w:r>
        <w:t>교감·번역 메모 | [구문 불확실] `依故我見`은 문맥상 ‘아견에 의지하기 때문에’로 읽었다. 원문의 어순이 난해하다.</w:t>
      </w:r>
    </w:p>
    <w:p>
      <w:pPr>
        <w:pStyle w:val="Heading2"/>
      </w:pPr>
      <w:r>
        <w:t>문단 498  ·  [0824c09]</w:t>
      </w:r>
    </w:p>
    <w:p>
      <w:pPr>
        <w:spacing w:before="40" w:after="40"/>
      </w:pPr>
      <w:r>
        <w:rPr>
          <w:b/>
        </w:rPr>
        <w:t>원문</w:t>
      </w:r>
    </w:p>
    <w:p>
      <w:pPr>
        <w:pStyle w:val="SourceText"/>
      </w:pPr>
      <w:r>
        <w:t>[0824c09] 論曰。此說簡擇真偽令了門。所謂隨順於世間中名偽三昧。若隨順於出世間中名真三昧。二種三昧應如是知。</w:t>
      </w:r>
    </w:p>
    <w:p>
      <w:pPr>
        <w:spacing w:before="40" w:after="40"/>
      </w:pPr>
      <w:r>
        <w:rPr>
          <w:b/>
        </w:rPr>
        <w:t>한국어 직역</w:t>
      </w:r>
    </w:p>
    <w:p>
      <w:pPr>
        <w:pStyle w:val="TranslationText"/>
      </w:pPr>
      <w:r>
        <w:t>논하여 말한다. 이는 진짜와 거짓을 간택하여 분명히 알게 하는 문을 설한다. 이른바 세간을 따르는 것을 거짓 삼매라 이름하고, 출세간을 따르는 것을 참된 삼매라 이름한다. 두 종류의 삼매는 마땅히 이와 같이 알아야 한다.</w:t>
      </w:r>
    </w:p>
    <w:p>
      <w:pPr>
        <w:pStyle w:val="Heading2"/>
      </w:pPr>
      <w:r>
        <w:t>문단 499  ·  [0824c12]</w:t>
      </w:r>
    </w:p>
    <w:p>
      <w:pPr>
        <w:spacing w:before="40" w:after="40"/>
      </w:pPr>
      <w:r>
        <w:rPr>
          <w:b/>
        </w:rPr>
        <w:t>원문</w:t>
      </w:r>
    </w:p>
    <w:p>
      <w:pPr>
        <w:pStyle w:val="SourceText"/>
      </w:pPr>
      <w:r>
        <w:t>[0824c12] 本曰。復次精勤專心修學此三昧者。現世當得十種利益。</w:t>
      </w:r>
    </w:p>
    <w:p>
      <w:pPr>
        <w:spacing w:before="40" w:after="40"/>
      </w:pPr>
      <w:r>
        <w:rPr>
          <w:b/>
        </w:rPr>
        <w:t>한국어 직역</w:t>
      </w:r>
    </w:p>
    <w:p>
      <w:pPr>
        <w:pStyle w:val="TranslationText"/>
      </w:pPr>
      <w:r>
        <w:t>본론에서 말한다. 또한 부지런히 한마음으로 이 삼매를 닦아 배우는 사람은, 현세에서 마땅히 열 가지 이익을 얻는다.</w:t>
      </w:r>
    </w:p>
    <w:p>
      <w:pPr>
        <w:pStyle w:val="Heading2"/>
      </w:pPr>
      <w:r>
        <w:t>문단 500  ·  [0824c14]</w:t>
      </w:r>
    </w:p>
    <w:p>
      <w:pPr>
        <w:spacing w:before="40" w:after="40"/>
      </w:pPr>
      <w:r>
        <w:rPr>
          <w:b/>
        </w:rPr>
        <w:t>원문</w:t>
      </w:r>
    </w:p>
    <w:p>
      <w:pPr>
        <w:pStyle w:val="SourceText"/>
      </w:pPr>
      <w:r>
        <w:t>[0824c14] 論曰。說讚歎三昧功德門。即有二門。一總標門。二散說門。此總標門總標所說故。</w:t>
      </w:r>
    </w:p>
    <w:p>
      <w:pPr>
        <w:spacing w:before="40" w:after="40"/>
      </w:pPr>
      <w:r>
        <w:rPr>
          <w:b/>
        </w:rPr>
        <w:t>한국어 직역</w:t>
      </w:r>
    </w:p>
    <w:p>
      <w:pPr>
        <w:pStyle w:val="TranslationText"/>
      </w:pPr>
      <w:r>
        <w:t>논하여 말한다. 이는 삼매의 공덕을 찬탄하는 문을 설한다. 곧 두 문이 있다. 첫째는 총괄하여 표방하는 문이고, 둘째는 나누어 설하는 문이다. 이는 총괄하여 표방하는 문이니, 설할 바를 총괄해 표방하기 때문이다.</w:t>
      </w:r>
    </w:p>
    <w:p>
      <w:pPr>
        <w:pStyle w:val="Heading2"/>
      </w:pPr>
      <w:r>
        <w:t>문단 501  ·  [0824c16]</w:t>
      </w:r>
    </w:p>
    <w:p>
      <w:pPr>
        <w:spacing w:before="40" w:after="40"/>
      </w:pPr>
      <w:r>
        <w:rPr>
          <w:b/>
        </w:rPr>
        <w:t>원문</w:t>
      </w:r>
    </w:p>
    <w:p>
      <w:pPr>
        <w:pStyle w:val="SourceText"/>
      </w:pPr>
      <w:r>
        <w:t>[0824c16] 本曰。云何為十。一者當為十方諸佛菩薩之所護念。二者不為諸魔惡鬼所能恐怖。三者不為九十五種外道鬼神之所惑亂。四者遠離誹謗甚深之法。重罪業障漸漸微薄。五者滅一切疑諸惡覺觀。六者於如來境界信得增長。七者遠離憂惱。於生死中。勇猛不怯。八者其心柔和。捨於憍慢。不為他人所惱。九者雖未得定。於一切時一切境界處。則能[7]滅損煩惱。不樂世間。十者若得三昧。不為外緣一切音聲之所驚動。</w:t>
      </w:r>
    </w:p>
    <w:p>
      <w:pPr>
        <w:spacing w:before="40" w:after="40"/>
      </w:pPr>
      <w:r>
        <w:rPr>
          <w:b/>
        </w:rPr>
        <w:t>한국어 직역</w:t>
      </w:r>
    </w:p>
    <w:p>
      <w:pPr>
        <w:pStyle w:val="TranslationText"/>
      </w:pPr>
      <w:r>
        <w:t>본론에서 말한다. 무엇이 열 가지인가. 첫째, 시방의 여러 부처와 보살이 호념하는 바가 된다. 둘째, 여러 마와 악귀가 능히 두렵게 하지 못한다. 셋째, 아흔다섯 종류의 외도와 귀신이 미혹하고 어지럽히지 못한다. 넷째, 심심한 법을 비방하는 일을 멀리 여의고, 무거운 죄업의 장애가 점점 미세하고 엷어진다. 다섯째, 모든 의심과 여러 악한 각관(覺觀)을 없앤다. 여섯째, 여래의 경계에 대한 믿음이 더욱 자라난다. 일곱째, 근심과 번뇌를 멀리 여의고, 생사 가운데서도, 용맹하여 겁내지 않는다. 여덟째, 그 마음이 유화하며, 교만을 버리고, 다른 사람에게 괴롭힘을 받지 않는다. 아홉째, 비록 아직 선정을 얻지 못했더라도, 모든 때와 모든 경계의 처소에서, 곧 능히[7] 번뇌를 소멸하고 덜어, 세간을 좋아하지 않는다. 열째, 만약 삼매를 얻으면, 외연인 모든 음성에 놀라 움직이지 않는다.</w:t>
      </w:r>
    </w:p>
    <w:p>
      <w:pPr>
        <w:pStyle w:val="EditorialNote"/>
      </w:pPr>
      <w:r>
        <w:t>교감·번역 메모 | [용어] `覺觀`은 불교 한문에서 심사·사찰의 작용을 가리키는 전문어로도 쓰이므로 음의 범위를 보존해 ‘각관’으로 옮겼다.</w:t>
      </w:r>
    </w:p>
    <w:p>
      <w:pPr>
        <w:pStyle w:val="EditorialNote"/>
      </w:pPr>
      <w:r>
        <w:t>교감·번역 메모 | [원문형태 주의] `[7]`은 교감·주석 표지로 원문 위치를 보존하였다.</w:t>
      </w:r>
    </w:p>
    <w:p>
      <w:pPr>
        <w:pStyle w:val="Heading2"/>
      </w:pPr>
      <w:r>
        <w:t>문단 502  ·  [0824c24]</w:t>
      </w:r>
    </w:p>
    <w:p>
      <w:pPr>
        <w:spacing w:before="40" w:after="40"/>
      </w:pPr>
      <w:r>
        <w:rPr>
          <w:b/>
        </w:rPr>
        <w:t>원문</w:t>
      </w:r>
    </w:p>
    <w:p>
      <w:pPr>
        <w:pStyle w:val="SourceText"/>
      </w:pPr>
      <w:r>
        <w:t>[0824c24] 論曰。此散說門中自有二門。一總問門。總問所說故。二別說中有十種勝妙功德。由一真定而所成就。一守護功德。常為一切無量無邊諸佛菩薩所護念故。二怖魔功德。能善降伏一切魔故。三出道功德。能善出離一切外道諸邪道故。四離謗功德。能善遠離誹謗大乘等諸罪故。五決疑功德。能善決斷諸疑惑故。六深信功德。於勝妙境起樂信心。更轉深故。七勇猛功德。緣眾生界起大悲心。集成萬行。無懈怠故。八無我功德。能善斷除一切我慢作意。皆是佛法清淨意故。九猒離功德。於一切時處等諸境界中。能善伏除種種煩惱。下樂世間生死之海故。十寂靜功德。於一切諸散動境界。其心安定。無有動故。如文次第可知。</w:t>
      </w:r>
    </w:p>
    <w:p>
      <w:pPr>
        <w:spacing w:before="40" w:after="40"/>
      </w:pPr>
      <w:r>
        <w:rPr>
          <w:b/>
        </w:rPr>
        <w:t>한국어 직역</w:t>
      </w:r>
    </w:p>
    <w:p>
      <w:pPr>
        <w:pStyle w:val="TranslationText"/>
      </w:pPr>
      <w:r>
        <w:t>논하여 말한다. 이 나누어 설하는 문 가운데에는 다시 두 문이 있다. 첫째는 총괄하여 묻는 문이니, 설할 바를 총괄하여 묻기 때문이다. 둘째는 개별적으로 설하는 가운데 열 가지 수승하고 미묘한 공덕이 있는데, 하나의 참된 선정으로 말미암아 성취되는 것이다. 첫째는 수호하는 공덕이니, 항상 일체의 무량무변한 여러 부처와 보살에게 호념되기 때문이다. 둘째는 마를 두렵게 하는 공덕이니, 능히 일체의 마를 잘 항복시키기 때문이다. 셋째는 사도에서 벗어나는 공덕이니, 능히 일체 외도의 여러 사도를 잘 벗어나기 때문이다. 넷째는 비방을 여의는 공덕이니, 능히 대승 등을 비방하는 여러 죄를 잘 멀리 여의기 때문이다. 다섯째는 의심을 결단하는 공덕이니, 능히 여러 의혹을 잘 결단하기 때문이다. 여섯째는 깊이 믿는 공덕이니, 수승하고 미묘한 경계에 즐거이 믿는 마음을 일으켜, 더욱 깊어지기 때문이다. 일곱째는 용맹의 공덕이니, 중생계를 반연하여 대비심을 일으키고, 만 가지 행을 모아 이루며, 게으르지 않기 때문이다. 여덟째는 무아의 공덕이니, 능히 일체의 아만에 따른 작의를 잘 끊어 없애고, 모두 불법의 청정한 뜻이 되기 때문이다. 아홉째는 염리의 공덕이니, 모든 때와 처소 등의 여러 경계 가운데서, 능히 갖가지 번뇌를 잘 굴복시켜 없애고, 세간 생사의 바다를 즐기는 마음을 낮추기 때문이다. 열째는 적정의 공덕이니, 일체의 여러 산란하고 움직이는 경계에서도, 그 마음이 안정되어, 움직임이 없기 때문이다. 글의 차례에 따라 알 수 있다.</w:t>
      </w:r>
    </w:p>
    <w:p>
      <w:pPr>
        <w:pStyle w:val="EditorialNote"/>
      </w:pPr>
      <w:r>
        <w:t>교감·번역 메모 | [구문·의미 불확실] 원문의 `下樂世間生死之海故`를 `下樂`을 ‘즐김을 낮추다’로 읽어 옮겼다. `下`의 판독·이문 가능성은 있으나 원문을 고치지 않았다.</w:t>
      </w:r>
    </w:p>
    <w:p>
      <w:pPr>
        <w:pStyle w:val="Heading2"/>
      </w:pPr>
      <w:r>
        <w:t>문단 503  ·  [0825a13]</w:t>
      </w:r>
    </w:p>
    <w:p>
      <w:pPr>
        <w:spacing w:before="40" w:after="40"/>
      </w:pPr>
      <w:r>
        <w:rPr>
          <w:b/>
        </w:rPr>
        <w:t>원문</w:t>
      </w:r>
    </w:p>
    <w:p>
      <w:pPr>
        <w:pStyle w:val="SourceText"/>
      </w:pPr>
      <w:r>
        <w:t>[0825a13] [1]本曰。復次若人唯修於止。則心沈沒。或起懈怠。不樂眾善。遠離大悲。是故修觀。</w:t>
      </w:r>
    </w:p>
    <w:p>
      <w:pPr>
        <w:spacing w:before="40" w:after="40"/>
      </w:pPr>
      <w:r>
        <w:rPr>
          <w:b/>
        </w:rPr>
        <w:t>한국어 직역</w:t>
      </w:r>
    </w:p>
    <w:p>
      <w:pPr>
        <w:pStyle w:val="TranslationText"/>
      </w:pPr>
      <w:r>
        <w:t>[1]본에서 말한다. 또한 만약 사람이 오직 지(止)만 닦으면, 마음이 침몰하고, 혹은 게으름을 일으키며, 여러 선을 좋아하지 않고, 대비를 멀리 여의게 된다. 그러므로 관(觀)을 닦는다.</w:t>
      </w:r>
    </w:p>
    <w:p>
      <w:pPr>
        <w:pStyle w:val="EditorialNote"/>
      </w:pPr>
      <w:r>
        <w:t>교감·번역 메모 | [원문형태 주의] `[1]`은 교감·주석 표지로 원문 위치를 보존하였다.</w:t>
      </w:r>
    </w:p>
    <w:p>
      <w:pPr>
        <w:pStyle w:val="Heading2"/>
      </w:pPr>
      <w:r>
        <w:t>문단 504  ·  [0825a15]</w:t>
      </w:r>
    </w:p>
    <w:p>
      <w:pPr>
        <w:spacing w:before="40" w:after="40"/>
      </w:pPr>
      <w:r>
        <w:rPr>
          <w:b/>
        </w:rPr>
        <w:t>원문</w:t>
      </w:r>
    </w:p>
    <w:p>
      <w:pPr>
        <w:pStyle w:val="SourceText"/>
      </w:pPr>
      <w:r>
        <w:t>[0825a15] 論曰。此說兩輪具闕益損門。此有六門。一示闕觀止輪失門。二顯示修行觀輪門。三緣眾生界立願門。四兩輪俱轉不離門。五顯示兩輪所治門。六總結兩輪俱轉門。此第一門中有四過失。一沈淪過失。其心昧略不能覺了。如人[2A]摩鍵[2B]呵。尸闇室中故。如本則心沈沒故。二不勤過失。其心懈怠不能精進。如阿那毗提人故。如本或起懈怠故。三背善過失。其心專一不能分別應作不應作。如婆多呵。彌尸人故。如本不樂眾善故。四離悲過失。其心安寂。不能發起大慈悲心。如壞根人所自欲中。更不增故。如本遠離大悲故。是故修觀者。即是觀俱轉故。</w:t>
      </w:r>
    </w:p>
    <w:p>
      <w:pPr>
        <w:spacing w:before="40" w:after="40"/>
      </w:pPr>
      <w:r>
        <w:rPr>
          <w:b/>
        </w:rPr>
        <w:t>한국어 직역</w:t>
      </w:r>
    </w:p>
    <w:p>
      <w:pPr>
        <w:pStyle w:val="TranslationText"/>
      </w:pPr>
      <w:r>
        <w:t>논하여 말한다. 이는 두 바퀴의 구비와 결여에 따른 이익과 손실을 설하는 문이다. 여기에는 여섯 문이 있다. 첫째는 관이 빠진 지륜의 과실을 보이는 문이다. 둘째는 관륜을 수행함을 드러내 보이는 문이다. 셋째는 중생계를 반연하여 서원을 세우는 문이다. 넷째는 두 바퀴가 함께 굴러 서로 여의지 않는 문이다. 다섯째는 두 바퀴가 다스리는 바를 드러내 보이는 문이다. 여섯째는 두 바퀴가 함께 굴러감을 총결하는 문이다. 이 첫째 문 가운데에는 네 가지 과실이 있다. 첫째는 침륜(沈淪)의 과실이니, 그 마음이 어둡고 간략하여 능히 깨달아 알지 못한다. 마치 사람 [2A]마건[2B]하(摩鍵呵), 시(尸)가 어두운 방 안에 있는 것과 같기 때문이다. 본에서 ‘곧 마음이 침몰한다’고 한 것과 같다. 둘째는 부지런하지 못한 과실이니, 그 마음이 게을러 능히 정진하지 못한다. 아나비제(阿那毗提) 사람과 같기 때문이다. 본에서 ‘혹은 게으름을 일으킨다’고 한 것과 같다. 셋째는 선을 등지는 과실이니, 그 마음이 오로지 하나에만 머물러 해야 할 일과 하지 말아야 할 일을 능히 분별하지 못한다. 바다하(婆多呵), 미시(彌尸) 사람과 같기 때문이다. 본에서 ‘여러 선을 좋아하지 않는다’고 한 것과 같다. 넷째는 대비를 여의는 과실이니, 그 마음이 편안하고 고요하여, 능히 대자비심을 일으키지 못한다. 마치 근이 무너진 사람이 스스로 바라는 것 가운데서, 다시 늘어나지 않는 것과 같기 때문이다. 본에서 ‘대비를 멀리 여읜다’고 한 것과 같다. 그러므로 관을 닦는다는 것은, 곧 관이 함께 굴러가게 하는 것이다.</w:t>
      </w:r>
    </w:p>
    <w:p>
      <w:pPr>
        <w:pStyle w:val="EditorialNote"/>
      </w:pPr>
      <w:r>
        <w:t>교감·번역 메모 | [판독·구두 불확실] `摩鍵呵。尸`는 다음 단위와 이어진 음역 고유명사일 가능성이 있으나, 원문의 구두를 임의로 고치지 않고 구절별로 보존하였다.</w:t>
      </w:r>
    </w:p>
    <w:p>
      <w:pPr>
        <w:pStyle w:val="EditorialNote"/>
      </w:pPr>
      <w:r>
        <w:t>교감·번역 메모 | [판독·구두 불확실] 앞 구절의 `摩鍵呵`와 합쳐 `摩鍵呵尸`라는 음역어로 읽을 가능성이 있다.</w:t>
      </w:r>
    </w:p>
    <w:p>
      <w:pPr>
        <w:pStyle w:val="EditorialNote"/>
      </w:pPr>
      <w:r>
        <w:t>교감·번역 메모 | [음역] `阿那毗提`의 대응 원어는 확인하지 않고 원문 음역을 그대로 옮겼다.</w:t>
      </w:r>
    </w:p>
    <w:p>
      <w:pPr>
        <w:pStyle w:val="EditorialNote"/>
      </w:pPr>
      <w:r>
        <w:t>교감·번역 메모 | [판독·구두 불확실] 다음 단위의 `彌尸`와 이어진 하나의 음역 명칭일 가능성이 있으나 원문 구두를 보존하였다.</w:t>
      </w:r>
    </w:p>
    <w:p>
      <w:pPr>
        <w:pStyle w:val="EditorialNote"/>
      </w:pPr>
      <w:r>
        <w:t>교감·번역 메모 | [판독·구두 불확실] 앞 구절과 합쳐 읽는 가능성이 있다.</w:t>
      </w:r>
    </w:p>
    <w:p>
      <w:pPr>
        <w:pStyle w:val="EditorialNote"/>
      </w:pPr>
      <w:r>
        <w:t>교감·번역 메모 | [구문 불확실] `如壞根人所自欲中`의 수식 관계가 명확하지 않아 직역했다.</w:t>
      </w:r>
    </w:p>
    <w:p>
      <w:pPr>
        <w:pStyle w:val="Heading2"/>
      </w:pPr>
      <w:r>
        <w:t>문단 505  ·  [0825b02]</w:t>
      </w:r>
    </w:p>
    <w:p>
      <w:pPr>
        <w:spacing w:before="40" w:after="40"/>
      </w:pPr>
      <w:r>
        <w:rPr>
          <w:b/>
        </w:rPr>
        <w:t>원문</w:t>
      </w:r>
    </w:p>
    <w:p>
      <w:pPr>
        <w:pStyle w:val="SourceText"/>
      </w:pPr>
      <w:r>
        <w:t>[0825b02] 本曰。修習觀者。當觀一切世間有為之法。無得久停須更變壞。一切心行念念生滅。以是故苦。</w:t>
      </w:r>
    </w:p>
    <w:p>
      <w:pPr>
        <w:spacing w:before="40" w:after="40"/>
      </w:pPr>
      <w:r>
        <w:rPr>
          <w:b/>
        </w:rPr>
        <w:t>한국어 직역</w:t>
      </w:r>
    </w:p>
    <w:p>
      <w:pPr>
        <w:pStyle w:val="TranslationText"/>
      </w:pPr>
      <w:r>
        <w:t>본론에서 말한다. 관을 닦아 익히는 사람은, 마땅히 일체 세간의 유위법은, 오래 머무름을 얻지 못하고 반드시 다시 변하여 무너짐을 관해야 한다. 일체의 마음 작용은 찰나찰나 생멸하니, 이 때문에 괴로움이다.</w:t>
      </w:r>
    </w:p>
    <w:p>
      <w:pPr>
        <w:pStyle w:val="Heading2"/>
      </w:pPr>
      <w:r>
        <w:t>문단 506  ·  [0825b04]</w:t>
      </w:r>
    </w:p>
    <w:p>
      <w:pPr>
        <w:spacing w:before="40" w:after="40"/>
      </w:pPr>
      <w:r>
        <w:rPr>
          <w:b/>
        </w:rPr>
        <w:t>원문</w:t>
      </w:r>
    </w:p>
    <w:p>
      <w:pPr>
        <w:pStyle w:val="SourceText"/>
      </w:pPr>
      <w:r>
        <w:t>[0825b04] 論曰。此顯示修行觀輪門。此門有三。一苦相觀門。二無常觀門。三不淨觀門。初苦相觀即有二種。一壞苦。所謂一切有為之清淨法能壞一切不清淨法。亦一切諸不清淨法能壞一切清淨法故。復次二種世間互相破壞故。一具足一切世間。二妄相有為世間。如是二種世間之法。相破壞故。是故說言壞苦而已。若修此觀。當得何利。所謂成就一自作一甚深法故。二行苦。謂一切心行於念念中。常恒遷轉。速生速滅。不能從此處至于彼處故。</w:t>
      </w:r>
    </w:p>
    <w:p>
      <w:pPr>
        <w:spacing w:before="40" w:after="40"/>
      </w:pPr>
      <w:r>
        <w:rPr>
          <w:b/>
        </w:rPr>
        <w:t>한국어 직역</w:t>
      </w:r>
    </w:p>
    <w:p>
      <w:pPr>
        <w:pStyle w:val="TranslationText"/>
      </w:pPr>
      <w:r>
        <w:t>논하여 말한다. 이는 관륜을 수행함을 드러내 보이는 문이다. 이 문에는 세 가지가 있다. 첫째는 고상(苦相)을 관하는 문이고, 둘째는 무상을 관하는 문이며, 셋째는 부정을 관하는 문이다. 첫째 고상을 관하는 데에는 곧 두 종류가 있다. 첫째는 괴고(壞苦)이다. 이른바 일체의 유위의 청정한 법이 능히 일체의 청정하지 않은 법을 무너뜨리고, 또 일체의 여러 청정하지 않은 법이 능히 일체의 청정한 법을 무너뜨리기 때문이다. 또한 두 종류의 세간이 서로 무너뜨리기 때문이다. 첫째는 일체를 구족한 세간이고, 둘째는 망상으로 이루어진 유위세간이다. 이와 같은 두 종류 세간의 법은, 서로 무너뜨리기 때문이다. 그러므로 다만 ‘괴고’라고 말했을 뿐이다. 만약 이 관을 닦으면, 마땅히 어떠한 이익을 얻는가. 이른바 ‘하나의 자작일(自作一)의 심심한 법’을 성취하기 때문이다. 둘째는 행고(行苦)이다. 이른바 일체의 마음 작용이 찰나찰나 가운데, 항상 옮겨가고 변하며, 빠르게 생기고 빠르게 멸하여, 이곳에서 저곳으로 갈 수 없기 때문이다.</w:t>
      </w:r>
    </w:p>
    <w:p>
      <w:pPr>
        <w:pStyle w:val="EditorialNote"/>
      </w:pPr>
      <w:r>
        <w:t>교감·번역 메모 | [구문·의미 불확실] `一自作一甚深法`은 원문 자체가 난해하다. 글자를 수정하지 않고 가능한 범위에서 음의를 보존해 직역했다.</w:t>
      </w:r>
    </w:p>
    <w:p>
      <w:pPr>
        <w:pStyle w:val="Heading2"/>
      </w:pPr>
      <w:r>
        <w:t>문단 507  ·  [0825b13]</w:t>
      </w:r>
    </w:p>
    <w:p>
      <w:pPr>
        <w:spacing w:before="40" w:after="40"/>
      </w:pPr>
      <w:r>
        <w:rPr>
          <w:b/>
        </w:rPr>
        <w:t>원문</w:t>
      </w:r>
    </w:p>
    <w:p>
      <w:pPr>
        <w:pStyle w:val="SourceText"/>
      </w:pPr>
      <w:r>
        <w:t>[0825b13] 本曰。應觀過去所念諸法。怳忽如夢。應觀現在所念諸法。猶如電光。應觀未來所念諸法。猶如浮雲。忽爾而起。</w:t>
      </w:r>
    </w:p>
    <w:p>
      <w:pPr>
        <w:spacing w:before="40" w:after="40"/>
      </w:pPr>
      <w:r>
        <w:rPr>
          <w:b/>
        </w:rPr>
        <w:t>한국어 직역</w:t>
      </w:r>
    </w:p>
    <w:p>
      <w:pPr>
        <w:pStyle w:val="TranslationText"/>
      </w:pPr>
      <w:r>
        <w:t>본론에서 말한다. 과거에 생각했던 여러 법을 관하되, 황홀하여 꿈과 같다고 관해야 한다. 현재에 생각하는 여러 법을 관하되, 마치 번갯빛과 같다고 관해야 한다. 미래에 생각할 여러 법을 관하되, 마치 뜬구름과 같아, 홀연히 일어난다고 관해야 한다.</w:t>
      </w:r>
    </w:p>
    <w:p>
      <w:pPr>
        <w:pStyle w:val="Heading2"/>
      </w:pPr>
      <w:r>
        <w:t>문단 508  ·  [0825b16]</w:t>
      </w:r>
    </w:p>
    <w:p>
      <w:pPr>
        <w:spacing w:before="40" w:after="40"/>
      </w:pPr>
      <w:r>
        <w:rPr>
          <w:b/>
        </w:rPr>
        <w:t>원문</w:t>
      </w:r>
    </w:p>
    <w:p>
      <w:pPr>
        <w:pStyle w:val="SourceText"/>
      </w:pPr>
      <w:r>
        <w:t>[0825b16] 論曰。此說無常觀門。此有三種。一已過無常。過去諸法前有後無。譬如彼夢。熟眠時有。已乃覺悟時無有故。二今有無常。現在諸法古無今有。譬如電光。即時便滅。不能久停故。三當有無常。未來諸法無有自性。而忽然至。譬如浮雲。不知有所。而忽然起。遍十方故。</w:t>
      </w:r>
    </w:p>
    <w:p>
      <w:pPr>
        <w:spacing w:before="40" w:after="40"/>
      </w:pPr>
      <w:r>
        <w:rPr>
          <w:b/>
        </w:rPr>
        <w:t>한국어 직역</w:t>
      </w:r>
    </w:p>
    <w:p>
      <w:pPr>
        <w:pStyle w:val="TranslationText"/>
      </w:pPr>
      <w:r>
        <w:t>논하여 말한다. 이는 무상을 관하는 문을 설한다. 여기에는 세 종류가 있다. 첫째는 이미 지나간 무상이다. 과거의 여러 법은 앞에는 있었으나 뒤에는 없다. 비유하면 저 꿈과 같아서, 깊이 잠들었을 때에는 있으나, 이미 깨어났을 때에는 없기 때문이다. 둘째는 지금 있는 무상이다. 현재의 여러 법은 예전에는 없었으나 지금은 있다. 비유하면 번갯빛과 같아서, 즉시 곧 사라지고, 오래 머물 수 없기 때문이다. 셋째는 장차 있을 무상이다. 미래의 여러 법은 자성이 없지만, 홀연히 이르니, 비유하면 뜬구름과 같아서, 있는 곳을 알지 못하다가, 홀연히 일어나, 시방에 두루하기 때문이다.</w:t>
      </w:r>
    </w:p>
    <w:p>
      <w:pPr>
        <w:pStyle w:val="Heading2"/>
      </w:pPr>
      <w:r>
        <w:t>문단 509  ·  [0825b22]</w:t>
      </w:r>
    </w:p>
    <w:p>
      <w:pPr>
        <w:spacing w:before="40" w:after="40"/>
      </w:pPr>
      <w:r>
        <w:rPr>
          <w:b/>
        </w:rPr>
        <w:t>원문</w:t>
      </w:r>
    </w:p>
    <w:p>
      <w:pPr>
        <w:pStyle w:val="SourceText"/>
      </w:pPr>
      <w:r>
        <w:t>[0825b22] 本曰。應觀世間一切有身[3]皆悉不淨種種穢污。無一可樂。</w:t>
      </w:r>
    </w:p>
    <w:p>
      <w:pPr>
        <w:spacing w:before="40" w:after="40"/>
      </w:pPr>
      <w:r>
        <w:rPr>
          <w:b/>
        </w:rPr>
        <w:t>한국어 직역</w:t>
      </w:r>
    </w:p>
    <w:p>
      <w:pPr>
        <w:pStyle w:val="TranslationText"/>
      </w:pPr>
      <w:r>
        <w:t>본론에서 말한다. 마땅히 세간의 일체 몸을 가진 존재는[3] 모두 부정하고 갖가지로 더럽혀져, 하나도 즐길 만한 것이 없다고 관해야 한다.</w:t>
      </w:r>
    </w:p>
    <w:p>
      <w:pPr>
        <w:pStyle w:val="EditorialNote"/>
      </w:pPr>
      <w:r>
        <w:t>교감·번역 메모 | [원문형태 주의] `[3]`은 교감·주석 표지로 원문 위치를 보존하였다.</w:t>
      </w:r>
    </w:p>
    <w:p>
      <w:pPr>
        <w:pStyle w:val="Heading2"/>
      </w:pPr>
      <w:r>
        <w:t>문단 510  ·  [0825b24]</w:t>
      </w:r>
    </w:p>
    <w:p>
      <w:pPr>
        <w:spacing w:before="40" w:after="40"/>
      </w:pPr>
      <w:r>
        <w:rPr>
          <w:b/>
        </w:rPr>
        <w:t>원문</w:t>
      </w:r>
    </w:p>
    <w:p>
      <w:pPr>
        <w:pStyle w:val="SourceText"/>
      </w:pPr>
      <w:r>
        <w:t>[0825b24] 論曰。此說不淨觀門。謂緣種種身。作不淨解。遠離貪故。</w:t>
      </w:r>
    </w:p>
    <w:p>
      <w:pPr>
        <w:spacing w:before="40" w:after="40"/>
      </w:pPr>
      <w:r>
        <w:rPr>
          <w:b/>
        </w:rPr>
        <w:t>한국어 직역</w:t>
      </w:r>
    </w:p>
    <w:p>
      <w:pPr>
        <w:pStyle w:val="TranslationText"/>
      </w:pPr>
      <w:r>
        <w:t>논하여 말한다. 이는 부정을 관하는 문을 설한다. 이른바 갖가지 몸을 반연하여, 부정하다는 이해를 일으켜, 탐욕을 멀리 여의기 때문이다.</w:t>
      </w:r>
    </w:p>
    <w:p>
      <w:pPr>
        <w:pStyle w:val="Heading2"/>
      </w:pPr>
      <w:r>
        <w:t>문단 511  ·  [0825c02]</w:t>
      </w:r>
    </w:p>
    <w:p>
      <w:pPr>
        <w:spacing w:before="40" w:after="40"/>
      </w:pPr>
      <w:r>
        <w:rPr>
          <w:b/>
        </w:rPr>
        <w:t>원문</w:t>
      </w:r>
    </w:p>
    <w:p>
      <w:pPr>
        <w:pStyle w:val="SourceText"/>
      </w:pPr>
      <w:r>
        <w:t>[0825c02] 本曰。如是當念。一切眾生從無始世來。皆因無明所熏習故。令心生滅。已受一切身心大苦。現在即有無量逼迫。未來世苦亦無分齊。難捨難離而不覺知。眾生如是甚為可愍。</w:t>
      </w:r>
    </w:p>
    <w:p>
      <w:pPr>
        <w:spacing w:before="40" w:after="40"/>
      </w:pPr>
      <w:r>
        <w:rPr>
          <w:b/>
        </w:rPr>
        <w:t>한국어 직역</w:t>
      </w:r>
    </w:p>
    <w:p>
      <w:pPr>
        <w:pStyle w:val="TranslationText"/>
      </w:pPr>
      <w:r>
        <w:t>본론에서 말한다. 이와 같이 마땅히 생각해야 한다. 일체 중생은 무시 이래로, 모두 무명에 훈습되었기 때문에, 마음으로 하여금 생멸하게 하고, 이미 일체의 몸과 마음의 큰 괴로움을 받아 왔으며, 현재에도 곧 한량없는 핍박이 있고, 미래세의 괴로움 또한 한계가 없다. 버리기도 어렵고 여의기도 어려우면서도 깨달아 알지 못하니, 중생은 이와 같아서 매우 가엾다.</w:t>
      </w:r>
    </w:p>
    <w:p>
      <w:pPr>
        <w:pStyle w:val="Heading2"/>
      </w:pPr>
      <w:r>
        <w:t>문단 512  ·  [0825c06]</w:t>
      </w:r>
    </w:p>
    <w:p>
      <w:pPr>
        <w:spacing w:before="40" w:after="40"/>
      </w:pPr>
      <w:r>
        <w:rPr>
          <w:b/>
        </w:rPr>
        <w:t>원문</w:t>
      </w:r>
    </w:p>
    <w:p>
      <w:pPr>
        <w:pStyle w:val="SourceText"/>
      </w:pPr>
      <w:r>
        <w:t>[0825c06] 論曰。此說緣眾生界立願門。此門有二。一緣眾生作思惟門。二建立誓願遍布門。此即初門。所謂緣三界中無量無邊一切眾生。作如是念。從無始來。根本無明所覆藏故。棄背自本覺清淨佛。歸源無日。出無明藏。更復時遠。我若不發悲心不攝取者。又之又之唯過劫數。取正覺期。實無其[4]齊。發起無邊大悲心故。</w:t>
      </w:r>
    </w:p>
    <w:p>
      <w:pPr>
        <w:spacing w:before="40" w:after="40"/>
      </w:pPr>
      <w:r>
        <w:rPr>
          <w:b/>
        </w:rPr>
        <w:t>한국어 직역</w:t>
      </w:r>
    </w:p>
    <w:p>
      <w:pPr>
        <w:pStyle w:val="TranslationText"/>
      </w:pPr>
      <w:r>
        <w:t>논하여 말한다. 이는 중생계를 반연하여 서원을 세우는 문을 설한다. 이 문에는 둘이 있다. 첫째는 중생을 반연하여 사유하는 문이고, 둘째는 서원을 세워 두루 펼치는 문이다. 이것이 곧 첫째 문이다. 이른바 삼계 가운데의 무량무변한 일체 중생을 반연하여, 이와 같이 생각한다. 무시 이래로, 근본무명에 덮이고 감추어졌기 때문에, 자신의 본각인 청정한 부처를 버리고 등져, 근원으로 돌아갈 날이 없고, 무명의 장(藏)을 벗어나는 일은, 더욱 다시 시기가 멀다. 내가 만약 대비심을 일으켜 거두어들이지 않는다면, 또 가고 또 가서 오직 겁수만 지나가고, 정각을 취할 기약은, 실로 그 끝이 없을 것이다. 그러므로 끝없는 대비심을 일으킨다.</w:t>
      </w:r>
    </w:p>
    <w:p>
      <w:pPr>
        <w:pStyle w:val="EditorialNote"/>
      </w:pPr>
      <w:r>
        <w:t>교감·번역 메모 | [구문 불확실] `出無明藏。更復時遠。`은 두 단위를 이어 ‘무명장을 벗어날 때가 더욱 멀다’는 뜻으로 읽었다.</w:t>
      </w:r>
    </w:p>
    <w:p>
      <w:pPr>
        <w:pStyle w:val="EditorialNote"/>
      </w:pPr>
      <w:r>
        <w:t>교감·번역 메모 | [구문·의미 불확실] `又之又之唯過劫數`는 난해하여 글자를 고치지 않고 반복 구조를 직역했다.</w:t>
      </w:r>
    </w:p>
    <w:p>
      <w:pPr>
        <w:pStyle w:val="Heading2"/>
      </w:pPr>
      <w:r>
        <w:t>문단 513  ·  [0825c13]</w:t>
      </w:r>
    </w:p>
    <w:p>
      <w:pPr>
        <w:spacing w:before="40" w:after="40"/>
      </w:pPr>
      <w:r>
        <w:rPr>
          <w:b/>
        </w:rPr>
        <w:t>원문</w:t>
      </w:r>
    </w:p>
    <w:p>
      <w:pPr>
        <w:pStyle w:val="SourceText"/>
      </w:pPr>
      <w:r>
        <w:t>[0825c13] 本曰。作此思惟。即應勇猛立大誓願。願令我心離分別故。遍於十方修行一切諸善功德。盡其未來以無量方便[5]苦拔一切苦惱眾生。令得涅槃第一義樂。</w:t>
      </w:r>
    </w:p>
    <w:p>
      <w:pPr>
        <w:spacing w:before="40" w:after="40"/>
      </w:pPr>
      <w:r>
        <w:rPr>
          <w:b/>
        </w:rPr>
        <w:t>한국어 직역</w:t>
      </w:r>
    </w:p>
    <w:p>
      <w:pPr>
        <w:pStyle w:val="TranslationText"/>
      </w:pPr>
      <w:r>
        <w:t>본론에서 말한다. 이러한 사유를 하고, 곧 마땅히 용맹하게 큰 서원을 세워야 한다. 원컨대 나의 마음으로 하여금 분별을 여의게 하고, 시방에 두루하여 일체의 여러 선한 공덕을 수행하며, 미래가 다하도록 한량없는 방편으로[5] 애써 일체의 고뇌하는 중생을 건져내어, 열반의 제일의락을 얻게 하기를 원한다.</w:t>
      </w:r>
    </w:p>
    <w:p>
      <w:pPr>
        <w:pStyle w:val="EditorialNote"/>
      </w:pPr>
      <w:r>
        <w:t>교감·번역 메모 | [구문 불확실] `以無量方便[5]苦拔`에서 `苦`를 부사적으로 ‘애써’로 읽었다. `[5]`는 교감·주석 표지로 원문 위치를 보존하였다.</w:t>
      </w:r>
    </w:p>
    <w:p>
      <w:pPr>
        <w:pStyle w:val="Heading2"/>
      </w:pPr>
      <w:r>
        <w:t>문단 514  ·  [0825c16]</w:t>
      </w:r>
    </w:p>
    <w:p>
      <w:pPr>
        <w:spacing w:before="40" w:after="40"/>
      </w:pPr>
      <w:r>
        <w:rPr>
          <w:b/>
        </w:rPr>
        <w:t>원문</w:t>
      </w:r>
    </w:p>
    <w:p>
      <w:pPr>
        <w:pStyle w:val="SourceText"/>
      </w:pPr>
      <w:r>
        <w:t>[0825c16] 論曰。此建立誓願遍布門。所謂作如是思惟已訖。即立大誓願。起十方世界微塵數光明般若。達十方世界微塵數種種心相。對治十方世界微塵數一切諸煩惱業[6]障海。圓滿十方世界微塵數行[7]因。證得十方世界微塵數果德。皆悉令無餘故。</w:t>
      </w:r>
    </w:p>
    <w:p>
      <w:pPr>
        <w:spacing w:before="40" w:after="40"/>
      </w:pPr>
      <w:r>
        <w:rPr>
          <w:b/>
        </w:rPr>
        <w:t>한국어 직역</w:t>
      </w:r>
    </w:p>
    <w:p>
      <w:pPr>
        <w:pStyle w:val="TranslationText"/>
      </w:pPr>
      <w:r>
        <w:t>논하여 말한다. 이는 서원을 세워 두루 펼치는 문이다. 이른바 이와 같이 사유하기를 마친 뒤, 곧 큰 서원을 세우고, 시방세계의 미진 수와 같은 광명반야를 일으키며, 시방세계의 미진 수와 같은 갖가지 마음의 상을 통달하고, 시방세계의 미진 수와 같은 일체의 번뇌와 업[6]장의 바다를 대치하며, 시방세계의 미진 수와 같은 행[7]의 원인을 원만히 하고, 시방세계의 미진 수와 같은 과덕을 증득하여, 모두 남김이 없게 하는 것이다.</w:t>
      </w:r>
    </w:p>
    <w:p>
      <w:pPr>
        <w:pStyle w:val="EditorialNote"/>
      </w:pPr>
      <w:r>
        <w:t>교감·번역 메모 | [원문형태 주의] `[6]`은 교감·주석 표지로 원문 위치를 보존하였다.</w:t>
      </w:r>
    </w:p>
    <w:p>
      <w:pPr>
        <w:pStyle w:val="EditorialNote"/>
      </w:pPr>
      <w:r>
        <w:t>교감·번역 메모 | [원문형태 주의] `[7]`은 교감·주석 표지로 원문 위치를 보존하였다.</w:t>
      </w:r>
    </w:p>
    <w:p>
      <w:pPr>
        <w:pStyle w:val="Heading2"/>
      </w:pPr>
      <w:r>
        <w:t>문단 515  ·  [0825c21]</w:t>
      </w:r>
    </w:p>
    <w:p>
      <w:pPr>
        <w:spacing w:before="40" w:after="40"/>
      </w:pPr>
      <w:r>
        <w:rPr>
          <w:b/>
        </w:rPr>
        <w:t>원문</w:t>
      </w:r>
    </w:p>
    <w:p>
      <w:pPr>
        <w:pStyle w:val="SourceText"/>
      </w:pPr>
      <w:r>
        <w:t>[0825c21] 本曰。以起如是願故。於一切時一切處。所有眾善隨己堪能。不捨修學。心無懈怠。</w:t>
      </w:r>
    </w:p>
    <w:p>
      <w:pPr>
        <w:spacing w:before="40" w:after="40"/>
      </w:pPr>
      <w:r>
        <w:rPr>
          <w:b/>
        </w:rPr>
        <w:t>한국어 직역</w:t>
      </w:r>
    </w:p>
    <w:p>
      <w:pPr>
        <w:pStyle w:val="TranslationText"/>
      </w:pPr>
      <w:r>
        <w:t>본론에서 말한다. 이와 같은 서원을 일으켰기 때문에, 모든 때와 모든 곳에서, 있는 모든 선행을 자기의 감당할 수 있는 바에 따라, 버리지 않고 닦아 배워, 마음에 게으름이 없게 한다.</w:t>
      </w:r>
    </w:p>
    <w:p>
      <w:pPr>
        <w:pStyle w:val="Heading2"/>
      </w:pPr>
      <w:r>
        <w:t>문단 516  ·  [0825c23]</w:t>
      </w:r>
    </w:p>
    <w:p>
      <w:pPr>
        <w:spacing w:before="40" w:after="40"/>
      </w:pPr>
      <w:r>
        <w:rPr>
          <w:b/>
        </w:rPr>
        <w:t>원문</w:t>
      </w:r>
    </w:p>
    <w:p>
      <w:pPr>
        <w:pStyle w:val="SourceText"/>
      </w:pPr>
      <w:r>
        <w:t>[0825c23] 論曰。此說兩輪俱轉不離門。所謂起如是願已訖。即直修習行因之海故。</w:t>
      </w:r>
    </w:p>
    <w:p>
      <w:pPr>
        <w:spacing w:before="40" w:after="40"/>
      </w:pPr>
      <w:r>
        <w:rPr>
          <w:b/>
        </w:rPr>
        <w:t>한국어 직역</w:t>
      </w:r>
    </w:p>
    <w:p>
      <w:pPr>
        <w:pStyle w:val="TranslationText"/>
      </w:pPr>
      <w:r>
        <w:t>논하여 말한다. 이는 두 바퀴가 함께 굴러 서로 여의지 않는 문을 설한다. 이른바 이와 같은 서원을 일으키기를 마친 뒤, 곧바로 행인의 바다를 닦아 익히기 때문이다.</w:t>
      </w:r>
    </w:p>
    <w:p>
      <w:pPr>
        <w:pStyle w:val="EditorialNote"/>
      </w:pPr>
      <w:r>
        <w:t>교감·번역 메모 | [용어] `行因`은 수행을 통해 쌓는 원인이라는 뜻을 보존해 ‘행인’으로 옮겼다.</w:t>
      </w:r>
    </w:p>
    <w:p>
      <w:pPr>
        <w:pStyle w:val="Heading2"/>
      </w:pPr>
      <w:r>
        <w:t>문단 517  ·  [0826a01]</w:t>
      </w:r>
    </w:p>
    <w:p>
      <w:pPr>
        <w:spacing w:before="40" w:after="40"/>
      </w:pPr>
      <w:r>
        <w:rPr>
          <w:b/>
        </w:rPr>
        <w:t>원문</w:t>
      </w:r>
    </w:p>
    <w:p>
      <w:pPr>
        <w:pStyle w:val="SourceText"/>
      </w:pPr>
      <w:r>
        <w:t>[0826a01] 本曰。唯除坐時專念於止。若餘一切悉當觀察應作不應作。</w:t>
      </w:r>
    </w:p>
    <w:p>
      <w:pPr>
        <w:spacing w:before="40" w:after="40"/>
      </w:pPr>
      <w:r>
        <w:rPr>
          <w:b/>
        </w:rPr>
        <w:t>한국어 직역</w:t>
      </w:r>
    </w:p>
    <w:p>
      <w:pPr>
        <w:pStyle w:val="TranslationText"/>
      </w:pPr>
      <w:r>
        <w:t>본론에서 말한다. 오직 앉아 있을 때에는 오로지 지(止)를 생각하는 것을 제외하고, 그 밖의 모든 때에는 마땅히 해야 할 일과 하지 말아야 할 일을 모두 관찰해야 한다.</w:t>
      </w:r>
    </w:p>
    <w:p>
      <w:pPr>
        <w:pStyle w:val="Heading2"/>
      </w:pPr>
      <w:r>
        <w:t>문단 518  ·  [0826a03]</w:t>
      </w:r>
    </w:p>
    <w:p>
      <w:pPr>
        <w:spacing w:before="40" w:after="40"/>
      </w:pPr>
      <w:r>
        <w:rPr>
          <w:b/>
        </w:rPr>
        <w:t>원문</w:t>
      </w:r>
    </w:p>
    <w:p>
      <w:pPr>
        <w:pStyle w:val="SourceText"/>
      </w:pPr>
      <w:r>
        <w:t>[0826a03] 論曰。若起願海不勤修行。不能莊嚴圓滿果故。</w:t>
      </w:r>
    </w:p>
    <w:p>
      <w:pPr>
        <w:spacing w:before="40" w:after="40"/>
      </w:pPr>
      <w:r>
        <w:rPr>
          <w:b/>
        </w:rPr>
        <w:t>한국어 직역</w:t>
      </w:r>
    </w:p>
    <w:p>
      <w:pPr>
        <w:pStyle w:val="TranslationText"/>
      </w:pPr>
      <w:r>
        <w:t>논하여 말한다. 만약 서원의 바다를 일으키고도 부지런히 수행하지 않는다면, 원만한 과를 장엄할 수 없기 때문이다.</w:t>
      </w:r>
    </w:p>
    <w:p>
      <w:pPr>
        <w:pStyle w:val="Heading2"/>
      </w:pPr>
      <w:r>
        <w:t>문단 519  ·  [0826a04]</w:t>
      </w:r>
    </w:p>
    <w:p>
      <w:pPr>
        <w:spacing w:before="40" w:after="40"/>
      </w:pPr>
      <w:r>
        <w:rPr>
          <w:b/>
        </w:rPr>
        <w:t>원문</w:t>
      </w:r>
    </w:p>
    <w:p>
      <w:pPr>
        <w:pStyle w:val="SourceText"/>
      </w:pPr>
      <w:r>
        <w:t>[0826a04] 本曰。若行若住。若起若臥。皆應止觀俱行。</w:t>
      </w:r>
    </w:p>
    <w:p>
      <w:pPr>
        <w:spacing w:before="40" w:after="40"/>
      </w:pPr>
      <w:r>
        <w:rPr>
          <w:b/>
        </w:rPr>
        <w:t>한국어 직역</w:t>
      </w:r>
    </w:p>
    <w:p>
      <w:pPr>
        <w:pStyle w:val="TranslationText"/>
      </w:pPr>
      <w:r>
        <w:t>본론에서 말한다. 가거나 머물거나, 일어나거나 눕거나, 모두 마땅히 지와 관을 함께 행해야 한다.</w:t>
      </w:r>
    </w:p>
    <w:p>
      <w:pPr>
        <w:pStyle w:val="Heading2"/>
      </w:pPr>
      <w:r>
        <w:t>문단 520  ·  [0826a05]</w:t>
      </w:r>
    </w:p>
    <w:p>
      <w:pPr>
        <w:spacing w:before="40" w:after="40"/>
      </w:pPr>
      <w:r>
        <w:rPr>
          <w:b/>
        </w:rPr>
        <w:t>원문</w:t>
      </w:r>
    </w:p>
    <w:p>
      <w:pPr>
        <w:pStyle w:val="SourceText"/>
      </w:pPr>
      <w:r>
        <w:t>[0826a05] 論曰。若為修行當如何耶。謂兩輪令無偏故。</w:t>
      </w:r>
    </w:p>
    <w:p>
      <w:pPr>
        <w:spacing w:before="40" w:after="40"/>
      </w:pPr>
      <w:r>
        <w:rPr>
          <w:b/>
        </w:rPr>
        <w:t>한국어 직역</w:t>
      </w:r>
    </w:p>
    <w:p>
      <w:pPr>
        <w:pStyle w:val="TranslationText"/>
      </w:pPr>
      <w:r>
        <w:t>논하여 말한다. 만약 수행하려 한다면 마땅히 어떻게 해야 하는가. 이른바 두 바퀴로 하여금 어느 한쪽으로 치우치지 않게 해야 한다.</w:t>
      </w:r>
    </w:p>
    <w:p>
      <w:pPr>
        <w:pStyle w:val="Heading2"/>
      </w:pPr>
      <w:r>
        <w:t>문단 521  ·  [0826a06]</w:t>
      </w:r>
    </w:p>
    <w:p>
      <w:pPr>
        <w:spacing w:before="40" w:after="40"/>
      </w:pPr>
      <w:r>
        <w:rPr>
          <w:b/>
        </w:rPr>
        <w:t>원문</w:t>
      </w:r>
    </w:p>
    <w:p>
      <w:pPr>
        <w:pStyle w:val="SourceText"/>
      </w:pPr>
      <w:r>
        <w:t>[0826a06] 本曰。所謂雖念諸法自性不生。而復即念因緣和合善惡之業。苦樂等報。不失不壞。雖念因緣善惡業報。而亦即念性不可得。</w:t>
      </w:r>
    </w:p>
    <w:p>
      <w:pPr>
        <w:spacing w:before="40" w:after="40"/>
      </w:pPr>
      <w:r>
        <w:rPr>
          <w:b/>
        </w:rPr>
        <w:t>한국어 직역</w:t>
      </w:r>
    </w:p>
    <w:p>
      <w:pPr>
        <w:pStyle w:val="TranslationText"/>
      </w:pPr>
      <w:r>
        <w:t>본론에서 말한다. 이른바 비록 모든 법의 자성이 생겨나지 않음을 생각하더라도, 또한 곧 인연이 화합한 선악의 업과, 고락 등의 과보가, 잃어버려지지도 무너지지도 않음을 생각한다. 비록 인연에 따른 선악의 업보를 생각하더라도, 또한 곧 그 성품은 얻을 수 없음을 생각한다.</w:t>
      </w:r>
    </w:p>
    <w:p>
      <w:pPr>
        <w:pStyle w:val="Heading2"/>
      </w:pPr>
      <w:r>
        <w:t>문단 522  ·  [0826a09]</w:t>
      </w:r>
    </w:p>
    <w:p>
      <w:pPr>
        <w:spacing w:before="40" w:after="40"/>
      </w:pPr>
      <w:r>
        <w:rPr>
          <w:b/>
        </w:rPr>
        <w:t>원문</w:t>
      </w:r>
    </w:p>
    <w:p>
      <w:pPr>
        <w:pStyle w:val="SourceText"/>
      </w:pPr>
      <w:r>
        <w:t>[0826a09] 論曰。此具兩輪相。何契經中分明顯示。謂文殊師利發起十萬一千種甚深廣大圓滿陀羅尼開[1]門大覺尊益大眾海契經云。爾時文殊師利即白佛言。世尊。云何名為止觀俱行不相離門。我及一切無量無邊大眾之海。皆悉入於不知不覺無明之海。不能通達不能出離。如宜世尊。願為我等諸迷子女。分明顯示。爾時世尊即告文殊師利言。諦聽諦聽。善思念之。我當為汝分別解說。於是世尊即說伽陀言。</w:t>
        <w:br/>
        <w:t xml:space="preserve">　譬如闕翼鳥　　及一輪之車　　一足人同分</w:t>
        <w:br/>
        <w:t xml:space="preserve">　闕眼嶮之馬　　無有高遠翔　　隨所應運載</w:t>
        <w:br/>
        <w:t xml:space="preserve">　其道路遊行　　不墮趣惡坈　　若具足一輪</w:t>
        <w:br/>
        <w:t xml:space="preserve">　闕一輪行者　　亦復如是知　　以其實無有</w:t>
        <w:br/>
        <w:t xml:space="preserve">　法性虗空中　　乘如量知翔　　入於法藏海</w:t>
        <w:br/>
        <w:t xml:space="preserve">　運載義理寶　　真如平道中　　[2]同遍通遊行</w:t>
        <w:br/>
        <w:t xml:space="preserve">　一切魔外道　　邪見深坈中　　不倒墮坈故</w:t>
        <w:br/>
        <w:t xml:space="preserve">　是故諸行者　　兩輪具足轉　　終不可捨離</w:t>
        <w:br/>
        <w:t xml:space="preserve">　若有修行者　　不具此兩輪　　終不能通達</w:t>
        <w:br/>
        <w:t xml:space="preserve">　無上大覺地</w:t>
      </w:r>
    </w:p>
    <w:p>
      <w:pPr>
        <w:spacing w:before="40" w:after="40"/>
      </w:pPr>
      <w:r>
        <w:rPr>
          <w:b/>
        </w:rPr>
        <w:t>한국어 직역</w:t>
      </w:r>
    </w:p>
    <w:p>
      <w:pPr>
        <w:pStyle w:val="TranslationText"/>
      </w:pPr>
      <w:r>
        <w:t>논하여 말한다. 이는 두 바퀴를 갖춘 모습이다. 어느 계경 가운데서 분명하게 드러내 보였는가. 이른바 『문수사리발기십만일천종심심광대원만다라니개[1]문대각존익대중해계경』에서 말한다. 그때 문수사리가 곧 부처님께 아뢰었다. “세존이시여. 무엇을 지와 관이 함께 행하여 서로 여의지 않는 문이라 이름합니까. 저와 일체의 무량무변한 대중의 바다는, 모두 알지 못하고 깨닫지 못하는 무명의 바다에 들어가, 통달할 수도 벗어날 수도 없습니다. 마땅하신 세존이시여, 원컨대 저희 여러 미혹한 자녀들을 위하여, 분명하게 드러내 보여 주십시오.” 그때 세존께서 곧 문수사리에게 말씀하셨다. “자세히 듣고 자세히 들어라. 잘 사유하고 기억하라. 내가 마땅히 너를 위하여 분별하여 해설하겠다.” 이에 세존께서 곧 게송으로 말씀하셨다.</w:t>
        <w:br/>
        <w:t xml:space="preserve">　“비유하면 날개가 빠진 새와 / 한 바퀴뿐인 수레와 / 한 발인 사람과 같은 부류이며,</w:t>
        <w:br/>
        <w:t xml:space="preserve">　눈이 빠진 험한 길의 말은 / 높고 멀리 날 수 없고 / 마땅한 바를 따라 실어 나를 수도 없다.</w:t>
        <w:br/>
        <w:t xml:space="preserve">　그 길을 돌아다니며 / 악한 구덩이로 향하여 떨어지지 않는 것,</w:t>
        <w:br/>
        <w:t xml:space="preserve">　한 바퀴가 빠진 수행자도 / 또한 이와 같음을 알아라 / 그에게는 실로 없기 때문이다.</w:t>
        <w:br/>
        <w:t xml:space="preserve">　법성의 허공 가운데 / 여량지(如量知)를 타고 날아 / 법장의 바다에 들어가며,</w:t>
        <w:br/>
        <w:t xml:space="preserve">　의리의 보배를 실어 나르고 / 진여의 평탄한 길 가운데 / [2]똑같이 두루 통하여 노닐며,</w:t>
        <w:br/>
        <w:t xml:space="preserve">　일체의 마와 외도의 / 사견이라는 깊은 구덩이 가운데 / 거꾸로 구덩이에 떨어지지 않는다.</w:t>
        <w:br/>
        <w:t xml:space="preserve">　그러므로 모든 수행자는 / 두 바퀴를 갖추어 굴려야 하며 / 끝내 버리거나 여의어서는 안 된다.</w:t>
        <w:br/>
        <w:t xml:space="preserve">　만약 어떤 수행자가 / 이 두 바퀴를 갖추지 못하면 / 끝내 통달할 수 없다.</w:t>
        <w:br/>
        <w:t xml:space="preserve">　위없는 대각의 지위에.”</w:t>
      </w:r>
    </w:p>
    <w:p>
      <w:pPr>
        <w:pStyle w:val="EditorialNote"/>
      </w:pPr>
      <w:r>
        <w:t>교감·번역 메모 | [서명·판독 주의] 긴 경명은 원문의 결합 관계를 임의로 재구성하지 않고 음독형으로 옮겼다. `[1]`은 교감·주석 표지로 보존하였다.</w:t>
      </w:r>
    </w:p>
    <w:p>
      <w:pPr>
        <w:pStyle w:val="EditorialNote"/>
      </w:pPr>
      <w:r>
        <w:t>교감·번역 메모 | [구문 불확실] `如宜世尊`은 호격과 청원의 연결로 보아 ‘마땅하신 세존이시여’로 옮겼으나 다른 구두 가능성이 있다.</w:t>
      </w:r>
    </w:p>
    <w:p>
      <w:pPr>
        <w:pStyle w:val="EditorialNote"/>
      </w:pPr>
      <w:r>
        <w:t>교감·번역 메모 | [구두 불확실] 게송 원문의 절단이 비정상적이어서 각 구를 가능한 한 원순서대로 옮겼다.</w:t>
      </w:r>
    </w:p>
    <w:p>
      <w:pPr>
        <w:pStyle w:val="EditorialNote"/>
      </w:pPr>
      <w:r>
        <w:t>교감·번역 메모 | [구문·의미 불확실] `不墮趣惡坈`의 결합이 난해하다. 원문 부정을 살려 직역했으며 앞뒤 게송과의 논리 관계는 확정하지 않았다.</w:t>
      </w:r>
    </w:p>
    <w:p>
      <w:pPr>
        <w:pStyle w:val="EditorialNote"/>
      </w:pPr>
      <w:r>
        <w:t>교감·번역 메모 | [구문 불확실] 마지막 `以其實無有`는 다음 게송 단위와 이어질 가능성이 있으나 단위 경계를 유지해 직역했다.</w:t>
      </w:r>
    </w:p>
    <w:p>
      <w:pPr>
        <w:pStyle w:val="EditorialNote"/>
      </w:pPr>
      <w:r>
        <w:t>교감·번역 메모 | [원문형태 주의] `如量知`는 통상적 용어형과 다를 수 있으나 원문을 교정하지 않고 그대로 음의 병기하였다.</w:t>
      </w:r>
    </w:p>
    <w:p>
      <w:pPr>
        <w:pStyle w:val="EditorialNote"/>
      </w:pPr>
      <w:r>
        <w:t>교감·번역 메모 | [원문형태 주의] `[2]`는 교감·주석 표지로 원문 위치를 보존하였다.</w:t>
      </w:r>
    </w:p>
    <w:p>
      <w:pPr>
        <w:pStyle w:val="EditorialNote"/>
      </w:pPr>
      <w:r>
        <w:t>교감·번역 메모 | [구문 불확실] 게송의 `不倒墮坈故`를 부정 구조 그대로 옮겼다.</w:t>
      </w:r>
    </w:p>
    <w:p>
      <w:pPr>
        <w:pStyle w:val="Heading2"/>
      </w:pPr>
      <w:r>
        <w:t>문단 523  ·  [0826b04]</w:t>
      </w:r>
    </w:p>
    <w:p>
      <w:pPr>
        <w:spacing w:before="40" w:after="40"/>
      </w:pPr>
      <w:r>
        <w:rPr>
          <w:b/>
        </w:rPr>
        <w:t>원문</w:t>
      </w:r>
    </w:p>
    <w:p>
      <w:pPr>
        <w:pStyle w:val="SourceText"/>
      </w:pPr>
      <w:r>
        <w:t>[0826b04] 今此經文為欲顯示修習三昧達寂靜境。修習智慧。照散動境。在寂靜中常不捨動。在散亂中常不捨寂。而不相捨離。俱行俱轉故。復次為欲顯示修習三昧達空無境。修習智慧。照在有境。在空不著有。在有不染無。有無雙照。無有偏邊。而不相捨離。俱行俱轉故。復次為欲顯示修習三昧達平等理。修習智慧。照差別事。理事雙達。無有偏邊。而不相捨離。俱行俱轉故。復次為欲顯示止當待觀方得建立非自性止。觀當待止方得建立非自性觀。亦無有止無有觀故。復次為欲顯示止則是觀觀則是止。止觀一體無差別故。如其次第。應審思擇。</w:t>
      </w:r>
    </w:p>
    <w:p>
      <w:pPr>
        <w:spacing w:before="40" w:after="40"/>
      </w:pPr>
      <w:r>
        <w:rPr>
          <w:b/>
        </w:rPr>
        <w:t>한국어 직역</w:t>
      </w:r>
    </w:p>
    <w:p>
      <w:pPr>
        <w:pStyle w:val="TranslationText"/>
      </w:pPr>
      <w:r>
        <w:t>지금 이 경문은 삼매를 닦아 적정한 경계에 도달함을 드러내 보이고자 한 것이다. 지혜를 닦아, 산란하고 움직이는 경계를 비추며, 적정 가운데 있으면서도 항상 움직임을 버리지 않고, 산란 가운데 있으면서도 항상 고요함을 버리지 않아, 서로 버리고 여의지 않으며, 함께 행하고 함께 굴러가기 때문이다. 또한 삼매를 닦아 공하고 없는 경계에 도달함을 드러내 보이고자 한 것이다. 지혜를 닦아, 유(有)에 있는 경계를 비추며, 공 가운데 있어도 유에 집착하지 않고, 유 가운데 있어도 무에 물들지 않으며, 유와 무를 함께 비추어, 치우친 변이 없고, 서로 버리고 여의지 않으며, 함께 행하고 함께 굴러가기 때문이다. 또한 지를 닦아 평등한 이치에 도달함을 드러내 보이고자 한 것이다. 지혜를 닦아, 차별된 일을 비추며, 이치와 일을 함께 통달하여, 치우친 변이 없고, 서로 버리고 여의지 않으며, 함께 행하고 함께 굴러가기 때문이다. 또한 지(止)는 마땅히 관(觀)을 기다린 뒤에야 비로소 성립하며 자성적인 지가 아님을 드러내 보이고자 한 것이고, 관은 마땅히 지를 기다린 뒤에야 비로소 성립하며 자성적인 관이 아님을 드러내 보이고자 한 것이다. 또한 지가 있는 것도 아니고 관이 있는 것도 아니기 때문이다. 또한 지가 곧 관이고 관이 곧 지이며, 지와 관은 한 몸이어서 차별이 없음을 드러내 보이고자 한 것이다. 그 차례에 따라, 마땅히 자세히 사유하여 간택해야 한다.</w:t>
      </w:r>
    </w:p>
    <w:p>
      <w:pPr>
        <w:pStyle w:val="Heading2"/>
      </w:pPr>
      <w:r>
        <w:t>문단 524  ·  [0826b15]</w:t>
      </w:r>
    </w:p>
    <w:p>
      <w:pPr>
        <w:spacing w:before="40" w:after="40"/>
      </w:pPr>
      <w:r>
        <w:rPr>
          <w:b/>
        </w:rPr>
        <w:t>원문</w:t>
      </w:r>
    </w:p>
    <w:p>
      <w:pPr>
        <w:pStyle w:val="SourceText"/>
      </w:pPr>
      <w:r>
        <w:t>[0826b15] 本曰。若修止者。對治凡夫住著世間。能捨二乘怯弱之見。若修觀者。對治二乘不起大悲狹劣心過。遠離凡夫不修善根。</w:t>
      </w:r>
    </w:p>
    <w:p>
      <w:pPr>
        <w:spacing w:before="40" w:after="40"/>
      </w:pPr>
      <w:r>
        <w:rPr>
          <w:b/>
        </w:rPr>
        <w:t>한국어 직역</w:t>
      </w:r>
    </w:p>
    <w:p>
      <w:pPr>
        <w:pStyle w:val="TranslationText"/>
      </w:pPr>
      <w:r>
        <w:t>본론에서 말한다. 만약 지를 닦는 사람은, 범부가 세간에 머물러 집착하는 것을 대치하고, 능히 이승의 겁약한 견해를 버린다. 만약 관을 닦는 사람은, 이승이 대비를 일으키지 않는 협소하고 열등한 마음의 허물을 대치하고, 범부가 선근을 닦지 않는 것을 멀리 여읜다.</w:t>
      </w:r>
    </w:p>
    <w:p>
      <w:pPr>
        <w:pStyle w:val="Heading2"/>
      </w:pPr>
      <w:r>
        <w:t>문단 525  ·  [0826b18]</w:t>
      </w:r>
    </w:p>
    <w:p>
      <w:pPr>
        <w:spacing w:before="40" w:after="40"/>
      </w:pPr>
      <w:r>
        <w:rPr>
          <w:b/>
        </w:rPr>
        <w:t>원문</w:t>
      </w:r>
    </w:p>
    <w:p>
      <w:pPr>
        <w:pStyle w:val="SourceText"/>
      </w:pPr>
      <w:r>
        <w:t>[0826b18] 論曰。此說顯示兩輪所治門。若有行者修習止輪。當為對治凡夫眾生著有過失。二乘眾生樂空過失俱絕離故。若有行者修習觀輪。當為對治二乘眾生遠離大悲。不救眾苦下劣過失。凡夫眾生常恒懈怠。不能精進。不修善品。樂惡過失俱出離故。</w:t>
      </w:r>
    </w:p>
    <w:p>
      <w:pPr>
        <w:spacing w:before="40" w:after="40"/>
      </w:pPr>
      <w:r>
        <w:rPr>
          <w:b/>
        </w:rPr>
        <w:t>한국어 직역</w:t>
      </w:r>
    </w:p>
    <w:p>
      <w:pPr>
        <w:pStyle w:val="TranslationText"/>
      </w:pPr>
      <w:r>
        <w:t>논하여 말한다. 이는 두 바퀴가 대치하는 바를 드러내 보이는 문을 설한다. 만약 어떤 수행자가 지륜을 닦아 익히면, 마땅히 범부 중생이 유에 집착하는 과실과, 이승 중생이 공을 좋아하는 과실을 모두 끊어 여의게 된다. 만약 어떤 수행자가 관륜을 닦아 익히면, 마땅히 이승 중생이 대비를 멀리 여의어, 중생의 괴로움을 구제하지 않는 열등한 과실과, 범부 중생이 항상 게을러, 능히 정진하지 못하고, 선품을 닦지 않으며, 악을 좋아하는 과실을 모두 벗어나게 된다.</w:t>
      </w:r>
    </w:p>
    <w:p>
      <w:pPr>
        <w:pStyle w:val="Heading2"/>
      </w:pPr>
      <w:r>
        <w:t>문단 526  ·  [0826b23]</w:t>
      </w:r>
    </w:p>
    <w:p>
      <w:pPr>
        <w:spacing w:before="40" w:after="40"/>
      </w:pPr>
      <w:r>
        <w:rPr>
          <w:b/>
        </w:rPr>
        <w:t>원문</w:t>
      </w:r>
    </w:p>
    <w:p>
      <w:pPr>
        <w:pStyle w:val="SourceText"/>
      </w:pPr>
      <w:r>
        <w:t>[0826b23] 本曰。以此義故。是止觀二門共相助成。相不捨離。若止觀不具。則無能入菩提之道。</w:t>
      </w:r>
    </w:p>
    <w:p>
      <w:pPr>
        <w:spacing w:before="40" w:after="40"/>
      </w:pPr>
      <w:r>
        <w:rPr>
          <w:b/>
        </w:rPr>
        <w:t>한국어 직역</w:t>
      </w:r>
    </w:p>
    <w:p>
      <w:pPr>
        <w:pStyle w:val="TranslationText"/>
      </w:pPr>
      <w:r>
        <w:t>본론에서 말한다. 이러한 뜻 때문에, 지와 관의 두 문은 함께 서로 도와 성취하고, 서로 버리고 여의지 않는다. 만약 지와 관을 갖추지 못하면, 곧 보리의 도에 들어갈 수 없다.</w:t>
      </w:r>
    </w:p>
    <w:p>
      <w:pPr>
        <w:pStyle w:val="Heading2"/>
      </w:pPr>
      <w:r>
        <w:t>문단 527  ·  [0826c01]</w:t>
      </w:r>
    </w:p>
    <w:p>
      <w:pPr>
        <w:spacing w:before="40" w:after="40"/>
      </w:pPr>
      <w:r>
        <w:rPr>
          <w:b/>
        </w:rPr>
        <w:t>원문</w:t>
      </w:r>
    </w:p>
    <w:p>
      <w:pPr>
        <w:pStyle w:val="SourceText"/>
      </w:pPr>
      <w:r>
        <w:t>[0826c01] 論曰。此說總結兩輪俱轉門。所謂總結如上所說。輪闕行者大過失故。</w:t>
      </w:r>
    </w:p>
    <w:p>
      <w:pPr>
        <w:spacing w:before="40" w:after="40"/>
      </w:pPr>
      <w:r>
        <w:rPr>
          <w:b/>
        </w:rPr>
        <w:t>한국어 직역</w:t>
      </w:r>
    </w:p>
    <w:p>
      <w:pPr>
        <w:pStyle w:val="TranslationText"/>
      </w:pPr>
      <w:r>
        <w:t>논하여 말한다. 이는 두 바퀴가 함께 굴러감을 총결하는 문을 설한다. 이른바 위에서 설한 바를 총괄하여 결론짓고, 바퀴가 결여된 수행자에게 큰 과실이 있음을 밝힌 것이다.</w:t>
      </w:r>
    </w:p>
    <w:p>
      <w:pPr>
        <w:pStyle w:val="Heading2"/>
      </w:pPr>
      <w:r>
        <w:t>문단 528  ·  [0826c03]</w:t>
      </w:r>
    </w:p>
    <w:p>
      <w:pPr>
        <w:spacing w:before="40" w:after="40"/>
      </w:pPr>
      <w:r>
        <w:rPr>
          <w:b/>
        </w:rPr>
        <w:t>원문</w:t>
      </w:r>
    </w:p>
    <w:p>
      <w:pPr>
        <w:pStyle w:val="SourceText"/>
      </w:pPr>
      <w:r>
        <w:t>[0826c03] 本曰。復次眾生初學是法。</w:t>
      </w:r>
    </w:p>
    <w:p>
      <w:pPr>
        <w:spacing w:before="40" w:after="40"/>
      </w:pPr>
      <w:r>
        <w:rPr>
          <w:b/>
        </w:rPr>
        <w:t>한국어 직역</w:t>
      </w:r>
    </w:p>
    <w:p>
      <w:pPr>
        <w:pStyle w:val="TranslationText"/>
      </w:pPr>
      <w:r>
        <w:t>본론에서 말한다. 또한 중생이 처음 이 법을 배울 때,</w:t>
      </w:r>
    </w:p>
    <w:p>
      <w:pPr>
        <w:pStyle w:val="Heading2"/>
      </w:pPr>
      <w:r>
        <w:t>문단 529  ·  [0826c04]</w:t>
      </w:r>
    </w:p>
    <w:p>
      <w:pPr>
        <w:spacing w:before="40" w:after="40"/>
      </w:pPr>
      <w:r>
        <w:rPr>
          <w:b/>
        </w:rPr>
        <w:t>원문</w:t>
      </w:r>
    </w:p>
    <w:p>
      <w:pPr>
        <w:pStyle w:val="SourceText"/>
      </w:pPr>
      <w:r>
        <w:t>[0826c04] 論曰。此說勸劣向勝不退門。此中有六。一顯示假人所學教法門。二猒惡處所退信門。三如來方便殊勝門。四承力得勝妙處門。五得善處定不退門。六引經證自所說門。此即初也。言趣向假人者。所謂顯示得十信位前四種心。更不勝進下品眾生故。如本復次眾生故。言歸依所覺教法者。彼十信位下品眾生。歸依甚深無極大乘初學習故。所謂一切諸佛所師。三世不動四相不遷。自然常住。地前地上大道路故。如本初學是法故。</w:t>
      </w:r>
    </w:p>
    <w:p>
      <w:pPr>
        <w:spacing w:before="40" w:after="40"/>
      </w:pPr>
      <w:r>
        <w:rPr>
          <w:b/>
        </w:rPr>
        <w:t>한국어 직역</w:t>
      </w:r>
    </w:p>
    <w:p>
      <w:pPr>
        <w:pStyle w:val="TranslationText"/>
      </w:pPr>
      <w:r>
        <w:t>논하여 말한다. 이는 열등한 이를 권하여 수승함으로 향하게 하고 물러나지 않게 하는 문을 설한다. 이 가운데에는 여섯 가지가 있다. 첫째는 가인(假人)이 배우는 교법을 드러내 보이는 문이다. 둘째는 처소를 싫어하여 믿음에서 물러나는 문이다. 셋째는 여래의 방편이 수승함을 보이는 문이다. 넷째는 힘을 받아 수승하고 미묘한 처소를 얻는 문이다. 다섯째는 좋은 처소를 얻어 반드시 물러나지 않는 문이다. 여섯째는 경을 인용하여 자신이 설한 바를 증명하는 문이다. 이것이 곧 첫째이다. ‘향해 가는 가인(假人)’이라고 한 것은, 이른바 십신위 이전의 네 종류 마음을 얻었으나, 더 이상 수승하게 나아가지 못하는 하품 중생을 드러내 보인 것이다. 본에서 ‘또한 중생’이라고 한 것과 같다. ‘귀의하여 깨달을 바의 교법’이라고 한 것은, 저 십신위의 하품 중생이, 심심하고 끝없는 대승에 귀의하여 처음 배우고 익히기 때문이다. 이른바 일체의 모든 부처가 스승으로 삼는 바이며, 삼세에 움직이지 않고 사상(四相)에 따라 옮겨가지 않으며, 자연히 항상 머무는, 지전과 지상의 큰 도로이기 때문이다. 본에서 ‘처음 이 법을 배운다’고 한 것과 같다.</w:t>
      </w:r>
    </w:p>
    <w:p>
      <w:pPr>
        <w:pStyle w:val="EditorialNote"/>
      </w:pPr>
      <w:r>
        <w:t>교감·번역 메모 | [구문 불확실] `趣向假人`은 과문의 명칭에 따른 표현으로 보아 ‘향해 가는 가인’으로 직역했다.</w:t>
      </w:r>
    </w:p>
    <w:p>
      <w:pPr>
        <w:pStyle w:val="EditorialNote"/>
      </w:pPr>
      <w:r>
        <w:t>교감·번역 메모 | [구문 불확실] `歸依所覺教法`의 수식 관계가 분명하지 않아 가능한 한 원어순을 살려 옮겼다.</w:t>
      </w:r>
    </w:p>
    <w:p>
      <w:pPr>
        <w:pStyle w:val="Heading2"/>
      </w:pPr>
      <w:r>
        <w:t>문단 530  ·  [0826c13]</w:t>
      </w:r>
    </w:p>
    <w:p>
      <w:pPr>
        <w:spacing w:before="40" w:after="40"/>
      </w:pPr>
      <w:r>
        <w:rPr>
          <w:b/>
        </w:rPr>
        <w:t>원문</w:t>
      </w:r>
    </w:p>
    <w:p>
      <w:pPr>
        <w:pStyle w:val="SourceText"/>
      </w:pPr>
      <w:r>
        <w:t>[0826c13] 本曰。欲求正信其心怯弱。以住於此娑婆世界。自畏不能常值諸佛親承供養。懼謂信心難可成就。意欲退者。</w:t>
      </w:r>
    </w:p>
    <w:p>
      <w:pPr>
        <w:spacing w:before="40" w:after="40"/>
      </w:pPr>
      <w:r>
        <w:rPr>
          <w:b/>
        </w:rPr>
        <w:t>한국어 직역</w:t>
      </w:r>
    </w:p>
    <w:p>
      <w:pPr>
        <w:pStyle w:val="TranslationText"/>
      </w:pPr>
      <w:r>
        <w:t>본론에서 말한다. 바른 믿음을 구하고자 하나 그 마음이 겁약하여, 이 사바세계에 머물기 때문에, 스스로 항상 여러 부처를 만나 직접 받들어 공양할 수 없을까 두려워하고, 믿음을 성취하기 어려울까 두려워하여, 마음으로 물러나고자 하는 자가 있다.</w:t>
      </w:r>
    </w:p>
    <w:p>
      <w:pPr>
        <w:pStyle w:val="Heading2"/>
      </w:pPr>
      <w:r>
        <w:t>문단 531  ·  [0826c16]</w:t>
      </w:r>
    </w:p>
    <w:p>
      <w:pPr>
        <w:spacing w:before="40" w:after="40"/>
      </w:pPr>
      <w:r>
        <w:rPr>
          <w:b/>
        </w:rPr>
        <w:t>원문</w:t>
      </w:r>
    </w:p>
    <w:p>
      <w:pPr>
        <w:pStyle w:val="SourceText"/>
      </w:pPr>
      <w:r>
        <w:t>[0826c16] 論曰。此猒惡處所退信門。彼十信位下品眾生。雖親聽受甚深法門。而其心根極下劣故。怖二大事不能勝進。為欲退故。一國土。即此娑婆世界。處所麤惡眾生濁亂。發起淨心為勤修行。甚極切難故。所以者何。於彼心中違逆境界。於一切時。於一切處。常恒現前。進心面中不捨離故。二勝緣。於此世界依正濁亂。一切諸佛出世極尠。無量菩薩赴感時節極遠。諸佛菩薩出現於世。隨順清心之[3]境淨不淨故。以此義故。彼修行者不值勝緣。極怖畏故發退意耳。</w:t>
      </w:r>
    </w:p>
    <w:p>
      <w:pPr>
        <w:spacing w:before="40" w:after="40"/>
      </w:pPr>
      <w:r>
        <w:rPr>
          <w:b/>
        </w:rPr>
        <w:t>한국어 직역</w:t>
      </w:r>
    </w:p>
    <w:p>
      <w:pPr>
        <w:pStyle w:val="TranslationText"/>
      </w:pPr>
      <w:r>
        <w:t>논하여 말한다. 이는 처소를 싫어하여 믿음에서 물러나는 문이다. 저 십신위의 하품 중생은, 비록 직접 심심한 법문을 듣고 받아들이더라도, 그 마음의 근기가 지극히 열등하기 때문에, 두 가지 큰 일을 두려워하여 능히 수승하게 나아가지 못하고, 물러나고자 한다. 첫째는 국토이다. 곧 이 사바세계이다. 처소가 거칠고 악하며 중생이 혼탁하고 어지러워, 청정한 마음을 일으켜 부지런히 수행하는 것이, 지극히 몹시 어렵기 때문이다. 어째서인가. 그 마음 가운데 거스르는 경계가, 모든 때에, 모든 곳에서, 항상 늘 눈앞에 나타나, 나아가려는 마음 앞에서 떠나지 않기 때문이다. 둘째는 수승한 인연이다. 이 세계는 의보와 정보가 혼탁하고 어지러우며, 일체의 여러 부처가 세상에 출현하는 일은 지극히 드물고, 무량한 보살이 감응에 응하여 오는 시절은 지극히 멀다. 여러 부처와 보살이 세상에 출현하는 것은, 청정한 마음을 따르는[3] 경계가 깨끗한가 깨끗하지 않은가에 따르기 때문이다. 이러한 뜻 때문에, 저 수행자는 수승한 인연을 만나지 못하여, 지극히 두려워하기 때문에 물러날 뜻을 일으킬 뿐이다.</w:t>
      </w:r>
    </w:p>
    <w:p>
      <w:pPr>
        <w:pStyle w:val="EditorialNote"/>
      </w:pPr>
      <w:r>
        <w:t>교감·번역 메모 | [구문·의미 불확실] `隨順清心之[3]境淨不淨故`의 수식 관계가 명확하지 않다. `[3]`은 교감·주석 표지로 보존하였다.</w:t>
      </w:r>
    </w:p>
    <w:p>
      <w:pPr>
        <w:pStyle w:val="Heading2"/>
      </w:pPr>
      <w:r>
        <w:t>문단 532  ·  [0827a02]</w:t>
      </w:r>
    </w:p>
    <w:p>
      <w:pPr>
        <w:spacing w:before="40" w:after="40"/>
      </w:pPr>
      <w:r>
        <w:rPr>
          <w:b/>
        </w:rPr>
        <w:t>원문</w:t>
      </w:r>
    </w:p>
    <w:p>
      <w:pPr>
        <w:pStyle w:val="SourceText"/>
      </w:pPr>
      <w:r>
        <w:t>[0827a02] 本曰。當知如來有勝方便攝護信心。謂以專意念佛因緣。</w:t>
      </w:r>
    </w:p>
    <w:p>
      <w:pPr>
        <w:spacing w:before="40" w:after="40"/>
      </w:pPr>
      <w:r>
        <w:rPr>
          <w:b/>
        </w:rPr>
        <w:t>한국어 직역</w:t>
      </w:r>
    </w:p>
    <w:p>
      <w:pPr>
        <w:pStyle w:val="TranslationText"/>
      </w:pPr>
      <w:r>
        <w:t>본론에서 말한다. 마땅히 여래에게는 믿음을 거두어 보호하는 수승한 방편이 있음을 알아야 한다. 이른바 한마음으로 부처를 생각하는 인연을 쓰는 것이다.</w:t>
      </w:r>
    </w:p>
    <w:p>
      <w:pPr>
        <w:pStyle w:val="Heading2"/>
      </w:pPr>
      <w:r>
        <w:t>문단 533  ·  [0827a04]</w:t>
      </w:r>
    </w:p>
    <w:p>
      <w:pPr>
        <w:spacing w:before="40" w:after="40"/>
      </w:pPr>
      <w:r>
        <w:rPr>
          <w:b/>
        </w:rPr>
        <w:t>원문</w:t>
      </w:r>
    </w:p>
    <w:p>
      <w:pPr>
        <w:pStyle w:val="SourceText"/>
      </w:pPr>
      <w:r>
        <w:t>[0827a04] 論曰。此如來方便殊勝門。謂諸佛如來有不可思議甚深極妙大方便故。能善攝護彼人信心。轉勝進故。云何名為勝妙方便。所謂專念如來方便。云何專念。謂專注意憶念他方淨土種種依正。其念相續令不絕故。</w:t>
      </w:r>
    </w:p>
    <w:p>
      <w:pPr>
        <w:spacing w:before="40" w:after="40"/>
      </w:pPr>
      <w:r>
        <w:rPr>
          <w:b/>
        </w:rPr>
        <w:t>한국어 직역</w:t>
      </w:r>
    </w:p>
    <w:p>
      <w:pPr>
        <w:pStyle w:val="TranslationText"/>
      </w:pPr>
      <w:r>
        <w:t>논하여 말한다. 이는 여래의 방편이 수승함을 보이는 문이다. 이른바 여러 부처 여래에게 불가사의하고 심심하며 지극히 미묘한 큰 방편이 있기 때문에, 능히 저 사람의 믿음을 잘 거두어 보호하고, 더욱 수승하게 나아가게 한다. 무엇을 수승하고 미묘한 방편이라 이름하는가. 이른바 여래를 전념하는 방편이다. 어떻게 전념하는가. 이른바 뜻을 오로지 기울여 다른 방정토의 갖가지 의보와 정보를 기억하여 생각하고, 그 생각이 계속 이어져 끊어지지 않게 하는 것이다.</w:t>
      </w:r>
    </w:p>
    <w:p>
      <w:pPr>
        <w:pStyle w:val="Heading2"/>
      </w:pPr>
      <w:r>
        <w:t>문단 534  ·  [0827a09]</w:t>
      </w:r>
    </w:p>
    <w:p>
      <w:pPr>
        <w:spacing w:before="40" w:after="40"/>
      </w:pPr>
      <w:r>
        <w:rPr>
          <w:b/>
        </w:rPr>
        <w:t>원문</w:t>
      </w:r>
    </w:p>
    <w:p>
      <w:pPr>
        <w:pStyle w:val="SourceText"/>
      </w:pPr>
      <w:r>
        <w:t>[0827a09] 本曰。隨願得生他方淨土。</w:t>
      </w:r>
    </w:p>
    <w:p>
      <w:pPr>
        <w:spacing w:before="40" w:after="40"/>
      </w:pPr>
      <w:r>
        <w:rPr>
          <w:b/>
        </w:rPr>
        <w:t>한국어 직역</w:t>
      </w:r>
    </w:p>
    <w:p>
      <w:pPr>
        <w:pStyle w:val="TranslationText"/>
      </w:pPr>
      <w:r>
        <w:t>본론에서 말한다. 원에 따라 다른 방정토에 태어날 수 있다.</w:t>
      </w:r>
    </w:p>
    <w:p>
      <w:pPr>
        <w:pStyle w:val="Heading2"/>
      </w:pPr>
      <w:r>
        <w:t>문단 535  ·  [0827a10]</w:t>
      </w:r>
    </w:p>
    <w:p>
      <w:pPr>
        <w:spacing w:before="40" w:after="40"/>
      </w:pPr>
      <w:r>
        <w:rPr>
          <w:b/>
        </w:rPr>
        <w:t>원문</w:t>
      </w:r>
    </w:p>
    <w:p>
      <w:pPr>
        <w:pStyle w:val="SourceText"/>
      </w:pPr>
      <w:r>
        <w:t>[0827a10] 論曰。此承力得勝妙處門。以諸如來不可思議方便力故。隨自所願即得往生妙樂土故。</w:t>
      </w:r>
    </w:p>
    <w:p>
      <w:pPr>
        <w:spacing w:before="40" w:after="40"/>
      </w:pPr>
      <w:r>
        <w:rPr>
          <w:b/>
        </w:rPr>
        <w:t>한국어 직역</w:t>
      </w:r>
    </w:p>
    <w:p>
      <w:pPr>
        <w:pStyle w:val="TranslationText"/>
      </w:pPr>
      <w:r>
        <w:t>논하여 말한다. 이는 힘을 받아 수승하고 미묘한 처소를 얻는 문이다. 여러 여래의 불가사의한 방편의 힘 때문에, 자기가 원하는 바에 따라 곧 묘락토(妙樂土)에 왕생할 수 있기 때문이다.</w:t>
      </w:r>
    </w:p>
    <w:p>
      <w:pPr>
        <w:pStyle w:val="Heading2"/>
      </w:pPr>
      <w:r>
        <w:t>문단 536  ·  [0827a12]</w:t>
      </w:r>
    </w:p>
    <w:p>
      <w:pPr>
        <w:spacing w:before="40" w:after="40"/>
      </w:pPr>
      <w:r>
        <w:rPr>
          <w:b/>
        </w:rPr>
        <w:t>원문</w:t>
      </w:r>
    </w:p>
    <w:p>
      <w:pPr>
        <w:pStyle w:val="SourceText"/>
      </w:pPr>
      <w:r>
        <w:t>[0827a12] 本曰。常見於佛承離惡道。</w:t>
      </w:r>
    </w:p>
    <w:p>
      <w:pPr>
        <w:spacing w:before="40" w:after="40"/>
      </w:pPr>
      <w:r>
        <w:rPr>
          <w:b/>
        </w:rPr>
        <w:t>한국어 직역</w:t>
      </w:r>
    </w:p>
    <w:p>
      <w:pPr>
        <w:pStyle w:val="TranslationText"/>
      </w:pPr>
      <w:r>
        <w:t>본론에서 말한다. 항상 부처를 뵙고, 악도를 떠남을 받는다.</w:t>
      </w:r>
    </w:p>
    <w:p>
      <w:pPr>
        <w:pStyle w:val="EditorialNote"/>
      </w:pPr>
      <w:r>
        <w:t>교감·번역 메모 | [구문 불확실] 「承離惡道」의 「承」과 「離惡道」의 결합 관계가 분명하지 않다. 원문을 고치지 않고 ‘악도를 떠남을 받는다’로 직역하였다.</w:t>
      </w:r>
    </w:p>
    <w:p>
      <w:pPr>
        <w:pStyle w:val="Heading2"/>
      </w:pPr>
      <w:r>
        <w:t>문단 537  ·  [0827a13]</w:t>
      </w:r>
    </w:p>
    <w:p>
      <w:pPr>
        <w:spacing w:before="40" w:after="40"/>
      </w:pPr>
      <w:r>
        <w:rPr>
          <w:b/>
        </w:rPr>
        <w:t>원문</w:t>
      </w:r>
    </w:p>
    <w:p>
      <w:pPr>
        <w:pStyle w:val="SourceText"/>
      </w:pPr>
      <w:r>
        <w:t>[0827a13] 論曰。此得善處定不退門。謂生彼土已。眼見如來具相好像。耳聞聖說深妙音聲。永離惡名。從定不動心海澄淨身體明白。依正清淨故。</w:t>
      </w:r>
    </w:p>
    <w:p>
      <w:pPr>
        <w:spacing w:before="40" w:after="40"/>
      </w:pPr>
      <w:r>
        <w:rPr>
          <w:b/>
        </w:rPr>
        <w:t>한국어 직역</w:t>
      </w:r>
    </w:p>
    <w:p>
      <w:pPr>
        <w:pStyle w:val="TranslationText"/>
      </w:pPr>
      <w:r>
        <w:t>논하여 말한다. 이는 좋은 처소를 얻어 결정코 물러나지 않는 문이다. 이른바 저 국토에 태어난 뒤, 눈으로 상호를 갖춘 여래의 모습을 보고, 귀로 성스러운 설법의 깊고 묘한 음성을 듣는다. 영원히 악한 이름을 떠나고, 선정에서 움직이지 않아 마음의 바다가 맑아지고 몸의 체가 명백해지니, 의보와 정보가 청정하기 때문이다.</w:t>
      </w:r>
    </w:p>
    <w:p>
      <w:pPr>
        <w:pStyle w:val="Heading2"/>
      </w:pPr>
      <w:r>
        <w:t>문단 538  ·  [0827a16]</w:t>
      </w:r>
    </w:p>
    <w:p>
      <w:pPr>
        <w:spacing w:before="40" w:after="40"/>
      </w:pPr>
      <w:r>
        <w:rPr>
          <w:b/>
        </w:rPr>
        <w:t>원문</w:t>
      </w:r>
    </w:p>
    <w:p>
      <w:pPr>
        <w:pStyle w:val="SourceText"/>
      </w:pPr>
      <w:r>
        <w:t>[0827a16] 本曰。如修多羅說。若人專念西方極樂世界阿彌陀佛。所修善根迴向願求生彼世界。即得往生。常見佛故。終無有退。若觀彼佛真如法身常勤修習。畢竟得生住正定故。</w:t>
      </w:r>
    </w:p>
    <w:p>
      <w:pPr>
        <w:spacing w:before="40" w:after="40"/>
      </w:pPr>
      <w:r>
        <w:rPr>
          <w:b/>
        </w:rPr>
        <w:t>한국어 직역</w:t>
      </w:r>
    </w:p>
    <w:p>
      <w:pPr>
        <w:pStyle w:val="TranslationText"/>
      </w:pPr>
      <w:r>
        <w:t>본론에서 말한다. 경에서 말한 바와 같다. 만약 어떤 사람이 서방 극락세계의 아미타불을 오로지 염하고, 닦은 선근을 회향하여 저 세계에 태어나기를 원해 구한다면, 곧 왕생할 수 있다. 항상 부처를 뵙기 때문에, 마침내 물러남이 없다. 만약 저 부처의 진여법신을 관하고 항상 부지런히 닦고 익히면, 마침내 태어나 정정취에 머무르게 된다.</w:t>
      </w:r>
    </w:p>
    <w:p>
      <w:pPr>
        <w:pStyle w:val="Heading2"/>
      </w:pPr>
      <w:r>
        <w:t>문단 539  ·  [0827a20]</w:t>
      </w:r>
    </w:p>
    <w:p>
      <w:pPr>
        <w:spacing w:before="40" w:after="40"/>
      </w:pPr>
      <w:r>
        <w:rPr>
          <w:b/>
        </w:rPr>
        <w:t>원문</w:t>
      </w:r>
    </w:p>
    <w:p>
      <w:pPr>
        <w:pStyle w:val="SourceText"/>
      </w:pPr>
      <w:r>
        <w:t>[0827a20] 論曰。此引經證自所說門。所謂該攝說相屬當經本之辭。[1]讚自所說解釋文故。所引經文說相明故。須不重釋。</w:t>
      </w:r>
    </w:p>
    <w:p>
      <w:pPr>
        <w:spacing w:before="40" w:after="40"/>
      </w:pPr>
      <w:r>
        <w:rPr>
          <w:b/>
        </w:rPr>
        <w:t>한국어 직역</w:t>
      </w:r>
    </w:p>
    <w:p>
      <w:pPr>
        <w:pStyle w:val="TranslationText"/>
      </w:pPr>
      <w:r>
        <w:t>논하여 말한다. 이는 경을 인용하여 자신이 말한 바를 증명하는 문이다. 이른바 포괄하여 거두어 설한 모습이 경의 본문에 배속된 말이다. [1] 자신이 말한 해석문을 찬탄하기 때문이다. 인용한 경문은 설한 모습이 분명하기 때문에, 거듭 해석할 필요가 없다.</w:t>
      </w:r>
    </w:p>
    <w:p>
      <w:pPr>
        <w:pStyle w:val="EditorialNote"/>
      </w:pPr>
      <w:r>
        <w:t>교감·번역 메모 | [구문 불확실] 「該攝說相屬當經本之辭」는 수식 관계가 난해하다. ‘포괄하여 거두어 설한 모습이 경의 본문에 배속된 말’로 직역하였다.</w:t>
      </w:r>
    </w:p>
    <w:p>
      <w:pPr>
        <w:pStyle w:val="Heading2"/>
      </w:pPr>
      <w:r>
        <w:t>문단 540  ·  [0827a23]</w:t>
      </w:r>
    </w:p>
    <w:p>
      <w:pPr>
        <w:spacing w:before="40" w:after="40"/>
      </w:pPr>
      <w:r>
        <w:rPr>
          <w:b/>
        </w:rPr>
        <w:t>원문</w:t>
      </w:r>
    </w:p>
    <w:p>
      <w:pPr>
        <w:pStyle w:val="SourceText"/>
      </w:pPr>
      <w:r>
        <w:t>[0827a23] 本曰。已說修行信心分。次說勸修利益分。如是摩訶衍諸佛祕藏我已總說。</w:t>
      </w:r>
    </w:p>
    <w:p>
      <w:pPr>
        <w:spacing w:before="40" w:after="40"/>
      </w:pPr>
      <w:r>
        <w:rPr>
          <w:b/>
        </w:rPr>
        <w:t>한국어 직역</w:t>
      </w:r>
    </w:p>
    <w:p>
      <w:pPr>
        <w:pStyle w:val="TranslationText"/>
      </w:pPr>
      <w:r>
        <w:t>본론에서 말한다. 수행신심분을 이미 설했다. 다음으로 권수이익분을 설한다. 이와 같은 마하연의 모든 부처의 비장(祕藏)을 내가 이미 총괄하여 설하였다.</w:t>
      </w:r>
    </w:p>
    <w:p>
      <w:pPr>
        <w:pStyle w:val="Heading2"/>
      </w:pPr>
      <w:r>
        <w:t>문단 541  ·  [0827b01]</w:t>
      </w:r>
    </w:p>
    <w:p>
      <w:pPr>
        <w:spacing w:before="40" w:after="40"/>
      </w:pPr>
      <w:r>
        <w:rPr>
          <w:b/>
        </w:rPr>
        <w:t>원문</w:t>
      </w:r>
    </w:p>
    <w:p>
      <w:pPr>
        <w:pStyle w:val="SourceText"/>
      </w:pPr>
      <w:r>
        <w:t>[0827b01] 論曰。就此文中即有八門。一舉前所說總結門。二舉益勸人令修門。三顯離疑信功德門。四比類為對示勝門。五舉受持功讚揚門。六舉誹謗過令怖門。七殊勝廣說離謗門。八總結修行勸人門。此即初門。謂以一總字。總結八種摩訶衍故。何故餘法略不結焉。所謂舉本攝其末故。</w:t>
      </w:r>
    </w:p>
    <w:p>
      <w:pPr>
        <w:spacing w:before="40" w:after="40"/>
      </w:pPr>
      <w:r>
        <w:rPr>
          <w:b/>
        </w:rPr>
        <w:t>한국어 직역</w:t>
      </w:r>
    </w:p>
    <w:p>
      <w:pPr>
        <w:pStyle w:val="TranslationText"/>
      </w:pPr>
      <w:r>
        <w:t>논하여 말한다. 이 글에는 곧 여덟 문이 있다. 첫째, 앞서 설한 바를 들어 총결하는 문이다. 둘째, 이익을 들어 사람에게 권하여 닦게 하는 문이다. 셋째, 의심을 떠나 믿는 공덕을 드러내는 문이다. 넷째, 비류를 대조하여 수승함을 보이는 문이다. 다섯째, 수지의 공을 들어 찬양하는 문이다. 여섯째, 비방의 허물을 들어 두렵게 하는 문이다. 일곱째, 수승함을 널리 설하여 비방을 떠나게 하는 문이다. 여덟째, 수행을 총결하여 사람에게 권하는 문이다. 이것이 곧 첫째 문이다. 이른바 하나의 ‘총(總)’ 자로써, 여덟 가지 마하연을 총괄하여 맺기 때문이다. 어찌하여 나머지 법은 간략히 하고 맺지 않는가? 이른바 근본을 들면 그 말단을 포섭하기 때문이다.</w:t>
      </w:r>
    </w:p>
    <w:p>
      <w:pPr>
        <w:pStyle w:val="Heading2"/>
      </w:pPr>
      <w:r>
        <w:t>문단 542  ·  [0827b07]</w:t>
      </w:r>
    </w:p>
    <w:p>
      <w:pPr>
        <w:spacing w:before="40" w:after="40"/>
      </w:pPr>
      <w:r>
        <w:rPr>
          <w:b/>
        </w:rPr>
        <w:t>원문</w:t>
      </w:r>
    </w:p>
    <w:p>
      <w:pPr>
        <w:pStyle w:val="SourceText"/>
      </w:pPr>
      <w:r>
        <w:t>[0827b07] 本曰。若有眾生欲於如來甚深境界。得生正信。遠離誹謗。入大乘道。當持此論。思量修習。究竟能至無上之道。</w:t>
      </w:r>
    </w:p>
    <w:p>
      <w:pPr>
        <w:spacing w:before="40" w:after="40"/>
      </w:pPr>
      <w:r>
        <w:rPr>
          <w:b/>
        </w:rPr>
        <w:t>한국어 직역</w:t>
      </w:r>
    </w:p>
    <w:p>
      <w:pPr>
        <w:pStyle w:val="TranslationText"/>
      </w:pPr>
      <w:r>
        <w:t>본론에서 말한다. 만약 어떤 중생이 여래의 매우 깊은 경계에 대해, 바른 믿음을 내고, 비방을 멀리 떠나며, 대승의 도에 들어가고자 한다면, 마땅히 이 논을 수지하고, 사량하며 수습해야 한다. 마침내 능히 위없는 도에 이를 수 있다.</w:t>
      </w:r>
    </w:p>
    <w:p>
      <w:pPr>
        <w:pStyle w:val="Heading2"/>
      </w:pPr>
      <w:r>
        <w:t>문단 543  ·  [0827b10]</w:t>
      </w:r>
    </w:p>
    <w:p>
      <w:pPr>
        <w:spacing w:before="40" w:after="40"/>
      </w:pPr>
      <w:r>
        <w:rPr>
          <w:b/>
        </w:rPr>
        <w:t>원문</w:t>
      </w:r>
    </w:p>
    <w:p>
      <w:pPr>
        <w:pStyle w:val="SourceText"/>
      </w:pPr>
      <w:r>
        <w:t>[0827b10] 論曰。此舉益勸人令修門。所謂集成行因之海。而為莊嚴法身之果。受持此論。思惟義理。常恒相續不斷絕故。</w:t>
      </w:r>
    </w:p>
    <w:p>
      <w:pPr>
        <w:spacing w:before="40" w:after="40"/>
      </w:pPr>
      <w:r>
        <w:rPr>
          <w:b/>
        </w:rPr>
        <w:t>한국어 직역</w:t>
      </w:r>
    </w:p>
    <w:p>
      <w:pPr>
        <w:pStyle w:val="TranslationText"/>
      </w:pPr>
      <w:r>
        <w:t>논하여 말한다. 이는 이익을 들어 사람에게 권하여 닦게 하는 문이다. 이른바 행인의 바다를 모아 이루고, 법신의 과를 장엄하기 위하여, 이 논을 수지하고, 의리를 사유하여, 항상 서로 이어 끊어지지 않게 하기 때문이다.</w:t>
      </w:r>
    </w:p>
    <w:p>
      <w:pPr>
        <w:pStyle w:val="Heading2"/>
      </w:pPr>
      <w:r>
        <w:t>문단 544  ·  [0827b13]</w:t>
      </w:r>
    </w:p>
    <w:p>
      <w:pPr>
        <w:spacing w:before="40" w:after="40"/>
      </w:pPr>
      <w:r>
        <w:rPr>
          <w:b/>
        </w:rPr>
        <w:t>원문</w:t>
      </w:r>
    </w:p>
    <w:p>
      <w:pPr>
        <w:pStyle w:val="SourceText"/>
      </w:pPr>
      <w:r>
        <w:t>[0827b13] 本曰。若人聞是法已。不生怯弱。當知此人定紹佛種。必為諸佛之所授記。</w:t>
      </w:r>
    </w:p>
    <w:p>
      <w:pPr>
        <w:spacing w:before="40" w:after="40"/>
      </w:pPr>
      <w:r>
        <w:rPr>
          <w:b/>
        </w:rPr>
        <w:t>한국어 직역</w:t>
      </w:r>
    </w:p>
    <w:p>
      <w:pPr>
        <w:pStyle w:val="TranslationText"/>
      </w:pPr>
      <w:r>
        <w:t>본론에서 말한다. 만약 어떤 사람이 이 법을 듣고 나서, 겁약함을 내지 않는다면, 이 사람이 반드시 불종을 이을 것임을 마땅히 알아야 한다. 반드시 모든 부처에게서 수기를 받는다.</w:t>
      </w:r>
    </w:p>
    <w:p>
      <w:pPr>
        <w:pStyle w:val="Heading2"/>
      </w:pPr>
      <w:r>
        <w:t>문단 545  ·  [0827b15]</w:t>
      </w:r>
    </w:p>
    <w:p>
      <w:pPr>
        <w:spacing w:before="40" w:after="40"/>
      </w:pPr>
      <w:r>
        <w:rPr>
          <w:b/>
        </w:rPr>
        <w:t>원문</w:t>
      </w:r>
    </w:p>
    <w:p>
      <w:pPr>
        <w:pStyle w:val="SourceText"/>
      </w:pPr>
      <w:r>
        <w:t>[0827b15] 論曰。此顯離疑信功德門。謂有眾生聞此摩訶衍甚深極妙廣大法門已。即其心中亦不疑畏。亦不怯弱。亦不輕賤。亦不誹謗。發決定心。發堅固心。發尊重心。發愛信心。當知是人實真佛子。不斷法種。不斷僧種。不斷佛種。常恒相續。轉轉增長。盡於未來。亦為諸佛親所授記。亦為一切無量菩薩之所護念故。</w:t>
      </w:r>
    </w:p>
    <w:p>
      <w:pPr>
        <w:spacing w:before="40" w:after="40"/>
      </w:pPr>
      <w:r>
        <w:rPr>
          <w:b/>
        </w:rPr>
        <w:t>한국어 직역</w:t>
      </w:r>
    </w:p>
    <w:p>
      <w:pPr>
        <w:pStyle w:val="TranslationText"/>
      </w:pPr>
      <w:r>
        <w:t>논하여 말한다. 이는 의심을 떠나 믿는 공덕을 드러내는 문이다. 이른바 어떤 중생이 이 마하연의 매우 깊고 지극히 묘하며 광대한 법문을 듣고 나서, 곧 그 마음 가운데 또한 의심하거나 두려워하지 않고, 또한 겁약하지 않으며, 또한 가볍게 여기거나 천시하지 않고, 또한 비방하지 않아, 결정심을 내고, 견고한 마음을 내며, 존중하는 마음을 내고, 애신심을 낸다. 마땅히 이 사람이 참된 불자임을 알아야 한다. 법종을 끊지 않고, 승종을 끊지 않으며, 불종을 끊지 않고, 항상 이어진다. 점점 더욱 자라나고, 미래가 다할 때까지 이어지며, 또한 모든 부처가 친히 수기하고, 또한 일체의 무량한 보살이 호념하기 때문이다.</w:t>
      </w:r>
    </w:p>
    <w:p>
      <w:pPr>
        <w:pStyle w:val="Heading2"/>
      </w:pPr>
      <w:r>
        <w:t>문단 546  ·  [0827b22]</w:t>
      </w:r>
    </w:p>
    <w:p>
      <w:pPr>
        <w:spacing w:before="40" w:after="40"/>
      </w:pPr>
      <w:r>
        <w:rPr>
          <w:b/>
        </w:rPr>
        <w:t>원문</w:t>
      </w:r>
    </w:p>
    <w:p>
      <w:pPr>
        <w:pStyle w:val="SourceText"/>
      </w:pPr>
      <w:r>
        <w:t>[0827b22] 本曰。假使有人能化三千大千世界滿中眾生令行十善。不如有人於一食頃正思此法。過前功德不可為喻。</w:t>
      </w:r>
    </w:p>
    <w:p>
      <w:pPr>
        <w:spacing w:before="40" w:after="40"/>
      </w:pPr>
      <w:r>
        <w:rPr>
          <w:b/>
        </w:rPr>
        <w:t>한국어 직역</w:t>
      </w:r>
    </w:p>
    <w:p>
      <w:pPr>
        <w:pStyle w:val="TranslationText"/>
      </w:pPr>
      <w:r>
        <w:t>본론에서 말한다. 가령 어떤 사람이 삼천대천세계 가득한 중생을 교화하여 십선을 행하게 하더라도, 어떤 사람이 한 끼 먹는 동안 이 법을 바르게 사유하는 것만 못하다. 후자의 공덕은 앞의 공덕을 넘어 비유할 수 없다.</w:t>
      </w:r>
    </w:p>
    <w:p>
      <w:pPr>
        <w:pStyle w:val="Heading2"/>
      </w:pPr>
      <w:r>
        <w:t>문단 547  ·  [0827c01]</w:t>
      </w:r>
    </w:p>
    <w:p>
      <w:pPr>
        <w:spacing w:before="40" w:after="40"/>
      </w:pPr>
      <w:r>
        <w:rPr>
          <w:b/>
        </w:rPr>
        <w:t>원문</w:t>
      </w:r>
    </w:p>
    <w:p>
      <w:pPr>
        <w:pStyle w:val="SourceText"/>
      </w:pPr>
      <w:r>
        <w:t>[0827c01] 論曰。此比類為對示勝門。謂若有人能善攝化三千大千世界中遍滿眾生。皆悉無餘。令行十善。或有眾生於一食頃。於此甚深法。觀察思惟。若挍量此二人功德。彼第一人所得功德深極微少。譬如芥子碎作百分一分之量。此第二人所得功德甚深廣大。譬如碎十方世界微塵數量故。</w:t>
      </w:r>
    </w:p>
    <w:p>
      <w:pPr>
        <w:spacing w:before="40" w:after="40"/>
      </w:pPr>
      <w:r>
        <w:rPr>
          <w:b/>
        </w:rPr>
        <w:t>한국어 직역</w:t>
      </w:r>
    </w:p>
    <w:p>
      <w:pPr>
        <w:pStyle w:val="TranslationText"/>
      </w:pPr>
      <w:r>
        <w:t>논하여 말한다. 이는 비류를 대조하여 수승함을 보이는 문이다. 이른바 만약 어떤 사람이 능히 삼천대천세계 가운데 두루 가득한 중생을 잘 섭화하여, 모두 남김없이, 십선을 행하게 한다. 혹 어떤 중생이 한 끼 먹는 동안, 이 매우 깊은 법에 대하여, 관찰하고 사유한다. 만약 이 두 사람의 공덕을 비교하여 헤아리면, 저 첫 번째 사람이 얻은 공덕은 지극히 적다. 비유하면 겨자씨를 부수어 백 등분한 한 분량과 같다. 이 두 번째 사람이 얻은 공덕은 매우 깊고 광대하다. 비유하면 시방세계를 부수어 미진수의 수량으로 만든 것과 같기 때문이다.</w:t>
      </w:r>
    </w:p>
    <w:p>
      <w:pPr>
        <w:pStyle w:val="EditorialNote"/>
      </w:pPr>
      <w:r>
        <w:t>교감·번역 메모 | [구문 불확실] 「碎十方世界微塵數量」의 목적·수량 관계가 압축적이다. 문맥상 공덕의 광대함을 비유하는 구절이나 원문의 결합을 그대로 살려 옮겼다.</w:t>
      </w:r>
    </w:p>
    <w:p>
      <w:pPr>
        <w:pStyle w:val="Heading2"/>
      </w:pPr>
      <w:r>
        <w:t>문단 548  ·  [0827c07]</w:t>
      </w:r>
    </w:p>
    <w:p>
      <w:pPr>
        <w:spacing w:before="40" w:after="40"/>
      </w:pPr>
      <w:r>
        <w:rPr>
          <w:b/>
        </w:rPr>
        <w:t>원문</w:t>
      </w:r>
    </w:p>
    <w:p>
      <w:pPr>
        <w:pStyle w:val="SourceText"/>
      </w:pPr>
      <w:r>
        <w:t>[0827c07] 本曰。復次若人受持此論。觀察修行。若一日一夜所有功德無量無邊不可得說。假令十方一切諸佛。各於無量無邊阿僧祇劫。嘆其功德亦不能盡。何以故。謂法性功德無有盡故。此人功德亦復如是。無有邊際。</w:t>
      </w:r>
    </w:p>
    <w:p>
      <w:pPr>
        <w:spacing w:before="40" w:after="40"/>
      </w:pPr>
      <w:r>
        <w:rPr>
          <w:b/>
        </w:rPr>
        <w:t>한국어 직역</w:t>
      </w:r>
    </w:p>
    <w:p>
      <w:pPr>
        <w:pStyle w:val="TranslationText"/>
      </w:pPr>
      <w:r>
        <w:t>본론에서 말한다. 또 만약 어떤 사람이 이 논을 수지하고, 관찰하여 수행하여, 하루 낮 하루 밤 동안 지닌 공덕은 무량무변하여 말할 수 없다. 가령 시방의 일체 모든 부처가, 각각 무량무변 아승기겁 동안, 그 공덕을 찬탄해도 또한 다할 수 없다. 왜냐하면, 법성의 공덕은 다함이 없기 때문이다. 이 사람의 공덕도 또한 이와 같아, 끝과 경계가 없다.</w:t>
      </w:r>
    </w:p>
    <w:p>
      <w:pPr>
        <w:pStyle w:val="Heading2"/>
      </w:pPr>
      <w:r>
        <w:t>문단 549  ·  [0827c12]</w:t>
      </w:r>
    </w:p>
    <w:p>
      <w:pPr>
        <w:spacing w:before="40" w:after="40"/>
      </w:pPr>
      <w:r>
        <w:rPr>
          <w:b/>
        </w:rPr>
        <w:t>원문</w:t>
      </w:r>
    </w:p>
    <w:p>
      <w:pPr>
        <w:pStyle w:val="SourceText"/>
      </w:pPr>
      <w:r>
        <w:t>[0827c12] 論曰。此舉受持功讚揚門。謂若有人受持此論。觀察義理。若一日若一夜。中間所得功德無量無邊。不可言說。不可思量。若假使十方三世一切諸佛。十方三世一切諸菩薩。以十方世界微塵數舌。各各皆悉於十方世界微塵數量。不可說劫。讚揚其人所有功德亦不能盡。所以者何。法身真如之功德。等虗空界。無邊際故。何況凡夫二乘之人能稱歎之。一日一夜不多中間受持人。尚所得功德不可思議。何況若二日若三日若四日乃至百日中。受持讀誦。思惟觀察。不可思議中不可思議。不可說中不可說故。</w:t>
      </w:r>
    </w:p>
    <w:p>
      <w:pPr>
        <w:spacing w:before="40" w:after="40"/>
      </w:pPr>
      <w:r>
        <w:rPr>
          <w:b/>
        </w:rPr>
        <w:t>한국어 직역</w:t>
      </w:r>
    </w:p>
    <w:p>
      <w:pPr>
        <w:pStyle w:val="TranslationText"/>
      </w:pPr>
      <w:r>
        <w:t>논하여 말한다. 이는 수지의 공을 들어 찬양하는 문이다. 이른바 만약 어떤 사람이 이 논을 수지하고, 의리를 관찰하여, 하루 또는 하룻밤 동안, 그 사이에 얻는 공덕은 무량무변하고, 말할 수 없으며, 생각하여 헤아릴 수 없다. 가령 시방삼세의 일체 모든 부처와, 시방삼세의 일체 모든 보살이, 시방세계 미진수의 혀로써, 각각 모두 시방세계 미진수의 수량만큼, 불가설겁 동안, 그 사람이 지닌 공덕을 찬양해도 또한 다할 수 없다. 그 까닭은 무엇인가? 법신 진여의 공덕은, 허공계와 같아서, 끝과 경계가 없기 때문이다. 하물며 범부와 이승의 사람이 어찌 능히 이를 칭찬하겠는가. 하루 낮 하루 밤이라는 많지 않은 동안 수지한 사람도, 오히려 얻은 공덕이 불가사의한데, 하물며 이틀이나 사흘이나 나흘 내지 백일 동안, 수지하고 독송하며, 사유하고 관찰한 경우이겠는가. 불가사의 가운데 불가사의이고, 불가설 가운데 불가설이기 때문이다.</w:t>
      </w:r>
    </w:p>
    <w:p>
      <w:pPr>
        <w:pStyle w:val="Heading2"/>
      </w:pPr>
      <w:r>
        <w:t>문단 550  ·  [0827c23]</w:t>
      </w:r>
    </w:p>
    <w:p>
      <w:pPr>
        <w:spacing w:before="40" w:after="40"/>
      </w:pPr>
      <w:r>
        <w:rPr>
          <w:b/>
        </w:rPr>
        <w:t>원문</w:t>
      </w:r>
    </w:p>
    <w:p>
      <w:pPr>
        <w:pStyle w:val="SourceText"/>
      </w:pPr>
      <w:r>
        <w:t>[0827c23] 本曰。其有眾生於此論中。毀謗不信。所獲罪報。[2]逕無量劫。受大苦惱。</w:t>
      </w:r>
    </w:p>
    <w:p>
      <w:pPr>
        <w:spacing w:before="40" w:after="40"/>
      </w:pPr>
      <w:r>
        <w:rPr>
          <w:b/>
        </w:rPr>
        <w:t>한국어 직역</w:t>
      </w:r>
    </w:p>
    <w:p>
      <w:pPr>
        <w:pStyle w:val="TranslationText"/>
      </w:pPr>
      <w:r>
        <w:t>본론에서 말한다. 만약 어떤 중생이 이 논에 대하여, 훼방하고 믿지 않는다면, 얻게 되는 죄보는, [2] 무량겁을 지나며, 큰 고뇌를 받는다.</w:t>
      </w:r>
    </w:p>
    <w:p>
      <w:pPr>
        <w:pStyle w:val="Heading2"/>
      </w:pPr>
      <w:r>
        <w:t>문단 551  ·  [0828a01]</w:t>
      </w:r>
    </w:p>
    <w:p>
      <w:pPr>
        <w:spacing w:before="40" w:after="40"/>
      </w:pPr>
      <w:r>
        <w:rPr>
          <w:b/>
        </w:rPr>
        <w:t>원문</w:t>
      </w:r>
    </w:p>
    <w:p>
      <w:pPr>
        <w:pStyle w:val="SourceText"/>
      </w:pPr>
      <w:r>
        <w:t>[0828a01] 論曰。此第六舉誹謗過令怖門。謂有眾生於此論教。生不信心。破謗不行。如是眾生所得罪報。於諸不可說不可說劫中。受苦中之重大苦故。</w:t>
      </w:r>
    </w:p>
    <w:p>
      <w:pPr>
        <w:spacing w:before="40" w:after="40"/>
      </w:pPr>
      <w:r>
        <w:rPr>
          <w:b/>
        </w:rPr>
        <w:t>한국어 직역</w:t>
      </w:r>
    </w:p>
    <w:p>
      <w:pPr>
        <w:pStyle w:val="TranslationText"/>
      </w:pPr>
      <w:r>
        <w:t>논하여 말한다. 이는 여섯째, 비방의 허물을 들어 두렵게 하는 문이다. 이른바 어떤 중생이 이 논의 가르침에 대하여, 불신하는 마음을 내고, 깨뜨리고 비방하며 행하지 않는다면, 그러한 중생이 얻는 죄보는, 불가설불가설겁 동안, 고통 가운데 중대한 큰 고통을 받기 때문이다.</w:t>
      </w:r>
    </w:p>
    <w:p>
      <w:pPr>
        <w:pStyle w:val="Heading2"/>
      </w:pPr>
      <w:r>
        <w:t>문단 552  ·  [0828a04]</w:t>
      </w:r>
    </w:p>
    <w:p>
      <w:pPr>
        <w:spacing w:before="40" w:after="40"/>
      </w:pPr>
      <w:r>
        <w:rPr>
          <w:b/>
        </w:rPr>
        <w:t>원문</w:t>
      </w:r>
    </w:p>
    <w:p>
      <w:pPr>
        <w:pStyle w:val="SourceText"/>
      </w:pPr>
      <w:r>
        <w:t>[0828a04] 本曰。是故眾生但應仰信。不應誹謗。以深自害。亦害他人。斷絕一切三寶之種。</w:t>
      </w:r>
    </w:p>
    <w:p>
      <w:pPr>
        <w:spacing w:before="40" w:after="40"/>
      </w:pPr>
      <w:r>
        <w:rPr>
          <w:b/>
        </w:rPr>
        <w:t>한국어 직역</w:t>
      </w:r>
    </w:p>
    <w:p>
      <w:pPr>
        <w:pStyle w:val="TranslationText"/>
      </w:pPr>
      <w:r>
        <w:t>본론에서 말한다. 그러므로 중생은 다만 우러러 믿어야 하고, 비방해서는 안 된다. 그로써 자신을 깊이 해치며, 또한 다른 사람을 해치고, 일체 삼보의 종자를 끊어버리기 때문이다.</w:t>
      </w:r>
    </w:p>
    <w:p>
      <w:pPr>
        <w:pStyle w:val="Heading2"/>
      </w:pPr>
      <w:r>
        <w:t>문단 553  ·  [0828a06]</w:t>
      </w:r>
    </w:p>
    <w:p>
      <w:pPr>
        <w:spacing w:before="40" w:after="40"/>
      </w:pPr>
      <w:r>
        <w:rPr>
          <w:b/>
        </w:rPr>
        <w:t>원문</w:t>
      </w:r>
    </w:p>
    <w:p>
      <w:pPr>
        <w:pStyle w:val="SourceText"/>
      </w:pPr>
      <w:r>
        <w:t>[0828a06] 論曰。即是總結上說決擇。勸請行者。自此已下作其因緣。示重過失。謂此法中不信誹謗。失自善根。損他功德。斷絕一切三寶之種。無續期故。</w:t>
      </w:r>
    </w:p>
    <w:p>
      <w:pPr>
        <w:spacing w:before="40" w:after="40"/>
      </w:pPr>
      <w:r>
        <w:rPr>
          <w:b/>
        </w:rPr>
        <w:t>한국어 직역</w:t>
      </w:r>
    </w:p>
    <w:p>
      <w:pPr>
        <w:pStyle w:val="TranslationText"/>
      </w:pPr>
      <w:r>
        <w:t>논하여 말한다. 곧 이는 위에서 설한 결택을 총결한 것이다. 수행자에게 권청하고, 여기서부터 아래로 그 인연을 지어, 무거운 과실을 보인다. 이른바 이 법 가운데 믿지 않고 비방하면, 자기의 선근을 잃고, 다른 이의 공덕을 손상시키며, 일체 삼보의 종자를 끊어, 이어질 기약이 없기 때문이다.</w:t>
      </w:r>
    </w:p>
    <w:p>
      <w:pPr>
        <w:pStyle w:val="Heading2"/>
      </w:pPr>
      <w:r>
        <w:t>문단 554  ·  [0828a09]</w:t>
      </w:r>
    </w:p>
    <w:p>
      <w:pPr>
        <w:spacing w:before="40" w:after="40"/>
      </w:pPr>
      <w:r>
        <w:rPr>
          <w:b/>
        </w:rPr>
        <w:t>원문</w:t>
      </w:r>
    </w:p>
    <w:p>
      <w:pPr>
        <w:pStyle w:val="SourceText"/>
      </w:pPr>
      <w:r>
        <w:t>[0828a09] 本曰。以一切如來皆依此法得涅槃故。一切菩薩因之修行。入佛智故。</w:t>
      </w:r>
    </w:p>
    <w:p>
      <w:pPr>
        <w:spacing w:before="40" w:after="40"/>
      </w:pPr>
      <w:r>
        <w:rPr>
          <w:b/>
        </w:rPr>
        <w:t>한국어 직역</w:t>
      </w:r>
    </w:p>
    <w:p>
      <w:pPr>
        <w:pStyle w:val="TranslationText"/>
      </w:pPr>
      <w:r>
        <w:t>본론에서 말한다. 일체 여래는 모두 이 법에 의지하여 열반을 얻기 때문이고, 일체 보살은 이것을 인하여 수행하여, 불지(佛智)에 들어가기 때문이다.</w:t>
      </w:r>
    </w:p>
    <w:p>
      <w:pPr>
        <w:pStyle w:val="Heading2"/>
      </w:pPr>
      <w:r>
        <w:t>문단 555  ·  [0828a11]</w:t>
      </w:r>
    </w:p>
    <w:p>
      <w:pPr>
        <w:spacing w:before="40" w:after="40"/>
      </w:pPr>
      <w:r>
        <w:rPr>
          <w:b/>
        </w:rPr>
        <w:t>원문</w:t>
      </w:r>
    </w:p>
    <w:p>
      <w:pPr>
        <w:pStyle w:val="SourceText"/>
      </w:pPr>
      <w:r>
        <w:t>[0828a11] 論曰。此第七殊勝廣說離謗門。謂十方三世諸如來。一切皆悉以摩訶衍。為其根本。成正覺故。十方三世無量菩薩。一切皆悉以摩訶衍。為其根本。具因海故。如是重深摩訶衍法。若有眾生生不信心。諍論誹謗。如是眾生亦名斷[1]滅一切諸佛。亦名斷[＊]滅一切菩薩。亦名斷絕自如來藏本覺佛故。</w:t>
      </w:r>
    </w:p>
    <w:p>
      <w:pPr>
        <w:spacing w:before="40" w:after="40"/>
      </w:pPr>
      <w:r>
        <w:rPr>
          <w:b/>
        </w:rPr>
        <w:t>한국어 직역</w:t>
      </w:r>
    </w:p>
    <w:p>
      <w:pPr>
        <w:pStyle w:val="TranslationText"/>
      </w:pPr>
      <w:r>
        <w:t>논하여 말한다. 이는 일곱째, 수승함을 널리 설하여 비방을 떠나게 하는 문이다. 이른바 시방삼세의 모든 여래는, 일체 모두 마하연을, 그 근본으로 삼아, 정각을 이루기 때문이다. 시방삼세의 무량한 보살도, 일체 모두 마하연을, 그 근본으로 삼아, 인(因)의 바다를 갖추기 때문이다. 이와 같이 중하고 깊은 마하연법에 대하여, 만약 어떤 중생이 불신하는 마음을 내어, 쟁론하고 비방한다면, 그러한 중생은 또한 일체 모든 부처를 끊어 없애는 자라고 이름하고, 또한 일체 모든 보살을 끊어 없애는 자라고 이름하며, 또한 자기 여래장 본각불을 끊어 없애는 자라고 이름한다.</w:t>
      </w:r>
    </w:p>
    <w:p>
      <w:pPr>
        <w:pStyle w:val="Heading2"/>
      </w:pPr>
      <w:r>
        <w:t>문단 556  ·  [0828a17]</w:t>
      </w:r>
    </w:p>
    <w:p>
      <w:pPr>
        <w:spacing w:before="40" w:after="40"/>
      </w:pPr>
      <w:r>
        <w:rPr>
          <w:b/>
        </w:rPr>
        <w:t>원문</w:t>
      </w:r>
    </w:p>
    <w:p>
      <w:pPr>
        <w:pStyle w:val="SourceText"/>
      </w:pPr>
      <w:r>
        <w:t>[0828a17] 本曰。當知過去菩薩已依此法得成淨信。現在菩薩今依此法得成淨信。未來菩薩當依此法得成淨信。是故眾生應勤修學。</w:t>
      </w:r>
    </w:p>
    <w:p>
      <w:pPr>
        <w:spacing w:before="40" w:after="40"/>
      </w:pPr>
      <w:r>
        <w:rPr>
          <w:b/>
        </w:rPr>
        <w:t>한국어 직역</w:t>
      </w:r>
    </w:p>
    <w:p>
      <w:pPr>
        <w:pStyle w:val="TranslationText"/>
      </w:pPr>
      <w:r>
        <w:t>본론에서 말한다. 과거의 보살이 이미 이 법에 의지하여 청정한 믿음을 이루었음을 마땅히 알아야 한다. 현재의 보살은 지금 이 법에 의지하여 청정한 믿음을 이루며, 미래의 보살은 마땅히 이 법에 의지하여 청정한 믿음을 이룰 것이다. 그러므로 중생은 마땅히 부지런히 닦고 배워야 한다.</w:t>
      </w:r>
    </w:p>
    <w:p>
      <w:pPr>
        <w:pStyle w:val="Heading2"/>
      </w:pPr>
      <w:r>
        <w:t>문단 557  ·  [0828a20]</w:t>
      </w:r>
    </w:p>
    <w:p>
      <w:pPr>
        <w:spacing w:before="40" w:after="40"/>
      </w:pPr>
      <w:r>
        <w:rPr>
          <w:b/>
        </w:rPr>
        <w:t>원문</w:t>
      </w:r>
    </w:p>
    <w:p>
      <w:pPr>
        <w:pStyle w:val="SourceText"/>
      </w:pPr>
      <w:r>
        <w:t>[0828a20] 論曰。即是總結修行勸人門。應審思擇。</w:t>
      </w:r>
    </w:p>
    <w:p>
      <w:pPr>
        <w:spacing w:before="40" w:after="40"/>
      </w:pPr>
      <w:r>
        <w:rPr>
          <w:b/>
        </w:rPr>
        <w:t>한국어 직역</w:t>
      </w:r>
    </w:p>
    <w:p>
      <w:pPr>
        <w:pStyle w:val="TranslationText"/>
      </w:pPr>
      <w:r>
        <w:t>논하여 말한다. 곧 이는 수행을 총결하여 사람에게 권하는 문이다. 마땅히 자세히 생각하고 가려야 한다.</w:t>
      </w:r>
    </w:p>
    <w:p>
      <w:pPr>
        <w:pStyle w:val="Heading2"/>
      </w:pPr>
      <w:r>
        <w:t>문단 558  ·  [0828a21]</w:t>
      </w:r>
    </w:p>
    <w:p>
      <w:pPr>
        <w:spacing w:before="40" w:after="40"/>
      </w:pPr>
      <w:r>
        <w:rPr>
          <w:b/>
        </w:rPr>
        <w:t>원문</w:t>
      </w:r>
    </w:p>
    <w:p>
      <w:pPr>
        <w:pStyle w:val="SourceText"/>
      </w:pPr>
      <w:r>
        <w:t>[0828a21] 本曰。</w:t>
        <w:br/>
        <w:t xml:space="preserve">　諸佛甚深廣大義　　我今隨分總持說</w:t>
        <w:br/>
        <w:t xml:space="preserve">　迴此功德如法性　　普利一切眾生界</w:t>
      </w:r>
    </w:p>
    <w:p>
      <w:pPr>
        <w:spacing w:before="40" w:after="40"/>
      </w:pPr>
      <w:r>
        <w:rPr>
          <w:b/>
        </w:rPr>
        <w:t>한국어 직역</w:t>
      </w:r>
    </w:p>
    <w:p>
      <w:pPr>
        <w:pStyle w:val="TranslationText"/>
      </w:pPr>
      <w:r>
        <w:t>본론에서 말한다.</w:t>
        <w:br/>
        <w:t xml:space="preserve">　모든 부처의 매우 깊고 광대한 뜻을　　내가 이제 분수에 따라 총지하여 설하노니</w:t>
        <w:br/>
        <w:t xml:space="preserve">　이 공덕을 법성과 같이 회향하여　　널리 일체 중생계를 이롭게 하리라</w:t>
      </w:r>
    </w:p>
    <w:p>
      <w:pPr>
        <w:pStyle w:val="Heading2"/>
      </w:pPr>
      <w:r>
        <w:t>문단 559  ·  [0828a24]</w:t>
      </w:r>
    </w:p>
    <w:p>
      <w:pPr>
        <w:spacing w:before="40" w:after="40"/>
      </w:pPr>
      <w:r>
        <w:rPr>
          <w:b/>
        </w:rPr>
        <w:t>원문</w:t>
      </w:r>
    </w:p>
    <w:p>
      <w:pPr>
        <w:pStyle w:val="SourceText"/>
      </w:pPr>
      <w:r>
        <w:t>[0828a24] 論曰。此迴向遍布門。此一頌中有三種門。一攝前所說總結門。二展舒功德令廣門。三施於眾生普利門。初門有二。一通總攝前所說門。二顯示能說字相門。如其次第應審觀察。諸佛甚深廣大義者。即是通總攝前所說門。所謂通攝三十三種本數法故。此義云何。言諸佛者。即是不二摩訶衍法。所以者何。此不二法形於彼佛。其德勝故。大本華嚴契經云。其圓圓海[2]得諸佛勝。其一切佛不能成就圓圓海劣故。若爾何故分流華嚴契經云。盧舍那佛三種世間為其身心。三種世間攝法無餘。彼佛身心亦復無有所不攝焉。盧舍那佛雖攝三世間。而攝不攝故。是故無過。言甚深者。即是兩重八種摩訶衍之本法。以何義故。名為甚深。如是兩重摩訶衍法。能入門望極甚深故。以此義故。立甚深稱。應審思擇。言廣大義者。即是兩重能入門法。以我義故名廣大義。如是兩重能入門法。皆悉各各能廣自法。能大自法。能為自法作名義故。以此義故建立廣大義名字焉。言我今隨分總持說者。即是顯示能說字[3]輪門。謂以總字通持一切種種說故。立義分中摩訶衍者總。即是此焉。何故一字通持諸說。為欲顯示摩訶衍論如意論故。言迴此功德如法性者。即是展舒功德令廣門。謂自所作之功德迴向三處故。一真如。二一心法。三本覺佛性。以何義故迴向三處。謂為欲自所作功德令平等故迴向真如。為欲自所作功德令廣大故迴向一心[4]法。為欲自所作功德令明了故迴向本覺。應如是知。應如是觀。如是迴向。有何利益。謂眾多故。此義云何。譬如用一微塵置大地中。所置微塵與彼大地等無差別。迴向法門亦如是故。又譬如用一注水置大海中。所置水注與彼大海等無差別。迴向法門亦如是故。又譬如破一小有。即與大虗空等無差別。迴向法門亦如是故。言普利一切眾生界者。即是施於眾生普利門。謂舉廣大圓滿功德周遍利益眾生界故。</w:t>
        <w:br/>
        <w:t xml:space="preserve">　歡喜大士至心勸　　無量佛子眾海中</w:t>
        <w:br/>
        <w:t xml:space="preserve">　我已超毛頭三角　　過於生死之四根</w:t>
        <w:br/>
        <w:t xml:space="preserve">　第一無數粗滿訖　　第二僧祇始入無</w:t>
        <w:br/>
        <w:t xml:space="preserve">　如宜汝等諸佛子　　已於左右之兩手</w:t>
        <w:br/>
        <w:t xml:space="preserve">　捧於本釋之明鏡　　臨七識散[5]慮之面</w:t>
        <w:br/>
        <w:t xml:space="preserve">　見六塵境界之垢　　洗法執人我之咎</w:t>
        <w:br/>
        <w:t xml:space="preserve">　汝等佛子若如是　　法身應化之三身</w:t>
        <w:br/>
        <w:t xml:space="preserve">　如舒伊字圓現前　　常樂我淨之四德</w:t>
        <w:br/>
        <w:t xml:space="preserve">　如入達池具出生　　我從四王自在處</w:t>
        <w:br/>
        <w:t xml:space="preserve">　下入大海龍宮殿　　隨分窺諸契經海</w:t>
        <w:br/>
        <w:t xml:space="preserve">　總有一百洛叉數　　如是諸經真實法</w:t>
        <w:br/>
        <w:t xml:space="preserve">　無量無邊差別義　　摩訶衍論立義中</w:t>
        <w:br/>
        <w:t xml:space="preserve">　該攝安立具足說　　有善男子善女人</w:t>
        <w:br/>
        <w:t xml:space="preserve">　若自手捧斯論卷　　名捧百洛叉經者</w:t>
        <w:br/>
        <w:t xml:space="preserve">　若自口經誦本分　　名誦百洛叉經者</w:t>
        <w:br/>
        <w:t xml:space="preserve">　此人所得之功德　　十方世界微塵數</w:t>
        <w:br/>
        <w:t xml:space="preserve">　諸佛及大菩薩眾　　各出微塵數舌相</w:t>
        <w:br/>
        <w:t xml:space="preserve">　如是微塵數劫中　　不息稱說不能盡</w:t>
        <w:br/>
        <w:t xml:space="preserve">　何況觀察其義理　　思惟文下之所詮</w:t>
        <w:br/>
        <w:t xml:space="preserve">　有善男子善女人　　生不信心謗斯論</w:t>
        <w:br/>
        <w:t xml:space="preserve">　此人所得之罪業　　十方世界微塵數</w:t>
        <w:br/>
        <w:t xml:space="preserve">　諸佛及大菩薩眾　　各出微塵數舌相</w:t>
        <w:br/>
        <w:t xml:space="preserve">　如是微塵數劫中　　不息說過不能盡</w:t>
        <w:br/>
        <w:t xml:space="preserve">　是人往罪滅無所　　一切諸佛不能救</w:t>
        <w:br/>
        <w:t xml:space="preserve">　是故行者歸本源　　當依斯論應修行</w:t>
        <w:br/>
        <w:t xml:space="preserve">　實不可生不信心　　誹謗甚深大乘教</w:t>
        <w:br/>
        <w:t xml:space="preserve">　當願此勸遠流布　　遍於重重不說剎</w:t>
      </w:r>
    </w:p>
    <w:p>
      <w:pPr>
        <w:spacing w:before="40" w:after="40"/>
      </w:pPr>
      <w:r>
        <w:rPr>
          <w:b/>
        </w:rPr>
        <w:t>한국어 직역</w:t>
      </w:r>
    </w:p>
    <w:p>
      <w:pPr>
        <w:pStyle w:val="TranslationText"/>
      </w:pPr>
      <w:r>
        <w:t>논하여 말한다. 이는 회향하여 두루 펴는 문이다. 이 한 게송 가운데 세 가지 문이 있다. 첫째, 앞에서 설한 바를 거두어 총결하는 문이다. 둘째, 공덕을 펼쳐 넓게 하는 문이다. 셋째, 중생에게 베풀어 두루 이롭게 하는 문이다. 첫째 문에는 둘이 있다. 첫째, 앞에서 설한 바를 통틀어 총괄해 거두는 문이다. 둘째, 능히 설하는 글자의 상을 드러내는 문이다. 그 차례대로 마땅히 자세히 관찰해야 한다. ‘모든 부처의 매우 깊고 광대한 뜻’이라는 것은, 곧 앞에서 설한 바를 통틀어 총괄해 거두는 문이다. 이른바 삼십삼 종의 본수법(本數法)을 통틀어 포섭하기 때문이다. 이 뜻은 무엇인가? ‘모든 부처’라고 한 것은, 곧 불이마하연법이다. 그 까닭은 무엇인가? 이 불이법은 저 부처에 견주어, 그 덕이 수승하기 때문이다. 『대본화엄계경』에서 말한다. 그 원원해(圓圓海)는 [2] 모든 부처보다 수승함을 얻고, 그 일체 부처는 원원해를 성취할 수 없어 열등하기 때문이다. 그렇다면 어찌하여 『분류화엄계경』에서는 말하기를, 노사나불은 세 가지 세간을 그 몸과 마음으로 삼고, 세 가지 세간은 법을 남김없이 포섭하므로, 저 부처의 몸과 마음도 또한 포섭하지 않는 것이 없다고 하였는가? 노사나불이 비록 세 세간을 포섭하지만, 포섭하면서도 포섭하지 않기 때문이다. 그러므로 허물이 없다. ‘매우 깊다’라고 한 것은, 곧 두 겹의 여덟 가지 마하연의 본법이다. 무슨 뜻 때문에, ‘매우 깊다’라고 이름하는가? 이와 같은 두 겹의 마하연법은, 능입문에서 바라보면 지극히 매우 깊기 때문이다. 이러한 뜻 때문에, ‘매우 깊다’라는 명칭을 세운다. 마땅히 자세히 생각하고 가려야 한다. ‘광대한 뜻’이라고 한 것은, 곧 두 겹의 능입문법이다. ‘나[我]’의 뜻 때문에 광대한 뜻이라고 이름한다. 이와 같은 두 겹의 능입문법은, 모두 각각 능히 자기 법을 넓히고, 능히 자기 법을 크게 하며, 능히 자기 법에 명의(名義)를 지어 주기 때문이다. 이러한 뜻 때문에 ‘광대한 뜻’이라는 이름을 세운다. ‘내가 이제 분수에 따라 총지하여 설한다’라고 한 것은, 곧 능히 설하는 자륜문(字輪門)을 드러내는 것이다. 이른바 ‘총(總)’ 자로 일체의 갖가지 설을 통틀어 지니기 때문이다. 입의분 가운데 ‘마하연’이라고 한 것이 ‘총’이며, 곧 이것이다. 어찌하여 한 글자가 여러 설을 통틀어 지니는가? 마하연론이 여의론(如意論)임을 드러내고자 하기 때문이다. ‘이 공덕을 법성과 같이 회향한다’라고 한 것은, 곧 공덕을 펼쳐 넓게 하는 문이다. 이른바 자기가 지은 공덕을 세 곳에 회향하기 때문이다. 첫째는 진여이다. 둘째는 일심법이다. 셋째는 본각불성이다. 무슨 뜻 때문에 세 곳에 회향하는가? 이른바 자기가 지은 공덕을 평등하게 하고자 하기 때문에 진여에 회향하고, 자기가 지은 공덕을 광대하게 하고자 하기 때문에 일심[4]법에 회향하며, 자기가 지은 공덕을 명료하게 하고자 하기 때문에 본각에 회향한다. 마땅히 이와 같이 알아야 한다. 마땅히 이와 같이 관해야 한다. 이와 같이 회향하면, 어떠한 이익이 있는가? 이른바 많아지기 때문이다. 이 뜻은 무엇인가? 비유하면 한 미진을 대지 가운데 두었을 때, 놓인 미진이 저 대지와 같아 차별이 없는 것과 같다. 회향법문도 또한 이와 같기 때문이다. 또 비유하면 한 줄기의 물을 큰 바다 가운데 두었을 때, 놓인 물줄기가 저 큰 바다와 같아 차별이 없는 것과 같다. 회향법문도 또한 이와 같기 때문이다. 또 비유하면 하나의 작은 ‘유(有)’를 깨뜨리면, 곧 큰 허공과 같아 차별이 없는 것과 같다. 회향법문도 또한 이와 같기 때문이다. ‘널리 일체 중생계를 이롭게 한다’라고 한 것은, 곧 중생에게 베풀어 두루 이롭게 하는 문이다. 이른바 광대하고 원만한 공덕을 들어 중생계에 두루 이익을 주기 때문이다.</w:t>
        <w:br/>
        <w:t xml:space="preserve">　환희대사가 지극한 마음으로 권하노니　　무량한 불자 대중의 바다 가운데</w:t>
        <w:br/>
        <w:t xml:space="preserve">　나는 이미 털끝의 세 모서리를 넘어　　생사의 네 뿌리를 지나왔네</w:t>
        <w:br/>
        <w:t xml:space="preserve">　첫째 무수겁을 대략 원만히 마쳤고　　둘째 승기겁에 처음 들어 무(無)에 드네</w:t>
        <w:br/>
        <w:t xml:space="preserve">　마땅함에 따라 너희 모든 불자는　　이미 좌우의 두 손으로</w:t>
        <w:br/>
        <w:t xml:space="preserve">　본석(本釋)의 밝은 거울을 받들어　　칠식의 흩어진 [5]사려의 얼굴에 임하고</w:t>
        <w:br/>
        <w:t xml:space="preserve">　육진 경계의 때를 보아　　법집과 인아의 허물을 씻어라</w:t>
        <w:br/>
        <w:t xml:space="preserve">　너희 불자들이 만약 이와 같다면　　법신·응신·화신의 세 몸이</w:t>
        <w:br/>
        <w:t xml:space="preserve">　이(伊) 자를 펼친 듯 원만히 현전하고　　상·락·아·정의 네 덕이</w:t>
        <w:br/>
        <w:t xml:space="preserve">　달지(達池)에 들어가듯 갖추어 출생하리라　　나는 사왕자재처로부터</w:t>
        <w:br/>
        <w:t xml:space="preserve">　아래로 큰 바다의 용궁전에 들어가　　분수에 따라 여러 계경의 바다를 엿보았네</w:t>
        <w:br/>
        <w:t xml:space="preserve">　총수는 일백 낙차(洛叉)이고　　이와 같은 여러 경의 진실한 법과</w:t>
        <w:br/>
        <w:t xml:space="preserve">　무량무변한 차별의 뜻을　　『마하연론』 입의 가운데</w:t>
        <w:br/>
        <w:t xml:space="preserve">　포괄하여 거두고 안립해 구족히 설했네　　어떤 선남자와 선여인이</w:t>
        <w:br/>
        <w:t xml:space="preserve">　만약 자기 손으로 이 논권을 받든다면　　백 낙차의 경을 받든 자라 이름하고</w:t>
        <w:br/>
        <w:t xml:space="preserve">　만약 자기 입으로 본분을 경송한다면　　백 낙차의 경을 외운 자라 이름하네</w:t>
        <w:br/>
        <w:t xml:space="preserve">　이 사람이 얻은 공덕은　　시방세계 미진수의</w:t>
        <w:br/>
        <w:t xml:space="preserve">　모든 부처와 대보살 대중이　　각각 미진수의 혀 모습을 내어</w:t>
        <w:br/>
        <w:t xml:space="preserve">　이와 같은 미진수의 겁 동안　　쉬지 않고 칭설해도 다할 수 없네</w:t>
        <w:br/>
        <w:t xml:space="preserve">　하물며 그 의리를 관찰하고　　글 아래에서 나타낸 바를 사유함이겠는가</w:t>
        <w:br/>
        <w:t xml:space="preserve">　어떤 선남자와 선여인이　　불신하는 마음을 내어 이 논을 비방한다면</w:t>
        <w:br/>
        <w:t xml:space="preserve">　이 사람이 얻는 죄업은　　시방세계 미진수의</w:t>
        <w:br/>
        <w:t xml:space="preserve">　모든 부처와 대보살 대중이　　각각 미진수의 혀 모습을 내어</w:t>
        <w:br/>
        <w:t xml:space="preserve">　이와 같은 미진수의 겁 동안　　쉬지 않고 허물을 말해도 다할 수 없네</w:t>
        <w:br/>
        <w:t xml:space="preserve">　이 사람의 지난 죄는 없어질 곳이 없고　　일체 모든 부처도 구제할 수 없네</w:t>
        <w:br/>
        <w:t xml:space="preserve">　그러므로 수행자는 본원으로 돌아가　　마땅히 이 논에 의지하여 수행해야 하네</w:t>
        <w:br/>
        <w:t xml:space="preserve">　실로 불신하는 마음을 내어서는 안 되며　　매우 깊은 대승의 가르침을 비방해서도 안 되네</w:t>
        <w:br/>
        <w:t xml:space="preserve">　원하건대 이 권고가 멀리 유포되어　　겹겹의 말할 수 없는 찰토에 두루하기를</w:t>
      </w:r>
    </w:p>
    <w:p>
      <w:pPr>
        <w:pStyle w:val="EditorialNote"/>
      </w:pPr>
      <w:r>
        <w:t>교감·번역 메모 | [구문·의미 불확실] 「其圓圓海[2]得諸佛勝」의 주술·비교 관계가 압축적이다. 원문 어순을 따라 ‘원원해는 모든 부처보다 수승함을 얻는다’로 옮겼다.</w:t>
      </w:r>
    </w:p>
    <w:p>
      <w:pPr>
        <w:pStyle w:val="EditorialNote"/>
      </w:pPr>
      <w:r>
        <w:t>교감·번역 메모 | [구문·의미 불확실] 「其一切佛不能成就圓圓海劣故」는 「劣」의 귀속이 불명확하다. 원문을 교정하지 않고 직역하였다.</w:t>
      </w:r>
    </w:p>
    <w:p>
      <w:pPr>
        <w:pStyle w:val="EditorialNote"/>
      </w:pPr>
      <w:r>
        <w:t>교감·번역 메모 | [구문 불확실] 「而攝不攝故」는 역설적·압축적 표현으로 보이나 정확한 논리 관계가 불확실하다. ‘포섭하면서도 포섭하지 않기 때문’으로 직역하였다.</w:t>
      </w:r>
    </w:p>
    <w:p>
      <w:pPr>
        <w:pStyle w:val="EditorialNote"/>
      </w:pPr>
      <w:r>
        <w:t>교감·번역 메모 | [원문형태·의미 불확실] 「以我義故」는 문맥상 이례적인 표현이다. 「我」를 임의로 교정하지 않고 ‘나[我]의 뜻 때문에’로 옮겼다.</w:t>
      </w:r>
    </w:p>
    <w:p>
      <w:pPr>
        <w:pStyle w:val="EditorialNote"/>
      </w:pPr>
      <w:r>
        <w:t>교감·번역 메모 | [의미 불확실] 「一小有」가 무엇을 가리키는지 확정하기 어렵다. 원문의 「有」를 고치지 않고 ‘작은 ‘유(有)’’로 보존하였다.</w:t>
      </w:r>
    </w:p>
    <w:p>
      <w:pPr>
        <w:pStyle w:val="EditorialNote"/>
      </w:pPr>
      <w:r>
        <w:t>교감·번역 메모 | [의미 불확실] 「毛頭三角」과 「生死之四根」은 이 문맥에서 정확한 지시 대상을 확정하기 어렵다. 비유적 표현을 직역하였다.</w:t>
      </w:r>
    </w:p>
    <w:p>
      <w:pPr>
        <w:pStyle w:val="EditorialNote"/>
      </w:pPr>
      <w:r>
        <w:t>교감·번역 메모 | [판독·구문 불확실] 「第二僧祇始入無」는 끝의 「無」가 다음 의미와 어떻게 연결되는지 분명하지 않다. 원문을 보충하지 않고 그대로 옮겼다.</w:t>
      </w:r>
    </w:p>
    <w:p>
      <w:pPr>
        <w:pStyle w:val="EditorialNote"/>
      </w:pPr>
      <w:r>
        <w:t>교감·번역 메모 | [의미 불확실] 「達池」의 정확한 지시 대상은 이 파일만으로 확정하기 어렵다. 음을 따라 ‘달지(達池)’로 두었다.</w:t>
      </w:r>
    </w:p>
    <w:p>
      <w:pPr>
        <w:pStyle w:val="EditorialNote"/>
      </w:pPr>
      <w:r>
        <w:t>교감·번역 메모 | [원문형태 주의] 「經誦」은 문맥상 독송을 뜻하는 것으로 보이나 원문 표기를 수정하지 않고 ‘경송’으로 옮겼다.</w:t>
      </w:r>
    </w:p>
    <w:p>
      <w:pPr>
        <w:pStyle w:val="EditorialNote"/>
      </w:pPr>
      <w:r>
        <w:t>교감·번역 메모 | [판독·의미 불확실] 「往罪滅無所」의 「往罪」 및 구문 관계가 불명확하다. 원문을 고치지 않고 ‘지난 죄는 없어질 곳이 없다’로 잠정 직역하였다.</w:t>
      </w:r>
    </w:p>
    <w:p>
      <w:pPr>
        <w:pStyle w:val="EditorialNote"/>
      </w:pPr>
      <w:r>
        <w:t>교감·번역 메모 | [의미 불확실] 「不說剎」은 통상적 표현으로 확정하기 어렵다. 원문을 교정하지 않고 문맥상 ‘말할 수 없는 찰토’로 잠정 번역하였다.</w:t>
      </w:r>
    </w:p>
    <w:p>
      <w:pPr>
        <w:pStyle w:val="Heading2"/>
      </w:pPr>
      <w:r>
        <w:t>문단 560  ·  [0829a14]</w:t>
      </w:r>
    </w:p>
    <w:p>
      <w:pPr>
        <w:spacing w:before="40" w:after="40"/>
      </w:pPr>
      <w:r>
        <w:rPr>
          <w:b/>
        </w:rPr>
        <w:t>원문</w:t>
      </w:r>
    </w:p>
    <w:p>
      <w:pPr>
        <w:pStyle w:val="SourceText"/>
      </w:pPr>
      <w:r>
        <w:t>[0829a14] 依釋摩訶衍那略屬本論文。</w:t>
      </w:r>
    </w:p>
    <w:p>
      <w:pPr>
        <w:spacing w:before="40" w:after="40"/>
      </w:pPr>
      <w:r>
        <w:rPr>
          <w:b/>
        </w:rPr>
        <w:t>한국어 직역</w:t>
      </w:r>
    </w:p>
    <w:p>
      <w:pPr>
        <w:pStyle w:val="TranslationText"/>
      </w:pPr>
      <w:r>
        <w:t>『석마하연나(釋摩訶衍那)』에 의거하여 본론문에 간략히 배속하였다.</w:t>
      </w:r>
    </w:p>
    <w:p>
      <w:pPr>
        <w:pStyle w:val="EditorialNote"/>
      </w:pPr>
      <w:r>
        <w:t>교감·번역 메모 | [서명·구문 불확실] 「釋摩訶衍那」가 서명인지 어형인지 파일만으로 확정하기 어렵다. 원문 음을 살려 『석마하연나(釋摩訶衍那)』로 표기하였다.</w:t>
      </w:r>
    </w:p>
    <w:p>
      <w:pPr>
        <w:pStyle w:val="Heading2"/>
      </w:pPr>
      <w:r>
        <w:t>문단 561  ·  [0829a16]</w:t>
      </w:r>
    </w:p>
    <w:p>
      <w:pPr>
        <w:spacing w:before="40" w:after="40"/>
      </w:pPr>
      <w:r>
        <w:rPr>
          <w:b/>
        </w:rPr>
        <w:t>원문</w:t>
      </w:r>
    </w:p>
    <w:p>
      <w:pPr>
        <w:pStyle w:val="SourceText"/>
      </w:pPr>
      <w:r>
        <w:t>[0829a16] 以石山寺本校合了。</w:t>
      </w:r>
    </w:p>
    <w:p>
      <w:pPr>
        <w:spacing w:before="40" w:after="40"/>
      </w:pPr>
      <w:r>
        <w:rPr>
          <w:b/>
        </w:rPr>
        <w:t>한국어 직역</w:t>
      </w:r>
    </w:p>
    <w:p>
      <w:pPr>
        <w:pStyle w:val="TranslationText"/>
      </w:pPr>
      <w:r>
        <w:t>석산사본(石山寺本)으로 교합을 마쳤다.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b w:val="0"/>
        <w:sz w:val="17"/>
      </w:rPr>
      <w:t>『석마하연론소』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석마하연론소 원문·한국어 전문 번역 — 위치표지 재배열본</dc:title>
  <dc:subject>첨부 TXT의 위치표지 561개에 따른 원문·한국어 직역 대조본</dc:subject>
  <dc:creator>OpenAI Codex</dc:creator>
  <cp:keywords>대승기신론약술, 담광, 징의, 불교문헌, 한문번역</cp:keywords>
  <dc:description>세부 고유번호를 제거하고 위치표지 단위로 재배열한 독자용 최종본</dc:description>
  <cp:lastModifiedBy/>
  <cp:revision>1</cp:revision>
  <dcterms:created xsi:type="dcterms:W3CDTF">2013-12-23T23:15:00Z</dcterms:created>
  <dcterms:modified xsi:type="dcterms:W3CDTF">2013-12-23T23:15:00Z</dcterms:modified>
  <cp:category/>
</cp:coreProperties>
</file>