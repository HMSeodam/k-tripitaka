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天目中峯和尚廣錄</w:t>
      </w:r>
    </w:p>
    <w:p>
      <w:pPr>
        <w:pStyle w:val="Subtitle"/>
        <w:jc w:val="center"/>
      </w:pPr>
      <w:r>
        <w:t>『천목중봉화상광록』 원문·한국어 전문 번역</w:t>
      </w:r>
    </w:p>
    <w:p>
      <w:pPr>
        <w:jc w:val="center"/>
      </w:pPr>
      <w:r>
        <w:t>원문 TXT 위치표지 기준 재배열 · 세분화 고유번호 전면 삭제</w:t>
      </w:r>
    </w:p>
    <w:p>
      <w:pPr>
        <w:jc w:val="center"/>
      </w:pPr>
      <w:r>
        <w:t>위치표지 → 원문 → 한국어 직역 → 필요한 교감·번역 메모</w:t>
      </w:r>
    </w:p>
    <w:p>
      <w:r>
        <w:br w:type="page"/>
      </w:r>
    </w:p>
    <w:p>
      <w:pPr>
        <w:pStyle w:val="Heading1"/>
      </w:pPr>
      <w:r>
        <w:t>편집·번역 안내</w:t>
      </w:r>
    </w:p>
    <w:p>
      <w:pPr/>
      <w:r>
        <w:t>• 저본: 원문 TXT 전체. 실제 위치표지 1,390개를 원문 등장 순서대로 보존하였다.</w:t>
      </w:r>
    </w:p>
    <w:p>
      <w:pPr/>
      <w:r>
        <w:t>• 재배열 원칙: 각 위치표지에서 다음 위치표지가 나오기 전까지의 원문을 하나의 대조 단위로 묶고, 해당 범위의 번역을 같은 순서로 다시 배열하였다.</w:t>
      </w:r>
    </w:p>
    <w:p>
      <w:pPr/>
      <w:r>
        <w:t>• 번역 과정에서 사용했던 세분화용 고유번호와 그 번호를 언급하는 편집 메모는 모두 삭제하였다.</w:t>
      </w:r>
    </w:p>
    <w:p>
      <w:pPr/>
      <w:r>
        <w:t>• 권차·표제·문답·게송·음석·교오는 원문 TXT의 물리적 순서를 유지하였다.</w:t>
      </w:r>
    </w:p>
    <w:p>
      <w:pPr/>
      <w:r>
        <w:t>• 한국어 번역은 기존 최종 전수 교열본을 바탕으로, 세분화 과정에서 끊겼던 문장을 위치표지 단위에서 다시 연결하고 문장부호·띄어쓰기·짧은 표제 종결을 정리하였다.</w:t>
      </w:r>
    </w:p>
    <w:p>
      <w:pPr/>
      <w:r>
        <w:t>• 외자·결락·난독·이문은 임의로 고치지 않고 기존의 불확실성 표시를 유지하였다.</w:t>
      </w:r>
    </w:p>
    <w:p>
      <w:r>
        <w:br w:type="page"/>
      </w:r>
    </w:p>
    <w:p>
      <w:pPr>
        <w:pStyle w:val="Heading1"/>
      </w:pPr>
      <w:r>
        <w:t>본문</w:t>
      </w:r>
    </w:p>
    <w:p>
      <w:pPr>
        <w:pStyle w:val="SmallMeta"/>
      </w:pPr>
      <w:r>
        <w:t>進天目中峯和尚廣錄表</w:t>
      </w:r>
    </w:p>
    <w:p>
      <w:pPr>
        <w:pStyle w:val="SmallMeta"/>
      </w:pPr>
      <w:r>
        <w:t>『천목중봉화상광록』을 올리는 표문</w:t>
      </w:r>
    </w:p>
    <w:p>
      <w:pPr>
        <w:pStyle w:val="Heading2"/>
      </w:pPr>
      <w:r>
        <w:t>[0687a02]</w:t>
      </w:r>
    </w:p>
    <w:p>
      <w:pPr/>
      <w:r>
        <w:t>원문</w:t>
      </w:r>
    </w:p>
    <w:p>
      <w:pPr>
        <w:pStyle w:val="SourceText"/>
      </w:pPr>
      <w:r>
        <w:t xml:space="preserve">[0687a02] </w:t>
        <w:t>皇帝福廕裏大普慶寺臣僧善達密的理誠惶誠恐昧死謹言臣聞佛之生去中國十萬里其歿距今二千餘年故傳道䆮微而言禪最病拘則泥乎物誕則離乎真真離而誕益勝故今之眩誕自我者皆誣禪以亂其教其的傳真悟超然獨異於是者實惟天目山佛慈圓照廣慧智覺禪師中峰和尚明本本承嗣高峯原妙妙嗣仰山祖欽欽嗣徑山師範範於法系上泝臨濟義玄為十五世之祖本距菩提達磨實二十九代之法孫也臣謹按先師明本道德行業衣被禪林孤光絕響振耀海㝢仁宗皇帝嘗遣近臣賜衣錫號英宗在御渙汗繼述恩數有加及乎文皇以臣先師之所素履簡在聖心於是賜諡與碑諡曰智覺塔曰法雲今復際遇皇帝陛下聦明天從聖智日新道軼百王皇建有極崇信佛學垂護正宗遂敢輙冒天誅復有懇請蓋自達磨傳佛心宗道盛東土雖代有得法稱師者然具大辯才大智慧於其教法扶衰拯溺建正摧邪有功佛乘者亦罕見焉惟五季永明智覺禪師延壽慨念天台慈恩賢首性相三宗互相矛盾乃集三宗知法之士更相設難而以心宗旨要折中之於是著宗鏡錄一百卷其書既行後賜入藏宋元祐間明教禪師契嵩憫世儒闢佛大甚而不知佛學隂裨王化遂著書曰輔教編三卷又念釋迦文佛至乎曹溪六祖受授而下歷代諸師譜系不明復著傳法正宗記十二卷其書亦賜入藏今臣先師明本痛禪學之弊無如今日用救其弊以身先之其所著書因學者不能廓悟神心徹法源底每以聦明之資於古德垂示第一義諦處輙領覽為己解也於是著信心銘闢義解一卷每以講學之士不能無辯詰也於是著楞嚴徵心辯見或問一卷金剛般若畧義一卷別傳覺心一卷因學者不信有悟門而遂溺於邪見未得謂得未證謂證也於是擬寒山詩一百首又著幻住家訓一篇以發明真叅實悟之旨因學者每每致問隨問而答久而成編曰山房夜話一卷東語西話一卷續集二卷語錄十卷別錄十卷於戲先師豈好辯哉蓋有不得已者也今遂緫加裒錄而槩題其編曰天目中峯和尚廣錄隨表進上恭望天慈鑒臣先師之所以立言非徼生榮非覬後福蓋以禪學之病沉冥膏肓有大醫王不忍聞見於是鍼砭不切無以中其會俞湯劑不苦無以蠲其沉痾是所謂對證之良藥衛生之妙道其旨意如此逮與永明明教二師之所垂訓實相表裏二師所著之書故宋既賜之入藏與諸佛菩薩之所宣說者並行而不悖矣伏念臣先師明本遭值聖明恩渥周至光寵蕃錫獨其遺言未得與永明明教之書賜入太藏以故臣夙夜憂歎懼有墜逸伏望皇帝陛下天地之量日月之明容臣螻蟻之志鑒臣草芥之誠將臣所進先師明本廣錄三十卷特賜入藏佛學幸甚臣干冒天威下情無任激切屏營之至謹奉書隨表上進以聞臣僧善達密的理誠惶誠恐昧死謹言元統二年正月　日大普慶寺臣僧善達密的理上表</w:t>
        <w:br/>
        <w:t>降賜天目中峯和尚廣錄入藏院劄</w:t>
      </w:r>
    </w:p>
    <w:p>
      <w:pPr/>
      <w:r>
        <w:t>한국어 직역</w:t>
      </w:r>
    </w:p>
    <w:p>
      <w:pPr>
        <w:pStyle w:val="TranslationText"/>
      </w:pPr>
      <w:r>
        <w:t>황제의 복음 아래 대보경사(大普慶寺)의 신승(臣僧) 선달밀적리(善達密的理)가 황공하고 두려워하며 죽음을 무릅쓰고 삼가 아룁니다. 신이 듣건대, 부처께서 태어나신 곳은 중국에서 십만 리 떨어져 있고 입멸하신 때는 지금으로부터 이천여 년이 지났으므로, 전해지는 도가 점차 미미해졌습니다. 선(禪)을 말함에 가장 병통이 되는 것은, 구애되면 사물에 막히고 허탄하면 참됨을 떠나는 것입니다. 참됨에서 멀어질수록 허탄함은 더욱 심해졌으므로, 지금 현혹되고 허탄하여 자아를 내세우는 자들은 모두 선을 거짓되이 빙자해 그 가르침을 어지럽힙니다. 그 적전(的傳)의 참된 깨달음으로 이러한 폐단을 초연히 벗어나 홀로 달랐던 이는 실로 천목산의 불자원조광혜지각선사(佛慈圓照廣慧智覺禪師) 중봉 화상 명본(明本)이었습니다. 명본은 고봉 원묘(原妙)를 이었고, 원묘는 앙산 조흠(祖欽)을 이었으며, 조흠은 경산 사범(師範)을 이었습니다. 사범으로부터 법계를 거슬러 임제 의현(義玄)에 이르면 의현은 열다섯 세대의 조사가 되고, 명본은 보리달마로부터 실로 스물아홉 대의 법손입니다. 신이 삼가 살펴보건대, 선사 명본의 도덕과 행업은 선림을 덮었고, 외로운 광채와 끊어진 메아리는 온 천하에 떨쳐 빛났습니다. 인종 황제께서는 일찍이 근신을 보내 법의를 내리고 호를 하사하셨으며, 영종께서 재위하실 때에는 조서를 내려 이를 계승하시고 은혜로운 하사가 더해졌습니다. 문종 황제에 이르러서는 신의 선사가 평소 실천한 바가 성상의 마음에 들어 있었으므로 시호와 비문을 내려, 시호를 ‘지각(智覺)’, 탑을 ‘법운(法雲)’이라 하였습니다. 이제 다시 황제 폐하를 만나니, 총명은 하늘에서 타고나셨고 성스러운 지혜는 날로 새로우며, 도는 백왕을 뛰어넘고 황극을 세워 불학을 숭상하고 정종(正宗)을 보호하십니다. 이에 감히 천벌을 무릅쓰고 다시 간청하는 바입니다. 대체로 달마가 부처의 심종(心宗)을 전한 뒤 그 도가 동토에서 성하였고, 시대마다 법을 얻어 스승이라 불린 이가 있었지만, 큰 변재와 큰 지혜를 갖추어 그 교법에서 쇠한 것을 붙들고 빠진 것을 건지며, 바른 것을 세우고 삿된 것을 꺾어 불승(佛乘)에 공이 있었던 이는 또한 드물었습니다. 오직 오대(五代)의 영명 지각선사 연수(延壽)가 천태·자은·현수의 성종과 상종 세 종파가 서로 모순됨을 개탄하여, 세 종의 법을 아는 이들을 모아 서로 논난하게 하고 심종의 요지로 절충하였습니다. 이에 『종경록』 백 권을 지었고, 그 책이 유행한 뒤 장경에 넣도록 하사되었습니다. 송 원우 연간에는 명교선사 계숭(契嵩)이 세상의 유학자들이 불교를 배척함이 너무 심하면서 불학이 은연중 왕화를 돕는 줄 알지 못함을 안타깝게 여겨 『보교편』 세 권을 지었습니다. 또 석가문불로부터 조계 육조의 전수 이후 역대 여러 스승의 계보가 분명하지 않음을 생각하여 다시 『전법정종기』 열두 권을 지었고, 이 책 또한 장경에 넣도록 하사되었습니다. 지금 신의 선사 명본은 오늘날보다 더 심한 것이 없는 선학의 폐단을 아파하여, 그 폐단을 구제하고자 몸소 앞장섰습니다. 그가 책을 지은 까닭은 학자들이 신령한 마음을 활짝 깨쳐 법의 근원 밑바닥을 꿰뚫지 못하고, 총명한 자질만 믿어 옛 덕들이 제일의제(第一義諦)를 보인 곳을 곧 자기의 알음알이로 받아들이기 때문이었습니다. 이에 『신심명벽의해』 한 권을 지었습니다. 또 강학하는 이들이 논변하고 따지는 일을 면하지 못하였으므로 『능엄징심변견혹문』 한 권, 『금강반야약의』 한 권, 『별전각심』 한 권을 지었습니다. 또 학자들이 깨달음의 문이 있음을 믿지 않고 마침내 삿된 견해에 빠져, 얻지 못하고도 얻었다 하고 증득하지 못하고도 증득했다고 하기 때문이었습니다. 이에 『의한산시』 백 수를 짓고 또 『환주가훈』 한 편을 지어 참된 참구와 실제의 깨달음의 뜻을 밝혔습니다. 학자들이 번번이 질문을 보내오면 물음에 따라 답하였고, 오래되어 편집을 이루어 『산방야화』 한 권, 『동어서화』 한 권, 그 속집 두 권, 어록 열 권, 별록 열 권이 되었습니다. 아아, 선사께서 어찌 논변하기를 좋아하셨겠습니까? 대개 부득이한 까닭이 있었던 것입니다. 이제 마침내 모두 모아 기록하고 그 편집물의 총제목을 『천목중봉화상광록』이라 하여 표문과 함께 올립니다. 삼가 바라옵건대 하늘 같은 자비로 신의 선사가 말을 세운 까닭이 생전의 영화를 구한 것도 아니고 후세의 복을 바란 것도 아님을 살펴 주십시오. 대개 선학의 병이 깊이 잠겨 고황(膏肓)에 들었으므로, 큰 의왕(醫王)이 차마 보고 듣고만 있을 수 없었습니다. 이에 침과 폄석이 날카롭지 않으면 병의 요처에 적중할 수 없고, 탕약이 쓰지 않으면 깊은 병을 없앨 수 없었던 것입니다. 이것이 이른바 증상에 맞는 좋은 약이며 생명을 지키는 묘도이니, 그 뜻이 이와 같습니다. 영명·명교 두 선사가 남긴 가르침과 더불어 실로 안팎으로 서로 보완합니다. 두 선사의 저술은 송에서 이미 장경에 넣도록 하사되어 여러 불보살이 설한 것과 함께 유통되면서 어긋나지 않았습니다. 엎드려 생각하건대 신의 선사 명본은 성명한 시대를 만나 은택이 두루 미치고 영화로운 하사가 거듭되었으나, 유독 그가 남긴 말씀은 아직 영명·명교의 책과 함께 대장경에 넣도록 하사받지 못하였습니다. 이 때문에 신은 밤낮으로 근심하고 탄식하며 혹시라도 흩어져 없어질까 두려워합니다. 엎드려 바라옵건대 황제 폐하께서는 천지 같은 도량과 일월 같은 밝음으로 신과 같은 개미의 뜻을 받아들이시고 풀잎 같은 정성을 살피시어, 신이 올리는 선사 명본의 『광록』 삼십 권을 특별히 대장경에 넣어 주십시오. 불학에 더없는 다행이겠습니다. 신이 천위를 범하여 아뢰니 아래의 심정은 격절하고 두려움을 이기지 못합니다. 삼가 글을 받들어 표문과 함께 올려 아룁니다. 신승 선달밀적리는 황공하고 두려워하며 죽음을 무릅쓰고 삼가 아룁니다. 원통 2년 정월 모일, 대보경사 신승 선달밀적리가 표문을 올립니다.</w:t>
        <w:br/>
        <w:t>『천목중봉화상광록』을 장경에 넣도록 하사한 원찰(院劄)</w:t>
      </w:r>
    </w:p>
    <w:p>
      <w:pPr>
        <w:pStyle w:val="EditorialNote"/>
      </w:pPr>
      <w:r>
        <w:t>교감·번역 메모 | [판독 불확실] 원문의 ‘䆮’는 문맥상 ‘점차’의 뜻으로 읽었음</w:t>
      </w:r>
    </w:p>
    <w:p>
      <w:pPr>
        <w:pStyle w:val="Heading2"/>
      </w:pPr>
      <w:r>
        <w:t>[0688b02]</w:t>
      </w:r>
    </w:p>
    <w:p>
      <w:pPr/>
      <w:r>
        <w:t>원문</w:t>
      </w:r>
    </w:p>
    <w:p>
      <w:pPr>
        <w:pStyle w:val="SourceText"/>
      </w:pPr>
      <w:r>
        <w:t xml:space="preserve">[0688b02] </w:t>
        <w:t>皇帝聖旨裏行宣政院准宣政院咨元統二年正月二十六日篤連帖木兒怯薛第二日延春閣後咸寧殿裏有時分速古兒赤馬札兒台大夫汪家奴院使羅鍋殿中喃忽里火里歹等有來本院官撒迪平章不蘭奚院使汪束攢古魯思院使左吉院使燕京閭院使乘哥失里院使喃哥班同知輦真班同僉唆南叅議也先不花經歷陳都事等奏在先好師德每撰集來的文字奉皇帝聖旨教刊板入藏經裏有來如今為這中峯和尚悟明心地好師德的上頭奉札牙篤皇帝聖旨他根底也立了碑來如今它撰集來的文字都是禪宗裏緊要的言語有如今依先例將這文字但有藏經印板處教刊板入藏經教揭監丞撰序加與普應國師名字俺行與省家文書教與宣命呵怎生奏呵奉聖旨那般者教火者賽罕院使皇太后根底啟呵那般者麼道懿旨了也欽此除欽遵外咨請欽依施行准此除外使院合下仰照驗欽依施行須議劄付者右劄付杭州路南山大普寧寺住持准此元統二年五月印日</w:t>
        <w:br/>
        <w:t>皇帝聖旨裏杭州路餘杭縣南山大普寧寺住持臣僧明瑞元統二年五月二十八日蒙朝廷差來官賫奉到行宣政院劄付該准宣政院咨元統二年正月二十六日欽奉聖旨節該中峯和尚加與普應國師名字它撰集來的文字但有藏經印板處教刊板入藏欽此除欽遵外咨請欽依施行准此除外使院合下仰照驗欽依施行奉此除欽遵外臣僧明瑞今將奉到普應國師天目中峯和尚廣錄三十卷謹募檀信刊為經板計三函入本寺印造毗盧太藏經院用廣流通以此功德恭為祝延聖壽無疆仰願皇圖鞏固帝道遐昌佛日增輝法輪常轉者元統三年六月日佛智妙應廣福大師杭州路餘杭縣南山大普寧寺住持臣僧明瑞謹題</w:t>
        <w:br/>
        <w:t>天目中峯和尚廣錄序</w:t>
        <w:br/>
        <w:t>元文林郎藝文監丞叅檢校書籍事臣揭傒斯奉勑撰</w:t>
      </w:r>
    </w:p>
    <w:p>
      <w:pPr/>
      <w:r>
        <w:t>한국어 직역</w:t>
      </w:r>
    </w:p>
    <w:p>
      <w:pPr>
        <w:pStyle w:val="TranslationText"/>
      </w:pPr>
      <w:r>
        <w:t>황제의 성지에 의거하여 행선정원(行宣政院)이 선정원(宣政院)의 자문을 접수하였다. 원통 2년 정월 26일, 독련첩목아(篤連帖木兒) 겁설(怯薛)의 둘째 날 연춘각 뒤 함녕전 안에 있을 때, 속고아적(速古兒赤) 마찰아태(馬札兒台) 대부, 왕가노(汪家奴) 원사, 나과전중(羅鍋殿中), 남홀리(喃忽里), 화리알(火里歹) 등이 있었고, 본원의 관원인 살적(撒迪) 평장, 불란해(不蘭奚) 원사, 왕속찬고로사(汪束攢古魯思) 원사, 좌길(左吉) 원사, 연경려(燕京閭) 원사, 승가실리(乘哥失里) 원사, 남가반(喃哥班) 동지, 연진반(輦真班) 동첨, 소남(唆南) 참의 등이 있었다. 선불화(先不花) 경력과 진(陳) 도사 등이 아뢰었다. “예전에 훌륭한 사덕(師德)들이 찬집한 글은 황제의 성지를 받들어 판각하여 장경 안에 넣게 한 전례가 있습니다. 이제 이 중봉 화상은 심지(心地)를 깨쳐 밝힌 훌륭한 사덕이므로, 찰아독(札牙篤) 황제의 성지를 받들어 그에게도…”. “…비를 세워 주었습니다. 지금 그가 찬집한 글은 모두 선종에서 긴요한 말입니다. 이제 전례에 따라 이 글을 장경 인판이 있는 곳마다 판각하여 장경에 넣게 하고, 게감승(揭監丞)에게 서문을 짓게 하며, ‘보응국사(普應國師)’라는 이름을 더하여 주고, 우리 쪽에서 성(省)에 문서를 보내 선명(宣命)을 내려 주게 하면 어떻겠습니까?” 하고 아뢰니, 성지에 “그와 같이 하라. 화자 새한 원사(火者賽罕院使)가 황태후께 아뢰어도 그와 같이 하라”고 하였으며, 이에 의지(懿旨)가 내려졌다. “삼가 이 성지를 받든다. 이를 제외하고도 자문한 바에 따라 그대로 시행하라.”고 하였다. 이에 원에서는 마땅히 아래에 명하여 사실을 살펴 성지대로 시행하게 해야 하므로, 원찰을 보내는 바이다. 오른쪽 원찰을 항주로 남산 대보녕사 주지에게 보낸다. 이에 따르라. 원통 2년 5월 인일(印日).</w:t>
        <w:br/>
        <w:t>황제의 성지 아래 항주로 여항현 남산 대보녕사 주지 신승 명서(明瑞)는 원통 2년 5월 28일 조정에서 보낸 관원이 가져온 행선정원의 원찰을 받들어 받았습니다. 그 원찰은 선정원의 자문에 의거하였고 원통 2년 정월 26일 삼가 받은 성지의 요지는 이러합니다. “중봉 화상에게 ‘보응국사’라는 명호를 더하고, 그가 찬집한 글은 장경 인판이 있는 곳마다 판각하여 장경에 넣게 하라.” 삼가 이를 받듭니다. 그 밖의 일도 자문한 대로 시행하라는 내용이었으므로 원에서는 이를 살펴 성지에 따라 시행하라고 명하였습니다. 이를 받들어 성지대로 시행하였고, 신승 명서는 이제 받들어 온 보응국사 『천목중봉화상광록』 삼십 권을 가지고 삼가 단월들의 시주를 모아 경판으로 새기니 모두 세 함입니다. 본사의 비로자나대장경 인조원에 넣어 널리 유통시키려 합니다. 이 공덕으로 삼가 성수(聖壽)가 끝없기를 축원합니다. 바라건대 황실의 기업은 굳건하고 황제의 도는 멀리 번창하며, 불일은 더욱 빛나고 법륜은 항상 굴러가기를 바랍니다. 원통 3년 6월 모일, 불지묘응광복대사 항주로 여항현 남산 대보녕사 주지 신승 명서가 삼가 적습니다.</w:t>
        <w:br/>
        <w:t>『천목중봉화상광록』 서문</w:t>
        <w:br/>
        <w:t>원(元) 문림랑 예문감승 참검교서적사 신 게혜사(揭傒斯)가 칙명을 받들어 지음</w:t>
      </w:r>
    </w:p>
    <w:p>
      <w:pPr>
        <w:pStyle w:val="EditorialNote"/>
      </w:pPr>
      <w:r>
        <w:t>교감·번역 메모 | [구문 불확실] 원문 후반은 원대 인명·관직명이 구어식으로 연속 열거되어 문장 경계가 불명확함.</w:t>
      </w:r>
    </w:p>
    <w:p>
      <w:pPr>
        <w:pStyle w:val="EditorialNote"/>
      </w:pPr>
      <w:r>
        <w:t>교감·번역 메모 | [구문 불확실] 원문은 원대 구어체 행정문서임</w:t>
      </w:r>
    </w:p>
    <w:p>
      <w:pPr>
        <w:pStyle w:val="EditorialNote"/>
      </w:pPr>
      <w:r>
        <w:t>교감·번역 메모 | [구문 불확실] 원대 구어체와 몽골계 관칭·인명이 혼재함</w:t>
      </w:r>
    </w:p>
    <w:p>
      <w:pPr>
        <w:pStyle w:val="EditorialNote"/>
      </w:pPr>
      <w:r>
        <w:t>교감·번역 메모 | [의미 불확실] 날짜의 ‘印日’은 원문 표기를 그대로 보존하며 의미를 확정하지 않음.</w:t>
      </w:r>
    </w:p>
    <w:p>
      <w:pPr>
        <w:pStyle w:val="Heading2"/>
      </w:pPr>
      <w:r>
        <w:t>[0689b04]</w:t>
      </w:r>
    </w:p>
    <w:p>
      <w:pPr/>
      <w:r>
        <w:t>원문</w:t>
      </w:r>
    </w:p>
    <w:p>
      <w:pPr>
        <w:pStyle w:val="SourceText"/>
      </w:pPr>
      <w:r>
        <w:t xml:space="preserve">[0689b04] </w:t>
        <w:t>元統二年正月庚寅朔十日己亥上御明仁殿大普慶寺僧臣善達密的理以其師杭州天目山故佛慈圓照廣慧智覺禪師臣明本所譔述諸書緫題曰天目中峯和尚廣錄三十卷因奎章閣承制學士臣沙剌班奉表以聞願視五代永明智覺禪師延壽所著宗鏡錄宋明教禪師契嵩所著輔教編傳法正宗記得賜入藏制曰可廿有六日乙卯中書平章政事臣撒▆等言昔諸高僧文字語言凡於其教有所裨輔皆得裒粹奏入大藏遂為故事如本起東南以其道為海㝢倡德業純備紹隆正傳仁宗皇帝始賜號法慧復加佛慈圓照廣慧之號英宗繼御寵賚恩數一如先朝其道臣等槩不足以知之若其為人則頗聞其略蓋其所至四眾傾嚮悉成寶坊而本未嘗一留自焉顧尋窮山僻絕洲嶼崖巢浪宿草衣木食以自絕其聲光然而德盛而心卑身遯而名隨及已示寂文宗皇帝勑辭臣製碑禮臣定諡諡曰智覺塔曰法雲恩數至矣逮陛下臨御而其徒以其著書上塵乙覽叅會際遇豈偶然哉宜賜其書一如故事編入大藏庶無負國家崇尚佛乘之意臣等謹昧死以聞制曰可其賜號普應國師仍詔臣傒斯序於書之首臣因即其書而窺之見其刊華就實因事明理而其大旨則深惟其教法隆污殊時聲實異致不能自已其言耳故言叢林栽培滋植必以其道苟不以其道而偷安利養貪慾瞋恚是皆叢林斫伐之斧斤殞穫之霜霰耳故言其教自入中國中更元魏唐宋固嘗禁止衰息而其向上諸祖身經百惟道益昌盛譬之人身視若病然而其脉則不病也今則異此識者得不為之寒心至於推明其法必使之斷言語絕依解無授受叅則真叅悟則實悟乃始謂之傳佛心宗其間煆煉之穩密勘辯之明確無假借無回護凜凜然烈日嚴霜可畏也已至若提唱激揚則如四瀆百川千盤萬轉衝山激石鯨吞龍變不歸於海不已也其大機大用見於文字有如此者謹按菩提達磨十一傳至臨濟義玄玄十七傳至仰山祖欽欽傳天目原妙妙傳今明本妙之居天目坐死關影不出關二十年孤冷峭絕目瞠雲漢見者慄然本給侍左右暑寒一草衣不易妙惻然屢令紉浣垢弊不顧也本雖土木骸形而其相好魁碩偉然一代天人師其侍死關晝日作務夜而禪寂剋勵嚴苦脇不沾席者十年師資之間究詰研窮洞法源底乃始親承記莂由是學者輻湊歸之然而深自韜晦未嘗肯以師道自處也臣復考其行錄其大致固已不可彷彿其端倪若其細行則雖大山長谷之間其徒之耄老名德有卒世窮年不能踐其實之萬分一者然則本之道雖非臣所能測識然即其行以究其言則其為書上肩諸祖並行不悖隂裨皇圖光賛佛乘其於聖教豈小補哉豈小補哉謹序</w:t>
        <w:br/>
        <w:t>重刊中峯和尚廣錄序</w:t>
      </w:r>
    </w:p>
    <w:p>
      <w:pPr/>
      <w:r>
        <w:t>한국어 직역</w:t>
      </w:r>
    </w:p>
    <w:p>
      <w:pPr>
        <w:pStyle w:val="TranslationText"/>
      </w:pPr>
      <w:r>
        <w:t>원통 2년 정월 경인삭(庚寅朔) 10일 기해일에 황제께서 명인전에 임어하셨다. 대보경사의 승려인 신 선달밀적리가 그 스승인 항주 천목산의 고(故) 불자원조광혜지각선사 신 명본이 찬술한 여러 책을 총괄하여 『천목중봉화상광록』 삼십 권이라 이름하고, 규장각 승제학사 신 사랄반(沙剌班)을 통하여 표문을 받들어 아뢰었다. 오대 영명 지각선사 연수의 『종경록』과 송 명교선사 계숭의 『보교편』·『전법정종기』의 전례처럼 장경에 넣도록 하사해 주기를 청하니, 황제께서 “가하다”고 하셨다. 26일 을묘일에 중서평장정사 신 살▆(撒▆) 등이 아뢰기를, “옛날 여러 고승의 문자와 언어 가운데 그 가르침을 보익하는 것이 있으면 모두 모아 정수만 취하여 대장경에 아뢰어 넣는 것이 마침내 고사가 되었습니다. 명본은 동남에서 일어나 그 도로 온 천하의 선도자가 되었고, 덕업이 순수하고 온전하여 정전(正傳)을 이어 융성하게 하였습니다. 인종 황제께서 처음 ‘법혜’라는 호를 내리고 다시 ‘불자원조광혜’라는 호를 더하셨고, 영종께서 뒤이어 즉위하셔서 총애와 하사의 은전이 앞선 조정과 한결같았습니다. 그 도에 대해서는 신들이 대개 충분히 알 수 없지만 그 사람됨에 대해서는 자못 대략을 들었습니다. 그가 이르는 곳마다 사부대중이 기울어 귀의하여 모두 보방(寶坊)을 이루었으나, 명본은 일찍이 한 곳에도 머물러 스스로 소유한 적이 없었습니다.”라고 하였다. 오히려 깊은 산과 외진 절벽, 섬과 물가를 찾아 절벽에 깃들고 물결 곁에서 묵으며 풀옷과 나무열매로 살면서 자신의 명성과 광채를 스스로 끊으려 하였습니다. 그러나 덕이 성할수록 마음은 낮았고, 몸은 숨었으나 이름은 따라다녔습니다. 그가 이미 입적하자 문종 황제께서는 사신(詞臣)에게 명하여 비문을 짓게 하고 예관(禮臣)에게 명하여 시호를 정하게 하셨으니, 시호는 ‘지각’, 탑호는 ‘법운’이라 하였습니다. 은전이 지극하였습니다. 폐하께서 즉위하심에 이르러 그의 제자들이 저술을 올려 어람을 더럽히니, 이러한 만남과 시절의 인연이 어찌 우연이겠습니까. 마땅히 그 책을 옛 고사와 한결같이 하사하여 대장경에 편입함으로써 국가가 불승을 숭상하는 뜻을 저버리지 않게 해야 할 것입니다. 신들이 삼가 죽음을 무릅쓰고 아뢰니 황제께서 “가하다. 그에게 ‘보응국사’의 호를 내리고, 신 게혜사에게 명하여 책머리에 서문을 쓰게 하라”고 하셨습니다. 신은 그 때문에 곧 그 책을 통해 살펴보았습니다. 화려함을 깎아내어 실질로 나아가고, 일을 따라 이치를 밝히는 것을 보았으며, 그 큰 뜻은 그 교법의 융성과 쇠퇴가 시대마다 다르고 명성과 실상이 서로 달라지는 것을 깊이 생각하여 말을 하지 않을 수 없었던 데 있었습니다. 그러므로 총림을 심고 가꾸는 일은 반드시 그 도에 근거해야 하며, 그 도에 근거하지 않고 편안함과 이양을 탐하고 탐욕과 성냄을 일삼는다면, 그것들은 모두 총림을 찍어 내는 도끼와 말라 죽게 하는 서리·싸락눈일 뿐이라고 말하였습니다. 그러므로 그 가르침이 중국에 들어온 뒤 원위(元魏)·당·송을 거치는 동안 실로 일찍이 금지되고 쇠퇴한 적이 있었으나, 향상(向上)의 여러 조사들은 몸소 온갖 어려움을 겪으면서 도는 더욱 창성하였으니, 비유하면 사람의 몸이 겉보기에는 병든 듯한 것과 같다고 말하였습니다. 그러나 그 맥은 병들지 않았습니다. 지금은 이와 다르니, 아는 자가 어찌 이 때문에 한심해하지 않겠습니까. 그 법을 미루어 밝히는 데 이르러서는 반드시 언어를 끊고 의지와 알음알이를 끊으며, 주고받음도 없게 하였습니다. 참구하면 참으로 참구하고 깨달으면 실제로 깨달아야 비로소 ‘불심종을 전한다’고 하였습니다. 그 사이의 단련은 치밀하고, 감별은 명확하며, 봐주는 일도 감싸는 일도 없어 늠름하기가 뜨거운 해와 매서운 서리처럼 두려울 만합니다. 그리고 제창하여 격발하고 드날리는 데 이르면, 사독(四瀆)과 온갖 하천이 천 번 굽이치고 만 번 돌아 산을 들이받고 바위를 때리며, 고래가 삼키고 용이 변화하듯 하여 바다로 돌아가지 않고서는 그치지 않는 것과 같습니다. 그 큰 기틀과 큰 작용이 문자에 드러난 것이 이와 같습니다. 삼가 살펴보건대 보리달마에서 열한 번 전하여 임제 의현에 이르고, 의현에서 열일곱 번 전하여 앙산 조흠에 이르며, 조흠은 천목 원묘에게, 원묘는 지금의 명본에게 전하였습니다. 원묘는 천목산에서 사관(死關)에 앉아 그림자조차 관문 밖으로 나오지 않은 지 이십 년이었고, 외롭고 차가우며 준엄하여 눈은 운한을 곧게 바라보니 보는 이가 두려워하였습니다. 명본은 그 좌우에서 시봉하였는데 더위와 추위를 지나도 풀옷 한 벌을 갈아입지 않았습니다. 원묘가 측은히 여겨 여러 번 기워 빨라고 하였으나 때묻고 해져도 돌아보지 않았습니다. 명본은 비록 흙과 나무 같은 형해였으나 상호가 크고 훌륭하여 한 시대의 천인사(天人師)였습니다. 사관을 시봉하면서 낮에는 작무하고 밤에는 선정에 잠겼으며, 스스로를 엄하게 격려하여 옆구리가 자리에 닿지 않은 것이 십 년이었습니다. 스승과 제자 사이에 캐묻고 연구하여 법의 근원 밑바닥을 환히 꿰뚫은 뒤에야 비로소 친히 기별을 받았습니다. 이로부터 학자들이 바퀴살이 바퀴통에 모이듯 귀의하였습니다. 그러나 깊이 자신을 감추어 일찍이 스승의 도로 자처하려 하지 않았습니다. 신이 다시 그의 행록을 살펴보니, 그 큰 줄기는 본디 그 단서조차 짐작하기 어렵고, 세세한 행실에 이르면 큰 산과 긴 골짜기 사이에서 그의 늙고 명망 있는 제자들조차 평생을 다하고 해를 다하여도 실제의 만분의 일조차 실천하지 못한 이가 있었습니다. 그렇다면 명본의 도는 비록 신이 헤아려 알 수 있는 것이 아니지만, 그 행실에 근거하여 그 말을 탐구해 보면 그 저술은 위로 여러 조사와 어깨를 나란히 하고 함께 행하여 어긋나지 않으며, 은연중 황업을 돕고 불승을 빛나게 찬탄하니 성교(聖教)에 대한 보탬이 어찌 작겠습니까, 어찌 작겠습니까. 삼가 서문을 씁니다.</w:t>
        <w:br/>
        <w:t>중봉 화상 『광록』을 다시 간행하며 쓴 서문</w:t>
      </w:r>
    </w:p>
    <w:p>
      <w:pPr>
        <w:pStyle w:val="EditorialNote"/>
      </w:pPr>
      <w:r>
        <w:t>교감·번역 메모 | [판독 불확실] ‘撒▆’의 둘째 글자는 원문 결자 표시 그대로 둠</w:t>
      </w:r>
    </w:p>
    <w:p>
      <w:pPr>
        <w:pStyle w:val="EditorialNote"/>
      </w:pPr>
      <w:r>
        <w:t>교감·번역 메모 | [구문 불확실] 원문의 ‘身經百惟’ 중 ‘百惟’는 문맥이 불완전함</w:t>
      </w:r>
    </w:p>
    <w:p>
      <w:pPr>
        <w:pStyle w:val="Heading2"/>
      </w:pPr>
      <w:r>
        <w:t>[0690b12]</w:t>
      </w:r>
    </w:p>
    <w:p>
      <w:pPr/>
      <w:r>
        <w:t>원문</w:t>
      </w:r>
    </w:p>
    <w:p>
      <w:pPr>
        <w:pStyle w:val="SourceText"/>
      </w:pPr>
      <w:r>
        <w:t xml:space="preserve">[0690b12] </w:t>
        <w:t>昔在大德延祐之間江之南有大和尚曰中峯本公居天目山發大願力具大辯才痛救末法之弊大機大用變化翕霍雷震電走如大醫王視一切眾受病已劇悉皆因其病而藥之故其所為書有曰信心銘闢義解曰楞嚴徵心辨見或問曰金剛般若略義曰別傳覺心曰擬寒山詩曰幻住家訓曰山房夜話曰東語西話曰續集曰語錄曰別錄千言萬語反覆辨說無非隨機開示俾凡叅學之士證上乘也總名之曰天目中峯和尚廣錄和尚化去其徒表請于朝願如五季永明壽禪師所著宗鏡錄宋明教嵩禪師所著輔教編傳法正宗記得賜入藏與內典並行朝廷允之鏤板於杭之南山大普寧寺未及廣布而數遭小刼板與寺俱燬有武弁之士曰張子華者善人也得其殘編讀之惕然有省于中曰和尚之言切實明快因事示理真對證之良藥若我之迷鈍且猶有所警發而况圓機之士乎吳山有雲居菴亦和尚法嗣所築也子華謀於其菴之上首智嵩慧澤二師曰吾願重刊廣錄以廣流通吾損己槖為之倡師等皆唱其道者也幸助我募緣成之二師曰是吾志也時和尚之慈風被於人者未冺樂助者眾板材既具擇日命工以鏤刻焉逾年而功完請余為序嗚呼和尚之道大矣其見於虞文靖公集宋正獻公本所著塔銘與道行碑者備矣至於廣錄入藏揭文安公㬅碩又奉勑為之序顧余何敢追繼三公之後縱一言之其於和尚之道猶指虛空而加讚歎安能得其髣彿哉嘗試論之言禪不尚文字其來尚矣要之第一義諦非文字亦莫能以傳譬之涉長江大河非假舟筏之力未免望洋而退惡能濟彼岸故凡傳宗之家必有語錄者此也夫文字者舟筏之具也何可廢哉方元室全盛之日崇尚佛乘前古未有有能續佛慧命大弘法量力尸化權普應十方而無礙者和尚一人而已當其住世王公貴人學士大夫以至遐陬裔域之長攀蘿緣磴隮千仞之巔瞻其光儀聆其謦欬得悟於一棒一喝之下固無資於文字及夫報緣已盡光儀不可得而見矣謦欬不可得而聞矣雖欲承其筞勵邈不可得猶幸其應世之蹟見於文字者可以為究竟之地不然光沈響絕未有不舍正塗而趨邪道者此廣錄之書所以不容廢也雖然能仁氏之道累千萬億言至於無一言可說乃為大徹嗚呼是書也其大徹之門乎是故廣錄之書完和尚雖已化去四眾持誦常如住世之日然則張子華氏有功於心宗之傳豈小補哉書凡三十卷字以枚數凡二十一萬有奇若其族出之懿承傳之的與其純德苦行之詳則有虞宋二公之碑銘在茲不著</w:t>
      </w:r>
    </w:p>
    <w:p>
      <w:pPr/>
      <w:r>
        <w:t>한국어 직역</w:t>
      </w:r>
    </w:p>
    <w:p>
      <w:pPr>
        <w:pStyle w:val="TranslationText"/>
      </w:pPr>
      <w:r>
        <w:t>옛날 대덕·연우 연간에 강남에 큰 화상이 있었으니 중봉 본공(本公)이라 하였다. 천목산에 거처하며 큰 원력을 내고 큰 변재를 갖추어 말법의 폐단을 아프게 구제하였다. 큰 기틀과 큰 작용의 변화가 빠르고, 우레가 울고 번개가 치듯 하였다. 큰 의왕이 모든 중생의 병이 이미 심한 것을 살펴 각각 그 병에 따라 약을 주는 것과 같았다. 그러므로 그가 지은 책에는 『신심명벽의해』, 『능엄징심변견혹문』이 있고, 『금강반야약의』, 『별전각심』, 『의한산시』, 『환주가훈』, 『산방야화』, 『동어서화』, 『속집』, 『어록』, 『별록』이 있다. 천 마디 만 마디로 거듭 분별하여 말한 것이 모두 근기에 따라 열어 보여 모든 참학자가 상승(上乘)을 증득하게 하려는 것 아닌 것이 없었다. 이를 총괄하여 『천목중봉화상광록』이라 이름하였다. 화상이 교화하시고 떠난 뒤 제자들이 조정에 표문을 올려, 오대 영명 연수선사의 『종경록』과 송 명교 계숭선사의 『보교편』·『전법정종기』처럼 장경에 넣어 내전과 함께 유행하게 해 달라고 청하였고, 조정이 이를 허락하였다. 항주의 남산 대보녕사에서 판각하였으나 널리 배포하기도 전에 여러 차례 작은 재난을 만나 판목과 절이 함께 불타 버렸다. 무관인 장자화(張子華)라는 이가 있었는데 선한 사람이었다. 그가 남은 책을 얻어 읽고 마음속으로 두려워하며 깨달은 바가 있어 말하였다. “화상의 말씀은 절실하고 명쾌하며, 일을 통하여 이치를 보이니 참으로 증상에 맞는 좋은 약이다. 나처럼 미혹하고 둔한 사람도 오히려 경책되어 깨우치는 바가 있는데 하물며 원만한 근기의 사람은 어떻겠는가?” 오산(吳山)에 운거암(雲居菴)이 있었는데 또한 화상의 법사가 세운 곳이었다. 자화가 그 암자의 상수 지숭(智嵩)·혜택(慧澤) 두 스님과 의논하였다. “나는 『광록』을 다시 간행하여 널리 유통시키고 싶습니다. 내 사재를 내어 앞장설 것이니, 두 스님도 모두 그 도를 드날리는 분들입니다.” “바라건대 내가 인연을 모아 이 일을 이루도록 도와주십시오.” 두 스님이 말하였다. “이것이 우리의 뜻이기도 합니다.” 당시 화상의 자비로운 교화가 사람들에게 미친 영향이 아직 사라지지 않아 기꺼이 돕는 이가 많았다. 판목 재료가 갖추어지자 날을 택해 장인에게 명하여 새기게 하였다. 해를 넘겨 일이 완성되자 나에게 서문을 청하였다. 아아, 화상의 도는 크도다. 우문정공(虞文靖公)의 문집과 송정헌공 본(宋正獻公本)이 지은 탑명과 도행비에 그 내용이 갖추어져 있다. 『광록』이 장경에 들어간 데 이르러서는 게문안공(揭文安公) 게혜사도 칙명을 받들어 서문을 썼다. 돌아보건대 내가 어찌 감히 세 공의 뒤를 이어 한마디라도 보태겠는가. 화상의 도에 대해 말하더라도 허공을 가리켜 놓고 찬탄을 더하는 것과 같으니 어찌 그 비슷한 모습이라도 얻을 수 있겠는가. 시험 삼아 논해 보건대, 선을 말하는 데 문자를 숭상하지 않는다는 것은 유래가 오래되었다. 그러나 요컨대 제일의제도 문자가 아니고서는 또한 전할 수가 없다. 비유하면 장강과 큰 강을 건널 때 배와 뗏목의 힘을 빌리지 않으면 큰 물을 바라보기만 하다가 물러날 수밖에 없으니, 어찌 저 언덕에 건너갈 수 있겠는가. 그러므로 종지를 전하는 집안에 반드시 어록이 있는 까닭이 이것이다. 문자란 배와 뗏목의 도구이니 어찌 폐할 수 있겠는가. 원나라가 전성하던 때 불승을 숭상한 것은 전고에 없었다. 부처의 혜명을 이어 크게 법의 분량을 넓히고, 힘껏 교화의 방편을 맡아 시방에 두루 응하면서 걸림이 없었던 이는 오직 화상 한 사람뿐이었다. 그가 세상에 머물 때에는 왕공 귀인과 학사대부로부터 먼 변방의 우두머리에 이르기까지 덩굴을 붙잡고 돌비탈을 올라 천 길 꼭대기에 이르러 그의 위의를 우러러보고 그의 기침 소리를 들었으며, 한 번의 방망이와 한 번의 할 아래에서 깨달음을 얻었으니 진실로 문자에 의지하지 않았다. 그러나 과보의 인연이 다한 뒤에는 그 위의를 볼 수 없게 되었고, 그 기침 소리도 들을 수 없게 되었다. 비록 그 경책을 받들고 싶어도 아득하여 할 수 없다. 다행히 세상에 응한 자취가 문자에 남아 있으므로 이를 궁극의 자리로 삼을 수 있다. 그렇지 않다면 빛은 가라앉고 소리는 끊겨 바른 길을 버리고 삿된 길로 달려가지 않을 이가 없을 것이다. 이것이 『광록』이라는 책을 폐할 수 없는 까닭이다. 비록 그러하나 능인(能仁, 석가모니)의 도는 수천만억의 말을 하였지만, 마침내 한마디도 설할 것이 없는 데 이르러야 비로소 크게 사무친다. 아아, 이 책이여! 그 크게 사무치는 문이 아니겠는가. 그러므로 『광록』이 완성되면 화상은 비록 이미 교화하시고 떠났어도 사부대중이 지니고 독송하여 언제나 살아 계시던 날과 같을 것이다. 그렇다면 장자화 씨가 심종의 전승에 공이 있음이 어찌 작은 보탬이겠는가. 책은 모두 삼십 권이며, 글자를 낱낱이 세면 모두 이십일만여 자이다. 그 가문과 출신의 아름다움, 전승의 정확함, 순수한 덕과 고행의 자세한 내용은 우(虞)·송(宋) 두 공의 비명에 있으므로 여기에는 적지 않는다.</w:t>
      </w:r>
    </w:p>
    <w:p>
      <w:pPr>
        <w:pStyle w:val="Heading2"/>
      </w:pPr>
      <w:r>
        <w:t>[0691b16]</w:t>
      </w:r>
    </w:p>
    <w:p>
      <w:pPr/>
      <w:r>
        <w:t>원문</w:t>
      </w:r>
    </w:p>
    <w:p>
      <w:pPr>
        <w:pStyle w:val="SourceText"/>
      </w:pPr>
      <w:r>
        <w:t xml:space="preserve">[0691b16] </w:t>
        <w:t>洪武二十年歲次丁卯四月佛誕日杭州府儒學教授天台徐一夔序</w:t>
        <w:br/>
        <w:t>天目中峯和尚廣錄總目</w:t>
        <w:br/>
        <w:t>卷第一之上</w:t>
        <w:br/>
        <w:t>示眾</w:t>
        <w:br/>
        <w:t>卷第一之下</w:t>
        <w:br/>
        <w:t>示眾</w:t>
        <w:br/>
        <w:t>卷第二</w:t>
        <w:br/>
        <w:t>小叅</w:t>
        <w:br/>
        <w:t>卷第三</w:t>
        <w:br/>
        <w:t>拈古</w:t>
        <w:br/>
        <w:t>頌古</w:t>
        <w:br/>
        <w:t>卷第四之上</w:t>
        <w:br/>
        <w:t>法語</w:t>
        <w:br/>
        <w:t>卷第四之下</w:t>
        <w:br/>
        <w:t>法語</w:t>
        <w:br/>
        <w:t>卷第五之上</w:t>
        <w:br/>
        <w:t>法語</w:t>
        <w:br/>
        <w:t>卷第五之下</w:t>
        <w:br/>
        <w:t>法語</w:t>
        <w:br/>
        <w:t>卷第六</w:t>
        <w:br/>
        <w:t>書問</w:t>
        <w:br/>
        <w:t>卷第七</w:t>
        <w:br/>
        <w:t>佛事</w:t>
        <w:br/>
        <w:t>卷第八</w:t>
        <w:br/>
        <w:t>佛祖賛</w:t>
        <w:br/>
        <w:t>卷第九</w:t>
        <w:br/>
        <w:t>自賛</w:t>
        <w:br/>
        <w:t>卷第十</w:t>
        <w:br/>
        <w:t>題䟦</w:t>
        <w:br/>
        <w:t>卷第十一之上</w:t>
        <w:br/>
        <w:t>山房夜話上</w:t>
        <w:br/>
        <w:t>卷第十一之中</w:t>
        <w:br/>
        <w:t>山房夜話中</w:t>
        <w:br/>
        <w:t>卷第十一之下</w:t>
        <w:br/>
        <w:t>山房夜話下</w:t>
        <w:br/>
        <w:t>卷第十二之上</w:t>
        <w:br/>
        <w:t>信心銘闢義解上</w:t>
        <w:br/>
        <w:t>卷第十二之中</w:t>
        <w:br/>
        <w:t>信心銘闢義解中</w:t>
        <w:br/>
        <w:t>卷第十二之下</w:t>
        <w:br/>
        <w:t>信心銘闢義解下</w:t>
        <w:br/>
        <w:t>卷第十三</w:t>
        <w:br/>
        <w:t>楞嚴徵心辯見或問</w:t>
        <w:br/>
        <w:t>卷第十四</w:t>
        <w:br/>
        <w:t>別傳覺心</w:t>
        <w:br/>
        <w:t>卷第十五</w:t>
        <w:br/>
        <w:t>金剛般若略義</w:t>
        <w:br/>
        <w:t>卷第十六</w:t>
        <w:br/>
        <w:t>幻住家訓</w:t>
        <w:br/>
        <w:t>卷第十七</w:t>
        <w:br/>
        <w:t>擬寒山詩</w:t>
        <w:br/>
        <w:t>卷第十八之上</w:t>
        <w:br/>
        <w:t>東語西話上</w:t>
        <w:br/>
        <w:t>卷第十八之下</w:t>
        <w:br/>
        <w:t>東語西話下</w:t>
        <w:br/>
        <w:t>卷第十九</w:t>
        <w:br/>
        <w:t>東語西話續集上</w:t>
        <w:br/>
        <w:t>卷第二十</w:t>
        <w:br/>
        <w:t>東語西話續集下</w:t>
        <w:br/>
        <w:t>卷第二十一</w:t>
        <w:br/>
        <w:t>賦</w:t>
        <w:br/>
        <w:t>卷第二十二</w:t>
        <w:br/>
        <w:t>記</w:t>
        <w:br/>
        <w:t>卷第二十三</w:t>
        <w:br/>
        <w:t>箴銘</w:t>
        <w:br/>
        <w:t>卷第二十四</w:t>
        <w:br/>
        <w:t>序</w:t>
        <w:br/>
        <w:t>卷第二十五</w:t>
        <w:br/>
        <w:t>說</w:t>
        <w:br/>
        <w:t>卷第二十六</w:t>
        <w:br/>
        <w:t>文䟽</w:t>
        <w:br/>
        <w:t>雜著</w:t>
        <w:br/>
        <w:t>卷第二十七之上</w:t>
        <w:br/>
        <w:t>偈頌(七言長篇)</w:t>
        <w:br/>
        <w:t>卷第二十七之下</w:t>
        <w:br/>
        <w:t>偈頌(七言長篇)</w:t>
        <w:br/>
        <w:t>卷第二十八</w:t>
        <w:br/>
        <w:t>偈頌(五言長短篇)</w:t>
        <w:br/>
        <w:t>卷第二十九</w:t>
        <w:br/>
        <w:t>偈頌(七言八句　七言四句)</w:t>
        <w:br/>
        <w:t>卷第三十終</w:t>
        <w:br/>
        <w:t>偈頌(七言四句)</w:t>
        <w:br/>
        <w:t>天目山佛慈圓照廣慧禪師中峯和尚行錄</w:t>
        <w:br/>
        <w:t>大元勑賜智覺禪師法雲塔銘</w:t>
        <w:br/>
        <w:t>普應國師道行碑</w:t>
        <w:br/>
        <w:t>謝降賜中峯和尚廣錄入藏并封號國師表</w:t>
        <w:br/>
        <w:t>天目中峯和尚廣錄卷第一之上</w:t>
        <w:br/>
        <w:t>叅學門人北庭臣僧慈寂　上進</w:t>
        <w:br/>
        <w:t>示眾</w:t>
      </w:r>
    </w:p>
    <w:p>
      <w:pPr/>
      <w:r>
        <w:t>한국어 직역</w:t>
      </w:r>
    </w:p>
    <w:p>
      <w:pPr>
        <w:pStyle w:val="TranslationText"/>
      </w:pPr>
      <w:r>
        <w:t>홍무 20년 정묘년 4월 불탄일에 항주부 유학교수 천태 서일기(徐一夔)가 서문을 씀</w:t>
        <w:br/>
        <w:t>『천목중봉화상광록』 총목</w:t>
        <w:br/>
        <w:t>권 제1 상</w:t>
        <w:br/>
        <w:t>시중(示衆)</w:t>
        <w:br/>
        <w:t>권 제1 하</w:t>
        <w:br/>
        <w:t>시중(示衆)</w:t>
        <w:br/>
        <w:t>권 제2</w:t>
        <w:br/>
        <w:t>소참(小參)</w:t>
        <w:br/>
        <w:t>권 제3</w:t>
        <w:br/>
        <w:t>염고(拈古)</w:t>
        <w:br/>
        <w:t>송고(頌古)</w:t>
        <w:br/>
        <w:t>권 제4 상</w:t>
        <w:br/>
        <w:t>법어(法語)</w:t>
        <w:br/>
        <w:t>권 제4 하</w:t>
        <w:br/>
        <w:t>법어(法語)</w:t>
        <w:br/>
        <w:t>권 제5 상</w:t>
        <w:br/>
        <w:t>법어(法語)</w:t>
        <w:br/>
        <w:t>권 제5 하</w:t>
        <w:br/>
        <w:t>법어(法語)</w:t>
        <w:br/>
        <w:t>권 제6</w:t>
        <w:br/>
        <w:t>서문(書問, 서신 문답).</w:t>
        <w:br/>
        <w:t>권 제7</w:t>
        <w:br/>
        <w:t>불사(佛事)</w:t>
        <w:br/>
        <w:t>권 제8</w:t>
        <w:br/>
        <w:t>불조찬(佛祖賛)</w:t>
        <w:br/>
        <w:t>권 제9</w:t>
        <w:br/>
        <w:t>자찬(自賛)</w:t>
        <w:br/>
        <w:t>권 제10</w:t>
        <w:br/>
        <w:t>제발(題䟦)</w:t>
        <w:br/>
        <w:t>권 제11 상</w:t>
        <w:br/>
        <w:t>『산방야화』 상</w:t>
        <w:br/>
        <w:t>권 제11 중</w:t>
        <w:br/>
        <w:t>『산방야화』 중</w:t>
        <w:br/>
        <w:t>권 제11 하</w:t>
        <w:br/>
        <w:t>『산방야화』 하</w:t>
        <w:br/>
        <w:t>권 제12 상</w:t>
        <w:br/>
        <w:t>『신심명벽의해』 상</w:t>
        <w:br/>
        <w:t>권 제12 중</w:t>
        <w:br/>
        <w:t>『신심명벽의해』 중</w:t>
        <w:br/>
        <w:t>권 제12 하</w:t>
        <w:br/>
        <w:t>『신심명벽의해』 하</w:t>
        <w:br/>
        <w:t>권 제13</w:t>
        <w:br/>
        <w:t>『능엄징심변견혹문』.</w:t>
        <w:br/>
        <w:t>권 제14</w:t>
        <w:br/>
        <w:t>『별전각심』</w:t>
        <w:br/>
        <w:t>권 제15</w:t>
        <w:br/>
        <w:t>『금강반야약의』</w:t>
        <w:br/>
        <w:t>권 제16</w:t>
        <w:br/>
        <w:t>『환주가훈』</w:t>
        <w:br/>
        <w:t>권 제17</w:t>
        <w:br/>
        <w:t>『의한산시』</w:t>
        <w:br/>
        <w:t>권 제18 상</w:t>
        <w:br/>
        <w:t>『동어서화』 상</w:t>
        <w:br/>
        <w:t>권 제18 하</w:t>
        <w:br/>
        <w:t>『동어서화』 하</w:t>
        <w:br/>
        <w:t>권 제19</w:t>
        <w:br/>
        <w:t>『동어서화속집』 상</w:t>
        <w:br/>
        <w:t>권 제20</w:t>
        <w:br/>
        <w:t>『동어서화속집』 하</w:t>
        <w:br/>
        <w:t>권 제21</w:t>
        <w:br/>
        <w:t>부(賦)</w:t>
        <w:br/>
        <w:t>권 제22</w:t>
        <w:br/>
        <w:t>기(記)</w:t>
        <w:br/>
        <w:t>권 제23</w:t>
        <w:br/>
        <w:t>잠명(箴銘)</w:t>
        <w:br/>
        <w:t>권 제24</w:t>
        <w:br/>
        <w:t>서(序)</w:t>
        <w:br/>
        <w:t>권 제25</w:t>
        <w:br/>
        <w:t>설(說)</w:t>
        <w:br/>
        <w:t>권 제26</w:t>
        <w:br/>
        <w:t>문소(文䟽)</w:t>
        <w:br/>
        <w:t>잡저(雜著)</w:t>
        <w:br/>
        <w:t>권 제27 상</w:t>
        <w:br/>
        <w:t>게송(칠언 장편)</w:t>
        <w:br/>
        <w:t>권 제27 하</w:t>
        <w:br/>
        <w:t>게송(칠언 장편)</w:t>
        <w:br/>
        <w:t>권 제28</w:t>
        <w:br/>
        <w:t>게송(오언 장·단편)</w:t>
        <w:br/>
        <w:t>권 제29</w:t>
        <w:br/>
        <w:t>게송(칠언 팔구·칠언 사구)</w:t>
        <w:br/>
        <w:t>권 제30, 끝</w:t>
        <w:br/>
        <w:t>게송(칠언 사구)</w:t>
        <w:br/>
        <w:t>『천목산 불자원조광혜선사 중봉화상 행록』</w:t>
        <w:br/>
        <w:t>「대원 칙사 지각선사 법운탑명」</w:t>
        <w:br/>
        <w:t>『보응국사 도행비』</w:t>
        <w:br/>
        <w:t>「중봉화상광록의 입장 하사 및 국사 봉호에 감사하는 표문」</w:t>
        <w:br/>
        <w:t>『천목중봉화상광록』 권 제1 상</w:t>
        <w:br/>
        <w:t>참학 문인 북정의 신승 자적이 올림</w:t>
        <w:br/>
        <w:t>시중(示衆)</w:t>
      </w:r>
    </w:p>
    <w:p>
      <w:pPr>
        <w:pStyle w:val="Heading2"/>
      </w:pPr>
      <w:r>
        <w:t>[0693a14]</w:t>
      </w:r>
    </w:p>
    <w:p>
      <w:pPr/>
      <w:r>
        <w:t>원문</w:t>
      </w:r>
    </w:p>
    <w:p>
      <w:pPr>
        <w:pStyle w:val="SourceText"/>
      </w:pPr>
      <w:r>
        <w:t xml:space="preserve">[0693a14] </w:t>
        <w:t>延祐六年九月初六日駙馬太尉瀋王王璋奏奉聖旨御香入山謁師於幻住菴翼日請師就師子正宗禪寺陞座拈香云此一瓣香虛空包不住大地載不起臣僧明本𤑔向寶爐端為祝延今上皇帝聖躬萬歲萬歲萬萬歲陛下恭願至聖至明如日如月惟福惟壽同地同天次拈香云此香肧胎萬象化育兩儀仰祝皇太后萬歲皇后齊年皇太子千春恭願天同覆地同擎海同涵春同育又拈香云此香名高列國價重三韓奉為駙馬太尉瀋王廣資福壽伏願刦外乾坤榮金枝於帝苑寰中日月茂玉葉於王庭又拈香云此香般若為根株仁政為枝葉奉為行宣政院使平章相國闔院官僚同增祿筭伏願以仁以政漲佛海之波瀾為瑞為祥壯皇家之柱石遂斂衣就坐問答不錄乃云大道無為大功不宰大善無跡大位不居一切處海印發光千萬古金枝挺秀訪圓通大士於潮音洞裏買石得雲饒修如意輪期於明慶寺中移華兼蝶至香風奏四天之樂梵音轟大地之雷二千載已現國王五百刦常為世主一大藏教隨機運轉百千善行任意發揮祝萬歲於九重保三韓於上國此是太尉瀋王海印居士尋常行履處只如今日偕行宣政院使平章相國王子從官高登天目下視人寰且佛法相應一句如何指陳匝天匝地祥雲起無古無今瑞氣騰某道行全虧病衰滿體隈藏巖穴惟待殞亡記六載前伏承太尉瀋王書幣下逮謂得旨南來首謁補陀次登天目今年之夏忽聞王車從至杭繼臨海岸親見十二面滿月慈容於潮音洞裏約山僧見處又却不然其觀世音聖相當數年前最初發一念時而滿月慈容當處與王之兩目如鏡照鏡自爾凡舉一念則一觀音示現舉百念則百圓通現前所現之聖容隨念起處竟莫知幾千萬身豈特王心為然自車從離京師之日自北而南三千五百里驛程若聞若見俱使知有補陀巖人人心中皆具現觀世音菩薩之慈容此又豈數量可知耶如是無剎不現之身皆含裹於王之最初一念而其應現又不止於今日將見亘百千世後傳王之躬詣補陀巖使觀世音自在神通光明世世增長其無作妙用殊勝功德未易以筭數知也今乃與宣政院使平章相國及王子宰相尚書侍郎舍人宣使一行官從同時會集尋奉王旨謂一眾俱欲聞向道之說若使一一請問未免詞繁俾陞此座普為眾說記得先師高峯和尚三十年深居此山每以一箇萬法歸一一歸何處話教人默默提起密密咨叅但不使間斷亦不為物境之所遷流亦不為順逆愛憎情妄之所障蔽惟以所叅話頭蘊之于懷行也如是叅坐也如是叅叅到用力不及處留意不得時驀忽打脫方知成佛其來舊矣這一著子是從上佛祖了生脫死之已驗三昧惟貴信得及久遠不退轉更無有不獲其相應者所以古宿有謂但辦肯心决不相賺今日太尉王與宣政平章相國王子從官皆是夙承佛記遠種靈根而華茂果圓相逢此際豈非一時慶會千古因緣者哉又記得教中有謂若人欲識佛境界當淨其意如虛空且淨意如虛空置之不問還識佛境界麼如一香一華一旛一幢非佛境界宮殿樓閣園林浴池非佛境界乃至光明殊勝等俱非佛境界本上座今日忍俊不禁指似去也山高水深是佛境界日上月下雲騰鳥飛是佛境界明暗色空壞空成住三塗六趣九有四生鑪炭鑊湯諸惡苦趣是佛境界諸仁者還信得及麼當知佛境界充徧故眾生境界亦復充徧離佛境界外別無眾生境界舍眾生境界外別無佛境界所謂佛境界者極而言之迷則佛境界俱是眾生境界悟則眾生境界俱是佛境界如楞嚴謂如我按指海印發光汝暫舉心塵勞先起此說豈有定體耶謂海印者廣周法界不於印外別容有一法而得安住一切諸法皆海印之真光含攝諸塵圓裹三際此印隨佛心量建立無異無別不增不減而眾生界亦復如是但悟迷之有間也使我廣說循環莫盡恐稽王聽不欲詞繁記得昔日趙王訪趙州和尚州不下禪床乃問王曰會麼王云不會州曰自小持齋今已老見人無力下禪床道尊德備須還趙州不下禪床師法有在無端末後垂示大似偷心未忘不妨使人疑著爭似幻住以三千六百丈天目山為禪床行則與王共行坐則與王共坐或有人問其中事若何聽取一偈圓通示現潮音洞幻住深棲天目山至竟不能逃海印嘉聲千古播人寰(中會元云成都府正法灝禪師云宗風千古播嘉聲)</w:t>
      </w:r>
    </w:p>
    <w:p>
      <w:pPr/>
      <w:r>
        <w:t>한국어 직역</w:t>
      </w:r>
    </w:p>
    <w:p>
      <w:pPr>
        <w:pStyle w:val="TranslationText"/>
      </w:pPr>
      <w:r>
        <w:t>연우 6년 9월 초6일, 부마태위 심왕(瀋王) 왕장(王璋)이 성지를 받들어 어향(御香)을 가지고 산에 들어와 환주암에서 스승을 뵈었다. 이튿날 스승에게 청하여 사자정종선사에서 법좌에 오르게 하였다. 스승이 향을 들어 말하였다. “이 한 조각 향은 허공도 싸 담지 못하고 대지도 떠받치지 못한다. 신승 명본이 보로(寶爐) 끝에 이를 사르며 지금의 황제 폐하의 성궁(聖躬)이 만세, 만세, 만만세하기를 축원합니다.”. “삼가 바라옵건대 지극히 성스럽고 지극히 밝으심이 해와 달 같고, 복과 수명이 땅과 하늘과 함께하시기를 바랍니다.” 다음으로 향을 들어 말하였다. “이 향은 만상을 잉태하고 양의(兩儀)를 화육합니다. 우러러 황태후께서 만세하시고, 황후께서 나란히 장수하시며, 황태자께서 천춘(千春)을 누리시기를 축원합니다.” “삼가 바라옵건대 하늘과 함께 덮고 땅과 함께 받치며, 바다와 함께 품고 봄과 함께 길러 주시기를 바랍니다.” 또 향을 들어 말하였다. “이 향은 이름이 열국에 높고 값이 삼한에 무겁습니다. 부마태위 심왕을 위해 받들어 복과 수명을 널리 더합니다. 엎드려 바라옵건대 겁 밖의 건곤에서 황실 동산의 금빛 가지가 영화롭고, 세간의 일월 아래 왕정의 옥잎이 무성하기를 바랍니다.” 또 향을 들어 말하였다. “이 향은 반야를 뿌리와 줄기로 삼고 인정(仁政)을 가지와 잎으로 삼습니다. 행선정원사 평장상국과 온 원의 관료들을 위해 받들어 함께 녹과 수명을 더합니다. 엎드려 바라옵건대 인과 정치로 불해(佛海)의 물결을 드높이고, 상서와 길상으로 황가의 기둥과 주춧돌을 굳세게 하기를 바랍니다.” 마침내 옷깃을 여미고 자리에 앉았다. 문답은 기록하지 않았다. 이어 말하였다. “대도는 함이 없고, 큰 공은 주재하지 않으며, 큰 선은 자취가 없고, 큰 지위에는 머물지 않는다. 모든 곳에서 해인(海印)이 빛을 발하고 천만고에 황가의 금빛 가지가 빼어나게 솟는다. 조음동 안에서 원통대사를 찾아뵙고, 돌을 사니 구름까지 넉넉히 얻었으며, 명경사 안에서 여의륜을 닦기로 기약하니 꽃을 옮기자 나비까지 따라왔다. 향기로운 바람은 사천의 음악을 연주하고 범음은 대지의 우레처럼 울린다. 이천 년 동안 이미 국왕으로 나타났고 오백 겁 동안 늘 세상의 주인이 되었다. 한 대장경의 가르침을 근기에 따라 운전하고, 백천의 선행을 뜻대로 펼친다. 구중궁궐에서 만세를 축원하고 상국(上國)에서 삼한을 보전한다. 이것이 바로 태위 심왕 해인거사의 평소 행리처이다. 다만 오늘 행선정원사 평장상국과 왕자·종관을 함께 거느리고 높이 천목에 올라 인간 세상을 내려다보는 이때, 불법과 상응하는 한 구절을 어떻게 가리켜 말하겠는가? ‘하늘과 땅에 두루 상서로운 구름이 일어나고, 옛도 지금도 없이 서기(瑞氣)가 솟는다.’ 모(某)는 도행이 온전히 모자라고 병과 쇠약이 몸에 가득하여 바위굴에 숨어 오직 죽기만 기다리고 있다. 기억하건대 여섯 해 전 부마태위 심왕께서 서신과 예물을 아래까지 내려 주셨고, 성지를 받아 남쪽으로 오시면 먼저 보타를 참배하고 다음에 천목에 오르겠다고 하셨다. 금년 여름 문득 왕의 거가와 수행원이 항주에 이르렀다가 이어 해안에 임하여 조음동 안에서 열두 면의 만월 같은 자비로운 모습을 친견하였다는 소식을 들었다. 산승의 견처로 말하면 도리어 그렇지 않다. 그 관세음의 성상은 수년 전 왕께서 최초의 한 생각을 내던 바로 그때 이미 만월 같은 자비로운 모습이 그 자리에서 왕의 두 눈과 거울이 거울을 비추듯 마주하였다. 그 뒤로 한 생각을 일으키면 한 관음이 나타나고, 백 생각을 일으키면 백 원통이 눈앞에 나타났다. 생각이 일어나는 곳마다 나타난 성스러운 모습이 끝내 몇 천만 몸인지 알 수 없으니, 어찌 왕의 마음만 그러하겠는가. 왕의 거가가 경사를 떠난 날부터 북쪽에서 남쪽까지 삼천오백 리 역로에서 듣고 본 모든 사람에게 보타암이 있음을 알게 하였으므로, 사람마다 마음속에 관세음보살의 자비로운 모습을 모두 나타내게 되었다. 이것을 또 어찌 수량으로 알 수 있겠는가.” “이처럼 어느 국토에도 나타나지 않는 곳이 없는 몸은 모두 왕의 최초 한 생각 속에 감싸여 있으며, 그 감응하여 나타남도 오늘에 그치지 않는다. 앞으로 백천 세대 뒤까지 왕이 몸소 보타암에 나아간 일이 전해져 관세음의 자재한 신통과 광명이 세세생생 더욱 자라날 것이니, 그 무작(無作)의 묘용과 수승한 공덕은 산수로 쉽게 알 수 있는 것이 아니다.” “이제 선정을 맡은 평장상국과 왕자·재상·상서·시랑·사인·선사 및 일행 관원과 수행원들이 동시에 모였다. 이어 왕의 뜻을 받들어 대중이 모두 향도(向道)의 말을 듣고 싶어 한다 하니, 한 사람씩 청문하게 하면 말이 번거로움을 면치 못할 것이므로 나를 이 자리에 오르게 하여 대중을 위해 두루 말하게 하였다. 기억하건대 선사 고봉 화상께서는 삼십 년 동안 이 산에 깊이 거하시며 언제나 ‘만법이 하나로 돌아가는데, 그 하나는 어디로 돌아가는가?’라는 화두 하나를 사람들에게 묵묵히 들어 올리고 은밀히 참구하게 하셨다. 다만 끊어지지 않게 하여, 외물의 경계에 옮겨 흘러가지도 않고 순역·애증의 정망에 가로막히지도 않게 하며, 오직 참구하는 화두를 가슴에 품게 하셨다. 걸을 때에도 이와 같이 참구하고 앉을 때에도 이와 같이 참구하여, 힘을 쓸 수 없는 곳과 마음을 둘 수 없는 때까지 참구하다가 홀연히 탁 놓여 버리면, 그제야 성불은 본래부터 오래된 일임을 알게 된다.” “이 한 수는 예로부터 불조가 생사를 마친 데 이미 효험이 검증된 삼매이다. 다만 믿음이 미치고 오래도록 퇴전하지 않는 것이 귀할 뿐이며, 그러면 상응함을 얻지 못하는 일이 없다. 그러므로 옛 숙덕이 ‘다만 긍정하는 마음만 갖추면 결코 그대를 속이지 않는다’고 하였다. 오늘 태위 왕과 선정평장상국, 왕자와 종관들은 모두 숙세에 부처의 수기를 받고 멀리 영근을 심어 꽃이 무성하고 열매가 원만해진 분들이니, 이때 서로 만난 것이 어찌 한때의 경사로운 모임이자 천고의 인연이 아니겠는가.” “또 교중에서 ‘만약 사람이 부처의 경계를 알고자 한다면 마땅히 그 뜻을 허공처럼 청정히 하라’고 한 것이 기억난다. 우선 ‘뜻을 허공처럼 청정히 하라’는 것은 놓아두고 묻지 않겠다. 과연 부처의 경계를 아는가? 향 하나, 꽃 하나, 번 하나, 당 하나가 부처의 경계가 아니며, 궁전·누각·동산·목욕지가 부처의 경계가 아니고, 나아가 광명과 수승함 등도 모두 부처의 경계가 아니다. 본상좌가 오늘 웃음을 참지 못하고 가리켜 보여 주겠다.” “산이 높고 물이 깊은 것이 부처의 경계이며, 해가 뜨고 달이 지며 구름이 일고 새가 나는 것이 부처의 경계이다. 밝음과 어둠, 색과 공, 괴·공·성·주, 삼도·육취·구유·사생, 화로 숯불과 가마솥 끓는 물 같은 온갖 악한 고통의 세계가 모두 부처의 경계이다. 여러분은 과연 이를 믿을 수 있는가?” “마땅히 알라. 부처의 경계가 가득하고 두루하기 때문에 중생의 경계 또한 가득하고 두루하다. 부처의 경계를 떠나 따로 중생의 경계가 없고, 중생의 경계를 버리고 따로 부처의 경계가 없다. 이른바 부처의 경계를 극진히 말하자면, 미혹하면 부처의 경계가 모두 중생의 경계이고 깨달으면 중생의 경계가 모두 부처의 경계이다. 『능엄경』에서 ‘내가 손가락을 누르면 해인이 빛을 발하지만, 너희가 잠깐 마음을 일으키면 진로가 먼저 일어난다’고 한 것과 같으니, 이 말에 어찌 일정한 실체가 있겠는가?” “해인이라 하는 것은 법계에 널리 두루하여 그 인(印) 밖에 따로 한 법이라도 용납하여 안주하게 하지 않는다. 일체 모든 법은 모두 해인의 참된 광명이며, 모든 티끌을 포섭하고 삼제를 원만히 감싼다. 이 인은 부처의 마음의 분량을 따라 건립되지만 다르지도 별개이지도 않고 늘지도 줄지도 않는다. 중생계 또한 이와 같으며, 다만 깨달음과 미혹 사이에 차이가 있을 뿐이다.” “나더러 널리 말하게 하면 돌고 돌아 끝이 없을 것이고 왕의 청문을 지체할까 두려우므로 말을 번거롭게 하고 싶지 않다. 기억하건대 옛날 조왕(趙王)이 조주 화상을 방문하였는데, 조주는 선상에서 내려오지 않았다. 이에 물었다.” “조주가 ‘왕께서는 아십니까?’ 하고 물으니 왕이 ‘모릅니다’라고 하였다. 조주가 말하였다. ‘나는 어릴 때부터 재계해 왔고 이제 이미 늙어 사람을 만나도 선상에서 내려올 힘이 없습니다.’ 도가 높고 덕이 갖추어진 이는 역시 조주라야 한다. 선상에서 내려오지 않은 데 스승의 법이 있다. 그런데 까닭 없이 마지막에 가르침을 드리운 것은 훔치는 마음이 아직 없어지지 않은 것과 크게 비슷하여 사람으로 하여금 의심하게 한다. 어찌 환주가 삼천육백 장의 천목산 전체를 선상으로 삼아, 걸으면 왕과 함께 걷고 앉으면 왕과 함께 앉는 것만 하겠는가.” 혹 어떤 사람이 그 가운데의 일이 어떠냐고 묻는다면 한 게송을 들어라. ‘원통은 조음동에 나타나고 / 환주는 천목산 깊이 깃드네. / 끝내 해인을 벗어나지 못하니 / 아름다운 명성 천고에 인간 세상에 퍼지네.’ (『중회원』에는 성도부 정법 호선사가 ‘종풍이 천고에 아름다운 명성을 퍼뜨린다’고 하였다고 한다.)</w:t>
      </w:r>
    </w:p>
    <w:p>
      <w:pPr>
        <w:pStyle w:val="EditorialNote"/>
      </w:pPr>
      <w:r>
        <w:t>교감·번역 메모 | [판독 불확실] 원문의 ‘𤑔’는 문맥상 ‘사르다’로 옮김</w:t>
      </w:r>
    </w:p>
    <w:p>
      <w:pPr>
        <w:pStyle w:val="Heading2"/>
      </w:pPr>
      <w:r>
        <w:t>[0695a08]</w:t>
      </w:r>
    </w:p>
    <w:p>
      <w:pPr/>
      <w:r>
        <w:t>원문</w:t>
      </w:r>
    </w:p>
    <w:p>
      <w:pPr>
        <w:pStyle w:val="SourceText"/>
      </w:pPr>
      <w:r>
        <w:t xml:space="preserve">[0695a08] </w:t>
        <w:t>平江路鴈蕩幻住禪菴示眾慧劒單提日用中天然元不犯磨礱神號鬼哭喪魂膽遍野橫屍不露鋒古人與麼說話已是自傷己命了也殊不知我王庫內無如是刀嗟夫叅學之士不知此心空寂本來清淨於一切法元無取捨只貴翻身一擲抹過太虛脫體無依隨處自在更說甚麼生死涅槃真如煩惱猶如昨夢何有於我哉到這裏却不妨從空放下更就他尊宿痛鉗鎚下煆鍊一回等閑伸出三頭六臂將從上差別因緣聱訛公案縛作一束拋在他方世界之外便乃索空雙手向閙市門頭孤峯頂上現神通十八變使他依門傍戶者斫額有分所以達磨西來謂之單傳直指初無委曲後來法久成弊生出異端或五位君臣四種料揀三關九帶十智同真各立門庭互相提唱雖則一期建立却不思賺他後代兒孫一箇箇渾身墮在叅天荊棘中枝上攀枝蔓上引蔓但見葛藤遍地無有出期逗到頭白齒黃忽然命根子於欲斷未斷之際返思從前知解毫髮無靈甘赴死門悔將奚及近代藂林如此叅學者波蕩風靡十人而九矣於戲望他法社之興藂席之盛其可得哉間有真叅實悟底尊宿出興于世欲拯救此弊無處發藥不得已於第二門頭別開一路將箇無義味話頭放在伊八識田中只待伊奮起根本無明發大疑情猛利無間縱致喪身失命亦不放捨久久純熟自然人法空心境寂能所忘情識盡和箇話頭一時忘記瞥爾向不知不覺處蹉口一齩百雜粉碎轉得身來信口道信步行覿體純真初無揀擇全生殺於一莖草上空古今於三寸舌頭豈與他順朱填墨者同日而較其得失哉然則恁麼為伊亦是作死馬醫了也儞不更向這裏磨礱志氣抖擻精神一往直前以求真脫是自棄也中間多有一等好兄弟不能發決定志因做到不奈何無下手處著脚不牢便生退屈正此擬議驀地被人牽引向冊子上論量經教中引喻不待悟明自立知見直饒儞論得諦當喻得明白殊不知正是依他作解障自悟門雜毒入心佛亦難救更有人謂我根器狹劣卒不可到先且發菩提心興普賢願兼修白業以為由漸者此等謂之孤負己靈埋沒先德又有人謂道無言而不顯體無用而不彰便乃漁獵見聞博求勝解者此等謂之癡狂外邊走又有人謂昏沉散亂似難屏除便乃息慮停機枯心死志坐在蒲團上如一堆朽木相似忽然忘四大虛六情以為極則者此等謂之解脫深坑死水裏浸又有人認箇昭昭靈靈鑑覺者為自己法身便謂山河大地不礙眼光明暗色空元非他物一認認定此等謂之喚驢鞍橋作阿爺下頷又有人向他古人垂手處妄生穿鑿謂一句是半提兩句是全提揣按不行處喚作向上機坐脫立亡喚作末後句中間又將古人語言透漏處從頭註解口耳相傳以為究竟者此等皆是西天九十六種之數中間差別異端不可枚舉總而言之無他蓋為當人元無正念不發真心又不曾實為生死大事兼之又不具叅學眼自別白邪正師法所以坐在裏許不肯知非遂致紅紫亂朱使他晚學初機難於趣向於是勞他先聖千緒萬端設出方便特不過為伊解其黏去其縛耳今則我這裏也不敢自出己見更遠引古人入道因緣為伊證據去也要知一踏到底更無回互者但看僧問古德云學人不識佛乞師指示德云我說恐儞不信僧云和尚重言爭敢不信德云即汝便是僧云如何保任德云一翳在目空華亂墜僧遂領悟這箇豈不是一踏到底底樣子這僧自非真箇懸崖撒手直下承當安得便恁麼勦絕當時儻存毫髮許心意情識於其間便是百刦千生也無他領悟處諸人還知麼且看從頭註破學人不識佛乞師指示合取狗口我說恐儞不信作賊人心虛和尚重言爭敢不信猶自不知非即汝便是將謂有多少奇特如何保任脚跟下好與三十痛棒一翳在目空華亂墜脫賺閻浮多少人僧遂領悟三生六十刦儞諸人還知落處麼也須學這僧向己躬下一踏到底始得要知持經論教談名說相者但看良遂座主見麻谷谷閉門不接遂次日再往谷復閉門遂乃扣門谷問阿誰遂擬應名忽然有省乃曰和尚莫謾良遂良遂若不來見和尚洎被經論賺過一生谷乃印可遂歸罷講謂同學曰諸人知處良遂總知良遂知處諸人不知鄉使談經論教可以个得則良遂不必扣麻谷之門儞看他末後道良遂知處諸人不知且不知底是何事更為伊從頭註破良遂見麻谷棄却黃金抱碌甎麻谷閉門不接將謂別有長處遂乃扣門劒去久矣汝方刻舟谷問阿誰拋糠引狗擬應有省已遲八刻我若不來見和尚洎被經論賺過一生更叅三十年谷乃印可胡麻廝繳良遂知處諸人不知依舊可憐生這裏豈是儞循行數墨依文解義底道理也須親見良遂悟處始得要知自負知見下視諸方者但看黃龍和尚請益慈明老人明問曰公學雲門禪必善其旨如雲門放洞山三頓棒是有喫棒分無喫棒分龍曰有喫棒分明色莊曰從朝至暮鵲噪鴉鳴皆應喫棒龍罔措遂炷香作禮明復舉趙州勘婆話詰之龍汗下不能加答次日又詣見明詬罵不已龍曰罵豈慈悲法施耶明曰你作罵會那龍於言下大悟呈頌曰傑出藂林是趙州老婆勘破沒來由而今四海清如鏡行人莫與路為讎明以手指沒字龍即易以有字明頷之黃龍未見慈明時領眾行脚氣吞湖海後雲峯恱和尚知其未到一夜激發令見慈明所以顯如是之機用也儞諸人還知麼更聽從頭註破有喫棒分無喫棒分點火開門照賊歸有喫棒分依舊扶墻摸壁從朝至暮鵲噪鴉鳴皆合喫棒拖不入了也炷香作禮墮坑落壍看趙州勘婆話且作死馬醫詬罵不已猶自口忉忉罵豈慈悲法施耶氣急殺人慈明當時見他恁麼道便與索性一頓痛棒打出不惟正令全提亦要使他光前絕後無端便向他道儞作罵會那致使黃龍復墮泥水便道傑出藂林是趙州少賣弄老婆勘破沒來由便是有來由也只道得一半而今四海清如鏡那裏洎行人莫與路為讎猶欠悟在所以道纖毫不透如隔鐵圍自非向他毒惡鉗鎚下揩磨淨盡豈有了辦底時節儞更要知多聞博覽口耳傳受者但看香嚴叅溈山山問曰聞汝在百丈先師處問一答十問十答百此是汝意解識想生死根本父母未生時試道一句看嚴茫然無對屢乞溈山說破山曰我若說似汝汝已後罵我去我說底是我底終不于汝事嚴即焚棄平昔所看文字自誓此生作箇長行粥飯僧乃入山結茅自處一日因芟除草木以瓦礫擊竹作聲有省遂遙禮溈山讚云和尚大慈恩逾父母當時若為我說破何有今日之事乃述頌曰一擊忘所知更不假修持動容揚古路不墮悄然機處處無蹤跡聲色外威儀諸方達道者咸言上上機儞看他出詞吐氣處豈是勉強做作得來又豈是記持學解口耳傳受得來今日索性不惜口業更為諸人註破溈山道父母未生時試道一句看賊無種相鼓籠香嚴茫然無對不欠一絲毫屢乞說破胡餅裏討甚麼汁我說底是我底終不干汝事將謂將謂元來元來嚴乃焚棄文字結茅自處錯擊竹有省邪法難扶遙禮溈山面皮厚多少若為我說破何有今日之事如何是今日事一擊忘所知那裏學得來更不假修持遠在動容揚古路礙塞殺人不墮悄然機未敢相許處處無蹤跡要眼作麼聲色外威儀莫謗他好諸方達道者那箇是咸言上上機承虛接響所以道向自己胷中流出蓋天蓋地回觀見聞學解者又何翅以十較百以千較萬矣乃至聖賢應世所有遺言往行皆歷代之元龜百世之師法於此可不發深省哉是則是矣須知男兒自有衝天志不向古人行處行且作麼生是衝天志咄不是知音徒勞側耳</w:t>
      </w:r>
    </w:p>
    <w:p>
      <w:pPr/>
      <w:r>
        <w:t>한국어 직역</w:t>
      </w:r>
    </w:p>
    <w:p>
      <w:pPr>
        <w:pStyle w:val="TranslationText"/>
      </w:pPr>
      <w:r>
        <w:t>평강로 안탕 환주선암에서 대중에게 보임. “지혜의 칼을 일용 가운데 홀로 드니 / 천연히 본래 갈고 닦음을 범하지 않네. / 신이 울부짖고 귀신이 곡하며 혼백을 잃고 / 들판 가득 시체가 널렸어도 칼날은 드러나지 않네.” 옛사람이 이렇게 말한 것은 이미 스스로 자기 목숨을 상하게 한 것이다. 더구나 우리 왕의 창고 안에는 이와 같은 칼이 없다는 것을 알지 못하였다. 아아, 참학하는 이들은 이 마음이 공적하고 본래 청정하여 일체법에 본래 취하고 버림이 없음을 알지 못한다. 다만 몸을 돌려 한 번 내던지고 태허를 쓸어 지나가 온몸이 의지할 데 없이 되어 어디서나 자재해지는 것이 귀하다. 그러면 다시 무슨 생사니 열반이니 진여니 번뇌니 말하겠는가. 모두 어젯밤 꿈과 같으니 나와 무슨 상관이 있겠는가. 이곳에 이르면 오히려 공(空)으로부터 내려놓고 다시 존숙의 혹독한 겸추 아래에서 한 번 단련받아도 무방하다. 아무렇지도 않게 삼두육비를 내밀어 예로부터의 차별 인연과 어렵고 뒤틀린 공안을 한 다발로 묶어 다른 세계 밖으로 던져 버린 뒤, 빈 두 손을 찾으며 시끄러운 시장 어귀와 외로운 봉우리 꼭대기에서 열여덟 가지 신통 변화를 나타내어 문과 집에 기대는 자들로 하여금 이마를 짚고 놀라게 할 수 있어야 한다. 그러므로 달마의 서래를 ‘단전직지’라 하였으니 처음에는 굽은 것이 없었다. 뒤에 법이 오래되어 폐단이 생기면서 이단이 나왔다. 혹은 오위군신, 사종요간, 삼관구대, 십지동진 등 각자 문호를 세워 서로 제창하였다. 비록 한때의 건립이었지만 후대 자손을 속여 하나하나 온몸이 하늘까지 치솟은 가시덤불 속에 떨어지게 할 줄은 생각하지 못했다. 가지 위에서 가지를 붙잡고 덩굴 위에서 덩굴을 끌어 온통 갈등이 땅에 가득하여 벗어날 기약이 없다. 머리가 희고 이가 누렇게 된 뒤, 목숨의 뿌리가 끊어지려 하나 아직 끊어지지 않은 순간에 지난날의 알음알이는 털끝만큼도 효험이 없음을 돌이켜 생각하고 죽음의 문으로 기꺼이 들어간들 후회한들 무슨 소용이 있겠는가. 근대 총림에서 이처럼 참학하는 자는 물결에 휩쓸리고 바람에 쓸리듯 열에 아홉이나 된다. 아아, 법사의 흥성과 총림의 성대함을 바란들 어찌 얻을 수 있겠는가. 간혹 참으로 참구하고 실제로 깨달은 존숙이 세상에 나와 이 폐단을 구하려 해도 약을 쓸 곳이 없어, 부득이 제이문(第二門)에서 따로 한 길을 열고 아무 의미도 맛도 없는 화두 하나를 그들의 팔식전(八識田)에 놓아 둔다. 오직 그들이 근본무명을 떨쳐 일으켜 큰 의심을 발하고 맹렬하여 끊임없게 하여, 목숨을 잃는 데 이르더라도 놓아 버리지 않게 한다. 오래도록 순숙하면 저절로 인법이 공하고 심경이 고요하며 능소를 잊고 정식이 다하여, 그 화두까지 한꺼번에 잊어버린다. 문득 알지도 깨닫지도 못하는 곳에서 잘못 한입 깨무는 순간 온갖 것이 산산이 부서진다. 몸을 돌이킨 뒤에는 입 가는 대로 말하고 발 가는 대로 걸어 당체가 순전히 참되어 처음부터 가림이 없다. 한 줄기 풀 위에서 생살(生殺)을 온전히 하고 세 치 혀끝에서 고금을 텅 비게 하니, 어찌 붉은색을 따라 붉게 칠하고 먹을 따라 검게 칠하는 자들과 같은 날에 그 득실을 비교하겠는가. 그러나 이렇게 그들을 위해 하는 것조차 죽은 말을 고치는 의사 노릇일 뿐이다. 그대가 여기서 다시 뜻을 갈고 기운을 떨쳐 한결같이 곧장 나아가 참된 해탈을 구하지 않는다면 스스로를 버리는 것이다. 그 가운데 많은 훌륭한 형제들이 결정된 뜻을 내지 못하고, 하다가 어찌할 수 없고 손댈 곳도 없으며 발붙임도 견고하지 않게 되면 곧 물러날 마음을 낸다. 바로 이렇게 헤아리는 사이에 문득 남에게 끌려 책 위에서 경교를 논량하고 비유를 끌어오며, 깨달아 밝히기를 기다리지 않고 스스로 지견을 세운다. 설령 그대가 논의를 지극히 합당하게 하고 비유를 명백히 하더라도, 실은 바로 남에게 의지해 이해를 만들어 자기의 깨달음 문을 막는 것이며 잡독이 마음에 들어간 것이니 부처도 구제하기 어렵다. 또 어떤 이는 “내 근기가 좁고 열등하여 끝내 이를 수 없으니 먼저 보리심을 내고 보현의 원을 일으키며 선업도 겸하여 닦아 점차 나아갈 방편으로 삼겠다”고 한다. 이런 무리를 자기의 영명한 본성을 저버리고 선덕을 매몰시키는 자라고 한다. 또 어떤 이는 “도는 말이 없으면 드러나지 않고 체는 작용이 없으면 나타나지 않는다”고 하여, 곧 보고 들은 것을 사냥하듯 모으고 널리 수승한 이해를 구한다. 이런 무리를 어리석고 미친 채 바깥으로 달리는 자라고 한다. 또 어떤 이는 혼침과 산란을 물리치기 어려운 듯하다고 하여 생각을 쉬고 기틀을 멈추며 마음을 마르게 하고 뜻을 죽인 채 포단 위에 썩은 나무 한 무더기처럼 앉는다. 문득 사대를 잊고 육정을 허하게 된 것을 극칙으로 삼는다. 이런 무리를 해탈의 깊은 구덩이와 죽은 물 속에 잠긴 자라고 한다. 또 어떤 이는 밝고 밝으며 신령하고 신령하게 비추어 아는 것을 자기의 법신으로 인정하고, 산하대지가 눈빛을 막지 않으며 명암과 색공이 본래 다른 물건이 아니라고 하면서 한번 인정하면 꽉 붙잡는다. 이런 무리를 나귀 안장의 다리를 자기 아버지의 아래턱이라 부르는 자라고 한다. 또 어떤 이는 옛사람이 손을 내려 보인 곳에 망령되이 천착하여, 한 구절은 반제(半提)이고 두 구절은 전제(全提)라 하며, 헤아릴 수 없는 곳을 향상기(向上機)라 부르고, 앉아서 벗고 서서 죽는 것을 말후구라 부른다. 또 그 사이에 옛사람의 말에서 뜻이 비쳐 나온 곳을 처음부터 주해하여 입과 귀로 서로 전한다. 이를 서로 전하여 구경으로 삼는 자들은 모두 서천 구십육종의 무리와 같다. 그 사이의 차별과 이단은 낱낱이 들 수 없다. 총괄하여 말하면 다른 까닭이 없다. 당사자에게 본래 정념이 없고 진심을 내지 않으며, 실제로 생사의 대사를 위해 본 적도 없고, 또 참학의 눈을 갖추어 사정과 사법을 스스로 분별하지도 못하기 때문이다. 그래서 그 안에 앉아 잘못을 알려 하지 않아 마침내 붉은 것과 자주색이 주색을 어지럽히듯 뒤섞여, 뒤에 배우는 초심자들이 나아갈 방향을 어렵게 한다. 이에 앞선 성인들이 천 갈래 만 갈래의 방편을 애써 세운 것은 특별히 그들의 달라붙음을 풀고 속박을 없애기 위한 것일 뿐이다. 이제 나도 여기서 감히 자기 견해를 내세우지 않고, 다시 멀리 옛사람이 도에 들어간 인연을 끌어다가 그들에게 증거를 대겠다. 한 번 밟아 끝까지 가서 다시 돌고 얽힘이 없음을 알고 싶다면 다만 보라. 한 승려가 옛 덕에게 물었다. “학인은 부처를 알지 못하니 스승께서 가리켜 보여 주십시오.” 옛 덕이 말했다. “내가 말하면 네가 믿지 않을까 두렵다.” 승려가 말했다. “화상의 귀중한 말씀을 어찌 감히 믿지 않겠습니까?” 옛 덕이 말했다. “바로 네가 그것이다.” 승려가 말했다. “어떻게 보임해야 합니까?” 옛 덕이 말했다. “한 티끌이 눈을 가리면 허공꽃이 어지럽게 떨어진다.” 승려가 마침내 깨달았다. 이것이 어찌 한 번 밟아 끝까지 간 모양이 아니겠는가. 이 승려가 참으로 절벽에서 손을 놓고 곧장 받아들이지 않았다면 어떻게 이처럼 단번에 끊어낼 수 있었겠는가. 당시 털끝만큼이라도 심의식이 그 사이에 남았다면 곧 백겁천생 동안 다른 깨달을 곳이 없었을 것이다. 여러분은 아는가? 이제 처음부터 주석해 깨뜨려 보겠다. “학인은 부처를 알지 못하니 스승께서 가리켜 보여 주십시오.” — 개 입을 닫아야 한다. “내가 말하면 네가 믿지 않을까 두렵다.” — 도둑질한 사람은 마음이 허하다. “화상의 귀중한 말씀을 어찌 감히 믿지 않겠습니까?” — 아직도 자기 잘못을 모른다. “바로 네가 그것이다.” — 무슨 그리 기특한 것이 있는 줄 알았더니. “어떻게 보임해야 합니까?” — 발꿈치 아래에 서른 방망이를 호되게 주어야 좋겠다. “한 티끌이 눈을 가리면 허공꽃이 어지럽게 떨어진다.” — 염부제의 얼마나 많은 사람을 완전히 속였는가. “승려가 마침내 깨달았다.” — 삼생 육십겁이구나. 여러분은 그 귀착점을 아는가? 반드시 이 승려를 배워 자기 몸에서 한 번 밟아 끝까지 가야 한다. 경론의 가르침을 지니고 이름과 형상을 담론하는 자가 어떠한지 알고 싶다면, 다만 양수 좌주가 마곡을 만난 일을 보라. 마곡이 문을 닫고 받아들이지 않자 양수가 다음 날 다시 갔는데 마곡이 또 문을 닫았다. 이에 문을 두드리니 마곡이 “누구냐?”고 물었다. 양수가 자기 이름을 대답하려는 순간 홀연히 깨달은 바가 있었다. 이에 말하였다. “화상께서는 양수를 속이지 마십시오. 양수가 화상을 만나러 오지 않았더라면 거의 경론에 속아 일생을 보내 버릴 뻔했습니다.” 마곡이 이에 인가하였다. 양수가 돌아가 강설을 그만두고 함께 배우던 이들에게 말했다. “여러분이 아는 곳은 양수가 모두 알지만, 양수가 아는 곳은 여러분이 알지 못합니다.” 만일 경론을 말하고 가르침을 논하는 것으로 이를 얻을 수 있었다면 양수가 마곡의 문을 두드릴 필요가 없었을 것이다. 그가 끝에 “양수가 아는 곳은 여러분이 알지 못한다”고 한 것을 보라. 그렇다면 알지 못하는 것은 무슨 일인가? 다시 처음부터 주석해 깨뜨리겠다. “양수가 마곡을 만났다.” — 황금을 버리고 거친 벽돌을 안았다. “마곡이 문을 닫고 받아들이지 않았다.” — 따로 더 나은 곳이 있는 줄 알았더니. “양수가 마침내 문을 두드렸다.” — 칼은 이미 오래전에 물에 빠졌는데, 그대는 이제야 배에 표시를 새긴다. “마곡이 ‘누구냐?’고 물었다.” — 겨를 뿌려 개를 꾄다. “대답하려다 깨달았다.” — 이미 여덟 각이나 늦었다. “내가 화상을 만나러 오지 않았더라면 거의 경론에 속아 일생을 보낼 뻔했습니다.” — 다시 삼십 년 참구하라. “마곡이 이에 인가하였다.” — 참깨가 서로 얽혔구나. “양수가 아는 곳은 여러분이 알지 못한다.” — 여전히 가련한 사람이다. 여기가 어찌 그대가 줄을 따라 먹을 헤아리고 글에 의지해 뜻을 풀이하는 도리이겠는가. 반드시 양수의 깨달은 곳을 친히 보아야 한다. 자기의 지견을 자부하여 제방을 내려다보는 자가 어떠한지 알고 싶다면 황룡 화상이 자명 노인에게 청익한 일을 보라. 자명이 물었다. “공은 운문의 선을 배웠으니 반드시 그 뜻에 능할 것이다. 이를테면 운문이 동산을 세 차례 방망이로 때리게 한 것은 맞을 몫이 있어서인가, 맞을 몫이 없어서인가?” 황룡이 말했다. “맞을 몫이 있습니다.” 자명이 엄숙한 얼굴로 말했다. “아침부터 저녁까지 까치가 울고 까마귀가 우는 것도 모두 방망이를 맞아야겠군.” 황룡이 막혀서 어찌할 바를 몰라 마침내 향을 사르고 예배하였다. 자명이 다시 조주의 감파화(勘婆話)를 들어 캐묻자 황룡은 땀이 흘러도 답을 더하지 못하였다. 다음 날 또 찾아뵈니 자명은 꾸짖고 욕하기를 그치지 않았다. 황룡이 말했다. “욕하는 것이 어찌 자비로운 법시입니까?” 자명이 말했다. “네가 이것을 욕으로 아느냐?” 황룡이 이 말 아래 크게 깨닫고 게송을 바쳤다. “총림에서 빼어난 이는 조주이고 / 노파를 감파한 것은 까닭이 없었네. / 이제 사해가 거울처럼 맑으니 / 길 가는 사람은 길과 원수가 되지 말라.” 자명이 손가락으로 ‘없을 몰(沒)’ 자를 가리키자 황룡은 곧 ‘있을 유(有)’ 자로 바꾸었고, 자명이 머리를 끄덕였다. 황룡은 자명을 만나기 전 대중을 거느리고 행각하며 기세가 호해를 삼킬 듯하였다. 뒤에 운봉 열(悅) 화상이 그가 아직 이르지 못했음을 알고 어느 날 밤 격발하여 자명을 만나게 하였으므로 이와 같은 기용이 드러난 것이다. 여러분은 아는가? 다시 처음부터 주석해 깨뜨려 보라. “맞을 몫이 있는가, 없는가?” — 불을 켜 문을 열고 도둑이 돌아오는 것을 비춘다. “맞을 몫이 있습니다.” — 여전히 담을 더듬으며 벽을 찾는다. “아침부터 저녁까지 까치가 울고 까마귀가 우는 것도 모두 방망이를 맞아야 한다.” — 끌어들일 수 없게 되었다. “향을 사르고 예배하였다.” — 구덩이에 떨어지고 참호에 빠졌다. “조주의 감파화를 보라.” — 우선 죽은 말을 고치는 의사 노릇이나 해 보자. “꾸짖고 욕하기를 그치지 않았다.” — 아직도 입이 재잘거린다. “욕하는 것이 어찌 자비로운 법시입니까?” — 사람을 답답해 죽이겠구나. 자명이 당시 그가 이렇게 말하는 것을 보았으면 차라리 있는 힘껏 한바탕 호되게 때려 내쫓았어야 한다. 정령을 온전히 제창할 뿐 아니라 그로 하여금 앞의 빛도 뒤의 자취도 끊게 했어야 한다. 그런데 까닭 없이 그에게 “네가 이것을 욕으로 아느냐?”고 말하여 황룡이 다시 진흙탕에 떨어지게 만들었다. 이에 “총림에서 빼어난 이는 조주이고”라고 하였으니 — 조금 덜 뽐내라. “노파를 감파한 것은 까닭이 없었네.” — 바로 까닭이 있다. “이제 사해가 거울처럼 맑으니.” — 거기가 어딘가? “길 가는 사람은 길과 원수가 되지 말라.” — 아직 깨달음이 모자란다. 그러므로 “털끝 하나라도 꿰뚫지 못하면 철위산에 가로막힌 것과 같다”고 하였다. 저 독하고 사나운 겸추 아래에서 깨끗이 갈아 없어지지 않는다면 어찌 일을 마칠 때가 있겠는가. 그대가 다시 많이 듣고 널리 보아 입과 귀로 전수하는 자가 어떤지 알고 싶다면, 향엄이 위산을 참구한 일을 보라. 위산이 물었다. “들으니 그대는 백장 선사에게 있을 때 하나를 물으면 열을 답하고 열을 물으면 백을 답했다고 한다. 이것은 그대의 뜻으로 이해하고 식상(識想)을 내는 생사의 근본이다. 부모에게서 나기 전의 때를 두고 한 구절 말해 보라.” 향엄은 멍해져 대답하지 못하고 여러 번 위산에게 설명해 달라고 간청하였다. 위산이 말했다. “내가 만약 너에게 말해 준다면 너는 뒤에 나를 욕할 것이다. 내가 말한 것은 내 것이니 끝내 너의 일과는 관계가 없다.” 향엄은 곧 평소 보던 문자를 불살라 버리고 스스로 맹세하였다. “이 생에는 그저 오래도록 밥이나 죽을 먹는 승려가 되겠다.” 그리고 산에 들어가 띳집을 짓고 홀로 지냈다. 어느 날 풀과 나무를 베다가 기왓조각이 대나무를 때려 소리가 나는 데서 깨달은 바가 있었다. 마침내 멀리 위산에게 예배하며 찬탄하였다. “화상의 큰 자비로운 은혜는 부모보다 큽니다. 당시 나를 위해 설명해 주셨다면 오늘의 일이 어찌 있었겠습니까?” 이에 게송을 지었다. “한 번 부딪치는 소리에 알던 바를 잊으니 / 다시 닦아 지닐 것을 빌리지 않네. / 몸을 움직이고 얼굴을 펴면 옛길을 드날리고 / 고요히 가라앉는 기틀에 떨어지지 않네. / 곳곳마다 종적이 없고 / 소리와 색 밖에 위의가 있네. / 제방의 도를 통달한 이들이 / 모두 이를 최상기의 사람이라 말하네.” 그가 말을 내고 기운을 토하는 곳을 보라. 어찌 억지로 꾸며서 얻은 것이겠으며, 또 어찌 기억하고 배워 입과 귀로 전수하여 얻은 것이겠는가. 오늘은 아예 구업을 아끼지 않고 다시 여러분을 위해 주석해 깨뜨리겠다. 위산이 “부모에게서 나기 전의 때를 두고 한 구절 말해 보라”고 했다. — 도둑은 씨가 없고, 서로 북을 두드려 향엄을 가두는구나. “향엄이 멍해져 대답하지 못했다.” — 한 올도 모자라지 않는다. “여러 번 설명해 달라고 간청했다.” — 호떡 속에서 무슨 즙을 찾는가. “내가 말한 것은 내 것이니 끝내 너의 일과 관계없다.” — 그런 줄 알았더니, 그런 줄 알았더니, 원래 이렇구나, 원래 이렇구나. “향엄이 문자를 불태우고 띳집을 지어 홀로 지냈다.” — 잘못이다. “대나무를 쳐서 깨달았다.” — 삿된 법은 부축하기 어렵다. “멀리 위산에게 예배하였다.” — 낯가죽이 얼마나 두꺼운가. “당시에 나를 위해 설명해 주셨다면 오늘의 일이 어찌 있었겠습니까?” — 무엇이 오늘의 일인가? “한 번 부딪치는 소리에 알던 바를 잊으니.” — 어디서 배워 왔는가? “다시 닦아 지닐 것을 빌리지 않네.” — 멀었다. “몸을 움직이고 얼굴을 펴면 옛길을 드날리고.” — 사람을 꽉 막아 죽이는구나. “고요히 가라앉는 기틀에 떨어지지 않네.” — 아직 허락하지 못하겠다. “곳곳마다 종적이 없고.” — 눈은 무엇에 쓰는가? “소리와 색 밖에 위의가 있네.” — 그를 비방하지 말라. “제방의 도를 통달한 이들이.” — 그 어느 것이냐? “모두 최상기의 사람이라 말하네.” — 허공의 소리를 좇아 메아리를 받는다. 그러므로 자기 가슴에서 흘러나온 것은 하늘과 땅을 덮는다고 하였다. 이를 돌아보면 보고 듣고 배우고 이해한 자와는 어찌 단지 열과 백, 천과 만의 차이뿐이겠는가. 나아가 성현이 세상에 응하여 남긴 말과 지나간 행실은 모두 역대의 귀감이며 백세의 사법이다. 이에 어찌 깊이 성찰하지 않을 수 있겠는가. 그렇기는 하지만 반드시 “사내에게는 본래 하늘을 찌를 뜻이 있어 옛사람이 걸었던 곳을 따라 걷지 않는다”는 것을 알아야 한다. 그렇다면 무엇이 하늘을 찌를 뜻인가? 쯧! 지음(知音)이 아니면 귀를 기울여도 헛수고다.</w:t>
      </w:r>
    </w:p>
    <w:p>
      <w:pPr>
        <w:pStyle w:val="EditorialNote"/>
      </w:pPr>
      <w:r>
        <w:t>교감·번역 메모 | [의미 불확실] ‘胡麻廝繳’은 원문 비유를 직역함</w:t>
      </w:r>
    </w:p>
    <w:p>
      <w:pPr>
        <w:pStyle w:val="Heading2"/>
      </w:pPr>
      <w:r>
        <w:t>[0698a17]</w:t>
      </w:r>
    </w:p>
    <w:p>
      <w:pPr/>
      <w:r>
        <w:t>원문</w:t>
      </w:r>
    </w:p>
    <w:p>
      <w:pPr>
        <w:pStyle w:val="SourceText"/>
      </w:pPr>
      <w:r>
        <w:t xml:space="preserve">[0698a17] </w:t>
        <w:t>示眾瞻在前忽在後竹鷄晝啼華鯨夜吼未了聽一言如今誰動口嗟夫學人將此一等言句作箇相似底道理商量把自家一片潔白田地添這般野狐涎沫點汙了也却不思古人開口處如大火聚如大風輪無儞湊泊處又如吹毛利劒等閑拈出直欲要斷人命根此豈可以心意識卜度而為得哉若然則阿難不假再修干祖不勞斷臂何則彼阿難二祖聰慧過人意識明了如汝所解者彼豈未聞耶蓋是心不妙悟見地不脫若見地不脫則動是情意識輥作一團在處依草附木承虛接響致使上味醍醐蘊在伊不淨器中變成毒藥一切時中如箇不解脫鬼相似見人說心說性便乃扶籬摸壁湊泊將去纔見有人舉起沒巴鼻捩轉面皮突出牙爪處未免意識不行便乃渾侖吞棗如此等人日用一心中常有二主互相起滅有時緣般若則忘世諦或緣世諦則忘般若自不知是脚跟下蹉過却謂我工夫未熟履踐未純而然便乃精修白業作有漏因以為資助又有一等顢頇佛性儱侗真如者日用遇一切境界只作一箇道理硬自排遣乃至破律儀犯禁戒皆無忌憚及乎弄到差別境中排遣不行處自不知是當面著謾却謂我力量未充聞見不廣而然便乃叅求古教該博見聞又或忘形死心停機息念以資狂慧如上二種學者蓋為自無正念況是打頭不曾遇著箇咬豬狗手脚底宗師與之滌蕩坐在病中不自覺知終日肆口而談縱舌而辯總是隔靴抓癢如此叅學要與生死岸頭一念相應如吹網欲滿非愚即狂也近世為人師者往往不能窮其源底但欲學人速得知解暖熱門庭多將箇瑞巖主人公臨濟無位真人即心是佛他是阿誰等語與人打交輥亦不顧他立脚未穩生恐他不能領解又向他道叅底是誰學底是誰要見本性底是誰只欲他便向這裏認箇光影使其擎拳竪指進前退後不離當處便是西來本意矧乎學人不識好惡墮他窠臼如油入麵不得出頭誠可哀憫良由不知眾生心中圓淨湛然元無汙染只為情生智隔想變體殊一妄瞥興萬緣各立外則妄見山河大地明暗色空內則妄見四大五蘊見聞知覺乃至八萬四千塵勞及與菩提真如涅槃佛性等相皆不出此一妄而有然此妄念若欲去除直須是工夫純熟脫落根蔕坐斷聖凡劃然開悟不則直饒儞見超千祖慧過阿難正是坐在第八識中以識去識以妄遣妄如避身影於日中滅眼華於空裏徒自勞神轉成差別所以從上諸老宿不奈伊何拈出一把折柄刀刺在伊命根上待伊捱到轉身不得處奪命一挨卒地斷爆地折妄消想滅見謝執忘便見森羅萬象廓爾平沉聞見覺知當處解脫乃至併百千世界融歸一心自然法法全真頭頭顯露然雖如是若要向衲僧面前開口吐氣更須朝打三千暮打八百待伊死枯髏上活眼重開方有語話分大都是無量刦中生死根本今日要與一期和盤翻轉豈易事哉如其不爾儞但以妄想心生妄想見怱怱草草認箇目前鑑覺昭昭靈靈喫飯著衣開口動舌底喚作自己又妄認山河大地鵲噪鴉鳴風動塵起處喚作法身却不思命根未斷見地不脫坐在六塵緣影裏不肯知非有時被人說箇不是便乃牽引古人談玄說理處從頭印過只與麼麻纏紙裹依稀彷彿輥過一生逗到臘月三十日四山交逼真境現前換却眼睛從前認底緫皆不是了也到這裏甘聽處分噬臍何及然後招妄談般若欺罔聖賢之報百刦千生受諸苦楚如此等事從古至今賺人多矣豈不見古人有偈云學道之人不識真只為從前認識神無量刦來生死本癡人喚作本來人本上座到這裏事不獲已更為伊與古人翻欵去也學道之人不識真用識作麼只為從前認識神也不較多生死本即不問如何是本來人喝一喝切忌錯下註脚</w:t>
      </w:r>
    </w:p>
    <w:p>
      <w:pPr/>
      <w:r>
        <w:t>한국어 직역</w:t>
      </w:r>
    </w:p>
    <w:p>
      <w:pPr>
        <w:pStyle w:val="TranslationText"/>
      </w:pPr>
      <w:r>
        <w:t>시중. “앞을 보면 앞에 있다가 홀연히 뒤에 있고 / 죽계는 낮에 울고 화경은 밤에 울부짖네. / 아직 끝나지 않았으니 한마디 들어라. / 지금 누가 입을 움직이는가?” 아아, 학인들은 이런 종류의 말구를 비슷한 도리로 헤아려 자기의 한 조각 깨끗한 밭에 이 같은 들여우 침을 더하여 오염시키고 있다. 도리어 옛사람이 입을 연 곳은 큰 불더미 같고 큰 바람바퀴 같아 그대가 다가갈 곳이 없으며, 또 털을 불어 끊는 예리한 칼처럼 아무렇게나 들어 올려도 곧 사람의 목숨뿌리를 끊으려 한다는 것을 생각하지 않는다. 이것을 어찌 심의식으로 헤아려 얻을 수 있겠는가. 그렇다면 아난은 다시 닦을 필요가 없었고 이조는 팔을 끊을 필요가 없었을 것이다. 왜 그런가? 저 아난과 이조의 총명과 지혜는 사람을 뛰어넘었고 의식이 명료했으니, 그대가 이해한 것 같은 것을 그들이 어찌 듣지 못했겠는가. 대개 마음이 묘하게 깨닫지 못하고 견지가 벗어나지 못했기 때문이다. 견지가 벗어나지 못하면 움직이는 것이 모두 정의식과 한 덩어리로 굴러, 어디서나 풀과 나무에 붙고 허공의 소리를 좇아 메아리를 받게 된다. 그래서 최고의 제호가 그들의 깨끗하지 못한 그릇 안에 담기면 독약으로 변한다. 언제나 해탈하지 못한 귀신처럼, 누가 마음을 말하고 성품을 말하면 울타리를 붙잡고 벽을 더듬듯 그쪽으로 맞추어 간다. 그러다가 누가 근거 없는 말을 들어 얼굴을 비틀고 이빨과 발톱을 드러내는 것을 보면 의식이 작동하지 않으므로 통째로 대추를 삼키듯 넘어간다. 이런 사람은 일용의 한 마음 속에 항상 두 주인이 서로 일어나고 사라진다. 어느 때 반야를 반연하면 세속제를 잊고, 세속제를 반연하면 반야를 잊는다. 자기가 발꿈치 아래에서 어긋난 줄은 모르고 “내 공부가 아직 익지 않았고 실천이 아직 순숙하지 않아서 그렇다”고 한다. 그래서 유루의 원인이 되는 선업을 부지런히 닦아 도움으로 삼는다. 또 한 부류는 불성을 흐릿하게 뭉뚱그리고 진여를 얼버무리는 자들이다. 일용 중 모든 경계를 만나면 오직 한 가지 도리로 억지로 물리치고, 나아가 율의를 깨뜨리고 금계를 범해도 아무 꺼림이 없다. 그러다가 차별 경계 속에서 그 방식이 통하지 않으면 자기가 눈앞에서 속임을 당한 줄은 모르고 “내 역량이 아직 차지 않았고 견문이 넓지 않아서 그렇다”고 한다. 그래서 옛 가르침을 참구하여 견문을 널리 갖추거나, 혹은 형체를 잊고 마음을 죽여 기틀을 멈추고 생각을 쉬는 것으로 미친 지혜를 돕는다. 위의 두 부류 학인은 자신에게 정념이 없고, 더구나 처음부터 돼지와 개를 물어뜯는 손발 같은 거친 수단을 가진 종사를 만나 씻김을 받지 못했기 때문에 병 속에 앉아 있으면서도 스스로 깨닫지 못한다. 온종일 입을 벌려 말하고 혀를 놀려 변론하지만 모두 신발을 신고 가려운 데를 긁는 격이다. 이처럼 참학하여 생사의 언덕에서 한 생각이라도 상응하려는 것은 그물에 바람을 불어 가득 채우려는 것과 같으니, 어리석지 않으면 미친 것이다. 근세에 사람의 스승이 된 자들은 흔히 그 근원과 밑바닥을 다하지 못하고, 다만 학인이 빨리 알음알이를 얻어 자기 문정이 뜨겁게 번성하기를 바란다. 그래서 서암의 “주인공”, 임제의 “무위진인”, “곧 마음이 부처다”, “그는 누구인가” 같은 말을 사람에게 뒤섞어 주고, 그 사람이 발을 제대로 딛지 못했는지조차 돌아보지 않는다. 오히려 그가 이해하지 못할까 두려워 “참구하는 이는 누구인가, 배우는 이는 누구인가, 본성을 보려는 이는 누구인가”라고 말하여, 그가 바로 여기서 어떤 빛과 그림자를 알아차리게 하려 한다. 주먹을 들고 손가락을 세우며 앞뒤로 나아가고 물러나는 것이 당처를 떠나지 않으면 그것이 곧 서래의 뜻이라고 한다. 하물며 학인이 좋고 나쁨을 몰라 그들의 소굴에 떨어지면 기름이 밀가루에 스미듯 빠져나오지 못하니 참으로 가엾다. 이는 중생의 마음 가운데 원만하고 깨끗하며 맑고 고요한 것이 본래 오염되지 않았지만, 단지 정이 생겨 지혜와 막히고 생각이 변하여 본체와 달라지며, 한 망념이 언뜻 일어나 만 가지 인연이 각각 서기 때문이다. 밖으로는 산하대지와 명암·색공을 망령되이 보고, 안으로는 사대오온과 견문지각을 망령되이 보며, 나아가 팔만사천 진로와 보리·진여·열반·불성 등의 상도 모두 이 한 망념을 벗어나 존재하지 않는다. 이 망념을 제거하려면 반드시 공부가 순숙하여 뿌리까지 탈락하고 성범을 끊어 버린 뒤 확연히 깨달아야 한다. 그렇지 않으면 설령 그대의 견해가 천 조사를 뛰어넘고 지혜가 아난보다 나아도, 바로 제팔식 안에 앉아 식으로 식을 제거하고 망으로 망을 보내는 것이니, 햇빛 속에서 자기 그림자를 피하고 허공에서 눈병의 꽃을 없애려는 것과 같다. 공연히 정신만 수고롭게 하고 도리어 차별을 만든다. 그러므로 예로부터 여러 노숙들이 어쩔 수 없어 부러진 자루의 칼 하나를 들어 그들의 목숨뿌리에 찔러 놓고, 그들이 몸을 돌릴 수 없는 데까지 버티기를 기다렸다가 목숨을 빼앗는 한 번의 밀침으로 ‘퍽’ 끊고 ‘탁’ 부러뜨리게 하였다. 그러면 망이 사라지고 생각이 멸하며 견해가 물러나고 집착이 잊혀, 삼라만상이 넓게 가라앉고 견문각지가 당처에서 해탈하며, 나아가 백천 세계까지 한 마음에 녹아들어 자연히 법마다 온전히 참되고 곳곳마다 드러난다. 비록 그러하나 납승 앞에서 입을 열고 기운을 토하려면 다시 아침에 삼천 방, 저녁에 팔백 방을 맞아 죽은 해골 위에서 살아 있는 눈이 다시 열려야 비로소 말할 몫이 있다. 대체로 무량겁의 생사 근본을 오늘 한 번에 통째로 뒤집으려는 것이니 어찌 쉬운 일이겠는가. 그렇지 않고 그대가 단지 망상하는 마음으로 망상하는 견해를 내어 성급히 눈앞의 비추어 아는 밝고 신령한 것, 밥 먹고 옷 입고 입 열고 혀 움직이는 것을 자기라고 인정하고, 또 산하대지와 까치 울고 까마귀 울며 바람 불고 먼지 일어나는 것을 법신이라고 망령되이 인정한다면 어떻겠는가. 목숨뿌리는 끊어지지 않았고 견지는 벗어나지 못한 채 육진의 연영(緣影) 속에 앉아 잘못을 알려 하지 않는다. 누가 잘못이라고 말하면 곧 옛사람이 현묘한 이치를 말한 곳을 끌어다가 처음부터 자기에게 맞추어 확인한다. 이렇게 삼으로 감고 종이로 싸듯 어렴풋하게 한평생을 굴려 넘기다가 섣달그믐에 사산이 압박하고 참된 경계가 눈앞에 나타나 눈을 바꾸어 놓으면, 예전에 인정하던 것이 모두 아니었음을 알게 될 것이다. 그때에 이르러 처분을 달게 받는다 한들 배꼽을 물려 해도 어찌 미치겠는가. 그리고 나서 망령되이 반야를 말하며 성현을 속인 과보를 불러 백겁천생 동안 온갖 고초를 받을 것이다. 이런 일은 예로부터 지금까지 사람을 많이 속여 왔다. 옛사람의 게송을 보지 못했는가. “도를 배우는 사람이 참됨을 알지 못함은 / 오직 이전부터 식신(識神)을 인정했기 때문이네. / 무량겁 이래 생사의 근본을 / 어리석은 사람은 본래인이라 부르네.” 본상좌가 여기서는 부득이 다시 그대를 위해 옛사람의 안건을 뒤집어 보겠다. “도를 배우는 사람이 참됨을 알지 못함은.” — 식(識)을 써서 무엇하겠는가? “오직 이전부터 식신을 인정했기 때문이네.” — 또한 그리 큰 차이도 아니다. “생사의 근본은 우선 묻지 않겠다.” — 무엇이 본래인인가? 할! 한 번 할하였다. — 잘못 주석을 달지 않도록 각별히 삼가라.</w:t>
      </w:r>
    </w:p>
    <w:p>
      <w:pPr>
        <w:pStyle w:val="Heading2"/>
      </w:pPr>
      <w:r>
        <w:t>[0700a01]</w:t>
      </w:r>
    </w:p>
    <w:p>
      <w:pPr/>
      <w:r>
        <w:t>원문</w:t>
      </w:r>
    </w:p>
    <w:p>
      <w:pPr>
        <w:pStyle w:val="SourceText"/>
      </w:pPr>
      <w:r>
        <w:t xml:space="preserve">[0700a01] </w:t>
        <w:t>聖節示眾大哉乾元至哉坤元一氣含容萬有民無得而名焉功高列聖之上德邁羣王之先蕩蕩乎用大巍巍乎體堅龍抱九重天上日真光垂照萬斯年大眾還知麼即日瑞分剎土春滿寰區大毘盧頂分身優曇鉢華吐燄以故天下稱之為聖人之佳節也但生植於天地之間者莫不被其澤惟我釋氏之流乃被其澤之尤者也何以為然蓋孤虛柔弱而不能自立也言孤則遠離親族不營世家言虛則寄食檀門栖遲林麓言柔則潛心空寂守節循規言弱則守護性真不與物競自非聖人不忘佛囑曲垂外護則僧園資具安敢自稱常住而不遭陵奪於他人之手乎由是吾儕安居暇食一時一刻咸出聖恩雖天覆地擎不足云喻使盡形求法終身向道至若忘軀畢命亦不足以酬其萬分之一豈容懈怠懶墯虛延白晝而更馳情於利欲者乎茲遇聖節曲引微忱以相勉勵記得後唐莊宗皇帝問興化和尚云朕𠬧中原獲得一寶只是無人酬價化曰請陛下寶看帝乃引手舒幞頭脚化曰君王之寶誰敢酬價龍吟雲起虎嘯風生則不無莊宗興化若曰酬中原寶價至竟未曾定奪臣僧遙對天庭輙成一偈蓋天蓋地中原寶無古無今塞太虛價重乾坤酬未得佇看皇化越唐虞</w:t>
      </w:r>
    </w:p>
    <w:p>
      <w:pPr/>
      <w:r>
        <w:t>한국어 직역</w:t>
      </w:r>
    </w:p>
    <w:p>
      <w:pPr>
        <w:pStyle w:val="TranslationText"/>
      </w:pPr>
      <w:r>
        <w:t>성절(聖節)에 대중에게 보임. “크도다 건원(乾元)이여, 지극하도다 곤원(坤元)이여. 한 기운이 만유를 포용하여 백성은 이름 붙일 수 없네. 공은 열성보다 높고 덕은 여러 왕보다 앞서며, 넓고 넓어 작용이 크고 우뚝우뚝하여 본체가 굳건하네. 용이 구중궁궐 하늘의 해를 안으니 참된 광명이 만년토록 비추네.” 대중은 아는가? 오늘 상서는 불국토에 나뉘고 봄은 천하에 가득하다. 대비로자나의 정상에서 분신하고 우담발화가 불꽃을 토하므로 천하에서 이를 성인의 아름다운 절일이라 일컫는다. 천지 사이에서 나고 자라는 것은 그 은택을 입지 않는 것이 없지만, 우리 석씨의 무리는 특히 그 은택을 많이 입는다. 왜 그런가? 대개 우리는 외롭고 비어 있으며 부드럽고 약하여 스스로 설 수 없기 때문이다. ‘외롭다’는 것은 친족을 멀리 떠나 세속의 집안을 경영하지 않는다는 말이고, ‘비었다’는 것은 단월의 집에 밥을 의지하고 숲과 산기슭에 머문다는 말이며, ‘부드럽다’는 것은 마음을 공적에 잠기게 하고 절조를 지켜 규범을 따른다는 말이고, ‘약하다’는 것은 참된 성품을 지키고 보호하여 사물과 다투지 않는다는 말이다. 성인이 부처의 부촉을 잊지 않고 굽혀 외호하지 않는다면 승원의 자구를 어떻게 감히 ‘상주물’이라 일컬으며 남의 손에 침탈당하지 않을 수 있겠는가. 그러므로 우리가 편히 거처하고 한가히 먹는 한때 한순간이 모두 성은에서 나온다. 비록 하늘이 덮고 땅이 받친다고 해도 비유가 부족하다. 평생 법을 구하고 종신토록 도를 향하여 몸을 잊고 목숨을 다한다 하더라도 그 만분의 일조차 갚기에 부족한데, 어찌 게으르고 나태하여 대낮을 헛되이 보내고 다시 이욕에 마음을 달리게 할 수 있겠는가. 이제 성절을 만나 미미한 마음을 굽혀 이끌어 서로 힘쓰게 한다. 기억하건대 후당 장종 황제가 흥화 화상에게 물었다. “짐이 중원을 거두어 한 보배를 얻었는데 다만 값을 매길 사람이 없다.” 흥화가 말했다. “폐하의 보배를 보여 주십시오.” 황제가 손을 뻗어 복두의 다리를 폈다. 흥화가 말했다. “군왕의 보배에 누가 감히 값을 매기겠습니까?” 용이 읊조리면 구름이 일고 호랑이가 울면 바람이 이는 기틀이라면 장종과 흥화에게 없지는 않았다. 그러나 중원의 보배 값을 매긴 일에 관해서는 끝내 아직 판정하지 못했다. 신승이 멀리 천정을 향하여 감히 한 게송을 이루었다. “하늘 덮고 땅 덮는 중원의 보배 / 옛도 지금도 없이 태허를 가득 메우네. / 건곤보다 값이 무거워 아직 갚지 못하니 / 황제의 교화가 당우를 넘는 것을 우러러 기다리네.”</w:t>
      </w:r>
    </w:p>
    <w:p>
      <w:pPr>
        <w:pStyle w:val="Heading2"/>
      </w:pPr>
      <w:r>
        <w:t>[0700b03]</w:t>
      </w:r>
    </w:p>
    <w:p>
      <w:pPr/>
      <w:r>
        <w:t>원문</w:t>
      </w:r>
    </w:p>
    <w:p>
      <w:pPr>
        <w:pStyle w:val="SourceText"/>
      </w:pPr>
      <w:r>
        <w:t xml:space="preserve">[0700b03] </w:t>
        <w:t>清明示眾春溢重山翠欲流子規啼血正綢繆紙錢灰滿千家塚哭到斜陽恨不休大眾這箇是清明時節之即事也豈止今日為然去年清明也恁麼前年清明也恁麼又前年清明也恁麼乃至逆數到威音已前其烏啼綠樹人哭荒丘亦未嘗不恁麼也何則蓋一妄根於自心乃不知生滅去來聚散得失皆由妄現於妄境中祖父子孫弟兄夫婦互相酬酢結為愛見念念攀緣至死不休良可哀憫諸禪德箇箇入門相見時指稱生死事大無常迅速豈外乎此耶儞但目其感慕之色耳其哀號之聲直下不能混入靈源併歸真際要脫他無常生死也大難此事須是著實到這田地不涉第二念不見第二人方堪負荷苟非能所脫落身心悟徹底自餘有一等闡提漢趂一時狂見也隨人道無儞無我無生無死說得也相似殊不知脚跟下紅絲線不斷正是益增其識妄耳昔靈雲和尚舉眼見桃花便道自從一見桃花後直至如今更不疑香嚴和尚掃地次擊竹有聲便道一擊忘所知更不假修持此二尊宿便是聞聲見色徹見己躬底樣子蓋其多生積世參扣祖意乃驗於此故永嘉謂吾早曾經多刦修不是等閑相誑惑豈似今日不本悟明惟以狂知妄解強陳己見屈辱先哲寧不捫心負媿哉今日事不獲已更說一偈收起葛藤今古清明節禁煙道人住處不如然地爐深撥枯柴火砂罐頻煨野澗泉擊竹見桃心有契化錢酹酒事無偏男兒未具超方眼莫道曾參佛祖禪</w:t>
      </w:r>
    </w:p>
    <w:p>
      <w:pPr/>
      <w:r>
        <w:t>한국어 직역</w:t>
      </w:r>
    </w:p>
    <w:p>
      <w:pPr>
        <w:pStyle w:val="TranslationText"/>
      </w:pPr>
      <w:r>
        <w:t>청명에 대중에게 보임. “봄빛은 겹겹 산에 넘쳐 푸름이 흐를 듯하고 / 두견은 피 토하듯 울어 정이 더욱 얽히네. / 지전 태운 재는 천 집 무덤에 가득하고 / 석양까지 울어도 한은 그치지 않네.” 대중이여, 이것이 청명 시절의 눈앞 일이다. 어찌 오늘만 그러하겠는가. 지난해 청명도 이러했고 재작년 청명도 이러했으며 그 전해 청명도 이러했다. 거꾸로 세어 위음왕불 이전에 이르러도 까마귀는 푸른 나무에서 울고 사람은 황량한 무덤에서 우는 것이 일찍이 이와 같지 않은 적이 없었다. 왜 그런가? 한 망념이 자기 마음에 뿌리내렸는데도 생멸·거래·취산·득실이 모두 망으로부터 망경에 나타난다는 것을 알지 못하기 때문이다. 망경 속에서 조부와 자손, 형제와 부부가 서로 주고받으며 애견을 맺어 생각마다 반연하다 죽음에 이르도록 쉬지 않으니 참으로 가엾다. 여러 선덕이 문에 들어와 서로 만날 때마다 “생사대사, 무상신속”을 말하는데, 이것이 어찌 이 일 밖에 있겠는가. 그대가 다만 그들이 추모하는 빛깔을 눈으로 보고 슬피 우는 소리를 귀로 들을 뿐, 바로 그 자리에서 영원(靈源)에 섞여 들어가 함께 진제(真際)로 돌아가지 못한다면 저 무상과 생사를 벗어나기가 대단히 어렵다. 이 일은 반드시 실제로 이 경지에 이르러 제이념에 관계하지 않고 제이인을 보지 않아야 비로소 담당할 수 있다. 능소가 탈락하고 몸과 마음이 철저히 깨닫지 않았다면, 그 밖의 한 부류 천제한(闡提漢)이 한때의 미친 견해를 따라 남을 따라 “너도 없고 나도 없으며 생도 없고 사도 없다”고 말하여 그럴듯하게 말하더라도, 발꿈치 아래 붉은 실이 끊어지지 않았다는 것을 알지 못하니 바로 그 식망만 더할 뿐이다. 옛날 영운 화상은 눈을 들어 복숭아꽃을 보고 곧 “복숭아꽃을 한 번 본 뒤로 오늘에 이르도록 다시 의심하지 않는다”고 하였다. 향엄 화상은 땅을 쓸다가 대나무가 부딪쳐 소리가 나는 것을 듣고 곧 “한 번 부딪치는 소리에 알던 것을 잊으니 다시 닦아 지닐 것을 빌리지 않는다”고 하였다. 이 두 존숙은 소리를 듣고 색을 보며 자기 몸을 철저히 본 본보기이다. 대개 여러 생에 걸쳐 조사의 뜻을 참구해 온 것이 여기에서 증험된 것이다. 그러므로 영가는 “나는 일찍이 여러 겁 동안 닦아 왔으니 한가하게 서로 속이는 것이 아니다”라고 하였다. 어찌 오늘날 깨달음을 근본으로 삼지 않고 오직 미친 앎과 망령된 이해로 억지로 자기 견해를 말하여 선철을 욕되게 하는 것과 같겠는가. 어찌 가슴을 어루만져 부끄러워하지 않을 수 있겠는가. 오늘은 부득이 다시 한 게송을 말하여 갈등을 거둔다. “예나 지금이나 청명절에는 불 피움을 금하지만 / 도인의 거처에서는 그러하지 않네. / 화로 깊이 마른 장작불을 헤치고 / 사기 항아리에는 산골 샘물을 자주 데우네. / 대나무 부딪는 소리와 복숭아꽃을 보고 마음이 계합하지만 / 지전을 태우고 술을 땅에 붓는 일도 치우치지 않네. / 사내가 초방의 눈을 갖추지 못했거든 / 일찍이 불조의 선을 참구했다 말하지 말라.”</w:t>
      </w:r>
    </w:p>
    <w:p>
      <w:pPr>
        <w:pStyle w:val="Heading2"/>
      </w:pPr>
      <w:r>
        <w:t>[0701a08]</w:t>
      </w:r>
    </w:p>
    <w:p>
      <w:pPr/>
      <w:r>
        <w:t>원문</w:t>
      </w:r>
    </w:p>
    <w:p>
      <w:pPr>
        <w:pStyle w:val="SourceText"/>
      </w:pPr>
      <w:r>
        <w:t xml:space="preserve">[0701a08] </w:t>
        <w:t>重陽示眾大眾俗筵以茱萸飲酒僧舍以茱萸喫茶理無異轍事同一家却笑陶彭澤無錢對菊花林下道人都不顧從他時節自交加諸禪德方嘆九旬夏滿又驚九日秋深流光如射不可把玩己躬下事還作麼生折合古者道參禪一著要敵生死不是說了便休既是休不得且如何說箇休得底道理若要休除非心悟徹凡聖一齊收儞既未由悟徹此心茱萸茶黃栗粽喫了一頓聽本上座口忉忉說一上又喚作應箇時節似恁麼喚作抱道衲子燈籠露柱忍笑不禁帶累他佛祖俱成虛設有志丈夫終不肯如此懡㦬舉起箇所參話凜凜如一人與萬人敵相似政與麼時轉步不得畏怯不得思筭不得指點不得乃至種種俱不得惟有一味拌性命向前迎敵便是佛來也與之一刀兩段胷中更無一點顧慮更說甚麼茱萸茶黃栗粽常住辦也得不辦也得一念子空蕩蕩虛寂寂冷氷氷氣忿忿只有箇生死無常與所參話未能透脫安有閑情妄隨異念耶記得汾陽和尚道一句明明該萬象重陽九日菊華新以之頌三玄三要且今日是重陽九日滿眼黃華儞向甚處見臨濟三玄三要如其未委則老汾陽不免授舌犁耕有分各請歸堂體取</w:t>
      </w:r>
    </w:p>
    <w:p>
      <w:pPr/>
      <w:r>
        <w:t>한국어 직역</w:t>
      </w:r>
    </w:p>
    <w:p>
      <w:pPr>
        <w:pStyle w:val="TranslationText"/>
      </w:pPr>
      <w:r>
        <w:t>중양에 대중에게 보임. 대중이여, 세속의 잔치에서 수유를 띄운 술을 마시는 것과 승가에서 수유차를 먹는 것은 이치가 다른 궤도가 아니고 일이 한 집안이다. 도리어 도연명 팽택령이 돈 없이 국화를 마주한 것을 웃는다. 숲 아래 도인은 전혀 돌아보지 않으니 시절이 저절로 들고나는 대로 맡긴다. 여러 선덕이여, 막 구순의 하안거가 끝났음을 탄식했는데 다시 구일의 가을이 깊었음을 놀라게 된다. 흐르는 세월은 화살 같아 붙잡고 즐길 수 없다. 자기 몸 아래의 일은 어떻게 결산할 것인가. 옛사람이 “참선의 한 수는 생사와 맞서야 하며 말하고 곧 쉬는 것이 아니다”라고 하였다. 이미 쉴 수 없다면 어떻게 ‘쉴 수 있다’는 도리를 말하겠는가. 쉬고 싶다면 마음이 철저히 깨달아 범부와 성인을 한꺼번에 거두어야 한다. 그대가 아직 이 마음을 철저히 깨닫지 못했는데 수유차와 누런 밤떡을 한 끼 먹고 본상좌의 잔소리를 한 차례 듣고 그것을 ‘시절에 응한다’고 부른다면, 이런 것을 도를 품은 납자라 할 수 있겠는가. 등롱과 노주도 웃음을 참지 못해 부처와 조사를 모두 헛되게 만들 것이다. 뜻 있는 장부는 끝내 이런 부끄러운 꼴을 달게 여기지 않는다. 참구하는 화두를 들어 한 사람이 만 사람과 맞서는 것처럼 늠름하게 하라. 바로 그때 한 걸음도 돌릴 수 없고 겁낼 수도 없고 헤아릴 수도 없고 지시할 수도 없으며, 나아가 갖가지 것을 모두 할 수 없다. 오직 한결같이 목숨을 내걸고 앞으로 맞서야 한다. 그러면 부처가 오더라도 그와 한 칼에 두 동강을 낼 것이다. 가슴속에 다시 한 점의 염려도 없는데 무슨 수유차니 누런 밤떡이니 말하겠는가. 상주에서 준비해도 좋고 준비하지 않아도 좋다. 한 생각이 텅 비고 고요하며 차갑고 분연하여, 오직 생사무상과 참구하는 화두를 아직 투탈하지 못한 일만 있는데 어찌 한가한 마음으로 망령되이 다른 생각을 따르겠는가. 기억하건대 분양 화상이 “한 구절이 밝고 밝아 만상을 갖추니, 중양 구일의 국화가 새롭다”고 하여 삼현삼요를 송하였다. 오늘이 바로 중양 구일이고 눈앞에 누런 꽃이 가득한데, 그대는 어디에서 임제의 삼현삼요를 보겠는가. 아직 알지 못한다면 늙은 분양이 혀 쟁기로 밭을 갈게 될 몫을 면치 못할 것이다. 각자 당으로 돌아가 체득하라.</w:t>
      </w:r>
    </w:p>
    <w:p>
      <w:pPr>
        <w:pStyle w:val="Heading2"/>
      </w:pPr>
      <w:r>
        <w:t>[0701b09]</w:t>
      </w:r>
    </w:p>
    <w:p>
      <w:pPr/>
      <w:r>
        <w:t>원문</w:t>
      </w:r>
    </w:p>
    <w:p>
      <w:pPr>
        <w:pStyle w:val="SourceText"/>
      </w:pPr>
      <w:r>
        <w:t xml:space="preserve">[0701b09] </w:t>
        <w:t>結夏示眾護生須是殺干戈滿地殺盡始安居荊棘參天會得箇中意猶較些子鐵船水上浮遠之遠矣此四轉語內有一語是賓有一語是主有一語全賓是主有一語全主是賓這裏緇素得出便見臨濟大師道有一無位真人在赤肉團上出入諸仁者莫是護生須是殺殺盡始安居是麼莫是會得箇中意鐵船水上浮是麼莫是全賓是主全主是賓是麼莫是前賓後主前主後賓是麼若恁麼會要見無位真人更過三生六十刦亦未敢相許在眾中忽有箇傍不甘底出來道靈山密付底少室單傳底秘魔擎底俱胝竪底雪峯輥底投子提底豈不是無位真人乃至現前大眾兩足踏地握節當胷搖麈尾鼓唇皮做模打樣進前退後底豈不是無位真人咄儞這般見解正是指鹿為馬喚奴作郎莫說無位真人便是影子也未夢見在縱使儞傾懸河之智辯運掣電之神機自一句至無數句從今日說到盡未來際待伊言窮理盡處我則輕輕引手挾鼻向伊道料掉沒交涉既然如是且作麼生是無位真人乃屈指數云今朝十五明朝十六小盡廿九大盡三十數到七月半却好九十日儞等諸人討甚麼碗</w:t>
        <w:br/>
        <w:t>天目中峯和尚廣錄卷第一之上</w:t>
        <w:br/>
        <w:t>校訛</w:t>
        <w:br/>
        <w:t>(十三葉第九行)捱(誤作握從南改正)</w:t>
        <w:br/>
        <w:t>(十三葉十三行)開(誤作問從南改正)</w:t>
        <w:br/>
        <w:t>(十四葉第一行)麻(南作茅)</w:t>
        <w:br/>
        <w:t>音釋</w:t>
        <w:br/>
        <w:t>廕</w:t>
      </w:r>
    </w:p>
    <w:p>
      <w:pPr/>
      <w:r>
        <w:t>한국어 직역</w:t>
      </w:r>
    </w:p>
    <w:p>
      <w:pPr>
        <w:pStyle w:val="TranslationText"/>
      </w:pPr>
      <w:r>
        <w:t>결하에 대중에게 보임. “생명을 보호하려면 반드시 죽여야 한다.” — 창과 방패가 땅에 가득하다. “모조리 죽여야 비로소 안거한다.” — 가시덤불이 하늘까지 뻗었다. “그 가운데 뜻을 알면.” — 아직 조금 모자란다. “쇠배가 물 위에 뜬다.” — 멀고도 멀다. 이 네 전어 가운데 한 구절은 손님이고 한 구절은 주인이며, 한 구절은 온전히 손님이 곧 주인이고 한 구절은 온전히 주인이 곧 손님이다. 여기서 검고 흰 것을 가려낼 수 있다면 임제대사가 말한 “한 무위진인이 붉은 살덩이 위에서 드나든다”는 것을 볼 것이다. 여러분은 “생명을 보호하려면 반드시 죽여야 한다, 모조리 죽여야 비로소 안거한다”가 그것이라고 여기는가? “그 가운데 뜻을 알면 쇠배가 물 위에 뜬다”가 그것이라고 여기는가? “전빈이 주이고 전주가 빈이다”가 그것이라고 여기는가? “앞은 빈이고 뒤는 주이며 앞은 주이고 뒤는 빈이다”가 그것이라고 여기는가? 이렇게 이해한다면 무위진인을 보려 해도 다시 삼생 육십겁을 지나야 하며 그래도 아직 허락하지 못한다. 대중 가운데 혹 마음에 달갑지 않은 이가 나와 “영산에서 은밀히 부촉한 것, 소실에서 단전한 것, 비마가 포크를 든 것, 구지가 손가락을 세운 것, 설봉이 굴린 것, 투자(投子)가 들어 보인 것이 어찌 무위진인이 아니겠습니까? 나아가 눈앞의 대중이 두 발로 땅을 딛고 절을 가슴에 잡고 불자를 흔들며 입술을 놀려 모양을 짓고 앞뒤로 나아가고 물러나는 것이 어찌 무위진인이 아니겠습니까?”라고 한다면, 쯧! 그대의 이런 견해는 바로 사슴을 말이라 하고 종을 주인이라 부르는 것이다. 무위진인은 말할 것도 없고 그 그림자조차 꿈에 본 적이 없다. 설령 그대가 현하 같은 지혜와 변론을 기울이고 번개 같은 신묘한 기틀을 운용하여 한 구절에서 무수한 구절까지 오늘부터 미래제가 다할 때까지 말하더라도, 말이 궁하고 이치가 다한 곳을 기다렸다가 나는 가볍게 손을 뻗어 그 코를 잡고 “헤아려 보아도 전혀 관계없다”고 말하겠다. 그렇다면 무엇이 무위진인인가? 이에 손가락을 꼽아 세며 말했다. “오늘은 보름, 내일은 열엿새. 작은 달은 스무아흐레, 큰 달은 서른 날. 칠월 보름까지 세어 보면 꼭 구십 일이다. 너희들은 무슨 그릇을 찾는가?”</w:t>
        <w:br/>
        <w:t>『천목중봉화상광록』 권 제1 상</w:t>
        <w:br/>
        <w:t>교오(校訛)</w:t>
        <w:br/>
        <w:t>(13엽 9행) ‘捱’. 잘못 ‘握’으로 되어 있었으므로 남본(南本)에 따라 바로잡았다.</w:t>
        <w:br/>
        <w:t>(13엽 13행) ‘開’. 잘못 ‘問’으로 되어 있었으므로 남본(南本)에 따라 바로잡았다.</w:t>
        <w:br/>
        <w:t>(14엽 1행) ‘麻’. 남본에는 ‘茅’로 되어 있다.</w:t>
        <w:br/>
        <w:t>음석(音釋)</w:t>
        <w:br/>
        <w:t>‘廕’</w:t>
      </w:r>
    </w:p>
    <w:p>
      <w:pPr>
        <w:pStyle w:val="Heading2"/>
      </w:pPr>
      <w:r>
        <w:t>[0702a14]</w:t>
      </w:r>
    </w:p>
    <w:p>
      <w:pPr/>
      <w:r>
        <w:t>원문</w:t>
      </w:r>
    </w:p>
    <w:p>
      <w:pPr>
        <w:pStyle w:val="SourceText"/>
      </w:pPr>
      <w:r>
        <w:t xml:space="preserve">[0702a14] </w:t>
        <w:t>(於禁切庇也)</w:t>
        <w:br/>
        <w:t>濅</w:t>
      </w:r>
    </w:p>
    <w:p>
      <w:pPr/>
      <w:r>
        <w:t>한국어 직역</w:t>
      </w:r>
    </w:p>
    <w:p>
      <w:pPr>
        <w:pStyle w:val="TranslationText"/>
      </w:pPr>
      <w:r>
        <w:t>‘於禁’의 반절. 덮어 보호한다는 뜻이다.</w:t>
        <w:br/>
        <w:t>‘濅’</w:t>
      </w:r>
    </w:p>
    <w:p>
      <w:pPr>
        <w:pStyle w:val="Heading2"/>
      </w:pPr>
      <w:r>
        <w:t>[0702a14]</w:t>
      </w:r>
    </w:p>
    <w:p>
      <w:pPr/>
      <w:r>
        <w:t>원문</w:t>
      </w:r>
    </w:p>
    <w:p>
      <w:pPr>
        <w:pStyle w:val="SourceText"/>
      </w:pPr>
      <w:r>
        <w:t xml:space="preserve">[0702a14] </w:t>
        <w:t>(子鴆切漸也)</w:t>
        <w:br/>
        <w:t>則泥</w:t>
      </w:r>
    </w:p>
    <w:p>
      <w:pPr/>
      <w:r>
        <w:t>한국어 직역</w:t>
      </w:r>
    </w:p>
    <w:p>
      <w:pPr>
        <w:pStyle w:val="TranslationText"/>
      </w:pPr>
      <w:r>
        <w:t>‘子鴆’의 반절. 점차라는 뜻이다.</w:t>
        <w:br/>
        <w:t>‘則泥’</w:t>
      </w:r>
    </w:p>
    <w:p>
      <w:pPr>
        <w:pStyle w:val="Heading2"/>
      </w:pPr>
      <w:r>
        <w:t>[0702a14]</w:t>
      </w:r>
    </w:p>
    <w:p>
      <w:pPr/>
      <w:r>
        <w:t>원문</w:t>
      </w:r>
    </w:p>
    <w:p>
      <w:pPr>
        <w:pStyle w:val="SourceText"/>
      </w:pPr>
      <w:r>
        <w:t xml:space="preserve">[0702a14] </w:t>
        <w:t>(泥奴計切滯也)</w:t>
        <w:br/>
        <w:t>眩</w:t>
      </w:r>
    </w:p>
    <w:p>
      <w:pPr/>
      <w:r>
        <w:t>한국어 직역</w:t>
      </w:r>
    </w:p>
    <w:p>
      <w:pPr>
        <w:pStyle w:val="TranslationText"/>
      </w:pPr>
      <w:r>
        <w:t>‘泥’는 ‘奴計’의 반절. 막힌다는 뜻이다.</w:t>
        <w:br/>
        <w:t>‘眩’</w:t>
      </w:r>
    </w:p>
    <w:p>
      <w:pPr>
        <w:pStyle w:val="Heading2"/>
      </w:pPr>
      <w:r>
        <w:t>[0702a14]</w:t>
      </w:r>
    </w:p>
    <w:p>
      <w:pPr/>
      <w:r>
        <w:t>원문</w:t>
      </w:r>
    </w:p>
    <w:p>
      <w:pPr>
        <w:pStyle w:val="SourceText"/>
      </w:pPr>
      <w:r>
        <w:t xml:space="preserve">[0702a14] </w:t>
        <w:t>(黃絹切自矜也)</w:t>
        <w:br/>
        <w:t>泝</w:t>
      </w:r>
    </w:p>
    <w:p>
      <w:pPr/>
      <w:r>
        <w:t>한국어 직역</w:t>
      </w:r>
    </w:p>
    <w:p>
      <w:pPr>
        <w:pStyle w:val="TranslationText"/>
      </w:pPr>
      <w:r>
        <w:t>‘黃絹’의 반절. 스스로 뽐낸다는 뜻이다.</w:t>
        <w:br/>
        <w:t>‘泝’</w:t>
      </w:r>
    </w:p>
    <w:p>
      <w:pPr>
        <w:pStyle w:val="Heading2"/>
      </w:pPr>
      <w:r>
        <w:t>[0702a14]</w:t>
      </w:r>
    </w:p>
    <w:p>
      <w:pPr/>
      <w:r>
        <w:t>원문</w:t>
      </w:r>
    </w:p>
    <w:p>
      <w:pPr>
        <w:pStyle w:val="SourceText"/>
      </w:pPr>
      <w:r>
        <w:t xml:space="preserve">[0702a14] </w:t>
        <w:t>(桑故切逆流而上曰泝)</w:t>
        <w:br/>
        <w:t>諡</w:t>
      </w:r>
    </w:p>
    <w:p>
      <w:pPr/>
      <w:r>
        <w:t>한국어 직역</w:t>
      </w:r>
    </w:p>
    <w:p>
      <w:pPr>
        <w:pStyle w:val="TranslationText"/>
      </w:pPr>
      <w:r>
        <w:t>‘桑故’의 반절. 물길을 거슬러 올라가는 것을 ‘泝’라고 한다.</w:t>
        <w:br/>
        <w:t>‘諡’</w:t>
      </w:r>
    </w:p>
    <w:p>
      <w:pPr>
        <w:pStyle w:val="Heading2"/>
      </w:pPr>
      <w:r>
        <w:t>[0702a15]</w:t>
      </w:r>
    </w:p>
    <w:p>
      <w:pPr/>
      <w:r>
        <w:t>원문</w:t>
      </w:r>
    </w:p>
    <w:p>
      <w:pPr>
        <w:pStyle w:val="SourceText"/>
      </w:pPr>
      <w:r>
        <w:t xml:space="preserve">[0702a15] </w:t>
        <w:t>(常利切誄行立號以易名也)</w:t>
        <w:br/>
        <w:t>軼</w:t>
      </w:r>
    </w:p>
    <w:p>
      <w:pPr/>
      <w:r>
        <w:t>한국어 직역</w:t>
      </w:r>
    </w:p>
    <w:p>
      <w:pPr>
        <w:pStyle w:val="TranslationText"/>
      </w:pPr>
      <w:r>
        <w:t>‘常利’의 반절. 행적을 기려 호를 세워 본래 이름을 대신하게 하는 것이다.</w:t>
        <w:br/>
        <w:t>‘軼’</w:t>
      </w:r>
    </w:p>
    <w:p>
      <w:pPr>
        <w:pStyle w:val="Heading2"/>
      </w:pPr>
      <w:r>
        <w:t>[0702a15]</w:t>
      </w:r>
    </w:p>
    <w:p>
      <w:pPr/>
      <w:r>
        <w:t>원문</w:t>
      </w:r>
    </w:p>
    <w:p>
      <w:pPr>
        <w:pStyle w:val="SourceText"/>
      </w:pPr>
      <w:r>
        <w:t xml:space="preserve">[0702a15] </w:t>
        <w:t>(夷質切超過也)</w:t>
        <w:br/>
        <w:t>裨</w:t>
      </w:r>
    </w:p>
    <w:p>
      <w:pPr/>
      <w:r>
        <w:t>한국어 직역</w:t>
      </w:r>
    </w:p>
    <w:p>
      <w:pPr>
        <w:pStyle w:val="TranslationText"/>
      </w:pPr>
      <w:r>
        <w:t>‘夷質’의 반절. 뛰어넘는다는 뜻이다.</w:t>
        <w:br/>
        <w:t>‘裨’</w:t>
      </w:r>
    </w:p>
    <w:p>
      <w:pPr>
        <w:pStyle w:val="Heading2"/>
      </w:pPr>
      <w:r>
        <w:t>[0702a15]</w:t>
      </w:r>
    </w:p>
    <w:p>
      <w:pPr/>
      <w:r>
        <w:t>원문</w:t>
      </w:r>
    </w:p>
    <w:p>
      <w:pPr>
        <w:pStyle w:val="SourceText"/>
      </w:pPr>
      <w:r>
        <w:t xml:space="preserve">[0702a15] </w:t>
        <w:t>(班麇切補也)</w:t>
        <w:br/>
        <w:t>譜</w:t>
      </w:r>
    </w:p>
    <w:p>
      <w:pPr/>
      <w:r>
        <w:t>한국어 직역</w:t>
      </w:r>
    </w:p>
    <w:p>
      <w:pPr>
        <w:pStyle w:val="TranslationText"/>
      </w:pPr>
      <w:r>
        <w:t>‘班麇’의 반절. 보충한다는 뜻이다.</w:t>
        <w:br/>
        <w:t>‘譜’</w:t>
      </w:r>
    </w:p>
    <w:p>
      <w:pPr>
        <w:pStyle w:val="Heading2"/>
      </w:pPr>
      <w:r>
        <w:t>[0702a16]</w:t>
      </w:r>
    </w:p>
    <w:p>
      <w:pPr/>
      <w:r>
        <w:t>원문</w:t>
      </w:r>
    </w:p>
    <w:p>
      <w:pPr>
        <w:pStyle w:val="SourceText"/>
      </w:pPr>
      <w:r>
        <w:t xml:space="preserve">[0702a16] </w:t>
        <w:t>(博古切世系曰譜)</w:t>
        <w:br/>
        <w:t>裒</w:t>
      </w:r>
    </w:p>
    <w:p>
      <w:pPr/>
      <w:r>
        <w:t>한국어 직역</w:t>
      </w:r>
    </w:p>
    <w:p>
      <w:pPr>
        <w:pStyle w:val="TranslationText"/>
      </w:pPr>
      <w:r>
        <w:t>‘博古’의 반절. 세대의 계통을 ‘譜’라고 한다.</w:t>
        <w:br/>
        <w:t>‘裒’</w:t>
      </w:r>
    </w:p>
    <w:p>
      <w:pPr>
        <w:pStyle w:val="Heading2"/>
      </w:pPr>
      <w:r>
        <w:t>[0702a16]</w:t>
      </w:r>
    </w:p>
    <w:p>
      <w:pPr/>
      <w:r>
        <w:t>원문</w:t>
      </w:r>
    </w:p>
    <w:p>
      <w:pPr>
        <w:pStyle w:val="SourceText"/>
      </w:pPr>
      <w:r>
        <w:t xml:space="preserve">[0702a16] </w:t>
        <w:t>(蒲侯切聚也)</w:t>
        <w:br/>
        <w:t>槩</w:t>
      </w:r>
    </w:p>
    <w:p>
      <w:pPr/>
      <w:r>
        <w:t>한국어 직역</w:t>
      </w:r>
    </w:p>
    <w:p>
      <w:pPr>
        <w:pStyle w:val="TranslationText"/>
      </w:pPr>
      <w:r>
        <w:t>‘蒲侯’의 반절. 모은다는 뜻이다.</w:t>
        <w:br/>
        <w:t>‘槩’</w:t>
      </w:r>
    </w:p>
    <w:p>
      <w:pPr>
        <w:pStyle w:val="Heading2"/>
      </w:pPr>
      <w:r>
        <w:t>[0702a16]</w:t>
      </w:r>
    </w:p>
    <w:p>
      <w:pPr/>
      <w:r>
        <w:t>원문</w:t>
      </w:r>
    </w:p>
    <w:p>
      <w:pPr>
        <w:pStyle w:val="SourceText"/>
      </w:pPr>
      <w:r>
        <w:t xml:space="preserve">[0702a16] </w:t>
        <w:t>(古代切大率也)</w:t>
        <w:br/>
        <w:t>徼</w:t>
      </w:r>
    </w:p>
    <w:p>
      <w:pPr/>
      <w:r>
        <w:t>한국어 직역</w:t>
      </w:r>
    </w:p>
    <w:p>
      <w:pPr>
        <w:pStyle w:val="TranslationText"/>
      </w:pPr>
      <w:r>
        <w:t>‘古代’의 반절. 대략이라는 뜻이다.</w:t>
        <w:br/>
        <w:t>‘徼’</w:t>
      </w:r>
    </w:p>
    <w:p>
      <w:pPr>
        <w:pStyle w:val="Heading2"/>
      </w:pPr>
      <w:r>
        <w:t>[0702a16]</w:t>
      </w:r>
    </w:p>
    <w:p>
      <w:pPr/>
      <w:r>
        <w:t>원문</w:t>
      </w:r>
    </w:p>
    <w:p>
      <w:pPr>
        <w:pStyle w:val="SourceText"/>
      </w:pPr>
      <w:r>
        <w:t xml:space="preserve">[0702a16] </w:t>
        <w:t>(堅堯切求也)</w:t>
        <w:br/>
        <w:t>覬</w:t>
      </w:r>
    </w:p>
    <w:p>
      <w:pPr/>
      <w:r>
        <w:t>한국어 직역</w:t>
      </w:r>
    </w:p>
    <w:p>
      <w:pPr>
        <w:pStyle w:val="TranslationText"/>
      </w:pPr>
      <w:r>
        <w:t>‘堅堯’의 반절. 구한다는 뜻이다.</w:t>
        <w:br/>
        <w:t>‘覬’</w:t>
      </w:r>
    </w:p>
    <w:p>
      <w:pPr>
        <w:pStyle w:val="Heading2"/>
      </w:pPr>
      <w:r>
        <w:t>[0702a16]</w:t>
      </w:r>
    </w:p>
    <w:p>
      <w:pPr/>
      <w:r>
        <w:t>원문</w:t>
      </w:r>
    </w:p>
    <w:p>
      <w:pPr>
        <w:pStyle w:val="SourceText"/>
      </w:pPr>
      <w:r>
        <w:t xml:space="preserve">[0702a16] </w:t>
        <w:t>(居義切希望也)</w:t>
        <w:br/>
        <w:t>肓</w:t>
      </w:r>
    </w:p>
    <w:p>
      <w:pPr/>
      <w:r>
        <w:t>한국어 직역</w:t>
      </w:r>
    </w:p>
    <w:p>
      <w:pPr>
        <w:pStyle w:val="TranslationText"/>
      </w:pPr>
      <w:r>
        <w:t>‘居義’의 반절. 바란다는 뜻이다.</w:t>
        <w:br/>
        <w:t>‘肓’</w:t>
      </w:r>
    </w:p>
    <w:p>
      <w:pPr>
        <w:pStyle w:val="Heading2"/>
      </w:pPr>
      <w:r>
        <w:t>[0702a17]</w:t>
      </w:r>
    </w:p>
    <w:p>
      <w:pPr/>
      <w:r>
        <w:t>원문</w:t>
      </w:r>
    </w:p>
    <w:p>
      <w:pPr>
        <w:pStyle w:val="SourceText"/>
      </w:pPr>
      <w:r>
        <w:t xml:space="preserve">[0702a17] </w:t>
        <w:t>(呼光切心上鬲下曰肓)</w:t>
        <w:br/>
        <w:t>鍼砭</w:t>
      </w:r>
    </w:p>
    <w:p>
      <w:pPr/>
      <w:r>
        <w:t>한국어 직역</w:t>
      </w:r>
    </w:p>
    <w:p>
      <w:pPr>
        <w:pStyle w:val="TranslationText"/>
      </w:pPr>
      <w:r>
        <w:t>‘呼光’의 반절. 심장 위와 격막 아래를 ‘肓’이라 한다.</w:t>
        <w:br/>
        <w:t>‘鍼砭’</w:t>
      </w:r>
    </w:p>
    <w:p>
      <w:pPr>
        <w:pStyle w:val="Heading2"/>
      </w:pPr>
      <w:r>
        <w:t>[0702a17]</w:t>
      </w:r>
    </w:p>
    <w:p>
      <w:pPr/>
      <w:r>
        <w:t>원문</w:t>
      </w:r>
    </w:p>
    <w:p>
      <w:pPr>
        <w:pStyle w:val="SourceText"/>
      </w:pPr>
      <w:r>
        <w:t xml:space="preserve">[0702a17] </w:t>
        <w:t>(鍼諸深切與鍼同砭陂驗切以箴石刺病也)</w:t>
        <w:br/>
        <w:t>劑</w:t>
      </w:r>
    </w:p>
    <w:p>
      <w:pPr/>
      <w:r>
        <w:t>한국어 직역</w:t>
      </w:r>
    </w:p>
    <w:p>
      <w:pPr>
        <w:pStyle w:val="TranslationText"/>
      </w:pPr>
      <w:r>
        <w:t>‘鍼’은 ‘諸深’의 반절로 ‘針’과 같다. ‘砭’은 ‘陂驗’의 반절로, 침석(箴石)을 가지고 병든 곳을 찌르는 것이다.</w:t>
        <w:br/>
        <w:t>‘劑’</w:t>
      </w:r>
    </w:p>
    <w:p>
      <w:pPr>
        <w:pStyle w:val="Heading2"/>
      </w:pPr>
      <w:r>
        <w:t>[0702a18]</w:t>
      </w:r>
    </w:p>
    <w:p>
      <w:pPr/>
      <w:r>
        <w:t>원문</w:t>
      </w:r>
    </w:p>
    <w:p>
      <w:pPr>
        <w:pStyle w:val="SourceText"/>
      </w:pPr>
      <w:r>
        <w:t xml:space="preserve">[0702a18] </w:t>
        <w:t>(才詣切藥劑也)</w:t>
        <w:br/>
        <w:t>痾</w:t>
      </w:r>
    </w:p>
    <w:p>
      <w:pPr/>
      <w:r>
        <w:t>한국어 직역</w:t>
      </w:r>
    </w:p>
    <w:p>
      <w:pPr>
        <w:pStyle w:val="TranslationText"/>
      </w:pPr>
      <w:r>
        <w:t>‘才詣’의 반절. 약제라는 뜻이다.</w:t>
        <w:br/>
        <w:t>‘痾’</w:t>
      </w:r>
    </w:p>
    <w:p>
      <w:pPr>
        <w:pStyle w:val="Heading2"/>
      </w:pPr>
      <w:r>
        <w:t>[0702a18]</w:t>
      </w:r>
    </w:p>
    <w:p>
      <w:pPr/>
      <w:r>
        <w:t>원문</w:t>
      </w:r>
    </w:p>
    <w:p>
      <w:pPr>
        <w:pStyle w:val="SourceText"/>
      </w:pPr>
      <w:r>
        <w:t xml:space="preserve">[0702a18] </w:t>
        <w:t>(鳥何切沉痾深病也)</w:t>
        <w:br/>
        <w:t>札</w:t>
      </w:r>
    </w:p>
    <w:p>
      <w:pPr/>
      <w:r>
        <w:t>한국어 직역</w:t>
      </w:r>
    </w:p>
    <w:p>
      <w:pPr>
        <w:pStyle w:val="TranslationText"/>
      </w:pPr>
      <w:r>
        <w:t>‘鳥何’의 반절. ‘沉痾’는 깊은 병이라는 뜻이다.</w:t>
        <w:br/>
        <w:t>札</w:t>
      </w:r>
    </w:p>
    <w:p>
      <w:pPr>
        <w:pStyle w:val="Heading2"/>
      </w:pPr>
      <w:r>
        <w:t>[0702a18]</w:t>
      </w:r>
    </w:p>
    <w:p>
      <w:pPr/>
      <w:r>
        <w:t>원문</w:t>
      </w:r>
    </w:p>
    <w:p>
      <w:pPr>
        <w:pStyle w:val="SourceText"/>
      </w:pPr>
      <w:r>
        <w:t xml:space="preserve">[0702a18] </w:t>
        <w:t>(側憂切)</w:t>
        <w:br/>
        <w:t>歹</w:t>
      </w:r>
    </w:p>
    <w:p>
      <w:pPr/>
      <w:r>
        <w:t>한국어 직역</w:t>
      </w:r>
    </w:p>
    <w:p>
      <w:pPr>
        <w:pStyle w:val="TranslationText"/>
      </w:pPr>
      <w:r>
        <w:t>‘側憂’의 반절.</w:t>
        <w:br/>
        <w:t>‘歹’</w:t>
      </w:r>
    </w:p>
    <w:p>
      <w:pPr>
        <w:pStyle w:val="Heading2"/>
      </w:pPr>
      <w:r>
        <w:t>[0702a18]</w:t>
      </w:r>
    </w:p>
    <w:p>
      <w:pPr/>
      <w:r>
        <w:t>원문</w:t>
      </w:r>
    </w:p>
    <w:p>
      <w:pPr>
        <w:pStyle w:val="SourceText"/>
      </w:pPr>
      <w:r>
        <w:t xml:space="preserve">[0702a18] </w:t>
        <w:t>(五割切)</w:t>
        <w:br/>
        <w:t>唆</w:t>
      </w:r>
    </w:p>
    <w:p>
      <w:pPr/>
      <w:r>
        <w:t>한국어 직역</w:t>
      </w:r>
    </w:p>
    <w:p>
      <w:pPr>
        <w:pStyle w:val="TranslationText"/>
      </w:pPr>
      <w:r>
        <w:t>‘五割’의 반절.</w:t>
        <w:br/>
        <w:t>‘唆’</w:t>
      </w:r>
    </w:p>
    <w:p>
      <w:pPr>
        <w:pStyle w:val="Heading2"/>
      </w:pPr>
      <w:r>
        <w:t>[0702a18]</w:t>
      </w:r>
    </w:p>
    <w:p>
      <w:pPr/>
      <w:r>
        <w:t>원문</w:t>
      </w:r>
    </w:p>
    <w:p>
      <w:pPr>
        <w:pStyle w:val="SourceText"/>
      </w:pPr>
      <w:r>
        <w:t xml:space="preserve">[0702a18] </w:t>
        <w:t>(蘇禾切)</w:t>
        <w:br/>
        <w:t>俺</w:t>
      </w:r>
    </w:p>
    <w:p>
      <w:pPr/>
      <w:r>
        <w:t>한국어 직역</w:t>
      </w:r>
    </w:p>
    <w:p>
      <w:pPr>
        <w:pStyle w:val="TranslationText"/>
      </w:pPr>
      <w:r>
        <w:t>‘蘇禾’의 반절.</w:t>
        <w:br/>
        <w:t>‘俺’</w:t>
      </w:r>
    </w:p>
    <w:p>
      <w:pPr>
        <w:pStyle w:val="Heading2"/>
      </w:pPr>
      <w:r>
        <w:t>[0702a19]</w:t>
      </w:r>
    </w:p>
    <w:p>
      <w:pPr/>
      <w:r>
        <w:t>원문</w:t>
      </w:r>
    </w:p>
    <w:p>
      <w:pPr>
        <w:pStyle w:val="SourceText"/>
      </w:pPr>
      <w:r>
        <w:t xml:space="preserve">[0702a19] </w:t>
        <w:t>(於劒切)</w:t>
        <w:br/>
        <w:t>怎</w:t>
      </w:r>
    </w:p>
    <w:p>
      <w:pPr/>
      <w:r>
        <w:t>한국어 직역</w:t>
      </w:r>
    </w:p>
    <w:p>
      <w:pPr>
        <w:pStyle w:val="TranslationText"/>
      </w:pPr>
      <w:r>
        <w:t>‘於劒’의 반절.</w:t>
        <w:br/>
        <w:t>‘怎’</w:t>
      </w:r>
    </w:p>
    <w:p>
      <w:pPr>
        <w:pStyle w:val="Heading2"/>
      </w:pPr>
      <w:r>
        <w:t>[0702a19]</w:t>
      </w:r>
    </w:p>
    <w:p>
      <w:pPr/>
      <w:r>
        <w:t>원문</w:t>
      </w:r>
    </w:p>
    <w:p>
      <w:pPr>
        <w:pStyle w:val="SourceText"/>
      </w:pPr>
      <w:r>
        <w:t xml:space="preserve">[0702a19] </w:t>
        <w:t>(子吽切)</w:t>
        <w:br/>
        <w:t>賽</w:t>
      </w:r>
    </w:p>
    <w:p>
      <w:pPr/>
      <w:r>
        <w:t>한국어 직역</w:t>
      </w:r>
    </w:p>
    <w:p>
      <w:pPr>
        <w:pStyle w:val="TranslationText"/>
      </w:pPr>
      <w:r>
        <w:t>‘子吽’의 반절.</w:t>
        <w:br/>
        <w:t>‘賽’</w:t>
      </w:r>
    </w:p>
    <w:p>
      <w:pPr>
        <w:pStyle w:val="Heading2"/>
      </w:pPr>
      <w:r>
        <w:t>[0702a19]</w:t>
      </w:r>
    </w:p>
    <w:p>
      <w:pPr/>
      <w:r>
        <w:t>원문</w:t>
      </w:r>
    </w:p>
    <w:p>
      <w:pPr>
        <w:pStyle w:val="SourceText"/>
      </w:pPr>
      <w:r>
        <w:t xml:space="preserve">[0702a19] </w:t>
        <w:t>(先代切)</w:t>
        <w:br/>
        <w:t>序</w:t>
        <w:br/>
        <w:t>傒</w:t>
      </w:r>
    </w:p>
    <w:p>
      <w:pPr/>
      <w:r>
        <w:t>한국어 직역</w:t>
      </w:r>
    </w:p>
    <w:p>
      <w:pPr>
        <w:pStyle w:val="TranslationText"/>
      </w:pPr>
      <w:r>
        <w:t>‘先代’의 반절.</w:t>
        <w:br/>
        <w:t>‘序’</w:t>
        <w:br/>
        <w:t>‘傒’</w:t>
      </w:r>
    </w:p>
    <w:p>
      <w:pPr>
        <w:pStyle w:val="Heading2"/>
      </w:pPr>
      <w:r>
        <w:t>[0702b01]</w:t>
      </w:r>
    </w:p>
    <w:p>
      <w:pPr/>
      <w:r>
        <w:t>원문</w:t>
      </w:r>
    </w:p>
    <w:p>
      <w:pPr>
        <w:pStyle w:val="SourceText"/>
      </w:pPr>
      <w:r>
        <w:t xml:space="preserve">[0702b01] </w:t>
        <w:t>(胡雞切)</w:t>
        <w:br/>
        <w:t>譔</w:t>
      </w:r>
    </w:p>
    <w:p>
      <w:pPr/>
      <w:r>
        <w:t>한국어 직역</w:t>
      </w:r>
    </w:p>
    <w:p>
      <w:pPr>
        <w:pStyle w:val="TranslationText"/>
      </w:pPr>
      <w:r>
        <w:t>‘胡雞’의 반절.</w:t>
        <w:br/>
        <w:t>‘譔’</w:t>
      </w:r>
    </w:p>
    <w:p>
      <w:pPr>
        <w:pStyle w:val="Heading2"/>
      </w:pPr>
      <w:r>
        <w:t>[0702b01]</w:t>
      </w:r>
    </w:p>
    <w:p>
      <w:pPr/>
      <w:r>
        <w:t>원문</w:t>
      </w:r>
    </w:p>
    <w:p>
      <w:pPr>
        <w:pStyle w:val="SourceText"/>
      </w:pPr>
      <w:r>
        <w:t xml:space="preserve">[0702b01] </w:t>
        <w:t>(雛綰切譔述也)</w:t>
        <w:br/>
        <w:t>奎</w:t>
      </w:r>
    </w:p>
    <w:p>
      <w:pPr/>
      <w:r>
        <w:t>한국어 직역</w:t>
      </w:r>
    </w:p>
    <w:p>
      <w:pPr>
        <w:pStyle w:val="TranslationText"/>
      </w:pPr>
      <w:r>
        <w:t>‘雛綰’의 반절. 찬술한다는 뜻이다.</w:t>
        <w:br/>
        <w:t>‘奎’</w:t>
      </w:r>
    </w:p>
    <w:p>
      <w:pPr>
        <w:pStyle w:val="Heading2"/>
      </w:pPr>
      <w:r>
        <w:t>[0702b01]</w:t>
      </w:r>
    </w:p>
    <w:p>
      <w:pPr/>
      <w:r>
        <w:t>원문</w:t>
      </w:r>
    </w:p>
    <w:p>
      <w:pPr>
        <w:pStyle w:val="SourceText"/>
      </w:pPr>
      <w:r>
        <w:t xml:space="preserve">[0702b01] </w:t>
        <w:t>(傾畦切)</w:t>
        <w:br/>
        <w:t>撒</w:t>
      </w:r>
    </w:p>
    <w:p>
      <w:pPr/>
      <w:r>
        <w:t>한국어 직역</w:t>
      </w:r>
    </w:p>
    <w:p>
      <w:pPr>
        <w:pStyle w:val="TranslationText"/>
      </w:pPr>
      <w:r>
        <w:t>‘傾畦’의 반절.</w:t>
        <w:br/>
        <w:t>‘撒’</w:t>
      </w:r>
    </w:p>
    <w:p>
      <w:pPr>
        <w:pStyle w:val="Heading2"/>
      </w:pPr>
      <w:r>
        <w:t>[0702b01]</w:t>
      </w:r>
    </w:p>
    <w:p>
      <w:pPr/>
      <w:r>
        <w:t>원문</w:t>
      </w:r>
    </w:p>
    <w:p>
      <w:pPr>
        <w:pStyle w:val="SourceText"/>
      </w:pPr>
      <w:r>
        <w:t xml:space="preserve">[0702b01] </w:t>
        <w:t>(桑割切)</w:t>
        <w:br/>
        <w:t>裒稡</w:t>
      </w:r>
    </w:p>
    <w:p>
      <w:pPr/>
      <w:r>
        <w:t>한국어 직역</w:t>
      </w:r>
    </w:p>
    <w:p>
      <w:pPr>
        <w:pStyle w:val="TranslationText"/>
      </w:pPr>
      <w:r>
        <w:t>‘桑割’의 반절.</w:t>
        <w:br/>
        <w:t>‘裒稡’</w:t>
      </w:r>
    </w:p>
    <w:p>
      <w:pPr>
        <w:pStyle w:val="Heading2"/>
      </w:pPr>
      <w:r>
        <w:t>[0702b01]</w:t>
      </w:r>
    </w:p>
    <w:p>
      <w:pPr/>
      <w:r>
        <w:t>원문</w:t>
      </w:r>
    </w:p>
    <w:p>
      <w:pPr>
        <w:pStyle w:val="SourceText"/>
      </w:pPr>
      <w:r>
        <w:t xml:space="preserve">[0702b01] </w:t>
        <w:t>(稡祖外切會稡也)</w:t>
        <w:br/>
        <w:t>㝢</w:t>
      </w:r>
    </w:p>
    <w:p>
      <w:pPr/>
      <w:r>
        <w:t>한국어 직역</w:t>
      </w:r>
    </w:p>
    <w:p>
      <w:pPr>
        <w:pStyle w:val="TranslationText"/>
      </w:pPr>
      <w:r>
        <w:t>‘稡’은 ‘祖外’의 반절. 모아 합친다는 뜻이다.</w:t>
        <w:br/>
        <w:t>‘㝢’</w:t>
      </w:r>
    </w:p>
    <w:p>
      <w:pPr>
        <w:pStyle w:val="Heading2"/>
      </w:pPr>
      <w:r>
        <w:t>[0702b02]</w:t>
      </w:r>
    </w:p>
    <w:p>
      <w:pPr/>
      <w:r>
        <w:t>원문</w:t>
      </w:r>
    </w:p>
    <w:p>
      <w:pPr>
        <w:pStyle w:val="SourceText"/>
      </w:pPr>
      <w:r>
        <w:t xml:space="preserve">[0702b02] </w:t>
        <w:t>(王矩切天地四方曰㝢)</w:t>
        <w:br/>
        <w:t>𧶘</w:t>
      </w:r>
    </w:p>
    <w:p>
      <w:pPr/>
      <w:r>
        <w:t>한국어 직역</w:t>
      </w:r>
    </w:p>
    <w:p>
      <w:pPr>
        <w:pStyle w:val="TranslationText"/>
      </w:pPr>
      <w:r>
        <w:t>‘王矩’의 반절. 천지와 사방을 ‘㝢’라고 한다.</w:t>
        <w:br/>
        <w:t>‘𧶘’</w:t>
      </w:r>
    </w:p>
    <w:p>
      <w:pPr>
        <w:pStyle w:val="Heading2"/>
      </w:pPr>
      <w:r>
        <w:t>[0702b02]</w:t>
      </w:r>
    </w:p>
    <w:p>
      <w:pPr/>
      <w:r>
        <w:t>원문</w:t>
      </w:r>
    </w:p>
    <w:p>
      <w:pPr>
        <w:pStyle w:val="SourceText"/>
      </w:pPr>
      <w:r>
        <w:t xml:space="preserve">[0702b02] </w:t>
        <w:t>(洛待切賜也)</w:t>
        <w:br/>
        <w:t>嶼</w:t>
      </w:r>
    </w:p>
    <w:p>
      <w:pPr/>
      <w:r>
        <w:t>한국어 직역</w:t>
      </w:r>
    </w:p>
    <w:p>
      <w:pPr>
        <w:pStyle w:val="TranslationText"/>
      </w:pPr>
      <w:r>
        <w:t>‘洛待’의 반절. 하사한다는 뜻이다.</w:t>
        <w:br/>
        <w:t>‘嶼’</w:t>
      </w:r>
    </w:p>
    <w:p>
      <w:pPr>
        <w:pStyle w:val="Heading2"/>
      </w:pPr>
      <w:r>
        <w:t>[0702b02]</w:t>
      </w:r>
    </w:p>
    <w:p>
      <w:pPr/>
      <w:r>
        <w:t>원문</w:t>
      </w:r>
    </w:p>
    <w:p>
      <w:pPr>
        <w:pStyle w:val="SourceText"/>
      </w:pPr>
      <w:r>
        <w:t xml:space="preserve">[0702b02] </w:t>
        <w:t>(象呂切山在水中曰嶼)</w:t>
        <w:br/>
        <w:t>遯</w:t>
      </w:r>
    </w:p>
    <w:p>
      <w:pPr/>
      <w:r>
        <w:t>한국어 직역</w:t>
      </w:r>
    </w:p>
    <w:p>
      <w:pPr>
        <w:pStyle w:val="TranslationText"/>
      </w:pPr>
      <w:r>
        <w:t>‘象呂’의 반절. 물 가운데 있는 산을 ‘嶼’라고 한다.</w:t>
        <w:br/>
        <w:t>‘遯’</w:t>
      </w:r>
    </w:p>
    <w:p>
      <w:pPr>
        <w:pStyle w:val="Heading2"/>
      </w:pPr>
      <w:r>
        <w:t>[0702b02]</w:t>
      </w:r>
    </w:p>
    <w:p>
      <w:pPr/>
      <w:r>
        <w:t>원문</w:t>
      </w:r>
    </w:p>
    <w:p>
      <w:pPr>
        <w:pStyle w:val="SourceText"/>
      </w:pPr>
      <w:r>
        <w:t xml:space="preserve">[0702b02] </w:t>
        <w:t>(徒困切隱也)</w:t>
        <w:br/>
        <w:t>刊</w:t>
      </w:r>
    </w:p>
    <w:p>
      <w:pPr/>
      <w:r>
        <w:t>한국어 직역</w:t>
      </w:r>
    </w:p>
    <w:p>
      <w:pPr>
        <w:pStyle w:val="TranslationText"/>
      </w:pPr>
      <w:r>
        <w:t>‘徒困’의 반절. 숨는다는 뜻이다.</w:t>
        <w:br/>
        <w:t>‘刊’</w:t>
      </w:r>
    </w:p>
    <w:p>
      <w:pPr>
        <w:pStyle w:val="Heading2"/>
      </w:pPr>
      <w:r>
        <w:t>[0702b03]</w:t>
      </w:r>
    </w:p>
    <w:p>
      <w:pPr/>
      <w:r>
        <w:t>원문</w:t>
      </w:r>
    </w:p>
    <w:p>
      <w:pPr>
        <w:pStyle w:val="SourceText"/>
      </w:pPr>
      <w:r>
        <w:t xml:space="preserve">[0702b03] </w:t>
        <w:t>(丘寒切削也)</w:t>
        <w:br/>
        <w:t>斫</w:t>
      </w:r>
    </w:p>
    <w:p>
      <w:pPr/>
      <w:r>
        <w:t>한국어 직역</w:t>
      </w:r>
    </w:p>
    <w:p>
      <w:pPr>
        <w:pStyle w:val="TranslationText"/>
      </w:pPr>
      <w:r>
        <w:t>‘丘寒’의 반절. 깎는다는 뜻이다.</w:t>
        <w:br/>
        <w:t>‘斫’</w:t>
      </w:r>
    </w:p>
    <w:p>
      <w:pPr>
        <w:pStyle w:val="Heading2"/>
      </w:pPr>
      <w:r>
        <w:t>[0702b03]</w:t>
      </w:r>
    </w:p>
    <w:p>
      <w:pPr/>
      <w:r>
        <w:t>원문</w:t>
      </w:r>
    </w:p>
    <w:p>
      <w:pPr>
        <w:pStyle w:val="SourceText"/>
      </w:pPr>
      <w:r>
        <w:t xml:space="preserve">[0702b03] </w:t>
        <w:t>(職畧切折也)</w:t>
        <w:br/>
        <w:t>殞穫</w:t>
      </w:r>
    </w:p>
    <w:p>
      <w:pPr/>
      <w:r>
        <w:t>한국어 직역</w:t>
      </w:r>
    </w:p>
    <w:p>
      <w:pPr>
        <w:pStyle w:val="TranslationText"/>
      </w:pPr>
      <w:r>
        <w:t>‘職畧’의 반절. 꺾는다는 뜻이다.</w:t>
        <w:br/>
        <w:t>‘殞穫’</w:t>
      </w:r>
    </w:p>
    <w:p>
      <w:pPr>
        <w:pStyle w:val="Heading2"/>
      </w:pPr>
      <w:r>
        <w:t>[0702b03]</w:t>
      </w:r>
    </w:p>
    <w:p>
      <w:pPr/>
      <w:r>
        <w:t>원문</w:t>
      </w:r>
    </w:p>
    <w:p>
      <w:pPr>
        <w:pStyle w:val="SourceText"/>
      </w:pPr>
      <w:r>
        <w:t xml:space="preserve">[0702b03] </w:t>
        <w:t>(殞于敏切飄零也穫胡郭切枯槁也)</w:t>
        <w:br/>
        <w:t>霰</w:t>
      </w:r>
    </w:p>
    <w:p>
      <w:pPr/>
      <w:r>
        <w:t>한국어 직역</w:t>
      </w:r>
    </w:p>
    <w:p>
      <w:pPr>
        <w:pStyle w:val="TranslationText"/>
      </w:pPr>
      <w:r>
        <w:t>‘殞’은 ‘于敏’의 반절로 흩날려 떨어진다는 뜻이고, ‘穫’은 ‘胡郭’의 반절로 말라 시든다는 뜻이다.</w:t>
        <w:br/>
        <w:t>‘霰’</w:t>
      </w:r>
    </w:p>
    <w:p>
      <w:pPr>
        <w:pStyle w:val="Heading2"/>
      </w:pPr>
      <w:r>
        <w:t>[0702b04]</w:t>
      </w:r>
    </w:p>
    <w:p>
      <w:pPr/>
      <w:r>
        <w:t>원문</w:t>
      </w:r>
    </w:p>
    <w:p>
      <w:pPr>
        <w:pStyle w:val="SourceText"/>
      </w:pPr>
      <w:r>
        <w:t xml:space="preserve">[0702b04] </w:t>
        <w:t>(思見切雪霰也)</w:t>
        <w:br/>
        <w:t>罹</w:t>
      </w:r>
    </w:p>
    <w:p>
      <w:pPr/>
      <w:r>
        <w:t>한국어 직역</w:t>
      </w:r>
    </w:p>
    <w:p>
      <w:pPr>
        <w:pStyle w:val="TranslationText"/>
      </w:pPr>
      <w:r>
        <w:t>‘思見’의 반절. 눈싸라기라는 뜻이다.</w:t>
        <w:br/>
        <w:t>‘罹’</w:t>
      </w:r>
    </w:p>
    <w:p>
      <w:pPr>
        <w:pStyle w:val="Heading2"/>
      </w:pPr>
      <w:r>
        <w:t>[0702b04]</w:t>
      </w:r>
    </w:p>
    <w:p>
      <w:pPr/>
      <w:r>
        <w:t>원문</w:t>
      </w:r>
    </w:p>
    <w:p>
      <w:pPr>
        <w:pStyle w:val="SourceText"/>
      </w:pPr>
      <w:r>
        <w:t xml:space="preserve">[0702b04] </w:t>
        <w:t>(隣知切憂也)</w:t>
        <w:br/>
        <w:t>煆煉</w:t>
      </w:r>
    </w:p>
    <w:p>
      <w:pPr/>
      <w:r>
        <w:t>한국어 직역</w:t>
      </w:r>
    </w:p>
    <w:p>
      <w:pPr>
        <w:pStyle w:val="TranslationText"/>
      </w:pPr>
      <w:r>
        <w:t>‘隣知’의 반절. 근심이라는 뜻이다.</w:t>
        <w:br/>
        <w:t>‘煆煉’</w:t>
      </w:r>
    </w:p>
    <w:p>
      <w:pPr>
        <w:pStyle w:val="Heading2"/>
      </w:pPr>
      <w:r>
        <w:t>[0702b04]</w:t>
      </w:r>
    </w:p>
    <w:p>
      <w:pPr/>
      <w:r>
        <w:t>원문</w:t>
      </w:r>
    </w:p>
    <w:p>
      <w:pPr>
        <w:pStyle w:val="SourceText"/>
      </w:pPr>
      <w:r>
        <w:t xml:space="preserve">[0702b04] </w:t>
        <w:t>(煆丁貫切煉郎甸切煆煉陶鑄也)</w:t>
        <w:br/>
        <w:t>確</w:t>
      </w:r>
    </w:p>
    <w:p>
      <w:pPr/>
      <w:r>
        <w:t>한국어 직역</w:t>
      </w:r>
    </w:p>
    <w:p>
      <w:pPr>
        <w:pStyle w:val="TranslationText"/>
      </w:pPr>
      <w:r>
        <w:t>‘煆’는 ‘丁貫’의 반절, ‘煉’은 ‘郎甸’의 반절. ‘煆煉’은 불에 달구고 주조하듯 단련한다는 뜻이다.</w:t>
        <w:br/>
        <w:t>‘確’</w:t>
      </w:r>
    </w:p>
    <w:p>
      <w:pPr>
        <w:pStyle w:val="Heading2"/>
      </w:pPr>
      <w:r>
        <w:t>[0702b04]</w:t>
      </w:r>
    </w:p>
    <w:p>
      <w:pPr/>
      <w:r>
        <w:t>원문</w:t>
      </w:r>
    </w:p>
    <w:p>
      <w:pPr>
        <w:pStyle w:val="SourceText"/>
      </w:pPr>
      <w:r>
        <w:t xml:space="preserve">[0702b04] </w:t>
        <w:t>(苦角切堅也)</w:t>
        <w:br/>
        <w:t>峭</w:t>
      </w:r>
    </w:p>
    <w:p>
      <w:pPr/>
      <w:r>
        <w:t>한국어 직역</w:t>
      </w:r>
    </w:p>
    <w:p>
      <w:pPr>
        <w:pStyle w:val="TranslationText"/>
      </w:pPr>
      <w:r>
        <w:t>‘苦角’의 반절. 굳다는 뜻이다.</w:t>
        <w:br/>
        <w:t>‘峭’</w:t>
      </w:r>
    </w:p>
    <w:p>
      <w:pPr>
        <w:pStyle w:val="Heading2"/>
      </w:pPr>
      <w:r>
        <w:t>[0702b05]</w:t>
      </w:r>
    </w:p>
    <w:p>
      <w:pPr/>
      <w:r>
        <w:t>원문</w:t>
      </w:r>
    </w:p>
    <w:p>
      <w:pPr>
        <w:pStyle w:val="SourceText"/>
      </w:pPr>
      <w:r>
        <w:t xml:space="preserve">[0702b05] </w:t>
        <w:t>(七肖切高峻也)</w:t>
        <w:br/>
        <w:t>瞠</w:t>
      </w:r>
    </w:p>
    <w:p>
      <w:pPr/>
      <w:r>
        <w:t>한국어 직역</w:t>
      </w:r>
    </w:p>
    <w:p>
      <w:pPr>
        <w:pStyle w:val="TranslationText"/>
      </w:pPr>
      <w:r>
        <w:t>‘七肖’의 반절. 높고 험준하다는 뜻이다.</w:t>
        <w:br/>
        <w:t>瞠</w:t>
      </w:r>
    </w:p>
    <w:p>
      <w:pPr>
        <w:pStyle w:val="Heading2"/>
      </w:pPr>
      <w:r>
        <w:t>[0702b05]</w:t>
      </w:r>
    </w:p>
    <w:p>
      <w:pPr/>
      <w:r>
        <w:t>원문</w:t>
      </w:r>
    </w:p>
    <w:p>
      <w:pPr>
        <w:pStyle w:val="SourceText"/>
      </w:pPr>
      <w:r>
        <w:t xml:space="preserve">[0702b05] </w:t>
        <w:t>(抻莫切直視也)</w:t>
        <w:br/>
        <w:t>慄</w:t>
      </w:r>
    </w:p>
    <w:p>
      <w:pPr/>
      <w:r>
        <w:t>한국어 직역</w:t>
      </w:r>
    </w:p>
    <w:p>
      <w:pPr>
        <w:pStyle w:val="TranslationText"/>
      </w:pPr>
      <w:r>
        <w:t>‘抻莫’의 반절. 똑바로 바라본다는 뜻이다.</w:t>
        <w:br/>
        <w:t>‘慄’</w:t>
      </w:r>
    </w:p>
    <w:p>
      <w:pPr>
        <w:pStyle w:val="Heading2"/>
      </w:pPr>
      <w:r>
        <w:t>[0702b05]</w:t>
      </w:r>
    </w:p>
    <w:p>
      <w:pPr/>
      <w:r>
        <w:t>원문</w:t>
      </w:r>
    </w:p>
    <w:p>
      <w:pPr>
        <w:pStyle w:val="SourceText"/>
      </w:pPr>
      <w:r>
        <w:t xml:space="preserve">[0702b05] </w:t>
        <w:t>(力質切竦縮也)</w:t>
        <w:br/>
        <w:t>紉</w:t>
      </w:r>
    </w:p>
    <w:p>
      <w:pPr/>
      <w:r>
        <w:t>한국어 직역</w:t>
      </w:r>
    </w:p>
    <w:p>
      <w:pPr>
        <w:pStyle w:val="TranslationText"/>
      </w:pPr>
      <w:r>
        <w:t>‘力質’의 반절. 두려워 몸이 움츠러든다는 뜻이다.</w:t>
        <w:br/>
        <w:t>‘紉’</w:t>
      </w:r>
    </w:p>
    <w:p>
      <w:pPr>
        <w:pStyle w:val="Heading2"/>
      </w:pPr>
      <w:r>
        <w:t>[0702b05]</w:t>
      </w:r>
    </w:p>
    <w:p>
      <w:pPr/>
      <w:r>
        <w:t>원문</w:t>
      </w:r>
    </w:p>
    <w:p>
      <w:pPr>
        <w:pStyle w:val="SourceText"/>
      </w:pPr>
      <w:r>
        <w:t xml:space="preserve">[0702b05] </w:t>
        <w:t>(尼鄰切以線貫針也)</w:t>
        <w:br/>
        <w:t>脇</w:t>
      </w:r>
    </w:p>
    <w:p>
      <w:pPr/>
      <w:r>
        <w:t>한국어 직역</w:t>
      </w:r>
    </w:p>
    <w:p>
      <w:pPr>
        <w:pStyle w:val="TranslationText"/>
      </w:pPr>
      <w:r>
        <w:t>‘尼鄰’의 반절. 실을 바늘에 꿴다는 뜻이다.</w:t>
        <w:br/>
        <w:t>脇</w:t>
      </w:r>
    </w:p>
    <w:p>
      <w:pPr>
        <w:pStyle w:val="Heading2"/>
      </w:pPr>
      <w:r>
        <w:t>[0702b06]</w:t>
      </w:r>
    </w:p>
    <w:p>
      <w:pPr/>
      <w:r>
        <w:t>원문</w:t>
      </w:r>
    </w:p>
    <w:p>
      <w:pPr>
        <w:pStyle w:val="SourceText"/>
      </w:pPr>
      <w:r>
        <w:t xml:space="preserve">[0702b06] </w:t>
        <w:t>(虛業切腋下也)</w:t>
        <w:br/>
        <w:t>莂</w:t>
      </w:r>
    </w:p>
    <w:p>
      <w:pPr/>
      <w:r>
        <w:t>한국어 직역</w:t>
      </w:r>
    </w:p>
    <w:p>
      <w:pPr>
        <w:pStyle w:val="TranslationText"/>
      </w:pPr>
      <w:r>
        <w:t>(허업절(虛業切). 겨드랑이 아래라는 뜻이다.)</w:t>
        <w:br/>
        <w:t>‘莂’</w:t>
      </w:r>
    </w:p>
    <w:p>
      <w:pPr>
        <w:pStyle w:val="Heading2"/>
      </w:pPr>
      <w:r>
        <w:t>[0702b06]</w:t>
      </w:r>
    </w:p>
    <w:p>
      <w:pPr/>
      <w:r>
        <w:t>원문</w:t>
      </w:r>
    </w:p>
    <w:p>
      <w:pPr>
        <w:pStyle w:val="SourceText"/>
      </w:pPr>
      <w:r>
        <w:t xml:space="preserve">[0702b06] </w:t>
        <w:t>(必列切)</w:t>
        <w:br/>
        <w:t>輻湊</w:t>
      </w:r>
    </w:p>
    <w:p>
      <w:pPr/>
      <w:r>
        <w:t>한국어 직역</w:t>
      </w:r>
    </w:p>
    <w:p>
      <w:pPr>
        <w:pStyle w:val="TranslationText"/>
      </w:pPr>
      <w:r>
        <w:t>‘必列’의 반절.</w:t>
        <w:br/>
        <w:t>‘輻湊’</w:t>
      </w:r>
    </w:p>
    <w:p>
      <w:pPr>
        <w:pStyle w:val="Heading2"/>
      </w:pPr>
      <w:r>
        <w:t>[0702b06]</w:t>
      </w:r>
    </w:p>
    <w:p>
      <w:pPr/>
      <w:r>
        <w:t>원문</w:t>
      </w:r>
    </w:p>
    <w:p>
      <w:pPr>
        <w:pStyle w:val="SourceText"/>
      </w:pPr>
      <w:r>
        <w:t xml:space="preserve">[0702b06] </w:t>
        <w:t>(輻方六切輪轑也湊含奏切聚也)</w:t>
        <w:br/>
        <w:t>韜</w:t>
      </w:r>
    </w:p>
    <w:p>
      <w:pPr/>
      <w:r>
        <w:t>한국어 직역</w:t>
      </w:r>
    </w:p>
    <w:p>
      <w:pPr>
        <w:pStyle w:val="TranslationText"/>
      </w:pPr>
      <w:r>
        <w:t>‘輻’은 ‘方六’의 반절로 수레바퀴의 살이며, ‘湊’는 ‘含奏’의 반절로 모인다는 뜻이다.</w:t>
        <w:br/>
        <w:t>‘韜’</w:t>
      </w:r>
    </w:p>
    <w:p>
      <w:pPr>
        <w:pStyle w:val="EditorialNote"/>
      </w:pPr>
      <w:r>
        <w:t>교감·번역 메모 | [판독 불확실] 원문의 반절자 ‘含奏’를 그대로 보존함</w:t>
      </w:r>
    </w:p>
    <w:p>
      <w:pPr>
        <w:pStyle w:val="Heading2"/>
      </w:pPr>
      <w:r>
        <w:t>[0702b06]</w:t>
      </w:r>
    </w:p>
    <w:p>
      <w:pPr/>
      <w:r>
        <w:t>원문</w:t>
      </w:r>
    </w:p>
    <w:p>
      <w:pPr>
        <w:pStyle w:val="SourceText"/>
      </w:pPr>
      <w:r>
        <w:t xml:space="preserve">[0702b06] </w:t>
        <w:t>(土刀切藏也)</w:t>
        <w:br/>
        <w:t>悖</w:t>
      </w:r>
    </w:p>
    <w:p>
      <w:pPr/>
      <w:r>
        <w:t>한국어 직역</w:t>
      </w:r>
    </w:p>
    <w:p>
      <w:pPr>
        <w:pStyle w:val="TranslationText"/>
      </w:pPr>
      <w:r>
        <w:t>‘土刀’의 반절. 감춘다는 뜻이다.</w:t>
        <w:br/>
        <w:t>‘悖’</w:t>
      </w:r>
    </w:p>
    <w:p>
      <w:pPr>
        <w:pStyle w:val="Heading2"/>
      </w:pPr>
      <w:r>
        <w:t>[0702b07]</w:t>
      </w:r>
    </w:p>
    <w:p>
      <w:pPr/>
      <w:r>
        <w:t>원문</w:t>
      </w:r>
    </w:p>
    <w:p>
      <w:pPr>
        <w:pStyle w:val="SourceText"/>
      </w:pPr>
      <w:r>
        <w:t xml:space="preserve">[0702b07] </w:t>
        <w:t>(蒲昧切乖也)</w:t>
        <w:br/>
        <w:t>翕霍</w:t>
      </w:r>
    </w:p>
    <w:p>
      <w:pPr/>
      <w:r>
        <w:t>한국어 직역</w:t>
      </w:r>
    </w:p>
    <w:p>
      <w:pPr>
        <w:pStyle w:val="TranslationText"/>
      </w:pPr>
      <w:r>
        <w:t>‘蒲昧’의 반절. 어그러진다는 뜻이다.</w:t>
        <w:br/>
        <w:t>‘翕霍’</w:t>
      </w:r>
    </w:p>
    <w:p>
      <w:pPr>
        <w:pStyle w:val="Heading2"/>
      </w:pPr>
      <w:r>
        <w:t>[0702b07]</w:t>
      </w:r>
    </w:p>
    <w:p>
      <w:pPr/>
      <w:r>
        <w:t>원문</w:t>
      </w:r>
    </w:p>
    <w:p>
      <w:pPr>
        <w:pStyle w:val="SourceText"/>
      </w:pPr>
      <w:r>
        <w:t xml:space="preserve">[0702b07] </w:t>
        <w:t>(翕許及切霍忽郭切翕霍疾也)</w:t>
        <w:br/>
        <w:t>劇</w:t>
      </w:r>
    </w:p>
    <w:p>
      <w:pPr/>
      <w:r>
        <w:t>한국어 직역</w:t>
      </w:r>
    </w:p>
    <w:p>
      <w:pPr>
        <w:pStyle w:val="TranslationText"/>
      </w:pPr>
      <w:r>
        <w:t>‘翕’은 ‘許及’의 반절, ‘霍’은 ‘忽郭’의 반절. ‘翕霍’은 빠르다는 뜻이다.</w:t>
        <w:br/>
        <w:t>‘劇’</w:t>
      </w:r>
    </w:p>
    <w:p>
      <w:pPr>
        <w:pStyle w:val="Heading2"/>
      </w:pPr>
      <w:r>
        <w:t>[0702b07]</w:t>
      </w:r>
    </w:p>
    <w:p>
      <w:pPr/>
      <w:r>
        <w:t>원문</w:t>
      </w:r>
    </w:p>
    <w:p>
      <w:pPr>
        <w:pStyle w:val="SourceText"/>
      </w:pPr>
      <w:r>
        <w:t xml:space="preserve">[0702b07] </w:t>
        <w:t>(奇逆切甚也)</w:t>
        <w:br/>
        <w:t>鏤</w:t>
      </w:r>
    </w:p>
    <w:p>
      <w:pPr/>
      <w:r>
        <w:t>한국어 직역</w:t>
      </w:r>
    </w:p>
    <w:p>
      <w:pPr>
        <w:pStyle w:val="TranslationText"/>
      </w:pPr>
      <w:r>
        <w:t>‘奇逆’의 반절. 심하다는 뜻이다.</w:t>
        <w:br/>
        <w:t>‘鏤’</w:t>
      </w:r>
    </w:p>
    <w:p>
      <w:pPr>
        <w:pStyle w:val="Heading2"/>
      </w:pPr>
      <w:r>
        <w:t>[0702b07]</w:t>
      </w:r>
    </w:p>
    <w:p>
      <w:pPr/>
      <w:r>
        <w:t>원문</w:t>
      </w:r>
    </w:p>
    <w:p>
      <w:pPr>
        <w:pStyle w:val="SourceText"/>
      </w:pPr>
      <w:r>
        <w:t xml:space="preserve">[0702b07] </w:t>
        <w:t>(盧候切刻也)</w:t>
        <w:br/>
        <w:t>燬</w:t>
      </w:r>
    </w:p>
    <w:p>
      <w:pPr/>
      <w:r>
        <w:t>한국어 직역</w:t>
      </w:r>
    </w:p>
    <w:p>
      <w:pPr>
        <w:pStyle w:val="TranslationText"/>
      </w:pPr>
      <w:r>
        <w:t>‘盧候’의 반절. 새긴다는 뜻이다.</w:t>
        <w:br/>
        <w:t>‘燬’</w:t>
      </w:r>
    </w:p>
    <w:p>
      <w:pPr>
        <w:pStyle w:val="Heading2"/>
      </w:pPr>
      <w:r>
        <w:t>[0702b08]</w:t>
      </w:r>
    </w:p>
    <w:p>
      <w:pPr/>
      <w:r>
        <w:t>원문</w:t>
      </w:r>
    </w:p>
    <w:p>
      <w:pPr>
        <w:pStyle w:val="SourceText"/>
      </w:pPr>
      <w:r>
        <w:t xml:space="preserve">[0702b08] </w:t>
        <w:t>(許偉切焚也)</w:t>
        <w:br/>
        <w:t>弁</w:t>
      </w:r>
    </w:p>
    <w:p>
      <w:pPr/>
      <w:r>
        <w:t>한국어 직역</w:t>
      </w:r>
    </w:p>
    <w:p>
      <w:pPr>
        <w:pStyle w:val="TranslationText"/>
      </w:pPr>
      <w:r>
        <w:t>‘許偉’의 반절. 불태운다는 뜻이다.</w:t>
        <w:br/>
        <w:t>‘弁’</w:t>
      </w:r>
    </w:p>
    <w:p>
      <w:pPr>
        <w:pStyle w:val="Heading2"/>
      </w:pPr>
      <w:r>
        <w:t>[0702b08]</w:t>
      </w:r>
    </w:p>
    <w:p>
      <w:pPr/>
      <w:r>
        <w:t>원문</w:t>
      </w:r>
    </w:p>
    <w:p>
      <w:pPr>
        <w:pStyle w:val="SourceText"/>
      </w:pPr>
      <w:r>
        <w:t xml:space="preserve">[0702b08] </w:t>
        <w:t>(皮變切冠也)</w:t>
        <w:br/>
        <w:t>惕</w:t>
      </w:r>
    </w:p>
    <w:p>
      <w:pPr/>
      <w:r>
        <w:t>한국어 직역</w:t>
      </w:r>
    </w:p>
    <w:p>
      <w:pPr>
        <w:pStyle w:val="TranslationText"/>
      </w:pPr>
      <w:r>
        <w:t>‘皮變’의 반절. 관(冠)이라는 뜻이다.</w:t>
        <w:br/>
        <w:t>‘惕’</w:t>
      </w:r>
    </w:p>
    <w:p>
      <w:pPr>
        <w:pStyle w:val="Heading2"/>
      </w:pPr>
      <w:r>
        <w:t>[0702b08]</w:t>
      </w:r>
    </w:p>
    <w:p>
      <w:pPr/>
      <w:r>
        <w:t>원문</w:t>
      </w:r>
    </w:p>
    <w:p>
      <w:pPr>
        <w:pStyle w:val="SourceText"/>
      </w:pPr>
      <w:r>
        <w:t xml:space="preserve">[0702b08] </w:t>
        <w:t>(他歷切怵惕也)</w:t>
        <w:br/>
        <w:t>暠</w:t>
      </w:r>
    </w:p>
    <w:p>
      <w:pPr/>
      <w:r>
        <w:t>한국어 직역</w:t>
      </w:r>
    </w:p>
    <w:p>
      <w:pPr>
        <w:pStyle w:val="TranslationText"/>
      </w:pPr>
      <w:r>
        <w:t>‘他歷’의 반절. 두려워하고 경계하는 뜻이다.</w:t>
        <w:br/>
        <w:t>‘暠’</w:t>
      </w:r>
    </w:p>
    <w:p>
      <w:pPr>
        <w:pStyle w:val="Heading2"/>
      </w:pPr>
      <w:r>
        <w:t>[0702b08]</w:t>
      </w:r>
    </w:p>
    <w:p>
      <w:pPr/>
      <w:r>
        <w:t>원문</w:t>
      </w:r>
    </w:p>
    <w:p>
      <w:pPr>
        <w:pStyle w:val="SourceText"/>
      </w:pPr>
      <w:r>
        <w:t xml:space="preserve">[0702b08] </w:t>
        <w:t>(古老切)</w:t>
        <w:br/>
        <w:t>槖</w:t>
      </w:r>
    </w:p>
    <w:p>
      <w:pPr/>
      <w:r>
        <w:t>한국어 직역</w:t>
      </w:r>
    </w:p>
    <w:p>
      <w:pPr>
        <w:pStyle w:val="TranslationText"/>
      </w:pPr>
      <w:r>
        <w:t>‘古老’의 반절.</w:t>
        <w:br/>
        <w:t>‘槖’</w:t>
      </w:r>
    </w:p>
    <w:p>
      <w:pPr>
        <w:pStyle w:val="Heading2"/>
      </w:pPr>
      <w:r>
        <w:t>[0702b08]</w:t>
      </w:r>
    </w:p>
    <w:p>
      <w:pPr/>
      <w:r>
        <w:t>원문</w:t>
      </w:r>
    </w:p>
    <w:p>
      <w:pPr>
        <w:pStyle w:val="SourceText"/>
      </w:pPr>
      <w:r>
        <w:t xml:space="preserve">[0702b08] </w:t>
        <w:t>(他各切無底囊也)</w:t>
        <w:br/>
        <w:t>㬅</w:t>
      </w:r>
    </w:p>
    <w:p>
      <w:pPr/>
      <w:r>
        <w:t>한국어 직역</w:t>
      </w:r>
    </w:p>
    <w:p>
      <w:pPr>
        <w:pStyle w:val="TranslationText"/>
      </w:pPr>
      <w:r>
        <w:t>‘他各’의 반절. 밑이 없는 자루라는 뜻이다.</w:t>
        <w:br/>
        <w:t>‘㬅’</w:t>
      </w:r>
    </w:p>
    <w:p>
      <w:pPr>
        <w:pStyle w:val="Heading2"/>
      </w:pPr>
      <w:r>
        <w:t>[0702b09]</w:t>
      </w:r>
    </w:p>
    <w:p>
      <w:pPr/>
      <w:r>
        <w:t>원문</w:t>
      </w:r>
    </w:p>
    <w:p>
      <w:pPr>
        <w:pStyle w:val="SourceText"/>
      </w:pPr>
      <w:r>
        <w:t xml:space="preserve">[0702b09] </w:t>
        <w:t>(無販切)</w:t>
        <w:br/>
        <w:t>陬</w:t>
      </w:r>
    </w:p>
    <w:p>
      <w:pPr/>
      <w:r>
        <w:t>한국어 직역</w:t>
      </w:r>
    </w:p>
    <w:p>
      <w:pPr>
        <w:pStyle w:val="TranslationText"/>
      </w:pPr>
      <w:r>
        <w:t>‘無販’의 반절.</w:t>
        <w:br/>
        <w:t>‘陬’</w:t>
      </w:r>
    </w:p>
    <w:p>
      <w:pPr>
        <w:pStyle w:val="Heading2"/>
      </w:pPr>
      <w:r>
        <w:t>[0702b09]</w:t>
      </w:r>
    </w:p>
    <w:p>
      <w:pPr/>
      <w:r>
        <w:t>원문</w:t>
      </w:r>
    </w:p>
    <w:p>
      <w:pPr>
        <w:pStyle w:val="SourceText"/>
      </w:pPr>
      <w:r>
        <w:t xml:space="preserve">[0702b09] </w:t>
        <w:t>(子侯切邊隅也)</w:t>
        <w:br/>
        <w:t>磴</w:t>
      </w:r>
    </w:p>
    <w:p>
      <w:pPr/>
      <w:r>
        <w:t>한국어 직역</w:t>
      </w:r>
    </w:p>
    <w:p>
      <w:pPr>
        <w:pStyle w:val="TranslationText"/>
      </w:pPr>
      <w:r>
        <w:t>‘子侯’의 반절. 변두리 모퉁이라는 뜻이다.</w:t>
        <w:br/>
        <w:t>磴</w:t>
      </w:r>
    </w:p>
    <w:p>
      <w:pPr>
        <w:pStyle w:val="Heading2"/>
      </w:pPr>
      <w:r>
        <w:t>[0702b09]</w:t>
      </w:r>
    </w:p>
    <w:p>
      <w:pPr/>
      <w:r>
        <w:t>원문</w:t>
      </w:r>
    </w:p>
    <w:p>
      <w:pPr>
        <w:pStyle w:val="SourceText"/>
      </w:pPr>
      <w:r>
        <w:t xml:space="preserve">[0702b09] </w:t>
        <w:t>(丁鄧切登陟之道)</w:t>
        <w:br/>
        <w:t>隮</w:t>
      </w:r>
    </w:p>
    <w:p>
      <w:pPr/>
      <w:r>
        <w:t>한국어 직역</w:t>
      </w:r>
    </w:p>
    <w:p>
      <w:pPr>
        <w:pStyle w:val="TranslationText"/>
      </w:pPr>
      <w:r>
        <w:t>‘丁鄧’의 반절. 올라가는 길이라는 뜻이다.</w:t>
        <w:br/>
        <w:t>‘隮’</w:t>
      </w:r>
    </w:p>
    <w:p>
      <w:pPr>
        <w:pStyle w:val="Heading2"/>
      </w:pPr>
      <w:r>
        <w:t>[0702b09]</w:t>
      </w:r>
    </w:p>
    <w:p>
      <w:pPr/>
      <w:r>
        <w:t>원문</w:t>
      </w:r>
    </w:p>
    <w:p>
      <w:pPr>
        <w:pStyle w:val="SourceText"/>
      </w:pPr>
      <w:r>
        <w:t xml:space="preserve">[0702b09] </w:t>
        <w:t>(踐西切登也)</w:t>
        <w:br/>
        <w:t>聆</w:t>
      </w:r>
    </w:p>
    <w:p>
      <w:pPr/>
      <w:r>
        <w:t>한국어 직역</w:t>
      </w:r>
    </w:p>
    <w:p>
      <w:pPr>
        <w:pStyle w:val="TranslationText"/>
      </w:pPr>
      <w:r>
        <w:t>‘踐西’의 반절. 오른다는 뜻이다.</w:t>
        <w:br/>
        <w:t>‘聆’</w:t>
      </w:r>
    </w:p>
    <w:p>
      <w:pPr>
        <w:pStyle w:val="Heading2"/>
      </w:pPr>
      <w:r>
        <w:t>[0702b10]</w:t>
      </w:r>
    </w:p>
    <w:p>
      <w:pPr/>
      <w:r>
        <w:t>원문</w:t>
      </w:r>
    </w:p>
    <w:p>
      <w:pPr>
        <w:pStyle w:val="SourceText"/>
      </w:pPr>
      <w:r>
        <w:t xml:space="preserve">[0702b10] </w:t>
        <w:t>(郎丁切聽也)</w:t>
        <w:br/>
        <w:t>謦欬</w:t>
      </w:r>
    </w:p>
    <w:p>
      <w:pPr/>
      <w:r>
        <w:t>한국어 직역</w:t>
      </w:r>
    </w:p>
    <w:p>
      <w:pPr>
        <w:pStyle w:val="TranslationText"/>
      </w:pPr>
      <w:r>
        <w:t>‘郎丁’의 반절. 듣는다는 뜻이다.</w:t>
        <w:br/>
        <w:t>‘謦欬’</w:t>
      </w:r>
    </w:p>
    <w:p>
      <w:pPr>
        <w:pStyle w:val="Heading2"/>
      </w:pPr>
      <w:r>
        <w:t>[0702b10]</w:t>
      </w:r>
    </w:p>
    <w:p>
      <w:pPr/>
      <w:r>
        <w:t>원문</w:t>
      </w:r>
    </w:p>
    <w:p>
      <w:pPr>
        <w:pStyle w:val="SourceText"/>
      </w:pPr>
      <w:r>
        <w:t xml:space="preserve">[0702b10] </w:t>
        <w:t>(謦棄提切欬苦蓋切謦欬逆氣也小曰謦大曰欬)</w:t>
        <w:br/>
        <w:t>勵</w:t>
      </w:r>
    </w:p>
    <w:p>
      <w:pPr/>
      <w:r>
        <w:t>한국어 직역</w:t>
      </w:r>
    </w:p>
    <w:p>
      <w:pPr>
        <w:pStyle w:val="TranslationText"/>
      </w:pPr>
      <w:r>
        <w:t>‘謦’은 ‘棄提’의 반절이고 ‘欬’는 ‘苦蓋’의 반절이다. ‘謦欬’는 기운이 거슬러 오르는 것이다. 작은 것을 ‘謦’, 큰 것을 ‘欬’라고 한다.</w:t>
        <w:br/>
        <w:t>‘勵’</w:t>
      </w:r>
    </w:p>
    <w:p>
      <w:pPr>
        <w:pStyle w:val="Heading2"/>
      </w:pPr>
      <w:r>
        <w:t>[0702b10]</w:t>
      </w:r>
    </w:p>
    <w:p>
      <w:pPr/>
      <w:r>
        <w:t>원문</w:t>
      </w:r>
    </w:p>
    <w:p>
      <w:pPr>
        <w:pStyle w:val="SourceText"/>
      </w:pPr>
      <w:r>
        <w:t xml:space="preserve">[0702b10] </w:t>
        <w:t>(力制切勉也)</w:t>
        <w:br/>
        <w:t>邈</w:t>
      </w:r>
    </w:p>
    <w:p>
      <w:pPr/>
      <w:r>
        <w:t>한국어 직역</w:t>
      </w:r>
    </w:p>
    <w:p>
      <w:pPr>
        <w:pStyle w:val="TranslationText"/>
      </w:pPr>
      <w:r>
        <w:t>‘力制’의 반절. 힘쓴다는 뜻이다.</w:t>
        <w:br/>
        <w:t>‘邈’</w:t>
      </w:r>
    </w:p>
    <w:p>
      <w:pPr>
        <w:pStyle w:val="Heading2"/>
      </w:pPr>
      <w:r>
        <w:t>[0702b11]</w:t>
      </w:r>
    </w:p>
    <w:p>
      <w:pPr/>
      <w:r>
        <w:t>원문</w:t>
      </w:r>
    </w:p>
    <w:p>
      <w:pPr>
        <w:pStyle w:val="SourceText"/>
      </w:pPr>
      <w:r>
        <w:t xml:space="preserve">[0702b11] </w:t>
        <w:t>(莫角切遠也)</w:t>
        <w:br/>
        <w:t>蹟</w:t>
      </w:r>
    </w:p>
    <w:p>
      <w:pPr/>
      <w:r>
        <w:t>한국어 직역</w:t>
      </w:r>
    </w:p>
    <w:p>
      <w:pPr>
        <w:pStyle w:val="TranslationText"/>
      </w:pPr>
      <w:r>
        <w:t>‘莫角’의 반절. 멀다는 뜻이다.</w:t>
        <w:br/>
        <w:t>‘蹟’</w:t>
      </w:r>
    </w:p>
    <w:p>
      <w:pPr>
        <w:pStyle w:val="Heading2"/>
      </w:pPr>
      <w:r>
        <w:t>[0702b11]</w:t>
      </w:r>
    </w:p>
    <w:p>
      <w:pPr/>
      <w:r>
        <w:t>원문</w:t>
      </w:r>
    </w:p>
    <w:p>
      <w:pPr>
        <w:pStyle w:val="SourceText"/>
      </w:pPr>
      <w:r>
        <w:t xml:space="preserve">[0702b11] </w:t>
        <w:t>(資昔切與迹同)</w:t>
        <w:br/>
        <w:t>夔</w:t>
      </w:r>
    </w:p>
    <w:p>
      <w:pPr/>
      <w:r>
        <w:t>한국어 직역</w:t>
      </w:r>
    </w:p>
    <w:p>
      <w:pPr>
        <w:pStyle w:val="TranslationText"/>
      </w:pPr>
      <w:r>
        <w:t>‘資昔’의 반절. ‘迹’과 같다.</w:t>
        <w:br/>
        <w:t>‘夔’</w:t>
      </w:r>
    </w:p>
    <w:p>
      <w:pPr>
        <w:pStyle w:val="Heading2"/>
      </w:pPr>
      <w:r>
        <w:t>[0702b11]</w:t>
      </w:r>
    </w:p>
    <w:p>
      <w:pPr/>
      <w:r>
        <w:t>원문</w:t>
      </w:r>
    </w:p>
    <w:p>
      <w:pPr>
        <w:pStyle w:val="SourceText"/>
      </w:pPr>
      <w:r>
        <w:t xml:space="preserve">[0702b11] </w:t>
        <w:t>(渠為切)</w:t>
        <w:br/>
        <w:t>語錄</w:t>
        <w:br/>
        <w:t>爇</w:t>
      </w:r>
    </w:p>
    <w:p>
      <w:pPr/>
      <w:r>
        <w:t>한국어 직역</w:t>
      </w:r>
    </w:p>
    <w:p>
      <w:pPr>
        <w:pStyle w:val="TranslationText"/>
      </w:pPr>
      <w:r>
        <w:t>‘渠為’의 반절.</w:t>
        <w:br/>
        <w:t>어록(語錄)</w:t>
        <w:br/>
        <w:t>‘爇’</w:t>
      </w:r>
    </w:p>
    <w:p>
      <w:pPr>
        <w:pStyle w:val="Heading2"/>
      </w:pPr>
      <w:r>
        <w:t>[0702b13]</w:t>
      </w:r>
    </w:p>
    <w:p>
      <w:pPr/>
      <w:r>
        <w:t>원문</w:t>
      </w:r>
    </w:p>
    <w:p>
      <w:pPr>
        <w:pStyle w:val="SourceText"/>
      </w:pPr>
      <w:r>
        <w:t xml:space="preserve">[0702b13] </w:t>
        <w:t>(如劣切燒也)</w:t>
        <w:br/>
        <w:t>肧</w:t>
      </w:r>
    </w:p>
    <w:p>
      <w:pPr/>
      <w:r>
        <w:t>한국어 직역</w:t>
      </w:r>
    </w:p>
    <w:p>
      <w:pPr>
        <w:pStyle w:val="TranslationText"/>
      </w:pPr>
      <w:r>
        <w:t>‘如劣’의 반절. 태운다는 뜻이다.</w:t>
        <w:br/>
        <w:t>‘肧’</w:t>
      </w:r>
    </w:p>
    <w:p>
      <w:pPr>
        <w:pStyle w:val="Heading2"/>
      </w:pPr>
      <w:r>
        <w:t>[0702b13]</w:t>
      </w:r>
    </w:p>
    <w:p>
      <w:pPr/>
      <w:r>
        <w:t>원문</w:t>
      </w:r>
    </w:p>
    <w:p>
      <w:pPr>
        <w:pStyle w:val="SourceText"/>
      </w:pPr>
      <w:r>
        <w:t xml:space="preserve">[0702b13] </w:t>
        <w:t>(鋪回切孕也)</w:t>
        <w:br/>
        <w:t>寰</w:t>
      </w:r>
    </w:p>
    <w:p>
      <w:pPr/>
      <w:r>
        <w:t>한국어 직역</w:t>
      </w:r>
    </w:p>
    <w:p>
      <w:pPr>
        <w:pStyle w:val="TranslationText"/>
      </w:pPr>
      <w:r>
        <w:t>‘鋪回’의 반절. 잉태한다는 뜻이다.</w:t>
        <w:br/>
        <w:t>‘寰’</w:t>
      </w:r>
    </w:p>
    <w:p>
      <w:pPr>
        <w:pStyle w:val="Heading2"/>
      </w:pPr>
      <w:r>
        <w:t>[0702b13]</w:t>
      </w:r>
    </w:p>
    <w:p>
      <w:pPr/>
      <w:r>
        <w:t>원문</w:t>
      </w:r>
    </w:p>
    <w:p>
      <w:pPr>
        <w:pStyle w:val="SourceText"/>
      </w:pPr>
      <w:r>
        <w:t xml:space="preserve">[0702b13] </w:t>
        <w:t>(胡關切宇也)</w:t>
        <w:br/>
        <w:t>闔</w:t>
      </w:r>
    </w:p>
    <w:p>
      <w:pPr/>
      <w:r>
        <w:t>한국어 직역</w:t>
      </w:r>
    </w:p>
    <w:p>
      <w:pPr>
        <w:pStyle w:val="TranslationText"/>
      </w:pPr>
      <w:r>
        <w:t>‘胡關’의 반절. 천하, 곧 우주라는 뜻이다.</w:t>
        <w:br/>
        <w:t>‘闔’</w:t>
      </w:r>
    </w:p>
    <w:p>
      <w:pPr>
        <w:pStyle w:val="Heading2"/>
      </w:pPr>
      <w:r>
        <w:t>[0702b13]</w:t>
      </w:r>
    </w:p>
    <w:p>
      <w:pPr/>
      <w:r>
        <w:t>원문</w:t>
      </w:r>
    </w:p>
    <w:p>
      <w:pPr>
        <w:pStyle w:val="SourceText"/>
      </w:pPr>
      <w:r>
        <w:t xml:space="preserve">[0702b13] </w:t>
        <w:t>(胡臘切緫合也)</w:t>
        <w:br/>
        <w:t>轟</w:t>
      </w:r>
    </w:p>
    <w:p>
      <w:pPr/>
      <w:r>
        <w:t>한국어 직역</w:t>
      </w:r>
    </w:p>
    <w:p>
      <w:pPr>
        <w:pStyle w:val="TranslationText"/>
      </w:pPr>
      <w:r>
        <w:t>‘胡臘’의 반절. 모두 합한다는 뜻이다.</w:t>
        <w:br/>
        <w:t>轟</w:t>
      </w:r>
    </w:p>
    <w:p>
      <w:pPr>
        <w:pStyle w:val="Heading2"/>
      </w:pPr>
      <w:r>
        <w:t>[0702b13]</w:t>
      </w:r>
    </w:p>
    <w:p>
      <w:pPr/>
      <w:r>
        <w:t>원문</w:t>
      </w:r>
    </w:p>
    <w:p>
      <w:pPr>
        <w:pStyle w:val="SourceText"/>
      </w:pPr>
      <w:r>
        <w:t xml:space="preserve">[0702b13] </w:t>
        <w:t>(呼宏切群車聲也)</w:t>
        <w:br/>
        <w:t>驀</w:t>
      </w:r>
    </w:p>
    <w:p>
      <w:pPr/>
      <w:r>
        <w:t>한국어 직역</w:t>
      </w:r>
    </w:p>
    <w:p>
      <w:pPr>
        <w:pStyle w:val="TranslationText"/>
      </w:pPr>
      <w:r>
        <w:t>‘呼宏’의 반절. 여러 수레가 함께 내는 소리라는 뜻이다.</w:t>
        <w:br/>
        <w:t>‘驀’</w:t>
      </w:r>
    </w:p>
    <w:p>
      <w:pPr>
        <w:pStyle w:val="Heading2"/>
      </w:pPr>
      <w:r>
        <w:t>[0702b14]</w:t>
      </w:r>
    </w:p>
    <w:p>
      <w:pPr/>
      <w:r>
        <w:t>원문</w:t>
      </w:r>
    </w:p>
    <w:p>
      <w:pPr>
        <w:pStyle w:val="SourceText"/>
      </w:pPr>
      <w:r>
        <w:t xml:space="preserve">[0702b14] </w:t>
        <w:t>(莫白切)</w:t>
        <w:br/>
        <w:t>賺</w:t>
      </w:r>
    </w:p>
    <w:p>
      <w:pPr/>
      <w:r>
        <w:t>한국어 직역</w:t>
      </w:r>
    </w:p>
    <w:p>
      <w:pPr>
        <w:pStyle w:val="TranslationText"/>
      </w:pPr>
      <w:r>
        <w:t>‘莫白’의 반절.</w:t>
        <w:br/>
        <w:t>賺</w:t>
      </w:r>
    </w:p>
    <w:p>
      <w:pPr>
        <w:pStyle w:val="Heading2"/>
      </w:pPr>
      <w:r>
        <w:t>[0702b14]</w:t>
      </w:r>
    </w:p>
    <w:p>
      <w:pPr/>
      <w:r>
        <w:t>원문</w:t>
      </w:r>
    </w:p>
    <w:p>
      <w:pPr>
        <w:pStyle w:val="SourceText"/>
      </w:pPr>
      <w:r>
        <w:t xml:space="preserve">[0702b14] </w:t>
        <w:t>(佇陷切失實也)</w:t>
        <w:br/>
        <w:t>鎚</w:t>
      </w:r>
    </w:p>
    <w:p>
      <w:pPr/>
      <w:r>
        <w:t>한국어 직역</w:t>
      </w:r>
    </w:p>
    <w:p>
      <w:pPr>
        <w:pStyle w:val="TranslationText"/>
      </w:pPr>
      <w:r>
        <w:t>‘佇陷’의 반절. 실답지 않다는 뜻이다.</w:t>
        <w:br/>
        <w:t>‘鎚’</w:t>
      </w:r>
    </w:p>
    <w:p>
      <w:pPr>
        <w:pStyle w:val="Heading2"/>
      </w:pPr>
      <w:r>
        <w:t>[0702b14]</w:t>
      </w:r>
    </w:p>
    <w:p>
      <w:pPr/>
      <w:r>
        <w:t>원문</w:t>
      </w:r>
    </w:p>
    <w:p>
      <w:pPr>
        <w:pStyle w:val="SourceText"/>
      </w:pPr>
      <w:r>
        <w:t xml:space="preserve">[0702b14] </w:t>
        <w:t>(直乘切與椎同)</w:t>
        <w:br/>
        <w:t>聱</w:t>
      </w:r>
    </w:p>
    <w:p>
      <w:pPr/>
      <w:r>
        <w:t>한국어 직역</w:t>
      </w:r>
    </w:p>
    <w:p>
      <w:pPr>
        <w:pStyle w:val="TranslationText"/>
      </w:pPr>
      <w:r>
        <w:t>‘直乘’의 반절. ‘椎’와 같다.</w:t>
        <w:br/>
        <w:t>聱</w:t>
      </w:r>
    </w:p>
    <w:p>
      <w:pPr>
        <w:pStyle w:val="Heading2"/>
      </w:pPr>
      <w:r>
        <w:t>[0702b14]</w:t>
      </w:r>
    </w:p>
    <w:p>
      <w:pPr/>
      <w:r>
        <w:t>원문</w:t>
      </w:r>
    </w:p>
    <w:p>
      <w:pPr>
        <w:pStyle w:val="SourceText"/>
      </w:pPr>
      <w:r>
        <w:t xml:space="preserve">[0702b14] </w:t>
        <w:t>(牛交切聱訛不平易貌)</w:t>
        <w:br/>
        <w:t>拋</w:t>
      </w:r>
    </w:p>
    <w:p>
      <w:pPr/>
      <w:r>
        <w:t>한국어 직역</w:t>
      </w:r>
    </w:p>
    <w:p>
      <w:pPr>
        <w:pStyle w:val="TranslationText"/>
      </w:pPr>
      <w:r>
        <w:t>‘牛交’의 반절. ‘聱訛’는 평탄하고 쉽지 않은 모양이다.</w:t>
        <w:br/>
        <w:t>‘拋’</w:t>
      </w:r>
    </w:p>
    <w:p>
      <w:pPr>
        <w:pStyle w:val="Heading2"/>
      </w:pPr>
      <w:r>
        <w:t>[0702b15]</w:t>
      </w:r>
    </w:p>
    <w:p>
      <w:pPr/>
      <w:r>
        <w:t>원문</w:t>
      </w:r>
    </w:p>
    <w:p>
      <w:pPr>
        <w:pStyle w:val="SourceText"/>
      </w:pPr>
      <w:r>
        <w:t xml:space="preserve">[0702b15] </w:t>
        <w:t>(披交切擲也)</w:t>
        <w:br/>
        <w:t>瞥</w:t>
      </w:r>
    </w:p>
    <w:p>
      <w:pPr/>
      <w:r>
        <w:t>한국어 직역</w:t>
      </w:r>
    </w:p>
    <w:p>
      <w:pPr>
        <w:pStyle w:val="TranslationText"/>
      </w:pPr>
      <w:r>
        <w:t>‘披交’의 반절. 던진다는 뜻이다.</w:t>
        <w:br/>
        <w:t>瞥</w:t>
      </w:r>
    </w:p>
    <w:p>
      <w:pPr>
        <w:pStyle w:val="Heading2"/>
      </w:pPr>
      <w:r>
        <w:t>[0702b15]</w:t>
      </w:r>
    </w:p>
    <w:p>
      <w:pPr/>
      <w:r>
        <w:t>원문</w:t>
      </w:r>
    </w:p>
    <w:p>
      <w:pPr>
        <w:pStyle w:val="SourceText"/>
      </w:pPr>
      <w:r>
        <w:t xml:space="preserve">[0702b15] </w:t>
        <w:t>(普蔑切過目暫見也)</w:t>
        <w:br/>
        <w:t>齩</w:t>
      </w:r>
    </w:p>
    <w:p>
      <w:pPr/>
      <w:r>
        <w:t>한국어 직역</w:t>
      </w:r>
    </w:p>
    <w:p>
      <w:pPr>
        <w:pStyle w:val="TranslationText"/>
      </w:pPr>
      <w:r>
        <w:t>‘普蔑’의 반절. 눈을 스치듯 잠깐 본다는 뜻이다.</w:t>
        <w:br/>
        <w:t>齩</w:t>
      </w:r>
    </w:p>
    <w:p>
      <w:pPr>
        <w:pStyle w:val="Heading2"/>
      </w:pPr>
      <w:r>
        <w:t>[0702b15]</w:t>
      </w:r>
    </w:p>
    <w:p>
      <w:pPr/>
      <w:r>
        <w:t>원문</w:t>
      </w:r>
    </w:p>
    <w:p>
      <w:pPr>
        <w:pStyle w:val="SourceText"/>
      </w:pPr>
      <w:r>
        <w:t xml:space="preserve">[0702b15] </w:t>
        <w:t>(五巧切齧也)</w:t>
        <w:br/>
        <w:t>覿</w:t>
      </w:r>
    </w:p>
    <w:p>
      <w:pPr/>
      <w:r>
        <w:t>한국어 직역</w:t>
      </w:r>
    </w:p>
    <w:p>
      <w:pPr>
        <w:pStyle w:val="TranslationText"/>
      </w:pPr>
      <w:r>
        <w:t>(오교절(五巧切). 문다는 뜻이다.)</w:t>
        <w:br/>
        <w:t>覿</w:t>
      </w:r>
    </w:p>
    <w:p>
      <w:pPr>
        <w:pStyle w:val="Heading2"/>
      </w:pPr>
      <w:r>
        <w:t>[0702b15]</w:t>
      </w:r>
    </w:p>
    <w:p>
      <w:pPr/>
      <w:r>
        <w:t>원문</w:t>
      </w:r>
    </w:p>
    <w:p>
      <w:pPr>
        <w:pStyle w:val="SourceText"/>
      </w:pPr>
      <w:r>
        <w:t xml:space="preserve">[0702b15] </w:t>
        <w:t>(亭歷切見也)</w:t>
        <w:br/>
        <w:t>儞</w:t>
      </w:r>
    </w:p>
    <w:p>
      <w:pPr/>
      <w:r>
        <w:t>한국어 직역</w:t>
      </w:r>
    </w:p>
    <w:p>
      <w:pPr>
        <w:pStyle w:val="TranslationText"/>
      </w:pPr>
      <w:r>
        <w:t>‘亭歷’의 반절. 본다는 뜻이다.</w:t>
        <w:br/>
        <w:t>‘儞’</w:t>
      </w:r>
    </w:p>
    <w:p>
      <w:pPr>
        <w:pStyle w:val="Heading2"/>
      </w:pPr>
      <w:r>
        <w:t>[0702b15]</w:t>
      </w:r>
    </w:p>
    <w:p>
      <w:pPr/>
      <w:r>
        <w:t>원문</w:t>
      </w:r>
    </w:p>
    <w:p>
      <w:pPr>
        <w:pStyle w:val="SourceText"/>
      </w:pPr>
      <w:r>
        <w:t xml:space="preserve">[0702b15] </w:t>
        <w:t>(女氏切汝也)</w:t>
        <w:br/>
        <w:t>揣摸</w:t>
      </w:r>
    </w:p>
    <w:p>
      <w:pPr/>
      <w:r>
        <w:t>한국어 직역</w:t>
      </w:r>
    </w:p>
    <w:p>
      <w:pPr>
        <w:pStyle w:val="TranslationText"/>
      </w:pPr>
      <w:r>
        <w:t>‘女氏’의 반절. ‘너[汝]’라는 뜻이다.</w:t>
        <w:br/>
        <w:t>‘揣摸’</w:t>
      </w:r>
    </w:p>
    <w:p>
      <w:pPr>
        <w:pStyle w:val="Heading2"/>
      </w:pPr>
      <w:r>
        <w:t>[0702b16]</w:t>
      </w:r>
    </w:p>
    <w:p>
      <w:pPr/>
      <w:r>
        <w:t>원문</w:t>
      </w:r>
    </w:p>
    <w:p>
      <w:pPr>
        <w:pStyle w:val="SourceText"/>
      </w:pPr>
      <w:r>
        <w:t xml:space="preserve">[0702b16] </w:t>
        <w:t>(揣楚委切度也摸莫胡切捫摸也)</w:t>
        <w:br/>
        <w:t>黏</w:t>
      </w:r>
    </w:p>
    <w:p>
      <w:pPr/>
      <w:r>
        <w:t>한국어 직역</w:t>
      </w:r>
    </w:p>
    <w:p>
      <w:pPr>
        <w:pStyle w:val="TranslationText"/>
      </w:pPr>
      <w:r>
        <w:t>‘揣’는 ‘楚委’의 반절로 헤아린다는 뜻이고, ‘摸’는 ‘莫胡’의 반절로 더듬어 만진다는 뜻이다.</w:t>
        <w:br/>
        <w:t>黏</w:t>
      </w:r>
    </w:p>
    <w:p>
      <w:pPr>
        <w:pStyle w:val="Heading2"/>
      </w:pPr>
      <w:r>
        <w:t>[0702b16]</w:t>
      </w:r>
    </w:p>
    <w:p>
      <w:pPr/>
      <w:r>
        <w:t>원문</w:t>
      </w:r>
    </w:p>
    <w:p>
      <w:pPr>
        <w:pStyle w:val="SourceText"/>
      </w:pPr>
      <w:r>
        <w:t xml:space="preserve">[0702b16] </w:t>
        <w:t>(尼占切相著也)</w:t>
        <w:br/>
        <w:t>跟</w:t>
      </w:r>
    </w:p>
    <w:p>
      <w:pPr/>
      <w:r>
        <w:t>한국어 직역</w:t>
      </w:r>
    </w:p>
    <w:p>
      <w:pPr>
        <w:pStyle w:val="TranslationText"/>
      </w:pPr>
      <w:r>
        <w:t>‘尼占’의 반절. 서로 달라붙는다는 뜻이다.</w:t>
        <w:br/>
        <w:t>‘跟’</w:t>
      </w:r>
    </w:p>
    <w:p>
      <w:pPr>
        <w:pStyle w:val="Heading2"/>
      </w:pPr>
      <w:r>
        <w:t>[0702b16]</w:t>
      </w:r>
    </w:p>
    <w:p>
      <w:pPr/>
      <w:r>
        <w:t>원문</w:t>
      </w:r>
    </w:p>
    <w:p>
      <w:pPr>
        <w:pStyle w:val="SourceText"/>
      </w:pPr>
      <w:r>
        <w:t xml:space="preserve">[0702b16] </w:t>
        <w:t>(古痕切足踵也)</w:t>
        <w:br/>
        <w:t>廝繳</w:t>
      </w:r>
    </w:p>
    <w:p>
      <w:pPr/>
      <w:r>
        <w:t>한국어 직역</w:t>
      </w:r>
    </w:p>
    <w:p>
      <w:pPr>
        <w:pStyle w:val="TranslationText"/>
      </w:pPr>
      <w:r>
        <w:t>‘古痕’의 반절. 발꿈치라는 뜻이다.</w:t>
        <w:br/>
        <w:t>‘廝繳’</w:t>
      </w:r>
    </w:p>
    <w:p>
      <w:pPr>
        <w:pStyle w:val="Heading2"/>
      </w:pPr>
      <w:r>
        <w:t>[0702b17]</w:t>
      </w:r>
    </w:p>
    <w:p>
      <w:pPr/>
      <w:r>
        <w:t>원문</w:t>
      </w:r>
    </w:p>
    <w:p>
      <w:pPr>
        <w:pStyle w:val="SourceText"/>
      </w:pPr>
      <w:r>
        <w:t xml:space="preserve">[0702b17] </w:t>
        <w:t>(廝息茲切猶相也繳古了切纏也)</w:t>
        <w:br/>
        <w:t>詬</w:t>
      </w:r>
    </w:p>
    <w:p>
      <w:pPr/>
      <w:r>
        <w:t>한국어 직역</w:t>
      </w:r>
    </w:p>
    <w:p>
      <w:pPr>
        <w:pStyle w:val="TranslationText"/>
      </w:pPr>
      <w:r>
        <w:t>‘廝’는 ‘息茲’의 반절로 서로라는 뜻과 같고, ‘繳’은 ‘古了’의 반절로 얽힌다는 뜻이다.</w:t>
        <w:br/>
        <w:t>詬</w:t>
      </w:r>
    </w:p>
    <w:p>
      <w:pPr>
        <w:pStyle w:val="Heading2"/>
      </w:pPr>
      <w:r>
        <w:t>[0702b17]</w:t>
      </w:r>
    </w:p>
    <w:p>
      <w:pPr/>
      <w:r>
        <w:t>원문</w:t>
      </w:r>
    </w:p>
    <w:p>
      <w:pPr>
        <w:pStyle w:val="SourceText"/>
      </w:pPr>
      <w:r>
        <w:t xml:space="preserve">[0702b17] </w:t>
        <w:t>(許遘切詈也)</w:t>
        <w:br/>
        <w:t>頷</w:t>
      </w:r>
    </w:p>
    <w:p>
      <w:pPr/>
      <w:r>
        <w:t>한국어 직역</w:t>
      </w:r>
    </w:p>
    <w:p>
      <w:pPr>
        <w:pStyle w:val="TranslationText"/>
      </w:pPr>
      <w:r>
        <w:t>(허구절(許遘切). 욕하고 꾸짖는다는 뜻이다.)</w:t>
        <w:br/>
        <w:t>‘頷’</w:t>
      </w:r>
    </w:p>
    <w:p>
      <w:pPr>
        <w:pStyle w:val="Heading2"/>
      </w:pPr>
      <w:r>
        <w:t>[0702b17]</w:t>
      </w:r>
    </w:p>
    <w:p>
      <w:pPr/>
      <w:r>
        <w:t>원문</w:t>
      </w:r>
    </w:p>
    <w:p>
      <w:pPr>
        <w:pStyle w:val="SourceText"/>
      </w:pPr>
      <w:r>
        <w:t xml:space="preserve">[0702b17] </w:t>
        <w:t>(五感切點頭以應也)</w:t>
        <w:br/>
        <w:t>溈</w:t>
      </w:r>
    </w:p>
    <w:p>
      <w:pPr/>
      <w:r>
        <w:t>한국어 직역</w:t>
      </w:r>
    </w:p>
    <w:p>
      <w:pPr>
        <w:pStyle w:val="TranslationText"/>
      </w:pPr>
      <w:r>
        <w:t>‘五感’의 반절. 머리를 끄덕여 응답한다는 뜻이다.</w:t>
        <w:br/>
        <w:t>‘溈’</w:t>
      </w:r>
    </w:p>
    <w:p>
      <w:pPr>
        <w:pStyle w:val="Heading2"/>
      </w:pPr>
      <w:r>
        <w:t>[0702b18]</w:t>
      </w:r>
    </w:p>
    <w:p>
      <w:pPr/>
      <w:r>
        <w:t>원문</w:t>
      </w:r>
    </w:p>
    <w:p>
      <w:pPr>
        <w:pStyle w:val="SourceText"/>
      </w:pPr>
      <w:r>
        <w:t xml:space="preserve">[0702b18] </w:t>
        <w:t>(俱為切)</w:t>
        <w:br/>
        <w:t>悄</w:t>
      </w:r>
    </w:p>
    <w:p>
      <w:pPr/>
      <w:r>
        <w:t>한국어 직역</w:t>
      </w:r>
    </w:p>
    <w:p>
      <w:pPr>
        <w:pStyle w:val="TranslationText"/>
      </w:pPr>
      <w:r>
        <w:t>‘俱為’의 반절.</w:t>
        <w:br/>
        <w:t>‘悄’</w:t>
      </w:r>
    </w:p>
    <w:p>
      <w:pPr>
        <w:pStyle w:val="Heading2"/>
      </w:pPr>
      <w:r>
        <w:t>[0702b18]</w:t>
      </w:r>
    </w:p>
    <w:p>
      <w:pPr/>
      <w:r>
        <w:t>원문</w:t>
      </w:r>
    </w:p>
    <w:p>
      <w:pPr>
        <w:pStyle w:val="SourceText"/>
      </w:pPr>
      <w:r>
        <w:t xml:space="preserve">[0702b18] </w:t>
        <w:t>(七小切靜也)</w:t>
        <w:br/>
        <w:t>輥</w:t>
      </w:r>
    </w:p>
    <w:p>
      <w:pPr/>
      <w:r>
        <w:t>한국어 직역</w:t>
      </w:r>
    </w:p>
    <w:p>
      <w:pPr>
        <w:pStyle w:val="TranslationText"/>
      </w:pPr>
      <w:r>
        <w:t>‘七小’의 반절. 고요하다는 뜻이다.</w:t>
        <w:br/>
        <w:t>‘輥’</w:t>
      </w:r>
    </w:p>
    <w:p>
      <w:pPr>
        <w:pStyle w:val="Heading2"/>
      </w:pPr>
      <w:r>
        <w:t>[0702b18]</w:t>
      </w:r>
    </w:p>
    <w:p>
      <w:pPr/>
      <w:r>
        <w:t>원문</w:t>
      </w:r>
    </w:p>
    <w:p>
      <w:pPr>
        <w:pStyle w:val="SourceText"/>
      </w:pPr>
      <w:r>
        <w:t xml:space="preserve">[0702b18] </w:t>
        <w:t>(古本切)</w:t>
        <w:br/>
        <w:t>顢頇</w:t>
      </w:r>
    </w:p>
    <w:p>
      <w:pPr/>
      <w:r>
        <w:t>한국어 직역</w:t>
      </w:r>
    </w:p>
    <w:p>
      <w:pPr>
        <w:pStyle w:val="TranslationText"/>
      </w:pPr>
      <w:r>
        <w:t>‘古本’의 반절.</w:t>
        <w:br/>
        <w:t>‘顢頇’</w:t>
      </w:r>
    </w:p>
    <w:p>
      <w:pPr>
        <w:pStyle w:val="Heading2"/>
      </w:pPr>
      <w:r>
        <w:t>[0702b18]</w:t>
      </w:r>
    </w:p>
    <w:p>
      <w:pPr/>
      <w:r>
        <w:t>원문</w:t>
      </w:r>
    </w:p>
    <w:p>
      <w:pPr>
        <w:pStyle w:val="SourceText"/>
      </w:pPr>
      <w:r>
        <w:t xml:space="preserve">[0702b18] </w:t>
        <w:t>(顢莫官切頇許干切)</w:t>
        <w:br/>
        <w:t>儱侗</w:t>
      </w:r>
    </w:p>
    <w:p>
      <w:pPr/>
      <w:r>
        <w:t>한국어 직역</w:t>
      </w:r>
    </w:p>
    <w:p>
      <w:pPr>
        <w:pStyle w:val="TranslationText"/>
      </w:pPr>
      <w:r>
        <w:t>‘顢’은 ‘莫官’의 반절이고, ‘頇’은 ‘許干’의 반절이다.</w:t>
        <w:br/>
        <w:t>儱侗</w:t>
      </w:r>
    </w:p>
    <w:p>
      <w:pPr>
        <w:pStyle w:val="Heading2"/>
      </w:pPr>
      <w:r>
        <w:t>[0702b18]</w:t>
      </w:r>
    </w:p>
    <w:p>
      <w:pPr/>
      <w:r>
        <w:t>원문</w:t>
      </w:r>
    </w:p>
    <w:p>
      <w:pPr>
        <w:pStyle w:val="SourceText"/>
      </w:pPr>
      <w:r>
        <w:t xml:space="preserve">[0702b18] </w:t>
        <w:t>(儱力董切侗他孔切)</w:t>
        <w:br/>
        <w:t>抓癢</w:t>
      </w:r>
    </w:p>
    <w:p>
      <w:pPr/>
      <w:r>
        <w:t>한국어 직역</w:t>
      </w:r>
    </w:p>
    <w:p>
      <w:pPr>
        <w:pStyle w:val="TranslationText"/>
      </w:pPr>
      <w:r>
        <w:t>‘儱’은 ‘力董’의 반절이고, ‘侗’은 ‘他孔’의 반절이다.</w:t>
        <w:br/>
        <w:t>抓癢</w:t>
      </w:r>
    </w:p>
    <w:p>
      <w:pPr>
        <w:pStyle w:val="Heading2"/>
      </w:pPr>
      <w:r>
        <w:t>[0702b19]</w:t>
      </w:r>
    </w:p>
    <w:p>
      <w:pPr/>
      <w:r>
        <w:t>원문</w:t>
      </w:r>
    </w:p>
    <w:p>
      <w:pPr>
        <w:pStyle w:val="SourceText"/>
      </w:pPr>
      <w:r>
        <w:t xml:space="preserve">[0702b19] </w:t>
        <w:t>(抓側交切搔也癢余兩切膚欲搔也)</w:t>
        <w:br/>
        <w:t>噬臍</w:t>
      </w:r>
    </w:p>
    <w:p>
      <w:pPr/>
      <w:r>
        <w:t>한국어 직역</w:t>
      </w:r>
    </w:p>
    <w:p>
      <w:pPr>
        <w:pStyle w:val="TranslationText"/>
      </w:pPr>
      <w:r>
        <w:t>‘抓’는 ‘側交’의 반절로 긁는다는 뜻이고, ‘癢’은 ‘余兩’의 반절로 피부가 긁고 싶다는 뜻이다.</w:t>
        <w:br/>
        <w:t>‘噬臍’</w:t>
      </w:r>
    </w:p>
    <w:p>
      <w:pPr>
        <w:pStyle w:val="Heading2"/>
      </w:pPr>
      <w:r>
        <w:t>[0702b19]</w:t>
      </w:r>
    </w:p>
    <w:p>
      <w:pPr/>
      <w:r>
        <w:t>원문</w:t>
      </w:r>
    </w:p>
    <w:p>
      <w:pPr>
        <w:pStyle w:val="SourceText"/>
      </w:pPr>
      <w:r>
        <w:t xml:space="preserve">[0702b19] </w:t>
        <w:t>(噬時制切齧也臍徂奚切肚臍也)</w:t>
        <w:br/>
        <w:t>忱</w:t>
      </w:r>
    </w:p>
    <w:p>
      <w:pPr/>
      <w:r>
        <w:t>한국어 직역</w:t>
      </w:r>
    </w:p>
    <w:p>
      <w:pPr>
        <w:pStyle w:val="TranslationText"/>
      </w:pPr>
      <w:r>
        <w:t>‘噬’는 ‘時制’의 반절로 문다는 뜻이고, ‘臍’는 ‘徂奚’의 반절로 배꼽이라는 뜻이다.</w:t>
        <w:br/>
        <w:t>‘忱’</w:t>
      </w:r>
    </w:p>
    <w:p>
      <w:pPr>
        <w:pStyle w:val="Heading2"/>
      </w:pPr>
      <w:r>
        <w:t>[0702b20]</w:t>
      </w:r>
    </w:p>
    <w:p>
      <w:pPr/>
      <w:r>
        <w:t>원문</w:t>
      </w:r>
    </w:p>
    <w:p>
      <w:pPr>
        <w:pStyle w:val="SourceText"/>
      </w:pPr>
      <w:r>
        <w:t xml:space="preserve">[0702b20] </w:t>
        <w:t>(時斟切誠也)</w:t>
        <w:br/>
        <w:t>煨</w:t>
      </w:r>
    </w:p>
    <w:p>
      <w:pPr/>
      <w:r>
        <w:t>한국어 직역</w:t>
      </w:r>
    </w:p>
    <w:p>
      <w:pPr>
        <w:pStyle w:val="TranslationText"/>
      </w:pPr>
      <w:r>
        <w:t>‘時斟’의 반절. 정성이라는 뜻이다.</w:t>
        <w:br/>
        <w:t>‘煨’</w:t>
      </w:r>
    </w:p>
    <w:p>
      <w:pPr>
        <w:pStyle w:val="Heading2"/>
      </w:pPr>
      <w:r>
        <w:t>[0702b20]</w:t>
      </w:r>
    </w:p>
    <w:p>
      <w:pPr/>
      <w:r>
        <w:t>원문</w:t>
      </w:r>
    </w:p>
    <w:p>
      <w:pPr>
        <w:pStyle w:val="SourceText"/>
      </w:pPr>
      <w:r>
        <w:t xml:space="preserve">[0702b20] </w:t>
        <w:t>(烏回切)</w:t>
        <w:br/>
        <w:t>酹</w:t>
      </w:r>
    </w:p>
    <w:p>
      <w:pPr/>
      <w:r>
        <w:t>한국어 직역</w:t>
      </w:r>
    </w:p>
    <w:p>
      <w:pPr>
        <w:pStyle w:val="TranslationText"/>
      </w:pPr>
      <w:r>
        <w:t>‘烏回’의 반절.</w:t>
        <w:br/>
        <w:t>‘酹’</w:t>
      </w:r>
    </w:p>
    <w:p>
      <w:pPr>
        <w:pStyle w:val="Heading2"/>
      </w:pPr>
      <w:r>
        <w:t>[0702b20]</w:t>
      </w:r>
    </w:p>
    <w:p>
      <w:pPr/>
      <w:r>
        <w:t>원문</w:t>
      </w:r>
    </w:p>
    <w:p>
      <w:pPr>
        <w:pStyle w:val="SourceText"/>
      </w:pPr>
      <w:r>
        <w:t xml:space="preserve">[0702b20] </w:t>
        <w:t>(盧對切醊祭以酒沃地也)</w:t>
        <w:br/>
        <w:t>粽</w:t>
      </w:r>
    </w:p>
    <w:p>
      <w:pPr/>
      <w:r>
        <w:t>한국어 직역</w:t>
      </w:r>
    </w:p>
    <w:p>
      <w:pPr>
        <w:pStyle w:val="TranslationText"/>
      </w:pPr>
      <w:r>
        <w:t>‘盧對’의 반절. 제사 지낼 때 술을 땅에 붓는다는 뜻이다.</w:t>
        <w:br/>
        <w:t>‘粽’</w:t>
      </w:r>
    </w:p>
    <w:p>
      <w:pPr>
        <w:pStyle w:val="Heading2"/>
      </w:pPr>
      <w:r>
        <w:t>[0702b20]</w:t>
      </w:r>
    </w:p>
    <w:p>
      <w:pPr/>
      <w:r>
        <w:t>원문</w:t>
      </w:r>
    </w:p>
    <w:p>
      <w:pPr>
        <w:pStyle w:val="SourceText"/>
      </w:pPr>
      <w:r>
        <w:t xml:space="preserve">[0702b20] </w:t>
        <w:t>(作弄切)</w:t>
        <w:br/>
        <w:t>懡㦬</w:t>
      </w:r>
    </w:p>
    <w:p>
      <w:pPr/>
      <w:r>
        <w:t>한국어 직역</w:t>
      </w:r>
    </w:p>
    <w:p>
      <w:pPr>
        <w:pStyle w:val="TranslationText"/>
      </w:pPr>
      <w:r>
        <w:t>‘作弄’의 반절.</w:t>
        <w:br/>
        <w:t>‘懡㦬’</w:t>
      </w:r>
    </w:p>
    <w:p>
      <w:pPr>
        <w:pStyle w:val="Heading2"/>
      </w:pPr>
      <w:r>
        <w:t>[0703a01]</w:t>
      </w:r>
    </w:p>
    <w:p>
      <w:pPr/>
      <w:r>
        <w:t>원문</w:t>
      </w:r>
    </w:p>
    <w:p>
      <w:pPr>
        <w:pStyle w:val="SourceText"/>
      </w:pPr>
      <w:r>
        <w:t xml:space="preserve">[0703a01] </w:t>
        <w:t>(懡亡果切㦬來可切懡㦬面慙貌)</w:t>
        <w:br/>
        <w:t>天目中峯和尚廣錄卷第一之下</w:t>
        <w:br/>
        <w:t>叅學門人北庭臣僧慈寂　上進</w:t>
        <w:br/>
        <w:t>示眾</w:t>
      </w:r>
    </w:p>
    <w:p>
      <w:pPr/>
      <w:r>
        <w:t>한국어 직역</w:t>
      </w:r>
    </w:p>
    <w:p>
      <w:pPr>
        <w:pStyle w:val="TranslationText"/>
      </w:pPr>
      <w:r>
        <w:t>‘懡’는 ‘亡果’의 반절이고 ‘㦬’는 ‘來可’의 반절이다. ‘懡㦬’는 얼굴에 부끄러움이 드러난 모양이다.</w:t>
        <w:br/>
        <w:t>『천목중봉화상광록』 권 제1 하</w:t>
        <w:br/>
        <w:t>참학 문인 북정의 신승 자적이 올림</w:t>
        <w:br/>
        <w:t>시중(示衆)</w:t>
      </w:r>
    </w:p>
    <w:p>
      <w:pPr>
        <w:pStyle w:val="Heading2"/>
      </w:pPr>
      <w:r>
        <w:t>[0703a16]</w:t>
      </w:r>
    </w:p>
    <w:p>
      <w:pPr/>
      <w:r>
        <w:t>원문</w:t>
      </w:r>
    </w:p>
    <w:p>
      <w:pPr>
        <w:pStyle w:val="SourceText"/>
      </w:pPr>
      <w:r>
        <w:t xml:space="preserve">[0703a16] </w:t>
        <w:t>師子正宗禪寺示眾所起之因既的所期之果必親所操之志惟真則其所詣之地不期實而實矣教中謂三世如來咸為一大事因緣出現于世欲令眾生開示悟入佛之知見謂佛知見者乃破生死根塵之利具也佛祖諦觀三界諸微塵剎滿中眾生無一剎那而不受生無一剎那而不變滅浩浩乎不可以數計也而況妄情起滅剎那不住生死之理豈細事哉由是佛祖哀之於大寂定中隨其迷妄為轉法輪依處依緣多立名字謂之華嚴法華謂之楞嚴圓覺乃至菩提涅槃真如般若正法眼藏涅槃妙心等一依此心建立名常異而體常同也名異故方便善權體同故不離本際必欲眾生悟本際越生死情妄而後已凡學者跨門靡有不以為生死事大無常迅速而為辭者逮扣其所以或者茫然無所加對或者謂自出母胎至命光遷謝其生不知來死不知去是生死也又或指終日竟夜念慮遷流後念倐生前念忽滅取舍去來紛然無緒寢興變化未嘗暫歇皆生死也是說不越分段變易二種生死極理原之皆枝葉爾非根本也謂根本者性真圓明本無生滅去來之相良由不覺瞥起妄心迷失本源虛受輪轉以故教中謂迷之則生死始悟之則輪回息蓋根乎迷而本乎妄也楞嚴會上富樓那問清淨本然云何忽生山河大地此問蓋迷真起妄成立生死之因佛答以大地山河皆如來藏乃返妄旋真破除生死之要旨也以迷故引妄入心積集倒見圓覺喻之如四方易處迷妄在眼不惟所見之色是生死以至離種種色象純見於空空亦是生死迷妄在耳不惟所聞之聲是生死乃至離聲即寂當知其湛寂無聞亦是生死以至意緣善惡不惟惡是生死善亦未嘗不是生死積為念慮非惟動念是生死至于息念亦是生死以緣配之不惟染緣是生死其淨緣亦是生死以覺論之不惟不覺是生死其念起即覺亦是生死仰而觀之之謂天俯而視之之謂地廣而窺之之謂法界大而量之之謂虛空總不出見分皆生死也當知此心未即了悟使其立地成佛要且亦在生死網中原夫生死之大欺凡壓聖籠古罩今未有一法不遭其淪溺者以故目之曰大事因緣有等闡提漢聞說箇生死乃掉頭不顧遽引經書文字中相似語言謂法性清淨猶若虛空世界壞時此性不壞圓滿湛寂逈絕動搖聲色全真見聞不昧所謂佛身無為不墮諸數何處更覔生死去來之跡有問生從何處來便道水流元在海死向何處去遽謂月落不離天似此等見解喚作喫鐵棒陷鐵圍之張本儞若不曾向真實法中脫然超悟更於悟外別立生涯不存窠臼豈堪於生死岸畔立得脚牢苟或纖毫不盡未免復為勝妙境緣惑在那邊起諸異想雖曰曉了其實未然古所謂努力今生須了却莫教永刦受餘殃又云八十公公入場屋真誠不是小兒嬉惟有痛以生死大事為己重任者一切時中卓卓地單提此事蘊之方寸向三根椽下淹沒三十年二十年宛同一日於大方之外闊跨三千里五千里不間絲毫廢寢食忘寒暑耐寂寞禁熬煉泯愛憎離順逆空能所融是非死盡偷心方堪湊泊古人謂叅禪一著要敵生死不是說了便休前輩叅禪大有樣子一一皆是竿頭進步撒手懸崖豆爆冷灰死中得活備嘗艱苦不憚勤勞挫銳解紛埋光鐘彩不肯以小成近効而生自足之心蓋知生死根塵大於虛空廣於法界況是歷涉多生熏鍊成熟纖毫不盡便是鐵圍所以立志如敵萬人一步要跨千里盡形骸面皮鐵石窮歲月肝膽氷霜忘利養於念端空名位於世表無念尚虞滯跡有佛安得肯為非效學而能蓋真實為生死者曾不期然而然矣今人反是才跨門來立脚未穩以聰明之資打頭逴得箇自性離生滅真身絕去來底現成說話以為本柄自己脚跟下未曾卒地折爆地斷底一條生死命根置之無事甲中取性向佛祖頂𩕳上高揮大抹自謂禪學理應如是奈何實地上工夫未曾親到不知據廣床說大話打圓相卓烏藤一一皆與生死根塵交光接影而況心塵易壅識馬難調愛見之習潜興貪妄之情默運輪回未斷而益熾生死未空而愈滋藂林衰替法社荒涼未有不本於此者所謂不是說了便休斯言豈欺人哉蓋實有如是事也儞不思為生死根塵籠絡在塗炭中一日一夜萬死萬生形飄劒㦸業墜火湯改頭換面備嘗楚毒這箇都是墮生死惡道底家常茶飯無量刦來不是不曾經歷今日要將此根深蔕固底生死牢關一回翻轉豈易事哉更若顧利害較得失擇甘辛存取舍則生死根塵又將接續去也或者謂展轉流浪且置之不問輪回生死不由超悟還有休息之時節也無對曰譬如猛風吹海欲其波浪自息豈可得乎其生死苟有自息之時則佛祖不須興慈運悲曲施方便一至於此也是故塵沙可數而生死莫知其數量滄溟可飲而生死莫知其邊涯當知無量刦來為生死流轉至于今身於苦於樂以昇以沉竟莫知其幾矣以迷妄所蔽不自覺知只據現量較之却似今日方從頭起當知未來汩沒浩無邊涯推其所因非天降非人與一由迷妄所致好趂今日身強力健提起箇無義味話頭猛奮精神一踏到底恁時說有生死也得說無生死也得回古風於剎那播玄機於當念如壯士屈臂師子遊行豈小根劣器者所能擬哉</w:t>
      </w:r>
    </w:p>
    <w:p>
      <w:pPr/>
      <w:r>
        <w:t>한국어 직역</w:t>
      </w:r>
    </w:p>
    <w:p>
      <w:pPr>
        <w:pStyle w:val="TranslationText"/>
      </w:pPr>
      <w:r>
        <w:t>사자정종선사에서 대중에게 보임. 일으킨 원인이 이미 정확하고, 기대하는 결과를 반드시 몸소 얻으며, 지니는 뜻이 오직 참되기만 하면, 이르는 경지는 실제이기를 기약하지 않아도 실제가 된다. 교중에서는 “삼세의 여래가 모두 한 가지 대사인연을 위하여 세상에 출현하니, 중생으로 하여금 부처의 지견을 열어 보이고 깨달아 들어가게 하려는 것이다”라고 한다. 이른바 부처의 지견이란 곧 생사의 근진(根塵)을 깨뜨리는 날카로운 도구이다. 불조께서 삼계의 모든 미진찰토에 가득한 중생을 자세히 관찰하시니, 어느 한 찰나도 생을 받지 않는 때가 없고 어느 한 찰나도 변하여 없어지지 않는 때가 없었다. 그 수가 아득하여 헤아릴 수 없다. 하물며 망정은 일어나고 사라져 찰나도 머물지 않으니, 생사의 이치가 어찌 작은 일이겠는가. 이 때문에 불조께서 이를 가엾이 여기시어 대적정 가운데서 그 미혹과 망상을 따라 법륜을 굴리셨다. 처소와 인연에 따라 많은 명칭을 세워 『화엄』·『법화』라 하고, 『능엄』·『원각』이라 하며, 나아가 보리·열반·진여·반야·정법안장·열반묘심 등이라 하였으나, 모두 이 마음에 의하여 세운 것이다. 이름은 항상 다르지만 그 본체는 항상 같다. 이름이 다르므로 방편과 선권이 있고, 본체가 같으므로 본제(本際)를 떠나지 않는다. 반드시 중생이 본제를 깨닫고 생사의 정망을 넘어선 뒤에야 그친다. 배우는 이가 문에 들어오면 “생사는 큰일이고 무상은 신속하다”고 말하지 않는 이가 없다. 그러나 그 까닭을 물으면 어떤 이는 멍하여 더 답하지 못하고, 어떤 이는 “모태에서 나온 때부터 목숨의 빛이 옮겨 사라질 때까지, 날 때 어디서 왔는지 모르고 죽을 때 어디로 가는지 모르는 것이 생사이다”라고 한다. 또 어떤 이는 온종일 밤새도록 생각이 옮겨 흐르고, 뒤 생각이 홀연히 생기면 앞 생각이 문득 사라지며, 취사와 거래가 어지러워 실마리가 없고, 자고 일어나는 변화가 잠시도 쉬지 않는 것이 모두 생사라고 가리킨다. 이러한 말은 분단생사와 변역생사 두 종류를 벗어나지 않는다. 지극한 이치로 그 근원을 따져 보면 모두 가지와 잎일 뿐 근본이 아니다. 근본이라 하는 것은 참된 성품이 원만하고 밝아 본래 생멸과 거래의 상이 없지만, 불각으로 말미암아 문득 망심이 일어나 본원을 잃고 미혹하여 헛되이 윤회를 받는 것이다. 그러므로 교중에서 “미혹하면 생사가 시작되고 깨달으면 윤회가 그친다”고 하였으니, 대개 미혹에 뿌리를 두고 망상에 근본을 둔다는 뜻이다. 『능엄경』 회상에서 부루나가 “청정하고 본연한데 어찌하여 홀연히 산하대지가 생겨났습니까?”라고 물었다. 이 물음은 참됨을 미혹하여 망이 일어나고 생사의 원인이 성립된 것을 묻는 것이다. 부처께서는 대지와 산하가 모두 여래장이라고 답하셨으니, 이는 망을 돌이켜 참으로 돌아가 생사를 깨뜨려 없애는 요지이다. 미혹 때문에 망을 끌어 마음에 들이고 뒤바뀐 견해를 쌓는다. 『원각경』은 이것을 네 방향의 자리가 뒤바뀌는 것에 비유한다. 미망이 눈에 있으면 보이는 색만 생사인 것이 아니라, 갖가지 색상을 떠나 순전히 허공을 보는 데 이르러도 그 허공 또한 생사이다. 미망이 귀에 있으면 들리는 소리만 생사인 것이 아니라, 소리를 떠나 곧 적정함에 이르더라도 그 맑고 고요하여 들리는 것이 없는 상태 또한 생사임을 알아야 한다. 뜻이 선악을 반연하는 데 이르면 악만 생사인 것이 아니라 선도 일찍이 생사가 아닌 적이 없다. 쌓여 생각이 되는 데서는 움직이는 생각만 생사인 것이 아니라 생각을 쉬는 데 이르러도 생사이다. 인연으로 말하면 오염된 인연만 생사인 것이 아니라 청정한 인연도 생사이다. 깨달음으로 말하면 불각만 생사인 것이 아니라 생각이 일어날 때 곧 깨닫는 것 또한 생사이다. 우러러 보아 ‘하늘’이라 하고 굽어 보아 ‘땅’이라 하며, 넓게 엿보아 ‘법계’라 하고 크게 헤아려 ‘허공’이라 하는 것들이 모두 견분을 벗어나지 않으니 전부 생사이다. 마땅히 알라. 이 마음을 당장 철저히 깨닫지 못했다면 설령 그 자리에서 부처가 되게 하더라도 요컨대 여전히 생사의 그물 안에 있다. 대저 생사의 큼은 범부를 속이고 성인을 억누르며 옛날을 가두고 지금을 덮어, 어느 한 법도 그 침몰을 당하지 않는 것이 없다. 그러므로 이를 ‘대사인연’이라 부른다. 어떤 천제한은 생사라는 말을 들으면 곧 머리를 돌려 돌아보지 않고, 갑자기 경서와 문자 가운데 비슷한 말을 끌어와 “법성은 청정하여 허공과 같으므로 세계가 무너져도 이 성품은 무너지지 않는다. 원만하고 맑고 고요하여 움직임이 아주 끊어졌으며, 소리와 색이 모두 참되고 견문은 어둡지 않다. 이른바 불신은 무위하여 모든 수(數)에 떨어지지 않는데 어디에서 다시 생사의 오고 가는 자취를 찾겠는가?”라고 한다. 누가 “생은 어디에서 옵니까?”라고 물으면 곧 “물은 흘러도 본래 바다에 있다”고 하고, “죽으면 어디로 갑니까?”라고 물으면 갑자기 “달은 져도 하늘을 떠나지 않는다”고 한다. 이런 견해가 바로 쇠방망이를 맞고 철위산에 빠질 장본이다. 그대가 진실법 가운데서 탁 트이게 뛰어넘어 깨닫고, 다시 그 깨달음 밖에서 별도의 생애를 세워 어떠한 소굴도 남기지 못한다면 어찌 생사의 언덕에서 발을 굳게 세울 수 있겠는가. 만일 털끝 하나라도 다하지 않으면 다시 수승하고 미묘한 경계의 인연에 미혹되어 저쪽에서 여러 다른 생각을 일으키는 일을 면치 못한다. 비록 안다고 말하나 실은 그렇지 않다. 옛말에 “힘써 금생에 반드시 마쳐 버려 영겁토록 남은 재앙을 받게 하지 말라”고 하였고, 또 “여든 노인이 과거장에 들어가는 것이 참으로 아이 장난이 아니다”라고 하였다. 오직 생사의 대사를 아프게 자기의 중임으로 삼는 사람만이 언제나 우뚝하게 이 일 하나를 들어 마음에 품고, 세 개 서까래 아래에서 삼십 년 이십 년을 잠겨 지내도 한 날과 같게 하며, 대방 밖으로 삼천 리 오천 리를 활짝 내딛되 털끝만큼도 끊지 않는다. 잠과 밥을 폐하고 추위와 더위를 잊으며, 적막을 견디고 고된 단련을 견디며, 애증을 없애고 순역을 떠나며, 능소를 비우고 시비를 융합하여, 훔치는 마음이 완전히 죽어야 비로소 다가갈 수 있다. 옛사람은 “참선의 한 수는 생사와 맞서야지 말하고 곧 쉬는 것이 아니다”라고 하였다. 앞선 이들의 참선에는 크게 본보기가 있었다. 하나하나 장대 끝에서 한 걸음 더 나아가고 절벽에서 손을 놓으며, 차가운 재 속에서 콩이 터지듯 하고 죽음 속에서 살아났다. 온갖 고생을 모두 맛보면서도 수고를 꺼리지 않았고, 날카로움을 꺾고 얽힘을 풀며 빛을 묻고 ‘鐘彩’ 하여, 작은 성취와 가까운 효험으로 스스로 만족하는 마음을 내려고 하지 않았다. 생사의 근진이 허공보다 크고 법계보다 넓으며, 하물며 여러 생을 거치면서 훈련되어 익숙해졌으므로 털끝만큼이라도 다하지 않으면 곧 철위산과 같음을 알았기 때문이다. 그러므로 뜻을 세우기는 만 사람을 적으로 맞듯 하고 한 걸음에 천 리를 넘으려 하며, 형해가 다하도록 얼굴가죽을 쇠와 돌처럼 하고 세월이 다하도록 간담을 얼음과 서리처럼 하며, 생각 끝에서 이양을 잊고 세간 밖에서 명위를 비운다. 무념조차도 자취에 막힐까 걱정하는데 부처가 있다 한들 어찌 거기에 머물려 하겠는가. 이것은 흉내 내고 배워서 할 수 있는 일이 아니다. 참으로 생사를 위해 하는 이는 애써 이렇게 되기를 기약하지 않아도 저절로 그렇게 된다. 그런데 지금 사람은 도리어 이와 반대이다. 겨우 문을 넘어와 발도 안정되지 않았는데 총명한 자질을 믿고 처음부터 “자성은 생멸을 떠났고 진신은 거래가 끊어졌다”는 이미 만들어진 말을 하나 낚아채 근본 자루로 삼는다. 자기 발꿈치 아래에서 아직 ‘퍽’ 꺾이고 ‘탁’ 끊어진 적이 없는 하나의 생사 목숨뿌리는 아무 일 없는 갑옷 속에 넣어 둔 채, 멋대로 불조의 정수리 위에서 높이 휘두르고 크게 쓸어 버리며 “선학의 이치는 마땅히 이와 같다”고 한다. 그러나 실제 자리의 공부에는 친히 이르지 못했다. 넓은 선상에 기대어 큰소리하고 원상을 그리고 오등(烏藤)을 세우는 것 하나하나가 모두 생사의 근진과 빛을 주고받고 그림자를 잇는 것임을 알지 못한다. 하물며 마음의 티끌은 쉽게 막히고 식의 말은 길들이기 어려우며, 애견의 습기는 몰래 일어나고 탐욕과 망상의 정은 은밀히 움직인다. 윤회는 끊어지지 않았는데 더욱 치성하고, 생사는 비워지지 않았는데 더욱 불어난다. 총림이 쇠퇴하고 법사가 황폐해지는 것이 이를 근본으로 하지 않은 적이 없다. “말하고 곧 쉬는 것이 아니다”라는 말이 어찌 사람을 속이겠는가. 실제로 이런 일이 있다. 그대는 생사의 근진에 얽매여 도탄 속에서 하루 한밤에도 만 번 죽고 만 번 태어나며, 몸은 칼과 창 사이를 떠돌고 업은 불과 끓는 물로 떨어지며, 머리와 얼굴을 바꾸어 온갖 참혹한 고통을 모두 겪어 왔음을 생각하지 않는가. 이것들이 모두 생사의 악도에 떨어진 이의 평상시 차와 밥 같은 일이다. 무량겁 이래 이를 겪지 않은 적이 없다. 오늘 이 뿌리 깊고 꼭지가 굳은 생사의 견고한 관문을 한 번 뒤집으려 하는데 어찌 쉬운 일이겠는가. 더구나 이해와 손해를 돌아보고 득실을 따지며, 달고 쓴 것을 가리고 취사를 남겨 두면 생사의 근진은 다시 이어져 간다. 혹 어떤 이는 말한다. “계속해서 떠돌아다닌 일은 우선 놓아두고 묻지 않겠습니다. 윤회생사가 초월적 깨달음에 의하지 않고도 스스로 쉴 때가 있습니까, 없습니까?” 대답하였다. “비유하면 거센 바람이 바다를 불고 있는데 그 파도가 저절로 쉬기를 바란들 어찌 가능하겠는가. 생사가 만일 스스로 쉴 때가 있다면 불조가 자비를 일으키고 비심을 운용하여 굽이굽이 방편을 베푸는 일이 이 지경에까지 이를 필요가 없었을 것이다.” 그러므로 티끌과 모래는 셀 수 있어도 생사의 수량은 알 수 없고, 큰 바다는 마실 수 있어도 생사의 끝은 알 수 없다. 무량겁 이래 생사에 흘러 오늘의 몸에 이르기까지, 괴로움과 즐거움 속에서 오르내리고 가라앉고 뜬 것이 도대체 몇 번인지 알 수 없음을 알아야 한다. 미망에 가려 스스로 깨닫지 못하고 다만 지금의 분량만으로 비교하니 도리어 오늘 처음 시작된 것처럼 여길 뿐이다. 미래에도 빠져드는 것이 아득하여 끝이 없음을 알아야 한다. 그 원인을 추구하면 하늘이 내린 것도 아니고 남이 준 것도 아니며 오직 미망으로 말미암아 그렇게 된 것이다. 좋을 때 오늘 몸이 강하고 힘이 셀 때 아무 의미도 맛도 없는 화두를 들어 정신을 맹렬히 떨치고 한 번 밟아 끝까지 가라. 그때에는 생사가 있다고 말해도 된다. 생사가 없다고 말해도 된다. 찰나에 옛 종풍을 돌이키고 당념에 현묘한 기틀을 펼치는 것이 장사가 팔을 굽히고 사자가 노니는 것과 같으니, 어찌 작은 근기와 열등한 그릇이 흉내 낼 수 있겠는가.</w:t>
      </w:r>
    </w:p>
    <w:p>
      <w:pPr>
        <w:pStyle w:val="EditorialNote"/>
      </w:pPr>
      <w:r>
        <w:t>교감·번역 메모 | [구문 불확실] ‘鐘彩’</w:t>
      </w:r>
    </w:p>
    <w:p>
      <w:pPr>
        <w:pStyle w:val="Heading2"/>
      </w:pPr>
      <w:r>
        <w:t>[0705b03]</w:t>
      </w:r>
    </w:p>
    <w:p>
      <w:pPr/>
      <w:r>
        <w:t>원문</w:t>
      </w:r>
    </w:p>
    <w:p>
      <w:pPr>
        <w:pStyle w:val="SourceText"/>
      </w:pPr>
      <w:r>
        <w:t xml:space="preserve">[0705b03] </w:t>
        <w:t>示眾雲門話墮趙州勘婆唯之與阿相去幾何焦尾錦鱗躍開地網摩空俊鶻透過天羅不動一塵知落處二千年事不爭多還會麼如或不然更為儞重下註脚記得雪竇和尚頌為道日損有偈云三分光隂二早過靈臺一點不揩磨貪生逐日區區去喚不回頭爭奈何拆東籬補西障回地軸轉天關在雪竇則不無爭奈此四句遭人撿點三分光隂二早過向甚處去也靈臺一點不揩磨無儞下手處貪生逐日區區去何處不稱尊喚不回頭爭奈何直得分踈不下高高峯頂行擡脚不起深深海底坐打衣不濕雪竇平地上把人埋沒撚指二百餘年今古之下乏人點撿幻住也有一偈還有撿點者麼須早出來不然則就與拈出去也三尺黑蚖眠暗室一雙白鼠囓枯藤家山咫尺無行路有底閑情逐愛憎</w:t>
      </w:r>
    </w:p>
    <w:p>
      <w:pPr/>
      <w:r>
        <w:t>한국어 직역</w:t>
      </w:r>
    </w:p>
    <w:p>
      <w:pPr>
        <w:pStyle w:val="TranslationText"/>
      </w:pPr>
      <w:r>
        <w:t>시중. “운문의 화타(話墮), 조주의 감파(勘婆), ‘唯’와 ‘阿’는 서로 얼마나 떨어졌는가? / 불탄 꼬리의 비단잉어가 뛰어 지망을 열고 / 허공을 스치는 준골이 천라를 뚫고 지나가네. / 한 티끌도 움직이지 않고 귀착점을 아니 / 이천 년의 일도 그리 많다고 다투지 않네.” 아는가? 그렇지 못하다면 다시 그대를 위해 거듭 주석을 달겠다. 기억하건대 설두 화상이 ‘도를 행하면 날로 덜어진다[爲道日損]’를 송한 게송이 있다. “세 몫 광음 중 둘은 이미 지나갔는데 / 영대 한 점은 닦아내지 않네. / 목숨 탐하여 날마다 구구히 지내고 / 불러도 머리를 돌리지 않으니 어찌하랴.” 동쪽 울타리를 뜯어 서쪽 담을 메우고, 지축을 돌리고 천관을 굴리는 솜씨가 설두에게 없지는 않다. 그러나 이 네 구절이 남의 점검을 받는 것은 어찌하겠는가. “세 몫 광음 중 둘은 이미 지나갔는데.” — 어디로 갔는가? “영대 한 점은 닦아내지 않네.” — 그대가 손댈 곳이 없다. “목숨 탐하여 날마다 구구히 지내고.” — 어느 곳에서 높임을 받지 않는가? “불러도 머리를 돌리지 않으니 어찌하랴.” — 바로 분명히 설명해 내지 못한다. 높고 높은 봉우리 꼭대기를 걷되 발을 들 수 없고, 깊고 깊은 바다 밑에 앉아도 옷이 젖지 않는다. 설두가 평지에서 사람을 묻어 버린 지 손가락 한 번 튕기는 사이에 이백여 년, 고금 이래 점검하는 사람이 드물었다. 환주에게도 한 게송이 있다. “아직 점검할 사람이 있는가? 반드시 일찍 나오라. 그렇지 않으면 곧 내가 들어 보이겠다. / 석 자 검은 큰뱀이 어두운 방에 잠들고 / 한 쌍 흰 쥐가 마른 등나무를 갉네. / 고향 산은 지척인데 갈 길이 없으니 / 무슨 한가한 정으로 애증을 좇는가.”</w:t>
      </w:r>
    </w:p>
    <w:p>
      <w:pPr>
        <w:pStyle w:val="Heading2"/>
      </w:pPr>
      <w:r>
        <w:t>[0705b17]</w:t>
      </w:r>
    </w:p>
    <w:p>
      <w:pPr/>
      <w:r>
        <w:t>원문</w:t>
      </w:r>
    </w:p>
    <w:p>
      <w:pPr>
        <w:pStyle w:val="SourceText"/>
      </w:pPr>
      <w:r>
        <w:t xml:space="preserve">[0705b17] </w:t>
        <w:t>解制示眾臨濟喝得口破德山棒得手折雪峯是甚麼雲門乾屎橛千七百箇老骨撾開口重重納敗闕爭似幻住一夏九十日無禪可叅無法可說把箇無義味話拋在諸人面前指鹿為馬證龜成鱉逗到今朝靈驗全無露柱燈籠與禪板蒲團互相歡悅驚起目犍連尊者忍俊不禁鐵錫敲開地獄門剎那滅却阿鼻業諸禪德還知麼此事且置九十日內謂之禁足謂之護生謂之安居謂之聖制一日鉢盂兩度濕畢竟為箇甚麼古教謂迷之則生死始悟之則輪回息然悟之則不復與論既曰未悟決定是迷迷之則無常生死念念開端塵塵肇始恒河沙刦出沒昇沉卒未有了日在無常殺鬼誰管儞山中坐夏來莫說與麼坐一夏儞若不精勤勇猛如救頭然曲徇世情橫生妄見披襟閑謔曳履高心漁獵古今虛延歲月似與麼過得百千萬億夏惟長業輪全虧道用今日九旬制滿三月功圓被人問著水牯牛作麼生猢孫子作麼生只與未結夏前宛爾無異豈不孤他佛祖垂教天龍擁護檀信供給王臣加被者哉在今日事不獲已更與諸人展箇寬限初發心為生死入道之日即是結制於中也不論九十日九十月九十年但念念不退轉念念不間斷念念不休息念念不棄離叅之究之決之擇之直至心空及第脫略見聞打破漆桶之頃便是解制之日也儞不見古教謂如一眾生未成佛終不於此趣泥洹這箇說話固是悲願弘深殊不知綿裏之刺蜜中之砒直是惱人懷抱大丈夫或不趂此一期透脫自甘流浪豈理然哉記得僧問趙州萬法歸一一歸何處州云我在青州做一領布衫重七斤謾陳一偈以遣時緣七斤衫重出青州老趙州禪觸處周聖制九旬今日滿杖藜千里又驚秋</w:t>
      </w:r>
    </w:p>
    <w:p>
      <w:pPr/>
      <w:r>
        <w:t>한국어 직역</w:t>
      </w:r>
    </w:p>
    <w:p>
      <w:pPr>
        <w:pStyle w:val="TranslationText"/>
      </w:pPr>
      <w:r>
        <w:t>해제에 대중에게 보임. 임제는 할을 하다가 입이 터지고, 덕산은 방망이를 쓰다가 손이 부러졌다. 설봉의 “이 무엇인가”, 운문의 “마른 똥막대기”, 천칠백 명의 늙은 뼈들이 입을 쩍 벌려 겹겹이 실패를 드러냈다. 어찌 환주가 한여름 구십 일 동안 참구할 선도 없고 설할 법도 없이, 의미도 맛도 없는 화두 하나를 여러분 앞에 던져 놓고 사슴을 말이라 하고 거북을 자라라고 증명한 것만 하겠는가. 오늘에 이르기까지 영험이 전혀 없으니, 노주와 등롱이 선판과 포단과 서로 기뻐한다. 목건련 존자를 놀라 깨우니 웃음을 참지 못하고 철석장으로 지옥문을 두드려 열어 찰나에 아비지옥의 업을 없앤다. 여러 선덕은 아는가? 이 일은 우선 놓아두자. 구십 일 안을 금족이라 하고 호생이라 하며 안거라 하고 성제라 하는데, 하루에 발우가 두 번 젖는 것이 끝내 무엇을 위한 것인가? 옛 가르침에서 “미혹하면 생사가 시작되고 깨달으면 윤회가 쉰다”고 하였다. 깨달은 뒤는 다시 논하지 않는다. 이미 아직 깨닫지 못했다면 결정코 미혹한 것이다. 미혹하면 무상과 생사가 생각마다 단서를 열고 티끌마다 처음 시작하여 항하사겁 동안 출몰하고 오르내리면서 끝내 마칠 날이 없다. 무상의 살귀가 그대가 산중에서 하안거하는 것을 누가 돌보겠는가. 한여름을 이렇게 앉는 것만 말하지 말라. 그대가 머리에 붙은 불을 끄듯 정진하고 용맹하지 않고, 세정에 굽혀 따르며 망견을 함부로 내고, 옷깃을 헤치고 한가히 농담하며 신발 끌고 교만한 마음으로 고금의 지식을 사냥하듯 모아 세월만 헛되이 늘인다면, 이런 식으로 백천만억 번의 여름을 보내더라도 업의 수레바퀴만 키우고 도의 작용은 온전히 잃는다. 오늘 구순의 규제가 차고 세 달의 공부가 원만해졌는데 누가 “물소는 어떠한가? 원숭이는 어떠한가?”라고 물으면 결하 전과 조금도 다르지 않다면, 어찌 불조가 가르침을 드리운 것, 천룡이 옹호한 것, 단신이 공급한 것, 왕과 신하가 가피한 것을 저버리는 것이 아니겠는가. 오늘에 이르러서는 부득이 다시 여러분에게 좀 더 넓은 기한을 열어 주겠다. 처음 생사의 일을 위하여 발심해 도에 들어온 그날이 곧 그 가운데의 결제일이다. 구십 일이든 구십 달이든 구십 년이든 논하지 말고, 다만 생각마다 퇴전하지 않고, 생각마다 끊지 않고, 생각마다 쉬지 않고, 생각마다 버리지 말라. 이를 참구하고 궁구하고 결택하여 마음이 비어 급제하고 견문을 벗어 버리며 칠통을 깨뜨리는 순간에 이르면 곧 해제하는 날이다. 그대는 옛 가르침에서 “한 중생이라도 아직 부처가 되지 않았다면 끝내 여기에서 열반으로 나아가지 않겠다”고 한 것을 보지 못했는가. 이 말은 본래 비원이 넓고 깊지만, 솜 속의 가시와 꿀 속의 비상처럼 사람의 가슴을 몹시 괴롭게 하는 줄은 알지 못한다. 대장부가 이 한 생의 기회를 타고 투탈하지 못한 채 스스로 떠돌기를 달게 여긴다면 어찌 이치에 맞겠는가. 기억하건대 한 승려가 조주에게 “만법이 하나로 돌아가는데 그 하나는 어디로 돌아갑니까?”라고 묻자, 조주가 “내가 청주에 있을 때 베옷 한 벌을 만들었는데 무게가 일곱 근이었다”고 하였다. 함부로 한 게송을 지어 시절의 인연을 보낸다. “일곱 근 베옷 무게 청주에서 나왔고 / 늙은 조주의 선은 닿는 곳마다 두루하네. / 성제 구순이 오늘 가득 차니 / 지팡이 짚고 천 리 가며 또 가을을 놀라네.”</w:t>
      </w:r>
    </w:p>
    <w:p>
      <w:pPr>
        <w:pStyle w:val="Heading2"/>
      </w:pPr>
      <w:r>
        <w:t>[0706b07]</w:t>
      </w:r>
    </w:p>
    <w:p>
      <w:pPr/>
      <w:r>
        <w:t>원문</w:t>
      </w:r>
    </w:p>
    <w:p>
      <w:pPr>
        <w:pStyle w:val="SourceText"/>
      </w:pPr>
      <w:r>
        <w:t xml:space="preserve">[0706b07] </w:t>
        <w:t>歲朝示眾大眾達磨大師來也還見麼見不見且止儞道其來所為何事乃言今日年新月新日新以至森羅萬象山川草木同時俱新惟我單傳直指之道置之熊耳峯畔千餘年塵堆垢積草長醭生直是無人顧著今日乘此佳節敢借菴主拂子拄杖與之震動發揮也要一回斬新垂示因告之曰此道自虛空萬象有無情等四聖六凡各各本來具足謂單傳傳箇甚麼直指所指何事離此道外莫別有向上事麼時老達磨不覺含羞而去雖然事無一向今日既是應箇時緣不免因行掉臂去也以拂子擊拄杖一下云諸人還見麼還聞麼直下塵消垢落影現光浮覿面相呈更無隱覆如其不薦切不得將心湊泊舉意測量欲得混融別無方便普請諸人猛將舊年所做底窠臼盡底掀翻只從今歲朝斬新提起所叅底無義味話頭別立生涯叅取於此三十六旬二十四氣之中也莫問大盡小盡今朝明朝綿綿不休密密無間但有片餉精神亦不得等閑虛棄直得心無異緣念空羣妄驀忽於用意不及處劈面撞著方知日日是年朝時時是歲旦譙樓畫角幽幽清響起孤城鉅閣華鯨浩浩洪音鳴梵苑黑漆桶望空𨁝跳黃金圈帀地騰驤毘盧向上未聞此等風規威音那邊安有這箇消息且道是甚麼消息座上客驚槐國夢屋頭春發少林華</w:t>
      </w:r>
    </w:p>
    <w:p>
      <w:pPr/>
      <w:r>
        <w:t>한국어 직역</w:t>
      </w:r>
    </w:p>
    <w:p>
      <w:pPr>
        <w:pStyle w:val="TranslationText"/>
      </w:pPr>
      <w:r>
        <w:t>세조(歲朝)에 대중에게 보임. 대중이여, 달마대사가 왔다. 보이는가? 보이고 안 보이고는 우선 그만두자. 그대는 그가 무엇을 하러 왔다고 말하겠는가? 오늘 해도 새롭고 달도 새롭고 날도 새로우며, 나아가 삼라만상과 산천초목이 동시에 모두 새로워졌다. 다만 우리 단전직지의 도만은 웅이봉 가에 놓여 천여 년 동안 먼지가 쌓이고 때가 끼며 풀이 자라고 곰팡이가 생겼는데도 정말로 돌아보는 사람이 없었다. 오늘 이 좋은 절일을 타고 감히 암주의 불자와 주장자를 빌려 이를 한 번 진동시켜 발휘해 보겠다. 한 번 완전히 새롭게 가르침을 드리우고자 하여 달마에게 일러 말했다. “이 도는 허공과 만상, 유정과 무정, 사성육범이 각각 본래 구족하고 있다. ‘단전’이라 하는데 무엇을 전하며, ‘직지’라 하는데 무엇을 가리키는가? 이 도 밖에 따로 향상의 일이 있는가?” 이때 늙은 달마가 자신도 모르게 부끄러움을 머금고 가 버렸다. 비록 그러하나 일은 한쪽으로만 가지 않는다. 오늘은 이미 시절 인연에 응하는 날이니 걷는 김에 팔을 흔들고 가는 일을 면치 못한다. 불자로 주장자를 한 번 치고 말했다. “여러분은 보았는가? 들었는가? 바로 먼지가 사라지고 때가 떨어지며 그림자가 나타나고 빛이 떠오르니, 눈앞에서 서로 드러나 다시 숨긴 것이 없다. 만일 깨닫지 못한다면 절대로 마음을 가져다 맞추고 뜻을 일으켜 헤아리지 말라. 혼연히 하나가 되고자 해도 별다른 방편은 없다. 여러분 모두 지난해 만들어 놓은 소굴을 밑바닥까지 힘껏 뒤집어엎고, 오직 오늘 새해 첫날부터 참구하던 의미도 맛도 없는 화두를 완전히 새롭게 들어 별도의 생애를 세워, 이 삼백육십 일과 이십사 절기 가운데서 참구하라.” 큰달·작은달도 묻지 말고 오늘·내일도 묻지 말라. 이어지고 이어져 쉬지 않고 촘촘하여 틈이 없게 하라. 잠깐이라도 정신이 있으면 한가하게 헛되이 버려서는 안 된다. 마음에 다른 인연이 없고 생각에서 모든 망상이 비어, 문득 뜻을 쓸 수 없는 곳에서 정면으로 부딪쳐야 비로소 날마다 정월 초하루이고 때마다 세단(歲旦)임을 알게 된다. 초루의 화각에서는 그윽하고 맑은 소리가 일어나고, 외로운 성의 큰 누각에서는 화경(華鯨)이 장중하고 큰 소리로 범원에 울린다. 검은 칠통이 허공을 향해 뛰고 황금 고리가 땅을 두루 날뛴다. 비로자나의 향상에도 이런 풍규는 듣지 못했고 위음왕 저편에도 이런 소식은 없었다. 그렇다면 무슨 소식인가? “자리 위의 손님은 괴안국 꿈에서 놀라 깨고 / 지붕 위 봄에는 소림의 꽃이 피네.”</w:t>
      </w:r>
    </w:p>
    <w:p>
      <w:pPr>
        <w:pStyle w:val="Heading2"/>
      </w:pPr>
      <w:r>
        <w:t>[0707a10]</w:t>
      </w:r>
    </w:p>
    <w:p>
      <w:pPr/>
      <w:r>
        <w:t>원문</w:t>
      </w:r>
    </w:p>
    <w:p>
      <w:pPr>
        <w:pStyle w:val="SourceText"/>
      </w:pPr>
      <w:r>
        <w:t xml:space="preserve">[0707a10] </w:t>
        <w:t>開爐示眾世界闊一丈古鏡闊一丈儞還知蒲團上一箇吞不下吐不出底無義味話頭也闊一丈麼這裏一肩荷負得去便可喚火爐作古鏡喚古鏡作世界都無異致如其未爾火爐與古鏡世界與話頭相違不止三千里何以如此蓋能所分別作障礙覿體如銀山鐵壁之堅只此便是生死輪回根本故楞嚴謂根塵同源縛脫無二識性虛妄猶若空華由塵發知因根有相相見無性同於交蘆這裏無儞動步處無儞著眼處昔安楞嚴讀到知見立知即無明本知見無見斯即涅槃雖破句讀之其桶底子當下脫落直得七穿八穴洞見老釋迦心肝五臟直下喚古鏡作火爐不妨洞照森羅萬象喚火爐作古鏡不妨重炙冰霜面皮洗盡見塵絞乾情浪無第二念無第二人喚南作北敲東擊西死柴頭上爛發心華水底輝騰赤燄冷灰堆裏撥出火種毛端盤結青煙一切處和氣藹然一切處陽春燠若信手拈來安有一毫剩法與人為知為解者哉年來佛法無靈往往將根塵識妄認作真心說得宛然了無交涉記得儒人勸學有詩謂擊石乃有火不擊元無煙人學始知道不學非自然此說雖曰訓蒙於禪學分上說得恰好何以知然謂石中有火不以智巧擊之引之則終於不遇也今人惟知石中有火未曾施半錢智巧之力擊之終日指此冷石說火之用說到眼光落地依前只是塊石頭要覔一點火為用了不可得此是不肯死心做工夫以求正悟惟記相似語言而說禪者是也更有一等闡提人聞說石中有火急碎其石欲取其火乃至碎抹為塵終不得火却不責不以智巧求之便乃不肯信石中果有真火此是不信自心成佛之凡夫也此說且置何謂智巧勉向第二門頭立箇喻子首以信根為石次以無義味話頭為擊石之手又以堅固不退轉志願之鐵打箇火力乃以精勤勇猛不顧危亡之力向動靜閑忙中敲之擊之使不間斷又必待無量刦中蒙佛祖授記般若種性乾草驀忽相承是謂智巧也引起一星子延燎不已直教三千世界化為焦焰復何難哉捨此智巧未見有燒物之火無緣而自出也記得百丈令溈山撥火溈撥之不得丈躬撥得之謂溈曰儞道無這箇聻直下還著得智巧也無聊說一偈十方世界火爐闊冷灰堆裏深深撥得一星兒遽喜歡今古拈來閙聒聒諸禪流休抹撻燎却眉毛莫便休或不如斯遭凍殺</w:t>
      </w:r>
    </w:p>
    <w:p>
      <w:pPr/>
      <w:r>
        <w:t>한국어 직역</w:t>
      </w:r>
    </w:p>
    <w:p>
      <w:pPr>
        <w:pStyle w:val="TranslationText"/>
      </w:pPr>
      <w:r>
        <w:t>개로(開爐)에 대중에게 보임. “세계의 너비가 한 장이고 옛 거울의 너비도 한 장이다.” 그대는 포단 위에서 하나 삼키지도 못하고 토하지도 못하는 의미도 맛도 없는 화두도 너비가 한 장인 줄 아는가? 여기에서 한 어깨로 짊어지고 갈 수 있다면 화로를 옛 거울이라 불러도 되고 옛 거울을 세계라고 불러도 되어 모두 다른 뜻이 없다. 그렇지 못하다면 화로와 옛 거울, 세계와 화두가 서로 어긋나는 것이 삼천 리에 그치지 않는다. 왜 그런가? 능소의 분별이 장애를 만들고 당체가 은산철벽처럼 굳기 때문이다. 바로 이것이 생사윤회의 근본이다. 그러므로 『능엄경』에서 “근과 진은 같은 근원이며 속박과 해탈은 둘이 아니다. 식성은 허망하여 허공꽃과 같고, 진으로 말미암아 앎을 발하고 근으로 인하여 상이 있다. 상과 견은 자성이 없어 서로 기대어 선 갈대와 같다”고 하였다. 여기에는 그대가 발을 움직일 곳도 없고 눈을 둘 곳도 없다. 옛날 안능엄(安楞嚴)이 “지견에 다시 앎을 세우는 것이 곧 무명의 근본이고, 지견에 보는 것이 없으면 이것이 곧 열반이다”라는 곳을 읽다가 비록 구두를 잘못 끊어 읽었으나 그 통 밑바닥이 그 자리에서 떨어져 나갔다. 온몸이 일곱 구멍 여덟 구멍으로 뚫려 늙은 석가의 심장과 오장까지 환히 보았다. 당장 옛 거울을 화로라 불러도 삼라만상을 환히 비추는 데 방해되지 않고, 화로를 옛 거울이라 불러도 얼음과 서리 같은 면피를 다시 뜨겁게 지지는 데 방해되지 않는다. 견진을 깨끗이 씻고 정랑을 짜서 말려, 제이념도 없고 제이인도 없다. 남쪽을 북쪽이라 부르고 동쪽을 두드려 서쪽을 치며, 죽은 장작 끝에서 심화가 흐드러지게 피고 물 밑에서 붉은 불꽃이 빛나게 솟는다. 차가운 재 더미 속에서 불씨를 헤집어 내고 털끝에서 푸른 연기가 서린다. 모든 곳에 온화한 기운이 가득하고 모든 곳이 따뜻한 봄이다. 손 가는 대로 집어 오는데 어찌 털끝만큼이라도 남는 법이 있어 남에게 앎과 이해가 되게 하겠는가. 근래 불법에 영험이 없어 흔히 근진과 식망을 참마음으로 인정하면서 말은 그럴듯하게 하지만 전혀 관계가 없다. 기억하건대 유자가 학문을 권한 시에 “돌을 쳐야 비로소 불이 있고 / 치지 않으면 본래 연기가 없네. / 사람은 배워야 비로소 도를 알고 / 배우지 않으면 저절로 되는 것이 아니네”라고 하였다. 이 말은 비록 어린이를 가르친 것이지만 선학의 분상에서 말하면 꼭 들어맞는다. 어떻게 아는가? 돌 속에 불이 있어도 지혜로운 방편으로 쳐서 끌어내지 않으면 끝내 만나지 못하기 때문이다. 지금 사람은 오직 돌 속에 불이 있다는 것만 알고 반 푼어치의 지혜로운 방편과 힘도 써서 치지 않는다. 온종일 이 차가운 돌을 가리키며 불의 작용을 말하고, 눈빛이 땅에 떨어질 때까지 말해도 여전히 한 덩이 돌일 뿐이다. 불 한 점을 찾아 작용하게 하려 해도 얻을 수 없다. 이것이 마음을 죽여 공부하여 바른 깨달음을 구하려 하지 않고, 비슷한 말만 기억해 선을 말하는 자이다. 또 한 부류 천제인은 돌 속에 불이 있다는 말을 듣자 급히 돌을 깨뜨려 불을 꺼내려 하고, 나아가 부수어 가루와 먼지가 되어도 끝내 불을 얻지 못한다. 그런데 지혜로운 방편으로 구하지 않은 자기 잘못은 탓하지 않고 곧 돌 속에 정말 불이 있다는 사실을 믿지 않는다. 이것이 자기 마음이 성불함을 믿지 않는 범부이다. 이 말은 우선 놓아두자. 무엇을 지혜로운 방편이라 하는가? 부득이 제이문에서 하나의 비유를 세워 보겠다. 먼저 신근을 돌로 삼고, 다음으로 의미도 맛도 없는 화두를 돌을 치는 손으로 삼으며, 또 견고하여 퇴전하지 않는 지원의 쇠로 불을 내는 힘을 만든다. 그리고 정근하고 용맹하여 위태로움과 죽음을 돌아보지 않는 힘으로 동정과 한가함과 바쁨 속에서 두드리고 또 두드려 끊이지 않게 한다. 또 반드시 무량겁 가운데 불조의 수기를 받은 반야 종성이라는 마른 풀이 문득 서로 이어 붙기를 기다려야 하니, 이것을 지혜로운 방편이라 한다. 불씨 한 점을 끌어내어 계속 타오르게 하면 곧 삼천세계를 모두 타는 불꽃으로 만들기가 다시 무엇이 어렵겠는가. 이 지혜로운 방편을 버리고는 사물을 태우는 불이 아무 인연 없이 저절로 나오는 것을 보지 못했다. 기억하건대 백장이 위산에게 불을 헤집으라고 하였다. 위산이 헤집었으나 얻지 못하자 백장이 몸소 헤집어 불을 얻고 위산에게 말했다. “너는 이것이 없다고 말했지?” 바로 그 자리에서 여전히 지혜로운 방편을 붙일 수 있다. 무료하여 한 게송을 말한다. “시방세계만큼 화로가 넓으니 / 차가운 재 더미 속을 깊이깊이 헤쳐라. / 불씨 한 점 얻었다고 갑자기 기뻐하니 / 예나 지금이나 들어 보이면 시끌시끌하네. / 모든 선객이여 함부로 두들겨 없애지 말고 / 눈썹을 태워 버려도 곧 쉬지 말라. / 만약 이와 같지 않으면 얼어 죽으리라.”</w:t>
      </w:r>
    </w:p>
    <w:p>
      <w:pPr>
        <w:pStyle w:val="Heading2"/>
      </w:pPr>
      <w:r>
        <w:t>[0708a10]</w:t>
      </w:r>
    </w:p>
    <w:p>
      <w:pPr/>
      <w:r>
        <w:t>원문</w:t>
      </w:r>
    </w:p>
    <w:p>
      <w:pPr>
        <w:pStyle w:val="SourceText"/>
      </w:pPr>
      <w:r>
        <w:t xml:space="preserve">[0708a10] </w:t>
        <w:t>佛涅槃日示眾昔佛於娑羅雙樹間以手摩胷普告大眾曰汝等善觀吾紫磨金色之身瞻仰取足毋令後悔世尊大似羅公照鏡取笑傍觀若曰紫磨金色之身以至蚊䖟蟭螟皆無欠少不使其各各自觀而觀於我耶又道佛身無為不墮諸數又云凡所有相皆是虛妄遮裏還許手摩卍字胷得麼不然古德有頌謂彩雲影裏神仙現手把紅羅扇遮面直須著眼看仙人莫看仙人手中扇直饒便向摩胷告眾處洞見紫磨金色之身殊不知已是金塵入眼毒刺投心會得十成轉增情妄邇來為師為徒鮮有不墮此途轍蓋不求正悟惟貴傍通者也諸禪德要親見世尊涅槃妙心且莫忽忽草草但於三根椽下七尺單前朝而叅暮而究拌取三二十年始一人與萬人敵相似忽然冷地撞著於死枯髏上頓開活眼始知紫磨金色與涅槃妙心一切智智清淨無二無二分無別無斷故擬心領荷早涉途程如太阿鋒如大火聚苟非真正體裁全身涉入自餘思而知慮而解且喜沒交涉大眾即今還有能全身涉入者麼更聽說偈紫磨金色涅槃妙心未由契悟莫向外尋提所叅話保護寸隂萬仞壁立志願資深冷灰豆爆握土成金纔涉意地即被魔侵波旬起舞慶喜沾襟妄陳生滅遠皆玄▆報諸禪德不用沉吟春風不在華枝上淺碧深紅古到今</w:t>
      </w:r>
    </w:p>
    <w:p>
      <w:pPr/>
      <w:r>
        <w:t>한국어 직역</w:t>
      </w:r>
    </w:p>
    <w:p>
      <w:pPr>
        <w:pStyle w:val="TranslationText"/>
      </w:pPr>
      <w:r>
        <w:t>부처 열반일에 대중에게 보임. 옛날 부처께서 사라쌍수 사이에서 손으로 가슴을 어루만지며 대중에게 두루 말씀하셨다. “너희는 나의 자마금색 몸을 잘 관찰하여 충분히 우러러보고 뒤에 후회하지 말라.” 세존께서는 나공(羅公)이 거울을 보고 곁의 사람에게 웃음을 사는 것과 아주 비슷하다. 자마금색의 몸이라고 한다면 모기·등에와 초명(蟭螟)에 이르기까지 모두 모자람이 없는데, 어찌 그들 각자가 스스로 보게 하지 않고 나를 보게 하겠는가. 또 “불신은 무위하여 모든 수에 떨어지지 않는다”고 하였고, 또 “무릇 형상이 있는 것은 모두 허망하다”고 하였다. 여기에서 손으로 만자 가슴을 어루만지는 것을 허용할 수 있겠는가? 그렇지 않다면 옛 덕의 게송에 “채색 구름 그림자 속에 신선이 나타나 / 손에는 붉은 비단 부채를 들어 얼굴을 가리네. / 반드시 눈을 두어 신선을 보아야 하니 / 신선 손 안의 부채를 보지 말라”고 하였다. 설령 가슴을 어루만지며 대중에게 말한 바로 그곳에서 자마금색의 몸을 환히 보더라도, 이미 금가루가 눈에 들어가고 독가시가 마음에 꽂힌 줄은 모른다. 십분 이해하더라도 도리어 정망만 더한다. 근래 스승이든 제자든 이 길의 수레바퀴 자국에 떨어지지 않는 이가 드문 것은 바른 깨달음을 구하지 않고 곁으로 통하는 것만 귀하게 여기기 때문이다. 여러 선덕이여, 세존의 열반묘심을 친히 보고자 한다면 성급하고 대강해서는 안 된다. 세 개 서까래 아래 일곱 자 선상 앞에서 아침마다 참구하고 저녁마다 궁구하여 삼십 년 이십 년을 걸고 한 사람이 만 사람과 맞서는 것처럼 하라. 홀연히 차가운 곳에서 부딪쳐 죽은 해골 위에 살아 있는 눈이 단번에 열리면 비로소 자마금색과 열반묘심과 일체지지(一切智智)가 청정하여 둘이 없고, 둘로 나뉨도 없고 차별도 없고 끊어짐도 없음을 알게 된다. 마음을 내어 받아들이려 하면 벌써 길에 들어선 것이다. 태아검의 칼날 같고 큰 불더미 같아서 참으로 바른 체재로 온몸을 던져 들어가지 않는다면, 그 밖에 생각하여 알고 헤아려 이해하는 것은 다행히도 전혀 관계가 없다. 대중이여, 지금 온몸으로 뛰어들 수 있는 이가 있는가? 다시 게송을 들어라. “자마금색, 열반묘심 / 계합해 깨닫지 못했거든 밖에서 찾지 말라. / 참구하는 화두를 들어 촌음을 보호하고 / 만 길 벽처럼 서서 지원을 깊이 도우라. / 차가운 재에서 콩이 터지고 흙을 쥐어 금을 만들지만 / 조금이라도 뜻의 경지에 들어가면 곧 마의 침범을 받네. / 파순은 춤추고 경희(慶喜)는 옷깃을 적시며 / 망령되이 생멸을 말하니 멀리 모두 현▆라. / 여러 선덕에게 알리노니 침음하지 말라. / 봄바람은 꽃가지 위에 있지 않으니 / 옅은 푸름 짙은 붉음은 예부터 지금까지로다.”.</w:t>
      </w:r>
    </w:p>
    <w:p>
      <w:pPr>
        <w:pStyle w:val="EditorialNote"/>
      </w:pPr>
      <w:r>
        <w:t>교감·번역 메모 | [판독 불확실] 원문의 ‘玄▆’은 결자 때문에 뜻을 확정하지 않음</w:t>
      </w:r>
    </w:p>
    <w:p>
      <w:pPr>
        <w:pStyle w:val="Heading2"/>
      </w:pPr>
      <w:r>
        <w:t>[0708b13]</w:t>
      </w:r>
    </w:p>
    <w:p>
      <w:pPr/>
      <w:r>
        <w:t>원문</w:t>
      </w:r>
    </w:p>
    <w:p>
      <w:pPr>
        <w:pStyle w:val="SourceText"/>
      </w:pPr>
      <w:r>
        <w:t xml:space="preserve">[0708b13] </w:t>
        <w:t>除夜示眾欲識佛性義當觀時節因緣且尺今是甚麼時節臘月二十九既非大盡乃是年窮歲極之時也古人謂生死交接之際是臘月三十喻年盡月盡日時俱盡也且一年三百六十日內還辦得甚麼事來若辦不得未免虛喪此一年豈但虛喪此一年自無量刦來至于今日總是虛喪過了或不便從今日脚跟下做箇立地提起所叅話別立生涯猛利做向前去來年雖未過敢保又是虛喪豈但來年或不猛利精勤便百千年亦只是虛喪諸仁者虛喪時緣也不管儞以虛喪故積業愈多道力愈微何有補於出家學道之理哉奉勸諸人以鐵拄杖把殘年許多懶墯自恣昏沉掉舉一劃劃斷向明日大年初一為始奮起精進勇猛神力做一日便要見一日功程及早討箇倒斷庶不孤出家行脚之志願也如人上山各自努力復云今夜臘月廿九處處迎新送舊惟有衲僧面前動著便成窠臼不如念一道真言消遣殘年不唧𠺕是大神呪是大明呪試聽五更樓上鍾百千幻法皆成就</w:t>
      </w:r>
    </w:p>
    <w:p>
      <w:pPr/>
      <w:r>
        <w:t>한국어 직역</w:t>
      </w:r>
    </w:p>
    <w:p>
      <w:pPr>
        <w:pStyle w:val="TranslationText"/>
      </w:pPr>
      <w:r>
        <w:t>제야에 대중에게 보임. “불성의 뜻을 알고자 한다면 마땅히 시절인연을 관하라.” 바로 지금이 무슨 시절인가? 섣달 스무아흐레이다. 큰달의 마지막 날도 아니니, 곧 한 해가 궁하고 세월이 다한 때이다. 옛사람은 생사가 서로 맞닿는 때를 섣달그믐이라고 하였다. 한 해가 다하고 한 달이 다하며 날과 때가 모두 다하는 것을 비유한 것이다. 그렇다면 일 년 삼백육십 일 안에 무슨 일을 해냈는가? 해내지 못했다면 이 한 해를 헛되이 잃는 일을 면치 못한다. 어찌 이 한 해만 헛되이 잃었겠는가. 무량겁 이래 오늘까지 모두 헛되이 지나왔다. 만일 오늘 바로 자기 발꿈치 아래에서 우뚝 서 참구하던 화두를 들어 별도의 생애를 세우고 맹렬히 앞으로 해나가지 않는다면, 내년이 아직 지나지도 않았지만 감히 보장하건대 또 헛되이 잃을 것이다. 어찌 내년뿐이겠는가. 맹렬히 정근하지 않으면 백 년 천 년도 그저 헛되이 잃는다. 여러분은 시절의 인연을 헛되이 잃는다. 그대가 헛되이 잃기 때문에 업은 더욱 많이 쌓이고 도력은 더욱 미약해지는데, 출가하여 도를 배우는 이치에 무슨 보탬이 있겠는가. 여러분에게 권하니 쇠 주장자로 남은 해의 많은 게으름과 방자함, 혼침과 도거를 한 획에 끊어 버리고, 내일 정월 초하루부터 시작하여 정진하고 용맹한 신력(神力)을 떨쳐 하루를 하면 곧 하루의 공정을 보도록 하라. 일찍 결단을 구해야 출가 행각의 지원을 저버리지 않을 것이다. “사람이 산을 오르는 것과 같으니 각자 힘써라.” 다시 말했다. “오늘 밤은 섣달 스무아흐레라 곳곳에서 새것을 맞고 옛것을 보내지만, 납승 앞에서는 조금만 움직여도 곧 소굴이 된다. 차라리 진언 하나를 외워 남은 해를 보내는 것이 낫다. ‘不唧𠺕’가 대신주이고 대명주이다. 새벽 오경 누각 위의 종을 들어 보라. 백천의 환법이 모두 성취된다.”.</w:t>
      </w:r>
    </w:p>
    <w:p>
      <w:pPr>
        <w:pStyle w:val="EditorialNote"/>
      </w:pPr>
      <w:r>
        <w:t>교감·번역 메모 | [의미 불확실] ‘不唧𠺕’은 원문 음형을 그대로 보존함</w:t>
      </w:r>
    </w:p>
    <w:p>
      <w:pPr>
        <w:pStyle w:val="Heading2"/>
      </w:pPr>
      <w:r>
        <w:t>[0709a11]</w:t>
      </w:r>
    </w:p>
    <w:p>
      <w:pPr/>
      <w:r>
        <w:t>원문</w:t>
      </w:r>
    </w:p>
    <w:p>
      <w:pPr>
        <w:pStyle w:val="SourceText"/>
      </w:pPr>
      <w:r>
        <w:t xml:space="preserve">[0709a11] </w:t>
        <w:t>湖州弁山幻住禪菴示眾生從何處來崑崙騎象舞三臺這裏見得便見四大已具來實無來四大分離去實不去乃至苦樂逆順是非得失皆是現行三昧山河大地明暗色空總是自己家珍頭頭上明物物上顯更有甚麼生死去來之相而可分別者哉雖然如是儞若不曾真箇和桶子底打脫一番開兩眼睛向威音王那畔冷地一覷覷破則未免被他山河大地四大五蘊是非苦樂一罩罩住不得自由便乃捏目生華妄陳異見即此便是生死大海中頭出頭沒不得解脫底種子直饒儞隨人道得箇不來不去底道理爭奈儞目前有箇情見不忘動步生塵觸途成滯者何所以道叅須實叅悟須實悟然而生死習氣大都是無量刦中熏陶成熟不同小小若非真叅實悟焉得有徹頭徹尾底時節兄弟家各各帶一箇口欵道生死事大既知是一種大事因甚麼只向他禪床角頭故紙堆裏漁獵得一言半句蘊在八識田中見人問著便乃揚眉瞬目做模打樣以為究竟若謂大事只消恁麼了得拈華微笑斷臂安心只成戱劇耳又安得遺光百世照映藂林諸仁者儞若真實要洞明此一段大事直須發大心立大志將平生見聞情解虛妄覺知之心拈向一壁待他胷次中空牢牢無依倚時驀提起箇崑崙騎象舞三臺是甚麼道理這裏須是把做一件無大極大底一等大事猛著精神與之廝捱晝夜六時不得放舍然叅禪要具三種心第一具大信心第二具了生死心第三具不退轉心信得及則始終不惑生死切則用心必至不退轉則决定成就三心既具則十二時中無虛棄底工夫既不虛棄則念念爾心心爾塵塵爾剎剎爾忽然向用心不及處著力不得時和箇信得及底了生死底不退轉底一時打失當體洞明如十日並照間不容髮說甚麼崑崙騎象舞三臺縱饒一千七百則葛藤不直一笑而氷釋矣即此便是真叅實悟底時節恁時不妨於山河大地四大五蘊中如香象王擺脫鐵鎻獨步大方遊行自在豈不韙歟是則是矣更須知有祖師門下衲僧面前換轉眼睛突出牙爪一著子猶隔天涯在</w:t>
      </w:r>
    </w:p>
    <w:p>
      <w:pPr/>
      <w:r>
        <w:t>한국어 직역</w:t>
      </w:r>
    </w:p>
    <w:p>
      <w:pPr>
        <w:pStyle w:val="TranslationText"/>
      </w:pPr>
      <w:r>
        <w:t>호주 변산 환주선암에서 대중에게 보임. “생은 어디에서 오는가? 곤륜이 코끼리를 타고 삼대(三臺)를 춘다.” 여기에서 볼 수 있다면 사대가 이미 갖추어져 와도 실로 온 것이 없고, 사대가 흩어져 가도 실로 간 것이 없음을 곧 본다. 나아가 고락·역순·시비·득실이 모두 현행삼매이고, 산하대지와 명암·색공이 모두 자기 집의 보배라서, 낱낱의 곳에서 밝고 사물마다 드러난다. 다시 무슨 생사의 오고 가는 상을 분별할 것이 있겠는가. 비록 그러하나 그대가 참으로 통 밑바닥까지 한 번 깨뜨리고 두 눈을 열어 위음왕 저편을 차갑게 한 번 엿보아 꿰뚫어 보지 못했다면, 산하대지와 사대오온·시비고락이라는 덮개에 덮여 자유를 얻지 못하는 일을 면치 못한다. 그러면 눈을 눌러 허공꽃을 만들고 망령되이 다른 견해를 말한다. 이것이 바로 생사의 큰 바다에서 머리를 내밀었다 잠겼다 하며 해탈하지 못하는 씨앗이다. 설령 남을 따라 불래불거의 도리를 말할 수 있더라도, 눈앞의 정견을 잊지 못하여 발을 옮기면 먼지가 생기고 길에 닿으면 막히는 것은 어찌할 것인가. 그래서 “참구는 실제로 참구해야 하고 깨달음은 실제로 깨달아야 한다”고 하는 것이다. 그러나 생사의 습기는 대부분 무량겁 동안 훈도되어 익은 것이어서 작은 것과는 같지 않다. 참된 참구와 실제의 깨달음이 아니면 어찌 처음부터 끝까지 철저한 때가 있을 수 있겠는가. 형제들이 저마다 “생사는 큰일이다”라는 한 마디 표찰을 달고 다닌다. 이미 이것이 큰일임을 안다면 무엇 때문에 오직 선상 모퉁이와 낡은 종이 더미에서 한마디 반구를 사냥하듯 얻어 팔식전에 간직했다가 누가 물으면 눈썹을 치켜뜨고 눈을 깜박이며 모양을 지어 구경으로 삼는가. 만일 대사가 그저 이 정도로 끝나는 것이라면 염화미소와 단비안심은 그저 연극이 될 뿐이다. 또 어떻게 백세에 빛을 남겨 총림을 비출 수 있었겠는가. 여러분이 참으로 이 한 단락 대사를 환히 밝히고 싶다면 반드시 큰마음을 내고 큰뜻을 세워 평생의 견문·정해와 허망한 각지의 마음을 한쪽 벽에 던져 놓아라. 가슴속이 텅 비어 굳게 의지할 곳이 없을 때 문득 “곤륜이 코끼리를 타고 삼대를 춘다”라는 것은 무슨 도리인가 하는 것을 들어라. 여기서는 반드시 이것을 ‘큰 것보다 더 큰 일등의 대사’로 여기고 정신을 맹렬히 써서 그것과 맞버텨, 밤낮 육시에 놓아 버리지 말아야 한다. 참선에는 세 가지 마음을 갖추어야 한다. 첫째 큰 신심, 둘째 생사를 마치려는 마음, 셋째 불퇴전심이다. 믿음이 미치면 처음부터 끝까지 의혹하지 않고, 생사가 절박하면 마음씀씀이가 반드시 지극하며, 퇴전하지 않으면 결정코 성취한다. 세 마음이 갖추어지면 십이시 중에 헛되이 버리는 공부가 없다. 공부를 헛되이 버리지 않으면 생각마다 그러하고 마음마다 그러하며 티끌마다 그러하고 찰나마다 그러하다. 홀연히 마음을 쓸 수 없는 곳과 힘을 붙일 수 없는 때에 이르러, 믿음이 미친다는 것·생사를 마치려는 것·퇴전하지 않는 것까지 한꺼번에 잃어버리면 당체가 환히 밝아 열 개의 해가 함께 비치는 것 같아 털끝 하나 들어갈 틈도 없다. 무슨 “곤륜이 코끼리를 타고 삼대를 춘다”를 말하겠는가. 설령 천칠백칙의 갈등이라도 한 번 웃는 사이 얼음처럼 풀려 버린다. 바로 이것이 참으로 참구하고 실제로 깨닫는 때이다. 그때에는 산하대지와 사대오온 가운데서 향상왕이 쇠사슬을 떨쳐 버리듯 대방을 홀로 걸으며 자유롭게 노닐어도 무방하다. 어찌 옳지 않겠는가. 그렇기는 하다. 그러나 다시 조사문하의 납승 앞에서 눈을 바꾸고 이빨과 발톱을 불쑥 내미는 한 수가 아직 하늘 끝만큼 멀리 떨어져 있음을 알아야 한다.</w:t>
      </w:r>
    </w:p>
    <w:p>
      <w:pPr>
        <w:pStyle w:val="Heading2"/>
      </w:pPr>
      <w:r>
        <w:t>[0710a07]</w:t>
      </w:r>
    </w:p>
    <w:p>
      <w:pPr/>
      <w:r>
        <w:t>원문</w:t>
      </w:r>
    </w:p>
    <w:p>
      <w:pPr>
        <w:pStyle w:val="SourceText"/>
      </w:pPr>
      <w:r>
        <w:t xml:space="preserve">[0710a07] </w:t>
        <w:t>結夏示眾大眾踞菩薩乘修寂滅行以大圓覺為我伽藍身心安居平等性智此是二千年外老釋迦畫地為牢與當時眾比丘禁足安居之古制也今朝四月十五適當聖制之辰拈出陳年曆日頭為諸人因行掉臂去也前面一絡索且置之不論復如何是安居平等性智然性智平等故盡十方剎土更無有不平等者仰觀諸佛俯視眾生是謂性相平等前觀過去後及未來是謂三際平等諸戒定慧及[婬-壬+(工/山)]怒癡是謂一念平等迷而生死悟而涅槃是謂不動平等大而虛空細而纖芥是謂離相平等乃至見色色平等聞聲聲平等審如是則四月十五結結亦平等七月十五解解亦平等於中九十日日日平等時時平等念念平等政與麼時喚甚麼作結喚甚麼作解喚甚麼作安居不安居黃面老漢到這裏不覺全機敗露雖然事無一向儞若不曾真正向平等性智中脚踏實地穎悟一回直饒將平等二字盡虛空充塞殆徧無乃益其高下耳此事只恁麼說不過須是硬嚗嚗地向此九十日於無義味話上橫齩竪齩朝挨暮挨挨到極處齩到盡時如啞子得夢恁時不妨任意指陳喚平等作不平等亦得喚不平等作平等亦得所謂我為法王於法自在記得古人有偈謂護生須是殺殺盡始安居會得箇中意鐵船水上浮莫是殺生與護生一念平等麼恁麼商量瞎人眼目甚非細事更聽說偈各自歸堂九旬禁足意何殊生殺難將古制拘未到身心平等處豈應容易白安居</w:t>
      </w:r>
    </w:p>
    <w:p>
      <w:pPr/>
      <w:r>
        <w:t>한국어 직역</w:t>
      </w:r>
    </w:p>
    <w:p>
      <w:pPr>
        <w:pStyle w:val="TranslationText"/>
      </w:pPr>
      <w:r>
        <w:t>결하에 대중에게 보임. 대중이여, “보살승에 의거하여 적멸행을 닦고, 대원각을 나의 가람으로 삼아 몸과 마음이 평등성지에 안거한다.” 이것은 이천 년 밖의 늙은 석가가 땅에 선을 그어 감옥을 만들고 당시 여러 비구와 함께 금족하고 안거하던 옛 제도이다. 오늘 사월 보름이 마침 성제(聖制)의 날이므로 묵은 달력의 날짜 하나를 들어 여러분을 위해 길 가는 김에 팔을 흔들어 보겠다. 앞의 한바탕 갈등은 우선 놓아두고 논하지 않겠다. 그렇다면 무엇이 “안거평등성지”인가? 성지가 평등하기 때문에 시방의 모든 국토에 평등하지 않은 것이 없다. 위로 모든 부처를 우러르고 아래로 중생을 내려다보는 것이 성상평등이고, 앞에서 과거를 보고 뒤로 미래에 이르는 것이 삼제평등이며, 모든 계·정·혜 및 [婬-壬+(工/山)] 노·치가 일념평등이다. 미혹하면 생사이고 깨달으면 열반인 것이 부동평등이며, 크게는 허공이고 작게는 가는 겨자씨인 것이 이상평등이다. 나아가 색을 보면 색이 평등하고 소리를 들으면 소리가 평등하다. 참으로 이와 같다면 사월 보름에 결제하는 ‘결’도 평등하고 칠월 보름에 해제하는 ‘해’도 평등하며, 그 가운데 구십 일은 날마다 평등하고 때마다 평등하며 생각마다 평등하다. 바로 이때 무엇을 결이라 부르고 무엇을 해라 부르며, 무엇을 안거라 부르고 불안거라 부르겠는가. 누런 얼굴의 늙은이가 여기에서는 자신도 모르게 온 기틀을 완전히 드러냈다. 비록 그러하나 일은 한쪽으로만 가지 않는다. 그대가 진정 평등성지 가운데서 발로 실지를 밟아 한 번 밝게 깨닫지 못했다면, 설령 ‘평등’ 두 글자로 허공을 거의 가득 채우더라도 도리어 높고 낮음을 더하는 것이 아니겠는가. 이 일은 그저 이렇게 말해서 넘어갈 수 없다. 반드시 단단하게 이 구십 일 동안 의미도 맛도 없는 화두를 가로로도 물고 세로로도 물며, 아침에도 버티고 저녁에도 버텨야 한다. 버티는 것이 극처에 이르고 무는 것이 다하면 벙어리가 꿈을 꾼 것과 같아진다. 그때에는 뜻대로 가리켜 말해도 무방하다. 평등을 불평등이라 불러도 되고 불평등을 평등이라 불러도 된다. 이른바 “나는 법왕이 되어 법에 자재하다”는 것이다. 옛사람의 게송에 “생명을 보호하려면 반드시 죽여야 하고 / 모조리 죽여야 비로소 안거한다. / 그 가운데 뜻을 알면 / 쇠배가 물 위에 뜬다”고 한 것이 기억난다. 이것을 살생과 호생이 한 생각에서 평등하다는 뜻으로 여기는가? 이렇게 헤아리면 사람의 눈을 멀게 하니 결코 작은 일이 아니다. 다시 게송을 들어라. “각자 당으로 돌아가 구순 동안 금족하니 그 뜻이 어찌 다르랴. / 생과 살을 옛 제도로 억지로 구속하기 어렵네. / 몸과 마음이 평등한 곳에 이르지 못했거든 / 어찌 쉽사리 안거했다고 헛되이 말하랴.”</w:t>
      </w:r>
    </w:p>
    <w:p>
      <w:pPr>
        <w:pStyle w:val="EditorialNote"/>
      </w:pPr>
      <w:r>
        <w:t>교감·번역 메모 | [판독 불확실] 외자 ‘[婬-壬+(工/山)]’는 원문 표기를 그대로 보존함.</w:t>
      </w:r>
    </w:p>
    <w:p>
      <w:pPr>
        <w:pStyle w:val="Heading2"/>
      </w:pPr>
      <w:r>
        <w:t>[0710b12]</w:t>
      </w:r>
    </w:p>
    <w:p>
      <w:pPr/>
      <w:r>
        <w:t>원문</w:t>
      </w:r>
    </w:p>
    <w:p>
      <w:pPr>
        <w:pStyle w:val="SourceText"/>
      </w:pPr>
      <w:r>
        <w:t xml:space="preserve">[0710b12] </w:t>
        <w:t>冬至示眾乾三連坤六斷慈明揭堂上之榜文陽未復隂已消洞山掇座元之果卓兩重公案皎如白晝千年活計瑩若澄潭金毛師子擺脫鐵鎻而奮迅遊行踏碎東西天目玉角麒麟掣斷錦繩而軒昂步驟衝開前後溪山堅水浮野水而不知春信寄寒梅而未覺夜後燈籠眼活朝來露柱心空共發揮刦外風䂓同指點寰中節令諸禪德還知麼儞若道年年冬至喫齋歲歲一陽聽法鐵酸餡鐵蒺藜互相拋擲牛尾拂牛皮鼓撩亂激揚任儞鼓兩片唇皮向曲彔床上說向天也得說向地也得說得隂消陽長也得說得陽消隂長也得我只管一日鉢盂兩度濕冬至寒食百單五是固是矣儞還知只箇不管底政是生死根株無常羈鎻政未曾透脫在所以道此宗難得其妙切須子細用心古今多少靈利人向一色邊立定主宰一切處禪將去禪也禪得是儞若不親向自己脚根下卒地斷嚗地折一回殊不知和箇禪底亦不曾脫他輪回生死此事是博地凡夫立地便要向他佛祖頭上坐臥要於一剎那頃將他積刦根深蔕固底輪回生死連底一翻翻轉是謂大事因緣豈口出耳入而能及之者哉如果未相應且不要人別求方便但只於十二時全身放下單單靠取箇所叅話頭日亦然夜亦然行亦然坐亦然生亦然死亦然乃至上刀山入劒林亦皆然更不生第二念只麼純一無雜挨拶將去久久純熟和箇亦然底同時脫略心空及第其在斯焉政與麼時喚一陽作六隂也得喚六隂作一陽也得喚全消是長亦得喚全長是消亦得喚不消不長即消即長總得可謂真正衲子本色道流遇緣即宗應時納祐又何一物能拘絆哉雖然還不喚今日作一陽來復得麼待別有消息時却來吐露久立</w:t>
      </w:r>
    </w:p>
    <w:p>
      <w:pPr/>
      <w:r>
        <w:t>한국어 직역</w:t>
      </w:r>
    </w:p>
    <w:p>
      <w:pPr>
        <w:pStyle w:val="TranslationText"/>
      </w:pPr>
      <w:r>
        <w:t>동지에 대중에게 보임. “건은 세 획이 이어지고 곤은 여섯 획이 끊어진다.” 자명은 당 위에 방문(榜文)을 내걸었고, 양은 아직 회복되지 않았는데 음은 이미 사라졌다. 동산은 좌구를 거두고 ‘元之果卓’하였다. 두 겹의 공안은 대낮처럼 환하고 천년의 살림살이는 맑은 못처럼 빛난다. 금털 사자는 쇠사슬을 떨치고 분신하며 노닐어 동서 천목을 밟아 부수고, 옥뿔 기린은 비단줄을 끊고 높이 걸어 앞뒤 계곡과 산을 뚫어 연다. ‘堅水浮野水’면서도 봄소식을 알지 못하고, 봄소식은 찬 매화에 맡겼는데도 깨닫지 못한다. 밤이 지난 뒤 등롱의 눈이 살아 있고, 아침이 오자 노주의 마음이 비었다. 함께 겁 밖의 풍규를 발휘하고 함께 인간 세상의 절령을 가리킨다. 여러 선덕은 아는가? 그대가 “해마다 동지에는 재를 먹고, 해마다 일양에는 설법을 듣는다”고 하면서 쇠로 만든 신 소와 쇠마름을 서로 던지고, 소꼬리 불자와 쇠가죽 북으로 어지럽게 격양하며, 그대의 두 입술을 두드려 곡록상 위에서 하늘에 대해 말해도 된다. 땅에 대해 말해도 되고, 음이 사라지고 양이 자란다고 말해도 되며, 양이 사라지고 음이 자란다고 말해도 된다. 나는 다만 하루에 발우가 두 번 젖고 “동지에서 한식까지 백오 일”이라는 것만 관여한다. 참으로 그렇기는 하다. 그러나 그대는 바로 그 “관여하지 않음”이 생사의 뿌리이고 무상의 족쇄이며 아직 투탈하지 못한 것임을 아는가. 그러므로 “이 종은 그 묘를 얻기 어려우니 반드시 자세히 마음을 써야 한다”고 하였다. 예나 지금이나 얼마나 많은 영리한 사람들이 한 색의 가장자리에 주재를 세워 모든 곳에서 선을 가지고 가고 선을 선답게 해내지만, 그대가 자기 발꿈치 아래에서 친히 한 번 ‘퍽’ 끊고 ‘탁’ 부러뜨리지 않았다면 그 선을 하는 것까지도 윤회생사를 벗어나지 못한 줄은 알지 못한다. 이 일은 평범한 범부가 선 자리에서 곧 불조의 머리 위에 앉고 눕고자 하며, 한 찰나 사이에 여러 겁 동안 뿌리 깊고 꼭지 굳은 윤회생사를 밑바닥째 한 번 뒤집으려는 것이다. 이것을 대사인연이라 하니 어찌 입으로 내고 귀로 들어 미칠 수 있는 것이겠는가. 정말 아직 상응하지 못했다면 다른 방편을 구하지 말라. 다만 십이시 가운데 온몸을 놓아 버리고 참구하는 화두 하나에만 의지하라. 낮에도 그러하고 밤에도 그러하며, 걸을 때도 그러하고 앉을 때도 그러하며, 살 때도 그러하고 죽을 때도 그러하며, 나아가 도산에 오르고 검림에 들어가도 모두 그러하라. 다시 제이념을 내지 말고 이렇게 순일하고 섞임 없이 밀고 다가가라. 오래되어 순숙하면 ‘그러하다’고 하는 것까지 동시에 벗어 버려 마음이 비고 급제하는 것이 바로 여기에 있다. 바로 그때에는 일양을 육음이라 불러도 되고 육음을 일양이라 불러도 되며, 완전히 사라진 것을 자란다고 불러도 되고 완전히 자란 것을 사라진다고 불러도 된다. 사라지지도 자라지도 않는다고 불러도 되고, 곧 사라짐이 곧 자람이라고 불러도 모두 된다. 참된 납자와 본색 도류라 할 만하여 인연을 만나면 곧 종지를 드러내고 때에 응해 복을 받으니, 다시 어느 한 물건이 구속할 수 있겠는가. 비록 그러하나 오늘을 “일양이 다시 돌아온다”고 부르지 않아도 되는가? 다른 소식이 있을 때 다시 와서 토로하라. 오래 서 있었다.</w:t>
      </w:r>
    </w:p>
    <w:p>
      <w:pPr>
        <w:pStyle w:val="EditorialNote"/>
      </w:pPr>
      <w:r>
        <w:t>교감·번역 메모 | [구문 불확실] ‘元之果卓’</w:t>
      </w:r>
    </w:p>
    <w:p>
      <w:pPr>
        <w:pStyle w:val="EditorialNote"/>
      </w:pPr>
      <w:r>
        <w:t>교감·번역 메모 | [구문 불확실] ‘堅水浮野水’</w:t>
      </w:r>
    </w:p>
    <w:p>
      <w:pPr>
        <w:pStyle w:val="Heading2"/>
      </w:pPr>
      <w:r>
        <w:t>[0711b02]</w:t>
      </w:r>
    </w:p>
    <w:p>
      <w:pPr/>
      <w:r>
        <w:t>원문</w:t>
      </w:r>
    </w:p>
    <w:p>
      <w:pPr>
        <w:pStyle w:val="SourceText"/>
      </w:pPr>
      <w:r>
        <w:t xml:space="preserve">[0711b02] </w:t>
        <w:t>平江路順心禪菴示眾洞元道者從他教來信吾道之心甚篤遽染疾而亡守一愚弘古道亦相繼長往老幻不勝哀悼其所以哀者不哀其早亡寔哀其有志于道而未及與道相應乃賫志長往今何所之耶此一著子在諸人分上了不相間須知此三人既往底消息便是諸人現在底消息諸人現在底受用即是三人既往底受用直下論生不得論死不得舉心動念無死時無生時記得古人有問云亡僧遷化向甚麼處去這一問最親切若知得亡僧落處便是知得自己落處有等說脫空禪底見與麼說便道自性本來不生滅有甚麼來處與去處可以指陳說此話底喫鐵棒有分儞每日向蒲團上與昏沉散亂打作一團與是非憎愛馳逐無間與喜怒哀樂起滅不停與生老病死首尾相續遇順意事便乃掀眉遇違情事應時蹙頞這裏說得無生死無去來底道理麼所以黃面老爺於二千年外便乃大驚小怪目之為大事因緣今日諸人眼眨眨地親見他三人如是為道如是同住如是受病如是入滅即今如是無影跡可見無行處可尋既不曾與工夫相應决定未到諸佛祖大涅槃城既未到涅槃又不可遽言箇無遷無變底道理既隨遷變則即今遷向何法界中變作甚麼頭面便從這裏不相知處奮起一片猛利决定不退轉身心向自己躬下提起箇所叅底話頭孜孜而叅密密而究遺寒遺暑忘寢忘食胷中念念如撞著鐵壁相似只與麼一礙礙住更不要前思後筭今日也與麼明日也與麼久久不移易將見情祛識謝塵盡念消不覺不知驀然撞透便見他三人於未出母胎時早行脚了早叅禪了早成佛了早如是而往了直下更教喚誰為病者誰為死者誰為迷者誰為叅禪行脚及了悟者緫是夢言皆名剩語由是永嘉謂了了見無一物亦無人亦無佛大千沙界海中漚一切聖賢如電拂審如是能與五百年外老永嘉同時如是了了見得一回則永嘉說底即我所說永嘉見底即我所見永嘉證底即我所證是謂前無釋迦後無彌勒者也然後亦無如是說者亦無如是見者亦無如是證者此是契理而說法如是故如是至理老幻雖如此說得要且亦未如是親證儞諸人切不得便將此話記憶在心以當叅學會須將箇自己所未了底一段大事橫在目前努力叅取所以古人云叅禪一著要敵生死不是說了便休今則菴居十餘間禪衲十餘輩皆是久叅宿學誠實以此道相從矧乎檀越雖置身多事中於供給眾人之心未嘗少間或不專心的的向道念上著到未審何福何力可以消受今日眼見他三人受病入滅底現相尚不肯痛加鞭策己躬大事又不知更待甚麼時節到來操心取辦好教儞知蹉過今日身強力徤易於搆取之時異日老病入身惟有一箇難字相待</w:t>
      </w:r>
    </w:p>
    <w:p>
      <w:pPr/>
      <w:r>
        <w:t>한국어 직역</w:t>
      </w:r>
    </w:p>
    <w:p>
      <w:pPr>
        <w:pStyle w:val="TranslationText"/>
      </w:pPr>
      <w:r>
        <w:t>평강로 순심선암에서 대중에게 보임. 동원 도자(洞元道者)는 다른 가르침에서 왔으나 우리 도를 믿는 마음이 매우 두터웠는데 갑자기 병에 걸려 죽었다. 수일(守一)·우홍(愚弘)·고도(古道)도 잇달아 오래 떠났다. 늙은 환주는 슬픔을 이기지 못한다. 슬퍼하는 까닭은 그들이 일찍 죽은 것을 슬퍼하는 것이 아니라, 도에 뜻을 두었으면서도 도와 상응하기 전에 뜻을 품은 채 오래 떠났기 때문이다. 지금 어디로 갔는가. 이 한 수는 여러분의 분상에서도 조금도 서로 떨어져 있지 않다. 이 세 사람이 이미 떠난 소식이 바로 여러분이 현재 있는 소식이고, 여러분이 현재 누리는 것이 곧 이 세 사람이 이미 떠난 뒤의 수용임을 알아야 한다. 바로 그 자리에서 생이라 논할 수 없고 사라 논할 수 없다. 마음을 들고 생각을 움직이는 데 죽는 때도 없고 태어나는 때도 없다. 옛사람에게 “죽은 승려가 천화하여 어디로 갑니까?”라고 물은 이가 있었다. 이 한 물음이 가장 친절하다. 죽은 승려의 귀착점을 알면 곧 자기의 귀착점을 아는 것이다. 허공한 선을 말하는 한 부류가 이런 말을 들으면 곧 “자성은 본래 생멸하지 않는데 무슨 오는 곳과 가는 곳을 가리켜 말할 수 있겠는가”라고 한다. 이런 말을 하는 자는 쇠방망이를 맞을 몫이 있다. 그대는 날마다 포단 위에서 혼침과 산란과 한 덩어리가 되고, 시비와 증애를 끊임없이 좇으며, 희로애락이 쉬지 않고 일어나고 사라지고, 생로병사와 처음부터 끝까지 서로 이어진다. 뜻에 맞는 일을 만나면 눈썹을 치켜뜨고 뜻에 어긋나는 일을 만나면 즉시 이마를 찌푸린다. 여기에서 생사도 없고 거래도 없다는 도리를 말할 수 있겠는가. 그러므로 누런 얼굴의 늙은이는 이천 년 밖에서 크게 호들갑을 떨며 이를 ‘대사인연’이라 이름하였다. 오늘 여러분은 눈을 깜박이며 이 세 사람이 이렇게 도를 위하고 함께 살고, 이렇게 병을 받고 이렇게 입멸하여, 지금 이처럼 보이는 그림자와 자취도 없고 찾을 행처도 없는 것을 친히 보았다. 공부와 상응한 적이 없다면 결정코 모든 불조의 대열반성에 이르지 못했다. 열반에 이르지 못했는데 갑자기 “옮김도 없고 변함도 없다”는 도리를 말해서도 안 된다. 이미 옮기고 변함을 따른다면 지금 어느 법계로 옮겨 가서 어떤 얼굴로 변했는가. 바로 여기 서로 알 수 없는 곳에서 맹렬하고 결정적인 불퇴전의 몸과 마음을 떨쳐 일으켜 자기 몸 아래 참구하던 화두를 들어라. 부지런히 참구하고 촘촘히 궁구하며 추위와 더위를 잊고 잠과 밥을 잊어, 가슴속 생각마다 쇠벽에 부딪친 듯 오직 이렇게 하나의 막힘으로 막아 두고 다시 앞뒤로 생각하고 셈하지 말라. 오늘도 이와 같고 내일도 이와 같아 오래도록 바꾸지 않으면, 정이 제거되고 식이 물러나며 티끌이 다하고 생각이 사라질 것이다. 알지도 깨닫지도 못하는 가운데 갑자기 뚫고 나가면, 이 세 사람이 모태에서 나오기 전에 이미 행각했고 이미 참선했고 이미 성불했으며 이미 이렇게 떠났음을 보게 된다. 바로 그 자리에서 다시 누구를 병든 자라 하고 누구를 죽은 자라 하며, 누구를 미혹한 자라 하고 누구를 참선·행각하고 깨달은 자라 하겠는가. 모두 꿈속 말이고 모두 남는 말이다. 그래서 영가는 “분명히 보니 한 물건도 없고 사람도 없고 부처도 없으며, 대천사계는 바다의 물거품이고 일체 성현은 번개가 스치는 것 같다”고 하였다. 참으로 이와 같아 오백 년 밖의 늙은 영가와 동시에 이렇게 분명히 한 번 볼 수 있다면, 영가가 말한 것이 곧 내가 말한 것이고 영가가 본 것이 곧 내가 본 것이며 영가가 증득한 것이 곧 내가 증득한 것이다. 이것을 ‘앞에는 석가가 없고 뒤에는 미륵이 없다’고 한다. 그 뒤에는 또한 이렇게 말하는 자도 없고, 이렇게 보는 자도 없고, 이렇게 증득하는 자도 없다. 이것이 이치에 계합하여 설법하는 것이 이와 같은 것이다. 그러므로 이와 같은 지극한 이치를 늙은 환주가 비록 이처럼 말할 수는 있어도 요컨대 아직 이처럼 친히 증득하지는 못하였다. 여러분은 절대로 이 말을 곧 기억하여 마음에 간직하고 참학이라고 여겨서는 안 된다. 반드시 자기가 아직 마치지 못한 한 단락의 대사를 눈앞에 가로놓고 힘써 참구해야 한다. 그래서 옛사람이 “참선의 한 수는 생사와 맞서야지 말하고 곧 쉬는 것이 아니다”라고 하였다. 지금 암자에 사는 열여 명과 선납 열여 명은 모두 오래 참구한 숙학으로 진실하게 이 도로 서로 따르고 있다. 하물며 단월은 비록 많은 일 가운데 몸을 두고도 대중을 공급하는 마음을 조금도 끊은 적이 없다. 만약 마음을 오로지 하여 분명히 도를 향한 한 생각에 힘을 쓰지 않는다면, 무슨 복과 무슨 힘으로 이런 공급을 소화해 낼 수 있을지 모르겠다. 오늘 눈앞에서 세 사람이 병을 받고 입멸한 현상을 보면서도 자기의 대사를 아프게 채찍질하지 않는다면 또 어느 시절이 오기를 기다려 마음을 다잡아 일을 마치겠는가. 오늘 몸이 강하고 힘이 있어 쉽게 깨달음을 구할 수 있는 때를 놓치면, 훗날 노병이 몸에 들어올 때는 오직 ‘어렵다’는 한 글자가 그대를 기다린다는 것을 알아야 한다.</w:t>
      </w:r>
    </w:p>
    <w:p>
      <w:pPr>
        <w:pStyle w:val="Heading2"/>
      </w:pPr>
      <w:r>
        <w:t>[0712b09]</w:t>
      </w:r>
    </w:p>
    <w:p>
      <w:pPr/>
      <w:r>
        <w:t>원문</w:t>
      </w:r>
    </w:p>
    <w:p>
      <w:pPr>
        <w:pStyle w:val="SourceText"/>
      </w:pPr>
      <w:r>
        <w:t xml:space="preserve">[0712b09] </w:t>
        <w:t>端午示眾春秋夏五不書其月記史之人乃疑文闕闕不闕十字街頭石敢當恣向人前逞妖孽倒騎艾虎上高樓皆挂神符施妙訣禁赤口消白舌𠬧卷門門五色錢將謂無人能鑑別忽被無手法師劈胷搊住拽向蟭螟眼孔中却把真機都漏泄且漏泄底在甚麼處庭中一樹石榴花曉日照開如潑血諸禪德還委這箇消息也無本色衲子自合知歸未解翻身切忌渾侖吞棗有祖已來凡示一言半句如吹毛劒如生鐵橛如木札羹如塗毒鼓無儞側耳處無儞下口處無儞著意處無儞近傍處苟非具眼在生佛已前跨步在威音之外狹路相逢只眨得眼如風過耳似鴨聞雷諸禪德在三衣之下大眾筵中於此事剔脫不下莫教打箇不恰好換了目前境界那時應是搆之不及也且是二時供給見成百般受用便當思塵勞捨了恩愛割了僧相具了話頭聞了其所欠者惟未能㘞地一聲耳况是今日色力康徤時節太平處處三根椽七尺單寬廣嚴淨雖常住公務有所不辦且無半點事相干涉子細思量欠箇甚麼一箇所叅話提不起都緣自信不及更無第二人為障為礙昔文殊令善財採藥云是藥採將來財云徧觀大地無不是藥儞看他互相酬酢了無剩語因甚諸人白日青天向蒲團上動被昏沉散亂之所纏繞直得分踈不下且道神做禍耶鬼做禍耶良久云屈原已化鯤鯨去徒使龍舟競汨羅</w:t>
      </w:r>
    </w:p>
    <w:p>
      <w:pPr/>
      <w:r>
        <w:t>한국어 직역</w:t>
      </w:r>
    </w:p>
    <w:p>
      <w:pPr>
        <w:pStyle w:val="TranslationText"/>
      </w:pPr>
      <w:r>
        <w:t>단오에 대중에게 보임. 『춘추』에서 “여름 오월”이라 하고 그 달을 쓰지 않았기 때문에 역사를 기록한 사람이 문장이 빠졌다고 의심하였다. 빠졌는가, 빠지지 않았는가? 십자로 어귀의 석감당이 마음껏 사람들 앞에서 요괴짓을 부리고, 쑥으로 만든 호랑이를 거꾸로 타고 높은 누각에 오른다. 집집마다 신부(神符)를 걸어 묘한 술법을 베풀고, 붉은 입을 금하고 흰 혀를 없애며, 문마다 오색전을 거두어 만다. 아무도 감별하지 못할 줄 알았더니 갑자기 손 없는 법사에게 가슴을 움켜잡혀 초명 벌레의 눈구멍 속으로 끌려 들어가고, 도리어 참된 기틀을 모조리 누설해 버렸다. 그렇다면 누설된 것은 어디에 있는가? “뜰 가운데 석류나무 한 그루 / 새벽 해가 비추어 피니 피를 끼얹은 듯하네.” 여러 선덕은 이 소식을 아는가, 모르는가? 본색 납자는 본래 돌아갈 곳을 알아야 한다. 몸을 돌릴 줄 모르면 통째로 대추를 삼키는 것을 각별히 삼가라. 조사가 있은 뒤로 한마디 반구를 보인 것은 모두 털을 불어 끊는 칼 같고 생철 말뚝 같으며, 나무쪽 국 같고 독을 바른 북 같아서 그대가 귀를 기울일 곳이 없다. 그대가 입 댈 곳도 없고 뜻을 둘 곳도 없고 가까이 붙을 곳도 없다. 생불 이전에 눈을 갖추고 위음왕 밖으로 걸음을 내딛은 사람이 아니라면 좁은 길에서 서로 만났을 때 눈 한번 깜박이는 사이 바람이 귀를 스치듯 지나간다. 오리가 우레를 듣는 것과 같다. 여러 선덕이여, 삼의 아래 대중의 자리 가운데 있으면서 이 일에서 시원히 벗어나지 못한다면, 좋지 않은 한 번의 바꿈으로 눈앞의 경계를 바꾸게 하지 말라. 그때에는 응당 닿으려 해도 미치지 못할 것이다. 더구나 하루 두 차례의 공양이 이미 마련되어 있고 온갖 수용이 갖추어져 있다. 그러니 진로는 버렸고 은애는 끊었고 승려의 형상은 갖추었고 화두는 들었음을 마땅히 생각하라. 모자라는 것은 오직 아직 “왁!” 하는 한 소리를 내지 못한 것뿐이다. 하물며 오늘은 기력과 건강이 좋고 시절도 태평하며, 곳곳의 세 개 서까래와 일곱 자 선상이 넓고 깨끗하다. 비록 상주의 공무 가운데 처리하지 못한 것이 다소 있더라도 반 점도 그대와 관계되는 일이 없다. 자세히 생각하면 무엇이 모자라는가. 참구하는 화두 하나를 들지 못하는 것은 모두 자기 믿음이 미치지 못해서일 뿐, 다른 두 번째 사람이 가로막고 방해하는 것이 아니다. 옛날 문수가 선재에게 약을 캐오라고 하며 “약인 것을 캐오라”고 하자 선재가 “온 대지를 두루 보니 약 아닌 것이 없습니다”라고 하였다. 그들이 서로 주고받은 것을 보라. 남는 말이 전혀 없다. 그런데 어째서 여러분은 대낮 맑은 하늘 아래 포단 위에만 앉으면 번번이 혼침과 산란에 얽혀 도무지 분간해 내지 못하는가. 신이 화를 만드는가? 귀신이 화를 만드는가? 한참 있다가 말했다. “굴원은 이미 곤어와 고래가 되어 떠났건만 / 헛되이 용선만 멱라수에서 다투는구나.”</w:t>
      </w:r>
    </w:p>
    <w:p>
      <w:pPr>
        <w:pStyle w:val="Heading2"/>
      </w:pPr>
      <w:r>
        <w:t>[0713a13]</w:t>
      </w:r>
    </w:p>
    <w:p>
      <w:pPr/>
      <w:r>
        <w:t>원문</w:t>
      </w:r>
    </w:p>
    <w:p>
      <w:pPr>
        <w:pStyle w:val="SourceText"/>
      </w:pPr>
      <w:r>
        <w:t xml:space="preserve">[0713a13] </w:t>
        <w:t>中夏示眾大眾四十五日前朝昏沉暮散亂四十五日後朝散亂暮昏沉政當今日在四十五日之中試把昏沉散亂來與老僧看既無儞拈出處則真如菩提涅槃解脫亦無儞拈出處莫說儞拈不出便是於大寂定中喚起二千年外釋迦老漢來敢保其亦無拈出之理既拈不出儞喚甚麼作昏散又喚甚麼作寂照直下聖凡情盡能所障空覿體無依當機絕待不見四十五日在前不見四十五日在後三際平等一道虛閑即今覔箇中夏亦不可得雖然此猶是途路中事若曰到家消息猶較西天十萬程諸禪德儞最初立志要為生死大事不是說了便休須發起一片不顧生不顧死底决定志氣也不管儞前四十五後四十五正當四十五不四十五硬嚗嚗地提箇所叅話任儞說是說非論長論短拍盲舉起拍盲打捱誰管今生打得徹打不徹直饒以熱鐵輪驅入刀山劒樹上一日走百千萬億帀要教把所叅話須㬰放下終不可得有此等志氣欲超過佛祖為不難矣從前做不到古人地位只是志願不真切立脚不穩當所以古人道過河須用筏學道須立志釋迦彌勒初無所長只是箇能立志願底凡夫耳昔僧問古德一念不起還有過也無德云須彌山且道與趙州青州布衫相去幾何如其未委此去四十五日後却來露箇消息</w:t>
      </w:r>
    </w:p>
    <w:p>
      <w:pPr/>
      <w:r>
        <w:t>한국어 직역</w:t>
      </w:r>
    </w:p>
    <w:p>
      <w:pPr>
        <w:pStyle w:val="TranslationText"/>
      </w:pPr>
      <w:r>
        <w:t>중하(中夏)에 대중에게 보임. 대중이여, 사십오 일 전에는 아침에 혼침하고 저녁에 산란하며, 사십오 일 뒤에는 아침에 산란하고 저녁에 혼침한다. 바로 오늘은 그 사십오 일 가운데 있다. 혼침과 산란을 가져와 늙은 승려에게 보여 보라. 그대가 들어 내놓을 곳이 없다면 진여·보리·열반·해탈도 그대가 들어 내놓을 곳이 없다. 그대가 들어 내놓지 못한다고만 말하지 말라. 설령 대적정 가운데서 이천 년 밖의 늙은 석가를 불러 일으켜 오더라도 감히 보장하건대 그 또한 들어 내놓을 이치가 없다. 이미 들어 내놓을 수 없다면 그대는 무엇을 혼침과 산란이라 부르고, 또 무엇을 적정과 비춤이라 부르는가. 바로 성범의 정이 다하고 능소의 장애가 비며, 당체에 의지할 곳이 없고 당기에 상대가 끊어진다. 앞에 사십오 일이 보이지 않고 뒤에도 사십오 일이 보이지 않아 삼제가 평등하고 한 도가 텅 비어 한가하다. 지금 당장 ‘중하’라는 것을 찾아도 얻을 수 없다. 비록 그러하나 이것도 아직 길 가운데의 일이다. 만약 집에 도착한 소식이라고 한다면 아직 서천 십만 리만큼 차이가 난다. 여러 선덕이여, 그대가 처음 뜻을 세운 것은 생사의 대사를 위하려 한 것이지 말하고 곧 쉬려 한 것이 아니다. 반드시 생도 돌아보지 않고 죽음도 돌아보지 않는 한 조각 결정적인 지기를 일으켜야 한다. 그대가 앞 사십오 일이든 뒤 사십오 일이든, 바로 사십오 일 가운데이든 사십오 일이 아니든 상관하지 말고, 단단하게 참구하는 화두 하나를 들어라. 그대가 옳다 말하든 그르다 말하든, 길다 논하든 짧다 논하든 마음을 닫고 들어 올리고 마음을 닫고 버텨 나가라. 금생에 철저히 깨뜨리든 깨뜨리지 못하든 누가 상관하겠는가. 설령 뜨거운 쇠바퀴로 몰아 도산검수 위에 들어가게 하여 하루에 백천만억 바퀴를 달리게 하더라도, 참구하는 화두를 잠깐이라도 내려놓으라고 하면 끝내 그렇게 할 수 없게 하라. 이런 지기가 있다면 불조를 넘어서는 것도 어렵지 않다. 예전부터 옛사람의 지위에 이르지 못한 것은 다만 뜻과 원이 진실하고 절실하지 않았고 발을 딛는 곳이 안정되지 않았기 때문이다. 그래서 옛사람은 “강을 건너려면 반드시 뗏목을 써야 하고, 도를 배우려면 반드시 뜻을 세워야 한다”고 하였다. 석가와 미륵도 본래 다른 장점이 있었던 것이 아니라 그저 뜻과 원을 세울 줄 아는 범부였을 뿐이다. 옛날 한 승려가 고덕에게 물었다. “한 생각도 일어나지 않으면 그래도 허물이 있습니까, 없습니까?” 고덕이 말했다. “수미산!” 그렇다면 이것과 조주의 “청주 베옷”은 서로 얼마나 떨어져 있는가? 아직 알지 못한다면 지금부터 사십오 일이 지난 뒤 다시 와서 소식을 드러내 보라.</w:t>
      </w:r>
    </w:p>
    <w:p>
      <w:pPr>
        <w:pStyle w:val="Heading2"/>
      </w:pPr>
      <w:r>
        <w:t>[0713b16]</w:t>
      </w:r>
    </w:p>
    <w:p>
      <w:pPr/>
      <w:r>
        <w:t>원문</w:t>
      </w:r>
    </w:p>
    <w:p>
      <w:pPr>
        <w:pStyle w:val="SourceText"/>
      </w:pPr>
      <w:r>
        <w:t xml:space="preserve">[0713b16] </w:t>
        <w:t>丹陽大同禪菴高峯和尚遠忌拈香臘月初一日老和尚遠忌新建大同菴也要効年例曇華處處開狹路難回避如是展家風曾不離世諦且如何是物外相看底句年年燒此一爐香白雲不在青山外</w:t>
      </w:r>
    </w:p>
    <w:p>
      <w:pPr/>
      <w:r>
        <w:t>한국어 직역</w:t>
      </w:r>
    </w:p>
    <w:p>
      <w:pPr>
        <w:pStyle w:val="TranslationText"/>
      </w:pPr>
      <w:r>
        <w:t>단양 대동선암에서 고봉화상의 원기(遠忌)에 향을 집어 들다. 섣달 초하루는 노화상의 원기이며, 새로 대동암을 세운 날이기도 하다. 해마다의 전례를 본받으려 하니 우담발화가 곳곳에 피고, 좁은 길에서는 피하기 어렵다. 이와 같이 가풍을 펼치되 일찍이 세제를 떠나지 않는다. 그렇다면 무엇이 세속 밖에서 서로 마주 보는 한 구절인가? “해마다 이 한 향로의 향을 사르나니, 흰 구름은 푸른 산 밖에 있지 않다.”</w:t>
      </w:r>
    </w:p>
    <w:p>
      <w:pPr>
        <w:pStyle w:val="Heading2"/>
      </w:pPr>
      <w:r>
        <w:t>[0713b20]</w:t>
      </w:r>
    </w:p>
    <w:p>
      <w:pPr/>
      <w:r>
        <w:t>원문</w:t>
      </w:r>
    </w:p>
    <w:p>
      <w:pPr>
        <w:pStyle w:val="SourceText"/>
      </w:pPr>
      <w:r>
        <w:t xml:space="preserve">[0713b20] </w:t>
        <w:t>二月旦示眾春入寒巖不可加枯株朽榦盡萌芽化工無處藏形跡紅白都開一樣華大眾一年歲事已過一月了也蒲團禪板還知覺也無鉢盂匙筯還休歇也無芒鞋竹杖還放得下也無燈籠露柱還忘境智也無如其未委儞還知前一月如此虛度若不痛以生死無常為己重任精勤勇猛別立生涯則後一月未免又成虛喪不消打幾箇瞌睡十二箇月特不過展轉唐捐剃髮染衣超方越俗所圖何事儞還知命存呼吸麼壯色不停猶如奔馬麼或不趂此呼吸未斷之頃壯色可玩之時拌性命提起話頭與之挨拶討箇分曉其落湯螃蟹之喻咎將誰歸儞不見石鞏居馬祖會下在厨作務次祖問子在此作麼鞏云牧牛祖曰牛作麼生牧鞏云一回入草去驀鼻拽將回祖曰子真牧牛也看他前輩於作務之頃未嘗斯須忘此道豈似今人橫草不拈竪草不踏二時粥飯百般受用指顧如意聞首座打板聲厭嫌頓起嗟訝藂生不得已走上蒲團其情猿意馬馳驟不息或不昏沉便成散亂間有箇不忘出家本志者強把箇所叅話提撕作主方舉話頭未完則又被風吹別調矣似如此喚作叅玄上士不啻鄭州出曹門較他古德造次不離者豈止霄壤相間哉諸禪德本色道流面前不容佇思豈許商量逴得便行玄都觀裏桃千樹提得便走杏華枝上月三更燕聲尋王謝堂上之巢馬蹄踏劉阮溪邊之路無一草不含芳潔無一華不帶春容錦雲騰第一義天玉浪漲真三昧海且不涉化工底句如何指陳鷺鷥灘上翹雙足蝴蝶園中呌一聲</w:t>
      </w:r>
    </w:p>
    <w:p>
      <w:pPr/>
      <w:r>
        <w:t>한국어 직역</w:t>
      </w:r>
    </w:p>
    <w:p>
      <w:pPr>
        <w:pStyle w:val="TranslationText"/>
      </w:pPr>
      <w:r>
        <w:t>이월 초하루에 대중에게 보임. 봄이 차가운 바위에 들어오니 더 보탤 것이 없고, 마른 그루와 썩은 줄기까지 모두 싹이 튼다. 조화의 작용은 형적을 감출 곳이 없어, 붉고 흰 꽃이 모두 한결같은 꽃을 피운다. 대중이여, 한 해의 일이 이미 한 달 지나갔다. 포단과 선판은 아직도 알아차리고 있는가? 발우와 숟가락·젓가락은 아직도 쉬지 못했는가? 짚신과 죽장은 아직도 내려놓지 못했는가? 등롱과 노주는 아직도 경계와 지혜를 잊지 못했는가? 아직 알지 못한다면, 그대는 지난 한 달을 이처럼 헛되이 보낸 줄 아는가? 생사무상을 자신의 중대한 임무로 절실히 삼아 부지런하고 용맹하게 별도의 살림살이를 세우지 않는다면 다음 한 달도 다시 헛되이 잃게 될 것이다. 몇 차례 졸기만 하면 열두 달이 특별할 것 없이 전전하며 헛되이 버려진다. 머리를 깎고 물든 옷을 입어 세속의 방식을 뛰어넘은 것은 무엇을 도모하려는 것인가? 그대는 목숨이 호흡 사이에 달려 있고, 젊고 건장한 기색이 달리는 말처럼 머물지 않음을 아는가? 이 호흡이 아직 끊어지지 않고 젊은 기력이 아직 쓸 만할 때 목숨을 내걸고 화두를 들어 그것과 맞부딪쳐 분명한 소식을 얻지 않는다면, 끓는 물에 떨어진 게와 같은 처지가 되었을 때 그 허물을 누구에게 돌리겠는가? 석공이 마조의 회하에 있으면서 부엌에서 일을 하던 때를 보지 못했는가. 마조가 “그대는 여기서 무엇을 하는가?”라고 묻자 석공이 “소를 먹입니다”라고 하였다. 마조가 “소를 어떻게 먹이는가?”라고 묻자 “한번 풀밭에 들어가면 곧 코를 잡아 끌어 돌아옵니다”라고 하였다. 마조가 “그대야말로 참으로 소를 먹이는구나”라고 하였다. 저 옛사람들을 보라. 일을 하는 동안에도 잠시도 이 도를 잊지 않았다. 어찌 오늘날 사람처럼 가로 놓인 풀 하나 줍지 않고 세워진 풀 하나 밟지도 않으면서, 하루 두 끼 죽과 밥과 온갖 수용은 뜻대로 누리다가 수좌가 판을 치는 소리를 들으면 싫어하는 마음이 갑자기 일고 원망과 탄식이 무더기로 생겨, 부득이 포단 위에 올라가서는 원숭이 같은 정과 말 같은 뜻이 치달아 쉬지 않는 것과 같겠는가. 혼침하지 않으면 곧 산란해진다. 간혹 출가의 본뜻을 잊지 않은 사람이 억지로 참구하는 화두를 들어 살피며 주인으로 삼더라도 화두를 채 다 들기도 전에 또 바람에 불려 다른 곡조로 가 버린다. 이런 것을 현묘함을 참구하는 상사라 부른다면 정주에서 조문으로 나가는 것보다도 더 어긋난다. 옛 덕들이 급박한 순간에도 도를 떠나지 않았던 것과 비교하면 어찌 하늘과 땅 사이의 차이뿐이겠는가. 여러 선덕이여, 본색의 도인 앞에서는 잠시 생각하는 것도 용납되지 않는데 어찌 헤아리고 의논함을 허락하겠는가. 뛰어넘어 얻으면 곧 가라. 현도관 안에는 복숭아나무 천 그루요, 들어 얻으면 곧 달려가라. 살구꽃 가지 위에는 삼경의 달이다. 제비 소리는 왕씨와 사씨 집 대청의 둥지를 찾고, 말발굽은 유신과 완조가 갔던 시냇가 길을 밟는다. 향기롭고 깨끗함을 머금지 않은 풀 하나 없고, 봄의 자태를 띠지 않은 꽃 하나 없다. 비단 구름은 제일의제의 하늘에 솟고 옥 같은 물결은 참삼매의 바다에 넘친다. 그렇다면 조화의 작용에도 걸리지 않는 한 구절을 어떻게 가리켜 보이겠는가? “해오라기는 여울 위에서 두 발을 치켜들고, 나비는 동산 가운데서 한 번 운다.”</w:t>
      </w:r>
    </w:p>
    <w:p>
      <w:pPr>
        <w:pStyle w:val="Heading2"/>
      </w:pPr>
      <w:r>
        <w:t>[0714b07]</w:t>
      </w:r>
    </w:p>
    <w:p>
      <w:pPr/>
      <w:r>
        <w:t>원문</w:t>
      </w:r>
    </w:p>
    <w:p>
      <w:pPr>
        <w:pStyle w:val="SourceText"/>
      </w:pPr>
      <w:r>
        <w:t xml:space="preserve">[0714b07] </w:t>
        <w:t>佛成道日示眾玄玄絕待妙妙無依獨露真常全彰至體名不得狀不得雪老氷枯理無礙事無礙天荒地逈萬里雲收午夜四方星燦長空揭開威音那畔腦門圓陀陀光爍爍擉瞎髑髏背後眼孔淨倮倮赤條條勒回三萬刦風飛雷厲之神機突出五千軸海涌雲屯之寐語大眾釋迦老子來也即今在諸人眼睛裏仰見明星頂𩕳上成正等覺儞諸人還覺眉毛動也無如其未委各請歸堂將箇所叅底無義味話拍盲提起重整精神默默自看第一不得祛昏敵散第二不得捨妄求真第三不得愛聖憎凡第四不得將心待悟第五不得厭生離死第六不得樂寂嫌喧第七不得順己違他第八不得藏形避影第九不得揀緣擇境更有第十箇不得未易與人說破直待儞似黃面老漢夜半洞見明星一遍如啞子得夢更不待本上座忉忉也記得前輩謂古之天地日月猶今之天地日月古之萬物情性猶今之萬物情性天地日月固無變也萬物情性固無易也道胡為而獨變乎審如其說二千年外所學之道即是今日所學之道今日所悟之道即是二千年外所悟之道未甞有毫髮異儞還知黃面老漢棄萬乘之尊榮如棄弊屣受六年之飢凍如處宮室及至四十九年轉法輪時惟棲身樹下丐食檀門而已豈似今日安居暇食指顧如意猶自生嫌要與釋迦同證同入未知其可也咄白日青天莫寐語好珍重</w:t>
      </w:r>
    </w:p>
    <w:p>
      <w:pPr/>
      <w:r>
        <w:t>한국어 직역</w:t>
      </w:r>
    </w:p>
    <w:p>
      <w:pPr>
        <w:pStyle w:val="TranslationText"/>
      </w:pPr>
      <w:r>
        <w:t>부처님 성도일에 대중에게 보임. 현묘하고 또 현묘하여 상대가 끊어지고, 미묘하고 또 미묘하여 의지할 곳이 없다. 진상(眞常)이 홀로 드러나고 지극한 체가 온전히 나타나니 이름 붙일 수 없고 형상 지을 수 없다. 눈은 오래되고 얼음은 말랐다. 이치에 걸림이 없고 일에도 걸림이 없다. 하늘은 아득하고 땅은 멀며 만 리에 구름이 걷히고, 한밤중 사방의 별이 긴 허공에 찬란하다. 위음왕불 이전 저편의 정수리를 열어젖히니 둥글고 환하며 빛이 번쩍번쩍하여 해골 뒤의 눈구멍을 찔러 멀게 하고, 알몸 그대로 깨끗하고 붉은 몸 그대로여서 삼만 겁의 바람처럼 날고 우레처럼 치는 신기(神機)를 되돌려 세우며, 오천 축의 바다처럼 솟고 구름처럼 모인 잠꼬대를 돌출시킨다. 대중이여, 늙은 석가가 왔다. 바로 지금 여러분의 눈동자 속에 있으면서 새벽별을 우러러 보고, 정수리 위에서 정등각을 이루었다. 여러분은 눈썹이 움직이는 것을 알아차리는가? 아직 알지 못한다면 각자 선당으로 돌아가 참구하는 무의미한 말을 눈감고 들어 정신을 다시 가다듬고 묵묵히 스스로 보라. 첫째 혼침을 제거하고 산란을 물리치려 하지 말라. 둘째 망을 버리고 진을 구하지 말라. 셋째 성인을 사랑하고 범부를 미워하지 말라. 넷째 마음을 가지고 깨달음을 기다리지 말라. 다섯째 삶을 싫어하고 죽음을 떠나려 하지 말라. 여섯째 고요함을 좋아하고 시끄러움을 싫어하지 말라. 일곱째 자기를 따르고 남을 거스르지 말라. 여덟째 몸을 감추고 그림자를 피하려 하지 말라. 아홉째 인연을 가리고 경계를 선택하지 말라. 또 열 번째의 ‘하지 말아야 할 것’이 있으나 쉽게 사람에게 말해 깨뜨릴 수 없다. 그대가 누런 얼굴의 늙은이처럼 한밤중에 새벽별을 환히 한번 보고 벙어리가 꿈을 얻은 듯하게 될 때까지 기다리면, 다시는 본 상좌가 장황하게 떠들 필요가 없을 것이다. 기억하건대 옛사람이 말하기를 “옛날의 하늘·땅·해·달은 지금의 하늘·땅·해·달과 같고, 옛날 만물의 정성과 성품도 지금 만물의 정성과 성품과 같다. 하늘·땅·해·달은 본래 변함이 없다”고 하였다. “만물의 정성과 성품도 본래 바뀜이 없는데 도는 어찌 유독 변하겠는가?” 참으로 그 말과 같다면 이천 년 전 배우던 도가 곧 오늘 배우는 도이고, 오늘 깨닫는 도가 곧 이천 년 전 깨닫던 도이니 터럭만큼도 다르지 않다. 그대는 누런 얼굴의 늙은이가 만승의 존귀와 영화를 헌 신짝 버리듯 버렸고, 육 년의 굶주림과 추위를 궁전에 사는 듯이 받아들였으며, 사십구 년 동안 법륜을 굴릴 때에도 다만 나무 아래 몸을 깃들이고 시주의 문에서 음식을 빌었을 뿐임을 아는가? 어찌 오늘날 편안히 거처하고 한가롭게 먹으며 모든 일이 뜻대로인데도 오히려 스스로 싫어하면서 석가와 함께 증득하고 함께 들어가려 하는 것과 같겠는가. 그것이 가능할지는 알 수 없다. 쯧! 대낮 맑은 하늘에 잠꼬대하지 말라. 잘 간직하라.</w:t>
      </w:r>
    </w:p>
    <w:p>
      <w:pPr>
        <w:pStyle w:val="Heading2"/>
      </w:pPr>
      <w:r>
        <w:t>[0715a11]</w:t>
      </w:r>
    </w:p>
    <w:p>
      <w:pPr/>
      <w:r>
        <w:t>원문</w:t>
      </w:r>
    </w:p>
    <w:p>
      <w:pPr>
        <w:pStyle w:val="SourceText"/>
      </w:pPr>
      <w:r>
        <w:t xml:space="preserve">[0715a11] </w:t>
        <w:t>吳江州太湖簡村順心禪菴高峯和尚愍忌拈香順心菴裏太湖中央俄然逢愍忌世相未能忘大眾高峯老和尚來也雨蒸苖葉綠風撼稻花香</w:t>
      </w:r>
    </w:p>
    <w:p>
      <w:pPr/>
      <w:r>
        <w:t>한국어 직역</w:t>
      </w:r>
    </w:p>
    <w:p>
      <w:pPr>
        <w:pStyle w:val="TranslationText"/>
      </w:pPr>
      <w:r>
        <w:t>오강주 태호 간촌 순심선암에서 고봉화상의 민기(愍忌)에 향을 집어 들다. “순심암은 태호 한가운데 있는데, 문득 민기를 만나니 세속의 모양을 아직 잊지 못한다.” 대중이여, 고봉 노화상이 왔다. 비가 모종잎을 쪄 푸르게 하고, 바람은 벼꽃을 흔들어 향기롭다.</w:t>
      </w:r>
    </w:p>
    <w:p>
      <w:pPr>
        <w:pStyle w:val="Heading2"/>
      </w:pPr>
      <w:r>
        <w:t>[0715a14]</w:t>
      </w:r>
    </w:p>
    <w:p>
      <w:pPr/>
      <w:r>
        <w:t>원문</w:t>
      </w:r>
    </w:p>
    <w:p>
      <w:pPr>
        <w:pStyle w:val="SourceText"/>
      </w:pPr>
      <w:r>
        <w:t xml:space="preserve">[0715a14] </w:t>
        <w:t>師子巖東岡幻住菴中秋示眾天上月水中月光漾漾與誰說今宵幸遇中秋節記得靈山話曹溪指南泉翫寒山比將謂廣寒殿裏別無人元來緫是弄巧翻成拙竹影篩金瑤堦積雪盡謂一輪光皎潔那知今夜圓後夜缺有箇譬喻試聽說三十夜止有一夜圓此圓時如諸禪德之精勤勇猛也三百六十夜止有一夜是中秋此中秋之月如諸禪德於精勤勇猛中打成一片之時也奈何精勤時少懈怠時多又奚止於一暴十寒而已哉雖三百六十夜遇此良宵其或癡雲驟起迷霧橫陳覿體暗昏昏依舊沒交涉無始時來緫是恁麼蹉過昔人有喝火口號謂日間閙炒炒夜間靜悄悄可惜好光隂一時都過了照顧火燭時聞者多有警省本上座對此中秋之月亦有箇口號勉為大眾舉似天上月月月二十九夜缺只有今夜圓莫教雲霧攝攝不攝眨得眼來天又明寬著程途且待三生六十刦</w:t>
      </w:r>
    </w:p>
    <w:p>
      <w:pPr/>
      <w:r>
        <w:t>한국어 직역</w:t>
      </w:r>
    </w:p>
    <w:p>
      <w:pPr>
        <w:pStyle w:val="TranslationText"/>
      </w:pPr>
      <w:r>
        <w:t>사자암 동강 환주암에서 중추에 대중에게 보임. 하늘의 달, 물속의 달, 빛이 출렁출렁하는데 누구에게 말하랴. 오늘밤 다행히 중추절을 맞았다. 영산의 이야기와 조계의 지남을 기억하고, 남천이 달을 구경한 일과 한산의 비유를 생각한다. 광한전 안에는 특별히 다른 사람이 없는 줄 알았더니, 원래 모두 솜씨를 부리다가 도리어 서툴게 된 자들뿐이었다. 대 그림자는 금빛을 체로 치고 옥 계단에는 눈이 쌓인 듯하다. 모두 한 바퀴의 빛이 희고 맑다고 하지만, 오늘밤 둥글고 다음 밤에는 이지러지는 줄 어찌 알겠는가. 한 가지 비유가 있으니 들어 보라. 서른 밤 가운데 오직 하루 밤만 둥글다. 이 둥근 때는 여러 선덕이 정근하고 용맹한 때와 같다. 삼백육십 밤 가운데 오직 한밤만 중추이다. 이 중추의 달은 여러 선덕이 정근·용맹 가운데서 공부를 한 덩어리로 이루었을 때와 같다. 그러나 정근할 때는 적고 게으를 때는 많으니, 어찌 한 번 볕 쬐고 열 번 추위에 떠는 정도에 그치겠는가. 비록 삼백육십 밤 가운데 이런 좋은 밤을 만나더라도 어리석은 구름이 갑자기 일고 미혹의 안개가 가로놓이면 당체가 캄캄하여 여전히 아무 관계가 없다. 시작 없는 때부터 모두 이렇게 놓쳐 왔다. 옛사람에게 ‘불을 외치는 구호’가 있었는데 “낮에는 시끌시끌, 밤에는 고요고요. 아깝다 좋은 세월, 한꺼번에 다 지나갔네. 불과 촛불 살펴라!”라고 하였다. 이를 들은 이들 가운데 많은 사람이 경책받아 성찰하였다. 본 상좌도 이 중추의 달을 마주하여 한 구호가 있으니 억지로 대중에게 들어 보이겠다. “하늘의 달, 달마다 스물아홉 밤은 이지러지고 / 오직 오늘밤만 둥글다. / 구름과 안개가 빼앗아 가지 못하게 하라. / 빼앗든 빼앗지 않든 눈 한 번 깜박이면 하늘은 또 밝아진다. / 길을 넉넉히 잡아 삼생 육십 겁을 기다리겠는가.”</w:t>
      </w:r>
    </w:p>
    <w:p>
      <w:pPr>
        <w:pStyle w:val="Heading2"/>
      </w:pPr>
      <w:r>
        <w:t>[0715b10]</w:t>
      </w:r>
    </w:p>
    <w:p>
      <w:pPr/>
      <w:r>
        <w:t>원문</w:t>
      </w:r>
    </w:p>
    <w:p>
      <w:pPr>
        <w:pStyle w:val="SourceText"/>
      </w:pPr>
      <w:r>
        <w:t xml:space="preserve">[0715b10] </w:t>
        <w:t>遇雪示眾一片兩片飛入人間尋不見三尺五尺積向茅簷難辨的銀象三千界靈瑞身光有空皆徧玉龍八百萬敗殘鱗甲無地可埋梅華之恨獨深漁簑之歸未晚且道與蒲團禪板邊坐堆堆底人有何交涉古者道今日雪下藂林有三種僧一種向被位頭究明自己一種向經案上吟詠雪詩一種向火爐角說喫堂供此三種僧那箇合受人天供養合受不合受置之勿論諸禪德儞還知結雨為雪凝水為氷底道理麼然結雨為雪固是造物變化宜乎不知如凝水為氷遽以流注之質頓成堅礙之形雖金石不可與較其固請以喻明之佛性猶水也以無量刦中迷妄之寒氣念念凝合由是結佛性之水為氷也且政當氷時未甞不具佛性之水奈何迷妄之寒交結未化雖全體是水而不得為流注灌溉之用耳或不以智慧之日融之安有自化之理如是觀察向道之念可得而免諸或謂古人相逢彈指便解知歸豈必待奮神力下苦工而後然哉儞殊不知或不曾奮神力下苦工於曩昔任儞相逢彈破指頭也無儞知歸之理未有一佛一祖不因智慧之日融化迷妄之寒氷而能復其佛性之水也今日一箇所叅話信得及處靠得穩時豈非真智慧耶一旦工夫熟時節至千丈氷山也是氷萬尋雪嶺也是氷滔滔然流歸佛性之海任儞空中積雪火裏生氷未聞凍合無邊之海諸禪德莫道本上座長於譬喻蓋法理如是也更聽一偈凍雲四合雪漫漫孰解當機作水看只為眼中花未瞥啟䆫猶看玉琅玕</w:t>
      </w:r>
    </w:p>
    <w:p>
      <w:pPr/>
      <w:r>
        <w:t>한국어 직역</w:t>
      </w:r>
    </w:p>
    <w:p>
      <w:pPr>
        <w:pStyle w:val="TranslationText"/>
      </w:pPr>
      <w:r>
        <w:t>눈을 만나 대중에게 보임. 한 조각 두 조각 사람 세상에 날아들면 찾아도 보이지 않고, 석 자 다섯 자 초가 처마에 쌓이면 분별하기 어렵다. 은빛 코끼리가 삼천세계에 두루하고, 신령한 서광의 몸빛은 허공 있는 곳마다 모두 두루한다. 옥룡 팔백만 마리가 패하여 남은 비늘과 갑옷을 묻을 땅이 없다. 매화의 한은 유독 깊고, 도롱이를 입은 어부가 돌아가기는 아직 늦지 않았다. 그렇다면 이것이 포단과 선판 곁에 수북이 앉아 있는 사람과 무슨 관계가 있는가? 옛사람이 말했다. “오늘 눈이 내리니 총림에는 세 종류 승려가 있다. 한 부류는 이불 속에서 자기를 궁구하고, 한 부류는 경상 위에서 눈에 관한 시를 읊으며, 한 부류는 화롯가에서 당공(堂供) 먹는 이야기를 한다.” 이 세 종류 승려 가운데 누가 인간과 천상의 공양을 받을 만한가? 받을 만한지 아닌지는 놓아두고 논하지 말자. 여러 선덕이여, 그대는 비가 엉겨 눈이 되고 물이 굳어 얼음이 되는 이치를 아는가? 비가 엉겨 눈이 되는 것은 조물의 변화이니 알지 못해도 그럴 만하다. 그러나 물이 굳어 얼음이 되어 흐르는 성질이 갑자기 단단하고 막힌 형상이 되는 데 이르면, 금석도 그 견고함과 비교할 수 없다. 비유를 들어 밝히겠다. 불성은 물과 같다. 무량겁 동안 미망의 찬 기운이 생각마다 응결하여, 그 때문에 불성의 물을 얼음으로 맺는다. 바로 얼음인 때에도 불성의 물을 갖추지 않은 적은 없다. 다만 미망의 추위가 엉켜 아직 녹지 않았기 때문에 온몸이 물이면서도 흐르고 대어 주는 작용을 하지 못할 뿐이다. 지혜의 해로 그것을 녹이지 않는다면 어찌 저절로 녹을 이치가 있겠는가. 이렇게 관찰한다면 도를 향하는 마음을 어찌 면할 수 있겠는가. 혹자는 “옛사람들은 서로 만나 손가락 한 번 튕기면 곧 돌아갈 곳을 알았는데, 어찌 반드시 정신력을 떨치고 고된 공부를 한 뒤에야 그렇게 되겠는가?”라고 한다. 그대는 예전에 정신력을 떨치고 고된 공부를 하지 않았다면, 설령 서로 만나 손가락이 부러질 만큼 튕긴다 해도, 그대가 돌아갈 곳을 알 이치는 없다. 한 부처 한 조사도 지혜의 해로 미망의 찬 얼음을 녹여 불성의 물로 되돌리지 않고서 그렇게 된 이는 없었다. 오늘 참구하는 화두 하나를 믿을 수 있고 의지함이 안정되었다면 그것이 어찌 참된 지혜가 아니겠는가. 어느 날 공부가 익고 시절이 이르면 천 길 얼음산도 얼음이고, 만 길 눈 덮인 산마루도 얼음이어서 도도하게 흘러 불성의 바다로 돌아간다. 허공에 눈이 쌓이든 불 속에서 얼음이 생기든 상관하지 않지만, 끝없는 바다가 얼어붙었다는 말은 들어보지 못했다. 여러 선덕이여, 본 상좌가 비유에 능하다고 말하지 말라. 법의 이치가 본래 이와 같다. 다시 한 게송을 들어라. “찬 구름 사방에서 합쳐지고 눈은 아득한데 / 누가 당기에서 그것을 물로 볼 줄 아는가. / 다만 눈 속의 헛꽃이 아직 사라지지 않았기에 / 창을 열고도 여전히 옥 같은 낭간을 본다.”</w:t>
      </w:r>
    </w:p>
    <w:p>
      <w:pPr>
        <w:pStyle w:val="Heading2"/>
      </w:pPr>
      <w:r>
        <w:t>[0716a16]</w:t>
      </w:r>
    </w:p>
    <w:p>
      <w:pPr/>
      <w:r>
        <w:t>원문</w:t>
      </w:r>
    </w:p>
    <w:p>
      <w:pPr>
        <w:pStyle w:val="SourceText"/>
      </w:pPr>
      <w:r>
        <w:t xml:space="preserve">[0716a16] </w:t>
        <w:t>元宵示眾須彌燈王如來與藥師琉璃光佛昨夜在十字街頭相遇乃攜手看鰲山燈火忽撞見箇厖眉雪頂老漢向百眾人前說四句偈謂惟心即佛佛惟心此話相傳古到今對面不知燈是火區區徒向外邊尋時二如來忍俊不禁乃厲聲曰儞說也是惟欠悟在只箇即心是佛即佛惟心說與三歲小兒悉皆領會奈何不悟說食不療飢也請問悟時消息乃曰試以喻明有人失去徑寸之珠雖百千兩金不足與較其價之輕重使此珠不獲雖萬死莫酬其尋求之心鏤之肺肝刻之心膂形之夢寐貫之見聞念念不忘孜孜不捨一日不獲則一日之念不休一年不獲則一年之心不廢愈不見愈精勤益不獲益勇銳乃至情消想竭思苦神窮寒暑兩忘寢食俱廢積年累歲正於無可捉摸處驀忽入手圓陀陀光漾漾其三十年馳求之心一時頓息是謂悟也其尋覔此珠於心勦形瘵之際豈非叅乎忽頓見此珠於神明意朗之頃豈非悟乎苟不因叅尋之難安有此悟獲之喜也與論至此忽被箇傍不甘底一喝喝散惟見燈自是燈火自是火樓臺突兀車馬交馳華敷井井金蓮燄續條條玉燭胡張三黑李四萬人海裏醉扶歸查沙鬼大齋郎百戲場中狂未歇正恁麼時且不涉悟迷共樂昇平底句如何舉似琉璃滿腹藏明月菡萏渾身放寶光</w:t>
      </w:r>
    </w:p>
    <w:p>
      <w:pPr/>
      <w:r>
        <w:t>한국어 직역</w:t>
      </w:r>
    </w:p>
    <w:p>
      <w:pPr>
        <w:pStyle w:val="TranslationText"/>
      </w:pPr>
      <w:r>
        <w:t>원소절에 대중에게 보임. 수미등왕여래와 약사유리광불이 어젯밤 십자로에서 만나 손을 잡고 오산(鰲山)의 등불을 구경하다가 문득 눈썹은 길고 머리는 눈처럼 흰 늙은이를 만났다. 그가 많은 사람 앞에서 네 구절 게송을 말하였다. “오직 마음이 곧 부처요 부처가 오직 마음이니 / 이 말은 옛날부터 지금까지 전해 왔다. / 바로 마주하고도 등불이 곧 불인 줄 모르고 / 애써 헛되이 바깥에서 찾는구나.” 그때 두 여래가 웃음을 참지 못하고 큰소리로 말했다. “그대의 말이 옳다.” 다만 깨달음이 빠져 있을 뿐이다. ‘마음이 곧 부처이고 부처가 곧 마음’이라는 이 말은 세 살 아이에게 말해도 모두 알아듣는다. 그런데 어째서 깨닫지 못하는가? 음식 이야기를 한다고 배고픔이 낫지는 않는다. “깨달았을 때의 소식은 어떠합니까?”라고 묻는다면 비유로 밝혀 보겠다. 어떤 사람이 한 치쯤 되는 구슬을 잃었는데, 백천 냥의 금도 그 값의 경중을 견줄 수 없다고 하자. 이 구슬을 얻지 못한다면 만 번 죽어도 그것을 찾으려는 마음을 갚지 못한다. 폐와 간에 새기고 마음과 등골에 새기며, 꿈과 잠 속에서도 드러나고 보고 듣는 모든 것에 꿰어, 생각마다 잊지 않고 부지런히 놓지 않는다. 하루 얻지 못하면 하루 동안 그 생각이 쉬지 않고, 한 해 얻지 못하면 한 해 동안 그 마음을 폐하지 않는다. 보이지 않을수록 더욱 부지런하고, 얻지 못할수록 더욱 용맹해진다. 마침내 정이 사라지고 생각이 다하며 사유가 괴롭고 정신이 궁하여 추위와 더위를 모두 잊고 잠과 먹는 것까지 함께 폐한다. 여러 해 쌓이고 세월이 겹쳐 바로 붙잡고 더듬을 수 없는 곳에서 홀연히 손에 들어오면, 둥글고 환하며 빛이 출렁인다. 삼십 년 동안 찾아 헤매던 마음이 한꺼번에 쉬니, 이것을 깨달음이라 한다. 이 구슬을 찾느라 마음이 지치고 몸이 병드는 때가 어찌 참구가 아니겠는가? 홀연히 이 구슬을 보아 정신이 밝고 뜻이 환해지는 때가 어찌 깨달음이 아니겠는가? 진실로 참구하여 찾는 어려움이 없다면 어떻게 깨달아 얻는 기쁨이 있겠는가. 논의가 여기에 이르렀을 때 문득 곁에서 달갑게 여기지 않는 자가 한 번 할(喝)하여 모두 흩어버렸다. 오직 등은 스스로 등이요 불은 스스로 불이며, 누대는 우뚝하고 수레와 말은 서로 달리고 꽃은 가지런히 피며 금빛 연꽃의 불꽃은 이어지고 옥 촛대는 줄줄이 늘어서 있다. 호장삼과 흑리사는 만인해 속에서 취해 부축받아 돌아가고, 조사귀와 대재랑은 온갖 놀이판 가운데서 미쳐 날뛰기를 아직 쉬지 않는다. 바로 이럴 때 깨달음과 미혹에도 관계하지 않고 태평을 함께 즐기는 한 구절을 어떻게 들어 보이겠는가? “유리에는 배 가득 밝은 달을 품고 / 연꽃은 온몸에서 보배 빛을 놓는다.”</w:t>
      </w:r>
    </w:p>
    <w:p>
      <w:pPr>
        <w:pStyle w:val="Heading2"/>
      </w:pPr>
      <w:r>
        <w:t>[0716b19]</w:t>
      </w:r>
    </w:p>
    <w:p>
      <w:pPr/>
      <w:r>
        <w:t>원문</w:t>
      </w:r>
    </w:p>
    <w:p>
      <w:pPr>
        <w:pStyle w:val="SourceText"/>
      </w:pPr>
      <w:r>
        <w:t xml:space="preserve">[0716b19] </w:t>
        <w:t>除夜示眾四時與八節循環十二月今夜盡破除禪流瞥不瞥若瞥則陳年曆日不用撿尋不瞥則明日新條也須甄別東村王老化𥿄錢後巷竹聲俱爆裂窮神無地可送福運有天難接巖前枯木糝銀華庭際嫩條抽玉葉將謂陽春已發生子細看來盡是殘冬雪諸禪流還知今夜舊歲去不去明日新年來不來底消息麼如其未委往往以百年壽終喚作臘月三十夜地黑天昏胡鑽亂撞正此時也蒲團上生鐵脊骨尋常竪立不牢口唇邊無義味話平昔提掇不起况是年窮月盡日了時空再欲如之若何决定噬臍無及矣殊不知別有箇轉身路子直是奇特儞但守取箇所叅話不得放捨須信來朝更有新條在惱亂春風卒未休或謂傳燈錄一千七百單一人皆是言外知歸迎刃而解初不聞有做工夫看話頭之說在此自年朝至歲暮其忉忉不絕口惟是說看話頭做工夫不但遠背先宗無乃以實法綴繫於人乎儞說得也是一則老僧不具此驅耕奪食換斗移星之辣手其奈諸方不觀人之根性速於求人多是鑽腋插羽急欲其高飛遠舉奈何畫虎不成反類狗也此事大難其人謂看話頭做工夫固是不契直指單傳之旨然亦不曾賺人落草最是立脚穩當悟處親切縱使此心不悟但信心不退不轉一生兩生更無不獲開悟者如傳燈錄中許多言外知歸之士焉知其不自夙生脚踏實地做來古者謂未見有天生彌勒者是也幻人見解止於此爾若要一超直入不為實法所綴明朝三百六十日又從頭起儘有光隂今夜權且収起葛藤珍重</w:t>
      </w:r>
    </w:p>
    <w:p>
      <w:pPr/>
      <w:r>
        <w:t>한국어 직역</w:t>
      </w:r>
    </w:p>
    <w:p>
      <w:pPr>
        <w:pStyle w:val="TranslationText"/>
      </w:pPr>
      <w:r>
        <w:t>섣달 그믐에 대중에게 보임. 사계절과 팔절이 순환하여 열두 달이 오늘밤 다한다. 선객들이여, 단번에 꿰뚫어 보았는가? 꿰뚫어 보았다면 묵은 해의 역일을 다시 찾아볼 필요가 없고, 꿰뚫어 보지 못했다면 내일의 새 조목도 반드시 분별해 보아야 한다. 동촌의 왕 노인은 종이돈을 태우고, 뒷골목에서는 대나무 터지는 소리가 한꺼번에 폭발한다. 궁한 신은 보낼 땅이 없고 복운은 받을 하늘이 없다. 바위 앞 마른 나무에는 은빛 꽃이 흩뿌려지고 뜰가의 어린 가지에는 옥 같은 잎이 돋는다. 양춘이 이미 생겨나는 줄 알았더니 자세히 보니 모두 남은 겨울의 눈이었다. 선객들이여, 그대들은 오늘밤 묵은 해가 가는가 가지 않는가, 내일 새해가 오는가 오지 않는가 하는 소식을 아는가? 아직 알지 못한다면 흔히 백 년의 수명이 끝나는 일을 ‘섣달 그믐날’이라 부르니, 땅은 캄캄하고 하늘도 어두워 이리저리 부딪쳐 다니는 바로 그때이다. 평소 포단 위에서 무쇠 같은 등골도 세워 안정시키지 못하고, 입술 끝의 무의미한 화두도 들어 올리지 못했는데, 하물며 해가 궁하고 달이 다하며 날이 끝나는 때에 다시 어떻게 하려 하겠는가. 결정코 배꼽을 물어뜯어도 미치지 못하는 후회가 될 것이다. 그러나 따로 몸을 돌릴 길이 있다는 것을 전혀 모르는구나. 참으로 기특하다. 그대는 다만 참구하는 화두를 지켜 놓아버리지 말라. “내일 아침에는 다시 새 가지가 있어 봄바람을 괴롭히며 끝내 쉬지 않으리라”는 것을 믿어야 한다. 혹자는 “『전등록』의 천칠백한 사람은 모두 말 밖에서 돌아갈 곳을 알고 칼날에 맞아 갈라지듯 곧 깨달았으며, 처음부터 공부를 하고 화두를 본다는 말을 들은 적이 없습니다. 그런데 여기서는 정월 초하루부터 섣달까지 장황한 말이 끊이지 않고 오직 화두를 보고 공부하라는 말뿐입니다. 선종의 옛 뜻을 멀리 등질 뿐 아니라 사람을 실법에 묶어 두는 것이 아닙니까?”라고 한다. 그대의 말이 옳다. 이 한 가지 점에서 늙은 승려에게는 밭 가는 소를 몰아내고 밥을 빼앗으며 말[斗]을 바꾸고 별을 옮기는 매운 솜씨가 없다. 다만 여러 곳에서 사람의 근기를 살피지 않고 빨리 사람을 구하려 하여, 겨드랑이에 구멍을 뚫고 깃을 꽂아 급히 높이 날고 멀리 가게 하려는 경우가 많은 것이 문제다. 호랑이를 그리려다가 이루지 못하고 도리어 개를 닮게 되는 것을 어찌하겠는가. 이 일에 맞는 사람을 얻기는 매우 어렵다. 화두를 보고 공부한다는 것은 진실로 직지단전의 뜻에 맞지 않지만, 사람을 속여 풀숲에 떨어뜨리는 일은 없고 무엇보다 발 디딤이 안정되고 깨달음이 친절하다. 설령 이 마음이 깨닫지 못하더라도 믿음이 물러나거나 바뀌지 않으면 한 생, 두 생 뒤에 깨달음을 얻지 못할 이가 없다. 『전등록』에 있는 많은 말 밖에서 돌아갈 곳을 안 사람들도 그러하다. 그들이 전생부터 발을 땅에 붙이고 실제로 공부해 오지 않았다고 어찌 알겠는가. 옛사람이 “하늘에서 저절로 태어난 미륵은 아직 보지 못했다”고 한 것이 이것이다. 환인의 견해는 여기까지일 뿐이다. 만약 한 번 뛰어 곧장 들어가 실법에 얽매이지 않고자 한다면, 내일부터 삼백육십 일을 다시 처음부터 시작하라. 넉넉한 세월이 있다. 오늘밤은 우선 이 갈등을 거두어 두어라. 잘 간직하라.</w:t>
      </w:r>
    </w:p>
    <w:p>
      <w:pPr>
        <w:pStyle w:val="Heading2"/>
      </w:pPr>
      <w:r>
        <w:t>[0717b06]</w:t>
      </w:r>
    </w:p>
    <w:p>
      <w:pPr/>
      <w:r>
        <w:t>원문</w:t>
      </w:r>
    </w:p>
    <w:p>
      <w:pPr>
        <w:pStyle w:val="SourceText"/>
      </w:pPr>
      <w:r>
        <w:t xml:space="preserve">[0717b06] </w:t>
        <w:t>浴佛日示眾大眾盡十方世界是無憂樹悉達太子即今下生一手指天一手指地諸人還見麼乃云天上天下惟吾獨尊諸人還聞麼如其不見不聞本上座贏得熱瞞諸人去也碧芙蕖紅芍藥結成越樣華亭黑斑豆赤沙糖煎就異常香水鼠尾巴短長一尊佛相牛眼睛大小一柄杓頭普請諸人同時灌沐喚作報德有德皆報喚作酬恩無恩不酬然報德酬恩且置之不問只如二千年外九龍吐水所浴底與今日眾手所澆底是同是別若道同孤負釋迦若道別孤負自己且釋迦老子黃金面具生鐵心肝他管儞孤負不孤負但是儞自己等閑孤負則未免虛生浪死極未來際安有解脫之期為諸人這一念子不能瞥地帶累這老漢捨兜率降王宮入母胎示人世造妖捏怪大抹高揮曲盡化儀老婆心切豈謂諸人逗到今日轉增迷倒沉酣憎愛結縛死生孤負萬端不可枚舉儞還知三根椽七尺單一鉢香炊九條田服盡是這老漢積刦累世指天指地中流出更不肯奮起一片决定不退轉正志翻身跳上破蒲團猛提起箇無滋味話一踏到底豈更有別方便耶今日這箇浴佛之杓柄即是出生死險道之梯航斬輪轉根株之劒刃豈戲劇哉况是寶爐散薝蔔之雲蠟炬吐優曇之穗梵音宣而雷動森羅萬象共證圓聞禪影移而雨傾塵剎十方同躋正覺所以云未離兜率已降王宮未出母胎度人已畢直下安有一毫剩法與人為知為解涉見涉聞雖然只如四月初八日已前還有這箇消息也無不因刖足曾三獻那得連城價倍高</w:t>
        <w:br/>
        <w:t>天目中峯和尚廣錄卷第一之下</w:t>
        <w:br/>
        <w:t>校訛</w:t>
        <w:br/>
        <w:t>(二十一葉第六行)乎(南作于)</w:t>
        <w:br/>
        <w:t>音釋</w:t>
        <w:br/>
        <w:t>罩</w:t>
      </w:r>
    </w:p>
    <w:p>
      <w:pPr/>
      <w:r>
        <w:t>한국어 직역</w:t>
      </w:r>
    </w:p>
    <w:p>
      <w:pPr>
        <w:pStyle w:val="TranslationText"/>
      </w:pPr>
      <w:r>
        <w:t>욕불일에 대중에게 보임. 대중이여, 온 시방세계가 무우수이고 실달태자가 바로 지금 하생하여 한 손으로 하늘을 가리키고 한 손으로 땅을 가리킨다. 여러분은 보는가? 이에 말하였다. “하늘 위와 하늘 아래 오직 나 홀로 존귀하다.” 여러분은 듣는가? 보지도 듣지도 못한다면 본 상좌가 그대들을 뜨겁게 속여 넘길 수 있겠구나. 푸른 연꽃과 붉은 작약은 유별난 꽃을 맺고, 정흑반두와 붉은 사탕은 특별한 향을 달여 낸다. 물쥐 꼬리의 길고 짧음은 한 존의 불상이고, 소 눈동자의 크고 작음은 한 자루 국자이다. 여러분에게 두루 청하니 함께 목욕시키자. 덕을 갚는다고 하면 갚지 못할 덕이 없고, 은혜를 갚는다고 하면 갚지 못할 은혜가 없다. 그러나 보덕과 수은은 놓아두고 묻지 말자. 이천 년 전 아홉 용이 물을 토하여 씻긴 대상과 오늘 여러 손이 물을 부어 씻기는 대상은 같은가 다른가? 같다고 하면 석가를 저버리고, 다르다고 하면 자기를 저버린다. 늙은 석가는 황금 얼굴에 생철 같은 심간을 지녔으니 그대가 저버리든 말든 상관하지 않는다. 다만 그대가 자기 자신을 예사롭게 저버리면 헛되이 태어나 허망하게 죽어서 미래가 다하도록 언제 해탈할 기약이 있겠는가. 여러분의 이 한 생각이 단번에 끊어지지 않기 때문에 이 늙은이를 끌어들여 도솔천을 버리고 왕궁에 내려오고 모태에 들어가 인간 세상에 나타나 요괴 같은 짓을 만들고 허공을 주무르며 크게 휘두르고, 교화의 의식을 곡진히 다하게 하였다. 노파심이 절실했건만, 어찌 여러분이 오늘에 이르러 도리어 미혹과 전도를 더하고 애증에 깊이 빠지며 생사를 묶어 수없이 저버릴 줄 알았겠는가. 그대는 세 개 서까래와 일곱 자 선상, 한 발우의 향기로운 밥, 아홉 조각의 전복(田服)이 모두 이 늙은이가 여러 겁 여러 생에 걸쳐 하늘과 땅을 가리킨 가운데서 흘러나온 것임을 아는가? 그런데도 결정코 물러서지 않는 바른 뜻을 분발하여 뒤집어 낡은 포단 위에 뛰어오르고, 맛없는 화두 하나를 사납게 들어 한 번에 밑바닥까지 밟아가지 않으니, 어찌 다시 다른 방편이 있겠는가. 오늘 이 욕불의 국자 자루가 곧 생사의 험한 길에서 벗어나는 사다리와 배이며, 윤회의 뿌리를 베는 칼날이다. 어찌 장난이겠는가. 더구나 보배 향로에서는 담복향의 구름이 흩어지고 밀랍 촛불에서는 우담발화의 이삭이 피어난다. 범음이 울려 우레처럼 진동하니 삼라만상이 함께 원만한 들음을 증득하고, 선의 그림자가 옮겨 비가 쏟아지니 티끌 같은 국토의 시방이 함께 정각에 오른다. 그러므로 “도솔천을 떠나기 전에 이미 왕궁에 내려왔고, 모태에서 나오기 전에 사람을 제도하는 일을 이미 마쳤다”고 하였다. 바로 여기에서 어찌 터럭만큼의 남는 법이 있어 사람에게 앎과 이해가 되고, 견해와 들음에 걸리겠는가. 그렇지만 사월 초파일 이전에도 이러한 소식이 있었는가? 없지 않다. “발이 잘리는 형벌을 당하면서도 세 번 바친 일이 없었다면 / 어찌 연성의 보배보다 값이 배나 높아질 수 있었겠는가.”</w:t>
        <w:br/>
        <w:t>『천목중봉화상광록』 권 제1 하</w:t>
        <w:br/>
        <w:t>교오(校訛)</w:t>
        <w:br/>
        <w:t>(21엽 제6행) ‘乎’는 남본에서 ‘于’로 되어 있다.</w:t>
        <w:br/>
        <w:t>음석(音釋)</w:t>
        <w:br/>
        <w:t>罩</w:t>
      </w:r>
    </w:p>
    <w:p>
      <w:pPr>
        <w:pStyle w:val="Heading2"/>
      </w:pPr>
      <w:r>
        <w:t>[0718a17]</w:t>
      </w:r>
    </w:p>
    <w:p>
      <w:pPr/>
      <w:r>
        <w:t>원문</w:t>
      </w:r>
    </w:p>
    <w:p>
      <w:pPr>
        <w:pStyle w:val="SourceText"/>
      </w:pPr>
      <w:r>
        <w:t xml:space="preserve">[0718a17] </w:t>
        <w:t>(陟教切自上籠下曰罩)</w:t>
        <w:br/>
        <w:t>挫</w:t>
      </w:r>
    </w:p>
    <w:p>
      <w:pPr/>
      <w:r>
        <w:t>한국어 직역</w:t>
      </w:r>
    </w:p>
    <w:p>
      <w:pPr>
        <w:pStyle w:val="TranslationText"/>
      </w:pPr>
      <w:r>
        <w:t>‘陟教切’이다. 위에서부터 아래를 덮어 가두는 것을 ‘罩’라 한다.</w:t>
        <w:br/>
        <w:t>挫</w:t>
      </w:r>
    </w:p>
    <w:p>
      <w:pPr>
        <w:pStyle w:val="Heading2"/>
      </w:pPr>
      <w:r>
        <w:t>[0718a17]</w:t>
      </w:r>
    </w:p>
    <w:p>
      <w:pPr/>
      <w:r>
        <w:t>원문</w:t>
      </w:r>
    </w:p>
    <w:p>
      <w:pPr>
        <w:pStyle w:val="SourceText"/>
      </w:pPr>
      <w:r>
        <w:t xml:space="preserve">[0718a17] </w:t>
        <w:t>(子臥切摧也)</w:t>
        <w:br/>
        <w:t>鏟</w:t>
      </w:r>
    </w:p>
    <w:p>
      <w:pPr/>
      <w:r>
        <w:t>한국어 직역</w:t>
      </w:r>
    </w:p>
    <w:p>
      <w:pPr>
        <w:pStyle w:val="TranslationText"/>
      </w:pPr>
      <w:r>
        <w:t>‘子臥切’이며, 꺾는다는 뜻이다.</w:t>
        <w:br/>
        <w:t>鏟</w:t>
      </w:r>
    </w:p>
    <w:p>
      <w:pPr>
        <w:pStyle w:val="Heading2"/>
      </w:pPr>
      <w:r>
        <w:t>[0718a17]</w:t>
      </w:r>
    </w:p>
    <w:p>
      <w:pPr/>
      <w:r>
        <w:t>원문</w:t>
      </w:r>
    </w:p>
    <w:p>
      <w:pPr>
        <w:pStyle w:val="SourceText"/>
      </w:pPr>
      <w:r>
        <w:t xml:space="preserve">[0718a17] </w:t>
        <w:t>(初限切削也)</w:t>
        <w:br/>
        <w:t>𩕳</w:t>
      </w:r>
    </w:p>
    <w:p>
      <w:pPr/>
      <w:r>
        <w:t>한국어 직역</w:t>
      </w:r>
    </w:p>
    <w:p>
      <w:pPr>
        <w:pStyle w:val="TranslationText"/>
      </w:pPr>
      <w:r>
        <w:t>‘初限切’이며, 깎는다는 뜻이다.</w:t>
        <w:br/>
        <w:t>𩕳</w:t>
      </w:r>
    </w:p>
    <w:p>
      <w:pPr>
        <w:pStyle w:val="Heading2"/>
      </w:pPr>
      <w:r>
        <w:t>[0718a17]</w:t>
      </w:r>
    </w:p>
    <w:p>
      <w:pPr/>
      <w:r>
        <w:t>원문</w:t>
      </w:r>
    </w:p>
    <w:p>
      <w:pPr>
        <w:pStyle w:val="SourceText"/>
      </w:pPr>
      <w:r>
        <w:t xml:space="preserve">[0718a17] </w:t>
        <w:t>(乃挺切頂顛也)</w:t>
        <w:br/>
        <w:t>汩</w:t>
      </w:r>
    </w:p>
    <w:p>
      <w:pPr/>
      <w:r>
        <w:t>한국어 직역</w:t>
      </w:r>
    </w:p>
    <w:p>
      <w:pPr>
        <w:pStyle w:val="TranslationText"/>
      </w:pPr>
      <w:r>
        <w:t>‘乃挺切’이며, 정수리 꼭대기라는 뜻이다.</w:t>
        <w:br/>
        <w:t>汩</w:t>
      </w:r>
    </w:p>
    <w:p>
      <w:pPr>
        <w:pStyle w:val="Heading2"/>
      </w:pPr>
      <w:r>
        <w:t>[0718a18]</w:t>
      </w:r>
    </w:p>
    <w:p>
      <w:pPr/>
      <w:r>
        <w:t>원문</w:t>
      </w:r>
    </w:p>
    <w:p>
      <w:pPr>
        <w:pStyle w:val="SourceText"/>
      </w:pPr>
      <w:r>
        <w:t xml:space="preserve">[0718a18] </w:t>
        <w:t>(古忽切沒也)</w:t>
        <w:br/>
        <w:t>鶻</w:t>
      </w:r>
    </w:p>
    <w:p>
      <w:pPr/>
      <w:r>
        <w:t>한국어 직역</w:t>
      </w:r>
    </w:p>
    <w:p>
      <w:pPr>
        <w:pStyle w:val="TranslationText"/>
      </w:pPr>
      <w:r>
        <w:t>(고홀절(古忽切). 빠진다는 뜻이다.)</w:t>
        <w:br/>
        <w:t>鶻</w:t>
      </w:r>
    </w:p>
    <w:p>
      <w:pPr>
        <w:pStyle w:val="Heading2"/>
      </w:pPr>
      <w:r>
        <w:t>[0718a18]</w:t>
      </w:r>
    </w:p>
    <w:p>
      <w:pPr/>
      <w:r>
        <w:t>원문</w:t>
      </w:r>
    </w:p>
    <w:p>
      <w:pPr>
        <w:pStyle w:val="SourceText"/>
      </w:pPr>
      <w:r>
        <w:t xml:space="preserve">[0718a18] </w:t>
        <w:t>(胡骨切隼也)</w:t>
        <w:br/>
        <w:t>撚</w:t>
      </w:r>
    </w:p>
    <w:p>
      <w:pPr/>
      <w:r>
        <w:t>한국어 직역</w:t>
      </w:r>
    </w:p>
    <w:p>
      <w:pPr>
        <w:pStyle w:val="TranslationText"/>
      </w:pPr>
      <w:r>
        <w:t>‘胡骨切’이며, 송골매이다.</w:t>
        <w:br/>
        <w:t>撚</w:t>
      </w:r>
    </w:p>
    <w:p>
      <w:pPr>
        <w:pStyle w:val="Heading2"/>
      </w:pPr>
      <w:r>
        <w:t>[0718a18]</w:t>
      </w:r>
    </w:p>
    <w:p>
      <w:pPr/>
      <w:r>
        <w:t>원문</w:t>
      </w:r>
    </w:p>
    <w:p>
      <w:pPr>
        <w:pStyle w:val="SourceText"/>
      </w:pPr>
      <w:r>
        <w:t xml:space="preserve">[0718a18] </w:t>
        <w:t>(乃殄切搣指也)</w:t>
        <w:br/>
        <w:t>囓</w:t>
      </w:r>
    </w:p>
    <w:p>
      <w:pPr/>
      <w:r>
        <w:t>한국어 직역</w:t>
      </w:r>
    </w:p>
    <w:p>
      <w:pPr>
        <w:pStyle w:val="TranslationText"/>
      </w:pPr>
      <w:r>
        <w:t>‘乃殄切’이며, 손가락으로 비비거나 누른다는 뜻이다.</w:t>
        <w:br/>
        <w:t>囓</w:t>
      </w:r>
    </w:p>
    <w:p>
      <w:pPr>
        <w:pStyle w:val="Heading2"/>
      </w:pPr>
      <w:r>
        <w:t>[0718a18]</w:t>
      </w:r>
    </w:p>
    <w:p>
      <w:pPr/>
      <w:r>
        <w:t>원문</w:t>
      </w:r>
    </w:p>
    <w:p>
      <w:pPr>
        <w:pStyle w:val="SourceText"/>
      </w:pPr>
      <w:r>
        <w:t xml:space="preserve">[0718a18] </w:t>
        <w:t>(五結切噬也)</w:t>
        <w:br/>
        <w:t>曳</w:t>
      </w:r>
    </w:p>
    <w:p>
      <w:pPr/>
      <w:r>
        <w:t>한국어 직역</w:t>
      </w:r>
    </w:p>
    <w:p>
      <w:pPr>
        <w:pStyle w:val="TranslationText"/>
      </w:pPr>
      <w:r>
        <w:t>‘五結切’이며, 깨문다는 뜻이다.</w:t>
        <w:br/>
        <w:t>曳</w:t>
      </w:r>
    </w:p>
    <w:p>
      <w:pPr>
        <w:pStyle w:val="Heading2"/>
      </w:pPr>
      <w:r>
        <w:t>[0718a18]</w:t>
      </w:r>
    </w:p>
    <w:p>
      <w:pPr/>
      <w:r>
        <w:t>원문</w:t>
      </w:r>
    </w:p>
    <w:p>
      <w:pPr>
        <w:pStyle w:val="SourceText"/>
      </w:pPr>
      <w:r>
        <w:t xml:space="preserve">[0718a18] </w:t>
        <w:t>(以制切拖也)</w:t>
        <w:br/>
        <w:t>醭</w:t>
      </w:r>
    </w:p>
    <w:p>
      <w:pPr/>
      <w:r>
        <w:t>한국어 직역</w:t>
      </w:r>
    </w:p>
    <w:p>
      <w:pPr>
        <w:pStyle w:val="TranslationText"/>
      </w:pPr>
      <w:r>
        <w:t>‘以制切’이며, 끈다는 뜻이다.</w:t>
        <w:br/>
        <w:t>醭</w:t>
      </w:r>
    </w:p>
    <w:p>
      <w:pPr>
        <w:pStyle w:val="Heading2"/>
      </w:pPr>
      <w:r>
        <w:t>[0718a19]</w:t>
      </w:r>
    </w:p>
    <w:p>
      <w:pPr/>
      <w:r>
        <w:t>원문</w:t>
      </w:r>
    </w:p>
    <w:p>
      <w:pPr>
        <w:pStyle w:val="SourceText"/>
      </w:pPr>
      <w:r>
        <w:t xml:space="preserve">[0718a19] </w:t>
        <w:t>(普木切白醭也)</w:t>
        <w:br/>
        <w:t>掀</w:t>
      </w:r>
    </w:p>
    <w:p>
      <w:pPr/>
      <w:r>
        <w:t>한국어 직역</w:t>
      </w:r>
    </w:p>
    <w:p>
      <w:pPr>
        <w:pStyle w:val="TranslationText"/>
      </w:pPr>
      <w:r>
        <w:t>‘普木切’이며, 흰 곰팡이라는 뜻이다.</w:t>
        <w:br/>
        <w:t>掀</w:t>
      </w:r>
    </w:p>
    <w:p>
      <w:pPr>
        <w:pStyle w:val="Heading2"/>
      </w:pPr>
      <w:r>
        <w:t>[0718a19]</w:t>
      </w:r>
    </w:p>
    <w:p>
      <w:pPr/>
      <w:r>
        <w:t>원문</w:t>
      </w:r>
    </w:p>
    <w:p>
      <w:pPr>
        <w:pStyle w:val="SourceText"/>
      </w:pPr>
      <w:r>
        <w:t xml:space="preserve">[0718a19] </w:t>
        <w:t>(虛言切以手高舉也)</w:t>
        <w:br/>
        <w:t>𨁝跳</w:t>
      </w:r>
    </w:p>
    <w:p>
      <w:pPr/>
      <w:r>
        <w:t>한국어 직역</w:t>
      </w:r>
    </w:p>
    <w:p>
      <w:pPr>
        <w:pStyle w:val="TranslationText"/>
      </w:pPr>
      <w:r>
        <w:t>‘虛言切’이며, 손으로 높이 들어 올린다는 뜻이다.</w:t>
        <w:br/>
        <w:t>𨁝跳</w:t>
      </w:r>
    </w:p>
    <w:p>
      <w:pPr>
        <w:pStyle w:val="Heading2"/>
      </w:pPr>
      <w:r>
        <w:t>[0718a19]</w:t>
      </w:r>
    </w:p>
    <w:p>
      <w:pPr/>
      <w:r>
        <w:t>원문</w:t>
      </w:r>
    </w:p>
    <w:p>
      <w:pPr>
        <w:pStyle w:val="SourceText"/>
      </w:pPr>
      <w:r>
        <w:t xml:space="preserve">[0718a19] </w:t>
        <w:t>(𨁝蒲沒切跳他弔切)</w:t>
        <w:br/>
        <w:t>燎</w:t>
      </w:r>
    </w:p>
    <w:p>
      <w:pPr/>
      <w:r>
        <w:t>한국어 직역</w:t>
      </w:r>
    </w:p>
    <w:p>
      <w:pPr>
        <w:pStyle w:val="TranslationText"/>
      </w:pPr>
      <w:r>
        <w:t>‘𨁝’은 ‘蒲沒切’, ‘跳’는 ‘他弔切’이다.</w:t>
        <w:br/>
        <w:t>燎</w:t>
      </w:r>
    </w:p>
    <w:p>
      <w:pPr>
        <w:pStyle w:val="Heading2"/>
      </w:pPr>
      <w:r>
        <w:t>[0718a19]</w:t>
      </w:r>
    </w:p>
    <w:p>
      <w:pPr/>
      <w:r>
        <w:t>원문</w:t>
      </w:r>
    </w:p>
    <w:p>
      <w:pPr>
        <w:pStyle w:val="SourceText"/>
      </w:pPr>
      <w:r>
        <w:t xml:space="preserve">[0718a19] </w:t>
        <w:t>(力弔切燒也)</w:t>
        <w:br/>
        <w:t>聻</w:t>
      </w:r>
    </w:p>
    <w:p>
      <w:pPr/>
      <w:r>
        <w:t>한국어 직역</w:t>
      </w:r>
    </w:p>
    <w:p>
      <w:pPr>
        <w:pStyle w:val="TranslationText"/>
      </w:pPr>
      <w:r>
        <w:t>‘力弔切’이며, 태운다는 뜻이다.</w:t>
        <w:br/>
        <w:t>聻</w:t>
      </w:r>
    </w:p>
    <w:p>
      <w:pPr>
        <w:pStyle w:val="Heading2"/>
      </w:pPr>
      <w:r>
        <w:t>[0718a20]</w:t>
      </w:r>
    </w:p>
    <w:p>
      <w:pPr/>
      <w:r>
        <w:t>원문</w:t>
      </w:r>
    </w:p>
    <w:p>
      <w:pPr>
        <w:pStyle w:val="SourceText"/>
      </w:pPr>
      <w:r>
        <w:t xml:space="preserve">[0718a20] </w:t>
        <w:t>(女氏切指物貌)</w:t>
        <w:br/>
        <w:t>蟭螟</w:t>
      </w:r>
    </w:p>
    <w:p>
      <w:pPr/>
      <w:r>
        <w:t>한국어 직역</w:t>
      </w:r>
    </w:p>
    <w:p>
      <w:pPr>
        <w:pStyle w:val="TranslationText"/>
      </w:pPr>
      <w:r>
        <w:t>‘女氏切’이며, 사물을 가리키는 모양이다.</w:t>
        <w:br/>
        <w:t>蟭螟</w:t>
      </w:r>
    </w:p>
    <w:p>
      <w:pPr>
        <w:pStyle w:val="Heading2"/>
      </w:pPr>
      <w:r>
        <w:t>[0718a20]</w:t>
      </w:r>
    </w:p>
    <w:p>
      <w:pPr/>
      <w:r>
        <w:t>원문</w:t>
      </w:r>
    </w:p>
    <w:p>
      <w:pPr>
        <w:pStyle w:val="SourceText"/>
      </w:pPr>
      <w:r>
        <w:t xml:space="preserve">[0718a20] </w:t>
        <w:t>(蟭茲消切螟菓經切蟭螟蟲名)</w:t>
        <w:br/>
        <w:t>𠺕</w:t>
      </w:r>
    </w:p>
    <w:p>
      <w:pPr/>
      <w:r>
        <w:t>한국어 직역</w:t>
      </w:r>
    </w:p>
    <w:p>
      <w:pPr>
        <w:pStyle w:val="TranslationText"/>
      </w:pPr>
      <w:r>
        <w:t>‘蟭’는 ‘茲消切’, ‘螟’은 ‘菓經切’이며, ‘蟭螟’은 벌레 이름이다.</w:t>
        <w:br/>
        <w:t>𠺕</w:t>
      </w:r>
    </w:p>
    <w:p>
      <w:pPr>
        <w:pStyle w:val="Heading2"/>
      </w:pPr>
      <w:r>
        <w:t>[0718a20]</w:t>
      </w:r>
    </w:p>
    <w:p>
      <w:pPr/>
      <w:r>
        <w:t>원문</w:t>
      </w:r>
    </w:p>
    <w:p>
      <w:pPr>
        <w:pStyle w:val="SourceText"/>
      </w:pPr>
      <w:r>
        <w:t xml:space="preserve">[0718a20] </w:t>
        <w:t>(力救切)</w:t>
        <w:br/>
        <w:t>覷</w:t>
      </w:r>
    </w:p>
    <w:p>
      <w:pPr/>
      <w:r>
        <w:t>한국어 직역</w:t>
      </w:r>
    </w:p>
    <w:p>
      <w:pPr>
        <w:pStyle w:val="TranslationText"/>
      </w:pPr>
      <w:r>
        <w:t>‘力救切’이다.</w:t>
        <w:br/>
        <w:t>覷</w:t>
      </w:r>
    </w:p>
    <w:p>
      <w:pPr>
        <w:pStyle w:val="Heading2"/>
      </w:pPr>
      <w:r>
        <w:t>[0718a20]</w:t>
      </w:r>
    </w:p>
    <w:p>
      <w:pPr/>
      <w:r>
        <w:t>원문</w:t>
      </w:r>
    </w:p>
    <w:p>
      <w:pPr>
        <w:pStyle w:val="SourceText"/>
      </w:pPr>
      <w:r>
        <w:t xml:space="preserve">[0718a20] </w:t>
        <w:t>(七慮切伺視也)</w:t>
        <w:br/>
        <w:t>捱</w:t>
      </w:r>
    </w:p>
    <w:p>
      <w:pPr/>
      <w:r>
        <w:t>한국어 직역</w:t>
      </w:r>
    </w:p>
    <w:p>
      <w:pPr>
        <w:pStyle w:val="TranslationText"/>
      </w:pPr>
      <w:r>
        <w:t>(칠려절(七慮切). 엿보아 살핀다는 뜻이다.)</w:t>
        <w:br/>
        <w:t>捱</w:t>
      </w:r>
    </w:p>
    <w:p>
      <w:pPr>
        <w:pStyle w:val="Heading2"/>
      </w:pPr>
      <w:r>
        <w:t>[0718b01]</w:t>
      </w:r>
    </w:p>
    <w:p>
      <w:pPr/>
      <w:r>
        <w:t>원문</w:t>
      </w:r>
    </w:p>
    <w:p>
      <w:pPr>
        <w:pStyle w:val="SourceText"/>
      </w:pPr>
      <w:r>
        <w:t xml:space="preserve">[0718b01] </w:t>
        <w:t>(五佳切)</w:t>
        <w:br/>
        <w:t>擺</w:t>
      </w:r>
    </w:p>
    <w:p>
      <w:pPr/>
      <w:r>
        <w:t>한국어 직역</w:t>
      </w:r>
    </w:p>
    <w:p>
      <w:pPr>
        <w:pStyle w:val="TranslationText"/>
      </w:pPr>
      <w:r>
        <w:t>‘五佳切’이다.</w:t>
        <w:br/>
        <w:t>擺</w:t>
      </w:r>
    </w:p>
    <w:p>
      <w:pPr>
        <w:pStyle w:val="Heading2"/>
      </w:pPr>
      <w:r>
        <w:t>[0718b01]</w:t>
      </w:r>
    </w:p>
    <w:p>
      <w:pPr/>
      <w:r>
        <w:t>원문</w:t>
      </w:r>
    </w:p>
    <w:p>
      <w:pPr>
        <w:pStyle w:val="SourceText"/>
      </w:pPr>
      <w:r>
        <w:t xml:space="preserve">[0718b01] </w:t>
        <w:t>(補買切撥開也)</w:t>
        <w:br/>
        <w:t>韙</w:t>
      </w:r>
    </w:p>
    <w:p>
      <w:pPr/>
      <w:r>
        <w:t>한국어 직역</w:t>
      </w:r>
    </w:p>
    <w:p>
      <w:pPr>
        <w:pStyle w:val="TranslationText"/>
      </w:pPr>
      <w:r>
        <w:t>‘補買切’이며, 헤쳐 연다는 뜻이다.</w:t>
        <w:br/>
        <w:t>韙</w:t>
      </w:r>
    </w:p>
    <w:p>
      <w:pPr>
        <w:pStyle w:val="Heading2"/>
      </w:pPr>
      <w:r>
        <w:t>[0718b01]</w:t>
      </w:r>
    </w:p>
    <w:p>
      <w:pPr/>
      <w:r>
        <w:t>원문</w:t>
      </w:r>
    </w:p>
    <w:p>
      <w:pPr>
        <w:pStyle w:val="SourceText"/>
      </w:pPr>
      <w:r>
        <w:t xml:space="preserve">[0718b01] </w:t>
        <w:t>(羽鬼切羙乏之意)</w:t>
        <w:br/>
        <w:t>嚗</w:t>
      </w:r>
    </w:p>
    <w:p>
      <w:pPr/>
      <w:r>
        <w:t>한국어 직역</w:t>
      </w:r>
    </w:p>
    <w:p>
      <w:pPr>
        <w:pStyle w:val="TranslationText"/>
      </w:pPr>
      <w:r>
        <w:t>‘羽鬼切’이며, 아름답지 못하다는 뜻이다.</w:t>
        <w:br/>
        <w:t>嚗</w:t>
      </w:r>
    </w:p>
    <w:p>
      <w:pPr>
        <w:pStyle w:val="Heading2"/>
      </w:pPr>
      <w:r>
        <w:t>[0718b01]</w:t>
      </w:r>
    </w:p>
    <w:p>
      <w:pPr/>
      <w:r>
        <w:t>원문</w:t>
      </w:r>
    </w:p>
    <w:p>
      <w:pPr>
        <w:pStyle w:val="SourceText"/>
      </w:pPr>
      <w:r>
        <w:t xml:space="preserve">[0718b01] </w:t>
        <w:t>(必角切)</w:t>
        <w:br/>
        <w:t>掇</w:t>
      </w:r>
    </w:p>
    <w:p>
      <w:pPr/>
      <w:r>
        <w:t>한국어 직역</w:t>
      </w:r>
    </w:p>
    <w:p>
      <w:pPr>
        <w:pStyle w:val="TranslationText"/>
      </w:pPr>
      <w:r>
        <w:t>(필각절(必角切).)</w:t>
        <w:br/>
        <w:t>掇</w:t>
      </w:r>
    </w:p>
    <w:p>
      <w:pPr>
        <w:pStyle w:val="Heading2"/>
      </w:pPr>
      <w:r>
        <w:t>[0718b01]</w:t>
      </w:r>
    </w:p>
    <w:p>
      <w:pPr/>
      <w:r>
        <w:t>원문</w:t>
      </w:r>
    </w:p>
    <w:p>
      <w:pPr>
        <w:pStyle w:val="SourceText"/>
      </w:pPr>
      <w:r>
        <w:t xml:space="preserve">[0718b01] </w:t>
        <w:t>(丁括切)</w:t>
        <w:br/>
        <w:t>餡</w:t>
      </w:r>
    </w:p>
    <w:p>
      <w:pPr/>
      <w:r>
        <w:t>한국어 직역</w:t>
      </w:r>
    </w:p>
    <w:p>
      <w:pPr>
        <w:pStyle w:val="TranslationText"/>
      </w:pPr>
      <w:r>
        <w:t>‘丁括切’이다.</w:t>
        <w:br/>
        <w:t>餡</w:t>
      </w:r>
    </w:p>
    <w:p>
      <w:pPr>
        <w:pStyle w:val="Heading2"/>
      </w:pPr>
      <w:r>
        <w:t>[0718b02]</w:t>
      </w:r>
    </w:p>
    <w:p>
      <w:pPr/>
      <w:r>
        <w:t>원문</w:t>
      </w:r>
    </w:p>
    <w:p>
      <w:pPr>
        <w:pStyle w:val="SourceText"/>
      </w:pPr>
      <w:r>
        <w:t xml:space="preserve">[0718b02] </w:t>
        <w:t>(戶鑑切)</w:t>
        <w:br/>
        <w:t>录</w:t>
      </w:r>
    </w:p>
    <w:p>
      <w:pPr/>
      <w:r>
        <w:t>한국어 직역</w:t>
      </w:r>
    </w:p>
    <w:p>
      <w:pPr>
        <w:pStyle w:val="TranslationText"/>
      </w:pPr>
      <w:r>
        <w:t>‘戶鑑切’이다.</w:t>
        <w:br/>
        <w:t>录</w:t>
      </w:r>
    </w:p>
    <w:p>
      <w:pPr>
        <w:pStyle w:val="Heading2"/>
      </w:pPr>
      <w:r>
        <w:t>[0718b02]</w:t>
      </w:r>
    </w:p>
    <w:p>
      <w:pPr/>
      <w:r>
        <w:t>원문</w:t>
      </w:r>
    </w:p>
    <w:p>
      <w:pPr>
        <w:pStyle w:val="SourceText"/>
      </w:pPr>
      <w:r>
        <w:t xml:space="preserve">[0718b02] </w:t>
        <w:t>(盧谷切)</w:t>
        <w:br/>
        <w:t>拶</w:t>
      </w:r>
    </w:p>
    <w:p>
      <w:pPr/>
      <w:r>
        <w:t>한국어 직역</w:t>
      </w:r>
    </w:p>
    <w:p>
      <w:pPr>
        <w:pStyle w:val="TranslationText"/>
      </w:pPr>
      <w:r>
        <w:t>‘盧谷切’이다.</w:t>
        <w:br/>
        <w:t>拶</w:t>
      </w:r>
    </w:p>
    <w:p>
      <w:pPr>
        <w:pStyle w:val="Heading2"/>
      </w:pPr>
      <w:r>
        <w:t>[0718b02]</w:t>
      </w:r>
    </w:p>
    <w:p>
      <w:pPr/>
      <w:r>
        <w:t>원문</w:t>
      </w:r>
    </w:p>
    <w:p>
      <w:pPr>
        <w:pStyle w:val="SourceText"/>
      </w:pPr>
      <w:r>
        <w:t xml:space="preserve">[0718b02] </w:t>
        <w:t>(姊未切排也)</w:t>
        <w:br/>
        <w:t>絆</w:t>
      </w:r>
    </w:p>
    <w:p>
      <w:pPr/>
      <w:r>
        <w:t>한국어 직역</w:t>
      </w:r>
    </w:p>
    <w:p>
      <w:pPr>
        <w:pStyle w:val="TranslationText"/>
      </w:pPr>
      <w:r>
        <w:t>‘姊未切’이며, 밀어붙인다는 뜻이다.</w:t>
        <w:br/>
        <w:t>絆</w:t>
      </w:r>
    </w:p>
    <w:p>
      <w:pPr>
        <w:pStyle w:val="Heading2"/>
      </w:pPr>
      <w:r>
        <w:t>[0718b02]</w:t>
      </w:r>
    </w:p>
    <w:p>
      <w:pPr/>
      <w:r>
        <w:t>원문</w:t>
      </w:r>
    </w:p>
    <w:p>
      <w:pPr>
        <w:pStyle w:val="SourceText"/>
      </w:pPr>
      <w:r>
        <w:t xml:space="preserve">[0718b02] </w:t>
        <w:t>(博幔切縶也)</w:t>
        <w:br/>
        <w:t>貶</w:t>
      </w:r>
    </w:p>
    <w:p>
      <w:pPr/>
      <w:r>
        <w:t>한국어 직역</w:t>
      </w:r>
    </w:p>
    <w:p>
      <w:pPr>
        <w:pStyle w:val="TranslationText"/>
      </w:pPr>
      <w:r>
        <w:t>‘博幔切’이며, 묶어 매는다는 뜻이다.</w:t>
        <w:br/>
        <w:t>貶</w:t>
      </w:r>
    </w:p>
    <w:p>
      <w:pPr>
        <w:pStyle w:val="Heading2"/>
      </w:pPr>
      <w:r>
        <w:t>[0718b02]</w:t>
      </w:r>
    </w:p>
    <w:p>
      <w:pPr/>
      <w:r>
        <w:t>원문</w:t>
      </w:r>
    </w:p>
    <w:p>
      <w:pPr>
        <w:pStyle w:val="SourceText"/>
      </w:pPr>
      <w:r>
        <w:t xml:space="preserve">[0718b02] </w:t>
        <w:t>(側洽切目動也)</w:t>
        <w:br/>
        <w:t>剩</w:t>
      </w:r>
    </w:p>
    <w:p>
      <w:pPr/>
      <w:r>
        <w:t>한국어 직역</w:t>
      </w:r>
    </w:p>
    <w:p>
      <w:pPr>
        <w:pStyle w:val="TranslationText"/>
      </w:pPr>
      <w:r>
        <w:t>‘側洽切’이며, 눈이 움직인다는 뜻이다.</w:t>
        <w:br/>
        <w:t>剩</w:t>
      </w:r>
    </w:p>
    <w:p>
      <w:pPr>
        <w:pStyle w:val="Heading2"/>
      </w:pPr>
      <w:r>
        <w:t>[0718b02]</w:t>
      </w:r>
    </w:p>
    <w:p>
      <w:pPr/>
      <w:r>
        <w:t>원문</w:t>
      </w:r>
    </w:p>
    <w:p>
      <w:pPr>
        <w:pStyle w:val="SourceText"/>
      </w:pPr>
      <w:r>
        <w:t xml:space="preserve">[0718b02] </w:t>
        <w:t>(實證切餘也)</w:t>
        <w:br/>
        <w:t>孽</w:t>
      </w:r>
    </w:p>
    <w:p>
      <w:pPr/>
      <w:r>
        <w:t>한국어 직역</w:t>
      </w:r>
    </w:p>
    <w:p>
      <w:pPr>
        <w:pStyle w:val="TranslationText"/>
      </w:pPr>
      <w:r>
        <w:t>‘實證切’이며, 남는다는 뜻이다.</w:t>
        <w:br/>
        <w:t>孽</w:t>
      </w:r>
    </w:p>
    <w:p>
      <w:pPr>
        <w:pStyle w:val="Heading2"/>
      </w:pPr>
      <w:r>
        <w:t>[0718b03]</w:t>
      </w:r>
    </w:p>
    <w:p>
      <w:pPr/>
      <w:r>
        <w:t>원문</w:t>
      </w:r>
    </w:p>
    <w:p>
      <w:pPr>
        <w:pStyle w:val="SourceText"/>
      </w:pPr>
      <w:r>
        <w:t xml:space="preserve">[0718b03] </w:t>
        <w:t>(魚列切變怪也)</w:t>
        <w:br/>
        <w:t>瞌</w:t>
      </w:r>
    </w:p>
    <w:p>
      <w:pPr/>
      <w:r>
        <w:t>한국어 직역</w:t>
      </w:r>
    </w:p>
    <w:p>
      <w:pPr>
        <w:pStyle w:val="TranslationText"/>
      </w:pPr>
      <w:r>
        <w:t>‘魚列切’이며, 변괴라는 뜻이다.</w:t>
        <w:br/>
        <w:t>瞌</w:t>
      </w:r>
    </w:p>
    <w:p>
      <w:pPr>
        <w:pStyle w:val="Heading2"/>
      </w:pPr>
      <w:r>
        <w:t>[0718b03]</w:t>
      </w:r>
    </w:p>
    <w:p>
      <w:pPr/>
      <w:r>
        <w:t>원문</w:t>
      </w:r>
    </w:p>
    <w:p>
      <w:pPr>
        <w:pStyle w:val="SourceText"/>
      </w:pPr>
      <w:r>
        <w:t xml:space="preserve">[0718b03] </w:t>
        <w:t>(口答切眼瞌也)</w:t>
        <w:br/>
        <w:t>拌</w:t>
      </w:r>
    </w:p>
    <w:p>
      <w:pPr/>
      <w:r>
        <w:t>한국어 직역</w:t>
      </w:r>
    </w:p>
    <w:p>
      <w:pPr>
        <w:pStyle w:val="TranslationText"/>
      </w:pPr>
      <w:r>
        <w:t>‘口答切’이며, 눈을 감는다는 뜻이다.</w:t>
        <w:br/>
        <w:t>拌</w:t>
      </w:r>
    </w:p>
    <w:p>
      <w:pPr>
        <w:pStyle w:val="Heading2"/>
      </w:pPr>
      <w:r>
        <w:t>[0718b03]</w:t>
      </w:r>
    </w:p>
    <w:p>
      <w:pPr/>
      <w:r>
        <w:t>원문</w:t>
      </w:r>
    </w:p>
    <w:p>
      <w:pPr>
        <w:pStyle w:val="SourceText"/>
      </w:pPr>
      <w:r>
        <w:t xml:space="preserve">[0718b03] </w:t>
        <w:t>(鋪官切弃也)</w:t>
        <w:br/>
        <w:t>拽</w:t>
      </w:r>
    </w:p>
    <w:p>
      <w:pPr/>
      <w:r>
        <w:t>한국어 직역</w:t>
      </w:r>
    </w:p>
    <w:p>
      <w:pPr>
        <w:pStyle w:val="TranslationText"/>
      </w:pPr>
      <w:r>
        <w:t>‘鋪官切’이며, 버린다는 뜻이다.</w:t>
        <w:br/>
        <w:t>拽</w:t>
      </w:r>
    </w:p>
    <w:p>
      <w:pPr>
        <w:pStyle w:val="Heading2"/>
      </w:pPr>
      <w:r>
        <w:t>[0718b03]</w:t>
      </w:r>
    </w:p>
    <w:p>
      <w:pPr/>
      <w:r>
        <w:t>원문</w:t>
      </w:r>
    </w:p>
    <w:p>
      <w:pPr>
        <w:pStyle w:val="SourceText"/>
      </w:pPr>
      <w:r>
        <w:t xml:space="preserve">[0718b03] </w:t>
        <w:t>(羊列切拖也)</w:t>
        <w:br/>
        <w:t>啻</w:t>
      </w:r>
    </w:p>
    <w:p>
      <w:pPr/>
      <w:r>
        <w:t>한국어 직역</w:t>
      </w:r>
    </w:p>
    <w:p>
      <w:pPr>
        <w:pStyle w:val="TranslationText"/>
      </w:pPr>
      <w:r>
        <w:t>‘羊列切’이며, 끈다는 뜻이다.</w:t>
        <w:br/>
        <w:t>啻</w:t>
      </w:r>
    </w:p>
    <w:p>
      <w:pPr>
        <w:pStyle w:val="Heading2"/>
      </w:pPr>
      <w:r>
        <w:t>[0718b04]</w:t>
      </w:r>
    </w:p>
    <w:p>
      <w:pPr/>
      <w:r>
        <w:t>원문</w:t>
      </w:r>
    </w:p>
    <w:p>
      <w:pPr>
        <w:pStyle w:val="SourceText"/>
      </w:pPr>
      <w:r>
        <w:t xml:space="preserve">[0718b04] </w:t>
        <w:t>(施智切不啻不止如是也)</w:t>
        <w:br/>
        <w:t>擉</w:t>
      </w:r>
    </w:p>
    <w:p>
      <w:pPr/>
      <w:r>
        <w:t>한국어 직역</w:t>
      </w:r>
    </w:p>
    <w:p>
      <w:pPr>
        <w:pStyle w:val="TranslationText"/>
      </w:pPr>
      <w:r>
        <w:t>‘施智切’이다. ‘不啻’는 ‘다만 이와 같을 뿐만 아니다’라는 뜻이다.</w:t>
        <w:br/>
        <w:t>擉</w:t>
      </w:r>
    </w:p>
    <w:p>
      <w:pPr>
        <w:pStyle w:val="Heading2"/>
      </w:pPr>
      <w:r>
        <w:t>[0718b04]</w:t>
      </w:r>
    </w:p>
    <w:p>
      <w:pPr/>
      <w:r>
        <w:t>원문</w:t>
      </w:r>
    </w:p>
    <w:p>
      <w:pPr>
        <w:pStyle w:val="SourceText"/>
      </w:pPr>
      <w:r>
        <w:t xml:space="preserve">[0718b04] </w:t>
        <w:t>(測角切刺也)</w:t>
        <w:br/>
        <w:t>倮</w:t>
      </w:r>
    </w:p>
    <w:p>
      <w:pPr/>
      <w:r>
        <w:t>한국어 직역</w:t>
      </w:r>
    </w:p>
    <w:p>
      <w:pPr>
        <w:pStyle w:val="TranslationText"/>
      </w:pPr>
      <w:r>
        <w:t>‘測角切’이며, 찌른다는 뜻이다.</w:t>
        <w:br/>
        <w:t>倮</w:t>
      </w:r>
    </w:p>
    <w:p>
      <w:pPr>
        <w:pStyle w:val="Heading2"/>
      </w:pPr>
      <w:r>
        <w:t>[0718b04]</w:t>
      </w:r>
    </w:p>
    <w:p>
      <w:pPr/>
      <w:r>
        <w:t>원문</w:t>
      </w:r>
    </w:p>
    <w:p>
      <w:pPr>
        <w:pStyle w:val="SourceText"/>
      </w:pPr>
      <w:r>
        <w:t xml:space="preserve">[0718b04] </w:t>
        <w:t>(郎果切赤體也)</w:t>
        <w:br/>
        <w:t>撼</w:t>
      </w:r>
    </w:p>
    <w:p>
      <w:pPr/>
      <w:r>
        <w:t>한국어 직역</w:t>
      </w:r>
    </w:p>
    <w:p>
      <w:pPr>
        <w:pStyle w:val="TranslationText"/>
      </w:pPr>
      <w:r>
        <w:t>(낭과절(郎果切). 알몸이라는 뜻이다.)</w:t>
        <w:br/>
        <w:t>撼</w:t>
      </w:r>
    </w:p>
    <w:p>
      <w:pPr>
        <w:pStyle w:val="Heading2"/>
      </w:pPr>
      <w:r>
        <w:t>[0718b04]</w:t>
      </w:r>
    </w:p>
    <w:p>
      <w:pPr/>
      <w:r>
        <w:t>원문</w:t>
      </w:r>
    </w:p>
    <w:p>
      <w:pPr>
        <w:pStyle w:val="SourceText"/>
      </w:pPr>
      <w:r>
        <w:t xml:space="preserve">[0718b04] </w:t>
        <w:t>(戶感切搖動也)</w:t>
        <w:br/>
        <w:t>厖</w:t>
      </w:r>
    </w:p>
    <w:p>
      <w:pPr/>
      <w:r>
        <w:t>한국어 직역</w:t>
      </w:r>
    </w:p>
    <w:p>
      <w:pPr>
        <w:pStyle w:val="TranslationText"/>
      </w:pPr>
      <w:r>
        <w:t>‘戶感切’이며, 흔들어 움직인다는 뜻이다.</w:t>
        <w:br/>
        <w:t>厖</w:t>
      </w:r>
    </w:p>
    <w:p>
      <w:pPr>
        <w:pStyle w:val="Heading2"/>
      </w:pPr>
      <w:r>
        <w:t>[0718b04]</w:t>
      </w:r>
    </w:p>
    <w:p>
      <w:pPr/>
      <w:r>
        <w:t>원문</w:t>
      </w:r>
    </w:p>
    <w:p>
      <w:pPr>
        <w:pStyle w:val="SourceText"/>
      </w:pPr>
      <w:r>
        <w:t xml:space="preserve">[0718b04] </w:t>
        <w:t>(莫江切長也)</w:t>
        <w:br/>
        <w:t>膂</w:t>
      </w:r>
    </w:p>
    <w:p>
      <w:pPr/>
      <w:r>
        <w:t>한국어 직역</w:t>
      </w:r>
    </w:p>
    <w:p>
      <w:pPr>
        <w:pStyle w:val="TranslationText"/>
      </w:pPr>
      <w:r>
        <w:t>‘莫江切’이며, 길다는 뜻이다.</w:t>
        <w:br/>
        <w:t>膂</w:t>
      </w:r>
    </w:p>
    <w:p>
      <w:pPr>
        <w:pStyle w:val="Heading2"/>
      </w:pPr>
      <w:r>
        <w:t>[0718b05]</w:t>
      </w:r>
    </w:p>
    <w:p>
      <w:pPr/>
      <w:r>
        <w:t>원문</w:t>
      </w:r>
    </w:p>
    <w:p>
      <w:pPr>
        <w:pStyle w:val="SourceText"/>
      </w:pPr>
      <w:r>
        <w:t xml:space="preserve">[0718b05] </w:t>
        <w:t>(力舉切脊也)</w:t>
        <w:br/>
        <w:t>勦</w:t>
      </w:r>
    </w:p>
    <w:p>
      <w:pPr/>
      <w:r>
        <w:t>한국어 직역</w:t>
      </w:r>
    </w:p>
    <w:p>
      <w:pPr>
        <w:pStyle w:val="TranslationText"/>
      </w:pPr>
      <w:r>
        <w:t>‘力舉切’이며, 등뼈라는 뜻이다.</w:t>
        <w:br/>
        <w:t>勦</w:t>
      </w:r>
    </w:p>
    <w:p>
      <w:pPr>
        <w:pStyle w:val="Heading2"/>
      </w:pPr>
      <w:r>
        <w:t>[0718b05]</w:t>
      </w:r>
    </w:p>
    <w:p>
      <w:pPr/>
      <w:r>
        <w:t>원문</w:t>
      </w:r>
    </w:p>
    <w:p>
      <w:pPr>
        <w:pStyle w:val="SourceText"/>
      </w:pPr>
      <w:r>
        <w:t xml:space="preserve">[0718b05] </w:t>
        <w:t>(子小切勞也)</w:t>
        <w:br/>
        <w:t>瘵</w:t>
      </w:r>
    </w:p>
    <w:p>
      <w:pPr/>
      <w:r>
        <w:t>한국어 직역</w:t>
      </w:r>
    </w:p>
    <w:p>
      <w:pPr>
        <w:pStyle w:val="TranslationText"/>
      </w:pPr>
      <w:r>
        <w:t>‘子小切’이며, 수고롭다는 뜻이다.</w:t>
        <w:br/>
        <w:t>瘵</w:t>
      </w:r>
    </w:p>
    <w:p>
      <w:pPr>
        <w:pStyle w:val="Heading2"/>
      </w:pPr>
      <w:r>
        <w:t>[0718b05]</w:t>
      </w:r>
    </w:p>
    <w:p>
      <w:pPr/>
      <w:r>
        <w:t>원문</w:t>
      </w:r>
    </w:p>
    <w:p>
      <w:pPr>
        <w:pStyle w:val="SourceText"/>
      </w:pPr>
      <w:r>
        <w:t xml:space="preserve">[0718b05] </w:t>
        <w:t>(側介切病也)</w:t>
        <w:br/>
        <w:t>糝</w:t>
      </w:r>
    </w:p>
    <w:p>
      <w:pPr/>
      <w:r>
        <w:t>한국어 직역</w:t>
      </w:r>
    </w:p>
    <w:p>
      <w:pPr>
        <w:pStyle w:val="TranslationText"/>
      </w:pPr>
      <w:r>
        <w:t>‘側介切’이며, 병이라는 뜻이다.</w:t>
        <w:br/>
        <w:t>糝</w:t>
      </w:r>
    </w:p>
    <w:p>
      <w:pPr>
        <w:pStyle w:val="Heading2"/>
      </w:pPr>
      <w:r>
        <w:t>[0718b05]</w:t>
      </w:r>
    </w:p>
    <w:p>
      <w:pPr/>
      <w:r>
        <w:t>원문</w:t>
      </w:r>
    </w:p>
    <w:p>
      <w:pPr>
        <w:pStyle w:val="SourceText"/>
      </w:pPr>
      <w:r>
        <w:t xml:space="preserve">[0718b05] </w:t>
        <w:t>(蘇感切)</w:t>
        <w:br/>
        <w:t>辣</w:t>
      </w:r>
    </w:p>
    <w:p>
      <w:pPr/>
      <w:r>
        <w:t>한국어 직역</w:t>
      </w:r>
    </w:p>
    <w:p>
      <w:pPr>
        <w:pStyle w:val="TranslationText"/>
      </w:pPr>
      <w:r>
        <w:t>‘蘇感切’이다.</w:t>
        <w:br/>
        <w:t>辣</w:t>
      </w:r>
    </w:p>
    <w:p>
      <w:pPr>
        <w:pStyle w:val="Heading2"/>
      </w:pPr>
      <w:r>
        <w:t>[0718b05]</w:t>
      </w:r>
    </w:p>
    <w:p>
      <w:pPr/>
      <w:r>
        <w:t>원문</w:t>
      </w:r>
    </w:p>
    <w:p>
      <w:pPr>
        <w:pStyle w:val="SourceText"/>
      </w:pPr>
      <w:r>
        <w:t xml:space="preserve">[0718b05] </w:t>
        <w:t>(盧達切麤辣也)</w:t>
        <w:br/>
        <w:t>綴</w:t>
      </w:r>
    </w:p>
    <w:p>
      <w:pPr/>
      <w:r>
        <w:t>한국어 직역</w:t>
      </w:r>
    </w:p>
    <w:p>
      <w:pPr>
        <w:pStyle w:val="TranslationText"/>
      </w:pPr>
      <w:r>
        <w:t>‘盧達切’이며, 거칠고 맵다는 뜻이다.</w:t>
        <w:br/>
        <w:t>綴</w:t>
      </w:r>
    </w:p>
    <w:p>
      <w:pPr>
        <w:pStyle w:val="Heading2"/>
      </w:pPr>
      <w:r>
        <w:t>[0718b06]</w:t>
      </w:r>
    </w:p>
    <w:p>
      <w:pPr/>
      <w:r>
        <w:t>원문</w:t>
      </w:r>
    </w:p>
    <w:p>
      <w:pPr>
        <w:pStyle w:val="SourceText"/>
      </w:pPr>
      <w:r>
        <w:t xml:space="preserve">[0718b06] </w:t>
        <w:t>(株衛切連綴也)</w:t>
        <w:br/>
        <w:t>儘</w:t>
      </w:r>
    </w:p>
    <w:p>
      <w:pPr/>
      <w:r>
        <w:t>한국어 직역</w:t>
      </w:r>
    </w:p>
    <w:p>
      <w:pPr>
        <w:pStyle w:val="TranslationText"/>
      </w:pPr>
      <w:r>
        <w:t>‘株衛切’이며, 이어 붙인다는 뜻이다.</w:t>
        <w:br/>
        <w:t>儘</w:t>
      </w:r>
    </w:p>
    <w:p>
      <w:pPr>
        <w:pStyle w:val="Heading2"/>
      </w:pPr>
      <w:r>
        <w:t>[0718b06]</w:t>
      </w:r>
    </w:p>
    <w:p>
      <w:pPr/>
      <w:r>
        <w:t>원문</w:t>
      </w:r>
    </w:p>
    <w:p>
      <w:pPr>
        <w:pStyle w:val="SourceText"/>
      </w:pPr>
      <w:r>
        <w:t xml:space="preserve">[0718b06] </w:t>
        <w:t>(正作盡子忍切極也)</w:t>
        <w:br/>
        <w:t>贏</w:t>
      </w:r>
    </w:p>
    <w:p>
      <w:pPr/>
      <w:r>
        <w:t>한국어 직역</w:t>
      </w:r>
    </w:p>
    <w:p>
      <w:pPr>
        <w:pStyle w:val="TranslationText"/>
      </w:pPr>
      <w:r>
        <w:t>바르게는 ‘盡’으로 쓴다. ‘子忍切’이며, 다한다는 뜻이다.</w:t>
        <w:br/>
        <w:t>贏</w:t>
      </w:r>
    </w:p>
    <w:p>
      <w:pPr>
        <w:pStyle w:val="Heading2"/>
      </w:pPr>
      <w:r>
        <w:t>[0718b06]</w:t>
      </w:r>
    </w:p>
    <w:p>
      <w:pPr/>
      <w:r>
        <w:t>원문</w:t>
      </w:r>
    </w:p>
    <w:p>
      <w:pPr>
        <w:pStyle w:val="SourceText"/>
      </w:pPr>
      <w:r>
        <w:t xml:space="preserve">[0718b06] </w:t>
        <w:t>(餘輕切輸之對也)</w:t>
        <w:br/>
        <w:t>瞞炊</w:t>
      </w:r>
    </w:p>
    <w:p>
      <w:pPr/>
      <w:r>
        <w:t>한국어 직역</w:t>
      </w:r>
    </w:p>
    <w:p>
      <w:pPr>
        <w:pStyle w:val="TranslationText"/>
      </w:pPr>
      <w:r>
        <w:t>‘餘輕切’이며, ‘輸’의 반대말이다.</w:t>
        <w:br/>
        <w:t>瞞炊</w:t>
      </w:r>
    </w:p>
    <w:p>
      <w:pPr>
        <w:pStyle w:val="EditorialNote"/>
      </w:pPr>
      <w:r>
        <w:t>교감·번역 메모 | [구문 불확실] 음석 표제 ‘瞞炊’와 뒤 반절 ‘昌垂切’의 대응관계가 분명하지 않음.</w:t>
      </w:r>
    </w:p>
    <w:p>
      <w:pPr>
        <w:pStyle w:val="Heading2"/>
      </w:pPr>
      <w:r>
        <w:t>[0718b07]</w:t>
      </w:r>
    </w:p>
    <w:p>
      <w:pPr/>
      <w:r>
        <w:t>원문</w:t>
      </w:r>
    </w:p>
    <w:p>
      <w:pPr>
        <w:pStyle w:val="SourceText"/>
      </w:pPr>
      <w:r>
        <w:t xml:space="preserve">[0718b07] </w:t>
        <w:t>(昌垂切)</w:t>
        <w:br/>
        <w:t>天目中峯和尚廣錄卷第二</w:t>
        <w:br/>
        <w:t>叅學門人北庭臣僧慈寂　上進</w:t>
        <w:br/>
        <w:t>小叅</w:t>
      </w:r>
    </w:p>
    <w:p>
      <w:pPr/>
      <w:r>
        <w:t>한국어 직역</w:t>
      </w:r>
    </w:p>
    <w:p>
      <w:pPr>
        <w:pStyle w:val="TranslationText"/>
      </w:pPr>
      <w:r>
        <w:t>‘昌垂切’이다.</w:t>
        <w:br/>
        <w:t>『천목중봉화상광록』 권 제2</w:t>
        <w:br/>
        <w:t>참학 문인 북정의 신승 자적이 올림</w:t>
        <w:br/>
        <w:t>소참(小參)</w:t>
      </w:r>
    </w:p>
    <w:p>
      <w:pPr>
        <w:pStyle w:val="Heading2"/>
      </w:pPr>
      <w:r>
        <w:t>[0718b14]</w:t>
      </w:r>
    </w:p>
    <w:p>
      <w:pPr/>
      <w:r>
        <w:t>원문</w:t>
      </w:r>
    </w:p>
    <w:p>
      <w:pPr>
        <w:pStyle w:val="SourceText"/>
      </w:pPr>
      <w:r>
        <w:t xml:space="preserve">[0718b14] </w:t>
        <w:t>瞿運使▆發卒哭藥師道場對靈小叅大道只在目前要且目前難覩欲識大道真體不離聲色言語只如都運相公昨自皇慶元年十二月二十六日捐館至今年四月初七日其一百日內鼓螺互應金石交宜豈非聲耶華果委陳香燈羅列豈非色耶遍演金經廣宣玉偈豈非言語耶且聲色言語覿體全彰却喚甚麼作大道若以聲為大道聲自是聲若以色為大道色自是色若以言語為大道言語自是言語與麼分㭊將來古人話似作兩橛這裏撿點得出便見我都運相公與藥師如來握手共遊於一十二重清淨願海以眾寶光明而作佛事俾盡大地眾生不越一念俱成正覺到這裏既無聲色可求亦何言語可取總只是箇大光明藏如其不委更為下箇註脚良久云天共白雲曉水和明月流復舉石頭和尚問龐居士云于學道以來日用事作麼生居士呈偈曰日用事無別惟吾自偶諧頭頭非取舍處處沒張乖朱紫誰為號丘山絕點埃神通并妙用運水與搬柴且如何是日用事茲向第二門頭曲為註脚去也眼見色是日用事耳聞聲是日用事鼻嗅香是日用事舌噉味是日用事以至身覺觸意雜思是日用事乃至八萬四千諸塵勞應用等皆是日用事因甚麼說箇無別底道理雖則體用互陳萬塵交接一一皆是自心成就自心出生所以教中謂元依一精明分成六和合又云三界無別法惟是一心作以其洞見自心故雖一剎那頃泛應群緣會入一心曾無異致所以云無別也今之學道者往往向義路上以聰明之資一一領會自謂佛法無多子殊不知說箇自心早落情見於是龐居士謂惟吾自偶諧言偶諧二字直是註解不破穿鑿不入苟非具金剛正眼向聲色未彰已前一鑑鑑破物我未形之際一拶拶開自然頭頭上明物物上顯是謂偶諧者也其或未到這箇時節和箇偶諧俱成剩語所以云叅須實叅悟須實悟既到實叅實悟之地則繁興大用舉必全真擬眨眼來劒去久矣這箇是老龐公棄家財於湘水跨諸祖門庭掠得些子汗臭氣便解如是發揮惟我都運相公即再世之龐居士也雖不效其棄家珍於水底却能轉為布施利益種種救援攝護方便等事而亦不妨其孜孜在道之心以至啟手足之際屏去血味及與玩好諸欲因緣惟單單舉箇所叅話頭泊然而逝豈非多生熏習般若培植菩提而有如是操略耶既捐館已一百日內晝夜六時備陳佛事由是知相公雖天道人道皆不能以境緣攝取何則道念炳然豈肯為功名富貴諸殊勝事業之籠絡其不至佛地决知其終不已也因記得都運相公昔於至元辛卯二月十九登天目叩先師先師握竹篦問曰相公為遊山來為佛法來公答云為佛法來先師擲下竹篦曰會麼公云不會師曰不入虎穴爭得虎子本上座今日因齋慶讚重為舉揚為遊山來為佛法來舌頭拖地為佛法來將謂忘却擲下竹篦云會麼少賣弄不會明如杲日迅若怒雷不入虎穴爭得虎子醉後又添盃更有四句偈重為註脚為求佛法為遊山口縫纔開落二▆一十二重悲願海藥師燈現古優曇(或曰▆▆▆)</w:t>
      </w:r>
    </w:p>
    <w:p>
      <w:pPr/>
      <w:r>
        <w:t>한국어 직역</w:t>
      </w:r>
    </w:p>
    <w:p>
      <w:pPr>
        <w:pStyle w:val="TranslationText"/>
      </w:pPr>
      <w:r>
        <w:t>구운사(瞿運使) [판독 불확실] ▆의 졸곡을 맞아 약사도량에서 영전에 소참하다. “대도는 다만 눈앞에 있으나 다만 눈앞에서 보기 어렵다. 대도의 참된 체를 알고자 한다면 소리와 빛깔과 언어를 떠나지 않는다.” 다만 도운상공께서는 황경 원년 12월 26일에 돌아가신 뒤 금년 4월 초7일까지 백 일이 되었는데, 그 백 일 동안 북과 나팔이 서로 응하고 쇠와 돌의 악기가 서로 어울렸으니 어찌 소리가 아니겠는가. 꽃과 과일을 늘어놓고 향과 등불을 벌여 놓았으니 어찌 빛깔이 아니겠는가. 금빛 경전을 두루 강설하고 옥 같은 게송을 널리 선포했으니 어찌 언어가 아니겠는가. 그런데 소리·빛깔·언어가 당체로 온전히 드러난 것을 도리어 무엇이라 대도라 부르는가? 소리를 대도라 한다면 소리는 본래 소리이고, 빛깔을 대도라 한다면 빛깔은 본래 빛깔이며, 언어를 대도라 한다면 언어는 본래 언어이다. 이렇게 분석해 가면 옛사람의 말이 두 토막으로 갈라진 듯하다. 여기에서 점검해 낼 수 있다면 우리 도운상공과 약사여래가 손을 잡고 십이중의 청정한 원해(願海)를 함께 노닐며, 온갖 보배 광명으로 불사를 지어 온 대지의 중생이 한 생각을 벗어나지 않고 모두 정각을 이루는 것을 보게 될 것이다. 여기에 이르면 이미 구할 소리와 빛깔도 없는데 또 무슨 언어를 취하겠는가. 모두 다만 하나의 대광명장일 뿐이다. 아직 알지 못한다면 다시 한 구절 주석을 달겠다. 한참 있다가 말했다. “하늘은 흰 구름과 함께 밝아오고, 물은 밝은 달과 함께 흐른다.” 다시 석두화상이 방거사에게 “도를 배운 이래 일용의 일은 어떠한가?”라고 물은 일을 들었다. 거사가 게송을 내놓았다. “일용의 일은 다름이 없고 / 오직 나 스스로 우연히 부합할 뿐. / 낱낱마다 취하고 버릴 것 없고 / 곳곳마다 어긋나 펼칠 것이 없다. / 붉고 자줏빛을 누가 이름 붙이며 / 언덕과 산에는 티끌 한 점 끊겼다. / 신통과 묘용이란 / 물 긷고 땔나무 나르는 일이다.” 그렇다면 무엇이 ‘일용의 일’인가? 이제 제이문두(第二門頭)를 향해 굽혀 한 구절 주석을 달겠다. 눈으로 빛깔을 보는 것이 일용의 일이고, 귀로 소리를 듣는 것이 일용의 일이며, 코로 향을 맡는 것이 일용의 일이고, 혀로 맛을 보는 것이 일용의 일이다. 나아가 몸으로 촉감을 느끼고 뜻으로 온갖 생각을 일으키는 것이 일용의 일이며, 팔만사천의 모든 진로와 응용도 모두 일용의 일이다. 그런데 어째서 ‘다름이 없다’는 이치를 말하는가? 체와 용이 서로 드러나고 만 가지 티끌 경계가 교접하더라도 하나하나 모두 자기 마음이 이루고 자기 마음이 낳은 것이다. 그러므로 교중에서 “원래 하나의 정명(精明)에 의지하다가 나뉘어 여섯 화합이 되었다”고 하였고, 또 “삼계에는 다른 법이 없고 오직 한 마음이 지을 뿐이다”라고 하였다. 자기 마음을 환히 보기 때문에 비록 찰나 사이에 여러 인연에 널리 응하더라도 모두 한 마음으로 들어와 일찍이 다른 뜻이 없다. 그러므로 ‘다름이 없다’고 한 것이다. 오늘날 도를 배우는 사람들은 흔히 의리의 길에서 총명한 자질로 하나하나 알아듣고는 스스로 불법에는 별것이 없다고 여긴다. ‘자기 마음’이라고 말하는 순간 이미 정견에 떨어진 줄 전혀 모른다. 이에 방거사는 “오직 나 스스로 우연히 부합한다”고 하였다. ‘우연히 부합한다[偶諧]’는 두 글자는 참으로 주석으로도 깨뜨릴 수 없고 천착으로도 들어갈 수 없다. 금강 같은 바른 눈을 갖추어 소리와 빛깔이 드러나기 전에 한 번 비추어 사물과 내가 형성되기 이전을 꿰뚫고, 한 번 밀어붙여 열어젖히지 않는다면 어찌 자연히 낱낱에서 밝고 사물마다 드러나는 경지에 이르겠는가. 이것을 ‘우연히 부합한다’고 한다. 아직 이 시절에 이르지 못했다면 ‘우연히 부합한다’는 말까지 모두 군더더기가 된다. 그러므로 “참구하려면 참으로 참구하고, 깨달으려면 참으로 깨달아야 한다”고 한다. 실참실오의 땅에 이르면 번성한 작용과 큰 쓰임이 일어날 때마다 모두 참됨이고, 눈을 깜박이려 하면 칼이 이미 지나간 지 오래다. 이것은 노방공이 상수에 집안 재물을 버리고 여러 조사의 문정을 넘나들면서 조금 얻어 온 땀 냄새 같은 기운이었기에 이처럼 발휘할 수 있었던 것이다. 우리 도운상공은 바로 방거사의 후신이다. 비록 그가 집안의 보배를 물속에 버린 일을 본받지는 않았지만, 그것을 돌려 보시와 이익, 갖가지 구원과 보호의 방편으로 삼았고, 또한 도를 향해 부지런히 힘쓰는 마음을 방해하지 않았다. 손발을 거두어 임종할 때에는 피비린내 나는 음식과 완호(玩好)의 여러 욕망과 인연을 물리치고, 오직 참구하던 화두 하나만을 홀로 들었다. 고요히 세상을 떠났으니, 어찌 다생에 반야를 훈습하고 보리를 길러 이와 같은 조략(操略)을 갖춘 것이 아니겠는가. 돌아가신 뒤 백 일 동안 밤낮 육시에 불사를 갖추어 펼쳤으니, 이로써 상공은 천도나 인도 어느 경계와 인연도 그를 거두어 가지 못함을 알 수 있다. 어째서인가? 도를 향한 생각이 분명한데 어찌 공명과 부귀와 온갖 수승한 사업에 얽매이려 하겠는가. 부처의 지위에 이르지 않고서는 결코 끝내지 않을 것임을 알 수 있다. 기억하건대 도운상공이 옛 지원 신묘년 2월 19일 천목산에 올라 선사를 찾아뵈었을 때, 선사께서 죽비를 잡고 물었다. “상공은 산을 유람하러 왔는가, 불법을 위해 왔는가?” 상공이 “불법을 위해 왔습니다”라고 답했다. 선사는 죽비를 던져 놓으며 “알겠는가?”라고 하였다. 상공이 “모르겠습니다”라고 하였다. 선사가 말했다. “호랑이 굴에 들어가지 않고 어찌 호랑이 새끼를 얻겠는가.” 본 상좌가 오늘 재를 맞아 경찬하며 다시 들어 밝히겠다. “산을 유람하러 왔는가, 불법을 위해 왔는가?” 혀가 땅까지 끌린다. “불법을 위해 왔습니다.” 잊은 줄 알았더니. 죽비를 던져 놓으며 “알겠는가?” 조금도 재롱 부리지 말라. “모르겠습니다.” 밝기는 해처럼 밝고 빠르기는 성난 우레와 같다. “호랑이 굴에 들어가지 않고 어찌 호랑이 새끼를 얻겠는가.” 취한 뒤 또 술 한 잔을 더하는구나. 다시 네 구절 게송으로 거듭 주석하겠다. “불법을 구하러 왔는가, 산을 유람하러 왔는가 / 입술 틈을 겨우 열자 둘 [판독 불확실] ▆에 떨어진다. / 열두 겹 자비의 원해에서 / 약사등이 옛 우담발화를 드러낸다.” (혹은 [판독 불확실] ▆▆▆라고 한다.)</w:t>
      </w:r>
    </w:p>
    <w:p>
      <w:pPr>
        <w:pStyle w:val="EditorialNote"/>
      </w:pPr>
      <w:r>
        <w:t>교감·번역 메모 | [판독 불확실] 인명 부분의 ▆ 결락을 임의로 보충하지 않음.</w:t>
      </w:r>
    </w:p>
    <w:p>
      <w:pPr>
        <w:pStyle w:val="EditorialNote"/>
      </w:pPr>
      <w:r>
        <w:t>교감·번역 메모 | [판독 불확실] 게송과 괄호 속 이문 표기의 ▆ 결락을 원문 그대로 보존함.</w:t>
      </w:r>
    </w:p>
    <w:p>
      <w:pPr>
        <w:pStyle w:val="Heading2"/>
      </w:pPr>
      <w:r>
        <w:t>[0720a06]</w:t>
      </w:r>
    </w:p>
    <w:p>
      <w:pPr/>
      <w:r>
        <w:t>원문</w:t>
      </w:r>
    </w:p>
    <w:p>
      <w:pPr>
        <w:pStyle w:val="SourceText"/>
      </w:pPr>
      <w:r>
        <w:t xml:space="preserve">[0720a06] </w:t>
        <w:t>為趙承旨孟頫對靈小叅大道在目前山是山水是水玄機超物表聖非聖凡非凡一念洞然萬緣廓爾水精宮秋容淡淡森羅萬象吞吐明月珠松雪齋灝氣沈沉屏凢六牎交徹寶絲網無一物不彰至體無一㕝不演真乘莊周雖蝶悟枕邊敢保其當機罔措子韶固蛙聞月下未許其覿面施呈這一著子名不得狀不得即其知處已陷情圍事亦然理亦然與麼會時早沉識海所以道神光獨耀萬古徽猷入此門來莫存知解且不存知解底句如何指陳玉宇秋高無界限金園春事政敷腴共惟翰林學士承旨松雪居士趙公受知於九重聖主名聞於萬里黎元官一品未足謂公之榮爵萬鍾未足謂公之貴蓋其道超物表性徹玄初空諸見於眼根了群情於意地者也某記大德甲辰歲首蒙公賢夫婦相延於武林官舍丁未秋訪公於霅城之新第至大戊申復會于西湖明年己酉再會於松雪齋凡一會聚與夫尺書往復未嘗不以本來具足之道未悟未明為急務每論到至真切處悲泣垂涕不能自已此蓋出自真情遠從多刦熏鍊純熟必期徹證不肯與泛泛者恃其辯聰漁獵聞見便以為得也自佛法流布東土士大夫咨叅扣問敲唱激揚莫盛於唐宋而尤盛於皇元往往滯於情解昧於識度求其真㕘實究者不曰無之窮其所因最初被箇本來具足不假外求之說一印印定次以聰明之資直下領過自以為易不復究明不覺置之無事甲裏殊不知本來具足之說如麵在麥中飯居穀內或不加舂炊礱磨之勞徒知具足之虛談終莫能得止飢之實效猶儒家論仁義亦豈心外之物故孟子謂我固有之矣非從外得也然不有真履實踐之功顛沛造次孳孳不忘則亦徒有仁義之本心耳故吾佛祖謂本來具足猶古鏡之有光奈何失於護念其愛憎塵習不覺蒙蔽况是積生累刦未經磨治徒稱具足之有光終於鑑照之無補一箇所叅話即是磨鏡之良具政當磨時只知朝也磨暮也磨不必問鏡上之塵何日破除鏡內之光何時發現苟存此等待之心則愈障矣學佛之要惟憑一念但信得及處譬之磨鏡未有磨極而塵不消塵消而光不現者故我相公與魏國未人雖身抱冠世之奇才而不為其所惑雖身嬰畢世之塵累而不為其所障每於真叅正念孜孜然兀兀然猶林下老衲寂爾忘緣未嘗少棄當知此箇正念不由教導不依勸請不因造作不屬方便乃是無量刦中於諸佛所深種菩提種子雖百千塵勞百千生死同時現前終莫能昧也此念既堅則其成佛作祖超生越死如壯士屈臂豈假他力人徒見公英聲茂實振耀古今而不知公六十九年凡施為舉措莫不以積刦之事繫于真情自餘皆借路經過遊戲設施爾既啟手足後人皆謂公之亡我獨見公精操正念獨抱天真於大寂滅大解脫法中與佛祖聖賢混合於一切智智清淨之表曾何古今彼此而有間隔此皆公深信本來具足不假外求之道其靈驗若此記得華嚴經偈有謂若人欲識佛境界當淨其意如虛空遠離妄想及諸取令心所向皆無礙謂佛境界者即是本來具足不假外求之道是也原夫意根欲淨妄想欲離却不成本來具足矣但是所叅之正念操之既精守之既密則其意根不待淨而自淨妄想不待離而自離至一切處不為一切法之所留礙其佛境界與松雪齋不即不離無異無別古所謂千山勢到嶽邊止萬派聲歸海上消者是也又圓覺淨諸業障章中極言四相其四相之因首惟執我相我相既忘如樹根斷則枝葉不除而自凋矣故經云彼修道者不除我相是故不能入清淨覺還知我相麼佛境界是我相淨意根是我相乃至坐寶蓮華成等正覺入微塵裏轉大法輪是我相自有宗乘以來分科列段指性說心敲繩牀搖麈拂縱橫放肆演唱激揚以至玉轉珠回神出鬼沒總不出這箇我相苟能除此我相之外安有所㕘之話所守之念所存之因所至之果直下如大火聚大風輪雖佛祖到來亦須退縮有分到這裏無位真人倒跨洞庭山遊戲三萬六千頃太湖直上兜率天與彌勒大士指白雪為青松荷葉團團團似鏡配青松為白雪菱角尖尖尖似錐混融物我以無痕超越死生而無作此說且置茲蒙大孝仲穆舍人以書入山謂先君問道二十年不料嬰此大變擬卒哭日內安厝東衡臨壙一語乞為舉似某以老病退臥巖穴惟我相公於湛寂光中自能照了今事不獲已勉為對眾引些葛藤以慰孝誠記得唐陸亘大夫問南泉弟子家中有片石也曾坐也曾臥還鐫作佛得麼泉云得亘云莫不得麼泉云不得不得大眾陸亘大夫問處放去何奢南泉和尚答時收來太儉須知問在答處答在問處狹路相逢了無回互雖然如是只如今日相公家中有一片石也不曾坐也不曾臥亦不要鐫作佛只要移置東衡原上蓋覆相公棺槨得與不得二俱屏除且道與陸亘大夫所見相去幾何良久云幻住忍俊不禁向無音韻中聊伸一偈南泉陸亘舌無筋圓覺華嚴語未真何似東衡原上月照空群象最相親</w:t>
        <w:br/>
        <w:t>天目中峯和尚廣錄卷第二</w:t>
        <w:br/>
        <w:t>音釋</w:t>
        <w:br/>
        <w:t>灝</w:t>
      </w:r>
    </w:p>
    <w:p>
      <w:pPr/>
      <w:r>
        <w:t>한국어 직역</w:t>
      </w:r>
    </w:p>
    <w:p>
      <w:pPr>
        <w:pStyle w:val="TranslationText"/>
      </w:pPr>
      <w:r>
        <w:t>조승지 맹부를 위해 영전에 소참하다. “대도는 눈앞에 있다. 산은 산이고 물은 물이다. 현묘한 기틀은 사물 밖을 뛰어넘으니 성인은 성인이 아니고 범부는 범부가 아니다. 한 생각이 환히 통하면 만 가지 인연이 텅 빈다.” 수정궁에는 가을 기운이 담담하여 삼라만상이 명월주를 삼켰다가 토하고, 송설재에는 호연한 기운이 깊고 깊어 여섯 창이 서로 투철한 보배 그물처럼 펼쳐진다. 지극한 체를 드러내지 않는 물건이 없고 참된 법승을 설하지 않는 일이 없다. 장주가 나비 꿈을 베갯머리에서 깨달았다 하더라도 당기에는 어찌할 바를 몰랐다고 감히 보장하고, 자소가 개구리 소리를 달 아래서 들었다 하더라도 면전에서 드러냈다고는 허락하지 않겠다. 이 한 수는 이름 붙일 수 없고 형상 지을 수 없다. 아는 곳에 머무는 순간 이미 정식의 울타리에 빠진다. 일도 그렇고 이치도 그러하니 이와 같이 이해하는 순간 벌써 식해(識海)에 가라앉는다. 그러므로 “신광이 홀로 비추는 것은 만고의 아름다운 법도이나, 이 문에 들어오려면 지해를 두지 말라”고 하였다. 그렇다면 지해를 두지 않는 한 구절을 어떻게 가리켜 보이겠는가? “옥 같은 하늘은 가을 높아 경계가 없고 / 금원에는 봄 일이 한창 풍성하다.” 삼가 생각하건대 한림학사 승지 송설거사 조공은 구중궁궐의 성주에게 지우를 받고 이름이 만 리의 백성에게 알려졌다. 관직이 일품이라 해도 공의 영예를 다 말하지 못하고 녹봉이 만종이라 해도 공의 귀함을 다 말하지 못한다. 그 도는 사물의 겉을 뛰어넘고 성품은 현묘한 처음을 꿰뚫어, 눈의 근에서 모든 견해를 비우고 뜻의 자리에서 온갖 정을 마쳤기 때문이다. 나는 대덕 갑진년 초에 공의 현명한 부부가 무림의 관사로 초청해 준 은혜를 입었고, 정미년 가을에는 삽성의 새 집에서 공을 찾아뵈었으며, 지대 무신년에는 다시 서호에서 만났고, 이듬해 기유년에는 송설재에서 다시 만났다. 만날 때마다, 또 편지를 주고받을 때마다 본래 구족한 도를 아직 깨닫지 못하고 밝히지 못한 것을 급한 일로 삼지 않은 적이 없었다. 매번 지극히 진실하고 절실한 곳까지 논하면 슬퍼 울며 눈물을 흘려 스스로 그치지 못했다. 이것은 진정에서 나온 것으로, 오랜 겁 동안 훈련되어 순숙해 온 까닭에 반드시 철저히 증득하기를 기약했고, 평범한 사람들이 총명과 변재를 믿고 보고 들은 것을 주워 모아 곧 얻었다고 여기는 것과는 같지 않았다. 불법이 동토에 유포된 뒤 사대부가 자문하고 참구하고 두드려 묻고, 서로 문답하여 격양한 풍조는 당송보다 성한 때가 없었고 특히 황원에서 더욱 성하였다. 그러나 흔히 정해에 막히고 식견의 헤아림에 어두웠다. 참으로 참구하고 실로 궁구한 이를 찾자면 없다고 할 수는 없으나 그 원인을 끝까지 따져 보면, 처음 ‘본래 구족하여 밖에서 구할 필요가 없다’는 말에 한 도장으로 찍듯 굳어지고, 다음에는 총명한 자질로 곧바로 알아넘어 스스로 쉽다고 여기며 다시 궁구해 밝히지 않아 어느새 무사갑(無事甲) 속에 넣어 둔 것이다. ‘본래 구족한다’는 말은 밀이 보리 속에 있고 밥이 벼 속에 있는 것과 같다. 찧고 불 때고 갈고 벗기는 수고를 하지 않는다면 구족하다는 헛된 말만 알 뿐 끝내 배고픔을 그치는 실제 효험은 얻지 못한다. 유가에서 인의를 논하는 것도 어찌 마음 밖의 사물이겠는가. 그러므로 맹자가 “내가 본래 지닌 것이지 밖에서 얻는 것이 아니다”라고 하였다. 그러나 참으로 밟고 실제로 행하는 공부가 있어 위급한 때나 잠깐의 순간에도 부지런히 잊지 않는 것이 아니라면, 역시 인의의 본심만 헛되이 가지고 있을 뿐이다. 그러므로 우리 불조가 ‘본래 구족한다’고 한 것은 옛 거울에 본래 빛이 있는 것과 같다. 다만 잘 호념하지 못하여 애증의 티끌 습기가 어느새 덮어 가린다. 더구나 여러 생 여러 겁 동안 갈고 닦지 않았으니, 본래 빛을 구족했다고 헛되이 일컬어도 비추어 보는 데는 끝내 도움이 되지 않는다. 하나의 참구하는 화두가 바로 거울을 가는 좋은 도구이다. 바로 갈 때에는 오직 아침에도 갈고 저녁에도 갈 뿐이다. 거울 위의 티끌이 어느 날 없어질지, 거울 안의 빛이 언제 드러날지를 물을 필요가 없다. 이런 기다리는 마음을 둔다면 도리어 장애가 더욱 깊어진다. 불도를 배우는 요점은 오직 한 생각에 의지한다. 믿음이 미치는 곳은 거울을 가는 것과 같아서, 끝까지 갈았는데 티끌이 사라지지 않거나 티끌이 사라졌는데 빛이 나타나지 않는 일은 없다. 그러므로 우리 상공과 위국부인은 비록 세상을 덮는 기재를 품었으나 그것에 미혹되지 않았고, 비록 한평생의 진로에 몸이 얽혔으나 그것에 가로막히지 않았다. 참된 참구와 바른 생각에 언제나 부지런하고 오롯하여, 산림의 노납이 고요히 인연을 잊은 것처럼 조금도 버린 적이 없었다. 이 바른 생각은 가르쳐 이끌어서 생긴 것도 아니고 권청에 의지한 것도 아니며, 조작으로 생긴 것도 아니고 방편에 속한 것도 아니다. 무량겁 동안 여러 부처님 처소에서 깊이 심은 보리의 씨앗이다. 백천의 진로와 백천의 생사가 동시에 눈앞에 나타나도 끝내 어둡게 하지 못한다. 이 생각이 이미 굳으면 성불하고 조사 되며 생사를 초월하는 것은 장사가 팔을 굽히는 것과 같으니 어찌 남의 힘을 빌리겠는가. 사람들은 공의 훌륭한 명성과 실적이 고금을 빛낸 것만 볼 뿐, 공의 육십구 년 동안 모든 행동과 조처가 여러 겁에 쌓아 온 이 일에 진정으로 매여 있었고 그 밖의 것은 모두 길을 빌려 지나가며 유희로 시설한 것임을 모른다. 손발을 거두어 임종한 뒤 사람들은 모두 공이 죽었다고 하지만, 나만은 공이 정밀하게 지켜 온 바른 생각으로 홀로 천진을 품고 대적멸·대해탈법 가운데서 불조와 성현과 한데 합하여 일체지지의 청정한 바깥에서 고금과 피차에 아무 간격도 없음을 본다. 이것은 모두 공이 본래 구족하여 밖에서 구할 필요가 없는 도를 깊이 믿은 영험이 이와 같은 것이다. 기억하건대 『화엄경』 게송에 “사람이 부처의 경계를 알고자 한다면 / 그 뜻을 허공처럼 깨끗이 하고 / 망상과 모든 취착을 멀리 여의어 / 마음이 향하는 곳마다 걸림이 없게 하라”고 하였다. ‘부처의 경계’란 바로 본래 구족하여 밖에서 구할 필요가 없는 도이다. 본래 뜻의 근을 깨끗이 하고 망상을 떠나려 한다면 도리어 ‘본래 구족’이라는 말이 성립하지 않을 것 같지만, 다만 참구하는 바른 생각을 정밀하게 잡고 빈틈없이 지키면 뜻의 근은 깨끗이 하려 하지 않아도 저절로 깨끗해지고, 망상은 떠나려 하지 않아도 저절로 떠난다. 모든 곳에서 모든 법에 붙잡히거나 막히지 않으면 그 부처의 경계는 송설재와 즉하지도 않고 떠나지도 않으며 다르지도 별개이지도 않다. 옛말의 “천 산의 형세가 큰 산에 이르러 그치고, 만 갈래 물소리가 바다에 돌아가 사라진다”는 것이 이것이다. 또 『원각경』 「정제업장보살장」에서는 사상을 지극히 말하는데, 사상의 원인은 으뜸으로 아상에 집착하는 데 있다. 아상을 잊으면 나무의 뿌리가 끊긴 것과 같아 가지와 잎을 제거하지 않아도 저절로 시든다. 그러므로 경에서 “저 도를 닦는 이가 아상을 제거하지 않기 때문에 청정한 깨달음에 들어가지 못한다”고 하였다. 아상을 아는가? ‘부처의 경계’도 아상이고 ‘뜻의 근을 깨끗이 함’도 아상이며, 보배 연꽃에 앉아 등정각을 이루고 미진 속에 들어가 큰 법륜을 굴리는 것까지도 아상이다. 종승이 있은 이래 과목을 나누고 단락을 세우며 성품을 가리켜 마음을 말하고, 승상을 두드리고 불자를 흔들며 종횡으로 방자하게 연설하고 격양하며, 옥구슬이 구르고 구슬이 돌아가듯 하고 신출귀몰한 데 이르기까지 모두 이 아상을 벗어나지 않는다. 이 아상을 없앨 수 있다면 그 밖에 어디에 참구할 화두와 지킬 생각, 보존할 원인과 도달할 과보가 있겠는가. 바로 큰 불덩이와 큰 바람 수레 같아 불조가 와도 물러날 수밖에 없다. 여기에 이르면 무위진인이 거꾸로 동정산을 타고 삼만육천 경의 태호를 노닐다가 곧장 도솔천에 올라 미륵대사와 함께 흰 눈을 푸른 소나무라 가리킨다. “연잎은 둥글고 둥글어 거울 같고, 푸른 소나무를 흰 눈이라 짝하며, 마름뿔은 뾰족하고 뾰족하여 송곳 같다.” 물아를 흔적 없이 혼융하고 생사를 조작 없이 초월한다. 이 말은 놓아두자. 이번에 대효 중목사인이 편지를 산중으로 보내 “선군께서 이십 년 동안 도를 물으셨는데 뜻밖에 이런 큰 변고를 당했습니다. 졸곡일 안에 동형에 안장하려 하니, 무덤에 임해 한 말씀을 들어 보여 주시기 바랍니다”라고 하였다. 나는 늙고 병들어 암혈에 물러나 누웠지만 우리 상공은 고요한 빛 가운데서 스스로 밝게 비출 수 있다. 지금 부득이하여 억지로 대중 앞에서 약간의 갈등을 끌어다가 효성스러운 마음을 위로한다. 기억하건대 당나라 육긍대부가 남천에게 물었다. “제자 집에 돌 한 조각이 있는데 앉아도 보았고 누워도 보았습니다. 그것을 깎아 부처로 만들 수 있습니까?” 남천이 “된다”고 하였다. 육긍이 “되지 않습니까?”라고 하자 남천이 “되지 않는다, 되지 않는다”고 하였다. 대중이여, 육긍대부가 물을 때는 놓아버림이 너무 사치스럽고, 남천화상이 답할 때는 거두어들임이 지나치게 검소하다. 물음이 답 속에 있고 답이 물음 속에 있어 좁은 길에서 서로 만나 한 치도 회피함이 없음을 알아야 한다. 비록 그러하나 오늘 상공의 집에도 돌 한 조각이 있는데 앉아 본 적도 없고 누워 본 적도 없으며, 또한 깎아 부처로 만들려는 것도 아니다. 다만 동형의 언덕 위로 옮겨 상공의 관곽을 덮으려 할 뿐이다. 된다와 되지 않는다를 둘 다 물리친다면, 육긍대부가 본 것과 얼마나 떨어져 있는가? 한참 있다가 말했다. “환주가 웃음을 참지 못하여 소리와 운율이 없는 가운데 잠시 한 게송을 펴 보인다. / 남천과 육긍은 혀에 힘줄이 없고 / 원각과 화엄의 말도 아직 참되지 않다. / 어찌 동형 언덕 위의 달이 / 허공의 온갖 형상을 비추어 가장 친근한 것만 하겠는가.”</w:t>
        <w:br/>
        <w:t>『천목중봉화상광록』 권 제2</w:t>
        <w:br/>
        <w:t>음석(音釋)</w:t>
        <w:br/>
        <w:t>灝</w:t>
      </w:r>
    </w:p>
    <w:p>
      <w:pPr>
        <w:pStyle w:val="Heading2"/>
      </w:pPr>
      <w:r>
        <w:t>[0722a13]</w:t>
      </w:r>
    </w:p>
    <w:p>
      <w:pPr/>
      <w:r>
        <w:t>원문</w:t>
      </w:r>
    </w:p>
    <w:p>
      <w:pPr>
        <w:pStyle w:val="SourceText"/>
      </w:pPr>
      <w:r>
        <w:t xml:space="preserve">[0722a13] </w:t>
        <w:t>(合老切夷曠也)</w:t>
        <w:br/>
        <w:t>孳</w:t>
      </w:r>
    </w:p>
    <w:p>
      <w:pPr/>
      <w:r>
        <w:t>한국어 직역</w:t>
      </w:r>
    </w:p>
    <w:p>
      <w:pPr>
        <w:pStyle w:val="TranslationText"/>
      </w:pPr>
      <w:r>
        <w:t>‘合老切’이며, 평탄하고 넓다는 뜻이다.</w:t>
        <w:br/>
        <w:t>孳</w:t>
      </w:r>
    </w:p>
    <w:p>
      <w:pPr>
        <w:pStyle w:val="Heading2"/>
      </w:pPr>
      <w:r>
        <w:t>[0722a13]</w:t>
      </w:r>
    </w:p>
    <w:p>
      <w:pPr/>
      <w:r>
        <w:t>원문</w:t>
      </w:r>
    </w:p>
    <w:p>
      <w:pPr>
        <w:pStyle w:val="SourceText"/>
      </w:pPr>
      <w:r>
        <w:t xml:space="preserve">[0722a13] </w:t>
        <w:t>(津私切孳孳猶汲汲也)</w:t>
        <w:br/>
        <w:t>縮</w:t>
      </w:r>
    </w:p>
    <w:p>
      <w:pPr/>
      <w:r>
        <w:t>한국어 직역</w:t>
      </w:r>
    </w:p>
    <w:p>
      <w:pPr>
        <w:pStyle w:val="TranslationText"/>
      </w:pPr>
      <w:r>
        <w:t>‘津私切’이다. ‘孳孳’는 ‘汲汲’과 같아 부지런히 힘쓴다는 뜻이다.</w:t>
        <w:br/>
        <w:t>縮</w:t>
      </w:r>
    </w:p>
    <w:p>
      <w:pPr>
        <w:pStyle w:val="Heading2"/>
      </w:pPr>
      <w:r>
        <w:t>[0722a13]</w:t>
      </w:r>
    </w:p>
    <w:p>
      <w:pPr/>
      <w:r>
        <w:t>원문</w:t>
      </w:r>
    </w:p>
    <w:p>
      <w:pPr>
        <w:pStyle w:val="SourceText"/>
      </w:pPr>
      <w:r>
        <w:t xml:space="preserve">[0722a13] </w:t>
        <w:t>(所六切斂也)</w:t>
        <w:br/>
        <w:t>尖</w:t>
      </w:r>
    </w:p>
    <w:p>
      <w:pPr/>
      <w:r>
        <w:t>한국어 직역</w:t>
      </w:r>
    </w:p>
    <w:p>
      <w:pPr>
        <w:pStyle w:val="TranslationText"/>
      </w:pPr>
      <w:r>
        <w:t>‘所六切’이며, 거둔다는 뜻이다.</w:t>
        <w:br/>
        <w:t>尖</w:t>
      </w:r>
    </w:p>
    <w:p>
      <w:pPr>
        <w:pStyle w:val="Heading2"/>
      </w:pPr>
      <w:r>
        <w:t>[0722a13]</w:t>
      </w:r>
    </w:p>
    <w:p>
      <w:pPr/>
      <w:r>
        <w:t>원문</w:t>
      </w:r>
    </w:p>
    <w:p>
      <w:pPr>
        <w:pStyle w:val="SourceText"/>
      </w:pPr>
      <w:r>
        <w:t xml:space="preserve">[0722a13] </w:t>
        <w:t>(子廉切末銳也)</w:t>
        <w:br/>
        <w:t>錐</w:t>
      </w:r>
    </w:p>
    <w:p>
      <w:pPr/>
      <w:r>
        <w:t>한국어 직역</w:t>
      </w:r>
    </w:p>
    <w:p>
      <w:pPr>
        <w:pStyle w:val="TranslationText"/>
      </w:pPr>
      <w:r>
        <w:t>‘子廉切’이며, 끝이 뾰족하다는 뜻이다.</w:t>
        <w:br/>
        <w:t>錐</w:t>
      </w:r>
    </w:p>
    <w:p>
      <w:pPr>
        <w:pStyle w:val="Heading2"/>
      </w:pPr>
      <w:r>
        <w:t>[0722a14]</w:t>
      </w:r>
    </w:p>
    <w:p>
      <w:pPr/>
      <w:r>
        <w:t>원문</w:t>
      </w:r>
    </w:p>
    <w:p>
      <w:pPr>
        <w:pStyle w:val="SourceText"/>
      </w:pPr>
      <w:r>
        <w:t xml:space="preserve">[0722a14] </w:t>
        <w:t>(朱惟切鑽也)</w:t>
        <w:br/>
        <w:t>厝</w:t>
      </w:r>
    </w:p>
    <w:p>
      <w:pPr/>
      <w:r>
        <w:t>한국어 직역</w:t>
      </w:r>
    </w:p>
    <w:p>
      <w:pPr>
        <w:pStyle w:val="TranslationText"/>
      </w:pPr>
      <w:r>
        <w:t>‘朱惟切’이며, 뚫는 송곳이라는 뜻이다.</w:t>
        <w:br/>
        <w:t>厝</w:t>
      </w:r>
    </w:p>
    <w:p>
      <w:pPr>
        <w:pStyle w:val="Heading2"/>
      </w:pPr>
      <w:r>
        <w:t>[0722a14]</w:t>
      </w:r>
    </w:p>
    <w:p>
      <w:pPr/>
      <w:r>
        <w:t>원문</w:t>
      </w:r>
    </w:p>
    <w:p>
      <w:pPr>
        <w:pStyle w:val="SourceText"/>
      </w:pPr>
      <w:r>
        <w:t xml:space="preserve">[0722a14] </w:t>
        <w:t>(倉故切安著也)</w:t>
        <w:br/>
        <w:t>鐫</w:t>
      </w:r>
    </w:p>
    <w:p>
      <w:pPr/>
      <w:r>
        <w:t>한국어 직역</w:t>
      </w:r>
    </w:p>
    <w:p>
      <w:pPr>
        <w:pStyle w:val="TranslationText"/>
      </w:pPr>
      <w:r>
        <w:t>‘倉故切’이며, 편안히 놓아 둔다는 뜻이다.</w:t>
        <w:br/>
        <w:t>鐫</w:t>
      </w:r>
    </w:p>
    <w:p>
      <w:pPr>
        <w:pStyle w:val="Heading2"/>
      </w:pPr>
      <w:r>
        <w:t>[0722a14]</w:t>
      </w:r>
    </w:p>
    <w:p>
      <w:pPr/>
      <w:r>
        <w:t>원문</w:t>
      </w:r>
    </w:p>
    <w:p>
      <w:pPr>
        <w:pStyle w:val="SourceText"/>
      </w:pPr>
      <w:r>
        <w:t xml:space="preserve">[0722a14] </w:t>
        <w:t>(子泉切刻也)</w:t>
        <w:br/>
        <w:t>天目中峯和尚廣錄卷第三</w:t>
        <w:br/>
        <w:t>叅學門人北庭臣僧慈寂　上進</w:t>
        <w:br/>
        <w:t>拈古</w:t>
      </w:r>
    </w:p>
    <w:p>
      <w:pPr/>
      <w:r>
        <w:t>한국어 직역</w:t>
      </w:r>
    </w:p>
    <w:p>
      <w:pPr>
        <w:pStyle w:val="TranslationText"/>
      </w:pPr>
      <w:r>
        <w:t>‘子泉切’이며, 새긴다는 뜻이다.</w:t>
        <w:br/>
        <w:t>『천목중봉화상광록』 권 제3</w:t>
        <w:br/>
        <w:t>참학 문인 북정의 신승 자적이 올림</w:t>
        <w:br/>
        <w:t>염고(拈古)</w:t>
      </w:r>
    </w:p>
    <w:p>
      <w:pPr>
        <w:pStyle w:val="Heading2"/>
      </w:pPr>
      <w:r>
        <w:t>[0722b04]</w:t>
      </w:r>
    </w:p>
    <w:p>
      <w:pPr/>
      <w:r>
        <w:t>원문</w:t>
      </w:r>
    </w:p>
    <w:p>
      <w:pPr>
        <w:pStyle w:val="SourceText"/>
      </w:pPr>
      <w:r>
        <w:t xml:space="preserve">[0722b04] </w:t>
        <w:t>梁武帝問達磨云如何是聖諦苐十義磨云廓然無聖又問對朕者誰磨云不識</w:t>
      </w:r>
    </w:p>
    <w:p>
      <w:pPr/>
      <w:r>
        <w:t>한국어 직역</w:t>
      </w:r>
    </w:p>
    <w:p>
      <w:pPr>
        <w:pStyle w:val="TranslationText"/>
      </w:pPr>
      <w:r>
        <w:t>양 무제가 달마에게 물었다. “성제의 제일의는 무엇입니까?” 달마가 말했다. “확연하여 성스러움이 없습니다.” 또 물었다. “짐을 마주한 이는 누구입니까?” 달마가 말했다. “모릅니다.”</w:t>
      </w:r>
    </w:p>
    <w:p>
      <w:pPr>
        <w:pStyle w:val="Heading2"/>
      </w:pPr>
      <w:r>
        <w:t>[0722b06]</w:t>
      </w:r>
    </w:p>
    <w:p>
      <w:pPr/>
      <w:r>
        <w:t>원문</w:t>
      </w:r>
    </w:p>
    <w:p>
      <w:pPr>
        <w:pStyle w:val="SourceText"/>
      </w:pPr>
      <w:r>
        <w:t xml:space="preserve">[0722b06] </w:t>
        <w:t>師拈云缺齒老僧手攜泥彈子要與東震旦人闘富可謂不知量矣被梁王指出照乘明珠問之情知伊道箇不識</w:t>
      </w:r>
    </w:p>
    <w:p>
      <w:pPr/>
      <w:r>
        <w:t>한국어 직역</w:t>
      </w:r>
    </w:p>
    <w:p>
      <w:pPr>
        <w:pStyle w:val="TranslationText"/>
      </w:pPr>
      <w:r>
        <w:t>스님이 들어 말했다. “이가 빠진 늙은 승려가 손에 진흙 탄자를 들고 동진단 사람과 부를 겨루려 하니 제 분수를 모른다고 할 만하다. 양 무제가 야광주를 지적해 내어 그에게 물었으니, 그가 ‘모른다’고 말할 줄은 뻔히 알고 있었다.”</w:t>
      </w:r>
    </w:p>
    <w:p>
      <w:pPr>
        <w:pStyle w:val="Heading2"/>
      </w:pPr>
      <w:r>
        <w:t>[0722b09]</w:t>
      </w:r>
    </w:p>
    <w:p>
      <w:pPr/>
      <w:r>
        <w:t>원문</w:t>
      </w:r>
    </w:p>
    <w:p>
      <w:pPr>
        <w:pStyle w:val="SourceText"/>
      </w:pPr>
      <w:r>
        <w:t xml:space="preserve">[0722b09] </w:t>
        <w:t>馬祖見野鴨問百丈云是什麼丈云野鴨子須㬰不見祖云野鴨聻丈云飛去也祖扭丈鼻負痛失聲祖云又道飛去也丈於言下有省</w:t>
      </w:r>
    </w:p>
    <w:p>
      <w:pPr/>
      <w:r>
        <w:t>한국어 직역</w:t>
      </w:r>
    </w:p>
    <w:p>
      <w:pPr>
        <w:pStyle w:val="TranslationText"/>
      </w:pPr>
      <w:r>
        <w:t>마조가 들오리를 보고 백장에게 “저것이 무엇인가?”라고 묻자 백장이 “들오리입니다”라고 하였다. 잠시 뒤 보이지 않자 마조가 “들오리는 어디 있는가?”라고 물었다. 백장이 “날아갔습니다”라고 하였다. 마조가 백장의 코를 비틀자 백장이 아파서 소리를 질렀다. 마조가 말했다. “또 날아갔다고 하는구나!” 백장은 그 말 아래서 깨달은 바가 있었다.</w:t>
      </w:r>
    </w:p>
    <w:p>
      <w:pPr>
        <w:pStyle w:val="Heading2"/>
      </w:pPr>
      <w:r>
        <w:t>[0722b12]</w:t>
      </w:r>
    </w:p>
    <w:p>
      <w:pPr/>
      <w:r>
        <w:t>원문</w:t>
      </w:r>
    </w:p>
    <w:p>
      <w:pPr>
        <w:pStyle w:val="SourceText"/>
      </w:pPr>
      <w:r>
        <w:t xml:space="preserve">[0722b12] </w:t>
        <w:t>師拈云設錦穽以陷獸垂香餌以釣魚惟善作者能之馬師擬獲一禽深入荒草費盡腕力打破半邊鐵網豈善作者哉</w:t>
      </w:r>
    </w:p>
    <w:p>
      <w:pPr/>
      <w:r>
        <w:t>한국어 직역</w:t>
      </w:r>
    </w:p>
    <w:p>
      <w:pPr>
        <w:pStyle w:val="TranslationText"/>
      </w:pPr>
      <w:r>
        <w:t>스님이 들어 말했다. “비단 덫을 놓아 짐승을 빠뜨리고 향기로운 미끼를 내려 물고기를 낚는 것은 오직 잘하는 자만이 할 수 있다. 마조는 새 한 마리를 잡으려다가 거친 풀숲 깊이 들어가 손목 힘을 다 쓰고 철망 반쪽을 깨뜨렸으니, 어찌 잘하는 자라 하겠는가.”</w:t>
      </w:r>
    </w:p>
    <w:p>
      <w:pPr>
        <w:pStyle w:val="Heading2"/>
      </w:pPr>
      <w:r>
        <w:t>[0722b15]</w:t>
      </w:r>
    </w:p>
    <w:p>
      <w:pPr/>
      <w:r>
        <w:t>원문</w:t>
      </w:r>
    </w:p>
    <w:p>
      <w:pPr>
        <w:pStyle w:val="SourceText"/>
      </w:pPr>
      <w:r>
        <w:t xml:space="preserve">[0722b15] </w:t>
        <w:t>石鞏凡見僧張弓架箭示之一日王平至鞏云看箭平擘胷對之云這是殺人箭那箇是活人箭鞏彈弦三下平作禮鞏云我三十年架一張弓兩隻箭只接得半箇聖人遂拗折弓箭</w:t>
      </w:r>
    </w:p>
    <w:p>
      <w:pPr/>
      <w:r>
        <w:t>한국어 직역</w:t>
      </w:r>
    </w:p>
    <w:p>
      <w:pPr>
        <w:pStyle w:val="TranslationText"/>
      </w:pPr>
      <w:r>
        <w:t>석공은 승려를 볼 때마다 활을 당기고 화살을 메겨 보였다. 어느 날 왕평이 오자 석공이 “화살을 보라!”고 하였다. 왕평이 가슴을 헤쳐 내밀며 말했다. “이것은 사람을 죽이는 화살입니다. 사람을 살리는 화살은 어느 것입니까?” 석공이 활시위를 세 번 튕기자 왕평이 절했다. 석공이 말했다. “내가 삼십 년 동안 활 하나와 화살 두 개를 들고 있었는데 겨우 반 성인만을 맞이했구나.” 그리고 활과 화살을 꺾어 버렸다.</w:t>
      </w:r>
    </w:p>
    <w:p>
      <w:pPr>
        <w:pStyle w:val="Heading2"/>
      </w:pPr>
      <w:r>
        <w:t>[0722b19]</w:t>
      </w:r>
    </w:p>
    <w:p>
      <w:pPr/>
      <w:r>
        <w:t>원문</w:t>
      </w:r>
    </w:p>
    <w:p>
      <w:pPr>
        <w:pStyle w:val="SourceText"/>
      </w:pPr>
      <w:r>
        <w:t xml:space="preserve">[0722b19] </w:t>
        <w:t>師拈云穿百步楊透九重鼓固是眼親手便其如半箇聖人有隱身之術石鞏之技窮矣</w:t>
      </w:r>
    </w:p>
    <w:p>
      <w:pPr/>
      <w:r>
        <w:t>한국어 직역</w:t>
      </w:r>
    </w:p>
    <w:p>
      <w:pPr>
        <w:pStyle w:val="TranslationText"/>
      </w:pPr>
      <w:r>
        <w:t>스님이 들어 말했다. “백 보 밖의 버드나무를 꿰뚫고 아홉 겹 북을 뚫는 것은 참으로 눈과 손이 친숙한 솜씨다. 그러나 반 성인이 몸을 숨기는 술법을 지니고 있으니 석공의 재주는 다했다.”</w:t>
      </w:r>
    </w:p>
    <w:p>
      <w:pPr>
        <w:pStyle w:val="Heading2"/>
      </w:pPr>
      <w:r>
        <w:t>[0723a01]</w:t>
      </w:r>
    </w:p>
    <w:p>
      <w:pPr/>
      <w:r>
        <w:t>원문</w:t>
      </w:r>
    </w:p>
    <w:p>
      <w:pPr>
        <w:pStyle w:val="SourceText"/>
      </w:pPr>
      <w:r>
        <w:t xml:space="preserve">[0723a01] </w:t>
        <w:t>興化謂克賓維那曰汝不久為唱導之師賓云我不入這保社化曰儞會了不入不會了不入賔云緫不與麼化便打來日白眾曰夜來克賓維那法戰不勝罰饡飯一堂不得喫飯即便出院</w:t>
      </w:r>
    </w:p>
    <w:p>
      <w:pPr/>
      <w:r>
        <w:t>한국어 직역</w:t>
      </w:r>
    </w:p>
    <w:p>
      <w:pPr>
        <w:pStyle w:val="TranslationText"/>
      </w:pPr>
      <w:r>
        <w:t>흥화가 극빈 유나에게 말했다. “그대는 머지않아 창도하는 스승이 될 것이다.” 극빈이 말했다. “나는 이 보사(保社)에는 들어가지 않겠습니다.” 흥화가 말했다. “알고 나서 들어가지 않는 것인가, 모르고서 들어가지 않는 것인가?” 극빈이 말했다. “모두 그렇지 않습니다.” 흥화가 곧 때렸다. 다음 날 대중에게 고하여 말했다. “어젯밤 극빈 유나가 법전에서 이기지 못했으니 한 당의 찐밥을 벌로 내되 먹지 못하게 하고 곧 원에서 내보낸다.”</w:t>
      </w:r>
    </w:p>
    <w:p>
      <w:pPr>
        <w:pStyle w:val="Heading2"/>
      </w:pPr>
      <w:r>
        <w:t>[0723a05]</w:t>
      </w:r>
    </w:p>
    <w:p>
      <w:pPr/>
      <w:r>
        <w:t>원문</w:t>
      </w:r>
    </w:p>
    <w:p>
      <w:pPr>
        <w:pStyle w:val="SourceText"/>
      </w:pPr>
      <w:r>
        <w:t xml:space="preserve">[0723a05] </w:t>
        <w:t>師拈云有令不行有事不斷天下之公患也興化既行矣又斷矣未免旁觀者哂</w:t>
      </w:r>
    </w:p>
    <w:p>
      <w:pPr/>
      <w:r>
        <w:t>한국어 직역</w:t>
      </w:r>
    </w:p>
    <w:p>
      <w:pPr>
        <w:pStyle w:val="TranslationText"/>
      </w:pPr>
      <w:r>
        <w:t>스님이 들어 말했다. “명령이 있어도 시행하지 않고 일이 있어도 결단하지 못하는 것은 천하의 공통된 근심이다. 흥화는 이미 시행했고 또 결단했지만 방관자의 비웃음을 면하지 못한다.”</w:t>
      </w:r>
    </w:p>
    <w:p>
      <w:pPr>
        <w:pStyle w:val="Heading2"/>
      </w:pPr>
      <w:r>
        <w:t>[0723a07]</w:t>
      </w:r>
    </w:p>
    <w:p>
      <w:pPr/>
      <w:r>
        <w:t>원문</w:t>
      </w:r>
    </w:p>
    <w:p>
      <w:pPr>
        <w:pStyle w:val="SourceText"/>
      </w:pPr>
      <w:r>
        <w:t xml:space="preserve">[0723a07] </w:t>
        <w:t>六祖一日見二僧論風旛義祖云非風動非旛動仁者心動</w:t>
      </w:r>
    </w:p>
    <w:p>
      <w:pPr/>
      <w:r>
        <w:t>한국어 직역</w:t>
      </w:r>
    </w:p>
    <w:p>
      <w:pPr>
        <w:pStyle w:val="TranslationText"/>
      </w:pPr>
      <w:r>
        <w:t>육조가 어느 날 두 승려가 바람과 깃발의 뜻을 논하는 것을 보고 말했다. “바람이 움직이는 것도 아니고 깃발이 움직이는 것도 아니다. 인자여, 그대 마음이 움직이는 것이다.”</w:t>
      </w:r>
    </w:p>
    <w:p>
      <w:pPr>
        <w:pStyle w:val="Heading2"/>
      </w:pPr>
      <w:r>
        <w:t>[0723a09]</w:t>
      </w:r>
    </w:p>
    <w:p>
      <w:pPr/>
      <w:r>
        <w:t>원문</w:t>
      </w:r>
    </w:p>
    <w:p>
      <w:pPr>
        <w:pStyle w:val="SourceText"/>
      </w:pPr>
      <w:r>
        <w:t xml:space="preserve">[0723a09] </w:t>
        <w:t>師拈云嘗鼎一臠具知眾味非風動非旛動仁者心動可謂鼎之一臠矣使人不覺惡心嘔吐</w:t>
      </w:r>
    </w:p>
    <w:p>
      <w:pPr/>
      <w:r>
        <w:t>한국어 직역</w:t>
      </w:r>
    </w:p>
    <w:p>
      <w:pPr>
        <w:pStyle w:val="TranslationText"/>
      </w:pPr>
      <w:r>
        <w:t>스님이 들어 말했다. “솥의 고기 한 점을 맛보면 온갖 맛을 다 알 수 있다. ‘바람이 움직이는 것도 아니고 깃발이 움직이는 것도 아니다. 인자여, 마음이 움직이는 것이다’라는 말은 솥 속의 고기 한 점이라 할 만하다.” 사람으로 하여금 저도 모르게 속이 메스꺼워 토하게 한다</w:t>
      </w:r>
    </w:p>
    <w:p>
      <w:pPr>
        <w:pStyle w:val="Heading2"/>
      </w:pPr>
      <w:r>
        <w:t>[0723a11]</w:t>
      </w:r>
    </w:p>
    <w:p>
      <w:pPr/>
      <w:r>
        <w:t>원문</w:t>
      </w:r>
    </w:p>
    <w:p>
      <w:pPr>
        <w:pStyle w:val="SourceText"/>
      </w:pPr>
      <w:r>
        <w:t xml:space="preserve">[0723a11] </w:t>
        <w:t>大覺謂興化曰我聞儞道向南方行脚一遭拄杖頭不曾撥著一箇會佛法底是否化便喝覺便打化又喝覺又打明日覺召化曰我直下疑儞這兩喝化又喝覺又打化又喝覺又打化曰某甲學得箇賓主句總被折倒了也覺曰這瞎漢脫下衲衣痛與一頓化於言下大悟</w:t>
      </w:r>
    </w:p>
    <w:p>
      <w:pPr/>
      <w:r>
        <w:t>한국어 직역</w:t>
      </w:r>
    </w:p>
    <w:p>
      <w:pPr>
        <w:pStyle w:val="TranslationText"/>
      </w:pPr>
      <w:r>
        <w:t>대각이 흥화에게 말했다. “내가 듣자니 그대가 남방으로 한 차례 행각하면서 주장자 끝으로 불법을 아는 사람 하나도 건드리지 못했다는데 그러한가?” 흥화가 곧 할을 했다. 대각이 곧 때렸다. 흥화가 또 할을 하자 대각이 또 때렸다. 다음 날 대각이 흥화를 불러 말했다. “내가 그대의 이 두 번 할을 바로 의심한다.” 흥화가 또 할을 하자 대각이 또 때렸고, 흥화가 다시 할을 하자 대각이 다시 때렸다. 흥화가 말했다. “제가 배운 빈주구(賓主句)가 모두 꺾여 넘어졌습니다.” 대각이 말했다. “이 눈먼 놈아! 납의를 벗어라. 호되게 한바탕 때려 주겠다.” 흥화가 그 말 아래서 크게 깨달았다.</w:t>
      </w:r>
    </w:p>
    <w:p>
      <w:pPr>
        <w:pStyle w:val="Heading2"/>
      </w:pPr>
      <w:r>
        <w:t>[0723a17]</w:t>
      </w:r>
    </w:p>
    <w:p>
      <w:pPr/>
      <w:r>
        <w:t>원문</w:t>
      </w:r>
    </w:p>
    <w:p>
      <w:pPr>
        <w:pStyle w:val="SourceText"/>
      </w:pPr>
      <w:r>
        <w:t xml:space="preserve">[0723a17] </w:t>
        <w:t>師拈云二虎之下獸不容蹄兩刃之間人不容足當大覺興化棒喝交馳之際豈容心思意解於其間哉雖然只如大覺云脫下衲衣痛與一頓興化言下大悟又悟箇甚麼道理這裏見得許儞作臨濟半箇兒孫</w:t>
      </w:r>
    </w:p>
    <w:p>
      <w:pPr/>
      <w:r>
        <w:t>한국어 직역</w:t>
      </w:r>
    </w:p>
    <w:p>
      <w:pPr>
        <w:pStyle w:val="TranslationText"/>
      </w:pPr>
      <w:r>
        <w:t>스님이 들어 말했다. “두 호랑이 아래에는 짐승이 발 디딜 곳이 없고, 두 칼날 사이에는 사람이 발 놓을 곳이 없다. 대각과 흥화가 방과 할을 번갈아 내달리던 때에 어찌 마음으로 생각하고 뜻으로 헤아릴 틈을 허락하겠는가.” 비록 그러하나, 대각이 “납의를 벗어라. 호되게 한바탕 때려 주겠다”고 하자 흥화가 말 아래서 크게 깨달았다. 그렇다면 또 무슨 이치를 깨달은 것인가? 여기에서 볼 수 있다면 그대가 임제의 반쪽 자손 노릇 하는 것을 허락하겠다.</w:t>
      </w:r>
    </w:p>
    <w:p>
      <w:pPr>
        <w:pStyle w:val="Heading2"/>
      </w:pPr>
      <w:r>
        <w:t>[0723b02]</w:t>
      </w:r>
    </w:p>
    <w:p>
      <w:pPr/>
      <w:r>
        <w:t>원문</w:t>
      </w:r>
    </w:p>
    <w:p>
      <w:pPr>
        <w:pStyle w:val="SourceText"/>
      </w:pPr>
      <w:r>
        <w:t xml:space="preserve">[0723b02] </w:t>
        <w:t>僧問夾山承和尚有言二十年住此山未曾舉著宗門中事是否山曰是僧便掀倒禪牀山休去明日普請掘一坑召僧至曰老僧二十年只說無義語便請上座打殺老僧埋向坑中上座不然自著打殺埋此坑中始得其僧束裝潛去</w:t>
      </w:r>
    </w:p>
    <w:p>
      <w:pPr/>
      <w:r>
        <w:t>한국어 직역</w:t>
      </w:r>
    </w:p>
    <w:p>
      <w:pPr>
        <w:pStyle w:val="TranslationText"/>
      </w:pPr>
      <w:r>
        <w:t>한 승려가 협산에게 물었다. “화상께서 ‘이 산에 이십 년 살았지만 종문 안의 일을 한 번도 들어 말하지 않았다’고 하셨다는데 맞습니까?” 협산이 “그렇다”고 하자 승려가 곧 선상을 뒤집어엎었다. 협산은 그만두고 갔다. 다음 날 보청을 하여 구덩이 하나를 파게 한 뒤 그 승려를 불러 말했다. “노승이 이십 년 동안 다만 뜻 없는 말만 했으니 상좌가 노승을 때려 죽여 이 구덩이에 묻어 주시오. 상좌가 그렇게 하지 않으려거든 스스로 맞아 죽어 이 구덩이에 묻혀야 하오.” 그 승려는 짐을 꾸려 몰래 떠났다.</w:t>
      </w:r>
    </w:p>
    <w:p>
      <w:pPr>
        <w:pStyle w:val="Heading2"/>
      </w:pPr>
      <w:r>
        <w:t>[0723b07]</w:t>
      </w:r>
    </w:p>
    <w:p>
      <w:pPr/>
      <w:r>
        <w:t>원문</w:t>
      </w:r>
    </w:p>
    <w:p>
      <w:pPr>
        <w:pStyle w:val="SourceText"/>
      </w:pPr>
      <w:r>
        <w:t xml:space="preserve">[0723b07] </w:t>
        <w:t>師拈云這僧始則攙旗奪鼓終則詐敗佯輸來山雖有添兵減竈之謀爭奈脚跟下泥深三尺(普灯▆一首山曰▆)</w:t>
      </w:r>
    </w:p>
    <w:p>
      <w:pPr/>
      <w:r>
        <w:t>한국어 직역</w:t>
      </w:r>
    </w:p>
    <w:p>
      <w:pPr>
        <w:pStyle w:val="TranslationText"/>
      </w:pPr>
      <w:r>
        <w:t>스님이 들어 말했다. “이 승려는 처음에는 깃발을 빼앗고 북을 빼앗더니 끝에는 패한 척하며 물러났다. 협산은 병력을 늘렸다 줄이고 아궁이 수를 줄이는 계책은 있었으나 발밑 진흙이 세 자나 깊은 것을 어찌하랴.” (『보등록』 [판독 불확실] ▆에 “수산이 말하기를 [판독 불확실] ▆”라고 한다.)</w:t>
      </w:r>
    </w:p>
    <w:p>
      <w:pPr>
        <w:pStyle w:val="EditorialNote"/>
      </w:pPr>
      <w:r>
        <w:t>교감·번역 메모 | [판독 불확실] 『普燈錄』 관련 소주의 ▆ 결락으로 전체 문구 복원이 불가능함.</w:t>
      </w:r>
    </w:p>
    <w:p>
      <w:pPr>
        <w:pStyle w:val="Heading2"/>
      </w:pPr>
      <w:r>
        <w:t>[0723b09]</w:t>
      </w:r>
    </w:p>
    <w:p>
      <w:pPr/>
      <w:r>
        <w:t>원문</w:t>
      </w:r>
    </w:p>
    <w:p>
      <w:pPr>
        <w:pStyle w:val="SourceText"/>
      </w:pPr>
      <w:r>
        <w:t xml:space="preserve">[0723b09] </w:t>
        <w:t>臨濟三遭黃檗痛棒後向大愚肋下築拳次歸見黃檗云云(▆▆▆▆願▆同學兵法▆為魏▆)</w:t>
      </w:r>
    </w:p>
    <w:p>
      <w:pPr/>
      <w:r>
        <w:t>한국어 직역</w:t>
      </w:r>
    </w:p>
    <w:p>
      <w:pPr>
        <w:pStyle w:val="TranslationText"/>
      </w:pPr>
      <w:r>
        <w:t>임제가 세 차례 황벽에게 호되게 맞은 뒤 대우에게 가서 갈비 아래를 주먹으로 쳤고, 이어 돌아가 황벽을 뵌 인연이다. ([결락] 원하여 [결락] 함께 병법을 배웠고 [결락] 위(魏)를 위하여 [결락].)</w:t>
      </w:r>
    </w:p>
    <w:p>
      <w:pPr>
        <w:pStyle w:val="EditorialNote"/>
      </w:pPr>
      <w:r>
        <w:t>교감·번역 메모 | [결락] 괄호 속 소주에 ▆ 결락이 다수 있음.</w:t>
      </w:r>
    </w:p>
    <w:p>
      <w:pPr>
        <w:pStyle w:val="EditorialNote"/>
      </w:pPr>
      <w:r>
        <w:t>교감·번역 메모 | [구문 불확실] 결락 사이의 ‘願·同學兵法·為魏’만 판독 가능하여 그 범위만 직역함.</w:t>
      </w:r>
    </w:p>
    <w:p>
      <w:pPr>
        <w:pStyle w:val="Heading2"/>
      </w:pPr>
      <w:r>
        <w:t>[0723b11]</w:t>
      </w:r>
    </w:p>
    <w:p>
      <w:pPr/>
      <w:r>
        <w:t>원문</w:t>
      </w:r>
    </w:p>
    <w:p>
      <w:pPr>
        <w:pStyle w:val="SourceText"/>
      </w:pPr>
      <w:r>
        <w:t xml:space="preserve">[0723b11] </w:t>
        <w:t>師拈云汝師黃檗非干我事大愚肋下更合喫拳這風顛漢敢來這裏捋虎須黃檗面門猶欠掌在致使尿牀鬼子邪見勃興賺他後代兒孫一箇箇鼓粥飯氣</w:t>
      </w:r>
    </w:p>
    <w:p>
      <w:pPr/>
      <w:r>
        <w:t>한국어 직역</w:t>
      </w:r>
    </w:p>
    <w:p>
      <w:pPr>
        <w:pStyle w:val="TranslationText"/>
      </w:pPr>
      <w:r>
        <w:t>스님이 들어 말했다. “‘그대 스승 황벽의 일은 나와 관계없다’고 했으니 대우는 갈비 아래 한 주먹을 더 맞았어야 한다. 이 미친 놈이 감히 여기 와서 호랑이 수염을 쓰다듬는구나. 황벽의 면문에도 아직 손바닥 한 대가 모자라, 오줌싸개 귀신 같은 자들이 삿된 견해를 일으켜 후대 자손들을 하나하나 속여 죽과 밥 냄새만 북돋게 만들었다.”</w:t>
      </w:r>
    </w:p>
    <w:p>
      <w:pPr>
        <w:pStyle w:val="Heading2"/>
      </w:pPr>
      <w:r>
        <w:t>[0723b15]</w:t>
      </w:r>
    </w:p>
    <w:p>
      <w:pPr/>
      <w:r>
        <w:t>원문</w:t>
      </w:r>
    </w:p>
    <w:p>
      <w:pPr>
        <w:pStyle w:val="SourceText"/>
      </w:pPr>
      <w:r>
        <w:t xml:space="preserve">[0723b15] </w:t>
        <w:t>溈山因劉鐵磨來云老牸牛儞來也磨云來日臺山會上有齋和尚還去麼溈山作臥勢磨便出去</w:t>
      </w:r>
    </w:p>
    <w:p>
      <w:pPr/>
      <w:r>
        <w:t>한국어 직역</w:t>
      </w:r>
    </w:p>
    <w:p>
      <w:pPr>
        <w:pStyle w:val="TranslationText"/>
      </w:pPr>
      <w:r>
        <w:t>위산이 유철마가 오는 것을 보고 말했다. “늙은 암소야, 네가 왔구나.” 철마가 말했다. “내일 오대산 법회에 재가 있는데 화상도 가시겠습니까?” 위산이 눕는 시늉을 하자 철마가 곧 나가 버렸다.</w:t>
      </w:r>
    </w:p>
    <w:p>
      <w:pPr>
        <w:pStyle w:val="Heading2"/>
      </w:pPr>
      <w:r>
        <w:t>[0723b17]</w:t>
      </w:r>
    </w:p>
    <w:p>
      <w:pPr/>
      <w:r>
        <w:t>원문</w:t>
      </w:r>
    </w:p>
    <w:p>
      <w:pPr>
        <w:pStyle w:val="SourceText"/>
      </w:pPr>
      <w:r>
        <w:t xml:space="preserve">[0723b17] </w:t>
        <w:t>師拈云溈山被鐵磨一拶拶倒要起起不得鐵磨被溈山一推推轉要住住不得本上座與麼批判多少人在背後齩斷拇指</w:t>
      </w:r>
    </w:p>
    <w:p>
      <w:pPr/>
      <w:r>
        <w:t>한국어 직역</w:t>
      </w:r>
    </w:p>
    <w:p>
      <w:pPr>
        <w:pStyle w:val="TranslationText"/>
      </w:pPr>
      <w:r>
        <w:t>스님이 들어 말했다. “위산은 철마에게 한 번 밀려 넘어져 일어나려 해도 일어날 수 없었고, 철마는 위산에게 한 번 밀려 굴러가 멈추려 해도 멈출 수 없었다. 본 상좌가 이렇게 판정하니 얼마나 많은 사람이 뒤에서 엄지손가락을 깨물겠는가.”</w:t>
      </w:r>
    </w:p>
    <w:p>
      <w:pPr>
        <w:pStyle w:val="Heading2"/>
      </w:pPr>
      <w:r>
        <w:t>[0723b20]</w:t>
      </w:r>
    </w:p>
    <w:p>
      <w:pPr/>
      <w:r>
        <w:t>원문</w:t>
      </w:r>
    </w:p>
    <w:p>
      <w:pPr>
        <w:pStyle w:val="SourceText"/>
      </w:pPr>
      <w:r>
        <w:t xml:space="preserve">[0723b20] </w:t>
        <w:t>月氏國王聞師子尊者有道乃越國往見尊者云大王來時好道去時亦如來時王有省</w:t>
      </w:r>
    </w:p>
    <w:p>
      <w:pPr/>
      <w:r>
        <w:t>한국어 직역</w:t>
      </w:r>
    </w:p>
    <w:p>
      <w:pPr>
        <w:pStyle w:val="TranslationText"/>
      </w:pPr>
      <w:r>
        <w:t>월지국 왕이 사자존자에게 도가 있다는 말을 듣고 나라를 넘어가 만나 뵈었다. 존자가 말했다. “대왕이 올 때도 잘 오셨고, 갈 때도 또한 올 때와 같습니다.” 왕이 깨달은 바가 있었다.</w:t>
      </w:r>
    </w:p>
    <w:p>
      <w:pPr>
        <w:pStyle w:val="Heading2"/>
      </w:pPr>
      <w:r>
        <w:t>[0724a02]</w:t>
      </w:r>
    </w:p>
    <w:p>
      <w:pPr/>
      <w:r>
        <w:t>원문</w:t>
      </w:r>
    </w:p>
    <w:p>
      <w:pPr>
        <w:pStyle w:val="SourceText"/>
      </w:pPr>
      <w:r>
        <w:t xml:space="preserve">[0724a02] </w:t>
        <w:t>師拈云飯裏沙泥中刺彷彿不同依稀相似大王來時好道去時亦如來時尊者黃金鑄面皮</w:t>
      </w:r>
    </w:p>
    <w:p>
      <w:pPr/>
      <w:r>
        <w:t>한국어 직역</w:t>
      </w:r>
    </w:p>
    <w:p>
      <w:pPr>
        <w:pStyle w:val="TranslationText"/>
      </w:pPr>
      <w:r>
        <w:t>스님이 들어 말했다. “밥 속의 모래와 진흙 속의 가시는 어렴풋이 다르면서도 희미하게 서로 닮았다. ‘대왕이 올 때도 잘 오셨고 갈 때도 올 때와 같습니다.’ 존자는 황금으로 얼굴 가죽을 부어 만든 듯하다.”</w:t>
      </w:r>
    </w:p>
    <w:p>
      <w:pPr>
        <w:pStyle w:val="Heading2"/>
      </w:pPr>
      <w:r>
        <w:t>[0724a04]</w:t>
      </w:r>
    </w:p>
    <w:p>
      <w:pPr/>
      <w:r>
        <w:t>원문</w:t>
      </w:r>
    </w:p>
    <w:p>
      <w:pPr>
        <w:pStyle w:val="SourceText"/>
      </w:pPr>
      <w:r>
        <w:t xml:space="preserve">[0724a04] </w:t>
        <w:t>雲門話墮因緣</w:t>
      </w:r>
    </w:p>
    <w:p>
      <w:pPr/>
      <w:r>
        <w:t>한국어 직역</w:t>
      </w:r>
    </w:p>
    <w:p>
      <w:pPr>
        <w:pStyle w:val="TranslationText"/>
      </w:pPr>
      <w:r>
        <w:t>운문의 화타(話墮) 인연</w:t>
      </w:r>
    </w:p>
    <w:p>
      <w:pPr>
        <w:pStyle w:val="Heading2"/>
      </w:pPr>
      <w:r>
        <w:t>[0724a05]</w:t>
      </w:r>
    </w:p>
    <w:p>
      <w:pPr/>
      <w:r>
        <w:t>원문</w:t>
      </w:r>
    </w:p>
    <w:p>
      <w:pPr>
        <w:pStyle w:val="SourceText"/>
      </w:pPr>
      <w:r>
        <w:t xml:space="preserve">[0724a05] </w:t>
        <w:t>師拈云雪上霜枷上杻覿面無私移星換斗要見這僧話墮處麼且待三十年後</w:t>
      </w:r>
    </w:p>
    <w:p>
      <w:pPr/>
      <w:r>
        <w:t>한국어 직역</w:t>
      </w:r>
    </w:p>
    <w:p>
      <w:pPr>
        <w:pStyle w:val="TranslationText"/>
      </w:pPr>
      <w:r>
        <w:t>스님이 들어 말했다. “눈 위에 서리를 더하고 칼[枷] 위에 수갑[杻]을 더한다. 면전에서는 사사로움이 없고 별을 옮기고 말[斗]을 바꾼다. 이 승려가 말에 떨어진 곳을 보고 싶은가? 삼십 년 뒤를 기다려라.”</w:t>
      </w:r>
    </w:p>
    <w:p>
      <w:pPr>
        <w:pStyle w:val="Heading2"/>
      </w:pPr>
      <w:r>
        <w:t>[0724a07]</w:t>
      </w:r>
    </w:p>
    <w:p>
      <w:pPr/>
      <w:r>
        <w:t>원문</w:t>
      </w:r>
    </w:p>
    <w:p>
      <w:pPr>
        <w:pStyle w:val="SourceText"/>
      </w:pPr>
      <w:r>
        <w:t xml:space="preserve">[0724a07] </w:t>
        <w:t>南泉歸宗麻谷三人同去見忠國師至中途南泉就地畫一圓相云道得則去歸宗坐在圓相裏麻谷作女人拜泉云恁麼則不去也</w:t>
      </w:r>
    </w:p>
    <w:p>
      <w:pPr/>
      <w:r>
        <w:t>한국어 직역</w:t>
      </w:r>
    </w:p>
    <w:p>
      <w:pPr>
        <w:pStyle w:val="TranslationText"/>
      </w:pPr>
      <w:r>
        <w:t>남천·귀종·마곡 세 사람이 함께 충국사를 뵈러 가다가 길 가운데서 남천이 땅에 원상을 하나 그리며 말했다. “말해 낼 수 있으면 가겠다.” 귀종은 원 안에 앉았고, 마곡은 여인이 절하듯 절했다. 남천이 말했다. “그렇다면 가지 않겠다.”</w:t>
      </w:r>
    </w:p>
    <w:p>
      <w:pPr>
        <w:pStyle w:val="Heading2"/>
      </w:pPr>
      <w:r>
        <w:t>[0724a10]</w:t>
      </w:r>
    </w:p>
    <w:p>
      <w:pPr/>
      <w:r>
        <w:t>원문</w:t>
      </w:r>
    </w:p>
    <w:p>
      <w:pPr>
        <w:pStyle w:val="SourceText"/>
      </w:pPr>
      <w:r>
        <w:t xml:space="preserve">[0724a10] </w:t>
        <w:t>師拈云南泉畫地為牢歸宗墮坑落壍麻谷恭而無禮點撿將來一人眼空四海一人舌拄梵天一人入地獄如箭</w:t>
      </w:r>
    </w:p>
    <w:p>
      <w:pPr/>
      <w:r>
        <w:t>한국어 직역</w:t>
      </w:r>
    </w:p>
    <w:p>
      <w:pPr>
        <w:pStyle w:val="TranslationText"/>
      </w:pPr>
      <w:r>
        <w:t>스님이 들어 말했다. “남천은 땅에 금을 그어 감옥을 만들었고, 귀종은 구덩이에 빠졌으며, 마곡은 공손하되 예가 없다. 점검해 보니 한 사람은 눈으로 사해를 비우고, 한 사람은 혀로 범천을 떠받치며, 한 사람은 화살처럼 지옥에 들어간다.”</w:t>
      </w:r>
    </w:p>
    <w:p>
      <w:pPr>
        <w:pStyle w:val="Heading2"/>
      </w:pPr>
      <w:r>
        <w:t>[0724a13]</w:t>
      </w:r>
    </w:p>
    <w:p>
      <w:pPr/>
      <w:r>
        <w:t>원문</w:t>
      </w:r>
    </w:p>
    <w:p>
      <w:pPr>
        <w:pStyle w:val="SourceText"/>
      </w:pPr>
      <w:r>
        <w:t xml:space="preserve">[0724a13] </w:t>
        <w:t>百丈野狐因緣</w:t>
      </w:r>
    </w:p>
    <w:p>
      <w:pPr/>
      <w:r>
        <w:t>한국어 직역</w:t>
      </w:r>
    </w:p>
    <w:p>
      <w:pPr>
        <w:pStyle w:val="TranslationText"/>
      </w:pPr>
      <w:r>
        <w:t>백장의 들여우 인연</w:t>
      </w:r>
    </w:p>
    <w:p>
      <w:pPr>
        <w:pStyle w:val="Heading2"/>
      </w:pPr>
      <w:r>
        <w:t>[0724a14]</w:t>
      </w:r>
    </w:p>
    <w:p>
      <w:pPr/>
      <w:r>
        <w:t>원문</w:t>
      </w:r>
    </w:p>
    <w:p>
      <w:pPr>
        <w:pStyle w:val="SourceText"/>
      </w:pPr>
      <w:r>
        <w:t xml:space="preserve">[0724a14] </w:t>
        <w:t>師拈云非不非是不是坐斷兩頭劒去久矣前百丈云不落後百丈云不昧看來也不較多因甚麼有墮有脫余二十年叅學不能明此如有人明得此者我當舍四大為繩牀而用供養</w:t>
      </w:r>
    </w:p>
    <w:p>
      <w:pPr/>
      <w:r>
        <w:t>한국어 직역</w:t>
      </w:r>
    </w:p>
    <w:p>
      <w:pPr>
        <w:pStyle w:val="TranslationText"/>
      </w:pPr>
      <w:r>
        <w:t>스님이 들어 말했다. “그르지도 않고 그르지 않지도 않으며, 옳지도 않고 옳지 않지도 않다. 양쪽을 끊어 버리는 칼은 이미 지나간 지 오래다. 앞의 백장은 ‘인과에 떨어지지 않는다’고 했고 뒤의 백장은 ‘인과에 어둡지 않다’고 했는데, 보아하니 차이가 그리 많지 않다. 어째서 하나는 떨어지고 하나는 벗어났는가? 나는 이십 년 동안 참학했으나 이 일을 밝히지 못했다. 만약 이것을 밝히는 사람이 있다면 나는 사대를 버려 승상으로 만들어 공양하겠다.”</w:t>
      </w:r>
    </w:p>
    <w:p>
      <w:pPr>
        <w:pStyle w:val="Heading2"/>
      </w:pPr>
      <w:r>
        <w:t>[0724a18]</w:t>
      </w:r>
    </w:p>
    <w:p>
      <w:pPr/>
      <w:r>
        <w:t>원문</w:t>
      </w:r>
    </w:p>
    <w:p>
      <w:pPr>
        <w:pStyle w:val="SourceText"/>
      </w:pPr>
      <w:r>
        <w:t xml:space="preserve">[0724a18] </w:t>
        <w:t>僧問雪峯臨濟四喝意旨峯云我當時初行脚時便過河北已值大師遷化不得見他所以至今不知可往見他直下子孫僧見南院院云那裏來僧具陳前意院乃展具遙禮雪峯云天下古佛也</w:t>
      </w:r>
    </w:p>
    <w:p>
      <w:pPr/>
      <w:r>
        <w:t>한국어 직역</w:t>
      </w:r>
    </w:p>
    <w:p>
      <w:pPr>
        <w:pStyle w:val="TranslationText"/>
      </w:pPr>
      <w:r>
        <w:t>한 승려가 설봉에게 임제의 사할(四喝)의 뜻을 묻자 설봉이 말했다. “내가 처음 행각할 때 하북을 지나갔지만 이미 대사가 천화한 뒤여서 그를 만나지 못했다. 그래서 지금까지 모른다. 그 직하의 자손에게 가서 물어보라.” 승려가 남원을 만나 앞의 뜻을 자세히 말하자 남원이 좌구를 펴고 멀리 설봉을 향해 절하며 말했다. “천하의 고불이시다.”</w:t>
      </w:r>
    </w:p>
    <w:p>
      <w:pPr>
        <w:pStyle w:val="Heading2"/>
      </w:pPr>
      <w:r>
        <w:t>[0724b02]</w:t>
      </w:r>
    </w:p>
    <w:p>
      <w:pPr/>
      <w:r>
        <w:t>원문</w:t>
      </w:r>
    </w:p>
    <w:p>
      <w:pPr>
        <w:pStyle w:val="SourceText"/>
      </w:pPr>
      <w:r>
        <w:t xml:space="preserve">[0724b02] </w:t>
        <w:t>師拈云言不在口語不離舌端的有來由特地無交涉臨濟四喝豈但雪峯不知縱是他直下子孫也未夢見在不知且置只如南院遙禮雪峯是有來由耶無交涉耶這裏定當得下要見臨濟也不難</w:t>
      </w:r>
    </w:p>
    <w:p>
      <w:pPr/>
      <w:r>
        <w:t>한국어 직역</w:t>
      </w:r>
    </w:p>
    <w:p>
      <w:pPr>
        <w:pStyle w:val="TranslationText"/>
      </w:pPr>
      <w:r>
        <w:t>스님이 들어 말했다. “말은 입에 있지 않으나 언어는 혀끝을 떠나지 않는다. 분명 까닭이 있으면서도 특별히 아무 관계가 없다. 임제의 사할은 어찌 설봉만 몰랐겠는가. 설령 그 직하의 자손이라도 아직 꿈에도 보지 못했다.” 모르는 것은 놓아두자. 다만 남원이 멀리 설봉에게 절한 것은 까닭이 있는가, 아무 관계가 없는가? 여기에서 확정해 낼 수 있다면 임제를 보는 것도 어렵지 않다.</w:t>
      </w:r>
    </w:p>
    <w:p>
      <w:pPr>
        <w:pStyle w:val="Heading2"/>
      </w:pPr>
      <w:r>
        <w:t>[0724b07]</w:t>
      </w:r>
    </w:p>
    <w:p>
      <w:pPr/>
      <w:r>
        <w:t>원문</w:t>
      </w:r>
    </w:p>
    <w:p>
      <w:pPr>
        <w:pStyle w:val="SourceText"/>
      </w:pPr>
      <w:r>
        <w:t xml:space="preserve">[0724b07] </w:t>
        <w:t>南泉為兩堂首座爭猫遂斬之晚趙州歸泉舉似州乃脫草屨頂頭上而出泉云子若早歸救取猫兒</w:t>
      </w:r>
    </w:p>
    <w:p>
      <w:pPr/>
      <w:r>
        <w:t>한국어 직역</w:t>
      </w:r>
    </w:p>
    <w:p>
      <w:pPr>
        <w:pStyle w:val="TranslationText"/>
      </w:pPr>
      <w:r>
        <w:t>남천이 양당 수좌가 고양이를 두고 다투는 것을 보고 마침내 고양이를 베었다. 저녁에 조주가 돌아오자 남천이 그 일을 말해 주었다. 조주는 짚신을 벗어 머리 위에 이고 나갔다. 남천이 말했다. “그대가 일찍 돌아왔더라면 고양이를 구했을 것이다.”</w:t>
      </w:r>
    </w:p>
    <w:p>
      <w:pPr>
        <w:pStyle w:val="Heading2"/>
      </w:pPr>
      <w:r>
        <w:t>[0724b09]</w:t>
      </w:r>
    </w:p>
    <w:p>
      <w:pPr/>
      <w:r>
        <w:t>원문</w:t>
      </w:r>
    </w:p>
    <w:p>
      <w:pPr>
        <w:pStyle w:val="SourceText"/>
      </w:pPr>
      <w:r>
        <w:t xml:space="preserve">[0724b09] </w:t>
        <w:t>師拈云南泉劒為不平離寶匣趙州藥因救病出金瓶然雖慶快一時爭奈古佛家風掃土矣</w:t>
      </w:r>
    </w:p>
    <w:p>
      <w:pPr/>
      <w:r>
        <w:t>한국어 직역</w:t>
      </w:r>
    </w:p>
    <w:p>
      <w:pPr>
        <w:pStyle w:val="TranslationText"/>
      </w:pPr>
      <w:r>
        <w:t>스님이 들어 말했다. “남천의 칼은 불평한 일을 위해 보배 칼집을 떠났고, 조주의 약은 병을 구하려 금병에서 나왔다. 비록 한때 통쾌하기는 하지만 고불의 가풍이 땅을 쓸어버린 듯 사라진 것을 어찌하랴.”</w:t>
      </w:r>
    </w:p>
    <w:p>
      <w:pPr>
        <w:pStyle w:val="Heading2"/>
      </w:pPr>
      <w:r>
        <w:t>[0724b11]</w:t>
      </w:r>
    </w:p>
    <w:p>
      <w:pPr/>
      <w:r>
        <w:t>원문</w:t>
      </w:r>
    </w:p>
    <w:p>
      <w:pPr>
        <w:pStyle w:val="SourceText"/>
      </w:pPr>
      <w:r>
        <w:t xml:space="preserve">[0724b11] </w:t>
        <w:t>臨濟云有時奪人有時奪境有時人境兩俱奪有時人境俱不奪</w:t>
      </w:r>
    </w:p>
    <w:p>
      <w:pPr/>
      <w:r>
        <w:t>한국어 직역</w:t>
      </w:r>
    </w:p>
    <w:p>
      <w:pPr>
        <w:pStyle w:val="TranslationText"/>
      </w:pPr>
      <w:r>
        <w:t>임제가 말했다. “어떤 때는 사람을 빼앗고, 어떤 때는 경계를 빼앗으며, 어떤 때는 사람과 경계를 모두 빼앗고, 어떤 때는 사람과 경계를 모두 빼앗지 않는다.”</w:t>
      </w:r>
    </w:p>
    <w:p>
      <w:pPr>
        <w:pStyle w:val="Heading2"/>
      </w:pPr>
      <w:r>
        <w:t>[0724b13]</w:t>
      </w:r>
    </w:p>
    <w:p>
      <w:pPr/>
      <w:r>
        <w:t>원문</w:t>
      </w:r>
    </w:p>
    <w:p>
      <w:pPr>
        <w:pStyle w:val="SourceText"/>
      </w:pPr>
      <w:r>
        <w:t xml:space="preserve">[0724b13] </w:t>
        <w:t>師拈云有時奪人錯有時奪境錯有時人境兩俱奪錯有時人境俱不奪錯臨濟大師到這裏鎻却咽喉了也莫有為伊出氣者麼切忌將錯就錯</w:t>
      </w:r>
    </w:p>
    <w:p>
      <w:pPr/>
      <w:r>
        <w:t>한국어 직역</w:t>
      </w:r>
    </w:p>
    <w:p>
      <w:pPr>
        <w:pStyle w:val="TranslationText"/>
      </w:pPr>
      <w:r>
        <w:t>스님이 들어 말했다. “‘어떤 때는 사람을 빼앗는다’—틀렸다. ‘어떤 때는 경계를 빼앗는다’—틀렸다. ‘어떤 때는 사람과 경계를 모두 빼앗는다’—틀렸다. ‘어떤 때는 사람과 경계를 모두 빼앗지 않는다’—틀렸다. 임제대사는 여기에 이르러 목구멍이 잠겨 버렸다.” 그를 대신해 숨통을 틔워 줄 사람이 없는가? 잘못을 잘못으로 이어 가지 않도록 각별히 조심하라.</w:t>
      </w:r>
    </w:p>
    <w:p>
      <w:pPr>
        <w:pStyle w:val="Heading2"/>
      </w:pPr>
      <w:r>
        <w:t>[0724b16]</w:t>
      </w:r>
    </w:p>
    <w:p>
      <w:pPr/>
      <w:r>
        <w:t>원문</w:t>
      </w:r>
    </w:p>
    <w:p>
      <w:pPr>
        <w:pStyle w:val="SourceText"/>
      </w:pPr>
      <w:r>
        <w:t xml:space="preserve">[0724b16] </w:t>
        <w:t>臨濟謂主聖曰吾遷化後不得滅却吾正法眼聖云爭敢滅却濟云他後有人問伊又如何祗對聖便喝濟云誰知吾正法眼向這瞎驢邊滅却</w:t>
      </w:r>
    </w:p>
    <w:p>
      <w:pPr/>
      <w:r>
        <w:t>한국어 직역</w:t>
      </w:r>
    </w:p>
    <w:p>
      <w:pPr>
        <w:pStyle w:val="TranslationText"/>
      </w:pPr>
      <w:r>
        <w:t>임제가 주성에게 말했다. “내가 천화한 뒤 나의 정법안을 없애버리지 말라.” 주성이 말했다. “어찌 감히 없애겠습니까?” 임제가 말했다. “훗날 누군가 그대에게 물으면 어떻게 대답하겠는가?” 주성이 곧 할을 했다. 임제가 말했다. “누가 알았겠는가, 나의 정법안이 이 눈먼 나귀 곁에서 없어질 줄을.”</w:t>
      </w:r>
    </w:p>
    <w:p>
      <w:pPr>
        <w:pStyle w:val="Heading2"/>
      </w:pPr>
      <w:r>
        <w:t>[0724b19]</w:t>
      </w:r>
    </w:p>
    <w:p>
      <w:pPr/>
      <w:r>
        <w:t>원문</w:t>
      </w:r>
    </w:p>
    <w:p>
      <w:pPr>
        <w:pStyle w:val="SourceText"/>
      </w:pPr>
      <w:r>
        <w:t xml:space="preserve">[0724b19] </w:t>
        <w:t>師拈云認他財為己物將官路當人情濟之心亦濫矣王聖當時見他道不得滅却吾正法眼便與掩却臭口猶較些子遽云爭敢滅却噫以聖較濟又何止濫而已哉</w:t>
      </w:r>
    </w:p>
    <w:p>
      <w:pPr/>
      <w:r>
        <w:t>한국어 직역</w:t>
      </w:r>
    </w:p>
    <w:p>
      <w:pPr>
        <w:pStyle w:val="TranslationText"/>
      </w:pPr>
      <w:r>
        <w:t>스님이 들어 말했다. “남의 재물을 자기 물건으로 여기고 관도(官道)를 개인 인정으로 삼는다. 임제의 마음도 지나치다. 왕주성은 그때 임제가 ‘나의 정법안을 없애지 말라’고 하는 것을 보자마자 그 냄새나는 입을 틀어막았어야 조금 나았을 것이다. 그런데 느닷없이 ‘어찌 감히 없애겠습니까’라고 했으니, 아! 주성을 임제에 견주면 어찌 단지 지나치다고만 하겠는가.”</w:t>
      </w:r>
    </w:p>
    <w:p>
      <w:pPr>
        <w:pStyle w:val="Heading2"/>
      </w:pPr>
      <w:r>
        <w:t>[0725a03]</w:t>
      </w:r>
    </w:p>
    <w:p>
      <w:pPr/>
      <w:r>
        <w:t>원문</w:t>
      </w:r>
    </w:p>
    <w:p>
      <w:pPr>
        <w:pStyle w:val="SourceText"/>
      </w:pPr>
      <w:r>
        <w:t xml:space="preserve">[0725a03] </w:t>
        <w:t>靈雲有頌云三十年來尋劒客幾回葉落又抽枝自從一見桃華後直至如今更不疑玄沙云諦當甚諦當敢保老兄未徹在</w:t>
      </w:r>
    </w:p>
    <w:p>
      <w:pPr/>
      <w:r>
        <w:t>한국어 직역</w:t>
      </w:r>
    </w:p>
    <w:p>
      <w:pPr>
        <w:pStyle w:val="TranslationText"/>
      </w:pPr>
      <w:r>
        <w:t>영운이 게송을 지었다. “삼십 년 이래 검을 찾는 객이 되어 / 몇 번이나 잎이 지고 다시 가지가 돋았던가. / 복숭아꽃을 한 번 본 뒤부터 / 바로 지금까지 다시 의심하지 않는다.” 현사가 말했다. “정확하긴 매우 정확하다. 하지만 노형이 아직 철저하지 못했음을 감히 보장한다.”</w:t>
      </w:r>
    </w:p>
    <w:p>
      <w:pPr>
        <w:pStyle w:val="Heading2"/>
      </w:pPr>
      <w:r>
        <w:t>[0725a06]</w:t>
      </w:r>
    </w:p>
    <w:p>
      <w:pPr/>
      <w:r>
        <w:t>원문</w:t>
      </w:r>
    </w:p>
    <w:p>
      <w:pPr>
        <w:pStyle w:val="SourceText"/>
      </w:pPr>
      <w:r>
        <w:t xml:space="preserve">[0725a06] </w:t>
        <w:t>師拈云靈雲白日青天向桃華樹下為魅所著玄沙雖則除邪輔正激濁揚清殊不知又是鬼門上貼卦</w:t>
      </w:r>
    </w:p>
    <w:p>
      <w:pPr/>
      <w:r>
        <w:t>한국어 직역</w:t>
      </w:r>
    </w:p>
    <w:p>
      <w:pPr>
        <w:pStyle w:val="TranslationText"/>
      </w:pPr>
      <w:r>
        <w:t>스님이 들어 말했다. “영운은 대낮 맑은 하늘 아래 복숭아나무 밑에서 도깨비에게 홀렸고, 현사는 사邪를 제거하고 바름을 돕고 흐림을 물리쳐 맑음을 드높이기는 했지만, 또 귀신 문 위에 점괘를 붙인 줄은 전혀 몰랐다.”</w:t>
      </w:r>
    </w:p>
    <w:p>
      <w:pPr>
        <w:pStyle w:val="Heading2"/>
      </w:pPr>
      <w:r>
        <w:t>[0725a09]</w:t>
      </w:r>
    </w:p>
    <w:p>
      <w:pPr/>
      <w:r>
        <w:t>원문</w:t>
      </w:r>
    </w:p>
    <w:p>
      <w:pPr>
        <w:pStyle w:val="SourceText"/>
      </w:pPr>
      <w:r>
        <w:t xml:space="preserve">[0725a09] </w:t>
        <w:t>藥山和尚久不上堂院主云大眾久思法誨山云打鼓著眾集山陞座一詞不措主白云和尚今日陞座因甚麼一詞不措山云經有經師論有論師</w:t>
      </w:r>
    </w:p>
    <w:p>
      <w:pPr/>
      <w:r>
        <w:t>한국어 직역</w:t>
      </w:r>
    </w:p>
    <w:p>
      <w:pPr>
        <w:pStyle w:val="TranslationText"/>
      </w:pPr>
      <w:r>
        <w:t>약산화상이 오래도록 상당하지 않자 원주가 말했다. “대중이 오랫동안 법의 가르침을 생각하고 있습니다.” 약산이 “북을 쳐라”라고 했다. 대중이 모이자 약산이 법좌에 올라 한마디도 하지 않았다. 원주가 아뢰었다. “화상께서는 오늘 법좌에 오르시고 어째서 한마디도 하지 않으십니까?” 약산이 말했다. “경에는 경사가 있고 논에는 논사가 있다.”</w:t>
      </w:r>
    </w:p>
    <w:p>
      <w:pPr>
        <w:pStyle w:val="Heading2"/>
      </w:pPr>
      <w:r>
        <w:t>[0725a12]</w:t>
      </w:r>
    </w:p>
    <w:p>
      <w:pPr/>
      <w:r>
        <w:t>원문</w:t>
      </w:r>
    </w:p>
    <w:p>
      <w:pPr>
        <w:pStyle w:val="SourceText"/>
      </w:pPr>
      <w:r>
        <w:t xml:space="preserve">[0725a12] </w:t>
        <w:t>師拈云藥山久不上堂與對眾一詞不措將謂將謂末後道箇經有經師論有論師元來元來</w:t>
      </w:r>
    </w:p>
    <w:p>
      <w:pPr/>
      <w:r>
        <w:t>한국어 직역</w:t>
      </w:r>
    </w:p>
    <w:p>
      <w:pPr>
        <w:pStyle w:val="TranslationText"/>
      </w:pPr>
      <w:r>
        <w:t>스님이 들어 말했다. “약산이 오래 상당하지 않은 것과 대중을 마주하고 한마디도 하지 않은 것을 보고 ‘과연, 과연’ 했더니, 끝에 ‘경에는 경사가 있고 논에는 논사가 있다’고 한 것을 보니 ‘원래, 원래’였구나.”</w:t>
      </w:r>
    </w:p>
    <w:p>
      <w:pPr>
        <w:pStyle w:val="Heading2"/>
      </w:pPr>
      <w:r>
        <w:t>[0725a14]</w:t>
      </w:r>
    </w:p>
    <w:p>
      <w:pPr/>
      <w:r>
        <w:t>원문</w:t>
      </w:r>
    </w:p>
    <w:p>
      <w:pPr>
        <w:pStyle w:val="SourceText"/>
      </w:pPr>
      <w:r>
        <w:t xml:space="preserve">[0725a14] </w:t>
        <w:t>溈山云老僧遷化後往山前檀越家做一頭水牯牛左肋下書五字云溈山僧某甲正恁麼時道是溈山僧却是水牯牛道是水牯牛却是溈山僧</w:t>
      </w:r>
    </w:p>
    <w:p>
      <w:pPr/>
      <w:r>
        <w:t>한국어 직역</w:t>
      </w:r>
    </w:p>
    <w:p>
      <w:pPr>
        <w:pStyle w:val="TranslationText"/>
      </w:pPr>
      <w:r>
        <w:t>위산이 말했다. “노승이 천화한 뒤 산 앞 시주 집에 가서 한 마리 물소가 되어 왼쪽 갈비 아래 다섯 글자로 ‘위산승 모갑’이라고 쓰겠다. 바로 이때 위산승이라 하면 물소이고, 물소라 하면 위산승이다.”</w:t>
      </w:r>
    </w:p>
    <w:p>
      <w:pPr>
        <w:pStyle w:val="Heading2"/>
      </w:pPr>
      <w:r>
        <w:t>[0725a17]</w:t>
      </w:r>
    </w:p>
    <w:p>
      <w:pPr/>
      <w:r>
        <w:t>원문</w:t>
      </w:r>
    </w:p>
    <w:p>
      <w:pPr>
        <w:pStyle w:val="SourceText"/>
      </w:pPr>
      <w:r>
        <w:t xml:space="preserve">[0725a17] </w:t>
        <w:t>師拈云道是溈山僧却是水牯牛好道是水牯牛却是溈山僧好當時有人向他面前下得這兩箇好字教他百刦千生要脫水牯牛也未得在</w:t>
      </w:r>
    </w:p>
    <w:p>
      <w:pPr/>
      <w:r>
        <w:t>한국어 직역</w:t>
      </w:r>
    </w:p>
    <w:p>
      <w:pPr>
        <w:pStyle w:val="TranslationText"/>
      </w:pPr>
      <w:r>
        <w:t>스님이 들어 말했다. “‘위산승이라 하면 물소다’—좋다. ‘물소라 하면 위산승이다’—좋다. 당시에 누군가 그 앞에서 이 두 ‘좋다’라는 글자를 내려 주었더라면, 백겁천생이 지나도 그가 물소에서 벗어나지 못하게 했을 것이다.”</w:t>
      </w:r>
    </w:p>
    <w:p>
      <w:pPr>
        <w:pStyle w:val="Heading2"/>
      </w:pPr>
      <w:r>
        <w:t>[0725a20]</w:t>
      </w:r>
    </w:p>
    <w:p>
      <w:pPr/>
      <w:r>
        <w:t>원문</w:t>
      </w:r>
    </w:p>
    <w:p>
      <w:pPr>
        <w:pStyle w:val="SourceText"/>
      </w:pPr>
      <w:r>
        <w:t xml:space="preserve">[0725a20] </w:t>
        <w:t>趙州一日見文遠侍者拜佛次州以拄杖打之遠云拜佛也是好事州云好事不如無</w:t>
      </w:r>
    </w:p>
    <w:p>
      <w:pPr/>
      <w:r>
        <w:t>한국어 직역</w:t>
      </w:r>
    </w:p>
    <w:p>
      <w:pPr>
        <w:pStyle w:val="TranslationText"/>
      </w:pPr>
      <w:r>
        <w:t>조주가 어느 날 문원시자가 부처님께 절하는 것을 보고 주장자로 때렸다. 문원이 말했다. “부처님께 절하는 것도 좋은 일입니다.” 조주가 말했다. “좋은 일은 없는 것만 못하다.”</w:t>
      </w:r>
    </w:p>
    <w:p>
      <w:pPr>
        <w:pStyle w:val="Heading2"/>
      </w:pPr>
      <w:r>
        <w:t>[0725b02]</w:t>
      </w:r>
    </w:p>
    <w:p>
      <w:pPr/>
      <w:r>
        <w:t>원문</w:t>
      </w:r>
    </w:p>
    <w:p>
      <w:pPr>
        <w:pStyle w:val="SourceText"/>
      </w:pPr>
      <w:r>
        <w:t xml:space="preserve">[0725b02] </w:t>
        <w:t>師拈云文遠云拜佛也是好事不妨軟頑趙州云好事不如無話墮了也要知趙州老人話墮處麼待伊磕破腦門即向儞道</w:t>
      </w:r>
    </w:p>
    <w:p>
      <w:pPr/>
      <w:r>
        <w:t>한국어 직역</w:t>
      </w:r>
    </w:p>
    <w:p>
      <w:pPr>
        <w:pStyle w:val="TranslationText"/>
      </w:pPr>
      <w:r>
        <w:t>스님이 들어 말했다. “문원이 ‘부처님께 절하는 것도 좋은 일입니다’라고 한 것은 꽤 부드럽게 완고한 짓이고, 조주가 ‘좋은 일은 없는 것만 못하다’고 한 것은 말에 떨어졌다.” 조주 노인이 말에 떨어진 곳을 알고 싶은가? 그가 이마를 부딪쳐 깨뜨릴 때를 기다렸다가 그대에게 말해 주겠다.</w:t>
      </w:r>
    </w:p>
    <w:p>
      <w:pPr>
        <w:pStyle w:val="Heading2"/>
      </w:pPr>
      <w:r>
        <w:t>[0725b05]</w:t>
      </w:r>
    </w:p>
    <w:p>
      <w:pPr/>
      <w:r>
        <w:t>원문</w:t>
      </w:r>
    </w:p>
    <w:p>
      <w:pPr>
        <w:pStyle w:val="SourceText"/>
      </w:pPr>
      <w:r>
        <w:t xml:space="preserve">[0725b05] </w:t>
        <w:t>僧問汾陽如何是祖師西來意陽云青絹扇子足風凉</w:t>
      </w:r>
    </w:p>
    <w:p>
      <w:pPr/>
      <w:r>
        <w:t>한국어 직역</w:t>
      </w:r>
    </w:p>
    <w:p>
      <w:pPr>
        <w:pStyle w:val="TranslationText"/>
      </w:pPr>
      <w:r>
        <w:t>한 승려가 분양에게 물었다. “조사가 서쪽에서 온 뜻은 무엇입니까?” 분양이 말했다. “푸른 비단 부채는 바람이 충분히 서늘하다.”</w:t>
      </w:r>
    </w:p>
    <w:p>
      <w:pPr>
        <w:pStyle w:val="Heading2"/>
      </w:pPr>
      <w:r>
        <w:t>[0725b07]</w:t>
      </w:r>
    </w:p>
    <w:p>
      <w:pPr/>
      <w:r>
        <w:t>원문</w:t>
      </w:r>
    </w:p>
    <w:p>
      <w:pPr>
        <w:pStyle w:val="SourceText"/>
      </w:pPr>
      <w:r>
        <w:t xml:space="preserve">[0725b07] </w:t>
        <w:t>師拈云拈得便用道出平常山高水闊地久天長青絹扇子足風凉是拈得便用耶道出平常耶誰人知此意令我憶汾陽</w:t>
      </w:r>
    </w:p>
    <w:p>
      <w:pPr/>
      <w:r>
        <w:t>한국어 직역</w:t>
      </w:r>
    </w:p>
    <w:p>
      <w:pPr>
        <w:pStyle w:val="TranslationText"/>
      </w:pPr>
      <w:r>
        <w:t>스님이 들어 말했다. “잡으면 곧 쓰고, 말하면 평상에서 벗어나지 않는다. 산은 높고 물은 넓으며 땅은 오래고 하늘은 길다. ‘푸른 비단 부채는 바람이 충분히 서늘하다’는 것은 잡으면 곧 쓴 것인가, 아니면 평상을 말한 것인가? 누가 이 뜻을 알겠는가. 나로 하여금 분양을 생각하게 한다.”</w:t>
      </w:r>
    </w:p>
    <w:p>
      <w:pPr>
        <w:pStyle w:val="Heading2"/>
      </w:pPr>
      <w:r>
        <w:t>[0725b10]</w:t>
      </w:r>
    </w:p>
    <w:p>
      <w:pPr/>
      <w:r>
        <w:t>원문</w:t>
      </w:r>
    </w:p>
    <w:p>
      <w:pPr>
        <w:pStyle w:val="SourceText"/>
      </w:pPr>
      <w:r>
        <w:t xml:space="preserve">[0725b10] </w:t>
        <w:t>僧問風穴語默涉離微如何通不犯穴云長憶江南三月裏鷓鴣啼處百華香</w:t>
      </w:r>
    </w:p>
    <w:p>
      <w:pPr/>
      <w:r>
        <w:t>한국어 직역</w:t>
      </w:r>
    </w:p>
    <w:p>
      <w:pPr>
        <w:pStyle w:val="TranslationText"/>
      </w:pPr>
      <w:r>
        <w:t>한 승려가 풍혈에게 물었다. “말과 침묵이 이(離)와 미(微)에 걸리지 않으려면 어떻게 통해야 합니까?” 풍혈이 말했다. “늘 생각하노니 강남 삼월에 / 자고새 우는 곳 온갖 꽃이 향기롭다.”</w:t>
      </w:r>
    </w:p>
    <w:p>
      <w:pPr>
        <w:pStyle w:val="Heading2"/>
      </w:pPr>
      <w:r>
        <w:t>[0725b12]</w:t>
      </w:r>
    </w:p>
    <w:p>
      <w:pPr/>
      <w:r>
        <w:t>원문</w:t>
      </w:r>
    </w:p>
    <w:p>
      <w:pPr>
        <w:pStyle w:val="SourceText"/>
      </w:pPr>
      <w:r>
        <w:t xml:space="preserve">[0725b12] </w:t>
        <w:t>師拈云這僧問處如大浸稽天無物不在波瀾之內風穴固是入水不溺爭奈全身在裏許</w:t>
      </w:r>
    </w:p>
    <w:p>
      <w:pPr/>
      <w:r>
        <w:t>한국어 직역</w:t>
      </w:r>
    </w:p>
    <w:p>
      <w:pPr>
        <w:pStyle w:val="TranslationText"/>
      </w:pPr>
      <w:r>
        <w:t>스님이 들어 말했다. “이 승려의 물음은 큰물이 하늘에 닿아 모든 것이 파도 안에 들어 있는 것과 같다. 풍혈은 물에 들어가도 빠지지 않은 것은 분명하나, 온몸이 그 속에 있는 것을 어찌하랴.”</w:t>
      </w:r>
    </w:p>
    <w:p>
      <w:pPr>
        <w:pStyle w:val="Heading2"/>
      </w:pPr>
      <w:r>
        <w:t>[0725b14]</w:t>
      </w:r>
    </w:p>
    <w:p>
      <w:pPr/>
      <w:r>
        <w:t>원문</w:t>
      </w:r>
    </w:p>
    <w:p>
      <w:pPr>
        <w:pStyle w:val="SourceText"/>
      </w:pPr>
      <w:r>
        <w:t xml:space="preserve">[0725b14] </w:t>
        <w:t>真點胷見慈明明問佛法大意真云無雲生嶺上有月落波心明訶之真乃理前問明曰無雲生嶺上有月落波心真於言下大悟</w:t>
      </w:r>
    </w:p>
    <w:p>
      <w:pPr/>
      <w:r>
        <w:t>한국어 직역</w:t>
      </w:r>
    </w:p>
    <w:p>
      <w:pPr>
        <w:pStyle w:val="TranslationText"/>
      </w:pPr>
      <w:r>
        <w:t>진점흉이 자명을 뵈었다. 자명이 “불법의 대의가 무엇인가?”라고 묻자 진이 말했다. “구름 없이 산마루에 생기고 / 달 있어 물결 마음에 떨어집니다.” 자명이 꾸짖자 진이 앞의 질문을 다시 정리해 물었다. 자명이 말했다. “구름 없이 산마루에 생기고, 달 있어 물결 마음에 떨어진다.” 진이 그 말 아래서 크게 깨달았다.</w:t>
      </w:r>
    </w:p>
    <w:p>
      <w:pPr>
        <w:pStyle w:val="Heading2"/>
      </w:pPr>
      <w:r>
        <w:t>[0725b17]</w:t>
      </w:r>
    </w:p>
    <w:p>
      <w:pPr/>
      <w:r>
        <w:t>원문</w:t>
      </w:r>
    </w:p>
    <w:p>
      <w:pPr>
        <w:pStyle w:val="SourceText"/>
      </w:pPr>
      <w:r>
        <w:t xml:space="preserve">[0725b17] </w:t>
        <w:t>師拈云驅耕夫牛奪飢人食慈明老人未為好手真點胷雖則向這裏懸崖撒手絕後再蘇若要知佛法大意更叅三十年始得</w:t>
      </w:r>
    </w:p>
    <w:p>
      <w:pPr/>
      <w:r>
        <w:t>한국어 직역</w:t>
      </w:r>
    </w:p>
    <w:p>
      <w:pPr>
        <w:pStyle w:val="TranslationText"/>
      </w:pPr>
      <w:r>
        <w:t>스님이 들어 말했다. “밭 가는 이의 소를 몰아내고 굶주린 사람의 밥을 빼앗았으니 자명 노인도 좋은 솜씨라고 하기는 어렵다. 진점흉은 여기서 벼랑 끝에 손을 놓아 죽은 뒤 다시 살아났지만, 불법의 대의를 알고 싶다면 다시 삼십 년 참구해야 한다.”</w:t>
      </w:r>
    </w:p>
    <w:p>
      <w:pPr>
        <w:pStyle w:val="Heading2"/>
      </w:pPr>
      <w:r>
        <w:t>[0725b20]</w:t>
      </w:r>
    </w:p>
    <w:p>
      <w:pPr/>
      <w:r>
        <w:t>원문</w:t>
      </w:r>
    </w:p>
    <w:p>
      <w:pPr>
        <w:pStyle w:val="SourceText"/>
      </w:pPr>
      <w:r>
        <w:t xml:space="preserve">[0725b20] </w:t>
        <w:t>玉澗頌雲門北斗藏身因緣云北斗藏身為舉揚法身從此露堂堂雲門賺殺他家子直至如今謾度量後五祖戒問其作頌之意澗乃張目視之戒曰若恁麼會雲門不直一錢公亦當無兩目後澗果如其言戒暮年亦失一目覺範和尚曰今妄意測度先德之言疑誤後昆亦可以少戒好采(碧岩三則評云因何却道君自▆好采款▆自省)</w:t>
      </w:r>
    </w:p>
    <w:p>
      <w:pPr/>
      <w:r>
        <w:t>한국어 직역</w:t>
      </w:r>
    </w:p>
    <w:p>
      <w:pPr>
        <w:pStyle w:val="TranslationText"/>
      </w:pPr>
      <w:r>
        <w:t>옥간이 운문의 ‘북두에 몸을 감춘다’는 인연을 송하여 말했다. “북두에 몸을 감춘 일을 드날리니 / 법신이 이로부터 당당히 드러난다. / 운문이 남의 자식을 속여 죽여 / 지금까지도 헛되이 헤아리게 한다.” 뒤에 오조계가 그 송의 뜻을 묻자 옥간이 눈을 크게 뜨고 바라보았다. 오조계가 말했다. “그렇게 이해한다면 운문은 한 푼의 가치도 없고, 공도 두 눈이 없게 될 것이오.” 뒤에 옥간은 과연 그 말대로 되었고, 오조계도 말년에 한 눈을 잃었다. 각범화상이 말했다. “지금 망령된 뜻으로 선덕의 말을 헤아리다가 후학을 그르칠까 의심스러우니, 또한 조금은 경계할 만하다. 조심하라.” (『벽암록』 제3칙 평창에 “어째서 도리어 ‘그대 스스로 [판독 불확실] ▆ 조심하라’고 말했는가. [판독 불확실] 款▆ 스스로 반성하라”라고 한다.)</w:t>
      </w:r>
    </w:p>
    <w:p>
      <w:pPr>
        <w:pStyle w:val="EditorialNote"/>
      </w:pPr>
      <w:r>
        <w:t>교감·번역 메모 | [판독 불확실] 『碧巖錄』 관련 괄호 속 소주의 일부가 ▆로 결락됨.</w:t>
      </w:r>
    </w:p>
    <w:p>
      <w:pPr>
        <w:pStyle w:val="Heading2"/>
      </w:pPr>
      <w:r>
        <w:t>[0726a06]</w:t>
      </w:r>
    </w:p>
    <w:p>
      <w:pPr/>
      <w:r>
        <w:t>원문</w:t>
      </w:r>
    </w:p>
    <w:p>
      <w:pPr>
        <w:pStyle w:val="SourceText"/>
      </w:pPr>
      <w:r>
        <w:t xml:space="preserve">[0726a06] </w:t>
        <w:t>師拈云北斗藏身話豈但玉澗頌不出便是五祖戒也只得向背後义手暮年各損其目也是好采覺範謂誣謗先宗感果如是休將閑學解埋沒祖師心</w:t>
        <w:br/>
        <w:t>頌古</w:t>
      </w:r>
    </w:p>
    <w:p>
      <w:pPr/>
      <w:r>
        <w:t>한국어 직역</w:t>
      </w:r>
    </w:p>
    <w:p>
      <w:pPr>
        <w:pStyle w:val="TranslationText"/>
      </w:pPr>
      <w:r>
        <w:t>스님이 들어 말했다. “‘북두에 몸을 감춘다’는 화두는 어찌 옥간만 송해 내지 못했겠는가. 오조계도 그저 뒤에 손을 맞잡고 서 있었을 뿐이다. 말년에 각자 눈을 손상했으니 참으로 ‘조심하라’는 일이다. 각범이 선종을 모함하고 비방하여 과보가 이와 같다고 하였는데, 한가한 학해로 조사 마음을 묻어버리지 말라.”</w:t>
        <w:br/>
        <w:t>송고(頌古)</w:t>
      </w:r>
    </w:p>
    <w:p>
      <w:pPr>
        <w:pStyle w:val="Heading2"/>
      </w:pPr>
      <w:r>
        <w:t>[0726a11]</w:t>
      </w:r>
    </w:p>
    <w:p>
      <w:pPr/>
      <w:r>
        <w:t>원문</w:t>
      </w:r>
    </w:p>
    <w:p>
      <w:pPr>
        <w:pStyle w:val="SourceText"/>
      </w:pPr>
      <w:r>
        <w:t xml:space="preserve">[0726a11] </w:t>
        <w:t>世尊初生</w:t>
        <w:br/>
        <w:t>無明滿肚惡纏身　纔出娘胎軟廝禁　目顧四方周七步　不知脚下水泥深</w:t>
      </w:r>
    </w:p>
    <w:p>
      <w:pPr/>
      <w:r>
        <w:t>한국어 직역</w:t>
      </w:r>
    </w:p>
    <w:p>
      <w:pPr>
        <w:pStyle w:val="TranslationText"/>
      </w:pPr>
      <w:r>
        <w:t>세존이 처음 태어남</w:t>
        <w:br/>
        <w:t>“무명이 배에 가득하고 악업이 몸에 감겼는데 / 어머니 태를 겨우 나오자 부드럽게 서로 억누른다. / 눈으로 사방을 둘러보고 일곱 걸음 걸었지만 / 발아래 물과 진흙이 깊은 줄 모르는구나.”</w:t>
      </w:r>
    </w:p>
    <w:p>
      <w:pPr>
        <w:pStyle w:val="Heading2"/>
      </w:pPr>
      <w:r>
        <w:t>[0726a14]</w:t>
      </w:r>
    </w:p>
    <w:p>
      <w:pPr/>
      <w:r>
        <w:t>원문</w:t>
      </w:r>
    </w:p>
    <w:p>
      <w:pPr>
        <w:pStyle w:val="SourceText"/>
      </w:pPr>
      <w:r>
        <w:t xml:space="preserve">[0726a14] </w:t>
        <w:t>文殊答菴摩羅女其力未充</w:t>
        <w:br/>
        <w:t>將軍有令下重圍　八戶風高馬不嘶　兩眼忽開天地闊　太平無象到今時</w:t>
      </w:r>
    </w:p>
    <w:p>
      <w:pPr/>
      <w:r>
        <w:t>한국어 직역</w:t>
      </w:r>
    </w:p>
    <w:p>
      <w:pPr>
        <w:pStyle w:val="TranslationText"/>
      </w:pPr>
      <w:r>
        <w:t>문수가 암마라녀에게 “그 힘이 아직 충실하지 못하다”고 답한 일</w:t>
        <w:br/>
        <w:t>“장군의 명령이 내려 겹겹이 포위하고 / 여덟 문에 바람 높으나 말은 울지 않는다. / 두 눈 홀연히 열리니 천지가 넓고 / 태평에는 형상이 없이 지금까지 이르렀다.”</w:t>
      </w:r>
    </w:p>
    <w:p>
      <w:pPr>
        <w:pStyle w:val="Heading2"/>
      </w:pPr>
      <w:r>
        <w:t>[0726a17]</w:t>
      </w:r>
    </w:p>
    <w:p>
      <w:pPr/>
      <w:r>
        <w:t>원문</w:t>
      </w:r>
    </w:p>
    <w:p>
      <w:pPr>
        <w:pStyle w:val="SourceText"/>
      </w:pPr>
      <w:r>
        <w:t xml:space="preserve">[0726a17] </w:t>
        <w:t>女子出定</w:t>
        <w:br/>
        <w:t>花落銀牀春爛熳　月沉金帳夜迢遙　虛堂寂寞無人共　只把檀香盡意燒</w:t>
      </w:r>
    </w:p>
    <w:p>
      <w:pPr/>
      <w:r>
        <w:t>한국어 직역</w:t>
      </w:r>
    </w:p>
    <w:p>
      <w:pPr>
        <w:pStyle w:val="TranslationText"/>
      </w:pPr>
      <w:r>
        <w:t>여인이 선정에서 나옴</w:t>
        <w:br/>
        <w:t>“꽃은 은빛 평상에 져 봄은 난만하고 / 달은 금빛 장막에 져 밤은 아득하다. / 빈 당은 적막하여 함께할 사람 없으니 / 다만 전단향을 마음껏 사른다.”</w:t>
      </w:r>
    </w:p>
    <w:p>
      <w:pPr>
        <w:pStyle w:val="Heading2"/>
      </w:pPr>
      <w:r>
        <w:t>[0726a20]</w:t>
      </w:r>
    </w:p>
    <w:p>
      <w:pPr/>
      <w:r>
        <w:t>원문</w:t>
      </w:r>
    </w:p>
    <w:p>
      <w:pPr>
        <w:pStyle w:val="SourceText"/>
      </w:pPr>
      <w:r>
        <w:t xml:space="preserve">[0726a20] </w:t>
        <w:t>外道問佛有六通如何是那一通</w:t>
        <w:br/>
        <w:t>醉乘白鶴登銀闕　夢跨青鸞入絳宮　酒醒眼開俱不見　一川桃李自春風</w:t>
      </w:r>
    </w:p>
    <w:p>
      <w:pPr/>
      <w:r>
        <w:t>한국어 직역</w:t>
      </w:r>
    </w:p>
    <w:p>
      <w:pPr>
        <w:pStyle w:val="TranslationText"/>
      </w:pPr>
      <w:r>
        <w:t>외도가 부처님께 “육통이 있는데 그 한 통은 무엇입니까?”라고 물은 일</w:t>
        <w:br/>
        <w:t>“취하여 흰 학 타고 은빛 궁궐 오르고 / 꿈에 푸른 난새 타고 붉은 궁에 든다. / 술 깨고 눈을 뜨니 모두 보이지 않고 / 한 내의 복숭아와 오얏만 절로 봄바람이로다.”</w:t>
      </w:r>
    </w:p>
    <w:p>
      <w:pPr>
        <w:pStyle w:val="Heading2"/>
      </w:pPr>
      <w:r>
        <w:t>[0726b03]</w:t>
      </w:r>
    </w:p>
    <w:p>
      <w:pPr/>
      <w:r>
        <w:t>원문</w:t>
      </w:r>
    </w:p>
    <w:p>
      <w:pPr>
        <w:pStyle w:val="SourceText"/>
      </w:pPr>
      <w:r>
        <w:t xml:space="preserve">[0726b03] </w:t>
        <w:t>即心是佛</w:t>
        <w:br/>
        <w:t>硬似純鋼爛似泥　甜如崖蜜毒如砒　渾侖吞又渾侖吐　賺殺江西馬簸箕(正宗贊馬祖得法南岳後歸蜀鄉人喧迎▆溪邊子云▆謂有何奇特元是馬簸箕家小子師遂曰勸君莫遊鄉還鄉道不▆溪邊老婆子▆我▆時若▆返▆西　▆犁耶▆▆云地獄北方名梵稱)</w:t>
      </w:r>
    </w:p>
    <w:p>
      <w:pPr/>
      <w:r>
        <w:t>한국어 직역</w:t>
      </w:r>
    </w:p>
    <w:p>
      <w:pPr>
        <w:pStyle w:val="TranslationText"/>
      </w:pPr>
      <w:r>
        <w:t>마음이 곧 부처이다</w:t>
        <w:br/>
        <w:t>“순강보다 단단하고 진흙보다 물렁하며 / 벼랑꿀처럼 달고 비상처럼 독하다. / 통째로 삼켰다가 다시 통째로 토해 / 강서의 마조 ‘키쟁이’를 속여 죽였구나.” (『정종찬』: 마조가 남악에게 법을 얻은 뒤 촉으로 돌아가자 고향 사람들이 떠들썩하게 맞이하였다. [결락] 시냇가의 아이가 말하였다. “[결락] 무슨 기이하고 특별한 것이 있겠는가. 원래 마 키쟁이 집의 어린아이일 뿐이다.” 스승이 마침내 말하였다. “그대에게 권하노니 고향에 노닐지 말라. 고향에 돌아가는 도는 [결락].” 시냇가의 노파가 [결락] 나를 [결락] 때, 만약 [결락] 돌아가 [결락] 서쪽 [결락] 쟁기인가? [구문 불확실]) [판독 불확실] 원주에는 “▆▆는 지옥의 북방 이름이며 범어 명칭이다”라고 되어 있다.</w:t>
      </w:r>
    </w:p>
    <w:p>
      <w:pPr>
        <w:pStyle w:val="EditorialNote"/>
      </w:pPr>
      <w:r>
        <w:t>교감·번역 메모 | [결락] 「正宗贊」 관련 소주에 ▆가 다수 있어 결락 부분은 보충하지 않음.</w:t>
      </w:r>
    </w:p>
    <w:p>
      <w:pPr>
        <w:pStyle w:val="EditorialNote"/>
      </w:pPr>
      <w:r>
        <w:t>교감·번역 메모 | [구문 불확실] 소주 후반은 결락이 심하여 판독 가능한 글자의 연결 관계가 불완전함.</w:t>
      </w:r>
    </w:p>
    <w:p>
      <w:pPr>
        <w:pStyle w:val="EditorialNote"/>
      </w:pPr>
      <w:r>
        <w:t>교감·번역 메모 | [판독 불확실] 앞 단위의 괄호 속 소주가 이어지며 ▆ 결락이 있음.</w:t>
      </w:r>
    </w:p>
    <w:p>
      <w:pPr>
        <w:pStyle w:val="Heading2"/>
      </w:pPr>
      <w:r>
        <w:t>[0726b06]</w:t>
      </w:r>
    </w:p>
    <w:p>
      <w:pPr/>
      <w:r>
        <w:t>원문</w:t>
      </w:r>
    </w:p>
    <w:p>
      <w:pPr>
        <w:pStyle w:val="SourceText"/>
      </w:pPr>
      <w:r>
        <w:t xml:space="preserve">[0726b06] </w:t>
        <w:t>非心非佛</w:t>
        <w:br/>
        <w:t>大地眾生成正覺　百千諸佛陷泥梨　休將此話頻頻舉　却恐閻家老子知</w:t>
      </w:r>
    </w:p>
    <w:p>
      <w:pPr/>
      <w:r>
        <w:t>한국어 직역</w:t>
      </w:r>
    </w:p>
    <w:p>
      <w:pPr>
        <w:pStyle w:val="TranslationText"/>
      </w:pPr>
      <w:r>
        <w:t>마음도 아니고 부처도 아니다</w:t>
        <w:br/>
        <w:t>“대지의 중생은 정각을 이루고 / 백천의 모든 부처는 지옥에 빠진다. / 이 말을 자꾸 들어 말하지 말라 / 염라대왕이 알까 두렵구나.”</w:t>
      </w:r>
    </w:p>
    <w:p>
      <w:pPr>
        <w:pStyle w:val="Heading2"/>
      </w:pPr>
      <w:r>
        <w:t>[0726b09]</w:t>
      </w:r>
    </w:p>
    <w:p>
      <w:pPr/>
      <w:r>
        <w:t>원문</w:t>
      </w:r>
    </w:p>
    <w:p>
      <w:pPr>
        <w:pStyle w:val="SourceText"/>
      </w:pPr>
      <w:r>
        <w:t xml:space="preserve">[0726b09] </w:t>
        <w:t>南泉住菴被人打破碗鑊</w:t>
        <w:br/>
        <w:t>一把黃金鈍钁頭　引他白日鬼來偷　自從去後無蹤跡　入眼青山緫是愁</w:t>
      </w:r>
    </w:p>
    <w:p>
      <w:pPr/>
      <w:r>
        <w:t>한국어 직역</w:t>
      </w:r>
    </w:p>
    <w:p>
      <w:pPr>
        <w:pStyle w:val="TranslationText"/>
      </w:pPr>
      <w:r>
        <w:t>남천이 암자에 살 때 누군가 그릇과 솥을 깨뜨린 일</w:t>
        <w:br/>
        <w:t>“한 자루 황금빛 무딘 괭이로 / 대낮에 귀신을 끌어와 훔치게 했다. / 떠난 뒤부터 자취 하나 없는데 / 눈에 드는 푸른 산마다 모두 시름이다.”</w:t>
      </w:r>
    </w:p>
    <w:p>
      <w:pPr>
        <w:pStyle w:val="Heading2"/>
      </w:pPr>
      <w:r>
        <w:t>[0726b12]</w:t>
      </w:r>
    </w:p>
    <w:p>
      <w:pPr/>
      <w:r>
        <w:t>원문</w:t>
      </w:r>
    </w:p>
    <w:p>
      <w:pPr>
        <w:pStyle w:val="SourceText"/>
      </w:pPr>
      <w:r>
        <w:t xml:space="preserve">[0726b12] </w:t>
        <w:t>僧問馬祖離四句絕百非答藏頭黑海頭白因緣</w:t>
        <w:br/>
        <w:t>白玉琢成西子骨　黃金鑄就任貟心　蓮宮人醉歌聲咽　月落吳江淚滿襟</w:t>
      </w:r>
    </w:p>
    <w:p>
      <w:pPr/>
      <w:r>
        <w:t>한국어 직역</w:t>
      </w:r>
    </w:p>
    <w:p>
      <w:pPr>
        <w:pStyle w:val="TranslationText"/>
      </w:pPr>
      <w:r>
        <w:t>승려가 마조에게 “사구를 떠나 백비를 끊은 뜻”을 묻자 “감장두는 검고 해두는 희다”고 답한 인연</w:t>
        <w:br/>
        <w:t>“백옥을 다듬어 서시의 뼈를 만들고 / 황금을 부어 임원(任員)의 마음을 만들었다. / 연궁의 사람 취해 노랫소리 메이고 / 달 진 오강에 눈물 옷깃 가득하다.”</w:t>
      </w:r>
    </w:p>
    <w:p>
      <w:pPr>
        <w:pStyle w:val="Heading2"/>
      </w:pPr>
      <w:r>
        <w:t>[0726b15]</w:t>
      </w:r>
    </w:p>
    <w:p>
      <w:pPr/>
      <w:r>
        <w:t>원문</w:t>
      </w:r>
    </w:p>
    <w:p>
      <w:pPr>
        <w:pStyle w:val="SourceText"/>
      </w:pPr>
      <w:r>
        <w:t xml:space="preserve">[0726b15] </w:t>
        <w:t>趙州無</w:t>
        <w:br/>
        <w:t>翁翁年老齒牙踈　口不關風道箇無　肝膽一時傾吐了　苦哉邪法正難抉</w:t>
      </w:r>
    </w:p>
    <w:p>
      <w:pPr/>
      <w:r>
        <w:t>한국어 직역</w:t>
      </w:r>
    </w:p>
    <w:p>
      <w:pPr>
        <w:pStyle w:val="TranslationText"/>
      </w:pPr>
      <w:r>
        <w:t>조주의 ‘무’</w:t>
        <w:br/>
        <w:t>“늙은이는 나이 들어 이빨도 성글고 / 입에 바람 샐 틈도 없이 ‘무’라 말한다. / 간과 쓸개를 한꺼번에 쏟아냈으나 / 괴롭구나, 삿된 법을 바로 가르기 어렵다.”</w:t>
      </w:r>
    </w:p>
    <w:p>
      <w:pPr>
        <w:pStyle w:val="Heading2"/>
      </w:pPr>
      <w:r>
        <w:t>[0726b18]</w:t>
      </w:r>
    </w:p>
    <w:p>
      <w:pPr/>
      <w:r>
        <w:t>원문</w:t>
      </w:r>
    </w:p>
    <w:p>
      <w:pPr>
        <w:pStyle w:val="SourceText"/>
      </w:pPr>
      <w:r>
        <w:t xml:space="preserve">[0726b18] </w:t>
        <w:t>洗鉢盂去</w:t>
        <w:br/>
        <w:t>粥罷教伊洗鉢盂　翻成特地費分踈　是非得失渾休問　真箇闍黎悟也無</w:t>
      </w:r>
    </w:p>
    <w:p>
      <w:pPr/>
      <w:r>
        <w:t>한국어 직역</w:t>
      </w:r>
    </w:p>
    <w:p>
      <w:pPr>
        <w:pStyle w:val="TranslationText"/>
      </w:pPr>
      <w:r>
        <w:t>“발우를 씻어라.”</w:t>
        <w:br/>
        <w:t>“죽 먹은 뒤 그에게 발우 씻으라 하니 / 도리어 특별히 설명하느라 수고롭다. / 시비와 득실은 모두 묻지 말라 / 참으로 이 사리가 깨달았는가?”</w:t>
      </w:r>
    </w:p>
    <w:p>
      <w:pPr>
        <w:pStyle w:val="Heading2"/>
      </w:pPr>
      <w:r>
        <w:t>[0727a01]</w:t>
      </w:r>
    </w:p>
    <w:p>
      <w:pPr/>
      <w:r>
        <w:t>원문</w:t>
      </w:r>
    </w:p>
    <w:p>
      <w:pPr>
        <w:pStyle w:val="SourceText"/>
      </w:pPr>
      <w:r>
        <w:t xml:space="preserve">[0727a01] </w:t>
        <w:t>黃檗云不是無禪只是無師</w:t>
        <w:br/>
        <w:t>不是無禪是沒師　猫兒尾上繫研槌　夜深打殺街頭鼠　路上行人那得知</w:t>
      </w:r>
    </w:p>
    <w:p>
      <w:pPr/>
      <w:r>
        <w:t>한국어 직역</w:t>
      </w:r>
    </w:p>
    <w:p>
      <w:pPr>
        <w:pStyle w:val="TranslationText"/>
      </w:pPr>
      <w:r>
        <w:t>황벽이 “선이 없는 것이 아니라 다만 스승이 없다”고 한 말</w:t>
        <w:br/>
        <w:t>“선이 없는 것이 아니라 스승이 없구나 / 고양이 꼬리에 벼루망치를 매단다. / 깊은 밤 거리의 쥐를 때려 죽여도 / 길 가는 사람이 어찌 알겠는가.”</w:t>
      </w:r>
    </w:p>
    <w:p>
      <w:pPr>
        <w:pStyle w:val="Heading2"/>
      </w:pPr>
      <w:r>
        <w:t>[0727a04]</w:t>
      </w:r>
    </w:p>
    <w:p>
      <w:pPr/>
      <w:r>
        <w:t>원문</w:t>
      </w:r>
    </w:p>
    <w:p>
      <w:pPr>
        <w:pStyle w:val="SourceText"/>
      </w:pPr>
      <w:r>
        <w:t xml:space="preserve">[0727a04] </w:t>
        <w:t>萬法歸一一歸何處</w:t>
        <w:br/>
        <w:t>斧爛柯銷局未闌　天風吹鶴下瑤▆　滿盤黑白輕翻轉　袖拂蒼梧玉珮寒</w:t>
      </w:r>
    </w:p>
    <w:p>
      <w:pPr/>
      <w:r>
        <w:t>한국어 직역</w:t>
      </w:r>
    </w:p>
    <w:p>
      <w:pPr>
        <w:pStyle w:val="TranslationText"/>
      </w:pPr>
      <w:r>
        <w:t>“만법은 하나로 돌아가는데 그 하나는 어디로 돌아가는가?”</w:t>
        <w:br/>
        <w:t>“도끼 자루 썩고 바둑판은 아직 끝나지 않았는데 / 하늘바람에 학이 옥 [판독 불확실] ▆ 아래로 내려온다. / 판 가득 흑백 돌을 가볍게 뒤집고 / 소매로 창오를 스치니 옥패가 차갑다.”</w:t>
      </w:r>
    </w:p>
    <w:p>
      <w:pPr>
        <w:pStyle w:val="EditorialNote"/>
      </w:pPr>
      <w:r>
        <w:t>교감·번역 메모 | [판독 불확실] 게송 한 글자가 ▆로 결락됨.</w:t>
      </w:r>
    </w:p>
    <w:p>
      <w:pPr>
        <w:pStyle w:val="Heading2"/>
      </w:pPr>
      <w:r>
        <w:t>[0727a07]</w:t>
      </w:r>
    </w:p>
    <w:p>
      <w:pPr/>
      <w:r>
        <w:t>원문</w:t>
      </w:r>
    </w:p>
    <w:p>
      <w:pPr>
        <w:pStyle w:val="SourceText"/>
      </w:pPr>
      <w:r>
        <w:t xml:space="preserve">[0727a07] </w:t>
        <w:t>德山托鉢</w:t>
        <w:br/>
        <w:t>天生富貴稱雄▆　織翠華裾擁不開　一簇管絃聲未絕　醉扶公子上樓臺</w:t>
      </w:r>
    </w:p>
    <w:p>
      <w:pPr/>
      <w:r>
        <w:t>한국어 직역</w:t>
      </w:r>
    </w:p>
    <w:p>
      <w:pPr>
        <w:pStyle w:val="TranslationText"/>
      </w:pPr>
      <w:r>
        <w:t>덕산의 탁발</w:t>
        <w:br/>
        <w:t>“하늘이 낳은 부귀로 영웅을 일컫는 [판독 불확실] ▆ / 비취빛 치마를 짜 둘렀어도 펼쳐지지 않는다. / 한 무더기 관현악 소리 아직 그치지 않았는데 / 취한 공자를 부축해 누대에 올린다.”</w:t>
      </w:r>
    </w:p>
    <w:p>
      <w:pPr>
        <w:pStyle w:val="EditorialNote"/>
      </w:pPr>
      <w:r>
        <w:t>교감·번역 메모 | [판독 불확실] 게송 한 글자가 ▆로 결락됨.</w:t>
      </w:r>
    </w:p>
    <w:p>
      <w:pPr>
        <w:pStyle w:val="Heading2"/>
      </w:pPr>
      <w:r>
        <w:t>[0727a10]</w:t>
      </w:r>
    </w:p>
    <w:p>
      <w:pPr/>
      <w:r>
        <w:t>원문</w:t>
      </w:r>
    </w:p>
    <w:p>
      <w:pPr>
        <w:pStyle w:val="SourceText"/>
      </w:pPr>
      <w:r>
        <w:t xml:space="preserve">[0727a10] </w:t>
        <w:t>臨濟四喝</w:t>
        <w:br/>
        <w:t>小廝兒偏愛弄▆　絲毫不挂赤條▆　劣獅筋斗重翻擲　拶得蟾蜍下碧霄</w:t>
      </w:r>
    </w:p>
    <w:p>
      <w:pPr/>
      <w:r>
        <w:t>한국어 직역</w:t>
      </w:r>
    </w:p>
    <w:p>
      <w:pPr>
        <w:pStyle w:val="TranslationText"/>
      </w:pPr>
      <w:r>
        <w:t>임제의 사할</w:t>
        <w:br/>
        <w:t>“어린 하인은 유독 [판독 불확실] ▆ 희롱하기 좋아하고 / 터럭 하나 걸치지 않은 벌거숭이 [판독 불확실] ▆. / 못난 사자가 공중제비를 거듭 뒤집어 / 두꺼비를 푸른 하늘 아래로 밀어 떨어뜨린다.”</w:t>
      </w:r>
    </w:p>
    <w:p>
      <w:pPr>
        <w:pStyle w:val="EditorialNote"/>
      </w:pPr>
      <w:r>
        <w:t>교감·번역 메모 | [판독 불확실] 게송 두 곳이 ▆로 결락됨.</w:t>
      </w:r>
    </w:p>
    <w:p>
      <w:pPr>
        <w:pStyle w:val="Heading2"/>
      </w:pPr>
      <w:r>
        <w:t>[0727a13]</w:t>
      </w:r>
    </w:p>
    <w:p>
      <w:pPr/>
      <w:r>
        <w:t>원문</w:t>
      </w:r>
    </w:p>
    <w:p>
      <w:pPr>
        <w:pStyle w:val="SourceText"/>
      </w:pPr>
      <w:r>
        <w:t xml:space="preserve">[0727a13] </w:t>
        <w:t>香嚴上樹</w:t>
        <w:br/>
        <w:t>全提三寸殺人刀　千里聞風鬼亦號　沒興有人輕犯著　饒伊得命也無毛</w:t>
      </w:r>
    </w:p>
    <w:p>
      <w:pPr/>
      <w:r>
        <w:t>한국어 직역</w:t>
      </w:r>
    </w:p>
    <w:p>
      <w:pPr>
        <w:pStyle w:val="TranslationText"/>
      </w:pPr>
      <w:r>
        <w:t>향엄이 나무에 오름</w:t>
        <w:br/>
        <w:t>“세 치 살인도를 온전히 들고 / 천 리 밖 귀신도 소문 듣고 운다. / 재수 없는 사람이 가볍게 범했다간 / 목숨을 건져도 털 하나 남지 않으리.”</w:t>
      </w:r>
    </w:p>
    <w:p>
      <w:pPr>
        <w:pStyle w:val="Heading2"/>
      </w:pPr>
      <w:r>
        <w:t>[0727a16]</w:t>
      </w:r>
    </w:p>
    <w:p>
      <w:pPr/>
      <w:r>
        <w:t>원문</w:t>
      </w:r>
    </w:p>
    <w:p>
      <w:pPr>
        <w:pStyle w:val="SourceText"/>
      </w:pPr>
      <w:r>
        <w:t xml:space="preserve">[0727a16] </w:t>
        <w:t>嚴陽尊者問趙州放下因緣</w:t>
        <w:br/>
        <w:t>地沒朱砂翻赤土　廩無粒米倒礱糠　赤窮自是活不得　又被人來指賊贓</w:t>
      </w:r>
    </w:p>
    <w:p>
      <w:pPr/>
      <w:r>
        <w:t>한국어 직역</w:t>
      </w:r>
    </w:p>
    <w:p>
      <w:pPr>
        <w:pStyle w:val="TranslationText"/>
      </w:pPr>
      <w:r>
        <w:t>엄양존자가 조주에게 ‘내려놓음’을 물은 인연</w:t>
        <w:br/>
        <w:t>“땅에 주사가 없어 붉은 흙을 뒤집고 / 곳간에 쌀 한 톨 없어 겨를 갈아엎는다. / 벌거벗은 가난은 본래 살아갈 수 없는데 / 또 남이 와서 도둑 장물을 가리킨다.”</w:t>
      </w:r>
    </w:p>
    <w:p>
      <w:pPr>
        <w:pStyle w:val="Heading2"/>
      </w:pPr>
      <w:r>
        <w:t>[0727a19]</w:t>
      </w:r>
    </w:p>
    <w:p>
      <w:pPr/>
      <w:r>
        <w:t>원문</w:t>
      </w:r>
    </w:p>
    <w:p>
      <w:pPr>
        <w:pStyle w:val="SourceText"/>
      </w:pPr>
      <w:r>
        <w:t xml:space="preserve">[0727a19] </w:t>
        <w:t>婆子燒菴</w:t>
        <w:br/>
        <w:t>三冬枯木遇春陽　翠蕚寒英噴古香　雪鬢老婆情未瞥　冷看花樹哭檀郎</w:t>
      </w:r>
    </w:p>
    <w:p>
      <w:pPr/>
      <w:r>
        <w:t>한국어 직역</w:t>
      </w:r>
    </w:p>
    <w:p>
      <w:pPr>
        <w:pStyle w:val="TranslationText"/>
      </w:pPr>
      <w:r>
        <w:t>노파가 암자를 불사른 일</w:t>
        <w:br/>
        <w:t>“삼동의 마른 나무가 봄볕을 만나 / 푸른 꽃받침 찬 꽃술에 옛 향기 뿜는다. / 눈 같은 귀밑머리 노파가 정을 끊지 못해 / 꽃나무 차갑게 보며 사랑하는 이를 위해 운다.”</w:t>
      </w:r>
    </w:p>
    <w:p>
      <w:pPr>
        <w:pStyle w:val="Heading2"/>
      </w:pPr>
      <w:r>
        <w:t>[0727b02]</w:t>
      </w:r>
    </w:p>
    <w:p>
      <w:pPr/>
      <w:r>
        <w:t>원문</w:t>
      </w:r>
    </w:p>
    <w:p>
      <w:pPr>
        <w:pStyle w:val="SourceText"/>
      </w:pPr>
      <w:r>
        <w:t xml:space="preserve">[0727b02] </w:t>
        <w:t>木平見洛浦盤龍二老雲峯悅拈云云</w:t>
        <w:br/>
        <w:t>葉捲西風樹樹寒　亂蛩吟砌夢初殘　情懷自是不堪聽　又把琵琶月下彈</w:t>
      </w:r>
    </w:p>
    <w:p>
      <w:pPr/>
      <w:r>
        <w:t>한국어 직역</w:t>
      </w:r>
    </w:p>
    <w:p>
      <w:pPr>
        <w:pStyle w:val="TranslationText"/>
      </w:pPr>
      <w:r>
        <w:t>목평이 낙포·반룡 두 노인을 만난 일을 운봉열이 들어 말한 것 등.</w:t>
        <w:br/>
        <w:t>“잎 말리는 서풍에 나무마다 차갑고 / 어지러운 귀뚜라미 섬돌에서 울어 꿈이 막 깬다. / 마음은 본래 듣기조차 견디기 어려운데 / 또 비파를 들어 달 아래서 탄다.”</w:t>
      </w:r>
    </w:p>
    <w:p>
      <w:pPr>
        <w:pStyle w:val="Heading2"/>
      </w:pPr>
      <w:r>
        <w:t>[0727b05]</w:t>
      </w:r>
    </w:p>
    <w:p>
      <w:pPr/>
      <w:r>
        <w:t>원문</w:t>
      </w:r>
    </w:p>
    <w:p>
      <w:pPr>
        <w:pStyle w:val="SourceText"/>
      </w:pPr>
      <w:r>
        <w:t xml:space="preserve">[0727b05] </w:t>
        <w:t>趙州勘婆</w:t>
        <w:br/>
        <w:t>生鐵蒺藜當面擲　琉璃坑壍遶身開　勸君莫問臺山路　多少平人被活埋</w:t>
      </w:r>
    </w:p>
    <w:p>
      <w:pPr/>
      <w:r>
        <w:t>한국어 직역</w:t>
      </w:r>
    </w:p>
    <w:p>
      <w:pPr>
        <w:pStyle w:val="TranslationText"/>
      </w:pPr>
      <w:r>
        <w:t>조주가 노파를 감파한 일</w:t>
        <w:br/>
        <w:t>“생철 마름쇠를 면전에 던지고 / 유리 구덩이를 몸 둘레에 판다. / 그대에게 권하노니 오대산 길 묻지 말라 / 얼마나 많은 멀쩡한 사람이 산 채 묻혔던가.”</w:t>
      </w:r>
    </w:p>
    <w:p>
      <w:pPr>
        <w:pStyle w:val="Heading2"/>
      </w:pPr>
      <w:r>
        <w:t>[0727b08]</w:t>
      </w:r>
    </w:p>
    <w:p>
      <w:pPr/>
      <w:r>
        <w:t>원문</w:t>
      </w:r>
    </w:p>
    <w:p>
      <w:pPr>
        <w:pStyle w:val="SourceText"/>
      </w:pPr>
      <w:r>
        <w:t xml:space="preserve">[0727b08] </w:t>
        <w:t>洞山三頓棒</w:t>
        <w:br/>
        <w:t>蹉口相酬罪莫逃　放伊三頓轉忉忉　使他飯袋江西去　添得廬陵米價高</w:t>
      </w:r>
    </w:p>
    <w:p>
      <w:pPr/>
      <w:r>
        <w:t>한국어 직역</w:t>
      </w:r>
    </w:p>
    <w:p>
      <w:pPr>
        <w:pStyle w:val="TranslationText"/>
      </w:pPr>
      <w:r>
        <w:t>동산이 세 차례 몽둥이를 맞은 일</w:t>
        <w:br/>
        <w:t>“입을 잘못 놀려 주고받으니 죄를 피할 수 없고 / 세 번 때려 놓아주니 도리어 장황해졌다. / 그 밥자루를 강서로 보내 / 여릉 쌀값만 높여 놓았구나.”</w:t>
      </w:r>
    </w:p>
    <w:p>
      <w:pPr>
        <w:pStyle w:val="Heading2"/>
      </w:pPr>
      <w:r>
        <w:t>[0727b11]</w:t>
      </w:r>
    </w:p>
    <w:p>
      <w:pPr/>
      <w:r>
        <w:t>원문</w:t>
      </w:r>
    </w:p>
    <w:p>
      <w:pPr>
        <w:pStyle w:val="SourceText"/>
      </w:pPr>
      <w:r>
        <w:t xml:space="preserve">[0727b11] </w:t>
        <w:t>石鞏張弓</w:t>
        <w:br/>
        <w:t>平生伎倆盡施呈　拗折蓬蒿箭兩莖　半箇聖人還不薦　依前日午打三更</w:t>
      </w:r>
    </w:p>
    <w:p>
      <w:pPr/>
      <w:r>
        <w:t>한국어 직역</w:t>
      </w:r>
    </w:p>
    <w:p>
      <w:pPr>
        <w:pStyle w:val="TranslationText"/>
      </w:pPr>
      <w:r>
        <w:t>석공이 활을 당긴 일</w:t>
        <w:br/>
        <w:t>“평생의 재주를 모두 펼쳐 보이고 / 쑥대 같은 활과 화살 두 줄을 꺾었다. / 반 성인조차 알아보지 못하고 / 여전히 한낮에 삼경을 알리는구나.”</w:t>
      </w:r>
    </w:p>
    <w:p>
      <w:pPr>
        <w:pStyle w:val="Heading2"/>
      </w:pPr>
      <w:r>
        <w:t>[0727b14]</w:t>
      </w:r>
    </w:p>
    <w:p>
      <w:pPr/>
      <w:r>
        <w:t>원문</w:t>
      </w:r>
    </w:p>
    <w:p>
      <w:pPr>
        <w:pStyle w:val="SourceText"/>
      </w:pPr>
      <w:r>
        <w:t xml:space="preserve">[0727b14] </w:t>
        <w:t>僧問來山境法眼拈云我二十年只作境會</w:t>
        <w:br/>
        <w:t>哭月狂猿攀古樹　嘯風猛虎踞懸崖　人間別有通霄路　不必行從這裏來</w:t>
      </w:r>
    </w:p>
    <w:p>
      <w:pPr/>
      <w:r>
        <w:t>한국어 직역</w:t>
      </w:r>
    </w:p>
    <w:p>
      <w:pPr>
        <w:pStyle w:val="TranslationText"/>
      </w:pPr>
      <w:r>
        <w:t>승려가 “와서 산의 경계”를 묻자 법안이 들어 “나는 이십 년 동안 다만 경계로 이해했었다”고 한 일</w:t>
        <w:br/>
        <w:t>“달을 향해 우는 미친 원숭이 고목에 매달리고 / 바람에 포효하는 사나운 호랑이 벼랑에 웅크렸다. / 인간 세상엔 따로 밤새 통하는 길이 있으니 / 반드시 이곳을 따라 올 필요는 없다.”</w:t>
      </w:r>
    </w:p>
    <w:p>
      <w:pPr>
        <w:pStyle w:val="Heading2"/>
      </w:pPr>
      <w:r>
        <w:t>[0727b17]</w:t>
      </w:r>
    </w:p>
    <w:p>
      <w:pPr/>
      <w:r>
        <w:t>원문</w:t>
      </w:r>
    </w:p>
    <w:p>
      <w:pPr>
        <w:pStyle w:val="SourceText"/>
      </w:pPr>
      <w:r>
        <w:t xml:space="preserve">[0727b17] </w:t>
        <w:t>大事未明如喪考妣大事已明亦如喪考妣</w:t>
        <w:br/>
        <w:t>萬里山河平似掌　一條官路直如絃　行人若問窮通事　鐵壁銀山在面前</w:t>
      </w:r>
    </w:p>
    <w:p>
      <w:pPr/>
      <w:r>
        <w:t>한국어 직역</w:t>
      </w:r>
    </w:p>
    <w:p>
      <w:pPr>
        <w:pStyle w:val="TranslationText"/>
      </w:pPr>
      <w:r>
        <w:t>“대사를 밝히지 못했을 때는 부모를 잃은 듯하고, 대사를 밝힌 뒤에도 또한 부모를 잃은 듯하다.”</w:t>
        <w:br/>
        <w:t>“만 리 산하는 손바닥처럼 평평하고 / 한 줄 관도는 활시위처럼 곧다. / 길 가는 사람이 궁하고 통하는 일을 묻는다면 / 쇠벽과 은산이 바로 눈앞에 있다.”</w:t>
      </w:r>
    </w:p>
    <w:p>
      <w:pPr>
        <w:pStyle w:val="Heading2"/>
      </w:pPr>
      <w:r>
        <w:t>[0727b20]</w:t>
      </w:r>
    </w:p>
    <w:p>
      <w:pPr/>
      <w:r>
        <w:t>원문</w:t>
      </w:r>
    </w:p>
    <w:p>
      <w:pPr>
        <w:pStyle w:val="SourceText"/>
      </w:pPr>
      <w:r>
        <w:t xml:space="preserve">[0727b20] </w:t>
        <w:t>丹霞燒木佛</w:t>
        <w:br/>
        <w:t>火燒木佛丹霞罪　脫落鬚眉院主災　一陣東風回暖律　幾多春色上梅腮</w:t>
      </w:r>
    </w:p>
    <w:p>
      <w:pPr/>
      <w:r>
        <w:t>한국어 직역</w:t>
      </w:r>
    </w:p>
    <w:p>
      <w:pPr>
        <w:pStyle w:val="TranslationText"/>
      </w:pPr>
      <w:r>
        <w:t>단하가 목불을 불사른 일</w:t>
        <w:br/>
        <w:t>“불로 목불 태운 것은 단하의 죄이고 / 수염과 눈썹 빠진 것은 원주의 재앙이다. / 한바탕 동풍이 따뜻한 절기를 돌려놓으니 / 얼마나 많은 봄빛이 매화 뺨에 올랐는가.”</w:t>
      </w:r>
    </w:p>
    <w:p>
      <w:pPr>
        <w:pStyle w:val="Heading2"/>
      </w:pPr>
      <w:r>
        <w:t>[0728a03]</w:t>
      </w:r>
    </w:p>
    <w:p>
      <w:pPr/>
      <w:r>
        <w:t>원문</w:t>
      </w:r>
    </w:p>
    <w:p>
      <w:pPr>
        <w:pStyle w:val="SourceText"/>
      </w:pPr>
      <w:r>
        <w:t xml:space="preserve">[0728a03] </w:t>
        <w:t>則監寺叅青峯法眼丙丁童子公案</w:t>
        <w:br/>
        <w:t>觸著神鋒劈面揮　電光石火較猶遅　不因洗耳池邊過　肯信人間有是非</w:t>
      </w:r>
    </w:p>
    <w:p>
      <w:pPr/>
      <w:r>
        <w:t>한국어 직역</w:t>
      </w:r>
    </w:p>
    <w:p>
      <w:pPr>
        <w:pStyle w:val="TranslationText"/>
      </w:pPr>
      <w:r>
        <w:t>칙감사가 청봉을 참하고 법안의 ‘병정동자’ 공안을 물은 일</w:t>
        <w:br/>
        <w:t>“신령한 칼날 건드리자 얼굴 향해 휘두르니 / 번갯빛·부싯돌 불꽃도 비교하면 오히려 늦다. / 귀 씻는 연못가를 지나지 않았다면 / 인간 세상에 시비가 있는 줄 어찌 믿겠는가.”</w:t>
      </w:r>
    </w:p>
    <w:p>
      <w:pPr>
        <w:pStyle w:val="Heading2"/>
      </w:pPr>
      <w:r>
        <w:t>[0728a06]</w:t>
      </w:r>
    </w:p>
    <w:p>
      <w:pPr/>
      <w:r>
        <w:t>원문</w:t>
      </w:r>
    </w:p>
    <w:p>
      <w:pPr>
        <w:pStyle w:val="SourceText"/>
      </w:pPr>
      <w:r>
        <w:t xml:space="preserve">[0728a06] </w:t>
        <w:t>丹霞訪龐居士靈照提籃因緣</w:t>
        <w:br/>
        <w:t>放籃斂手舉籃歸　自是多情惹是非　月落畫堂人去後　不堪歡笑只堪悲</w:t>
      </w:r>
    </w:p>
    <w:p>
      <w:pPr/>
      <w:r>
        <w:t>한국어 직역</w:t>
      </w:r>
    </w:p>
    <w:p>
      <w:pPr>
        <w:pStyle w:val="TranslationText"/>
      </w:pPr>
      <w:r>
        <w:t>단하가 방거사를 찾아갔을 때 영조가 바구니를 들었던 인연</w:t>
        <w:br/>
        <w:t>“바구니 놓고 손 거두었다가 바구니 들고 돌아가니 / 스스로 정이 많아 시비를 불러들였다. / 달 지고 화당에서 사람이 떠난 뒤 / 웃고 즐길 수 없고 다만 슬퍼할 뿐이다.”</w:t>
      </w:r>
    </w:p>
    <w:p>
      <w:pPr>
        <w:pStyle w:val="Heading2"/>
      </w:pPr>
      <w:r>
        <w:t>[0728a09]</w:t>
      </w:r>
    </w:p>
    <w:p>
      <w:pPr/>
      <w:r>
        <w:t>원문</w:t>
      </w:r>
    </w:p>
    <w:p>
      <w:pPr>
        <w:pStyle w:val="SourceText"/>
      </w:pPr>
      <w:r>
        <w:t xml:space="preserve">[0728a09] </w:t>
        <w:t>兜率和尚三關性在甚處</w:t>
        <w:br/>
        <w:t>赤脚波斯叩海門　黑風吹浪暗昏昏　三更掣斷青霞鎻　笑看驪龍戲子孫</w:t>
      </w:r>
    </w:p>
    <w:p>
      <w:pPr/>
      <w:r>
        <w:t>한국어 직역</w:t>
      </w:r>
    </w:p>
    <w:p>
      <w:pPr>
        <w:pStyle w:val="TranslationText"/>
      </w:pPr>
      <w:r>
        <w:t>도솔화상의 삼관 가운데 ‘성품은 어디에 있는가?’</w:t>
        <w:br/>
        <w:t>“맨발의 파사인이 바다 문 두드리니 / 흑풍이 파도 일으켜 캄캄하다. / 삼경에 푸른 노을 자물쇠 끊어 버리고 / 웃으며 여룡이 자손 희롱함을 본다.”</w:t>
      </w:r>
    </w:p>
    <w:p>
      <w:pPr>
        <w:pStyle w:val="Heading2"/>
      </w:pPr>
      <w:r>
        <w:t>[0728a12]</w:t>
      </w:r>
    </w:p>
    <w:p>
      <w:pPr/>
      <w:r>
        <w:t>원문</w:t>
      </w:r>
    </w:p>
    <w:p>
      <w:pPr>
        <w:pStyle w:val="SourceText"/>
      </w:pPr>
      <w:r>
        <w:t xml:space="preserve">[0728a12] </w:t>
        <w:t>四大分散作麼生脫</w:t>
        <w:br/>
        <w:t>空奮雙拳窮滴滴　橫擔片板赤條條　夜來得箇揚州夢　騎鶴腰錢跨九霄</w:t>
      </w:r>
    </w:p>
    <w:p>
      <w:pPr/>
      <w:r>
        <w:t>한국어 직역</w:t>
      </w:r>
    </w:p>
    <w:p>
      <w:pPr>
        <w:pStyle w:val="TranslationText"/>
      </w:pPr>
      <w:r>
        <w:t>“사대가 흩어질 때 어떻게 벗어나는가?”</w:t>
        <w:br/>
        <w:t>“헛되이 두 주먹 떨치니 궁색하기 그지없고 / 널조각 하나 가로 메니 벌거숭이다. / 밤사이 양주의 꿈 하나 얻어 / 학 타고 돈 꿰어 허리에 차고 구천을 넘는다.”</w:t>
      </w:r>
    </w:p>
    <w:p>
      <w:pPr>
        <w:pStyle w:val="Heading2"/>
      </w:pPr>
      <w:r>
        <w:t>[0728a15]</w:t>
      </w:r>
    </w:p>
    <w:p>
      <w:pPr/>
      <w:r>
        <w:t>원문</w:t>
      </w:r>
    </w:p>
    <w:p>
      <w:pPr>
        <w:pStyle w:val="SourceText"/>
      </w:pPr>
      <w:r>
        <w:t xml:space="preserve">[0728a15] </w:t>
        <w:t>眼光落地向甚處去</w:t>
        <w:br/>
        <w:t>鐵狗銅蛇正奮瞋　風力火鋸肉成塵　茫茫長夜幾經刦　舉眼無親怕殺人</w:t>
      </w:r>
    </w:p>
    <w:p>
      <w:pPr/>
      <w:r>
        <w:t>한국어 직역</w:t>
      </w:r>
    </w:p>
    <w:p>
      <w:pPr>
        <w:pStyle w:val="TranslationText"/>
      </w:pPr>
      <w:r>
        <w:t>“눈빛이 땅에 떨어지면 어디로 가는가?”</w:t>
        <w:br/>
        <w:t>“쇠개와 구리뱀이 한창 성내고 / 풍력과 불톱에 살은 티끌 된다. / 아득한 긴 밤 몇 겁이나 지났던가 / 눈 들어도 친한 이 없어 사람을 몹시 두렵게 한다.”</w:t>
      </w:r>
    </w:p>
    <w:p>
      <w:pPr>
        <w:pStyle w:val="Heading2"/>
      </w:pPr>
      <w:r>
        <w:t>[0728a18]</w:t>
      </w:r>
    </w:p>
    <w:p>
      <w:pPr/>
      <w:r>
        <w:t>원문</w:t>
      </w:r>
    </w:p>
    <w:p>
      <w:pPr>
        <w:pStyle w:val="SourceText"/>
      </w:pPr>
      <w:r>
        <w:t xml:space="preserve">[0728a18] </w:t>
        <w:t>黃龍三關</w:t>
        <w:br/>
        <w:t>我手何似佛手　也解攀花折柳　牀頭脫落秤槌　打破竈前熨斗</w:t>
        <w:br/>
        <w:t>我脚何似　驢脚翻轉　草鞋倒著　走遍四大　神州寸步　那曾踏著</w:t>
        <w:br/>
        <w:t>人人有箇　生緣夜半　胡孫駕船　撞破黑風　白浪踏翻　水底青天</w:t>
        <w:br/>
        <w:t>佛手驢脚　生緣三關　一句齊宣　更問如何　即是黃龍　口裏無涎</w:t>
      </w:r>
    </w:p>
    <w:p>
      <w:pPr/>
      <w:r>
        <w:t>한국어 직역</w:t>
      </w:r>
    </w:p>
    <w:p>
      <w:pPr>
        <w:pStyle w:val="TranslationText"/>
      </w:pPr>
      <w:r>
        <w:t>황룡의 삼관</w:t>
        <w:br/>
        <w:t>“내 손이 부처 손과 무엇이 같은가? / 꽃을 잡고 버들 꺾을 줄도 안다. / 침상 머리에서 저울추가 떨어져 / 부엌 앞 다리미를 깨뜨린다.”</w:t>
        <w:br/>
        <w:t>“내 발이 무엇과 같은가? / 나귀 발을 뒤집고 / 짚신을 거꾸로 신어 / 사대 신주를 두루 달려도 / 한 치 걸음인들 / 언제 밟아본 적 있으랴.”</w:t>
        <w:br/>
        <w:t>“사람마다 하나의 생연이 있는데 / 한밤중 원숭이가 배를 몰아 / 흑풍과 백랑을 들이받아 깨뜨리고 / 물 밑 푸른 하늘을 뒤엎는다.”</w:t>
        <w:br/>
        <w:t>“부처 손, 나귀 발, 생연의 삼관을 / 한 구절로 한꺼번에 선포한다. / 다시 어떻게냐고 묻는다면 / 바로 황룡의 입속에 침이 없는 것이다.”</w:t>
      </w:r>
    </w:p>
    <w:p>
      <w:pPr>
        <w:pStyle w:val="Heading2"/>
      </w:pPr>
      <w:r>
        <w:t>[0728b07]</w:t>
      </w:r>
    </w:p>
    <w:p>
      <w:pPr/>
      <w:r>
        <w:t>원문</w:t>
      </w:r>
    </w:p>
    <w:p>
      <w:pPr>
        <w:pStyle w:val="SourceText"/>
      </w:pPr>
      <w:r>
        <w:t xml:space="preserve">[0728b07] </w:t>
        <w:t>達磨一日命門人各言所得遂分皮髓云云</w:t>
        <w:br/>
        <w:t>九年冷坐　一旦惺惺　是非易辨　得失難明　分張皮肉骨髓　令人路見不平　汝得吾皮　前長後短　汝得吾肉　多肥少精　汝得吾骨　只堪餧狗　汝得吾髓　脫賺平生　盡情為伊註破也只道得八成　要見達磨大師麼　岳邊頓落千山勢　海上全消萬𣲖聲</w:t>
        <w:br/>
        <w:t>天目中峯和尚廣錄卷第三</w:t>
        <w:br/>
        <w:t>校訛</w:t>
        <w:br/>
        <w:t>(五十九葉第十行)扭(南作搊)</w:t>
        <w:br/>
        <w:t>音釋</w:t>
        <w:br/>
        <w:t>扭</w:t>
      </w:r>
    </w:p>
    <w:p>
      <w:pPr/>
      <w:r>
        <w:t>한국어 직역</w:t>
      </w:r>
    </w:p>
    <w:p>
      <w:pPr>
        <w:pStyle w:val="TranslationText"/>
      </w:pPr>
      <w:r>
        <w:t>달마가 어느 날 문인들에게 각자 얻은 바를 말하게 하고 마침내 피·살·뼈·골수를 나누어 인정한 일 등.</w:t>
        <w:br/>
        <w:t>“구 년을 차갑게 앉다가 / 어느 날 홀연히 또렷해졌다. / 시비는 분별하기 쉬우나 / 득실은 밝히기 어렵다. / 피·살·뼈·골수를 나누어 벌여 / 길 가는 이로 하여금 불평하게 한다. / ‘그대는 나의 피를 얻었다’—앞은 길고 뒤는 짧다. / ‘그대는 나의 살을 얻었다’—살찌기는 많고 정수는 적다. / ‘그대는 나의 뼈를 얻었다’—다만 개 먹이기에 알맞다. / ‘그대는 나의 골수를 얻었다’—평생을 속여 벗겨버린다. / 정을 다해 그를 위해 주석해 깨뜨렸지만 겨우 팔 할만 말해 얻었다. 달마대사를 보고 싶은가? / 큰 산 곁에 이르면 천 산의 기세가 문득 떨어지고 / 바다 위에서는 만 갈래 물소리가 모두 사라진다.”</w:t>
        <w:br/>
        <w:t>『천목중봉화상광록』 권 제3</w:t>
        <w:br/>
        <w:t>교오(校訛)</w:t>
        <w:br/>
        <w:t>(59엽 제10행) ‘扭’는 남본에서 ‘搊’로 되어 있다.</w:t>
        <w:br/>
        <w:t>음석(音釋)</w:t>
        <w:br/>
        <w:t>扭</w:t>
      </w:r>
    </w:p>
    <w:p>
      <w:pPr>
        <w:pStyle w:val="Heading2"/>
      </w:pPr>
      <w:r>
        <w:t>[0728b17]</w:t>
      </w:r>
    </w:p>
    <w:p>
      <w:pPr/>
      <w:r>
        <w:t>원문</w:t>
      </w:r>
    </w:p>
    <w:p>
      <w:pPr>
        <w:pStyle w:val="SourceText"/>
      </w:pPr>
      <w:r>
        <w:t xml:space="preserve">[0728b17] </w:t>
        <w:t>(女九切)</w:t>
        <w:br/>
        <w:t>穽</w:t>
      </w:r>
    </w:p>
    <w:p>
      <w:pPr/>
      <w:r>
        <w:t>한국어 직역</w:t>
      </w:r>
    </w:p>
    <w:p>
      <w:pPr>
        <w:pStyle w:val="TranslationText"/>
      </w:pPr>
      <w:r>
        <w:t>‘女九切’이다.</w:t>
        <w:br/>
        <w:t>穽</w:t>
      </w:r>
    </w:p>
    <w:p>
      <w:pPr>
        <w:pStyle w:val="Heading2"/>
      </w:pPr>
      <w:r>
        <w:t>[0728b17]</w:t>
      </w:r>
    </w:p>
    <w:p>
      <w:pPr/>
      <w:r>
        <w:t>원문</w:t>
      </w:r>
    </w:p>
    <w:p>
      <w:pPr>
        <w:pStyle w:val="SourceText"/>
      </w:pPr>
      <w:r>
        <w:t xml:space="preserve">[0728b17] </w:t>
        <w:t>(疾政切陷坑也)</w:t>
        <w:br/>
        <w:t>擘</w:t>
      </w:r>
    </w:p>
    <w:p>
      <w:pPr/>
      <w:r>
        <w:t>한국어 직역</w:t>
      </w:r>
    </w:p>
    <w:p>
      <w:pPr>
        <w:pStyle w:val="TranslationText"/>
      </w:pPr>
      <w:r>
        <w:t>‘疾政切’이며, 빠지는 구덩이라는 뜻이다.</w:t>
        <w:br/>
        <w:t>擘</w:t>
      </w:r>
    </w:p>
    <w:p>
      <w:pPr>
        <w:pStyle w:val="Heading2"/>
      </w:pPr>
      <w:r>
        <w:t>[0728b17]</w:t>
      </w:r>
    </w:p>
    <w:p>
      <w:pPr/>
      <w:r>
        <w:t>원문</w:t>
      </w:r>
    </w:p>
    <w:p>
      <w:pPr>
        <w:pStyle w:val="SourceText"/>
      </w:pPr>
      <w:r>
        <w:t xml:space="preserve">[0728b17] </w:t>
        <w:t>(博厄切鈲也)</w:t>
        <w:br/>
        <w:t>拗</w:t>
      </w:r>
    </w:p>
    <w:p>
      <w:pPr/>
      <w:r>
        <w:t>한국어 직역</w:t>
      </w:r>
    </w:p>
    <w:p>
      <w:pPr>
        <w:pStyle w:val="TranslationText"/>
      </w:pPr>
      <w:r>
        <w:t>‘博厄切’이며, 쪼갠다는 뜻이다.</w:t>
        <w:br/>
        <w:t>拗</w:t>
      </w:r>
    </w:p>
    <w:p>
      <w:pPr>
        <w:pStyle w:val="Heading2"/>
      </w:pPr>
      <w:r>
        <w:t>[0728b17]</w:t>
      </w:r>
    </w:p>
    <w:p>
      <w:pPr/>
      <w:r>
        <w:t>원문</w:t>
      </w:r>
    </w:p>
    <w:p>
      <w:pPr>
        <w:pStyle w:val="SourceText"/>
      </w:pPr>
      <w:r>
        <w:t xml:space="preserve">[0728b17] </w:t>
        <w:t>(於巧切手拉也)</w:t>
        <w:br/>
        <w:t>臠</w:t>
      </w:r>
    </w:p>
    <w:p>
      <w:pPr/>
      <w:r>
        <w:t>한국어 직역</w:t>
      </w:r>
    </w:p>
    <w:p>
      <w:pPr>
        <w:pStyle w:val="TranslationText"/>
      </w:pPr>
      <w:r>
        <w:t>‘於巧切’이며, 손으로 잡아당긴다는 뜻이다.</w:t>
        <w:br/>
        <w:t>臠</w:t>
      </w:r>
    </w:p>
    <w:p>
      <w:pPr>
        <w:pStyle w:val="Heading2"/>
      </w:pPr>
      <w:r>
        <w:t>[0728b17]</w:t>
      </w:r>
    </w:p>
    <w:p>
      <w:pPr/>
      <w:r>
        <w:t>원문</w:t>
      </w:r>
    </w:p>
    <w:p>
      <w:pPr>
        <w:pStyle w:val="SourceText"/>
      </w:pPr>
      <w:r>
        <w:t xml:space="preserve">[0728b17] </w:t>
        <w:t>(力兗切塊切肉也)</w:t>
        <w:br/>
        <w:t>攙</w:t>
      </w:r>
    </w:p>
    <w:p>
      <w:pPr/>
      <w:r>
        <w:t>한국어 직역</w:t>
      </w:r>
    </w:p>
    <w:p>
      <w:pPr>
        <w:pStyle w:val="TranslationText"/>
      </w:pPr>
      <w:r>
        <w:t>‘力兗切’이며, 덩어리로 잘라 놓은 고기라는 뜻이다.</w:t>
        <w:br/>
        <w:t>攙</w:t>
      </w:r>
    </w:p>
    <w:p>
      <w:pPr>
        <w:pStyle w:val="Heading2"/>
      </w:pPr>
      <w:r>
        <w:t>[0728b18]</w:t>
      </w:r>
    </w:p>
    <w:p>
      <w:pPr/>
      <w:r>
        <w:t>원문</w:t>
      </w:r>
    </w:p>
    <w:p>
      <w:pPr>
        <w:pStyle w:val="SourceText"/>
      </w:pPr>
      <w:r>
        <w:t xml:space="preserve">[0728b18] </w:t>
        <w:t>(楚銜切)</w:t>
        <w:br/>
        <w:t>肋</w:t>
      </w:r>
    </w:p>
    <w:p>
      <w:pPr/>
      <w:r>
        <w:t>한국어 직역</w:t>
      </w:r>
    </w:p>
    <w:p>
      <w:pPr>
        <w:pStyle w:val="TranslationText"/>
      </w:pPr>
      <w:r>
        <w:t>‘楚銜切’이다.</w:t>
        <w:br/>
        <w:t>肋</w:t>
      </w:r>
    </w:p>
    <w:p>
      <w:pPr>
        <w:pStyle w:val="Heading2"/>
      </w:pPr>
      <w:r>
        <w:t>[0728b18]</w:t>
      </w:r>
    </w:p>
    <w:p>
      <w:pPr/>
      <w:r>
        <w:t>원문</w:t>
      </w:r>
    </w:p>
    <w:p>
      <w:pPr>
        <w:pStyle w:val="SourceText"/>
      </w:pPr>
      <w:r>
        <w:t xml:space="preserve">[0728b18] </w:t>
        <w:t>(歷德切脅幹也)</w:t>
        <w:br/>
        <w:t>鋼</w:t>
      </w:r>
    </w:p>
    <w:p>
      <w:pPr/>
      <w:r>
        <w:t>한국어 직역</w:t>
      </w:r>
    </w:p>
    <w:p>
      <w:pPr>
        <w:pStyle w:val="TranslationText"/>
      </w:pPr>
      <w:r>
        <w:t>‘歷德切’이며, 옆구리의 뼈대라는 뜻이다.</w:t>
        <w:br/>
        <w:t>鋼</w:t>
      </w:r>
    </w:p>
    <w:p>
      <w:pPr>
        <w:pStyle w:val="Heading2"/>
      </w:pPr>
      <w:r>
        <w:t>[0728b18]</w:t>
      </w:r>
    </w:p>
    <w:p>
      <w:pPr/>
      <w:r>
        <w:t>원문</w:t>
      </w:r>
    </w:p>
    <w:p>
      <w:pPr>
        <w:pStyle w:val="SourceText"/>
      </w:pPr>
      <w:r>
        <w:t xml:space="preserve">[0728b18] </w:t>
        <w:t>(居郎切堅鐵也)</w:t>
        <w:br/>
        <w:t>砒</w:t>
      </w:r>
    </w:p>
    <w:p>
      <w:pPr/>
      <w:r>
        <w:t>한국어 직역</w:t>
      </w:r>
    </w:p>
    <w:p>
      <w:pPr>
        <w:pStyle w:val="TranslationText"/>
      </w:pPr>
      <w:r>
        <w:t>‘居郎切’이며, 단단한 쇠라는 뜻이다.</w:t>
        <w:br/>
        <w:t>砒</w:t>
      </w:r>
    </w:p>
    <w:p>
      <w:pPr>
        <w:pStyle w:val="Heading2"/>
      </w:pPr>
      <w:r>
        <w:t>[0728b18]</w:t>
      </w:r>
    </w:p>
    <w:p>
      <w:pPr/>
      <w:r>
        <w:t>원문</w:t>
      </w:r>
    </w:p>
    <w:p>
      <w:pPr>
        <w:pStyle w:val="SourceText"/>
      </w:pPr>
      <w:r>
        <w:t xml:space="preserve">[0728b18] </w:t>
        <w:t>(房脂切毒藥也)</w:t>
        <w:br/>
        <w:t>钁</w:t>
      </w:r>
    </w:p>
    <w:p>
      <w:pPr/>
      <w:r>
        <w:t>한국어 직역</w:t>
      </w:r>
    </w:p>
    <w:p>
      <w:pPr>
        <w:pStyle w:val="TranslationText"/>
      </w:pPr>
      <w:r>
        <w:t>‘房脂切’이며, 독약이라는 뜻이다.</w:t>
        <w:br/>
        <w:t>钁</w:t>
      </w:r>
    </w:p>
    <w:p>
      <w:pPr>
        <w:pStyle w:val="Heading2"/>
      </w:pPr>
      <w:r>
        <w:t>[0728b18]</w:t>
      </w:r>
    </w:p>
    <w:p>
      <w:pPr/>
      <w:r>
        <w:t>원문</w:t>
      </w:r>
    </w:p>
    <w:p>
      <w:pPr>
        <w:pStyle w:val="SourceText"/>
      </w:pPr>
      <w:r>
        <w:t xml:space="preserve">[0728b18] </w:t>
        <w:t>(居縳切太鉏也)</w:t>
        <w:br/>
        <w:t>蛩</w:t>
      </w:r>
    </w:p>
    <w:p>
      <w:pPr/>
      <w:r>
        <w:t>한국어 직역</w:t>
      </w:r>
    </w:p>
    <w:p>
      <w:pPr>
        <w:pStyle w:val="TranslationText"/>
      </w:pPr>
      <w:r>
        <w:t>‘居縳切’이며, 큰 호미라는 뜻이다.</w:t>
        <w:br/>
        <w:t>蛩</w:t>
      </w:r>
    </w:p>
    <w:p>
      <w:pPr>
        <w:pStyle w:val="Heading2"/>
      </w:pPr>
      <w:r>
        <w:t>[0728b19]</w:t>
      </w:r>
    </w:p>
    <w:p>
      <w:pPr/>
      <w:r>
        <w:t>원문</w:t>
      </w:r>
    </w:p>
    <w:p>
      <w:pPr>
        <w:pStyle w:val="SourceText"/>
      </w:pPr>
      <w:r>
        <w:t xml:space="preserve">[0728b19] </w:t>
        <w:t>(渠容切蟋蟀也)</w:t>
        <w:br/>
        <w:t>伎倆</w:t>
      </w:r>
    </w:p>
    <w:p>
      <w:pPr/>
      <w:r>
        <w:t>한국어 직역</w:t>
      </w:r>
    </w:p>
    <w:p>
      <w:pPr>
        <w:pStyle w:val="TranslationText"/>
      </w:pPr>
      <w:r>
        <w:t>‘渠容切’이며, 귀뚜라미라는 뜻이다.</w:t>
        <w:br/>
        <w:t>伎倆</w:t>
      </w:r>
    </w:p>
    <w:p>
      <w:pPr>
        <w:pStyle w:val="Heading2"/>
      </w:pPr>
      <w:r>
        <w:t>[0728b19]</w:t>
      </w:r>
    </w:p>
    <w:p>
      <w:pPr/>
      <w:r>
        <w:t>원문</w:t>
      </w:r>
    </w:p>
    <w:p>
      <w:pPr>
        <w:pStyle w:val="SourceText"/>
      </w:pPr>
      <w:r>
        <w:t xml:space="preserve">[0728b19] </w:t>
        <w:t>(依渠綺切倆良將切)</w:t>
        <w:br/>
        <w:t>天目中峯和尚廣錄卷第四之上</w:t>
        <w:br/>
        <w:t>叅學門人北庭臣僧慈寂　上進</w:t>
        <w:br/>
        <w:t>法語</w:t>
        <w:br/>
        <w:t>示雲南通講主</w:t>
      </w:r>
    </w:p>
    <w:p>
      <w:pPr/>
      <w:r>
        <w:t>한국어 직역</w:t>
      </w:r>
    </w:p>
    <w:p>
      <w:pPr>
        <w:pStyle w:val="TranslationText"/>
      </w:pPr>
      <w:r>
        <w:t>‘伎’는 ‘渠綺切’, ‘倆’은 ‘良將切’이다.</w:t>
        <w:br/>
        <w:t>『천목중봉화상광록』 권 제4 상</w:t>
        <w:br/>
        <w:t>참학 문인 북정의 신승 자적이 올림</w:t>
        <w:br/>
        <w:t>법어(法語)</w:t>
        <w:br/>
        <w:t>운남 통강주에게 보임</w:t>
      </w:r>
    </w:p>
    <w:p>
      <w:pPr>
        <w:pStyle w:val="Heading2"/>
      </w:pPr>
      <w:r>
        <w:t>[0729a05]</w:t>
      </w:r>
    </w:p>
    <w:p>
      <w:pPr/>
      <w:r>
        <w:t>원문</w:t>
      </w:r>
    </w:p>
    <w:p>
      <w:pPr>
        <w:pStyle w:val="SourceText"/>
      </w:pPr>
      <w:r>
        <w:t xml:space="preserve">[0729a05] </w:t>
        <w:t>叅玄上上人須達巧方便不解善思惟驢年覔不見要識巧方便麼三乘十二分教應病與藥觀根逗教是巧方便一千七百則陳爛葛藤放收殺活逆順卷舒是巧方便乃至無邊賢聖前後出興各各以無作不思議解脫神力作種種差別佛事亦不出此巧方便也何則都緣箇事在諸人分上本來具足元無欠少自是你從無始曠大劫來為妄習所纏橫計生死雖潑天活計頓在目前剛不領悟猶向飯籮邊伸手從人乞食豈不大可哀憫者哉所以累他先聖以善巧方便智力向你清淨田中拋撒不淨指漸指頓或偏或圓說一念頓超說歷劫熏煉或可眼根入者以色空作佛事或可耳根入者以音聲作佛事乃至六根門頭及與八萬四千塵勞境內咸作佛事特不過控勒你一箇入處要你識得箇自己家珍捨此初無實法往往見學道之士不通權變妄執方便以為實法如以鍮石認為真金縱經百煉終非金體既不能少加思究直造玄途但看他古來尊宿出家行脚切切以己事為重任三十年二十年登山涉水撥草瞻風未嘗斯須輕棄此道捱到途窮路極處撞見箇沒意智漢向他痛處一錐直得七穴八穿千了百當便向三家村裏十字街頭施棒施喝竪拳竪指大用凜然機辯錯出魔魅平人遺臭千古豈非洞徹法源善達權變而然也厥後人心淡薄藂席荒凉多是不具正因馳聲走譽既非種草不擅家門帶累他曲录牀上箇老漢不顧好惡將鴆屎砒霜合造一般毒藥撒在儞八識田中要儞一箇箇向這裏放身捨命或有嬰其藥味而汗流浹背者或直下忘餐廢寢而絕後再蘇者或久抱于懷偶因物所觸而肝碎膽裂者或因誤中而喪却性命者中間千緒萬端不可具舉固是根器利鈍有所不同亦不出此善權方便之力耳邇來醫師不古方脉無靈異端前陳執藥成病或潜形避影遏捺心念一物不為以求相應者不知是深沉死水却引他長慶坐破蒲團趙州不雜用心以至莫妄想放下著古廟香爐休去歇去等語為證何異守株待兔緣木求魚或有隨事逐境一切處強作主宰以待觸著磕著者不知是擔枷帶鎻却引他楊歧做監寺雲峯文化主保壽作街坊及引南嶽磨磚作鏡打車打牛等語為證者何異撥火覔漚刻舟求劒又或有心不異緣情不附物終日只麼閑閑地取性過時以待其自然領悟者自不知是坐在無事甲裏却引他趙州洗鉢龍潭送餅香嚴住菴溈山撥火及修證則不無汗染即不得等語為證何異手執艾鏡夜對黑月待火自出終無是處或有漁獵古今該博聞見向五蘊身中認箇主宰不肯信有悟門自不知是雜毒入心却引他古人一種垂慈方便等語為證便乃旁求經論曲引諸文羅綺語言以相眩惑者何異以手袖續狐白之裘不自知其非也如上所舉皆是初無正見妄認偷心坐在八識中將古人善巧方便緫作實法會了也所謂醍醐上味為世所珍遇斯等人翻成毒藥若與麼商量己躬下事饒儞弄到彌勒下生轉沒交涉豈但沒交涉將恐反招罪戾疑誤後人矣須知此事不在靈知不昧處不在藏睛閉目處不在袪昏敵散處不在忘機絕慮處乃至不在博綜經教洞徹古今長時觀照一切平常以至撑眉竪目勇猛精勤擲劒揮空如猫捕鼠至於無邊作用據實撿點將來緫不出他一箇善權方便若要與衲衣下那一著子相應驢年又驢年且作麼生是衲衣下事老僧口門窄未暇與儞說破</w:t>
        <w:br/>
        <w:t>示雲南福▆通三講主</w:t>
      </w:r>
    </w:p>
    <w:p>
      <w:pPr/>
      <w:r>
        <w:t>한국어 직역</w:t>
      </w:r>
    </w:p>
    <w:p>
      <w:pPr>
        <w:pStyle w:val="TranslationText"/>
      </w:pPr>
      <w:r>
        <w:t>현묘함을 참구하는 최상인은 교묘한 방편을 통달해야 한다. 잘 사유할 줄 모르면 나귀해가 되어도 찾아보지 못한다. 교묘한 방편을 알고 싶은가? 삼승 십이분교에서 병에 따라 약을 주고 근기를 살펴 가르침을 맞추는 것이 교묘한 방편이다. 천칠백 칙의 썩은 갈등을 놓고 거두며 죽이고 살리고, 거스르고 따르며 말고 펴는 것이 교묘한 방편이다. 나아가 끝없는 성현이 전후로 세상에 나와 각자 무작의 불사의 해탈 신력으로 갖가지 차별된 불사를 짓는 것도 이 교묘한 방편을 벗어나지 않는다. 왜 그런가? 이 한 일이 여러분의 분상에는 본래 구족하여 원래 모자람이 없기 때문이다. 다만 그대가 시작 없는 아득한 겁 이래 망습에 얽혀 생사를 잘못 헤아릴 뿐이다. 하늘을 덮을 만큼 활발한 살림이 바로 눈앞에 있는데도 억지로 알아차리지 못하고 밥 광주리 곁에서 손을 내밀어 남에게 밥을 빌어먹으니 어찌 크게 가엾지 않겠는가. 그러므로 여러 선성들을 번거롭게 하여 선교방편의 지력으로 그대의 청정한 밭 가운데 깨끗하지 못한 것을 던져 뿌리게 했다. 점을 가리키고 돈을 가리키며, 혹 편을 말하고 혹 원을 말하고, 한 생각에 단번에 뛰어넘는다고도 하고 여러 겁 훈련해야 한다고도 하며, 혹 눈의 근으로 들어갈 수 있는 자에게는 색과 공으로 불사를 지었다. 혹 귀의 근으로 들어갈 수 있는 자에게는 음성으로 불사를 지었다. 나아가 육근의 문과 팔만사천 진로의 경계 안에서 모두 불사를 지었다. 다만 그대에게 하나의 들어갈 곳을 잡아 주어 자기 집의 보배를 알게 하려는 것일 뿐, 이것을 버리고 처음부터 실법이 있었던 것이 아니다. 그런데 흔히 도를 배우는 이들은 권변을 통하지 못하고 방편을 잘못 붙들어 실법으로 삼으니, 놋쇠를 진금으로 아는 것과 같다. 백 번 달구어도 끝내 금의 본체가 아니다. 조금도 사유해 궁구하여 곧장 현묘한 길로 나아가지 못한다. 옛 존숙들이 출가하고 행각할 때를 보라. 자기 일을 중대한 임무로 절절히 삼아 이십 년 삼십 년 산을 오르고 물을 건너 풀을 헤치고 바람을 바라보면서 잠시도 이 도를 가벼이 버리지 않았다. 길이 궁하고 길이 다한 곳까지 버티다가 뜻과 지혜를 쓰지 않는 한 사람을 만나 아픈 곳을 송곳으로 한 번 찔리면 일곱 구멍 여덟 구멍이 뚫리고 천 가지 백 가지가 모두 타당해져, 곧 삼가촌과 십자로에서 방을 쓰고 할을 쓰며 주먹과 손가락을 세웠다. 큰 작용이 늠름하고 기변이 번갈아 나오며 평범한 사람을 요괴로 만들어 천고에 악취를 남겼다. 이것이 어찌 법의 근원을 환히 꿰뚫고 권변을 잘 통달했기 때문이 아니겠는가. 그 뒤로 인심은 담박해지고 총림은 황폐해져, 바른 원인을 갖추지 못하고 명성과 칭찬만 좇는 이가 많아졌다. 이미 종자가 아니고 가문을 잘 지키지도 못하면서 곡록상 위의 늙은이를 끌어들여 좋고 나쁨을 돌아보지 않고 짐독과 비상을 섞어 한 종류 독약을 만들어 그대의 팔식 밭에 뿌리고는 하나하나 여기에서 몸을 놓고 목숨을 버리게 한다. 어떤 이는 그 약맛에 걸려 땀이 등에 흠뻑 흐르고, 어떤 이는 곧바로 식음을 잊고 잠을 폐하며 죽은 뒤 다시 살아나고, 어떤 이는 오래 가슴에 품고 있다가 우연히 사물을 건드려 간이 부서지고 쓸개가 갈라지며, 어떤 이는 잘못 맞아 목숨을 잃기도 한다. 그 사이 천 갈래 만 갈래 사정을 다 들 수 없다. 물론 근기의 예리하고 둔함이 서로 다르지만 모두 이 선권방편의 힘을 벗어나지 않는다. 근래에는 의사가 옛사람답지 않고 처방과 맥법에도 영험한 차이가 없어, 이단이 앞에 펼쳐지고 약을 붙들다가 병이 된다. 어떤 이는 몸을 숨기고 그림자를 피하며 마음과 생각을 억눌러 아무 일도 하지 않은 채 상응하기를 구한다. 이것이 깊고 고인 죽은 물인 줄 모르고, 도리어 장경이 포단을 닳도록 앉은 일과 조주가 잡다하게 마음 쓰지 않은 일, “망상하지 말라”, “내려놓아라”, “고묘향로”, “쉬어 가라”, “그쳐 가라” 등의 말을 끌어와 증거로 삼는다. 그루터기를 지키며 토끼를 기다리고 나무에 올라 물고기를 구하는 것과 무엇이 다른가. 어떤 이는 일과 경계를 따라다니며 모든 곳에서 억지로 주재자가 되어 부딪치고 맞닥뜨리기를 기다린다. 이것이 칼을 쓰고 쇠사슬을 찬 것인 줄 모르고, 도리어 양기가 감사가 된 일과 운봉이 화주가 된 일, 보수가 거리 화주가 된 일을 끌고, 남악의 벽돌 갈아 거울 만들기와 수레를 때릴지 소를 때릴지 묻던 말을 증거로 든다. 불을 헤집어 물거품을 찾고 배에 금을 새겨 검을 찾는 것과 무엇이 다른가. 또 어떤 이는 마음이 다른 인연으로 가지 않고 정이 사물에 붙지 않은 채 종일 그저 한가롭게 성품대로 세월을 보내면서 자연히 깨닫기를 기다린다. 자기가 ‘무사갑’ 속에 앉아 있음을 모르고 조주의 발우 씻기, 용담의 떡 보내기, 향엄의 암자살이, 위산의 불 헤집기, 또 “수증은 없지 않으나 오염은 곧 얻을 수 없다”는 등의 말을 증거로 든다. 손에 쑥거울을 들고 밤에 검은 달을 마주하며 불이 저절로 나오기를 기다리는 것과 같으니 끝내 그런 이치는 없다. 어떤 이는 고금의 지식을 사냥하듯 모아 견문이 넓고, 오온의 몸 안에서 하나의 주재자를 인정하면서 깨달음의 문이 있음을 믿지 않는다. 자기가 잡독이 마음에 든 줄 모르고, 도리어 옛사람의 한 종류 자비 방편의 말을 끌어 증거로 삼는다. 그러고는 곁으로 경론을 구하고 여러 글을 굽혀 인용해 화려한 언어로 서로 현혹한다. 손과 소매를 이어 흰 여우 갖옷을 잇고도 스스로 틀린 줄 모르는 것과 무엇이 다른가. 위에서 든 것은 모두 처음부터 바른 견해가 없어 도둑 같은 마음을 잘못 인정하고 팔식 가운데 앉아 옛사람의 선교방편을 모두 실법으로 알아버린 것이다. 이른바 “제호의 으뜸가는 맛은 세상이 귀하게 여기지만 이런 사람을 만나면 도리어 독약이 된다”는 것이다. 이렇게 자기 몸 아래의 일을 헤아린다면 설령 미륵이 하생할 때까지 희롱해도 더욱 아무 관계가 없다. 어찌 관계없을 뿐이겠는가. 도리어 죄를 불러 후인을 의심하게 하고 그르칠까 두렵다. 이 일은 영지가 어둡지 않은 곳에 있지 않고, 눈을 감추고 눈을 닫는 곳에 있지 않으며, 혼침을 제거하고 산란을 물리치는 데 있지 않고, 기틀을 잊고 생각을 끊는 데 있지 않음을 알아야 한다. 나아가 경교를 널리 종합하고 고금을 꿰뚫으며 오래 관조하고 모든 것을 평상하게 여기는 데에도 있지 않고, 눈썹을 떠받치고 눈을 부릅뜨며 용맹정진하고 칼을 던져 허공을 휘두르고 고양이가 쥐를 잡듯 하는 데에도 있지 않다. 끝없는 작용까지 사실대로 점검해 보면 모두 한 가지 선권방편을 벗어나지 않는다. 납의 아래의 그 한 수와 상응하고 싶은가? 나귀해 또 나귀해다. 그렇다면 무엇이 납의 아래의 일인가? 늙은 승려는 입문이 좁아 아직 그대에게 깨뜨려 말할 틈이 없다.</w:t>
        <w:br/>
        <w:t>운남 복[판독 불확실] ▆통 삼강주에게 보임</w:t>
      </w:r>
    </w:p>
    <w:p>
      <w:pPr>
        <w:pStyle w:val="EditorialNote"/>
      </w:pPr>
      <w:r>
        <w:t>교감·번역 메모 | [판독 불확실] 인명 한 글자가 ▆로 결락됨.</w:t>
      </w:r>
    </w:p>
    <w:p>
      <w:pPr>
        <w:pStyle w:val="Heading2"/>
      </w:pPr>
      <w:r>
        <w:t>[0730b04]</w:t>
      </w:r>
    </w:p>
    <w:p>
      <w:pPr/>
      <w:r>
        <w:t>원문</w:t>
      </w:r>
    </w:p>
    <w:p>
      <w:pPr>
        <w:pStyle w:val="SourceText"/>
      </w:pPr>
      <w:r>
        <w:t xml:space="preserve">[0730b04] </w:t>
        <w:t>生於無生中受生死於無死中受死既曰無生死安有受生死者蓋迷却自心而妄見有生死耳苟或迷妄之情不能爆散於一念未萌之表乃依他作解強言無生死者是大妄語成亦名謗般若也</w:t>
      </w:r>
    </w:p>
    <w:p>
      <w:pPr/>
      <w:r>
        <w:t>한국어 직역</w:t>
      </w:r>
    </w:p>
    <w:p>
      <w:pPr>
        <w:pStyle w:val="TranslationText"/>
      </w:pPr>
      <w:r>
        <w:t>생함이 없는 가운데서 생을 받고, 죽음이 없는 가운데서 죽음을 받는다. 이미 생사가 없다고 했는데 어떻게 생사를 받는 자가 있겠는가. 자기 마음을 미혹하여 망령되이 생사가 있다고 볼 뿐이다. 만약 미혹과 망상의 정이 한 생각이 싹트기 이전의 바깥에서 폭발해 흩어지지 않았는데 남의 설명에 기대어 억지로 ‘생사가 없다’고 말한다면 이것은 큰 망어가 되며, 또한 반야를 비방한다고 이름한다.</w:t>
      </w:r>
    </w:p>
    <w:p>
      <w:pPr>
        <w:pStyle w:val="Heading2"/>
      </w:pPr>
      <w:r>
        <w:t>[0730b08]</w:t>
      </w:r>
    </w:p>
    <w:p>
      <w:pPr/>
      <w:r>
        <w:t>원문</w:t>
      </w:r>
    </w:p>
    <w:p>
      <w:pPr>
        <w:pStyle w:val="SourceText"/>
      </w:pPr>
      <w:r>
        <w:t xml:space="preserve">[0730b08] </w:t>
        <w:t>此事不在經書義理中不在一切修證裏至於圓覺之三觀二十五輪楞嚴之二十五圓通之所證門乃至教中所說頓漸階級次第等一涉見聞皆墮情識緫不與達磨所指之禪相似教中所言之禪皆不離修證惟達磨獨指一心為禪與經書文字所說者逈別宜思之</w:t>
      </w:r>
    </w:p>
    <w:p>
      <w:pPr/>
      <w:r>
        <w:t>한국어 직역</w:t>
      </w:r>
    </w:p>
    <w:p>
      <w:pPr>
        <w:pStyle w:val="TranslationText"/>
      </w:pPr>
      <w:r>
        <w:t>이 일은 경서의 의리 가운데 있지 않고 모든 수증 안에 있지 않다. 『원각경』의 삼관·이십오륜과 『능엄경』의 이십오원통이 증득하는 문, 나아가 교중에서 설한 돈점·계급·차제 등에 이르기까지 한 번 보고 들음에 걸리면 모두 정식에 떨어져 달마가 가리킨 선과는 전혀 비슷하지 않다. 교중에서 말하는 선은 모두 수증을 떠나지 않지만 달마는 홀로 한 마음을 가리켜 선이라 했으니 경서와 문자에서 말한 것과 매우 다르다. 마땅히 생각하라.</w:t>
      </w:r>
    </w:p>
    <w:p>
      <w:pPr>
        <w:pStyle w:val="Heading2"/>
      </w:pPr>
      <w:r>
        <w:t>[0730b14]</w:t>
      </w:r>
    </w:p>
    <w:p>
      <w:pPr/>
      <w:r>
        <w:t>원문</w:t>
      </w:r>
    </w:p>
    <w:p>
      <w:pPr>
        <w:pStyle w:val="SourceText"/>
      </w:pPr>
      <w:r>
        <w:t xml:space="preserve">[0730b14] </w:t>
        <w:t>圓覺經云知幻即離不作方便離幻即覺亦無漸次議者謂逼近達磨之旨亦不涉方便漸次殊不知只箇知幻離幻早涉方便漸次了也達磨門下緫無是事一了一切了只箇了字亦不可得</w:t>
      </w:r>
    </w:p>
    <w:p>
      <w:pPr/>
      <w:r>
        <w:t>한국어 직역</w:t>
      </w:r>
    </w:p>
    <w:p>
      <w:pPr>
        <w:pStyle w:val="TranslationText"/>
      </w:pPr>
      <w:r>
        <w:t>『원각경』에서 “환임을 알면 곧 여의니 방편을 짓지 않고, 환을 여의면 곧 깨달음이니 점차도 없다”고 하였다. 논하는 이들은 이것이 달마의 뜻에 매우 가까워 방편과 점차에 걸리지 않는다고 하지만, 바로 ‘환임을 안다’와 ‘환을 여읜다’는 것부터 이미 방편과 점차에 걸린 줄은 전혀 모른다. 달마문하에는 모두 이런 일이 없다. 하나를 마치면 일체를 마치지만, 바로 이 ‘마친다[了]’는 글자조차 얻을 수 없다.</w:t>
      </w:r>
    </w:p>
    <w:p>
      <w:pPr>
        <w:pStyle w:val="Heading2"/>
      </w:pPr>
      <w:r>
        <w:t>[0730b18]</w:t>
      </w:r>
    </w:p>
    <w:p>
      <w:pPr/>
      <w:r>
        <w:t>원문</w:t>
      </w:r>
    </w:p>
    <w:p>
      <w:pPr>
        <w:pStyle w:val="SourceText"/>
      </w:pPr>
      <w:r>
        <w:t xml:space="preserve">[0730b18] </w:t>
        <w:t>禪之一字不可見不可聞不可覺不可知蓋見聞覺知皆屬情妄非心法也當知心法本來是見是聞是覺是知不應於見聞覺知上別有所謂見聞覺知者維摩詰經謂若求見聞覺知是則見聞覺知非求法也斯言豈欺人哉</w:t>
      </w:r>
    </w:p>
    <w:p>
      <w:pPr/>
      <w:r>
        <w:t>한국어 직역</w:t>
      </w:r>
    </w:p>
    <w:p>
      <w:pPr>
        <w:pStyle w:val="TranslationText"/>
      </w:pPr>
      <w:r>
        <w:t>‘선’이라는 한 글자는 볼 수도 들을 수도 깨달을 수도 알 수도 없다. 보고 듣고 깨닫고 아는 것은 모두 망정에 속하고 심법이 아니기 때문이다. 심법은 본래 곧 봄이고 곧 들음이며 곧 깨달음이고 곧 앎임을 알아야 한다. 보고 듣고 깨닫고 아는 것 위에 따로 이른바 보고 듣고 깨닫고 아는 것이 있어서는 안 된다. 『유마힐경』에서 “만약 견문각지를 구한다면 이 견문각지는 법을 구하는 것이 아니다”라고 하였다. 이 말이 어찌 사람을 속이겠는가.</w:t>
      </w:r>
    </w:p>
    <w:p>
      <w:pPr>
        <w:pStyle w:val="Heading2"/>
      </w:pPr>
      <w:r>
        <w:t>[0731a03]</w:t>
      </w:r>
    </w:p>
    <w:p>
      <w:pPr/>
      <w:r>
        <w:t>원문</w:t>
      </w:r>
    </w:p>
    <w:p>
      <w:pPr>
        <w:pStyle w:val="SourceText"/>
      </w:pPr>
      <w:r>
        <w:t xml:space="preserve">[0731a03] </w:t>
        <w:t>此事須是利根上器提得便行逴得便走雖是慶快已涉途程更待如之若何寬著工夫待彌勒</w:t>
      </w:r>
    </w:p>
    <w:p>
      <w:pPr/>
      <w:r>
        <w:t>한국어 직역</w:t>
      </w:r>
    </w:p>
    <w:p>
      <w:pPr>
        <w:pStyle w:val="TranslationText"/>
      </w:pPr>
      <w:r>
        <w:t>이 일은 반드시 이근·상기라야 들어 얻자마자 행하고 뛰어넘어 얻자마자 달린다. 비록 통쾌하긴 하지만 이미 길과 과정에 걸렸다. 다시 어떻게 하려는가? 공부를 넉넉히 두고 미륵을 기다리겠는가.</w:t>
      </w:r>
    </w:p>
    <w:p>
      <w:pPr>
        <w:pStyle w:val="Heading2"/>
      </w:pPr>
      <w:r>
        <w:t>[0731a05]</w:t>
      </w:r>
    </w:p>
    <w:p>
      <w:pPr/>
      <w:r>
        <w:t>원문</w:t>
      </w:r>
    </w:p>
    <w:p>
      <w:pPr>
        <w:pStyle w:val="SourceText"/>
      </w:pPr>
      <w:r>
        <w:t xml:space="preserve">[0731a05] </w:t>
        <w:t>古人真切於此事上曾不待一切方便言語之所啟發自然卓卓地不肯虛喪寸隂如大死人如陷千尺井之求出又如倒懸之求解曾何有苐二念馳驟目前虛妄聲色者哉</w:t>
      </w:r>
    </w:p>
    <w:p>
      <w:pPr/>
      <w:r>
        <w:t>한국어 직역</w:t>
      </w:r>
    </w:p>
    <w:p>
      <w:pPr>
        <w:pStyle w:val="TranslationText"/>
      </w:pPr>
      <w:r>
        <w:t>옛사람은 이 일에 참되고 절실하여 모든 방편과 언어의 계발을 기다린 적이 없고, 자연히 우뚝하여 한 치 광음도 헛되이 잃으려 하지 않았다. 큰 죽은 사람 같고 천 척 우물에 빠져 나오기를 구하는 사람 같으며, 거꾸로 매달려 풀리기를 구하는 사람 같았다. 어찌 두 번째 생각을 내어 눈앞의 허망한 소리와 빛깔로 달려갔겠는가.</w:t>
      </w:r>
    </w:p>
    <w:p>
      <w:pPr>
        <w:pStyle w:val="Heading2"/>
      </w:pPr>
      <w:r>
        <w:t>[0731a09]</w:t>
      </w:r>
    </w:p>
    <w:p>
      <w:pPr/>
      <w:r>
        <w:t>원문</w:t>
      </w:r>
    </w:p>
    <w:p>
      <w:pPr>
        <w:pStyle w:val="SourceText"/>
      </w:pPr>
      <w:r>
        <w:t xml:space="preserve">[0731a09] </w:t>
        <w:t>今時學者之病在速於要會禪禪無儞會底道理若說會禪是謗禪也如麻三斤栢樹子須彌山平常心是道雲門顧趙州無一一透得是解禪語亦非會禪也若不妙悟縱使解語如塵沙說法如涌泉皆是識量分別非禪說也當知禪語初不難會凡一千七百則公案俾之通會於片餉之間亦不難如今之禪學者流多是商量箇語話皆不肯回頭扣己而叅所以古人目禪語為野狐涎唾良有旨也</w:t>
      </w:r>
    </w:p>
    <w:p>
      <w:pPr/>
      <w:r>
        <w:t>한국어 직역</w:t>
      </w:r>
    </w:p>
    <w:p>
      <w:pPr>
        <w:pStyle w:val="TranslationText"/>
      </w:pPr>
      <w:r>
        <w:t>오늘날 학인의 병은 선을 빨리 이해하려는 데 있다. 선에는 그대가 ‘이해할’ 도리가 없다. 선을 이해한다고 말한다면 선을 비방하는 것이다. ‘마 삼 근’, ‘뜰 앞 잣나무’, ‘수미산’, ‘평상심이 도’, 운문의 돌아봄, 조주의 ‘무’ 등을 하나하나 투과해 낸다 해도 그것은 선어를 이해한 것이지 선을 이해한 것이 아니다. 묘하게 깨닫지 못했다면 말솜씨가 티끌과 모래처럼 많고 설법이 샘물 솟듯 하더라도 모두 식량의 분별이지 선의 말이 아니다. 선어는 본래 이해하기 어렵지 않음을 알아야 한다. 천칠백 칙 공안을 잠깐 사이에 모두 통달해 이해하게 하는 것도 어렵지 않다. 오늘날 선학자 무리는 대개 말과 화두를 헤아리기만 하고 모두 고개를 돌려 자신을 두드려 참구하려 하지 않는다. 그러므로 옛사람이 선어를 ‘들여우의 침’이라 한 데에는 참으로 뜻이 있다.</w:t>
      </w:r>
    </w:p>
    <w:p>
      <w:pPr>
        <w:pStyle w:val="Heading2"/>
      </w:pPr>
      <w:r>
        <w:t>[0731a17]</w:t>
      </w:r>
    </w:p>
    <w:p>
      <w:pPr/>
      <w:r>
        <w:t>원문</w:t>
      </w:r>
    </w:p>
    <w:p>
      <w:pPr>
        <w:pStyle w:val="SourceText"/>
      </w:pPr>
      <w:r>
        <w:t xml:space="preserve">[0731a17] </w:t>
        <w:t>近代宗師為人涉獵見聞太多况是不純一痛為生死所以把箇無義味話頭拋在伊八識田中如吞栗棘蓬如中毒藥相似只貴拌捨形命廢忘寢食大死一回驀忽齩破方有少分相應儞若不知此方便於看話頭起疑情之際將一切心識較量動靜妄認見聞坐在馳求取捨窠臼中或得暫時心念不起執以為喜或昏散增加父遠不退承以為憂皆不識做工夫之旨趣也</w:t>
      </w:r>
    </w:p>
    <w:p>
      <w:pPr/>
      <w:r>
        <w:t>한국어 직역</w:t>
      </w:r>
    </w:p>
    <w:p>
      <w:pPr>
        <w:pStyle w:val="TranslationText"/>
      </w:pPr>
      <w:r>
        <w:t>근대 종사들은 사람들의 견문 섭렵이 너무 많고 더구나 생사를 순일하고 절실하게 아파하지 않기 때문에, 무의미한 화두 하나를 그들의 팔식 밭에 던져 놓는다. 밤송이를 삼킨 듯, 독약을 맞은 듯하게 하여 오직 몸과 목숨을 내던지고 잠과 밥을 잊어 크게 한 번 죽었다가 문득 깨물어 터뜨리는 것을 귀하게 여기니, 그래야 조금 상응한다. 그대가 이 방편을 알지 못하면 화두를 보며 의정을 일으키는 때에 모든 심식으로 헤아리고 동정 가운데서 망령되이 견문을 인정해, 치달리고 구하며 취사하는 소굴에 앉는다. 잠시 마음과 생각이 일어나지 않으면 붙들고 기뻐하고, 혼침과 산란이 더해져 공부가 멀어지고 물러서지 않으면 그것을 근심한다. 모두 공부하는 취지를 알지 못하는 것이다.</w:t>
      </w:r>
    </w:p>
    <w:p>
      <w:pPr>
        <w:pStyle w:val="Heading2"/>
      </w:pPr>
      <w:r>
        <w:t>[0731b05]</w:t>
      </w:r>
    </w:p>
    <w:p>
      <w:pPr/>
      <w:r>
        <w:t>원문</w:t>
      </w:r>
    </w:p>
    <w:p>
      <w:pPr>
        <w:pStyle w:val="SourceText"/>
      </w:pPr>
      <w:r>
        <w:t xml:space="preserve">[0731b05] </w:t>
        <w:t>做工夫非一切有作思惟之所能是離一切分別之大人境界古人到此皆是一踏到底更不涉一些子廉纖搭滯今人做盡伎倆不奈何者蓋做不力志不大心不死念不切耳做工夫往往以心念紛飛處做不得政不知以何為做得處實有趣向處俱墮顛倒網中當知做處譬如失物欲見政當尋覓時惟有一箇欲見之心橫于胷中不能自决又何曾有省力不省力有趣向無趣向之異說其最初尋覔時也恁麼喫力尋覔到最後也恁麼喫力更有何初尋時難後尋時易之說但是尋覔欲見之心切至久久不為境緣之所侵奪忽冷地眼開撞在面前㘞地一聲更不待問人是與不是也其喜悅之狀又當何如也此事迷時不減悟時不加難時不遠易時不近得時不有失時不無乃至窮古亘今緫無許多差別渾侖只是箇自己纖毫不透如隔鐵圍快便難逢切忌當面諱却</w:t>
        <w:br/>
        <w:t>示高麗收樞空昭聰五長老</w:t>
      </w:r>
    </w:p>
    <w:p>
      <w:pPr/>
      <w:r>
        <w:t>한국어 직역</w:t>
      </w:r>
    </w:p>
    <w:p>
      <w:pPr>
        <w:pStyle w:val="TranslationText"/>
      </w:pPr>
      <w:r>
        <w:t>공부는 모든 유작의 사유로 할 수 있는 것이 아니며, 일체 분별을 여읜 대인의 경계이다. 옛사람은 여기에 이르면 모두 한 번에 밑바닥까지 밟아 조금도 자질구레한 걸림에 걸리지 않았다. 오늘 사람은 온갖 재주를 다 써도 어쩔 수 없는 것은 공부가 힘차지 않고 뜻이 크지 않으며 마음이 죽지 않고 생각이 절실하지 않기 때문이다. 공부하는 사람들은 흔히 마음과 생각이 어지럽게 날아다니는 곳에서는 공부할 수 없다고 여긴다. 바로 무엇을 ‘공부가 되는 곳’이라 하는지 알지 못하는 것이다. 실제로 나아갈 곳이 있다고 생각하는 것 자체가 모두 전도망에 떨어진다. 공부하는 곳은 물건을 잃은 사람이 그것을 보고자 하는 것과 같다. 바로 찾고 있을 때 오직 ‘보고 싶다’는 한 마음만 가슴에 가로놓여 스스로 결단하지 못한다. 언제 힘이 덜 드는가 더 드는가, 나아갈 곳이 있는가 없는가 하는 차별된 말이 있겠는가. 처음 찾을 때도 이처럼 힘써 찾고 마지막까지도 이처럼 힘써 찾는다. 어찌 처음 찾을 때는 어렵고 뒤에는 쉽다는 말이 있겠는가. 다만 찾아 보고 싶은 마음이 절실하여 오래도록 경계와 인연에 빼앗기지 않다가, 홀연히 차갑게 눈이 열려 바로 면전에 마주치면 ‘왁!’ 하고 한 소리 낸 뒤에는 다시 남에게 옳은지 그른지 물을 필요가 없다. 그 기쁜 모습이 또 어떠하겠는가. 이 일은 미혹했을 때 줄어들지 않고 깨달았을 때 늘어나지 않으며, 어려울 때 멀어지지 않고 쉬울 때 가까워지지 않으며, 얻었을 때 생기지 않고 잃었을 때 없어지지 않는다. 나아가 예로부터 지금까지 이 많은 차별이 모두 없다. 통째로 다만 자기일 뿐이다. 터럭만큼도 뚫지 못하면 철위산으로 막힌 듯하다. 재빠른 기회는 만나기 어려우니 면전에서 숨겨 버리는 것을 각별히 조심하라.</w:t>
        <w:br/>
        <w:t>고려 수추 공간 소총 다섯 장로에게 보임</w:t>
      </w:r>
    </w:p>
    <w:p>
      <w:pPr>
        <w:pStyle w:val="Heading2"/>
      </w:pPr>
      <w:r>
        <w:t>[0732a02]</w:t>
      </w:r>
    </w:p>
    <w:p>
      <w:pPr/>
      <w:r>
        <w:t>원문</w:t>
      </w:r>
    </w:p>
    <w:p>
      <w:pPr>
        <w:pStyle w:val="SourceText"/>
      </w:pPr>
      <w:r>
        <w:t xml:space="preserve">[0732a02] </w:t>
        <w:t>叅禪是叅自己禪非叅佛祖善知識禪也所謂禪者蓋遠從多刦前因地所迷引起生死迷乃是自己迷不因境迷不因物迷亦非佛使其迷又非天地鬼神冤親眷屬使其迷也以其自迷故今日若不肯力叩自己親自信向自發肯心向自家己躬下真叅實究一回以俟其自悟無有是處其所悟處不悟佛境不悟祖緣不悟他心不悟外法皆是自悟其自己遠從多刦以來所迷底生死差別情妄耳以其自悟故則自己生死空自己差別盡自己情妄消即其生死悟於自心而更欲覔生死於自己了不可得於自己覔生死不可得故則於外境欲覔毫頭為生死亦不可得自內心外境覔生死既俱不可得即其不可得處喚作佛境界喚作祖翁田地喚作自己光明幢喚作般若真如藏乃至立出百千種殊名勝相百千種異道靈光莫非一一皆從自己流出者也若曰自己外別有所謂佛法祖意禪機道果皆是顛倒希望與外道無相異也所以古人謂道在己求不從他覔斯言盡之矣儞若不信自己不向己躬下立定脚頭更不肯立自己志氣坐斷一切密密體究儞準擬向佛上求是從他覔了也擬向法上求亦是從他覔了也擬向師友分上求亦是從他覔了也又擬向語言中求又擬向機緣上求更擬向千七百葛藤椿上求更擬向藂林中求更擬向寂靜境界中求又擬向精進勇猛中求乃至盡其見聞竭其知解及與世出世間諸有境緣中求據理言之特不過皆是從他覔了也與儞自己交結生死底一種情識上料掉沒交涉當知自己分上立起一箇要超越生死底念頭正當也無寂靜時也無憒鬧時也無忙時也無閑時也無安時也無危時也無苦樂逆順時也無一切魔境界能障礙其道業時也無過去也無現在也無未來合三世為一念併萬慮為一心孜孜爾兀兀爾行也只如是體究坐也只如是體究乃至靜鬧安危苦樂逆順中總只如是體究正當體究時儻或復於體究之外別見有箇是靜時有箇是鬧時有箇是魔時有箇是叅得時有箇是叅不得時至于纔覺有毫髮異見干涉著儞總非真體究也如今做工夫底人往往於自己分上苦不切至多只是向境緣情識上做成窠臼所以不能得直到大休歇田地儞但拍盲坐斷許多見聞解會取捨得失等密密地只向自己躬下做去直下便是大解脫場直下便是大光明藏除却靠自己叅去別無方便別無佛境界別無解脫如前所言教儞向自己密密地做去早是多却箇密密之說若是當人真切痛為自己縱不使其密密地做去他自然不肯不密密地若是當人不肯把自己做一件事縱使將箇話頭作百千種譬喻使其密密去做則轉不密密矣縱能強作主宰密密得去亦坐在密密窠臼中無有是處久久坐在密密窠臼裏驀忽被奪却他密密處便乃引起百千種狂見而生分別轉與自己踈且遠矣故古人云叅禪無秘訣只要生死切儞看古佛棄王宮入雪山受辛苦行勝行而萬刦千生不憚勞苦者是第一箇為生死切者也自西天四七東土二三長慶坐破七箇蒲團真如喆引錐自刺二祖斷臂常啼賣身從上古人未有一人不歷試諸難皆是為生死切至者以其切至故物極則反不覺不知捱到結角羅紋處驀忽打破漆桶自然慶快平生即此是不從他覔底樣子當知自己亦豈別有一箇自己可憑便只是箇要了生死底心即此生死根本元從自家自肯染習結縛而後成就今日要此生死一念超越別無巧術但只念念於染習結縛處剔脫教淨盡便是生死淨盡之時矣如今若作意要向八識田內剔脫箇染習結縛底早是惹出多端和箇要剔脫底輥作一團轉不相濟由是古人深知過患但只撇箇無義味話頭教儞發起大信心直下不起苐二念單單於話頭上奮起大疑情與之一念萬年做將去儞但心不隨緣意不逐物識不拘境意不染塵三十年二十年首尾通貫不覺自然有箇入處矣所言不起第二念者於政扣已而叅處卒急不相應時驀忽瞥生一念謂我莫是根器劣麼是第二念謂我莫是罪障深麼是第二念莫別有方便麼是第二念謂此工夫實是難做也是第二念謂是易做也是第二念於甚易做處生歡喜心也是第二念於艱難境中做不上處起怕懼心也是第二念更有一般伶俐漢見恁麼說了便云我但一切坐斷都不起心正落第二念了也儞若是箇真正要了自己躬下生死大事之人決無如許多計較論量底情見但是說著箇生死如撞著銀山鐵壁相似一礙礙住不是不要起第二念便是要起也不可得矣且真正為自己底人看公案也得不看公案也得畢竟不落別處既是不看公案也得豈肯復將清淨耳根聽人排遣教只看只疑只叅只守或只半提或只全提或密密或孜孜蓋此等皆是尊宿垂慈舉揚底一時方便實不與箇自己有交涉也如今做工夫人或見境緣有所順逆非實境緣有所順逆也其實只是當人靠自己不穩處暫時不在便移箇為自己底念頭向境緣上引起百千萬種顛倒分別若不當下與之勦絕令其淨盡直饒儞與他境緣上分別得清特不過益增死生塵勞之重累耳若欲盡其自己一一分說將去言說轉多紙盡且住却葛藤</w:t>
        <w:br/>
        <w:t>示日本空禪人</w:t>
      </w:r>
    </w:p>
    <w:p>
      <w:pPr/>
      <w:r>
        <w:t>한국어 직역</w:t>
      </w:r>
    </w:p>
    <w:p>
      <w:pPr>
        <w:pStyle w:val="TranslationText"/>
      </w:pPr>
      <w:r>
        <w:t>참선은 자기의 선을 참구하는 것이지 부처·조사·선지식의 선을 참구하는 것이 아니다. 이른바 선이란 아득한 여러 겁 전 인지에서 스스로 미혹하여 생사를 일으킨 데서 비롯한다. 미혹은 곧 자기가 미혹한 것이며, 경계 때문에 미혹한 것도 아니고 사물 때문에 미혹한 것도 아니며, 부처가 미혹하게 한 것도 아니고 천지·귀신·원수·친족·권속이 미혹하게 한 것도 아니다. 스스로 미혹한 것이므로 오늘 자기에게 힘써 두드리고 친히 스스로 믿으며 스스로 긍정하는 마음을 내어 자기 몸 아래에서 참으로 참구하고 실제로 궁구한 뒤 스스로 깨닫기를 기다리지 않는다면 도무지 옳은 곳이 없다. 깨닫는 곳도 부처의 경계를 깨닫는 것이 아니고 조사의 인연을 깨닫는 것이 아니며 남의 마음이나 외법을 깨닫는 것이 아니다. 모두 자기가 아득한 여러 겁 이래 미혹해 온 생사의 차별된 망정을 스스로 깨닫는 것뿐이다. 스스로 깨닫기 때문에 자기의 생사는 비고 자기의 차별은 다하며 자기의 망정은 사라진다. 생사가 자기 마음에서 깨달아지면 다시 자기에게서 생사를 찾으려 해도 전혀 얻을 수 없다. 자기에게서 생사를 찾을 수 없으므로 바깥 경계에서 터럭만큼의 생사를 찾으려 해도 얻을 수 없다. 내심과 외경에서 생사를 모두 찾을 수 없으면 그 ‘얻을 수 없음’을 부처의 경계라 하고, 조사 옹의 밭이라 하고, 자기의 광명당이라 하고, 반야진여장이라 한다. 나아가 백천 가지 특별한 이름과 수승한 상, 백천 가지 다른 도와 신령한 빛을 세운다 해도 하나하나 모두 자기에게서 흘러나온 것이 아닌 것이 없다. 만약 자기 밖에 따로 불법·조사의 뜻·선기·도과 같은 것이 있다고 말한다면 모두 전도된 희망으로 외도와 서로 다르지 않다. 그러므로 옛사람이 “도는 자기에게서 구하고 남에게서 찾지 않는다”고 하였다. 이 말에 다 들어 있다. 그대가 자기를 믿지 않고 자기 몸 아래에 발을 굳게 세우지 않으며 스스로의 지기를 세워 일체를 끊고 치밀하게 체구하려 하지 않으면서, 부처에게서 구하려 한다면 이미 남에게서 찾는 것이다. 법에서 구하려는 것도 남에게서 찾는 것이고, 사우에게서 구하려는 것도 남에게서 찾는 것이며, 언어 가운데서 구하려는 것도, 기연 위에서 구하려는 것도, 천칠백 갈등의 말뚝 위에서 구하려는 것도, 총림에서 구하려는 것도, 적정한 경계에서 구하려는 것도, 정진용맹에서 구하려는 것도 모두 남에게서 찾는 것이다. 나아가 모든 견문과 지해를 다하고 세간·출세간의 모든 경계와 인연에서 구한다 해도 이치대로 말하면 모두 남에게서 찾는 것일 뿐이다. 그대 자신의 생사를 맺어 놓은 한 종류 정식과는 전혀 관계가 없다. 자기 분상에서 생사를 초월하려는 한 생각을 세워 일으키는 것이 바로 마땅한 때임을 알아야 한다. 고요한 때도 없고 시끄러운 때도 없으며, 바쁜 때도 없고 한가한 때도 없고, 편안한 때도 없고 위태로운 때도 없으며, 괴롭고 즐겁고 거슬리고 순조로운 때도 없다. 어떤 마경계도 도업을 막을 때가 없고, 과거도 없고 현재도 없고 미래도 없다. 삼세를 합쳐 한 생각으로 만들고 만 가지 생각을 합쳐 한 마음으로 하여 부지런하고 오롯하게 행한다. 다만 이렇게 체구하고 앉아서도 이렇게 체구하며, 고요하고 시끄럽고 편안하고 위태롭고 괴롭고 즐겁고 역순인 가운데서도 모두 이렇게 체구한다. 바로 체구할 때 체구 밖에 따로 ‘고요한 때’가 있고 ‘시끄러운 때’가 있고 ‘마의 때’가 있고 ‘참구가 되는 때’가 있고 ‘참구가 되지 않는 때’가 있다고 본다면, 터럭만큼의 다른 견해가 그대에게 간섭하는 순간 모두 진실한 체구가 아니다. 오늘날 공부하는 사람은 흔히 자기 분상에서 절실히 아파하지 않고, 대부분 경계와 인연과 정식 위에 소굴을 만들어 놓기 때문에 곧바로 크게 쉬는 경지에 이르지 못한다. 그대는 눈을 닫고 온갖 견문·이해·취사·득실 등을 끊어버리고 치밀하게 다만 자기 몸 아래를 향해 공부하라. 바로 그곳이 대해탈장이고 바로 그곳이 대광명장이다. 자기를 의지해 참구하는 것을 빼면 다른 방편도 없고 다른 부처의 경계도 없고 다른 해탈도 없다. 앞에서 말한 대로 ‘자기에게 치밀하게 공부하라’고 가르치는 것조차 이미 ‘치밀하다’는 말을 하나 더한 것이다. 당사자가 참되고 절실하게 자기를 아파한다면 치밀하게 공부하라 하지 않아도 저절로 치밀하지 않을 수 없다. 당사자가 자기를 한 가지 일로 삼으려 하지 않는다면 화두를 백천 가지 비유로 설명해 치밀하게 하더라도 도리어 치밀하지 않다. 억지로 주재자가 되어 치밀하게 해 나갈 수 있다 해도 치밀함의 소굴에 앉아 있으니 옳은 곳이 없다. 오래 치밀함의 소굴에 앉아 있다가 문득 그 치밀한 곳을 빼앗기면 백천 가지 미친 견해를 일으켜 분별하고, 도리어 자기와 더욱 성기고 멀어진다. 그러므로 옛사람이 “참선에는 비결이 없고 다만 생사가 절실해야 한다”고 하였다. 옛 부처가 왕궁을 버리고 설산에 들어가 고행과 수승한 행을 닦으면서 만겁천생에도 노고를 꺼리지 않았던 것을 보라. 바로 생사를 가장 절실히 여긴 첫 사람이다. 서천의 사칠과 동토의 이삼으로부터 장경이 일곱 포단을 닳게 앉은 일, 진여철이 송곳으로 스스로 찌른 일, 이조가 팔을 끊은 일, 상제가 몸을 판 일에 이르기까지 예로부터 한 사람도 온갖 어려움을 겪지 않은 이가 없다. 모두 생사를 절실히 아팠기 때문이다. 절실함이 극진하므로 사물이 극에 이르면 반대로 돌아가 저도 모르게 결각나문(結角羅紋)의 곳까지 버텨 가다가 문득 칠통을 깨뜨리면 자연히 평생의 큰 경사가 된다. 이것이 바로 남에게서 찾지 않는 모범이다. ‘자기’라고 해서 어찌 따로 의지할 하나의 자기가 있겠는가. 다만 생사를 끝내고자 하는 그 마음이 곧 자기이다. 이 생사의 근본도 원래 자기 스스로 물들고 익혀 결박한 뒤 이루어진 것이다. 오늘 이 생사를 한 생각에 뛰어넘고자 한다면 다른 교묘한 술법이 없다. 다만 생각마다 염습과 결박이 있는 곳에서 하나하나 벗겨내어 깨끗이 다하게 하면 바로 생사가 깨끗이 다하는 때이다. 오늘 만약 뜻을 내어 팔식전 안에서 염습과 결박을 벗겨 내려고 하면 이미 여러 갈래 일을 끌어내고, 그 ‘벗겨 내고자 하는 것’까지 한 덩어리로 굴러 서로 구제하지 못한다. 그러므로 옛사람은 그 허물을 깊이 알고 다만 무의미한 화두 하나를 던져 주어 큰 신심을 일으키게 하였다. 곧바로 두 번째 생각을 일으키지 말고 오직 화두 위에 큰 의정을 일으켜 한 생각이 만 년인 듯 공부해 가라. 마음이 인연을 따르지 않고 뜻이 사물을 좇지 않으며 식이 경계에 얽매이지 않고 뜻이 티끌에 물들지 않은 채 이십 년 삼십 년 처음과 끝이 한결같이 관통하면 자신도 모르게 자연히 들어갈 곳이 생긴다. ‘두 번째 생각을 일으키지 않는다’는 것은 바로 자기를 두드려 참구하다가 갑자기 상응하지 않을 때 문득 “나는 근기가 열등한 것이 아닐까?”라는 한 생각을 내는 것이 두 번째 생각이고, “나는 죄장이 깊은 것이 아닐까?” 하는 것도 두 번째 생각이며, “다른 방편이 있지 않을까?” 하는 것도 두 번째 생각이고, “이 공부는 참으로 하기 어렵다”고 하는 것도 두 번째 생각이며, “하기 쉽다”고 하는 것도 두 번째 생각이다. 쉽게 되는 곳에서 기쁜 마음을 내는 것도 두 번째 생각이고, 어려운 경계에서 공부가 올라가지 않을 때 두려운 마음을 일으키는 것도 두 번째 생각이다. 또 한 종류 영리한 자는 이렇게 말하는 것을 듣고 곧 “나는 다만 일체를 끊어버려 마음을 전혀 일으키지 않겠다”고 하는데, 바로 두 번째 생각에 떨어진 것이다. 그대가 참으로 자기 몸 아래의 생사대사를 마치려는 사람이라면 이처럼 많은 계산과 논량의 정견이 결코 없다. 다만 ‘생사’라는 말을 들으면 은산철벽에 부딪힌 것처럼 한 번 막혀 그대로 막힌다. ‘두 번째 생각을 일으키지 않으려’ 하는 것이 아니라, 일으키려 해도 일으킬 수가 없다. 참으로 자기를 위하는 사람은 공안을 보아도 되고 보지 않아도 된다. 끝내 다른 곳에 떨어지지 않는다. 이미 공안을 보지 않아도 된다. 그렇다면 어찌 다시 청정한 이근을 가지고 남이 배치하고 가르치는 말을 들으며 “오직 보라, 오직 의심하라, 오직 참구하라, 오직 지켜라”, 혹은 “반만 들어라”, “온전히 들어라”, “치밀하게 하라”, “부지런히 하라”고 따르겠는가. 이런 말은 모두 존숙이 자비를 드리워 제창한 한때의 방편일 뿐, 실제로 자기 자신과는 아무 관계가 없다. 오늘 공부하는 사람이 경계와 인연에서 순역을 느끼는 것은 실제 경계와 인연 자체가 순하거나 역한 것이 아니다. 실은 당사자가 자기에 의지함이 안정되지 못해 잠시 자리에 있지 못하면서 ‘자기를 위하는’ 그 생각을 경계와 인연 위로 옮겨 백천만 가지 전도분별을 일으킨 것이다. 당장 그것을 끊어 깨끗이 다하지 않는다면, 설령 경계와 인연 위에서 분별을 아무리 명백히 해도 생사와 진로의 무거운 짐만 더할 뿐이다. 자기의 일을 하나하나 다 나누어 설명하려 하면 말이 더욱 많아질 것이다. 종이도 다했으니 우선 갈등을 그친다.</w:t>
        <w:br/>
        <w:t>일본의 공 선인에게 보임</w:t>
      </w:r>
    </w:p>
    <w:p>
      <w:pPr>
        <w:pStyle w:val="Heading2"/>
      </w:pPr>
      <w:r>
        <w:t>[0734a11]</w:t>
      </w:r>
    </w:p>
    <w:p>
      <w:pPr/>
      <w:r>
        <w:t>원문</w:t>
      </w:r>
    </w:p>
    <w:p>
      <w:pPr>
        <w:pStyle w:val="SourceText"/>
      </w:pPr>
      <w:r>
        <w:t xml:space="preserve">[0734a11] </w:t>
        <w:t>棒頭領旨喝下明宗已是第一等不唧𠺕底鈍漢須知盡大地是一條白棒森羅萬象覿體全彰亘十方不消一喝過現未來洞然響應儞便向這裏領略已是瞎却自己眼睛了也更欲待他拈起枯樹枝放出粥飯氣喚作明宗領旨豈不大可屈哉昔臨濟云我在黃檗會下三遭痛棒如蒿枝拂相似如今再思一蝢直是無人下手邪法難扶興化云我聞東廊下也喝西廊下也喝直饒喝得我上三十三天却下來向儞道我未曾向紫羅帳裏撒真珠與儞看在異端並起已而此等臭氣流落藂林或指一喝為賓為主為照為用或指一棒為全提為正令為機用為門庭又謂之擊石火閃電光摩尼珠金剛劒又謂之擘破面門露出肝膽當陽舉似覿面相呈又謂臨濟三百六十骨節只是這一喝德山八萬四千毛孔不出這一棒又云臨濟多却這一喝德山剩了這一棒又云無邊剎海十世古今塵沙義門百千三昧總在這一棒一喝內全[(冰-水+〡)*ㄆ]全攝無欠無餘更有一等超宗異目不存機境者喚作蚯蚓鳴粥飯氣揚塵播土掣風掣顛認精魂弄捏怪乃至奇言妙語與奪抑揚鼓引學人向他一棒一喝之下邪知曲解者今古以來比比皆是與麼較量他古人立地處又何啻認驢鞍橋作阿爺下頷既不識古人用處而欲趣向自己真正面目大似隔靴抓癢嗟乎古人一片生鐵心肝未開口已前早是落在儞髑髏裏了也只要儞不知不覺推門落臼於一切法中做箇平常無事漢所謂涅槃生死六凡四聖至於百千差別法義更不在人重下註脚又何一棒一喝而不能了哉這裏儞若將毫釐心識領略解會豈但不識古人行棒用喝處而亦自家一箇本命元辰長是黑漫漫地縱使勉強向他一棒一喝上說得依俙用得彷彿少間驀忽遇著些子差別逆順境界頓在面前未免情存取舍意涉愛憎一時區處不下便向他古人語言窠臼上著到正恁麼時緫喚作一棒得麼緫喚作一喝得麼緫不喚作棒喝得麼若喚作棒喝則未免被棒喝礙不喚作棒喝亦未免被棒喝礙既為此礙則山河大地明暗色空至於微細塵毛未有不能為礙者萬仞鐵圍可使消殞只這一種礙儞若不真箇在這裏推托得去管取要礙人墮生入死輪回無間在本上座到此忍俊不禁要與儞去却棒拈却喝向未有棒喝名字已前與儞把手共行只如未有名字已前且作麼生趣向今日不辭與儞說破久後却恐累及平人</w:t>
        <w:br/>
        <w:t>示伊吾顯用長老(梵名鳥鉢剌室利)</w:t>
      </w:r>
    </w:p>
    <w:p>
      <w:pPr/>
      <w:r>
        <w:t>한국어 직역</w:t>
      </w:r>
    </w:p>
    <w:p>
      <w:pPr>
        <w:pStyle w:val="TranslationText"/>
      </w:pPr>
      <w:r>
        <w:t>방두에서 뜻을 얻고 할 아래서 종지를 밝힌다 해도 이미 제일가는 답답하고 둔한 자이다. 온 대지가 한 자루 흰 주장자이고 삼라만상이 당체로 온전히 드러남을 알아야 한다. 시방에 뻗쳐 있어 한 번 할할 것도 없이 과거·현재·미래가 환히 메아리친다. 그대가 바로 여기에서 알아차리려 한다면 이미 자기 눈을 멀게 한 것이다. 더구나 그가 마른 나뭇가지를 들어 올려 죽과 밥 냄새를 내놓기를 기다렸다가 그것을 ‘종지를 밝히고 뜻을 얻는다’고 부르려 한다면 어찌 크게 억울하지 않겠는가. 옛날 임제가 말했다. “나는 황벽 회하에서 세 차례 호되게 맞았지만 쑥대 가지로 스친 것 같았다. 이제 다시 생각하니 참으로 손 쓸 사람이 없었다.” 삿된 법은 붙들기 어렵다. 흥화가 말했다. “내가 듣자니 동랑 아래에서도 할하고 서랑 아래에서도 할한다는데, 설령 할하여 나를 삼십삼천 위까지 올렸다가 다시 내려오게 해도 그대에게 말하겠다. 나는 아직 자색 비단 장막 안에서 진주를 뿌려 그대에게 보여 준 적이 없다.” 이단이 함께 일어난 뒤 이런 악취가 총림에 흘러들어왔다. 어떤 이는 한 번의 할을 빈이라 하고 주라 하고 조라 하고 용이라 하며, 어떤 이는 한 번의 방을 전제라 하고 정령이라 하고 기용이라 하고 문정이라 한다. 또 격석화·섬전광·마니주·금강검이라고 하고, 또 얼굴을 쪼개 간담을 드러내며 정면에서 들어 보여 면전에서 서로 내놓는 것이라 한다. 또 임제의 삼백육십 골절은 다만 이 한 번 할이고 덕산의 팔만사천 모공은 이 한 방을 벗어나지 않는다고 한다. 또 “임제에게는 이 한 할이 많았고 덕산에게는 이 한 방이 남았다”고 하고, 또 “끝없는 찰해와 십세고금, 티끌처럼 많은 의문과 백천 삼매가 모두 이 한 방·한 할 안에서 온전히 [(冰-水+〡)*ㄆ]되어 있다. 온전히 포섭되어 모자람도 남음도 없다”고 한다. 또 종지를 초월하여 눈을 달리하고 기와 경계를 두지 않는 한 부류는 “지렁이가 운다”, “죽밥 냄새다”, “먼지를 날리고 흙을 뿌린다”, “바람을 잡아당기고 미친 짓을 한다”, “정혼을 인정하고 요괴를 주물러 만든다”라고 한다. 나아가 기이한 말과 묘한 언어, 주고 빼앗고 누르고 드날리며 학인을 북돋아 옛사람의 한 방 한 할 아래에서 삿된 앎과 굽은 이해를 내게 하는 자들이 고금에 빽빽하게 널려 있다. 이렇게 옛사람이 선 자리와 비교하면 어찌 나귀 안장다리를 아비의 턱으로 잘못 아는 정도뿐이겠는가. 옛사람의 쓰임을 알지 못하면서 자기의 참된 면목으로 나아가려는 것은 장화 위로 가려운 곳을 긁는 것과 크게 비슷하다. 아! 옛사람의 한 조각 생철 같은 심간은 입을 열기 전부터 이미 그대 해골 속에 떨어져 있었다. 다만 그대가 알지도 깨닫지도 못한 채 문을 밀어 절구에 떨어지듯 모든 법 가운데서 평상하고 일 없는 사람이 되기를 바랄 뿐이다. 이른바 열반과 생사, 육범과 사성, 나아가 백천 가지 차별된 법의 뜻까지 다시 사람에게 거듭 주석하게 하지 않는데, 어찌 한 방 한 할인들 마치지 못하겠는가. 여기에서 터럭만큼의 심식으로 알아차리고 이해하려 한다면 옛사람이 방을 행하고 할을 쓴 곳을 알지 못할 뿐 아니라 자기의 본명원진도 언제나 캄캄하다. 설령 억지로 한 방 한 할 위에서 어렴풋이 말하고 비슷하게 쓸 수 있더라도, 잠시 뒤 문득 조금이라도 차별된 역순의 경계가 눈앞에 닥치면 정은 취사를 두고 뜻은 애증에 걸려 한꺼번에 처리하지 못하고 곧 옛사람의 언어 소굴로 기어든다. 바로 이때 이것을 모두 한 방이라 부를 수 있는가? 모두 한 할이라 부를 수 있는가? 모두 방할이라 부르지 않아도 되는가? 방할이라 부르면 방할에 막히고, 방할이라 부르지 않아도 방할에 막힌다. 이 막힘이 있다면 산하대지·명암색공에서 미세한 티끌과 털끝까지 막힘이 되지 못할 것이 없다. 만 길 철위산은 사라지게 할 수도 있지만 이 한 종류의 막힘은 그대가 여기에서 참으로 밀어 치워 버리지 못한다면 반드시 사람을 막아 생사에 떨어뜨리고 무간윤회로 들어가게 할 것이다. 본 상좌는 여기에 이르러 웃음을 참지 못해 그대를 위해 방을 없애고 할을 거두어, 방과 할이라는 이름조차 있기 전에서 그대와 손잡고 함께 가고자 한다. 다만 이름이 있기 전에는 어떻게 나아가겠는가? 오늘 그대에게 깨뜨려 말하기를 사양하지 않겠지만 훗날 평범한 사람에게까지 누가 미칠까 염려된다.</w:t>
        <w:br/>
        <w:t>이오 현용장로에게 보임. (범명은 오발랄실리이다.)</w:t>
      </w:r>
    </w:p>
    <w:p>
      <w:pPr>
        <w:pStyle w:val="EditorialNote"/>
      </w:pPr>
      <w:r>
        <w:t>교감·번역 메모 | [판독 불확실] 외자 조합 표기 [(冰-水+〡)*ㄆ]의 정확한 대응 한자를 확정하지 않고 표기를 보존함.</w:t>
      </w:r>
    </w:p>
    <w:p>
      <w:pPr>
        <w:pStyle w:val="Heading2"/>
      </w:pPr>
      <w:r>
        <w:t>[0735a13]</w:t>
      </w:r>
    </w:p>
    <w:p>
      <w:pPr/>
      <w:r>
        <w:t>원문</w:t>
      </w:r>
    </w:p>
    <w:p>
      <w:pPr>
        <w:pStyle w:val="SourceText"/>
      </w:pPr>
      <w:r>
        <w:t xml:space="preserve">[0735a13] </w:t>
        <w:t>佛法無商量分無湊泊分無安排分但是拌得一切打開萬般絕計較單單只是靠取一箇話頭自今日守到箇悟底時分方許儞取氣儞若未到桶底子自脫之時便欲取氣直下蹉過了也只此一蹉過便是百蹉千蹉甚非小緣做工夫最要緊是把得住最要緊是放得下最要緊是不隨逆順境轉最要緊是做得主定立得脚牢最要緊是耐得枯淡守得寂寞最要緊是識得眼前破不被世間一切境界惑最要緊是寒不思衣飢不求食眼不隨色耳不逐聲最要緊是一箇身心如鐵橛子不受一切禪道佛法穿鑿最要緊是盡生不悟明決不起第二念更有一件是最要緊處口未開時已說了也筆未動時已寫了也叅未透時已悟了也儞還知麼儞還會麼儞還信麼如今大事為儞不得小事各自支當</w:t>
        <w:br/>
        <w:t>示薩的迷的理長老</w:t>
      </w:r>
    </w:p>
    <w:p>
      <w:pPr/>
      <w:r>
        <w:t>한국어 직역</w:t>
      </w:r>
    </w:p>
    <w:p>
      <w:pPr>
        <w:pStyle w:val="TranslationText"/>
      </w:pPr>
      <w:r>
        <w:t>불법에는 헤아려 상량할 몫이 없고, 들러붙어 의지할 몫이 없으며, 배치하고 안배할 몫도 없다. 다만 모든 것을 내던져 열고 만 가지 계산을 끊은 채 오직 화두 하나만 의지하라. 오늘부터 깨달을 때까지 지켜야 비로소 그대가 숨을 돌리는 것을 허락한다. 통 밑바닥이 저절로 빠지는 때에 이르지 않았는데 숨을 돌리려 한다면 바로 놓쳐 버린 것이다. 이 한 번 놓침이 곧 백 번 천 번의 놓침이니 결코 작은 인연이 아니다. 공부에서 가장 긴요한 것은 붙들어 둘 수 있는 것이고, 가장 긴요한 것은 내려놓을 수 있는 것이며, 가장 긴요한 것은 역순의 경계를 따라 움직이지 않는 것이다. 가장 긴요한 것은 주재자가 되어 발을 굳게 세우는 것이고, 가장 긴요한 것은 메마르고 담담함을 견디며 적막함을 지키는 것이며, 가장 긴요한 것은 눈앞의 허점을 알아 세간의 모든 경계에 미혹되지 않는 것이다. 가장 긴요한 것은 추워도 옷을 생각하지 않고 배고파도 밥을 구하지 않으며, 눈은 빛깔을 따르지 않는 것이다. 귀는 소리를 좇지 않는 것이 가장 긴요하다. 가장 긴요한 것은 몸과 마음 하나가 쇠말뚝 같아 모든 선도와 불법의 천착을 받아들이지 않는 것이고, 가장 긴요한 것은 한평생 깨닫지 못하더라도 분명히 두 번째 생각을 일으키지 않는 것이다. 또 한 가지 가장 긴요한 곳이 있는데, 입을 열기 전에 이미 말해 버렸다. 붓이 움직이기 전에 이미 써 버렸고, 참구가 뚫리기 전에 이미 깨달았다. 그대는 아는가? 그대는 이해하는가? 그대는 믿는가? 지금 대사는 그대를 대신해 줄 수 없고 작은 일은 각자 감당하라.</w:t>
        <w:br/>
        <w:t>살적미적리 장로에게 보임</w:t>
      </w:r>
    </w:p>
    <w:p>
      <w:pPr>
        <w:pStyle w:val="Heading2"/>
      </w:pPr>
      <w:r>
        <w:t>[0735b08]</w:t>
      </w:r>
    </w:p>
    <w:p>
      <w:pPr/>
      <w:r>
        <w:t>원문</w:t>
      </w:r>
    </w:p>
    <w:p>
      <w:pPr>
        <w:pStyle w:val="SourceText"/>
      </w:pPr>
      <w:r>
        <w:t xml:space="preserve">[0735b08] </w:t>
        <w:t>禪那二字梵語也華言思惟修生死事大無常迅速乃學者之正思惟也眾生本來成佛以迷妄所蔽而不獲開悟亦學者之正思惟也清淨本然迷妄無狀而生積刦迨今自纏自縛念念攀緣無食息之間亦學者之正思惟也從上佛祖哀矜不暇垂言立象設萬種方便令我處處悟入以癡想雜亂猶不自覺此亦學者之正思惟也三界萬法色空明暗咸是菩提妙明元心悟理未通尚留觀聽此亦學者之正思惟也苟非神悟縱有多聞惟增見病不脫愛纏此亦學者之正思惟也前輩言前領旨句外超宗微見鋒芒拈得便用風飛雷厲逈異常流開鑿人天不存窠臼此皆累生熏習積世鍊磨不期而然無作而作豈容勉強安可效為擬蹈前蹤即落意地此亦學者之正思惟也功不盡則事不臻誠不極則物不感况無上大菩提道或不忘形畢命與寢食寒暑俱廢豈口出耳入之學而能脫略生死情妄於大休歇田地者哉此亦學者之正思惟也言思惟修者惟此思惟即是修之之理舍正思惟外或別有一法可修非正修也今則有箇不涉一切思惟底智方便僧問古德一念不起還有過也無德云須彌山十二時中但將須彌山頓在眉睫橫之方寸不可妄起纖毫情念強生穿鑿為解為會但只行也叅坐也叅今日也叅明日也叅叅得也叅叅不得也叅叅到無可叅處政是著力加鞭之時猛拌取三二十年死工夫萬仞壁立硬著脚頭叅取正當叅時或有佛祖聖賢現種種相以相似語言開導發明便與一喝喝退向他道此事不從人得安有開發之理任我百生叅不得必欲自悟斷斷不肯妄去齩人鈎線誠有此志不患生死情妄之不消殞也殞(羽敏切歿也終也盡也死也愛不重不入娑婆緣覺彌勒章若諸世界一切種性卵生胎生濕生化生皆因婬欲而正性命當知輪迴愛為根本由諸欲眇發愛性是故能令生死相續)</w:t>
        <w:br/>
        <w:t>示慈護長老</w:t>
      </w:r>
    </w:p>
    <w:p>
      <w:pPr/>
      <w:r>
        <w:t>한국어 직역</w:t>
      </w:r>
    </w:p>
    <w:p>
      <w:pPr>
        <w:pStyle w:val="TranslationText"/>
      </w:pPr>
      <w:r>
        <w:t>‘선나(禪那)’ 두 글자는 범어이며 중국말로는 ‘사유수(思惟修)’라 한다. 생사의 일이 크고 무상이 빠르다는 것은 학인의 바른 사유이다. 중생은 본래 성불했으나 미망에 가려 깨닫지 못한다는 것도 학인의 바른 사유이다. 청정하고 본연하여 미망에는 형상이 없는데도 생겨나 여러 겁을 쌓아 지금에 이르도록 스스로 얽고 스스로 묶으며 생각마다 반연하여 한 숨 쉴 틈도 없다는 것도 학인의 바른 사유이다. 위로부터 부처와 조사가 가엾이 여길 겨를도 없이 말을 드리우고 형상을 세우며 만 가지 방편을 베풀어 우리로 하여금 곳곳에서 깨달아 들어가게 했는데도 어리석은 생각이 뒤섞여 스스로 깨닫지 못한다는 것도 학인의 바른 사유이다. 삼계의 만법과 색공·명암이 모두 보리의 묘명원심인데, 이치를 깨달아 아직 통하지 못해 여전히 보고 듣는 데 머무른다는 것도 학인의 바른 사유이다. 신령하게 깨닫지 못한다면 많이 들었어도 견해의 병만 더하고 애착의 얽힘에서 벗어나지 못한다는 것도 학인의 바른 사유이다. 옛사람들은 말 이전에 뜻을 얻고 구절 밖에서 종지를 뛰어넘으며, 칼날이 조금만 보이면 잡자마자 쓰고 바람처럼 날고 우레처럼 맹렬하여 보통 무리와 크게 달랐다. 인천을 개척하면서 소굴을 두지 않았으니, 이것은 모두 여러 생에 훈습하고 여러 세대에 갈고 닦아 기약하지 않아도 그렇게 된 것이다. 조작함 없이 조작하는 것인데 어찌 억지로 할 수 있으며 어찌 흉내 낼 수 있겠는가. 앞사람의 자취를 밟으려 마음먹는 순간 뜻의 자리에 떨어진다. 이것도 학인의 바른 사유이다. 공이 다하지 않으면 일이 이루어지지 않고, 정성이 지극하지 않으면 사물이 감응하지 않는다. 하물며 무상대보리도에서 몸을 잊고 목숨을 다해 잠과 먹음과 추위·더위를 함께 폐하지 않는다면, 어찌 입에서 나와 귀로 들어가는 학문이 생사의 망정을 벗겨 버리고 크게 쉬는 경지에 이를 수 있겠는가. 이것도 학인의 바른 사유이다. ‘사유수’라 할 때 오직 이 사유가 곧 닦는 이치이다. 바른 사유를 버리고 밖에 따로 닦을 한 법이 있다면 바른 닦음이 아니다. 지금 일체 사유에 걸리지 않는 하나의 지혜로운 방편이 있다. 승려가 고덕에게 “한 생각도 일어나지 않으면 허물이 있습니까?”라고 묻자 고덕이 “수미산!”이라고 했다. 열두 시진 동안 다만 ‘수미산’을 눈썹과 속눈썹 사이에 딱 놓고 마음 한가운데 가로질러 두어라. 터럭만큼의 정념을 망령되이 일으켜 억지로 천착하여 이해하거나 알아차리려 해서는 안 된다. 오직 걸으면서도 참구하고 앉으면서도 참구하고, 오늘도 참구하고 내일도 참구하라. 참구가 되더라도 참구하고 참구가 되지 않아도 참구하며, 참구할 것이 없는 곳까지 참구하면 바로 힘을 더하고 채찍질할 때이다. 이삼십 년의 죽을힘을 사납게 걸고 만 길 벽처럼 우뚝 서서 발을 굳게 붙이고 참구하라. 바로 참구할 때 혹 부처·조사·성현이 갖가지 모습을 나타내고 비슷한 언어로 이끌어 계발하고 밝혀 준다면 곧 한 번 할하여 물리치고 그들에게 말하라. “이 일은 남에게서 얻는 것이 아닌데 어찌 남이 열어 밝혀 줄 이치가 있겠는가. 내가 백 생을 참구해도 얻지 못한다 해도 반드시 스스로 깨닫고 말 것이며 결코 남의 낚싯바늘과 줄을 함부로 물지 않겠다.” 참으로 이런 뜻이 있다면 생사의 망정이 사라지지 않을까 근심할 필요가 없다. 殞. (‘羽敏切’이며, 죽음·끝남·다함·사망을 뜻한다.) “애욕이 무겁지 않으면 사바세계에 들어오지 않는다.” 『원각경』 미륵장에서는 “여러 세계의 모든 종성, 난생·태생·습생·화생은 모두 음욕으로 말미암아 성명(性命)을 바르게 한다. 윤회의 근본은 애착임을 알아야 한다. 여러 욕망 때문에 애성이 돋아나므로 생사가 서로 이어지게 된다”고 하였다.</w:t>
        <w:br/>
        <w:t>자호장로에게 보임</w:t>
      </w:r>
    </w:p>
    <w:p>
      <w:pPr>
        <w:pStyle w:val="Heading2"/>
      </w:pPr>
      <w:r>
        <w:t>[0736a18]</w:t>
      </w:r>
    </w:p>
    <w:p>
      <w:pPr/>
      <w:r>
        <w:t>원문</w:t>
      </w:r>
    </w:p>
    <w:p>
      <w:pPr>
        <w:pStyle w:val="SourceText"/>
      </w:pPr>
      <w:r>
        <w:t xml:space="preserve">[0736a18] </w:t>
        <w:t>心不迷不墮生死業不繫不受形質愛不重不入娑婆念不起不生業累蓋因迷起妄由妄生執順其所執則愛之之念紛然而興逆其所執則憎之之習勃然而起愛憎之情作則死生之跡動轉遷流新新不住念念相續以至一剎那間具八百生滅豈待百年氣泯然後為生死者哉原其所迷初無自性亦無起處只是自家遠從曠刦以至今生良由不體道本失却自心而致然也今日要得此心不為迷妄所惑別無方便但單單提起箇死了燒了那箇是我性十二時中如金剛利劒在手相似最先向八識田中盡力一揮如斬一握絲一斬一齊斷眼之所見既斷耳之所聞亦斷乃至鼻舌身意香味觸法同時俱斷過去事已斷現在事今斷未來事當斷徧搜胷中無可斷者和箇斷者亦斷斷者既斷斷亦不立斷既不立則盡法界皆是自心於自心中無能斷無所斷能所既無則見聞覺知無地可寄到這裏即是從上諸佛菩薩善知識放身捨命處亦是大休歇大解脫大安樂之地亦是不離世間而成就出世間之三昧此三昧入手覔箇愛底亦不可得覔箇憎底亦不可得於不可得處回觀世間諸有為相儼如昨夢如教中謂淨極光通達寂照含虛空却來觀世間猶如夢中事如今人箇箇明知此事如夢雖政說時和箇說底亦在夢中何況說久聲消情隨境變三界夢宅役役不停苟不能奮起大精進勇猛志力於此大夢宅中極力一跳跳出向白日青天之下披襟一笑以快平生决定以夢入夢展轉攀緣隨逐妄塵墮入無間豈不孤積刦以來諸佛菩薩為儞所下之般若菩提種子乎儞若非具此深厚種子安得今生居富貴中處十善家以至操心入道袈裟著身為佛後裔今日到這裏家已出了僧已為了善知識已見了道已聞了其所欠者但只要力行一徧而親到一回為諦當耳况是年齒未艾色力尚充或不趂身強體徤之際做一氣直走到家眨得眼來便是無常老病相催趲也到那時手忙脚亂咎將誰歸將箇盡平生底所貪所愛所恚所癡一齊點撿緫用不著不惟用不著反為其所障礙繫縛蒙蔽展轉流浪孤負勝因為無慚人佛所訶斥當知輪回三有出沒四生孤露竛竮受苦無間於此復何所戀而不思超然獨脫豈有志者之所為哉昔龐居士以家財棄之湘水乃有偈云有男不婚有女不嫁大家團欒頭共說無生話且喚甚麼作無生話昔有尼問趙州如何是祖師西來意州於尼臂上掐一掐尼云和尚猶有這箇在州云儞猶有這箇在此說又作麼生然古人親到大休歇田地於語默動靜之頃著著具金剛正眼塵塵露解脫神機是非不可較量得失不可圖度者也慈護長老乃高昌三藏喜菴妙公之母氏也曾叅鐵山瓊和尚向道之念堅篤因嘉其志不覺葛藤如許若必欲要知龐居士之無生話與老趙州之猶有這箇在二意明白宜將鐵山和尚所示死了燒了那箇是我性遮一句猛與一拶則知龐老趙州同叅其來舊矣又何生死愛憎之云乎哉但辦肯心决不相賺重為說偈以勉之</w:t>
      </w:r>
    </w:p>
    <w:p>
      <w:pPr/>
      <w:r>
        <w:t>한국어 직역</w:t>
      </w:r>
    </w:p>
    <w:p>
      <w:pPr>
        <w:pStyle w:val="TranslationText"/>
      </w:pPr>
      <w:r>
        <w:t>마음이 미혹하지 않으면 생사에 떨어지지 않고, 업에 묶이지 않으면 형질을 받지 않으며, 애착이 무겁지 않으면 사바세계에 들어오지 않고, 생각이 일어나지 않으면 업의 누를 낳지 않는다. 미혹으로 인해 망이 일어나고 망으로 인해 집착이 생긴다. 집착을 따라가면 사랑하는 생각이 분연히 일어나고, 집착에 거슬리면 미워하는 습기가 갑자기 일어난다. 애증의 정이 작동하면 생사의 자취가 움직여 옮겨 흐르고 새록새록 머물지 않으며 생각마다 이어진다. 한 찰나 사이에도 팔백 생멸을 갖추는데, 어찌 백 년 뒤 기운이 다하기를 기다리겠는가. 그런 뒤에야 생사라 하겠는가? 그 미혹의 근원을 살피면 본래 자성이 없고 또한 일어난 곳도 없다. 다만 자기 스스로 아득한 겁에서 지금 생에 이르기까지 도의 근본을 체득하지 못하고 자기 마음을 잃어버린 까닭에 그렇게 되었을 뿐이다. 오늘 이 마음이 미망에 미혹되지 않게 하려면 다른 방편이 없다. 오직 “죽고 태워 버린 뒤 어느 것이 나의 성품인가?”라는 화두를 홀로 들어 열두 시진 동안 금강의 예리한 칼을 손에 쥔 것처럼 하라. 가장 먼저 팔식전 가운데를 힘껏 한 번 휘둘러 한 움큼 실을 자르듯 한 번에 모두 끊어라. 눈으로 보는 것이 이미 끊어지면 귀로 듣는 것도 끊어지고, 나아가 코·혀·몸·뜻과 향·맛·촉감·법도 동시에 모두 끊어진다. 과거의 일은 이미 끊겼고 현재의 일은 지금 끊으며 미래의 일은 앞으로 끊는다. 가슴속을 두루 뒤져 끊을 것이 하나도 없으면 끊는 자까지 함께 끊는다. 끊는 자가 이미 끊어지면 ‘끊음’도 세우지 않는다. 끊음이 서지 않으면 온 법계가 모두 자기 마음이다. 자기 마음 가운데 능단도 없고 소단도 없다. 능소가 없으면 견문각지가 붙을 땅이 없다. 여기에 이르면 위로부터 모든 부처·보살·선지식이 몸과 목숨을 놓는 곳이며, 크게 쉬고 크게 해탈하고 크게 안락한 땅이며, 세간을 떠나지 않고 출세간을 이루는 삼매이다. 이 삼매를 손에 넣으면 사랑할 것을 찾아도 얻지 못하고 미워할 것을 찾아도 얻지 못한다. 얻을 수 없는 곳에서 세간의 모든 유위상을 돌이켜 보면 분명 어젯밤 꿈과 같다. 교중에서 “깨끗함이 극에 이르면 광명이 통달하고, 적조가 허공을 머금는다. 다시 세간을 보니 마치 꿈속의 일과 같다”고 한 것과 같다. 오늘 사람은 누구나 이 일이 꿈과 같다는 것을 분명히 안다. 그러나 바로 말할 때 말하는 그 사람조차 꿈속에 있다. 하물며 말이 오래되어 소리가 사라지고 정이 경계를 따라 변하면 삼계의 꿈집에서 쉴 새 없이 분주하다. 큰 정진과 용맹한 뜻의 힘을 떨쳐 이 큰 꿈집에서 힘껏 한 번 뛰어 나와 대낮 맑은 하늘 아래 옷깃을 헤치고 한 번 웃어 평생을 통쾌하게 하지 못한다면, 결정코 꿈으로 꿈에 들어가 전전하며 반연하고 허망한 티끌을 좇아 무간에 떨어질 것이다. 어찌 여러 겁 이래 모든 부처와 보살이 그대를 위해 심어 둔 반야·보리의 씨앗을 저버리는 것이 아니겠는가. 그대에게 이 깊고 두터운 씨앗이 없다면 어떻게 금생에 부귀 가운데 살고 십선의 집안에 처하며 마음을 닦아 도에 들어가고 가사를 입어 부처의 후예가 되었겠는가. 오늘 여기에 이르러 집도 이미 나왔고 승려도 이미 되었으며 선지식도 이미 만나고 도도 이미 들었다. 모자라는 것은 다만 힘써 한 번 행하고 친히 한 번 도달해 사실대로 확인하는 것뿐이다. 더구나 나이도 아직 늙지 않았고 기력도 충실하다. 몸이 강하고 건강할 때 한숨에 곧장 집까지 달려가지 않는다면 눈 한 번 깜박이는 사이 무상과 노병이 서로 재촉해 몰아올 것이다. 그때 손발이 어지러워지면 허물을 누구에게 돌리겠는가. 평생 탐하고 사랑하고 성내고 어리석어 하던 것을 한꺼번에 점검해 보면 모두 쓸 데가 없고, 쓸 데가 없을 뿐 아니라 도리어 그것들에게 장애받고 묶이고 가려 전전하며 떠돌아 수승한 인연을 저버린다. 부끄러움 없는 사람이 되어 부처님의 꾸지람을 받는다. 삼유에 윤회하며 네 가지 생에서 들고 나고, 외롭고 의지 없이 고독하게 무간의 괴로움을 받는 줄 알아야 한다. 여기에 무엇을 다시 연연하여 홀로 초연히 벗어날 생각을 하지 않는가. 어찌 뜻 있는 사람이 할 일이겠는가. 옛날 방거사는 집 재물을 상수에 버리고 게송을 지었다. “아들이 있어도 장가보내지 않고 / 딸이 있어도 시집보내지 않으니 / 온 가족이 둥글게 머리 맞대고 / 함께 무생의 말을 한다.” 그렇다면 무엇을 ‘무생의 말’이라 하는가? 옛날 한 비구니가 조주에게 “조사가 서쪽에서 온 뜻이 무엇입니까?”라고 묻자 조주가 비구니의 팔을 한 번 꼬집었다. 비구니가 “화상에게도 아직 이것이 있군요”라고 하자 조주가 “그대에게도 아직 이것이 있구나”라고 했다. 이 말은 또 어떻게 보아야 하는가? 옛사람은 친히 크게 쉬는 경지에 이르러 말하고 침묵하고 움직이고 고요한 순간마다 낱낱이 금강정안을 갖추고 티끌마다 해탈의 신령한 기틀을 드러냈으니 시비로 헤아릴 수 없고 득실로 도모할 수도 없다. 자호장로는 고창 삼장 희암 묘공의 모친이다. 일찍이 철산경화상을 참하여 도를 향한 뜻이 굳고 독실했다. 그 뜻을 가상히 여기다 보니 나도 모르게 갈등이 이만큼 길어졌다. 방거사의 ‘무생의 말’과 노조주의 ‘그대에게도 이것이 있구나’라는 두 뜻을 분명히 알고자 한다면, 철산화상이 보인 “죽고 태워 버린 뒤 어느 것이 나의 성품인가?”라는 한 구절을 사납게 한 번 밀어붙여라. 그러면 방노인과 조주가 오래전부터 같은 참학자였음을 알 것이다. 또 어디에 생사와 애증을 말할 것이 있겠는가. 다만 긍정하는 마음을 마련하라. 결코 서로 속이지 않는다. 다시 게송을 지어 권한다.</w:t>
      </w:r>
    </w:p>
    <w:p>
      <w:pPr>
        <w:pStyle w:val="Heading2"/>
      </w:pPr>
      <w:r>
        <w:t>[0737b09]</w:t>
      </w:r>
    </w:p>
    <w:p>
      <w:pPr/>
      <w:r>
        <w:t>원문</w:t>
      </w:r>
    </w:p>
    <w:p>
      <w:pPr>
        <w:pStyle w:val="SourceText"/>
      </w:pPr>
      <w:r>
        <w:t xml:space="preserve">[0737b09] </w:t>
        <w:t>死了燒了身空物空那箇是我性海底日輪紅直下領略不過快須著意加功密作用時聖凡莫測實究竟處水泄不通無常生死拽不斷見聞知覺難包▆是非憎愛絕[朕-月+日]跡菩提般若俱無從單單只有這一念與此一念潛其蹤無影樹頭撑夜月不萌枝上吹春風以慈為護非南非北以護為慈自西自東無向背絕羅▆鳳凰池上玉簫奏聲在天涯杳靄中</w:t>
        <w:br/>
        <w:t>示植禪人</w:t>
      </w:r>
    </w:p>
    <w:p>
      <w:pPr/>
      <w:r>
        <w:t>한국어 직역</w:t>
      </w:r>
    </w:p>
    <w:p>
      <w:pPr>
        <w:pStyle w:val="TranslationText"/>
      </w:pPr>
      <w:r>
        <w:t>“죽고 태워 버리니 몸도 공하고 사물도 공하다. / 어느 것이 나의 성품인가? 바다 밑 해바퀴는 붉다. / 바로 알아차리지 못하면 빨리 뜻을 두고 공을 더하라. / 은밀히 작용하는 때에는 성범도 헤아리지 못한다. / 실제로 궁극한 곳은 물 샐 틈조차 없고 / 무상생사도 잡아 끊을 수 없다. / 견문각지는 [판독 불확실] ▆를 싸기 어렵고 / 시비애증은 [판독 불확실] [朕-月+日] 자취가 끊긴다. / 보리와 반야도 모두 따를 곳 없고 / 오직 이 한 생각만 홀로 있다. / 이 한 생각과 더불어 그 자취마저 잠기니 / 그림자 없는 나무 끝에 밤달을 떠받치고 / 싹트지 않는 가지 위에 봄바람이 분다. / 자비로 보호하니 남쪽도 아니고 북쪽도 아니며 / 보호로 자비를 삼으니 서쪽으로부터 동쪽까지다. / 향함도 등짐도 끊어지고 그물 [판독 불확실] ▆도 끊기니 / 봉황지 위 옥퉁소 연주 소리는 / 하늘 끝 아득한 안개 속에 있다.”</w:t>
        <w:br/>
        <w:t>식 선인에게 보임</w:t>
      </w:r>
    </w:p>
    <w:p>
      <w:pPr>
        <w:pStyle w:val="EditorialNote"/>
      </w:pPr>
      <w:r>
        <w:t>교감·번역 메모 | [판독 불확실] 게송의 ▆ 결락 및 외자 조합 표기를 임의 보충하지 않음.</w:t>
      </w:r>
    </w:p>
    <w:p>
      <w:pPr>
        <w:pStyle w:val="Heading2"/>
      </w:pPr>
      <w:r>
        <w:t>[0737b17]</w:t>
      </w:r>
    </w:p>
    <w:p>
      <w:pPr/>
      <w:r>
        <w:t>원문</w:t>
      </w:r>
    </w:p>
    <w:p>
      <w:pPr>
        <w:pStyle w:val="SourceText"/>
      </w:pPr>
      <w:r>
        <w:t xml:space="preserve">[0737b17] </w:t>
        <w:t>要學佛麼要學祖麼要學善知識麼一大藏教諸燈語錄遺言往行皆是學佛學祖學善知識之張本不妨向此真履實踐一回但行之不移守之不易久之純熟所謂佛祖善知識不待學而成矣或者謂丈夫自有衝霄志不向如來行處行成佛作祖到善知識地位會須先將一大藏教諸燈語錄遺言往行拈向他方世界之外單提一把吹毛利劒逢佛殺佛逢祖殺祖直教一物不得當其前一法莫能隨其後久之和手中箇欛柄子一齊拈却揚身物外獨步大方自然頭頭合轍處處逢原雖然當知此二說緫是窠臼語儞若瞥生一念向此垛跟則落窠臼了也要成佛成祖成善知識未知其可也且捨此二途畢竟依何標準而至于佛祖善知識田地幻住到此直得結舌有分諸方大有老尊宿不妨一一持此話以扣之</w:t>
        <w:br/>
        <w:t>示達禪人(聖僧侍者)</w:t>
      </w:r>
    </w:p>
    <w:p>
      <w:pPr/>
      <w:r>
        <w:t>한국어 직역</w:t>
      </w:r>
    </w:p>
    <w:p>
      <w:pPr>
        <w:pStyle w:val="TranslationText"/>
      </w:pPr>
      <w:r>
        <w:t>부처를 배우고 싶은가? 조사를 배우고 싶은가? 선지식을 배우고 싶은가? 일대장교와 여러 전등록·어록, 남긴 말과 옛 행적은 모두 부처·조사·선지식을 배우는 장본이다. 이들을 향해 참으로 밟고 실제로 행하는 것을 방해하지 않는다. 다만 행하면서 옮기지 않고 지키면서 바꾸지 않아 오래 순숙해지면 이른바 부처·조사·선지식은 배우기를 기다리지 않고 이루어진다. 혹자는 말한다. “대장부는 본래 하늘을 찌를 뜻이 있어 여래가 간 곳을 따라 걷지 않는다. 성불하고 조사가 되며 선지식의 지위에 이르려면 먼저 일대장교와 여러 전등록·어록, 유언과 옛 행적을 다른 세계 밖으로 집어 던져야 한다. 오직 털을 불면 끊어지는 예리한 칼 한 자루만 들고 부처를 만나면 부처를 죽이고 조사를 만나면 조사를 죽여, 한 물건도 앞을 가로막지 못하고 한 법도 뒤를 따르지 못하게 하라. 오래되면 손에 쥔 칼자루까지 함께 집어 던져 사물 밖으로 몸을 솟구쳐 대방에 홀로 걷는다. 그러면 자연히 낱낱이 궤철에 맞고 곳곳에서 근원을 만난다.” 비록 그러하나 이 두 주장은 모두 소굴의 말임을 알아야 한다. 그대가 이곳을 향해 한 생각이라도 일으켜 발을 붙이는 순간 소굴에 떨어진다. 부처가 되고 조사가 되고 선지식이 되고자 해도 가능할지 알 수 없다. 그렇다면 이 두 길을 버리고 나면 마침내 무엇을 표준으로 삼아 부처·조사·선지식의 경지에 이를 것인가? 환주는 여기에 이르러 혀를 묶을 수밖에 없다. 제방에는 큰 노존숙들이 많이 있으니 이 말을 하나하나 가지고 가서 두드려 물어도 좋다.</w:t>
        <w:br/>
        <w:t>달 선인에게 보임. (성승시자.)</w:t>
      </w:r>
    </w:p>
    <w:p>
      <w:pPr>
        <w:pStyle w:val="Heading2"/>
      </w:pPr>
      <w:r>
        <w:t>[0738a12]</w:t>
      </w:r>
    </w:p>
    <w:p>
      <w:pPr/>
      <w:r>
        <w:t>원문</w:t>
      </w:r>
    </w:p>
    <w:p>
      <w:pPr>
        <w:pStyle w:val="SourceText"/>
      </w:pPr>
      <w:r>
        <w:t xml:space="preserve">[0738a12] </w:t>
        <w:t>路逢達道人不將語默對畢竟將甚麼對或者謂此事不在語默裏又云語是謗默是誑又云說時默默時說既是不將語默對因甚麼又說箇默時說說時默底道理這裏定當得下揀辨得出緇素得明指點得到便許儞坐斷僧堂中陳如尊者頸與丹霞和尚握手於數百年外提持此道不為過矣脫或未到此田地十二時中或出或入且道陳如尊者向儞道箇甚麼露柱燈籠向儞道箇甚麼香匙火筋向儞道箇甚麼還聞麼若曰聞則喚作說耶喚作默耶若曰不聞則終日竟夜畢竟在何處安身立命直下不知落處即是儞生時不知何處來死時不知何處去即今眼眨眨地語默動靜未免被箇陳如尊者當面障却燈籠露柱覿體礙却香匙火筯臨機換却即其所障所礙所換盡是生死煩惱輪回業識從今日移奪儞到盡未來際之種子耳要得和盤掇轉連座掀翻不妨提起箇所叅底話頭於對陳如尊者時對燈籠露柱時對香匙火筯時不得斯須忘念更向蒲團上堅竪脊骨猛著精神與之抵捱正當抵捱時不得隨聲色轉隨是非轉隨怠惰轉隨情識轉隨境緣轉乃至隨善惡凡聖苦樂得失等轉擬欲瞥生一念隨其所轉不特不能與道相應將見隨生死輪回轉入盡未來際者矣</w:t>
        <w:br/>
        <w:t>示志滿禪人</w:t>
      </w:r>
    </w:p>
    <w:p>
      <w:pPr/>
      <w:r>
        <w:t>한국어 직역</w:t>
      </w:r>
    </w:p>
    <w:p>
      <w:pPr>
        <w:pStyle w:val="TranslationText"/>
      </w:pPr>
      <w:r>
        <w:t>“길에서 도달한 도인을 만나거든 말과 침묵으로 대하지 말라.” 그렇다면 무엇으로 대할 것인가? 혹자는 “이 일은 말과 침묵 속에 있지 않다”고 하고, 또 “말은 비방이고 침묵은 속임이다”라고 하며, 또 “말할 때 침묵하고 침묵할 때 말한다”고 한다. 이미 말과 침묵으로 대하지 않는다 했는데 어째서 다시 ‘침묵할 때 말하고 말할 때 침묵한다’는 이치를 말하는가? 여기에서 확정하고 가려내어 흑백을 분명히 하고 지적해 낼 수 있다면, 그대가 승당 가운데 진여존자의 목을 끊고 단하화상과 수백 년 밖에서 손을 잡아 이 도를 제창하는 것을 허락해도 지나치지 않다. 혹 아직 이 경지에 이르지 못했다면 열두 시진 동안 나오고 들어갈 때 진여존자가 그대에게 무엇이라 말하는가? 노주와 등롱은 그대에게 무엇이라 말하는가? 향시와 화저는 그대에게 무엇이라 말하는가? 듣는가? 듣는다고 하면 그것을 말이라 부를 것인가 침묵이라 부를 것인가? 듣지 못한다고 하면 종일 밤새 도대체 어디에 안신입명하는가? 바로 떨어진 곳을 알지 못하면 태어날 때 어디서 왔는지 모르고 죽을 때 어디로 가는지도 모른다. 지금 눈을 깜박이며 말하고 침묵하고 움직이고 고요한데도 진여존자가 면전에서 가로막고, 등롱과 노주가 당체로 막고, 향시와 화저가 당기에서 바꾸어 버리는 것을 면치 못한다. 가로막고 막고 바꾸는 그 모든 것이 생사번뇌와 윤회의 업식으로, 오늘부터 미래가 다하도록 그대를 옮겨 빼앗아 갈 씨앗이다. 쟁반째 돌려 놓고 자리까지 뒤엎고자 한다면 참구하는 화두 하나를 들어, 진여존자를 마주할 때도, 등롱과 노주를 마주할 때도, 향시와 화저를 마주할 때도 잠시라도 잊지 말라. 다시 포단 위에서 등골을 굳게 세우고 정신을 사납게 내어 그것과 버텨라. 바로 버틸 때 소리와 빛깔을 따라 돌지 말고, 시비를 따라 돌지 말며, 게으름을 따라 돌지 말고, 정식을 따라 돌지 말며, 경계와 인연을 따라 돌지 말라. 나아가 선악·범성·고락·득실 등을 따라 돌지 말라. 한 생각이라도 일으켜 그것을 따라 돌려 한다면 도와 상응하지 못할 뿐 아니라 생사윤회를 따라 미래가 다하도록 굴러 들어갈 것이다.</w:t>
        <w:br/>
        <w:t>지만 선인에게 보임</w:t>
      </w:r>
    </w:p>
    <w:p>
      <w:pPr>
        <w:pStyle w:val="Heading2"/>
      </w:pPr>
      <w:r>
        <w:t>[0738b15]</w:t>
      </w:r>
    </w:p>
    <w:p>
      <w:pPr/>
      <w:r>
        <w:t>원문</w:t>
      </w:r>
    </w:p>
    <w:p>
      <w:pPr>
        <w:pStyle w:val="SourceText"/>
      </w:pPr>
      <w:r>
        <w:t xml:space="preserve">[0738b15] </w:t>
        <w:t>學道要須乘一時猛利便討箇分曉則於工夫上庶有立脚分豈可依依稀稀彷彷彿彿今日三明日四道是流俗又却有箇念頭在道道是在道又却不曾有片餉猛利精神把做一件大事於是兩頭打脫只益笑具耳更有向蒲團上屏得念頭靜辦少時或半日一日身心不動靜默將去或三朝五朝做主宰不得討頭鼻不見昏沉散亂輥作一團似此等差別境界交馳于心或怕懼做工夫一上或思慕做工夫一上或勉強做工夫一上或被世間順緣攙奪一上似乎有箇做工夫底心念存于中却不知只與不做工夫者等無有異若盡理而言反不如箇不做工夫底何以知之彼素不做工夫惟信不及耳儻或一且自信得及忽然被他猛利做去也不定儞既發大信心要做工夫要脫生死今則此箇信心延緩數年了也看看向無事甲裏去坐也終不放寬了又復能發最初底大信心來余知其决無是理也故維摩云譬如敗榖焦芽不堪為種滿上人過余問道屈指數載今日不忘最初道念又冒荒歉過余窮巖但是扣其入道之志則索然不若初心之猛利也良為可憐此去宜精加念力直要翻轉生死窠臼以悟為期方不孤儞重叅再扣之勞也</w:t>
        <w:br/>
        <w:t>天目中峯和尚廣錄卷第四之上</w:t>
        <w:br/>
        <w:t>校訛</w:t>
        <w:br/>
        <w:t>(九十一葉十四行)覿(誤作觀從南[跳-兆+ㄆ]正)</w:t>
        <w:br/>
        <w:t>音釋</w:t>
        <w:br/>
        <w:t>浹</w:t>
      </w:r>
    </w:p>
    <w:p>
      <w:pPr/>
      <w:r>
        <w:t>한국어 직역</w:t>
      </w:r>
    </w:p>
    <w:p>
      <w:pPr>
        <w:pStyle w:val="TranslationText"/>
      </w:pPr>
      <w:r>
        <w:t>도를 배우려면 반드시 한때의 맹렬하고 예리한 기세를 타고 분명한 소식을 얻어야 공부 위에 발 디딜 몫이 있다. 어찌 어렴풋하고 희미하게 오늘은 셋, 내일은 넷 하며, 세속에 흘러간다고 말하면서도 또 도를 향한 한 생각이 있다고 하고, 도에 있다고 말하면서도 잠깐이라도 맹렬한 정신으로 한 가지 큰일을 삼은 적이 없겠는가. 이러면 양쪽을 모두 놓쳐 웃음거리만 더할 뿐이다. 또 포단 위에서 생각을 물리쳐 잠시 고요히 하거나 반나절·하루 몸과 마음을 움직이지 않고 고요히 침묵해 가다가, 사흘 닷새 만에 주재자가 되지 못하고 종잡을 곳을 찾지 못하며 혼침과 산란이 한 덩어리로 굴러다니는 것을 보는 사람이 있다. 이런 차별 경계가 마음속에서 번갈아 치달리면 혹 두려워하여 한 번 공부하고, 혹 사모하여 한 번 공부하고, 혹 억지로 한 번 공부하고, 혹 세간의 순연에 빼앗겨 한 번 공부한다. 가운데 공부하려는 한 생각이 있는 듯하지만, 실은 공부하지 않는 사람과 전혀 다르지 않음을 모른다. 이치 끝까지 말하면 오히려 공부하지 않는 사람만 못하다. 왜 그런 줄 아는가? 그는 본래 공부하지 않으며 다만 믿음이 미치지 않을 뿐이기 때문이다. 만일 어느 날 스스로 믿음이 미쳐 문득 맹렬하게 공부해 갈지도 정해지지 않았다. 그대는 이미 큰 신심을 내어 공부하고 생사를 벗어나려 했는데, 지금 이 신심이 몇 해 동안 지연되고 말았다. 점점 무사갑 속으로 들어가 앉으면서도 끝내 느슨하게 놓아버리지 못한다. 다시 처음의 큰 신심을 일으킬 수 있으리라고 나는 결코 믿지 않는다. 그러므로 유마가 “썩은 곡식과 탄 싹은 종자가 될 수 없다”고 하였다. 만 상인이 나에게 와서 도를 물은 지 손가락으로 세어 몇 해가 되었다. 오늘 처음의 도념을 잊지 않고 또 흉년을 무릅쓰고 나의 궁벽한 바위까지 찾아왔지만, 도에 들어가려는 뜻을 두드려 보니 쓸쓸하여 초심의 맹렬함만 못하다. 참으로 가엾다. 이제부터는 생각의 힘을 정밀하게 더하여 곧장 생사의 소굴을 뒤집어 깨달음을 기약해야 한다. 그래야 그대가 거듭 참하고 다시 묻느라 수고한 일을 저버리지 않는다.</w:t>
        <w:br/>
        <w:t>『천목중봉화상광록』 권 제4 상</w:t>
        <w:br/>
        <w:t>교오(校訛)</w:t>
        <w:br/>
        <w:t>(91엽 14행) ‘覿’은 잘못 ‘觀’으로 되어 있는데, 남본에 따라 [판독 불확실] [跳-兆+ㄆ] 바로잡는다.</w:t>
        <w:br/>
        <w:t>음석(音釋)</w:t>
        <w:br/>
        <w:t>浹</w:t>
      </w:r>
    </w:p>
    <w:p>
      <w:pPr>
        <w:pStyle w:val="EditorialNote"/>
      </w:pPr>
      <w:r>
        <w:t>교감·번역 메모 | [판독 불확실] 교오문 가운데 외자 조합 [跳-兆+ㄆ]을 원문 그대로 보존함.</w:t>
      </w:r>
    </w:p>
    <w:p>
      <w:pPr>
        <w:pStyle w:val="Heading2"/>
      </w:pPr>
      <w:r>
        <w:t>[0739a20]</w:t>
      </w:r>
    </w:p>
    <w:p>
      <w:pPr/>
      <w:r>
        <w:t>원문</w:t>
      </w:r>
    </w:p>
    <w:p>
      <w:pPr>
        <w:pStyle w:val="SourceText"/>
      </w:pPr>
      <w:r>
        <w:t xml:space="preserve">[0739a20] </w:t>
        <w:t>(即拹切匝也)</w:t>
        <w:br/>
        <w:t>磕</w:t>
      </w:r>
    </w:p>
    <w:p>
      <w:pPr/>
      <w:r>
        <w:t>한국어 직역</w:t>
      </w:r>
    </w:p>
    <w:p>
      <w:pPr>
        <w:pStyle w:val="TranslationText"/>
      </w:pPr>
      <w:r>
        <w:t>‘即拹切’이며, 두루 돈다는 뜻이다.</w:t>
        <w:br/>
        <w:t>磕</w:t>
      </w:r>
    </w:p>
    <w:p>
      <w:pPr>
        <w:pStyle w:val="Heading2"/>
      </w:pPr>
      <w:r>
        <w:t>[0739a20]</w:t>
      </w:r>
    </w:p>
    <w:p>
      <w:pPr/>
      <w:r>
        <w:t>원문</w:t>
      </w:r>
    </w:p>
    <w:p>
      <w:pPr>
        <w:pStyle w:val="SourceText"/>
      </w:pPr>
      <w:r>
        <w:t xml:space="preserve">[0739a20] </w:t>
        <w:t>(克盍切相築也)</w:t>
        <w:br/>
        <w:t>㘞</w:t>
      </w:r>
    </w:p>
    <w:p>
      <w:pPr/>
      <w:r>
        <w:t>한국어 직역</w:t>
      </w:r>
    </w:p>
    <w:p>
      <w:pPr>
        <w:pStyle w:val="TranslationText"/>
      </w:pPr>
      <w:r>
        <w:t>‘克盍切’이며, 서로 부딪친다는 뜻이다.</w:t>
        <w:br/>
        <w:t>㘞</w:t>
      </w:r>
    </w:p>
    <w:p>
      <w:pPr>
        <w:pStyle w:val="Heading2"/>
      </w:pPr>
      <w:r>
        <w:t>[0739a20]</w:t>
      </w:r>
    </w:p>
    <w:p>
      <w:pPr/>
      <w:r>
        <w:t>원문</w:t>
      </w:r>
    </w:p>
    <w:p>
      <w:pPr>
        <w:pStyle w:val="SourceText"/>
      </w:pPr>
      <w:r>
        <w:t xml:space="preserve">[0739a20] </w:t>
        <w:t>(戶臥切聲也)</w:t>
        <w:br/>
        <w:t>樁</w:t>
      </w:r>
    </w:p>
    <w:p>
      <w:pPr/>
      <w:r>
        <w:t>한국어 직역</w:t>
      </w:r>
    </w:p>
    <w:p>
      <w:pPr>
        <w:pStyle w:val="TranslationText"/>
      </w:pPr>
      <w:r>
        <w:t>‘戶臥切’이며, 소리라는 뜻이다.</w:t>
        <w:br/>
        <w:t>樁</w:t>
      </w:r>
    </w:p>
    <w:p>
      <w:pPr>
        <w:pStyle w:val="Heading2"/>
      </w:pPr>
      <w:r>
        <w:t>[0739a20]</w:t>
      </w:r>
    </w:p>
    <w:p>
      <w:pPr/>
      <w:r>
        <w:t>원문</w:t>
      </w:r>
    </w:p>
    <w:p>
      <w:pPr>
        <w:pStyle w:val="SourceText"/>
      </w:pPr>
      <w:r>
        <w:t xml:space="preserve">[0739a20] </w:t>
        <w:t>(株江切橛也)</w:t>
        <w:br/>
        <w:t>喆</w:t>
      </w:r>
    </w:p>
    <w:p>
      <w:pPr/>
      <w:r>
        <w:t>한국어 직역</w:t>
      </w:r>
    </w:p>
    <w:p>
      <w:pPr>
        <w:pStyle w:val="TranslationText"/>
      </w:pPr>
      <w:r>
        <w:t>‘株江切’이며, 말뚝이라는 뜻이다.</w:t>
        <w:br/>
        <w:t>喆</w:t>
      </w:r>
    </w:p>
    <w:p>
      <w:pPr>
        <w:pStyle w:val="Heading2"/>
      </w:pPr>
      <w:r>
        <w:t>[0739a20]</w:t>
      </w:r>
    </w:p>
    <w:p>
      <w:pPr/>
      <w:r>
        <w:t>원문</w:t>
      </w:r>
    </w:p>
    <w:p>
      <w:pPr>
        <w:pStyle w:val="SourceText"/>
      </w:pPr>
      <w:r>
        <w:t xml:space="preserve">[0739a20] </w:t>
        <w:t>(之列切)</w:t>
        <w:br/>
        <w:t>撇</w:t>
      </w:r>
    </w:p>
    <w:p>
      <w:pPr/>
      <w:r>
        <w:t>한국어 직역</w:t>
      </w:r>
    </w:p>
    <w:p>
      <w:pPr>
        <w:pStyle w:val="TranslationText"/>
      </w:pPr>
      <w:r>
        <w:t>‘之列切’이다.</w:t>
        <w:br/>
        <w:t>撇</w:t>
      </w:r>
    </w:p>
    <w:p>
      <w:pPr>
        <w:pStyle w:val="Heading2"/>
      </w:pPr>
      <w:r>
        <w:t>[0739b01]</w:t>
      </w:r>
    </w:p>
    <w:p>
      <w:pPr/>
      <w:r>
        <w:t>원문</w:t>
      </w:r>
    </w:p>
    <w:p>
      <w:pPr>
        <w:pStyle w:val="SourceText"/>
      </w:pPr>
      <w:r>
        <w:t xml:space="preserve">[0739b01] </w:t>
        <w:t>(普蔑切引也)</w:t>
        <w:br/>
        <w:t>睫</w:t>
      </w:r>
    </w:p>
    <w:p>
      <w:pPr/>
      <w:r>
        <w:t>한국어 직역</w:t>
      </w:r>
    </w:p>
    <w:p>
      <w:pPr>
        <w:pStyle w:val="TranslationText"/>
      </w:pPr>
      <w:r>
        <w:t>‘普蔑切’이며, 끌어당긴다는 뜻이다.</w:t>
        <w:br/>
        <w:t>睫</w:t>
      </w:r>
    </w:p>
    <w:p>
      <w:pPr>
        <w:pStyle w:val="Heading2"/>
      </w:pPr>
      <w:r>
        <w:t>[0739b01]</w:t>
      </w:r>
    </w:p>
    <w:p>
      <w:pPr/>
      <w:r>
        <w:t>원문</w:t>
      </w:r>
    </w:p>
    <w:p>
      <w:pPr>
        <w:pStyle w:val="SourceText"/>
      </w:pPr>
      <w:r>
        <w:t xml:space="preserve">[0739b01] </w:t>
        <w:t>(即葉切目旁毛也)</w:t>
        <w:br/>
        <w:t>趲</w:t>
      </w:r>
    </w:p>
    <w:p>
      <w:pPr/>
      <w:r>
        <w:t>한국어 직역</w:t>
      </w:r>
    </w:p>
    <w:p>
      <w:pPr>
        <w:pStyle w:val="TranslationText"/>
      </w:pPr>
      <w:r>
        <w:t>‘即葉切’이며, 눈가의 털이라는 뜻이다.</w:t>
        <w:br/>
        <w:t>趲</w:t>
      </w:r>
    </w:p>
    <w:p>
      <w:pPr>
        <w:pStyle w:val="Heading2"/>
      </w:pPr>
      <w:r>
        <w:t>[0739b01]</w:t>
      </w:r>
    </w:p>
    <w:p>
      <w:pPr/>
      <w:r>
        <w:t>원문</w:t>
      </w:r>
    </w:p>
    <w:p>
      <w:pPr>
        <w:pStyle w:val="SourceText"/>
      </w:pPr>
      <w:r>
        <w:t xml:space="preserve">[0739b01] </w:t>
        <w:t>(藏旱切催促也)</w:t>
        <w:br/>
        <w:t>竛竮</w:t>
      </w:r>
    </w:p>
    <w:p>
      <w:pPr/>
      <w:r>
        <w:t>한국어 직역</w:t>
      </w:r>
    </w:p>
    <w:p>
      <w:pPr>
        <w:pStyle w:val="TranslationText"/>
      </w:pPr>
      <w:r>
        <w:t>‘藏旱切’이며, 재촉한다는 뜻이다.</w:t>
        <w:br/>
        <w:t>竛竮</w:t>
      </w:r>
    </w:p>
    <w:p>
      <w:pPr>
        <w:pStyle w:val="Heading2"/>
      </w:pPr>
      <w:r>
        <w:t>[0739b01]</w:t>
      </w:r>
    </w:p>
    <w:p>
      <w:pPr/>
      <w:r>
        <w:t>원문</w:t>
      </w:r>
    </w:p>
    <w:p>
      <w:pPr>
        <w:pStyle w:val="SourceText"/>
      </w:pPr>
      <w:r>
        <w:t xml:space="preserve">[0739b01] </w:t>
        <w:t>(竛郎丁切竮普丁切竛竮孤獨貌)</w:t>
        <w:br/>
        <w:t>搯</w:t>
      </w:r>
    </w:p>
    <w:p>
      <w:pPr/>
      <w:r>
        <w:t>한국어 직역</w:t>
      </w:r>
    </w:p>
    <w:p>
      <w:pPr>
        <w:pStyle w:val="TranslationText"/>
      </w:pPr>
      <w:r>
        <w:t>‘竛’은 ‘郎丁切’, ‘竮’은 ‘普丁切’이다. ‘竛竮’은 외롭고 고독한 모양이다.</w:t>
        <w:br/>
        <w:t>搯</w:t>
      </w:r>
    </w:p>
    <w:p>
      <w:pPr>
        <w:pStyle w:val="Heading2"/>
      </w:pPr>
      <w:r>
        <w:t>[0739b02]</w:t>
      </w:r>
    </w:p>
    <w:p>
      <w:pPr/>
      <w:r>
        <w:t>원문</w:t>
      </w:r>
    </w:p>
    <w:p>
      <w:pPr>
        <w:pStyle w:val="SourceText"/>
      </w:pPr>
      <w:r>
        <w:t xml:space="preserve">[0739b02] </w:t>
        <w:t>(苦洽切爪刺也)</w:t>
        <w:br/>
        <w:t>撑</w:t>
      </w:r>
    </w:p>
    <w:p>
      <w:pPr/>
      <w:r>
        <w:t>한국어 직역</w:t>
      </w:r>
    </w:p>
    <w:p>
      <w:pPr>
        <w:pStyle w:val="TranslationText"/>
      </w:pPr>
      <w:r>
        <w:t>‘苦洽切’이며, 손톱으로 찌른다는 뜻이다.</w:t>
        <w:br/>
        <w:t>撑</w:t>
      </w:r>
    </w:p>
    <w:p>
      <w:pPr>
        <w:pStyle w:val="Heading2"/>
      </w:pPr>
      <w:r>
        <w:t>[0739b02]</w:t>
      </w:r>
    </w:p>
    <w:p>
      <w:pPr/>
      <w:r>
        <w:t>원문</w:t>
      </w:r>
    </w:p>
    <w:p>
      <w:pPr>
        <w:pStyle w:val="SourceText"/>
      </w:pPr>
      <w:r>
        <w:t xml:space="preserve">[0739b02] </w:t>
        <w:t>(刃庚切拄也)</w:t>
        <w:br/>
        <w:t>𣠽</w:t>
      </w:r>
    </w:p>
    <w:p>
      <w:pPr/>
      <w:r>
        <w:t>한국어 직역</w:t>
      </w:r>
    </w:p>
    <w:p>
      <w:pPr>
        <w:pStyle w:val="TranslationText"/>
      </w:pPr>
      <w:r>
        <w:t>‘刃庚切’이며, 받쳐 세운다는 뜻이다.</w:t>
        <w:br/>
        <w:t>𣠽</w:t>
      </w:r>
    </w:p>
    <w:p>
      <w:pPr>
        <w:pStyle w:val="Heading2"/>
      </w:pPr>
      <w:r>
        <w:t>[0739b02]</w:t>
      </w:r>
    </w:p>
    <w:p>
      <w:pPr/>
      <w:r>
        <w:t>원문</w:t>
      </w:r>
    </w:p>
    <w:p>
      <w:pPr>
        <w:pStyle w:val="SourceText"/>
      </w:pPr>
      <w:r>
        <w:t xml:space="preserve">[0739b02] </w:t>
        <w:t>(必駕切柄也)</w:t>
        <w:br/>
        <w:t>垜跟</w:t>
      </w:r>
    </w:p>
    <w:p>
      <w:pPr/>
      <w:r>
        <w:t>한국어 직역</w:t>
      </w:r>
    </w:p>
    <w:p>
      <w:pPr>
        <w:pStyle w:val="TranslationText"/>
      </w:pPr>
      <w:r>
        <w:t>‘必駕切’이며, 자루라는 뜻이다.</w:t>
        <w:br/>
        <w:t>垜跟</w:t>
      </w:r>
    </w:p>
    <w:p>
      <w:pPr>
        <w:pStyle w:val="EditorialNote"/>
      </w:pPr>
      <w:r>
        <w:t>교감·번역 메모 | [구문 불확실] ‘垜跟’ 및 다음 음석 ‘垜一跟古痕切’의 문장 관계가 분명하지 않음.</w:t>
      </w:r>
    </w:p>
    <w:p>
      <w:pPr>
        <w:pStyle w:val="Heading2"/>
      </w:pPr>
      <w:r>
        <w:t>[0739b02]</w:t>
      </w:r>
    </w:p>
    <w:p>
      <w:pPr/>
      <w:r>
        <w:t>원문</w:t>
      </w:r>
    </w:p>
    <w:p>
      <w:pPr>
        <w:pStyle w:val="SourceText"/>
      </w:pPr>
      <w:r>
        <w:t xml:space="preserve">[0739b02] </w:t>
        <w:t>(垜一跟古痕切)</w:t>
        <w:br/>
        <w:t>天目中峯和尚廣錄卷第四之下</w:t>
        <w:br/>
        <w:t>叅學門人北庭臣僧慈寂　上進</w:t>
        <w:br/>
        <w:t>法語</w:t>
        <w:br/>
        <w:t>示嗣禪上人</w:t>
      </w:r>
    </w:p>
    <w:p>
      <w:pPr/>
      <w:r>
        <w:t>한국어 직역</w:t>
      </w:r>
    </w:p>
    <w:p>
      <w:pPr>
        <w:pStyle w:val="TranslationText"/>
      </w:pPr>
      <w:r>
        <w:t>(‘垜一跟’ — 고흔절(古痕切).)</w:t>
        <w:br/>
        <w:t>『천목중봉화상광록』 권 제4 하</w:t>
        <w:br/>
        <w:t>참학 문인 북정의 신승 자적이 올림</w:t>
        <w:br/>
        <w:t>법어(法語)</w:t>
        <w:br/>
        <w:t>사선상인에게 보임</w:t>
      </w:r>
    </w:p>
    <w:p>
      <w:pPr>
        <w:pStyle w:val="EditorialNote"/>
      </w:pPr>
      <w:r>
        <w:t>교감·번역 메모 | [구문 불확실] 원문의 음석 배열 ‘垜一跟古痕切’은 표제 ‘垜跟’과의 대응관계가 분명하지 않음.</w:t>
      </w:r>
    </w:p>
    <w:p>
      <w:pPr>
        <w:pStyle w:val="Heading2"/>
      </w:pPr>
      <w:r>
        <w:t>[0739b15]</w:t>
      </w:r>
    </w:p>
    <w:p>
      <w:pPr/>
      <w:r>
        <w:t>원문</w:t>
      </w:r>
    </w:p>
    <w:p>
      <w:pPr>
        <w:pStyle w:val="SourceText"/>
      </w:pPr>
      <w:r>
        <w:t xml:space="preserve">[0739b15] </w:t>
        <w:t>自有佛祖以來兄弟家挾箇袱子橫跨四海上人門戶謂之叅禪叅即不問且作麼生是禪或有以枯形死志冥心壁觀之謂禪或有以教外別傳不立文字之謂禪或謂微塵法界明暗色空動植纖洪飛搖蠢蠕當機不昧覿體全真之謂禪或有撥開萬象透過色聲坐斷有無不立凡聖之謂禪或有向四大五蘊中認箇昭昭靈靈聞見知覺之謂禪或有放下身心休歇萬事一念不動六情不搖之謂禪或有以臨濟一喝德山一棒靈山拈花少林得髓繁興大用舉必全真之謂禪或有以德山托鉢雲門話墮趙州勘婆洞山三頓棒等謂之向上一關末後一句捩轉面皮露出牙爪活路生機不容近傍者之謂禪所以垂手教人處或令人袪散亂敵睡魔遣塵勞遠喧閙起精進發勇猛竪目撑眉握拳齩齒或有異於是者則教人隨緣任性不縱不拘喫飯著衣一切如舊但不做作理自天然乃引古人依本分放下著莫妄想莫管他等語為證更或有教人一味歇心全身放下才起一念便與剗除心如太虛情同木石久之不休待其自契或有教人立箇主宰勿為境攝勿隨物轉如握太阿在手佛來也斬魔來也斬謂之坐鎮家庭把斷要津橫行一路更或有教人兼修白業以助正因不爾則便乃不拘律儀任情毀犯畧而言之如上所見並是情存取舍意涉所依用為機關墮為窠臼有般靈利漢見恁麼說便乃掀翻露布抹過那邊謂之不落人機境有時恁麼有時不恁麼喚作於法自在更有般擔板漢聞恁麼說乃云任儞道是也得道非也得我只管大盡三十日小盡二十九喚作羅籠不住呼喚不回如此邪知異解不可枚舉今時商量比比皆是若欲要與此禪一念相應如人自捏其目求不生花不可得也更有一種隨語生解者乃云我但不存窠臼豈有不相應處殊不知只箇不存早是存了也須知此事如空之循器如水之隨流雖有方圓動靜之殊而無方圓動靜之實非作故無禪如然故若實要與此禪相應真箇是儞三寸命根子向不知不覺處卒地斷嚗地折一回始得要識命根麼便是儞十二時中眼見色是耳聞聲是至於鼻舌身意香味觸法及與一切知覺等是又名妄想又名生死又名顛倒無始刦來刀斫不斷鋸解不開此論且止只如命根已斷底人還復眼見耳聞心思意解也無這裏若立纖毫知見解會則五須彌四大海早已穿過儞髑髏了也所以古人不奈伊何向道毫釐繫念三塗業因瞥爾情生萬刦羈鎻直下湛寂孤明圓淨活脫不倚一物觸處成現所以永嘉謂行亦禪坐亦禪語默動靜體安然且先德豈徒事語言哉今時人會此說話者何限以其不得受用則前所謂情塵不透見地不瞥動靜二途俱落窠臼而致然也記得馬祖與西堂百丈南泉翫月次一云正好修行一云正好供養南泉拂袖便去祖云經歸藏禪歸海惟有普願獨超物外看他一門父子向光影裏露出巴鼻不妨令人撿點一人向禪頭上加一畫一人向禪脚下加一畫一人向禪中心加一畫一人向他三畫上又加三點今日將箇元本禪字一看徹底不相似了也後來又有人向他加畫加點處只管加將去間有加得不相似者便乃彼此是非立箇名字喚作如來禪祖師禪平實禪杜撰禪文字禪海蠡禪外道禪聲聞禪凡夫禪五味禪棒喝禪拍盲禪道者禪葛藤禪更有脫略機境不受差排者喚作向上禪古今已來諸方三百五百眾浩浩商量立出許多閑名雜字由是而吹起知見風鼓動雜毒海掀翻情濤飛騰識浪遞相汩沒聚成惡業流入無間卒未有休日佛所謂可憐憫者且古人開闢禪門貴要伊了生死越苦輪斷分別息憎愛如大火輪觸著則燎却面門喪却性命豈止於言說義路而已哉茲因南徐禪上人出紙求語故抖擻屎腸狼藉及此若喚作說禪拔舌犁耕彼此有分</w:t>
        <w:br/>
        <w:t>示日本丁十頭陀</w:t>
      </w:r>
    </w:p>
    <w:p>
      <w:pPr/>
      <w:r>
        <w:t>한국어 직역</w:t>
      </w:r>
    </w:p>
    <w:p>
      <w:pPr>
        <w:pStyle w:val="TranslationText"/>
      </w:pPr>
      <w:r>
        <w:t>부처와 조사가 있은 이래 형제들은 보따리 하나를 끼고 사해를 가로질러 상인의 문호를 드나드는 것을 참선이라 불렀다. ‘참구’는 우선 묻지 않겠다. 그렇다면 무엇이 선인가? 어떤 이는 몸을 메마르게 하고 뜻을 죽이며 마음을 어둡게 하여 벽을 관하는 것을 선이라 하고, 어떤 이는 교외별전·불립문자를 선이라 한다. 어떤 이는 미진법계와 명암·색공, 움직이는 것과 식물, 미세하고 큰 것, 날고 흔들리고 꿈틀거리는 것에 이르기까지 당기에 어둡지 않고 당체가 온전히 참인 것을 선이라 한다. 어떤 이는 만상을 헤치고 색성과 음성을 투과하여 유무를 끊고 범성과 성인을 세우지 않는 것을 선이라 하며, 어떤 이는 사대오온 가운데 하나의 밝고 신령하여 듣고 보고 알고 깨닫는 것을 인정하는 것을 선이라 한다. 어떤 이는 몸과 마음을 내려놓고 만사를 쉬어 한 생각도 움직이지 않고 육정도 흔들리지 않는 것을 선이라 하며, 어떤 이는 임제의 한 할, 덕산의 한 방, 영산의 염화, 소림의 득수, 번흥대용에서 들기만 하면 모두 참됨인 것을 선이라 한다. 어떤 이는 덕산의 탁발, 운문의 화타, 조주의 감파, 동산의 세 번 몽둥이 등을 향상의 한 관문·말후의 한 구절이라 하여 얼굴가죽을 비틀어 돌리고 이빨과 발톱을 드러내며 활로와 생기가 있어 가까이 범접할 수 없는 것을 선이라 한다. 그러므로 손을 내려 사람을 가르칠 때 어떤 이는 산란을 제거하고 수마를 대적하며 진로를 물리치고 시끄러움을 멀리하며 정진을 일으키고 용맹을 발하여 눈을 부릅뜨고 눈썹을 떠받치며 주먹을 쥐고 이를 악물게 한다. 어떤 이는 이와 반대로 사람에게 인연을 따르고 성품에 맡겨 방종하지도 구속하지도 말고, 밥 먹고 옷 입는 모든 일을 예전대로 하되 조작만 하지 않으면 이치가 저절로 천연하다고 가르친다. 그리고 옛사람의 “본분에 의지하라”, “내려놓아라”, “망상하지 말라”, “그것을 상관하지 말라” 등의 말을 끌어 증거로 삼는다. 또 어떤 이는 오직 마음을 쉬고 온몸을 내려놓아, 한 생각이 막 일어나면 곧 깎아 없애고 마음을 태허처럼, 정을 목석처럼 하여 오래 쉬지 않고 스스로 계합하기를 기다리라고 가르친다. 어떤 이는 하나의 주재자를 세워 경계에 거두어지지 말고 사물에 따라 움직이지 말며, 태아검을 손에 쥔 것처럼 부처가 오면 베고 마가 오면 베라고 가르친다. 이것을 가정을 진압하여 지키고 요진을 끊어 막아 한 길로 횡행한다고 부른다. 또 어떤 이는 백업을 겸해 닦아 정인을 돕게 하고, 그렇지 않은 쪽에서는 아예 율의를 구애받지 않고 정에 맡겨 훼범한다. 대략 말하면 위에 든 견해는 모두 정에 취사가 있고 뜻에 의지할 바가 걸려 그것을 기관으로 삼고 소굴에 떨어진 것이다. 한 부류 영리한 자는 이런 말을 들으면 곧 표방한 문서를 뒤집고 저쪽까지 지워 버려 ‘인·기·경에 떨어지지 않는다’고 하며, 어떤 때는 이렇고 어떤 때는 이렇지 않은 것을 ‘법에 자재하다’고 한다. 또 한 부류 판자를 짊어진 자는 이런 말을 듣고 “그대가 옳다고 해도 좋고 그르다고 해도 좋다. 나는 그저 큰달이면 삼십 일, 작은달이면 이십구 일일 뿐이다”라고 하며, ‘그물로도 가두지 못하고 불러도 돌아오지 않는다’고 한다. 이런 삿된 앎과 다른 이해는 이루 다 셀 수 없고 오늘날의 상량에는 곳곳에 가득하다. 이런 식으로 이 선과 한 생각이라도 상응하려 한다면 사람이 스스로 눈을 눌러 꽃이 생기지 않기를 구하는 것과 같아 불가능하다. 또 한 종류 말에 따라 이해를 내는 자는 “나는 다만 소굴을 두지 않으면 되니 어찌 상응하지 않을 곳이 있겠는가”라고 한다. 바로 그 ‘두지 않는다’는 것부터 이미 두어 버린 것임을 전혀 모른다. 이 일은 허공이 그릇을 따라가고 물이 흐름을 따르는 것과 같음을 알아야 한다. 비록 모나고 둥글고 움직이고 고요한 차이가 있는 듯해도 모남·둥금·동정의 실체는 없다. 조작해서 선이 없는 것도 아니고 자연히 그러해서 그런 것도 아니다. 참으로 이 선과 상응하려면 그대의 세 치 명근자가 알지도 깨닫지도 못하는 곳에서 갑자기 끊어지고 “뻑!” 하고 한 번 부러져야 비로소 된다. 명근을 알고 싶은가? 바로 그대가 열두 시진 동안 눈으로 색을 보는 것이다. 귀로 소리를 듣는 것이며, 나아가 코·혀·몸·뜻과 향·맛·촉감·법, 그리고 모든 지각이 모두 그것이다. 이것을 또 망상이라 하고 생사라 하고 전도라 한다. 시작 없는 겁 이래 칼로 베어도 끊어지지 않고 톱으로 켜도 갈라지지 않았다. 이 논의는 우선 그치자. 다만 명근이 이미 끊어진 사람도 다시 눈으로 보고 귀로 듣고 마음으로 생각하고 뜻으로 이해하는가, 그렇지 않은가? 여기에서 터럭만큼의 지견과 이해를 세운다면 다섯 수미산과 네 대해가 이미 그대 해골을 뚫고 지나간 것이다. 그러므로 옛사람이 어찌할 수 없어 “터럭만큼 생각을 걸면 삼악도의 업인이 되고, 잠깐 정이 생기면 만겁의 속박이 된다”고 하였다. 곧바로 맑고 고요하며 홀로 밝고 원만하고 깨끗하며 활탈하여 한 물건에도 기대지 않고 닿는 곳마다 그대로 나타난다. 그러므로 영가는 “걸어도 선이고 앉아도 선이며, 말하거나 침묵하거나 움직이거나 고요하거나 체는 편안하다”고 하였다. 옛 덕들이 어찌 한갓 언어만 일삼았겠는가. 오늘날 이 말을 이해하는 사람이 얼마나 많겠는가. 그러나 실제로 수용하지 못하는 것은 앞서 말한 정진을 뚫지 못하고 견지가 단박 열리지 않아 동과 정의 두 길 모두 소굴에 떨어졌기 때문에 그렇게 된 것이다. 기억하건대 마조가 서당·백장·남천과 달을 구경할 때 한 사람은 “수행하기 딱 좋다”고 했고 한 사람은 “공양하기 딱 좋다”고 했으며, 남천은 소매를 떨치고 곧 떠났다. 마조가 말했다. “경은 장에게 돌아가고 선은 해에게 돌아가지만 오직 보원만이 홀로 사물 밖을 뛰어넘는다.” 한 문중의 부자들이 빛과 그림자 속에서 꼬리를 드러낸 것을 보라. 사람으로 하여금 점검하지 않을 수 없게 한다. 한 사람은 ‘선’ 글자 머리 위에 한 획을 더했고, 한 사람은 ‘선’ 글자 발아래 한 획을 더했으며, 한 사람은 ‘선’ 글자 한가운데 한 획을 더했고, 한 사람은 그 세 획 위에 다시 세 점을 더했다. 오늘 원래의 ‘선’ 글자를 가져다 보면 밑바닥까지 전혀 닮지 않게 되어 버렸다. 뒤에 또 사람들이 그들이 획과 점을 더한 곳에 계속 더해 갔다. 간혹 더한 것이 닮지 않으면 서로 옳고 그름을 세워 이름을 붙였다. 여래선·조사선·평실선·두찬선·문자선·해려선·외도선·성문선·범부선·오미선·방할선·박맹선·도자선·갈등선이라 하고, 또 기와 경계를 벗겨 차별 배치를 받지 않는 것은 향상선이라 불렀다. 고금 이래 제방에서 삼백 명 오백 명 대중이 떠들썩하게 헤아려 수많은 쓸데없는 이름과 잡자를 세웠다. 이 때문에 지견의 바람이 불고 잡독의 바다가 요동하며 정의 파도가 뒤집히고 식의 물결이 치솟아 서로 빠져들어 악업을 모아 무간에 흘러들어가 끝내 쉴 날이 없다. 부처가 말한 ‘가엾고 불쌍한 자’가 바로 이것이다. 옛사람이 선문을 열어 세운 것은 그들로 하여금 생사를 마치고 고륜을 뛰어넘으며 분별을 끊고 애증을 쉬게 하려는 것이었다. 큰 불수레와 같아서 닿기만 하면 면문을 태워 버리고 목숨을 잃게 하는데, 어찌 말과 의리의 길에 그칠 뿐이겠는가. 이번에 남서의 선상인이 종이를 내어 말을 구했기 때문에 더러운 창자를 털어 이처럼 어지럽게 늘어놓았다. 이것을 선을 설한 것이라 부른다면 혀를 뽑혀 쟁기로 갈리는 과보를 피차 함께 받을 몫이 있다.</w:t>
        <w:br/>
        <w:t>일본의 정십 두타에게 보임</w:t>
      </w:r>
    </w:p>
    <w:p>
      <w:pPr>
        <w:pStyle w:val="Heading2"/>
      </w:pPr>
      <w:r>
        <w:t>[0741b01]</w:t>
      </w:r>
    </w:p>
    <w:p>
      <w:pPr/>
      <w:r>
        <w:t>원문</w:t>
      </w:r>
    </w:p>
    <w:p>
      <w:pPr>
        <w:pStyle w:val="SourceText"/>
      </w:pPr>
      <w:r>
        <w:t xml:space="preserve">[0741b01] </w:t>
        <w:t>僧非僧俗非俗六六從來三十六俗是俗僧是僧從教日午打三更僧亦得俗亦得畢竟本來無間隔無間隔處忽承當笑看大蟲生兩翼會麼若也不會且莫怱怱草草儞因甚不顧父母之養而依附大僧投身林谷莫是為求衣食麼莫是為求名利麼既是不求衣食不求名利畢竟為箇甚麼事况是遠逾數萬里航海得得而來實為自家脚跟下有一種生死無常大事因緣遠經曠刦而及今生愈見昏迷轉加沉墜今日須是捨命忘形盡平生氣力向他空閑寂寞中提起古人一則無滋味話默默自看看來看去但心無希望意絕馳求識不攀緣念不流逸不問山林城市靜閙閑忙今日也與麼看明日也與麼看忽爾眼皮破髑髏穿便解道丁一卓二築著便是卓二丁一百事大吉海東走出黑波斯眉毛鼻孔長三尺說甚麼生死與輪回說甚麼虛頭與真實草鞋兩耳忽聞聲僧俗由來都不識都不識誰辨的春風吹破嶺南花一一漏盡真消息示普喜上人問五蘊生死</w:t>
      </w:r>
    </w:p>
    <w:p>
      <w:pPr/>
      <w:r>
        <w:t>한국어 직역</w:t>
      </w:r>
    </w:p>
    <w:p>
      <w:pPr>
        <w:pStyle w:val="TranslationText"/>
      </w:pPr>
      <w:r>
        <w:t>승려도 승려가 아니고 속인도 속인이 아니니, 육육은 본래 서른여섯이다. 속인은 속인이고 승려는 승려이니, 한낮에 삼경을 치도록 내버려 두라. 승려여도 되고 속인이어도 되지만, 필경 본래에는 간격이 없다. 간격 없는 곳에서 홀연히 담당하면 큰 벌레에게 두 날개가 돋는 것을 웃으며 보리라. 알겠는가? 만약 알지 못한다면 서두르고 거칠게 하지 말라. 그대는 어찌하여 부모의 봉양을 돌보지 않고 큰스님에게 의지하여 몸을 산림에 던졌는가? 의식을 구하려는 것인가? 명리를 구하려는 것인가? 이미 의식도 명리도 구하지 않는다면 필경 무슨 일을 위함인가? 하물며 수만 리를 멀리 건너 바다를 항해하여 일부러 온 것은 실로 자기 발밑에 생사무상의 한 가지 큰일 인연이 있어, 오랜 겁을 지나 금생에 이르도록 더욱 혼미해지고 더 깊이 빠졌기 때문이다. 오늘은 반드시 목숨을 내놓고 형체를 잊으며 평생의 기력을 다해 한적하고 적막한 곳에서 옛사람의 맛없는 한 화두를 들어 묵묵히 스스로 보아야 한다. 보고 또 보되 마음에는 희망이 없고 뜻에는 치달아 구함이 끊어지며, 식은 반연하지 않고 생각은 흩어지지 않아야 한다. 산림과 도시, 고요함과 시끄러움, 한가함과 바쁨을 묻지 말라. 오늘도 이렇게 보고 내일도 이렇게 보라. 홀연히 눈꺼풀이 터지고 해골이 뚫리면 곧 “정일탁이축착이면 곧 탁이정일이요, 백사가 크게 길하다. 해동에서 검은 파사인이 뛰어나오니 눈썹과 콧구멍이 석 자나 된다”라고 말할 수 있으리라. 무슨 생사와 윤회를 말하며, 무슨 허망과 진실을 말하겠는가? 짚신의 두 귀가 홀연히 소리를 들으니 승속을 본래 모두 알지 못한다. 모두 알지 못하니 누가 참을 분별하겠는가? 봄바람이 영남의 꽃을 터뜨리니 하나하나 참된 소식이 모두 새어 나온다. 오온의 생사를 물은 보희 상인에게 보임.</w:t>
      </w:r>
    </w:p>
    <w:p>
      <w:pPr>
        <w:pStyle w:val="EditorialNote"/>
      </w:pPr>
      <w:r>
        <w:t>교감·번역 메모 | [의미 불확실]</w:t>
      </w:r>
    </w:p>
    <w:p>
      <w:pPr>
        <w:pStyle w:val="Heading2"/>
      </w:pPr>
      <w:r>
        <w:t>[0741b19]</w:t>
      </w:r>
    </w:p>
    <w:p>
      <w:pPr/>
      <w:r>
        <w:t>원문</w:t>
      </w:r>
    </w:p>
    <w:p>
      <w:pPr>
        <w:pStyle w:val="SourceText"/>
      </w:pPr>
      <w:r>
        <w:t xml:space="preserve">[0741b19] </w:t>
        <w:t>僧問清淨本然云何忽生山河大地答云清淨本然云何忽生山河大地僧大悟厥旨且答與問相似僧何不早悟於未問之先這裏見得便見山河大地不從外來明暗色空且非他事處處圓光獨露門門至體全彰破情塵於見聞知覺之間脫世界於成住壞空之表豈有生來死去彼聖此凡之異見邪更若情存得失意涉是非不惜眉毛重向葛藤窠裏注解去也當知三世諸佛與大地眾生於空王刦前各各具一面大圓寶鏡初無欠剩無端眾生於淨白光中瞥生異見昧却本來便於寶鏡光中妄認影像以為實有因生有見即起無明無明伏心動成三毒三毒因緣引起諸業由業所繫受此四大從四大中結成五蘊六根諸塵互相涉入內自見聞覺知外及山河大地皆鏡之影像耳所以大般若中謂色不異空空不異色色即是空空即是色受想行識亦復如是豈但五蘊是空至于十八界十二緣四諦六度等未有一法不與空相應者然鏡中影像使不達法義者觀之亦言是空耳所以永嘉道心鏡明鑑無礙廓然瑩徹周沙界萬象森羅影現中一顆圓光非內外永嘉到者裏已是和盤托出了也當知廣大心體離言說相離文字相離凡聖相離修證相圓裹十虛徧入三際即生即滅之萬法不礙無增無減之本源即增即減之諸塵不隔無滅無生之實際萬機莫測千眼難窺自非頓消情量脫落根塵者不可與聞也首楞嚴謂空與色是色邊際離與合是受邊際記與忘是想邊際生與滅是行邊際湛合湛是識邊際且道寶鏡還有邊際也無若謂有邊際是謗若謂無邊際則誑直下領畧得便見即色受想行識全是大圓寶鏡大圓寶鏡全是色受想行識離寶鏡無五蘊非五蘊無寶鏡曠刦不迷今日無悟諸佛非聖眾生非凡獨步機先全超象外然後還歸本位能所頓亡盡三千剎海一一正眼看來不知孰為五蘊孰為寶鏡自然物我混融一念平等若不曾真實到這箇田地要脫他五蘊諸法曾不異指月於水底避影於日中者也且以五蘊生死言之只今眼眨眨地有箇四大色身頂天立地及見身外有山河大地是色蘊生死也寒暑耗其精神苦樂遷其念慮飢寒逼其體膚憎愛起其離合是受蘊生死也喜則愛涎沃心哀則淚珠盈目未食蜜而先甜其舌未嚼檗而先苦其口興則役其神寢則現於夢皆想蘊生死也天地之內凡動植纖洪之物自四大色身及與目前種種所用所有之物未有一法不由因緣而成即因即緣皆屬生滅以至成住壞空處處皆然新新不住皆行蘊生死也處處攀緣念念分別開目云明閉目云暗涉入三世分布六根指色則辨其玄黃歷味則別其甘苦順則思縱逆則思避動時似有覔時還無皆識蘊生死也此五蘊法障在目前自古至今任儞才過李杜氣奪項劉直得拱手以聽其處分十二時中千重百帀直是無儞轉身處所以釋迦老漢知有此一段大事迷滯眾生於是興大願心開大法施四十九年五千餘卷偏圓頓漸大小半滿如長伸隻臂向大圓鏡上推開影象拂去浮塵但要箇箇向潔白光中識取本來面目然後靈山會上拈出一華迦葉不覺破顏微笑直得光吞萬象體遍大千已而四七二三向此光影裏眼見空華遞相鈍置流傳既久逗到老趙州面前僧問萬法歸一一歸何處州云我在青州做一領布衫重七斤覿面拈來照天爍地自非具大眼目之士莫能窺其彷彿要見趙州光明麼也莫問五蘊六蘊六根七根但將平生見解世間出世間法莫問如之若何如斬一握絲一斬一齊斷待教胷次中終日心無異緣意絕妄想却單以生死無常為重提起者僧問底話頭道萬法歸一一歸何處行而叅坐而叅莫問閑忙靜閙拌得此一生與之抵捱捱到不奈何處和箇話頭一時忘却方知三世佛歷代祖天下善知識盡是認磚頭作古鏡更說甚麼五蘊十二緣四諦十八界閑言長語緫無著處豈非大丈夫能事畢矣若不如是脫略一回任儞萬刦千生往來昇降妄受輪轉如蟻旋磨卒未有休日在梅山上人遽回心於功名富貴之場偶聚首於普安客䆫因話及五蘊生死乃為之書示明昶上人書華嚴經</w:t>
      </w:r>
    </w:p>
    <w:p>
      <w:pPr/>
      <w:r>
        <w:t>한국어 직역</w:t>
      </w:r>
    </w:p>
    <w:p>
      <w:pPr>
        <w:pStyle w:val="TranslationText"/>
      </w:pPr>
      <w:r>
        <w:t>승려가 묻기를 “청정하여 본래 그러한데 어찌 홀연히 산하대지가 생겼습니까?” 하니, 답하기를 “청정하여 본래 그러한데 어찌 홀연히 산하대지가 생겼는가?” 하였다. 승려가 그 뜻을 크게 깨달았다. 그런데 답이 질문과 서로 같은데, 승려는 어찌하여 묻기 전에 일찍 깨닫지 못했는가? 여기에서 볼 수 있다면 산하대지가 밖에서 온 것이 아님을 보고, 밝음과 어둠·색과 공 또한 다른 일이 아님을 알 것이다. 곳곳에서 원광이 홀로 드러나고 문마다 지극한 체가 온전히 드러나니, 견문각지 사이에서 정진을 깨뜨리고 성주괴공의 밖에서 세계를 벗어난다. 어찌 생겨나고 죽어가며 저쪽은 성인이고 이쪽은 범부라는 차별된 견해가 있겠는가? 다시 득실에 정을 두고 시비에 뜻을 둔다면 눈썹을 아끼지 않고 다시 갈등의 소굴 속으로 들어가 주해하리라. 마땅히 알아야 한다. 삼세의 모든 부처와 대지의 중생은 공왕겁 이전부터 저마다 한 면의 크고 둥근 보배 거울을 갖추어 처음부터 조금도 모자람이 없었다. 그런데 까닭 없이 중생이 깨끗하고 흰 빛 가운데서 문득 다른 견해를 일으켜 본래를 어둡게 하고, 곧 보배 거울의 빛 가운데 나타난 그림자를 망령되이 실제 있다고 여겼다. 유견을 내면 곧 무명이 일어나고, 무명이 마음을 덮어 움직이면 삼독이 되며, 삼독의 인연이 모든 업을 일으킨다. 업에 매여 이 사대를 받아 사대 가운데서 오온과 육근을 이루고 여러 티끌이 서로 섞여 들어가니, 안으로는 견문각지에서 밖으로는 산하대지에 이르기까지 모두 거울의 그림자일 뿐이다. 그러므로 대반야에서는 “색이 공과 다르지 않고 공이 색과 다르지 않으며, 색이 곧 공이고 공이 곧 색이며, 수·상·행·식 또한 다시 이와 같다”고 하였다. 어찌 오온만 공이겠는가. 십팔계·십이연기·사제·육도에 이르기까지 공과 상응하지 않는 한 법도 없다. 그러나 거울 속의 그림자를 법의 뜻에 통달하지 못한 자가 보아도 또한 공이라고 말할 뿐이다. 그러므로 영가는 “마음의 거울이 밝아 비춤에 걸림이 없고, 훤하고 맑아 두루 사계를 감싼다. 만상이 삼라하게 그림자처럼 그 가운데 나타나나 한 알의 둥근 빛은 안과 밖이 아니다”라고 하였다. 영가가 여기에 이르러서는 이미 쟁반째 받쳐 내놓은 셈이다. 마땅히 알아야 한다. 광대한 마음의 체는 언설상을 떠나고 문자상을 떠나며 범성상을 떠나고 수증상을 떠난다. 둥글게 십허를 감싸고 삼제에 두루 들어가며, 생멸하는 만법도 증감 없는 본원을 방해하지 않고 증감하는 모든 티끌도 불생불멸의 실제를 막지 않는다. 만 가지 기틀로 헤아릴 수 없고 천 개의 눈으로도 엿보기 어렵다. 스스로 정량을 단번에 녹이고 근진을 탈락한 자가 아니면 더불어 들을 수 없다. 『수능엄경』에서는 “공과 색은 색의 변제이고, 떠남과 합함은 수의 변제이며, 기억과 망각은 상의 변제이고, 생과 멸은 행의 변제이며, 담연함이 담연함과 합하는 것은 식의 변제”라고 하였다. 자, 말해 보라. 보배 거울에도 과연 변제가 있는가, 없는가? 만약 변제가 있다고 한다면 비방이고, 변제가 없다고 하면 속임이다. 곧바로 영략해 얻는다면 색·수·상·행·식 전체가 대원보경이고 대원보경 전체가 색·수·상·행·식임을 볼 것이다. 보경을 떠나 오온이 없고 오온이 아니면 보경도 없다. 오랜 겁 동안 미혹하지 않았고 오늘 깨달은 것도 없으며, 제불은 성인이 아니고 중생은 범부가 아니다. 기틀보다 앞서 홀로 걸어가 상의 밖을 온전히 뛰어넘는다. 그런 뒤 본위로 돌아가 능소가 갑자기 사라지면 삼천 찰해를 다하여 하나하나 바른 눈으로 보아도 무엇이 오온이고 무엇이 보경인지 알 수 없게 된다. 자연히 사물과 내가 혼융하고 한 생각이 평등해진다. 진실로 이 경지에 이르지 못하고 오온의 모든 법을 벗어나려 한다면 물 밑에서 달을 가리키고 햇빛 아래에서 그림자를 피하려는 것과 다르지 않다. 오온의 생사로 말하자면, 바로 지금 눈을 깜박이며 사대의 색신 하나가 하늘과 땅 사이에 우뚝 서 있고 몸 밖에 산하대지가 있다고 보는 것이 색온의 생사이다. 추위와 더위가 그 정신을 소모하고 괴로움과 즐거움이 그 생각을 옮기며, 굶주림과 추위가 그 몸을 핍박하고 미움과 사랑이 그 이합을 일으키는 것이 수온의 생사이다. 기쁘면 사랑의 침이 마음을 적시고 슬프면 눈물이 눈에 가득한다. 꿀을 먹기 전부터 혀가 먼저 달고, 황벽을 씹기 전부터 입이 먼저 쓰며, 깨어 있을 때에는 정신을 부리고 잠들면 꿈에 나타나는 것이 모두 상온의 생사이다. 천지 안의 동식물과 크고 작은 모든 물건, 사대 색신과 눈앞에서 쓰고 소유하는 온갖 물건에 이르기까지 인연으로 이루어지지 않은 한 법도 없다. 그 인과 연이 모두 생멸에 속하며 성·주·괴·공에 이르기까지 곳곳이 모두 그러하다. 새록새록 머물지 않는 것이 모두 행온의 생사이다. 곳곳에서 반연하고 생각마다 분별한다. 눈을 뜨면 밝다고 하고 감으면 어둡다고 하며, 삼세에 걸쳐 들어가고 육근에 나누어 퍼진다. 색을 가리키면 검고 누런 것을 가려내고 맛을 겪으면 달고 쓴 것을 구별한다. 순하면 따르려 생각하고 거슬리면 피하려 생각한다. 움직일 때는 있는 듯하고 찾으면 도리어 없으니, 이것이 모두 식온의 생사이다. 이 오온의 법이 눈앞을 가로막아 예로부터 지금까지 그대가 재주로 이백과 두보를 능가하고 기세로 항우와 유방을 누른다 해도 두 손을 모으고 그 처분을 들을 수밖에 없다. 열두 시진 동안 천 겹 백 겹으로 둘러싸여 몸 돌릴 곳이 전혀 없다. 그러므로 석가 노인이 이 한 단락의 큰일을 알고 미혹에 막힌 중생을 위하여 큰 원심을 일으켜 큰 법시를 열었다. 사십구 년 동안 오천여 권의 편·원·돈·점, 대·소·반·만의 교법을 설한 것은 긴 팔 하나를 뻗어 대원경 위의 그림자를 밀어내고 뜬 티끌을 털어, 저마다 깨끗하고 흰 빛 가운데서 본래면목을 알아보게 하려는 것과 같다. 그런 뒤 영산회상에서 꽃 한 송이를 들어 보이자 가섭이 자신도 모르게 얼굴을 펴고 미소 지었다. 원광이 만상을 삼키고 체가 대천에 두루하였다. 그 뒤 서천의 이십팔조와 동토의 육조가 이 빛과 그림자 속에서 눈으로 공화를 보며 서로 차례로 둔치했는데, 전해지기를 오래하여 늙은 조주의 면전까지 이르렀다. 한 승려가 “만법이 하나로 돌아가는데 하나는 어디로 돌아갑니까?”라고 묻자 조주는 “내가 청주에 있을 때 베적삼 하나를 지었는데 무게가 일곱 근이었다”고 하였다. 면전에서 들어 올려 하늘을 비추고 땅을 빛냈으니 큰 안목을 갖춘 이가 아니면 그 비슷함조차 엿볼 수 없다. 조주의 광명을 보고 싶은가? 또 오온이니 육온이니 육근이니 칠근이니 묻지 말고, 평생의 견해와 세간·출세간의 법을 그것이 어떤 것이든 묻지 말라. 한 움큼의 실을 베듯 한 번에 모두 끊어 가슴속이 종일 다른 인연을 두지 않고 뜻에서 망상이 끊어질 때까지, 오직 생사무상을 중대한 일로 삼아 들어야 한다. 승려가 물은 그 화두, “만법이 하나로 돌아가는데 하나는 어디로 돌아가는가?”를 걷거나 앉거나 참구하라. 한가하고 바쁨, 고요하고 시끄러움을 묻지 말고 이 한 생을 걸어 그것과 맞서 버텨라. 버티고 버텨 어찌할 수 없는 곳에 이르면 화두마저 한꺼번에 잊어버린다. 그제야 삼세의 부처와 역대 조사와 천하의 선지식이 모두 벽돌을 옛 거울로 잘못 알아본 줄 알게 된다. 다시 무슨 오온·십이연기·사제·십팔계를 말하겠는가. 긴 말과 쓸데없는 말이 모두 붙을 곳이 없으니 대장부의 할 일을 마친 것이 아니겠는가. 이와 같이 한 번 벗어나지 못하면 만겁천생 동안 오르내리며 망령되이 윤회를 받아 맷돌을 도는 개미처럼 끝내 쉴 날이 없다. 매산 상인이 갑자기 공명부귀의 장에서 마음을 돌리고 보안의 객창에서 우연히 나와 모여 오온의 생사에 관해 말했기에 그를 위하여 이 글을 썼다. 『화엄경』을 쓴 명창 상인에게 보임.</w:t>
      </w:r>
    </w:p>
    <w:p>
      <w:pPr>
        <w:pStyle w:val="Heading2"/>
      </w:pPr>
      <w:r>
        <w:t>[0743b10]</w:t>
      </w:r>
    </w:p>
    <w:p>
      <w:pPr/>
      <w:r>
        <w:t>원문</w:t>
      </w:r>
    </w:p>
    <w:p>
      <w:pPr>
        <w:pStyle w:val="SourceText"/>
      </w:pPr>
      <w:r>
        <w:t xml:space="preserve">[0743b10] </w:t>
        <w:t>嘉禾召門明昶上人手書華嚴大經告畢過門需語為證余聞之經有偈曰若人欲識佛境界當淨其意如虛空遠離妄想及諸取令心所向皆無礙是則揭開法界直示玄猷緫智體於一毫設靈機於萬偈殊不知差別意內義出多途言語道中寧無分別只如若人欲識佛境界用識作麼當淨其意如虛空已遲八刻遠離妄想及諸取費盡分踈令心所向皆無礙遠之遠矣直下見得乃知未操寸管點染八十一軸溪藤已前其微塵數偈已嘗書之舊矣使遮那老人與無邊大心菩薩亡鋒結舌於言語文字之表縱欲興大慈雲布華藏海擬說箇若人欲識佛境界逆知其不可得也彼既說之不可得而儞何所聞既絕所聞則云何而書之今日既有所書不免依偈以設其問且所操者筆所染者紙所書者字橫者為畫直者為竪斜者為撇圓者為點自最初一字寫至末後一字莫不皆然畢竟紙墨文字之外別喚甚麼作佛境界其外見有所書之經內見有能書之心以能所之二見未忘欲淨其意等太虛空未知其可也一真如性元無分別經卷與世俗文字等讚歎與辱罵等諸佛與眾生等法界與一塵等即其等心亦不自立妄想乃盡諸取亦離安有此經為我所書者哉此心無礙則法無礙法無礙故則理無礙則事無礙則理事無礙則事事無礙則一切法界俱無礙則書亦無礙不書亦無礙喚作華嚴亦無礙不喚作華嚴亦無礙其所書之經今有人以七寶摩尼珠而用莊嚴以無量諸香雲而用熏染亦無礙有人以不善心碎其卷軸投之水火置之穢濁等處亦無礙乃法性之本然非以力排而智使之至此無礙之地儻於此無礙法中微加一毫心力情意而欲和合則展轉成有礙也即今日用中一念子卒未能遠契此本然無礙之理則是經不可書也儞還甘此說麼若不甘此說還契此理麼若未契此理則前所運一片真誠正信之心揮毫染楮書寫成就底八十一軸華嚴大經乃成虛設耶不然所謂遮那性海聖凡圓具因果全該萬法俱彰一塵不隔運一筆則千筆萬筆與之俱運書一字則千字萬字與之俱書成一行則千行萬行與之俱成了一卷則千卷萬卷與之俱了乃至於一畫中含裹微塵數畫於一竪內含裹微塵數竪當知一時書則與盡未來際不可說無量阿僧祇刦同時俱書一時了則與盡未來際不可說無量阿僧祇刦同時俱了如是觀察如是受持如是見聞如是作用如是書寫如是流通如是信受如是增益又安知其八十一軸之雄文非佛境界而離此別求耶又安知其意不與虛空而等淨耶又安知其有妄想諸取而未離耶又安知其所向之心有所礙而特排斥之耶既爾佛境現前及心無所礙即今日用一切時一切處一切緣一切境一切法一切念一切見聞一切知覺一切取舍一切分別一切受用等則手未嘗離其書口未嘗遠其說目未嘗越其覩耳未嘗過其聞也然則目前山高水深日上月下鴉鳴鵲噪魚躍鳶飛雷動風行松直𣗥曲大而十方虛空廣而無邊法界細而鍼鋒芥孔聖而諸佛凡而眾生以至成住壞空地水火風等一一皆是筆端點出之大本華嚴亦豈十佛剎微塵數偈而可詮之者哉這裏不薦且莫怱怱草草雖是本來具足底現成活計儞若不曾真箇親向毫端未舉之前全機領略未免首先被箇華嚴名字當面熱謾把儞一箇本命元辰惑來惑去遠從無始刦前惑至今日初非小可以其惑情未解見翳入心引起無明成就生死粘頭綴尾接續輪回起滅萬殊直至今日觸途成滯了無出期者無他蓋為儞最初心中被箇迷惑打失正見而致然也所以今日用一點心不得才擬用心便引起佗八萬四千諸情意識互相障礙不得自由誠可哀憫何謂障礙聻儞纔見說箇若人欲識佛境界便被箇佛境界障纔說到當淨其意如虛空便被箇虛空等淨障又見說著箇遠離妄想及諸取便被箇離妄想及諸取障更見說到今心所向皆無礙便被箇無礙障直饒通身手眼超出言象之先遍體機關不墮是非之穽剛把此四句偈一齊按下別資一路抹過那邊殊不知只箇別資抹過底已是覿體把儞箇本命元辰障住了也直下無儞用心處無儞馳求處無儞湊泊處無儞撇脫處無儞趣向處乃至無儞和會處當知箇華嚴性海全體是大火聚大風輪塗毒鼓吹毛劒百千聖賢不敢正眼覷著又豈許將心湊泊舉意摶量者哉儞若真箇有一片决定真實底大心覿體與華嚴性海如水入水似空合空初無難易但請將從前所知所解所做所遇所緣所著底一切聖凡是非取捨憎愛善惡自他無邊業識猛提起一把智慧刀直下與之一斬兩段如未曾做工夫時相似如未曾與人說學道時相似如未曾出家時相似如未曾著袈裟住伽藍建寶坊興善利時相似乾乾淨淨一齊都打屏了不剩纖毫却於無纖毫相礙處不得便坐在這裏不妨提起箇古人沒意智話頭頓在面前默默體究是甚麼道理從此以去只向所體究處一捱捱住行時行體究坐時坐體究忙時忙體究閑時閑體究老時老體究病時病體究乃至死時死體究正當體究箇所叅底話頭時也莫要問道是佛境界非佛境界也莫要問道意下淨如虛空不淨如虛空也莫要問道妄想諸取遠離不遠離也莫要問道此心無礙不無礙但只靠教箇話頭穩密盡此一報身只與麼去久久純熟和箇穩密底一齊裂破那時將佛境界作非佛境界說亦得將非佛境界作佛境界說亦得不妨信手拈起一一天真一一明妙此所謂雖然舊閣閑田地一度贏來方始休苟或輸贏未分切不可輕易中佗人毒藥喪壞法身永失佛境界者必矣如今多是不真實痛為生死無常大事著實體究但只欲事持言語廣說道理往往法道衰替乃根于此有志之士寧可一生兩生百不知百不會决不肯於工夫未到情妄未消時妄陳禪道以當叅學記之記之併將前四句經偈為華擘去也若人欲識佛境界提起話頭休捏怪忽然兩手俱托空佛祖直教齊納敗當淨其意如虛空勿於聲色詐盲聾工夫做到意根脫鐵壁銀山處處通遠離妄想及諸取本色道人都不顧華嚴性海盧遮那疑團破處全機露令心所向皆無礙法界何曾分水火盡未來際一剎那漆桶莫教全不快示雲南護上人求示三聚淨戒(▆高峰示眾曰到者驀然腳蹉手趺華頓露洞然十方如是日麗天)</w:t>
      </w:r>
    </w:p>
    <w:p>
      <w:pPr/>
      <w:r>
        <w:t>한국어 직역</w:t>
      </w:r>
    </w:p>
    <w:p>
      <w:pPr>
        <w:pStyle w:val="TranslationText"/>
      </w:pPr>
      <w:r>
        <w:t>가화 소문 출신의 명창 상인이 손으로 『화엄대경』을 다 써 마치고 문에 들러 말을 청하여 증거로 삼고자 했다. 내가 듣건대 경에 게송이 있다. “만일 사람이 부처의 경계를 알고자 하면 그 뜻을 허공처럼 깨끗이 하며, 망상과 모든 취착을 멀리 떠나 마음이 향하는 곳마다 모두 걸림이 없게 하라.” 이는 법계를 열어 곧바로 현묘한 도를 보이고, 한 터럭에 총지의 체를 모으고 만 게송에 영묘한 기틀을 베푼 것이다. 그러나 차별하는 뜻 안에서는 의미가 여러 길로 나뉘고 언어의 길 가운데 어찌 분별이 없겠는가. 다만 “만일 사람이 부처의 경계를 알고자 하면”이라 했는데 ‘앎’을 무엇에 쓰는가? “그 뜻을 허공처럼 깨끗이 하라” 했으니 이미 여덟 시각 늦었다. “망상과 모든 취착을 멀리 떠나라” 했으니 분소를 다 써버렸다. “마음이 향하는 곳마다 모두 걸림이 없게 하라” 했으니 멀어도 너무 멀다. 곧바로 여기에서 본다면 한 치 붓도 들고 팔십일 축의 종이에 점 하나도 찍기 이전에 이미 그 미진수 게송을 일찍이 다 써버렸음을 알 것이다. 비로자나 노인과 끝없는 큰 마음의 보살들이 언어문자 밖에서 창끝을 잃고 혀가 묶이게 한다. 설령 큰 자비구름을 일으키고 화장해를 펼치려 하여 “만일 사람이 부처의 경계를 알고자 하면”이라고 말하려 해도 도리어 그것이 불가득임을 알게 된다. 그가 말한 것이 불가득인데 그대는 무엇을 들었는가? 들은 바가 끊어졌다면 어떻게 그것을 쓸 수 있겠는가? 오늘 이미 쓴 바가 있으니 게송에 의지해 물어 보지 않을 수 없다. 손에 잡은 것은 붓이고 물들인 것은 종이며 쓴 것은 글자이다. 가로로 그은 것은 획이고 세로로 그은 것은 획이며 비스듬한 것은 삐침이고 둥근 것은 점이다. 최초의 한 글자에서 마지막 한 글자까지 모두 그렇다. 필경 종이·먹·문자를 떠나 무엇을 따로 불러 부처의 경계라 하겠는가? 밖으로는 써진 경전이 있다고 보고 안으로는 쓸 수 있는 마음이 있다고 보아 능과 소의 두 견해를 아직 잊지 못했다면 그 뜻을 태허와 똑같이 깨끗하게 하려 한들 가능할지 모르겠다. 하나의 진여성은 본래 분별이 없어서 경전과 세속 문자가 평등하고, 찬탄과 욕설이 평등하며, 제불과 중생이 평등하고, 법계와 한 티끌이 평등하다. 그 평등하다는 마음조차 스스로 세우지 않아야 망상이 다하고 모든 취착도 떠난다. 어찌 이 경이 내가 쓴 것이라는 것이 있겠는가. 이 마음이 걸림 없으면 법도 걸림 없고, 법이 걸림 없으므로 이가 걸림 없고 사가 걸림 없으며 이사도 걸림 없고 사사도 걸림 없어서 일체 법계가 모두 걸림 없다. 따라서 쓰는 것도 걸림 없고 쓰지 않는 것도 걸림 없으며 화엄이라 부르는 것도 걸림 없고 화엄이라 부르지 않는 것도 걸림 없다. 그 쓴 경을 누군가 칠보 마니주로 장엄하고 무량한 향운으로 훈염해도 걸림 없고, 누군가 불선한 마음으로 그 권축을 부수어 물과 불에 던지고 더러운 곳에 두어도 걸림이 없다. 이는 법성의 본연이지 힘으로 배척하거나 지혜로 부려 이러한 무애의 경지에 이르게 한 것이 아니다. 만약 이 무애법 가운데 조금이라도 마음의 힘과 정의를 보태어 화합하려 하면 전전하여 도리어 장애가 된다. 오늘의 작용 가운데 한 생각조차 끝내 이 본연의 무애한 이치와 멀리 계합하지 못한다면 이 경은 쓸 수 없다. 그대는 이 말을 달게 받겠는가? 달게 받지 않는다면 이 이치와 계합했는가? 아직 계합하지 못했다면 앞서 운용한 한 조각 진실한 정성과 바른 믿음의 마음으로 붓을 휘두르고 종이를 물들여 완성한 팔십일 축 『화엄대경』이 헛된 시설이 되고 마는가? 그렇지 않다. 이른바 비로자나의 성해는 성범이 원만히 갖추어지고 인과가 모두 포괄되며 만법이 함께 드러나 한 티끌도 막지 않는다. 한 획을 운용하면 천 획 만 획이 함께 움직이고, 한 글자를 쓰면 천 글자 만 글자가 함께 쓰이며, 한 줄을 이루면 천 줄 만 줄이 함께 이루어지고, 한 권을 마치면 천 권 만 권이 함께 마쳐진다. 나아가 한 획 속에 미진수의 획을 싸안고 한 세로획 안에 미진수의 세로획을 싸안는다. 마땅히 알아야 한다. 한때에 쓰는 것은 미래제가 다하도록 불가설 무량 아승기겁과 동시에 함께 쓰는 것이고, 한때에 마치는 것은 미래제가 다하도록 불가설 무량 아승기겁과 동시에 함께 마치는 것이다. 이와 같이 관찰하고, 이와 같이 수지하며, 이와 같이 보고 듣고, 이와 같이 작용하고, 이와 같이 쓰고, 이와 같이 유통하고, 이와 같이 믿어 받아들이고, 이와 같이 증익한다. 그러니 어찌 그 팔십일 축의 웅대한 문장이 부처의 경계가 아니며 이것을 떠나 따로 구해야 한다고 알겠는가? 또 어찌 그 뜻이 허공과 똑같이 깨끗하지 않다고 알겠는가? 또 어찌 망상과 모든 취착이 있어 아직 떠나지 못했다고 알겠는가? 또 어찌 마음이 향하는 바에 장애가 있어 일부러 배척해야 한다고 알겠는가? 이미 그렇다면 부처의 경계가 눈앞에 나타나고 마음이 걸리는 바가 없으니, 오늘의 작용 중 일체시·일체처·일체연·일체경·일체법·일체념·일체견문·일체지각·일체취사·일체분별·일체수용 등에서 손은 일찍이 그 쓰는 일을 떠난 적이 없고 입은 일찍이 그 설함에서 멀어진 적이 없으며 눈은 일찍이 그 보는 것을 벗어난 적이 없다. 귀는 일찍이 그 들음을 지나친 적이 없다. 그러므로 눈앞의 산이 높고 물이 깊으며 해가 뜨고 달이 지고 까마귀가 울고 까치가 떠들며 물고기가 뛰고 솔개가 날며 천둥이 치고 바람이 불고 소나무가 곧고 가시나무가 굽은 것, 크게는 시방 허공, 넓게는 무변법계, 작게는 바늘 끝과 겨자 구멍, 성스럽게는 제불, 범속하게는 중생, 나아가 성주괴공과 지수화풍에 이르기까지 하나하나가 모두 붓끝에서 찍어낸 큰 근본의 『화엄』이다. 어찌 십불찰미진수 게송만으로 이를 다 풀이할 수 있겠는가. 여기에서 알아차리지 못한다면 서두르고 거칠게 하지 말라. 비록 본래 구족한 현성의 살림이지만 그대가 참으로 붓끝을 들기 이전에 전 기틀로 영략한 적이 없다면 맨 먼저 ‘화엄’이라는 이름에 면전에서 속임을 당해 본명원진 하나를 미혹시켜 온다. 그 미혹은 무시겁 전부터 오늘에 이르렀으니 작은 일이 아니다. 미혹한 정이 풀리지 않아 견예가 마음에 들어와 무명을 일으키고 생사를 성취하며 머리와 꼬리를 이어 윤회를 계속한다. 기멸이 만 가지로 달라져 오늘까지 닿는 곳마다 막히고 벗어날 기약이 없는 것은 다른 이유가 아니다. 최초의 마음에서 미혹에 맞아 바른 견해를 잃었기 때문에 그런 것이다. 그러므로 오늘은 마음을 조금도 써서는 안 된다. 마음을 쓰려는 순간 팔만사천의 온갖 정의식이 일어나 서로 장애하여 자유롭지 못하니 참으로 가엾다. 무엇을 장애라고 하는가? 그대가 “만일 사람이 부처의 경계를 알고자 하면”이라는 말을 듣는 순간 ‘부처의 경계’에 막힌다. “그 뜻을 허공처럼 깨끗이 하라”고 하면 ‘허공과 같이 깨끗함’에 막힌다. “망상과 모든 취착을 멀리 떠나라”고 하면 ‘망상과 취착을 떠남’에 막힌다. 다시 “마음이 향하는 곳마다 모두 걸림이 없게 하라”고 하면 ‘무애’에 막힌다. 설령 온몸이 손과 눈이 되어 언상 이전을 뛰어넘고 온몸이 기틀과 관문이 되어 시비의 함정에 떨어지지 않으며, 억지로 이 네 구절의 게송을 한꺼번에 눌러 버리고 따로 한 길을 빌려 저쪽을 지워 버려도, 바로 그 ‘따로 빌리고 지워 버린다’는 것이 이미 면전에서 그대의 본명원진을 가로막았음을 전혀 모른다. 곧바로 그대가 마음 쓸 곳이 없고, 치달아 구할 곳이 없고, 머물러 붙을 곳이 없고, 벗어 던질 곳이 없고, 나아갈 곳이 없으며, 나아가 회통할 곳도 없다. 마땅히 알아야 한다. 이 화엄성해 전체가 큰 불무더기이고 큰 풍륜이며, 도독고이고 취모검이다. 백천의 성현도 감히 정면의 눈으로 바라보지 못하는데 어찌 마음을 가져다 붙이고 뜻을 내어 헤아리는 것을 허락하겠는가. 그대가 참으로 결정되고 진실한 큰 마음 한 조각을 갖추면 면전에서 화엄성해와 물이 물에 들어가고 허공이 허공과 합하는 것과 같아 본래 어렵고 쉬움이 없다. 다만 이전에 알았고 이해했고 행했고 만났고 인연했고 집착했던 일체의 성범·시비·취사·증애·선악·자타와 끝없는 업식을 한꺼번에 들어 올려 지혜의 칼 한 자루로 단번에 두 동강 내라. 공부하지 않았을 때와 같고, 사람과 도를 말한 적이 없을 때와 같고, 출가하지 않았을 때와 같고, 가사를 입어 가람에 살며 보방을 세워 선리를 일으키지 않았을 때와 같이 하라. 말끔하고 깨끗하게 모두 쓸어버려 털끝만큼도 남기지 말라. 그러나 털끝만큼도 걸림 없는 곳에 그대로 주저앉아서는 안 된다. 옛사람의 뜻과 지혜가 없는 한 화두를 들어 면전에 놓고 묵묵히 체구하여 무슨 도리인지 살피는 것이 좋다. 이후에는 오직 체구하는 곳을 향해 버티고 또 버텨라. 걸을 때는 걸으며 체구하고, 앉을 때는 앉아 체구하고, 바쁠 때는 바쁜 채 체구하고, 한가할 때는 한가한 채 체구하고, 늙을 때는 늙은 채 체구하고, 병들 때는 병든 채 체구하고, 죽을 때는 죽는 채 체구하라. 바로 체구하여 참구하는 화두를 볼 때에도 그것이 부처의 경계인지 아닌지 묻지 말고, 뜻이 허공처럼 깨끗한지 깨끗하지 않은지 묻지 말라. 망상과 모든 취착을 멀리 떠났는지 떠나지 못했는지도 묻지 말고, 이 마음이 걸림 있는지 없는지도 묻지 말라. 오직 화두에 의지해 안정되고 치밀하게 하여 이 한 과보의 몸을 다하도록 그저 이렇게 가라. 오래오래 순숙하여 그 안정되고 치밀한 것마저 함께 갈라져 깨지면, 그때는 부처의 경계를 ‘부처의 경계가 아니다’라고 말해도 되고 부처의 경계가 아닌 것을 ‘부처의 경계’라고 말해도 된다. 손 가는 대로 집어도 하나하나 천진하고 하나하나 밝고 묘하다. 이것이 이른바 “비록 옛 누각과 한가한 밭의 땅이지만 한 번 이겨 얻어야 비로소 그친다”는 것이다. 혹 승부가 아직 나지 않았다면 다른 사람의 독약을 가볍게 먹어 법신을 상하고 영원히 부처의 경계를 잃지 않도록 해야 한다. 오늘날에는 생사무상의 큰일을 진실로 아파하며 착실히 체구하지 않고, 오직 말을 지니고 이치를 널리 설명하려는 사람이 많다. 흔히 법도가 쇠퇴하는 뿌리가 여기에 있다. 뜻 있는 선비라면 차라리 한 생 두 생 동안 백 가지를 알지 못하고 백 가지를 이해하지 못하더라도 공부가 아직 이르지 않고 정망이 아직 사라지지 않았을 때 망령되이 선도를 진술하여 참학이라 여기지 않을 것이다. 기억하고 또 기억하라. 아울러 앞의 네 구절 경게를 화벽하여 보내노라. “만일 사람이 부처의 경계를 알고자 하면, 화두를 들어 괴상한 짓을 하지 말라. 홀연히 두 손이 모두 허공을 받치면 부처와 조사도 곧 모두 패배를 받아들이게 된다. 그 뜻을 허공처럼 깨끗이 하려면 성색 속에서 거짓으로 장님과 귀머거리가 되지 말라. 공부하여 의근이 빠지면 철벽·은산도 곳곳에서 통한다. 망상과 모든 취착을 멀리 떠나 본색도인은 전혀 돌아보지 않는다. 화엄성해의 노사나여, 의심 덩어리가 깨지는 곳에 전 기틀이 드러난다. 마음이 향하는 곳마다 모두 걸림이 없게 하라. 법계가 언제 물과 불을 나누었는가? 미래제가 다하도록 한 찰나이니 칠통을 아주 답답하게 두지 말라.” 운남의 호 상인이 삼취정계를 청하여 보임. (▆ 고봉이 대중에게 보이며 말하였다. “여기에 이르면 갑자기 발을 헛디디고 손을 넘어뜨려 꽃이 문득 드러나며, 시방이 훤히 밝은 것이 이처럼 해가 하늘에 빛나는 것과 같다.”)</w:t>
      </w:r>
    </w:p>
    <w:p>
      <w:pPr>
        <w:pStyle w:val="EditorialNote"/>
      </w:pPr>
      <w:r>
        <w:t>교감·번역 메모 | [의미 불확실]</w:t>
      </w:r>
    </w:p>
    <w:p>
      <w:pPr>
        <w:pStyle w:val="EditorialNote"/>
      </w:pPr>
      <w:r>
        <w:t>교감·번역 메모 | [판독 불확실]</w:t>
      </w:r>
    </w:p>
    <w:p>
      <w:pPr>
        <w:pStyle w:val="Heading2"/>
      </w:pPr>
      <w:r>
        <w:t>[0746a16]</w:t>
      </w:r>
    </w:p>
    <w:p>
      <w:pPr/>
      <w:r>
        <w:t>원문</w:t>
      </w:r>
    </w:p>
    <w:p>
      <w:pPr>
        <w:pStyle w:val="SourceText"/>
      </w:pPr>
      <w:r>
        <w:t xml:space="preserve">[0746a16] </w:t>
        <w:t>三聚淨戒之體如杲日之麗乎中天乃一切戒之主也謂三聚者攝善法攝律儀饒益有情是也原大攝善法戒乃無善不修也攝律儀戒乃無惡不斷也饒益有情戒乃無眾生不度也此三戒乃過去現在及未來一切佛祖之梯航胎孕也舍之則何以出生死海何以達涅槃之彼岸耶須知一箇所叅話終日橫于方寸不思善不思惡善惡二途自然忘念而言修斷何其贅耶且叅此話時不見有一眾生而可度脫乃非饒益而饒益也此所叅話雖不稱三聚而具存三聚無少間也朝叅之夕究之久遠而守之一旦開悟併其所叅所守之念頓遣三身四智當處混融八解六通隨時會合不知戒之在我我之在戒也叅禪上士便請力持正信不拘歲月而行之脫或遲疑劒去久矣雲南護上人請說三聚淨戒因筆以遺之示明忠上人病中</w:t>
      </w:r>
    </w:p>
    <w:p>
      <w:pPr/>
      <w:r>
        <w:t>한국어 직역</w:t>
      </w:r>
    </w:p>
    <w:p>
      <w:pPr>
        <w:pStyle w:val="TranslationText"/>
      </w:pPr>
      <w:r>
        <w:t>삼취정계의 체는 밝은 해가 중천에 걸린 것과 같아서 모든 계의 주체이다. 삼취란 섭선법·섭율의·요익유정이다. 본래 섭선법계는 선이면 닦지 않음이 없는 것이고, 섭율의계는 악이면 끊지 않음이 없는 것이며, 요익유정계는 중생이면 제도하지 않음이 없는 것이다. 이 세 계는 과거·현재·미래의 모든 부처와 조사가 건너는 배이며 태어나는 바탕이다. 이것을 버리면 무엇으로 생사의 바다에서 나오며 무엇으로 열반의 저 언덕에 이르겠는가. 알아야 한다. 참구하는 화두 하나가 종일 방촌에 가로놓여 선을 생각하지 않고 악도 생각하지 않으면 선악 두 길의 생각이 자연히 잊힌다. 그런데 다시 수와 단을 말하는 것은 어찌 그리 군더더기인가. 또 이 화두를 참할 때에는 제도할 한 중생도 보지 않으니, 요익함이 아니면서 요익하는 것이다. 이 참구하는 화두는 비록 삼취라 이름하지 않아도 삼취를 온전히 갖추어 조금도 간격이 없다. 아침에 참하고 저녁에 궁구하며 오래도록 지켜 하루아침에 깨달아 참구하고 지키던 생각까지 단번에 놓아버리면 삼신과 사지가 그 자리에서 혼융하고 팔해탈과 육신통이 때에 따라 회합하여, 계가 내 안에 있는지 내가 계 안에 있는지 알지 못하게 된다. 참선하는 상사라면 바른 믿음을 힘써 지녀 세월에 구애받지 말고 행하라. 혹 머뭇거린다면 검은 이미 오래전에 지나가 버렸다. 운남의 호 상인이 삼취정계를 설해 달라 청하기에 붓으로 적어 그에게 주었다. 병중의 명충 상인에게 보임.</w:t>
      </w:r>
    </w:p>
    <w:p>
      <w:pPr>
        <w:pStyle w:val="Heading2"/>
      </w:pPr>
      <w:r>
        <w:t>[0746b11]</w:t>
      </w:r>
    </w:p>
    <w:p>
      <w:pPr/>
      <w:r>
        <w:t>원문</w:t>
      </w:r>
    </w:p>
    <w:p>
      <w:pPr>
        <w:pStyle w:val="SourceText"/>
      </w:pPr>
      <w:r>
        <w:t xml:space="preserve">[0746b11] </w:t>
        <w:t>衲衣下一著子攪澄不異磨涅不痕坐斷古今不存凡聖所以古人謂之向上機末後句頂門眼肘後符臨濟即之而喝如怒雷德山據之而棒如疾雨不依工用匪涉階梯提得便行拈得便用奔流度刃疾燄過風正眼看來未為慶快這裏豈容心思意解安排擺布而為得哉霅川忠上人偶因臥病余謂之曰真歇和尚有云老僧自有安閑法八苦交煎緫不妨且如何是安閑法對曰知身是夢了病如幻惟守一心不生異念豈非安閑法乎余因不顧又曰安即不動閑即無為超出二途栖心無寄此豈非安閑法乎余亦不顧上人茫然若有所失余遂示其略曰汝所說者乃情識計度分別取舍皆暫時岐路豈真究竟耶要識安閑法麼四大五隂是根身器界是四百四病是山河大地是見聞知覺是以至一切差別塵緣無有不是者咄是何言歟且四大五隂及差別塵緣等皆是敗壞不安之相若喚作安閑法大似指鹿為馬若不喚作安閑法亦是指鹿為馬直饒去此二途別資一路未免亦是指鹿為馬要得不指鹿為馬須是向他真歇和尚未啟口已前掀翻情量不墮是非己眼頓開洞見源底始知一大藏教是指鹿為馬千七百則公案是指鹿為馬以至天下老和尚拈槌竪拂是指鹿為馬如是指說如是悟解亦是指鹿為馬會麼脫或不會但切切將箇沒滋味話頭向藥爐邊枕頭上默默咨叅不得放捨忽然枕子落地病藥兩忘衲衣下那一著子覿體現前到此即其身心及與諸病無有不是安閑法者也雖然切忌指鹿為馬示用禪人病中(▆▆惠覺上堂拈起柱杖曰山僧有時一棒作箇漫天網打侯鷹快鴟)(▆元十二)</w:t>
      </w:r>
    </w:p>
    <w:p>
      <w:pPr/>
      <w:r>
        <w:t>한국어 직역</w:t>
      </w:r>
    </w:p>
    <w:p>
      <w:pPr>
        <w:pStyle w:val="TranslationText"/>
      </w:pPr>
      <w:r>
        <w:t>납의 아래의 한 착자는 휘저어도 맑음과 다르지 않고 갈아도 흔적이 남지 않으며, 고금을 끊어 버리고 범성과 성인을 두지 않는다. 그러므로 옛사람이 이를 향상의 기틀, 말후의 구, 정문안, 주후부라 하였다. 임제는 이것에 즉하여 노한 천둥 같은 할을 하고 덕산은 이것에 의지하여 소나기 같은 방을 쳤다. 공용에 기대지 않고 계제를 거치지 않으며 들면 곧 행하고 집으면 곧 쓴다. 급류에서 칼날을 건너고 빠른 불꽃이 바람을 지나는 듯하지만, 바른 눈으로 보면 아직 경쾌하다고 할 수 없다. 여기에서 어찌 심사의해로 안배하고 배치하여 얻는 것을 허락하겠는가. 삽천의 충 상인이 우연히 병으로 누웠기에 내가 말했다. “진헐 화상이 ‘노승에게 스스로 안한법이 있으니 팔고가 번갈아 볶아도 전혀 방해되지 않는다’고 했다. 무엇이 안한법인가?” 그가 답했다. “몸이 꿈인 줄 알고 병이 환인 줄 알아 오직 한 마음을 지켜 다른 생각을 내지 않는 것, 이것이 안한법이 아니겠습니까?” 나는 돌아보지 않았다. 또 말했다. “안은 움직이지 않음이고 한은 무위이니 두 길을 뛰어넘어 마음을 의지할 데 없이 두는 것, 이것이 안한법이 아니겠습니까?” 나 역시 돌아보지 않았다. 상인은 망연하여 잃은 것이 있는 듯했다. 내가 마침내 그 대략을 보여 말했다. “네가 말한 것은 정의식의 계탁과 분별·취사이며 모두 잠시의 갈림길이다. 어찌 참된 구경이겠는가.” “안한법을 알고 싶은가? 사대와 오음이 그것이고, 근신과 기계가 그것이며, 사백사병이 그것이고 산하대지가 그것이며 견문지각이 그것이다. 나아가 일체 차별진연까지 그것 아닌 것이 없다.” 쯧, 이 무슨 말인가? 사대·오음과 차별진연 등은 모두 무너지고 불안한 상인데 이를 안한법이라 한다면 사슴을 가리켜 말이라 하는 것과 매우 비슷하다. 그러나 안한법이라 부르지 않아도 역시 사슴을 가리켜 말이라 하는 것이다. 설령 이 두 길을 버리고 따로 한 길을 빌려도 또한 사슴을 가리켜 말이라 함을 면하지 못한다. 사슴을 말이라 가리키지 않으려면 진헐 화상이 아직 입을 열기 이전을 향해 정량을 뒤엎고 시비에 떨어지지 않아 자기 눈이 단번에 열려 근원을 꿰뚫어 보아야 한다. 그제야 일대장교도 사슴을 말이라 가리킨 것이고 천칠백칙 공안도 사슴을 말이라 가리킨 것이며 천하 노화상이 추를 들고 불자를 세운 것도 사슴을 말이라 가리킨 것임을 알 것이다. 이처럼 지시하고 이처럼 깨달아 이해하는 것도 사슴을 말이라 가리킨 것이다. 알겠는가? 혹 알지 못하거든 다만 맛없는 한 화두를 약로 곁과 베갯머리에서 절실히 묵묵히 참구하여 놓아 버리지 말라. 홀연히 베개가 땅에 떨어져 병과 약을 함께 잊고 납의 아래 그 한 착자가 면전에서 나타나면, 그때에는 몸과 마음과 모든 병까지도 안한법 아닌 것이 없다. 비록 그렇지만 사슴을 말이라 가리키는 것을 간절히 경계하라. 병중의 용 선인에게 보임. (▆▆ 혜각이 상당하여 주장자를 들고 말하였다. “산승이 때로는 한 방을 만천망으로 삼아 매와 솔개를 잡는다.”) (▆ 원 십이)</w:t>
      </w:r>
    </w:p>
    <w:p>
      <w:pPr>
        <w:pStyle w:val="EditorialNote"/>
      </w:pPr>
      <w:r>
        <w:t>교감·번역 메모 | [판독 불확실]</w:t>
      </w:r>
    </w:p>
    <w:p>
      <w:pPr>
        <w:pStyle w:val="Heading2"/>
      </w:pPr>
      <w:r>
        <w:t>[0747a18]</w:t>
      </w:r>
    </w:p>
    <w:p>
      <w:pPr/>
      <w:r>
        <w:t>원문</w:t>
      </w:r>
    </w:p>
    <w:p>
      <w:pPr>
        <w:pStyle w:val="SourceText"/>
      </w:pPr>
      <w:r>
        <w:t xml:space="preserve">[0747a18] </w:t>
        <w:t>生老病死是四種漫天網子曠刦至今把伊籠罩欲暫時脫離亦不可得所以佛祖興大哀憫教伊一條通天出路今日但要牢絆草鞋硬著脚頭與之抵捱縱有死在前亦不暇顧豈可復為病緣纏繞而作艱難想耶然病是裂身世網之利刀易煩惱苦為解脫場之良導儞今日利刀在手良導在前若不能將身心世間諸有情識盡底掀翻從空放下即是網羅上又加網羅去也如此學道何有益於自己哉且病中做工夫也不要儞精進勇猛也不要儞撑眉努目但要儞心如木石意若死灰將四大幻身撇向他方世界之外由佗病也得活也得死也得有人看也得無人看也得香鮮也得臭爛也得消瘦也得長生也得設使醫得徤來活到一百二十歲也得如或便死被宿業牽入鑊湯爐炭裏也得如是境界中俱不動搖方有少分學道氣槩所以古人道老僧自有安閑法八苦交煎總不妨若不到這箇田地便見有身使我病有痛入我心有苦惑我神有逆動我念以至渴則思飲飢則思食呌喚呻吟咨嗟歎息過一日如度百年望寸步如隔千里孜孜逐妄念念攀緣緫而言之但覺有身受病不得自在只此便是沉滯生死之根種也豈不忍些子病緣便乃主張不過又何况地水火風分散之時也尋常學道正要用在今日今日若不得用百刦千生蹉過無疑矣如今有一服起膏肓必死之靈[舟-(白-日)]重為拈出昔僧問趙州萬法歸一一歸何處州云我在青州做領布衫重七斤要識趙州麼聽取一偈衲僧有病在膏肓趙老全施不死方萬象森羅開活眼更於何處覔醫王示琳上人病中</w:t>
      </w:r>
    </w:p>
    <w:p>
      <w:pPr/>
      <w:r>
        <w:t>한국어 직역</w:t>
      </w:r>
    </w:p>
    <w:p>
      <w:pPr>
        <w:pStyle w:val="TranslationText"/>
      </w:pPr>
      <w:r>
        <w:t>생·노·병·사는 네 종류의 만천망으로 오랜 겁부터 지금까지 그대를 가두어 잠시라도 벗어나려 해도 얻을 수 없다. 그래서 부처와 조사가 큰 애민을 일으켜 그에게 하늘로 통하는 한 길을 가르쳤다. 오늘은 다만 짚신을 단단히 묶고 발을 굳게 디뎌 그것과 맞서 버텨야 한다. 설령 죽음이 앞에 있어도 돌아볼 겨를이 없는데 어찌 다시 병연에 얽매여 어려운 생각을 지을 수 있겠는가. 병은 신세의 그물을 찢는 날카로운 칼이고, 번뇌의 괴로움은 해탈의 장으로 인도하는 좋은 길잡이다. 그대는 오늘 날카로운 칼을 손에 쥐고 좋은 길잡이를 앞에 두었으니, 몸과 마음과 세간의 모든 정의식을 밑바닥부터 뒤엎어 허공에서 놓아버리지 못한다면 그물 위에 다시 그물을 더하는 것이다. 이처럼 도를 배우면 자신에게 무슨 이익이 있겠는가. 병중에 공부할 때에도 그대에게 정진용맹을 요구하지 않고 눈썹을 버티고 눈을 부릅뜨는 것도 요구하지 않는다. 오직 마음을 목석처럼 하고 뜻을 죽은 재처럼 하여 사대의 환신을 다른 세계 밖으로 던져 두고, 병이어도 좋다. 살아도 좋고 죽어도 좋고, 누가 돌보아도 좋고 아무도 돌보지 않아도 좋고, 향기롭고 선명해도 좋고 냄새나고 썩어도 좋고, 야위어도 좋다. 장수해도 좋다. 설령 의사가 고쳐 건강해져 백이십 세까지 살아도 좋고, 혹 바로 죽어 숙업에 끌려 끓는 솥과 화로 숯불 속에 들어가도 좋다. 이와 같은 경계 속에서 모두 동요하지 않아야 비로소 조금 도를 배우는 기개가 있다. 그래서 옛사람이 “노승에게 스스로 안한법이 있으니 팔고가 번갈아 볶아도 전혀 방해되지 않는다”고 했다. 이 경지에 이르지 못하면 몸이 있어 나를 병들게 하고 통증이 있어 내 마음에 들어오며 괴로움이 내 정신을 미혹하고 역경이 내 생각을 움직인다고 본다. 나아가 목마르면 마실 것을 생각하고 배고프면 먹을 것을 생각하며 소리치고 신음하고 탄식한다. 하루를 지내는 것이 백 년 같고 한 걸음을 바라는 것이 천 리처럼 느껴진다. 부지런히 망상을 좇고 생각마다 반연하니, 요컨대 몸이 있어 병을 받아 자유롭지 못하다고 여기는 바로 이것이 생사에 침체되는 뿌리종자이다. 조금의 병연도 참지 못해 주장하지 못하는데 하물며 지수화풍이 흩어질 때이겠는가. 평소 도를 배우는 것은 바로 오늘 쓰기 위한 것이다. 오늘 쓸 수 없다면 백겁천생을 헛되이 보내는 것은 의심할 여지가 없다. 이제 고황에 들어 반드시 죽을 병을 일으키는 한 첩의 영약을 다시 들어 보인다. 옛날 승려가 조주에게 “만법이 하나로 돌아가는데 하나는 어디로 돌아갑니까?”라고 묻자 조주가 “내가 청주에 있을 때 베적삼 한 벌을 지었는데 무게가 일곱 근이었다”고 하였다. 조주를 알고 싶은가? 한 게송을 들어라. “납승에게 병이 고황에 들었는데 조주 노인은 죽지 않는 처방을 온전히 베푼다. 만상삼라가 활안으로 열리니 다시 어느 곳에서 의왕을 찾겠는가.” 병중의 림 상인에게 보임.</w:t>
      </w:r>
    </w:p>
    <w:p>
      <w:pPr>
        <w:pStyle w:val="EditorialNote"/>
      </w:pPr>
      <w:r>
        <w:t>교감·번역 메모 | [판독 불확실] 원문 외자 ‘[舟-(白-日)]’는 번역에서 문맥에 따라 옮겼으며 자형은 확정하지 않음.</w:t>
      </w:r>
    </w:p>
    <w:p>
      <w:pPr>
        <w:pStyle w:val="Heading2"/>
      </w:pPr>
      <w:r>
        <w:t>[0748a06]</w:t>
      </w:r>
    </w:p>
    <w:p>
      <w:pPr/>
      <w:r>
        <w:t>원문</w:t>
      </w:r>
    </w:p>
    <w:p>
      <w:pPr>
        <w:pStyle w:val="SourceText"/>
      </w:pPr>
      <w:r>
        <w:t xml:space="preserve">[0748a06] </w:t>
        <w:t>昔真歇和尚有偈謂訪舊論懷實可傷經年獨臥涅槃堂門無過客牎無紙爐有寒灰席有霜病後始知身是苦徤時多為別人忙老僧自有安閑法八苦交煎總不妨古人作此偈傷身世之浮脆了夢幻之起滅指情妄之所緣示斯道之真寂五十六言網羅殆盡真道人之龜鑑也學佛之士當向這裏體取則知未了此心之際通身是病徧界是病盡形畢命起心動念更不問儞成佛作祖皆是病緣於中或有人指出一法不是病者悉是妄見又豈待形拘枕席跡涉沉痾而謂病耶由是雪山大醫王眼不耐見四十九年三百餘會塵說剎說今結集為一大藏教是治此病之藥方今日所叅底一箇無義味話頭是方中所秘傳之神藥要起此膏肓必死之病常以一念不退轉不變易之湯使向一切時中送此神藥然此藥之治此病百發百中今之服藥而病不瘳者蓋與藥忌並進所以不取効也苟不能盡其所忌不惟不効將見執藥成病又未易療之也所謂忌者即第二念是也何謂第二念便是儞離却箇所叅話頭正念之外更於善惡悟迷境上微動一毫是謂第二念也此則藥之忌也誠能久不犯其所忌則念念相續安亦守危亦守生亦守死亦守表裏混融如是持守忽爾相應其病頓如失去若藥若忌同時俱失便是安閑法現前也宜知之以自勉示宗裕上人</w:t>
      </w:r>
    </w:p>
    <w:p>
      <w:pPr/>
      <w:r>
        <w:t>한국어 직역</w:t>
      </w:r>
    </w:p>
    <w:p>
      <w:pPr>
        <w:pStyle w:val="TranslationText"/>
      </w:pPr>
      <w:r>
        <w:t>옛날 진헐 화상에게 게송이 있다. “옛 벗을 찾아 회포를 논하니 실로 상심스럽다. 여러 해 홀로 열반당에 누웠네. 문에는 지나가는 객이 없고 창에는 종이가 없으며, 화로에는 찬 재가 있고 자리에는 서리가 있다. 병든 뒤에야 몸이 괴로움임을 알았고 건강할 때에는 남을 위해 바쁜 때가 많았다. 노승에게 스스로 안한법이 있으니 팔고가 번갈아 볶아도 전혀 방해되지 않는다.” 옛사람이 이 게송을 지어 몸과 세상의 덧없고 약함을 슬퍼하고 몽환의 기멸을 깨달으며, 정의 망령된 소연을 가리키고 이 도의 참된 적멸을 보였다. 쉰여섯 글자가 참도인의 귀감이 될 내용을 거의 다 망라하였다. 불도를 배우는 이는 여기에서 체득해야 한다. 그러면 이 마음을 밝히지 못한 때에는 온몸이 병이고 온 세계가 병이며, 몸을 다하고 목숨이 끝날 때까지 마음을 일으키고 생각을 움직이는 것이, 설령 부처가 되고 조사가 되는 일이라 해도 모두 병연임을 알게 된다. 그 가운데 누군가 병이 아닌 한 법을 지적할 수 있다면 모두 망견이다. 어찌 꼭 몸이 침상에 매이고 행적이 깊은 병에 걸려야만 병이라 하겠는가. 그러므로 설산의 대의왕은 차마 보지 못해 사십구 년 삼백여 회에 걸쳐 티끌도 설하고 찰도 설하였다. 지금 결집된 일대장교가 이 병을 치료하는 약방이고, 오늘 참구하는 뜻 없는 한 화두가 그 처방 속에 비밀히 전해지는 신약이다. 이 고황에 들어 반드시 죽을 병을 일으키려면 언제나 한 생각의 불퇴전·불변역의 탕약으로 일체시에서 이 신약을 보내야 한다. 이 약은 이 병을 치료함에 백발백중인데, 오늘날 약을 먹고도 병이 낫지 않는 것은 약과 금기를 함께 먹기 때문이다. 그래서 효험을 얻지 못한다. 그 금기를 다하지 못한다면 효험이 없을 뿐 아니라 약을 집착해 병을 이루어 더욱 치료하기 어려울 것이다. 이른바 금기란 바로 제이념이다. 무엇이 제이념인가? 그대가 참구하는 화두의 정념을 떠나 선악과 깨달음·미혹의 경계에서 털끝만큼이라도 마음을 움직이는 것이 제이념이다. 이것이 약의 금기이다. 오랫동안 그 금기를 범하지 않으면 생각마다 이어져 편안할 때도 지키고 위태로울 때도 지키며 살아도 지키고 죽어도 지켜 표리가 혼융한다. 이와 같이 지키다가 홀연히 상응하면 병이 갑자기 사라진 듯하고 약과 금기까지 동시에 모두 사라진다. 이것이 안한법이 눈앞에 나타난 것이다. 이를 알아 스스로 힘써야 한다. 종유 상인에게 보임.</w:t>
      </w:r>
    </w:p>
    <w:p>
      <w:pPr>
        <w:pStyle w:val="Heading2"/>
      </w:pPr>
      <w:r>
        <w:t>[0748b10]</w:t>
      </w:r>
    </w:p>
    <w:p>
      <w:pPr/>
      <w:r>
        <w:t>원문</w:t>
      </w:r>
    </w:p>
    <w:p>
      <w:pPr>
        <w:pStyle w:val="SourceText"/>
      </w:pPr>
      <w:r>
        <w:t xml:space="preserve">[0748b10] </w:t>
        <w:t>浙東山浙西水拄杖頭邊草鞋跟底大事未明如喪考妣衲僧直下莫思惟思惟便隔三千里會麼昔僧問趙州萬法歸一一歸何處生死無常銀山鐵壁盡在此問處趙州道我在青州做領布衫重七斤神出鬼沒瞎棒盲枷盡在此答處會得問處則銀山鐵壁面面通穿生死無常塵塵透脫會得答處則神出鬼沒當體不痕瞎棒盲枷全機殺活若也不會便見問在答處答在問處問答交馳無儞入處既無入處且只向入不得處猛加精神立定脚頭叅來叅去叅到能所兩忘不覺踢倒燈籠掀翻露柱目前萬象自森羅現成活計全豐裕正眼看來大似業識茫茫無本可據示成上人卓菴(會元第八羅漢桂琛因擬田次見僧乃問從甚處來曰蘭州師曰彼中佛法如何曰商量浩浩地師曰事如我這裏、、博飲喫)</w:t>
      </w:r>
    </w:p>
    <w:p>
      <w:pPr/>
      <w:r>
        <w:t>한국어 직역</w:t>
      </w:r>
    </w:p>
    <w:p>
      <w:pPr>
        <w:pStyle w:val="TranslationText"/>
      </w:pPr>
      <w:r>
        <w:t>절동의 산, 절서의 물, 주장자 끝, 짚신 뒤꿈치. 큰일을 밝히지 못함은 부모를 여읜 듯해야 한다. 납승은 곧바로 사유하지 말라. 사유하면 곧 삼천 리 떨어진다. 알겠는가? 옛날 승려가 조주에게 “만법이 하나로 돌아가는데 하나는 어디로 돌아갑니까?”라고 물었다. 생사무상과 은산철벽이 모두 이 질문에 있다. 조주가 “내가 청주에서 베적삼 한 벌을 지었는데 무게가 일곱 근이었다”고 했다. 신출귀몰과 눈먼 방망이·맹목의 형틀이 모두 이 답에 있다. 질문을 알면 은산철벽을 면면이 뚫고 생사무상을 티끌마다 벗어난다. 답을 알면 신출귀몰이 당체에서 흔적이 없고 눈먼 방망이와 맹목의 형틀이 전 기틀로 살리고 죽인다. 만약 알지 못한다면 질문이 답에 있고 답이 질문에 있어 문답이 교차로 치달아 그대가 들어갈 곳이 없음을 볼 것이다. 들어갈 곳이 없으면 바로 그 들어가지 못하는 곳에서 정신을 사납게 일으켜 발을 굳게 세우고 참하고 또 참하라. 능소가 둘 다 잊힐 때까지 참하여 자신도 모르게 등롱을 걷어차 쓰러뜨리고 노주를 뒤엎으면 눈앞의 만상이 저절로 삼라하고 현성의 살림이 온전히 풍족해진다. 그러나 바른 눈으로 보면 업식이 망망하여 근본을 댈 곳이 없는 것과 매우 비슷하다. 암자를 세운 성 상인에게 보임. (『회원』 제8, 나한 계침이 밭을 헤아리던 때 승려를 보고 묻기를 “어디에서 왔는가?” 하니 “난주에서 왔습니다”라고 했다. 스님이 말하였다. “그곳 불법은 어떠한가?” 하니 “상량이 호호합니다”라고 했다. 스님이 말하였다. “일은 내가 여기서 … 마시고 먹는 것과 같다.”)</w:t>
      </w:r>
    </w:p>
    <w:p>
      <w:pPr>
        <w:pStyle w:val="EditorialNote"/>
      </w:pPr>
      <w:r>
        <w:t>교감·번역 메모 | [판독 불확실]</w:t>
      </w:r>
    </w:p>
    <w:p>
      <w:pPr>
        <w:pStyle w:val="Heading2"/>
      </w:pPr>
      <w:r>
        <w:t>[0749a03]</w:t>
      </w:r>
    </w:p>
    <w:p>
      <w:pPr/>
      <w:r>
        <w:t>원문</w:t>
      </w:r>
    </w:p>
    <w:p>
      <w:pPr>
        <w:pStyle w:val="SourceText"/>
      </w:pPr>
      <w:r>
        <w:t xml:space="preserve">[0749a03] </w:t>
        <w:t>古人以己事未即明了往往結草為菴作自了活計初未嘗有所為於世間以日用處隨緣自遣或栽田或種畬或草衣或木食或澗飲或燒折脚鐺或以枯木為牀或以三箇柴頭品字煨或三十年二十年目視雲漢不與世接或三篾束腰或竪空拳或伸一指或謂溪深杓柄長乃至種種作用其孤風凜然聳動觀聽一段孤明照映千古亦皆不期然而然也自此以降世道日微人心日薄即此住菴之風轉為偷安逸居之計只圖禮法不相拘束藂林不相縛繫要眠便眠要走便走日滋月浸變為自在外道不特無補於道將見流而不回去而忘返不知不覺於偷安逸居之外引起世間百千萬種顛倒差別復墮流俗者多矣蓋佛祖施設或萬眾廣居或形影相弔實存乎道道之明則在萬眾不知為多單己不知為少以不知故喚廣居為住菴亦得喚住菴作廣居亦得以廣居為住菴則不見有上下左右之相拘以住菴為廣居則不見有暗室屋漏之自欺也如是住菴則念念共人天交接塵塵與聖賢胥會雖千古之上而可以挽回於目擊也如是住菴則窮也得不窮也得有人扣門也得無人扣門也得終日作用熾然也得終日一物不為也得乃至遇苦遇樂遇逆遇順百千境界同時現前當機總是竪拳竪指之時也這裏也無住菴者也無不住菴者也不見有菴內事也不見有菴外事一體純真萬慮泯絕是非情盡能所識消乃知婆子放火門上書心字皆是增金之黃助日之明也如是住菴是為正住不爾住者便未免身外有一箇菴子為對為待為離為合其取捨愛憎之情頃刻百變所謂生死事大無常迅速曾何異於是哉當知住菴不以生死為重任不覺臘月三十夜到來只箇生死便是儞白日所住之菴返為其所住去也宜如是觀察勿為日用所惑而移其道念也示寶燈上人禮祖(橫豆十方會元太原孚上座曰法身之理猶在太虛豎無窮三際橫亙十方強編八▆包括二儀)</w:t>
      </w:r>
    </w:p>
    <w:p>
      <w:pPr/>
      <w:r>
        <w:t>한국어 직역</w:t>
      </w:r>
    </w:p>
    <w:p>
      <w:pPr>
        <w:pStyle w:val="TranslationText"/>
      </w:pPr>
      <w:r>
        <w:t>옛사람은 자기 일이 아직 밝아지지 않았기에 흔히 풀을 엮어 암자를 짓고 스스로 마치는 살림을 삼았으며, 처음부터 세간을 위해 하는 바가 있지 않았다. 일상생활에서 인연 따라 스스로 보내되, 혹 밭을 갈고 혹 화전을 일구며, 혹 풀옷을 입고 혹 나무 열매를 먹으며, 혹 시냇물을 마시고 혹 다리 부러진 솥을 걸었다. 혹 마른나무를 침상으로 삼고, 혹 장작 세 개를 품자 모양으로 놓고 불을 쬐며, 혹 삼십 년 이십 년 동안 눈으로 운한을 바라보며 세상과 접하지 않았다. 혹 대오리 세 개로 허리를 묶고, 혹 빈 주먹을 세우고, 혹 한 손가락을 폈다. 혹 “시내가 깊어 국자 자루가 길다”고 하였다. 이와 같은 온갖 작용은 그 외로운 풍모가 늠름하여 보는 이를 떨게 했고 한 단락의 고명함이 천고를 비추었다. 이 또한 일부러 그러기를 기대하지 않았는데 자연히 그렇게 된 것이다. 그 뒤로 세도가 날로 쇠하고 인심이 날로 박해져 이 암자에 사는 풍도 점차 안일하게 거처하려는 계책으로 바뀌었다. 단지 예법의 구속을 받지 않고 총림의 얽매임도 받지 않아 자고 싶으면 자고 가고 싶으면 가려 한다. 날이 가고 달이 쌓여 자재외도로 변하고, 도에 보탬이 없을 뿐 아니라 흘러가 돌아오지 못하고 떠나가 돌아갈 줄 모르게 된다. 자신도 모르게 안일한 거처 밖에서 세간의 백천만 가지 전도와 차별을 일으켜 다시 유속에 떨어지는 자가 많다. 대체로 부처와 조사가 시설한 것은 만중이 함께 넓게 거처하든 홀로 그림자와 짝하든 실로 도에 달려 있다. 도가 밝으면 만중 속에서도 많음을 알지 못하고 홀로 있어도 적음을 알지 못한다. 알지 못하기 때문에 광거를 암자에 산다고 불러도 되고 암자에 사는 것을 광거라 불러도 된다. 광거를 암자에 사는 것으로 삼으면 상하좌우가 서로 구속하는 상을 보지 않고, 암자에 사는 것을 광거로 삼으면 어두운 방과 지붕 새는 곳에서도 스스로를 속이는 일이 없게 된다. 이와 같이 암자에 살면 생각마다 인천과 교접하고 티끌마다 성현과 함께 모인다. 비록 천고의 위에 있더라도 눈앞에서 끌어올 수 있다. 이와 같이 암자에 살면 궁핍해도 되고 궁핍하지 않아도 되며, 누가 문을 두드려도 되고 아무도 문을 두드리지 않아도 되며, 종일 작용이 치성해도 된다. 종일 한 물건도 하지 않아도 된다. 나아가 괴로움을 만나든 즐거움을 만나든 거슬림을 만나든 순조로움을 만나든 백천 경계가 동시에 눈앞에 나타나도 당기의 전체가 바로 주먹을 세우고 손가락을 세울 때이다. 여기에는 암자에 사는 자도 없고 암자에 살지 않는 자도 없으며 암자 안의 일도 보지 않고 암자 밖의 일도 보지 않는다. 한 체가 순전히 참되고 만 가지 생각이 끊어지며 시비의 정이 다하고 능소의 식이 사라진다. 그제야 노파가 불을 지르고 문 위에 ‘心’자를 쓴 것이 모두 금에 황금을 더하고 해에 밝음을 보탠 것임을 알 것이다. 이와 같이 암자에 사는 것이 바르게 사는 것이다. 그렇지 않으면 몸 밖에 암자 하나가 있어 상대하고 기다리며 떠나고 합하게 되고, 취사와 애증의 정이 잠깐 사이에 백 번 변한다. 이른바 생사의 일이 크고 무상이 신속하다는 것이 어찌 이와 다르겠는가. 마땅히 알아야 한다. 암자에 살며 생사를 중대한 임무로 삼지 않으면 자신도 모르게 섣달 그믐밤이 왔을 때 바로 그 생사가 그대가 낮에 살던 암자가 되어 도리어 그대가 그 안에 살게 된다. 마땅히 이와 같이 관찰하고 일용에 미혹되어 도념을 옮기지 말라. 조사에게 예배하는 보등 상인에게 보임. (횡으로 시방. 『회원』의 태원 부 상좌가 말하였다. “법신의 이치는 태허에 있으며, 세로로는 삼제를 다하고 가로로는 시방에 뻗어 억지로 팔▆를 엮고 이의를 포괄한다.”)</w:t>
      </w:r>
    </w:p>
    <w:p>
      <w:pPr>
        <w:pStyle w:val="EditorialNote"/>
      </w:pPr>
      <w:r>
        <w:t>교감·번역 메모 | [판독 불확실]</w:t>
      </w:r>
    </w:p>
    <w:p>
      <w:pPr>
        <w:pStyle w:val="Heading2"/>
      </w:pPr>
      <w:r>
        <w:t>[0749b15]</w:t>
      </w:r>
    </w:p>
    <w:p>
      <w:pPr/>
      <w:r>
        <w:t>원문</w:t>
      </w:r>
    </w:p>
    <w:p>
      <w:pPr>
        <w:pStyle w:val="SourceText"/>
      </w:pPr>
      <w:r>
        <w:t xml:space="preserve">[0749b15] </w:t>
        <w:t>祖師心印橫亙十方竪窮三際一切處不隱藏一切處無遮障塵塵不昧處處相逢這裏更若瞥起一念禮祖之心大似棄却滄海之波而求水於陸地捨却真燈之燄而覔火於隂崖者也是則固是只如臨濟塔在真定雪峯塔在福州五祖塔於淮江六祖塔居嶺海還能未動脚頭道得箇一塵不隔底句麼燈上人遊方禮祖出紙求語故發是問以扣之并為說偈白雲黃葉石稜稜一塔中藏一祖燈三尺炊巾無地展又攜金錫下危層示希有上人行脚</w:t>
      </w:r>
    </w:p>
    <w:p>
      <w:pPr/>
      <w:r>
        <w:t>한국어 직역</w:t>
      </w:r>
    </w:p>
    <w:p>
      <w:pPr>
        <w:pStyle w:val="TranslationText"/>
      </w:pPr>
      <w:r>
        <w:t>조사의 심인은 가로로 시방에 뻗고 세로로 삼제를 다하여 일체처에 숨지 않고 일체처에 막힘이 없다. 티끌마다 어둡지 않고 곳곳에서 서로 만난다. 여기에서 다시 조사에게 예배하려는 한 생각을 문득 일으킨다면 큰 바다의 파도를 버리고 육지에서 물을 찾으며 참된 등불의 불꽃을 버리고 그늘진 벼랑에서 불을 찾는 것과 매우 비슷하다. 그렇다고는 해도, 임제의 탑은 진정에 있고 설봉의 탑은 복주에 있으며 오조의 탑은 회강에 있고 육조의 탑은 영해에 있다. 아직 발을 움직이지 않고서 한 티끌도 막히지 않는 한 구절을 말할 수 있는가? 등 상인이 행각하며 조사에게 예배하고 종이를 내어 말을 구했으므로 이 질문을 내어 그를 두드리고 아울러 게송을 지어 주었다. “흰 구름 누런 잎, 돌 모서리 층층한데 한 탑 속에 한 조사의 등불이 간직되었네. 석 자 취건 펼 땅도 없는데 또 금석을 들고 위태로운 층을 내려가네.” 행각하는 희유 상인에게 보임.</w:t>
      </w:r>
    </w:p>
    <w:p>
      <w:pPr>
        <w:pStyle w:val="Heading2"/>
      </w:pPr>
      <w:r>
        <w:t>[0750a05]</w:t>
      </w:r>
    </w:p>
    <w:p>
      <w:pPr/>
      <w:r>
        <w:t>원문</w:t>
      </w:r>
    </w:p>
    <w:p>
      <w:pPr>
        <w:pStyle w:val="SourceText"/>
      </w:pPr>
      <w:r>
        <w:t xml:space="preserve">[0750a05] </w:t>
        <w:t>有一句子在拄杖頭邊有一句子在草鞋根底有一句子在三千里外有一句子在六根門頭向六根門頭薦得則三千里外底不用別尋三千里外薦得則六根門頭底總在裏許惟是拄杖頭一句子只在拄杖頭草鞋根底一句子只在草鞋根底不得動著還知麼盡無邊法界是條拄杖遍十方虛空是緉草鞋拈得拄杖則失却草鞋著得草鞋則失却拄杖須知拄杖無儞拈處草鞋無儞著處儞若擬心拈著則一齊都打失了也且不擬心又爭得拄杖草鞋入手但將箇所叅底話頭掛在眉毛眼睫間默默自看是拄杖耶是草鞋耶是三千里外耶是六根門頭耶看到無可看處冷眼被儞驀忽看破元來七尺拄杖一緉草鞋總是故鄉田地信手拈來則去地不遠矣儞若不於話頭上倜儻分明管取被箇拄杖草鞋惑過一生到頭殊無毫𣯛所益古今行脚高士被拄杖草鞋惑者莫知其數儞於今日豈肯復為其惑耶重說偈曰有一句子藏不得三千里路覔家鄉未拈拄杖先開眼始信途中歲月長遺誡門人</w:t>
      </w:r>
    </w:p>
    <w:p>
      <w:pPr/>
      <w:r>
        <w:t>한국어 직역</w:t>
      </w:r>
    </w:p>
    <w:p>
      <w:pPr>
        <w:pStyle w:val="TranslationText"/>
      </w:pPr>
      <w:r>
        <w:t>한 구절은 주장자 끝에 있고 한 구절은 짚신 뒤꿈치에 있으며, 한 구절은 삼천 리 밖에 있고 한 구절은 육근문두에 있다. 육근문두에서 알아차리면 삼천 리 밖의 것은 따로 찾을 필요가 없고, 삼천 리 밖에서 알아차리면 육근문두의 것이 모두 그 안에 있다. 다만 주장자 끝의 한 구절은 오직 주장자 끝에 있고 짚신 뒤꿈치의 한 구절은 오직 짚신 뒤꿈치에 있으니 움직여서는 안 된다. 아는가? 끝없는 법계 전체가 한 자루 주장자이고 시방 허공 전체가 한 켤레 짚신이다. 주장자를 집으면 짚신을 잃고 짚신을 신으면 주장자를 잃는다. 주장자는 그대가 집을 곳이 없고 짚신은 그대가 신을 곳이 없음을 알아야 한다. 그대가 마음을 내어 집거나 신으려 하면 한꺼번에 모두 잃어버린다. 그렇다면 마음을 내지 않고서 어떻게 주장자와 짚신을 손에 넣을 수 있겠는가? 다만 참구하는 화두 하나를 눈썹과 속눈썹 사이에 걸어 두고 묵묵히 스스로 보라. 이것이 주장자인가, 짚신인가? 삼천 리 밖인가? 육근문두인가? 볼 수 없는 곳까지 보아 차가운 눈이 그대에게 갑자기 꿰뚫리면 원래 일곱 자 주장자와 한 켤레 짚신이 모두 고향의 전지였음을 알게 된다. 손 가는 대로 집으면 갈 곳이 멀지 않다. 그대가 화두 위에서 시원하고 분명하지 못하면 주장자와 짚신에 속아 일생을 보내고 끝내 털끝만큼도 이익을 얻지 못할 것이다. 고금의 행각 고사 가운데 주장자와 짚신에 속은 자가 그 수를 알 수 없다. 그대는 오늘 다시 그것에 속기를 원하겠는가. 거듭 게송으로 말한다. “한 구절은 감출 수 없어, 삼천 리 길에서 고향을 찾네. 주장자를 들기 전에 먼저 눈을 뜨면 비로소 길 위의 세월이 길었음을 믿으리라.” 문인에게 남기는 유계.</w:t>
      </w:r>
    </w:p>
    <w:p>
      <w:pPr>
        <w:pStyle w:val="Heading2"/>
      </w:pPr>
      <w:r>
        <w:t>[0750b04]</w:t>
      </w:r>
    </w:p>
    <w:p>
      <w:pPr/>
      <w:r>
        <w:t>원문</w:t>
      </w:r>
    </w:p>
    <w:p>
      <w:pPr>
        <w:pStyle w:val="SourceText"/>
      </w:pPr>
      <w:r>
        <w:t xml:space="preserve">[0750b04] </w:t>
        <w:t>佛法無儞會處生死無儞脫處一報之身如風燈石火念念如救頭然尚無儞了辦處著甚死急平地上討許多忙亂眨得眼來早已四五十歲了也儞喚甚麼作佛法任儞以百千聰明一一把他三乘十二分教乃至一千七百則陳爛葛藤及與百氏諸子從頭解註得盛水不漏總是門外打之遶說時似悟對境還迷此事向道無儞會處儞轉要會轉不相應儞莫見與麼說便擬別生知解直饒向千人萬人拶不入處別有生機總不出箇要會底妄念惟有具大信根向己躬下真叅實悟乃能荷負儞若作荷負想依舊沒交涉故古教謂假使滿世間皆如舍利弗盡思共度量不能測佛智如今有等人拾得橘皮自認為火到處高談闊論主張一路道我會佛法要人恭敬有甚得便宜處幻者三四十年向此事上著到展轉於佛法二字尚不相應所以日夜懷慚安敢濫膺師位尋常遇甘言厚幣不啻毒箭入心累避之而不可此蓋多生緣業所致乃虛妄本非道力使之然也每見道流沒要緊遇些子不順意事一點無明恣縱業識狂心毒行平地上擠陷人喚作我持公論殊不知儞從無量刦來被此等公論結縛無明未曾有一事以公論而會道念且今日所持底公論儞還知多少人在儞皆後掩鼻之不暇生死無儞脫處自家一箇生死大事粘皮綴骨念念無間無量刦來百千伎倆一齊弄盡只是此心不肯休歇徒向千佛萬祖累發重誓逗到今日撞在三衣下喚作道流奈何依舊識他目前不被動便生心起念莫非滋長生死結縛忘却最初出家本志似與麼熱亂得千生萬生徒長業輪於理何益好教儞知眾生結縛濃厚無儞奈何處儞若無力處眾但只全身放下向半間草屋冷淡枯寂丐食鶉衣且圖自度亦免犯人苗稼作無慚人所以道佛法無儞會處生死無儞脫處既會不得又脫不得但向不得處一捱捱住亦莫問三十年二十年忽向不得處驀爾拶透始信余言之不相誣矣天目中峯和尚廣錄卷第四之下校訛(一百七葉十五行)夕(誤作久從南改正)音釋剗</w:t>
      </w:r>
    </w:p>
    <w:p>
      <w:pPr/>
      <w:r>
        <w:t>한국어 직역</w:t>
      </w:r>
    </w:p>
    <w:p>
      <w:pPr>
        <w:pStyle w:val="TranslationText"/>
      </w:pPr>
      <w:r>
        <w:t>불법은 그대가 이해할 곳이 없고 생사는 그대가 벗어날 곳이 없다. 한 과보의 몸은 바람 앞 등불과 돌불처럼 생각마다 머리에 붙은 불을 끄듯 해야 하는데, 아직 그대가 마칠 곳도 없거늘 무슨 죽을 듯이 급한 일로 평지에서 그토록 바쁘고 어지러운 것을 찾는가. 눈 한번 깜박이는 사이 벌써 사오십 세가 되어 버린다. 그대는 무엇을 불법이라 부르는가? 백천 가지 총명을 써서 삼승십이분교와 천칠백칙의 낡은 갈등, 백가제자의 글까지 처음부터 끝까지 물 한 방울 새지 않게 해석하고 주석해도 모두 문밖에서 맴도는 것이다. 말할 때에는 깨달은 듯하나 경계를 만나면 다시 미혹한다. 이 일에는 그대가 이해할 곳이 없는데, 이해하려 들수록 더욱 맞지 않는다. 이 말을 듣고 별도의 지해를 내려고 하지 말라. 설령 천 명 만 명이 몰아붙여도 들어갈 수 없는 곳에서 별도로 생기를 얻었다 해도 모두 ‘이해하려는 망념’을 벗어나지 못한다. 오직 큰 신근을 갖추고 자기 몸에서 참으로 참구하고 실제로 깨달아야 능히 짊어질 수 있다. 그러나 짊어진다는 생각을 내면 여전히 관계가 없다. 그러므로 옛 교에서는 “세간 가득 모두 사리불과 같아 함께 생각하고 헤아려도 불지혜를 헤아릴 수 없다”고 하였다. 오늘날 어떤 이는 귤껍질 하나를 주워 불이라 여기고 곳곳에서 고담준론하며 “나는 불법을 안다”고 주장하여 남의 공경을 받으려 한다. 무슨 이익이 있겠는가. 이 환자는 삼사십 년 이 일에 힘을 썼지만 전전하여 ‘불법’ 두 글자에도 아직 상응하지 못한다. 그러므로 밤낮으로 부끄러워하며 어찌 감히 스승 자리를 함부로 차지하겠는가. 평소 달콤한 말과 후한 예물을 만나면 독화살이 마음에 들어오는 것처럼 여겨 여러 번 피하려 했지만 피할 수 없었다. 이는 다생의 연업 때문이지 도력으로 그렇게 된 것이 아니다. 매번 도류를 보면 요긴함이 없다. 조금이라도 뜻에 맞지 않는 일을 만나면 한 점 무명을 내어 업식의 미친 마음과 독한 행동을 마음껏 부리고 평지에서 사람을 밀어 함정에 빠뜨리면서 “나는 공론을 지킨다”고 한다. 그러나 그대는 무량겁 이래 바로 이런 공론에 결박되어 무명이 되었고, 일찍이 한 번도 공론으로 도념을 일으킨 적이 없음을 모른다. 또 오늘 지키는 그 공론을 두고 얼마나 많은 이가 뒤에서 코를 막는지도 아는가. 생사는 그대가 벗어날 곳이 없다. 자기의 생사대사가 살과 뼈에 달라붙어 생각마다 끊이지 않는다. 무량겁 이래 백천 가지 기량을 모두 부려 보았지만 이 마음이 쉬려 하지 않을 뿐이다. 천불만조 앞에서 거듭 큰 서원을 세우고도 오늘 삼의 아래 들어와 도류라 불리는데도 어찌 여전히 현재의 것을 알아차리지 못하고 조금만 움직이면 마음과 생각을 내는가. 이 모두가 생사의 결박을 자라게 하고 최초 출가의 본뜻을 잊은 것이다. 이처럼 뜨겁고 어지럽게 천생만생 업륜만 늘리면 이치에 무슨 이익이 있는가. 중생의 결박이 두터워 그대가 어찌할 수 없음을 알아야 한다. 힘이 없다면 다만 온몸을 놓아 반 칸 초옥에서 냉담하고 고적하게 지내며 걸식하고 누더기 입고 우선 스스로를 제도하라. 그러면 남의 곡식을 해치고 부끄러움 없는 사람이 되는 것도 면한다. 그래서 “불법은 그대가 이해할 곳이 없고 생사는 그대가 벗어날 곳이 없다”고 했다. 이해하지도 못하고 벗어나지도 못한다면 다만 그 ‘하지 못하는 곳’에서 버티고 버텨라. 삼십 년 이십 년을 묻지 말고 어느 날 그 하지 못하는 곳을 갑자기 뚫어 버리면 비로소 내 말이 속이지 않았음을 믿게 될 것이다. 『천목중봉화상광록』 권 제4 하. 교오(校訛). (107엽 15행) ‘夕’은 잘못 ‘久’로 되어 있었으므로 남본에 따라 바로잡았다. 음석(音釋). 剗.</w:t>
      </w:r>
    </w:p>
    <w:p>
      <w:pPr>
        <w:pStyle w:val="Heading2"/>
      </w:pPr>
      <w:r>
        <w:t>[0751b01]</w:t>
      </w:r>
    </w:p>
    <w:p>
      <w:pPr/>
      <w:r>
        <w:t>원문</w:t>
      </w:r>
    </w:p>
    <w:p>
      <w:pPr>
        <w:pStyle w:val="SourceText"/>
      </w:pPr>
      <w:r>
        <w:t xml:space="preserve">[0751b01] </w:t>
        <w:t>(初限切削平也)蠡</w:t>
      </w:r>
    </w:p>
    <w:p>
      <w:pPr/>
      <w:r>
        <w:t>한국어 직역</w:t>
      </w:r>
    </w:p>
    <w:p>
      <w:pPr>
        <w:pStyle w:val="TranslationText"/>
      </w:pPr>
      <w:r>
        <w:t>(初限切. 깎아 평평하게 한다는 뜻이다.) 蠡.</w:t>
      </w:r>
    </w:p>
    <w:p>
      <w:pPr>
        <w:pStyle w:val="Heading2"/>
      </w:pPr>
      <w:r>
        <w:t>[0751b01]</w:t>
      </w:r>
    </w:p>
    <w:p>
      <w:pPr/>
      <w:r>
        <w:t>원문</w:t>
      </w:r>
    </w:p>
    <w:p>
      <w:pPr>
        <w:pStyle w:val="SourceText"/>
      </w:pPr>
      <w:r>
        <w:t xml:space="preserve">[0751b01] </w:t>
        <w:t>(落戈切蚌屬)嚼</w:t>
      </w:r>
    </w:p>
    <w:p>
      <w:pPr/>
      <w:r>
        <w:t>한국어 직역</w:t>
      </w:r>
    </w:p>
    <w:p>
      <w:pPr>
        <w:pStyle w:val="TranslationText"/>
      </w:pPr>
      <w:r>
        <w:t>(落戈切. 조개류이다.) 嚼.</w:t>
      </w:r>
    </w:p>
    <w:p>
      <w:pPr>
        <w:pStyle w:val="Heading2"/>
      </w:pPr>
      <w:r>
        <w:t>[0751b01]</w:t>
      </w:r>
    </w:p>
    <w:p>
      <w:pPr/>
      <w:r>
        <w:t>원문</w:t>
      </w:r>
    </w:p>
    <w:p>
      <w:pPr>
        <w:pStyle w:val="SourceText"/>
      </w:pPr>
      <w:r>
        <w:t xml:space="preserve">[0751b01] </w:t>
        <w:t>(在爵切咀嚼也)攪</w:t>
      </w:r>
    </w:p>
    <w:p>
      <w:pPr/>
      <w:r>
        <w:t>한국어 직역</w:t>
      </w:r>
    </w:p>
    <w:p>
      <w:pPr>
        <w:pStyle w:val="TranslationText"/>
      </w:pPr>
      <w:r>
        <w:t>(在爵切. 씹는다는 뜻이다.) 攪.</w:t>
      </w:r>
    </w:p>
    <w:p>
      <w:pPr>
        <w:pStyle w:val="Heading2"/>
      </w:pPr>
      <w:r>
        <w:t>[0751b01]</w:t>
      </w:r>
    </w:p>
    <w:p>
      <w:pPr/>
      <w:r>
        <w:t>원문</w:t>
      </w:r>
    </w:p>
    <w:p>
      <w:pPr>
        <w:pStyle w:val="SourceText"/>
      </w:pPr>
      <w:r>
        <w:t xml:space="preserve">[0751b01] </w:t>
        <w:t>(古巧切手動也)覿</w:t>
      </w:r>
    </w:p>
    <w:p>
      <w:pPr/>
      <w:r>
        <w:t>한국어 직역</w:t>
      </w:r>
    </w:p>
    <w:p>
      <w:pPr>
        <w:pStyle w:val="TranslationText"/>
      </w:pPr>
      <w:r>
        <w:t>(古巧切. 손으로 움직인다는 뜻이다.) 覿.</w:t>
      </w:r>
    </w:p>
    <w:p>
      <w:pPr>
        <w:pStyle w:val="Heading2"/>
      </w:pPr>
      <w:r>
        <w:t>[0751b01]</w:t>
      </w:r>
    </w:p>
    <w:p>
      <w:pPr/>
      <w:r>
        <w:t>원문</w:t>
      </w:r>
    </w:p>
    <w:p>
      <w:pPr>
        <w:pStyle w:val="SourceText"/>
      </w:pPr>
      <w:r>
        <w:t xml:space="preserve">[0751b01] </w:t>
        <w:t>(徒歷切見也)瞎</w:t>
      </w:r>
    </w:p>
    <w:p>
      <w:pPr/>
      <w:r>
        <w:t>한국어 직역</w:t>
      </w:r>
    </w:p>
    <w:p>
      <w:pPr>
        <w:pStyle w:val="TranslationText"/>
      </w:pPr>
      <w:r>
        <w:t>(徒歷切. 본다는 뜻이다.) 瞎.</w:t>
      </w:r>
    </w:p>
    <w:p>
      <w:pPr>
        <w:pStyle w:val="Heading2"/>
      </w:pPr>
      <w:r>
        <w:t>[0751b02]</w:t>
      </w:r>
    </w:p>
    <w:p>
      <w:pPr/>
      <w:r>
        <w:t>원문</w:t>
      </w:r>
    </w:p>
    <w:p>
      <w:pPr>
        <w:pStyle w:val="SourceText"/>
      </w:pPr>
      <w:r>
        <w:t xml:space="preserve">[0751b02] </w:t>
        <w:t>(許鎋切一目盲也)鐺</w:t>
      </w:r>
    </w:p>
    <w:p>
      <w:pPr/>
      <w:r>
        <w:t>한국어 직역</w:t>
      </w:r>
    </w:p>
    <w:p>
      <w:pPr>
        <w:pStyle w:val="TranslationText"/>
      </w:pPr>
      <w:r>
        <w:t>(許鎋切. 한쪽 눈이 먼 것이다.) 鐺.</w:t>
      </w:r>
    </w:p>
    <w:p>
      <w:pPr>
        <w:pStyle w:val="Heading2"/>
      </w:pPr>
      <w:r>
        <w:t>[0751b02]</w:t>
      </w:r>
    </w:p>
    <w:p>
      <w:pPr/>
      <w:r>
        <w:t>원문</w:t>
      </w:r>
    </w:p>
    <w:p>
      <w:pPr>
        <w:pStyle w:val="SourceText"/>
      </w:pPr>
      <w:r>
        <w:t xml:space="preserve">[0751b02] </w:t>
        <w:t>(抽庚切谷有足曰鐺)挽</w:t>
      </w:r>
    </w:p>
    <w:p>
      <w:pPr/>
      <w:r>
        <w:t>한국어 직역</w:t>
      </w:r>
    </w:p>
    <w:p>
      <w:pPr>
        <w:pStyle w:val="TranslationText"/>
      </w:pPr>
      <w:r>
        <w:t>(抽庚切. 솥에 발이 있는 것을 ‘鐺’이라 한다.) 挽.</w:t>
      </w:r>
    </w:p>
    <w:p>
      <w:pPr>
        <w:pStyle w:val="Heading2"/>
      </w:pPr>
      <w:r>
        <w:t>[0751b02]</w:t>
      </w:r>
    </w:p>
    <w:p>
      <w:pPr/>
      <w:r>
        <w:t>원문</w:t>
      </w:r>
    </w:p>
    <w:p>
      <w:pPr>
        <w:pStyle w:val="SourceText"/>
      </w:pPr>
      <w:r>
        <w:t xml:space="preserve">[0751b02] </w:t>
        <w:t>(亡反切曳也)緉</w:t>
      </w:r>
    </w:p>
    <w:p>
      <w:pPr/>
      <w:r>
        <w:t>한국어 직역</w:t>
      </w:r>
    </w:p>
    <w:p>
      <w:pPr>
        <w:pStyle w:val="TranslationText"/>
      </w:pPr>
      <w:r>
        <w:t>(亡反切. 끈다는 뜻이다.) 緉.</w:t>
      </w:r>
    </w:p>
    <w:p>
      <w:pPr>
        <w:pStyle w:val="Heading2"/>
      </w:pPr>
      <w:r>
        <w:t>[0751b02]</w:t>
      </w:r>
    </w:p>
    <w:p>
      <w:pPr/>
      <w:r>
        <w:t>원문</w:t>
      </w:r>
    </w:p>
    <w:p>
      <w:pPr>
        <w:pStyle w:val="SourceText"/>
      </w:pPr>
      <w:r>
        <w:t xml:space="preserve">[0751b02] </w:t>
        <w:t>(力護切兩枚也)擠</w:t>
      </w:r>
    </w:p>
    <w:p>
      <w:pPr/>
      <w:r>
        <w:t>한국어 직역</w:t>
      </w:r>
    </w:p>
    <w:p>
      <w:pPr>
        <w:pStyle w:val="TranslationText"/>
      </w:pPr>
      <w:r>
        <w:t>(力護切. 두 개라는 뜻이다.) 擠.</w:t>
      </w:r>
    </w:p>
    <w:p>
      <w:pPr>
        <w:pStyle w:val="Heading2"/>
      </w:pPr>
      <w:r>
        <w:t>[0751b03]</w:t>
      </w:r>
    </w:p>
    <w:p>
      <w:pPr/>
      <w:r>
        <w:t>원문</w:t>
      </w:r>
    </w:p>
    <w:p>
      <w:pPr>
        <w:pStyle w:val="SourceText"/>
      </w:pPr>
      <w:r>
        <w:t xml:space="preserve">[0751b03] </w:t>
        <w:t>(牋西切椎也)鶉</w:t>
      </w:r>
    </w:p>
    <w:p>
      <w:pPr/>
      <w:r>
        <w:t>한국어 직역</w:t>
      </w:r>
    </w:p>
    <w:p>
      <w:pPr>
        <w:pStyle w:val="TranslationText"/>
      </w:pPr>
      <w:r>
        <w:t>(牋西切. 민다는 뜻이다.) 鶉.</w:t>
      </w:r>
    </w:p>
    <w:p>
      <w:pPr>
        <w:pStyle w:val="Heading2"/>
      </w:pPr>
      <w:r>
        <w:t>[0751b03]</w:t>
      </w:r>
    </w:p>
    <w:p>
      <w:pPr/>
      <w:r>
        <w:t>원문</w:t>
      </w:r>
    </w:p>
    <w:p>
      <w:pPr>
        <w:pStyle w:val="SourceText"/>
      </w:pPr>
      <w:r>
        <w:t xml:space="preserve">[0751b03] </w:t>
        <w:t>(常倫切)天目中峯和尚廣錄卷第五之上叅學門人北庭臣僧慈寂　上進法語示海印居士</w:t>
      </w:r>
    </w:p>
    <w:p>
      <w:pPr/>
      <w:r>
        <w:t>한국어 직역</w:t>
      </w:r>
    </w:p>
    <w:p>
      <w:pPr>
        <w:pStyle w:val="TranslationText"/>
      </w:pPr>
      <w:r>
        <w:t>(상륜절(常倫切).) 『천목중봉화상광록』 권 제5 상. 참학 문인 북정의 신승 자적이 올림. 법어(法語). 해인거사에게 보임.</w:t>
      </w:r>
    </w:p>
    <w:p>
      <w:pPr>
        <w:pStyle w:val="Heading2"/>
      </w:pPr>
      <w:r>
        <w:t>[0752a05]</w:t>
      </w:r>
    </w:p>
    <w:p>
      <w:pPr/>
      <w:r>
        <w:t>원문</w:t>
      </w:r>
    </w:p>
    <w:p>
      <w:pPr>
        <w:pStyle w:val="SourceText"/>
      </w:pPr>
      <w:r>
        <w:t xml:space="preserve">[0752a05] </w:t>
        <w:t>自己一片靈明之性覿體與三世諸佛平等此說自靈鷲山舉行於二千年前凡教禪律三宗學者既宗古佛之說靡有不知自心是佛者豈特宗佛說者為然至若街童市竪販夫竈婦亦曰自心是佛以其未由悟見源底徒具此知耳故圓覺有謂末世眾生希望成道無令求悟惟益多聞增長我見此五句責其尚知解而不求正悟之過也又云但當精勤降伏煩惱起大勇猛未得令得未斷令斷貪嗔愛慢諂曲嫉妬對境不生彼我恩愛一切寂滅佛說是人漸次成就求善知識不墮邪見此說是世尊勉其精進破妄證真之極談不許住妄知之要旨也後之學者速於會道惟以即心自性之說廣求博記領納在心雖曰了明其實增障古德有云依他作解障自悟門斯言盡之矣</w:t>
      </w:r>
    </w:p>
    <w:p>
      <w:pPr/>
      <w:r>
        <w:t>한국어 직역</w:t>
      </w:r>
    </w:p>
    <w:p>
      <w:pPr>
        <w:pStyle w:val="TranslationText"/>
      </w:pPr>
      <w:r>
        <w:t>자기의 한 조각 영명한 성은 면전에서 삼세의 모든 부처와 평등하다. 이 말은 이천 년 전 영취산에서 제창된 이래 교·선·율 삼종의 학자들이 모두 고불의 설을 종지로 삼았으므로 자기 마음이 곧 부처임을 모르는 자가 없다. 어찌 불설을 따르는 자만 그러하겠는가. 거리의 아이, 시장의 하인, 장사꾼, 아궁이를 지키는 부인까지도 “자심이 곧 부처”라고 말한다. 다만 근원을 깨달아 보지 못했기에 이 앎만 있을 뿐이다. 그러므로 『원각경』에 “말세의 중생이 성도를 희망하면서 깨달음을 구하지 않게 하지 말라. 다만 다문만 늘려 아견을 증장할 뿐이다”라는 말이 있다. 이 다섯 구절은 지해만 숭상하고 바른 깨달음을 구하지 않는 허물을 꾸짖은 것이다. 또 말하기를 “다만 부지런히 번뇌를 항복시키고 큰 용맹을 일으켜 얻지 못한 것은 얻게 하고 끊지 못한 것은 끊게 하라. 탐·진·애·만·첨곡·질투가 경계를 대하여 일어나지 않고 피차의 은애가 모두 적멸하면, 부처는 이 사람이 점차 성취하여 선지식을 구하고 사견에 떨어지지 않는다고 설한다”고 하였다. 이는 세존이 정진하여 망을 깨뜨리고 진을 증득하도록 힘쓰게 한 지극한 말이며, 망령된 앎에 머무는 것을 허락하지 않는 요지이다. 후대 학자들은 도를 빨리 이해하려 하여 오직 ‘즉심자성’이라는 말을 널리 구하고 많이 기억해 마음에 받아들인다. 비록 ‘밝게 알았다’고 하지만 실제로는 장애만 늘린다. 고덕이 “남에게 의지해 이해를 만들면 자기 깨달음의 문을 막는다”고 하였으니 이 말이 다했다.</w:t>
      </w:r>
    </w:p>
    <w:p>
      <w:pPr>
        <w:pStyle w:val="Heading2"/>
      </w:pPr>
      <w:r>
        <w:t>[0752a19]</w:t>
      </w:r>
    </w:p>
    <w:p>
      <w:pPr/>
      <w:r>
        <w:t>원문</w:t>
      </w:r>
    </w:p>
    <w:p>
      <w:pPr>
        <w:pStyle w:val="SourceText"/>
      </w:pPr>
      <w:r>
        <w:t xml:space="preserve">[0752a19] </w:t>
        <w:t>若欲必求正悟別無方便但將箇生死事大無常迅速之要言蘊于八識田中念念勿令間斷政爾無間斷時忽有佛祖以成現三昧注入我心亦須吐却此事使佛祖果有教人之理只消與麼教去又何待人悟入耶</w:t>
      </w:r>
    </w:p>
    <w:p>
      <w:pPr/>
      <w:r>
        <w:t>한국어 직역</w:t>
      </w:r>
    </w:p>
    <w:p>
      <w:pPr>
        <w:pStyle w:val="TranslationText"/>
      </w:pPr>
      <w:r>
        <w:t>바른 깨달음을 반드시 구하려면 다른 방편이 없다. 다만 “생사의 일이 크고 무상이 신속하다”는 요긴한 말을 팔식전 가운데 간직해 생각마다 끊기지 않게 하라. 바로 끊기지 않을 때 홀연히 부처와 조사가 성현삼매를 이루어 내 마음에 주입한다 해도 반드시 토해 버려야 한다. 부처와 조사가 과연 사람을 가르칠 이치가 있다면 그저 이렇게 가르치면 되지 어찌 사람이 깨달아 들어가기를 기다리겠는가.</w:t>
      </w:r>
    </w:p>
    <w:p>
      <w:pPr>
        <w:pStyle w:val="Heading2"/>
      </w:pPr>
      <w:r>
        <w:t>[0752b04]</w:t>
      </w:r>
    </w:p>
    <w:p>
      <w:pPr/>
      <w:r>
        <w:t>원문</w:t>
      </w:r>
    </w:p>
    <w:p>
      <w:pPr>
        <w:pStyle w:val="SourceText"/>
      </w:pPr>
      <w:r>
        <w:t xml:space="preserve">[0752b04] </w:t>
        <w:t>或有問云既不可教今一大藏教豈皆虛語耶答曰佛祖言教乃指眾生破妄入真之蹊徑耳亦描寫如來境界之圖本也苟不肯親蹈千萬里之蹊徑孤露他方安有到家之日或不假高登九仞之崇臺縱目觀其境界則圖本亦奚以為須信而後行行而後到到而後守然後為得也(論語子路子曰誦詩二百篇授之以政不達佼於四方不能專對錐多亦奚以為)</w:t>
      </w:r>
    </w:p>
    <w:p>
      <w:pPr/>
      <w:r>
        <w:t>한국어 직역</w:t>
      </w:r>
    </w:p>
    <w:p>
      <w:pPr>
        <w:pStyle w:val="TranslationText"/>
      </w:pPr>
      <w:r>
        <w:t>혹 묻기를 “가르칠 수 없다면 지금의 일대장교는 모두 헛된 말입니까?” 하니 답한다. “부처와 조사의 언교는 중생이 망을 깨뜨리고 진에 들어가는 길을 가리킬 뿐이다.” 또한 여래의 경계를 그린 도본이다. 천만 리 길을 직접 밟아 고독하게 타향에 드러나려 하지 않는다면 어찌 집에 이를 날이 있겠는가. 또 구인 높은 누대에 올라 그 경계를 바라보지 않는다면 도본을 어디에 쓰겠는가. 반드시 믿은 뒤에 행하고, 행한 뒤에 도달하고, 도달한 뒤에 지켜야 한다. 그런 뒤에야 얻었다 할 수 있다. (『논어』 「자로」에서 공자가 말하였다. “『시』 이백 편을 외워도 정사를 맡겼을 때 통달하지 못하고 사방에 사신으로 보냈을 때 홀로 응대하지 못한다면 비록 많이 외운들 무엇에 쓰겠는가.”)</w:t>
      </w:r>
    </w:p>
    <w:p>
      <w:pPr>
        <w:pStyle w:val="EditorialNote"/>
      </w:pPr>
      <w:r>
        <w:t>교감·번역 메모 | [이문 검토 필요] 원문은 ‘誦詩二百篇’으로 되어 있으므로 그대로 옮겼다.</w:t>
      </w:r>
    </w:p>
    <w:p>
      <w:pPr>
        <w:pStyle w:val="Heading2"/>
      </w:pPr>
      <w:r>
        <w:t>[0752b10]</w:t>
      </w:r>
    </w:p>
    <w:p>
      <w:pPr/>
      <w:r>
        <w:t>원문</w:t>
      </w:r>
    </w:p>
    <w:p>
      <w:pPr>
        <w:pStyle w:val="SourceText"/>
      </w:pPr>
      <w:r>
        <w:t xml:space="preserve">[0752b10] </w:t>
        <w:t>或者謂傳燈所載之諸祖皆於一機一境一挨一拶便爾脫略圓淨卓然超越安許其歷涉蹊徑之說乎如少林謂直指人心曹溪尚云說箇直指早已曲了也此說之下間不容髮又豈容其信而後行行而後到之說乎靈利衲僧言前薦得已涉途程句外知歸猶稱鈍漢所謂電光石火豈容其停思佇想耶往往人多向此說之下垜跟殊不思古人於言前句外未荷負之時其艱難辛苦昏散障礙略不少今人之一髮苟不奮廢寢忘飡之志力又不肯操三二十年衝寒冒暑不敢怠惰之勤勞安有自然超越之理徒見古人悟入之易而不知其未悟之難或不難於今則安有易於後日也何故如此蓋生死大事是無量刦中熏染結習底一種不可㧞之業根在今日要以不退轉身心直下一翻翻轉豈戲劇耶今即眾生心欲混入佛心使之不資勤苦志力亦未見有自得者也釋迦文佛道已成於無量刦中眼不耐見眾生妄受輪轉故示生於王者之室頓捐萬乘之榮沉影雪山臥氷囓檗備甞勤苦及至道成雖聚徒說法惟止於丐食樹棲未甞有所長蓄也此是眾生界中第一箇超越世出世間之樣子願成佛果者宜思之</w:t>
      </w:r>
    </w:p>
    <w:p>
      <w:pPr/>
      <w:r>
        <w:t>한국어 직역</w:t>
      </w:r>
    </w:p>
    <w:p>
      <w:pPr>
        <w:pStyle w:val="TranslationText"/>
      </w:pPr>
      <w:r>
        <w:t>혹자는 말한다. “『전등록』에 실린 여러 조사는 모두 한 기틀·한 경계·한 번의 밀침·한 번의 몰아붙임에서 바로 벗어나 원만하고 깨끗하며 탁연히 뛰어넘었다. 어찌 길을 단계적으로 거친다는 말을 허락하겠는가? 소림은 ‘직지인심’이라 했고 조계는 심지어 ‘직지라 말하는 순간 이미 굽었다’고 하지 않았는가.” 이 말 아래에는 털끝 하나 들어갈 틈도 없는데 어찌 “믿은 뒤 행하고 행한 뒤 도달한다”는 말을 용납하겠는가. 영리한 납승이라면 말 전에 알아차려도 이미 노정을 거친 것이고 구 밖에서 돌아갈 곳을 알아도 오히려 둔한이라 한다. 이른바 전광석화인데 어찌 멈춰 생각하고 머뭇거릴 수 있겠는가. 사람들이 흔히 이런 말 아래에 발뒤꿈치를 박아 버리지만, 옛사람이 말 전과 구 밖에서 아직 짊어지지 못했을 때 겪은 고난·수고·혼침·산란·장애는 오늘 사람의 한 터럭보다도 적지 않았음을 생각하지 않는다. 먹고 자는 것을 잊을 만큼 뜻을 세우지 않고, 이삼십 년 동안 추위와 더위를 무릅쓰며 감히 게으르지 않은 노고를 기꺼이 하지 않는다면 어찌 저절로 뛰어넘는 이치가 있겠는가. 옛사람의 깨달음이 쉬운 것만 보고 그 깨닫기 전의 어려움을 모른다. 지금 어렵지 않다면 어찌 훗날 쉬움이 있겠는가. 어째서 그런가. 생사대사는 무량겁 동안 훈염되고 결습된 뽑기 어려운 업근이다. 오늘 불퇴전의 몸과 마음으로 단번에 뒤집으려 하는데 어찌 장난이겠는가. 지금 중생심을 불심에 섞어 넣으려 하면서 고생과 뜻의 힘을 빌리지 않고 스스로 얻은 자는 아직 보지 못했다. 석가문불은 도를 무량겁 전에 이미 이루었으나 중생이 망령되이 윤회하는 것을 차마 보지 못해 왕가에 태어남을 나타내고 만승의 영화를 단번에 버려 설산에 그림자를 잠기고 얼음 위에 누우며 황벽을 씹는 등 갖은 고행을 겪었다. 도를 이룬 뒤에도 무리를 모아 설법했지만 걸식하고 나무 아래 거처했을 뿐, 일찍이 오래 저장한 것이 없었다. 이는 중생계 가운데 세간과 출세간을 초월한 첫 번째 본보기이다. 불과를 이루려는 자는 이를 생각해야 한다.</w:t>
      </w:r>
    </w:p>
    <w:p>
      <w:pPr>
        <w:pStyle w:val="Heading2"/>
      </w:pPr>
      <w:r>
        <w:t>[0753a10]</w:t>
      </w:r>
    </w:p>
    <w:p>
      <w:pPr/>
      <w:r>
        <w:t>원문</w:t>
      </w:r>
    </w:p>
    <w:p>
      <w:pPr>
        <w:pStyle w:val="SourceText"/>
      </w:pPr>
      <w:r>
        <w:t xml:space="preserve">[0753a10] </w:t>
        <w:t>或者謂已知無量刦來妄受輪轉使不加勤苦將來還有自了之理乎答曰輪回若有自了之理豈勞諸佛復轉法輪以無自了故必依信而力行力行而後到斯法輪之不容不轉也</w:t>
      </w:r>
    </w:p>
    <w:p>
      <w:pPr/>
      <w:r>
        <w:t>한국어 직역</w:t>
      </w:r>
    </w:p>
    <w:p>
      <w:pPr>
        <w:pStyle w:val="TranslationText"/>
      </w:pPr>
      <w:r>
        <w:t>혹자가 말한다. “이미 무량겁 이래 망령되이 윤회해 왔음을 알았는데도 부지런히 고행하지 않는다면 장래에 저절로 마칠 이치가 있습니까?” 답한다. “윤회에 저절로 마칠 이치가 있다면 어찌 제불이 다시 법륜을 굴리겠는가. 저절로 마칠 수 없기 때문에 반드시 믿음에 의지해 힘써 행하고, 힘써 행한 뒤에 도달해야 한다. 이것이 법륜을 굴리지 않을 수 없는 까닭이다.”</w:t>
      </w:r>
    </w:p>
    <w:p>
      <w:pPr>
        <w:pStyle w:val="Heading2"/>
      </w:pPr>
      <w:r>
        <w:t>[0753a14]</w:t>
      </w:r>
    </w:p>
    <w:p>
      <w:pPr/>
      <w:r>
        <w:t>원문</w:t>
      </w:r>
    </w:p>
    <w:p>
      <w:pPr>
        <w:pStyle w:val="SourceText"/>
      </w:pPr>
      <w:r>
        <w:t xml:space="preserve">[0753a14] </w:t>
        <w:t>先師高峯和尚三十年影不出山每以一箇萬法歸一一歸何處話教人極力叅究不問年深歲遠但以了悟為期俾日用處單提此話蘊于胷中孜孜而叅密密而究譬之如撒手懸崖比之如竿頭進步喻之如一人與萬人敵方之如兩木相鑽而覔火此是古人用力極處諦實商量豈事虛語乃有不是一番寒徹骨爭得梅花撲鼻香之句又云雖然舊閣閑田地一度贏來方始休此說豈欺人哉古云叅禪無祕訣只要生死切何以如此三世佛歷代祖種種建立種種發揮必欲破除眾生生死情妄而後已或不為此大事安用建立種種法耶今之學者或不痛念己躬大事朝叅暮究何所圖耶</w:t>
      </w:r>
    </w:p>
    <w:p>
      <w:pPr/>
      <w:r>
        <w:t>한국어 직역</w:t>
      </w:r>
    </w:p>
    <w:p>
      <w:pPr>
        <w:pStyle w:val="TranslationText"/>
      </w:pPr>
      <w:r>
        <w:t>선사 고봉화상은 삼십 년 동안 그림자가 산을 벗어나지 않았고 늘 “만법이 하나로 돌아가는데 하나는 어디로 돌아가는가?”라는 한 화두로 사람을 힘껏 참구하게 했다. 해가 깊고 세월이 오래됨을 묻지 않고 오직 깨달음을 기한으로 삼아 일용에서 이 화두 하나만 들고 가슴에 품어 부지런히 참하고 치밀하게 궁구하게 하였다. 이를 손을 놓고 벼랑에 매달린 것에 비유하고 백척간두에서 한 걸음 더 나아가는 것에 비유하며, 한 사람이 만 명과 맞서는 것에 비유하고 두 나무를 비벼 불을 찾는 것에 비유하였다. 이는 옛사람이 힘쓰는 극처를 참으로 헤아린 것이지 헛된 말이 아니다. 또 “한 번 추위가 뼛속까지 사무치지 않는다면 어찌 매화 향기가 코를 찌르겠는가”라는 구절이 있고, 또 “비록 옛 누각과 한가한 밭의 땅이지만 한 번 이겨 얻어야 비로소 그친다”고 하였다. 이 말이 어찌 사람을 속이겠는가. 옛말에 “참선에는 비결이 없고 다만 생사가 절실해야 한다”고 했다. 왜 그런가? 삼세의 부처와 역대 조사가 온갖 건립과 발휘를 한 것은 반드시 중생의 생사정망을 깨뜨리고서야 그치려는 것이다. 이 큰일을 위해서가 아니라면 무엇 때문에 온갖 법을 세우겠는가. 오늘날 학자는 자기 몸의 큰일을 아프게 생각하지 않고 아침저녁으로 참구하니 무엇을 도모하는가.</w:t>
      </w:r>
    </w:p>
    <w:p>
      <w:pPr>
        <w:pStyle w:val="Heading2"/>
      </w:pPr>
      <w:r>
        <w:t>[0753b06]</w:t>
      </w:r>
    </w:p>
    <w:p>
      <w:pPr/>
      <w:r>
        <w:t>원문</w:t>
      </w:r>
    </w:p>
    <w:p>
      <w:pPr>
        <w:pStyle w:val="SourceText"/>
      </w:pPr>
      <w:r>
        <w:t xml:space="preserve">[0753b06] </w:t>
        <w:t>原夫生死情妄不從天降不從地湧不從空變不因人興蓋由無始時來迷失自心於清明目妄見空華輪轉遷流至今不息始因自迷受此淪溺或不自悟百千佛法其奈我何凡日用提話頭做工夫處覺得昏沉擾擾散亂紛紛把捉不定處初無一點外障只是一箇為生死之心不真不切而致然也但覺把捉不定時只消猛以生死無常隨處鞭逼久之純熟自然合轍或未合轍時只向所叅話上一捱捱住但拌取生與同生死與同死苐一不許別求方便苐二不可歸咎於緣境苐三不得瞥起一念惑情雖未到家亦不問何時可到古宿謂但有路可上更高人也行如是用心鮮有不獲相應者</w:t>
      </w:r>
    </w:p>
    <w:p>
      <w:pPr/>
      <w:r>
        <w:t>한국어 직역</w:t>
      </w:r>
    </w:p>
    <w:p>
      <w:pPr>
        <w:pStyle w:val="TranslationText"/>
      </w:pPr>
      <w:r>
        <w:t>생사정망은 하늘에서 내려오지도 땅에서 솟지도 않으며 허공에서 변하지도 사람 때문에 일어나지도 않는다. 무시 이래 자심을 미혹하여 청명한 눈에 허망하게 공화를 보고 윤전천류하여 지금까지 쉬지 않은 것이다. 처음 자기가 미혹했으므로 이 침몰을 받은 것이니, 스스로 깨닫지 못한다면 백천 불법이 나를 어찌하겠는가. 일용에서 화두를 들고 공부할 때 혼침이 어지럽고 산란이 분분하여 붙잡을 수 없는 데에는 밖의 장애가 조금도 없다. 오직 생사를 위하는 마음이 참되고 절실하지 않기 때문에 그런 것이다. 붙잡을 수 없음을 느낄 때에는 생사무상을 거세게 들어 곳곳에서 스스로를 채찍질하면 된다. 오래 순숙하면 자연히 궤도에 맞는다. 아직 맞지 않을 때에는 참구하는 화두에서 버티고 버텨라. 다만 살아도 함께 살고 죽어도 함께 죽겠다고 작정하라. 첫째, 다른 방편을 구하지 말고, 둘째, 인연과 경계에 허물을 돌리지 말며, 셋째, 한 생각의 의혹정도 일으키지 말라. 아직 집에 이르지 못했더라도 언제 이를지 묻지 말라. 옛 숙덕은 “오를 길만 있으면 더 높은 사람이다”라고 했다. 이처럼 마음을 쓰면 상응하지 못하는 자가 드물다.</w:t>
      </w:r>
    </w:p>
    <w:p>
      <w:pPr>
        <w:pStyle w:val="Heading2"/>
      </w:pPr>
      <w:r>
        <w:t>[0753b18]</w:t>
      </w:r>
    </w:p>
    <w:p>
      <w:pPr/>
      <w:r>
        <w:t>원문</w:t>
      </w:r>
    </w:p>
    <w:p>
      <w:pPr>
        <w:pStyle w:val="SourceText"/>
      </w:pPr>
      <w:r>
        <w:t xml:space="preserve">[0753b18] </w:t>
        <w:t>叅禪悟與未悟蓋由根性利鈍之等差如根性果鈍但以不退轉深心待之不患其不悟也雖具此堅密之志而不能遣除業習則堅密之志亦未可憑何謂業習或遇順則恣情而喜遇逆則信情而怒遇愛則徇情而著遇憎則極情而離遇是則盡情而稱遇非則任情而毀乃至善惡取舍種種分別通名業習如是業習不係根性皆情妄所遷本色道流悉當屏盡業習淨處道力益堅積久不休不悟何待蓋情妄業習之弊歷刦迨今愈增迷倒遠背悟明若不屏之徒學奚益</w:t>
      </w:r>
    </w:p>
    <w:p>
      <w:pPr/>
      <w:r>
        <w:t>한국어 직역</w:t>
      </w:r>
    </w:p>
    <w:p>
      <w:pPr>
        <w:pStyle w:val="TranslationText"/>
      </w:pPr>
      <w:r>
        <w:t>참선에서 깨닫고 깨닫지 못함은 근성의 날카롭고 둔함에 따른 차별이다. 근성이 과연 둔하다면 다만 불퇴전의 깊은 마음으로 기다리면 깨닫지 못할까 걱정할 필요가 없다. 비록 이렇게 견고하고 치밀한 뜻을 갖추었어도 업습을 없애지 못하면 그 뜻 또한 믿을 수 없다. 무엇이 업습인가? 순경을 만나면 정을 마음껏 따라 기뻐하고, 역경을 만나면 정을 믿고 성내며, 사랑할 것을 만나면 정에 따라 집착하고, 미워할 것을 만나면 정을 다해 떠나며, 옳다고 여기면 정을 다해 칭찬하고, 그르다고 여기면 정을 맡겨 헐뜯는다. 나아가 선악·취사의 온갖 분별을 모두 업습이라 한다. 이런 업습은 근성과 관계없고 모두 정망에 끌린 것이다. 본색도류는 모두 쓸어 없애야 한다. 업습이 깨끗해지면 도력이 더욱 견고해지고 오래 쌓아 쉬지 않으면 깨닫지 않을 수 있겠는가. 정망업습의 폐단은 여러 겁을 지나 오늘까지 더욱 미혹을 늘려 깨달음과 멀어졌다. 이를 쓸어내지 않고 공부한들 무슨 이익이 있겠는가.</w:t>
      </w:r>
    </w:p>
    <w:p>
      <w:pPr>
        <w:pStyle w:val="Heading2"/>
      </w:pPr>
      <w:r>
        <w:t>[0754a08]</w:t>
      </w:r>
    </w:p>
    <w:p>
      <w:pPr/>
      <w:r>
        <w:t>원문</w:t>
      </w:r>
    </w:p>
    <w:p>
      <w:pPr>
        <w:pStyle w:val="SourceText"/>
      </w:pPr>
      <w:r>
        <w:t xml:space="preserve">[0754a08] </w:t>
        <w:t>叅禪或盡生不悟但信心不退來世决定具總持門或於未悟之前誤將相似語言記憶在心雖一字亦多生障道眼之金塵也古人云叅須實叅悟須實悟謂實叅者决欲要超越生死無常不求一點佛法知解謂實悟者乃當念頓空生死無常不存一點佛法知解凡聖情盡迷悟見消生佛兩忘能所俱泯進一步則高蹈佛祖所不到之境退一步則遠離凡聖所未染之塵老毘耶即之為不二門釋迦尊據之為菩提座諸祖秉之為金剛劒萬靈體之如優曇華起大病之藥王濟飢渴之甘露給萬方貧乏之寶藏裂三界羈鎻之利刀如上種種異稱皆海印三昧之變相也(賢首國師菩薩戒本疏云釋甘露有三義一當食充飢同提善內備二當飲除渴同提生消之三當藥病療同律儀斷▆▆喻)示脫歡達剌罕丞相</w:t>
      </w:r>
    </w:p>
    <w:p>
      <w:pPr/>
      <w:r>
        <w:t>한국어 직역</w:t>
      </w:r>
    </w:p>
    <w:p>
      <w:pPr>
        <w:pStyle w:val="TranslationText"/>
      </w:pPr>
      <w:r>
        <w:t>참선은 한 생을 다해도 깨닫지 못할 수 있다. 그러나 신심이 물러나지 않으면 내생에 반드시 총지문을 갖추게 된다. 깨닫기 전이라도 비슷한 말을 잘못 기억해 마음에 두면 한 글자라도 많다. 이는 도안을 가리는 금가루이다. 옛사람이 “참은 반드시 실제로 참하고 깨달음은 반드시 실제로 깨달아야 한다”고 했다. 실참이란 생사무상을 반드시 뛰어넘으려 하되 불법의 지해를 한 점도 구하지 않는 것이다. 실오란 당념에서 생사무상을 단번에 비우고 불법의 지해를 한 점도 두지 않는 것이다. 범성과 미혹·깨달음의 견해가 사라지고 생불을 함께 잊으며 능소가 모두 끊어진다. 한 걸음 나아가면 부처와 조사도 이르지 못하는 경계에 높이 서고, 한 걸음 물러나면 범성과 성인이 아직 물들지 않은 티끌을 멀리 떠난다. 늙은 비야는 이것에 즉하여 불이문이라 했고 석가존은 이것에 의지해 보리좌라 했으며, 모든 조사는 이것을 잡아 금강검이라 했다. 만령이 이것을 체득함은 우담화와 같고 큰 병을 일으키는 약왕이며 기갈을 구제하는 감로이고, 만방의 빈궁을 구제하는 보장이며 삼계의 속박을 찢는 날카로운 칼이다. 위의 여러 이칭은 모두 해인삼매의 변상이다. (현수국사의 『보살계본소』에서 감로를 풀이하기를 세 뜻이 있다고 하였다. 첫째 음식으로 굶주림을 채우는 것은 제선이 안으로 갖추어짐과 같고, 둘째 마실 것으로 갈증을 없애는 것은 제생을 소멸함과 같으며, 셋째 약으로 병을 치료하는 것은 율의가 ▆▆을 끊는 것과 같다. … 비유.) 탈환달랄한 승상에게 보임.</w:t>
      </w:r>
    </w:p>
    <w:p>
      <w:pPr>
        <w:pStyle w:val="EditorialNote"/>
      </w:pPr>
      <w:r>
        <w:t>교감·번역 메모 | [구문 불확실]</w:t>
      </w:r>
    </w:p>
    <w:p>
      <w:pPr>
        <w:pStyle w:val="EditorialNote"/>
      </w:pPr>
      <w:r>
        <w:t>교감·번역 메모 | [판독 불확실]</w:t>
      </w:r>
    </w:p>
    <w:p>
      <w:pPr>
        <w:pStyle w:val="Heading2"/>
      </w:pPr>
      <w:r>
        <w:t>[0754b01]</w:t>
      </w:r>
    </w:p>
    <w:p>
      <w:pPr/>
      <w:r>
        <w:t>원문</w:t>
      </w:r>
    </w:p>
    <w:p>
      <w:pPr>
        <w:pStyle w:val="SourceText"/>
      </w:pPr>
      <w:r>
        <w:t xml:space="preserve">[0754b01] </w:t>
        <w:t>諸佛法要惟在自心於一切人本來具足不從外得也然自心之法何法也乃靈知之至體也昔裴相國作圓覺略疏序首先一句謂血氣之屬必有知凡有知者必同體其異類雖昧略於蠢蠕中身相微劣惟同體之靈知初未甞減少也世尊初成道時乃云奇哉眾生具有如來智慧德相但以妄想執著而不證得謂智慧德相即自心之靈知也夫靈知之體猶古鏡中所含之光也妄想執著猶翳光之塵垢也鏡雖為塵垢所蔽而鏡中所含之光初未甞一毫虧損也一旦垢淨塵消則本來所有之真光廓然清淨洞照萬象豈從外待也諸佛以是光轉法輪度含識菩薩以是光修六度集眾善聖天子以是光統萬邦福海宇賢宰相以是光沛仁澤宣大政至若天依光而普覆地依光而普載與夫草木山川有無情等咸依是光昇沉變化嗟乎世人動為物欲所蔽而昧斯光者久矣故佛祖重其同靈垂百千方便啟之導之必使其開悟而後已惟太丞相閣下光明盛大德業淵深不動神情撫安黎庶此積世不肯昧靈鑑真光之驗也或若動靜中尚存觀聽未泯功勳情妄愛憎時或出現別無方便可遣惟宜密以一則無義味語置之鈞抱默默自看謂父母未生時那箇是我本來面目其叅究之念既真了悟之心必至既悟矣則前所云靈鑑真光亦無所容於聞見也阿敦理問入山傳奉鈞旨需以語要輙陳管見如此示容齋居士(別不花丞相)</w:t>
      </w:r>
    </w:p>
    <w:p>
      <w:pPr/>
      <w:r>
        <w:t>한국어 직역</w:t>
      </w:r>
    </w:p>
    <w:p>
      <w:pPr>
        <w:pStyle w:val="TranslationText"/>
      </w:pPr>
      <w:r>
        <w:t>모든 부처의 법요는 오직 자심에 있고 모든 사람에게 본래 구족되어 밖에서 얻는 것이 아니다. 그렇다면 자심의 법은 무슨 법인가? 바로 영지의 지극한 체이다. 옛날 배상국이 『원각약소서』를 지을 때 첫 구절에서 “혈기 있는 무리는 반드시 앎이 있고, 앎이 있는 것은 반드시 같은 체이다”라고 했다. 그 이류가 비록 어두워 충유 속에서 몸이 미세하고 열등하다 해도 동체의 영지는 본래 조금도 줄어든 적이 없다. 세존이 처음 성도했을 때 “기이하도다. 중생이 모두 여래의 지혜덕상을 갖추었으나 망상과 집착 때문에 증득하지 못한다”고 했다. 여기서 지혜덕상이 곧 자심의 영지이다. 영지의 체는 옛 거울에 본래 들어 있는 빛과 같고 망상과 집착은 그 빛을 가리는 티끌과 때와 같다. 거울이 비록 티끌과 때에 가려져도 거울에 본래 있는 빛은 조금도 손상된 적이 없다. 하루아침에 때가 깨끗해지고 티끌이 사라지면 본래 있던 참된 빛이 훤히 청정하여 만상을 비춘다. 어찌 밖에서 기다려 얻겠는가. 모든 부처는 이 빛으로 법륜을 굴려 함식(含識)을 제도하고, 보살은 이 빛으로 육도(六度)를 닦아 모든 선을 모으며, 성천자는 이 빛으로 만방을 통치하여 천하[海宇]에 복을 내리고, 어진 재상은 이 빛으로 인택을 널리 베풀어 큰 정사를 펼친다. 하늘은 이 빛에 의지해 두루 덮고 땅은 이 빛에 의지해 두루 싣는다. 초목·산천과 무정물에 이르기까지 모두 이 빛에 의지해 오르내리고 변화한다. 슬프다. 세상 사람들이 늘 물욕에 가려 이 빛을 어둡게 한 지 오래되었다. 그러므로 부처와 조사는 동령을 소중히 여겨 백천 방편을 드리워 열어 주고 이끌어 반드시 깨닫게 하고서야 그쳤다. 태승상 각하께서는 광명이 성대하고 덕업이 깊으며 신정을 움직이지 않고 백성을 어루만져 편안하게 하니, 이는 여러 생에 영감의 참빛을 어둡게 하지 않은 징험이다. 다만 동정 가운데 관청이 남아 있고 공훈을 잊지 못하며 정망·애증이 때때로 나타난다면 달리 보낼 방편은 없다. 다만 뜻 없는 한 화두를 품 안에 두고 묵묵히 보라. “부모가 낳기 전 어떤 것이 나의 본래면목인가?” 참구하는 생각이 참되면 깨달음의 마음은 반드시 이른다. 이미 깨달으면 앞서 말한 영감의 참빛조차 견문 안에 둘 곳이 없다. 아돈리가 입산하여 균지를 받들고 요긴한 말을 청했기에 관견을 이와 같이 진술한다. 용재거사에게 보임. (별불화 승상)</w:t>
      </w:r>
    </w:p>
    <w:p>
      <w:pPr>
        <w:pStyle w:val="EditorialNote"/>
      </w:pPr>
      <w:r>
        <w:t>교감·번역 메모 | [판독 불확실] 인명 판독이 불확실하다.</w:t>
      </w:r>
    </w:p>
    <w:p>
      <w:pPr>
        <w:pStyle w:val="Heading2"/>
      </w:pPr>
      <w:r>
        <w:t>[0755a06]</w:t>
      </w:r>
    </w:p>
    <w:p>
      <w:pPr/>
      <w:r>
        <w:t>원문</w:t>
      </w:r>
    </w:p>
    <w:p>
      <w:pPr>
        <w:pStyle w:val="SourceText"/>
      </w:pPr>
      <w:r>
        <w:t xml:space="preserve">[0755a06] </w:t>
        <w:t>心非妙悟而莫知悟非情盡而不了情非工夫而莫忘工夫非正信而不立蓋學道以正信為根本也謂信者何最初要信自心是佛惟佛即心曠大刦來本來成就今更別不假再成也靈山之密付付此也少室之單傳傳此也古今之舉揚舉揚此也前輩大達之士往往皆是於一音未吐一念未萌已前兩肩荷負一往直前如素貧人頓居寶所而不驚不畏者蓋信根純熟故也其次要信道我若不畢其形命取證斯道昧此心佛於無明界中妄受輪轉纏縛苦輪沉墜三有盡未來際卒未有自了之日是故從上佛祖眼不耐見強出頭來設百千方便以起其信心俾其各各自證自悟而後已昔有芙蓉訓禪師問歸宗和尚學人不識佛乞師指示宗云說與儞恐儞不信訓云和尚重言焉敢不信宗云即汝便是訓云如何保任宗云一翳在目空華亂墜訓於言下大悟這箇便是信自心是佛底樣子當知這箇信字豈苟然哉乃積劫於般若法中熏煉純熟一歷耳根永不退轉是謂决定信也學道人不問悟不悟但只要信心决定心既决定更無有不相應者但是有祖以來契證此道者更無有一人無此决定信心所以古德謂叅須實叅悟須實悟或不實叅實悟總是虛妄生死根本所云實者即决定也既有决定叅學之志則有决定悟明之時所悟既决定則成佛决定無疑矣今之學道者往往無此决定本志必欲要洞明生死惟以聦利之資向能所上做窠臼未叅禪要會禪未學道要明道未見開口動舌便先要知他落處引起一種虛妄情識孜孜向語言道理上著到將一切經書文字古今因緣穿鑿殆盡間或被人點著重處不肯知非但以語言支持得過便了殊不知只這箇要支持底念頭正是生死情識既要叅禪學道於生死情識上不能斬斷何所圖哉昔香嚴和尚問一答十問十答百自恃聦慧一日溈山問云子試除却從前記持底學解父母未生已前試道一句看香嚴不能加對乃曰望和尚慈悲與我說破溈山云我不辭與儞說儞將後罵我去在嚴乃發憤屏去經書義理入南陽卓菴百無所思以度朝夕一日掃地次忽擲瓦礫擊竹有聲當時開悟遂遙禮溈山云和尚當時若與我說破又爭得有今日事此箇公案古今共知但未曾見有一人奮起决定信心屏去經書義理向無用心處操守一回又安得有香嚴擊竹底時節且古人皆是負大根器秉大志願尚且三十年二十年孜孜不舍寸隂克究此道以期妙悟而况今日根器浮濁志願卑微只箇世間麤重五欲無時不與之作對盡形打屏不去反開口便要向佛祖頭上坐臥欺罔自心輕毀先聖豈道人之心也哉故古德教人處最簡徑直捷謂不學佛法惟務休心但休得一分心即是學得一分佛法達磨大師亦云外息諸緣內心無喘心如墻壁乃可入道然達磨秉單傳直指之要貴在領於機先得於言外豈可又教人息緣止念如墻壁耶蓋亦眼不耐見此一等無决定志之士日夜馳求不息以曲順機宜故設此方便耳又有古德教人十二時中但如一箇大死人相似去只與麼過十年若不悟去老僧大妄語成如上所說只為學者最初不具决定信心欲洞明生死大事無端反於聖教中引起馳求攀緣不斷豈有志之士甘施於此耶但只信道有箇自己佛性義積刦未明情識纏縛墮落生死都不要別求道理惟念念扣已而叅於叅之之頃如救頭然如遇怨敵寢食俱廢寒暑兩忘馳求不斷而自斷諸緣不息而自息久之不懈不廢不失不忘機緣偶觸則心華燦發矣此心既悟則十方世界是箇大解脫門無一法為障為礙自然頭頭上明物物上顯進退合轍左右逢原不假安排一一成現是謂心地法門者也如今未悟得之人徧閱古人現成言句也知道十方世界是箇大解脫門只知得相似說得恰好偶於一毛頭順逆之境現於其前即舉心動念與之較量安有解脫之少分其得失有如此者由是推之反不如箇尋常不學道依本分人胷中且無許多知見解會且眼前逆順尚爾融化不得而况四山交逼死生岸頭念慮紛飛識情馳散之頃惟蒼黃恐怖之不暇安有解脫自在之理乎如是之流蓋最初發心學道時不曾具决定志要了生死只欲會禪會道於是逗到眼光欲落未落之際無箇决定身心以為主宰反被能會所會底心識緫為障礙其用心差誤一至於此且叅禪學道但盡此一生向真實决定正念中要了生死無常大事其或於生死未了不會禪不明道正是不壞天真底好人但正念不忘再出頭來以夙熏般若力故管取一聞千悟試看他從上古人於一言一句下築著磕著逈然超越皆是叅學究竟於未悟之前身不忘夙因所以心眼洞開如是之易也苟或不叅學於前身復不體究於今日欲望此生後世自然超越死生者是猶棄食而求飽所以古人道無天生釋迦自然彌勒斯言盡之矣昔張無盡丞相初以聦明之資會盡古今公案因作漕運過江西訪兜率悅悅詰之曰運使於佛祖言教有少疑否張曰惟香嚴獨脚頌德山托鉢話微有所疑悅曰既於此有疑其餘安得無疑耶張一夜睡不穩至五更踏翻泉鉢忽有所省詣丈室扣門求證此是仕宦中叅禪底樣子使張無盡自恃聦明不肯求决於兜率安有扣門求證之理哉又如裴公羙侍郎出入於黃檗圭峯二師之門凡歷任所時黃檗每與之俱於是深叅密究精思苦研深信法源飽飡禪味於名相之學既精教外之旨尤熟此亦是現宰官身作不請友一代偉人也豈特此二公為然但自有祖以來其不離功名富貴而超出涅槃生死者代不乏人當知此道在蠢動含靈各各具足安有官居極品素為佛法之外護與佛祖聖賢而有少間者哉此心清淨猶若太虛無一點相貌逼塞虛空不為大涉入微塵不為小在聖不可增其多在凡不可減其少這箇說話凡是看文字識義理通教相底箇箇說得若不曾真正於離文絕見處妙悟一回親見源底縱使更說得玄中又玄妙中又妙正當說時亦不相應何况不說時也若是悟徹底人說時即是不說時不說時即是說時更無有說不說之間昔太原孚上座講涅槃經次因廣談法身妙理有禪者失笑孚講罷云某甲素志狹劣依文解義適蒙見笑且望垂教禪者曰笑座主不識法身孚曰如此解說何處不是禪者曰請座主更說一遍孚曰法身之理猶若太虛竪窮三際橫亘十方彌綸八極包括二儀隨緣赴感靡不周遍禪者曰不道座主說得不是只是說得法身量邊事實未識法身在孚曰既然如是禪德當為我說禪者曰座主還信否孚曰焉敢不信曰若如是座主暫輟講旬日於室內端然靜慮收心攝念善惡諸緣一時放下孚一依所教從初夜至五更聞角聲忽然契悟又德山和尚素講金剛般若於般若義海靡所不通聞南方教外別傳之旨疑其妄謬遂擔經䟽特往闢之因買點心喫處被婆子輕輕一拶早是疑著了也及至一見龍潭於吹滅紙燭處豁然開悟始知從前會得箇佛法義理若一毛置於太虛一滴投於巨壑看這二尊宿於未悟時說底也只是這箇道理及至情妄俱消廓然神悟之後說底也只是這箇道理既只是這箇道理却要悟作麼蓋未悟之人說道理如月夜看物已悟之人說道理如白日看物月夜所看底也只是這箇物但依稀彷彿餘惑未盡白日看底也只是這箇物惟是見徹根源惑情頓洗又未悟底人不曾到杭州終日說杭州話彼雖說得相似其如未到何既悟底人如已到杭州其四方八面之境界洞然在心目之間雖終日不說胷中未甞迷杭州故佛印无禪師云未悟之人不可與言已悟之境譬如生盲之人與之言天日之清明彼雖聽而不可辨也已悟之人不蹈未悟之境如睡覺之人欲追從所夢之境不可得而復入也又教中謂末世眾生希望成道無令求悟惟益多聞增長我見至若有證有悟其證悟之理尚存乎心教中斥之為我人然既證既悟苟不能忘其證悟之理是謂法塵是謂見刺已悟者尚爾而况未悟者乎故禪宗有云學者須是以悟為則悟了須是見人若不見人縱有弘為皆非究竟昔有則監寺在法眼和尚會下自號罷叅法眼問曰子於何處得箇入頭則曰我甞問一尊宿如何是學人自己宿云丙丁童子來求火我於言下有箇入處眼曰儞作麼生會則曰丙丁是火又來覔火只是以自己覔自己也眼訶之曰儞恁麼會爭得則乃重整威儀別求開示眼曰儞試問將來則乃問如何是學人自己眼曰丙丁童子來求火則於言下大悟又有真點胷破夏再見慈明和尚明問如何是佛法大意真云無雲生嶺上有月落波心明乃震怒訶之真愧憾無已明曰汝何不問我真理前問明曰無雲生嶺上有月落波心真於是大悟玄旨試看他二尊宿見處前時問答也一般後時問答也一般且道悟箇甚麼這裏見得便見師家與奪自在學者之明昧兩途以毒攻毒以的破的無毫髮差互真正學道之士直須與麼方為究竟處脫或不能如是向這裏一撥便轉也不要急性但只依本分提起箇所叅底話頭脚踏實地下鈍工夫拌取三十年二十年以至一生兩生信心不退不易穩穩貼貼地只與麼叅取正當叅時却不要起一念善惡凡聖情念作取舍分別底道理常令胷中蕩然如太虛兀然如大死人相似於世間出世間法中總不要動一念與之計較如是保任如是操守如是加工管取自然廓徹悟明有日矣其或捨此方便用心任有百千種造作皆成有漏生滅之因非究竟也茲因丞相需我以做工夫語不覺吐此一段葛藤若謂宗門中果有如許多說話則謗般若咎其誰與當幸審之審之示同菴居士</w:t>
      </w:r>
    </w:p>
    <w:p>
      <w:pPr/>
      <w:r>
        <w:t>한국어 직역</w:t>
      </w:r>
    </w:p>
    <w:p>
      <w:pPr>
        <w:pStyle w:val="TranslationText"/>
      </w:pPr>
      <w:r>
        <w:t>마음은 묘오가 아니면 알 수 없고, 깨달음은 정이 다하지 않으면 마칠 수 없으며, 정은 공부가 아니면 잊을 수 없고, 공부는 정신이 아니면 설 수 없다. 대개 도를 배우는 데 바른 믿음을 근본으로 삼는다. 믿음이란 무엇인가? 처음에는 자심이 곧 부처이고 오직 부처가 곧 마음임을 믿어야 한다. 광대겁 이래 본래 성취되어 지금 다시 따로 이룰 필요가 없다. 영산의 밀부도 이것을 부촉했고 소실의 단전도 이것을 전했으며, 고금의 거양도 이것을 거양하였다. 전대의 큰 달사들은 대개 한 소리도 토하지 않고 한 생각도 싹트기 이전에 두 어깨로 짊어지고 한결같이 곧장 나아갔다. 마치 늘 가난하던 사람이 갑자기 보배의 곳에 살면서도 놀라거나 두려워하지 않는 것과 같으니 신근이 순숙했기 때문이다. 다음으로 “내가 이 형명을 마치도록 이 도를 취증하지 못하고 이 심불을 무명계에서 어둡게 하면 망령되이 윤회하고 고륜에 얽매여 삼유에 침몰하여 미래제가 다하도록 끝내 저절로 마칠 날이 없다”고 믿어야 한다. 그러므로 위로부터 부처와 조사는 차마 보지 못해 억지로 머리를 내밀고 백천 방편을 베풀어 그 신심을 일으켜 저마다 스스로 증득하고 스스로 깨닫게 한 뒤에야 그쳤다. 옛날 부용훈 선사가 귀종화상에게 “학인이 부처를 알지 못하니 스님께서 가리켜 주십시오”라고 했다. 귀종이 “말해 주어도 네가 믿지 않을까 두렵다”고 하자 훈이 “화상의 중언을” “어찌 믿지 않겠습니까?”라고 했다. 귀종이 “바로 네가 그것이다”라고 했다. 훈이 “어떻게 보임해야 합니까?”라 하자 귀종이 “한 티끌이 눈에 있으면 공화가 어지럽게 떨어진다”고 했다. 훈이 그 말 아래 크게 깨달았다. 이것이 자심이 부처임을 믿는 본보기이다. 이 ‘믿음’ 한 글자가 어찌 구차한 것이겠는가. 여러 겁 동안 반야법 가운데 훈련되어 순숙하여 한 번 귀에 지나가면 영원히 물러나지 않는 것을 결정신이라 한다. 도를 배우는 사람은 깨달았는지 깨닫지 못했는지를 묻지 말고 오직 신심이 결정되도록 해야 한다. 마음이 결정되면 상응하지 않을 것이 없다. 조사 이래 이 도를 계증한 자 가운데 이 결정신이 없는 사람이 한 명도 없다. 그래서 고덕이 “참은 실참이어야 하고 깨달음은 실오여야 한다”고 했다. 실참실오가 아니면 모두 허망한 생사의 근본이다. 여기서 ‘실’이란 곧 결정이다. 이미 결정된 참학의 뜻이 있으면 결정된 깨달음의 때가 있다. 깨달은 바가 결정되면 성불도 결정되어 의심할 수 없다. 오늘 도를 배우는 자들은 흔히 이 결정된 본뜻이 없다. 생사를 환히 밝히고자 한다면서 총리한 자질로 능소 위에 소굴을 만든다. 참선하기 전부터 선을 이해하려 하고 도를 배우기 전부터 도를 밝히려 하며, 아직 입을 열고 혀를 움직이기도 전에 먼저 남의 낙처를 알고자 한다. 그리하여 일종의 허망한 정의식을 일으켜 언어와 도리 위에 부지런히 달라붙는다. 모든 경서문자와 고금 인연을 거의 다 천착해 놓고, 간혹 누가 중대한 곳을 찌르면 잘못을 인정하지 않고 언어로 버티고 넘어가기만 하면 끝이라고 여긴다. 그러나 바로 이 ‘버티려는 생각’이 생사정식이다. 참선학도하면서 생사정식을 끊지 못하니 무엇을 도모하는가. 옛날 향엄화상은 하나를 물으면 열을 답하고 열을 물으면 백을 답해 총혜를 자부했다. 어느 날 위산이 물었다. “그대가 이전에 기억해 둔 학해를 모두 버리고 부모가 나기 전을 한 구절로 말해 보라.” 향엄은 대답할 수 없었다. 이에 “화상께서 자비로 저에게 설파해 주십시오”라고 하자 위산이 “내가 너에게 말해 주기를 사양하지는 않지만 훗날 네가 나를 욕할 것이다”라고 했다. 향엄은 분발하여 경서와 의리를 쓸어 버리고 남양에 들어가 암자를 세워 아무 생각 없이 아침저녁을 보냈다. 어느 날 땅을 쓸다가 기왓조각을 던졌는데 대나무에 부딪쳐 소리가 나자 그 자리에서 깨달았다. 그리고 멀리 위산을 향해 예배하며 “화상이 그때 저에게 설파했더라면 어찌 오늘의 일이 있었겠습니까”라고 했다. 이 공안은 고금에 모두 알려져 있지만 결정신을 일으켜 경서의 의리를 쓸어 버리고 마음 쓸 곳 없는 데서 한 번 지킨 이를 아직 보지 못했다. 그러니 어찌 향엄이 대나무 소리에 깨달은 시절을 얻겠는가. 옛사람은 모두 큰 근기를 지니고 큰 서원을 품었으면서도 삼십 년 이십 년 동안 촌음을 아껴 이 도를 궁구하여 묘오를 기약했다. 하물며 오늘날 근기가 부박하고 지원이 비미하여 세간의 거친 오욕과 늘 대치하면서 평생 다 쓸어 버리지 못하는데, 도리어 입만 열면 부처와 조사 머리 위에 앉고 누우려 하며 자심을 속이고 선성을 가볍게 헐뜯으니 어찌 도인의 마음이겠는가! 그러므로 고덕이 사람을 가르친 곳은 가장 간단하고 지름길이었다. “불법을 배우지 말고 오직 마음을 쉬는 데 힘써라. 마음을 한 푼 쉬면 불법을 한 푼 배운 것이다”라고 했다. 달마대사도 “밖으로 모든 인연을 쉬고 안으로 마음에 헐떡임이 없으며 마음이 담벽과 같아야 비로소 도에 들어갈 수 있다”고 했다. 그러나 달마는 단전직지의 요체를 잡아 기선에서 알아차리고 언외에서 얻는 것을 귀하게 여겼는데 어찌 다시 인연을 쉬고 생각을 멈춰 담벽과 같이 하라고 가르쳤겠는가. 이는 결정된 뜻이 없는 사람들이 밤낮으로 치달아 구함을 쉬지 않는 것을 차마 보지 못해 그 근기에 곡진히 따르기 위해 이 방편을 베푼 것이다. 또 어떤 고덕은 “열두 시진 동안 다만 큰 죽은 사람 하나와 같이 지내라. 그저 그렇게 십 년을 지나도 깨닫지 못한다면 노승이 큰 거짓말쟁이가 되겠다”고 했다. 위의 모든 말은 학자가 처음부터 결정신을 갖추지 못한 채 생사대사를 밝히려 하면서 까닭 없이 성교 가운데서 치달아 구하고 반연함을 끊지 못하기 때문에 한 것이다. 뜻 있는 이가 어찌 여기에 만족하겠는가. 다만 “자기 불성이 여러 겁 동안 밝지 못해 정식에 얽매여 생사에 떨어졌다”고 믿고 다른 도리를 구하지 말라. 생각마다 자기를 두드려 참하되, 참하는 동안에는 머리에 불이 붙은 것을 구하듯 원수를 만난 듯하여 먹고 자는 것을 모두 잊고 추위와 더위를 함께 잊어라. 치달아 구하는 것을 일부러 끊지 않아도 저절로 끊어지고 모든 인연을 일부러 쉬지 않아도 저절로 쉬게 된다. 오래도록 게으르지 않고 버리지 않고 잃지 않고 잊지 않으면 기연이 우연히 닿는 순간 심화가 찬란하게 피어날 것이다. 이 마음을 깨달으면 시방세계 전체가 큰 해탈문이 되어 한 법도 장애가 되지 않는다. 자연히 두두에서 밝고 물물에서 드러나며, 나아가고 물러남이 궤도에 맞고 좌우에서 근원을 만나 안배하지 않아도 하나하나 나타난다. 이것을 심지법문이라 한다. 지금 깨닫지 못한 사람이 옛사람의 현성언구를 두루 읽고 “시방세계가 큰 해탈문”이라고 알아 말은 비슷하게 잘하지만, 털끝만 한 순역의 경계가 앞에 나타나면 곧 마음을 일으키고 생각을 움직여 그것과 따진다. 해탈의 조금이라도 있겠는가. 득실이 이와 같으니 차라리 평범하게 도를 배우지 않은 본분 사람보다 못하다. 그 사람은 가슴에 많은 지견과 해회가 없기 때문이다. 눈앞의 역순조차 융화하지 못하는데 하물며 사산이 핍박하고 생사의 언덕에서 생각이 어지럽고 식정이 흩어질 때 어찌 해탈자재할 이치가 있겠는가. 이런 부류는 최초 발심할 때 생사를 마치겠다는 결정된 뜻이 없이 선과 도를 이해하려 했기 때문에 눈빛이 떨어지려 할 때 결정된 몸과 마음이 주재가 되지 못하고 오히려 능회·소회의 심식이 모두 장애가 된다. 마음 쓰는 잘못이 이 정도이다. 참선학도는 다만 이 한 생을 다해 진실하고 결정된 정념으로 생사무상을 마치는 것을 중하게 여겨야 한다. 생사를 마치지 못한 채 선을 모르고 도를 밝히지 못했다면 오히려 천진을 해치지 않은 좋은 사람이다. 정념을 잊지 않고 다시 몸을 받아 나오면 숙세에 반야를 훈습한 힘으로 반드시 하나를 들으면 천을 깨닫게 된다. 위로부터 옛사람이 한 마디 한 구절에서 부딪치고 닿아 홀연히 뛰어넘은 것은 모두 전생에 참학을 궁구하고 깨닫기 전에도 숙인을 잊지 않았기 때문에 심안이 이렇게 쉽게 환히 열린 것이다. 앞생에 참학하지 않았고 오늘 다시 체구하지 않으면서 금생후세에 저절로 생사를 뛰어넘기를 바란다면 음식을 버리고 배부르기를 구하는 것과 같다. 그래서 옛사람이 “천생의 석가도 없고 자연의 미륵도 없다”고 했으니 이 말이 다했다. 옛날 장무진 승상은 처음 총명한 자질로 고금 공안을 모두 이해했다고 생각했다. 조운사로 강서를 지나다가 도솔열을 찾아갔다. 열이 “운사는 불조의 언교에 조금이라도 의심이 있습니까?”라고 묻자 장이 “향엄의 독각송과 덕산의 탁발화만 조금 의심스럽습니다”라고 했다. 열이 “여기에 의심이 있다면 나머지에 어찌 의심이 없겠습니까?”라고 했다. 장은 그날 밤 잠을 편히 자지 못하다가 오경에 샘물 그릇을 엎어뜨리는 순간 홀연히 깨달은 바가 있어 방장 문을 두드려 증명을 구했다. 이것이 벼슬아치가 참선한 본보기이다. 장무진이 총명을 믿고 도솔에게 결단을 구하지 않았다면 어찌 문을 두드려 증명을 구했겠는가. 또 배공미 시랑은 황벽과 규봉 두 스승의 문에 드나들었다. 임소를 옮길 때마다 황벽이 함께했고, 이 때문에 깊이 참하고 치밀하게 궁구하며 정밀히 생각하고 애써 연구해 법원을 깊이 믿고 선미를 실컷 맛보았다. 명상학에도 정밀했고 교외의 뜻에도 특히 익숙했다. 이는 현관신을 나타내면서 청하지 않은 벗이 된 한 시대의 위인이다. 어찌 이 두 사람만 그러하겠는가. 조사 이래 공명부귀를 떠나지 않고도 열반과 생사를 뛰어넘은 사람은 시대마다 끊이지 않았다. 이 도는 꿈틀거리는 모든 함령에게 각자 구족되어 있음을 알아야 한다. 벼슬이 극품에 있고 늘 불법의 외호가 된 사람이 어찌 불조성현과 조금이라도 간격이 있겠는가. 이 마음의 청정함은 태허와 같아 한 점의 상모도 없다. 허공을 가득 메워도 크다 하지 않고 미진에 들어가도 작다 하지 않으며, 성인에게 있어 더 많아지지 않고 범부에게 있어 더 적어지지 않는다. 이런 말은 문자를 읽고 의리를 알고 교상을 통하는 자라면 누구나 말할 수 있다. 그러나 문자를 떠나고 견해가 끊어진 곳에서 참으로 한 번 묘오하여 근원을 친히 본 적이 없다면, 더욱 현묘하고 더욱 미묘하게 말해도 말하는 바로 그때조차 상응하지 못한다. 하물며 말하지 않을 때이겠는가. 밑바닥까지 깨달은 사람이라면 말할 때가 곧 말하지 않을 때이고 말하지 않을 때가 곧 말할 때라서 말함과 말하지 않음의 사이가 없다. 옛날 태원 부 상좌가 『열반경』을 강의하며 법신의 묘리를 널리 말하자 한 선자가 웃었다. 부가 강의를 마치고 “저는 본래 뜻이 좁고 천박하여 글에 의지해 뜻을 풀이할 뿐입니다. 방금 웃으셨으니 가르침을 내려 주십시오”라고 했다. 선자가 “좌주는 법신을 모르는 것을 웃었습니다”라고 했다. 부가 “이렇게 풀이한 것이 어느 곳에서 잘못입니까?”라고 하자 선자가 “좌주께서 다시 한 번 말해 보십시오”라고 했다. 부가 “법신의 이치는 태허와 같아 세로로 삼제를 다하고 가로로 시방에 뻗으며 팔극을 감싸고 이의를 포괄하여 인연을 따라 감응하지 않는 곳이 없습니다”라고 했다. 선자가 “좌주가 잘못 말한 것이 아니라, 다만 법신의 양변만 말했을 뿐 실제로 법신을 알지 못합니다”라고 했다. 부가 “그렇다면 선덕께서 저를 위해 말씀해 주십시오”라고 했다. 선자가 “좌주는 믿겠습니까?”라고 하자 부가 “어찌 믿지 않겠습니까?”라고 했다. 선자가 “그렇다면 좌주는 열흘 동안 강의를 멈추고 방 안에서 단정히 앉아 고요히 사유하며 마음을 거두고 생각을 모아 선악의 모든 인연을 한꺼번에 놓아버리십시오”라고 했다. 부가 그대로 따랐는데 초야에서 오경까지 이르러 뿔나팔 소리를 듣고 홀연히 계오하였다. 또 덕산화상은 본래 『금강반야』를 강하여 반야의 의리와 바다 같은 해석에 통하지 않은 것이 없었다. 남방에 교외별전의 뜻이 있다는 말을 듣고 망령된 오류라 의심하여 경소를 짊어지고 일부러 가서 논파하려 했다. 점심을 사 먹으려던 곳에서 노파에게 가볍게 한 번 몰아붙임을 당해 이미 의심이 생겼다. 용담을 만나 종이 등불을 불어 끄는 자리에서 활연히 깨닫고, 이전에 이해했던 불법의 의리가 태허에 터럭 하나 놓인 것과 같고 큰 골짜기에 물방울 하나 떨어뜨린 것과 같음을 비로소 알았다. 이 두 존숙을 보라. 깨닫기 전에 말한 것도 바로 이 도리였고 정망이 모두 사라져 훤히 신오한 뒤에 말한 것도 바로 이 도리였다. 이미 같은 도리인데 왜 깨달음이 필요한가? 깨닫지 못한 사람이 도리를 말하는 것은 달밤에 물건을 보는 것과 같고, 깨달은 사람이 도리를 말하는 것은 대낮에 물건을 보는 것과 같다. 달밤에 보는 것도 바로 그 물건이지만 어렴풋하고 희미하여 남은 의혹이 다하지 않는다. 대낮에 보는 것도 바로 그 물건이지만 오직 근원을 철저히 보고 미혹의 정이 단번에 씻긴다. 또 깨닫지 못한 사람은 항주에 가본 적 없이 종일 항주 이야기를 하는 사람과 같다. 비록 비슷하게 말해도 가보지 못한 것을 어찌하겠는가. 깨달은 사람은 이미 항주에 가본 사람과 같아서 사방팔면의 경계가 마음과 눈 사이에 훤히 있다. 종일 말하지 않아도 가슴속에서 항주를 잊지 않는다. 그러므로 불인무 선사가 “깨닫지 못한 사람에게 깨달은 경계를 말할 수 없다. 마치 태어나면서 눈먼 사람에게 하늘의 태양이 맑고 밝음을 말하는 것과 같아서 그가 듣기는 해도 분별할 수 없다”고 했다. 깨달은 사람은 깨닫지 못한 경계를 밟지 않는다. 잠에서 깬 사람이 꿈에서 본 경계를 다시 쫓아 들어가려 해도 얻을 수 없는 것과 같다. 또 교에서는 “말세 중생이 성도를 희망하면서 깨달음을 구하지 않게 하지 말라. 다만 다문만 늘려 아견을 증장할 뿐이다”라고 했다. 심지어 증과 오가 있더라도 그 증오의 이치가 마음에 남으면 교에서는 이를 아인이라 배척한다. 이미 증하고 깨달은 자조차 그 증오의 이치를 잊지 못하면 법진이고 견자이다. 깨달은 자도 이와 같은데 하물며 깨닫지 못한 자이겠는가. 그러므로 선종에서는 “학자는 반드시 깨달음을 법칙으로 삼고, 깨달은 뒤에는 반드시 사람을 만나야 한다. 사람을 만나지 않으면 비록 큰 행위가 있어도 모두 구경이 아니다”라고 한다. 옛날 칙감사가 법안화상 회하에 있으면서 스스로 파참이라 불렀다. 법안이 “그대는 어디에서 입처를 얻었는가?”라고 묻자 칙이 “제가 일찍이 한 존숙에게 ‘무엇이 학인의 자기입니까?’라고 물었는데, 존숙이 ‘병정동자가 불을 구하러 왔다’고 했습니다. 저는 그 말에 입처가 있었습니다”라고 했다. 법안이 “그대는 어떻게 이해했는가?”라고 물었다. 칙이 “병정은 불이므로 또 불을 찾으러 온다는 것은 자기로 자기를 찾는 것입니다”라고 했다. 법안이 꾸짖어 “그렇게 이해해서야 어찌 되겠는가”라고 했다. 칙은 다시 위의를 정돈해 따로 가르침을 구했다. 법안이 “다시 물어 보라”고 하자 칙이 “무엇이 학인의 자기입니까?”라고 물었다. 법안이 “병정동자가 불을 구하러 왔다”고 하니 칙이 그 말 아래 크게 깨달았다. 또 진점흉은 한철 안거를 마치고 다시 자명화상을 만났다. 자명이 “무엇이 불법대의인가?”라고 묻자 진이 “구름 없는 산마루에서 달이 물결 가운데 진다”고 했다. 자명이 크게 성내어 꾸짖자 진은 부끄럽고 한스러움이 끝이 없었다. 자명이 “너는 왜 나에게 묻지 않는가?”라고 하자 진이 예를 갖추어 앞의 질문을 물었다. 자명이 “구름 없는 산마루에서 달이 물결 가운데 진다”고 하자 진이 이에 현지를 크게 깨달았다. 이 두 존숙을 보라. 앞의 문답도 같다. 뒤의 문답도 같다. 그렇다면 무엇을 깨달은 것인가? 여기에서 볼 수 있으면 스승의 여탈자재와 학자의 명매 두 길을 볼 것이다. 독으로 독을 공격하고 과녁으로 과녁을 깨뜨려 털끝만 한 차이도 없다. 참으로 도를 배우는 이는 반드시 이와 같아야 구경처가 된다. 혹 그렇게 하지 못한다면 여기에서 한 번 돌려 전환하면 된다. 성급해하지 말고 본분대로 참구하는 화두를 들어 발을 실제 땅에 디디고 둔한 공부를 하라. 삼십 년 이십 년에서 한 생 두 생까지 마음을 정하고 신심을 물리지도 바꾸지도 말며 안정되고 착실하게 참하라. 바로 참할 때에는 선악범성의 정념을 일으켜 취사분별할 도리를 만들지 말고, 늘 가슴을 태허처럼 텅 비게 하고 큰 죽은 사람처럼 우뚝하게 하라. 세간·출세간법에서 어떤 생각도 일으켜 따지지 말라. 이처럼 보임하고 이처럼 지키고 이처럼 공부를 더하면 자연히 훤히 꿰뚫어 깨달을 날이 반드시 있다. 이 방편을 버리고 마음을 쓰면 백천 가지 조작이 있어도 모두 유루생멸의 인이 되어 구경이 아니다. 승상이 나에게 공부하는 말을 청했기에 자신도 모르게 이 한 단락 갈등을 토해 냈다. 만약 종문에 과연 이처럼 많은 말이 있다고 한다면 반야를 비방한 허물을 누가 감당하겠는가. 부디 살피고 또 살피라. 동암거사에게 보임.</w:t>
      </w:r>
    </w:p>
    <w:p>
      <w:pPr>
        <w:pStyle w:val="Heading2"/>
      </w:pPr>
      <w:r>
        <w:t>[0759a09]</w:t>
      </w:r>
    </w:p>
    <w:p>
      <w:pPr/>
      <w:r>
        <w:t>원문</w:t>
      </w:r>
    </w:p>
    <w:p>
      <w:pPr>
        <w:pStyle w:val="SourceText"/>
      </w:pPr>
      <w:r>
        <w:t xml:space="preserve">[0759a09] </w:t>
        <w:t>一切佛法是自心具足心外別無佛法可求縱使求得亦非諦當皆是妄想情識非究竟法也當知自心無聖凡離聖凡之量則與自心相應自心無憎愛離憎愛之分則與自心相應自心無取舍離取舍之情則與自心相應自心乃至無一切善惡動靜造作等能一切俱離則與自心相應然而說箇離聖凡憎愛等最是不許將一種心去特地離佗只箇離處宛然生滅或不用心又如何說箇離底道理所以古人云神光獨耀萬古徽猷入此門來莫存知解但知道自心無聖凡之間也是知解又知道離聖凡之量也落知解當知此箇離之之理亦不屬用心但是悟明時不待離而自然不著不執矣只箇不執不著之念是名曰離如今此心未曾悟明只消將箇四大分散時向何處安身立命話置之日用中默默自看都不要作一切想亦不要作修行想纔作此想便被箇修行名字籠絡在聖見中於都不作想處依舊默默參取所參話頭久之純熟忽然開悟如久忘忽記那時情妄空知解泯一箇自心全體獨露隨處自在百千念慮同時休息百千緣境當念俱離安樂法門無越此也示主一居士(敬參政儼字戚卿)</w:t>
      </w:r>
    </w:p>
    <w:p>
      <w:pPr/>
      <w:r>
        <w:t>한국어 직역</w:t>
      </w:r>
    </w:p>
    <w:p>
      <w:pPr>
        <w:pStyle w:val="TranslationText"/>
      </w:pPr>
      <w:r>
        <w:t>일체 불법은 자심에 구족되어 있고 마음 밖에는 따로 구할 불법이 없다. 설령 구해 얻어도 정당한 것이 아니고 모두 망상정식이어서 구경법이 아니다. 자심에는 성범이 없으므로 성범의 헤아림을 떠나면 자심과 상응하고, 자심에는 증애가 없으므로 증애의 분별을 떠나면 자심과 상응한다. 자심에는 취사가 없으므로 취사의 정을 떠나면 자심과 상응하며, 나아가 자심에는 모든 선악·동정·조작 등이 없으므로 일체를 모두 떠날 수 있으면 자심과 상응한다. 그러나 “성범과 증애 등을 떠나라”고 말할 때 가장 중요한 것은 어떤 마음을 따로 내어 일부러 그것들을 떠나려 해서는 안 된다는 점이다. 바로 그 떠나는 곳이 완연한 생멸이다. 그렇다고 마음을 쓰지 않는다면 다시 어떻게 ‘떠남’의 도리를 말할 수 있겠는가. 그래서 옛사람이 “신광은 홀로 빛나 만고의 휘유가 되니, 이 문에 들어오면 지해를 두지 말라”고 했다. 다만 자심에는 성범의 사이가 없다는 것을 안다는 것 또한 지해이고, 성범의 헤아림을 떠나야 한다고 아는 것도 지해에 떨어진다. 이 떠남의 이치는 또한 마음을 써서 되는 것이 아니다. 오직 깨달았을 때 떠나려 하지 않아도 자연히 집착하지 않고 붙들지 않게 된다. 바로 이 집착하지 않고 붙들지 않는 것을 ‘떠남’이라 한다. 지금 이 마음을 아직 깨닫지 못했다면 그저 “사대가 흩어질 때 어디에 몸을 두고 목숨을 세울 것인가?”라는 화두를 일용 속에 두고 묵묵히 보라. 아무 생각도 만들지 말고 수행한다는 생각도 만들지 말라. 이 생각을 만들면 곧 ‘수행’이라는 이름에 둘러싸여 성견 가운데 있게 된다. 아무 생각도 짓지 않는 곳에서도 여전히 묵묵히 화두를 참하라. 오래 순숙하여 홀연히 깨닫는 것이 오래 잊었다가 문득 기억하는 것과 같으면 그때 정망이 비고 지해가 사라져 자심의 전체가 홀로 드러난다. 가는 곳마다 자재하여 백천 생각이 동시에 쉬고 백천 연경을 당념에 모두 떠난다. 안락법문은 이것보다 나은 것이 없다. 주일거사에게 보임. (경참정 엄, 자는 척경.)</w:t>
      </w:r>
    </w:p>
    <w:p>
      <w:pPr>
        <w:pStyle w:val="Heading2"/>
      </w:pPr>
      <w:r>
        <w:t>[0759b10]</w:t>
      </w:r>
    </w:p>
    <w:p>
      <w:pPr/>
      <w:r>
        <w:t>원문</w:t>
      </w:r>
    </w:p>
    <w:p>
      <w:pPr>
        <w:pStyle w:val="SourceText"/>
      </w:pPr>
      <w:r>
        <w:t xml:space="preserve">[0759b10] </w:t>
        <w:t>圓常之道非佛一人獨有之眾生各各具足而不自悟也然悟有兩途有正悟者焉有相似悟者焉謂正悟者如久暗遇明大夢俄覺一了一切了更無纖毫憎愛取舍之習滯于胷中如老龐所謂心空及第者是也謂相似悟者多以相似極理之言記憶于懷於四大身中影影響響妄認箇不生不滅之神性用聰利之資領納在心似與道會實未曾也豈真誠求决死生大事者當如是耶唐宋名賢大有樣子雖混身於功名富貴子女玉帛之間然其為道之正念與彼世間富貴等相了不相觸久久純熟一念洞明轉萬物歸自己如壯士屈臂不假他力也古今聖賢入道之徑雖萬不同未有不由此而致者參政相公主一居士簮纓累世為時名公於性命之學體究尤力乃欲追跂前賢了明自己須知此事一切語言一切義理一切奇特一切玄妙總該不著必欲要與正悟相親既未能脫略於迷悟之先但將箇四大分散時向何處安身立命話置之案牘几席之上默默參究政當參時於靜於閙於順於逆不生忻厭如失至寶欲見相似不問年深歲遠一且工夫熟知見消如久忘忽記於斯時也政不待主一而至敬之道充塞宇宙左右逢原又何生死輪回之復論哉茲奉鈞命需以簡易入道之語故直筆以答云爾天目中峯和尚廣錄卷第五之上校訛(十二葉第二行)泉鉢(南作尿盆)音釋撲</w:t>
      </w:r>
    </w:p>
    <w:p>
      <w:pPr/>
      <w:r>
        <w:t>한국어 직역</w:t>
      </w:r>
    </w:p>
    <w:p>
      <w:pPr>
        <w:pStyle w:val="TranslationText"/>
      </w:pPr>
      <w:r>
        <w:t>원상한 도는 부처 한 사람만 홀로 가진 것이 아니라 중생 각자가 구족하였으나 스스로 깨닫지 못할 뿐이다. 그런데 깨달음에는 두 길이 있다. 정오가 있고 상사오가 있다. 정오란 오랜 어둠 속에서 밝음을 만나고 큰 꿈에서 갑자기 깨어난 것과 같아 하나를 마치면 일체를 마치며, 가슴속에 털끝만 한 증애취사의 습기조차 남지 않는다. 늙은 방거사가 말한 “마음이 비어 급제했다”는 것이 이것이다. 상사오란 비슷한 극리의 말을 많이 기억해 가슴에 두고 사대의 몸 가운데 어렴풋이 불생불멸의 신성을 망령되이 인정하며, 총리한 자질로 받아들여 마음에 두어 도와 합한 듯하지만 실제로는 그렇지 않은 것이다. 어찌 진실로 생사대사를 결단하려는 사람이 이와 같이 하겠는가. 당송의 명현에는 본보기가 많았다. 몸은 공명부귀와 자녀·옥백 사이에 섞여 있어도 도를 위한 정념은 세간의 부귀 등상과 전혀 서로 부딪치지 않았다. 오래 순숙하면 한 생각에 환히 밝혀 만물을 자기에게 돌리는 것이 장사가 팔을 굽히듯 다른 힘을 빌리지 않는다. 고금 성현의 입도 길은 만 가지로 달라도 여기에서 이르지 않은 자가 없다. 참정상공 주일거사는 누대의 잠영가에서 당시 명공이 되었고 성명지학을 체구함이 특히 힘차다. 앞선 현인을 따르며 자기를 밝히고자 한다면, 이 일은 일체 언어·일체 의리·일체 기특·일체 현묘로도 모두 포괄할 수 없음을 알아야 한다. 반드시 정오와 친하려 하되 아직 미오 이전을 벗어나지 못했다면 “사대가 흩어질 때 어디에 몸을 두고 목숨을 세울 것인가?”라는 화두를 안독과 궤석 위에 두고 묵묵히 참구하라. 참할 때 고요하거나 시끄럽거나 순하거나 역하거나 기뻐하거나 싫어하지 말고, 지극한 보배를 잃은 듯 반드시 보고자 하라. 해가 깊고 세월이 오래됨을 묻지 말라. 어느 날 공부가 익고 지견이 사라져 오래 잊었다가 갑자기 기억하듯 하면 그때에는 일부러 ‘하나를 주재한다’고 하지 않아도 지극한 공경의 도가 우주에 가득하고 좌우에서 근원을 만나게 된다. 다시 생사윤회를 논할 것이 어디 있겠는가. 균명으로 간이한 입도어를 요구받았으므로 곧이곧대로 써서 답할 뿐이다. 『천목중봉화상광록』 권 제5 상. 교오(校訛). (12엽 2행) ‘泉鉢’은 남본에 ‘尿盆’으로 되어 있다. 음석(音釋). 撲.</w:t>
      </w:r>
    </w:p>
    <w:p>
      <w:pPr>
        <w:pStyle w:val="Heading2"/>
      </w:pPr>
      <w:r>
        <w:t>[0760a16]</w:t>
      </w:r>
    </w:p>
    <w:p>
      <w:pPr/>
      <w:r>
        <w:t>원문</w:t>
      </w:r>
    </w:p>
    <w:p>
      <w:pPr>
        <w:pStyle w:val="SourceText"/>
      </w:pPr>
      <w:r>
        <w:t xml:space="preserve">[0760a16] </w:t>
        <w:t>(普木切)輟</w:t>
      </w:r>
    </w:p>
    <w:p>
      <w:pPr/>
      <w:r>
        <w:t>한국어 직역</w:t>
      </w:r>
    </w:p>
    <w:p>
      <w:pPr>
        <w:pStyle w:val="TranslationText"/>
      </w:pPr>
      <w:r>
        <w:t>(普木切.) 輟.</w:t>
      </w:r>
    </w:p>
    <w:p>
      <w:pPr>
        <w:pStyle w:val="Heading2"/>
      </w:pPr>
      <w:r>
        <w:t>[0760a16]</w:t>
      </w:r>
    </w:p>
    <w:p>
      <w:pPr/>
      <w:r>
        <w:t>원문</w:t>
      </w:r>
    </w:p>
    <w:p>
      <w:pPr>
        <w:pStyle w:val="SourceText"/>
      </w:pPr>
      <w:r>
        <w:t xml:space="preserve">[0760a16] </w:t>
        <w:t>(知劣切止也)憾</w:t>
      </w:r>
    </w:p>
    <w:p>
      <w:pPr/>
      <w:r>
        <w:t>한국어 직역</w:t>
      </w:r>
    </w:p>
    <w:p>
      <w:pPr>
        <w:pStyle w:val="TranslationText"/>
      </w:pPr>
      <w:r>
        <w:t>(知劣切. 그친다는 뜻이다.) 憾.</w:t>
      </w:r>
    </w:p>
    <w:p>
      <w:pPr>
        <w:pStyle w:val="Heading2"/>
      </w:pPr>
      <w:r>
        <w:t>[0760a16]</w:t>
      </w:r>
    </w:p>
    <w:p>
      <w:pPr/>
      <w:r>
        <w:t>원문</w:t>
      </w:r>
    </w:p>
    <w:p>
      <w:pPr>
        <w:pStyle w:val="SourceText"/>
      </w:pPr>
      <w:r>
        <w:t xml:space="preserve">[0760a16] </w:t>
        <w:t>(胡紺切恨也)纔</w:t>
      </w:r>
    </w:p>
    <w:p>
      <w:pPr/>
      <w:r>
        <w:t>한국어 직역</w:t>
      </w:r>
    </w:p>
    <w:p>
      <w:pPr>
        <w:pStyle w:val="TranslationText"/>
      </w:pPr>
      <w:r>
        <w:t>(胡紺切. 한한다는 뜻이다.) 纔.</w:t>
      </w:r>
    </w:p>
    <w:p>
      <w:pPr>
        <w:pStyle w:val="Heading2"/>
      </w:pPr>
      <w:r>
        <w:t>[0760a16]</w:t>
      </w:r>
    </w:p>
    <w:p>
      <w:pPr/>
      <w:r>
        <w:t>원문</w:t>
      </w:r>
    </w:p>
    <w:p>
      <w:pPr>
        <w:pStyle w:val="SourceText"/>
      </w:pPr>
      <w:r>
        <w:t xml:space="preserve">[0760a16] </w:t>
        <w:t>(昨來切暫也)簮纓</w:t>
      </w:r>
    </w:p>
    <w:p>
      <w:pPr/>
      <w:r>
        <w:t>한국어 직역</w:t>
      </w:r>
    </w:p>
    <w:p>
      <w:pPr>
        <w:pStyle w:val="TranslationText"/>
      </w:pPr>
      <w:r>
        <w:t>(昨來切. 잠깐이라는 뜻이다.) 簮纓.</w:t>
      </w:r>
    </w:p>
    <w:p>
      <w:pPr>
        <w:pStyle w:val="Heading2"/>
      </w:pPr>
      <w:r>
        <w:t>[0760a16]</w:t>
      </w:r>
    </w:p>
    <w:p>
      <w:pPr/>
      <w:r>
        <w:t>원문</w:t>
      </w:r>
    </w:p>
    <w:p>
      <w:pPr>
        <w:pStyle w:val="SourceText"/>
      </w:pPr>
      <w:r>
        <w:t xml:space="preserve">[0760a16] </w:t>
        <w:t>(簮緇深切首笄也纓伊盈切冠系也)天目中峯和尚廣錄卷第五之下參學門人北庭臣僧慈寂　上進法語示鄭廉訪</w:t>
      </w:r>
    </w:p>
    <w:p>
      <w:pPr/>
      <w:r>
        <w:t>한국어 직역</w:t>
      </w:r>
    </w:p>
    <w:p>
      <w:pPr>
        <w:pStyle w:val="TranslationText"/>
      </w:pPr>
      <w:r>
        <w:t>(簮은 緇深切, 머리에 꽂는 비녀이다. 纓은 伊盈切, 관의 끈이다.) 『천목중봉화상광록』 권 제5 하. 참학 문인 북정의 신승 자적이 올림. 법어(法語). 정렴방에게 보임.</w:t>
      </w:r>
    </w:p>
    <w:p>
      <w:pPr>
        <w:pStyle w:val="Heading2"/>
      </w:pPr>
      <w:r>
        <w:t>[0760b05]</w:t>
      </w:r>
    </w:p>
    <w:p>
      <w:pPr/>
      <w:r>
        <w:t>원문</w:t>
      </w:r>
    </w:p>
    <w:p>
      <w:pPr>
        <w:pStyle w:val="SourceText"/>
      </w:pPr>
      <w:r>
        <w:t xml:space="preserve">[0760b05] </w:t>
        <w:t>太末蟲處處能泊獨不能泊於火燄之上眾生心處處能緣獨不能緣於般若之上且眾生心是何物般若體復是何物而說箇能緣不能緣底道理試聽從頭註解金勒馬嘶芳草地玉樓人醉杏華天是眾生心也玉樓人醉杏華天金勒馬嘶芳草地是般若體也芳草地嘶金勒馬杏華天醉玉樓人是能緣不能緣也直下會得便見離眾生心外無般若體波盡水還源離般若體外無眾生心水生波自起聖凡情盡能所見消盡十方世界是大圓覺場一切眾生本來成佛這裏要覔一毫為眾生心亦不可得要覔一毫為般若體亦不可得更要覔一毫為能緣不能緣底道理尤不可得也是謂一味平等真如法門三世諸佛因之而轉法輪歷代祖師承之而開正眼天倚之而蓋地由之而載聖人任之而治萬方清四海君子即之而霈仁澤發政令良由百姓日用而不知所以背之而日遠矣以其遠故依般若體起世間相從世間相發眾生心隨眾生心造差別業展轉流浪積成輪回莫能已也所謂般若體者惟一靈知散為大用如一室具含虛空而六門洞開不相留滯者是也所謂眾生心者循色聲香味觸法六種塵習之所熏染隨處取舍引起愛憎念念攀緣而不休息者是也般若體猶水也眾生心猶波也為境界風搖動心海攪水為波其波離乎水則無有定體也惟大智廓明者即千波觀止水動靜無虧苟不至此徒依相似語言而深背靈知之智體爾</w:t>
      </w:r>
    </w:p>
    <w:p>
      <w:pPr/>
      <w:r>
        <w:t>한국어 직역</w:t>
      </w:r>
    </w:p>
    <w:p>
      <w:pPr>
        <w:pStyle w:val="TranslationText"/>
      </w:pPr>
      <w:r>
        <w:t>태말충은 어디든 머물 수 있지만 오직 불꽃 위에는 머물 수 없다. 중생의 마음은 어디든 반연할 수 있지만 오직 반야 위에는 반연할 수 없다. 그렇다면 중생심은 어떤 물건이고 반야의 체는 또 어떤 물건이기에 ‘능연과 불능연’의 도리를 말하는가? 처음부터 주해해 보자. “금굴마가 향초밭에서 울고 옥루의 사람이 살구꽃 하늘 아래 취했다.” 이것이 중생심이다. “옥루의 사람이 살구꽃 하늘 아래 취하고 금굴마가 향초밭에서 운다.” 이것이 반야의 체이다. “향초밭에서 금굴마가 울고 살구꽃 하늘 아래 옥루 사람이 취한다.” 이것이 능연과 불능연이다. 곧바로 알아차리면 중생심 밖에 반야의 체가 따로 없음을 본다. 파도가 다하면 물이 근원으로 돌아간다. 반야의 체 밖에 중생심이 따로 없으니 물이 생기면 파도가 저절로 일어난다. 성범의 정이 다하고 능소의 견해가 사라지면 시방세계 전체가 대원각장이고 일체 중생이 본래 성불했음을 알게 된다. 여기에서 한 터럭의 중생심도 찾을 수 없고 한 터럭의 반야체도 찾을 수 없으며, 다시 한 터럭의 능연·불능연 도리도 찾을 수 없다. 이를 일미평등진여법문이라 한다. 삼세 제불은 이것으로 법륜을 굴렸고 역대 조사는 이것을 이어 정안을 열었다. 하늘은 이것에 의지해 덮고 땅은 이것에 의지해 싣고, 성인은 이것을 맡아 만방을 다스리고 사해를 맑게 하며 군자는 이것에 즉하여 인택을 내리고 정령을 펼친다. 백성은 날마다 쓰면서도 알지 못하기 때문에 이를 등지고 날로 멀어진다. 멀어졌기 때문에 반야체에 의지해 세간상을 일으키고 세간상에서 중생심을 내며 중생심을 따라 차별업을 지어 전전유랑하여 윤회를 쌓고 끝내 그치지 못한다. 이른바 반야체란 하나의 영지가 흩어져 큰 작용이 되는 것이다. 마치 한 방에 허공이 온전히 들어 있으면서 여섯 문이 활짝 열려 서로 막지 않는 것과 같다. 이른바 중생심이란 색·성·향·미·촉·법의 여섯 진습에 훈염되어 곳곳에서 취사하고 애증을 일으키며 생각마다 반연해 쉬지 않는 것이다. 반야체는 물과 같고 중생심은 파도와 같다. 경계의 바람에 마음바다가 흔들려 물을 휘저어 파도가 되지만 파도는 물을 떠나면 정해진 체가 없다. 오직 큰 지혜가 훤히 밝은 자는 천 파도에서 고요한 물을 보아 동정에 조금도 손실이 없다. 여기에 이르지 못하고 비슷한 언어에만 의지하면 영지의 지체에서 더욱 멀어질 뿐이다.</w:t>
      </w:r>
    </w:p>
    <w:p>
      <w:pPr>
        <w:pStyle w:val="Heading2"/>
      </w:pPr>
      <w:r>
        <w:t>[0761a10]</w:t>
      </w:r>
    </w:p>
    <w:p>
      <w:pPr/>
      <w:r>
        <w:t>원문</w:t>
      </w:r>
    </w:p>
    <w:p>
      <w:pPr>
        <w:pStyle w:val="SourceText"/>
      </w:pPr>
      <w:r>
        <w:t xml:space="preserve">[0761a10] </w:t>
        <w:t>心與識一體而異名悟則會識歸心迷則轉心為識何謂心靈知不昧之謂也何謂識依靈知而妄起分別之謂也今之學者極其玄辯多認識神而不自知靈知之心體雖曰靈知而實無有所知者所以古人謂鏡不自照火不自燒若自照則不能照物自燒則不能燒物心之體亦然雖曰靈知若自存其所知則不知一切也苟存其所知所知者即識神耳非心體也識乃生死變易之具既認之則安有了生死之期耶</w:t>
      </w:r>
    </w:p>
    <w:p>
      <w:pPr/>
      <w:r>
        <w:t>한국어 직역</w:t>
      </w:r>
    </w:p>
    <w:p>
      <w:pPr>
        <w:pStyle w:val="TranslationText"/>
      </w:pPr>
      <w:r>
        <w:t>마음과 식은 한 체지만 이름이 다르다. 깨달으면 식을 돌려 마음으로 돌아가고 미혹하면 마음을 바꾸어 식으로 만든다. 무엇을 마음이라 하는가? 영지하여 어둡지 않은 것을 말한다. 무엇을 식이라 하는가? 영지에 의지해 망령되이 분별을 일으키는 것이다. 지금 학자들은 현묘한 변론을 다하면서도 대부분 식신을 마음이라 인정하고 스스로 알지 못한다. 영지의 심체는 비록 ‘영지’라고 해도 실제로는 아는 바가 없다. 그래서 옛사람이 “거울은 스스로를 비추지 않고 불은 스스로를 태우지 않는다. 스스로 비추면 물건을 비추지 못하고 스스로 타면 물건을 태우지 못한다”고 했다. 마음의 체도 그러하다. 비록 영지라 해도 스스로 아는 바를 두면 일체를 알지 못한다. 그 아는 바를 두었다면 그 아는 것은 식신일 뿐 심체가 아니다. 식은 생사변역의 도구이다. 이미 그것을 마음이라 인정했다면 어찌 생사를 마칠 기약이 있겠는가.</w:t>
      </w:r>
    </w:p>
    <w:p>
      <w:pPr>
        <w:pStyle w:val="Heading2"/>
      </w:pPr>
      <w:r>
        <w:t>[0761a19]</w:t>
      </w:r>
    </w:p>
    <w:p>
      <w:pPr/>
      <w:r>
        <w:t>원문</w:t>
      </w:r>
    </w:p>
    <w:p>
      <w:pPr>
        <w:pStyle w:val="SourceText"/>
      </w:pPr>
      <w:r>
        <w:t xml:space="preserve">[0761a19] </w:t>
        <w:t>心之至體無可見無可聞無可知無可覺乃至無可取舍但有可為皆虛妄顛倒既不可以見聞知覺則學人何以超入而證之但遠離一切見聞知覺乃至能離所離一齊空寂則靈知心體宛然顯露於見聞知覺之間故古人默契而神會自然諸緣無礙矣然欲離見聞知覺等病只箇欲離之念早是增加其病耳於是古人別資一種善巧方便將箇無義味話頭拋向學人面前令其究竟但知體究話頭則與見聞知覺等不期離而自離矣傳燈錄諸祖皆不因看話頭起疑情而各於言下頓悟無生者蓋其為生死大事之心真切脚未跨門則早有一種無常生死大事之念梗塞于心中卒莫之自决雖三千里五千里撥草瞻風孜孜只欲洞明自己而已或十年二十年不能自决則所疑之生死愈久愈堅决不肯斯須忘念有如是智力又何患其不發明哉</w:t>
      </w:r>
    </w:p>
    <w:p>
      <w:pPr/>
      <w:r>
        <w:t>한국어 직역</w:t>
      </w:r>
    </w:p>
    <w:p>
      <w:pPr>
        <w:pStyle w:val="TranslationText"/>
      </w:pPr>
      <w:r>
        <w:t>마음의 지체는 볼 수도 들을 수도 알 수도 깨달을 수도 없으며, 나아가 취하거나 버릴 수도 없다. 할 수 있는 바가 있으면 모두 허망전도이다. 견문지각으로 얻을 수 없다면 학자는 무엇으로 뛰어들어 이를 증득하는가? 다만 모든 견문지각을 멀리 떠나고 능리와 소리마저 함께 공적해지면 영지의 심체가 완연히 견문지각 사이에 드러난다. 그러므로 옛사람은 묵계하고 신회하여 자연히 모든 인연에 걸림이 없었다. 그러나 견문지각 등의 병을 떠나려 할 때 바로 ‘떠나려는 생각’부터 그 병을 더한다. 그래서 옛사람은 별도의 선교방편을 마련하여 뜻 없는 화두 하나를 학인의 면전에 던져 궁구하게 했다. 화두를 체구하기만 하면 견문지각 등과 일부러 헤어지지 않아도 저절로 떠나게 된다. 『전등록』의 조사들은 모두 화두를 보고 의정을 일으켜서가 아니라 각자 언하에서 무생을 돈오했다. 이는 그들의 생사대사를 위하는 마음이 참되고 절실하여 발이 문턱을 넘기 전부터 이미 생사무상의 큰일에 대한 생각이 마음을 막아 끝내 스스로 결단하지 못했기 때문이다. 삼천 리 오천 리를 풀을 헤치고 풍모를 바라보며 부지런히 오직 자기를 밝히려 했다. 십 년 이십 년이 지나도 스스로 결단하지 못하면 생사에 대한 의심이 오래될수록 더욱 굳어져 잠시라도 잊으려 하지 않았다. 이와 같은 지력이 있는데 어찌 밝히지 못할까 걱정하겠는가.</w:t>
      </w:r>
    </w:p>
    <w:p>
      <w:pPr>
        <w:pStyle w:val="Heading2"/>
      </w:pPr>
      <w:r>
        <w:t>[0761b14]</w:t>
      </w:r>
    </w:p>
    <w:p>
      <w:pPr/>
      <w:r>
        <w:t>원문</w:t>
      </w:r>
    </w:p>
    <w:p>
      <w:pPr>
        <w:pStyle w:val="SourceText"/>
      </w:pPr>
      <w:r>
        <w:t xml:space="preserve">[0761b14] </w:t>
        <w:t>嗟乎人心浮淺口說參禪但欲明悟機緣以資談柄耳初無一念要决了生死大事之心所以言語轉多窠臼轉深葛藤轉盛而生死轉熾矣惜哉</w:t>
      </w:r>
    </w:p>
    <w:p>
      <w:pPr/>
      <w:r>
        <w:t>한국어 직역</w:t>
      </w:r>
    </w:p>
    <w:p>
      <w:pPr>
        <w:pStyle w:val="TranslationText"/>
      </w:pPr>
      <w:r>
        <w:t>슬프다. 인심은 부박하여 입으로 참선을 말하면서 오직 깨달은 기연을 알아 말할 자료로 삼으려 할 뿐 처음부터 생사대사를 결단하려는 한 생각이 없다. 그래서 언어가 많아질수록 소굴이 깊어지고 갈등이 성해질수록 생사도 더욱 치성해진다. 애석하도다.</w:t>
      </w:r>
    </w:p>
    <w:p>
      <w:pPr>
        <w:pStyle w:val="Heading2"/>
      </w:pPr>
      <w:r>
        <w:t>[0761b17]</w:t>
      </w:r>
    </w:p>
    <w:p>
      <w:pPr/>
      <w:r>
        <w:t>원문</w:t>
      </w:r>
    </w:p>
    <w:p>
      <w:pPr>
        <w:pStyle w:val="SourceText"/>
      </w:pPr>
      <w:r>
        <w:t xml:space="preserve">[0761b17] </w:t>
        <w:t>要學佛祖須先立箇决定要了死生大事之正志此志頓在眉睫間雖萬緣擾擾萬慮紛紛不得別起一毫頭異念自生分別以障其志苟為生死之正念不真不切决定日用中做工夫不得設若強做去亦暫時爾終不悠久縱使聰明利根於古人文字上有所悟解秪益見聞實於生死大事上了無交涉蓋根本之志不真實耳</w:t>
      </w:r>
    </w:p>
    <w:p>
      <w:pPr/>
      <w:r>
        <w:t>한국어 직역</w:t>
      </w:r>
    </w:p>
    <w:p>
      <w:pPr>
        <w:pStyle w:val="TranslationText"/>
      </w:pPr>
      <w:r>
        <w:t>불조를 배우려면 먼저 생사대사를 반드시 마치겠다는 결정된 정지를 세워야 한다. 이 뜻을 눈썹과 속눈썹 사이에 두어 만 가지 인연이 어지럽고 만 생각이 분분해도 털끝만큼 다른 생각을 일으켜 분별하여 그 뜻을 막지 말라. 생사를 위한 정념이 참되고 절실하지 않으면 일용에서 공부할 수 없다. 억지로 공부해도 잠시일 뿐 오래가지 않는다. 설령 총명한 이근으로 옛사람의 문자에서 어떤 오해를 얻어도 견문만 늘릴 뿐 생사대사에는 전혀 관계없다. 근본의 뜻이 진실하지 않기 때문이다.</w:t>
      </w:r>
    </w:p>
    <w:p>
      <w:pPr>
        <w:pStyle w:val="Heading2"/>
      </w:pPr>
      <w:r>
        <w:t>[0762a04]</w:t>
      </w:r>
    </w:p>
    <w:p>
      <w:pPr/>
      <w:r>
        <w:t>원문</w:t>
      </w:r>
    </w:p>
    <w:p>
      <w:pPr>
        <w:pStyle w:val="SourceText"/>
      </w:pPr>
      <w:r>
        <w:t xml:space="preserve">[0762a04] </w:t>
        <w:t>學道有三要第一要為生死大事之心切第二要識破世間虛妄浮幻榮辱得失等相第三要辦一片長遠决定心永不退轉此三要苟缺其一則廢缺其二則失三者俱缺縱使背通三藏教深讀五車書惟資業識謾長高心殊無所補於己躬也</w:t>
      </w:r>
    </w:p>
    <w:p>
      <w:pPr/>
      <w:r>
        <w:t>한국어 직역</w:t>
      </w:r>
    </w:p>
    <w:p>
      <w:pPr>
        <w:pStyle w:val="TranslationText"/>
      </w:pPr>
      <w:r>
        <w:t>도를 배우는 데 세 가지 요긴함이 있다. 첫째, 생사대사를 위한 마음이 절실해야 한다. 둘째, 세간의 허망하고 부유한 영욕득실 등의 상을 꿰뚫어 보아야 한다. 셋째, 장원한 결정심 한 조각을 갖추어 영원히 물러나지 않아야 한다. 셋 중 하나가 없으면 폐하고 둘이 없으면 잃으며, 셋이 모두 없으면 삼장교를 외우고 오거서를 깊이 읽어도 업식만 돕고 고심만 헛되이 키워 자기에게 보탬이 없다.</w:t>
      </w:r>
    </w:p>
    <w:p>
      <w:pPr>
        <w:pStyle w:val="Heading2"/>
      </w:pPr>
      <w:r>
        <w:t>[0762a09]</w:t>
      </w:r>
    </w:p>
    <w:p>
      <w:pPr/>
      <w:r>
        <w:t>원문</w:t>
      </w:r>
    </w:p>
    <w:p>
      <w:pPr>
        <w:pStyle w:val="SourceText"/>
      </w:pPr>
      <w:r>
        <w:t xml:space="preserve">[0762a09] </w:t>
        <w:t>昔僧問趙州狗子還有佛性也無州云無只這一箇無字如倚天長劒塗毒鼓聲觸之則尸橫嬰之則魂喪雖佛祖亦不敢正眼覷著今古之下疑此者既多悟此者亦不少而錯會此意者尤不為不多矣若要洞明佛祖大意廓徹自己真心不妨將此箇無字置之文字案牘間懸之語默動靜裏密密自看是甚麼道理且趙州因甚麼道箇無字行而參坐而究朝而思暮而疑不得暫時忘念正當參究之頃不要作世間法會亦不要作出世間法會如目前無事此箇所參之念順密亦不可因其順密而生喜如緣務交錯此箇所參之念間斷散亂亦不可因其間斷散亂而生懼惟是做得也與麼做做不得也與麼做都不得別起一毫助長攀緣方便作為之心纔有此心即間斷矣久久綿密自然打成一片直得內心外境當下虛廓彼聖此凡同時超越方知道在己求不從他覔也</w:t>
      </w:r>
    </w:p>
    <w:p>
      <w:pPr/>
      <w:r>
        <w:t>한국어 직역</w:t>
      </w:r>
    </w:p>
    <w:p>
      <w:pPr>
        <w:pStyle w:val="TranslationText"/>
      </w:pPr>
      <w:r>
        <w:t>옛날 승려가 조주에게 “개에게도 불성이 있습니까?”라고 묻자 조주가 “없다[無]”라고 했다. 이 한 무자는 하늘에 기대는 장검과 같고 도독고의 소리와 같아서 닿으면 시체가 가로놓이고 맞으면 혼이 죽는다. 불조조차 감히 정면으로 보지 못한다. 고금 이래 이를 의심한 자가 많고 이를 깨달은 자도 적지 않지만, 그 뜻을 잘못 이해한 자는 더욱 많다. 불조의 대의를 환히 밝히고 자기 진심을 철저히 꿰뚫고자 한다면 이 무자를 문자와 안독 사이에 두고 어묵동정 속에 매달아 치밀하게 보아 무슨 도리인지 살피라. 또 조주는 왜 ‘무’라고 했는가? 걸으며 참하고 앉아서 궁구하며 아침에 생각하고 저녁에 의심하여 잠시라도 잊지 말라. 바로 참구할 때에는 세간법으로 이해하지 말고 출세간법으로도 이해하지 말라. 눈앞에 일이 없어 화두를 참하는 생각이 순조롭고 치밀하더라도 그 때문에 기뻐하지 말고, 연무가 엇갈려 화두를 참하는 생각이 끊기고 산란해도 그 때문에 두려워하지 말라. 오직 잘 되어도 이렇게 하고 잘되지 않아도 이렇게 하라. 도무지 별도의 털끝만 한 조장·반연·방편·조작의 마음을 일으키지 말라. 그런 마음이 조금만 있어도 곧 간단된다. 오래오래 면밀해지면 자연히 한 덩어리가 되어 내심과 외경이 당하에 텅 빈다. 저쪽 성인과 이쪽 범부가 동시에 초월되고서야 도가 자기에게 있어 다른 데서 찾지 않는 줄 안다.</w:t>
      </w:r>
    </w:p>
    <w:p>
      <w:pPr>
        <w:pStyle w:val="Heading2"/>
      </w:pPr>
      <w:r>
        <w:t>[0762b05]</w:t>
      </w:r>
    </w:p>
    <w:p>
      <w:pPr/>
      <w:r>
        <w:t>원문</w:t>
      </w:r>
    </w:p>
    <w:p>
      <w:pPr>
        <w:pStyle w:val="SourceText"/>
      </w:pPr>
      <w:r>
        <w:t xml:space="preserve">[0762b05] </w:t>
        <w:t>生死無常流轉多刦備受辛苦莫之能脫者蓋一毫不從外來皆是自心迷惑之所生起然此心一迷則自肯涉入非物使之肯也亦非天地鬼神使之肯也此箇肯心若是外來則不名肯矣以其不自外來所以云自肯也既是自肯墮生死今日要脫離生死趣入涅槃苟非深發自肯之心擬待聖賢勸發語言誘引則當其起諸愛染流入生死之時却不因勸發誘引而入也如是思之只將箇自肯結生死緣業之心轉之趣道則未有一人不成者也故古人謂道念若同情念成佛多時又云但辦肯心決不相賺斯言豈欺人哉</w:t>
      </w:r>
    </w:p>
    <w:p>
      <w:pPr/>
      <w:r>
        <w:t>한국어 직역</w:t>
      </w:r>
    </w:p>
    <w:p>
      <w:pPr>
        <w:pStyle w:val="TranslationText"/>
      </w:pPr>
      <w:r>
        <w:t>생사무상에 여러 겁 동안 유전하며 온갖 고통을 겪어도 벗어나지 못한 것은 털끝만큼도 밖에서 온 것이 아니고 모두 자심의 미혹에서 생긴 것이다. 이 마음이 한 번 미혹하면 스스로 들어가기를 허락한 것이지 사물이 시켜 들어간 것이 아니다. 또 천지귀신이 시킨 것도 아니다. 이 허락하는 마음이 밖에서 왔다면 ‘스스로 허락함’이라 이름할 수 없다. 밖에서 오지 않았기 때문에 자긍이라 한다. 이미 스스로 허락해 생사에 떨어졌다면 오늘 생사를 벗어나 열반에 들어가려 할 때도 스스로 허락하는 깊은 마음을 내지 않고 성현이 권발하고 언어로 유인해 주기를 기다릴 수 없다. 애염을 일으켜 생사에 흘러들 때에는 권발과 유인 때문에 들어간 것이 아니었기 때문이다. 이와 같이 생각하면 생사연업을 맺은 바로 그 자긍의 마음을 돌려 도로 향하게 할 뿐이다. 그러면 이루지 못하는 사람이 없다. 그래서 옛사람이 “도념이 정념과 같으면 성불한 지 오래다”라고 했고 또 “다만 긍심을 갖추면 결코 서로 속이지 않는다”고 했다. 이 말이 어찌 사람을 속이겠는가.</w:t>
      </w:r>
    </w:p>
    <w:p>
      <w:pPr>
        <w:pStyle w:val="Heading2"/>
      </w:pPr>
      <w:r>
        <w:t>[0762b16]</w:t>
      </w:r>
    </w:p>
    <w:p>
      <w:pPr/>
      <w:r>
        <w:t>원문</w:t>
      </w:r>
    </w:p>
    <w:p>
      <w:pPr>
        <w:pStyle w:val="SourceText"/>
      </w:pPr>
      <w:r>
        <w:t xml:space="preserve">[0762b16] </w:t>
        <w:t>昔馮給事有偈云公事之餘喜坐禪未甞將脇到牀眠雖然現出宰官相長老之名四海傳又李駙馬有偈云學道須是鐵漢著手心頭便判直趣無上菩提一切是非莫管又龐居士云日用事無別惟吾自偶諧頭頭非取舍處處沒張乖朱紫誰為號丘山絕點▆神通并妙用運水及搬柴又張拙秀才云光明寂照遍河沙凡聖含靈共我家一念不生全體現六根纔動被雲遮斷除煩惱重增病趣向真如亦是和隨順世間無罣礙涅槃生死等空華又趙清獻公有偈云默坐公堂虛隱几心源不動湛如水一聲霹靂頂門開喚起從前自家底如上士大夫皆是不離功名富貴游戲大圓覺場豈古人獨能而今人獨不能耶惟在信之深行之力則古今可以一致更或躊躇此乃自畫之耳(語雍也子曰力不之者中道而廢今女畫註朱昱力不足者欲進而能畫者能進而不▆▆之畫者如畫)</w:t>
      </w:r>
    </w:p>
    <w:p>
      <w:pPr/>
      <w:r>
        <w:t>한국어 직역</w:t>
      </w:r>
    </w:p>
    <w:p>
      <w:pPr>
        <w:pStyle w:val="TranslationText"/>
      </w:pPr>
      <w:r>
        <w:t>옛날 풍급사는 게송으로 “공무의 여가에는 좌선을 기뻐해 한 번도 옆구리를 침상에 대고 잔 적이 없다. 비록 재관상을 나타냈지만 장로라는 이름이 사해에 전한다”고 했다. 또 이부마는 “도를 배우려면 철한이어야 한다. 손을 대면 마음에서 곧 판정하라. 무상보리로 바로 나아가 모든 시비를 돌보지 말라”고 했다. 방거사는 “일용사는 다름이 없고 오직 내가 스스로 조화될 뿐이다. 두두마다 취사가 없고 곳곳마다 어긋남이 없다. 주자색을 누가 등급이라 하며 구산에는 한 점도 끊어짐이 없다. 신통과 묘용은 물 긷고 땔나무 나르는 것이다”라고 했다. 장졸수재는 “광명이 적조하여 하사를 두루 비추고 범성과 함령이 함께 나의 집이다. 한 생각이 나지 않으면 전체가 나타나고 육근이 움직이면 구름에 가린다. 번뇌를 끊으면 병을 더하고 진여로 향해도 또한 삿되다. 세간을 수순해 걸림이 없으니 열반과 생사는 모두 공화이다”라고 했다. 또 조청헌공은 “공당에 묵묵히 앉아 궤에 기대니 심원이 움직이지 않아 맑은 물과 같다. 한 소리 벼락에 정문이 열려 이전의 자기 것을 깨워 일으킨다”고 했다. 위의 사대부들은 공명부귀를 떠나지 않고 대원각장에서 유희하였다. 어찌 옛사람만 능하고 오늘 사람만 능하지 못하겠는가. 오직 믿음이 깊고 행이 힘찬 데 달렸다. 그러면 고금이 한결같을 수 있다. 다시 머뭇거린다면 이는 스스로 한계를 그을 뿐이다. (『논어』 「옹야」에서 공자가 말하였다. “힘이 부족한 자는 중도에서 그치지만 지금 너는 스스로 선을 긋고 있다.” 주희의 주에서 “힘이 부족한 자는 나아가고자 하나 능하지 못한 자이고, 선을 긋는 자는 나아갈 수 있으면서도 ▆▆하지 않는 자이니, 선을 긋는 것은 그림을 그어 경계를 만드는 것과 같다”라고 했다.)</w:t>
      </w:r>
    </w:p>
    <w:p>
      <w:pPr>
        <w:pStyle w:val="EditorialNote"/>
      </w:pPr>
      <w:r>
        <w:t>교감·번역 메모 | [판독 불확실] 원문 ‘絕點▆’의 판독이 불확실하다.</w:t>
      </w:r>
    </w:p>
    <w:p>
      <w:pPr>
        <w:pStyle w:val="EditorialNote"/>
      </w:pPr>
      <w:r>
        <w:t>교감·번역 메모 | [판독 불확실]</w:t>
      </w:r>
    </w:p>
    <w:p>
      <w:pPr>
        <w:pStyle w:val="Heading2"/>
      </w:pPr>
      <w:r>
        <w:t>[0763a10]</w:t>
      </w:r>
    </w:p>
    <w:p>
      <w:pPr/>
      <w:r>
        <w:t>원문</w:t>
      </w:r>
    </w:p>
    <w:p>
      <w:pPr>
        <w:pStyle w:val="SourceText"/>
      </w:pPr>
      <w:r>
        <w:t xml:space="preserve">[0763a10] </w:t>
        <w:t>佛法是大解脫門只要當人自把生死做一件大事發深信心向所參話頭上猛加精進驀直做去最不許人思前筭後較量得失非同二乘小果之人厭身避境絕念忘緣遣愛逐憎驅情離妄作種種修習亦不要嫌喧取靜辨是別非取聖捨凡消昏敵散但是胷中離却箇參無字底正念向此等異端上瞥起一毫所重之心則劒去久矣安有悟明之日哉參禪只要求悟明所參底話頭斷不可離此求悟明之外別起第二念則不相似矣慎之慎之</w:t>
      </w:r>
    </w:p>
    <w:p>
      <w:pPr/>
      <w:r>
        <w:t>한국어 직역</w:t>
      </w:r>
    </w:p>
    <w:p>
      <w:pPr>
        <w:pStyle w:val="TranslationText"/>
      </w:pPr>
      <w:r>
        <w:t>불법은 큰 해탈문이다. 오직 당인이 생사를 큰일로 삼고 깊은 신심을 일으켜 참구하는 화두에 맹렬히 정진해 곧장 나아가면 된다. 가장 사람에게 앞뒤를 생각하고 득실을 헤아리는 것을 허락하지 않는다. 이승의 소과인이 몸을 싫어하고 경계를 피하며 생각을 끊고 인연을 잊고 사랑을 보내고 미움을 쫓으며 정을 몰아내고 망을 떠나려고 온갖 수습을 하는 것과 같지 않다. 또 시끄러움을 싫어하고 고요함을 취하며 옳고 그름을 분별하고 성을 취해 범을 버리며 혼침을 없애고 산란과 싸울 필요도 없다. 다만 가슴속에서 무자를 참하는 정념을 떠나 이런 이단에 털끝만큼이라도 중하게 여기는 마음을 일으키면 검은 이미 오래전에 지나갔다. 어찌 깨달을 날이 있겠는가. 참선은 오직 참구하는 화두를 깨달으려 해야 한다. 이를 떠나 깨달음을 구하는 밖에서 별도의 제이념을 일으키면 전혀 닮지 않는다. 삼가고 또 삼가라.</w:t>
      </w:r>
    </w:p>
    <w:p>
      <w:pPr>
        <w:pStyle w:val="Heading2"/>
      </w:pPr>
      <w:r>
        <w:t>[0763a19]</w:t>
      </w:r>
    </w:p>
    <w:p>
      <w:pPr/>
      <w:r>
        <w:t>원문</w:t>
      </w:r>
    </w:p>
    <w:p>
      <w:pPr>
        <w:pStyle w:val="SourceText"/>
      </w:pPr>
      <w:r>
        <w:t xml:space="preserve">[0763a19] </w:t>
        <w:t>如今學道人先存一箇聖凡情量蘊于藏識中隨念分別未曾涉事則厭煩之心頓興未曾觸事則思慮之念交作苟不能直下坐斷秪益自勞於理無益但守得箇話頭綿密於綿密處更加綿密去正當綿密時亦不要作綿密想纔作此想墮在綿密中亦不相應久久純熟其憎愛取舍是非分別之妄情亦不待別起第二念掃蕩而自然淨盡無餘矣</w:t>
      </w:r>
    </w:p>
    <w:p>
      <w:pPr/>
      <w:r>
        <w:t>한국어 직역</w:t>
      </w:r>
    </w:p>
    <w:p>
      <w:pPr>
        <w:pStyle w:val="TranslationText"/>
      </w:pPr>
      <w:r>
        <w:t>오늘날 도를 배우는 사람은 먼저 하나의 성범정량을 장식 속에 품고 생각마다 분별한다. 아직 일에 닿지도 않았는데 번거로움을 싫어하는 마음이 먼저 일고, 아직 일을 만나지도 않았는데 사려하는 생각이 엇갈려 일어난다. 곧바로 끊어 버리지 못하면 자신만 수고롭게 할 뿐 이치에 이익이 없다. 다만 화두를 면밀히 지키고 면밀한 곳에서 더욱 면밀하게 하라. 바로 면밀할 때 ‘면밀하다’는 생각도 만들지 말라. 그 생각을 만들면 면밀함에 떨어져 역시 상응하지 못한다. 오래 순숙하면 증애취사·시비분별의 망정도 별도로 제이념을 일으켜 쓸어내지 않아도 자연히 깨끗이 다한다.</w:t>
      </w:r>
    </w:p>
    <w:p>
      <w:pPr>
        <w:pStyle w:val="Heading2"/>
      </w:pPr>
      <w:r>
        <w:t>[0763b06]</w:t>
      </w:r>
    </w:p>
    <w:p>
      <w:pPr/>
      <w:r>
        <w:t>원문</w:t>
      </w:r>
    </w:p>
    <w:p>
      <w:pPr>
        <w:pStyle w:val="SourceText"/>
      </w:pPr>
      <w:r>
        <w:t xml:space="preserve">[0763b06] </w:t>
        <w:t>儒之道治心者也修心者也佛之道明心者也悟心者也治與修漸之之謂也明與悟頓之之謂也心一也頓漸之途不可以一者蓋世間出世間之異也使吾佛言入世間之道亦不能忘正心誠意之說也使孔子言出世之道則逆知其不能外吾心空覺圓之旨也苟不達聖人垂教立化之大權則徒事𧧣𧧣之多言惟增其是非耳</w:t>
      </w:r>
    </w:p>
    <w:p>
      <w:pPr/>
      <w:r>
        <w:t>한국어 직역</w:t>
      </w:r>
    </w:p>
    <w:p>
      <w:pPr>
        <w:pStyle w:val="TranslationText"/>
      </w:pPr>
      <w:r>
        <w:t>유가의 도는 마음을 다스리는 것이고 마음을 닦는 것이다. 불가의 도는 마음을 밝히는 것이고 마음을 깨닫는 것이다. 다스리고 닦는 것은 점진을 말하고, 밝히고 깨닫는 것은 돈을 말한다. 마음은 하나이지만 돈점의 길을 하나로 할 수 없는 것은 세간과 출세간이 다르기 때문이다. 우리 부처가 세간에 들어가는 도를 말한다면 또한 정심성의의 설을 잊을 수 없을 것이고, 공자가 출세의 도를 말한다면 또한 우리 불가의 심공각원의 뜻을 벗어날 수 없음을 미리 알 수 있다. 성인이 교를 드리워 교화를 세우는 큰 권도를 통달하지 못하면 다만 어지러운 말만 많이 하여 시비를 더할 뿐이다.</w:t>
      </w:r>
    </w:p>
    <w:p>
      <w:pPr>
        <w:pStyle w:val="Heading2"/>
      </w:pPr>
      <w:r>
        <w:t>[0763b13]</w:t>
      </w:r>
    </w:p>
    <w:p>
      <w:pPr/>
      <w:r>
        <w:t>원문</w:t>
      </w:r>
    </w:p>
    <w:p>
      <w:pPr>
        <w:pStyle w:val="SourceText"/>
      </w:pPr>
      <w:r>
        <w:t xml:space="preserve">[0763b13] </w:t>
        <w:t>治世間書道德仁義禮樂刑政八者皆不能外吾一心之妙用也心通之謂道心正之謂德心慈之謂仁心平之謂義心中之謂禮心和之謂樂心直之謂刑心明之謂政以至百千善行凡有利天下而澤斯民者未有不因吾一心妙用之所著也凡夫反是而失其妙用則顛倒錯亂由之而生焉故聖人不得不設教以裁之也復為說偈以演其義云從來至道與心親　學到無心道即真　心道有無俱泯絕　大千沙界一閑身萬物性情皆有德　惟人之德與心通　自從識得這些子　語默昭昭合至公聖賢垂教幾千般　化育鈞陶宇宙寬　我欲仁兮仁即至　不須心外覔毫端心到平時物我齊　等閑行處自相宜　但教法性無差別　不礙興慈與任威威儀進止非為禮　心到中時禮自臻　相見不須陳玉帛　一聲彈指見天真萬籟夜吹無孔笛　兩溪朝奏沒弦琴　要知此樂從何得　只屬當人一片心念惡先將心受誅　三千條貫治形軀　道人善惡俱忘念　刑法分明是有無心似權衡定重輕　到頭斤兩自分明　從來善政還相似　千古令人作準繩示▆卷居士</w:t>
      </w:r>
    </w:p>
    <w:p>
      <w:pPr/>
      <w:r>
        <w:t>한국어 직역</w:t>
      </w:r>
    </w:p>
    <w:p>
      <w:pPr>
        <w:pStyle w:val="TranslationText"/>
      </w:pPr>
      <w:r>
        <w:t>세상을 다스리는 글에서 도·덕·인·의·예·악·형·정의 여덟 가지는 모두 한 마음의 묘용을 벗어나지 않는다. 마음이 통하는 것을 도라 하고 마음이 바른 것을 덕이라 하며, 마음이 자애로운 것을 인이라 하고 마음이 평평한 것을 의라 하며, 마음이 중절한 것을 예라 하고 마음이 조화로운 것을 악이라 하며, 마음이 곧은 것을 형이라 하고 마음이 밝은 것을 정이라 한다. 나아가 백천 선행과 천하에 이익을 주고 백성에게 은택을 베푸는 모든 것은 한 마음의 묘용이 드러난 것이 아닌 것이 없다. 범부는 이와 반대되어 묘용을 잃으므로 전도와 착란이 여기에서 생긴다. 그래서 성인이 교를 베풀어 재단하지 않을 수 없다. 다시 게송을 지어 그 뜻을 펼친다. 예부터 지극한 도는 마음과 친하니, 배워 무심에 이르면 도가 곧 참되다. 마음과 도의 유무가 함께 끊어지면 대천사계에 한가로운 몸 하나뿐이다. 만물의 성정에는 모두 덕이 있으나 사람의 덕만이 마음과 통한다. 이 조그마한 것을 알고부터 말하고 침묵함이 밝고 밝아 지극히 공평함과 합한다. 성현이 교를 드리운 것이 몇 천 가지인가. 조화로 빚어 우주를 넓게 교화한다. 내가 인을 하고자 하면 인이 곧 이르니 마음 밖에서 털끝을 찾을 필요 없다. 마음이 평평해지면 사물과 내가 가지런하고 평상시 행하는 곳이 스스로 알맞다. 법성에 차별이 없게 할 뿐 자비를 일으키고 위엄을 쓰는 데 방해되지 않는다. 위의와 진퇴가 곧 예인 것은 아니다. 마음이 중절에 이르면 예가 저절로 이른다. 서로 만날 때 옥백을 펼 필요 없이 한 번 손가락 튕기는 소리에 천진을 본다. 만뢰가 밤에 구멍 없는 피리를 불고 두 시내가 아침에 줄 없는 거문고를 연주한다. 이 즐거움을 어디에서 얻는지 알고 싶은가? 오직 당인의 한 조각 마음에 속한다. 악을 생각하면 먼저 마음이 벌을 받는다. 삼천 조목이 형구를 다스린다. 도인은 선악을 함께 잊어 생각이 없으니 형법이 분명히 있으면서도 없다. 마음은 저울과 같아 무겁고 가벼움을 정하고 끝내 근량이 저절로 분명하다. 예부터 좋은 정사는 또한 이와 같아서 천고에 사람들로 하여금 준승으로 삼게 한다. ▆권거사에게 보임.</w:t>
      </w:r>
    </w:p>
    <w:p>
      <w:pPr>
        <w:pStyle w:val="EditorialNote"/>
      </w:pPr>
      <w:r>
        <w:t>교감·번역 메모 | [판독 불확실]</w:t>
      </w:r>
    </w:p>
    <w:p>
      <w:pPr>
        <w:pStyle w:val="Heading2"/>
      </w:pPr>
      <w:r>
        <w:t>[0764a17]</w:t>
      </w:r>
    </w:p>
    <w:p>
      <w:pPr/>
      <w:r>
        <w:t>원문</w:t>
      </w:r>
    </w:p>
    <w:p>
      <w:pPr>
        <w:pStyle w:val="SourceText"/>
      </w:pPr>
      <w:r>
        <w:t xml:space="preserve">[0764a17] </w:t>
        <w:t>大願聖人降生西竺現百萬億種神異作百萬億種方便鞠其所由特不過曲為眾生發明箇本地風光而已舍此更不為第二事乃云我今為汝保任此事終不虛也又云我此法印為欲利益世間故說在所遊方勿妄宣傳皆的的栺點眾生本來具足底一段圓湛虛寂不動搖無變易之娘生面目蓋已甞於逝多林八字打開以二乘人不能披襟領荷累及這箇老漢說戒定慧三學示空假中三觀現法報化三身論法身般若解脫三德布箇漫天網子八面四方必欲使之趨入逗到末上拈一枝華謂吾有教外別傳實相非相正法眼藏涅槃妙心得老飲光出來破顏微笑方稱本懷不爾則四十九年幾成漏逗原夫世尊積多生苦行萬刦勤勞舍身命忘勢位其奇功異行人所不可行者悉皆熏鍊千艱萬難摸索得者一著子及乎興慈運悲推己及物又費許多神力蓋知此事甚非小緣然如是廣大真實事業只在當人脚跟下且是不曾移易毫髮許以其迷昧逐妄流轉由是鞭之不回勒之不住英俊上士肯於不回不住處瞥轉一機當念休歇始知此道恩大難酬儞擬別求劒去久矣</w:t>
      </w:r>
    </w:p>
    <w:p>
      <w:pPr/>
      <w:r>
        <w:t>한국어 직역</w:t>
      </w:r>
    </w:p>
    <w:p>
      <w:pPr>
        <w:pStyle w:val="TranslationText"/>
      </w:pPr>
      <w:r>
        <w:t>대원성인이 서축에 강생하여 백만억 가지 신이와 백만억 가지 방편을 나타냈다. 그 연유를 끝까지 따져 보면 특별히 중생을 위해 본지풍광을 밝혀 주려 한 것뿐이다. 이를 버리고 두 번째 일을 하지 않았다. 그래서 “내가 지금 너희를 위해 이 일을 보임하니 끝내 헛되지 않다”고 했고, 또 “나의 이 법인은 세간을 이익되게 하려고 설한다. 가는 곳마다 망령되이 선전하지 말라”고 했다. 모두 중생에게 본래 구족된 한 단락의 원담허적하고 움직이지 않으며 변하지 않는 낭생면목을 분명히 가리킨 것이다. 이미 서다림에서 여덟 글자로 활짝 열어 보였지만 이승인이 가슴을 열어 짊어지지 못해 이 노인으로 하여금 계·정·혜 삼학을 설하고 공·가·중 삼관을 보이며 법·보·화 삼신을 나타내고 법신·반야·해탈 삼덕을 논하게 했다. 온 하늘을 덮는 그물을 사방팔면에 펼쳐 반드시 들어가게 하려 했다. 마지막에는 꽃 한 송이를 들고 “나에게 교외별전, 실상비상, 정법안장, 열반묘심이 있다”고 하였다. 늙은 음광이 나와 얼굴을 펴고 미소한 뒤에야 본회에 맞았다. 그렇지 않았다면 사십구 년이 거의 누설이 될 뻔했다. 세존이 여러 생의 고행과 만겁의 노고를 쌓아 신명을 버리고 권위를 잊으며 사람이 행할 수 없는 기공이행을 모두 훈련하고 천난만고 속에서 찾아 얻은 것이 바로 이 한 착자이다. 그리고 자비를 일으켜 자기를 미루어 남에게 미치려 하니 또 많은 신력을 썼다. 이는 이 일이 결코 작은 인연이 아님을 알았기 때문이다. 그러나 이처럼 광대하고 진실한 사업은 바로 당인의 발밑에 있고 털끝만큼도 옮겨진 적이 없다. 다만 미혹해 망을 좇아 유전하므로 채찍질해도 돌아오지 않고 당겨도 멈추지 않는다. 영준한 상사가 이 돌아오지 않고 멈추지 않는 곳에서 한 기틀을 문득 돌려 당념에 쉬면, 비로소 이 도의 은혜가 커서 갚기 어렵다는 것을 안다. 그대가 따로 구하려 하면 검은 이미 오래전에 지나갔다.</w:t>
      </w:r>
    </w:p>
    <w:p>
      <w:pPr>
        <w:pStyle w:val="Heading2"/>
      </w:pPr>
      <w:r>
        <w:t>[0764b17]</w:t>
      </w:r>
    </w:p>
    <w:p>
      <w:pPr/>
      <w:r>
        <w:t>원문</w:t>
      </w:r>
    </w:p>
    <w:p>
      <w:pPr>
        <w:pStyle w:val="SourceText"/>
      </w:pPr>
      <w:r>
        <w:t xml:space="preserve">[0764b17] </w:t>
        <w:t>少林只教人心如墻壁乃可入道更無別說原夫眾生本來之心端如墻壁政不假倣而効之良由於墻壁之心自生穿鑿入俗入真緣動緣寂於墻壁心上枉起萬種愛憎千般取舍狂華塞眼愛見橫心向無影像中妄執影像於絕是非處剛立是非致使一點妄情處處染著殊不知墻壁之心了無所染及遇神光於覔心了不可得處一肩負荷究竟了無別法今日要與少林神光父子同參且是不要廣求義路泛覔玄猷單單教此心直下如墻壁去久之不易但遇聲遇色遇凡遇聖當知聲也是墻壁色也是墻壁凡亦是墻壁聖亦是墻壁乃至山河大地明暗色空見聞知覺俯仰折旋莫不皆是墻壁一一無穿鑿一一無滲漏一一無過患一一無取舍正與麼時少林神光在伊眉毛眼睫上入一相一行三昧又何今昔之間哉或有箇闡提漢道使我心如墻壁即與土木何殊幾與無情不相去矣苟作是念要見少林神光千里萬里沒交涉</w:t>
      </w:r>
    </w:p>
    <w:p>
      <w:pPr/>
      <w:r>
        <w:t>한국어 직역</w:t>
      </w:r>
    </w:p>
    <w:p>
      <w:pPr>
        <w:pStyle w:val="TranslationText"/>
      </w:pPr>
      <w:r>
        <w:t>소림은 사람에게 다만 “마음이 담벽과 같아야 비로소 도에 들어갈 수 있다”고 가르쳤을 뿐 별말이 없었다. 중생의 본래 마음은 실로 담벽과 같아 애써 본뜨고 흉내 낼 필요가 없다. 다만 그 담벽 같은 마음에서 스스로 천착하여 속으로 들어가고 진으로 들어가며 움직임을 반연하고 고요함을 반연한다. 그 담벽 마음 위에 만 가지 애증과 천 가지 취사를 헛되이 일으켜 광화가 눈을 막고 애견이 마음에 가로놓인다. 그림자 없는 곳에서 망령되이 그림자를 붙들고 시비가 끊어진 곳에서 억지로 시비를 세워 한 점 망정이 곳곳에 물들게 된다. 그러나 담벽의 마음은 조금도 물든 바가 없다. 신광이 마음을 찾아도 얻을 수 없는 곳에서 한 어깨로 짊어져 필경 따로 법이 없음을 본 것과 같다. 오늘 소림·신광 부자와 함께 참하려면 널리 의로를 구하거나 현유를 두루 찾지 말고 단지 이 마음을 곧바로 담벽과 같이 하라. 오래도록 바꾸지 말고 소리를 만나든 색을 만나든 범을 만나든 성을 만나든 소리 또한 담벽이고 색 또한 담벽이며 범부 또한 담벽이고 성인 또한 담벽임을 알아야 한다. 나아가 산하대지·명암색공·견문지각·굽히고 펴며 움직이는 모든 것이 담벽 아닌 것이 없다. 하나하나 천착이 없고 하나하나 새는 곳이 없으며 하나하나 허물이 없고 하나하나 취사가 없다. 바로 이때 소림과 신광이 그 눈썹과 속눈썹 위에서 일상일행삼매에 들어가니 어찌 지금과 옛날의 간격이 있겠는가. 혹 어떤 천제한이 “내 마음을 담벽과 같게 하면 토목과 무엇이 다른가. 거의 무정과 다르지 않다”고 말한다. 이런 생각을 내고 소림과 신광을 보려 한다면 천리만리 관계가 없다.</w:t>
      </w:r>
    </w:p>
    <w:p>
      <w:pPr>
        <w:pStyle w:val="Heading2"/>
      </w:pPr>
      <w:r>
        <w:t>[0765a14]</w:t>
      </w:r>
    </w:p>
    <w:p>
      <w:pPr/>
      <w:r>
        <w:t>원문</w:t>
      </w:r>
    </w:p>
    <w:p>
      <w:pPr>
        <w:pStyle w:val="SourceText"/>
      </w:pPr>
      <w:r>
        <w:t xml:space="preserve">[0765a14] </w:t>
        <w:t>楞嚴謂狂心未歇歇即菩提華嚴謂了知盧舍那自性無所有這是如來禪雖少林直指未必如是之深切著明者也而學佛法之人往往只麼讀了便休今古之間要求一人於此說之下痛快領略瞥轉狂心返照自性便爾歇去不真何待不知何物為障為礙而難乎其人昔僧問玄沙學人乍入叢林乞師指箇入路沙曰還聞偃溪水聲麼曰聞沙曰從這裏入此僧領悟此豈非能痛快領略而何當知狂心苟不能自歇雖佛如來具百千萬億種莫測之神變乃至旋乾轉坤碎山竭海不勞餘力獨不能與眾生歇狂心於俄頃此事苟非當人自肯休自肯歇自肯超越自肯照了則自性盧舍那萬刦不得歸家穩坐且今日歷盡諸趣備受楚毒尚不肯痛自歇心一念狂情馳逐諸妄與生死根種念念交接復不知更待何時有自休自歇自超自越自證之理也於戲惜哉</w:t>
      </w:r>
    </w:p>
    <w:p>
      <w:pPr/>
      <w:r>
        <w:t>한국어 직역</w:t>
      </w:r>
    </w:p>
    <w:p>
      <w:pPr>
        <w:pStyle w:val="TranslationText"/>
      </w:pPr>
      <w:r>
        <w:t>『능엄경』은 “광심이 아직 쉬지 않았을 뿐, 쉬면 곧 보리이다”라고 하고 『화엄경』은 “노사나의 자성이 본래 소유한 바 없음을 환히 안다”고 했다. 이것이 여래선이다. 소림의 직지라 해도 반드시 이처럼 깊고 절실하고 분명한 것은 아니다. 그런데 불법을 배우는 사람은 흔히 이렇게 읽고 그친다. 고금 사이에 이 말 아래서 통쾌히 영략하여 광심을 돌리고 자성을 반조하여 곧 쉬어 버릴 사람을 구하면 참으로 보기 어렵다. 무엇이 막고 가로막아 그 사람을 어렵게 하는지 알 수 없다. 옛날 승려가 현사에게 “학인이 처음 총림에 들어왔으니 스님께서 들어갈 길을 가리켜 주십시오”라고 하자 현사가 “언계의 물소리가 들리는가?”라고 물었다. “들립니다”라고 하니 “그곳으로 들어가라”고 했다. 그 승려가 깨달았다. 이것이 통쾌히 영략한 것이 아니겠는가. 마땅히 알아야 한다. 광심을 스스로 쉬지 못한다면 부처 여래가 백천만억의 헤아릴 수 없는 신변을 갖추어 건곤을 돌리고 산을 부수고 바다를 말리는 것도 여력 없이 할 수 있지만, 오직 중생의 광심을 잠깐이라도 쉬게 할 수는 없다. 이 일은 당인이 스스로 쉬고, 스스로 그치고, 스스로 뛰어넘고, 스스로 비추고, 스스로 증득하지 않으면 자성 노사나는 만겁 동안 집으로 돌아가 편안히 앉지 못한다. 오늘 여러 취를 다 지나며 온갖 고통을 받으면서도 한 생각 광정을 아프게 쉬지 않고 온갖 망을 좇아 생사의 근종과 생각마다 맞닿는데 다시 어느 때를 기다려 스스로 쉬고 스스로 그치고 스스로 뛰어넘고 스스로 증득할 것인가. 아, 애석하다.</w:t>
      </w:r>
    </w:p>
    <w:p>
      <w:pPr>
        <w:pStyle w:val="Heading2"/>
      </w:pPr>
      <w:r>
        <w:t>[0765b09]</w:t>
      </w:r>
    </w:p>
    <w:p>
      <w:pPr/>
      <w:r>
        <w:t>원문</w:t>
      </w:r>
    </w:p>
    <w:p>
      <w:pPr>
        <w:pStyle w:val="SourceText"/>
      </w:pPr>
      <w:r>
        <w:t xml:space="preserve">[0765b09] </w:t>
        <w:t>將心來與汝安將罪來與汝懺依俙相似彷彿不同龐公曰難難十石油麻樹上攤龐婆曰易易百草頭上祖師意靈照謂也不難也不易飢來喫飯困來眠龐公說難路遙知馬力龐婆說易歲久見人心靈照說不難不易移華兼蝶至買石得雲饒木祖謂非風動非幡動仁者心動瞞人猶自可自瞞愁殺人德山入門便棒臨濟入門便喝佗得底人其神機智用如水赴壑如風行空語言作略圓轉活脫雖局局逈異段段不同要且曲為當人發揮己事自有佛祖已來二千餘載能於此事上肯放身捨命者類牛角之於牛毛一月之於眾星何其少耶今日更不肯奮不顧性命之正因向萬仞崖頭撒空雙手於萬人海裏特立獨行其死生纏縛日重月深故溈山謂今生便須决斷料想不由別人李駙馬謂直趣無上菩提一切是非莫管斯言豈欺人哉</w:t>
      </w:r>
    </w:p>
    <w:p>
      <w:pPr/>
      <w:r>
        <w:t>한국어 직역</w:t>
      </w:r>
    </w:p>
    <w:p>
      <w:pPr>
        <w:pStyle w:val="TranslationText"/>
      </w:pPr>
      <w:r>
        <w:t>“마음을 가져오너라. 너를 위해 편안하게 해 주겠다.” “죄를 가져오너라. 너를 위해 참회시켜 주겠다.” 어렴풋이 비슷하지만 똑같지는 않다. 방공은 “어렵다, 어렵다. 열 섬 참깨를 나무 위에 펼치는 것 같다”고 했고, 방파는 “쉽다, 쉽다. 백초 끝마다 조사의 뜻이다”라고 했다. 영조는 “어렵지도 쉽지도 않다. 배고프면 밥 먹고 피곤하면 잔다”고 했다. 방공이 어려움을 말한 것은 길이 멀어야 말의 힘을 아는 것이고, 방파가 쉬움을 말한 것은 세월이 오래되어야 사람의 마음을 보는 것이다. 영조가 어렵지도 쉽지도 않다고 한 것은 꽃을 옮기며 나비까지 오고 돌을 사니 구름을 얻어 나무까지 넉넉해진 것과 같다. 육조가 “바람이 움직이는 것도 아니고 깃발이 움직이는 것도 아니다. 그대들의 마음이 움직인다”고 한 것은 남을 속이는 것은 그래도 괜찮지만 스스로를 속이는 것은 사람을 근심하게 한다. 덕산은 문에 들어오면 곧 방을 쳤고 임제는 들어오면 곧 할을 했다. 그들이 얻은 사람의 신기지용은 물이 골짜기로 달려가고 바람이 허공을 가는 것과 같아서 언어와 작략이 원전하고 활탈하다. 비록 구구마다 크게 다르고 단락마다 같지 않아도 요컨대 곡진히 당인의 자기 일을 발휘한 것이다. 불조 이래 이 일에 몸을 던지고 목숨을 버리려 한 자는 소의 털 가운데 뿔 하나, 뭇 별 가운데 달 하나처럼 어찌 그리 적은가. 오늘 다시 목숨을 돌아보지 않는 정인을 일으켜 만 길 벼랑 끝에서 두 손을 놓고 만인의 바다에서 홀로 서지 않는다면 생사의 얽힘은 날이 갈수록 달이 갈수록 깊어진다. 그러므로 위산은 “금생에 곧 결단해야 하며 헤아려 보아도 다른 사람에게 달린 일이 아니다”라고 했고, 이부마는 “무상보리로 곧장 나아가 모든 시비를 돌보지 말라”고 했다. 이 말이 어찌 사람을 속이겠는가.</w:t>
      </w:r>
    </w:p>
    <w:p>
      <w:pPr>
        <w:pStyle w:val="Heading2"/>
      </w:pPr>
      <w:r>
        <w:t>[0766a04]</w:t>
      </w:r>
    </w:p>
    <w:p>
      <w:pPr/>
      <w:r>
        <w:t>원문</w:t>
      </w:r>
    </w:p>
    <w:p>
      <w:pPr>
        <w:pStyle w:val="SourceText"/>
      </w:pPr>
      <w:r>
        <w:t xml:space="preserve">[0766a04] </w:t>
        <w:t>古人於參學此道用心處謂做工夫斯說最切當而學人例於此說如無聞見相似聞說著箇禪字或有便要易會日夜向語言文字中尋討或者以為難曉乃掉頭不顧論刦放在無事甲中曾不加意是二者皆不知有做工夫之理而墮於過與不及之間恍惚一生甘受輪轉深原做工夫之理特不出箇信字蓋信知生死事大無常迅速十二時中有方便無方便自然放意不過孜孜爾兀兀爾只這箇放不過處孜孜兀兀便是做工夫初無所謂瞠眉竪目起模作樣及避喧求寂等惟信知此事不從人得雖釋迦達磨現身于前將禪道佛法傾注入心本色上流直須吐却惟守箇放意不過處孜孜兀兀以求正悟斷不肯於未悟時妄緣道理以為已解其做工夫之志若此則何患如來禪祖師禪不入吾掌握者哉</w:t>
      </w:r>
    </w:p>
    <w:p>
      <w:pPr/>
      <w:r>
        <w:t>한국어 직역</w:t>
      </w:r>
    </w:p>
    <w:p>
      <w:pPr>
        <w:pStyle w:val="TranslationText"/>
      </w:pPr>
      <w:r>
        <w:t>옛사람은 이 도를 참학하며 마음 쓰는 곳을 ‘공부한다’고 했다. 이 말이 가장 절실하고 합당하지만 학자들은 대개 이 말을 듣지 못한 듯한다. ‘선’이라는 한 글자만 들으면 어떤 이는 쉽게 이해하려고 밤낮으로 언어문자 속에서 찾고, 어떤 이는 어렵다고 여겨 고개를 돌리고 돌아보지 않아 여러 겁 동안 무사갑 속에 놓아두고 뜻을 두지 않는다. 이 둘은 모두 공부의 이치를 알지 못하여 과와 불급 사이에 떨어져 어렴풋이 한 생을 보내고 윤회를 달게 받는다. 공부의 이치를 깊이 따지면 오직 ‘믿음’ 한 글자에서 벗어나지 않는다. 생사의 일이 크고 무상이 신속함을 믿어 알면 열두 시진에 방편이 있든 없든 자연히 마음을 놓지 못하고 부지런하고 끊임없이 할 뿐이다. 바로 이 놓지 못하고 부지런하며 끊임없는 것이 공부이지 눈을 치켜뜨고 눈썹을 세우며 모양을 만들고 시끄러운 곳을 피하여 고요함을 구하는 따위가 아니다. 이 일이 남에게서 얻는 것이 아님을 믿어 석가와 달마가 눈앞에 몸을 나타내어 선도불법을 마음에 쏟아 넣으려 해도 본색 상류라면 반드시 토해 버려야 한다. 오직 마음 놓을 수 없는 그 자리에서 부지런하고 끊임없이 하여 바른 깨달음을 구하고, 깨닫지 못했을 때 도리를 망령되이 반연해 이미 이해했다고 하지 말라. 공부하는 뜻이 이와 같다면 여래선·조사선이 손아귀에 들어오지 않을까 걱정할 것이 무엇인가.</w:t>
      </w:r>
    </w:p>
    <w:p>
      <w:pPr>
        <w:pStyle w:val="Heading2"/>
      </w:pPr>
      <w:r>
        <w:t>[0766a18]</w:t>
      </w:r>
    </w:p>
    <w:p>
      <w:pPr/>
      <w:r>
        <w:t>원문</w:t>
      </w:r>
    </w:p>
    <w:p>
      <w:pPr>
        <w:pStyle w:val="SourceText"/>
      </w:pPr>
      <w:r>
        <w:t xml:space="preserve">[0766a18] </w:t>
        <w:t>禪何物也乃吾心之名也心何物也即吾禪之體也達磨西來只說直指人心初無所謂禪蓋於直指之下有所悟入於既悟之間主賔問答得牛還馬遂目之為禪然禪非學問而能也非偶爾而會也乃於自心悟處凡語默動靜不期禪而禪矣其不期禪而禪正當禪時則知自心不待顯而顯矣是知禪不離心心不離禪惟禪與心異名同體故雪峯毬禾山鼓秘魔义道吾笏臨濟喝德山棒天皇餅趙州茶八字打開兩手分付本色道流如鏡照鏡似空合空既無言論之迹亦無作用之影昭昭然如十日並照了無言前句後之差以至風聲雨滴谷響山鳴皆賔扣主應之時也且心既不可得而禪豈可得哉學者當知此則於未悟心之際禪不可強而得之苟得之非所謂禪誠業識也</w:t>
      </w:r>
    </w:p>
    <w:p>
      <w:pPr/>
      <w:r>
        <w:t>한국어 직역</w:t>
      </w:r>
    </w:p>
    <w:p>
      <w:pPr>
        <w:pStyle w:val="TranslationText"/>
      </w:pPr>
      <w:r>
        <w:t>선이란 어떤 물건인가? 바로 우리 마음의 이름이다. 마음은 어떤 물건인가? 곧 선의 체이다. 달마가 서쪽에서 와서 다만 직지인심을 말했을 뿐 본래 ‘선’이라는 것을 따로 말하지 않았다. 직지 아래서 깨달아 들어간 뒤 주빈이 문답하며 소를 얻어 말을 돌려주듯 하니 비로소 그것을 ‘선’이라 이름한 것이다. 그러나 선은 학문으로 능히 얻는 것이 아니고 우연히 이해하는 것도 아니다. 자심을 깨달은 곳에서 말하고 침묵하고 움직이고 고요한 모든 것이 일부러 선하려 하지 않아도 선이 된다. 일부러 선하려 하지 않으면서 선인 바로 그때 자심도 드러내려 하지 않아도 드러남을 알게 된다. 그러므로 선은 마음을 떠나지 않고 마음은 선을 떠나지 않는다. 선과 마음은 이름은 다르나 체는 같다. 설봉의 공, 화산의 북, 비마의 작살, 도오의 홀, 임제의 할, 덕산의 방, 천황의 떡, 조주의 차는 모두 여덟 글자로 활짝 열어 두 손으로 부촉한 것이다. 본색도류에게는 거울이 거울을 비추고 허공이 허공과 합하는 것과 같아서 언론의 자취도 없고 작용의 그림자도 없다. 열 개의 해가 함께 비추듯 밝아 말 전과 구 뒤의 차이가 없으며 바람소리·빗방울·골짜기 메아리·산울림까지 모두 손님이 묻고 주인이 응하는 때이다. 마음도 얻을 수 없는데 선을 어찌 얻을 수 있겠는가. 학자는 이를 알아 깨닫기 전에는 선을 억지로 얻으려 하지 말아야 한다. 억지로 얻은 것이 있다면 이른바 선이 아니라 참으로 업식이다.</w:t>
      </w:r>
    </w:p>
    <w:p>
      <w:pPr>
        <w:pStyle w:val="Heading2"/>
      </w:pPr>
      <w:r>
        <w:t>[0766b12]</w:t>
      </w:r>
    </w:p>
    <w:p>
      <w:pPr/>
      <w:r>
        <w:t>원문</w:t>
      </w:r>
    </w:p>
    <w:p>
      <w:pPr>
        <w:pStyle w:val="SourceText"/>
      </w:pPr>
      <w:r>
        <w:t xml:space="preserve">[0766b12] </w:t>
        <w:t>王祖謂要急相應惟言不二這兩句話是醍醐是毒藥圓悟和尚謂早是二了也往往事因叮囑生須知此事無儞啟口處無儞留意處無儞用心處無儞回避處若也是去凡咳唾掉臂戱笑譏訶皆第一義若也不是雖終日安禪長年入定以至盡形參究無剪爪之工皆顛倒妄想輪回根本此事不屬人排遣不屬人讚毀不屬人指教所以云通身是病通身是藥儞若正信此事單單向話頭上克究死生即通身之病皆為藥矣苟存一念佛法禪道之見萌於其間則通身之藥皆是病矣至理如是奚強使之然哉</w:t>
      </w:r>
    </w:p>
    <w:p>
      <w:pPr/>
      <w:r>
        <w:t>한국어 직역</w:t>
      </w:r>
    </w:p>
    <w:p>
      <w:pPr>
        <w:pStyle w:val="TranslationText"/>
      </w:pPr>
      <w:r>
        <w:t>왕조는 “요긴하게 상응하려면 오직 불이를 말하라”고 했다. 이 두 구절은 제호이면서 독약이다. 원오화상은 “벌써 둘이 되었다”고 했다. 일은 흔히 정녕히 당부하는 데서 생긴다. 이 일은 그대가 입을 열 곳도, 뜻을 머물 곳도, 마음을 쓸 곳도, 피할 곳도 없다. 만약 이것이 옳다면 ‘去凡’ 이하 기침하고 침 뱉고 팔을 흔들고 장난하고 웃고 꾸짖는 것까지 모두 제일의이다. 그렇지 않다면 종일 좌선하고 해마다 입정하며 평생 참구하여 손톱 하나 깎을 겨를조차 없어도 모두 전도망상과 윤회의 근본이다. 이 일은 사람이 배척한다고 없어지는 것도 아니고 칭찬한다고 생기는 것도 아니며 지시하고 가르친다고 되는 것도 아니다. 그래서 “온몸이 병이고 온몸이 약”이라고 했다. 이 일을 바로 믿고 화두에서 생사를 극구한다면 온몸의 병이 모두 약이 된다. 털끝만 한 불법·선도의 견해가 그 사이에 싹트면 온몸의 약이 모두 병이 된다. 지극한 이치가 본래 이와 같은데 어찌 억지로 그렇게 만드는 것이겠는가.</w:t>
      </w:r>
    </w:p>
    <w:p>
      <w:pPr>
        <w:pStyle w:val="EditorialNote"/>
      </w:pPr>
      <w:r>
        <w:t>교감·번역 메모 | [구두 불확실] 원문 ‘若也是去凡…’의 절단·구두는 불확실하다.</w:t>
      </w:r>
    </w:p>
    <w:p>
      <w:pPr>
        <w:pStyle w:val="EditorialNote"/>
      </w:pPr>
      <w:r>
        <w:t>교감·번역 메모 | [구두 불확실] ‘去凡’의 정확한 문맥 연결은 불확실하므로 원문 표기를 밝혀 옮겼다.</w:t>
      </w:r>
    </w:p>
    <w:p>
      <w:pPr>
        <w:pStyle w:val="Heading2"/>
      </w:pPr>
      <w:r>
        <w:t>[0767a02]</w:t>
      </w:r>
    </w:p>
    <w:p>
      <w:pPr/>
      <w:r>
        <w:t>원문</w:t>
      </w:r>
    </w:p>
    <w:p>
      <w:pPr>
        <w:pStyle w:val="SourceText"/>
      </w:pPr>
      <w:r>
        <w:t xml:space="preserve">[0767a02] </w:t>
        <w:t>古人淳誠無一點勉強其於領荷之際如獲舊物如久忘忽記了不加一毫外物渾侖是一聚自家寶藏信手拈來用之不竭今人脚跟浮淺於所學時便自立脚不穩其偷心念念起滅必強作主宰僅可趣向不爾則不覺不知為情妄境緣轉移將去攙奪將去百種計較萬般施設終不自由蓋從脚跟下先涉了一種勉強徹底打在骨董袋中及至領荷之際未免义手向古人背後聽其處分要如香象渡河如師子遊行如大鵬展翮終不能得既不得到此地位則於生死之際未免躊躇故前輩古人惟貴當人自信自肯自能放手放脚向百尺竿頭萬仞崖頂放身捨命然後一切處平常一切處脫略一切處安穩一切處慶快豈屬強為法如是故釋迦佛只是箇心中無事底凡夫以其熏煉成熟而百種神異自然出現於出現之頃而佛心中亦只閒閒地終不言我有神異而矜誇皷惑於人若爾即外道等也豈佛之謂哉是謂大人境界又謂象龍負荷非驢馬所堪苟具此志則今人即古人苟不具此志則古人即今人蓋時緣不以古今為間根性不以生佛為殊志乎在學者不可斯須忽忘之也</w:t>
      </w:r>
    </w:p>
    <w:p>
      <w:pPr/>
      <w:r>
        <w:t>한국어 직역</w:t>
      </w:r>
    </w:p>
    <w:p>
      <w:pPr>
        <w:pStyle w:val="TranslationText"/>
      </w:pPr>
      <w:r>
        <w:t>옛사람은 순박하고 진실하여 조금도 억지로 하지 않았다. 받아들일 때 옛 물건을 되찾은 듯하고 오래 잊었던 것을 갑자기 기억한 듯하여 바깥 물건을 털끝만큼도 더하지 않고 혼연한 하나의 자기 보장이 되었다. 손 가는 대로 꺼내 써도 다하지 않았다. 오늘 사람은 발밑이 부박하여 배우기 시작할 때부터 발을 굳게 세우지 못하고 도심이 생각마다 일고 사라져 억지로 주재하려 한다. 겨우 나아갈 만해도 그렇지 않으면 자신도 모르게 정망경연에 옮겨지고 빼앗겨 백 가지 계교와 만 가지 시설을 하지만 끝내 자유롭지 못하다. 처음 발밑에서부터 한 종류 억지스러움을 끼워 골동대 속에 완전히 넣어 버렸기 때문이다. 그러다 받아들일 때에는 팔짱을 끼고 옛사람 뒤에서 그의 처분을 듣는 꼴이 된다. 향상이 강을 건너고 사자가 유행하며 대붕이 날개를 펼치는 것처럼 되려 해도 끝내 얻지 못한다. 이 지위에 이르지 못하면 생사의 때에 머뭇거림을 면하지 못한다. 그래서 전대 고인은 오직 당인이 스스로 믿고 스스로 긍정하고 스스로 손발을 놓아 백척간두와 만 길 벼랑 꼭대기에서 몸을 던지고 목숨을 버리는 것을 귀하게 여겼다. 그런 뒤 일체처가 평상하고 일체처가 벗어나며 일체처가 안온하고 일체처가 경쾌하다. 어찌 억지로 만든 법에 속하겠는가. 이와 같기 때문에 석가불은 다만 마음속에 일이 없는 범부일 뿐이다. 훈련이 순숙하니 백 가지 신이가 자연히 나타났고, 그것이 나타날 때에도 불심은 한가할 뿐 “내게 신이가 있다”고 자랑하여 사람을 현혹하지 않았다. 만약 그렇다면 외도와 같을 뿐이다. 어찌 부처라 하겠는가. 이를 대인의 경계라 하고 또 상룡이 짊어지는 것이어서 나귀와 말이 감당할 수 없는 것이라 한다. 이런 뜻을 갖추면 오늘 사람이 곧 옛사람이고, 갖추지 못하면 옛사람이 곧 오늘 사람이다. 시연에는 고금의 간격이 없고 근성에는 생불의 차이가 없으니 뜻이 학자에게 달려 있다. 잠시라도 잊어서는 안 된다.</w:t>
      </w:r>
    </w:p>
    <w:p>
      <w:pPr>
        <w:pStyle w:val="EditorialNote"/>
      </w:pPr>
      <w:r>
        <w:t>교감·번역 메모 | [구문 불확실]</w:t>
      </w:r>
    </w:p>
    <w:p>
      <w:pPr>
        <w:pStyle w:val="Heading2"/>
      </w:pPr>
      <w:r>
        <w:t>[0767b02]</w:t>
      </w:r>
    </w:p>
    <w:p>
      <w:pPr/>
      <w:r>
        <w:t>원문</w:t>
      </w:r>
    </w:p>
    <w:p>
      <w:pPr>
        <w:pStyle w:val="SourceText"/>
      </w:pPr>
      <w:r>
        <w:t xml:space="preserve">[0767b02] </w:t>
        <w:t>老龐謂于頔侍郎曰但願空諸所有慎勿實諸所無此二語是入毗耶不二法門之要徑是轉諸祖向上關捩之玄機既不可以事說尤不可以理論更不容以義解也惟親到大休歇大解脫田地者如兩鏡相照直下無毫髮隱覆真所謂超言象越格量透情塵沒窠臼底最末後句蓋盡得諸祖不傳之秘乃發機如是之準的也原此老能棄家珍重己事橫身向萬仞險崖再三挨拶一念子磨勵得澄湛瑩徹洞無痕翳於出生入死之際屹立如泰山之不可撼也此一著子彼既丈夫我寧不爾一種是自不把做一件事率易放過殊不思放過目前便是盡未來際放過底種子其最清淨至明白極廣大之道業在今日等閑放過甘受無盡生死之所流轉者是智耶是愚耶余不可得而分別者矣</w:t>
      </w:r>
    </w:p>
    <w:p>
      <w:pPr/>
      <w:r>
        <w:t>한국어 직역</w:t>
      </w:r>
    </w:p>
    <w:p>
      <w:pPr>
        <w:pStyle w:val="TranslationText"/>
      </w:pPr>
      <w:r>
        <w:t>늙은 방거사가 우적 시랑에게 “다만 모든 있는 것을 비우고 없는 것을 채우지 않기를 바란다”고 했다. 이 두 말은 비야의 불이법문에 들어가는 요경이고 조사들의 향상관을 돌리는 현기이다. 일로 말할 수 없고 이치로 논할 수 없으며 의리로 해석할 수도 없다. 오직 크게 쉬고 크게 해탈한 전지에 친히 이른 자라야 두 거울이 서로 비추듯 털끝만큼도 가려짐 없이 곧바로 안다. 참으로 언상을 뛰어넘고 격량을 벗어나 정진을 투과하며 소굴이 없는 최말후구이다. 모든 조사의 전하지 않는 비밀을 다 얻어 발기함이 이처럼 정확하다. 이 노인은 집의 보물을 버리고 자기 일을 소중히 여겨 몸을 만 길 험한 벼랑에 가로놓고 재삼 밀어붙여 한 생각을 닦고 갈아 맑고 투명하고 흔적 없이 하였다. 출생입사의 때에 태산처럼 우뚝하여 흔들리지 않았다. 이 한 착자는 그가 장부라면 나라고 그렇지 못하겠는가. 다만 스스로 한 가지 큰일로 여기지 않고 쉽게 흘려보낸다. 눈앞에서 놓아버리는 것이 곧 미래제가 다하도록 놓아버릴 종자임을 생각하지 않는다. 가장 청정하고 지극히 명백하며 지극히 광대한 도업을 오늘 등한히 놓아버리고 끝없는 생사에 유전함을 달게 받는 것이 지혜인가, 어리석음인가? 나는 분별할 수 없다.</w:t>
      </w:r>
    </w:p>
    <w:p>
      <w:pPr>
        <w:pStyle w:val="Heading2"/>
      </w:pPr>
      <w:r>
        <w:t>[0767b16]</w:t>
      </w:r>
    </w:p>
    <w:p>
      <w:pPr/>
      <w:r>
        <w:t>원문</w:t>
      </w:r>
    </w:p>
    <w:p>
      <w:pPr>
        <w:pStyle w:val="SourceText"/>
      </w:pPr>
      <w:r>
        <w:t xml:space="preserve">[0767b16] </w:t>
        <w:t>死生二字不從天降不從地湧不因人與不向己出雖千生萬刦不可逃避且無根蔕可尋良由白日青天遇聲遇色對違對順不能直下照破其死生之本由是而生焉無量刦來交輥純熟不知為險峻不知為危難不知為墜墮不知為流浪日與諸苦因緣交頭接尾未甞少離自固不知已可憫矣而遇達者眼不耐見咄咄不絕口自二千年外叮嚀告誡迨于今日展轉頑鈍不加聽信非迷惑而何大丈夫或不肯自負只消向一念未生已前拍盲坐斷猛將胷中善善惡惡諸思惟心念如斬一握絲一斬一齊斷常令其空洞虛寂不動不搖然後密密將箇所參話頭頓在面前默默自看政當看時都不要別作方便如撞著銀山鐵壁相似要進一步也不得於挨拶不入處工夫純熟忽爾觸翻則知生死二字果然寐語於我何有哉</w:t>
      </w:r>
    </w:p>
    <w:p>
      <w:pPr/>
      <w:r>
        <w:t>한국어 직역</w:t>
      </w:r>
    </w:p>
    <w:p>
      <w:pPr>
        <w:pStyle w:val="TranslationText"/>
      </w:pPr>
      <w:r>
        <w:t>생사 두 글자는 하늘에서 내려오지도 땅에서 솟지도 않고 남이 주는 것도 자기에게서 나오는 것도 아니다. 천생만겁 동안 피할 수 없으면서도 뿌리를 찾을 수 없다. 이는 대낮 청천에 소리를 만나고 색을 만나며 순역을 대할 때 그 생사의 근본을 곧바로 비추어 깨뜨리지 못한 데서 생긴 것이다. 무량겁 이래 서로 굴러 순숙해져 험준함을 알지 못하고 위태로움을 알지 못하며 추락과 유랑을 알지 못한 채 날마다 온갖 고통의 인연과 머리와 꼬리를 맞대어 조금도 떠난 적이 없다. 스스로도 알지 못하니 이미 불쌍하다. 그런데 달인이 차마 보지 못해 이천 년 밖에서부터 쯧쯧 소리를 그치지 않고 정녕히 경계해 오늘에 이르렀는데도 전전하여 완고하고 둔해 듣고 믿지 않으니 미혹이 아니고 무엇인가. 대장부가 스스로를 저버리지 않으려면 한 생각이 생기기 이전에 맹렬히 끊어 가슴속의 선선악악 모든 사유심념을 한 움큼의 실을 한 번 베어 모두 끊듯 하고 늘 공허하고 적적하여 동요하지 않게 하라. 그런 뒤 참구하는 화두 하나를 치밀하게 면전에 두고 묵묵히 보라. 바로 볼 때에는 다른 방편을 만들지 말라. 은산철벽에 부딪친 것처럼 한 걸음 나아가려 해도 또한 나아갈 수 없다. 밀고도 들어가지 못하는 곳에서 공부가 순숙해져 홀연히 뒤집히면 생사 두 글자가 과연 잠꼬대일 뿐임을 알 것이니 나에게 무슨 관계가 있겠는가.</w:t>
      </w:r>
    </w:p>
    <w:p>
      <w:pPr>
        <w:pStyle w:val="Heading2"/>
      </w:pPr>
      <w:r>
        <w:t>[0768a11]</w:t>
      </w:r>
    </w:p>
    <w:p>
      <w:pPr/>
      <w:r>
        <w:t>원문</w:t>
      </w:r>
    </w:p>
    <w:p>
      <w:pPr>
        <w:pStyle w:val="SourceText"/>
      </w:pPr>
      <w:r>
        <w:t xml:space="preserve">[0768a11] </w:t>
        <w:t>法無定相隨念變遷只如三界二十五有在凡夫喚作常分在二乘小果喚作苦空在菩薩喚作識變在佛知見喚作自心只如在衲僧分上喚作甚麼儞若隨例喚作自心是謂佛見要與祖師同參决無是處且佛見尚不可起尚不可著又豈容別存所見耶要得不墮諸見直須向千人萬人行不到處進取一步千人萬人見不到處薦取一機乃可於生死岸頭具大自在如其不爾如永嘉謂欲得不招無間業莫謗如來正法輪示吳居士</w:t>
      </w:r>
    </w:p>
    <w:p>
      <w:pPr/>
      <w:r>
        <w:t>한국어 직역</w:t>
      </w:r>
    </w:p>
    <w:p>
      <w:pPr>
        <w:pStyle w:val="TranslationText"/>
      </w:pPr>
      <w:r>
        <w:t>법에는 정해진 상이 없고 생각에 따라 변천한다. 삼계이십오유도 범부에게는 상분이라 하고 이승소과에게는 고공이라 하며 보살에게는 식변이라 하고 불지견에서는 자심이라 한다. 그렇다면 납승의 분상에서는 무엇이라 부르겠는가. 예에 따라 자심이라 부른다면 그것이 불견이다. 조사와 함께 참하려면 결코 될 수 없다. 불견조차 일으켜서도 집착해서도 안 되는데 어찌 따로 소견을 둘 수 있겠는가. 모든 견해에 떨어지지 않으려면 천인만인이 가지 못하는 곳에서 한 걸음 나아가고 천인만인이 보지 못하는 곳에서 한 기틀을 알아차려야 한다. 그래야 생사의 언덕에서 크게 자재할 수 있다. 그렇지 않으면 영가가 말한 “무간업을 부르지 않으려면 여래의 정법륜을 비방하지 말라”는 것이 된다. 오거사에게 보임.</w:t>
      </w:r>
    </w:p>
    <w:p>
      <w:pPr>
        <w:pStyle w:val="Heading2"/>
      </w:pPr>
      <w:r>
        <w:t>[0768b01]</w:t>
      </w:r>
    </w:p>
    <w:p>
      <w:pPr/>
      <w:r>
        <w:t>원문</w:t>
      </w:r>
    </w:p>
    <w:p>
      <w:pPr>
        <w:pStyle w:val="SourceText"/>
      </w:pPr>
      <w:r>
        <w:t xml:space="preserve">[0768b01] </w:t>
        <w:t>禪即淨土之禪淨土乃禪之淨土昔永明和尚離淨土與禪為四料揀由是學者不識建立之旨反相矛盾謂禪自禪淨土自淨土也殊不知參禪要了生死而念佛亦要了生死原夫生死無根由迷本性而生焉若洞見本性則生死不待蕩而遣矣生死既遣則禪云乎哉淨土云乎哉昔大勢至菩薩以念佛心得無生忍觀世音大士從聞思修三慧取證圓通今之禪乎淨土乎皆二大士之遺意也二大士常侍安養導師左右未甞少悖今二宗之學者何所見而獨悖之耶予返復求之遂得其悖之之源試略言之蓋二宗之學者不本乎生死大事耳以不痛心於生死禪則耕空言以自高淨土則常作為而自足由是是非倒見雜然前陳若非古佛願行冥符則二宗或幾乎息矣居士久親淨土之學復慕少林直指之道直以父母未生前那箇是我本來面目話置之念佛心中念念不得放舍孜孜不可棄離工夫純熟識見愈精明道力益堅密一旦於忘能所絕氣息處豁然頓悟始信予言之不爾欺矣脫或於未悟之頃妄執予言為己見不惟坐在窠臼中則亦去道愈遠矣誡之誡之天目中峯和尚廣錄卷第五之下校訛(三十二葉十二行)于(誤作子從南改正)音釋脇</w:t>
      </w:r>
    </w:p>
    <w:p>
      <w:pPr/>
      <w:r>
        <w:t>한국어 직역</w:t>
      </w:r>
    </w:p>
    <w:p>
      <w:pPr>
        <w:pStyle w:val="TranslationText"/>
      </w:pPr>
      <w:r>
        <w:t>선은 곧 정토의 선이고 정토는 곧 선의 정토이다. 옛 영명화상은 정토와 선을 나누어 사료간으로 제시했는데, 학자들이 그 건립의 뜻을 알지 못해 도리어 서로 모순이라 하며 선은 선이고 정토는 정토라 여겼다. 그러나 참선도 생사를 마치려는 것이고 염불도 생사를 마치려는 것이다. 생사는 본래 뿌리가 없고 본성을 미혹함에서 생긴다. 본성을 환히 보면 생사는 쓸어내려 하지 않아도 사라진다. 생사가 이미 사라졌다면 선이니 정토니 무엇을 다시 말하겠는가. 옛 대세지보살은 염불심으로 무생인을 얻었고 관세음대사는 문·사·수 삼혜를 따라 원통을 증득했다. 오늘날의 선이니 정토니 하는 것은 모두 두 대사가 남긴 뜻이다. 두 대사는 늘 안양의 도사 좌우에서 모셨으나 조금도 어긋난 적이 없다. 그런데 오늘 두 종의 학자는 무엇을 보았기에 홀로 서로 어긋나는가. 내가 거듭 따져 그 어긋남의 근원을 얻어 간략히 말한다. 두 종의 학자가 생사대사를 근본으로 삼지 않기 때문이다. 생사를 아프게 여기지 않으므로 선에서는 공언을 갈아 스스로 높이고 정토에서는 늘 조작을 하며 스스로 만족한다. 이 때문에 시비와 전도된 견해가 어지럽게 앞에 나타난다. 고불의 원행이 명명히 부합하지 않았다면 두 종은 거의 끊어졌을 것이다. 거사는 오랫동안 정토학을 가까이하면서 다시 소림 직지의 도를 사모하였다. “부모가 나기 전 어떤 것이 나의 본래면목인가?”라는 화두를 염불하는 마음 가운데 두고 생각마다 놓지 말고 부지런히 버리지 말라. 공부가 순숙해질수록 식견은 더욱 정명해지고 도력은 더욱 견밀해진다. 어느 날 능소를 잊고 기식이 끊어진 곳에서 활연히 돈오하면 비로소 내 말이 속이지 않았음을 믿을 것이다. 혹 깨닫기 전에 내 말을 망령되이 자기 견해로 붙들면 소굴에 앉을 뿐 아니라 도에서 더욱 멀어진다. 경계하고 또 경계하라. 『천목중봉화상광록』 권 제5 하. 교오(校訛). (32엽 12행) ‘于’는 잘못 ‘子’로 되어 있었으므로 남본에 따라 바로잡았다. 음석(音釋). 脇.</w:t>
      </w:r>
    </w:p>
    <w:p>
      <w:pPr>
        <w:pStyle w:val="Heading2"/>
      </w:pPr>
      <w:r>
        <w:t>[0769a05]</w:t>
      </w:r>
    </w:p>
    <w:p>
      <w:pPr/>
      <w:r>
        <w:t>원문</w:t>
      </w:r>
    </w:p>
    <w:p>
      <w:pPr>
        <w:pStyle w:val="SourceText"/>
      </w:pPr>
      <w:r>
        <w:t xml:space="preserve">[0769a05] </w:t>
        <w:t>(虛業切腋下也)嫌</w:t>
      </w:r>
    </w:p>
    <w:p>
      <w:pPr/>
      <w:r>
        <w:t>한국어 직역</w:t>
      </w:r>
    </w:p>
    <w:p>
      <w:pPr>
        <w:pStyle w:val="TranslationText"/>
      </w:pPr>
      <w:r>
        <w:t>(허업절(虛業切). 겨드랑이 아래라는 뜻이다.) 嫌.</w:t>
      </w:r>
    </w:p>
    <w:p>
      <w:pPr>
        <w:pStyle w:val="Heading2"/>
      </w:pPr>
      <w:r>
        <w:t>[0769a05]</w:t>
      </w:r>
    </w:p>
    <w:p>
      <w:pPr/>
      <w:r>
        <w:t>원문</w:t>
      </w:r>
    </w:p>
    <w:p>
      <w:pPr>
        <w:pStyle w:val="SourceText"/>
      </w:pPr>
      <w:r>
        <w:t xml:space="preserve">[0769a05] </w:t>
        <w:t>(戶兼切憎也)𧧣</w:t>
      </w:r>
    </w:p>
    <w:p>
      <w:pPr/>
      <w:r>
        <w:t>한국어 직역</w:t>
      </w:r>
    </w:p>
    <w:p>
      <w:pPr>
        <w:pStyle w:val="TranslationText"/>
      </w:pPr>
      <w:r>
        <w:t>(戶兼切. 미워한다는 뜻이다.) 𧧣.</w:t>
      </w:r>
    </w:p>
    <w:p>
      <w:pPr>
        <w:pStyle w:val="Heading2"/>
      </w:pPr>
      <w:r>
        <w:t>[0769a05]</w:t>
      </w:r>
    </w:p>
    <w:p>
      <w:pPr/>
      <w:r>
        <w:t>원문</w:t>
      </w:r>
    </w:p>
    <w:p>
      <w:pPr>
        <w:pStyle w:val="SourceText"/>
      </w:pPr>
      <w:r>
        <w:t xml:space="preserve">[0769a05] </w:t>
        <w:t>(許拱切眾語也)逗</w:t>
      </w:r>
    </w:p>
    <w:p>
      <w:pPr/>
      <w:r>
        <w:t>한국어 직역</w:t>
      </w:r>
    </w:p>
    <w:p>
      <w:pPr>
        <w:pStyle w:val="TranslationText"/>
      </w:pPr>
      <w:r>
        <w:t>(許拱切. 여러 사람이 말한다는 뜻이다.) 逗.</w:t>
      </w:r>
    </w:p>
    <w:p>
      <w:pPr>
        <w:pStyle w:val="Heading2"/>
      </w:pPr>
      <w:r>
        <w:t>[0769a05]</w:t>
      </w:r>
    </w:p>
    <w:p>
      <w:pPr/>
      <w:r>
        <w:t>원문</w:t>
      </w:r>
    </w:p>
    <w:p>
      <w:pPr>
        <w:pStyle w:val="SourceText"/>
      </w:pPr>
      <w:r>
        <w:t xml:space="preserve">[0769a05] </w:t>
        <w:t>(大透切)滲</w:t>
      </w:r>
    </w:p>
    <w:p>
      <w:pPr/>
      <w:r>
        <w:t>한국어 직역</w:t>
      </w:r>
    </w:p>
    <w:p>
      <w:pPr>
        <w:pStyle w:val="TranslationText"/>
      </w:pPr>
      <w:r>
        <w:t>(大透切.) 滲.</w:t>
      </w:r>
    </w:p>
    <w:p>
      <w:pPr>
        <w:pStyle w:val="Heading2"/>
      </w:pPr>
      <w:r>
        <w:t>[0769a05]</w:t>
      </w:r>
    </w:p>
    <w:p>
      <w:pPr/>
      <w:r>
        <w:t>원문</w:t>
      </w:r>
    </w:p>
    <w:p>
      <w:pPr>
        <w:pStyle w:val="SourceText"/>
      </w:pPr>
      <w:r>
        <w:t xml:space="preserve">[0769a05] </w:t>
        <w:t>(所禁切下漉也)攤</w:t>
      </w:r>
    </w:p>
    <w:p>
      <w:pPr/>
      <w:r>
        <w:t>한국어 직역</w:t>
      </w:r>
    </w:p>
    <w:p>
      <w:pPr>
        <w:pStyle w:val="TranslationText"/>
      </w:pPr>
      <w:r>
        <w:t>(所禁切. 아래로 스며 흐른다는 뜻이다.) 攤.</w:t>
      </w:r>
    </w:p>
    <w:p>
      <w:pPr>
        <w:pStyle w:val="Heading2"/>
      </w:pPr>
      <w:r>
        <w:t>[0769a06]</w:t>
      </w:r>
    </w:p>
    <w:p>
      <w:pPr/>
      <w:r>
        <w:t>원문</w:t>
      </w:r>
    </w:p>
    <w:p>
      <w:pPr>
        <w:pStyle w:val="SourceText"/>
      </w:pPr>
      <w:r>
        <w:t xml:space="preserve">[0769a06] </w:t>
        <w:t>(他干切手布也)恍惚</w:t>
      </w:r>
    </w:p>
    <w:p>
      <w:pPr/>
      <w:r>
        <w:t>한국어 직역</w:t>
      </w:r>
    </w:p>
    <w:p>
      <w:pPr>
        <w:pStyle w:val="TranslationText"/>
      </w:pPr>
      <w:r>
        <w:t>(他干切. 손으로 펼친다는 뜻이다.) 恍惚.</w:t>
      </w:r>
    </w:p>
    <w:p>
      <w:pPr>
        <w:pStyle w:val="Heading2"/>
      </w:pPr>
      <w:r>
        <w:t>[0769a06]</w:t>
      </w:r>
    </w:p>
    <w:p>
      <w:pPr/>
      <w:r>
        <w:t>원문</w:t>
      </w:r>
    </w:p>
    <w:p>
      <w:pPr>
        <w:pStyle w:val="SourceText"/>
      </w:pPr>
      <w:r>
        <w:t xml:space="preserve">[0769a06] </w:t>
        <w:t>(恍呼晃切惚呼骨切恍惚不分明也)翮</w:t>
      </w:r>
    </w:p>
    <w:p>
      <w:pPr/>
      <w:r>
        <w:t>한국어 직역</w:t>
      </w:r>
    </w:p>
    <w:p>
      <w:pPr>
        <w:pStyle w:val="TranslationText"/>
      </w:pPr>
      <w:r>
        <w:t>(恍은 呼晃切, 惚은 呼骨切. ‘恍惚’은 분명하지 않다는 뜻이다.) 翮.</w:t>
      </w:r>
    </w:p>
    <w:p>
      <w:pPr>
        <w:pStyle w:val="Heading2"/>
      </w:pPr>
      <w:r>
        <w:t>[0769a06]</w:t>
      </w:r>
    </w:p>
    <w:p>
      <w:pPr/>
      <w:r>
        <w:t>원문</w:t>
      </w:r>
    </w:p>
    <w:p>
      <w:pPr>
        <w:pStyle w:val="SourceText"/>
      </w:pPr>
      <w:r>
        <w:t xml:space="preserve">[0769a06] </w:t>
        <w:t>(下革切勁翼也)盾</w:t>
      </w:r>
    </w:p>
    <w:p>
      <w:pPr/>
      <w:r>
        <w:t>한국어 직역</w:t>
      </w:r>
    </w:p>
    <w:p>
      <w:pPr>
        <w:pStyle w:val="TranslationText"/>
      </w:pPr>
      <w:r>
        <w:t>(下革切. 굳센 날개이다.) 盾.</w:t>
      </w:r>
    </w:p>
    <w:p>
      <w:pPr>
        <w:pStyle w:val="Heading2"/>
      </w:pPr>
      <w:r>
        <w:t>[0769a06]</w:t>
      </w:r>
    </w:p>
    <w:p>
      <w:pPr/>
      <w:r>
        <w:t>원문</w:t>
      </w:r>
    </w:p>
    <w:p>
      <w:pPr>
        <w:pStyle w:val="SourceText"/>
      </w:pPr>
      <w:r>
        <w:t xml:space="preserve">[0769a06] </w:t>
        <w:t>(▆切兵器千櫓之屬)天目中峯和尚廣錄卷第六叅學門人北庭臣僧慈寂　上進書問答瀋王書(來書附)</w:t>
      </w:r>
    </w:p>
    <w:p>
      <w:pPr/>
      <w:r>
        <w:t>한국어 직역</w:t>
      </w:r>
    </w:p>
    <w:p>
      <w:pPr>
        <w:pStyle w:val="TranslationText"/>
      </w:pPr>
      <w:r>
        <w:t>(▆切. 병기이며 방패의 부류이다.) 『천목중봉화상광록』 권 제6. 참학 문인 북정의 신승 자적이 올림. 서문(書問, 서신 문답). 심왕에게 답한 서신. (온 서신을 붙임.)</w:t>
      </w:r>
    </w:p>
    <w:p>
      <w:pPr>
        <w:pStyle w:val="EditorialNote"/>
      </w:pPr>
      <w:r>
        <w:t>교감·번역 메모 | [판독 불확실]</w:t>
      </w:r>
    </w:p>
    <w:p>
      <w:pPr>
        <w:pStyle w:val="Heading2"/>
      </w:pPr>
      <w:r>
        <w:t>[0769a15]</w:t>
      </w:r>
    </w:p>
    <w:p>
      <w:pPr/>
      <w:r>
        <w:t>원문</w:t>
      </w:r>
    </w:p>
    <w:p>
      <w:pPr>
        <w:pStyle w:val="SourceText"/>
      </w:pPr>
      <w:r>
        <w:t xml:space="preserve">[0769a15] </w:t>
        <w:t>弟子太尉瀋王王璋頓首百拜和南天目中峯和尚大禪師座下惟璋眇德叨預天婣爵祿雖榮常遵佛化仰靈山之付囑懷覺樹之潛輝每對真容誠切瞻戀至於修崇勝事聽演教乘頗嘗及矣而禪宗向上一著罔知所趣伏審吾師道傳天目名簡帝心良以江山迢遙尚阻執侍渴仰醍醐思霑化雨極懸懸也緬想天人叶賛法候勝常今專遣洪鑰謹齎信香代伸禮敬久嚮和尚養高泉石他方多請住持曾未垂諾柰無相法身欲隱彌露曷若出世度生廣開利益然聞江南靈蹤聖境久欲遊觀秋冬間儻得旨南來首當叅扣願興悲濟先此布區區幸祈法照(下民之辟又▆也王▆付▆或是百辟詩大雅亟▆▆)</w:t>
      </w:r>
    </w:p>
    <w:p>
      <w:pPr/>
      <w:r>
        <w:t>한국어 직역</w:t>
      </w:r>
    </w:p>
    <w:p>
      <w:pPr>
        <w:pStyle w:val="TranslationText"/>
      </w:pPr>
      <w:r>
        <w:t>제자 태위 심왕 왕장은 머리를 조아려 백 번 절하고 천목 중봉화상 대선사 좌하에 화남합니다. 생각건대 저는 덕이 미미한데도 외람되이 천자의 혼인에 참여하여 작록은 영화로우나 늘 불교의 교화를 따랐습니다. 영산의 부촉을 우러르고 각수의 숨은 빛을 품어 진용을 대할 때마다 우러러 그리워하는 정성이 절실했습니다. 승사를 닦고 높이며 교승의 강설을 듣는 데에도 자못 힘써 왔습니다. 그러나 선종의 향상 일착에는 향할 바를 알지 못합니다. 삼가 살피건대 우리 스승께서는 도가 천목에 전해지고 이름이 황제의 마음에 간택되었으나 강산이 멀어 아직 곁에서 모실 수 없습니다. 제호를 목마르게 우러러 법비에 젖기를 바라니 그리움이 지극합니다. 천인들이 함께 찬양하고 법체가 늘 편안하시기를 멀리 생각합니다. 이제 홍약을 특별히 보내 삼가 신향을 가지고 대신 예경하게 합니다. 오래전부터 화상께서 산수에서 고결히 지내시고 여러 곳에서 주지를 청해도 허락하지 않으셨다고 들었습니다. 그러나 무상법신은 숨으려 할수록 더욱 드러나니 어찌 세상에 나와 중생을 제도하며 이익을 널리 열지 않으십니까. 또 강남의 영적과 성경을 오래전부터 유람하고 싶었습니다. 가을과 겨울 사이에 황제의 뜻을 얻어 남쪽으로 오게 되면 먼저 찾아뵙고 두드릴 것입니다. 바라건대 자비로운 구제를 일으켜 주십시오. 이에 먼저 간절한 뜻을 펴니 법으로 비추어 주시기 바랍니다. (“下民之辟又▆也 王▆付▆” 혹은 “百辟”인가. 『시경』 「대아」의 “亟▆▆”인가.)</w:t>
      </w:r>
    </w:p>
    <w:p>
      <w:pPr>
        <w:pStyle w:val="EditorialNote"/>
      </w:pPr>
      <w:r>
        <w:t>교감·번역 메모 | [판독 불확실]</w:t>
      </w:r>
    </w:p>
    <w:p>
      <w:pPr>
        <w:pStyle w:val="EditorialNote"/>
      </w:pPr>
      <w:r>
        <w:t>교감·번역 메모 | [판독 불확실] [결락] 교감성 주석의 여러 글자가 ▆로 결락되어 정확한 해석을 확정하기 어렵다.</w:t>
      </w:r>
    </w:p>
    <w:p>
      <w:pPr>
        <w:pStyle w:val="Heading2"/>
      </w:pPr>
      <w:r>
        <w:t>[0769b07]</w:t>
      </w:r>
    </w:p>
    <w:p>
      <w:pPr/>
      <w:r>
        <w:t>원문</w:t>
      </w:r>
    </w:p>
    <w:p>
      <w:pPr>
        <w:pStyle w:val="SourceText"/>
      </w:pPr>
      <w:r>
        <w:t xml:space="preserve">[0769b07] </w:t>
        <w:t>某為學既昧於道無聞廁影僧園濫叨田服捫心揆己夙夜恐惶伏惟閤下位冠百辟爵居名王天婣懿親為國尊行性海巨筏為佛雄藩仁聲仁聞被乎寰區有德有言無愧簡𠕋顧某何人敢當垂念過蒙洪叅軍與奇長老冒塵觸暍徒步登山出王釣緘侑之厚幣辭情𢢽𢢽自敵以下有不敢當者而况大王年德名位振耀皇家者哉盥沐熏香對信使展讀雖山林泉石增助光潤其如某之愧悚何觀信使之聦明有以知大王之通貫無礙也因與信使話及世尊於二千年外將過去諸佛已轉法輪一音演唱而諸弟子結集為一大藏教布之寰宇實祛情遣妄指瑕指玼之無上法寶當時一印印定迨今無所加損王亦於過去佛所親蒙授記其大施之門已甞啟於彼而乃應於今日也豈惟應於今日將見綿續不斷入未來際不可窺其涯涘者矣故佛以智慧而現法藏王以布施而廣經教布施乃六度之首智慧乃六度之終咸具波羅蜜體而無間然者也夫有文字相是謂教離文字相是謂禪即其所有而離是謂功德惟其所離而有是謂莊嚴如是至理在王己分有自來矣茲承示諭於禪門向上一著子未有所聞似不勞過遜也然禪門言向上向下者乃一時建立之方便巧辭非實有也記昔僧問古德曰學人不識佛乞師指示德曰我言恐儞不信僧曰和尚重言焉敢不信德曰即儞便是僧曰如何保任德曰一翳任目空花亂墜後有尊宿舉此公案乃云古德答此僧所問如百二十斤重擔此僧一肩荷負驀直便行更不回顧可謂有力者也此說安有向上者哉貴在信根猛利决定不退轉久之無有不獲其悟入者管見若此又承諭及某不肯住持之說斯言似為過情使某苟有一毫利益於人而獨擅其退休閑逸之計不思法道之隆替誠法門之罪人也正以自救不睱故當退遁豈有它哉惟王諒之聞王駕有江南遊覽之念夫以王心虛明物境洞照能徧涉法界於不動神情之頃恐不待走輕車策駿駟然後為得也信筆覼縷山野無文下情不勝媿汗之至伏幸矜悉與嗣瀋王</w:t>
      </w:r>
    </w:p>
    <w:p>
      <w:pPr/>
      <w:r>
        <w:t>한국어 직역</w:t>
      </w:r>
    </w:p>
    <w:p>
      <w:pPr>
        <w:pStyle w:val="TranslationText"/>
      </w:pPr>
      <w:r>
        <w:t>저는 학문이 이미 도에 어둡고 들은 바도 없이 승원에 외람되이 모습을 두고 가사를 입었으니 마음을 어루만지고 자신을 헤아릴 때 밤낮으로 두려울 뿐입니다. 삼가 생각건대 각하께서는 지위가 백벽의 으뜸이고 작위가 명왕이며 천자의 인척이자 나라의 존항이십니다. 성해의 큰 뗏목이요 불법의 웅번이 되어 인성과 인문이 천하에 미치고 덕과 말이 간책에 부끄럽지 않습니다. 돌아보건대 저는 어떤 사람이기에 감히 생각해 주심을 받겠습니까. 홍참군과 기장로에게 몹시 수고롭게도 더위와 먼지를 무릅쓰고 걸어서 산에 오르게 하고 왕의 조함을 내어 후한 예물까지 붙여 보내셨습니다. 그 말과 정이 간절하여 신분이 낮은 자라도 감당하기 어려울 텐데 하물며 대왕처럼 연덕과 명위가 황가에 빛나는 분이겠습니까. 손을 씻고 향을 피워 사신을 마주하여 펼쳐 읽으니 산림의 샘과 돌도 빛과 윤기를 더한 듯합니다. 그러나 저의 부끄럽고 두려운 마음을 어찌하겠습니까. 사신의 총명을 보고 대왕께서 통관무애하심을 알았습니다. 사신과 이야기하다가 세존께서 이천 년 밖에서 과거 모든 부처가 이미 굴린 법륜을 한 음성으로 연창했고, 제자들이 이를 결집해 일대장교로 만들어 천하에 펼친 일을 말했습니다. 이는 실로 정을 제거하고 망을 버리며 흠과 결함을 가리키는 무상의 법보입니다. 당시 한 인으로 확정하여 지금까지 더하거나 덜한 것이 없습니다. 왕께서도 과거불에게 친히 수기를 받으셔서 큰 보시의 문을 이미 그때 열었고 오늘에 응한 것입니다. 어찌 오늘에만 응하겠습니까. 이어져 끊이지 않고 미래제로 들어가 그 끝을 엿볼 수 없을 것입니다. 그러므로 부처는 지혜로 법장을 나타내고 왕은 보시로 경교를 넓힙니다. 보시는 육도의 처음이고 지혜는 육도의 끝이며 모두 바라밀의 체를 갖추어 간격이 없습니다. 문자상이 있는 것을 교라 하고 문자상을 떠난 것을 선이라 합니다. 있는 바에 즉하면서 떠나는 것을 공덕이라 하고 떠난 바에 의지하면서 있는 것을 장엄이라 합니다. 이런 지극한 이치는 왕의 자기 분상에 본래부터 있습니다. 이번에 “선문의 향상 일착자를 들은 바 없다”고 하신 것은 지나치게 겸손한 말씀인 듯합니다. 선문에서 향상과 향하를 말하는 것은 한때 세운 방편의 교묘한 말이지 실제로 있는 것이 아닙니다. 기억하건대 옛날 승려가 고덕에게 “학인이 부처를 알지 못하니 스님께서 가리켜 주십시오”라고 했다. 고덕이 “내가 말해도 네가 믿지 않을까 두렵다”고 하자 승려가 “화상의 중언을” “어찌 믿지 않겠습니까?”라고 했다. 고덕이 “바로 네가 그것이다”라고 하자 승려가 “어떻게 보임해야 합니까?”라고 물었다. 고덕이 “한 티끌이 눈에 있으면 공화가 어지럽게 떨어진다”고 했다. 뒤에 한 존숙이 이 공안을 들고 “고덕이 이 승려의 질문에 답한 것은 백이십 근의 무거운 짐과 같은데 이 승려가 한 어깨로 짊어지고 곧장 가며 다시 돌아보지 않았으니 힘 있는 자라 할 만하다”고 했다. 이 말에 어찌 향상이 따로 있겠습니까. 중요한 것은 신근이 맹렬하고 결정되어 물러나지 않는 것입니다. 오래되면 깨달아 들어가지 못하는 일이 없습니다. 제 관견은 이와 같습니다. 또 제가 주지를 맡으려 하지 않는다는 말씀을 하셨는데 이는 지나치게 헤아려 주신 듯합니다. 제가 털끝만큼이라도 사람에게 이익이 있으면서 혼자 은퇴하고 한가로이 지낼 계책만 세우고 법도의 흥쇠를 생각하지 않는다면 참으로 법문의 죄인입니다. 다만 스스로를 구제하기에도 겨를이 없으므로 물러나 숨은 것이지 다른 뜻은 없습니다. 왕께서 헤아려 주시기 바랍니다. 왕께서 강남을 유람할 생각이 있다고 들었습니다. 왕의 마음은 허명하고 사물과 경계를 환히 비추어 신정을 움직이지 않는 동안 법계에 두루 들어갈 수 있으니 아마 가벼운 수레를 달리고 준마를 채찍질한 뒤에야 얻는 것은 아닐 것입니다. 붓 가는 대로 장황하게 썼으나 산야인은 문장이 없어 부끄러움에 땀이 날 뿐입니다. 삼가 살펴 주시기를 바랍니다. 심왕의 후계자에게 보낸 글.</w:t>
      </w:r>
    </w:p>
    <w:p>
      <w:pPr>
        <w:pStyle w:val="Heading2"/>
      </w:pPr>
      <w:r>
        <w:t>[0770b03]</w:t>
      </w:r>
    </w:p>
    <w:p>
      <w:pPr/>
      <w:r>
        <w:t>원문</w:t>
      </w:r>
    </w:p>
    <w:p>
      <w:pPr>
        <w:pStyle w:val="SourceText"/>
      </w:pPr>
      <w:r>
        <w:t xml:space="preserve">[0770b03] </w:t>
        <w:t>某一介魯鈍分守窮山頗知佛祖之道為濟世舟航以其自救未能焉敢濫膺主法者之任不謂過情之譽上干尊王海印大居士之聽遠賜寶緘委洪叅軍奇長老冒暑入山焚香展誦感愧奚文因話次奇長老宣傳玉旨俾書法語一篇以資玄路切謂一國之主遊刃羣機以寧海宇何暇存神內典以親方外之學乎教中有言菩薩夙乘般若智力示為人主以夙習濃厚不為富貴之所籠絡於六波羅蜜四無量心念念策勛念念成就未嘗斯須暫忘者殆非一生兩生為人主也何以知其然十金之家沉酣五欲不暇他顧而况富有國土乃爾孜孜于聖賢之道非夙植德本何能若此惟是富貴易於移人故佛許之以生生修證成熟菩提然禪宗門下以無修而修絕證而證無修故直見自心絕證故見心即佛心不可見以悟為見佛不可即忘悟為即故古宿謂學以悟為難悟以忘為難忘以行為難如是三難初無定論在信根之深淺志願之重輕耳惟王之信根决定是深志願天然其重若夫信根不深志願不重則應念為諸欲因緣所移安肯寄音於無似野僧需入道之語耶教中有天鼓忽鳴謂諸天子曰諸法苦空無有真實勿貪五欲以快一時當力求道果以悟本來然本來既悟回觀天樂特夢幻爾學道有三種正見第一要念得生死無常大事真切畢其形命不肯放過第二要識破一切世間憎愛是非緣境不使一塵為障為惑第三要辦取一片長遠决定身心歲月愈久而志願益精假使久無所入雖三生五生亦不知其疲倦久之更無有不成就者或者謂道在一切處道在平常中只要人一切時中忘思絕慮當念無心無心即道舍此復有何實法與人自取纏縛然此說亦未嘗不是殊不知未盡善也何則只如說箇無心且心既曰無復教何人知其為無耶苟存所知則不得為無心矣或無所知則又同木石所以宗門中事須求妙悟謂悟者何悟此心耳此心既悟則曰有曰無俱成剩語前代諸尊宿與國王大臣酬酢此道初不曾有做工夫之說惟是單提此事俾之言下領悟後來法久成弊但欲會禪多將情意識穿鑿解會但說得相似蓋不曾忘心契悟生死岸頭了無交涉近代師僧不奈何將箇無義味話頭置之學人懷抱命其朝叅夕究起大疑情叅到心空念泯之際不覺不知以之悟入惟此一門最為允當聞王興隆三寶備作佛事獨不知於此事上曾究竟不如未留意因記得僧問古德云一念不起還有過也無德云須彌山日用中不妨舉此話默默自看如何是須彌山且須彌山之意作麼生道但與麼舉起來叅取政當叅時都不妨治國齊家營福修善等事於此等事上亦不妨叅此話頭久久純熟忽爾開悟翻思老釋迦棄王宮入雪山見明星將謂有多少奇特元來鳳池淵底龍床角頭雖去二千年曾無一髮少間然後以此道治國則國無不治理民則民無不安崇福則福無不資祈壽則壽無不永豈特此為然以至莊嚴真法界成就佛菩提無所施而不可管見若此惟王諒之答高麗田尚書</w:t>
      </w:r>
    </w:p>
    <w:p>
      <w:pPr/>
      <w:r>
        <w:t>한국어 직역</w:t>
      </w:r>
    </w:p>
    <w:p>
      <w:pPr>
        <w:pStyle w:val="TranslationText"/>
      </w:pPr>
      <w:r>
        <w:t>저는 한낱 노둔한 사람으로 궁산을 지키며 불조의 도가 세상을 건지는 배임을 조금 알 뿐, 스스로도 구제하지 못하니 어찌 주법자의 임무를 함부로 맡겠습니까. 뜻밖에 지나친 명예가 존왕 해인대거사의 귀에 들어 보함을 멀리 보내고 홍참군과 기장로에게 더위를 무릅쓰고 산에 들어와 향을 사르고 펼쳐 읽게 하시니 감격과 부끄러움을 무슨 말로 다하겠습니까. 이야기 중 기장로가 옥지를 전해 법어 한 편을 써 현로에 도움이 되게 하라고 했습니다. 생각건대 일국의 주인은 여러 기틀 사이에서 칼을 놀려 해우를 편안히 하는데 어찌 내전에 정신을 두고 방외의 학문을 가까이할 겨를이 있겠습니까. 교에 말하기를 보살이 전생에 반야의 지력을 타고 인주가 되어 전생의 습기가 깊으므로 부귀에 얽매이지 않고 육바라밀과 사무량심에서 생각마다 공훈을 세우고 생각마다 성취하여 잠시도 잊지 않는 자는 한 생 두 생만 인주가 된 것이 아니라고 했습니다. 어떻게 그러함을 알겠습니까. 열 금을 가진 집도 오욕에 빠져 다른 것을 돌아볼 겨를이 없는데 하물며 국토를 부유하게 소유하고도 이처럼 성현의 도에 부지런한 것은 전생에 덕본을 심지 않았다면 어찌 가능하겠습니까. 다만 부귀는 사람을 옮기기 쉬우므로 부처는 생생마다 수증하여 보리를 성숙하게 하라고 했습니다. 그러나 선종문하에서는 무수이수·절증이증으로, 닦음이 없으므로 자심을 곧 보고 증득이 끊어졌으므로 마음을 보면 곧 부처입니다. 마음은 볼 수 없으므로 깨달음을 보는 것이라 하고, 부처는 즉할 수 없으므로 깨달음을 잊는 것을 즉이라 합니다. 그래서 옛 숙덕은 “배움에는 깨달음이 어렵고, 깨달음에는 잊음이 어렵고, 잊음에는 행함이 어렵다”고 했습니다. 이 세 가지 어려움은 정해진 논의가 없고 신근의 깊고 얕음과 지원의 무겁고 가벼움에 달려 있을 뿐입니다. 왕의 신근은 결정되어 깊고 지원은 천연히 무겁습니다. 신근이 깊지 않고 지원이 무겁지 않다면 생각마다 온갖 욕망 인연에 옮겨질 텐데 어찌 보잘것없는 야승에게 음신을 보내 입도어를 청하겠습니까. 교에는 천고가 홀연히 울려 여러 천자에게 “제법은 고·공하여 진실한 것이 없다. 오욕을 탐하여 잠시 즐거워하지 말고 힘써 도과를 구해 본래를 깨달으라”고 알리는 말이 있습니다. 본래를 깨달으면 돌이켜 천락을 보아도 몽환일 뿐입니다. 도를 배우는 데 세 가지 정견이 있습니다. 첫째 생사무상의 큰일을 참되고 절실히 생각하여 형명을 마치도록 놓지 않는 것입니다. 둘째 세간의 증애시비 연경을 꿰뚫어 한 티끌도 장애와 미혹이 되게 하지 않는 것입니다. 셋째 장원하고 결정된 몸과 마음을 갖추어 세월이 오래될수록 지원이 더욱 정밀해져 오래 들어가지 못해도 삼생오생을 지나 피곤해하지 않는 것입니다. 오래되면 성취하지 못할 이가 없습니다. 혹자는 “도는 일체처에 있고 평상 가운데 있으니 일체시에서 사려를 잊고 당념에 무심하면 무심이 곧 도이다. 이것을 버리고 무슨 실법이 있어 스스로 얽매이겠는가”라고 합니다. 이 말도 틀린 것은 아니지만 아직 완전하지 않습니다. 왜냐하면 ‘무심’이라고 말할 때 마음이 이미 없다면 다시 누가 그것이 무임을 아는가. 아는 바가 남으면 무심이라 할 수 없습니다. 아는 바가 전혀 없으면 목석과 같습니다. 그러므로 종문에서는 묘오를 구해야 합니다. 깨달음이란 무엇입니까? 이 마음을 깨닫는 것입니다. 이 마음을 깨달으면 있다고 하든 없다고 하든 모두 군더더기 말입니다. 전대 존숙이 국왕대신과 이 도를 주고받을 때 본래 ‘공부한다’는 말을 하지 않고 오직 이 일을 단제하여 언하에 영오하게 했습니다. 뒤에 법이 오래되며 폐단이 생겨 사람들이 선을 이해하려고 정의식으로 천착하고 해회하며 말만 비슷하게 했지 마음을 잊고 계오하지 못하여 생사 언덕에서는 전혀 관계가 없었습니다. 근대 사승들이 어찌할 수 없어 뜻 없는 화두 하나를 학인의 품에 두고 아침저녁으로 참구하여 큰 의정을 일으키게 했습니다. 참하여 마음이 비고 생각이 사라질 때 자신도 모르게 깨달아 들어갑니다. 이 한 문이 가장 온당합니다. 왕께서 삼보를 흥륭하게 하고 불사를 갖추어 행하신다고 들었지만 오직 이 일에서 궁경하셨는지는 알지 못합니다. 아직 뜻을 두지 않으셨다면 기억건대 승려가 고덕에게 “한 생각도 일으키지 않으면 허물이 있습니까?”라고 물었고 고덕은 “수미산”이라고 했습니다. 일용에서 이 화두를 들어 묵묵히 “무엇이 수미산인가? 수미산의 뜻은 무엇인가?” 하고 보십시오. 그저 이렇게 들어 참하십시오. 참할 때 치국제가·영복수선 등의 일을 해도 방해되지 않고, 그 일을 하면서도 이 화두를 참하는 데 방해되지 않습니다. 오래 순숙하다 홀연히 깨달으면 늙은 석가가 왕궁을 버리고 설산에 들어가 명성을 보고 얼마나 기특한 것을 얻었나 했더니 원래 봉지 못 아래와 용상 모서리가 이천 년을 지나도 털끝만큼 다르지 않았음을 알 것입니다. 그런 뒤 이 도로 나라를 다스리면 나라가 다스려지지 않음이 없고 백성을 다스리면 백성이 편안하지 않음이 없으며 복을 숭상하면 복이 돕지 않음이 없고 수를 빌면 수가 길지 않음이 없습니다. 어찌 이것뿐이겠습니까. 진법계를 장엄하고 불보리를 성취하는 데에도 베풀어 불가한 곳이 없습니다. 제 관견은 이와 같으니 왕께서 헤아려 주십시오. 고려 전상서에게 답함.</w:t>
      </w:r>
    </w:p>
    <w:p>
      <w:pPr>
        <w:pStyle w:val="Heading2"/>
      </w:pPr>
      <w:r>
        <w:t>[0771b15]</w:t>
      </w:r>
    </w:p>
    <w:p>
      <w:pPr/>
      <w:r>
        <w:t>원문</w:t>
      </w:r>
    </w:p>
    <w:p>
      <w:pPr>
        <w:pStyle w:val="SourceText"/>
      </w:pPr>
      <w:r>
        <w:t xml:space="preserve">[0771b15] </w:t>
        <w:t>二使者至捧出珍翰兼承奇惠物意隆厚自非閤下篤信正法何以得茲蒙以四疑下問謹依來問一一奉答(圭峰國覺禪觀修廣長四威儀中坐為最勝遠離沙▆聖▆讚揚)</w:t>
      </w:r>
    </w:p>
    <w:p>
      <w:pPr/>
      <w:r>
        <w:t>한국어 직역</w:t>
      </w:r>
    </w:p>
    <w:p>
      <w:pPr>
        <w:pStyle w:val="TranslationText"/>
      </w:pPr>
      <w:r>
        <w:t>두 사자가 와서 진한을 받들어 내고 아울러 진귀한 물품의 후한 뜻을 전했습니다. 각하께서 정법을 두텁게 믿지 않았다면 어찌 이러하겠습니까. 네 가지 의심으로 물으셨으니 온 질문에 의지해 하나하나 답합니다. (규봉 국사의 선관은 넓게 닦아 네 위의 가운데 앉음을 가장 수승하게 여겨 ▆▆을 멀리 떠나 성▆이 찬양한다.)</w:t>
      </w:r>
    </w:p>
    <w:p>
      <w:pPr>
        <w:pStyle w:val="EditorialNote"/>
      </w:pPr>
      <w:r>
        <w:t>교감·번역 메모 | [판독 불확실]</w:t>
      </w:r>
    </w:p>
    <w:p>
      <w:pPr>
        <w:pStyle w:val="Heading2"/>
      </w:pPr>
      <w:r>
        <w:t>[0771b18]</w:t>
      </w:r>
    </w:p>
    <w:p>
      <w:pPr/>
      <w:r>
        <w:t>원문</w:t>
      </w:r>
    </w:p>
    <w:p>
      <w:pPr>
        <w:pStyle w:val="SourceText"/>
      </w:pPr>
      <w:r>
        <w:t xml:space="preserve">[0771b18] </w:t>
        <w:t>一來問坐禪或云不在坐但四威儀中令心無放逸此可信乎答梵語禪那此名思惟修亦名寂滅乃指一心之極致也教中有四種禪皆人天聲聞沉空滯寂用心偏向故少林不取焉今之藂林稱禪者遠宗少林單傳一心之要旨也此心遍在行住坐臥之間不局於一隅也雖不在坐亦不離坐也今之人但知不在坐而不知不離坐也苟知不離坐則終日坐又何傷焉或不了此心謂不在坐則近狂蕩謂不離坐則近執縛二俱異見非至理也謂坐禪者必欲以悟心為本此心既悟則四威儀皆是坐時此心未悟雖不離坐實未曾坐也</w:t>
      </w:r>
    </w:p>
    <w:p>
      <w:pPr/>
      <w:r>
        <w:t>한국어 직역</w:t>
      </w:r>
    </w:p>
    <w:p>
      <w:pPr>
        <w:pStyle w:val="TranslationText"/>
      </w:pPr>
      <w:r>
        <w:t>첫째 질문. “좌선은 혹 앉는 데 있지 않고 단지 사위의 가운데 마음이 방일하지 않게 하면 된다고 하는데 믿을 만합니까?” 답한다. 범어 ‘선나’는 여기서 사유수라 하고 또 적멸이라 하니 한 마음의 극치를 가리킨다. 교에는 네 종류 선이 있는데 모두 인천과 성문이 공에 침잠하고 적멸에 막혀 마음 씀이 한쪽으로 기운 것이어서 소림은 취하지 않았다. 오늘 총림에서 ‘선’이라 하는 것은 멀리 소림의 단전일심 요지를 종지로 삼는다. 이 마음은 행주좌와 사이에 두루 있어 한 구석에 국한되지 않는다. 비록 앉는 데 있지 않으나 또한 앉음을 떠나지 않는다. 오늘 사람은 다만 ‘앉는 데 있지 않음’만 알고 ‘앉음을 떠나지 않음’을 알지 못한다. 앉음을 떠나지 않음을 안다면 종일 앉아 있어도 무슨 해가 있겠는가. 이 마음을 밝히지 못한 채 “앉는 데 있지 않다”고 하면 광탕에 가깝고, “앉음을 떠나지 않는다”고 하면 집박에 가깝다. 둘 다 다른 견해이지 지극한 이치가 아니다. 좌선이라 하는 것은 반드시 마음을 깨닫는 것을 근본으로 삼아야 한다. 이 마음을 이미 깨달으면 사위의 모두가 앉아 있는 때이고, 이 마음을 깨닫지 못하면 비록 앉음을 떠나지 않아도 실로 아직 앉아 본 적이 없다.</w:t>
      </w:r>
    </w:p>
    <w:p>
      <w:pPr>
        <w:pStyle w:val="Heading2"/>
      </w:pPr>
      <w:r>
        <w:t>[0772a09]</w:t>
      </w:r>
    </w:p>
    <w:p>
      <w:pPr/>
      <w:r>
        <w:t>원문</w:t>
      </w:r>
    </w:p>
    <w:p>
      <w:pPr>
        <w:pStyle w:val="SourceText"/>
      </w:pPr>
      <w:r>
        <w:t xml:space="preserve">[0772a09] </w:t>
        <w:t>二來問一切佛經不解佛意但口常讀於理上亦有小功德不荅佛說一切經教為破執遣疑而設焉以世尊真實之說不虛凡執卷即獲勝利其言獲利者一以如來真實願力所致二以自己信心所成凡閱經教獲利之途非止一端隨其信向之淺深所蒙利益之優劣俱不能外乎信心也且如展卷信云獲福即得福信云獲慧即得慧信云滅罪而罪即隨滅或不以信雖但口誦亦沾利益蓋聖人之至言非鄙俗游談之比曰功曰德云胡不具哉</w:t>
      </w:r>
    </w:p>
    <w:p>
      <w:pPr/>
      <w:r>
        <w:t>한국어 직역</w:t>
      </w:r>
    </w:p>
    <w:p>
      <w:pPr>
        <w:pStyle w:val="TranslationText"/>
      </w:pPr>
      <w:r>
        <w:t>둘째 질문. “일체 불경에서 부처의 뜻을 이해하지 못하고 입으로만 늘 읽어도 이치상 작은 공덕이 있습니까?” 답한다. 부처가 일체 경교를 설한 것은 집착을 깨뜨리고 의심을 보내기 위해 시설한 것이다. 세존의 진실한 말은 헛되지 않으므로 경권을 잡기만 해도 곧 수승한 이익을 얻는다. 이익을 얻는 까닭은 첫째 여래의 진실한 원력에 의한 것이고 둘째 자기의 신심으로 이루어진 것이다. 경교를 읽어 이익을 얻는 길은 한 가지에 그치지 않으며, 믿고 향하는 마음의 얕고 깊음에 따라 받는 이익의 우열이 모두 신심을 벗어나지 않는다. 가령 경을 펼쳐 “복을 얻는다”고 믿으면 곧 복을 얻고, “지혜를 얻는다”고 믿으면 곧 지혜를 얻으며, “죄가 소멸한다”고 믿으면 죄가 곧 따라 소멸한다. 혹 믿음이 없더라도 입으로 외우기만 해도 이익에 젖는다. 성인의 지극한 말은 비속한 잡담과 견줄 것이 아니니, 공이라 하고 덕이라 하는 것이 어찌 갖추어지지 않겠는가.</w:t>
      </w:r>
    </w:p>
    <w:p>
      <w:pPr>
        <w:pStyle w:val="Heading2"/>
      </w:pPr>
      <w:r>
        <w:t>[0772a18]</w:t>
      </w:r>
    </w:p>
    <w:p>
      <w:pPr/>
      <w:r>
        <w:t>원문</w:t>
      </w:r>
    </w:p>
    <w:p>
      <w:pPr>
        <w:pStyle w:val="SourceText"/>
      </w:pPr>
      <w:r>
        <w:t xml:space="preserve">[0772a18] </w:t>
        <w:t>三來問別法謂佛說一切法皆是佛法如何更說別法此是落階級之法耶生天之法耶答教中有緫別二義緫者諸佛所致之一心也別者乃諸佛隨宜演唱之方便事也須知緫不異別即一心現萬法也別不離緫惟萬法皆一心也法無心外之法心非法外之心但迷悟之自分耳心迷故但見別法無緫名心悟故惟知一切皆緫名佛法更無一物非緫也但除却佛法大緫持相不問生天生人生十法界中皆是階級也</w:t>
      </w:r>
    </w:p>
    <w:p>
      <w:pPr/>
      <w:r>
        <w:t>한국어 직역</w:t>
      </w:r>
    </w:p>
    <w:p>
      <w:pPr>
        <w:pStyle w:val="TranslationText"/>
      </w:pPr>
      <w:r>
        <w:t>셋째 질문. “‘별법’이라고 하는데, 부처가 일체 법이 모두 불법이라고 했거늘 어찌 다시 별법을 말합니까? 이는 계급에 떨어진 법입니까, 생천하는 법입니까?” 답한다. 교에는 총과 별의 두 뜻이 있다. 총은 모든 부처가 이르는 하나의 마음이고, 별은 모든 부처가 근기에 따라 연창한 방편의 일이다. 총은 별과 다르지 않으니 한 마음이 만법을 나타내는 것이고, 별은 총을 떠나지 않으니 만법이 모두 한 마음이다. 법에는 마음 밖의 법이 없고 마음에는 법 밖의 마음이 없으니, 다만 미혹과 깨달음에 따라 스스로 나뉠 뿐이다. 마음이 미혹하면 별법만 보고 총명이 없으며, 마음이 깨달으면 일체가 모두 총명인 불법임을 알고 다시 한 물건도 총이 아닌 것이 없다. 다만 불법의 대총지상을 제외하면 생천·생인이나 십법계 가운데 태어나는 것을 막론하고 모두 계급이다.</w:t>
      </w:r>
    </w:p>
    <w:p>
      <w:pPr>
        <w:pStyle w:val="Heading2"/>
      </w:pPr>
      <w:r>
        <w:t>[0772b07]</w:t>
      </w:r>
    </w:p>
    <w:p>
      <w:pPr/>
      <w:r>
        <w:t>원문</w:t>
      </w:r>
    </w:p>
    <w:p>
      <w:pPr>
        <w:pStyle w:val="SourceText"/>
      </w:pPr>
      <w:r>
        <w:t xml:space="preserve">[0772b07] </w:t>
        <w:t>四來問在家菩薩謂眼前妻子奴婢全然障道之本何名為菩薩此疑妄說答昔維摩居士謂無住為家舍大慈悲為父隨順菩薩母柔和忍辱妻智慧名為子方便即奴婢如是而受者名在家菩薩雖未獲如是解脫使置身於五欲塵勞者但存一念信佛法之正心念念欲遠離塵勞雖未即清淨亦可稱菩薩蓋菩薩之稱乃梵語耳華言道心但有向道之心則菩薩亦可通稱也</w:t>
      </w:r>
    </w:p>
    <w:p>
      <w:pPr/>
      <w:r>
        <w:t>한국어 직역</w:t>
      </w:r>
    </w:p>
    <w:p>
      <w:pPr>
        <w:pStyle w:val="TranslationText"/>
      </w:pPr>
      <w:r>
        <w:t>넷째 질문. “재가보살에게 눈앞의 처자와 노비가 온전히 장애도의 근본인데 어찌 보살이라 이름합니까? 이 의심은 망설입니까?” 답한다. 옛날 유마거사는 “무주를 집으로 삼고 대자비를 아버지로 삼으며 수순하는 보살을 어머니로 삼고 유화인욕을 아내로 삼으며 지혜를 아들이라 하고 방편을 노비라 한다”고 했다. 이와 같이 받아들이는 이를 재가보살이라 한다. 아직 이와 같은 해탈을 얻지 못했더라도 몸을 오욕진로 가운데 두고 불법을 믿는 바른 마음 한 생각을 간직하여 생각마다 진로를 멀리 떠나고자 한다면, 아직 곧 청정하지 않아도 또한 보살이라 부를 수 있다. 보살이라는 명칭은 범어일 뿐이다. 화언으로는 도심이라 한다. 도를 향하는 마음만 있으면 보살이라는 이름은 또한 통칭할 수 있다.</w:t>
      </w:r>
    </w:p>
    <w:p>
      <w:pPr>
        <w:pStyle w:val="Heading2"/>
      </w:pPr>
      <w:r>
        <w:t>[0772b15]</w:t>
      </w:r>
    </w:p>
    <w:p>
      <w:pPr/>
      <w:r>
        <w:t>원문</w:t>
      </w:r>
    </w:p>
    <w:p>
      <w:pPr>
        <w:pStyle w:val="SourceText"/>
      </w:pPr>
      <w:r>
        <w:t xml:space="preserve">[0772b15] </w:t>
        <w:t>極理言之佛法無二無別緫因一心建立心悟故山青水綠鵲噪鴉鳴更無一點不是佛法心迷故花池寶樹王殿瓊樓更無一點不是世間法一大藏教祖師西來只要人悟此心自然一一不被差別名相所礙所以古人道夢裏明明有六趣覺後空空無大千如今必欲要驚覺夢中所具之境別無方便但請發起一念决定信心叅箇四大分散時向何處安身立命話盡此餘生密密叅究久遠不退廓悟自心此心既明則世出世間聖凡差別一念混融更不容別有一法為分別也某雖未克瞻對其體道之論不過如此古人云但辦肯心决不相賺與海粟居士</w:t>
      </w:r>
    </w:p>
    <w:p>
      <w:pPr/>
      <w:r>
        <w:t>한국어 직역</w:t>
      </w:r>
    </w:p>
    <w:p>
      <w:pPr>
        <w:pStyle w:val="TranslationText"/>
      </w:pPr>
      <w:r>
        <w:t>지극한 이치로 말하면 불법은 둘도 아니고 다름도 없으며 모두 한 마음으로 인해 세워진다. 마음이 깨달으면 산은 푸르고 물은 푸르며 까치가 지저귀고 까마귀가 우는 것 가운데 한 점도 불법 아닌 것이 없다. 마음이 미혹하면 화지보수와 왕전경루 가운데 한 점도 세간법 아닌 것이 없다. 일대장교와 조사가 서쪽에서 온 뜻은 오직 사람으로 하여금 이 마음을 깨닫게 해 차별명상에 걸리지 않게 하려는 것이다. 그래서 옛사람이 “꿈속에는 분명히 육취가 있지만 깨어난 뒤에는 텅 비어 대천도 없다”고 했다. 지금 반드시 꿈속의 경계를 놀라 깨고자 한다면 다른 방편이 없다. 오직 결정된 신심 한 생각을 일으켜 “사대가 흩어질 때 어디에 몸을 두고 목숨을 세울 것인가?”라는 화두를 남은 생애 다하도록 치밀하게 참구하라. 오래도록 물러나지 않아 자심을 훤히 깨달으면 이 마음이 밝아져 세간·출세간, 성범의 차별이 한 생각에 혼융하고 따로 한 법도 분별로 세울 수 없다. 저는 비록 직접 뵙지는 못하지만 도를 체득하는 논의는 대략 이와 다르지 않습니다. 옛사람이 “다만 긍심을 갖추면 결코 서로 속이지 않는다”고 했습니다. 해속거사에게 보낸 글.</w:t>
      </w:r>
    </w:p>
    <w:p>
      <w:pPr>
        <w:pStyle w:val="Heading2"/>
      </w:pPr>
      <w:r>
        <w:t>[0773a07]</w:t>
      </w:r>
    </w:p>
    <w:p>
      <w:pPr/>
      <w:r>
        <w:t>원문</w:t>
      </w:r>
    </w:p>
    <w:p>
      <w:pPr>
        <w:pStyle w:val="SourceText"/>
      </w:pPr>
      <w:r>
        <w:t xml:space="preserve">[0773a07] </w:t>
        <w:t>曩辱下訪繼領詩章枯槁之蹤過蒙提獎何以得此哉尋聞閤下奉旨入覲而某亦理浮遊之棹走淮沂汳又復三年別來不識閤下於此道上能精加念力不今古利達之士靡不知三界是大夢宅苟不曾一回親切警悟則與此所知之心俱落夢寐故吾法中目之曰所知障是也此障鈍根人無分惟利達者有之故少林初祖只令人外絕諸緣內心無喘心如墻壁乃可入道肯將胷中解會底百千道理猛與截斷俾之如墻壁一回忽爾於墻壁處孔竇豁開千差萬別一以貫之曾何悟迷之有異同耶或孔竇不即開豁但令久持而不忘縱使盡生不了當鍼芥相投於異世矣安有虛棄之理哉所以佛祖教人深信而不疑惟閤下於吾道信根未嘗不深獨未見其於信處能脫略所知不世間浮光幻影能幾何時向者鄙偈中有披衣終日坐茅堂之句嘗蒙閤下許我以踐之今日所謂貧人索舊債也與大覺長老</w:t>
      </w:r>
    </w:p>
    <w:p>
      <w:pPr/>
      <w:r>
        <w:t>한국어 직역</w:t>
      </w:r>
    </w:p>
    <w:p>
      <w:pPr>
        <w:pStyle w:val="TranslationText"/>
      </w:pPr>
      <w:r>
        <w:t>지난번 방문을 욕되게 받고 이어 시장을 받았는데 고고한 자취를 지나치게 추켜세워 주셨으니 어찌 감당하겠습니까. 곧 각하께서 명을 받들고 입근하셨다는 말을 들었고 저 또한 떠도는 배를 정리해 회·기·변으로 갔다가 다시 삼 년이 흘렀습니다. 헤어진 뒤 각하께서 이 도에서 정밀하게 념력을 더하셨는지 알지 못합니다. 고금의 영리하고 통달한 이는 삼계가 큰 꿈의 집임을 모르는 자가 없지만, 친절하게 한 번 경오하지 않으면 이 ‘알고 있는 마음’과 함께 모두 꿈속에 떨어집니다. 그래서 우리 법에서는 이를 소지장이라 합니다. 이 장애는 둔근인에게는 없고 오직 영리한 자에게 있습니다. 그러므로 소림 초조는 사람에게 “밖으로 모든 인연을 끊고 안으로 마음에 헐떡임이 없으며 마음이 담벽과 같아야 비로소 도에 들어갈 수 있다”고 했습니다. 가슴속에 이해한 백천 도리를 사납게 끊어 담벽과 같이 하다가 홀연히 담벽에서 구멍이 활짝 열리면 천차만별이 하나로 관통됩니다. 어찌 깨달음과 미혹에 다름과 같음이 있겠습니까. 혹 구멍이 곧 열리지 않더라도 오래 지켜 잊지 않게 하십시오. 설령 한 생을 다해 마치지 못해도 다른 세상에서 침개가 서로 맞듯 반드시 상응할 것입니다. 어찌 헛되이 버려질 이치가 있겠습니까. 그러므로 부처와 조사는 깊이 믿어 의심하지 않게 했습니다. 각하께서는 우리 도에 대한 신근이 깊지 않은 적은 없으나 다만 그 믿는 곳에서 소지를 벗어났는지는 아직 보지 못했습니다. 세간의 뜬 빛과 환영이 얼마나 오래 가겠습니까. 예전에 제 게송에 “옷을 걸치고 종일 모당에 앉는다”는 구절이 있었는데 각하께서 제가 그것을 실천한다고 인정해 주셨습니다. 오늘은 이른바 가난한 사람이 묵은 빚을 받으러 온 셈입니다. 대각장로에게 보낸 글.</w:t>
      </w:r>
    </w:p>
    <w:p>
      <w:pPr>
        <w:pStyle w:val="Heading2"/>
      </w:pPr>
      <w:r>
        <w:t>[0773b06]</w:t>
      </w:r>
    </w:p>
    <w:p>
      <w:pPr/>
      <w:r>
        <w:t>원문</w:t>
      </w:r>
    </w:p>
    <w:p>
      <w:pPr>
        <w:pStyle w:val="SourceText"/>
      </w:pPr>
      <w:r>
        <w:t xml:space="preserve">[0773b06] </w:t>
        <w:t>初六日分袂不及拜送懸情依依未能暫忘昨者坐語未及他論而首以住院承嗣扣之者惟恐足下苟徇世諦故也某與足下納交十六年彼此心懷洞然明白豈意足下不諒愚情反欲相及何臨事翻覆若此耶古人於法嗣嫡傳所以深明宗系者大法源委不可誣也世漓俗薄奉金請拂以院易嗣者有之某嘗痛心於此夫大覺雖先師開山然十方叢林儘有尊宿捨彼不取而必欲某尸之何識量之不廣也某非畏住持實畏嗣法於開山也故退避力辭而舉足下為之主政以足下自師一山禪師豈可苟徇世俗而易其所師哉由此言之某猶不欲以先師坐下人迭尸大覺而况牽枝引蔓欲為某之嗣乎聞命駭然專浼逆流塔主預此拜聞望以玉峽之音直與拈出或欲徇俗易嗣則某斷然不敢與足下一日相聚也至扣至扣天目中峯和尚廣錄卷第六音釋婣</w:t>
      </w:r>
    </w:p>
    <w:p>
      <w:pPr/>
      <w:r>
        <w:t>한국어 직역</w:t>
      </w:r>
    </w:p>
    <w:p>
      <w:pPr>
        <w:pStyle w:val="TranslationText"/>
      </w:pPr>
      <w:r>
        <w:t>초육일 헤어질 때 배웅 절을 드리지 못해 마음이 아련하여 잠시도 잊지 못했습니다. 지난번 앉아 이야기할 때 다른 이야기는 미처 하지 않고 먼저 주원과 법사 계승 문제로 물은 것은, 오직 족하가 세속의 인정에 따를까 염려했기 때문입니다. 저와 족하는 교분을 맺은 지 십육 년이고 서로의 마음을 훤히 알고 있는데, 뜻밖에 족하가 제 어리석은 뜻을 헤아리지 않고 도리어 “어찌 일을 당해 이처럼 번복하는가”라고까지 하셨습니다. 옛사람이 법사嫡傳에서 종계를 깊이 밝힌 것은 대법의 연원은 속일 수 없기 때문입니다. 세속이 쇠하고 풍속이 박해져 금을 바치고 불자를 청하며 사찰을 주어 법사를 바꾸는 일까지 생겼는데 저는 늘 이를 아프게 여겼습니다. 대각은 비록 선사께서 개산하신 곳이지만 시방총림에는 존숙이 매우 많은데 그들을 버리고 굳이 제가 맡아야 한다면 식량이 넓지 못한 것입니다. 저는 주지를 두려워한 것이 아니라 개산조에게 법사를 잇는 일을 두려워했습니다. 그래서 힘껏 사양하고 족하를 천거해 주지가 되게 한 것입니다. 족하께서는 본래 일산선사를 스승으로 삼았는데 어찌 세속을 좇아 스승을 바꿀 수 있겠습니까. 이렇게 말하면 저는 오히려 선사 좌하의 사람이 번갈아 대각의 주지가 되는 것도 원하지 않는데, 하물며 가지와 넝쿨을 끌어 제 법사가 되려 한다면 어떻겠습니까. 명을 듣고 놀라 역류 탑주에게 특별히 부탁해 미리 이렇게 말씀드립니다. 바라건대 옥협의 소리로 곧바로 끊어 내십시오. 혹 세속을 따라 법사를 바꾸려 하신다면 저는 단연코 족하와 하루도 함께 모일 수 없습니다. 간절히, 간절히 바랍니다. 『천목중봉화상광록』 권 제6. 음석(音釋). 婣.</w:t>
      </w:r>
    </w:p>
    <w:p>
      <w:pPr>
        <w:pStyle w:val="Heading2"/>
      </w:pPr>
      <w:r>
        <w:t>[0774a03]</w:t>
      </w:r>
    </w:p>
    <w:p>
      <w:pPr/>
      <w:r>
        <w:t>원문</w:t>
      </w:r>
    </w:p>
    <w:p>
      <w:pPr>
        <w:pStyle w:val="SourceText"/>
      </w:pPr>
      <w:r>
        <w:t xml:space="preserve">[0774a03] </w:t>
        <w:t>(伊真切壻家也)緬</w:t>
      </w:r>
    </w:p>
    <w:p>
      <w:pPr/>
      <w:r>
        <w:t>한국어 직역</w:t>
      </w:r>
    </w:p>
    <w:p>
      <w:pPr>
        <w:pStyle w:val="TranslationText"/>
      </w:pPr>
      <w:r>
        <w:t>(伊真切. 사위 쪽 집안이다.) 緬.</w:t>
      </w:r>
    </w:p>
    <w:p>
      <w:pPr>
        <w:pStyle w:val="Heading2"/>
      </w:pPr>
      <w:r>
        <w:t>[0774a03]</w:t>
      </w:r>
    </w:p>
    <w:p>
      <w:pPr/>
      <w:r>
        <w:t>원문</w:t>
      </w:r>
    </w:p>
    <w:p>
      <w:pPr>
        <w:pStyle w:val="SourceText"/>
      </w:pPr>
      <w:r>
        <w:t xml:space="preserve">[0774a03] </w:t>
        <w:t>(彌典切遠也)鑰</w:t>
      </w:r>
    </w:p>
    <w:p>
      <w:pPr/>
      <w:r>
        <w:t>한국어 직역</w:t>
      </w:r>
    </w:p>
    <w:p>
      <w:pPr>
        <w:pStyle w:val="TranslationText"/>
      </w:pPr>
      <w:r>
        <w:t>(彌典切. 멀다는 뜻이다.) 鑰.</w:t>
      </w:r>
    </w:p>
    <w:p>
      <w:pPr>
        <w:pStyle w:val="Heading2"/>
      </w:pPr>
      <w:r>
        <w:t>[0774a03]</w:t>
      </w:r>
    </w:p>
    <w:p>
      <w:pPr/>
      <w:r>
        <w:t>원문</w:t>
      </w:r>
    </w:p>
    <w:p>
      <w:pPr>
        <w:pStyle w:val="SourceText"/>
      </w:pPr>
      <w:r>
        <w:t xml:space="preserve">[0774a03] </w:t>
        <w:t>(以灼切)齎</w:t>
      </w:r>
    </w:p>
    <w:p>
      <w:pPr/>
      <w:r>
        <w:t>한국어 직역</w:t>
      </w:r>
    </w:p>
    <w:p>
      <w:pPr>
        <w:pStyle w:val="TranslationText"/>
      </w:pPr>
      <w:r>
        <w:t>(以灼切.) 齎.</w:t>
      </w:r>
    </w:p>
    <w:p>
      <w:pPr>
        <w:pStyle w:val="Heading2"/>
      </w:pPr>
      <w:r>
        <w:t>[0774a03]</w:t>
      </w:r>
    </w:p>
    <w:p>
      <w:pPr/>
      <w:r>
        <w:t>원문</w:t>
      </w:r>
    </w:p>
    <w:p>
      <w:pPr>
        <w:pStyle w:val="SourceText"/>
      </w:pPr>
      <w:r>
        <w:t xml:space="preserve">[0774a03] </w:t>
        <w:t>(祖兮切持也)捫</w:t>
      </w:r>
    </w:p>
    <w:p>
      <w:pPr/>
      <w:r>
        <w:t>한국어 직역</w:t>
      </w:r>
    </w:p>
    <w:p>
      <w:pPr>
        <w:pStyle w:val="TranslationText"/>
      </w:pPr>
      <w:r>
        <w:t>(祖兮切. 지닌다는 뜻이다.) 捫.</w:t>
      </w:r>
    </w:p>
    <w:p>
      <w:pPr>
        <w:pStyle w:val="Heading2"/>
      </w:pPr>
      <w:r>
        <w:t>[0774a03]</w:t>
      </w:r>
    </w:p>
    <w:p>
      <w:pPr/>
      <w:r>
        <w:t>원문</w:t>
      </w:r>
    </w:p>
    <w:p>
      <w:pPr>
        <w:pStyle w:val="SourceText"/>
      </w:pPr>
      <w:r>
        <w:t xml:space="preserve">[0774a03] </w:t>
        <w:t>(莫昆切撫也)揆</w:t>
      </w:r>
    </w:p>
    <w:p>
      <w:pPr/>
      <w:r>
        <w:t>한국어 직역</w:t>
      </w:r>
    </w:p>
    <w:p>
      <w:pPr>
        <w:pStyle w:val="TranslationText"/>
      </w:pPr>
      <w:r>
        <w:t>(莫昆切. 어루만진다는 뜻이다.) 揆.</w:t>
      </w:r>
    </w:p>
    <w:p>
      <w:pPr>
        <w:pStyle w:val="Heading2"/>
      </w:pPr>
      <w:r>
        <w:t>[0774a04]</w:t>
      </w:r>
    </w:p>
    <w:p>
      <w:pPr/>
      <w:r>
        <w:t>원문</w:t>
      </w:r>
    </w:p>
    <w:p>
      <w:pPr>
        <w:pStyle w:val="SourceText"/>
      </w:pPr>
      <w:r>
        <w:t xml:space="preserve">[0774a04] </w:t>
        <w:t>(巨癸切度也)尊行</w:t>
      </w:r>
    </w:p>
    <w:p>
      <w:pPr/>
      <w:r>
        <w:t>한국어 직역</w:t>
      </w:r>
    </w:p>
    <w:p>
      <w:pPr>
        <w:pStyle w:val="TranslationText"/>
      </w:pPr>
      <w:r>
        <w:t>(巨癸切. 헤아린다는 뜻이다.) 尊行.</w:t>
      </w:r>
    </w:p>
    <w:p>
      <w:pPr>
        <w:pStyle w:val="Heading2"/>
      </w:pPr>
      <w:r>
        <w:t>[0774a04]</w:t>
      </w:r>
    </w:p>
    <w:p>
      <w:pPr/>
      <w:r>
        <w:t>원문</w:t>
      </w:r>
    </w:p>
    <w:p>
      <w:pPr>
        <w:pStyle w:val="SourceText"/>
      </w:pPr>
      <w:r>
        <w:t xml:space="preserve">[0774a04] </w:t>
        <w:t>(行下浪切輩行也)暍</w:t>
      </w:r>
    </w:p>
    <w:p>
      <w:pPr/>
      <w:r>
        <w:t>한국어 직역</w:t>
      </w:r>
    </w:p>
    <w:p>
      <w:pPr>
        <w:pStyle w:val="TranslationText"/>
      </w:pPr>
      <w:r>
        <w:t>(行은 下浪切. 항렬을 뜻한다.) 暍.</w:t>
      </w:r>
    </w:p>
    <w:p>
      <w:pPr>
        <w:pStyle w:val="Heading2"/>
      </w:pPr>
      <w:r>
        <w:t>[0774a04]</w:t>
      </w:r>
    </w:p>
    <w:p>
      <w:pPr/>
      <w:r>
        <w:t>원문</w:t>
      </w:r>
    </w:p>
    <w:p>
      <w:pPr>
        <w:pStyle w:val="SourceText"/>
      </w:pPr>
      <w:r>
        <w:t xml:space="preserve">[0774a04] </w:t>
        <w:t>(於歇切傷暑也)𢢽</w:t>
      </w:r>
    </w:p>
    <w:p>
      <w:pPr/>
      <w:r>
        <w:t>한국어 직역</w:t>
      </w:r>
    </w:p>
    <w:p>
      <w:pPr>
        <w:pStyle w:val="TranslationText"/>
      </w:pPr>
      <w:r>
        <w:t>(於歇切. 더위를 먹어 상한다는 뜻이다.) 𢢽.</w:t>
      </w:r>
    </w:p>
    <w:p>
      <w:pPr>
        <w:pStyle w:val="Heading2"/>
      </w:pPr>
      <w:r>
        <w:t>[0774a04]</w:t>
      </w:r>
    </w:p>
    <w:p>
      <w:pPr/>
      <w:r>
        <w:t>원문</w:t>
      </w:r>
    </w:p>
    <w:p>
      <w:pPr>
        <w:pStyle w:val="SourceText"/>
      </w:pPr>
      <w:r>
        <w:t xml:space="preserve">[0774a04] </w:t>
        <w:t>(口很切𢢽𢢽欵誠之意)盥</w:t>
      </w:r>
    </w:p>
    <w:p>
      <w:pPr/>
      <w:r>
        <w:t>한국어 직역</w:t>
      </w:r>
    </w:p>
    <w:p>
      <w:pPr>
        <w:pStyle w:val="TranslationText"/>
      </w:pPr>
      <w:r>
        <w:t>(口很切. ‘𢢽𢢽’은 정성이 간절하다는 뜻이다.) 盥.</w:t>
      </w:r>
    </w:p>
    <w:p>
      <w:pPr>
        <w:pStyle w:val="EditorialNote"/>
      </w:pPr>
      <w:r>
        <w:t>교감·번역 메모 | [판독 불확실] 음가 판독이 불확실하다.</w:t>
      </w:r>
    </w:p>
    <w:p>
      <w:pPr>
        <w:pStyle w:val="Heading2"/>
      </w:pPr>
      <w:r>
        <w:t>[0774a05]</w:t>
      </w:r>
    </w:p>
    <w:p>
      <w:pPr/>
      <w:r>
        <w:t>원문</w:t>
      </w:r>
    </w:p>
    <w:p>
      <w:pPr>
        <w:pStyle w:val="SourceText"/>
      </w:pPr>
      <w:r>
        <w:t xml:space="preserve">[0774a05] </w:t>
        <w:t>(古玩切澡手也)悚</w:t>
      </w:r>
    </w:p>
    <w:p>
      <w:pPr/>
      <w:r>
        <w:t>한국어 직역</w:t>
      </w:r>
    </w:p>
    <w:p>
      <w:pPr>
        <w:pStyle w:val="TranslationText"/>
      </w:pPr>
      <w:r>
        <w:t>(古玩切. 손을 씻는다는 뜻이다.) 悚.</w:t>
      </w:r>
    </w:p>
    <w:p>
      <w:pPr>
        <w:pStyle w:val="Heading2"/>
      </w:pPr>
      <w:r>
        <w:t>[0774a05]</w:t>
      </w:r>
    </w:p>
    <w:p>
      <w:pPr/>
      <w:r>
        <w:t>원문</w:t>
      </w:r>
    </w:p>
    <w:p>
      <w:pPr>
        <w:pStyle w:val="SourceText"/>
      </w:pPr>
      <w:r>
        <w:t xml:space="preserve">[0774a05] </w:t>
        <w:t>(自拱切懼也)覼縷</w:t>
      </w:r>
    </w:p>
    <w:p>
      <w:pPr/>
      <w:r>
        <w:t>한국어 직역</w:t>
      </w:r>
    </w:p>
    <w:p>
      <w:pPr>
        <w:pStyle w:val="TranslationText"/>
      </w:pPr>
      <w:r>
        <w:t>(自拱切. 두려워한다는 뜻이다.) 覼縷.</w:t>
      </w:r>
    </w:p>
    <w:p>
      <w:pPr>
        <w:pStyle w:val="Heading2"/>
      </w:pPr>
      <w:r>
        <w:t>[0774a05]</w:t>
      </w:r>
    </w:p>
    <w:p>
      <w:pPr/>
      <w:r>
        <w:t>원문</w:t>
      </w:r>
    </w:p>
    <w:p>
      <w:pPr>
        <w:pStyle w:val="SourceText"/>
      </w:pPr>
      <w:r>
        <w:t xml:space="preserve">[0774a05] </w:t>
        <w:t>(覼力▆切縷力主切覼縷委曲也)泝汳</w:t>
      </w:r>
    </w:p>
    <w:p>
      <w:pPr/>
      <w:r>
        <w:t>한국어 직역</w:t>
      </w:r>
    </w:p>
    <w:p>
      <w:pPr>
        <w:pStyle w:val="TranslationText"/>
      </w:pPr>
      <w:r>
        <w:t>(覼는 力▆切, 縷는 力主切. ‘覼縷’는 자세하고 곡진하다는 뜻이다.) 泝汳.</w:t>
      </w:r>
    </w:p>
    <w:p>
      <w:pPr>
        <w:pStyle w:val="EditorialNote"/>
      </w:pPr>
      <w:r>
        <w:t>교감·번역 메모 | [판독 불확실]</w:t>
      </w:r>
    </w:p>
    <w:p>
      <w:pPr>
        <w:pStyle w:val="Heading2"/>
      </w:pPr>
      <w:r>
        <w:t>[0774a06]</w:t>
      </w:r>
    </w:p>
    <w:p>
      <w:pPr/>
      <w:r>
        <w:t>원문</w:t>
      </w:r>
    </w:p>
    <w:p>
      <w:pPr>
        <w:pStyle w:val="SourceText"/>
      </w:pPr>
      <w:r>
        <w:t xml:space="preserve">[0774a06] </w:t>
        <w:t>(泝桑故切逆流曰泝汳皮變切與汁同)漓</w:t>
      </w:r>
    </w:p>
    <w:p>
      <w:pPr/>
      <w:r>
        <w:t>한국어 직역</w:t>
      </w:r>
    </w:p>
    <w:p>
      <w:pPr>
        <w:pStyle w:val="TranslationText"/>
      </w:pPr>
      <w:r>
        <w:t>(泝는 桑故切. 흐름을 거슬러 올라가는 것을 泝라 한다. 汳은 皮變切이며 汁과 같다.) 漓.</w:t>
      </w:r>
    </w:p>
    <w:p>
      <w:pPr>
        <w:pStyle w:val="EditorialNote"/>
      </w:pPr>
      <w:r>
        <w:t>교감·번역 메모 | [구문 불확실]</w:t>
      </w:r>
    </w:p>
    <w:p>
      <w:pPr>
        <w:pStyle w:val="Heading2"/>
      </w:pPr>
      <w:r>
        <w:t>[0774a06]</w:t>
      </w:r>
    </w:p>
    <w:p>
      <w:pPr/>
      <w:r>
        <w:t>원문</w:t>
      </w:r>
    </w:p>
    <w:p>
      <w:pPr>
        <w:pStyle w:val="SourceText"/>
      </w:pPr>
      <w:r>
        <w:t xml:space="preserve">[0774a06] </w:t>
        <w:t>(呂支切澆也)徇</w:t>
      </w:r>
    </w:p>
    <w:p>
      <w:pPr/>
      <w:r>
        <w:t>한국어 직역</w:t>
      </w:r>
    </w:p>
    <w:p>
      <w:pPr>
        <w:pStyle w:val="TranslationText"/>
      </w:pPr>
      <w:r>
        <w:t>(呂支切. 얇고 야박하다는 뜻이다.) 徇.</w:t>
      </w:r>
    </w:p>
    <w:p>
      <w:pPr>
        <w:pStyle w:val="Heading2"/>
      </w:pPr>
      <w:r>
        <w:t>[0774a06]</w:t>
      </w:r>
    </w:p>
    <w:p>
      <w:pPr/>
      <w:r>
        <w:t>원문</w:t>
      </w:r>
    </w:p>
    <w:p>
      <w:pPr>
        <w:pStyle w:val="SourceText"/>
      </w:pPr>
      <w:r>
        <w:t xml:space="preserve">[0774a06] </w:t>
        <w:t>(松閏切從也)浼</w:t>
      </w:r>
    </w:p>
    <w:p>
      <w:pPr/>
      <w:r>
        <w:t>한국어 직역</w:t>
      </w:r>
    </w:p>
    <w:p>
      <w:pPr>
        <w:pStyle w:val="TranslationText"/>
      </w:pPr>
      <w:r>
        <w:t>(松閏切. 따른다는 뜻이다.) 浼.</w:t>
      </w:r>
    </w:p>
    <w:p>
      <w:pPr>
        <w:pStyle w:val="Heading2"/>
      </w:pPr>
      <w:r>
        <w:t>[0774a06]</w:t>
      </w:r>
    </w:p>
    <w:p>
      <w:pPr/>
      <w:r>
        <w:t>원문</w:t>
      </w:r>
    </w:p>
    <w:p>
      <w:pPr>
        <w:pStyle w:val="SourceText"/>
      </w:pPr>
      <w:r>
        <w:t xml:space="preserve">[0774a06] </w:t>
        <w:t>(毋罪切污也)天目中峯和尚廣錄卷第七叅學門人北庭臣僧慈寂　上進佛事</w:t>
      </w:r>
    </w:p>
    <w:p>
      <w:pPr/>
      <w:r>
        <w:t>한국어 직역</w:t>
      </w:r>
    </w:p>
    <w:p>
      <w:pPr>
        <w:pStyle w:val="TranslationText"/>
      </w:pPr>
      <w:r>
        <w:t>(毋罪切. 더럽힌다는 뜻이다.) 『천목중봉화상광록』 권 제7. 참학 문인 북정의 신승 자적이 올림. 불사(佛事).</w:t>
      </w:r>
    </w:p>
    <w:p>
      <w:pPr>
        <w:pStyle w:val="Heading2"/>
      </w:pPr>
      <w:r>
        <w:t>[0774a14]</w:t>
      </w:r>
    </w:p>
    <w:p>
      <w:pPr/>
      <w:r>
        <w:t>원문</w:t>
      </w:r>
    </w:p>
    <w:p>
      <w:pPr>
        <w:pStyle w:val="SourceText"/>
      </w:pPr>
      <w:r>
        <w:t xml:space="preserve">[0774a14] </w:t>
        <w:t>拈高麗金書法華經</w:t>
      </w:r>
    </w:p>
    <w:p>
      <w:pPr/>
      <w:r>
        <w:t>한국어 직역</w:t>
      </w:r>
    </w:p>
    <w:p>
      <w:pPr>
        <w:pStyle w:val="TranslationText"/>
      </w:pPr>
      <w:r>
        <w:t>고려 금니사경 『법화경』을 들어 보임</w:t>
      </w:r>
    </w:p>
    <w:p>
      <w:pPr>
        <w:pStyle w:val="Heading2"/>
      </w:pPr>
      <w:r>
        <w:t>[0774a15]</w:t>
      </w:r>
    </w:p>
    <w:p>
      <w:pPr/>
      <w:r>
        <w:t>원문</w:t>
      </w:r>
    </w:p>
    <w:p>
      <w:pPr>
        <w:pStyle w:val="SourceText"/>
      </w:pPr>
      <w:r>
        <w:t xml:space="preserve">[0774a15] </w:t>
        <w:t>此法華經藏深固幽遠無人能到今日因甚麼却在幻住手中於斯薦得便見大海之東大海之西大海之南大海之北一會靈山儼然未散如其未委黃金自有黃金價終不和沙賣與人</w:t>
      </w:r>
    </w:p>
    <w:p>
      <w:pPr/>
      <w:r>
        <w:t>한국어 직역</w:t>
      </w:r>
    </w:p>
    <w:p>
      <w:pPr>
        <w:pStyle w:val="TranslationText"/>
      </w:pPr>
      <w:r>
        <w:t>이 『법화경』의 장은 깊고 견고하며 그윽하고 멀어 아무도 이르지 못한다. 그런데 오늘 어찌하여 도리어 환주의 손 안에 있는가? 여기에서 알아차리면 대해의 동·서·남·북 어디에서나 영산회상이 엄연히 아직 흩어지지 않았음을 볼 것이다. 아직 알지 못한다면 황금에는 본래 황금의 값이 있어 끝내 모래를 섞어 남에게 팔지 않는다.</w:t>
      </w:r>
    </w:p>
    <w:p>
      <w:pPr>
        <w:pStyle w:val="Heading2"/>
      </w:pPr>
      <w:r>
        <w:t>[0774a19]</w:t>
      </w:r>
    </w:p>
    <w:p>
      <w:pPr/>
      <w:r>
        <w:t>원문</w:t>
      </w:r>
    </w:p>
    <w:p>
      <w:pPr>
        <w:pStyle w:val="SourceText"/>
      </w:pPr>
      <w:r>
        <w:t xml:space="preserve">[0774a19] </w:t>
        <w:t>瞿運使卒哭藥師道場放生</w:t>
      </w:r>
    </w:p>
    <w:p>
      <w:pPr/>
      <w:r>
        <w:t>한국어 직역</w:t>
      </w:r>
    </w:p>
    <w:p>
      <w:pPr>
        <w:pStyle w:val="TranslationText"/>
      </w:pPr>
      <w:r>
        <w:t>구운사가 졸곡하여 약사도량에서 방생함</w:t>
      </w:r>
    </w:p>
    <w:p>
      <w:pPr>
        <w:pStyle w:val="Heading2"/>
      </w:pPr>
      <w:r>
        <w:t>[0774a20]</w:t>
      </w:r>
    </w:p>
    <w:p>
      <w:pPr/>
      <w:r>
        <w:t>원문</w:t>
      </w:r>
    </w:p>
    <w:p>
      <w:pPr>
        <w:pStyle w:val="SourceText"/>
      </w:pPr>
      <w:r>
        <w:t xml:space="preserve">[0774a20] </w:t>
        <w:t>紅芍藥邊方舞蝶碧梧桐裏正啼鶯目前大道無遮障自是眾生沒路行由是今日藥師如來與近故少中大夫兩浙都運瞿公於一毫端上起大道場作百寶莊嚴佛事本上座因齋慶讚普為諸含識指箇路頭去也教中道三界無法何處求心心不可求法將安寄便見十方世界是清淨法身十方世界是藥師十二願海審如是有羽者聽其高飛有足者不妨遠舉帶甲者潛於深淵負鱗者縱於巨壑無一眾生不成正覺無一眾生不入圓明雖然如是只如古人道門裏出身易身裏出門難且道不涉易難如何是超然獨脫底句乃放生云衝開盡是通霄路透出無非解脫門</w:t>
      </w:r>
    </w:p>
    <w:p>
      <w:pPr/>
      <w:r>
        <w:t>한국어 직역</w:t>
      </w:r>
    </w:p>
    <w:p>
      <w:pPr>
        <w:pStyle w:val="TranslationText"/>
      </w:pPr>
      <w:r>
        <w:t>붉은 작약 곁에서는 나비가 막 춤추고 푸른 오동 속에서는 꾀꼬리가 한창 운다. 눈앞의 대도에는 막힘이 없는데 중생 스스로 갈 길이 없다. 그러므로 오늘 약사여래와 근고 소중대부 양절도운 구공이 한 털끝에서 큰 도량을 일으켜 백보로 장엄한 불사를 지었다. 본 상좌가 재를 인연으로 경찬하며 두루 모든 함식을 위해 길머리 하나를 가리켜 보인다. 교에 “삼계에는 법이 없는데 어디에서 마음을 구하겠는가? 마음을 구할 수 없는데 법을 어디에 둘 것인가?”라고 했다. 곧 시방세계가 청정법신이고 시방세계가 약사의 십이원해임을 볼 것이다. 참으로 이와 같다면 날개 있는 것은 높이 날게 하고 발 있는 것은 멀리 가게 하며 갑옷 입은 것은 깊은 못에 잠기고 비늘 진 것은 큰 골짜기에서 마음껏 헤엄치게 하라. 한 중생도 정각을 이루지 않는 이가 없고 한 중생도 원명에 들어가지 않는 이가 없다. 비록 그렇지만 옛사람이 “문 안에서 몸을 내기는 쉬우나 몸 안에서 문을 내기는 어렵다”고 했다. 그렇다면 쉽고 어려움에 걸리지 않는 초연독탈의 한 구절은 무엇인가? 이에 방생하며 말했다. “뚫고 나가면 모두 하늘로 통하는 길이고, 벗어나면 해탈문 아닌 곳이 없다.”</w:t>
      </w:r>
    </w:p>
    <w:p>
      <w:pPr>
        <w:pStyle w:val="Heading2"/>
      </w:pPr>
      <w:r>
        <w:t>[0774b12]</w:t>
      </w:r>
    </w:p>
    <w:p>
      <w:pPr/>
      <w:r>
        <w:t>원문</w:t>
      </w:r>
    </w:p>
    <w:p>
      <w:pPr>
        <w:pStyle w:val="SourceText"/>
      </w:pPr>
      <w:r>
        <w:t xml:space="preserve">[0774b12] </w:t>
        <w:t>馮將但秉炬</w:t>
      </w:r>
    </w:p>
    <w:p>
      <w:pPr/>
      <w:r>
        <w:t>한국어 직역</w:t>
      </w:r>
    </w:p>
    <w:p>
      <w:pPr>
        <w:pStyle w:val="TranslationText"/>
      </w:pPr>
      <w:r>
        <w:t>풍장단을 위해 거화함</w:t>
      </w:r>
    </w:p>
    <w:p>
      <w:pPr>
        <w:pStyle w:val="Heading2"/>
      </w:pPr>
      <w:r>
        <w:t>[0774b13]</w:t>
      </w:r>
    </w:p>
    <w:p>
      <w:pPr/>
      <w:r>
        <w:t>원문</w:t>
      </w:r>
    </w:p>
    <w:p>
      <w:pPr>
        <w:pStyle w:val="SourceText"/>
      </w:pPr>
      <w:r>
        <w:t xml:space="preserve">[0774b13] </w:t>
        <w:t>現成公案絕安排無位真人笑滿腮吸盡太湖㳙滴水寒梅樹樹待春開舉火把云某人八十年來只憑這箇起家立業勤倉儉廩積有餘仁居義路行無竭八十年來只憑這箇崇德慕善舉心曾不昧天真觸著通身是方便八十年來只憑這箇教子育孫挺挺羣賢繼芳躅珊珊環珮振高門八十年來只憑這箇收因結果苞湯水面青溶溶善慶堂前花朵朵到這裏本來面目觸物純真自己家山不離跬步八萬四千毛竅與性空真火竅竅相通三百六十骨節與性火真空節節相拄垂光散為福德林流輝攝入光明戶且道這箇是何物聻以火把打圓相云團團轉作大圓鏡條條照出珊瑚枝盡大地人都不見只許馮公獨自知</w:t>
      </w:r>
    </w:p>
    <w:p>
      <w:pPr/>
      <w:r>
        <w:t>한국어 직역</w:t>
      </w:r>
    </w:p>
    <w:p>
      <w:pPr>
        <w:pStyle w:val="TranslationText"/>
      </w:pPr>
      <w:r>
        <w:t>현성공안은 안배가 끊어지고 무위진인은 뺨 가득 웃는다. 태호의 물방울을 모두 마시니 찬 매화 나무마다 봄이 열리기를 기다린다. 횃불을 들고 말했다. “모인은 팔십 년 동안 오직 이것에 의지해 집안을 일으키고 업을 세웠다. 창고를 부지런히 하고 곳간을 절약하여 남음이 있었고, 인에 거처하고 의의 길을 행하여 다함이 없었다. 팔십 년 동안 오직 이것에 의지해 덕을 숭상하고 선을 사모하여 마음을 일으킬 때 천진을 어둡게 한 적이 없고 닿는 곳마다 온몸이 방편이었다. 팔십 년 동안 오직 이것에 의지해 자식을 가르치고 손자를 길러 여러 현인이 우뚝우뚝 향적을 이었고 산산한 환패가 높은 문을 떨쳤다. 팔십 년 동안 오직 이것에 의지해 인을 거두고 과를 맺으니 포탕의 물가가 푸르고 넉넉하며 선경당 앞에는 꽃이 송이송이 피었다. 여기에 이르면 본래면목은 사물에 닿을 때마다 순진하고 자기 가산은 한 걸음도 떠나지 않는다. 팔만사천 모공은 성공진화와 구멍마다 서로 통하고 삼백육십 골절은 성화진공과 마디마다 서로 버틴다. 빛을 드리우면 복덕림으로 흩어지고 빛을 거두면 광명호로 들어간다. 말해 보라, 이것은 무엇인가?” 횃불로 원상을 그리고 말했다. “둥글둥글 돌아 대원경이 되고 조목조목 산호 가지를 비춘다. 온 대지 사람이 모두 보지 못하고 오직 풍공만 혼자 안다.”</w:t>
      </w:r>
    </w:p>
    <w:p>
      <w:pPr>
        <w:pStyle w:val="Heading2"/>
      </w:pPr>
      <w:r>
        <w:t>[0775a06]</w:t>
      </w:r>
    </w:p>
    <w:p>
      <w:pPr/>
      <w:r>
        <w:t>원문</w:t>
      </w:r>
    </w:p>
    <w:p>
      <w:pPr>
        <w:pStyle w:val="SourceText"/>
      </w:pPr>
      <w:r>
        <w:t xml:space="preserve">[0775a06] </w:t>
        <w:t>謙西堂入塔(號無礙住千頃寺)</w:t>
      </w:r>
    </w:p>
    <w:p>
      <w:pPr/>
      <w:r>
        <w:t>한국어 직역</w:t>
      </w:r>
    </w:p>
    <w:p>
      <w:pPr>
        <w:pStyle w:val="TranslationText"/>
      </w:pPr>
      <w:r>
        <w:t>겸서당이 탑에 들어감. (호는 무애, 천경사에 머묾.)</w:t>
      </w:r>
    </w:p>
    <w:p>
      <w:pPr>
        <w:pStyle w:val="Heading2"/>
      </w:pPr>
      <w:r>
        <w:t>[0775a07]</w:t>
      </w:r>
    </w:p>
    <w:p>
      <w:pPr/>
      <w:r>
        <w:t>원문</w:t>
      </w:r>
    </w:p>
    <w:p>
      <w:pPr>
        <w:pStyle w:val="SourceText"/>
      </w:pPr>
      <w:r>
        <w:t xml:space="preserve">[0775a07] </w:t>
        <w:t>徹骨窮來三十年每於佛祖結生冤巨靈捏碎虛空骨大用塵塵緫現前共惟某人師子巖前叅得一句蓮華峯頂似空合空蓮華峯頂悟得一機師子巖前如鏡照鏡這邊那邊應用不缺千頃萬頃遇緣即宗拈却水火珠放下打草扇到這裏盡十方世界是金剛正體盡十方世界是無縫塔門出亦無礙入亦無礙且道不出不入一句作麼生舉揚鐵馬衝開青石門玉雞啄破黃金㲉</w:t>
      </w:r>
    </w:p>
    <w:p>
      <w:pPr/>
      <w:r>
        <w:t>한국어 직역</w:t>
      </w:r>
    </w:p>
    <w:p>
      <w:pPr>
        <w:pStyle w:val="TranslationText"/>
      </w:pPr>
      <w:r>
        <w:t>뼛속까지 궁구하기 삼십 년, 매번 불조와 생원수를 맺었다. 거령이 허공의 뼈를 부수니 대용이 티끌마다 모두 나타난다. 생각건대 모인은 사자암 앞에서 한 구절을 참해 얻고 연화봉 정상에서 허공이 허공과 합하듯 했으며, 연화봉 정상에서 한 기틀을 깨닫고 사자암 앞에서 거울이 거울을 비추듯 했다. 이쪽 저쪽에서 응용이 모자라지 않고 천경만경에서 인연을 만나면 곧 종이 된다. 수화주를 집어 버리고 타초선을 내려놓아 여기에 이르면 시방세계 전체가 금강정체이고 시방세계 전체가 무봉탑문이다. 나가도 무애하고 들어가도 무애하다. 그렇다면 나가지도 들어가지도 않는 한 구절을 어떻게 거양하겠는가? “철마가 청석문을 뚫어 열고 옥계가 황금 껍질을 쪼아 깨뜨린다.”</w:t>
      </w:r>
    </w:p>
    <w:p>
      <w:pPr>
        <w:pStyle w:val="Heading2"/>
      </w:pPr>
      <w:r>
        <w:t>[0775a15]</w:t>
      </w:r>
    </w:p>
    <w:p>
      <w:pPr/>
      <w:r>
        <w:t>원문</w:t>
      </w:r>
    </w:p>
    <w:p>
      <w:pPr>
        <w:pStyle w:val="SourceText"/>
      </w:pPr>
      <w:r>
        <w:t xml:space="preserve">[0775a15] </w:t>
        <w:t>為諸禪人秉炬入塔</w:t>
      </w:r>
    </w:p>
    <w:p>
      <w:pPr/>
      <w:r>
        <w:t>한국어 직역</w:t>
      </w:r>
    </w:p>
    <w:p>
      <w:pPr>
        <w:pStyle w:val="TranslationText"/>
      </w:pPr>
      <w:r>
        <w:t>여러 선인을 위해 거화하고 탑에 들임</w:t>
      </w:r>
    </w:p>
    <w:p>
      <w:pPr>
        <w:pStyle w:val="Heading2"/>
      </w:pPr>
      <w:r>
        <w:t>[0775a16]</w:t>
      </w:r>
    </w:p>
    <w:p>
      <w:pPr/>
      <w:r>
        <w:t>원문</w:t>
      </w:r>
    </w:p>
    <w:p>
      <w:pPr>
        <w:pStyle w:val="SourceText"/>
      </w:pPr>
      <w:r>
        <w:t xml:space="preserve">[0775a16] </w:t>
        <w:t>生既空死亦空空到真空空不空不空空處亦還空乃舉火把云空上座還空得這箇麼火星迸出扶桑日海底波斯鼻孔紅</w:t>
      </w:r>
    </w:p>
    <w:p>
      <w:pPr/>
      <w:r>
        <w:t>한국어 직역</w:t>
      </w:r>
    </w:p>
    <w:p>
      <w:pPr>
        <w:pStyle w:val="TranslationText"/>
      </w:pPr>
      <w:r>
        <w:t>태어남도 이미 공하고 죽음도 또한 공하다. 공이 진공에 이르면 공도 공하지 않고, 공하지 않은 공처도 또한 다시 공하다. 이에 횃불을 들고 말했다. “공 상좌는 이것까지 공하게 할 수 있는가?” “불똥이 튀어나와 부상에서 해가 뜨고 바다 밑 파사인의 콧구멍이 붉다.”</w:t>
      </w:r>
    </w:p>
    <w:p>
      <w:pPr>
        <w:pStyle w:val="Heading2"/>
      </w:pPr>
      <w:r>
        <w:t>[0775a19]</w:t>
      </w:r>
    </w:p>
    <w:p>
      <w:pPr/>
      <w:r>
        <w:t>원문</w:t>
      </w:r>
    </w:p>
    <w:p>
      <w:pPr>
        <w:pStyle w:val="SourceText"/>
      </w:pPr>
      <w:r>
        <w:t xml:space="preserve">[0775a19] </w:t>
        <w:t>諸方直歲度火把與住持今日住持度火把與直歲且道是明甚麼邊事明日優曇華茂發淨飯王宮生悉達只從這裏便承當千古萬古阿剌剌(茂直歲)</w:t>
      </w:r>
    </w:p>
    <w:p>
      <w:pPr/>
      <w:r>
        <w:t>한국어 직역</w:t>
      </w:r>
    </w:p>
    <w:p>
      <w:pPr>
        <w:pStyle w:val="TranslationText"/>
      </w:pPr>
      <w:r>
        <w:t>제방에서는 직세가 횃불을 주지에게 건네지만 오늘은 주지가 횃불을 직세에게 건넨다. 말해 보라. 어느 쪽 일을 밝히는 것인가? “내일 우담화가 무성하게 피고 정반왕궁에 싯달타가 태어난다. 여기에서 곧바로 담당하면 천고만고에 아랄랄하다.” (무 직세.)</w:t>
      </w:r>
    </w:p>
    <w:p>
      <w:pPr>
        <w:pStyle w:val="Heading2"/>
      </w:pPr>
      <w:r>
        <w:t>[0775b02]</w:t>
      </w:r>
    </w:p>
    <w:p>
      <w:pPr/>
      <w:r>
        <w:t>원문</w:t>
      </w:r>
    </w:p>
    <w:p>
      <w:pPr>
        <w:pStyle w:val="SourceText"/>
      </w:pPr>
      <w:r>
        <w:t xml:space="preserve">[0775b02] </w:t>
        <w:t>宗監院歸宗一味禪楊歧三脚驢兩重公案一句破除且道是那一句擲火把云臘雪堆中火一爐</w:t>
      </w:r>
    </w:p>
    <w:p>
      <w:pPr/>
      <w:r>
        <w:t>한국어 직역</w:t>
      </w:r>
    </w:p>
    <w:p>
      <w:pPr>
        <w:pStyle w:val="TranslationText"/>
      </w:pPr>
      <w:r>
        <w:t>종감원. 귀종의 일미선, 양기의 삼각려. 두 겹 공안을 한 구절로 깨뜨린다. 자, 어느 한 구절인가? 횃불을 던지며 말했다. “납설 쌓인 가운데 불 한 화로.”</w:t>
      </w:r>
    </w:p>
    <w:p>
      <w:pPr>
        <w:pStyle w:val="Heading2"/>
      </w:pPr>
      <w:r>
        <w:t>[0775b04]</w:t>
      </w:r>
    </w:p>
    <w:p>
      <w:pPr/>
      <w:r>
        <w:t>원문</w:t>
      </w:r>
    </w:p>
    <w:p>
      <w:pPr>
        <w:pStyle w:val="SourceText"/>
      </w:pPr>
      <w:r>
        <w:t xml:space="preserve">[0775b04] </w:t>
        <w:t>梵菴主象骨低頭歸去文殊是藥採來拈得梵王鼻孔觸著帝釋眼睛雖然如是未出常情且道因甚麼菴內人不知菴外事以火把打圓相云沉寒痼冷莫能治伏火靈砂下一九(能醫藥)</w:t>
      </w:r>
    </w:p>
    <w:p>
      <w:pPr/>
      <w:r>
        <w:t>한국어 직역</w:t>
      </w:r>
    </w:p>
    <w:p>
      <w:pPr>
        <w:pStyle w:val="TranslationText"/>
      </w:pPr>
      <w:r>
        <w:t>범암주. 상골이 머리를 숙여 돌아가고 문수는 약을 캐러 왔다. 범왕의 콧구멍을 집고 제석의 눈동자에 닿았다. 비록 그렇지만 아직 상정을 벗어나지 못했다. 자, 어찌하여 암 안의 사람은 암 밖의 일을 모르는가? 횃불로 원상을 그리고 말했다. “깊은 한기와 고질병은 치료하기 어려우니 복화영사 한 구를 내린다.” (의약을 잘함.)</w:t>
      </w:r>
    </w:p>
    <w:p>
      <w:pPr>
        <w:pStyle w:val="Heading2"/>
      </w:pPr>
      <w:r>
        <w:t>[0775b08]</w:t>
      </w:r>
    </w:p>
    <w:p>
      <w:pPr/>
      <w:r>
        <w:t>원문</w:t>
      </w:r>
    </w:p>
    <w:p>
      <w:pPr>
        <w:pStyle w:val="SourceText"/>
      </w:pPr>
      <w:r>
        <w:t xml:space="preserve">[0775b08] </w:t>
        <w:t>以火把打圓相云圓浴主見麼喚作圓相則背不喚作圓相則觸透過兩重關還他親眷屬蓮峯突出碓觜花杓柄兜翻師子足香水沉沉徹底乾普請大家齊刮目且道看甚麼擲火把云脫殼神龜飛上天無位真人火中浴</w:t>
      </w:r>
    </w:p>
    <w:p>
      <w:pPr/>
      <w:r>
        <w:t>한국어 직역</w:t>
      </w:r>
    </w:p>
    <w:p>
      <w:pPr>
        <w:pStyle w:val="TranslationText"/>
      </w:pPr>
      <w:r>
        <w:t>횃불로 원상을 그리고 말했다. “원욕주는 보는가? 원상이라 부르면 등지고 원상이라 부르지 않으면 닿는다. 두 겹 관문을 뚫어야 친족을 돌려보낸다. 연봉이 절구 부리를 내밀고 꽃국자 자루가 사자 발을 뒤집는다. 향수는 깊고 깊어 밑바닥까지 말랐으니 대중은 모두 눈을 비벼 보라. 자, 무엇을 보는가?” 횃불을 던지며 말했다. “껍질 벗은 신귀가 하늘로 날고 무위진인이 불 속에서 목욕한다.”</w:t>
      </w:r>
    </w:p>
    <w:p>
      <w:pPr>
        <w:pStyle w:val="Heading2"/>
      </w:pPr>
      <w:r>
        <w:t>[0775b13]</w:t>
      </w:r>
    </w:p>
    <w:p>
      <w:pPr/>
      <w:r>
        <w:t>원문</w:t>
      </w:r>
    </w:p>
    <w:p>
      <w:pPr>
        <w:pStyle w:val="SourceText"/>
      </w:pPr>
      <w:r>
        <w:t xml:space="preserve">[0775b13] </w:t>
        <w:t>舉起火把云祥柴頭見麼萬朵祥雲匝地飄藂林枝葉半肩挑今朝匾檐兩頭折千日斫柴一日燒</w:t>
      </w:r>
    </w:p>
    <w:p>
      <w:pPr/>
      <w:r>
        <w:t>한국어 직역</w:t>
      </w:r>
    </w:p>
    <w:p>
      <w:pPr>
        <w:pStyle w:val="TranslationText"/>
      </w:pPr>
      <w:r>
        <w:t>횃불을 들어 말했다. “상시두는 보는가? 만 송이 상운이 땅을 둘러 흩날리고 총림의 가지와 잎을 반 어깨에 메었다. 오늘 편담의 두 끝이 부러지니 천 일 장작을 패고 하루에 태운다.”</w:t>
      </w:r>
    </w:p>
    <w:p>
      <w:pPr>
        <w:pStyle w:val="Heading2"/>
      </w:pPr>
      <w:r>
        <w:t>[0775b15]</w:t>
      </w:r>
    </w:p>
    <w:p>
      <w:pPr/>
      <w:r>
        <w:t>원문</w:t>
      </w:r>
    </w:p>
    <w:p>
      <w:pPr>
        <w:pStyle w:val="SourceText"/>
      </w:pPr>
      <w:r>
        <w:t xml:space="preserve">[0775b15] </w:t>
        <w:t>鑑首座末後一句子儞未跨闊一萬八千里路時已嘗說了也今日古鑑發光露出晴空閃電團團無縫塔門開[(冰-水+〡)*ㄆ]取眉間三尺劒(雲南人)</w:t>
      </w:r>
    </w:p>
    <w:p>
      <w:pPr/>
      <w:r>
        <w:t>한국어 직역</w:t>
      </w:r>
    </w:p>
    <w:p>
      <w:pPr>
        <w:pStyle w:val="TranslationText"/>
      </w:pPr>
      <w:r>
        <w:t>감수좌. 말후의 한 구절은 그대가 일만팔천 리의 넓은 길을 아직 건너기 전에 이미 말해 버렸다. 오늘 옛 거울이 빛을 내 맑은 허공의 번개를 드러내고 둥글고 이음 없는 탑문이 열린다. [(冰-水+〡)*ㄆ] 눈썹 사이의 석 자 검을 취하라. (운남 사람.)</w:t>
      </w:r>
    </w:p>
    <w:p>
      <w:pPr>
        <w:pStyle w:val="EditorialNote"/>
      </w:pPr>
      <w:r>
        <w:t>교감·번역 메모 | [판독 불확실] 외자 표기가 U경계에서 분절되어 있었으나 원문 순서대로 복원하였다.</w:t>
      </w:r>
    </w:p>
    <w:p>
      <w:pPr>
        <w:pStyle w:val="EditorialNote"/>
      </w:pPr>
      <w:r>
        <w:t>교감·번역 메모 | [판독 불확실] 외자 조합 ‘[(冰-水+〡)*ㄆ]’은 원문 표기를 그대로 보존하였다.</w:t>
      </w:r>
    </w:p>
    <w:p>
      <w:pPr>
        <w:pStyle w:val="Heading2"/>
      </w:pPr>
      <w:r>
        <w:t>[0775b18]</w:t>
      </w:r>
    </w:p>
    <w:p>
      <w:pPr/>
      <w:r>
        <w:t>원문</w:t>
      </w:r>
    </w:p>
    <w:p>
      <w:pPr>
        <w:pStyle w:val="SourceText"/>
      </w:pPr>
      <w:r>
        <w:t xml:space="preserve">[0775b18] </w:t>
        <w:t>弘知客維那不在當汝打鎚劈頭一下[掘-出+衣]起宏規掣開無縫塔擊破玉玻瓈正是全身放下時天目中峯和尚廣錄卷第七音釋躅</w:t>
      </w:r>
    </w:p>
    <w:p>
      <w:pPr/>
      <w:r>
        <w:t>한국어 직역</w:t>
      </w:r>
    </w:p>
    <w:p>
      <w:pPr>
        <w:pStyle w:val="TranslationText"/>
      </w:pPr>
      <w:r>
        <w:t>홍지객. 유나가 없을 때 네가 망치를 치더니, 머리에 한 번 내려쳐 [掘-出+衣] 일으켜 큰 규모를 넓히고 무봉탑을 끌어 열며 옥유리를 깨뜨렸다. 바로 온몸을 놓아버릴 때이다. 『천목중봉화상광록』 권 제7. 음석(音釋). 躅.</w:t>
      </w:r>
    </w:p>
    <w:p>
      <w:pPr>
        <w:pStyle w:val="EditorialNote"/>
      </w:pPr>
      <w:r>
        <w:t>교감·번역 메모 | [판독 불확실] 외자의 정확한 자형·뜻을 확정하기 어렵다.</w:t>
      </w:r>
    </w:p>
    <w:p>
      <w:pPr>
        <w:pStyle w:val="Heading2"/>
      </w:pPr>
      <w:r>
        <w:t>[0776a02]</w:t>
      </w:r>
    </w:p>
    <w:p>
      <w:pPr/>
      <w:r>
        <w:t>원문</w:t>
      </w:r>
    </w:p>
    <w:p>
      <w:pPr>
        <w:pStyle w:val="SourceText"/>
      </w:pPr>
      <w:r>
        <w:t xml:space="preserve">[0776a02] </w:t>
        <w:t>(厨王切迹也)跬</w:t>
      </w:r>
    </w:p>
    <w:p>
      <w:pPr/>
      <w:r>
        <w:t>한국어 직역</w:t>
      </w:r>
    </w:p>
    <w:p>
      <w:pPr>
        <w:pStyle w:val="TranslationText"/>
      </w:pPr>
      <w:r>
        <w:t>(厨王切. 자취라는 뜻이다.) 跬.</w:t>
      </w:r>
    </w:p>
    <w:p>
      <w:pPr>
        <w:pStyle w:val="Heading2"/>
      </w:pPr>
      <w:r>
        <w:t>[0776a02]</w:t>
      </w:r>
    </w:p>
    <w:p>
      <w:pPr/>
      <w:r>
        <w:t>원문</w:t>
      </w:r>
    </w:p>
    <w:p>
      <w:pPr>
        <w:pStyle w:val="SourceText"/>
      </w:pPr>
      <w:r>
        <w:t xml:space="preserve">[0776a02] </w:t>
        <w:t>(丘癸切半步也)竅</w:t>
      </w:r>
    </w:p>
    <w:p>
      <w:pPr/>
      <w:r>
        <w:t>한국어 직역</w:t>
      </w:r>
    </w:p>
    <w:p>
      <w:pPr>
        <w:pStyle w:val="TranslationText"/>
      </w:pPr>
      <w:r>
        <w:t>(丘癸切. 반걸음이다.) 竅.</w:t>
      </w:r>
    </w:p>
    <w:p>
      <w:pPr>
        <w:pStyle w:val="Heading2"/>
      </w:pPr>
      <w:r>
        <w:t>[0776a02]</w:t>
      </w:r>
    </w:p>
    <w:p>
      <w:pPr/>
      <w:r>
        <w:t>원문</w:t>
      </w:r>
    </w:p>
    <w:p>
      <w:pPr>
        <w:pStyle w:val="SourceText"/>
      </w:pPr>
      <w:r>
        <w:t xml:space="preserve">[0776a02] </w:t>
        <w:t>(苦里切穴也)捏</w:t>
      </w:r>
    </w:p>
    <w:p>
      <w:pPr/>
      <w:r>
        <w:t>한국어 직역</w:t>
      </w:r>
    </w:p>
    <w:p>
      <w:pPr>
        <w:pStyle w:val="TranslationText"/>
      </w:pPr>
      <w:r>
        <w:t>(苦里切. 구멍이라는 뜻이다.) 捏.</w:t>
      </w:r>
    </w:p>
    <w:p>
      <w:pPr>
        <w:pStyle w:val="Heading2"/>
      </w:pPr>
      <w:r>
        <w:t>[0776a02]</w:t>
      </w:r>
    </w:p>
    <w:p>
      <w:pPr/>
      <w:r>
        <w:t>원문</w:t>
      </w:r>
    </w:p>
    <w:p>
      <w:pPr>
        <w:pStyle w:val="SourceText"/>
      </w:pPr>
      <w:r>
        <w:t xml:space="preserve">[0776a02] </w:t>
        <w:t>(乃結切握捺也)㲉</w:t>
      </w:r>
    </w:p>
    <w:p>
      <w:pPr/>
      <w:r>
        <w:t>한국어 직역</w:t>
      </w:r>
    </w:p>
    <w:p>
      <w:pPr>
        <w:pStyle w:val="TranslationText"/>
      </w:pPr>
      <w:r>
        <w:t>(乃結切. 움켜쥐고 누른다는 뜻이다.) 㲉.</w:t>
      </w:r>
    </w:p>
    <w:p>
      <w:pPr>
        <w:pStyle w:val="Heading2"/>
      </w:pPr>
      <w:r>
        <w:t>[0776a02]</w:t>
      </w:r>
    </w:p>
    <w:p>
      <w:pPr/>
      <w:r>
        <w:t>원문</w:t>
      </w:r>
    </w:p>
    <w:p>
      <w:pPr>
        <w:pStyle w:val="SourceText"/>
      </w:pPr>
      <w:r>
        <w:t xml:space="preserve">[0776a02] </w:t>
        <w:t>(苦角切)痼</w:t>
      </w:r>
    </w:p>
    <w:p>
      <w:pPr/>
      <w:r>
        <w:t>한국어 직역</w:t>
      </w:r>
    </w:p>
    <w:p>
      <w:pPr>
        <w:pStyle w:val="TranslationText"/>
      </w:pPr>
      <w:r>
        <w:t>(苦角切.) 痼.</w:t>
      </w:r>
    </w:p>
    <w:p>
      <w:pPr>
        <w:pStyle w:val="Heading2"/>
      </w:pPr>
      <w:r>
        <w:t>[0776a03]</w:t>
      </w:r>
    </w:p>
    <w:p>
      <w:pPr/>
      <w:r>
        <w:t>원문</w:t>
      </w:r>
    </w:p>
    <w:p>
      <w:pPr>
        <w:pStyle w:val="SourceText"/>
      </w:pPr>
      <w:r>
        <w:t xml:space="preserve">[0776a03] </w:t>
        <w:t>(古暮切沉重也)觜</w:t>
      </w:r>
    </w:p>
    <w:p>
      <w:pPr/>
      <w:r>
        <w:t>한국어 직역</w:t>
      </w:r>
    </w:p>
    <w:p>
      <w:pPr>
        <w:pStyle w:val="TranslationText"/>
      </w:pPr>
      <w:r>
        <w:t>(古暮切. 병이 깊고 무겁다는 뜻이다.) 觜.</w:t>
      </w:r>
    </w:p>
    <w:p>
      <w:pPr>
        <w:pStyle w:val="Heading2"/>
      </w:pPr>
      <w:r>
        <w:t>[0776a03]</w:t>
      </w:r>
    </w:p>
    <w:p>
      <w:pPr/>
      <w:r>
        <w:t>원문</w:t>
      </w:r>
    </w:p>
    <w:p>
      <w:pPr>
        <w:pStyle w:val="SourceText"/>
      </w:pPr>
      <w:r>
        <w:t xml:space="preserve">[0776a03] </w:t>
        <w:t>(即委切)刮</w:t>
      </w:r>
    </w:p>
    <w:p>
      <w:pPr/>
      <w:r>
        <w:t>한국어 직역</w:t>
      </w:r>
    </w:p>
    <w:p>
      <w:pPr>
        <w:pStyle w:val="TranslationText"/>
      </w:pPr>
      <w:r>
        <w:t>(즉위절(即委切).) 刮.</w:t>
      </w:r>
    </w:p>
    <w:p>
      <w:pPr>
        <w:pStyle w:val="Heading2"/>
      </w:pPr>
      <w:r>
        <w:t>[0776a03]</w:t>
      </w:r>
    </w:p>
    <w:p>
      <w:pPr/>
      <w:r>
        <w:t>원문</w:t>
      </w:r>
    </w:p>
    <w:p>
      <w:pPr>
        <w:pStyle w:val="SourceText"/>
      </w:pPr>
      <w:r>
        <w:t xml:space="preserve">[0776a03] </w:t>
        <w:t>(古滑切摩拭也)匾</w:t>
      </w:r>
    </w:p>
    <w:p>
      <w:pPr/>
      <w:r>
        <w:t>한국어 직역</w:t>
      </w:r>
    </w:p>
    <w:p>
      <w:pPr>
        <w:pStyle w:val="TranslationText"/>
      </w:pPr>
      <w:r>
        <w:t>(古滑切. 문질러 닦는다는 뜻이다.) 匾.</w:t>
      </w:r>
    </w:p>
    <w:p>
      <w:pPr>
        <w:pStyle w:val="Heading2"/>
      </w:pPr>
      <w:r>
        <w:t>[0776a03]</w:t>
      </w:r>
    </w:p>
    <w:p>
      <w:pPr/>
      <w:r>
        <w:t>원문</w:t>
      </w:r>
    </w:p>
    <w:p>
      <w:pPr>
        <w:pStyle w:val="SourceText"/>
      </w:pPr>
      <w:r>
        <w:t xml:space="preserve">[0776a03] </w:t>
        <w:t>(必典切闊薄也)天目中峯和尚廣錄卷第八叅學門人北庭臣僧慈寂　上進佛祖讚盧舍那佛讚(并序)</w:t>
      </w:r>
    </w:p>
    <w:p>
      <w:pPr/>
      <w:r>
        <w:t>한국어 직역</w:t>
      </w:r>
    </w:p>
    <w:p>
      <w:pPr>
        <w:pStyle w:val="TranslationText"/>
      </w:pPr>
      <w:r>
        <w:t>(必典切. 넓고 얇다는 뜻이다.) 『천목중봉화상광록』 권 제8. 참학 문인 북정의 신승 자적이 올림. 불조찬(佛祖讚). 노사나불찬(盧舍那佛讚)(서문을 아울러 붙임).</w:t>
      </w:r>
    </w:p>
    <w:p>
      <w:pPr>
        <w:pStyle w:val="Heading2"/>
      </w:pPr>
      <w:r>
        <w:t>[0776a15]</w:t>
      </w:r>
    </w:p>
    <w:p>
      <w:pPr/>
      <w:r>
        <w:t>원문</w:t>
      </w:r>
    </w:p>
    <w:p>
      <w:pPr>
        <w:pStyle w:val="SourceText"/>
      </w:pPr>
      <w:r>
        <w:t xml:space="preserve">[0776a15] </w:t>
        <w:t>佛身無相隨念現形佛身無為依作而住當其念之未起作之未興所謂佛身與虛空合有劒門上人智慧者嘗發大心刺十指血染雜華藏海之文八十一軸以其筋膜日積月累聚為舍那佛像經書既畢佛身亦圓高二寸許眉目可覩毛髮微露冠纓衣褶靡不分明飾以黃金奉以朱塔隨處供養惟見若聞莫不稱異彼上人者返觀十指了無痕跡經自何來佛從何見初心既滅所作亦忘惟佛與經昭然不隱如是了知盡法界性及微塵剎起滅不停動靜無間如我佛身等無有異以此一盧舍那依幻而見如是了知百億盧舍那大而虛空身小而微塵身未有一佛不依幻而見者以其所見白於幻住比丘明本於是歡喜合掌而說伽陀以讚之稽首盧舍那　安住雜華藏　金色妙相好燦如日月輪　縮作二寸身　從十指中現指相寂不動　現理無所為　悟此舍那身虛空微塵等　靡不依幻住　法界本空寂上人悟佛身　而獲性常住　如是功德聚微妙難可測　我作如是觀　說此妙伽陁與法界眾生　同入智慧海釋迦如來十大弟子圖像讚(并序)</w:t>
      </w:r>
    </w:p>
    <w:p>
      <w:pPr/>
      <w:r>
        <w:t>한국어 직역</w:t>
      </w:r>
    </w:p>
    <w:p>
      <w:pPr>
        <w:pStyle w:val="TranslationText"/>
      </w:pPr>
      <w:r>
        <w:t>부처의 몸은 상이 없으나 생각을 따라 형상을 나타내고, 부처의 몸은 함이 없으나 지음에 의지하여 머문다. 그 생각이 아직 일어나지 않고 지음이 아직 일어나지 않았을 때, 이른바 부처의 몸은 허공과 합한다. 검문(劒門)의 상인 혜지라는 이가 일찍이 큰마음을 내어 열 손가락을 찔러 피를 내고 그 피로 『잡화장해』의 글 81축을 썼으며, 그 근막을 날마다 쌓아 모아 노사나불상을 만들었다. 경서가 완성되자 부처의 몸 또한 원만히 이루어졌는데 높이가 두 치쯤이고 눈썹과 눈을 볼 수 있으며 털끝이 희미하게 드러나고 관의 끈과 옷 주름까지 분명하지 않은 것이 없었다. 황금으로 장식하고 붉은 탑에 봉안하여 가는 곳마다 공양하니, 보거나 듣는 이마다 기이하다고 일컫지 않는 이가 없었다. 저 상인이 도리어 열 손가락을 관하면 전혀 흔적이 없으니, 경은 어디서 왔으며 부처는 어디에서 보이는가? 처음의 마음이 이미 사라지고 지은 바도 또한 잊었으나 오직 부처와 경만은 환히 드러나 숨지 않는다. 이와 같이 법계의 성품과 미진찰이 일어나고 사라짐을 쉬지 않으며 동정이 끊이지 않는 것이 우리 부처의 몸과 조금도 다르지 않음을 알아야 한다. 이 하나의 노사나를 환에 의지하여 보듯이, 백억 노사나도 크게는 허공의 몸에서 작게는 미진의 몸에 이르기까지 환에 의지하여 보이지 않는 부처가 하나도 없음을 이와 같이 알아야 한다. 그가 본 바를 환주비구 명본에게 아뢰자 이에 기뻐 합장하고 가타를 설하여 찬탄하였다. 노사나께 머리 숙여 예배하니, 잡화장에 편안히 머무시고 금빛의 묘한 상호가 해와 달의 바퀴처럼 찬란하다. 두 치의 몸으로 줄어 열 손가락 가운데서 나타났네. 손가락의 상은 고요하여 움직이지 않고, 나타나는 이치는 함이 없다. 이 노사나의 몸을 깨달으면 허공과 미진과 같아서 환에 의지해 머물지 않는 것이 없다. 법계는 본래 공적하니 상인이 부처의 몸을 깨달아 성품의 상주함을 얻었다. 이와 같은 공덕의 모임은 미묘하여 헤아리기 어렵다. 내가 이와 같이 관하고 이 묘한 가타를 설하여 법계의 중생과 함께 지혜의 바다에 들어가노라. 석가여래 십대제자 도상찬(圖像讚)(서문을 아울러 붙임).</w:t>
      </w:r>
    </w:p>
    <w:p>
      <w:pPr>
        <w:pStyle w:val="Heading2"/>
      </w:pPr>
      <w:r>
        <w:t>[0776b16]</w:t>
      </w:r>
    </w:p>
    <w:p>
      <w:pPr/>
      <w:r>
        <w:t>원문</w:t>
      </w:r>
    </w:p>
    <w:p>
      <w:pPr>
        <w:pStyle w:val="SourceText"/>
      </w:pPr>
      <w:r>
        <w:t xml:space="preserve">[0776b16] </w:t>
        <w:t>釋迦如來展化權於五天之中有聲聞弟子上首者十人各擅一能而如來併其十者之能曾不滿一毛孔之法量何况一一毛孔所容受者豈心思意解而可了知耶故佛法如大海香象一飲十斛而蚊虻不過涓滴名盡其量而後已然十斛與一滴之飽無異特量之大小而所受之多寡不同耳詎謂二千年後能專其一亦未之見烏有所謂兼善其十者乎雖然須知一即十十即一互融互攝全主全賔審如是則上無師尊下無弟子展開圖畫坐立儼然傀儡一棚不加線索眼目定動肯遭熱瞞三搭不回更聽說偈稽首迦葉解禪定　　鉢盂不用重安柄多聞為最阿難陀　　那事還容記得麼神變目連稱上首　　忘却家鄉沿路走保綏清禁優波離　　至體誰言有犯持說法富樓那第一　　水中捉月爭拈得阿那律多天眼通　　銀山鐵壁障雙瞳羅[目*候]密行稱無比　　脚底白雲千萬里論義莫敵迦旃延　　佛法驢年也現前長老解空為領袖　　究竟何曾離窠臼身子專開智慧門　　遇無義語渾侖吞惟有迦文都不會　　任有弘為俱請退四枯榮樹非斷常　　竹林冉冉沉蒼翠面面相看何所為　　行人猶在青山外歷代祖師畫像讚(并序)</w:t>
      </w:r>
    </w:p>
    <w:p>
      <w:pPr/>
      <w:r>
        <w:t>한국어 직역</w:t>
      </w:r>
    </w:p>
    <w:p>
      <w:pPr>
        <w:pStyle w:val="TranslationText"/>
      </w:pPr>
      <w:r>
        <w:t>석가여래가 오천축 가운데서 방편의 교화를 펼치실 때 성문 제자 가운데 상수인 열 사람이 있어 저마다 한 가지 능함을 독차지하였다. 그러나 여래께서 그 열 사람의 능함을 모두 합하더라도 일찍이 한 털구멍의 법량에도 차지 못하였다. 하물며 하나하나의 털구멍이 받아들이는 바를 어찌 마음으로 생각하고 뜻으로 이해하여 알 수 있겠는가? 그러므로 불법은 큰 바다와 같아 향상은 한 번 마시면 열 곡(斛)을 마시나 모기와 등에가 마시는 것은 한 방울을 넘지 않는다. 각자 그 양을 다하여 그칠 뿐이다. 그러나 열 곡으로 배부른 것과 한 방울로 배부른 것은 다르지 않고, 다만 그릇의 크고 작음에 따라 받아들이는 많고 적음이 같지 않을 뿐이다. 어찌 2천 년 뒤에 그 하나라도 전적으로 잘하는 이를 보지 못했는데 이른바 열 가지를 겸해 잘하는 이가 있겠는가? 그렇지만 반드시 하나가 곧 열이고 열이 곧 하나여서 서로 융합하고 서로 포섭하며 온전히 주인이 되고 온전히 손님이 됨을 알아야 한다. 참으로 이와 같다면 위에는 스승의 존귀함이 없고 아래에는 제자가 없다. 그림을 펼쳐 놓으니 앉고 서 있음이 엄연하지만 꼭두각시 한 막대기에 줄 하나 더하지 않아도 눈동자가 반드시 움직이니, 속임을 당하려 하는가? 세 번 불러도 돌아보지 않으니 다시 게송을 들으라. 가섭에게 머리 숙이나니 선정에 능했지만, 발우에 다시 자루를 달 필요는 없었네. 다문으로 으뜸인 아난다여, 그 일도 과연 기억해 둘 수 있는가? 신변으로 목련을 상수라 일컫지만, 고향을 잊은 채 길 따라 달리는구나. 청정한 계율을 잘 지킨 우바리여, 지극한 체에 누가 범함과 지킴이 있다고 말하는가? 설법에는 부루나가 제일이나, 물속에서 달을 건져 어떻게 집어낼 수 있으랴. 아나율다는 천안통을 가졌으나, 은산철벽이 두 눈동자를 막았네. 라후라의 밀행은 견줄 데 없다고 하나, 발밑의 흰 구름은 천만 리로다. 논의에는 가전연을 당할 자가 없다지만, 불법은 나귀해에도 나타나는구나. 해공(解空)의 장로가 영수라지만, 필경 언제 소굴을 벗어난 적이 있었던가. 사리자는 오로지 지혜의 문을 열었지만, 의리 없는 말을 만나면 통째로 삼켜 버렸네. 오직 가문(迦文)만은 모두 알지 못하니, 아무리 큰 작용이 있어도 모두 물러나기를 청하노라. 네 그루 마르고 무성한 나무는 단멸도 상주도 아니며, 대숲은 아득히 푸른빛에 잠겼네. 얼굴과 얼굴을 서로 보며 무엇을 하는가? 행인은 아직도 청산 밖에 있네. 역대 조사 화상찬(畫像讚)(서문을 아울러 붙임).</w:t>
      </w:r>
    </w:p>
    <w:p>
      <w:pPr>
        <w:pStyle w:val="EditorialNote"/>
      </w:pPr>
      <w:r>
        <w:t>교감·번역 메모 | [판독 불확실] 원문의 외자 [目*候]는 羅睺羅의 睺에 해당하는 표기로 보아 음역명은 라후라로 옮김</w:t>
      </w:r>
    </w:p>
    <w:p>
      <w:pPr>
        <w:pStyle w:val="Heading2"/>
      </w:pPr>
      <w:r>
        <w:t>[0777a20]</w:t>
      </w:r>
    </w:p>
    <w:p>
      <w:pPr/>
      <w:r>
        <w:t>원문</w:t>
      </w:r>
    </w:p>
    <w:p>
      <w:pPr>
        <w:pStyle w:val="SourceText"/>
      </w:pPr>
      <w:r>
        <w:t xml:space="preserve">[0777a20] </w:t>
        <w:t>世尊教外別傳脫略義解之大旨二十八傳而至菩提達磨大師是為東土第一代禪祖初師觀東震旦人有大乘根噐乃越重溟三周寒暑以梁普通七年抵金陵尋往少林居九載得可祖領荷心法已而翩翩隻履復返流沙五傳至黃梅而橫出牛頭一枝六傳至曹溪則有南嶽青原派而為二自南嶽青原而下宗而為五南嶽出馬祖祖出百丈丈出黃檗檗出臨濟濟以金剛王寶劒之喝雷轟霆震不容掩耳別傳之道由斯而盛濟十七傳而至仰山雪巖和尚先師入巖翁之室於羣弟子未造之先誤中其毒口耳俱喪既而深棲天目影不出山三十年無一法與人領荷杭之妙行寺甞集五宗傳道之師遺像數千軸每遇歲且展挂緇白瞻禮目之曰祖師會有好事者圖少林至天目直下相承二十八代祖師遺像歲遇少林諱日薦羞粢盛以酬遞代傳持之德明本為述小傳并偈以賛之(小傳不錄)少林初祖圓覺大師大法資始　妙存直指　唯不可藏　汝得吾髓二祖大祖禪師雪腰刃臂　忘已安心　十萬里師　芥投以鍼王祖鑑智禪師達罪性空　為法作則　信此心兮　唯嫌揀擇四祖大醫禪師縛脫兩忘　威武莫屈　破頭山高　一枝橫出五祖大滿禪師青松未老　室女懷胎　黃梅東阜　五葉華開六祖大鑑禪師縋腰石存　風旛話在　一滴曹溪　雄吞四海南嶽大慧禪師金雞有讖　王鏡非磚　躍天馬駒　實資其鞭馬祖大寂禪師耽耽虎視　足印兩輪　其遭踏者　八十四人百丈大智禪師(懷海會元唐元和九年正月十七日皈寂▆大智禪師)不作不食　大智惟昌　痛難忍處　扭折鼻梁黃檗斷際禪師神珠在額　智鏡潛心　棒頭眼活　大樹垂隂臨濟慧照禪師用金剛主　作師子吼　真照無私　雷奔電走興化廣濟禪師罰克賔飯　削臨濟跡　還識老僧　投柺而寂汝州南院禪師同時啐啄　電捲星馳　未詳終始　鐵裹摩尼汝州風穴禪師濟北之道　遇風欲絕　荷負之誠　益增餘烈汝州首山禪師法華放下　拂袖便行　動揚古路　落壍墮坑汾陽禪師龍袖拂開　西河師子　停筋便行　孰云其死石霜慈明禪師惑亂神鼎　彌縫李楊　生機活眼　不離平常袁州楊歧禪師總院十年　親遭教壞　突出金圈　兒孫遍界舒州白雲禪師相逢一笑　觸著父諱　猛省得來　聲光振地東山五祖禪師拽海會磨　轉東山輪　沸騰佛海　一遠二勤佛果圓悟真覺禪師錦帳夢回　金雞報午　陵跨古今　蕩除佛祖平江虎丘禪師拳邊獲見　已露一斑　最親切處　坐視耽耽天童應菴禪師播屋頭春　料老虎尾　太白峯高　甘露門啟天童密菴禪師投機以句　頂門廓徹　唯破沙盆　萬古一傑破菴密印禪師一菴破壞　藞苴無餘　瞎金剛眼　走玉盤珠徑山無準佛鑑禪師用文武火　行密化周　鳳毛麟角　一綱齊[(冰-水+〡)*ㄆ]仰山雪巖慧朗禪師機前語活　棒頭眼開　山河倒走　仰嶠再來天目高峯佛日普明廣濟禪師揭開天目　坐斷死關　峯高萬仞　險絕難攀觀音上同諸佛慈心兮　天下歸仁焉下合　眾生悲仰兮萬物　備於我矣若夫覆　其頂跣其足周遊　於娑婆界中以圓　通三昧而為佛事　者吁吾無隱乎爾少林初祖揚子江心波少林　峯頂月寥寥一片　心直指成曲折謂其有傳兮　胡為乎壁觀九年謂其無傳兮　因甚麼花開五葉　秋山落木猿晝啼　行人眼底流鮮血大鵬展翅取龍吞　一攪滄溟徹底渾　觸碎珊瑚枝上月　至今千古暗昏昏遮漢捏怪　為欠禪債　此土西天　重重納敗　最初見梁　王言不識　末後受神光禮三拜　凄凄隻履西歸　漆桶依前不快　似遮般阿師　貶向師子巖頭　雲蒸霧鎻千百年　且看眉毛壞不壞栽松道者種得千山無空地　一枝猶挂钁頭邊　不因脫賺周家女　衣法何緣到你傳粥薪漢子荷條柴檐眼頭空　路入黃梅伎已窮　賣得叢林枝葉盡　嶺南無地種春風馬郎婦深願弘慈無縫𦉑　乘時走入眾生界　窈窕丰姿都沒賽提魚賣堪笑　馬郎來納敗金沙　露濕衣裾壞茜裙　不把珠纓蓋特地　掀開呈捏怪牽人愛　曲盡許多菩薩債布袋兜率天宮降人世　忘却當來下生記　閑家潑具有許多　勾引兒童恣游戲　袒肩赤膊當神通　揚眉瞬目稱三昧　奪將拄杖劈頭揮　一齊趂入龍華會　黑拄杖橫挑布袋　轉頭忘了率陀天　茫茫不顧肩頭重　猶要逢人乞一錢臨濟祝三拳於大愚肋　下捋虎須於黃檗　面門肆一喝如雷砰霆震搖　寸舌似電激雲奔　掣風顛漢世希有　普天匝地皆兒孫趙州腦後萬莖雪面前　三尺霜肚裏直儱　侗語下絕囊藏勘　破臺山婆子大坐　平欺趙王萬里海　門攔不住遠遺清　影過遼陽我只喚　作三百年浸漬不　朽底陳爛葛藤椿　試將此話傳諸方(高麗僧請贊)丹霞靈照放籃斂手　提籃便走　弄鬼眼睛　自呈拙醜　及至歸家舉似爺　毒蛇不肯輕開口　牛妳無端赤土塗　是非從此難分剖有山主朵朵山河眼裏塵　明珠一顆匪家珍　至今千古溪橋月　看盡驢前馬後人政黃牛跨牛背兮執牛尾　一片吟懷淨如洗　鷺鷥終日自忘機　何曾見儞常來此天童東巖日禪師匡廬山高太白山　高較吾圓應老人　面門鼻孔猶太虛　之一毫腥膻露兮　螻旋蟻聚槌　拂動兮鬼哭神號　雙眸四海空牢牢　下視佛祖為兒曹道場及菴信禪師盡十方世界是古佛道場　盡十方世界是雙溪橋梁　不住而住兮　風飛雷厲非成而成兮　虎踞龍驤面目　現在如何讚揚　頷下眉毛十丈長南嶽鐵山瓊禪師向上機若鐵　末後句如山　既不得而擬議　又豈容其躋攀　堅密不動　湛寂自閑　無端將戒定慧三學編作漫天網子　向萬里鯨濤之東攔空一撒　直得高麗國僧俗二眾　沸騰上下　奔趨往還　腥風遍界絕遮攔　遂隊隨群入北關徑山晦機熙禪師面如臨濟三角心　似妙喜空廓坐斷　大雄峯高踞慧日閣　自徑山而至仰山　肯受尊卑之束縛　是風動旛動心動　黑漆竹篦難湊泊徑山虛谷陵禪師面冷如鐵　髮白如雪　起集雲萬　古法幢追　凌霄三世道業奔走　象龍掃空　魔孽佛祖　不敢正視　天人咸被慈攝我嘗　隔嶺望餘　光惟見曇　華開五葉天童雲外岫禪師太白峯為屏　廿里松為座　雲影外藏身　幾多人蹉過　不蹉過元是隰州　古佛再來切忌機前說破　且道說破後如何　夜明簾挂須彌顛　走盤珠向空中墮靈雲鐵牛定禪師那伽定裏鑄鐵為　牛白雪嚴下一握　齊[(冰-水+〡)*ㄆ]掀翻聖凡窠　臼結盡佛祖冤讎　茶陵千仞靈雲寺　聲播元朝數百州高峯和尚雙髻六龍須九一　十八年師子吼死　關已掩三十秋　惡聲萬里猶奔走　既陷險機親遭毒手　一回見面驀上心　恩怨難教自分剖(義首座請)天目三千丈難方　高峯之高地獄十八　重莫比死關之險　我曾親近十餘年　不願頻將畫圖展三十年影不出山　二六時情不附物　逼釋迦達磨生陷　鐵圍鞭白牯貍奴　立地成佛便是這箇不覩是底　阿師坐斷天目山　深踞師子窟　儞若不是我本師　更要罵教儞見骨掃帚兩眉橫塵埃　堆面上依俙徐一　三郎彷彿高峯和尚　松江江上姚道人　好把香華勤供養斷崖義禪師撞漫天網解師子鈴　情忘義斷　石裂崖崩奪龐老金珠　高揮大抹將阿爺門戶　竪拄橫撑　這邊那邊了無覊絆　問禪問道不近人情　大地山河一片雪　話頭流落至今行失脚踏斷懸崖　逢人更不安排　取性入真入俗　一任神猜鬼猜　掉臂獨行時拖拽不住　狹路相逢處推托不開　虛空拔得無根樹　要向蟭螟眼上栽中竺布衲雍禪師淛東山淛西水面　目儼存真機不倚　蓮華峯突兀半天　桂子堂腥臊萬里　玻瓈誰道匪家珍　沉沉法海深無底(決海院珍知客請讚)天目中峯和尚廣錄卷第八校訛(五十二葉第四行)袖(誤作神從南改正)(五十四葉第三行)扭(南作搊)音釋膜</w:t>
      </w:r>
    </w:p>
    <w:p>
      <w:pPr/>
      <w:r>
        <w:t>한국어 직역</w:t>
      </w:r>
    </w:p>
    <w:p>
      <w:pPr>
        <w:pStyle w:val="TranslationText"/>
      </w:pPr>
      <w:r>
        <w:t>세존께서 교 밖에 따로 전하여 의리 해석을 벗어난 큰 뜻은 스물여덟 번 전해져 보리달마대사에 이르렀으니, 이분이 동토의 제1대 선조이다. 처음 대사는 동방 진단 사람에게 대승의 근기가 있음을 보고 거듭된 큰 바다를 건너 세 번의 추위와 더위를 지나 양나라 보통 7년에 금릉에 도착하였다. 곧 소림으로 가서 9년을 머물렀고, 혜가조사가 심법을 받아 짊어진 뒤에는 한 짝 짚신으로 훌쩍 다시 유사로 돌아갔다. 다섯 번 전하여 황매에 이르자 우두의 한 가지가 옆으로 나왔고, 여섯 번 전하여 조계에 이르자 남악과 청원의 두 파가 생겼다. 남악과 청원 아래에서 종파가 다섯으로 나뉘었다. 남악에서 마조가 나오고 마조에서 백장이 나오고 백장에서 황벽이 나오고 황벽에서 임제가 나왔다. 임제는 금강왕보검과 같은 할(喝)로 우레가 울리고 벼락이 치듯하여 귀를 막을 틈을 허용하지 않았다. 별전의 도가 이로부터 성해졌다. 임제로부터 열일곱 번 전하여 앙산 설암화상에 이르렀다. 선사는 설암 노인의 방에 들어가 여러 제자들이 미치기 전에 그 독을 잘못 맞아 입과 귀를 모두 잃었다. 이후 천목산 깊숙이 깃들어 그림자도 산 밖으로 나가지 않은 지 30년 동안 한 법도 사람에게 받아 지니게 하지 않았다. 항주의 묘행사에서는 일찍이 오종의 전도(傳道) 스승들의 유상 수천 축을 모아 해마다 때가 되면 펼쳐 걸고 승속이 우러러 예배하게 하며 이를 ‘조사회’라 하였다. 어떤 호사가가 소림에서 천목에 이르기까지 곧바로 서로 계승한 28대 조사의 유상을 그려, 해마다 소림의 기일을 맞아 제물을 올려 역대로 법을 전해 지닌 덕에 보답하였다. 명본은 소전을 짓고 게송을 붙여 찬탄하였다. (소전은 기록하지 않음.) 소림 초조 원각대사. 대법이 여기에서 시작되니 묘하게 곧바로 가리킴을 보존하였다. 오직 감출 수 없으니 “그대가 나의 골수를 얻었다.” 2조 대조선사. 눈 속에 허리까지 서고 팔을 베어 마음을 편안히 함에 자기를 잊었다. 십만 리 밖의 스승에게 겨자씨가 바늘에 맞듯 투합했네. 3조 감지선사. 죄의 성품이 공함을 통달하여 법의 법칙이 되었다. 이 마음을 믿었으나 오직 가려 선택함을 싫어했네. 4조 대의선사. 속박과 해탈을 둘 다 잊어 위무로도 굴복시키지 못했다. 파두산은 높고 한 가지가 옆으로 뻗어 나왔다. 5조 대만선사. 푸른 소나무는 늙지 않았는데 처녀가 아이를 배었다. 황매 동쪽 언덕에서 다섯 잎의 꽃이 피었다. 6조 대감선사. 허리에 매단 돌은 남아 있고 바람과 깃발 이야기도 남아 있다. 조계의 한 방울이 웅장하게 사해를 삼켰네. 남악 대혜선사. 금계에 예언이 있었고 왕의 거울은 벽돌이 아니었다. 하늘을 뛰는 준마는 실로 그 채찍에 힘입었네. 마조 대적선사. 호시탐탐 범처럼 바라보며 발바닥에 두 개의 수레바퀴 무늬가 있었다. 그에게 밟힌 이가 여든네 사람이었네. 백장 대지선사. (회해. 『회원』에는 당 원화 9년 정월 17일 입적하였고, ▆ 대지선사라고 하였다.) 일하지 않으면 먹지 않았으니 대지는 오직 창성했다. 참기 어려운 아픔이 있는 곳에서 콧대를 비틀어 꺾었네. 황벽 단제선사. 신령한 구슬은 이마에 있고 지혜의 거울은 마음에 잠겼다. 방망이 끝에서 눈이 살아나고 큰 나무가 그늘을 드리웠네. 임제 혜조선사. 금강의 주재를 써서 사자후를 지었다. 참된 비춤은 사사로움이 없어 우레가 달리고 번개가 치네. 흥화 광제선사. 극빈의 밥을 벌주어 임제의 자취를 깎았다. “노승을 아는가?” 하고 지팡이를 던진 뒤 입적했네. 여주 남원선사. 동시에 쪼고 쪼아 전기가 걷히고 별이 달렸다. 시작과 끝은 상세하지 않으나 쇠로 싼 마니주로다. 여주 풍혈선사. 제북의 도가 바람을 만나 끊어지려 하자 짊어진 정성이 남은 기세를 더욱 더했네. 여주 수산선사. 법화를 내려놓고 소매를 떨치며 곧 걸어갔다. 옛길을 드날리려다 구덩이에 떨어졌네. 분양선사. 용의 소매를 떨쳐 열어 서하의 사자라 하였다. 젓가락을 멈추고 곧 갔으니 누가 그가 죽었다고 하는가? 석상 자명선사. 신정을 미혹하고 어지럽혔으며 이씨와 양씨 사이를 미봉하였다. 살아 있는 기틀과 활발한 눈은 평상을 벗어나지 않았네. 원주 양기선사. 총원에서 10년을 지내며 친히 가르침을 받아 망가졌다. 금고리를 뚫고 나오니 자손이 온 세계에 가득하네. 서주 백운선사. 서로 만나 한 번 웃다가 아버지의 휘를 건드렸다. 맹렬히 깨닫고 나니 명성과 빛이 땅을 뒤흔들었네. 동산 오조선사. 해회를 끌어다 맷돌처럼 갈고 동산의 법륜을 굴렸다. 불해를 끓게 하니 한 원(遠)과 두 근(勤)이 나왔네. 불과 원오진각선사. 비단 장막의 꿈에서 깨어나고 금계가 정오를 알렸다. 고금을 능가하여 불조를 쓸어 없앴네. 평강 호구선사. 주먹 가에서 보아 이미 한 점이 드러났다. 가장 친절한 곳에서 눈을 부릅뜨고 바라보았네. 천동 응암선사. 집 지붕 위의 봄을 퍼뜨리고 늙은 범의 꼬리를 헤아렸다. 태백봉은 높고 감로문이 열렸네. 천동 밀암선사. 한 구절로 기틀에 투합하여 정문이 활짝 뚫렸다. 오직 깨진 질그릇 하나, 만고의 한 호걸이네. 파암 밀인선사. 한 암자를 무너뜨려 너저분한 것조차 남지 않았다. 눈먼 금강의 눈이요, 옥쟁반 위를 달리는 구슬이네. 경산 무준불감선사. 문무의 불을 써서 은밀한 교화를 두루 행하였다. 봉황의 털과 기린의 뿔, 한 그물로 가지런히 [(冰-水+〡)*ㄆ]하였다. 앙산 설암혜랑선사. 기틀 이전의 말이 살아 있고 방망이 끝의 눈이 열렸다. 산하가 거꾸로 달리니 앙교가 다시 왔네. 천목 고봉 불일 보명광제선사. 천목을 들어 열고 사관을 끊어 앉았다. 봉우리는 만 길 높고 험절하여 오르기 어렵네. 관음. 위로는 모든 부처의 자비심과 같으니 천하가 인(仁)으로 돌아가고, 아래로는 중생의 슬픈 우러름과 합하니 만물이 내게 갖추어져 있네. 그 머리를 덮고 그 발을 벗은 채 사바세계 가운데 두루 다니며 원통삼매로 불사를 행하는 이는, 아! 나는 너희에게 숨김이 없도다. 소림 초조. 양자강 한가운데 물결이 적고 소림 봉우리 꼭대기 달은 적적하다. 한 조각 마음을 곧장 가리켰는데 도리어 굽고 꺾임을 이루었네. 전함이 있다고 한다면 어찌하여 벽을 보고 9년을 지냈는가? 전함이 없다고 한다면 무엇 때문에 꽃이 다섯 잎으로 피었는가? 가을 산에 나뭇잎 떨어지고 원숭이가 낮에 우니, 행인의 눈밑에서 선혈이 흐르네. 대붕이 날개를 펼쳐 용을 잡아 삼키고 한 번 바다를 휘저어 밑바닥까지 흐리게 했다. 산호 가지 위의 달을 부딪쳐 깨뜨리니 지금까지 천고에 어둑어둑하네. 이 사내는 괴이함을 꾸며 선의 빚을 졌다. 이 땅과 서천에서 거듭거듭 패배를 받아들였네. 처음 양 무제를 만나 “모르겠습니다”라고 말했고, 마지막에는 신광의 세 번 절을 받았다. 쓸쓸히 한 짝 짚신으로 서쪽으로 돌아가니 칠통은 예전대로 시원하지 않다. 이런 아사(阿師)를 사자암 머리로 귀양 보내 구름이 찌고 안개가 잠긴 채 천백 년을 있게 하고, 그 눈썹이 상하는지 상하지 않는지 보리라. 재송도자(栽松道者). 천 산에 빈 땅이 없도록 소나무를 심었는데 한 가지는 아직도 호미 끝에 걸려 있네. 주씨 집 딸을 속이지 않았다면 의법이 무슨 인연으로 그대에게 전해졌으랴. 죽신한자(粥薪漢子). 한 짐 땔나무를 어깨에 메니 눈앞이 텅 비고, 길이 황매에 들어가자 재주는 이미 다했다. 총림의 가지와 잎을 다 팔아버리니 영남에는 봄바람을 심을 땅이 없네. 마랑부(馬郎婦). 크고 깊은 서원과 넓은 자비의 꿰맨 자국 없는 ▆을 지니고 때를 타 중생계로 달려 들어갔다. 아리따운 자태는 견줄 이 없고 물고기를 들고 팔았으니 우습구나. 마랑이 와서 패배를 받아들이고 금사(金沙)의 이슬이 옷자락을 적셔 붉은 치마를 상하게 했다. 구슬 장식을 덮지 않고 일부러 들춰 보이며 괴이한 짓으로 사람의 사랑을 끌었으니, 갖가지 보살의 빚을 남김없이 다했네. 포대. 도솔천궁에서 인간 세상에 내려와 장차 하생한다는 수기를 잊었네. 한가한 집의 방자한 물건이 허다하여 아이들을 꾀어 마음껏 놀게 한다. 어깨를 드러내고 팔을 벗은 것을 신통이라 하고 눈썹을 치켜뜨고 눈을 깜박이는 것을 삼매라 한다. 주장자를 빼앗아 머리를 쪼개듯 휘둘러 한꺼번에 용화회로 몰아넣는다. 검은 주장자에 포대를 가로질러 메고 고개 돌려 도솔천을 잊었네. 아득히 어깨의 무거움도 돌보지 않고 오히려 사람을 만나 한 푼을 구하려 하네. 임제. 대우의 옆구리에 세 주먹을 축원하고 황벽에게서 범의 수염을 거꾸로 잡아당겼다. 얼굴 앞에서 한 번 할하니 우레와 벼락이 치듯 흔들리고, 한 치 혀는 번개가 구름을 격하듯 달린다. 미친 사내의 풍전은 세상에 드물고, 온 천하에 자손이 가득하네. 조주. 뇌후에는 만 줄기의 눈이요 얼굴 앞에는 석 자의 서리다. 뱃속은 곧고 멍청하며 말 아래에는 주머니가 끊겼다. 오대산의 노파를 감파하고 크게 앉아 조왕을 평평히 속였네. 만 리의 해문도 막지 못하고 멀리 요양을 지나 맑은 그림자를 남겼다. 나는 다만 이를 삼백 년 동안 젖어도 썩지 않는 오래된 갈등의 말뚝이라 부른다. 이 말을 여러 지방에 전해 보라. (고려 승려가 찬을 청함.) 단하 영조. 바구니를 놓고 손을 거두었다가 바구니를 들고 곧 달아났다. 귀신의 눈알을 희롱하면서 스스로 서투른 추태를 드러냈다. 집에 돌아가 아버지에게 말하니 독사는 가볍게 입을 열려 하지 않았다. 우유에는 까닭 없이 붉은 흙을 발랐으니 이로부터 시비를 가르기 어렵네. 유산주(有山主). 송이송이 산하는 눈 속의 티끌이고, 밝은 구슬 한 알도 집안 보배가 아니다. 지금까지 천고의 시냇다리 달은 나귀 앞 말 뒤의 사람을 다 보았네. 정황우(政黃牛). 소 등에 걸터앉아 소꼬리를 잡으니 한 조각 읊는 마음은 씻은 듯 깨끗하다. 백로는 종일 스스로 기심을 잊었거늘 언제 그대가 늘 여기에 오는 것을 본 적이 있는가? 천동 동암일선사. 여산은 높고 태백산도 높지만 우리 원응 노인에 견주겠는가? 얼굴의 콧구멍은 오히려 태허와 같고 한 터럭의 비린내가 드러나면 개미떼가 모인다. 추불을 움직이면 귀신이 울고 신이 부르짖으며, 두 눈은 사해를 비워 훤하고 불조를 내려다보아 아이처럼 여긴다. 도량 급암신선사. 온 시방세계가 옛 부처의 도량이고 온 시방세계가 쌍계의 다리이다. 머물지 않으면서 머무니 바람이 날고 우레가 맹렬하며, 이루지 않으면서 이루니 범이 웅크리고 용이 솟구친다. 면목이 현재하니 어떻게 찬양하랴? 턱 아래 눈썹이 열 길이나 길다. 남악 철산경선사. 향상의 기틀은 쇠와 같고 말후의 구절은 산과 같다. 헤아릴 수 없는데 어찌 오를 수 있으랴. 견고하고 치밀하여 움직이지 않고 담적하여 스스로 한가하다. 까닭 없이 계·정·혜 삼학을 엮어 하늘 가득한 그물로 만들고 만 리 고래 파도 동쪽을 향해 허공에 한 번 던지니, 곧바로 고려국의 승속 두 무리가 위아래로 들끓으며 달려오고 오가게 되었다. 비린 바람이 온 세계에 퍼져 막을 길이 없으니 무리를 따라 북관으로 들어갔네. 경산 회기희선사. 얼굴은 임제의 삼각과 같고 마음은 묘희처럼 공활하다. 대웅봉을 끊어 앉고 혜일각에 높이 웅거했다. 경산에서 앙산에 이르기까지 어찌 존비의 속박을 받으랴. 이는 바람이 움직이는가, 깃발이 움직이는가, 마음이 움직이는가? 검은 칠죽비로는 다가가기 어렵네. 경산 허곡릉선사. 얼굴은 쇠처럼 차갑고 머리털은 눈처럼 희다. 집운에서 만고의 법당을 일으키고 능소에서 삼세를 뒤쫓았다. 도업은 코끼리와 용을 달리게 하고 허공의 마구니와 삿됨을 쓸어버렸다. 불조도 감히 똑바로 보지 못하고 천인도 모두 그에게 자비로운 섭수를 입었다. 나는 일찍이 고개 너머에서 남은 빛을 바라보았는데, 담화가 다섯 잎으로 피는 것만 보았네. 천동 운외수선사. 태백봉을 병풍으로 삼고 스무 리 소나무를 자리로 삼았다. 구름 그림자 밖에 몸을 감추니 얼마나 많은 사람이 놓쳐 지나갔는가. 놓치지 않았다면 원래 습주의 고불이 다시 온 것이다. 기틀 이전에 설파하는 것은 절대로 삼가라. 자, 설파한 뒤에는 어떠한가? 야명주 발을 수미산 꼭대기에 걸고 쟁반 위 구슬은 허공에서 떨어진다. 영운 철우정선사. 나가정 속에서 쇠를 부어 소를 만들고 백설이 엄한 아래에서 한 움큼으로 가지런히 [(冰-水+〡)*ㄆ]하였다. 성범의 소굴을 뒤엎고 불조의 원수를 맺어 차릉의 천 길 영운사에서 명성이 원조 수백 주에 퍼졌네. 고봉화상. 쌍계와 육룡은 아홉과 하나를 필요로 한다. 18년 사자후를 하였고 사관을 닫은 지 이미 30년인데 악명이 만 리를 아직 달린다. 험한 기틀에 빠져 친히 독한 손을 만나 한 번 얼굴을 보자 문득 마음에 올랐으니 은혜와 원한을 스스로 가르기 어렵네. (의수좌가 청함.) 천목산 삼천 장도 고봉의 높음에 견주기 어렵고, 지옥 열여덟 겹도 사관의 험함에 비할 수 없다. 내가 일찍이 십여 년 친근했으니 자주 그림을 펼쳐 보기는 원하지 않네. 30년 동안 그림자가 산을 나가지 않았고 열두 시 동안 마음이 사물에 붙지 않았다. 석가와 달마를 핍박하여 살아서 철위산에 빠뜨리고 흰 소와 삵을 채찍질해 선 자리에서 성불시켰다. 바로 이것이 ‘이것임’을 보지 못한 아사로다. 천목산을 끊어 앉아 사자굴 깊숙이 웅거했네. 그대가 나의 본사가 아니었다면 다시 욕을 퍼부어 뼈까지 보이게 했으리라. 빗자루 같은 두 눈썹이 가로놓이고 먼지가 얼굴에 쌓였다. 어렴풋이 서일삼랑 같고 고봉화상과도 흡사하니, 송강 강가의 요도인은 향화로 부지런히 공양할지어다. 단애의선사. 하늘 가득한 그물을 들이받고 사자 목의 방울을 풀었다. 정을 잊고 의를 끊으니 돌이 갈라지고 벼랑이 무너졌다. 방노인의 금주를 빼앗아 크게 휘두르고 쓸어 아버지의 문호를 세로로 버티고 가로로 지탱했다. 이쪽 저쪽 어디에도 얽매임이 없고 선을 묻고 도를 물어도 인정에 가깝지 않았다. 대지 산하는 한 조각 눈이고 화두는 흘러 지금까지 행해진다. 발을 헛디뎌 절벽을 밟아 끊고 사람을 만나면 다시는 안배하지 않는다. 성품대로 진속에 들어가니 신이 헤아리든 귀신이 헤아리든 내버려 둔다. 팔을 휘두르며 홀로 갈 때는 끌어당겨도 멈출 수 없고 좁은 길에서 마주치면 밀어도 비켜주지 않는다. 허공에서 뿌리 없는 나무를 뽑아 초명벌레 눈 위에 심으려 하네. 중축 포납옹선사. 절동의 산과 절서의 물, 면목은 엄연히 진기를 보존하고 의지하지 않는다. 연화봉은 하늘 반쯤 우뚝하고 계자당의 비린내는 만 리에 퍼진다. 유리를 누가 집안 보배가 아니라고 하는가? 깊고 깊은 법해는 밑바닥이 없다. (결해원 진지객이 찬을 청함.) 『천목중봉화상광록』 권 제8. 교오(校訛). (52엽 제4행) ‘袖’. (‘神’으로 잘못되어 있어 남본에 따라 고쳐 바로잡음.) (54엽 제3행) ‘扭’. (남본에는 ‘搊’로 되어 있음.) 음석(音釋). 膜.</w:t>
      </w:r>
    </w:p>
    <w:p>
      <w:pPr>
        <w:pStyle w:val="EditorialNote"/>
      </w:pPr>
      <w:r>
        <w:t>교감·번역 메모 | [판독 불확실] ▆는 원문 결락 표지이므로 보충하지 않음</w:t>
      </w:r>
    </w:p>
    <w:p>
      <w:pPr>
        <w:pStyle w:val="EditorialNote"/>
      </w:pPr>
      <w:r>
        <w:t>교감·번역 메모 | [의미 불확실] ‘一遠二勤’은 법계의 계승 인물을 가리키는 선문 표현으로 보임</w:t>
      </w:r>
    </w:p>
    <w:p>
      <w:pPr>
        <w:pStyle w:val="EditorialNote"/>
      </w:pPr>
      <w:r>
        <w:t>교감·번역 메모 | [판독 불확실] 외자 [(冰-水+〡)*ㄆ]의 정확한 자형·뜻을 확정하기 어려워 원형을 보존함</w:t>
      </w:r>
    </w:p>
    <w:p>
      <w:pPr>
        <w:pStyle w:val="EditorialNote"/>
      </w:pPr>
      <w:r>
        <w:t>교감·번역 메모 | [판독 불확실] ‘無縫𦉑’의 외자 의미가 불확실하여 문맥상 물건의 명칭을 확정하지 않음</w:t>
      </w:r>
    </w:p>
    <w:p>
      <w:pPr>
        <w:pStyle w:val="EditorialNote"/>
      </w:pPr>
      <w:r>
        <w:t>교감·번역 메모 | [구두 불확실] 원문은 장구 구분이 불안정하여 선문 고사에 따라 최소한으로 분절함</w:t>
      </w:r>
    </w:p>
    <w:p>
      <w:pPr>
        <w:pStyle w:val="EditorialNote"/>
      </w:pPr>
      <w:r>
        <w:t>교감·번역 메모 | [구문 불확실] 원문 ‘螻旋蟻聚槌拂動兮’의 구두가 불안정함</w:t>
      </w:r>
    </w:p>
    <w:p>
      <w:pPr>
        <w:pStyle w:val="EditorialNote"/>
      </w:pPr>
      <w:r>
        <w:t>교감·번역 메모 | [구문 불확실] 원문은 4자 단위의 찬구가 인접 구절·U1649까지 이어짐</w:t>
      </w:r>
    </w:p>
    <w:p>
      <w:pPr>
        <w:pStyle w:val="EditorialNote"/>
      </w:pPr>
      <w:r>
        <w:t>교감·번역 메모 | [판독 불확실] 외자 [(冰-水+〡)*ㄆ]는 원형 보존</w:t>
      </w:r>
    </w:p>
    <w:p>
      <w:pPr>
        <w:pStyle w:val="EditorialNote"/>
      </w:pPr>
      <w:r>
        <w:t>교감·번역 메모 | [의미 불확실] 첫 구 ‘雙髻六龍須九一’의 전고를 확정하기 어려움</w:t>
      </w:r>
    </w:p>
    <w:p>
      <w:pPr>
        <w:pStyle w:val="Heading2"/>
      </w:pPr>
      <w:r>
        <w:t>[0782a01]</w:t>
      </w:r>
    </w:p>
    <w:p>
      <w:pPr/>
      <w:r>
        <w:t>원문</w:t>
      </w:r>
    </w:p>
    <w:p>
      <w:pPr>
        <w:pStyle w:val="SourceText"/>
      </w:pPr>
      <w:r>
        <w:t xml:space="preserve">[0782a01] </w:t>
        <w:t>(暮各切胲膜也)褶</w:t>
      </w:r>
    </w:p>
    <w:p>
      <w:pPr/>
      <w:r>
        <w:t>한국어 직역</w:t>
      </w:r>
    </w:p>
    <w:p>
      <w:pPr>
        <w:pStyle w:val="TranslationText"/>
      </w:pPr>
      <w:r>
        <w:t>(暮各切. 胲膜의 뜻이다.) 褶.</w:t>
      </w:r>
    </w:p>
    <w:p>
      <w:pPr>
        <w:pStyle w:val="Heading2"/>
      </w:pPr>
      <w:r>
        <w:t>[0782a01]</w:t>
      </w:r>
    </w:p>
    <w:p>
      <w:pPr/>
      <w:r>
        <w:t>원문</w:t>
      </w:r>
    </w:p>
    <w:p>
      <w:pPr>
        <w:pStyle w:val="SourceText"/>
      </w:pPr>
      <w:r>
        <w:t xml:space="preserve">[0782a01] </w:t>
        <w:t>(陟涉切襞積也)傀儡</w:t>
      </w:r>
    </w:p>
    <w:p>
      <w:pPr/>
      <w:r>
        <w:t>한국어 직역</w:t>
      </w:r>
    </w:p>
    <w:p>
      <w:pPr>
        <w:pStyle w:val="TranslationText"/>
      </w:pPr>
      <w:r>
        <w:t>(陟涉切. 주름이 겹쳐 쌓인다는 뜻이다.) 傀儡.</w:t>
      </w:r>
    </w:p>
    <w:p>
      <w:pPr>
        <w:pStyle w:val="Heading2"/>
      </w:pPr>
      <w:r>
        <w:t>[0782a01]</w:t>
      </w:r>
    </w:p>
    <w:p>
      <w:pPr/>
      <w:r>
        <w:t>원문</w:t>
      </w:r>
    </w:p>
    <w:p>
      <w:pPr>
        <w:pStyle w:val="SourceText"/>
      </w:pPr>
      <w:r>
        <w:t xml:space="preserve">[0782a01] </w:t>
        <w:t>(傀口猥切儡落猥切傀儡木偶戲也)縫</w:t>
      </w:r>
    </w:p>
    <w:p>
      <w:pPr/>
      <w:r>
        <w:t>한국어 직역</w:t>
      </w:r>
    </w:p>
    <w:p>
      <w:pPr>
        <w:pStyle w:val="TranslationText"/>
      </w:pPr>
      <w:r>
        <w:t>(傀는 口猥切, 儡는 落猥切. 傀儡는 나무 인형극이다.) 縫.</w:t>
      </w:r>
    </w:p>
    <w:p>
      <w:pPr>
        <w:pStyle w:val="Heading2"/>
      </w:pPr>
      <w:r>
        <w:t>[0782a01]</w:t>
      </w:r>
    </w:p>
    <w:p>
      <w:pPr/>
      <w:r>
        <w:t>원문</w:t>
      </w:r>
    </w:p>
    <w:p>
      <w:pPr>
        <w:pStyle w:val="SourceText"/>
      </w:pPr>
      <w:r>
        <w:t xml:space="preserve">[0782a01] </w:t>
        <w:t>(直偽切以繩縣物也)柺</w:t>
      </w:r>
    </w:p>
    <w:p>
      <w:pPr/>
      <w:r>
        <w:t>한국어 직역</w:t>
      </w:r>
    </w:p>
    <w:p>
      <w:pPr>
        <w:pStyle w:val="TranslationText"/>
      </w:pPr>
      <w:r>
        <w:t>(直偽切. 끈으로 물건을 매다는 것이다.) 柺.</w:t>
      </w:r>
    </w:p>
    <w:p>
      <w:pPr>
        <w:pStyle w:val="Heading2"/>
      </w:pPr>
      <w:r>
        <w:t>[0782a02]</w:t>
      </w:r>
    </w:p>
    <w:p>
      <w:pPr/>
      <w:r>
        <w:t>원문</w:t>
      </w:r>
    </w:p>
    <w:p>
      <w:pPr>
        <w:pStyle w:val="SourceText"/>
      </w:pPr>
      <w:r>
        <w:t xml:space="preserve">[0782a02] </w:t>
        <w:t>(古買切老人拄杖也)啐啄</w:t>
      </w:r>
    </w:p>
    <w:p>
      <w:pPr/>
      <w:r>
        <w:t>한국어 직역</w:t>
      </w:r>
    </w:p>
    <w:p>
      <w:pPr>
        <w:pStyle w:val="TranslationText"/>
      </w:pPr>
      <w:r>
        <w:t>(古買切. 노인이 짚는 지팡이다.) 啐啄.</w:t>
      </w:r>
    </w:p>
    <w:p>
      <w:pPr>
        <w:pStyle w:val="Heading2"/>
      </w:pPr>
      <w:r>
        <w:t>[0782a02]</w:t>
      </w:r>
    </w:p>
    <w:p>
      <w:pPr/>
      <w:r>
        <w:t>원문</w:t>
      </w:r>
    </w:p>
    <w:p>
      <w:pPr>
        <w:pStyle w:val="SourceText"/>
      </w:pPr>
      <w:r>
        <w:t xml:space="preserve">[0782a02] </w:t>
        <w:t>(啐即聿切啄竹角切)圈</w:t>
      </w:r>
    </w:p>
    <w:p>
      <w:pPr/>
      <w:r>
        <w:t>한국어 직역</w:t>
      </w:r>
    </w:p>
    <w:p>
      <w:pPr>
        <w:pStyle w:val="TranslationText"/>
      </w:pPr>
      <w:r>
        <w:t>(啐는 即聿切, 啄은 竹角切.) 圈.</w:t>
      </w:r>
    </w:p>
    <w:p>
      <w:pPr>
        <w:pStyle w:val="Heading2"/>
      </w:pPr>
      <w:r>
        <w:t>[0782a02]</w:t>
      </w:r>
    </w:p>
    <w:p>
      <w:pPr/>
      <w:r>
        <w:t>원문</w:t>
      </w:r>
    </w:p>
    <w:p>
      <w:pPr>
        <w:pStyle w:val="SourceText"/>
      </w:pPr>
      <w:r>
        <w:t xml:space="preserve">[0782a02] </w:t>
        <w:t>(丘圓切)藞苴</w:t>
      </w:r>
    </w:p>
    <w:p>
      <w:pPr/>
      <w:r>
        <w:t>한국어 직역</w:t>
      </w:r>
    </w:p>
    <w:p>
      <w:pPr>
        <w:pStyle w:val="TranslationText"/>
      </w:pPr>
      <w:r>
        <w:t>(丘圓切.) 藞苴.</w:t>
      </w:r>
    </w:p>
    <w:p>
      <w:pPr>
        <w:pStyle w:val="Heading2"/>
      </w:pPr>
      <w:r>
        <w:t>[0782a03]</w:t>
      </w:r>
    </w:p>
    <w:p>
      <w:pPr/>
      <w:r>
        <w:t>원문</w:t>
      </w:r>
    </w:p>
    <w:p>
      <w:pPr>
        <w:pStyle w:val="SourceText"/>
      </w:pPr>
      <w:r>
        <w:t xml:space="preserve">[0782a03] </w:t>
        <w:t>(藞盧下切莫側下切)跣</w:t>
      </w:r>
    </w:p>
    <w:p>
      <w:pPr/>
      <w:r>
        <w:t>한국어 직역</w:t>
      </w:r>
    </w:p>
    <w:p>
      <w:pPr>
        <w:pStyle w:val="TranslationText"/>
      </w:pPr>
      <w:r>
        <w:t>(藞는 盧下切, 苴는 莫側下切.) 跣.</w:t>
      </w:r>
    </w:p>
    <w:p>
      <w:pPr>
        <w:pStyle w:val="EditorialNote"/>
      </w:pPr>
      <w:r>
        <w:t>교감·번역 메모 | [판독 불확실] 원문 음석을 그대로 옮김</w:t>
      </w:r>
    </w:p>
    <w:p>
      <w:pPr>
        <w:pStyle w:val="Heading2"/>
      </w:pPr>
      <w:r>
        <w:t>[0782a03]</w:t>
      </w:r>
    </w:p>
    <w:p>
      <w:pPr/>
      <w:r>
        <w:t>원문</w:t>
      </w:r>
    </w:p>
    <w:p>
      <w:pPr>
        <w:pStyle w:val="SourceText"/>
      </w:pPr>
      <w:r>
        <w:t xml:space="preserve">[0782a03] </w:t>
        <w:t>(息典切足親地也)粥薪</w:t>
      </w:r>
    </w:p>
    <w:p>
      <w:pPr/>
      <w:r>
        <w:t>한국어 직역</w:t>
      </w:r>
    </w:p>
    <w:p>
      <w:pPr>
        <w:pStyle w:val="TranslationText"/>
      </w:pPr>
      <w:r>
        <w:t>(息典切. 발이 직접 땅에 닿는 것이다.) 粥薪.</w:t>
      </w:r>
    </w:p>
    <w:p>
      <w:pPr>
        <w:pStyle w:val="Heading2"/>
      </w:pPr>
      <w:r>
        <w:t>[0782a03]</w:t>
      </w:r>
    </w:p>
    <w:p>
      <w:pPr/>
      <w:r>
        <w:t>원문</w:t>
      </w:r>
    </w:p>
    <w:p>
      <w:pPr>
        <w:pStyle w:val="SourceText"/>
      </w:pPr>
      <w:r>
        <w:t xml:space="preserve">[0782a03] </w:t>
        <w:t>(粥音育賣也)罅</w:t>
      </w:r>
    </w:p>
    <w:p>
      <w:pPr/>
      <w:r>
        <w:t>한국어 직역</w:t>
      </w:r>
    </w:p>
    <w:p>
      <w:pPr>
        <w:pStyle w:val="TranslationText"/>
      </w:pPr>
      <w:r>
        <w:t>(粥은 음이 育이며, 판다는 뜻이다.) 罅.</w:t>
      </w:r>
    </w:p>
    <w:p>
      <w:pPr>
        <w:pStyle w:val="Heading2"/>
      </w:pPr>
      <w:r>
        <w:t>[0782a03]</w:t>
      </w:r>
    </w:p>
    <w:p>
      <w:pPr/>
      <w:r>
        <w:t>원문</w:t>
      </w:r>
    </w:p>
    <w:p>
      <w:pPr>
        <w:pStyle w:val="SourceText"/>
      </w:pPr>
      <w:r>
        <w:t xml:space="preserve">[0782a03] </w:t>
        <w:t>(呼訝切孔隙也)茜</w:t>
      </w:r>
    </w:p>
    <w:p>
      <w:pPr/>
      <w:r>
        <w:t>한국어 직역</w:t>
      </w:r>
    </w:p>
    <w:p>
      <w:pPr>
        <w:pStyle w:val="TranslationText"/>
      </w:pPr>
      <w:r>
        <w:t>(呼訝切. 구멍과 틈이다.) 茜.</w:t>
      </w:r>
    </w:p>
    <w:p>
      <w:pPr>
        <w:pStyle w:val="Heading2"/>
      </w:pPr>
      <w:r>
        <w:t>[0782a04]</w:t>
      </w:r>
    </w:p>
    <w:p>
      <w:pPr/>
      <w:r>
        <w:t>원문</w:t>
      </w:r>
    </w:p>
    <w:p>
      <w:pPr>
        <w:pStyle w:val="SourceText"/>
      </w:pPr>
      <w:r>
        <w:t xml:space="preserve">[0782a04] </w:t>
        <w:t>(倉甸切染絳草名)𡎺</w:t>
      </w:r>
    </w:p>
    <w:p>
      <w:pPr/>
      <w:r>
        <w:t>한국어 직역</w:t>
      </w:r>
    </w:p>
    <w:p>
      <w:pPr>
        <w:pStyle w:val="TranslationText"/>
      </w:pPr>
      <w:r>
        <w:t>(倉甸切. 붉게 물들이는 풀의 이름이다.) 𡎺.</w:t>
      </w:r>
    </w:p>
    <w:p>
      <w:pPr>
        <w:pStyle w:val="Heading2"/>
      </w:pPr>
      <w:r>
        <w:t>[0782a04]</w:t>
      </w:r>
    </w:p>
    <w:p>
      <w:pPr/>
      <w:r>
        <w:t>원문</w:t>
      </w:r>
    </w:p>
    <w:p>
      <w:pPr>
        <w:pStyle w:val="SourceText"/>
      </w:pPr>
      <w:r>
        <w:t xml:space="preserve">[0782a04] </w:t>
        <w:t>(側六切)砰</w:t>
      </w:r>
    </w:p>
    <w:p>
      <w:pPr/>
      <w:r>
        <w:t>한국어 직역</w:t>
      </w:r>
    </w:p>
    <w:p>
      <w:pPr>
        <w:pStyle w:val="TranslationText"/>
      </w:pPr>
      <w:r>
        <w:t>(側六切.) 砰.</w:t>
      </w:r>
    </w:p>
    <w:p>
      <w:pPr>
        <w:pStyle w:val="Heading2"/>
      </w:pPr>
      <w:r>
        <w:t>[0782a04]</w:t>
      </w:r>
    </w:p>
    <w:p>
      <w:pPr/>
      <w:r>
        <w:t>원문</w:t>
      </w:r>
    </w:p>
    <w:p>
      <w:pPr>
        <w:pStyle w:val="SourceText"/>
      </w:pPr>
      <w:r>
        <w:t xml:space="preserve">[0782a04] </w:t>
        <w:t>(披耕切砰磅聲也)妳</w:t>
      </w:r>
    </w:p>
    <w:p>
      <w:pPr/>
      <w:r>
        <w:t>한국어 직역</w:t>
      </w:r>
    </w:p>
    <w:p>
      <w:pPr>
        <w:pStyle w:val="TranslationText"/>
      </w:pPr>
      <w:r>
        <w:t>(披耕切. ‘砰磅’은 소리를 나타낸다.) 妳.</w:t>
      </w:r>
    </w:p>
    <w:p>
      <w:pPr>
        <w:pStyle w:val="Heading2"/>
      </w:pPr>
      <w:r>
        <w:t>[0782a04]</w:t>
      </w:r>
    </w:p>
    <w:p>
      <w:pPr/>
      <w:r>
        <w:t>원문</w:t>
      </w:r>
    </w:p>
    <w:p>
      <w:pPr>
        <w:pStyle w:val="SourceText"/>
      </w:pPr>
      <w:r>
        <w:t xml:space="preserve">[0782a04] </w:t>
        <w:t>(奴▆切乳也)臊</w:t>
      </w:r>
    </w:p>
    <w:p>
      <w:pPr/>
      <w:r>
        <w:t>한국어 직역</w:t>
      </w:r>
    </w:p>
    <w:p>
      <w:pPr>
        <w:pStyle w:val="TranslationText"/>
      </w:pPr>
      <w:r>
        <w:t>(奴▆切. 젖이라는 뜻이다.) 臊.</w:t>
      </w:r>
    </w:p>
    <w:p>
      <w:pPr>
        <w:pStyle w:val="EditorialNote"/>
      </w:pPr>
      <w:r>
        <w:t>교감·번역 메모 | [판독 불확실] 반절의 한 글자가 ▆로 결락됨</w:t>
      </w:r>
    </w:p>
    <w:p>
      <w:pPr>
        <w:pStyle w:val="Heading2"/>
      </w:pPr>
      <w:r>
        <w:t>[0782a04]</w:t>
      </w:r>
    </w:p>
    <w:p>
      <w:pPr/>
      <w:r>
        <w:t>원문</w:t>
      </w:r>
    </w:p>
    <w:p>
      <w:pPr>
        <w:pStyle w:val="SourceText"/>
      </w:pPr>
      <w:r>
        <w:t xml:space="preserve">[0782a04] </w:t>
        <w:t>(蘇高切豕膏臭也)天目中峯和尚廣錄卷第九叅學門人北庭臣僧慈寂　上進自讚繩牀枯坐兀爾忘緣面皮厚三寸鼻孔沒半邊盡世藏形避影徒勞掘地覔天鬼神推不出佛祖謾加鞭幸爾師同天目山年同大海水鄉同西淛路道同金剛圈就中一種不同處愧我未曾叅得禪(斷崖禪師請)咄哉此僧無本可據倚中之峯依幻而住手裏三尺黑竹篦何嘗有此閉家具話頭流落古伊吾風前笑倒人無數虛空有體貌墻壁具耳目惟有這箇漢完全離背觸喚作幻住漚華翻性海之波謂非幻住陽燄轉識田之曲不墮兩頭如何付囑常憶開沙十萬家錦團團兮華簇簇幻不可寫可寫非幻惟幻既非復云何讚金颷濯濯兮雲深天目萬峯玉露沉沉兮月照鴛湖兩岸不於這裏覔中峯展開圖畫從教看(魏塘吳宅請)渠無面目不受拘束謂是幻住則背謂非幻住則觸有時一葉扁舟有時半間破屋但不教渠作住持一切盡情皆準伏為甚麼休逼促波斯嚼水牙齒寒蚯蚓吞鹽尾巴曲(宜政院官請賛)叅禪禪未明學道道何悟從來只解平實商量脫略人前只成笑具年來衰病滿空身任運惟依幻而住寄言怪怪學道人動著何曾不相遇阿呵呵有甚長處磐石上蒼松底踞坐者誰元非是儞問伊佛法信口惟言不知俾之住山驀鼻橫牽不起見無所見剩雙眸聞無所聞多兩耳塊然一物人共嫌不識喜菴何所喜阿呵呵誰共委似這般兜搜面孔傳得十萬八千只宜埋向一微塵裏雁蕩結茅廬大德庚子歲依幻住其中身心無向背鼻孔與眼睛今古常相對從來不覆藏堪嗟人錯會不錯會水澄澄而涵空竹蒼蒼而積翠望虎丘山上月光透吳中聽楓橋寺裏鐘聲騰物外休將佛袒巧相於渠儂不入它羣隊這漢無撿束弁山結茅屋生緣湯團灣受業西天目要識渠是誰不用問龜卜若非孫七郎定是郭八叔佛法無半星人緣頗相熟莫知何所長標形歸畫軸留之幻住菴又要頻叮囑夜深禪影照蒲團刦風吹入平田綠至大己酉夏曾憩白洋曲明年役般輸荊𣗥變華屋隨順一切心元是此尊宿胷中無寸長渾不受輕觸禪衲滿門叅且是無拘束大湖吐一漚容受西天目笑面當慈悲苦心含惡毒倒捋牛尾巴說法無機軸震禪請渠自賛揚合掌稱為田八叔這箇面目無本可據既染丹青曲勞指註眉橫眼上彷彿中峯鼻搭脣邊依俙幻住更有問木同菴主面目短長問取彛菴蔣教諭咄哉此僧有甚巴鼻犬坐胡床全無義味談禪禪不曾叅論道道非所契以茫茫業識當叅學眼睛以擾擾幻緣為平生住計有時橫孤舟於青莎白水之上笑船子便棄渾身有時撥魁芋於寒灰冷火之中笑懶瓚不[(冰-水+〡)*ㄆ]殘涕千手大悲推不向前八臂那吒捺不入地盡指南閻浮提喚作西來祖意只如斯鹵莽為人如何做得他徐十三郎之後裔我不是渠渠不是我物外變通目前包裏閑雲居此幻住身狹路相逢來合火咄咄咄我我我是甚麼一天星月影團團萬疊湖山青朵朵(雲居菴請)幻住不識實際實際却識幻住分明兩箇題目究竟一般情緒昔年狹路相逢今日不勞指註蘇州城裏月當秋天目山頭雲滿樹(實際菴請)這漢懶入骨誓願不做佛寸心空牢牢長年坐兀兀雲谷居士不識渠新興積慶濱西湖準擬開門待知識要憑幻手聊相扶只將這箇持虛壁天目山深難辨的幻相何曾有住時春滿六橋天地寂(積慶菴請)這箇面目有誰喜見依幻而住沒地頭舉措全無巧方便拗曲作直遇貴即賤本中峯諾將謂是如何入地獄如箭這軀㲉難摸𢱢謂善何善道惡不惡空煩惱根去菩提縛却笑靈山話曹溪指爭似渠儂掉棒打水中捉當的諦都丁華梵何曾有兩般鳥巴剌室利丹青不用頻描貌卷向柴床壁角頭片月流輝照山嶽(高昌顯月長老梵名鳥巴剌室利請)海會菴裏水雲如歸更著這漢意欲何為謂辦道渾無孔竅謂結緣殺欠慈悲天目山水枯雪老慶元府雷動風飛兩頭坐斷渾無事佇看人間十二時咄遮頭陀也甚偉傑髮亂如雲脊硬如鐵問渠佛法禪道便謂無可言說三十年天目山有一句繫驢橛還會麼海底烏龜頭帶雪遮獃漢只好看殺有丰姿全無氣岸謂知道不明本地風光謂會禪罔測古人公案最無分曉處佛祖爪牙極有來由時鬼神茶飯從來伎倆只如斯一字如何可加讚大德庚子相見便是這箇至治辛酉請讚也是這箇謂其無心兮吳松江水徹底深謂其有形兮天目山雲忽飛過兔角拄杖龜毛拂竿木隨身翻成滯貨阿呵呵中峯元不是渠儂只做此回重說破幼住菴不記幾年天目山三千餘丈畫得像鼻孔搭唇邊畫不像眉毛橫眼上萬人海裏化機行真珠撒出紫羅帳頭陀苦行合如斯狹路相逢肯多讓逢人便與麼展開要教他識取描不成畫不就底無面目中峯大和尚依幻而住三十載自賣由來還自買不知別有何所長盡把虛空圖五彩江山圖畫新展開全身半身俱絕待依俙只似本中峯彷彿渾如滿覺海伊兮余兮休度量他家自有公評在(智滿院主號覺海請)儞道渠是誰誰道渠是我萬古只如斯直下是甚麼狹路相逢處以毒攻毒和光同塵時無可不可便喚渠作幻住時如何溫州橘皮不是火幻在耳絕所聞幻在眼離所見全身半身日面月面紹隆祖道無端教石女生兒射中鐵牛特地用蓬蒿為箭幸自少藂林孰謂多方便祗將這箇錯流傳幻住家風其誰肯羨頭頭物物皆成現此是幻住真是真非幻住兩段文不同一句無回互挂在水晶宮不勞重指註從來修證絕安排絕安排處全機露全機露也春風二月百花香子規聲裏山無數截斷紅塵石萬尋衝開碧落松千尺巖花朵朵水泠泠楊柳一瓶甘露滴莫便是本中峯麼不識不識道是渠不是渠謂非渠却是渠非神非鬼非馬非驢指十方空為幻住向一塵中結草廬龜毛拂挂繩床角緣木何曾捉得魚一峯居中富嫌千口少依幻而住貧恨一身多阿呵呵好大哥不妨隨處薩婆訶月在山頭分明不露風行水上自然成文萬里飛鴻踏雪四方野鶴離羣本中峯面目易辨幻住菴真偽難分淵默忘言繩床兀坐喚作本中峯當面都蹉過不蹉過丈二眉毛頷下生笑倒東村王小大中峯之中喚西作東田菴之白指南作北面目現前有甚奇特眉毛𦉑裏大江橫鼻孔尖頭玄路窄三十年後忽展開笑倒東村王大伯水泠泠石齒齒淨瓶邊青松底這一箇便是儞擬追尋千萬里朱選卿頗相委拈起寸毫顛倒揮左右逢原妙無比低聲低聲本中峯來也馬頷驢腮沒兩般笑破虛空半邊觜眼如泥彈丸面如憨石袋喚作幻住頭陀漆桶元來不快撞見高平林且不存知解要覔末後句低頭禮三拜自買依前還自賣天目山心未忘幻住菴話誰領要識渠儂行藏良馬不待鞭影我相是幻畫出尤幻其不幻者如何加賛眉毛𦉑裏劒光橫廬陵米價齊霄漢觸著無明劈面揮無了辦中教了辦莫便是為人處麼首座既相知也須擡眼看堅密不動石柔和善順草又似海中巖澄湛水環繞會合老幻相彼此無次少只有一處傳未真歲久年深當自曉抱一為天下式得一而萬事畢道人見處一亦無眼睛本橫兮鼻孔元直異路忽相逢同途誰辨的雲龍風虎漢壇高圖畫展開明歷歷儞不識我喚馬喚牛無不可我不識儞十字街頭白日鬼非儞非我空裏忽生花朵朵非我非儞雲合雲兮水投水離此四路葛藤中峯不在這裏鐵丁飯與不濕羹拈來塞破虛空觜行人不識東隱菴都只來尋馬塍裏(東隱接待菴請)形質既幻描寫亦幻所不幻者急著眼看是甚麼莫杜撰推不向前便是這漢既不曾讀孔仲尼之詩書又不解叅老楊岐之公案何緣人見每相憐多是五百生前燒牛糞香供養作鬼神茶飯常憶東西兩馬塍二月春風如錦爛(西隱接待菴請)無見頂相不用丹青與麼挂起一切現成儞豈不見僧問末山境山云不露頂如何是境中人山云非男女相盡謂末山一期勦絕古今之下幾多人路見不平再煩妙筆從頭寫要見中峯眼上橫遮箇空皮袋開口便納敗有時強說禪無人不笑怪誓死深山齩菜根通人不用頻相愛無慧亦無福口裏水漉漉要開幻住法門且不受人拘束海天萬里白雲橫只此是渠真面目寂而照鼻無兩竅照而寂家無四壁見得徹處頷下眉長靠得穩時機前意的鐵如意擊珊瑚枝秤鎚捏出黃金汁匡床坐看北庭花春風處處成狼藉欠蹄不馬無角非牛聲穿兩耳色貫雙眸不與人天共轍不希佛祖同儔生涯半箇矮屋活計一葉扁舟見不見月澹遮山千尺霧識非識風清幻海一浮漚虛空手動龜毛拂仁壽菴中夜不[(冰-水+〡)*ㄆ]頭如木杓口似匾檐要識渠儂便是遮漢何曾悟得佛祖心剛道十方都是幻幻不幻好生剔起眉毛看趙州無雲門普到渠面前都成莽鹵匡床坐握如意柄眼裏何曾有今古青山綠水自茫茫春風吹人建寧府莫教錯認定盤星呼為幻住菴中主不寶尺壁不貴寸隂一塵絕待萬慮平沉是渠非渠勿向外尋一樹幻花成幻果十分春色滿空林露腹袒胷指西話東毗耶室內相逢逸翁連忙認作本中峯何異濕紙包虛空阿呵呵熨斗煎茶銚不同天目山太湖水高不見頂深莫知底盡謂渠德之流行若置郵而傳命子細撿點將來莓苔石上亂草窠伸脚元在縮脚裏何清翁寫幻相盡謂逼真子細看來頷下欠丈二眉毛腦後欠一點神色三十年後再相逢似與不似總奇特何以如此春風元不在花枝至體由來無揀擇全身半身是幻非幻積菴居士剛要求賛與其壽泉菴圖畫展開何似天目山覿面一看莫便是本中峯麼山明水秀古杭州生遮一枚擔板漢枯坐草窠了無向背心安未安道會不會天目山三十年澄不清撓不濁幻住菴二六時推不前約不退憶著太原孚上座揚州聞角聲却笑孔夫子三月不知肉味公伯真我住幻遮箇面目如何毀讚太虛空壓碎上唇驢鞍橋且非下頷大江日夕水東流海門潮拍西津岸影像昭章聲光蕩漾是甚麼急著眼看(盛伯真請)遮漢沒意智開口要觸諱撞見松間隱人指出當生羅計第一無分做佛第二容身無地只好向深山窮谷中苦行數百生更待驢年蒙授記阿呵呵也甚奇異(日者松隱請)</w:t>
      </w:r>
    </w:p>
    <w:p>
      <w:pPr/>
      <w:r>
        <w:t>한국어 직역</w:t>
      </w:r>
    </w:p>
    <w:p>
      <w:pPr>
        <w:pStyle w:val="TranslationText"/>
      </w:pPr>
      <w:r>
        <w:t>(蘇高切. 돼지기름의 누린내다.) 『천목중봉화상광록』 권 제9. 참학 문인 북정의 신승 자적이 올림. 자찬(自讚). 승상에 마른 듯 앉아 우뚝하여 인연을 잊고, 얼굴 가죽은 세 치 두꺼운데 콧구멍은 반쪽이 없어졌다. 평생 형상을 감추고 그림자를 피하나 땅을 파서 하늘을 찾는 헛수고일 뿐이다. 귀신도 밀어내지 못하고 불조도 공연히 채찍을 더한다. 다행히 스승은 천목산과 같고 나이는 바닷물과 같으며 고향은 절서의 길과 같고 도는 금강권과 같다. 그 가운데 한 가지 같지 않은 곳은 내가 아직 참선을 제대로 해내지 못했음을 부끄러워하는 것이다. (단애선사가 청함.) 쯧쯧, 이 승려는 근거할 본래가 없고 중봉에 기대 환에 의지해 머문다. 손안의 석 자 검은 죽비가 언제 이런 닫힌 집 도구였던가? 화두가 옛 이오(伊吾)에 흘러내리니 바람 앞에서 수없는 사람이 웃다가 쓰러진다. 허공에도 체모가 있고 담벽에도 귀와 눈이 있으나 오직 이 사내만은 온전히 배촉(背觸)을 떠났다. 환주라고 부르면 성해의 물결을 뒤집는 물거품과 꽃이고, 환주가 아니라고 하면 식전의 곡조를 굴리는 아지랑이다. 두 끝에 떨어지지 않으니 어떻게 부촉하겠는가? 늘 개사 십만 호를 생각하니 비단 덩이는 화려하고 꽃은 무더기로 피었네. 환은 그릴 수 없고 그릴 수 있는 것은 환이 아니다. 오직 환 자체도 아니니 다시 어떻게 찬탄하랴? 금풍은 맑고 맑아 구름 깊은 천목 만 봉우리요, 옥로는 깊고 깊어 달이 원호 양 언덕을 비춘다. 이곳에서 중봉을 찾지 말고 그림을 펼쳐 마음껏 보라. (위당 오택이 청함.) 그는 면목이 없어 구속을 받지 않는다. 환주라고 하면 등지고 환주가 아니라고 하면 부딪힌다. 때로는 한 잎 작은 배요, 때로는 반 칸 부서진 집이다. 다만 그에게 주지를 맡기지 않으면 모든 것을 다 허락한다. 왜 그런가? 몰아세우지 말라. 파사인이 물을 씹으니 이가 시리고 지렁이가 소금을 삼키니 꼬리가 굽는다. (의정원 관리가 찬을 청함.) 참선을 했으나 선이 아직 밝지 않고 도를 배웠으나 도를 어찌 깨달았으랴. 본래 다만 평실하게 헤아릴 줄 알았고 사람 앞에서 벗어나려 하면 웃음거리만 되었다. 근년에는 쇠약과 병이 빈 몸에 가득하여 운에 맡겨 환에 의지해 머물 뿐이다. 괴이한 학도인에게 말하노니 움직이는 곳마다 언제 서로 만나지 않은 적이 있었던가. 아하하, 무슨 장점이 있겠는가? 반석 위 푸른 소나무 아래 웅크리고 앉은 이는 누구인가? 원래 그대가 아니다. 불법을 물으면 입에서 나오는 대로 “모른다”고만 말한다. 산에 머물게 하면 코를 가로질러 끌어도 일으키지 못한다. 보아도 보는 바가 없는데 두 눈동자가 남았고, 들어도 듣는 바가 없는데 두 귀가 더 있다. 덩그러니 한 물건을 사람들이 모두 싫어한다. 희암이 무엇을 기뻐하는지 알지 못하겠구나. 아하하, 누가 함께 알겠는가? 이런 찾기 어려운 얼굴을 십만 팔천 개 전한다 해도 한 미진 속에 묻어두는 것이 마땅하다. 안탕에 띠집을 짓고 대덕 경자년에 그 가운데 환에 의지해 머물렀다. 몸과 마음에는 향배가 없고 콧구멍과 눈동자는 고금에 늘 서로 마주한다. 본래 덮거나 감춘 적이 없는데 사람이 잘못 알아차리는 것이 안타깝다. 잘못 알지 않는다면 물은 맑아 허공을 머금고 대나무는 푸르러 비취빛이 쌓인다. 호구산 위의 달빛을 바라보니 오중을 꿰뚫고, 풍교사 종소리를 들으니 물외로 솟아오른다. 부처의 어깨를 교묘히 그에게 붙이지 말라. 그는 저 무리에 들어가지 않는다. 이 사내는 단속이 없어 변산에 띠집을 지었다. 생연은 탕단만이고 출가는 서천목에서 했다. 그가 누구인지 알려면 거북점에 물을 필요 없다. 손칠랑이 아니면 틀림없이 곽팔숙이다. 불법은 반 별도 없으나 인연은 꽤 익숙하다. 무엇을 잘하는지는 알지 못하지만 형상을 표시해 그림 두루마리에 돌려 놓는다. 환주암에 남겨 두고 또 자주 당부하려 한다. 깊은 밤 선의 그림자가 포단을 비추니 겁풍이 불어 평전의 푸름 속으로 들어가네. 지대 기유년 여름에 일찍 백양곡에서 쉬었고 이듬해 반수의 공역을 맡으니 가시덤불이 화려한 집으로 바뀌었다. 일체의 마음을 수순하는 이가 원래 이 존숙이다. 가슴에는 한 치의 장점도 없어 온전히 가벼이 건드림을 받지 않는다. 선납이 문에 가득 참학하나 또한 구속이 없다. 큰 호수가 한 물거품을 토해 서천목을 받아들인다. 웃는 얼굴은 자비를 당하고 괴로운 마음은 악독을 품었다. 소꼬리를 거꾸로 당기며 설법함에 기축이 없다. 진선이 스스로 찬양해 달라 청하니 합장하고 ‘전팔숙’이라 부르노라. 이 면목은 근거할 본래가 없는데 이미 단청으로 물들였으니 굳이 손가락으로 주석하게 하네. 눈썹이 눈 위에 가로놓인 것은 중봉과 비슷하고 코가 입술 곁에 걸린 것은 환주와 어렴풋하다. 또 목동암주의 면목이 길고 짧은지 묻는 이가 있다면 이암 장교유에게 물어보라. 쯧쯧, 이 승려는 무슨 단서가 있는가. 개처럼 호상에 앉아 전혀 뜻이 없다. 선을 말하나 선을 참구한 적 없고 도를 논하나 도와 합한 바 없다. 아득한 업식을 참학의 눈동자로 삼고 어지러운 환연을 평생 머물 계획으로 삼았다. 때로는 푸른 사초와 흰 물 위에 외로운 배를 가로질러 선자화상이 온몸을 버린 일을 비웃고, 때로는 찬 재와 식은 불 속에서 큰 토란을 뒤집으며 나찬이 남은 콧물을 [(冰-水+〡)*ㄆ]하지 못한 것을 비웃는다. 천수대비도 앞으로 밀어내지 못하고 팔비나타도 땅속으로 눌러 넣지 못한다. 남염부제 전체를 가리켜 서래조의라 부르니, 이렇게 거칠게 사람을 대하면서 어떻게 서십삼랑의 후예가 되겠는가? 나는 그가 아니고 그는 내가 아니다. 물외에 변통하여 눈앞을 싸안는다. 한가한 구름이 이 환주의 몸에 머물고 좁은 길에서 만나면 함께 불을 붙인다. 쯧쯧쯧, 나 나 나란 무엇인가? 온 하늘 별과 달의 그림자는 둥글고 만 겹 호산은 푸른 송이로다. (운거암이 청함.) 환주는 실제를 알지 못하고 실제는 도리어 환주를 안다. 분명히 두 개의 제목이지만 필경 한 가지 정취다. 옛날 좁은 길에서 만났으니 오늘 다시 지적할 수고가 없다. 소주성 안의 달은 가을을 맞고 천목산 머리에는 구름이 나무에 가득하네. (실제암이 청함.) 이 사내는 게으름이 골수에 들어 부처 되기를 맹세코 하지 않는다. 한 치 마음은 텅 비고 평생 우뚝 앉아 있다. 운곡거사는 그를 알지 못하고 신흥 적경이 서호 가에 문을 열어 선지식을 기다리려 한다. 환의 손에 기대 잠시 붙들고 이 하나를 가지고 빈 벽을 지탱한다. 천목산 깊은 곳에서는 진짜를 분간하기 어려우니 환상에 언제 머무는 때가 있었던가. 봄은 육교에 가득하고 천지는 고요하다. (적경암이 청함.) 이 면목을 누가 기꺼이 보랴. 환에 의지해 머물면서도 발붙일 곳이 없다. 거동에는 교묘한 방편이 전혀 없고 굽은 것을 억지로 곧게 하며 귀한 이를 만나면 곧 천하게 한다. 본중봉이 허락하니 어떤가 했더니 지옥에 들어가기를 화살처럼 한다. 이 몸뚱이는 더듬기 어렵다. 선하다 해도 무엇이 선하며 악하다 해도 악하지 않다. 공연히 번뇌의 뿌리를 떼고 보리의 속박을 묶는다. 도리어 영산의 이야기와 조계의 가리킴을 비웃으니 그대가 몽둥이로 물을 쳐 참된 것을 잡으려는 것만 못하다. 범어와 한어가 어찌 두 가지였겠는가. 오파랄실리여, 단청으로 자주 묘사할 필요 없다. 두루마리를 말아 시상 벽 모퉁이에 두니 한 조각 달빛이 산악을 비춘다. (고창의 현월 장로, 범명 오파랄실리가 청함.) 해회암 안에 수운이 돌아오는 듯한데 이 사내를 더하여 무엇을 하려는가? 도를 닦는다 하면 온전히 구멍이 없고 결연한다 하면 자비가 너무 모자란다. 천목산 물은 마르고 눈은 늙었으며 경원부에는 우레가 움직이고 바람이 난다. 양쪽을 끊어 앉아 아무 일 없으니 인간의 열두 시를 가만히 보리라. 쯧, 이 두타는 매우 위걸하다. 머리칼은 구름처럼 어지럽고 등뼈는 쇠처럼 굳다. 불법과 선도를 물으면 곧 “말할 것이 없다”고 한다. 30년 천목산에 나귀를 매는 말뚝 같은 한 구절이 있으니 아는가? 바다 밑 거북의 머리에 눈이 쌓였네. 이 어리석은 사내는 구경거리로 죽이기 딱 좋다. 자태는 있으나 기개가 전혀 없다. 도를 안다고 하면 본지풍광을 밝히지 못했고 선을 안다고 하면 옛사람의 공안을 헤아리지 못한다. 가장 분명하지 않은 곳에 불조의 발톱과 이빨이 아주 큰 내력이 있다. 귀신과 신의 차밥은 본래 재주가 이 정도뿐이니 한 글자를 어떻게 더해 찬탄할 수 있겠는가? 대덕 경자년에 만나도 바로 이것이고 지치 신유년에 찬을 청해도 역시 이것이다. 마음이 없다고 하면 오송강 물은 밑바닥까지 깊고 형상이 있다고 하면 천목산 구름은 홀연히 날아간다. 토끼뿔 주장자와 거북털 불자, 간목을 몸에 지니니 도리어 막힌 물건이 되었다. 아하하, 중봉은 원래 저 사람이 아니니 이번 한 번만 다시 설파하노라. 유주암에 몇 해 살았는지는 기억하지 못하고 천목산은 삼천여 장이다. 형상을 잘 그렸다면 콧구멍이 입술에 걸리고, 잘못 그렸다면 눈썹이 눈 위에 가로놓인다. 만인해 속에서 교화의 기틀을 행하며 진주를 자라장 머리에서 흩뿌린다. 두타의 고행은 마땅히 이와 같으니 좁은 길에서 만나 어찌 많이 양보하겠는가. 사람을 만나면 이렇게 펼쳐 보여 그로 하여금 그려도 이루지 못하고 그려내도 완성할 수 없는 무면목 중봉대화상을 알아차리게 하라. 환에 의지해 머문 지 30년, 스스로 판 것을 도리어 스스로 샀다. 다른 무슨 장점이 있는지 모르지만 허공을 오색으로 그려 놓았다. 강산의 그림을 새로 펼치니 전신과 반신이 모두 대대를 끊었다. 어렴풋이 본중봉 같고 흡사 만각해 같으나 그인가 나인가 헤아리지 말라. 그 집에는 스스로 공평한 평론이 있다. (지원 원주, 호가 각해인 이가 청함.) 그가 누구라고 말하는가? 누가 그가 나라고 하는가? 만고에 다만 이와 같으니 곧바로 무엇인가? 좁은 길에서 만나면 독으로 독을 공격하고, 빛을 감추고 티끌과 함께할 때에는 옳지 않을 것도 없고 옳을 것도 없다. 곧 그를 환주라 부르면 어떠한가? 온주 귤껍질은 불이 아니다. 환이 귀에 있으면 들을 바가 끊어지고 환이 눈에 있으면 볼 바를 떠난다. 전신과 반신, 일면과 월면이 조사도를 잇는다. 까닭 없이 석녀에게 아이를 낳게 하고 쇠소를 맞히려 일부러 쑥대를 화살로 쓴다. 총림이 적은 것이 다행인데 누가 방편이 많다고 하는가. 다만 이 잘못된 것을 흘려 전하니 환주의 가풍을 누가 부러워하랴. 낱낱의 사물이 모두 현성한다. 이것이 환주의 참됨이라면 참됨은 환주가 아니다. 두 단락의 문장은 같지 않지만 한 구절에는 회호가 없다. 수정궁에 걸어두니 다시 지적할 수고가 없다. 본래부터 수증에는 안배가 끊겼으니 안배가 끊긴 곳에서 전기(全機)가 드러난다. 전기가 드러났도다. 봄바람 부는 이월에 온갖 꽃이 향기롭고 두견새 소리 속에 산이 무수하네. 홍진을 잘라 돌은 만 길이고 푸른 하늘을 뚫어 소나무는 천 척이다. 바위꽃은 송이송이 피고 물은 맑고 서늘하며 버들 한 병에서 감로가 방울방울 떨어진다. 이것이 본중봉인가? 모르겠고 모르겠구나. 그라고 하면 그가 아니고 그가 아니라고 하면 도리어 그다. 신도 아니고 귀신도 아니며 말도 아니고 나귀도 아니다. 시방의 허공을 가리켜 환주라 하고 한 티끌 속에 초막을 맺었다. 거북털 불자를 승상 모퉁이에 걸었으니 나무에 올라간들 언제 물고기를 잡겠는가? 한 봉우리 가운데 살며 부유한데 천 입도 적다 하고, 환에 의지해 살며 가난한데 한 몸도 많다 한다. 아하하, 훌륭한 큰형이여. 곳곳에서 사바하를 해도 무방하다. 달은 산 머리에 있어 분명하되 드러나지 않고 바람은 물 위를 지나 자연히 무늬를 이룬다. 만 리 날아가는 기러기는 눈을 밟고 사방의 들학은 무리에서 떠났다. 본중봉의 면목은 알아보기 쉬우나 환주암의 진위는 구분하기 어렵네. 깊이 침묵하여 말을 잊고 승상에 우뚝 앉았다. 본중봉이라 부르면 면전에서 모두 놓치고 만다. 놓치지 않았다면 턱 아래 한 길 두 치 눈썹이 나서 동촌 왕소대가 웃다가 쓰러진다. 중봉의 중(中)을 서쪽이라 하고 동쪽이라 부르며, 전암의 백(白)을 남쪽이라 가리키고 북쪽이라 한다. 면목이 눈앞에 있으니 무슨 기특함이 있으랴? 눈썹 그물 속에 큰 강이 가로놓이고 콧구멍 끝에 현로가 좁다. 30년 뒤 홀연히 펼쳐 보이면 동촌 왕대백이 웃다가 쓰러지리라. 물은 맑고맑으며 돌은 삐죽삐죽하고 정병 곁 푸른 소나무 아래 이 하나가 바로 그대다. 천만 리를 뒤쫓아 찾으려 하는가? 주선경은 꽤 잘 안다. 한 치 붓을 집어 거꾸로 휘두르니 좌우에서 근원을 만나 묘하기 비할 데 없다. 낮은 소리로 하라, 본중봉이 왔다. 말턱과 나귀볼이 두 가지가 아니니 허공의 반쪽 입을 웃어 깨뜨린다. 눈은 진흙 탄환 같고 얼굴은 멍청한 돌자루 같다. 환주두타라 부르지만 칠통은 원래 시원하지 않다. 고평림을 만나도 지해를 두지 않고 말후구를 찾으려 한다. 머리를 숙여 세 번 절하며 스스로 산 것을 예전처럼 다시 스스로 판다. 천목산 마음을 아직 잊지 않았으니 환주암 이야기를 누가 받아들이는가. 그의 행장을 알려 한다면 좋은 말은 채찍 그림자만 보고도 달린다. 아상은 환이고 그려내면 더욱 환이다. 환이 아닌 것은 어떻게 찬탄하겠는가? 눈썹 그물 속에 검광이 가로놓이고 여릉 쌀값은 하늘에 닿았다. 건드리면 무명이 얼굴을 향해 쪼개 치니 요판 없음 속에서 요판하게 한다. 이것이 사람을 위하는 곳인가? 수좌가 이미 서로 안다면 반드시 눈을 들어 보라. 견고하여 움직이지 않음은 돌이요 부드럽고 선순함은 풀이다. 또 바다 가운데 바위가 맑은 물에 둘러싸인 것과 같다. 늙은 환상과 만나 서로 차례의 많고 적음은 없으나 다만 한 곳 전한 것이 아직 참되지 않으니 세월이 오래면 마땅히 스스로 알리라. 하나를 품어 천하의 법식이 되고 하나를 얻어 만사를 마친다. 도인이 보는 곳에는 하나조차 없다. 눈동자는 본래 가로이고 콧구멍은 원래 곧다. 다른 길에서 홀연히 만나니 같은 길을 누가 정확히 분별하랴. 구름은 용을 따르고 바람은 범을 따르니 한단이 높다. 그림을 펼치니 밝고 역력하네. 그대는 나를 모르니 말이라 부르든 소라 부르든 안 될 것이 없다. 나는 그대를 모르니 십자거리 한낮의 귀신이다. 그대도 아니고 나도 아니니 허공 속에 홀연히 꽃이 송이송이 피고, 나도 아니고 그대도 아니니 구름은 구름과 합하고 물은 물에 든다. 이 네 갈래의 갈등에서 떠나면 중봉은 여기에 있지 않다. 쇠못 밥과 젖지 않는 국을 가져와 허공의 입을 막아 깨뜨리니 행인은 동은암을 모르고 모두 마승리만 찾으러 온다. (동은 접대암이 청함.) 형질도 이미 환이고 묘사도 또한 환이다. 환이 아닌 것을 급히 눈을 들어 보라. 무엇인가? 함부로 꾸며내지 말라. 앞으로 밀어내지 못하는 것이 바로 이 사내다. 공중니의 시서도 읽은 적 없고 노양기의 공안도 참구할 줄 모른다. 무슨 인연으로 사람이 보면 늘 서로 가엾게 여기는가? 대개 오백 생 전에 쇠똥 향을 태워 귀신에게 공양하고 귀신의 차밥을 지은 까닭이다. 늘 동서 두 마승을 생각하니 이월 봄바람이 비단처럼 찬란하다. (서은 접대암이 청함.) 무견정상은 단청을 쓸 필요가 없다. 이렇게 걸어 놓으니 일체가 현성한다. 그대는 듣지 못했는가? 승려가 말산에게 경계를 물으니 말산이 “정수리를 드러내지 않는다”고 했고, “경계 속 사람은 어떠합니까?” 하자 “남녀상이 아니다”라고 했다. 모두 말산이 한때 고금을 잘라 끊었다고 하지만 얼마나 많은 사람이 길에서 불평을 보고도 지나쳤는가. 다시 묘필을 번거롭게 하여 처음부터 그리려 하니 중봉을 보려거든 눈 위의 가로놓인 것을 보라. 이 빈 가죽자루는 입을 열기만 하면 곧 패배를 받아들인다. 때로 억지로 선을 말하면 웃어 괴이하게 여기지 않는 사람이 없다. 깊은 산에서 채소뿌리를 깨물며 죽기를 맹세했으니 통인은 자주 서로 사랑할 필요가 없다. 지혜도 없고 복도 없으며 입에서는 물이 졸졸 흐른다. 환주의 법문을 열려 하면서도 사람의 구속을 받지 않는다. 바다와 하늘 만 리에 흰 구름이 가로놓이니 이것이 바로 그의 참면목이다. 고요하면서 비추니 코에 두 구멍이 없고 비추면서 고요하니 집에 네 벽이 없다. 철저히 본 곳에서는 턱 아래 눈썹이 길고 안정된 때에는 기틀 이전의 뜻이 정확하다. 쇠여의로 산호 가지를 치고 저울추를 집어 황금즙을 낸다. 광상에 앉아 북정의 꽃을 보니 봄바람이 곳곳에서 낭자하다. 발굽이 모자라 말이 아니고 뿔이 없어 소가 아니다. 소리는 두 귀를 꿰고 색은 두 눈에 관통한다. 인천과 같은 궤도에 있지 않고 불조와 같은 무리를 바라지 않는다. 생계는 반 칸 낮은 집, 살림은 한 잎 작은 배다. 보이는가 보이지 않는가? 달빛은 담담하고 산에는 천 척 안개가 가린다. 아는가 알지 못하는가? 바람은 맑고 환해에는 한 물거품이 뜬다. 허공의 손이 거북털 불자를 움직이니 인수암에서 밤이 [(冰-水+〡)*ㄆ]하지 않다. 머리는 나무 국자 같고 입은 납작한 처마 같다. 그를 알려면 바로 이 사내다. 언제 불조의 마음을 깨달았던가? 방금 “시방이 모두 환이다”라고 말한다. 환인가 환이 아닌가? 눈썹을 잘 치켜들고 보라. 조주의 ‘무’와 운문의 ‘보’도 그 앞에서는 모두 거칠고 무모하다. 광상에 앉아 여의의 자루를 쥐었으나 눈 속에 어찌 고금이 있겠는가. 청산녹수는 절로 아득하고 봄바람은 사람을 건녕부로 불어 보낸다. 정반성을 잘못 알아 환주암 주인이라 부르지 말라. 한 자 벽옥도 보배로 여기지 않고 한 치의 시간도 귀하게 여기지 않는다. 한 티끌에서 대대를 끊고 만 가지 생각을 평평히 가라앉힌다. 이것이 그인지 그가 아닌지 밖으로 찾지 말라. 한 그루 환꽃이 환과를 이루고 십분의 봄빛이 빈 숲에 가득하다. 배를 드러내고 가슴을 벗은 채 서쪽을 가리키며 동쪽을 말한다. 비야리의 방 안에서 만나자 일옹이 황급히 본중봉이라 여겼으니 젖은 종이로 허공을 싼 것과 무엇이 다른가. 아하하, 다리미로 차를 달이는 것과 주전자는 같지 않다. 천목산과 태호수는 높이는 정상도 보이지 않고 깊이는 바닥도 알 수 없다. 모두 그의 덕이 흘러가는 것이 역참에서 명령을 전하는 것과 같다고 하지만 자세히 점검해 보면 이끼 낀 돌 위 어지러운 풀숲에서 다리를 뻗은 것이 원래 다리를 오므린 속에 있다. 하청옹이 환상을 그려 모두들 진짜와 핍진하다고 하지만 자세히 보면 턱 아래 한 길 두 치 눈썹이 모자라고 뇌후에 한 점 신색이 모자란다. 30년 뒤 다시 만나면 닮았든 닮지 않았든 모두 기특하다. 어째서인가? 봄바람은 원래 꽃가지에만 있지 않고 지극한 체는 본래 간택이 없다. 전신과 반신, 환인가 환이 아닌가? 적암거사가 수천암의 그림과 함께 기어코 찬을 구한다. 그림을 펼쳐 보니 천목산에서 면전으로 한 번 보는 것과 어떠한가? 이것이 본중봉인가? 산은 밝고 물은 빼어난 옛 항주에서 이런 한 명의 담판한이 태어났다. 풀숲에 마른 듯 앉아 향배가 전혀 없다. 마음이 편한가 편하지 않은가? 도를 아는가 모르는가? 천목산 30년은 맑히려 해도 맑아지지 않고 휘저어도 흐려지지 않는다. 환주암 열두 시에는 앞으로 밀리지도 뒤로 끌리지도 않는다. 태원 부상좌를 생각하니 양주에서 나팔 소리를 들었고, 도리어 공자가 석 달 동안 고기 맛을 알지 못했다는 일을 비웃는다. 공백진의 ‘나’는 환에 머문다. 이 면목을 어떻게 헐뜯거나 찬탄하랴? 태허공이 윗입술을 눌러 부수고 나귀 안장 다리는 아래턱이 아니다. 큰 강은 밤낮 동쪽으로 흐르고 해문의 조수는 서진 언덕을 친다. 영상은 분명하고 성광은 넘실거리니 무엇인가? 급히 눈을 들어 보라. (성백진이 청함.) 이 사내는 뜻과 지혜가 없어 입을 열면 곧 휘를 범한다. 송간은인을 만나 당생의 라계(羅計)를 지적받았다. 첫째 부처 될 몫이 없고 둘째 몸 둘 땅도 없으니 깊은 산 궁벽한 골짜기에서 수백 생 고행하기나 좋다. 다시 나귀해에 수기받기를 기다리라. 아하하. 참으로 기이하다. (일자 송은이 청함.)</w:t>
      </w:r>
    </w:p>
    <w:p>
      <w:pPr>
        <w:pStyle w:val="EditorialNote"/>
      </w:pPr>
      <w:r>
        <w:t>교감·번역 메모 | [의미 불확실] ‘開沙十萬家’의 지명·전고를 확정하기 어려움</w:t>
      </w:r>
    </w:p>
    <w:p>
      <w:pPr>
        <w:pStyle w:val="EditorialNote"/>
      </w:pPr>
      <w:r>
        <w:t>교감·번역 메모 | [의미 불확실] ‘兜搜面孔’은 방언적 선어로 문맥에 따라 옮김</w:t>
      </w:r>
    </w:p>
    <w:p>
      <w:pPr>
        <w:pStyle w:val="EditorialNote"/>
      </w:pPr>
      <w:r>
        <w:t>교감·번역 메모 | [판독 불확실] ‘㲉’, ‘𢱢’ 등 난자와 일부 구두가 불확실함</w:t>
      </w:r>
    </w:p>
    <w:p>
      <w:pPr>
        <w:pStyle w:val="EditorialNote"/>
      </w:pPr>
      <w:r>
        <w:t>교감·번역 메모 | [판독 불확실] 외자 [(冰-水+〡)*ㄆ]는 정확한 뜻을 확정하지 않음</w:t>
      </w:r>
    </w:p>
    <w:p>
      <w:pPr>
        <w:pStyle w:val="EditorialNote"/>
      </w:pPr>
      <w:r>
        <w:t>교감·번역 메모 | [판독 불확실] ‘羅計’는 뒤 U1761의 음석과 연관된 천문·성수 명칭으로 보이나 원문 자체가 결락됨</w:t>
      </w:r>
    </w:p>
    <w:p>
      <w:pPr>
        <w:pStyle w:val="Heading2"/>
      </w:pPr>
      <w:r>
        <w:t>[0787a07]</w:t>
      </w:r>
    </w:p>
    <w:p>
      <w:pPr/>
      <w:r>
        <w:t>원문</w:t>
      </w:r>
    </w:p>
    <w:p>
      <w:pPr>
        <w:pStyle w:val="SourceText"/>
      </w:pPr>
      <w:r>
        <w:t xml:space="preserve">[0787a07] </w:t>
        <w:t>(楞嚴▆七阿難是娑婆界有八萬四千▆▆惡星二十八大惡星而為上▆複有八大惡星以為其主▆八大惡星者▆金木水火土▆計▆▆有善▆宿變即成災)天目中峯和尚廣錄卷第九校訛(六十五葉一十行)丰(誤作手從南改正)(六十六葉二十行)日(誤作目從南改正)(七十葉十四行)一(南作幻)音釋飈</w:t>
      </w:r>
    </w:p>
    <w:p>
      <w:pPr/>
      <w:r>
        <w:t>한국어 직역</w:t>
      </w:r>
    </w:p>
    <w:p>
      <w:pPr>
        <w:pStyle w:val="TranslationText"/>
      </w:pPr>
      <w:r>
        <w:t>(『능엄』 ▆7. 아난은 사바계에 팔만사천 ▆▆ 악성이 있고 이십팔대악성이 그 위가 되며, 다시 팔대악성이 있어 그 주인이 된다고 하였다. ▆ 팔대악성은 ▆ 금·목·수·화·토 ▆ 계 ▆▆ 선이 있어 ▆ 숙(宿)이 변하면 곧 재앙이 된다고 하였다.) 『천목중봉화상광록』 권 제9. 교오(校訛). (65엽 제10행) ‘丰’. (‘手’로 잘못되어 있어 남본에 따라 고쳐 바로잡음.) (66엽 제20행) ‘日’. (‘目’으로 잘못되어 있어 남본에 따라 고쳐 바로잡음.) (70엽 제14행) ‘一’. (남본에는 ‘幻’으로 되어 있음.) 음석(音釋). 飈.</w:t>
      </w:r>
    </w:p>
    <w:p>
      <w:pPr>
        <w:pStyle w:val="EditorialNote"/>
      </w:pPr>
      <w:r>
        <w:t>교감·번역 메모 | [판독 불확실]</w:t>
      </w:r>
    </w:p>
    <w:p>
      <w:pPr>
        <w:pStyle w:val="EditorialNote"/>
      </w:pPr>
      <w:r>
        <w:t>교감·번역 메모 | [결락] 원문에 다수의 ▆가 있어 문장이 완전하지 않으므로 보충하지 않음</w:t>
      </w:r>
    </w:p>
    <w:p>
      <w:pPr>
        <w:pStyle w:val="Heading2"/>
      </w:pPr>
      <w:r>
        <w:t>[0787a13]</w:t>
      </w:r>
    </w:p>
    <w:p>
      <w:pPr/>
      <w:r>
        <w:t>원문</w:t>
      </w:r>
    </w:p>
    <w:p>
      <w:pPr>
        <w:pStyle w:val="SourceText"/>
      </w:pPr>
      <w:r>
        <w:t xml:space="preserve">[0787a13] </w:t>
        <w:t>(卑遙切旋風也)捋</w:t>
      </w:r>
    </w:p>
    <w:p>
      <w:pPr/>
      <w:r>
        <w:t>한국어 직역</w:t>
      </w:r>
    </w:p>
    <w:p>
      <w:pPr>
        <w:pStyle w:val="TranslationText"/>
      </w:pPr>
      <w:r>
        <w:t>(卑遙切. 회오리바람이다.) 捋.</w:t>
      </w:r>
    </w:p>
    <w:p>
      <w:pPr>
        <w:pStyle w:val="Heading2"/>
      </w:pPr>
      <w:r>
        <w:t>[0787a13]</w:t>
      </w:r>
    </w:p>
    <w:p>
      <w:pPr/>
      <w:r>
        <w:t>원문</w:t>
      </w:r>
    </w:p>
    <w:p>
      <w:pPr>
        <w:pStyle w:val="SourceText"/>
      </w:pPr>
      <w:r>
        <w:t xml:space="preserve">[0787a13] </w:t>
        <w:t>(力括切摩也)莽鹵</w:t>
      </w:r>
    </w:p>
    <w:p>
      <w:pPr/>
      <w:r>
        <w:t>한국어 직역</w:t>
      </w:r>
    </w:p>
    <w:p>
      <w:pPr>
        <w:pStyle w:val="TranslationText"/>
      </w:pPr>
      <w:r>
        <w:t>(力括切. 문지른다는 뜻이다.) 莽鹵.</w:t>
      </w:r>
    </w:p>
    <w:p>
      <w:pPr>
        <w:pStyle w:val="Heading2"/>
      </w:pPr>
      <w:r>
        <w:t>[0787a13]</w:t>
      </w:r>
    </w:p>
    <w:p>
      <w:pPr/>
      <w:r>
        <w:t>원문</w:t>
      </w:r>
    </w:p>
    <w:p>
      <w:pPr>
        <w:pStyle w:val="SourceText"/>
      </w:pPr>
      <w:r>
        <w:t xml:space="preserve">[0787a13] </w:t>
        <w:t>(莽莫罔切鹵郎古切鹵莽苟且也)摸𢱢</w:t>
      </w:r>
    </w:p>
    <w:p>
      <w:pPr/>
      <w:r>
        <w:t>한국어 직역</w:t>
      </w:r>
    </w:p>
    <w:p>
      <w:pPr>
        <w:pStyle w:val="TranslationText"/>
      </w:pPr>
      <w:r>
        <w:t>(莽은 莫罔切, 鹵는 郎古切. 鹵莽은 구차하고 거칠다는 뜻이다.) 摸𢱢.</w:t>
      </w:r>
    </w:p>
    <w:p>
      <w:pPr>
        <w:pStyle w:val="Heading2"/>
      </w:pPr>
      <w:r>
        <w:t>[0787a14]</w:t>
      </w:r>
    </w:p>
    <w:p>
      <w:pPr/>
      <w:r>
        <w:t>원문</w:t>
      </w:r>
    </w:p>
    <w:p>
      <w:pPr>
        <w:pStyle w:val="SourceText"/>
      </w:pPr>
      <w:r>
        <w:t xml:space="preserve">[0787a14] </w:t>
        <w:t>(摸慕各切𢱢桑各切摸𢱢捫搎也)獃</w:t>
      </w:r>
    </w:p>
    <w:p>
      <w:pPr/>
      <w:r>
        <w:t>한국어 직역</w:t>
      </w:r>
    </w:p>
    <w:p>
      <w:pPr>
        <w:pStyle w:val="TranslationText"/>
      </w:pPr>
      <w:r>
        <w:t>(摸는 慕各切, 𢱢는 桑各切. 摸𢱢은 손으로 더듬는다는 뜻이다.) 獃.</w:t>
      </w:r>
    </w:p>
    <w:p>
      <w:pPr>
        <w:pStyle w:val="Heading2"/>
      </w:pPr>
      <w:r>
        <w:t>[0787a14]</w:t>
      </w:r>
    </w:p>
    <w:p>
      <w:pPr/>
      <w:r>
        <w:t>원문</w:t>
      </w:r>
    </w:p>
    <w:p>
      <w:pPr>
        <w:pStyle w:val="SourceText"/>
      </w:pPr>
      <w:r>
        <w:t xml:space="preserve">[0787a14] </w:t>
        <w:t>(五來切)塍</w:t>
      </w:r>
    </w:p>
    <w:p>
      <w:pPr/>
      <w:r>
        <w:t>한국어 직역</w:t>
      </w:r>
    </w:p>
    <w:p>
      <w:pPr>
        <w:pStyle w:val="TranslationText"/>
      </w:pPr>
      <w:r>
        <w:t>(五來切.) 塍.</w:t>
      </w:r>
    </w:p>
    <w:p>
      <w:pPr>
        <w:pStyle w:val="Heading2"/>
      </w:pPr>
      <w:r>
        <w:t>[0787a14]</w:t>
      </w:r>
    </w:p>
    <w:p>
      <w:pPr/>
      <w:r>
        <w:t>원문</w:t>
      </w:r>
    </w:p>
    <w:p>
      <w:pPr>
        <w:pStyle w:val="SourceText"/>
      </w:pPr>
      <w:r>
        <w:t xml:space="preserve">[0787a14] </w:t>
        <w:t>(神陵切畦埒也)矮</w:t>
      </w:r>
    </w:p>
    <w:p>
      <w:pPr/>
      <w:r>
        <w:t>한국어 직역</w:t>
      </w:r>
    </w:p>
    <w:p>
      <w:pPr>
        <w:pStyle w:val="TranslationText"/>
      </w:pPr>
      <w:r>
        <w:t>(神陵切. 밭두둑이다.) 矮.</w:t>
      </w:r>
    </w:p>
    <w:p>
      <w:pPr>
        <w:pStyle w:val="Heading2"/>
      </w:pPr>
      <w:r>
        <w:t>[0787a14]</w:t>
      </w:r>
    </w:p>
    <w:p>
      <w:pPr/>
      <w:r>
        <w:t>원문</w:t>
      </w:r>
    </w:p>
    <w:p>
      <w:pPr>
        <w:pStyle w:val="SourceText"/>
      </w:pPr>
      <w:r>
        <w:t xml:space="preserve">[0787a14] </w:t>
        <w:t>(於駭切矬也)熨</w:t>
      </w:r>
    </w:p>
    <w:p>
      <w:pPr/>
      <w:r>
        <w:t>한국어 직역</w:t>
      </w:r>
    </w:p>
    <w:p>
      <w:pPr>
        <w:pStyle w:val="TranslationText"/>
      </w:pPr>
      <w:r>
        <w:t>(於駭切. 키가 작다는 뜻이다.) 熨.</w:t>
      </w:r>
    </w:p>
    <w:p>
      <w:pPr>
        <w:pStyle w:val="Heading2"/>
      </w:pPr>
      <w:r>
        <w:t>[0787a15]</w:t>
      </w:r>
    </w:p>
    <w:p>
      <w:pPr/>
      <w:r>
        <w:t>원문</w:t>
      </w:r>
    </w:p>
    <w:p>
      <w:pPr>
        <w:pStyle w:val="SourceText"/>
      </w:pPr>
      <w:r>
        <w:t xml:space="preserve">[0787a15] </w:t>
        <w:t>(於勿切熨斗貯火展[糸*普]器也)銚</w:t>
      </w:r>
    </w:p>
    <w:p>
      <w:pPr/>
      <w:r>
        <w:t>한국어 직역</w:t>
      </w:r>
    </w:p>
    <w:p>
      <w:pPr>
        <w:pStyle w:val="TranslationText"/>
      </w:pPr>
      <w:r>
        <w:t>(於勿切. 熨斗는 불을 담아 [糸*普] 기물을 펴는 것이다.) 銚.</w:t>
      </w:r>
    </w:p>
    <w:p>
      <w:pPr>
        <w:pStyle w:val="EditorialNote"/>
      </w:pPr>
      <w:r>
        <w:t>교감·번역 메모 | [판독 불확실] 외자 [糸*普]의 정확한 자형을 확정하지 않음</w:t>
      </w:r>
    </w:p>
    <w:p>
      <w:pPr>
        <w:pStyle w:val="Heading2"/>
      </w:pPr>
      <w:r>
        <w:t>[0787a15]</w:t>
      </w:r>
    </w:p>
    <w:p>
      <w:pPr/>
      <w:r>
        <w:t>원문</w:t>
      </w:r>
    </w:p>
    <w:p>
      <w:pPr>
        <w:pStyle w:val="SourceText"/>
      </w:pPr>
      <w:r>
        <w:t xml:space="preserve">[0787a15] </w:t>
        <w:t>(徒弔切燒器也)天目中峯和尚廣錄卷第十叅學門人北庭臣僧慈寂　上進題䟦䟦慈受和尚般若心經註</w:t>
      </w:r>
    </w:p>
    <w:p>
      <w:pPr/>
      <w:r>
        <w:t>한국어 직역</w:t>
      </w:r>
    </w:p>
    <w:p>
      <w:pPr>
        <w:pStyle w:val="TranslationText"/>
      </w:pPr>
      <w:r>
        <w:t>(徒弔切. 불에 올리는 그릇이다.) 『천목중봉화상광록』 권 제10. 참학 문인 북정의 신승 자적이 올림. 제발(題䟦). 자수화상의 『반야심경주』에 발함.</w:t>
      </w:r>
    </w:p>
    <w:p>
      <w:pPr>
        <w:pStyle w:val="Heading2"/>
      </w:pPr>
      <w:r>
        <w:t>[0787b05]</w:t>
      </w:r>
    </w:p>
    <w:p>
      <w:pPr/>
      <w:r>
        <w:t>원문</w:t>
      </w:r>
    </w:p>
    <w:p>
      <w:pPr>
        <w:pStyle w:val="SourceText"/>
      </w:pPr>
      <w:r>
        <w:t xml:space="preserve">[0787b05] </w:t>
        <w:t>黃面瞿曇向潔白地上拋撒不淨為害滋多慈受菴主不善屏除益增狼藉舍利子在麼與我將糞箕掃帚來題琇禪師代古塔主答寂音尊者書</w:t>
      </w:r>
    </w:p>
    <w:p>
      <w:pPr/>
      <w:r>
        <w:t>한국어 직역</w:t>
      </w:r>
    </w:p>
    <w:p>
      <w:pPr>
        <w:pStyle w:val="TranslationText"/>
      </w:pPr>
      <w:r>
        <w:t>황면구담이 희고 깨끗한 땅 위에 부정한 것을 흩뿌려 해가 더욱 많아졌는데, 자수암주는 잘 쓸어 없애지 못하여 더욱 낭자하게 만들었다. 사리자여, 있는가? 나를 위해 똥받이와 빗자루를 가져오라. 수선사가 고탑주를 대신해 적음존자에게 답한 편지에 제함.</w:t>
      </w:r>
    </w:p>
    <w:p>
      <w:pPr>
        <w:pStyle w:val="Heading2"/>
      </w:pPr>
      <w:r>
        <w:t>[0787b09]</w:t>
      </w:r>
    </w:p>
    <w:p>
      <w:pPr/>
      <w:r>
        <w:t>원문</w:t>
      </w:r>
    </w:p>
    <w:p>
      <w:pPr>
        <w:pStyle w:val="SourceText"/>
      </w:pPr>
      <w:r>
        <w:t xml:space="preserve">[0787b09] </w:t>
        <w:t>寂音尊者力排古和尚說法之誤其奮辭舞筆如醫者用峻劑以攻五臟之毒殆與元氣併將蕩滌石室老人痛指寂音公論之失其雄談博辯如百萬師揮戈伐國不問仁人必欲使之血刃而後已審如是則安有古洪二師之盛譽復喧轟於宇宙哉蓋各有所據而然也後之讀其書者苟不具此正眼於是非之外文字其可憑乎題圜悟和尚心要</w:t>
      </w:r>
    </w:p>
    <w:p>
      <w:pPr/>
      <w:r>
        <w:t>한국어 직역</w:t>
      </w:r>
    </w:p>
    <w:p>
      <w:pPr>
        <w:pStyle w:val="TranslationText"/>
      </w:pPr>
      <w:r>
        <w:t>적음존자는 고화상의 설법이 그릇되었다고 힘껏 배척하였는데, 그가 말을 분발하고 붓을 휘두르는 것은 의사가 준엄한 약을 써 오장의 독을 공격하여 거의 원기까지 함께 씻어 없애려는 것과 같다. 석실노인은 적음의 공론이 잘못되었다고 통렬히 지적하였는데, 그 웅대한 담론과 박학한 변론은 백만 군사가 창을 휘둘러 나라를 치면서 어진 사람이 있는지 묻지 않고 반드시 칼에 피를 묻힌 뒤에야 그치는 것과 같다. 참으로 이와 같다면 어찌 고사와 홍각 두 스승의 큰 명성이 다시 우주에 떠들썩하게 전해질 수 있었겠는가? 대개 저마다 근거한 바가 있어 그렇게 된 것이다. 뒤에 그 글을 읽는 사람이 이 시비 밖의 정안을 갖추지 못한다면 문자에 어찌 의지할 수 있겠는가? 원오화상의 『심요』에 제함.</w:t>
      </w:r>
    </w:p>
    <w:p>
      <w:pPr>
        <w:pStyle w:val="Heading2"/>
      </w:pPr>
      <w:r>
        <w:t>[0787b17]</w:t>
      </w:r>
    </w:p>
    <w:p>
      <w:pPr/>
      <w:r>
        <w:t>원문</w:t>
      </w:r>
    </w:p>
    <w:p>
      <w:pPr>
        <w:pStyle w:val="SourceText"/>
      </w:pPr>
      <w:r>
        <w:t xml:space="preserve">[0787b17] </w:t>
        <w:t>少室不傳之妙就當人正體上舉揚無形段可指無方隅可示無言說可詮無道理可陳虛洞洞空牢牢絕毫芒離朕兆圓滿湛寂真正妙明通貫十虛包含法界不可得有不可得無空由之而空空不可混色依之而色色不可齊入凡夫之迷如水中鹽味同聖人之悟似色裏膠青雪山大沙門之智辯雖淵深廓徹廣大無涯當三百餘會之發機其詞源袞袞放肆汪洋開合卷舒具大自在幽秘微密靡不揭揚獨於此事不能加一元字脚可謂極聖之大猷至神之玄府者也圜悟和尚得法於東山演祖其眼明其機活其意透其語圓不守一方便而開示叅徒溢為巨編目曰心要於無言中顯言無象中垂象應機隨器解其所縛去其所重多不病繁少不病簡縱橫得要左右逢原其痛快直捷貴馬師一口吸盡西江細密操持重巖頭只守閑閑德嶠於心無事其為初機必使其真叅實究廢寢忘餐雙泯愛憎兩忘身世機輪活脫不滯一隅捩轉面門一口咬斷返擲踞地豈容湊泊譬如大雲倐忽變化彌綸六合降注甘雨潤滋草木流布江河頃焉開霽覔其去來了不可得非得法自在疇克爾耶一種是說法之師雖臨濟德山亦將斂衽蓋嘗於般若種智積刦熏鍊故獲如是圓轉無礙者也本伏讀再過乃拜手書此以識之固不敢望師橫點首於太寂定門期不孤其所教者矣題東坡居士大悲閣記</w:t>
      </w:r>
    </w:p>
    <w:p>
      <w:pPr/>
      <w:r>
        <w:t>한국어 직역</w:t>
      </w:r>
    </w:p>
    <w:p>
      <w:pPr>
        <w:pStyle w:val="TranslationText"/>
      </w:pPr>
      <w:r>
        <w:t>소실에서 전하지 않은 묘는 당인의 정체 위에서 들어 드날리는 것이다. 가리킬 형상이 없고 보일 방우가 없으며 설명할 언설이 없고 펼칠 도리가 없다. 텅 비고 휑하며 공허하고 아득하여 털끝과 조짐을 끊고 원만·담적하며 진정·묘명하여 십허를 관통하고 법계를 포함한다. 유라고 할 수도 없고 무라고 할 수도 없다. 공은 이것을 따라 공하되 공이 섞이지 않고, 색은 이것을 따라 색하되 색이 같아지지 않는다. 범부의 미혹에 들어가면 물속 소금의 맛과 같고 성인의 깨달음과 함께하면 색 속 아교의 푸름과 같다. 설산대사문의 지혜와 변재가 비록 깊고 넓으며 광대하여 끝이 없고 삼백여 회에서 기틀을 발할 때 말의 근원이 넘쳐흘러 종횡자재하고 펼치고 거두는 데 큰 자재를 갖추며 깊고 은밀한 것까지 드러내지 않은 것이 없었지만, 유독 이 일에 대해서는 한 개의 근본 글자도 더하지 못하였다. 참으로 극성의 큰 법도요 지극한 신령의 현묘한 창고라 할 만하다. 원오화상은 동산 연조에게 법을 얻었다. 그의 눈은 밝고 기틀은 활발하며 뜻은 투철하고 말은 원만했다. 한 가지 방편만을 지키지 않고 참학하는 무리를 개시하여 방대한 편집으로 넘쳐났으니 이름을 『심요』라 하였다. 말 없음 가운데 말을 드러내고 형상 없음 가운데 형상을 드리우며 기틀에 응하고 그릇을 따라 속박을 풀고 무거운 것을 제거하였다. 많아도 번잡함이 병이 아니고 적어도 간략함이 병이 아니며 종횡으로 요체를 얻고 좌우에서 근원을 만났다. 통쾌하고 직절한 면은 마조가 한 입에 서강물을 다 마신 것을 귀히 여기고, 세밀하게 지키는 면은 암두가 오직 한가하고 한가함을 지키며 덕교가 마음에 일이 없었던 것을 중히 여긴다. 초기를 대할 때는 반드시 참되게 참구하고 실제로 궁구하게 하여 잠과 밥을 잊고 애증을 함께 없애며 몸과 세상을 둘 다 잊게 했다. 기륜이 활탈하여 한 모퉁이에 막히지 않고 면문을 돌려 한 입에 끊어 물며 거꾸로 던져 웅거하게 하니 어찌 다가갈 틈을 허용하겠는가. 비유하면 큰 구름이 홀연히 변화하여 육합을 두루 덮고 단비를 내려 초목을 윤택하게 하며 강하에 퍼뜨리다가 잠깐 사이에 날이 개어 그 오고 감을 찾으면 전혀 얻을 수 없는 것과 같다. 법에 자재함을 얻지 않고 누가 이렇게 할 수 있겠는가? 설법하는 스승 가운데 한 종류라면 임제와 덕산도 옷깃을 여밀 것이다. 대개 반야종지에서 여러 겁 훈련했기 때문에 이처럼 원전하여 걸림이 없게 된 것이다. 명본은 엎드려 두 번 읽고 나서 손을 모아 이 글을 써 기록한다. 감히 스승께서 태적정문에서 고개를 가로저어 긍정해 주시기를 바라지는 않지만 그 가르침을 저버리지 않기를 기약한다. 동파거사의 「대비각기」에 제함.</w:t>
      </w:r>
    </w:p>
    <w:p>
      <w:pPr>
        <w:pStyle w:val="EditorialNote"/>
      </w:pPr>
      <w:r>
        <w:t>교감·번역 메모 | [구문 불확실] ‘橫點首’의 구두·의미가 불확실함</w:t>
      </w:r>
    </w:p>
    <w:p>
      <w:pPr>
        <w:pStyle w:val="Heading2"/>
      </w:pPr>
      <w:r>
        <w:t>[0788b01]</w:t>
      </w:r>
    </w:p>
    <w:p>
      <w:pPr/>
      <w:r>
        <w:t>원문</w:t>
      </w:r>
    </w:p>
    <w:p>
      <w:pPr>
        <w:pStyle w:val="SourceText"/>
      </w:pPr>
      <w:r>
        <w:t xml:space="preserve">[0788b01] </w:t>
        <w:t>太虛無相不拒諸相發揮古鏡絕形豈礙羣形影現觀世音大士聞所聞盡覺所覺空神廓太虛智懸古鏡對機應物千手異執千眼齊觀特言其妙用之少分耳使具論其分身遍塵剎一塵為一剎一剎現一身一身千手眼未易以數量知也極理言之非神通使然凡具知覺之性者靡不如是由迷妄所蔽而不自省也予讀東坡居士所作大悲閣記謂菩薩以無心故能普應羣機變通諸法洞無窒礙似不知菩薩妙證圓通歸復自性慧光照徹如杲日輪雖千手眼同一手眼既不拘於一多又安可以心之有無議之也哉題列子</w:t>
      </w:r>
    </w:p>
    <w:p>
      <w:pPr/>
      <w:r>
        <w:t>한국어 직역</w:t>
      </w:r>
    </w:p>
    <w:p>
      <w:pPr>
        <w:pStyle w:val="TranslationText"/>
      </w:pPr>
      <w:r>
        <w:t>태허는 상이 없지만 모든 상을 물리치지 않고, 옛 거울은 형상이 끊겼지만 여러 형상의 그림자가 나타나는 것을 어찌 막겠는가. 관세음대사는 들음과 들리는 바가 다하고 깨달음과 깨달아지는 바가 공하여 신은 태허처럼 넓고 지혜는 옛 거울처럼 걸렸다. 기틀을 대하여 사물에 응하므로 천 손이 달리 잡고 천 눈이 함께 본다고 말하는 것은 다만 그 묘용의 작은 한 부분을 말한 것일 뿐이다. 그 분신이 미진찰에 두루함을 모두 논한다면 한 티끌이 한 찰토가 되고 한 찰토에 한 몸이 나타나며 한 몸에 천 손과 눈이 있으니 수량으로 알기 쉽지 않다. 극리로 말하면 신통 때문에 그렇게 되는 것이 아니다. 지각의 성품을 갖춘 모든 존재가 이와 같지 않은 것이 없으나 미망에 가려 스스로 살피지 못할 뿐이다. 내가 동파거사가 지은 「대비각기」를 읽어보니 “보살은 무심하기 때문에 여러 기틀에 널리 응하고 모든 법에 변통하여 환히 막힘이 없다”고 하였다. 그러나 보살이 원통을 묘하게 증득하여 자성으로 돌아가고 지혜의 빛이 밝은 해처럼 사무쳐 비추므로 비록 천 손과 눈이라도 한 손과 눈과 같다는 것을 알지 못한 듯하다. 이미 하나와 많음에 구애되지 않는데 어찌 마음의 유무로 이를 논할 수 있겠는가? 『열자』에 제함.</w:t>
      </w:r>
    </w:p>
    <w:p>
      <w:pPr>
        <w:pStyle w:val="Heading2"/>
      </w:pPr>
      <w:r>
        <w:t>[0788b13]</w:t>
      </w:r>
    </w:p>
    <w:p>
      <w:pPr/>
      <w:r>
        <w:t>원문</w:t>
      </w:r>
    </w:p>
    <w:p>
      <w:pPr>
        <w:pStyle w:val="SourceText"/>
      </w:pPr>
      <w:r>
        <w:t xml:space="preserve">[0788b13] </w:t>
        <w:t>列禦宼知榮辱之在天而不知其本乎一念知生死之由命而不知其根乎自心惟欲忘形骸虛物我一是非泯視聽任天真於智慮之表超情思於得失之源乃鼓舞於老氏絕聖棄智致虛守靜之門與莊周相為表裏因觀其著書八篇故筆以曉之惟同志者擇焉題十牛圖</w:t>
      </w:r>
    </w:p>
    <w:p>
      <w:pPr/>
      <w:r>
        <w:t>한국어 직역</w:t>
      </w:r>
    </w:p>
    <w:p>
      <w:pPr>
        <w:pStyle w:val="TranslationText"/>
      </w:pPr>
      <w:r>
        <w:t>열어구는 영욕이 하늘에 있음을 알았지만 그것이 한 생각에 근본함을 알지 못했고, 생사가 명에 달렸음을 알았지만 그 뿌리가 자기 마음에 있음을 알지 못했다. 오직 형해를 잊고 물아를 비우며 시비를 하나로 하고 시청을 없애며 지려의 밖에서 천진에 맡기고 득실의 근원에서 정사를 초월하려 했다. 이에 노자의 ‘성인을 끊고 지혜를 버리며 허를 이루고 고요를 지킨다’는 문에서 고무되어 장주와 서로 표리가 되었다. 그가 지은 여덟 편을 보고 글을 써 밝혀 두니 오직 뜻을 같이하는 이가 가려 취하라. 「십우도」에 제함.</w:t>
      </w:r>
    </w:p>
    <w:p>
      <w:pPr>
        <w:pStyle w:val="Heading2"/>
      </w:pPr>
      <w:r>
        <w:t>[0788b20]</w:t>
      </w:r>
    </w:p>
    <w:p>
      <w:pPr/>
      <w:r>
        <w:t>원문</w:t>
      </w:r>
    </w:p>
    <w:p>
      <w:pPr>
        <w:pStyle w:val="SourceText"/>
      </w:pPr>
      <w:r>
        <w:t xml:space="preserve">[0788b20] </w:t>
        <w:t>偶觀梁山石鼓倡和十牛圖頌于餘杭接待菴之壁自尋牛而至入廛垂手一節一節似有程限而然思之古人立言固是一期方便殊不知賺累後學例皆尋尋覔覔做模打樣曾未休息須知山河大地明暗色空三世十方見聞知覺皆露地白牛之影子耳多少人認此影子以為全牛彷彷彿彿不得受用矧乎又有向影子上覔影子敢保終其身不見全牛也必矣政興此歎忽規上人出紙求語故信筆以似之規曰敢問全牛今在何處余於是投筆附夜航而之武林矣䟦天目禮禪師墨迹</w:t>
      </w:r>
    </w:p>
    <w:p>
      <w:pPr/>
      <w:r>
        <w:t>한국어 직역</w:t>
      </w:r>
    </w:p>
    <w:p>
      <w:pPr>
        <w:pStyle w:val="TranslationText"/>
      </w:pPr>
      <w:r>
        <w:t>우연히 여항 접대암 벽에서 양산과 석고가 주고받은 「십우도송」을 보았다. 소를 찾는 데서 시작하여 시장에 들어가 손을 드리우는 데 이르기까지 한 절 한 절이 마치 일정한 단계와 한계가 있는 듯하였다. 생각해 보면 옛사람이 말을 세운 것은 본래 한때의 방편이었다. 그러나 후학을 속여 누적시켜 모두 찾고 또 찾으며 모양을 본떠 만드는 일을 끝내 쉬지 않게 한 줄은 몰랐다. 반드시 알아야 한다. 산하대지와 명암·색공, 삼세시방의 견문지각은 모두 노지백우의 그림자일 뿐이다. 얼마나 많은 사람이 이 그림자를 온전한 소라고 잘못 알고 어렴풋하게만 지내면서 수용을 얻지 못하는가. 하물며 또 그림자 위에서 그림자를 찾는 자는 감히 그가 평생 온전한 소를 보지 못하리라고 보증할 수 있다. 틀림없다. 바로 이런 탄식을 하고 있는데 규상인이 종이를 내어 말을 청하였다. 그래서 붓 가는 대로 써 주었다. 규가 “감히 묻습니다. 온전한 소는 지금 어디에 있습니까?”라고 하자, 나는 이에 붓을 던지고 야항선에 올라 무림으로 갔다. 천목 예선사의 묵적에 발함.</w:t>
      </w:r>
    </w:p>
    <w:p>
      <w:pPr>
        <w:pStyle w:val="Heading2"/>
      </w:pPr>
      <w:r>
        <w:t>[0789a11]</w:t>
      </w:r>
    </w:p>
    <w:p>
      <w:pPr/>
      <w:r>
        <w:t>원문</w:t>
      </w:r>
    </w:p>
    <w:p>
      <w:pPr>
        <w:pStyle w:val="SourceText"/>
      </w:pPr>
      <w:r>
        <w:t xml:space="preserve">[0789a11] </w:t>
        <w:t>天目和尚七歲時攜籃侍母採桑次母戲之曰携籃者誰豁爾開悟今觀其餞侍僧省母有施為動靜憑誰力之句大似螟蛉之子殪而逢蜾臝祝之曰類我類我烏乎多見伊不自知其醜也䟦牛腰佛頌軸</w:t>
      </w:r>
    </w:p>
    <w:p>
      <w:pPr/>
      <w:r>
        <w:t>한국어 직역</w:t>
      </w:r>
    </w:p>
    <w:p>
      <w:pPr>
        <w:pStyle w:val="TranslationText"/>
      </w:pPr>
      <w:r>
        <w:t>천목화상이 일곱 살 때 바구니를 들고 어머니를 따라 뽕을 따다가 어머니가 장난으로 “바구니를 든 이는 누구냐?” 하자 활연히 깨달았다. 이제 그가 시승에게 어머니를 뵈러 가는 길을 전송하며 쓴 “함이 있고 움직이고 고요함은 누구의 힘에 의지하는가”라는 구절을 보니, 명령의 아들이 죽었다가 나나니벌을 만나 “나를 닮아라, 나를 닮아라”라는 주문을 들은 것과 매우 흡사하다. 아! 그가 자기 추함을 알지 못함을 많이 보겠구나. 「우요불송축」에 발함.</w:t>
      </w:r>
    </w:p>
    <w:p>
      <w:pPr>
        <w:pStyle w:val="EditorialNote"/>
      </w:pPr>
      <w:r>
        <w:t>교감·번역 메모 | [의미 불확실] ‘螟蛉之子殪而逢蜾臝’는 『시경』 계통의 나나니벌 전고를 비튼 표현</w:t>
      </w:r>
    </w:p>
    <w:p>
      <w:pPr>
        <w:pStyle w:val="Heading2"/>
      </w:pPr>
      <w:r>
        <w:t>[0789a16]</w:t>
      </w:r>
    </w:p>
    <w:p>
      <w:pPr/>
      <w:r>
        <w:t>원문</w:t>
      </w:r>
    </w:p>
    <w:p>
      <w:pPr>
        <w:pStyle w:val="SourceText"/>
      </w:pPr>
      <w:r>
        <w:t xml:space="preserve">[0789a16] </w:t>
        <w:t>佛身無為遍在牛腰馬腹智體不動誰分蟻穴蜂房一切處示現受生一切處成等正覺紫金聚沈潛水牯赤肉團無位真人從前話𣠽已行即今面目現在本來無位次直下絕安排雖然立處皆真緫是顯奇惑眾昔唐文宗愛食蛤蜊忽遇一蛤蜊砧杵不壞尋而解開乃見觀音像於中顯現召惟政禪師問其事師曰應以菩薩身得度者即現菩薩身而為說法帝曰菩薩既已現身惟未聞其說法師曰陛下見此信耶不信耶帝曰焉敢不信師曰說法已竟文宗大悅此話垂五百年矣大德丁未杭之臨安縣里人買二牛腎剖其一中得佛像一軀高寸許非金非石結跏趺坐眉目可覩遂累石樹塔奉藏之若見若聞咸生異信其廣長舌相流布法音霆震雷轟卒未之已也公恕施君攜諸方頌軸訪予窮山俾為著語因筆前說以似之復為說偈無位真人赤肉團　牯牛腰內緫相瞞　法雷震地通身口　若要親聞著眼觀䟦梁楷畫妙峯禪師四鬼夜移圖</w:t>
      </w:r>
    </w:p>
    <w:p>
      <w:pPr/>
      <w:r>
        <w:t>한국어 직역</w:t>
      </w:r>
    </w:p>
    <w:p>
      <w:pPr>
        <w:pStyle w:val="TranslationText"/>
      </w:pPr>
      <w:r>
        <w:t>부처의 몸은 무위하여 소의 허리와 말의 배에도 두루 있고, 지혜의 체는 움직이지 않으니 누가 개미굴과 벌집을 나누겠는가. 모든 곳에서 생을 받아 나타나고 모든 곳에서 등정각을 이룬다. 자금빛 덩어리는 물소 속에 잠겨 있고 붉은 살덩이에는 지위 없는 진인이 있다. 예전의 화두는 이미 행해졌고 지금의 면목은 현재한다. 본래 지위와 차례가 없고 직하에 안배를 끊었다. 그렇지만 서 있는 곳마다 모두 참이라고 하면 온통 기이함을 드러내 대중을 미혹하게 할 뿐이다. 옛날 당 문종은 조개 먹기를 좋아했는데 문득 한 조개를 만나 도마와 공이로도 부서지지 않았다. 곧 열어 보니 안에서 관음상이 나타났다. 유정선사를 불러 그 일을 물었다. 선사가 말하기를 “보살의 몸으로 제도받아야 할 자에게는 곧 보살의 몸을 나타내어 그를 위해 설법합니다”라고 하였다. 황제가 말하기를 “보살이 이미 몸은 나타냈으나 아직 설법은 듣지 못했습니다”라고 하였다. 선사가 “폐하께서는 이것을 믿으십니까, 믿지 않으십니까?”라고 하자 황제가 “어찌 감히 믿지 않겠습니까?”라고 하였다. 선사가 “설법을 이미 마쳤습니다”라고 하니 문종이 크게 기뻐하였다. 이 화두가 전해진 지 500년이다. 대덕 정미년에 항주 임안현의 어떤 사람이 소 두 마리를 사서 그 가운데 한 마리의 콩팥을 갈랐는데 그 안에서 높이가 한 치쯤 되는 불상 한 구를 얻었다. 금도 아니고 돌도 아니며 결가부좌하고 눈썹과 눈을 볼 수 있었다. 이에 돌을 쌓아 탑을 세워 받들어 모셨다. 보거나 듣는 이마다 모두 기이한 믿음을 냈으니, 그 광장설상이 법음을 유포함이 우레가 치고 번개가 울리듯하여 끝내 멈추지 않았다. 공서 시군이 여러 지방에서 지은 송축을 가지고 궁산의 나를 찾아와 착어를 청하였다. 이에 앞의 이야기를 써서 그에게 주고 다시 게송을 지었다. 지위 없는 진인이 붉은 살덩이에 있으니, 물소 허리 안에서 모두 서로 속인다. 법의 우레가 땅을 울려 온몸이 입이니 직접 들으려거든 눈을 들어 보라. 양해가 그린 「묘봉선사 사귀야이도」에 발함.</w:t>
      </w:r>
    </w:p>
    <w:p>
      <w:pPr>
        <w:pStyle w:val="Heading2"/>
      </w:pPr>
      <w:r>
        <w:t>[0789b14]</w:t>
      </w:r>
    </w:p>
    <w:p>
      <w:pPr/>
      <w:r>
        <w:t>원문</w:t>
      </w:r>
    </w:p>
    <w:p>
      <w:pPr>
        <w:pStyle w:val="SourceText"/>
      </w:pPr>
      <w:r>
        <w:t xml:space="preserve">[0789b14] </w:t>
        <w:t>昔南泉謂王老師修行無力被鬼神覷破殊不知鬼神不著便白日被王老師熱瞞相傳妙峯善和尚住靈隱時為四鬼所肩而出當時頼遇妙峯若是王老師未冤又作修行無力會也一種是瞞神嚇鬼顯異惑眾今日被人描貌將來不知面皮厚多少題十八尊者圍碁圖</w:t>
      </w:r>
    </w:p>
    <w:p>
      <w:pPr/>
      <w:r>
        <w:t>한국어 직역</w:t>
      </w:r>
    </w:p>
    <w:p>
      <w:pPr>
        <w:pStyle w:val="TranslationText"/>
      </w:pPr>
      <w:r>
        <w:t>옛날 남천이 말하기를 “왕노사의 수행에는 힘이 없어 귀신에게 엿보임을 당했다”고 했다. 그러나 귀신에게 붙잡히지 않았더라도 대낮에 왕노사에게 심하게 속았다는 것을 알지 못했다. 전하는 말에 묘봉 선화상이 영은에 머물 때 네 귀신에게 어깨에 들려 밖으로 나갔다고 한다. 당시 다행히 묘봉을 만났으니 그렇지 않고 왕노사였다면 또 ‘수행에 힘이 없다’고 원통하게 여겼을 것이다. 한결같이 신을 속이고 귀신을 놀라게 하며 기이함을 나타내 대중을 미혹하게 한다. 오늘 남에게 그려져 훗날까지 전해지니 얼굴 가죽이 얼마나 두꺼운지 모르겠다. 「십팔존자 위기도」에 제함.</w:t>
      </w:r>
    </w:p>
    <w:p>
      <w:pPr>
        <w:pStyle w:val="Heading2"/>
      </w:pPr>
      <w:r>
        <w:t>[0789b20]</w:t>
      </w:r>
    </w:p>
    <w:p>
      <w:pPr/>
      <w:r>
        <w:t>원문</w:t>
      </w:r>
    </w:p>
    <w:p>
      <w:pPr>
        <w:pStyle w:val="SourceText"/>
      </w:pPr>
      <w:r>
        <w:t xml:space="preserve">[0789b20] </w:t>
        <w:t>俗諦是黑子真諦是白子十八界內奪角爭先平地上逃他分段生死阿羅漢起直饒看得眼睛穿翻轉碁盤都不是題羅漢揭厲圖</w:t>
      </w:r>
    </w:p>
    <w:p>
      <w:pPr/>
      <w:r>
        <w:t>한국어 직역</w:t>
      </w:r>
    </w:p>
    <w:p>
      <w:pPr>
        <w:pStyle w:val="TranslationText"/>
      </w:pPr>
      <w:r>
        <w:t>속제는 검은 돌이고 진제는 흰 돌이다. 십팔계 안에서 모퉁이를 빼앗고 앞을 다투며 평지 위에서 분단생사를 피한다. 아라한들이여, 곧바로 눈이 뚫어지도록 보아도 바둑판을 뒤집어 버리면 모두 아니다. 「나한 게려도」에 제함.</w:t>
      </w:r>
    </w:p>
    <w:p>
      <w:pPr>
        <w:pStyle w:val="Heading2"/>
      </w:pPr>
      <w:r>
        <w:t>[0790a04]</w:t>
      </w:r>
    </w:p>
    <w:p>
      <w:pPr/>
      <w:r>
        <w:t>원문</w:t>
      </w:r>
    </w:p>
    <w:p>
      <w:pPr>
        <w:pStyle w:val="SourceText"/>
      </w:pPr>
      <w:r>
        <w:t xml:space="preserve">[0790a04] </w:t>
        <w:t>諸佛海眾生海聞前輩已甞置之一毛腹中聲聞雖超越分段生死具跨虎縛龍之力而不能與境混融區區附形體與魚鱉蝦蟹浮沉於粘天鯨浪之間自謂神通不可及矣宜乎起黃檗有斫折其脛之怒雖然也是為他閑事長無明跋及菴禪師設利頌軸</w:t>
      </w:r>
    </w:p>
    <w:p>
      <w:pPr/>
      <w:r>
        <w:t>한국어 직역</w:t>
      </w:r>
    </w:p>
    <w:p>
      <w:pPr>
        <w:pStyle w:val="TranslationText"/>
      </w:pPr>
      <w:r>
        <w:t>제불의 바다와 중생의 바다는 앞선 사람들이 이미 한 털의 배 속에 넣었다고 들었다. 성문은 비록 분단생사를 초월하고 범을 타고 용을 묶을 힘을 갖추었지만 경계와 함께 혼융하지 못하여 구구하게 형체에 붙어 물고기·자라·새우·게와 함께 하늘에 닿는 고래 파도 사이에서 뜨고 잠기면서 스스로 신통이 미칠 수 없다고 여긴다. 황벽이 그 정강이를 찍어 부러뜨리려 분노한 것도 당연하다. 그렇지만 이것도 남의 한가한 일 때문에 무명을 키우는 것이다. 급암선사의 사리송축에 발함.</w:t>
      </w:r>
    </w:p>
    <w:p>
      <w:pPr>
        <w:pStyle w:val="Heading2"/>
      </w:pPr>
      <w:r>
        <w:t>[0790a10]</w:t>
      </w:r>
    </w:p>
    <w:p>
      <w:pPr/>
      <w:r>
        <w:t>원문</w:t>
      </w:r>
    </w:p>
    <w:p>
      <w:pPr>
        <w:pStyle w:val="SourceText"/>
      </w:pPr>
      <w:r>
        <w:t xml:space="preserve">[0790a10] </w:t>
        <w:t>先師嘗誤中大仰老人之毒每於所剪之髮舍利粘綴如貫珠及菴和尚與先師同出其門而舍利迸于烈火嗚呼異端並起邪法難扶予於此不能無耻焉題古畫像四首寒拾謂豐干饒舌閭丘為豐干熱瞞一種是鍼芥相投要且是仁義盡從貧處斷世情偏向有錢家盡謂黃龍指洞賓之劒入地三尺殊不知性命已落神僊之手何則點石化為金玉易勸人除却是非難</w:t>
      </w:r>
    </w:p>
    <w:p>
      <w:pPr/>
      <w:r>
        <w:t>한국어 직역</w:t>
      </w:r>
    </w:p>
    <w:p>
      <w:pPr>
        <w:pStyle w:val="TranslationText"/>
      </w:pPr>
      <w:r>
        <w:t>선사는 일찍이 대앙 노인의 독을 잘못 맞아 잘라낸 머리카락마다 사리가 붙어 구슬 꿴 듯하였다. 급암화상은 선사와 함께 그 문에서 나왔는데 사리가 맹렬한 불 속에서 튀어나왔다. 아, 이단이 함께 일어나고 사법을 붙들기 어려우니 내가 여기에서 부끄러움이 없을 수 없다. 옛 그림 네 수에 제함. 한산과 습득은 풍간이 말이 많다고 했고 여구는 풍간에게 심하게 속았다. 한결같이 바늘과 겨자가 서로 투합했지만 요컨대 “인의는 가난한 곳에서 끊어지고 세정은 돈 있는 집으로 치우친다.” 모두들 황룡이 여동빈의 검을 가리켜 땅에 석 자 들어가게 했다고 말하지만 성명이 이미 신선의 손에 떨어졌음을 알지 못한다. 어째서인가? 돌을 찍어 금옥으로 만드는 것은 쉽지만 사람에게 시비를 없애라고 권하기는 어렵다.</w:t>
      </w:r>
    </w:p>
    <w:p>
      <w:pPr>
        <w:pStyle w:val="Heading2"/>
      </w:pPr>
      <w:r>
        <w:t>[0790a20]</w:t>
      </w:r>
    </w:p>
    <w:p>
      <w:pPr/>
      <w:r>
        <w:t>원문</w:t>
      </w:r>
    </w:p>
    <w:p>
      <w:pPr>
        <w:pStyle w:val="SourceText"/>
      </w:pPr>
      <w:r>
        <w:t xml:space="preserve">[0790a20] </w:t>
        <w:t>鳥窠和尚謂白侍郎曰薪火交煎識性不停得非險乎白公微領其旨吁當時白公因欠箇末後句反累其師到今日措躬無地且末後句又作麼生</w:t>
      </w:r>
    </w:p>
    <w:p>
      <w:pPr/>
      <w:r>
        <w:t>한국어 직역</w:t>
      </w:r>
    </w:p>
    <w:p>
      <w:pPr>
        <w:pStyle w:val="TranslationText"/>
      </w:pPr>
      <w:r>
        <w:t>조과화상이 백시랑에게 “땔나무와 불이 서로 태우고 식성은 쉬지 않으니 위험하지 않겠는가?”라고 했다. 백공이 조금 그 뜻을 알았다. 아, 당시 백공은 말후구 하나를 빚졌으므로 도리어 그 스승까지 오늘날 몸 둘 땅이 없게 만들었다. 자, 말후구는 또 무엇인가?</w:t>
      </w:r>
    </w:p>
    <w:p>
      <w:pPr>
        <w:pStyle w:val="Heading2"/>
      </w:pPr>
      <w:r>
        <w:t>[0790b02]</w:t>
      </w:r>
    </w:p>
    <w:p>
      <w:pPr/>
      <w:r>
        <w:t>원문</w:t>
      </w:r>
    </w:p>
    <w:p>
      <w:pPr>
        <w:pStyle w:val="SourceText"/>
      </w:pPr>
      <w:r>
        <w:t xml:space="preserve">[0790b02] </w:t>
        <w:t>(香山居士見鳥窠)</w:t>
      </w:r>
    </w:p>
    <w:p>
      <w:pPr/>
      <w:r>
        <w:t>한국어 직역</w:t>
      </w:r>
    </w:p>
    <w:p>
      <w:pPr>
        <w:pStyle w:val="TranslationText"/>
      </w:pPr>
      <w:r>
        <w:t>(향산거사가 조과를 만난 일.)</w:t>
      </w:r>
    </w:p>
    <w:p>
      <w:pPr>
        <w:pStyle w:val="Heading2"/>
      </w:pPr>
      <w:r>
        <w:t>[0790b03]</w:t>
      </w:r>
    </w:p>
    <w:p>
      <w:pPr/>
      <w:r>
        <w:t>원문</w:t>
      </w:r>
    </w:p>
    <w:p>
      <w:pPr>
        <w:pStyle w:val="SourceText"/>
      </w:pPr>
      <w:r>
        <w:t xml:space="preserve">[0790b03] </w:t>
        <w:t>居士嘗有偈云　男不婚女不嫁大家團欒頭共說無生話今其夫妻子女坐立儼然且作麼生是無生話竹籬茅舍安無盡博飯栽田樂有餘(龐居士家居圖)天目中峯和尚廣錄卷第十校訛(七十五葉十行)石(誤作不從南改正)(七十五葉十二行)例(誤作倒從南改正)音釋眹</w:t>
      </w:r>
    </w:p>
    <w:p>
      <w:pPr/>
      <w:r>
        <w:t>한국어 직역</w:t>
      </w:r>
    </w:p>
    <w:p>
      <w:pPr>
        <w:pStyle w:val="TranslationText"/>
      </w:pPr>
      <w:r>
        <w:t>거사가 일찍이 게송에서 말하였다. “남자는 장가가지 않고 여자는 시집가지 않으며, 온 가족이 둥글게 모여 함께 무생의 말을 하네.” 지금 그 부부와 자녀가 앉고 서 있음이 엄연하니, 자, 무엇이 무생의 말인가? “대울타리 초가집에서 안으로는 다함이 없고, 밥 먹고 밭 갈며 즐거움은 남음이 있네.” (방거사 가족거처도.) 『천목중봉화상광록』 권 제10. 교오(校訛). (75엽 제10행) ‘石’. (‘不’로 잘못되어 있어 남본에 따라 고쳐 바로잡음.) (75엽 제12행) ‘例’. (‘倒’로 잘못되어 있어 남본에 따라 고쳐 바로잡음.) 음석(音釋). 眹.</w:t>
      </w:r>
    </w:p>
    <w:p>
      <w:pPr>
        <w:pStyle w:val="Heading2"/>
      </w:pPr>
      <w:r>
        <w:t>[0790b10]</w:t>
      </w:r>
    </w:p>
    <w:p>
      <w:pPr/>
      <w:r>
        <w:t>원문</w:t>
      </w:r>
    </w:p>
    <w:p>
      <w:pPr>
        <w:pStyle w:val="SourceText"/>
      </w:pPr>
      <w:r>
        <w:t xml:space="preserve">[0790b10] </w:t>
        <w:t>(直忍切幾微萌兆也)嶠</w:t>
      </w:r>
    </w:p>
    <w:p>
      <w:pPr/>
      <w:r>
        <w:t>한국어 직역</w:t>
      </w:r>
    </w:p>
    <w:p>
      <w:pPr>
        <w:pStyle w:val="TranslationText"/>
      </w:pPr>
      <w:r>
        <w:t>(直忍切. 작은 조짐이 싹트는 것이다.) 嶠.</w:t>
      </w:r>
    </w:p>
    <w:p>
      <w:pPr>
        <w:pStyle w:val="Heading2"/>
      </w:pPr>
      <w:r>
        <w:t>[0790b10]</w:t>
      </w:r>
    </w:p>
    <w:p>
      <w:pPr/>
      <w:r>
        <w:t>원문</w:t>
      </w:r>
    </w:p>
    <w:p>
      <w:pPr>
        <w:pStyle w:val="SourceText"/>
      </w:pPr>
      <w:r>
        <w:t xml:space="preserve">[0790b10] </w:t>
        <w:t>(渠廟切)蜾臝</w:t>
      </w:r>
    </w:p>
    <w:p>
      <w:pPr/>
      <w:r>
        <w:t>한국어 직역</w:t>
      </w:r>
    </w:p>
    <w:p>
      <w:pPr>
        <w:pStyle w:val="TranslationText"/>
      </w:pPr>
      <w:r>
        <w:t>(渠廟切.) 蜾臝.</w:t>
      </w:r>
    </w:p>
    <w:p>
      <w:pPr>
        <w:pStyle w:val="Heading2"/>
      </w:pPr>
      <w:r>
        <w:t>[0790b10]</w:t>
      </w:r>
    </w:p>
    <w:p>
      <w:pPr/>
      <w:r>
        <w:t>원문</w:t>
      </w:r>
    </w:p>
    <w:p>
      <w:pPr>
        <w:pStyle w:val="SourceText"/>
      </w:pPr>
      <w:r>
        <w:t xml:space="preserve">[0790b10] </w:t>
        <w:t>(蜾古火切臝郎果切蜾臝細腰蜂也)蛤蜊</w:t>
      </w:r>
    </w:p>
    <w:p>
      <w:pPr/>
      <w:r>
        <w:t>한국어 직역</w:t>
      </w:r>
    </w:p>
    <w:p>
      <w:pPr>
        <w:pStyle w:val="TranslationText"/>
      </w:pPr>
      <w:r>
        <w:t>(蜾는 古火切, 臝는 郎果切. 蜾臝는 허리가 가는 벌이다.) 蛤蜊.</w:t>
      </w:r>
    </w:p>
    <w:p>
      <w:pPr>
        <w:pStyle w:val="Heading2"/>
      </w:pPr>
      <w:r>
        <w:t>[0790b11]</w:t>
      </w:r>
    </w:p>
    <w:p>
      <w:pPr/>
      <w:r>
        <w:t>원문</w:t>
      </w:r>
    </w:p>
    <w:p>
      <w:pPr>
        <w:pStyle w:val="SourceText"/>
      </w:pPr>
      <w:r>
        <w:t xml:space="preserve">[0790b11] </w:t>
        <w:t>(蛤古沓切蜊力脂切蛤蜊蚌屬)腎</w:t>
      </w:r>
    </w:p>
    <w:p>
      <w:pPr/>
      <w:r>
        <w:t>한국어 직역</w:t>
      </w:r>
    </w:p>
    <w:p>
      <w:pPr>
        <w:pStyle w:val="TranslationText"/>
      </w:pPr>
      <w:r>
        <w:t>(蛤은 古沓切, 蜊는 力脂切. 蛤蜊는 조개류다.) 腎.</w:t>
      </w:r>
    </w:p>
    <w:p>
      <w:pPr>
        <w:pStyle w:val="Heading2"/>
      </w:pPr>
      <w:r>
        <w:t>[0790b11]</w:t>
      </w:r>
    </w:p>
    <w:p>
      <w:pPr/>
      <w:r>
        <w:t>원문</w:t>
      </w:r>
    </w:p>
    <w:p>
      <w:pPr>
        <w:pStyle w:val="SourceText"/>
      </w:pPr>
      <w:r>
        <w:t xml:space="preserve">[0790b11] </w:t>
        <w:t>(時忍均水藏也)嚇</w:t>
      </w:r>
    </w:p>
    <w:p>
      <w:pPr/>
      <w:r>
        <w:t>한국어 직역</w:t>
      </w:r>
    </w:p>
    <w:p>
      <w:pPr>
        <w:pStyle w:val="TranslationText"/>
      </w:pPr>
      <w:r>
        <w:t>(時忍均. 수장(水藏)이다.) 嚇.</w:t>
      </w:r>
    </w:p>
    <w:p>
      <w:pPr>
        <w:pStyle w:val="EditorialNote"/>
      </w:pPr>
      <w:r>
        <w:t>교감·번역 메모 | [판독 불확실] 원문 ‘時忍均水藏也’는 반절 표기가 비정상적이나 원문대로 보존</w:t>
      </w:r>
    </w:p>
    <w:p>
      <w:pPr>
        <w:pStyle w:val="Heading2"/>
      </w:pPr>
      <w:r>
        <w:t>[0790b11]</w:t>
      </w:r>
    </w:p>
    <w:p>
      <w:pPr/>
      <w:r>
        <w:t>원문</w:t>
      </w:r>
    </w:p>
    <w:p>
      <w:pPr>
        <w:pStyle w:val="SourceText"/>
      </w:pPr>
      <w:r>
        <w:t xml:space="preserve">[0790b11] </w:t>
        <w:t>(正作諕虛訝切誑也)天目中峯和尚廣錄卷第十一之上叅學門人北庭慈寂　進山房夜話上</w:t>
      </w:r>
    </w:p>
    <w:p>
      <w:pPr/>
      <w:r>
        <w:t>한국어 직역</w:t>
      </w:r>
    </w:p>
    <w:p>
      <w:pPr>
        <w:pStyle w:val="TranslationText"/>
      </w:pPr>
      <w:r>
        <w:t>(바르게는 諕로 쓰며, 虛訝切. 속인다는 뜻이다.) 『천목중봉화상광록』 권 제11 상. 참학 문인 북정 자적이 올림. 『산방야화』 상.</w:t>
      </w:r>
    </w:p>
    <w:p>
      <w:pPr>
        <w:pStyle w:val="Heading2"/>
      </w:pPr>
      <w:r>
        <w:t>[0791a04]</w:t>
      </w:r>
    </w:p>
    <w:p>
      <w:pPr/>
      <w:r>
        <w:t>원문</w:t>
      </w:r>
    </w:p>
    <w:p>
      <w:pPr>
        <w:pStyle w:val="SourceText"/>
      </w:pPr>
      <w:r>
        <w:t xml:space="preserve">[0791a04] </w:t>
        <w:t>幻人僻居窮山忽隱者過門與對牀夜坐時山月吐輝䆫白如晝隱者曰聞義學以禪定之禪配吾達磨單傳直指之禪以達磨曾有所謂胎息論遞相傳受而曲引第八識住胞胎時惟依一息而住故云胎息者以方吾禪定亦依止一息而住今議者遂枝蔓其說離吾達磨為二乘禪定之學何如幻曰彼非謗也是不識達磨所指之禪也將謂離四禪八定之外別無所謂禪殊不知達磨遠繼西天二十七祖以如來圓極心宗之謂禪也此禪含多名又名最上乘禪亦名第一義禪與二乘外道四禪八定之禪實天淵之間也當知是禪不依一切經法所詮不依一切修證所得不依一切見聞所解不依一切門路所入所以云教外別傳者也惟大心眾生夙熏佛種不涉階梯一聞千悟得大緫持自此或獨宿孤峯或入廛垂手縱橫逆順道出常情語默卷舒不存窠臼安有所謂禪定胎息之謂乎蓋達磨不立文字直指人心凡六傳至能大師師云說箇直指早是曲了也此說之下豈容別有所謂語言文字而可傳受者邪世有胎息論不知何等謬妄之人誣罔聖師而作况是後之欲欺達磨者乃跡其說互相作妄要知非欺達磨也乃所以欺自心也原夫世尊四十九年說法寔哀憫眾生之自欺於生死中妄自纏縛卒莫之已所以示其心法欲其不自欺今反以其心法而自欺則何所往而不自欺也</w:t>
      </w:r>
    </w:p>
    <w:p>
      <w:pPr/>
      <w:r>
        <w:t>한국어 직역</w:t>
      </w:r>
    </w:p>
    <w:p>
      <w:pPr>
        <w:pStyle w:val="TranslationText"/>
      </w:pPr>
      <w:r>
        <w:t>환인이 궁벽한 산에 숨어 살고 있었는데 문득 은자가 문을 지나 찾아와 마주 앉아 밤에 이야기하였다. 때마침 산달이 빛을 토하여 창이 대낮처럼 밝았다. 은자가 말하였다. “의학(義學)에서는 선정의 선(禪)을 우리 달마의 단전직지의 선과 짝지어 설명합니다. 또 달마가 일찍이 이른바 『태식론』을 지었다고 서로 전하면서, 제8식이 태에 머물 때 오직 한 호흡에 의지해 머무르므로 ‘태식’이라 한다고 억지로 끌어다 말하고, 이것으로 우리의 선정 또한 한 호흡에 의지해 머문다고 견줍니다. 지금 논하는 이들은 마침내 그 설을 가지 쳐 늘려 우리 달마의 법을 이승의 선정 공부와 갈라놓고 있으니 어떻습니까?” 환이 말하였다. 그들이 비방하는 것이 아니라 달마가 가리킨 선을 알지 못하는 것이다. 그들은 사선팔정 밖에 따로 이른바 선이라는 것이 없다고 여긴다. 그러나 달마는 멀리 서천의 27조를 이어 여래의 원극한 심종을 선이라 한 것임을 알지 못한다. 이 선에는 여러 이름이 있어 또 최상승선이라고도 하고 제일의선이라고도 한다. 이승과 외도의 사선팔정의 선과는 실로 하늘과 못만큼 차이가 난다. 마땅히 알아야 한다. 이 선은 어떤 경법의 해석에도 의지하지 않고, 어떤 수증으로 얻는 것에도 의지하지 않으며, 어떤 견문으로 이해하는 것에도 의지하지 않고, 어떤 문로나 방편으로 들어가는 것에도 의지하지 않는다. 그래서 교외별전이라 하는 것이다. 오직 큰마음의 중생이 전생에 불종을 익혀 계단을 밟지 않고 한 번 들으면 천 가지를 깨달아 대총지를 얻는다면, 그 뒤에는 홀로 외로운 봉우리에 묵든 저잣거리에 들어가 손을 드리우든 종횡과 역순으로 상정(常情)을 벗어나고 말하거나 침묵하거나 펴고 거두는 데 소굴을 두지 않는다. 어찌 이른바 선정과 태식이 있을 수 있겠는가? 달마는 문자를 세우지 않고 곧장 사람의 마음을 가리켰는데 여섯 번 전하여 혜능대사에 이르렀다. 대사는 “곧장 가리킨다고 말하는 순간 이미 굽은 것이다”라고 했다. 이 말 아래에서 어찌 따로 언어와 문자가 전수된다고 할 수 있겠는가? 세상에 『태식론』이 있는데 어떤 망령된 사람이 성사를 속여 지은 것인지 알 수 없다. 하물며 뒤에 달마를 속이려는 자들이 그 설을 따라 서로 망령됨을 지어낸다. 알아야 한다. 이는 달마를 속이는 것이 아니다. 바로 자기 마음을 속이는 것이다. 대저 세존께서 49년 동안 설법하신 것은 참으로 중생이 생사 가운데서 스스로를 속여 망령되이 얽어매고 끝내 그치지 못함을 불쌍히 여기셨기 때문이다. 그래서 그 심법을 보여 스스로 속이지 않게 하려 하셨다. 그런데 이제 도리어 그 심법으로 스스로를 속인다면 어디를 가든 스스로를 속이지 않겠는가?</w:t>
      </w:r>
    </w:p>
    <w:p>
      <w:pPr>
        <w:pStyle w:val="Heading2"/>
      </w:pPr>
      <w:r>
        <w:t>[0791b08]</w:t>
      </w:r>
    </w:p>
    <w:p>
      <w:pPr/>
      <w:r>
        <w:t>원문</w:t>
      </w:r>
    </w:p>
    <w:p>
      <w:pPr>
        <w:pStyle w:val="SourceText"/>
      </w:pPr>
      <w:r>
        <w:t xml:space="preserve">[0791b08] </w:t>
        <w:t>或問禪稱教外別傳果有別傳之理否每見義學紛紛於此不能無議</w:t>
      </w:r>
    </w:p>
    <w:p>
      <w:pPr/>
      <w:r>
        <w:t>한국어 직역</w:t>
      </w:r>
    </w:p>
    <w:p>
      <w:pPr>
        <w:pStyle w:val="TranslationText"/>
      </w:pPr>
      <w:r>
        <w:t>어떤 이가 물었다. “선에서는 교외별전이라 하는데 정말 별도로 전하는 이치가 있습니까? 의학자들이 이 문제를 두고 분분히 논하는 것을 자주 봅니다.”</w:t>
      </w:r>
    </w:p>
    <w:p>
      <w:pPr>
        <w:pStyle w:val="Heading2"/>
      </w:pPr>
      <w:r>
        <w:t>[0791b09]</w:t>
      </w:r>
    </w:p>
    <w:p>
      <w:pPr/>
      <w:r>
        <w:t>원문</w:t>
      </w:r>
    </w:p>
    <w:p>
      <w:pPr>
        <w:pStyle w:val="SourceText"/>
      </w:pPr>
      <w:r>
        <w:t xml:space="preserve">[0791b09] </w:t>
        <w:t>幻曰義學以分別名相為務而於此不能盡分別之理使盡究其極則於別傳二字當一笑而釋矣何則夫四宗共傳一佛之旨不可闕一也然佛以一音演說法教中謂惟一佛乘無二無三安容有四宗之別耶謂各擅專門之別非別一佛乘也譬如四序成一歲之功而春夏秋冬之令不容不別也其所不能別者一歲之功也密宗春也天台賢首慈恩等宗夏也南山律宗秋也少林單傳之宗冬也就理言之但知禪為諸宗之別傳而不知諸宗亦禪之別傳也會而歸之密宗乃宣一佛大悲拔濟之心也教宗乃闡一佛大智開示之心也律宗乃持一佛大行莊嚴之心也禪宗乃傳一佛大覺圓滿之心也猶四序之不可混既不可混非別而何或者謂彼三宗皆不言別傳惟禪宗顯言別傳者何耶對曰理使然也諸宗皆從門而後入由學而後成惟禪內不涉思惟計度之情外不加學問修證之功窮刦迨今不曾欠少擬心領荷早涉途程脫體承當翻成鈍置誠別中之別也彼按圖索馬者烏足以知之聞吾禪有教外別傳之說無怪其驚且駭矣</w:t>
      </w:r>
    </w:p>
    <w:p>
      <w:pPr/>
      <w:r>
        <w:t>한국어 직역</w:t>
      </w:r>
    </w:p>
    <w:p>
      <w:pPr>
        <w:pStyle w:val="TranslationText"/>
      </w:pPr>
      <w:r>
        <w:t>환이 말하였다. 의학은 명상(名相)을 분별하는 일을 업으로 삼지만 여기에서는 오히려 분별의 이치를 다하지 못한다. 만일 끝까지 궁구한다면 ‘별전’ 두 글자를 보고 마땅히 한 번 웃고 놓아버릴 것이다. 왜 그런가? 네 종은 함께 한 부처의 뜻을 전하므로 하나도 빠질 수 없다. 그러나 부처는 한 음성으로 법을 설했고 교에서는 오직 일불승뿐이며 둘도 셋도 없다고 했다. 어찌 네 종의 차별이 있을 수 있겠는가? 각자가 전문으로 삼는 길이 다르다는 것이지 한 불승이 따로 있다는 뜻이 아니다. 비유하면 사계절이 합하여 한 해의 공을 이루지만 봄·여름·가을·겨울의 절령은 서로 다르지 않을 수 없는 것과 같다. 서로 다를 수 없는 것은 한 해를 이루는 공이다. 밀종은 봄이고, 천태·현수·자은 등의 교종은 여름이며, 남산 율종은 가을이다. 소림 단전의 종은 겨울이다. 이치로 말하면 다만 선이 여러 종의 별전이라는 것만 알고 여러 종 또한 선의 별전이라는 것을 알지 못하는 것이다. 모아 하나로 귀결하면 밀종은 곧 한 부처의 대비로 중생을 건지는 마음을 펼친 것이고, 교종은 곧 한 부처의 대지로 개시하는 마음을 밝힌 것이다. 율종은 한 부처의 대행으로 장엄하는 마음을 지키는 것이고 선종은 한 부처의 대각이 원만한 마음을 전하는 것이다. 사계절이 섞일 수 없듯이 이미 섞일 수 없다면 별전이 아니고 무엇이겠는가? 어떤 이가 말하였다. “저 세 종은 모두 별전이라 말하지 않는데 오직 선종만 명백히 별전이라 말하는 까닭은 무엇입니까?” 대답하였다. “이치가 그렇게 하게 한다. 여러 종은 모두 문을 따라 들어가고 배움을 거쳐 이루어지지만, 선은 안으로 사유하고 계탁하는 정에 관계하지 않고 밖으로 학문과 수증의 공을 더하지 않는다. 무궁한 겁에서 지금까지 조금도 모자란 적이 없다. 마음을 일으켜 받아들이려 하면 이미 길에 들고, 온몸으로 맡아 잡으려 해도 도리어 둔하게 만든다. 참으로 별 가운데서도 별이다. 그림을 보고 말을 찾는 자들이 어찌 이를 알겠는가? 우리 선에 교외별전이라는 말이 있음을 듣고 놀라며 두려워하는 것도 이상할 것이 없다.”</w:t>
      </w:r>
    </w:p>
    <w:p>
      <w:pPr>
        <w:pStyle w:val="Heading2"/>
      </w:pPr>
      <w:r>
        <w:t>[0792a08]</w:t>
      </w:r>
    </w:p>
    <w:p>
      <w:pPr/>
      <w:r>
        <w:t>원문</w:t>
      </w:r>
    </w:p>
    <w:p>
      <w:pPr>
        <w:pStyle w:val="SourceText"/>
      </w:pPr>
      <w:r>
        <w:t xml:space="preserve">[0792a08] </w:t>
        <w:t>或問永嘉以惺惺寂寂為藥昏住亂想為病此說與達磨所傳之禪如何</w:t>
      </w:r>
    </w:p>
    <w:p>
      <w:pPr/>
      <w:r>
        <w:t>한국어 직역</w:t>
      </w:r>
    </w:p>
    <w:p>
      <w:pPr>
        <w:pStyle w:val="TranslationText"/>
      </w:pPr>
      <w:r>
        <w:t>어떤 이가 물었다. “영가는 성성적적을 약으로 삼고 혼침과 난상을 병이라 했습니다. 이 말은 달마가 전한 선과 어떻습니까?”</w:t>
      </w:r>
    </w:p>
    <w:p>
      <w:pPr>
        <w:pStyle w:val="Heading2"/>
      </w:pPr>
      <w:r>
        <w:t>[0792a09]</w:t>
      </w:r>
    </w:p>
    <w:p>
      <w:pPr/>
      <w:r>
        <w:t>원문</w:t>
      </w:r>
    </w:p>
    <w:p>
      <w:pPr>
        <w:pStyle w:val="SourceText"/>
      </w:pPr>
      <w:r>
        <w:t xml:space="preserve">[0792a09] </w:t>
        <w:t>余曰永嘉集中十篇大指所明修證之說大約取止觀法門首則息念忘塵次則境智冥寂至於別立觀心十門至玄至妙深達無生惟達磨只教人直下明取自心此心既明如人到家自能隨時作活更不廣引言教者良有以也其曲引神光處惟言外絕諸緣內心無喘心如牆壁乃可入道此外不聞別有言說但真實於自心中有所契證者則知循階級歷涯岸與直指之說大不侔矣豈惟永嘉然至若天台之三觀賢首之四法界觀皆曲盡此心之至理使過去諸佛再現世間演說心法逆知其無有過於此者然不與達磨同者蓋即言教離言教之別耳盡理言之如圓覺以三觀互分為二十五輪及楞嚴以十八界七大性證為二十五圓通豈止此二經但涉經教中所陳修證法門亦皆不與達磨所傳直指之禪同途共轍也何則使苟涉言教則不得為教外別傳也或謂若然則達磨之禪與諸佛言教異耶</w:t>
      </w:r>
    </w:p>
    <w:p>
      <w:pPr/>
      <w:r>
        <w:t>한국어 직역</w:t>
      </w:r>
    </w:p>
    <w:p>
      <w:pPr>
        <w:pStyle w:val="TranslationText"/>
      </w:pPr>
      <w:r>
        <w:t>내가 말하였다. 영가집 열 편의 큰 뜻은 수증을 밝히면서 대략 지관법문을 취한다. 처음에는 생각을 쉬고 티끌을 잊게 하고, 다음에는 경과 지가 함께 고요해지게 하며, 나아가 별도로 관심의 열 문을 세워 지극히 현묘하고 지극히 묘하며 깊이 무생을 통달하게 한다. 그러나 달마는 사람에게 곧바로 자기 마음을 밝히라고만 했다. 이 마음이 이미 밝아지면 사람이 집에 돌아온 것처럼 때를 따라 스스로 살아갈 수 있으므로 다시 널리 언교를 끌어오지 않았다. 여기에는 진실로 까닭이 있다. 그가 신광을 끌어 말한 곳에서도 다만 “밖으로 모든 인연을 끊고 안으로 마음에 헐떡임이 없으며 마음이 담벽과 같아야 도에 들어갈 수 있다”고 했을 뿐, 이 밖에 따로 다른 말이 있었다는 것은 듣지 못했다. 다만 진실로 자기 마음 가운데서 계합하여 증득한 바가 있는 사람이라면 계단을 따라 단계적으로 나아가는 것과 곧장 가리키는 설이 크게 같지 않음을 안다. 어찌 영가만 그러하겠는가. 천태의 삼관과 현수의 사법계관도 모두 이 마음의 지극한 이치를 굽이굽이 다 밝혔다. 과거의 모든 부처가 다시 세상에 나와 심법을 설하더라도 미리 헤아려 보건대 이보다 지나칠 수 없다. 그러나 달마와 같지 않은 까닭은 바로 언교에 의지하느냐 언교를 떠나느냐의 차이일 뿐이다. 끝까지 이치로 말하면 『원각경』이 삼관을 서로 나누어 이십오륜을 세우고 『능엄경』이 십팔계와 칠대 각각의 성증(性證)을 이십오원통으로 삼은 것뿐 아니라, 경교 가운데 설한 모든 수증법문도 모두 달마가 전한 직지의 선과 같은 길과 수레바퀴를 쓰지 않는다. 왜 그런가? 언교에 관계하면 교외별전이라 할 수 없기 때문이다. 어떤 이가 말하였다. “그렇다면 달마의 선은 모든 부처의 언교와 다릅니까?”</w:t>
      </w:r>
    </w:p>
    <w:p>
      <w:pPr>
        <w:pStyle w:val="Heading2"/>
      </w:pPr>
      <w:r>
        <w:t>[0792b05]</w:t>
      </w:r>
    </w:p>
    <w:p>
      <w:pPr/>
      <w:r>
        <w:t>원문</w:t>
      </w:r>
    </w:p>
    <w:p>
      <w:pPr>
        <w:pStyle w:val="SourceText"/>
      </w:pPr>
      <w:r>
        <w:t xml:space="preserve">[0792b05] </w:t>
        <w:t>對曰我於佛祖之道覓同相尚不可得而何異之可見耶爾不聞教中謂緫持無文字文字顯緫持之說乎然緫持無文字則達磨契之而直指也文字顯緫持則諸宗即之而引導也且達磨之道異於諸宗者非其尚異而私出乎自己之胷臆也乃遠繼靈山最後獨付大迦葉之心法也其獨付大迦葉之道亦非靈山一人之私有者即盡法界眾生共稟之靈心也故世尊興慈運悲𡸁教設化之際曲徇眾生利鈍等差之根器其所謂大小偏圓同異顯密之方便不容自已也</w:t>
      </w:r>
    </w:p>
    <w:p>
      <w:pPr/>
      <w:r>
        <w:t>한국어 직역</w:t>
      </w:r>
    </w:p>
    <w:p>
      <w:pPr>
        <w:pStyle w:val="TranslationText"/>
      </w:pPr>
      <w:r>
        <w:t>대답하였다. 나는 불조의 도에서 같은 상도 찾을 수 없는데 무슨 다른 상을 볼 수 있겠는가? 그대는 교에서 ‘총지는 문자가 없고 문자는 총지를 드러낸다’고 한 말을 듣지 못했는가? 총지에 문자가 없다는 것은 달마가 그것에 계합하여 곧장 가리킨 것이고, 문자가 총지를 드러낸다는 것은 여러 종이 그것을 따라 인도한 것이다. 달마의 도가 여러 종과 다른 까닭은 달마가 다름을 숭상하여 자기 가슴속에서 사사로이 지어낸 것이 아니다. 멀리 영산에서 마지막에 대가섭에게만 따로 부촉한 심법을 이은 것이다. 그 대가섭에게만 따로 부촉한 도 또한 영산 한 사람의 사유물이 아니라 온 법계의 중생이 함께 받은 영명한 마음이다. 그러므로 세존께서 자비를 일으켜 가르침과 교화를 베푸실 때 중생의 날카롭고 둔한 근기가 서로 다른 것을 굽어 따르셨으므로 대소·편원·동이·현밀의 방편이 생기지 않을 수 없었던 것이다.</w:t>
      </w:r>
    </w:p>
    <w:p>
      <w:pPr>
        <w:pStyle w:val="Heading2"/>
      </w:pPr>
      <w:r>
        <w:t>[0792b15]</w:t>
      </w:r>
    </w:p>
    <w:p>
      <w:pPr/>
      <w:r>
        <w:t>원문</w:t>
      </w:r>
    </w:p>
    <w:p>
      <w:pPr>
        <w:pStyle w:val="SourceText"/>
      </w:pPr>
      <w:r>
        <w:t xml:space="preserve">[0792b15] </w:t>
        <w:t>或問間有言教與禪家直指之說同者如華嚴謂知一切法即心自性成就慧身不由他悟如法華謂是法非思量分別之所能解如金剛般若謂凡所有相皆是虛妄及是法平等無有高下如圓覺謂知是空華即無輪轉亦無身心受彼生死如楞嚴謂根塵同源縛脫無二及知見立知等以至諸經諸論中其相似之語層見疊出亦豈待達磨直指而後然耶</w:t>
      </w:r>
    </w:p>
    <w:p>
      <w:pPr/>
      <w:r>
        <w:t>한국어 직역</w:t>
      </w:r>
    </w:p>
    <w:p>
      <w:pPr>
        <w:pStyle w:val="TranslationText"/>
      </w:pPr>
      <w:r>
        <w:t>어떤 이가 물었다. “언교 가운데에도 선가의 직지와 같은 말이 있습니다. 예컨대 『화엄경』에서는 ‘모든 법이 곧 마음의 자성임을 알면 혜신을 성취하여 남에게서 깨닫지 않는다’고 했고, 『법화경』에서는 ‘이 법은 사량분별로 이해할 수 있는 것이 아니다’라고 했으며, 『금강반야』에서는 ‘무릇 모든 상은 모두 허망하다’고 하고 또 ‘이 법은 평등하여 높고 낮음이 없다’고 했습니다. 『원각경』에서는 ‘이것이 공화임을 알면 곧 윤회가 없고 몸과 마음이 그 생사를 받는 일도 없다’고 했으며, 『능엄경』에서는 ‘근과 진은 근원이 같고 속박과 해탈은 둘이 아니다’라고 하고 또 ‘지견 위에 지견을 세운다’고 했습니다. 여러 경론 가운데 이와 비슷한 말이 겹겹이 나타나는데 어찌 달마의 직지를 기다린 뒤에야 그렇다고 할 수 있습니까?”</w:t>
      </w:r>
    </w:p>
    <w:p>
      <w:pPr>
        <w:pStyle w:val="Heading2"/>
      </w:pPr>
      <w:r>
        <w:t>[0793a01]</w:t>
      </w:r>
    </w:p>
    <w:p>
      <w:pPr/>
      <w:r>
        <w:t>원문</w:t>
      </w:r>
    </w:p>
    <w:p>
      <w:pPr>
        <w:pStyle w:val="SourceText"/>
      </w:pPr>
      <w:r>
        <w:t xml:space="preserve">[0793a01] </w:t>
        <w:t>幻曰余不云乎此文字顯緫持者也苟不曾向自心中真實契證一回徒說藥不療病也若是真實有所契證之人豈惟大乘經論之語能契達磨之禪但是麤言細語至若風聲雨滴未有不與達磨所指之禪相契者苟不能妙契自心於言象之外但將大乘經論相似之語記憶在心古所謂依他作解障自悟門又以金屑入眼為喻甚明宜深思之勿自惑也豈惟經教文字不同達磨所指之理且如禪宗門下自二祖安心三祖懺罪南嶽磨甎青原垂足至若擎叉輥毬用棒使喝及一千七百則機緣莫不皆是八字打開兩手分付直下更有何物為間為礙你若不曾向己躬下透脫得過擬將情意識領覽一箇元字脚記憶在心是謂雜毒入心如油入麵又云醍醐上味為世所珍遇斯等人翻成毒藥蓋知此事無人用心處無人著意處無人措足處無人下手處直須親向自己躬下蹉步一踏到底始解相應凡咳唾掉臂一一從自己胷中流出如師子兒不求伴侶始知前面一千七百則皆脫空妄語狐涎雜毒焉肯涉他毫髮▆乎間有一等聦明之士不求自悟日夕坐在雜毒坑中分向上向下全提半提最初末後正按旁敲照用主賓縱奪死活等曲搜旁注強立巧求安箇名字喚作宗門關鍵眩惑後人更或揀辨言語區分機要謂那箇尊宿語全提向上不帶枝葉謂那箇尊宿語新奇巧妙凌爍古今那箇尊宿語是道者禪乾嚗嚗地百般比况萬種摶量殊不知前輩大達之士胷中七穿八穴無一物可守臨機應物信手拈來初無揀擇直下如迅雷掣電擬覓蹤由則劒去久矣又安肯局於見量弄峻機裁巧語思欲鼓誘後昆仰其宗尚者哉且前輩尊宿應機垂示其語言有麤細顯密廣略之不同途者蓋各各發自真心初無造作如洪鐘巨鼓隨叩而聲其聲之大小清濁本乎一定之器或器之不逮苟欲微加外助則失其本真矣今之禪流將欲據大牀揮麈尾首取諸家語要揀擇記持及漁獵百氏之雜說以資談柄者是說禪之師也不惟不能與人解黏去縛而亦自失本真喪壞道眼如此妄習互相趨尚既失祖庭之重望又安有所謂起叢林興法社之理哉原夫世尊出世達磨西來咸欲與盡大地人解黏去縛是你最初不識好惡把自家一片本來清淨潔白田地妄以無邊聲色污染得無措足處及乎捨親割愛依師學道且前面之污染莫之洗滌而又添入如許多佛法知解使伊重失本心深可憐憫所以前輩唱導之師忍俊不禁出來吐一機垂一令如吹毛劒向伊重處一截直欲斷其生死命根誠以真慈痛憫而然豈圖門高戶峻以重後學之仰望邪蓋前輩大達之士最初皆是的的以己事未明跨山越海求人决擇忽撞著箇聱訛話頭透脫不去如吞栗𣗥蓬相似又如遇怨敵相似孜孜於懷經寒涉暑廢寢忘餐至於終身無斯須間斷决不肯容易覓人開示亦不肯向文字語言上尋討直欲待其真機自發打破疑團而後已自有宗門以來凡有契有證者莫不皆然所以一箇箇脚跟穩密等閑動步如師子兒驚羣動眾故宗門以此相因而有做工夫之說焉</w:t>
      </w:r>
    </w:p>
    <w:p>
      <w:pPr/>
      <w:r>
        <w:t>한국어 직역</w:t>
      </w:r>
    </w:p>
    <w:p>
      <w:pPr>
        <w:pStyle w:val="TranslationText"/>
      </w:pPr>
      <w:r>
        <w:t>환이 말하였다. 내가 이미 말하지 않았던가. 이것은 문자가 총지를 드러내는 것이다. 자기 마음 가운데서 진실로 한 번 계합해 증득하지 못하고 그저 약 이름만 말한다면 병을 고칠 수 없다. 진실로 계합해 증득한 사람이라면 대승경론의 말만 달마의 선에 계합하는 것이 아니다. 거친 말과 고운 말은 물론 바람 소리와 빗방울에 이르기까지 달마가 가리킨 선과 계합하지 않는 것이 없다. 만일 말과 형상 밖에서 자기 마음에 묘하게 계합하지 못하고 대승경론의 비슷한 말을 마음에 기억해 두기만 한다면 옛사람이 말한 ‘남의 해석에 의지하면 자기 깨달음의 문을 막는다’는 것이며, 또 금가루가 눈에 들어간다는 비유도 매우 분명하다. 깊이 생각하여 스스로 미혹하지 말라. 어찌 경교의 문자만 달마가 가리킨 이치와 다르겠는가. 선종 문하에서 2조의 안심, 3조의 참죄, 남악의 마전, 청원의 수족에서부터 갈퀴를 들고 공을 굴리며 방망이와 할을 쓰는 것, 나아가 1,700칙 기연에 이르기까지 어느 것 하나 팔자를 활짝 열어 두 손으로 건네주는 것이 아닌 것이 없다. 직하에 무엇이 사이를 막겠는가? 그런데 그대가 자기 몸 아래에서 뚫고 벗어나지 못한 채 정·의·식으로 한 개의 원자각(元字脚)을 이해하여 마음에 기억한다면 이를 잡독이 마음에 들어간 것이라 하고 기름이 밀가루에 스민 것이라 한다. 또 “제호의 상미가 세상에서 귀하지만 이런 사람을 만나면 도리어 독약이 된다”고 했다. 이 일은 사람이 마음 쓸 수 없는 곳, 뜻 붙일 수 없는 곳, 발 디딜 수 없는 곳, 손댈 수 없는 곳에서 친히 자기 몸 아래로 한 걸음 비틀어 밑바닥까지 밟아야 비로소 상응한다. 기침하고 침 뱉고 팔 휘두르는 하나하나가 자기 가슴에서 흘러나와 사자 새끼가 짝을 찾지 않듯 해야 그제야 앞의 1,700칙이 모두 허공에 헛말이요 여우 침 같은 잡독임을 안다. 어찌 거기에 털끝만큼이라도 관계하겠는가? 그런데 한 부류의 총명한 선비는 스스로 깨달음을 구하지 않고 밤낮 잡독 구덩이에 앉아 향상·향하, 전제·반제, 최초·말후, 정안·방교, 조용·주빈, 종탈·사활 등을 나누어 곁으로 캐고 곁으로 주석하며 억지로 교묘한 이름을 세워 ‘종문관건’이라 부르고 후인을 어지럽힌다. 또 언어를 분별하여 기요를 구분하면서 어느 존숙의 말은 향상을 전제하여 가지와 잎을 띠지 않았다고 하고, 어느 존숙의 말은 신기하고 교묘하여 고금을 능가한다고 하며, 또 어느 존숙의 말은 도자선이라 메마르고 폭발하듯 거칠다고 한다. 백 가지 비유와 만 가지 헤아림을 하지만, 전배의 대달지사는 가슴속이 일곱 번 뚫리고 여덟 번 열려 지킬 한 물건도 없었으므로 기틀을 만나 사물에 응할 때 손 가는 대로 집어 처음부터 가려 선택함이 없고 곧바로 우레와 번개처럼 빨랐다. 자취를 찾으려 하면 칼은 이미 오래전에 지나가 버렸다. 또 어찌 견량에 갇혀 험한 기틀을 희롱하고 교묘한 말을 재단하여 후학이 그 종을 우러르게 하려 하겠는가? 전배 존숙이 기틀에 응해 보인 언어가 거칠고 섬세하며 드러나고 은밀하며 넓고 간략한 차이가 있는 것은 저마다 진심에서 나왔고 애초에 조작하지 않았기 때문이다. 큰 종과 큰 북이 두드리는 대로 소리를 내는 것과 같다. 그 소리가 크고 작고 맑고 탁한 것은 본래 정해진 그릇에서 나오는데, 그릇이 미치지 못한다고 억지로 밖의 도움을 조금 보태면 본진을 잃는다. 오늘날 선류가 큰 평상에 앉아 불자를 휘두르려 하면 먼저 여러 집의 어요를 가져다가 골라 기억하고 백가의 잡설까지 사냥해 담론의 재료로 삼는다. 이런 이는 설선의 스승일 뿐이다. 남의 끈끈이를 풀고 속박을 제거하지 못할 뿐 아니라 자기 본진도 잃고 도안을 무너뜨린다. 이런 망습을 서로 따라 숭상하니 이미 조사문중의 중망을 잃었는데 어찌 총림을 일으키고 법사를 흥하게 할 이치가 있겠는가? 본래 세존이 출세하고 달마가 서쪽에서 온 것은 모두 온 대지 사람의 끈끈이를 풀고 속박을 제거하려 한 것이다. 그대가 처음 좋고 나쁨을 알지 못해 자기 본래 청정하고 깨끗한 한 조각 땅을 끝없는 성색으로 더럽혀 발 디딜 곳조차 없게 만들었다. 친족을 버리고 사랑을 끊어 스승에 의지해 도를 배우게 되었는데도 앞서 묻은 오염을 씻어내지 않고 다시 이만큼 많은 불법지해를 더 집어넣어 그로 하여금 본심을 거듭 잃게 하니 몹시 가엾다. 그래서 앞선 창도(唱導)의 스승들이 참지 못하고 나와 한 기틀을 토하고 한 명령을 드리워 취모검처럼 그 무거운 곳을 한 번 베어 생사의 명근을 끊으려 했다. 참된 자비와 통절한 연민 때문에 그렇게 한 것이다. 어찌 문을 높이고 집을 험하게 하여 후학의 우러름을 더하려 한 것이겠는가? 전배 대달지사는 처음부터 분명히 자기 일이 밝지 않았기에 산을 넘고 바다를 건너 사람에게 결택을 구했다. 문득 몹시 난해한 화두와 부딪혀 뚫고 나가지 못하면 밤송이를 삼킨 듯하고 원수를 만난 듯하여 마음에 간직하고 추위와 더위를 거치면서 침식을 잊었다. 심지어 평생 잠깐도 끊지 않았고 쉽게 사람에게 개시를 구하지 않았으며 문자와 언어 위에서 찾지도 않았다. 오직 참기(真機)가 스스로 발하여 의단을 깨뜨리기를 기다렸을 뿐이다. 종문이 생긴 이래 계합하고 증득한 이들은 모두 이와 같았다. 그래서 하나하나 발뒤꿈치가 안정되고 치밀하여 걸음을 옮기면 사자 새끼처럼 무리를 놀라게 하고 대중을 움직였다. 종문에서 서로 이어 ‘공부를 짓는다’고 말한 것도 이 때문이다.</w:t>
      </w:r>
    </w:p>
    <w:p>
      <w:pPr>
        <w:pStyle w:val="EditorialNote"/>
      </w:pPr>
      <w:r>
        <w:t>교감·번역 메모 | [판독 불확실] 원문 ‘毫髮▆乎’의 한 글자가 결락되어 문맥상 최소 번역함</w:t>
      </w:r>
    </w:p>
    <w:p>
      <w:pPr>
        <w:pStyle w:val="Heading2"/>
      </w:pPr>
      <w:r>
        <w:t>[0794a14]</w:t>
      </w:r>
    </w:p>
    <w:p>
      <w:pPr/>
      <w:r>
        <w:t>원문</w:t>
      </w:r>
    </w:p>
    <w:p>
      <w:pPr>
        <w:pStyle w:val="SourceText"/>
      </w:pPr>
      <w:r>
        <w:t xml:space="preserve">[0794a14] </w:t>
        <w:t>或問永明和尚作宗鏡錄百卷廣引大乘經論之文配吾達磨直指之禪其志亦奇矣似亦不免開鑿尋文解義之端乎</w:t>
      </w:r>
    </w:p>
    <w:p>
      <w:pPr/>
      <w:r>
        <w:t>한국어 직역</w:t>
      </w:r>
    </w:p>
    <w:p>
      <w:pPr>
        <w:pStyle w:val="TranslationText"/>
      </w:pPr>
      <w:r>
        <w:t>어떤 이가 물었다. “영명화상이 『종경록』 100권을 지어 대승경론의 문구를 널리 인용하고 우리 달마 직지의 선과 짝지었습니다. 그 뜻도 기이합니다. 하지만 역시 문자를 파고 문장을 찾아 뜻을 풀이하는 실마리를 열었다는 허물을 면하기 어려운 것 아닙니까?”</w:t>
      </w:r>
    </w:p>
    <w:p>
      <w:pPr>
        <w:pStyle w:val="Heading2"/>
      </w:pPr>
      <w:r>
        <w:t>[0794a16]</w:t>
      </w:r>
    </w:p>
    <w:p>
      <w:pPr/>
      <w:r>
        <w:t>원문</w:t>
      </w:r>
    </w:p>
    <w:p>
      <w:pPr>
        <w:pStyle w:val="SourceText"/>
      </w:pPr>
      <w:r>
        <w:t xml:space="preserve">[0794a16] </w:t>
        <w:t>幻曰不然達磨自至此土其直指之道六傳至曹溪溪又九傳至大法眼眼又二傳而至永明其間哲人偉士奇蹤異行雖後先錯出照映今古而三藏學者不能無議於吾道由是永明和尚弘多生智慧辯才之力該羅經教述而辨之其縱橫放肆左右逢原是謂即文字之緫持門也俾三藏學者不敢置吾徒於佛海之外與明教和尚之輔教編精搜百氏博達羣書伸釋氏之真慈杜儒門之重嫉此二書乃佛祖之牆岸謂開鑿尋文解義之端不可也苟無二師之真誠玄解甚不可倣效而作也或謂永明和尚復出萬善同歸集與宗鏡之說不同何著述之自反也余曰心乃萬善之本也宗鏡則卷萬善歸一心此集則散一心入萬善其卷舒開合未嘗不相通也蓋防禪者之未悟而略萬行也亦止三藏學者議吾禪之不該萬行也故申而明之非苟然也古今天下之師捨永明其誰歟或謂禪家於萬行不可不修邪余曰達磨門下只貴悟明自心此心既明於六度萬行無修與不修之過或修之則無能修所修之執或不修則無任情失念之差苟此心未了則修與不修俱名虛妄禪者宜以明心為要萬行可以次之也</w:t>
      </w:r>
    </w:p>
    <w:p>
      <w:pPr/>
      <w:r>
        <w:t>한국어 직역</w:t>
      </w:r>
    </w:p>
    <w:p>
      <w:pPr>
        <w:pStyle w:val="TranslationText"/>
      </w:pPr>
      <w:r>
        <w:t>환이 말하였다. 그렇지 않다. 달마가 이 땅에 온 뒤 직지의 도가 여섯 번 전하여 조계에 이르고, 조계에서 다시 아홉 번 전하여 대법안에 이르며, 법안에서 다시 두 번 전하여 영명에 이르렀다. 그 사이 철인·위사들의 기이한 자취와 특이한 행이 앞뒤로 뒤섞여 고금을 비추었으나 삼장학자들은 우리 도를 두고 논의를 없앨 수 없었다. 이 때문에 영명화상은 여러 생에 닦은 지혜와 변재의 힘으로 경교를 포괄하여 서술하고 변론하였다. 그 종횡과 방일, 좌우에서 근원을 만나는 솜씨를 일러 ‘문자에 즉한 총지문’이라 한다. 삼장학자들로 하여금 감히 우리 무리를 불해 밖에 두지 못하게 한 것이다. 명교화상의 『보교편』이 백씨를 정밀히 탐색하고 여러 서적을 널리 통달하여 석씨의 참된 자비를 펴고 유문의 깊은 시기를 막은 것과 같다. 이 두 책은 불조의 담장과 언덕이므로 문자를 파고 뜻을 풀이하는 단서를 열었다고 해서는 안 된다. 두 스승과 같은 진정성과 현해가 없다면 절대로 흉내 내어 지어서는 안 된다. 어떤 이가 말하였다. “영명화상은 또 『만선동귀집』을 내었는데 『종경록』의 설과 같지 않습니다. 어찌 저술이 스스로 반대됩니까?” 내가 말하였다. 마음은 만선의 근본이다. 『종경록』은 만선을 거두어 한 마음으로 돌아가게 하고, 이 책은 한 마음을 펼쳐 만선에 들어가게 한다. 거두고 펴고 열고 닫는 것이 서로 통하지 않은 적이 없다. 선자가 아직 깨닫지 못한 채 만행을 소홀히 할까 막기 위한 것이며, 삼장학자가 우리 선이 만행을 포괄하지 않는다고 비난하는 것도 막으려 한 것이다. 그래서 거듭 밝혔을 뿐 구차하게 그런 것이 아니다. 고금 천하의 스승 가운데 영명을 빼고 누가 있겠는가? 어떤 이가 말하였다. “선가에서도 만행을 닦지 않을 수 없습니까?” 내가 말하였다. “달마 문하에서는 오직 자기 마음을 깨달아 밝히는 것을 귀히 여긴다. 이 마음이 이미 밝아지면 육도만행에 닦음과 닦지 않음의 허물이 없다. 닦더라도 능수·소수의 집착이 없고, 닦지 않더라도 제멋대로 방종하고 정념을 잃는 잘못이 없다. 이 마음이 밝지 않으면 닦거나 닦지 않거나 모두 허망이라 한다. 선자는 명심을 요체로 삼고 만행은 그 다음으로 삼는 것이 좋다.”</w:t>
      </w:r>
    </w:p>
    <w:p>
      <w:pPr>
        <w:pStyle w:val="Heading2"/>
      </w:pPr>
      <w:r>
        <w:t>[0794b17]</w:t>
      </w:r>
    </w:p>
    <w:p>
      <w:pPr/>
      <w:r>
        <w:t>원문</w:t>
      </w:r>
    </w:p>
    <w:p>
      <w:pPr>
        <w:pStyle w:val="SourceText"/>
      </w:pPr>
      <w:r>
        <w:t xml:space="preserve">[0794b17] </w:t>
        <w:t>或問十地階級與禪如何</w:t>
      </w:r>
    </w:p>
    <w:p>
      <w:pPr/>
      <w:r>
        <w:t>한국어 직역</w:t>
      </w:r>
    </w:p>
    <w:p>
      <w:pPr>
        <w:pStyle w:val="TranslationText"/>
      </w:pPr>
      <w:r>
        <w:t>어떤 이가 물었다. “십지의 계급은 선과 어떻습니까?”</w:t>
      </w:r>
    </w:p>
    <w:p>
      <w:pPr>
        <w:pStyle w:val="Heading2"/>
      </w:pPr>
      <w:r>
        <w:t>[0794b17]</w:t>
      </w:r>
    </w:p>
    <w:p>
      <w:pPr/>
      <w:r>
        <w:t>원문</w:t>
      </w:r>
    </w:p>
    <w:p>
      <w:pPr>
        <w:pStyle w:val="SourceText"/>
      </w:pPr>
      <w:r>
        <w:t xml:space="preserve">[0794b17] </w:t>
        <w:t>幻曰聞十地乃具神通聖人約其所至之理而建立故古人謂十地如空中鳥跡凡大乘菩薩等靡不由之而不可以定執也達磨只論見性成佛自餘身土地位因果等俱略而不言者蓋達磨之禪乃諸佛心宗獨為圓頓上乘之機而設說箇成佛已背真詮何則以正法眼藏觀無邊眾生各各本來成佛又何待指其見性而後成邪佛尚無可成何十地之復論哉(圓覺普眼章始知眾生本來成佛生死涅槃猶如昨夢)</w:t>
      </w:r>
    </w:p>
    <w:p>
      <w:pPr/>
      <w:r>
        <w:t>한국어 직역</w:t>
      </w:r>
    </w:p>
    <w:p>
      <w:pPr>
        <w:pStyle w:val="TranslationText"/>
      </w:pPr>
      <w:r>
        <w:t>환이 말하였다. “듣건대 십지는 신통을 갖춘 성인이 도달한 이치를 기준으로 세운 것이므로 옛사람이 ‘십지는 허공의 새 자취와 같다’고 했다. 대승보살은 모두 이를 거치지만 정해진 실체처럼 집착해서는 안 된다. 달마는 오직 견성성불만 논하고 그 밖의 몸·국토·지위·인과 등은 모두 생략하여 말하지 않았다. 달마의 선은 제불의 심종으로 오직 원돈상승의 기근을 위해 세운 것이기 때문이다. ‘성불’이라고 말하는 것조차 이미 참된 가르침에 어긋난다. 왜 그런가? 정법안장으로 보면 끝없는 중생이 저마다 본래 성불했기 때문이다. 다시 견성을 가리켜 준 뒤에야 성불하기를 어찌 기다리겠는가? 부처조차 이룰 것이 없는데 무슨 십지를 다시 논하겠는가?” (『원각경』 「보안장」: “비로소 중생이 본래 성불했음을 알며 생사와 열반은 마치 어젯밤 꿈과 같다.”)</w:t>
      </w:r>
    </w:p>
    <w:p>
      <w:pPr>
        <w:pStyle w:val="Heading2"/>
      </w:pPr>
      <w:r>
        <w:t>[0795a05]</w:t>
      </w:r>
    </w:p>
    <w:p>
      <w:pPr/>
      <w:r>
        <w:t>원문</w:t>
      </w:r>
    </w:p>
    <w:p>
      <w:pPr>
        <w:pStyle w:val="SourceText"/>
      </w:pPr>
      <w:r>
        <w:t xml:space="preserve">[0795a05] </w:t>
        <w:t>或問古者謂撥草瞻風只圖見性傅大士謂只遮語聲是莫離此外別有見性之理否或無則學人便與麼負荷時如何</w:t>
      </w:r>
    </w:p>
    <w:p>
      <w:pPr/>
      <w:r>
        <w:t>한국어 직역</w:t>
      </w:r>
    </w:p>
    <w:p>
      <w:pPr>
        <w:pStyle w:val="TranslationText"/>
      </w:pPr>
      <w:r>
        <w:t>어떤 이가 물었다. “옛사람이 ‘풀을 헤치고 바람을 살피는 것은 오직 견성을 도모하기 위함’이라 했고, 부대사는 ‘바로 이 말소리가 그것이다’라고 했습니다. 이것 밖에 따로 견성의 이치가 있습니까? 만일 없다면 학인이 바로 이렇게 받아 지니면 어떻습니까?”</w:t>
      </w:r>
    </w:p>
    <w:p>
      <w:pPr>
        <w:pStyle w:val="Heading2"/>
      </w:pPr>
      <w:r>
        <w:t>[0795a07]</w:t>
      </w:r>
    </w:p>
    <w:p>
      <w:pPr/>
      <w:r>
        <w:t>원문</w:t>
      </w:r>
    </w:p>
    <w:p>
      <w:pPr>
        <w:pStyle w:val="SourceText"/>
      </w:pPr>
      <w:r>
        <w:t xml:space="preserve">[0795a07] </w:t>
        <w:t>幻曰若使一期說性則不妨徧將古人極理之談從頭記一徧過其如轉說轉遠何蓋見性之理離言說相離思惟相離分別相離取捨相繁興大用舉必全真你擬存一毫知見則覿體相背矣今之眼見耳聞孰不說箇見性被人問著箇性便道無有不是者乃引教中謂諸法所生惟心所現之說為證好教你知說也說得是證也證得分曉只是要與之念念相應不勝其遠矣何則蓋不曾從命根斷處能所盡時覿體契悟得來皆隂識依通爾凡說時有箇性雖說得有箇性於正說時亦未嘗不迷更莫說你無明暗起邪妄橫生儼然與說時似有兩箇欲望其念念相應其可得哉須知真正人前尚不許說箇相應底道理矧乎不相應者哉當知此等異見之人有二種過差一則自家發心學道時只要說得與道相通初無决定要洞明生死大事之正念第二是一等謬見之師略不顧學者因地正不正惟見其稍負天資必欲巧施方便不待其做工夫守正念惟一味將箇即心是佛即色明心底相似話頭互相熱瞞只要控他箇入處只待其口開便了今之禪林相習成風正不知何所圖邪如圓覺楞嚴訶斥此等謬見於二千年外蓋聖人預知末世眾生有此妄習故作如是曲申問答必使其知非而自改也奈何其不以生死大事為己重任者惟務言通自以為了忽然撞著箇真正眼目人搖手向伊道三箇不是早是心中七上八下便若遭其訶斥則怒氣不勝其高矣你若真實要與此事相應一回最先痛以眼見耳聞奇言妙語盡情掃去苟使其有絲髮凝滯于心中是謂惡毒入心佛亦難救大抵學人固是被他師家一時引入草窠裏亦是自家有所重於解會而然你若必欲要向生死岸頭做得主宰設使釋迦彌勒將禪道佛法傾入你肺肝只把箇不從他得底一句子照看自然惡心嘔吐也你豈肯受此惡毒以其無此正見所以開眼受人埋沒你若果然只要會禪不消頃刻間等閑說箇喻子便教你將千七百則葛藤一時穿過有甚麼難以其無益不如箇盡生不會底最親切此事若可以與你過付得則香嚴昔在溈山門下不用入南陽住菴阿難於楞嚴會中不勞悲泣也你莫說道和會便是箇真正悟明底人必欲要將箇悟處來主張早是不相稱矣而况以心意識向相似語言上妄自和會箇目前昭昭靈靈底浮光幻影認為主人公寶之於懷抱實迷中之倍人也久之不悛遠招妄談般若之報百年影謝噬臍何及哉昔忠國師謂近來南方佛法大槩變了盡謂四大身中有箇神性不生不滅四大壞時此性不壞此等見解與西天外道等又如長沙和尚有學道之人不識真只為從前認識神之語皆指今日妄認六塵緣影為自心相者即楞嚴所謂棄却百千大海認一漚為全潮者也更有一等儱侗真如底便道盡十方世界是箇自己此性包虛空徧法界混古今融聖凡與森羅萬象無所間然遂引古人拈一莖草是丈六金身一毛端上現寶王剎等語為證爭奈說食不療飢說衣不治寒何也須是親曾與麼悟一回始得直饒你親曾與麼悟了又要遇本色宗匠與你掃其所悟之跡不然則謂之見刺入心執藥成病此豈以言通意達而為了哉蓋無量刦來生死根塵今日要與和盤翻轉又要你與所翻之力頓忘功用豈小根淺器者所能擬哉此說實非鼓惑惟切於痛為生死者以為然自餘惟務說禪之士將反面而見唾則吾亦何敢辭</w:t>
      </w:r>
    </w:p>
    <w:p>
      <w:pPr/>
      <w:r>
        <w:t>한국어 직역</w:t>
      </w:r>
    </w:p>
    <w:p>
      <w:pPr>
        <w:pStyle w:val="TranslationText"/>
      </w:pPr>
      <w:r>
        <w:t>환이 말하였다. 만일 한때 성품을 말하려 한다면 옛사람의 지극한 이치에 관한 말을 처음부터 한 번 모두 기억해도 무방하다. 그러나 말할수록 더욱 멀어질 뿐이다. 견성의 이치는 언설상을 떠나고 사유상을 떠나며 분별상을 떠나고 취사상을 떠나기 때문이다. 모든 현상 속에서 큰 작용을 일으켜 드는 것마다 온전히 참이다. 그대가 털끝만큼의 지견이라도 두려 한다면 당체로 서로 등진다. 오늘날 눈으로 보고 귀로 듣는 사람 가운데 누가 견성을 말하지 않는가. 누가 성품을 물으면 “어느 것도 아닌 것이 없다”고 하고 교에서 “모든 법이 생기는 것은 오직 마음이 나타낸 것”이라 한 말을 끌어다 증거로 삼는다. 참으로 그대에게 ‘말할 줄 안다’고 하겠다. 말할 줄 아는 것이 곧 증득한 것인가? 증득이 분명하다 해도 매 생각마다 그것과 상응하려면 아직 매우 멀다. 왜 그런가? 명근이 끊어지고 능소가 다한 자리에서 몸소 계합해 깨닫고 온 것이 아니라 모두 음식(陰識)의 의통(依通)이기 때문이다. 말할 때 성품 하나가 있다고 해도 바로 말하는 순간에도 미혹하지 않은 적이 없다. 더구나 무명이 은밀히 일어나고 사견과 망념이 횡행할 때는 말할 때의 자기와 두 사람인 듯하다. 매 생각마다 상응하기를 바란들 가능하겠는가? 반드시 알아야 한다. 진정한 사람 앞에서는 ‘상응한다’는 도리조차 말하지 못하게 하는데 하물며 상응하지 못한 사람이랴. 이런 이견의 사람에게는 두 가지 잘못이 있다. 첫째, 자기가 처음 도를 배우려 발심할 때 말만 도와 통하게 하려 했을 뿐 처음부터 생사대사를 철저히 밝히려는 정념이 없었다. 둘째, 어떤 잘못된 스승들이 학자의 인지가 바른지 그른지 돌아보지 않고 조금 총명한 자질을 보이면 곧 교묘한 방편을 베풀어 그가 공부를 하고 정념을 지키기를 기다리지 않은 채 ‘즉심시불’, ‘즉색명심’ 같은 비슷한 말을 서로 주고받으며 속이고, 다만 그에게 입구 하나를 붙잡아 주고 입을 열기만 기다렸다가 일을 끝낸다. 오늘 선림에 이런 습속이 풍속이 되었는데 도대체 무엇을 도모하는지 알 수 없다. 『원각경』과 『능엄경』에서 이런 잘못된 견해를 꾸짖은 것은 성인이 이천 년 뒤 말세 중생에게 이런 망습이 있을 것을 미리 알아 이처럼 굽이굽이 문답을 펼쳐 잘못임을 알고 스스로 고치게 한 것이다. 그런데 생사대사를 자기의 중대한 임무로 삼지 않는 자들은 오직 말이 통하는 데만 힘써 스스로 깨달았다고 여긴다. 문득 진정한 안목을 지닌 사람을 만나 손을 저으며 세 번 “아니다”라고 하면 벌써 마음속이 일곱 번 오르내리고 여덟 번 내려앉는다. 만일 꾸지람까지 들으면 노기가 견딜 수 없이 높아진다. 그대가 진실로 이 일과 한 번 상응하려 한다면 가장 먼저 눈으로 보고 귀로 들은 기이한 말과 묘한 말을 모조리 쓸어버려야 한다. 털끝만큼이라도 마음에 걸려 있으면 이를 악독이 마음에 들어갔다고 하며 부처도 구하기 어렵다. 대체로 학인이 스승에게 한때 풀숲으로 끌려 들어가는 까닭도 있지만 자기에게 해회(解會)를 중히 여기는 바가 있기 때문이기도 하다. 그대가 반드시 생사의 언덕에서 주재할 수 있기를 원한다면 설령 석가와 미륵이 선도와 불법을 그대의 폐와 간에 몽땅 쏟아 넣어도 다만 ‘남에게서 얻지 않은 한 구절’을 비추어 보라. 그러면 자연히 역한 마음으로 토해 버릴 것이다. 그대가 어찌 이 악독을 받아들이겠는가. 이런 정견이 없기 때문에 눈을 뜨고 남에게 매몰당한다. 그대가 과연 다만 선을 이해하기만 원한다면 잠깐 사이도 필요 없다. 아무렇게나 비유 하나를 말해도 1,700칙의 갈등을 한꺼번에 꿰뚫게 할 수 있는데 무엇이 어렵겠는가? 그러나 이익이 없기 때문에 평생 이해하지 못한 사람이 오히려 가장 친절하다. 이 일을 남이 그대에게 건네줄 수 있다면 향엄은 옛날 위산 문하에서 남양에 들어가 암자를 지을 필요가 없었고, 아난은 능엄회에서 슬피 울 필요가 없었을 것이다. 그대는 “이해한 것이 곧 진정한 깨달음”이라고 말하지 말라. 실제로 깨달아 밝힌 사람이라 해도 깨달은 자리를 가지고 주장하려 하면 벌써 맞지 않는다. 하물며 심의식으로 비슷한 언어에 망령되이 화합하여 눈앞의 밝고 영영한 부광과 환영을 주인공이라 잘못 알고 품에 보배처럼 안고 있으니 실로 미혹 가운데 배나 더한 사람이다. 오래도록 고치지 않으면 멀리 ‘반야를 망령되이 말한 과보’를 불러 백 년 뒤 이 몸이 사라질 때 배꼽을 물어도 어찌 미치겠는가. 옛날 충국사는 “근래 남방 불법은 대체로 변했다. 모두 사대의 몸 가운데 한 신령한 성품이 있어 불생불멸하고 사대가 무너져도 이 성품은 무너지지 않는다고 한다. 이런 견해는 서천 외도와 같다”고 했다. 또 장사화상의 “도를 배우는 사람이 진을 알지 못하는 것은 종래 식신을 잘못 알아서다”라는 말도 모두 오늘날 육진의 연영을 자기 마음의 상으로 잘못 인정하는 것을 가리킨다. 곧 『능엄경』에서 “백천 대해를 버리고 한 물거품을 온 조수라고 여긴다”고 한 것이다. 또 한 부류는 ‘진여’를 뭉뚱그려 이해하면서 “온 시방세계가 하나의 자기이며 이 성품은 허공을 싸고 법계에 두루하며 고금과 성범을 혼융하고 삼라만상과 조금도 틈이 없다”고 한다. 그리고 옛사람이 “한 줄기 풀을 집으면 장육금신이다”, “한 털끝 위에 보왕찰이 나타난다”고 한 말 등을 끌어다 증거로 삼는다. 그러나 음식 이야기를 한다고 배고픔이 낫지 않고 옷을 말한다고 추위가 없어지지 않는데 어찌하겠는가? 반드시 친히 이와 같이 한 번 깨달아야 한다. 설령 친히 그렇게 깨달았다 하더라도 다시 본색종장을 만나 그 깨달은 흔적을 쓸어 없애야 한다. 그렇지 않으면 이를 ‘가시가 마음에 들어갔다’, ‘약을 붙잡아 병이 되었다’고 한다. 어찌 말이 통하고 뜻이 통했다고 해서 끝났다고 하겠는가? 무량겁 이래의 생사 근진을 오늘 송두리째 뒤집어 놓아야 하고, 또 그 뒤집는 힘 자체도 단박에 잊어야 한다. 어찌 작은 근기와 얕은 그릇이 헤아릴 수 있는 일이겠는가? 이 말은 참으로 사람을 현혹하려는 것이 아니다. 오직 생사를 통절히 문제 삼는 이라면 그러하다고 할 것이다. 그 밖에 선을 말하기에만 힘쓰는 선비가 얼굴을 돌려 침을 뱉더라도 내가 어찌 사양하겠는가?</w:t>
      </w:r>
    </w:p>
    <w:p>
      <w:pPr>
        <w:pStyle w:val="EditorialNote"/>
      </w:pPr>
      <w:r>
        <w:t>교감·번역 메모 | [구문 불확실] 원문의 ‘離取捨相繁興大用’은 구두를 ‘離取捨相，繁興大用’으로 처리함</w:t>
      </w:r>
    </w:p>
    <w:p>
      <w:pPr>
        <w:pStyle w:val="EditorialNote"/>
      </w:pPr>
      <w:r>
        <w:t>교감·번역 메모 | [의미 불확실] ‘陰識依通’은 원문 술어를 보존하여 ‘음식(陰識)의 의통(依通)’으로 옮김.</w:t>
      </w:r>
    </w:p>
    <w:p>
      <w:pPr>
        <w:pStyle w:val="EditorialNote"/>
      </w:pPr>
      <w:r>
        <w:t>교감·번역 메모 | [구두 불확실] 인접 구절·U1921의 ‘不然則’을 의미상 ‘不然 / 則’로 연결하여 번역함</w:t>
      </w:r>
    </w:p>
    <w:p>
      <w:pPr>
        <w:pStyle w:val="Heading2"/>
      </w:pPr>
      <w:r>
        <w:t>[0796b05]</w:t>
      </w:r>
    </w:p>
    <w:p>
      <w:pPr/>
      <w:r>
        <w:t>원문</w:t>
      </w:r>
    </w:p>
    <w:p>
      <w:pPr>
        <w:pStyle w:val="SourceText"/>
      </w:pPr>
      <w:r>
        <w:t xml:space="preserve">[0796b05] </w:t>
        <w:t>或有號西歸子者過門曰某念阿彌陀佛求生淨土其透脫生死似易於參禪蓋遠承阿彌陀佛願力冥資故也爾參禪無把捉無聖力冥資苟非大根利器一聞千悟者難於趣入以故永明壽禪師有十人九蹉路之譏咄是何言歟審如是則淨土外別有禪耶使果有之則佛法二字自相矛盾安有會入圓融之理哉爾不達善權方便局於己見誣謗先哲夫永明揀禪淨土為四句乃曲徇機宜特方便抑揚耳蓋教中所謂於一乘道分別說三之意也如長蘆北磵真歇天目諸師作淨土章句皆寄談即心自性之禪初無異致間有指東都曦法師於定中見蓮華標圓照本禪師之名疑其單傳之師安得標名於此故往質之照曰雖在禪門亦以淨土兼修耳當時圓照謾展善權不孤來問豈真然耶昧者不達權變剛謂禪外別有淨土可歸及引永明禪淨土四句為口實不亦謬乎客避席曰試請辨之</w:t>
      </w:r>
    </w:p>
    <w:p>
      <w:pPr/>
      <w:r>
        <w:t>한국어 직역</w:t>
      </w:r>
    </w:p>
    <w:p>
      <w:pPr>
        <w:pStyle w:val="TranslationText"/>
      </w:pPr>
      <w:r>
        <w:t>‘서귀자’라 자호하는 이가 문을 지나며 말했다. “저는 아미타불을 염하여 정토에 왕생하기를 구합니다. 생사를 뚫고 벗어나는 일이 참선보다 쉬운 듯합니다. 멀리 아미타불의 원력으로 남몰래 도움을 받기 때문입니다. 그대들의 참선은 붙잡을 것도 없고 성인의 힘으로 남몰래 도움받는 것도 없습니다. 큰 근기와 날카로운 그릇으로 한 번 듣고 천 가지를 깨닫는 사람이 아니면 들어가기 어렵습니다. 그래서 영명수선사가 ‘열 사람 가운데 아홉은 길을 잘못 든다’고 비판한 것입니다.” 쯧, 이것이 무슨 말인가? 참으로 이와 같다면 정토 밖에 따로 선이 있는가? 만일 참으로 따로 있다면 ‘불법’ 두 글자가 서로 모순되는데 어찌 원융하게 회입할 이치가 있겠는가? 그대는 선권방편을 통달하지 못하고 자기 견해에 갇혀 선철을 무고하고 비방한다. 영명이 선과 정토를 네 구절로 가려 말한 것은 근기에 굽혀 따른 특별한 방편의 억양일 뿐이다. 교에서 “일승의 도에서 분별하여 셋을 말한다”고 한 뜻과 같다. 장로·북간·진헐·천목 등 여러 스승이 정토 장구를 지은 것도 모두 즉심자성의 선을 빌려 말한 것이며 본래 다른 뜻이 없다. 간혹 동도 희법사가 선정 속에서 연꽃에 원조 본선사의 이름이 적힌 것을 보고 단전의 스승에게 어찌 여기 이름이 적힐 수 있느냐 의심하여 찾아가 물었다고 한다. 원조가 “비록 선문에 있지만 정토도 겸하여 닦는다”고 답했다. 당시 원조는 그저 선권을 펼쳐 질문해 온 이를 저버리지 않았을 뿐이니 어찌 정말 그렇겠는가? 어두운 자들은 권변을 알지 못하고 기어코 선 밖에 따로 돌아갈 정토가 있다고 하며 영명의 선·정토 사구를 구실로 끌어오니 잘못이 아니겠는가? 객이 자리를 옮기며 말했다. “한번 변론해 주십시오.”</w:t>
      </w:r>
    </w:p>
    <w:p>
      <w:pPr>
        <w:pStyle w:val="Heading2"/>
      </w:pPr>
      <w:r>
        <w:t>[0796b20]</w:t>
      </w:r>
    </w:p>
    <w:p>
      <w:pPr/>
      <w:r>
        <w:t>원문</w:t>
      </w:r>
    </w:p>
    <w:p>
      <w:pPr>
        <w:pStyle w:val="SourceText"/>
      </w:pPr>
      <w:r>
        <w:t xml:space="preserve">[0796b20] </w:t>
        <w:t>幻曰淨土心也禪亦心也體一而名二也迷者執其名以昧其體悟者達其體以會其名豈特淨土然如教中謂知一切法即心自性又云森羅及萬象一法之所印但悟自心之禪即其三界萬法混入靈源舉必全真初無揀擇既無東西兩土之殊安有淨穢二邦之異促十萬億土於跬步寶池金地充塞寰區延一剎那頃於永年翠竹黃花同歸正受四大海月塵塵獨朗五須彌毫處處分輝老達磨頓忘明月珠阿彌陀失却黃金印禪門皆剩語淨土亦虛名名體見銷是非情盡丈六身一莖草何劣何優三千界半點塵孰多孰少是謂一味平等法門苟非真正全身悟入安有解脫之理哉且參禪要了生死念佛修淨土亦要了生死聖人設教雖千塗萬轍一皆以决了生死為究竟然破生死根塵惟尚一門深入古人謂毫釐繫念三途業因瞥爾情生萬刦覊鎻兼修云乎哉或不如此談禪說淨土沸騰識浪鼓扇情塵卒未有已也余所以不能無辯</w:t>
      </w:r>
    </w:p>
    <w:p>
      <w:pPr/>
      <w:r>
        <w:t>한국어 직역</w:t>
      </w:r>
    </w:p>
    <w:p>
      <w:pPr>
        <w:pStyle w:val="TranslationText"/>
      </w:pPr>
      <w:r>
        <w:t>환이 말하였다. 정토도 마음이고 선도 마음이다. 체는 하나인데 이름이 둘일 뿐이다. 미혹한 이는 이름을 붙잡아 체를 어둡게 하고, 깨달은 이는 체를 통달하여 이름을 회통한다. 어찌 정토만 그러하겠는가? 교에서는 ‘일체법이 곧 마음의 자성임을 안다’고 했고 또 ‘삼라와 만상은 한 법이 찍어낸 것’이라고 했다. 오직 자기 마음의 선을 깨달으면 삼계만법이 영원에 섞여 들어가고 드는 것마다 온전히 참이어서 처음부터 간택이 없다. 동서 두 토의 차이가 없는데 어찌 정토와 예토 두 나라가 다르겠는가? 십만억 토를 한 걸음에 줄이고 보지·금지가 온 세상에 가득하며 한 찰나를 영원한 세월로 늘인다. 푸른 대나무와 누런 꽃도 함께 정수로 돌아가고 사대해의 달은 티끌마다 홀로 밝으며 오수미산의 빛은 털끝마다 빛난다. 늙은 달마는 밝은 달 구슬을 잊고 아미타는 황금 인장을 잃었다. 선문은 모두 남는 말이고 정토도 헛된 이름이다. 이름과 체에 대한 견해가 사라지고 시비의 정이 다하면 장육신과 한 줄기 풀 가운데 무엇이 못하고 무엇이 나으며, 삼천계와 반 점 티끌 가운데 무엇이 많고 무엇이 적겠는가? 이를 일미평등법문이라 한다. 진정으로 온몸이 깨달아 들어가지 않았다면 어찌 해탈할 이치가 있겠는가? 또 참선도 생사를 마치려는 것이고 염불하여 정토를 닦는 것도 생사를 마치려는 것이다. 성인의 가르침은 비록 천 갈래 만 수레이지만 모두 생사를 결단해 마치는 것을 궁극으로 삼는다. 그러나 생사의 근진을 깨뜨리는 데는 오직 한 문에 깊이 들어가는 것을 숭상한다. 옛사람이 “털끝만큼 생각을 붙이면 삼도의 업인이고, 잠깐 정이 생기면 만겁의 속박이다”라고 했는데 겸수라니 무슨 말인가? 이와 같이 하지 않고 선을 말하고 정토를 말하면 식랑을 들끓게 하고 정진을 부채질하여 끝내 그칠 때가 없다. 내가 이 때문에 변론하지 않을 수 없다.</w:t>
      </w:r>
    </w:p>
    <w:p>
      <w:pPr>
        <w:pStyle w:val="Heading2"/>
      </w:pPr>
      <w:r>
        <w:t>[0797a17]</w:t>
      </w:r>
    </w:p>
    <w:p>
      <w:pPr/>
      <w:r>
        <w:t>원문</w:t>
      </w:r>
    </w:p>
    <w:p>
      <w:pPr>
        <w:pStyle w:val="SourceText"/>
      </w:pPr>
      <w:r>
        <w:t xml:space="preserve">[0797a17] </w:t>
        <w:t>或問達磨始以單傳直指之道至十餘傳而分為五家宗派者何也不可破裂達磨一家之說異而為五耶儻不異則安有五家之說乎</w:t>
      </w:r>
    </w:p>
    <w:p>
      <w:pPr/>
      <w:r>
        <w:t>한국어 직역</w:t>
      </w:r>
    </w:p>
    <w:p>
      <w:pPr>
        <w:pStyle w:val="TranslationText"/>
      </w:pPr>
      <w:r>
        <w:t>어떤 이가 물었다. “달마가 처음 단전직지의 도를 가지고 왔는데 십여 전을 지나 다섯 종파로 갈라진 까닭은 무엇입니까? 달마 한 집의 설을 갈라 서로 달리해 다섯으로 만든 것이 아닙니까? 만일 다르지 않다면 어찌 오가의 설이 있을 수 있습니까?”</w:t>
      </w:r>
    </w:p>
    <w:p>
      <w:pPr>
        <w:pStyle w:val="Heading2"/>
      </w:pPr>
      <w:r>
        <w:t>[0797a19]</w:t>
      </w:r>
    </w:p>
    <w:p>
      <w:pPr/>
      <w:r>
        <w:t>원문</w:t>
      </w:r>
    </w:p>
    <w:p>
      <w:pPr>
        <w:pStyle w:val="SourceText"/>
      </w:pPr>
      <w:r>
        <w:t xml:space="preserve">[0797a19] </w:t>
        <w:t>幻曰所云五家者乃五家其人非五家其道也爾不聞佛祖授受之旨目為傳燈苟知傳燈之義則不疑其為五也請以世燈言之有籠燈焉有盞燈焉有瑠璃燈焉有蠟燭燈焉有紙撚燈焉謂燈則一也而所附之器不同爾雖曰不同未有不能破生死長夜之幽暗者豈惟今之五家為然昔達磨一燈凡四傳至大醫則有牛頭一宗五傳至大滿則有北秀一宗六傳至曹溪而下則青原南嶽荷澤此三人者便自不可得而混矣此勢使然也蓋各宗之下枝分派衍人物蕃昌乃不分而分矣今之謂五家者乃出自南嶽青原兩派之下沿流至此五人不覺其各各如奔匯之水溢為巨浸前波後浪各不相待而黏天沃日浩無邊涯是可以一目觀之哉乃不得不分焉或謂五家之分不止於人之盛就中各有宗旨不同幻曰非不同也特大同而小異爾云大同者同乎少室之一燈也云小異者乃語言機境之偶異爾如溈仰之謹嚴曹洞之細密臨濟之痛快雲門之高古法眼之簡明各出其天性而父子之間不失故步語言機境似相蹈習要皆不期然而然也使當時宗師苟欲尚異而自為一家之傳則不勝其謬矣以若所為豈堪傳佛祖照世之命燈乎今之禪流泥乎宗旨而起夾截虛空之妄見互相短長余知五宗之師於大寂定中莫不掩鼻矣</w:t>
      </w:r>
    </w:p>
    <w:p>
      <w:pPr/>
      <w:r>
        <w:t>한국어 직역</w:t>
      </w:r>
    </w:p>
    <w:p>
      <w:pPr>
        <w:pStyle w:val="TranslationText"/>
      </w:pPr>
      <w:r>
        <w:t>환이 말하였다. 이른바 오가란 오가의 사람이 있다는 뜻이지 오가의 도가 있다는 뜻이 아니다. 그대는 불조가 수수한 뜻을 ‘전등’이라 부른다는 말을 듣지 못했는가? 전등의 뜻을 안다면 다섯이라는 것을 의심하지 않을 것이다. 세간의 등불로 말해 보자. 농등이 있고 잔등이 있고 유리등이 있고 밀초등이 있고 종이심지등이 있다. 등이라는 점에서는 하나지만 붙이는 그릇이 다를 뿐이다. 비록 다르다 해도 어느 것도 생사의 긴 밤의 어둠을 깨지 못하는 것은 없다. 어찌 오늘의 오가만 그러하겠는가? 옛날 달마의 한 등불이 네 번 전하여 대의에 이르자 우두 한 종이 생겼고, 다섯 번 전하여 대만에 이르자 북수 한 종이 생겼으며, 여섯 번 전하여 조계 아래에 이르자 청원·남악·하택 세 사람이 이미 서로 섞을 수 없게 되었다. 형세가 그렇게 만든 것이다. 각 종 아래에서 가지가 갈라지고 파가 퍼져 인물이 번성하면 나누지 않으려 해도 나뉘게 된다. 오늘 말하는 오가는 남악과 청원의 두 파 아래에서 나온 것으로 흐름을 따라 다섯 사람에 이르러 저마다 합류하는 물이 큰 바다로 넘쳐나는 것처럼 앞 물결과 뒤 물결이 서로 기다리지 않고 하늘에 붙고 해를 적실 만큼 아득하여 한눈에 볼 수 없게 되었다. 그래서 나누지 않을 수 없었다. 어떤 이가 말했다. “오가의 나뉨은 사람의 번성만이 아니라 그 가운데 저마다 종지가 다르기 때문입니다.” 환이 말하였다. 다르지 않은 것은 아니다. 다만 크게는 같고 작게는 다를 뿐이다. 크게 같다는 것은 소실의 한 등불과 같다는 뜻이고, 작게 다르다는 것은 언어와 기경이 우연히 다르다는 뜻이다. 위앙의 근엄함, 조동의 세밀함, 임제의 통쾌함, 운문의 고고함, 법안의 간명함이 모두 그 천성에서 나왔고 부자 사이에서 옛걸음을 잃지 않았으므로 언어와 기경이 서로 답습한 듯하지만 요컨대 일부러 그렇게 한 것이 아니라 저절로 그렇게 된 것이다. 당시 종사들이 일부러 다름을 숭상하여 스스로 한 집의 전승을 만들려 했다면 그 잘못이 이루 말할 수 없었을 것이다. 그런 행위로 어찌 불조가 세상을 비추는 명등을 전할 수 있겠는가? 오늘날 선류가 종지에 얽매여 허공을 끼워 자르는 망견을 일으켜 서로 장단을 논하니, 나는 오종의 스승들이 대적정 가운데서 모두 코를 가리고 있으리라 생각한다.</w:t>
      </w:r>
    </w:p>
    <w:p>
      <w:pPr>
        <w:pStyle w:val="Heading2"/>
      </w:pPr>
      <w:r>
        <w:t>[0798a02]</w:t>
      </w:r>
    </w:p>
    <w:p>
      <w:pPr/>
      <w:r>
        <w:t>원문</w:t>
      </w:r>
    </w:p>
    <w:p>
      <w:pPr>
        <w:pStyle w:val="SourceText"/>
      </w:pPr>
      <w:r>
        <w:t xml:space="preserve">[0798a02] </w:t>
        <w:t>或問佛祖機緣世稱公案者何耶</w:t>
      </w:r>
    </w:p>
    <w:p>
      <w:pPr/>
      <w:r>
        <w:t>한국어 직역</w:t>
      </w:r>
    </w:p>
    <w:p>
      <w:pPr>
        <w:pStyle w:val="TranslationText"/>
      </w:pPr>
      <w:r>
        <w:t>어떤 이가 물었다. “불조의 기연을 세상에서 ‘공안’이라 부르는 까닭은 무엇입니까?”</w:t>
      </w:r>
    </w:p>
    <w:p>
      <w:pPr>
        <w:pStyle w:val="Heading2"/>
      </w:pPr>
      <w:r>
        <w:t>[0798a02]</w:t>
      </w:r>
    </w:p>
    <w:p>
      <w:pPr/>
      <w:r>
        <w:t>원문</w:t>
      </w:r>
    </w:p>
    <w:p>
      <w:pPr>
        <w:pStyle w:val="SourceText"/>
      </w:pPr>
      <w:r>
        <w:t xml:space="preserve">[0798a02] </w:t>
        <w:t>幻曰公案乃喻乎公府之案牘也法之所在而王道之治亂實係焉公者乃聖賢一其轍天下同其途之至理也案者乃記聖賢為理之正文也凡有天下者未嘗無公府有公府者未嘗無案牘蓋欲取以為法而斷天下之不正者也公案行則理法用理法用則天下正天下正則王道治矣夫佛祖機緣目之曰公案亦爾蓋非一人之臆見乃會靈源契妙旨破生死越情量與三世十方百千開士同稟之至理也且不可以義解不可以言傳不可以文詮不可以識度如塗毒鼓聞者皆喪如大火聚嬰之則燎故靈山謂之別傳者傳此也少林謂之直指者指此也自南北分宗五家列派以來諸善知識操其所傳負其所指於賓叩主應得牛還馬之頃麤言細語信口捷出如迅雷不容掩耳如庭前栢樹子麻三斤乾屎橛之類略無義路與人穿鑿即之如銀山鐵壁之不可透惟明眼者能逆奪於語言文字之表一唱一和如空中鳥跡水底月痕雖千途萬轍放肆縱橫皆不可得而擬議焉遠自鷲嶺拈華迨于今日又豈止乎一千七百則而已哉無他必待悟心之士取以為證據耳實不欲人益記持而資談柄也世稱長老者即叢林公府之長吏也其編燈集錄者即記其激揚提唱之案牘也古人或匡徒之隙或掩關之暇時取以拈之判之頌之別之豈為炫燿見聞抗衡古德而然蓋痛思大法之將弊故曲施方便開鑿後昆之智眼欲俾其共證之爾言公者防其已解案者必期與佛祖契同也然公案通則情識盡情識盡則生死空生死空則佛道治矣所云契同者乃佛祖大哀眾生自縛於生死情妄之域積刦迨今莫之自釋故於無言中顯言無象中垂象待其迷繩既釋安有言象之可復議乎且世之人有事不得其平者必求理於公府而吏曹則舉案牘以平之[彳*酋]學者有所悟解不能自决乃質之於師則舉公案以决之矣公案即燭情識昏暗之慧炬也揭見聞翳膜之金篦也斷生死命根之利斧也鑑聖凡面目之神鏡也祖意以之廓明佛心以之開顯其全超逈脫大達同證之要莫越於此所謂公案者惟識法者懼苟非其人詎可窺其彷彿也嗟世之迷妄者不考其源每以聰明之資廣尋博記顯授密傳惟務言通匪求心悟致使棒喝交馳之勝軌墮情想之稠林龍象蹴踏之靈蹤陷是非之深穽愛憎溢自取捨盈懷古人醍醐毒藥之喻驗於斯矣叢林之替莫有不本於此者嗚呼猶吏曹竊法以貨天下之賄賂己私一勝欲望公道有治平之效其可得乎</w:t>
      </w:r>
    </w:p>
    <w:p>
      <w:pPr/>
      <w:r>
        <w:t>한국어 직역</w:t>
      </w:r>
    </w:p>
    <w:p>
      <w:pPr>
        <w:pStyle w:val="TranslationText"/>
      </w:pPr>
      <w:r>
        <w:t>환이 말하였다. 공안은 관부의 안독에 비유한 것이다. 법이 있는 곳에 왕도의 치란이 실제로 달려 있다. ‘공’은 성현이 하나의 수레바퀴를 타고 천하가 한 길을 함께하는 지극한 이치다. ‘안’은 성현이 이치를 다스린 바른 글을 기록한 것이다. 천하를 가진 자에게 공관이 없었던 적이 없고 공관이 있는 곳에 안독이 없었던 적이 없다. 이를 법으로 삼아 천하의 바르지 않음을 판결하려 하기 때문이다. 공안이 행해지면 이법이 쓰이고, 이법이 쓰이면 천하가 바르며, 천하가 바르면 왕도가 다스려진다. 불조의 기연을 공안이라 부르는 것도 이와 같다. 한 사람의 억견이 아니라 영원에 회합하고 묘지에 계합하여 생사를 깨뜨리고 정량을 초월하며 삼세시방의 백천 개사와 함께 받은 지극한 이치다. 뜻으로 풀 수도 없고 말로 전할 수도 없으며 글로 설명할 수도 없고 식으로 헤아릴 수도 없다. 독을 바른 북과 같아 듣는 자는 모두 죽고 큰 불무더기와 같아 가까이하면 타 버린다. 그래서 영산에서 ‘별전’이라 한 것은 이것을 전한다는 뜻이다. 소림에서 ‘직지’라 한 것은 이것을 가리킨다는 뜻이다. 남북으로 종이 나뉘고 오가가 파를 벌인 이래 모든 선지식은 전한 바를 잡고 가리킨 바를 지녀 손님이 두드리고 주인이 응하는 순간 소를 얻으면 말을 돌려주듯 거친 말과 가는 말을 입 가는 대로 재빨리 내어 우레처럼 귀를 막을 틈도 없었다. “뜰 앞 잣나무”, “마삼근”, “마른 똥막대기” 같은 것들은 거의 의리로 파고들 길이 없다. 다가가면 은산철벽처럼 뚫을 수 없고 오직 밝은 눈을 가진 사람만 언어문자 밖에서 거꾸로 빼앗아 한 번 부르고 한 번 화답할 수 있다. 허공의 새 자취와 물 밑의 달 흔적처럼 천 갈래 만 길로 방자하게 종횡하여도 모두 헤아릴 수 없다. 멀리 영취산의 염화에서 오늘에 이르기까지 어찌 1,700칙에 그치겠는가? 다른 뜻이 없다. 반드시 마음을 깨달은 사람이 이를 가져 증거로 삼게 하려는 것이다. 사람에게 기억을 더 쌓아 담론거리로 삼게 하려는 것이 아니다. 세상에서 ‘장로’라 부르는 이는 총림 공관의 장리이고, 등집과 어록을 편찬한 것은 그 격양과 제창의 안독을 기록한 것이다. 옛사람이 혹 도중을 거느리는 틈이나 문을 닫고 쉬는 때에 이를 가져 염하고 판하고 송하고 별한 것은 어찌 견문을 뽐내고 고덕과 겨루려 한 것이겠는가? 대법이 장차 쇠할 것을 아파해 방편을 굽혀 베풀고 후곤의 지혜 눈을 열어 함께 증득하게 하려 했을 뿐이다. ‘공’이라 한 것은 자기 해석을 막기 위함이고 ‘안’이라 한 것은 반드시 불조와 계합하게 하려는 것이다. 공안이 통하면 정식이 다하고, 정식이 다하면 생사가 공하며, 생사가 공하면 불도가 다스려진다. 이른바 ‘계합한다’는 것은 불조가 중생이 스스로 생사의 정망 영역에 얽혀 여러 겁 지금까지 스스로 풀지 못함을 크게 슬퍼하여 말 없음 가운데 말을 드러내고 형상 없음 가운데 형상을 드리운 것이다. 미혹한 밧줄이 이미 풀린 뒤에 어찌 다시 논할 말과 형상이 있겠는가? 세상 사람에게 일이 불평하면 반드시 공관에서 이치를 구하고 관리가 안독을 들어 평결하듯이, 학자가 깨달은 바가 있어 스스로 결단하지 못하면 스승에게 질정하고 스승은 공안을 들어 결단해 준다. 공안은 곧 정식의 어둠을 밝히는 지혜 횃불이고, 견문의 예막을 걷어내는 금비이며, 생사의 명근을 끊는 날카로운 도끼다. 성범의 면목을 비추는 신령한 거울이다. 조사의 뜻이 이것으로 크게 밝아지고 부처의 마음이 이것으로 드러난다. 온전히 초월하고 멀리 벗어나 대달지사들이 함께 증득한 요체는 이를 넘지 않는다. 이른바 공안은 오직 법을 아는 자가 두려워한다. 그 사람이 아니라면 어찌 그 비슷함이나마 엿볼 수 있겠는가? 아, 세상의 미망한 자들은 그 근원을 살피지 않고 늘 총명의 자질로 널리 찾고 많이 기억하며 드러나게 전수하고 은밀히 전수하여 오직 말이 통하는 데 힘쓰고 마음의 깨달음을 구하지 않는다. 그리하여 방망이와 할이 교차하던 뛰어난 궤적은 정상의 울창한 숲에 떨어지고, 용상들이 밟고 지나던 신령한 자취는 시비의 깊은 함정에 빠졌다. 애증이 넘쳐나고 취사가 가슴에 가득하니 옛사람의 ‘제호도 독약이 된다’는 비유가 여기에서 증명된다. 총림이 쇠한 것은 모두 여기에서 근본하지 않은 것이 없다. 아! 관리가 법을 훔쳐 천하의 뇌물을 팔아 자기 사욕을 이롭게 하는 것과 같은데, 공도가 다스려져 평화의 효과를 얻기를 바란들 가능하겠는가?</w:t>
      </w:r>
    </w:p>
    <w:p>
      <w:pPr>
        <w:pStyle w:val="EditorialNote"/>
      </w:pPr>
      <w:r>
        <w:t>교감·번역 메모 | [판독 불확실] 원문의 외자 [彳*酋]는 문맥상 연결 부호처럼 남아 있어 번역에서 별도 의미를 부여하지 않음</w:t>
      </w:r>
    </w:p>
    <w:p>
      <w:pPr>
        <w:pStyle w:val="Heading2"/>
      </w:pPr>
      <w:r>
        <w:t>[0799a05]</w:t>
      </w:r>
    </w:p>
    <w:p>
      <w:pPr/>
      <w:r>
        <w:t>원문</w:t>
      </w:r>
    </w:p>
    <w:p>
      <w:pPr>
        <w:pStyle w:val="SourceText"/>
      </w:pPr>
      <w:r>
        <w:t xml:space="preserve">[0799a05] </w:t>
        <w:t>或問祖師公案本於學者因疑致問而古人大寂滅心中如虛谷巨鼓隨扣而應持不過與人破疑情裂窠臼而已所以云我宗無語句亦無一法與人蓋前輩既為人所師不得已而酬酢一言半句流落叢林後之承虛接響者目之為公案乃本於此一箇道理今之叢林商量大不如此乃以問佛問西來意之一問一答如麻三斤乾屎橛須彌山莫妄想之類喚作單提淺近者以勘婆話墮托鉢上樹等為向上全提者或以眾機緣列歸三玄或以諸語言判入四句中間曲談巧辯網羅千七百則公案各立異名互存高下不識古人之意果爾否</w:t>
      </w:r>
    </w:p>
    <w:p>
      <w:pPr/>
      <w:r>
        <w:t>한국어 직역</w:t>
      </w:r>
    </w:p>
    <w:p>
      <w:pPr>
        <w:pStyle w:val="TranslationText"/>
      </w:pPr>
      <w:r>
        <w:t>어떤 이가 물었다. “조사의 공안은 본래 학자가 의심 때문에 묻고 옛사람이 대적멸심 가운데서 빈 골짜기와 큰 북처럼 두드리는 대로 응하여 다만 사람의 의정을 깨뜨리고 소굴을 찢어 주는 데 지나지 않았습니다. 그래서 ‘우리 종에는 어구도 없고 사람에게 줄 한 법도 없다’고 했습니다. 전배들은 사람의 스승이 된 이상 부득이 한마디 반마디로 응대했고 그것이 총림에 흘러 후인들이 빈 소리를 이어받아 ‘공안’이라 부르게 된 것이라면 본래 이 한 가지 도리일 뿐입니다. 그런데 오늘 총림의 상량은 크게 다릅니다. ‘불을 묻는다’, ‘서래의를 묻는다’ 같은 한 문답과 ‘마삼근’, ‘마른 똥막대기’, ‘수미산’, ‘망상하지 말라’ 같은 것을 단제(單提)하고 얕다고 부르며, ‘노파를 감파함’, ‘화타’, ‘탁발’, ‘나무에 오름’ 등을 향상전제라고 부릅니다. 또 여러 기연을 삼현에 배열하거나 여러 말을 사구에 판입하며 곁으로 교묘히 변론하여 1,700칙 공안마다 다른 이름을 세우고 서로 높고 낮음을 둡니다. 옛사람의 뜻이 정말 이러했는지 모르겠습니다.”</w:t>
      </w:r>
    </w:p>
    <w:p>
      <w:pPr>
        <w:pStyle w:val="Heading2"/>
      </w:pPr>
      <w:r>
        <w:t>[0799a15]</w:t>
      </w:r>
    </w:p>
    <w:p>
      <w:pPr/>
      <w:r>
        <w:t>원문</w:t>
      </w:r>
    </w:p>
    <w:p>
      <w:pPr>
        <w:pStyle w:val="SourceText"/>
      </w:pPr>
      <w:r>
        <w:t xml:space="preserve">[0799a15] </w:t>
        <w:t>幻曰祖師語言蓋出於大空寂無為心中信手拈來初無揀擇凡一拈一放本於達磨單傳之旨口開見膽絕無覆藏譬如月之在天其東行者視之則月與之俱東西行者謂月與之俱西中間不動者謂月與之不動各執所見互有東西不動之殊而滿月當空實未曾循其東西而依其不動者也其泛說不同者蓋由未徹法源底耳所以有循器定空之喻前輩明眼宗師舉似之頃或抑或揚又不可以此開口不在舌頭上之語為證其有於一機一境上會得纔涉著縱奪逆順處罔知所措無他特悟理之未盡然公案雖是一箇道理其差別處如人入海轉入轉深久之直到九淵之底驀忽回首一看則知未嘗別有海也苟不親到一回則胷中之疑不約而自至矣只如僧問馬祖如何是佛祖云即心是佛此箇公案雖不曾參禪者亦皆領會得過及乎叩其極致則久叅宿學亦少有不錯會者何則殆問伊喚甚麼作心早是路頭生也遮裏要指點得的當直須親曾逴得在手反覆看一徧看教明明白白如十字街頭撞著親爺相似自然舉起便合轍也或有一等不曾做工夫不曾洞明心地不曾截得脚跟下生死大疑命根子斷惟以聰明之資向古今文字上將相似語言較量卜度會盡古今公案殊不知既不了生死返不如箇不會底最真雖曰不會忽然一日發起信心真參實究却有箇悟明之時惟聰利而領會者不復生正信而穎悟也近來叢林欲速於得人亦不待學者聰利師家把著本子逐一句如教童蒙讀上大人相似欲其領會共資玄化此無異吹網欲滿者本色道流既不肯食此惡毒但遇著古今因緣都不要將心解會只消舉起一箇頓在面前發起决要了生死之正志壁立萬仞與之久遠參去驀爾撞破疑團則百千萬則公案深與淺難與易同與別一串穿過自然不著問人也如或心眼未開不肯叩已而參必欲求人開示縱使釋迦達磨披肝瀝膽以示之益障其心眼耳思之思之天目中峯和尚廣錄卷第十一之上校訛(第八葉十九行防禪)者(誤作若從南改正)音釋遞</w:t>
      </w:r>
    </w:p>
    <w:p>
      <w:pPr/>
      <w:r>
        <w:t>한국어 직역</w:t>
      </w:r>
    </w:p>
    <w:p>
      <w:pPr>
        <w:pStyle w:val="TranslationText"/>
      </w:pPr>
      <w:r>
        <w:t>환이 말하였다. 조사의 언어는 큰 공적무위의 마음 가운데서 손 가는 대로 집어 처음부터 간택하지 않은 것이다. 한 번 집고 한 번 놓는 것이 모두 달마 단전의 뜻에 근본하여 입을 열면 속을 보이고 조금도 가리지 않았다. 비유하면 달이 하늘에 있을 때 동쪽으로 가는 이는 달도 함께 동쪽으로 간다고 보고, 서쪽으로 가는 이는 달도 함께 서쪽으로 간다고 하며, 가운데서 움직이지 않는 이는 달도 움직이지 않는다고 한다. 각자 본 것을 집착하면 동서와 부동의 차이가 생기지만 보름달은 허공에 있어 실제로 그들의 동서를 따르지도 않고 부동에 의지하지도 않는다. 그들이 두루 말하는 것이 서로 다른 것은 법원을 철저히 깨닫지 못했기 때문이다. 그래서 그릇을 따라 허공을 정한다는 비유가 있다. 앞선 밝은 눈의 종사가 제시할 때 혹 억누르고 혹 드날리기도 했으니 “입을 열어도 혀끝에 있지 않다”는 말을 증거로 삼아서는 안 된다. 한 기틀이나 한 경계 위에서 조금 알았더라도 종탈과 역순에 닿기만 하면 어찌할 바를 모른다. 다른 까닭이 아니라 깨달은 이치가 아직 다하지 않았기 때문이다. 공안이 비록 한 가지 도리라 해도 차별처는 사람이 바다에 들어가면 갈수록 깊어져 오래 뒤 구연 밑바닥까지 이른 다음 홀연히 뒤돌아보니 따로 다른 바다가 있었던 적이 없음을 아는 것과 같다. 친히 한 번 도달하지 못하면 가슴속 의심이 저절로 생긴다. 예컨대 승려가 마조에게 “무엇이 부처입니까?”라고 묻자 마조가 “마음이 곧 부처다”라고 했다. 이 공안은 참선을 하지 않은 사람도 모두 이해한 듯하지만 그 궁극을 두드리면 오래 참구한 숙학도 잘못 이해하지 않는 이가 드물다. 왜 그런가? ‘그대는 무엇을 마음이라 부르는가?’라고 물어야 할 지점부터 이미 길이 낯설어지기 때문이다. 여기서 정확히 가리켜 내려면 반드시 친히 한 번 손에 잡은 적이 있어 뒤집어 보고 또 보아 십자거리에서 친아버지를 만난 듯 분명해야 한다. 그러면 자연히 들어 올리는 순간 궤도에 맞는다. 한 부류는 공부도 해본 적 없고 마음자리도 밝히지 못했으며 발밑의 생사대의 명근을 끊지도 못한 채 오직 총명한 자질로 고금의 문자에서 비슷한 말을 비교하고 헤아려 고금의 공안을 모두 이해한다. 그러나 생사를 마치지 못했다면 도리어 이해하지 못한 사람이 가장 참된 것만 못하다. 이해하지 못한 사람은 어느 날 믿음을 내어 진참실구하면 깨달아 밝힐 때가 있지만, 총리로 이해한 사람은 다시 정신을 내어 진실로 깨달으려 하지 않는다. 근래 총림은 사람을 빨리 얻으려 하여 학자의 총리함도 기다리지 않는다. 스승이 본자를 들고 아이에게 『상대인』을 읽히듯 한 구절씩 가르쳐 이해하게 하여 함께 현화를 돕게 하려 한다. 이는 그물을 불어 가득 채우려는 것과 다름없다. 본색도류는 이런 악독을 먹으려 하지 않는다. 고금의 인연을 만나도 마음으로 이해하지 말고 한 개를 들어 눈앞에 놓고 반드시 생사를 마치겠다는 바른 뜻을 일으켜 만 길 벽처럼 세워 오래 참구하라. 문득 의단을 깨뜨리면 백천만 공안의 깊고 얕음, 어렵고 쉬움, 같고 다름이 한 줄에 꿰여 저절로 남에게 물을 필요가 없다. 만일 심안이 아직 열리지 않았는데도 자기를 두드려 참구하려 하지 않고 반드시 사람에게 개시를 구한다면 석가와 달마가 간과 쓸개를 열어 보이더라도 오히려 그 심안을 더 가릴 뿐이다. 생각하고 또 생각하라. 『천목중봉화상광록』 권 제11 상. 교오(校訛). (제8엽 제19행 ‘防禪’) ‘者’. (‘若’으로 잘못되어 있어 남본에 따라 고쳐 바로잡음.) 음석(音釋). 遞.</w:t>
      </w:r>
    </w:p>
    <w:p>
      <w:pPr>
        <w:pStyle w:val="Heading2"/>
      </w:pPr>
      <w:r>
        <w:t>[0800a13]</w:t>
      </w:r>
    </w:p>
    <w:p>
      <w:pPr/>
      <w:r>
        <w:t>원문</w:t>
      </w:r>
    </w:p>
    <w:p>
      <w:pPr>
        <w:pStyle w:val="SourceText"/>
      </w:pPr>
      <w:r>
        <w:t xml:space="preserve">[0800a13] </w:t>
        <w:t>(大計切更迭也)喘</w:t>
      </w:r>
    </w:p>
    <w:p>
      <w:pPr/>
      <w:r>
        <w:t>한국어 직역</w:t>
      </w:r>
    </w:p>
    <w:p>
      <w:pPr>
        <w:pStyle w:val="TranslationText"/>
      </w:pPr>
      <w:r>
        <w:t>(大計切. 번갈아 교대한다는 뜻이다.) 喘.</w:t>
      </w:r>
    </w:p>
    <w:p>
      <w:pPr>
        <w:pStyle w:val="Heading2"/>
      </w:pPr>
      <w:r>
        <w:t>[0800a13]</w:t>
      </w:r>
    </w:p>
    <w:p>
      <w:pPr/>
      <w:r>
        <w:t>원문</w:t>
      </w:r>
    </w:p>
    <w:p>
      <w:pPr>
        <w:pStyle w:val="SourceText"/>
      </w:pPr>
      <w:r>
        <w:t xml:space="preserve">[0800a13] </w:t>
        <w:t>(昌兖切)鍵</w:t>
      </w:r>
    </w:p>
    <w:p>
      <w:pPr/>
      <w:r>
        <w:t>한국어 직역</w:t>
      </w:r>
    </w:p>
    <w:p>
      <w:pPr>
        <w:pStyle w:val="TranslationText"/>
      </w:pPr>
      <w:r>
        <w:t>(昌兖切.) 鍵.</w:t>
      </w:r>
    </w:p>
    <w:p>
      <w:pPr>
        <w:pStyle w:val="Heading2"/>
      </w:pPr>
      <w:r>
        <w:t>[0800a13]</w:t>
      </w:r>
    </w:p>
    <w:p>
      <w:pPr/>
      <w:r>
        <w:t>원문</w:t>
      </w:r>
    </w:p>
    <w:p>
      <w:pPr>
        <w:pStyle w:val="SourceText"/>
      </w:pPr>
      <w:r>
        <w:t xml:space="preserve">[0800a13] </w:t>
        <w:t>(渠建切戶鑰牡也)嚗</w:t>
      </w:r>
    </w:p>
    <w:p>
      <w:pPr/>
      <w:r>
        <w:t>한국어 직역</w:t>
      </w:r>
    </w:p>
    <w:p>
      <w:pPr>
        <w:pStyle w:val="TranslationText"/>
      </w:pPr>
      <w:r>
        <w:t>(渠建切. 문을 여닫는 열쇠의 숫부분이다.) 嚗.</w:t>
      </w:r>
    </w:p>
    <w:p>
      <w:pPr>
        <w:pStyle w:val="Heading2"/>
      </w:pPr>
      <w:r>
        <w:t>[0800a13]</w:t>
      </w:r>
    </w:p>
    <w:p>
      <w:pPr/>
      <w:r>
        <w:t>원문</w:t>
      </w:r>
    </w:p>
    <w:p>
      <w:pPr>
        <w:pStyle w:val="SourceText"/>
      </w:pPr>
      <w:r>
        <w:t xml:space="preserve">[0800a13] </w:t>
        <w:t>(伯各切)黏</w:t>
      </w:r>
    </w:p>
    <w:p>
      <w:pPr/>
      <w:r>
        <w:t>한국어 직역</w:t>
      </w:r>
    </w:p>
    <w:p>
      <w:pPr>
        <w:pStyle w:val="TranslationText"/>
      </w:pPr>
      <w:r>
        <w:t>(伯各切.) 黏.</w:t>
      </w:r>
    </w:p>
    <w:p>
      <w:pPr>
        <w:pStyle w:val="Heading2"/>
      </w:pPr>
      <w:r>
        <w:t>[0800a13]</w:t>
      </w:r>
    </w:p>
    <w:p>
      <w:pPr/>
      <w:r>
        <w:t>원문</w:t>
      </w:r>
    </w:p>
    <w:p>
      <w:pPr>
        <w:pStyle w:val="SourceText"/>
      </w:pPr>
      <w:r>
        <w:t xml:space="preserve">[0800a13] </w:t>
        <w:t>(女廉切相著也)聱</w:t>
      </w:r>
    </w:p>
    <w:p>
      <w:pPr/>
      <w:r>
        <w:t>한국어 직역</w:t>
      </w:r>
    </w:p>
    <w:p>
      <w:pPr>
        <w:pStyle w:val="TranslationText"/>
      </w:pPr>
      <w:r>
        <w:t>(女廉切. 서로 붙는다는 뜻이다.) 聱.</w:t>
      </w:r>
    </w:p>
    <w:p>
      <w:pPr>
        <w:pStyle w:val="Heading2"/>
      </w:pPr>
      <w:r>
        <w:t>[0800a14]</w:t>
      </w:r>
    </w:p>
    <w:p>
      <w:pPr/>
      <w:r>
        <w:t>원문</w:t>
      </w:r>
    </w:p>
    <w:p>
      <w:pPr>
        <w:pStyle w:val="SourceText"/>
      </w:pPr>
      <w:r>
        <w:t xml:space="preserve">[0800a14] </w:t>
        <w:t>(五勞切)訛</w:t>
      </w:r>
    </w:p>
    <w:p>
      <w:pPr/>
      <w:r>
        <w:t>한국어 직역</w:t>
      </w:r>
    </w:p>
    <w:p>
      <w:pPr>
        <w:pStyle w:val="TranslationText"/>
      </w:pPr>
      <w:r>
        <w:t>(五勞切.) 訛.</w:t>
      </w:r>
    </w:p>
    <w:p>
      <w:pPr>
        <w:pStyle w:val="Heading2"/>
      </w:pPr>
      <w:r>
        <w:t>[0800a14]</w:t>
      </w:r>
    </w:p>
    <w:p>
      <w:pPr/>
      <w:r>
        <w:t>원문</w:t>
      </w:r>
    </w:p>
    <w:p>
      <w:pPr>
        <w:pStyle w:val="SourceText"/>
      </w:pPr>
      <w:r>
        <w:t xml:space="preserve">[0800a14] </w:t>
        <w:t>(五禾切)瞞</w:t>
      </w:r>
    </w:p>
    <w:p>
      <w:pPr/>
      <w:r>
        <w:t>한국어 직역</w:t>
      </w:r>
    </w:p>
    <w:p>
      <w:pPr>
        <w:pStyle w:val="TranslationText"/>
      </w:pPr>
      <w:r>
        <w:t>(五禾切.) 瞞.</w:t>
      </w:r>
    </w:p>
    <w:p>
      <w:pPr>
        <w:pStyle w:val="Heading2"/>
      </w:pPr>
      <w:r>
        <w:t>[0800a14]</w:t>
      </w:r>
    </w:p>
    <w:p>
      <w:pPr/>
      <w:r>
        <w:t>원문</w:t>
      </w:r>
    </w:p>
    <w:p>
      <w:pPr>
        <w:pStyle w:val="SourceText"/>
      </w:pPr>
      <w:r>
        <w:t xml:space="preserve">[0800a14] </w:t>
        <w:t>(母官切)噬</w:t>
      </w:r>
    </w:p>
    <w:p>
      <w:pPr/>
      <w:r>
        <w:t>한국어 직역</w:t>
      </w:r>
    </w:p>
    <w:p>
      <w:pPr>
        <w:pStyle w:val="TranslationText"/>
      </w:pPr>
      <w:r>
        <w:t>(母官切.) 噬.</w:t>
      </w:r>
    </w:p>
    <w:p>
      <w:pPr>
        <w:pStyle w:val="Heading2"/>
      </w:pPr>
      <w:r>
        <w:t>[0800a14]</w:t>
      </w:r>
    </w:p>
    <w:p>
      <w:pPr/>
      <w:r>
        <w:t>원문</w:t>
      </w:r>
    </w:p>
    <w:p>
      <w:pPr>
        <w:pStyle w:val="SourceText"/>
      </w:pPr>
      <w:r>
        <w:t xml:space="preserve">[0800a14] </w:t>
        <w:t>(時制切齧也)儱侗</w:t>
      </w:r>
    </w:p>
    <w:p>
      <w:pPr/>
      <w:r>
        <w:t>한국어 직역</w:t>
      </w:r>
    </w:p>
    <w:p>
      <w:pPr>
        <w:pStyle w:val="TranslationText"/>
      </w:pPr>
      <w:r>
        <w:t>(時制切. 문다는 뜻이다.) 儱侗.</w:t>
      </w:r>
    </w:p>
    <w:p>
      <w:pPr>
        <w:pStyle w:val="Heading2"/>
      </w:pPr>
      <w:r>
        <w:t>[0800a14]</w:t>
      </w:r>
    </w:p>
    <w:p>
      <w:pPr/>
      <w:r>
        <w:t>원문</w:t>
      </w:r>
    </w:p>
    <w:p>
      <w:pPr>
        <w:pStyle w:val="SourceText"/>
      </w:pPr>
      <w:r>
        <w:t xml:space="preserve">[0800a14] </w:t>
        <w:t>(儱力董切侗他孔切儱侗直也)蹉</w:t>
      </w:r>
    </w:p>
    <w:p>
      <w:pPr/>
      <w:r>
        <w:t>한국어 직역</w:t>
      </w:r>
    </w:p>
    <w:p>
      <w:pPr>
        <w:pStyle w:val="TranslationText"/>
      </w:pPr>
      <w:r>
        <w:t>(儱은 力董切, 侗은 他孔切. 儱侗은 곧다는 뜻이다.) 蹉.</w:t>
      </w:r>
    </w:p>
    <w:p>
      <w:pPr>
        <w:pStyle w:val="EditorialNote"/>
      </w:pPr>
      <w:r>
        <w:t>교감·번역 메모 | [의미 불확실] 원문의 음석 ‘儱侗直也’를 그대로 옮김</w:t>
      </w:r>
    </w:p>
    <w:p>
      <w:pPr>
        <w:pStyle w:val="Heading2"/>
      </w:pPr>
      <w:r>
        <w:t>[0800a15]</w:t>
      </w:r>
    </w:p>
    <w:p>
      <w:pPr/>
      <w:r>
        <w:t>원문</w:t>
      </w:r>
    </w:p>
    <w:p>
      <w:pPr>
        <w:pStyle w:val="SourceText"/>
      </w:pPr>
      <w:r>
        <w:t xml:space="preserve">[0800a15] </w:t>
        <w:t>(寸臥切)跬</w:t>
      </w:r>
    </w:p>
    <w:p>
      <w:pPr/>
      <w:r>
        <w:t>한국어 직역</w:t>
      </w:r>
    </w:p>
    <w:p>
      <w:pPr>
        <w:pStyle w:val="TranslationText"/>
      </w:pPr>
      <w:r>
        <w:t>(寸臥切.) 跬.</w:t>
      </w:r>
    </w:p>
    <w:p>
      <w:pPr>
        <w:pStyle w:val="Heading2"/>
      </w:pPr>
      <w:r>
        <w:t>[0800a15]</w:t>
      </w:r>
    </w:p>
    <w:p>
      <w:pPr/>
      <w:r>
        <w:t>원문</w:t>
      </w:r>
    </w:p>
    <w:p>
      <w:pPr>
        <w:pStyle w:val="SourceText"/>
      </w:pPr>
      <w:r>
        <w:t xml:space="preserve">[0800a15] </w:t>
        <w:t>(大蘂切半步也)瞥</w:t>
      </w:r>
    </w:p>
    <w:p>
      <w:pPr/>
      <w:r>
        <w:t>한국어 직역</w:t>
      </w:r>
    </w:p>
    <w:p>
      <w:pPr>
        <w:pStyle w:val="TranslationText"/>
      </w:pPr>
      <w:r>
        <w:t>(大蘂切. 반걸음이다.) 瞥.</w:t>
      </w:r>
    </w:p>
    <w:p>
      <w:pPr>
        <w:pStyle w:val="Heading2"/>
      </w:pPr>
      <w:r>
        <w:t>[0800a15]</w:t>
      </w:r>
    </w:p>
    <w:p>
      <w:pPr/>
      <w:r>
        <w:t>원문</w:t>
      </w:r>
    </w:p>
    <w:p>
      <w:pPr>
        <w:pStyle w:val="SourceText"/>
      </w:pPr>
      <w:r>
        <w:t xml:space="preserve">[0800a15] </w:t>
        <w:t>(匹蔑切暫見也)匯</w:t>
      </w:r>
    </w:p>
    <w:p>
      <w:pPr/>
      <w:r>
        <w:t>한국어 직역</w:t>
      </w:r>
    </w:p>
    <w:p>
      <w:pPr>
        <w:pStyle w:val="TranslationText"/>
      </w:pPr>
      <w:r>
        <w:t>(匹蔑切. 잠깐 본다는 뜻이다.) 匯.</w:t>
      </w:r>
    </w:p>
    <w:p>
      <w:pPr>
        <w:pStyle w:val="Heading2"/>
      </w:pPr>
      <w:r>
        <w:t>[0800a15]</w:t>
      </w:r>
    </w:p>
    <w:p>
      <w:pPr/>
      <w:r>
        <w:t>원문</w:t>
      </w:r>
    </w:p>
    <w:p>
      <w:pPr>
        <w:pStyle w:val="SourceText"/>
      </w:pPr>
      <w:r>
        <w:t xml:space="preserve">[0800a15] </w:t>
        <w:t>(胡對切水回合)橛</w:t>
      </w:r>
    </w:p>
    <w:p>
      <w:pPr/>
      <w:r>
        <w:t>한국어 직역</w:t>
      </w:r>
    </w:p>
    <w:p>
      <w:pPr>
        <w:pStyle w:val="TranslationText"/>
      </w:pPr>
      <w:r>
        <w:t>(胡對切. 물이 돌아 합해지는 것이다.) 橛.</w:t>
      </w:r>
    </w:p>
    <w:p>
      <w:pPr>
        <w:pStyle w:val="Heading2"/>
      </w:pPr>
      <w:r>
        <w:t>[0800a15]</w:t>
      </w:r>
    </w:p>
    <w:p>
      <w:pPr/>
      <w:r>
        <w:t>원문</w:t>
      </w:r>
    </w:p>
    <w:p>
      <w:pPr>
        <w:pStyle w:val="SourceText"/>
      </w:pPr>
      <w:r>
        <w:t xml:space="preserve">[0800a15] </w:t>
        <w:t>(其月切)篦</w:t>
      </w:r>
    </w:p>
    <w:p>
      <w:pPr/>
      <w:r>
        <w:t>한국어 직역</w:t>
      </w:r>
    </w:p>
    <w:p>
      <w:pPr>
        <w:pStyle w:val="TranslationText"/>
      </w:pPr>
      <w:r>
        <w:t>(기월절(其月切).) 篦.</w:t>
      </w:r>
    </w:p>
    <w:p>
      <w:pPr>
        <w:pStyle w:val="Heading2"/>
      </w:pPr>
      <w:r>
        <w:t>[0800a16]</w:t>
      </w:r>
    </w:p>
    <w:p>
      <w:pPr/>
      <w:r>
        <w:t>원문</w:t>
      </w:r>
    </w:p>
    <w:p>
      <w:pPr>
        <w:pStyle w:val="SourceText"/>
      </w:pPr>
      <w:r>
        <w:t xml:space="preserve">[0800a16] </w:t>
        <w:t>(邊迷切)逴</w:t>
      </w:r>
    </w:p>
    <w:p>
      <w:pPr/>
      <w:r>
        <w:t>한국어 직역</w:t>
      </w:r>
    </w:p>
    <w:p>
      <w:pPr>
        <w:pStyle w:val="TranslationText"/>
      </w:pPr>
      <w:r>
        <w:t>(邊迷切.) 逴.</w:t>
      </w:r>
    </w:p>
    <w:p>
      <w:pPr>
        <w:pStyle w:val="Heading2"/>
      </w:pPr>
      <w:r>
        <w:t>[0800a16]</w:t>
      </w:r>
    </w:p>
    <w:p>
      <w:pPr/>
      <w:r>
        <w:t>원문</w:t>
      </w:r>
    </w:p>
    <w:p>
      <w:pPr>
        <w:pStyle w:val="SourceText"/>
      </w:pPr>
      <w:r>
        <w:t xml:space="preserve">[0800a16] </w:t>
        <w:t>(尺約切)天目中峯和尚廣錄卷第十一之中叅學門人北庭慈寂　進山房夜話中</w:t>
      </w:r>
    </w:p>
    <w:p>
      <w:pPr/>
      <w:r>
        <w:t>한국어 직역</w:t>
      </w:r>
    </w:p>
    <w:p>
      <w:pPr>
        <w:pStyle w:val="TranslationText"/>
      </w:pPr>
      <w:r>
        <w:t>(尺約切.) 『천목중봉화상광록』 권 제11 중. 참학 문인 북정 자적이 올림. 『산방야화』 중.</w:t>
      </w:r>
    </w:p>
    <w:p>
      <w:pPr>
        <w:pStyle w:val="Heading2"/>
      </w:pPr>
      <w:r>
        <w:t>[0800b04]</w:t>
      </w:r>
    </w:p>
    <w:p>
      <w:pPr/>
      <w:r>
        <w:t>원문</w:t>
      </w:r>
    </w:p>
    <w:p>
      <w:pPr>
        <w:pStyle w:val="SourceText"/>
      </w:pPr>
      <w:r>
        <w:t xml:space="preserve">[0800b04] </w:t>
        <w:t>或問達磨西來門風險絕言前薦得已涉途程安有所謂做工夫况枯坐蒲團如守屍鬼且禪豈可以坐而得邪無乃辱累先宗者乎</w:t>
      </w:r>
    </w:p>
    <w:p>
      <w:pPr/>
      <w:r>
        <w:t>한국어 직역</w:t>
      </w:r>
    </w:p>
    <w:p>
      <w:pPr>
        <w:pStyle w:val="TranslationText"/>
      </w:pPr>
      <w:r>
        <w:t>어떤 이가 물었다. “달마가 서쪽에서 온 문풍은 험하고 절대적이어서 말하기 전에 알아차려도 이미 길에 들어선 것이라 했습니다. 그런데 어찌 이른바 공부를 짓는다는 것이 있습니까? 하물며 포단 위에 마른 듯 앉아 있는 것은 시체를 지키는 귀신과 같고, 선을 어찌 앉아서 얻을 수 있겠습니까? 선종을 욕되게 하는 일이 아닙니까?”</w:t>
      </w:r>
    </w:p>
    <w:p>
      <w:pPr>
        <w:pStyle w:val="Heading2"/>
      </w:pPr>
      <w:r>
        <w:t>[0800b06]</w:t>
      </w:r>
    </w:p>
    <w:p>
      <w:pPr/>
      <w:r>
        <w:t>원문</w:t>
      </w:r>
    </w:p>
    <w:p>
      <w:pPr>
        <w:pStyle w:val="SourceText"/>
      </w:pPr>
      <w:r>
        <w:t xml:space="preserve">[0800b06] </w:t>
        <w:t>余曰不辱累也爾蓋知此而不知彼也如龍潭問天皇學人久依和尚不蒙開示心要皇曰你擎茶來我則舉手你來問訊我則低頭郡裏不是與你開示心要處潭遂領旨此箇公案以學者言之不勝快便以宗門言之又不止涉途程而已又如香嚴被溈山問父母未生已前事不能加對乃求溈山為說山不允遂盡棄所習入南陽住菴久之忽以瓦礫擊竹有聲始能瞥地彼時雖不形做工夫之名其孜孜退守念茲在茲為何所圖邪雖不能直下領略而歷涉歲月方乃省悟其悟之之旨謂非達磨所傳之旨乎今之做工夫不靈驗者第一無古人真實志氣第二不把生死無常做一件大事第三拌捨積刦已來所習所重不下十二時中雖隨人舉箇話頭方上蒲團坐席未溫其昏沉散亂左右圍繞又不具久遠不退轉身心難矣哉安有天生彌勒斯言盡之矣往往見無所成者不責己之不逮而返以佛法下衰叢林秋晚為辭而言在處上無煆煉之師旁無策進之友况是湯火不便粥飯不齊規矩荒蕪境緣謬亂致使工夫由之而廢墜此說之行更無有學道之人不以此為口實譬如農夫責水旱不時而廢耕耘則安有秋成之望哉但是學道人對違順境瞥生一念欲與之分別余知其纏縛萬刦生死之咎必基於此矣爾不聞雪嶺老沙門棄萬乘尊榮六年之間臥冰齧檗忘形於凍餒之中乃有夜覩明星之悟自佛以降西天二十八祖皆巖棲穴處或混跡於差別門頭以真心不泯實行無差皆克證己躬傳佛心印及達磨東邁百丈未生牛頭橫出一枝南北宗分兩𣲖皆腰鎌荷鍤火種刀耕執㸑負舂鶉衣丐食鐵石身心冰霜懷抱以佛祖大事因緣一肩負荷了無畏怯蓋行處既親所到必的矣彼時安有五山十剎之廣居三玄五位之奇唱放[(冰-水+〡)*ㄆ]殺活之異作拈頌判別之殊音不加雕琢而玉本無瑕安用規模而眼元自正自百丈建叢林已來廣由大宅指顧如意其奈正因日墜謬妄日滋紀綱日繁禮義日削數百載前提唱之師如臨濟德山雲門真淨氣憤憤地怒罵諸方如婬女兵奴視之蓋責其不體道本惟務言通互相欺誑者也已而間有眼自定動之師喻諸方說禪如葉公之龍趙昌之花然葉公趙昌已自不真矧乎復有效葉公趙昌者出烏焉成馬之歎正不在今日也由是觀之其真參實悟之士不惟鮮遇於今日在往昔亦未嘗多見也無他蓋生死情妄無明結習念念遷流間不容髮苟不有入骨入髓痛為生死之正念提起話頭如遇怨敵便拌一生兩生與之抵睚待其廓然開悟靡有不為葉公趙昌之所惑者或有引王祖謂但莫憎愛洞然明白與永嘉不除妄想不求真之語相證云只遮箇便是悟理何假一生兩生勞形苦志以為得邪此說之行搖動葉公趙昌之心卒莫之已也殊不思永嘉有損法財滅功德莫不由斯心意識之語痛指其不求正悟者妄將心意識和會相似語言一人傳虛萬人傳實又不翅烏焉成馬也所以古人道參須實參悟須實悟閻羅大王不怕多語斯言盡之矣余固非實悟者惟不敢輕蹈葉公趙昌之轍耳尋常與人東語西話較量此事皆是自信法門初非炫耀見聞要譽於人也人或見信余不加喜或不見信亦何敢怒然信不信皆當人之自心庸何喜怒為哉惟同道乃知或若以妄誕見譏則吾亦何敢諱</w:t>
      </w:r>
    </w:p>
    <w:p>
      <w:pPr/>
      <w:r>
        <w:t>한국어 직역</w:t>
      </w:r>
    </w:p>
    <w:p>
      <w:pPr>
        <w:pStyle w:val="TranslationText"/>
      </w:pPr>
      <w:r>
        <w:t>내가 말하였다. “욕되게 하는 것이 아니다. 그대는 이것만 알고 저것은 모른다. 예컨대 용담이 천황에게 ‘학인이 오래 화상께 의지했으나 심요의 개시를 받지 못했습니다’라고 하자, 천황이 ‘네가 차를 받들어 오면 내가 손을 들고, 네가 와서 문신하면 내가 머리를 숙인다. 어디가 너에게 심요를 개시하지 않은 곳인가?’라고 했다. 용담이 곧 그 뜻을 알았다. 이 공안을 학자의 입장에서 말하면 대단히 빠르고 편하지만 종문의 입장에서 말하면 이미 길에 들어선 정도에서 그치지 않는다. 또 향엄은 위산에게 “부모가 태어나기 이전의 일”을 질문받고 대답하지 못해 위산에게 설명해 달라고 청했지만 위산이 허락하지 않았다. 이에 배운 것을 모두 버리고 남양에 들어가 암자에 살다가 오래 뒤 기와 조각이 대나무를 치는 소리를 듣고 비로소 문득 깨달았다. 당시 ‘공부를 짓는다’는 이름은 드러내지 않았지만 부지런히 물러나 지키고 이것을 생각하고 또 생각한 것은 무엇을 도모한 것이겠는가? 비록 직하에 알아차리지 못하고 세월을 지나 뒤에야 깨달았지만 그 깨달은 뜻이 달마가 전한 뜻이 아니겠는가? 오늘날 공부가 영험하지 않은 까닭은 첫째 옛사람 같은 진실한 지기(志氣)가 없고, 둘째 생사무상을 한 가지 대사로 삼지 않으며, 셋째 여러 겁 이래 익히고 중히 여겨온 것을 놓아버리지 못하기 때문이다. 열두 시에 남을 따라 화두 하나를 들더라도 포단에 올라 자리가 채 따뜻해지기 전에 혼침과 산란이 좌우에서 둘러싸고, 또 오래도록 물러나지 않는 몸과 마음을 갖추지 못하니 어렵다. 어찌 하늘에서 태어난 미륵이 있겠는가? 이 말이 다 말해 준다. 흔히 성취하지 못한 자들이 자기의 미치지 못함을 꾸짖지 않고 도리어 불법이 쇠퇴하고 총림의 가을이 깊었다는 말로 핑계를 삼아 “어디에도 위에는 단련해 줄 스승이 없고 곁에는 책진해 줄 벗이 없다. 하물며 탕화는 불편하고 죽과 밥은 고르지 않으며 규구는 황폐하고 경연은 어지러워 공부가 이 때문에 폐추된다”고 말한다. 이런 말이 퍼지면 도를 배우는 사람 가운데 이를 구실로 삼지 않는 이가 없게 된다. 농부가 물과 가뭄이 때에 맞지 않음을 탓하며 경운을 버리는 것과 같으니 어찌 가을 수확을 바랄 수 있겠는가? 도를 배우는 사람이 역경과 순경을 대하여 잠깐이라도 한 생각을 일으켜 분별하려 한다면 나는 그가 만겁의 생사에 얽히는 허물이 반드시 여기에서 시작됨을 안다. 그대는 듣지 못했는가? 설령의 늙은 사문은 만승의 존귀한 영화를 버리고 6년 동안 얼음 위에 눕고 황벽을 씹으며 추위와 굶주림 가운데 몸을 잊다가 밤에 샛별을 보고 깨달았다. 부처 이후 서천 28조도 모두 바위와 굴에 살거나 차별문 가운데 자취를 섞었지만 진심이 사라지지 않고 실제 행이 어긋나지 않아 모두 자기 몸을 증득하고 부처의 심인을 전하였다. 달마가 동쪽에 온 뒤 백장이 태어나기 전 우두가 한 가지로 갈라져 나오고 남북종이 두 파로 나뉘었다. 모두 허리에 낫을 차고 삽을 메며 불씨를 지펴 칼로 밭을 갈고 부엌일을 하고 방아를 찧으며 누더기를 입고 걸식했다. 철석 같은 몸과 마음, 빙상 같은 회포로 불조대사인연을 한 어깨에 짊어지고 조금도 두려워하지 않았다. 행한 곳이 친절했기에 도달한 곳도 반드시 정확했다. 그때 어찌 오산십찰의 넓은 거처, 삼현오위의 기이한 제창, 방[(冰-水+〡)*ㄆ]·살활의 특이한 작용, 염송·판별의 다른 음성이 있었겠는가? 조탁을 더하지 않아도 옥은 본래 흠이 없고 규모를 쓰지 않아도 눈은 원래 바르다. 백장이 총림을 세운 뒤로 넓은 큰 집에서 여의를 가리키게 되었지만 정인은 날마다 떨어지고 망령됨은 날마다 불어나며 기강은 날로 번잡해지고 예의는 날로 깎였다. 수백 년 전 제창하던 임제·덕산·운문·진정 같은 스승들이 분개하여 여러 지방을 음녀나 병노처럼 욕한 것은 그들이 도의 근본을 체득하지 않고 오직 말만 통하게 하며 서로 속이는 것을 꾸짖은 것이다. 그 뒤 간혹 눈동자가 스스로 움직이는 스승이 여러 지방의 설선을 엽공의 용과 조창의 꽃에 비유하였다. 그러나 엽공과 조창도 이미 스스로 참되지 않은데 하물며 다시 엽공과 조창을 흉내 내는 자가 나온다면 어떠하겠는가? ‘烏’와 ‘焉’을 잘못 보아 ‘馬’가 된다는 탄식은 바로 오늘에만 있는 일이 아니다. 이를 보건대 진참실오하는 이가 오늘날 드물 뿐 아니라 옛날에도 많았던 적이 없다. 다른 까닭이 아니다. 생사의 정망과 무명의 결습이 생각마다 흘러 잠깐의 틈도 없기 때문이다. 뼈와 골수에 사무치게 생사를 아파하는 정념으로 화두를 원수처럼 들어 한 생 두 생을 걸고 맞서서 활연히 깨닫기를 기다리지 않는다면 엽공과 조창에게 미혹되지 않을 이가 없다. 어떤 이는 3조의 “다만 증애하지 않으면 통연히 명백하다”는 말과 영가의 “망상을 없애지도 말고 진을 구하지도 말라”는 말을 서로 증명하며 “바로 이것이 깨달은 이치인데 어찌 한 생 두 생 동안 몸을 괴롭히고 뜻을 고달프게 해야 얻겠는가?”라고 한다. 이런 말이 퍼져 엽공과 조창 같은 마음을 흔드는 일이 끝나지 않는다. 그들은 영가가 “법재를 손상하고 공덕을 없애는 것은 모두 심의식에서 비롯한다”고 한 말을 생각하지 않는다. 이는 정오를 구하지 않는 자가 심의식으로 비슷한 언어를 억지로 화합하여 한 사람이 거짓을 전하면 만 사람이 사실로 전하는 일을 통렬히 가리킨 것이다. 이는 또한 ‘烏焉成馬’와 다르지 않다. 그래서 옛사람이 “참구하려면 실제로 참구하고 깨달으려면 실제로 깨달아라. 염라대왕은 말 많은 것을 두려워하지 않는다”고 했다. 이 말이 다 말해 준다. 나는 본래 실제로 깨달은 사람이 아니다. 다만 감히 엽공과 조창의 전철을 가볍게 밟지 않을 뿐이다. 평소 사람과 동어·서화하며 이 일을 비교하고 헤아리는 것도 모두 법문을 스스로 믿기 때문이지 처음부터 견문을 뽐내 사람에게 명예를 구하려는 것이 아니다. 사람이 혹 나를 믿어도 나는 더 기뻐하지 않고, 혹 믿지 않아도 어찌 감히 노하겠는가. 믿고 믿지 않는 것은 모두 당인의 자기 마음인데 무엇 때문에 기뻐하고 노하겠는가? 오직 도를 함께하는 이라야 안다. 혹 망령되고 허탄하다고 비웃는다면 나 또한 어찌 감히 숨기겠는가.</w:t>
      </w:r>
    </w:p>
    <w:p>
      <w:pPr>
        <w:pStyle w:val="EditorialNote"/>
      </w:pPr>
      <w:r>
        <w:t>교감·번역 메모 | [판독 불확실] 외자 [(冰-水+〡)*ㄆ]의 정확한 자의는 확정하지 않음</w:t>
      </w:r>
    </w:p>
    <w:p>
      <w:pPr>
        <w:pStyle w:val="Heading2"/>
      </w:pPr>
      <w:r>
        <w:t>[0802a03]</w:t>
      </w:r>
    </w:p>
    <w:p>
      <w:pPr/>
      <w:r>
        <w:t>원문</w:t>
      </w:r>
    </w:p>
    <w:p>
      <w:pPr>
        <w:pStyle w:val="SourceText"/>
      </w:pPr>
      <w:r>
        <w:t xml:space="preserve">[0802a03] </w:t>
        <w:t>或問參禪不克開悟還有方便可使其開悟否如或展轉不悟其生死無常大事向後之又後世還有自了之理否</w:t>
      </w:r>
    </w:p>
    <w:p>
      <w:pPr/>
      <w:r>
        <w:t>한국어 직역</w:t>
      </w:r>
    </w:p>
    <w:p>
      <w:pPr>
        <w:pStyle w:val="TranslationText"/>
      </w:pPr>
      <w:r>
        <w:t>어떤 이가 물었다. “참선하여 끝내 깨닫지 못한다면 깨닫게 할 방편이 있습니까? 만일 계속하여 깨닫지 못해 생사무상의 대사를 해결하지 못한다면 뒤의 뒤 세상에도 스스로 마칠 이치가 있습니까?”</w:t>
      </w:r>
    </w:p>
    <w:p>
      <w:pPr>
        <w:pStyle w:val="Heading2"/>
      </w:pPr>
      <w:r>
        <w:t>[0802a05]</w:t>
      </w:r>
    </w:p>
    <w:p>
      <w:pPr/>
      <w:r>
        <w:t>원문</w:t>
      </w:r>
    </w:p>
    <w:p>
      <w:pPr>
        <w:pStyle w:val="SourceText"/>
      </w:pPr>
      <w:r>
        <w:t xml:space="preserve">[0802a05] </w:t>
        <w:t>幻曰快哉問此事是當人己躬下事初不干第二人連累亦不屬第二人排遣所以云迷是自迷悟須自悟苟不自悟縱是釋迦達磨亦為你不得今時師家多是不奈學者之不悟何所以巧設機緣曲施方便以啟迪之而學者又不以生死大事為己重任惟欲速於會禪於是便向他方便中蹲坐盡將古今公案一串穿却謂之透關殊不知脚跟下一座生死牢關政好不曾透得其所透者乃言說之關耳豈惟無益返有害於己事也若是箇真實為生死大事底好人縱是達磨大師出現世間把諸佛祖玄要道理盡情放在伊八識田中也須和根吐却何以如此蓋悟須自悟豈干他人半錢事若也終身不悟但只堅持正念生與同生死與同死不必妄求一毫知解苟能如是操守只隔得一生兩生不患其不悟明也或有坐在靜默中於塵勞暫息之頃忽於隂識中遽省得箇相似底道理便乃依約為是勾引經教中語言證過含於心中不知此病是隂識依通真生死本非見性也堅執為了不肯求人决擇到處只要人把冬瓜印子與之印過此何所圖哉又有一等妄認六塵緣影為自己主人公及引古人謂未了之人聽一言只遮如今誰動口之語為證大率參學不獲正悟者不惟生死岸頭用不得即今白日青天大開兩眼遇聲遇色動輙生情起念不得自由人或非之則發起根本無明與之爭執此蓋狂人之所為也又或有盡生學道無所悟入便乃不信尋而把箇學道之正念撆在無事甲中更不復起求開悟之心如此豈人謂之失正念既失正念莫說後之又後世不能自了縱使徧歷塵沙盡未來際亦無自了之時譬之良田不加耕耨而望其五穀自生無是理也</w:t>
      </w:r>
    </w:p>
    <w:p>
      <w:pPr/>
      <w:r>
        <w:t>한국어 직역</w:t>
      </w:r>
    </w:p>
    <w:p>
      <w:pPr>
        <w:pStyle w:val="TranslationText"/>
      </w:pPr>
      <w:r>
        <w:t>환이 말하였다. “통쾌한 질문이다. 이 일은 당인 자기 몸 아래의 일이어서 처음부터 둘째 사람에게 연루되지 않고 둘째 사람이 대신 처리해 줄 수도 없다. 그래서 ‘미혹은 스스로 미혹하는 것이고 깨달음은 반드시 스스로 깨달아야 한다’고 한다. 스스로 깨닫지 못하면 석가와 달마라도 그대를 위해 해줄 수 없다. 오늘날 스승들은 학자가 깨닫지 못하는 것을 견디지 못해 교묘히 기연을 세우고 굽이굽이 방편을 베풀어 열어 보이지만, 학자 또한 생사대사를 자기의 중한 임무로 삼지 않고 오직 빨리 선을 이해하려 한다. 그래서 곧 그 방편 속에 웅크려 앉아 고금의 공안을 한 줄로 꿰고는 ‘관문을 뚫었다’고 한다. 그러나 발밑의 한 생사뇌관은 정작 전혀 뚫지 못했고 그가 뚫었다는 것은 언설의 관문일 뿐임을 알지 못한다. 이익이 없을 뿐 아니라 도리어 자기 일에 해롭다. 진실로 생사대사를 위하는 좋은 사람이라면 설령 달마대사가 세상에 출현하여 모든 불조의 현요한 도리를 그의 제8식 밭에 몽땅 넣어주더라도 반드시 뿌리째 토해내야 한다. 왜 그런가? 깨달음은 반드시 스스로 깨닫는 것이니 어찌 남에게 반 푼이나 관계하겠는가? 만일 평생 깨닫지 못하더라도 다만 정념을 굳게 지켜 살아도 함께 살고 죽어도 함께 죽으며 한 털끝의 지해도 망령되이 구하지 말라. 이처럼 지켜갈 수 있다면 한두 생만 사이에 두고 반드시 깨달아 밝히지 못할까 걱정할 필요가 없다. 어떤 이는 고요히 앉아 진로가 잠시 쉬는 순간 홀연히 음식(陰識) 가운데서 비슷한 도리 하나를 알아차리고 곧 어렴풋이 옳다고 여기며 경교의 말을 끌어다 증명해 마음속에 품는다. 그러나 이 병은 음식(陰識)의 의통(依通)이며 참된 생사의 근본이지 견성이 아님을 알지 못한다. 그것을 끝난 일이라고 굳게 집착하여 사람에게 결택을 구하려 하지 않고 가는 곳마다 오직 남이 동과인 하나를 찍어 주기만 바란다. 무엇을 도모하는가? 또 한 부류는 육진의 연영을 자기 주인공으로 잘못 인정하고 옛사람이 미료인에게 “한마디만 들어라. 바로 지금 누가 입을 움직이는가?”라고 한 말을 증거로 삼는다. 대체로 참학하여 정오를 얻지 못한 이는 생사의 언덕에서 쓸 수 없을 뿐 아니라 지금 대낮에 두 눈을 크게 뜨고 소리와 색을 만날 때마다 정을 내고 생각을 일으켜 자유롭지 못하다. 누가 그르다고 하면 근본무명을 일으켜 다툰다. 이것은 미친 사람의 행위다. 또 어떤 이는 평생 도를 배워도 깨달아 들어간 바가 없자 곧 믿지 않고, 이어서 도를 배우는 정념을 ‘아무 일 없는 껍데기’ 속에 내던져 다시 깨달음을 구하는 마음을 일으키지 않는다. 이런 것을 정념을 잃었다고 하지 않겠는가? 이미 정념을 잃으면 뒤의 뒤 세상에 스스로 마칠 수 없을 뿐 아니라 설령 티끌 같은 수많은 겁을 두루 지나 미래제가 다하도록 가더라도 스스로 마칠 때가 없다. 좋은 밭에 경작하지 않고 오곡이 저절로 나기를 바라는 것과 같으니 그런 이치는 없다.”</w:t>
      </w:r>
    </w:p>
    <w:p>
      <w:pPr>
        <w:pStyle w:val="EditorialNote"/>
      </w:pPr>
      <w:r>
        <w:t>교감·번역 메모 | [의미 불확실] ‘陰識·陰識依通’은 원문 술어를 보존하여 한자를 병기함.</w:t>
      </w:r>
    </w:p>
    <w:p>
      <w:pPr>
        <w:pStyle w:val="Heading2"/>
      </w:pPr>
      <w:r>
        <w:t>[0802b14]</w:t>
      </w:r>
    </w:p>
    <w:p>
      <w:pPr/>
      <w:r>
        <w:t>원문</w:t>
      </w:r>
    </w:p>
    <w:p>
      <w:pPr>
        <w:pStyle w:val="SourceText"/>
      </w:pPr>
      <w:r>
        <w:t xml:space="preserve">[0802b14] </w:t>
        <w:t>或問盡世參禪不獲開悟有何果報</w:t>
      </w:r>
    </w:p>
    <w:p>
      <w:pPr/>
      <w:r>
        <w:t>한국어 직역</w:t>
      </w:r>
    </w:p>
    <w:p>
      <w:pPr>
        <w:pStyle w:val="TranslationText"/>
      </w:pPr>
      <w:r>
        <w:t>어떤 이가 물었다. ‘평생 참선하고도 깨달음을 얻지 못하면 어떤 과보가 있습니까?’</w:t>
      </w:r>
    </w:p>
    <w:p>
      <w:pPr>
        <w:pStyle w:val="Heading2"/>
      </w:pPr>
      <w:r>
        <w:t>[0802b14]</w:t>
      </w:r>
    </w:p>
    <w:p>
      <w:pPr/>
      <w:r>
        <w:t>원문</w:t>
      </w:r>
    </w:p>
    <w:p>
      <w:pPr>
        <w:pStyle w:val="SourceText"/>
      </w:pPr>
      <w:r>
        <w:t xml:space="preserve">[0802b14] </w:t>
        <w:t>幻曰豆種不生麻麥草根不產松椿蓋參禪雖曰是無功用法門但恐其不真參耳如永明和尚謂假使參而未徹學而未成歷在耳根永為道種世世不落惡趣生生不失人身纔出頭來一聞千悟皆誠言也世之暫修片善尚獲勝利教中有聞五種名超剎寶施福豈事虛語哉最初發心本期决了生死大事或三十年二十年未即開悟不須別求方便但心不異緣意絕諸妄孜孜不捨只向所叅話上立定脚頭只拌取生與同生死與同死誰管三生五生十世百世如不徹悟决定不休有此正因不患大事之不我明也故教中謂末世眾生能發一念不退轉心即同正覺斯言盡之矣今之學者反是於最初發心便自立脚不穩惟恐境緣倏變念慮俄興做主不牢流入異路以之念念馳求速期超越殊不知返為此馳求之念所障把箇要了生死大事底正因妄自遮障久之不决忽爾遷變者有三</w:t>
      </w:r>
    </w:p>
    <w:p>
      <w:pPr/>
      <w:r>
        <w:t>한국어 직역</w:t>
      </w:r>
    </w:p>
    <w:p>
      <w:pPr>
        <w:pStyle w:val="TranslationText"/>
      </w:pPr>
      <w:r>
        <w:t>환주가 말하였다. ‘콩 종자에서는 삼이나 보리가 나지 않고, 풀뿌리에서는 소나무나 참죽나무가 나지 않는다. 참선이 비록 무공용의 법문이라 하나, 다만 참으로 참구하지 않는 것이 두려울 뿐이다.’ 영명 화상이 말한 것과 같다. ‘가령 참구했으나 아직 철저하지 못하고 배웠으나 아직 이루지 못했더라도, 귀에 스친 것이 영원히 도의 종자가 되어 세세생생 악취에 떨어지지 않고 생생마다 사람의 몸을 잃지 않으며, 다시 머리를 내밀 때에는 한 번 듣고 천 가지를 깨닫는다.’ 이는 모두 진실한 말이다. 세상에서 잠깐 한 조각 선을 닦아도 오히려 뛰어난 이익을 얻는다. 교문에는 다섯 가지 명호를 듣는 복이 찰토의 보배를 보시하는 복보다 뛰어나다는 말이 있으니, 어찌 헛말이겠는가. 처음 발심할 때 본래 생사의 대사를 결단하려 하였으니, 혹 삼십 년 이십 년 동안 곧바로 깨닫지 못하더라도 따로 방편을 구할 필요가 없다. 다만 마음이 다른 인연을 좇지 않고 뜻이 모든 망상을 끊으며 부지런히 버리지 말고, 오직 참구하는 화두 위에 발을 굳게 세워 삶과 함께 살고 죽음과 함께 죽기로 작정할 뿐이다. 누가 삼생·오생·십세·백세를 따지겠는가. 철저히 깨닫지 못하면 결코 쉬지 않겠다는 이 바른 인이 있다면, 대사가 나에게 밝아지지 않을까 걱정할 필요가 없다. 그러므로 교문에서 ‘말세의 중생이 한 생각 물러나지 않는 마음을 낼 수 있으면 곧 정각과 같다’고 하였으니, 이 말이 그 뜻을 다하였다. 지금의 학자는 도리어 이와 반대이다. 처음 발심할 때부터 스스로 발을 안정되게 세우지 못하고, 다만 경계와 인연이 갑자기 변하고 생각과 사려가 문득 일어나 주재함이 굳지 못하여 다른 길로 흘러들까 두려워한다. 그 때문에 생각마다 내달려 구하며 빨리 초월하기를 기약하지만, 도리어 이 내달려 구하는 생각에 장애를 받아 생사의 대사를 끝내려는 바른 인을 망령되이 스스로 가린다는 것을 전혀 알지 못한다. 오래도록 결단하지 못하다가 문득 변해버리는 경우에는 세 가지가 있다.</w:t>
      </w:r>
    </w:p>
    <w:p>
      <w:pPr>
        <w:pStyle w:val="Heading2"/>
      </w:pPr>
      <w:r>
        <w:t>[0803a10]</w:t>
      </w:r>
    </w:p>
    <w:p>
      <w:pPr/>
      <w:r>
        <w:t>원문</w:t>
      </w:r>
    </w:p>
    <w:p>
      <w:pPr>
        <w:pStyle w:val="SourceText"/>
      </w:pPr>
      <w:r>
        <w:t xml:space="preserve">[0803a10] </w:t>
        <w:t>或者勝心不捨頗負聰明矧乎師友之罔其悟理惟尚言通不自覺知涉入知解以相似般若黏綴識田自謂了明莫知虛妄則其口出耳入之習紛紛皆是化權衰替鮮有不墮其轍者此其一也</w:t>
      </w:r>
    </w:p>
    <w:p>
      <w:pPr/>
      <w:r>
        <w:t>한국어 직역</w:t>
      </w:r>
    </w:p>
    <w:p>
      <w:pPr>
        <w:pStyle w:val="TranslationText"/>
      </w:pPr>
      <w:r>
        <w:t>어떤 이는 승부욕을 버리지 못하고 제법 총명을 자부하는데, 더구나 스승과 벗이 그가 이치를 깨닫지 못한 것을 속이고 오직 말로 통하는 것만 숭상하게 하면, 자신도 모르게 지해에 들어가 상사반야를 식전(識田)에 들러붙여 스스로 깨달아 밝았다고 하면서도 그 허망함을 알지 못한다. 그러면 그의 입에서 나와 귀로 들어가는 습관은 어지럽게 일어나 모두 교화의 권도가 쇠퇴한 데서 나온 것이어서, 그 수레바퀴에 떨어지지 않는 이가 드물다. 이것이 첫째이다.</w:t>
      </w:r>
    </w:p>
    <w:p>
      <w:pPr>
        <w:pStyle w:val="Heading2"/>
      </w:pPr>
      <w:r>
        <w:t>[0803a13]</w:t>
      </w:r>
    </w:p>
    <w:p>
      <w:pPr/>
      <w:r>
        <w:t>원문</w:t>
      </w:r>
    </w:p>
    <w:p>
      <w:pPr>
        <w:pStyle w:val="SourceText"/>
      </w:pPr>
      <w:r>
        <w:t xml:space="preserve">[0803a13] </w:t>
        <w:t>或者志氣狹劣識見淺陋每向工夫邊倚靠不穩將謂此無功用法門絕無靈驗惟限以十年二十年或不相應遽變前因或以念佛為徑路修行朝暮掐數珠求淨業或以一代時教佛口所宣我既參禪不靈未免循行數墨旋種善因自謂不為虛度或厭煩受用畏懼報緣自甘陸沈垢面草衣負舂執㸑苦其形體以資事行或密持呪語或潛懺罪𠎝等皆是自違正信遠涉異端此其二也</w:t>
      </w:r>
    </w:p>
    <w:p>
      <w:pPr/>
      <w:r>
        <w:t>한국어 직역</w:t>
      </w:r>
    </w:p>
    <w:p>
      <w:pPr>
        <w:pStyle w:val="TranslationText"/>
      </w:pPr>
      <w:r>
        <w:t>어떤 이는 뜻과 기개가 협소하고 열등하며 식견이 얕고 비루하여, 매번 공부하는 쪽에서 의지할 곳이 안정되지 않으면 이 무공용 법문에는 전혀 영험이 없다고 여긴다. 오직 십 년 이십 년으로 기한을 정해 두었다가 혹 상응하지 않으면 곧 앞의 인을 바꾸어 버린다. 혹 염불을 지름길 수행이라 하여 아침저녁으로 염주를 세며 정업을 구하고, 혹 일대시교는 부처의 입에서 선설된 것이니 내가 참선해도 영험이 없다면 글자를 따라 읽고 세어 선인이나 심는 수밖에 없다고 하며 스스로 헛되이 보내지 않는다고 여긴다. 혹 번다한 수용을 싫어하고 과보의 인연을 두려워하여 스스로 침체됨을 달게 여기며 때 묻은 얼굴과 거친 옷으로 방아를 찧고 부엌일을 하며 몸을 괴롭혀 행을 돕는다. 혹 은밀히 주문을 지니고, 혹 몰래 죄과를 참회하는 따위인데, 모두 스스로 바른 믿음을 어기고 멀리 다른 길로 들어가는 것이다. 이것이 둘째이다.</w:t>
      </w:r>
    </w:p>
    <w:p>
      <w:pPr>
        <w:pStyle w:val="Heading2"/>
      </w:pPr>
      <w:r>
        <w:t>[0803b01]</w:t>
      </w:r>
    </w:p>
    <w:p>
      <w:pPr/>
      <w:r>
        <w:t>원문</w:t>
      </w:r>
    </w:p>
    <w:p>
      <w:pPr>
        <w:pStyle w:val="SourceText"/>
      </w:pPr>
      <w:r>
        <w:t xml:space="preserve">[0803b01] </w:t>
        <w:t>或元無信種遇境興心三根椽下坐席未溫八識田中攀緣不斷一箇話頭咬嚼未破百般情妄起滅無時不至三年五載遽謂參禪不悟撆向無事甲中念念循塵心心流浪甘赴死門未甞返省者此其三也當此叢林像季祖道荒凉參學道流苟不負决定不退轉鐵石身心則於此三途不之此則之彼既失自心之大志益增佛祖之深哀法社凋零未有不本於此者殊不思叅禪正信是千生一遇百世一出儻不能一往直前以期真脫轉念之間白雲萬里欲望般若種智復入于心猶敗穀之芽無復萌矣</w:t>
      </w:r>
    </w:p>
    <w:p>
      <w:pPr/>
      <w:r>
        <w:t>한국어 직역</w:t>
      </w:r>
    </w:p>
    <w:p>
      <w:pPr>
        <w:pStyle w:val="TranslationText"/>
      </w:pPr>
      <w:r>
        <w:t>어떤 이는 본래 믿음의 종자도 없으면서 경계를 만나 마음을 일으켜, 서까래 세 개 아래에 앉은 자리도 아직 따뜻해지지 않았고 팔식의 밭에서는 반연이 끊이지 않으며, 하나의 화두조차 씹어 깨뜨리지 못하고 온갖 정망이 쉼 없이 일어났다 사라지는데도 삼 년 오 년이 되지 않아 곧 ‘참선해도 깨닫지 못한다’고 하며 무사갑(無事甲) 속에 던져 버린다. 생각마다 먼지를 따르고 마음마다 유랑하며 기꺼이 죽음의 문으로 달려가면서 한 번도 돌이켜 살피지 않는 자이다. 이것이 셋째이다. 지금 총림이 상법의 말기에 이르러 조사도의 길이 황량하니, 참학하는 도류가 만일 결코 물러나지 않는 철석 같은 몸과 마음을 저버리지 못한다면 이 세 갈래에서 이쪽으로 가지 않으면 저쪽으로 가게 된다. 이미 자기 마음의 큰 뜻을 잃으면 불조의 깊은 슬픔만 더할 뿐이다. 법사가 시들고 쇠하는 것이 이에 근본하지 않은 적이 없다. 참선의 바른 믿음은 천 생에 한 번 만나고 백 세에 한 번 나오는 것임을 전혀 생각하지 않는다. 만일 한결같이 곧장 앞으로 나아가 참된 해탈을 기약하지 못하고 한 생각을 돌리는 사이에 흰 구름이 만 리가 되면, 반야의 종지를 다시 마음에 들이고자 해도 썩은 곡식의 싹처럼 다시는 움트지 못할 것이다.</w:t>
      </w:r>
    </w:p>
    <w:p>
      <w:pPr>
        <w:pStyle w:val="Heading2"/>
      </w:pPr>
      <w:r>
        <w:t>[0803b12]</w:t>
      </w:r>
    </w:p>
    <w:p>
      <w:pPr/>
      <w:r>
        <w:t>원문</w:t>
      </w:r>
    </w:p>
    <w:p>
      <w:pPr>
        <w:pStyle w:val="SourceText"/>
      </w:pPr>
      <w:r>
        <w:t xml:space="preserve">[0803b12] </w:t>
        <w:t>或問古人今人參學用心有以異乎無以異乎</w:t>
      </w:r>
    </w:p>
    <w:p>
      <w:pPr/>
      <w:r>
        <w:t>한국어 직역</w:t>
      </w:r>
    </w:p>
    <w:p>
      <w:pPr>
        <w:pStyle w:val="TranslationText"/>
      </w:pPr>
      <w:r>
        <w:t>어떤 이가 물었다. ‘옛사람과 지금 사람의 참학과 용심에는 서로 다른 점이 있습니까, 없습니까?’</w:t>
      </w:r>
    </w:p>
    <w:p>
      <w:pPr>
        <w:pStyle w:val="Heading2"/>
      </w:pPr>
      <w:r>
        <w:t>[0803b12]</w:t>
      </w:r>
    </w:p>
    <w:p>
      <w:pPr/>
      <w:r>
        <w:t>원문</w:t>
      </w:r>
    </w:p>
    <w:p>
      <w:pPr>
        <w:pStyle w:val="SourceText"/>
      </w:pPr>
      <w:r>
        <w:t xml:space="preserve">[0803b12] </w:t>
        <w:t>幻曰古人學道未問道之得與不得脚未跨門首先將箇偷心一斬兩段更不復生今人純以偷心為主此正今古之同異判然不相涉矣何謂生死有偷心是何謂涅槃盡偷心是請以喻言之生死是大病佛祖言教是良藥偷心是藥之所忌以佛祖言教治生死之大病此古今之同然者安有不治之理惟是藥有所忌古人純服藥鮮有不獲其神效者今人方藥之未已而繼投之以忌不惟不治其病將見增益異證使大醫主亦斂袵而退矣何謂偷心乃識情之異名也能刦奪自家無上法財故永嘉謂損法財滅功德莫不由斯心意識且略舉前輩數段因緣可為今時龜鑑者只如六祖到黃梅但令槽廠去溈山在百丈會中充典座楊岐十餘年惟緫院事演祖於海會充磨主雲峯之化緣雪竇之持淨慈明參汾陽惟戲笑譏訶黃龍扣慈明惟遭詬罵中間差別之緣錯出違順之境橫生但是當人正因炳煥死盡偷心任其異境紛如一一消歸至理又何所往而不與道相遇哉今之人偷心不肯遽死者無他蓋己事之不真切耳雖寄身於空寂之場而馳念於取捨之域一種是作興保社較其優劣則天冠地屨之不相侔矣何則如今人稍負天資必欲遠附清名高攀勝軌凡猥屑等事終身不齒安肯作磨主充典座乎凡住處雖安居暇食尚不遂其所欲安肯入槽廠而為化士乎至若手橫麈柄身坐猊牀正因益微偷心愈熾欲其垂念後昆作清凉樹其可得哉用是卜化權之盛衰今古之得失未有不係乎偷心之有無也余於此不容不辯</w:t>
      </w:r>
    </w:p>
    <w:p>
      <w:pPr/>
      <w:r>
        <w:t>한국어 직역</w:t>
      </w:r>
    </w:p>
    <w:p>
      <w:pPr>
        <w:pStyle w:val="TranslationText"/>
      </w:pPr>
      <w:r>
        <w:t>환주가 말하였다. ‘옛사람은 도를 배우면서 도를 얻었는지 얻지 못했는지를 묻기도 전에, 발이 문을 넘기도 전에 먼저 이 훔치는 마음[偷心]을 단번에 둘로 끊어 다시는 생기지 않게 했다. 지금 사람은 오로지 훔치는 마음을 주인으로 삼는다. 이것이 바로 옛날과 지금의 같고 다름이 판연하여 서로 관계하지 않는 까닭이다.’ 무엇을 생사라 하는가. 훔치는 마음이 있는 것이 이것이다. 무엇을 열반이라 하는가. 훔치는 마음이 다한 것이 이것이다. 비유로 말해 보자. 생사는 큰 병이고, 불조의 언교는 좋은 약이며, 훔치는 마음은 약에서 금하는 것이다. 불조의 언교로 생사의 큰 병을 치료하는 것은 예나 지금이나 같은데, 어찌 치료되지 않을 이치가 있겠는가. 다만 약에는 금기가 있다. 옛사람은 오로지 약을 복용하여 신묘한 효험을 얻지 못한 이가 드물었지만, 지금 사람은 약을 쓰면서도 곧이어 금기하는 것을 투여한다. 그러므로 병을 고치지 못할 뿐 아니라 장차 다른 증세까지 더하게 되어 큰 의사조차 옷깃을 여미고 물러날 것이다. 무엇을 훔치는 마음이라 하는가. 곧 식정(識情)의 다른 이름이다. 자기 자신의 위없는 법재를 빼앗을 수 있기 때문에 영가가 ‘법재를 손상하고 공덕을 없애는 것이 이 심·의·식으로 말미암지 않는 것이 없다’고 하였다. 앞선 선배들의 몇 가지 인연을 대략 들면 지금의 귀감이 될 만하다. 육조가 황매에 이르렀을 때에는 다만 방앗간으로 가게 하였고, 위산은 백장의 회중에서 전좌를 맡았고, 양기는 십여 년 동안 총원(總院)의 일만 맡았으며, 연조는 해회에서 방앗간 주인을 맡았고, 운봉은 화연을 하였으며, 설두는 정두를 맡았다. 자명은 분양을 참례하면서 오직 희롱과 비웃음과 꾸짖음만 받았고, 황룡은 자명을 찾아가 오직 욕설과 꾸지람만 당했다. 그 사이 차별된 인연이 어긋나게 튀어나오고 거슬리고 순한 경계가 가로로 생겼지만, 다만 당인의 바른 인이 밝고 환하며 훔치는 마음을 죽여 다했기 때문에, 다른 경계가 어지럽게 닥쳐도 하나하나 지극한 이치로 돌려 버렸다. 그러니 어디를 간들 도와 만나지 않겠는가. 지금 사람이 훔치는 마음을 즉시 죽이려 하지 않는 것은 다른 까닭이 아니라 자기 일이 참되고 절실하지 않기 때문이다. 비록 몸을 공적한 도량에 붙이고 있으나 생각은 취사하는 영역으로 내달린다. 이 한 가지를 가지고 종사를 일으키고 법사를 보전한 옛사람과 그 우열을 비교하면 하늘의 관과 땅의 신발처럼 서로 같지 않다. 왜 그런가. 지금 사람은 조금만 타고난 자질을 자부하면 반드시 멀리 청명한 명성을 좇고 높은 궤범을 오르려 하며, 자질구레하고 천한 일은 평생 이를 악물고 하지 않는다. 어찌 방앗간 주인이 되고 전좌를 맡으려 하겠는가. 머무는 곳에서 편히 지내며 한가롭게 먹는 것조차 뜻대로 되지 않는다고 여기는데, 어찌 방앗간에 들어가거나 화주가 되려 하겠는가. 더구나 손에 불자를 가로 들고 몸은 사자좌에 앉은 뒤에는 바른 인은 더욱 미약해지고 훔치는 마음은 더욱 성해진다. 그가 후학을 생각하여 청량한 나무가 되기를 바란들 어찌 가능하겠는가. 이로써 교화의 권도가 성하고 쇠하는 것, 고금의 얻고 잃음이 모두 훔치는 마음이 있고 없음에 달려 있음을 헤아릴 수 있다. 나는 이에 대해 분별하지 않을 수 없다.</w:t>
      </w:r>
    </w:p>
    <w:p>
      <w:pPr>
        <w:pStyle w:val="Heading2"/>
      </w:pPr>
      <w:r>
        <w:t>[0804a19]</w:t>
      </w:r>
    </w:p>
    <w:p>
      <w:pPr/>
      <w:r>
        <w:t>원문</w:t>
      </w:r>
    </w:p>
    <w:p>
      <w:pPr>
        <w:pStyle w:val="SourceText"/>
      </w:pPr>
      <w:r>
        <w:t xml:space="preserve">[0804a19] </w:t>
        <w:t>或問偷心於聖凡有間邪無間邪</w:t>
      </w:r>
    </w:p>
    <w:p>
      <w:pPr/>
      <w:r>
        <w:t>한국어 직역</w:t>
      </w:r>
    </w:p>
    <w:p>
      <w:pPr>
        <w:pStyle w:val="TranslationText"/>
      </w:pPr>
      <w:r>
        <w:t>어떤 이가 물었다. ‘훔치는 마음은 성인과 범부 사이에 차이가 있습니까, 없습니까?’</w:t>
      </w:r>
    </w:p>
    <w:p>
      <w:pPr>
        <w:pStyle w:val="Heading2"/>
      </w:pPr>
      <w:r>
        <w:t>[0804a19]</w:t>
      </w:r>
    </w:p>
    <w:p>
      <w:pPr/>
      <w:r>
        <w:t>원문</w:t>
      </w:r>
    </w:p>
    <w:p>
      <w:pPr>
        <w:pStyle w:val="SourceText"/>
      </w:pPr>
      <w:r>
        <w:t xml:space="preserve">[0804a19] </w:t>
        <w:t>余曰偷心何物即如來妙明元心之至體耳以其求道之志不真不切為諸妄所蔽轉為偷心也猶蟊生於禾害禾者蟊也亦猶火生於木燒木者火也但求道之念真切雖寢食於人不可一日無之之事尚能廢忘何偷心之不泯哉譬如人之為利養甘執賤役於人雖竟日奉勞苦而不生疲厭方一毫不盡其役則鞭笞罵辱應時交接皆所不憚何其忘羞惡之若是邪無他蓋求利養之心真切而致然也使其憚勞苦畏楚辱則失利養矣彼區區為浮幻之利養而能忘極重之羞惡較吾儕之希求聖道而不肯死虛妄之偷心者何如哉然凡何異聖聖何異凡惟偷心而成異耳道人可不慎諸</w:t>
      </w:r>
    </w:p>
    <w:p>
      <w:pPr/>
      <w:r>
        <w:t>한국어 직역</w:t>
      </w:r>
    </w:p>
    <w:p>
      <w:pPr>
        <w:pStyle w:val="TranslationText"/>
      </w:pPr>
      <w:r>
        <w:t>내가 말하였다. ‘훔치는 마음이 무슨 다른 물건이겠는가. 곧 여래의 묘명원심(妙明元心)의 지극한 본체이다. 다만 도를 구하는 뜻이 참되고 절실하지 않아 여러 망념에 가려져 도리어 훔치는 마음이 된 것이다.’ 벼에서 생긴 해충이 벼를 해치는 것과 같으니, 벼를 해치는 것은 그 해충이다. 또 나무에서 생긴 불이 나무를 태우는 것과 같으니, 나무를 태우는 것은 그 불이다. 다만 도를 구하는 생각이 참되고 절실하면, 사람이 하루라도 없을 수 없는 잠과 음식까지도 능히 잊어버리는데 어찌 훔치는 마음이 사라지지 않겠는가. 비유하면 사람이 이양을 위하여 남에게 천한 일을 맡는 것을 달게 여겨, 하루 종일 힘들게 일해도 피로와 싫증을 내지 않는 것과 같다. 조금이라도 맡은 일을 다하지 않으면 채찍질과 욕설과 모욕이 곧바로 함께 닥치는데도 모두 꺼리지 않는다. 어찌 그처럼 부끄러움을 잊을 수 있는가. 다른 까닭이 없다. 이양을 구하는 마음이 참되고 절실하기 때문에 그렇게 되는 것이다. 만일 그가 수고로움을 꺼리고 매질과 모욕을 두려워한다면 이양을 잃을 것이다. 저들은 구구하게 뜬 허깨비 같은 이양을 위해서도 지극히 무거운 부끄러움을 잊을 수 있는데, 우리들이 성도를 희구하면서도 허망한 훔치는 마음을 죽이려 하지 않는 것과 비교하면 어떠한가. 그러나 범부가 성인과 무엇이 다르고 성인이 범부와 무엇이 다른가. 오직 훔치는 마음 때문에 달라질 뿐이다. 도인은 삼가지 않을 수 있겠는가.</w:t>
      </w:r>
    </w:p>
    <w:p>
      <w:pPr>
        <w:pStyle w:val="Heading2"/>
      </w:pPr>
      <w:r>
        <w:t>[0804b12]</w:t>
      </w:r>
    </w:p>
    <w:p>
      <w:pPr/>
      <w:r>
        <w:t>원문</w:t>
      </w:r>
    </w:p>
    <w:p>
      <w:pPr>
        <w:pStyle w:val="SourceText"/>
      </w:pPr>
      <w:r>
        <w:t xml:space="preserve">[0804b12] </w:t>
        <w:t>或問做工夫多為昏沉散亂所障用盡神力屏打不去無乃根力有所不逮而使之然乎</w:t>
      </w:r>
    </w:p>
    <w:p>
      <w:pPr/>
      <w:r>
        <w:t>한국어 직역</w:t>
      </w:r>
    </w:p>
    <w:p>
      <w:pPr>
        <w:pStyle w:val="TranslationText"/>
      </w:pPr>
      <w:r>
        <w:t>어떤 이가 물었다. ‘공부할 때 대부분 혼침과 산란에 장애를 받습니다. 온 신력을 다해 밀쳐 쳐내도 없어지지 않으니, 근력(根力)이 미치지 못하여 그렇게 되는 것은 아닙니까?’</w:t>
      </w:r>
    </w:p>
    <w:p>
      <w:pPr>
        <w:pStyle w:val="Heading2"/>
      </w:pPr>
      <w:r>
        <w:t>[0804b13]</w:t>
      </w:r>
    </w:p>
    <w:p>
      <w:pPr/>
      <w:r>
        <w:t>원문</w:t>
      </w:r>
    </w:p>
    <w:p>
      <w:pPr>
        <w:pStyle w:val="SourceText"/>
      </w:pPr>
      <w:r>
        <w:t xml:space="preserve">[0804b13] </w:t>
        <w:t>幻曰非也當知昏沉散亂全體是本地風光其實際理地中無二法也爾其不委且昏沉散亂初無自性亦無實體皆是自家一箇參禪底正念不真不切上入來當知第一念不真切即從第一念入第二念不真切即從第二念入乃至百千念真切竟無所入或最後一念稍不真切則便從最後入矣若使自最初一念真切直至心花發明之際其真切之心了不間斷則所謂昏沉散亂杳不知其蹤矣往往不責為道之念不真切而以昏沉散亂為礙者是猶自處暗室而責己眼之不能洞視物象者無以異也且真實做工夫之人面前見有昏沉散亂錯了也更起念要屏打箇昏沉散亂又錯了也然而屏打不去而生憂懼者更是錯了也設使屏打得箇昏沉散亂去面前淨躶躶地錯之又錯者也更有箇鹵莽之人見說昏沉散亂元是本地風光認以為是終日與之輥作一團而不生分別者此又不勝其錯也或者見余連說許多錯字乃問如何用心即得於昏沉散亂上不錯去乃謂之曰苟有心可用則展轉成錯矣纔見有昏沉散亂凡用心不用心都是顛倒錯謬或謂遮箇向上話我初機學人不能得入</w:t>
      </w:r>
    </w:p>
    <w:p>
      <w:pPr/>
      <w:r>
        <w:t>한국어 직역</w:t>
      </w:r>
    </w:p>
    <w:p>
      <w:pPr>
        <w:pStyle w:val="TranslationText"/>
      </w:pPr>
      <w:r>
        <w:t>환주가 말하였다. ‘아니다. 혼침과 산란의 전 체가 본지풍광이며, 실제의 이치 자리에는 두 법이 없다는 것을 알아야 한다. 그대가 아직 알지 못하니 말하겠다. 혼침과 산란은 본래 자성이 없고 실체도 없다. 모두 자기의 한 생각, 곧 참선하는 바른 생각이 참되고 절실하지 않은 데로부터 들어온다.’ 첫 번째 생각이 참되고 절실하지 않으면 첫 번째 생각에서 들어오고, 두 번째 생각이 참되고 절실하지 않으면 두 번째 생각에서 들어온다. 백천의 생각에 이르기까지 참되고 절실하면 끝내 들어올 곳이 없고, 혹 마지막 한 생각이 조금이라도 참되고 절실하지 않으면 곧 마지막에서 들어온다. 만일 처음 한 생각부터 심화가 발명되는 때까지 참되고 절실한 마음이 조금도 끊이지 않는다면, 이른바 혼침과 산란은 그 종적조차 아득하여 알 수 없을 것이다. 도 닦는 생각이 참되고 절실하지 않은 것은 탓하지 않고 혼침과 산란만 장애라고 하는 것은, 스스로 어두운 방에 있으면서 자기 눈이 사물을 환히 보지 못한다고 책망하는 것과 다르지 않다. 또 실제로 공부하는 사람은 눈앞에 혼침과 산란이 있다고 보는 데서 이미 틀렸고, 다시 생각을 일으켜 혼침과 산란을 물리쳐 없애려 하는 데서 또 틀렸다. 그런데 물리쳐 없애지 못한다고 근심하고 두려워한다면 더욱 틀린 것이다. 설령 혼침과 산란을 물리쳐 눈앞이 말끔히 깨끗해졌다 해도 그것은 틀림 위에 또 틀림이다. 더욱이 어떤 거친 사람은 혼침과 산란이 원래 본지풍광이라는 말을 듣고 그것을 옳다고 인정하여 종일 그것과 한 덩어리로 뒹굴면서 분별을 일으키지 않는데, 이는 또 그 틀림을 이루 말할 수 없다. 어떤 이가 내가 계속해서 많은 ‘틀렸다’는 말을 하는 것을 보고 물었다. ‘어떻게 마음을 써야 혼침과 산란에서 틀리지 않습니까?’ 이에 내가 말하였다. ‘만일 쓸 마음이 있다면 전전하여 틀림이 된다.’ 혼침과 산란이 있다고 보는 순간부터 마음을 쓰거나 마음을 쓰지 않거나 모두 전도되고 잘못된 것이다. 어떤 이는 ‘이것은 향상(向上)의 말이라 저 같은 초심 학인은 들어갈 수 없습니다’라고 한다.</w:t>
      </w:r>
    </w:p>
    <w:p>
      <w:pPr>
        <w:pStyle w:val="Heading2"/>
      </w:pPr>
      <w:r>
        <w:t>[0805a13]</w:t>
      </w:r>
    </w:p>
    <w:p>
      <w:pPr/>
      <w:r>
        <w:t>원문</w:t>
      </w:r>
    </w:p>
    <w:p>
      <w:pPr>
        <w:pStyle w:val="SourceText"/>
      </w:pPr>
      <w:r>
        <w:t xml:space="preserve">[0805a13] </w:t>
        <w:t>幻曰學道只要悟明自己真實心地既悟得諦當佛與眾生同途共轍初無向上向下只為你不識昏沉散亂動遭其惑於是語言露布強為指陳今則事不獲已索性將箇昏沉散亂根本盡情揭露去也你無量刦來為客塵煩惱染習太重是昏沉散亂之根本你即今見色聞聲念念與諸緣作對其愛憎取捨之情起滅無定是昏沉散亂之根本你最初一念要超生越死是昏沉散亂之根本要參禪學道是昏沉散亂之根本要成佛作祖是昏沉散亂之根本要希求無上大菩提趣向涅槃是昏沉散亂之根本乃至於世間出世間種種法中苟存毫髮念慮莫不皆是昏沉散亂之根本若根本既斷於三千大千世界內外中間欲覔一毫昏沉散亂了不可得於不可得處不惟無昏沉散亂至若真如實際俱不可得而有也且聖凡迷悟之跡向甚處安著休將閑學解埋沒祖師心</w:t>
      </w:r>
    </w:p>
    <w:p>
      <w:pPr/>
      <w:r>
        <w:t>한국어 직역</w:t>
      </w:r>
    </w:p>
    <w:p>
      <w:pPr>
        <w:pStyle w:val="TranslationText"/>
      </w:pPr>
      <w:r>
        <w:t>환주가 말하였다. ‘도를 배우는 것은 오직 자기의 참된 심지를 깨달아 밝히는 데 있다. 제대로 깨달으면 부처와 중생이 같은 길과 수레바퀴이니, 본래 향상과 향하가 없다. 다만 그대가 혼침과 산란을 알지 못해 번번이 그 미혹을 받기 때문에, 언어로 방을 붙이듯 억지로 지시해 보이는 것이다. 지금은 부득이하니 아예 혼침과 산란의 근본을 모두 드러내 보이겠다.’ 그대가 무량겁 이래 객진번뇌의 염습이 너무 무거운 것이 혼침과 산란의 근본이다. 지금 눈으로 색을 보고 귀로 소리를 들으며 생각마다 모든 인연과 상대하여 애증·취사의 정이 일정함 없이 일어나고 사라지는 것이 혼침과 산란의 근본이다. 처음 한 생각에 생사를 초월하려 하는 것이 혼침과 산란의 근본이며, 참선하고 도를 배우려 하는 것이 혼침과 산란의 근본이며, 부처가 되고 조사가 되려 하는 것이 혼침과 산란의 근본이며, 위없는 대보리를 희구하고 열반으로 나아가려 하는 것이 혼침과 산란의 근본이다. 나아가 세간과 출세간의 갖가지 법 가운데 털끝만큼이라도 생각과 사려를 둔다면 모두 혼침과 산란의 근본이 아닌 것이 없다. 근본이 이미 끊어지면 삼천대천세계의 안팎과 중간에서 한 터럭의 혼침과 산란을 찾으려 해도 끝내 얻을 수 없다. 얻을 수 없는 곳에는 혼침과 산란만 없는 것이 아니라 진여와 실제까지도 모두 얻을 수 있다고 할 것이 없다. 그렇다면 성인과 범부, 미혹과 깨달음의 자취를 어느 곳에 안치하겠는가. 한가한 학해로 조사심을 파묻지 말라.</w:t>
      </w:r>
    </w:p>
    <w:p>
      <w:pPr>
        <w:pStyle w:val="Heading2"/>
      </w:pPr>
      <w:r>
        <w:t>[0805b09]</w:t>
      </w:r>
    </w:p>
    <w:p>
      <w:pPr/>
      <w:r>
        <w:t>원문</w:t>
      </w:r>
    </w:p>
    <w:p>
      <w:pPr>
        <w:pStyle w:val="SourceText"/>
      </w:pPr>
      <w:r>
        <w:t xml:space="preserve">[0805b09] </w:t>
        <w:t>或以學人鮮有不背其初心者為問</w:t>
      </w:r>
    </w:p>
    <w:p>
      <w:pPr/>
      <w:r>
        <w:t>한국어 직역</w:t>
      </w:r>
    </w:p>
    <w:p>
      <w:pPr>
        <w:pStyle w:val="TranslationText"/>
      </w:pPr>
      <w:r>
        <w:t>어떤 이가 ‘학인들 가운데 처음 마음을 저버리지 않는 이가 드물다’는 것으로 물었다.</w:t>
      </w:r>
    </w:p>
    <w:p>
      <w:pPr>
        <w:pStyle w:val="Heading2"/>
      </w:pPr>
      <w:r>
        <w:t>[0805b09]</w:t>
      </w:r>
    </w:p>
    <w:p>
      <w:pPr/>
      <w:r>
        <w:t>원문</w:t>
      </w:r>
    </w:p>
    <w:p>
      <w:pPr>
        <w:pStyle w:val="SourceText"/>
      </w:pPr>
      <w:r>
        <w:t xml:space="preserve">[0805b09] </w:t>
        <w:t>幻曰負所欠者其懷虛滿所期者其情逸此人之常理天下古今共之然懷可使之虛情不可使之逸也何則無邊聖道未有不由虛懷以納受之無窮結業未有不因逸情以滋聚之蓋心念無主染淨隨緣一剎那間變化萬狀不之道則之業不之悟則之迷曷有已也偶論及此忽有老比丘作而言曰憶昔在俗時能皆誦法華經四卷自謂童顱方服之後必可通背其所未記之三卷豈期出家二十年不惟廢其未記之三卷其已誦之四卷亦皆忘失時聞者莫不掩鼻因謂眾曰當在家也以負出塵之所欠每虛其懷抱故能朝思暮想而受之已而既滿出家之所期頓脫塵累閑情日逸曾不期忘而忘之矣原其所失與今之叅學者無以異焉且四海無家一身萬里其所負之欠惟欲會禪而後已一旦遇教壞之師巧設問端控其入草或將聰明之資和會情識於語言文字上一印印住自謂滿所期矣殊不知閑情日逸妄見潛生則說時似悟對境還迷不惟不到古人大解脫之地求如前日負所欠而孜孜欲會之心亦茫然無有矣嗚呼聖賢之學豈止是哉蓋負所欠之懷不深而希所滿之期不遠也學者可不慎諸</w:t>
      </w:r>
    </w:p>
    <w:p>
      <w:pPr/>
      <w:r>
        <w:t>한국어 직역</w:t>
      </w:r>
    </w:p>
    <w:p>
      <w:pPr>
        <w:pStyle w:val="TranslationText"/>
      </w:pPr>
      <w:r>
        <w:t>환주가 말하였다. ‘빚진 것이 있는 자는 가슴이 비어 있고, 바라던 것을 채운 자는 마음이 방일해진다. 이것은 사람의 상리로서 천하 고금이 모두 같다. 그러나 가슴은 비게 할 수 있어도 마음은 방일하게 해서는 안 된다.’ 왜 그런가. 끝없는 성도는 허심으로 받아들이지 않고서는 들어오지 않으며, 끝없는 결업은 방일한 정으로 불리고 모이지 않는 적이 없다. 마음과 생각에는 주재가 없어서 염정이 인연을 따라 한 찰나 사이에도 만 가지 모습으로 변화한다. 도로 가지 않으면 업으로 가고, 깨달음으로 가지 않으면 미혹으로 가니 어찌 끝이 있겠는가. 우연히 이 논의에 이르자 한 늙은 비구가 일어나 말하였다. ‘옛날 속가에 있을 때에는 『법화경』 네 권을 모두 외울 수 있었습니다. 스스로 머리를 깎고 승복을 입은 뒤에는 아직 외우지 못한 세 권도 반드시 통째로 외울 수 있으리라 생각했습니다. 어찌 출가한 지 이십 년이 되어 아직 외우지 못했던 세 권은 말할 것도 없고 이미 외웠던 네 권까지 모두 잊어버릴 줄 알았겠습니까.’ 그때 들은 이들이 모두 코를 가리고 웃었다. 이에 대중에게 말하였다. ‘그가 재가에 있을 때에는…’ ‘…출진(出塵)이라는 빚진 바가 있어 늘 마음을 비워 두었으므로 아침저녁으로 생각하며 받아들일 수 있었다. 그러다가 출가라는 바람을 이미 이루어 갑자기 티끌의 얽힘을 벗어나자 한가로운 마음이 날마다 방일해져, 잊으려 하지 않았는데도 잊어버린 것이다.’ 그가 잃은 까닭을 따져 보면 지금 참학하는 자와 다르지 않다. 사해에 집이 없고 한 몸으로 만 리를 다니며, 그가 진 빚은 오직 선을 깨닫고야 말겠다는 것이다. 그런데 어느 날 가르침을 그르치는 스승을 만나 교묘히 질문의 단서를 세워 그를 풀숲으로 끌어들이거나, 총명한 자질을 가지고 정식을 언어문자에 화회하여 한 번 도장을 찍듯 인정받고 나면 스스로 바라던 것을 채웠다고 여긴다. 전혀 알지 못하니, 한가로운 마음은 날마다 방일해지고 망견은 몰래 생겨 말할 때에는 깨달은 듯하지만 경계를 만나면 다시 미혹한다. 옛사람의 대해탈지에 이르지 못하는 것은 말할 것도 없고, 예전에 빚진 것을 안고 부지런히 깨닫고자 하던 마음조차 아득히 없어져 버린다. 아아, 성현의 학문이 어찌 여기에 그치겠는가. 이는 빚진 것을 안고 있던 마음이 깊지 않았고 채우기를 바라던 기약도 멀지 않았기 때문이다. 학자는 삼가지 않을 수 있겠는가.</w:t>
      </w:r>
    </w:p>
    <w:p>
      <w:pPr>
        <w:pStyle w:val="Heading2"/>
      </w:pPr>
      <w:r>
        <w:t>[0806a10]</w:t>
      </w:r>
    </w:p>
    <w:p>
      <w:pPr/>
      <w:r>
        <w:t>원문</w:t>
      </w:r>
    </w:p>
    <w:p>
      <w:pPr>
        <w:pStyle w:val="SourceText"/>
      </w:pPr>
      <w:r>
        <w:t xml:space="preserve">[0806a10] </w:t>
        <w:t>或問悟心之後有履踐否</w:t>
      </w:r>
    </w:p>
    <w:p>
      <w:pPr/>
      <w:r>
        <w:t>한국어 직역</w:t>
      </w:r>
    </w:p>
    <w:p>
      <w:pPr>
        <w:pStyle w:val="TranslationText"/>
      </w:pPr>
      <w:r>
        <w:t>어떤 이가 물었다. ‘마음을 깨달은 뒤에도 이천(履踐), 곧 실천하여 익혀 나가는 일이 있습니까?’</w:t>
      </w:r>
    </w:p>
    <w:p>
      <w:pPr>
        <w:pStyle w:val="Heading2"/>
      </w:pPr>
      <w:r>
        <w:t>[0806a10]</w:t>
      </w:r>
    </w:p>
    <w:p>
      <w:pPr/>
      <w:r>
        <w:t>원문</w:t>
      </w:r>
    </w:p>
    <w:p>
      <w:pPr>
        <w:pStyle w:val="SourceText"/>
      </w:pPr>
      <w:r>
        <w:t xml:space="preserve">[0806a10] </w:t>
        <w:t>幻曰此說難於措言也所云悟心者心不自心悟從何得悟既不立心亦無心心無其心縱觀虛空萬象有無情等覿體混融欲覔一毫自他彼此之相了不可得於不可得處無縛無脫不取不捨離妄離真非迷非悟一念平等萬法皆如復有何事可言履踐哉或謂積刦無明微細染習尚留觀聽未即頓消不可無履踐也幻曰心外無法法外無心若見有纖毫情習未盡即是悟心不圓而然也或心悟不圓須是掃其未圓之跡別立生涯以期大徹可也其或謂悟心未盡以履踐盡之如抱薪救焚益其熾矣古人謂當以佛知見治之余不識佛知見為何事或果與佛知見相應則治之之說亦贅且剩矣曰若然則無履踐之說乎答曰茲不必預以有無履踐自惑于心請勤加鞭策到桶底子一回脫落其履踐之有無當有以默契于中矣</w:t>
      </w:r>
    </w:p>
    <w:p>
      <w:pPr/>
      <w:r>
        <w:t>한국어 직역</w:t>
      </w:r>
    </w:p>
    <w:p>
      <w:pPr>
        <w:pStyle w:val="TranslationText"/>
      </w:pPr>
      <w:r>
        <w:t>환주가 말하였다. ‘이 말은 표현하기 어렵다. 이른바 마음을 깨닫는다고 하지만 마음은 스스로 마음이라 할 것이 없는데 깨달음이 어디서 얻어지겠는가. 이미 마음을 세우지 않으면 마음이라고 할 마음도 없다. 마음에 그 마음이 없으면 허공과 만상, 유정과 무정을 두루 보아도 당체가 혼융하여 털끝만큼의 나와 남, 이것과 저것의 모습을 찾으려 해도 끝내 얻을 수 없다. 얻을 수 없는 곳에는 묶임도 풀림도 없고 취함도 버림도 없으며, 망을 떠난 것도 참을 떠난 것도 아니고 미혹도 깨달음도 아니다. 한 생각이 평등하여 만법이 모두 여여한데 다시 무슨 일을 이천이라 말하겠는가.’ 어떤 이는 ‘누적된 겁의 무명과 미세한 염습이 아직 남아 있어 보고 듣는 데서 곧바로 단번에 사라지지 않으니 이천이 없을 수 없다’고 한다. 환주가 말하였다. ‘마음 밖에 법이 없고 법 밖에 마음이 없다. 만일 털끝만큼이라도 정습이 다하지 않았다고 본다면 곧 마음을 깨달음이 원만하지 않아서 그런 것이다.’ 혹 마음을 깨달음이 원만하지 않다면 마땅히 그 원만하지 못한 자취를 쓸어 버리고 별도의 살림을 세워 크게 철저해지기를 기약하는 것은 가능하다. 그러나 ‘마음을 깨달았지만 다하지 못했으니 이천으로 그것을 다한다’고 한다면 섶을 안고 불을 끄려는 것처럼 그 불길만 더할 것이다. 옛사람은 ‘마땅히 부처의 지견으로 다스려야 한다’고 하였다. 나는 부처의 지견이 무슨 일인지 알지 못한다. 혹 참으로 부처의 지견과 상응한다면 ‘다스린다’는 말조차 군더더기일 것이다. 어떤 이가 말했다. ‘그렇다면 이천이라는 말은 없는 것입니까?’ 답하였다. ‘지금 미리 이천의 있고 없음을 가지고 스스로 마음을 미혹시킬 필요는 없다. 부지런히 채찍질하여 통 밑바닥이 한 번 떨어져 나가는 데 이르면, 이천의 있고 없음은 마땅히 그 가운데서 말없이 계합하는 바가 있을 것이다.’</w:t>
      </w:r>
    </w:p>
    <w:p>
      <w:pPr>
        <w:pStyle w:val="Heading2"/>
      </w:pPr>
      <w:r>
        <w:t>[0806b05]</w:t>
      </w:r>
    </w:p>
    <w:p>
      <w:pPr/>
      <w:r>
        <w:t>원문</w:t>
      </w:r>
    </w:p>
    <w:p>
      <w:pPr>
        <w:pStyle w:val="SourceText"/>
      </w:pPr>
      <w:r>
        <w:t xml:space="preserve">[0806b05] </w:t>
        <w:t>或問禪者有不斷惡不修善不捨貪嗔癡不習戒定慧是謂一性平等之說有諸</w:t>
      </w:r>
    </w:p>
    <w:p>
      <w:pPr/>
      <w:r>
        <w:t>한국어 직역</w:t>
      </w:r>
    </w:p>
    <w:p>
      <w:pPr>
        <w:pStyle w:val="TranslationText"/>
      </w:pPr>
      <w:r>
        <w:t>어떤 이가 물었다. ‘선자 가운데 악을 끊지 않고 선을 닦지 않으며, 탐·진·치를 버리지 않고 계·정·혜를 익히지 않는 것이 곧 일성평등(一性平等)이라고 말하는 이들이 있는데, 그런 말이 있습니까?’</w:t>
      </w:r>
    </w:p>
    <w:p>
      <w:pPr>
        <w:pStyle w:val="Heading2"/>
      </w:pPr>
      <w:r>
        <w:t>[0806b06]</w:t>
      </w:r>
    </w:p>
    <w:p>
      <w:pPr/>
      <w:r>
        <w:t>원문</w:t>
      </w:r>
    </w:p>
    <w:p>
      <w:pPr>
        <w:pStyle w:val="SourceText"/>
      </w:pPr>
      <w:r>
        <w:t xml:space="preserve">[0806b06] </w:t>
        <w:t>幻曰此余平生深欲辯而未暇也今既有所問當畧而言之夫達磨悟諸佛心宗不與外道二乘同轍惟一心法界中無佛無眾生至於生死涅槃皆名剩語又何惡可斷何善可修及捨貪等而習戒定耶今之學禪者於一心之要旨曾未悟入遽以此極理之談竊為己見妄興狂解恣逐凡情破壞律儀自投籠檻是謂畫虎不成反類狗也若必欲要知斷惡修善之底蘊不必廣尋文義但只勤究自心究到無可究處心眼洞開始知惡之可斷不可斷善之可修不可修等當如啞子得夢所以極理之談者謂惡與貪等皆是自心則自心無可斷可捨之理所以云不必斷不必捨也或謂既曰不必斷與捨則行之可無礙乎幻曰爾作是說誠佛祖之所哀矜而不已者謂惡等皆是自心尚不許起心斷又焉得許伊起心行之也或曰今雖悟知惡貪等是自心既不許斷又不許行其惡貪等必向何處安著幻曰爾甚惑也當知一切惡業及貪嗔癡與無明煩惱種種塵勞等俱無自性皆由迷自心故依妄而有如水因寒結而為氷此心既悟則諸妄乘其所悟而消如氷因慧日所照復化為水既化水已今云水復向何處安著此寔迷中倍人也或謂某人者已嘗有所悟入而惡貪等對境遇緣亦猶自若此又何如幻曰此有二種一者悟心未盡諸妄尚存苟不進修則終歸顛倒一者悟心已圓洞視諸法了如昨夢因示現世間行同事攝法似有惡貪等殊不知其真心了然超越當知此行或力量不及者少加勉強俱不免過失矣</w:t>
      </w:r>
    </w:p>
    <w:p>
      <w:pPr/>
      <w:r>
        <w:t>한국어 직역</w:t>
      </w:r>
    </w:p>
    <w:p>
      <w:pPr>
        <w:pStyle w:val="TranslationText"/>
      </w:pPr>
      <w:r>
        <w:t>환주가 말하였다. ‘이는 내가 평생 깊이 분별해 밝히고 싶었지만 겨를이 없었던 것이다. 이제 물음이 있으니 대략 말하겠다. 달마는 모든 부처의 심종을 깨달아 외도나 이승과 같은 수레바퀴를 타지 않았다. 오직 일심법계 가운데에는 부처도 없고 중생도 없으며, 생사와 열반에 이르기까지 모두 군더더기 말이라 한다. 그러니 무슨 악을 끊고 무슨 선을 닦으며, 탐욕 등을 버리고 계정을 익히겠는가.’ 지금 선을 배우는 자들은 일심의 요지를 일찍이 깨달아 들어가지도 못했으면서 갑자기 이 궁극 이치의 말을 훔쳐 자기 견해로 삼고, 망령되이 미친 이해를 일으켜 범부의 정을 멋대로 따르며 율의를 파괴하고 스스로 우리에 뛰어든다. 이른바 호랑이를 그리다 이루지 못하고 도리어 개와 비슷해진다는 것이다. 만일 반드시 악을 끊고 선을 닦는 밑바닥의 뜻을 알고자 한다면 널리 문장의 뜻을 찾을 필요가 없다. 다만 부지런히 자기 마음을 궁구하여 궁구할 것이 없는 곳에 이르러 심안이 활짝 열리면, 비로소 악이 끊을 수 있는지 끊을 수 없는지, 선이 닦을 수 있는지 닦을 수 없는지 등을 알게 되니, 마치 벙어리가 꿈을 꾼 것과 같을 것이다. 궁극의 이치에서 말한다면 악과 탐욕 등이 모두 자기 마음이므로 자기 마음에는 끊거나 버릴 이치가 없다. 그래서 반드시 끊을 필요도, 반드시 버릴 필요도 없다고 한 것이다. 어떤 이가 말하였다. ‘이미 끊거나 버릴 필요가 없다고 한다면 그것을 행해도 장애가 없습니까?’ 환주가 말하였다. ‘그대가 이런 말을 하는 것은 참으로 불조가 가엾게 여겨 마지않는 바이다. 악 등이 모두 자기 마음이라고 해도 오히려 마음을 일으켜 끊는 것조차 허락하지 않는데, 어찌 그것을 행하려는 마음을 일으키는 것을 허락하겠는가.’ 어떤 이가 말하였다. ‘지금 비록 악과 탐욕 등이 자기 마음임을 깨달아 알았으나 이미 끊는 것도 허락하지 않고 행하는 것도 허락하지 않는다면 그 악과 탐욕 등은 반드시 어디에 두어야 합니까?’ 환주가 말하였다. ‘그대는 매우 미혹되었다. 일체 악업과 탐·진·치, 그리고 무명번뇌와 갖가지 진로 등은 모두 자성이 없고, 오직 자기 마음을 미혹했기 때문에 망에 의지하여 있게 된다는 것을 알아야 한다. 물이 추위 때문에 얼음으로 맺히는 것과 같다. 이 마음을 이미 깨달으면 모든 망은 그 깨달음을 타고 사라지니, 얼음이 지혜의 해에 비추어져 다시 물이 되는 것과 같다. 이미 물로 변했는데 이제 ‘물이 다시 어느 곳에 놓여야 하는가’라고 말하는 것은 참으로 미혹 가운데서 거듭 미혹된 사람이다.’ 어떤 이가 말하였다. ‘어떤 사람은 이미 일찍이 깨달아 들어간 바가 있는데도 악과 탐욕 등이 경계를 만나고 인연을 대하면 여전히 예전과 같습니다. 이는 또 어떻습니까?’ 환주가 말하였다. ‘여기에는 두 종류가 있다. 하나는 마음을 깨달음이 아직 다하지 않아 모든 망이 아직 남아 있는 경우이다. 만일 계속 닦지 않으면 끝내 전도로 돌아간다. 다른 하나는 마음을 깨달음이 이미 원만하여 모든 법을 환히 보기를 어젯밤 꿈처럼 하는 경우이다. 세간에 시현하여 동사섭법을 행하기 때문에 악이나 탐욕 등이 있는 듯하지만, 그 참마음은 환히 초월해 있음을 알지 못하는 것이다.’ 다만 이런 행은 혹 역량이 미치지 못하는 자가 조금이라도 억지로 흉내 내면 모두 허물을 면하지 못한다는 것을 알아야 한다.</w:t>
      </w:r>
    </w:p>
    <w:p>
      <w:pPr>
        <w:pStyle w:val="Heading2"/>
      </w:pPr>
      <w:r>
        <w:t>[0807a13]</w:t>
      </w:r>
    </w:p>
    <w:p>
      <w:pPr/>
      <w:r>
        <w:t>원문</w:t>
      </w:r>
    </w:p>
    <w:p>
      <w:pPr>
        <w:pStyle w:val="SourceText"/>
      </w:pPr>
      <w:r>
        <w:t xml:space="preserve">[0807a13] </w:t>
        <w:t>或曰人有日營萬善者與至道之體親乎踈耶</w:t>
      </w:r>
    </w:p>
    <w:p>
      <w:pPr/>
      <w:r>
        <w:t>한국어 직역</w:t>
      </w:r>
    </w:p>
    <w:p>
      <w:pPr>
        <w:pStyle w:val="TranslationText"/>
      </w:pPr>
      <w:r>
        <w:t>어떤 이가 말하였다. ‘날마다 만 가지 선을 경영하는 사람이 있다면 지극한 도의 본체와 가깝습니까, 멉니까?’</w:t>
      </w:r>
    </w:p>
    <w:p>
      <w:pPr>
        <w:pStyle w:val="Heading2"/>
      </w:pPr>
      <w:r>
        <w:t>[0807a13]</w:t>
      </w:r>
    </w:p>
    <w:p>
      <w:pPr/>
      <w:r>
        <w:t>원문</w:t>
      </w:r>
    </w:p>
    <w:p>
      <w:pPr>
        <w:pStyle w:val="SourceText"/>
      </w:pPr>
      <w:r>
        <w:t xml:space="preserve">[0807a13] </w:t>
        <w:t>幻曰道體本乎無為善惡不可加損也原夫造惡根於迷妄聖人觀破迷妄之漸故使之為善也善業勝而迷妄消迷妄消則惡自遣矣諸惡既遣萬善亦忘古人有善惡俱莫思量自然得入心體之說謂心體者即至道之異名也苟遣惡而存善欲望吾至道之體不勝其邈矣試以喻明之人有惡廁屋之臭以香熏之莫若置身於無糞穢之地可也然廁屋喻惡也香熏喻善也無糞穢之地乃至道之體也人有畏幽室之暗則執炬以燭之莫若處於大明之地可也暗室喻惡也執炬喻善也大明之地即至道之體也復有懼冰雪之寒者必燔薪以解之莫若措躬於陽和之室可也冰寒喻惡也燔薪喻善也陽和之室乃至道之體也然焚香有斷續執炬有起滅燔薪有離在惟至道之體窮刦不變積世常存安有斷續起滅離在之謂哉修善之於合道也其親踈之理若是豈容不辯哉</w:t>
      </w:r>
    </w:p>
    <w:p>
      <w:pPr/>
      <w:r>
        <w:t>한국어 직역</w:t>
      </w:r>
    </w:p>
    <w:p>
      <w:pPr>
        <w:pStyle w:val="TranslationText"/>
      </w:pPr>
      <w:r>
        <w:t>환주가 말하였다. ‘도의 본체는 본래 무위이며 선악이 더하거나 덜 수 없다. 대체로 악을 짓는 것은 미망에 뿌리를 두므로, 성인은 미망을 타파하는 점차를 관하여 그로 하여금 선을 행하게 한다.’ 선업이 뛰어나면 미망이 사라지고, 미망이 사라지면 악도 저절로 제거된다. 모든 악이 이미 제거되면 만 가지 선도 또한 잊는다. 옛사람에게 ‘선과 악을 모두 헤아리지 않으면 자연히 심체에 들어간다’는 말이 있는데, 심체란 곧 지극한 도의 다른 이름이다. 만일 악은 제거하면서 선을 남겨 둔다면 우리의 지극한 도의 본체에 이르기를 바라는 것은 너무 멀다. 비유로 밝혀 보자. 사람이 뒷간의 악취를 싫어하여 향을 피워 덮는 것보다 차라리 분뇨가 없는 곳에 몸을 두는 것이 낫다. 뒷간은 악을 비유하고, 향을 피우는 것은 선을 비유하며, 분뇨가 없는 곳은 곧 지극한 도의 본체이다. 사람이 어두운 방의 어둠을 두려워하여 횃불을 들어 비추는 것보다 차라리 크게 밝은 곳에 있는 것이 낫다. 어두운 방은 악을 비유하고, 횃불을 드는 것은 선을 비유하며, 크게 밝은 곳은 곧 지극한 도의 본체이다. 또 얼음과 눈의 추위를 두려워하는 자가 반드시 장작을 태워 추위를 푸는 것보다 차라리 따뜻하고 화창한 방에 몸을 두는 것이 낫다. 얼음과 추위는 악을 비유하고, 장작을 태우는 것은 선을 비유하며, 따뜻하고 화창한 방은 지극한 도의 본체이다. 그러나 향을 피우는 데에는 끊김과 이어짐이 있고, 횃불을 드는 데에는 일어남과 꺼짐이 있으며, 장작을 태우는 데에는 떠나고 있음이 있다. 오직 지극한 도의 본체는 겁이 다하도록 변하지 않고 여러 세대를 쌓아도 항상 존재하니, 어찌 끊김과 이어짐, 일어남과 사라짐, 떠남과 있음이 있겠는가. 선을 닦는 것과 도에 합하는 것의 친소 관계가 이와 같으니, 어찌 분별하지 않을 수 있겠는가.</w:t>
      </w:r>
    </w:p>
    <w:p>
      <w:pPr>
        <w:pStyle w:val="Heading2"/>
      </w:pPr>
      <w:r>
        <w:t>[0807b10]</w:t>
      </w:r>
    </w:p>
    <w:p>
      <w:pPr/>
      <w:r>
        <w:t>원문</w:t>
      </w:r>
    </w:p>
    <w:p>
      <w:pPr>
        <w:pStyle w:val="SourceText"/>
      </w:pPr>
      <w:r>
        <w:t xml:space="preserve">[0807b10] </w:t>
        <w:t>或問善惡二言已嘗聞矣謂善惡之理世或未能辨有以鞭笞怒罵為惡能忍是惡而不加報者為善有以持刃殺人為惡以順受其害而不形諸念慮者為善有以淫蕩暴亂貪多務得為惡以安舒靜默齋戒誦持為善</w:t>
      </w:r>
    </w:p>
    <w:p>
      <w:pPr/>
      <w:r>
        <w:t>한국어 직역</w:t>
      </w:r>
    </w:p>
    <w:p>
      <w:pPr>
        <w:pStyle w:val="TranslationText"/>
      </w:pPr>
      <w:r>
        <w:t>어떤 이가 물었다. ‘선악이라는 두 말은 이미 들어왔습니다. 그러나 선악의 이치는 세상 사람들이 혹 분별하지 못합니다. 채찍질하고 성내고 욕하는 것을 악이라 하고 그 악을 참고 보복하지 않는 것을 선이라 하며, 칼을 들고 사람을 죽이는 것을 악이라 하고 그 해침을 순순히 받으면서 생각에 드러내지 않는 것을 선이라 하며, 음탕하고 방종하며 난폭하고 혼란스럽고 탐욕스럽게 많이 구하는 것을 악이라 하고 편안하고 고요하며 재계하고 독송하며 지니는 것을 선이라 합니다.’</w:t>
      </w:r>
    </w:p>
    <w:p>
      <w:pPr>
        <w:pStyle w:val="Heading2"/>
      </w:pPr>
      <w:r>
        <w:t>[0807b14]</w:t>
      </w:r>
    </w:p>
    <w:p>
      <w:pPr/>
      <w:r>
        <w:t>원문</w:t>
      </w:r>
    </w:p>
    <w:p>
      <w:pPr>
        <w:pStyle w:val="SourceText"/>
      </w:pPr>
      <w:r>
        <w:t xml:space="preserve">[0807b14] </w:t>
        <w:t>幻曰斯說皆善惡之跡也謂理則未然也使盡言善惡之理無他凡起念動心所期之事無大小無優劣但欲利人皆善也惟欲利己皆惡也事或可以利人雖怒罵擯斥皆善也事或可以利己雖安徐承順皆惡也以故聖賢垂教立化汲汲於濟世而無食息之暇者皆至善之心也惟眾人反是雖聖賢其衣冠文藻其言行苟不有利人之心已不勝其惡矣况暴怒之氣搖動而不息者乎以若所為而望善之一言猶隔霄壤豈至道云乎哉</w:t>
      </w:r>
    </w:p>
    <w:p>
      <w:pPr/>
      <w:r>
        <w:t>한국어 직역</w:t>
      </w:r>
    </w:p>
    <w:p>
      <w:pPr>
        <w:pStyle w:val="TranslationText"/>
      </w:pPr>
      <w:r>
        <w:t>환주가 말하였다. ‘이런 설명은 모두 선악의 자취일 뿐이다. 이치를 말한다면 그렇지 않다. 선악의 이치를 다 말하자면 다른 것이 없다. 무릇 생각을 일으키고 마음을 움직여 기약하는 일이 크든 작든 좋든 나쁘든, 다만 남을 이롭게 하려는 것은 모두 선이다.’ 오직 자기를 이롭게 하려는 것은 모두 악이다. 일이 남을 이롭게 할 수 있다면 비록 성내고 꾸짖고 내치더라도 모두 선이며, 일이 자기를 이롭게 할 수 있다면 비록 편안하고 느긋하며 공손하고 순종하더라도 모두 악이다. 그러므로 성현이 가르침을 드리우고 교화를 세우며 세상을 구제하는 데 급급하여 밥 먹고 숨 돌릴 겨를조차 없었던 것은 모두 지극히 선한 마음에서 나온 것이다. 오직 보통 사람은 이와 반대이다. 비록 성현의 의관을 하고 문채를 꾸미며 성현의 언행을 보인다 해도, 남을 이롭게 하려는 마음이 없다면 이미 그 악됨을 감당하기 어렵다. 하물며 사납게 성내는 기운이 흔들려 쉬지 않는 자이겠는가. 그런 행위로 선이라는 한마디를 바란다면 하늘과 땅만큼이나 떨어져 있으니, 어찌 지극한 도를 말하겠는가.</w:t>
      </w:r>
    </w:p>
    <w:p>
      <w:pPr>
        <w:pStyle w:val="Heading2"/>
      </w:pPr>
      <w:r>
        <w:t>[0808a03]</w:t>
      </w:r>
    </w:p>
    <w:p>
      <w:pPr/>
      <w:r>
        <w:t>원문</w:t>
      </w:r>
    </w:p>
    <w:p>
      <w:pPr>
        <w:pStyle w:val="SourceText"/>
      </w:pPr>
      <w:r>
        <w:t xml:space="preserve">[0808a03] </w:t>
        <w:t>或問孔孟之書言王道極於仁義而已矣老莊之書言皇道極於無為而已矣百氏之書雜入覇道極於功利而已矣吾佛之書單明性理謂諸法所生惟心所現極於一念不生而已矣似各擅一門而不能融會於大同之域果別無理乎或別有理乎</w:t>
      </w:r>
    </w:p>
    <w:p>
      <w:pPr/>
      <w:r>
        <w:t>한국어 직역</w:t>
      </w:r>
    </w:p>
    <w:p>
      <w:pPr>
        <w:pStyle w:val="TranslationText"/>
      </w:pPr>
      <w:r>
        <w:t>어떤 이가 물었다. ‘공자와 맹자의 책은 왕도를 말하여 인의에 극진할 뿐이고, 노자와 장자의 책은 황도를 말하여 무위에 극진할 뿐이며…’ ‘…백가의 책은 패도를 섞어 넣어 공리에 극진할 뿐이고, 우리 부처의 책은 오직 성리를 밝혀 “모든 법이 생겨나는 것은 오직 마음이 나타낸 것”이라 하여 한 생각도 생하지 않는 데 극진할 뿐입니다.’ ‘마치 각자 한 문을 독점하여 큰 동일함의 영역에서 융회하지 못하는 듯합니다. 과연 별도의 이치가 없습니까, 혹은 별도의 이치가 있습니까?’</w:t>
      </w:r>
    </w:p>
    <w:p>
      <w:pPr>
        <w:pStyle w:val="Heading2"/>
      </w:pPr>
      <w:r>
        <w:t>[0808a07]</w:t>
      </w:r>
    </w:p>
    <w:p>
      <w:pPr/>
      <w:r>
        <w:t>원문</w:t>
      </w:r>
    </w:p>
    <w:p>
      <w:pPr>
        <w:pStyle w:val="SourceText"/>
      </w:pPr>
      <w:r>
        <w:t xml:space="preserve">[0808a07] </w:t>
        <w:t>幻曰謂無則局謂有則放聖道俱不取也其所取者貴在一門深入使之自悟悟後藩籬既决洞見三教聖人握手於言象之表而不有出世世間之間脫或未悟縱以四庫書漁獵于肺肝含吐於齒頰特不能脫多聞我見之誚如西天所謂聰明外道者是也故學者不求正悟而尚區區於文字之間者非愚而何今之稍負聰明者多不肯死心忘情以求正悟每取證於文字語言不惟無補於理而增長識情分別動違聖道如之何化權之不衰叢林之不替也</w:t>
      </w:r>
    </w:p>
    <w:p>
      <w:pPr/>
      <w:r>
        <w:t>한국어 직역</w:t>
      </w:r>
    </w:p>
    <w:p>
      <w:pPr>
        <w:pStyle w:val="TranslationText"/>
      </w:pPr>
      <w:r>
        <w:t>환주가 말하였다. ‘없다고 하면 국한되고 있다고 하면 방종한 것이니, 성도는 모두 취하지 않는다. 취하는 바는 오직 한 문에 깊이 들어가 스스로 깨닫게 하는 데 있다. 깨달은 뒤에는 울타리가 이미 무너져 삼교의 성인이 언어와 형상 밖에서 손을 맞잡고 있으며 출세간과 세간의 간격이 없음을 환히 본다. 혹 아직 깨닫지 못했다면 사부의 책을 모두 가슴속에 어획하여 입과 뺨에서 쏟아낸다 해도 다문아견(多聞我見)이라는 꾸지람을 벗어나지 못하니, 서천에서 말하는 총명한 외도와 같은 자이다.’ 그러므로 학자가 바른 깨달음을 구하지 않고 구구하게 문자 사이만 숭상한다면 어리석지 않고 무엇이겠는가. 지금 조금 총명을 자부하는 자들은 대부분 마음을 죽이고 정을 잊어 바른 깨달음을 구하려 하지 않고 매번 문자와 언어에서 증거를 취한다. 이치에 보탬이 없을 뿐 아니라 식정의 분별만 길러 움직일 때마다 성도를 어기니, 어찌 교화의 권도가 쇠하지 않고 총림이 쇠하지 않을 수 있겠는가.</w:t>
      </w:r>
    </w:p>
    <w:p>
      <w:pPr>
        <w:pStyle w:val="Heading2"/>
      </w:pPr>
      <w:r>
        <w:t>[0808a17]</w:t>
      </w:r>
    </w:p>
    <w:p>
      <w:pPr/>
      <w:r>
        <w:t>원문</w:t>
      </w:r>
    </w:p>
    <w:p>
      <w:pPr>
        <w:pStyle w:val="SourceText"/>
      </w:pPr>
      <w:r>
        <w:t xml:space="preserve">[0808a17] </w:t>
        <w:t>或問宗門中有碧巖集者乃圓悟住夾山時取雪竇頌古分綱列要言批句判舉揚細密開發詳明語其富麗則如揭開寶聚而明珠大貝委積橫陳語其充溢則如掣斷禹門而逆浪回瀾掀昂起伏偉矣哉非得法自在者不可及矣奈何自開戶牖之士每資此為階級尋而妙喜知之恐學者流而忘返嘗入閩碎其板今書坊仍復刊行丁茲季運無乃益學者之穿鑿乎</w:t>
      </w:r>
    </w:p>
    <w:p>
      <w:pPr/>
      <w:r>
        <w:t>한국어 직역</w:t>
      </w:r>
    </w:p>
    <w:p>
      <w:pPr>
        <w:pStyle w:val="TranslationText"/>
      </w:pPr>
      <w:r>
        <w:t>어떤 이가 물었다. ‘종문에 『벽암집』이라는 책이 있습니다. 원오가 협산에 머물 때 설두의 송고를 취하여 강령을 나누고 요점을 열거하며, 말마다 비평하고 구절마다 판정하여 거양함이 세밀하고 개발함이 상세하고 밝았습니다. 그 화려하고 풍부함을 말하면 보물 더미를 열어 밝은 구슬과 큰 조개가 쌓여 가로놓인 것과 같고, 그 충만함을 말하면 우문을 끊어 거슬러 치는 물결과 돌아오는 큰 파도가 솟구쳐 오르내리는 것과 같으니 참으로 위대합니다.’ ‘법에 자재함을 얻은 사람이 아니면 미칠 수 없습니다. 그런데 스스로 문호를 여는 선비들이 늘 이것을 계단으로 삼아 찾고 또 찾자, 묘희가 이를 알고 학자들이 흘러가 돌아올 줄 모를까 염려하여 일찍이 민에 들어가 그 판목을 부수었습니다. 지금 서방에서 다시 간행하고 있으니, 이 말세를 만나 학자들의 천착만 더욱 심하게 하는 것은 아닙니까?’</w:t>
      </w:r>
    </w:p>
    <w:p>
      <w:pPr>
        <w:pStyle w:val="Heading2"/>
      </w:pPr>
      <w:r>
        <w:t>[0808b04]</w:t>
      </w:r>
    </w:p>
    <w:p>
      <w:pPr/>
      <w:r>
        <w:t>원문</w:t>
      </w:r>
    </w:p>
    <w:p>
      <w:pPr>
        <w:pStyle w:val="SourceText"/>
      </w:pPr>
      <w:r>
        <w:t xml:space="preserve">[0808b04] </w:t>
        <w:t>幻曰非也無邊眾生各各脚跟下有一則現成公案靈山四十九年詮註不出達磨萬里西來指點不破至若德山臨濟摸索不著此又豈雪竇能頌而圓悟能判者哉縱使碧巖集有百千萬卷於他現成公案上一何加損焉昔妙喜不窮此理而碎其板大似禁石女之勿生兒也今復刊此板之士將有意於攛掇石女之生兒乎益可笑也曰然則當人脚跟下見成公案了不與佛祖言教有交涉則當人何所考而證之乎余曰無所考也亦無所證也惟貴當人瞥爾回光退步一踏與目前見聞覺知一翻翻轉則知風前瀑韻雨後溪聲無一字非頌也雷震空山籟鳴清晝無一音非判也至若天高地厚夜暗晝明萬象森羅熾然常說是謂見成公案之碧巖集者也雖百千雪竇圓悟亦當望崖斂袵於言象之表又安能置一元字脚於其間哉爾其未諳此旨彼之建化門中一成一壞一抑一揚特世相之常分耳爾謂碧巖集必使學人穿鑿知解障自悟門逆推二師之心恐不爾也如世尊以正法眼洞觀法界眾生各各具有如來智慧德相但以妄想執著不能證得我當教以聖道令離諸著然佛豈不知聖道亦在眾生分上各各具足非可以語言教之者及乎應酬三百餘會差別之機則大小偏圓頓漸半滿之聲無日不出乎口而今古學者不達其語言方便指以為實法各執所解異見紛然鼓舞於是非之場交馳於能所之轍俾一大藏教去碧巖集亦不相遠旦聖教尚爾况他文字乎雖然逮極究言教之得失實在當人為己事之真切不真切耳或為己事真切則知片言隻字果有超越生死之驗如教中謂鵝主擇乳也或師資之間誠有志於克明己事荷負宗乘决不肯依文解義自能扣已而叅政不在碧巖集之有無也何足議哉</w:t>
      </w:r>
    </w:p>
    <w:p>
      <w:pPr/>
      <w:r>
        <w:t>한국어 직역</w:t>
      </w:r>
    </w:p>
    <w:p>
      <w:pPr>
        <w:pStyle w:val="TranslationText"/>
      </w:pPr>
      <w:r>
        <w:t>환주가 말하였다. ‘아니다. 끝없는 중생은 각자 발뒤꿈치 아래에 한 칙의 현성공안이 있다. 영산에서 사십구 년 동안 주석해도 드러내지 못했고, 달마가 만 리를 서쪽에서 와서 가리켜도 깨뜨리지 못했다. 덕산과 임제에 이르러서도 더듬어 찾지 못했는데, 이것을 어찌 설두가 송할 수 있고 원오가 판정할 수 있겠는가.’ 설령 『벽암집』이 백천만 권 있더라도 그 현성공안 위에 무엇을 더하거나 덜 수 있겠는가. 옛날 묘희가 이 이치를 궁구하지 못하고 그 판목을 부순 것은 크게 보면 석녀에게 아이를 낳지 말라고 금지한 것과 같다. 지금 다시 이 판목을 간행하는 사람들은 석녀에게 아이를 낳으라고 부추길 뜻이라도 있는가. 더욱 우습다. 어떤 이가 말하였다. ‘그렇다면 당인의 발뒤꿈치 아래 현성공안이 불조의 언교와 전혀 관계가 없다면, 당인은 무엇을 살펴 증험해야 합니까?’ 내가 말하였다. ‘살필 것도 없고 증험할 것도 없다. 오직 당인이 문득 빛을 돌이켜 한 걸음 물러서서, 눈앞의 보고 듣고 깨닫고 아는 것을 한 번 뒤집어 놓는 것이 귀중할 뿐이다. 그러면 바람 앞의 폭포 소리와 비 뒤의 시냇물 소리가 한 글자도 송이 아닌 것이 없음을 알게 된다.’ 우레가 빈 산을 울리고 온갖 소리가 맑은 낮에 울려도 한 소리도 판정이 아닌 것이 없다. 나아가 하늘은 높고 땅은 두꺼우며 밤은 어둡고 낮은 밝고 만상이 빽빽이 벌어져 치연하게 늘 설법하니, 이것을 현성공안의 『벽암집』이라 한다. 설두와 원오가 백천 명이라 해도 언어와 형상 밖에서 벼랑을 바라보고 옷깃을 여미고 물러나야 할 것이니, 또 어찌 그 사이에 한 글자의 자각(字脚)이라도 둘 수 있겠는가. 그대가 아직 이 뜻에 밝지 못한 채 저 교화문 안의 한 번 이룸과 한 번 무너짐, 한 번 억누름과 한 번 드날림을 가지고 논한다면, 이는 다만 세상 모습의 평상한 분수일 뿐이다. 그대가 『벽암집』이 반드시 학인으로 하여금 천착하게 하고 지해로 스스로 깨닫는 문을 막게 한다고 말하여 두 스승의 마음을 거슬러 추론한다면 아마 그렇지 않을 것이다. 세존은 정법안으로 법계 중생을 두루 보아 각각 여래의 지혜와 덕상을 갖추었으나 다만 망상과 집착 때문에 증득하지 못함을 알고, ‘내가 성도로 가르쳐 모든 집착을 떠나게 하리라’고 하였다. 그러나 부처가 어찌 성도도 또한 중생의 분상에 각각 구족되어 언어로 가르칠 수 있는 것이 아님을 몰랐겠는가. 다만 삼백여 회의 차별된 근기에 응수할 때에는 대소·편원·돈점·반만의 말씀이 날마다 입에서 나오지 않은 적이 없었다. 그런데 고금의 학자들은 그 언어가 방편임을 통달하지 못하고 실법이라 지목하여 각자 이해한 바에 집착하니, 다른 견해가 어지럽게 일어나 시비의 마당에서 춤추고 능소의 궤도에서 서로 내달린다. 그러므로 일대장교와 『벽암집』의 거리는 그다지 멀지 않다. 성교도 이와 같거늘 하물며 다른 문자가 어떻겠는가. 비록 그렇지만 언교의 득실을 끝까지 말하면 실로 당인이 자기 일을 위하는 마음이 참되고 절실한가 절실하지 않은가에 달려 있다. 혹 자기 일이 참되고 절실하다면 한 마디 한 글자에도 과연 생사를 초월하는 효험이 있음을 알 것이니, 교문에서 말하는 ‘거위의 왕이 물과 섞인 젖에서 젖을 가려 먹는다’는 것과 같다. 혹 스승과 제자 사이에 진실로 자기 일을 분명히 밝히고 종승을 짊어질 뜻이 있다면 결코 글에 기대어 뜻을 풀려 하지 않을 것이며, 스스로 자신을 두드려 참구하고 바르게 할 수 있을 것이다. 이는 『벽암집』이 있고 없음에 달려 있지 않으니 무엇을 논하겠는가.</w:t>
      </w:r>
    </w:p>
    <w:p>
      <w:pPr>
        <w:pStyle w:val="Heading2"/>
      </w:pPr>
      <w:r>
        <w:t>[0809a14]</w:t>
      </w:r>
    </w:p>
    <w:p>
      <w:pPr/>
      <w:r>
        <w:t>원문</w:t>
      </w:r>
    </w:p>
    <w:p>
      <w:pPr>
        <w:pStyle w:val="SourceText"/>
      </w:pPr>
      <w:r>
        <w:t xml:space="preserve">[0809a14] </w:t>
        <w:t>或問諸方莫不以高峯和尚令人然指受戒為異者然乎否耶</w:t>
      </w:r>
    </w:p>
    <w:p>
      <w:pPr/>
      <w:r>
        <w:t>한국어 직역</w:t>
      </w:r>
    </w:p>
    <w:p>
      <w:pPr>
        <w:pStyle w:val="TranslationText"/>
      </w:pPr>
      <w:r>
        <w:t>어떤 이가 물었다. ‘제방에서 고봉 화상이 사람들에게 손가락을 태우고 계를 받게 한 것을 특이한 일이라고 하지 않는 곳이 없습니다. 정말 그렇습니까, 그렇지 않습니까?’</w:t>
      </w:r>
    </w:p>
    <w:p>
      <w:pPr>
        <w:pStyle w:val="Heading2"/>
      </w:pPr>
      <w:r>
        <w:t>[0809a15]</w:t>
      </w:r>
    </w:p>
    <w:p>
      <w:pPr/>
      <w:r>
        <w:t>원문</w:t>
      </w:r>
    </w:p>
    <w:p>
      <w:pPr>
        <w:pStyle w:val="SourceText"/>
      </w:pPr>
      <w:r>
        <w:t xml:space="preserve">[0809a15] </w:t>
        <w:t>幻曰亦嘗親聞其異矣因以異之之說扣之先師先師曰不異也彼不識權變而然我寧不知達磨大師單傳直指見性之旨文字尚不立何戒可受乎</w:t>
      </w:r>
    </w:p>
    <w:p>
      <w:pPr/>
      <w:r>
        <w:t>한국어 직역</w:t>
      </w:r>
    </w:p>
    <w:p>
      <w:pPr>
        <w:pStyle w:val="TranslationText"/>
      </w:pPr>
      <w:r>
        <w:t>환주가 말하였다. ‘나도 일찍이 그것을 특이하다고 하는 말을 직접 들었다. 그래서 이 ‘특이하다’는 말을 가지고 선사에게 물으니, 선사가 말했다. “특이하지 않다. 저들이 권변을 알지 못해 그렇게 말한 것이다.”’ ‘내가 어찌 달마대사가 오직 전하고 곧장 가리켜 견성하게 한 뜻은 문자도 세우지 않았다는 것을 모르겠는가. 무슨 계를 받을 것이 있겠는가.’</w:t>
      </w:r>
    </w:p>
    <w:p>
      <w:pPr>
        <w:pStyle w:val="Heading2"/>
      </w:pPr>
      <w:r>
        <w:t>[0809a18]</w:t>
      </w:r>
    </w:p>
    <w:p>
      <w:pPr/>
      <w:r>
        <w:t>원문</w:t>
      </w:r>
    </w:p>
    <w:p>
      <w:pPr>
        <w:pStyle w:val="SourceText"/>
      </w:pPr>
      <w:r>
        <w:t xml:space="preserve">[0809a18] </w:t>
        <w:t>然達磨不言戒者有二理存焉一觀宗二驗人觀宗者達磨專以傳佛心印為宗惟務單傳俾之一超直入如來地不涉大小二乘階級其宗旨如是言戒則背矣驗人者凡達磨門下皆上根利器之士非夙熏般若種智具最上乘根性者不可涉入如此等人其於戒定慧之學深熏熟煉政不待復令其受戒也故達磨之時宜乎不言戒彼雖不言而亦未聞令人故毀之也自達磨而下其具大乘根性者四方八面雲興海湧古今沿襲而來亦皆畧而不言戒者乃宗旨之當然也初未聞有不守戒律而傳佛心宗者昔慈受和尚乃宗門碩德每於舉揚之次極讚人具受戒法真歇和尚建勸發菩提心會與四眾敷宣此二師乃權變之漸也昔湛堂準和尚叅梁山乘禪師乘曰驅烏未受戒敢學佛乘乎堂捧手曰壇場是戒耶三羯磨梵行阿闍黎是戒耶乘乃驚異堂曰雖然敢不受教遂詣康安律師受具足戒從上宗門中言戒之事尤多不及繁舉由此言之則受戒豈可▆之背少林宗旨而為異也所云權變者隨時適宜知有補於理故不疑也思我初入眾時乃開慶景定間如淨慈雙徑皆不下四五百眾其住持頭首固不在言眾寮中間有一人半人飲酒雖不常飲而鄉人鄰單未嘗不以此誚之除飲之外他事鮮有所聞今則自上至下蕩而忘返無所避忌昔佛說五戒為白衣設比丘自有四分僧祇等律及三聚具足大戒且白衣之戒尚逸而况律儀乎溈山亦云止持作犯束斂初心然初心一步也傳佛心宗千里也未有一步不能行而能到千里者古人謂持戒學道是把本修行或根性遲鈍一生道眼不明亦得戒力擁護道念令不忘失則來生易於成辦也如言教中以楞嚴圓覺二經是大乘圓頓之要詮請試撿閱其中未嘗不以戒為要務故古者謂戒為基址道為屋廬二者若無一身安寄此余所以從權設變也復何異哉</w:t>
      </w:r>
    </w:p>
    <w:p>
      <w:pPr/>
      <w:r>
        <w:t>한국어 직역</w:t>
      </w:r>
    </w:p>
    <w:p>
      <w:pPr>
        <w:pStyle w:val="TranslationText"/>
      </w:pPr>
      <w:r>
        <w:t>‘그러나 달마가 계를 말하지 않은 데에는 두 가지 이치가 있다. 하나는 종지를 관찰한 것이고, 다른 하나는 사람을 살핀 것이다. 종지를 관찰한다는 것은 달마가 오직 부처의 심인을 전하는 것을 종으로 삼아 오직 단전으로 한 번에 뛰어들어 여래지에 곧바로 들어가게 하며 대소 이승의 계급을 거치지 않게 한 것이다. 그 종지가 이와 같으니 계를 말하면 어긋난다.’ ‘사람을 살핀다는 것은 달마 문하에 들어온 이들이 모두 상근리기의 선비였다는 말이다. 전생부터 반야의 종지를 훈습하여 최상승의 근성을 갖춘 자가 아니면 들어올 수 없었다. 이런 사람들은 계·정·혜의 학문을 깊이 훈습하고 익혔으므로 다시 계를 받으라고 할 필요가 없었다.’ ‘그러므로 달마 당시에는 계를 말하지 않는 것이 마땅했다. 비록 말하지 않았지만 일부러 계를 깨뜨리라고 했다는 말은 듣지 못했다. 달마 이후로 대승의 근성을 갖춘 자들이 사방팔면에서 구름처럼 일어나고 바다처럼 솟았으며, 고금이 이를 따라 이어져 왔다. 역시 모두 계를 대략 말하지 않은 것은 종지상 당연했기 때문이다.’ ‘처음부터 계율을 지키지 않으면서 부처의 심종을 전했다는 말은 듣지 못했다. 옛날 자수 화상은 종문의 큰 덕이었는데, 거양할 때마다 사람들이 계법을 구족하게 받는 것을 극진히 칭찬했다. 진헐 화상은 발보리심회를 세워 사부대중에게 이를 펼쳐 설했다. 이 두 스승이 바로 권변의 점차이다.’ ‘옛날 담당 준 화상이 양산 승 선사를 참례하자, 승이 “구오(驅烏)도 아직 계를 받지 않았는데 감히 불승을 배우겠는가?”라고 했다. 담당이 두 손을 모아 “단장이 계입니까?”라고 하였다.’ ‘“삼갈마와 범행 아사리가 계입니까?” 하니 승이 크게 놀랐다. 담당이 “비록 그렇지만 감히 가르침을 받지 않을 수 있겠습니까”라 하고 마침내 강안 율사에게 가서 구족계를 받았다. 예로부터 종문에서 계를 말한 일이 매우 많아 번거롭게 다 들지 않겠다. 이것으로 말한다면 계를 받는 일을 어찌하여 소림의 종지를 등지고 특이한 일이라 하겠는가.’ ‘이른바 권변이란 때에 따라 알맞게 하여 이치에 보탬이 있음을 알기 때문에 의심하지 않는 것이다. 내가 처음 대중에 들어갔을 때는 개경·경정 연간이었다. 정자와 쌍경 같은 곳은 모두 대중이 사오백 명 아래로 내려가지 않았다. 그 주지와 수좌는 말할 것도 없고, 승료 사이에서 한두 사람이 술을 마셔도 늘 마시는 것이 아닌데도 같은 고향 사람과 이웃 자리의 사람이 이를 꾸짖지 않은 적이 없었다. 술 이외의 다른 일은 거의 듣지 못했다. 지금은 위로부터 아래까지 휩쓸려 돌아올 줄 모르고 거리낌이 없다. 옛날 부처는 오계를 백의를 위해 설했지만 비구에게는 따로 『사분율』·『승기율』 등의 율과 삼취구족대계가 있었다. 백의의 계조차 흩어졌거늘 하물며 율의이겠는가. 위산도 “지계와 범계를 가지고 초심을 단속한다”고 했다. 그러나 초심은 한 걸음이다.’ ‘부처의 심종을 전하는 것은 천 리이다. 한 걸음도 걷지 못하면서 천 리에 이를 수 있는 사람은 없다. 옛사람은 “계를 지키며 도를 배우는 것은 근본을 붙잡고 수행하는 것”이라고 했다. 혹 근성이 둔하여 한 생 동안 도안을 밝히지 못하더라도 계력의 옹호를 얻어 도념을 잊지 않게 하면 다음 생에 쉽게 성취할 수 있다.’ ‘언교 가운데 『능엄경』과 『원각경』 두 경이 대승 원돈의 요긴한 가르침이라 한다. 시험 삼아 그 안을 찾아보라. 계를 요무로 삼지 않은 적이 없다. 그래서 옛사람은 “계는 터이고 도는 집이다”라고 했다. 둘 가운데 하나라도 없으면 이 몸을 어디에 의지하겠는가. 이것이 내가 권도에 따라 변통한 까닭이다. 다시 무엇이 특이하겠는가.’</w:t>
      </w:r>
    </w:p>
    <w:p>
      <w:pPr>
        <w:pStyle w:val="EditorialNote"/>
      </w:pPr>
      <w:r>
        <w:t>교감·번역 메모 | [결락] 원문에 ‘▆’가 있어 해당 글자를 임의 보충하지 않음.</w:t>
      </w:r>
    </w:p>
    <w:p>
      <w:pPr>
        <w:pStyle w:val="Heading2"/>
      </w:pPr>
      <w:r>
        <w:t>[0810a09]</w:t>
      </w:r>
    </w:p>
    <w:p>
      <w:pPr/>
      <w:r>
        <w:t>원문</w:t>
      </w:r>
    </w:p>
    <w:p>
      <w:pPr>
        <w:pStyle w:val="SourceText"/>
      </w:pPr>
      <w:r>
        <w:t xml:space="preserve">[0810a09] </w:t>
        <w:t>若以教人持戒為異如百丈建立許多威儀禮法凡行住坐臥靡不周該而悉備較之達磨直指人心之旨得非異乎或謂自安眾以來其叢林禮法不可使一日無也殊不知戒律乃叢林禮法之根本未有絕其根本而枝葉自能存者嗟乎道體喪而戒力消戒力消則叢林之禮法失矣安得天下人心復存乎道我於今日而以戒示人者何異之有此皆先師誠諦之語偶因所問不覺打開布袋譊譊若此識者毋以我為好辯云</w:t>
      </w:r>
    </w:p>
    <w:p>
      <w:pPr/>
      <w:r>
        <w:t>한국어 직역</w:t>
      </w:r>
    </w:p>
    <w:p>
      <w:pPr>
        <w:pStyle w:val="TranslationText"/>
      </w:pPr>
      <w:r>
        <w:t>만일 사람에게 계를 지키게 가르친 것을 특이하다고 한다면, 백장이 수많은 위의와 예법을 세워 행·주·좌·와에 두루 갖추지 않은 것이 없게 한 것을 달마가 사람의 마음을 곧바로 가리킨 뜻과 비교할 때 어찌 특이하지 않다고 하겠는가. 어떤 이는 ‘총림에 대중을 안거시키기 시작한 뒤로 그 예법은 하루도 없어서는 안 된다’고 한다. 그러나 계율이 바로 총림 예법의 근본임을 알지 못한다. 근본을 끊어 놓고 가지와 잎이 저절로 보존된 적은 없다. 아아, 도체가 상실되면 계력이 사라지고, 계력이 사라지면 총림의 예법도 잃는다. 어찌 천하의 인심이 다시 도에 머물 수 있겠는가. 내가 오늘 계로써 사람에게 보이는 것이 무엇이 특이하겠는가. 이는 모두 선사의 진실하고 자세한 말씀이다. 우연히 물음으로 인해 나도 모르게 포대를 열어 이처럼 떠들어댔으니, 아는 이는 내가 변론을 좋아한다고 여기지 말라.</w:t>
      </w:r>
    </w:p>
    <w:p>
      <w:pPr>
        <w:pStyle w:val="Heading2"/>
      </w:pPr>
      <w:r>
        <w:t>[0810a19]</w:t>
      </w:r>
    </w:p>
    <w:p>
      <w:pPr/>
      <w:r>
        <w:t>원문</w:t>
      </w:r>
    </w:p>
    <w:p>
      <w:pPr>
        <w:pStyle w:val="SourceText"/>
      </w:pPr>
      <w:r>
        <w:t xml:space="preserve">[0810a19] </w:t>
        <w:t>或問佛菩薩皆具神通此神通還屬修證否</w:t>
      </w:r>
    </w:p>
    <w:p>
      <w:pPr/>
      <w:r>
        <w:t>한국어 직역</w:t>
      </w:r>
    </w:p>
    <w:p>
      <w:pPr>
        <w:pStyle w:val="TranslationText"/>
      </w:pPr>
      <w:r>
        <w:t>어떤 이가 물었다. ‘부처와 보살은 모두 신통을 갖추었는데, 이 신통은 닦고 증득함에 속합니까?’</w:t>
      </w:r>
    </w:p>
    <w:p>
      <w:pPr>
        <w:pStyle w:val="Heading2"/>
      </w:pPr>
      <w:r>
        <w:t>[0810a19]</w:t>
      </w:r>
    </w:p>
    <w:p>
      <w:pPr/>
      <w:r>
        <w:t>원문</w:t>
      </w:r>
    </w:p>
    <w:p>
      <w:pPr>
        <w:pStyle w:val="SourceText"/>
      </w:pPr>
      <w:r>
        <w:t xml:space="preserve">[0810a19] </w:t>
        <w:t>幻曰神通亦屬修證亦不屬修證也天神通者是諸佛菩薩於久遠刦中純以四無量心六波羅蜜及種種善行之所熏習而然也言屬修證者苟不因如上種種熏習則不具也言不屬修證者當知佛菩薩所行諸波羅蜜及眾善功德等非為求具神通而然乃其大悲熏心本已願行之當然者使佛菩薩苟有一念欲求神通則當頭被此一念障住縱盡修諸善行等皆成有漏之因安得具此自在解脫變化之神通耶或未曾契證諸佛心宗及種種無作願行而至自餘二乘小果及外道等亦各有神通變化非神通也乃幻力變現皆有作思惟成就實顯異惑眾之生滅因也天佛菩薩大悲熏心無作願力所現之神通殊勝與法性平等雖於一毛孔現出百千光明百千莊嚴具充塞法界隨其欲樂皆獲滿足而佛菩薩解脫心中不見有具是神通者亦不見有現是神通者亦不見有依是神通而獲受用滿足者何以知之蓋神通與法性平等然法性無一異自他能所分別之差則知神通亦爾也或謂佛菩薩神通不可謂之全不屬修證若果不屬修證則凡夫緣何不有耶</w:t>
      </w:r>
    </w:p>
    <w:p>
      <w:pPr/>
      <w:r>
        <w:t>한국어 직역</w:t>
      </w:r>
    </w:p>
    <w:p>
      <w:pPr>
        <w:pStyle w:val="TranslationText"/>
      </w:pPr>
      <w:r>
        <w:t>환주가 말하였다. ‘신통은 닦고 증득함에 속하기도 하고, 닦고 증득함에 속하지 않기도 한다. 천연의 신통이란 모든 부처와 보살이 오랜 겁 동안 오로지 사무량심·육바라밀과 갖가지 선행을 훈습하여 그렇게 된 것이다.’ ‘닦고 증득함에 속한다고 말하는 것은 만일 위와 같은 갖가지 훈습을 인하지 않으면 갖추지 못하기 때문이다. 닦고 증득함에 속하지 않는다고 말하는 것은 부처와 보살이 행하는 여러 바라밀과 온갖 선한 공덕 등이 신통을 갖추기를 구하여 그렇게 하는 것이 아니기 때문이다.’ ‘이는 대비가 마음을 훈습하여 본래 원행으로서 당연히 그렇게 되는 것이다. 부처와 보살에게 만일 한 생각이라도 신통을 구하려는 마음이 있다면 그 한 생각에 정면으로 가로막힐 것이다. 설령 모든 선행을 다 닦더라도 모두 유루의 인이 되고 마니, 어찌 이 자재하고 해탈한 변화의 신통을 갖출 수 있겠는가.’ ‘혹 아직 여러 부처의 심종과 갖가지 무작의 원행을 계증하지 못한 이들 가운데 나머지 이승의 작은 과위나 외도 등도 각각 신통변화를 지니지만, 그것은 신통이 아니다.’ ‘곧 환력으로 변화하여 나타내는 것으로서 모두 작위적 사유로 성취된 것이며, 실로 기이함을 드러내 중생을 미혹시키는 생멸의 인이다. 부처와 보살은 대비가 마음을 훈습하고 무작의 원력이 나타낸 신통이 수승하여 법성과 평등하다. 비록 한 모공에서 백천 광명과 백천 장엄구를 내어 법계를 가득 채우고 중생이 원하는 바에 따라 모두 만족하게 해도, 부처와 보살의 해탈한 마음에는 이 신통을 갖춘 자가 있다고 보지 않고, 이 신통을 나타내는 자가 있다고 보지 않으며, 이 신통에 의지하여 수용과 만족을 얻는 자가 있다고도 보지 않는다. 어떻게 아는가. 신통은 법성과 평등하고, 법성에는 하나와 다름, 나와 남, 능과 소의 분별 차별이 없으므로 신통도 또한 그러함을 알 수 있다.’ 어떤 이가 말하였다. ‘부처와 보살의 신통을 완전히 닦고 증득함에 속하지 않는다고 할 수는 없습니다. 만일 참으로 닦고 증득함에 속하지 않는다면 범부는 어째서 신통이 없습니까?’</w:t>
      </w:r>
    </w:p>
    <w:p>
      <w:pPr>
        <w:pStyle w:val="Heading2"/>
      </w:pPr>
      <w:r>
        <w:t>[0810b18]</w:t>
      </w:r>
    </w:p>
    <w:p>
      <w:pPr/>
      <w:r>
        <w:t>원문</w:t>
      </w:r>
    </w:p>
    <w:p>
      <w:pPr>
        <w:pStyle w:val="SourceText"/>
      </w:pPr>
      <w:r>
        <w:t xml:space="preserve">[0810b18] </w:t>
        <w:t>幻曰凡夫於法性之神通亦未嘗不具而凡夫及異類皆昧畧而不自知也但凡夫闕於無作願行諸波羅蜜所證之威德莊嚴之神通耳前不云乎佛菩薩以大悲熏心而然非為求神通設也請以喻明之世有造十大惡業不思懺悔之眾生此人命終由業力故直入地獄受種種苦此人政當造業時但為迷妄入心恣情而作决不曾有一念謂我業熟時决入地獄也蓋地獄無自性亦無實法乃由自己妄業之所致爾當知佛菩薩解脫神通亦無自性亦無實法寔由戒定慧諸波羅蜜等成熟之所致爾復何疑哉</w:t>
      </w:r>
    </w:p>
    <w:p>
      <w:pPr/>
      <w:r>
        <w:t>한국어 직역</w:t>
      </w:r>
    </w:p>
    <w:p>
      <w:pPr>
        <w:pStyle w:val="TranslationText"/>
      </w:pPr>
      <w:r>
        <w:t>환주가 말하였다. ‘범부도 법성의 신통을 일찍이 갖추지 않은 적이 없으나, 범부와 이류는 모두 어둡고 소홀하여 스스로 알지 못할 뿐이다.’ ‘다만 범부에게는 무작의 원행과 여러 바라밀로 증득한 위덕장엄의 신통이 결여되어 있을 뿐이다. 앞에서 말하지 않았는가. 부처와 보살은 대비가 마음을 훈습하여 그렇게 된다고.’ ‘신통을 구하기 위해 그런 것은 아니다. 비유로 밝히자. 세상에 십대악업을 짓고 참회할 생각이 없는 중생이 있다. 이 사람이 목숨을 마치면 업력 때문에 곧장 지옥에 들어가 갖가지 고통을 받는다. 그러나 이 사람이 악업을 지을 바로 그때에는 다만 미망이 마음에 들어 정에 맡겨 행할 뿐, “내 업이 익을 때 반드시 지옥에 들어가리라”고 한 생각이라도 낸 적은 결코 없다.’ ‘지옥은 자성도 없고 실법도 없으며 오직 자기의 망업으로 말미암아 그렇게 된 것이다. 부처와 보살의 해탈신통도 자성이 없고 실법도 없으며, 실로 계·정·혜와 여러 바라밀 등이 성숙한 데서 이루어진 것임을 알아야 한다. 다시 무엇을 의심하겠는가.’</w:t>
      </w:r>
    </w:p>
    <w:p>
      <w:pPr>
        <w:pStyle w:val="Heading2"/>
      </w:pPr>
      <w:r>
        <w:t>[0811a09]</w:t>
      </w:r>
    </w:p>
    <w:p>
      <w:pPr/>
      <w:r>
        <w:t>원문</w:t>
      </w:r>
    </w:p>
    <w:p>
      <w:pPr>
        <w:pStyle w:val="SourceText"/>
      </w:pPr>
      <w:r>
        <w:t xml:space="preserve">[0811a09] </w:t>
        <w:t>或問西天二十七祖皆有神通洎達磨亦有神通自達磨已降何以不具神通中間或聞一人半人亦不多見</w:t>
      </w:r>
    </w:p>
    <w:p>
      <w:pPr/>
      <w:r>
        <w:t>한국어 직역</w:t>
      </w:r>
    </w:p>
    <w:p>
      <w:pPr>
        <w:pStyle w:val="TranslationText"/>
      </w:pPr>
      <w:r>
        <w:t>어떤 이가 물었다. ‘서천의 이십칠조는 모두 신통이 있었고 달마도 신통이 있었습니다. 달마 이후에는 어째서 신통을 갖추지 못했습니까? 그 사이에 한두 사람이 있었다는 말은 들었어도 많지는 않습니다.’</w:t>
      </w:r>
    </w:p>
    <w:p>
      <w:pPr>
        <w:pStyle w:val="Heading2"/>
      </w:pPr>
      <w:r>
        <w:t>[0811a11]</w:t>
      </w:r>
    </w:p>
    <w:p>
      <w:pPr/>
      <w:r>
        <w:t>원문</w:t>
      </w:r>
    </w:p>
    <w:p>
      <w:pPr>
        <w:pStyle w:val="SourceText"/>
      </w:pPr>
      <w:r>
        <w:t xml:space="preserve">[0811a11] </w:t>
        <w:t>幻曰聞西天外道皆具有作思惟變化神力佛燈初傳將照明世間非具神通者不能攝彼外道蓋西天皆化佛化菩薩應身為祖以傳命燈故達磨謂是觀音應身自達磨已降中間或有一人半人亦具神通者乃聖賢間世而起助揚宗教耳其不具者惟以悟佛心宗為本蓋佛心宗乃百千三昧神通之正因也安有果報不自因而著者凡真實悟心之士或偶生神異則當念遣除决不肯滯此為奇也苟以為奇則失本心矣且悟者尚爾况未悟耶今之學者不求正悟而妄興一念神通三昧之心乃外道眷屬永背正因必矣或有人謂神通亦有傳受至東土恐致顯異之譏故不傳此說不惟自惑又且惑人豈至理也天目中峯和尚廣錄卷第十一之中校訛(二十四葉十七行)輙(誤作轍從南改止)音釋孜</w:t>
      </w:r>
    </w:p>
    <w:p>
      <w:pPr/>
      <w:r>
        <w:t>한국어 직역</w:t>
      </w:r>
    </w:p>
    <w:p>
      <w:pPr>
        <w:pStyle w:val="TranslationText"/>
      </w:pPr>
      <w:r>
        <w:t>환주가 말하였다. ‘들으니 서천의 외도들은 모두 작위적 사유로 변화하는 신력을 갖추었다고 한다. 불등이 처음 전해져 세간을 비추려 할 때 신통을 갖추지 않은 이는 저 외도를 섭복할 수 없었다. 그러므로 서천에서는 모두 화불·화보살이 응신으로 조사가 되어 명등을 전한 것이다. 그래서 달마를 관음의 응신이라고 말한다. 달마 이후에는…’ ‘…간혹 한두 사람이 신통을 갖춘 경우가 있는데, 이는 성현이 세간에 간간이 출현하여 종교를 도와 드날린 것이다. 신통을 갖추지 않은 이는 오직 부처의 심종을 깨닫는 것을 근본으로 삼았으니, 부처의 심종이 바로 백천 삼매와 신통의 바른 인이기 때문이다.’ ‘어찌 과보가 그 인에서 스스로 드러나지 않겠는가. 참으로 마음을 깨달은 선비가 혹 우연히 신이한 현상을 내더라도 마땅히 생각으로 이를 없애고 결코 여기에 머물러 기이하게 여기지 않는다.’ ‘만일 기이하게 여긴다면 본심을 잃는다. 깨달은 사람도 오히려 이와 같거늘 하물며 깨닫지 못한 사람이겠는가. 지금 학자는 바른 깨달음을 구하지 않고 망령되이 신통삼매를 바라는 한 생각을 일으키니, 이는 외도의 권속으로 영원히 바른 인을 등지는 것이 틀림없다.’ ‘혹 어떤 이는 신통도 전수되는 것이 있는데 동토에 이르러서는 이적을 드러낸다는 비난을 받을까 두려워 전하지 않았다고 한다. 이런 말은 자신을 미혹시킬 뿐 아니라 남까지 미혹시키니 어찌 지극한 이치이겠는가.’ 『천목중봉화상광록』 권 제11 중. 교오(校訛). (제24엽 17행) ‘輙’ — 잘못 ‘轍’로 썼는데 남본을 따라 고쳐 바로잡았다. 음석(音釋). 孜.</w:t>
      </w:r>
    </w:p>
    <w:p>
      <w:pPr>
        <w:pStyle w:val="Heading2"/>
      </w:pPr>
      <w:r>
        <w:t>[0811b08]</w:t>
      </w:r>
    </w:p>
    <w:p>
      <w:pPr/>
      <w:r>
        <w:t>원문</w:t>
      </w:r>
    </w:p>
    <w:p>
      <w:pPr>
        <w:pStyle w:val="SourceText"/>
      </w:pPr>
      <w:r>
        <w:t xml:space="preserve">[0811b08] </w:t>
        <w:t>(即移切勤也)檗</w:t>
      </w:r>
    </w:p>
    <w:p>
      <w:pPr/>
      <w:r>
        <w:t>한국어 직역</w:t>
      </w:r>
    </w:p>
    <w:p>
      <w:pPr>
        <w:pStyle w:val="TranslationText"/>
      </w:pPr>
      <w:r>
        <w:t>즉이절(即移切). ‘부지런하다’는 뜻이다. 檗.</w:t>
      </w:r>
    </w:p>
    <w:p>
      <w:pPr>
        <w:pStyle w:val="Heading2"/>
      </w:pPr>
      <w:r>
        <w:t>[0811b08]</w:t>
      </w:r>
    </w:p>
    <w:p>
      <w:pPr/>
      <w:r>
        <w:t>원문</w:t>
      </w:r>
    </w:p>
    <w:p>
      <w:pPr>
        <w:pStyle w:val="SourceText"/>
      </w:pPr>
      <w:r>
        <w:t xml:space="preserve">[0811b08] </w:t>
        <w:t>(博陌切木名)餒</w:t>
      </w:r>
    </w:p>
    <w:p>
      <w:pPr/>
      <w:r>
        <w:t>한국어 직역</w:t>
      </w:r>
    </w:p>
    <w:p>
      <w:pPr>
        <w:pStyle w:val="TranslationText"/>
      </w:pPr>
      <w:r>
        <w:t>박맥절(博陌切). 나무 이름이다. 餒.</w:t>
      </w:r>
    </w:p>
    <w:p>
      <w:pPr>
        <w:pStyle w:val="Heading2"/>
      </w:pPr>
      <w:r>
        <w:t>[0811b08]</w:t>
      </w:r>
    </w:p>
    <w:p>
      <w:pPr/>
      <w:r>
        <w:t>원문</w:t>
      </w:r>
    </w:p>
    <w:p>
      <w:pPr>
        <w:pStyle w:val="SourceText"/>
      </w:pPr>
      <w:r>
        <w:t xml:space="preserve">[0811b08] </w:t>
        <w:t>(奴罪切飢也)鎌鍤</w:t>
      </w:r>
    </w:p>
    <w:p>
      <w:pPr/>
      <w:r>
        <w:t>한국어 직역</w:t>
      </w:r>
    </w:p>
    <w:p>
      <w:pPr>
        <w:pStyle w:val="TranslationText"/>
      </w:pPr>
      <w:r>
        <w:t>노죄절(奴罪切). ‘굶주리다’는 뜻이다. 鎌鍤.</w:t>
      </w:r>
    </w:p>
    <w:p>
      <w:pPr>
        <w:pStyle w:val="Heading2"/>
      </w:pPr>
      <w:r>
        <w:t>[0811b08]</w:t>
      </w:r>
    </w:p>
    <w:p>
      <w:pPr/>
      <w:r>
        <w:t>원문</w:t>
      </w:r>
    </w:p>
    <w:p>
      <w:pPr>
        <w:pStyle w:val="SourceText"/>
      </w:pPr>
      <w:r>
        <w:t xml:space="preserve">[0811b08] </w:t>
        <w:t>(鎌力鹽切鍥也鍤楚洽切鍫也)鶉</w:t>
      </w:r>
    </w:p>
    <w:p>
      <w:pPr/>
      <w:r>
        <w:t>한국어 직역</w:t>
      </w:r>
    </w:p>
    <w:p>
      <w:pPr>
        <w:pStyle w:val="TranslationText"/>
      </w:pPr>
      <w:r>
        <w:t>‘鎌’은 역염절(力鹽切)로 ‘낫’이고, ‘鍤’은 초흡절(楚洽切)로 ‘삽’이다. 鶉.</w:t>
      </w:r>
    </w:p>
    <w:p>
      <w:pPr>
        <w:pStyle w:val="Heading2"/>
      </w:pPr>
      <w:r>
        <w:t>[0811b09]</w:t>
      </w:r>
    </w:p>
    <w:p>
      <w:pPr/>
      <w:r>
        <w:t>원문</w:t>
      </w:r>
    </w:p>
    <w:p>
      <w:pPr>
        <w:pStyle w:val="SourceText"/>
      </w:pPr>
      <w:r>
        <w:t xml:space="preserve">[0811b09] </w:t>
        <w:t>(常倫切)睚</w:t>
      </w:r>
    </w:p>
    <w:p>
      <w:pPr/>
      <w:r>
        <w:t>한국어 직역</w:t>
      </w:r>
    </w:p>
    <w:p>
      <w:pPr>
        <w:pStyle w:val="TranslationText"/>
      </w:pPr>
      <w:r>
        <w:t>(상륜절(常倫切).) 睚.</w:t>
      </w:r>
    </w:p>
    <w:p>
      <w:pPr>
        <w:pStyle w:val="Heading2"/>
      </w:pPr>
      <w:r>
        <w:t>[0811b09]</w:t>
      </w:r>
    </w:p>
    <w:p>
      <w:pPr/>
      <w:r>
        <w:t>원문</w:t>
      </w:r>
    </w:p>
    <w:p>
      <w:pPr>
        <w:pStyle w:val="SourceText"/>
      </w:pPr>
      <w:r>
        <w:t xml:space="preserve">[0811b09] </w:t>
        <w:t>(五懈切)蹲</w:t>
      </w:r>
    </w:p>
    <w:p>
      <w:pPr/>
      <w:r>
        <w:t>한국어 직역</w:t>
      </w:r>
    </w:p>
    <w:p>
      <w:pPr>
        <w:pStyle w:val="TranslationText"/>
      </w:pPr>
      <w:r>
        <w:t>오해절(五懈切). 蹲.</w:t>
      </w:r>
    </w:p>
    <w:p>
      <w:pPr>
        <w:pStyle w:val="Heading2"/>
      </w:pPr>
      <w:r>
        <w:t>[0811b09]</w:t>
      </w:r>
    </w:p>
    <w:p>
      <w:pPr/>
      <w:r>
        <w:t>원문</w:t>
      </w:r>
    </w:p>
    <w:p>
      <w:pPr>
        <w:pStyle w:val="SourceText"/>
      </w:pPr>
      <w:r>
        <w:t xml:space="preserve">[0811b09] </w:t>
        <w:t>(徂尊切踞也)耨</w:t>
      </w:r>
    </w:p>
    <w:p>
      <w:pPr/>
      <w:r>
        <w:t>한국어 직역</w:t>
      </w:r>
    </w:p>
    <w:p>
      <w:pPr>
        <w:pStyle w:val="TranslationText"/>
      </w:pPr>
      <w:r>
        <w:t>조존절(徂尊切). ‘쭈그리고 앉다’는 뜻이다. 耨.</w:t>
      </w:r>
    </w:p>
    <w:p>
      <w:pPr>
        <w:pStyle w:val="Heading2"/>
      </w:pPr>
      <w:r>
        <w:t>[0811b09]</w:t>
      </w:r>
    </w:p>
    <w:p>
      <w:pPr/>
      <w:r>
        <w:t>원문</w:t>
      </w:r>
    </w:p>
    <w:p>
      <w:pPr>
        <w:pStyle w:val="SourceText"/>
      </w:pPr>
      <w:r>
        <w:t xml:space="preserve">[0811b09] </w:t>
        <w:t>(乃豆切耘也)靠</w:t>
      </w:r>
    </w:p>
    <w:p>
      <w:pPr/>
      <w:r>
        <w:t>한국어 직역</w:t>
      </w:r>
    </w:p>
    <w:p>
      <w:pPr>
        <w:pStyle w:val="TranslationText"/>
      </w:pPr>
      <w:r>
        <w:t>내두절(乃豆切). ‘김매다’는 뜻이다. 靠.</w:t>
      </w:r>
    </w:p>
    <w:p>
      <w:pPr>
        <w:pStyle w:val="Heading2"/>
      </w:pPr>
      <w:r>
        <w:t>[0811b09]</w:t>
      </w:r>
    </w:p>
    <w:p>
      <w:pPr/>
      <w:r>
        <w:t>원문</w:t>
      </w:r>
    </w:p>
    <w:p>
      <w:pPr>
        <w:pStyle w:val="SourceText"/>
      </w:pPr>
      <w:r>
        <w:t xml:space="preserve">[0811b09] </w:t>
        <w:t>(苦到切)掐</w:t>
      </w:r>
    </w:p>
    <w:p>
      <w:pPr/>
      <w:r>
        <w:t>한국어 직역</w:t>
      </w:r>
    </w:p>
    <w:p>
      <w:pPr>
        <w:pStyle w:val="TranslationText"/>
      </w:pPr>
      <w:r>
        <w:t>고도절(苦到切). 掐.</w:t>
      </w:r>
    </w:p>
    <w:p>
      <w:pPr>
        <w:pStyle w:val="Heading2"/>
      </w:pPr>
      <w:r>
        <w:t>[0811b10]</w:t>
      </w:r>
    </w:p>
    <w:p>
      <w:pPr/>
      <w:r>
        <w:t>원문</w:t>
      </w:r>
    </w:p>
    <w:p>
      <w:pPr>
        <w:pStyle w:val="SourceText"/>
      </w:pPr>
      <w:r>
        <w:t xml:space="preserve">[0811b10] </w:t>
        <w:t>(苦洽切爪掐也)咬嚼</w:t>
      </w:r>
    </w:p>
    <w:p>
      <w:pPr/>
      <w:r>
        <w:t>한국어 직역</w:t>
      </w:r>
    </w:p>
    <w:p>
      <w:pPr>
        <w:pStyle w:val="TranslationText"/>
      </w:pPr>
      <w:r>
        <w:t>고흡절(苦洽切). 손톱으로 꼬집는다는 뜻이다. 咬嚼.</w:t>
      </w:r>
    </w:p>
    <w:p>
      <w:pPr>
        <w:pStyle w:val="Heading2"/>
      </w:pPr>
      <w:r>
        <w:t>[0811b10]</w:t>
      </w:r>
    </w:p>
    <w:p>
      <w:pPr/>
      <w:r>
        <w:t>원문</w:t>
      </w:r>
    </w:p>
    <w:p>
      <w:pPr>
        <w:pStyle w:val="SourceText"/>
      </w:pPr>
      <w:r>
        <w:t xml:space="preserve">[0811b10] </w:t>
        <w:t>(咬五巧切齧也嚼在爵切咀也)撆</w:t>
      </w:r>
    </w:p>
    <w:p>
      <w:pPr/>
      <w:r>
        <w:t>한국어 직역</w:t>
      </w:r>
    </w:p>
    <w:p>
      <w:pPr>
        <w:pStyle w:val="TranslationText"/>
      </w:pPr>
      <w:r>
        <w:t>‘咬’는 오교절(五巧切)로 ‘깨물다’는 뜻이고, ‘嚼’은 재작절(在爵切)로 ‘씹다’는 뜻이다. 撆.</w:t>
      </w:r>
    </w:p>
    <w:p>
      <w:pPr>
        <w:pStyle w:val="Heading2"/>
      </w:pPr>
      <w:r>
        <w:t>[0811b10]</w:t>
      </w:r>
    </w:p>
    <w:p>
      <w:pPr/>
      <w:r>
        <w:t>원문</w:t>
      </w:r>
    </w:p>
    <w:p>
      <w:pPr>
        <w:pStyle w:val="SourceText"/>
      </w:pPr>
      <w:r>
        <w:t xml:space="preserve">[0811b10] </w:t>
        <w:t>(普蔑切猶拋也)袵</w:t>
      </w:r>
    </w:p>
    <w:p>
      <w:pPr/>
      <w:r>
        <w:t>한국어 직역</w:t>
      </w:r>
    </w:p>
    <w:p>
      <w:pPr>
        <w:pStyle w:val="TranslationText"/>
      </w:pPr>
      <w:r>
        <w:t>보멸절(普蔑切). ‘던져 버리다’와 같다. 袵.</w:t>
      </w:r>
    </w:p>
    <w:p>
      <w:pPr>
        <w:pStyle w:val="Heading2"/>
      </w:pPr>
      <w:r>
        <w:t>[0811b10]</w:t>
      </w:r>
    </w:p>
    <w:p>
      <w:pPr/>
      <w:r>
        <w:t>원문</w:t>
      </w:r>
    </w:p>
    <w:p>
      <w:pPr>
        <w:pStyle w:val="SourceText"/>
      </w:pPr>
      <w:r>
        <w:t xml:space="preserve">[0811b10] </w:t>
        <w:t>(汝鴆切衣襟也)槽廠</w:t>
      </w:r>
    </w:p>
    <w:p>
      <w:pPr/>
      <w:r>
        <w:t>한국어 직역</w:t>
      </w:r>
    </w:p>
    <w:p>
      <w:pPr>
        <w:pStyle w:val="TranslationText"/>
      </w:pPr>
      <w:r>
        <w:t>여짐절(汝鴆切). 옷깃이다. 槽廠.</w:t>
      </w:r>
    </w:p>
    <w:p>
      <w:pPr>
        <w:pStyle w:val="Heading2"/>
      </w:pPr>
      <w:r>
        <w:t>[0811b11]</w:t>
      </w:r>
    </w:p>
    <w:p>
      <w:pPr/>
      <w:r>
        <w:t>원문</w:t>
      </w:r>
    </w:p>
    <w:p>
      <w:pPr>
        <w:pStyle w:val="SourceText"/>
      </w:pPr>
      <w:r>
        <w:t xml:space="preserve">[0811b11] </w:t>
        <w:t>(槽昨勞切廠昌兩切)詬</w:t>
      </w:r>
    </w:p>
    <w:p>
      <w:pPr/>
      <w:r>
        <w:t>한국어 직역</w:t>
      </w:r>
    </w:p>
    <w:p>
      <w:pPr>
        <w:pStyle w:val="TranslationText"/>
      </w:pPr>
      <w:r>
        <w:t>‘槽’는 작로절(昨勞切), ‘廠’은 창량절(昌兩切)이다. 詬.</w:t>
      </w:r>
    </w:p>
    <w:p>
      <w:pPr>
        <w:pStyle w:val="Heading2"/>
      </w:pPr>
      <w:r>
        <w:t>[0811b11]</w:t>
      </w:r>
    </w:p>
    <w:p>
      <w:pPr/>
      <w:r>
        <w:t>원문</w:t>
      </w:r>
    </w:p>
    <w:p>
      <w:pPr>
        <w:pStyle w:val="SourceText"/>
      </w:pPr>
      <w:r>
        <w:t xml:space="preserve">[0811b11] </w:t>
        <w:t>(許遘切詈也)麈</w:t>
      </w:r>
    </w:p>
    <w:p>
      <w:pPr/>
      <w:r>
        <w:t>한국어 직역</w:t>
      </w:r>
    </w:p>
    <w:p>
      <w:pPr>
        <w:pStyle w:val="TranslationText"/>
      </w:pPr>
      <w:r>
        <w:t>(허구절(許遘切). 욕하고 꾸짖는다는 뜻이다.) 麈.</w:t>
      </w:r>
    </w:p>
    <w:p>
      <w:pPr>
        <w:pStyle w:val="Heading2"/>
      </w:pPr>
      <w:r>
        <w:t>[0811b11]</w:t>
      </w:r>
    </w:p>
    <w:p>
      <w:pPr/>
      <w:r>
        <w:t>원문</w:t>
      </w:r>
    </w:p>
    <w:p>
      <w:pPr>
        <w:pStyle w:val="SourceText"/>
      </w:pPr>
      <w:r>
        <w:t xml:space="preserve">[0811b11] </w:t>
        <w:t>(之乳切糜屬尾能生風)猊</w:t>
      </w:r>
    </w:p>
    <w:p>
      <w:pPr/>
      <w:r>
        <w:t>한국어 직역</w:t>
      </w:r>
    </w:p>
    <w:p>
      <w:pPr>
        <w:pStyle w:val="TranslationText"/>
      </w:pPr>
      <w:r>
        <w:t>지유절(之乳切). 사슴 종류이며 꼬리가 바람을 일으킬 수 있다. 猊.</w:t>
      </w:r>
    </w:p>
    <w:p>
      <w:pPr>
        <w:pStyle w:val="Heading2"/>
      </w:pPr>
      <w:r>
        <w:t>[0811b11]</w:t>
      </w:r>
    </w:p>
    <w:p>
      <w:pPr/>
      <w:r>
        <w:t>원문</w:t>
      </w:r>
    </w:p>
    <w:p>
      <w:pPr>
        <w:pStyle w:val="SourceText"/>
      </w:pPr>
      <w:r>
        <w:t xml:space="preserve">[0811b11] </w:t>
        <w:t>(五稽切狻猊也)蟊</w:t>
      </w:r>
    </w:p>
    <w:p>
      <w:pPr/>
      <w:r>
        <w:t>한국어 직역</w:t>
      </w:r>
    </w:p>
    <w:p>
      <w:pPr>
        <w:pStyle w:val="TranslationText"/>
      </w:pPr>
      <w:r>
        <w:t>오계절(五稽切). 산예(狻猊), 곧 사자이다. 蟊.</w:t>
      </w:r>
    </w:p>
    <w:p>
      <w:pPr>
        <w:pStyle w:val="Heading2"/>
      </w:pPr>
      <w:r>
        <w:t>[0811b12]</w:t>
      </w:r>
    </w:p>
    <w:p>
      <w:pPr/>
      <w:r>
        <w:t>원문</w:t>
      </w:r>
    </w:p>
    <w:p>
      <w:pPr>
        <w:pStyle w:val="SourceText"/>
      </w:pPr>
      <w:r>
        <w:t xml:space="preserve">[0811b12] </w:t>
        <w:t>(亡侯切蟲名也)儕</w:t>
      </w:r>
    </w:p>
    <w:p>
      <w:pPr/>
      <w:r>
        <w:t>한국어 직역</w:t>
      </w:r>
    </w:p>
    <w:p>
      <w:pPr>
        <w:pStyle w:val="TranslationText"/>
      </w:pPr>
      <w:r>
        <w:t>망후절(亡侯切). 벌레 이름이다. 儕.</w:t>
      </w:r>
    </w:p>
    <w:p>
      <w:pPr>
        <w:pStyle w:val="Heading2"/>
      </w:pPr>
      <w:r>
        <w:t>[0811b12]</w:t>
      </w:r>
    </w:p>
    <w:p>
      <w:pPr/>
      <w:r>
        <w:t>원문</w:t>
      </w:r>
    </w:p>
    <w:p>
      <w:pPr>
        <w:pStyle w:val="SourceText"/>
      </w:pPr>
      <w:r>
        <w:t xml:space="preserve">[0811b12] </w:t>
        <w:t>(士皆切行輩也)躶</w:t>
      </w:r>
    </w:p>
    <w:p>
      <w:pPr/>
      <w:r>
        <w:t>한국어 직역</w:t>
      </w:r>
    </w:p>
    <w:p>
      <w:pPr>
        <w:pStyle w:val="TranslationText"/>
      </w:pPr>
      <w:r>
        <w:t>사개절(士皆切). 같은 무리나 또래라는 뜻이다. 躶.</w:t>
      </w:r>
    </w:p>
    <w:p>
      <w:pPr>
        <w:pStyle w:val="Heading2"/>
      </w:pPr>
      <w:r>
        <w:t>[0811b12]</w:t>
      </w:r>
    </w:p>
    <w:p>
      <w:pPr/>
      <w:r>
        <w:t>원문</w:t>
      </w:r>
    </w:p>
    <w:p>
      <w:pPr>
        <w:pStyle w:val="SourceText"/>
      </w:pPr>
      <w:r>
        <w:t xml:space="preserve">[0811b12] </w:t>
        <w:t>(郎果切赤體也)顱</w:t>
      </w:r>
    </w:p>
    <w:p>
      <w:pPr/>
      <w:r>
        <w:t>한국어 직역</w:t>
      </w:r>
    </w:p>
    <w:p>
      <w:pPr>
        <w:pStyle w:val="TranslationText"/>
      </w:pPr>
      <w:r>
        <w:t>(낭과절(郎果切). 알몸이라는 뜻이다.) 顱.</w:t>
      </w:r>
    </w:p>
    <w:p>
      <w:pPr>
        <w:pStyle w:val="Heading2"/>
      </w:pPr>
      <w:r>
        <w:t>[0811b12]</w:t>
      </w:r>
    </w:p>
    <w:p>
      <w:pPr/>
      <w:r>
        <w:t>원문</w:t>
      </w:r>
    </w:p>
    <w:p>
      <w:pPr>
        <w:pStyle w:val="SourceText"/>
      </w:pPr>
      <w:r>
        <w:t xml:space="preserve">[0811b12] </w:t>
        <w:t>(落胡切首骨)贅</w:t>
      </w:r>
    </w:p>
    <w:p>
      <w:pPr/>
      <w:r>
        <w:t>한국어 직역</w:t>
      </w:r>
    </w:p>
    <w:p>
      <w:pPr>
        <w:pStyle w:val="TranslationText"/>
      </w:pPr>
      <w:r>
        <w:t>낙호절(落胡切). 머리뼈이다. 贅.</w:t>
      </w:r>
    </w:p>
    <w:p>
      <w:pPr>
        <w:pStyle w:val="Heading2"/>
      </w:pPr>
      <w:r>
        <w:t>[0811b12]</w:t>
      </w:r>
    </w:p>
    <w:p>
      <w:pPr/>
      <w:r>
        <w:t>원문</w:t>
      </w:r>
    </w:p>
    <w:p>
      <w:pPr>
        <w:pStyle w:val="SourceText"/>
      </w:pPr>
      <w:r>
        <w:t xml:space="preserve">[0811b12] </w:t>
        <w:t>(之芮切餘也)燔</w:t>
      </w:r>
    </w:p>
    <w:p>
      <w:pPr/>
      <w:r>
        <w:t>한국어 직역</w:t>
      </w:r>
    </w:p>
    <w:p>
      <w:pPr>
        <w:pStyle w:val="TranslationText"/>
      </w:pPr>
      <w:r>
        <w:t>지예절(之芮切). ‘남다, 군더더기’라는 뜻이다. 燔.</w:t>
      </w:r>
    </w:p>
    <w:p>
      <w:pPr>
        <w:pStyle w:val="Heading2"/>
      </w:pPr>
      <w:r>
        <w:t>[0811b13]</w:t>
      </w:r>
    </w:p>
    <w:p>
      <w:pPr/>
      <w:r>
        <w:t>원문</w:t>
      </w:r>
    </w:p>
    <w:p>
      <w:pPr>
        <w:pStyle w:val="SourceText"/>
      </w:pPr>
      <w:r>
        <w:t xml:space="preserve">[0811b13] </w:t>
        <w:t>(附袁切𤑔也)藩</w:t>
      </w:r>
    </w:p>
    <w:p>
      <w:pPr/>
      <w:r>
        <w:t>한국어 직역</w:t>
      </w:r>
    </w:p>
    <w:p>
      <w:pPr>
        <w:pStyle w:val="TranslationText"/>
      </w:pPr>
      <w:r>
        <w:t>부원절(附袁切). ‘태우다’는 뜻이다. 藩.</w:t>
      </w:r>
    </w:p>
    <w:p>
      <w:pPr>
        <w:pStyle w:val="Heading2"/>
      </w:pPr>
      <w:r>
        <w:t>[0811b13]</w:t>
      </w:r>
    </w:p>
    <w:p>
      <w:pPr/>
      <w:r>
        <w:t>원문</w:t>
      </w:r>
    </w:p>
    <w:p>
      <w:pPr>
        <w:pStyle w:val="SourceText"/>
      </w:pPr>
      <w:r>
        <w:t xml:space="preserve">[0811b13] </w:t>
        <w:t>(甫煩切樊籬也)掣</w:t>
      </w:r>
    </w:p>
    <w:p>
      <w:pPr/>
      <w:r>
        <w:t>한국어 직역</w:t>
      </w:r>
    </w:p>
    <w:p>
      <w:pPr>
        <w:pStyle w:val="TranslationText"/>
      </w:pPr>
      <w:r>
        <w:t>보번절(甫煩切). 울타리이다. 掣.</w:t>
      </w:r>
    </w:p>
    <w:p>
      <w:pPr>
        <w:pStyle w:val="Heading2"/>
      </w:pPr>
      <w:r>
        <w:t>[0811b13]</w:t>
      </w:r>
    </w:p>
    <w:p>
      <w:pPr/>
      <w:r>
        <w:t>원문</w:t>
      </w:r>
    </w:p>
    <w:p>
      <w:pPr>
        <w:pStyle w:val="SourceText"/>
      </w:pPr>
      <w:r>
        <w:t xml:space="preserve">[0811b13] </w:t>
        <w:t>(昌列切挽也)掀</w:t>
      </w:r>
    </w:p>
    <w:p>
      <w:pPr/>
      <w:r>
        <w:t>한국어 직역</w:t>
      </w:r>
    </w:p>
    <w:p>
      <w:pPr>
        <w:pStyle w:val="TranslationText"/>
      </w:pPr>
      <w:r>
        <w:t>창렬절(昌列切). ‘잡아당기다’는 뜻이다. 掀.</w:t>
      </w:r>
    </w:p>
    <w:p>
      <w:pPr>
        <w:pStyle w:val="Heading2"/>
      </w:pPr>
      <w:r>
        <w:t>[0811b13]</w:t>
      </w:r>
    </w:p>
    <w:p>
      <w:pPr/>
      <w:r>
        <w:t>원문</w:t>
      </w:r>
    </w:p>
    <w:p>
      <w:pPr>
        <w:pStyle w:val="SourceText"/>
      </w:pPr>
      <w:r>
        <w:t xml:space="preserve">[0811b13] </w:t>
        <w:t>(許言切)閩</w:t>
      </w:r>
    </w:p>
    <w:p>
      <w:pPr/>
      <w:r>
        <w:t>한국어 직역</w:t>
      </w:r>
    </w:p>
    <w:p>
      <w:pPr>
        <w:pStyle w:val="TranslationText"/>
      </w:pPr>
      <w:r>
        <w:t>허언절(許言切). 閩.</w:t>
      </w:r>
    </w:p>
    <w:p>
      <w:pPr>
        <w:pStyle w:val="Heading2"/>
      </w:pPr>
      <w:r>
        <w:t>[0811b13]</w:t>
      </w:r>
    </w:p>
    <w:p>
      <w:pPr/>
      <w:r>
        <w:t>원문</w:t>
      </w:r>
    </w:p>
    <w:p>
      <w:pPr>
        <w:pStyle w:val="SourceText"/>
      </w:pPr>
      <w:r>
        <w:t xml:space="preserve">[0811b13] </w:t>
        <w:t>(武巾切東南越)攛掇</w:t>
      </w:r>
    </w:p>
    <w:p>
      <w:pPr/>
      <w:r>
        <w:t>한국어 직역</w:t>
      </w:r>
    </w:p>
    <w:p>
      <w:pPr>
        <w:pStyle w:val="TranslationText"/>
      </w:pPr>
      <w:r>
        <w:t>무건절(武巾切). 동남쪽 월(越) 지역이다. 攛掇.</w:t>
      </w:r>
    </w:p>
    <w:p>
      <w:pPr>
        <w:pStyle w:val="Heading2"/>
      </w:pPr>
      <w:r>
        <w:t>[0811b14]</w:t>
      </w:r>
    </w:p>
    <w:p>
      <w:pPr/>
      <w:r>
        <w:t>원문</w:t>
      </w:r>
    </w:p>
    <w:p>
      <w:pPr>
        <w:pStyle w:val="SourceText"/>
      </w:pPr>
      <w:r>
        <w:t xml:space="preserve">[0811b14] </w:t>
        <w:t>(攛七官切掇丁括切)諳</w:t>
      </w:r>
    </w:p>
    <w:p>
      <w:pPr/>
      <w:r>
        <w:t>한국어 직역</w:t>
      </w:r>
    </w:p>
    <w:p>
      <w:pPr>
        <w:pStyle w:val="TranslationText"/>
      </w:pPr>
      <w:r>
        <w:t>‘攛’은 칠관절(七官切), ‘掇’은 정괄절(丁括切)이다. 諳.</w:t>
      </w:r>
    </w:p>
    <w:p>
      <w:pPr>
        <w:pStyle w:val="Heading2"/>
      </w:pPr>
      <w:r>
        <w:t>[0811b14]</w:t>
      </w:r>
    </w:p>
    <w:p>
      <w:pPr/>
      <w:r>
        <w:t>원문</w:t>
      </w:r>
    </w:p>
    <w:p>
      <w:pPr>
        <w:pStyle w:val="SourceText"/>
      </w:pPr>
      <w:r>
        <w:t xml:space="preserve">[0811b14] </w:t>
        <w:t>(烏含切悉也)襲</w:t>
      </w:r>
    </w:p>
    <w:p>
      <w:pPr/>
      <w:r>
        <w:t>한국어 직역</w:t>
      </w:r>
    </w:p>
    <w:p>
      <w:pPr>
        <w:pStyle w:val="TranslationText"/>
      </w:pPr>
      <w:r>
        <w:t>오함절(烏含切). ‘익히 알다’는 뜻이다. 襲.</w:t>
      </w:r>
    </w:p>
    <w:p>
      <w:pPr>
        <w:pStyle w:val="Heading2"/>
      </w:pPr>
      <w:r>
        <w:t>[0811b14]</w:t>
      </w:r>
    </w:p>
    <w:p>
      <w:pPr/>
      <w:r>
        <w:t>원문</w:t>
      </w:r>
    </w:p>
    <w:p>
      <w:pPr>
        <w:pStyle w:val="SourceText"/>
      </w:pPr>
      <w:r>
        <w:t xml:space="preserve">[0811b14] </w:t>
        <w:t>(似入切因也承也)譊</w:t>
      </w:r>
    </w:p>
    <w:p>
      <w:pPr/>
      <w:r>
        <w:t>한국어 직역</w:t>
      </w:r>
    </w:p>
    <w:p>
      <w:pPr>
        <w:pStyle w:val="TranslationText"/>
      </w:pPr>
      <w:r>
        <w:t>사입절(似入切). ‘따르다’, ‘계승하다’는 뜻이다. 譊.</w:t>
      </w:r>
    </w:p>
    <w:p>
      <w:pPr>
        <w:pStyle w:val="Heading2"/>
      </w:pPr>
      <w:r>
        <w:t>[0811b14]</w:t>
      </w:r>
    </w:p>
    <w:p>
      <w:pPr/>
      <w:r>
        <w:t>원문</w:t>
      </w:r>
    </w:p>
    <w:p>
      <w:pPr>
        <w:pStyle w:val="SourceText"/>
      </w:pPr>
      <w:r>
        <w:t xml:space="preserve">[0811b14] </w:t>
        <w:t>(女交切)天目中峯和尚廣錄卷第十一之下叅學門人北庭慈寂　進山房夜話下</w:t>
      </w:r>
    </w:p>
    <w:p>
      <w:pPr/>
      <w:r>
        <w:t>한국어 직역</w:t>
      </w:r>
    </w:p>
    <w:p>
      <w:pPr>
        <w:pStyle w:val="TranslationText"/>
      </w:pPr>
      <w:r>
        <w:t>여교절(女交切). 『천목중봉화상광록』 권 제11 하. 참학 문인 북정 자적이 올림. 『산방야화』 하.</w:t>
      </w:r>
    </w:p>
    <w:p>
      <w:pPr>
        <w:pStyle w:val="Heading2"/>
      </w:pPr>
      <w:r>
        <w:t>[0812a04]</w:t>
      </w:r>
    </w:p>
    <w:p>
      <w:pPr/>
      <w:r>
        <w:t>원문</w:t>
      </w:r>
    </w:p>
    <w:p>
      <w:pPr>
        <w:pStyle w:val="SourceText"/>
      </w:pPr>
      <w:r>
        <w:t xml:space="preserve">[0812a04] </w:t>
        <w:t>或者以所知為問曰僕嘗積學半生凡佛祖言教漁獵殆盡每臨文對卷未嘗無所知獨不能剪情縛於見聞之初乾識浪於愛憎之表者何也</w:t>
      </w:r>
    </w:p>
    <w:p>
      <w:pPr/>
      <w:r>
        <w:t>한국어 직역</w:t>
      </w:r>
    </w:p>
    <w:p>
      <w:pPr>
        <w:pStyle w:val="TranslationText"/>
      </w:pPr>
      <w:r>
        <w:t>어떤 이가 자신이 아는 바를 가지고 물었다. ‘저는 일찍이 반평생 학문을 쌓아 불조의 언교를 거의 다 섭렵했습니다. 글을 대하고 책을 펼칠 때마다 아는 바가 없었던 적은 없습니다. 그런데 유독 견문이 처음 일어나는 데서 정의 속박을 자르지 못하고, 애증이 생기기 전에서 식의 물결을 말리지 못하는 것은 무엇 때문입니까?’</w:t>
      </w:r>
    </w:p>
    <w:p>
      <w:pPr>
        <w:pStyle w:val="Heading2"/>
      </w:pPr>
      <w:r>
        <w:t>[0812a06]</w:t>
      </w:r>
    </w:p>
    <w:p>
      <w:pPr/>
      <w:r>
        <w:t>원문</w:t>
      </w:r>
    </w:p>
    <w:p>
      <w:pPr>
        <w:pStyle w:val="SourceText"/>
      </w:pPr>
      <w:r>
        <w:t xml:space="preserve">[0812a06] </w:t>
        <w:t>幻曰子槩言所知而不能擇其至者有靈知焉有真知焉有妄知焉夫靈知之謂道真知之謂悟妄知之謂解言所知則一也謂靈謂真謂妄則日刦相倍矣學者不揣其理泛於所知妄生執著引起是非不惟汩喪道源而亦沉埋自己</w:t>
      </w:r>
    </w:p>
    <w:p>
      <w:pPr/>
      <w:r>
        <w:t>한국어 직역</w:t>
      </w:r>
    </w:p>
    <w:p>
      <w:pPr>
        <w:pStyle w:val="TranslationText"/>
      </w:pPr>
      <w:r>
        <w:t>환주가 말하였다. ‘그대는 대강 “아는 바”라고만 말하고 그 지극한 것을 가려내지 못한다. 영지(靈知)가 있고, 진지(真知)가 있고, 망지(妄知)가 있다. 영지를 도라 하고, 진지를 깨달음이라 하며, 망지를 이해라 한다. “앎”이라는 말은 하나이다.’ ‘그러나 영지라 하고 진지라 하고 망지라 하는 것은 날과 겁만큼이나 차이가 난다. 학자가 그 이치를 헤아리지 않고 막연히 “아는 바”에 머물러 망령되이 집착을 내고 시비를 일으키면 도의 근원을 어지럽혀 잃을 뿐 아니라 자기 자신도 깊이 묻어 버린다.’</w:t>
      </w:r>
    </w:p>
    <w:p>
      <w:pPr>
        <w:pStyle w:val="Heading2"/>
      </w:pPr>
      <w:r>
        <w:t>[0812a11]</w:t>
      </w:r>
    </w:p>
    <w:p>
      <w:pPr/>
      <w:r>
        <w:t>원문</w:t>
      </w:r>
    </w:p>
    <w:p>
      <w:pPr>
        <w:pStyle w:val="SourceText"/>
      </w:pPr>
      <w:r>
        <w:t xml:space="preserve">[0812a11] </w:t>
        <w:t>如裴公謂血氣之屬必有知凡有知者必同體此言靈知之知此知於聖凡迷悟無所間然心體本具了無加損者也</w:t>
      </w:r>
    </w:p>
    <w:p>
      <w:pPr/>
      <w:r>
        <w:t>한국어 직역</w:t>
      </w:r>
    </w:p>
    <w:p>
      <w:pPr>
        <w:pStyle w:val="TranslationText"/>
      </w:pPr>
      <w:r>
        <w:t>‘배공이 “혈기의 무리에 속한 것은 반드시 앎이 있고, 무릇 앎이 있는 것은 반드시 같은 체이다”라고 한 것과 같다. 이 말의 앎은 영지의 앎이다. 이 앎은 성인과 범부, 미혹과 깨달음 사이에 차별이 없고 심체에 본래 갖추어져 조금도 더하거나 덜함이 없다.’</w:t>
      </w:r>
    </w:p>
    <w:p>
      <w:pPr>
        <w:pStyle w:val="Heading2"/>
      </w:pPr>
      <w:r>
        <w:t>[0812a13]</w:t>
      </w:r>
    </w:p>
    <w:p>
      <w:pPr/>
      <w:r>
        <w:t>원문</w:t>
      </w:r>
    </w:p>
    <w:p>
      <w:pPr>
        <w:pStyle w:val="SourceText"/>
      </w:pPr>
      <w:r>
        <w:t xml:space="preserve">[0812a13] </w:t>
        <w:t>如華嚴謂知一切法即心自性成就慧身不由他悟如圓覺謂知是空華即無輪轉又云知幻即離不作方便等此言真知端從悟入苟非迷雲豁開斬絕見量不動神情如久忘忽記當念解脫立處皆真自餘决不可偶然也又圓覺謂眾生為解礙菩薩未離覺又云末世眾生希望成道無令求悟惟益多聞增長我見等此皆痛指依通妄知之謂也其妄知者雖深窮至理洞徹性源使終日肆懸河之辯即其所辯而與之俱迷政不待辯後而迷也</w:t>
      </w:r>
    </w:p>
    <w:p>
      <w:pPr/>
      <w:r>
        <w:t>한국어 직역</w:t>
      </w:r>
    </w:p>
    <w:p>
      <w:pPr>
        <w:pStyle w:val="TranslationText"/>
      </w:pPr>
      <w:r>
        <w:t>‘『화엄경』에서 “일체법이 곧 마음의 자성임을 알면 혜신을 성취하니 다른 깨달음에 의하지 않는다”고 하고, 『원각경』에서 “그것이 공화임을 알면 곧 윤회가 없다”, 또 “환임을 알면 곧 떠나므로 방편을 짓지 않는다”고 한 것과 같다. 이는 진지를 말한 것으로 바로 깨달음에서 들어온다. 만일 미혹의 구름이 활짝 열리고 견량을 끊어버려 신정을 움직이지 않음이 오래 잊었던 것을 홀연히 기억한 것과 같지 않다면, 생각마다 해탈하고 서는 곳마다 참됨은 결코 우연히 될 수 없다.’ ‘또 『원각경』에서 “중생은 이해 때문에 장애되고 보살은 아직 깨달음을 떠나지 못했다”고 하고, 또 “말세 중생이 성도를 희망할 때 깨달음을 구하게 하지 말라. 오직 다문만 더하여 아견을 증장할 뿐이다”라고 한 것은 모두 의통한 망지를 통렬히 지적한 말이다.’ ‘이 망지는 비록 지극한 이치를 깊이 궁구하고 성품의 근원을 환히 꿰뚫어 하루 종일 물이 거꾸로 흐르듯 막힘없는 변론을 펼친다 해도, 바로 변론하는 그 자리에서 그와 함께 미혹한다. 변론한 뒤에야 미혹하는 것이 아니다.’</w:t>
      </w:r>
    </w:p>
    <w:p>
      <w:pPr>
        <w:pStyle w:val="Heading2"/>
      </w:pPr>
      <w:r>
        <w:t>[0812b02]</w:t>
      </w:r>
    </w:p>
    <w:p>
      <w:pPr/>
      <w:r>
        <w:t>원문</w:t>
      </w:r>
    </w:p>
    <w:p>
      <w:pPr>
        <w:pStyle w:val="SourceText"/>
      </w:pPr>
      <w:r>
        <w:t xml:space="preserve">[0812b02] </w:t>
        <w:t>故迦文於雪山示其悟跡末後於百萬眾前拈一枝華顯其悟理已而諸祖門庭其設施雖萬不同皆近之如火聚觸之如太阿聞之如雷霆飲之如蠱毒至若語默動靜了無縫罅與人作蹊徑者良有以也</w:t>
      </w:r>
    </w:p>
    <w:p>
      <w:pPr/>
      <w:r>
        <w:t>한국어 직역</w:t>
      </w:r>
    </w:p>
    <w:p>
      <w:pPr>
        <w:pStyle w:val="TranslationText"/>
      </w:pPr>
      <w:r>
        <w:t>‘그러므로 석가는 설산에서 깨달음의 자취를 보였고, 마지막에는 백만 대중 앞에서 한 송이 꽃을 들어 깨달음의 이치를 드러냈다. 그 뒤 여러 조사의 문정에서 베푼 것이 비록 만 가지로 달라도 모두 불더미 가까이 가는 것 같고, 태아검에 닿는 것 같고, 천둥을 듣는 것 같고, 고독을 마시는 것 같았다. 말하거나 침묵하고 움직이거나 고요한 데 이르기까지 조금의 틈도 없이 사람에게 길을 내주지 않은 데에는 참으로 까닭이 있다.’</w:t>
      </w:r>
    </w:p>
    <w:p>
      <w:pPr>
        <w:pStyle w:val="Heading2"/>
      </w:pPr>
      <w:r>
        <w:t>[0812b06]</w:t>
      </w:r>
    </w:p>
    <w:p>
      <w:pPr/>
      <w:r>
        <w:t>원문</w:t>
      </w:r>
    </w:p>
    <w:p>
      <w:pPr>
        <w:pStyle w:val="SourceText"/>
      </w:pPr>
      <w:r>
        <w:t xml:space="preserve">[0812b06] </w:t>
        <w:t>然宗門中尚不許向悟處垜跟乃非之為法塵斥之為見刺必欲其兩忘迷悟混入靈源而後已</w:t>
      </w:r>
    </w:p>
    <w:p>
      <w:pPr/>
      <w:r>
        <w:t>한국어 직역</w:t>
      </w:r>
    </w:p>
    <w:p>
      <w:pPr>
        <w:pStyle w:val="TranslationText"/>
      </w:pPr>
      <w:r>
        <w:t>‘그러나 종문에서는 깨달은 곳에 발꿈치를 쌓아 머무는 것조차 허락하지 않아 그것을 법진이라 하고 견자라 물리친다. 반드시 미혹과 깨달음 둘을 모두 잊고 영원의 근원에 섞여 들어간 뒤에야 그친다.’</w:t>
      </w:r>
    </w:p>
    <w:p>
      <w:pPr>
        <w:pStyle w:val="Heading2"/>
      </w:pPr>
      <w:r>
        <w:t>[0812b07]</w:t>
      </w:r>
    </w:p>
    <w:p>
      <w:pPr/>
      <w:r>
        <w:t>원문</w:t>
      </w:r>
    </w:p>
    <w:p>
      <w:pPr>
        <w:pStyle w:val="SourceText"/>
      </w:pPr>
      <w:r>
        <w:t xml:space="preserve">[0812b07] </w:t>
        <w:t>或未至此則以其所知動形諸妄如瞽者執炬而復晝行不惟無益於明使久不擲去將見火其所執之手矣余亦昧真知者而不能逃妄知之責因其致問故說此以自警</w:t>
      </w:r>
    </w:p>
    <w:p>
      <w:pPr/>
      <w:r>
        <w:t>한국어 직역</w:t>
      </w:r>
    </w:p>
    <w:p>
      <w:pPr>
        <w:pStyle w:val="TranslationText"/>
      </w:pPr>
      <w:r>
        <w:t>‘혹 아직 여기에 이르지 못하고 자신이 아는 것을 따라 움직일 때마다 모든 망상을 드러낸다면, 이는 눈먼 자가 횃불을 잡고 대낮에도 걷는 것과 같다. 밝음에 아무 보탬이 없을 뿐 아니라 오래 버리지 않으면 장차 그 횃불이 잡은 손을 태우게 될 것이다.’ 나 또한 진지를 어두워하여 망지의 책망을 피하지 못하는 자이다. 그가 질문했기 때문에 이 말을 하여 스스로 경계한다.</w:t>
      </w:r>
    </w:p>
    <w:p>
      <w:pPr>
        <w:pStyle w:val="Heading2"/>
      </w:pPr>
      <w:r>
        <w:t>[0812b12]</w:t>
      </w:r>
    </w:p>
    <w:p>
      <w:pPr/>
      <w:r>
        <w:t>원문</w:t>
      </w:r>
    </w:p>
    <w:p>
      <w:pPr>
        <w:pStyle w:val="SourceText"/>
      </w:pPr>
      <w:r>
        <w:t xml:space="preserve">[0812b12] </w:t>
        <w:t>或問塵勞二字世所共稱不識塵勞以何為因以何為義</w:t>
      </w:r>
    </w:p>
    <w:p>
      <w:pPr/>
      <w:r>
        <w:t>한국어 직역</w:t>
      </w:r>
    </w:p>
    <w:p>
      <w:pPr>
        <w:pStyle w:val="TranslationText"/>
      </w:pPr>
      <w:r>
        <w:t>어떤 이가 물었다. ‘진로(塵勞)라는 두 글자는 세상에서 함께 쓰는 말입니다. 진로는 무엇을 인으로 삼고 무엇을 뜻으로 삼는지 알지 못하겠습니다.’</w:t>
      </w:r>
    </w:p>
    <w:p>
      <w:pPr>
        <w:pStyle w:val="Heading2"/>
      </w:pPr>
      <w:r>
        <w:t>[0812b13]</w:t>
      </w:r>
    </w:p>
    <w:p>
      <w:pPr/>
      <w:r>
        <w:t>원문</w:t>
      </w:r>
    </w:p>
    <w:p>
      <w:pPr>
        <w:pStyle w:val="SourceText"/>
      </w:pPr>
      <w:r>
        <w:t xml:space="preserve">[0812b13] </w:t>
        <w:t>幻曰以迷妄為因以染污為義謂迷妄者以迷自心故不達一切法無自性謂無自性者性本空寂無知見故以不達無自性而引起妄情認一切法為實有既墮有海則其取舍順逆之念皆自我起順之則愛逆之則憎愛則取受憎則捨離展轉遷流順愛生喜逆愛生怒微細微細潛伏識田騰躍不定起滅無時徇情膠擾逐念紛飛染而六凡淨而四聖雖悟迷有間謂塵勞則等也何則本來清淨真實性中亘古迨今不容別有一法為增為減為得為失彌滿充塞周徧含攝廓徹靈明了無住相眾生未悟動逐境緣但涉所依皆塵勞相無問聖凡咸遭污染矣夫塵勞者能傷戒體能濁定源能昏慧鏡能潤貪根能資恚燄能長癡雲能開惡道能閉善門能助業緣能消道力使盡說塵勞之過無有窮已今之學人槩言動作施為皆是塵勞直欲置身於一物不侵之域或少事役其情微務干其慮謂消道力必欲掉臂徑去不肯回顧其志亦苦矣而返墮迷中之倍人不可與之論道也何則蓋不能返照塵勞所起乃根於迷妄非出於事務也若出於事務則飢不當食寒不當衣居不當屋廬行不當道路審如是則死無日矣其必當然則不思所食之穀出於耕鋤所掛之衣出於機杼所居之屋廬出於營繕所履之道路出於開闢使各各俱不涉事而歷務則資身之具何所從而得耶復不思即今行道之身本來無有皆自父母養育之塵勞而生撫抱之塵勞而長又不思從上佛祖道大德備之人未有不食不衣不居不履者以其廓悟圓滿清淨之自心充塞法界中不容他一剎那間轉八萬塵勞為八萬佛事故永嘉云不見一法即如來方得名為觀自在安有了悟自心之外別見有一法為塵勞耶是故華嚴會上諸善知識皆借此塵勞為行菩薩道修菩薩行以至莊嚴佛淨土之一種要門當知離塵勞無六度捨塵勞無四心虛塵勞無聖賢盡塵勞無解脫蓋塵勞是三世佛祖十方開士無邊善知識一切戒定慧恒沙善功德之胎孕苟不有塵勞則聖賢事業無出生之理嗟乎學者不了此義妄生欣厭無乃將塵勞去塵勞轉增迷悶而已聖人哀之故楞嚴有如我按指海印發光汝暫舉心塵勞先起斯言豈欺人哉安得人人於此遠契聖心即塵勞為妙用者哉使以百千功行欲洗滌塵勞聖人尚訶之為妄作然洗滌塵勞尚遭訶斥矧乎心塵壅塞不求正悟遽以一切無礙而為口實者非欺罔自心而何</w:t>
      </w:r>
    </w:p>
    <w:p>
      <w:pPr/>
      <w:r>
        <w:t>한국어 직역</w:t>
      </w:r>
    </w:p>
    <w:p>
      <w:pPr>
        <w:pStyle w:val="TranslationText"/>
      </w:pPr>
      <w:r>
        <w:t>환주가 말하였다. ‘미망을 인으로 삼고 염오를 뜻으로 삼는다. 미망이라고 하는 것은 자기 마음을 미혹했기 때문에 일체법에 자성이 없음을 통달하지 못하는 것이다. 자성이 없다고 하는 것은 성품이 본래 공적하여 지견이 없기 때문이다. 자성이 없음을 통달하지 못하면 망정을 일으켜 일체법을 실유라고 인정한다. 이미 유의 바다에 떨어지면 취사·순역의 생각이 모두 나에게서 일어난다. 순하면 사랑하고 거스르면 미워하며, 사랑하면 취하고 받아들이고 미워하면 버리고 떠난다. 전전하여 옮겨 흐르면서 사랑에 순하면 기뻐하고 사랑에 거스르면 성낸다. 극히 미세한 것이 식전에 잠복했다가 끊임없이 솟구쳐 정처 없이 일어나고 사라지며, 정을 따라 들러붙어 소란하고 생각을 따라 어지럽게 날아다닌다. 물들면 육범이 되고 깨끗하면 사성이 되니, 비록 미혹과 깨달음에는 차이가 있으나 진로라고 하는 점에서는 같다.’ ‘왜 그런가. 본래 청정한 진실성 가운데에는 예로부터 지금까지 따로 한 법이라도 더하고 덜하며 얻고 잃는 것을 허용하지 않는다. 가득 차고 충만하여 두루 포섭하고 탁 트여 영명하며 조금도 머무는 상이 없다. 중생은 깨닫지 못하여 움직일 때마다 경계를 좇고, 의지하는 바에 조금이라도 걸리면 모두 진로의 모습이다. 성인과 범부를 묻지 않고 모두 오염을 입는다.’ ‘진로는 계체를 상하게 하고 선정의 근원을 흐리게 하며 지혜의 거울을 어둡게 하고 탐욕의 뿌리를 적시며 성냄의 불꽃을 돕고 어리석음의 구름을 자라게 한다. 악도를 열고 선문을 닫으며 업연을 돕고 도력을 소멸시킨다. 진로의 허물을 모두 말하려면 끝이 없다. 지금 학인들은 대개 동작과 행위가 모두 진로라고 말하여, 한 물건도 침범하지 않는 영역에 몸을 두려고 한다. 조금이라도 일이 그 정을 부리고 사소한 일이라도 생각을 건드리면 도력을 소모한다고 하여 팔을 휘두르며 곧장 떠나고 돌아보려 하지 않는다. 그 뜻 또한 고되다.’ ‘그러나 도리어 미혹 가운데서 한층 더 미혹된 사람이 되니, 그와 더불어 도를 논할 수 없다. 왜 그런가. 진로가 일어나는 곳을 돌이켜 비추지 못하고, 그것이 미망에 뿌리를 두며 사무에서 나오는 것이 아님을 모르기 때문이다.’ ‘만일 사무에서 나온다면 배고파도 먹어서는 안 되고 추워도 옷을 입어서는 안 되며 집에 살아서도 안 되고 길로 다녀서도 안 된다. 참으로 이와 같다면 죽을 날이 멀지 않을 것이다.’ ‘반드시 그렇게 해야 한다면 자기가 먹는 곡식은 밭갈이와 김매기에서 나오고, 입는 옷은 베틀에서 나오며, 사는 집은 짓고 수리하는 데서 나오고, 밟는 길은 개척하는 데서 나온다는 사실을 생각하지 않는 것이다. 각자가 모두 일에 관여하지 않고 업무를 거치지 않는다면 몸을 돕는 도구를 어디서 얻겠는가.’ ‘더구나 지금 도를 행하는 이 몸도 본래 있던 것이 아니라 부모가 양육한 진로에서 태어나고 품어 기른 진로에서 자랐음을 생각하지 않는다. 또 예로부터 불조와 도가 크고 덕이 갖추어진 사람 가운데 먹지 않고 입지 않고 거처하지 않고 길을 다니지 않은 사람이 없었다. 그들은 원만하고 청정한 자기 마음을 탁 트이게 깨달아 법계를 가득 채웠기 때문에 한 찰나에도 팔만 진로를 팔만 불사로 바꾸었다. 그래서 영가가 “한 법도 보지 않아야 곧 여래이니, 비로소 관자재라 이름한다”고 하였다. 자기 마음을 깨달은 밖에 다시 한 법을 진로라고 보는 일이 어찌 있겠는가.’ ‘그러므로 화엄회상의 여러 선지식은 모두 이 진로를 빌려 보살도를 행하고 보살행을 닦으며, 나아가 부처의 정토를 장엄하는 하나의 요문으로 삼았다.’ ‘진로를 떠나서는 육도가 없고, 진로를 버려서는 사무량심이 없으며, 진로를 헛되게 하면 성현이 없고, 진로를 다하면 해탈이 없다. 진로는 삼세의 불조와 시방의 개사, 끝없는 선지식과 일체 계·정·혜, 항하사 선공덕의 태라고 할 수 있다. 진로가 없다면 성현의 사업이 태어날 이치도 없다. 아아, 학자는 이 뜻을 알지 못하고 망령되이 좋아하고 싫어함을 내니, 진로로써 진로를 제거하려다가 도리어 미혹과 번민만 더하는 것이 아니겠는가.’ ‘성인이 이를 가엾게 여겨 『능엄경』에서 “내가 손가락을 누르면 해인이 빛을 내지만, 너희가 잠시 마음을 들기만 해도 진로가 먼저 일어난다”고 하였다. 이 말이 어찌 사람을 속이겠는가.’ ‘어찌하면 사람마다 여기에서 멀리 성인의 마음에 계합하여 진로 그 자체를 묘용으로 삼을 수 있겠는가. 백천의 공행으로 진로를 씻으려 해도 성인은 오히려 망작이라 꾸짖었다. 진로를 씻는 것조차 꾸지람을 받거늘, 하물며 마음의 먼지가 막혀 바른 깨달음을 구하지도 않으면서 갑자기 “일체가 걸림 없다”는 말을 구실로 삼는 것은 자기 마음을 속이는 것이 아니고 무엇이겠는가.’</w:t>
      </w:r>
    </w:p>
    <w:p>
      <w:pPr>
        <w:pStyle w:val="Heading2"/>
      </w:pPr>
      <w:r>
        <w:t>[0813b14]</w:t>
      </w:r>
    </w:p>
    <w:p>
      <w:pPr/>
      <w:r>
        <w:t>원문</w:t>
      </w:r>
    </w:p>
    <w:p>
      <w:pPr>
        <w:pStyle w:val="SourceText"/>
      </w:pPr>
      <w:r>
        <w:t xml:space="preserve">[0813b14] </w:t>
        <w:t>或問子之道譽頗為人所喜胡不徇時緣坐一剎隨力闡化以張佛祖建立之心且靜退小節苟執之不返其能免為法中之罪人耶</w:t>
      </w:r>
    </w:p>
    <w:p>
      <w:pPr/>
      <w:r>
        <w:t>한국어 직역</w:t>
      </w:r>
    </w:p>
    <w:p>
      <w:pPr>
        <w:pStyle w:val="TranslationText"/>
      </w:pPr>
      <w:r>
        <w:t>어떤 이가 물었다. ‘그대의 도에 대한 명성은 사람들에게 꽤 기쁨을 얻고 있습니다. 어찌 시대의 인연을 따라 한 찰토에 앉아 힘을 따라 교화를 펴서 불조가 세운 마음을 드날리지 않습니까. 고요히 물러남은 작은 절목인데, 그것을 고집해 돌아오지 않는다면 법 가운데 죄인이 됨을 면할 수 있겠습니까?’</w:t>
      </w:r>
    </w:p>
    <w:p>
      <w:pPr>
        <w:pStyle w:val="Heading2"/>
      </w:pPr>
      <w:r>
        <w:t>[0813b16]</w:t>
      </w:r>
    </w:p>
    <w:p>
      <w:pPr/>
      <w:r>
        <w:t>원문</w:t>
      </w:r>
    </w:p>
    <w:p>
      <w:pPr>
        <w:pStyle w:val="SourceText"/>
      </w:pPr>
      <w:r>
        <w:t xml:space="preserve">[0813b16] </w:t>
        <w:t>幻曰自嬰不虞之譽日聞斯言然所以無愧於此心者有解焉使其果有為人之道擬全高節固守而不為則法中罪人無可逃者使其實無為人之道乃欲乘時網名背理而強為之不識罪人之名可免乎不可免乎或不可免則較之固守不為之罪亦倍矣頗知此理故不敢冒為也嘗默究之住持之要有三種力庶幾無敗事一道力二緣力三智力道力體也緣力智力用也有其體而缺其用尚可為之但化權不周事儀不備耳使其道體既虧縱有百千神異苟欲資之益不相稱雖緣智奚為哉或體用併缺冒焉為之使無因果固不足論使有因果寧不慊然于中乎余於佛祖之道缺於悟證尋常形之語言毫楮者特信解耳思古人得旨後復不懼危亡三二十年置身爐韛之側尚欲屏其悟跡蕩其證理然後入真入俗不見一法當情則其通身如利劒如古鏡無停機無剩語儼臨千羣萬眾之上不知為尊不知為榮具如是體裁或遭人天推出庶幾無沗斯豈情見未脫者所能假借耶原夫悟證之跡或未盡洗則其能所之見動輙紛然謂能所者皆情見也且悟證之跡尚不容存於心何况信解純是情見其於至道之體愈親而愈踈益近而益遠且自未能會乎道安有能使人會道之理哉以此礙之不能自遣故不敢妄尸大牀稱弘道之師也客曰審如是說古今列剎相望其握麈柄者代不乏人豈皆真不失其體用者乎</w:t>
      </w:r>
    </w:p>
    <w:p>
      <w:pPr/>
      <w:r>
        <w:t>한국어 직역</w:t>
      </w:r>
    </w:p>
    <w:p>
      <w:pPr>
        <w:pStyle w:val="TranslationText"/>
      </w:pPr>
      <w:r>
        <w:t>환주가 말하였다. ‘뜻밖의 명성에 얽힌 뒤로 날마다 이런 말을 듣는다. 그러나 이 마음에 부끄럽지 않을 수 있는 데에는 설명할 까닭이 있다. 만일 참으로 사람을 위할 도가 있으면서 높은 절개를 온전히 하려 고집하여 끝내 하지 않는다면 법 가운데 죄인이라는 이름을 피할 수 없을 것이다. 그러나 실로 사람을 위할 도가 없는데 때를 타 명성을 그물질하려 이치를 등지고 억지로 한다면, 죄인이라는 이름을 면할 수 있겠는가 없겠는가. 면할 수 없다면 굳게 지키고 하지 않는 죄보다도 배나 클 것이다.’ ‘이 이치를 조금 알기 때문에 감히 함부로 하지 않는다. 일찍이 묵묵히 궁구해 보니 주지의 요체에는 세 가지 힘이 있어야 거의 일을 망치지 않는다. 첫째 도력, 둘째 연력, 셋째 지력이다. 도력은 체이다.’ ‘연력과 지력은 용이다. 체가 있고 용이 부족하더라도 오히려 할 수는 있으나 교화의 권도가 두루하지 못하고 일의 의식이 갖추어지지 않을 뿐이다. 만일 도체가 이미 부족하다면 백천 가지 신이함이 있다 해도 그것으로 돕고자 할수록 더욱 맞지 않는다. 연력과 지력이 있다 한들 무엇을 하겠는가.’ ‘혹 체와 용이 모두 부족한데도 함부로 맡는다면 인과가 없다면 논할 것도 없지만, 인과가 있다면 어찌 마음속으로 부끄럽지 않겠는가. 나는 불조의 도에 깨달음과 증득이 부족하고, 평소 말과 붓으로 나타낸 것은 다만 믿고 이해한 것일 뿐이다.’ ‘옛사람은 뜻을 얻은 뒤에도 다시 위태로움과 죽음을 두려워하지 않고 이삼십 년 동안 몸을 화로와 풀무 곁에 두면서 오히려 깨달은 자취를 걷어내고 증득한 이치를 씻어 없애고자 했음을 생각한다.’ ‘그런 뒤에 진에도 들어가고 속에도 들어가되 한 법도 정에 걸리는 것을 보지 않으니, 온몸이 날카로운 칼과 같고 옛 거울과 같아 멈추는 기틀도 없고 남는 말도 없다. 엄연히 천백 무리와 만중 위에 임해도 존귀한 줄 모르고 영화로운 줄 모른다. 이와 같은 체재를 갖추고 혹 인천이 밀어내어 세웠다면 거의 부끄러움이 없을 것이다. 이것을 어찌 정견을 벗어나지 못한 자가 빌려 쓸 수 있겠는가.’ ‘대체로 깨달음과 증득의 자취가 아직 다 씻기지 않았다면 능소의 견해가 움직일 때마다 어지럽게 일어난다. 능소라는 것은 모두 정견이다.’ ‘깨달음과 증득의 자취조차 마음에 남겨두는 것을 허락하지 않거늘, 하물며 믿고 이해함은 순전히 정견이다. 지극한 도의 체에 더욱 가까워질수록 더욱 멀어지고, 더욱 가까이 갈수록 더욱 멀어진다. 스스로 아직 도를 깨닫지 못했는데 어찌 남에게 도를 깨닫게 할 이치가 있겠는가.’ ‘이 점에 막혀 스스로 떨쳐내지 못하므로 감히 함부로 큰 법상에 자리만 차지하고 도를 넓히는 스승이라 칭하지 못한다.’ 객이 말했다. ‘참으로 이 말과 같다면 고금에 사찰이 줄지어 서로 바라보고 불자 자루를 잡은 이가 시대마다 끊이지 않았으니, 어찌 모두 체와 용을 잃지 않은 참된 사람들입니까?’</w:t>
      </w:r>
    </w:p>
    <w:p>
      <w:pPr>
        <w:pStyle w:val="Heading2"/>
      </w:pPr>
      <w:r>
        <w:t>[0814a20]</w:t>
      </w:r>
    </w:p>
    <w:p>
      <w:pPr/>
      <w:r>
        <w:t>원문</w:t>
      </w:r>
    </w:p>
    <w:p>
      <w:pPr>
        <w:pStyle w:val="SourceText"/>
      </w:pPr>
      <w:r>
        <w:t xml:space="preserve">[0814a20] </w:t>
        <w:t>幻曰子問甚詳爾不聞各各三昧各各不知既不之知欲竊議其可否無乃益余之過耶客於是相視一笑</w:t>
      </w:r>
    </w:p>
    <w:p>
      <w:pPr/>
      <w:r>
        <w:t>한국어 직역</w:t>
      </w:r>
    </w:p>
    <w:p>
      <w:pPr>
        <w:pStyle w:val="TranslationText"/>
      </w:pPr>
      <w:r>
        <w:t>환주가 말하였다. ‘그대의 물음이 매우 자세하구나. “각자 삼매요 각자 알지 못한다”는 말을 듣지 못했는가. 이미 알지 못하면서 몰래 그 옳고 그름을 논한다면 내 허물만 더하는 것이 아니겠는가.’ 객은 이에 서로 바라보며 웃었다.</w:t>
      </w:r>
    </w:p>
    <w:p>
      <w:pPr>
        <w:pStyle w:val="Heading2"/>
      </w:pPr>
      <w:r>
        <w:t>[0814b03]</w:t>
      </w:r>
    </w:p>
    <w:p>
      <w:pPr/>
      <w:r>
        <w:t>원문</w:t>
      </w:r>
    </w:p>
    <w:p>
      <w:pPr>
        <w:pStyle w:val="SourceText"/>
      </w:pPr>
      <w:r>
        <w:t xml:space="preserve">[0814b03] </w:t>
        <w:t>或問僕半生跡寄空寂之場而情馳聲利之域方責造物之不我助偶有以住持之名見任喜而從之自負此名字而來返不若未負之為安也何則百務之通塞羣情之喜怒咸萃於吾方寸或少有不周於思慮則禍辱不旋踵而集豈從上佛祖果如是耶</w:t>
      </w:r>
    </w:p>
    <w:p>
      <w:pPr/>
      <w:r>
        <w:t>한국어 직역</w:t>
      </w:r>
    </w:p>
    <w:p>
      <w:pPr>
        <w:pStyle w:val="TranslationText"/>
      </w:pPr>
      <w:r>
        <w:t>어떤 이가 물었다. ‘저는 반평생 자취를 공적한 도량에 붙였지만 마음은 명성과 이익의 영역으로 내달렸습니다. 마침 조물주가 나를 돕지 않는다고 책망하던 중 우연히 주지의 이름으로 임명받아 기뻐하며 따랐습니다. 이 이름을 짊어진 뒤에는 도리어 짊어지기 전보다 편안하지 않습니다.’ ‘왜 그렇습니까. 온갖 일의 막힘과 통함, 여러 사람의 기쁨과 성냄이 모두 내 한 치 마음에 모입니다. 사려가 조금이라도 두루하지 못하면 화와 욕됨이 발꿈치를 돌리기도 전에 모여듭니다. 예로부터 불조도 과연 이와 같았습니까?’</w:t>
      </w:r>
    </w:p>
    <w:p>
      <w:pPr>
        <w:pStyle w:val="Heading2"/>
      </w:pPr>
      <w:r>
        <w:t>[0814b07]</w:t>
      </w:r>
    </w:p>
    <w:p>
      <w:pPr/>
      <w:r>
        <w:t>원문</w:t>
      </w:r>
    </w:p>
    <w:p>
      <w:pPr>
        <w:pStyle w:val="SourceText"/>
      </w:pPr>
      <w:r>
        <w:t xml:space="preserve">[0814b07] </w:t>
        <w:t>幻曰爾不思受名之初乃受責之始也天下之名未嘗孤起而忽生蓋由實而致名名之與實猶影之隨形也猶衣之出於帛縷也猶飯之本乎米粟也所云責者求實之謂也如稱影之名必求其形之實言衣食之名必求其粟帛之實當其初負住持之名必先自責其持任正因令法久住之實有無也苟無其實則不異離形而論影捨粟帛而議衣食言說愈多而實效愈遠矣心機愈密而大用愈乖矣攀緣愈熾而正因愈廢矣使亟棄之猶有可禦之方或流而忘返則不至泥犁不已也且名者何物也而競尚之蓋非尚名也乃所以有我也以有我故而生愛見愛見莫甚於名故名於五欲居其一也欲潛乎心隱微難見遇緣而動萬夫莫能敵千聖莫能制雖斧鋸在前鼎鑊在後將不暇顧又何畏夫因果哉然名之至羙者聖賢也道德也其次則功利也又其次則技能也由是欺聖賢以網之駕道德以要之專技能以奪之竊功利以據之羙名根於心妄識馳於念至若舉措言動惟名是務至於論其名之實則掉頭弗之顧也雖營營終日逆知其何所為而不敗哉間有報緣適爾偶中所求使羙名加於百世而不衰一旦報緣忽盡即前日之名乃今日之辱也名愈多而辱愈甚故知罔實之名乃取敗取辱之具也原夫聖人洞窺理底存實于中惟恐斯須或忘之也是故於無量刦專求至道乃破生死魔而返靈源之實也精修六度普運四心乃興大慈而啟大悲之實也三百餘會半滿偏圓乃觀根應病利生接物之實也末後手拈一花衣付飲光乃以心印心以器傳器之實也至若百千勝行恒沙功德靡有一法不自實際理地中流出是謂純一真實無所為於內無所慕於外無所矜於己無所待於人惟勇健不息履實踐真之正念為當然也以其誠實之行具足圓滿則調御師天人尊優曇華光明藏種種嘉號種種羙名曾不約而至矣</w:t>
      </w:r>
    </w:p>
    <w:p>
      <w:pPr/>
      <w:r>
        <w:t>한국어 직역</w:t>
      </w:r>
    </w:p>
    <w:p>
      <w:pPr>
        <w:pStyle w:val="TranslationText"/>
      </w:pPr>
      <w:r>
        <w:t>환주가 말하였다. ‘그대는 이름을 받은 처음이 곧 책임을 받은 시작임을 생각하지 않는구나. 천하의 이름은 일찍이 홀로 일어나 갑자기 생긴 적이 없다. 실상이 있어서 이름에 이른다. 이름과 실상은 그림자가 형체를 따르는 것과 같다.’ ‘또 옷이 비단실에서 나오고 밥이 쌀과 곡식에 근본하는 것과 같다. 이른바 책임이란 실상을 구하는 것이다. 그림자라는 이름을 말하면 반드시 형체라는 실상을 구하고, 의식이라는 이름을 말하면 반드시 곡식과 비단이라는 실상을 구한다. 처음 주지라는 이름을 짊어질 때는 먼저 법을 바르게 맡아 오래 머물게 할 실상이 자신에게 있는지 없는지를 스스로 따져야 한다.’ ‘실상이 없다면 형체를 떠나 그림자를 논하고 곡식과 비단을 버리고 의식을 논하는 것과 다르지 않다. 말이 많아질수록 실제 효험은 더 멀어진다.’ ‘심기가 치밀할수록 큰 작용은 더욱 어긋나고, 반연이 치성할수록 바른 인은 더욱 폐해진다. 빨리 버린다면 오히려 막아낼 방도가 있겠지만 흘러가 돌아올 줄 모르면 지옥에 이르지 않고서는 그치지 않을 것이다.’ ‘이름이라는 것이 무슨 물건이기에 다투어 숭상하는가. 사실 이름을 숭상하는 것이 아니라 나를 있게 하는 까닭이다. 나가 있기 때문에 애견이 생기며, 애견 가운데 이름보다 심한 것이 없으므로 이름이 오욕 가운데 하나가 된다.’ ‘욕망은 마음속 깊이 숨어 미세하여 보기 어렵지만 인연을 만나 움직이면 만 명의 장정도 대적하지 못하고 천 명의 성인도 제어하지 못한다. 비록 앞에는 도끼와 톱이 있고 뒤에는 가마솥이 기다려도 돌아볼 겨를이 없으니, 어찌 인과를 두려워하겠는가.’ ‘그러나 이름 가운데 가장 아름다운 것은 성현과 도덕이고, 그 다음은 공리이며, 또 그 다음은 기능이다. 이로 말미암아 성현을 속여 이름을 그물질하고 도덕을 타고 이름을 요구하며, 기능을 오로지하여 빼앗고 공리를 훔쳐 차지한다. 아름다운 이름은 마음에 뿌리를 두고 망식은 생각을 따라 내달린다. 나아가 모든 행동과 말이 오직 이름을 힘쓰지만 그 이름의 실상을 논할 때에는 머리를 흔들며 돌아보지 않는다.’ ‘비록 종일 분주히 일해도 그 하는 일이 어디로 갈지 미리 알 수 있으니 어찌 망하지 않겠는가. 간혹 과보의 인연이 우연히 구하는 바에 맞아 아름다운 이름이 백세에 더해져 쇠하지 않더라도, 어느 날 과보의 인연이 갑자기 다하면 전날의 이름이 곧 오늘의 욕됨이 된다.’ ‘이름이 많을수록 욕됨도 더욱 심하다. 그러므로 실상 없는 이름은 패망과 치욕을 취하는 도구임을 안다. 성인은 이치의 밑바닥을 환히 보아 실상을 가운데 보존하고 잠깐이라도 잊을까 두려워한다.’ ‘그러므로 무량겁 동안 오로지 지극한 도를 구한 것은 생사마를 깨뜨리고 영원의 근원으로 돌아가는 실상이다. 육도를 정밀히 닦고 사무량심을 널리 운용한 것은 대자를 일으키고 대비를 여는 실상이다.’ ‘삼백여 회의 반만·편원 설법은 근기를 살피고 병에 응해 중생을 이롭게 하고 사물을 접하는 실상이다. 마지막에 손으로 한 송이 꽃을 들고 가섭에게 가사를 부촉한 것은 마음으로 마음을 인가하고 그릇으로 그릇에 전하는 실상이다.’ ‘나아가 백천의 뛰어난 행과 항하사 공덕에 이르기까지 실제의 이치 자리에서 흘러나오지 않는 법이 하나도 없다. 이것이 순일하고 진실하여 안으로 하는 바가 없고 밖으로 사모하는 바가 없으며, 자기에게 자랑할 것이 없고 남에게 기대할 것이 없으며, 오직 용맹하고 굳세어 쉬지 않고 실상을 밟고 진실을 실천하는 바른 생각을 당연한 것으로 삼는 것이다.’ ‘그 성실한 행이 구족하고 원만하면 조어사·천인존·우담화·광명장과 같은 갖가지 아름다운 호칭과 명성이 약속하지 않아도 저절로 이른다.’</w:t>
      </w:r>
    </w:p>
    <w:p>
      <w:pPr>
        <w:pStyle w:val="Heading2"/>
      </w:pPr>
      <w:r>
        <w:t>[0815a19]</w:t>
      </w:r>
    </w:p>
    <w:p>
      <w:pPr/>
      <w:r>
        <w:t>원문</w:t>
      </w:r>
    </w:p>
    <w:p>
      <w:pPr>
        <w:pStyle w:val="SourceText"/>
      </w:pPr>
      <w:r>
        <w:t xml:space="preserve">[0815a19] </w:t>
        <w:t>使聖人瞥興一毫念慮有所慕其名於外縱滿百千萬億恒沙數劫堅修眾善不惟羙名之不遂將見逐妄之譏不可逃也</w:t>
      </w:r>
    </w:p>
    <w:p>
      <w:pPr/>
      <w:r>
        <w:t>한국어 직역</w:t>
      </w:r>
    </w:p>
    <w:p>
      <w:pPr>
        <w:pStyle w:val="TranslationText"/>
      </w:pPr>
      <w:r>
        <w:t>‘만일 성인이 털끝만큼이라도 바깥의 이름을 사모하는 생각을 일으킨다면, 설령 백천만억 항하사 겁 동안 모든 선을 굳게 닦아도 아름다운 이름을 이루지 못할 뿐 아니라 망을 좇았다는 비난도 피할 수 없을 것이다.’</w:t>
      </w:r>
    </w:p>
    <w:p>
      <w:pPr>
        <w:pStyle w:val="Heading2"/>
      </w:pPr>
      <w:r>
        <w:t>[0815b02]</w:t>
      </w:r>
    </w:p>
    <w:p>
      <w:pPr/>
      <w:r>
        <w:t>원문</w:t>
      </w:r>
    </w:p>
    <w:p>
      <w:pPr>
        <w:pStyle w:val="SourceText"/>
      </w:pPr>
      <w:r>
        <w:t xml:space="preserve">[0815b02] </w:t>
        <w:t>古人惟患實之不存不患名之不至蓋知實乃名之招也故天下古今未有無其實而有其名者所云住持之實何實也遠稟先佛之教體近持諸祖之化權內存自己之真誠外起人天之傾信不以賢而使進之不以愚而使退之不以順而愛不以逆而憎以平等慈與物無間皆所謂代佛揚化據位稱師之實也</w:t>
      </w:r>
    </w:p>
    <w:p>
      <w:pPr/>
      <w:r>
        <w:t>한국어 직역</w:t>
      </w:r>
    </w:p>
    <w:p>
      <w:pPr>
        <w:pStyle w:val="TranslationText"/>
      </w:pPr>
      <w:r>
        <w:t>‘옛사람은 오직 실상이 보존되지 않을까 걱정했지 이름이 이르지 않을까 걱정하지 않았다. 실상이 바로 이름을 불러오는 것임을 알았기 때문이다. 그러므로 천하 고금에 실상이 없으면서 이름이 있었던 적은 없다. 이른바 주지의 실상이란 무슨 실상인가.’ ‘멀리는 선불의 교체를 받들고 가까이는 여러 조사의 교화 권도를 지키며, 안으로 자기의 진성을 보존하고 밖으로 인천의 믿음을 일으킨다. 어질다고 나아가게 하지 않고 어리석다고 물러나게 하지 않으며, 순종한다고 사랑하지 않고 거역한다고 미워하지 않고 평등한 자비로 만물과 간격이 없다. 이것이 모두 부처를 대신해 교화를 드날리고 자리를 차지해 스승이라 불리는 실상이다.’</w:t>
      </w:r>
    </w:p>
    <w:p>
      <w:pPr>
        <w:pStyle w:val="Heading2"/>
      </w:pPr>
      <w:r>
        <w:t>[0815b08]</w:t>
      </w:r>
    </w:p>
    <w:p>
      <w:pPr/>
      <w:r>
        <w:t>원문</w:t>
      </w:r>
    </w:p>
    <w:p>
      <w:pPr>
        <w:pStyle w:val="SourceText"/>
      </w:pPr>
      <w:r>
        <w:t xml:space="preserve">[0815b08] </w:t>
        <w:t>苟力有所不逮當退而養之晦而藏之決不可苟也或欲假一毫方便以資其實猶螢光之助太陽也</w:t>
      </w:r>
    </w:p>
    <w:p>
      <w:pPr/>
      <w:r>
        <w:t>한국어 직역</w:t>
      </w:r>
    </w:p>
    <w:p>
      <w:pPr>
        <w:pStyle w:val="TranslationText"/>
      </w:pPr>
      <w:r>
        <w:t>‘힘이 미치지 못하는 바가 있다면 물러나 길러야 하고 어둡게 감추어야 하며 결코 구차하게 해서는 안 된다. 혹 털끝만큼의 방편을 빌려 그 실상을 돕고자 한다면 반딧불 빛으로 태양을 돕는 것과 같다.’</w:t>
      </w:r>
    </w:p>
    <w:p>
      <w:pPr>
        <w:pStyle w:val="Heading2"/>
      </w:pPr>
      <w:r>
        <w:t>[0815b10]</w:t>
      </w:r>
    </w:p>
    <w:p>
      <w:pPr/>
      <w:r>
        <w:t>원문</w:t>
      </w:r>
    </w:p>
    <w:p>
      <w:pPr>
        <w:pStyle w:val="SourceText"/>
      </w:pPr>
      <w:r>
        <w:t xml:space="preserve">[0815b10] </w:t>
        <w:t>聖人惟知實之可踐踐實之外復何念於名耶譬如積聚粟帛之多則衣食之名曾不待求而自至矣</w:t>
      </w:r>
    </w:p>
    <w:p>
      <w:pPr/>
      <w:r>
        <w:t>한국어 직역</w:t>
      </w:r>
    </w:p>
    <w:p>
      <w:pPr>
        <w:pStyle w:val="TranslationText"/>
      </w:pPr>
      <w:r>
        <w:t>‘성인은 오직 실상이 실천할 수 있음을 알 뿐이다. 실상을 실천하는 밖에 다시 이름을 생각할 것이 무엇이겠는가. 곡식과 비단을 많이 쌓으면 의식이라는 이름이 구하지 않아도 스스로 이르는 것과 같다.’</w:t>
      </w:r>
    </w:p>
    <w:p>
      <w:pPr>
        <w:pStyle w:val="Heading2"/>
      </w:pPr>
      <w:r>
        <w:t>[0815b12]</w:t>
      </w:r>
    </w:p>
    <w:p>
      <w:pPr/>
      <w:r>
        <w:t>원문</w:t>
      </w:r>
    </w:p>
    <w:p>
      <w:pPr>
        <w:pStyle w:val="SourceText"/>
      </w:pPr>
      <w:r>
        <w:t xml:space="preserve">[0815b12] </w:t>
        <w:t>自有叢林已來其住持之羙名若懸的也其抱聦俊負才能者咸以筆舌辯利之矢得而射之或不顧其實皆自中其矢耳豈能中夫的哉然化門之翕張法道之隆替名乎實乎蓋不能外於此矣</w:t>
      </w:r>
    </w:p>
    <w:p>
      <w:pPr/>
      <w:r>
        <w:t>한국어 직역</w:t>
      </w:r>
    </w:p>
    <w:p>
      <w:pPr>
        <w:pStyle w:val="TranslationText"/>
      </w:pPr>
      <w:r>
        <w:t>‘총림이 생긴 이래 주지라는 아름다운 이름은 마치 과녁을 매달아 놓은 것과 같다. 총명과 준수함을 품고 재능을 자부하는 이들이 모두 붓과 혀의 날카로운 화살로 이를 쏘려 한다. 실상을 돌보지 않으면 모두 자기 화살에 스스로 맞을 뿐이다.’ ‘어찌 과녁을 맞힐 수 있겠는가. 교화문의 열리고 닫힘, 법도의 융성과 쇠퇴가 이름에 있는가 실상에 있는가. 결국 이 둘을 벗어나지 않는다.’</w:t>
      </w:r>
    </w:p>
    <w:p>
      <w:pPr>
        <w:pStyle w:val="Heading2"/>
      </w:pPr>
      <w:r>
        <w:t>[0815b16]</w:t>
      </w:r>
    </w:p>
    <w:p>
      <w:pPr/>
      <w:r>
        <w:t>원문</w:t>
      </w:r>
    </w:p>
    <w:p>
      <w:pPr>
        <w:pStyle w:val="SourceText"/>
      </w:pPr>
      <w:r>
        <w:t xml:space="preserve">[0815b16] </w:t>
        <w:t>或有以進退為問</w:t>
      </w:r>
    </w:p>
    <w:p>
      <w:pPr/>
      <w:r>
        <w:t>한국어 직역</w:t>
      </w:r>
    </w:p>
    <w:p>
      <w:pPr>
        <w:pStyle w:val="TranslationText"/>
      </w:pPr>
      <w:r>
        <w:t>어떤 이가 진퇴를 가지고 물었다.</w:t>
      </w:r>
    </w:p>
    <w:p>
      <w:pPr>
        <w:pStyle w:val="Heading2"/>
      </w:pPr>
      <w:r>
        <w:t>[0815b16]</w:t>
      </w:r>
    </w:p>
    <w:p>
      <w:pPr/>
      <w:r>
        <w:t>원문</w:t>
      </w:r>
    </w:p>
    <w:p>
      <w:pPr>
        <w:pStyle w:val="SourceText"/>
      </w:pPr>
      <w:r>
        <w:t xml:space="preserve">[0815b16] </w:t>
        <w:t>幻曰寄四大浮囊於三界海中眇若太倉之一粟其驟進勇退雖日千萬里何利害云乎哉良由人情好惡不等進亦是非退亦是非人不能遠鑑至理動為是非所惑一進一退惟任妄情卒無所主聖賢獨不然其進必以道則思所以濟人其退必以道則思所以補過其於進退之頃雖百折挫而浩然無憂較之卒無所主者何如哉其或干榮冒寵孳孳為一己之謀者進則與業會退則為情轉是非之跡動輙紛然因果之招凜然莫隱道人於進退寧容無擇焉</w:t>
      </w:r>
    </w:p>
    <w:p>
      <w:pPr/>
      <w:r>
        <w:t>한국어 직역</w:t>
      </w:r>
    </w:p>
    <w:p>
      <w:pPr>
        <w:pStyle w:val="TranslationText"/>
      </w:pPr>
      <w:r>
        <w:t>환주가 말하였다. ‘사대라는 뜬 주머니를 삼계의 바다에 붙이면 큰 창고 속 한 톨 곡식처럼 미미하다. 갑자기 나아가고 용감히 물러나 하루에 천만 리를 간다 해도 무슨 이해가 있겠는가.’ ‘다만 사람의 정은 좋아하고 싫어함이 같지 않아 나아가도 시비가 생기고 물러나도 시비가 생긴다. 사람은 지극한 이치를 멀리 살피지 못해 움직일 때마다 시비에 미혹되고, 한 번 나아가고 한 번 물러남을 오직 망정에 맡기니 끝내 주재가 없다. 성현은 유독 그렇지 않다. 나아가면 반드시 도로써 하여 사람을 구제할 것을 생각하고, 물러나면 반드시 도로써 하여 허물을 보충할 것을 생각한다. 나아가고 물러나는 사이에 백 번 꺾이고 좌절되어도 호연하여 근심이 없으니, 끝내 주재가 없는 사람과 비교하면 어떠한가.’ ‘혹 영화를 구하고 총애를 무릅쓰며 부지런히 오직 자기 한 몸을 도모한다면 나아가면 업과 만나고 물러나면 정에 끌려가며, 시비의 자취가 움직일 때마다 어지럽고 인과의 부름은 엄연하여 숨길 수 없다. 도인이 진퇴에서 어찌 가려 선택하지 않을 수 있겠는가.’</w:t>
      </w:r>
    </w:p>
    <w:p>
      <w:pPr>
        <w:pStyle w:val="Heading2"/>
      </w:pPr>
      <w:r>
        <w:t>[0816a06]</w:t>
      </w:r>
    </w:p>
    <w:p>
      <w:pPr/>
      <w:r>
        <w:t>원문</w:t>
      </w:r>
    </w:p>
    <w:p>
      <w:pPr>
        <w:pStyle w:val="SourceText"/>
      </w:pPr>
      <w:r>
        <w:t xml:space="preserve">[0816a06] </w:t>
        <w:t>或問公與私對私則喻矣公之為義何如</w:t>
      </w:r>
    </w:p>
    <w:p>
      <w:pPr/>
      <w:r>
        <w:t>한국어 직역</w:t>
      </w:r>
    </w:p>
    <w:p>
      <w:pPr>
        <w:pStyle w:val="TranslationText"/>
      </w:pPr>
      <w:r>
        <w:t>어떤 이가 물었다. ‘공(公)과 사(私)에서 사는 이해할 수 있습니다. 공의 뜻은 어떠합니까?’</w:t>
      </w:r>
    </w:p>
    <w:p>
      <w:pPr>
        <w:pStyle w:val="Heading2"/>
      </w:pPr>
      <w:r>
        <w:t>[0816a06]</w:t>
      </w:r>
    </w:p>
    <w:p>
      <w:pPr/>
      <w:r>
        <w:t>원문</w:t>
      </w:r>
    </w:p>
    <w:p>
      <w:pPr>
        <w:pStyle w:val="SourceText"/>
      </w:pPr>
      <w:r>
        <w:t xml:space="preserve">[0816a06] </w:t>
        <w:t>幻曰我何人也輙敢妄議之竊嘗聞之古人謂公之一言乃佛祖聖賢之本心也至大至明凜乎獨立而天地莫能掩鬼神莫能窺也</w:t>
      </w:r>
    </w:p>
    <w:p>
      <w:pPr/>
      <w:r>
        <w:t>한국어 직역</w:t>
      </w:r>
    </w:p>
    <w:p>
      <w:pPr>
        <w:pStyle w:val="TranslationText"/>
      </w:pPr>
      <w:r>
        <w:t>환주가 말하였다. ‘내가 어떤 사람이라고 감히 함부로 논하겠는가. 다만 일찍이 들으니 옛사람은 “공이라는 한마디는 불조와 성현의 본심이다”라고 하였다.’ ‘지극히 크고 지극히 밝으며 엄연히 홀로 서서 천지도 가리지 못하고 귀신도 엿보지 못한다.’</w:t>
      </w:r>
    </w:p>
    <w:p>
      <w:pPr>
        <w:pStyle w:val="Heading2"/>
      </w:pPr>
      <w:r>
        <w:t>[0816a09]</w:t>
      </w:r>
    </w:p>
    <w:p>
      <w:pPr/>
      <w:r>
        <w:t>원문</w:t>
      </w:r>
    </w:p>
    <w:p>
      <w:pPr>
        <w:pStyle w:val="SourceText"/>
      </w:pPr>
      <w:r>
        <w:t xml:space="preserve">[0816a09] </w:t>
        <w:t>揀而辨之有至公焉有大公焉有小公焉至公者道也大公者教也小公者物務也昔迦文老人夜覩明星唱言奇哉眾生具有如來智慧德相於此發明聖凡同稟其靈俾傳之無窮乃至公之道浚源於此也已而三百餘會隨機任器設教殊塗文字語言浩如山海乃大公之教張本於此也及其化被五天光流震旦僧園資具徧在寰區此小公物務之所從生也非道無以發其教非教無以任其物務非物務無以暢其道是三者更相成而互相資蓋均出乎佛祖聖賢本心之公也且天普覆而地普擎海普涵而春普育亦已至矣未若吾公之普又至也</w:t>
      </w:r>
    </w:p>
    <w:p>
      <w:pPr/>
      <w:r>
        <w:t>한국어 직역</w:t>
      </w:r>
    </w:p>
    <w:p>
      <w:pPr>
        <w:pStyle w:val="TranslationText"/>
      </w:pPr>
      <w:r>
        <w:t>‘가려 분별하면 지공(至公)이 있고 대공(大公)이 있고 소공(小公)이 있다. 지공은 도이고, 대공은 교이며, 소공은 물무이다.’ ‘옛날 석가 노인이 밤에 샛별을 보고 “기이하도다. 중생이 모두 여래의 지혜와 덕상을 갖추었다”고 외쳤다. 여기에서 성인과 범부가 함께 그 영명을 품고 있음을 발명하여 무궁히 전하게 했으니, 지공의 도가 여기에서 근원을 깊게 한 것이다.’ ‘그 뒤 삼백여 회 동안 근기에 따라 그릇에 맡겨 서로 다른 길로 가르침을 베풀고 문자와 언어가 산과 바다처럼 방대해졌으니, 대공의 교가 여기에서 근본을 펼친 것이다.’ ‘그 교화가 오천축에 미치고 빛이 진단에 흘러 승원과 자구가 온 세상에 두루하게 된 것은 소공인 물무가 여기에서 생겨난 것이다.’ ‘도가 아니면 교를 드러낼 수 없고, 교가 아니면 물무를 맡길 수 없으며, 물무가 아니면 도를 펼 수 없다. 이 셋은 서로 이루어 주고 서로 돕는데 모두 불조와 성현의 본심인 공에서 나온다.’ ‘하늘이 두루 덮고 땅이 두루 받치며 바다가 두루 포용하고 봄이 두루 길러주는 것도 이미 지극하지만, 우리의 공이 두루한 것만큼 지극하지는 못하다.’</w:t>
      </w:r>
    </w:p>
    <w:p>
      <w:pPr>
        <w:pStyle w:val="Heading2"/>
      </w:pPr>
      <w:r>
        <w:t>[0816a20]</w:t>
      </w:r>
    </w:p>
    <w:p>
      <w:pPr/>
      <w:r>
        <w:t>원문</w:t>
      </w:r>
    </w:p>
    <w:p>
      <w:pPr>
        <w:pStyle w:val="SourceText"/>
      </w:pPr>
      <w:r>
        <w:t xml:space="preserve">[0816a20] </w:t>
        <w:t>何則語其道則圓裏三界洞貫十虛無一含靈而不與同證者也語其教則三乘十地之階梯萬行六度之品級大張宏設不使一眾生不得其門而入也語其物務則崇門大殿之開闢廣堂密室之容受雖一飯亦必考鐘伐鼓以警其幽顯俾之均沾而悉被也</w:t>
      </w:r>
    </w:p>
    <w:p>
      <w:pPr/>
      <w:r>
        <w:t>한국어 직역</w:t>
      </w:r>
    </w:p>
    <w:p>
      <w:pPr>
        <w:pStyle w:val="TranslationText"/>
      </w:pPr>
      <w:r>
        <w:t>‘왜 그런가. 도를 말하면 삼계를 원만히 싸고 십허를 관통하여 하나의 함령도 함께 증득하지 않는 자가 없다. 교를 말하면 삼승과 십지의 계단, 만행과 육도의 품계를 크게 펼쳐 세워 한 중생도 그 문을 얻어 들어가지 못하게 하지 않는다.’ ‘물무를 말하면 높은 문과 큰 전각을 열고 넓은 당과 깊은 방으로 수용한다. 한 끼 밥이라도 반드시 종을 울리고 북을 쳐 유현을 깨우쳐 모두 함께 적셔지고 입게 한다.’</w:t>
      </w:r>
    </w:p>
    <w:p>
      <w:pPr>
        <w:pStyle w:val="Heading2"/>
      </w:pPr>
      <w:r>
        <w:t>[0816b05]</w:t>
      </w:r>
    </w:p>
    <w:p>
      <w:pPr/>
      <w:r>
        <w:t>원문</w:t>
      </w:r>
    </w:p>
    <w:p>
      <w:pPr>
        <w:pStyle w:val="SourceText"/>
      </w:pPr>
      <w:r>
        <w:t xml:space="preserve">[0816b05] </w:t>
        <w:t>人之所以不至佛祖聖賢之域者蓋不存乎公也苟不存乎公靜則蘊乎憂思動則涉乎禍辱窮則滯於下愚達則長其罪惡已而三塗六趣纏縛萬生卒未有自釋之理良由此心之不存乎公也如離婁困踣於暗室之底負千里神光不能睹其分寸是以聖人教化不得不啟之也</w:t>
      </w:r>
    </w:p>
    <w:p>
      <w:pPr/>
      <w:r>
        <w:t>한국어 직역</w:t>
      </w:r>
    </w:p>
    <w:p>
      <w:pPr>
        <w:pStyle w:val="TranslationText"/>
      </w:pPr>
      <w:r>
        <w:t>‘사람이 불조와 성현의 영역에 이르지 못하는 것은 공을 보존하지 않기 때문이다. 공을 보존하지 않으면 고요할 때는 근심과 사려를 품고 움직일 때는 화와 욕됨에 걸리며, 궁하면 하우에 막히고 현달하면 죄악을 길러 결국 삼도육취에 얽혀 만생 동안 끝내 스스로 풀릴 이치가 없다. 참으로 이 마음이 공을 보존하지 않기 때문이다.’ ‘이루가 어두운 방 밑바닥에서 넘어져 천 리를 비추는 신광을 지녔으면서도 한 치도 보지 못하는 것과 같다. 그러므로 성인의 교화가 그를 열어주지 않을 수 없다.’</w:t>
      </w:r>
    </w:p>
    <w:p>
      <w:pPr>
        <w:pStyle w:val="Heading2"/>
      </w:pPr>
      <w:r>
        <w:t>[0816b10]</w:t>
      </w:r>
    </w:p>
    <w:p>
      <w:pPr/>
      <w:r>
        <w:t>원문</w:t>
      </w:r>
    </w:p>
    <w:p>
      <w:pPr>
        <w:pStyle w:val="SourceText"/>
      </w:pPr>
      <w:r>
        <w:t xml:space="preserve">[0816b10] </w:t>
        <w:t>故安樂人之所趨而不知致安樂者公也福慧人之所尚而不知資福慧者公也聖賢人之所仰而不知達聖賢者公也佛祖人之所親而不知契佛祖者亦公也</w:t>
      </w:r>
    </w:p>
    <w:p>
      <w:pPr/>
      <w:r>
        <w:t>한국어 직역</w:t>
      </w:r>
    </w:p>
    <w:p>
      <w:pPr>
        <w:pStyle w:val="TranslationText"/>
      </w:pPr>
      <w:r>
        <w:t>‘그러므로 안락은 사람이 추구하는 것이지만 안락을 이루는 것이 공임을 모르고, 복혜는 사람이 숭상하는 것이지만 복혜를 돕는 것이 공임을 모른다.’ ‘성현은 사람이 우러르는 것이지만 성현에 이르게 하는 것이 공임을 모르고, 불조는 사람이 친하려 하는 것이지만 불조에 계합하게 하는 것도 공임을 모른다.’</w:t>
      </w:r>
    </w:p>
    <w:p>
      <w:pPr>
        <w:pStyle w:val="Heading2"/>
      </w:pPr>
      <w:r>
        <w:t>[0816b13]</w:t>
      </w:r>
    </w:p>
    <w:p>
      <w:pPr/>
      <w:r>
        <w:t>원문</w:t>
      </w:r>
    </w:p>
    <w:p>
      <w:pPr>
        <w:pStyle w:val="SourceText"/>
      </w:pPr>
      <w:r>
        <w:t xml:space="preserve">[0816b13] </w:t>
        <w:t>公也者與本心而無一毫少間也以故聖人指至公之道以明其心設大公之教以照其心任小公之物務以正其心惟心與公異名而同體者也然公之為理不可苟也不可強也無作為也離種種情偽是一直之道也惟至真至實之心能契之少涉念慮則不公矣故聖賢操之履之趨之向之未嘗違越其絲髮凡縱心舉念不假思惟渾然至公不期昭顯而顯矣</w:t>
      </w:r>
    </w:p>
    <w:p>
      <w:pPr/>
      <w:r>
        <w:t>한국어 직역</w:t>
      </w:r>
    </w:p>
    <w:p>
      <w:pPr>
        <w:pStyle w:val="TranslationText"/>
      </w:pPr>
      <w:r>
        <w:t>‘공이라는 것은 본심과 털끝만큼의 간격도 없다. 그러므로 성인은 지공의 도를 가리켜 그 마음을 밝히고, 대공의 교를 세워 그 마음을 비추며, 소공의 물무를 맡겨 그 마음을 바르게 한다. 마음과 공은 이름은 다르나 체는 같다.’ ‘그러나 공의 이치는 구차하게 할 수 없고 억지로 할 수도 없으며 작위가 없고 갖가지 정과 거짓을 떠난 곧은 길이다.’ ‘오직 지극히 참되고 지극히 실다운 마음만이 이에 계합할 수 있다. 조금이라도 생각과 사려에 걸리면 공이 아니다. 그러므로 성현은 이를 붙잡고 밟고 향하여 한 터럭도 어기지 않는다. 마음을 놓고 생각을 일으킬 때 사유를 빌리지 않아도 혼연히 지공하여 드러나기를 기약하지 않아도 드러난다.’</w:t>
      </w:r>
    </w:p>
    <w:p>
      <w:pPr>
        <w:pStyle w:val="Heading2"/>
      </w:pPr>
      <w:r>
        <w:t>[0816b20]</w:t>
      </w:r>
    </w:p>
    <w:p>
      <w:pPr/>
      <w:r>
        <w:t>원문</w:t>
      </w:r>
    </w:p>
    <w:p>
      <w:pPr>
        <w:pStyle w:val="SourceText"/>
      </w:pPr>
      <w:r>
        <w:t xml:space="preserve">[0816b20] </w:t>
        <w:t>世之罔其公者非罔其公乃自欺其心爾苟知心之不可欺自然動則與公合其明靜則與公合其照以至通教道而持物務舉不失其公矣所云</w:t>
      </w:r>
    </w:p>
    <w:p>
      <w:pPr/>
      <w:r>
        <w:t>한국어 직역</w:t>
      </w:r>
    </w:p>
    <w:p>
      <w:pPr>
        <w:pStyle w:val="TranslationText"/>
      </w:pPr>
      <w:r>
        <w:t>‘세상에서 공을 속이는 자는 공을 속이는 것이 아니라 자기 마음을 속일 뿐이다. 마음을 속일 수 없음을 알면 자연히 움직일 때 공과 함께 밝고 고요할 때 공과 함께 비추며, 나아가 교도를 통하고 물무를 맡길 때도 모두 공을 잃지 않는다. 이른바…’</w:t>
      </w:r>
    </w:p>
    <w:p>
      <w:pPr>
        <w:pStyle w:val="Heading2"/>
      </w:pPr>
      <w:r>
        <w:t>[0817a03]</w:t>
      </w:r>
    </w:p>
    <w:p>
      <w:pPr/>
      <w:r>
        <w:t>원문</w:t>
      </w:r>
    </w:p>
    <w:p>
      <w:pPr>
        <w:pStyle w:val="SourceText"/>
      </w:pPr>
      <w:r>
        <w:t xml:space="preserve">[0817a03] </w:t>
        <w:t>公者人或終身無所知而昧之則亦無如之何也間有知之而故背之返張至公之道以網其名假大公之教以濫其位竊小公之物務以濟其欲深沉重溺而罔思所以效之者又不止於自欺也昔朝有欲改某寺為倉一僧力拒不從因聞于王王授劒與使者曰今再拒則斬之如不畏死則與免尋而使者諭旨僧笑而引頸曰為佛法死實甘餂之彼當引頸之際了無畏怯豈苟而強之也蓋一出於真誠推原其心豈直為僧園物務之小公深有意於教道者也隋太守堯君素下令以諸僧登城固守敢諫者斬時有沙門道遜歷階披陳而拒之君素直視遜曰此僧膽氣如是壯耶遂免此為大公之教遽抵鋒冒刃不懼死亡又豈苟而強之也東山演祖書畧曰今夏諸莊旱損我緫不憂室中舉箇狗子無佛性話無一人會得此誠可憂原其所志於至公之道拳拳翼戴不敢斯須忽忘之也然諸莊旱損而言不憂者非不憂也以物務之小者較之於至道則物務可畧其憂也僧園物務本於興教傳道而建立使教之不振道之不傳雖飛樓湧殿餘金剩粟充塞大千不惟無補於公適足以為教道之累也公之存亡係於法道之隆替可不慎乎可不慎乎</w:t>
      </w:r>
    </w:p>
    <w:p>
      <w:pPr/>
      <w:r>
        <w:t>한국어 직역</w:t>
      </w:r>
    </w:p>
    <w:p>
      <w:pPr>
        <w:pStyle w:val="TranslationText"/>
      </w:pPr>
      <w:r>
        <w:t>‘…공이라는 것을 어떤 사람은 평생 알지 못하고 어두워하면 어찌할 도리가 없다. 간혹 알고도 일부러 등져 지공의 도를 펼쳐 이름을 그물질하고 대공의 교를 빌려 지위를 외람되이 하며 소공의 물무를 훔쳐 욕망을 구제한다면 깊이 가라앉아 무겁게 빠지면서 효험을 생각하지 않으니, 이는 자기만 속이는 데 그치지 않는다.’ ‘옛날 조정에서 어떤 절을 창고로 바꾸려 하자 한 승려가 힘써 거부했다. 왕이 사자에게 칼을 주며 “이번에도 거부하면 베어라. 죽음을 두려워하지 않으면 면제해 주겠다”고 했다. 사자가 뜻을 전하자 승려는 웃으며 목을 내밀고 “불법을 위해 죽는다면 실로 달게 받겠습니다”라고 했다. 그가 목을 내밀 때 조금도 두려워하지 않았으니 어찌 구차하거나 억지로 한 것이겠는가.’ ‘오직 진성에서 나온 것이다. 그 마음의 근원을 헤아리면 어찌 단지 승원 물무의 소공만을 위한 것이겠는가. 깊이 교도에 뜻을 둔 것이다.’ ‘수나라 태수 요군소가 여러 승려에게 성에 올라 굳게 지키라고 명령하고 감히 간하는 자는 베겠다고 했다. 그때 사문 도손이 계단을 올라 차례로 사정을 펴며 거부하자 군소가 도손을 똑바로 보고 “이 승려의 담기(膽氣)가 이렇게 장하단 말인가”라고 했다.’ ‘마침내 면제했다. 이것은 대공의 교를 위해 곧바로 칼날에 부딪히고 칼을 무릅쓰면서도 죽음을 두려워하지 않은 것이니, 또 어찌 구차하거나 억지로 한 것이겠는가. 동산 연조의 글에 대략 “이번 여름 여러 장원이 가뭄으로 손해를 입은 것은 나는 전혀 걱정하지 않는다. 방 안에서 ‘개에게 불성이 없다’는 화두를 들었는데 한 사람도 깨닫지 못한 것이 참으로 걱정스럽다”고 했다. 그 뜻의 근원을 보면 지공의 도를 간절히 떠받들어 잠시도 잊지 않으려 한 것이다.’ ‘여러 장원이 가뭄으로 손해를 입었는데도 걱정하지 않는다고 한 것은 걱정하지 않는다는 뜻이 아니다. 물무의 작은 것을 지극한 도와 비교하면 물무는 그 걱정을 생략할 수 있다는 뜻이다.’ ‘승원의 물무는 본래 교를 일으키고 도를 전하기 위해 세운 것이다. 교가 떨치지 못하고 도가 전해지지 않는다면, 날아오를 듯한 누각과 솟은 전각, 남는 금과 곡식이 대천세계를 가득 채워도 공에 보탬이 없을 뿐 아니라 도리어 교도에 짐이 될 뿐이다.’ ‘공의 존망은 법도의 융성과 쇠퇴에 달려 있으니 삼가지 않을 수 있겠는가, 삼가지 않을 수 있겠는가.’</w:t>
      </w:r>
    </w:p>
    <w:p>
      <w:pPr>
        <w:pStyle w:val="Heading2"/>
      </w:pPr>
      <w:r>
        <w:t>[0817b04]</w:t>
      </w:r>
    </w:p>
    <w:p>
      <w:pPr/>
      <w:r>
        <w:t>원문</w:t>
      </w:r>
    </w:p>
    <w:p>
      <w:pPr>
        <w:pStyle w:val="SourceText"/>
      </w:pPr>
      <w:r>
        <w:t xml:space="preserve">[0817b04] </w:t>
        <w:t>或有以威為問</w:t>
      </w:r>
    </w:p>
    <w:p>
      <w:pPr/>
      <w:r>
        <w:t>한국어 직역</w:t>
      </w:r>
    </w:p>
    <w:p>
      <w:pPr>
        <w:pStyle w:val="TranslationText"/>
      </w:pPr>
      <w:r>
        <w:t>어떤 이가 위엄을 가지고 물었다.</w:t>
      </w:r>
    </w:p>
    <w:p>
      <w:pPr>
        <w:pStyle w:val="Heading2"/>
      </w:pPr>
      <w:r>
        <w:t>[0817b04]</w:t>
      </w:r>
    </w:p>
    <w:p>
      <w:pPr/>
      <w:r>
        <w:t>원문</w:t>
      </w:r>
    </w:p>
    <w:p>
      <w:pPr>
        <w:pStyle w:val="SourceText"/>
      </w:pPr>
      <w:r>
        <w:t xml:space="preserve">[0817b04] </w:t>
        <w:t>幻曰威之於天下有二所謂二者有道德之威有權勢之威道德之威出於天權勢之威出於人出於天者服其心出於人者服其形耳</w:t>
      </w:r>
    </w:p>
    <w:p>
      <w:pPr/>
      <w:r>
        <w:t>한국어 직역</w:t>
      </w:r>
    </w:p>
    <w:p>
      <w:pPr>
        <w:pStyle w:val="TranslationText"/>
      </w:pPr>
      <w:r>
        <w:t>환주가 말하였다. ‘천하의 위엄에는 두 가지가 있다. 이른바 도덕의 위엄과 권세의 위엄이다. 도덕의 위엄은 하늘에서 나오고 권세의 위엄은 사람에게서 나온다. 하늘에서 나오는 것은 그 마음을 복종시키고 사람에게서 나오는 것은 그 형체만 복종시킨다.’</w:t>
      </w:r>
    </w:p>
    <w:p>
      <w:pPr>
        <w:pStyle w:val="Heading2"/>
      </w:pPr>
      <w:r>
        <w:t>[0817b06]</w:t>
      </w:r>
    </w:p>
    <w:p>
      <w:pPr/>
      <w:r>
        <w:t>원문</w:t>
      </w:r>
    </w:p>
    <w:p>
      <w:pPr>
        <w:pStyle w:val="SourceText"/>
      </w:pPr>
      <w:r>
        <w:t xml:space="preserve">[0817b06] </w:t>
        <w:t>然服其心之威不特威之閫內使風行萬里之外亦威之又不止威之於今日將聲傳百世之下亦威之矣何以知其然如古之道德淳全者今人挹其遺風仰其餘烈莫不意消心醉而况承顏接辭於當日而不畏敬者乎彼服人心之威一出於至誠蓋自然之理不容毫髮念慮加於其間也夫道德之威人心感服固無疑矣使聖賢苟擅其道德而必於服人則人豈服之哉</w:t>
      </w:r>
    </w:p>
    <w:p>
      <w:pPr/>
      <w:r>
        <w:t>한국어 직역</w:t>
      </w:r>
    </w:p>
    <w:p>
      <w:pPr>
        <w:pStyle w:val="TranslationText"/>
      </w:pPr>
      <w:r>
        <w:t>‘마음을 복종시키는 위엄은 단지 영역 안에서만 위엄을 떨치는 것이 아니다. 그 풍도가 만 리 밖까지 가도 또한 위엄을 떨치며, 오늘에만 그치지 않고 그 명성이 백세 뒤에까지 전해져 또한 위엄을 떨친다.’ ‘어떻게 그것을 아는가. 옛날 도덕이 순전하고 온전했던 사람의 유풍을 지금 사람이 받아들이고 남은 공렬을 우러르면 뜻이 사라지고 마음이 취하지 않는 이가 없다. 하물며 그 당시에 얼굴을 뵙고 말을 주고받으면서 두려워하고 공경하지 않은 사람이 있었겠는가. 사람의 마음을 복종시키는 위엄은 오직 지성에서 나오며 자연한 이치라 털끝만큼의 생각을 그 사이에 더하는 것을 허용하지 않는다.’ ‘도덕의 위엄에 사람의 마음이 감복하는 것은 본래 의심이 없다. 그러나 성현이 만일 자신의 도덕을 마음대로 휘두르며 반드시 사람을 복종시키려 했다면 사람들이 어찌 복종했겠는가.’</w:t>
      </w:r>
    </w:p>
    <w:p>
      <w:pPr>
        <w:pStyle w:val="Heading2"/>
      </w:pPr>
      <w:r>
        <w:t>[0817b14]</w:t>
      </w:r>
    </w:p>
    <w:p>
      <w:pPr/>
      <w:r>
        <w:t>원문</w:t>
      </w:r>
    </w:p>
    <w:p>
      <w:pPr>
        <w:pStyle w:val="SourceText"/>
      </w:pPr>
      <w:r>
        <w:t xml:space="preserve">[0817b14] </w:t>
        <w:t>且道德之羙聖賢尚不得專擅以服人而世之昧者捨道德而附權勢自不知其危猶嗸嗸終日尤人之不我服何其謬哉然權勢之威縱能服人之形亦頃刻耳反面則不威矣其能威之於身後耶不特不能威之於身後人將結恨於懷欲追其威服之跡以報之則其為禍未易量也故知前日之威鮮有不為後日之禍幸吾儕遠稟四無量心之大訓於西域聖人之後威權之柄宜終身不預焉</w:t>
      </w:r>
    </w:p>
    <w:p>
      <w:pPr/>
      <w:r>
        <w:t>한국어 직역</w:t>
      </w:r>
    </w:p>
    <w:p>
      <w:pPr>
        <w:pStyle w:val="TranslationText"/>
      </w:pPr>
      <w:r>
        <w:t>‘도덕의 아름다움조차 성현이 전단하여 사람을 복종시키지 않았는데, 세상의 어두운 사람들은 도덕을 버리고 권세에 붙으면서 자기의 위태로움을 알지 못하고 종일 떠들며 남이 나에게 복종하지 않는다고 탓하니 얼마나 잘못된 것인가.’ ‘권세의 위엄이 설령 사람의 형체를 복종시킬 수 있어도 잠깐일 뿐이다. 얼굴을 돌리면 위엄은 사라진다. 죽은 뒤에도 위엄을 떨칠 수 있겠는가.’ ‘죽은 뒤에 위엄을 떨치지 못할 뿐 아니라, 사람들은 마음에 원한을 맺어 그가 위세로 복종시킨 자취를 추적해 보복하려 할 것이니 그 화는 헤아리기 어렵다.’ ‘그러므로 전날의 위엄이 뒷날의 화가 되지 않는 경우가 드물다. 다행히 우리들은 서역 성인의 뒤에서 사무량심의 큰 가르침을 멀리 받들었으니, 위권의 자루에는 평생 관여하지 않는 것이 마땅하다.’</w:t>
      </w:r>
    </w:p>
    <w:p>
      <w:pPr>
        <w:pStyle w:val="Heading2"/>
      </w:pPr>
      <w:r>
        <w:t>[0818a01]</w:t>
      </w:r>
    </w:p>
    <w:p>
      <w:pPr/>
      <w:r>
        <w:t>원문</w:t>
      </w:r>
    </w:p>
    <w:p>
      <w:pPr>
        <w:pStyle w:val="SourceText"/>
      </w:pPr>
      <w:r>
        <w:t xml:space="preserve">[0818a01] </w:t>
        <w:t>或曰聞規正天下之心莫善於賞罰匪恩莫賞匪威莫罰予於世道固遠矣其僧園資具或任人之不職欲不威之可乎幻曰昭昭因果實臨爾躬聖賢垂範誰敢易也使威之而不悛將如之何當歸求其道德可也未見道德在躬至誠浹洽於內外而人不之信從也安用威為且海內之威無日不在而肆暴習惡者莫之少畏豈其威果不及之耶苟道德之不充而靡思退養惟務持威柄以臨人者不禍於今將引其禍於身後者必矣聞者畏之</w:t>
      </w:r>
    </w:p>
    <w:p>
      <w:pPr/>
      <w:r>
        <w:t>한국어 직역</w:t>
      </w:r>
    </w:p>
    <w:p>
      <w:pPr>
        <w:pStyle w:val="TranslationText"/>
      </w:pPr>
      <w:r>
        <w:t>어떤 이가 말했다. ‘천하의 마음을 바로잡는 데 상벌보다 좋은 것이 없다고 들었습니다. 은혜가 아니면 상을 줄 수 없고 위엄이 아니면 벌을 줄 수 없습니다. 저는 세속의 도에서 이미 멀리 떨어져 있습니다.’ ‘그러나 승원의 자구를 맡은 사람이 직분을 다하지 않는다면 위엄으로 다스리지 않을 수 있습니까?’ 환주가 말하였다. ‘밝고 밝은 인과가 실로 그대 몸에 임한다. 성현이 모범을 드리웠는데 누가 감히 바꾸겠는가.’ ‘위엄을 써도 고치지 않는다면 장차 어찌할 것인가. 마땅히 돌아가 자기 도덕을 구해야 한다. 도덕이 몸에 있고 지성이 안팎에 젖어들었는데 사람이 믿고 따르지 않는 경우는 보지 못했다.’ ‘어찌 위엄을 쓰겠는가. 또 천하에는 위엄이 하루도 없는 적이 없는데도 포악을 부리고 악을 익히는 자들이 조금도 두려워하지 않는다. 그 위엄이 과연 그들에게 미치지 못해서이겠는가.’ ‘도덕이 충실하지 않은데 물러나 기를 생각은 하지 않고 오직 위엄의 자루를 잡아 사람에게 임하려는 자는 지금 화를 입지 않더라도 반드시 죽은 뒤에 화를 끌어들일 것이다.’ 이를 들은 자가 두려워하였다.</w:t>
      </w:r>
    </w:p>
    <w:p>
      <w:pPr>
        <w:pStyle w:val="Heading2"/>
      </w:pPr>
      <w:r>
        <w:t>[0818a11]</w:t>
      </w:r>
    </w:p>
    <w:p>
      <w:pPr/>
      <w:r>
        <w:t>원문</w:t>
      </w:r>
    </w:p>
    <w:p>
      <w:pPr>
        <w:pStyle w:val="SourceText"/>
      </w:pPr>
      <w:r>
        <w:t xml:space="preserve">[0818a11] </w:t>
        <w:t>或問吾法須外護然後可行乃有佛法付囑國王大臣之說</w:t>
      </w:r>
    </w:p>
    <w:p>
      <w:pPr/>
      <w:r>
        <w:t>한국어 직역</w:t>
      </w:r>
    </w:p>
    <w:p>
      <w:pPr>
        <w:pStyle w:val="TranslationText"/>
      </w:pPr>
      <w:r>
        <w:t>어떤 이가 물었다. ‘우리 법은 반드시 외호가 있어야 행할 수 있으므로 불법을 국왕과 대신에게 부촉한다는 말이 있습니다.’</w:t>
      </w:r>
    </w:p>
    <w:p>
      <w:pPr>
        <w:pStyle w:val="Heading2"/>
      </w:pPr>
      <w:r>
        <w:t>[0818a12]</w:t>
      </w:r>
    </w:p>
    <w:p>
      <w:pPr/>
      <w:r>
        <w:t>원문</w:t>
      </w:r>
    </w:p>
    <w:p>
      <w:pPr>
        <w:pStyle w:val="SourceText"/>
      </w:pPr>
      <w:r>
        <w:t xml:space="preserve">[0818a12] </w:t>
        <w:t>幻曰事說則可也理說則未知其可何則隋珠絕纇人將忘重溟之險以求之卞璧無瑕世將輕連城之價以易之理固然也使吾衣底之珠不具懷中之玉枵然雖卑言屈體狎近於人則人將遠之又安肯輕連城以易之忘重溟以求之者乎故佛祖以道德自任夷險一致身世兩忘曾何意於求外護也以道德不能自掩則王臣乃傾誠以待之世之昧者不顧己之道德為如何必欲干榮冒寵奔走權門而稱外護或不遂所欲則怨嗟之聲形於言鬱勃之氣浮於貌不至禍辱不已也豈抱道之器合如是哉</w:t>
      </w:r>
    </w:p>
    <w:p>
      <w:pPr/>
      <w:r>
        <w:t>한국어 직역</w:t>
      </w:r>
    </w:p>
    <w:p>
      <w:pPr>
        <w:pStyle w:val="TranslationText"/>
      </w:pPr>
      <w:r>
        <w:t>환주가 말하였다. ‘사(事)로 말하면 가능하지만 이(理)로 말하면 가능한지 모르겠다. 왜 그런가. 수후의 구슬에 흠이 없다면 사람들은 깊은 바다의 위험을 잊고서라도 그것을 구할 것이고, 변화씨의 옥에 흠이 없다면 세상은 연성의 값도 가볍게 여기며 바꾸려 할 것이다. 이치는 본래 그러하다.’ ‘만일 우리 옷 속의 구슬이 갖추어지지 않고 품속의 옥이 텅 비었다면, 비록 말을 낮추고 몸을 굽혀 남에게 가까이 붙어도 사람들은 오히려 멀리할 것이다. 어찌 연성의 값을 가볍게 여겨 바꾸고 깊은 바다의 위험을 잊고 구하려 하겠는가. 그러므로 불조는 도덕을 스스로의 책임으로 삼아 평탄함과 험난함을 한결같이 하고 몸과 세상을 함께 잊었지, 일찍이 외호를 구하려 뜻한 적이 없다.’ ‘도덕이 스스로 감추어지지 않기 때문에 왕과 대신이 정성을 기울여 대했다. 세상의 어두운 자들은 자기 도덕이 어떠한지는 돌아보지 않고 반드시 영화와 총애를 구해 권문에 분주하면서 외호라 한다. 혹 원하는 대로 되지 않으면 원망하고 탄식하는 소리가 말에 나타나고 울분의 기운이 얼굴에 떠오르니, 화와 욕됨에 이르지 않고서는 그치지 않는다.’ ‘도를 품은 그릇이 어찌 이와 같아야 하겠는가.’</w:t>
      </w:r>
    </w:p>
    <w:p>
      <w:pPr>
        <w:pStyle w:val="Heading2"/>
      </w:pPr>
      <w:r>
        <w:t>[0818b02]</w:t>
      </w:r>
    </w:p>
    <w:p>
      <w:pPr/>
      <w:r>
        <w:t>원문</w:t>
      </w:r>
    </w:p>
    <w:p>
      <w:pPr>
        <w:pStyle w:val="SourceText"/>
      </w:pPr>
      <w:r>
        <w:t xml:space="preserve">[0818b02] </w:t>
        <w:t>或問僧園物務有所缺漏而忘身補之可乎</w:t>
      </w:r>
    </w:p>
    <w:p>
      <w:pPr/>
      <w:r>
        <w:t>한국어 직역</w:t>
      </w:r>
    </w:p>
    <w:p>
      <w:pPr>
        <w:pStyle w:val="TranslationText"/>
      </w:pPr>
      <w:r>
        <w:t>어떤 이가 물었다. ‘승원의 물무에 부족하거나 새는 것이 있으면 몸을 잊고 보충하는 것이 옳습니까?’</w:t>
      </w:r>
    </w:p>
    <w:p>
      <w:pPr>
        <w:pStyle w:val="Heading2"/>
      </w:pPr>
      <w:r>
        <w:t>[0818b02]</w:t>
      </w:r>
    </w:p>
    <w:p>
      <w:pPr/>
      <w:r>
        <w:t>원문</w:t>
      </w:r>
    </w:p>
    <w:p>
      <w:pPr>
        <w:pStyle w:val="SourceText"/>
      </w:pPr>
      <w:r>
        <w:t xml:space="preserve">[0818b02] </w:t>
        <w:t>幻曰有藥必聚於良醫之門無貨不投於巨商之肆樹將茂而鳥集池既成而月來昔雪山大沙門棄萬乘尊榮受六年飢凍視大千世界不翅一漚之輕曾何有為於世耶及萬德功圓之日則眾寶樓閣諸莊嚴具周帀圍繞雖滅度二千年遺風餘烈充塞海宇是謂出乎爾者返乎爾者也聞菩薩成就世間或不具足不責彼之不我肋惟精修六度廣布四心化機圓熟而諸施者持以奉獻或蒙領納則踴躍歡喜自利利他均名解脫是僧伽藍成就福田者也今之苾蒭於所為處動背至理惟務惡求如片地之不獲或多財以壓之或重勢以臨之或搆罪以恐之或挾術以勝之雖成就於一時皆煩惱業根豈福田利益者哉競以千年常住一朝僧之說為張本殊不思千年常住苟非定慧資熏自他兼利必何所從而得耶或罔其所自是猶捨池而招明月棄樹以集眾鳥理豈然哉理豈然哉</w:t>
      </w:r>
    </w:p>
    <w:p>
      <w:pPr/>
      <w:r>
        <w:t>한국어 직역</w:t>
      </w:r>
    </w:p>
    <w:p>
      <w:pPr>
        <w:pStyle w:val="TranslationText"/>
      </w:pPr>
      <w:r>
        <w:t>환주가 말하였다. ‘약은 반드시 좋은 의원의 문에 모이고 물건은 모두 큰 상인의 가게로 들어간다. 나무가 무성해지려 하면 새가 모이고 못이 이루어지면 달이 온다. 옛날 설산의 대사문은 만승의 존귀와 영화를 버리고 육 년 동안 굶주림과 추위를 받으면서 대천세계를 작은 물거품보다도 가볍게 보았다. 일찍이 세상에 무슨 작위를 했겠는가.’ ‘만덕과 공덕이 원만해진 날에는 온갖 보배 누각과 여러 장엄구가 두루 에워쌌다. 멸도한 지 이천 년이 되어도 유풍과 남은 공렬이 천하를 가득 채우니, 이것이 “그대에게서 나온 것이 그대에게 돌아온다”는 말이다.’ ‘보살이 세간을 성취하려 할 때 혹 갖추어지지 않은 것이 있어도 남이 나를 돕지 않는다고 책망하지 않고 오직 육도를 정밀히 닦고 사무량심을 널리 펴 교화의 기틀을 원숙하게 한다고 들었다. 그러면 시주하는 자들이 가지고 와서 바치고 혹 받아주기라도 하면 뛸 듯이 기뻐한다. 자기를 이롭게 하고 남을 이롭게 함이 모두 해탈이라 하니, 이것이 승가람이 복전을 성취하는 일이다.’ ‘지금의 비구들은 하는 곳마다 지극한 이치를 등지고 오직 악하게 구하기를 힘쓴다. 한 조각 땅을 얻지 못하면 많은 재물로 압박하거나 큰 세력으로 위협하거나 죄를 꾸며 겁주거나 술책을 끼고 이기려 한다. 비록 한때 성취하더라도 모두 번뇌업의 뿌리이니 어찌 복전의 이익이라 하겠는가.’ 그들은 다투어 ‘천년상주와 일조승(一朝僧)’이라는 말을 근거로 삼는다. 그러나 천년상주가 만일 정혜의 자훈과 자타 겸리에서 나온 것이 아니라면 도대체 어디에서 얻어지겠는가를 전혀 생각하지 않는다. 혹 그 근원을 속이고 알지 못한다면, 이는 못을 버리고 밝은 달을 부르고 나무를 버리고 새떼를 모으려는 것과 같다. 이치가 어찌 그러하겠는가, 어찌 그러하겠는가.</w:t>
      </w:r>
    </w:p>
    <w:p>
      <w:pPr>
        <w:pStyle w:val="Heading2"/>
      </w:pPr>
      <w:r>
        <w:t>[0818b19]</w:t>
      </w:r>
    </w:p>
    <w:p>
      <w:pPr/>
      <w:r>
        <w:t>원문</w:t>
      </w:r>
    </w:p>
    <w:p>
      <w:pPr>
        <w:pStyle w:val="SourceText"/>
      </w:pPr>
      <w:r>
        <w:t xml:space="preserve">[0818b19] </w:t>
        <w:t>或問說法之儀式必須雨花堂須彌座為然乎否耶</w:t>
      </w:r>
    </w:p>
    <w:p>
      <w:pPr/>
      <w:r>
        <w:t>한국어 직역</w:t>
      </w:r>
    </w:p>
    <w:p>
      <w:pPr>
        <w:pStyle w:val="TranslationText"/>
      </w:pPr>
      <w:r>
        <w:t>어떤 이가 물었다. ‘설법의 의식에는 반드시 우화당과 수미좌가 있어야 합니까, 그렇지 않습니까?’</w:t>
      </w:r>
    </w:p>
    <w:p>
      <w:pPr>
        <w:pStyle w:val="Heading2"/>
      </w:pPr>
      <w:r>
        <w:t>[0818b20]</w:t>
      </w:r>
    </w:p>
    <w:p>
      <w:pPr/>
      <w:r>
        <w:t>원문</w:t>
      </w:r>
    </w:p>
    <w:p>
      <w:pPr>
        <w:pStyle w:val="SourceText"/>
      </w:pPr>
      <w:r>
        <w:t xml:space="preserve">[0818b20] </w:t>
        <w:t>幻曰謂儀式則然也謂說法則豈其然哉夫法無定相說亦無定相其揮白麈拂播搖唇吻者事相之說也</w:t>
      </w:r>
    </w:p>
    <w:p>
      <w:pPr/>
      <w:r>
        <w:t>한국어 직역</w:t>
      </w:r>
    </w:p>
    <w:p>
      <w:pPr>
        <w:pStyle w:val="TranslationText"/>
      </w:pPr>
      <w:r>
        <w:t>환주가 말하였다. ‘의식을 말한다면 그렇지만 설법을 말한다면 어찌 반드시 그러하겠는가. 법에는 정해진 상이 없고 설에도 정해진 상이 없다. 흰 불자를 휘두르고 입술을 놀리는 것은 사상(事相)의 설법이다.’</w:t>
      </w:r>
    </w:p>
    <w:p>
      <w:pPr>
        <w:pStyle w:val="Heading2"/>
      </w:pPr>
      <w:r>
        <w:t>[0819a02]</w:t>
      </w:r>
    </w:p>
    <w:p>
      <w:pPr/>
      <w:r>
        <w:t>원문</w:t>
      </w:r>
    </w:p>
    <w:p>
      <w:pPr>
        <w:pStyle w:val="SourceText"/>
      </w:pPr>
      <w:r>
        <w:t xml:space="preserve">[0819a02] </w:t>
        <w:t>如吾佛不起菩提座不出那伽定不動廣長舌不見一法相而熾然常說又豈待四十九年三百餘會為說邪如諸菩薩能捨難捨以布施為說法能持難持以戒律為說法能受難受以忍辱為說法乃至修六波羅蜜四無量心皆說法也如觀世音三十二應處至若天龍鬼神人非人等即其所現是說法時更不待別有所言也</w:t>
      </w:r>
    </w:p>
    <w:p>
      <w:pPr/>
      <w:r>
        <w:t>한국어 직역</w:t>
      </w:r>
    </w:p>
    <w:p>
      <w:pPr>
        <w:pStyle w:val="TranslationText"/>
      </w:pPr>
      <w:r>
        <w:t>‘우리 부처가 보리좌에서 일어나지 않고 나가정에서 나오지 않으며 광장설을 움직이지 않고 한 법상도 보지 않으면서 치연히 늘 설법한 것은 어찌 사십구 년 삼백여 회를 기다려서야 설법이라 하겠는가. 여러 보살이 버리기 어려운 것을 능히 버려 보시로 설법하고, 지키기 어려운 것을 능히 지켜 계율로 설법하며, 참기 어려운 것을 능히 받아 인욕으로 설법하는 것과 같다. 나아가 육바라밀과 사무량심을 닦는 것이 모두 설법이다.’ ‘관세음보살의 삼십이응처와 천룡·귀신·인비인 등에 이르기까지 그가 나타나는 바로 그곳이 설법할 때이니, 다시 별도의 말을 기다리지 않는다.’</w:t>
      </w:r>
    </w:p>
    <w:p>
      <w:pPr>
        <w:pStyle w:val="Heading2"/>
      </w:pPr>
      <w:r>
        <w:t>[0819a08]</w:t>
      </w:r>
    </w:p>
    <w:p>
      <w:pPr/>
      <w:r>
        <w:t>원문</w:t>
      </w:r>
    </w:p>
    <w:p>
      <w:pPr>
        <w:pStyle w:val="SourceText"/>
      </w:pPr>
      <w:r>
        <w:t xml:space="preserve">[0819a08] </w:t>
        <w:t>如從上諸祖之擎叉輥毬提油舞笏隔江招手立雪安心竪空拳於草廬疊雙趺於巖穴撼木鐸於紫陌紅塵之隙放絲綸於白蘋黃葦之濱打地叩舷張弓面壁孤峯獨宿狹路相逢得牛還馬而道出平常喚瓮作鐘而意居言外千途萬轍玉振金聲豈必皆雨花堂須彌座為然也</w:t>
      </w:r>
    </w:p>
    <w:p>
      <w:pPr/>
      <w:r>
        <w:t>한국어 직역</w:t>
      </w:r>
    </w:p>
    <w:p>
      <w:pPr>
        <w:pStyle w:val="TranslationText"/>
      </w:pPr>
      <w:r>
        <w:t>‘예로부터 여러 조사가 쇠스랑을 들고 공을 굴리고 기름을 들고 홀을 춤추며, 강 건너에서 손짓하고 눈 속에 서서 안심하며, 초려에서 빈 주먹을 세우고 바위굴에서 두 다리를 포개며, 붉은 먼지 낀 길가에서 목탁을 울리고 흰 마름과 누런 갈대 물가에서 낚싯줄을 드리우며, 땅을 치고 뱃전을 두드리고 활을 당기고 벽을 바라보며, 외로운 봉우리에서 홀로 자고 좁은 길에서 마주치며, 소를 얻고 말을 돌려주면서 도는 평상에서 나오고, 항아리를 종이라 부르면서 뜻은 말 밖에 머물렀다. 천 갈래 만 갈래가 옥진금성처럼 울렸으니, 어찌 반드시 모두 우화당과 수미좌여야 하겠는가.’</w:t>
      </w:r>
    </w:p>
    <w:p>
      <w:pPr>
        <w:pStyle w:val="Heading2"/>
      </w:pPr>
      <w:r>
        <w:t>[0819a13]</w:t>
      </w:r>
    </w:p>
    <w:p>
      <w:pPr/>
      <w:r>
        <w:t>원문</w:t>
      </w:r>
    </w:p>
    <w:p>
      <w:pPr>
        <w:pStyle w:val="SourceText"/>
      </w:pPr>
      <w:r>
        <w:t xml:space="preserve">[0819a13] </w:t>
        <w:t>心同乎道雖形影相弔於巖穴草萊之下未嘗不是儼臨大眾播揚宗教之時苟不同乎道雖榮披上服尊據大牀問若雲興酬如瓶瀉口舌相勝惟益高心媚悅世情鈎引時習謂之說法利生代佛揚化甚非余所知也</w:t>
      </w:r>
    </w:p>
    <w:p>
      <w:pPr/>
      <w:r>
        <w:t>한국어 직역</w:t>
      </w:r>
    </w:p>
    <w:p>
      <w:pPr>
        <w:pStyle w:val="TranslationText"/>
      </w:pPr>
      <w:r>
        <w:t>‘마음이 도와 같다면 바위굴과 풀숲 아래에서 형체와 그림자만 서로 의지해도 엄연히 대중 앞에 임하여 종교를 드날리는 때가 아닌 적이 없다. 만일 도와 같지 않다면 비록 영화롭게 상복을 입고 높은 법상에 앉아 질문이 구름처럼 일어나고 응답이 병에서 물 쏟듯 해도, 입과 혀로 서로 이기고 교만한 마음만 더하며 세정에 아첨하고 시대의 습속을 끌어당길 뿐이다. 그것을 설법이생, 대불양화라 한다면 내가 아는 바와는 매우 다르다.’</w:t>
      </w:r>
    </w:p>
    <w:p>
      <w:pPr>
        <w:pStyle w:val="Heading2"/>
      </w:pPr>
      <w:r>
        <w:t>[0819a18]</w:t>
      </w:r>
    </w:p>
    <w:p>
      <w:pPr/>
      <w:r>
        <w:t>원문</w:t>
      </w:r>
    </w:p>
    <w:p>
      <w:pPr>
        <w:pStyle w:val="SourceText"/>
      </w:pPr>
      <w:r>
        <w:t xml:space="preserve">[0819a18] </w:t>
        <w:t>或問古人得旨之後或孤峯獨宿或垂手入廛或兼擅化權或單提正令或子籌盈室或不遇一人或泯絕無聞或聲喧宇宙或親嬰世難或身染沉痾雖同趨少室之門而各蹈世間之路者何也</w:t>
      </w:r>
    </w:p>
    <w:p>
      <w:pPr/>
      <w:r>
        <w:t>한국어 직역</w:t>
      </w:r>
    </w:p>
    <w:p>
      <w:pPr>
        <w:pStyle w:val="TranslationText"/>
      </w:pPr>
      <w:r>
        <w:t>어떤 이가 물었다. ‘옛사람은 뜻을 얻은 뒤 어떤 이는 외로운 봉우리에서 홀로 살고 어떤 이는 손을 드리워 시장에 들어갔으며, 어떤 이는 교화의 권도를 함께 펼치고 어떤 이는 정령만 단독으로 들었습니다. 어떤 이는 제자가 방을 가득 채웠고 어떤 이는 한 사람도 만나지 못했으며, 어떤 이는 자취가 사라져 이름이 없고 어떤 이는 명성이 우주에 진동했습니다. 어떤 이는 직접 세난을 겪고 어떤 이는 몸에 깊은 병을 앓았습니다. 모두 소실의 문으로 갔는데도 각자 세간의 길을 달리 밟은 것은 무엇 때문입니까?’</w:t>
      </w:r>
    </w:p>
    <w:p>
      <w:pPr>
        <w:pStyle w:val="Heading2"/>
      </w:pPr>
      <w:r>
        <w:t>[0819b01]</w:t>
      </w:r>
    </w:p>
    <w:p>
      <w:pPr/>
      <w:r>
        <w:t>원문</w:t>
      </w:r>
    </w:p>
    <w:p>
      <w:pPr>
        <w:pStyle w:val="SourceText"/>
      </w:pPr>
      <w:r>
        <w:t xml:space="preserve">[0819b01] </w:t>
        <w:t>幻曰言乎同者同悟達磨直指之真實自心也言乎異者異於各稟三世之虛幻緣業也</w:t>
      </w:r>
    </w:p>
    <w:p>
      <w:pPr/>
      <w:r>
        <w:t>한국어 직역</w:t>
      </w:r>
    </w:p>
    <w:p>
      <w:pPr>
        <w:pStyle w:val="TranslationText"/>
      </w:pPr>
      <w:r>
        <w:t>환주가 말하였다. ‘같다고 말하는 것은 모두 달마가 곧바로 가리킨 진실한 자기 마음을 깨달았다는 점에서 같다. 다르다고 말하는 것은 각자가 삼세의 허깨비 같은 연업을 다르게 받았다는 점에서 다르다.’</w:t>
      </w:r>
    </w:p>
    <w:p>
      <w:pPr>
        <w:pStyle w:val="Heading2"/>
      </w:pPr>
      <w:r>
        <w:t>[0819b03]</w:t>
      </w:r>
    </w:p>
    <w:p>
      <w:pPr/>
      <w:r>
        <w:t>원문</w:t>
      </w:r>
    </w:p>
    <w:p>
      <w:pPr>
        <w:pStyle w:val="SourceText"/>
      </w:pPr>
      <w:r>
        <w:t xml:space="preserve">[0819b03] </w:t>
        <w:t>以報緣觀之非樂寂而孤峯獨宿也非愛閙而入廛垂手也擅化權而非涉異也提正令而非專門也雖弟子滿門非苟合也雖形影相弔非絕物也其畢世無聞非尚隱也其聲喧宇宙非搆顯也至若榮枯禍福一本乎報緣以金剛正眼視之特不翅飛埃之過目耳安能動其愛憎取捨之念哉所以龍門謂報緣虛幻豈可強為演祖謂萬般存此道一味信前緣苟不有至理鑑之則不能無惑於世相之浮沉也</w:t>
      </w:r>
    </w:p>
    <w:p>
      <w:pPr/>
      <w:r>
        <w:t>한국어 직역</w:t>
      </w:r>
    </w:p>
    <w:p>
      <w:pPr>
        <w:pStyle w:val="TranslationText"/>
      </w:pPr>
      <w:r>
        <w:t>‘보연으로 보면 외로움을 좋아해서 외로운 봉우리에서 홀로 잔 것도 아니고, 시끄러움을 좋아해서 시장에 들어가 손을 드리운 것도 아니다. 교화권을 펼쳤다고 다른 길에 걸린 것도 아니다.’ ‘정령을 들었다고 전일한 한 문에 갇힌 것도 아니다. 비록 제자가 문을 가득 채워도 구차하게 합한 것이 아니며, 비록 형체와 그림자만 서로 의지해도 사람을 끊은 것이 아니다. 평생 이름이 없었다고 은둔을 숭상한 것이 아니다.’ ‘명성이 우주에 진동했다고 드러남을 꾸민 것도 아니다. 영고화복에 이르러서는 모두 보연에 근본한다. 금강정안으로 보면 이는 눈앞을 스쳐가는 먼지보다도 가볍다.’ ‘어찌 애증취사의 생각을 움직일 수 있겠는가. 그래서 용문은 “보연은 허환하니 어찌 억지로 할 수 있겠는가”라고 했고, 연조는 “만 가지에서 이 도를 보존하고 한결같이 앞선 인연을 믿는다”고 했다. 지극한 이치로 비추지 않는다면 세상 모습의 뜨고 가라앉음에 미혹되지 않을 수 없다.’</w:t>
      </w:r>
    </w:p>
    <w:p>
      <w:pPr>
        <w:pStyle w:val="Heading2"/>
      </w:pPr>
      <w:r>
        <w:t>[0819b12]</w:t>
      </w:r>
    </w:p>
    <w:p>
      <w:pPr/>
      <w:r>
        <w:t>원문</w:t>
      </w:r>
    </w:p>
    <w:p>
      <w:pPr>
        <w:pStyle w:val="SourceText"/>
      </w:pPr>
      <w:r>
        <w:t xml:space="preserve">[0819b12] </w:t>
        <w:t>或問據師位者代佛揚化本於得人以續慧命今五宗之嗣惟濟北而下血脉不斷餘皆絕嗣者豈授受之際失於囑累耶抑夤緣之使然耶</w:t>
      </w:r>
    </w:p>
    <w:p>
      <w:pPr/>
      <w:r>
        <w:t>한국어 직역</w:t>
      </w:r>
    </w:p>
    <w:p>
      <w:pPr>
        <w:pStyle w:val="TranslationText"/>
      </w:pPr>
      <w:r>
        <w:t>어떤 이가 물었다. ‘스승의 자리에 앉은 자는 부처를 대신하여 교화를 드날리고, 본래 사람을 얻어 혜명을 잇는 것을 근본으로 삼습니다. 지금 오종의 법맥 가운데 오직 임제 북쪽 계통만 혈맥이 끊이지 않고 나머지는 모두 후사가 끊어졌습니다. 이는 수수할 때 부촉을 잘못했기 때문입니까, 아니면 인연이 그렇게 만든 것입니까?’</w:t>
      </w:r>
    </w:p>
    <w:p>
      <w:pPr>
        <w:pStyle w:val="Heading2"/>
      </w:pPr>
      <w:r>
        <w:t>[0819b14]</w:t>
      </w:r>
    </w:p>
    <w:p>
      <w:pPr/>
      <w:r>
        <w:t>원문</w:t>
      </w:r>
    </w:p>
    <w:p>
      <w:pPr>
        <w:pStyle w:val="SourceText"/>
      </w:pPr>
      <w:r>
        <w:t xml:space="preserve">[0819b14] </w:t>
        <w:t>幻曰聖人之道雖隱顯隨時亦由定分耳其時代之延促人物之盛衰化權之隆替雖一毫不能加損於其間昔吾祖未離西乾已受般若多羅預讖此其可驗矣當青原南嶽未著之時其五家已有定分矣當五家方盛之頃其脩短之數安得無定分焉特彼此昧畧而不自知也或謂臨濟道出常情為人痛切機圓語活其煆煉人物速如反掌以故家聲久遠不墜自餘反是宜乎不永於世也此說不惟誣謗先哲臆斷是非亦乃昧天理之甚者然近代之據師位者不思等心垂化令法久住往往急於求嗣效閭巷庸俗之所為以勢利相傾名位相誘物欲相勝情妄相欺似此雖數千百傳繩繩不墜何有益於理哉豈惟無益實害之至也故月堂有日中灌瓜之喻石室有鑽腋插羽之譏具在典章不知何所圖而弗之顧也</w:t>
      </w:r>
    </w:p>
    <w:p>
      <w:pPr/>
      <w:r>
        <w:t>한국어 직역</w:t>
      </w:r>
    </w:p>
    <w:p>
      <w:pPr>
        <w:pStyle w:val="TranslationText"/>
      </w:pPr>
      <w:r>
        <w:t>환주가 말하였다. ‘성인의 도는 숨고 드러남이 때를 따르지만 또한 정해진 분수에서 말미암는다. 시대의 길고 짧음, 인물의 성쇠, 교화권의 융성과 쇠퇴는 털끝만큼도 임의로 더하거나 덜 수 없다. 옛날 우리 조사가 서천을 떠나기도 전에 반야다라의 예언을 받았으니 이를 증험할 수 있다.’ ‘청원과 남악이 아직 드러나지 않았을 때에도 오가는 이미 정해진 분수가 있었고, 오가가 한창 성할 때에도 그 장단의 운수가 어찌 정해짐이 없었겠는가.’ ‘다만 서로 어둡고 소홀하여 스스로 알지 못했을 뿐이다. 어떤 이는 임제의 도가 상정을 벗어나 사람을 위하는 데 통절하고 기틀이 원만하며 말이 살아 있어 인물을 단련함이 손바닥 뒤집듯 빠르기 때문에 가풍이 오래도록 떨어지지 않았고, 나머지는 그와 반대여서 세상에 오래하지 못했다고 한다.’ ‘이 말은 선철을 무함하고 시비를 억측으로 단정할 뿐 아니라 천리를 심하게 어두워하는 것이다. 그러나 근대에 스승의 자리에 앉은 자들은 평등한 마음으로 교화를 드리워 법이 오래 머물게 할 생각은 하지 않고, 흔히 후사를 구하는 데 급급하여 골목의 용속한 사람들이 하는 짓을 본받는다. 세력과 이익으로 서로 누르고 명성과 지위로 서로 유인하며 물욕으로 서로 이기고 정망으로 서로 속인다. 이와 같이 수천백 대로 끊임없이 전해진들 이치에 무슨 도움이 있겠는가.’ ‘도움이 없을 뿐 아니라 실로 해가 극심하다. 그래서 월당에게는 해가 중천에 있을 때 오이에 물을 붓는 비유가 있고 석실에게는 겨드랑이에 구멍을 뚫어 깃을 꽂는다는 비난이 있다. 전적에 모두 실려 있는데 무엇을 꾀하느라 돌아보지 않는지 알 수 없다.’</w:t>
      </w:r>
    </w:p>
    <w:p>
      <w:pPr>
        <w:pStyle w:val="Heading2"/>
      </w:pPr>
      <w:r>
        <w:t>[0820a08]</w:t>
      </w:r>
    </w:p>
    <w:p>
      <w:pPr/>
      <w:r>
        <w:t>원문</w:t>
      </w:r>
    </w:p>
    <w:p>
      <w:pPr>
        <w:pStyle w:val="SourceText"/>
      </w:pPr>
      <w:r>
        <w:t xml:space="preserve">[0820a08] </w:t>
        <w:t>如古之雲門得法於陳尊宿而宿使其終嗣雪峯叢林迨今尊之又如慈受謁佛鑑於蔣山室中有奇遇欲易其所嗣鑑終却之叢林尤歸羙焉但恐我之道不能廣被於人使異其所嗣亦何憾焉譬如分東家之燈而照西室但取其破幽燭暗為羙又安庸責彼昧吾燈之自來也耶</w:t>
      </w:r>
    </w:p>
    <w:p>
      <w:pPr/>
      <w:r>
        <w:t>한국어 직역</w:t>
      </w:r>
    </w:p>
    <w:p>
      <w:pPr>
        <w:pStyle w:val="TranslationText"/>
      </w:pPr>
      <w:r>
        <w:t>‘옛날 운문은 진 존숙에게 법을 얻었으나 존숙이 끝내 설봉을 잇게 하였고, 총림은 지금까지 이를 존중한다. 또 자수가 장산에서 불감을 뵈었을 때 방장실에서 기이한 만남이 있어 그가 잇는 바를 바꾸려 했지만 불감이 끝내 사양했고, 총림은 더욱 아름답게 여겼다.’ ‘다만 내 도가 사람들에게 널리 미치지 못할까 두려워할 뿐, 그가 잇는 계통이 다르다 해서 무슨 유감이 있겠는가. 동쪽 집의 등불을 나누어 서쪽 방을 비추더라도 어둠을 깨뜨리고 어두운 것을 비추는 것을 아름답게 여길 뿐이다. 어찌 반드시 그가 내 등불의 유래를 모른다고 책망하겠는가.’</w:t>
      </w:r>
    </w:p>
    <w:p>
      <w:pPr>
        <w:pStyle w:val="Heading2"/>
      </w:pPr>
      <w:r>
        <w:t>[0820a15]</w:t>
      </w:r>
    </w:p>
    <w:p>
      <w:pPr/>
      <w:r>
        <w:t>원문</w:t>
      </w:r>
    </w:p>
    <w:p>
      <w:pPr>
        <w:pStyle w:val="SourceText"/>
      </w:pPr>
      <w:r>
        <w:t xml:space="preserve">[0820a15] </w:t>
        <w:t>或問楞嚴經云我滅度後菩薩阿羅漢於末法中現種種形與其同事終不自言我真菩薩真阿羅漢泄佛密因輕言末學惟除命終隂有遺付覩今之據師位者於人天前稱說悟由或學者之未信則伸之以誓似違古佛之誠言增後人之妄習莫知其可否</w:t>
      </w:r>
    </w:p>
    <w:p>
      <w:pPr/>
      <w:r>
        <w:t>한국어 직역</w:t>
      </w:r>
    </w:p>
    <w:p>
      <w:pPr>
        <w:pStyle w:val="TranslationText"/>
      </w:pPr>
      <w:r>
        <w:t>어떤 이가 물었다. ‘『능엄경』에 “내가 멸도한 뒤 보살과 아라한이 말법 가운데 갖가지 형상을 나타내어 그들과 동사하되 끝내 스스로 참 보살, 참 아라한이라고 말하여 부처의 밀인을 누설하고 말학에게 가볍게 말하지 말라. 오직 임종 때 은밀히 유촉하는 것은 제외한다”고 하였습니다. 그런데 지금 스승의 자리에 있는 자들은 인천 앞에서 자신이 깨달은 인연을 말하고, 학자가 믿지 않으면 맹세까지 합니다. 이는 옛 부처의 진실한 말을 어기고 후인의 망습을 더하는 듯한데 옳고 그름을 모르겠습니다.’</w:t>
      </w:r>
    </w:p>
    <w:p>
      <w:pPr>
        <w:pStyle w:val="Heading2"/>
      </w:pPr>
      <w:r>
        <w:t>[0820a19]</w:t>
      </w:r>
    </w:p>
    <w:p>
      <w:pPr/>
      <w:r>
        <w:t>원문</w:t>
      </w:r>
    </w:p>
    <w:p>
      <w:pPr>
        <w:pStyle w:val="SourceText"/>
      </w:pPr>
      <w:r>
        <w:t xml:space="preserve">[0820a19] </w:t>
        <w:t>幻曰此說其來有漸矣如五燈編諸祖之本傳必先載其領悟之緣當其悟之之頃如久忘忽記如啞子得夢惟己自知非第二人境界是謂自證三昧使其絕口不言安有問野鴨吹布毛見桃花聞畫角之說乎蓋此說之露亦有由也或因師詰問或遇事指陳或末後表證無偏或當時遮掩不及惡聲流布豈得已哉其中亦多有不形所悟者既預祖燈寧無證據蓋覆藏深密不欲顯露而然也</w:t>
      </w:r>
    </w:p>
    <w:p>
      <w:pPr/>
      <w:r>
        <w:t>한국어 직역</w:t>
      </w:r>
    </w:p>
    <w:p>
      <w:pPr>
        <w:pStyle w:val="TranslationText"/>
      </w:pPr>
      <w:r>
        <w:t>환주가 말하였다. ‘이 말은 점차가 있어 내려온 것이다. 『오등』에 여러 조사의 본전을 편찬할 때 반드시 먼저 그들이 깨달음을 얻은 인연을 싣는다. 깨달을 때에는 오래 잊었던 것을 문득 기억한 것 같고 벙어리가 꿈을 꾼 것 같아 오직 자기만 알 뿐 두 번째 사람의 경계가 아니다. 이것을 자증삼매라 한다. 만일 그들이 입을 닫고 말하지 않았다면 들오리 이야기, 포모를 불어 깨달은 이야기, 복숭아꽃을 보고 깨달은 이야기, 화각을 듣고 깨달은 이야기가 어찌 있었겠는가. 이 말이 드러난 데에도 까닭이 있다.’ ‘혹 스승의 문책 때문에, 혹 일을 만나 지시하고 진술하다가, 혹 마지막에 편벽됨이 없음을 표증하다가, 혹 당시 가리려다 미치지 못해 악성처럼 퍼진 것이니 어찌 부득이하지 않았겠는가.’ ‘그 가운데에도 깨달은 바를 드러내지 않은 이가 많다. 이미 조사의 등불 계보에 들어갔으니 어찌 증거가 없겠는가. 다만 덮고 감춤이 깊고 치밀하여 드러내고 싶지 않았기 때문이다.’</w:t>
      </w:r>
    </w:p>
    <w:p>
      <w:pPr>
        <w:pStyle w:val="Heading2"/>
      </w:pPr>
      <w:r>
        <w:t>[0820b07]</w:t>
      </w:r>
    </w:p>
    <w:p>
      <w:pPr/>
      <w:r>
        <w:t>원문</w:t>
      </w:r>
    </w:p>
    <w:p>
      <w:pPr>
        <w:pStyle w:val="SourceText"/>
      </w:pPr>
      <w:r>
        <w:t xml:space="preserve">[0820b07] </w:t>
        <w:t>其真有所得者雖未嘗以悟之一言掛之唇齒其如山含玉而草木華滋淵抱珠而波瀾澄瑩自然之理也本色宗匠但據己所得與人决擇政不必引己悟因以求其信亦不必生心動念巧設機緣移換當人折困來學但一一隨力展布學者或不加信惟任之而已苟縱生滅則失正受也審如是則悟之之理其可秘乎其可泄乎</w:t>
      </w:r>
    </w:p>
    <w:p>
      <w:pPr/>
      <w:r>
        <w:t>한국어 직역</w:t>
      </w:r>
    </w:p>
    <w:p>
      <w:pPr>
        <w:pStyle w:val="TranslationText"/>
      </w:pPr>
      <w:r>
        <w:t>‘참으로 얻은 바가 있는 자는 비록 “깨달음”이라는 한마디를 입술과 이 사이에 걸지 않더라도, 산이 옥을 품으면 초목이 빛나고 못이 구슬을 품으면 물결이 맑고 빛나는 것처럼 자연한 이치가 드러난다.’ ‘본색 종장은 오직 자신이 얻은 바에 의거하여 사람과 결택할 뿐, 굳이 자기의 깨달은 인연을 끌어다 믿음을 구할 필요도 없고, 마음을 내고 생각을 움직여 교묘히 기연을 설치하여 당인을 옮겨 바꾸거나 학인을 꺾어 곤란하게 할 필요도 없다. 다만 하나하나 힘을 따라 펼칠 뿐이며, 학자가 믿지 않으면 그대로 맡길 뿐이다.’ ‘만일 생멸을 방종하면 정수를 잃는다. 참으로 이와 같다면 깨달음의 이치는 숨겨야 하는가, 누설해야 하는가.’</w:t>
      </w:r>
    </w:p>
    <w:p>
      <w:pPr>
        <w:pStyle w:val="Heading2"/>
      </w:pPr>
      <w:r>
        <w:t>[0820b14]</w:t>
      </w:r>
    </w:p>
    <w:p>
      <w:pPr/>
      <w:r>
        <w:t>원문</w:t>
      </w:r>
    </w:p>
    <w:p>
      <w:pPr>
        <w:pStyle w:val="SourceText"/>
      </w:pPr>
      <w:r>
        <w:t xml:space="preserve">[0820b14] </w:t>
        <w:t>或問禪者臨終坐脫或不能者不知平昔以何所守而然</w:t>
      </w:r>
    </w:p>
    <w:p>
      <w:pPr/>
      <w:r>
        <w:t>한국어 직역</w:t>
      </w:r>
    </w:p>
    <w:p>
      <w:pPr>
        <w:pStyle w:val="TranslationText"/>
      </w:pPr>
      <w:r>
        <w:t>어떤 이가 물었다. ‘선자가 임종에 앉은 채 벗어나기도 하고 그러지 못하기도 합니다. 평소 무엇을 지켰기에 그렇게 되는지 모르겠습니다.’</w:t>
      </w:r>
    </w:p>
    <w:p>
      <w:pPr>
        <w:pStyle w:val="Heading2"/>
      </w:pPr>
      <w:r>
        <w:t>[0820b15]</w:t>
      </w:r>
    </w:p>
    <w:p>
      <w:pPr/>
      <w:r>
        <w:t>원문</w:t>
      </w:r>
    </w:p>
    <w:p>
      <w:pPr>
        <w:pStyle w:val="SourceText"/>
      </w:pPr>
      <w:r>
        <w:t xml:space="preserve">[0820b15] </w:t>
        <w:t>幻曰無所守也此多係緣業不可苟也夫悟心之士情消境寂見謝執忘初不以此為介其或臨終不嬰疾苦及諸障難則了了分明超然獨脫因行掉臂復何為哉且世有不學道修行之人亦間有坐脫者乃至傾動敬心光揚末後此非報緣而何</w:t>
      </w:r>
    </w:p>
    <w:p>
      <w:pPr/>
      <w:r>
        <w:t>한국어 직역</w:t>
      </w:r>
    </w:p>
    <w:p>
      <w:pPr>
        <w:pStyle w:val="TranslationText"/>
      </w:pPr>
      <w:r>
        <w:t>환주가 말하였다. ‘지키는 것은 없다. 이는 대부분 연업에 관계되며 구차하게 해서는 안 된다. 마음을 깨달은 선비는 정이 사라지고 경계가 고요하며 견해와 집착을 잊어 처음부터 이를 마음에 두지 않는다. 혹 임종에 질고와 여러 장애를 만나지 않으면 명료하고 분명하게 초연히 홀로 벗어나 인연 따라 팔을 휘두르며 떠나니 다시 무엇을 하겠는가.’ ‘세상에는 도를 배우거나 수행하지 않은 사람도 간혹 앉아서 벗어나는 경우가 있고, 심지어 사람들의 공경심을 움직여 마지막을 빛내기도 한다. 이것이 보연이 아니고 무엇이겠는가.’</w:t>
      </w:r>
    </w:p>
    <w:p>
      <w:pPr>
        <w:pStyle w:val="Heading2"/>
      </w:pPr>
      <w:r>
        <w:t>[0820b19]</w:t>
      </w:r>
    </w:p>
    <w:p>
      <w:pPr/>
      <w:r>
        <w:t>원문</w:t>
      </w:r>
    </w:p>
    <w:p>
      <w:pPr>
        <w:pStyle w:val="SourceText"/>
      </w:pPr>
      <w:r>
        <w:t xml:space="preserve">[0820b19] </w:t>
        <w:t>凡學道之士不力窮心要預思末後不能獨脫恐人譏誚而孜孜以此為重者則有一種外魔乘其所重而入令汝預知時節作種種奇特殊不知為魔所著流入三途何益於理間有真實悟心之士臨終或中毒或遇難或久嬰異疾至若四體莫支一語莫吐而其平昔道力不能奪者但只堅持正念以待其盡未嘗不與至理契合也臨此之際或自照世間不破或為生人以言激忤或強生一念欲如之若何則利害不小也</w:t>
      </w:r>
    </w:p>
    <w:p>
      <w:pPr/>
      <w:r>
        <w:t>한국어 직역</w:t>
      </w:r>
    </w:p>
    <w:p>
      <w:pPr>
        <w:pStyle w:val="TranslationText"/>
      </w:pPr>
      <w:r>
        <w:t>‘도를 배우는 선비가 심요를 힘써 궁구하지 않고 미리 “마지막에 홀로 벗어나지 못하면 사람들이 비웃을 것”을 생각하여 부지런히 이것만 중시하면, 한 종류의 외마가 그 중시하는 틈을 타 들어가 미리 시절을 알게 하고 갖가지 기이함을 짓게 한다. 자신이 마에 붙잡혀 삼도에 흘러든 줄 알지 못하니 이치에 무슨 도움이 있겠는가. 간혹 참으로 마음을 깨달은 선비가 임종에 중독되거나 난을 만나거나 오랫동안 기이한 병에 걸려 사지가 움직이지 않고 한마디도 토하지 못하더라도 평소 도력을 빼앗을 수 없는 자는 다만 바른 생각을 굳게 지키며 끝을 기다릴 뿐이다. 이는 지극한 이치와 계합하지 않은 적이 없다.’ ‘이때 스스로 세간을 비추는 견해를 깨뜨리지 못하거나 살아 있는 사람이 말로 자극하여 거스르게 하거나, 억지로 한 생각을 내어 어떻게 해보려 한다면 이해가 작지 않다.’</w:t>
      </w:r>
    </w:p>
    <w:p>
      <w:pPr>
        <w:pStyle w:val="Heading2"/>
      </w:pPr>
      <w:r>
        <w:t>[0821a08]</w:t>
      </w:r>
    </w:p>
    <w:p>
      <w:pPr/>
      <w:r>
        <w:t>원문</w:t>
      </w:r>
    </w:p>
    <w:p>
      <w:pPr>
        <w:pStyle w:val="SourceText"/>
      </w:pPr>
      <w:r>
        <w:t xml:space="preserve">[0821a08] </w:t>
        <w:t>宗門中有尊宿指期坐脫體香襲人飛走哀鳴草木衰落火光散彩舍利流輝至若種種神異不測之事聳動四眾者此皆世世生生住善知識位中以定慧資熏其勝因不昧感斯異報亦非尊宿著意而然或地位中菩薩來展化權現斯勝相非一生叅學能如是也係乎報緣之說盡矣</w:t>
      </w:r>
    </w:p>
    <w:p>
      <w:pPr/>
      <w:r>
        <w:t>한국어 직역</w:t>
      </w:r>
    </w:p>
    <w:p>
      <w:pPr>
        <w:pStyle w:val="TranslationText"/>
      </w:pPr>
      <w:r>
        <w:t>‘종문에는 존숙이 죽을 날을 미리 정하고 앉아서 벗어나며 몸의 향기가 사람에게 스미고 날짐승과 들짐승이 슬피 울며 초목이 시들고, 화광이 빛을 흩고 사리가 광휘를 내는 등 갖가지 불가측한 신이로 사부대중을 놀라게 한 일이 있다. 이는 모두 세세생생 선지식의 자리에 있으면서 정혜로 훈습하여 그 수승한 인이 어둡지 않아 이와 같은 이보를 감득한 것이다. 존숙이 의도해서 그렇게 한 것이 아니다.’ ‘혹 지위에 오른 보살이 와서 교화권을 펼치며 이런 수승한 모습을 나타낸 것이니 한 생의 참학으로 이렇게 될 수 있는 것이 아니다. 보연에 관계된다는 말이 여기에서 다 드러난다.’</w:t>
      </w:r>
    </w:p>
    <w:p>
      <w:pPr>
        <w:pStyle w:val="Heading2"/>
      </w:pPr>
      <w:r>
        <w:t>[0821a14]</w:t>
      </w:r>
    </w:p>
    <w:p>
      <w:pPr/>
      <w:r>
        <w:t>원문</w:t>
      </w:r>
    </w:p>
    <w:p>
      <w:pPr>
        <w:pStyle w:val="SourceText"/>
      </w:pPr>
      <w:r>
        <w:t xml:space="preserve">[0821a14] </w:t>
        <w:t>或問諸方說法無義路與人尋討乃活語也子所說者皆實法繫人無乃死語乎</w:t>
      </w:r>
    </w:p>
    <w:p>
      <w:pPr/>
      <w:r>
        <w:t>한국어 직역</w:t>
      </w:r>
    </w:p>
    <w:p>
      <w:pPr>
        <w:pStyle w:val="TranslationText"/>
      </w:pPr>
      <w:r>
        <w:t>어떤 이가 물었다. ‘제방의 설법은 뜻의 길을 주지 않아 사람이 찾아 헤아리지 못하게 하는 것을 활구라 합니다. 그런데 그대가 말하는 것은 모두 실법으로 사람을 얽으니 사구가 아닙니까?’</w:t>
      </w:r>
    </w:p>
    <w:p>
      <w:pPr>
        <w:pStyle w:val="Heading2"/>
      </w:pPr>
      <w:r>
        <w:t>[0821a15]</w:t>
      </w:r>
    </w:p>
    <w:p>
      <w:pPr/>
      <w:r>
        <w:t>원문</w:t>
      </w:r>
    </w:p>
    <w:p>
      <w:pPr>
        <w:pStyle w:val="SourceText"/>
      </w:pPr>
      <w:r>
        <w:t xml:space="preserve">[0821a15] </w:t>
        <w:t>余曰爾擬於諸方活語中活而不肯向死語中死其亦俊矣爾如肯向死語下死去久之死中忽自活將見不勝其活矣</w:t>
      </w:r>
    </w:p>
    <w:p>
      <w:pPr/>
      <w:r>
        <w:t>한국어 직역</w:t>
      </w:r>
    </w:p>
    <w:p>
      <w:pPr>
        <w:pStyle w:val="TranslationText"/>
      </w:pPr>
      <w:r>
        <w:t>내가 말하였다. ‘그대는 제방의 활구 가운데서 살아나려 하고 사구 가운데서 죽으려 하지 않으니 또한 준수하다. 그대가 사구 아래에서 죽어버릴 수 있다면 오래 뒤 죽음 가운데서 문득 스스로 살아나 장차 그 살아 있음이 이루 말할 수 없을 것이다.’</w:t>
      </w:r>
    </w:p>
    <w:p>
      <w:pPr>
        <w:pStyle w:val="Heading2"/>
      </w:pPr>
      <w:r>
        <w:t>[0821a17]</w:t>
      </w:r>
    </w:p>
    <w:p>
      <w:pPr/>
      <w:r>
        <w:t>원문</w:t>
      </w:r>
    </w:p>
    <w:p>
      <w:pPr>
        <w:pStyle w:val="SourceText"/>
      </w:pPr>
      <w:r>
        <w:t xml:space="preserve">[0821a17] </w:t>
        <w:t>夜話至此林雞忽鳴東方漸白余乃睡去客亦忘言少頃睡覺思終夜所談竟不記一字偶童子[(冰-水+〡)*ㄆ]之毫楮出以示余因怒而麾之曰余無是語此所謂叢林粥飯氣也宜屏諸天目中峯和尚廣錄卷第十一之下音釋汩</w:t>
      </w:r>
    </w:p>
    <w:p>
      <w:pPr/>
      <w:r>
        <w:t>한국어 직역</w:t>
      </w:r>
    </w:p>
    <w:p>
      <w:pPr>
        <w:pStyle w:val="TranslationText"/>
      </w:pPr>
      <w:r>
        <w:t>야화가 여기에 이르자 숲의 닭이 갑자기 울고 동쪽이 점차 밝아졌다. 나는 이에 잠이 들었고 객도 말을 잊었다. 잠시 뒤 잠에서 깨어 밤새 이야기한 것을 생각하니 한 글자도 기억나지 않았다. 마침 동자가 [(冰-水+〡)*ㄆ]의 붓과 종이를 내어 나에게 보였다. 나는 성내어 손을 휘저으며 말했다. ‘나는 이런 말을 한 적이 없다. 이것이 이른바 총림의 죽밥 냄새이다. 마땅히 치워버려라.’ 『천목중봉화상광록』 권 제11 하. 음석(音釋). 汩.</w:t>
      </w:r>
    </w:p>
    <w:p>
      <w:pPr>
        <w:pStyle w:val="EditorialNote"/>
      </w:pPr>
      <w:r>
        <w:t>교감·번역 메모 | [판독 불확실] 외자 표기 ‘[(冰-水+〡)*ㄆ]’의 정확한 자형·독음·의미를 확정하지 않고 원문 표기를 보존함.</w:t>
      </w:r>
    </w:p>
    <w:p>
      <w:pPr>
        <w:pStyle w:val="Heading2"/>
      </w:pPr>
      <w:r>
        <w:t>[0821b04]</w:t>
      </w:r>
    </w:p>
    <w:p>
      <w:pPr/>
      <w:r>
        <w:t>원문</w:t>
      </w:r>
    </w:p>
    <w:p>
      <w:pPr>
        <w:pStyle w:val="SourceText"/>
      </w:pPr>
      <w:r>
        <w:t xml:space="preserve">[0821b04] </w:t>
        <w:t>(古忽切沒也)縫𦉑</w:t>
      </w:r>
    </w:p>
    <w:p>
      <w:pPr/>
      <w:r>
        <w:t>한국어 직역</w:t>
      </w:r>
    </w:p>
    <w:p>
      <w:pPr>
        <w:pStyle w:val="TranslationText"/>
      </w:pPr>
      <w:r>
        <w:t>(고홀절(古忽切). 빠진다는 뜻이다.) 縫𦉑.</w:t>
      </w:r>
    </w:p>
    <w:p>
      <w:pPr>
        <w:pStyle w:val="Heading2"/>
      </w:pPr>
      <w:r>
        <w:t>[0821b04]</w:t>
      </w:r>
    </w:p>
    <w:p>
      <w:pPr/>
      <w:r>
        <w:t>원문</w:t>
      </w:r>
    </w:p>
    <w:p>
      <w:pPr>
        <w:pStyle w:val="SourceText"/>
      </w:pPr>
      <w:r>
        <w:t xml:space="preserve">[0821b04] </w:t>
        <w:t>(縫馮貢切衣會也𦉑虛訝切孔隙也)垜</w:t>
      </w:r>
    </w:p>
    <w:p>
      <w:pPr/>
      <w:r>
        <w:t>한국어 직역</w:t>
      </w:r>
    </w:p>
    <w:p>
      <w:pPr>
        <w:pStyle w:val="TranslationText"/>
      </w:pPr>
      <w:r>
        <w:t>‘縫’은 봉공절(馮貢切)로 옷의 솔기이고, ‘𦉑’은 허아절(虛訝切)로 구멍이나 틈이다. 垜.</w:t>
      </w:r>
    </w:p>
    <w:p>
      <w:pPr>
        <w:pStyle w:val="Heading2"/>
      </w:pPr>
      <w:r>
        <w:t>[0821b04]</w:t>
      </w:r>
    </w:p>
    <w:p>
      <w:pPr/>
      <w:r>
        <w:t>원문</w:t>
      </w:r>
    </w:p>
    <w:p>
      <w:pPr>
        <w:pStyle w:val="SourceText"/>
      </w:pPr>
      <w:r>
        <w:t xml:space="preserve">[0821b04] </w:t>
        <w:t>(丁果切)慊</w:t>
      </w:r>
    </w:p>
    <w:p>
      <w:pPr/>
      <w:r>
        <w:t>한국어 직역</w:t>
      </w:r>
    </w:p>
    <w:p>
      <w:pPr>
        <w:pStyle w:val="TranslationText"/>
      </w:pPr>
      <w:r>
        <w:t>정과절(丁果切). 慊.</w:t>
      </w:r>
    </w:p>
    <w:p>
      <w:pPr>
        <w:pStyle w:val="Heading2"/>
      </w:pPr>
      <w:r>
        <w:t>[0821b04]</w:t>
      </w:r>
    </w:p>
    <w:p>
      <w:pPr/>
      <w:r>
        <w:t>원문</w:t>
      </w:r>
    </w:p>
    <w:p>
      <w:pPr>
        <w:pStyle w:val="SourceText"/>
      </w:pPr>
      <w:r>
        <w:t xml:space="preserve">[0821b04] </w:t>
        <w:t>(苦簟切不足也)鞴</w:t>
      </w:r>
    </w:p>
    <w:p>
      <w:pPr/>
      <w:r>
        <w:t>한국어 직역</w:t>
      </w:r>
    </w:p>
    <w:p>
      <w:pPr>
        <w:pStyle w:val="TranslationText"/>
      </w:pPr>
      <w:r>
        <w:t>고점절(苦簟切). ‘부족하다’는 뜻이다. 鞴.</w:t>
      </w:r>
    </w:p>
    <w:p>
      <w:pPr>
        <w:pStyle w:val="Heading2"/>
      </w:pPr>
      <w:r>
        <w:t>[0821b05]</w:t>
      </w:r>
    </w:p>
    <w:p>
      <w:pPr/>
      <w:r>
        <w:t>원문</w:t>
      </w:r>
    </w:p>
    <w:p>
      <w:pPr>
        <w:pStyle w:val="SourceText"/>
      </w:pPr>
      <w:r>
        <w:t xml:space="preserve">[0821b05] </w:t>
        <w:t>(蒲拜切吹火韋囊也)翕</w:t>
      </w:r>
    </w:p>
    <w:p>
      <w:pPr/>
      <w:r>
        <w:t>한국어 직역</w:t>
      </w:r>
    </w:p>
    <w:p>
      <w:pPr>
        <w:pStyle w:val="TranslationText"/>
      </w:pPr>
      <w:r>
        <w:t>포배절(蒲拜切). 불을 부는 가죽 주머니, 곧 풀무이다. 翕.</w:t>
      </w:r>
    </w:p>
    <w:p>
      <w:pPr>
        <w:pStyle w:val="Heading2"/>
      </w:pPr>
      <w:r>
        <w:t>[0821b05]</w:t>
      </w:r>
    </w:p>
    <w:p>
      <w:pPr/>
      <w:r>
        <w:t>원문</w:t>
      </w:r>
    </w:p>
    <w:p>
      <w:pPr>
        <w:pStyle w:val="SourceText"/>
      </w:pPr>
      <w:r>
        <w:t xml:space="preserve">[0821b05] </w:t>
        <w:t>(許及切合也)浚</w:t>
      </w:r>
    </w:p>
    <w:p>
      <w:pPr/>
      <w:r>
        <w:t>한국어 직역</w:t>
      </w:r>
    </w:p>
    <w:p>
      <w:pPr>
        <w:pStyle w:val="TranslationText"/>
      </w:pPr>
      <w:r>
        <w:t>허급절(許及切). ‘합하다’는 뜻이다. 浚.</w:t>
      </w:r>
    </w:p>
    <w:p>
      <w:pPr>
        <w:pStyle w:val="Heading2"/>
      </w:pPr>
      <w:r>
        <w:t>[0821b05]</w:t>
      </w:r>
    </w:p>
    <w:p>
      <w:pPr/>
      <w:r>
        <w:t>원문</w:t>
      </w:r>
    </w:p>
    <w:p>
      <w:pPr>
        <w:pStyle w:val="SourceText"/>
      </w:pPr>
      <w:r>
        <w:t xml:space="preserve">[0821b05] </w:t>
        <w:t>(私潤切深也)踣</w:t>
      </w:r>
    </w:p>
    <w:p>
      <w:pPr/>
      <w:r>
        <w:t>한국어 직역</w:t>
      </w:r>
    </w:p>
    <w:p>
      <w:pPr>
        <w:pStyle w:val="TranslationText"/>
      </w:pPr>
      <w:r>
        <w:t>사윤절(私潤切). ‘깊다’는 뜻이다. 踣.</w:t>
      </w:r>
    </w:p>
    <w:p>
      <w:pPr>
        <w:pStyle w:val="Heading2"/>
      </w:pPr>
      <w:r>
        <w:t>[0821b05]</w:t>
      </w:r>
    </w:p>
    <w:p>
      <w:pPr/>
      <w:r>
        <w:t>원문</w:t>
      </w:r>
    </w:p>
    <w:p>
      <w:pPr>
        <w:pStyle w:val="SourceText"/>
      </w:pPr>
      <w:r>
        <w:t xml:space="preserve">[0821b05] </w:t>
        <w:t>(蒲北切仆也)餂</w:t>
      </w:r>
    </w:p>
    <w:p>
      <w:pPr/>
      <w:r>
        <w:t>한국어 직역</w:t>
      </w:r>
    </w:p>
    <w:p>
      <w:pPr>
        <w:pStyle w:val="TranslationText"/>
      </w:pPr>
      <w:r>
        <w:t>포북절(蒲北切). ‘엎어지다’는 뜻이다. 餂.</w:t>
      </w:r>
    </w:p>
    <w:p>
      <w:pPr>
        <w:pStyle w:val="Heading2"/>
      </w:pPr>
      <w:r>
        <w:t>[0821b06]</w:t>
      </w:r>
    </w:p>
    <w:p>
      <w:pPr/>
      <w:r>
        <w:t>원문</w:t>
      </w:r>
    </w:p>
    <w:p>
      <w:pPr>
        <w:pStyle w:val="SourceText"/>
      </w:pPr>
      <w:r>
        <w:t xml:space="preserve">[0821b06] </w:t>
        <w:t>(達兼切甘也)嗸</w:t>
      </w:r>
    </w:p>
    <w:p>
      <w:pPr/>
      <w:r>
        <w:t>한국어 직역</w:t>
      </w:r>
    </w:p>
    <w:p>
      <w:pPr>
        <w:pStyle w:val="TranslationText"/>
      </w:pPr>
      <w:r>
        <w:t>달겸절(達兼切). ‘달다’는 뜻이다. 嗸.</w:t>
      </w:r>
    </w:p>
    <w:p>
      <w:pPr>
        <w:pStyle w:val="Heading2"/>
      </w:pPr>
      <w:r>
        <w:t>[0821b06]</w:t>
      </w:r>
    </w:p>
    <w:p>
      <w:pPr/>
      <w:r>
        <w:t>원문</w:t>
      </w:r>
    </w:p>
    <w:p>
      <w:pPr>
        <w:pStyle w:val="SourceText"/>
      </w:pPr>
      <w:r>
        <w:t xml:space="preserve">[0821b06] </w:t>
        <w:t>(五勞切眾口愁貌)悛</w:t>
      </w:r>
    </w:p>
    <w:p>
      <w:pPr/>
      <w:r>
        <w:t>한국어 직역</w:t>
      </w:r>
    </w:p>
    <w:p>
      <w:pPr>
        <w:pStyle w:val="TranslationText"/>
      </w:pPr>
      <w:r>
        <w:t>오로절(五勞切). 여러 입이 함께 근심하는 모양이다. 悛.</w:t>
      </w:r>
    </w:p>
    <w:p>
      <w:pPr>
        <w:pStyle w:val="Heading2"/>
      </w:pPr>
      <w:r>
        <w:t>[0821b06]</w:t>
      </w:r>
    </w:p>
    <w:p>
      <w:pPr/>
      <w:r>
        <w:t>원문</w:t>
      </w:r>
    </w:p>
    <w:p>
      <w:pPr>
        <w:pStyle w:val="SourceText"/>
      </w:pPr>
      <w:r>
        <w:t xml:space="preserve">[0821b06] </w:t>
        <w:t>(此緣切改也)枵</w:t>
      </w:r>
    </w:p>
    <w:p>
      <w:pPr/>
      <w:r>
        <w:t>한국어 직역</w:t>
      </w:r>
    </w:p>
    <w:p>
      <w:pPr>
        <w:pStyle w:val="TranslationText"/>
      </w:pPr>
      <w:r>
        <w:t>차연절(此緣切). ‘고치다’는 뜻이다. 枵.</w:t>
      </w:r>
    </w:p>
    <w:p>
      <w:pPr>
        <w:pStyle w:val="Heading2"/>
      </w:pPr>
      <w:r>
        <w:t>[0821b06]</w:t>
      </w:r>
    </w:p>
    <w:p>
      <w:pPr/>
      <w:r>
        <w:t>원문</w:t>
      </w:r>
    </w:p>
    <w:p>
      <w:pPr>
        <w:pStyle w:val="SourceText"/>
      </w:pPr>
      <w:r>
        <w:t xml:space="preserve">[0821b06] </w:t>
        <w:t>(許驕切虛也)吻</w:t>
      </w:r>
    </w:p>
    <w:p>
      <w:pPr/>
      <w:r>
        <w:t>한국어 직역</w:t>
      </w:r>
    </w:p>
    <w:p>
      <w:pPr>
        <w:pStyle w:val="TranslationText"/>
      </w:pPr>
      <w:r>
        <w:t>허교절(許驕切). ‘비다’는 뜻이다. 吻.</w:t>
      </w:r>
    </w:p>
    <w:p>
      <w:pPr>
        <w:pStyle w:val="Heading2"/>
      </w:pPr>
      <w:r>
        <w:t>[0821b06]</w:t>
      </w:r>
    </w:p>
    <w:p>
      <w:pPr/>
      <w:r>
        <w:t>원문</w:t>
      </w:r>
    </w:p>
    <w:p>
      <w:pPr>
        <w:pStyle w:val="SourceText"/>
      </w:pPr>
      <w:r>
        <w:t xml:space="preserve">[0821b06] </w:t>
        <w:t>(武粉切口唇邊曰吻)讖</w:t>
      </w:r>
    </w:p>
    <w:p>
      <w:pPr/>
      <w:r>
        <w:t>한국어 직역</w:t>
      </w:r>
    </w:p>
    <w:p>
      <w:pPr>
        <w:pStyle w:val="TranslationText"/>
      </w:pPr>
      <w:r>
        <w:t>무분절(武粉切). 입술 가장자리를 ‘吻’이라 한다. 讖.</w:t>
      </w:r>
    </w:p>
    <w:p>
      <w:pPr>
        <w:pStyle w:val="Heading2"/>
      </w:pPr>
      <w:r>
        <w:t>[0821b07]</w:t>
      </w:r>
    </w:p>
    <w:p>
      <w:pPr/>
      <w:r>
        <w:t>원문</w:t>
      </w:r>
    </w:p>
    <w:p>
      <w:pPr>
        <w:pStyle w:val="SourceText"/>
      </w:pPr>
      <w:r>
        <w:t xml:space="preserve">[0821b07] </w:t>
        <w:t>(楚譖切言將來之驗也)天目中峯和尚廣錄卷第十二之上叅學門人北庭慈寂　進</w:t>
      </w:r>
    </w:p>
    <w:p>
      <w:pPr/>
      <w:r>
        <w:t>한국어 직역</w:t>
      </w:r>
    </w:p>
    <w:p>
      <w:pPr>
        <w:pStyle w:val="TranslationText"/>
      </w:pPr>
      <w:r>
        <w:t>초참절(楚譖切). 장래의 징험을 말하는 것이다. 『천목중봉화상광록』 권 제12 상. 참학 문인 북정 자적이 올림.</w:t>
      </w:r>
    </w:p>
    <w:p>
      <w:pPr>
        <w:pStyle w:val="Heading2"/>
      </w:pPr>
      <w:r>
        <w:t>[0821b13]</w:t>
      </w:r>
    </w:p>
    <w:p>
      <w:pPr/>
      <w:r>
        <w:t>원문</w:t>
      </w:r>
    </w:p>
    <w:p>
      <w:pPr>
        <w:pStyle w:val="SourceText"/>
      </w:pPr>
      <w:r>
        <w:t xml:space="preserve">[0821b13] </w:t>
        <w:t>信心銘闢義解上</w:t>
      </w:r>
    </w:p>
    <w:p>
      <w:pPr/>
      <w:r>
        <w:t>한국어 직역</w:t>
      </w:r>
    </w:p>
    <w:p>
      <w:pPr>
        <w:pStyle w:val="TranslationText"/>
      </w:pPr>
      <w:r>
        <w:t>『신심명벽의해』 상</w:t>
      </w:r>
    </w:p>
    <w:p>
      <w:pPr>
        <w:pStyle w:val="Heading2"/>
      </w:pPr>
      <w:r>
        <w:t>[0821b14]</w:t>
      </w:r>
    </w:p>
    <w:p>
      <w:pPr/>
      <w:r>
        <w:t>원문</w:t>
      </w:r>
    </w:p>
    <w:p>
      <w:pPr>
        <w:pStyle w:val="SourceText"/>
      </w:pPr>
      <w:r>
        <w:t xml:space="preserve">[0821b14] </w:t>
        <w:t>聞夫少林不立文字直指之道方二傳而至璨大師師作信心銘五百八十四字得非遽變乃祖之風而為文字流布耶或謂不然是欲顯示其直指之道俾後之學者具正信而破邪惑也謂信者何信其廣大心體與諸佛平等無間必欲其自信而入不假修證一入信位决定不退轉也故此銘與不立文字之說並驅於千古之下而不相悖者益信大師立言之至荷法之誠也嗟今學者膠於義解不能廓悟神心洞見源底以資正信返以是銘為引證談柄之張本其金屑入眼之喻不能無及於吾大師也余因繫影于舟凡兩句下申之以語偈不敢炫耀見聞仰攀勝軌誠欲闢義解顯正悟曉同志勵自己也其有傍不甘者則余罪過當何以釋諸故以信心銘闢義解摽其名焉至道無難唯嫌揀擇</w:t>
      </w:r>
    </w:p>
    <w:p>
      <w:pPr/>
      <w:r>
        <w:t>한국어 직역</w:t>
      </w:r>
    </w:p>
    <w:p>
      <w:pPr>
        <w:pStyle w:val="TranslationText"/>
      </w:pPr>
      <w:r>
        <w:t>듣건대 소림에서 문자를 세우지 않고 곧장 가리킨 도가 겨우 두 번 전해져 찬 대사에게 이르렀는데, 대사는 『신심명』 584자를 지었다. 이는 조사의 가풍을 갑자기 바꾸어 문자로 유포한 것이 아니겠는가. 어떤 이는 그렇지 않다고 한다. 곧장 가리킨 도를 드러내 후학이 바른 믿음을 갖추고 사혹을 깨뜨리게 하려 한 것이라는 것이다. 믿음이란 무엇인가. 광대한 심체가 모든 부처와 평등하여 간격이 없음을 믿는 것이다. 반드시 스스로 믿고 들어가게 할 뿐 닦고 증득함을 빌리지 않는다. 한 번 신위에 들어가면 결정코 물러나지 않는다. 그러므로 이 명과 불립문자라는 말은 천고 아래에서 함께 달려도 서로 어긋나지 않는다. 이로써 대사가 말을 세운 것이 지극하고 법을 짊어진 정성이 깊었음을 더욱 믿게 된다. 아아, 지금의 학자는 의해에 붙들려 신심을 탁 트이게 깨닫고 근원의 밑바닥을 환히 보아 바른 믿음을 돕지 못한다. 도리어 이 명을 인용 증거와 담론의 근거로 삼으니, 금가루가 눈에 들어간다는 비유가 우리 대사에게까지 미치지 않을 수 없게 되었다. 나는 배에 그림자를 매듯 억지로 따라 두 구절마다 말과 게송을 붙인다. 감히 견문을 뽐내고 수승한 자취를 우러러 좇으려는 것이 아니다. 참으로 의해를 깨뜨리고 바른 깨달음을 드러내며 동지를 깨우치고 자신을 격려하려는 것이다. 곁에서 달갑게 여기지 않는 자가 있다면 내 죄과를 무엇으로 풀겠는가. 그러므로 『신심명벽의해』라 이름을 표방한다. 지극한 도는 어렵지 않으니 오직 간택을 싫어할 뿐이다.</w:t>
      </w:r>
    </w:p>
    <w:p>
      <w:pPr>
        <w:pStyle w:val="Heading2"/>
      </w:pPr>
      <w:r>
        <w:t>[0822a09]</w:t>
      </w:r>
    </w:p>
    <w:p>
      <w:pPr/>
      <w:r>
        <w:t>원문</w:t>
      </w:r>
    </w:p>
    <w:p>
      <w:pPr>
        <w:pStyle w:val="SourceText"/>
      </w:pPr>
      <w:r>
        <w:t xml:space="preserve">[0822a09] </w:t>
        <w:t>神光烜赫萬靈罔測踞羣象之深淵啟重玄之大宅臨濟用金剛王發雷轟霆震之令望影尤難德山遣木上座奮風馳電走之威追蹤莫及陶形鑄象不居其有功負海擎山似覺其無力黃面漢四十九年有手只好拏空白拈賊千七百箇有口惟堪掛壁最見成難委悉擬向當陽指似伊早是門前起荊棘</w:t>
      </w:r>
    </w:p>
    <w:p>
      <w:pPr/>
      <w:r>
        <w:t>한국어 직역</w:t>
      </w:r>
    </w:p>
    <w:p>
      <w:pPr>
        <w:pStyle w:val="TranslationText"/>
      </w:pPr>
      <w:r>
        <w:t>신광은 찬란하고 만령은 헤아리지 못한다. 뭇 형상의 깊은 못에 웅거하고 중현의 큰 집을 연다. 임제는 금강왕을 써서 우레가 울리고 천둥이 치듯 하니 그림자만 바라보아도 더욱 어렵고, 덕산은 목상좌를 보내 바람같이 달리고 번개같이 내닫는 위세를 떨치니 자취를 좇아도 미치지 못한다. 형상을 빚고 주조하면서도 그 공을 차지하지 않고, 바다를 짊어지고 산을 들어도 힘이 없는 듯하다. 황면노인은 사십구 년 동안 손이 있어도 허공만 잡기 좋았고, 천칠백 명의 백염적은 입이 있어도 벽에 걸어두기 좋을 뿐이다. 가장 현성하여 알기 어려우니 당양에서 그에게 가리켜 보이려 하면 벌써 문 앞에 가시덤불을 일으킨 것이다.</w:t>
      </w:r>
    </w:p>
    <w:p>
      <w:pPr>
        <w:pStyle w:val="Heading2"/>
      </w:pPr>
      <w:r>
        <w:t>[0822a16]</w:t>
      </w:r>
    </w:p>
    <w:p>
      <w:pPr/>
      <w:r>
        <w:t>원문</w:t>
      </w:r>
    </w:p>
    <w:p>
      <w:pPr>
        <w:pStyle w:val="SourceText"/>
      </w:pPr>
      <w:r>
        <w:t xml:space="preserve">[0822a16] </w:t>
        <w:t>祖師道至道無難唯嫌揀擇義解者謂此兩句乃一篇之要綱一銘之本旨然信之一言全該悟證非信行之信也如法華之諸子於會權入實之際作信解品以述其懷吾祖目之曰至道唯佛證之曰菩提眾生昧之曰無明教中彰之為本覺皆一心之異名也至若徧該名相涉入色空異轍殊途千條萬目豈乖優劣靡隔悟迷莫不由斯而著如趙州之栢樹子楊岐之金剛圈密菴之破沙盆東山之鐵酸饀異端並起邪法難扶則知至道之話行矣該通事理融貫古今說箇無難早成剩語然聖凡染淨極目全真揀擇情生逈乖至體是謂唯嫌揀擇也下文雖殊悉稟其意</w:t>
      </w:r>
    </w:p>
    <w:p>
      <w:pPr/>
      <w:r>
        <w:t>한국어 직역</w:t>
      </w:r>
    </w:p>
    <w:p>
      <w:pPr>
        <w:pStyle w:val="TranslationText"/>
      </w:pPr>
      <w:r>
        <w:t>조사가 말하였다. ‘지극한 도는 어렵지 않으니 오직 간택을 싫어할 뿐이다.’ 의해하는 자는 말한다. ‘이 두 구절은 한 편의 요강이자 이 명의 본지이다. 그러나 믿음이라는 한 말은 깨달음과 증득을 온전히 포괄한 것으로, 신행에서 말하는 믿음이 아니다.’ ‘『법화경』의 여러 아들이 권교를 모아 실교에 들어갈 때 「신해품」을 지어 그 뜻을 말한 것과 같다. 우리 조사는 이를 지극한 도라 이름하고, 부처가 증득하면 보리라 하고, 중생이 어두우면 무명이라 하며, 교문에서는 본각이라 드러낸다. 모두 일심의 다른 이름이다.’ ‘두루 명상을 포괄하고 색공에 걸쳐 들어가며, 길과 수레바퀴가 다르고 천 갈래 만 항목이 있어도 어찌 우열을 어기고 미오를 가로막겠는가. 모두 이로 말미암아 드러난다. 조주의 백수자, 양기의 금강권, 밀암의 깨진 사분, 동산의 철산함처럼 이단이 함께 일어나 사법을 돕기 어려워졌으니 지극한 도의 말이 행해짐을 알 수 있다.’ ‘사리와 고금을 통하고 녹여 “어렵지 않다” 한마디만 해도 이미 군더더기다. 그러나 성범염정이 눈 가는 곳마다 전부 참인데 간택의 정이 생기면 지극한 체와 멀리 어긋난다. 이것이 “오직 간택을 싫어한다”는 뜻이다.’ ‘아래의 글은 비록 다르지만 모두 이 뜻을 품는다.’</w:t>
      </w:r>
    </w:p>
    <w:p>
      <w:pPr>
        <w:pStyle w:val="Heading2"/>
      </w:pPr>
      <w:r>
        <w:t>[0822b08]</w:t>
      </w:r>
    </w:p>
    <w:p>
      <w:pPr/>
      <w:r>
        <w:t>원문</w:t>
      </w:r>
    </w:p>
    <w:p>
      <w:pPr>
        <w:pStyle w:val="SourceText"/>
      </w:pPr>
      <w:r>
        <w:t xml:space="preserve">[0822b08] </w:t>
        <w:t>闢曰依俙相似彷彿不同且至道二字任你意解謂無難之旨須相應始得自非心開神悟妙契冥符逈絕見知超出言象者望無難之旨不翅天淵於根境相對差別互陳不能當處解脫擬將箇無難不揀擇底道理存乎胷臆又豈止於認賊為子矣故於此不能忘言偈曰至道不應嫌揀擇　　莫言揀擇墮凡情快須擉瞎娘生眼　　白日挑燈讀此銘但莫憎愛洞然明白</w:t>
      </w:r>
    </w:p>
    <w:p>
      <w:pPr/>
      <w:r>
        <w:t>한국어 직역</w:t>
      </w:r>
    </w:p>
    <w:p>
      <w:pPr>
        <w:pStyle w:val="TranslationText"/>
      </w:pPr>
      <w:r>
        <w:t>벽파하여 말한다. ‘어렴풋이 비슷하나 실제로는 같지 않다. 우선 “지극한 도” 두 글자는 그대가 뜻대로 해석하게 두더라도, “어렵지 않다”는 뜻은 반드시 상응해야 한다. 마음이 열리고 정신이 깨달아 묘하게 계합하고 그윽히 부합하며 견지에서 멀리 끊어지고 언상을 초월한 자가 아니라면 “어렵지 않다”는 뜻과의 거리는 하늘과 깊은 못보다도 멀다. 근과 경이 상대하여 차별이 서로 펼쳐지는 자리에서 당처해탈하지 못하면서 “어렵지 않고 간택하지 않는다”는 도리를 가슴에 보존하려 한다면, 어찌 도적을 자식으로 아는 데 그치겠는가.’ 그러므로 여기서 말을 잊을 수 없어 게송으로 말한다. 지극한 도가 어찌 간택을 싫어하랴 / 간택이 범정에 떨어진다고 말하지 말라. 빨리 어미에게서 받은 눈을 찔러 멀게 해야 하리 / 대낮에 등불 들고 이 명을 읽는구나. 다만 미워하고 사랑하지 않으면 환히 명백하다.</w:t>
      </w:r>
    </w:p>
    <w:p>
      <w:pPr>
        <w:pStyle w:val="Heading2"/>
      </w:pPr>
      <w:r>
        <w:t>[0822b17]</w:t>
      </w:r>
    </w:p>
    <w:p>
      <w:pPr/>
      <w:r>
        <w:t>원문</w:t>
      </w:r>
    </w:p>
    <w:p>
      <w:pPr>
        <w:pStyle w:val="SourceText"/>
      </w:pPr>
      <w:r>
        <w:t xml:space="preserve">[0822b17] </w:t>
        <w:t>直非松曲非棘通非虛空塞非牆壁無孔鐵鎚當面擲直還松曲還棘通還虛空塞還牆壁依然野水連天碧昨夜南海波斯捉著西天正賊待到天明點火看却是東村王大伯</w:t>
      </w:r>
    </w:p>
    <w:p>
      <w:pPr/>
      <w:r>
        <w:t>한국어 직역</w:t>
      </w:r>
    </w:p>
    <w:p>
      <w:pPr>
        <w:pStyle w:val="TranslationText"/>
      </w:pPr>
      <w:r>
        <w:t>곧음은 소나무가 아니고 굽음은 가시가 아니며, 통함은 허공이 아니고 막힘은 담벽이 아니다. 구멍 없는 쇠망치를 면전에 던진다. 곧음은 도리어 소나무이고 굽음은 도리어 가시이며, 통함은 도리어 허공이고 막힘은 도리어 담벽이다. 여전히 들물은 하늘까지 푸르다. 어젯밤 남해의 파사가 서천의 진짜 도적을 붙잡고 날이 밝아 불을 켜 보니 도리어 동촌의 왕 큰아버지였다.</w:t>
      </w:r>
    </w:p>
    <w:p>
      <w:pPr>
        <w:pStyle w:val="Heading2"/>
      </w:pPr>
      <w:r>
        <w:t>[0823a01]</w:t>
      </w:r>
    </w:p>
    <w:p>
      <w:pPr/>
      <w:r>
        <w:t>원문</w:t>
      </w:r>
    </w:p>
    <w:p>
      <w:pPr>
        <w:pStyle w:val="SourceText"/>
      </w:pPr>
      <w:r>
        <w:t xml:space="preserve">[0823a01] </w:t>
        <w:t>祖師道但莫憎愛洞然明白義解者謂厭生死慕涅槃是憎愛捨煩惱趣菩提是憎愛你但於一切聖凡法中不得存毫髮欣厭之情則此心自然明白矣</w:t>
      </w:r>
    </w:p>
    <w:p>
      <w:pPr/>
      <w:r>
        <w:t>한국어 직역</w:t>
      </w:r>
    </w:p>
    <w:p>
      <w:pPr>
        <w:pStyle w:val="TranslationText"/>
      </w:pPr>
      <w:r>
        <w:t>조사가 말하였다. ‘다만 증애하지 않으면 환히 명백하다.’ 의해하는 자는 말한다. ‘생사를 싫어하고 열반을 사모하는 것이 증애이며, 번뇌를 버리고 보리로 나아가는 것이 증애이다. 그대가 일체 성범법 가운데 털끝만큼의 흔염도 두지 않으면 이 마음이 자연히 명백해진다.’</w:t>
      </w:r>
    </w:p>
    <w:p>
      <w:pPr>
        <w:pStyle w:val="Heading2"/>
      </w:pPr>
      <w:r>
        <w:t>[0823a05]</w:t>
      </w:r>
    </w:p>
    <w:p>
      <w:pPr/>
      <w:r>
        <w:t>원문</w:t>
      </w:r>
    </w:p>
    <w:p>
      <w:pPr>
        <w:pStyle w:val="SourceText"/>
      </w:pPr>
      <w:r>
        <w:t xml:space="preserve">[0823a05] </w:t>
        <w:t>闢曰咄直饒你一切不欣厭坐斷王人公殊不知只箇不欣厭底已涉憎愛了也苟非親見祖師立地處與麼註解當得西來意麼偈曰似地普擎天普蓋　　如燈俱照日俱臨擬於明白中蹲坐　　脚下不知泥水深毫𨤲有差天地懸隔</w:t>
      </w:r>
    </w:p>
    <w:p>
      <w:pPr/>
      <w:r>
        <w:t>한국어 직역</w:t>
      </w:r>
    </w:p>
    <w:p>
      <w:pPr>
        <w:pStyle w:val="TranslationText"/>
      </w:pPr>
      <w:r>
        <w:t>벽파하여 말한다. ‘쯧! 설령 그대가 일체를 좋아하지도 싫어하지도 않아 왕인의 공을 좌단했다 하더라도, 바로 그 좋아하고 싫어하지 않는 것이 이미 증애에 걸렸음을 전혀 모른다.’ ‘조사가 서 있던 곳을 친견하지 못했다면 이런 주해로 서래의를 감당할 수 있겠는가.’ 게송으로 말한다. 땅이 두루 받치고 하늘이 두루 덮는 듯 / 등불이 함께 비추고 해가 함께 임하는 듯. 명백함 가운데 웅크려 앉으려 하지만 / 발 아래 진흙물 깊은 줄 알지 못하네. 털끝만큼 차이가 있으면 천지가 멀리 갈린다.</w:t>
      </w:r>
    </w:p>
    <w:p>
      <w:pPr>
        <w:pStyle w:val="Heading2"/>
      </w:pPr>
      <w:r>
        <w:t>[0823a11]</w:t>
      </w:r>
    </w:p>
    <w:p>
      <w:pPr/>
      <w:r>
        <w:t>원문</w:t>
      </w:r>
    </w:p>
    <w:p>
      <w:pPr>
        <w:pStyle w:val="SourceText"/>
      </w:pPr>
      <w:r>
        <w:t xml:space="preserve">[0823a11] </w:t>
        <w:t>有定據無準則拈空塞空以的破的買石得雲饒六祖道不會移花兼蝶至達磨道不識只遮兩路葛藤引起叅天荊棘休荊棘海神不貴夜明珠滿把撮來當面擲</w:t>
      </w:r>
    </w:p>
    <w:p>
      <w:pPr/>
      <w:r>
        <w:t>한국어 직역</w:t>
      </w:r>
    </w:p>
    <w:p>
      <w:pPr>
        <w:pStyle w:val="TranslationText"/>
      </w:pPr>
      <w:r>
        <w:t>정해진 근거가 있으면 준칙이 없고, 허공을 집어 허공을 막으며 과녁으로 과녁을 깨뜨린다. 돌을 사서 구름을 얻고 육조가 “모른다”고 한 데 넉넉히 꽃과 나비를 옮겨 놓으며, 달마가 “알지 못한다”고 한 데 단지 이 두 갈래의 갈등이 하늘까지 닿는 가시덤불을 일으킨다. 그만두라, 가시덤불이여. 해신은 야명주를 귀하게 여기지 않아 한 움큼 집어 면전에 던진다.</w:t>
      </w:r>
    </w:p>
    <w:p>
      <w:pPr>
        <w:pStyle w:val="Heading2"/>
      </w:pPr>
      <w:r>
        <w:t>[0823a15]</w:t>
      </w:r>
    </w:p>
    <w:p>
      <w:pPr/>
      <w:r>
        <w:t>원문</w:t>
      </w:r>
    </w:p>
    <w:p>
      <w:pPr>
        <w:pStyle w:val="SourceText"/>
      </w:pPr>
      <w:r>
        <w:t xml:space="preserve">[0823a15] </w:t>
        <w:t>祖師道毫𨤲有差天地懸隔義解者謂我此廣大法門雖曰悟迷無間你若愛憎揀擇之情毫𨤲不盡則霄壤相去不勝其遠矣</w:t>
      </w:r>
    </w:p>
    <w:p>
      <w:pPr/>
      <w:r>
        <w:t>한국어 직역</w:t>
      </w:r>
    </w:p>
    <w:p>
      <w:pPr>
        <w:pStyle w:val="TranslationText"/>
      </w:pPr>
      <w:r>
        <w:t>조사가 말하였다. ‘털끝만큼 차이가 있으면 천지가 멀리 갈린다.’ 의해하는 자는 말한다. ‘이 광대한 법문은 비록 미오에 간격이 없다 하지만, 그대의 애증과 간택의 정이 털끝만큼이라도 다하지 않으면 하늘과 땅처럼 떨어져 그 거리가 이루 말할 수 없이 멀어진다.’</w:t>
      </w:r>
    </w:p>
    <w:p>
      <w:pPr>
        <w:pStyle w:val="Heading2"/>
      </w:pPr>
      <w:r>
        <w:t>[0823a18]</w:t>
      </w:r>
    </w:p>
    <w:p>
      <w:pPr/>
      <w:r>
        <w:t>원문</w:t>
      </w:r>
    </w:p>
    <w:p>
      <w:pPr>
        <w:pStyle w:val="SourceText"/>
      </w:pPr>
      <w:r>
        <w:t xml:space="preserve">[0823a18] </w:t>
        <w:t>闢曰與麼商量似則似矣是則未是何則直饒你一一無差塵塵合道也出他天地懸隔不得偈曰說箇無差共有差　　俱成捏目起狂花天懸地隔同今古　　擬涉毫𨤲事似麻欲得現前莫存順逆</w:t>
      </w:r>
    </w:p>
    <w:p>
      <w:pPr/>
      <w:r>
        <w:t>한국어 직역</w:t>
      </w:r>
    </w:p>
    <w:p>
      <w:pPr>
        <w:pStyle w:val="TranslationText"/>
      </w:pPr>
      <w:r>
        <w:t>벽파하여 말한다. ‘이렇게 헤아리면 비슷하기는 비슷하지만 옳지는 않다. 왜 그런가. 설령 그대가 하나하나 조금도 차이가 없고 티끌마다 도에 합한다 하더라도…’ ‘…저 천지가 멀리 갈리는 데서 벗어나지 못한다.’ 게송으로 말한다. ‘차이가 없다’고 말함부터 이미 함께 차이가 생기니 / 모두 눈을 눌러 헛꽃을 일으킨 꼴이네. 하늘과 땅의 간격은 예나 지금이나 같거늘 / 털끝만큼이라도 건너려 하면 일이 삼대처럼 얽힌다. 눈앞에 나타나기를 얻고자 한다면 순과 역을 두지 말라.</w:t>
      </w:r>
    </w:p>
    <w:p>
      <w:pPr>
        <w:pStyle w:val="Heading2"/>
      </w:pPr>
      <w:r>
        <w:t>[0823b03]</w:t>
      </w:r>
    </w:p>
    <w:p>
      <w:pPr/>
      <w:r>
        <w:t>원문</w:t>
      </w:r>
    </w:p>
    <w:p>
      <w:pPr>
        <w:pStyle w:val="SourceText"/>
      </w:pPr>
      <w:r>
        <w:t xml:space="preserve">[0823b03] </w:t>
        <w:t>兩不雙一不隻放去非離拈來非即楊岐十載鑄就金圈少室九年覷破鐵壁古佛未生時月印千江大塊已鑿時風清八極道順不順謂逆何逆掛角羚羊喫鐵鞭秤鎚捏出黃金汁</w:t>
      </w:r>
    </w:p>
    <w:p>
      <w:pPr/>
      <w:r>
        <w:t>한국어 직역</w:t>
      </w:r>
    </w:p>
    <w:p>
      <w:pPr>
        <w:pStyle w:val="TranslationText"/>
      </w:pPr>
      <w:r>
        <w:t>둘도 아니고 하나도 아니며, 놓아도 떠난 것이 아니고 집어도 즉한 것이 아니다. 양기는 십 년 만에 금강권을 주조했고 소림은 구 년 만에 철벽을 꿰뚫어 보았다. 옛 부처가 태어나기 전에는 달이 천 강에 비치고, 대괴가 이미 뚫린 뒤에는 바람이 팔극에 맑다. 순이라 해도 순이 아니며 역이라 해도 무슨 역인가. 뿔을 건 영양이 쇠채찍을 먹고, 저울추를 쥐어 황금즙을 짜낸다.</w:t>
      </w:r>
    </w:p>
    <w:p>
      <w:pPr>
        <w:pStyle w:val="Heading2"/>
      </w:pPr>
      <w:r>
        <w:t>[0823b07]</w:t>
      </w:r>
    </w:p>
    <w:p>
      <w:pPr/>
      <w:r>
        <w:t>원문</w:t>
      </w:r>
    </w:p>
    <w:p>
      <w:pPr>
        <w:pStyle w:val="SourceText"/>
      </w:pPr>
      <w:r>
        <w:t xml:space="preserve">[0823b07] </w:t>
        <w:t>祖師道欲得現前莫存順逆一等義解者謂祖師到此話作兩橛何則此事本來現前教誰欲得教中謂正性無不通順逆皆方便於此若教莫存却成斷滅去也不然蓋祖師曲為初心方便委示似羙食不中飽人餐也</w:t>
      </w:r>
    </w:p>
    <w:p>
      <w:pPr/>
      <w:r>
        <w:t>한국어 직역</w:t>
      </w:r>
    </w:p>
    <w:p>
      <w:pPr>
        <w:pStyle w:val="TranslationText"/>
      </w:pPr>
      <w:r>
        <w:t>조사가 말하였다. ‘눈앞에 나타나기를 얻고자 한다면 순역을 두지 말라.’ 한 무리 의해하는 자들은 말한다. ‘조사가 여기에 이르러 말을 둘로 쪼갰다. 왜 그런가. 이 일은 본래 눈앞에 있는데 누구에게 “얻고자 하라”고 가르치는가. 교문에서는 정성은 통하지 않는 것이 없고 순역은 모두 방편이라고 하였다. 여기서 “두지 말라”고 하면 도리어 단멸이 된다.’ ‘그렇지 않다면 이는 조사가 초심자를 위해 굽혀 방편으로 자세히 보인 것이니, 맛있는 음식도 배부른 사람의 밥이 되지 못하는 것과 같다.’</w:t>
      </w:r>
    </w:p>
    <w:p>
      <w:pPr>
        <w:pStyle w:val="Heading2"/>
      </w:pPr>
      <w:r>
        <w:t>[0823b12]</w:t>
      </w:r>
    </w:p>
    <w:p>
      <w:pPr/>
      <w:r>
        <w:t>원문</w:t>
      </w:r>
    </w:p>
    <w:p>
      <w:pPr>
        <w:pStyle w:val="SourceText"/>
      </w:pPr>
      <w:r>
        <w:t xml:space="preserve">[0823b12] </w:t>
        <w:t>闢曰低聲低聲祖師在你脚下縱饒一踏粉碎更叅三十年偈曰欲得現前徒逐妄　　不存順逆更乖真香塗刀割忘分別　　亦是空王眼上塵違順相爭是為心病</w:t>
      </w:r>
    </w:p>
    <w:p>
      <w:pPr/>
      <w:r>
        <w:t>한국어 직역</w:t>
      </w:r>
    </w:p>
    <w:p>
      <w:pPr>
        <w:pStyle w:val="TranslationText"/>
      </w:pPr>
      <w:r>
        <w:t>벽파하여 말한다. ‘목소리를 낮추라, 낮추라. 조사가 그대 발 아래 있다. 설령 한 번 밟아 산산이 부순다 해도 다시 삼십 년을 참구하라.’ 게송으로 말한다. 눈앞에 나타나기를 얻으려 하면 헛것만 좇고 / 순역을 두지 않으면 더욱 참됨을 어긴다. 향을 바르고 칼로 베어도 분별을 잊는 것 / 또한 공왕의 눈 위에 앉은 티끌이다. 거스름과 순함이 서로 다투는 것이 마음의 병이다.</w:t>
      </w:r>
    </w:p>
    <w:p>
      <w:pPr>
        <w:pStyle w:val="Heading2"/>
      </w:pPr>
      <w:r>
        <w:t>[0823b17]</w:t>
      </w:r>
    </w:p>
    <w:p>
      <w:pPr/>
      <w:r>
        <w:t>원문</w:t>
      </w:r>
    </w:p>
    <w:p>
      <w:pPr>
        <w:pStyle w:val="SourceText"/>
      </w:pPr>
      <w:r>
        <w:t xml:space="preserve">[0823b17] </w:t>
        <w:t>是病非心是心非病莫將有漏笊籬喚作舀溪杓柄非離身非即身毘耶厥疾轉深日面佛月面佛馬祖沉痾愈盛情塵未盡處使甘露亦殺人鍼芥相投時用砒霜能活命自從海上競傳方無孔鐵鎚生異證</w:t>
      </w:r>
    </w:p>
    <w:p>
      <w:pPr/>
      <w:r>
        <w:t>한국어 직역</w:t>
      </w:r>
    </w:p>
    <w:p>
      <w:pPr>
        <w:pStyle w:val="TranslationText"/>
      </w:pPr>
      <w:r>
        <w:t>병이면 마음이 아니고 마음이면 병이 아니다. 구멍 난 유루의 조리를 시냇물을 퍼 올리는 국자 자루라 부르지 말라. 몸을 떠난 것도 아니고 몸에 즉한 것도 아니다. 비야리에서는 그 병이 더욱 깊어졌다. 일면불 월면불, 마조의 깊은 병은 더욱 성했다. 정진이 아직 다하지 않은 곳에서는 감로도 사람을 죽이고, 침과 겨자가 서로 맞는 때에는 비상도 목숨을 살린다. 바다 위에서 처방을 다투어 전한 뒤로 구멍 없는 쇠망치가 이상한 증세를 낳았다.</w:t>
      </w:r>
    </w:p>
    <w:p>
      <w:pPr>
        <w:pStyle w:val="Heading2"/>
      </w:pPr>
      <w:r>
        <w:t>[0824a02]</w:t>
      </w:r>
    </w:p>
    <w:p>
      <w:pPr/>
      <w:r>
        <w:t>원문</w:t>
      </w:r>
    </w:p>
    <w:p>
      <w:pPr>
        <w:pStyle w:val="SourceText"/>
      </w:pPr>
      <w:r>
        <w:t xml:space="preserve">[0824a02] </w:t>
        <w:t>祖師道違順相爭是為心病義解者謂生死無常是心病見聞覺知是心病叅禪學道是心病成佛作祖是心病會須兩忘違順雙泯聖凡萬慮俱捐一道空寂不假萬金神藥所謂心病者自然無地可寄矣</w:t>
      </w:r>
    </w:p>
    <w:p>
      <w:pPr/>
      <w:r>
        <w:t>한국어 직역</w:t>
      </w:r>
    </w:p>
    <w:p>
      <w:pPr>
        <w:pStyle w:val="TranslationText"/>
      </w:pPr>
      <w:r>
        <w:t>조사가 말하였다. ‘순역이 서로 다투는 것이 마음의 병이다.’ 의해하는 자는 말한다. ‘생사무상이 마음의 병이고 견문각지가 마음의 병이며, 참선학도가 마음의 병이고 성불작조가 마음의 병이다. 반드시 둘을 모두 잊어 순역을 함께 없애고 성범의 만 가지 생각을 모두 버려 하나의 도가 공적해져야 한다. 그러면 만금의 신약을 빌리지 않아도 이른바 마음의 병은 저절로 기댈 곳이 없어진다.’</w:t>
      </w:r>
    </w:p>
    <w:p>
      <w:pPr>
        <w:pStyle w:val="Heading2"/>
      </w:pPr>
      <w:r>
        <w:t>[0824a07]</w:t>
      </w:r>
    </w:p>
    <w:p>
      <w:pPr/>
      <w:r>
        <w:t>원문</w:t>
      </w:r>
    </w:p>
    <w:p>
      <w:pPr>
        <w:pStyle w:val="SourceText"/>
      </w:pPr>
      <w:r>
        <w:t xml:space="preserve">[0824a07] </w:t>
        <w:t>闢曰吁祖庭秋晚佛法下衰抱病之流滔滔皆是無怪其然似此知解入心執藥成病者使耆婆再世遇斯等人亦無所施其巧矣偈曰順違相諍心生病　　違順俱忘病在心今古死人常繼踵　　謾傳盧扁有神鍼不識玄旨徒勞念靜</w:t>
      </w:r>
    </w:p>
    <w:p>
      <w:pPr/>
      <w:r>
        <w:t>한국어 직역</w:t>
      </w:r>
    </w:p>
    <w:p>
      <w:pPr>
        <w:pStyle w:val="TranslationText"/>
      </w:pPr>
      <w:r>
        <w:t>벽파하여 말한다. ‘아아, 조사 뜰에 가을이 깊고 불법은 아래로 쇠했다. 병을 안은 무리가 도도하게 모두 이와 같으니 그렇게 된 것을 괴이하게 여길 것도 없다. 이런 지해가 마음에 들어 약에 집착해 병을 만든 자는 기바가 다시 세상에 와도 솜씨를 부릴 곳이 없다.’ 게송으로 말한다. 순역이 서로 다투면 마음이 병을 내고 / 순역을 함께 잊으면 병이 마음에 남는다. 고금의 죽은 사람이 늘 발꿈치를 잇거늘 / 헛되이 노편에게 신묘한 침이 있다고 전한다. 현묘한 뜻을 알지 못하면 생각을 고요히 하느라 헛수고할 뿐이다.</w:t>
      </w:r>
    </w:p>
    <w:p>
      <w:pPr>
        <w:pStyle w:val="Heading2"/>
      </w:pPr>
      <w:r>
        <w:t>[0824a13]</w:t>
      </w:r>
    </w:p>
    <w:p>
      <w:pPr/>
      <w:r>
        <w:t>원문</w:t>
      </w:r>
    </w:p>
    <w:p>
      <w:pPr>
        <w:pStyle w:val="SourceText"/>
      </w:pPr>
      <w:r>
        <w:t xml:space="preserve">[0824a13] </w:t>
        <w:t>盡大地是熱鐵輪盡大地是大圓鏡狸奴白牯今本不迷彌勒釋迦昔亦何證白雲淡蕩兮非卷非舒明月去來兮何動何靜聚塵沙於法界之圈陷法界於太虛之穽只如一人發真歸元十方虛空悉皆消殞時如何蟭螟吞却須彌盧胡孫驚出那伽定</w:t>
      </w:r>
    </w:p>
    <w:p>
      <w:pPr/>
      <w:r>
        <w:t>한국어 직역</w:t>
      </w:r>
    </w:p>
    <w:p>
      <w:pPr>
        <w:pStyle w:val="TranslationText"/>
      </w:pPr>
      <w:r>
        <w:t>온 대지가 뜨거운 쇠바퀴이고 온 대지가 대원경이다. 살쾡이와 흰 소도 지금 본래 미혹하지 않았고, 미륵과 석가도 옛날 무엇을 증득했겠는가. 흰 구름은 담담하여 걷힌 것도 펼쳐진 것도 아니고, 밝은 달은 오가는데 무엇이 움직이고 무엇이 고요한가. 법계의 모래티끌을 테두리 안에 모으고 법계를 태허의 함정에 빠뜨린다. 한 사람이 참됨을 발하여 근원으로 돌아가면 시방 허공이 모두 사라질 때 어떠한가. 초명충이 수미산을 삼키고 원숭이가 나가정에서 놀라 뛰쳐나온다.</w:t>
      </w:r>
    </w:p>
    <w:p>
      <w:pPr>
        <w:pStyle w:val="Heading2"/>
      </w:pPr>
      <w:r>
        <w:t>[0824a19]</w:t>
      </w:r>
    </w:p>
    <w:p>
      <w:pPr/>
      <w:r>
        <w:t>원문</w:t>
      </w:r>
    </w:p>
    <w:p>
      <w:pPr>
        <w:pStyle w:val="SourceText"/>
      </w:pPr>
      <w:r>
        <w:t xml:space="preserve">[0824a19] </w:t>
        <w:t>祖師道不識玄旨徒勞念靜義解者謂玄旨即至道異名同體若不識得豈特念靜任伊歷恒河沙劫萬種修證心外求法只益自勞此吾祖之不許也</w:t>
      </w:r>
    </w:p>
    <w:p>
      <w:pPr/>
      <w:r>
        <w:t>한국어 직역</w:t>
      </w:r>
    </w:p>
    <w:p>
      <w:pPr>
        <w:pStyle w:val="TranslationText"/>
      </w:pPr>
      <w:r>
        <w:t>조사가 말하였다. ‘현묘한 뜻을 알지 못하면 생각을 고요히 하느라 헛수고할 뿐이다.’ 의해하는 자는 말한다. ‘현지는 곧 지극한 도의 다른 이름으로 체는 같다. 이것을 알지 못하면 생각을 고요히 하는 것뿐 아니라 항하사 겁 동안 만 가지 수행과 증득을 하더라도 마음 밖에서 법을 구하면 자기 수고만 더할 뿐이다. 이것을 우리 조사는 허락하지 않았다.’</w:t>
      </w:r>
    </w:p>
    <w:p>
      <w:pPr>
        <w:pStyle w:val="Heading2"/>
      </w:pPr>
      <w:r>
        <w:t>[0824b03]</w:t>
      </w:r>
    </w:p>
    <w:p>
      <w:pPr/>
      <w:r>
        <w:t>원문</w:t>
      </w:r>
    </w:p>
    <w:p>
      <w:pPr>
        <w:pStyle w:val="SourceText"/>
      </w:pPr>
      <w:r>
        <w:t xml:space="preserve">[0824b03] </w:t>
        <w:t>闢曰玄旨如金剛利劍不識固是喪身失命識得亦不免傷鋒犯手且有何方便能免此過偈曰玄旨是誰親識得　　釋迦彌勒尚茫然為憐滯寂沉空者　　獨宿孤峯是幾年圓同太虛無欠無餘</w:t>
      </w:r>
    </w:p>
    <w:p>
      <w:pPr/>
      <w:r>
        <w:t>한국어 직역</w:t>
      </w:r>
    </w:p>
    <w:p>
      <w:pPr>
        <w:pStyle w:val="TranslationText"/>
      </w:pPr>
      <w:r>
        <w:t>벽파하여 말한다. ‘현지는 금강의 예리한 칼과 같다. 알지 못하면 물론 몸과 목숨을 잃지만, 알아도 칼날에 다치고 손을 범함을 면하지 못한다. 무슨 방편이 있어 이 허물을 면할 수 있겠는가.’ 게송으로 말한다. 현묘한 뜻을 누가 친히 알아 얻었나 / 석가와 미륵도 오히려 아득하네. 고요함에 걸려 공에 빠진 이를 가엾게 여겨 / 외로운 봉우리 홀로 잔 지 몇 해던가. 원만하기가 태허와 같아 모자람도 남음도 없다.</w:t>
      </w:r>
    </w:p>
    <w:p>
      <w:pPr>
        <w:pStyle w:val="Heading2"/>
      </w:pPr>
      <w:r>
        <w:t>[0824b08]</w:t>
      </w:r>
    </w:p>
    <w:p>
      <w:pPr/>
      <w:r>
        <w:t>원문</w:t>
      </w:r>
    </w:p>
    <w:p>
      <w:pPr>
        <w:pStyle w:val="SourceText"/>
      </w:pPr>
      <w:r>
        <w:t xml:space="preserve">[0824b08] </w:t>
        <w:t>本無欠剩却有乘除莊周配萬物為馬龍門喚十方作驢依俙還共轍彷彿不同途有水易招空界月無心難獲夜明珠</w:t>
      </w:r>
    </w:p>
    <w:p>
      <w:pPr/>
      <w:r>
        <w:t>한국어 직역</w:t>
      </w:r>
    </w:p>
    <w:p>
      <w:pPr>
        <w:pStyle w:val="TranslationText"/>
      </w:pPr>
      <w:r>
        <w:t>본래 모자라거나 남는 것이 없는데 도리어 곱하고 나눔이 있다. 장주는 만물을 말에 짝지었고, 용문은 시방을 나귀라 불렀다. 어렴풋이는 같은 수레바퀴이지만 흡사하면서도 길은 같지 않다. 물이 있으면 허공의 달을 부르기 쉽지만, 마음이 없으면 야명주를 얻기 어렵다.</w:t>
      </w:r>
    </w:p>
    <w:p>
      <w:pPr>
        <w:pStyle w:val="Heading2"/>
      </w:pPr>
      <w:r>
        <w:t>[0824b11]</w:t>
      </w:r>
    </w:p>
    <w:p>
      <w:pPr/>
      <w:r>
        <w:t>원문</w:t>
      </w:r>
    </w:p>
    <w:p>
      <w:pPr>
        <w:pStyle w:val="SourceText"/>
      </w:pPr>
      <w:r>
        <w:t xml:space="preserve">[0824b11] </w:t>
        <w:t>祖師道圓同太虛無欠無餘叢林商量道此心在聖不加增在凡不加減如太虛之圓各各具足</w:t>
      </w:r>
    </w:p>
    <w:p>
      <w:pPr/>
      <w:r>
        <w:t>한국어 직역</w:t>
      </w:r>
    </w:p>
    <w:p>
      <w:pPr>
        <w:pStyle w:val="TranslationText"/>
      </w:pPr>
      <w:r>
        <w:t>조사가 말하였다. ‘원만하기가 태허와 같아 모자람도 남음도 없다.’ 총림에서 헤아려 말한다. ‘이 마음은 성인에게 있어도 더하지 않고 범부에게 있어도 덜하지 않아 태허의 원만함과 같이 각각 구족한다.’</w:t>
      </w:r>
    </w:p>
    <w:p>
      <w:pPr>
        <w:pStyle w:val="Heading2"/>
      </w:pPr>
      <w:r>
        <w:t>[0824b13]</w:t>
      </w:r>
    </w:p>
    <w:p>
      <w:pPr/>
      <w:r>
        <w:t>원문</w:t>
      </w:r>
    </w:p>
    <w:p>
      <w:pPr>
        <w:pStyle w:val="SourceText"/>
      </w:pPr>
      <w:r>
        <w:t xml:space="preserve">[0824b13] </w:t>
        <w:t>闢曰遮箇說話脚跨諸方者坐席未溫箇箇築一肚皮惟資談柄耳及至偶嬰一毫利害則較得失之念紛然交接要教圓同太虛噬臍何及當知此事須還妙悟悟後豈更有苐二境為對為待耶偈曰蟭螟巢結瘦蚊眉　　直與鯤鵬接翅飛若謂太虛無少欠　　依前開眼陷重圍良由取捨所以不如</w:t>
      </w:r>
    </w:p>
    <w:p>
      <w:pPr/>
      <w:r>
        <w:t>한국어 직역</w:t>
      </w:r>
    </w:p>
    <w:p>
      <w:pPr>
        <w:pStyle w:val="TranslationText"/>
      </w:pPr>
      <w:r>
        <w:t>벽파하여 말한다. ‘이 말은 제방을 돌아다닌 자들이 자리도 따뜻해지기 전에 하나같이 배 속에 쌓아 오직 담론의 밑천으로 삼는다. 그러나 우연히 털끝만큼의 이해를 만나면 득실을 따지는 생각이 어지럽게 일어난다. 태허와 같이 원만하게 하려 한들 배꼽을 물어뜯어 후회한들 무슨 소용이 있겠는가.’ ‘이 일은 반드시 묘오에 돌려야 한다. 깨달은 뒤에 어찌 다시 두 번째 경계가 있어 상대하고 기다리겠는가.’ 게송으로 말한다. 초명충이 야윈 모기 눈썹에 둥지 틀고 / 곧 곤붕과 날개 맞대고 나는구나. 태허에 조금의 부족도 없다고 말한다면 / 여전히 눈 뜬 채 겹겹 포위에 빠진다. 실로 취사가 있기 때문에 여여하지 못하다.</w:t>
      </w:r>
    </w:p>
    <w:p>
      <w:pPr>
        <w:pStyle w:val="Heading2"/>
      </w:pPr>
      <w:r>
        <w:t>[0825a01]</w:t>
      </w:r>
    </w:p>
    <w:p>
      <w:pPr/>
      <w:r>
        <w:t>원문</w:t>
      </w:r>
    </w:p>
    <w:p>
      <w:pPr>
        <w:pStyle w:val="SourceText"/>
      </w:pPr>
      <w:r>
        <w:t xml:space="preserve">[0825a01] </w:t>
        <w:t>薦福莫趙州無雪峯放出南山鱉鼻雲門打殺東海鯉魚興化赴村齋向古廟裏軃卒風暴雨円霞燒木佛却教院主墮眉鬚疑殺人間幾丈夫</w:t>
      </w:r>
    </w:p>
    <w:p>
      <w:pPr/>
      <w:r>
        <w:t>한국어 직역</w:t>
      </w:r>
    </w:p>
    <w:p>
      <w:pPr>
        <w:pStyle w:val="TranslationText"/>
      </w:pPr>
      <w:r>
        <w:t>천복의 ‘막’, 조주의 ‘무’, 설봉이 남산의 별비사를 내놓고 운문이 동해의 잉어를 때려죽였다. 흥화는 마을 재에 가고 옛 사당 안에서 폭풍우를 늘어뜨렸으며, 원하는 목불을 태우고 도리어 원주에게 눈썹이 떨어진다고 하였다. 인간의 얼마나 많은 장부를 의심해 죽였는가.</w:t>
      </w:r>
    </w:p>
    <w:p>
      <w:pPr>
        <w:pStyle w:val="Heading2"/>
      </w:pPr>
      <w:r>
        <w:t>[0825a04]</w:t>
      </w:r>
    </w:p>
    <w:p>
      <w:pPr/>
      <w:r>
        <w:t>원문</w:t>
      </w:r>
    </w:p>
    <w:p>
      <w:pPr>
        <w:pStyle w:val="SourceText"/>
      </w:pPr>
      <w:r>
        <w:t xml:space="preserve">[0825a04] </w:t>
        <w:t>祖師道良由取捨所以不如義解者謂此心既如太虛之圓無相不具一切皆如你於染淨法中瞥生取捨則不如也</w:t>
      </w:r>
    </w:p>
    <w:p>
      <w:pPr/>
      <w:r>
        <w:t>한국어 직역</w:t>
      </w:r>
    </w:p>
    <w:p>
      <w:pPr>
        <w:pStyle w:val="TranslationText"/>
      </w:pPr>
      <w:r>
        <w:t>조사가 말하였다. ‘실로 취사 때문에 여여하지 못하다.’ 의해하는 자는 말한다. ‘이 마음은 이미 태허의 원만함과 같아 갖추지 않은 상이 없고 일체가 모두 여여하다. 그대가 염정법 가운데 문득 취사의 마음을 내면 곧 여여하지 못하다.’</w:t>
      </w:r>
    </w:p>
    <w:p>
      <w:pPr>
        <w:pStyle w:val="Heading2"/>
      </w:pPr>
      <w:r>
        <w:t>[0825a07]</w:t>
      </w:r>
    </w:p>
    <w:p>
      <w:pPr/>
      <w:r>
        <w:t>원문</w:t>
      </w:r>
    </w:p>
    <w:p>
      <w:pPr>
        <w:pStyle w:val="SourceText"/>
      </w:pPr>
      <w:r>
        <w:t xml:space="preserve">[0825a07] </w:t>
        <w:t>闢曰若是真正本色叅學上士見此等說話底人便與劈面唾不為性燥蓋像龍不足致兩故也偈曰取既非如捨不如　　是牛誰敢喚為驢大千沙界金剛體　　也是重栽頷下鬚莫逐有緣勿住空忍</w:t>
      </w:r>
    </w:p>
    <w:p>
      <w:pPr/>
      <w:r>
        <w:t>한국어 직역</w:t>
      </w:r>
    </w:p>
    <w:p>
      <w:pPr>
        <w:pStyle w:val="TranslationText"/>
      </w:pPr>
      <w:r>
        <w:t>벽파하여 말한다. ‘참으로 진정한 본색의 참학 상사라면 이런 말을 하는 사람을 만나 얼굴에 침을 뱉어 줄 것이다. 성질이 조급해서가 아니라 닮은 용으로는 두 마리의 용을 이르게 할 수 없기 때문이다.’ 게송으로 말한다. 취함도 여여하지 않고 버림도 여여하지 않으니 / 이것이 소라면 누가 감히 나귀라 부르랴. 대천사계가 금강체라 한들 / 또한 턱 아래 수염을 다시 심는 일이다. 인연 있는 것을 좇지 말고 공인에 머물지 말라.</w:t>
      </w:r>
    </w:p>
    <w:p>
      <w:pPr>
        <w:pStyle w:val="Heading2"/>
      </w:pPr>
      <w:r>
        <w:t>[0825a13]</w:t>
      </w:r>
    </w:p>
    <w:p>
      <w:pPr/>
      <w:r>
        <w:t>원문</w:t>
      </w:r>
    </w:p>
    <w:p>
      <w:pPr>
        <w:pStyle w:val="SourceText"/>
      </w:pPr>
      <w:r>
        <w:t xml:space="preserve">[0825a13] </w:t>
        <w:t>萬物芸芸萬靈蠢蠢離相離名有誰不稟因甚麼少室分皮分髓臨濟立主立賓引得兒孫草裏輥祖師道莫逐有緣勿住空忍義解者謂二俱虛幻擬心執著取捨紛然一念不生常居中道可為解脫道人</w:t>
      </w:r>
    </w:p>
    <w:p>
      <w:pPr/>
      <w:r>
        <w:t>한국어 직역</w:t>
      </w:r>
    </w:p>
    <w:p>
      <w:pPr>
        <w:pStyle w:val="TranslationText"/>
      </w:pPr>
      <w:r>
        <w:t>만물은 무성하고 만령은 꿈틀거린다. 상을 떠나고 이름을 떠났는데 누가 품부하지 않았겠는가. 그런데 어째서 소림에서는 가죽과 골수를 나누고 임제에서는 주와 빈을 세웠는가. 자손을 끌어 풀밭에서 뒹굴게 했다. 조사가 말하였다. ‘유연을 좇지 말고 공인에 머물지 말라.’ 의해하는 자는 말한다. ‘둘 다 허환한데 마음을 대어 집착하면 취사가 어지럽다. 한 생각도 생기지 않고 항상 중도에 머물면 해탈한 도인이 될 수 있다.’</w:t>
      </w:r>
    </w:p>
    <w:p>
      <w:pPr>
        <w:pStyle w:val="Heading2"/>
      </w:pPr>
      <w:r>
        <w:t>[0825a18]</w:t>
      </w:r>
    </w:p>
    <w:p>
      <w:pPr/>
      <w:r>
        <w:t>원문</w:t>
      </w:r>
    </w:p>
    <w:p>
      <w:pPr>
        <w:pStyle w:val="SourceText"/>
      </w:pPr>
      <w:r>
        <w:t xml:space="preserve">[0825a18] </w:t>
        <w:t>闢曰錯待汝知是解脫已落虛幻了也若是真實悟心之士有緣空忍豈在解脫之外哉偈曰有緣莫逐還成易　　空忍教他勿住難難易兩頭俱斬斷　　祖庭依舊不相干一種平懷泯然自盡</w:t>
      </w:r>
    </w:p>
    <w:p>
      <w:pPr/>
      <w:r>
        <w:t>한국어 직역</w:t>
      </w:r>
    </w:p>
    <w:p>
      <w:pPr>
        <w:pStyle w:val="TranslationText"/>
      </w:pPr>
      <w:r>
        <w:t>벽파하여 말한다. ‘틀렸다. 그대가 이것이 해탈임을 아는 순간 이미 허환에 떨어졌다. 참으로 마음을 깨달은 선비라면 유연과 공인이 어찌 해탈 밖에 있겠는가.’ 게송으로 말한다. 유연을 좇지 않는 것은 도리어 쉬워도 / 공인에 머물지 말라 하기는 어렵다. 어려움과 쉬움 두 끝을 모두 끊어내면 / 조사 뜰은 예전처럼 아무 상관이 없다. 한결같이 평등한 마음이면 사라져 저절로 다한다.</w:t>
      </w:r>
    </w:p>
    <w:p>
      <w:pPr>
        <w:pStyle w:val="Heading2"/>
      </w:pPr>
      <w:r>
        <w:t>[0825b03]</w:t>
      </w:r>
    </w:p>
    <w:p>
      <w:pPr/>
      <w:r>
        <w:t>원문</w:t>
      </w:r>
    </w:p>
    <w:p>
      <w:pPr>
        <w:pStyle w:val="SourceText"/>
      </w:pPr>
      <w:r>
        <w:t xml:space="preserve">[0825b03] </w:t>
        <w:t>不動道場無生法忍皓月照䆫扉清風届屏枕有佛處不得住鐵裹燈心無佛處急走過花鋪蜀錦三千里外摘楊花十方虛空盡消殞易商量難定準海底泥牛喫鐵鞭百草頭邊風凜凜</w:t>
      </w:r>
    </w:p>
    <w:p>
      <w:pPr/>
      <w:r>
        <w:t>한국어 직역</w:t>
      </w:r>
    </w:p>
    <w:p>
      <w:pPr>
        <w:pStyle w:val="TranslationText"/>
      </w:pPr>
      <w:r>
        <w:t>도량을 움직이지 않고 무생법인이다. 밝은 달은 창문을 비추고 맑은 바람은 병풍과 베개에 이른다. 부처 있는 곳에는 머물지 말라, 쇠로 싼 등잔 심지다. 부처 없는 곳은 빨리 지나가라, 꽃으로 촉금을 펼친다. 삼천 리 밖에서 버들꽃을 따니 시방 허공이 모두 사라진다. 헤아리기는 쉬우나 기준하기는 어렵다. 바다 밑 진흙소가 쇠채찍을 먹고 백초 끝에는 바람이 서늘하다.</w:t>
      </w:r>
    </w:p>
    <w:p>
      <w:pPr>
        <w:pStyle w:val="Heading2"/>
      </w:pPr>
      <w:r>
        <w:t>[0825b07]</w:t>
      </w:r>
    </w:p>
    <w:p>
      <w:pPr/>
      <w:r>
        <w:t>원문</w:t>
      </w:r>
    </w:p>
    <w:p>
      <w:pPr>
        <w:pStyle w:val="SourceText"/>
      </w:pPr>
      <w:r>
        <w:t xml:space="preserve">[0825b07] </w:t>
        <w:t>祖師道一種平懷泯然自盡義解者謂取捨之情既盡聖凡知見無依自然一切處平常一切處泯然滅</w:t>
      </w:r>
    </w:p>
    <w:p>
      <w:pPr/>
      <w:r>
        <w:t>한국어 직역</w:t>
      </w:r>
    </w:p>
    <w:p>
      <w:pPr>
        <w:pStyle w:val="TranslationText"/>
      </w:pPr>
      <w:r>
        <w:t>조사가 말하였다. ‘한결같이 평등한 마음이면 사라져 저절로 다한다.’ 의해하는 자는 말한다. ‘취사의 정이 이미 다하고 성범의 지견이 의지할 곳이 없으면 자연히 모든 곳이 평상하고 모든 곳에서 사라져 없어질 것이다.’</w:t>
      </w:r>
    </w:p>
    <w:p>
      <w:pPr>
        <w:pStyle w:val="Heading2"/>
      </w:pPr>
      <w:r>
        <w:t>[0825b10]</w:t>
      </w:r>
    </w:p>
    <w:p>
      <w:pPr/>
      <w:r>
        <w:t>원문</w:t>
      </w:r>
    </w:p>
    <w:p>
      <w:pPr>
        <w:pStyle w:val="SourceText"/>
      </w:pPr>
      <w:r>
        <w:t xml:space="preserve">[0825b10] </w:t>
        <w:t>闢曰白日青天莫寐語好即今眼見色耳聞聲喚甚麼作平懷不平懷偈曰泯然盡處事無涯　　百草頭邊正眼開生死涅槃俱捏碎　　不知何處著平懷止動歸止止更彌動</w:t>
      </w:r>
    </w:p>
    <w:p>
      <w:pPr/>
      <w:r>
        <w:t>한국어 직역</w:t>
      </w:r>
    </w:p>
    <w:p>
      <w:pPr>
        <w:pStyle w:val="TranslationText"/>
      </w:pPr>
      <w:r>
        <w:t>벽파하여 말한다. ‘대낮에 잠꼬대하지 말라. 바로 지금 눈은 색을 보고 귀는 소리를 듣는데 무엇을 평등한 마음이라 하고 무엇을 평등하지 않은 마음이라 하는가.’ 게송으로 말한다. 사라져 다한 곳에 일은 끝이 없고 / 백초 끝에서 정안이 열린다. 생사와 열반을 함께 부숴 놓고 / 어디에 평등한 마음을 둘지 모르겠네. 움직임을 그쳐 고요함으로 돌아가면 그 고요함이 더욱 움직인다.</w:t>
      </w:r>
    </w:p>
    <w:p>
      <w:pPr>
        <w:pStyle w:val="Heading2"/>
      </w:pPr>
      <w:r>
        <w:t>[0825b15]</w:t>
      </w:r>
    </w:p>
    <w:p>
      <w:pPr/>
      <w:r>
        <w:t>원문</w:t>
      </w:r>
    </w:p>
    <w:p>
      <w:pPr>
        <w:pStyle w:val="SourceText"/>
      </w:pPr>
      <w:r>
        <w:t xml:space="preserve">[0825b15] </w:t>
        <w:t>曲談名相勞直說無繁重曲說且止如何是直說張三喫鐵棒李四忍疼痛活人入棺材死人成隊送觀音失却神通反被兒童戲弄直說且止曲說又作麼生覺花須向性天栽佛種宜將心地種</w:t>
      </w:r>
    </w:p>
    <w:p>
      <w:pPr/>
      <w:r>
        <w:t>한국어 직역</w:t>
      </w:r>
    </w:p>
    <w:p>
      <w:pPr>
        <w:pStyle w:val="TranslationText"/>
      </w:pPr>
      <w:r>
        <w:t>굽게 말하면 명상을 말하느라 수고롭고, 곧게 말하면 번거로움이 없다. 굽게 말하는 것은 그만두고 곧게 말하는 것은 무엇인가. 장삼은 쇠몽둥이를 맞고 이사는 아픔을 참는다. 산 사람은 관 속에 들어가고 죽은 사람은 무리를 지어 전송한다. 관음이 신통을 잃어 도리어 아이들에게 희롱당한다. 곧은 말은 그만두고 굽은 말은 또 어떠한가. 깨달음의 꽃은 반드시 성품의 하늘에 심고 부처 종자는 마땅히 마음 땅에 심어야 한다.</w:t>
      </w:r>
    </w:p>
    <w:p>
      <w:pPr>
        <w:pStyle w:val="Heading2"/>
      </w:pPr>
      <w:r>
        <w:t>[0825b19]</w:t>
      </w:r>
    </w:p>
    <w:p>
      <w:pPr/>
      <w:r>
        <w:t>원문</w:t>
      </w:r>
    </w:p>
    <w:p>
      <w:pPr>
        <w:pStyle w:val="SourceText"/>
      </w:pPr>
      <w:r>
        <w:t xml:space="preserve">[0825b19] </w:t>
        <w:t>祖師道止動歸止止更彌動一種義學沙門謂真心湛然常住不動無始流轉皆由妄見且動既妄動止亦妄止以妄止妄猶抱薪救焚秪益其熾矣引肇法師謂尋夫不動之作豈釋動以求靜必求靜於諸動必求靜於諸動故雖動而常靜不釋動以求靜故雖靜而不離動審如是則動無動相靜無靜相如教中謂動靜二相了然不生者蓋了知動靜皆是妄緣羣妄既消二相亦遣矣</w:t>
      </w:r>
    </w:p>
    <w:p>
      <w:pPr/>
      <w:r>
        <w:t>한국어 직역</w:t>
      </w:r>
    </w:p>
    <w:p>
      <w:pPr>
        <w:pStyle w:val="TranslationText"/>
      </w:pPr>
      <w:r>
        <w:t>조사가 말하였다. ‘움직임을 그쳐 고요함으로 돌아가면 그 고요함이 더욱 움직인다.’ 한 부류의 의학 사문은 말한다. ‘진심은 담연히 상주하여 움직이지 않고 무시의 유전은 모두 망견에서 말미암는다. 움직임이 이미 망이라면 움직임을 그치는 것도 망이다. 망으로 망을 그치려는 것은 섶을 안고 불을 끄는 것과 같아 불길만 더할 뿐이다.’ ‘조법사가 “부동의 작용을 찾아보건대 어찌 움직임을 놓아 고요함을 구하겠는가. 반드시 모든 움직임 가운데서 고요함을 구한다. 모든 움직임 가운데서 고요함을 구하므로 비록 움직여도 항상 고요하고, 움직임을 놓아 고요함을 구하지 않으므로 비록 고요해도 움직임을 떠나지 않는다”고 한 말을 인용한다. 참으로 이와 같다면 움직임에는 움직이는 상이 없고 고요함에는 고요한 상이 없다. 교문에서 ‘동정 두 상이 명료히 생기지 않는다’고 한 것은 동정이 모두 망연임을 분명히 알아 뭇 망이 사라지면 두 상도 제거된다는 뜻이다.’</w:t>
      </w:r>
    </w:p>
    <w:p>
      <w:pPr>
        <w:pStyle w:val="Heading2"/>
      </w:pPr>
      <w:r>
        <w:t>[0826a07]</w:t>
      </w:r>
    </w:p>
    <w:p>
      <w:pPr/>
      <w:r>
        <w:t>원문</w:t>
      </w:r>
    </w:p>
    <w:p>
      <w:pPr>
        <w:pStyle w:val="SourceText"/>
      </w:pPr>
      <w:r>
        <w:t xml:space="preserve">[0826a07] </w:t>
        <w:t>闢曰咄動是銀山靜是鐵壁或未曾一捏粉碎要教他二相不生萬里崖州未為遠在偈曰火焰差容蚊蚋泊　　劒鋒寧許赤身挨少林堂奧無門限　　把手相牽孰肯來惟滯兩邊寧知一種</w:t>
      </w:r>
    </w:p>
    <w:p>
      <w:pPr/>
      <w:r>
        <w:t>한국어 직역</w:t>
      </w:r>
    </w:p>
    <w:p>
      <w:pPr>
        <w:pStyle w:val="TranslationText"/>
      </w:pPr>
      <w:r>
        <w:t>벽파하여 말한다. ‘쯧! 움직임은 은산이고 고요함은 철벽이다. 이것을 한 번에 산산이 부숴본 적도 없으면서 두 상을 생기지 않게 하려 한다면 만 리 애주도 아직 멀다고 할 수 없다.’ 게송으로 말한다. 불꽃도 모기 따위가 잠깐 머무는 것은 허용하지만 / 칼날이 어찌 맨몸이 다가오는 것을 허락하랴. 소림의 당오는 문턱이 없는데 / 손잡고 서로 끌어도 누가 오려 하는가. 오직 양변에 막혀 있으니 어찌 한 종류를 알겠는가.</w:t>
      </w:r>
    </w:p>
    <w:p>
      <w:pPr>
        <w:pStyle w:val="Heading2"/>
      </w:pPr>
      <w:r>
        <w:t>[0826a12]</w:t>
      </w:r>
    </w:p>
    <w:p>
      <w:pPr/>
      <w:r>
        <w:t>원문</w:t>
      </w:r>
    </w:p>
    <w:p>
      <w:pPr>
        <w:pStyle w:val="SourceText"/>
      </w:pPr>
      <w:r>
        <w:t xml:space="preserve">[0826a12] </w:t>
        <w:t>左轉右旋西沒東涌突出無孔鐵鎚打破上牢漆桶無位真人把須彌盧一摑直得虛空藏菩薩向十字街頭合掌告言伏惟珍重為甚麼如此</w:t>
      </w:r>
    </w:p>
    <w:p>
      <w:pPr/>
      <w:r>
        <w:t>한국어 직역</w:t>
      </w:r>
    </w:p>
    <w:p>
      <w:pPr>
        <w:pStyle w:val="TranslationText"/>
      </w:pPr>
      <w:r>
        <w:t>왼쪽으로 돌고 오른쪽으로 회전하며 서쪽에서 지고 동쪽에서 솟는다. 구멍 없는 쇠망치를 불쑥 내어 단단히 옻칠한 통을 깨뜨린다. 무위진인이 수미산을 한 번 후려치니 허공장보살이 십자로에서 합장하고 ‘삼가 진중하십시오’라고 말하게 한다. 어째서 이와 같은가.</w:t>
      </w:r>
    </w:p>
    <w:p>
      <w:pPr>
        <w:pStyle w:val="Heading2"/>
      </w:pPr>
      <w:r>
        <w:t>[0826a15]</w:t>
      </w:r>
    </w:p>
    <w:p>
      <w:pPr/>
      <w:r>
        <w:t>원문</w:t>
      </w:r>
    </w:p>
    <w:p>
      <w:pPr>
        <w:pStyle w:val="SourceText"/>
      </w:pPr>
      <w:r>
        <w:t xml:space="preserve">[0826a15] </w:t>
        <w:t>祖師道惟滯兩邊寧知一種義解者謂兩邊是動靜二相一種是覿體無差乃釋上二句之辭也當知動靜二邊妄則俱妄真則全真安有二致者哉闢曰低聲低聲休將閑學解埋沒祖師心因為說偈曰是一種兮非一種　　是非情盡若為知休將雪裏莓苔石　　喚作溪邊白鷺鶿一種不通兩處失功</w:t>
      </w:r>
    </w:p>
    <w:p>
      <w:pPr/>
      <w:r>
        <w:t>한국어 직역</w:t>
      </w:r>
    </w:p>
    <w:p>
      <w:pPr>
        <w:pStyle w:val="TranslationText"/>
      </w:pPr>
      <w:r>
        <w:t>조사가 말하였다. ‘오직 양변에 막혀 있으니 어찌 한 종류를 알겠는가.’ 의해하는 자는 말한다. ‘양변은 동정 두 상이고 한 종류는 당체에 차이가 없는 것으로, 위의 두 구절을 해석한 말이다.’ ‘동정의 두 변은 망이면 모두 망이고 참이면 전부 참인데 어찌 둘로 갈리겠는가.’ 벽파하여 말한다. ‘목소리를 낮추라, 낮추라. 한가한 학해로 조사심을 묻어버리지 말라.’ 이에 게송으로 말한다. 한 종류이면서 한 종류가 아니고 / 시비의 정이 다하면 어떻게 알겠는가. 눈 속의 이끼 낀 돌을 가져다가 / 시냇가의 흰 해오라기라 부르지 말라. 한 종류에 통하지 못하면 두 곳에서 공을 잃는다.</w:t>
      </w:r>
    </w:p>
    <w:p>
      <w:pPr>
        <w:pStyle w:val="Heading2"/>
      </w:pPr>
      <w:r>
        <w:t>[0826b03]</w:t>
      </w:r>
    </w:p>
    <w:p>
      <w:pPr/>
      <w:r>
        <w:t>원문</w:t>
      </w:r>
    </w:p>
    <w:p>
      <w:pPr>
        <w:pStyle w:val="SourceText"/>
      </w:pPr>
      <w:r>
        <w:t xml:space="preserve">[0826b03] </w:t>
        <w:t>指鹿為馬喚瓮作鐘從來將錯就錯不礙拏空塞空破蒲團三箇五箇撫掌大笑折拄杖七尺八尺滿面春風掃除佛祖病陵滅少林宗爐韛年深火政紅</w:t>
      </w:r>
    </w:p>
    <w:p>
      <w:pPr/>
      <w:r>
        <w:t>한국어 직역</w:t>
      </w:r>
    </w:p>
    <w:p>
      <w:pPr>
        <w:pStyle w:val="TranslationText"/>
      </w:pPr>
      <w:r>
        <w:t>사슴을 가리켜 말이라 하고 항아리를 종이라 부른다. 예로부터 착오를 따라 착오에 나아갔으나 허공을 잡아 허공을 막는 데 방해되지는 않는다. 깨진 포단 셋 다섯이 손뼉 치며 크게 웃고, 꺾인 주장자 일곱 자 여덟 자가 얼굴 가득 봄바람이다. 불조의 병을 쓸어내고 소림의 종을 업신여긴다. 화로와 풀무는 세월이 깊어 불이 막 붉다.</w:t>
      </w:r>
    </w:p>
    <w:p>
      <w:pPr>
        <w:pStyle w:val="Heading2"/>
      </w:pPr>
      <w:r>
        <w:t>[0826b07]</w:t>
      </w:r>
    </w:p>
    <w:p>
      <w:pPr/>
      <w:r>
        <w:t>원문</w:t>
      </w:r>
    </w:p>
    <w:p>
      <w:pPr>
        <w:pStyle w:val="SourceText"/>
      </w:pPr>
      <w:r>
        <w:t xml:space="preserve">[0826b07] </w:t>
        <w:t>祖師道一種不通兩處失功一等杜撰禪和道遮兩句是結前引後之辭也謂結前則顯示一種之真理謂引後則深責空有之妄緣也</w:t>
      </w:r>
    </w:p>
    <w:p>
      <w:pPr/>
      <w:r>
        <w:t>한국어 직역</w:t>
      </w:r>
    </w:p>
    <w:p>
      <w:pPr>
        <w:pStyle w:val="TranslationText"/>
      </w:pPr>
      <w:r>
        <w:t>조사가 말하였다. ‘한 종류에 통하지 못하면 두 곳에서 공을 잃는다.’ 한 부류의 두찬선화는 ‘이 두 구절은 앞을 맺고 뒤를 이끄는 말이다’라고 한다. ‘앞을 맺는다고 하면 한 종류의 진리를 드러내는 것이고, 뒤를 이끈다고 하면 공과 유의 망연을 깊이 꾸짖는 것이다.’</w:t>
      </w:r>
    </w:p>
    <w:p>
      <w:pPr>
        <w:pStyle w:val="Heading2"/>
      </w:pPr>
      <w:r>
        <w:t>[0826b10]</w:t>
      </w:r>
    </w:p>
    <w:p>
      <w:pPr/>
      <w:r>
        <w:t>원문</w:t>
      </w:r>
    </w:p>
    <w:p>
      <w:pPr>
        <w:pStyle w:val="SourceText"/>
      </w:pPr>
      <w:r>
        <w:t xml:space="preserve">[0826b10] </w:t>
        <w:t>闢曰若真實是箇衲僧說一種說兩處句句歸宗拍拍是令如其不爾說箇一種早落窠臼了也况兩處乎偈曰一種由來無地著　　二邊何處立功勛老婆只為頻叮囑　　累及渾家落見聞遣有沒有從空背空</w:t>
      </w:r>
    </w:p>
    <w:p>
      <w:pPr/>
      <w:r>
        <w:t>한국어 직역</w:t>
      </w:r>
    </w:p>
    <w:p>
      <w:pPr>
        <w:pStyle w:val="TranslationText"/>
      </w:pPr>
      <w:r>
        <w:t>벽파하여 말한다. ‘참으로 납승이라면 한 종류를 말하든 두 곳을 말하든 구절마다 종으로 돌아가고 박자마다 명령이다. 그렇지 않다면 한 종류를 말하는 순간 이미 소굴에 떨어졌거늘 하물며 두 곳이겠는가.’ 게송으로 말한다. 한 종류는 본래 둘 땅이 없고 / 두 변은 어디에 공훈을 세우랴. 노파가 거듭거듭 당부한 탓에 / 온 집안까지 견문에 떨어뜨렸네. 유를 보내면 유가 없고 공을 따르면 공을 등진다.</w:t>
      </w:r>
    </w:p>
    <w:p>
      <w:pPr>
        <w:pStyle w:val="Heading2"/>
      </w:pPr>
      <w:r>
        <w:t>[0826b16]</w:t>
      </w:r>
    </w:p>
    <w:p>
      <w:pPr/>
      <w:r>
        <w:t>원문</w:t>
      </w:r>
    </w:p>
    <w:p>
      <w:pPr>
        <w:pStyle w:val="SourceText"/>
      </w:pPr>
      <w:r>
        <w:t xml:space="preserve">[0826b16] </w:t>
        <w:t>頭正尾正心空眼空驀面道著狹路相逢趙州栢樹子紅塵截斷一溪水東山鐵酸饀碧落衝開千尺松大象不遊於兔徑師王安肯媚狐蹤</w:t>
      </w:r>
    </w:p>
    <w:p>
      <w:pPr/>
      <w:r>
        <w:t>한국어 직역</w:t>
      </w:r>
    </w:p>
    <w:p>
      <w:pPr>
        <w:pStyle w:val="TranslationText"/>
      </w:pPr>
      <w:r>
        <w:t>머리도 바르고 꼬리도 바르며 마음도 비고 눈도 비었다. 면전에 대고 말해 좁은 길에서 마주친다. 조주의 잣나무는 붉은 먼지를 끊고 한 줄기 물이 되며, 동산의 철산함은 푸른 하늘을 뚫고 천 척 소나무가 된다. 큰 코끼리는 토끼 길에서 놀지 않고 사자왕이 어찌 여우의 자취에 아첨하겠는가.</w:t>
      </w:r>
    </w:p>
    <w:p>
      <w:pPr>
        <w:pStyle w:val="Heading2"/>
      </w:pPr>
      <w:r>
        <w:t>[0826b19]</w:t>
      </w:r>
    </w:p>
    <w:p>
      <w:pPr/>
      <w:r>
        <w:t>원문</w:t>
      </w:r>
    </w:p>
    <w:p>
      <w:pPr>
        <w:pStyle w:val="SourceText"/>
      </w:pPr>
      <w:r>
        <w:t xml:space="preserve">[0826b19] </w:t>
        <w:t>祖師道遣有沒有從空背空有等循言逐句者謂有乃妄有由遣之而故沒空本自空欲從之而故背有是空家之有空是有家之空空得有而故彰有得空而乃顯以其彰故空全是有以其顯故有全是空互融互攝而不差相在相入而無損由是而知遣之從之得非徇妄者乎</w:t>
      </w:r>
    </w:p>
    <w:p>
      <w:pPr/>
      <w:r>
        <w:t>한국어 직역</w:t>
      </w:r>
    </w:p>
    <w:p>
      <w:pPr>
        <w:pStyle w:val="TranslationText"/>
      </w:pPr>
      <w:r>
        <w:t>조사가 말하였다. ‘유를 보내면 유가 없고 공을 따르면 공을 등진다.’ 말을 따라 구절을 좇는 부류는 말한다. ‘유는 망유이므로 보내어 없애고, 공은 본래 스스로 공하므로 따르려 하면 도리어 등진다. 유는 공가의 유이고 공은 유가의 공이다. 공은 유를 얻어 드러나고 유는 공을 얻어 나타난다. 드러나기 때문에 공 전체가 유이고, 나타나기 때문에 유 전체가 공이다. 서로 융섭하면서 차이가 없고 서로 들어가면서 손상됨이 없다. 그러므로 보내고 따르는 것이 망을 좇는 일이 아니겠는가.’</w:t>
      </w:r>
    </w:p>
    <w:p>
      <w:pPr>
        <w:pStyle w:val="Heading2"/>
      </w:pPr>
      <w:r>
        <w:t>[0827a05]</w:t>
      </w:r>
    </w:p>
    <w:p>
      <w:pPr/>
      <w:r>
        <w:t>원문</w:t>
      </w:r>
    </w:p>
    <w:p>
      <w:pPr>
        <w:pStyle w:val="SourceText"/>
      </w:pPr>
      <w:r>
        <w:t xml:space="preserve">[0827a05] </w:t>
        <w:t>闢曰咬人師子安肯與逐塊韓盧並轍依文解義曾逐塊之不若也欲望其哮吼返擲其可得乎偈曰只為桃符釘得高　　鬼神白日把門敲何如三尺茅簷下　　雲月溪山伴寂寥多言多慮轉不相應</w:t>
      </w:r>
    </w:p>
    <w:p>
      <w:pPr/>
      <w:r>
        <w:t>한국어 직역</w:t>
      </w:r>
    </w:p>
    <w:p>
      <w:pPr>
        <w:pStyle w:val="TranslationText"/>
      </w:pPr>
      <w:r>
        <w:t>벽파하여 말한다. ‘사람을 무는 사자가 어찌 돌덩이를 좇는 한로와 같은 수레를 타겠는가. 글에 의지해 뜻을 푸는 것은 돌을 좇는 개만도 못하다. 그 포효를 바라면서 도리어 그것을 던질 수 있겠는가.’ 게송으로 말한다. 복숭아 부적을 너무 높이 못박았기 때문에 / 귀신이 대낮에도 문을 두드린다. 석 자 띠 처마 아래에서 / 구름과 달, 시내와 산이 적막을 벗하는 것만 어찌하랴. 말이 많고 생각이 많으면 더욱 상응하지 못한다.</w:t>
      </w:r>
    </w:p>
    <w:p>
      <w:pPr>
        <w:pStyle w:val="Heading2"/>
      </w:pPr>
      <w:r>
        <w:t>[0827a11]</w:t>
      </w:r>
    </w:p>
    <w:p>
      <w:pPr/>
      <w:r>
        <w:t>원문</w:t>
      </w:r>
    </w:p>
    <w:p>
      <w:pPr>
        <w:pStyle w:val="SourceText"/>
      </w:pPr>
      <w:r>
        <w:t xml:space="preserve">[0827a11] </w:t>
        <w:t>似水入水如鏡照鏡洗得法塵結成見病三世諸佛無家可歸歷代祖師何道可證為憐沒眼巡官要與空王筭命夜深翻轉卦盤看一片虛明冷相映所以道多言多慮轉不相應</w:t>
      </w:r>
    </w:p>
    <w:p>
      <w:pPr/>
      <w:r>
        <w:t>한국어 직역</w:t>
      </w:r>
    </w:p>
    <w:p>
      <w:pPr>
        <w:pStyle w:val="TranslationText"/>
      </w:pPr>
      <w:r>
        <w:t>물이 물에 들어가고 거울이 거울을 비추는 것 같다. 법진을 씻어내고 견병을 맺었다. 삼세 모든 부처는 돌아갈 집이 없고 역대 조사들은 무슨 도를 증득할 수 있겠는가. 눈 없는 순관을 가엾게 여겨 공왕에게 사주를 보려 한다. 밤 깊어 괘판을 뒤집어 보니 한 조각 허명한 냉기가 서로 비친다. 그래서 ‘말이 많고 생각이 많으면 더욱 상응하지 못한다’고 하였다.</w:t>
      </w:r>
    </w:p>
    <w:p>
      <w:pPr>
        <w:pStyle w:val="Heading2"/>
      </w:pPr>
      <w:r>
        <w:t>[0827a15]</w:t>
      </w:r>
    </w:p>
    <w:p>
      <w:pPr/>
      <w:r>
        <w:t>원문</w:t>
      </w:r>
    </w:p>
    <w:p>
      <w:pPr>
        <w:pStyle w:val="SourceText"/>
      </w:pPr>
      <w:r>
        <w:t xml:space="preserve">[0827a15] </w:t>
        <w:t>義解者謂言多去道轉遠又云神心洞照聖默為宗又引達磨道外絕諸緣內心無喘外絕諸緣則忘其言內心無喘則絕其慮矣</w:t>
      </w:r>
    </w:p>
    <w:p>
      <w:pPr/>
      <w:r>
        <w:t>한국어 직역</w:t>
      </w:r>
    </w:p>
    <w:p>
      <w:pPr>
        <w:pStyle w:val="TranslationText"/>
      </w:pPr>
      <w:r>
        <w:t>의해하는 자는 말한다. ‘말이 많을수록 도에서 멀어진다’고 하였고, 또 ‘신심이 환히 비추되 성묵을 종으로 삼는다’고 하였다. 또 달마의 ‘밖으로 모든 인연을 끊고 안으로 마음에 헐떡임이 없다’를 인용한다. 밖으로 모든 인연을 끊으면 말을 잊고, 안으로 마음에 헐떡임이 없으면 생각을 끊는다.</w:t>
      </w:r>
    </w:p>
    <w:p>
      <w:pPr>
        <w:pStyle w:val="Heading2"/>
      </w:pPr>
      <w:r>
        <w:t>[0827a18]</w:t>
      </w:r>
    </w:p>
    <w:p>
      <w:pPr/>
      <w:r>
        <w:t>원문</w:t>
      </w:r>
    </w:p>
    <w:p>
      <w:pPr>
        <w:pStyle w:val="SourceText"/>
      </w:pPr>
      <w:r>
        <w:t xml:space="preserve">[0827a18] </w:t>
        <w:t>闢曰你與麼引證了還相應也未若果未則言語云乎哉偈曰因言顯道道忘言　　忘到無言亦妄傳脫畧是非言象外　　虛空無口解談禪絕言絕慮無處不通</w:t>
      </w:r>
    </w:p>
    <w:p>
      <w:pPr/>
      <w:r>
        <w:t>한국어 직역</w:t>
      </w:r>
    </w:p>
    <w:p>
      <w:pPr>
        <w:pStyle w:val="TranslationText"/>
      </w:pPr>
      <w:r>
        <w:t>벽파하여 말한다. ‘그대가 이렇게 증거를 끌어다 붙인 뒤 과연 상응했는가 아직 못했는가. 만일 아직 못했다면 언어가 무슨 소용인가.’ 게송으로 말한다. 말로 인해 도가 드러나면 도는 말을 잊고 / 말 없음까지 잊어도 또한 망령된 전함이다. 시비를 벗어 언상 밖에 초연하면 / 허공은 입도 없으면서 선을 말할 줄 안다. 말을 끊고 생각을 끊으면 통하지 않는 곳이 없다.</w:t>
      </w:r>
    </w:p>
    <w:p>
      <w:pPr>
        <w:pStyle w:val="Heading2"/>
      </w:pPr>
      <w:r>
        <w:t>[0827b03]</w:t>
      </w:r>
    </w:p>
    <w:p>
      <w:pPr/>
      <w:r>
        <w:t>원문</w:t>
      </w:r>
    </w:p>
    <w:p>
      <w:pPr>
        <w:pStyle w:val="SourceText"/>
      </w:pPr>
      <w:r>
        <w:t xml:space="preserve">[0827b03] </w:t>
        <w:t>道吾舞笏石鞏張弓西河師子長沙太蟲且當時極有餘態到今朝尚播遺風逗到祖師門下直教竄跡潛蹤何以如此豈不見道簸箕量米升渾別熨斗煎茶銚不同所以云絕言絕慮無處不通或者依文解義道絕言則言語道斷絕慮則心行處滅言語道斷則寂而照心行處滅則照而寂到此如來禪祖師禪可以一串穿過又有古人教伊休去歇去口邊醭生舌上草出等語得非是理乎</w:t>
      </w:r>
    </w:p>
    <w:p>
      <w:pPr/>
      <w:r>
        <w:t>한국어 직역</w:t>
      </w:r>
    </w:p>
    <w:p>
      <w:pPr>
        <w:pStyle w:val="TranslationText"/>
      </w:pPr>
      <w:r>
        <w:t>도오가 홀을 춤추고 석공이 활을 당기며, 서하의 사자와 장사의 큰 벌레는 당시에도 여유로운 자태가 있었고 오늘날까지도 유풍을 전한다. 조사 문하에 이르면 곧 자취를 감추게 한다. 왜 그런가. ‘키로 쌀을 재면 되가 전혀 다르고, 다리미로 차를 달이면 주전자가 같지 않다’는 말을 보지 못했는가. 그래서 ‘말을 끊고 생각을 끊으면 통하지 않는 곳이 없다’고 한다. 어떤 이는 글에 의지해 뜻을 풀어 ‘말을 끊는다는 것은 언어의 길이 끊어진 것이고 생각을 끊는다는 것은 마음 작용의 자리가 멸한 것이다. 언어의 길이 끊어지면 적하면서 비추고 마음 작용의 자리가 멸하면 비추면서 적하다. 여기에 이르면 여래선과 조사선을 한 꼬챙이에 꿸 수 있다’고 한다. 또 옛사람이 ‘쉬어라, 쉬어라’, ‘입가에 곰팡이가 피고 혀 위에 풀이 난다’고 가르친 말이 있으니 이 이치가 아니겠느냐고 한다.</w:t>
      </w:r>
    </w:p>
    <w:p>
      <w:pPr>
        <w:pStyle w:val="Heading2"/>
      </w:pPr>
      <w:r>
        <w:t>[0827b11]</w:t>
      </w:r>
    </w:p>
    <w:p>
      <w:pPr/>
      <w:r>
        <w:t>원문</w:t>
      </w:r>
    </w:p>
    <w:p>
      <w:pPr>
        <w:pStyle w:val="SourceText"/>
      </w:pPr>
      <w:r>
        <w:t xml:space="preserve">[0827b11] </w:t>
        <w:t>闢曰與麼和會大似置堅氷於烈火之上多見其不知量也若果如其說則那討祖師來偈曰絕慮絕言同木偶　　何時成佛永嘉非聲前未領通玄旨　　拈起毛端隔鐵圍歸根得旨隨照失宗</w:t>
      </w:r>
    </w:p>
    <w:p>
      <w:pPr/>
      <w:r>
        <w:t>한국어 직역</w:t>
      </w:r>
    </w:p>
    <w:p>
      <w:pPr>
        <w:pStyle w:val="TranslationText"/>
      </w:pPr>
      <w:r>
        <w:t>벽파하여 말한다. ‘이렇게 회통하는 것은 굳은 얼음을 맹렬한 불 위에 올려놓는 것과 크게 같아 분수를 알지 못함만 더 많이 보인다. 참으로 그 말과 같다면 어디에서 조사를 찾겠는가.’ 게송으로 말한다. 생각 끊고 말 끊어 목우처럼 된다면 / 어느 때 성불하겠는가, 영가의 말과 다르다. 소리 앞에서 아직 현묘한 뜻을 깨닫지 못하면 / 털끝 하나 집어도 철위산에 막힌다. 근원으로 돌아가면 뜻을 얻고 비춤을 따르면 종을 잃는다.</w:t>
      </w:r>
    </w:p>
    <w:p>
      <w:pPr>
        <w:pStyle w:val="Heading2"/>
      </w:pPr>
      <w:r>
        <w:t>[0827b16]</w:t>
      </w:r>
    </w:p>
    <w:p>
      <w:pPr/>
      <w:r>
        <w:t>원문</w:t>
      </w:r>
    </w:p>
    <w:p>
      <w:pPr>
        <w:pStyle w:val="SourceText"/>
      </w:pPr>
      <w:r>
        <w:t xml:space="preserve">[0827b16] </w:t>
        <w:t>與麼與麼指西作東不與麼不與麼認有為空與麼中不與麼似網兜風不與麼中却與麼濕紙將來裹大蟲何以如此豈不見道歸根得旨隨照失宗一等人巧生卜度道絕言絕慮是歸根無處不通是得旨你若作歸根得旨會又却隨照失宗矣然根本無歸旨亦非得不了此意妄自認執是謂隨照苟存照之之跡則佛祖心宗不勝其失矣</w:t>
      </w:r>
    </w:p>
    <w:p>
      <w:pPr/>
      <w:r>
        <w:t>한국어 직역</w:t>
      </w:r>
    </w:p>
    <w:p>
      <w:pPr>
        <w:pStyle w:val="TranslationText"/>
      </w:pPr>
      <w:r>
        <w:t>이렇다 이렇다 하며 서쪽을 가리켜 동쪽이라 하고, 그렇지 않다 그렇지 않다 하며 유를 공으로 인정한다. 이렇다 속의 그렇지 않음은 그물로 바람을 싸는 듯하고, 그렇지 않음 속의 이러함은 젖은 종이로 큰 벌레를 싸는 듯하다. 왜 그런가. ‘근원으로 돌아가면 뜻을 얻고 비춤을 따르면 종을 잃는다’는 말을 보지 못했는가. 한 무리 사람들은 교묘히 헤아려 ‘말을 끊고 생각을 끊는 것은 근원으로 돌아감이고 통하지 않는 곳이 없는 것은 뜻을 얻음이다. 그러나 그대가 근원으로 돌아가 뜻을 얻었다고 이해하면 도리어 비춤을 따라 종을 잃는다’고 한다. ‘그러나 근원은 본래 돌아갈 것이 없고 뜻도 얻을 것이 아니다. 이 뜻을 알지 못하고 망령되이 인정하고 집착하는 것을 비춤을 따른다고 한다. 비추는 자취를 남겨 둔다면 불조의 심종을 크게 잃게 된다.’</w:t>
      </w:r>
    </w:p>
    <w:p>
      <w:pPr>
        <w:pStyle w:val="Heading2"/>
      </w:pPr>
      <w:r>
        <w:t>[0828a03]</w:t>
      </w:r>
    </w:p>
    <w:p>
      <w:pPr/>
      <w:r>
        <w:t>원문</w:t>
      </w:r>
    </w:p>
    <w:p>
      <w:pPr>
        <w:pStyle w:val="SourceText"/>
      </w:pPr>
      <w:r>
        <w:t xml:space="preserve">[0828a03] </w:t>
        <w:t>闢曰果有此說那苟或如是則喚將從上佛祖來喫閻羅大王鐵棒何則為他歸根得旨來偈曰隨照歸根事一同　　不須特地展家風偷心未向機前死　　得旨何曾異失宗須吏返照勝却前空</w:t>
      </w:r>
    </w:p>
    <w:p>
      <w:pPr/>
      <w:r>
        <w:t>한국어 직역</w:t>
      </w:r>
    </w:p>
    <w:p>
      <w:pPr>
        <w:pStyle w:val="TranslationText"/>
      </w:pPr>
      <w:r>
        <w:t>벽파하여 말한다. ‘과연 이런 말이 있는가. 만일 참으로 그렇다면 예로부터 불조를 불러다가 염라대왕의 쇠몽둥이를 먹게 해야 할 것이다. 왜 그런가. 그들이 근원으로 돌아가 뜻을 얻었기 때문이다.’ 게송으로 말한다. 비춤을 따르나 근원으로 돌아가나 일은 하나 / 일부러 가풍을 펼칠 필요 없다. 훔치는 마음이 기틀 앞에서 죽지 않았다면 / 뜻을 얻음이 어찌 종을 잃음과 다르랴. 잠깐 돌이켜 비추는 것이 앞의 공함보다 낫다.</w:t>
      </w:r>
    </w:p>
    <w:p>
      <w:pPr>
        <w:pStyle w:val="EditorialNote"/>
      </w:pPr>
      <w:r>
        <w:t>교감·번역 메모 | [이문 검토 필요] 원문은 ‘須吏返照’이나 문맥상 ‘須臾返照’ 가능성이 있음. 원문은 수정하지 않음.</w:t>
      </w:r>
    </w:p>
    <w:p>
      <w:pPr>
        <w:pStyle w:val="Heading2"/>
      </w:pPr>
      <w:r>
        <w:t>[0828a08]</w:t>
      </w:r>
    </w:p>
    <w:p>
      <w:pPr/>
      <w:r>
        <w:t>원문</w:t>
      </w:r>
    </w:p>
    <w:p>
      <w:pPr>
        <w:pStyle w:val="SourceText"/>
      </w:pPr>
      <w:r>
        <w:t xml:space="preserve">[0828a08] </w:t>
        <w:t>見到行到宗通說通揭露人天眼自剖開佛祖心胷却物逐物似異非異殺人活人謂同不同緫與一齊生按下海門夜半日頭紅</w:t>
      </w:r>
    </w:p>
    <w:p>
      <w:pPr/>
      <w:r>
        <w:t>한국어 직역</w:t>
      </w:r>
    </w:p>
    <w:p>
      <w:pPr>
        <w:pStyle w:val="TranslationText"/>
      </w:pPr>
      <w:r>
        <w:t>봄에 이르고 행에 이르며 종에 통하고 설에 통한다. 인천의 눈을 들춰 드러내고 불조의 심흉을 스스로 가른다. 사물을 물리치고 사물을 좇음은 다른 듯 다르지 않고, 사람을 죽이고 살림은 같다고 해도 같지 않다. 모두 한꺼번에 태어나게 하고 눌러버리니 해문 한밤중에 해가 붉다.</w:t>
      </w:r>
    </w:p>
    <w:p>
      <w:pPr>
        <w:pStyle w:val="Heading2"/>
      </w:pPr>
      <w:r>
        <w:t>[0828a11]</w:t>
      </w:r>
    </w:p>
    <w:p>
      <w:pPr/>
      <w:r>
        <w:t>원문</w:t>
      </w:r>
    </w:p>
    <w:p>
      <w:pPr>
        <w:pStyle w:val="SourceText"/>
      </w:pPr>
      <w:r>
        <w:t xml:space="preserve">[0828a11] </w:t>
        <w:t>祖師道須㬰返照勝却前空一等強說道理者謂以明暗色空消歸自己者是名返照當知空不自空因心故空有不自有因心故有離心無空離心無有眾生違背自心妄見空有而欲從之却之俱名顛倒</w:t>
      </w:r>
    </w:p>
    <w:p>
      <w:pPr/>
      <w:r>
        <w:t>한국어 직역</w:t>
      </w:r>
    </w:p>
    <w:p>
      <w:pPr>
        <w:pStyle w:val="TranslationText"/>
      </w:pPr>
      <w:r>
        <w:t>조사가 말하였다. ‘잠깐 돌이켜 비추는 것이 앞의 공함보다 낫다.’ 억지로 도리를 말하는 한 부류는 ‘명암색공을 자기에게 소귀시키는 것을 반조라 한다’고 한다. ‘공은 스스로 공하지 않고 마음 때문에 공하며, 유는 스스로 유하지 않고 마음 때문에 유한다. 마음을 떠나 공이 없고 마음을 떠나 유가 없다. 중생이 자기 마음을 등지고 망령되이 공과 유를 보아 그것을 따르거나 물리치려 하는 것을 모두 전도라 한다.’</w:t>
      </w:r>
    </w:p>
    <w:p>
      <w:pPr>
        <w:pStyle w:val="Heading2"/>
      </w:pPr>
      <w:r>
        <w:t>[0828a16]</w:t>
      </w:r>
    </w:p>
    <w:p>
      <w:pPr/>
      <w:r>
        <w:t>원문</w:t>
      </w:r>
    </w:p>
    <w:p>
      <w:pPr>
        <w:pStyle w:val="SourceText"/>
      </w:pPr>
      <w:r>
        <w:t xml:space="preserve">[0828a16] </w:t>
        <w:t>闢曰錯下名言少林門下覔心了不可得誰是顛倒者偈曰本來非照何勞照　　說甚須㬰與久長但見一期超象外　　不知二子共亡羊前空轉變皆由妄見</w:t>
      </w:r>
    </w:p>
    <w:p>
      <w:pPr/>
      <w:r>
        <w:t>한국어 직역</w:t>
      </w:r>
    </w:p>
    <w:p>
      <w:pPr>
        <w:pStyle w:val="TranslationText"/>
      </w:pPr>
      <w:r>
        <w:t>벽파하여 말한다. ‘잘못 이름을 붙였다. 소림 문하에서 마음을 찾으면 끝내 얻을 수 없는데 누가 전도된 자인가.’ 게송으로 말한다. 본래 비춤이 아닌데 무엇 하러 비추며 / 잠깐과 오래를 말해 무엇 하랴. 다만 한때 형상 밖으로 뛰어난 것만 보고 / 두 사람이 함께 양을 잃은 줄 모른다. 앞의 공함이 변하는 것은 모두 망견에서 말미암는다.</w:t>
      </w:r>
    </w:p>
    <w:p>
      <w:pPr>
        <w:pStyle w:val="Heading2"/>
      </w:pPr>
      <w:r>
        <w:t>[0828b01]</w:t>
      </w:r>
    </w:p>
    <w:p>
      <w:pPr/>
      <w:r>
        <w:t>원문</w:t>
      </w:r>
    </w:p>
    <w:p>
      <w:pPr>
        <w:pStyle w:val="SourceText"/>
      </w:pPr>
      <w:r>
        <w:t xml:space="preserve">[0828b01] </w:t>
        <w:t>古廟香爐一條白練直下超死越生緫是落他方便從來不信自心迷却言佛法無靈驗有靈驗立地便成佛入地獄如箭</w:t>
      </w:r>
    </w:p>
    <w:p>
      <w:pPr/>
      <w:r>
        <w:t>한국어 직역</w:t>
      </w:r>
    </w:p>
    <w:p>
      <w:pPr>
        <w:pStyle w:val="TranslationText"/>
      </w:pPr>
      <w:r>
        <w:t>옛 사당의 향로, 한 줄기 흰 비단, 곧바로 죽음을 넘어 삶을 초월한다 해도 모두 남의 방편에 떨어진 것이다. 예부터 자기 마음을 믿지 않고 미혹해서 불법에 영험이 없다고 말한다. 영험이 있다면 선 자리에서 바로 부처가 되고, 지옥에 들어감은 화살과 같다.</w:t>
      </w:r>
    </w:p>
    <w:p>
      <w:pPr>
        <w:pStyle w:val="Heading2"/>
      </w:pPr>
      <w:r>
        <w:t>[0828b04]</w:t>
      </w:r>
    </w:p>
    <w:p>
      <w:pPr/>
      <w:r>
        <w:t>원문</w:t>
      </w:r>
    </w:p>
    <w:p>
      <w:pPr>
        <w:pStyle w:val="SourceText"/>
      </w:pPr>
      <w:r>
        <w:t xml:space="preserve">[0828b04] </w:t>
        <w:t>祖師道前空轉變皆由妄見義解者謂有是妄空亦是妄空有從緣變易無定欲得離妄二俱排遣</w:t>
      </w:r>
    </w:p>
    <w:p>
      <w:pPr/>
      <w:r>
        <w:t>한국어 직역</w:t>
      </w:r>
    </w:p>
    <w:p>
      <w:pPr>
        <w:pStyle w:val="TranslationText"/>
      </w:pPr>
      <w:r>
        <w:t>조사가 말하였다. ‘앞의 공함이 변하는 것은 모두 망견에서 말미암는다.’ 의해하는 자는 말한다. ‘유도 망이고 공도 또한 망이다. 공과 유는 인연을 따라 변하여 일정하지 않다. 망을 떠나려면 둘 다 배척하여 버려야 한다.’</w:t>
      </w:r>
    </w:p>
    <w:p>
      <w:pPr>
        <w:pStyle w:val="Heading2"/>
      </w:pPr>
      <w:r>
        <w:t>[0828b06]</w:t>
      </w:r>
    </w:p>
    <w:p>
      <w:pPr/>
      <w:r>
        <w:t>원문</w:t>
      </w:r>
    </w:p>
    <w:p>
      <w:pPr>
        <w:pStyle w:val="SourceText"/>
      </w:pPr>
      <w:r>
        <w:t xml:space="preserve">[0828b06] </w:t>
        <w:t>闢曰出遣則任伊遣殊不知只箇所遣之妄能遣之心俱不離妄苟不能與遣俱遣要脫他妄緣未有休日在且有何方便與遣俱遣偈曰空何有變變非空　　莫把山河著眼中水底波斯吹石火　　金烏飛上海門東不用求真惟須息見</w:t>
      </w:r>
    </w:p>
    <w:p>
      <w:pPr/>
      <w:r>
        <w:t>한국어 직역</w:t>
      </w:r>
    </w:p>
    <w:p>
      <w:pPr>
        <w:pStyle w:val="TranslationText"/>
      </w:pPr>
      <w:r>
        <w:t>벽파하여 말한다. ‘배척해 내보내려면 그대 마음대로 보내라. 그러나 배척되는 망과 배척하는 마음이 모두 망을 떠나지 않음을 전혀 모른다. 만일 배척하는 것까지 함께 배척하지 못하면 저 망연을 벗어나려 해도 쉴 날이 없을 것이다. 무슨 방편이 있어 배척함과 함께 배척할 수 있겠는가.’ 게송으로 말한다. 공이 어찌 변하랴, 변하는 것은 공이 아니니 / 산하를 눈 속에 넣어두지 말라. 물 밑의 파사가 돌불을 불어 일으키고 / 금오가 날아 해문 동쪽에 오른다. 참됨을 구하려 하지 말고, 오직 견해를 쉬어야 한다.</w:t>
      </w:r>
    </w:p>
    <w:p>
      <w:pPr>
        <w:pStyle w:val="Heading2"/>
      </w:pPr>
      <w:r>
        <w:t>[0828b12]</w:t>
      </w:r>
    </w:p>
    <w:p>
      <w:pPr/>
      <w:r>
        <w:t>원문</w:t>
      </w:r>
    </w:p>
    <w:p>
      <w:pPr>
        <w:pStyle w:val="SourceText"/>
      </w:pPr>
      <w:r>
        <w:t xml:space="preserve">[0828b12] </w:t>
        <w:t>竪起生鐵脊梁橫按倚天長劒閑忙靜閙門頭緫與打成一片既精專復勇健將謂成佛作祖不隔一塵撞著三祖大師輕輕向伊道不用求真惟須息見好好看方便一等義學之者謂見有六十二種法數具陳不出斷常二見為主求真落斷見逐妄墮常見楞嚴謂言妄顯諸真妄真同二妄猶非真非真云何見所見但能離一切見全體即真不用求也</w:t>
      </w:r>
    </w:p>
    <w:p>
      <w:pPr/>
      <w:r>
        <w:t>한국어 직역</w:t>
      </w:r>
    </w:p>
    <w:p>
      <w:pPr>
        <w:pStyle w:val="TranslationText"/>
      </w:pPr>
      <w:r>
        <w:t>무쇠 같은 척추를 곧추세우고 하늘에 기댄 긴 칼을 비껴 눌러, 한가함과 바쁨, 고요함과 시끄러움의 문두를 모조리 한 덩어리로 만들어 버린다. 이미 정밀하고 전일하며 다시 용맹하고 굳세어, 부처가 되고 조사가 되는 일이 한 티끌도 사이에 두지 않는다고 여겼는데, 삼조대사를 만나자 그가 가볍게 말하였다. “참됨을 구하려 하지 말고, 오직 견해를 쉬어야 한다.” 방편을 잘 보라. 한 부류의 의학자는 말한다. “견해에는 예순두 종류가 있으나 법수에 갖추어 진술된 것을 보면 단견과 상견 두 견해를 주축으로 한 데서 벗어나지 않는다. 참됨을 구하면 단견에 떨어지고, 망상을 좇으면 상견에 떨어진다. 『능엄경』에서 ‘망을 말하여 여러 참됨을 드러내면 망과 참됨이 함께 두 망이 되니, 오히려 참됨도 아니고 참되지 않음도 아니다. 어찌 보는 것과 보이는 것이 있겠는가?’라고 하였다. 다만 일체의 견해를 떠날 수 있으면 전체가 곧 참됨이므로 구할 필요가 없다.”</w:t>
      </w:r>
    </w:p>
    <w:p>
      <w:pPr>
        <w:pStyle w:val="Heading2"/>
      </w:pPr>
      <w:r>
        <w:t>[0828b20]</w:t>
      </w:r>
    </w:p>
    <w:p>
      <w:pPr/>
      <w:r>
        <w:t>원문</w:t>
      </w:r>
    </w:p>
    <w:p>
      <w:pPr>
        <w:pStyle w:val="SourceText"/>
      </w:pPr>
      <w:r>
        <w:t xml:space="preserve">[0828b20] </w:t>
        <w:t>闢曰是則固是且祖師道惟須息見且見作麼生息苟有息之之理展轉成見矣偈曰著意求真真復隱　　盡情息見見還生當門雖不栽荊棘　　自是無人有路行二見不住慎勿追尋</w:t>
      </w:r>
    </w:p>
    <w:p>
      <w:pPr/>
      <w:r>
        <w:t>한국어 직역</w:t>
      </w:r>
    </w:p>
    <w:p>
      <w:pPr>
        <w:pStyle w:val="TranslationText"/>
      </w:pPr>
      <w:r>
        <w:t>벽파하여 말한다. “이 말이 진실로 옳기는 하다. 그러나 조사께서는 ‘오직 견해를 쉬어야 한다’고 하셨다. 그렇다면 견해를 어떻게 쉬겠는가? 만일 쉰다는 이치가 있다면 전전하여 다시 견해를 이루게 된다.” 게송으로 말한다. 뜻을 두어 참됨을 구하면 참됨은 다시 숨고, 힘껏 견해를 쉬려 하면 견해가 도리어 생긴다. 문 앞에 비록 가시덤불을 심지 않았건만, 본래 길이 있는데도 가는 사람이 없구나. 두 견해에 머물지 말고, 삼가 뒤쫓아 찾지 말라.</w:t>
      </w:r>
    </w:p>
    <w:p>
      <w:pPr>
        <w:pStyle w:val="Heading2"/>
      </w:pPr>
      <w:r>
        <w:t>[0829a05]</w:t>
      </w:r>
    </w:p>
    <w:p>
      <w:pPr/>
      <w:r>
        <w:t>원문</w:t>
      </w:r>
    </w:p>
    <w:p>
      <w:pPr>
        <w:pStyle w:val="SourceText"/>
      </w:pPr>
      <w:r>
        <w:t xml:space="preserve">[0829a05] </w:t>
        <w:t>鍼頭削鐵佛面剝金謂無則一塵不隔謂有則千聖難尋天曉不露夜半平沉絕對待離古今舉世盡知湖海闊出門方覺水泥深</w:t>
      </w:r>
    </w:p>
    <w:p>
      <w:pPr/>
      <w:r>
        <w:t>한국어 직역</w:t>
      </w:r>
    </w:p>
    <w:p>
      <w:pPr>
        <w:pStyle w:val="TranslationText"/>
      </w:pPr>
      <w:r>
        <w:t>바늘 끝으로 쇠를 깎고 부처의 얼굴에서 금을 벗긴다. 없다고 하면 한 티끌도 가로막지 않고, 있다고 하면 천 성인도 찾기 어렵다. 날이 밝아도 드러나지 않고 한밤중에도 깊이 잠긴다. 상대를 끊고 고금을 떠났으니, 온 세상 사람이 모두 호수와 바다가 넓은 줄 알지만 문을 나서야 비로소 물과 진흙이 깊음을 깨닫는다.</w:t>
      </w:r>
    </w:p>
    <w:p>
      <w:pPr>
        <w:pStyle w:val="Heading2"/>
      </w:pPr>
      <w:r>
        <w:t>[0829a08]</w:t>
      </w:r>
    </w:p>
    <w:p>
      <w:pPr/>
      <w:r>
        <w:t>원문</w:t>
      </w:r>
    </w:p>
    <w:p>
      <w:pPr>
        <w:pStyle w:val="SourceText"/>
      </w:pPr>
      <w:r>
        <w:t xml:space="preserve">[0829a08] </w:t>
        <w:t>祖師道二見不住慎勿追尋義解者謂既不住妄又不住真和箇不住亦不住正與麼時繁興大用舉必全真更不假離此別尋也</w:t>
      </w:r>
    </w:p>
    <w:p>
      <w:pPr/>
      <w:r>
        <w:t>한국어 직역</w:t>
      </w:r>
    </w:p>
    <w:p>
      <w:pPr>
        <w:pStyle w:val="TranslationText"/>
      </w:pPr>
      <w:r>
        <w:t>조사께서 말씀하셨다. “두 견해에 머물지 말고 삼가 뒤쫓아 찾지 말라.” 의해자는 말한다. “이미 망에도 머물지 않고 참됨에도 머물지 않으며, ‘머물지 않음’이라는 것조차 또한 머물지 않는다. 바로 이때 번성한 작용과 큰 쓰임이 일어나면 드는 것마다 온전히 참됨이니, 다시 이것을 떠나 따로 찾을 필요가 없다.”</w:t>
      </w:r>
    </w:p>
    <w:p>
      <w:pPr>
        <w:pStyle w:val="Heading2"/>
      </w:pPr>
      <w:r>
        <w:t>[0829a11]</w:t>
      </w:r>
    </w:p>
    <w:p>
      <w:pPr/>
      <w:r>
        <w:t>원문</w:t>
      </w:r>
    </w:p>
    <w:p>
      <w:pPr>
        <w:pStyle w:val="SourceText"/>
      </w:pPr>
      <w:r>
        <w:t xml:space="preserve">[0829a11] </w:t>
        <w:t>闢曰噫如此等相似語言那箇無一肚半肚只是要近傍他祖師未得在偈曰法法本來無所住　　於無所住絕追尋陽烏昨夜沉西嶺　　今日依然上曉林纔有是非紛然失心</w:t>
      </w:r>
    </w:p>
    <w:p>
      <w:pPr/>
      <w:r>
        <w:t>한국어 직역</w:t>
      </w:r>
    </w:p>
    <w:p>
      <w:pPr>
        <w:pStyle w:val="TranslationText"/>
      </w:pPr>
      <w:r>
        <w:t>벽파하여 말한다. “아! 이와 같은 비슷한 말을 한 배나 반 배쯤 담고 있지 않은 이가 어디 있겠는가? 다만 그 조사에게 가까이 가려고 하나 아직 이르지 못했을 뿐이다.” 게송으로 말한다. 법마다 본래 머무는 바가 없으니, 머무는 바 없음에서도 뒤쫓아 찾음을 끊어라. 해는 어젯밤 서쪽 고개에 잠겼다가, 오늘도 변함없이 새벽 숲 위로 오른다. 조금이라도 옳고 그름이 있으면 어지러이 마음을 잃는다.</w:t>
      </w:r>
    </w:p>
    <w:p>
      <w:pPr>
        <w:pStyle w:val="Heading2"/>
      </w:pPr>
      <w:r>
        <w:t>[0829a16]</w:t>
      </w:r>
    </w:p>
    <w:p>
      <w:pPr/>
      <w:r>
        <w:t>원문</w:t>
      </w:r>
    </w:p>
    <w:p>
      <w:pPr>
        <w:pStyle w:val="SourceText"/>
      </w:pPr>
      <w:r>
        <w:t xml:space="preserve">[0829a16] </w:t>
        <w:t>根非利鈍道無淺深有一句子非古非今搆不著底宴坐大圓鏡智搆得著底深入邪見稠林彌勒釋迦自知無分狸奴白牯忍俊不禁夜騎鐵馬沉滄海摸得陳年穴鼻鍼</w:t>
      </w:r>
    </w:p>
    <w:p>
      <w:pPr/>
      <w:r>
        <w:t>한국어 직역</w:t>
      </w:r>
    </w:p>
    <w:p>
      <w:pPr>
        <w:pStyle w:val="TranslationText"/>
      </w:pPr>
      <w:r>
        <w:t>근기는 영리하고 둔함이 없고 도에는 얕고 깊음이 없다. 한 구절이 있으니 옛것도 아니고 지금 것도 아니다. 알아맞히지 못한 자는 대원경지에 편안히 앉아 있고, 알아맞힌 자는 사견이 빽빽한 숲속으로 깊이 들어간다. 미륵과 석가는 스스로 자기 몫이 없음을 알고, 살쾡이와 흰 소는 웃음을 참지 못한다. 밤에 쇠말을 타고 푸른 바다에 잠겨, 묵은 콧구멍 바늘을 더듬어 얻는다.</w:t>
      </w:r>
    </w:p>
    <w:p>
      <w:pPr>
        <w:pStyle w:val="Heading2"/>
      </w:pPr>
      <w:r>
        <w:t>[0829a20]</w:t>
      </w:r>
    </w:p>
    <w:p>
      <w:pPr/>
      <w:r>
        <w:t>원문</w:t>
      </w:r>
    </w:p>
    <w:p>
      <w:pPr>
        <w:pStyle w:val="SourceText"/>
      </w:pPr>
      <w:r>
        <w:t xml:space="preserve">[0829a20] </w:t>
        <w:t>祖師道纔有是非紛然失心叢林往往道盡十方世界是沙門自己十方世界是古佛法身所以云撲落非他物縱橫不是塵也無是者也無非者一一皆是妙明心中流出</w:t>
      </w:r>
    </w:p>
    <w:p>
      <w:pPr/>
      <w:r>
        <w:t>한국어 직역</w:t>
      </w:r>
    </w:p>
    <w:p>
      <w:pPr>
        <w:pStyle w:val="TranslationText"/>
      </w:pPr>
      <w:r>
        <w:t>조사께서 말씀하셨다. “조금이라도 옳고 그름이 있으면 어지러이 마음을 잃는다.” 총림에서는 흔히 말한다. “온 시방세계가 사문의 자기이고, 시방세계가 옛 부처의 법신이다.” 그러므로 “떨어져 나간 것이 다른 물건이 아니요, 종횡으로 펼쳐진 것도 티끌이 아니다.”라고 한 것이다. 옳은 것도 없고 그른 것도 없으니, 하나하나가 모두 묘명한 마음 가운데서 흘러나온 것이다.</w:t>
      </w:r>
    </w:p>
    <w:p>
      <w:pPr>
        <w:pStyle w:val="Heading2"/>
      </w:pPr>
      <w:r>
        <w:t>[0829b04]</w:t>
      </w:r>
    </w:p>
    <w:p>
      <w:pPr/>
      <w:r>
        <w:t>원문</w:t>
      </w:r>
    </w:p>
    <w:p>
      <w:pPr>
        <w:pStyle w:val="SourceText"/>
      </w:pPr>
      <w:r>
        <w:t xml:space="preserve">[0829b04] </w:t>
        <w:t>闢曰如此等說話叢林喚作平實商量又喚作轉身句子莫不引斯二句為證古今之下不知污染幾多淨白田地故本色道流斥之為雜毒訶之為狐涎莫有不甘其魔魅者麼急須吐却偈曰說有是非無是非　　重門高啟待誰歸叅天荊棘橫官路　　那箇行人不掛衣二田一有一亦莫守</w:t>
      </w:r>
    </w:p>
    <w:p>
      <w:pPr/>
      <w:r>
        <w:t>한국어 직역</w:t>
      </w:r>
    </w:p>
    <w:p>
      <w:pPr>
        <w:pStyle w:val="TranslationText"/>
      </w:pPr>
      <w:r>
        <w:t>벽파하여 말한다. “이러한 말들을 총림에서는 ‘평실한 상량’이라 부르고 또 ‘몸을 돌리는 구절’이라 부르며, 거의 모두 이 두 구절을 끌어 증거로 삼는다. 예로부터 지금까지 얼마나 많은 깨끗한 땅을 더럽혔는지 모른다. 그러므로 본색의 도류는 이를 잡독이라 배척하고 여우의 침이라 꾸짖었다. 그 마력에 달게 홀린 자가 없겠는가? 급히 토해 버려야 한다.” 게송으로 말한다. 옳고 그름이 있다고 말하고 또 옳고 그름이 없다고 말하니, 겹겹의 문을 높이 열어 누구의 귀환을 기다리는가. 하늘을 찌르는 가시덤불이 관도를 가로막았으니, 어느 길 가는 사람이 옷을 걸리지 않겠는가. 둘은 하나로 말미암아 있고, 하나 역시 지켜서는 안 된다.</w:t>
      </w:r>
    </w:p>
    <w:p>
      <w:pPr>
        <w:pStyle w:val="Heading2"/>
      </w:pPr>
      <w:r>
        <w:t>[0829b11]</w:t>
      </w:r>
    </w:p>
    <w:p>
      <w:pPr/>
      <w:r>
        <w:t>원문</w:t>
      </w:r>
    </w:p>
    <w:p>
      <w:pPr>
        <w:pStyle w:val="SourceText"/>
      </w:pPr>
      <w:r>
        <w:t xml:space="preserve">[0829b11] </w:t>
        <w:t>日上月下天長地久惟有周金剛不事事白棒橫拖沿路走有問祖師西來若不劈脊便摟便言合取狗口引得森羅萬象笑眼豁開阿呵呵笑須三十年後</w:t>
      </w:r>
    </w:p>
    <w:p>
      <w:pPr/>
      <w:r>
        <w:t>한국어 직역</w:t>
      </w:r>
    </w:p>
    <w:p>
      <w:pPr>
        <w:pStyle w:val="TranslationText"/>
      </w:pPr>
      <w:r>
        <w:t>해는 떠오르고 달은 지며, 하늘은 길고 땅은 오래다. 오직 주금강만은 일마다 일삼지 않고 흰 몽둥이를 비껴 끌며 길을 따라 간다. 누가 조사께서 서쪽에서 온 뜻을 물으면 등줄기를 쪼개지 않을 때는 곧 껴안고서 “개 입을 닫아라.”라고 말한다. 삼라만상이 웃는 눈을 활짝 뜨게 한다. 아하하! 웃으려거든 삼십 년 뒤에 웃어라.</w:t>
      </w:r>
    </w:p>
    <w:p>
      <w:pPr>
        <w:pStyle w:val="Heading2"/>
      </w:pPr>
      <w:r>
        <w:t>[0829b15]</w:t>
      </w:r>
    </w:p>
    <w:p>
      <w:pPr/>
      <w:r>
        <w:t>원문</w:t>
      </w:r>
    </w:p>
    <w:p>
      <w:pPr>
        <w:pStyle w:val="SourceText"/>
      </w:pPr>
      <w:r>
        <w:t xml:space="preserve">[0829b15] </w:t>
        <w:t>祖師道二由一有一亦莫守義解者謂纔徇二即昧一纔守一即生二當知二是真妄一是自心真妄之二既除自心之一無住可謂解脫大道也</w:t>
      </w:r>
    </w:p>
    <w:p>
      <w:pPr/>
      <w:r>
        <w:t>한국어 직역</w:t>
      </w:r>
    </w:p>
    <w:p>
      <w:pPr>
        <w:pStyle w:val="TranslationText"/>
      </w:pPr>
      <w:r>
        <w:t>조사께서 말씀하셨다. “둘은 하나로 말미암아 있고, 하나 역시 지켜서는 안 된다.” 의해자는 말한다. “둘을 좇는 순간 하나를 어둡게 하고, 하나를 지키는 순간 둘이 생긴다. 알아야 한다. 둘은 참됨과 망상이고 하나는 자기 마음이다. 참됨과 망상의 둘이 이미 제거되고 자기 마음이라는 하나도 머무는 데가 없으면 해탈의 큰길이라 할 만하다.”</w:t>
      </w:r>
    </w:p>
    <w:p>
      <w:pPr>
        <w:pStyle w:val="Heading2"/>
      </w:pPr>
      <w:r>
        <w:t>[0829b18]</w:t>
      </w:r>
    </w:p>
    <w:p>
      <w:pPr/>
      <w:r>
        <w:t>원문</w:t>
      </w:r>
    </w:p>
    <w:p>
      <w:pPr>
        <w:pStyle w:val="SourceText"/>
      </w:pPr>
      <w:r>
        <w:t xml:space="preserve">[0829b18] </w:t>
        <w:t>闢曰此等語言記憶在懷謂之叅學使德山有棒未到你喫閻羅老子手中鐵棒少你一分不得在偈曰一法併教伊莫守　　不知莫守未為貧何如醉臥花氊上　　亂把黃金擲向人一心不生萬法無咎</w:t>
      </w:r>
    </w:p>
    <w:p>
      <w:pPr/>
      <w:r>
        <w:t>한국어 직역</w:t>
      </w:r>
    </w:p>
    <w:p>
      <w:pPr>
        <w:pStyle w:val="TranslationText"/>
      </w:pPr>
      <w:r>
        <w:t>벽파하여 말한다. “이런 말을 기억하여 가슴에 품는 것을 참학이라 한다면, 덕산에게 몽둥이가 있어 아직 그대가 맞지 않았더라도 염라 노자의 손에 든 쇠몽둥이는 그대에게 한 푼도 덜할 수 없다.” 게송으로 말한다. 한 법마저도 함께 그에게 지키지 말라고 하였는데, ‘지키지 않음’조차 아직 가난함이 아닌 줄 알지 못하는구나. 어찌 꽃방석 위에 취해 누워, 황금을 어지러이 집어 사람에게 던지는 것만 하겠는가. 한 마음도 생기지 않으면 만법에 허물이 없다.</w:t>
      </w:r>
    </w:p>
    <w:p>
      <w:pPr>
        <w:pStyle w:val="Heading2"/>
      </w:pPr>
      <w:r>
        <w:t>[0830a04]</w:t>
      </w:r>
    </w:p>
    <w:p>
      <w:pPr/>
      <w:r>
        <w:t>원문</w:t>
      </w:r>
    </w:p>
    <w:p>
      <w:pPr>
        <w:pStyle w:val="SourceText"/>
      </w:pPr>
      <w:r>
        <w:t xml:space="preserve">[0830a04] </w:t>
        <w:t>蘇州有常州有六六三十六七七四十九菴主竪起拳頭百丈展開兩手更兼千七百箇飯袋子弄出鬼面神頭鰕跳何曾出得斗</w:t>
      </w:r>
    </w:p>
    <w:p>
      <w:pPr/>
      <w:r>
        <w:t>한국어 직역</w:t>
      </w:r>
    </w:p>
    <w:p>
      <w:pPr>
        <w:pStyle w:val="TranslationText"/>
      </w:pPr>
      <w:r>
        <w:t>소주에도 있고 상주에도 있다. 육육은 서른여섯이고 칠칠은 마흔아홉이다. 암주는 주먹을 세우고 백장은 두 손을 펼쳤으며, 거기에 천칠백 개 밥주머니까지 더하여 귀신 얼굴과 귀신 머리를 희롱해 낸다. 새우가 뛰어 보았자 언제 말[斗]을 벗어난 적이 있었는가.</w:t>
      </w:r>
    </w:p>
    <w:p>
      <w:pPr>
        <w:pStyle w:val="Heading2"/>
      </w:pPr>
      <w:r>
        <w:t>[0830a07]</w:t>
      </w:r>
    </w:p>
    <w:p>
      <w:pPr/>
      <w:r>
        <w:t>원문</w:t>
      </w:r>
    </w:p>
    <w:p>
      <w:pPr>
        <w:pStyle w:val="SourceText"/>
      </w:pPr>
      <w:r>
        <w:t xml:space="preserve">[0830a07] </w:t>
        <w:t>祖師道一心不生萬法無咎義解者引他經論道心生種種法生心滅種種法滅諸法不自生諸法不自滅皆自一心所變一心不生諸法常住所以古人謂鐵牛不怕師子吼恰似木人見花鳥之說政類乎此</w:t>
      </w:r>
    </w:p>
    <w:p>
      <w:pPr/>
      <w:r>
        <w:t>한국어 직역</w:t>
      </w:r>
    </w:p>
    <w:p>
      <w:pPr>
        <w:pStyle w:val="TranslationText"/>
      </w:pPr>
      <w:r>
        <w:t>조사께서 말씀하셨다. “한 마음도 생기지 않으면 만법에 허물이 없다.” 의해자는 다른 경론을 인용하여 말한다. “‘마음이 생하면 갖가지 법이 생하고 마음이 멸하면 갖가지 법이 멸한다.’ 또 ‘모든 법은 스스로 생하지 않고 모든 법은 스스로 멸하지 않으며 모두 한 마음이 변한 것이다.’ 한 마음이 생하지 않으면 모든 법이 늘 머문다. 그러므로 옛사람이 ‘쇠소는 사자의 포효를 두려워하지 않는다.’고 하고 ‘흡사 나무 사람이 꽃과 새를 보는 것과 같다.’고 한 말이 바로 이와 같다.”</w:t>
      </w:r>
    </w:p>
    <w:p>
      <w:pPr>
        <w:pStyle w:val="Heading2"/>
      </w:pPr>
      <w:r>
        <w:t>[0830a12]</w:t>
      </w:r>
    </w:p>
    <w:p>
      <w:pPr/>
      <w:r>
        <w:t>원문</w:t>
      </w:r>
    </w:p>
    <w:p>
      <w:pPr>
        <w:pStyle w:val="SourceText"/>
      </w:pPr>
      <w:r>
        <w:t xml:space="preserve">[0830a12] </w:t>
        <w:t>闢曰然則然矣只如永嘉道誰無念誰無生若實無生無不生喚取機關木人問求佛施功早晚成似乎返是且不生底是無不生底是試定當看偈曰萬法本來無過咎　　一心何更有生緣叮嚀固是婆心切　　牧笛難教合管絃無咎無法不生不心</w:t>
      </w:r>
    </w:p>
    <w:p>
      <w:pPr/>
      <w:r>
        <w:t>한국어 직역</w:t>
      </w:r>
    </w:p>
    <w:p>
      <w:pPr>
        <w:pStyle w:val="TranslationText"/>
      </w:pPr>
      <w:r>
        <w:t>벽파하여 말한다. “그렇기는 하다. 다만 영가가 ‘누가 무념이며 누가 무생인가? 만일 실로 무생하면 생하지 않음이 없다.’고 하였다. 기관목인을 불러 물어 보라. 부처를 구하여 공을 들이면 어느 때에 이루겠는가? 이는 도리어 옳은 듯하다. 그렇다면 ‘생하지 않는 것’은 무엇이며 ‘생하지 않음이 없는 것’은 무엇인가? 시험 삼아 판단해 보라.” 게송으로 말한다. 만법은 본래 아무 허물이 없는데, 한 마음에 어찌 다시 생할 인연이 있으랴. 거듭 타이름은 실로 노파심이 간절해서이지만, 목동의 피리를 관현악에 맞추기는 어렵다. 허물도 없고 법도 없으며, 생함도 없고 마음도 없다.</w:t>
      </w:r>
    </w:p>
    <w:p>
      <w:pPr>
        <w:pStyle w:val="Heading2"/>
      </w:pPr>
      <w:r>
        <w:t>[0830a19]</w:t>
      </w:r>
    </w:p>
    <w:p>
      <w:pPr/>
      <w:r>
        <w:t>원문</w:t>
      </w:r>
    </w:p>
    <w:p>
      <w:pPr>
        <w:pStyle w:val="SourceText"/>
      </w:pPr>
      <w:r>
        <w:t xml:space="preserve">[0830a19] </w:t>
        <w:t>太華山非險滄溟海不深盧仝月蝕詩有何難讀伯牙太古曲殺有知音惟有東山暗號子[(冰-水+〡)*ㄆ]來無縫罅放云卒難尋攪擾幾多伶俐客摩裩擦袴到于今</w:t>
      </w:r>
    </w:p>
    <w:p>
      <w:pPr/>
      <w:r>
        <w:t>한국어 직역</w:t>
      </w:r>
    </w:p>
    <w:p>
      <w:pPr>
        <w:pStyle w:val="TranslationText"/>
      </w:pPr>
      <w:r>
        <w:t>태화산도 험하지 않고 창명 바다도 깊지 않다. 노동의 「월식시」가 무어 그리 읽기 어려우며, 백아의 태고곡에 어찌 지음이 없겠는가. 오직 동산의 암호자만은 [(冰-水+〡)*ㄆ]가 와도 꿰맨 틈 하나 없다. 놓아 버리면 끝내 찾기 어렵다. 얼마나 많은 영리한 객들을 어지럽혀, 바지를 문지르고 털며 지금까지 이르게 했는가.</w:t>
      </w:r>
    </w:p>
    <w:p>
      <w:pPr>
        <w:pStyle w:val="EditorialNote"/>
      </w:pPr>
      <w:r>
        <w:t>교감·번역 메모 | [판독 불확실] 원문 외자 `[(冰-水+〡)*ㄆ]`는 자형을 임의 복원하지 않음.</w:t>
      </w:r>
    </w:p>
    <w:p>
      <w:pPr>
        <w:pStyle w:val="Heading2"/>
      </w:pPr>
      <w:r>
        <w:t>[0830b03]</w:t>
      </w:r>
    </w:p>
    <w:p>
      <w:pPr/>
      <w:r>
        <w:t>원문</w:t>
      </w:r>
    </w:p>
    <w:p>
      <w:pPr>
        <w:pStyle w:val="SourceText"/>
      </w:pPr>
      <w:r>
        <w:t xml:space="preserve">[0830b03] </w:t>
        <w:t>祖師道無咎無法不生不心義解者謂此二句返上二句而言謂無咎則萬法自消不生則一心自寂法消心寂至道之體冲然不待得而得矣</w:t>
      </w:r>
    </w:p>
    <w:p>
      <w:pPr/>
      <w:r>
        <w:t>한국어 직역</w:t>
      </w:r>
    </w:p>
    <w:p>
      <w:pPr>
        <w:pStyle w:val="TranslationText"/>
      </w:pPr>
      <w:r>
        <w:t>조사께서 말씀하셨다. “허물도 없고 법도 없으며, 생함도 없고 마음도 없다.” 의해자는 말한다. “이 두 구절은 앞의 두 구절을 뒤집어 말한 것이다. 허물이 없으면 만법이 스스로 사라지고, 생함이 없으면 한 마음이 스스로 고요하다. 법이 사라지고 마음이 고요해지면 지도의 체가 텅 비어, 얻기를 기다리지 않아도 얻게 된다.”</w:t>
      </w:r>
    </w:p>
    <w:p>
      <w:pPr>
        <w:pStyle w:val="Heading2"/>
      </w:pPr>
      <w:r>
        <w:t>[0830b06]</w:t>
      </w:r>
    </w:p>
    <w:p>
      <w:pPr/>
      <w:r>
        <w:t>원문</w:t>
      </w:r>
    </w:p>
    <w:p>
      <w:pPr>
        <w:pStyle w:val="SourceText"/>
      </w:pPr>
      <w:r>
        <w:t xml:space="preserve">[0830b06] </w:t>
        <w:t>闢曰昔僧問趙州學人乍入叢林乞師指示州云喫粥了也未僧云喫粥了也州云洗鉢盂去此僧悟去且道此僧當時悟無咎耶悟無法耶悟不生耶悟不心耶試定當看偈曰法法只因無咎咎　　心心多為不生生寒猿夜哭巫山月　　客路元來不可行能隨境滅境逐能沉</w:t>
      </w:r>
    </w:p>
    <w:p>
      <w:pPr/>
      <w:r>
        <w:t>한국어 직역</w:t>
      </w:r>
    </w:p>
    <w:p>
      <w:pPr>
        <w:pStyle w:val="TranslationText"/>
      </w:pPr>
      <w:r>
        <w:t>벽파하여 말한다. “옛날 한 승려가 조주에게 물었다. ‘학인이 갓 총림에 들어왔으니 스님의 가르침을 청합니다.’ 조주가 말했다. ‘죽은 먹었느냐?’ 승려가 말했다. ‘먹었습니다.’ 조주가 말했다. ‘발우를 씻어라.’ 이 승려가 깨달았다. 자, 말해 보라. 이 승려는 당시 ‘허물 없음’을 깨달았는가, ‘법 없음’을 깨달았는가, ‘생함 없음’을 깨달았는가? 아니면 ‘마음 없음’을 깨달았는가? 시험 삼아 판단해 보라.” 게송으로 말한다. 법마다 다만 ‘허물 없음’ 때문에 허물이 되고, 마음마다 대개 ‘생하지 않음’ 때문에 생겨난다. 찬 원숭이가 밤에 무산의 달 아래 우니, 나그네 길은 본래 갈 수 없는 것이었구나. 능은 경계를 따라 멸하고, 경계는 능을 좇아 가라앉는다.</w:t>
      </w:r>
    </w:p>
    <w:p>
      <w:pPr>
        <w:pStyle w:val="Heading2"/>
      </w:pPr>
      <w:r>
        <w:t>[0830b13]</w:t>
      </w:r>
    </w:p>
    <w:p>
      <w:pPr/>
      <w:r>
        <w:t>원문</w:t>
      </w:r>
    </w:p>
    <w:p>
      <w:pPr>
        <w:pStyle w:val="SourceText"/>
      </w:pPr>
      <w:r>
        <w:t xml:space="preserve">[0830b13] </w:t>
        <w:t>以一重去一重路遙知馬力不以一重去一重歲久見人心兩重公案已展不縮三千里外誰是知音自從立雪人歸後幾片春雲裹翠岑</w:t>
      </w:r>
    </w:p>
    <w:p>
      <w:pPr/>
      <w:r>
        <w:t>한국어 직역</w:t>
      </w:r>
    </w:p>
    <w:p>
      <w:pPr>
        <w:pStyle w:val="TranslationText"/>
      </w:pPr>
      <w:r>
        <w:t>한 겹으로 한 겹을 없애면 길이 멀어야 말의 힘을 알고, 한 겹으로 한 겹을 없애지 않으면 세월이 오래되어야 사람의 마음을 안다. 두 겹 공안은 이미 펼쳐져 거두어지지 않는데, 삼천 리 밖에서 누가 지음인가? 눈 속에 서 있던 사람이 돌아간 뒤로 몇 조각 봄구름이 푸른 봉우리를 감쌌는가.</w:t>
      </w:r>
    </w:p>
    <w:p>
      <w:pPr>
        <w:pStyle w:val="Heading2"/>
      </w:pPr>
      <w:r>
        <w:t>[0830b16]</w:t>
      </w:r>
    </w:p>
    <w:p>
      <w:pPr/>
      <w:r>
        <w:t>원문</w:t>
      </w:r>
    </w:p>
    <w:p>
      <w:pPr>
        <w:pStyle w:val="SourceText"/>
      </w:pPr>
      <w:r>
        <w:t xml:space="preserve">[0830b16] </w:t>
        <w:t>祖師道能隨境滅境逐能沉義解者遽引永嘉道境非智而不了智非境而不生智生了境而生境了智生而了當知能是一心境是諸法能即智之異名境即法之別號境滅則能了之心亦滅心空則所現之境亦沉相即相在互攝互融初無間斷其不了者目之曰迷</w:t>
      </w:r>
    </w:p>
    <w:p>
      <w:pPr/>
      <w:r>
        <w:t>한국어 직역</w:t>
      </w:r>
    </w:p>
    <w:p>
      <w:pPr>
        <w:pStyle w:val="TranslationText"/>
      </w:pPr>
      <w:r>
        <w:t>조사께서 말씀하셨다. “능은 경계를 따라 멸하고 경계는 능을 좇아 가라앉는다.” 의해자는 곧 영가의 말을 인용한다. “경계는 지혜가 아니면 깨달아지지 않고, 지혜는 경계가 아니면 생하지 않는다. 지혜가 생하여 경계를 깨닫고, 경계를 깨달아 지혜가 생한다.” 알아야 한다. 능은 한 마음이고 경계는 모든 법이다. 능은 지혜의 다른 이름이고 경계는 법의 다른 이름이다. 경계가 멸하면 그것을 깨닫는 능의 마음도 멸하고, 마음이 공하면 드러나는 대상 경계도 가라앉는다. 서로 즉하고 서로 의존하여 서로 거두고 서로 융합하니 처음부터 끊김이 없다. 이를 깨닫지 못한 것을 미혹이라 한다.</w:t>
      </w:r>
    </w:p>
    <w:p>
      <w:pPr>
        <w:pStyle w:val="Heading2"/>
      </w:pPr>
      <w:r>
        <w:t>[0831a02]</w:t>
      </w:r>
    </w:p>
    <w:p>
      <w:pPr/>
      <w:r>
        <w:t>원문</w:t>
      </w:r>
    </w:p>
    <w:p>
      <w:pPr>
        <w:pStyle w:val="SourceText"/>
      </w:pPr>
      <w:r>
        <w:t xml:space="preserve">[0831a02] </w:t>
        <w:t>闢曰據如所說謂之了可乎不惟不了如飢食鹽重增其渴耳偈曰共知光影因燈現　　咸謂波濤仗水興燈滅水沉波影盡　　政堪門外喫烏藤境由能境能由境能</w:t>
      </w:r>
    </w:p>
    <w:p>
      <w:pPr/>
      <w:r>
        <w:t>한국어 직역</w:t>
      </w:r>
    </w:p>
    <w:p>
      <w:pPr>
        <w:pStyle w:val="TranslationText"/>
      </w:pPr>
      <w:r>
        <w:t>벽파하여 말한다. “그대의 말과 같다면 이것을 깨달음이라 할 수 있겠는가? 깨닫지 못했을 뿐 아니라 굶주린 사람이 소금을 먹어 갈증을 더욱 더하는 것과 같다.” 게송으로 말한다. 빛과 그림자가 등불 때문에 나타남은 모두 알고, 물결과 파도가 물에 의지해 일어남도 모두 말한다. 등불이 꺼지고 물이 가라앉아 파도와 그림자가 다하면, 바로 문밖에서 오등나무 몽둥이를 맞을 만하다. 경계는 능으로 말미암아 경계가 되고, 능은 경계로 말미암아 능이 된다.</w:t>
      </w:r>
    </w:p>
    <w:p>
      <w:pPr>
        <w:pStyle w:val="Heading2"/>
      </w:pPr>
      <w:r>
        <w:t>[0831a07]</w:t>
      </w:r>
    </w:p>
    <w:p>
      <w:pPr/>
      <w:r>
        <w:t>원문</w:t>
      </w:r>
    </w:p>
    <w:p>
      <w:pPr>
        <w:pStyle w:val="SourceText"/>
      </w:pPr>
      <w:r>
        <w:t xml:space="preserve">[0831a07] </w:t>
        <w:t>一大藏教陳年故紙千七百則腐爛葛藤不翅止啼黃葉何殊日下孤燈拈過了也又是一層脫賺人間幾箇僧</w:t>
      </w:r>
    </w:p>
    <w:p>
      <w:pPr/>
      <w:r>
        <w:t>한국어 직역</w:t>
      </w:r>
    </w:p>
    <w:p>
      <w:pPr>
        <w:pStyle w:val="TranslationText"/>
      </w:pPr>
      <w:r>
        <w:t>한 대장경은 묵은 헌 종이고, 천칠백칙은 썩은 칡덩굴이다. 우는 아이를 달래는 누런 잎에도 미치지 못하고, 해 아래 외로운 등불과 무엇이 다르랴. 집어 넘겨 버렸다. 또 한 겹 사람을 속여 벗겨 먹는 것이니, 세간의 몇 승려를 속였는가</w:t>
      </w:r>
    </w:p>
    <w:p>
      <w:pPr>
        <w:pStyle w:val="Heading2"/>
      </w:pPr>
      <w:r>
        <w:t>[0831a10]</w:t>
      </w:r>
    </w:p>
    <w:p>
      <w:pPr/>
      <w:r>
        <w:t>원문</w:t>
      </w:r>
    </w:p>
    <w:p>
      <w:pPr>
        <w:pStyle w:val="SourceText"/>
      </w:pPr>
      <w:r>
        <w:t xml:space="preserve">[0831a10] </w:t>
        <w:t>祖師道境由能境能由境能有箇依語生解漢道境不自境因能故境能不自能由境故能能仗境而生境托能而起當知生而不生心外無法起而非起法外無心祖師到此將一心萬法丸作箇蜜果子只要伊笑談一嚥</w:t>
      </w:r>
    </w:p>
    <w:p>
      <w:pPr/>
      <w:r>
        <w:t>한국어 직역</w:t>
      </w:r>
    </w:p>
    <w:p>
      <w:pPr>
        <w:pStyle w:val="TranslationText"/>
      </w:pPr>
      <w:r>
        <w:t>조사께서 말씀하셨다. “경계는 능으로 말미암아 경계가 되고, 능은 경계로 말미암아 능이 된다.” 말에 의지해 이해를 내는 어떤 자가 말한다. “경계는 스스로 경계가 아니고 능으로 인해 경계가 되며, 능은 스스로 능이 아니고 경계로 인해 능이 된다. 능은 경계에 기대어 생하고 경계는 능에 의탁해 일어난다. 알아야 한다. 생하지만 생하지 않으니 마음 밖에 법이 없고, 일어나지만 일어난 것이 아니니 법 밖에 마음이 없다. 조사께서 여기 이르러 한 마음과 만법을 둥글게 뭉쳐 꿀과자로 만들어 그가 웃으며 이야기하는 사이 한입에 삼키게 하려 한 것이다.”</w:t>
      </w:r>
    </w:p>
    <w:p>
      <w:pPr>
        <w:pStyle w:val="Heading2"/>
      </w:pPr>
      <w:r>
        <w:t>[0831a15]</w:t>
      </w:r>
    </w:p>
    <w:p>
      <w:pPr/>
      <w:r>
        <w:t>원문</w:t>
      </w:r>
    </w:p>
    <w:p>
      <w:pPr>
        <w:pStyle w:val="SourceText"/>
      </w:pPr>
      <w:r>
        <w:t xml:space="preserve">[0831a15] </w:t>
        <w:t>闢曰因逆問之曰子曾嚥得也未如其未然世間還有嚥得者麼他日異時吞鐵丸有分在偈曰因能生所所生能　　能所俱忘生不生老蚌吸乾鯨海水　　珊瑚枝上月三更欲知兩段元是一空</w:t>
      </w:r>
    </w:p>
    <w:p>
      <w:pPr/>
      <w:r>
        <w:t>한국어 직역</w:t>
      </w:r>
    </w:p>
    <w:p>
      <w:pPr>
        <w:pStyle w:val="TranslationText"/>
      </w:pPr>
      <w:r>
        <w:t>벽파하여 말한다. “거꾸로 그에게 물어 보겠다. ‘그대는 일찍이 삼킨 적이 있는가?’ 아직 그렇지 않다면 세간에 과연 삼켜 본 이가 있겠는가? 훗날 다른 때에 쇠알을 삼킬 몫은 있을 것이다.” 게송으로 말한다. 능(能)으로 인해 소(所)가 생기고, 소가 능을 낳으니, 능과 소를 함께 잊으면 생함도 생하지 않음도 없다. 늙은 조개가 고래 바다의 물을 다 빨아들이니, 산호 가지 위에 삼경의 달이 걸렸다. 두 갈래가 본래 하나의 공임을 알고자 하는가.</w:t>
      </w:r>
    </w:p>
    <w:p>
      <w:pPr>
        <w:pStyle w:val="Heading2"/>
      </w:pPr>
      <w:r>
        <w:t>[0831a20]</w:t>
      </w:r>
    </w:p>
    <w:p>
      <w:pPr/>
      <w:r>
        <w:t>원문</w:t>
      </w:r>
    </w:p>
    <w:p>
      <w:pPr>
        <w:pStyle w:val="SourceText"/>
      </w:pPr>
      <w:r>
        <w:t xml:space="preserve">[0831a20] </w:t>
        <w:t>空而不空兔角杖撑破銀山鐵壁不空而空龜毛拂展開明月清風洞山麻三斤黏皮綴骨雲門乾屎橛滯殼迷封衲僧面前放過不可祖師門下再犯難容常教肚裏如鍼刺拋向洪波白浪中</w:t>
      </w:r>
    </w:p>
    <w:p>
      <w:pPr/>
      <w:r>
        <w:t>한국어 직역</w:t>
      </w:r>
    </w:p>
    <w:p>
      <w:pPr>
        <w:pStyle w:val="TranslationText"/>
      </w:pPr>
      <w:r>
        <w:t>공하면서 공하지 않으니 토끼뿔 지팡이가 은산철벽을 떠받쳐 깨뜨리고, 공하지 않으면서 공하니 거북털 불자가 밝은 달 맑은 바람을 펼친다. 동산의 ‘삼 세 근’은 살갗에 달라붙고 뼈에 이어 붙이며, 운문의 ‘마른 똥막대기’는 껍질에 걸리고 봉함에 미혹된다. 납승 앞에서 놓아 보내면 안 되고 조사 문하에서 다시 범하면 용납하기 어렵다. 늘 뱃속에 바늘이 찌르는 듯하게 하다가 홍파의 흰 물결 속에 던져 버려라.</w:t>
      </w:r>
    </w:p>
    <w:p>
      <w:pPr>
        <w:pStyle w:val="Heading2"/>
      </w:pPr>
      <w:r>
        <w:t>[0831b04]</w:t>
      </w:r>
    </w:p>
    <w:p>
      <w:pPr/>
      <w:r>
        <w:t>원문</w:t>
      </w:r>
    </w:p>
    <w:p>
      <w:pPr>
        <w:pStyle w:val="SourceText"/>
      </w:pPr>
      <w:r>
        <w:t xml:space="preserve">[0831b04] </w:t>
        <w:t>祖師道欲知兩段元是一空義解者商量道兩段即指前之心法所言一空非太虛頑然之空非小乘斷滅之空乃靈覺無相之真空耳此空是諸佛之源萬靈之母無聲無臭昭昭於羣象之前不有不無朗朗於諸塵之表者是也</w:t>
      </w:r>
    </w:p>
    <w:p>
      <w:pPr/>
      <w:r>
        <w:t>한국어 직역</w:t>
      </w:r>
    </w:p>
    <w:p>
      <w:pPr>
        <w:pStyle w:val="TranslationText"/>
      </w:pPr>
      <w:r>
        <w:t>조사께서 말씀하셨다. “두 갈래가 본래 하나의 공임을 알고자 하는가.” 의해자는 헤아려 말한다. “두 갈래란 앞의 마음과 법을 가리킨다. 이른바 하나의 공은 태허의 완고한 공도 아니고 소승의 단멸공도 아니며, 곧 영각하여 모양 없는 진공이다. 이 공은 모든 부처의 근원이며 만령의 어머니이다. 소리도 냄새도 없으면서 여러 형상 앞에 밝고 밝으며, 있음도 없음도 아니면서 모든 티끌 밖에 환히 드러나는 것이다.”</w:t>
      </w:r>
    </w:p>
    <w:p>
      <w:pPr>
        <w:pStyle w:val="Heading2"/>
      </w:pPr>
      <w:r>
        <w:t>[0831b09]</w:t>
      </w:r>
    </w:p>
    <w:p>
      <w:pPr/>
      <w:r>
        <w:t>원문</w:t>
      </w:r>
    </w:p>
    <w:p>
      <w:pPr>
        <w:pStyle w:val="SourceText"/>
      </w:pPr>
      <w:r>
        <w:t xml:space="preserve">[0831b09] </w:t>
        <w:t>闢曰是空不應有知既知不應名空苟未曾與祖師握手親到真空之海言語云乎哉偈曰夢中钁得黃金藏　　又跨青鸞上寶臺盡夜喜歡無著處　　天明只落得場獃一空同兩齊含萬象</w:t>
      </w:r>
    </w:p>
    <w:p>
      <w:pPr/>
      <w:r>
        <w:t>한국어 직역</w:t>
      </w:r>
    </w:p>
    <w:p>
      <w:pPr>
        <w:pStyle w:val="TranslationText"/>
      </w:pPr>
      <w:r>
        <w:t>벽파하여 말한다. “이 공이 앎을 가져서는 안 되는데 이미 안다면 공이라 이름해서는 안 된다. 일찍이 조사와 손을 잡고 진공의 바다에 직접 이르지 못했다면 언어로 어찌 말할 수 있겠는가?” 게송으로 말한다. 꿈속에서 황금 창고를 파내 얻고, 또 푸른 난새를 타고 보대에 오르네. 밤새 기뻐해도 붙잡을 곳이 없더니, 날이 밝자 그저 한바탕 멍청함만 얻었다. 하나의 공은 둘과 같고, 함께 만상을 품는다.</w:t>
      </w:r>
    </w:p>
    <w:p>
      <w:pPr>
        <w:pStyle w:val="Heading2"/>
      </w:pPr>
      <w:r>
        <w:t>[0831b14]</w:t>
      </w:r>
    </w:p>
    <w:p>
      <w:pPr/>
      <w:r>
        <w:t>원문</w:t>
      </w:r>
    </w:p>
    <w:p>
      <w:pPr>
        <w:pStyle w:val="SourceText"/>
      </w:pPr>
      <w:r>
        <w:t xml:space="preserve">[0831b14] </w:t>
        <w:t>一句無私萬靈同仰遠拍祖肩清機歷掌大顛打首座聚雪埋金興化罰維那揚聲止響惟有石敢當長年整歲向百眾人前出一頭今古無人解稱賞</w:t>
      </w:r>
    </w:p>
    <w:p>
      <w:pPr/>
      <w:r>
        <w:t>한국어 직역</w:t>
      </w:r>
    </w:p>
    <w:p>
      <w:pPr>
        <w:pStyle w:val="TranslationText"/>
      </w:pPr>
      <w:r>
        <w:t>한 구절에 사사로움이 없으니 만령이 함께 우러른다. 멀리 조사의 어깨를 치고 청기(清機)가 손바닥을 지난다. 대전은 수좌를 때렸고, 취설은 금을 눈 속에 묻었으며, 흥화는 유나를 벌하여 소리를 높여 메아리를 그치게 했다. 오직 석감당만이 해마다 백 사람 앞에 한 머리를 내미니, 고금에 이를 칭찬해 알아보는 사람이 없다.</w:t>
      </w:r>
    </w:p>
    <w:p>
      <w:pPr>
        <w:pStyle w:val="Heading2"/>
      </w:pPr>
      <w:r>
        <w:t>[0831b18]</w:t>
      </w:r>
    </w:p>
    <w:p>
      <w:pPr/>
      <w:r>
        <w:t>원문</w:t>
      </w:r>
    </w:p>
    <w:p>
      <w:pPr>
        <w:pStyle w:val="SourceText"/>
      </w:pPr>
      <w:r>
        <w:t xml:space="preserve">[0831b18] </w:t>
        <w:t>祖師道一空同兩齊含萬象義解者卜度道心不異法是一空同兩法不異心是齊含萬象所以古云見色便見心無色心不現又教中謂森羅及萬象一法之所印故祖師發明於此</w:t>
      </w:r>
    </w:p>
    <w:p>
      <w:pPr/>
      <w:r>
        <w:t>한국어 직역</w:t>
      </w:r>
    </w:p>
    <w:p>
      <w:pPr>
        <w:pStyle w:val="TranslationText"/>
      </w:pPr>
      <w:r>
        <w:t>조사께서 말씀하셨다. “하나의 공은 둘과 같고 함께 만상을 품는다.” 의해자는 헤아려 말한다. “마음이 법과 다르지 않은 것이 ‘하나의 공은 둘과 같다’이고, 법이 마음과 다르지 않은 것이 ‘함께 만상을 품는다’이다. 그러므로 옛사람이 ‘색을 보면 곧 마음을 보지만 색이 없으면 마음은 나타나지 않는다.’고 했고, 교가에서도 ‘삼라와 만상은 한 법이 찍어낸 것’이라 하였으니, 조사께서 여기서 밝히신 바이다.”</w:t>
      </w:r>
    </w:p>
    <w:p>
      <w:pPr>
        <w:pStyle w:val="Heading2"/>
      </w:pPr>
      <w:r>
        <w:t>[0832a02]</w:t>
      </w:r>
    </w:p>
    <w:p>
      <w:pPr/>
      <w:r>
        <w:t>원문</w:t>
      </w:r>
    </w:p>
    <w:p>
      <w:pPr>
        <w:pStyle w:val="SourceText"/>
      </w:pPr>
      <w:r>
        <w:t xml:space="preserve">[0832a02] </w:t>
        <w:t>闢曰講經則許你講要見祖師意何異鄭州出曹門偈曰一不成單兩不雙　　夜深寒月印長江無邊宇宙光吞盡　　又引梅花上矮䆫不見精麤寧有偏黨</w:t>
      </w:r>
    </w:p>
    <w:p>
      <w:pPr/>
      <w:r>
        <w:t>한국어 직역</w:t>
      </w:r>
    </w:p>
    <w:p>
      <w:pPr>
        <w:pStyle w:val="TranslationText"/>
      </w:pPr>
      <w:r>
        <w:t>벽파하여 말한다. “경을 강론하는 것은 그대에게 허락하겠다. 그러나 조사의 뜻을 보려고 하는 것은 정주에서 조문으로 나가는 것과 무엇이 다른가?” 게송으로 말한다. 하나는 홀수가 되지 않고 둘은 짝이 되지 않는데, 깊은 밤 찬 달이 긴 강에 비친다. 끝없는 우주의 빛을 삼켜 다하고, 또 매화를 끌어 낮은 창 위에 올려놓는다. 정밀함과 거침을 보지 않는데 어찌 편당이 있으랴.</w:t>
      </w:r>
    </w:p>
    <w:p>
      <w:pPr>
        <w:pStyle w:val="Heading2"/>
      </w:pPr>
      <w:r>
        <w:t>[0832a07]</w:t>
      </w:r>
    </w:p>
    <w:p>
      <w:pPr/>
      <w:r>
        <w:t>원문</w:t>
      </w:r>
    </w:p>
    <w:p>
      <w:pPr>
        <w:pStyle w:val="SourceText"/>
      </w:pPr>
      <w:r>
        <w:t xml:space="preserve">[0832a07] </w:t>
        <w:t>禪名關教名綱撈摝三有眾生及第心空標榜撞著箇沒意智漢掣其檈解其紐萬目要張不張百夫欲掌不掌無心道者合如斯豈是人前呈伎倆所以道不見精麤寧有偏黨</w:t>
      </w:r>
    </w:p>
    <w:p>
      <w:pPr/>
      <w:r>
        <w:t>한국어 직역</w:t>
      </w:r>
    </w:p>
    <w:p>
      <w:pPr>
        <w:pStyle w:val="TranslationText"/>
      </w:pPr>
      <w:r>
        <w:t>선에서는 관문이라 부르고 교에서는 벼리라 부른다. 삼유의 중생을 건져내 마음이 공한 급제자를 표방한다. 뜻과 지혜가 없는 한 사람을 만나 그 고리를 뽑고 매듭을 풀어 버리면, 온갖 눈은 펼치려 해도 펼쳐지지 않고 백 사람이 잡으려 해도 잡지 못한다. 무심한 도자는 마땅히 이와 같아야 하니 어찌 사람 앞에서 재주를 자랑하는 것이겠는가. 그러므로 말한다. “정밀함과 거침을 보지 않는데 어찌 편당이 있으랴.”</w:t>
      </w:r>
    </w:p>
    <w:p>
      <w:pPr>
        <w:pStyle w:val="Heading2"/>
      </w:pPr>
      <w:r>
        <w:t>[0832a11]</w:t>
      </w:r>
    </w:p>
    <w:p>
      <w:pPr/>
      <w:r>
        <w:t>원문</w:t>
      </w:r>
    </w:p>
    <w:p>
      <w:pPr>
        <w:pStyle w:val="SourceText"/>
      </w:pPr>
      <w:r>
        <w:t xml:space="preserve">[0832a11] </w:t>
        <w:t>義解者謂心法既空能所俱泯則生佛體同悟迷一致故引息心銘謂何貴何賤何辱何榮何得何失何重何輕一道虛寂萬物齊平之語為證</w:t>
      </w:r>
    </w:p>
    <w:p>
      <w:pPr/>
      <w:r>
        <w:t>한국어 직역</w:t>
      </w:r>
    </w:p>
    <w:p>
      <w:pPr>
        <w:pStyle w:val="TranslationText"/>
      </w:pPr>
      <w:r>
        <w:t>의해자는 말한다. “마음과 법이 이미 공하고 능과 소가 함께 사라지면 중생과 부처의 체가 같고 깨달음과 미혹이 한결같다. 그러므로 『식심명』의 ‘무엇이 귀하고 무엇이 천하며, 무엇이 욕되고 무엇이 영화이며, 무엇이 얻음이고 무엇이 잃음이며, 무엇이 무겁고 무엇이 가벼운가. 한 도가 비고 고요하여 만물이 함께 평등하다.’는 말을 끌어 증거로 삼는다.”</w:t>
      </w:r>
    </w:p>
    <w:p>
      <w:pPr>
        <w:pStyle w:val="Heading2"/>
      </w:pPr>
      <w:r>
        <w:t>[0832a14]</w:t>
      </w:r>
    </w:p>
    <w:p>
      <w:pPr/>
      <w:r>
        <w:t>원문</w:t>
      </w:r>
    </w:p>
    <w:p>
      <w:pPr>
        <w:pStyle w:val="SourceText"/>
      </w:pPr>
      <w:r>
        <w:t xml:space="preserve">[0832a14] </w:t>
        <w:t>闢曰然證也證得相似其如證得太殺相似返不相似矣且如何是不相似處試定當看偈曰一喝迅雷難掩耳　　蟭螟負海入蚊眉泥猪癩狗齊開眼　　三世如來總不知天目中峯和尚廣錄卷第十二之上校訛(七十二葉第一行)窠(誤作窮從南改正)(七十八葉第三行)呵呵(誤作訶訶從南改正)音釋烜</w:t>
      </w:r>
    </w:p>
    <w:p>
      <w:pPr/>
      <w:r>
        <w:t>한국어 직역</w:t>
      </w:r>
    </w:p>
    <w:p>
      <w:pPr>
        <w:pStyle w:val="TranslationText"/>
      </w:pPr>
      <w:r>
        <w:t>벽파하여 말한다. “그렇다, 증거로 삼기는 했다. 꽤 비슷하게 증명했지만, 너무도 비슷하게 증명했기 때문에 도리어 비슷하지 않게 되었다. 그렇다면 무엇이 비슷하지 않은 곳인가? 시험 삼아 판단해 보라.” 게송으로 말한다. 한 번의 할은 빠른 천둥이라 귀를 가리기 어렵고, 초명 벌레가 바다를 지고 모기 눈썹 속으로 들어간다. 진흙 돼지와 문둥이 개가 함께 눈을 뜨니, 삼세 여래가 모두 알지 못한다. 『천목중봉화상광록』 권 제12 상. 교오(校訛). (제72엽 제1행) ‘窠’는 잘못 ‘窮’으로 되어 있어 남본에 따라 바로잡았다. (제78엽 제3행) ‘呵呵’는 잘못 ‘訶訶’로 되어 있어 남본에 따라 바로잡았다. 음석(音釋). 烜.</w:t>
      </w:r>
    </w:p>
    <w:p>
      <w:pPr>
        <w:pStyle w:val="Heading2"/>
      </w:pPr>
      <w:r>
        <w:t>[0832b03]</w:t>
      </w:r>
    </w:p>
    <w:p>
      <w:pPr/>
      <w:r>
        <w:t>원문</w:t>
      </w:r>
    </w:p>
    <w:p>
      <w:pPr>
        <w:pStyle w:val="SourceText"/>
      </w:pPr>
      <w:r>
        <w:t xml:space="preserve">[0832b03] </w:t>
        <w:t>(况遠切烜赫光明也)轟</w:t>
      </w:r>
    </w:p>
    <w:p>
      <w:pPr/>
      <w:r>
        <w:t>한국어 직역</w:t>
      </w:r>
    </w:p>
    <w:p>
      <w:pPr>
        <w:pStyle w:val="TranslationText"/>
      </w:pPr>
      <w:r>
        <w:t>(음은 況遠의 반절이다. ‘烜赫’은 빛이 밝다는 뜻이다.) 轟.</w:t>
      </w:r>
    </w:p>
    <w:p>
      <w:pPr>
        <w:pStyle w:val="Heading2"/>
      </w:pPr>
      <w:r>
        <w:t>[0832b03]</w:t>
      </w:r>
    </w:p>
    <w:p>
      <w:pPr/>
      <w:r>
        <w:t>원문</w:t>
      </w:r>
    </w:p>
    <w:p>
      <w:pPr>
        <w:pStyle w:val="SourceText"/>
      </w:pPr>
      <w:r>
        <w:t xml:space="preserve">[0832b03] </w:t>
        <w:t>(虎橫切雷聲)饀</w:t>
      </w:r>
    </w:p>
    <w:p>
      <w:pPr/>
      <w:r>
        <w:t>한국어 직역</w:t>
      </w:r>
    </w:p>
    <w:p>
      <w:pPr>
        <w:pStyle w:val="TranslationText"/>
      </w:pPr>
      <w:r>
        <w:t>(虎橫의 반절이다. 우레 소리이다.) 饀.</w:t>
      </w:r>
    </w:p>
    <w:p>
      <w:pPr>
        <w:pStyle w:val="Heading2"/>
      </w:pPr>
      <w:r>
        <w:t>[0832b03]</w:t>
      </w:r>
    </w:p>
    <w:p>
      <w:pPr/>
      <w:r>
        <w:t>원문</w:t>
      </w:r>
    </w:p>
    <w:p>
      <w:pPr>
        <w:pStyle w:val="SourceText"/>
      </w:pPr>
      <w:r>
        <w:t xml:space="preserve">[0832b03] </w:t>
        <w:t>(下斬切)擉</w:t>
      </w:r>
    </w:p>
    <w:p>
      <w:pPr/>
      <w:r>
        <w:t>한국어 직역</w:t>
      </w:r>
    </w:p>
    <w:p>
      <w:pPr>
        <w:pStyle w:val="TranslationText"/>
      </w:pPr>
      <w:r>
        <w:t>(下斬의 반절이다.) 擉.</w:t>
      </w:r>
    </w:p>
    <w:p>
      <w:pPr>
        <w:pStyle w:val="Heading2"/>
      </w:pPr>
      <w:r>
        <w:t>[0832b03]</w:t>
      </w:r>
    </w:p>
    <w:p>
      <w:pPr/>
      <w:r>
        <w:t>원문</w:t>
      </w:r>
    </w:p>
    <w:p>
      <w:pPr>
        <w:pStyle w:val="SourceText"/>
      </w:pPr>
      <w:r>
        <w:t xml:space="preserve">[0832b03] </w:t>
        <w:t>(則各切刺也)覷</w:t>
      </w:r>
    </w:p>
    <w:p>
      <w:pPr/>
      <w:r>
        <w:t>한국어 직역</w:t>
      </w:r>
    </w:p>
    <w:p>
      <w:pPr>
        <w:pStyle w:val="TranslationText"/>
      </w:pPr>
      <w:r>
        <w:t>(則各의 반절이다. 찌른다는 뜻이다.) 覷.</w:t>
      </w:r>
    </w:p>
    <w:p>
      <w:pPr>
        <w:pStyle w:val="Heading2"/>
      </w:pPr>
      <w:r>
        <w:t>[0832b03]</w:t>
      </w:r>
    </w:p>
    <w:p>
      <w:pPr/>
      <w:r>
        <w:t>원문</w:t>
      </w:r>
    </w:p>
    <w:p>
      <w:pPr>
        <w:pStyle w:val="SourceText"/>
      </w:pPr>
      <w:r>
        <w:t xml:space="preserve">[0832b03] </w:t>
        <w:t>(七慮切伺視也)鍼</w:t>
      </w:r>
    </w:p>
    <w:p>
      <w:pPr/>
      <w:r>
        <w:t>한국어 직역</w:t>
      </w:r>
    </w:p>
    <w:p>
      <w:pPr>
        <w:pStyle w:val="TranslationText"/>
      </w:pPr>
      <w:r>
        <w:t>(칠려절(七慮切). 엿보아 살핀다는 뜻이다.) 鍼.</w:t>
      </w:r>
    </w:p>
    <w:p>
      <w:pPr>
        <w:pStyle w:val="Heading2"/>
      </w:pPr>
      <w:r>
        <w:t>[0832b04]</w:t>
      </w:r>
    </w:p>
    <w:p>
      <w:pPr/>
      <w:r>
        <w:t>원문</w:t>
      </w:r>
    </w:p>
    <w:p>
      <w:pPr>
        <w:pStyle w:val="SourceText"/>
      </w:pPr>
      <w:r>
        <w:t xml:space="preserve">[0832b04] </w:t>
        <w:t>(職深切)殞</w:t>
      </w:r>
    </w:p>
    <w:p>
      <w:pPr/>
      <w:r>
        <w:t>한국어 직역</w:t>
      </w:r>
    </w:p>
    <w:p>
      <w:pPr>
        <w:pStyle w:val="TranslationText"/>
      </w:pPr>
      <w:r>
        <w:t>(職深의 반절이다.) 殞.</w:t>
      </w:r>
    </w:p>
    <w:p>
      <w:pPr>
        <w:pStyle w:val="Heading2"/>
      </w:pPr>
      <w:r>
        <w:t>[0832b04]</w:t>
      </w:r>
    </w:p>
    <w:p>
      <w:pPr/>
      <w:r>
        <w:t>원문</w:t>
      </w:r>
    </w:p>
    <w:p>
      <w:pPr>
        <w:pStyle w:val="SourceText"/>
      </w:pPr>
      <w:r>
        <w:t xml:space="preserve">[0832b04] </w:t>
        <w:t>(于敏切沒也)蟭螟</w:t>
      </w:r>
    </w:p>
    <w:p>
      <w:pPr/>
      <w:r>
        <w:t>한국어 직역</w:t>
      </w:r>
    </w:p>
    <w:p>
      <w:pPr>
        <w:pStyle w:val="TranslationText"/>
      </w:pPr>
      <w:r>
        <w:t>(于敏의 반절이다. 없어지거나 죽는다는 뜻이다.) 蟭螟.</w:t>
      </w:r>
    </w:p>
    <w:p>
      <w:pPr>
        <w:pStyle w:val="Heading2"/>
      </w:pPr>
      <w:r>
        <w:t>[0832b04]</w:t>
      </w:r>
    </w:p>
    <w:p>
      <w:pPr/>
      <w:r>
        <w:t>원문</w:t>
      </w:r>
    </w:p>
    <w:p>
      <w:pPr>
        <w:pStyle w:val="SourceText"/>
      </w:pPr>
      <w:r>
        <w:t xml:space="preserve">[0832b04] </w:t>
        <w:t>(蟭即消切螟莫經切蟭螟蟲名)檗</w:t>
      </w:r>
    </w:p>
    <w:p>
      <w:pPr/>
      <w:r>
        <w:t>한국어 직역</w:t>
      </w:r>
    </w:p>
    <w:p>
      <w:pPr>
        <w:pStyle w:val="TranslationText"/>
      </w:pPr>
      <w:r>
        <w:t>(蟭는 即消의 반절이고 螟은 莫經의 반절이다. 蟭螟은 벌레 이름이다.) 檗.</w:t>
      </w:r>
    </w:p>
    <w:p>
      <w:pPr>
        <w:pStyle w:val="Heading2"/>
      </w:pPr>
      <w:r>
        <w:t>[0832b04]</w:t>
      </w:r>
    </w:p>
    <w:p>
      <w:pPr/>
      <w:r>
        <w:t>원문</w:t>
      </w:r>
    </w:p>
    <w:p>
      <w:pPr>
        <w:pStyle w:val="SourceText"/>
      </w:pPr>
      <w:r>
        <w:t xml:space="preserve">[0832b04] </w:t>
        <w:t>(普擊切)摑</w:t>
      </w:r>
    </w:p>
    <w:p>
      <w:pPr/>
      <w:r>
        <w:t>한국어 직역</w:t>
      </w:r>
    </w:p>
    <w:p>
      <w:pPr>
        <w:pStyle w:val="TranslationText"/>
      </w:pPr>
      <w:r>
        <w:t>(普擊의 반절이다.) 摑.</w:t>
      </w:r>
    </w:p>
    <w:p>
      <w:pPr>
        <w:pStyle w:val="Heading2"/>
      </w:pPr>
      <w:r>
        <w:t>[0832b05]</w:t>
      </w:r>
    </w:p>
    <w:p>
      <w:pPr/>
      <w:r>
        <w:t>원문</w:t>
      </w:r>
    </w:p>
    <w:p>
      <w:pPr>
        <w:pStyle w:val="SourceText"/>
      </w:pPr>
      <w:r>
        <w:t xml:space="preserve">[0832b05] </w:t>
        <w:t>(古獲切批打也)鞏</w:t>
      </w:r>
    </w:p>
    <w:p>
      <w:pPr/>
      <w:r>
        <w:t>한국어 직역</w:t>
      </w:r>
    </w:p>
    <w:p>
      <w:pPr>
        <w:pStyle w:val="TranslationText"/>
      </w:pPr>
      <w:r>
        <w:t>(古獲의 반절이다. 손바닥으로 친다는 뜻이다.) 鞏.</w:t>
      </w:r>
    </w:p>
    <w:p>
      <w:pPr>
        <w:pStyle w:val="Heading2"/>
      </w:pPr>
      <w:r>
        <w:t>[0832b05]</w:t>
      </w:r>
    </w:p>
    <w:p>
      <w:pPr/>
      <w:r>
        <w:t>원문</w:t>
      </w:r>
    </w:p>
    <w:p>
      <w:pPr>
        <w:pStyle w:val="SourceText"/>
      </w:pPr>
      <w:r>
        <w:t xml:space="preserve">[0832b05] </w:t>
        <w:t>(居悚切)簸</w:t>
      </w:r>
    </w:p>
    <w:p>
      <w:pPr/>
      <w:r>
        <w:t>한국어 직역</w:t>
      </w:r>
    </w:p>
    <w:p>
      <w:pPr>
        <w:pStyle w:val="TranslationText"/>
      </w:pPr>
      <w:r>
        <w:t>(居悚의 반절이다.) 簸.</w:t>
      </w:r>
    </w:p>
    <w:p>
      <w:pPr>
        <w:pStyle w:val="Heading2"/>
      </w:pPr>
      <w:r>
        <w:t>[0832b05]</w:t>
      </w:r>
    </w:p>
    <w:p>
      <w:pPr/>
      <w:r>
        <w:t>원문</w:t>
      </w:r>
    </w:p>
    <w:p>
      <w:pPr>
        <w:pStyle w:val="SourceText"/>
      </w:pPr>
      <w:r>
        <w:t xml:space="preserve">[0832b05] </w:t>
        <w:t>(補過切簸箕揚米器)熨</w:t>
      </w:r>
    </w:p>
    <w:p>
      <w:pPr/>
      <w:r>
        <w:t>한국어 직역</w:t>
      </w:r>
    </w:p>
    <w:p>
      <w:pPr>
        <w:pStyle w:val="TranslationText"/>
      </w:pPr>
      <w:r>
        <w:t>(補過의 반절이다. 키질하는 도구로 쌀을 까부르는 그릇이다.) 熨.</w:t>
      </w:r>
    </w:p>
    <w:p>
      <w:pPr>
        <w:pStyle w:val="Heading2"/>
      </w:pPr>
      <w:r>
        <w:t>[0832b05]</w:t>
      </w:r>
    </w:p>
    <w:p>
      <w:pPr/>
      <w:r>
        <w:t>원문</w:t>
      </w:r>
    </w:p>
    <w:p>
      <w:pPr>
        <w:pStyle w:val="SourceText"/>
      </w:pPr>
      <w:r>
        <w:t xml:space="preserve">[0832b05] </w:t>
        <w:t>(於勿切熨㪷也)醭</w:t>
      </w:r>
    </w:p>
    <w:p>
      <w:pPr/>
      <w:r>
        <w:t>한국어 직역</w:t>
      </w:r>
    </w:p>
    <w:p>
      <w:pPr>
        <w:pStyle w:val="TranslationText"/>
      </w:pPr>
      <w:r>
        <w:t>(於勿의 반절이다. 다림질하는 도구이다.) 醭.</w:t>
      </w:r>
    </w:p>
    <w:p>
      <w:pPr>
        <w:pStyle w:val="EditorialNote"/>
      </w:pPr>
      <w:r>
        <w:t>교감·번역 메모 | [구문 불확실] 원문 `熨㪷也`의 제2자는 이체·오자 가능성이 있음.</w:t>
      </w:r>
    </w:p>
    <w:p>
      <w:pPr>
        <w:pStyle w:val="Heading2"/>
      </w:pPr>
      <w:r>
        <w:t>[0832b05]</w:t>
      </w:r>
    </w:p>
    <w:p>
      <w:pPr/>
      <w:r>
        <w:t>원문</w:t>
      </w:r>
    </w:p>
    <w:p>
      <w:pPr>
        <w:pStyle w:val="SourceText"/>
      </w:pPr>
      <w:r>
        <w:t xml:space="preserve">[0832b05] </w:t>
        <w:t>(普木切白醭)摟</w:t>
      </w:r>
    </w:p>
    <w:p>
      <w:pPr/>
      <w:r>
        <w:t>한국어 직역</w:t>
      </w:r>
    </w:p>
    <w:p>
      <w:pPr>
        <w:pStyle w:val="TranslationText"/>
      </w:pPr>
      <w:r>
        <w:t>(普木의 반절이다. 흰 곰팡이다.) 摟.</w:t>
      </w:r>
    </w:p>
    <w:p>
      <w:pPr>
        <w:pStyle w:val="Heading2"/>
      </w:pPr>
      <w:r>
        <w:t>[0832b06]</w:t>
      </w:r>
    </w:p>
    <w:p>
      <w:pPr/>
      <w:r>
        <w:t>원문</w:t>
      </w:r>
    </w:p>
    <w:p>
      <w:pPr>
        <w:pStyle w:val="SourceText"/>
      </w:pPr>
      <w:r>
        <w:t xml:space="preserve">[0832b06] </w:t>
        <w:t>(力侯切挑也)仝</w:t>
      </w:r>
    </w:p>
    <w:p>
      <w:pPr/>
      <w:r>
        <w:t>한국어 직역</w:t>
      </w:r>
    </w:p>
    <w:p>
      <w:pPr>
        <w:pStyle w:val="TranslationText"/>
      </w:pPr>
      <w:r>
        <w:t>(力侯의 반절이다. 들추거나 끌어올린다는 뜻이다.) 仝.</w:t>
      </w:r>
    </w:p>
    <w:p>
      <w:pPr>
        <w:pStyle w:val="Heading2"/>
      </w:pPr>
      <w:r>
        <w:t>[0832b06]</w:t>
      </w:r>
    </w:p>
    <w:p>
      <w:pPr/>
      <w:r>
        <w:t>원문</w:t>
      </w:r>
    </w:p>
    <w:p>
      <w:pPr>
        <w:pStyle w:val="SourceText"/>
      </w:pPr>
      <w:r>
        <w:t xml:space="preserve">[0832b06] </w:t>
        <w:t>(音同切人名)蝕</w:t>
      </w:r>
    </w:p>
    <w:p>
      <w:pPr/>
      <w:r>
        <w:t>한국어 직역</w:t>
      </w:r>
    </w:p>
    <w:p>
      <w:pPr>
        <w:pStyle w:val="TranslationText"/>
      </w:pPr>
      <w:r>
        <w:t>(음은 同이다. 사람 이름에 쓰인 글자이다.) 蝕.</w:t>
      </w:r>
    </w:p>
    <w:p>
      <w:pPr>
        <w:pStyle w:val="Heading2"/>
      </w:pPr>
      <w:r>
        <w:t>[0832b06]</w:t>
      </w:r>
    </w:p>
    <w:p>
      <w:pPr/>
      <w:r>
        <w:t>원문</w:t>
      </w:r>
    </w:p>
    <w:p>
      <w:pPr>
        <w:pStyle w:val="SourceText"/>
      </w:pPr>
      <w:r>
        <w:t xml:space="preserve">[0832b06] </w:t>
        <w:t>(乘力切日月虧曰蝕)擦</w:t>
      </w:r>
    </w:p>
    <w:p>
      <w:pPr/>
      <w:r>
        <w:t>한국어 직역</w:t>
      </w:r>
    </w:p>
    <w:p>
      <w:pPr>
        <w:pStyle w:val="TranslationText"/>
      </w:pPr>
      <w:r>
        <w:t>(乘力의 반절이다. 해와 달이 이지러지는 것을 蝕이라 한다.) 擦.</w:t>
      </w:r>
    </w:p>
    <w:p>
      <w:pPr>
        <w:pStyle w:val="Heading2"/>
      </w:pPr>
      <w:r>
        <w:t>[0832b06]</w:t>
      </w:r>
    </w:p>
    <w:p>
      <w:pPr/>
      <w:r>
        <w:t>원문</w:t>
      </w:r>
    </w:p>
    <w:p>
      <w:pPr>
        <w:pStyle w:val="SourceText"/>
      </w:pPr>
      <w:r>
        <w:t xml:space="preserve">[0832b06] </w:t>
        <w:t>(音察揩也)賺</w:t>
      </w:r>
    </w:p>
    <w:p>
      <w:pPr/>
      <w:r>
        <w:t>한국어 직역</w:t>
      </w:r>
    </w:p>
    <w:p>
      <w:pPr>
        <w:pStyle w:val="TranslationText"/>
      </w:pPr>
      <w:r>
        <w:t>(음은 察이다. 문지른다는 뜻이다.) 賺.</w:t>
      </w:r>
    </w:p>
    <w:p>
      <w:pPr>
        <w:pStyle w:val="Heading2"/>
      </w:pPr>
      <w:r>
        <w:t>[0832b06]</w:t>
      </w:r>
    </w:p>
    <w:p>
      <w:pPr/>
      <w:r>
        <w:t>원문</w:t>
      </w:r>
    </w:p>
    <w:p>
      <w:pPr>
        <w:pStyle w:val="SourceText"/>
      </w:pPr>
      <w:r>
        <w:t xml:space="preserve">[0832b06] </w:t>
        <w:t>(直陷切市物失實也)蚌</w:t>
      </w:r>
    </w:p>
    <w:p>
      <w:pPr/>
      <w:r>
        <w:t>한국어 직역</w:t>
      </w:r>
    </w:p>
    <w:p>
      <w:pPr>
        <w:pStyle w:val="TranslationText"/>
      </w:pPr>
      <w:r>
        <w:t>(直陷의 반절이다. 물건을 사고팔 때 실제와 어긋나게 한다는 뜻이다.) 蚌.</w:t>
      </w:r>
    </w:p>
    <w:p>
      <w:pPr>
        <w:pStyle w:val="Heading2"/>
      </w:pPr>
      <w:r>
        <w:t>[0832b07]</w:t>
      </w:r>
    </w:p>
    <w:p>
      <w:pPr/>
      <w:r>
        <w:t>원문</w:t>
      </w:r>
    </w:p>
    <w:p>
      <w:pPr>
        <w:pStyle w:val="SourceText"/>
      </w:pPr>
      <w:r>
        <w:t xml:space="preserve">[0832b07] </w:t>
        <w:t>(步項切蛤屬)撑</w:t>
      </w:r>
    </w:p>
    <w:p>
      <w:pPr/>
      <w:r>
        <w:t>한국어 직역</w:t>
      </w:r>
    </w:p>
    <w:p>
      <w:pPr>
        <w:pStyle w:val="TranslationText"/>
      </w:pPr>
      <w:r>
        <w:t>(步項의 반절이다. 조개류이다.) 撑.</w:t>
      </w:r>
    </w:p>
    <w:p>
      <w:pPr>
        <w:pStyle w:val="Heading2"/>
      </w:pPr>
      <w:r>
        <w:t>[0832b07]</w:t>
      </w:r>
    </w:p>
    <w:p>
      <w:pPr/>
      <w:r>
        <w:t>원문</w:t>
      </w:r>
    </w:p>
    <w:p>
      <w:pPr>
        <w:pStyle w:val="SourceText"/>
      </w:pPr>
      <w:r>
        <w:t xml:space="preserve">[0832b07] </w:t>
        <w:t>(丑庚切拄也)綴</w:t>
      </w:r>
    </w:p>
    <w:p>
      <w:pPr/>
      <w:r>
        <w:t>한국어 직역</w:t>
      </w:r>
    </w:p>
    <w:p>
      <w:pPr>
        <w:pStyle w:val="TranslationText"/>
      </w:pPr>
      <w:r>
        <w:t>(丑庚의 반절이다. 받쳐 세운다는 뜻이다.) 綴.</w:t>
      </w:r>
    </w:p>
    <w:p>
      <w:pPr>
        <w:pStyle w:val="Heading2"/>
      </w:pPr>
      <w:r>
        <w:t>[0832b07]</w:t>
      </w:r>
    </w:p>
    <w:p>
      <w:pPr/>
      <w:r>
        <w:t>원문</w:t>
      </w:r>
    </w:p>
    <w:p>
      <w:pPr>
        <w:pStyle w:val="SourceText"/>
      </w:pPr>
      <w:r>
        <w:t xml:space="preserve">[0832b07] </w:t>
        <w:t>(陟衛切▆綴也)钁</w:t>
      </w:r>
    </w:p>
    <w:p>
      <w:pPr/>
      <w:r>
        <w:t>한국어 직역</w:t>
      </w:r>
    </w:p>
    <w:p>
      <w:pPr>
        <w:pStyle w:val="TranslationText"/>
      </w:pPr>
      <w:r>
        <w:t>(陟衛의 반절이다. ▆綴이라는 뜻이다.) 钁.</w:t>
      </w:r>
    </w:p>
    <w:p>
      <w:pPr>
        <w:pStyle w:val="EditorialNote"/>
      </w:pPr>
      <w:r>
        <w:t>교감·번역 메모 | [판독 불확실][결락] 원문의 `▆`는 결락·난독 표지이므로 보충하지 않음.</w:t>
      </w:r>
    </w:p>
    <w:p>
      <w:pPr>
        <w:pStyle w:val="Heading2"/>
      </w:pPr>
      <w:r>
        <w:t>[0832b07]</w:t>
      </w:r>
    </w:p>
    <w:p>
      <w:pPr/>
      <w:r>
        <w:t>원문</w:t>
      </w:r>
    </w:p>
    <w:p>
      <w:pPr>
        <w:pStyle w:val="SourceText"/>
      </w:pPr>
      <w:r>
        <w:t xml:space="preserve">[0832b07] </w:t>
        <w:t>(居縛切鉏也)獃</w:t>
      </w:r>
    </w:p>
    <w:p>
      <w:pPr/>
      <w:r>
        <w:t>한국어 직역</w:t>
      </w:r>
    </w:p>
    <w:p>
      <w:pPr>
        <w:pStyle w:val="TranslationText"/>
      </w:pPr>
      <w:r>
        <w:t>(居縛의 반절이다. 괭이이다.) 獃.</w:t>
      </w:r>
    </w:p>
    <w:p>
      <w:pPr>
        <w:pStyle w:val="Heading2"/>
      </w:pPr>
      <w:r>
        <w:t>[0832b08]</w:t>
      </w:r>
    </w:p>
    <w:p>
      <w:pPr/>
      <w:r>
        <w:t>원문</w:t>
      </w:r>
    </w:p>
    <w:p>
      <w:pPr>
        <w:pStyle w:val="SourceText"/>
      </w:pPr>
      <w:r>
        <w:t xml:space="preserve">[0832b08] </w:t>
        <w:t>(五來切癡也)矮</w:t>
      </w:r>
    </w:p>
    <w:p>
      <w:pPr/>
      <w:r>
        <w:t>한국어 직역</w:t>
      </w:r>
    </w:p>
    <w:p>
      <w:pPr>
        <w:pStyle w:val="TranslationText"/>
      </w:pPr>
      <w:r>
        <w:t>(五來의 반절이다. 어리석다는 뜻이다.) 矮.</w:t>
      </w:r>
    </w:p>
    <w:p>
      <w:pPr>
        <w:pStyle w:val="Heading2"/>
      </w:pPr>
      <w:r>
        <w:t>[0832b08]</w:t>
      </w:r>
    </w:p>
    <w:p>
      <w:pPr/>
      <w:r>
        <w:t>원문</w:t>
      </w:r>
    </w:p>
    <w:p>
      <w:pPr>
        <w:pStyle w:val="SourceText"/>
      </w:pPr>
      <w:r>
        <w:t xml:space="preserve">[0832b08] </w:t>
        <w:t>(鴉蟹切短也)伎倆</w:t>
      </w:r>
    </w:p>
    <w:p>
      <w:pPr/>
      <w:r>
        <w:t>한국어 직역</w:t>
      </w:r>
    </w:p>
    <w:p>
      <w:pPr>
        <w:pStyle w:val="TranslationText"/>
      </w:pPr>
      <w:r>
        <w:t>(鴉蟹의 반절이다. 짧다는 뜻이다.) 伎倆.</w:t>
      </w:r>
    </w:p>
    <w:p>
      <w:pPr>
        <w:pStyle w:val="Heading2"/>
      </w:pPr>
      <w:r>
        <w:t>[0832b08]</w:t>
      </w:r>
    </w:p>
    <w:p>
      <w:pPr/>
      <w:r>
        <w:t>원문</w:t>
      </w:r>
    </w:p>
    <w:p>
      <w:pPr>
        <w:pStyle w:val="SourceText"/>
      </w:pPr>
      <w:r>
        <w:t xml:space="preserve">[0832b08] </w:t>
        <w:t>(伎渠綺切倆良蔣切)天目中峯和尚廣錄卷第十二之中叅學門人北庭慈寂　進信心銘闢義解中大道體寬無易無難</w:t>
      </w:r>
    </w:p>
    <w:p>
      <w:pPr/>
      <w:r>
        <w:t>한국어 직역</w:t>
      </w:r>
    </w:p>
    <w:p>
      <w:pPr>
        <w:pStyle w:val="TranslationText"/>
      </w:pPr>
      <w:r>
        <w:t>(伎는 渠綺의 반절이고 倆은 良蔣의 반절이다.) 『천목중봉화상광록』 권 제12 중. 참학 문인 북정 자적이 올림. 『신심명벽의해』 중. 대도의 체는 너그러워 쉬움도 없고 어려움도 없다.</w:t>
      </w:r>
    </w:p>
    <w:p>
      <w:pPr>
        <w:pStyle w:val="Heading2"/>
      </w:pPr>
      <w:r>
        <w:t>[0832b15]</w:t>
      </w:r>
    </w:p>
    <w:p>
      <w:pPr/>
      <w:r>
        <w:t>원문</w:t>
      </w:r>
    </w:p>
    <w:p>
      <w:pPr>
        <w:pStyle w:val="SourceText"/>
      </w:pPr>
      <w:r>
        <w:t xml:space="preserve">[0832b15] </w:t>
        <w:t>竊得衣盂入手解道非風旙動金襴外別有何物倒却門前剎竿遮兩箇漢無事討事瞞人自瞞本來無縫𦉑空鑿不相干還相委麼一回相見一回老一度風來一度寒</w:t>
      </w:r>
    </w:p>
    <w:p>
      <w:pPr/>
      <w:r>
        <w:t>한국어 직역</w:t>
      </w:r>
    </w:p>
    <w:p>
      <w:pPr>
        <w:pStyle w:val="TranslationText"/>
      </w:pPr>
      <w:r>
        <w:t>가사와 발우를 몰래 손에 넣고 “바람이 움직이는 것도 아니고 깃발이 움직이는 것도 아니다.”라고 말할 줄 안다. 금란가사 밖에 따로 무슨 물건이 있는가? 문 앞의 찰간을 넘어뜨리니 두 사람이 일 없이 일을 찾아 남을 속이고 스스로를 속인다. 본래 틈 하나 없는 허공에 억지로 구멍을 뚫어 서로 관계없는데도 도리어 서로 얽힌다. 정말 알고 있는가? 한 번 만나면 한 번 늙고, 한 차례 바람이 오면 한 차례 추워진다.</w:t>
      </w:r>
    </w:p>
    <w:p>
      <w:pPr>
        <w:pStyle w:val="Heading2"/>
      </w:pPr>
      <w:r>
        <w:t>[0832b19]</w:t>
      </w:r>
    </w:p>
    <w:p>
      <w:pPr/>
      <w:r>
        <w:t>원문</w:t>
      </w:r>
    </w:p>
    <w:p>
      <w:pPr>
        <w:pStyle w:val="SourceText"/>
      </w:pPr>
      <w:r>
        <w:t xml:space="preserve">[0832b19] </w:t>
        <w:t>祖師道太道體寬無易無難義解者道本來箇事包日月含虛空佛祖不知名大地載不起如天普蓋如地普擎各各圓成人人具足又何難易之可容言哉其所難易者在人不在法也肯信自心是佛即易不信自心是佛即難</w:t>
      </w:r>
    </w:p>
    <w:p>
      <w:pPr/>
      <w:r>
        <w:t>한국어 직역</w:t>
      </w:r>
    </w:p>
    <w:p>
      <w:pPr>
        <w:pStyle w:val="TranslationText"/>
      </w:pPr>
      <w:r>
        <w:t>조사께서 말씀하셨다. “대도의 체는 너그러워 쉬움도 없고 어려움도 없다.” 의해자는 말한다. “본래 이 한 가지 일은 해와 달을 감싸고 허공을 품으며, 부처와 조사도 이름을 알지 못하고 대지도 실어 올리지 못한다. 하늘처럼 두루 덮고 땅처럼 두루 받쳐 각자 원만히 이루어져 사람마다 구족한데, 어찌 어려움과 쉬움을 말할 수 있겠는가. 그 어려움과 쉬움은 사람에게 있지 법에 있지 않다. 자기 마음이 부처임을 믿으면 쉽고, 자기 마음이 부처임을 믿지 않으면 어렵다.”</w:t>
      </w:r>
    </w:p>
    <w:p>
      <w:pPr>
        <w:pStyle w:val="EditorialNote"/>
      </w:pPr>
      <w:r>
        <w:t>교감·번역 메모 | [이문 검토 필요] 원문 인용부가 `祖師道太道體寬...`으로 되어 있으나 표제 원구는 `大道體寬`; 원문은 고치지 않고 문맥상 ‘대도’로 번역함.</w:t>
      </w:r>
    </w:p>
    <w:p>
      <w:pPr>
        <w:pStyle w:val="Heading2"/>
      </w:pPr>
      <w:r>
        <w:t>[0833a04]</w:t>
      </w:r>
    </w:p>
    <w:p>
      <w:pPr/>
      <w:r>
        <w:t>원문</w:t>
      </w:r>
    </w:p>
    <w:p>
      <w:pPr>
        <w:pStyle w:val="SourceText"/>
      </w:pPr>
      <w:r>
        <w:t xml:space="preserve">[0833a04] </w:t>
        <w:t>闢曰余則異乎所聞肯信自心是佛即難不信自心是佛即易且道利害在甚麼處此說且止只如龐居士道難難十石油麻樹上攤龐婆云易易百草頭上祖師意靈照謂也不難也不易飢來喫飯困來睡遮裏定奪得他三箇舌頭長短其難易可一笑而領矣其或不爾縱饒你隨語生解說箇無易無難正是瞎驢趂太隊轉脚則無路可行矣偈曰攤麻樹上困來睡　　祖意惟言百草頭二箇一般無眼孔　　扶籬摸壁幾時休小見狐疑轉急轉遲</w:t>
      </w:r>
    </w:p>
    <w:p>
      <w:pPr/>
      <w:r>
        <w:t>한국어 직역</w:t>
      </w:r>
    </w:p>
    <w:p>
      <w:pPr>
        <w:pStyle w:val="TranslationText"/>
      </w:pPr>
      <w:r>
        <w:t>벽파하여 말한다. “내가 들은 것은 이와 다르다. 자기 마음이 부처임을 믿으면 어렵고, 자기 마음이 부처임을 믿지 않으면 쉽다. 자, 말해 보라. 이해득실이 어디에 있는가? 이 말은 우선 그만두자. 방거사는 ‘어렵고 어렵다. 열 섬 참깨를 나무 위에 펴는 것과 같다.’고 했고, 방거사의 아내는 ‘쉽고 쉽다. 백초의 풀끝마다 조사의 뜻이다.’라고 했으며, 영조는 말하였다. “어렵지도 않고 쉽지도 않다. 배고프면 밥을 먹고 피곤하면 잔다.” 여기에서 그 세 사람의 혀가 길고 짧음을 판정할 수 있다면, 그 어려움과 쉬움은 한 번 웃고 알아차릴 수 있을 것이다. 그렇지 않다면 설령 그대가 말을 따라 이해를 내어 ‘쉬움도 없고 어려움도 없다’고 말하더라도 바로 눈먼 나귀가 큰 무리를 좇아가는 것과 같아, 발을 돌리면 갈 길이 없을 것이다.” 게송으로 말한다. 나무 위에 참깨를 펴고 피곤하면 잠자며, 조사의 뜻은 오직 백초의 끝이라고 말하네. 두 사람 모두 눈구멍 하나 없으니, 울타리 붙들고 벽 더듬기를 언제 그칠 것인가. 작은 견해로 여우처럼 의심하면, 더욱 급해지고 더욱 더디어진다.</w:t>
      </w:r>
    </w:p>
    <w:p>
      <w:pPr>
        <w:pStyle w:val="Heading2"/>
      </w:pPr>
      <w:r>
        <w:t>[0833a14]</w:t>
      </w:r>
    </w:p>
    <w:p>
      <w:pPr/>
      <w:r>
        <w:t>원문</w:t>
      </w:r>
    </w:p>
    <w:p>
      <w:pPr>
        <w:pStyle w:val="SourceText"/>
      </w:pPr>
      <w:r>
        <w:t xml:space="preserve">[0833a14] </w:t>
        <w:t>轉自己入山河鐵牛沉巨浸轉山河歸自己老象溺深泥自己山河一齊拈却諸方爐韛無可設施有設施不異空拳嚇小兒</w:t>
      </w:r>
    </w:p>
    <w:p>
      <w:pPr/>
      <w:r>
        <w:t>한국어 직역</w:t>
      </w:r>
    </w:p>
    <w:p>
      <w:pPr>
        <w:pStyle w:val="TranslationText"/>
      </w:pPr>
      <w:r>
        <w:t>자기를 돌려 산하에 들어가면 쇠소가 큰 못에 가라앉고, 산하를 돌려 자기에게 귀속시키면 늙은 코끼리가 깊은 진흙에 빠진다. 자기와 산하를 한꺼번에 집어 버리면 제방의 노벽에서 베풀 것이 없다. 무언가 베풀면 빈주먹으로 아이를 겁주는 것과 다르지 않다.</w:t>
      </w:r>
    </w:p>
    <w:p>
      <w:pPr>
        <w:pStyle w:val="Heading2"/>
      </w:pPr>
      <w:r>
        <w:t>[0833a17]</w:t>
      </w:r>
    </w:p>
    <w:p>
      <w:pPr/>
      <w:r>
        <w:t>원문</w:t>
      </w:r>
    </w:p>
    <w:p>
      <w:pPr>
        <w:pStyle w:val="SourceText"/>
      </w:pPr>
      <w:r>
        <w:t xml:space="preserve">[0833a17] </w:t>
        <w:t>祖師道小見狐疑轉急轉遲義解者道一切眾生自空刦已前與三世諸佛同成正覺初無少欠此心不了返墮愚迷而不知覺是故諸佛祖百千方便道之䇿之使之悟入所以云為一大事因緣故出現於世乃為此也但是學人不信自心是佛而欲心外別求故斥之為小見當知此心本具說箇疾得成菩提已成剩語何遲速之有耶</w:t>
      </w:r>
    </w:p>
    <w:p>
      <w:pPr/>
      <w:r>
        <w:t>한국어 직역</w:t>
      </w:r>
    </w:p>
    <w:p>
      <w:pPr>
        <w:pStyle w:val="TranslationText"/>
      </w:pPr>
      <w:r>
        <w:t>조사께서 말씀하셨다. “작은 견해로 여우처럼 의심하면 더욱 급해지고 더욱 더디어진다.” 의해자는 말한다. “일체 중생은 공겁 이전부터 삼세의 모든 부처와 함께 정각을 이루어 처음부터 조금도 모자람이 없다. 다만 이 마음을 알지 못하여 도리어 어리석음과 미혹에 떨어지고도 깨닫지 못한다. 그러므로 모든 부처와 조사가 백천 가지 방편으로 이끌고 채찍질하여 깨달아 들어가게 했다. 그래서 ‘한 가지 큰 일의 인연 때문에 세상에 출현한다.’고 한 것이 바로 이것이다. 다만 학인이 자기 마음이 부처임을 믿지 않고 마음 밖에서 따로 구하려 하므로 이를 작은 견해라 배척한 것이다. 알아야 한다. 이 마음은 본래 갖추어져 있으니 ‘빨리 보리를 얻는다’고 말하는 것도 이미 이루어진 것에 더한 군말이다. 어디에 빠름과 느림이 있겠는가.”</w:t>
      </w:r>
    </w:p>
    <w:p>
      <w:pPr>
        <w:pStyle w:val="Heading2"/>
      </w:pPr>
      <w:r>
        <w:t>[0833b04]</w:t>
      </w:r>
    </w:p>
    <w:p>
      <w:pPr/>
      <w:r>
        <w:t>원문</w:t>
      </w:r>
    </w:p>
    <w:p>
      <w:pPr>
        <w:pStyle w:val="SourceText"/>
      </w:pPr>
      <w:r>
        <w:t xml:space="preserve">[0833b04] </w:t>
        <w:t>闢曰然則即今喚甚麼作佛如指點不出病在於何偈曰天豈容伊坐井窺　　盡其見量緫成疑翻身跳出虛空外　　剔起眉毛已是遲執之失度必入邪路</w:t>
      </w:r>
    </w:p>
    <w:p>
      <w:pPr/>
      <w:r>
        <w:t>한국어 직역</w:t>
      </w:r>
    </w:p>
    <w:p>
      <w:pPr>
        <w:pStyle w:val="TranslationText"/>
      </w:pPr>
      <w:r>
        <w:t>벽파하여 말한다. “그렇다면 지금 무엇을 불러 부처라고 하는가? 곧장 가리켜 내지 못한다면 병은 어디에 있는가?” 게송으로 말한다. 하늘이 어찌 우물에 앉아 엿보는 자를 받아 주랴. 자기 견량을 다해 보아도 모두 의심만 이룬다. 몸을 뒤집어 허공 밖으로 뛰쳐나가 눈썹을 치켜세우면, 이미 늦었도다. 붙잡으면 법도를 잃어 반드시 삿된 길로 들어간다.</w:t>
      </w:r>
    </w:p>
    <w:p>
      <w:pPr>
        <w:pStyle w:val="Heading2"/>
      </w:pPr>
      <w:r>
        <w:t>[0833b09]</w:t>
      </w:r>
    </w:p>
    <w:p>
      <w:pPr/>
      <w:r>
        <w:t>원문</w:t>
      </w:r>
    </w:p>
    <w:p>
      <w:pPr>
        <w:pStyle w:val="SourceText"/>
      </w:pPr>
      <w:r>
        <w:t xml:space="preserve">[0833b09] </w:t>
        <w:t>山無重數水無重數善財於彈指聲中見慈氏尊樓閣又無重數無位真人路見不平以拄杖攔空一畫十萬八千一齊捏聚却回首高聲唱言芳草萋萋鸚鵡洲晴川歷歷漢陽樹何以如此豈不見祖師道執之失度必入邪路</w:t>
      </w:r>
    </w:p>
    <w:p>
      <w:pPr/>
      <w:r>
        <w:t>한국어 직역</w:t>
      </w:r>
    </w:p>
    <w:p>
      <w:pPr>
        <w:pStyle w:val="TranslationText"/>
      </w:pPr>
      <w:r>
        <w:t>산은 겹수가 없고 물도 겹수가 없다. 선재는 손가락 튕기는 소리 가운데서 자씨 존자의 누각을 보았는데, 또 겹수가 없었다. 무위진인이 길에서 불평한 일을 보고 주장자로 허공에 한 획을 그으니 십만팔천 리를 한꺼번에 움켜 모은 듯하다. 다시 머리를 돌려 큰 소리로 노래한다. “향기로운 풀 우거진 앵무주, 맑은 냇물 선명한 한양의 나무.” 어찌하여 이런가? 조사께서 “붙잡으면 법도를 잃어 반드시 삿된 길로 들어간다.”고 하지 않았는가.</w:t>
      </w:r>
    </w:p>
    <w:p>
      <w:pPr>
        <w:pStyle w:val="Heading2"/>
      </w:pPr>
      <w:r>
        <w:t>[0833b14]</w:t>
      </w:r>
    </w:p>
    <w:p>
      <w:pPr/>
      <w:r>
        <w:t>원문</w:t>
      </w:r>
    </w:p>
    <w:p>
      <w:pPr>
        <w:pStyle w:val="SourceText"/>
      </w:pPr>
      <w:r>
        <w:t xml:space="preserve">[0833b14] </w:t>
        <w:t>近代有等據師位者見人說看古人話做工夫孜孜不捨寸隂克究己事者便遽引此二句斥之謂之執之失度乃云佛法那有遮箇事一切見成何不領取特地做死模樣作麼</w:t>
      </w:r>
    </w:p>
    <w:p>
      <w:pPr/>
      <w:r>
        <w:t>한국어 직역</w:t>
      </w:r>
    </w:p>
    <w:p>
      <w:pPr>
        <w:pStyle w:val="TranslationText"/>
      </w:pPr>
      <w:r>
        <w:t>근대에는 스승의 자리에 앉은 이들 중 어떤 부류가 사람이 옛사람의 화두를 보며 공부하여 부지런히 놓지 않고 한 치의 시간도 아껴 자기 일을 끝까지 궁구하는 것을 보면 곧 이 두 구절을 끌어다가 배척하며 “붙잡으면 법도를 잃는다.”고 한다. 그러고는 “불법에 어디 그런 일이 있는가? 일체가 눈앞에 이루어져 있는데 어찌 알아차리지 않고 굳이 죽은 모양을 짓는가?”라고 한다.</w:t>
      </w:r>
    </w:p>
    <w:p>
      <w:pPr>
        <w:pStyle w:val="Heading2"/>
      </w:pPr>
      <w:r>
        <w:t>[0833b18]</w:t>
      </w:r>
    </w:p>
    <w:p>
      <w:pPr/>
      <w:r>
        <w:t>원문</w:t>
      </w:r>
    </w:p>
    <w:p>
      <w:pPr>
        <w:pStyle w:val="SourceText"/>
      </w:pPr>
      <w:r>
        <w:t xml:space="preserve">[0833b18] </w:t>
        <w:t>闢曰說得也是但不究其源殊不知祖師責其悟後之執豈不見佛眼云有一等人騎驢覔驢又有一等人識得驢了不肯下驢正言此等執其悟理未能忘念外存所悟之法內記能悟之心古人斥乏為法塵非之為見刺故藥山謂纔有所重便成窠臼皆是責其執悟理者使悟理不忘謂實有此事見法不圓成外道所計然迷而求悟則易已悟欲忘則難儻不遇真正導師盲枷瞎棒深錐痛劄卒莫之自己也你還甘此說麼偈曰執心未盡花常贅　　結使還除果不遙只就從前邪路上　　等閑回首赤條條放之自然體無去住</w:t>
      </w:r>
    </w:p>
    <w:p>
      <w:pPr/>
      <w:r>
        <w:t>한국어 직역</w:t>
      </w:r>
    </w:p>
    <w:p>
      <w:pPr>
        <w:pStyle w:val="TranslationText"/>
      </w:pPr>
      <w:r>
        <w:t>벽파하여 말한다. “말은 맞다. 그러나 근원을 궁구하지 않았으니, 조사가 꾸짖은 것은 깨달은 뒤의 집착임을 전혀 알지 못한다. 불안이 말하기를 ‘한 부류는 나귀를 타고 나귀를 찾고, 또 한 부류는 나귀를 알아보고도 나귀에서 내리려 하지 않는다.’고 하지 않았는가. 바로 이런 자들이 깨달은 이치를 붙잡아 망념을 잊지 못하고, 밖으로는 깨달은 법을 두며 안으로는 깨달은 마음을 기억하는 것을 말한 것이다. 옛사람들은 이를 법진이라 배척하고 견해의 가시라고 비판하였다. 약산이 ‘조금이라도 중히 여기는 것이 있으면 곧 소굴을 이룬다.’고 한 것도 모두 깨달은 이치를 붙잡는 자를 꾸짖어, 이치를 깨달았어도 그것을 잊지 못하고 실제로 이런 일이 있다고 여기면 법을 원만히 보지 못해 외도가 헤아리는 바가 됨을 말한 것이다. 미혹하여 깨달음을 구하는 것은 쉽지만 깨닫고 나서 그 깨달음을 잊기는 어렵다. 참되고 바른 도사를 만나지 못하면 눈먼 칼과 몽둥이, 깊이 찌르는 송곳과 아픈 침을 맞으며 끝내 스스로 그치지 못할 것이다. 그대는 이런 말을 달게 받아들이겠는가?” 게송으로 말한다. 집착하는 마음이 다하지 않으면 꽃은 늘 군더더기가 되고, 결박의 번뇌를 다 없애면 열매는 멀지 않다. 다만 예전의 삿된 길 위에서, 한가로이 머리를 돌리니 벌거숭이로 적나라하구나. 놓아 버리면 저절로 그러하여 체에는 감도 머묾도 없다.</w:t>
      </w:r>
    </w:p>
    <w:p>
      <w:pPr>
        <w:pStyle w:val="EditorialNote"/>
      </w:pPr>
      <w:r>
        <w:t>교감·번역 메모 | [이문 검토 필요] 원문 `斥乏為法塵`은 문맥상 `斥之為法塵` 계열의 오자 가능성이 있으나 원문은 그대로 보존함.</w:t>
      </w:r>
    </w:p>
    <w:p>
      <w:pPr>
        <w:pStyle w:val="Heading2"/>
      </w:pPr>
      <w:r>
        <w:t>[0834a10]</w:t>
      </w:r>
    </w:p>
    <w:p>
      <w:pPr/>
      <w:r>
        <w:t>원문</w:t>
      </w:r>
    </w:p>
    <w:p>
      <w:pPr>
        <w:pStyle w:val="SourceText"/>
      </w:pPr>
      <w:r>
        <w:t xml:space="preserve">[0834a10] </w:t>
        <w:t>向上機末後句八字打開兩手分付逴得便行梅花枝上月三更提得便去醉跨紫鸞迎曉霧不作佛法商量不作世諦流布畢竟如何不見祖師道放之自然體無去住</w:t>
      </w:r>
    </w:p>
    <w:p>
      <w:pPr/>
      <w:r>
        <w:t>한국어 직역</w:t>
      </w:r>
    </w:p>
    <w:p>
      <w:pPr>
        <w:pStyle w:val="TranslationText"/>
      </w:pPr>
      <w:r>
        <w:t>향상의 기틀, 말후의 구절을 팔자로 활짝 열어 두 손으로 건네준다. 움켜 얻으면 곧 가라. 매화 가지 위에 삼경의 달이 있다. 들어 얻으면 곧 떠나라. 취하여 자란을 타고 새벽 안개를 맞는다. 불법의 상량도 하지 않고 세제의 유포도 하지 않는다. 필경 어떠한가? 조사께서 “놓아 버리면 저절로 그러하여 체에는 감도 머묾도 없다.”고 하지 않았는가.</w:t>
      </w:r>
    </w:p>
    <w:p>
      <w:pPr>
        <w:pStyle w:val="Heading2"/>
      </w:pPr>
      <w:r>
        <w:t>[0834a14]</w:t>
      </w:r>
    </w:p>
    <w:p>
      <w:pPr/>
      <w:r>
        <w:t>원문</w:t>
      </w:r>
    </w:p>
    <w:p>
      <w:pPr>
        <w:pStyle w:val="SourceText"/>
      </w:pPr>
      <w:r>
        <w:t xml:space="preserve">[0834a14] </w:t>
        <w:t>義解者謂執心既遣自然任運騰騰無拘無絆動若行雲止如谷神既無心於彼此寧有分於去住乎圓覺謂居一切時不起妄念於諸妄心亦不息滅住妄想境不加了知於無了知不辨真實亦差近矣凡聖情盡體露真常逈絕妄緣即如如佛</w:t>
      </w:r>
    </w:p>
    <w:p>
      <w:pPr/>
      <w:r>
        <w:t>한국어 직역</w:t>
      </w:r>
    </w:p>
    <w:p>
      <w:pPr>
        <w:pStyle w:val="TranslationText"/>
      </w:pPr>
      <w:r>
        <w:t>의해자는 말한다. “집착하는 마음이 이미 사라지면 자연히 임운하여 활달하고 구속도 속박도 없으며, 움직임은 흘러가는 구름 같고 멈춤은 골짜기의 신과 같다. 이미 저것과 이것에 마음이 없으니 어찌 감과 머묾을 나누겠는가. 『원각경』에서 ‘모든 때에 머물러 망념을 일으키지 않고, 모든 망심도 또한 없애지 않으며, 망상의 경계에 머물러 알음을 더하지 않고, 알음이 없는 데서도 진실을 분별하지 않는다.’고 한 것도 거의 가깝다. 범부와 성인의 정이 다하면 체가 드러나 진상이 되고 망연을 멀리 끊으니 곧 여여한 부처이다.”</w:t>
      </w:r>
    </w:p>
    <w:p>
      <w:pPr>
        <w:pStyle w:val="Heading2"/>
      </w:pPr>
      <w:r>
        <w:t>[0834a19]</w:t>
      </w:r>
    </w:p>
    <w:p>
      <w:pPr/>
      <w:r>
        <w:t>원문</w:t>
      </w:r>
    </w:p>
    <w:p>
      <w:pPr>
        <w:pStyle w:val="SourceText"/>
      </w:pPr>
      <w:r>
        <w:t xml:space="preserve">[0834a19] </w:t>
        <w:t>闢曰相罵饒你潑水若是祖師意饒你和一大藏教吐出只成業識茫茫偈曰見聞知覺盡皆捐　　本不期然却自然君入西秦我東魯　　頂門誰不戴青天任性合道逍遙絕惱</w:t>
      </w:r>
    </w:p>
    <w:p>
      <w:pPr/>
      <w:r>
        <w:t>한국어 직역</w:t>
      </w:r>
    </w:p>
    <w:p>
      <w:pPr>
        <w:pStyle w:val="TranslationText"/>
      </w:pPr>
      <w:r>
        <w:t>벽파하여 말한다. “서로 욕하는 데에는 그대가 물 한 바가지를 끼얹도록 허락하겠다. 그러나 조사 뜻이라면 한 대장경을 모두 토해 내더라도 그저 업식만 망망하게 이룰 뿐이다.” 게송으로 말한다. 견문각지를 모두 버렸더니, 본래 그렇게 되기를 기대하지 않았는데 도리어 저절로 그러하구나. 그대는 서진으로 들어가고 나는 동로로 가지만, 정수리에 푸른 하늘을 이지 않은 이가 누구인가. 성품에 맡기면 도에 합하고 소요하여 번뇌가 끊어진다.</w:t>
      </w:r>
    </w:p>
    <w:p>
      <w:pPr>
        <w:pStyle w:val="Heading2"/>
      </w:pPr>
      <w:r>
        <w:t>[0834b04]</w:t>
      </w:r>
    </w:p>
    <w:p>
      <w:pPr/>
      <w:r>
        <w:t>원문</w:t>
      </w:r>
    </w:p>
    <w:p>
      <w:pPr>
        <w:pStyle w:val="SourceText"/>
      </w:pPr>
      <w:r>
        <w:t xml:space="preserve">[0834b04] </w:t>
        <w:t>裴相國捧佛請為安名唐莊宗向中原獲得一寶君不為萬乘尊榮之所移臣不為百揆機務之所撓林下衲子足蹈大方形棲物表長年累歲坐在無事甲中因甚麼返不能如是之却好且道以何為礙歲歲彫枯般若林年年增長無明草</w:t>
      </w:r>
    </w:p>
    <w:p>
      <w:pPr/>
      <w:r>
        <w:t>한국어 직역</w:t>
      </w:r>
    </w:p>
    <w:p>
      <w:pPr>
        <w:pStyle w:val="TranslationText"/>
      </w:pPr>
      <w:r>
        <w:t>배상국은 부처를 받들어 이름을 지어 달라 청했고, 당 장종은 중원에서 한 보물을 얻었다. 군주는 만승의 존영에 옮겨지지 않고 신하는 백관의 기무에 흔들리지 않는다. 숲 아래 납자는 발로 대방을 밟고 몸은 사물 밖에 깃들어 여러 해를 무사갑 속에 앉아 있는데, 무엇 때문에 도리어 이와 같지 못하는가? 자, 말해 보라. 무엇이 장애인가? 해마다 반야의 숲은 시들고, 해마다 무명의 풀은 자라난다.</w:t>
      </w:r>
    </w:p>
    <w:p>
      <w:pPr>
        <w:pStyle w:val="Heading2"/>
      </w:pPr>
      <w:r>
        <w:t>[0834b09]</w:t>
      </w:r>
    </w:p>
    <w:p>
      <w:pPr/>
      <w:r>
        <w:t>원문</w:t>
      </w:r>
    </w:p>
    <w:p>
      <w:pPr>
        <w:pStyle w:val="SourceText"/>
      </w:pPr>
      <w:r>
        <w:t xml:space="preserve">[0834b09] </w:t>
        <w:t>祖師道任性合道逍遙絕惱義解者謂心空及第之士性不待任而任道不待合而合逍遙如出岫之雲絕惱若行空之月大圓鏡中有誰不爾</w:t>
      </w:r>
    </w:p>
    <w:p>
      <w:pPr/>
      <w:r>
        <w:t>한국어 직역</w:t>
      </w:r>
    </w:p>
    <w:p>
      <w:pPr>
        <w:pStyle w:val="TranslationText"/>
      </w:pPr>
      <w:r>
        <w:t>조사께서 말씀하셨다. “성품에 맡기면 도에 합하고 소요하여 번뇌가 끊어진다.” 의해자는 말한다. “마음이 공하여 급제한 사람은 성품을 맡기려 하지 않아도 맡겨지고, 도에 합하려 하지 않아도 합한다. 소요함은 봉우리에서 나온 구름 같고 번뇌를 끊음은 허공을 가는 달과 같다. 대원경 가운데 누가 그렇지 않겠는가.”</w:t>
      </w:r>
    </w:p>
    <w:p>
      <w:pPr>
        <w:pStyle w:val="Heading2"/>
      </w:pPr>
      <w:r>
        <w:t>[0834b12]</w:t>
      </w:r>
    </w:p>
    <w:p>
      <w:pPr/>
      <w:r>
        <w:t>원문</w:t>
      </w:r>
    </w:p>
    <w:p>
      <w:pPr>
        <w:pStyle w:val="SourceText"/>
      </w:pPr>
      <w:r>
        <w:t xml:space="preserve">[0834b12] </w:t>
        <w:t>闢曰子不聞佛印元和尚云未悟者難與言已悟之境如生盲之人與之言天日之清明彼雖聽而不可辨也或未能撒雙手於懸崖之下便以任性合道之說為證如飢說食之喻豈誣人哉偈曰任他法性自周流　　轉見心王病不瘳更欲逍遙求合道　　鐵鞭三百未輕酬繫念乖真昏沉不好</w:t>
      </w:r>
    </w:p>
    <w:p>
      <w:pPr/>
      <w:r>
        <w:t>한국어 직역</w:t>
      </w:r>
    </w:p>
    <w:p>
      <w:pPr>
        <w:pStyle w:val="TranslationText"/>
      </w:pPr>
      <w:r>
        <w:t>벽파하여 말한다. “그대는 불인 원화상이 ‘깨닫지 못한 자에게 이미 깨달은 경계를 말하기 어렵다. 마치 태어나면서 눈먼 사람에게 하늘과 해의 맑고 밝음을 말하는 것과 같아, 그가 비록 듣더라도 분별할 수 없다.’고 한 말을 듣지 못했는가. 혹 벼랑 아래에서 두 손을 놓지도 못한 채 곧 ‘성품에 맡기면 도에 합한다’는 말을 증거로 삼는다면, 배고픈 자가 음식 이야기만 하는 비유가 어찌 사람을 속인 것이겠는가.” 게송으로 말한다. 법성이 스스로 두루 흐르게 맡겨 두어도, 도리어 심왕의 병이 낫지 않음을 보게 된다. 다시 소요하려 하며 도에 합하기를 구한다면, 쇠채찍 삼백 대도 가볍게 갚은 것이 아니다. 생각을 매어 두면 참됨에 어긋나고, 혼침은 좋지 않다.</w:t>
      </w:r>
    </w:p>
    <w:p>
      <w:pPr>
        <w:pStyle w:val="Heading2"/>
      </w:pPr>
      <w:r>
        <w:t>[0834b19]</w:t>
      </w:r>
    </w:p>
    <w:p>
      <w:pPr/>
      <w:r>
        <w:t>원문</w:t>
      </w:r>
    </w:p>
    <w:p>
      <w:pPr>
        <w:pStyle w:val="SourceText"/>
      </w:pPr>
      <w:r>
        <w:t xml:space="preserve">[0834b19] </w:t>
        <w:t>一大藏教是箇切脚丈六金身成一莖草大雄一喝三日聾仰山傾出一栲栳且此等說話是瓦礫是珍寶你若道是句也掃非句也掃正是渾侖吞箇棗</w:t>
      </w:r>
    </w:p>
    <w:p>
      <w:pPr/>
      <w:r>
        <w:t>한국어 직역</w:t>
      </w:r>
    </w:p>
    <w:p>
      <w:pPr>
        <w:pStyle w:val="TranslationText"/>
      </w:pPr>
      <w:r>
        <w:t>한 대장경은 하나의 절각이고, 장육금신은 한 줄기 풀을 이룬다. 대웅이 한 번 할하니 사흘 동안 귀먹었고, 앙산은 한 소쿠리를 쏟아냈다. 이러한 말들은 기왓조각인가 보배인가? 그대가 “이것은 구절이다.”라고 하면 쓸어 버리고, “구절이 아니다.”라고 해도 쓸어 버린다. 바로 대추 한 알을 통째로 삼키는 것이다.</w:t>
      </w:r>
    </w:p>
    <w:p>
      <w:pPr>
        <w:pStyle w:val="EditorialNote"/>
      </w:pPr>
      <w:r>
        <w:t>교감·번역 메모 | [구문 불확실] `切脚`은 선문 문맥의 특수어로 보고 음역적 의미를 보존함.</w:t>
      </w:r>
    </w:p>
    <w:p>
      <w:pPr>
        <w:pStyle w:val="Heading2"/>
      </w:pPr>
      <w:r>
        <w:t>[0835a03]</w:t>
      </w:r>
    </w:p>
    <w:p>
      <w:pPr/>
      <w:r>
        <w:t>원문</w:t>
      </w:r>
    </w:p>
    <w:p>
      <w:pPr>
        <w:pStyle w:val="SourceText"/>
      </w:pPr>
      <w:r>
        <w:t xml:space="preserve">[0835a03] </w:t>
        <w:t>祖師道繫念乖真昏沉不好義解者引教中云心不繫道亦不結業是為得道人也或引德山毫𨤲繫念三途業因之說為證又云體道之士纔有纖毫凡聖悟迷之情繫于念慮則為凡聖悟迷之見所昏直須一物不干懷萬緣俱蕩盡始可合他古人見處</w:t>
      </w:r>
    </w:p>
    <w:p>
      <w:pPr/>
      <w:r>
        <w:t>한국어 직역</w:t>
      </w:r>
    </w:p>
    <w:p>
      <w:pPr>
        <w:pStyle w:val="TranslationText"/>
      </w:pPr>
      <w:r>
        <w:t>조사께서 말씀하셨다. “생각을 매어 두면 참됨에 어긋나고, 혼침은 좋지 않다.” 의해자는 교중의 말을 인용한다. “마음을 도에 매어 두지도 않고 또한 업을 맺지도 않는 것이 도를 얻은 사람이다.” 혹 덕산의 “터럭만큼이라도 생각을 매면 삼도의 업인이다.”라는 말을 끌어 증거로 삼고, 또 말한다. “도를 체득한 사람은 털끝만큼이라도 범부·성인, 깨달음·미혹의 정을 생각에 매어 두면 범부·성인, 깨달음·미혹의 견해에 가려진다. 곧 한 물건도 마음에 걸지 않고 만 가지 인연을 모두 쓸어 없애야 옛사람의 견처에 합할 수 있다.”</w:t>
      </w:r>
    </w:p>
    <w:p>
      <w:pPr>
        <w:pStyle w:val="Heading2"/>
      </w:pPr>
      <w:r>
        <w:t>[0835a09]</w:t>
      </w:r>
    </w:p>
    <w:p>
      <w:pPr/>
      <w:r>
        <w:t>원문</w:t>
      </w:r>
    </w:p>
    <w:p>
      <w:pPr>
        <w:pStyle w:val="SourceText"/>
      </w:pPr>
      <w:r>
        <w:t xml:space="preserve">[0835a09] </w:t>
        <w:t>闢曰莫謗古人好古人向你道繫念乖真只箇一物不干懷己是繫念了也偈曰繫念乖真真不乖　　昏沉不好好何來上牢漆桶連箍脫　　戴角披毛人禍胎不好勞神何用踈親</w:t>
      </w:r>
    </w:p>
    <w:p>
      <w:pPr/>
      <w:r>
        <w:t>한국어 직역</w:t>
      </w:r>
    </w:p>
    <w:p>
      <w:pPr>
        <w:pStyle w:val="TranslationText"/>
      </w:pPr>
      <w:r>
        <w:t>벽파하여 말한다. “옛사람을 비방하지 말라. 옛사람이 그대에게 ‘생각을 매면 참됨에 어긋난다’고 했는데, 다만 ‘한 물건도 마음에 걸지 않는다’는 이 말 자체가 이미 생각을 매어 둔 것이다.” 게송으로 말한다. 생각을 매면 참됨에 어긋난다지만 참됨은 어긋나지 않고, 혼침이 좋지 않다지만 좋음은 어디서 오는가. 단단히 죈 옻통이 테째 벗겨져 나가면, 뿔 달고 털을 뒤집어쓰는 것이 사람의 화근이 된다. ‘좋지 않다’고 하여 마음을 수고롭게 하니, 어찌 친소(親疏)를 가릴 필요가 있겠는가.</w:t>
      </w:r>
    </w:p>
    <w:p>
      <w:pPr>
        <w:pStyle w:val="EditorialNote"/>
      </w:pPr>
      <w:r>
        <w:t>교감·번역 메모 | [구두 불확실] ‘不好勞神’은 앞 구절의 ‘不好’와 이어지는 것으로 보아 옮겼으며, 원문에는 구두점이 없음.</w:t>
      </w:r>
    </w:p>
    <w:p>
      <w:pPr>
        <w:pStyle w:val="Heading2"/>
      </w:pPr>
      <w:r>
        <w:t>[0835a14]</w:t>
      </w:r>
    </w:p>
    <w:p>
      <w:pPr/>
      <w:r>
        <w:t>원문</w:t>
      </w:r>
    </w:p>
    <w:p>
      <w:pPr>
        <w:pStyle w:val="SourceText"/>
      </w:pPr>
      <w:r>
        <w:t xml:space="preserve">[0835a14] </w:t>
        <w:t>趙州勘破了也水銀無假雲門話墮了也阿魏無真叅禪不靈驗觸處昧元神眼中藏見刺耳裏翳聞塵咄果有如是事那只向伊道舉眸天外看誰是出頭人</w:t>
      </w:r>
    </w:p>
    <w:p>
      <w:pPr/>
      <w:r>
        <w:t>한국어 직역</w:t>
      </w:r>
    </w:p>
    <w:p>
      <w:pPr>
        <w:pStyle w:val="TranslationText"/>
      </w:pPr>
      <w:r>
        <w:t>조주가 감파해 버렸으니 수은은 가짜가 없고, 운문이 말에 떨어졌으니 아위에는 참됨이 없다. 참선이 영험하지 않아 닿는 곳마다 원신을 어둡게 하고, 눈에는 견해의 가시가 감추어져 있다. 귀에는 듣는 티끌이 가려져 있다. 쯧! 과연 이러한 일이 있다면 어찌 그에게 “눈을 들어 하늘 밖을 보라. 누가 머리를 내민 사람인가?”라고만 말하겠는가.</w:t>
      </w:r>
    </w:p>
    <w:p>
      <w:pPr>
        <w:pStyle w:val="Heading2"/>
      </w:pPr>
      <w:r>
        <w:t>[0835a18]</w:t>
      </w:r>
    </w:p>
    <w:p>
      <w:pPr/>
      <w:r>
        <w:t>원문</w:t>
      </w:r>
    </w:p>
    <w:p>
      <w:pPr>
        <w:pStyle w:val="SourceText"/>
      </w:pPr>
      <w:r>
        <w:t xml:space="preserve">[0835a18] </w:t>
        <w:t>祖師道不好勞神何用踈親義解者謂由繫念便乖真既乖真即勞神以勞神必踈親當知繫念乃踈親之因踈親即繫念之果祖師說箇何用噬臍何及哉</w:t>
      </w:r>
    </w:p>
    <w:p>
      <w:pPr/>
      <w:r>
        <w:t>한국어 직역</w:t>
      </w:r>
    </w:p>
    <w:p>
      <w:pPr>
        <w:pStyle w:val="TranslationText"/>
      </w:pPr>
      <w:r>
        <w:t>조사께서 말씀하셨다. “‘좋지 않다’고 하여 마음을 수고롭게 하니, 어찌 친소(親疏)를 가릴 필요가 있겠는가.” 의해자는 말한다. “생각을 매기 때문에 참됨에 어긋나고, 이미 참됨에 어긋나면 곧 정신을 수고롭게 하며, 정신을 수고롭게 하면 반드시 친한 것을 멀리하게 된다. 알아야 한다. 생각을 매는 것은 친함을 멀리하는 원인이고, 친함을 멀리함은 생각을 매는 결과이다. 조사께서 ‘어찌 쓰겠는가’라고 하신 것은 배꼽을 물어뜯어도 어찌 미치겠는가라는 뜻이다.”</w:t>
      </w:r>
    </w:p>
    <w:p>
      <w:pPr>
        <w:pStyle w:val="EditorialNote"/>
      </w:pPr>
      <w:r>
        <w:t>교감·번역 메모 | [구두 불확실] 인용된 ‘不好勞神何用踈親’은 U2714와 같은 구두로 읽음.</w:t>
      </w:r>
    </w:p>
    <w:p>
      <w:pPr>
        <w:pStyle w:val="Heading2"/>
      </w:pPr>
      <w:r>
        <w:t>[0835b02]</w:t>
      </w:r>
    </w:p>
    <w:p>
      <w:pPr/>
      <w:r>
        <w:t>원문</w:t>
      </w:r>
    </w:p>
    <w:p>
      <w:pPr>
        <w:pStyle w:val="SourceText"/>
      </w:pPr>
      <w:r>
        <w:t xml:space="preserve">[0835b02] </w:t>
        <w:t>闢曰遮一絡索大似依樣畫貓兒大槩畫得也相似雖死鼠不能捕而况活者乎苟不真箇向命根下一刀兩段徒資其話柄耳偈曰既知不好復勞神　　役盡精神愈不親何似三家村裏漢　　飽噇高臥契天真欲趣一乘勿惡六塵</w:t>
      </w:r>
    </w:p>
    <w:p>
      <w:pPr/>
      <w:r>
        <w:t>한국어 직역</w:t>
      </w:r>
    </w:p>
    <w:p>
      <w:pPr>
        <w:pStyle w:val="TranslationText"/>
      </w:pPr>
      <w:r>
        <w:t>벽파하여 말한다. “이 한 묶음 말은 본을 따라 고양이를 그린 것과 크게 비슷하다. 대체로 그린 모양은 닮았어도 죽은 쥐조차 잡지 못하는데 하물며 산 쥐이겠는가. 참으로 명근 아래에서 한 칼로 두 동강 내지 못한다면 그저 말거리만 보태 줄 뿐이다.” 게송으로 말한다. 이미 ‘좋지 않다’고 알면서 다시 정신을 수고롭게 하니 / 정신을 다 부릴수록 더욱 친하지 않네. 어찌 삼가촌의 사내가 배불리 먹고 높이 누워 천진에 계합하는 것만 하겠는가. 일승으로 나아가고자 한다면 육진을 미워하지 말라.</w:t>
      </w:r>
    </w:p>
    <w:p>
      <w:pPr>
        <w:pStyle w:val="Heading2"/>
      </w:pPr>
      <w:r>
        <w:t>[0835b08]</w:t>
      </w:r>
    </w:p>
    <w:p>
      <w:pPr/>
      <w:r>
        <w:t>원문</w:t>
      </w:r>
    </w:p>
    <w:p>
      <w:pPr>
        <w:pStyle w:val="SourceText"/>
      </w:pPr>
      <w:r>
        <w:t xml:space="preserve">[0835b08] </w:t>
        <w:t>眼為光明法身耳為音聲法身鼻乃莊嚴香法身舌即清淨味法身身名普覺法身意號了知法身總具六千功德成就一切種智只如四大分解百骸潰散之頃六根悉歸變滅且法身向甚處安著愁人莫向愁人說說向愁人愁殺人</w:t>
      </w:r>
    </w:p>
    <w:p>
      <w:pPr/>
      <w:r>
        <w:t>한국어 직역</w:t>
      </w:r>
    </w:p>
    <w:p>
      <w:pPr>
        <w:pStyle w:val="TranslationText"/>
      </w:pPr>
      <w:r>
        <w:t>눈은 광명법신이고, 귀는 음성법신이며, 코는 장엄향법신이고, 혀는 청정미법신이며, 몸은 보각법신이라 이름하고, 뜻은 요지법신이라 부른다. 모두 육천 공덕을 갖추어 일체종지를 성취한다. 다만 사대가 분해되고 온 뼈마디가 흩어질 즈음 육근이 모두 변멸로 돌아가면 법신은 어디에 두겠는가? 근심하는 사람에게는 근심을 말하지 말라. 근심하는 사람에게 말하면 근심하여 죽는다.</w:t>
      </w:r>
    </w:p>
    <w:p>
      <w:pPr>
        <w:pStyle w:val="Heading2"/>
      </w:pPr>
      <w:r>
        <w:t>[0835b13]</w:t>
      </w:r>
    </w:p>
    <w:p>
      <w:pPr/>
      <w:r>
        <w:t>원문</w:t>
      </w:r>
    </w:p>
    <w:p>
      <w:pPr>
        <w:pStyle w:val="SourceText"/>
      </w:pPr>
      <w:r>
        <w:t xml:space="preserve">[0835b13] </w:t>
        <w:t>祖師道欲趣一乘勿惡六塵義解者謂一乘即自心之異名六塵根識十八界乃自心之別號安有趣一乘而惡六塵是猶愛手足而忘肩背也當知悟此心則六塵即一乘迷此心則一乘皆六塵裴相國謂背之則凡順之則聖又楞嚴謂阿難汝欲識知俱生無明使汝輪轉生死結根惟汝六根更無他物汝復欲知無上菩提令汝速證安樂解脫寂靜妙常亦汝六根更非他物</w:t>
      </w:r>
    </w:p>
    <w:p>
      <w:pPr/>
      <w:r>
        <w:t>한국어 직역</w:t>
      </w:r>
    </w:p>
    <w:p>
      <w:pPr>
        <w:pStyle w:val="TranslationText"/>
      </w:pPr>
      <w:r>
        <w:t>조사께서 말씀하셨다. “일승으로 나아가고자 한다면 육진을 미워하지 말라.” 의해자는 말한다. “일승은 곧 자기 마음의 다른 이름이고, 육진·육근·육식의 십팔계는 자기 마음의 별명이다. 어찌 일승을 좋아하면서 육진을 미워하겠는가. 이는 손발을 사랑하면서 어깨와 등을 잊는 것과 같다. 알아야 한다. 이 마음을 깨달으면 육진이 곧 일승이고, 이 마음을 미혹하면 일승이 모두 육진이다. 배상국은 ‘등지면 범부이고 따르면 성인이다.’라고 했고, 『능엄경』에서는 ‘아난아, 너는 구생무명을 알아 너를 생사에 윤전하게 하는 결근이 오직 너의 육근이고 다른 물건이 아님을 알고자 하는가? 또 너를 무상보리에 속히 증입시켜 안락·해탈·적정·묘상을 얻게 하는 것도 너의 육근이고 다른 물건이 아니다.’라고 하였다.”</w:t>
      </w:r>
    </w:p>
    <w:p>
      <w:pPr>
        <w:pStyle w:val="Heading2"/>
      </w:pPr>
      <w:r>
        <w:t>[0836a01]</w:t>
      </w:r>
    </w:p>
    <w:p>
      <w:pPr/>
      <w:r>
        <w:t>원문</w:t>
      </w:r>
    </w:p>
    <w:p>
      <w:pPr>
        <w:pStyle w:val="SourceText"/>
      </w:pPr>
      <w:r>
        <w:t xml:space="preserve">[0836a01] </w:t>
        <w:t>闢曰和會得也相似你還知一乘是妄六塵是謗捨此二途還免得妄與謗也無偈曰色聲香味與觸法　　六處從來契一乘取捨之情猶未瞥　　又於平地起稜層六塵不惡還同正覺</w:t>
      </w:r>
    </w:p>
    <w:p>
      <w:pPr/>
      <w:r>
        <w:t>한국어 직역</w:t>
      </w:r>
    </w:p>
    <w:p>
      <w:pPr>
        <w:pStyle w:val="TranslationText"/>
      </w:pPr>
      <w:r>
        <w:t>벽파하여 말한다. “회통해 낸 것이 제법 비슷하다. 그러나 그대는 일승은 망상이고 육진은 비방임을 아는가? 이 두 길을 버리면 과연 망상과 비방을 면할 수 있겠는가?” 게송으로 말한다. 색·성·향·미와 촉·법, 여섯 곳은 본래 일승에 계합한다. 취하고 버리는 정이 아직 사라지지 않았으니, 다시 평지에서 층층의 험난함을 일으킨다. 육진을 미워하지 않으면 정각과 같다.</w:t>
      </w:r>
    </w:p>
    <w:p>
      <w:pPr>
        <w:pStyle w:val="Heading2"/>
      </w:pPr>
      <w:r>
        <w:t>[0836a06]</w:t>
      </w:r>
    </w:p>
    <w:p>
      <w:pPr/>
      <w:r>
        <w:t>원문</w:t>
      </w:r>
    </w:p>
    <w:p>
      <w:pPr>
        <w:pStyle w:val="SourceText"/>
      </w:pPr>
      <w:r>
        <w:t xml:space="preserve">[0836a06] </w:t>
        <w:t>主人翁諾諾諾有路不行無繩自縛謂六塵即是徹底乖真謂六塵即非還成大錯錯不錯一莖草現黃金軀倒騎萬里冲霄鶴</w:t>
      </w:r>
    </w:p>
    <w:p>
      <w:pPr/>
      <w:r>
        <w:t>한국어 직역</w:t>
      </w:r>
    </w:p>
    <w:p>
      <w:pPr>
        <w:pStyle w:val="TranslationText"/>
      </w:pPr>
      <w:r>
        <w:t>주인공아! “예, 예, 예.” 길이 있어도 가지 않고 끈이 없어도 스스로 묶인다. 육진이 곧 이것이라 하면 철저히 참됨에 어긋나고, 육진이 곧 이것이 아니라고 하면 도리어 크게 잘못된다. 잘못인가 아닌가? 한 줄기 풀이 황금 몸을 나타내고, 만 리를 치솟는 학을 거꾸로 탄다.</w:t>
      </w:r>
    </w:p>
    <w:p>
      <w:pPr>
        <w:pStyle w:val="Heading2"/>
      </w:pPr>
      <w:r>
        <w:t>[0836a09]</w:t>
      </w:r>
    </w:p>
    <w:p>
      <w:pPr/>
      <w:r>
        <w:t>원문</w:t>
      </w:r>
    </w:p>
    <w:p>
      <w:pPr>
        <w:pStyle w:val="SourceText"/>
      </w:pPr>
      <w:r>
        <w:t xml:space="preserve">[0836a09] </w:t>
        <w:t>祖師道六塵不惡還同正覺義解者謂也無六塵也無正覺總只是箇妙明心地喚作六塵也得喚作正覺也得你若於此妙明心地有所不了喚作六塵也不了喚作正覺也不了別有甚麼事只箇了不了引得他佛祖口嘮舌沸分出許多優劣都是自不丈夫而使之然也</w:t>
      </w:r>
    </w:p>
    <w:p>
      <w:pPr/>
      <w:r>
        <w:t>한국어 직역</w:t>
      </w:r>
    </w:p>
    <w:p>
      <w:pPr>
        <w:pStyle w:val="TranslationText"/>
      </w:pPr>
      <w:r>
        <w:t>조사께서 말씀하셨다. “육진을 미워하지 않으면 정각과 같다.” 의해자는 말한다. “육진도 없고 정각도 없으며 모두 다만 하나의 묘명한 심지일 뿐이다. 육진이라고 불러도 되고 정각이라고 불러도 된다. 그대가 이 묘명심지를 알지 못하면 육진이라고 불러도 알지 못하고 정각이라고 불러도 알지 못한다. 달리 무슨 일이 있는가? 그저 이 ‘알고 모름’ 때문에 부처와 조사의 입이 시끄럽고 혀가 끓어올라 수많은 우열을 나누어 냈으니, 모두 스스로 대장부답지 못하여 그렇게 된 것이다.”</w:t>
      </w:r>
    </w:p>
    <w:p>
      <w:pPr>
        <w:pStyle w:val="Heading2"/>
      </w:pPr>
      <w:r>
        <w:t>[0836a15]</w:t>
      </w:r>
    </w:p>
    <w:p>
      <w:pPr/>
      <w:r>
        <w:t>원문</w:t>
      </w:r>
    </w:p>
    <w:p>
      <w:pPr>
        <w:pStyle w:val="SourceText"/>
      </w:pPr>
      <w:r>
        <w:t xml:space="preserve">[0836a15] </w:t>
        <w:t>闢曰昔有一秀才因累舉不第乃焚棄筆硯作一篇歸田詩譏誚功名如涕唾及至明年開選依前走在場屋中可與作是說者併按偈曰不惡六塵同正覺　　少林堂奧隔天涯會須伸出拏空手　　佛與眾生一窖埋智者無為愚人自縛</w:t>
      </w:r>
    </w:p>
    <w:p>
      <w:pPr/>
      <w:r>
        <w:t>한국어 직역</w:t>
      </w:r>
    </w:p>
    <w:p>
      <w:pPr>
        <w:pStyle w:val="TranslationText"/>
      </w:pPr>
      <w:r>
        <w:t>벽파하여 말한다. “옛날 어떤 수재가 여러 차례 과거에 낙방하자 붓과 벼루를 불태워 버리고 「귀전시」 한 편을 지어 공명을 콧물과 침처럼 비웃었다. 그런데 이듬해 다시 과거가 열리자 전과 다름없이 시험장으로 달려갔다. 이 말을 하는 자는 그 수재와 함께 붙잡아 심문해야 한다.” 게송으로 말한다. 육진을 미워하지 않아 정각과 같다 해도, 소림의 당오와는 하늘 끝만큼 멀리 떨어졌다. 모름지기 허공을 움켜쥐는 손을 뻗어, 부처와 중생을 한 구덩이에 묻어야 한다. 지혜로운 이는 함이 없고, 어리석은 사람은 스스로 묶인다.</w:t>
      </w:r>
    </w:p>
    <w:p>
      <w:pPr>
        <w:pStyle w:val="Heading2"/>
      </w:pPr>
      <w:r>
        <w:t>[0836b01]</w:t>
      </w:r>
    </w:p>
    <w:p>
      <w:pPr/>
      <w:r>
        <w:t>원문</w:t>
      </w:r>
    </w:p>
    <w:p>
      <w:pPr>
        <w:pStyle w:val="SourceText"/>
      </w:pPr>
      <w:r>
        <w:t xml:space="preserve">[0836b01] </w:t>
        <w:t>移嶽盈壑續鳧截鶴莊周自謂說得盛水不漏點檢將來政是較短量長自生卜度惟有木上座也無好也無惡也無是也無錯通身只麼黑[甐-瓦+皮]皴長年靠在繩牀角</w:t>
      </w:r>
    </w:p>
    <w:p>
      <w:pPr/>
      <w:r>
        <w:t>한국어 직역</w:t>
      </w:r>
    </w:p>
    <w:p>
      <w:pPr>
        <w:pStyle w:val="TranslationText"/>
      </w:pPr>
      <w:r>
        <w:t>산을 옮겨 골짜기를 채우고, 오리 다리를 늘이고 학 다리를 자른다. 장주는 스스로 물을 담아도 새지 않을 만큼 잘 말했다고 여겼으나 점검해 보면 바로 짧고 긴 것을 비교하여 스스로 헤아린 것이다. 오직 목상좌만은 좋음도 없고 나쁨도 없으며, 옳음도 없고 그름도 없다. 온몸이 그저 검고 [甐-瓦+皮]皴하여 일 년 내내 승상 모퉁이에 기대어 있다.</w:t>
      </w:r>
    </w:p>
    <w:p>
      <w:pPr>
        <w:pStyle w:val="EditorialNote"/>
      </w:pPr>
      <w:r>
        <w:t>교감·번역 메모 | [판독 불확실] 외자 `[甐-瓦+皮]`는 원문 자형대로 보존함.</w:t>
      </w:r>
    </w:p>
    <w:p>
      <w:pPr>
        <w:pStyle w:val="Heading2"/>
      </w:pPr>
      <w:r>
        <w:t>[0836b05]</w:t>
      </w:r>
    </w:p>
    <w:p>
      <w:pPr/>
      <w:r>
        <w:t>원문</w:t>
      </w:r>
    </w:p>
    <w:p>
      <w:pPr>
        <w:pStyle w:val="SourceText"/>
      </w:pPr>
      <w:r>
        <w:t xml:space="preserve">[0836b05] </w:t>
        <w:t>祖師道智者無為愚人自縛義解者謂智不自智由悟而智愚不自愚因迷而愚智者悟自心心悟本無為愚人迷自心心迷還自縛當知悟者之無為雖天地鬼神莫能使之為迷者之自縛雖千聖萬賢莫能釋其縛惟智與愚悉由心變豈外物使之然乎</w:t>
      </w:r>
    </w:p>
    <w:p>
      <w:pPr/>
      <w:r>
        <w:t>한국어 직역</w:t>
      </w:r>
    </w:p>
    <w:p>
      <w:pPr>
        <w:pStyle w:val="TranslationText"/>
      </w:pPr>
      <w:r>
        <w:t>조사께서 말씀하셨다. “지혜로운 이는 함이 없고, 어리석은 사람은 스스로 묶인다.” 의해자는 말한다. “지혜는 스스로 지혜인 것이 아니라 깨달음으로 인해 지혜롭고, 어리석음은 스스로 어리석은 것이 아니라 미혹으로 인해 어리석다. 지혜로운 이는 자기 마음을 깨달으니 마음이 깨달으면 본래 함이 없고, 어리석은 사람은 자기 마음을 미혹하니 마음이 미혹하면 도리어 스스로 묶인다. 알아야 한다. 깨달은 자의 무위는 천지 귀신도 그로 하여금 억지로 하게 할 수 없고, 미혹한 자의 자박은 천 성인 만 현자도 그 속박을 풀어 줄 수 없다. 지혜와 어리석음은 모두 마음의 변화에서 말미암았으니 어찌 외물이 그렇게 만든 것이겠는가.”</w:t>
      </w:r>
    </w:p>
    <w:p>
      <w:pPr>
        <w:pStyle w:val="Heading2"/>
      </w:pPr>
      <w:r>
        <w:t>[0836b11]</w:t>
      </w:r>
    </w:p>
    <w:p>
      <w:pPr/>
      <w:r>
        <w:t>원문</w:t>
      </w:r>
    </w:p>
    <w:p>
      <w:pPr>
        <w:pStyle w:val="SourceText"/>
      </w:pPr>
      <w:r>
        <w:t xml:space="preserve">[0836b11] </w:t>
        <w:t>闢曰但見錐頭利不見鑿頭方何則須知無為即自縛自縛即無為若謂果有二途則蹉過祖師遠矣偈曰愚人自縛還須解　　智者無為縛殺人寸刃不施俱截斷　　為憐平地喪天真法無異法妄自愛著</w:t>
      </w:r>
    </w:p>
    <w:p>
      <w:pPr/>
      <w:r>
        <w:t>한국어 직역</w:t>
      </w:r>
    </w:p>
    <w:p>
      <w:pPr>
        <w:pStyle w:val="TranslationText"/>
      </w:pPr>
      <w:r>
        <w:t>벽파하여 말한다. “송곳 끝이 날카로운 것만 보고 끌 끝이 네모난 것은 보지 못했다. 어째서인가? 무위가 곧 자박이고 자박이 곧 무위임을 알아야 한다. 만일 과연 두 길이 있다고 한다면 조사와는 멀리 어긋난 것이다.” 게송으로 말한다. 어리석은 사람은 스스로 묶였으니 도리어 풀어야 하고, 지혜로운 자의 무위가 사람을 묶어 죽인다. 한 치 칼날도 쓰지 않고 모두 잘라 버리니, 평지에서 천진을 잃는 것이 가엾어서이다. 법에는 다른 법이 없는데 망령되이 스스로 사랑하고 집착한다.</w:t>
      </w:r>
    </w:p>
    <w:p>
      <w:pPr>
        <w:pStyle w:val="Heading2"/>
      </w:pPr>
      <w:r>
        <w:t>[0836b17]</w:t>
      </w:r>
    </w:p>
    <w:p>
      <w:pPr/>
      <w:r>
        <w:t>원문</w:t>
      </w:r>
    </w:p>
    <w:p>
      <w:pPr>
        <w:pStyle w:val="SourceText"/>
      </w:pPr>
      <w:r>
        <w:t xml:space="preserve">[0836b17] </w:t>
        <w:t>通身是病通身是藥擬議不來當面諱却藥即是病病即是藥太虛空裏筋斗易翻青州做領布衫難著也無病也無藥森羅萬象鐵渾侖楊岐驢子三隻脚</w:t>
      </w:r>
    </w:p>
    <w:p>
      <w:pPr/>
      <w:r>
        <w:t>한국어 직역</w:t>
      </w:r>
    </w:p>
    <w:p>
      <w:pPr>
        <w:pStyle w:val="TranslationText"/>
      </w:pPr>
      <w:r>
        <w:t>온몸이 병이고 온몸이 약이다. 헤아림이 오기 전에 면전에서 꺼려 버린다. 약이 곧 병이고 병이 곧 약이다. 태허공 속에서 재주넘기는 쉽지만 청주에서 만든 한 벌 삼베옷은 입기 어렵다. 병도 없고 약도 없으며, 삼라만상이 쇳덩이처럼 혼연하다. 양기의 나귀는 다리가 세 개다.</w:t>
      </w:r>
    </w:p>
    <w:p>
      <w:pPr>
        <w:pStyle w:val="Heading2"/>
      </w:pPr>
      <w:r>
        <w:t>[0837a01]</w:t>
      </w:r>
    </w:p>
    <w:p>
      <w:pPr/>
      <w:r>
        <w:t>원문</w:t>
      </w:r>
    </w:p>
    <w:p>
      <w:pPr>
        <w:pStyle w:val="SourceText"/>
      </w:pPr>
      <w:r>
        <w:t xml:space="preserve">[0837a01] </w:t>
        <w:t>祖師道法無異法妄自愛著義解者謂青青翠竹盡是真如鬱鬱黃花無非般若盡微塵法界海內所有聲色於中覔一同相不可得覔一異相亦不可得離此同異俱不可得嗟乎不了此者著佛被佛礙著法被法礙且著佛法尚且遭其窒礙降此以往又何愛著而不窒礙者哉</w:t>
      </w:r>
    </w:p>
    <w:p>
      <w:pPr/>
      <w:r>
        <w:t>한국어 직역</w:t>
      </w:r>
    </w:p>
    <w:p>
      <w:pPr>
        <w:pStyle w:val="TranslationText"/>
      </w:pPr>
      <w:r>
        <w:t>조사께서 말씀하셨다. “법에는 다른 법이 없는데 망령되이 스스로 사랑하고 집착한다.” 의해자는 말한다. “‘푸르고 푸른 대나무가 모두 진여이고, 무성한 노란 꽃이 반야 아님이 없다.’ 온 미진법계 안의 모든 소리와 색 가운데 같은 상 하나를 찾으려 해도 얻을 수 없고, 다른 상 하나를 찾으려 해도 얻을 수 없다. 이 같음과 다름을 떠난 것조차 모두 얻을 수 없다. 아! 이를 알지 못하는 자는 부처에 집착하면 부처에 막히고 법에 집착하면 법에 막힌다. 부처와 법에 집착하는 것조차 오히려 막힘을 당하는데, 이 아래에 어떤 애착이 막히지 않겠는가.”</w:t>
      </w:r>
    </w:p>
    <w:p>
      <w:pPr>
        <w:pStyle w:val="Heading2"/>
      </w:pPr>
      <w:r>
        <w:t>[0837a07]</w:t>
      </w:r>
    </w:p>
    <w:p>
      <w:pPr/>
      <w:r>
        <w:t>원문</w:t>
      </w:r>
    </w:p>
    <w:p>
      <w:pPr>
        <w:pStyle w:val="SourceText"/>
      </w:pPr>
      <w:r>
        <w:t xml:space="preserve">[0837a07] </w:t>
        <w:t>闢曰法若有異法愛著則有異法既無異法愛著亦無異因甚麼却道妄自愛著遮裏看祖師不破前說皆戲論耳偈曰法無異致體還同　　同體如何展化功少室九年惟面壁　　不知將底播真風將心用心豈非大錯</w:t>
      </w:r>
    </w:p>
    <w:p>
      <w:pPr/>
      <w:r>
        <w:t>한국어 직역</w:t>
      </w:r>
    </w:p>
    <w:p>
      <w:pPr>
        <w:pStyle w:val="TranslationText"/>
      </w:pPr>
      <w:r>
        <w:t>벽파하여 말한다. “법에 만약 다름이 있다면 애착도 다름이 있고, 법에 이미 다름이 없다면 애착도 또한 다름이 없어야 한다. 그런데 무엇 때문에 ‘망령되이 스스로 사랑하고 집착한다’고 했는가? 여기서 조사를 보지 못하면 앞의 말은 모두 희론일 뿐이다.” 게송으로 말한다. 법은 다른 이치가 없어 체가 도리어 같으니, 같은 체가 어떻게 교화의 공을 펼치는가. 소실에서 아홉 해 동안 오직 면벽했으니, 무엇을 가지고 참된 가풍을 폈는지 알 수 없구나. 마음을 가지고 마음을 쓰는 것이 어찌 큰 잘못이 아니겠는가.</w:t>
      </w:r>
    </w:p>
    <w:p>
      <w:pPr>
        <w:pStyle w:val="Heading2"/>
      </w:pPr>
      <w:r>
        <w:t>[0837a13]</w:t>
      </w:r>
    </w:p>
    <w:p>
      <w:pPr/>
      <w:r>
        <w:t>원문</w:t>
      </w:r>
    </w:p>
    <w:p>
      <w:pPr>
        <w:pStyle w:val="SourceText"/>
      </w:pPr>
      <w:r>
        <w:t xml:space="preserve">[0837a13] </w:t>
        <w:t>心心心難摸索釋迦老子四十九年說偏說圓分半分滿詮註不成末上拈一枝花正是將心用心難免人道箇豈非大錯到此既是事不獲已且將箇正法眼藏涅槃妙心與伊遮蓋𨚫</w:t>
      </w:r>
    </w:p>
    <w:p>
      <w:pPr/>
      <w:r>
        <w:t>한국어 직역</w:t>
      </w:r>
    </w:p>
    <w:p>
      <w:pPr>
        <w:pStyle w:val="TranslationText"/>
      </w:pPr>
      <w:r>
        <w:t>마음, 마음, 마음은 더듬어 찾기 어렵다. 석가 노자가 사십구 년 동안 편과 원을 말하고 반과 만을 나누어 설명했지만 주석해 내지 못하다가 마지막에 꽃 한 송이를 들었다. 바로 이것이 마음을 가지고 마음을 쓰는 것이니 큰 잘못이라는 말을 면하기 어렵다. 여기에 이르러 이미 일이 부득이했으니 우선 정법안장 열반묘심을 가져다가 그에게 덮어 씌워 줄 수밖에 없다.</w:t>
      </w:r>
    </w:p>
    <w:p>
      <w:pPr>
        <w:pStyle w:val="Heading2"/>
      </w:pPr>
      <w:r>
        <w:t>[0837a17]</w:t>
      </w:r>
    </w:p>
    <w:p>
      <w:pPr/>
      <w:r>
        <w:t>원문</w:t>
      </w:r>
    </w:p>
    <w:p>
      <w:pPr>
        <w:pStyle w:val="SourceText"/>
      </w:pPr>
      <w:r>
        <w:t xml:space="preserve">[0837a17] </w:t>
        <w:t>義解者道你要成佛是將心用心要作祖是將心用心乃至要超生死住涅槃證菩提斷煩惱等總不出箇將心用心</w:t>
      </w:r>
    </w:p>
    <w:p>
      <w:pPr/>
      <w:r>
        <w:t>한국어 직역</w:t>
      </w:r>
    </w:p>
    <w:p>
      <w:pPr>
        <w:pStyle w:val="TranslationText"/>
      </w:pPr>
      <w:r>
        <w:t>의해자는 말한다. “그대가 부처가 되고자 하는 것이 마음을 가지고 마음을 쓰는 것이고, 조사가 되고자 하는 것도 마음을 가지고 마음을 쓰는 것이다. 나아가 생사를 초월하고 열반에 머물며 보리를 증득하고 번뇌를 끊으려는 것까지 모두 ‘마음을 가지고 마음을 쓰는 것’에서 벗어나지 않는다.”</w:t>
      </w:r>
    </w:p>
    <w:p>
      <w:pPr>
        <w:pStyle w:val="Heading2"/>
      </w:pPr>
      <w:r>
        <w:t>[0837a20]</w:t>
      </w:r>
    </w:p>
    <w:p>
      <w:pPr/>
      <w:r>
        <w:t>원문</w:t>
      </w:r>
    </w:p>
    <w:p>
      <w:pPr>
        <w:pStyle w:val="SourceText"/>
      </w:pPr>
      <w:r>
        <w:t xml:space="preserve">[0837a20] </w:t>
        <w:t>闢曰雖然也只道得一半當知心體廣大不可限量直下如大火聚嬰之則燒觸之則燎縱饒你不要成佛作祖等亦出他箇將心用心不得偈曰即佛是心心是佛　　擬承當處早乖踈飲光眉向花前展　　平地無端起範模迷生寂亂悟無好惡</w:t>
      </w:r>
    </w:p>
    <w:p>
      <w:pPr/>
      <w:r>
        <w:t>한국어 직역</w:t>
      </w:r>
    </w:p>
    <w:p>
      <w:pPr>
        <w:pStyle w:val="TranslationText"/>
      </w:pPr>
      <w:r>
        <w:t>벽파하여 말한다. “그렇기는 하나 그저 절반만 말했다. 알아야 한다. 마음의 체는 광대하여 한량할 수 없다. 곧바로 큰 불더미와 같아서 가까이 하면 타고 닿으면 그슬린다. 설령 부처나 조사가 되려 하지 않는다는 것까지도 또한 ‘마음을 가지고 마음을 쓰는 것’에서 벗어나지 못한다.” 게송으로 말한다. 곧 부처가 마음이고 마음이 부처이니, 받아들이려 헤아리는 순간 벌써 어긋난다. 음광의 눈썹이 꽃 앞에서 펴지자, 평지에서 까닭 없이 규범을 일으켰구나. 미혹하면 적과 난이 생기고, 깨달으면 좋고 싫음이 없다.</w:t>
      </w:r>
    </w:p>
    <w:p>
      <w:pPr>
        <w:pStyle w:val="Heading2"/>
      </w:pPr>
      <w:r>
        <w:t>[0837b06]</w:t>
      </w:r>
    </w:p>
    <w:p>
      <w:pPr/>
      <w:r>
        <w:t>원문</w:t>
      </w:r>
    </w:p>
    <w:p>
      <w:pPr>
        <w:pStyle w:val="SourceText"/>
      </w:pPr>
      <w:r>
        <w:t xml:space="preserve">[0837b06] </w:t>
        <w:t>迷時迷悟底諾悟時悟迷底諾迷悟兩俱忘打破靈龜殼龜殼既破迷悟亦空且道遮兩箇諾向甚處安著打瓦與敲甎一任伊卜度</w:t>
      </w:r>
    </w:p>
    <w:p>
      <w:pPr/>
      <w:r>
        <w:t>한국어 직역</w:t>
      </w:r>
    </w:p>
    <w:p>
      <w:pPr>
        <w:pStyle w:val="TranslationText"/>
      </w:pPr>
      <w:r>
        <w:t>미혹할 때는 깨달음에 미혹한 것이니 “예”, 깨달을 때는 미혹을 깨달은 것이니 “예”. 미혹과 깨달음을 모두 잊어 영귀의 껍질을 깨뜨린다. 거북 껍질이 이미 깨지고 미혹과 깨달음도 공하다면, 자, 이 두 개의 “예”를 어디에 두겠는가? 기와를 치든 벽돌을 두드리든 그가 헤아리게 내버려 두어라.</w:t>
      </w:r>
    </w:p>
    <w:p>
      <w:pPr>
        <w:pStyle w:val="Heading2"/>
      </w:pPr>
      <w:r>
        <w:t>[0837b09]</w:t>
      </w:r>
    </w:p>
    <w:p>
      <w:pPr/>
      <w:r>
        <w:t>원문</w:t>
      </w:r>
    </w:p>
    <w:p>
      <w:pPr>
        <w:pStyle w:val="SourceText"/>
      </w:pPr>
      <w:r>
        <w:t xml:space="preserve">[0837b09] </w:t>
        <w:t>祖師道迷生寂亂悟無好惡義解者謂真寂體中一切不留楞嚴謂無漏真淨云何是中更容他物以其未悟此理面前不見寂便見亂不見動便見靜不知動也是迷亂也是迷靜也是迷寂也是迷乃至見自己立地成佛亦是迷能了此迷心當處解脫則一一天真一一明妙既不見亂亦不知寂二邊捨離中道不立安有好惡之情復為障為礙者哉</w:t>
      </w:r>
    </w:p>
    <w:p>
      <w:pPr/>
      <w:r>
        <w:t>한국어 직역</w:t>
      </w:r>
    </w:p>
    <w:p>
      <w:pPr>
        <w:pStyle w:val="TranslationText"/>
      </w:pPr>
      <w:r>
        <w:t>조사께서 말씀하셨다. “미혹하면 적과 난이 생기고 깨달으면 좋고 싫음이 없다.” 의해자는 말한다. “참된 적멸의 체 가운데에는 아무것도 남겨 두지 않는다. 『능엄경』에서 ‘무루의 참되고 청정함 가운데 어찌 다시 다른 물건을 용납하겠는가?’라고 하였다. 이 이치를 깨닫지 못했기 때문에 눈앞에서 적막을 보지 않으면 곧 혼란을 보고, 움직임을 보지 않으면 곧 고요함을 본다. 움직임도 미혹임을 알지 못한다. 혼란도 미혹이고 고요함도 미혹이며, 적막도 미혹이다. 나아가 자기 자신이 그 자리에서 부처가 되는 것을 보더라도 또한 미혹이다. 이 미혹한 마음을 분명히 알아 그 자리에서 해탈하면 하나하나가 천진하고 하나하나가 명묘하다. 이미 혼란도 보지 않고 적막도 알지 않으며, 두 변을 버리고 중도도 세우지 않으니 어찌 좋고 싫어하는 정이 다시 장애가 되겠는가.”</w:t>
      </w:r>
    </w:p>
    <w:p>
      <w:pPr>
        <w:pStyle w:val="Heading2"/>
      </w:pPr>
      <w:r>
        <w:t>[0837b17]</w:t>
      </w:r>
    </w:p>
    <w:p>
      <w:pPr/>
      <w:r>
        <w:t>원문</w:t>
      </w:r>
    </w:p>
    <w:p>
      <w:pPr>
        <w:pStyle w:val="SourceText"/>
      </w:pPr>
      <w:r>
        <w:t xml:space="preserve">[0837b17] </w:t>
        <w:t>闢曰此說差近矣且道迷從何來悟從何起遮裏知得來處起處不待遣迷只箇悟底亦無地可寄矣如其不爾且把迷底悟底取性分別究竟惟增見病耳偈曰古今天地誰曾悟　　無悟何曾更有迷翻憶溫州老真覺　　無端一宿憩曹溪一切二邊良由斟酌</w:t>
      </w:r>
    </w:p>
    <w:p>
      <w:pPr/>
      <w:r>
        <w:t>한국어 직역</w:t>
      </w:r>
    </w:p>
    <w:p>
      <w:pPr>
        <w:pStyle w:val="TranslationText"/>
      </w:pPr>
      <w:r>
        <w:t>벽파하여 말한다. “이 말은 꽤 가까워졌다. 자, 미혹은 어디서 오고 깨달음은 어디서 일어나는가? 여기서 오는 곳과 일어나는 곳을 알아내면 미혹을 없애려 하지 않아도 깨달음이라는 것조차 둘 곳이 없다. 그렇지 않다면 미혹한 것과 깨달은 것을 제멋대로 분별하고 궁구할수록 결국 견해의 병만 더할 뿐이다.” 게송으로 말한다. 예나 지금이나 천지 가운데 누가 일찍이 깨달았던가. 깨달음이 없는데 어찌 다시 미혹이 있으랴. 문득 온주의 늙은 진각을 생각하니, 까닭 없이 하룻밤 조계에 머물렀구나. 일체의 두 변은 참으로 짐작하고 헤아림에서 말미암는다.</w:t>
      </w:r>
    </w:p>
    <w:p>
      <w:pPr>
        <w:pStyle w:val="Heading2"/>
      </w:pPr>
      <w:r>
        <w:t>[0838a04]</w:t>
      </w:r>
    </w:p>
    <w:p>
      <w:pPr/>
      <w:r>
        <w:t>원문</w:t>
      </w:r>
    </w:p>
    <w:p>
      <w:pPr>
        <w:pStyle w:val="SourceText"/>
      </w:pPr>
      <w:r>
        <w:t xml:space="preserve">[0838a04] </w:t>
        <w:t>開口道著動步踏著一切總見成不信且行脚待伊行到路途窮雲水空布衫穿草鞋薄那時驀鼻拽回頭始信從來自擔閣</w:t>
      </w:r>
    </w:p>
    <w:p>
      <w:pPr/>
      <w:r>
        <w:t>한국어 직역</w:t>
      </w:r>
    </w:p>
    <w:p>
      <w:pPr>
        <w:pStyle w:val="TranslationText"/>
      </w:pPr>
      <w:r>
        <w:t>입을 열어 말하면 곧 맞고, 걸음을 옮겨 밟으면 곧 맞는다. 일체가 모두 눈앞에 이루어져 있음을 믿지 못하겠다면 우선 행각하라. 그가 길 끝까지 가서 운수행각도 비고 삼베옷은 닳고 짚신은 얇아질 때, 홀연히 코를 잡아끌어 머리를 돌리게 하면 비로소 본래 스스로 지체시켰음을 믿을 것이다.</w:t>
      </w:r>
    </w:p>
    <w:p>
      <w:pPr>
        <w:pStyle w:val="Heading2"/>
      </w:pPr>
      <w:r>
        <w:t>[0838a07]</w:t>
      </w:r>
    </w:p>
    <w:p>
      <w:pPr/>
      <w:r>
        <w:t>원문</w:t>
      </w:r>
    </w:p>
    <w:p>
      <w:pPr>
        <w:pStyle w:val="SourceText"/>
      </w:pPr>
      <w:r>
        <w:t xml:space="preserve">[0838a07] </w:t>
        <w:t>祖師道一切二邊良由斟酌或有箇杜撰巡官注解道纔見有亂便見有寂當知亂不自亂因寂故亂寂不自寂因亂故寂由是諸法紛然未有不相對相待而起所云斟酌二字便是最初謂揀擇之說差近也以其揀擇之識未消則於寂亂等二邊動成斟酌之念以其未遣則一切不得不二矣</w:t>
      </w:r>
    </w:p>
    <w:p>
      <w:pPr/>
      <w:r>
        <w:t>한국어 직역</w:t>
      </w:r>
    </w:p>
    <w:p>
      <w:pPr>
        <w:pStyle w:val="TranslationText"/>
      </w:pPr>
      <w:r>
        <w:t>조사께서 말씀하셨다. “일체의 두 변은 참으로 짐작하고 헤아림에서 말미암는다.” 어떤 두찬한 순관이 주석하여 말한다. “조금이라도 혼란이 있음을 보면 곧 적막이 있음을 본다. 알아야 한다. 혼란은 스스로 혼란이 아니며 적막 때문에 혼란이고, 적막은 스스로 적막이 아니며 혼란 때문에 적막이다. 이로 말미암아 모든 법은 분분하게 서로 대하고 서로 기다려 일어나지 않는 것이 없다. ‘짐작한다’는 두 글자는 바로 최초의 ‘가려 선택한다’는 뜻과 거의 가깝다. 가려 선택하는 식이 사라지지 않으면 적막과 혼란 등의 두 변에서 움직이는 순간 헤아리는 생각이 되고, 그것이 제거되지 않으므로 일체가 둘이 되지 않을 수 없다.”</w:t>
      </w:r>
    </w:p>
    <w:p>
      <w:pPr>
        <w:pStyle w:val="Heading2"/>
      </w:pPr>
      <w:r>
        <w:t>[0838a13]</w:t>
      </w:r>
    </w:p>
    <w:p>
      <w:pPr/>
      <w:r>
        <w:t>원문</w:t>
      </w:r>
    </w:p>
    <w:p>
      <w:pPr>
        <w:pStyle w:val="SourceText"/>
      </w:pPr>
      <w:r>
        <w:t xml:space="preserve">[0838a13] </w:t>
        <w:t>闢曰然則斟酌之念有何方便而遣苟或不知此方便則爾所說亦未嘗不由斟酌而生偈曰二邊不用頻斟酌　　一道齊平亦妄傳覿體未超言象外　　見同佛祖政堪憐夢幻空花何勞把捉</w:t>
      </w:r>
    </w:p>
    <w:p>
      <w:pPr/>
      <w:r>
        <w:t>한국어 직역</w:t>
      </w:r>
    </w:p>
    <w:p>
      <w:pPr>
        <w:pStyle w:val="TranslationText"/>
      </w:pPr>
      <w:r>
        <w:t>벽파하여 말한다. “그렇다면 헤아리는 생각을 무슨 방편으로 없애겠는가? 만일 이 방편을 알지 못한다면 그대가 한 말 또한 헤아림에서 생기지 않은 적이 없다.” 게송으로 말한다. 두 변을 자주 헤아릴 필요 없고, 한 도가 가지런히 평등하다는 말도 망령된 전언이다. 당체가 아직 말과 형상 밖을 뛰어넘지 못했다면, 견해가 부처와 조사와 같더라도 참으로 가련하다. 꿈과 환상, 허공의 꽃을 어찌 애써 붙잡겠는가.</w:t>
      </w:r>
    </w:p>
    <w:p>
      <w:pPr>
        <w:pStyle w:val="Heading2"/>
      </w:pPr>
      <w:r>
        <w:t>[0838a18]</w:t>
      </w:r>
    </w:p>
    <w:p>
      <w:pPr/>
      <w:r>
        <w:t>원문</w:t>
      </w:r>
    </w:p>
    <w:p>
      <w:pPr>
        <w:pStyle w:val="SourceText"/>
      </w:pPr>
      <w:r>
        <w:t xml:space="preserve">[0838a18] </w:t>
        <w:t>烏龜殼空索索鐵秤鎚實嚗嚗惟有木上座不受人穿鑿朝騎陝府牛暮跨揚州鶴有時白日走歸家敲打虛空自酬酢還鄉一曲聲未消天岸雲飛星斗落</w:t>
      </w:r>
    </w:p>
    <w:p>
      <w:pPr/>
      <w:r>
        <w:t>한국어 직역</w:t>
      </w:r>
    </w:p>
    <w:p>
      <w:pPr>
        <w:pStyle w:val="TranslationText"/>
      </w:pPr>
      <w:r>
        <w:t>거북 껍질은 텅 비어 썰렁하고 쇠저울추는 실하게 딱딱하다. 오직 목상좌만은 남의 천착을 받지 않아 아침에는 섬부의 소를 타고 저녁에는 양주의 학을 탄다. 때로는 대낮에 집으로 달려가 허공을 두드리며 스스로 응답한다. 귀향의 한 곡조가 아직 사라지지 않았는데 하늘가 구름이 날고 별자리가 떨어진다.</w:t>
      </w:r>
    </w:p>
    <w:p>
      <w:pPr>
        <w:pStyle w:val="Heading2"/>
      </w:pPr>
      <w:r>
        <w:t>[0838b02]</w:t>
      </w:r>
    </w:p>
    <w:p>
      <w:pPr/>
      <w:r>
        <w:t>원문</w:t>
      </w:r>
    </w:p>
    <w:p>
      <w:pPr>
        <w:pStyle w:val="SourceText"/>
      </w:pPr>
      <w:r>
        <w:t xml:space="preserve">[0838b02] </w:t>
        <w:t>祖師道夢幻空花何勞把捉義解者引教中道一切有為法如夢幻泡影如露亦如電應作如是觀又引永嘉道放四大莫把捉寂滅性中隨飲啄諸行無常一切空即是如來大圓覺便乃肆情所緣任意所作至若毀犯禁戒破壞律儀一以此二語為證</w:t>
      </w:r>
    </w:p>
    <w:p>
      <w:pPr/>
      <w:r>
        <w:t>한국어 직역</w:t>
      </w:r>
    </w:p>
    <w:p>
      <w:pPr>
        <w:pStyle w:val="TranslationText"/>
      </w:pPr>
      <w:r>
        <w:t>조사께서 말씀하셨다. “꿈과 환상, 허공의 꽃을 어찌 애써 붙잡겠는가.” 의해자는 교중의 “일체 유위법은 꿈과 환상, 물거품과 그림자 같고 이슬 같으며 또한 번개 같으니 마땅히 이와 같이 관하라.”는 말을 인용하고, 또 영가의 “사대를 놓아 버리고 붙잡지 말라. 적멸성 가운데서 먹고 마시는 대로 따르라. 모든 행은 무상하여 일체가 공하니 이것이 곧 여래의 대원각이다.”라는 말을 끌어다가, 곧 정을 풀어놓아 인연을 좇고 뜻대로 행하며, 계율을 훼손하고 율의를 파괴하는 데까지 이르러도 모두 이 두 말을 증거로 삼는다.</w:t>
      </w:r>
    </w:p>
    <w:p>
      <w:pPr>
        <w:pStyle w:val="Heading2"/>
      </w:pPr>
      <w:r>
        <w:t>[0838b08]</w:t>
      </w:r>
    </w:p>
    <w:p>
      <w:pPr/>
      <w:r>
        <w:t>원문</w:t>
      </w:r>
    </w:p>
    <w:p>
      <w:pPr>
        <w:pStyle w:val="SourceText"/>
      </w:pPr>
      <w:r>
        <w:t xml:space="preserve">[0838b08] </w:t>
        <w:t>闢曰但不知正當肆情任意放逸自恣之時果見諸緣境如夢幻空花也無若也見是空花則不應馳逐胷中微存一念攀緣馳逐之心則不得為夢幻空花矣當知成佛作祖亦是夢幻空花自此已降又何往而非夢幻哉更須知道只箇不勞把捉之說早是墮他夢幻了也此事若不親證實到只欲隨語生解非愚而何偈曰雪山午夜觀星處　　業鏡臺前照影時一種做成顛倒夢　　不知誰是得便宜得失是非一時放却</w:t>
      </w:r>
    </w:p>
    <w:p>
      <w:pPr/>
      <w:r>
        <w:t>한국어 직역</w:t>
      </w:r>
    </w:p>
    <w:p>
      <w:pPr>
        <w:pStyle w:val="TranslationText"/>
      </w:pPr>
      <w:r>
        <w:t>벽파하여 말한다. “다만 방종하고 제멋대로 하며 방일하고 거리낌 없이 하는 바로 그때, 과연 모든 인연 경계를 꿈·환상·공화처럼 보는가? 만약 정말 공화로 본다면 마땅히 치달려 좇지 않을 것이다. 가슴속에 한 생각이라도 반연하고 치달리는 마음이 남아 있다면 꿈·환상·공화라고 할 수 없다. 알아야 한다. 부처가 되고 조사가 되는 것조차 꿈·환상·공화이다. 여기서부터 아래로 어디를 가더라도 꿈과 환상이 아닌 것이 있겠는가. 더구나 바로 ‘붙잡느라 애쓸 필요 없다’는 말 자체가 이미 그 꿈과 환상에 떨어진 것임을 알아야 한다. 이 일을 직접 증득하여 실답게 이르지 못한 채 말만 따라 이해를 내려고 한다면 어리석지 않고 무엇이겠는가.” 게송으로 말한다. 설산의 한밤중 별을 바라본 곳과 업경대 앞에서 그림자를 비추는 때, 한 종류의 뒤바뀐 꿈을 지어 냈으니, 누가 이득을 얻는지 알 수 없구나. 득실과 시비를 한꺼번에 놓아 버려라.</w:t>
      </w:r>
    </w:p>
    <w:p>
      <w:pPr>
        <w:pStyle w:val="Heading2"/>
      </w:pPr>
      <w:r>
        <w:t>[0838b18]</w:t>
      </w:r>
    </w:p>
    <w:p>
      <w:pPr/>
      <w:r>
        <w:t>원문</w:t>
      </w:r>
    </w:p>
    <w:p>
      <w:pPr>
        <w:pStyle w:val="SourceText"/>
      </w:pPr>
      <w:r>
        <w:t xml:space="preserve">[0838b18] </w:t>
        <w:t>雪峯輥木毬普化搖鐵鐸雖曰大用大機究竟還成造作爭似無生國裏王太博也不善也不惡取性飽食高眠任意逍遙快樂有人來叩祖師禪但教問取黃旛綽</w:t>
      </w:r>
    </w:p>
    <w:p>
      <w:pPr/>
      <w:r>
        <w:t>한국어 직역</w:t>
      </w:r>
    </w:p>
    <w:p>
      <w:pPr>
        <w:pStyle w:val="TranslationText"/>
      </w:pPr>
      <w:r>
        <w:t>설봉은 나무 공을 굴리고 보화는 쇠방울을 흔들었다. 비록 대용·대기라고 하지만 결국 조작이 되고 만다. 어찌 무생국 안의 왕태박만 하겠는가. 선함도 없고 악함도 없다. 마음껏 배불리 먹고 높이 누워 뜻대로 소요하며 즐거워한다. 누가 와서 조사선을 묻거든 다만 황번작에게 가서 묻게 하라.</w:t>
      </w:r>
    </w:p>
    <w:p>
      <w:pPr>
        <w:pStyle w:val="Heading2"/>
      </w:pPr>
      <w:r>
        <w:t>[0839a02]</w:t>
      </w:r>
    </w:p>
    <w:p>
      <w:pPr/>
      <w:r>
        <w:t>원문</w:t>
      </w:r>
    </w:p>
    <w:p>
      <w:pPr>
        <w:pStyle w:val="SourceText"/>
      </w:pPr>
      <w:r>
        <w:t xml:space="preserve">[0839a02] </w:t>
        <w:t>祖師道得失是非一時放却義解者道一法界中也無得者也無失者也無是者也無非者良由妄情瞥起異見橫生於無得失中熾然得失於無是非處紛然是非所以祖師教伊一時放却已是傷鋒犯手平地風波你還知本來既無放箇甚麼若曰有可放之理則得失是非向甚處安著</w:t>
      </w:r>
    </w:p>
    <w:p>
      <w:pPr/>
      <w:r>
        <w:t>한국어 직역</w:t>
      </w:r>
    </w:p>
    <w:p>
      <w:pPr>
        <w:pStyle w:val="TranslationText"/>
      </w:pPr>
      <w:r>
        <w:t>조사께서 말씀하셨다. “득실과 시비를 한꺼번에 놓아 버려라.” 의해자는 말한다. “일법계 가운데에는 얻는 자도 없고 잃는 자도 없으며, 옳은 자도 없고 그른 자도 없다. 망령된 정이 문득 일어나면 다른 견해가 횡행하여 얻고 잃음이 없는 가운데서 얻고 잃음이 치열하고, 옳고 그름이 없는 곳에서 시비가 어지럽게 일어난다. 그래서 조사께서 한꺼번에 놓아 버리라고 가르친 것이다. 이미 칼날을 건드리고 손을 범하여 평지에 풍파를 일으킨 셈이다. 그대는 본래 아무것도 없는데 무엇을 놓아야 하는지 아는가? 만일 놓을 것이 있다고 하면 득실과 시비는 어디에 둘 것인가?”</w:t>
      </w:r>
    </w:p>
    <w:p>
      <w:pPr>
        <w:pStyle w:val="Heading2"/>
      </w:pPr>
      <w:r>
        <w:t>[0839a08]</w:t>
      </w:r>
    </w:p>
    <w:p>
      <w:pPr/>
      <w:r>
        <w:t>원문</w:t>
      </w:r>
    </w:p>
    <w:p>
      <w:pPr>
        <w:pStyle w:val="SourceText"/>
      </w:pPr>
      <w:r>
        <w:t xml:space="preserve">[0839a08] </w:t>
        <w:t>闢曰咄說有可放也合喫棒說無可放也合喫棒何則為你脫他得失是非未得在偈曰兩手撒開無一事　　是非得失盡皆捐擬將遮箇超生死　　脚下螣蛇正繞纏眼若不睡諸夢自除</w:t>
      </w:r>
    </w:p>
    <w:p>
      <w:pPr/>
      <w:r>
        <w:t>한국어 직역</w:t>
      </w:r>
    </w:p>
    <w:p>
      <w:pPr>
        <w:pStyle w:val="TranslationText"/>
      </w:pPr>
      <w:r>
        <w:t>벽파하여 말한다. “쯧! 놓을 것이 있다고 말해도 몽둥이를 맞아야 하고, 놓을 것이 없다고 말해도 몽둥이를 맞아야 한다. 어째서인가? 그대는 아직 득실과 시비에서 벗어나지 못했기 때문이다.” 게송으로 말한다. 두 손을 놓아 한 일이 없고, 시비와 득실을 모두 버렸다고 하지만, 이것을 가지고 생사를 초월하려 하면, 발밑의 등사가 바로 몸을 감아 얽는다. 눈이 잠들지 않으면 모든 꿈은 저절로 없어진다.</w:t>
      </w:r>
    </w:p>
    <w:p>
      <w:pPr>
        <w:pStyle w:val="Heading2"/>
      </w:pPr>
      <w:r>
        <w:t>[0839a13]</w:t>
      </w:r>
    </w:p>
    <w:p>
      <w:pPr/>
      <w:r>
        <w:t>원문</w:t>
      </w:r>
    </w:p>
    <w:p>
      <w:pPr>
        <w:pStyle w:val="SourceText"/>
      </w:pPr>
      <w:r>
        <w:t xml:space="preserve">[0839a13] </w:t>
        <w:t>長年屈膝坐竟日觜盧都兩眼掛空壁莫知何所圖叩已而叅半疑半信閱古人話似有似無逗到年窮歲盡翻成緣木求魚何似從空都潑撒滿懷突出夜明珠</w:t>
      </w:r>
    </w:p>
    <w:p>
      <w:pPr/>
      <w:r>
        <w:t>한국어 직역</w:t>
      </w:r>
    </w:p>
    <w:p>
      <w:pPr>
        <w:pStyle w:val="TranslationText"/>
      </w:pPr>
      <w:r>
        <w:t>해마다 무릎을 굽혀 앉고 종일 입을 우물거리며 두 눈을 빈 벽에 걸어 두고도 무엇을 도모하는지 모른다. 자기를 두드리고 참구해도 반은 의심하고 반은 믿으며, 옛사람의 화두를 읽어도 있는 듯 없는 듯하다. 해가 다하고 세월이 끝나도록 이르면 도리어 나무에 올라 물고기를 구하는 꼴이 된다. 어찌 처음부터 모조리 쏟아 버리고 품속 가득 야명주를 내놓는 것만 하겠는가.</w:t>
      </w:r>
    </w:p>
    <w:p>
      <w:pPr>
        <w:pStyle w:val="Heading2"/>
      </w:pPr>
      <w:r>
        <w:t>[0839a17]</w:t>
      </w:r>
    </w:p>
    <w:p>
      <w:pPr/>
      <w:r>
        <w:t>원문</w:t>
      </w:r>
    </w:p>
    <w:p>
      <w:pPr>
        <w:pStyle w:val="SourceText"/>
      </w:pPr>
      <w:r>
        <w:t xml:space="preserve">[0839a17] </w:t>
        <w:t>祖師道眼若不睡諸夢自除義解者謂此二句是前喻後合如人大張兩目歷歷不昧則昏住自遣既不昏住安有夢緣</w:t>
      </w:r>
    </w:p>
    <w:p>
      <w:pPr/>
      <w:r>
        <w:t>한국어 직역</w:t>
      </w:r>
    </w:p>
    <w:p>
      <w:pPr>
        <w:pStyle w:val="TranslationText"/>
      </w:pPr>
      <w:r>
        <w:t>조사께서 말씀하셨다. “눈이 잠들지 않으면 모든 꿈은 저절로 없어진다.” 의해자는 말한다. “이 두 구절은 앞은 비유이고 뒤는 그것에 맞춘 설명이다. 사람이 두 눈을 크게 뜨고 역력히 어둡지 않으면 혼침이 저절로 사라지고, 이미 혼침에 머물지 않으면 어찌 꿈의 인연이 있겠는가.”</w:t>
      </w:r>
    </w:p>
    <w:p>
      <w:pPr>
        <w:pStyle w:val="Heading2"/>
      </w:pPr>
      <w:r>
        <w:t>[0839a20]</w:t>
      </w:r>
    </w:p>
    <w:p>
      <w:pPr/>
      <w:r>
        <w:t>원문</w:t>
      </w:r>
    </w:p>
    <w:p>
      <w:pPr>
        <w:pStyle w:val="SourceText"/>
      </w:pPr>
      <w:r>
        <w:t xml:space="preserve">[0839a20] </w:t>
        <w:t>闢曰若作喻說則可使其不作喻祖師亦合喫棒何則且開眼何曾不是夢來偈曰金剛正眼何曾睡　　大夢須知沒覺時寄語祖師門下客　　休將鶴唳當鶯啼心若不異萬法一如</w:t>
      </w:r>
    </w:p>
    <w:p>
      <w:pPr/>
      <w:r>
        <w:t>한국어 직역</w:t>
      </w:r>
    </w:p>
    <w:p>
      <w:pPr>
        <w:pStyle w:val="TranslationText"/>
      </w:pPr>
      <w:r>
        <w:t>벽파하여 말한다. “비유로만 한다면 괜찮다. 비유가 아니라면 조사도 몽둥이를 맞아야 한다. 어째서인가? 눈을 떴다고 언제 꿈이 아니었던가?” 게송으로 말한다. 금강의 바른 눈이 언제 잠들었던가. 큰 꿈에는 깨어나는 때가 없음을 알아야 한다. 조사 문하의 객에게 전하노니, 학의 울음을 꾀꼬리 울음으로 여기지 말라. 마음이 다르지 않으면 만법이 한결같다.</w:t>
      </w:r>
    </w:p>
    <w:p>
      <w:pPr>
        <w:pStyle w:val="Heading2"/>
      </w:pPr>
      <w:r>
        <w:t>[0839b05]</w:t>
      </w:r>
    </w:p>
    <w:p>
      <w:pPr/>
      <w:r>
        <w:t>원문</w:t>
      </w:r>
    </w:p>
    <w:p>
      <w:pPr>
        <w:pStyle w:val="SourceText"/>
      </w:pPr>
      <w:r>
        <w:t xml:space="preserve">[0839b05] </w:t>
        <w:t>道人行處如火消水衲僧面前似水消火拈却兩重水炭放他凡聖同途無手道士畫神符瞎眼闍黎讀梵書更有一般堪信處蟭螟吞却洞庭湖</w:t>
      </w:r>
    </w:p>
    <w:p>
      <w:pPr/>
      <w:r>
        <w:t>한국어 직역</w:t>
      </w:r>
    </w:p>
    <w:p>
      <w:pPr>
        <w:pStyle w:val="TranslationText"/>
      </w:pPr>
      <w:r>
        <w:t>도인이 행하는 곳에서는 불이 물을 녹이는 듯하고, 납승 앞에서는 물이 불을 끄는 듯하다. 물과 불 두 겹을 모두 들어내면 범부와 성인이 한길을 가게 한다. 손 없는 도사가 신부를 그리고 눈먼 사문이 범서를 읽는다. 더욱 믿을 만한 한 가지가 있으니, 초명 벌레가 동정호를 삼켜 버린다.</w:t>
      </w:r>
    </w:p>
    <w:p>
      <w:pPr>
        <w:pStyle w:val="Heading2"/>
      </w:pPr>
      <w:r>
        <w:t>[0839b08]</w:t>
      </w:r>
    </w:p>
    <w:p>
      <w:pPr/>
      <w:r>
        <w:t>원문</w:t>
      </w:r>
    </w:p>
    <w:p>
      <w:pPr>
        <w:pStyle w:val="SourceText"/>
      </w:pPr>
      <w:r>
        <w:t xml:space="preserve">[0839b08] </w:t>
        <w:t>祖師道心若不異萬法一如義解者謂萬法本如由心乃異譬如山不自高心異故高水不自深心異故深此心異則千差競起萬別橫生項背俱身視之不殊楚越弟兄同氣目之何啻天淵以其異故至近之情尚爾欲其混聖凡齊物我一自他等憎愛其可得乎教中亦云未達境惟心起種種分別類羣盲之摸象猶廣客之疑蛇於無同異中熾然同異何當揭開翳眼之瞙剪空亂意之絲融法界歸此心如鏡照鏡轉山河入自己似空合空到此諸緣寂爾萬慮悄然二見不生一法印定可謂遠符祖令深契佛心者</w:t>
      </w:r>
    </w:p>
    <w:p>
      <w:pPr/>
      <w:r>
        <w:t>한국어 직역</w:t>
      </w:r>
    </w:p>
    <w:p>
      <w:pPr>
        <w:pStyle w:val="TranslationText"/>
      </w:pPr>
      <w:r>
        <w:t>조사께서 말씀하셨다. “마음이 다르지 않으면 만법이 한결같다.” 의해자는 말한다. “만법은 본래 여여한데 마음 때문에 다르게 된다. 비유하면 산은 스스로 높은 것이 아니나 마음이 다르므로 높고, 물은 스스로 깊은 것이 아니나 마음이 다르므로 깊다. 이 마음이 다르면 천 가지 차별이 다투어 일어나고 만 가지 구별이 횡행하여, 어깨와 등이 한 몸임에도 초나라와 월나라처럼 보고, 형제가 같은 기운임에도 하늘과 못처럼 여긴다. 가까운 정마저 이러하니 성범을 섞고 물아를 가지런히 하며 자타를 하나로 하고 증애를 같게 할 수 있겠는가? 교중에서도 ‘경계가 오직 마음임을 통달하지 못하여 갖가지 분별을 일으킨다.’고 했다. 눈먼 이들이 코끼리를 만지는 것과 같고, 광객이 뱀을 의심하는 것과 같다. 같음과 다름이 없는 가운데서 같음과 다름이 치열하다. 언제 눈을 가린 막을 걷고 어지러운 뜻의 실을 끊어, 법계를 이 마음에 녹여 거울이 거울을 비추듯 하고 산하를 자기에게 돌려 허공과 허공이 합하듯 할 것인가. 여기에 이르면 모든 인연이 고요하고 만 가지 생각이 잠잠해져 두 견해가 생기지 않고 한 법으로 인가되니, 멀리 조령에 부합하고 깊이 불심에 계합한다고 할 만하다.”</w:t>
      </w:r>
    </w:p>
    <w:p>
      <w:pPr>
        <w:pStyle w:val="Heading2"/>
      </w:pPr>
      <w:r>
        <w:t>[0839b19]</w:t>
      </w:r>
    </w:p>
    <w:p>
      <w:pPr/>
      <w:r>
        <w:t>원문</w:t>
      </w:r>
    </w:p>
    <w:p>
      <w:pPr>
        <w:pStyle w:val="SourceText"/>
      </w:pPr>
      <w:r>
        <w:t xml:space="preserve">[0839b19] </w:t>
        <w:t>闢曰此說且止即今明暗通塞壞空成住諸境摐然且喚甚麼作不異底心直下指點不出或有箇道任他諸法前陳我但一以此不異之理照之吁審如是則不勝其異矣偈曰心不異兮同萬法　　空拳惟把小兒欺擬教依樣描將去　　脫賺平人沒了時一如體玄兀爾忘緣</w:t>
      </w:r>
    </w:p>
    <w:p>
      <w:pPr/>
      <w:r>
        <w:t>한국어 직역</w:t>
      </w:r>
    </w:p>
    <w:p>
      <w:pPr>
        <w:pStyle w:val="TranslationText"/>
      </w:pPr>
      <w:r>
        <w:t>벽파하여 말한다. “이 말은 우선 그만두자. 지금 밝음과 어둠, 통함과 막힘, 무너짐과 공함, 이룸과 머묾의 여러 경계가 분연히 앞에 있다. 자, 무엇을 ‘다르지 않은 마음’이라 하는가? 곧장 가리켜 내지 못한다면, 혹 어떤 이가 ‘여러 법이 앞에 펼쳐지는 것은 내버려 두고 나는 다만 이 다르지 않다는 이치 하나로 비추겠다.’고 할 것이다. 아! 참으로 이와 같다면 그 다름을 감당하지 못할 것이다.” 게송으로 말한다. 마음이 다르지 않아 만법과 같다고 하니, 빈주먹으로 오직 아이를 속인다. 본을 따라 그대로 그리게 하려 한다면, 멀쩡한 사람을 속여 끝날 때가 없으리라. 일여의 체는 현묘하여 우뚝이 인연을 잊는다.</w:t>
      </w:r>
    </w:p>
    <w:p>
      <w:pPr>
        <w:pStyle w:val="Heading2"/>
      </w:pPr>
      <w:r>
        <w:t>[0840a06]</w:t>
      </w:r>
    </w:p>
    <w:p>
      <w:pPr/>
      <w:r>
        <w:t>원문</w:t>
      </w:r>
    </w:p>
    <w:p>
      <w:pPr>
        <w:pStyle w:val="SourceText"/>
      </w:pPr>
      <w:r>
        <w:t xml:space="preserve">[0840a06] </w:t>
        <w:t>禪禪禪離言詮釋迦老子未得一半達磨大師猶欠八千臨濟喝得口破德山棒得手穿一一從頭點檢殊覺地遠天懸近前類撥波求火退後若掘地覔天不前不後求相應更著重叅三十年</w:t>
      </w:r>
    </w:p>
    <w:p>
      <w:pPr/>
      <w:r>
        <w:t>한국어 직역</w:t>
      </w:r>
    </w:p>
    <w:p>
      <w:pPr>
        <w:pStyle w:val="TranslationText"/>
      </w:pPr>
      <w:r>
        <w:t>선이여, 선이여, 선이여! 언전에서 떠난다. 석가 노자는 아직 절반도 얻지 못했고, 달마대사는 오히려 팔천이 모자란다. 임제는 할하여 입이 터지고 덕산은 몽둥이질하여 손이 뚫렸다. 하나하나 처음부터 점검해 보면 땅과 하늘만큼 멀리 떨어졌다. 앞으로 다가가면 물결을 헤쳐 불을 찾는 것과 같고, 뒤로 물러나면 땅을 파 하늘을 찾는 것과 같다. 앞으로도 뒤로도 가지 않고 상응함을 구하려면 다시 삼십 년을 거듭 참구해야 한다.</w:t>
      </w:r>
    </w:p>
    <w:p>
      <w:pPr>
        <w:pStyle w:val="Heading2"/>
      </w:pPr>
      <w:r>
        <w:t>[0840a10]</w:t>
      </w:r>
    </w:p>
    <w:p>
      <w:pPr/>
      <w:r>
        <w:t>원문</w:t>
      </w:r>
    </w:p>
    <w:p>
      <w:pPr>
        <w:pStyle w:val="SourceText"/>
      </w:pPr>
      <w:r>
        <w:t xml:space="preserve">[0840a10] </w:t>
        <w:t>祖師道一如體玄兀爾忘緣義解者謂一如之體玄之又玄非因緣而有非自然而成離四句絕百非雖佛眼莫窺聖心罔測擲大千於方外卷法界於毫端一空一切空不加宰割一有一切有豈用栽培塵沙不得喻其多毫髮不可方其少可謂忘緣絕待一如之玄體也</w:t>
      </w:r>
    </w:p>
    <w:p>
      <w:pPr/>
      <w:r>
        <w:t>한국어 직역</w:t>
      </w:r>
    </w:p>
    <w:p>
      <w:pPr>
        <w:pStyle w:val="TranslationText"/>
      </w:pPr>
      <w:r>
        <w:t>조사께서 말씀하셨다. “일여의 체는 현묘하여 우뚝이 인연을 잊는다.” 의해자는 말한다. “일여의 체는 현묘하고 또 현묘하여 인연 때문에 있는 것이 아니다. 스스로 그렇게 이루어진 것도 아니다. 사구를 떠나고 백비를 끊어 부처의 눈도 엿보지 못하고 성인의 마음도 헤아리지 못한다. 대천세계를 방외에 던지고 법계를 터럭 끝에 말아 넣는다. 하나가 공하면 일체가 공하여 억지로 재단할 필요가 없고, 하나가 있으면 일체가 있어 어찌 심고 북돋울 필요가 있겠는가. 먼지와 모래로 그 많음을 비유할 수 없고 터럭으로 그 적음을 견줄 수 없다. 인연을 잊고 상대를 끊은 일여의 현묘한 체라 할 만하다.”</w:t>
      </w:r>
    </w:p>
    <w:p>
      <w:pPr>
        <w:pStyle w:val="Heading2"/>
      </w:pPr>
      <w:r>
        <w:t>[0840a16]</w:t>
      </w:r>
    </w:p>
    <w:p>
      <w:pPr/>
      <w:r>
        <w:t>원문</w:t>
      </w:r>
    </w:p>
    <w:p>
      <w:pPr>
        <w:pStyle w:val="SourceText"/>
      </w:pPr>
      <w:r>
        <w:t xml:space="preserve">[0840a16] </w:t>
        <w:t>闢曰說也說得近你若蘊此說於方寸要與一如玄體相應正不異抱火於懷求其不燒偈曰一如如外更何如　　重疊溪山隱故廬睡到三竿紅日上　　笑看潘閬倒騎驢萬法齊觀歸復自然</w:t>
      </w:r>
    </w:p>
    <w:p>
      <w:pPr/>
      <w:r>
        <w:t>한국어 직역</w:t>
      </w:r>
    </w:p>
    <w:p>
      <w:pPr>
        <w:pStyle w:val="TranslationText"/>
      </w:pPr>
      <w:r>
        <w:t>벽파하여 말한다. “말은 꽤 가까이 했다. 그러나 그대가 이 말을 가슴속에 품고 일여의 현체와 상응하려 한다면 바로 불을 품고 타지 않기를 구하는 것과 다르지 않다.” 게송으로 말한다. 일여라 하니 여여 밖에 다시 무슨 여여가 있겠는가. 겹겹의 시내와 산이 옛집을 가린다. 해가 세 장대 높이 오를 때까지 자다가, 반랑이 거꾸로 나귀 타는 것을 웃으며 본다. 만법을 가지런히 관하면 다시 자연으로 돌아간다.</w:t>
      </w:r>
    </w:p>
    <w:p>
      <w:pPr>
        <w:pStyle w:val="Heading2"/>
      </w:pPr>
      <w:r>
        <w:t>[0840b01]</w:t>
      </w:r>
    </w:p>
    <w:p>
      <w:pPr/>
      <w:r>
        <w:t>원문</w:t>
      </w:r>
    </w:p>
    <w:p>
      <w:pPr>
        <w:pStyle w:val="SourceText"/>
      </w:pPr>
      <w:r>
        <w:t xml:space="preserve">[0840b01] </w:t>
        <w:t>佛法不遺方寸禪道豈離中邊你若起心求覔又還十萬八千有何三要也沒三玄通身無影像覿體離言詮道人安用求相應今古何曾不現前</w:t>
      </w:r>
    </w:p>
    <w:p>
      <w:pPr/>
      <w:r>
        <w:t>한국어 직역</w:t>
      </w:r>
    </w:p>
    <w:p>
      <w:pPr>
        <w:pStyle w:val="TranslationText"/>
      </w:pPr>
      <w:r>
        <w:t>불법은 방촌을 버리지 않고 선도 어찌 가운데와 가를 떠나겠는가. 그대가 마음을 일으켜 찾아 나서면 도리어 십만팔천 리나 멀어진다. 무슨 삼요가 있으며, 무슨 삼현이 있겠는가. 온몸에 형상이 없고 당체가 언전을 떠났다. 도인이 어찌 상응을 구하겠으며, 고금에 언제 현전하지 않은 적이 있었는가.</w:t>
      </w:r>
    </w:p>
    <w:p>
      <w:pPr>
        <w:pStyle w:val="Heading2"/>
      </w:pPr>
      <w:r>
        <w:t>[0840b04]</w:t>
      </w:r>
    </w:p>
    <w:p>
      <w:pPr/>
      <w:r>
        <w:t>원문</w:t>
      </w:r>
    </w:p>
    <w:p>
      <w:pPr>
        <w:pStyle w:val="SourceText"/>
      </w:pPr>
      <w:r>
        <w:t xml:space="preserve">[0840b04] </w:t>
        <w:t>祖師道萬法齊觀歸復自然義解者引他教家謂隨緣故真如是萬法不變故萬法是真如又云更無心外法能與心為緣皆是自心生還與心為相此說似祖師萬法齊觀之理不相遠矣或云謂齊觀亦是不揀擇底影子苟存揀擇則不能齊觀矣</w:t>
      </w:r>
    </w:p>
    <w:p>
      <w:pPr/>
      <w:r>
        <w:t>한국어 직역</w:t>
      </w:r>
    </w:p>
    <w:p>
      <w:pPr>
        <w:pStyle w:val="TranslationText"/>
      </w:pPr>
      <w:r>
        <w:t>조사께서 말씀하셨다. “만법을 가지런히 관하면 다시 자연으로 돌아간다.” 의해자는 교가의 말을 인용한다. “연을 따르기 때문에 진여가 만법이고, 변하지 않기 때문에 만법이 진여이다.” 또 “마음 밖에 따로 법이 있어 마음과 인연이 되는 것이 없고, 모두 자기 마음에서 생겨 다시 마음의 모습이 된다.”고 했다. 이 말은 조사의 ‘만법을 가지런히 관한다’는 이치와 그리 멀지 않은 듯하다. 혹은 “가지런히 관한다는 말 역시 가려 선택하지 않는 그림자이다. 가려 선택함이 남아 있으면 가지런히 관할 수 없다.”고 한다.</w:t>
      </w:r>
    </w:p>
    <w:p>
      <w:pPr>
        <w:pStyle w:val="Heading2"/>
      </w:pPr>
      <w:r>
        <w:t>[0840b09]</w:t>
      </w:r>
    </w:p>
    <w:p>
      <w:pPr/>
      <w:r>
        <w:t>원문</w:t>
      </w:r>
    </w:p>
    <w:p>
      <w:pPr>
        <w:pStyle w:val="SourceText"/>
      </w:pPr>
      <w:r>
        <w:t xml:space="preserve">[0840b09] </w:t>
        <w:t>闢曰引證則不無且日上月下夜暗晝明煥然不可混作麼生說箇齊觀底道理離却語言請露箇消息來偈曰萬法如何類得齊　　那堪歸復自然時知音自是從來少　　徒把黃金鑄子期泯其所以不可方比</w:t>
      </w:r>
    </w:p>
    <w:p>
      <w:pPr/>
      <w:r>
        <w:t>한국어 직역</w:t>
      </w:r>
    </w:p>
    <w:p>
      <w:pPr>
        <w:pStyle w:val="TranslationText"/>
      </w:pPr>
      <w:r>
        <w:t>벽파하여 말한다. “증거를 끌어오는 것은 없지 않다. 그러나 해는 오르고 달은 지며, 밤은 어둡고 낮은 밝아 환연하여 섞을 수 없다. 어떻게 ‘가지런히 관한다’는 이치를 말하겠는가? 언어를 떠나 한 소식을 드러내 보라.” 게송으로 말한다. 만법을 어떻게 서로 같게 할 수 있으며, 더구나 자연으로 돌아간다고 할 때랴. 지음은 본래부터 적은 법인데, 공연히 황금을 가지고 종자기(子期)를 주조하는구나. 그 까닭을 소멸하면 견주어 비교할 수 없다.</w:t>
      </w:r>
    </w:p>
    <w:p>
      <w:pPr>
        <w:pStyle w:val="Heading2"/>
      </w:pPr>
      <w:r>
        <w:t>[0840b15]</w:t>
      </w:r>
    </w:p>
    <w:p>
      <w:pPr/>
      <w:r>
        <w:t>원문</w:t>
      </w:r>
    </w:p>
    <w:p>
      <w:pPr>
        <w:pStyle w:val="SourceText"/>
      </w:pPr>
      <w:r>
        <w:t xml:space="preserve">[0840b15] </w:t>
        <w:t>殿裏底牆外底打車打牛竪拳竪指雪峯輥三箇木毬玄沙封三張白紙靈山說性說心少室分皮分髓曹洞列五位君臣溈仰會一門父子吟哦滿目青山指點門前湖水放行光蔽五夫捏住風馳萬里聲前不許停機句外豈容插觜咄緫是開眼尿牀燒香引鬼何以祖師道泯其所以不可方比義解者謂般若經以一百喻喻般若他經中以一百喻喻解脫或又以一百喻喻菩提心具在典章安有不可方比之理當知般若解脫菩提則可喻使去却一切名相與一心俱泯正與麼時還立得箇甚麼喻子或者謂古人道鷺鷥立雪非同色明月蘆花不似他此說豈非不可方比者乎</w:t>
      </w:r>
    </w:p>
    <w:p>
      <w:pPr/>
      <w:r>
        <w:t>한국어 직역</w:t>
      </w:r>
    </w:p>
    <w:p>
      <w:pPr>
        <w:pStyle w:val="TranslationText"/>
      </w:pPr>
      <w:r>
        <w:t>전각 안의 것도, 담장 밖의 것도, 수레를 치는 것도 소를 치는 것도, 주먹을 세우고 손가락을 세우는 것도 있다. 설봉은 나무 공 세 개를 굴렸고, 현사는 흰 종이 세 장을 봉했으며, 영산에서는 성품과 마음을 말했고 소실에서는 피부와 골수를 나누었다. 조동은 오위의 군신을 벌였고 위앙은 한 문중의 부자를 맞췄다. 눈 가득 청산을 읊고 문 앞 호수를 가리킨다. 놓아주면 빛이 다섯 지아비를 가리고, 움켜쥐면 바람이 만 리를 달린다. 소리 이전에는 기틀을 멈추는 것을 허락하지 않고, 구절 밖에서는 어찌 입을 끼워 넣게 하겠는가. 쯧! 모두 눈 뜨고 오줌 싸며 향을 피워 귀신을 부르는 짓이다. 어째서인가? 조사께서 “그 까닭을 소멸하면 견주어 비교할 수 없다.”고 하셨기 때문이다. 의해자는 말한다. “『반야경』에서는 백 가지 비유로 반야를 비유하고, 다른 경에서는 백 가지 비유로 해탈을 비유하며, 혹 또 백 가지 비유로 보리심을 비유하니 전적에 갖추어 있다. 어찌 견주어 비교할 수 없다는 이치가 있겠는가. 알아야 한다. 반야·해탈·보리는 비유할 수 있지만, 일체의 명상(名相)을 제거하고 한 마음마저 함께 소멸한 바로 그때에는 무슨 비유를 세울 수 있겠는가? 어떤 이는 옛사람의 ‘백로가 눈 위에 섰어도 같은 색이 아니고, 밝은 달과 갈대꽃도 서로 같지 않다.’는 말을 들어, 이것이 바로 ‘견주어 비교할 수 없다’는 뜻이 아니겠느냐고 한다.”</w:t>
      </w:r>
    </w:p>
    <w:p>
      <w:pPr>
        <w:pStyle w:val="Heading2"/>
      </w:pPr>
      <w:r>
        <w:t>[0841a07]</w:t>
      </w:r>
    </w:p>
    <w:p>
      <w:pPr/>
      <w:r>
        <w:t>원문</w:t>
      </w:r>
    </w:p>
    <w:p>
      <w:pPr>
        <w:pStyle w:val="SourceText"/>
      </w:pPr>
      <w:r>
        <w:t xml:space="preserve">[0841a07] </w:t>
        <w:t>闢曰你擬向白雪蘆花中覔不翅認溫州橘皮作火偈曰方之兔角長三尺　　比較龜毛短一分却有一般渾廝稱　　眼睛難見耳難聞止動無動動止無止</w:t>
      </w:r>
    </w:p>
    <w:p>
      <w:pPr/>
      <w:r>
        <w:t>한국어 직역</w:t>
      </w:r>
    </w:p>
    <w:p>
      <w:pPr>
        <w:pStyle w:val="TranslationText"/>
      </w:pPr>
      <w:r>
        <w:t>벽파하여 말한다. “그대가 흰 눈과 갈대꽃 속에서 찾으려 한다면 온주 귤껍질을 불이라고 여기는 것보다도 못하다.” 게송으로 말한다. 토끼뿔은 길이가 세 자라고 견주고, 거북털은 한 푼 짧다고 비교한다. 그런데 한 가지는 몹시 서로 걸맞으니, 눈으로도 보기 어렵고 귀로도 듣기 어렵다. 그침이 움직이면 움직임이 없고, 움직임이 그치면 그침이 없다.</w:t>
      </w:r>
    </w:p>
    <w:p>
      <w:pPr>
        <w:pStyle w:val="Heading2"/>
      </w:pPr>
      <w:r>
        <w:t>[0841a12]</w:t>
      </w:r>
    </w:p>
    <w:p>
      <w:pPr/>
      <w:r>
        <w:t>원문</w:t>
      </w:r>
    </w:p>
    <w:p>
      <w:pPr>
        <w:pStyle w:val="SourceText"/>
      </w:pPr>
      <w:r>
        <w:t xml:space="preserve">[0841a12] </w:t>
        <w:t>萬車同轍萬事同理萬器同金萬波同水萬象森羅完全是你你若不信多買草鞋向釋迦達磨肚裏走百千遭却來依舊從頭起</w:t>
      </w:r>
    </w:p>
    <w:p>
      <w:pPr/>
      <w:r>
        <w:t>한국어 직역</w:t>
      </w:r>
    </w:p>
    <w:p>
      <w:pPr>
        <w:pStyle w:val="TranslationText"/>
      </w:pPr>
      <w:r>
        <w:t>수많은 수레는 같은 바퀴자국이고 만사는 같은 이치이며, 수많은 그릇은 같은 금이고 수많은 파도는 같은 물이다. 삼라만상이 완전히 그대 자신이다. 그대가 믿지 못하겠다면 짚신을 많이 사서 석가와 달마의 뱃속을 백천 번 돌아다니다 오라. 그래도 여전히 처음부터 다시 시작할 것이다.</w:t>
      </w:r>
    </w:p>
    <w:p>
      <w:pPr>
        <w:pStyle w:val="Heading2"/>
      </w:pPr>
      <w:r>
        <w:t>[0841a15]</w:t>
      </w:r>
    </w:p>
    <w:p>
      <w:pPr/>
      <w:r>
        <w:t>원문</w:t>
      </w:r>
    </w:p>
    <w:p>
      <w:pPr>
        <w:pStyle w:val="SourceText"/>
      </w:pPr>
      <w:r>
        <w:t xml:space="preserve">[0841a15] </w:t>
        <w:t>祖師道止動無動動止無止義解者謂祖師老婆心切將箇止動二邊輥作一團與伊說破與肇法師即靜而動即動而靜之旨大率同途亦是萬法齊觀之旨趣豈特動止然蓋一切境緣亦皆如故即止是動落花還是春風送即動是止堅氷有口全歸水達人大觀本無差昧者由斯顛倒起</w:t>
      </w:r>
    </w:p>
    <w:p>
      <w:pPr/>
      <w:r>
        <w:t>한국어 직역</w:t>
      </w:r>
    </w:p>
    <w:p>
      <w:pPr>
        <w:pStyle w:val="TranslationText"/>
      </w:pPr>
      <w:r>
        <w:t>조사께서 말씀하셨다. “그침이 움직이면 움직임이 없고, 움직임이 그치면 그침이 없다.” 의해자는 말한다. “조사의 노파심이 간절하여 ‘그침’과 ‘움직임’이라는 두 변을 한 덩어리로 굴려 그에게 말해 주었다. 조법사의 ‘고요하면서 움직이고, 움직이면서 고요하다’는 뜻과 대체로 같은 길이며, 또한 ‘만법을 가지런히 관한다’는 뜻과 같다. 어찌 움직임과 그침에만 그러하겠는가. 일체 경계와 인연도 모두 그러하다. 곧 그침이 움직임이니 ‘떨어지는 꽃은 도리어 봄바람이 보내는 것’이고, 곧 움직임이 그침이니 ‘단단한 얼음은 입이 있어도 온전히 물로 돌아간다.’ 달인은 크게 관해 본래 차이가 없고, 어두운 자는 이 때문에 뒤바뀜을 일으킨다.”</w:t>
      </w:r>
    </w:p>
    <w:p>
      <w:pPr>
        <w:pStyle w:val="Heading2"/>
      </w:pPr>
      <w:r>
        <w:t>[0841b01]</w:t>
      </w:r>
    </w:p>
    <w:p>
      <w:pPr/>
      <w:r>
        <w:t>원문</w:t>
      </w:r>
    </w:p>
    <w:p>
      <w:pPr>
        <w:pStyle w:val="SourceText"/>
      </w:pPr>
      <w:r>
        <w:t xml:space="preserve">[0841b01] </w:t>
        <w:t>闢曰且置是說只如亦不作動亦不作止正與麼時還有商量分也無速道速道偈曰動時塵起靜水生　　把手相牽入火坑象體自來無蓋覆　　苦哉顛倒是羣盲兩既不成一何有爾</w:t>
      </w:r>
    </w:p>
    <w:p>
      <w:pPr/>
      <w:r>
        <w:t>한국어 직역</w:t>
      </w:r>
    </w:p>
    <w:p>
      <w:pPr>
        <w:pStyle w:val="TranslationText"/>
      </w:pPr>
      <w:r>
        <w:t>벽파하여 말한다. “이 말은 우선 제쳐 두자. 다만 움직임을 짓지도 않고 그침을 짓지도 않는 바로 그때에 상량할 몫이 있는가 없는가? 빨리 말하라, 빨리 말하라.” 게송으로 말한다. 움직일 때 티끌이 일고 고요할 때 물이 생겨, 손잡고 서로 이끌며 불구덩이에 들어간다. 코끼리의 몸은 본래 덮개가 없는데, 괴롭구나! 뒤바뀐 무리가 바로 장님이로다. 둘이 이미 이루어지지 않는데 하나가 어찌 있겠는가.</w:t>
      </w:r>
    </w:p>
    <w:p>
      <w:pPr>
        <w:pStyle w:val="Heading2"/>
      </w:pPr>
      <w:r>
        <w:t>[0841b06]</w:t>
      </w:r>
    </w:p>
    <w:p>
      <w:pPr/>
      <w:r>
        <w:t>원문</w:t>
      </w:r>
    </w:p>
    <w:p>
      <w:pPr>
        <w:pStyle w:val="SourceText"/>
      </w:pPr>
      <w:r>
        <w:t xml:space="preserve">[0841b06] </w:t>
        <w:t>佛海有涯禪河無底尺水丈波源源不已馬大師教龐居士一口吸盡西江法眼道是曹源一滴水更兼船子釣盡煙波帶累他許由來洗從前是非耳大浸稽天瀰漫萬里當時不解塞其源至今平地波濤起</w:t>
      </w:r>
    </w:p>
    <w:p>
      <w:pPr/>
      <w:r>
        <w:t>한국어 직역</w:t>
      </w:r>
    </w:p>
    <w:p>
      <w:pPr>
        <w:pStyle w:val="TranslationText"/>
      </w:pPr>
      <w:r>
        <w:t>불해에는 언덕이 있고 선의 강에는 밑이 없다. 한 자 물에 한 길 파도가 일어 원원이 그치지 않는다. 마대사는 방거사에게 서강의 물을 한입에 다 마시게 했고, 법안은 “조계의 근원에서 한 방울의 물이다.”라고 했다. 게다가 선자는 안개 낀 물결을 모두 낚아 버려 허유까지 끌어들여 예전 시비를 씻게 한다. 큰물이 하늘까지 넘쳐 만 리에 가득 찼다. 당시 그 근원을 막을 줄 몰라 지금까지 평지에 파도가 일어난다.</w:t>
      </w:r>
    </w:p>
    <w:p>
      <w:pPr>
        <w:pStyle w:val="Heading2"/>
      </w:pPr>
      <w:r>
        <w:t>[0841b11]</w:t>
      </w:r>
    </w:p>
    <w:p>
      <w:pPr/>
      <w:r>
        <w:t>원문</w:t>
      </w:r>
    </w:p>
    <w:p>
      <w:pPr>
        <w:pStyle w:val="SourceText"/>
      </w:pPr>
      <w:r>
        <w:t xml:space="preserve">[0841b11] </w:t>
        <w:t>祖師道兩既不成一何有爾義解者道是無非不是非無是不非纔見有是先存其非纔見有非先存其是所以單是不立獨非不存非乃是之根是乃非之本至若真妄悟迷等與之同然且是非之兩既去中道之一何存祖師到此可謂披肝剖心老婆太過</w:t>
      </w:r>
    </w:p>
    <w:p>
      <w:pPr/>
      <w:r>
        <w:t>한국어 직역</w:t>
      </w:r>
    </w:p>
    <w:p>
      <w:pPr>
        <w:pStyle w:val="TranslationText"/>
      </w:pPr>
      <w:r>
        <w:t>조사께서 말씀하셨다. “둘이 이미 이루어지지 않는데 하나가 어찌 있겠는가.” 의해자는 말한다. “옳음은 그름이 아니고, 옳음이 없으면 그름도 없으며, 그름은 옳음이 아니고 그름이 없으면 옳음도 없다. 조금이라도 옳음이 있다고 보면 먼저 그름을 두고, 조금이라도 그름이 있다고 보면 먼저 옳음을 둔다. 그러므로 홀로 옳음은 서지 않고 홀로 그름도 서지 않는다. 그름은 옳음의 뿌리이고 옳음은 그름의 근본이다. 참됨과 망상, 깨달음과 미혹 등도 이와 같다. 시비라는 둘이 이미 제거되었다면 중도라는 하나가 어찌 남겠는가. 조사께서 여기 이르러 간을 헤치고 마음을 쪼갠 듯 노파심이 지나치다 할 만하다.”</w:t>
      </w:r>
    </w:p>
    <w:p>
      <w:pPr>
        <w:pStyle w:val="Heading2"/>
      </w:pPr>
      <w:r>
        <w:t>[0841b17]</w:t>
      </w:r>
    </w:p>
    <w:p>
      <w:pPr/>
      <w:r>
        <w:t>원문</w:t>
      </w:r>
    </w:p>
    <w:p>
      <w:pPr>
        <w:pStyle w:val="SourceText"/>
      </w:pPr>
      <w:r>
        <w:t xml:space="preserve">[0841b17] </w:t>
        <w:t>闢曰然兩既不成一亦無有還有知不成無有者麼若謂無誰知不成無有者若謂有喚作無有得麼祖師到遮裏也只得結舌有分偈曰不放春歸春自歸　　園林處處綠成畦萬紅千紫知何處　　剩得一雙蝴蝶飛天目中峯和尚廣錄卷第十二之中校訛(一百第二葉十四行)自(誤作目從南改正)音釋攤</w:t>
      </w:r>
    </w:p>
    <w:p>
      <w:pPr/>
      <w:r>
        <w:t>한국어 직역</w:t>
      </w:r>
    </w:p>
    <w:p>
      <w:pPr>
        <w:pStyle w:val="TranslationText"/>
      </w:pPr>
      <w:r>
        <w:t>벽파하여 말한다. “그렇다. 둘이 이미 이루어지지 않으면 하나도 또한 있지 않다. 그런데 그 ‘이루어지지 않음’과 ‘있지 않음’을 아는 것이 또 있는가? 만약 없다고 한다면 누가 그것들이 이루어지지 않고 있지 않음을 아는가? 만약 있다고 한다면 그것을 ‘있지 않음’이라 부를 수 있겠는가? 조사께서 여기 이르러서는 그저 혀가 묶일 몫밖에 없다.” 게송으로 말한다. 봄이 돌아가지 못하게 하지 않아도 봄은 스스로 돌아가니, 동산 곳곳이 푸른 두둑을 이룬다. 천홍만자가 어디로 갔는지 모르겠고, 다만 한 쌍 나비만 남아 날아다닌다. 『천목중봉화상광록』 권 제12 중. 교오(校訛). (제102엽 제14행) ‘自’는 잘못 ‘目’으로 되어 있어 남본에 따라 바로잡았다. 음석(音釋). 攤.</w:t>
      </w:r>
    </w:p>
    <w:p>
      <w:pPr>
        <w:pStyle w:val="Heading2"/>
      </w:pPr>
      <w:r>
        <w:t>[0842a06]</w:t>
      </w:r>
    </w:p>
    <w:p>
      <w:pPr/>
      <w:r>
        <w:t>원문</w:t>
      </w:r>
    </w:p>
    <w:p>
      <w:pPr>
        <w:pStyle w:val="SourceText"/>
      </w:pPr>
      <w:r>
        <w:t xml:space="preserve">[0842a06] </w:t>
        <w:t>(他丹切布也)剔</w:t>
      </w:r>
    </w:p>
    <w:p>
      <w:pPr/>
      <w:r>
        <w:t>한국어 직역</w:t>
      </w:r>
    </w:p>
    <w:p>
      <w:pPr>
        <w:pStyle w:val="TranslationText"/>
      </w:pPr>
      <w:r>
        <w:t>(他丹의 반절이다. 펼친다는 뜻이다.) 剔.</w:t>
      </w:r>
    </w:p>
    <w:p>
      <w:pPr>
        <w:pStyle w:val="Heading2"/>
      </w:pPr>
      <w:r>
        <w:t>[0842a06]</w:t>
      </w:r>
    </w:p>
    <w:p>
      <w:pPr/>
      <w:r>
        <w:t>원문</w:t>
      </w:r>
    </w:p>
    <w:p>
      <w:pPr>
        <w:pStyle w:val="SourceText"/>
      </w:pPr>
      <w:r>
        <w:t xml:space="preserve">[0842a06] </w:t>
        <w:t>(他歷切挑剔也)絆</w:t>
      </w:r>
    </w:p>
    <w:p>
      <w:pPr/>
      <w:r>
        <w:t>한국어 직역</w:t>
      </w:r>
    </w:p>
    <w:p>
      <w:pPr>
        <w:pStyle w:val="TranslationText"/>
      </w:pPr>
      <w:r>
        <w:t>(他歷의 반절이다. 골라내거나 파낸다는 뜻이다.) 絆.</w:t>
      </w:r>
    </w:p>
    <w:p>
      <w:pPr>
        <w:pStyle w:val="Heading2"/>
      </w:pPr>
      <w:r>
        <w:t>[0842a06]</w:t>
      </w:r>
    </w:p>
    <w:p>
      <w:pPr/>
      <w:r>
        <w:t>원문</w:t>
      </w:r>
    </w:p>
    <w:p>
      <w:pPr>
        <w:pStyle w:val="SourceText"/>
      </w:pPr>
      <w:r>
        <w:t xml:space="preserve">[0842a06] </w:t>
        <w:t>(愽幔切係也)栲栳</w:t>
      </w:r>
    </w:p>
    <w:p>
      <w:pPr/>
      <w:r>
        <w:t>한국어 직역</w:t>
      </w:r>
    </w:p>
    <w:p>
      <w:pPr>
        <w:pStyle w:val="TranslationText"/>
      </w:pPr>
      <w:r>
        <w:t>(愽幔의 반절이다. 매거나 얽는다는 뜻이다.) 栲栳.</w:t>
      </w:r>
    </w:p>
    <w:p>
      <w:pPr>
        <w:pStyle w:val="Heading2"/>
      </w:pPr>
      <w:r>
        <w:t>[0842a06]</w:t>
      </w:r>
    </w:p>
    <w:p>
      <w:pPr/>
      <w:r>
        <w:t>원문</w:t>
      </w:r>
    </w:p>
    <w:p>
      <w:pPr>
        <w:pStyle w:val="SourceText"/>
      </w:pPr>
      <w:r>
        <w:t xml:space="preserve">[0842a06] </w:t>
        <w:t>(栲苦老切栳盧皓切栳栳柳器)渾侖</w:t>
      </w:r>
    </w:p>
    <w:p>
      <w:pPr/>
      <w:r>
        <w:t>한국어 직역</w:t>
      </w:r>
    </w:p>
    <w:p>
      <w:pPr>
        <w:pStyle w:val="TranslationText"/>
      </w:pPr>
      <w:r>
        <w:t>(栲는 苦老의 반절이고 栳는 盧皓의 반절이다. 栲栳는 버들로 만든 그릇이다.) 渾侖.</w:t>
      </w:r>
    </w:p>
    <w:p>
      <w:pPr>
        <w:pStyle w:val="EditorialNote"/>
      </w:pPr>
      <w:r>
        <w:t>교감·번역 메모 | [구두 불확실] 원문은 `栳栳柳器`로 중복되어 있음.</w:t>
      </w:r>
    </w:p>
    <w:p>
      <w:pPr>
        <w:pStyle w:val="Heading2"/>
      </w:pPr>
      <w:r>
        <w:t>[0842a07]</w:t>
      </w:r>
    </w:p>
    <w:p>
      <w:pPr/>
      <w:r>
        <w:t>원문</w:t>
      </w:r>
    </w:p>
    <w:p>
      <w:pPr>
        <w:pStyle w:val="SourceText"/>
      </w:pPr>
      <w:r>
        <w:t xml:space="preserve">[0842a07] </w:t>
        <w:t>(渾戶昆切侖盧昆切)箍</w:t>
      </w:r>
    </w:p>
    <w:p>
      <w:pPr/>
      <w:r>
        <w:t>한국어 직역</w:t>
      </w:r>
    </w:p>
    <w:p>
      <w:pPr>
        <w:pStyle w:val="TranslationText"/>
      </w:pPr>
      <w:r>
        <w:t>(渾은 戶昆의 반절이고 侖은 盧昆의 반절이다.) 箍.</w:t>
      </w:r>
    </w:p>
    <w:p>
      <w:pPr>
        <w:pStyle w:val="Heading2"/>
      </w:pPr>
      <w:r>
        <w:t>[0842a07]</w:t>
      </w:r>
    </w:p>
    <w:p>
      <w:pPr/>
      <w:r>
        <w:t>원문</w:t>
      </w:r>
    </w:p>
    <w:p>
      <w:pPr>
        <w:pStyle w:val="SourceText"/>
      </w:pPr>
      <w:r>
        <w:t xml:space="preserve">[0842a07] </w:t>
        <w:t>(音孤以篾束物也)噇</w:t>
      </w:r>
    </w:p>
    <w:p>
      <w:pPr/>
      <w:r>
        <w:t>한국어 직역</w:t>
      </w:r>
    </w:p>
    <w:p>
      <w:pPr>
        <w:pStyle w:val="TranslationText"/>
      </w:pPr>
      <w:r>
        <w:t>(음은 孤이다. 대쪽으로 물건을 묶는 것이다.) 噇.</w:t>
      </w:r>
    </w:p>
    <w:p>
      <w:pPr>
        <w:pStyle w:val="Heading2"/>
      </w:pPr>
      <w:r>
        <w:t>[0842a07]</w:t>
      </w:r>
    </w:p>
    <w:p>
      <w:pPr/>
      <w:r>
        <w:t>원문</w:t>
      </w:r>
    </w:p>
    <w:p>
      <w:pPr>
        <w:pStyle w:val="SourceText"/>
      </w:pPr>
      <w:r>
        <w:t xml:space="preserve">[0842a07] </w:t>
        <w:t>(宅江切喫也)窖</w:t>
      </w:r>
    </w:p>
    <w:p>
      <w:pPr/>
      <w:r>
        <w:t>한국어 직역</w:t>
      </w:r>
    </w:p>
    <w:p>
      <w:pPr>
        <w:pStyle w:val="TranslationText"/>
      </w:pPr>
      <w:r>
        <w:t>(宅江의 반절이다. 먹는다는 뜻이다.) 窖.</w:t>
      </w:r>
    </w:p>
    <w:p>
      <w:pPr>
        <w:pStyle w:val="Heading2"/>
      </w:pPr>
      <w:r>
        <w:t>[0842a07]</w:t>
      </w:r>
    </w:p>
    <w:p>
      <w:pPr/>
      <w:r>
        <w:t>원문</w:t>
      </w:r>
    </w:p>
    <w:p>
      <w:pPr>
        <w:pStyle w:val="SourceText"/>
      </w:pPr>
      <w:r>
        <w:t xml:space="preserve">[0842a07] </w:t>
        <w:t>(古孝切地藏也)[甐-瓦+皮]皴</w:t>
      </w:r>
    </w:p>
    <w:p>
      <w:pPr/>
      <w:r>
        <w:t>한국어 직역</w:t>
      </w:r>
    </w:p>
    <w:p>
      <w:pPr>
        <w:pStyle w:val="TranslationText"/>
      </w:pPr>
      <w:r>
        <w:t>(古孝의 반절이다. 땅속 저장고이다.) [甐-瓦+皮]皴.</w:t>
      </w:r>
    </w:p>
    <w:p>
      <w:pPr>
        <w:pStyle w:val="EditorialNote"/>
      </w:pPr>
      <w:r>
        <w:t>교감·번역 메모 | [판독 불확실] 외자 표기를 원문 그대로 보존함.</w:t>
      </w:r>
    </w:p>
    <w:p>
      <w:pPr>
        <w:pStyle w:val="Heading2"/>
      </w:pPr>
      <w:r>
        <w:t>[0842a08]</w:t>
      </w:r>
    </w:p>
    <w:p>
      <w:pPr/>
      <w:r>
        <w:t>원문</w:t>
      </w:r>
    </w:p>
    <w:p>
      <w:pPr>
        <w:pStyle w:val="SourceText"/>
      </w:pPr>
      <w:r>
        <w:t xml:space="preserve">[0842a08] </w:t>
        <w:t>([甐-瓦+皮]音隣皴七旬切[甐-瓦+皮]皴皮細起也)窒</w:t>
      </w:r>
    </w:p>
    <w:p>
      <w:pPr/>
      <w:r>
        <w:t>한국어 직역</w:t>
      </w:r>
    </w:p>
    <w:p>
      <w:pPr>
        <w:pStyle w:val="TranslationText"/>
      </w:pPr>
      <w:r>
        <w:t>([甐-瓦+皮]의 음은 隣이고, 皴은 七旬의 반절이다. [甐-瓦+皮]皴은 피부가 가늘게 일어난 모양이다.) 窒.</w:t>
      </w:r>
    </w:p>
    <w:p>
      <w:pPr>
        <w:pStyle w:val="EditorialNote"/>
      </w:pPr>
      <w:r>
        <w:t>교감·번역 메모 | [판독 불확실] 외자 표기를 원문 그대로 보존함.</w:t>
      </w:r>
    </w:p>
    <w:p>
      <w:pPr>
        <w:pStyle w:val="Heading2"/>
      </w:pPr>
      <w:r>
        <w:t>[0842a08]</w:t>
      </w:r>
    </w:p>
    <w:p>
      <w:pPr/>
      <w:r>
        <w:t>원문</w:t>
      </w:r>
    </w:p>
    <w:p>
      <w:pPr>
        <w:pStyle w:val="SourceText"/>
      </w:pPr>
      <w:r>
        <w:t xml:space="preserve">[0842a08] </w:t>
        <w:t>(陟栗切塞也)螣</w:t>
      </w:r>
    </w:p>
    <w:p>
      <w:pPr/>
      <w:r>
        <w:t>한국어 직역</w:t>
      </w:r>
    </w:p>
    <w:p>
      <w:pPr>
        <w:pStyle w:val="TranslationText"/>
      </w:pPr>
      <w:r>
        <w:t>(척률절(陟栗切). 막힌다는 뜻이다.) 螣.</w:t>
      </w:r>
    </w:p>
    <w:p>
      <w:pPr>
        <w:pStyle w:val="Heading2"/>
      </w:pPr>
      <w:r>
        <w:t>[0842a08]</w:t>
      </w:r>
    </w:p>
    <w:p>
      <w:pPr/>
      <w:r>
        <w:t>원문</w:t>
      </w:r>
    </w:p>
    <w:p>
      <w:pPr>
        <w:pStyle w:val="SourceText"/>
      </w:pPr>
      <w:r>
        <w:t xml:space="preserve">[0842a08] </w:t>
        <w:t>(徒登切神蛇)樅</w:t>
      </w:r>
    </w:p>
    <w:p>
      <w:pPr/>
      <w:r>
        <w:t>한국어 직역</w:t>
      </w:r>
    </w:p>
    <w:p>
      <w:pPr>
        <w:pStyle w:val="TranslationText"/>
      </w:pPr>
      <w:r>
        <w:t>(徒登의 반절이다. 신령한 뱀이다.) 樅.</w:t>
      </w:r>
    </w:p>
    <w:p>
      <w:pPr>
        <w:pStyle w:val="Heading2"/>
      </w:pPr>
      <w:r>
        <w:t>[0842a09]</w:t>
      </w:r>
    </w:p>
    <w:p>
      <w:pPr/>
      <w:r>
        <w:t>원문</w:t>
      </w:r>
    </w:p>
    <w:p>
      <w:pPr>
        <w:pStyle w:val="SourceText"/>
      </w:pPr>
      <w:r>
        <w:t xml:space="preserve">[0842a09] </w:t>
        <w:t>(▆恭切叢起貌)閬</w:t>
      </w:r>
    </w:p>
    <w:p>
      <w:pPr/>
      <w:r>
        <w:t>한국어 직역</w:t>
      </w:r>
    </w:p>
    <w:p>
      <w:pPr>
        <w:pStyle w:val="TranslationText"/>
      </w:pPr>
      <w:r>
        <w:t>(▆恭의 반절이다. 떼 지어 일어나는 모양이다.) 閬.</w:t>
      </w:r>
    </w:p>
    <w:p>
      <w:pPr>
        <w:pStyle w:val="EditorialNote"/>
      </w:pPr>
      <w:r>
        <w:t>교감·번역 메모 | [판독 불확실][결락] 반절 상자가 `▆`로 결락되어 보충하지 않음.</w:t>
      </w:r>
    </w:p>
    <w:p>
      <w:pPr>
        <w:pStyle w:val="Heading2"/>
      </w:pPr>
      <w:r>
        <w:t>[0842a09]</w:t>
      </w:r>
    </w:p>
    <w:p>
      <w:pPr/>
      <w:r>
        <w:t>원문</w:t>
      </w:r>
    </w:p>
    <w:p>
      <w:pPr>
        <w:pStyle w:val="SourceText"/>
      </w:pPr>
      <w:r>
        <w:t xml:space="preserve">[0842a09] </w:t>
        <w:t>(來宕切)天目中峯和尚廣錄卷第十二之下叅學門人北庭慈寂　進信心銘闢義解下究竟窮極不存軌則</w:t>
      </w:r>
    </w:p>
    <w:p>
      <w:pPr/>
      <w:r>
        <w:t>한국어 직역</w:t>
      </w:r>
    </w:p>
    <w:p>
      <w:pPr>
        <w:pStyle w:val="TranslationText"/>
      </w:pPr>
      <w:r>
        <w:t>(來宕의 반절이다.) 『천목중봉화상광록』 권 제12 하. 참학 문인 북정 자적이 올림. 『신심명벽의해』 하. 궁구하여 끝까지 다하면 궤칙을 남겨 두지 않는다.</w:t>
      </w:r>
    </w:p>
    <w:p>
      <w:pPr>
        <w:pStyle w:val="Heading2"/>
      </w:pPr>
      <w:r>
        <w:t>[0842b05]</w:t>
      </w:r>
    </w:p>
    <w:p>
      <w:pPr/>
      <w:r>
        <w:t>원문</w:t>
      </w:r>
    </w:p>
    <w:p>
      <w:pPr>
        <w:pStyle w:val="SourceText"/>
      </w:pPr>
      <w:r>
        <w:t xml:space="preserve">[0842b05] </w:t>
        <w:t>十尺為丈十寸為尺此說東至日出西至日沒盡塵沙國土內徧問諸人那箇不能委悉因甚說著祖師禪箇箇面前如鐵壁更有一箇最分曉底末後句不暇囊藏盡與一齊拈出是甚麼屈屈屈</w:t>
      </w:r>
    </w:p>
    <w:p>
      <w:pPr/>
      <w:r>
        <w:t>한국어 직역</w:t>
      </w:r>
    </w:p>
    <w:p>
      <w:pPr>
        <w:pStyle w:val="TranslationText"/>
      </w:pPr>
      <w:r>
        <w:t>열 자가 한 장이고 열 치가 한 자이다. 이 말은 동으로 해 뜨는 곳에서 서로 해 지는 곳까지 온 먼지와 모래 같은 국토 안의 사람들에게 두루 물어도 누가 알지 못하겠는가. 그런데 어째서 조사선을 말하기만 하면 사람마다 눈앞이 쇠벽 같은가? 더욱 가장 분명한 한 가지 말후구가 있으니 주머니에 감출 겨를 없이 모두 한꺼번에 집어 내겠다. 무엇인가? 굽었다, 굽었다, 굽었다!</w:t>
      </w:r>
    </w:p>
    <w:p>
      <w:pPr>
        <w:pStyle w:val="Heading2"/>
      </w:pPr>
      <w:r>
        <w:t>[0842b09]</w:t>
      </w:r>
    </w:p>
    <w:p>
      <w:pPr/>
      <w:r>
        <w:t>원문</w:t>
      </w:r>
    </w:p>
    <w:p>
      <w:pPr>
        <w:pStyle w:val="SourceText"/>
      </w:pPr>
      <w:r>
        <w:t xml:space="preserve">[0842b09] </w:t>
        <w:t>祖師道究竟窮極不存軌則義解者謂盡十方世界所有虛空色象大小纖洪皆是箇自己信步行不離祖翁田地信口道緫是古佛真詮以至抱妻罵釋迦醉酒打彌勒俱成一行三昧說甚麼開遮持犯等故永嘉亦云大悟不拘於小節</w:t>
      </w:r>
    </w:p>
    <w:p>
      <w:pPr/>
      <w:r>
        <w:t>한국어 직역</w:t>
      </w:r>
    </w:p>
    <w:p>
      <w:pPr>
        <w:pStyle w:val="TranslationText"/>
      </w:pPr>
      <w:r>
        <w:t>조사께서 말씀하셨다. “궁구하여 끝까지 다하면 궤칙을 남겨 두지 않는다.” 의해자는 말한다. “온 시방세계의 모든 허공과 색상, 크고 작음과 가늘고 굵음이 모두 자기 하나이다. 발 가는 대로 걸어도 조옹의 밭을 떠나지 않고, 입 가는 대로 말해도 모두 옛 부처의 참된 말씀이다. 아내를 안고 석가를 욕하고 술에 취해 미륵을 때리는 데 이르러서도 모두 일행삼매를 이룬다. 무슨 개차와 지범을 말하겠는가. 그러므로 영가도 ‘크게 깨달은 사람은 작은 절목에 구애받지 않는다.’고 하였다.”</w:t>
      </w:r>
    </w:p>
    <w:p>
      <w:pPr>
        <w:pStyle w:val="Heading2"/>
      </w:pPr>
      <w:r>
        <w:t>[0842b14]</w:t>
      </w:r>
    </w:p>
    <w:p>
      <w:pPr/>
      <w:r>
        <w:t>원문</w:t>
      </w:r>
    </w:p>
    <w:p>
      <w:pPr>
        <w:pStyle w:val="SourceText"/>
      </w:pPr>
      <w:r>
        <w:t xml:space="preserve">[0842b14] </w:t>
        <w:t>闢曰且住且住說也說得太殺明白只是閻羅大王要捉此等說底來喫鐵棒且道利害在甚麼處各自歸家點檢看偈曰信手拈來信口談　　縱橫放肆緫司南不存軌則如留念　　動輙依前落二三契心平等所作俱息</w:t>
      </w:r>
    </w:p>
    <w:p>
      <w:pPr/>
      <w:r>
        <w:t>한국어 직역</w:t>
      </w:r>
    </w:p>
    <w:p>
      <w:pPr>
        <w:pStyle w:val="TranslationText"/>
      </w:pPr>
      <w:r>
        <w:t>벽파하여 말한다. “그만, 그만! 말은 너무도 분명하게 잘했다. 그러나 염라대왕이 바로 이런 말을 하는 자를 잡아 쇠몽둥이를 먹이려 한다. 자, 이해득실이 어디에 있는가? 각자 집으로 돌아가 점검해 보라.” 게송으로 말한다. 손 가는 대로 집고 입 가는 대로 말하며, 종횡으로 방자한 것이 모두 나침반이라 하네. 궤칙을 남겨 두지 않겠다는 생각마저 남아 있다면, 움직일 때마다 예전처럼 다시 둘과 셋에 떨어진다. 마음에 계합하여 평등해지면 모든 작위가 함께 쉰다.</w:t>
      </w:r>
    </w:p>
    <w:p>
      <w:pPr>
        <w:pStyle w:val="Heading2"/>
      </w:pPr>
      <w:r>
        <w:t>[0842b20]</w:t>
      </w:r>
    </w:p>
    <w:p>
      <w:pPr/>
      <w:r>
        <w:t>원문</w:t>
      </w:r>
    </w:p>
    <w:p>
      <w:pPr>
        <w:pStyle w:val="SourceText"/>
      </w:pPr>
      <w:r>
        <w:t xml:space="preserve">[0842b20] </w:t>
        <w:t>象王回顧師子返躑真不掩偽曲不藏直惟有陳如尊者長年宴坐松龕也惺惺也寂寂也不管你小盡二十九大盡三十夜來及第心空透過叅天荊𣗥閑於隴外豁雙眸一樹寒梅花摘索</w:t>
      </w:r>
    </w:p>
    <w:p>
      <w:pPr/>
      <w:r>
        <w:t>한국어 직역</w:t>
      </w:r>
    </w:p>
    <w:p>
      <w:pPr>
        <w:pStyle w:val="TranslationText"/>
      </w:pPr>
      <w:r>
        <w:t>코끼리왕이 돌아보고 사자가 몸을 돌린다. 참됨은 거짓을 가리지 않고 굽음은 곧음을 감추지 않는다. 오직 교진여(陳如) 존자는 해마다 송감에 편안히 앉아 깨어 있기도 하고 고요하기도 하다. 작은 달은 스물아홉 날, 큰 달은 서른 날인 것을 그대가 어떻게 하든 상관하지 않는다. 어젯밤 급제하여 마음이 공해지자 하늘을 찌르는 가시덤불을 뚫고 지나갔다. 한가로이 언덕 밖에서 두 눈을 활짝 여니 한 그루 찬 매화의 꽃이 쓸쓸하다.</w:t>
      </w:r>
    </w:p>
    <w:p>
      <w:pPr>
        <w:pStyle w:val="Heading2"/>
      </w:pPr>
      <w:r>
        <w:t>[0843a04]</w:t>
      </w:r>
    </w:p>
    <w:p>
      <w:pPr/>
      <w:r>
        <w:t>원문</w:t>
      </w:r>
    </w:p>
    <w:p>
      <w:pPr>
        <w:pStyle w:val="SourceText"/>
      </w:pPr>
      <w:r>
        <w:t xml:space="preserve">[0843a04] </w:t>
        <w:t>祖師道契心平等所作俱息義解者引教中道是法平等無有高下譬如水銀墮地大者大圓小者小圓盡大地更無有一法不與自心相應者如來成道時回觀積生多刦所修行業皆如夢幻亦無作者亦無不作者所以云修習空花梵行宴坐水月道場降伏鏡裏魔軍成就夢中佛事良由此心未了於平等中見不平等以其不平等則一切所作由是而興焉</w:t>
      </w:r>
    </w:p>
    <w:p>
      <w:pPr/>
      <w:r>
        <w:t>한국어 직역</w:t>
      </w:r>
    </w:p>
    <w:p>
      <w:pPr>
        <w:pStyle w:val="TranslationText"/>
      </w:pPr>
      <w:r>
        <w:t>조사께서 말씀하셨다. “마음에 계합하여 평등해지면 모든 작위가 함께 쉰다.” 의해자는 교중의 “이 법은 평등하여 높고 낮음이 없다.”는 말을 인용한다. 비유하면 수은이 땅에 떨어져 큰 것은 크게 둥글고 작은 것은 작게 둥글다. 온 대지에 자기 마음과 상응하지 않는 한 법도 없다. 여래가 성도한 때에 여러 생과 오랜 겁 동안 닦은 행업을 돌아보니 모두 꿈과 환상 같고, 짓는 자도 없고 짓지 않는 자도 없다. 그러므로 ‘공화의 범행을 닦고 수월도량에 편안히 앉아 거울 속의 마군을 항복시키며 꿈속의 불사를 성취한다.’고 하였다. 이 마음을 알지 못했기 때문에 평등한 가운데 불평등을 보고, 불평등하기 때문에 일체의 작위가 여기서 일어난다.”</w:t>
      </w:r>
    </w:p>
    <w:p>
      <w:pPr>
        <w:pStyle w:val="Heading2"/>
      </w:pPr>
      <w:r>
        <w:t>[0843a12]</w:t>
      </w:r>
    </w:p>
    <w:p>
      <w:pPr/>
      <w:r>
        <w:t>원문</w:t>
      </w:r>
    </w:p>
    <w:p>
      <w:pPr>
        <w:pStyle w:val="SourceText"/>
      </w:pPr>
      <w:r>
        <w:t xml:space="preserve">[0843a12] </w:t>
        <w:t>闢曰圓覺云性自平等無平等者說箇平等便合喫三十拄杖更引出許多知解轉見不平等也偈曰罷問程途撒手歸　　一菴高臥對晴暉百千玄妙俱忘却　　整日無人扣竹扉狐疑淨盡正信調直</w:t>
      </w:r>
    </w:p>
    <w:p>
      <w:pPr/>
      <w:r>
        <w:t>한국어 직역</w:t>
      </w:r>
    </w:p>
    <w:p>
      <w:pPr>
        <w:pStyle w:val="TranslationText"/>
      </w:pPr>
      <w:r>
        <w:t>벽파하여 말한다. “『원각경』에서 ‘성품은 스스로 평등하여 평등하게 하는 자가 없다.’고 하였다. ‘평등’이라고 한마디 말한 것만으로도 삼십 방망이를 맞아야 하는데, 더구나 수많은 지해를 끌어내니 더욱 불평등함이 드러난다.” 게송으로 말한다. 갈 길을 묻기를 그치고 두 손 놓아 돌아와, 한 암자에 높이 누워 맑은 햇빛을 마주한다. 백천 가지 현묘함을 모두 잊어 버리니, 온종일 대나무 사립문 두드리는 사람이 없다. 여우 같은 의심이 깨끗이 다하면 바른 믿음이 고르고 곧다.</w:t>
      </w:r>
    </w:p>
    <w:p>
      <w:pPr>
        <w:pStyle w:val="Heading2"/>
      </w:pPr>
      <w:r>
        <w:t>[0843a18]</w:t>
      </w:r>
    </w:p>
    <w:p>
      <w:pPr/>
      <w:r>
        <w:t>원문</w:t>
      </w:r>
    </w:p>
    <w:p>
      <w:pPr>
        <w:pStyle w:val="SourceText"/>
      </w:pPr>
      <w:r>
        <w:t xml:space="preserve">[0843a18] </w:t>
        <w:t>牛是一頭狗是一隻貓是一箇馬是一疋見火知燒見水知濕緣何一點自心箇箇昧如黑漆疑上又加疑執上重增執不須疑也休執誰知萬別與千差一切聖賢從此入</w:t>
      </w:r>
    </w:p>
    <w:p>
      <w:pPr/>
      <w:r>
        <w:t>한국어 직역</w:t>
      </w:r>
    </w:p>
    <w:p>
      <w:pPr>
        <w:pStyle w:val="TranslationText"/>
      </w:pPr>
      <w:r>
        <w:t>소는 한 마리이고 개는 한 마리이며, 고양이는 한 마리이고 말은 한 필이다. 불을 보면 타는 줄 알고 물을 보면 젖는 줄 아는데, 어째서 한 점 자기 마음만은 사람마다 검은 칠처럼 어두운가? 의심 위에 다시 의심을 더하고 집착 위에 집착을 거듭한다. 의심하지도 말고, 집착하지도 말라. 누가 만별과 천차가 모두 여기서 들어오는 줄 아는가.</w:t>
      </w:r>
    </w:p>
    <w:p>
      <w:pPr>
        <w:pStyle w:val="Heading2"/>
      </w:pPr>
      <w:r>
        <w:t>[0843b02]</w:t>
      </w:r>
    </w:p>
    <w:p>
      <w:pPr/>
      <w:r>
        <w:t>원문</w:t>
      </w:r>
    </w:p>
    <w:p>
      <w:pPr>
        <w:pStyle w:val="SourceText"/>
      </w:pPr>
      <w:r>
        <w:t xml:space="preserve">[0843b02] </w:t>
        <w:t>祖師道狐疑淨盡正信調直義解者謂信有二種一正信二邪信信自心是佛不假外求是正信不信自心是佛起心外馳任有宏為皆名邪信當知正信亦有疑於正信中未由證得所以致疑疑念益深久遠不退忽爾洞明一念開朗是謂大疑之下必有大悟當知悟是信之果信是悟之因肇法師謂果不俱因因因成果審如是則信時即是悟時悟時不異信時祖師之銘目之曰信心正類此也當知大根器之士一聞舉起如獲舊物了然於心雖衣食可忘性命可捨欲其斯須去其正信不可得也故古云假使熱鐵輪於我頂上旋終不以此苦退失菩提心其正信之念果如此之堅密安有不獲親證者哉捨此則自餘邪信生疑疑之不已則倒見橫生馳逐妄緣流入無間者必矣</w:t>
      </w:r>
    </w:p>
    <w:p>
      <w:pPr/>
      <w:r>
        <w:t>한국어 직역</w:t>
      </w:r>
    </w:p>
    <w:p>
      <w:pPr>
        <w:pStyle w:val="TranslationText"/>
      </w:pPr>
      <w:r>
        <w:t>조사께서 말씀하셨다. “여우 같은 의심이 깨끗이 다하면 바른 믿음이 고르고 곧다.” 의해자는 말한다. “믿음에는 두 종류가 있으니 하나는 정신이고 다른 하나는 사신이다. 자기 마음이 부처임을 믿어 밖에서 구하지 않는 것이 정신이고, 자기 마음이 부처임을 믿지 않아 마음을 일으켜 밖으로 달리면 아무리 큰 일을 하더라도 모두 사신이라 한다. 알아야 한다. 정신에도 또한 의심이 있다. 정신 가운데 아직 증득하지 못했기 때문에 의심하게 된다. 의심하는 생각이 더욱 깊어져 오래도록 물러나지 않다가 홀연히 환히 밝아져 한 생각이 열리는 것을 ‘큰 의심 아래 반드시 큰 깨달음이 있다’고 한다. 알아야 한다. 깨달음은 믿음의 결과이고 믿음은 깨달음의 원인이다. 조법사가 ‘결과는 원인과 함께하지 않으나 원인은 결과를 이룬다.’고 하였다. 참으로 이와 같다면 믿는 때가 곧 깨닫는 때이고 깨닫는 때도 믿는 때와 다르지 않다. 조사의 명을 『신심명』이라 한 것이 바로 이와 같다. 알아야 한다. 큰 근기의 사람은 한 번 들어 일으키기만 하면 옛 물건을 얻은 듯 마음에 분명해져, 옷과 음식은 잊을 수 있고 목숨도 버릴 수 있어도 잠시라도 그 바른 믿음을 떠나게 할 수는 없다. 그러므로 옛말에 “설령 뜨거운 쇠바퀴가 내 정수리 위에서 돌아가더라도 끝내 이 고통 때문에 보리심을 물러나 잃지 않는다.”고 했다. 바른 믿음의 생각이 과연 이처럼 견고하고 치밀하다면 어찌 친증하지 못하겠는가. 이것을 버리면 나머지 삿된 믿음에서 의심이 생기고, 의심이 그치지 않으면 뒤바뀐 견해가 횡행하여 망연을 치달려 좇다가 무간지옥으로 흘러 들어갈 것이 틀림없다.”</w:t>
      </w:r>
    </w:p>
    <w:p>
      <w:pPr>
        <w:pStyle w:val="Heading2"/>
      </w:pPr>
      <w:r>
        <w:t>[0843b16]</w:t>
      </w:r>
    </w:p>
    <w:p>
      <w:pPr/>
      <w:r>
        <w:t>원문</w:t>
      </w:r>
    </w:p>
    <w:p>
      <w:pPr>
        <w:pStyle w:val="SourceText"/>
      </w:pPr>
      <w:r>
        <w:t xml:space="preserve">[0843b16] </w:t>
        <w:t>闢曰是則是只如信即悟悟乃混入靈源靈源既入遮箇信字向甚處安著若謂別有著處請指出看若謂別無著處則祖師亦成剩語矣偈曰信根不正起狐疑　　疑念氷消信自持說得宛然相似了　　祖庭何翅隔天涯一切不留無可記憶</w:t>
      </w:r>
    </w:p>
    <w:p>
      <w:pPr/>
      <w:r>
        <w:t>한국어 직역</w:t>
      </w:r>
    </w:p>
    <w:p>
      <w:pPr>
        <w:pStyle w:val="TranslationText"/>
      </w:pPr>
      <w:r>
        <w:t>벽파하여 말한다. “이 말은 맞다. 다만 믿음이 곧 깨달음이고 깨달으면 영원의 근원에 섞여 들어간다고 하자. 영원의 근원에 이미 들어간 뒤에는 이 ‘믿음’이라는 글자를 어디에 두겠는가? 만약 따로 둘 곳이 있다고 한다면 가리켜 보여라. 따로 둘 곳이 없다고 한다면 조사께서도 군더더기 말을 한 셈이다.” 게송으로 말한다. 믿음의 뿌리가 바르지 않으면 여우 같은 의심이 일고, 의심의 얼음이 녹으면 믿음이 스스로 지탱한다. 말은 완연히 비슷하게 했지만, 조사 뜰과는 어찌 하늘 끝만큼 떨어진 정도이겠는가. 일체를 남기지 않으면 기억할 것도 없다.</w:t>
      </w:r>
    </w:p>
    <w:p>
      <w:pPr>
        <w:pStyle w:val="Heading2"/>
      </w:pPr>
      <w:r>
        <w:t>[0844a02]</w:t>
      </w:r>
    </w:p>
    <w:p>
      <w:pPr/>
      <w:r>
        <w:t>원문</w:t>
      </w:r>
    </w:p>
    <w:p>
      <w:pPr>
        <w:pStyle w:val="SourceText"/>
      </w:pPr>
      <w:r>
        <w:t xml:space="preserve">[0844a02] </w:t>
        <w:t>大心如天寬大智如杲日大疑如火聚大法如鐵壁臨濟盡力喝不退德山盡棒打不息深深一箇葛藤樁引蔓牽枝無了畢就中有箇漢出來道昨夜被我和根拔出了也葛藤樁子既㧞在手擬向甚處安著聲前句外不知歸轉於平地添狼藉</w:t>
      </w:r>
    </w:p>
    <w:p>
      <w:pPr/>
      <w:r>
        <w:t>한국어 직역</w:t>
      </w:r>
    </w:p>
    <w:p>
      <w:pPr>
        <w:pStyle w:val="TranslationText"/>
      </w:pPr>
      <w:r>
        <w:t>큰 마음은 하늘처럼 넓고, 큰 지혜는 밝은 해 같으며, 큰 의심은 불덩이 같고, 큰 법은 쇠벽과 같다. 임제가 힘껏 할해도 물러서지 않고 덕산이 몽둥이를 다해 때려도 쉬지 않는다. 깊고 깊은 칡덩굴 말뚝 하나가 가지를 끌고 덩굴을 뻗어 끝이 없다. 그 가운데 한 사내가 나와 “어젯밤 내가 뿌리째 뽑아 버렸다.”고 한다. 칡덩굴 말뚝을 이미 뽑아 손에 들었다면 어디에 두려고 하는가? 소리 이전, 구절 밖의 돌아갈 곳을 알지 못하고 도리어 평지에 어지러움만 더한다.</w:t>
      </w:r>
    </w:p>
    <w:p>
      <w:pPr>
        <w:pStyle w:val="Heading2"/>
      </w:pPr>
      <w:r>
        <w:t>[0844a07]</w:t>
      </w:r>
    </w:p>
    <w:p>
      <w:pPr/>
      <w:r>
        <w:t>원문</w:t>
      </w:r>
    </w:p>
    <w:p>
      <w:pPr>
        <w:pStyle w:val="SourceText"/>
      </w:pPr>
      <w:r>
        <w:t xml:space="preserve">[0844a07] </w:t>
        <w:t>祖師道一切不留無可記憶義解者謂心行處滅一切不留言語道斷無可記憶外無法可捨一切不留內無心可為無可記憶了了見無一物亦無人亦無佛大千沙界海中漚一切聖賢如電拂是謂一切不留南臺靜坐一爐香終日凝然萬慮忘不是息心除妄想都緣無事可思量是謂無可記憶</w:t>
      </w:r>
    </w:p>
    <w:p>
      <w:pPr/>
      <w:r>
        <w:t>한국어 직역</w:t>
      </w:r>
    </w:p>
    <w:p>
      <w:pPr>
        <w:pStyle w:val="TranslationText"/>
      </w:pPr>
      <w:r>
        <w:t>조사께서 말씀하셨다. “일체를 남기지 않으면 기억할 것도 없다.” 의해자는 말한다. “심행처멸이 ‘일체를 남기지 않음’이고, 언어도단이 ‘기억할 것이 없음’이다. 밖으로 버릴 법이 없으니 일체를 남기지 않고, 안으로 삼을 마음이 없으니 기억할 것도 없다. 환히 보아 한 물건도 없고 사람도 없으며 부처도 없고, 대천사계는 바다의 물거품이며 일체 성현은 번갯불과 같다. 이것이 ‘일체를 남기지 않음’이다. ‘남대에 고요히 앉아 향 한 화로를 피우니 종일 응연하여 만 가지 생각을 잊는다. 마음을 쉬고 망상을 없앤 것이 아니라 모두 생각할 일이 없기 때문이다.’ 이것이 ‘기억할 것이 없음’이다.”</w:t>
      </w:r>
    </w:p>
    <w:p>
      <w:pPr>
        <w:pStyle w:val="Heading2"/>
      </w:pPr>
      <w:r>
        <w:t>[0844a14]</w:t>
      </w:r>
    </w:p>
    <w:p>
      <w:pPr/>
      <w:r>
        <w:t>원문</w:t>
      </w:r>
    </w:p>
    <w:p>
      <w:pPr>
        <w:pStyle w:val="SourceText"/>
      </w:pPr>
      <w:r>
        <w:t xml:space="preserve">[0844a14] </w:t>
        <w:t>闢曰然引證得也相似任你廣將佛祖言教引證得盛水不漏惟是記憶不勝其多矣欲得一切不留其可得哉偈曰一切不留還有見　　了無可記尚存知故家田地非親到　　畫餅何曾療得飢虛明自照不勞心力</w:t>
      </w:r>
    </w:p>
    <w:p>
      <w:pPr/>
      <w:r>
        <w:t>한국어 직역</w:t>
      </w:r>
    </w:p>
    <w:p>
      <w:pPr>
        <w:pStyle w:val="TranslationText"/>
      </w:pPr>
      <w:r>
        <w:t>벽파하여 말한다. “그렇다. 증거를 끌어 온 것이 제법 비슷하다. 그대가 부처와 조사의 언교를 널리 끌어 증거하여 물을 담아도 새지 않을 정도로 빈틈없더라도, 바로 기억한 것이 너무 많을 뿐이다. 일체를 남기지 않으려 한들 가능하겠는가?” 게송으로 말한다. 일체를 남기지 않는다 해도 아직 견해가 있고, 전혀 기억할 것이 없다 해도 여전히 앎이 남아 있다. 옛집의 밭에 직접 이르지 않았다면, 그린 떡이 언제 배고픔을 치료한 적이 있었는가. 텅 비고 밝아 스스로 비추니 마음의 힘을 수고롭게 하지 않는다.</w:t>
      </w:r>
    </w:p>
    <w:p>
      <w:pPr>
        <w:pStyle w:val="Heading2"/>
      </w:pPr>
      <w:r>
        <w:t>[0844a20]</w:t>
      </w:r>
    </w:p>
    <w:p>
      <w:pPr/>
      <w:r>
        <w:t>원문</w:t>
      </w:r>
    </w:p>
    <w:p>
      <w:pPr>
        <w:pStyle w:val="SourceText"/>
      </w:pPr>
      <w:r>
        <w:t xml:space="preserve">[0844a20] </w:t>
        <w:t>為道務日損為學務日益損到見謝執妄益至填胷塞臆忽然損益兩俱忘撒手歸來面空壁池陽城裏王老師冷地令人苦相憶休相憶虛明自照非心力</w:t>
      </w:r>
    </w:p>
    <w:p>
      <w:pPr/>
      <w:r>
        <w:t>한국어 직역</w:t>
      </w:r>
    </w:p>
    <w:p>
      <w:pPr>
        <w:pStyle w:val="TranslationText"/>
      </w:pPr>
      <w:r>
        <w:t>도를 위해서는 날마다 덜고, 학문을 위해서는 날마다 더한다. 덜어 견해가 사라지고 집착과 망상이 없어지는 데 이르며, 더하여 가슴과 속을 가득 채우는 데 이른다. 홀연히 덜고 더함을 둘 다 잊어 두 손 놓고 돌아와 빈 벽을 마주한다. 지양성 안의 왕 노사를 남몰래 사람으로 하여금 몹시 그리워하게 한다. 그리워하지 말라, 그리워하지 말라. 텅 비고 밝아 스스로 비추는 것은 마음의 힘이 아니다.</w:t>
      </w:r>
    </w:p>
    <w:p>
      <w:pPr>
        <w:pStyle w:val="Heading2"/>
      </w:pPr>
      <w:r>
        <w:t>[0844b04]</w:t>
      </w:r>
    </w:p>
    <w:p>
      <w:pPr/>
      <w:r>
        <w:t>원문</w:t>
      </w:r>
    </w:p>
    <w:p>
      <w:pPr>
        <w:pStyle w:val="SourceText"/>
      </w:pPr>
      <w:r>
        <w:t xml:space="preserve">[0844b04] </w:t>
        <w:t>祖師與麼道義解者謂彌滿清淨中不容他是謂虛驪珠獨耀桂輪孤朗是謂明既虛而明物來斯鑑自照之功不容有言遮裏加一毫心力則不得為虛明自照矣</w:t>
      </w:r>
    </w:p>
    <w:p>
      <w:pPr/>
      <w:r>
        <w:t>한국어 직역</w:t>
      </w:r>
    </w:p>
    <w:p>
      <w:pPr>
        <w:pStyle w:val="TranslationText"/>
      </w:pPr>
      <w:r>
        <w:t>조사께서 이렇게 말씀하셨다. 의해자는 말한다. “가득하고 청정한 가운데 다른 것을 용납하지 않는 것이 ‘허’이고, 여의주가 홀로 빛나고 계수나무 달이 홀로 밝은 것이 ‘명’이다. 이미 비고 밝으니 물건이 오면 곧 비추어 스스로 비추는 공에 더할 말이 없다. 여기에 터럭만큼의 마음 힘이라도 더하면 ‘텅 비고 밝아 스스로 비춘다’고 할 수 없다.”</w:t>
      </w:r>
    </w:p>
    <w:p>
      <w:pPr>
        <w:pStyle w:val="Heading2"/>
      </w:pPr>
      <w:r>
        <w:t>[0844b08]</w:t>
      </w:r>
    </w:p>
    <w:p>
      <w:pPr/>
      <w:r>
        <w:t>원문</w:t>
      </w:r>
    </w:p>
    <w:p>
      <w:pPr>
        <w:pStyle w:val="SourceText"/>
      </w:pPr>
      <w:r>
        <w:t xml:space="preserve">[0844b08] </w:t>
        <w:t>闢曰然引喻甚當其理爾見虛空無相貌麼但未聞虛空自言我無相貌使虛空能言則不得為虛空使祖師早知此喻則駟不及舌之咎終難免矣偈曰輪王一顆黃金印　　須是當陽正受之暗地拾來無用處　　那堪穴隙去傍窺非思量處識情難測</w:t>
      </w:r>
    </w:p>
    <w:p>
      <w:pPr/>
      <w:r>
        <w:t>한국어 직역</w:t>
      </w:r>
    </w:p>
    <w:p>
      <w:pPr>
        <w:pStyle w:val="TranslationText"/>
      </w:pPr>
      <w:r>
        <w:t>벽파하여 말한다. “그렇다. 비유를 든 것은 이치에 매우 맞다. 그대는 허공에 형상이 없음을 보았는가? 다만 허공이 스스로 ‘나는 형상이 없다’고 말했다는 말은 듣지 못했다. 허공이 말을 할 수 있다면 허공이라고 할 수 없다. 조사께서 일찍 이 비유를 아셨더라면 ‘한번 입에서 나온 말을 네 마리 말도 따라잡지 못한다’는 허물을 끝내 면하기 어려웠을 것이다.” 게송으로 말한다. 전륜왕의 황금 인장 한 과는, 반드시 정면에서 바로 받아야 한다. 어둠 속에서 주워 온 것은 쓸 곳이 없는데, 하물며 구멍과 틈으로 곁눈질해서야 되겠는가. 사량할 수 없는 곳은 식정으로 헤아리기 어렵다.</w:t>
      </w:r>
    </w:p>
    <w:p>
      <w:pPr>
        <w:pStyle w:val="Heading2"/>
      </w:pPr>
      <w:r>
        <w:t>[0844b15]</w:t>
      </w:r>
    </w:p>
    <w:p>
      <w:pPr/>
      <w:r>
        <w:t>원문</w:t>
      </w:r>
    </w:p>
    <w:p>
      <w:pPr>
        <w:pStyle w:val="SourceText"/>
      </w:pPr>
      <w:r>
        <w:t xml:space="preserve">[0844b15] </w:t>
        <w:t>雪裏粉易分識即惟心墨中煤難辨惟心即識是識非心是心非識明鏡臺前別醜妍杲日光中觀黑白恁麼說話大似箇講惟識論底法師衲僧面前如何露箇消息不是心不是識夜犬吠花村春鶯啼柳陌長鯨吸乾海底波蒼龍走入無生國驚起大梵王直上色究竟天頂把虛空一摑撒下千顆驪頷珠閃閃神光射衣裓</w:t>
      </w:r>
    </w:p>
    <w:p>
      <w:pPr/>
      <w:r>
        <w:t>한국어 직역</w:t>
      </w:r>
    </w:p>
    <w:p>
      <w:pPr>
        <w:pStyle w:val="TranslationText"/>
      </w:pPr>
      <w:r>
        <w:t>눈 속의 흰 가루는 분별하기 쉽다. 식은 오직 마음이지만, 먹 속의 그을음은 가리기 어렵다. 오직 마음이라 하면서 곧 식이다. 식은 마음이 아니고 마음은 식이 아니다. 밝은 거울 앞에서 추함과 고움을 가리고, 밝은 햇빛 속에서 검고 흰 것을 본다. 이런 말은 유식론을 강하는 법사와 크게 비슷하다. 납승 앞에서는 어떻게 한 소식을 드러낼 것인가? 마음도 아니고 식도 아니다. 밤 개가 꽃마을에서 짖고 봄 꾀꼬리가 버들 길에서 운다. 큰 고래가 바다 밑 물결을 다 빨아들이고 푸른 용이 무생국으로 달려 들어간다. 대범왕을 놀라게 하여 색구경천 꼭대기까지 곧장 올라가 허공을 한 번 후려치니, 여의주 천 알이 쏟아져 번쩍이는 신광이 옷자락을 비춘다.</w:t>
      </w:r>
    </w:p>
    <w:p>
      <w:pPr>
        <w:pStyle w:val="Heading2"/>
      </w:pPr>
      <w:r>
        <w:t>[0845a02]</w:t>
      </w:r>
    </w:p>
    <w:p>
      <w:pPr/>
      <w:r>
        <w:t>원문</w:t>
      </w:r>
    </w:p>
    <w:p>
      <w:pPr>
        <w:pStyle w:val="SourceText"/>
      </w:pPr>
      <w:r>
        <w:t xml:space="preserve">[0845a02] </w:t>
        <w:t>祖師道非思量處識情難測義解者謂識是心家之識心是識家之心此二者如水乳難辨當知識是水心是水中之乳所以教家謂鵝王擇乳寧同鴨類但是水中皆有乳惟鵝王能辨自餘水族皆莫之知喻一切識中皆具真心惟佛祖能了靈知鑑覺之謂心思惟憶持分別取捨等之謂識然識有八種六根具六第七名末那第八名阿頼耶亦名如來藏上七識為枝葉惟第八識為根本教中謂來為先鋒去為殿後悟為如來藏迷為阿頼耶此識在迷則任持無量刦來捨身受身一切善惡無記等業在悟則能任持無始時來一切菩提解脫諸智慧種此識自迷入悟轉為大圓鏡智改名不改體也即今於四大五蘊諸聖凡法中了了記憶作用分別至若見聞覺知三有紛然萬法昇沉一念起滅莫不皆依之而生所以云萬法惟識圭峯云生法本無一切惟識嗟今之學者不能向命根下一斬兩段脚跨叢林惟以聰明之資引起情識覽諸玄解記憶在心驀爾觸發不知是情識依通而然剛執此是神悟或妄認目前昭昭靈靈舉口動舌為自已而楞嚴謂棄百千大海認一漚為全潮圓覺謂皆是六塵妄想緣氣非實心體長沙和尚謂學道之人不識真只為從來認識神永嘉謂損法財滅功德莫不由斯心意識等乃佛乃祖靡不指陳而末法中此病益加熾盛然墮此病者亦因根本學道之志不真不正而然若是根本志决欲要與生死岸頭相應終不肯向此識情中垛跟良由最初一念只欲會禪會道會佛會法况此識如千仞鐵圍無始時來把伊圍繞又如千兵萬騎晝夜在六根門頭伺其間隙苟不具决定要了生死之志則無所往而不入之矣且祖師作信心銘誠欲展開堂奧俾後之學者脫去情識惟信自心轉步涉入儻學者一毫情識不盡使祖師此銘俱為毒藥其利害有如此者不見最初兩句道至道無難惟嫌揀擇只遮兩句將心與識判然分解煥如黑白何則謂至道無難即是指此真心唯嫌揀擇即是破此情識莫有情識不忘者見此說乃云我只不揀擇殊不知即此不揀擇早是情識作解而况步步涉有觸境生情者乎蓋祖師此銘前後之意重拈再指原其本懷特不過曲為學者揀辨其心與識耳所以云非思量處識情難測</w:t>
      </w:r>
    </w:p>
    <w:p>
      <w:pPr/>
      <w:r>
        <w:t>한국어 직역</w:t>
      </w:r>
    </w:p>
    <w:p>
      <w:pPr>
        <w:pStyle w:val="TranslationText"/>
      </w:pPr>
      <w:r>
        <w:t>조사께서 말씀하셨다. “사량할 수 없는 곳은 식정으로 헤아리기 어렵다.” 의해자는 말한다. 식은 마음 집안의 식이고 마음은 식 집안의 마음이어서 이 둘은 물과 젖처럼 가리기 어렵다. 알아야 한다. 식은 물이고 마음은 물 속의 젖과 같다. 그러므로 교가에서는 ‘거위왕은 젖을 가려내니 어찌 오리 무리와 같겠는가. 물 속에는 모두 젖이 있지만 오직 거위왕만 분별하고 다른 물짐승은 알지 못한다.’고 한다. 비유하자면 일체의 식 가운데 모두 참된 마음이 갖추어져 있으나 오직 부처와 조사만이 안다. 영지하여 비추고 깨닫는 것을 마음이라 하고, 사유·기억·분별·취사를 식이라 한다. 식에는 여덟 종류가 있는데 육근에 여섯 식이 갖추어지고, 제7은 말나, 제8은 아뢰야라 한다. 또한 여래장이라 이름한다. 앞의 일곱 식은 가지와 잎이고 오직 제8식이 뿌리이다. 교중에서 ‘올 때는 선봉이 되고 갈 때는 전후가 되며, 깨달으면 여래장이고 미혹하면 아뢰야’라고 하였다. 이 식은 미혹 가운데서는 무량겁 이래 몸을 버리고 몸을 받으며 지은 모든 선·악·무기업을 맡아 지니고, 깨달음 가운데서는 무시 이래 모든 보리·해탈·지혜의 종자를 맡아 지닌다. 이 식이 미혹에서 깨달음으로 들어가면 대원경지로 바뀌며 이름은 바뀌어도 체는 바뀌지 않는다. 바로 지금 사대·오온과 모든 성범의 법 가운데서 분명히 기억하고 작용하며 분별하는 것에서부터 견문각지, 삼유의 분분함, 만법의 뜨고 잠김과 한 생각의 기멸에 이르기까지 모두 이것에 의지해 생하지 않는 것이 없다. 그러므로 ‘만법은 오직 식’이라 하였고, 규봉도 ‘생기는 법은 본래 없고 일체는 오직 식이다.’라고 하였다. 아! 오늘날 학자들은 명근 아래에서 한 칼로 두 동강 내지 못하고 총림을 오가면서 오직 총명의 자질로 정식을 일으켜 여러 현묘한 해석을 읽고 기억하여 마음에 담아 두었다가 문득 촉발되면, 이것이 정식의 의통으로 그렇게 된 줄 알지 못한 채 억지로 이것을 신묘한 깨달음이라고 집착한다. 혹은 눈앞의 밝고 영령한 견문각지를 자기라고 망령되이 인정한다. 『능엄경』에서는 ‘백천 대하를 버리고 한 물거품을 온 바다라고 인정한다.’고 했고, 『원각경』에서는 ‘모두 육진의 망상과 연기일 뿐 참된 마음의 체가 아니다.’라고 했으며, 장사화상은 ‘도를 배우는 사람이 참됨을 알지 못하는 것은 예부터 식신을 인정하기 때문이다.’라고 했고, 영가는 ‘법재를 손상하고 공덕을 없애는 것이 모두 이 마음·뜻·식에서 비롯된다.’고 하였다. 부처와 조사 중 이를 지적하여 밝히지 않은 이가 없는데 말법에는 이 병이 더욱 치성하다. 그러나 이 병에 떨어지는 것도 근본적으로 도를 배우려는 뜻이 참되지도 바르지도 않기 때문에 그러하다. 근본 뜻이 단호하게 생사를 끝내려는 것이라면 끝내 이 식정 속에 발뒤꿈치를 세우려 하지 않을 것이다. 다만 최초의 한 생각이 선을 알고 도를 알고 부처를 알고 법을 아는 데 있었기 때문이다. 더구나 이 식은 천 길 철위산과 같아 무시 이래 그를 둘러싸고 있고, 또 천 군대 만 기병이 밤낮으로 육근의 문에서 틈을 엿보는 것과 같다. 생사를 끝내겠다는 결연한 뜻을 갖추지 못하면 가는 곳마다 그것이 들어오지 않는 곳이 없다. 조사께서 『신심명』을 지은 것은 참으로 당오를 열어 후학이 정식을 벗고 오직 자기 마음을 믿어 걸음을 옮겨 들어가게 하려는 것이었다. 만약 학자가 한 터럭의 정식이라도 다하지 못하면 조사의 이 명 전체가 독약이 된다. 그 이해가 이와 같다. 처음 두 구절 “지도는 어렵지 않으나 오직 간택을 싫어한다.”고 하지 않았는가. 바로 이 두 구절이 마음과 식을 환하게 흑백처럼 갈라 놓는다. 어째서인가? ‘지도는 어렵지 않다’는 것은 이 참된 마음을 가리키고, ‘오직 간택을 싫어한다’는 것은 이 정식을 깨뜨린다. 정식을 잊지 못한 어떤 이가 이 말을 보고 “나는 그저 간택하지 않는다.”고 하는데, 바로 이 ‘간택하지 않는다’는 것부터 이미 정식이 이해를 짓는 것임을 알지 못한다. 하물며 걸음마다 있음에 걸리고 경계에 닿을 때마다 정이 생하는 자이겠는가. 대체로 조사의 이 명은 앞뒤 뜻에서 거듭 집어 다시 가리킨 것이며, 그 본뜻을 살펴보면 특별히 학자를 위해 마음과 식을 가려 주려는 데 지나지 않는다. 그러므로 “사량할 수 없는 곳은 식정으로 헤아리기 어렵다.”고 한 것이다.</w:t>
      </w:r>
    </w:p>
    <w:p>
      <w:pPr>
        <w:pStyle w:val="EditorialNote"/>
      </w:pPr>
      <w:r>
        <w:t>교감·번역 메모 | [구문 불확실] 원문 `去為殿後`는 통상 ‘전후(殿後)’의 뜻으로 옮김.</w:t>
      </w:r>
    </w:p>
    <w:p>
      <w:pPr>
        <w:pStyle w:val="Heading2"/>
      </w:pPr>
      <w:r>
        <w:t>[0846a02]</w:t>
      </w:r>
    </w:p>
    <w:p>
      <w:pPr/>
      <w:r>
        <w:t>원문</w:t>
      </w:r>
    </w:p>
    <w:p>
      <w:pPr>
        <w:pStyle w:val="SourceText"/>
      </w:pPr>
      <w:r>
        <w:t xml:space="preserve">[0846a02] </w:t>
        <w:t>闢曰據云惟嫌揀擇今則於一心法中指出情識是揀擇耶非揀擇耶然情之與識與一心果異耶果同耶真實道流於此不能定當要見祖師銘信心之旨不亦邈乎偈曰非思量處情難測　　學佛玄徒合共知直下不知欠甚麼　　又來開眼被人欺真如法界無他無自</w:t>
      </w:r>
    </w:p>
    <w:p>
      <w:pPr/>
      <w:r>
        <w:t>한국어 직역</w:t>
      </w:r>
    </w:p>
    <w:p>
      <w:pPr>
        <w:pStyle w:val="TranslationText"/>
      </w:pPr>
      <w:r>
        <w:t>벽파하여 말한다. “처음에는 ‘오직 간택을 싫어한다’고 했는데 이제 한 마음의 법 가운데서 정식을 지적해 낸다면 이것이 간택인가, 간택이 아닌가? 또 정과 식이 한 마음과 과연 다른가, 과연 같은가? 참된 도류가 여기서 판단하지 못하면서 조사의 『신심명』 뜻을 보고자 한다면 어찌 아득하지 않겠는가?” 게송으로 말한다. 사량할 수 없는 곳은 정으로 헤아리기 어렵다는 것을, 불법을 배우는 현도라면 함께 알아야 한다. 당장 무엇이 모자란지 알지 못하고, 또 눈을 뜬 채 남에게 속는구나. 진여법계에는 남도 없고 나도 없다.</w:t>
      </w:r>
    </w:p>
    <w:p>
      <w:pPr>
        <w:pStyle w:val="Heading2"/>
      </w:pPr>
      <w:r>
        <w:t>[0846a09]</w:t>
      </w:r>
    </w:p>
    <w:p>
      <w:pPr/>
      <w:r>
        <w:t>원문</w:t>
      </w:r>
    </w:p>
    <w:p>
      <w:pPr>
        <w:pStyle w:val="SourceText"/>
      </w:pPr>
      <w:r>
        <w:t xml:space="preserve">[0846a09] </w:t>
        <w:t>師曠無耳至神無體靈源無底達磨安得有所謂相傳之髓從前共住不知名今日相逢且非你月姢姢而萬水不沉風泠泠而木䆫自啟不是心不是佛爛葛藤引蔓於空刦之前非風動非旛動死枯髏吐氣於碓坊之底靈鑑昭昭我不知雲月溪山自相委</w:t>
      </w:r>
    </w:p>
    <w:p>
      <w:pPr/>
      <w:r>
        <w:t>한국어 직역</w:t>
      </w:r>
    </w:p>
    <w:p>
      <w:pPr>
        <w:pStyle w:val="TranslationText"/>
      </w:pPr>
      <w:r>
        <w:t>사광은 귀가 없고 지극한 신은 체가 없으며 영원의 근원은 밑이 없다. 달마가 어찌 이른바 서로 전해 준 골수를 가졌겠는가. 예전부터 함께 살면서도 이름을 몰랐고 오늘 서로 만나도 또한 그대가 아니다. 달은 곱고 곱지만 만수에 잠기지 않고, 바람은 맑고 맑아 나무 창이 저절로 열린다. 마음도 아니고 부처도 아니라는 썩은 칡덩굴은 공겁 이전부터 덩굴을 뻗고, 바람이 움직이는 것도 깃발이 움직이는 것도 아니라는 죽은 해골은 방앗간 밑에서 기운을 토한다. 영감이 밝고 밝으나 나는 모르니, 구름과 달, 시내와 산이 스스로 서로 안다.</w:t>
      </w:r>
    </w:p>
    <w:p>
      <w:pPr>
        <w:pStyle w:val="Heading2"/>
      </w:pPr>
      <w:r>
        <w:t>[0846a15]</w:t>
      </w:r>
    </w:p>
    <w:p>
      <w:pPr/>
      <w:r>
        <w:t>원문</w:t>
      </w:r>
    </w:p>
    <w:p>
      <w:pPr>
        <w:pStyle w:val="SourceText"/>
      </w:pPr>
      <w:r>
        <w:t xml:space="preserve">[0846a15] </w:t>
        <w:t>祖師道真如法界無他無自義解者謂真如法界是一心之緫名心外無別法安有自他之稱謂不特自他之不立乃至山河大地有情無情俱不可得而為有雖曰不可得而有亦不妨自他物象熾然安立何則真如法界喻金自他物象喻瓶盤釵釧當知金是實體瓶盤釵釧等器是權名以實就權則自他物象不妨安住會權歸實則惟見一真法界之至體自餘瓶盤之假名不待遣而自泯矣昧者將謂祖師不達圓融之旨宛然斷滅墮在偏空作無他無自之說茲不容不辯</w:t>
      </w:r>
    </w:p>
    <w:p>
      <w:pPr/>
      <w:r>
        <w:t>한국어 직역</w:t>
      </w:r>
    </w:p>
    <w:p>
      <w:pPr>
        <w:pStyle w:val="TranslationText"/>
      </w:pPr>
      <w:r>
        <w:t>조사께서 말씀하셨다. “진여법계에는 남도 없고 나도 없다.” 의해자는 말한다. “진여법계는 한 마음의 총명이다. 마음 밖에 별법이 없는데 어찌 나와 남이라는 이름이 있겠는가. 나와 남만 서지 않는 것이 아니라 산하대지와 유정·무정도 모두 얻을 수 없다. 비록 얻을 수 없다고 하면서도 있음 또한 방해하지 않아 나와 남, 물상이 치열하게 성립한다. 어째서인가? 진여법계는 금에 비유되고, 나와 남과 물상은 병·쟁반·비녀·팔찌에 비유된다. 금은 실체이고 병·쟁반·비녀·팔찌 등의 그릇은 임시 이름이다. 실체를 가지고 임시 것에 나아가면 나와 남, 물상이 그대로 성립해도 무방하고, 임시 것을 모아 실체로 돌아가면 오직 하나의 참된 법계라는 지극한 체만 보이고 나머지 병과 쟁반이라는 가명은 없애려 하지 않아도 저절로 사라진다. 어두운 자는 조사께서 원융의 뜻을 통달하지 못해 뚜렷이 단멸하여 편공에 떨어진 채 ‘남도 없고 나도 없다’고 말한 것이라 여긴다. 그러므로 이것을 변론하지 않을 수 없다.”</w:t>
      </w:r>
    </w:p>
    <w:p>
      <w:pPr>
        <w:pStyle w:val="Heading2"/>
      </w:pPr>
      <w:r>
        <w:t>[0846b05]</w:t>
      </w:r>
    </w:p>
    <w:p>
      <w:pPr/>
      <w:r>
        <w:t>원문</w:t>
      </w:r>
    </w:p>
    <w:p>
      <w:pPr>
        <w:pStyle w:val="SourceText"/>
      </w:pPr>
      <w:r>
        <w:t xml:space="preserve">[0846b05] </w:t>
        <w:t>闢曰辯則辯矣且真如法界中還容得此辯麼偈曰內無自己外無他　　一箇渾侖花木瓜驀直向人人不委　　依前撒土又拋沙要急相應惟言不</w:t>
      </w:r>
    </w:p>
    <w:p>
      <w:pPr/>
      <w:r>
        <w:t>한국어 직역</w:t>
      </w:r>
    </w:p>
    <w:p>
      <w:pPr>
        <w:pStyle w:val="TranslationText"/>
      </w:pPr>
      <w:r>
        <w:t>벽파하여 말한다. “변론하기는 했다. 그러나 진여법계 가운데 이 변론을 용납할 수 있겠는가?” 게송으로 말한다. 안에는 자기가 없고 밖에는 남이 없으니, 하나의 혼륜한 꽃모과다. 곧바로 사람마다 향해 가리켜도 사람들이 알지 못하고, 여전히 흙을 뿌리고 모래를 던진다. 급히 상응하고자 한다면 오직 ‘둘이 아니다’라고 말할 뿐이다.</w:t>
      </w:r>
    </w:p>
    <w:p>
      <w:pPr>
        <w:pStyle w:val="Heading2"/>
      </w:pPr>
      <w:r>
        <w:t>[0846b10]</w:t>
      </w:r>
    </w:p>
    <w:p>
      <w:pPr/>
      <w:r>
        <w:t>원문</w:t>
      </w:r>
    </w:p>
    <w:p>
      <w:pPr>
        <w:pStyle w:val="SourceText"/>
      </w:pPr>
      <w:r>
        <w:t xml:space="preserve">[0846b10] </w:t>
        <w:t>性喻曰海心方以地廣涵而不逾普擎而弗墜不可得而涯岸容受十虛罔知所以邊疆貫通三際前不落後不昧野狐精完全兩枚昨日定今不定乾屎橛渾侖一塊毘耶窮眾士之辯口似鼓椎曼殊逞七佛之師舌如劒利我宗無此葛藤至理有何碑記海闊全消萬𣲖聲嶽高頓落千峯勢</w:t>
      </w:r>
    </w:p>
    <w:p>
      <w:pPr/>
      <w:r>
        <w:t>한국어 직역</w:t>
      </w:r>
    </w:p>
    <w:p>
      <w:pPr>
        <w:pStyle w:val="TranslationText"/>
      </w:pPr>
      <w:r>
        <w:t>성품을 비유하면 바다와 같고 마음은 땅과 같다. 넓게 품어 넘치지 않고 두루 떠받쳐 떨어뜨리지 않는다. 그 언덕을 얻어 측량할 수 없고 열 허공을 받아들이되 그 경계를 알 수 없다. 삼세를 관통하여 앞에 떨어지지도 뒤에 어둡지도 않는다. 들여우 정령은 완전히 두 장이니 어제는 정했고 오늘은 정하지 않는다. 마른 똥막대기는 혼륜한 한 덩어리다. 비야는 여러 선비의 변론을 다하게 하여 입은 북채 같고, 문수는 칠불의 스승다운 혀를 부려 칼날처럼 날카롭다. 우리 종문에는 이런 칡덩굴이 없고 지극한 이치에 무슨 비문이 있겠는가. 바다는 넓어 온갖 물줄기 소리가 모두 사라지고, 산은 높아 천 봉우리 기세가 문득 떨어진다.</w:t>
      </w:r>
    </w:p>
    <w:p>
      <w:pPr>
        <w:pStyle w:val="Heading2"/>
      </w:pPr>
      <w:r>
        <w:t>[0846b16]</w:t>
      </w:r>
    </w:p>
    <w:p>
      <w:pPr/>
      <w:r>
        <w:t>원문</w:t>
      </w:r>
    </w:p>
    <w:p>
      <w:pPr>
        <w:pStyle w:val="SourceText"/>
      </w:pPr>
      <w:r>
        <w:t xml:space="preserve">[0846b16] </w:t>
        <w:t>祖師道要急相應惟言不二其義解者謂祖師重費分踈首則言惟嫌揀擇其中間若一亦莫守萬法齊觀萬法一如等盡是惟言不二之意然諸佛眾生覿體不二說箇成佛早是剩語惟是要急相應似話作兩橛矣使果有箇相應不相應之理則死然成二特於此未嘗無疑</w:t>
      </w:r>
    </w:p>
    <w:p>
      <w:pPr/>
      <w:r>
        <w:t>한국어 직역</w:t>
      </w:r>
    </w:p>
    <w:p>
      <w:pPr>
        <w:pStyle w:val="TranslationText"/>
      </w:pPr>
      <w:r>
        <w:t>조사께서 말씀하셨다. “급히 상응하고자 한다면 오직 둘이 아니라고 말할 뿐이다.” 의해자는 말한다. “조사께서 거듭 분소하셨다. 처음에는 ‘오직 간택을 싫어한다’고 했고, 중간에는 ‘하나도 또한 지키지 말라’, ‘만법을 가지런히 관하라’, ‘만법이 일여하다’ 등 모두 ‘오직 둘이 아님을 말한다’는 뜻이다. 그러나 모든 부처와 중생은 당체가 불이하니 ‘부처가 된다’고 말하는 것부터 이미 군더더기이다. 다만 ‘급히 상응한다’는 것은 말이 둘로 쪼개진 듯하다. 만일 과연 상응과 불상응이라는 이치가 있다면 죽은 듯 둘이 되고 만다. 나는 특별히 이 점을 의심하지 않을 수 없다.”</w:t>
      </w:r>
    </w:p>
    <w:p>
      <w:pPr>
        <w:pStyle w:val="Heading2"/>
      </w:pPr>
      <w:r>
        <w:t>[0847a02]</w:t>
      </w:r>
    </w:p>
    <w:p>
      <w:pPr/>
      <w:r>
        <w:t>원문</w:t>
      </w:r>
    </w:p>
    <w:p>
      <w:pPr>
        <w:pStyle w:val="SourceText"/>
      </w:pPr>
      <w:r>
        <w:t xml:space="preserve">[0847a02] </w:t>
        <w:t>闢曰但恐此疑不真不切不深不固若然則異日此疑當有自破之時此疑若破其相應不相應之二與不二了之於機先領之於言外則知祖師恩大難酬昔毘耶老人命眾菩薩各說入不二法門各各說竟及至被眾菩薩返其所問而問之則默然不加對時文殊即伸讚歎謂真入不二法門且文殊何所見而興此讚之之辭若將此默為不二法門則世之病瘖者亦合得不二法門與夫機關木偶等俱可入不二法門然默既可為不二法門則語亦可為不二法門以至謳歌戲笑皆名不二何乃獨讚毘耶為得耶遮裏親見毘耶文殊二大士鍼芥相投之旨則相應不相應之說亦可一笑而釋矣偈曰祖翁門戶絕支離　　石火電光猶是遲要急相應言不二　　老婆嚼飯餧嬰兒不二皆同無不包容</w:t>
      </w:r>
    </w:p>
    <w:p>
      <w:pPr/>
      <w:r>
        <w:t>한국어 직역</w:t>
      </w:r>
    </w:p>
    <w:p>
      <w:pPr>
        <w:pStyle w:val="TranslationText"/>
      </w:pPr>
      <w:r>
        <w:t>벽파하여 말한다. “다만 이 의심이 참되고 절실하고 깊고 견고하지 못할까 두렵다. 참으로 그러하다면 훗날 이 의심은 스스로 깨질 때가 있을 것이다. 이 의심이 깨지면 상응과 불상응의 둘과 불이를 기틀 이전에 깨닫고 말 밖에서 알아차릴 것이니, 조사의 은혜가 커 갚기 어려움을 알게 될 것이다. 옛날 비야의 노인이 여러 보살에게 각자 불이법문에 들어감을 말하게 했다. 각자 말을 마친 뒤 여러 보살이 도리어 그에게 물으니 묵연하여 대답을 더하지 않았다. 그때 문수가 칭찬하여 참으로 불이법문에 들어갔다고 했다. 자, 문수는 무엇을 보고 이런 칭찬을 했는가? 만약 이 침묵을 불이법문이라 한다면 세상의 벙어리도 마땅히 불이법문을 얻어야 하고, 기관목우 따위도 모두 불이법문에 들어갈 수 있어야 한다. 침묵이 이미 불이법문이 될 수 있다면 말 또한 불이법문이 될 수 있고, 노래하고 희롱하고 웃는 것까지 모두 불이라 할 수 있다. 그런데 어찌 유독 비야만 칭찬했는가? 그가 옳았기 때문인가? 여기에서 비야와 문수 두 대사의 침과 겨자씨가 서로 맞아떨어진 뜻을 직접 보면, 상응과 불상응이라는 말도 한 번 웃고 풀 수 있을 것이다.” 게송으로 말한다. 조옹의 문호에는 갈라지고 흩어짐이 끊어졌으니, 부싯돌 불빛과 번개 빛조차 오히려 늦다. 급히 상응하려 하여 불이를 말하니, 노파가 밥을 씹어 아기에게 먹이는구나. 불이는 모두 같아 품지 않는 것이 없다.</w:t>
      </w:r>
    </w:p>
    <w:p>
      <w:pPr>
        <w:pStyle w:val="Heading2"/>
      </w:pPr>
      <w:r>
        <w:t>[0847a18]</w:t>
      </w:r>
    </w:p>
    <w:p>
      <w:pPr/>
      <w:r>
        <w:t>원문</w:t>
      </w:r>
    </w:p>
    <w:p>
      <w:pPr>
        <w:pStyle w:val="SourceText"/>
      </w:pPr>
      <w:r>
        <w:t xml:space="preserve">[0847a18] </w:t>
        <w:t>祖祖心空佛佛道同心空則眾星拱北道同則萬水朝東興化昨日赴村齋吾道一貫德山今夜不答話公案兩重擒虎兕辨蛇龍不費海神些子力驅雷霆走雲霧消得龍王多少風細鍼削鐵壓沉大地單絲絞水浸爛虛空無把柄絕羅籠禪河自是無船渡隔壁何曾有路通</w:t>
      </w:r>
    </w:p>
    <w:p>
      <w:pPr/>
      <w:r>
        <w:t>한국어 직역</w:t>
      </w:r>
    </w:p>
    <w:p>
      <w:pPr>
        <w:pStyle w:val="TranslationText"/>
      </w:pPr>
      <w:r>
        <w:t>조사마다 마음이 공하고 부처마다 도가 같다. 마음이 공하면 모든 별이 북극성을 받들고, 도가 같으면 만수는 동쪽으로 흐른다. 흥화는 어제 마을 재에 갔고, “나의 도는 하나로 관통한다.” 덕산은 오늘 밤 대답하지 않는다. 공안이 두 겹이다. 호랑이와 들소를 사로잡고 뱀과 용을 가려도 해신의 작은 힘조차 들지 않는다. 우레를 몰고 구름을 달리게 하는 데 용왕의 바람이 얼마나 필요하겠는가. 가는 바늘로 쇠를 깎아 대지를 눌러 가라앉히고, 외가닥 실로 물을 꼬아 허공을 불려 썩힌다. 손잡이도 없고 망라에도 끊겼으니, 선의 강은 본래 배로 건널 수 없고 벽 너머에 언제 길이 있었던가.</w:t>
      </w:r>
    </w:p>
    <w:p>
      <w:pPr>
        <w:pStyle w:val="Heading2"/>
      </w:pPr>
      <w:r>
        <w:t>[0847b04]</w:t>
      </w:r>
    </w:p>
    <w:p>
      <w:pPr/>
      <w:r>
        <w:t>원문</w:t>
      </w:r>
    </w:p>
    <w:p>
      <w:pPr>
        <w:pStyle w:val="SourceText"/>
      </w:pPr>
      <w:r>
        <w:t xml:space="preserve">[0847b04] </w:t>
        <w:t>祖師道不二皆同無不包容一等循朱填墨之士謂法華云惟此一事實餘二則非真又云一切諸佛惟一佛乘無二無三所云一者即妙圓明心體離修證竪該三際橫貫十虛色空明暗以之為源凡聖悟迷即之為本乃至盡塵沙法界見有一毫不依之而生者皆外道所計所以云森羅及萬象一法之所印其不二皆同無不包容之說不能外於此也</w:t>
      </w:r>
    </w:p>
    <w:p>
      <w:pPr/>
      <w:r>
        <w:t>한국어 직역</w:t>
      </w:r>
    </w:p>
    <w:p>
      <w:pPr>
        <w:pStyle w:val="TranslationText"/>
      </w:pPr>
      <w:r>
        <w:t>조사께서 말씀하셨다. “불이는 모두 같아 품지 않는 것이 없다.” 붉은 선을 따라 먹을 채우는 한 부류는 말한다. “『법화경』에서 ‘오직 이 한 가지 일만 참되고 나머지 둘은 참되지 않다.’고 했고 또 ‘일체 제불에게 오직 일불승만 있고 둘도 셋도 없다.’고 했다. 이른바 하나는 묘원명심의 체이니 수증을 떠나고 세로로 삼세를 아우르며 가로로 열 허공을 꿰뚫는다. 색·공·명·암은 이것을 근원으로 삼고 범부·성인과 깨달음·미혹은 이것을 근본으로 삼는다. 먼지와 모래 같은 법계에서 터럭 하나라도 이것에 의지해 생하지 않는다고 보면 모두 외도의 헤아림이다. 그러므로 ‘삼라와 만상은 한 법이 찍어낸 것’이라 했으니, ‘불이는 모두 같아 품지 않는 것이 없다’는 말도 이 뜻 밖에 있을 수 없다.”</w:t>
      </w:r>
    </w:p>
    <w:p>
      <w:pPr>
        <w:pStyle w:val="Heading2"/>
      </w:pPr>
      <w:r>
        <w:t>[0847b12]</w:t>
      </w:r>
    </w:p>
    <w:p>
      <w:pPr/>
      <w:r>
        <w:t>원문</w:t>
      </w:r>
    </w:p>
    <w:p>
      <w:pPr>
        <w:pStyle w:val="SourceText"/>
      </w:pPr>
      <w:r>
        <w:t xml:space="preserve">[0847b12] </w:t>
        <w:t>闢曰審如是說一切言教已嘗具載又用他祖師西來作麼須知言教如趙昌之畫花其高低向背濃淡開合煥然可觀但非真花耳苟未能向脚跟下如斬一握絲一斬一齊斷而不二皆同之旨烏可以口出耳入為得哉偈曰黃金鑄就雄雞卵　　擊碎依前又鶻侖裏許不知包甚麼　　孤光長夜照乾坤十方智者皆入此宗</w:t>
      </w:r>
    </w:p>
    <w:p>
      <w:pPr/>
      <w:r>
        <w:t>한국어 직역</w:t>
      </w:r>
    </w:p>
    <w:p>
      <w:pPr>
        <w:pStyle w:val="TranslationText"/>
      </w:pPr>
      <w:r>
        <w:t>벽파하여 말한다. “참으로 그 말과 같다면 일체 언교에 이미 모두 실려 있는데, 또 달마조사가 서쪽에서 올 필요가 무엇인가? 알아야 한다. 언교는 조창이 그린 꽃과 같아 높고 낮음, 향하고 등짐, 짙고 옅음, 피고 합함이 환히 볼 만하지만 진짜 꽃은 아니다. 발뒤꿈치 아래에서 한 줌 실을 칼로 한 번에 몽땅 잘라 내듯 하지 못한다면, ‘불이는 모두 같다’는 뜻을 어떻게 입으로 들어와 귀로 나가는 것으로 얻었다 할 수 있겠는가?” 게송으로 말한다. 황금으로 수탉 알을 주조해 놓고, 깨뜨려 보니 여전히 하나의 혼륜한 덩어리다. 그 안에 무엇을 품었는지 알지 못하나, 외로운 빛이 긴 밤에 건곤을 비춘다. 시방의 지혜로운 이는 모두 이 종지로 들어간다.</w:t>
      </w:r>
    </w:p>
    <w:p>
      <w:pPr>
        <w:pStyle w:val="EditorialNote"/>
      </w:pPr>
      <w:r>
        <w:t>교감·번역 메모 | [이문 검토 필요] 원문은 `鶻侖`이며 문맥상 `渾侖` 계열 표현일 가능성이 있으나 원문을 정규화하지 않고 의미만 ‘혼륜한 덩어리’로 옮김.</w:t>
      </w:r>
    </w:p>
    <w:p>
      <w:pPr>
        <w:pStyle w:val="Heading2"/>
      </w:pPr>
      <w:r>
        <w:t>[0847b20]</w:t>
      </w:r>
    </w:p>
    <w:p>
      <w:pPr/>
      <w:r>
        <w:t>원문</w:t>
      </w:r>
    </w:p>
    <w:p>
      <w:pPr>
        <w:pStyle w:val="SourceText"/>
      </w:pPr>
      <w:r>
        <w:t xml:space="preserve">[0847b20] </w:t>
        <w:t>至神無功至體混融如鐘在▆耳畔非響非寂如春發榮枝上自白自紅洞山五君臣朱絲奏一畫未形之韻臨濟四照用鐵鞭追萬靈罔測之風玉轉珠回兮機先路活風飛雷厲兮頂門眼空思惟不及快便難逢差排古佛離窠臼斷送生蛇化活龍</w:t>
      </w:r>
    </w:p>
    <w:p>
      <w:pPr/>
      <w:r>
        <w:t>한국어 직역</w:t>
      </w:r>
    </w:p>
    <w:p>
      <w:pPr>
        <w:pStyle w:val="TranslationText"/>
      </w:pPr>
      <w:r>
        <w:t>지극한 신은 공이 없고 지극한 체는 혼융하다. 종이 ▆ 귀 곁에 있는 듯 울림도 아니고 고요함도 아니며, 봄이 가지에 영화를 피우듯 스스로 희고 스스로 붉다. 동산의 오위군신은 붉은 실로 한 획도 나타나기 전의 가락을 연주하고, 임제의 사조용은 쇠채찍으로 만령이 헤아리지 못하는 풍을 좇는다. 옥이 구르고 구슬이 도는 듯 기틀 이전의 길이 살아 있고, 바람이 날고 우레가 치듯 정수리 눈이 비었다. 사유가 미치지 못하고 빠른 방편도 만나기 어렵다. 옛 부처를 소굴에서 몰아내 차배하고, 죽은 뱀을 끊어 보내 산 용으로 바꾼다.</w:t>
      </w:r>
    </w:p>
    <w:p>
      <w:pPr>
        <w:pStyle w:val="EditorialNote"/>
      </w:pPr>
      <w:r>
        <w:t>교감·번역 메모 | [판독 불확실][결락] 원문 `如鐘在▆耳畔`의 `▆`는 결락·난독 표지이므로 보충하지 않음.</w:t>
      </w:r>
    </w:p>
    <w:p>
      <w:pPr>
        <w:pStyle w:val="Heading2"/>
      </w:pPr>
      <w:r>
        <w:t>[0848a06]</w:t>
      </w:r>
    </w:p>
    <w:p>
      <w:pPr/>
      <w:r>
        <w:t>원문</w:t>
      </w:r>
    </w:p>
    <w:p>
      <w:pPr>
        <w:pStyle w:val="SourceText"/>
      </w:pPr>
      <w:r>
        <w:t xml:space="preserve">[0848a06] </w:t>
        <w:t>祖師道十方智者皆入此宗義解者引華嚴云如來真境界其量等虛空一切眾生入其實無所入又圓覺謂諸能入者有諸能入非覺入故當知此宗一切眾生本來深入安有復入之理眾生既爾其有智者不應反有所謂入也聞永明和尚謂心真如門初無離在但迷者喻出悟者喻入特迷悟相間豈果有所謂出入哉</w:t>
      </w:r>
    </w:p>
    <w:p>
      <w:pPr/>
      <w:r>
        <w:t>한국어 직역</w:t>
      </w:r>
    </w:p>
    <w:p>
      <w:pPr>
        <w:pStyle w:val="TranslationText"/>
      </w:pPr>
      <w:r>
        <w:t>조사께서 말씀하셨다. “시방의 지혜로운 이는 모두 이 종지로 들어간다.” 의해자는 『화엄경』의 “여래의 참된 경계는 그 양이 허공과 같아서 일체 중생이 들어가지만 실로 들어가는 바가 없다.”는 말과 『원각경』의 “들어가는 자가 있다면 들어가는 자가 있는 것이어서 각이 들어가는 것이 아니다.”라는 말을 인용한다. 알아야 한다. 이 종지에는 일체 중생이 본래 깊이 들어가 있으니 다시 들어간다는 이치가 어디 있겠는가. 중생도 그러한데 지혜로운 자가 도리어 이른바 ‘들어감’을 가져서는 안 된다. 듣건대 영명화상은 “심진여문은 처음부터 떠난 적이 없지만 미혹한 자는 나갔다고 비유하고 깨달은 자는 들어왔다고 비유한다.”고 했다. 다만 미혹과 깨달음이 서로 사이할 뿐 어찌 과연 나가고 들어가는 것이 있겠는가.</w:t>
      </w:r>
    </w:p>
    <w:p>
      <w:pPr>
        <w:pStyle w:val="Heading2"/>
      </w:pPr>
      <w:r>
        <w:t>[0848a13]</w:t>
      </w:r>
    </w:p>
    <w:p>
      <w:pPr/>
      <w:r>
        <w:t>원문</w:t>
      </w:r>
    </w:p>
    <w:p>
      <w:pPr>
        <w:pStyle w:val="SourceText"/>
      </w:pPr>
      <w:r>
        <w:t xml:space="preserve">[0848a13] </w:t>
        <w:t>闢曰且止是說你還曾悟麼待你真實有箇悟處方見祖師言不欺矣偈曰盡說此宗難得妙　　十方智者若為論懸崖未解拋雙手　　撞入無非地獄門宗非促延一念萬年</w:t>
      </w:r>
    </w:p>
    <w:p>
      <w:pPr/>
      <w:r>
        <w:t>한국어 직역</w:t>
      </w:r>
    </w:p>
    <w:p>
      <w:pPr>
        <w:pStyle w:val="TranslationText"/>
      </w:pPr>
      <w:r>
        <w:t>벽파하여 말한다. “이 말은 그만두어라. 그대는 일찍이 깨달은 적이 있는가? 그대에게 참되고 실다운 깨달은 곳이 생긴 뒤에야 조사의 말이 속이지 않았음을 볼 것이다.” 게송으로 말한다. 모두 이 종지는 묘함을 얻기 어렵다고 말하는데, 시방의 지혜로운 이를 어떻게 논하겠는가. 벼랑에서 두 손을 놓을 줄도 모르면서 뛰어들면, 모두 지옥문 아닌 데가 없으리라. 종지는 짧거나 길지 않으며 한 생각이 만 년이다.</w:t>
      </w:r>
    </w:p>
    <w:p>
      <w:pPr>
        <w:pStyle w:val="Heading2"/>
      </w:pPr>
      <w:r>
        <w:t>[0848a18]</w:t>
      </w:r>
    </w:p>
    <w:p>
      <w:pPr/>
      <w:r>
        <w:t>원문</w:t>
      </w:r>
    </w:p>
    <w:p>
      <w:pPr>
        <w:pStyle w:val="SourceText"/>
      </w:pPr>
      <w:r>
        <w:t xml:space="preserve">[0848a18] </w:t>
        <w:t>乾為天坤為地禪不異教陽為奇隂為偶教豈離禪只為互生卜度引起螣蛇繞纏一箇專一心三觀一箇擅直指單傳默如山隔語若天懸被箇無面目漢路見不平攔空一喝直得達磨大師與天台賢首吞聲飲氣垂手入廛各家自掃門前雪不把無明潤識田</w:t>
      </w:r>
    </w:p>
    <w:p>
      <w:pPr/>
      <w:r>
        <w:t>한국어 직역</w:t>
      </w:r>
    </w:p>
    <w:p>
      <w:pPr>
        <w:pStyle w:val="TranslationText"/>
      </w:pPr>
      <w:r>
        <w:t>건은 하늘이고 곤은 땅이다. 선은 교와 다르지 않고 양은 홀수, 음은 짝이다. 교가 어찌 선을 떠나겠는가. 다만 서로 헤아림을 내어 등사를 일으켜 얽어맨다. 한쪽은 일심삼관을 전일히 하고 한쪽은 직지단전을 독점한다. 산처럼 묵묵하면 서로 막혀 있고 말하면 하늘처럼 멀리 떨어져 있다. 얼굴 없는 한 사내가 길에서 불평을 보고 허공에 한 번 할하니, 달마대사와 천태·현수가 소리를 삼키고 기운을 죽이며 손을 늘어뜨리고 시장으로 들어간다. 각 집은 자기 문 앞 눈이나 쓸고 무명으로 식전(識田)을 적시지 말라.</w:t>
      </w:r>
    </w:p>
    <w:p>
      <w:pPr>
        <w:pStyle w:val="Heading2"/>
      </w:pPr>
      <w:r>
        <w:t>[0848b04]</w:t>
      </w:r>
    </w:p>
    <w:p>
      <w:pPr/>
      <w:r>
        <w:t>원문</w:t>
      </w:r>
    </w:p>
    <w:p>
      <w:pPr>
        <w:pStyle w:val="SourceText"/>
      </w:pPr>
      <w:r>
        <w:t xml:space="preserve">[0848b04] </w:t>
        <w:t>祖師道宗非促延一念萬年義解者謂祖師指一心為宗一心法界中以刦為日不加促以日為刦不加延所以視一念為萬年轉萬年為一念不長不短非少非多豈神通使然乃法如是故</w:t>
      </w:r>
    </w:p>
    <w:p>
      <w:pPr/>
      <w:r>
        <w:t>한국어 직역</w:t>
      </w:r>
    </w:p>
    <w:p>
      <w:pPr>
        <w:pStyle w:val="TranslationText"/>
      </w:pPr>
      <w:r>
        <w:t>조사께서 말씀하셨다. “종지는 짧거나 길지 않으며 한 생각이 만 년이다.” 의해자는 말한다. “조사께서 한 마음을 종지라고 가리켰다. 한 마음의 법계 가운데는 겁을 하루로 보아도 줄인 것이 아니고 하루를 겁으로 보아도 늘인 것이 아니다. 그러므로 한 생각을 만 년으로 보고 만 년을 한 생각으로 돌려도 길지도 짧지도 않고 적지도 많지도 않다. 어찌 신통으로 그렇게 한 것이겠는가. 법이 본래 그러하기 때문이다.”</w:t>
      </w:r>
    </w:p>
    <w:p>
      <w:pPr>
        <w:pStyle w:val="Heading2"/>
      </w:pPr>
      <w:r>
        <w:t>[0848b08]</w:t>
      </w:r>
    </w:p>
    <w:p>
      <w:pPr/>
      <w:r>
        <w:t>원문</w:t>
      </w:r>
    </w:p>
    <w:p>
      <w:pPr>
        <w:pStyle w:val="SourceText"/>
      </w:pPr>
      <w:r>
        <w:t xml:space="preserve">[0848b08] </w:t>
        <w:t>闢曰昔儒之達者以齊彭殤為妄作一死生為虛誕使其知有一念萬年之說猶增驚愕無他蓋真俗不同途也古人亦云談真則逆俗順俗則違真豈不然乎何當使其裂開俗網斬斷塵根回觀吾祖短長相即圓常自在之機則失言之咎其可逃哉雖然且不涉短長試道一句看偈曰剎那萬刦非延促　　不把虛空較短長便與麼時還諦當　　且歸門外錯商量無在不在十方目前</w:t>
      </w:r>
    </w:p>
    <w:p>
      <w:pPr/>
      <w:r>
        <w:t>한국어 직역</w:t>
      </w:r>
    </w:p>
    <w:p>
      <w:pPr>
        <w:pStyle w:val="TranslationText"/>
      </w:pPr>
      <w:r>
        <w:t>벽파하여 말한다. “옛 유가의 통달한 자는 팽조와 상자를 같게 보는 것을 망작이라 하고 죽음과 삶을 하나로 보는 것을 허탄하다고 했다. 그들이 ‘한 생각이 만 년’이라는 말을 알았다면 더욱 놀라고 의아해했을 것이다. 다른 까닭이 아니라 진과 속이 같은 길이 아니기 때문이다. 옛사람도 ‘참됨을 말하면 세속을 거스르고 세속을 따르면 참됨을 어긴다.’고 했으니 그렇지 않은가. 언제 그들로 하여금 속망을 찢고 진근을 끊어, 우리 조사의 장단이 서로 즉하고 원상자재한 기틀을 돌이켜 보게 할 것인가. 그러면 말을 잃는 허물을 어찌 피할 수 있겠는가. 그렇기는 하나 장단에 걸리지 않고 한마디 해 보라.” 게송으로 말한다. 찰나와 만겁은 늘고 줄음이 아니며, 허공을 가지고 짧고 긴 것을 비교하지 않는다. 바로 그때가 정말 합당한가? 우선 문밖으로 돌아가 잘못 상량하라. 있음도 없고 있지 않음도 없어, 시방이 눈앞이다.</w:t>
      </w:r>
    </w:p>
    <w:p>
      <w:pPr>
        <w:pStyle w:val="Heading2"/>
      </w:pPr>
      <w:r>
        <w:t>[0848b17]</w:t>
      </w:r>
    </w:p>
    <w:p>
      <w:pPr/>
      <w:r>
        <w:t>원문</w:t>
      </w:r>
    </w:p>
    <w:p>
      <w:pPr>
        <w:pStyle w:val="SourceText"/>
      </w:pPr>
      <w:r>
        <w:t xml:space="preserve">[0848b17] </w:t>
        <w:t>鏡清六刮濟比三玄天龍伸瘦指菴主竪空拳有佛處不得住抹過西乾與東土無佛處急走過打著南邊動北邊一狀領過六戶悄然開門放出楊州鶴不用腰纏十萬錢</w:t>
      </w:r>
    </w:p>
    <w:p>
      <w:pPr/>
      <w:r>
        <w:t>한국어 직역</w:t>
      </w:r>
    </w:p>
    <w:p>
      <w:pPr>
        <w:pStyle w:val="TranslationText"/>
      </w:pPr>
      <w:r>
        <w:t>경청의 육괄, 임제의 삼현, 천룡은 마른 손가락을 내밀고 암주는 빈주먹을 세운다. 부처 있는 곳에서는 머물지 말아야 하니 서천과 동토를 쓸어 넘기고, 부처 없는 곳에서는 급히 지나가야 하니 남쪽을 때리면 북쪽이 움직인다. 한 장의 문서가 여섯 집을 거두어 문득 고요해지고, 문을 열어 양주의 학을 놓아 보내니 허리에 십만 전을 두를 필요가 없다.</w:t>
      </w:r>
    </w:p>
    <w:p>
      <w:pPr>
        <w:pStyle w:val="Heading2"/>
      </w:pPr>
      <w:r>
        <w:t>[0849a01]</w:t>
      </w:r>
    </w:p>
    <w:p>
      <w:pPr/>
      <w:r>
        <w:t>원문</w:t>
      </w:r>
    </w:p>
    <w:p>
      <w:pPr>
        <w:pStyle w:val="SourceText"/>
      </w:pPr>
      <w:r>
        <w:t xml:space="preserve">[0849a01] </w:t>
        <w:t>祖師道無在不在十方目前或者以意識卜度謂心非色像道絕方隅即色像而不妨處處分身倚方隅而豈礙塵塵露影塵塵露影不離當處常湛然處處分身覔即知君不可見是謂無在不在十方目前之旨明矣</w:t>
      </w:r>
    </w:p>
    <w:p>
      <w:pPr/>
      <w:r>
        <w:t>한국어 직역</w:t>
      </w:r>
    </w:p>
    <w:p>
      <w:pPr>
        <w:pStyle w:val="TranslationText"/>
      </w:pPr>
      <w:r>
        <w:t>조사께서 말씀하셨다. “있음도 없고 있지 않음도 없어 시방이 눈앞이다.” 어떤 이는 의식으로 헤아려 말한다. “마음은 색상이 아니고 도는 방우를 끊었으나, 색상에 즉하면서도 곳곳에 몸을 나누는 것을 방해하지 않고 방우에 기대면서도 티끌마다 그림자를 드러냄을 막지 않는다. ‘티끌마다 그림자를 드러내도 당처를 떠나지 않아 늘 담연하고, 곳곳에 몸을 나누어도 찾으면 그대가 볼 수 없음을 안다.’ 이것이 ‘있음도 없고 있지 않음도 없어 시방이 눈앞이다’라는 뜻임이 분명하다.”</w:t>
      </w:r>
    </w:p>
    <w:p>
      <w:pPr>
        <w:pStyle w:val="Heading2"/>
      </w:pPr>
      <w:r>
        <w:t>[0849a06]</w:t>
      </w:r>
    </w:p>
    <w:p>
      <w:pPr/>
      <w:r>
        <w:t>원문</w:t>
      </w:r>
    </w:p>
    <w:p>
      <w:pPr>
        <w:pStyle w:val="SourceText"/>
      </w:pPr>
      <w:r>
        <w:t xml:space="preserve">[0849a06] </w:t>
        <w:t>闢曰作是說者偷光望影也少伊一分不得若不能親下手剖破藩籬望他祖師無在不在之旨何異鄭州出曹門偈曰不離當處是何物　　逼塞四維含十虛拋向目前無蓋覆　　直教覰著眼睛枯極小同大忘絕境界</w:t>
      </w:r>
    </w:p>
    <w:p>
      <w:pPr/>
      <w:r>
        <w:t>한국어 직역</w:t>
      </w:r>
    </w:p>
    <w:p>
      <w:pPr>
        <w:pStyle w:val="TranslationText"/>
      </w:pPr>
      <w:r>
        <w:t>벽파하여 말한다. “이렇게 말하는 것은 남의 빛을 훔쳐 그림자를 바라보는 것이니, 그에게 한 푼도 덜 줄 수 없다. 스스로 손을 내려 울타리를 쪼개지 못하면 조사의 ‘있음도 없고 있지 않음도 없다’는 뜻을 바라보는 것은 정주에서 조문으로 나가는 것과 무엇이 다른가?” 게송으로 말한다. 당처를 떠나지 않는 그것은 무슨 물건인가. 사방과 네 모퉁이를 가득 메우고 열 허공을 품었다. 눈앞에 던져 덮개 하나 없게 하니, 똑바로 보려 하면 눈동자가 말라 버린다. 극소는 대와 같아 경계를 잊어 끊는다.</w:t>
      </w:r>
    </w:p>
    <w:p>
      <w:pPr>
        <w:pStyle w:val="Heading2"/>
      </w:pPr>
      <w:r>
        <w:t>[0849a12]</w:t>
      </w:r>
    </w:p>
    <w:p>
      <w:pPr/>
      <w:r>
        <w:t>원문</w:t>
      </w:r>
    </w:p>
    <w:p>
      <w:pPr>
        <w:pStyle w:val="SourceText"/>
      </w:pPr>
      <w:r>
        <w:t xml:space="preserve">[0849a12] </w:t>
        <w:t>投子言壞大隨不壞墮此兩重關觸途成障礙無障礙但將兩句併作一處看便見微塵不小虛空不大見成公案絕覆藏漆桶何緣能不快</w:t>
      </w:r>
    </w:p>
    <w:p>
      <w:pPr/>
      <w:r>
        <w:t>한국어 직역</w:t>
      </w:r>
    </w:p>
    <w:p>
      <w:pPr>
        <w:pStyle w:val="TranslationText"/>
      </w:pPr>
      <w:r>
        <w:t>투자는 ‘무너진다’고 했고 대수는 ‘무너지지 않는다’고 했다. 이 두 겹 관문에 떨어지면 닿는 곳마다 장애가 된다. 장애가 없는가? 그저 두 구절을 한곳에 합해 보면 곧 미진이 작지 않고 허공이 크지 않음을 본다. 눈앞에 이루어진 공안이 감춤이 없으니, 옻통이 어찌 시원하지 않을 수 있겠는가.</w:t>
      </w:r>
    </w:p>
    <w:p>
      <w:pPr>
        <w:pStyle w:val="Heading2"/>
      </w:pPr>
      <w:r>
        <w:t>[0849a15]</w:t>
      </w:r>
    </w:p>
    <w:p>
      <w:pPr/>
      <w:r>
        <w:t>원문</w:t>
      </w:r>
    </w:p>
    <w:p>
      <w:pPr>
        <w:pStyle w:val="SourceText"/>
      </w:pPr>
      <w:r>
        <w:t xml:space="preserve">[0849a15] </w:t>
        <w:t>祖師道極小同大忘絕境界義解者道前云無在不在便是極小同大極大同小之標題故楞嚴謂於一毛端現寶王剎坐微塵裏轉大法輪苟不達無在不在之旨則動為境界所囿既囿於境界則安有忘絕之理既不能忘絕境界則大者大相小者小相安能融攝於一體者哉</w:t>
      </w:r>
    </w:p>
    <w:p>
      <w:pPr/>
      <w:r>
        <w:t>한국어 직역</w:t>
      </w:r>
    </w:p>
    <w:p>
      <w:pPr>
        <w:pStyle w:val="TranslationText"/>
      </w:pPr>
      <w:r>
        <w:t>조사께서 말씀하셨다. “극소는 대와 같아 경계를 잊어 끊는다.” 의해자는 말한다. “앞에서 ‘있음도 없고 있지 않음도 없다’고 한 것이 곧 ‘극소는 대와 같고 극대는 소와 같다’는 표제이다. 그러므로 『능엄경』에서 ‘한 털끝에 보왕찰을 나타내고 미진 속에 앉아 큰 법륜을 굴린다.’고 하였다. ‘있음도 없고 있지 않음도 없다’는 뜻에 통달하지 못하면 움직일 때마다 경계에 갇히고, 이미 경계에 갇히면 어찌 잊어 끊을 수 있겠는가. 경계를 잊어 끊지 못하면 큰 것은 큰 모양이고 작은 것은 작은 모양인데 어떻게 한 체로 융섭할 수 있겠는가.”</w:t>
      </w:r>
    </w:p>
    <w:p>
      <w:pPr>
        <w:pStyle w:val="Heading2"/>
      </w:pPr>
      <w:r>
        <w:t>[0849b01]</w:t>
      </w:r>
    </w:p>
    <w:p>
      <w:pPr/>
      <w:r>
        <w:t>원문</w:t>
      </w:r>
    </w:p>
    <w:p>
      <w:pPr>
        <w:pStyle w:val="SourceText"/>
      </w:pPr>
      <w:r>
        <w:t xml:space="preserve">[0849b01] </w:t>
        <w:t>闢曰只如忘絕境界底人還見大小也無若謂見則未能忘絕若謂不見則去土木偶人無幾矣試道看偈曰須彌納芥人皆委　　芥納須彌佛也疑縱使見超情量外　　刻舟求劒不勝遲極大同小不見邊表</w:t>
      </w:r>
    </w:p>
    <w:p>
      <w:pPr/>
      <w:r>
        <w:t>한국어 직역</w:t>
      </w:r>
    </w:p>
    <w:p>
      <w:pPr>
        <w:pStyle w:val="TranslationText"/>
      </w:pPr>
      <w:r>
        <w:t>벽파하여 말한다. “다만 경계를 잊어 끊은 사람은 여전히 크고 작음을 보는가? 본다고 하면 아직 잊어 끊지 못한 것이고, 보지 않는다고 하면 흙과 나무로 만든 인형과 멀지 않다. 말해 보라.” 게송으로 말한다. 수미산이 겨자씨를 받아들이는 것은 사람마다 알지만, 겨자씨가 수미산을 받아들이는 것은 부처도 의심한다. 설령 견해가 정량 밖을 뛰어넘더라도, 배에 새겨 칼을 찾는 것보다 더디기 그지없다. 극대는 소와 같아 가장자리와 겉을 보지 않는다.</w:t>
      </w:r>
    </w:p>
    <w:p>
      <w:pPr>
        <w:pStyle w:val="Heading2"/>
      </w:pPr>
      <w:r>
        <w:t>[0849b07]</w:t>
      </w:r>
    </w:p>
    <w:p>
      <w:pPr/>
      <w:r>
        <w:t>원문</w:t>
      </w:r>
    </w:p>
    <w:p>
      <w:pPr>
        <w:pStyle w:val="SourceText"/>
      </w:pPr>
      <w:r>
        <w:t xml:space="preserve">[0849b07] </w:t>
        <w:t>得得非得了了何了心地花開雪谷春性天日出氷壺曉不萌枝上金鳳翱翔無影樹邊玉象圍繞百丈脫野狐胎貧恨一身多文殊出女子定富嫌千口少但知隔山見煙誰問出門是草一切見成不用尋計縱饒靴裏弄鉗鎚也是門前打之繞</w:t>
      </w:r>
    </w:p>
    <w:p>
      <w:pPr/>
      <w:r>
        <w:t>한국어 직역</w:t>
      </w:r>
    </w:p>
    <w:p>
      <w:pPr>
        <w:pStyle w:val="TranslationText"/>
      </w:pPr>
      <w:r>
        <w:t>얻어도 얻음이 아니고 분명히 알아도 무엇을 아는가. 마음땅의 꽃이 피니 설곡에 봄이고, 성품 하늘의 해가 뜨니 얼음 항아리에 새벽이다. 싹트지 않는 가지 위에 금봉황이 날고, 그림자 없는 나무 곁에 옥코끼리가 둘러선다. 백장은 들여우의 태를 벗었으나 가난하여 한 몸이 많은 것을 한탄했고, 문수는 여인을 선정에서 나오게 했으나 부유하여 천 식구가 적다고 여겼다. 산 너머 연기만 보면 되고 문을 나서 풀이냐 묻지 말라. 일체가 눈앞에 이루어져 찾을 필요가 없다. 설령 장화 속에서 집게와 망치를 놀리더라도 또한 문 앞에서 빙빙 도는 것이다.</w:t>
      </w:r>
    </w:p>
    <w:p>
      <w:pPr>
        <w:pStyle w:val="Heading2"/>
      </w:pPr>
      <w:r>
        <w:t>[0849b12]</w:t>
      </w:r>
    </w:p>
    <w:p>
      <w:pPr/>
      <w:r>
        <w:t>원문</w:t>
      </w:r>
    </w:p>
    <w:p>
      <w:pPr>
        <w:pStyle w:val="SourceText"/>
      </w:pPr>
      <w:r>
        <w:t xml:space="preserve">[0849b12] </w:t>
        <w:t>祖師道極大同小不見邊表一等義解者謂昔毘耶大士運不思議解脫神力以三萬二千師子座置之方方一丈室中室不加窄座不加隘然後以右手斷取妙喜世界普告大眾彼世不搖動此世不改變以大入小以小入大互即互融非彼非此經中欲說此不思議解脫神力窮刦不盡然此神力無一毫不自妙明心中流出或者謂我今亦嘗悟此妙明心體緣何於此神力而不克證有以對或者曰當知此神力本自具足不加復證其所未獲現前者蓋初心入道於定慧解脫之力未圓滿故雖未圓滿於本覺心中亦不曾失但時至自現耳雖曰時至亦不得存一念待時之心苟存此待時之心即落異見矣譬如初生孩子未離襁褓而欲其負重致遠其可得乎雖不能負重致遠而於負重致遠亦何畏何疑耳雖不獲其現前其真實有所悟明者聞此神力自然不驚不畏不惑不疑若有一毫驚畏疑惑之心存乎胷中則於此心實未曾真正悟明者矣近世行脚高士不求正悟惟貴言通况居師位者多是取順一時不肯與之深挑痛剔彼此徇妄俱不丈夫至使般若叢林掃地無幾嗚呼惜哉其有志者能刻苦勵行以大悟是期則報佛深恩莫加於此蓋吾佛亦未嘗不備言今日之弊謂末世眾生希望成道無令求悟惟益多聞增長我見雖二千餘載相去其說如示諸掌益見聖人之言不我誣矣</w:t>
      </w:r>
    </w:p>
    <w:p>
      <w:pPr/>
      <w:r>
        <w:t>한국어 직역</w:t>
      </w:r>
    </w:p>
    <w:p>
      <w:pPr>
        <w:pStyle w:val="TranslationText"/>
      </w:pPr>
      <w:r>
        <w:t>조사께서 말씀하셨다. “극대는 소와 같아 가장자리와 겉을 보지 않는다.” 한 부류의 의해자는 말한다. 옛날 비야의 대사가 불가사의해탈의 신력을 운용하여 삼만이천 사자좌를 사방 한 장의 방 안에 두었는데 방은 더 좁아지지 않고 좌석도 더 답답해지지 않았다. 그 뒤 오른손으로 묘희세계를 끊어 가져오고 대중에게 널리 알리니 저 세계도 흔들리지 않고 이 세계도 변하지 않았다. 큰 것을 작은 데 넣고 작은 것을 큰 데 넣어 서로 즉하고 서로 융합하니 저것도 아니고 이것도 아니다. 경전에서 이 불가사의해탈의 신력을 말하려면 겁이 다하도록 말해도 끝나지 않는다. 그러나 이 신력은 한 터럭만큼도 묘명심에서 흘러나오지 않은 것이 없다. 어떤 이가 ‘나도 지금 이 묘명심체를 깨달았다고 하는데 어째서 이 신력을 증득하지 못하는가?’라고 하자, 어떤 사람이 그에게 대답하였다. “알아야 한다. 이 신력은 본래 스스로 구족하여 다시 증득을 더할 필요가 없다. 지금 눈앞에 나타나지 않는 것은 처음 도에 들어온 사람이 선정·지혜·해탈의 힘이 아직 원만하지 못하기 때문이다. 비록 아직 원만하지 않더라도 본각의 마음 가운데서는 일찍이 잃은 적이 없고 다만 때가 이르면 저절로 나타날 뿐이다. 비록 ‘때가 이른다’고 하더라도 때를 기다리는 한 생각을 두어서는 안 된다. 만일 때를 기다리는 마음을 두면 곧 다른 견해에 떨어진다. 비유하면 갓난아이가 아직 포대기에서 벗어나지 못했는데 무거운 짐을 지고 먼 데까지 가기를 바란다면 어찌 가능하겠는가. 비록 지금 무거운 짐을 지고 먼 데 갈 수 없더라도, 무거운 짐을 지고 먼 데 가는 일에 무엇을 두려워하고 무엇을 의심하겠는가. 비록 눈앞에서 그 신력을 얻지는 못했더라도 참으로 깨달아 밝힌 것이 있는 사람은 이 신력을 들어도 저절로 놀라지도 두려워하지도 미혹하지도 의심하지도 않는다. 만일 털끝만큼이라도 놀라고 두려워하고 의심하고 미혹하는 마음이 가슴에 남아 있다면 이 마음을 실로 아직 참되게 깨달아 밝힌 것이 아니다. 근세의 행각하는 고사들은 바른 깨달음을 구하지 않고 오직 말이 통하는 것만 귀하게 여긴다. 하물며 스승의 자리에 있는 이들 가운데 한때의 순응만 취하여 깊이 파고 아프게 도려내 주려 하지 않는 자가 많다. 피차 망상을 좇아 모두 대장부답지 못하여 반야의 총림이 거의 땅에 쓸려 없어지게 했으니, 아! 애석하다. 뜻 있는 사람이 각고하여 행을 힘써 큰 깨달음을 기약한다면 부처의 깊은 은혜에 보답하는 것이 이보다 더할 수 없다. 우리 부처께서도 오늘날의 폐단을 이미 갖추어 말씀하지 않은 적이 없다. “말세 중생이 도를 이루기를 희망하면서 깨달음을 구하지 않게 하고 오직 다문만 더하면 아견이 자라난다.”고 하셨다. 이천여 년이나 떨어져 있음에도 그 말이 손바닥을 펼쳐 보이듯 분명하니, 성인의 말이 나를 속이지 않았음을 더욱 알겠다.”</w:t>
      </w:r>
    </w:p>
    <w:p>
      <w:pPr>
        <w:pStyle w:val="Heading2"/>
      </w:pPr>
      <w:r>
        <w:t>[0850a17]</w:t>
      </w:r>
    </w:p>
    <w:p>
      <w:pPr/>
      <w:r>
        <w:t>원문</w:t>
      </w:r>
    </w:p>
    <w:p>
      <w:pPr>
        <w:pStyle w:val="SourceText"/>
      </w:pPr>
      <w:r>
        <w:t xml:space="preserve">[0850a17] </w:t>
        <w:t>闢曰住住你將謂悟了便休直饒你超證不思議解脫神力於一剎那將毘耶老人命根一捏粉碎苟未能忘其所證坐在神異中政好來喫衲僧痛棒偈曰小大悟迷俱屏跡　　百千神用頓忘時衲僧狹路相逢處　　棒折須知未放伊有即是無無即是有</w:t>
      </w:r>
    </w:p>
    <w:p>
      <w:pPr/>
      <w:r>
        <w:t>한국어 직역</w:t>
      </w:r>
    </w:p>
    <w:p>
      <w:pPr>
        <w:pStyle w:val="TranslationText"/>
      </w:pPr>
      <w:r>
        <w:t>벽파하여 말한다. “그만, 그만! 그대는 깨닫기만 하면 곧 끝이라고 생각하는가? 설령 그대가 불가사의해탈의 신력을 초증하여 한 찰나에 비야 노인의 명근을 한 번 움켜 가루로 부수더라도, 그 증득한 바를 잊지 못한 채 신이한 경지에 앉아 있다면 바로 납승의 아픈 몽둥이를 맞으러 와야 한다.” 게송으로 말한다. 작음과 큼, 깨달음과 미혹의 자취를 모두 물리치고, 백천 가지 신묘한 작용을 문득 잊을 때, 납승이 좁은 길에서 서로 마주치면, 몽둥이가 부러져도 그를 놓아주지 않았음을 알아야 한다. 있음이 곧 없음이고, 없음이 곧 있음이다.</w:t>
      </w:r>
    </w:p>
    <w:p>
      <w:pPr>
        <w:pStyle w:val="Heading2"/>
      </w:pPr>
      <w:r>
        <w:t>[0850b04]</w:t>
      </w:r>
    </w:p>
    <w:p>
      <w:pPr/>
      <w:r>
        <w:t>원문</w:t>
      </w:r>
    </w:p>
    <w:p>
      <w:pPr>
        <w:pStyle w:val="SourceText"/>
      </w:pPr>
      <w:r>
        <w:t xml:space="preserve">[0850b04] </w:t>
        <w:t>半夜子雞鳴丑石女深裁無縫衣木人痛飲菩提酒晡時申日入酉雪山深處象王行大火聚中師子吼十二時辰不要數盡三十年後有人分剖無無無不無有有有何有喚作竹篦則觸不喚作竹篦則背弄花香滿衣你有主杖子我與你主杖子掬水月在手我宗不立階差何用強分妍醜一塵起三昧諸塵入正受珊瑚樹下𨷖金雞薝蔔花間眠玉狗</w:t>
      </w:r>
    </w:p>
    <w:p>
      <w:pPr/>
      <w:r>
        <w:t>한국어 직역</w:t>
      </w:r>
    </w:p>
    <w:p>
      <w:pPr>
        <w:pStyle w:val="TranslationText"/>
      </w:pPr>
      <w:r>
        <w:t>한밤 자시에 닭이 축시에 울고, 석녀는 깊이 무봉의를 재단하며, 목인은 보리주를 통쾌히 마신다. 해 질 무렵 신시가 되고 해가 지면 유시가 된다. 설산 깊은 곳에는 상왕이 다니고 큰 불더미 속에서는 사자가 포효한다. 열두 시진을 세지 말라. 삼십 년이 다한 뒤 누군가 분별해 줄 것이다. 없음, 없음, 없음도 없고, 있음, 있음, 있음이 어디 있는가. 죽비라고 부르면 촉하고 죽비라고 부르지 않으면 배한다. 꽃을 희롱하니 향기가 옷에 가득하다. 그대에게 주장자가 있으면 내가 그대에게 주장자를 주고, 물을 움켜쥐니 달이 손안에 있다. 우리 종문은 계차를 세우지 않는데 어찌 억지로 곱고 추함을 나누겠는가. 한 티끌이 삼매를 일으키고 모든 티끌이 정수에 들어간다. 산호나무 아래 금계가 싸우고 첨복화 사이에서 옥개가 잠든다.</w:t>
      </w:r>
    </w:p>
    <w:p>
      <w:pPr>
        <w:pStyle w:val="Heading2"/>
      </w:pPr>
      <w:r>
        <w:t>[0850b12]</w:t>
      </w:r>
    </w:p>
    <w:p>
      <w:pPr/>
      <w:r>
        <w:t>원문</w:t>
      </w:r>
    </w:p>
    <w:p>
      <w:pPr>
        <w:pStyle w:val="SourceText"/>
      </w:pPr>
      <w:r>
        <w:t xml:space="preserve">[0850b12] </w:t>
        <w:t>祖師道有即是無無即是有其義解者謂有不自有有是無家之有無不自無無是有家之無有不單居無不獨立且人之言有者胷中先存所見之無然後乃云其有苟胷中先不存其無安肯於無所對中突然言有故知無不無即是有有不有即是無有無之理本乎一源於一源中言有則多其有言無則剩其無有無混融言路亦絕是謂還源之旨矣</w:t>
      </w:r>
    </w:p>
    <w:p>
      <w:pPr/>
      <w:r>
        <w:t>한국어 직역</w:t>
      </w:r>
    </w:p>
    <w:p>
      <w:pPr>
        <w:pStyle w:val="TranslationText"/>
      </w:pPr>
      <w:r>
        <w:t>조사께서 말씀하셨다. “있음이 곧 없음이고 없음이 곧 있음이다.” 의해자는 말한다. “있음은 스스로 있음이 아니라 없음 집안의 있음이고, 없음은 스스로 없음이 아니라 있음 집안의 없음이다. 있음은 홀로 머물지 않고 없음은 홀로 서지 않는다. 사람이 ‘있다’고 말할 때에는 가슴속에 먼저 본 바의 ‘없음’을 두고, 그 뒤에야 ‘있다’고 말한다. 만약 가슴속에 먼저 그 없음을 두지 않았다면 무엇을 대하는 것도 없는 가운데 갑자기 있다고 말하려 하겠는가. 그러므로 없음이 없지 않으면 곧 있음이고, 있음이 있지 않으면 곧 없음임을 안다. 유무의 이치는 본래 한 근원에서 나왔으니, 한 근원 가운데서 있음을 말하면 그 있음이 많고 없음을 말하면 그 없음이 군더더기이다. 유와 무가 혼융하면 말길도 끊어지니 이것을 환원이라 한다.”</w:t>
      </w:r>
    </w:p>
    <w:p>
      <w:pPr>
        <w:pStyle w:val="Heading2"/>
      </w:pPr>
      <w:r>
        <w:t>[0850b20]</w:t>
      </w:r>
    </w:p>
    <w:p>
      <w:pPr/>
      <w:r>
        <w:t>원문</w:t>
      </w:r>
    </w:p>
    <w:p>
      <w:pPr>
        <w:pStyle w:val="SourceText"/>
      </w:pPr>
      <w:r>
        <w:t xml:space="preserve">[0850b20] </w:t>
        <w:t>闢曰雖然若不奮起大志泯有無之二於正悟之域其起心分別安有忘言之日哉偈曰無中現有有還無　　此物應難入畫圖笑老趙州忘管帶　　強言東壁掛葫蘆若不如此必不須守</w:t>
      </w:r>
    </w:p>
    <w:p>
      <w:pPr/>
      <w:r>
        <w:t>한국어 직역</w:t>
      </w:r>
    </w:p>
    <w:p>
      <w:pPr>
        <w:pStyle w:val="TranslationText"/>
      </w:pPr>
      <w:r>
        <w:t>벽파하여 말한다. “그렇기는 하다. 그러나 큰 뜻을 분발하여 유무의 둘을 바른 깨달음의 경역에서 소멸하지 못한다면, 마음을 일으켜 분별하는 것이 언제 말을 잊겠는가?” 게송으로 말한다. 없음 가운데 있음이 나타나고 있음은 다시 없어지니, 이 물건은 그림으로 그려 넣기 어려우리라. 늙은 조주가 단속을 잊은 것을 웃노니, 억지로 동쪽 벽에 호리병이 걸렸다고 말한다. 이와 같지 않다면 반드시 지켜서는 안 된다.</w:t>
      </w:r>
    </w:p>
    <w:p>
      <w:pPr>
        <w:pStyle w:val="Heading2"/>
      </w:pPr>
      <w:r>
        <w:t>[0851a05]</w:t>
      </w:r>
    </w:p>
    <w:p>
      <w:pPr/>
      <w:r>
        <w:t>원문</w:t>
      </w:r>
    </w:p>
    <w:p>
      <w:pPr>
        <w:pStyle w:val="SourceText"/>
      </w:pPr>
      <w:r>
        <w:t xml:space="preserve">[0851a05] </w:t>
        <w:t>孤山愛種梅彭澤惟栽柳一般素養高懷二處各存窠臼爭似箇沒意智漢向無隂陽地上插一莖草直教花開煦日之前果熟清霜之後你等諸人終日竟夜於其間俯仰折旋還見麼見則切忌眼花未見不得亂走</w:t>
      </w:r>
    </w:p>
    <w:p>
      <w:pPr/>
      <w:r>
        <w:t>한국어 직역</w:t>
      </w:r>
    </w:p>
    <w:p>
      <w:pPr>
        <w:pStyle w:val="TranslationText"/>
      </w:pPr>
      <w:r>
        <w:t>고산은 매화를 즐겨 심고 팽택은 오직 버드나무를 심었다. 한결같이 평소 고상한 뜻을 길렀지만 두 곳 모두 각자의 소굴을 두었다. 어찌 뜻과 지혜가 없는 한 사람이 음양 없는 땅에 풀 한 줄기를 꽂아 꽃은 따뜻한 햇빛보다 먼저 피고 열매는 맑은 서리가 내린 뒤 익게 하는 것만 하겠는가. 그대들은 밤낮으로 그 가운데서 굽히고 펴고 오가면서 여전히 보는가? 본다면 눈병 난 것을 삼가라. 아직 보지 못했다면 함부로 달리지 말라.</w:t>
      </w:r>
    </w:p>
    <w:p>
      <w:pPr>
        <w:pStyle w:val="Heading2"/>
      </w:pPr>
      <w:r>
        <w:t>[0851a10]</w:t>
      </w:r>
    </w:p>
    <w:p>
      <w:pPr/>
      <w:r>
        <w:t>원문</w:t>
      </w:r>
    </w:p>
    <w:p>
      <w:pPr>
        <w:pStyle w:val="SourceText"/>
      </w:pPr>
      <w:r>
        <w:t xml:space="preserve">[0851a10] </w:t>
        <w:t>祖師道若不如此必不須守其義解者謂此是祖師叮嚀囑累之辭謂真實要與妙精明心本覺靈源一念相應直須與如上所說一念契同苟不如是其雄談闊辯皆外道所計守之奚益哉或者謂若不如此者乃决定要人契悟其真心也必不須守者乃指其不求正悟惟泥此言說為得者之意也此說亦通</w:t>
      </w:r>
    </w:p>
    <w:p>
      <w:pPr/>
      <w:r>
        <w:t>한국어 직역</w:t>
      </w:r>
    </w:p>
    <w:p>
      <w:pPr>
        <w:pStyle w:val="TranslationText"/>
      </w:pPr>
      <w:r>
        <w:t>조사께서 말씀하셨다. “이와 같지 않다면 반드시 지켜서는 안 된다.” 의해자는 말한다. “이는 조사께서 간절히 당부한 말이다. 참으로 묘정명심과 본각영원에 한 생각으로 상응하려 한다면 반드시 위에서 말한 것과 한 생각으로 계합해야 한다. 만일 이와 같지 않다면 아무리 웅대한 담론과 넓은 변론을 하더라도 모두 외도의 헤아림이니 지켜서 무슨 이익이 있겠는가. 어떤 이는 ‘이와 같지 않다면’이라는 것은 반드시 사람에게 그 참된 마음을 계오하게 하려는 뜻이고, ‘반드시 지켜서는 안 된다’는 것은 바른 깨달음을 구하지 않고 오직 이 언설에 붙들려 얻었다고 여기는 자를 가리킨 뜻이라고 한다. 이 설명도 통한다.”</w:t>
      </w:r>
    </w:p>
    <w:p>
      <w:pPr>
        <w:pStyle w:val="Heading2"/>
      </w:pPr>
      <w:r>
        <w:t>[0851a17]</w:t>
      </w:r>
    </w:p>
    <w:p>
      <w:pPr/>
      <w:r>
        <w:t>원문</w:t>
      </w:r>
    </w:p>
    <w:p>
      <w:pPr>
        <w:pStyle w:val="SourceText"/>
      </w:pPr>
      <w:r>
        <w:t xml:space="preserve">[0851a17] </w:t>
        <w:t>闢曰然如二說苟不能忘軀畢命誓期大成一報俄消則吾事失矣特不知學者於夢幻影中何所恃而不加鞭䇿者哉偈曰有無情盡色空忘　　白日青天賊獻贓賤比黃金貴如土　　為憐無地可埋藏一即一切一切即一</w:t>
      </w:r>
    </w:p>
    <w:p>
      <w:pPr/>
      <w:r>
        <w:t>한국어 직역</w:t>
      </w:r>
    </w:p>
    <w:p>
      <w:pPr>
        <w:pStyle w:val="TranslationText"/>
      </w:pPr>
      <w:r>
        <w:t>벽파하여 말한다. “그렇다. 두 설명과 같더라도 몸을 잊고 목숨을 다해 맹세코 큰 성취를 기약하지 않으면 한 번 숨결이 사라질 때 우리의 일은 잃어버린다. 다만 학자들이 꿈과 환상의 그림자 속에서 무엇을 믿고 채찍질을 더하지 않는지 알 수 없구나.” 게송으로 말한다. 유무의 정이 다하고 색과 공을 잊으니, 대낮 푸른 하늘 아래 도둑이 장물을 바친다. 황금보다 천하고 흙처럼 귀하지만, 묻어 감출 땅이 없음을 가엾게 여긴다. 하나가 곧 일체이고 일체가 곧 하나이다.</w:t>
      </w:r>
    </w:p>
    <w:p>
      <w:pPr>
        <w:pStyle w:val="Heading2"/>
      </w:pPr>
      <w:r>
        <w:t>[0851b03]</w:t>
      </w:r>
    </w:p>
    <w:p>
      <w:pPr/>
      <w:r>
        <w:t>원문</w:t>
      </w:r>
    </w:p>
    <w:p>
      <w:pPr>
        <w:pStyle w:val="SourceText"/>
      </w:pPr>
      <w:r>
        <w:t xml:space="preserve">[0851b03] </w:t>
        <w:t>二五是十二五亦七在人領會法無固必喚眾生作諸佛體亦何差喚諸佛作眾生理不曾失忽有箇漢出來道眾生自眾生諸佛自諸佛何混濫聖凡令他釋迦老人平地受屈只向他道無始妄流轉莫不由斯執定性凡夫聖所訶千手大悲推不出</w:t>
      </w:r>
    </w:p>
    <w:p>
      <w:pPr/>
      <w:r>
        <w:t>한국어 직역</w:t>
      </w:r>
    </w:p>
    <w:p>
      <w:pPr>
        <w:pStyle w:val="TranslationText"/>
      </w:pPr>
      <w:r>
        <w:t>둘 곱하기 다섯은 열이고, 둘 곱하기 다섯은 또한 일곱이다. 사람이 알아차리는 데 달렸지 법에는 고정된 필연이 없다. 중생을 제불이라 불러도 체가 어찌 다르며, 제불을 중생이라 불러도 이치를 일찍이 잃지 않는다. 홀연히 한 사람이 나와 “중생은 중생이고 제불은 제불인데 어찌 성인과 범부를 뒤섞어 석가 노인에게 평지에서 억울함을 받게 하는가?”라고 한다면, 그저 그에게 “무시 이래 망령되이 유전한 것이 모두 이 집착에서 말미암지 않음이 없다. 결정된 성품을 집착하는 범부를 성인은 꾸짖었고, 천수대비도 밀어내지 못한다.”고 말하겠다.</w:t>
      </w:r>
    </w:p>
    <w:p>
      <w:pPr>
        <w:pStyle w:val="Heading2"/>
      </w:pPr>
      <w:r>
        <w:t>[0851b09]</w:t>
      </w:r>
    </w:p>
    <w:p>
      <w:pPr/>
      <w:r>
        <w:t>원문</w:t>
      </w:r>
    </w:p>
    <w:p>
      <w:pPr>
        <w:pStyle w:val="SourceText"/>
      </w:pPr>
      <w:r>
        <w:t xml:space="preserve">[0851b09] </w:t>
        <w:t>祖師道一即一切一切即一或者引教中謂一是一切之一一切是一之一切在一不少在一切不多此是心法互徧一多含容非神通使然乃法理如是然此說具在典章不須廣引只益言繁無補於道當知吾祖作是銘至不二皆同無不包容處恐後之學者不達融會之理首以延促相即次以大小相即又次以有無相即今復以一多相即以無邊世界海融為不二法門廣闢於羣象之淵大啟於眾靈之府俾後學不動步而到不隔塵而入不加功而成不克念而證大慈之願既周大化之功普矣</w:t>
      </w:r>
    </w:p>
    <w:p>
      <w:pPr/>
      <w:r>
        <w:t>한국어 직역</w:t>
      </w:r>
    </w:p>
    <w:p>
      <w:pPr>
        <w:pStyle w:val="TranslationText"/>
      </w:pPr>
      <w:r>
        <w:t>조사께서 말씀하셨다. “하나가 곧 일체이고 일체가 곧 하나이다.” 어떤 이는 교중의 말을 인용한다. “‘하나’는 일체의 하나이고 ‘일체’는 하나의 일체이다. 하나 속에 있어도 적지 않고 일체 속에 있어도 많지 않다. 이것은 심법이 서로 두루하고 일과 다가 서로 포섭하는 것이지 신통으로 그런 것이 아니라 법리가 본래 그러한 것이다.” 그러나 이 말은 전적에 갖추어 있으니 널리 끌어올 필요가 없고, 말만 더 많아져 도에는 보탬이 없다. 알아야 한다. 우리 조사께서 이 명을 지어 “불이는 모두 같고 품지 않는 것이 없다.”는 데 이르러, 후학이 융회의 이치를 통달하지 못할까 염려하여 먼저 연장과 촉단을 서로 즉하게 했고, 다음에는 대소를 서로 즉하게 했으며, 다시 유무를 서로 즉하게 하고, 이제 다시 일다를 서로 즉하게 하여 끝없는 세계해를 불이법문으로 융합하였다. 군상의 못을 널리 열고 중령의 곳간을 크게 열어 후학으로 하여금 걸음을 옮기지 않고도 이르고 한 티끌도 사이하지 않고도 들어가며 공을 더하지 않고도 이루고 생각을 이기려 하지 않고도 증득하게 하였다. 대자의 서원은 이미 두루하고 대화의 공도 널리 미쳤다.</w:t>
      </w:r>
    </w:p>
    <w:p>
      <w:pPr>
        <w:pStyle w:val="Heading2"/>
      </w:pPr>
      <w:r>
        <w:t>[0851b20]</w:t>
      </w:r>
    </w:p>
    <w:p>
      <w:pPr/>
      <w:r>
        <w:t>원문</w:t>
      </w:r>
    </w:p>
    <w:p>
      <w:pPr>
        <w:pStyle w:val="SourceText"/>
      </w:pPr>
      <w:r>
        <w:t xml:space="preserve">[0851b20] </w:t>
        <w:t>闢曰雖然其如按圖索馬者日益繁多何當捩轉面門與祖師一齊趕退始解知恩報恩苟或未然曳尾靈龜不能無及於祖師矣偈曰大地撮來如粒米　　當陽打鼓大家看眼中若未除金屑　　要辨玄黃也大難但能如是何慮不畢</w:t>
      </w:r>
    </w:p>
    <w:p>
      <w:pPr/>
      <w:r>
        <w:t>한국어 직역</w:t>
      </w:r>
    </w:p>
    <w:p>
      <w:pPr>
        <w:pStyle w:val="TranslationText"/>
      </w:pPr>
      <w:r>
        <w:t>벽파하여 말한다. “그렇기는 하다. 그러나 그림을 눌러 말을 찾는 자가 날마다 더욱 많아지니, 언제 얼굴을 비틀어 조사와 함께 모두 쫓아내야 비로소 은혜를 알고 은혜를 갚을 수 있겠는가. 그렇지 않다면 꼬리를 끌고 가는 영귀조차 조사에게 미치지 못할 수 없다.” 게송으로 말한다. 대지를 움켜 한 톨 쌀처럼 만들고, 정면에서 북을 쳐 모두에게 보인다. 눈 속의 금가루를 아직 제거하지 못했다면, 검고 누런 것을 분별하기도 몹시 어렵다. 다만 이와 같이 할 수 있으면 어찌 끝내지 못함을 걱정하겠는가.</w:t>
      </w:r>
    </w:p>
    <w:p>
      <w:pPr>
        <w:pStyle w:val="Heading2"/>
      </w:pPr>
      <w:r>
        <w:t>[0852a06]</w:t>
      </w:r>
    </w:p>
    <w:p>
      <w:pPr/>
      <w:r>
        <w:t>원문</w:t>
      </w:r>
    </w:p>
    <w:p>
      <w:pPr>
        <w:pStyle w:val="SourceText"/>
      </w:pPr>
      <w:r>
        <w:t xml:space="preserve">[0852a06] </w:t>
        <w:t>大心無依大化無跡大巧無作大任無力萬法全彰處光滅影沉一毫不露時山堆嶽積白蟻鑽開鐵佛心青蠅踏斷金牛脊趙州看你放不下偃溪便從遮裏入信手拈來和聲吐出豈智可知非識能識幾人覻著眼睛枯不是克家徒點額</w:t>
      </w:r>
    </w:p>
    <w:p>
      <w:pPr/>
      <w:r>
        <w:t>한국어 직역</w:t>
      </w:r>
    </w:p>
    <w:p>
      <w:pPr>
        <w:pStyle w:val="TranslationText"/>
      </w:pPr>
      <w:r>
        <w:t>큰 마음은 의지함이 없고 큰 교화는 자취가 없으며, 큰 솜씨는 지음이 없고 큰 임무는 힘이 없다. 만법이 온전히 드러나는 곳에서 빛은 사라지고 그림자는 가라앉으며, 한 터럭도 드러나지 않을 때 산은 쌓이고 봉우리는 겹친다. 흰개미가 쇠부처의 마음을 뚫고 푸른 파리가 금소의 등뼈를 밟아 끊는다. 조주는 그대가 놓지 못함을 보고, 언계는 바로 여기에서 들어간다. 손 가는 대로 집어 소리와 함께 토해내니 어찌 지혜로 알 수 있으며 식으로 알아볼 수 있겠는가. 몇 사람이 이를 엿보다 눈동자가 말랐는가. 적통의 사람이 아니라면 이마에 점만 찍힐 뿐이다.</w:t>
      </w:r>
    </w:p>
    <w:p>
      <w:pPr>
        <w:pStyle w:val="Heading2"/>
      </w:pPr>
      <w:r>
        <w:t>[0852a11]</w:t>
      </w:r>
    </w:p>
    <w:p>
      <w:pPr/>
      <w:r>
        <w:t>원문</w:t>
      </w:r>
    </w:p>
    <w:p>
      <w:pPr>
        <w:pStyle w:val="SourceText"/>
      </w:pPr>
      <w:r>
        <w:t xml:space="preserve">[0852a11] </w:t>
        <w:t>祖師道但能如是何慮不畢義解者謂法華云吾今為汝保任此事終不虛也即祖師但能如是何慮不畢之意乃為學者保任之辭也其䇿勵勸進之誠盡見于此</w:t>
      </w:r>
    </w:p>
    <w:p>
      <w:pPr/>
      <w:r>
        <w:t>한국어 직역</w:t>
      </w:r>
    </w:p>
    <w:p>
      <w:pPr>
        <w:pStyle w:val="TranslationText"/>
      </w:pPr>
      <w:r>
        <w:t>조사께서 말씀하셨다. “다만 이와 같이 할 수 있으면 어찌 끝내지 못함을 걱정하겠는가.” 의해자는 『법화경』의 “내가 이제 그대를 위해 이 일을 보임하노니 끝내 헛되지 않는다.”는 말을 들며, “이는 조사의 ‘다만 이와 같이 할 수 있으면 어찌 끝내지 못함을 걱정하겠는가’라는 뜻으로, 학자를 보임하는 말이다. 책려하고 권진하는 정성이 여기에서 다 드러난다.”고 한다.</w:t>
      </w:r>
    </w:p>
    <w:p>
      <w:pPr>
        <w:pStyle w:val="Heading2"/>
      </w:pPr>
      <w:r>
        <w:t>[0852a15]</w:t>
      </w:r>
    </w:p>
    <w:p>
      <w:pPr/>
      <w:r>
        <w:t>원문</w:t>
      </w:r>
    </w:p>
    <w:p>
      <w:pPr>
        <w:pStyle w:val="SourceText"/>
      </w:pPr>
      <w:r>
        <w:t xml:space="preserve">[0852a15] </w:t>
        <w:t>闢曰雖然是伊果如是也未即應聲點首三卞已遲八刻稍加佇思劒去久矣偈曰如是如是復如是　　要問畢時那裏洎捋下重重鐵面皮　　家鄉猶隔三千里信心不二不二信心</w:t>
      </w:r>
    </w:p>
    <w:p>
      <w:pPr/>
      <w:r>
        <w:t>한국어 직역</w:t>
      </w:r>
    </w:p>
    <w:p>
      <w:pPr>
        <w:pStyle w:val="TranslationText"/>
      </w:pPr>
      <w:r>
        <w:t>벽파하여 말한다. “그렇기는 하다. 그가 과연 이와 같은가 아닌가? 소리에 응해 머리를 끄덕이면 세 번 변한 뒤라 이미 늦고, 팔각만큼이라도 머뭇거리며 생각을 더하면 칼은 떠난 지 오래다.” 게송으로 말한다. 이와 같고 이와 같으며 또 이와 같다고 하지만, 끝나는 때가 어디에 이르는지 묻고 싶구나. 겹겹의 쇠가면을 벗겨 내려도, 고향은 여전히 삼천 리나 떨어져 있다. 신심은 불이이고 불이는 신심이다.</w:t>
      </w:r>
    </w:p>
    <w:p>
      <w:pPr>
        <w:pStyle w:val="Heading2"/>
      </w:pPr>
      <w:r>
        <w:t>[0852a20]</w:t>
      </w:r>
    </w:p>
    <w:p>
      <w:pPr/>
      <w:r>
        <w:t>원문</w:t>
      </w:r>
    </w:p>
    <w:p>
      <w:pPr>
        <w:pStyle w:val="SourceText"/>
      </w:pPr>
      <w:r>
        <w:t xml:space="preserve">[0852a20] </w:t>
        <w:t>心是根法是塵兩種猶如鏡上痕永嘉大師道則太殺道要開鑿人天眼目如隔海在何不道心非根法非塵共轉如來正法輪忽有箇人道永嘉道底如隔海你與麼道如海隔爭似三祖大師信心不二不二信心遮兩句如生鐵秤鎚要且穿鑿不破只向伊道低聲低聲啼得血流無用處不如緘口過殘春</w:t>
      </w:r>
    </w:p>
    <w:p>
      <w:pPr/>
      <w:r>
        <w:t>한국어 직역</w:t>
      </w:r>
    </w:p>
    <w:p>
      <w:pPr>
        <w:pStyle w:val="TranslationText"/>
      </w:pPr>
      <w:r>
        <w:t>마음은 근이고 법은 진이니 두 가지는 거울 위의 흔적과 같다. 영가대사가 말하기는 너무도 잘 말했으나, 인천의 눈을 열어 주려면 바다를 사이한 듯 멀다. 어찌 “마음은 근이 아니고 법은 진이 아니며 함께 여래의 정법륜을 굴린다.”고 말하지 않았는가. 홀연히 누군가 “영가의 말도 바다를 사이한 듯하고 그대의 이 말도 바다가 사이한다.”고 한다면, 어찌 삼조대사의 “신심은 불이이고 불이는 신심이다.”라는 두 구절이 생철 저울추 같아 도무지 뚫어 부술 수 없는 것만 하겠는가. 다만 그에게 “목소리를 낮춰라, 낮춰라. 피가 흐르도록 울어도 소용없으니 입을 다물고 남은 봄을 지나는 것만 못하다.”고 하겠다.</w:t>
      </w:r>
    </w:p>
    <w:p>
      <w:pPr>
        <w:pStyle w:val="Heading2"/>
      </w:pPr>
      <w:r>
        <w:t>[0852b07]</w:t>
      </w:r>
    </w:p>
    <w:p>
      <w:pPr/>
      <w:r>
        <w:t>원문</w:t>
      </w:r>
    </w:p>
    <w:p>
      <w:pPr>
        <w:pStyle w:val="SourceText"/>
      </w:pPr>
      <w:r>
        <w:t xml:space="preserve">[0852b07] </w:t>
        <w:t>或者以義解祖師意謂眾生迷此心者其來久矣於一法中妄生分別一一分別莫不皆二且見已為自必見人為他此謂自他之二從此引起無量無數分別不勝其二矣豈筭數譬喻而知其涯量者哉故祖師老婆太過單提箇信心不二不二信心之正印與之當頭一印印破如綱舉網無一目而不張如領提衣無一縷而不順迅雷起乎幽蟄杲日麗於昏衢瞽者視聵者聞窮者通愚者智不離夢宅遠登真覺之場匪隔幻身直證金剛之體可謂起死回生之神藥革凡入聖之良導至矣羙矣</w:t>
      </w:r>
    </w:p>
    <w:p>
      <w:pPr/>
      <w:r>
        <w:t>한국어 직역</w:t>
      </w:r>
    </w:p>
    <w:p>
      <w:pPr>
        <w:pStyle w:val="TranslationText"/>
      </w:pPr>
      <w:r>
        <w:t>어떤 이는 조사의 뜻을 의해하여 말한다. “중생이 이 마음을 미혹한 지 오래되어 한 법 가운데서 망령되이 분별을 낸다. 분별 하나하나가 둘 아닌 것이 없다. 자기를 보아 이미 ‘나’로 삼으면 반드시 남을 보아 ‘타인’으로 삼는다. 이것을 자타의 둘이라 한다. 여기에서 무량무수한 분별을 일으키니 그 둘을 이루 셀 수 없다. 어찌 산수와 비유로 그 끝과 양을 알 수 있겠는가. 그러므로 조사의 노파심이 지나쳐 오직 ‘신심불이, 불이신심’이라는 바른 인장을 들어 정면에서 한 번 찍어 깨뜨렸다. 그물의 벼리를 들면 그물코 하나도 펼쳐지지 않는 것이 없고, 옷깃을 들면 실 한 올도 가지런해지지 않는 것이 없다. 빠른 우레가 땅속에 숨은 벌레를 깨우고 밝은 해가 어두운 길을 비추니, 눈먼 이는 보고 귀먹은 이는 듣고 막힌 이는 통하고 어리석은 이는 지혜로워진다. 꿈의 집을 떠나지 않고 멀리 진각의 마당에 오르며 환신을 사이하지 않고 곧장 금강의 체를 증득한다. 죽은 이를 일으켜 살리는 신약이고 범부를 바꾸어 성인으로 들어가게 하는 훌륭한 인도라 할 만하다. 지극하고 아름답다.”</w:t>
      </w:r>
    </w:p>
    <w:p>
      <w:pPr>
        <w:pStyle w:val="Heading2"/>
      </w:pPr>
      <w:r>
        <w:t>[0852b18]</w:t>
      </w:r>
    </w:p>
    <w:p>
      <w:pPr/>
      <w:r>
        <w:t>원문</w:t>
      </w:r>
    </w:p>
    <w:p>
      <w:pPr>
        <w:pStyle w:val="SourceText"/>
      </w:pPr>
      <w:r>
        <w:t xml:space="preserve">[0852b18] </w:t>
        <w:t>闢曰讚歎且止只如神悟之頃此箇不二之說還有容受處也無苟無地可容且祖師到此也合喫棒偈曰凡聖悟迷俱不二　　了知元自信心生心非生滅誰迷悟　　開眼無端入火坑言語道斷非去來今</w:t>
      </w:r>
    </w:p>
    <w:p>
      <w:pPr/>
      <w:r>
        <w:t>한국어 직역</w:t>
      </w:r>
    </w:p>
    <w:p>
      <w:pPr>
        <w:pStyle w:val="TranslationText"/>
      </w:pPr>
      <w:r>
        <w:t>벽파하여 말한다. “칭찬은 그만두자. 다만 신묘하게 깨닫는 순간에 이 ‘불이’라는 말이 들어갈 자리가 있는가 없는가? 만약 받아들일 자리가 없다면 조사도 여기 이르러 몽둥이를 맞아야 한다.” 게송으로 말한다. 범부와 성인, 깨달음과 미혹이 모두 둘이 아니니 / 원래 신심에서 생함을 분명히 안다. 마음이 생멸이 아니라면 누가 미혹하고 누가 깨닫는가. 눈을 뜨고 까닭 없이 불구덩이에 들어간다. 언어의 길이 끊어져 과거·현재·미래가 아니다.</w:t>
      </w:r>
    </w:p>
    <w:p>
      <w:pPr>
        <w:pStyle w:val="Heading2"/>
      </w:pPr>
      <w:r>
        <w:t>[0853a04]</w:t>
      </w:r>
    </w:p>
    <w:p>
      <w:pPr/>
      <w:r>
        <w:t>원문</w:t>
      </w:r>
    </w:p>
    <w:p>
      <w:pPr>
        <w:pStyle w:val="SourceText"/>
      </w:pPr>
      <w:r>
        <w:t xml:space="preserve">[0853a04] </w:t>
        <w:t>心心非心非心心而非心非心而心提起頭拽不斷放下手卒難尋此等葛藤自二千年外起乎西土其間四七二三以至千七百箇鈍漢萬種施為勦除不盡牽枝引蔓直到于今幻出煆聖鎔凡爐韛化成吟風嘯月叢林俄二見之蜂起資異證以交侵發藥既眾受病尤深而况雜邪外之毒無處著膏肓之鍼今日且作死馬醫去也良久云機前三點活言外一鉤沉</w:t>
      </w:r>
    </w:p>
    <w:p>
      <w:pPr/>
      <w:r>
        <w:t>한국어 직역</w:t>
      </w:r>
    </w:p>
    <w:p>
      <w:pPr>
        <w:pStyle w:val="TranslationText"/>
      </w:pPr>
      <w:r>
        <w:t>마음, 마음 아닌 마음, 마음이 아니면서 마음이고, 마음이 아니면서 마음이다. 머리를 들면 잡아당겨도 끊어지지 않고 손을 놓으면 끝내 찾기 어렵다. 이런 칡덩굴이 이천 년 전 서토에서 일어나 그 사이 사칠이십팔과 이삼육조에서 천칠백 개 둔한 사내에 이르기까지 온갖 수단을 다했으나 없애지 못하고 가지를 끌고 덩굴을 뻗어 지금까지 이르렀다. 성인을 달구고 범부를 녹이는 풀무를 환출하고, 바람을 읊고 달을 휘파람 부는 총림으로 변하였다. 잠깐 사이 두 견해가 벌떼처럼 일어나고 서로 다른 증거를 빌려 교대로 침범한다. 약을 내는 것이 많아질수록 병은 더욱 깊어진다. 하물며 사외의 독이 섞여 고황에 놓을 침 하나 없으니, 오늘은 우선 죽은 말을 치료하는 의사가 되어 보자. 한참 뒤에 말하였다. “기틀 이전의 세 점은 살아 있고, 말 밖의 한 갈고리는 깊이 잠겨 있다.”</w:t>
      </w:r>
    </w:p>
    <w:p>
      <w:pPr>
        <w:pStyle w:val="Heading2"/>
      </w:pPr>
      <w:r>
        <w:t>[0853a12]</w:t>
      </w:r>
    </w:p>
    <w:p>
      <w:pPr/>
      <w:r>
        <w:t>원문</w:t>
      </w:r>
    </w:p>
    <w:p>
      <w:pPr>
        <w:pStyle w:val="SourceText"/>
      </w:pPr>
      <w:r>
        <w:t xml:space="preserve">[0853a12] </w:t>
        <w:t>其義解者謂既是言語道斷此一篇銘非剩而何若曰非去來今乃知祖師面目見在</w:t>
      </w:r>
    </w:p>
    <w:p>
      <w:pPr/>
      <w:r>
        <w:t>한국어 직역</w:t>
      </w:r>
    </w:p>
    <w:p>
      <w:pPr>
        <w:pStyle w:val="TranslationText"/>
      </w:pPr>
      <w:r>
        <w:t>그 의해자는 말한다. “이미 언어의 길이 끊어졌다면 이 한 편의 명은 군더더기가 아니고 무엇인가? 또 ‘과거·현재·미래가 아니다’라고 했으니, 비로소 조사의 면목이 여전히 살아 있음을 알겠다.”</w:t>
      </w:r>
    </w:p>
    <w:p>
      <w:pPr>
        <w:pStyle w:val="Heading2"/>
      </w:pPr>
      <w:r>
        <w:t>[0853a14]</w:t>
      </w:r>
    </w:p>
    <w:p>
      <w:pPr/>
      <w:r>
        <w:t>원문</w:t>
      </w:r>
    </w:p>
    <w:p>
      <w:pPr>
        <w:pStyle w:val="SourceText"/>
      </w:pPr>
      <w:r>
        <w:t xml:space="preserve">[0853a14] </w:t>
        <w:t>闢曰且莫謬加穿鑿取笑傍觀殊不知理本圓融道無離在言語道斷廣長舌其說熾然非去來今淨法身恒常寂爾毒藥醍醐攪成一器黃金瓦礫輥作一團用處無差拈來有準一踏到底者不留眹跡三搭不回底謾自摶量誠一代之聖師乃百世之標準敲出鳳凰髓資異饌於禪悅之門抽出師子筋絕餘響於至靈之府雖然且道祖師還肯受此等茶飯也無[(冰-水+〡)*ㄆ]起葛藤一任貶剝偈曰熱椀晝鳴翻古調　　瞎驢夜吼換新腔語言道斷道不斷　　一任傍人錯較量</w:t>
      </w:r>
    </w:p>
    <w:p>
      <w:pPr/>
      <w:r>
        <w:t>한국어 직역</w:t>
      </w:r>
    </w:p>
    <w:p>
      <w:pPr>
        <w:pStyle w:val="TranslationText"/>
      </w:pPr>
      <w:r>
        <w:t>벽파하여 말한다. “함부로 천착을 더해 곁에서 보는 사람에게 웃음거리가 되지 말라. 이치는 본래 원융하고 도는 떠난 곳이 없음을 전혀 알지 못한다. 언어의 길이 끊어졌는데 광장설은 그 설법이 치열하고, 과거·현재·미래가 아닌데 청정법신은 늘 고요하다. 독약과 제호를 한 그릇에 휘젓고 황금과 기왓조각을 한 덩어리로 굴린다. 쓸 때에는 차이가 없고 집어 올 때에는 준칙이 있다. 한 번 밟아 밑바닥까지 간 자는 흔적을 남기지 않고, 세 번 불러도 돌아오지 않는 자는 공연히 스스로 헤아린다. 참으로 한 시대의 성스러운 스승이며 백세의 표준이다. 봉황의 골수를 두드려 꺼내 선열의 문에 특별한 음식을 보태고, 사자의 힘줄을 뽑아 지극히 신령한 곳에서 남은 메아리를 끊었다. 그렇기는 하나, 자 말해 보라. 조사께서 이런 차와 밥을 받아 주시겠는가? [(冰-水+〡)*ㄆ]도 없이 칡덩굴을 일으켰으니 마음껏 헐뜯게 내버려 둔다.” 게송으로 말한다. 뜨거운 사발이 낮에 울어 옛 가락을 뒤집고, 눈먼 나귀가 밤에 울부짖어 새 곡조로 바꾼다. 언어의 길은 끊겼으나 도는 끊기지 않았으니, 곁사람이 잘못 비교하고 헤아리든 마음대로 하게 하라.</w:t>
      </w:r>
    </w:p>
    <w:p>
      <w:pPr>
        <w:pStyle w:val="EditorialNote"/>
      </w:pPr>
      <w:r>
        <w:t>교감·번역 메모 | [판독 불확실] 원문 `無[(冰-水+〡)*ㄆ]`의 외자는 자형을 임의 복원하지 않음.</w:t>
      </w:r>
    </w:p>
    <w:p>
      <w:pPr>
        <w:pStyle w:val="Heading2"/>
      </w:pPr>
      <w:r>
        <w:t>[0853b04]</w:t>
      </w:r>
    </w:p>
    <w:p>
      <w:pPr/>
      <w:r>
        <w:t>원문</w:t>
      </w:r>
    </w:p>
    <w:p>
      <w:pPr>
        <w:pStyle w:val="SourceText"/>
      </w:pPr>
      <w:r>
        <w:t xml:space="preserve">[0853b04] </w:t>
        <w:t>非文非字無佛無心拏空塞空以毒攻毒璨大師欵案既在少林宗聲價不衰何妨讀作信心銘切忌記他元字脚黑漆桶攔空撲碎玉麒麟就地勒回揣盡古佛家私瞎却當人正眼且道靈驗在那一句天目中峯和尚廣錄卷第十二之下校訛(第五葉十一行)妄(當作忘)(十二葉第五行)烏(南作焉)(十六葉第四行)加(誤作如從南改正)音釋樁</w:t>
      </w:r>
    </w:p>
    <w:p>
      <w:pPr/>
      <w:r>
        <w:t>한국어 직역</w:t>
      </w:r>
    </w:p>
    <w:p>
      <w:pPr>
        <w:pStyle w:val="TranslationText"/>
      </w:pPr>
      <w:r>
        <w:t>글도 아니고 문자도 아니며 부처도 없고 마음도 없다. 허공을 잡아 허공을 메우고 독으로 독을 공격한다. 찬대사의 죄안이 이미 소림 종문에 있으나 명성이 쇠하지 않았으니, 이를 『신심명』이라 읽은들 무엇이 문제이겠는가. 다만 그 원래의 글자 발을 기억하는 것을 삼가라. 검은 옻통을 허공에 내던져 깨뜨리고 옥기린을 그 자리에서 잡아 돌려세우며, 옛 부처의 집안 살림을 모조리 헤아려 당인의 바른 눈을 멀게 한다. 자, 말해 보라. 영험은 어느 한 구절에 있는가? 『천목중봉화상광록』 권 제12 하. 교오(校訛). (제5엽 11행) ‘妄’은 마땅히 ‘忘’으로 써야 한다. (제12엽 5행) ‘烏’는 남본에 ‘焉’으로 되어 있다. (제16엽 4행) ‘加’는 잘못 ‘如’로 쓴 것이므로 남본에 따라 바로잡았다. 음석(音釋). 樁.</w:t>
      </w:r>
    </w:p>
    <w:p>
      <w:pPr>
        <w:pStyle w:val="Heading2"/>
      </w:pPr>
      <w:r>
        <w:t>[0853b14]</w:t>
      </w:r>
    </w:p>
    <w:p>
      <w:pPr/>
      <w:r>
        <w:t>원문</w:t>
      </w:r>
    </w:p>
    <w:p>
      <w:pPr>
        <w:pStyle w:val="SourceText"/>
      </w:pPr>
      <w:r>
        <w:t xml:space="preserve">[0853b14] </w:t>
        <w:t>(朱江切杙也)煤</w:t>
      </w:r>
    </w:p>
    <w:p>
      <w:pPr/>
      <w:r>
        <w:t>한국어 직역</w:t>
      </w:r>
    </w:p>
    <w:p>
      <w:pPr>
        <w:pStyle w:val="TranslationText"/>
      </w:pPr>
      <w:r>
        <w:t>주강(朱江)의 반절이다. 말뚝이라는 뜻이다. 煤.</w:t>
      </w:r>
    </w:p>
    <w:p>
      <w:pPr>
        <w:pStyle w:val="Heading2"/>
      </w:pPr>
      <w:r>
        <w:t>[0853b14]</w:t>
      </w:r>
    </w:p>
    <w:p>
      <w:pPr/>
      <w:r>
        <w:t>원문</w:t>
      </w:r>
    </w:p>
    <w:p>
      <w:pPr>
        <w:pStyle w:val="SourceText"/>
      </w:pPr>
      <w:r>
        <w:t xml:space="preserve">[0853b14] </w:t>
        <w:t>(謨杯切烟墨)裓</w:t>
      </w:r>
    </w:p>
    <w:p>
      <w:pPr/>
      <w:r>
        <w:t>한국어 직역</w:t>
      </w:r>
    </w:p>
    <w:p>
      <w:pPr>
        <w:pStyle w:val="TranslationText"/>
      </w:pPr>
      <w:r>
        <w:t>모배(謨杯)의 반절이다. 그을음이다. 裓.</w:t>
      </w:r>
    </w:p>
    <w:p>
      <w:pPr>
        <w:pStyle w:val="Heading2"/>
      </w:pPr>
      <w:r>
        <w:t>[0853b14]</w:t>
      </w:r>
    </w:p>
    <w:p>
      <w:pPr/>
      <w:r>
        <w:t>원문</w:t>
      </w:r>
    </w:p>
    <w:p>
      <w:pPr>
        <w:pStyle w:val="SourceText"/>
      </w:pPr>
      <w:r>
        <w:t xml:space="preserve">[0853b14] </w:t>
        <w:t>(古得切衣前襟也)碓</w:t>
      </w:r>
    </w:p>
    <w:p>
      <w:pPr/>
      <w:r>
        <w:t>한국어 직역</w:t>
      </w:r>
    </w:p>
    <w:p>
      <w:pPr>
        <w:pStyle w:val="TranslationText"/>
      </w:pPr>
      <w:r>
        <w:t>고득(古得)의 반절이다. 옷의 앞깃이다. 碓.</w:t>
      </w:r>
    </w:p>
    <w:p>
      <w:pPr>
        <w:pStyle w:val="Heading2"/>
      </w:pPr>
      <w:r>
        <w:t>[0853b14]</w:t>
      </w:r>
    </w:p>
    <w:p>
      <w:pPr/>
      <w:r>
        <w:t>원문</w:t>
      </w:r>
    </w:p>
    <w:p>
      <w:pPr>
        <w:pStyle w:val="SourceText"/>
      </w:pPr>
      <w:r>
        <w:t xml:space="preserve">[0853b14] </w:t>
        <w:t>(都內切)兕</w:t>
      </w:r>
    </w:p>
    <w:p>
      <w:pPr/>
      <w:r>
        <w:t>한국어 직역</w:t>
      </w:r>
    </w:p>
    <w:p>
      <w:pPr>
        <w:pStyle w:val="TranslationText"/>
      </w:pPr>
      <w:r>
        <w:t>도내(都內)의 반절이다. 兕.</w:t>
      </w:r>
    </w:p>
    <w:p>
      <w:pPr>
        <w:pStyle w:val="Heading2"/>
      </w:pPr>
      <w:r>
        <w:t>[0853b14]</w:t>
      </w:r>
    </w:p>
    <w:p>
      <w:pPr/>
      <w:r>
        <w:t>원문</w:t>
      </w:r>
    </w:p>
    <w:p>
      <w:pPr>
        <w:pStyle w:val="SourceText"/>
      </w:pPr>
      <w:r>
        <w:t xml:space="preserve">[0853b14] </w:t>
        <w:t>(詳子切似牛一角青色)簴</w:t>
      </w:r>
    </w:p>
    <w:p>
      <w:pPr/>
      <w:r>
        <w:t>한국어 직역</w:t>
      </w:r>
    </w:p>
    <w:p>
      <w:pPr>
        <w:pStyle w:val="TranslationText"/>
      </w:pPr>
      <w:r>
        <w:t>상자(詳子)의 반절이다. 소와 비슷하고 뿔 하나가 있으며 푸른빛이다. 簴.</w:t>
      </w:r>
    </w:p>
    <w:p>
      <w:pPr>
        <w:pStyle w:val="Heading2"/>
      </w:pPr>
      <w:r>
        <w:t>[0853b15]</w:t>
      </w:r>
    </w:p>
    <w:p>
      <w:pPr/>
      <w:r>
        <w:t>원문</w:t>
      </w:r>
    </w:p>
    <w:p>
      <w:pPr>
        <w:pStyle w:val="SourceText"/>
      </w:pPr>
      <w:r>
        <w:t xml:space="preserve">[0853b15] </w:t>
        <w:t>(臼許切鐘鼓柎)殤</w:t>
      </w:r>
    </w:p>
    <w:p>
      <w:pPr/>
      <w:r>
        <w:t>한국어 직역</w:t>
      </w:r>
    </w:p>
    <w:p>
      <w:pPr>
        <w:pStyle w:val="TranslationText"/>
      </w:pPr>
      <w:r>
        <w:t>구허(臼許)의 반절이다. 종과 북을 거는 받침이다. 殤.</w:t>
      </w:r>
    </w:p>
    <w:p>
      <w:pPr>
        <w:pStyle w:val="Heading2"/>
      </w:pPr>
      <w:r>
        <w:t>[0853b15]</w:t>
      </w:r>
    </w:p>
    <w:p>
      <w:pPr/>
      <w:r>
        <w:t>원문</w:t>
      </w:r>
    </w:p>
    <w:p>
      <w:pPr>
        <w:pStyle w:val="SourceText"/>
      </w:pPr>
      <w:r>
        <w:t xml:space="preserve">[0853b15] </w:t>
        <w:t>(尸羊切未成人喪)襁褓</w:t>
      </w:r>
    </w:p>
    <w:p>
      <w:pPr/>
      <w:r>
        <w:t>한국어 직역</w:t>
      </w:r>
    </w:p>
    <w:p>
      <w:pPr>
        <w:pStyle w:val="TranslationText"/>
      </w:pPr>
      <w:r>
        <w:t>시양(尸羊)의 반절이다. 성인이 되기 전에 죽는 것을 말한다. 襁褓.</w:t>
      </w:r>
    </w:p>
    <w:p>
      <w:pPr>
        <w:pStyle w:val="Heading2"/>
      </w:pPr>
      <w:r>
        <w:t>[0853b15]</w:t>
      </w:r>
    </w:p>
    <w:p>
      <w:pPr/>
      <w:r>
        <w:t>원문</w:t>
      </w:r>
    </w:p>
    <w:p>
      <w:pPr>
        <w:pStyle w:val="SourceText"/>
      </w:pPr>
      <w:r>
        <w:t xml:space="preserve">[0853b15] </w:t>
        <w:t>(襁居仰切褓博浩切襁褓小兒繃也)煦</w:t>
      </w:r>
    </w:p>
    <w:p>
      <w:pPr/>
      <w:r>
        <w:t>한국어 직역</w:t>
      </w:r>
    </w:p>
    <w:p>
      <w:pPr>
        <w:pStyle w:val="TranslationText"/>
      </w:pPr>
      <w:r>
        <w:t>‘襁’은 거앙(居仰)의 반절이고 ‘褓’는 박호(博浩)의 반절이다. 강보는 어린아이를 싸는 포대기이다. 煦.</w:t>
      </w:r>
    </w:p>
    <w:p>
      <w:pPr>
        <w:pStyle w:val="Heading2"/>
      </w:pPr>
      <w:r>
        <w:t>[0853b16]</w:t>
      </w:r>
    </w:p>
    <w:p>
      <w:pPr/>
      <w:r>
        <w:t>원문</w:t>
      </w:r>
    </w:p>
    <w:p>
      <w:pPr>
        <w:pStyle w:val="SourceText"/>
      </w:pPr>
      <w:r>
        <w:t xml:space="preserve">[0853b16] </w:t>
        <w:t>(許御切日出溫也)捩</w:t>
      </w:r>
    </w:p>
    <w:p>
      <w:pPr/>
      <w:r>
        <w:t>한국어 직역</w:t>
      </w:r>
    </w:p>
    <w:p>
      <w:pPr>
        <w:pStyle w:val="TranslationText"/>
      </w:pPr>
      <w:r>
        <w:t>허어(許御)의 반절이다. 해가 떠서 따뜻한 것이다. 捩.</w:t>
      </w:r>
    </w:p>
    <w:p>
      <w:pPr>
        <w:pStyle w:val="Heading2"/>
      </w:pPr>
      <w:r>
        <w:t>[0853b16]</w:t>
      </w:r>
    </w:p>
    <w:p>
      <w:pPr/>
      <w:r>
        <w:t>원문</w:t>
      </w:r>
    </w:p>
    <w:p>
      <w:pPr>
        <w:pStyle w:val="SourceText"/>
      </w:pPr>
      <w:r>
        <w:t xml:space="preserve">[0853b16] </w:t>
        <w:t>(良薛切抝捩也)聵</w:t>
      </w:r>
    </w:p>
    <w:p>
      <w:pPr/>
      <w:r>
        <w:t>한국어 직역</w:t>
      </w:r>
    </w:p>
    <w:p>
      <w:pPr>
        <w:pStyle w:val="TranslationText"/>
      </w:pPr>
      <w:r>
        <w:t>양설(良薛)의 반절이다. 비틀어 꺾는 것이다. 聵.</w:t>
      </w:r>
    </w:p>
    <w:p>
      <w:pPr>
        <w:pStyle w:val="Heading2"/>
      </w:pPr>
      <w:r>
        <w:t>[0853b16]</w:t>
      </w:r>
    </w:p>
    <w:p>
      <w:pPr/>
      <w:r>
        <w:t>원문</w:t>
      </w:r>
    </w:p>
    <w:p>
      <w:pPr>
        <w:pStyle w:val="SourceText"/>
      </w:pPr>
      <w:r>
        <w:t xml:space="preserve">[0853b16] </w:t>
        <w:t>(胡對切耳聾)勦</w:t>
      </w:r>
    </w:p>
    <w:p>
      <w:pPr/>
      <w:r>
        <w:t>한국어 직역</w:t>
      </w:r>
    </w:p>
    <w:p>
      <w:pPr>
        <w:pStyle w:val="TranslationText"/>
      </w:pPr>
      <w:r>
        <w:t>호대(胡對)의 반절이다. 귀가 먹은 것이다. 勦.</w:t>
      </w:r>
    </w:p>
    <w:p>
      <w:pPr>
        <w:pStyle w:val="Heading2"/>
      </w:pPr>
      <w:r>
        <w:t>[0853b16]</w:t>
      </w:r>
    </w:p>
    <w:p>
      <w:pPr/>
      <w:r>
        <w:t>원문</w:t>
      </w:r>
    </w:p>
    <w:p>
      <w:pPr>
        <w:pStyle w:val="SourceText"/>
      </w:pPr>
      <w:r>
        <w:t xml:space="preserve">[0853b16] </w:t>
        <w:t>(子小切絕也)腔</w:t>
      </w:r>
    </w:p>
    <w:p>
      <w:pPr/>
      <w:r>
        <w:t>한국어 직역</w:t>
      </w:r>
    </w:p>
    <w:p>
      <w:pPr>
        <w:pStyle w:val="TranslationText"/>
      </w:pPr>
      <w:r>
        <w:t>(자소절(子小切). 끊는다는 뜻이다.) 腔.</w:t>
      </w:r>
    </w:p>
    <w:p>
      <w:pPr>
        <w:pStyle w:val="Heading2"/>
      </w:pPr>
      <w:r>
        <w:t>[0853b17]</w:t>
      </w:r>
    </w:p>
    <w:p>
      <w:pPr/>
      <w:r>
        <w:t>원문</w:t>
      </w:r>
    </w:p>
    <w:p>
      <w:pPr>
        <w:pStyle w:val="SourceText"/>
      </w:pPr>
      <w:r>
        <w:t xml:space="preserve">[0853b17] </w:t>
        <w:t>(驅羊切)揣</w:t>
      </w:r>
    </w:p>
    <w:p>
      <w:pPr/>
      <w:r>
        <w:t>한국어 직역</w:t>
      </w:r>
    </w:p>
    <w:p>
      <w:pPr>
        <w:pStyle w:val="TranslationText"/>
      </w:pPr>
      <w:r>
        <w:t>구양(驅羊)의 반절이다. 揣.</w:t>
      </w:r>
    </w:p>
    <w:p>
      <w:pPr>
        <w:pStyle w:val="Heading2"/>
      </w:pPr>
      <w:r>
        <w:t>[0853b17]</w:t>
      </w:r>
    </w:p>
    <w:p>
      <w:pPr/>
      <w:r>
        <w:t>원문</w:t>
      </w:r>
    </w:p>
    <w:p>
      <w:pPr>
        <w:pStyle w:val="SourceText"/>
      </w:pPr>
      <w:r>
        <w:t xml:space="preserve">[0853b17] </w:t>
        <w:t>(楚委切量度也)天目中峯和尚廣錄卷第十三叅學門人北庭慈寂　進楞嚴徵心辯見或問</w:t>
      </w:r>
    </w:p>
    <w:p>
      <w:pPr/>
      <w:r>
        <w:t>한국어 직역</w:t>
      </w:r>
    </w:p>
    <w:p>
      <w:pPr>
        <w:pStyle w:val="TranslationText"/>
      </w:pPr>
      <w:r>
        <w:t>초위(楚委)의 반절이다. 헤아려 재는 것이다. 『천목중봉화상광록』 권 제13. 참학 문인 북정 자적이 올림. 『능엄징심변견혹문』.</w:t>
      </w:r>
    </w:p>
    <w:p>
      <w:pPr>
        <w:pStyle w:val="Heading2"/>
      </w:pPr>
      <w:r>
        <w:t>[0854a04]</w:t>
      </w:r>
    </w:p>
    <w:p>
      <w:pPr/>
      <w:r>
        <w:t>원문</w:t>
      </w:r>
    </w:p>
    <w:p>
      <w:pPr>
        <w:pStyle w:val="SourceText"/>
      </w:pPr>
      <w:r>
        <w:t xml:space="preserve">[0854a04] </w:t>
        <w:t>玄樞密運亘剎土而無法不周靈鑑高懸統沙界而有形莫隱有形莫隱之謂見無法不周之謂心曾無外見之心寧有離心之見類純金之鑄像猶湛水之興波舍像無以覔其金全金是像撥波何以求其水即水生波名雖異而似差體常一而無別是以世尊據玄樞之正體設問多端阿難昧靈鑑之真光指歸七處</w:t>
      </w:r>
    </w:p>
    <w:p>
      <w:pPr/>
      <w:r>
        <w:t>한국어 직역</w:t>
      </w:r>
    </w:p>
    <w:p>
      <w:pPr>
        <w:pStyle w:val="TranslationText"/>
      </w:pPr>
      <w:r>
        <w:t>현묘한 중심은 은밀히 운행하여 찰토에 두루 미치므로 두루하지 않는 법이 없고, 신령한 거울은 높이 걸려 사계(沙界)를 통괄하므로 형상 있는 것은 숨을 수 없다. 형상 있는 것이 숨지 못하는 것을 ‘봄[見]’이라 하고, 두루하지 않는 법이 없는 것을 ‘마음[心]’이라 한다. 본래 봄 밖에 따로 마음이 없거늘 어찌 마음을 떠난 봄이 있겠는가. 이는 순금으로 상을 주조한 것과 같고, 맑은 물에서 물결이 이는 것과 같다. 상을 버리고서는 그 금을 찾을 수 없으니 온 금이 곧 상이며, 물결을 헤치고서 어찌 그 물을 구하겠는가. 곧 물에서 물결이 생긴 것이니, 이름은 비록 달라 차이가 있는 듯하지만 그 체는 항상 하나여서 다름이 없다. 그러므로 세존께서는 현추의 바른 체에 의거해 여러 갈래로 질문을 베푸셨고, 아난은 신령한 거울의 참빛을 어두워하여 일곱 곳을 가리켜 귀착처로 삼았다.</w:t>
      </w:r>
    </w:p>
    <w:p>
      <w:pPr>
        <w:pStyle w:val="Heading2"/>
      </w:pPr>
      <w:r>
        <w:t>[0854a11]</w:t>
      </w:r>
    </w:p>
    <w:p>
      <w:pPr/>
      <w:r>
        <w:t>원문</w:t>
      </w:r>
    </w:p>
    <w:p>
      <w:pPr>
        <w:pStyle w:val="SourceText"/>
      </w:pPr>
      <w:r>
        <w:t xml:space="preserve">[0854a11] </w:t>
        <w:t>或問阿難正當七處指陳之頃為是故指以祛末世眾生之惑耶惟復果不知而墮此迷悶耶</w:t>
      </w:r>
    </w:p>
    <w:p>
      <w:pPr/>
      <w:r>
        <w:t>한국어 직역</w:t>
      </w:r>
    </w:p>
    <w:p>
      <w:pPr>
        <w:pStyle w:val="TranslationText"/>
      </w:pPr>
      <w:r>
        <w:t>혹자가 물었다. “아난이 바로 일곱 곳을 가리켜 설명할 때, 일부러 그렇게 가리켜 말세 중생의 의혹을 없애려 한 것입니까? 아니면 참으로 알지 못해 이 미혹과 답답함에 떨어진 것입니까?”</w:t>
      </w:r>
    </w:p>
    <w:p>
      <w:pPr>
        <w:pStyle w:val="Heading2"/>
      </w:pPr>
      <w:r>
        <w:t>[0854a12]</w:t>
      </w:r>
    </w:p>
    <w:p>
      <w:pPr/>
      <w:r>
        <w:t>원문</w:t>
      </w:r>
    </w:p>
    <w:p>
      <w:pPr>
        <w:pStyle w:val="SourceText"/>
      </w:pPr>
      <w:r>
        <w:t xml:space="preserve">[0854a12] </w:t>
        <w:t>答不見其智不知其愚愚為發智之端智乃遣愚之本如來抱大雄之正智靈鑑昭然阿難示小乘之偏愚玄樞昧矣然而智不待遣愚而養智如來徵而無徵愚不待發智而守愚阿難答而非答乘一時之方便開萬古之圓聞者大哉阿難之慈也聞過去佛所說法要阿難悉能通記無遺於其心法固不能詳知而具委豈不能槩領也蓋憫傷末世示此愚蒙深欲曲盡如來之本懷以為後學之據耳</w:t>
      </w:r>
    </w:p>
    <w:p>
      <w:pPr/>
      <w:r>
        <w:t>한국어 직역</w:t>
      </w:r>
    </w:p>
    <w:p>
      <w:pPr>
        <w:pStyle w:val="TranslationText"/>
      </w:pPr>
      <w:r>
        <w:t>답하였다. “그 지혜를 보지 못하면 그 어리석음을 알 수 없고, 어리석음은 지혜를 일으키는 단서이며 지혜는 어리석음을 없애는 근본이다. 여래께서는 대웅의 바른 지혜를 품어 신령한 거울이 밝고 또렷하였고, 아난은 소승의 치우친 어리석음을 나타내어 현묘한 중심이 어두웠다. 그러나 지혜는 어리석음을 없애고서야 지혜를 기르는 것이 아니므로, 여래의 징문은 징문하면서도 징문함이 없다. 어리석음은 지혜를 일으킨 뒤에도 어리석음을 지키는 것이 아니므로, 아난의 답변은 답하면서도 답이 아니다. 한때의 방편을 타고 만고의 원만한 가르침을 열었으니, 크도다! 아난의 자비로움이여! 그는 과거 부처님들이 설한 법요를 듣고 모두 통달하여 기억하고 빠뜨림이 없었다. 그 심법에 대해서 진실로 상세히 알지는 못했다고 하더라도, 어찌 대강의 뜻조차 헤아리지 못했겠는가. 대개 말세를 가엾게 여겨 이 어리석고 몽매한 모습을 보임으로써 여래의 본뜻을 곡진히 드러내어 후학의 근거로 삼고자 했을 뿐이다.”</w:t>
      </w:r>
    </w:p>
    <w:p>
      <w:pPr>
        <w:pStyle w:val="Heading2"/>
      </w:pPr>
      <w:r>
        <w:t>[0854b01]</w:t>
      </w:r>
    </w:p>
    <w:p>
      <w:pPr/>
      <w:r>
        <w:t>원문</w:t>
      </w:r>
    </w:p>
    <w:p>
      <w:pPr>
        <w:pStyle w:val="SourceText"/>
      </w:pPr>
      <w:r>
        <w:t xml:space="preserve">[0854b01] </w:t>
        <w:t>或問阿難七處所指皆心所不在則人皆謂之無心可乎</w:t>
      </w:r>
    </w:p>
    <w:p>
      <w:pPr/>
      <w:r>
        <w:t>한국어 직역</w:t>
      </w:r>
    </w:p>
    <w:p>
      <w:pPr>
        <w:pStyle w:val="TranslationText"/>
      </w:pPr>
      <w:r>
        <w:t>혹자가 물었다. “아난이 일곱 곳에서 가리킨 것이 모두 마음이 있는 곳이 아니라면, 사람들이 모두 마음이 없다고 말해도 됩니까?”</w:t>
      </w:r>
    </w:p>
    <w:p>
      <w:pPr>
        <w:pStyle w:val="Heading2"/>
      </w:pPr>
      <w:r>
        <w:t>[0854b02]</w:t>
      </w:r>
    </w:p>
    <w:p>
      <w:pPr/>
      <w:r>
        <w:t>원문</w:t>
      </w:r>
    </w:p>
    <w:p>
      <w:pPr>
        <w:pStyle w:val="SourceText"/>
      </w:pPr>
      <w:r>
        <w:t xml:space="preserve">[0854b02] </w:t>
        <w:t>答心離四句當體不涉其有無道絕百非應念豈論其離在昧之則是非蜂起了之則凡聖情融然阿難指處孰曰心之不在惟是不了心源墮於偏小致使如來曲盡玄辯以攻其偏且心之為理者一切眾生各各具足况人為萬物最靈而不具心體者乎若曰無心誠為自惑</w:t>
      </w:r>
    </w:p>
    <w:p>
      <w:pPr/>
      <w:r>
        <w:t>한국어 직역</w:t>
      </w:r>
    </w:p>
    <w:p>
      <w:pPr>
        <w:pStyle w:val="TranslationText"/>
      </w:pPr>
      <w:r>
        <w:t>답하였다. “마음은 사구를 떠나 그 당체가 유무에 걸리지 않고, 도는 백비를 끊어 생각에 응하면서 어찌 떠남과 머묾을 논하겠는가. 이를 어두워하면 시비가 벌떼처럼 일어나고, 이를 깨달으면 범부와 성인의 정이 녹아든다. 그러나 아난이 가리킨 곳에 대해 누가 마음이 거기에 있지 않다고 말했겠는가. 다만 마음의 근원을 깨닫지 못하고 치우치고 협소한 견해에 떨어졌기 때문에 여래께서 현묘한 변론을 곡진히 펼쳐 그 편벽한 집착을 공박하신 것이다. 또 마음의 이치란 일체 중생이 저마다 구족한 것인데, 하물며 사람이 만물 가운데 가장 영묘한데도 마음의 체를 갖추지 못했겠는가. 만일 마음이 없다고 말한다면 참으로 스스로를 미혹시키는 것이다.”</w:t>
      </w:r>
    </w:p>
    <w:p>
      <w:pPr>
        <w:pStyle w:val="Heading2"/>
      </w:pPr>
      <w:r>
        <w:t>[0854b08]</w:t>
      </w:r>
    </w:p>
    <w:p>
      <w:pPr/>
      <w:r>
        <w:t>원문</w:t>
      </w:r>
    </w:p>
    <w:p>
      <w:pPr>
        <w:pStyle w:val="SourceText"/>
      </w:pPr>
      <w:r>
        <w:t xml:space="preserve">[0854b08] </w:t>
        <w:t>或問七處所指既偏究竟孰當為正</w:t>
      </w:r>
    </w:p>
    <w:p>
      <w:pPr/>
      <w:r>
        <w:t>한국어 직역</w:t>
      </w:r>
    </w:p>
    <w:p>
      <w:pPr>
        <w:pStyle w:val="TranslationText"/>
      </w:pPr>
      <w:r>
        <w:t>혹자가 물었다. “일곱 곳을 가리킨 것이 이미 치우쳤다면, 끝내 어느 것이 바른 것입니까?”</w:t>
      </w:r>
    </w:p>
    <w:p>
      <w:pPr>
        <w:pStyle w:val="Heading2"/>
      </w:pPr>
      <w:r>
        <w:t>[0854b08]</w:t>
      </w:r>
    </w:p>
    <w:p>
      <w:pPr/>
      <w:r>
        <w:t>원문</w:t>
      </w:r>
    </w:p>
    <w:p>
      <w:pPr>
        <w:pStyle w:val="SourceText"/>
      </w:pPr>
      <w:r>
        <w:t xml:space="preserve">[0854b08] </w:t>
        <w:t>答象軀不隱隱歸羣士之盲空體無方方在眾人之執象不為肓而故隱空豈因執而定方聖心曷有正偏偏正各因其所見耳請以喻明之如有一人曾於七處住止偶遭人問月出沒於何地首則曰月自水東出而水西沒謂昔居水國乃爾見之又云月自山頂出而山下沒曾居山中見之又云月自城頭出而城外沒昔居城中見之又或指月出沒於舟之左右樓之上下村之前後郭之東西皆其曾居而見之遂成執於胷中而智者咸不許其說當知彼所指處未嘗非月也惟是月實不於此七處出沒原其所指之謬者無他雖處處見月惟未曾仰天一見耳如阿難所指處不曰非心但未曾親自回光一照耳</w:t>
      </w:r>
    </w:p>
    <w:p>
      <w:pPr/>
      <w:r>
        <w:t>한국어 직역</w:t>
      </w:r>
    </w:p>
    <w:p>
      <w:pPr>
        <w:pStyle w:val="TranslationText"/>
      </w:pPr>
      <w:r>
        <w:t>답하였다. “코끼리의 몸은 숨지 않았으나 여러 맹인들의 눈멂 때문에 숨겨진 것으로 돌아가고, 허공의 체는 방향이 없으나 여러 사람들의 집착 때문에 방향이 정해진다. 코끼리가 맹인 때문에 일부러 숨은 것도 아니고, 허공이 어찌 집착 때문에 일정한 방향을 갖겠는가. 성인의 마음에 어찌 바름과 치우침이 있겠는가. 치우침과 바름은 각각 그들이 보는 바에 따라 생길 뿐이다. 비유로 밝혀 보자. 어떤 사람이 일찍이 일곱 곳에 머문 적이 있었다. 우연히 누군가 달이 어디서 뜨고 어디로 지느냐고 묻자, 처음에는 ‘달은 물의 동쪽에서 떠 물의 서쪽으로 진다’고 했다. 예전에 물의 나라에 살며 그렇게 보았기 때문이다. 또 ‘달은 산꼭대기에서 떠 산 아래로 진다’고 했는데, 전에 산중에 살며 그렇게 보았기 때문이다. 또 ‘달은 성 머리에서 떠 성 밖으로 진다’고 했는데, 예전에 성 안에 살며 그렇게 보았기 때문이다. 또 배의 좌우, 누각의 위아래, 마을의 앞뒤, 성곽의 동서에서 달이 뜨고 진다고 가리키기도 했다. 모두 자신이 예전에 머물며 본 것을 가슴속에 집착으로 삼은 것이어서 지혜로운 이들은 모두 그의 말을 인정하지 않았다. 마땅히 알아야 한다. 그가 가리킨 곳에서 본 것이 달이 아닌 적은 없었다. 다만 달이 실제로 그 일곱 곳에서 뜨고 지는 것이 아닐 뿐이다. 그가 잘못 가리킨 까닭을 따져보면 다른 이유가 없다. 곳곳에서 달을 보았지만 오직 한 번도 하늘을 우러러 달 자체를 본 적이 없었을 뿐이다. 아난이 가리킨 곳도 마음이 아니라고 말하는 것이 아니다. 다만 친히 빛을 돌이켜 한 번 비추어 본 적이 없을 뿐이다.”</w:t>
      </w:r>
    </w:p>
    <w:p>
      <w:pPr>
        <w:pStyle w:val="Heading2"/>
      </w:pPr>
      <w:r>
        <w:t>[0855a01]</w:t>
      </w:r>
    </w:p>
    <w:p>
      <w:pPr/>
      <w:r>
        <w:t>원문</w:t>
      </w:r>
    </w:p>
    <w:p>
      <w:pPr>
        <w:pStyle w:val="SourceText"/>
      </w:pPr>
      <w:r>
        <w:t xml:space="preserve">[0855a01] </w:t>
        <w:t>或問據爾所喻則阿難所指之處而此心曷嘗不在焉</w:t>
      </w:r>
    </w:p>
    <w:p>
      <w:pPr/>
      <w:r>
        <w:t>한국어 직역</w:t>
      </w:r>
    </w:p>
    <w:p>
      <w:pPr>
        <w:pStyle w:val="TranslationText"/>
      </w:pPr>
      <w:r>
        <w:t>혹자가 물었다. “그대의 비유에 따르면 아난이 가리킨 곳마다 이 마음이 일찍이 있지 않은 적이 없다는 것입니까?”</w:t>
      </w:r>
    </w:p>
    <w:p>
      <w:pPr>
        <w:pStyle w:val="Heading2"/>
      </w:pPr>
      <w:r>
        <w:t>[0855a02]</w:t>
      </w:r>
    </w:p>
    <w:p>
      <w:pPr/>
      <w:r>
        <w:t>원문</w:t>
      </w:r>
    </w:p>
    <w:p>
      <w:pPr>
        <w:pStyle w:val="SourceText"/>
      </w:pPr>
      <w:r>
        <w:t xml:space="preserve">[0855a02] </w:t>
        <w:t>答無形之形豈眼自之可見非在而在奚蹤跡之能尋離彼離此而卓爾獨存匪中匪邊而湛然常住此一切眾生歷刦由之而不自知者然世之言大者莫越虛空塵沙法界咸為虛空之所包括如來云當知虛空生汝心內猶如片雲點太清裏又云空生大覺中如海一漚發且虛空最大於吾妙明心中特片雲一漚耳由是而知心之體量豈凡愚所能測哉阿難示同迷惑為妄見所障指歸七處豈非棄百千大海而認一浮漚體目為全潮故如來亦不能不以此徵之其偏小之執到此昭然莫隱也</w:t>
      </w:r>
    </w:p>
    <w:p>
      <w:pPr/>
      <w:r>
        <w:t>한국어 직역</w:t>
      </w:r>
    </w:p>
    <w:p>
      <w:pPr>
        <w:pStyle w:val="TranslationText"/>
      </w:pPr>
      <w:r>
        <w:t>답하였다. “형상 없는 형상을 어찌 눈으로 볼 수 있으며, 있지 않으면서 있는 것을 어찌 자취로 찾을 수 있겠는가. 저것도 이것도 떠나 우뚝 홀로 존재하고, 가운데도 변두리도 아니면서 담연히 항상 머문다. 이것은 일체 중생이 여러 겁 동안 말미암아 왔으면서도 스스로 알지 못한 것이다. 세상에서 크다고 말하는 것 가운데 허공보다 큰 것은 없고, 티끌 같은 법계가 모두 허공에 포괄된다. 여래께서 말씀하셨다. ‘마땅히 알아라. 허공이 너의 마음 안에서 생겨나는 것은 마치 한 조각 구름이 드넓은 하늘에 점처럼 있는 것과 같다.’ 또 말씀하시기를, ‘허공이 큰 깨달음 가운데서 생기는 것은 바다에 거품 하나가 일어나는 것과 같다.’고 하셨다. 허공이 가장 크다고 해도 우리의 묘명한 마음 가운데서는 한 조각 구름, 한 방울 거품에 지나지 않는다. 이로 말미암아 마음의 체량이 어찌 범부의 어리석음으로 헤아릴 수 있는 것이겠는가. 아난은 미혹과 같은 모습을 보이며 망견에 가려 일곱 곳을 귀착처로 가리켰으니, 이는 백천 대의 바다를 버리고 한 방울 뜬 거품을 온 조수의 전체라고 인정한 것과 같지 않은가. 그러므로 여래께서도 이 치우치고 협소한 집착을 징문하지 않을 수 없었고, 여기 이르러 그 집착은 밝게 드러나 숨을 곳이 없게 되었다.”</w:t>
      </w:r>
    </w:p>
    <w:p>
      <w:pPr>
        <w:pStyle w:val="Heading2"/>
      </w:pPr>
      <w:r>
        <w:t>[0855a12]</w:t>
      </w:r>
    </w:p>
    <w:p>
      <w:pPr/>
      <w:r>
        <w:t>원문</w:t>
      </w:r>
    </w:p>
    <w:p>
      <w:pPr>
        <w:pStyle w:val="SourceText"/>
      </w:pPr>
      <w:r>
        <w:t xml:space="preserve">[0855a12] </w:t>
        <w:t>或問心體既徧於山河大地緣何離身外咸無知覺豈曰心徧而不具知覺耶</w:t>
      </w:r>
    </w:p>
    <w:p>
      <w:pPr/>
      <w:r>
        <w:t>한국어 직역</w:t>
      </w:r>
    </w:p>
    <w:p>
      <w:pPr>
        <w:pStyle w:val="TranslationText"/>
      </w:pPr>
      <w:r>
        <w:t>혹자가 물었다. “마음의 체가 이미 산하대지에 두루하다면, 어째서 몸 밖에는 모두 지각이 없습니까? 마음이 두루하되 지각은 갖추지 않았다고 해야 합니까?”</w:t>
      </w:r>
    </w:p>
    <w:p>
      <w:pPr>
        <w:pStyle w:val="Heading2"/>
      </w:pPr>
      <w:r>
        <w:t>[0855a13]</w:t>
      </w:r>
    </w:p>
    <w:p>
      <w:pPr/>
      <w:r>
        <w:t>원문</w:t>
      </w:r>
    </w:p>
    <w:p>
      <w:pPr>
        <w:pStyle w:val="SourceText"/>
      </w:pPr>
      <w:r>
        <w:t xml:space="preserve">[0855a13] </w:t>
        <w:t>答萬竅並號扶搖莫知其有力羣幽洞燭晨曦自若其無功至理未嘗不融迷妄以之自惑耳汝謂離身不具知覺且置之勿論言身內之知覺者特不過飯之而飽衣之而煖染之則垢澡之則淨至於順喜逆嗔樂榮苦辱與夫博通事物記持古今而已汝元不思如上所緣皆似知覺而非知覺也何謂似乃因根境相對虛妄緣塵和合而有非真知覺如來之徵辯者政所以發明於此也汝猶不悟尚復認此為知覺且汝身中咸捨此妄則何以為知覺乎或曰此身既曰亦無知覺豈可同土木耶答此身離却虛妄緣氣政同土木無殊或曰如是虛妄必從何起答亦無起處但是你一念自背真覺之體即其真覺轉為如上等虛妄緣塵或曰悟達之士寧有飯而不飽衣而不煖者乎知則亦同虛妄不知則還同土木耶答汝言不知則真覺之體安有暫時不在之理乎子不聞迷而為識悟而為智換名不換體也故經云根塵同源縛脫無二識性虛妄猶如空花何謂識認體為我執持分別之謂也何謂智了體非我離諸分別之謂也或曰悟達之者見山不曰水見僧不曰俗謂之無分別可乎答真寂體中本具靈鑑分別而與識分別異者識乃起心分別者也智乃無念分別者也或曰既云無念憑何分別答子不見世間所謂明鏡者乎鏡乃無情不具諸識安有念體而妍則現妍醜隨現醜豈曰不分別蓋其體明故洞鑒乃爾似分別而實無有能分別之念也與吾靈鑑之體何殊所以云萬竅因風而號羣幽由日而燭則風何意於號萬竅而動日何念於燭羣幽而來皆體本如然似有為而實無能為之心耳爾如體此則終日喫飯不妨言飽實無嚼破粒米之能終日著衣何礙言溫安有曾挂寸絲之執所以云修習空花梵行宴坐水月道場凡聖情忘是非見盡真知靈覺一道齊平豈分其身內身外乎據所問云身外咸無知覺今復問汝汝今離此四大身外覺有物耶覺無物耶若曰不覺有物應同土木既曰有覺能了知耶不能了知耶縱汝失心不能了知認明為暗指色為空雖曰謬陳非無知覺况是縱手所指虛空物象太小羙惡靡不明辨苟非知覺孰臻於此忽然之間妄惑頓空執情銷落則知十方虛空是大圓鏡不加磨▆而照古照今三千剎海即楞嚴王豈假證修而融凡融聖到此則所謂虛妄知覺將無地可寄矣故永明和尚以一心萬法為體就如來一代時教中撮出要文乃成宗鏡謂以一心為宗照萬法為鏡雖百卷之文繁大意惟欲揀辨虛妄獨顯無念之真覺耳當知永明未作宗鏡時一心未嘗不照萬法也豈特永明然迦文未出靈鷲山時一心亦未嘗不照萬法也此理混今古而無變隨語默而不遷極而論之惟在當人脫略見聞赤身領荷實非言通而意達者故永嘉大師謂若以知知寂此非無緣知此破依文字能所而知此靈知之體也即經所謂知見立知即無明本何則蓋欲妙契靈鑑體中本具無念之知此無念之知不容別有所知也又云若以自知寂亦非無緣知謂雖不假文字因緣等以夙根不昧生而能知言非無緣者謂尚存能知之跡耳故經云自心取自心非幻成幻法何則蓋真寂體中之知覺元不因一法而具也苟不依體而證儻存毫末許言其知見者皆墮戲論汝言身內外者豈特戲論斯實狂愚矣</w:t>
      </w:r>
    </w:p>
    <w:p>
      <w:pPr/>
      <w:r>
        <w:t>한국어 직역</w:t>
      </w:r>
    </w:p>
    <w:p>
      <w:pPr>
        <w:pStyle w:val="TranslationText"/>
      </w:pPr>
      <w:r>
        <w:t>답하였다. “온갖 구멍이 함께 울지만 회오리바람은 자신에게 힘이 있음을 알지 못하고, 온갖 어둠이 모두 밝아지지만 아침 햇빛은 스스로 공이 없다는 듯하다. 지극한 이치는 본래 융통하지 않음이 없는데, 미혹과 망상이 스스로를 의혹하게 할 뿐이다. 그대가 말한 몸 밖에는 지각이 없다는 것은 우선 놓아두자. 몸 안의 지각이라고 하는 것은 밥을 먹이면 배부르고, 옷을 입히면 따뜻하며, 물들이면 때가 묻고, 씻으면 깨끗해지며, 순하면 기뻐하고 거스르면 성내며, 영화로움을 즐기고 욕됨을 괴로워하며, 사물을 널리 통달하고 옛일과 지금 일을 기억해 지니는 것 등에 지나지 않는다. 그대는 본래 위와 같이 반연하는 것이 모두 지각과 비슷하지만 참된 지각은 아니라는 것을 생각하지 않는다. 어째서 비슷하다고 하는가. 근과 경이 서로 마주하여 허망하게 먼지를 반연하고 화합함으로써 생긴 것이니 참된 지각이 아니기 때문이다. 여래께서 징문하고 변론하신 것은 바로 이를 밝히기 위한 것이다. 그대는 아직도 깨닫지 못하고 오히려 이를 지각이라고 인정한다. 그러면 그대 몸에서 이 허망함을 모두 버리면 무엇을 지각이라고 하겠는가?” 혹자가 말했다. “이 몸에도 지각이 없다고 한다면 어찌 흙과 나무와 같다고 할 수 있습니까?” 답하였다. “이 몸에서 허망하게 반연하는 기운을 떠나면 바로 흙과 나무와 다르지 않다.” 혹자가 말했다. “그렇다면 이러한 허망함은 반드시 어디에서 일어납니까?” 답하였다. “또한 일어나는 곳이 없다. 다만 그대의 한 생각이 스스로 참된 깨달음의 체를 등지면 바로 그 참된 깨달음이 위와 같은 허망한 연진으로 바뀔 뿐이다.” 혹자가 말했다. “깨달아 통달한 사람도 밥을 먹고 배부르지 않거나 옷을 입고 따뜻하지 않은 일이 있겠습니까? 안다고 하면 역시 허망함과 같고, 모른다고 하면 도리어 흙과 나무와 같게 되지 않습니까?” 답하였다. “그대가 모른다고 말한다 해도 참된 깨달음의 체가 어찌 잠시라도 존재하지 않을 이치가 있겠는가. 그대는 ‘미혹하면 식이 되고 깨달으면 지혜가 되니, 이름만 바뀌고 체는 바뀌지 않는다’는 말을 듣지 못했는가. 그러므로 경에서 ‘근과 진은 같은 근원이고 속박과 해탈은 둘이 아니며, 식성은 허망하여 마치 허공의 꽃과 같다’고 했다. 무엇을 식이라고 하는가. 그 체를 ‘나’라고 인정하여 붙잡고 분별하는 것을 말한다. 무엇을 지혜라고 하는가. 그 체가 내가 아님을 깨달아 모든 분별을 떠나는 것을 말한다.” 혹자가 말했다. “깨달아 통달한 사람은 산을 보고 물이라고 하지 않고 승려를 보고 속인이라고 하지 않습니다. 이것을 무분별이라고 할 수 있습니까?” 답하였다. “참되고 고요한 체 가운데에는 본래 신령한 거울이 갖추어져 있어 분별하되 식의 분별과는 다르다. 식은 마음을 일으켜 분별하는 것이다. 지혜는 생각 없이 분별하는 것이다.” 혹자가 말했다. “이미 생각이 없다고 했는데 무엇에 의거하여 분별합니까?” 답하였다. “그대는 세상에서 밝은 거울이라 하는 것을 보지 못했는가. 거울은 무정하여 여러 식을 갖추지 않았으니 어찌 생각의 체가 있겠는가. 그런데 고운 것은 곱게 나타나고 추한 것은 추하게 따라 나타나니 어찌 분별하지 않는다고 하겠는가. 그 체가 밝기 때문에 환히 비출 뿐, 분별하는 생각이 실제로 있는 것은 아니다. 우리의 신령한 거울의 체도 이와 무엇이 다르겠는가. 그러므로 온갖 구멍은 바람 때문에 울고, 온갖 어둠은 해로 인해 밝아진다고 한다. 바람이 무슨 뜻을 품고 온갖 구멍을 울리며, 해가 무슨 생각을 품고 온갖 어둠을 밝히러 오겠는가. 모두 체가 본래 그러하여 작위가 있는 듯하지만 실제로 작위하는 마음은 없을 뿐이다. 그대가 이와 같이 체득한다면 종일 밥을 먹어도 배부르다고 말하는 데 방해되지 않지만 실로 쌀 한 톨을 씹어 부순 능력은 없고, 종일 옷을 입어도 따뜻하다고 말하는 데 무슨 장애가 있겠는가만 일찍이 한 치 실이라도 걸쳤다는 집착이 없다. 그러므로 ‘공화의 범행을 닦고 수월의 도량에 편안히 앉는다’고 한다. 범부와 성인의 정이 잊히고 시비의 견해가 다하면 참된 앎과 신령한 깨달음이 한 길로 가지런해지니, 어찌 몸 안과 몸 밖을 나누겠는가. 그대가 물은 바에 따르면 몸 밖에는 모두 지각이 없다고 했는데, 이제 다시 묻겠다. 그대는 지금 이 사대의 몸을 떠나서 밖에 어떤 물건이 있음을 느끼는가, 아니면 물건이 없음을 느끼는가? 만일 물건이 있음을 느끼지 못한다면 흙과 나무와 같아야 한다. 이미 느낀다고 한다면 분명히 알 수 있는가, 알 수 없는가? 설령 그대가 마음을 잃어 알아차리지 못하고 밝음을 어둠이라 인정하며 색을 가리켜 허공이라 한다 해도, 비록 잘못 말했을지언정 지각이 없는 것은 아니다. 하물며 손을 뻗어 가리키는 허공의 물상과 크고 작음, 아름답고 추함을 밝게 분별하지 않는 것이 없으니, 지각이 아니면 누가 여기에 이를 수 있겠는가. 홀연한 사이에 망혹이 단박에 비고 집착하는 정이 녹아 떨어지면, 시방 허공이 곧 대원경임을 알게 된다. 닦아 갈지 않아도 옛것과 지금을 비추고, 삼천 찰해가 곧 능엄왕이니 어찌 증득과 닦음을 빌려 범부와 성인을 융합하겠는가. 여기에 이르면 이른바 허망한 지각은 붙을 곳이 없게 된다. 그러므로 영명화상은 일심만법을 체로 삼아 여래의 일대시교 가운데서 요문을 뽑아 『종경록』을 이루고, ‘일심을 종으로 삼고 만법을 비추는 것을 거울로 삼는다’고 했다. 백 권의 문장이 비록 번다하지만 큰 뜻은 오직 허망함을 가려내고 무념의 참된 깨달음만을 드러내고자 한 것이다. 마땅히 알아야 한다. 영명이 『종경록』을 짓기 전에도 일심은 일찍이 만법을 비추지 않은 적이 없었다. 어찌 영명만 그러하겠는가. 석가모니께서 영취산에 나오시기 전에도 일심은 역시 일찍이 만법을 비추지 않은 적이 없다. 이 이치는 옛날과 지금을 섞어도 변함이 없고, 말하거나 침묵함을 따라도 옮겨가지 않는다. 지극히 논한다면 오직 당사자가 견문을 벗어버리고 맨몸으로 친히 짊어지는 데 있으며, 실제로 말에 통하고 뜻을 아는 데 있지 않다. 그러므로 영가대사가 ‘앎으로 고요함을 안다면 이는 무연의 앎이 아니다’라고 했으니, 이는 문자에 의지하는 능지와 소지의 앎을 깨뜨리고 이 신령한 앎의 체를 밝힌 것이다. 바로 경에서 말한 ‘지견에 다시 지를 세우는 것이 곧 무명의 근본이다’라는 뜻이다. 왜 그런가. 신령한 거울의 체 가운데 본래 갖추어진 무념의 앎과 묘하게 계합하고자 하기 때문이다. 이 무념의 앎은 따로 알려지는 대상이 있음을 용납하지 않는다. 또 ‘스스로 고요함을 안다고 해도 또한 무연의 앎은 아니다’라고 했다. 비록 문자와 인연 등에 의지하지 않고 숙근이 어둡지 않아 나면서부터 능히 안다고 해도, ‘무연이 아니다’라는 말은 아직 능히 안다는 자취가 남아 있음을 이른다. 그러므로 경에서 ‘자기 마음이 자기 마음을 취하면 환이 아닌 것이 환법을 이룬다’고 했다. 왜 그런가. 참되고 고요한 체 가운데의 지각은 본래 한 법을 인하여 갖추어진 것이 아니기 때문이다. 만일 체에 의지해 증득하지 않고 조금이라도 앎과 견해를 말하는 흔적을 남긴다면 모두 희론에 떨어진다. 그대가 말한 몸 안과 몸 밖이라는 것은 어찌 희론일 뿐이겠는가. 실로 미치고 어리석은 것이다.”</w:t>
      </w:r>
    </w:p>
    <w:p>
      <w:pPr>
        <w:pStyle w:val="EditorialNote"/>
      </w:pPr>
      <w:r>
        <w:t>교감·번역 메모 | [판독 불확실] 원문의 ‘磨▆’ 가운데 ▆가 결락되어 있어 임의로 보충하지 않음.</w:t>
      </w:r>
    </w:p>
    <w:p>
      <w:pPr>
        <w:pStyle w:val="Heading2"/>
      </w:pPr>
      <w:r>
        <w:t>[0856b09]</w:t>
      </w:r>
    </w:p>
    <w:p>
      <w:pPr/>
      <w:r>
        <w:t>원문</w:t>
      </w:r>
    </w:p>
    <w:p>
      <w:pPr>
        <w:pStyle w:val="SourceText"/>
      </w:pPr>
      <w:r>
        <w:t xml:space="preserve">[0856b09] </w:t>
        <w:t>或問眾生知覺與如來知覺同耶異耶</w:t>
      </w:r>
    </w:p>
    <w:p>
      <w:pPr/>
      <w:r>
        <w:t>한국어 직역</w:t>
      </w:r>
    </w:p>
    <w:p>
      <w:pPr>
        <w:pStyle w:val="TranslationText"/>
      </w:pPr>
      <w:r>
        <w:t>혹자가 물었다. “중생의 지각과 여래의 지각은 같습니까, 다릅니까?”</w:t>
      </w:r>
    </w:p>
    <w:p>
      <w:pPr>
        <w:pStyle w:val="Heading2"/>
      </w:pPr>
      <w:r>
        <w:t>[0856b09]</w:t>
      </w:r>
    </w:p>
    <w:p>
      <w:pPr/>
      <w:r>
        <w:t>원문</w:t>
      </w:r>
    </w:p>
    <w:p>
      <w:pPr>
        <w:pStyle w:val="SourceText"/>
      </w:pPr>
      <w:r>
        <w:t xml:space="preserve">[0856b09] </w:t>
        <w:t>答眾生食鹽曰鹹諸佛乃云不淡諸佛指火云熱眾生則曰不寒雖遮表之詮異途而知覺之性同轍苟真妄而不隔則生佛以何殊然而知覺約有兩種一曰真知真覺一曰妄知妄覺此兩種似同而異雖異而同故凡聖以之區分迷悟以之隔越也如圓覺序謂血氣之屬必有知凡有知者必同體此正指真知之體一切眾生本來具足與諸佛常住法身覿體不別此體湛然常寂廓爾靈知名之曰心徧含法界雖諸世間相剎那剎那生住異滅而此體不動也故如來所徵者直欲顯此心耳此心離一切名相及與聖凡染淨因緣自然真妄和合以至見聞覺知等法所謂妄者即是今此四大為身根塵相對蘊藏隂識隨處執持而生分別所以取捨愛憎念念遷流而不自息者也此之妄體由根塵虛妄和合似有其體根塵忽消此妄亦滅此即阿難所指之心也而如來云胡不斥之哉故曰此虛妄心離却前塵畢竟無體又曰由塵發知因根有相相見無性同於交蘆此所謂似同而異也</w:t>
      </w:r>
    </w:p>
    <w:p>
      <w:pPr/>
      <w:r>
        <w:t>한국어 직역</w:t>
      </w:r>
    </w:p>
    <w:p>
      <w:pPr>
        <w:pStyle w:val="TranslationText"/>
      </w:pPr>
      <w:r>
        <w:t>답하였다. “중생은 소금을 먹고 ‘짜다’고 하고, 제불은 ‘싱겁지 않다’고 한다. 제불은 불을 가리켜 ‘뜨겁다’고 하고, 중생은 ‘차갑지 않다’고 한다. 비록 차전(遮詮)과 표전(表詮)의 말이 서로 다르지만 지각의 성품은 같은 궤도이다. 진과 망이 서로 막히지 않는다면 중생과 부처가 무엇으로 다르겠는가. 그러나 지각에는 대략 두 종류가 있다. 하나는 참된 앎과 참된 깨달음이고, 하나는 허망한 앎과 허망한 깨달음이다. 이 두 가지는 비슷하면서 다르고, 다르면서도 같다. 그러므로 범부와 성인이 여기에서 나뉘고 미혹과 깨달음이 여기에서 갈린다. 『원각경』 서문에서 ‘혈기의 무리는 반드시 앎이 있고, 앎이 있는 것은 반드시 같은 체이다’라고 한 것은 바로 참된 앎의 체를 가리킨다. 일체 중생이 본래 구족하여 제불의 상주법신과 당체로 다르지 않다. 이 체는 담연하고 항상 고요하면서 탁 트여 신령하게 아는 것을 마음이라 하며, 법계를 두루 포함한다. 세간의 모든 상이 찰나찰나 생주이멸하더라도 이 체는 움직이지 않는다. 그러므로 여래께서 징문한 것은 곧바로 이 마음을 드러내기 위한 것이다. 이 마음은 일체의 명상과 성범·염정, 인연·자연, 진망의 화합, 더 나아가 견문각지 등의 법을 떠난다. 이른바 망이란 지금 이 사대를 몸이라 하고 근과 진이 서로 마주하여 음식(陰識)을 쌓아 감추며 곳곳에서 붙잡아 분별을 일으키므로 취사와 애증이 생각마다 옮겨 흐르며 스스로 쉬지 않는 것을 말한다. 이 허망한 체는 근과 진이 허망하게 화합한 데서 마치 체가 있는 듯 생긴다. 근과 진이 홀연히 사라지면 이 망도 사라진다. 이것이 곧 아난이 가리킨 마음이다. 그런데 여래께서 ‘어찌 이를 물리치지 않는가’라고 하셨다. 그러므로 이 허망한 마음은 앞의 먼지를 떠나면 끝내 체가 없다고 했고, 또 ‘먼지로 말미암아 앎이 일어나고 근을 인하여 상이 있으니, 상과 견은 자성이 없어 교로(交蘆)와 같다’고 했다. 이것이 이른바 비슷하면서도 다르다는 것이다.”</w:t>
      </w:r>
    </w:p>
    <w:p>
      <w:pPr>
        <w:pStyle w:val="Heading2"/>
      </w:pPr>
      <w:r>
        <w:t>[0857a07]</w:t>
      </w:r>
    </w:p>
    <w:p>
      <w:pPr/>
      <w:r>
        <w:t>원문</w:t>
      </w:r>
    </w:p>
    <w:p>
      <w:pPr>
        <w:pStyle w:val="SourceText"/>
      </w:pPr>
      <w:r>
        <w:t xml:space="preserve">[0857a07] </w:t>
        <w:t>或問此虛妄體為是依真而有為是離真別有若曰依真而有則妄即是真若曰離真別有則宛成二體</w:t>
      </w:r>
    </w:p>
    <w:p>
      <w:pPr/>
      <w:r>
        <w:t>한국어 직역</w:t>
      </w:r>
    </w:p>
    <w:p>
      <w:pPr>
        <w:pStyle w:val="TranslationText"/>
      </w:pPr>
      <w:r>
        <w:t>혹자가 물었다. “이 허망한 체는 참됨에 의지해 있는 것입니까, 아니면 참됨을 떠나 따로 있는 것입니까? 참됨에 의지해 있다고 한다면 망이 곧 참됨이 될 것이고, 참됨을 떠나 따로 있다고 한다면 완연히 두 체가 되고 말 것입니다.”</w:t>
      </w:r>
    </w:p>
    <w:p>
      <w:pPr>
        <w:pStyle w:val="Heading2"/>
      </w:pPr>
      <w:r>
        <w:t>[0857a09]</w:t>
      </w:r>
    </w:p>
    <w:p>
      <w:pPr/>
      <w:r>
        <w:t>원문</w:t>
      </w:r>
    </w:p>
    <w:p>
      <w:pPr>
        <w:pStyle w:val="SourceText"/>
      </w:pPr>
      <w:r>
        <w:t xml:space="preserve">[0857a09] </w:t>
        <w:t>答依真立妄似結水以成氷由妄顯真若見煙而知火固是堅氷即水柰何氷無流動之形雖曰猛火即煙而乃火無鬱㶿之象執之則千塗各立了之則一道齊平法界之理既然則如來不容其默矣良由眾生未達聖人善權方便隨其語言而生執縛於無同異中熾然同異如來所以對同立異真妄斯彰破異立同真妄俱冺而經中舉一巾六結立喻詳明一巾喻真六結喻妄非一巾無以成六結真為妄所依非六結無以顯一巾妄為真所倚故如來謂解結因次第六解一亦亡則知羣妄既消一真何有以妄望真雖異而同也</w:t>
      </w:r>
    </w:p>
    <w:p>
      <w:pPr/>
      <w:r>
        <w:t>한국어 직역</w:t>
      </w:r>
    </w:p>
    <w:p>
      <w:pPr>
        <w:pStyle w:val="TranslationText"/>
      </w:pPr>
      <w:r>
        <w:t>답하였다. “참됨에 의지해 망을 세우는 것은 물이 얼어 얼음이 되는 것과 같고, 망을 통해 참됨을 드러내는 것은 연기를 보고 불을 아는 것과 같다. 굳은 얼음이 곧 물인 것은 분명하지만 얼음에는 흐르는 형상이 없고, 맹렬한 불이 연기와 함께 있다고 해도 불에는 답답하게 김이 서리는 모습이 없다. 집착하면 천 갈래 길이 각각 서고, 깨달으면 한 길로 가지런해진다. 법계의 이치가 이미 그러하니 여래께서 침묵하실 수 없었다. 중생이 성인의 뛰어난 방편을 통달하지 못하고 그 말에 따라 집착과 속박을 일으켜 본래 같고 다름이 없는 가운데 치열하게 같음과 다름을 세웠기 때문이다. 그래서 여래께서 같음에 대하여 다름을 세워 진망을 드러내고, 다름을 깨뜨려 같음을 세워 진망을 함께 없애셨다. 경에서 한 수건과 여섯 매듭을 들어 비유한 것이 상세하고 분명하다. 한 수건은 진을 비유하고 여섯 매듭은 망을 비유한다. 한 수건이 아니면 여섯 매듭을 만들 수 없으니 진은 망이 의지하는 것이고, 여섯 매듭이 아니면 한 수건을 드러낼 수 없으니 망은 진이 의지해 드러나는 것이다. 그러므로 여래께서 ‘매듭을 푸는 데는 차례가 있지만 여섯이 풀리면 하나도 또한 없어진다’고 하셨다. 곧 여러 망이 사라지고 나면 하나의 진도 어디 있겠는가. 망을 진에 비추어 보면 다르면서도 같다.”</w:t>
      </w:r>
    </w:p>
    <w:p>
      <w:pPr>
        <w:pStyle w:val="Heading2"/>
      </w:pPr>
      <w:r>
        <w:t>[0857a20]</w:t>
      </w:r>
    </w:p>
    <w:p>
      <w:pPr/>
      <w:r>
        <w:t>원문</w:t>
      </w:r>
    </w:p>
    <w:p>
      <w:pPr>
        <w:pStyle w:val="SourceText"/>
      </w:pPr>
      <w:r>
        <w:t xml:space="preserve">[0857a20] </w:t>
        <w:t>或問真該妄末妄徹真源真妄既同而生佛之途常異者何也</w:t>
      </w:r>
    </w:p>
    <w:p>
      <w:pPr/>
      <w:r>
        <w:t>한국어 직역</w:t>
      </w:r>
    </w:p>
    <w:p>
      <w:pPr>
        <w:pStyle w:val="TranslationText"/>
      </w:pPr>
      <w:r>
        <w:t>혹자가 물었다. “진은 망의 끝까지 포괄하고 망은 진의 근원까지 꿰뚫어 진망이 이미 같다면, 중생과 부처의 길이 항상 다른 까닭은 무엇입니까?”</w:t>
      </w:r>
    </w:p>
    <w:p>
      <w:pPr>
        <w:pStyle w:val="Heading2"/>
      </w:pPr>
      <w:r>
        <w:t>[0857b01]</w:t>
      </w:r>
    </w:p>
    <w:p>
      <w:pPr/>
      <w:r>
        <w:t>원문</w:t>
      </w:r>
    </w:p>
    <w:p>
      <w:pPr>
        <w:pStyle w:val="SourceText"/>
      </w:pPr>
      <w:r>
        <w:t xml:space="preserve">[0857b01] </w:t>
        <w:t>答起而無生諸佛入涅槃于眾生識海寂而常動眾生墮生死於諸佛心源理求之則全同事推之則逈隔雖曰同具知覺之體諸佛自空刦以來如理而解如解而行如行而證而眾生有迷而未解者有解而未行者有行而未證者以故異之耳然迷而未解者固未可論而况口談實相而意逐攀緣跡履空宗而情沉有海虛叨了解之優名實墮凡愚之劣行然真妄同源言其性具古今之下未聞有不絕妄而返真不遣真而契理者惟頓漸之等差耳此約事行而言若約理則十法界同具一心經云心佛眾生三無差別豈生佛之果異耶其所異而不能同者乃妄未遣也真未泯也見未亡也總而言之惟心之所以未明也</w:t>
      </w:r>
    </w:p>
    <w:p>
      <w:pPr/>
      <w:r>
        <w:t>한국어 직역</w:t>
      </w:r>
    </w:p>
    <w:p>
      <w:pPr>
        <w:pStyle w:val="TranslationText"/>
      </w:pPr>
      <w:r>
        <w:t>답하였다. “일어나면서도 생함이 없으므로 제불은 중생의 식해에서 열반에 들고, 고요하면서도 항상 움직이므로 중생은 제불의 마음 근원에서 생사에 떨어진다. 이치로 구하면 완전히 같고, 일로 미루면 아주 멀리 떨어진다. 비록 지각의 체를 함께 갖추었다고 해도, 제불은 공겁 이래로 이치대로 이해하고 이해한 대로 행하며 행한 대로 증득했다. 반면 중생은 미혹하여 이해하지 못한 이가 있고, 이해했으나 행하지 않은 이가 있고, 행했으나 증득하지 못한 이가 있으므로 다를 뿐이다. 그러나 미혹하여 아직 이해하지 못한 이는 진실로 논할 수 없거니와, 하물며 입으로는 실상을 말하면서 뜻은 반연을 좇고, 자취로는 공종을 행하면서 정은 유해에 잠겨, 헛되이 이해했다는 훌륭한 이름만 누리고 실제로는 범부의 낮은 행에 떨어진 자들이겠는가. 진망이 같은 근원이라는 것은 성품이 본래 구족하다는 뜻에서 말한 것이다. 예로부터 지금까지 망을 끊지 않고 진으로 돌아가거나, 진을 놓아버리지 않고 이치에 계합한 사람은 들어보지 못했다. 다만 돈과 점의 차등이 있을 뿐이다. 이는 사행의 입장에서 말한 것이고, 이치의 입장에서 말하면 십법계가 모두 한 마음을 갖추고 있다. 경에서 ‘마음과 부처와 중생, 이 셋은 차별이 없다’고 했으니 어찌 중생과 부처의 과가 다르겠는가. 다르면서 같을 수 없는 까닭은 망이 아직 제거되지 않았고, 진이 아직 없어지지 않았고, 견이 아직 사라지지 않았기 때문이다. 총괄하여 말하면 오직 마음을 아직 밝히지 못했기 때문이다.”</w:t>
      </w:r>
    </w:p>
    <w:p>
      <w:pPr>
        <w:pStyle w:val="Heading2"/>
      </w:pPr>
      <w:r>
        <w:t>[0857b14]</w:t>
      </w:r>
    </w:p>
    <w:p>
      <w:pPr/>
      <w:r>
        <w:t>원문</w:t>
      </w:r>
    </w:p>
    <w:p>
      <w:pPr>
        <w:pStyle w:val="SourceText"/>
      </w:pPr>
      <w:r>
        <w:t xml:space="preserve">[0857b14] </w:t>
        <w:t>或問真妄之外別有心耶別無心耶</w:t>
      </w:r>
    </w:p>
    <w:p>
      <w:pPr/>
      <w:r>
        <w:t>한국어 직역</w:t>
      </w:r>
    </w:p>
    <w:p>
      <w:pPr>
        <w:pStyle w:val="TranslationText"/>
      </w:pPr>
      <w:r>
        <w:t>혹자가 물었다. “진과 망 밖에 따로 마음이 있습니까, 따로 마음이 없습니까?”</w:t>
      </w:r>
    </w:p>
    <w:p>
      <w:pPr>
        <w:pStyle w:val="Heading2"/>
      </w:pPr>
      <w:r>
        <w:t>[0857b14]</w:t>
      </w:r>
    </w:p>
    <w:p>
      <w:pPr/>
      <w:r>
        <w:t>원문</w:t>
      </w:r>
    </w:p>
    <w:p>
      <w:pPr>
        <w:pStyle w:val="SourceText"/>
      </w:pPr>
      <w:r>
        <w:t xml:space="preserve">[0857b14] </w:t>
        <w:t>答屋是緫名依屋以顯其成壞心為正體因心以發其妄真曲引喻文重下註脚一心喻虛空也真喻明也妄喻暗也當明時空與之俱明暗時空與之俱暗真妄似與心同也非虛空無以顯其明暗則真妄不離心也極而究之則虛空之體今古廓然了不為明暗之所遷乃知一心與真妄泮然矣至此則列羣峯於五嶽咸消高下之形引萬派於四溟共失淺深之跡豈真妄之復云乎哉</w:t>
      </w:r>
    </w:p>
    <w:p>
      <w:pPr/>
      <w:r>
        <w:t>한국어 직역</w:t>
      </w:r>
    </w:p>
    <w:p>
      <w:pPr>
        <w:pStyle w:val="TranslationText"/>
      </w:pPr>
      <w:r>
        <w:t>답하였다. “집은 총칭이어서 집에 의지해 그 성립과 무너짐을 드러내고, 마음은 바른 체이므로 마음으로 말미암아 망과 진이 드러난다. 굽이굽이 비유문을 끌어와 거듭 주석을 붙이자면, 한 마음은 허공에 비유한다. 진은 밝음에 비유하고 망은 어둠에 비유한다. 밝을 때에는 허공도 함께 밝고 어두울 때에는 허공도 함께 어두우니, 진망이 마음과 같은 듯하다. 허공이 아니면 그 밝고 어두움을 드러낼 수 없으니 진망은 마음을 떠나지 않는다. 그러나 끝까지 궁구하면 허공의 체는 예나 지금이나 탁 트여 조금도 밝고 어두움에 따라 변하지 않는다. 이에 한 마음은 진망과 분명히 갈라져 있음을 알게 된다. 여기에 이르면 여러 봉우리를 오악에 늘어놓아도 높고 낮은 모양이 모두 사라지고, 온갖 물줄기를 사해로 끌어들이면 얕고 깊은 자취를 함께 잃는다. 어찌 다시 진과 망을 말하겠는가.”</w:t>
      </w:r>
    </w:p>
    <w:p>
      <w:pPr>
        <w:pStyle w:val="Heading2"/>
      </w:pPr>
      <w:r>
        <w:t>[0858a03]</w:t>
      </w:r>
    </w:p>
    <w:p>
      <w:pPr/>
      <w:r>
        <w:t>원문</w:t>
      </w:r>
    </w:p>
    <w:p>
      <w:pPr>
        <w:pStyle w:val="SourceText"/>
      </w:pPr>
      <w:r>
        <w:t xml:space="preserve">[0858a03] </w:t>
        <w:t>或問六根具含妙用而如來單辯其見者何也</w:t>
      </w:r>
    </w:p>
    <w:p>
      <w:pPr/>
      <w:r>
        <w:t>한국어 직역</w:t>
      </w:r>
    </w:p>
    <w:p>
      <w:pPr>
        <w:pStyle w:val="TranslationText"/>
      </w:pPr>
      <w:r>
        <w:t>혹자가 물었다. “육근에는 모두 묘용이 갖추어져 있는데 여래께서는 어째서 유독 ‘봄[見]’만을 변별하셨습니까?”</w:t>
      </w:r>
    </w:p>
    <w:p>
      <w:pPr>
        <w:pStyle w:val="Heading2"/>
      </w:pPr>
      <w:r>
        <w:t>[0858a03]</w:t>
      </w:r>
    </w:p>
    <w:p>
      <w:pPr/>
      <w:r>
        <w:t>원문</w:t>
      </w:r>
    </w:p>
    <w:p>
      <w:pPr>
        <w:pStyle w:val="SourceText"/>
      </w:pPr>
      <w:r>
        <w:t xml:space="preserve">[0858a03] </w:t>
        <w:t>答五色可盲老子未盡傾肝膽千里能視離婁欠剔起眉毛覩薄伽梵忽起愛源遇摩登伽幾沉欲海不因樵子徑爭到葛洪家手頭撥動金剛錍髑髏揭盡根塵瞙其所以單辯其見者首因阿難謂我以眼見如來三十二相之說乃辨之耳一根既了六處同明今分其所見有二一者如來以心體靈知了了不昧之為見是謂真見二者阿難依眾生執以眼對前塵諸有色象之為見是謂妄見其言妄者離種種前塵則無有見其言真者不涉前塵乃至因緣和合等相指真寂體中廓爾靈鑑豈日輪黑月使之能見哉而如來與阿難揀辨前塵不出八種各還所屬乃顯其離塵無見也所言不汝還者非汝而誰即破妄顯真耳</w:t>
      </w:r>
    </w:p>
    <w:p>
      <w:pPr/>
      <w:r>
        <w:t>한국어 직역</w:t>
      </w:r>
    </w:p>
    <w:p>
      <w:pPr>
        <w:pStyle w:val="TranslationText"/>
      </w:pPr>
      <w:r>
        <w:t>답하였다. 오색이 사람을 눈멀게 한다고 한 노자도 아직 간담을 다 털어놓지는 못했고, 천 리를 본다는 이루도 아직 눈썹을 번쩍 들어 올릴 줄은 몰랐다. 박가범을 보자 홀연히 애욕의 근원이 일고, 마등가를 만나자 거의 욕망의 바다에 잠길 뻔했다. 나무꾼이 아니었다면 어찌 갈홍의 집에 이르겠는가. 손끝으로 금강비를 움직여 두개골에서 근진의 막을 모조리 벗겨낸다. 유독 ‘봄’을 변별한 까닭은 처음에 아난이 ‘나는 눈으로 여래의 삼십이상을 보았습니다’라고 말한 데서 비롯되어 이를 변별하신 것일 뿐이다. 한 근을 이미 밝히면 여섯 곳이 함께 밝아진다. 이제 그 ‘봄’을 둘로 나누면, 첫째는 여래께서 마음의 체가 신령하게 알고 분명히 어둡지 않은 것을 ‘봄’이라 하신 것이니 이것이 참된 봄이다. 둘째는 아난이 중생의 집착에 의지해 눈으로 앞의 먼지와 여러 색상을 마주하는 것을 ‘봄’이라 한 것이니 이것이 허망한 봄이다. 허망하다고 말한 것은 갖가지 앞의 먼지를 떠나면 봄이 없기 때문이고, 참되다고 말한 것은 앞의 먼지에 걸리지 않고 나아가 인연·화합 등의 상에도 걸리지 않는 참되고 고요한 체 가운데의 탁 트인 신령한 거울을 가리킨다. 어찌 해와 검은 달이 이것으로 하여금 보게 하는 것이겠는가. 여래께서는 아난과 함께 앞의 먼지를 가려내어 여덟 가지를 각각 그 소속으로 돌려보내고, 그로써 먼지를 떠난 봄이 없다는 것을 드러내셨다. ‘너에게 돌려보낼 수 없는 것은 네가 아니고 누구이겠는가’라고 한 것은 곧 망을 깨뜨려 참을 드러낸 것이다.</w:t>
      </w:r>
    </w:p>
    <w:p>
      <w:pPr>
        <w:pStyle w:val="Heading2"/>
      </w:pPr>
      <w:r>
        <w:t>[0858a16]</w:t>
      </w:r>
    </w:p>
    <w:p>
      <w:pPr/>
      <w:r>
        <w:t>원문</w:t>
      </w:r>
    </w:p>
    <w:p>
      <w:pPr>
        <w:pStyle w:val="SourceText"/>
      </w:pPr>
      <w:r>
        <w:t xml:space="preserve">[0858a16] </w:t>
        <w:t>或問眼對前塵既不名見今我眼中謂之無見可乎</w:t>
      </w:r>
    </w:p>
    <w:p>
      <w:pPr/>
      <w:r>
        <w:t>한국어 직역</w:t>
      </w:r>
    </w:p>
    <w:p>
      <w:pPr>
        <w:pStyle w:val="TranslationText"/>
      </w:pPr>
      <w:r>
        <w:t>혹자가 물었다. “눈이 앞의 먼지를 마주하는 것을 이미 ‘봄’이라 하지 않는다면, 지금 내 눈에는 봄이 없다고 해도 됩니까?”</w:t>
      </w:r>
    </w:p>
    <w:p>
      <w:pPr>
        <w:pStyle w:val="Heading2"/>
      </w:pPr>
      <w:r>
        <w:t>[0858a17]</w:t>
      </w:r>
    </w:p>
    <w:p>
      <w:pPr/>
      <w:r>
        <w:t>원문</w:t>
      </w:r>
    </w:p>
    <w:p>
      <w:pPr>
        <w:pStyle w:val="SourceText"/>
      </w:pPr>
      <w:r>
        <w:t xml:space="preserve">[0858a17] </w:t>
        <w:t>答山青水綠本色人鑑在機先夜暗晝明靈利漢視超色表舉措消歸自己縱橫肯墮前塵苟不如斯實為顛倒何則豈不聞如來謂若曰眼見諸己死人眼目現在云何不見又云譬如盲人忽得眼光名為眼見若有眼人處於暗室忽得燈光當名燈見燈能顯色是眼非燈眼能顯色是心非眼於此了悟則眼實何見之有哉</w:t>
      </w:r>
    </w:p>
    <w:p>
      <w:pPr/>
      <w:r>
        <w:t>한국어 직역</w:t>
      </w:r>
    </w:p>
    <w:p>
      <w:pPr>
        <w:pStyle w:val="TranslationText"/>
      </w:pPr>
      <w:r>
        <w:t>답하였다. “산은 푸르고 물은 푸르니 본색인은 기틀에 앞서 비추고, 밤은 어둡고 낮은 밝으니 영리한 이는 색의 표면을 넘어 본다. 거동마다 자기에게로 돌리고 종횡으로 앞의 먼지에 떨어지지 않아야 한다. 그렇지 않다면 참으로 뒤바뀐 것이다. 왜 그런가. 여래께서 ‘만약 눈이 보는 것이라면 이미 죽은 사람도 눈은 남아 있는데 어째서 보지 못하는가’라고 하셨고, 또 ‘장님이 홀연히 눈빛을 얻으면 이를 눈이 본다고 하고, 눈 있는 사람이 어두운 방에 있다가 갑자기 등불을 얻으면 이를 등불이 본다고 해야 하는가? 등불은 색을 드러낼 뿐 보는 것은 눈이지 등불이 아니며, 눈은 색을 드러낼 뿐 보는 것은 마음이지 눈이 아니다’라고 하신 것을 듣지 못했는가. 여기에서 깨달으면 눈에 실제로 무슨 봄이 있겠는가.”</w:t>
      </w:r>
    </w:p>
    <w:p>
      <w:pPr>
        <w:pStyle w:val="Heading2"/>
      </w:pPr>
      <w:r>
        <w:t>[0858b04]</w:t>
      </w:r>
    </w:p>
    <w:p>
      <w:pPr/>
      <w:r>
        <w:t>원문</w:t>
      </w:r>
    </w:p>
    <w:p>
      <w:pPr>
        <w:pStyle w:val="SourceText"/>
      </w:pPr>
      <w:r>
        <w:t xml:space="preserve">[0858b04] </w:t>
        <w:t>或問若物即見是見非物若物非見云何見物此說謂見與物似同似異</w:t>
      </w:r>
    </w:p>
    <w:p>
      <w:pPr/>
      <w:r>
        <w:t>한국어 직역</w:t>
      </w:r>
    </w:p>
    <w:p>
      <w:pPr>
        <w:pStyle w:val="TranslationText"/>
      </w:pPr>
      <w:r>
        <w:t>혹자가 물었다. “‘물건이 곧 봄이라면 이 봄은 물건이 아니며, 물건이 봄이 아니라면 어떻게 물건을 보는가’라는 말은 봄과 물건이 같은 듯하면서도 다른 듯하다는 뜻입니까?”</w:t>
      </w:r>
    </w:p>
    <w:p>
      <w:pPr>
        <w:pStyle w:val="Heading2"/>
      </w:pPr>
      <w:r>
        <w:t>[0858b05]</w:t>
      </w:r>
    </w:p>
    <w:p>
      <w:pPr/>
      <w:r>
        <w:t>원문</w:t>
      </w:r>
    </w:p>
    <w:p>
      <w:pPr>
        <w:pStyle w:val="SourceText"/>
      </w:pPr>
      <w:r>
        <w:t xml:space="preserve">[0858b05] </w:t>
        <w:t>答頹甎齊古鏡當機莫隱其暗明巨闥倚高垣覿體難藏其通塞雙與則物生見起雙奪則見泯物沉豈同異云乎哉以要言之物不是見見不是物見能顯物物能顯見物非見而不物見非物而不見矣如其不委更聽下文若物即見不須更覔含元殿是見非物一切聖賢如電拂若物非見彩雲遮却神仙面云何見物龜毛束斷虛空骨阿難早不解回頭幾致釋迦同受風一塵不有徧大千未亡見者休尋覔</w:t>
      </w:r>
    </w:p>
    <w:p>
      <w:pPr/>
      <w:r>
        <w:t>한국어 직역</w:t>
      </w:r>
    </w:p>
    <w:p>
      <w:pPr>
        <w:pStyle w:val="TranslationText"/>
      </w:pPr>
      <w:r>
        <w:t>답하였다. “무너진 벽돌을 옛 거울과 나란히 두면 당기에서 그 밝고 어두움이 숨지 못하고, 큰 문을 높은 담에 기대면 당체에서 그 통함과 막힘이 숨을 수 없다. 둘을 함께 주면 물건이 생기고 봄이 일어나며, 둘을 함께 빼앗으면 봄도 사라지고 물건도 잠긴다. 어찌 같고 다름을 말하겠는가. 요점을 말하면, 물건은 봄이 아니고 봄은 물건이 아니다. 봄은 물건을 드러내고 물건은 봄을 드러낸다. 물건은 봄이 아니면서 물건 아닌 것이 아니고, 봄은 물건이 아니면서 봄 아닌 것이 아니다. 그래도 알지 못하겠다면 다시 아래 말을 들어라. ‘물건이 곧 봄이라면 다시 찾을 필요가 없다. 함원전은 봄이지 물건이 아니고, 일체 성현은 번갯불처럼 스친다. 물건이 봄이 아니라면 채색 구름이 신선의 얼굴을 가린다. 어떻게 물건을 보는가? 거북털로 허공의 뼈를 묶어 끊는다. 아난이 일찍 고개를 돌릴 줄 몰라 거의 석가로 하여금 함께 바람을 맞게 할 뻔했다. 한 티끌도 없으나 대천에 두루하고, 봄을 아직 잃지 않은 자는 찾지 말라.’”</w:t>
      </w:r>
    </w:p>
    <w:p>
      <w:pPr>
        <w:pStyle w:val="Heading2"/>
      </w:pPr>
      <w:r>
        <w:t>[0858b14]</w:t>
      </w:r>
    </w:p>
    <w:p>
      <w:pPr/>
      <w:r>
        <w:t>원문</w:t>
      </w:r>
    </w:p>
    <w:p>
      <w:pPr>
        <w:pStyle w:val="SourceText"/>
      </w:pPr>
      <w:r>
        <w:t xml:space="preserve">[0858b14] </w:t>
        <w:t>或問即物顯見理既昭然今見物時即名見見如何</w:t>
      </w:r>
    </w:p>
    <w:p>
      <w:pPr/>
      <w:r>
        <w:t>한국어 직역</w:t>
      </w:r>
    </w:p>
    <w:p>
      <w:pPr>
        <w:pStyle w:val="TranslationText"/>
      </w:pPr>
      <w:r>
        <w:t>혹자가 물었다. “물건에 즉하여 봄을 드러낸다는 이치가 이미 분명하다면, 지금 물건을 볼 때 곧 ‘봄이 봄을 본다’고 할 수 있습니까?”</w:t>
      </w:r>
    </w:p>
    <w:p>
      <w:pPr>
        <w:pStyle w:val="Heading2"/>
      </w:pPr>
      <w:r>
        <w:t>[0858b15]</w:t>
      </w:r>
    </w:p>
    <w:p>
      <w:pPr/>
      <w:r>
        <w:t>원문</w:t>
      </w:r>
    </w:p>
    <w:p>
      <w:pPr>
        <w:pStyle w:val="SourceText"/>
      </w:pPr>
      <w:r>
        <w:t xml:space="preserve">[0858b15] </w:t>
        <w:t>答燈鏡交光相在相入而塵塵合妙網珠接影互融互攝而處處分身撥開百草頭邊突出萬人海裏停機則失擬心即乖將尋自是螢光欲取便成魚目何則經云若見是物則汝亦可見吾之見此如來謂若見是物則我之見亦與物等物既可見則汝亦可見吾之見也又云吾不見時何不見吾不見之處若見不見自然非彼不見之相此如來謂物非隱顯見有離在若見是物則物無隱而不見之說以見非物故則見有離在見當離物之時名為不見之處云見不見者謂吾當離物了無可見之時汝若果能見吾離物不見之處則我之見果與物等如是則自然非彼離物不見之相也以其見實非物故使其見若離物則不見矣復云若不見吾不見之地自然非物者謂既不能見吾不見之地則我之見自然非物矣此一段意義重疊詳陳曲喻主意在於破彼認物為見之謬直欲俾其知云見不是物也</w:t>
      </w:r>
    </w:p>
    <w:p>
      <w:pPr/>
      <w:r>
        <w:t>한국어 직역</w:t>
      </w:r>
    </w:p>
    <w:p>
      <w:pPr>
        <w:pStyle w:val="TranslationText"/>
      </w:pPr>
      <w:r>
        <w:t>답하였다. 등불과 거울의 빛이 서로 비추어 서로 들어가고 티끌마다 묘함에 합하며, 인드라망의 구슬이 그림자를 이어 서로 융섭하고 곳곳에서 몸을 나눈다. 온갖 풀끝을 헤치면 만인 속에서 돌출하지만, 기틀을 멈추면 잃고 마음을 내면 곧 어긋난다. 찾으려 하면 반딧불빛이고 취하려 하면 물고기 눈알이 된다. 왜 그런가. 경에서 ‘만약 봄이 물건이라면 너도 또한 나의 봄을 볼 수 있어야 한다’고 했다. 이는 여래께서, 봄이 물건이라면 나의 봄도 물건과 같아 물건이 보이는 것처럼 그대도 나의 봄을 볼 수 있어야 한다는 뜻으로 말씀하신 것이다. 또 ‘내가 보지 않을 때에는 어째서 내가 보지 않는 곳을 보지 못하는가? 만약 네가 내가 보지 않는 것을 본다면 그것은 자연히 내가 보지 않는 모습이 아니다’라고 했다. 이는 여래께서 물건에는 숨고 드러남이 없으나 봄에는 떠남과 있음이 있다고 말씀하신 것이다. 만약 봄이 물건이라면 물건에는 숨어서 보이지 않는다는 말이 있을 수 없다. 봄은 물건이 아니기 때문에 봄에는 떠남과 있음이 있다. 봄이 물건을 떠난 때를 ‘보지 않는 곳’이라 한다. ‘보지 않음을 본다’는 것은 내가 물건을 떠나 전혀 볼 것이 없을 때 그대가 정말로 내가 물건을 떠나 보지 않는 곳을 볼 수 있다면, 나의 봄이 과연 물건과 같아질 것이고, 그렇다면 자연히 저 물건을 떠나 보지 않는 상이 아니라는 뜻이다. 봄은 실제로 물건이 아니기 때문에 봄이 물건을 떠나면 보지 않는다. 또 ‘만약 내가 보지 않는 곳을 보지 못한다면 그것은 자연히 물건이 아니다’라고 했으니, 곧 그대가 내가 보지 않는 곳을 볼 수 없다면 나의 봄은 자연히 물건이 아니라는 뜻이다. 이 한 단락은 뜻을 겹겹이 상세히 진술하고 굽이굽이 비유했지만, 주된 뜻은 물건을 봄이라고 인정하는 잘못을 깨뜨려 ‘봄은 물건이 아니다’라는 것을 알게 하려는 데 있다.</w:t>
      </w:r>
    </w:p>
    <w:p>
      <w:pPr>
        <w:pStyle w:val="Heading2"/>
      </w:pPr>
      <w:r>
        <w:t>[0859a11]</w:t>
      </w:r>
    </w:p>
    <w:p>
      <w:pPr/>
      <w:r>
        <w:t>원문</w:t>
      </w:r>
    </w:p>
    <w:p>
      <w:pPr>
        <w:pStyle w:val="SourceText"/>
      </w:pPr>
      <w:r>
        <w:t xml:space="preserve">[0859a11] </w:t>
        <w:t>或問離物惟見惟見即心見見之時見非是見又何謂也</w:t>
      </w:r>
    </w:p>
    <w:p>
      <w:pPr/>
      <w:r>
        <w:t>한국어 직역</w:t>
      </w:r>
    </w:p>
    <w:p>
      <w:pPr>
        <w:pStyle w:val="TranslationText"/>
      </w:pPr>
      <w:r>
        <w:t>혹자가 물었다. “물건을 떠나 오직 봄만 있고, 오직 봄이 곧 마음이라면, ‘봄이 봄을 볼 때 봄은 곧 봄이 아니다’라는 말은 또 무엇을 뜻합니까?”</w:t>
      </w:r>
    </w:p>
    <w:p>
      <w:pPr>
        <w:pStyle w:val="Heading2"/>
      </w:pPr>
      <w:r>
        <w:t>[0859a12]</w:t>
      </w:r>
    </w:p>
    <w:p>
      <w:pPr/>
      <w:r>
        <w:t>원문</w:t>
      </w:r>
    </w:p>
    <w:p>
      <w:pPr>
        <w:pStyle w:val="SourceText"/>
      </w:pPr>
      <w:r>
        <w:t xml:space="preserve">[0859a12] </w:t>
        <w:t>答離雲玉鑑照之則影落千潭出匣龍泉用之則屍橫萬里大火聚豈容湊泊金剛圈不許撮拏撥著便轉已墮功勛提得即行早成途轍原夫如來直指靈鑑心體不特破根塵相對之妄亦乃破離妄絕對之真蓋真妄兩途皆眾生無始時來之見病也故云見明之時見不是明此乃破妄顯真又云見見之時見非是見與真俱遣矣故偈云言妄顯諸真妄真同二妄猶非真非真云何見所見如來到此可謂詞窮理極矣然真妄既遣謂見猶離見見不能及者獨指靈鑑之體內外圓明離諸聞見故維摩亦云法非見聞覺知若求見聞覺知是則見聞覺知非求法也蓋謂見聞覺知皆依虛妄根塵和合而有何當赤身挨入徒手揭開妙明真心廓爾無際以之為見則麗杲日於長空以之為聞則啟蟄雷於虛谷豈復為浮光幻影之所籠絡者哉</w:t>
      </w:r>
    </w:p>
    <w:p>
      <w:pPr/>
      <w:r>
        <w:t>한국어 직역</w:t>
      </w:r>
    </w:p>
    <w:p>
      <w:pPr>
        <w:pStyle w:val="TranslationText"/>
      </w:pPr>
      <w:r>
        <w:t>답하였다. 구름을 벗어난 옥거울은 비추면 그림자가 천 못에 떨어지고, 칼집에서 나온 용천검은 쓰면 시체가 만 리에 널린다. 큰 불더미에는 붙을 곳이 없고 금강권은 잡는 것을 허락하지 않는다. 건드리면 곧 굴러 이미 공훈에 떨어지고, 집어 들자마자 행하면 일찍이 길자국을 이루고 만다. 본래 여래께서 신령한 거울인 마음의 체를 곧바로 가리킨 것은 근진이 상대하여 생기는 망만을 깨뜨린 것이 아니라, 망을 떠나 절대적인 것으로 세운 참까지도 깨뜨린 것이다. 진과 망 두 길은 모두 중생이 무시 이래 앓아 온 견병이기 때문이다. 그러므로 ‘밝음을 볼 때 그 봄은 밝음이 아니다’라고 한 것은 망을 깨뜨려 참을 드러낸 것이고, 또 ‘봄이 봄을 볼 때 봄은 곧 봄이 아니다’라고 한 것은 참까지 함께 보내버린 것이다. 그래서 게송에 ‘망을 말하여 여러 참을 드러내지만 망과 참은 함께 두 망이니, 참도 아니고 비참도 아니거늘 어떻게 보는 것과 보이는 것을 세우겠는가’라고 했다. 여래의 말씀이 여기 이르러 말은 다하고 이치는 극진하다고 할 만하다. 진과 망을 이미 모두 보내고도 ‘봄은 오히려 봄을 떠나 있어 봄이 미칠 수 없다’고 한 것은 오직 신령한 거울의 체가 안팎으로 원만히 밝아 모든 견문을 떠난 것을 가리킨다. 그러므로 유마도 ‘법은 견문각지가 아니니, 만약 견문각지를 구한다면 이는 견문각지를 구하는 것이지 법을 구하는 것이 아니다’라고 했다. 대개 견문각지는 모두 허망한 근진이 화합하여 생긴 것이다. 어찌 맨몸으로 밀고 들어가 맨손으로 열어젖혀 묘명한 참마음이 탁 트여 끝없게 하지 않겠는가. 이것을 봄으로 삼으면 밝은 해를 긴 허공에 걸어 놓는 것과 같고, 이것을 들음으로 삼으면 겨울잠 깨우는 우레를 빈 골짜기에 터뜨리는 것과 같다. 어찌 다시 뜬빛과 환영에 얽매이겠는가.</w:t>
      </w:r>
    </w:p>
    <w:p>
      <w:pPr>
        <w:pStyle w:val="Heading2"/>
      </w:pPr>
      <w:r>
        <w:t>[0859b07]</w:t>
      </w:r>
    </w:p>
    <w:p>
      <w:pPr/>
      <w:r>
        <w:t>원문</w:t>
      </w:r>
    </w:p>
    <w:p>
      <w:pPr>
        <w:pStyle w:val="SourceText"/>
      </w:pPr>
      <w:r>
        <w:t xml:space="preserve">[0859b07] </w:t>
        <w:t>或問久為妄所纏欲斷絕之未有其方請教之</w:t>
      </w:r>
    </w:p>
    <w:p>
      <w:pPr/>
      <w:r>
        <w:t>한국어 직역</w:t>
      </w:r>
    </w:p>
    <w:p>
      <w:pPr>
        <w:pStyle w:val="TranslationText"/>
      </w:pPr>
      <w:r>
        <w:t>혹자가 물었다. “오랫동안 망에 얽매였으므로 그것을 끊고 싶으나 아직 방도를 모르겠습니다. 가르쳐 주십시오.”</w:t>
      </w:r>
    </w:p>
    <w:p>
      <w:pPr>
        <w:pStyle w:val="Heading2"/>
      </w:pPr>
      <w:r>
        <w:t>[0859b07]</w:t>
      </w:r>
    </w:p>
    <w:p>
      <w:pPr/>
      <w:r>
        <w:t>원문</w:t>
      </w:r>
    </w:p>
    <w:p>
      <w:pPr>
        <w:pStyle w:val="SourceText"/>
      </w:pPr>
      <w:r>
        <w:t xml:space="preserve">[0859b07] </w:t>
        <w:t>答我不識妄從何起而你欲斷妄若妄從心起則妄可斷而心亦可斷心既可斷則諸佛之一乘菩薩之六度緣覺之十二緣聲聞之四諦天人之十善皆可斷也使其果可斷則眼之所見耳之所聞乃至舌味意緣水濕火熱風動地堅世出世間俱可斷也如上諸緣不可斷故則汝所謂妄者亦無有可斷之理也曰苟不可斷則未免相續去也咄是何言歟其起心斷妄尚爾不許而豈容其相續耶據爾云則爾之妄體果有斷滅之時也苟未嘗斷滅則何續之云乎汝元不知自無始刦前最初不覺瞥興寸念違背真心引起遷流迨今新新不住乃至諸佛出世祖師西來皆汝妄情之所執受欲絕此妄當明自心自心一明則無邊妄緣覿體融會矣辭曰妄非心明而不絕心非妄絕而匪明心明則絕妄而明妄絕則明心而絕妄絕故色空明暗不礙眼光何見之可辯心明故聞見覺知[(冰-水+〡)*ㄆ]歸毫末何心之可徵誠為祖禰不了殃及後人更或有疑請求達者</w:t>
      </w:r>
    </w:p>
    <w:p>
      <w:pPr/>
      <w:r>
        <w:t>한국어 직역</w:t>
      </w:r>
    </w:p>
    <w:p>
      <w:pPr>
        <w:pStyle w:val="TranslationText"/>
      </w:pPr>
      <w:r>
        <w:t>답하였다. “나는 망이 어디서 일어나는지 알지 못하는데 그대는 망을 끊으려 하는가. 만약 망이 마음에서 일어난다면 망을 끊을 수 있고 마음도 끊을 수 있을 것이다. 마음을 끊을 수 있다면 제불의 일승, 보살의 육도, 연각의 십이연기, 성문의 사제, 천인의 십선도 모두 끊을 수 있어야 한다. 그것들이 과연 끊을 수 있는 것이라면 눈으로 보는 것, 귀로 듣는 것, 더 나아가 혀로 맛보는 것과 뜻으로 반연하는 것, 물의 젖음·불의 뜨거움·바람의 움직임·땅의 굳음과 세간·출세간의 모든 것도 끊을 수 있어야 한다. 위의 모든 인연이 끊을 수 없는 것이라면 그대가 말하는 망 또한 끊을 수 있는 이치가 없다.” 그가 말했다. “끊을 수 없다면 계속 이어지는 것을 피하지 못하지 않습니까?” 쯧! 무슨 말인가. 마음을 일으켜 망을 끊으려는 것조차 허락하지 않는데 어찌 그 망이 계속 이어지는 것을 허용하겠는가. 그대의 말대로라면 그대의 망체는 과연 끊어지고 사라지는 때가 있다는 것인가. 만일 일찍이 끊어져 사라진 적이 없다면 무슨 ‘이어짐’을 말하겠는가. 그대는 본래 알지 못한다. 무시겁 이전 가장 처음 불각에서 홀연히 한 생각이 일어나 참마음을 등졌고, 그로써 흘러 옮겨가는 것을 일으켜 지금에 이르기까지 새록새록 머물지 않았다. 제불이 세상에 나오고 조사께서 서쪽에서 오신 일까지도 모두 그대 망정이 집수한 것이다. 이 망을 끊고자 한다면 마땅히 자기 마음을 밝혀야 한다. 자기 마음이 한 번 밝아지면 끝없는 망연이 당체에서 융회된다. 사(辭)로 말한다. ‘망은 마음이 밝아져서 끊어지는 것이 아니나 마음이 밝지 않으면 망도 끊어지지 않는다. 마음이 밝으면 망을 끊으면서 밝고, 망이 끊어지면 마음을 밝히면서 끊어진다. 망이 끊어졌으므로 색·공·명·암이 눈빛을 막지 않으니 무슨 봄을 변별할 것이 있는가.’ ‘마음이 밝았으므로 견문각지의 [(冰-水+〡)*ㄆ]가 털끝으로 돌아가니 무슨 마음을 징문할 것이 있는가. 참으로 조상이 깨닫지 못해 재앙이 후인에게 미쳤다. 다시 의심하는 이가 있다면 통달한 이를 찾아 물으라.’</w:t>
      </w:r>
    </w:p>
    <w:p>
      <w:pPr>
        <w:pStyle w:val="EditorialNote"/>
      </w:pPr>
      <w:r>
        <w:t>교감·번역 메모 | [판독 불확실] 외자 ‘[(冰-水+〡)*ㄆ]’의 정확한 독음·자형을 확정하지 않음.</w:t>
      </w:r>
    </w:p>
    <w:p>
      <w:pPr>
        <w:pStyle w:val="Heading2"/>
      </w:pPr>
      <w:r>
        <w:t>[0860a05]</w:t>
      </w:r>
    </w:p>
    <w:p>
      <w:pPr/>
      <w:r>
        <w:t>원문</w:t>
      </w:r>
    </w:p>
    <w:p>
      <w:pPr>
        <w:pStyle w:val="SourceText"/>
      </w:pPr>
      <w:r>
        <w:t xml:space="preserve">[0860a05] </w:t>
        <w:t>徵七處於二千年外阿難獨未曾迷拈一花於百萬眾前迦葉何嘗解悟裂開一味平等之體演出萬般差別之名教海斯彰兔角杖挑潭底月禪關遽啟龜毛繩縛樹頭風走殺天下叅禪人惑倒世間求佛者蓋為當時鹵莽虛延幻影浮光今日思惟觸著銀山鐵壁客有以徵辯之疑見請余故引問答之義相酬不過借彼杖繩謾爾控他風月英靈上士獲真心於形名未兆之先俊邁衲僧具妙見於言象不該之表詎肯按圖索馬指跡云牛掃空生佛之狂言蕩盡妄真之魔說爾如加誚我何敢辭天目中峯和尚廣錄卷第十三校訛(二十七葉第十行)致(疑當作政)音釋竅</w:t>
      </w:r>
    </w:p>
    <w:p>
      <w:pPr/>
      <w:r>
        <w:t>한국어 직역</w:t>
      </w:r>
    </w:p>
    <w:p>
      <w:pPr>
        <w:pStyle w:val="TranslationText"/>
      </w:pPr>
      <w:r>
        <w:t>이천 년 뒤에 일곱 곳을 징문하지만 아난은 홀로 일찍이 미혹한 적이 없었고, 백만 대중 앞에서 한 송이 꽃을 들었지만 가섭은 어찌 일찍이 깨달았겠는가. 한맛의 평등한 체를 찢어 만 가지 차별된 이름을 펼치니 교해가 드러났다. 토끼뿔 지팡이로 못 밑의 달을 건지고, 선관이 문득 열리니 거북털 밧줄로 나무 끝의 바람을 묶는다. 천하의 참선인을 달려 죽게 하고 세간에서 부처를 구하는 자를 거꾸러뜨린 것은, 당시에 거칠고 성급하여 환영과 뜬빛을 헛되이 늘였기 때문이다. 오늘 생각해 보니 은산철벽에 부딪힌다. 어떤 객이 징변에 관한 의심을 가지고 와서 청하기에 내가 문답의 뜻을 끌어와 답했으나, 저 지팡이와 밧줄을 빌려 공연히 바람과 달을 붙잡은 데 지나지 않는다. 영특한 상사는 형명도 싹트기 전에 참마음을 얻고, 뛰어난 납승은 언어와 형상이 포괄하지 못하는 밖에서 묘견을 갖춘다. 어찌 도면을 보고 말을 찾고 자취를 가리켜 소라 하겠는가. 생불에 관한 미친 말을 쓸어버리고 진망의 마설을 다 없앴으니, 그대가 나를 더 꾸짖는다 해도 어찌 감히 사양하겠는가. 『천목중봉화상광록』 권 제13. 교오(校訛). (제27엽 10행) ‘致’는 아마 ‘政’으로 써야 할 듯하다. 음석(音釋). 竅.</w:t>
      </w:r>
    </w:p>
    <w:p>
      <w:pPr>
        <w:pStyle w:val="Heading2"/>
      </w:pPr>
      <w:r>
        <w:t>[0860a19]</w:t>
      </w:r>
    </w:p>
    <w:p>
      <w:pPr/>
      <w:r>
        <w:t>원문</w:t>
      </w:r>
    </w:p>
    <w:p>
      <w:pPr>
        <w:pStyle w:val="SourceText"/>
      </w:pPr>
      <w:r>
        <w:t xml:space="preserve">[0860a19] </w:t>
        <w:t>(苦弔切穴也)㶿</w:t>
      </w:r>
    </w:p>
    <w:p>
      <w:pPr/>
      <w:r>
        <w:t>한국어 직역</w:t>
      </w:r>
    </w:p>
    <w:p>
      <w:pPr>
        <w:pStyle w:val="TranslationText"/>
      </w:pPr>
      <w:r>
        <w:t>고조(苦弔)의 반절이다. 구멍이다. 㶿.</w:t>
      </w:r>
    </w:p>
    <w:p>
      <w:pPr>
        <w:pStyle w:val="Heading2"/>
      </w:pPr>
      <w:r>
        <w:t>[0860a19]</w:t>
      </w:r>
    </w:p>
    <w:p>
      <w:pPr/>
      <w:r>
        <w:t>원문</w:t>
      </w:r>
    </w:p>
    <w:p>
      <w:pPr>
        <w:pStyle w:val="SourceText"/>
      </w:pPr>
      <w:r>
        <w:t xml:space="preserve">[0860a19] </w:t>
        <w:t>(蒲沒切烝熱貌)錍</w:t>
      </w:r>
    </w:p>
    <w:p>
      <w:pPr/>
      <w:r>
        <w:t>한국어 직역</w:t>
      </w:r>
    </w:p>
    <w:p>
      <w:pPr>
        <w:pStyle w:val="TranslationText"/>
      </w:pPr>
      <w:r>
        <w:t>포몰(蒲沒)의 반절이다. 찌고 뜨거운 모양이다. 錍.</w:t>
      </w:r>
    </w:p>
    <w:p>
      <w:pPr>
        <w:pStyle w:val="Heading2"/>
      </w:pPr>
      <w:r>
        <w:t>[0860a19]</w:t>
      </w:r>
    </w:p>
    <w:p>
      <w:pPr/>
      <w:r>
        <w:t>원문</w:t>
      </w:r>
    </w:p>
    <w:p>
      <w:pPr>
        <w:pStyle w:val="SourceText"/>
      </w:pPr>
      <w:r>
        <w:t xml:space="preserve">[0860a19] </w:t>
        <w:t>(逋眉切)天目中峯和尚廣錄卷第十四叅學門人北庭慈寂　進別傳覺心</w:t>
      </w:r>
    </w:p>
    <w:p>
      <w:pPr/>
      <w:r>
        <w:t>한국어 직역</w:t>
      </w:r>
    </w:p>
    <w:p>
      <w:pPr>
        <w:pStyle w:val="TranslationText"/>
      </w:pPr>
      <w:r>
        <w:t>포미(逋眉)의 반절이다. 『천목중봉화상광록』 권 제14. 참학 문인 북정 자적이 올림. 『별전각심』.</w:t>
      </w:r>
    </w:p>
    <w:p>
      <w:pPr>
        <w:pStyle w:val="Heading2"/>
      </w:pPr>
      <w:r>
        <w:t>[0860b04]</w:t>
      </w:r>
    </w:p>
    <w:p>
      <w:pPr/>
      <w:r>
        <w:t>원문</w:t>
      </w:r>
    </w:p>
    <w:p>
      <w:pPr>
        <w:pStyle w:val="SourceText"/>
      </w:pPr>
      <w:r>
        <w:t xml:space="preserve">[0860b04] </w:t>
        <w:t>惟圓而覺惟覺而圓非覺無以大其圓非圓無以滿其覺覺不知覺而覺徧自他圓不見圓而圓周彼此謂圓也太虛不足方其形謂覺也靈鑑何能盡其用五嶽止千山之勢圓斯圓乎四溟吞萬派之聲覺斯覺矣佛祖之安宅聖賢之要路塵沙眾生之所戴十二開士之所宗實萬世之指南三界之元龜也</w:t>
      </w:r>
    </w:p>
    <w:p>
      <w:pPr/>
      <w:r>
        <w:t>한국어 직역</w:t>
      </w:r>
    </w:p>
    <w:p>
      <w:pPr>
        <w:pStyle w:val="TranslationText"/>
      </w:pPr>
      <w:r>
        <w:t>원만하기 때문에 깨닫고, 깨닫기 때문에 원만하다. 깨달음이 아니면 그 원만함을 크게 할 수 없고, 원만함이 아니면 그 깨달음을 채울 수 없다. 깨달음은 깨달음을 안다고 하지 않으면서도 자타에 두루하고, 원만함은 원만함을 본다고 하지 않으면서도 피차에 두루한다. 이를 원만하다고 한다. 큰 허공도 그 형상을 견줄 수 없고, 신령한 거울도 어찌 그 작용을 다할 수 있겠는가. 오악이 천 산의 형세를 거두어들이니 이것이 원만함이고, 사해가 만 갈래 물줄기의 소리를 삼키니 이것이 깨달음이다. 불조가 편안히 머무는 집이고 성현의 요로이며, 티끌처럼 많은 중생이 떠받드는 바이고 열두 보살이 종지로 삼는 바이다. 실로 만세의 지남이고 삼계의 원귀이다.</w:t>
      </w:r>
    </w:p>
    <w:p>
      <w:pPr>
        <w:pStyle w:val="Heading2"/>
      </w:pPr>
      <w:r>
        <w:t>[0860b10]</w:t>
      </w:r>
    </w:p>
    <w:p>
      <w:pPr/>
      <w:r>
        <w:t>원문</w:t>
      </w:r>
    </w:p>
    <w:p>
      <w:pPr>
        <w:pStyle w:val="SourceText"/>
      </w:pPr>
      <w:r>
        <w:t xml:space="preserve">[0860b10] </w:t>
        <w:t>曼殊首提本起因地之問至尊特彰圓照淨覺之名指四大標六塵摟碎無明窠窟喻空花方二月滌除生死根塵印迷悟之本虛斥有無而俱遣不存一法於不存處豈礙成褫靡隔一毫向靡隔邊何妨剗削是謂圓常要旨格外真規苟非神悟於機先豈許滯情於語下偈曰首問如來本起因　　擬相酬處喪天真標圓已陷無明穽　　謂覺難逃有漏塵出匣太阿那敢觸　　當臺古鏡若為親未能言外超方便　　盡是華胥夢裏人</w:t>
      </w:r>
    </w:p>
    <w:p>
      <w:pPr/>
      <w:r>
        <w:t>한국어 직역</w:t>
      </w:r>
    </w:p>
    <w:p>
      <w:pPr>
        <w:pStyle w:val="TranslationText"/>
      </w:pPr>
      <w:r>
        <w:t>문수가 맨 먼저 본기인지(本起因地)를 물었고, 세존은 특별히 ‘원조정각’이라는 이름을 밝혔다. 사대를 가리키고 육진을 표하여 무명의 소굴을 부수고, 허공의 꽃과 두 번째 달을 비유하여 생사의 근진을 씻어냈다. 미혹과 깨달음이 본래 허망함을 인가하고, 유와 무를 물리쳐 함께 보냈다. ‘한 법도 남기지 않는다’는 그 남기지 않는 곳에서 어찌 성취를 방해하겠으며, ‘털끝 하나도 막히지 않는다’는 그 막힘 없는 자리에서 어찌 깎아냄을 방해하겠는가. 이것이 원상(圓常)의 요지이고 격외의 참된 법칙이다. 기틀에 앞서 신묘하게 깨닫지 못했다면 어찌 말 아래 정을 막히게 하는 것을 허락하겠는가. 게송한다. 처음 여래의 본기 인지를 물으니, 답하려는 순간 천진을 잃는다. ‘원’을 표하자 이미 무명의 함정에 빠지고, ‘각’을 말하자 유루의 먼지를 벗어나기 어렵다. 칼집에서 나온 태아검을 누가 감히 건드리며, 대 위의 옛 거울을 어떻게 친할 수 있으랴. 말 밖에서 방편을 넘지 못한다면, 모두 화서국 꿈속의 사람일 뿐이다.</w:t>
      </w:r>
    </w:p>
    <w:p>
      <w:pPr>
        <w:pStyle w:val="Heading2"/>
      </w:pPr>
      <w:r>
        <w:t>[0860b20]</w:t>
      </w:r>
    </w:p>
    <w:p>
      <w:pPr/>
      <w:r>
        <w:t>원문</w:t>
      </w:r>
    </w:p>
    <w:p>
      <w:pPr>
        <w:pStyle w:val="SourceText"/>
      </w:pPr>
      <w:r>
        <w:t xml:space="preserve">[0860b20] </w:t>
        <w:t>空裏月輪奚假再三撈摝木中火燄豈憑逐一推排焦尾巴石虎雄踞雪林無鼻孔鐵牛穩眠露地普賢昧諸幻元生覺海世尊謂真覺猶是幻源離其所離幻上何妨立幻遣其所遣空中更不容空捨方便不滯證修引妄想全歸解脫指石為玉點鐵成金無梯航處設梯航非漸次中言漸次偈曰白牯貍奴咸具足　　那知具足處難憑千般幻妄元依覺　　萬種修持緫滯能石虎空中吞皓月　　波斯夜半嚼寒氷遣情離謂離還遣　　物物全彰最上乘</w:t>
      </w:r>
    </w:p>
    <w:p>
      <w:pPr/>
      <w:r>
        <w:t>한국어 직역</w:t>
      </w:r>
    </w:p>
    <w:p>
      <w:pPr>
        <w:pStyle w:val="TranslationText"/>
      </w:pPr>
      <w:r>
        <w:t>허공 속 달을 어찌 두세 번 다시 건져 올릴 필요가 있으며, 나무 속 불꽃을 어찌 하나하나 밀어내야 하겠는가. 꼬리 타버린 거문고와 돌호랑이가 눈 덮인 숲에 웅크리고, 콧구멍 없는 쇠소가 이슬 내린 땅에 편안히 잔다. 보현은 모든 환이 본래 각해에서 생김을 어두워하고, 세존은 참된 깨달음조차 환의 근원이라고 했다. 떠날 것을 떠나고도 환 위에 어찌 환을 세우는 것을 방해하겠으며, 보낼 것을 보내고 나면 허공 속에 다시 허공을 둘 수 없다. 방편을 버리되 증수에 막히지 않고, 망상을 끌어와 전부 해탈로 돌린다. 돌을 가리켜 옥으로 만들고 쇠를 찍어 금으로 바꾸며, 사다리와 배가 없는 곳에 사다리와 배를 설치하고 차제가 없는 가운데 차제를 말한다. 게송한다. 흰 소와 삵도 모두 구족했건만, 구족했다는 곳은 믿기 어렵다는 것을 어찌 알랴. 천 가지 환망은 본래 깨달음에 의지하고, 만 가지 수행은 모두 능소에 막힌다. 돌호랑이가 허공에서 밝은 달을 삼키고, 파사국 사람이 한밤중에 찬 얼음을 씹는다. 정을 보내고 ‘떠남’을 떠났다고 해도 그 떠남까지 다시 보내니, 사물마다 모두 최상승을 온전히 드러낸다.</w:t>
      </w:r>
    </w:p>
    <w:p>
      <w:pPr>
        <w:pStyle w:val="Heading2"/>
      </w:pPr>
      <w:r>
        <w:t>[0861a10]</w:t>
      </w:r>
    </w:p>
    <w:p>
      <w:pPr/>
      <w:r>
        <w:t>원문</w:t>
      </w:r>
    </w:p>
    <w:p>
      <w:pPr>
        <w:pStyle w:val="SourceText"/>
      </w:pPr>
      <w:r>
        <w:t xml:space="preserve">[0861a10] </w:t>
        <w:t>十方世界即摩尼珠法法依之而影現大千剎土是寶絲網物物仗此而光騰大火聚裏不許藏身塗毒鼓邊豈容側耳普眼向無方便中曲伸請問鴛鴦帳裏春正濃世尊於絕思惟處俯徇來機歌管叢中酒方勸捏聚則地水火風鐵山岌岌放開則見聞知覺玉海沉沉枕邊之槐國夢回室內之蘭膏燄炯應時圓淨敲鑼擂鼓共演真常當處等平打戶搥門併歸圓覺彈指頃孰修孰證舉世間誰悟誰迷苟非象外廓明翻作門前之繞偈曰無邊剎海虛明鏡　　積刦埋塵光未虧肯把幻緣滋幻影　　誰將真智起真規徒誇萬里還家日　　謾說千燈照室時安有住持圓覺者　　教人容易作思惟</w:t>
      </w:r>
    </w:p>
    <w:p>
      <w:pPr/>
      <w:r>
        <w:t>한국어 직역</w:t>
      </w:r>
    </w:p>
    <w:p>
      <w:pPr>
        <w:pStyle w:val="TranslationText"/>
      </w:pPr>
      <w:r>
        <w:t>시방세계는 마니주와 같아 법마다 이에 의지해 그림자가 나타나고, 대천찰토는 보배 실그물과 같아 사물마다 이를 의지해 빛을 낸다. 큰 불더미 속에는 몸을 숨길 수 없고, 독을 바른 북 곁에서는 어찌 귀를 기울일 수 있겠는가. 보안은 방편 없는 가운데 굽이쳐 질문을 폈으니 원앙 휘장 속 봄이 한창 짙고, 세존은 사유가 끊어진 자리에서 내려와 근기에 따르니 노래와 피리 속에서 술을 한창 권한다. 뭉치면 지수화풍으로 쇠산이 우뚝 솟고, 풀어놓으면 견문지각으로 옥바다가 깊고 깊다. 베갯머리 괴안국의 꿈에서 깨고, 방 안 난고의 불꽃이 밝다. 때에 응하여 원만하고 깨끗하니 징과 북을 울려 함께 진상을 연설하고, 당처가 평등하니 문을 두드리고 쳐서 함께 원각으로 돌아간다. 손가락 튕길 사이에 누가 닦고 누가 증득하며, 온 세상에서 누가 깨닫고 누가 미혹하겠는가. 상 밖에서 활연히 밝히지 못한다면 도리어 문 앞에서 빙빙 돌 뿐이다. 게송한다. 끝없는 찰해가 텅 빈 밝은 거울이니, 누겁 동안 먼지에 묻혀도 빛은 줄지 않았다. 어찌 환연으로 다시 환영을 불리며, 누가 진지로 다시 참된 법칙을 일으키겠는가. 만 리를 돌아 집에 왔다고 헛되이 자랑하고, 천 등불이 방을 비춘다고 공연히 말한다. 원각을 주지하는 자가 어찌 따로 있으랴. 사람에게 쉽게 사유하게 가르치지 말라.</w:t>
      </w:r>
    </w:p>
    <w:p>
      <w:pPr>
        <w:pStyle w:val="Heading2"/>
      </w:pPr>
      <w:r>
        <w:t>[0861b03]</w:t>
      </w:r>
    </w:p>
    <w:p>
      <w:pPr/>
      <w:r>
        <w:t>원문</w:t>
      </w:r>
    </w:p>
    <w:p>
      <w:pPr>
        <w:pStyle w:val="SourceText"/>
      </w:pPr>
      <w:r>
        <w:t xml:space="preserve">[0861b03] </w:t>
        <w:t>因疑致問離匣之寶劒為斬不平引答破疑出鼎之靈丹欲瘳既病覺體元非作用話頭不許承當剛藏隨在鑛之金曲伸三惑瞿曇示過雲之月遠闢羣迷始終生滅豈復現前聚散有無不成安住擉瞎金剛正眼何處覔生死垢心掀翻自己家珍孰肯認涅槃淨性燒須彌雅宜螢火束虛空慣用龜毛日麗星明成佛不成佛難逃法執風馳電激圓覺未圓覺俱墮魔垣苟非撒手懸崖一任開眼說夢偈曰罔知覺性離生滅　　縱悟無生覺未圓花亂長空三惑起　　浪翻平地五宗傳鑛中金出功猶在　　月外雲行見政纏何似橫身聲色裏　　從來千聖不同廛</w:t>
      </w:r>
    </w:p>
    <w:p>
      <w:pPr/>
      <w:r>
        <w:t>한국어 직역</w:t>
      </w:r>
    </w:p>
    <w:p>
      <w:pPr>
        <w:pStyle w:val="TranslationText"/>
      </w:pPr>
      <w:r>
        <w:t>의심 때문에 질문을 일으키니 칼집에서 나온 보검이 불평을 베려 하고, 답으로 의심을 깨뜨리니 솥에서 나온 영단이 병을 고치려 한다. 깨달음의 체는 본래 작용이 아니므로 화두는 알아차림을 허락하지 않는다. 금은 광석 속에 있는 대로 두었으나 굳이 삼혹을 펼치고, 구담은 구름을 지난 달을 보여 온갖 미혹을 멀리 물리친다. 시종의 생멸이 어찌 다시 눈앞에 있겠으며, 취산과 유무가 안주를 이루지 못한다. 금강의 바른 눈을 찔러 멀게 하니 어디서 생사의 때 묻은 마음을 찾겠는가. 자기 집 보물을 뒤집어엎으니 누가 열반의 깨끗한 성품을 인정하겠는가. 수미를 태우는 데 반딧불이 알맞고, 허공을 묶는 데 거북털이 익숙하다. 해가 밝고 별이 밝아도 부처를 이루었느니 이루지 못했느니 하면 법집을 벗어나기 어렵고, 바람이 달리고 번개가 치듯 해도 원각이 원만하니 원만하지 않으니 하면 모두 마구니 울타리에 떨어진다. 현애에서 손을 놓지 못했다면 눈을 뜨고 꿈을 말하게 둘 뿐이다. 게송한다. 각성이 생멸을 떠난 줄 알지 못하면, 비록 무생을 깨달아도 깨달음은 아직 원만하지 않다. 꽃이 긴 허공을 어지럽혀 삼혹이 일고, 물결이 평지에서 뒤집혀 오종이 전해진다. 광석 속에서 금이 나와도 공력은 아직 남아 있고, 달 밖으로 구름이 지나가도 견해는 여전히 얽힌다. 어찌 성색 가운데 몸을 가로놓는 것만 하랴. 예로부터 천 성인이 같은 저잣거리에 있지 않았다.</w:t>
      </w:r>
    </w:p>
    <w:p>
      <w:pPr>
        <w:pStyle w:val="Heading2"/>
      </w:pPr>
      <w:r>
        <w:t>[0861b15]</w:t>
      </w:r>
    </w:p>
    <w:p>
      <w:pPr/>
      <w:r>
        <w:t>원문</w:t>
      </w:r>
    </w:p>
    <w:p>
      <w:pPr>
        <w:pStyle w:val="SourceText"/>
      </w:pPr>
      <w:r>
        <w:t xml:space="preserve">[0861b15] </w:t>
        <w:t>欲網重重金剛劒不待揮而自裂愛河渺渺菩提岸奚假涉而已登夢中之四聖非真鏡裏之六凡何有輪回根本吐吞彌勒口門貪欲因緣含裹如來心地生而無生卵胎濕化相而非相明暗色空迷即悟悟即迷一道齊平五性俱遣事即理理即事兩頭坐斷二障全消三世諸佛同叅一切眾生皆證超方便住圓覺止啼黃葉何多成佛果斷輪回翳眼空花不少會須是一生了辦更莫教萬刦沉淪惟務肯心不勞佇思偈曰輪回幾種問來端　　至理如何可自瞞一點愛源常滴瀝　　萬尋欲海政瀰漫徒將二障論深淺　　枉對羣迷說易難圓滿覺心皆已證　　擬思量處不相干</w:t>
      </w:r>
    </w:p>
    <w:p>
      <w:pPr/>
      <w:r>
        <w:t>한국어 직역</w:t>
      </w:r>
    </w:p>
    <w:p>
      <w:pPr>
        <w:pStyle w:val="TranslationText"/>
      </w:pPr>
      <w:r>
        <w:t>욕망의 그물이 겹겹이나 금강검은 휘두르지 않아도 스스로 찢어지고, 애욕의 강이 아득해도 보리의 언덕은 건너지 않아도 이미 오른다. 꿈속의 사성은 참된 것이 아니고, 거울 속 육범이 어찌 있겠는가. 윤회의 근본은 미륵의 입에서 드나들고, 탐욕의 인연은 여래의 마음땅에 싸여 있다. 생하면서 생함이 없고 난·태·습·화하며, 상이면서 상이 아니고 명암색공이다. 미혹이 곧 깨달음이고 깨달음이 곧 미혹이라 한 길로 가지런하며, 오성을 함께 보내버린다. 사가 곧 리이고 리가 곧 사라 양쪽을 끊어 앉으니 이장이 모두 사라진다. 삼세 제불이 함께 참구하고 일체 중생이 모두 증득한다. 방편을 넘어 원각에 머문다는 것은 울음을 그치게 하는 누런 잎이 너무 많은 것이고, 불과를 이루고 윤회를 끊는다는 것은 눈 가린 허공꽃이 적지 않은 것이다. 모름지기 한 생에 마쳐야 하니 다시 만겁 동안 침륜하지 말라. 오직 스스로 긍정하는 마음에 힘쓸 뿐 오래 사유할 필요가 없다. 게송한다. 윤회가 몇 종류냐고 묻는 단서가 왔으나, 지극한 이치를 어떻게 스스로 속일 수 있으랴. 한 점 애욕의 근원은 늘 방울방울 떨어지고, 만 길 욕망의 바다는 한창 드넓게 넘친다. 부질없이 두 장애의 깊고 얕음을 논하고, 여러 미혹한 이를 대하여 쉽고 어려움을 공연히 말한다. 원만한 각심은 모두 이미 증득했으니, 헤아리려는 곳은 아무 상관이 없다.</w:t>
      </w:r>
    </w:p>
    <w:p>
      <w:pPr>
        <w:pStyle w:val="Heading2"/>
      </w:pPr>
      <w:r>
        <w:t>[0862a08]</w:t>
      </w:r>
    </w:p>
    <w:p>
      <w:pPr/>
      <w:r>
        <w:t>원문</w:t>
      </w:r>
    </w:p>
    <w:p>
      <w:pPr>
        <w:pStyle w:val="SourceText"/>
      </w:pPr>
      <w:r>
        <w:t xml:space="preserve">[0862a08] </w:t>
        <w:t>長空皓月伶俐漢何待指標滿覺真心大丈夫豈由言顯言外承當早成途轍機前負荷已涉廉纖不許執著妄情不許深求悟理不許依憑功用不許允蹈無為清淨慧咨詢地位階差路遙知馬力老瞿曇花分能所照覺歲久見人心真不自覺覺不真眼非自見見非眼凡夫覺聲聞覺無文鐵印向空拋祖師禪如來禪折角泥牛連夜吼地獄天堂打成一片菩提煩惱坐斷兩頭白雲自占青山明月誰分流水苟非親到故家田地更聽幻人重說偈言中不容他清淨慧　　階差地位叩瞿曇月行空界憑虛指　　花燦心由貴實叅息妄固知非正覺　　尋言安得是司南未曾跨過黃金限　　且向門前宿草菴</w:t>
      </w:r>
    </w:p>
    <w:p>
      <w:pPr/>
      <w:r>
        <w:t>한국어 직역</w:t>
      </w:r>
    </w:p>
    <w:p>
      <w:pPr>
        <w:pStyle w:val="TranslationText"/>
      </w:pPr>
      <w:r>
        <w:t>긴 허공의 밝은 달은 영리한 이라면 무엇 때문에 지시를 기다리겠으며, 원만한 깨달음의 참마음은 대장부라면 어찌 말로 드러내야 하겠는가. 말 밖에서 알아차리려 해도 벌써 길자국이 되고, 기틀 앞에서 짊어진다 해도 이미 가느다란 흔적에 걸린다. 망정을 집착하는 것도 허락하지 않고, 깨달음의 이치를 깊이 찾는 것도 허락하지 않으며, 공용에 의지하는 것도 허락하지 않고, 무위에 머무는 것도 허락하지 않는다. 청정혜가 지위의 차등을 물으니, 길이 멀어야 말의 힘을 알고 세월이 오래되어야 사람의 마음을 안다. 늙은 구담이 능소를 갈라 꽃을 피운다. 참은 스스로 깨닫는 것이 아니고 깨달음도 참이 아니며, 눈은 스스로 보는 것이 아니고 봄도 눈이 아니다. 범부의 깨달음, 성문의 깨달음에 문자 없는 쇠도장을 허공에 던지고, 조사선과 여래선에 뿔 부러진 진흙 소가 밤새 운다. 지옥과 천당을 한 조각으로 만들고, 보리와 번뇌의 두 끝을 끊어 앉는다. 흰 구름은 스스로 청산을 차지하고 밝은 달은 누가 흐르는 물을 나누겠는가. 친히 옛집 밭에 이르지 못했다면 다시 환인의 말을 들어라. 게송한다. 그 가운데 다른 것을 용납하지 않는 청정혜가, 지위의 차등을 구담에게 묻는다. 달이 허공을 가는 것은 빈 손가락에 의지하고, 마음에 꽃이 찬란한 것은 실제 참구를 귀히 여긴다. 망을 쉬는 것이 바른 깨달음이 아님은 알지만, 말을 찾는 것이 어찌 지남이 될 수 있으랴. 아직 황금 경계를 넘어보지 못했다면, 우선 문 앞 풀암자에서 묵어라.</w:t>
      </w:r>
    </w:p>
    <w:p>
      <w:pPr>
        <w:pStyle w:val="Heading2"/>
      </w:pPr>
      <w:r>
        <w:t>[0862b01]</w:t>
      </w:r>
    </w:p>
    <w:p>
      <w:pPr/>
      <w:r>
        <w:t>원문</w:t>
      </w:r>
    </w:p>
    <w:p>
      <w:pPr>
        <w:pStyle w:val="SourceText"/>
      </w:pPr>
      <w:r>
        <w:t xml:space="preserve">[0862b01] </w:t>
        <w:t>即一而三濕紙裹金毛師子惟三而一單絲控玉角麒麟大千界不受纖塵十萬里那隔寸步威德巧於設問四門之城堞面面俱開世尊曲為指陳一道之覺源塵塵涉入即空即假即中而易分雪裏粉惟靜惟幻惟寂而難辨墨中煤須如是人明這箇事鏡裏像昭昭不隱切忌眼花器中鍠浩浩無虧休將耳聽穀[(冰-水+〡)*ㄆ]則苗土俱棄功成則境觀齊捐欲知圓攝所歸之方更舉直捷根源之偈有幾種修威德問　　未能直捷世尊酬三重妙觀爐中雪　　萬種奇功水上漚夜氣冷沉深雪谷　　曙光遙映白雲樓無人為向靈山道　　那事如何著意求</w:t>
      </w:r>
    </w:p>
    <w:p>
      <w:pPr/>
      <w:r>
        <w:t>한국어 직역</w:t>
      </w:r>
    </w:p>
    <w:p>
      <w:pPr>
        <w:pStyle w:val="TranslationText"/>
      </w:pPr>
      <w:r>
        <w:t>하나이면서 셋이니 젖은 종이로 금모사자를 싸고, 셋이면서 하나이니 한 올 실로 옥뿔 기린을 끈다. 대천세계는 한 티끌도 받아들이지 않지만 십만 리가 어찌 한 치 걸음을 막겠는가. 위덕이 교묘하게 질문을 세워 사문의 성첩을 면면이 모두 열고, 세존이 굽혀 가리켜 하나의 깨달음 근원에 티끌마다 들어간다. 즉공·즉가·즉중은 쉽게 나눌 수 있으니 눈 속의 흰 가루이고, 유정·유환·유적은 가리기 어려우니 먹 속의 그을음이다. 이 같은 사람이 이 일을 밝혀야 한다. 거울 속 형상이 밝디밝아 숨지 않고, 그릇 속 울림이 호호하여 이지러지지 않는다. 귀로 ‘穀[(冰-水+〡)*ㄆ]’를 듣지 말라. 곡식이 [(冰-水+〡)*ㄆ]하면 싹과 흙을 함께 버리고, 공을 이루면 경과 관을 함께 버린다. 원만히 거두어 돌아가는 곳을 알고 싶다면 다시 직절한 근원의 게송을 든다. 몇 가지 수행이 있느냐고 위덕이 물었으나, 세존의 답은 아직 직절하지 못했다. 삼중 묘관은 화로 속의 눈이고, 만 가지 기이한 공은 물 위의 거품이다. 밤기운이 찬 깊은 설곡에 가라앉고, 새벽빛이 멀리 흰 구름 누각에 비친다. 아무도 영산을 향해 말해 주지 않으니, 그 일을 어떻게 뜻으로 구하겠는가.</w:t>
      </w:r>
    </w:p>
    <w:p>
      <w:pPr>
        <w:pStyle w:val="EditorialNote"/>
      </w:pPr>
      <w:r>
        <w:t>교감·번역 메모 | [판독 불확실] 외자 ‘[(冰-水+〡)*ㄆ]’ 및 ‘穀[(冰-水+〡)*ㄆ]’의 정확한 독법을 확정하지 않음.</w:t>
      </w:r>
    </w:p>
    <w:p>
      <w:pPr>
        <w:pStyle w:val="Heading2"/>
      </w:pPr>
      <w:r>
        <w:t>[0862b13]</w:t>
      </w:r>
    </w:p>
    <w:p>
      <w:pPr/>
      <w:r>
        <w:t>원문</w:t>
      </w:r>
    </w:p>
    <w:p>
      <w:pPr>
        <w:pStyle w:val="SourceText"/>
      </w:pPr>
      <w:r>
        <w:t xml:space="preserve">[0862b13] </w:t>
        <w:t>翻頭作尾連環鈎鎻而二十五重抵掌論心直指單傳而千七百箇水入水時全無差別空投空處煞有聱訛辨音躡威德之前蹤肯信龍門無宿客如來列次第而酬答那知少室有斯人即三觀離三觀玉轉珠回以一重去一重神出鬼沒前空後假斷送渾家落火坑齊寂兼中攛掇鐵牛眠死水一種是門前之繞萬般皆心外馳求擬登正覺之場更聽重宣以偈單複圓修啟辨音　　沉沉覺海政淵深諸論指體還迷體　　三觀惟心又覔心翫月靈犀蟲禦木　　求珠罔象芥投鍼寄言并法不隨者　　難免空花翳幻林</w:t>
      </w:r>
    </w:p>
    <w:p>
      <w:pPr/>
      <w:r>
        <w:t>한국어 직역</w:t>
      </w:r>
    </w:p>
    <w:p>
      <w:pPr>
        <w:pStyle w:val="TranslationText"/>
      </w:pPr>
      <w:r>
        <w:t>머리를 뒤집어 꼬리로 삼으니 연환 갈고리가 스물다섯 겹이고, 손바닥을 마주해 마음을 논하니 직지단전이 천칠백 개다. 물이 물에 들 때에는 전혀 차별이 없고, 허공을 허공에 던지는 곳에는 도리어 몹시 까다로운 어긋남이 있다. 변음은 위덕의 앞자취를 밟으며 용문에는 묵는 나그네가 없음을 믿으려 하지만, 여래는 차례로 답하여 소실에는 이런 사람이 있음을 어찌 알겠는가. 삼관에 즉하면서 삼관을 떠나 옥이 구르고 구슬이 돌며, 한 겹씩 벗겨내니 신출귀몰한다. 앞은 공하고 뒤는 가하니 온 집안을 불구덩이에 떨어뜨리고, 함께 고요하고 중을 겸하니 쇠소를 죽은 물에 재운다. 한 가지도 문 앞에서 빙빙 도는 것이고 만 가지도 모두 마음 밖으로 달리는 것이다. 바른 깨달음의 마당에 오르고자 한다면 다시 게송으로 거듭 펴는 것을 들어라. 단수·복수·원수의 수행을 변음이 물으니, 깊고 깊은 각해는 참으로 심원하다. 여러 논이 체를 가리키면서 도리어 체를 미혹하고, 삼관이 오직 마음이라 하면서 다시 마음을 찾는다. 달을 희롱하는 영서는 나무를 갉는 벌레요, 구슬을 찾는 망상은 겨자씨를 바늘에 던짐과 같다. 법과 함께 가지 않는 자에게 말하노니, 허공꽃이 환림을 가리는 일을 피하기 어렵다.</w:t>
      </w:r>
    </w:p>
    <w:p>
      <w:pPr>
        <w:pStyle w:val="Heading2"/>
      </w:pPr>
      <w:r>
        <w:t>[0863a04]</w:t>
      </w:r>
    </w:p>
    <w:p>
      <w:pPr/>
      <w:r>
        <w:t>원문</w:t>
      </w:r>
    </w:p>
    <w:p>
      <w:pPr>
        <w:pStyle w:val="SourceText"/>
      </w:pPr>
      <w:r>
        <w:t xml:space="preserve">[0863a04] </w:t>
        <w:t>圓湛深淵漚花影裏千尋浪湧軒昂大宅呌呼聲外八面火然悟迷不越見生縛脫皆由己造一箇我緜續不斷宜乎淨業咨詢四種相潛伏難知獨許世尊揭露遣神兵戰空魔壘驅智將搜破賊機使迷悶不入者蹈廓達之通衢於增益諸病時飲必瘳之靈劑擬作將來眼目難忘現在我人湯與水濕性儼存何處著寶蓮香之欲火愛與憎知覺元在豈應容演若多之狂風難思客路千差終詣祖庭一實這箇說話大似釘樁搖櫓驀劄相逢那裏洎在偈曰覺心迷悟若為通　　淨業那能奪至功能所頓消何相遣　　妄真俱盡豈情融無空作境空猶在　　有我談玄我未窮向古鏡邊閑照影　　山重重又水重重</w:t>
      </w:r>
    </w:p>
    <w:p>
      <w:pPr/>
      <w:r>
        <w:t>한국어 직역</w:t>
      </w:r>
    </w:p>
    <w:p>
      <w:pPr>
        <w:pStyle w:val="TranslationText"/>
      </w:pPr>
      <w:r>
        <w:t>원만하고 맑은 깊은 못은 거품꽃 그림자 속에 천 길 파도가 솟고, 높고 큰 저택은 외치는 소리 밖에서 팔면이 불탄다. 미혹과 깨달음은 견해가 생김을 넘지 않고, 속박과 해탈은 모두 자기가 만든다. 하나의 ‘나’가 끊임없이 이어지니 정업이 사상(四相)을 물은 것이 당연하다. 잠복하여 알기 어려운 것을 오직 세존만 드러내셨다. 신병을 보내 공마의 보루와 싸우고 지장을 몰아 적의 기틀을 수색해 깨뜨려, 미혹과 답답함에 들지 못한 자를 탁 트인 큰길로 인도하고, 여러 병을 더하는 때에는 반드시 낫게 하는 영약을 마시게 한다. 장래의 안목을 만들려 하면서 현재의 아인(我人)을 잊기 어렵고, 물과 젖은 성품은 엄연한데 보련향의 욕화는 어디 두며, 사랑과 미움의 지각은 본래 있는데 연야달다의 광풍을 어찌 받아들이겠는가. 생각하기 어려운 객로가 천 갈래이나 끝내 조사 뜰의 한 실상에 이른다. 이런 말은 말뚝을 박고 노를 젓는 것과 매우 비슷하다. 갑자기 마주친다면 어디쯤 와 있겠는가. 게송한다. 각심의 미혹과 깨달음을 어떻게 통하게 하며, 정업이 어찌 지극한 공을 빼앗을 수 있으랴. 능소가 단박에 사라졌는데 무엇을 다시 보내며, 망과 진이 함께 다했는데 어찌 정으로 융합하랴. 공을 경계로 삼지 않아도 공은 아직 있고, 내가 있는 채 현묘함을 말하면 나는 다하지 않았다. 옛 거울 곁에서 한가로이 그림자를 비추니, 산이 겹겹이고 또 물도 겹겹이다.</w:t>
      </w:r>
    </w:p>
    <w:p>
      <w:pPr>
        <w:pStyle w:val="Heading2"/>
      </w:pPr>
      <w:r>
        <w:t>[0863a17]</w:t>
      </w:r>
    </w:p>
    <w:p>
      <w:pPr/>
      <w:r>
        <w:t>원문</w:t>
      </w:r>
    </w:p>
    <w:p>
      <w:pPr>
        <w:pStyle w:val="SourceText"/>
      </w:pPr>
      <w:r>
        <w:t xml:space="preserve">[0863a17] </w:t>
        <w:t>善知識是塗毒鼓耳其聲者死不移時善知識是太阿鋒觸其鋩者喪不旋踵一味生擒活捉百般大用全提普覺問依何等人移花兼蝶至世尊答遠離諸病買石得雲饒且做成作止任滅四種膏肓緫不出憎愛是非一般病痛以毒攻毒須還老耆婆肘後神方用醫奪醫不許水潦鶴口邊訛說甘草苦黃連甜果符斯語砒霜良甘露惡頗有其端與其同事處換人眼睛奚止摶財妻子別行異路時不存軌則何妨戲笑譏訶攪不渾兮澄不清近不憍兮遠不怨丈夫步驟知識軌儀且不犯風規如何通信偈曰欲開知識門前路　　普覺興慈意獨新狎近不憍離不怨　　偏邪惟敬正惟親通身是病通身藥　　徧界全真徧界塵話到摶財妻子處　　古今疑殺幾多人</w:t>
      </w:r>
    </w:p>
    <w:p>
      <w:pPr/>
      <w:r>
        <w:t>한국어 직역</w:t>
      </w:r>
    </w:p>
    <w:p>
      <w:pPr>
        <w:pStyle w:val="TranslationText"/>
      </w:pPr>
      <w:r>
        <w:t>선지식은 독을 바른 북과 같아 그 소리를 들은 자는 즉시 죽고, 선지식은 태아검의 칼날과 같아 그 날에 닿은 자는 발길 돌릴 사이도 없이 목숨을 잃는다. 한맛으로 생포하고 백 가지 대용을 온전히 든다. 보각이 ‘어떤 사람에게 의지해야 합니까’라고 물으니 꽃을 옮기며 나비까지 따라오고, 세존이 ‘모든 병을 멀리하라’고 답하니 돌을 사며 구름까지 덤으로 얻는다. 잠시 작·지·임·멸 네 가지 고황의 병을 이루어도 모두 애증과 시비라는 한 가지 병통에서 벗어나지 않는다. 독으로 독을 치려면 늙은 기바의 비방을 써야 한다. 의사로 의사를 빼앗되 수료의 학구에서 잘못 전한 말을 허락하지 않는다. 감초는 쓰고 황련은 달다는 말도 과연 이에 맞으며, 비상은 좋고 감로는 나쁘다는 말도 자못 단서가 있다. 함께 일하는 자리에서는 사람의 눈알을 바꾸는 것이 어찌 재산과 처자를 빼앗는 데 그치며, 다른 길을 갈 때에는 궤칙을 두지 않으니 희롱하고 꾸짖는 것도 무방하다. 휘저어도 흐려지지 않고 가라앉혀도 맑아지지 않으며, 가까이 있어도 교만하지 않고 멀리 있어도 원망하지 않는다. 대장부의 걸음이고 지식의 궤의이다. 그렇다면 풍규를 범하지 않고 어떻게 소식을 통하겠는가. 게송한다. 지식의 문 앞길을 열고자 하여, 보각이 자비를 일으킨 뜻이 홀로 새롭다. 가까이 친해도 교만하지 않고 떨어져도 원망하지 않으며, 치우치고 사특한 것은 멀리하고 바른 것은 친한다. 온몸이 병이면서 온몸이 약이고, 온 법계가 전부 참이면서 온 법계가 먼지이다. 재산과 처자를 빼앗는 말에 이르면, 예나 지금이나 얼마나 많은 사람을 의심하게 했던가.</w:t>
      </w:r>
    </w:p>
    <w:p>
      <w:pPr>
        <w:pStyle w:val="Heading2"/>
      </w:pPr>
      <w:r>
        <w:t>[0863b11]</w:t>
      </w:r>
    </w:p>
    <w:p>
      <w:pPr/>
      <w:r>
        <w:t>원문</w:t>
      </w:r>
    </w:p>
    <w:p>
      <w:pPr>
        <w:pStyle w:val="SourceText"/>
      </w:pPr>
      <w:r>
        <w:t xml:space="preserve">[0863b11] </w:t>
        <w:t>百廿日畫地為牢路從平處險二千年閉門作活人向靜中忙操心降鏡裏之魔開眼做夢中之佛圓覺設最後之問窮猿投林世尊垂極理之談畫蛇添足長中下三期多處添少處减正像末三法前何重後何輕合眼跳黃河且不許停機佇思赤身挨白刃又那容顧險防危一條窮性命東擲西拋萬丈冷門庭橫開竪闢安居平等性智蓬蒿鞭陝府鐵牛懺悔夙昔罪根濕紙裹嘉州大像更聽祗夜遠賛徽猷道場加行設威儀　　圓覺當機立問時打水杖痕人共覔　　釘空槌跡我全知三期政不分長短　　一法何須論順違話到安居平等處　　老婆心特為誰癡</w:t>
      </w:r>
    </w:p>
    <w:p>
      <w:pPr/>
      <w:r>
        <w:t>한국어 직역</w:t>
      </w:r>
    </w:p>
    <w:p>
      <w:pPr>
        <w:pStyle w:val="TranslationText"/>
      </w:pPr>
      <w:r>
        <w:t>백이십 일 동안 땅에 선을 그어 감옥을 만드니 평탄한 곳에서 길이 험해지고, 이천 년 동안 문을 닫아 살림을 하니 고요한 가운데 사람이 바빠진다. 마음을 다스려 거울 속 마귀를 항복시키고, 눈을 떠 꿈속의 부처를 만든다. 원각이 마지막 질문을 베푸니 궁한 원숭이가 숲으로 뛰어들고, 세존이 지극한 이치를 설하니 뱀에 발을 더한다. 상·중·하 세 기한에서 많은 곳은 더하고 적은 곳은 줄이며, 정·상·말 삼법에서 앞이 무엇 때문에 무겁고 뒤가 무엇 때문에 가벼운가. 눈 감고 황하에 뛰어들되 기틀에 멈춰 사유하는 것을 허락하지 않고, 맨몸으로 흰 칼날에 다가가니 위험을 돌아보고 피하는 것도 용납하지 않는다. 한 가닥 궁한 목숨을 동서로 던지고, 만 길 차가운 문정은 가로세로 연다. 안거의 평등성지는 잡초에 묻히고, 섬부의 쇠소를 채찍질하여 과거의 죄근을 참회하니 젖은 종이로 가주대불을 싸는 격이다. 다시 지야가 멀리서 큰 뜻을 찬탄하는 것을 들어라. 도량에서 가행하며 위의를 세우니, 원각이 근기에 맞춰 질문을 세울 때이다. 물을 때린 지팡이 자국은 사람들이 함께 찾고, 허공에 못질한 망치 자국은 내가 모두 안다. 세 기한은 본래 길고 짧음을 나누지 않는데, 한 법에서 어찌 순행과 역행을 논하겠는가. 안거의 평등처를 말하는 데 이르러, 노파심은 특별히 누구를 위해 어리석은가.</w:t>
      </w:r>
    </w:p>
    <w:p>
      <w:pPr>
        <w:pStyle w:val="Heading2"/>
      </w:pPr>
      <w:r>
        <w:t>[0864a03]</w:t>
      </w:r>
    </w:p>
    <w:p>
      <w:pPr/>
      <w:r>
        <w:t>원문</w:t>
      </w:r>
    </w:p>
    <w:p>
      <w:pPr>
        <w:pStyle w:val="SourceText"/>
      </w:pPr>
      <w:r>
        <w:t xml:space="preserve">[0864a03] </w:t>
        <w:t>五種經名穿透百千諸佛耳孔一條覺路截斷十二開士脚頭賢善首曲為流通尼藍婆密垂守護綺筵欲散不妨鼓吹頻催戰陣將收豈礙干戈盛舉閑骨董撩天索價爛葛藤徧地生枝後如是果前如是因眾器入金而金何有異多不加增少不加減羣波歸水而水自然同鐵蒺藜摟空狡兔之窠露刃劒斬斷靈龜之尾明暗色空分科列段伶俐座主難窺雲林泉石直指單傳了事衲僧罔測三毒八倒全該真體十身四智靡隔妄緣一圓一切圓何待水銀墮地一覺一切覺豈容古鏡當臺語言文字一點難容機智識情萬般虛設便與麼領荷已成途轍不於斯脫略更聽偈言以賢以善標為首　　最後當機欲播揚道樹不栽圓果熟　　靈根未種覺花香謾將修證論真假　　難把虛空較短長脫略語言文字外　　須知別有好商量</w:t>
      </w:r>
    </w:p>
    <w:p>
      <w:pPr/>
      <w:r>
        <w:t>한국어 직역</w:t>
      </w:r>
    </w:p>
    <w:p>
      <w:pPr>
        <w:pStyle w:val="TranslationText"/>
      </w:pPr>
      <w:r>
        <w:t>다섯 가지 경명은 백천 제불의 귓구멍을 꿰뚫고, 한 줄기 깨달음의 길은 열두 보살의 발길을 끊는다. 현선수가 굽혀 유통을 위해 말하고 니람바가 은밀히 수호를 드리운다. 비단 잔치가 흩어지려 하면 북과 피리를 자주 울려 재촉해도 무방하고, 전진을 거두려 하면 창과 방패를 크게 드는 것도 어찌 방해되겠는가. 한가한 골동품은 하늘까지 값을 부르고, 썩은 갈등은 온 땅에 가지를 낸다. 뒤가 이와 같으면 과도 이와 같고, 앞이 이와 같으면 인도 이와 같다. 여러 그릇이 금으로 들어가면 금에 무슨 차이가 있으며, 많아도 더 늘지 않고 적어도 줄지 않는다. 여러 물결이 물로 돌아가면 물은 자연히 같아진다. 쇠마름으로 허공을 휘저어 교활한 토끼의 굴을 드러내고, 날 선 칼로 영귀의 꼬리를 끊는다. 명암색공을 과목으로 나누고 단락을 열거해도 영리한 좌주는 엿보기 어렵고, 운림과 천석에서 직지단전하여 일을 마친 납승도 헤아리기 어렵다. 삼독과 팔도는 참된 체를 온전히 포괄하고, 십신과 사지는 망연을 전혀 막지 않는다. 하나가 원만하면 일체가 원만하니 어찌 수은이 땅에 떨어지기를 기다리며, 하나가 깨달으면 일체가 깨닫는데 어찌 옛 거울이 대 위에 놓이기를 용납하겠는가. 언어문자는 한 점도 용납하기 어렵고, 기지와 식정은 만 가지를 써도 헛되다. 이렇게 알아차려 짊어진다 해도 이미 길자국이 되었으니, 여기에서 벗어나지 못했다면 다시 게송을 들어라. ‘현’과 ‘선’을 표하여 머리로 삼으니, 마지막 근기에 맞아 널리 펴려 한다. 보리수는 심지 않아도 원만한 과실이 익고, 영근은 심지 않아도 깨달음의 꽃이 향기롭다. 닦음과 증득으로 참과 거짓을 공연히 논하고, 허공을 잡아 짧고 긴 것을 견주기 어렵다. 언어문자의 밖으로 훌쩍 벗어나야 하니, 모름지기 따로 좋은 상량이 있음을 알아야 한다.</w:t>
      </w:r>
    </w:p>
    <w:p>
      <w:pPr>
        <w:pStyle w:val="Heading2"/>
      </w:pPr>
      <w:r>
        <w:t>[0864a19]</w:t>
      </w:r>
    </w:p>
    <w:p>
      <w:pPr/>
      <w:r>
        <w:t>원문</w:t>
      </w:r>
    </w:p>
    <w:p>
      <w:pPr>
        <w:pStyle w:val="SourceText"/>
      </w:pPr>
      <w:r>
        <w:t xml:space="preserve">[0864a19] </w:t>
        <w:t>真歇了和尚作圓覺十二偈叢林盛傳而未之見也余禪坐之隙披閱是經獨文殊普賢二章旨趣直捷自餘皆曲徇機宜巧施方便殊未有衲僧氣象於是每一章用禪四六提其綱要復申以偈固不敢效真歇和尚之作與宗門共之聊復自警耳乃標其名曰別傳覺心且即文字離文字置之勿論如大圓覺心果有別傳之旨乎長鯨一吸海水盡森森露出珊瑚枝天目中峯和尚廣錄卷第十四音釋褫</w:t>
      </w:r>
    </w:p>
    <w:p>
      <w:pPr/>
      <w:r>
        <w:t>한국어 직역</w:t>
      </w:r>
    </w:p>
    <w:p>
      <w:pPr>
        <w:pStyle w:val="TranslationText"/>
      </w:pPr>
      <w:r>
        <w:t>진헐료화상이 『원각경』의 열두 게송을 지어 총림에 널리 전해진다고 하나 나는 아직 보지 못했다. 나는 좌선하는 틈에 이 경을 펼쳐 읽었는데, 문수와 보현 두 장만은 뜻이 곧고 빠르며 나머지는 모두 근기에 굽혀 따르고 방편을 교묘히 베풀어 특별히 납승다운 기상이 없었다. 그래서 각 장마다 선문의 사륙문으로 그 강요를 들고 다시 게송으로 펼쳤다. 진실로 감히 진헐화상의 작품을 본받아 종문과 겨루려는 것이 아니라, 우선 스스로 경책하려 한 것뿐이다. 그래서 이름을 『별전각심』이라 붙였다. 우선 문자에 즉하면서 문자를 떠난다는 것은 놓아두고 논하지 말자. 대원각심에 과연 별전이라는 뜻이 있는가? 큰 고래가 한 번 들이마시니 바닷물이 다하고, 빽빽이 산호 가지가 드러난다. 『천목중봉화상광록』 권 제14. 음석(音釋). 褫.</w:t>
      </w:r>
    </w:p>
    <w:p>
      <w:pPr>
        <w:pStyle w:val="Heading2"/>
      </w:pPr>
      <w:r>
        <w:t>[0864b10]</w:t>
      </w:r>
    </w:p>
    <w:p>
      <w:pPr/>
      <w:r>
        <w:t>원문</w:t>
      </w:r>
    </w:p>
    <w:p>
      <w:pPr>
        <w:pStyle w:val="SourceText"/>
      </w:pPr>
      <w:r>
        <w:t xml:space="preserve">[0864b10] </w:t>
        <w:t>(陳知切)剗</w:t>
      </w:r>
    </w:p>
    <w:p>
      <w:pPr/>
      <w:r>
        <w:t>한국어 직역</w:t>
      </w:r>
    </w:p>
    <w:p>
      <w:pPr>
        <w:pStyle w:val="TranslationText"/>
      </w:pPr>
      <w:r>
        <w:t>진지(陳知)의 반절이다. 剗.</w:t>
      </w:r>
    </w:p>
    <w:p>
      <w:pPr>
        <w:pStyle w:val="Heading2"/>
      </w:pPr>
      <w:r>
        <w:t>[0864b10]</w:t>
      </w:r>
    </w:p>
    <w:p>
      <w:pPr/>
      <w:r>
        <w:t>원문</w:t>
      </w:r>
    </w:p>
    <w:p>
      <w:pPr>
        <w:pStyle w:val="SourceText"/>
      </w:pPr>
      <w:r>
        <w:t xml:space="preserve">[0864b10] </w:t>
        <w:t>(初諫切削平也)炯</w:t>
      </w:r>
    </w:p>
    <w:p>
      <w:pPr/>
      <w:r>
        <w:t>한국어 직역</w:t>
      </w:r>
    </w:p>
    <w:p>
      <w:pPr>
        <w:pStyle w:val="TranslationText"/>
      </w:pPr>
      <w:r>
        <w:t>초간(初諫)의 반절이다. 깎아 평평하게 하는 것이다. 炯.</w:t>
      </w:r>
    </w:p>
    <w:p>
      <w:pPr>
        <w:pStyle w:val="Heading2"/>
      </w:pPr>
      <w:r>
        <w:t>[0864b10]</w:t>
      </w:r>
    </w:p>
    <w:p>
      <w:pPr/>
      <w:r>
        <w:t>원문</w:t>
      </w:r>
    </w:p>
    <w:p>
      <w:pPr>
        <w:pStyle w:val="SourceText"/>
      </w:pPr>
      <w:r>
        <w:t xml:space="preserve">[0864b10] </w:t>
        <w:t>(古逈切光明也)煞</w:t>
      </w:r>
    </w:p>
    <w:p>
      <w:pPr/>
      <w:r>
        <w:t>한국어 직역</w:t>
      </w:r>
    </w:p>
    <w:p>
      <w:pPr>
        <w:pStyle w:val="TranslationText"/>
      </w:pPr>
      <w:r>
        <w:t>고경(古逈)의 반절이다. 빛이 밝다는 뜻이다. 煞.</w:t>
      </w:r>
    </w:p>
    <w:p>
      <w:pPr>
        <w:pStyle w:val="Heading2"/>
      </w:pPr>
      <w:r>
        <w:t>[0864b10]</w:t>
      </w:r>
    </w:p>
    <w:p>
      <w:pPr/>
      <w:r>
        <w:t>원문</w:t>
      </w:r>
    </w:p>
    <w:p>
      <w:pPr>
        <w:pStyle w:val="SourceText"/>
      </w:pPr>
      <w:r>
        <w:t xml:space="preserve">[0864b10] </w:t>
        <w:t>(所賣切小也)天目中峯和尚廣錄卷第十五叅學門人北庭慈寂　進金剛般若略義</w:t>
      </w:r>
    </w:p>
    <w:p>
      <w:pPr/>
      <w:r>
        <w:t>한국어 직역</w:t>
      </w:r>
    </w:p>
    <w:p>
      <w:pPr>
        <w:pStyle w:val="TranslationText"/>
      </w:pPr>
      <w:r>
        <w:t>소매(所賣)의 반절이다. 작다는 뜻이다. 『천목중봉화상광록』 권 제15. 참학 문인 북정 자적이 올림. 『금강반야약의』.</w:t>
      </w:r>
    </w:p>
    <w:p>
      <w:pPr>
        <w:pStyle w:val="Heading2"/>
      </w:pPr>
      <w:r>
        <w:t>[0864b14]</w:t>
      </w:r>
    </w:p>
    <w:p>
      <w:pPr/>
      <w:r>
        <w:t>원문</w:t>
      </w:r>
    </w:p>
    <w:p>
      <w:pPr>
        <w:pStyle w:val="SourceText"/>
      </w:pPr>
      <w:r>
        <w:t xml:space="preserve">[0864b14] </w:t>
        <w:t>延祐丙辰秋七月翰林承旨趙公自京師遣書來問金剛般若大意遂述略義併答其書略曰聞如來於第四時說般若經六百卷金剛經乃其一也議者於六百卷之綱目以融通淘汰四字攝之蓋如來嘗於第二時在鹿苑轉四諦法輪證諸小乘入有餘涅槃以未稱本懷由是第三時維摩彈斥使其耻小慕大然後廣說般若一味談空專為小乘人融其所執通其所滯淘之汰之如滌穢器使之清淨然後以上乘圓頓甘露之味注之但金剛經局於文約幾不能以句讀義意深邃寄之六百卷間於中或有不能通處正不必致疑但存一念深信之心信之不已久當自解今利根之士不待功深力久必欲一時意會每以胷臆之見穿鑿之一涉此途則般若大義不復契會於自心矣茲直述經旨題曰金剛般若略義望取而究之或究之不盡餘惑未泮只消提箇所叅話自看不必於此文字中致疑一朝看破話頭則六百卷之雄文皆吾胷中舊物也略義云乎哉</w:t>
      </w:r>
    </w:p>
    <w:p>
      <w:pPr/>
      <w:r>
        <w:t>한국어 직역</w:t>
      </w:r>
    </w:p>
    <w:p>
      <w:pPr>
        <w:pStyle w:val="TranslationText"/>
      </w:pPr>
      <w:r>
        <w:t>연우 병진년 가을 7월, 한림승지 조공이 경사에서 편지를 보내 『금강반야』의 대의를 물었다. 이에 『약의』를 서술하고 아울러 그 편지에 답하였다. 대략 말한다. “듣건대 여래께서 제4시에 『반야경』 육백 권을 설하셨고, 『금강경』은 그 가운데 한 권이다. 논자들은 육백 권의 강목을 ‘융통’과 ‘도태’ 네 글자로 포섭한다. 대개 여래께서 제2시에 녹야원에서 사제법륜을 굴려 여러 소승을 유여열반에 증입하게 하셨으나 본래의 뜻에 맞지 않았으므로, 제3시에 이르러 유마가 꾸짖어 그들로 하여금 소승을 부끄러워하고 대승을 흠모하게 하셨다. 그 뒤에 반야를 널리 설하여 한맛으로 공을 말하고, 오로지 소승인을 위해 그 집착을 융화시키고 막힌 것을 통하게 하며, 씻고 거르고 도태하기를 마치 더러운 그릇을 씻어 깨끗하게 하는 것처럼 하셨다. 그런 뒤에 상승 원돈의 감로 맛을 그 안에 부었다. 다만 『금강경』은 글이 간략한 데 국한되어 거의 구두를 나누기 어렵고 뜻은 심오하여, 육백 권 사이에 놓고 보아야 하므로 그 가운데 혹 통하지 않는 곳이 있더라도 굳이 의심할 필요가 없다. 다만 한 생각 깊이 믿는 마음을 지니고 믿기를 그치지 않으면 오래 뒤에는 스스로 풀릴 것이다. 요즘 영리한 근기의 사람은 공력이 깊어지고 힘이 오래 쌓이기를 기다리지 않고 반드시 한꺼번에 뜻으로 이해하려 하며, 매번 가슴속 억견으로 억지로 뚫어 맞춘다. 한 번 이 길에 들면 반야의 대의는 다시 자기 마음과 계합하지 않는다. 이제 곧바로 경의 뜻을 서술하여 『금강반야약의』라 제목하니, 받아서 궁구하기 바란다. 혹 궁구해도 다하지 못하여 남은 의혹이 아직 풀리지 않으면, 그저 참구하던 화두 하나를 들어 스스로 볼 일이지 이 문자 가운데서 의심을 일으킬 필요가 없다. 하루아침에 화두를 간파하면 육백 권의 웅문이 모두 내 가슴속의 옛 물건일 것이다. 그때 무슨 ‘약의’라 할 것이 있겠는가.”</w:t>
      </w:r>
    </w:p>
    <w:p>
      <w:pPr>
        <w:pStyle w:val="Heading2"/>
      </w:pPr>
      <w:r>
        <w:t>[0865a12]</w:t>
      </w:r>
    </w:p>
    <w:p>
      <w:pPr/>
      <w:r>
        <w:t>원문</w:t>
      </w:r>
    </w:p>
    <w:p>
      <w:pPr>
        <w:pStyle w:val="SourceText"/>
      </w:pPr>
      <w:r>
        <w:t xml:space="preserve">[0865a12] </w:t>
        <w:t>金剛是喻般若是法波羅蜜此翻到彼岸喻般若為金金以不變不壞為義般若為剛剛以摧壞萬物為義謂般若之體離相離名亘古不動即諸佛之自心乃眾生之本源也</w:t>
      </w:r>
    </w:p>
    <w:p>
      <w:pPr/>
      <w:r>
        <w:t>한국어 직역</w:t>
      </w:r>
    </w:p>
    <w:p>
      <w:pPr>
        <w:pStyle w:val="TranslationText"/>
      </w:pPr>
      <w:r>
        <w:t>‘금강’은 비유이고 ‘반야’는 법이며, ‘바라밀’은 여기 말로 ‘저 언덕에 이른다’는 뜻이다. 반야를 금에 비유하니 금은 변하지 않고 무너지지 않는다는 뜻을 취하고, 반야를 강에 비유하니 강은 만물을 꺾어 부순다는 뜻을 취한다. 반야의 체는 상을 떠나고 이름을 떠나 예부터 움직이지 않으니 곧 제불의 자기 마음이며 중생의 본원이다.</w:t>
      </w:r>
    </w:p>
    <w:p>
      <w:pPr>
        <w:pStyle w:val="Heading2"/>
      </w:pPr>
      <w:r>
        <w:t>[0865a16]</w:t>
      </w:r>
    </w:p>
    <w:p>
      <w:pPr/>
      <w:r>
        <w:t>원문</w:t>
      </w:r>
    </w:p>
    <w:p>
      <w:pPr>
        <w:pStyle w:val="SourceText"/>
      </w:pPr>
      <w:r>
        <w:t xml:space="preserve">[0865a16] </w:t>
        <w:t>般若於大般若經有一百喻又不止於金剛二義也謂般若如大火聚物或嬰之咸遭其焚燒般若如大日輪能破一切諸幽暗般若如光明鏡能分一切諸妍醜等云云</w:t>
      </w:r>
    </w:p>
    <w:p>
      <w:pPr/>
      <w:r>
        <w:t>한국어 직역</w:t>
      </w:r>
    </w:p>
    <w:p>
      <w:pPr>
        <w:pStyle w:val="TranslationText"/>
      </w:pPr>
      <w:r>
        <w:t>『대반야경』에서는 반야에 백 가지 비유를 들었으니 금강의 두 뜻에만 그치지 않는다. 반야는 큰 불더미와 같아서 사물이 가까이 닿으면 모두 불타고, 반야는 큰 해와 같아서 일체의 어둠을 깨뜨리며, 반야는 밝은 거울과 같아서 일체의 아름다움과 추함을 분별한다는 등의 말이다.</w:t>
      </w:r>
    </w:p>
    <w:p>
      <w:pPr>
        <w:pStyle w:val="Heading2"/>
      </w:pPr>
      <w:r>
        <w:t>[0865a20]</w:t>
      </w:r>
    </w:p>
    <w:p>
      <w:pPr/>
      <w:r>
        <w:t>원문</w:t>
      </w:r>
    </w:p>
    <w:p>
      <w:pPr>
        <w:pStyle w:val="SourceText"/>
      </w:pPr>
      <w:r>
        <w:t xml:space="preserve">[0865a20] </w:t>
        <w:t>般若乃梵語此翻為智慧言智慧者破愚癡故當知智慧與愚癡俱無定體悟此心故即愚癡是智慧迷此心故即智慧是愚癡既悟之人雖譏訶戲笑皆智慧也未悟之人雖梵唄讀誦皆愚癡也故愚癡智慧特迷悟之分無定體也</w:t>
      </w:r>
    </w:p>
    <w:p>
      <w:pPr/>
      <w:r>
        <w:t>한국어 직역</w:t>
      </w:r>
    </w:p>
    <w:p>
      <w:pPr>
        <w:pStyle w:val="TranslationText"/>
      </w:pPr>
      <w:r>
        <w:t>반야는 범어이고 여기서는 지혜라 번역한다. 지혜라 말하는 것은 우치를 깨뜨리기 때문이다. 마땅히 알아야 한다. 지혜와 우치는 모두 정해진 체가 없다. 이 마음을 깨달으면 우치가 곧 지혜이고, 이 마음을 미혹하면 지혜가 곧 우치이다. 이미 깨달은 사람은 비난하고 꾸짖고 희롱하고 웃더라도 모두 지혜이다. 깨닫지 못한 사람은 범패하고 독송하더라도 모두 우치이다. 그러므로 우치와 지혜는 단지 미혹과 깨달음에서 갈릴 뿐 정해진 체가 없다.</w:t>
      </w:r>
    </w:p>
    <w:p>
      <w:pPr>
        <w:pStyle w:val="Heading2"/>
      </w:pPr>
      <w:r>
        <w:t>[0865b05]</w:t>
      </w:r>
    </w:p>
    <w:p>
      <w:pPr/>
      <w:r>
        <w:t>원문</w:t>
      </w:r>
    </w:p>
    <w:p>
      <w:pPr>
        <w:pStyle w:val="SourceText"/>
      </w:pPr>
      <w:r>
        <w:t xml:space="preserve">[0865b05] </w:t>
        <w:t>大般若經中具八十一科通聖通凡以至悟迷無所間然自五隂六根至十八界十二緣四聖諦六度及三十七助道品以至菩提涅槃等彼大般若六百卷宜廣說今金剛般若不過五千餘字乃緫攝大般若之要義以故言詞簡約義理該通其言約故至於句讀難辯其義盡故自非曾徧覽六百卷之長文卒莫知其所歸也</w:t>
      </w:r>
    </w:p>
    <w:p>
      <w:pPr/>
      <w:r>
        <w:t>한국어 직역</w:t>
      </w:r>
    </w:p>
    <w:p>
      <w:pPr>
        <w:pStyle w:val="TranslationText"/>
      </w:pPr>
      <w:r>
        <w:t>『대반야경』 가운데는 여든한 과가 갖추어져 성인과 범부를 통하고 깨달음과 미혹까지 막힘 없이 포괄한다. 오음과 육근에서 십팔계·십이연기·사성제·육도와 삼십칠조도품, 나아가 보리와 열반 등에 이르기까지 『대반야경』 육백 권에서 널리 설한다. 지금 『금강반야』는 오천여 자에 지나지 않지만 『대반야』의 요의를 총섭한다. 그러므로 말은 간략하면서도 의리는 두루 통한다. 말이 간략하기 때문에 구두를 나누기 어렵고, 뜻이 다하기 때문에 육백 권의 긴 글을 두루 살펴본 사람이 아니면 갑자기 그 귀착처를 알기 어렵다.</w:t>
      </w:r>
    </w:p>
    <w:p>
      <w:pPr>
        <w:pStyle w:val="Heading2"/>
      </w:pPr>
      <w:r>
        <w:t>[0865b12]</w:t>
      </w:r>
    </w:p>
    <w:p>
      <w:pPr/>
      <w:r>
        <w:t>원문</w:t>
      </w:r>
    </w:p>
    <w:p>
      <w:pPr>
        <w:pStyle w:val="SourceText"/>
      </w:pPr>
      <w:r>
        <w:t xml:space="preserve">[0865b12] </w:t>
        <w:t>如經中言不住色布施且色之一言乃八十一科之首若欲廣說須一一從五隂十八界至菩提涅槃等應於不住色布施下便當言不住受布施不住想布施以至不住菩提涅槃布施以此經之文尚約惟言不住色布施極至於不住聲香味觸法布施而已又不知布施一法乃六波羅蜜之首若以廣說則應布施盡八十一科竟又當言不住色持戒不住受持戒以至不住菩提涅槃持戒展轉盡六波羅蜜循環入八十一科則文不勝其博矣</w:t>
      </w:r>
    </w:p>
    <w:p>
      <w:pPr/>
      <w:r>
        <w:t>한국어 직역</w:t>
      </w:r>
    </w:p>
    <w:p>
      <w:pPr>
        <w:pStyle w:val="TranslationText"/>
      </w:pPr>
      <w:r>
        <w:t>예컨대 경에서 ‘색에 머물지 않고 보시한다’고 한다. ‘색’이라는 한 말은 바로 여든한 과의 맨 처음이다. 널리 설하려면 하나하나 오음과 십팔계에서 보리·열반에 이르기까지 모두 펼쳐야 하므로 ‘색에 머물지 않고 보시한다’ 아래에 곧 ‘수에 머물지 않고 보시한다, 상에 머물지 않고 보시한다’에서 ‘보리·열반에 머물지 않고 보시한다’에 이르기까지 말해야 한다. 그러나 이 경은 문장이 간략하여 오직 색에 머물지 않고 보시한다고 말하고, 성·향·미·촉·법에 머물지 않고 보시한다고 말하는 데까지 이를 뿐이다. 또 보시라는 한 법이 육바라밀의 맨 앞이라는 것도 알지 못한다. 널리 말한다면 보시에서 여든한 과를 모두 다 말한 뒤 다시 ‘색에 머물지 않고 지계한다, 수에 머물지 않고 지계한다’에서 ‘보리·열반에 머물지 않고 지계한다’에 이르기까지 말하고, 차례로 육바라밀을 모두 지나 다시 여든한 과로 순환하여 들어가야 하니, 글이 그 넓음을 감당할 수 없게 된다.</w:t>
      </w:r>
    </w:p>
    <w:p>
      <w:pPr>
        <w:pStyle w:val="Heading2"/>
      </w:pPr>
      <w:r>
        <w:t>[0866a01]</w:t>
      </w:r>
    </w:p>
    <w:p>
      <w:pPr/>
      <w:r>
        <w:t>원문</w:t>
      </w:r>
    </w:p>
    <w:p>
      <w:pPr>
        <w:pStyle w:val="SourceText"/>
      </w:pPr>
      <w:r>
        <w:t xml:space="preserve">[0866a01] </w:t>
        <w:t>今金剛經一卷以約文納深義其名相廣博難於義解古今三教中之聦利者首未探淵奧之文必欲以一時聞見釋之因而註解互相是非皆多於臆說而自開戶牖去般若之大義遠矣</w:t>
      </w:r>
    </w:p>
    <w:p>
      <w:pPr/>
      <w:r>
        <w:t>한국어 직역</w:t>
      </w:r>
    </w:p>
    <w:p>
      <w:pPr>
        <w:pStyle w:val="TranslationText"/>
      </w:pPr>
      <w:r>
        <w:t>지금 『금강경』 한 권은 간략한 글에 깊은 뜻을 담았고 명상은 넓고 방대하여 뜻을 풀이하기 어렵다. 예나 지금이나 삼교 가운데 총명하고 영리한 이들이 먼저 심오한 글을 탐구하지도 않은 채 한때의 견문으로 해석하려 했고, 그 때문에 주해를 만들어 서로 옳고 그름을 다투었으니 대부분 억설로 스스로 문호를 열어 반야의 대의와는 멀어졌다.</w:t>
      </w:r>
    </w:p>
    <w:p>
      <w:pPr>
        <w:pStyle w:val="Heading2"/>
      </w:pPr>
      <w:r>
        <w:t>[0866a05]</w:t>
      </w:r>
    </w:p>
    <w:p>
      <w:pPr/>
      <w:r>
        <w:t>원문</w:t>
      </w:r>
    </w:p>
    <w:p>
      <w:pPr>
        <w:pStyle w:val="SourceText"/>
      </w:pPr>
      <w:r>
        <w:t xml:space="preserve">[0866a05] </w:t>
        <w:t>經首列八金剛四菩薩名相昔孤山圓法師嘗以直辭闢之謂好異者為之也</w:t>
      </w:r>
    </w:p>
    <w:p>
      <w:pPr/>
      <w:r>
        <w:t>한국어 직역</w:t>
      </w:r>
    </w:p>
    <w:p>
      <w:pPr>
        <w:pStyle w:val="TranslationText"/>
      </w:pPr>
      <w:r>
        <w:t>경 첫머리에 팔금강과 사보살의 명상을 열거한 것에 대해 옛날 고산의 원법사는 일찍이 곧은 말로 비판하여, 기이함을 좋아하는 자가 만든 것이라고 했다.</w:t>
      </w:r>
    </w:p>
    <w:p>
      <w:pPr>
        <w:pStyle w:val="Heading2"/>
      </w:pPr>
      <w:r>
        <w:t>[0866a07]</w:t>
      </w:r>
    </w:p>
    <w:p>
      <w:pPr/>
      <w:r>
        <w:t>원문</w:t>
      </w:r>
    </w:p>
    <w:p>
      <w:pPr>
        <w:pStyle w:val="SourceText"/>
      </w:pPr>
      <w:r>
        <w:t xml:space="preserve">[0866a07] </w:t>
        <w:t>經中言四句偈論者紛然咸謂經中果有四句特旁搜曲指必欲以四句主之或有甚者乃至稱六祖有曹溪口訣指金剛般若波羅蜜經之一句逐兩字分為四句惑人一至於此却不思經中言四句偈必上有乃至二字下有等之一言未嘗單稱四句偈惟云乃至受持四句偈等謂乃至者是不及之辭云等者乃緫該之義今依文直解但當云於此般若章句受持自一句二句三句乃至四句及與十百千句等此說極明不加穿鑿政不必曲勞神思遠求四句以蹈自開戶牖之轍也</w:t>
      </w:r>
    </w:p>
    <w:p>
      <w:pPr/>
      <w:r>
        <w:t>한국어 직역</w:t>
      </w:r>
    </w:p>
    <w:p>
      <w:pPr>
        <w:pStyle w:val="TranslationText"/>
      </w:pPr>
      <w:r>
        <w:t>경 가운데 ‘사구게’를 말한 데 대해 논자들이 분분하여 모두 경 가운데 실제로 네 구절이 있다고 여기고, 곁으로 찾아 억지로 가리켜 반드시 그 네 구절을 정하려 했다. 심한 경우에는 육조에게 『조계구결』이 있다면서 『금강반야바라밀경』의 한 구절을 두 글자씩 나누어 네 구절로 만들기까지 하여 사람을 미혹시켰다. 그런데 경에서 ‘사구게’를 말할 때에는 반드시 위에 ‘내지’ 두 글자가 있고 아래에 ‘등’ 한 글자가 있다는 것을 생각하지 않는다. 단독으로 ‘사구게’라고 부른 적이 없고 오직 ‘내지 사구게 등을 수지한다’고 말한다. ‘내지’란 다 이르지 못한 것을 나타내는 말이고 ‘등’이란 모두 포괄한다는 뜻이다. 이제 문장에 따라 곧게 풀면 다만 ‘이 반야의 장구 가운데 한 구절, 두 구절, 세 구절에서 내지 네 구절과 십·백·천 구절 등에 이르기까지 수지한다’고 해야 한다. 이 설명은 지극히 분명하고 천착을 더하지 않는다. 굳이 마음을 굽혀 수고롭게 하며 멀리 네 구절을 찾아 스스로 문호를 여는 전철을 밟을 필요가 없다.</w:t>
      </w:r>
    </w:p>
    <w:p>
      <w:pPr>
        <w:pStyle w:val="Heading2"/>
      </w:pPr>
      <w:r>
        <w:t>[0866a17]</w:t>
      </w:r>
    </w:p>
    <w:p>
      <w:pPr/>
      <w:r>
        <w:t>원문</w:t>
      </w:r>
    </w:p>
    <w:p>
      <w:pPr>
        <w:pStyle w:val="SourceText"/>
      </w:pPr>
      <w:r>
        <w:t xml:space="preserve">[0866a17] </w:t>
        <w:t>經中言四相四見者乃一切相一切見之緫名亦一切相一切見之根本也惟相惟見根於虛妄故經云凡所有相皆是虛妄然迷妄之習在根為見在境為相故經云我見人見眾生見壽者見又云我相人相眾生相壽者相且我人眾生壽者之四乃執相滯見之緫名惟相惟見不特迷者有之而悟者亦未嘗不遭其惑也苟非聖凡情盡迷悟影消則相見二魔卒難消隕</w:t>
      </w:r>
    </w:p>
    <w:p>
      <w:pPr/>
      <w:r>
        <w:t>한국어 직역</w:t>
      </w:r>
    </w:p>
    <w:p>
      <w:pPr>
        <w:pStyle w:val="TranslationText"/>
      </w:pPr>
      <w:r>
        <w:t>경에서 말한 사상과 사견은 일체의 상과 일체의 견해를 총칭한 것이며, 또한 일체 상과 일체 견해의 근본이다. 상과 견은 오직 허망함에 뿌리를 두므로 경에서 ‘무릇 모든 상은 모두 허망하다’고 했다. 미망의 습은 근에 있으면 견이 되고 경계에 있으면 상이 되므로 경에서 ‘아견·인견·중생견·수자견’이라 하고 또 ‘아상·인상·중생상·수자상’이라 한다. 아·인·중생·수자의 네 가지는 상에 집착하고 견에 막힌 것을 총칭한 것이다. 상과 견은 미혹한 자에게만 있는 것이 아니라 깨달은 자도 그 미혹을 만나지 않은 적이 없다. 성범의 정이 다하고 미오의 그림자가 사라지지 않는다면 상과 견이라는 두 마군은 끝내 소멸하기 어렵다.</w:t>
      </w:r>
    </w:p>
    <w:p>
      <w:pPr>
        <w:pStyle w:val="Heading2"/>
      </w:pPr>
      <w:r>
        <w:t>[0866b05]</w:t>
      </w:r>
    </w:p>
    <w:p>
      <w:pPr/>
      <w:r>
        <w:t>원문</w:t>
      </w:r>
    </w:p>
    <w:p>
      <w:pPr>
        <w:pStyle w:val="SourceText"/>
      </w:pPr>
      <w:r>
        <w:t xml:space="preserve">[0866b05] </w:t>
        <w:t>迷者四相謂妄認四大為我相離我視他為人相衰風所觸而生厭離是眾生相忽觸和風而生戀著是壽者相此四相乃迷妄之麤淺者也</w:t>
      </w:r>
    </w:p>
    <w:p>
      <w:pPr/>
      <w:r>
        <w:t>한국어 직역</w:t>
      </w:r>
    </w:p>
    <w:p>
      <w:pPr>
        <w:pStyle w:val="TranslationText"/>
      </w:pPr>
      <w:r>
        <w:t>미혹한 자의 사상은 이렇다. 사대를 허망하게 나라고 인정하는 것이 아상이고, 나를 떠나 남을 보는 것이 인상이며, 쇠약한 바람을 맞고 싫어하여 떠나려는 마음을 내는 것이 중생상이고, 문득 온화한 바람을 만나 연연하고 집착하는 마음을 내는 것이 수자상이다. 이 사상은 미망 가운데 거칠고 얕은 것이다.</w:t>
      </w:r>
    </w:p>
    <w:p>
      <w:pPr>
        <w:pStyle w:val="Heading2"/>
      </w:pPr>
      <w:r>
        <w:t>[0866b08]</w:t>
      </w:r>
    </w:p>
    <w:p>
      <w:pPr/>
      <w:r>
        <w:t>원문</w:t>
      </w:r>
    </w:p>
    <w:p>
      <w:pPr>
        <w:pStyle w:val="SourceText"/>
      </w:pPr>
      <w:r>
        <w:t xml:space="preserve">[0866b08] </w:t>
        <w:t>悟者四相謂於所學習忽悟自心是我相久之悟跡既遣證理猶存是人相悟證俱消存有所了是眾生相覺所了故知覺未忘是壽者相此四相乃學道人之細而深者非深契密會者難與同日而語也然麤細淺深均同虛妄者謂般若清淨彌滿表裏澄瑩不受一塵只箇不受亦不受迷固不可說雖悟之一言亦無地可寄矣所以有云大末蟲處處能泊惟不能泊於火燄之上眾生心處處能緣獨不能緣於般若之上知此喻者迷悟四相不待言而遣矣言四相四見是一切相一切見之根本者因執四大為我就一箇我上引起百千執著百千愛護離我視他為人就一箇人上引起百千分別百千取捨乃至遇眾生而發憎於壽命而長愛交馳虛妄起滅無從諸塵勞識因之而集是故謂一切相一切見之根本也四相之義據直而說只是一箇我人憎愛四種情妄夫人自古迨今馳逐去來於生死海中引起八萬種念慮如燈燄燄似水涓涓未有不自我人憎愛四種情妄之所交接者也或謂佛何不直以我人憎愛為辭而曲言我人眾生壽者何也蓋聖人指說一切名相咸有所因茲莫究其因雖然特不能外吾情妄之說也且人之與我即是非之端何則謂非人即我謂是我非人但以非他即是我相或云非我即是人相而不知大般若真寂體中內而無我外而無人以至無眾生可憎無壽命可愛故三祖信心銘有云纔有是非紛然失心又云但莫憎愛洞然明白斯言曲盡其閫奧不必別有說也</w:t>
      </w:r>
    </w:p>
    <w:p>
      <w:pPr/>
      <w:r>
        <w:t>한국어 직역</w:t>
      </w:r>
    </w:p>
    <w:p>
      <w:pPr>
        <w:pStyle w:val="TranslationText"/>
      </w:pPr>
      <w:r>
        <w:t>깨달은 자의 사상은 이렇다. 배운 바를 익히다가 홀연히 자기 마음을 깨달은 것이 아상이고, 오래 뒤 깨달았다는 자취는 보내버렸으나 증득한 이치는 여전히 남아 있는 것이 인상이며, 깨달음과 증득이 모두 사라졌으나 ‘안 바’가 남아 있는 것이 중생상이고, 그 안 바를 깨닫고도 지각을 잊지 못한 것이 수자상이다. 이 사상은 도를 배우는 사람에게는 미세하고 깊은 것이어서 깊이 계합하고 은밀히 체득한 이가 아니면 같은 날에 함께 말하기 어렵다. 그러나 거칠고 미세하며 얕고 깊은 것이 모두 똑같이 허망한 까닭은 반야가 청정하여 안팎에 가득하고 맑게 빛나 한 티끌도 받지 않기 때문이다. 바로 ‘받지 않는다’는 것조차도 받지 않으니, 미혹은 본래 말할 수 없고 ‘깨달음’이라는 한 말조차 붙을 곳이 없다. 그래서 ‘대말충은 어디든 붙을 수 있지만 불꽃 위에는 붙을 수 없고, 중생의 마음은 어디든 반연할 수 있지만 오직 반야 위에는 반연할 수 없다’고 한 말이 있다. 이 비유를 아는 사람은 미오의 사상이 말하지 않아도 스스로 보내진다. 사상과 사견이 일체 상과 일체 견의 근본이라는 것은 이렇다. 사대를 집착하여 나라고 삼고, 하나의 ‘나’ 위에서 백천 가지 집착과 백천 가지 보호를 일으킨다. 나를 떠나 남을 보고 하나의 ‘사람’ 위에서 백천 가지 분별과 백천 가지 취사를 일으킨다. 나아가 중생을 만나 미워하고 수명에 대해 오래 살고자 사랑하여, 허망함이 서로 달리며 일어나고 사라지는 데 일정한 길이 없다. 모든 진로와 식이 이 때문에 모인다. 그러므로 일체 상과 일체 견의 근본이라 한다. 사상의 뜻을 곧게 말하면 단지 ‘나·남·미움·사랑’ 네 종류의 정망일 뿐이다. 사람이 예부터 지금까지 생사해 가운데 오가며 치달려 팔만 가지 생각을 일으키는 것은 등불 불꽃이 연이어 타고 물이 졸졸 흐르는 것과 같으며, 나·남·미움·사랑 네 정망이 서로 접촉한 데서 나오지 않은 것이 없다. 혹자는 ‘부처께서는 어째서 곧바로 나·남·미움·사랑이라고 말하지 않고 굽이쳐 아·인·중생·수자라고 했는가’라고 묻는다. 성인이 일체 명상을 가리켜 말할 때에는 모두 그 연유가 있다. 여기서는 그 연유를 다 궁구하지 못했지만, 그래도 우리의 정망이라는 설명을 벗어나지는 않는다. 또 사람과 나는 곧 시비의 단서이다. 왜 그런가. 남이 아니라고 말하면 곧 나이고, 나라고 말하면 남이 아니다. 다만 남이 아닌 것을 곧 아상이라 하고, 어떤 이는 내가 아닌 것을 곧 인상이라 한다. 그러나 『대반야』의 진적한 체 가운데는 안으로 나가 없고 밖으로 남이 없으며, 나아가 미워할 중생도 없고 사랑할 수명도 없다. 그래서 삼조의 『신심명』에 ‘잠깐이라도 시비가 있으면 어지럽게 마음을 잃는다’고 했고, 또 ‘다만 미워하고 사랑하지 않으면 훤히 밝아진다’고 했다. 이 말이 그 깊은 뜻을 곡진히 다했으니 따로 설명할 필요가 없다.</w:t>
      </w:r>
    </w:p>
    <w:p>
      <w:pPr>
        <w:pStyle w:val="Heading2"/>
      </w:pPr>
      <w:r>
        <w:t>[0867a15]</w:t>
      </w:r>
    </w:p>
    <w:p>
      <w:pPr/>
      <w:r>
        <w:t>원문</w:t>
      </w:r>
    </w:p>
    <w:p>
      <w:pPr>
        <w:pStyle w:val="SourceText"/>
      </w:pPr>
      <w:r>
        <w:t xml:space="preserve">[0867a15] </w:t>
        <w:t>或問般若真淨之體既顯則我人眾生壽者之妄將何所歸對曰智非相空而莫顯相非智顯而莫空相空則智顯而空智顯則相空而顯相見空故即非四相是名四相智慧顯故是名四相即非四相當知相見本空智慧元顯以本空故則我人眾生壽者全彰般若之光以元顯故則壽者眾生人我緫是金剛之體所謂一切智智清淨無二無二分無別無斷故者也</w:t>
      </w:r>
    </w:p>
    <w:p>
      <w:pPr/>
      <w:r>
        <w:t>한국어 직역</w:t>
      </w:r>
    </w:p>
    <w:p>
      <w:pPr>
        <w:pStyle w:val="TranslationText"/>
      </w:pPr>
      <w:r>
        <w:t>혹자가 물었다. “반야의 참되고 깨끗한 체가 이미 드러나면 아·인·중생·수자의 망은 어디로 돌아갑니까?” 답하였다. 지혜는 상이 비어서 드러나는 것이 아니고, 상은 지혜가 드러나서 비는 것이 아니다. 상이 비면 지혜가 드러나면서 비고, 지혜가 드러나면 상이 비면서 드러난다. 상과 견이 비었으므로 ‘곧 사상이 아니다’라고 하고 ‘이름하여 사상’이라 하며, 지혜가 드러났으므로 ‘이름하여 사상’이라 하면서 ‘곧 사상이 아니다’라고 한다. 마땅히 알아야 한다. 상과 견은 본래 비고 지혜는 본래 드러나 있다. 본래 비었으므로 아·인·중생·수자는 전부 반야의 빛을 드러내고, 본래 드러나 있으므로 수자·중생·인·아는 모두 금강의 체이다. 이른바 ‘일체지지가 청정하여 둘이 없고, 둘로 나뉨이 없으며, 다름이 없고, 끊어짐이 없다’는 것이다.</w:t>
      </w:r>
    </w:p>
    <w:p>
      <w:pPr>
        <w:pStyle w:val="Heading2"/>
      </w:pPr>
      <w:r>
        <w:t>[0867b03]</w:t>
      </w:r>
    </w:p>
    <w:p>
      <w:pPr/>
      <w:r>
        <w:t>원문</w:t>
      </w:r>
    </w:p>
    <w:p>
      <w:pPr>
        <w:pStyle w:val="SourceText"/>
      </w:pPr>
      <w:r>
        <w:t xml:space="preserve">[0867b03] </w:t>
        <w:t>經中言即非是名二義蓋本乎破相法相二宗而來然即非二字乃破相顯理是名二字乃就事顯理如來說般若一味談空特以一味空破一切相以故但於名相處皆以即非是名為說乃契一經之旨趣也惟遣事存理無越即非事理不二宜乎是名譬如但言世間一物蓋物物皆具般若不欲顯名般若但云即非其物因物能顯般若故云是名為物餘皆例此則知即非是名似乎兩端而其實一致也</w:t>
      </w:r>
    </w:p>
    <w:p>
      <w:pPr/>
      <w:r>
        <w:t>한국어 직역</w:t>
      </w:r>
    </w:p>
    <w:p>
      <w:pPr>
        <w:pStyle w:val="TranslationText"/>
      </w:pPr>
      <w:r>
        <w:t>경에서 말한 ‘즉비’와 ‘시명’ 두 뜻은 대개 파상종(破相宗)과 법상종(法相宗) 두 종에 근본하여 나온 것이다. ‘즉비’ 두 글자는 상을 깨뜨려 이치를 드러내는 것이고, ‘시명’ 두 글자는 사에 나아가 이치를 드러내는 것이다. 여래께서 반야를 설하며 한맛으로 공을 말한 것은 특별히 한맛의 공으로 일체 상을 깨뜨리기 위해서였다. 그러므로 명상에 이르면 모두 ‘즉비·시명’으로 설하는 것이 한 경의 취지에 맞는다. 사를 보내고 이치를 남기는 데는 ‘즉비’를 넘는 것이 없고, 사와 리가 둘이 아님에는 ‘시명’이 알맞다. 예컨대 세간의 한 물건을 말한다고 하자. 물건마다 모두 반야를 갖추고 있으므로 ‘반야’라는 이름을 드러내고자 하지 않고 다만 ‘곧 그 물건이 아니다’라고 한다. 그러나 물건을 통해 반야를 드러낼 수 있으므로 ‘이름하여 그 물건이라 한다’고 한다. 나머지도 모두 이와 같으니, 즉비와 시명이 두 끝처럼 보이지만 실제로는 한 뜻임을 알 수 있다.</w:t>
      </w:r>
    </w:p>
    <w:p>
      <w:pPr>
        <w:pStyle w:val="Heading2"/>
      </w:pPr>
      <w:r>
        <w:t>[0867b12]</w:t>
      </w:r>
    </w:p>
    <w:p>
      <w:pPr/>
      <w:r>
        <w:t>원문</w:t>
      </w:r>
    </w:p>
    <w:p>
      <w:pPr>
        <w:pStyle w:val="SourceText"/>
      </w:pPr>
      <w:r>
        <w:t xml:space="preserve">[0867b12] </w:t>
        <w:t>經中言五語謂真語不妄實語不虛如語不變不誑語無惑不異語不兩說也佛作是說蓋知眾生不達法義之玄奧不能無疑於其說故使其聞法生信而然也</w:t>
      </w:r>
    </w:p>
    <w:p>
      <w:pPr/>
      <w:r>
        <w:t>한국어 직역</w:t>
      </w:r>
    </w:p>
    <w:p>
      <w:pPr>
        <w:pStyle w:val="TranslationText"/>
      </w:pPr>
      <w:r>
        <w:t>경에서 말한 오어는 진어는 망령되지 않고, 실어는 허망하지 않으며, 여어는 변하지 않고, 불광어는 미혹하게 하지 않으며, 불이어는 두 갈래로 말하지 않는다는 뜻이다. 부처께서 이와 같이 말씀하신 것은 중생이 법의 깊은 뜻을 통달하지 못해 그 말씀에 의심하지 않을 수 있음을 아셨기 때문이다. 그래서 법을 듣고 믿음을 내게 하려고 그렇게 말씀하신 것이다.</w:t>
      </w:r>
    </w:p>
    <w:p>
      <w:pPr>
        <w:pStyle w:val="Heading2"/>
      </w:pPr>
      <w:r>
        <w:t>[0867b16]</w:t>
      </w:r>
    </w:p>
    <w:p>
      <w:pPr/>
      <w:r>
        <w:t>원문</w:t>
      </w:r>
    </w:p>
    <w:p>
      <w:pPr>
        <w:pStyle w:val="SourceText"/>
      </w:pPr>
      <w:r>
        <w:t xml:space="preserve">[0867b16] </w:t>
        <w:t>經中言三千大千世界法相數中具載茲不詳出云大千者蓋對小千而言其大小之說亦具存法數</w:t>
      </w:r>
    </w:p>
    <w:p>
      <w:pPr/>
      <w:r>
        <w:t>한국어 직역</w:t>
      </w:r>
    </w:p>
    <w:p>
      <w:pPr>
        <w:pStyle w:val="TranslationText"/>
      </w:pPr>
      <w:r>
        <w:t>경에서 말한 삼천대천세계는 법상수 가운데 자세히 실려 있으므로 여기서는 상세히 쓰지 않는다. ‘대천’이라 하는 것은 소천에 상대하여 말한 것이며 그 크고 작음에 대한 설명 역시 법수에 갖추어져 있다.</w:t>
      </w:r>
    </w:p>
    <w:p>
      <w:pPr>
        <w:pStyle w:val="Heading2"/>
      </w:pPr>
      <w:r>
        <w:t>[0867b18]</w:t>
      </w:r>
    </w:p>
    <w:p>
      <w:pPr/>
      <w:r>
        <w:t>원문</w:t>
      </w:r>
    </w:p>
    <w:p>
      <w:pPr>
        <w:pStyle w:val="SourceText"/>
      </w:pPr>
      <w:r>
        <w:t xml:space="preserve">[0867b18] </w:t>
        <w:t>經中言三日分者謂早晨是初日分午刻是中日分晚時是後日分言一日之間於此三時將身入河沙國土而用布施如是至百千萬億刦日日於此三時將身布施特喻其施身得福之多然後以信心不逆之功復過於彼</w:t>
      </w:r>
    </w:p>
    <w:p>
      <w:pPr/>
      <w:r>
        <w:t>한국어 직역</w:t>
      </w:r>
    </w:p>
    <w:p>
      <w:pPr>
        <w:pStyle w:val="TranslationText"/>
      </w:pPr>
      <w:r>
        <w:t>경에서 말한 ‘삼일분(三日分)’이란 이른 아침을 초일분, 한낮을 중일분, 저녁을 후일분이라 하는 것이다. 하루 동안 이 세 때에 몸을 항하사수의 국토에 두루 보시에 쓰고, 이와 같이 백천만억겁에 이르도록 날마다 세 때에 몸을 보시한다는 것은 오직 몸을 보시해 얻는 복이 많음을 비유한 것이다. 그런 뒤에 한 생각 믿음으로 거스르지 않는 공덕이 다시 그것보다 뛰어나다고 한다.</w:t>
      </w:r>
    </w:p>
    <w:p>
      <w:pPr>
        <w:pStyle w:val="EditorialNote"/>
      </w:pPr>
      <w:r>
        <w:t>교감·번역 메모 | [구문 불확실] ‘將身入河沙國土而用布施’는 원문 어순이 압축되어 있어, 원문 표현을 넘어서 보충하지 않고 문맥에 맞춰 최소한으로 옮김.</w:t>
      </w:r>
    </w:p>
    <w:p>
      <w:pPr>
        <w:pStyle w:val="Heading2"/>
      </w:pPr>
      <w:r>
        <w:t>[0868a03]</w:t>
      </w:r>
    </w:p>
    <w:p>
      <w:pPr/>
      <w:r>
        <w:t>원문</w:t>
      </w:r>
    </w:p>
    <w:p>
      <w:pPr>
        <w:pStyle w:val="SourceText"/>
      </w:pPr>
      <w:r>
        <w:t xml:space="preserve">[0868a03] </w:t>
        <w:t>或問無量刦施身之功何劣於般若章句方能一念之信其德何優對曰此義特破彼執相之甚者也彼雖施身不忘我相此雖一念之信而應念破諸我人較其住相離相誠霄壤之不侔矣如來豈欺人哉</w:t>
      </w:r>
    </w:p>
    <w:p>
      <w:pPr/>
      <w:r>
        <w:t>한국어 직역</w:t>
      </w:r>
    </w:p>
    <w:p>
      <w:pPr>
        <w:pStyle w:val="TranslationText"/>
      </w:pPr>
      <w:r>
        <w:t>혹자가 물었다. “무량겁 동안 몸을 보시한 공덕은 어째서 반야 장구에 대해 겨우 한 생각 믿는 것보다 못하며, 그 믿음의 덕은 어째서 더 뛰어납니까?” 답하였다. “이 뜻은 다만 상에 집착함이 심한 자를 깨뜨리기 위한 것이다. 저 사람은 몸을 보시해도 아상을 잊지 못하지만, 이 사람은 한 생각 믿음만으로도 생각에 응하여 모든 아·인을 깨뜨린다. 상에 머무는 것과 상을 떠나는 것을 견주면 실로 하늘과 땅만큼 같지 않다. 여래께서 어찌 사람을 속이겠는가.”</w:t>
      </w:r>
    </w:p>
    <w:p>
      <w:pPr>
        <w:pStyle w:val="Heading2"/>
      </w:pPr>
      <w:r>
        <w:t>[0868a08]</w:t>
      </w:r>
    </w:p>
    <w:p>
      <w:pPr/>
      <w:r>
        <w:t>원문</w:t>
      </w:r>
    </w:p>
    <w:p>
      <w:pPr>
        <w:pStyle w:val="SourceText"/>
      </w:pPr>
      <w:r>
        <w:t xml:space="preserve">[0868a08] </w:t>
        <w:t>經中言三際心不可得者蓋過去已過去於現在何可得耶未來又未來於現在亦何可得現在之心不住諸相當體空寂亦不可得此心於三際尚不可得云何於不可得心中執縛諸見而滯四相非虛妄而何</w:t>
      </w:r>
    </w:p>
    <w:p>
      <w:pPr/>
      <w:r>
        <w:t>한국어 직역</w:t>
      </w:r>
    </w:p>
    <w:p>
      <w:pPr>
        <w:pStyle w:val="TranslationText"/>
      </w:pPr>
      <w:r>
        <w:t>경에서 말한 삼제심 불가득은 이렇다. 과거는 이미 지나갔으니 현재에서 어떻게 얻을 수 있으며, 미래는 아직 오지 않았으니 현재에서 또한 어떻게 얻을 수 있겠는가. 현재의 마음은 모든 상에 머물지 않아 당체가 공적하므로 또한 얻을 수 없다. 이 마음이 삼제에서도 얻을 수 없는데, 어찌 얻을 수 없는 마음 가운데 여러 견해를 집착해 묶고 사상에 막힐 수 있겠는가. 허망한 것이 아니고 무엇이겠는가.</w:t>
      </w:r>
    </w:p>
    <w:p>
      <w:pPr>
        <w:pStyle w:val="Heading2"/>
      </w:pPr>
      <w:r>
        <w:t>[0868a13]</w:t>
      </w:r>
    </w:p>
    <w:p>
      <w:pPr/>
      <w:r>
        <w:t>원문</w:t>
      </w:r>
    </w:p>
    <w:p>
      <w:pPr>
        <w:pStyle w:val="SourceText"/>
      </w:pPr>
      <w:r>
        <w:t xml:space="preserve">[0868a13] </w:t>
        <w:t>經中言五眼即賢首宗列五乘頗類其旨且以槩言之務修眾善即肉眼堅護禁戒即天眼觀諸法空即慧眼悲智圓滿即法眼一乘安住萬德莊嚴即佛眼此五眼在聖在凡各各具足特迷悟之自隔耳如上指陳惟依己解而直辭之茲復於逐分下略加註脚貴在遣疑闢異其敢以般若大教炫耀見聞而取過咎云</w:t>
      </w:r>
    </w:p>
    <w:p>
      <w:pPr/>
      <w:r>
        <w:t>한국어 직역</w:t>
      </w:r>
    </w:p>
    <w:p>
      <w:pPr>
        <w:pStyle w:val="TranslationText"/>
      </w:pPr>
      <w:r>
        <w:t>경에서 말한 오안은 현수종에서 오승을 열거한 것과 그 뜻이 상당히 비슷하다. 대략 말하면 여러 선을 힘써 닦는 것이 육안이고, 금계를 굳게 지키는 것이 천안이며, 제법이 공함을 관하는 것이 혜안이고, 자비와 지혜가 원만한 것이 법안이며, 일승에 안주하여 만덕으로 장엄하는 것이 불안이다. 이 오안은 성인이든 범부든 저마다 구족하고 있으나 다만 미혹과 깨달음 때문에 스스로 갈릴 뿐이다. 위에서 가리켜 진술한 것은 오직 나 자신의 이해에 따라 곧게 말한 것이다. 이제 다시 각 분 아래에 간략히 주석을 붙여 의심을 없애고 이설을 물리치는 데 뜻을 둔다. 어찌 감히 반야의 큰 가르침을 견문에 자랑하여 허물을 취하겠는가.</w:t>
      </w:r>
    </w:p>
    <w:p>
      <w:pPr>
        <w:pStyle w:val="Heading2"/>
      </w:pPr>
      <w:r>
        <w:t>[0868a20]</w:t>
      </w:r>
    </w:p>
    <w:p>
      <w:pPr/>
      <w:r>
        <w:t>원문</w:t>
      </w:r>
    </w:p>
    <w:p>
      <w:pPr>
        <w:pStyle w:val="SourceText"/>
      </w:pPr>
      <w:r>
        <w:t xml:space="preserve">[0868a20] </w:t>
        <w:t>第一分</w:t>
      </w:r>
    </w:p>
    <w:p>
      <w:pPr/>
      <w:r>
        <w:t>한국어 직역</w:t>
      </w:r>
    </w:p>
    <w:p>
      <w:pPr>
        <w:pStyle w:val="TranslationText"/>
      </w:pPr>
      <w:r>
        <w:t>제1분</w:t>
      </w:r>
    </w:p>
    <w:p>
      <w:pPr>
        <w:pStyle w:val="Heading2"/>
      </w:pPr>
      <w:r>
        <w:t>[0868b01]</w:t>
      </w:r>
    </w:p>
    <w:p>
      <w:pPr/>
      <w:r>
        <w:t>원문</w:t>
      </w:r>
    </w:p>
    <w:p>
      <w:pPr>
        <w:pStyle w:val="SourceText"/>
      </w:pPr>
      <w:r>
        <w:t xml:space="preserve">[0868b01] </w:t>
        <w:t>自如是我聞至敷座而坐乃序說法之時會眾之處故稱法會因由也</w:t>
      </w:r>
    </w:p>
    <w:p>
      <w:pPr/>
      <w:r>
        <w:t>한국어 직역</w:t>
      </w:r>
    </w:p>
    <w:p>
      <w:pPr>
        <w:pStyle w:val="TranslationText"/>
      </w:pPr>
      <w:r>
        <w:t>‘이와 같이 내가 들었다’에서 ‘자리를 펴고 앉으셨다’에 이르기까지는 설법의 때와 회중이 모인 곳을 서술한 것이므로 ‘법회인유분’이라 한다.</w:t>
      </w:r>
    </w:p>
    <w:p>
      <w:pPr>
        <w:pStyle w:val="Heading2"/>
      </w:pPr>
      <w:r>
        <w:t>[0868b03]</w:t>
      </w:r>
    </w:p>
    <w:p>
      <w:pPr/>
      <w:r>
        <w:t>원문</w:t>
      </w:r>
    </w:p>
    <w:p>
      <w:pPr>
        <w:pStyle w:val="SourceText"/>
      </w:pPr>
      <w:r>
        <w:t xml:space="preserve">[0868b03] </w:t>
        <w:t>第二分</w:t>
      </w:r>
    </w:p>
    <w:p>
      <w:pPr/>
      <w:r>
        <w:t>한국어 직역</w:t>
      </w:r>
    </w:p>
    <w:p>
      <w:pPr>
        <w:pStyle w:val="TranslationText"/>
      </w:pPr>
      <w:r>
        <w:t>제2분</w:t>
      </w:r>
    </w:p>
    <w:p>
      <w:pPr>
        <w:pStyle w:val="Heading2"/>
      </w:pPr>
      <w:r>
        <w:t>[0868b04]</w:t>
      </w:r>
    </w:p>
    <w:p>
      <w:pPr/>
      <w:r>
        <w:t>원문</w:t>
      </w:r>
    </w:p>
    <w:p>
      <w:pPr>
        <w:pStyle w:val="SourceText"/>
      </w:pPr>
      <w:r>
        <w:t xml:space="preserve">[0868b04] </w:t>
        <w:t>須菩提從座而出讚言希有如來善以慈心護念我等善以正法付囑我等遂問有人發阿耨菩提之心此心當依何住當如何降伏自佛言善哉至願樂欲聞皆許可應對之辭故云善現起請也</w:t>
      </w:r>
    </w:p>
    <w:p>
      <w:pPr/>
      <w:r>
        <w:t>한국어 직역</w:t>
      </w:r>
    </w:p>
    <w:p>
      <w:pPr>
        <w:pStyle w:val="TranslationText"/>
      </w:pPr>
      <w:r>
        <w:t>수보리가 자리에서 일어나 ‘희유하십니다, 여래께서 자비심으로 우리를 잘 호념하시고 정법으로 우리에게 잘 부촉하십니다’라고 찬탄하고, 이어서 ‘누군가 아뇩보리심을 내면 이 마음은 어디에 의지해 머물며 어떻게 항복시켜야 합니까?’라고 물었다. 부처께서 ‘좋고 좋다’라고 하신 데서부터 ‘즐거이 듣고자 합니다’에 이르기까지는 모두 허락하고 응답하는 말이다. 그러므로 ‘선현기청분’이라 한다.</w:t>
      </w:r>
    </w:p>
    <w:p>
      <w:pPr>
        <w:pStyle w:val="Heading2"/>
      </w:pPr>
      <w:r>
        <w:t>[0868b08]</w:t>
      </w:r>
    </w:p>
    <w:p>
      <w:pPr/>
      <w:r>
        <w:t>원문</w:t>
      </w:r>
    </w:p>
    <w:p>
      <w:pPr>
        <w:pStyle w:val="SourceText"/>
      </w:pPr>
      <w:r>
        <w:t xml:space="preserve">[0868b08] </w:t>
        <w:t>第三分</w:t>
      </w:r>
    </w:p>
    <w:p>
      <w:pPr/>
      <w:r>
        <w:t>한국어 직역</w:t>
      </w:r>
    </w:p>
    <w:p>
      <w:pPr>
        <w:pStyle w:val="TranslationText"/>
      </w:pPr>
      <w:r>
        <w:t>제3분</w:t>
      </w:r>
    </w:p>
    <w:p>
      <w:pPr>
        <w:pStyle w:val="Heading2"/>
      </w:pPr>
      <w:r>
        <w:t>[0868b09]</w:t>
      </w:r>
    </w:p>
    <w:p>
      <w:pPr/>
      <w:r>
        <w:t>원문</w:t>
      </w:r>
    </w:p>
    <w:p>
      <w:pPr>
        <w:pStyle w:val="SourceText"/>
      </w:pPr>
      <w:r>
        <w:t xml:space="preserve">[0868b09] </w:t>
        <w:t>專答善現所問云何降伏其心之文謂此心不能降伏者為有我人眾生壽者四相故也首令度十二類生俱入無餘涅槃然後不見有一眾生曾受度者苟不至此則四相宛然分稱大乘正宗者謂四相既盡此心不待別有所謂降伏而自然明白了悟非正宗而何</w:t>
      </w:r>
    </w:p>
    <w:p>
      <w:pPr/>
      <w:r>
        <w:t>한국어 직역</w:t>
      </w:r>
    </w:p>
    <w:p>
      <w:pPr>
        <w:pStyle w:val="TranslationText"/>
      </w:pPr>
      <w:r>
        <w:t>오로지 선현이 ‘어떻게 그 마음을 항복시켜야 합니까?’라고 물은 데 답하는 글이다. 이 마음을 항복시키지 못하는 까닭은 아·인·중생·수자 사상이 있기 때문이다. 먼저 열두 종류의 중생을 모두 무여열반에 들게 하라고 한 뒤, 그 가운데 한 중생도 실제로 제도받았다고 보지 말라고 한다. 여기에 이르지 못하면 사상이 완연하다. 이 분을 ‘대승정종’이라 한 까닭은 사상이 이미 다하면 이 마음을 따로 항복시킨다고 할 것이 없어 자연히 밝게 깨닫기 때문이다. 이것이 정종이 아니고 무엇이겠는가.</w:t>
      </w:r>
    </w:p>
    <w:p>
      <w:pPr>
        <w:pStyle w:val="Heading2"/>
      </w:pPr>
      <w:r>
        <w:t>[0868b15]</w:t>
      </w:r>
    </w:p>
    <w:p>
      <w:pPr/>
      <w:r>
        <w:t>원문</w:t>
      </w:r>
    </w:p>
    <w:p>
      <w:pPr>
        <w:pStyle w:val="SourceText"/>
      </w:pPr>
      <w:r>
        <w:t xml:space="preserve">[0868b15] </w:t>
        <w:t>第四分</w:t>
      </w:r>
    </w:p>
    <w:p>
      <w:pPr/>
      <w:r>
        <w:t>한국어 직역</w:t>
      </w:r>
    </w:p>
    <w:p>
      <w:pPr>
        <w:pStyle w:val="TranslationText"/>
      </w:pPr>
      <w:r>
        <w:t>제4분</w:t>
      </w:r>
    </w:p>
    <w:p>
      <w:pPr>
        <w:pStyle w:val="Heading2"/>
      </w:pPr>
      <w:r>
        <w:t>[0868b16]</w:t>
      </w:r>
    </w:p>
    <w:p>
      <w:pPr/>
      <w:r>
        <w:t>원문</w:t>
      </w:r>
    </w:p>
    <w:p>
      <w:pPr>
        <w:pStyle w:val="SourceText"/>
      </w:pPr>
      <w:r>
        <w:t xml:space="preserve">[0868b16] </w:t>
        <w:t>方答善現所問云何應住之義佛謂心有所住即是愚癡心無所住乃名般若自色之一法至菩提涅槃於八十一科中俱不令有所住不惟於布施一法無所住乃至六波羅蜜四無量心菩提涅槃亦無所住其無住而住之功雖十方虛空之大不可比量故稱妙行無住也</w:t>
      </w:r>
    </w:p>
    <w:p>
      <w:pPr/>
      <w:r>
        <w:t>한국어 직역</w:t>
      </w:r>
    </w:p>
    <w:p>
      <w:pPr>
        <w:pStyle w:val="TranslationText"/>
      </w:pPr>
      <w:r>
        <w:t>이제 선현이 ‘어떻게 머물러야 합니까?’라고 물은 뜻에 답한다. 부처께서는 마음에 머무는 바가 있으면 곧 우치이고, 마음에 머무는 바가 없으면 곧 반야라고 하셨다. 색이라는 한 법에서 보리·열반에 이르기까지 여든한 과 가운데 모두 머무는 바가 있게 하지 않는다. 보시라는 한 법에서만 머무는 바가 없는 것이 아니라 육바라밀·사무량심·보리·열반에 이르기까지도 머무는 바가 없다. 그 무주이주(無住而住)의 공은 시방 허공의 크기로도 견줄 수 없으므로 ‘묘행무주’라 한다.</w:t>
      </w:r>
    </w:p>
    <w:p>
      <w:pPr>
        <w:pStyle w:val="Heading2"/>
      </w:pPr>
      <w:r>
        <w:t>[0869a02]</w:t>
      </w:r>
    </w:p>
    <w:p>
      <w:pPr/>
      <w:r>
        <w:t>원문</w:t>
      </w:r>
    </w:p>
    <w:p>
      <w:pPr>
        <w:pStyle w:val="SourceText"/>
      </w:pPr>
      <w:r>
        <w:t xml:space="preserve">[0869a02] </w:t>
        <w:t>第五分</w:t>
      </w:r>
    </w:p>
    <w:p>
      <w:pPr/>
      <w:r>
        <w:t>한국어 직역</w:t>
      </w:r>
    </w:p>
    <w:p>
      <w:pPr>
        <w:pStyle w:val="TranslationText"/>
      </w:pPr>
      <w:r>
        <w:t>제5분</w:t>
      </w:r>
    </w:p>
    <w:p>
      <w:pPr>
        <w:pStyle w:val="Heading2"/>
      </w:pPr>
      <w:r>
        <w:t>[0869a03]</w:t>
      </w:r>
    </w:p>
    <w:p>
      <w:pPr/>
      <w:r>
        <w:t>원문</w:t>
      </w:r>
    </w:p>
    <w:p>
      <w:pPr>
        <w:pStyle w:val="SourceText"/>
      </w:pPr>
      <w:r>
        <w:t xml:space="preserve">[0869a03] </w:t>
        <w:t>正破執相滯見虛妄情習必使其如理性而實見者也</w:t>
      </w:r>
    </w:p>
    <w:p>
      <w:pPr/>
      <w:r>
        <w:t>한국어 직역</w:t>
      </w:r>
    </w:p>
    <w:p>
      <w:pPr>
        <w:pStyle w:val="TranslationText"/>
      </w:pPr>
      <w:r>
        <w:t>바로 상에 집착하고 견해에 막힌 허망한 정습을 깨뜨려 반드시 이치와 성품에 맞게 실답게 보게 하는 것이다.</w:t>
      </w:r>
    </w:p>
    <w:p>
      <w:pPr>
        <w:pStyle w:val="Heading2"/>
      </w:pPr>
      <w:r>
        <w:t>[0869a05]</w:t>
      </w:r>
    </w:p>
    <w:p>
      <w:pPr/>
      <w:r>
        <w:t>원문</w:t>
      </w:r>
    </w:p>
    <w:p>
      <w:pPr>
        <w:pStyle w:val="SourceText"/>
      </w:pPr>
      <w:r>
        <w:t xml:space="preserve">[0869a05] </w:t>
        <w:t>第六分</w:t>
      </w:r>
    </w:p>
    <w:p>
      <w:pPr/>
      <w:r>
        <w:t>한국어 직역</w:t>
      </w:r>
    </w:p>
    <w:p>
      <w:pPr>
        <w:pStyle w:val="TranslationText"/>
      </w:pPr>
      <w:r>
        <w:t>제6분</w:t>
      </w:r>
    </w:p>
    <w:p>
      <w:pPr>
        <w:pStyle w:val="Heading2"/>
      </w:pPr>
      <w:r>
        <w:t>[0869a06]</w:t>
      </w:r>
    </w:p>
    <w:p>
      <w:pPr/>
      <w:r>
        <w:t>원문</w:t>
      </w:r>
    </w:p>
    <w:p>
      <w:pPr>
        <w:pStyle w:val="SourceText"/>
      </w:pPr>
      <w:r>
        <w:t xml:space="preserve">[0869a06] </w:t>
        <w:t>佛對須菩提云今之信般若者甚非偶然皆昔曾於無量萬億佛所深種善根而來夫信般若之心乃名正信此正信中得福無量何以知其然謂其於般若能生正信則不復執相滯見而墮虛妄也然不滯相不執見之法亦欲令捨何况滯相執見之非法而不捨者非愚而何</w:t>
      </w:r>
    </w:p>
    <w:p>
      <w:pPr/>
      <w:r>
        <w:t>한국어 직역</w:t>
      </w:r>
    </w:p>
    <w:p>
      <w:pPr>
        <w:pStyle w:val="TranslationText"/>
      </w:pPr>
      <w:r>
        <w:t>부처께서 수보리에게 말씀하시기를, 지금 반야를 믿는 사람은 결코 우연한 것이 아니라 모두 옛날 무량만억 부처님 처소에서 선근을 깊이 심고 온 사람이라고 하셨다. 반야를 믿는 마음을 곧 정신이라 하고, 이 정신 가운데 복이 무량하다. 왜 그런 줄 아는가. 반야에 대해 바른 믿음을 내면 다시 상에 집착하고 견해에 막혀 허망함에 떨어지지 않기 때문이다. 그러나 상에 막히지 않고 견해에 집착하지 않는 ‘법’조차도 버리게 하려 하는데, 하물며 상에 막히고 견해에 집착하는 비법을 버리지 않는다면 어리석은 것이 아니고 무엇이겠는가.</w:t>
      </w:r>
    </w:p>
    <w:p>
      <w:pPr>
        <w:pStyle w:val="Heading2"/>
      </w:pPr>
      <w:r>
        <w:t>[0869a12]</w:t>
      </w:r>
    </w:p>
    <w:p>
      <w:pPr/>
      <w:r>
        <w:t>원문</w:t>
      </w:r>
    </w:p>
    <w:p>
      <w:pPr>
        <w:pStyle w:val="SourceText"/>
      </w:pPr>
      <w:r>
        <w:t xml:space="preserve">[0869a12] </w:t>
        <w:t>第七分</w:t>
      </w:r>
    </w:p>
    <w:p>
      <w:pPr/>
      <w:r>
        <w:t>한국어 직역</w:t>
      </w:r>
    </w:p>
    <w:p>
      <w:pPr>
        <w:pStyle w:val="TranslationText"/>
      </w:pPr>
      <w:r>
        <w:t>제7분</w:t>
      </w:r>
    </w:p>
    <w:p>
      <w:pPr>
        <w:pStyle w:val="Heading2"/>
      </w:pPr>
      <w:r>
        <w:t>[0869a13]</w:t>
      </w:r>
    </w:p>
    <w:p>
      <w:pPr/>
      <w:r>
        <w:t>원문</w:t>
      </w:r>
    </w:p>
    <w:p>
      <w:pPr>
        <w:pStyle w:val="SourceText"/>
      </w:pPr>
      <w:r>
        <w:t xml:space="preserve">[0869a13] </w:t>
        <w:t>須菩提深達佛之所問乃云如來於阿耨菩提既無定法可得而亦無定法可說苟存有所得有所說之心則般若正宗不得名本來空寂者也故三賢十聖於般若尚存所惑則於無為法而生差別云</w:t>
      </w:r>
    </w:p>
    <w:p>
      <w:pPr/>
      <w:r>
        <w:t>한국어 직역</w:t>
      </w:r>
    </w:p>
    <w:p>
      <w:pPr>
        <w:pStyle w:val="TranslationText"/>
      </w:pPr>
      <w:r>
        <w:t>수보리는 부처께서 물으신 뜻을 깊이 통달하여 ‘여래께서는 아뇩보리에 대해 일정하게 얻을 법이 없고 또한 일정하게 설할 법도 없다’고 했다. 만약 얻은 것이 있고 설한 것이 있다는 마음을 남긴다면 반야 정종은 본래 공적하다고 이름할 수 없다. 그러므로 삼현과 십성도 반야에 대해 아직 미혹이 남아 있으면 무위법에서 차별을 낸다고 한 것이다.</w:t>
      </w:r>
    </w:p>
    <w:p>
      <w:pPr>
        <w:pStyle w:val="Heading2"/>
      </w:pPr>
      <w:r>
        <w:t>[0869a18]</w:t>
      </w:r>
    </w:p>
    <w:p>
      <w:pPr/>
      <w:r>
        <w:t>원문</w:t>
      </w:r>
    </w:p>
    <w:p>
      <w:pPr>
        <w:pStyle w:val="SourceText"/>
      </w:pPr>
      <w:r>
        <w:t xml:space="preserve">[0869a18] </w:t>
        <w:t>第八分</w:t>
      </w:r>
    </w:p>
    <w:p>
      <w:pPr/>
      <w:r>
        <w:t>한국어 직역</w:t>
      </w:r>
    </w:p>
    <w:p>
      <w:pPr>
        <w:pStyle w:val="TranslationText"/>
      </w:pPr>
      <w:r>
        <w:t>제8분</w:t>
      </w:r>
    </w:p>
    <w:p>
      <w:pPr>
        <w:pStyle w:val="Heading2"/>
      </w:pPr>
      <w:r>
        <w:t>[0869a19]</w:t>
      </w:r>
    </w:p>
    <w:p>
      <w:pPr/>
      <w:r>
        <w:t>원문</w:t>
      </w:r>
    </w:p>
    <w:p>
      <w:pPr>
        <w:pStyle w:val="SourceText"/>
      </w:pPr>
      <w:r>
        <w:t xml:space="preserve">[0869a19] </w:t>
        <w:t>佛謂有人於般若章句自一句至無數句等而能受持不惟超過河沙七寶布施之福當知般若體中能出生諸佛及阿耨菩提故名依法出生者也第九分</w:t>
      </w:r>
    </w:p>
    <w:p>
      <w:pPr/>
      <w:r>
        <w:t>한국어 직역</w:t>
      </w:r>
    </w:p>
    <w:p>
      <w:pPr>
        <w:pStyle w:val="TranslationText"/>
      </w:pPr>
      <w:r>
        <w:t>부처께서는 어떤 사람이 반야 장구 가운데 한 구절에서 무수한 구절에 이르기까지 수지할 수 있다면, 항하사 칠보를 보시한 복을 뛰어넘을 뿐만 아니라, 반야의 체 가운데서 제불과 아뇩보리가 능히 출생함을 알아야 한다고 하셨다. 그러므로 ‘의법출생분’이라 한다. 제9분.</w:t>
      </w:r>
    </w:p>
    <w:p>
      <w:pPr>
        <w:pStyle w:val="Heading2"/>
      </w:pPr>
      <w:r>
        <w:t>[0869b03]</w:t>
      </w:r>
    </w:p>
    <w:p>
      <w:pPr/>
      <w:r>
        <w:t>원문</w:t>
      </w:r>
    </w:p>
    <w:p>
      <w:pPr>
        <w:pStyle w:val="SourceText"/>
      </w:pPr>
      <w:r>
        <w:t xml:space="preserve">[0869b03] </w:t>
        <w:t>須菩提謂二乘人雖證四果亦無所得之心苟滯所得亦不能免四相所纏然後自述謂我雖已得無諍三昧以其不作是念故世尊稱我為解空第一</w:t>
      </w:r>
    </w:p>
    <w:p>
      <w:pPr/>
      <w:r>
        <w:t>한국어 직역</w:t>
      </w:r>
    </w:p>
    <w:p>
      <w:pPr>
        <w:pStyle w:val="TranslationText"/>
      </w:pPr>
      <w:r>
        <w:t>수보리는 이승의 사람이 비록 사과를 증득했더라도 얻었다는 마음이 없으며, 만약 얻은 바에 막히면 또한 사상에 얽히는 것을 피할 수 없다고 했다. 그런 뒤 스스로 말하기를, ‘나는 이미 무쟁삼매를 얻었지만 이러한 생각을 하지 않기 때문에 세존께서 나를 해공제일이라 하셨다’고 했다.</w:t>
      </w:r>
    </w:p>
    <w:p>
      <w:pPr>
        <w:pStyle w:val="Heading2"/>
      </w:pPr>
      <w:r>
        <w:t>[0869b07]</w:t>
      </w:r>
    </w:p>
    <w:p>
      <w:pPr/>
      <w:r>
        <w:t>원문</w:t>
      </w:r>
    </w:p>
    <w:p>
      <w:pPr>
        <w:pStyle w:val="SourceText"/>
      </w:pPr>
      <w:r>
        <w:t xml:space="preserve">[0869b07] </w:t>
        <w:t>第十分</w:t>
      </w:r>
    </w:p>
    <w:p>
      <w:pPr/>
      <w:r>
        <w:t>한국어 직역</w:t>
      </w:r>
    </w:p>
    <w:p>
      <w:pPr>
        <w:pStyle w:val="TranslationText"/>
      </w:pPr>
      <w:r>
        <w:t>제10분</w:t>
      </w:r>
    </w:p>
    <w:p>
      <w:pPr>
        <w:pStyle w:val="Heading2"/>
      </w:pPr>
      <w:r>
        <w:t>[0869b08]</w:t>
      </w:r>
    </w:p>
    <w:p>
      <w:pPr/>
      <w:r>
        <w:t>원문</w:t>
      </w:r>
    </w:p>
    <w:p>
      <w:pPr>
        <w:pStyle w:val="SourceText"/>
      </w:pPr>
      <w:r>
        <w:t xml:space="preserve">[0869b08] </w:t>
        <w:t>如來自色法至菩提涅槃皆不生所住之心以其無所住則於阿耨菩提不見有所得於佛土不見有所莊嚴猶無相法身隱於諸相雖須彌山王之大不可得而比矣如無所得之得非莊嚴之莊嚴無以異也</w:t>
      </w:r>
    </w:p>
    <w:p>
      <w:pPr/>
      <w:r>
        <w:t>한국어 직역</w:t>
      </w:r>
    </w:p>
    <w:p>
      <w:pPr>
        <w:pStyle w:val="TranslationText"/>
      </w:pPr>
      <w:r>
        <w:t>여래께서는 색법에서 보리·열반에 이르기까지 모두 머무는 마음을 내지 않는다. 머무는 바가 없으므로 아뇩보리에 대해 얻은 바가 있다고 보지 않고, 불토에 대해 장엄한 바가 있다고 보지 않는다. 이는 무상법신이 모든 상 가운데 숨어 있는 것과 같아서, 수미산왕의 큼으로도 견줄 수 없다. 이는 얻을 것이 없는 ‘얻음’, 장엄함이 아닌 ‘장엄’과 다를 것이 없다.</w:t>
      </w:r>
    </w:p>
    <w:p>
      <w:pPr>
        <w:pStyle w:val="Heading2"/>
      </w:pPr>
      <w:r>
        <w:t>[0869b13]</w:t>
      </w:r>
    </w:p>
    <w:p>
      <w:pPr/>
      <w:r>
        <w:t>원문</w:t>
      </w:r>
    </w:p>
    <w:p>
      <w:pPr>
        <w:pStyle w:val="SourceText"/>
      </w:pPr>
      <w:r>
        <w:t xml:space="preserve">[0869b13] </w:t>
        <w:t>十一分</w:t>
      </w:r>
    </w:p>
    <w:p>
      <w:pPr/>
      <w:r>
        <w:t>한국어 직역</w:t>
      </w:r>
    </w:p>
    <w:p>
      <w:pPr>
        <w:pStyle w:val="TranslationText"/>
      </w:pPr>
      <w:r>
        <w:t>제11분</w:t>
      </w:r>
    </w:p>
    <w:p>
      <w:pPr>
        <w:pStyle w:val="Heading2"/>
      </w:pPr>
      <w:r>
        <w:t>[0869b14]</w:t>
      </w:r>
    </w:p>
    <w:p>
      <w:pPr/>
      <w:r>
        <w:t>원문</w:t>
      </w:r>
    </w:p>
    <w:p>
      <w:pPr>
        <w:pStyle w:val="SourceText"/>
      </w:pPr>
      <w:r>
        <w:t xml:space="preserve">[0869b14] </w:t>
        <w:t>佛謂恒河之沙固不可數而况一沙又是一恒河如是沙數恒河所有之沙一沙為一世界雖以七寶滿彼世界布施所得福德較受持般若章句之福德不啻以百較千以千較萬也何則此一分經即是莊嚴分不盡之辭也謂七寶布施不能免其生心住相受持般若者於心無所生於相無所住是謂無為福勝</w:t>
      </w:r>
    </w:p>
    <w:p>
      <w:pPr/>
      <w:r>
        <w:t>한국어 직역</w:t>
      </w:r>
    </w:p>
    <w:p>
      <w:pPr>
        <w:pStyle w:val="TranslationText"/>
      </w:pPr>
      <w:r>
        <w:t>부처께서는 항하의 모래도 본래 셀 수 없는데, 하물며 모래 한 알마다 다시 하나의 항하이고, 그와 같은 모래 수의 항하에 있는 모든 모래 한 알마다 한 세계라면 어떠하겠는가 하셨다. 비록 칠보로 그 모든 세계를 가득 채워 보시해 얻는 복덕도 반야 장구를 수지하는 복덕과 비교하면 백을 천에 견주고 천을 만에 견주는 정도보다 훨씬 더 못하다. 왜 그런가. 이 한 분의 경은 곧 ‘장엄분’인데, 그 뜻을 말로 다할 수 없다. 칠보 보시는 마음을 내고 상에 머무는 것을 면하지 못하지만, 반야를 수지하는 자는 마음에 생기는 바가 없고 상에 머무는 바가 없다. 이를 무위의 복이 뛰어나다고 한다.</w:t>
      </w:r>
    </w:p>
    <w:p>
      <w:pPr>
        <w:pStyle w:val="Heading2"/>
      </w:pPr>
      <w:r>
        <w:t>[0870a01]</w:t>
      </w:r>
    </w:p>
    <w:p>
      <w:pPr/>
      <w:r>
        <w:t>원문</w:t>
      </w:r>
    </w:p>
    <w:p>
      <w:pPr>
        <w:pStyle w:val="SourceText"/>
      </w:pPr>
      <w:r>
        <w:t xml:space="preserve">[0870a01] </w:t>
        <w:t>十二分</w:t>
      </w:r>
    </w:p>
    <w:p>
      <w:pPr/>
      <w:r>
        <w:t>한국어 직역</w:t>
      </w:r>
    </w:p>
    <w:p>
      <w:pPr>
        <w:pStyle w:val="TranslationText"/>
      </w:pPr>
      <w:r>
        <w:t>제12분</w:t>
      </w:r>
    </w:p>
    <w:p>
      <w:pPr>
        <w:pStyle w:val="Heading2"/>
      </w:pPr>
      <w:r>
        <w:t>[0870a02]</w:t>
      </w:r>
    </w:p>
    <w:p>
      <w:pPr/>
      <w:r>
        <w:t>원문</w:t>
      </w:r>
    </w:p>
    <w:p>
      <w:pPr>
        <w:pStyle w:val="SourceText"/>
      </w:pPr>
      <w:r>
        <w:t xml:space="preserve">[0870a02] </w:t>
        <w:t>佛謂人於般若章句能說其少分則為天人之所尊敬何况盡能受持是謂第一希有名尊重正教得不宜乎</w:t>
      </w:r>
    </w:p>
    <w:p>
      <w:pPr/>
      <w:r>
        <w:t>한국어 직역</w:t>
      </w:r>
    </w:p>
    <w:p>
      <w:pPr>
        <w:pStyle w:val="TranslationText"/>
      </w:pPr>
      <w:r>
        <w:t>부처께서는 사람이 반야 장구 가운데 조금만 설할 수 있어도 천인이 존경할 것인데, 하물며 전부 수지할 수 있다면 어떠하겠는가라고 하셨다. 이를 제일희유라 하니 ‘존중정교’라고 이름한 것이 어찌 마땅하지 않겠는가.</w:t>
      </w:r>
    </w:p>
    <w:p>
      <w:pPr>
        <w:pStyle w:val="Heading2"/>
      </w:pPr>
      <w:r>
        <w:t>[0870a05]</w:t>
      </w:r>
    </w:p>
    <w:p>
      <w:pPr/>
      <w:r>
        <w:t>원문</w:t>
      </w:r>
    </w:p>
    <w:p>
      <w:pPr>
        <w:pStyle w:val="SourceText"/>
      </w:pPr>
      <w:r>
        <w:t xml:space="preserve">[0870a05] </w:t>
        <w:t>十三分</w:t>
      </w:r>
    </w:p>
    <w:p>
      <w:pPr/>
      <w:r>
        <w:t>한국어 직역</w:t>
      </w:r>
    </w:p>
    <w:p>
      <w:pPr>
        <w:pStyle w:val="TranslationText"/>
      </w:pPr>
      <w:r>
        <w:t>제13분</w:t>
      </w:r>
    </w:p>
    <w:p>
      <w:pPr>
        <w:pStyle w:val="Heading2"/>
      </w:pPr>
      <w:r>
        <w:t>[0870a06]</w:t>
      </w:r>
    </w:p>
    <w:p>
      <w:pPr/>
      <w:r>
        <w:t>원문</w:t>
      </w:r>
    </w:p>
    <w:p>
      <w:pPr>
        <w:pStyle w:val="SourceText"/>
      </w:pPr>
      <w:r>
        <w:t xml:space="preserve">[0870a06] </w:t>
        <w:t>佛云即非般若是名般若即非微塵是名微塵即非世界是名世界即非三十二相是名三十二相等即非者乃掃跡之談是名者乃本具之義為須菩提以云何奉持為問故佛乃標名以教其受持繼以掃跡之談乃不使其於受持處而生執著故也</w:t>
      </w:r>
    </w:p>
    <w:p>
      <w:pPr/>
      <w:r>
        <w:t>한국어 직역</w:t>
      </w:r>
    </w:p>
    <w:p>
      <w:pPr>
        <w:pStyle w:val="TranslationText"/>
      </w:pPr>
      <w:r>
        <w:t>부처께서 ‘곧 반야가 아니므로 이름하여 반야라 하고, 곧 미진이 아니므로 이름하여 미진이라 하며, 곧 세계가 아니므로 이름하여 세계라 하고, 곧 삼십이상이 아니므로 이름하여 삼십이상이라 한다’고 하셨다. ‘즉비’는 자취를 쓸어내는 말이고, ‘시명’은 본래 구족한 뜻이다. 수보리가 ‘어떻게 받들어 지녀야 합니까?’라고 물었으므로 부처께서 먼저 이름을 표하여 수지하게 하시고, 이어 자취를 쓸어내는 말씀을 하여 수지하는 곳에서 집착을 일으키지 않게 하신 것이다.</w:t>
      </w:r>
    </w:p>
    <w:p>
      <w:pPr>
        <w:pStyle w:val="Heading2"/>
      </w:pPr>
      <w:r>
        <w:t>[0870a12]</w:t>
      </w:r>
    </w:p>
    <w:p>
      <w:pPr/>
      <w:r>
        <w:t>원문</w:t>
      </w:r>
    </w:p>
    <w:p>
      <w:pPr>
        <w:pStyle w:val="SourceText"/>
      </w:pPr>
      <w:r>
        <w:t xml:space="preserve">[0870a12] </w:t>
        <w:t>十四分</w:t>
      </w:r>
    </w:p>
    <w:p>
      <w:pPr/>
      <w:r>
        <w:t>한국어 직역</w:t>
      </w:r>
    </w:p>
    <w:p>
      <w:pPr>
        <w:pStyle w:val="TranslationText"/>
      </w:pPr>
      <w:r>
        <w:t>제14분</w:t>
      </w:r>
    </w:p>
    <w:p>
      <w:pPr>
        <w:pStyle w:val="Heading2"/>
      </w:pPr>
      <w:r>
        <w:t>[0870a13]</w:t>
      </w:r>
    </w:p>
    <w:p>
      <w:pPr/>
      <w:r>
        <w:t>원문</w:t>
      </w:r>
    </w:p>
    <w:p>
      <w:pPr>
        <w:pStyle w:val="SourceText"/>
      </w:pPr>
      <w:r>
        <w:t xml:space="preserve">[0870a13] </w:t>
        <w:t>須菩提於此感悟流涕復歎後五百歲有信解受持般若者則决定不為四相所纏既離諸相即是佛也佛云不惟信解但聞此般若不生驚怖已自希有復引因中以持般若故得離諸相雖遭割截了無瞋恨展轉復引不生心不住法及以入暗處明之喻此分名離相寂滅誠有旨焉</w:t>
      </w:r>
    </w:p>
    <w:p>
      <w:pPr/>
      <w:r>
        <w:t>한국어 직역</w:t>
      </w:r>
    </w:p>
    <w:p>
      <w:pPr>
        <w:pStyle w:val="TranslationText"/>
      </w:pPr>
      <w:r>
        <w:t>수보리는 여기에서 감응하여 깨닫고 눈물을 흘리며, 뒤의 오백세에 반야를 믿고 이해하며 수지하는 사람이 있다면 결정코 사상에 얽히지 않을 것이고, 모든 상을 떠났다면 곧 부처라고 다시 찬탄했다. 부처께서는 믿고 이해하는 데 그치지 않고 이 반야를 듣고 놀라거나 두려워하지 않는 것만으로도 이미 희유하다고 하셨다. 다시 인행 가운데 반야를 지녔기 때문에 모든 상을 떠나, 몸이 잘려도 조금도 성냄이 없었던 일을 끌어 말씀하셨고, 이어 마음을 내지 않고 법에 머물지 않는 것과 어두운 곳에 들어간 비유를 거듭 들어 밝히셨다. 이 분을 ‘이상적멸’이라 한 데에는 참으로 뜻이 있다.</w:t>
      </w:r>
    </w:p>
    <w:p>
      <w:pPr>
        <w:pStyle w:val="Heading2"/>
      </w:pPr>
      <w:r>
        <w:t>[0870a19]</w:t>
      </w:r>
    </w:p>
    <w:p>
      <w:pPr/>
      <w:r>
        <w:t>원문</w:t>
      </w:r>
    </w:p>
    <w:p>
      <w:pPr>
        <w:pStyle w:val="SourceText"/>
      </w:pPr>
      <w:r>
        <w:t xml:space="preserve">[0870a19] </w:t>
        <w:t>十五分</w:t>
      </w:r>
    </w:p>
    <w:p>
      <w:pPr/>
      <w:r>
        <w:t>한국어 직역</w:t>
      </w:r>
    </w:p>
    <w:p>
      <w:pPr>
        <w:pStyle w:val="TranslationText"/>
      </w:pPr>
      <w:r>
        <w:t>제15분</w:t>
      </w:r>
    </w:p>
    <w:p>
      <w:pPr>
        <w:pStyle w:val="Heading2"/>
      </w:pPr>
      <w:r>
        <w:t>[0870a20]</w:t>
      </w:r>
    </w:p>
    <w:p>
      <w:pPr/>
      <w:r>
        <w:t>원문</w:t>
      </w:r>
    </w:p>
    <w:p>
      <w:pPr>
        <w:pStyle w:val="SourceText"/>
      </w:pPr>
      <w:r>
        <w:t xml:space="preserve">[0870a20] </w:t>
        <w:t>如來謂此般若章句專為發大乘心者說又能受持即是荷負阿耨菩提之良器也其樂小法著四相者烏足與語此哉又謂此般若章句住處即是佛塔天人圍繞豈過分哉</w:t>
      </w:r>
    </w:p>
    <w:p>
      <w:pPr/>
      <w:r>
        <w:t>한국어 직역</w:t>
      </w:r>
    </w:p>
    <w:p>
      <w:pPr>
        <w:pStyle w:val="TranslationText"/>
      </w:pPr>
      <w:r>
        <w:t>여래께서는 이 반야 장구가 오로지 대승심을 낸 사람을 위해 설한 것이며, 또 이를 수지할 수 있는 사람이 곧 아뇩보리를 짊어질 훌륭한 그릇이라고 하셨다. 소법을 좋아하고 사상에 집착하는 자가 어찌 함께 이 일을 말할 수 있겠는가. 또 이 반야 장구가 머무는 곳은 곧 불탑이어서 천인이 둘러싸고 공경한다고 하셨으니, 어찌 지나친 말이겠는가.</w:t>
      </w:r>
    </w:p>
    <w:p>
      <w:pPr>
        <w:pStyle w:val="Heading2"/>
      </w:pPr>
      <w:r>
        <w:t>[0870b04]</w:t>
      </w:r>
    </w:p>
    <w:p>
      <w:pPr/>
      <w:r>
        <w:t>원문</w:t>
      </w:r>
    </w:p>
    <w:p>
      <w:pPr>
        <w:pStyle w:val="SourceText"/>
      </w:pPr>
      <w:r>
        <w:t xml:space="preserve">[0870b04] </w:t>
        <w:t>十六分</w:t>
      </w:r>
    </w:p>
    <w:p>
      <w:pPr/>
      <w:r>
        <w:t>한국어 직역</w:t>
      </w:r>
    </w:p>
    <w:p>
      <w:pPr>
        <w:pStyle w:val="TranslationText"/>
      </w:pPr>
      <w:r>
        <w:t>제16분</w:t>
      </w:r>
    </w:p>
    <w:p>
      <w:pPr>
        <w:pStyle w:val="Heading2"/>
      </w:pPr>
      <w:r>
        <w:t>[0870b05]</w:t>
      </w:r>
    </w:p>
    <w:p>
      <w:pPr/>
      <w:r>
        <w:t>원문</w:t>
      </w:r>
    </w:p>
    <w:p>
      <w:pPr>
        <w:pStyle w:val="SourceText"/>
      </w:pPr>
      <w:r>
        <w:t xml:space="preserve">[0870b05] </w:t>
        <w:t>佛謂受持般若章句之人以今生輕賤之微垢能易當墮惡道之重障復引因中曾供養八百四千萬億那由他諸佛之功不如後末世中受持般若章句少分之福使我盡說受持般若之功其局於小見者不能不驚駭而狂疑也</w:t>
      </w:r>
    </w:p>
    <w:p>
      <w:pPr/>
      <w:r>
        <w:t>한국어 직역</w:t>
      </w:r>
    </w:p>
    <w:p>
      <w:pPr>
        <w:pStyle w:val="TranslationText"/>
      </w:pPr>
      <w:r>
        <w:t>부처께서는 반야 장구를 수지하는 사람이 금생에 가볍게 천대받는 작은 업으로써 본래 악도에 떨어질 무거운 장애를 대신 받게 된다고 하셨다. 또 인행에서 팔백사천만억 나유타 제불을 공양한 공덕도 후세 말법에 반야 장구의 작은 부분을 수지하는 복만 못하다고 하셨다. 만약 내가 반야를 수지하는 공덕을 모두 말한다면 작은 견해에 갇힌 자들은 놀라고 두려워하며 미친 듯 의심하지 않을 수 없을 것이다.</w:t>
      </w:r>
    </w:p>
    <w:p>
      <w:pPr>
        <w:pStyle w:val="Heading2"/>
      </w:pPr>
      <w:r>
        <w:t>[0870b10]</w:t>
      </w:r>
    </w:p>
    <w:p>
      <w:pPr/>
      <w:r>
        <w:t>원문</w:t>
      </w:r>
    </w:p>
    <w:p>
      <w:pPr>
        <w:pStyle w:val="SourceText"/>
      </w:pPr>
      <w:r>
        <w:t xml:space="preserve">[0870b10] </w:t>
        <w:t>十七分</w:t>
      </w:r>
    </w:p>
    <w:p>
      <w:pPr/>
      <w:r>
        <w:t>한국어 직역</w:t>
      </w:r>
    </w:p>
    <w:p>
      <w:pPr>
        <w:pStyle w:val="TranslationText"/>
      </w:pPr>
      <w:r>
        <w:t>제17분</w:t>
      </w:r>
    </w:p>
    <w:p>
      <w:pPr>
        <w:pStyle w:val="Heading2"/>
      </w:pPr>
      <w:r>
        <w:t>[0870b11]</w:t>
      </w:r>
    </w:p>
    <w:p>
      <w:pPr/>
      <w:r>
        <w:t>원문</w:t>
      </w:r>
    </w:p>
    <w:p>
      <w:pPr>
        <w:pStyle w:val="SourceText"/>
      </w:pPr>
      <w:r>
        <w:t xml:space="preserve">[0870b11] </w:t>
        <w:t>須菩提復理最初之問世尊亦如前答復引因中以無法可得故方蒙然燈佛授記作佛使我當時有少法可以為所得之心則不與我授記矣展轉說至若菩薩通達無我法者是真菩薩故目為究竟無我云</w:t>
      </w:r>
    </w:p>
    <w:p>
      <w:pPr/>
      <w:r>
        <w:t>한국어 직역</w:t>
      </w:r>
    </w:p>
    <w:p>
      <w:pPr>
        <w:pStyle w:val="TranslationText"/>
      </w:pPr>
      <w:r>
        <w:t>수보리가 다시 처음의 질문을 정리하여 묻자 세존께서도 앞과 같이 답하셨다. 또 인행에서 얻을 법이 없었기 때문에 비로소 연등불에게서 성불의 수기를 받았음을 들어 말씀하시기를, 만일 내가 그때 조금이라도 얻을 법이 있다는 마음을 지녔다면 수기를 받지 못했을 것이라고 하셨다. 거듭 설하여 ‘만약 보살이 무아법을 통달하면 참된 보살이다’라는 데 이르렀으므로 이를 ‘구경무아’라 한다.</w:t>
      </w:r>
    </w:p>
    <w:p>
      <w:pPr>
        <w:pStyle w:val="Heading2"/>
      </w:pPr>
      <w:r>
        <w:t>[0870b16]</w:t>
      </w:r>
    </w:p>
    <w:p>
      <w:pPr/>
      <w:r>
        <w:t>원문</w:t>
      </w:r>
    </w:p>
    <w:p>
      <w:pPr>
        <w:pStyle w:val="SourceText"/>
      </w:pPr>
      <w:r>
        <w:t xml:space="preserve">[0870b16] </w:t>
        <w:t>十八分</w:t>
      </w:r>
    </w:p>
    <w:p>
      <w:pPr/>
      <w:r>
        <w:t>한국어 직역</w:t>
      </w:r>
    </w:p>
    <w:p>
      <w:pPr>
        <w:pStyle w:val="TranslationText"/>
      </w:pPr>
      <w:r>
        <w:t>제18분</w:t>
      </w:r>
    </w:p>
    <w:p>
      <w:pPr>
        <w:pStyle w:val="Heading2"/>
      </w:pPr>
      <w:r>
        <w:t>[0870b17]</w:t>
      </w:r>
    </w:p>
    <w:p>
      <w:pPr/>
      <w:r>
        <w:t>원문</w:t>
      </w:r>
    </w:p>
    <w:p>
      <w:pPr>
        <w:pStyle w:val="SourceText"/>
      </w:pPr>
      <w:r>
        <w:t xml:space="preserve">[0870b17] </w:t>
        <w:t>分中前言五眼後說三心卷首已敘其略茲不復贅中間云河沙佛世界中所有眾生若干種心如來悉知其所知者雖優劣善惡之不同皆如三心之不可得也</w:t>
      </w:r>
    </w:p>
    <w:p>
      <w:pPr/>
      <w:r>
        <w:t>한국어 직역</w:t>
      </w:r>
    </w:p>
    <w:p>
      <w:pPr>
        <w:pStyle w:val="TranslationText"/>
      </w:pPr>
      <w:r>
        <w:t>이 분에서 앞에는 오안을 말하고 뒤에는 삼심을 설한다. 권두에서 이미 그 대략을 서술했으므로 여기서는 다시 장황하게 말하지 않는다. 중간에 ‘항하사 불세계 안에 있는 모든 중생의 갖가지 마음을 여래가 모두 안다’고 한 것은, 그 마음에 우열과 선악의 차이가 있더라도 모두 삼심이 불가득한 것과 같다는 뜻이다.</w:t>
      </w:r>
    </w:p>
    <w:p>
      <w:pPr>
        <w:pStyle w:val="Heading2"/>
      </w:pPr>
      <w:r>
        <w:t>[0871a01]</w:t>
      </w:r>
    </w:p>
    <w:p>
      <w:pPr/>
      <w:r>
        <w:t>원문</w:t>
      </w:r>
    </w:p>
    <w:p>
      <w:pPr>
        <w:pStyle w:val="SourceText"/>
      </w:pPr>
      <w:r>
        <w:t xml:space="preserve">[0871a01] </w:t>
        <w:t>十九分</w:t>
      </w:r>
    </w:p>
    <w:p>
      <w:pPr/>
      <w:r>
        <w:t>한국어 직역</w:t>
      </w:r>
    </w:p>
    <w:p>
      <w:pPr>
        <w:pStyle w:val="TranslationText"/>
      </w:pPr>
      <w:r>
        <w:t>제19분</w:t>
      </w:r>
    </w:p>
    <w:p>
      <w:pPr>
        <w:pStyle w:val="Heading2"/>
      </w:pPr>
      <w:r>
        <w:t>[0871a02]</w:t>
      </w:r>
    </w:p>
    <w:p>
      <w:pPr/>
      <w:r>
        <w:t>원문</w:t>
      </w:r>
    </w:p>
    <w:p>
      <w:pPr>
        <w:pStyle w:val="SourceText"/>
      </w:pPr>
      <w:r>
        <w:t xml:space="preserve">[0871a02] </w:t>
        <w:t>如來重引布施因緣所得福德皆虛妄果非真實也雖言其所施之福多較之持般若無盡之福特泰山之毫末耳</w:t>
      </w:r>
    </w:p>
    <w:p>
      <w:pPr/>
      <w:r>
        <w:t>한국어 직역</w:t>
      </w:r>
    </w:p>
    <w:p>
      <w:pPr>
        <w:pStyle w:val="TranslationText"/>
      </w:pPr>
      <w:r>
        <w:t>여래께서는 보시라는 인연으로 얻은 복덕은 모두 허망한 과보이지 진실한 것이 아님을 다시 밝히셨다. 비록 보시의 복이 많다고 말하지만, 반야를 지녀 얻는 다함없는 복에 견주면 태산에 비한 털끝에 불과하다.</w:t>
      </w:r>
    </w:p>
    <w:p>
      <w:pPr>
        <w:pStyle w:val="Heading2"/>
      </w:pPr>
      <w:r>
        <w:t>[0871a05]</w:t>
      </w:r>
    </w:p>
    <w:p>
      <w:pPr/>
      <w:r>
        <w:t>원문</w:t>
      </w:r>
    </w:p>
    <w:p>
      <w:pPr>
        <w:pStyle w:val="SourceText"/>
      </w:pPr>
      <w:r>
        <w:t xml:space="preserve">[0871a05] </w:t>
        <w:t>二十分</w:t>
      </w:r>
    </w:p>
    <w:p>
      <w:pPr/>
      <w:r>
        <w:t>한국어 직역</w:t>
      </w:r>
    </w:p>
    <w:p>
      <w:pPr>
        <w:pStyle w:val="TranslationText"/>
      </w:pPr>
      <w:r>
        <w:t>제20분</w:t>
      </w:r>
    </w:p>
    <w:p>
      <w:pPr>
        <w:pStyle w:val="Heading2"/>
      </w:pPr>
      <w:r>
        <w:t>[0871a06]</w:t>
      </w:r>
    </w:p>
    <w:p>
      <w:pPr/>
      <w:r>
        <w:t>원문</w:t>
      </w:r>
    </w:p>
    <w:p>
      <w:pPr>
        <w:pStyle w:val="SourceText"/>
      </w:pPr>
      <w:r>
        <w:t xml:space="preserve">[0871a06] </w:t>
        <w:t>佛以具足色身見如來及以具足諸相見如來為問而須菩提了解空義皆云不可得見故世尊許之</w:t>
      </w:r>
    </w:p>
    <w:p>
      <w:pPr/>
      <w:r>
        <w:t>한국어 직역</w:t>
      </w:r>
    </w:p>
    <w:p>
      <w:pPr>
        <w:pStyle w:val="TranslationText"/>
      </w:pPr>
      <w:r>
        <w:t>부처께서 구족색신으로 여래를 볼 수 있는가, 구족한 여러 상으로 여래를 볼 수 있는가를 물으셨다. 수보리는 공의 뜻을 이해하여 모두 ‘그렇게 볼 수 없습니다’라고 하였고 세존께서 이를 허락하셨다.</w:t>
      </w:r>
    </w:p>
    <w:p>
      <w:pPr>
        <w:pStyle w:val="Heading2"/>
      </w:pPr>
      <w:r>
        <w:t>[0871a09]</w:t>
      </w:r>
    </w:p>
    <w:p>
      <w:pPr/>
      <w:r>
        <w:t>원문</w:t>
      </w:r>
    </w:p>
    <w:p>
      <w:pPr>
        <w:pStyle w:val="SourceText"/>
      </w:pPr>
      <w:r>
        <w:t xml:space="preserve">[0871a09] </w:t>
        <w:t>二十一分</w:t>
      </w:r>
    </w:p>
    <w:p>
      <w:pPr/>
      <w:r>
        <w:t>한국어 직역</w:t>
      </w:r>
    </w:p>
    <w:p>
      <w:pPr>
        <w:pStyle w:val="TranslationText"/>
      </w:pPr>
      <w:r>
        <w:t>제21분</w:t>
      </w:r>
    </w:p>
    <w:p>
      <w:pPr>
        <w:pStyle w:val="Heading2"/>
      </w:pPr>
      <w:r>
        <w:t>[0871a10]</w:t>
      </w:r>
    </w:p>
    <w:p>
      <w:pPr/>
      <w:r>
        <w:t>원문</w:t>
      </w:r>
    </w:p>
    <w:p>
      <w:pPr>
        <w:pStyle w:val="SourceText"/>
      </w:pPr>
      <w:r>
        <w:t xml:space="preserve">[0871a10] </w:t>
        <w:t>解般若故即非眾生不解般若故是名眾生然般若以無說而說謂有所說即謗佛也此理其可與滯相執見者道哉</w:t>
      </w:r>
    </w:p>
    <w:p>
      <w:pPr/>
      <w:r>
        <w:t>한국어 직역</w:t>
      </w:r>
    </w:p>
    <w:p>
      <w:pPr>
        <w:pStyle w:val="TranslationText"/>
      </w:pPr>
      <w:r>
        <w:t>반야를 이해하므로 곧 중생이 아니고, 반야를 이해하지 못하므로 이름하여 중생이라 한다. 그러나 반야는 설함이 없는 가운데 설하므로, 설한 바가 있다고 여긴다면 곧 부처를 비방하는 것이다. 이 이치를 어찌 상에 막히고 견해를 고집하는 사람과 말할 수 있겠는가.</w:t>
      </w:r>
    </w:p>
    <w:p>
      <w:pPr>
        <w:pStyle w:val="Heading2"/>
      </w:pPr>
      <w:r>
        <w:t>[0871a13]</w:t>
      </w:r>
    </w:p>
    <w:p>
      <w:pPr/>
      <w:r>
        <w:t>원문</w:t>
      </w:r>
    </w:p>
    <w:p>
      <w:pPr>
        <w:pStyle w:val="SourceText"/>
      </w:pPr>
      <w:r>
        <w:t xml:space="preserve">[0871a13] </w:t>
        <w:t>二十二分佛以如是如是印可須菩提無法可得之問復謂之曰我於阿耨菩提乃至無少法可得謂無所得者以本來各各具足故蓋眾生以迷為失而諸佛以悟為得也政當失時於般若體不欠一毫方其得也於般若體亦曷嘗有一毫之多哉</w:t>
      </w:r>
    </w:p>
    <w:p>
      <w:pPr/>
      <w:r>
        <w:t>한국어 직역</w:t>
      </w:r>
    </w:p>
    <w:p>
      <w:pPr>
        <w:pStyle w:val="TranslationText"/>
      </w:pPr>
      <w:r>
        <w:t>제22분. 부처께서는 수보리가 ‘얻을 법이 없다’고 한 물음에 ‘그렇다, 그렇다’고 인가하고 다시 말씀하시기를, ‘나는 아뇩보리에 대해 조금의 법도 얻은 것이 없다’고 하셨다. 얻을 바가 없다고 한 것은 본래 저마다 구족하기 때문이다. 중생은 미혹했으므로 잃었다고 하고 제불은 깨달았으므로 얻었다고 한다. 바로 잃었다고 하는 때에도 반야의 체에는 털끝 하나 부족하지 않고, 얻었다고 하는 때에도 반야의 체에 어찌 털끝 하나 더해진 것이 있겠는가.</w:t>
      </w:r>
    </w:p>
    <w:p>
      <w:pPr>
        <w:pStyle w:val="Heading2"/>
      </w:pPr>
      <w:r>
        <w:t>[0871a19]</w:t>
      </w:r>
    </w:p>
    <w:p>
      <w:pPr/>
      <w:r>
        <w:t>원문</w:t>
      </w:r>
    </w:p>
    <w:p>
      <w:pPr>
        <w:pStyle w:val="SourceText"/>
      </w:pPr>
      <w:r>
        <w:t xml:space="preserve">[0871a19] </w:t>
        <w:t>二十三分</w:t>
      </w:r>
    </w:p>
    <w:p>
      <w:pPr/>
      <w:r>
        <w:t>한국어 직역</w:t>
      </w:r>
    </w:p>
    <w:p>
      <w:pPr>
        <w:pStyle w:val="TranslationText"/>
      </w:pPr>
      <w:r>
        <w:t>제23분</w:t>
      </w:r>
    </w:p>
    <w:p>
      <w:pPr>
        <w:pStyle w:val="Heading2"/>
      </w:pPr>
      <w:r>
        <w:t>[0871a20]</w:t>
      </w:r>
    </w:p>
    <w:p>
      <w:pPr/>
      <w:r>
        <w:t>원문</w:t>
      </w:r>
    </w:p>
    <w:p>
      <w:pPr>
        <w:pStyle w:val="SourceText"/>
      </w:pPr>
      <w:r>
        <w:t xml:space="preserve">[0871a20] </w:t>
        <w:t>依般若而行所作皆名善法此善法中了無高下蓋依般若體性平等其平等法中安容四相復入者哉</w:t>
      </w:r>
    </w:p>
    <w:p>
      <w:pPr/>
      <w:r>
        <w:t>한국어 직역</w:t>
      </w:r>
    </w:p>
    <w:p>
      <w:pPr>
        <w:pStyle w:val="TranslationText"/>
      </w:pPr>
      <w:r>
        <w:t>반야에 의지하여 행하면 지은 바를 모두 선법이라 한다. 이 선법 가운데에는 전혀 높고 낮음이 없다. 반야의 체성이 평등하기 때문인데, 그 평등법 가운데 어찌 사상이 다시 들어오는 것을 용납하겠는가.</w:t>
      </w:r>
    </w:p>
    <w:p>
      <w:pPr>
        <w:pStyle w:val="Heading2"/>
      </w:pPr>
      <w:r>
        <w:t>[0871b03]</w:t>
      </w:r>
    </w:p>
    <w:p>
      <w:pPr/>
      <w:r>
        <w:t>원문</w:t>
      </w:r>
    </w:p>
    <w:p>
      <w:pPr>
        <w:pStyle w:val="SourceText"/>
      </w:pPr>
      <w:r>
        <w:t xml:space="preserve">[0871b03] </w:t>
        <w:t>二十四分</w:t>
      </w:r>
    </w:p>
    <w:p>
      <w:pPr/>
      <w:r>
        <w:t>한국어 직역</w:t>
      </w:r>
    </w:p>
    <w:p>
      <w:pPr>
        <w:pStyle w:val="TranslationText"/>
      </w:pPr>
      <w:r>
        <w:t>제24분</w:t>
      </w:r>
    </w:p>
    <w:p>
      <w:pPr>
        <w:pStyle w:val="Heading2"/>
      </w:pPr>
      <w:r>
        <w:t>[0871b04]</w:t>
      </w:r>
    </w:p>
    <w:p>
      <w:pPr/>
      <w:r>
        <w:t>원문</w:t>
      </w:r>
    </w:p>
    <w:p>
      <w:pPr>
        <w:pStyle w:val="SourceText"/>
      </w:pPr>
      <w:r>
        <w:t xml:space="preserve">[0871b04] </w:t>
        <w:t>重言受持般若章句之功雖以七寶聚如須彌山之高而用布施不惟百分不及一雖千萬億分亦不及持般若之一分是豈筭數譬喻而可盡哉宜乎稱福智無比</w:t>
      </w:r>
    </w:p>
    <w:p>
      <w:pPr/>
      <w:r>
        <w:t>한국어 직역</w:t>
      </w:r>
    </w:p>
    <w:p>
      <w:pPr>
        <w:pStyle w:val="TranslationText"/>
      </w:pPr>
      <w:r>
        <w:t>반야 장구를 수지하는 공덕을 거듭 말한다. 칠보를 수미산만큼 높이 쌓아 보시한다 해도 백분의 일에도 미치지 못할 뿐 아니라 천만억분에도 반야를 지닌 공덕의 한 부분에 미치지 못한다. 이는 어찌 산수나 비유로 다할 수 있겠는가. ‘복지무비’라고 한 것이 마땅하다.</w:t>
      </w:r>
    </w:p>
    <w:p>
      <w:pPr>
        <w:pStyle w:val="Heading2"/>
      </w:pPr>
      <w:r>
        <w:t>[0871b08]</w:t>
      </w:r>
    </w:p>
    <w:p>
      <w:pPr/>
      <w:r>
        <w:t>원문</w:t>
      </w:r>
    </w:p>
    <w:p>
      <w:pPr>
        <w:pStyle w:val="SourceText"/>
      </w:pPr>
      <w:r>
        <w:t xml:space="preserve">[0871b08] </w:t>
        <w:t>二十五分</w:t>
      </w:r>
    </w:p>
    <w:p>
      <w:pPr/>
      <w:r>
        <w:t>한국어 직역</w:t>
      </w:r>
    </w:p>
    <w:p>
      <w:pPr>
        <w:pStyle w:val="TranslationText"/>
      </w:pPr>
      <w:r>
        <w:t>제25분</w:t>
      </w:r>
    </w:p>
    <w:p>
      <w:pPr>
        <w:pStyle w:val="Heading2"/>
      </w:pPr>
      <w:r>
        <w:t>[0871b09]</w:t>
      </w:r>
    </w:p>
    <w:p>
      <w:pPr/>
      <w:r>
        <w:t>원문</w:t>
      </w:r>
    </w:p>
    <w:p>
      <w:pPr>
        <w:pStyle w:val="SourceText"/>
      </w:pPr>
      <w:r>
        <w:t xml:space="preserve">[0871b09] </w:t>
        <w:t>受持般若即是度眾生久之般若智圓自然眾生見盡是名度眾生若謂離受持般若外別起心而欲度眾生則四相儼然是謂化無所化</w:t>
      </w:r>
    </w:p>
    <w:p>
      <w:pPr/>
      <w:r>
        <w:t>한국어 직역</w:t>
      </w:r>
    </w:p>
    <w:p>
      <w:pPr>
        <w:pStyle w:val="TranslationText"/>
      </w:pPr>
      <w:r>
        <w:t>반야를 수지하는 것이 곧 중생을 제도하는 것이다. 오래되어 반야지가 원만해지면 자연히 중생이라는 견해가 다하니 이를 중생을 제도한다고 한다. 만약 반야를 수지하는 것 밖에 따로 마음을 일으켜 중생을 제도하려 한다면 사상이 엄연히 남아 있으니, 이것을 ‘교화하되 교화할 바가 없음’이라 한다.</w:t>
      </w:r>
    </w:p>
    <w:p>
      <w:pPr>
        <w:pStyle w:val="Heading2"/>
      </w:pPr>
      <w:r>
        <w:t>[0871b12]</w:t>
      </w:r>
    </w:p>
    <w:p>
      <w:pPr/>
      <w:r>
        <w:t>원문</w:t>
      </w:r>
    </w:p>
    <w:p>
      <w:pPr>
        <w:pStyle w:val="SourceText"/>
      </w:pPr>
      <w:r>
        <w:t xml:space="preserve">[0871b12] </w:t>
        <w:t>二十六分</w:t>
      </w:r>
    </w:p>
    <w:p>
      <w:pPr/>
      <w:r>
        <w:t>한국어 직역</w:t>
      </w:r>
    </w:p>
    <w:p>
      <w:pPr>
        <w:pStyle w:val="TranslationText"/>
      </w:pPr>
      <w:r>
        <w:t>제26분</w:t>
      </w:r>
    </w:p>
    <w:p>
      <w:pPr>
        <w:pStyle w:val="Heading2"/>
      </w:pPr>
      <w:r>
        <w:t>[0871b13]</w:t>
      </w:r>
    </w:p>
    <w:p>
      <w:pPr/>
      <w:r>
        <w:t>원문</w:t>
      </w:r>
    </w:p>
    <w:p>
      <w:pPr>
        <w:pStyle w:val="SourceText"/>
      </w:pPr>
      <w:r>
        <w:t xml:space="preserve">[0871b13] </w:t>
        <w:t>須菩提謂觀如來必不可離三十二相佛云轉輪聖王亦具三十二相若果以色相見音聲求則遠背法身非相之義也</w:t>
      </w:r>
    </w:p>
    <w:p>
      <w:pPr/>
      <w:r>
        <w:t>한국어 직역</w:t>
      </w:r>
    </w:p>
    <w:p>
      <w:pPr>
        <w:pStyle w:val="TranslationText"/>
      </w:pPr>
      <w:r>
        <w:t>수보리는 여래를 관하려면 반드시 삼십이상을 떠날 수 없다고 생각하였다. 부처께서는 전륜성왕도 삼십이상을 갖추었다고 말씀하셨다. 만약 실제로 색상으로 보거나 음성으로 구한다면 상이 아닌 법신의 뜻에서 멀리 어긋난다.</w:t>
      </w:r>
    </w:p>
    <w:p>
      <w:pPr>
        <w:pStyle w:val="Heading2"/>
      </w:pPr>
      <w:r>
        <w:t>[0871b16]</w:t>
      </w:r>
    </w:p>
    <w:p>
      <w:pPr/>
      <w:r>
        <w:t>원문</w:t>
      </w:r>
    </w:p>
    <w:p>
      <w:pPr>
        <w:pStyle w:val="SourceText"/>
      </w:pPr>
      <w:r>
        <w:t xml:space="preserve">[0871b16] </w:t>
        <w:t>二十七分</w:t>
      </w:r>
    </w:p>
    <w:p>
      <w:pPr/>
      <w:r>
        <w:t>한국어 직역</w:t>
      </w:r>
    </w:p>
    <w:p>
      <w:pPr>
        <w:pStyle w:val="TranslationText"/>
      </w:pPr>
      <w:r>
        <w:t>제27분</w:t>
      </w:r>
    </w:p>
    <w:p>
      <w:pPr>
        <w:pStyle w:val="Heading2"/>
      </w:pPr>
      <w:r>
        <w:t>[0871b17]</w:t>
      </w:r>
    </w:p>
    <w:p>
      <w:pPr/>
      <w:r>
        <w:t>원문</w:t>
      </w:r>
    </w:p>
    <w:p>
      <w:pPr>
        <w:pStyle w:val="SourceText"/>
      </w:pPr>
      <w:r>
        <w:t xml:space="preserve">[0871b17] </w:t>
        <w:t>般若體性離一切法具一切相苟不悟無斷無滅之至理謂有則墮常見謂無則墮斷見皆失般若之中道也</w:t>
      </w:r>
    </w:p>
    <w:p>
      <w:pPr/>
      <w:r>
        <w:t>한국어 직역</w:t>
      </w:r>
    </w:p>
    <w:p>
      <w:pPr>
        <w:pStyle w:val="TranslationText"/>
      </w:pPr>
      <w:r>
        <w:t>반야의 체성은 일체법을 떠나면서도 일체상을 갖춘다. 무단무멸의 지극한 이치를 깨닫지 못하여 있다고 말하면 상견에 떨어지고 없다고 말하면 단견에 떨어지니, 모두 반야의 중도를 잃는다.</w:t>
      </w:r>
    </w:p>
    <w:p>
      <w:pPr>
        <w:pStyle w:val="Heading2"/>
      </w:pPr>
      <w:r>
        <w:t>[0871b20]</w:t>
      </w:r>
    </w:p>
    <w:p>
      <w:pPr/>
      <w:r>
        <w:t>원문</w:t>
      </w:r>
    </w:p>
    <w:p>
      <w:pPr>
        <w:pStyle w:val="SourceText"/>
      </w:pPr>
      <w:r>
        <w:t xml:space="preserve">[0871b20] </w:t>
        <w:t>二十八分</w:t>
      </w:r>
    </w:p>
    <w:p>
      <w:pPr/>
      <w:r>
        <w:t>한국어 직역</w:t>
      </w:r>
    </w:p>
    <w:p>
      <w:pPr>
        <w:pStyle w:val="TranslationText"/>
      </w:pPr>
      <w:r>
        <w:t>제28분</w:t>
      </w:r>
    </w:p>
    <w:p>
      <w:pPr>
        <w:pStyle w:val="Heading2"/>
      </w:pPr>
      <w:r>
        <w:t>[0872a01]</w:t>
      </w:r>
    </w:p>
    <w:p>
      <w:pPr/>
      <w:r>
        <w:t>원문</w:t>
      </w:r>
    </w:p>
    <w:p>
      <w:pPr>
        <w:pStyle w:val="SourceText"/>
      </w:pPr>
      <w:r>
        <w:t xml:space="preserve">[0872a01] </w:t>
        <w:t>佛謂持般若故則知一切法無我能成就無生法忍其七寶布施之人豈可與其福德比量彼布施者惟貪惟受此持經者不受不貪以其不受是名正受於正受中如海納百川安有已哉</w:t>
      </w:r>
    </w:p>
    <w:p>
      <w:pPr/>
      <w:r>
        <w:t>한국어 직역</w:t>
      </w:r>
    </w:p>
    <w:p>
      <w:pPr>
        <w:pStyle w:val="TranslationText"/>
      </w:pPr>
      <w:r>
        <w:t>부처께서는 반야를 지니기 때문에 일체법에 아가 없음을 알고 무생법인을 성취할 수 있다고 하셨다. 칠보를 보시한 사람이 어찌 그 복덕을 이것과 견주어 헤아릴 수 있겠는가. 저 보시자는 오직 탐하고 받아들이지만 이 경을 지닌 자는 받지도 않고 탐하지도 않는다. 받지 않기 때문에 ‘정수’라 한다. 정수 가운데에는 바다가 백천을 받아들이듯 끝이 어찌 있겠는가.</w:t>
      </w:r>
    </w:p>
    <w:p>
      <w:pPr>
        <w:pStyle w:val="Heading2"/>
      </w:pPr>
      <w:r>
        <w:t>[0872a05]</w:t>
      </w:r>
    </w:p>
    <w:p>
      <w:pPr/>
      <w:r>
        <w:t>원문</w:t>
      </w:r>
    </w:p>
    <w:p>
      <w:pPr>
        <w:pStyle w:val="SourceText"/>
      </w:pPr>
      <w:r>
        <w:t xml:space="preserve">[0872a05] </w:t>
        <w:t>二十九分</w:t>
      </w:r>
    </w:p>
    <w:p>
      <w:pPr/>
      <w:r>
        <w:t>한국어 직역</w:t>
      </w:r>
    </w:p>
    <w:p>
      <w:pPr>
        <w:pStyle w:val="TranslationText"/>
      </w:pPr>
      <w:r>
        <w:t>제29분</w:t>
      </w:r>
    </w:p>
    <w:p>
      <w:pPr>
        <w:pStyle w:val="Heading2"/>
      </w:pPr>
      <w:r>
        <w:t>[0872a06]</w:t>
      </w:r>
    </w:p>
    <w:p>
      <w:pPr/>
      <w:r>
        <w:t>원문</w:t>
      </w:r>
    </w:p>
    <w:p>
      <w:pPr>
        <w:pStyle w:val="SourceText"/>
      </w:pPr>
      <w:r>
        <w:t xml:space="preserve">[0872a06] </w:t>
        <w:t>般若智體與十方虛空湛然常寂而不拒諸相於常寂體中去來動靜故法涌大士謂般若無來故當知諸法亦無來般若無去故當知諸法亦無去善觀般若者則知諸法無去來相且諸法尚無去來之相而如來之身安有去來耶</w:t>
      </w:r>
    </w:p>
    <w:p>
      <w:pPr/>
      <w:r>
        <w:t>한국어 직역</w:t>
      </w:r>
    </w:p>
    <w:p>
      <w:pPr>
        <w:pStyle w:val="TranslationText"/>
      </w:pPr>
      <w:r>
        <w:t>반야지의 체는 시방 허공과 함께 담연히 늘 고요하지만 모든 상을 거부하지 않는다. 항상 고요한 체 가운데에 오고 가고 움직이고 고요한 모습이 있으므로 법용대사가 ‘반야에는 옴이 없다’고 말했다. 마땅히 제법 또한 오는 것이 없음을 알아야 한다. 반야에는 감이 없으므로 제법 또한 가는 것이 없음을 알아야 한다. 반야를 잘 관하는 사람은 제법에 오고 감의 상이 없음을 안다. 제법조차 오고 감의 상이 없는데 여래의 몸에 어찌 오고 감이 있겠는가.</w:t>
      </w:r>
    </w:p>
    <w:p>
      <w:pPr>
        <w:pStyle w:val="Heading2"/>
      </w:pPr>
      <w:r>
        <w:t>[0872a11]</w:t>
      </w:r>
    </w:p>
    <w:p>
      <w:pPr/>
      <w:r>
        <w:t>원문</w:t>
      </w:r>
    </w:p>
    <w:p>
      <w:pPr>
        <w:pStyle w:val="SourceText"/>
      </w:pPr>
      <w:r>
        <w:t xml:space="preserve">[0872a11] </w:t>
        <w:t>三十分</w:t>
      </w:r>
    </w:p>
    <w:p>
      <w:pPr/>
      <w:r>
        <w:t>한국어 직역</w:t>
      </w:r>
    </w:p>
    <w:p>
      <w:pPr>
        <w:pStyle w:val="TranslationText"/>
      </w:pPr>
      <w:r>
        <w:t>제30분</w:t>
      </w:r>
    </w:p>
    <w:p>
      <w:pPr>
        <w:pStyle w:val="Heading2"/>
      </w:pPr>
      <w:r>
        <w:t>[0872a12]</w:t>
      </w:r>
    </w:p>
    <w:p>
      <w:pPr/>
      <w:r>
        <w:t>원문</w:t>
      </w:r>
    </w:p>
    <w:p>
      <w:pPr>
        <w:pStyle w:val="SourceText"/>
      </w:pPr>
      <w:r>
        <w:t xml:space="preserve">[0872a12] </w:t>
        <w:t>佛謂微塵世界乃事相也能受微塵世界者乃理性也事相理性常混合為一而不可分蓋凡夫貪著於事相而獨不悟理性所以徇生滅而罔究涅槃之至理不容其無所說也</w:t>
      </w:r>
    </w:p>
    <w:p>
      <w:pPr/>
      <w:r>
        <w:t>한국어 직역</w:t>
      </w:r>
    </w:p>
    <w:p>
      <w:pPr>
        <w:pStyle w:val="TranslationText"/>
      </w:pPr>
      <w:r>
        <w:t>부처께서 말씀하신 미진과 세계는 사상이고, 미진과 세계를 받아들이는 것은 이성이다. 사상과 이성은 늘 섞여 하나가 되어 나눌 수 없다. 그런데 범부는 사상에 탐착하면서 유독 이성을 깨닫지 못하므로 생멸을 좇고 열반의 지극한 이치를 궁구하지 않는다. 그러므로 설하지 않을 수 없었다.</w:t>
      </w:r>
    </w:p>
    <w:p>
      <w:pPr>
        <w:pStyle w:val="Heading2"/>
      </w:pPr>
      <w:r>
        <w:t>[0872a16]</w:t>
      </w:r>
    </w:p>
    <w:p>
      <w:pPr/>
      <w:r>
        <w:t>원문</w:t>
      </w:r>
    </w:p>
    <w:p>
      <w:pPr>
        <w:pStyle w:val="SourceText"/>
      </w:pPr>
      <w:r>
        <w:t xml:space="preserve">[0872a16] </w:t>
        <w:t>三十一分</w:t>
      </w:r>
    </w:p>
    <w:p>
      <w:pPr/>
      <w:r>
        <w:t>한국어 직역</w:t>
      </w:r>
    </w:p>
    <w:p>
      <w:pPr>
        <w:pStyle w:val="TranslationText"/>
      </w:pPr>
      <w:r>
        <w:t>제31분</w:t>
      </w:r>
    </w:p>
    <w:p>
      <w:pPr>
        <w:pStyle w:val="Heading2"/>
      </w:pPr>
      <w:r>
        <w:t>[0872a17]</w:t>
      </w:r>
    </w:p>
    <w:p>
      <w:pPr/>
      <w:r>
        <w:t>원문</w:t>
      </w:r>
    </w:p>
    <w:p>
      <w:pPr>
        <w:pStyle w:val="SourceText"/>
      </w:pPr>
      <w:r>
        <w:t xml:space="preserve">[0872a17] </w:t>
        <w:t>佛言發阿耨菩提心者應如是知諸法無相應如是見諸法無相應如是信解諸法無相自然於我人眾生壽者中不生知見也</w:t>
      </w:r>
    </w:p>
    <w:p>
      <w:pPr/>
      <w:r>
        <w:t>한국어 직역</w:t>
      </w:r>
    </w:p>
    <w:p>
      <w:pPr>
        <w:pStyle w:val="TranslationText"/>
      </w:pPr>
      <w:r>
        <w:t>부처께서는 아뇩보리심을 낸 사람은 ‘제법이 무상임을 이와 같이 알고, 제법이 무상임을 이와 같이 보며, 제법이 무상임을 이와 같이 믿고 이해해야 한다’고 하셨다. 그러면 자연히 아·인·중생·수자 가운데 지견을 내지 않게 된다.</w:t>
      </w:r>
    </w:p>
    <w:p>
      <w:pPr>
        <w:pStyle w:val="Heading2"/>
      </w:pPr>
      <w:r>
        <w:t>[0872a20]</w:t>
      </w:r>
    </w:p>
    <w:p>
      <w:pPr/>
      <w:r>
        <w:t>원문</w:t>
      </w:r>
    </w:p>
    <w:p>
      <w:pPr>
        <w:pStyle w:val="SourceText"/>
      </w:pPr>
      <w:r>
        <w:t xml:space="preserve">[0872a20] </w:t>
        <w:t>三十二分</w:t>
      </w:r>
    </w:p>
    <w:p>
      <w:pPr/>
      <w:r>
        <w:t>한국어 직역</w:t>
      </w:r>
    </w:p>
    <w:p>
      <w:pPr>
        <w:pStyle w:val="TranslationText"/>
      </w:pPr>
      <w:r>
        <w:t>제32분</w:t>
      </w:r>
    </w:p>
    <w:p>
      <w:pPr>
        <w:pStyle w:val="Heading2"/>
      </w:pPr>
      <w:r>
        <w:t>[0872b01]</w:t>
      </w:r>
    </w:p>
    <w:p>
      <w:pPr/>
      <w:r>
        <w:t>원문</w:t>
      </w:r>
    </w:p>
    <w:p>
      <w:pPr>
        <w:pStyle w:val="SourceText"/>
      </w:pPr>
      <w:r>
        <w:t xml:space="preserve">[0872b01] </w:t>
        <w:t>佛以不取於相是名演說如如不動是名演說未嘗以播唇吻弄音聲而為說也當知一切相一切見一切取捨一切言說一切學解等皆有作思惟之法其有為之法如夢幻泡影露電世間惟此六物速於變滅不得久住其有志學般若者應當作如是觀</w:t>
      </w:r>
    </w:p>
    <w:p>
      <w:pPr/>
      <w:r>
        <w:t>한국어 직역</w:t>
      </w:r>
    </w:p>
    <w:p>
      <w:pPr>
        <w:pStyle w:val="TranslationText"/>
      </w:pPr>
      <w:r>
        <w:t>부처께서 ‘상에 집착하지 않는 것이 설법이라 하고, 여여부동한 것이 설법이라 한다’고 하셨으니, 입술을 놀리고 음성을 내는 것을 설이라 한 것이 아니다. 마땅히 알아야 한다. 일체의 상, 일체의 견, 일체의 취사, 일체의 언설, 일체의 학해 등은 모두 작위와 사유가 있는 법이다. 그 유위법은 꿈·환상·물거품·그림자·이슬·번개와 같다. 세상에서 이 여섯 가지보다 더 빨리 변하고 사라져 오래 머물지 못하는 것은 없다. 반야를 배우려는 뜻이 있는 자는 마땅히 이와 같이 관해야 한다.</w:t>
      </w:r>
    </w:p>
    <w:p>
      <w:pPr>
        <w:pStyle w:val="Heading2"/>
      </w:pPr>
      <w:r>
        <w:t>[0872b07]</w:t>
      </w:r>
    </w:p>
    <w:p>
      <w:pPr/>
      <w:r>
        <w:t>원문</w:t>
      </w:r>
    </w:p>
    <w:p>
      <w:pPr>
        <w:pStyle w:val="SourceText"/>
      </w:pPr>
      <w:r>
        <w:t xml:space="preserve">[0872b07] </w:t>
        <w:t>原夫般若無可學無可取無可得無可求以至俱無可為世尊於無可為處洞見源底哀憫眾生逐妄流轉隨處取著以故廣說空法與之融通與之淘汰必欲其淨治心器滿貯般若甘露上味當知心器既淨其般若上味自然充足譬如穴土欲盛虛空其虛空之體隨土出處全體現前而豈待土出然後別見有虛空可入耶猶眾生於無始刦來妄執我人狂逐憎愛障大般若以至于今但我人憎愛之惡習既消則阿耨菩提般若智慧隨其所消而現故楞嚴謂狂心未歇歇即菩提又古德云不學佛法惟務休心此心休得一分即是學得一分般若此馳求之心全休全歇則般若智慧豈待別有所謂學而致哉如上三十二分之大義特不能外乎此教以般若離相離見無為無得為正宗究竟別無他說於經中或句讀重疊或義解不通此或翻譯之失傳寫之訛當以理遣政不必滯於微瑕而乖大義也當思祗園問答之本懷但欲破其妄執使其了解以故破相蕩執之辭層見疊出蓋悲願之深痛心之切也茲辱翰林承旨相公松雪大居士問及經義不覺援筆及此更以四句截斷葛藤謂其有說皆名謗今日分踈謗更多外護不忘親付囑三千里外定聱訛天目中峯和尚廣錄卷第十五音釋淘汰</w:t>
      </w:r>
    </w:p>
    <w:p>
      <w:pPr/>
      <w:r>
        <w:t>한국어 직역</w:t>
      </w:r>
    </w:p>
    <w:p>
      <w:pPr>
        <w:pStyle w:val="TranslationText"/>
      </w:pPr>
      <w:r>
        <w:t>원래 반야는 배울 것도 없고 취할 것도 없으며 얻을 것도 없고 구할 것도 없고, 나아가 행할 것도 없다. 세존께서는 행할 것이 없는 자리에서 근원과 밑바닥을 환히 보시고, 중생이 망을 따라 유전하며 곳곳에서 취착하는 것을 가엾게 여기셨다. 그러므로 공법을 널리 설해 그것을 융통시키고 씻고 거르며, 반드시 마음 그릇을 깨끗이 닦아 반야라는 감로의 으뜸 맛을 가득 담게 하려 하셨다. 마땅히 알아야 한다. 마음 그릇이 이미 깨끗하면 반야의 으뜸 맛은 자연히 충만하다. 비유하면 흙을 파내어 허공을 담으려 하는 것과 같다. 허공의 체는 흙이 파여 나오는 만큼 전체가 앞에 나타나는데, 어찌 흙을 다 파낸 뒤에야 따로 허공이 들어오는 것을 보겠는가. 중생은 무시겁 이래 아·인을 망령되게 집착하고 미움과 사랑을 미친 듯 좇아 대반야를 장애하여 지금에 이르렀다. 다만 아·인·증·애의 악습이 사라지면 아뇩보리와 반야지혜가 그 사라지는 만큼 드러난다. 그러므로 『능엄경』에서 ‘광심이 쉬지 않으면 쉬는 것이 곧 보리’라고 했고, 옛 덕이 ‘불법을 배우지 말고 오직 마음 쉬는 데 힘쓰라. 이 마음을 일분 쉬면 곧 일분 반야를 배운 것이다’라고 했다. 이 치달아 구하는 마음이 완전히 쉬고 완전히 끊어지면 반야지혜가 어찌 따로 ‘배움’이라는 것을 기다려 이루어지겠는가. 위의 삼십이분 대의는 특별히 이 뜻 밖에 있지 않다. 반야가 상을 떠나고 견을 떠나며 무위·무득을 정종으로 삼고, 끝내 따로 다른 설이 없다. 경 가운데 구두가 겹치거나 뜻풀이가 통하지 않는 곳은 번역의 실수이거나 전사의 오류일 수 있으니, 이치로써 풀어야지 작은 흠에 막혀 큰 뜻을 어그러뜨릴 필요는 없다. 기원정사의 문답에서 품은 본뜻을 생각해야 한다. 다만 그 망집을 깨뜨려 이해하게 하려 한 것이므로 파상탕집의 말이 겹겹이 나타난다. 이는 비원이 깊고 아픈 마음이 간절했기 때문이다. 이번에 한림승지 상공이자 송설대거사의 부탁으로 경의 뜻을 물으시기에 나도 모르게 붓을 들어 여기까지 이르렀다. 다시 네 구절로 갈등을 잘라버린다. ‘설한 것이 있다고 하면 모두 비방이라 하는데, 오늘의 분소가 비방을 더 많이 만들었네. 외호의 마음을 잊지 않고 친히 부촉하니, 삼천 리 밖에서는 틀림없이 어긋났다 하리라.’ 『천목중봉화상광록』 권 제15. 음석(音釋). 淘汰.</w:t>
      </w:r>
    </w:p>
    <w:p>
      <w:pPr>
        <w:pStyle w:val="Heading2"/>
      </w:pPr>
      <w:r>
        <w:t>[0873a11]</w:t>
      </w:r>
    </w:p>
    <w:p>
      <w:pPr/>
      <w:r>
        <w:t>원문</w:t>
      </w:r>
    </w:p>
    <w:p>
      <w:pPr>
        <w:pStyle w:val="SourceText"/>
      </w:pPr>
      <w:r>
        <w:t xml:space="preserve">[0873a11] </w:t>
        <w:t>(淘徒刀切汰音太淘汰浙瀄也)唄</w:t>
      </w:r>
    </w:p>
    <w:p>
      <w:pPr/>
      <w:r>
        <w:t>한국어 직역</w:t>
      </w:r>
    </w:p>
    <w:p>
      <w:pPr>
        <w:pStyle w:val="TranslationText"/>
      </w:pPr>
      <w:r>
        <w:t>‘淘’는 도도(徒刀)의 반절이고 ‘汰’는 음이 태(太)이다. 도태는 씻어 거르는 것이다. 唄.</w:t>
      </w:r>
    </w:p>
    <w:p>
      <w:pPr>
        <w:pStyle w:val="Heading2"/>
      </w:pPr>
      <w:r>
        <w:t>[0873a11]</w:t>
      </w:r>
    </w:p>
    <w:p>
      <w:pPr/>
      <w:r>
        <w:t>원문</w:t>
      </w:r>
    </w:p>
    <w:p>
      <w:pPr>
        <w:pStyle w:val="SourceText"/>
      </w:pPr>
      <w:r>
        <w:t xml:space="preserve">[0873a11] </w:t>
        <w:t>(蒲拜切梵音)啻</w:t>
      </w:r>
    </w:p>
    <w:p>
      <w:pPr/>
      <w:r>
        <w:t>한국어 직역</w:t>
      </w:r>
    </w:p>
    <w:p>
      <w:pPr>
        <w:pStyle w:val="TranslationText"/>
      </w:pPr>
      <w:r>
        <w:t>포배(蒲拜)의 반절이다. 범음이다. 啻.</w:t>
      </w:r>
    </w:p>
    <w:p>
      <w:pPr>
        <w:pStyle w:val="Heading2"/>
      </w:pPr>
      <w:r>
        <w:t>[0873a11]</w:t>
      </w:r>
    </w:p>
    <w:p>
      <w:pPr/>
      <w:r>
        <w:t>원문</w:t>
      </w:r>
    </w:p>
    <w:p>
      <w:pPr>
        <w:pStyle w:val="SourceText"/>
      </w:pPr>
      <w:r>
        <w:t xml:space="preserve">[0873a11] </w:t>
        <w:t>(矢利切不止也)駭</w:t>
      </w:r>
    </w:p>
    <w:p>
      <w:pPr/>
      <w:r>
        <w:t>한국어 직역</w:t>
      </w:r>
    </w:p>
    <w:p>
      <w:pPr>
        <w:pStyle w:val="TranslationText"/>
      </w:pPr>
      <w:r>
        <w:t>시리(矢利)의 반절이다. ‘~뿐만 아니다’라는 뜻이다. 駭.</w:t>
      </w:r>
    </w:p>
    <w:p>
      <w:pPr>
        <w:pStyle w:val="Heading2"/>
      </w:pPr>
      <w:r>
        <w:t>[0873a11]</w:t>
      </w:r>
    </w:p>
    <w:p>
      <w:pPr/>
      <w:r>
        <w:t>원문</w:t>
      </w:r>
    </w:p>
    <w:p>
      <w:pPr>
        <w:pStyle w:val="SourceText"/>
      </w:pPr>
      <w:r>
        <w:t xml:space="preserve">[0873a11] </w:t>
        <w:t>(胡買切▆也)天目中峯和尚廣錄卷第十六叅學門人北庭慈寂　進幻住家訓</w:t>
      </w:r>
    </w:p>
    <w:p>
      <w:pPr/>
      <w:r>
        <w:t>한국어 직역</w:t>
      </w:r>
    </w:p>
    <w:p>
      <w:pPr>
        <w:pStyle w:val="TranslationText"/>
      </w:pPr>
      <w:r>
        <w:t>호매(胡買)의 반절이다. ▆라는 뜻이다. 『천목중봉화상광록』 권 제16. 참학 문인 북정 자적이 올림. 『환주가훈』.</w:t>
      </w:r>
    </w:p>
    <w:p>
      <w:pPr>
        <w:pStyle w:val="EditorialNote"/>
      </w:pPr>
      <w:r>
        <w:t>교감·번역 메모 | [결락] 음석의 뜻풀이가 원문에서 ‘▆’로 남아 있어 보충하지 않음.</w:t>
      </w:r>
    </w:p>
    <w:p>
      <w:pPr>
        <w:pStyle w:val="Heading2"/>
      </w:pPr>
      <w:r>
        <w:t>[0873b04]</w:t>
      </w:r>
    </w:p>
    <w:p>
      <w:pPr/>
      <w:r>
        <w:t>원문</w:t>
      </w:r>
    </w:p>
    <w:p>
      <w:pPr>
        <w:pStyle w:val="SourceText"/>
      </w:pPr>
      <w:r>
        <w:t xml:space="preserve">[0873b04] </w:t>
        <w:t>幻人一日據幻室依幻座執幻拂時諸幻弟子俱來雲集有問松緣何直棘緣何曲鵠緣何白烏緣何玄幻人竪起拂子召大眾曰我此幻拂竪不自竪依幻而竪橫不自橫依幻而橫拈不自拈依幻而拈放不自放依幻而放諦觀此幻綿亘十方充塞三際竪時非竪橫時非橫拈時非拈放時非放如是了知洞無障礙便見松依幻直𣗥依幻曲鵠依幻白烏依幻玄離此幻見松本非直棘元無曲鵠既不白烏亦何玄當知此幻翳汝眼根而生幻見潛汝意地起幻分別見直非曲指白非玄徧計諸法執性橫生曠古迨令纏縛生死由是累及雪山大沙門眼不耐見方出母胎便乃周行七步目顧四方指地指天大驚小怪將過去百千萬億刦所證底第一義諦向諸人淨潔田地上狼藉殆盡審如是奇特建立要且於幻法了無加損老雲門謂當時若見一棒打殺貴圖天下太平雖則增金以黃其柰又添一重幻翳當時四十九年三百餘會彼以幻問此以幻答文彩熾盛音響沸騰其幻頓幻漸幻偏幻圓且置之勿論末上以幻手拈幻花謂吾有正法眼藏涅槃妙心直得老飲光擘破幻顏兩肩負荷自爾一人傳虛萬人傳實幻幻相因授受不已至少林面幻壁安幻心懺幻罪解幻縛問幻姓書幻偈磨幻磚垂幻足掛幻拂聾幻耳摑幻掌就中引出箇掣風顛漢施一幻喝如青天怒雷乃至幻照幻用幻賔幻主縱橫交錯與奪殺活態千狀萬莫窺其涯迨今諸方無面目老比丘出其門嗣其宗承虛接響置一幻於口門藏諸幻於量外文其言巧其機高其風逸其韻峻其令大其家更無有一人能出其幻者幻乎其旨圓其義備其體大其用周與諸佛祖相為始終盡塵沙劫不可窮盡間有未能了此大幻於言象之表者或以某師說禪簡明或以某師說禪圓活或以孰為高古或以孰為峭峻孰為細密孰為文彩孰為粗暴孰為不工尚其優而效之鄙其劣而棄之亂真機於巧偽之場屈要旨於笙簧之域見聞日博是非日滋大義日乖真風日墜殊不知前輩深達大幻之士凡吐一辭出一令其簡明也是幻圓活也是幻高古也是幻細密也是幻至若直捷文彩粗暴不工等咸自廣大幻輪中流出此幻輪一轉如水就決似風行空逈絕安排了無揀擇隨機任器殺活臨時使古人存一點分別取捨之情潛於隨扣隨應之間則與雜毒無以異也豈甘露醍醐之謂哉更有人將箇禪冊子廣讀博記欲契祖師西來意却成實法流布豈不立文字直指人心之道果如是迂曲耶若是真實要證此大幻法門便請全身直入直下更無一絲毫障礙苟或脚跟擬議意地躊躇切不可隨語生解道一切是幻本來見成我但拍盲坐斷更別有甚麼工夫可做門路可求是則固是爭柰你依情帶識墮在草窠欲較他古人獨脫悟明不翅天地懸隔只如香嚴擊竹靈雲見桃太原聞角洞山過水如此輩皆是偷心泯絕脫落知解能所兩盡得失俱忘如空合空似水投水既非強勉安許拍盲乃於不知不覺處脫落根塵自然語默動靜不帶枝葉此是大解脫門惟心死識忘情消見謝者乃能涉入或半點心意識不盡縱使透過古今超越言象欲與古人握手於真寂之海何異螢光之附太陽非其類也今日既是與諸人應箇時節不可只與麼說了便休借五須彌筆蘸四大海水向東弗于逮打箇直落復於南贍部洲轉箇曲角徐於北鬱單越著一點轉向西瞿耶尼亞箇半刀併作一箇幻字懸向盡十方虛空之頂使大地人有眼者見有耳者聞有身者覺有意者解乃知過去佛久遠於此已證涅槃現在佛今各於斯成等正覺未來佛將於其中開正法眼以至微塵數諸菩薩各各不離當處修六度運四心度眾生斷苦縛乃至無邊聖賢更無有一人不依此幻具大神變而獲自在者柰何諸人終日折旋俯仰動靜語默觸目無間剛不自悟將謂與他聖賢佛祖有無邊法界之所間隔自甘陸沉徒受輪轉今日特為你起模畫樣和盤托出如前所云便請全身直入直教一切處點畫分明一切處受用成現與三世佛歷代祖契理契事同出同沒更有何物為障為礙而尚存觀聽猶滯功勛者哉古今之下如有一佛一祖不由此大幻法門而獲菩提解脫者無有是處更教你知盡法界內無古無今但有情無情等如有一物不依此大幻法門而具生住異滅者亦無有是處當知幻無聖凡幻無彼此了得此幻在彼不見有菩提涅槃在此不見有生住異滅一切幻幻圓滿無二無二分無別無斷故非是強言法如爾也苟或於此未能脫白露淨全機超入且不要忽忽草草但辦取一片鐵石身心拌取一生兩生向所叅底無義味話頭上拍盲立定丁字脚頭心憤憤地與之抵捱將去正當抵捱時都不要你向禪道佛法上別求解會只如撞著銀山鐵壁相似除却箇齩嚼不破底無義味話頭之外更無第二念蹲坐其懸懸之心如措足於百尺竿上著脚於萬仞崖巔前無可攀後無可援但與麼把教定靠教穩孜孜兀兀只如是去當知大幻法門在你脚底不曾移易一絲毫只待你情消見盡蹉步踏著則知太原聞角洞山過水之時節不我隔也到此更須和箇所入底大幻法門一踢踢翻不留联迹始是丈夫脫或乍得入門苟存一念歡喜之心依舊與昨日之迷無間然也此事不是說了便休亦不是見了便休直須始終丈夫不受一法籠罩方堪為荷負大法之真實種草邇來法道不古人心懈怠為師為徒彼此只求解會日夕相誘築得一肚禪道佛法其如生死命根不曾於懸崖撒手處絕後再穌一回墮在惡毒海中不自知非此誠可愍叅禪學道何所圖哉然本上座固非其人惟是不肯自昧叅禪正因而况諸人幸不遭此邪謬各各是不肯墮人窠臼底端人正士既來遮裏相從我此間又非唱導之師建立門戶彼此相依於半間茅屋之下只圖真實以辦平生然此雖曰大幻法門苟非神悟决不可造次而入只如說箇幻字今古共知於中欲覔一人於此幻中掉臂而入橫身而坐肆足而行任意而用放開捏聚一切自由者極難乎人其故何哉蓋由心存所知而未嘗悟脫於一切處明知是幻不待旋踵而反為幻所縛以若所知則與不知者何以異也只如教家道一假一切假無中無空而不假此說之下了無剩法惟其不悟翻成文字語言流布豈佛法果有教禪之二哉以其神悟教即是禪以存所知禪即是教故圓覺謂末世眾生希望成道無令求悟惟益多聞增長我見斯言殆盡之矣只如會通和尚見鳥窠吹起布毛應時脫略德山見龍潭吹滅紙燭當下超宗今人但見前輩領悟如是之易而不知其未領悟時之難苟知其難則古人之易亦今人之易也苟不知其難欲效古人如此之易未免為情識虛妄引入相似般若中重生死之根塵深輪回之陷穽耳且古人領悟之易置之勿論如何是未領悟時之難只如二祖未悟之頃立齊腰之雪不知為寒斷娘生之臂莫知為痛只遮一箇樣子不惟今人之難在二祖分上亦未嘗不難以其求法之真所以忘其難也自二祖而降其親師為道痛為生死無常而有契有證之士於未領悟時未有一人不如是之難當知古人之生死即今人之生死也今人之道業即古人之道業也蓋古人負真誠而忘其難所以致其易今人逐虛妄而棄其難必欲效其易故於此一法中雖同知是幻而其利害優劣所以異也此是從上佛祖不易之論一時老婆引援及此在本色道流分上喚作惡口亦名實法綴人亦名教壞人又喚作瞎學人正眼今日彼此不獲已也然而遮許多做工夫底露布在當人為法之誠自然步步踏著豈是起模畫樣教得人底道理其或為法之心不真不誠不苦不切縱使百千方便束縛得他儼然如箇死人何異吹網欲滿又如溈山充典座雪峯做飯頭寶壽作街坊演祖為磨主此猥屑之務豈真龍象所當為哉蓋亦為道之真忘其鄙陋有如此者今人稍負聰敏或叢林補職不稱則掉臂譏主法者之誤於此觀之則古今之真妄判然矣幻人於幻法實未曾悟今日但路見不平竊論如此到遮裏索性將乎昔所解底大幻法門重為發露去也過去是已去之幻見在是目前之幻未來是將至之幻一大藏教依幻而說千七百則陳爛葛藤由幻而生菩提涅槃根幻而成真如般若倚幻而現慈悲喜捨即幻而興六度萬行憑幻而立三乘十地仗幻而等差戒定慧貪瞋癡煩惱塵勞無常生死等從幻而出以至明暗色空見聞覺知未有不稟吾幻而有者豈但松直棘曲鵠白烏玄是幻乃至天以幻蓋地以幻擎海以幻涵春以幻育桃以幻紅李以幻白迷以幻難悟以幻易我以幻說爾以幻聞森羅萬象一幻所印此大幻印中固是不留剩法只如幻人手中拂子即今與須彌山王眉毛廝結且道是幻耶非幻耶若謂是幻帶累幻人墮在幻網中萬劫出不得若謂非幻請去却語默動靜出來露箇消息天目中峯和尚廣錄卷苐十六音釋蘸</w:t>
      </w:r>
    </w:p>
    <w:p>
      <w:pPr/>
      <w:r>
        <w:t>한국어 직역</w:t>
      </w:r>
    </w:p>
    <w:p>
      <w:pPr>
        <w:pStyle w:val="TranslationText"/>
      </w:pPr>
      <w:r>
        <w:t>환인이 어느 날 환실에 자리하고 환좌에 의지하여 환불자를 잡고 있었다. 여러 환제자가 모두 구름처럼 모였다. 어떤 이가 물었다. “소나무는 무엇 때문에 곧고 가시는 무엇 때문에 굽으며, 고니는 무엇 때문에 희고 까마귀는 무엇 때문에 검습니까?” 환인이 불자를 세워 들고 대중을 불러 말했다. 나의 이 환불자는 세울 때 스스로 서는 것이 아니라 환에 의지해 서고, 가로놓을 때 스스로 가로놓는 것이 아니라 환에 의지해 가로놓이며, 들 때 스스로 드는 것이 아니라 환에 의지해 들리고, 놓을 때 스스로 놓는 것이 아니라 환에 의지해 놓인다. 이 환을 자세히 관하면 시방에 이어지고 삼제에 가득하여, 세울 때 세움이 아니고 가로놓을 때 가로놓음이 아니며, 들 때 듦이 아니고 놓을 때 놓음이 아니다. 이와 같이 깨달으면 환히 장애가 없어, 소나무가 환에 의지해 곧고 가시가 환에 의지해 굽고 고니가 환에 의지해 희고 까마귀가 환에 의지해 검음을 곧 본다. 이 환을 떠나 보면 소나무는 본래 곧지 않고 가시는 본래 굽지 않으며, 고니가 이미 희지 않은데 까마귀가 어찌 검겠는가. 마땅히 알아야 한다. 이 환이 그대의 안근을 가려 환견을 낳고 그대의 의지에 숨어들어 환분별을 일으킨다. 곧은 것을 보고 굽지 않다고 하고 흰 것을 가리켜 검지 않다고 하며, 제법을 변계하여 성품을 집착하는 것이 멋대로 생겨난다. 아득한 옛날부터 지금까지 생사에 얽매인 것이 이 때문이다. 이로 인해 설산대사문까지 연루되어 눈으로 보기 어려워하셨는지 막 어머니 태에서 나오자마자 사방으로 일곱 걸음을 걷고 하늘과 땅을 가리키며 크게 기이한 행동을 하였다. 과거 백천만억겁에 증득한 제일의제를 사람들의 깨끗한 밭 위에 거의 모조리 어지럽혀 놓았다. 자세히 말하면 이러한 기특한 건립도 환법에는 조금의 더함이나 덜함이 없다. 늙은 운문이 ‘그때 내가 보았더라면 한 방에 때려죽여 천하가 태평하도록 했을 것이다’라고 했지만, 이는 금 위에 다시 황금을 더하면서도 또 한 겹 환예를 보탠 셈이다. 그때 사십구년 삼백여 회에서 저쪽은 환으로 묻고 이쪽은 환으로 답하여 문채가 치성하고 소리가 끓어올랐다. 환돈·환점·환편·환원은 우선 놓아두고 논하지 말자. 끝내 환손으로 환화를 들어 ‘나에게 정법안장과 열반묘심이 있다’고 하자 늙은 음광이 환한 얼굴을 터뜨려 두 어깨로 짊어졌다. 그 뒤로 한 사람이 허망함을 전하고 만 사람이 실재라 전하여 환과 환이 서로 인하여 주고받기를 그치지 않았다. 소림에 이르러 환벽을 마주하고 환심을 편안히 하며 환죄를 참회하고 환박을 풀고 환성을 묻고 환게를 쓰며 환기와를 갈고 환족을 드리우고 환불자를 걸어 환귀를 먹게 하며 환장으로 후려쳤다. 그 가운데 바람 잡는 미치광이가 하나 나와 환할을 한 번 베풀기를 푸른 하늘의 노한 우레처럼 하였고, 나아가 환조·환용·환빈·환주를 종횡으로 교차시키며 여탈·살활의 자태가 천만 가지라 그 끝을 엿볼 수 없게 되었다. 지금에 이르러 여러 방면의 얼굴 없는 늙은 비구들이 그 문하에서 나와 그 종을 잇고, 허망한 소리를 받아 메아리를 잇듯 환 하나를 입문에 두고 여러 환을 헤아림 밖에 감춘다. 그 말은 문채롭고 기틀은 높으며 풍모는 뛰어나고 운치는 준엄하며 명령은 크고 가풍은 훌륭하여, 그 환에서 벗어날 사람이 하나도 없는 듯하다. 환이여! 그 뜻은 원만하고 이치는 갖추어졌으며 체는 크고 용은 두루하여 제불조와 더불어 시작과 끝이 되어 진사겁이 다해도 다할 수 없다. 간혹 이 큰 환을 언상 밖에서 밝히지 못한 자는 어떤 스승의 설선이 간명하다 하고 어떤 스승의 설선이 원활하다 하며, 누구는 고고하고 누구는 준엄하며 누구는 세밀하고 누구는 문채롭고 누구는 거칠고 누구는 서툴다고 한다. 그 우수함은 숭상해 본받고 그 열등함은 업신여겨 버리니, 교위의 마당에서 진기를 어지럽히고 생황과 피리의 영역에서 요지를 굽힌다. 견문은 날로 넓어지고 시비는 날로 늘며 대의는 날로 어그러지고 진풍은 날로 떨어진다. 전배의 큰 환에 깊이 통달한 사람은 한 말을 토하고 한 명령을 내릴 때 그 간명함도 환이고, 원활함도 환이며, 고고함도 환이고, 세밀함도 환이며, 직절함·문채로움·거침·서툶 등도 모두 광대한 환륜 가운데서 흘러나온 것임을 전혀 알지 못한다. 이 환륜이 한 번 돌면 물이 터진 곳으로 달려가듯, 바람이 허공을 가듯하여 안배를 멀리 끊고 선택이 전혀 없다. 근기에 따라 그릇에 맡기고 살활을 때에 임해 쓰는 것이다. 만일 옛사람에게 털끝만큼의 분별과 취사하는 정이 있어 질문에 따라 응하는 사이에 숨어 있었다면 잡독과 다를 것이 없다. 어찌 감로제호라 하겠는가. 또 어떤 이는 선책자를 널리 읽고 많이 기억하여 조사서래의 뜻에 계합하려 하지만 도리어 실법을 유포하는 꼴이 된다. 불립문자·직지인심의 도가 과연 이처럼 굽고 멀겠는가. 참으로 이 큰 환법문을 증득하고자 한다면 온몸으로 곧바로 들어가라. 직하에 한 올만한 장애도 없어야 한다. 만일 발끝에서 헤아리고 의지에서 주저한다면, 결코 말에 따라 이해를 내어 ‘모든 것은 환이고 본래 현성되어 있으니 나는 다만 눈감고 단절하면 된다. 또 무슨 공부를 하고 무슨 문로를 구할 것이 있는가’라고 말해서는 안 된다. 그 말 자체는 옳지만 그대가 정에 의지하고 식을 끌어안아 풀숲에 떨어져 있으니, 옛사람의 홀로 벗어난 깨달음과 비교하면 하늘과 땅만큼이나 멀다. 향엄이 대나무 소리를 듣고, 영운이 복숭아꽃을 보고, 태원이 뿔피리 소리를 듣고, 동산이 물을 건너며 깨달은 이와 같은 사람들은 모두 훔치는 마음이 사라지고 지해가 탈락하며 능소가 함께 다하고 득실이 모두 잊혀져, 허공이 허공과 합하는 듯 물이 물에 들어가는 듯했다. 억지로 힘쓴 것이 아니거늘 어찌 눈감고 밀어붙이는 것을 허락하겠는가. 그러므로 알지도 깨닫지도 못하는 곳에서 근진이 탈락해 자연히 언묵동정에 가지와 잎을 달지 않았다. 이것이 대해탈문이다. 오직 마음이 죽고 식이 잊히며 정이 사라지고 견이 물러난 자라야 들어갈 수 있다. 만약 반 점의 심의식이라도 다하지 않았다면 비록 고금을 투과하고 언상을 초월했다 해도 옛사람과 진적의 바다에서 손을 맞잡고자 하는 것은 반딧불이 태양에 붙으려는 것과 다르지 않아 같은 부류가 아니다. 오늘은 이미 여러 사람의 시절인연에 응해야 하니 이 말로만 끝낼 수 없다. 다섯 수미산을 붓으로 삼아 사대해의 물을 찍어 동불우체에 곧게 한 획을 긋고, 다시 남섬부주에서 굽은 모서리를 돌리고, 천천히 북울단월에 한 점을 찍는다. 다시 서구야니로 돌려 반 칼을 기대어 하나의 ‘幻’자를 만들어 온 시방 허공 꼭대기에 걸겠다. 대지의 사람 가운데 눈 있는 자는 보고 귀 있는 자는 듣고 몸 있는 자는 느끼며 뜻 있는 자는 알아라. 그러면 과거불은 오래전에 여기에서 이미 열반을 증득했고, 현재불은 지금 각각 여기에서 등정각을 이루며, 미래불은 장차 그 가운데 정법안을 열 것임을 알게 된다. 티끌 수의 여러 보살도 저마다 당처를 떠나지 않고 육도를 닦고 사심을 운용하여 중생을 제도하고 고박을 끊는다. 끝없는 성현 가운데 이 환에 의지해 대신변을 갖추고 자재를 얻지 않은 사람은 하나도 없다. 그런데 어찌하여 그대들은 종일 굽혔다 펴고 숙였다 들고 움직이고 고요하며 말하고 침묵하면서 눈앞에서 끊임없이 접촉하면서도 완강히 스스로 깨닫지 못하고, 저 성현과 불조 사이에 끝없는 법계가 가로막힌 듯 생각하여 스스로 침몰하고 헛되이 윤회를 받는가. 오늘 특별히 그대를 위해 모양을 그리고 본을 떠서 통째로 내놓았으니 앞에서 말한 대로 온몸으로 곧장 들어가라. 일체처에서 점획이 분명하고 일체처에서 수용이 현전하여 삼세불과 역대 조사와 이치와 일에 계합하고 함께 나오고 함께 들어가게 하라. 다시 무슨 물건이 장애가 되겠는가. 그런데도 아직 관청을 두고 공훈에 막힌단 말인가. 예로부터 지금까지 한 부처, 한 조사라도 이 큰 환법문을 통하지 않고 보리해탈을 얻었다면 그런 이치는 없다. 또 알아라. 온 법계 안에는 고금이 없고, 유정과 무정 가운데 한 물건이라도 이 큰 환법문에 의지하지 않고 생주이멸을 갖춘다면 역시 그런 이치는 없다. 마땅히 알아야 한다. 환에는 성범이 없고 환에는 피차가 없다. 이 환을 깨달으면 저편에서도 보리열반이 있다고 보지 않고 이편에서도 생주이멸이 있다고 보지 않는다. 일체의 환환이 원만하여 둘이 없고, 둘로 나뉨이 없고, 다름이 없으며, 끊어짐도 없다. 억지로 그렇게 말한 것이 아니라 법이 본래 그러하다. 혹 여기에서 깨끗이 벗어나 전기(全機)로 뛰어들지 못한다면 결코 성급하고 거칠게 하지 말라. 다만 한 조각 철석 같은 몸과 마음을 마련하여 한 생, 두 생을 내던지고 참구하던 뜻 없는 화두 위에 눈감고 버티며 정자각(丁字脚)을 딱 세워라. 마음속에 분분히 분발하여 그것과 버티고 밀고 나가되, 바로 버티는 때에는 선도나 불법에서 따로 해회를 구하지 말라. 오직 은산철벽에 부딪힌 듯하여 씹어도 깨지지 않는 무의미한 화두 하나 외에는 제2념이 없게 하라. 그 매달린 듯한 마음은 백척간두에 발을 놓고 만 길 절벽 꼭대기에 발을 디딘 것과 같아 앞으로 붙잡을 것도 없고 뒤로 기대어 잡을 것도 없다. 다만 그렇게 단단히 잡아 정하고 안정시키며 부지런하고 우직하게 계속 그렇게 가라. 마땅히 알아라. 큰 환법문은 그대의 발밑에서 털끝만큼도 옮겨진 적이 없다. 오직 [구문 불확실] ‘你情’ 정이 사라지고 견이 다하여 한 발 잘못 내디디듯 밟기만 하면, 태원이 뿔피리 소리를 듣고 동산이 물을 건너던 시절과 내가 멀리 떨어져 있지 않음을 알게 된다. 여기에 이르면 다시 들어간 바의 큰 환법문까지 한 번 차서 뒤집어 자취 하나 남기지 않아야 비로소 장부이다. 혹 처음 문에 들어가고서 한 생각 기뻐하는 마음을 남기면 그대로 어제의 미혹과 조금도 다르지 않다. 이 일은 말하고 나서 곧 끝나는 것도 아니고, 보고 나서 곧 끝나는 것도 아니다. 반드시 처음부터 끝까지 대장부답게 한 법에도 덮이고 얽매이지 않아야 비로소 대법을 짊어질 진실한 종자가 된다. 근래 법도는 옛날 같지 않고 사람 마음은 나태하다. 스승과 제자가 서로 오직 이해만 구하며 날마다 서로 유인해 배 속 가득 선도불법을 쌓는다. 그러나 생사의 명근을 현애에서 손을 놓아 끊은 뒤 다시 살아나는 일을 한 번도 해본 적이 없어서 악독한 바다에 떨어지고도 스스로 잘못임을 알지 못하니 참으로 가엾다. 참선하고 도를 배우는 것이 무엇을 도모하는 것이겠는가. 그러나 본상좌는 본래 그런 사람이 아니며, 오직 참선의 바른 인연을 스스로 속이려 하지 않을 뿐이다. 더구나 여러분은 다행히 이런 사견과 오류를 만나지 않았고, 저마다 남의 틀에 떨어지지 않으려는 단정한 사람이고 바른 선비이다. 이미 이곳에 와서 나와 함께하는데, 내 이곳은 또 창도하는 스승이 문호를 세운 곳도 아니다. 서로 반 칸 초옥 아래 의지해 오직 진실하게 평생의 일을 마치려 할 뿐이다. 그러나 이것을 비록 큰 환법문이라 하지만 신묘하게 깨닫지 못하면 결코 경솔히 들어갈 수 없다. 예컨대 ‘환’이라는 한 글자는 예나 지금이나 모두 알지만, 이 환 속에서 팔을 휘저으며 들어가 몸을 가로놓고 앉고 발을 뻗어 다니며 뜻대로 쓰고, 풀어놓고 움켜쥐는 모든 일을 자유롭게 할 사람 하나를 찾기는 지극히 어렵다. 그 까닭은 무엇인가. 마음에 아는 바를 남겨 두고 일찍이 일체처에서 깨달아 벗어나지 못했기 때문이다. 분명히 모두 환임을 알면서도 발꿈치를 돌리기도 전에 도리어 환에 묶인다. 이런 앎이라면 모르는 사람과 무엇이 다르겠는가. 교가에서 ‘하나가 가이면 일체가 가이고, 중도 없고 공도 없어 가가 아닌 것이 없다’고 말한다. 이 말 아래에는 남는 법이 전혀 없다. 다만 깨닫지 못하면 도리어 문자와 언어로 유포된다. 불법에 과연 교와 선이라는 둘이 있겠는가. 신묘하게 깨달으면 교가 곧 선이고, 아는 바를 남기면 선이 곧 교이다. 그러므로 『원각경』에서 ‘말세 중생이 도를 이루기를 바라면서 깨달음을 구하게 하지 말라. 오직 다문만 더하여 아견을 증장할 뿐이다’라고 했다. 이 말이 거의 다 말해 주었다. 회통화상이 조과화상이 불어 일으킨 베털을 보고 즉시 벗어났고, 덕산이 용담이 종이 촛불을 꺼버린 것을 보고 당하에 종지를 뛰어넘었다. 지금 사람은 전배의 깨달음이 이처럼 쉬웠던 것만 보고, 깨닫기 전의 어려움을 알지 못한다. 그 어려움을 안다면 옛사람의 쉬움도 오늘 사람에게 그대로 쉬운 것이다. 그 어려움을 알지 못한 채 옛사람의 이 같은 쉬움을 본받으려 한다면 정식의 허망함에 이끌려 상사반야에 들어가 생사의 근진을 더 무겁게 하고 윤회의 함정을 더 깊게 할 뿐이다. 옛사람이 깨달은 뒤 쉬웠다는 것은 우선 두고 논하지 말자. 깨닫기 전의 어려움이 무엇인가. 이조가 깨닫기 전에 허리까지 쌓인 눈 속에 서면서도 추운 줄 몰랐고, 어머니가 낳아 준 팔을 끊으면서도 아픈 줄 몰랐다. 이 한 가지 모습만도 지금 사람에게만 어려운 것이 아니라 이조 자신의 입장에서도 어렵지 않은 것이 아니었다. 다만 법을 구하는 마음이 참되었기 때문에 그 어려움을 잊었을 뿐이다. 이조 이후로 스승을 친견하고 도를 위해 애쓰며 생사무상을 아파하여 계합하고 증득한 사람 가운데 깨닫기 전에 이와 같은 어려움을 겪지 않은 이는 한 명도 없다. 마땅히 알아야 한다. 옛사람의 생사도 지금 사람의 생사이고, 지금 사람의 도업도 옛사람의 도업이다. 옛사람은 진실함을 짊어지고 어려움을 잊었으므로 쉬움에 이르렀고, 지금 사람은 허망함을 좇아 어려움을 버리면서 반드시 그 쉬움만 본받으려 한다. 그러므로 이 한 법에서 비록 모두 환임을 안다고 해도 그 이해의 이롭고 해로움과 우열이 이렇게 달라진다. 이것은 위로부터 불조가 바꾸지 않은 논의이다. 한때 노파심으로 끌어다 여기까지 말했지만 본색의 도류에게는 악구라 하고, 실법으로 사람을 얽는 것이라 하고, 가르침으로 사람을 망친다 하고, 또 학인의 바른 눈을 멀게 한다고 부를 것이다. 오늘은 서로 부득이해서 그렇게 했다. 그러나 이런 많은 공부의 설명과 표시는 당사자의 법을 구하는 정성이 있으면 자연히 걸음마다 밟아 들어가는 것이다. 어찌 모양을 그려 사람에게 가르쳐 얻을 수 있는 이치이겠는가. 법을 구하는 마음이 참되지도 정성스럽지도 괴롭지도 절실하지도 않으면, 백천 가지 방편으로 그를 묶어 엄연히 죽은 사람처럼 만들어 놓더라도 그물을 불어 가득 채우려는 것과 무엇이 다르겠는가. 위산은 전좌를 맡았고, 설봉은 반두를 했으며, 보수는 거리를 돌며 일을 했고, 연조는 맷돌 일을 맡았다. 이런 자질구레한 일이 어찌 참된 용상들이 해야 할 일이겠는가. 그들 역시 도를 구하는 마음이 참되어 그 비루함을 잊었으므로 그러했던 것이다. 지금 사람은 조금만 총민함을 지니거나 총림에서 직책을 맡았다가 자기 뜻에 맞지 않으면 팔을 떨치고 주법자의 잘못을 비난한다. 이를 보면 고금의 진실과 허망함이 분명히 갈린다. 환인은 환법을 실제로 깨달은 적은 없지만 오늘 길에서 불평한 일을 보고 슬쩍 이렇게 논해 보았다. 여기까지 왔으니 아예 옛날 이해했던 큰 환법문을 다시 드러내겠다. 과거는 이미 지나간 환이고, 현재는 눈앞의 환이며, 미래는 장차 올 환이다. 한 대장경은 환에 의지해 설해졌고, 천칠백 칙의 낡은 갈등은 환에서 생겼다. 보리열반은 환을 뿌리로 이루어지고, 진여반야는 환을 의지해 드러난다. 자비희사는 환에 즉해 일어나고, 육도만행은 환에 기대어 세워진다. 삼승십지는 환에 기대어 차등을 이루며, 계정혜와 탐진치, 번뇌진로와 무상생사 등도 환에서 나온다. 명암색공과 견문각지까지도 나의 환을 타고 생겨나지 않은 것이 없다. 어찌 소나무가 곧고 가시가 굽으며 고니가 희고 까마귀가 검은 것만 환이겠는가. 하늘은 환으로 덮고 땅은 환으로 받치며 바다는 환으로 담고 봄은 환으로 기른다. 복숭아는 환으로 붉고 오얏은 환으로 희며, 미혹은 환으로 어렵고 깨달음은 환으로 쉽다. 나는 환으로 설하고 그대는 환으로 듣는다. 삼라만상이 한 환에 찍힌다. 이 큰 환인 가운데에는 참으로 남는 법 하나가 없다. 다만 환인의 손에 든 불자가 지금 수미산왕의 눈썹과 서로 얽혀 있으니, 말해 보라. 이것이 환인가. 환이 아닌가. 환이라고 한다면 환인까지 연루해 환망 속에 떨어져 만겁이 지나도 나오지 못하고, 환이 아니라고 한다면 언묵동정을 없애고 나와 한 소식을 드러내 보라. 『천목중봉화상광록』 권 ‘苐’16. 음석(音釋). 蘸.</w:t>
      </w:r>
    </w:p>
    <w:p>
      <w:pPr>
        <w:pStyle w:val="EditorialNote"/>
      </w:pPr>
      <w:r>
        <w:t>교감·번역 메모 | [구문 불확실] 원문의 ‘你情’은 자형·구문이 불안정하여 원문대로 보존함.</w:t>
      </w:r>
    </w:p>
    <w:p>
      <w:pPr>
        <w:pStyle w:val="EditorialNote"/>
      </w:pPr>
      <w:r>
        <w:t>교감·번역 메모 | [이문 검토 필요] 권제 표기가 통상적인 ‘第’가 아니라 원문에 ‘苐’로 되어 있음.</w:t>
      </w:r>
    </w:p>
    <w:p>
      <w:pPr>
        <w:pStyle w:val="EditorialNote"/>
      </w:pPr>
      <w:r>
        <w:t>교감·번역 메모 | [이문 검토 필요] 원문 권차 표제가 통상적인 ‘第’가 아니라 ‘苐’로 되어 있어 원문 표기를 보존함.</w:t>
      </w:r>
    </w:p>
    <w:p>
      <w:pPr>
        <w:pStyle w:val="Heading2"/>
      </w:pPr>
      <w:r>
        <w:t>[0877a15]</w:t>
      </w:r>
    </w:p>
    <w:p>
      <w:pPr/>
      <w:r>
        <w:t>원문</w:t>
      </w:r>
    </w:p>
    <w:p>
      <w:pPr>
        <w:pStyle w:val="SourceText"/>
      </w:pPr>
      <w:r>
        <w:t xml:space="preserve">[0877a15] </w:t>
        <w:t>(莊陷切物淬水中也)穽</w:t>
      </w:r>
    </w:p>
    <w:p>
      <w:pPr/>
      <w:r>
        <w:t>한국어 직역</w:t>
      </w:r>
    </w:p>
    <w:p>
      <w:pPr>
        <w:pStyle w:val="TranslationText"/>
      </w:pPr>
      <w:r>
        <w:t>장함(莊陷)의 반절이다. 물건을 물속에 담그는 것이다. 穽.</w:t>
      </w:r>
    </w:p>
    <w:p>
      <w:pPr>
        <w:pStyle w:val="Heading2"/>
      </w:pPr>
      <w:r>
        <w:t>[0877a15]</w:t>
      </w:r>
    </w:p>
    <w:p>
      <w:pPr/>
      <w:r>
        <w:t>원문</w:t>
      </w:r>
    </w:p>
    <w:p>
      <w:pPr>
        <w:pStyle w:val="SourceText"/>
      </w:pPr>
      <w:r>
        <w:t xml:space="preserve">[0877a15] </w:t>
        <w:t>(疾郢切坑也)天目中峯和尚廣錄卷第十七叅學門人北庭慈寂　進擬寒山詩(選矛三十擬古詩注良曰擬吐也古志以明今情。雪豆祖英百……擬比擬也。)</w:t>
      </w:r>
    </w:p>
    <w:p>
      <w:pPr/>
      <w:r>
        <w:t>한국어 직역</w:t>
      </w:r>
    </w:p>
    <w:p>
      <w:pPr>
        <w:pStyle w:val="TranslationText"/>
      </w:pPr>
      <w:r>
        <w:t>질영(疾郢)의 반절이다. 구덩이다. 『천목중봉화상광록』 권 제17. 참학 문인 북정 자적이 올림. 『의한산시』. (선모삼십(選矛三十)의 「의고시」 주에 양(良)이 말하기를, ‘擬는 토(吐)이다. 옛 뜻으로 지금의 정을 밝힌다.’고 했다. 설두의 『조영』 백…… ‘擬’는 비의(比擬)라는 뜻이다.)</w:t>
      </w:r>
    </w:p>
    <w:p>
      <w:pPr>
        <w:pStyle w:val="EditorialNote"/>
      </w:pPr>
      <w:r>
        <w:t>교감·번역 메모 | [판독 불확실] 제목 뒤 괄호 안 편집주에 ‘選矛三十…百……’ 등 결락·혼잡한 구절이 있어 원문대로 보존함.</w:t>
      </w:r>
    </w:p>
    <w:p>
      <w:pPr>
        <w:pStyle w:val="Heading2"/>
      </w:pPr>
      <w:r>
        <w:t>[0877b04]</w:t>
      </w:r>
    </w:p>
    <w:p>
      <w:pPr/>
      <w:r>
        <w:t>원문</w:t>
      </w:r>
    </w:p>
    <w:p>
      <w:pPr>
        <w:pStyle w:val="SourceText"/>
      </w:pPr>
      <w:r>
        <w:t xml:space="preserve">[0877b04] </w:t>
        <w:t>有客從予而問曰叢林戶稱為叅禪且禪固不可逆測而知惟叅之一言莫識所云請釋之予曰所云叅者乃古人咨决心疑究明己事不可不由之徑也如安心懺罪洗鉢盂聞水聲之類耳蓋生死之心疑未决如墮網之欲出若沐漆而求解望見知識之容未待卸包脫屨其胷中岌岌未安之事遽衝口而問之一言不契又復往叩而他之或停餐輟飲廢寢忘勞至若風雨寒暑之不移禍福安危之莫奪其所叅之念不致洞明不已也是謂真叅餘皆似之耳非叅也何謂似如火爐頭禪牀角領納一言半句相似語蘊于情識不自知覺久之遇緣逢境忽然觸發是謂知解依通非叅也或於方冊梵夾中以聰明之資博聞廣記即其所曉處和會祖機一一合頭乃穿鑿摶量非叅也或循規守矩不犯條章靜默安舒危坐終日乃緣境攝持非叅也或搜尋難問記憶機緣堂上室中苦攻逆敵者乃狂妄時習非叅也總而言之但胷中實無為生死大事之正念或形影相弔於巖穴之下或肩駢踵接於廣眾之中各偏於所向而取著之非吾所謂叅也矣客又曰近代尊宿教人起大疑情看古人一則無義味語斯可謂之叅乎予曰傳燈諸祖各有契證初未聞有看話頭起疑情而悟者良由機緣泛出露布橫生况是學者胷中為生死之心苦不真切脚未跨門咸遭誑惑由是據師位者不得已而將箇無義味話放在伊識田中教伊吞吐不行齩嚼不破孜孜兀兀頓在面前如銀山鐵壁不許其斯須忘念日深月久情塵頓盡心境兩忘不覺不知以之悟入雖則不離善權方便亦與叅之之義幾近矣或學者不實以死生大事為任則師與資俱成途轍荊棘祖庭穢滓佛海豈叅云乎哉因往復酬酢遂引其說偶成擬寒山詩一百首非敢自廣蓋痛心於教外別傳之道將墜無何誠欲䇿發初心之士耳或謂宗門有活句死句全提半提擒縱無偏與奪自在之理子何不發明之此何時而尚欲以實法綴繫於人耶予曰世有能跨千里之步而終身不能自越其閫者予不信也彼與奪自在之師皆由叅之不謬悟之無垠蓄養深厚如千里駒輕肆其足便有追風逐日不可及之態而不自知也使彼師苟存其與奪自在之見于胷中則人法不空能所交接與魔外何別哉當知真寂體中尚無地可寄其與奪自在之迹則其可講而學耶得不重貽達者之所譏蓋識法者懼也道人其鑒諸叅禪一句子　衝口已成遲　擬欲尋篇目翻然墮水泥　舉揚無半字　方便有多岐曲為同叅者　吟成百首詩叅禪莫執坐　坐忘時易過　疊足取輕安垂頭尋怠惰　若不任空沉　定應隨想做心華無日開　徒使蒲團破叅禪莫知解　解多成捏怪　公案播唇牙經書塞皮袋　舉起盡合頭　說來無縫罅撞著生死魔　漆桶還不快叅禪莫把玩　流光急如鑽　那肯涉思惟豈復容稽緩　時刻不暫移　毫𨤲無間斷撒手萬仞崖　乾坤無侶伴叅禪莫涉緣　緣重被緣牽　世道隨時熟人情逐日添　工夫情未瞥　酬應力難專早不尋休歇　輪回莫怨天叅禪莫習懶　懶與道相反　終日尚偷安長年事踈散　畏聞廊下魚　愁聽堂前板與麼到驢年　還他開道眼叅禪莫動念　念動失方便　取捨任情遷愛憎隨境轉　野馬追疾風　狂猿攀過電蘸唾捉蓬塵　癡心要成片叅禪莫毀犯　動輙成過患　作止誠可分開遮豈容濫　內外絕安排　自他俱了辦突出摩尼珠　光明照天岸叅禪莫揀擇　舉世皆標格　曾不間閑忙何嘗分語默　一念離愛憎　三界自明白更擬問如何　當來有彌勒叅禪莫順己　動須合至理　工夫要徹頭志願直到底　瞥爾情念生　紛然境緣起白日擬偷鈴　難掩虛空耳叅禪宜自肯　胷中常鯁鯁　不擬起精勤自然成勇猛　一念如火熱　寸懷若水冷冷熱兩俱忘　金不重為鑛叅禪宜退步　勿踏行人路　橫擔一片板倒拖三尺布　得失豈相干　是非都不顧驀直走到家　萬象開門戶叅禪宜具眼　庸鄙休觀覽　千里辨雌黃雙輪豈推挽　洞見佛祖心　爍破鬼神膽搖搖照世光　不受眉毛[匚@贛]叅禪宜朴實　朴實萬無失　纖毫若涉虛大千俱受屈　話柄愈生踈　身心轉堅密一氣直到頭　捏出秤鎚汁叅禪宜努力　真心血滴滴　如登千仞高似與萬人敵　有死不睱顧　無身未堪惜冷地忽擡頭　何曾離空寂叅禪宜簡徑　只圖明自性　了了非聖凡歷歷無欠剩　擬向即是魔　將離轉成病脫略大丈夫　塵塵自相應叅禪宜及早　遲疑墮荒草　隙隂誠易遷幻軀那可保　當處不承當　轉身何處討寄語玄學人　莫待筭筒倒叅禪宜正大　切勿求奇怪　真機絕覆藏至理無成壞　拽倒祖師關　打破魔軍寨赤手鎮家庭　塵塵俱出礙叅禪宜决定　莫只成話柄　瞥爾墮因循灼然非究竟　但欲了死生　何曾惜身命一踏連底空　佛魔聽號令叅禪宜捨割　命根要深拔　活計再掃除生涯重潑撒　十念空牢牢　萬古阿剌剌放出一毫頭　光明吞六合叅禪要明理　理是心王體　每與事交叅惟有智堪委　法界即其源　禪河以為底後園枯樹樁　勿使重生耳叅禪要直捷　一切無畏怯　用處絕踈親舉起無分別　法性元等平　至理非曲折過去七如來　與今同一轍叅禪要到家　不必口吧吧　履踐無生熟途程非邇遐　寸心常不動　跬步亦何差踏斷芒鞋耳　門前日未斜叅禪要脫略　何須苦斟酌　道理要便行事物從教却　豈是學無情　自然都不著更起一絲頭　茫茫且行脚叅禪要精進　勿向死水浸　動若蹈輕水行如臨大陣　晝夜健不息　始終興無盡捱到髑髏乾　光明生末運叅禪要高古　備盡嘗艱苦　身世等空華利名如糞土　深追雪嶺蹤　遠接少林武道者合如斯　豈是誇能所叅禪要識破　萬般皆自做　榮辱與安危存亡并福禍　元是現行招　等因前業墮如是了了知　世間無罪過叅禪要本分　只守箇愚鈍　豈解敘寒暄何曾會談論　兀兀似枯樁　堆堆如米囤一片好天真　常不離方寸叅禪要孤硬　素不與物諍　白日面空壁清塵堆古甑　遇境自忘懷　隨緣非苦行昨夜煮虛空　煨破沙糖甏叅禪要深信　豈應從淺近　直擬跨懸崖不辭挨白刃　橫披古佛衣　高佩魔王印道源功德山　咸承慈母孕叅禪為生死　豈是尋常事　從始直至終出此而沒彼　不啻萬劫來　曾無片時止今日更遲疑　又且從頭起叅禪為成道　丈夫宜自保　雪嶺星欲沉鰲山話將掃　疾捷便翻身　更莫打之繞轉步涉途程　出門都是草叅禪為超越　大地無途轍　寸心千丈坑萬里一條鐵　躍出威音前　坐斷僧祗劫回首照菱花　銳氣生眉睫叅禪為絕學　擬心成大錯　既脫文字禪還去空閑縛　拈却死蛇頭　打破靈龜殼腰間無半錢　解跨揚州鶴叅禪為究竟　直入金剛定　兩端空悟迷一道融凡聖　澄潭浸夜月　太虛懸古鏡儞擬著眼看　即墮瑠璃穽叅禪為直指　未舉心先委　動足路千條擡眸雲萬里　安心鍮雜金　懺罪乳加水棒喝疾如風　煖熱門庭耳叅禪為己事　要明還扣己　得失莫回頭是非休啟齒　不肯涉蹊徑　直欲探源底流出自胷襟　孤風絕倫比叅禪為圓頓　豈分根利鈍　草木尚無偏含靈皆有分　一法印森羅　三藏絕言論更擬覔端由　道人今日困叅禪為求悟　胷中絕思慮　但欲破疑團决不徇言路　寢食兩俱忘　身心全不顧蹉脚下眠牀　絆斷娘生袴叅禪為明宗　道不貴依通　鷲嶺花猶在熊峯髓不窮　心空千古合　見謝五家同情識猶分別　門庭是幾重叅禪無利鈍　且不貴學問　妙悟在真疑至功惟發憤　任說他無緣　直言我有分一踏桶底穿　蟭螟吞混沌叅禪無古今　但勿外邊尋　席上沉孤影牎前惜寸隂　志密行亦密　功深悟亦深打開無盡藏　撮土是黃金叅禪無貴賤　各各不少欠　密護在真誠精操惟正念　廊廟倦躋攀　輿臺忘鄙厭悟來心眼空　昭然無二見叅禪無奇特　惟貴心無惑　對境消佛魔當機泯空色　問著有來由　舉起無蹤跡曾不離平常　通身自明白叅禪無巧妙　非覺亦非照　將底作光明以何為孔竅　佛祖弄泥團　象龍噇草料海底黑波斯　却解逢人笑叅禪無限量　古今稱絕唱　跳下破繩牀拈起折拄杖　祖令要親行　佛亦難近傍子細點撿來　盡是做模樣叅禪無秘訣　只要生死切　心下每垂涎眼中常滴血　盡意决不休　從頭打教徹脫或未相應　輪回幾時歇叅禪無僧俗　四大同機軸　一念根本迷萬死常相逐　推開生死門　打破塵勞獄攜手下煙蘿　共唱還鄉曲叅禪無愚智　家親自為崇　智者落妄知愚人墮無記　拶破兩頭空　轉歸中道義拈起一莖柴　覆却西來意叅禪無靜閙　盡被境緣罩　聞見有兩般混融無一窖　水底月沉沉　樹頭風浩浩更擬覔家鄉　路長何日到叅禪非義學　豈容輕卜度　拽斷葛藤根解開名相縛　一句鐵渾侖　千聖難穿鑿蹉口忽咬開　虛空鳴嚗嚗叅禪非漸小　至體絕邊表　難將有限心來學無為道　一證一切證　一了一切了遙觀兔渡河　特地成煩惱叅禪非可見　可見墮方便　鳥跡尚堪追電光還有現　靈鑑寫羣形　體用成一片擬剔兩莖眉　浮雲遮日面叅禪非可聞　敲唱謾區分　語默影摶影放收雲合雲　石鼓鳴晴晝　煙鐘送夕曛未能忘口耳　響寂動成羣叅禪非勸誘　誘引那長久　超越須自心出生離佛口　一步跨向前　萬夫約不後作略解如斯　步步無窠臼叅禪非術數　單提第一句　佛祖不能窺鬼神爭敢覷　靜若須彌山　動如大火聚徧界絕覆藏　當機無覔處叅禪非息念　妙性圖親見　瞥起落緣塵不續墮偏漸　起滅有蹤由　渾侖非背面當處悟無生　塵塵離方便叅禪非自許　至理通今古　覔處不從他得來須契祖　句句合宮商　門門追步武毫髮若有差　惺惺成莽鹵叅禪非杜撰　要了舊公案　擇法任胷臆為人若氷炭　道本絕踈親　理爭容混濫一點更留情　自他何了辦叅禪非教外　亦不居教內　兩頭能混融一道無向背　法法契真宗　處處成嘉會少存分別心　直入魔軍隊叅禪絕所知　有知皆自欺　靈光雖洞燭當體屬無為　擉瞎棒頭眼　掃空繩上疑更來存此跡　節外又生枝叅禪絕能所　獨行無伴侶　既不徇涯岸何曾立門戶　空棒鞭鐵牛　幻繩牽石虎機關活卓卓　疑殺少林祖叅禪絕聖凡　三界沒遮欄　染淨遭他惑悟迷還自瞞　倒卓青雲眼　橫趨赤肉團欲名名不得　今古許誰看叅禪絕階級　坦蕩又平直　擬動脚趾頭直墮心意識　三界鼓狂花　萬里栽荊棘舉似王老師　堪嗟又堪惜叅禪絕露布　機前莫罔措　喝退趙州無趂出雲門顧　縛住走盤珠　塞斷通天路不假拈一塵　兩手都分付叅禪絕有無　道人何所圖　空中書梵字夢裏畫神符　不有何庸遣　非無曷用除話頭如不薦　徒費死工夫叅禪絕真妄　語言難比况　幻名惟兩端空花非一狀　智者欲掃除　愚人常近傍舉措似勤渠　於法皆成謗叅禪絕修證　生死那伽定　三有金剛圈十虛大圓鏡　徧界淨法身　極目真如性動著一毛頭　驢年會相應叅禪絕照覺　道人休卜度　擊碎明月珠剪斷黃金索　拈過赤斑蛇　放出青霄鶴去就不停機　依前未離錯叅禪絕影像　豈許做模樣　象龍徒蹴踏佛祖謾勞攘　徧界覔無蹤　當陽誰敢向有人稱悟明　快來噇拄杖叅禪最易為　只要盡今時　不作身前夢那生節外枝　日移花上石　雲破月來池萬法何曾異　勞生自著疑叅禪最簡捷　當念忘生滅　聞見絕羅籠語言盡超越　昨夜是愚癡　今朝成俊傑好箇解脫門　惜無人猛烈叅禪最成現　元不隔條線　滿眼如來光通身菩薩面　圓聞聞不聞　妙見見非見墮此兩重關　入地獄如箭叅禪最省力　不用從他覔　壯士臂屈伸師主影翻躑　纖疑或未銷　操心來辨的回首望家鄉　鐵壁復鐵壁叅禪最廣大　一切俱無礙　橫亘十方空竪窮三有界　既不涉離微　曾何有憎愛時暫不相當　依前入皮袋叅禪最明白　太用無軌則　揭開三毒蛇放出六門賊　徧造業因緣　都成性功德勿使路人知　恐他生謗惑叅禪最瞥脫　不受人塗抹　來去赤條條表裏虛豁豁　喜時則兩與　怒來便雙奪觸處不留情　是名真解脫叅禪最安樂　不被情塵縛　真照豈思惟靈機非造作　一處證無為　千門成絕學窮劫墮輪回　由來自擔閣叅禪最枯淡　冥然忘毀讚　兀兀守工夫孜孜要成辦　如飲木札羹　似噇鐵釘飯此心直要明　不怕虛空爛叅禪最寂寞　寸懷空索索　四大寄禪牀雙眸懸壁角　疑團不自開　情竇徒加鑿但得志堅牢　何愁天日薄叅禪不持戒　那更存知解　弗省是自瞞尚欲添捏怪　生死轉堅牢　輪回無縫罅坐待報緣消　且來償宿債叅禪不守己　硬要說道理　卜度須彌山便是栢樹子　但只鼓唇牙　不肯憂生死禪到眼光沉　噬臍無及矣叅禪不合度　紛紛徇言路　公案熟記持師資密傳付　世道愈相攀　己躬殊不顧十𠕋古傳燈　轉作砧基簿叅禪不解意　纔聞便深記　兜率有三關曹洞列五位　楞嚴選圓通　雜華宣十地及話到己躬　一場無理會叅禪不著物　立地要成佛　肯將生死心沉埋是非窟　從古墮因循　如今敢輕忽生鐵鑄齒牙　一齩直見骨叅禪不顧身　直與死為隣　寸念空三際雙眸絕六親　門前皆客路　衣下匪家珍誰共滄溟底　重重洗法塵(溫陵曰法塵非相因意知顯)叅禪不可緩　自心須自判　迷悟隔千塗首尾惟一貫　掇轉鐵圍山　現出金剛鑽變化不停機　把伊眼睛換叅禪不屈己　人天咸讚羙　英氣逼叢林真風振屏几　千聖共擡眸　萬靈皆側耳一句絕承當　敲出少林髓叅禪不求勝　勝為禪人病　勝乃脩羅心勝即魔軍令　勝非解脫場　勝是輪回穽惟佛無勝心　所以稱殊勝叅禪不求名　叅禪不為利　叅禪不涉思叅禪不解義　叅禪只叅禪　禪非同一切叅到無可叅　當知禪亦戲叅禪第一義　全超真俗諦　達磨云不識六祖道不會　古月照林端　高風吹嶺外兒曹共指陳　呼作西來意叅禪欲悟心　該古復該今　仰處如天闊窮之似海深　名聞三際斷　體露十虛沉圓湛含空色　奇花秀晚林叅禪非戲論　直欲契靈知　積學非他得施工是自欺　精金離煆日　古鏡却磨時或未忘聞見　何曾出有為叅禪禪有旨　旨悟亦無禪　少室空餘月靈山獨剩天　認聲言直指　對影說單傳今古尋玄者　區區亦可憐叅禪緣底事　獵縣更遊州　但覺千山曉那知兩鬢秋　工夫增執縛　學問長輕浮逗到龕幃下　清燈照古愁叅禪何太急　東去又西馳　走殺天真佛追回小廝兒　空中施棒喝　靴裏動鉗鎚縱有神僊訣　難教出水泥叅禪誰作唱　少室有神光　雪重齊腰冷刀輕隻臂亡　真風陵大法　英氣勵頹綱孰謂千年後　門前賊獻贓叅禪無樣子　樣子在當人　本淨通身白元無徹骨貧　胷襟懸古鏡　懷抱積陽春不待重開眼　何曾隔一塵叅禪作麼叅　切忌口喃喃　擺尾淹虀瓮低頭入草菴　有言非向上　無句起司南未解如斯旨　前三復後三叅禪叅不盡　叅盡若為論　鶴放青松塢牛尋碧水村　雨深苔蘚路　雲掩薜蘿門更覔禪叅者　歸家問世尊天目中峯和尚廣錄卷第十七校訛(七十三葉十八行)而(南作時)(七十七葉八行)晝(誤作畫從南改正)音釋駢</w:t>
      </w:r>
    </w:p>
    <w:p>
      <w:pPr/>
      <w:r>
        <w:t>한국어 직역</w:t>
      </w:r>
    </w:p>
    <w:p>
      <w:pPr>
        <w:pStyle w:val="TranslationText"/>
      </w:pPr>
      <w:r>
        <w:t>어떤 객이 나를 따라와 물었다. “총림에서는 집집마다 참선한다고 합니다. 선은 본래 거슬러 헤아려 알 수 없는 것이지만, ‘참(參)’이라는 한 말은 무엇을 뜻하는지 알지 못하겠습니다. 설명해 주십시오.” 내가 말했다. “이른바 참이란 옛사람이 마음의 의심을 물어 결단하고 자기 일을 궁구하여 밝힌 것으로, 거치지 않을 수 없는 길이다. 예컨대 안심하고 참회하며 발우를 씻다가 물소리를 들은 따위이다. 생사의 마음에 대한 의심이 풀리지 않은 것은 그물에 떨어져 빠져나오려는 것과 같고, 옻칠한 몸을 씻어 벗기려는 것과 같다. 선지식의 얼굴을 보자 아직 짐을 풀고 신을 벗기도 전에 가슴속의 위태롭고 편치 않은 일을 문득 입 밖으로 물어본다. 한마디가 맞지 않으면 다시 다른 곳을 찾아 묻고, 혹은 식사를 멈추고 마시던 것도 그치며 잠을 폐하고 수고로움을 잊는다. 바람·비·추위·더위에도 흔들리지 않고, 화복과 안위에도 빼앗기지 않으며, 참구하는 생각을 통철히 밝히지 않고서는 그치지 않는다. 이것을 참된 참이라 하고 나머지는 모두 비슷한 것일 뿐 참이 아니다. 무엇을 비슷하다고 하는가. 화롯가나 선상 모서리에서 한마디 반마디 비슷한 말을 알아듣고 정식 속에 쌓아 둔 채 스스로 알지 못하다가, 오래 뒤 인연과 경계를 만나 홀연히 촉발되는 것은 지해와 의통이지 참이 아니다. 혹은 책과 범협 가운데서 총명한 자질로 널리 듣고 많이 기억하여 이해한 곳에서 조사 기틀을 회통해 하나하나 맞추는 것은 억지 천착과 헤아림이지 참이 아니다. 혹은 규칙을 따르고 법도를 지켜 조항을 범하지 않으며 고요하고 편안히 앉아 종일 반듯이 앉는 것은 경계를 의지해 거두어 지키는 것이지 참이 아니다. 혹은 어려운 질문을 찾아내고 기연을 기억하여 법당과 방장실에서 힘써 맞서 공격하는 것은 광망한 시습이지 참이 아니다. 총괄해 말하면, 가슴속에 실로 생사대사를 위한 바른 생각이 없으면서 바위굴 아래 홀로 몸과 그림자를 마주하거나, 넓은 대중 속에서 어깨와 발꿈치를 맞대어 모였든 간에, 각자 향하는 바에 치우쳐 취착한다면 내가 말하는 참이 아니다.” 객이 또 물었다. “근대의 존숙들은 사람에게 큰 의정을 일으켜 옛사람의 뜻 없는 한 칙의 말을 보라고 가르칩니다. 이것을 참이라고 할 수 있습니까?” 내가 말했다. “전등록의 여러 조사를 보면 각각 계합하고 증득한 바가 있었지만 애초에 화두를 보고 의정을 일으켜 깨달았다는 말은 듣지 못했다. 다만 기연이 함부로 튀어나오고 노포가 횡행했으며, 더구나 학자의 가슴속에 생사를 위한 마음이 참되고 절실하지 않아 문에 발을 들이기도 전에 모두 속임을 당하기 때문이다. 그래서 스승 자리에 앉은 사람이 부득이하여 뜻 없는 화두 하나를 그의 식전 가운데 놓아 주고, 삼킬 수도 토할 수도 없고 씹어도 깨지지 않게 하여 부지런하고 우직하게 늘 눈앞에 두도록 가르친다. 잠시라도 잊는 것을 허락하지 않고 날이 깊고 달이 오래되면 정진이 단박에 다하고 심경이 함께 잊혀, 알지도 깨닫지도 못하는 가운데 들어가게 된다. 비록 뛰어난 방편을 떠나지는 않지만 참이라는 뜻과 거의 가깝다. 그러나 학자가 실제로 생사대사를 자기 책임으로 삼지 않는다면 스승과 제자가 함께 길자국을 만들고 조사 뜰의 가시덤불과 불해의 찌꺼기가 될 뿐이니, 어찌 참이라 하겠는가.” 이렇게 문답을 주고받다가 그 말을 이끌어 우연히 『의한산시』 백 수를 지었다. 감히 스스로 넓히려는 것이 아니라 교외별전의 도가 장차 떨어져 어찌할 수 없음을 마음 아파하여, 진실로 초심 학인을 채찍질하고 일으키려 한 것뿐이다. 혹자가 말했다. “종문에는 활구와 사구, 전제와 반제, 사로잡고 놓아 줌에 치우침이 없고 여탈이 자재하다는 이치가 있는데, 그대는 어째서 이를 밝히지 않는가?” 이런 때에 아직도 실법으로 사람을 얽어매려 하는가. 내가 말했다. “세상에 천 리를 단번에 걸을 수 있는 걸음을 지녔으면서 평생 자기 문턱을 넘지 못하는 자가 있다는 말을 나는 믿지 않는다. 여탈자재한 스승들은 모두 참구가 그릇되지 않고 깨달음에 끝이 없어 축적하고 기른 것이 깊고 두터웠다. 천리마가 가볍게 발을 내딛자 문득 바람을 쫓고 해를 따라잡아 미칠 수 없는 자태를 보이는 것과 같지만 스스로는 알지 못한다. 만일 그 스승이 여탈자재하다는 견해를 가슴속에 남겨 둔다면 인법이 공하지 않고 능소가 서로 맞붙으니 마구니와 외도와 무엇이 다르겠는가. 마땅히 알아야 한다. 진적의 체 가운데는 그 여탈자재의 자취조차 붙을 땅이 없다. 그런데 그것을 강론하고 배울 수 있겠는가. 통달한 이의 비웃음을 거듭 남기지 않을 수 있겠는가. 법을 아는 자는 두려워하는 법이니, 도인은 이를 살필지어다.” 참선이라는 한 구절도 입을 뚫고 나오면 이미 늦었고, 편목을 찾으려 하면 뒤집혀 진흙탕에 떨어진다. 들어 보이자니 반 글자도 없고, 방편은 여러 갈래이다. 함께 참구하는 사람을 위해 굽혀, 읊어 백 수의 시를 이루었다. 참선하되 앉음에 집착하지 말라. 앉아 잊는 동안 세월은 쉽게 지나가고, 다리를 포개어 가벼운 안락을 취하며 고개를 떨구어 나태를 찾는다. 만일 공적에 가라앉지 않으면 반드시 생각을 따라 지어낼 것이다. 마음꽃은 열 날이 없고, 공연히 포단만 닳아 터진다. 참선하되 지해를 취하지 말라. 이해가 많으면 괴이한 것을 꾸며내고, 공안을 입술과 이빨에 올리며 경서로 가죽 자루를 채운다. 들기만 하면 모두 맞는 듯하고, 말하면 빈틈 하나 없어 보이지만 생사마와 맞닥뜨리면 칠통은 여전히 시원치 않다. 참선하되 희롱하며 가지고 놀지 말라. 흐르는 세월은 송곳처럼 급한데 어찌 사유에 들어가며, 어찌 다시 늦출 수 있겠는가. 시각은 잠시도 머물지 않고 털끝만큼도 끊임이 없다. 만 길 절벽에서 손을 놓으면 천지 사이에 짝이 없다. 참선하되 인연에 걸리지 말라. 인연이 무거우면 인연에 끌린다. 세상일은 때를 따라 익어가고 인정은 날마다 더해진다. 공부에서 정이 아직 번쩍 끊어지지 않았는데 응대하는 일에 힘을 온전히 쏟기 어렵다. 일찍 쉬는 길을 찾지 않으면 윤회한다고 하늘을 원망하지 말라. 참선하되 게으름을 익히지 말라. 게으름은 도와 서로 반대된다. 종일 편안함을 훔치고 오랜 세월 산만함을 일삼으며, 복도 아래 물고기 소리를 두려워하고 법당 앞 판 치는 소리를 걱정한다. 그렇게 해서 나귀 해가 되어도 도안을 열 수 있겠는가. 참선하되 생각을 움직이지 말라. 생각이 움직이면 방편을 잃고, 취사는 정을 따라 옮겨가며 애증은 경계를 따라 돈다. 아지랑이가 빠른 바람을 쫓고 미친 원숭이가 번개를 붙잡는 것과 같다. 침을 찍어 날리는 먼지를 잡으려는 어리석은 마음으로 한 조각을 이루려 한다. 참선하되 계율을 훼범하지 말라. 움직일 때마다 허물이 되기 쉽다. 작과 지는 진실로 나눌 수 있지만 개와 차를 어찌 함부로 하겠는가. 안팎으로 안배를 끊고 자타를 모두 마쳐야 마니주가 돌출하여 그 광명이 하늘 끝을 비춘다. 참선하되 간택하지 말라. 온 세상에 모두 표격이 있으나 한가함과 바쁨을 일찍이 나누지 않고 말과 침묵을 어찌 나누겠는가. 한 생각에서 애증을 떠나면 삼계가 스스로 명백하다. 다시 ‘어떻게 해야 합니까’라고 묻고 싶다면 장차 미륵이 올 것이다. 참선하되 자기 뜻만 따르지 말라. 움직일 때마다 지극한 이치에 맞아야 한다. 공부는 머리부터 끝까지 철저해야 하고 뜻과 서원은 끝까지 곧아야 한다. 홀연히 정념이 생기면 어지럽게 경연이 일어난다. 대낮에 방울을 훔치려 해도 허공의 귀를 가리기는 어렵다. 참선할 때는 스스로 긍정해야 한다. 가슴속에 늘 꺼끌꺼끌 걸리는 것이 있어 굳이 정진을 일으키려 하지 않아도 자연히 용맹이 이루어진다. 한 생각은 불처럼 뜨겁고 한 치 마음은 물처럼 차갑다. 차고 뜨거움 둘을 모두 잊으면 금은 다시 광석이 되지 않는다. 참선할 때는 한 걸음 물러설 줄 알아야 한다. 남들이 다니는 길을 밟지 말고, 한 조각 판자를 가로로 메고 석 자 천을 거꾸로 끌라. 득실이 무슨 상관이며 시비를 모두 돌아보지 않는다. 곧장 집까지 달려가면 만상이 문을 열어 준다. 참선할 때는 눈을 갖추어야 한다. 용렬하고 비루한 것은 보지 말고, 천 리 밖에서도 암수와 황흑을 분별하며 두 수레바퀴를 어찌 밀고 당기겠는가. 불조의 마음을 환히 보고 귀신의 담을 태워 깨뜨린다. 흔들흔들 세상을 비추는 빛은 눈썹의 [匚@贛]을 받지 않는다. 참선할 때는 소박하고 진실해야 한다. 소박하고 진실하면 만에 하나도 잃음이 없다. 털끝만큼이라도 허위에 걸리면 대천세계가 모두 억울함을 받는다. 화두의 자루는 더욱 성기어지고 몸과 마음은 도리어 견밀해진다. 한 기운으로 끝까지 곧장 가서 저울추의 즙을 짜낸다. 참선할 때는 힘써야 한다. 참마음의 피가 방울방울 떨어지듯, 천 길 높은 곳에 오르는 것 같고 만 사람과 맞서 싸우는 것 같다. 죽음이 있어도 돌아볼 틈이 없고 몸이 없어도 아까워할 겨를이 없다. 차가운 곳에서 홀연히 머리를 들면 언제 공적을 떠난 적이 있었던가. 참선할 때는 간단하고 곧은 길이어야 한다. 오직 자성을 밝히려 할 뿐이다. 또렷하여 성인도 범부도 아니고 역력하여 모자라거나 남는 것이 없다. 향하려 하면 곧 마가 되고 떠나려 하면 도리어 병이 된다. 훌쩍 벗어난 대장부에게는 티끌마다 스스로 상응한다. 참선은 일찍 해야 한다. 머뭇거리면 거친 풀에 떨어진다. 틈 사이 햇빛처럼 시간은 참으로 쉽게 옮겨가고 환신을 어찌 보전할 수 있겠는가. 당처에서 알아차리지 못하면 몸을 돌린 뒤 어디서 찾겠는가. 현학인에게 말하노니 산통이 쓰러지기를 기다리지 말라. 참선은 바르고 커야 한다. 절대로 기괴한 것을 구하지 말라. 참된 기틀에는 감춤이 없고 지극한 이치에는 이루고 무너짐이 없다. 조사관을 끌어 넘어뜨리고 마군의 진채를 깨뜨려 맨손으로 가정을 지키면 티끌마다 모두 걸림에서 벗어난다. 참선은 결정적이어야 한다. 단지 말거리만 만들지 말라. 문득 인순에 떨어지면 분명히 구경이 아니다. 다만 생사를 마치려 할 뿐인데 언제 신명을 아끼겠는가. 한 번 밟아 밑바닥까지 비워 버리면 부처와 마가 명령을 듣는다. 참선은 베어 버리고 놓아버릴 줄 알아야 한다. 명근을 깊이 뽑고 살림살이를 다시 쓸어내며 생애를 거듭 내던져라. 십념은 공연히 단단하고, 만고는 아랄랄하다. 한 털끝을 내보내면 광명이 육합을 삼킨다. 참선은 이치를 밝혀야 한다. 이치는 심왕의 체이고 늘 사와 함께 교참하니 오직 지혜가 있어야 맡길 수 있다. 법계가 바로 그 근원이고 선의 강은 그것을 밑바닥으로 삼는다. 뒷동산의 마른 나무 말뚝이 다시 싹트게 하지 말라. 참선은 직절해야 한다. 일체에 두려워하거나 겁내지 말고, 쓰는 곳에서 멀고 가까움을 끊으며 들어 올릴 때 분별이 없어야 한다. 법성은 본래 평등하고 지극한 이치는 굽고 꺾임이 없다. 과거 칠여래도 지금과 한 자취이다. 참선은 집에 도착해야 한다. 입으로 떠들 필요가 없다. 밟아 행하는 데 익고 설음이 없고 길은 가깝고 멂이 아니다. 한 치 마음이 늘 움직이지 않으면 반걸음인들 무엇이 다르겠는가. 짚신 귀를 밟아 끊어도 문 앞 해는 아직 기울지 않았다. 참선은 훌쩍 벗어나야 한다. 어찌 애써 짐작하고 헤아리겠는가. 도리는 곧 행해야 하고 사물은 물러가게 내버려 두라. 어찌 무정을 배우는 것이겠는가. 자연히 아무것에도 붙지 않는다. 다시 한 올의 머리라도 일으키면 아득히 또 행각해야 한다. 참선은 정진해야 한다. 죽은 물에 잠기지 말라. 움직임은 가벼운 물을 밟는 듯하고 행함은 큰 진영에 임한 듯해야 한다. 밤낮으로 굳세어 쉬지 않고 처음과 끝에 일어남이 다하지 않게 하라. 두개골이 마를 때까지 밀고 가면 말운에 광명이 난다. 참선은 높고 옛스러워야 한다. 온갖 어려움을 다 맛보며 몸과 세상을 허공꽃처럼 여기고 이익과 명예를 똥과 흙처럼 보라. 설산의 자취를 깊이 뒤쫓고 소림의 무풍을 멀리 이으라. 도를 닦는 사람은 마땅히 이와 같아야 하니, 어찌 능과 소를 자랑하는 것이겠는가. 참선은 꿰뚫어 알아야 한다. 만 가지는 모두 자기가 지은 것이고 영화와 욕됨, 편안함과 위태로움, 존망과 복화는 본래 현행이 부르고, 같은 인이 전업을 따라 떨어진 것이다. 이와 같이 분명히 알면 세간에 죄과가 없다. 참선은 본분을 지켜야 한다. 그저 우둔함 하나를 지키니 어찌 한온을 나눌 줄 알겠으며 언제 담론할 줄 알았겠는가. 우뚝우뚝 마른 말뚝 같고 둔중하게 쌀독 같다. 한 조각 좋은 천진은 늘 방촌을 떠나지 않는다. 참선은 홀로 굳세어야 한다. 본래 사물과 다투지 않고, 대낮에 빈 벽을 마주한다. 맑은 먼지가 오래된 시루에 쌓이고, 경계를 만나면 저절로 생각을 잊으며, 인연을 따르는 것이 고행은 아니다. 지난밤 허공을 삶다가 설탕 항아리를 구워 깨뜨렸다. 참선은 깊이 믿어야 하니, 어찌 얕고 가까운 데를 따르겠는가. 곧바로 깎아지른 벼랑을 뛰어넘고자 해야 한다. 흰 칼날을 맞는 것도 사양하지 않고, 옛 부처의 옷을 비껴 걸치며, 높이 마왕의 인을 찬다. 도의 근원인 공덕의 산은 모두 자비로운 어머니의 잉태를 받는다. 참선은 생사를 위한 것이니, 어찌 평범한 일이겠는가. 처음부터 곧바로 끝에 이르기까지, 여기에서 나와 저기에 빠지는 일이 만겁 이래일 뿐만 아니라, 잠시도 멈춘 적이 없었다. 오늘 다시 머뭇거리면 또 처음부터 다시 시작해야 한다. 참선은 도를 이루기 위한 것이니, 대장부는 마땅히 스스로를 지켜야 한다. 설령산에서 별이 지려 하고, 오산의 이야기를 쓸어버리려 한다. 재빠르게 몸을 돌리고 다시 빙빙 돌지 말라. 한 걸음 옮겨 길에 들어서면 문을 나서는 곳마다 모두 풀이 무성하다. 참선은 초월하기 위한 것이니, 대지에는 밟을 자취가 없다. 한 치 마음에 천 길 구덩이가 있고, 만 리가 한 줄의 쇠와 같다. 위음왕불 이전으로 뛰쳐나가고, 아승기겁을 끊어 앉는다. 머리를 돌려 능화경을 비추어 보면 날카로운 기운이 눈썹과 속눈썹 사이에 생긴다. 참선은 학문을 끊기 위한 것이니, 마음을 헤아리면 큰 잘못이 된다. 이미 문자선을 벗어났거든, 다시 한가하고 적막함의 속박으로 가지 말라. 죽은 뱀의 머리를 집어 치우고 신령한 거북의 껍질을 깨뜨려라. 허리춤에 반 푼도 없으면서 양주의 학을 타고 갈 줄 안다. 참선은 궁극을 위한 것이니 곧바로 금강정에 들어간다. 양쪽 끝의 깨달음과 미혹을 비우고, 하나의 도로 범부와 성인을 융합한다. 맑은 못에는 밤달이 잠기고, 큰 허공에는 옛 거울이 걸려 있다. 네가 눈을 붙여 보려 하면 곧 유리 함정에 떨어진다. 참선은 곧바로 가리키기 위한 것이니, 마음을 일으키기 전에 먼저 알아야 한다. 발을 움직이면 길이 천 갈래이고, 눈을 들면 구름이 만 리다. 마음을 안정시키는 것은 놋쇠에 금을 섞는 것과 같고, 죄를 참회하는 것은 젖에 물을 타는 것과 같다. 방과 할은 바람처럼 빠르지만, 뜨거운 문정의 일일 뿐이다. 참선은 자기 자신의 일이니, 밝히려면 도리어 자신에게 물어야 한다. 득실 때문에 머리를 돌리지 말고, 시비 때문에 입을 열지 말라. 샛길을 밟으려 하지 말고 곧바로 근원의 밑바닥을 탐구하라. 가슴속에서 흘러나오면 홀로 우뚝한 기풍이 견줄 데 없다. 참선은 원돈을 위한 것이니, 어찌 근기의 예리함과 둔함을 나누겠는가. 초목조차도 치우침이 없고, 영혼 있는 모든 존재가 다 그 몫이 있다. 한 법이 삼라만상을 인가하니, 삼장도 여기서는 말을 끊는다. 다시 실마리를 찾으려 하면 도인은 오늘도 피곤할 뿐이다. 참선은 깨달음을 구하기 위한 것이니, 가슴속에서 생각과 헤아림을 끊어야 한다. 다만 의단을 깨뜨리고자 할 뿐, 결코 말길을 따르지 않는다. 잠과 밥을 함께 잊고 몸과 마음을 전혀 돌보지 않는다. 발을 헛디뎌 침상 아래로 떨어지면 어머니에게서 태어날 때 입고 나온 바지까지 끊어진다. 참선은 종지를 밝히기 위한 것이니, 도는 의지해 통하는 것을 귀하게 여기지 않는다. 영취산의 꽃은 아직 남아 있고, 웅봉의 골수는 다함이 없다. 마음이 비면 천고와 합하고 견해가 사라지면 오가가 같다. 정식이 아직 분별한다면 문정은 몇 겹이나 되겠는가. 참선에는 영리함과 둔함이 없고, 또한 학문을 귀하게 여기지 않는다. 묘한 깨달음은 참된 의심에 있고, 지극한 공은 분발하는 데 있다. 남이 인연 없다고 말하더라도 나는 곧바로 내 몫이 있다고 말한다. 한 번 밟아 통 밑을 뚫으면 초명충이 혼돈을 삼킨다. 참선에는 옛날과 지금이 없으니, 다만 밖에서 찾지 말라. 자리 위에는 외로운 그림자가 잠겨 있고, 창 앞에서는 한 치의 그늘도 아낀다. 뜻이 치밀하면 행도 치밀하고, 공부가 깊으면 깨달음도 깊다. 다함없는 보배창고를 열어젖히면 한 줌 흙도 황금이다. 참선에는 귀천이 없고 저마다 조금도 모자람이 없다. 은밀히 지키는 것은 참된 성실함에 있고, 정밀하게 닦는 것은 오직 바른 생각에 있다. 조정의 높은 자리에 오르내리는 데 지쳤든, 수레꾼과 하인의 처지를 천하게 여기지 않든, 깨닫고 나면 마음과 눈이 비어 환히 두 견해가 없다. 참선에는 기특한 것이 없고 오직 마음에 의혹이 없는 것을 귀하게 여긴다. 경계를 대하면 부처와 마를 없애고, 당기에서는 공과 색을 없앤다. 물으면 까닭이 있고, 들어 올리면 자취가 없다. 일찍이 평상을 떠난 적이 없으면서 온몸이 스스로 분명하다. 참선에는 교묘한 묘법이 없으니, 깨달음도 아니고 비춤도 아니다. 무엇을 가지고 광명이라 하며, 무엇을 구멍이라 하겠는가. 부처와 조사는 진흙덩이를 주무르고, 큰 코끼리와 용은 풀 사료를 먹는다. 바다 밑의 검은 파사국 사람은 도리어 사람을 만나 웃을 줄 안다. 참선은 한량이 없으니, 고금에 절창이라 일컫는다. 낡은 승상을 뛰어내리고, 부러진 주장자를 집어 든다. 조사의 명령은 직접 행해야 하니 부처조차 가까이하기 어렵다. 자세히 점검해 보면 모두 모양을 지어낸 것일 뿐이다. 참선에는 비결이 없고 다만 생사가 절박해야 한다. 마음 아래에서는 늘 침을 흘리고, 눈에서는 늘 피가 떨어진다. 뜻을 다해 결코 쉬지 말고 처음부터 끝까지 철저히 타파하라. 혹 아직 상응하지 못했다면 윤회가 어느 때에 그치겠는가. 참선에는 승속이 없으니, 사대는 같은 기축에 매여 있다. 한 생각에서 근본을 미혹하면, 만 번 죽는 일이 늘 따라온다. 생사의 문을 밀어 열고 진로의 감옥을 깨뜨려라. 손을 잡고 안개 낀 덩굴 아래로 내려와 함께 귀향곡을 부른다. 참선에는 어리석음과 지혜가 없으니, 집안 친족이 스스로 숭상한다. 지혜로운 자는 망령된 앎에 떨어지고, 어리석은 자는 무기에 떨어진다. 두 끝의 공을 압박해 깨뜨리고 중도의 뜻으로 돌이켜라. 장작 한 줄기를 집어 들면 서래의를 뒤엎는다. 참선에는 고요함과 시끄러움이 없으나 모두 경계와 인연에 덮인다. 듣고 보는 데 두 가지가 있다면, 혼융하여 하나의 움막도 없다. 물 밑의 달은 잠잠히 가라앉고 나무 끝의 바람은 드넓게 분다. 다시 고향을 찾으려 한다면 길이 멀어 어느 날에 도달하겠는가. 참선은 의학이 아니니 어찌 가벼이 헤아림을 용납하겠는가. 갈등의 뿌리를 잡아 끊고, 명상의 속박을 풀어라. 한 구절은 쇳덩이처럼 혼륜하여 천 성인도 뚫고 파기 어렵다. 입을 잘못 놀려 홀연히 깨물어 열면 허공에서 ‘팍팍’ 소리가 난다. 참선은 점차적이고 작은 법이 아니니, 지극한 본체에는 끝과 가장자리가 끊어졌다. 어찌 한정된 마음을 가지고, 무위의 도를 배우러 오겠는가. 하나를 증득하면 일체를 증득하고 하나를 요달하면 일체를 요달한다. 멀리서 토끼가 강을 건너는 것을 바라보는 것이 도리어 특별한 번뇌가 된다. 참선은 볼 수 있는 것이 아니니, 볼 수 있다면 방편에 떨어진다. 새의 자취도 오히려 따라갈 만하고, 번갯빛도 여전히 나타남이 있다. 신령한 거울이 온갖 형상을 비추어 체와 용이 한 조각을 이룬다. 두 눈썹을 헤쳐 보려 한다면 뜬구름이 해의 얼굴을 가린다. 참선은 들을 수 있는 것이 아니니, 두드리고 부르는 것으로 헛되이 구분할 뿐이다. 말과 침묵은 그림자가 그림자를 붙드는 것이고, 놓고 거두는 것은 구름이 구름과 합하는 것이다. 돌북은 맑은 낮에 울리고, 안개 낀 종소리는 저녁 햇빛을 보낸다. 아직 입과 귀를 잊지 못했다면 소리가 고요하든 움직이든 무리를 이룬다. 참선은 권유와 유인이 아니니, 끌어들인들 어찌 오래가겠는가. 초월은 반드시 자기 마음에서 이루어야 하고, 나오는 것은 부처의 입에서 떠나야 한다. 한 걸음 앞으로 크게 내디디면 만 명이 붙잡아도 뒤로 물러나지 않는다. 수단이 이와 같다면 걸음마다 틀에 갇힘이 없다. 참선은 술수와 수가 아니니, 오직 제일구를 단독으로 제시한다. 부처와 조사도 엿볼 수 없고, 귀신이 어찌 감히 엿보겠는가. 고요할 때는 수미산 같고 움직일 때는 큰 불덩이 같다. 온 법계에 덮어 감춤이 끊어져 있고 당기에서는 찾을 곳이 없다. 참선은 생각을 쉬게 하는 것이 아니니, 묘한 성품을 직접 보고자 한다. 힐끗 일어나면 인연의 티끌에 떨어지고, 이어지지 않으면 치우친 점차법에 떨어진다. 일어나고 사라짐에는 자취와 연유가 있으나 혼륜한 것은 앞뒤가 아니다. 바로 그 자리에서 무생을 깨달으면 티끌마다 방편을 떠난다. 참선은 스스로 옳다고 여기는 것이 아니니, 지극한 이치는 고금에 통한다. 찾는 곳은 남에게서 따르지 않지만, 얻고 나서는 반드시 조사에 계합해야 한다. 구절마다 궁상에 맞고 문마다 선인의 발자취를 따른다. 털끝만큼이라도 어긋나면 또렷또렷한 것이 도리어 거칠고 소홀해진다. 참선은 두찬이 아니니, 옛 공안을 끝내야 한다. 법을 가리는 일을 자기 가슴의 억측에 맡기면, 사람을 대함이 얼음과 숯처럼 된다. 도는 본래 친소를 끊었거늘 이치가 어찌 뒤섞임을 용납하겠는가. 한 점이라도 다시 정을 남기면 나와 남의 일을 어찌 끝마치겠는가. 참선은 교 밖에만 있는 것도 아니고 교 안에 머무는 것도 아니다. 양쪽을 혼융할 수 있어야, 한 도에 향함과 등짐이 없다. 법마다 참된 종지에 계합하고 곳곳이 훌륭한 모임을 이룬다. 조금이라도 분별심을 두면 곧바로 마군의 대열에 들어간다. 참선은 아는 바를 끊는다. 아는 것이 있으면 모두 스스로를 속이는 것이다. 신령한 빛이 비록 밝게 비추지만, 그 자체는 무위에 속한다. 주장자 끝의 눈을 찔러 멀게 하고 줄 위의 의심을 쓸어 없앤다. 다시 이런 자취를 남기려 한다면 마디 밖에 또 가지가 돋는다. 참선은 능과 소를 끊고 홀로 행하여 짝이 없다. 이미 경계와 언덕을 따르지 않으니, 어찌 일찍이 문호를 세우겠는가. 허공의 주장자로 쇠소를 때리고 환영의 줄로 돌호랑이를 끈다. 기봉과 관문이 생생히 살아 있어 소림조사를 의심하게 만든다. 참선은 성인과 범부를 끊으니 삼계에 가림막이 없다. 염정에 미혹되고, 깨달음과 미혹으로 도리어 스스로를 속인다. 푸른 구름의 눈을 거꾸로 세우고 붉은 살덩이를 가로질러 달린다. 이름 붙이고자 해도 이름 붙일 수 없으니 고금에 누가 이를 볼 수 있겠는가. 참선은 계급을 끊어 평탄하고 또 곧다. 발가락을 움직이려는 순간, 곧 심의식에 떨어진다. 삼계에 미친 허깨비 꽃을 피우고 만 리에 가시덤불을 심는다. 왕 노사에게 들어 보이면 탄식할 만하고 또 아까울 만하다. 참선은 표방과 게시를 끊는다. 기봉 이전에 망령되이 조치하지 말라. 조주의 ‘무’를 한 번 할로 물리치고, 운문의 ‘고’를 쫓아내라. 쟁반 위를 구르는 구슬을 묶어 두고 하늘로 통하는 길을 막아 끊는다. 티끌 하나 집어 들 필요 없이 두 손으로 모두 맡겨 버린다. 참선은 유와 무를 끊는데, 도인은 무엇을 꾀하겠는가. 허공에 범자를 쓰고, 꿈속에서 신령한 부적을 그린다. 있지 않다면 무엇 때문에 없애며, 없지 않다면 어찌 제거하겠는가. 화두를 깨닫지 못하면 죽도록 공부만 헛되이 쓸 뿐이다. 참선은 진과 망을 끊으니 언어로 비유하기 어렵다. 환영 같은 이름은 오직 두 끝일 뿐이고, 허공꽃은 한 모양이 아니다. 지혜로운 이는 쓸어 없애려 하고 어리석은 이는 늘 곁에 붙든다. 거동이 부지런한 듯하지만 법에 대해서는 모두 비방이 된다. 참선은 닦음과 증득을 끊는다. 생사는 나가정이고 삼유는 금강의 고리이며, 십방 허공은 대원경이고 온 법계는 청정법신이며 눈 가는 끝마다 진여의 성품이다. 털끝 하나라도 움직이면 당나귀 해가 되어야 상응할 것이다. 참선은 비춤과 깨달음을 끊는다. 도인은 헤아리지 말라. 밝은 달 구슬을 깨뜨리고, 황금 밧줄을 잘라 끊으며 붉은 얼룩뱀을 집어 넘기고 푸른 하늘의 학을 놓아 보낸다. 가고 머무는 데 기봉을 멈추지 않지만 여전히 착오를 벗어나지 못한다. 참선은 영상과 모양을 끊으니 어찌 모양새를 지어냄을 허락하겠는가. 코끼리와 용이 헛되이 짓밟고, 부처와 조사가 부질없이 떠든다. 온 법계에서 찾아도 자취가 없으니 정면에서 누가 감히 맞서겠는가. 누군가 깨달았다고 일컫는다면 빨리 와서 주장자를 먹어라. 참선은 가장 하기 쉬우니 다만 지금 이때를 다해야 한다. 몸 앞의 꿈을 짓지 않으면, 어찌 마디 밖에서 가지가 나겠는가. 해는 꽃 위의 돌로 옮겨가고 구름이 걷히면 달이 못에 온다. 만법이 어찌 일찍이 달랐겠는가. 수고로운 삶이 스스로 의심을 붙였을 뿐이다. 참선은 가장 간단하고 빠르니, 바로 이 생각에서 생멸을 잊어야 한다. 듣고 보는 것이 그물과 새장을 끊고, 언어를 모두 초월한다. 어젯밤까지 어리석던 이가 오늘 아침 준걸이 된다. 좋은 해탈문이건만 맹렬한 사람이 없는 것이 아깝다. 참선은 가장 현전해 있어 본래 실오라기 하나도 사이에 두지 않는다. 눈에 가득 여래의 빛이고, 온몸이 보살의 얼굴이다. 원만히 들음은 들어도 들음이 아니고 묘하게 봄은 보아도 봄이 아니다. 이 두 겹의 관문에 떨어지면 지옥에 들어가기를 화살처럼 한다. 참선은 가장 힘이 덜 드니, 남에게서 찾을 필요가 없다. 장사가 팔을 굽혔다 펴는 것처럼, 스승의 그림자가 뒤집혀 뛰논다. 털끝만 한 의심이 아직 사라지지 않았다면 마음을 가다듬어 분명히 판별하라. 머리를 돌려 고향을 바라보면 쇠벽에 또 쇠벽이다. 참선은 가장 광대하여 일체가 모두 걸림이 없다. 가로로 시방 허공에 뻗고, 세로로 삼유의 세계를 다한다. 이미 이와 미에 관계하지 않으니 어찌 일찍이 미움과 사랑이 있겠는가. 잠깐이라도 맞지 않으면 여전히 가죽부대 속으로 들어간다. 참선은 가장 명백하니 큰 작용에는 정해진 법칙이 없다. 삼독의 뱀을 들춰내고, 육문의 도적을 풀어놓는다. 온갖 업의 인연을 지어도 모두 성품의 공덕이 된다. 길 가는 사람에게 알리지 말라. 그가 비방과 의혹을 낼까 두렵다. 참선은 가장 활탈하여 남의 칠과 꾸밈을 받지 않는다. 오고 감에 훌훌 벗은 채이고, 안팎이 텅 비어 훤하다. 기쁠 때에는 둘 다 주고, 성내면 곧 둘 다 빼앗는다. 닿는 곳마다 정을 남기지 않으니 이것을 참된 해탈이라 한다. 참선은 가장 안락하여 정과 티끌에 얽매이지 않는다. 참된 비춤이 어찌 사유이겠으며, 신령한 기틀이 어찌 조작이겠는가. 한 곳에서 무위를 증득하면 천 문에서 학문을 끊는다. 궁겁토록 윤회에 떨어지는 것은 본래 스스로 미뤄 두었기 때문이다. 참선은 가장 담박하고 고요하여 헐뜯음과 칭찬을 모두 잊는다. 우뚝이 공부를 지키고, 부지런히 반드시 성취하고자 한다. 나무쪽 국을 마시는 듯하고 쇠못밥을 먹는 듯하다. 이 마음을 곧바로 밝히고자 하니 허공이 썩는 것도 두렵지 않다. 참선은 가장 적막하여 한 치 마음이 텅 비고 쓸쓸하다. 사대는 선상에 맡기고, 두 눈은 벽 모서리에 매단다. 의단이 저절로 열리지 않는데 정식의 구멍만 헛되이 더 판다. 다만 뜻을 견고하게 한다면 하늘의 해가 엷어짐을 무엇 때문에 걱정하겠는가. 참선하면서 계율을 지키지 않는다면 어찌 다시 지해를 보존하겠는가. 스스로 살피지 못하면 자신을 속이는 것이고, 오히려 괴이한 일을 더 지으려 한다. 생사는 더욱 굳어지고 윤회에는 틈새가 없다. 과보의 인연이 다하기를 앉아서 기다리며 우선 와서 묵은 빚이나 갚아라. 참선하면서 자기를 지키지 않고 억지로 도리를 말하려 한다. 수미산을 헤아리는 것이, 곧 잣나무 자식이라고 한다. 다만 입술과 이를 놀릴 뿐 생사를 걱정하려 하지 않는다. 선이 눈빛이 가라앉을 때까지 이르면 배꼽을 물어뜯어도 이미 미치지 못한다. 참선은 법도를 맞추지 못하니 어지러이 말길을 따른다. 공안을 익숙하게 외우고, 스승과 제자가 은밀히 전해 준다. 세상 도리는 더욱 서로 붙들고 오르지만 자기 자신은 전혀 돌아보지 않는다. 열 책의 옛 『전등록』이 도리어 다듬이받침 장부가 된다. 참선은 뜻을 이해하는 것이 아니니, 겨우 들으면 곧 깊이 기억해 둔다. 도솔의 세 관문이 있고, 조동에는 오위가 있으며 『능엄경』은 원통을 가리고 『화엄경』은 십지를 설한다. 그러나 자기 자신에 관한 말에 이르면 전혀 알지 못한다. 참선은 사물에 붙지 않고 그 자리에서 부처가 되고자 한다. 어찌 생사의 마음을 가지고, 시비의 굴에 파묻히겠는가. 옛날부터 인습에 떨어졌으니 지금 어찌 감히 가볍게 여기겠는가. 생철로 이빨을 주조하여 한 번 깨물면 곧 뼈가 드러나게 하라. 참선은 몸을 돌보지 않고 곧 죽음과 이웃한다. 한 치 생각이 삼제를 비우고, 두 눈이 육친을 끊는다. 문 앞은 모두 나그네 길이고 옷 아래에는 집안 보배가 없다. 누가 푸른 바다 밑에서 함께 거듭거듭 법진을 씻겠는가. (온릉이 말하기를 “법진은 상을 인함이 아니며 뜻을 알아야 드러난다”고 하였다.) 참선은 늦출 수 없으니 자기 마음을 스스로 판단해야 한다. 미혹과 깨달음은 천 갈래 길로 떨어져 있으나, 처음과 끝은 오직 한 줄로 꿰인다. 철위산을 들어 돌려 금강의 송곳을 드러낸다. 변화가 기틀을 멈추지 않고 그의 눈동자마저 바꾸어 놓는다. 참선은 자기를 굽히지 않으니 인간과 천상이 모두 찬탄한다. 영특한 기운이 총림을 압도하고, 참된 기풍이 병풍과 궤안을 진동한다. 천 성인이 함께 눈을 들고 만 신령이 모두 귀를 기울인다. 한 구절은 받아들일 곳을 끊어 소림의 골수를 두드려 낸다. 참선은 이기기를 구하지 않는다. 이기려는 마음은 선인의 병이고, 이기려는 마음은 아수라의 마음이며, 이기려는 것은 마군의 명령이고, 이기려는 것은 해탈의 장이 아니며, 이기려는 것은 윤회의 함정이다. 오직 부처에게 이기려는 마음이 없으므로 특별히 뛰어나다고 일컫는다. 참선은 이름을 구하지 않고, 참선은 이익을 위하지 않으며, 참선은 사유에 관계하지 않는다. 참선은 뜻을 풀이하지 않고, 참선은 다만 참선할 뿐이며, 선은 일체와 같은 것이 아니다. 참구하여 더 참구할 것이 없는 데 이르면 선 또한 희롱임을 알아야 한다. 참선의 제일의는 진제와 속제를 완전히 초월한다. 달마는 “알지 못한다”고 했고, 육조는 “알지 못한다”고 하였다. 옛 달은 숲 끝을 비추고 높은 바람은 고개 밖으로 분다. 아이들이 함께 가리켜 말하며 이를 서래의라 부른다. 참선은 마음을 깨닫고자 하는 것이니 고금을 모두 아우른다. 우러러보면 하늘처럼 넓고, 궁구하면 바다처럼 깊다. 이름과 소문은 삼제에서 끊기고 본체는 시방 허공을 드러낸다. 원만하고 맑아 공과 색을 머금고 기이한 꽃은 늦은 숲에 빼어나다. 참선은 희론이 아니니 곧 신령한 앎에 계합하고자 한다. 학문을 쌓아서는 남에게서 얻을 수 없고, 공을 들이는 것은 스스로를 속이는 것이다. 정금은 달구는 날을 떠나고 옛 거울은 도리어 닦는 때가 있다. 혹 듣고 봄을 아직 잊지 못했다면 어찌 일찍이 유위를 벗어났겠는가. 참선에는 선의 뜻이 있지만 그 뜻을 깨달으면 또한 선도 없다. 소실에는 헛되이 달만 남고, 영산에는 홀로 하늘만 남는다. 소리를 인정하고 직지라 말하며 그림자를 마주하고 단전이라 말한다. 고금에 현묘함을 찾는 이들이 구구하여 또한 가련하다. 참선은 무슨 일을 위한 것인가. 고을을 찾아다니다 다시 주를 유람한다. 다만 천 산에 새벽이 오는 것만 느끼고, 두 귀밑머리에 가을이 온 줄은 모른다. 공부는 집착을 늘리고 학문은 경솔함을 키운다. 마침내 감실 휘장 아래에 이르면 맑은 등불이 옛 시름을 비춘다. 참선은 어찌 그리 조급한가. 동으로 갔다가 또 서로 달리며 천진불을 달려 죽이고, 어린 심부름꾼을 도로 쫓아온다. 허공 가운데에서 방과 할을 쓰고 장화 속에서 집게와 망치를 움직인다. 비록 신선의 비결이 있다 해도 진흙탕에서 빠져나오게 하기는 어렵다. 참선에는 누가 선창하는가. 소실에는 신광이 있었다. 눈은 허리까지 쌓여 차갑고, 칼은 가벼이 한 팔을 잃게 했다. 참된 기풍은 대법을 뛰어넘고 영특한 기운은 무너진 기강을 북돋운다. 누가 천 년 뒤에 문 앞에서 도적이 장물을 바치리라 했겠는가. 참선에는 모양이 없고 모양은 바로 당사자에게 있다. 본래 깨끗하여 온몸이 희고, 본래 철저한 가난도 없다. 가슴에는 옛 거울을 걸고 품속에는 따뜻한 봄을 쌓는다. 다시 눈을 뜰 필요도 없이 어찌 티끌 하나 사이에 두었겠는가. 참선은 어떻게 참구하는가. 입으로 중얼거리는 것을 절대 삼가라. 꼬리를 흔들며 김칫독에 잠기고, 머리를 숙여 초암으로 들어간다. 말이 있으면 향상이 아니고 구절이 없으면 나침반을 일으킨다. 이 뜻을 알지 못하면 앞의 셋과 뒤의 셋일 뿐이다. 참선은 참구해도 다하지 않지만, 다 참구하고 나면 무엇을 논하겠는가. 학은 푸른 소나무 골짜기에 놓아 보내고, 소는 푸른 물 마을을 찾는다. 비 깊은 이끼 낀 길, 구름이 덮은 벽라문이다. 다시 참선하는 이를 찾는다면 집에 돌아가 세존에게 물어라. 『천목중봉화상광록』 권 제17. 교오(校訛). (73엽 18행) ‘而’는 남장본에는 ‘時’로 되어 있다. (77엽 8행) ‘晝’는 잘못 ‘畫’로 되어 있었는데 남장본에 따라 바로잡았다. 음석(音釋). 駢.</w:t>
      </w:r>
    </w:p>
    <w:p>
      <w:pPr>
        <w:pStyle w:val="EditorialNote"/>
      </w:pPr>
      <w:r>
        <w:t>교감·번역 메모 | [판독 불확실] 외자 ‘[匚@贛]’의 정확한 자형·독법을 확정하지 않음.</w:t>
      </w:r>
    </w:p>
    <w:p>
      <w:pPr>
        <w:pStyle w:val="Heading2"/>
      </w:pPr>
      <w:r>
        <w:t>[0886a09]</w:t>
      </w:r>
    </w:p>
    <w:p>
      <w:pPr/>
      <w:r>
        <w:t>원문</w:t>
      </w:r>
    </w:p>
    <w:p>
      <w:pPr>
        <w:pStyle w:val="SourceText"/>
      </w:pPr>
      <w:r>
        <w:t xml:space="preserve">[0886a09] </w:t>
        <w:t>(蒲眠切聯也)滓</w:t>
      </w:r>
    </w:p>
    <w:p>
      <w:pPr/>
      <w:r>
        <w:t>한국어 직역</w:t>
      </w:r>
    </w:p>
    <w:p>
      <w:pPr>
        <w:pStyle w:val="TranslationText"/>
      </w:pPr>
      <w:r>
        <w:t>‘蒲眠切’의 음이며, ‘잇닿다’라는 뜻이다. 滓.</w:t>
      </w:r>
    </w:p>
    <w:p>
      <w:pPr>
        <w:pStyle w:val="Heading2"/>
      </w:pPr>
      <w:r>
        <w:t>[0886a09]</w:t>
      </w:r>
    </w:p>
    <w:p>
      <w:pPr/>
      <w:r>
        <w:t>원문</w:t>
      </w:r>
    </w:p>
    <w:p>
      <w:pPr>
        <w:pStyle w:val="SourceText"/>
      </w:pPr>
      <w:r>
        <w:t xml:space="preserve">[0886a09] </w:t>
        <w:t>(壯士切濁也)鑛</w:t>
      </w:r>
    </w:p>
    <w:p>
      <w:pPr/>
      <w:r>
        <w:t>한국어 직역</w:t>
      </w:r>
    </w:p>
    <w:p>
      <w:pPr>
        <w:pStyle w:val="TranslationText"/>
      </w:pPr>
      <w:r>
        <w:t>‘壯士切’의 음이며, ‘흐리다’라는 뜻이다. 鑛.</w:t>
      </w:r>
    </w:p>
    <w:p>
      <w:pPr>
        <w:pStyle w:val="Heading2"/>
      </w:pPr>
      <w:r>
        <w:t>[0886a09]</w:t>
      </w:r>
    </w:p>
    <w:p>
      <w:pPr/>
      <w:r>
        <w:t>원문</w:t>
      </w:r>
    </w:p>
    <w:p>
      <w:pPr>
        <w:pStyle w:val="SourceText"/>
      </w:pPr>
      <w:r>
        <w:t xml:space="preserve">[0886a09] </w:t>
        <w:t>(古猛切銅鐵樸石也)[匚@贛]</w:t>
      </w:r>
    </w:p>
    <w:p>
      <w:pPr/>
      <w:r>
        <w:t>한국어 직역</w:t>
      </w:r>
    </w:p>
    <w:p>
      <w:pPr>
        <w:pStyle w:val="TranslationText"/>
      </w:pPr>
      <w:r>
        <w:t>‘古猛切’의 음이며, 구리와 쇠의 거친 광석이다. [匚@贛].</w:t>
      </w:r>
    </w:p>
    <w:p>
      <w:pPr>
        <w:pStyle w:val="EditorialNote"/>
      </w:pPr>
      <w:r>
        <w:t>교감·번역 메모 | [판독 불확실] 외자 [匚@贛]는 원문 자형대로 보존함.</w:t>
      </w:r>
    </w:p>
    <w:p>
      <w:pPr>
        <w:pStyle w:val="EditorialNote"/>
      </w:pPr>
      <w:r>
        <w:t>교감·번역 메모 | [판독 불확실] 외자 ‘[匚@贛]’는 원문 표기를 그대로 보존함.</w:t>
      </w:r>
    </w:p>
    <w:p>
      <w:pPr>
        <w:pStyle w:val="Heading2"/>
      </w:pPr>
      <w:r>
        <w:t>[0886a09]</w:t>
      </w:r>
    </w:p>
    <w:p>
      <w:pPr/>
      <w:r>
        <w:t>원문</w:t>
      </w:r>
    </w:p>
    <w:p>
      <w:pPr>
        <w:pStyle w:val="SourceText"/>
      </w:pPr>
      <w:r>
        <w:t xml:space="preserve">[0886a09] </w:t>
        <w:t>(古禪切蓋也)[扰-尢+曳]</w:t>
      </w:r>
    </w:p>
    <w:p>
      <w:pPr/>
      <w:r>
        <w:t>한국어 직역</w:t>
      </w:r>
    </w:p>
    <w:p>
      <w:pPr>
        <w:pStyle w:val="TranslationText"/>
      </w:pPr>
      <w:r>
        <w:t>‘古禪切’의 음이며, ‘덮다’라는 뜻이다. [扰-尢+曳].</w:t>
      </w:r>
    </w:p>
    <w:p>
      <w:pPr>
        <w:pStyle w:val="EditorialNote"/>
      </w:pPr>
      <w:r>
        <w:t>교감·번역 메모 | [판독 불확실] 외자에 대한 음석의 자형·반절을 원문대로 보존함.</w:t>
      </w:r>
    </w:p>
    <w:p>
      <w:pPr>
        <w:pStyle w:val="Heading2"/>
      </w:pPr>
      <w:r>
        <w:t>[0886a09]</w:t>
      </w:r>
    </w:p>
    <w:p>
      <w:pPr/>
      <w:r>
        <w:t>원문</w:t>
      </w:r>
    </w:p>
    <w:p>
      <w:pPr>
        <w:pStyle w:val="SourceText"/>
      </w:pPr>
      <w:r>
        <w:t xml:space="preserve">[0886a09] </w:t>
        <w:t>(羊列切拕也與拖同)甑</w:t>
      </w:r>
    </w:p>
    <w:p>
      <w:pPr/>
      <w:r>
        <w:t>한국어 직역</w:t>
      </w:r>
    </w:p>
    <w:p>
      <w:pPr>
        <w:pStyle w:val="TranslationText"/>
      </w:pPr>
      <w:r>
        <w:t>‘羊列切’의 음이며, ‘끌다’라는 뜻으로 ‘拖’와 같다. 甑.</w:t>
      </w:r>
    </w:p>
    <w:p>
      <w:pPr>
        <w:pStyle w:val="Heading2"/>
      </w:pPr>
      <w:r>
        <w:t>[0886a10]</w:t>
      </w:r>
    </w:p>
    <w:p>
      <w:pPr/>
      <w:r>
        <w:t>원문</w:t>
      </w:r>
    </w:p>
    <w:p>
      <w:pPr>
        <w:pStyle w:val="SourceText"/>
      </w:pPr>
      <w:r>
        <w:t xml:space="preserve">[0886a10] </w:t>
        <w:t>(子孕切甗也)睫</w:t>
      </w:r>
    </w:p>
    <w:p>
      <w:pPr/>
      <w:r>
        <w:t>한국어 직역</w:t>
      </w:r>
    </w:p>
    <w:p>
      <w:pPr>
        <w:pStyle w:val="TranslationText"/>
      </w:pPr>
      <w:r>
        <w:t>‘子孕切’의 음이며, ‘시루’라는 뜻이다. 睫.</w:t>
      </w:r>
    </w:p>
    <w:p>
      <w:pPr>
        <w:pStyle w:val="Heading2"/>
      </w:pPr>
      <w:r>
        <w:t>[0886a10]</w:t>
      </w:r>
    </w:p>
    <w:p>
      <w:pPr/>
      <w:r>
        <w:t>원문</w:t>
      </w:r>
    </w:p>
    <w:p>
      <w:pPr>
        <w:pStyle w:val="SourceText"/>
      </w:pPr>
      <w:r>
        <w:t xml:space="preserve">[0886a10] </w:t>
        <w:t>(即涉切目旁毛也)鍮</w:t>
      </w:r>
    </w:p>
    <w:p>
      <w:pPr/>
      <w:r>
        <w:t>한국어 직역</w:t>
      </w:r>
    </w:p>
    <w:p>
      <w:pPr>
        <w:pStyle w:val="TranslationText"/>
      </w:pPr>
      <w:r>
        <w:t>(즉섭절(即涉切). 눈가의 털이라는 뜻이다.) 鍮.</w:t>
      </w:r>
    </w:p>
    <w:p>
      <w:pPr>
        <w:pStyle w:val="Heading2"/>
      </w:pPr>
      <w:r>
        <w:t>[0886a10]</w:t>
      </w:r>
    </w:p>
    <w:p>
      <w:pPr/>
      <w:r>
        <w:t>원문</w:t>
      </w:r>
    </w:p>
    <w:p>
      <w:pPr>
        <w:pStyle w:val="SourceText"/>
      </w:pPr>
      <w:r>
        <w:t xml:space="preserve">[0886a10] </w:t>
        <w:t>(他侯切石名似金)祟</w:t>
      </w:r>
    </w:p>
    <w:p>
      <w:pPr/>
      <w:r>
        <w:t>한국어 직역</w:t>
      </w:r>
    </w:p>
    <w:p>
      <w:pPr>
        <w:pStyle w:val="TranslationText"/>
      </w:pPr>
      <w:r>
        <w:t>‘他侯切’의 음이며, 금과 비슷한 돌의 이름이다. 祟.</w:t>
      </w:r>
    </w:p>
    <w:p>
      <w:pPr>
        <w:pStyle w:val="Heading2"/>
      </w:pPr>
      <w:r>
        <w:t>[0886a10]</w:t>
      </w:r>
    </w:p>
    <w:p>
      <w:pPr/>
      <w:r>
        <w:t>원문</w:t>
      </w:r>
    </w:p>
    <w:p>
      <w:pPr>
        <w:pStyle w:val="SourceText"/>
      </w:pPr>
      <w:r>
        <w:t xml:space="preserve">[0886a10] </w:t>
        <w:t>(▆遂切神禍也)攘</w:t>
      </w:r>
    </w:p>
    <w:p>
      <w:pPr/>
      <w:r>
        <w:t>한국어 직역</w:t>
      </w:r>
    </w:p>
    <w:p>
      <w:pPr>
        <w:pStyle w:val="TranslationText"/>
      </w:pPr>
      <w:r>
        <w:t>([결락] 수절(遂切)이며, 신이 내리는 재앙이라는 뜻이다.) 攘.</w:t>
      </w:r>
    </w:p>
    <w:p>
      <w:pPr>
        <w:pStyle w:val="EditorialNote"/>
      </w:pPr>
      <w:r>
        <w:t>교감·번역 메모 | [결락] 반절의 첫 글자가 원문에서 ▆로 남아 있어 임의 보충하지 않음.</w:t>
      </w:r>
    </w:p>
    <w:p>
      <w:pPr>
        <w:pStyle w:val="Heading2"/>
      </w:pPr>
      <w:r>
        <w:t>[0886a11]</w:t>
      </w:r>
    </w:p>
    <w:p>
      <w:pPr/>
      <w:r>
        <w:t>원문</w:t>
      </w:r>
    </w:p>
    <w:p>
      <w:pPr>
        <w:pStyle w:val="SourceText"/>
      </w:pPr>
      <w:r>
        <w:t xml:space="preserve">[0886a11] </w:t>
        <w:t>(人樣切)札</w:t>
      </w:r>
    </w:p>
    <w:p>
      <w:pPr/>
      <w:r>
        <w:t>한국어 직역</w:t>
      </w:r>
    </w:p>
    <w:p>
      <w:pPr>
        <w:pStyle w:val="TranslationText"/>
      </w:pPr>
      <w:r>
        <w:t>‘人樣切’의 음이다. 札.</w:t>
      </w:r>
    </w:p>
    <w:p>
      <w:pPr>
        <w:pStyle w:val="Heading2"/>
      </w:pPr>
      <w:r>
        <w:t>[0886a11]</w:t>
      </w:r>
    </w:p>
    <w:p>
      <w:pPr/>
      <w:r>
        <w:t>원문</w:t>
      </w:r>
    </w:p>
    <w:p>
      <w:pPr>
        <w:pStyle w:val="SourceText"/>
      </w:pPr>
      <w:r>
        <w:t xml:space="preserve">[0886a11] </w:t>
        <w:t>(側八切)廝</w:t>
      </w:r>
    </w:p>
    <w:p>
      <w:pPr/>
      <w:r>
        <w:t>한국어 직역</w:t>
      </w:r>
    </w:p>
    <w:p>
      <w:pPr>
        <w:pStyle w:val="TranslationText"/>
      </w:pPr>
      <w:r>
        <w:t>‘側八切’의 음이다. 廝.</w:t>
      </w:r>
    </w:p>
    <w:p>
      <w:pPr>
        <w:pStyle w:val="Heading2"/>
      </w:pPr>
      <w:r>
        <w:t>[0886a11]</w:t>
      </w:r>
    </w:p>
    <w:p>
      <w:pPr/>
      <w:r>
        <w:t>원문</w:t>
      </w:r>
    </w:p>
    <w:p>
      <w:pPr>
        <w:pStyle w:val="SourceText"/>
      </w:pPr>
      <w:r>
        <w:t xml:space="preserve">[0886a11] </w:t>
        <w:t>(相咨切養馬者)天目中峯和尚廣錄卷第十八之上叅學門人北庭慈寂　進東語西話上</w:t>
      </w:r>
    </w:p>
    <w:p>
      <w:pPr/>
      <w:r>
        <w:t>한국어 직역</w:t>
      </w:r>
    </w:p>
    <w:p>
      <w:pPr>
        <w:pStyle w:val="TranslationText"/>
      </w:pPr>
      <w:r>
        <w:t>‘相咨切’의 음이며, 말을 기르는 사람이다. 『천목중봉화상광록』 권 제18 상. 참학 문인 북정 자적이 올림. 『동어서화』 상.</w:t>
      </w:r>
    </w:p>
    <w:p>
      <w:pPr>
        <w:pStyle w:val="Heading2"/>
      </w:pPr>
      <w:r>
        <w:t>[0886b04]</w:t>
      </w:r>
    </w:p>
    <w:p>
      <w:pPr/>
      <w:r>
        <w:t>원문</w:t>
      </w:r>
    </w:p>
    <w:p>
      <w:pPr>
        <w:pStyle w:val="SourceText"/>
      </w:pPr>
      <w:r>
        <w:t xml:space="preserve">[0886b04] </w:t>
        <w:t>余養痾之暇客有以叩之者隨叩而應集成巨編目之曰山房夜話竊為好事者取去已而餘音未泯觸事興感發為言辯先後凡二十餘篇題曰東語西話蓋無倫敘也非敢聞之先達期與後學共焉</w:t>
      </w:r>
    </w:p>
    <w:p>
      <w:pPr/>
      <w:r>
        <w:t>한국어 직역</w:t>
      </w:r>
    </w:p>
    <w:p>
      <w:pPr>
        <w:pStyle w:val="TranslationText"/>
      </w:pPr>
      <w:r>
        <w:t>내가 병을 조양하며 한가할 때 객이 찾아와 물은 것이 있었고, 묻는 대로 응답한 것을 모아 큰 편질을 이루어 『산방야화』라 이름하였다. 몰래 호사가가 가져간 뒤에도 남은 울림이 사라지지 않아, 일에 부딪칠 때마다 감회가 일어나 말과 논변으로 드러낸 것이 앞뒤로 모두 스무여 편이어서 『동어서화』라 제목하였다. 이는 본래 차례와 질서가 없다는 뜻이다. 감히 선달들에게 들려드리려는 것이 아니라 후학들과 함께 나누기를 바랄 뿐이다.</w:t>
      </w:r>
    </w:p>
    <w:p>
      <w:pPr>
        <w:pStyle w:val="Heading2"/>
      </w:pPr>
      <w:r>
        <w:t>[0886b09]</w:t>
      </w:r>
    </w:p>
    <w:p>
      <w:pPr/>
      <w:r>
        <w:t>원문</w:t>
      </w:r>
    </w:p>
    <w:p>
      <w:pPr>
        <w:pStyle w:val="SourceText"/>
      </w:pPr>
      <w:r>
        <w:t xml:space="preserve">[0886b09] </w:t>
        <w:t>至近而不可見者眉目也至親而不可知者心性也眉目雖不可見臨鏡則見之心性固不可知徹悟則知之苟非徹悟而欲知心性之蘊奧是猶離鏡而欲見眉目也昔大梅常和尚問馬祖如何是佛答云即心是佛常公聞是語當下如十日並照情雲識霧應念廓清直往大梅山一任非心非佛此其徹悟之樣子也自爾即心是佛一語流布海宇豈惟叅玄上士戶知之至若販夫竈婦凡言論之頃未有不言心便是佛者逮叩其以何為心則茫然不知是處此類且置之勿論間有素稱叅學之士一歌一詠指其心體宛若觀眉目於鏡中毫髮不隱逮求其如常公之脫略則天冠地屨之不侔矣何以然哉蓋常公乃徹悟者也他人則情解者也情解之者語益工而旨益昏言愈奇而理愈昧矣或曰照眉目之鏡可得而求之悟心性之旨未聞其要也對曰但信根于心則悟不難也或不以信未有無因而自悟者古者之信不待有所警省亦不待有所勸發惟信根於心如飢者之欲食念念未嘗間歇窮情竭慮信信不已一旦觸發如久忘忽記此常公之於馬祖言下豈偶然哉今人不之徹悟任以即心是佛之辭掛於唇吻與情妄分別浩浩無時惟增其多語耳於心佛何有契會之理也</w:t>
      </w:r>
    </w:p>
    <w:p>
      <w:pPr/>
      <w:r>
        <w:t>한국어 직역</w:t>
      </w:r>
    </w:p>
    <w:p>
      <w:pPr>
        <w:pStyle w:val="TranslationText"/>
      </w:pPr>
      <w:r>
        <w:t>지극히 가까우면서도 볼 수 없는 것은 눈썹과 눈이고, 지극히 친하면서도 알 수 없는 것은 마음과 성품이다. 눈썹과 눈은 비록 스스로 볼 수 없으나 거울 앞에 서면 볼 수 있고, 마음과 성품은 본래 알기 어렵지만 철저히 깨달으면 알 수 있다. 철저히 깨닫지 않고 마음과 성품의 깊은 뜻을 알고자 하는 것은 거울을 떠나 자기 눈썹과 눈을 보려는 것과 같다. 옛날 대매 상화상이 마조에게 “무엇이 부처입니까?”라고 묻자, 마조가 “마음 그대로가 부처이다”라고 답했다. 상공이 이 말을 듣고 그 자리에서 마치 열 개의 해가 함께 비추는 듯하여 정(情)의 구름과 식(識)의 안개가 생각을 따라 활짝 걷혔다. 곧장 대매산으로 가서는 ‘마음도 아니고 부처도 아니다’라는 말에도 맡겨 두었다. 이것이 그가 철저히 깨달은 모습이다. 그 뒤로 ‘마음 그대로가 부처’라는 한마디가 천하에 퍼져, 어찌 현묘함을 참구하는 뛰어난 선비들만 집집마다 알았겠는가. 장사꾼과 부엌일 하는 부녀자까지 말할 때면 마음이 곧 부처라고 하지 않는 이가 없었다. 그러나 무엇을 마음이라 하는지 물으면 망연히 어디인지 알지 못한다. 이런 부류는 우선 논하지 말자. 간혹 평소 참학한다고 일컬어지는 이들도 한 번 노래하고 한 번 읊을 때에는 그 마음의 본체를 가리키는 것이 마치 거울 속에서 눈썹과 눈을 보듯 털끝 하나 숨김없어 보이지만, 상공과 같은 탈략을 요구하면 하늘의 관과 땅의 신발처럼 서로 맞지 않는다. 왜 그러한가. 상공은 철저히 깨달은 사람이지만 다른 사람들은 정해(情解)로 이해한 사람이기 때문이다. 정해하는 사람은 말이 더욱 정교할수록 뜻은 더욱 어두워지고, 말이 더욱 기이할수록 이치는 더욱 흐려진다. 어떤 이가 말하였다. “눈썹과 눈을 비추는 거울은 구해 얻을 수 있으나 마음과 성품을 깨닫는 요체는 아직 듣지 못했습니다.” 답하였다. “다만 믿음의 뿌리가 마음에 박혀 있다면 깨닫는 것은 어렵지 않다.” 혹 믿음으로 말미암지 않는다면 원인 없이 스스로 깨닫는 사람은 없다. 옛사람의 믿음은 어떤 경책과 각성을 기다리지도 않았고 권면과 분발을 기다리지도 않았다. 오직 믿음의 뿌리가 마음에 박혀 굶주린 사람이 먹고자 하는 것처럼 생각마다 한 번도 끊이지 않았다. 정을 다하고 생각을 다하여 믿고 또 믿기를 그치지 않다가 어느 날 문득 촉발되면 오래 잊었던 것을 갑자기 기억한 것과 같았다. 상공이 마조의 말 아래에서 깨달은 일이 어찌 우연이었겠는가. 오늘날 사람들은 이를 철저히 깨닫지 못한 채 ‘마음 그대로가 부처’라는 말을 입술에 걸어 두고, 망령된 정과 분별이 끊임없이 넘쳐흐르니 다만 말만 더 많아질 뿐이다. 그렇다면 마음과 부처에 어찌 계합하고 깨달을 이치가 있겠는가.</w:t>
      </w:r>
    </w:p>
    <w:p>
      <w:pPr>
        <w:pStyle w:val="Heading2"/>
      </w:pPr>
      <w:r>
        <w:t>[0887a11]</w:t>
      </w:r>
    </w:p>
    <w:p>
      <w:pPr/>
      <w:r>
        <w:t>원문</w:t>
      </w:r>
    </w:p>
    <w:p>
      <w:pPr>
        <w:pStyle w:val="SourceText"/>
      </w:pPr>
      <w:r>
        <w:t xml:space="preserve">[0887a11] </w:t>
        <w:t>學者未有不言為生死事大者逮叩其何為生死例是茫然無所加對或有謂以其不知所以致問即從容告之曰爾既不知生死為何等事今發心為生死得無妄乎夫生死事大苟不知生死之理徒加叅學譬如辟榖之人遣其耕穫雖勉從命令將不旋踵而退惰矣何則辟榖既忘飢餒而禾黍亦何所用哉猶學者既昧生死之端緒則叅學亦奚以為或者強謂生不知來死不知去是謂生死斯實狂言縱使知來知去即其所知宛是生死以生死脫生死無是理也須知生死元無體性因迷自心妄逐輪迴宛然成有譬如積寒結水成冰寒氣忽消冰復成水積迷於心妄結生死所迷既悟心體湛然欲覔生死如睡覺人求夢中事安有復得之理當知生死本空由悟方覺涅槃本有以迷罔知或不能洞悟自心而欲决了生死是猶不除薪火而欲鼎之不沸理豈然哉了生死莫親於悟心悟心莫先於立志忘寒暑廢寢食空情妄此一念子於動靜處如堅兵嚴城之不可犯閱古人話之正志如是壁立萬仞則開悟可坐立而待既悟已不但死生之空寂雖涅槃亦無地可寄如其不爾柰何生死與迷妄交結遠從曠劫至未來際其流轉無絲髮之間謂生死事大豈虛語哉豈虛語哉</w:t>
      </w:r>
    </w:p>
    <w:p>
      <w:pPr/>
      <w:r>
        <w:t>한국어 직역</w:t>
      </w:r>
    </w:p>
    <w:p>
      <w:pPr>
        <w:pStyle w:val="TranslationText"/>
      </w:pPr>
      <w:r>
        <w:t>배우는 이들 가운데 생사의 일이 크다고 말하지 않는 사람이 없지만, 무엇을 생사라고 하는지 물으면 으레 망연하여 대답하지 못한다. 어떤 이는 알지 못하기 때문에 물은 것이라고 하기에 차분히 말해 주었다. “그대가 이미 생사가 어떤 일인지 알지 못하면서 지금 생사를 위하여 발심했다 하니 망령된 일이 아니겠는가. 생사의 일이 크다 하면서도 생사의 이치를 알지 못한 채 헛되이 참학을 더하는 것은 곡식을 끊은 사람에게 밭 갈고 수확하게 하는 것과 같다. 비록 명령을 억지로 따르더라도 곧바로 게을러 물러날 것이다.” 왜냐하면 곡식을 끊은 사람은 이미 굶주림을 잊었으니 벼와 기장이 어디에 쓰이겠는가. 마찬가지로 배우는 사람이 생사의 단서를 이미 모르는데 참학을 무엇 때문에 하겠는가. 어떤 이는 억지로 “태어날 때 어디서 왔는지 모르고 죽을 때 어디로 가는지 모르는 것이 생사이다”라고 하지만, 이는 실로 미친 말이다. 설령 어디서 오고 어디로 가는지를 안다고 해도 그가 아는 바로 그것이 완연한 생사이다. 생사로 생사를 벗어나는 이치는 없다. 생사는 본래 체성과 실체가 없으며 자기 마음을 미혹했기 때문에 망령되이 윤회를 좇다가 완연히 있는 것처럼 되었음을 알아야 한다. 비유하면 추위가 쌓여 물이 얼음이 되었다가 찬 기운이 홀연히 사라지면 얼음이 다시 물이 되는 것과 같다. 미혹이 마음에 쌓이면 망령되이 생사를 맺지만, 미혹한 바를 깨달으면 마음의 본체가 맑고 고요해진다. 그때 생사를 찾고자 하는 것은 잠에서 깬 사람이 꿈속의 일을 찾는 것과 같으니 어찌 다시 얻을 이치가 있겠는가. 생사는 본래 공하지만 깨달아야 비로소 이를 알고, 열반은 본래 갖추어져 있으나 미혹하면 알지 못한다. 혹 자기 마음을 환히 깨닫지 못한 채 생사를 결단해 끝내려 한다면 장작불을 치우지 않고 솥이 끓지 않기를 바라는 것과 같으니 이치가 어찌 그러하겠는가. 생사를 마치는 데 마음을 깨닫는 것보다 가까운 길은 없고, 마음을 깨닫는 데 뜻을 세우는 것보다 먼저 할 것은 없다. 추위와 더위를 잊고 잠과 밥을 폐하며 정망을 비워, 이 한 생각을 동정의 자리에서 강한 군대와 엄중한 성처럼 침범할 수 없게 하라. 옛사람의 화두를 살펴보는 바른 뜻이 이처럼 만 길 절벽처럼 서면 개오는 앉고 서는 사이에 기다릴 수 있다. 이미 깨닫고 나면 생사가 공적할 뿐 아니라 열반도 붙일 곳이 없다. 그렇지 않다면 어찌하겠는가. 생사와 미망이 서로 얽혀 아득한 옛 겁부터 미래 끝까지 흘러 다니며 털끝만 한 틈도 없으니, ‘생사의 일이 크다’는 말이 어찌 헛말이겠는가, 어찌 헛말이겠는가.</w:t>
      </w:r>
    </w:p>
    <w:p>
      <w:pPr>
        <w:pStyle w:val="Heading2"/>
      </w:pPr>
      <w:r>
        <w:t>[0887b12]</w:t>
      </w:r>
    </w:p>
    <w:p>
      <w:pPr/>
      <w:r>
        <w:t>원문</w:t>
      </w:r>
    </w:p>
    <w:p>
      <w:pPr>
        <w:pStyle w:val="SourceText"/>
      </w:pPr>
      <w:r>
        <w:t xml:space="preserve">[0887b12] </w:t>
        <w:t>蛇虎無意於害人嘗倚高岡臥平陸行人驚相告而遠之蓋知其有齧人之毒不容不望影而避之也菩薩之視幻法亦然何謂幻法乃實無而有者是也既曰實無必何所有譬之太虛纖塵不立由病在眼亂華叢然了幻者自責眼中之病不了幻者惟嫌空裏之華至若水底月鏡中像皆幻有也迷人執有必欲遠離惟其所離展轉成有達人知幻不作離想雖不故離自無所著故教中有知幻即離不作方便惟知幻之知不涉情妄乃超悟之心全體是知也以其知之至當故不待離而離矣然不作方便即能離所離之心皆方便也良由洞悟自心照了諸幻惟其照了全是遠離更不待別有所離而離矣猶望蛇虎而避者蓋真知其有齧人之毒自然念念遠離豈待別作方便而後離也其不具此真正悟知者於四大五蘊亦未嘗不言是幻頃焉對違順境瞥爾情生與諸幻塵同時起滅備嘗眾苦厭足心生必欲遠離重增幻見或不正悟其諸幻因緣安有可離之理哉惟識達之者不起離幻之念但勤究己之功己躬一明百千幻妄悟歸真寂其離之一言不勝其贅矣</w:t>
      </w:r>
    </w:p>
    <w:p>
      <w:pPr/>
      <w:r>
        <w:t>한국어 직역</w:t>
      </w:r>
    </w:p>
    <w:p>
      <w:pPr>
        <w:pStyle w:val="TranslationText"/>
      </w:pPr>
      <w:r>
        <w:t>뱀과 호랑이는 사람을 해칠 뜻이 없어도 높은 언덕에 기대거나 평지에 누워 있으면 길 가는 사람이 놀라 서로 알리고 멀리 피한다. 이는 그것들에게 사람을 물어 해치는 독이 있음을 알기 때문에 그림자만 보아도 피하지 않을 수 없기 때문이다. 보살이 환법을 보는 것도 이와 같다. 무엇을 환법이라 하는가. 실제로는 없으면서 있는 듯한 것이 이것이다. 이미 실제로 없다고 했으니 반드시 무엇이 있겠는가. 큰 허공에 티끌 하나도 서지 않지만 눈에 병이 있으면 어지러운 꽃이 무성하게 보이는 것과 같다. 환을 아는 사람은 자기 눈의 병을 탓하고, 환을 알지 못하는 사람은 오직 허공 속 꽃을 탓한다. 물 밑의 달과 거울 속의 형상 같은 것들도 모두 환유이다. 미혹한 사람은 그것을 실제로 있다고 집착하여 반드시 멀리 떠나고자 하지만, 떠나려는 바가 거듭 전개되면서 다시 유(有)가 된다. 통달한 사람은 환임을 알아 떠나겠다는 생각을 짓지 않으며, 일부러 떠나지 않아도 저절로 집착할 바가 없다. 그러므로 교 가운데 “환인 줄 알면 곧 떠나며 방편을 짓지 않는다”고 하였다. 다만 환임을 아는 그 앎이 정망에 관계하지 않는다면 그것이 바로 초월하여 깨닫는 마음 전체의 앎이다. 그 앎이 지극히 마땅하기 때문에 떠나려고 기다리지 않아도 이미 떠나게 된다. 그러나 ‘방편을 짓지 않는다’고 하여도 능히 떠나는 마음과 떠나야 할 대상은 모두 방편이다. 참으로 자기 마음을 환히 깨달아 모든 환을 밝게 비추어 아는 데서 말미암는다. 그 밝게 아는 것 자체가 온전히 멀리 떠남이므로 따로 떠나야 할 무엇을 세워 떠날 필요가 없다. 뱀과 호랑이를 바라보고 피하는 것도 그것들에게 사람을 물어 해치는 독이 있음을 참으로 알기 때문에 생각마다 자연히 멀리 떠나는 것이지, 어찌 따로 방편을 만든 뒤에야 떠나겠는가. 이러한 참되고 바른 깨달음과 앎을 갖추지 못한 사람도 사대와 오온을 두고 환이라고 말하지 않는 것은 아니다. 그러나 잠깐 사이에 순경과 역경을 만나 한 생각에 정이 일어나면 온갖 환진과 함께 일어나고 사라지며 여러 고통을 모두 맛본다. 그러다가 싫증나는 마음이 일어나면 반드시 멀리 떠나려 하여 다시 환견을 더한다. 모든 환의 인연을 바르게 깨닫지 못한다면 어찌 떠날 수 있는 이치가 있겠는가. 오직 식달한 사람만이 환을 떠나려는 생각을 일으키지 않고 다만 자기 일을 부지런히 궁구한다. 자기 자신이 한번 밝아지면 백천의 환망이 깨달음으로 돌아가 참되고 고요해지니, ‘떠난다’는 한마디조차 지나치게 군더더기이다.</w:t>
      </w:r>
    </w:p>
    <w:p>
      <w:pPr>
        <w:pStyle w:val="Heading2"/>
      </w:pPr>
      <w:r>
        <w:t>[0888a11]</w:t>
      </w:r>
    </w:p>
    <w:p>
      <w:pPr/>
      <w:r>
        <w:t>원문</w:t>
      </w:r>
    </w:p>
    <w:p>
      <w:pPr>
        <w:pStyle w:val="SourceText"/>
      </w:pPr>
      <w:r>
        <w:t xml:space="preserve">[0888a11] </w:t>
        <w:t>妙喜曰古人皆明心見性今時人例是說心說性好教儞知三十年後要討箇說底也無此極言教化日薄人心日趨而下也何謂見性行而已到者是也何謂說性不待行而似到者是也譬如京都乃天下人物會聚之所殊方異域街童市竪皆能指其所向之方獨未曾親到耳以其未到是謂說者也其說愈多而其言愈枝矣有志者安肯依他作解而耕其空言以作掠虛之士乎必欲裹糧躡屩雖千萬里之遠忘其勤勞進進不已一旦親到則宮室之華麗人物之繁阜百千富貴了然在目是謂親到而見者也既見矣還復殊方凡言京都之境任其指東為西壓良為賤縱談終日皆不能昧其所見之真是為我為法王於法自在者也其親到而見者與未到而說者相去知幾何哉原其所說亦有因求勝之心乃其說之因也蓋天資俊敏以多聞博記之風鼓動情竅曾不期鳴而鳴鳴足以滋其勝勝足以潤其情死生結縛愈說而愈固矣親見之者雖終日不言其誠諦之音充塞宇宙故永嘉謂默時說說時默大施門開無壅塞其效若此豈欺人哉三十年後要討箇說底也無妙喜此語褒耶貶耶聞者不覺墮淚如雨</w:t>
      </w:r>
    </w:p>
    <w:p>
      <w:pPr/>
      <w:r>
        <w:t>한국어 직역</w:t>
      </w:r>
    </w:p>
    <w:p>
      <w:pPr>
        <w:pStyle w:val="TranslationText"/>
      </w:pPr>
      <w:r>
        <w:t>묘희가 말하였다. “옛사람들은 모두 마음을 밝히고 성품을 보았는데, 오늘날 사람들은 으레 마음을 말하고 성품을 말할 뿐이다. 잘 알아두어라. 삼십 년 뒤에는 말하는 자 하나를 찾으려 해도 없을 것이다.” 이러한 극언이 없었기 때문에 교화는 날로 엷어지고 사람의 마음은 날로 아래로 치달았다. 무엇을 성품을 본다고 하는가. 행하여 실제로 도달한 것이 그것이다. 무엇을 성품을 말한다고 하는가. 행하지 않고도 도달한 듯이 말하는 것이 그것이다. 비유하면 수도는 천하의 인물들이 모이는 곳이라 먼 지방과 다른 나라의 거리 아이와 시장 사람도 모두 그 방향을 가리킬 수 있지만, 다만 직접 가 본 적이 없는 것과 같다. 직접 가 보지 않았기 때문에 ‘말하는 자’라고 한다. 그가 말할수록 말은 더욱 갈라진다. 뜻있는 사람이 어찌 그에게 기대어 이해를 만들고 그 빈말을 갈아 허공을 약탈하는 사람이 되려 하겠는가. 반드시 양식을 싸고 짚신을 신고 천만 리가 멀더라도 수고를 잊고 나아가고 또 나아가 그치지 않아야 한다. 어느 날 직접 도달하면 궁실의 화려함과 인물의 번성함과 백천의 부귀가 눈앞에 분명하니, 이것을 직접 도달해 본 사람이라 한다. 이미 직접 보았다면 다시 먼 지방으로 돌아간 뒤 누가 수도의 경계를 두고 동쪽을 서쪽이라 하고 좋은 것을 나쁜 것이라 하며 종일 떠들어도 그가 직접 본 참됨을 흐리게 할 수 없다. 이것이 “나는 법왕이며 법에 자재하다”는 것이다. 직접 도달해 본 사람과 도달하지 못한 채 말만 하는 사람이 서로 얼마나 멀리 떨어져 있는지를 알 수 있겠는가. 그들이 말하게 된 근원을 살펴보면 또한 남보다 뛰어나고자 하는 마음이 그 말의 원인이 된 경우가 있다. 대개 천성이 영민하고 많이 듣고 널리 기억하는 기풍이 정식의 구멍을 두드려, 울리게 하려 하지 않아도 저절로 울린다. 그 울림은 승심을 자라게 하고 승심은 정을 윤택하게 하므로 생사에 얽매이는 속박은 말할수록 더욱 굳어진다. 직접 본 사람은 비록 종일 말하지 않아도 그 진실한 소리가 우주를 가득 채운다. 그러므로 영가는 “침묵할 때에도 설하고, 설할 때에도 침묵하며, 크게 베푸는 문이 열려 막힘이 없다”고 하였다. 그 효과가 이와 같은데 어찌 사람을 속이겠는가. “삼십 년 뒤에는 말하는 자 하나를 찾으려 해도 없을 것이다.” 묘희의 이 말은 칭찬인가, 폄하인가. 듣는 이는 자신도 모르게 눈물을 비처럼 흘린다.</w:t>
      </w:r>
    </w:p>
    <w:p>
      <w:pPr>
        <w:pStyle w:val="Heading2"/>
      </w:pPr>
      <w:r>
        <w:t>[0888b11]</w:t>
      </w:r>
    </w:p>
    <w:p>
      <w:pPr/>
      <w:r>
        <w:t>원문</w:t>
      </w:r>
    </w:p>
    <w:p>
      <w:pPr>
        <w:pStyle w:val="SourceText"/>
      </w:pPr>
      <w:r>
        <w:t xml:space="preserve">[0888b11] </w:t>
        <w:t>佛云病是眾生良藥此說可憑乎不可憑乎是何言也眾生積劫迷妄內存我相外逐境緣恃其輕安情妄紛錯頓忘幻質之有老病死也一旦攝養乖方呻吟枕席所需不遂苦痛無時氣命將終返思平昔道無所得法無可恃茫茫三界沉墜無涯或得苟延誓當精銳刻苦究道不捨晝夜以酬出家本志以報佛祖深恩如是受者則知病苦真良藥也不爾受者返思病中境緣逆順滋潤愛憎欲相報酬不顧來業是無慚人非菩提眷屬也反致佛祖誠言而為過咎然病不止是受病者之良藥亦是不受病者之良藥也何則彼此身拘四大形假眾緣彼病若斯我寧不爾今幸病不至體時暫輕安八苦循環其能久恃乘此身形勇健精勤如救頭然破有漏之藩籬碎無明之窠臼空涅槃之險穽截生死之迅流此道既不假外求心佛豈果從他得如是觀者其良藥之效豈獨為病人設耶凡屬有情皆當於此取其神效况吾徒身依法席跡廁禪叢動以死生大事為口實觀此病是良藥之明訓而復懵然不加顧者逆知其輪轉將無畔岸矣</w:t>
      </w:r>
    </w:p>
    <w:p>
      <w:pPr/>
      <w:r>
        <w:t>한국어 직역</w:t>
      </w:r>
    </w:p>
    <w:p>
      <w:pPr>
        <w:pStyle w:val="TranslationText"/>
      </w:pPr>
      <w:r>
        <w:t>부처가 “병은 중생의 좋은 약이다”라고 하였는데, 이 말을 믿을 만한가 믿을 수 없는가. 이것이 무슨 말인가. 중생은 오랜 겁 동안 미망을 쌓아 안으로 아상을 두고 밖으로 경계를 좇으며, 몸이 가볍고 편안함을 믿고 정망이 어지럽게 뒤엉켜 이 환신에 늙음·병듦·죽음이 있음을 갑자기 잊는다. 어느 날 섭양이 법도에 어긋나 자리에 누워 신음하고 필요한 것이 뜻대로 되지 않아 고통이 끊이지 않으며 목숨이 끝나려 할 때, 지난날을 돌아보니 도에서 얻은 것도 없고 법에 의지할 것도 없으며 망망한 삼계에 떨어져 끝이 없다. 혹 요행히 목숨이 연장되면 맹세하기를 “마땅히 날카롭게 정진하고 고행하여 밤낮을 버리지 않고 도를 궁구하여 출가한 본래의 뜻에 보답하고 부처와 조사의 깊은 은혜를 갚겠다”고 한다. 이와 같이 받아들이는 사람이라면 병고가 참으로 좋은 약임을 아는 것이다. 그렇지 않게 받아들이는 사람은 병중의 경계가 순하거나 거슬리는 것을 되돌아 생각하면서 애증을 더욱 기르고 서로 보복하려 하며 앞으로의 업은 돌아보지 않는다. 이는 부끄러움을 모르는 사람이지 보리의 권속이 아니다. 도리어 부처와 조사의 진실한 말씀을 허물로 만들어 버린다. 그러나 병은 병을 앓는 사람의 좋은 약일 뿐 아니라 병을 앓지 않는 사람의 좋은 약이기도 하다. 왜 그런가. 저 사람과 이 사람의 몸은 모두 사대에 구속되고 형체는 여러 인연을 빌린 것이니, 저 사람이 저처럼 병들었다면 내가 어찌 그렇지 않겠는가. 지금 다행히 병이 몸에 이르지 않아 잠시 가볍고 편안하지만 팔고는 순환하니 어찌 오래 믿을 수 있겠는가. 이 몸이 건강할 때를 타서 머리에 붙은 불을 끄듯 용맹하게 정진하여 유루의 울타리를 깨고 무명의 소굴을 부수며 열반의 위험한 함정을 비우고 생사의 급류를 끊어야 한다. 이 도는 밖에서 구하지 않는데 마음과 부처가 어찌 과연 남에게서 얻어지겠는가. 이와 같이 관찰한다면 그 좋은 약의 효험이 어찌 병든 사람에게만 베푼 것이겠는가. 유정에 속하는 모든 존재가 여기서 그 신묘한 효험을 취해야 한다. 하물며 우리 무리는 몸은 법석에 의지하고 자취는 선총에 끼어 있으면서 걸핏하면 생사의 큰일을 입에 올린다. ‘병이 좋은 약’이라는 분명한 가르침을 보고도 멍하니 돌아보지 않는다면, 그가 윤회할 길에 끝이 없으리라는 것을 미리 알 수 있다.</w:t>
      </w:r>
    </w:p>
    <w:p>
      <w:pPr>
        <w:pStyle w:val="Heading2"/>
      </w:pPr>
      <w:r>
        <w:t>[0889a10]</w:t>
      </w:r>
    </w:p>
    <w:p>
      <w:pPr/>
      <w:r>
        <w:t>원문</w:t>
      </w:r>
    </w:p>
    <w:p>
      <w:pPr>
        <w:pStyle w:val="SourceText"/>
      </w:pPr>
      <w:r>
        <w:t xml:space="preserve">[0889a10] </w:t>
        <w:t>客有謂俗人以巧術奪隣寺之基業者寺僧百計不能復而求理於官志卒未伸勞苦萬狀或者曰子遊方之外者也當忘形骸空物境以理自照豈可效彼俗人不能忘其取捨耶僧曰不然古有千年常住一朝僧之誡苟非一朝僧則孰與保護千年常住乎或者曰我之所聞異於是夫不變之謂常不動之謂住此指法身真寂之體耳真不變也寂不動也真常寂住統攝大千無一物不被其體故古教謂是法住法位世間相常住我輩抗塵走俗動為情妄所遷宜乎不知子棲身世外識達理源或不了常住為真寂豈能導物揚化而為佛弟子乎昔菩薩修六度運四心謹萬行親眾善乃保護常住之牆岸也子為一朝僧欲保護常住亦善矣或棄此正念而任取捨之情興𨶜諍之行恣血氣之勇懷謀奪之計其迷亂真寂破壞常住莫甚於此矣子其不悛必欲徇狂情效流俗謂欲保千年常住是猶决其隄岸而禁水之不泄誠自欺耳子不觀乎世間飛樓湧殿諸莊嚴具充塞大千使諸佛有所求而然雖外道亦不為也聞菩薩行檀時施頭目髓腦悉無難色三輪等空一念無住人天奉獻尚無能受之心羣生欲求安有所施之念真寂混其體常住顯其相保護之心盡於此矣又焉肯肆情於俗求理於官乎僧曰審如是在己則可或事在於公詎容坐視而不救耶或者曰子徒知救之之說而不知其所以救之也成等正覺第一義諦常住依之而建立也六度四心萬行眾善常住由之而安穩也捨是而別資救理生心動念惟助業輪雖曰救之其實害之也原夫真實法身之常住與僧園資具表裏混融亘萬劫而不變不動奚止千年而已哉聞者頷之</w:t>
      </w:r>
    </w:p>
    <w:p>
      <w:pPr/>
      <w:r>
        <w:t>한국어 직역</w:t>
      </w:r>
    </w:p>
    <w:p>
      <w:pPr>
        <w:pStyle w:val="TranslationText"/>
      </w:pPr>
      <w:r>
        <w:t>어떤 객이 말하기를, 세속 사람이 교묘한 술수로 이웃 절의 기지와 재산을 빼앗았는데 절의 승려들이 백방으로 되찾지 못하고 관청에 이치를 호소하였으나 끝내 뜻을 펴지 못해 갖은 고생을 했다고 하였다. 어떤 이가 말하였다. “그대는 방외에서 노니는 사람이다. 형체를 잊고 사물의 경계를 비워 이치로 스스로를 비추어야 할 터인데, 어찌 저 세속 사람을 본받아 취하고 버리는 마음을 잊지 못할 수 있는가?” 승려가 말하였다. “그렇지 않습니다. 옛말에 ‘천 년의 상주는 하루아침 승려에게 달렸다’는 경계가 있습니다. 하루아침의 승려가 아니면 누가 천 년의 상주를 보호하겠습니까?” 어떤 이가 말하였다. “내가 들은 바는 이와 다르다. 변하지 않는 것을 ‘상(常)’이라 하고 움직이지 않는 것을 ‘주(住)’라 하니, 이는 법신의 참되고 고요한 본체를 가리킨 것이다. 진실함은 변하지 않고 고요함은 움직이지 않는다. 참된 상주와 고요한 머묾은 대천세계를 모두 거두어 그 체를 입지 않은 한 물건도 없다. 그러므로 옛 가르침에서 ‘이 법은 법위에 머물러 세간상이 항상 머문다’고 하였다. 우리들이 티끌 세상과 맞서 달리고 세속을 좇아 움직일 때마다 정망에 끌리는 것은 마땅히 이 상주를 알지 못하기 때문이다. 그대는 몸을 세상 밖에 두고 이치의 근원에 통달했다고 하면서 혹 상주가 참된 고요함임을 알지 못한다면, 어찌 중생을 이끌고 교화를 드날려 부처의 제자가 될 수 있겠는가. 옛날 보살이 육바라밀을 닦고 사무량심을 운용하며 만행을 삼가고 온갖 선을 가까이한 것이 바로 상주를 보호하는 담장과 제방이었다. 그대가 하루아침의 승려로서 상주를 보호하고자 하는 뜻은 또한 좋다. 그러나 이 바른 생각을 버리고 취사하는 정에 맡겨 다툼의 행위를 일으키고 혈기의 용맹을 제멋대로 하며 빼앗을 계책을 품는다면 참된 고요함을 미혹하게 하고 상주를 파괴하는 것이 이보다 심할 수 없다. 그대가 고치지 않고 반드시 미친 정을 좇아 세속을 본받으면서 ‘천 년의 상주를 지키겠다’고 한다면, 이는 둑을 터뜨려 놓고 물이 새지 못하게 막으려는 것과 같으니 참으로 스스로를 속이는 것이다. 그대는 보지 못했는가. 세간의 높은 누각과 솟은 전각과 여러 장엄 도구가 대천세계에 가득하다. 설령 여러 부처가 구하는 것이 있어서 그런 일을 한다 하더라도 외도조차 그렇게 하지 않을 것이다. 보살이 보시를 행할 때 머리와 눈과 골수와 뇌까지 모두 아낌없이 버리고, 삼륜이 함께 공하여 한 생각도 머물지 않는다고 들었다. 인간과 천상이 바치는 것조차 받을 마음이 없는데 중생이 구한다고 해서 어찌 베풀려는 생각이 있겠는가. 참된 고요함은 그 체를 혼융하고 상주는 그 상을 드러내니, 보호하려는 마음은 여기에 다하였다. 또 어찌 정을 세속에 멋대로 쓰고 관청에 이치를 구하려 하겠는가?” 승려가 말하였다. “정말 그렇다면 자기 일에는 가능하겠지만, 일이 공공의 것이라면 어찌 앉아서 보고도 구하지 않을 수 있겠습니까?” 어떤 이가 말하였다. “그대는 단지 구한다는 말만 알 뿐 어떻게 구해야 하는지는 알지 못한다. 등정각을 이루는 제일의제의 상주는 그것에 의지하여 건립되는 것이다. 육바라밀·사무량심·만행·온갖 선행에 의해 상주가 편안하고 안정된다. 이것을 버리고 따로 구제할 방도를 마련하여 마음을 내고 생각을 움직인다면 오직 업륜을 돕게 된다. 비록 구한다고 하지만 실제로는 해치는 것이다. 대저 진실한 법신의 상주와 승원의 자구는 안팎처럼 서로 혼융하여 만겁에 뻗쳐 변하지도 움직이지도 않는다. 어찌 천 년에만 그치겠는가.” 듣는 이가 고개를 끄덕였다.</w:t>
      </w:r>
    </w:p>
    <w:p>
      <w:pPr>
        <w:pStyle w:val="Heading2"/>
      </w:pPr>
      <w:r>
        <w:t>[0889b19]</w:t>
      </w:r>
    </w:p>
    <w:p>
      <w:pPr/>
      <w:r>
        <w:t>원문</w:t>
      </w:r>
    </w:p>
    <w:p>
      <w:pPr>
        <w:pStyle w:val="SourceText"/>
      </w:pPr>
      <w:r>
        <w:t xml:space="preserve">[0889b19] </w:t>
        <w:t>昭昭然盡宇宙之充塞晃晃焉極色空之融混無相可覩無跡可尋非青非黃不長不短隨機應現而為雪山午夜之星顯露當陽而為龍潭所滅之燭鑑體無虧而為東平打破之鏡照方不立而為毘耶無盡之燈長年觸體而體不可分終朝溢目而目不可覩斯所謂神光者也古德謂神光獨耀萬古徽猷入此門來莫存知解言獨耀者乃一體而無二者也神乎光乎在天同天在地同地虛含萬象洞貫千虛紫羅帳裏撒珠鐵眼銅睛莫窺其彷彿枯木巖前問路電光石火孰辨其端倪謂神光之不可覆藏珊瑚枝枝橕著月謂神光之不可混濫扶桑夜夜日輪紅神光非天生非地湧非內出非外來造化依之而轉旋物象由之而生植能成就一切而一切不能成就者神光也能蓋覆一切而一切不能蓋覆者神光也般若非眾生心能緣其能緣者神光也真如非一切法可混其能混者神光也西祖握露刃劒佛來也斬魔來也斬其所不可斬者亦神光也道人行處如火消冰衲僧面前險絕無路你恁麼我不恁麼你不恁麼我却恁麼箭未離弦而中的珠猶在櫝而照空皆神光之所著不假他術也天下學者苟非廓悟於言象之表少存知解欲契吾獨耀神光之要旨心日勞而功日墜矣可不慎諸</w:t>
      </w:r>
    </w:p>
    <w:p>
      <w:pPr/>
      <w:r>
        <w:t>한국어 직역</w:t>
      </w:r>
    </w:p>
    <w:p>
      <w:pPr>
        <w:pStyle w:val="TranslationText"/>
      </w:pPr>
      <w:r>
        <w:t>밝고 밝게 우주 끝까지 가득 차고, 환하고 환하게 색과 공의 끝까지 융합되어 있다. 볼 수 있는 상이 없고 찾을 자취도 없으며, 푸르지도 누렇지도 않고 길지도 짧지도 않다. 기틀을 따라 응현하여 설산 한밤의 별이 되고, 정면에 드러나 용담이 꺼뜨린 촛불이 되며, 거울의 본체에 이지러짐이 없어 동평이 깨뜨린 거울이 되고, 비추는 방향을 세우지 않아 비야의 다함없는 등불이 된다. 오랜 세월 몸에 닿아도 그 본체는 나눌 수 없고, 종일 눈에 가득하여도 눈으로 볼 수 없으니, 이것을 이른바 ‘신광(神光)’이라 한다. 옛 덕이 “신광이 홀로 빛나니 만고의 아름다운 법칙이다. 이 문에 들어오거든 지해를 두지 말라”고 하였다. ‘홀로 빛난다’는 것은 한 본체라 둘이 없다는 뜻이다. 신이라 하든 빛이라 하든, 하늘에 있으면 하늘과 같고 땅에 있으면 땅과 같으며, 허공처럼 만상을 머금고 천 겹 허공을 꿰뚫는다. 자라 장막 속에서 구슬을 뿌려도 쇠눈·구리눈으로는 그 어렴풋한 모습조차 엿볼 수 없고, 고목 바위 앞에서 길을 물어도 번갯빛·부싯돌 불빛처럼 누가 그 단서를 가려내겠는가. 신광이 덮어 감출 수 없음을 말한다면 산호 가지마다 달을 떠받치고, 신광이 뒤섞일 수 없음을 말한다면 부상나무에서 밤마다 해가 붉다. 신광은 하늘에서 생긴 것도 아니고 땅에서 솟은 것도 아니며, 안에서 나온 것도 밖에서 온 것도 아니다. 조화가 이것에 의지해 운행하고 물상이 이것으로 말미암아 생장한다. 일체를 성취할 수 있으나 일체가 그것을 성취할 수 없는 것이 신광이다. 일체를 덮어 가릴 수 있으나 일체가 그것을 덮어 가릴 수 없는 것이 신광이다. 반야는 중생의 마음이 능히 반연할 수 있는 것이 아니지만, 그 반연하는 작용조차 신광이다. 진여는 일체 법이 뒤섞을 수 있는 것이 아니지만, 그 뒤섞이는 작용조차 신광이다. 서쪽 조사는 맨칼을 쥐고 “부처가 오면 베고 마가 오면 벤다”고 하였다. 베어서는 안 될 바를 베는 것 또한 신광이다. 도인이 행하는 곳은 불이 얼음을 녹이는 것과 같고, 납승 앞에서는 험절하여 길이 없다. “네가 이러하면 나는 이러하지 않고, 네가 이러하지 않으면 나는 도리어 이러하다.” 화살이 시위를 떠나기도 전에 과녁을 맞고, 구슬이 아직 궤 속에 있으면서도 허공을 비추는 것이 모두 신광이 드러난 것으로 다른 술법을 빌리지 않는다. 천하의 학자가 언어와 형상의 바깥을 활짝 깨닫지 못하고 조금이라도 지해를 두면서 우리 ‘홀로 빛나는 신광’의 요지를 계합하려 하면 마음은 날로 수고롭고 공은 날로 떨어질 뿐이다. 삼가지 않을 수 있겠는가.</w:t>
      </w:r>
    </w:p>
    <w:p>
      <w:pPr>
        <w:pStyle w:val="Heading2"/>
      </w:pPr>
      <w:r>
        <w:t>[0890b01]</w:t>
      </w:r>
    </w:p>
    <w:p>
      <w:pPr/>
      <w:r>
        <w:t>원문</w:t>
      </w:r>
    </w:p>
    <w:p>
      <w:pPr>
        <w:pStyle w:val="SourceText"/>
      </w:pPr>
      <w:r>
        <w:t xml:space="preserve">[0890b01] </w:t>
        <w:t>山可移也方可易也一定之業不可逃也所報之業有二曰善曰惡而已善則報之以福惡則報之以禍福與禍雖不同咸屬報緣同名業耳業之定分如行路之遇境也三十里一橋五十里一店行至所期里數而橋店在焉雖聖賢莫之能避夫善惡之念不從天降不從地出一由迷妄之情自結縛耳通於三世貫於多劫因緣會遇福也禍也猶三十里之遇橋五十里之遇店絲髮不可易也世人徒見仁者夭暴者壽逆者吉義者凶豈知其作於昔而受於今作於今而受於後惟恐不作安有不報而受之者故聖人不怨天不尤人良有以也昧者怨天尤人實不知其出於己也如或知之福何喜禍何悲以忘喜故安肯妄生一念攀緣其福以忘悲故雖強使之設詭計以避禍寧死而不為也况定分之業誠不容其避就也間有苟求而得之苟避而免之者亦一定之業當然豈容其苟也既知不可苟則馳求畏避之念不待遣而空矣念體既空則所存之心地亦空而會道矣佛祖聖賢安穩解脫之方殆不過是也以無所為而為之則理自殊也以無所作而作之則事自勝也理殊事勝盡法界內無一塵不在吾莊嚴之域矣其迷妄之者愛憎結其情取捨紛其念與諸苦因緣涉入未來備受楚毒而終於不悟定分之業一出於己者良可憫也土之厚則所植必豐源之長則所流不竭積之盛則其為用必充因之圓則其感果必滿此天下古今之常理也聖人積萬劫之功修塵沙之行捨無量之身命聚難思之法財百福具周萬德圓滿世出世間洞無遺欠凡所設施如春回萬谷月印千江不知其為而為不約其至而至蓋積因之圓故感果如是之滿也</w:t>
      </w:r>
    </w:p>
    <w:p>
      <w:pPr/>
      <w:r>
        <w:t>한국어 직역</w:t>
      </w:r>
    </w:p>
    <w:p>
      <w:pPr>
        <w:pStyle w:val="TranslationText"/>
      </w:pPr>
      <w:r>
        <w:t>산은 옮길 수 있고 방향은 바꿀 수 있지만, 이미 정해진 업은 피할 수 없다. 과보를 받는 업에는 두 가지가 있으니 선과 악일 뿐이다. 선하면 복으로 갚고 악하면 화로 갚는다. 복과 화는 비록 같지 않지만 모두 보연(報緣)에 속하여 함께 업이라 이름한다. 업의 정해진 몫은 길을 가다가 일정한 경계를 만나는 것과 같다. 삼십 리마다 다리가 하나 있고 오십 리마다 객점이 하나 있어서, 정해진 거리까지 가면 다리와 객점이 거기에 있는 것과 같다. 성현이라도 이를 피할 수 없다. 선악의 생각은 하늘에서 내려오지도 땅에서 나오지도 않으며, 오직 미망의 정이 스스로 맺어 묶은 것이다. 삼세에 통하고 여러 겁을 꿰뚫어 인연이 만나면 복이든 화든 삼십 리에서 다리를 만나고 오십 리에서 객점을 만나는 것처럼 털끝만큼도 바꿀 수 없다. 세상 사람들은 인한 사람이 요절하고 포악한 사람이 오래 살며, 거스르는 사람이 길하고 의로운 사람이 흉한 것만 본다. 어찌 과거에 지은 것을 지금 받고 지금 지은 것을 뒤에 받는다는 것을 알겠는가. 짓지 않았는데 받을까 두려워할 뿐이지, 어찌 지었는데 보답이 없을 수 있겠는가. 그러므로 성인은 하늘을 원망하지 않고 사람을 탓하지 않았으니 참으로 까닭이 있다. 이 뜻에 어두운 사람은 하늘을 원망하고 사람을 탓하지만 실로 그것이 자기에게서 나온 줄 모른다. 혹 이것을 안다면 복이 와도 무엇을 기뻐하고 화가 와도 무엇을 슬퍼하겠는가. 기쁨을 잊었기 때문에 어찌 망령되이 한 생각을 내어 그 복을 붙잡으려 하겠으며, 슬픔을 잊었기 때문에 비록 억지로 간교한 계책을 써서 화를 피하라고 하여도 차라리 죽을지언정 하지 않을 것이다. 하물며 정해진 업의 몫은 참으로 피하거나 나아감을 허용하지 않는다. 간혹 구하여 얻고 피하여 면하는 일이 있다 하더라도 그것 역시 일정한 업이 그렇게 된 것이니 어찌 요행이라고 할 수 있겠는가. 이미 요행으로 될 수 없음을 알면 달려가 구하고 두려워 피하려는 생각은 없애지 않아도 저절로 비어진다. 생각의 본체가 이미 비면 마음자리에서 보존할 바도 비어 도에 합한다. 부처·조사·성현의 안온하고 해탈하는 방법은 대개 이를 넘지 않는다. 하는 바 없이 하면 이치가 저절로 특별해지고, 짓는 바 없이 지으면 일이 저절로 뛰어나게 된다. 이치가 특별하고 일이 뛰어나면 법계 안의 티끌 하나까지도 내 장엄의 영역에 들지 않는 것이 없다. 미망한 사람은 애증이 그 정을 맺고 취사가 그 생각을 어지럽혀 여러 고통의 인연에 들어가 미래에 갖은 고초를 받으면서도, 끝내 정해진 업의 몫이 오직 자기에게서 나온다는 것을 깨닫지 못하니 참으로 가엾다. 흙이 두꺼우면 심은 것이 반드시 풍성하고, 근원이 길면 흐르는 것이 마르지 않으며, 쌓은 것이 성하면 그 쓰임이 반드시 충실하고, 인이 원만하면 그 감응하는 과가 반드시 충만하다. 이는 천하 고금의 한결같은 이치이다. 성인은 만겁의 공을 쌓고 티끌처럼 많은 행을 닦으며 무량한 몸과 목숨을 버리고 불가사의한 법재를 모아 백복을 두루 갖추고 만덕을 원만히 하였다. 세간과 출세간에 빠진 것이 하나도 없으므로 무엇을 베풀든 봄이 만 골짜기에 돌아오고 달이 천 강에 비치는 것처럼, 그렇게 하려는 줄도 모르는데 행해지고 오기로 기약하지 않았는데도 이른다. 이는 쌓은 인이 원만하기 때문에 감응한 과도 이처럼 충만한 것이다.</w:t>
      </w:r>
    </w:p>
    <w:p>
      <w:pPr>
        <w:pStyle w:val="Heading2"/>
      </w:pPr>
      <w:r>
        <w:t>[0891a09]</w:t>
      </w:r>
    </w:p>
    <w:p>
      <w:pPr/>
      <w:r>
        <w:t>원문</w:t>
      </w:r>
    </w:p>
    <w:p>
      <w:pPr>
        <w:pStyle w:val="SourceText"/>
      </w:pPr>
      <w:r>
        <w:t xml:space="preserve">[0891a09] </w:t>
        <w:t>余嘗觀建伽藍立塔廟者或四至不周或形勢不足乃多財以取之方便以求之巧計以謀之至若勢力以臨之皆非滿足菩提之旨也凡建立或不與滿足菩提相應非法利也非功德也非利他之善行也乃隨業妄而資勝見菩薩行之所不取也菩薩修滿足菩提時凡所建立遇不周不足等事惟返觀本因缺漏則勵精勤苦以修之必待菩提勝行之滿足彼將持以奉獻惟恐不受則檀波羅蜜致於他滿足菩提會於己也或曰建立之方或未周足謀以智術臨以勢力固不可也以多財取之於理何傷對曰道人建立乃推己之餘以利物也所云利者必使均蹈吾滿足菩提之地而後已眾生積貪備受諸苦多財則甚彼之貪益彼之苦較之持以奉獻惟恐不受者相去不啻霄壤矣</w:t>
      </w:r>
    </w:p>
    <w:p>
      <w:pPr/>
      <w:r>
        <w:t>한국어 직역</w:t>
      </w:r>
    </w:p>
    <w:p>
      <w:pPr>
        <w:pStyle w:val="TranslationText"/>
      </w:pPr>
      <w:r>
        <w:t>나는 일찍이 가람을 세우고 탑묘를 건립하는 이들을 보았다. 혹 사방 경계가 갖추어지지 않았거나 지세가 부족하면 많은 재물로 취하고 방편으로 구하며 교묘한 계책으로 도모하고 심지어 세력으로 억누르기도 한다. 이는 모두 만족보리의 뜻이 아니다. 무릇 건립하는 일이 만족보리와 상응하지 않는다면 법의 이익이 아니고 공덕도 아니며, 남을 이롭게 하는 선행도 아니다. 다만 업망을 따라 뛰어남을 돕는 견해일 뿐이므로 보살행에서 취하지 않는다. 보살이 만족보리를 닦을 때 건립하는 일에서 미비하거나 부족한 일을 만나면 오직 본래의 인에 결루가 있었음을 돌이켜 보고 더욱 정진하고 고행하여 닦는다. 반드시 보리의 뛰어난 행이 만족하기를 기다리면, 저들이 오히려 가져와 바치면서 받아 주지 않을까 두려워한다. 그러면 단바라밀은 남에게서 원만해지고 만족보리는 자기에게 모이게 된다. 어떤 이가 물었다. “건립하는 일이 아직 두루 갖추어지지 않았을 때 지혜로운 술책으로 꾀하거나 세력으로 억누르는 것은 물론 옳지 않지만, 많은 재물을 주고 취하는 것이 이치에 무슨 해가 있습니까?” 답하였다. “도인이 건립하는 것은 자기에게 남는 것을 미루어 남을 이롭게 하는 것이다. 이른바 이롭게 한다는 것은 반드시 모든 이가 나와 함께 만족보리의 자리에 밟아 들어가게 한 뒤에야 그치는 것이다. 중생은 탐욕을 쌓아 온갖 고통을 받는데 많은 재물을 주면 그의 탐욕을 심하게 하고 그의 고통을 더한다. 이것을 ‘가져와 바치면서 받아 주지 않을까 두려워하는 것’과 비교하면 하늘과 땅만큼이나 멀다.”</w:t>
      </w:r>
    </w:p>
    <w:p>
      <w:pPr>
        <w:pStyle w:val="Heading2"/>
      </w:pPr>
      <w:r>
        <w:t>[0891b03]</w:t>
      </w:r>
    </w:p>
    <w:p>
      <w:pPr/>
      <w:r>
        <w:t>원문</w:t>
      </w:r>
    </w:p>
    <w:p>
      <w:pPr>
        <w:pStyle w:val="SourceText"/>
      </w:pPr>
      <w:r>
        <w:t xml:space="preserve">[0891b03] </w:t>
        <w:t>東山演祖有萬般存此道之說或者謂萬般即萬事也亦萬法也且世間事法未嘗不與出世之至道表裏混合也而言存之得無贅乎對曰子何言之易也彼言存者政欲其混合而無間也以其非所存則諸妄差別依之而起以日用言之萬般者如著衣是一般喫飯亦是一般智者之於衣惟見其通身是道不見其絲縷為衣也智者之於飯惟知其滿口是道不見有顆粒為飯也以至種種營為無一物不與道相混合也其混合之旨既明則存之之意在乎中矣昧者反是其著衣時不惟不會道而復於衣上隨情逐妄作種種分別依分別則生死結縛無端而固執矣然存之之理有二焉有混合而為存者有操守而為存者惟悟達之者雖曰混合亦不知為混合是真存者也在學地者以操守而為存也謂操守者純以正念念所學之道離凡聖絕憎愛孜孜焉不敢斯須忽忘也如執至寶如蹈春冰操之益堅履之益慎忽焉開悟回觀能存所存之念俱無定體雖終日熾然作用乃不擬存而存矣</w:t>
      </w:r>
    </w:p>
    <w:p>
      <w:pPr/>
      <w:r>
        <w:t>한국어 직역</w:t>
      </w:r>
    </w:p>
    <w:p>
      <w:pPr>
        <w:pStyle w:val="TranslationText"/>
      </w:pPr>
      <w:r>
        <w:t>동산 연조에게 “만 가지 일에 이 도를 보존한다”는 말이 있다. 어떤 이는 “만 가지란 만사이며 또한 만법이다. 세간의 사법은 출세간의 지극한 도와 안팎처럼 섞여 합하지 않는 것이 없다. 그런데 다시 ‘보존한다’고 말한 것은 군더더기가 아니겠는가?”라고 하였다. 답하였다. 그대는 어찌 그렇게 쉽게 말하는가. 그가 ‘보존한다’고 한 것은 바로 그것들이 섞여 합하여 틈이 없도록 하려는 것이다. 그것이 보존되지 않으면 온갖 망령된 차별이 그것을 의지해 일어난다. 일상으로 말하면 ‘만 가지’란 옷 입는 것도 한 가지이고 밥 먹는 것도 한 가지이다. 지혜로운 사람이 옷을 입을 때에는 온몸이 도인 것만 볼 뿐 실과 천이 옷이라고 보지 않는다. 지혜로운 사람이 밥을 먹을 때에는 입 안 가득한 것이 도인 줄만 알 뿐 낟알이 밥이라고 보지 않는다. 온갖 일을 경영하는 데 이르기까지 한 물건도 도와 섞여 합하지 않는 것이 없다. 그 섞여 합하는 뜻이 이미 밝혀지면 ‘보존한다’는 뜻이 그 가운데 있다. 어두운 사람은 반대이다. 옷을 입을 때 도를 알지 못할 뿐 아니라 옷 위에서 정을 따라 망을 좇아 갖가지 분별을 일으킨다. 그 분별에 의지하면 생사의 결박이 까닭 없이 굳어진다. 그러나 ‘보존한다’는 이치에는 두 가지가 있다. 섞여 합함으로 보존하는 것이 있고, 굳게 지킴으로 보존하는 것이 있다. 오직 깨달아 통달한 사람은 비록 섞여 합한다고 해도 섞여 합한다고 여기지 않으니 이것이 참으로 보존하는 것이다. 배움의 자리에 있는 사람은 굳게 지킴으로 보존한다. 굳게 지킨다는 것은 오로지 정념으로 배우는 도를 생각하여 범부와 성인을 떠나고 애증을 끊으며 부지런히 힘쓰는 것이다. 잠깐도 홀연히 잊지 말아야 한다. 지극한 보배를 잡은 듯하고 봄날의 살얼음을 밟는 듯하여, 지킬수록 더욱 굳게 하고 밟을수록 더욱 삼간다. 홀연히 깨달으면 능히 보존하는 생각과 보존되는 대상의 생각이 모두 정해진 체가 없음을 돌이켜 본다. 비록 종일 치열하게 작용하더라도 보존하려고 헤아리지 않으면서 저절로 보존하게 된다.</w:t>
      </w:r>
    </w:p>
    <w:p>
      <w:pPr>
        <w:pStyle w:val="Heading2"/>
      </w:pPr>
      <w:r>
        <w:t>[0892a01]</w:t>
      </w:r>
    </w:p>
    <w:p>
      <w:pPr/>
      <w:r>
        <w:t>원문</w:t>
      </w:r>
    </w:p>
    <w:p>
      <w:pPr>
        <w:pStyle w:val="SourceText"/>
      </w:pPr>
      <w:r>
        <w:t xml:space="preserve">[0892a01] </w:t>
        <w:t>古教謂於人有緣則易信於法有緣則易入謂緣者何乃積劫所種之因而感於今日者是也緣之會遇雖佛祖聖賢欲避之而不可得况其他乎故東山演祖有一味信前緣之明訓焉言信者順也正順而不流溢之謂也自而感者之謂業他而感者之謂緣達者知一報之緣既熟離之合之俱不能關其欣戚也昧斯旨者愛之則苟合惡之則苟離苟合之心偶遂則矜誇之不暇苟離之心不遂則嗟怨之無時了知一報之緣既定而不可以苟使終身合其所愛而不加喜也盡形會其所惡而不加怒也教中有怨憎會苦愛別離苦斯言苦者乃不信前緣而自受也使知前緣之當爾而正順之則苦無隙而投矣斯世相不可易之緣也道人究出世之旨固不當以報緣論然推之靡不繫乎緣也古有一聞千悟具大緫持者此積世菩提道緣已熟鍼芥相投久忘忽記不待轉念而達之矣亦師資之緣熟聆其音望其容不待曲垂方便而領旨矣間有終身學而不至者蓋夙緣之未稔也緣之未稔必期以悟猶遣孺子為壯士之役豈理也哉苟知緣之可信但操之力進之勤久遠不退一旦如壯士屈臂不假他力豈非緣乎豈非緣乎</w:t>
      </w:r>
    </w:p>
    <w:p>
      <w:pPr/>
      <w:r>
        <w:t>한국어 직역</w:t>
      </w:r>
    </w:p>
    <w:p>
      <w:pPr>
        <w:pStyle w:val="TranslationText"/>
      </w:pPr>
      <w:r>
        <w:t>옛 가르침에서 “사람과 인연이 있으면 쉽게 믿고, 법과 인연이 있으면 쉽게 들어간다”고 하였다. 인연이란 무엇인가. 여러 겁에 심은 인이 오늘 감응해 나타난 것이 그것이다. 인연이 만나게 되는 일은 부처·조사·성현이라도 피하려 해도 피할 수 없는데, 하물며 그 밖의 사람들이겠는가. 그러므로 동산 연조에게 “오직 한결같이 전연(前緣)을 믿으라”는 분명한 가르침이 있다. ‘믿는다’는 것은 순응한다는 뜻이며, 바르게 순응하되 흘러넘치지 않는 것을 말한다. 자기에게서 감응하는 것을 업이라 하고, 남에게서 감응해 오는 것을 연이라 한다. 통달한 사람은 한 생의 보연이 이미 익으면 떠나거나 합하거나 모두 그의 기쁨과 슬픔에 관계하지 않는다는 것을 안다. 이 뜻에 어두운 사람은 사랑하면 구차하게 합하려 하고 싫어하면 구차하게 떠나려 한다. 구차하게 합하려는 마음이 우연히 이루어지면 자랑하느라 겨를이 없고, 구차하게 떠나려는 마음이 이루어지지 않으면 늘 탄식하고 원망한다. 한 생의 인연이 이미 정해져 구차하게 바꿀 수 없음을 환히 안다면 평생 사랑하는 이와 함께하더라도 기쁨을 더하지 않을 것이다. 한평생 싫어하는 이를 만나더라도 성냄을 더하지 않을 것이다. 교 가운데 원증회고와 애별리고를 말했는데, 여기서 고라고 하는 것은 전연을 믿지 않아 스스로 받는 것이다. 전연이 마땅히 그러함을 알고 바르게 순응한다면 고가 틈을 타 들어올 곳이 없다. 이것은 세간의 상을 바꿀 수 없는 인연이다. 도인이 출세간의 뜻을 궁구할 때에는 본래 보연으로 논해서는 안 되지만, 넓혀 보면 인연에 매이지 않는 것이 없다. 옛날에는 한 번 듣고 천 가지를 깨달아 큰 총지를 갖춘 사람이 있었다. 이는 여러 생 동안 보리도의 인연이 이미 익어 바늘과 겨자씨가 서로 맞듯 오래 잊었던 것을 갑자기 기억하여 생각을 돌릴 것도 없이 통달한 것이다. 또한 스승과 제자의 인연이 익으면 그 소리만 듣고 얼굴만 보아도 굽이굽이 방편을 내려 주기를 기다리지 않고 뜻을 알아차린다. 간혹 평생 배워도 이르지 못하는 사람은 숙연이 아직 익지 않았기 때문이다. 인연이 아직 익지 않았는데 반드시 깨닫게 하려는 것은 어린아이에게 장사의 일을 시키는 것과 같으니 어찌 이치에 맞겠는가. 인연을 믿을 줄 안다면 다만 굳게 잡고 힘써 나아가며 오래도록 물러나지 말라. 어느 날 장사가 팔을 굽혔다 펴듯 남의 힘을 빌리지 않고 문득 깨닫게 되니, 이것이 어찌 인연이 아니며 어찌 인연이 아니겠는가.</w:t>
      </w:r>
    </w:p>
    <w:p>
      <w:pPr>
        <w:pStyle w:val="Heading2"/>
      </w:pPr>
      <w:r>
        <w:t>[0892b01]</w:t>
      </w:r>
    </w:p>
    <w:p>
      <w:pPr/>
      <w:r>
        <w:t>원문</w:t>
      </w:r>
    </w:p>
    <w:p>
      <w:pPr>
        <w:pStyle w:val="SourceText"/>
      </w:pPr>
      <w:r>
        <w:t xml:space="preserve">[0892b01] </w:t>
        <w:t>營家者本在貨財養身者本在元氣世有不固其本而事外飾者未有不廢且敗也隣有二子焉一人強壯舉千鈞不知重作終日不知勞一人瘁弱呻吟終日偃臥窮年偶醫者察二人脉謂強壯者犯行屍脉人雖健而脉病死無日矣謂瘁弱者六脉平和人雖病而脉健其平復可立而待也不久果如醫者之言蓋身之安危本在脉也脉之存亡本在元氣也可不慎乎余觀教禪律三宗棟宇之植田園之聚譬之吾身可謂強力也矣殊不知戒定慧三無漏學乃吾脉也苟不潛鞭密鍊堅守力行則吾脉病矣昔吾教遭三武之廢可謂病吾身也已而戒定慧之本脉應指而現生意充然未久則病去而身益強矣蓋本固之驗也嗟乎不思固其本者謂外護之力可恃又從而文飾之而不知脉與元氣斵喪無幾矣一旦禍出不測余於此不能無懼焉</w:t>
      </w:r>
    </w:p>
    <w:p>
      <w:pPr/>
      <w:r>
        <w:t>한국어 직역</w:t>
      </w:r>
    </w:p>
    <w:p>
      <w:pPr>
        <w:pStyle w:val="TranslationText"/>
      </w:pPr>
      <w:r>
        <w:t>집안을 경영하는 근본은 재화에 있고 몸을 기르는 근본은 원기에 있다. 세상에서 근본을 굳게 하지 않고 겉치레만 일삼는 것은 무너지거나 망하지 않은 적이 없다. 이웃에 두 사람이 있었다. 한 사람은 강건하여 천 균의 무게를 들어도 무거운 줄 모르고 종일 일해도 피곤한 줄 몰랐다. 다른 사람은 쇠약하여 온종일 신음하며 한 해 내내 누워 있었다. 어느 날 의원이 두 사람의 맥을 살피고 강건한 사람에게 “행시맥을 범했다. 사람은 비록 건강해도 맥이 병들었으니 죽을 날이 멀지 않다”고 하였다. 쇠약한 사람에게는 “육맥이 평화롭다. 사람은 비록 병들었지만 맥은 건강하니 곧 회복될 수 있다”고 하였다. 오래지 않아 과연 의원의 말과 같았으니, 몸의 안위는 근본적으로 맥에 달려 있기 때문이다. 맥의 존망은 근본적으로 원기에 달려 있으니 삼가지 않을 수 있겠는가. 내가 교·선·율 삼종의 당우가 세워지고 전원이 모인 것을 보니 우리 몸에 비유하면 힘이 강하다고 할 만하다. 그러나 계·정·혜의 삼무루학이 바로 우리의 맥이라는 것을 알지 못한다. 몰래 채찍질하고 은밀히 단련하여 굳게 지키고 힘써 행하지 않는다면 우리의 맥이 병든 것이다. 옛날 우리 교가 삼무의 폐불을 당했을 때에는 우리 몸이 병든 것과 같았다. 그러나 얼마 뒤 계·정·혜의 근본 맥이 손가락을 따라 곧 드러나 생기가 충만해졌고 오래지 않아 병이 사라져 몸은 더욱 강해졌다. 이는 근본을 굳게 한 증험이다. 아, 근본을 굳게 할 생각은 하지 않으면서 외호의 힘을 믿을 만하다고 하고 거기에 문채와 장식까지 더한다면, 맥과 원기가 깎여 사라진 지 거의 얼마 되지 않았음을 알지 못하는 것이다. 어느 날 재앙이 뜻밖에 생길까 하여 나는 이 점을 두려워하지 않을 수 없다.</w:t>
      </w:r>
    </w:p>
    <w:p>
      <w:pPr>
        <w:pStyle w:val="Heading2"/>
      </w:pPr>
      <w:r>
        <w:t>[0892b15]</w:t>
      </w:r>
    </w:p>
    <w:p>
      <w:pPr/>
      <w:r>
        <w:t>원문</w:t>
      </w:r>
    </w:p>
    <w:p>
      <w:pPr>
        <w:pStyle w:val="SourceText"/>
      </w:pPr>
      <w:r>
        <w:t xml:space="preserve">[0892b15] </w:t>
        <w:t>世有一夫耕百畆之田而求多人助之諺稱伴工以彼助我之耕固易使我報彼所助之工甚難或畏後報之難勿求先助之易可也古人謂物暴長者必夭折功速成者必易壞天下之事决無易於前而不難於後者亦無難於前而不易於後者故孟子謂天將降大任於斯人也必先苦其心志勞其筋骨餓其體膚雖不顯言其難易而難易之理不待顯言而著矣昧斯理者惟知易之可求臨事無輕重之分惟欲直捷簡易苟得志於易則勝溢乎心喜盈乎面一旦去其所易逢其所難則不勝窘迫矣未有不陷於不義之地者惟識達之士不墮常情難則順受之易則逆處之能逆處其易則無苟得之容順受其難則無窘迫之態吾天真不為喜怒得失之所亂則道在其中矣故老氏曰多易必多難而世人多尚其所易背其所難或不有酬報之理則聖人之說皆妄作也思之思之</w:t>
      </w:r>
    </w:p>
    <w:p>
      <w:pPr/>
      <w:r>
        <w:t>한국어 직역</w:t>
      </w:r>
    </w:p>
    <w:p>
      <w:pPr>
        <w:pStyle w:val="TranslationText"/>
      </w:pPr>
      <w:r>
        <w:t>세상에 한 사람이 백 묘의 밭을 갈면서 많은 사람에게 도움을 구하는 일이 있다. 속담에서 이를 ‘품앗이’라고 한다. 남이 와서 내 농사를 도와주는 것은 본래 쉽지만, 내가 뒤에 그가 도와준 품을 갚는 일은 매우 어렵다. 뒤에 갚기 어려운 것이 두렵다면 처음에 쉽게 도움받는 것을 구하지 않으면 된다. 옛사람이 말하기를 “사물이 갑자기 크게 자라면 반드시 일찍 꺾이고, 공이 빨리 이루어지면 반드시 쉽게 무너진다”고 하였다. 천하의 일에는 앞에서 쉬운데 뒤에서 어렵지 않은 것이 결코 없고, 앞에서 어려운데 뒤에서 쉽지 않은 것도 없다. 그러므로 맹자가 “하늘이 장차 이 사람에게 큰 임무를 내리려 하면 반드시 먼저 그 마음과 뜻을 괴롭게 하고 근골을 수고롭게 하며 몸과 살을 굶주리게 한다”고 하였다. 비록 난이와 쉬움을 명백히 말하지는 않았지만 그 이치는 따로 밝히지 않아도 드러난다. 이 이치에 어두운 사람은 오직 쉬운 것만 구할 줄 안다. 일을 만나면 가볍고 무거움을 가리지 않고 곧고 간단하며 쉬운 것만 원한다. 쉬운 일에서 뜻을 얻으면 잘났다는 마음이 넘치고 기쁨이 얼굴에 가득하다가, 어느 날 쉬운 것을 떠나 어려운 일을 만나면 곤궁하고 다급함을 견디지 못한다. 그리하여 불의한 처지에 빠지지 않는 사람이 없다. 오직 통달한 사람은 상정에 떨어지지 않는다. 어려우면 순순히 받아들이고 쉬우면 거꾸로 대처한다. 쉬운 것에 거꾸로 대처하면 구차하게 얻으려는 모습이 없고, 어려움을 순순히 받으면 곤궁해하는 태도가 없다. 우리의 천진이 기쁨·성냄·득실에 어지럽혀지지 않으면 도가 그 가운데 있다. 그러므로 노자가 “많이 쉽게 여기면 반드시 어려움이 많다”고 하였다. 그런데 세상 사람들은 대개 쉬운 것을 숭상하고 어려운 것을 등진다. 만약 갚음의 이치가 없다면 성인의 말은 모두 망령되이 지은 것이 되고 말 것이다. 생각하고 또 생각하라.</w:t>
      </w:r>
    </w:p>
    <w:p>
      <w:pPr>
        <w:pStyle w:val="Heading2"/>
      </w:pPr>
      <w:r>
        <w:t>[0893a11]</w:t>
      </w:r>
    </w:p>
    <w:p>
      <w:pPr/>
      <w:r>
        <w:t>원문</w:t>
      </w:r>
    </w:p>
    <w:p>
      <w:pPr>
        <w:pStyle w:val="SourceText"/>
      </w:pPr>
      <w:r>
        <w:t xml:space="preserve">[0893a11] </w:t>
        <w:t>一長者生高昌素有向道之志雖致身貴宦未嘗見其有暴怒之容一日謂余曰佛法有二途曰淺曰深其深者固非俗子所能造詣淺者嘗博聞而熟解之惟此心不能與所聞所見相應耳於此未嘗不自責也因叩之曰佛法廣大徧入寰區雖佛祖不能正視爾何人輙以深淺議之哉乃曰心識之蘊奧境觀之差殊悟理之是非乘戒之寬急此皆佛法之深者如云世間財貨甚於毒蛇能損善根能滋苦本此佛法之淺者自最初入道歷涉諸師之門未有一人不如是開導䇿發然尋常念及世財亦未嘗不如是觀察逮有求施惠者踵門方將取而施與之則悋惜慳愛之情交橫于前若為物所禁而不容取者復自謂非施財也乃所以施煩惱而離毒蛇也雖百千巧見終不能自開其鄙悋之懷因驀有所省蓋其平日所聞所解者偽心也悋慳愛惜者真情也真情無相可見含裹於藏識之底苟非洞悟徹底掀翻或毫髮未盡瞥爾現前雖百千妙解誠無異於隔靴抓癢也思無常生死乃真情結集浮知偽解其能遣哉</w:t>
      </w:r>
    </w:p>
    <w:p>
      <w:pPr/>
      <w:r>
        <w:t>한국어 직역</w:t>
      </w:r>
    </w:p>
    <w:p>
      <w:pPr>
        <w:pStyle w:val="TranslationText"/>
      </w:pPr>
      <w:r>
        <w:t>고창에서 태어난 한 장자가 평소 도를 향한 뜻이 있었다. 비록 몸이 높은 벼슬에 이르렀어도 사나운 노기를 드러내는 모습을 본 적이 없었다. 어느 날 나에게 말하였다. “불법에는 두 길이 있으니 얕은 것과 깊은 것입니다. 깊은 것은 본래 속인이 도달할 수 없지만 얕은 것은 제가 일찍이 널리 듣고 익숙히 이해했습니다. 다만 이 마음이 듣고 본 바와 서로 상응하지 못할 뿐입니다. 이 점에서 스스로를 책망하지 않은 적이 없습니다.” 그래서 내가 물었다. “불법은 광대하여 온 세계에 두루 들어가 부처와 조사조차 바로 볼 수 없는데, 그대가 누구이기에 함부로 깊고 얕음을 논하는가?” 그가 말하였다. “심식의 깊은 이치와 경계·관찰의 여러 차이, 이치를 깨달음의 옳고 그름, 승계의 느슨함과 엄격함 같은 것은 모두 불법의 깊은 부분입니다. 예컨대 ‘세간의 재화는 독사보다 심하여 선근을 손상시키고 고의 근본을 기른다’는 것은 불법의 얕은 부분입니다. 처음 도에 들어간 뒤 여러 스승의 문을 거치는 동안 누구도 이렇게 이끌고 경책하지 않은 이가 없었습니다. 평소 세간 재물을 생각할 때에도 이와 같이 관찰하지 않은 적이 없습니다. 그런데 베풀어 달라고 청하는 사람이 문에 이르러 막 재물을 꺼내 베풀려 하면 아끼고 탐하는 정이 앞을 가로막아 마치 어떤 물건에 막혀 꺼낼 수 없는 듯합니다. 그러고는 다시 ‘이것은 재물을 베푸는 것이 아니다. 번뇌를 베풀어 버리고 독사를 떠나는 것이다’라고 스스로 말합니다. 백천 가지 교묘한 견해가 있어도 끝내 자기의 비루하고 인색한 마음을 열 수 없었습니다. 문득 깨달은 것이 있으니, 평소 내가 듣고 이해한 것은 거짓 마음이었습니다. 아끼고 탐하고 애착하는 것이 참된 정입니다. 참된 정은 볼 수 있는 상이 없고 장식의 밑바닥에 싸여 있습니다. 만약 밑바닥까지 철저히 깨달아 뒤집어엎지 못하여 털끝만큼이라도 남아 있다가 문득 눈앞에 나타난다면, 백천 가지 묘한 이해가 있어도 참으로 장화 밖에서 가려운 곳을 긁는 것과 다르지 않습니다. 무상과 생사를 생각하는 참된 정이 한데 맺혀 있는데 떠도는 앎과 거짓 이해가 그것을 없앨 수 있겠습니까?”</w:t>
      </w:r>
    </w:p>
    <w:p>
      <w:pPr>
        <w:pStyle w:val="Heading2"/>
      </w:pPr>
      <w:r>
        <w:t>[0893b09]</w:t>
      </w:r>
    </w:p>
    <w:p>
      <w:pPr/>
      <w:r>
        <w:t>원문</w:t>
      </w:r>
    </w:p>
    <w:p>
      <w:pPr>
        <w:pStyle w:val="SourceText"/>
      </w:pPr>
      <w:r>
        <w:t xml:space="preserve">[0893b09] </w:t>
        <w:t>察秋毫之末者不能自覩其睫舉千鈞之重者不能自舉其身古人此喻極言明於責人昧於恕己之弊方與友論此而客有盛言時事嗟訝蹙頞不能自已者因叩其所以乃言人心不古世道日薄在處三百五百聚徒其陞堂致禮宛爾混融逮一事不諧一語不偶則忿怒之氣甚於仇敵使為主者兢兢業業雖儼臨廣眾不翅蹈春冰踐虎尾安有所謂解脫之理哉思古叢林上下相忘於無事之域不復見矣余曰子之言過也豈不聞古教有言於人有緣則易信於法有緣則易入安有古今正像之分使我緣福不逮雖臨眾於數百載前古人亦今人也人情無順逆其順逆在吾緣耳使吾緣福之或備雖天魔外道亦皆轉為衛護之人安得吾儕之不委順哉所謂因緣會遇時果報還自受蓋順亦報也逆亦報也皆自業所變豈他人所能致哉客唯而退</w:t>
      </w:r>
    </w:p>
    <w:p>
      <w:pPr/>
      <w:r>
        <w:t>한국어 직역</w:t>
      </w:r>
    </w:p>
    <w:p>
      <w:pPr>
        <w:pStyle w:val="TranslationText"/>
      </w:pPr>
      <w:r>
        <w:t>가을 터럭 끝을 살피는 사람도 자기 속눈썹은 보지 못하고, 천 균의 무게를 드는 사람도 자기 몸은 들어 올리지 못한다. 옛사람의 이 비유는 남의 허물을 밝히는 데에는 능하지만 자신을 용서하는 데에는 어두운 폐단을 극진히 말한 것이다. 마침 벗과 이 일을 논하고 있는데 한 객이 시사를 크게 논하며 탄식하고 미간을 찌푸리기를 그치지 않기에 이유를 물었다. 그가 말하였다. “인심은 옛날 같지 않고 세도는 날로 쇠합니다. 곳곳에 삼백·오백 명씩 무리를 모아 놓고 법당에 올라 예를 행할 때에는 마치 완전히 융합된 듯하지만, 한 일이 맞지 않고 한마디가 뜻에 맞지 않으면 분노의 기운이 원수보다 심합니다. 주지가 된 사람은 조심하고 또 조심하여 큰 대중 앞에 엄숙히 서 있으면서도 봄 살얼음을 밟고 호랑이 꼬리를 밟는 것보다 더 위태롭습니다. 어디에 이른바 해탈의 이치가 있습니까? 옛 총림에서는 위아래가 무사한 경지에서 서로를 잊었다고 생각하면 이제 다시 볼 수 없습니다.” 내가 말하였다. “그대의 말이 지나치다. 옛 가르침에서 ‘사람과 인연이 있으면 쉽게 믿고 법과 인연이 있으면 쉽게 들어간다’고 한 것을 듣지 못했는가. 어찌 고금과 정법·상법의 차이가 있겠는가. 만일 내 연복이 미치지 못한다면 수백 년 전의 옛사람을 대하더라도 그가 곧 오늘날 사람과 같을 것이다. 사람의 정에는 본래 순역이 없고 순역은 내 인연에 달려 있다. 만일 나의 연복이 갖추어진다면 천마와 외도조차 모두 외호하는 사람으로 바뀔 텐데 어찌 우리 무리가 순종하지 않을 수 있겠는가. 이른바 ‘인연이 만날 때 과보는 도리어 자신이 받는다’는 말처럼 순경도 과보이고 역경도 과보이며 모두 자기 업이 변화시킨 것이다. 어찌 남이 가져다줄 수 있겠는가.” 객이 “그렇습니다” 하고 물러갔다.</w:t>
      </w:r>
    </w:p>
    <w:p>
      <w:pPr>
        <w:pStyle w:val="Heading2"/>
      </w:pPr>
      <w:r>
        <w:t>[0894a04]</w:t>
      </w:r>
    </w:p>
    <w:p>
      <w:pPr/>
      <w:r>
        <w:t>원문</w:t>
      </w:r>
    </w:p>
    <w:p>
      <w:pPr>
        <w:pStyle w:val="SourceText"/>
      </w:pPr>
      <w:r>
        <w:t xml:space="preserve">[0894a04] </w:t>
        <w:t>即一而三水波冰不離濕性惟三而一缾盤釧緫是金身用有千差體無二致就體觀用則易會用歸體則難須知體在用邊用旋體際儻非妙悟一切意解皆不相應謂三者何真諦俗諦中道第一義諦也謂一者何當人之自心是也言即一而三者謂此心能真能俗能中也言惟三而一者其真俗中皆自心之現量所變也荊溪謂真諦泯諸法俗諦立諸法中諦統諸法故古教謂於諦常自二於解常自一賢首有四句謂依真入俗是一句由俗會真是一句真俗不二入乎中道是一句即中而成真俗是一句天台謂真不自真對俗而真俗不自俗望真而俗中不自中謂真俗二諦一而非單二而非兩互顯互奪相即相融而為中也若空是斷空則不能融色色是實色則不能混空以其斷而非空實而非色各立二邊宛然中道惟昧此心體者對真則執斷入俗則迷常二見儼存則中道斯背矣此說講學者未嘗不通其所通而非會者以意識依文解義非妙悟也以其不悟則能所之跡熾然解心愈多而迷情愈重矣謂悟者何乃親見此一心之至體也謂解者何乃熟究此三諦之虛跡也然悟而非解解而非悟旨與心通不可言議惟真叅實究者宜深思之其學解縱使玄中又玄莫若神悟之為準也</w:t>
      </w:r>
    </w:p>
    <w:p>
      <w:pPr/>
      <w:r>
        <w:t>한국어 직역</w:t>
      </w:r>
    </w:p>
    <w:p>
      <w:pPr>
        <w:pStyle w:val="TranslationText"/>
      </w:pPr>
      <w:r>
        <w:t>하나이면서 셋인 것은 물·파도·얼음이 습성을 떠나지 않는 것과 같고, 셋이면서 하나인 것은 병·쟁반·팔찌가 모두 금인 것과 같다. 몸과 작용에는 천 가지 차이가 있지만 본체에는 두 이치가 없다. 본체에서 작용을 관하면 알기 쉽고, 작용을 돌려 본체로 귀결시키는 것은 어렵다. 본체는 작용 가장자리에 있고 작용은 다시 본체의 경계에서 도는 줄 알아야 한다. 묘하게 깨닫지 못하면 일체의 뜻풀이가 모두 상응하지 않는다. 셋이란 무엇인가. 진제·속제·중도제일의제이다. 하나란 무엇인가. 당인의 자기 마음이다. ‘하나이면서 셋’이라는 것은 이 마음이 진이 되고 속이 되고 중이 될 수 있다는 뜻이다. ‘셋이면서 하나’라는 것은 진·속·중이 모두 자기 마음의 현량이 변화한 것이라는 뜻이다. 형계가 말하기를 “진제는 제법을 없애고, 속제는 제법을 세우며, 중제는 제법을 통괄한다”고 하였다. 그러므로 옛 가르침에서 “제에서는 항상 둘이고, 이해에서는 항상 하나이다”라고 하였다. 현수에게는 네 구가 있다. 진에 의지하여 속에 들어가는 것이 한 구이고, 속을 통해 진에 모이는 것이 한 구이며, 진속이 둘이 아니어서 중도에 들어가는 것이 한 구이고, 중에 즉하면서 진속을 이루는 것이 한 구이다. 천태는 “진은 스스로 진이 아니고 속에 상대하여 진이 되며, 속은 스스로 속이 아니고 진을 바라보아 속이 되며, 중은 스스로 중이 아니다”라고 하였다. 진속 이제는 하나이되 단일하지 않고 둘이되 둘로 갈라지지 않으며, 서로 드러내고 서로 빼앗으며 서로 즉하고 서로 융합하여 중을 이룬다. 공이 단멸공이라면 색을 융합할 수 없고, 색이 실재하는 색이라면 공과 섞일 수 없다. 단멸이라고 하되 공이 아니고 실재한다고 하되 색이 아니어 각각 두 변을 세우면 완연히 중도를 등진다. 오직 이 마음의 본체에 어두운 사람만이 진을 대하면 단견에 집착하고 속에 들어가면 상견에 미혹된다. 두 견해가 분명히 서 있으면 중도에서 멀어진다. 이 말은 강학하는 사람이 모르는 것이 아니지만 그 아는 것이 체득이 아닌 것은 의식으로 글에 의지해 뜻을 풀었기 때문이지 묘오가 아니기 때문이다. 깨닫지 못했으므로 능과 소의 자취가 치성하고 이해하는 마음이 많아질수록 미혹한 정은 더욱 무거워진다. 깨달음이란 무엇인가. 이 한 마음의 지극한 본체를 직접 보는 것이다. 이해란 무엇인가. 이 삼제의 허망한 자취를 익숙하게 궁구하는 것이다. 그러나 깨달음이 이해와 같지 않고 이해가 깨달음과 같지 않아서 뜻이 마음과 통하면 언어로 논할 수 없다. 참으로 참구하고 실제로 궁구하는 사람은 깊이 생각해야 한다. 학문적 이해가 비록 현묘하고 또 현묘하다 하더라도 신묘한 깨달음을 준칙으로 삼는 것만 못하다.</w:t>
      </w:r>
    </w:p>
    <w:p>
      <w:pPr>
        <w:pStyle w:val="Heading2"/>
      </w:pPr>
      <w:r>
        <w:t>[0894b06]</w:t>
      </w:r>
    </w:p>
    <w:p>
      <w:pPr/>
      <w:r>
        <w:t>원문</w:t>
      </w:r>
    </w:p>
    <w:p>
      <w:pPr>
        <w:pStyle w:val="SourceText"/>
      </w:pPr>
      <w:r>
        <w:t xml:space="preserve">[0894b06] </w:t>
        <w:t>情之所起者愛憎跡之所由者進退是四者乃流浪生死執縛三界之大本也亦超越世間遠契聖道疾證菩提之捷徑也既云流浪又云超越何謂哉蓋聖人言教之所詣有二二者何合道也結業也夫愛而合道者愛公務也愛眾人也故有愛惜常住如護眼目此愛公務也古教謂我於多生深求道果為救護一切眾生超越苦輪此愛眾人也此愛存乎心曾不期合道而道自合矣夫愛而結業者愛自己也愛己之親厚眷屬也以愛己故則諂曲嫉妬攀緣馳逐狂妄顛倒紛然交作至若愛己之眷屬則護之惜之必使之尊榮勝達不復顧其是非可否也其愛若此則念念與生死業習紏結矣謂憎而合道者責己者也亦責己之親屬不臻乎正行者也以其責己也苟有怠惰偷安之弊則潛鞭密鍊痛思深省改革愧悔之不暇奚必別求道果而道自合矣或捨責己之正念則指撿他人之過至使怒忿積懷暴慢盈面謂之結業豈待言哉愛憎之道既爾進退之理亦然何則儒典有進思盡忠退思補過之訓吾佛之道豈不然乎謂進者亦有二焉為己也為人也夫為己而進者乃進學也精勤勇猛决定堅密朝不足繼之以暮夕不足繼之以旦念念如救頭然不使須㬰忘念是進之在己也為人而進者乃掌公務秉化權也孜孜勤苦廢寢食忘寒暑凡有一毫利於人者必行之不敢以己之得失而怠慢此進之所以合道也亦名勝進或不爾者妄起一點名稱利養之心雖黧面趼足奔趨馳走之不暇靡思無窮業累愈進而愈結矣謂退者亦有二焉尚晦隱而守道念者尚閑散而傲世相者二俱曰退論其退之之實則霄壤不侔矣</w:t>
      </w:r>
    </w:p>
    <w:p>
      <w:pPr/>
      <w:r>
        <w:t>한국어 직역</w:t>
      </w:r>
    </w:p>
    <w:p>
      <w:pPr>
        <w:pStyle w:val="TranslationText"/>
      </w:pPr>
      <w:r>
        <w:t>정이 일어나는 곳은 사랑과 미움이고, 행동의 자취가 생기는 곳은 나아감과 물러남이다. 이 네 가지는 생사에 떠돌고 삼계에 얽매이는 큰 근본이다. 그러나 또한 세간을 초월하고 성도에 멀리 계합하며 보리를 빨리 증득하는 지름길이기도 하다. 이미 떠돈다고도 하고 초월한다고도 하니 무슨 뜻인가. 성인의 언교가 이르는 곳에는 두 가지가 있기 때문이다. 무엇이 두 가지인가. 도와 합하는 것과 업을 맺는 것이다. 사랑하면서 도에 합하는 것은 공무를 사랑하는 것이다. 또한 여러 사람을 사랑하는 것이다. 그러므로 “상주를 아끼기를 눈처럼 보호하라”는 것이 공무를 사랑하는 것이며, 옛 가르침에서 “나는 여러 생 동안 도과를 깊이 구하여 일체 중생을 구호해 고륜을 초월하게 하고자 했다”고 한 것은 여러 사람을 사랑하는 것이다. 이러한 사랑을 마음에 두면 도와 합하려고 기약하지 않아도 도가 저절로 합한다. 사랑하면서 업을 맺는 것은 자기를 사랑하는 것이고 자기에게 친한 권속을 사랑하는 것이다. 자기를 사랑하기 때문에 아첨하고 굽히며 질투하고 인연을 붙잡고 달려가며 광망하고 전도된 일이 어지럽게 함께 일어난다. 자기 권속을 사랑하면 보호하고 아껴 반드시 존귀하고 영화로우며 뛰어나게 만들고자 하면서 옳고 그름과 마땅함은 돌아보지 않는다. 사랑이 이와 같으면 생각마다 생사업습과 얽혀 맺힌다. 미워하면서 도에 합하는 것은 자기를 책망하는 것이며, 또한 바른 행에 이르지 못한 자기 친족을 책망하는 것이다. 자기를 책망하기 때문에 게으르고 안일한 폐단이 있으면 몰래 채찍질하고 은밀히 단련하며 통절히 생각하고 깊이 살펴 고치고 부끄러워하기에 겨를이 없다. 어찌 따로 도과를 구해야 하겠는가. 도가 저절로 합한다. 그러나 자기를 책망하는 바른 생각을 버리고 남의 허물만 손가락질하여 분노를 가슴에 쌓고 포악하고 거만한 기색이 얼굴에 가득하다면 업을 맺는다고 하는 데 무슨 말을 더하겠는가. 애증의 도리가 이미 이러하니 나아가고 물러나는 이치도 마찬가지이다. 왜 그런가. 유가의 경전에 “나아가서는 충성을 다할 것을 생각하고 물러나서는 허물을 보충할 것을 생각하라”는 가르침이 있다. 우리 불도의 이치가 어찌 그렇지 않겠는가. ‘나아감’에도 두 가지가 있다. 자기를 위한 것과 남을 위한 것이다. 자기를 위해 나아가는 것은 학업에 나아가는 것이다. 정밀하고 부지런하며 용맹하고 결정적이며 견고하고 치밀하여 아침이 부족하면 저녁으로 잇고 저녁이 부족하면 새벽으로 잇는다. 생각마다 머리에 붙은 불을 끄듯하여 잠깐도 생각을 잊지 않는 것이 자기에게서 나아가는 것이다. 남을 위해 나아가는 것은 공무를 맡고 교화의 권한을 잡는 것이다. 부지런하고 고생하여 잠과 밥을 버리고 추위와 더위를 잊으며, 털끝만큼이라도 사람에게 이로운 것이 있으면 반드시 행하고 자기의 득실 때문에 게을리하지 않는다. 이것이 나아감으로 도에 합하는 것이다. 또한 승진이라고 한다. 그렇지 않고 망령되이 명예와 이양을 구하는 한 생각을 내어 얼굴이 검어지고 발에 굳은살이 박히도록 달려다니느라 겨를이 없으면서도 끝없는 업의 누적을 생각하지 않는다면, 나아갈수록 업을 더욱 맺을 뿐이다. ‘물러남’에도 두 가지가 있다. 어둠 속에 감추어 도의 생각을 지키는 사람이 있고, 한산함을 숭상하여 세상을 거만히 여기는 모양을 취하는 사람이 있다. 둘 다 물러난다고 하지만 실제 물러나는 뜻을 논하면 하늘과 땅만큼 다르다.</w:t>
      </w:r>
    </w:p>
    <w:p>
      <w:pPr>
        <w:pStyle w:val="Heading2"/>
      </w:pPr>
      <w:r>
        <w:t>[0895a13]</w:t>
      </w:r>
    </w:p>
    <w:p>
      <w:pPr/>
      <w:r>
        <w:t>원문</w:t>
      </w:r>
    </w:p>
    <w:p>
      <w:pPr>
        <w:pStyle w:val="SourceText"/>
      </w:pPr>
      <w:r>
        <w:t xml:space="preserve">[0895a13] </w:t>
        <w:t>若為人之力有所不逮應世之才有所不周退藏於密深蓄厚養或己事未了不敢妄涉世務棲遲巖谷形影相弔身世兩忘此退之所以合道也或懶於應酬不受拘撿恃其給養無缺世相無求飽食煖衣任情肆識自言絕俗高臥游談反譏為眾之勤奉公之冗惰四體而不知慚背羣恩而不知報豈退守者宜如此耶一旦報緣忽盡業何可逃淪墮死生噬臍無及其愛憎進退之理曉如黑白不之合道則之結業由一念之反覆而升沉果報若此如楞嚴謂使汝輪轉生死結根惟汝六根更無他物令汝速證安樂解脫寂靜妙常亦汝六根更非他物此說與愛憎進退能合道能結業曾何異焉本色道流當乘業縛未深道離未遠精勤勇猛瞥轉一機早求脫略否則白日青天動遭業縛可不懼哉天目中峯和尚廣錄卷第十八之上校訛(九十三葉十二行)是為(南作是謂)(九十九葉十九行)其絲(南作有絲)音釋掠</w:t>
      </w:r>
    </w:p>
    <w:p>
      <w:pPr/>
      <w:r>
        <w:t>한국어 직역</w:t>
      </w:r>
    </w:p>
    <w:p>
      <w:pPr>
        <w:pStyle w:val="TranslationText"/>
      </w:pPr>
      <w:r>
        <w:t>사람을 위해 일할 힘이 미치지 못하거나 세상에 응할 재주가 두루 갖추어지지 않았을 때 은밀한 곳으로 물러나 깊이 쌓고 두텁게 기르거나, 자기 일이 아직 끝나지 않아 감히 세상일에 함부로 관여하지 않고 바위골짜기에 머물러 형체와 그림자만 서로 위로하며 몸과 세상을 함께 잊는다면, 이것이 물러남으로 도에 합하는 것이다. 그러나 응대하기를 게을리하고 단속받기를 싫어하며 공급이 부족하지 않음을 믿고 세상에 바랄 것이 없다고 하여 배불리 먹고 따뜻하게 입으며 정과 식을 제멋대로 쓰면서 “속세를 끊었다”고 말하고, 높이 누워 한가히 이야기하며 도리어 대중을 위해 부지런한 사람과 공무를 받드는 번거로움을 비웃고, 사지를 게을리하면서 부끄러움을 모르고 여러 은혜를 등지고도 갚을 줄 모른다면 물러나 지키는 사람이 마땅히 이와 같겠는가. 어느 날 보연이 홀연히 다하면 업을 어찌 피하겠는가. 생사에 빠져 배꼽을 물어도 미칠 수 없다. 애증과 진퇴의 이치는 흑백처럼 분명하다. 도에 합하지 않으면 곧 업을 맺게 되니 한 생각을 뒤집는 사이에 오르고 가라앉는 과보가 이와 같다. 『능엄경』에서 “너를 생사에 윤전하게 하는 결근은 오직 너의 육근이지 다른 물건이 아니며, 너로 하여금 안락·해탈·적정·묘상을 빨리 증득하게 하는 것도 너의 육근이지 다른 물건이 아니다”라고 한 말이 애증과 진퇴가 도와 합하기도 하고 업을 맺기도 한다는 것과 무엇이 다르겠는가. 본색 도류라면 업의 속박이 아직 깊지 않고 도에서 멀어지지 않았을 때 정진하고 용맹하여 한 기틀을 홱 돌려 일찍 탈략을 구해야 한다. 그렇지 않으면 밝은 대낮에도 움직이기만 하면 업의 속박을 만날 것이니 두려워하지 않을 수 있겠는가. 『천목중봉화상광록』 권 제18 상. 교오(校訛). (93엽 12행) ‘是為’는 남장본에는 ‘是謂’로 되어 있다. (99엽 19행) ‘其絲’는 남장본에는 ‘有絲’로 되어 있다. 음석(音釋). 掠.</w:t>
      </w:r>
    </w:p>
    <w:p>
      <w:pPr>
        <w:pStyle w:val="Heading2"/>
      </w:pPr>
      <w:r>
        <w:t>[0895b12]</w:t>
      </w:r>
    </w:p>
    <w:p>
      <w:pPr/>
      <w:r>
        <w:t>원문</w:t>
      </w:r>
    </w:p>
    <w:p>
      <w:pPr>
        <w:pStyle w:val="SourceText"/>
      </w:pPr>
      <w:r>
        <w:t xml:space="preserve">[0895b12] </w:t>
        <w:t>(力灼切捎取也)屩</w:t>
      </w:r>
    </w:p>
    <w:p>
      <w:pPr/>
      <w:r>
        <w:t>한국어 직역</w:t>
      </w:r>
    </w:p>
    <w:p>
      <w:pPr>
        <w:pStyle w:val="TranslationText"/>
      </w:pPr>
      <w:r>
        <w:t>‘力灼切’의 음이며, ‘스쳐 취하다’라는 뜻이다. 屩.</w:t>
      </w:r>
    </w:p>
    <w:p>
      <w:pPr>
        <w:pStyle w:val="Heading2"/>
      </w:pPr>
      <w:r>
        <w:t>[0895b12]</w:t>
      </w:r>
    </w:p>
    <w:p>
      <w:pPr/>
      <w:r>
        <w:t>원문</w:t>
      </w:r>
    </w:p>
    <w:p>
      <w:pPr>
        <w:pStyle w:val="SourceText"/>
      </w:pPr>
      <w:r>
        <w:t xml:space="preserve">[0895b12] </w:t>
        <w:t>(訖約切草履也)櫝</w:t>
      </w:r>
    </w:p>
    <w:p>
      <w:pPr/>
      <w:r>
        <w:t>한국어 직역</w:t>
      </w:r>
    </w:p>
    <w:p>
      <w:pPr>
        <w:pStyle w:val="TranslationText"/>
      </w:pPr>
      <w:r>
        <w:t>‘訖約切’의 음이며, 짚신이다. 櫝.</w:t>
      </w:r>
    </w:p>
    <w:p>
      <w:pPr>
        <w:pStyle w:val="Heading2"/>
      </w:pPr>
      <w:r>
        <w:t>[0895b12]</w:t>
      </w:r>
    </w:p>
    <w:p>
      <w:pPr/>
      <w:r>
        <w:t>원문</w:t>
      </w:r>
    </w:p>
    <w:p>
      <w:pPr>
        <w:pStyle w:val="SourceText"/>
      </w:pPr>
      <w:r>
        <w:t xml:space="preserve">[0895b12] </w:t>
        <w:t>(徒谷切匱也)瘁</w:t>
      </w:r>
    </w:p>
    <w:p>
      <w:pPr/>
      <w:r>
        <w:t>한국어 직역</w:t>
      </w:r>
    </w:p>
    <w:p>
      <w:pPr>
        <w:pStyle w:val="TranslationText"/>
      </w:pPr>
      <w:r>
        <w:t>‘徒谷切’의 음이며, 궤짝이다. 瘁.</w:t>
      </w:r>
    </w:p>
    <w:p>
      <w:pPr>
        <w:pStyle w:val="Heading2"/>
      </w:pPr>
      <w:r>
        <w:t>[0895b12]</w:t>
      </w:r>
    </w:p>
    <w:p>
      <w:pPr/>
      <w:r>
        <w:t>원문</w:t>
      </w:r>
    </w:p>
    <w:p>
      <w:pPr>
        <w:pStyle w:val="SourceText"/>
      </w:pPr>
      <w:r>
        <w:t xml:space="preserve">[0895b12] </w:t>
        <w:t>(秦醉切病也)窘</w:t>
      </w:r>
    </w:p>
    <w:p>
      <w:pPr/>
      <w:r>
        <w:t>한국어 직역</w:t>
      </w:r>
    </w:p>
    <w:p>
      <w:pPr>
        <w:pStyle w:val="TranslationText"/>
      </w:pPr>
      <w:r>
        <w:t>‘秦醉切’의 음이며, 병들다는 뜻이다. 窘.</w:t>
      </w:r>
    </w:p>
    <w:p>
      <w:pPr>
        <w:pStyle w:val="Heading2"/>
      </w:pPr>
      <w:r>
        <w:t>[0895b12]</w:t>
      </w:r>
    </w:p>
    <w:p>
      <w:pPr/>
      <w:r>
        <w:t>원문</w:t>
      </w:r>
    </w:p>
    <w:p>
      <w:pPr>
        <w:pStyle w:val="SourceText"/>
      </w:pPr>
      <w:r>
        <w:t xml:space="preserve">[0895b12] </w:t>
        <w:t>(巨運切窮迫也)抓癢</w:t>
      </w:r>
    </w:p>
    <w:p>
      <w:pPr/>
      <w:r>
        <w:t>한국어 직역</w:t>
      </w:r>
    </w:p>
    <w:p>
      <w:pPr>
        <w:pStyle w:val="TranslationText"/>
      </w:pPr>
      <w:r>
        <w:t>‘巨運切’의 음이며, 곤궁하고 절박하다는 뜻이다. 抓癢.</w:t>
      </w:r>
    </w:p>
    <w:p>
      <w:pPr>
        <w:pStyle w:val="Heading2"/>
      </w:pPr>
      <w:r>
        <w:t>[0895b13]</w:t>
      </w:r>
    </w:p>
    <w:p>
      <w:pPr/>
      <w:r>
        <w:t>원문</w:t>
      </w:r>
    </w:p>
    <w:p>
      <w:pPr>
        <w:pStyle w:val="SourceText"/>
      </w:pPr>
      <w:r>
        <w:t xml:space="preserve">[0895b13] </w:t>
        <w:t>(抓側交切覆手曰抓癢以兩切膚欲搔也)蹙頞</w:t>
      </w:r>
    </w:p>
    <w:p>
      <w:pPr/>
      <w:r>
        <w:t>한국어 직역</w:t>
      </w:r>
    </w:p>
    <w:p>
      <w:pPr>
        <w:pStyle w:val="TranslationText"/>
      </w:pPr>
      <w:r>
        <w:t>‘抓’는 ‘側交切’이고, 손등을 뒤집어 긁는 것을 ‘抓’라 한다. ‘癢’은 ‘以兩切’이며, 피부가 가려워 긁고자 하는 것이다. 蹙頞.</w:t>
      </w:r>
    </w:p>
    <w:p>
      <w:pPr>
        <w:pStyle w:val="Heading2"/>
      </w:pPr>
      <w:r>
        <w:t>[0895b13]</w:t>
      </w:r>
    </w:p>
    <w:p>
      <w:pPr/>
      <w:r>
        <w:t>원문</w:t>
      </w:r>
    </w:p>
    <w:p>
      <w:pPr>
        <w:pStyle w:val="SourceText"/>
      </w:pPr>
      <w:r>
        <w:t xml:space="preserve">[0895b13] </w:t>
        <w:t>(蹙子六切頞阿葛切蹙頞眉攢也)黧</w:t>
      </w:r>
    </w:p>
    <w:p>
      <w:pPr/>
      <w:r>
        <w:t>한국어 직역</w:t>
      </w:r>
    </w:p>
    <w:p>
      <w:pPr>
        <w:pStyle w:val="TranslationText"/>
      </w:pPr>
      <w:r>
        <w:t>‘蹙’은 ‘子六切’, ‘頞’은 ‘阿葛切’이다. ‘蹙頞’은 눈썹을 찌푸리는 것이다. 黧.</w:t>
      </w:r>
    </w:p>
    <w:p>
      <w:pPr>
        <w:pStyle w:val="Heading2"/>
      </w:pPr>
      <w:r>
        <w:t>[0895b14]</w:t>
      </w:r>
    </w:p>
    <w:p>
      <w:pPr/>
      <w:r>
        <w:t>원문</w:t>
      </w:r>
    </w:p>
    <w:p>
      <w:pPr>
        <w:pStyle w:val="SourceText"/>
      </w:pPr>
      <w:r>
        <w:t xml:space="preserve">[0895b14] </w:t>
        <w:t>(良脂切黑色也)趼</w:t>
      </w:r>
    </w:p>
    <w:p>
      <w:pPr/>
      <w:r>
        <w:t>한국어 직역</w:t>
      </w:r>
    </w:p>
    <w:p>
      <w:pPr>
        <w:pStyle w:val="TranslationText"/>
      </w:pPr>
      <w:r>
        <w:t>‘良脂切’의 음이며, 검은 빛이다. 趼.</w:t>
      </w:r>
    </w:p>
    <w:p>
      <w:pPr>
        <w:pStyle w:val="Heading2"/>
      </w:pPr>
      <w:r>
        <w:t>[0895b14]</w:t>
      </w:r>
    </w:p>
    <w:p>
      <w:pPr/>
      <w:r>
        <w:t>원문</w:t>
      </w:r>
    </w:p>
    <w:p>
      <w:pPr>
        <w:pStyle w:val="SourceText"/>
      </w:pPr>
      <w:r>
        <w:t xml:space="preserve">[0895b14] </w:t>
        <w:t>(吉典切足胝也)天目中峯和尚廣錄卷第十八之下叅學門人北庭臣僧慈寂　上進東語西話下</w:t>
      </w:r>
    </w:p>
    <w:p>
      <w:pPr/>
      <w:r>
        <w:t>한국어 직역</w:t>
      </w:r>
    </w:p>
    <w:p>
      <w:pPr>
        <w:pStyle w:val="TranslationText"/>
      </w:pPr>
      <w:r>
        <w:t>‘吉典切’의 음이며, 발의 굳은살이다. 『천목중봉화상광록』 권 제18 하. 참학 문인 북정의 신승 자적이 올림. 『동어서화』 하.</w:t>
      </w:r>
    </w:p>
    <w:p>
      <w:pPr>
        <w:pStyle w:val="Heading2"/>
      </w:pPr>
      <w:r>
        <w:t>[0896a04]</w:t>
      </w:r>
    </w:p>
    <w:p>
      <w:pPr/>
      <w:r>
        <w:t>원문</w:t>
      </w:r>
    </w:p>
    <w:p>
      <w:pPr>
        <w:pStyle w:val="SourceText"/>
      </w:pPr>
      <w:r>
        <w:t xml:space="preserve">[0896a04] </w:t>
        <w:t>昌黎韓公唐之大儒也以不知佛氏之教有補於治道發為詞章而詆訶之逮遇大顛固心降之其譏毀之聲尚斑斑見於簡牘</w:t>
      </w:r>
    </w:p>
    <w:p>
      <w:pPr/>
      <w:r>
        <w:t>한국어 직역</w:t>
      </w:r>
    </w:p>
    <w:p>
      <w:pPr>
        <w:pStyle w:val="TranslationText"/>
      </w:pPr>
      <w:r>
        <w:t>창려 한공은 당대의 큰 유자였다. 불씨의 가르침이 치도에 보탬이 있음을 알지 못했기 때문에 글을 지어 헐뜯고 꾸짖었다. 뒤에 대전을 만나고서야 본래 마음이 굴복했지만, 그가 비방하던 소리는 여전히 문헌에 얼룩얼룩 남아 있다.</w:t>
      </w:r>
    </w:p>
    <w:p>
      <w:pPr>
        <w:pStyle w:val="Heading2"/>
      </w:pPr>
      <w:r>
        <w:t>[0896a06]</w:t>
      </w:r>
    </w:p>
    <w:p>
      <w:pPr/>
      <w:r>
        <w:t>원문</w:t>
      </w:r>
    </w:p>
    <w:p>
      <w:pPr>
        <w:pStyle w:val="SourceText"/>
      </w:pPr>
      <w:r>
        <w:t xml:space="preserve">[0896a06] </w:t>
        <w:t>柳子厚與之同時亦以文鳴於世作諸祖碑碣發揮佛氏之學雖非極至初未嘗效韓之詆毀也宋歐陽氏出文章宗韓作本論以拒佛謂攻之愈堅撲之愈熾而不知有不可攻不可撲之大本於其間徒𧧣𧧣多言又何加損於吾佛也</w:t>
      </w:r>
    </w:p>
    <w:p>
      <w:pPr/>
      <w:r>
        <w:t>한국어 직역</w:t>
      </w:r>
    </w:p>
    <w:p>
      <w:pPr>
        <w:pStyle w:val="TranslationText"/>
      </w:pPr>
      <w:r>
        <w:t>유자후는 그와 같은 시대 사람으로 역시 문장으로 세상에 이름을 떨쳤다. 여러 조사들의 비갈을 지어 불씨의 학문을 드러냈으니 비록 지극한 경지에 이르지는 못했어도 애초에 한공처럼 헐뜯는 일을 본받지는 않았다. 송나라의 구양씨가 나와 문장은 한공을 종주로 삼고 『본론』을 지어 불교를 막으면서, 공격할수록 더욱 견고하게 공격하고 때려 부술수록 더욱 치열하게 해야 한다고 하였다. 그러나 그 사이에는 공격할 수도 때려 부술 수도 없는 큰 근본이 있다는 것을 알지 못하고 헛되이 말만 많이 하였으니, 우리 부처에게 무슨 손익을 더하겠는가.</w:t>
      </w:r>
    </w:p>
    <w:p>
      <w:pPr>
        <w:pStyle w:val="Heading2"/>
      </w:pPr>
      <w:r>
        <w:t>[0896a10]</w:t>
      </w:r>
    </w:p>
    <w:p>
      <w:pPr/>
      <w:r>
        <w:t>원문</w:t>
      </w:r>
    </w:p>
    <w:p>
      <w:pPr>
        <w:pStyle w:val="SourceText"/>
      </w:pPr>
      <w:r>
        <w:t xml:space="preserve">[0896a10] </w:t>
        <w:t>明教和尚著書非韓非非韓也乃諭歐也後儒相倣效詆佛者頗眾吾教之士往往謂彼嫉佛余謂彼非嫉佛也實不知佛也使彼知之則將外護之不暇雖強使其詆毀寧無媿於中乎復以因緣果報言之亦可以收謗也如佛累遭提婆達多以惡計陷於死地而不動念者乃知其有宿冤也當其狹路相逢返觀報盡還無之理如飲甘露又何念之可動哉彼韓歐之怒排力詆又安知其非提婆達多之餘蘊未消者乎但堅持正念待彼之餘蘊消盡則逆耳之聲將不求息而自息矣永嘉謂從他謗任他非把火燒天徒自疲永嘉之說雖盡善惟從他任他似亦未能當念融化之也靈芝照公取文中子何以息謗曰無辯謂嘗事斯語矣且無辯與從他任他之語然亦俱未盡理也故圓覺謂若知我空無毀我者則從他任他以至無辯贅且剩矣嗟乎近代之持公論者不鑑其本帷見彼斥我為異端我則非彼為外道與閭巷倚門而相罵者無異又何以表無生慈忍之力因緣果報之理哉昔有國王放五百醉象害佛佛竪五指迎之象皆馴伏時阿那律見佛五指端各現金毛師子時一弟子白佛云嘗聞佛說此身是夢不可愛樂今現師子之威禦醉象之難豈非愛樂其夢中之身耶佛曰我何有心於禦象哉我積刦以來修慈忍三昧今竪指入此三昧任其踐害以我三昧之力成熟故師子之威不期自現觀佛之說乃禦難息謗之第一義也語言云乎哉機智云乎哉又世有所謂見德人之容使人意消心醉德人豈亦使之然乎斯亦禦象難之漸也或不爾者皆自召也苟欲以語言息之適滋之耳何益哉</w:t>
      </w:r>
    </w:p>
    <w:p>
      <w:pPr/>
      <w:r>
        <w:t>한국어 직역</w:t>
      </w:r>
    </w:p>
    <w:p>
      <w:pPr>
        <w:pStyle w:val="TranslationText"/>
      </w:pPr>
      <w:r>
        <w:t>명교화상이 책을 지은 것은 한공을 비난하기 위한 것도 아니고 한공을 비난하지 않기 위한 것도 아니며, 곧 구양씨를 깨우치기 위한 것이었다. 뒤의 유자들이 서로 본받아 불교를 헐뜯는 이가 자못 많았고, 우리 교의 사람들이 왕왕 그들이 부처를 미워한다고 하였다. 그러나 나는 그들이 부처를 미워하는 것이 아니라고 말한다. 실제로 부처를 알지 못하는 것이다. 그들이 부처를 알았다면 외호하기에도 겨를이 없을 것이니 억지로 비방하게 하더라도 어찌 마음속에 부끄러움이 없겠는가. 다시 인연과 과보로 말한다면 또한 비방을 거둘 수 있다. 예컨대 부처는 여러 차례 제바달다가 악한 계책으로 죽음의 자리까지 몰아넣었어도 한 생각도 움직이지 않았으니, 이는 숙세의 원한이 있음을 알았기 때문이다. 좁은 길에서 그를 만났을 때 과보가 다하면 다시 없어질 이치를 돌이켜 보아 마치 감로를 마시는 듯했으니 무슨 생각을 움직일 것이 있겠는가. 저 한공과 구양씨가 노하여 배척하고 힘써 비방한 것이 어찌 제바달다의 남은 업습이 아직 사라지지 않은 것이 아니라고 할 수 있겠는가. 다만 바른 생각을 굳게 지켜 그들의 남은 업습이 완전히 사라지기를 기다리면 귀에 거슬리는 소리도 굳이 쉬게 하려 하지 않아도 저절로 사라질 것이다. 영가는 “남이 비방하게 내버려 두고, 남이 그르다고 하게 맡겨 두라. 불을 들고 하늘을 태우려 해도 다만 스스로 피곤할 뿐이다”라고 하였다. 영가의 말이 비록 지극히 좋지만 ‘남에게 맡겨 둔다’는 말은 한 생각에서 완전히 융화하지는 못한 듯하다. 영지 조공은 문중자의 “어떻게 비방을 쉬게 합니까?”라는 물음에 “변론하지 않는다”고 한 말을 취하였다. 이 역시 일찍이 이런 말을 일삼은 것이다. 그러나 ‘변론하지 않는다’는 것과 ‘남에게 맡겨 둔다’는 말은 함께 아직 이치를 다하지 못했다. 그러므로 『원각경』에서 “만약 나의 공을 알면 나를 훼방하는 자도 없다”고 하였다. 그렇다면 남에게 맡기고, 변론하지 않는다고 하는 말은 군더더기일 뿐이다. 아, 근대에 공론을 주장하는 사람들은 그 근본을 비추지 않고 다만 저들이 우리를 이단이라고 배척하는 것을 보고 우리는 저들을 외도라고 비난하니, 골목에서 문에 기대 서로 욕하는 것과 다를 바가 없다. 그러고서 어찌 무생의 자비와 인내의 힘, 인연과 과보의 이치를 드러낼 수 있겠는가. 옛날 어느 국왕이 술 취한 코끼리 오백 마리를 풀어 부처를 해치려 하였다. 부처가 다섯 손가락을 세워 맞으니 코끼리들이 모두 온순해졌다. 그때 아나율이 부처의 다섯 손가락 끝마다 금빛 털의 사자가 나타난 것을 보았다. 한 제자가 부처에게 아뢰었다. “일찍이 부처께서 이 몸은 꿈과 같아 사랑하고 즐길 것이 아니라고 말씀하신 것을 들었습니다. 그런데 지금 사자의 위엄을 나타내어 취한 코끼리의 환난을 막으셨으니 어찌 꿈속의 몸을 사랑하고 즐긴 것이 아니겠습니까?” 부처가 말하였다. “내가 어찌 코끼리를 막으려는 마음이 있었겠는가. 나는 여러 겁 이래 자비와 인내의 삼매를 닦았다. 이제 손가락을 세우고 이 삼매에 들어 그들이 밟고 해치도록 맡겨 두었는데, 나의 삼매의 힘이 성숙했으므로 사자의 위엄이 기약하지 않아도 스스로 나타난 것이다.” 부처의 이 말씀을 보면 이것이 환난을 막고 비방을 쉬게 하는 제일의이다. 어찌 언어이겠는가. 어찌 기지와 지혜이겠는가. 또 세상에서 “덕 있는 사람의 얼굴을 보기만 해도 사람의 생각이 사라지고 마음이 취한다”고 하는데, 덕 있는 사람이 또한 일부러 그렇게 만드는 것이겠는가. 이것 역시 코끼리의 환난을 막는 일의 점차적인 모습이다. 그렇지 않은 경우라면 모두 스스로 불러온 것이다. 만약 말로 이를 쉬게 하려 한다면 오히려 더욱 불릴 뿐이니 무슨 이익이 있겠는가.</w:t>
      </w:r>
    </w:p>
    <w:p>
      <w:pPr>
        <w:pStyle w:val="Heading2"/>
      </w:pPr>
      <w:r>
        <w:t>[0896b19]</w:t>
      </w:r>
    </w:p>
    <w:p>
      <w:pPr/>
      <w:r>
        <w:t>원문</w:t>
      </w:r>
    </w:p>
    <w:p>
      <w:pPr>
        <w:pStyle w:val="SourceText"/>
      </w:pPr>
      <w:r>
        <w:t xml:space="preserve">[0896b19] </w:t>
        <w:t>佛身充滿於法界普現一切羣生前隨緣赴感靡不周而恒處此菩提座天下叢林讚佛多用之此偈出華嚴經第六卷時佛白毫相光中示現一切法勝音菩薩所說乃一部華嚴大經之綱目也亦諸祖狹路相逢之要領也佛身充滿於法界擬向甚處蹲坐普現一切羣生前眼裏耳裏著他不得隨緣赴感靡不周空合空水投水而恒處此菩提座將謂別有長處與麼註解未越常情或不知歸別露消息佛身充滿於法界遲日江山麗普現一切羣生前春風花草香隨緣赴感靡不周泥融飛燕子而恒處此菩提座沙暖睡鴛鴦一切法勝音掬水月在手少陵杜工部弄華香滿衣雖然珠轉玉回要且天懸地隔還要識佛身麼瑠璃殿裏白玉毫寶華臺上黃金相且拈過一邊以至三十二相八十種好眼裏金塵且沒交涉更說箇佛身無為不墮諸數隨語生解萬里崖州若曰充滿於法界底佛身眼不可窺心不可測智不可知識不可解惟雲門乾屎橛洞山麻三斤却較些子爭柰無人悟得以其不悟縱有玄談皆成欺誑更有傍不甘者廣引相似語言謂佛身包太虛含萬象不可以色見而色無不周不可以空求而空無不備迎之非前隨之非後低聲低聲此等說話竈婦乳兒皆能言之若曰佛身不亦遠矣然普現羣生前隨緣靡不周且置之勿論又指何物為菩提座耶或謂佛身充滿此座亦充滿無二無二分無別無斷故若曰菩提座上別有佛身則不可得為恒處也然既充滿且無常生死有漏世間又向甚麼處安著或者引永嘉謂夢裏明明有六趣覺後空空無大千既覺矣謂佛身謂菩提座亦無地可寄又何言說而非寐語哉學者未能真誠夢覺雖曰讚佛乃謗佛耳宜審諸宜審諸</w:t>
      </w:r>
    </w:p>
    <w:p>
      <w:pPr/>
      <w:r>
        <w:t>한국어 직역</w:t>
      </w:r>
    </w:p>
    <w:p>
      <w:pPr>
        <w:pStyle w:val="TranslationText"/>
      </w:pPr>
      <w:r>
        <w:t>“부처의 몸은 법계에 가득하여 모든 중생 앞에 널리 나타나고, 인연을 따라 감응에 응함이 두루하지 않음이 없으면서도 항상 이 보리좌에 머문다.” 천하의 총림에서 부처를 찬탄할 때 이 게송을 많이 쓴다. 이 게송은 『화엄경』 제6권에서 부처의 백호상광 가운데 나타난 일체법승음보살이 설한 것으로, 한 부 『화엄대경』의 강목이다. 또한 여러 조사들이 좁은 길에서 맞닥뜨렸을 때의 요령이기도 하다. “부처의 몸은 법계에 가득하다”고 하면 어디에 쭈그리고 앉을 것인가. “모든 중생 앞에 널리 나타난다”고 하면 눈 속과 귀 속에도 그를 붙여 둘 수 없다. “인연을 따라 감응에 응함이 두루하지 않음이 없다”는 것은 허공이 허공과 합하고 물이 물에 던져지는 것과 같다. “항상 이 보리좌에 머문다”고 하니 별도로 오래 머무는 곳이 있는 줄 알았겠는가. 이렇게 주해한 것도 아직 상정을 벗어나지 못한다. 혹 귀착점을 알지 못한다면 다시 다른 소식을 드러내 보겠다. “부처의 몸은 법계에 가득하다”―늦은 해에 강산이 곱고, “모든 중생 앞에 널리 나타난다”―봄바람에 꽃과 풀이 향기롭다. “인연을 따라 감응에 응함이 두루하지 않음이 없다”―진흙이 녹으니 제비가 날고, “항상 이 보리좌에 머문다”―모래가 따뜻하여 원앙이 잔다. 일체법승음은 물을 움켜쥐니 달이 손에 있고, 소릉 두공부는 꽃을 만지니 향기가 옷에 가득하다. 그렇기는 하지만 구슬이 돌고 옥이 돌아도 결국 하늘과 땅만큼 떨어져 있다. 그래도 부처의 몸을 알고 싶은가. 유리전 안의 백옥 털, 보화대 위의 황금상이다. 그러나 이것도 우선 한쪽에 놓아두라. 삼십이상과 팔십종호에 이르기까지도 눈 속의 금가루처럼 전혀 관계가 없다. 다시 “부처의 몸은 무위라 모든 수에 떨어지지 않는다”고 말하더라도 말을 따라 이해를 내면 만 리나 먼 애주에 떨어진다. 만약 “법계에 가득한 부처의 몸은 눈으로 엿볼 수 없고 마음으로 헤아릴 수 없으며 지혜로 알 수 없고 식으로 이해할 수 없다. 오직 운문의 마른 똥막대기와 동산의 마삼근이 조금 가깝다”고 한다 해도 사람이 깨닫지 못한 것을 어찌하겠는가. 깨닫지 못했으니 아무리 현묘하게 말해도 모두 속임수가 된다. 또 곁에서 못마땅해하는 이들이 비슷한 말을 널리 끌어와 “부처의 몸은 큰 허공을 싸고 만상을 품으며, 색으로 볼 수 없지만 색에 두루하지 않은 곳이 없고, 공에서 구할 수 없지만 공으로 갖추지 않은 곳이 없으며, 맞이해도 앞이 아니고 따라가도 뒤가 아니다”라고 한다. 목소리를 낮추어라, 낮추어라. 이런 말은 부엌 아낙과 젖먹이 아이도 모두 할 수 있다. 만약 그렇다면 부처의 몸은 또한 너무 멀다. 그러나 “모든 중생 앞에 널리 나타나고 인연을 따라 두루하지 않음이 없다”는 말은 우선 논하지 말고, 또 무엇을 가리켜 보리좌라고 하는가. 어떤 이는 “부처의 몸이 충만하니 이 보리좌 또한 충만하여 둘이 아니고 둘로 나뉘지 않으며 차별도 단절도 없다. 만약 보리좌 위에 별도의 부처 몸이 있다고 한다면 ‘항상 머문다’고 할 수 없다”고 한다. 그러나 이미 충만하다고 했다면 상주하지 않는 생사와 유루의 세간은 또 어디에 놓을 것인가. 어떤 이는 영가의 “꿈속에서는 분명히 육취가 있지만 깬 뒤에는 대천세계조차 텅 비었다”는 말을 인용한다. 이미 깨어났다면, 부처의 몸이라 하든 보리좌라 하든 붙일 곳도 없는데 다시 무슨 말을 한들 잠꼬대가 아니겠는가. 배우는 이가 참으로 꿈에서 깨지 못한 채 부처를 찬탄한다고 하면 실은 부처를 비방하는 것이다. 마땅히 자세히 살피고 또 자세히 살펴야 한다.</w:t>
      </w:r>
    </w:p>
    <w:p>
      <w:pPr>
        <w:pStyle w:val="Heading2"/>
      </w:pPr>
      <w:r>
        <w:t>[0897b08]</w:t>
      </w:r>
    </w:p>
    <w:p>
      <w:pPr/>
      <w:r>
        <w:t>원문</w:t>
      </w:r>
    </w:p>
    <w:p>
      <w:pPr>
        <w:pStyle w:val="SourceText"/>
      </w:pPr>
      <w:r>
        <w:t xml:space="preserve">[0897b08] </w:t>
        <w:t>盡十方世界是清淨法身當體如千日並照了無纖毫障蔽無端為一點無明當面覆却以故仰而觀之之謂天俯而視之之謂地廣而窺之之謂法界以至山高水深晝明夜暗風動塵起雲騰鳥飛與夫披剝萬象剖析精明欲覔所謂法身則空然無有也由是引起分別堅執妄情喚空作色不得指明為暗不得視親作踈不得轉憎為愛不得要識無明面目麼只這箇轉不得底不欠一毫忽有箇強主張者道我但見空不作空見色不作色惟以一清淨法身觀之是亦是矣奈何謂空謂色之見卒未能忘又作清淨法身之能觀所觀初未曾冺須知只箇未忘未冺底政是根本無明直下絞瀝不乾洗滌未淨若欲頭頭上明物物上顯誠不啻隔靴抓癢也如圓覺謂此無明者非實有體如夢中人夢時非無及至於醒了無所得與麼說來無明豈有實體定性可得乃全體是清淨法身也雖然如經中謂及至於醒了無所得還曾與麼醒也未須知醒有二義最初省色空等法皆自心現量乃淨法界身之影像也如是而醒能斷枝葉無明最後見聞情盡能所識消不見一法是法身不見一法非法身是非俱冺念念皆如到此方斷無明之根本也然枝葉根本二種無明必欲頓斷其黑漆桶或不連底洞脫三回五回豈容心思言議而可得哉</w:t>
      </w:r>
    </w:p>
    <w:p>
      <w:pPr/>
      <w:r>
        <w:t>한국어 직역</w:t>
      </w:r>
    </w:p>
    <w:p>
      <w:pPr>
        <w:pStyle w:val="TranslationText"/>
      </w:pPr>
      <w:r>
        <w:t>시방 세계 전체가 청정법신이며 바로 그 자체가 마치 천 개의 해가 함께 비추는 듯하여 털끝만 한 가림도 없다. 그런데 까닭 없이 한 점의 무명이 정면에서 덮어 버렸기 때문에 위를 우러러 보는 것을 하늘이라 하고 아래를 굽어보는 것을 땅이라 하며, 넓게 엿보는 것을 법계라 한다. 산이 높고 물이 깊으며 낮이 밝고 밤이 어둡고 바람이 움직이고 티끌이 일며 구름이 솟고 새가 나는 일에 이르기까지, 또 만상을 벗겨 보고 정명을 해부하면서 이른바 법신을 찾으려 하면 텅 비어 아무것도 얻을 수 없다. 이로 인해 분별과 굳은 집착과 망령된 정을 일으켜 공을 색이라 부르지도 못하고 밝음을 어둠이라 가리키지도 못하며, 친함을 소원함으로 돌리지 못하고 미움을 사랑으로 바꾸지도 못한다. 무명의 얼굴을 알고 싶은가. 바로 이 ‘돌리지 못함’이 한 털도 모자라지 않은 그것이다. 홀연 어떤 강하게 주장하는 자가 “나는 다만 공을 보되 공이라는 견해를 짓지 않고 색을 보되 색이라는 견해를 짓지 않으며 오직 하나의 청정법신으로 관한다”고 한다면 그것도 또한 옳기는 하다. 그러나 공이라고 하고 색이라고 하는 견해를 끝내 잊지 못했으며, 다시 청정법신이라는 능관·소관을 지었으니 애초에 사라진 적이 없다. 바로 이 잊지 못하고 사라지지 않은 것이 근본무명임을 알아야 한다. 곧장 비틀어 짜도 마르지 않고 씻어도 깨끗해지지 않았는데 머리마다 밝고 물건마다 드러나기를 바란다면 참으로 장화 밖에서 가려운 곳을 긁는 것보다 더 심하다. 『원각경』에서 “이 무명은 실제로 체가 있는 것이 아니다. 꿈속의 사람은 꿈꿀 때에는 없지 않지만 깨어나고 나면 아무것도 얻을 수 없다”고 한 것과 같다. 이렇게 말한다면 무명에 어찌 얻을 만한 실체와 정해진 성품이 있겠는가. 곧 그 전체가 청정법신이다. 그렇기는 하지만 경에서 “깨어나고 나면 아무것도 얻을 수 없다”고 했는데, 과연 이처럼 깨어난 적이 있는가. 깨어남에는 두 뜻이 있음을 알아야 한다. 처음에는 색과 공 등의 법이 모두 자기 마음의 현량이며 청정법계신의 영상임을 알아차리는 것이다. 이와 같이 깨어나면 가지와 잎의 무명을 끊을 수 있다. 마지막에는 견문과 정이 다하고 능·소의 식이 사라져 한 법도 법신이라고 보지 않고 한 법도 법신이 아니라고 보지 않아 시비가 모두 사라지고 생각마다 한결같다. 여기에 이르러야 비로소 무명의 근본을 끊는다. 그러나 가지와 잎의 무명과 근본무명 두 가지를 단번에 끊고자 한다면, 그 검은 칠통이 밑바닥까지 뚫려 떨어지는 일이 세 번 다섯 번 일어나지 않고서야 어찌 마음으로 생각하고 말로 의논하여 얻을 수 있겠는가.</w:t>
      </w:r>
    </w:p>
    <w:p>
      <w:pPr>
        <w:pStyle w:val="Heading2"/>
      </w:pPr>
      <w:r>
        <w:t>[0898a11]</w:t>
      </w:r>
    </w:p>
    <w:p>
      <w:pPr/>
      <w:r>
        <w:t>원문</w:t>
      </w:r>
    </w:p>
    <w:p>
      <w:pPr>
        <w:pStyle w:val="SourceText"/>
      </w:pPr>
      <w:r>
        <w:t xml:space="preserve">[0898a11] </w:t>
        <w:t>昔東坡居士題廬山溪聲便是廣長舌山色豈非清淨身夜來八萬四千偈他日如何舉似人後有禪者謂東坡每句多却二字何不直言溪聲廣長舌山色清淨身又有謂溪聲不用舌山色不用身等緫是忍俊不禁將謂超出局量殊不知緫向他措大背後叉手當時老坡只識得箇溪聲山色又安知驢聲馬聲鴉鳴鵲噪至于愁歎聲痛哭聲乃至地獄刀劒戈㦸宰割鞭打種種惡毒呻吟號呌聲皆廣長舌豈但山色大而虛空細而纖芥極法界內外所有體象殊形異狀妍醜怪奇青黃短長至若冰河炭燄腥臊穢濁與夫不可眼視之種種惡色皆清淨身也豈惟身之與舌但鼻所入者皆佛香口所噉者皆法味至六入十二處法性混融間不容髮是謂一相平等真淨無漏圓滿具足三昧門從上佛祖據此三昧攪河為酪變地為金出沒卷舒無邊妙用一一皆從此三昧門流出法華謂惟此一事實餘二即非真即今天覆地擎日上月下晝明夜暗嶽立海橫更無一毫髮不在此三昧門中影現直饒如此明白舉似又安知仍舊坐在溪聲山色中鰕跳何曾出得斗也</w:t>
      </w:r>
    </w:p>
    <w:p>
      <w:pPr/>
      <w:r>
        <w:t>한국어 직역</w:t>
      </w:r>
    </w:p>
    <w:p>
      <w:pPr>
        <w:pStyle w:val="TranslationText"/>
      </w:pPr>
      <w:r>
        <w:t>옛날 동파거사가 여산에 글을 쓰기를 “시냇물 소리가 곧 광장설이고 산빛이 어찌 청정신이 아니겠는가. 밤새 팔만 사천 게송인데 훗날 어떻게 사람에게 들어 보일까”라고 하였다. 뒤에 한 선자가 “동파는 구절마다 두 글자가 많다. 왜 곧바로 ‘시냇물 소리 광장설, 산빛 청정신’이라고 하지 않았는가”라고 하였고, 또 어떤 이는 “시냇물 소리에는 혀가 필요 없고 산빛에는 몸이 필요 없다”라고 하는 등 모두 웃음을 참지 못해 국량을 뛰어넘었다고 여긴 것이다. 그러나 모두 저 서생의 등 뒤에서 공수하고 있을 뿐임을 전혀 알지 못했다. 당시 노파가 단지 시냇물 소리와 산빛만 알아차렸을 뿐인데, 어찌 나귀 울음·말 울음·까마귀 울음·까치 소리에서부터 슬피 탄식하는 소리와 통곡하는 소리, 지옥의 칼과 창으로 베고 찌르며 채찍질하는 갖가지 악독한 신음과 부르짖음까지 모두 광장설임을 알았겠는가. 또한 어찌 산빛만 크고 허공·미세한 겨자씨는 작다고 하겠는가. 법계 안팎의 모든 형체와 모습, 서로 다른 형태와 기이한 모양, 고움과 추함, 괴이함과 기특함, 청황과 장단, 얼음 강과 숯불, 비린내와 더러움, 그리고 눈으로 볼 수 없는 갖가지 악한 색까지 모두 청정신이다. 어찌 몸과 혀뿐이겠는가. 코로 들어오는 것은 모두 부처의 향이고 입으로 먹는 것은 모두 법의 맛이다. 육입과 십이처에 이르기까지 법성이 혼융하여 털끝만 한 틈도 없으니, 이것을 일상평등의 참되고 깨끗하며 무루이고 원만히 구족된 삼매문이라 한다. 위로부터 부처와 조사는 이 삼매를 의지하여 강을 휘저어 젖으로 만들고 땅을 금으로 바꾸며 출몰하고 말고 펼치는 무변한 묘용을 일으켰고, 하나하나 모두 이 삼매문에서 흘러나왔다. 『법화경』에서 “오직 이 한 가지 사실뿐이고 나머지 둘은 참이 아니다”라고 하였다. 바로 지금 하늘이 덮고 땅이 받치며 해가 뜨고 달이 지고 낮이 밝고 밤이 어두우며 산악이 서고 바다가 가로놓인 일까지 털끝만큼도 이 삼매문 안에서 나타나지 않는 것이 없다. 비록 이처럼 분명하게 들어 보인다 해도 여전히 시냇물 소리와 산빛 속에 앉아 있다는 것을 어찌 알겠는가. 새우가 뛰어도 어찌 말(斗)을 벗어날 수 있겠는가.</w:t>
      </w:r>
    </w:p>
    <w:p>
      <w:pPr>
        <w:pStyle w:val="Heading2"/>
      </w:pPr>
      <w:r>
        <w:t>[0898b09]</w:t>
      </w:r>
    </w:p>
    <w:p>
      <w:pPr/>
      <w:r>
        <w:t>원문</w:t>
      </w:r>
    </w:p>
    <w:p>
      <w:pPr>
        <w:pStyle w:val="SourceText"/>
      </w:pPr>
      <w:r>
        <w:t xml:space="preserve">[0898b09] </w:t>
        <w:t>記得孚上座講涅槃備說法身不大不小非方非圓無住相無不住相圓裹十虛混融三際時有一禪者在座掩鼻而退上座乃致問云我說法身不曾違文失義見笑何也禪者曰上座盡其所學只說得法身影像若曰真法身大固遠在上座要與法身相應請拈過講學凝心靜坐孚一依所教忽聞角聲劃然開悟你道老坡曾與麼悟也未此道離言說絕知解或不深窮密究以期悟明脫略見聞超出情量妄為溪聲山色引入荒草而不知有悟入之理者滔滔皆是可不慎諸</w:t>
      </w:r>
    </w:p>
    <w:p>
      <w:pPr/>
      <w:r>
        <w:t>한국어 직역</w:t>
      </w:r>
    </w:p>
    <w:p>
      <w:pPr>
        <w:pStyle w:val="TranslationText"/>
      </w:pPr>
      <w:r>
        <w:t>기억하건대 부상좌가 『열반경』을 강설하면서 법신은 크지도 작지도 않고 모나지도 둥글지도 않으며 머무는 상도 없고 머물지 않는 상도 없으며, 원만히 시방 허공을 감싸고 삼제를 혼융한다고 자세히 말하였다. 그때 한 선자가 자리에 있다가 코를 가리고 나가자 상좌가 이에 물었다. “내가 법신을 설하면서 문장을 어기거나 뜻을 잃은 적이 없는데 왜 비웃는가?” 선자가 말하였다. “상좌는 배운 것을 모두 다해도 법신의 그림자만 말할 뿐이다.” “그렇다면 참된 법신은 크게 멀리 있습니까?”라고 하자 선자가 말하였다. “상좌가 법신과 상응하고 싶다면 강학을 집어 치우고 마음을 모아 고요히 앉으십시오.” 부상좌가 가르침대로 하다가 문득 뿔피리 소리를 듣고 활연히 깨달았다. 네가 말해 보라. 노파가 일찍이 이처럼 깨달았는가. 아니다. 이 도는 언설을 떠나고 지해를 끊는다. 깊이 궁구하고 은밀히 탐구하여 깨달음을 기약하고 견문을 탈략하며 정량을 초월하지 않은 채, 망령되이 시냇물 소리와 산빛에 이끌려 거친 풀밭으로 들어가면서 깨달아 들어가는 이치가 있음을 알지 못하는 사람이 도도히 많다. 삼가지 않을 수 있겠는가.</w:t>
      </w:r>
    </w:p>
    <w:p>
      <w:pPr>
        <w:pStyle w:val="Heading2"/>
      </w:pPr>
      <w:r>
        <w:t>[0898b19]</w:t>
      </w:r>
    </w:p>
    <w:p>
      <w:pPr/>
      <w:r>
        <w:t>원문</w:t>
      </w:r>
    </w:p>
    <w:p>
      <w:pPr>
        <w:pStyle w:val="SourceText"/>
      </w:pPr>
      <w:r>
        <w:t xml:space="preserve">[0898b19] </w:t>
        <w:t>少林直指不立文字六祖謂說箇直指早已迂曲了也更有甚麼看話頭起疑情做工夫將心待悟無乃取謗先德屈辱古人者乎不然六祖方三傳而出百丈世稱大智禪師建禪林清規遠依律部立為禮法復置廣堂連牀俾三百五百眾凜凜危坐枯樁其形死灰其心目之曰坐叅然直指尚曰迂曲此迂曲中之又迂曲者也已而自侍者寮朝叅暮請親熏熟炙開鑿見聞俾掌藏鑰涉獵名相與夫博究儒書通內外等學使之分座說法然後待時出為人師上則付衣表信下則瓣香稟承斯又不勝其迂曲矣至若派為五宗不相混濫其授受之際細密委曲異說殊途莫之紀極豈直指之道果有是理哉蓋前人非不知不立文字之直指也以去聖時遙人心日趨而下觀其體道之念不密徇境之識日遷乃不得已而救之如百丈未建叢林時人皆草衣垢面棲遲於空山大澤中極情向道至百丈時早有老病畏怯由是建叢林以慰安其老病而輔祖道也使前輩或不曲㣘時宜巧施方便則直指二字亦滅絕無聞矣近代持公論者惟責人不直指而之迂曲是不鑑其迂曲乃伸直指之異方便也且責之固是而亦不返鑑其責人之心全體墮在迂曲中矣何則如少林秉單傳直指之道默坐九年未聞其有責人不信直指之辭逮今千餘載而直指之道炳如日月亦不因從上之迂曲少蔽其毫髮蓋心真而理自顯據如少林負直指之要有傳少林謂外息諸緣內心無喘心如牆壁乃可入道且屏絕外緣而不涉禁伏內心而不動斯豈直指之旨乎乃欲其久之而悟入吾直指之域也今看話頭做工夫蓋亦使其情消識謝功用兩忘徑造吾直指之域復何疑哉</w:t>
      </w:r>
    </w:p>
    <w:p>
      <w:pPr/>
      <w:r>
        <w:t>한국어 직역</w:t>
      </w:r>
    </w:p>
    <w:p>
      <w:pPr>
        <w:pStyle w:val="TranslationText"/>
      </w:pPr>
      <w:r>
        <w:t>소림의 직지는 문자를 세우지 않는다. 육조는 “직지라고 말하는 것부터 이미 굽고 돌아간 것이다. 다시 무슨 화두를 보고 의정을 일으키고 공부를 하며 마음을 가지고 깨달음을 기다리는 일이 있겠는가. 이것이 선덕을 비방하고 옛사람을 욕되게 하는 일이 아니겠는가”라고 하였다. 그렇지 않다면 육조에서 겨우 세 대를 전하고 백장이 나왔는데, 세상에서 대지선사라 불린 그는 선림청규를 세우고 멀리 율부에 의지하여 예법을 만들며 다시 넓은 당에 이어진 침상을 두어 삼백·오백 명의 대중이 엄숙히 단정히 앉게 하여 몸은 마른 말뚝처럼 하고 마음은 죽은 재처럼 하게 하고 이를 ‘좌참’이라 불렀다. 직지조차 굽은 것이라 한다면 이는 굽은 가운데 또 굽은 것이다. 그 뒤 시자료에서 아침저녁으로 참청하여 직접 익히고 가까이 지내며 견문을 열어 주고, 장경의 열쇠를 맡아 명상을 널리 익히게 하며 유서까지 널리 연구하여 내외의 학문에 통하게 한 뒤 분좌하여 설법하게 하였다. 그런 뒤 때를 기다려 나가 사람의 스승이 되게 하고, 위로는 의발을 전해 신표로 삼고 아래로는 향을 사르며 법을 받은 계통을 표시하게 하였다. 이 또한 굽고 번거로움이 이루 말할 수 없다. 심지어 다섯 종으로 갈라져 서로 뒤섞이지 않게 하고, 전수할 때에는 세밀하고 굽으며 다른 설과 다른 길이 끝이 없었으니, 직지의 도에 과연 이런 이치가 있겠는가. 앞사람들이 문자를 세우지 않는 직지를 몰랐던 것이 아니다. 성인과 멀어진 시대가 오래되어 사람의 마음이 날로 아래로 치달았고, 도를 체득하려는 생각은 치밀하지 않은데 경계를 좇는 식은 날마다 변하는 것을 보고 부득이하여 구제한 것이다. 백장이 총림을 세우기 전에는 사람들이 모두 거친 옷에 때 묻은 얼굴로 빈 산과 큰 못에 머물며 마음껏 도를 향했다. 그러나 백장 시대에 이르러 이미 늙고 병들어 두려워하는 이들이 있었으므로 총림을 세워 그 노병을 위로하고 조사도를 돕게 한 것이다. 선배들이 시의에 맞추어 굽고 교묘하게 방편을 베풀지 않았다면 ‘직지’ 두 글자도 끊어져 들을 수 없었을 것이다. 근대에 공론을 주장하는 사람들은 오직 남이 직지하지 않고 굽다고 책망하지만, 그 굽음이 바로 직지를 펴기 위한 특별한 방편임을 비추어 알지 못한다. 그를 책망하는 말 자체는 옳을 수 있지만, 남을 책망하는 자기 마음 전체가 이미 굽음에 떨어졌음을 돌이켜 비추지 않는다. 왜 그런가. 소림이 단전직지의 도를 잡고 묵묵히 아홉 해를 앉았지만 남이 직지를 믿지 않는다고 책망한 말을 들어 본 적이 없다. 지금 천여 년이 지나도 직지의 도는 해와 달처럼 밝고, 위에서부터 내려온 굽은 방편 때문에 털끝만큼 가려진 적도 없다. 마음이 참되면 이치가 저절로 드러나기 때문이다. 또 소림이 직지의 요점을 지니고 전수한 바에 따르면, 소림은 “밖으로 모든 인연을 쉬고 안으로 마음에 헐떡임이 없어 마음이 담벽과 같아야 비로소 도에 들어갈 수 있다”고 하였다. 외연을 막아 끊고 내심을 제어하여 움직이지 않게 하는 것이 어찌 직지의 뜻이겠는가. 오직 오래 익힌 뒤 우리 직지의 영역에 깨달아 들어가게 하려는 것이었다. 오늘 화두를 보며 공부하는 것도 정이 사라지고 식이 물러나 공용을 함께 잊어 곧바로 우리 직지의 영역에 이르게 하려는 것인데 다시 무엇을 의심하겠는가.</w:t>
      </w:r>
    </w:p>
    <w:p>
      <w:pPr>
        <w:pStyle w:val="Heading2"/>
      </w:pPr>
      <w:r>
        <w:t>[0899b08]</w:t>
      </w:r>
    </w:p>
    <w:p>
      <w:pPr/>
      <w:r>
        <w:t>원문</w:t>
      </w:r>
    </w:p>
    <w:p>
      <w:pPr>
        <w:pStyle w:val="SourceText"/>
      </w:pPr>
      <w:r>
        <w:t xml:space="preserve">[0899b08] </w:t>
        <w:t>禍福萌於自心憎愛豈從他得出一時之情妄混三世以報酬歷萬劫而不消雖絲髮之無貸一大藏教舉果明因皆自心現量更無一法從心外至者道人當念念觀察自心無形象可得無影跡可求昭昭太古之先歷歷極未來際故楞嚴謂無漏真淨云何是中更容他物所以前輩目之曰金剛寶劒標之為清淨太虛謂劒則無物不摧謂虛則無方不攝大光明藏覿體無依佛祖證之頓空異見眾生不了妄逐情塵由是三界起焉萬法集焉生滅去來之相紛焉禍福酬報之理昭焉而不可逃也以不達自心現量則其趨福避禍之念汲汲不休捨憎取愛之情密密無間且妄見益深而積業益熾矣夫人膠於世網者固未可責其已嘗裂開世網殊形異服之士尚馳逐而不知息者誠可責也楞嚴謂狂心未歇歇即菩提乃責之於名教也少林謂外息諸緣內心無喘又古德謂不學佛法惟務休心乃責之於祖語也如四心六度萬行羣善及道品等蓋不忍其坐致淪溺以輕易重以優易劣皆善巧方便而責之也直以心體言之惟歇休二字早是金塵入眼又何優劣輕重之復論哉故聖人不柰眾生之不悟自心現量猶化城而之寶所也謂自心者何乃佛祖共證本來具足圓滿菩提之至體也謂現量者何乃眾生隨識所變執而不可化之見妄也或問何以遣之對曰不可遣也苟欲遣之則與遣之之跡俱成現量故古有靈龜曳尾之喻惟信心堅密究叅不已廓爾開悟即其自心現量不間一塵轉為自覺聖智猶迷時認金為銅悟時則知是金非銅也悟銅元金乃自覺聖智也迷金執銅乃自心現量也楞伽一經之要義少林持以印直指之心捨現量而禍禍福福之跡俱不可得而容也學者宜思之</w:t>
      </w:r>
    </w:p>
    <w:p>
      <w:pPr/>
      <w:r>
        <w:t>한국어 직역</w:t>
      </w:r>
    </w:p>
    <w:p>
      <w:pPr>
        <w:pStyle w:val="TranslationText"/>
      </w:pPr>
      <w:r>
        <w:t>화복은 자기 마음에서 싹트고 증애가 어찌 남에게서 얻어지겠는가. 한때의 정망을 일으키면 삼세의 과보가 뒤섞이고 만겁을 지나도 사라지지 않으며 털끝만 한 것도 용서되지 않는다. 한 대장경이 과를 들고 인을 밝힌 것은 모두 자기 마음의 현량이며 마음 밖에서 오는 법은 하나도 없다. 도인은 생각마다 자기 마음을 관찰해야 한다. 형상도 얻을 수 없고 그림자와 자취도 찾을 수 없으며 태고 이전부터 환히 밝고 미래의 끝까지 역력하다. 그러므로 『능엄경』에서 “무루의 참되고 깨끗한 가운데 어찌 다시 다른 물건을 용납하겠는가”라고 하였다. 그러므로 선배들은 이를 금강보검이라 부르고 청정한 큰 허공이라 표방했다. 검이라 하면 꺾지 못할 물건이 없고, 허공이라 하면 거두지 못할 곳이 없다. 대광명장은 바로 그 자체가 의지할 데 없으며, 부처와 조사가 이를 증득하면 단번에 다른 견해가 공해진다. 중생은 이를 알지 못하고 망령되이 정진을 좇으므로 삼계가 여기서 일어나고, 만법이 여기서 모이며 생멸·거래의 상이 어지럽게 생기고 화복 보응의 이치가 밝게 드러나 피할 수 없게 된다. 자기 마음의 현량을 통달하지 못하므로 복을 좇고 화를 피하려는 생각이 바쁘게 쉬지 않고 미움을 버리고 사랑을 취하려는 정이 촘촘히 끊이지 않는다. 그러니 망견은 더욱 깊고 쌓인 업은 더욱 치성해진다. 세상 그물에 붙들린 사람은 본래 책망할 수 없지만, 이미 세상 그물을 찢고 나와 형상을 달리하고 옷을 달리한 사람이 오히려 달려다니며 쉬지 않는다면 참으로 책망할 만하다. 『능엄경』에서 “미친 마음이 쉬지 않았지만 쉬는 그대로가 보리이다”라고 하였으니 이는 명교에서 책망한 것이다. 소림이 “밖으로 모든 인연을 쉬고 안으로 마음에 헐떡임이 없게 하라”고 한 것과 또 옛 덕이 “불법을 배우지 말고 오직 마음을 쉬는 데 힘쓰라”고 한 것은 조사어에서 책망한 것이다. 사무량심·육바라밀·만행·온갖 선과 도품 등에 이르기까지는 그들이 앉아서 빠져드는 것을 차마 보지 못해 가벼운 것을 무거운 것으로 바꾸고 좋은 것을 나쁜 것으로 바꾸어 구제하는 모두 선교방편의 책망이다. 마음의 본체만을 곧바로 말하면 ‘쉬다’와 ‘그치다’ 두 글자조차 이미 눈 속의 금가루인데 다시 무슨 우열과 경중을 논하겠는가. 그러므로 성인이 중생이 자기 마음의 현량을 깨닫지 못함을 어찌할 수 없어 화성에서 보소로 이끄는 것이다. ‘자기 마음’이란 무엇인가. 부처와 조사가 함께 증득한 본래 구족하고 원만한 보리의 지극한 본체이다. ‘현량’이란 무엇인가. 중생이 식을 따라 변화시켜 집착하여 바꾸지 못하는 망견이다. 어떤 이가 “어떻게 그것을 없앱니까?”라고 물었다. 답하였다. “없앨 수 없다. 만약 없애고자 하면 없애려는 자취와 함께 모두 현량을 이룬다.” 그러므로 옛날에 신령한 거북이 꼬리를 끈다는 비유가 있었다. 오직 신심을 견고하고 치밀하게 하여 궁구하고 참구하기를 그치지 않다가 활짝 깨달으면 그 자기 마음의 현량이 티끌 하나 사이에 두지 않고 자각성지로 전환된다. 이는 미혹했을 때 금을 구리라고 여기다가 깨달았을 때 그것이 금이지 구리가 아님을 아는 것과 같다. 구리라고 보던 것이 본래 금임을 깨닫는 것이 자각성지이고, 금을 미혹하여 구리라고 집착하는 것이 자기 마음의 현량이다. 『능가경』 한 경의 요의이며 소림이 이를 가지고 직지의 마음을 인가하였다. 현량을 버리면 화도 화로서, 복도 복으로서의 자취도 모두 얻어 용납할 수 없다. 배우는 이는 마땅히 생각해야 한다.</w:t>
      </w:r>
    </w:p>
    <w:p>
      <w:pPr>
        <w:pStyle w:val="Heading2"/>
      </w:pPr>
      <w:r>
        <w:t>[0900a18]</w:t>
      </w:r>
    </w:p>
    <w:p>
      <w:pPr/>
      <w:r>
        <w:t>원문</w:t>
      </w:r>
    </w:p>
    <w:p>
      <w:pPr>
        <w:pStyle w:val="SourceText"/>
      </w:pPr>
      <w:r>
        <w:t xml:space="preserve">[0900a18] </w:t>
        <w:t>情何物也執而不化之見妄也未有情而不執者未有執而非情者情之所以執蓋出於迷妄也所迷者何乃迷自性轉而為情也眾生之情執有同焉有異焉謂同則同乎憎愛謂異則異其憎愛所趨之見差別萬殊不可得而一也有二人焉一人執東為是則所向皆東一人執西為是則所向皆西其執東為是者每以西為非而不知執西為是者反觀吾之東亦非也其執東者不知西向之人指吾東為非其進東之步益遠自以為益是彼以為益非其執西者亦然二人之所執不翅矛盾之不相入也以其不相入則天下之是非未有能同之者故聖人世起而救之垂言立教必欲同其是非之心化其所執之情柰何教跡愈彰而是非愈熾且古今三教鼎立其互相詆訾者以各專門不容其不是非也如一佛之垂化觀萬法惟一心一心即萬法所以彰萬法為教標一心為禪名常異而體常同教即文字而禪離文字也究其所以特不過破情執之迷妄混入一心之靈源而已以即文字離文字之執未化而教與禪宛如冰炭蓋有離即之二也至若教非教禪非禪雖聖人亦不能不斂袵而退縮矣且日親性理之學尚不能化其所執之是非使素昧教理之人忘其所執不徇是非又何異戒飢人見飯而勿餐也古德有不見他非我是自然上敬下恭佛法時時現前煩惱塵塵解脫之訓昭若日星未即驗其語者蓋情執未化不能不見是非也要而言之化執無越於忘情忘情莫先於悟性性既悟矣則情不待忘而忘情忘則是非之執若春霜當赫日安有不化之理哉</w:t>
      </w:r>
    </w:p>
    <w:p>
      <w:pPr/>
      <w:r>
        <w:t>한국어 직역</w:t>
      </w:r>
    </w:p>
    <w:p>
      <w:pPr>
        <w:pStyle w:val="TranslationText"/>
      </w:pPr>
      <w:r>
        <w:t>정(情)이란 무엇인가. 집착하여 바꾸지 못하는 망견이다. 정이면서 집착하지 않는 것은 없고 집착이면서 정이 아닌 것도 없다. 정이 집착하는 까닭은 미망에서 나왔다. 미혹한 것은 무엇인가. 자기 성품을 미혹하여 돌아서 정이 된 것이다. 중생의 정집에는 같은 점도 있고 다른 점도 있다. 같다고 하면 애증을 함께하고, 다르다고 하면 그 애증이 향하는 견해가 천차만별이라 하나로 만들 수 없다. 두 사람이 있다고 하자. 한 사람은 동쪽이 옳다고 집착하여 향하는 곳마다 동쪽이고, 한 사람은 서쪽이 옳다고 집착하여 향하는 곳마다 서쪽이다. 동쪽이 옳다고 집착한 사람은 늘 서쪽을 그르다고 여기지만, 서쪽이 옳다고 집착한 사람이 돌이켜 보면 나의 동쪽 역시 그르다는 것을 알지 못한다. 동쪽을 집착한 사람은 서쪽을 향하는 사람이 자기의 동쪽을 그르다고 한다는 것을 모르고 동쪽으로 더욱 멀리 나아가면서 스스로는 더욱 옳아진다고 여기지만, 저쪽에서는 더욱 그르다고 여긴다. 서쪽을 집착한 사람도 마찬가지이다. 두 사람의 집착은 창과 방패가 서로 들어맞지 않는 것보다 더 심하다. 서로 들어맞지 않기 때문에 천하의 시비가 같아질 수 없었다. 그래서 성인이 세상에 나와 이를 구제하고 말을 드리우고 가르침을 세워 반드시 그 시비하는 마음을 같게 하고 집착하는 정을 변화시키려 하였다. 그러나 교적이 더욱 드러날수록 시비는 더욱 치성해졌다. 고금에 삼교가 솥발처럼 서서 서로 헐뜯는 것은 각자가 자기 문만을 독점하여 시비하지 않을 수 없기 때문이다. 한 부처의 교화를 보더라도 만법은 오직 한 마음이고 한 마음이 곧 만법이다. 그러므로 만법을 드러낸 것을 교라 하고 한 마음을 표방한 것을 선이라 한다. 이름은 늘 다르지만 본체는 늘 같다. 교는 문자에 즉하고 선은 문자를 떠난다. 그 까닭을 궁구하면 특별한 것은 없고 다만 정집의 미망을 깨뜨려 한 마음의 신령한 근원에 혼입하게 하려는 것뿐이다. 그러나 ‘문자에 즉한다’와 ‘문자를 떠난다’는 집착이 아직 변화하지 않으면 교와 선은 완연히 얼음과 숯처럼 된다. 이는 ‘떠남’과 ‘즉함’이라는 둘이 있기 때문이다. 교도 교가 아니고 선도 선이 아닌 데 이르면 성인조차 옷깃을 여미고 물러나지 않을 수 없다. 날마다 성리의 학문을 가까이하는 사람조차 집착한 시비를 변화시키지 못하는데, 평소 교리를 모르는 사람이 자기 집착을 잊고 시비를 따르지 않게 하려는 것이 굶주린 사람이 밥을 보고도 먹지 않게 하는 것과 무엇이 다르겠는가. 옛 덕이 “남의 허물을 보지 않으면 내가 저절로 옳아지고, 위를 공경하고 아래에 공손하면 불법이 때마다 눈앞에 나타나며 번뇌마다 해탈한다”고 가르쳤다. 해와 별처럼 분명한 가르침인데도 바로 그 말을 증험하지 못하는 것은 정집이 아직 변화하지 않아 시비를 보지 않을 수 없기 때문이다. 요약해 말하면 집착을 변화시키는 데 정을 잊는 것보다 나은 것은 없고, 정을 잊는 데 성품을 깨닫는 것보다 먼저 할 것은 없다. 성품을 이미 깨달으면 정은 굳이 잊으려 하지 않아도 잊힌다. 정이 잊히면 시비의 집착은 봄 서리가 뜨거운 해를 만난 것처럼 어찌 녹지 않을 수 있겠는가.</w:t>
      </w:r>
    </w:p>
    <w:p>
      <w:pPr>
        <w:pStyle w:val="Heading2"/>
      </w:pPr>
      <w:r>
        <w:t>[0901a05]</w:t>
      </w:r>
    </w:p>
    <w:p>
      <w:pPr/>
      <w:r>
        <w:t>원문</w:t>
      </w:r>
    </w:p>
    <w:p>
      <w:pPr>
        <w:pStyle w:val="SourceText"/>
      </w:pPr>
      <w:r>
        <w:t xml:space="preserve">[0901a05] </w:t>
        <w:t>幻人世居杭之新城族孫氏祖遷錢塘父母生子女七人幻居其最後方離襁褓惟以歌唄佛事為兒戲鄰人異之七歲從市學讀論語孟子未終九歲喪母而輟學蜜負出家志以世相日拘百計莫脫至廿四其所縛之世相不待作意而劃然自解寔至元丙戌歲也是年五月獨登山禮先師已而誦金剛經至荷擔如來處恍然開解自爾經書語言頗沾其味非悟也丁亥二月信女人楊氏授以資具從山海翁登山薙染己丑充堂司庚寅欲潛去密為松公所知助腴田三畒復令參堂未幾衂疾先師令給侍辛卯春瞿公施田莊不受俾馳書歸瞿田壬辰充庫務癸巳甲午惟奔走施門元貞乙未先師臥疾不起奉葬畢即去山以酬宿志丙申往來吳門大德丁酉春挾袱舒之天柱山秋之廬阜冬還建康匿影草廬者十閱月戊戌冬結幻住菴於弁山己亥冬結幻住菴於吳門庚子辛丑咸居焉壬寅大覺請住持而避走南徐癸卯送布衲歸大覺甲辰歸守先師塔乙巳冬領師子院事丙午丁未至大戊申冬因分衛吳松不返己酉買舟儀真夏繫纜於霅城庚戌歸天目居山舟辛亥復為船居往汴水皇慶壬子春結菴六安山秋舟往東海州癸丑春舟次開沙夏送定叟住大覺就寓環山菴延祐甲寅春復領師子院事乙卯結菴大窩丙辰春渴疾作楚夏舟泊南潯丁巳居丹陽大同菴戊午復還天目己未庚申至治辛酉壬戌六十歲矣是年之夏結菴于中佳山自丙戌至壬戌整三十七白而幻跡方將遠引為避緣計余初心出家志在草衣垢面習頭陀行以冒服田衣乃抱終身之愧且文字失於學問參究缺於悟明尋常為好事者所稱蓋報緣之偶然耳平昔惟慕退休非矯世絕俗使坐膺信施乃岌岌不自安也古人有五十而知四十九之非今余六十返思往事大率情妄所蔽何有當於理哉浮光幻影變在須㬰故書此以自警云天目中峯和尚廣錄卷第十八之下校訛(第三葉十八行)泥(誤作呢從南改正)(十二葉十七行)巳(誤作巳今改正)音釋詆</w:t>
      </w:r>
    </w:p>
    <w:p>
      <w:pPr/>
      <w:r>
        <w:t>한국어 직역</w:t>
      </w:r>
    </w:p>
    <w:p>
      <w:pPr>
        <w:pStyle w:val="TranslationText"/>
      </w:pPr>
      <w:r>
        <w:t>환인은 대대로 항주의 신성에 살았고 성은 손씨였다. 조상은 전당으로 옮겨 살았다. 부모에게 아들딸 일곱이 있었는데 환인은 막내였다. 포대기에 싸인 때를 막 벗어나면서부터 불사를 노래하고 읊는 것을 아이 놀이로 삼아 이웃 사람들이 기이하게 여겼다. 일곱 살에 시학에 들어가 『논어』와 『맹자』를 읽었으나 끝내지 못했고, 아홉 살에 어머니를 잃어 학업을 그쳤다. 몰래 출가할 뜻을 품었지만 세상 일이 날마다 얽매어 백방으로 벗어나지 못했다. 스물네 살이 되자 그를 묶고 있던 세상 일이 일부러 뜻을 내지 않아도 활연히 저절로 풀렸는데, 바로 지원 병술년이었다. 그해 오월 홀로 산에 올라 선사께 예를 올리고, 이어 『금강경』을 외우다가 “여래를 하담한다”는 대목에 이르러 황홀히 뜻이 열렸다. 그 뒤로 경서와 언어에서 자못 그 맛을 느꼈으나 깨달음은 아니었다. 정해년 이월에 신녀 양씨가 자구를 주어 산해옹을 따라 산에 올라 삭발했다. 기축년에 당사를 맡았고, 경인년에 몰래 떠나려 했으나 송공이 은밀히 알고 기름진 밭 세 묘를 보태 주고 다시 참당하게 했다. 얼마 뒤 코피가 나는 병이 생겨 선사께서 시봉하게 하셨다. 신묘년 봄에는 구공이 전장을 보시했으나 받지 않고 편지를 들고 돌아가 구공의 밭을 돌려주게 했다. 임진년에 고무를 맡고, 계사·갑오년에는 오직 시주자 집을 분주히 다녔다. 원정 을미년에 선사께서 병석에서 일어나지 못하셨고 장례를 마친 뒤 곧 산을 떠나 숙원을 이루었다. 병신년에 오문을 왕래하고, 대덕 정유년 봄에는 걸망을 메고 천주산으로 갔다가 가을에는 여산으로, 겨울에는 건강으로 돌아와 초려에 자취를 숨긴 것이 열 달이었다. 무술년 겨울 변산에 환주암을 맺고, 기해·경자·신축년에도 모두 거기에 머물렀다. 임인년에 대각사에서 주지를 청했으나 피해 남서로 달아났고, 계묘년에는 포납을 대각사로 돌려보냈다. 갑진년에는 선사 탑으로 돌아가 지켰고, 을사년 겨울 사자원의 일을 맡았으며, 병오·정미년에는 대각사에 이르렀다. 무신년 겨울 오송에서 탁발하다 돌아오지 않았고, 기유년에 의진에서 배를 사 여름에 삽성에 닻을 맸다. 경술년에 천목으로 돌아가 산주에 머물렀고, 신해년에는 다시 배를 거처로 삼아 변수로 갔다. 황경 임자년 봄 육안산에 암자를 맺고 가을에는 배로 동해주에 갔다. 계축년 봄 배가 개사에 닿았고 여름에는 정수가 대각사 주지가 되는 것을 배웅하고 환산암에 머물렀다. 연우 갑인년 봄 다시 사자원의 일을 맡고, 을묘년 대와에 암자를 맺었다. 병진년 봄에는 갈병이 심해졌고 여름에 배를 남심에 댔다. 정사년 단양 대동암에 머물고, 무오년 다시 천목으로 돌아왔으며, 기미·경신년을 지나 지치 신유·임술년에 예순 살이 되었다. 그해 여름 중가산에 암자를 맺었다. 병술년부터 임술년까지 정확히 서른일곱 해가 되었고, 환인의 자취는 이제 장차 멀리 떠나 인연을 피하려 한다. 내가 처음 출가할 때 뜻은 거친 옷과 때 묻은 얼굴로 두타행을 익히는 데 있었지만, 감히 가사를 입은 뒤로는 평생 부끄러움을 품었다. 문자는 학문을 잃었고 참구는 깨달음을 결여했는데 평소 호사가들이 칭찬한 것은 대개 보연이 우연히 그러했던 것일 뿐이다. 평소 오직 물러나 쉬기를 사모했는데 세상을 꾸짖고 속세를 끊으려는 것이 아니었다. 만약 앉아서 신시를 받는다면 위태롭고 불안했다. 옛사람이 “쉰 살이 되어 마흔아홉 해의 잘못을 알았다”고 했는데, 이제 나는 예순이 되어 지난 일을 돌이켜 생각해 보니 대체로 정망에 가려진 것이니 어찌 이치에 맞는 일이 있었겠는가. 뜬 빛과 환영 같은 그림자는 잠깐 사이에도 변하므로 이를 적어 스스로 경계한다. 『천목중봉화상광록』 권 제18 하. 교오(校訛). (제3엽 18행) ‘泥’는 잘못 ‘呢’로 되어 있었는데 남장본에 따라 바로잡았다. (제12엽 17행) ‘巳’는 잘못 ‘巳’로 되어 있어 지금 바로잡았다. 음석(音釋). 詆.</w:t>
      </w:r>
    </w:p>
    <w:p>
      <w:pPr>
        <w:pStyle w:val="EditorialNote"/>
      </w:pPr>
      <w:r>
        <w:t>교감·번역 메모 | [이문 검토 필요] 원문은 교정 전후 글자가 모두 ‘巳’로 표시되어 차이를 확인할 수 없음.</w:t>
      </w:r>
    </w:p>
    <w:p>
      <w:pPr>
        <w:pStyle w:val="Heading2"/>
      </w:pPr>
      <w:r>
        <w:t>[0902a01]</w:t>
      </w:r>
    </w:p>
    <w:p>
      <w:pPr/>
      <w:r>
        <w:t>원문</w:t>
      </w:r>
    </w:p>
    <w:p>
      <w:pPr>
        <w:pStyle w:val="SourceText"/>
      </w:pPr>
      <w:r>
        <w:t xml:space="preserve">[0902a01] </w:t>
        <w:t>(典禮切訶也)𧧣</w:t>
      </w:r>
    </w:p>
    <w:p>
      <w:pPr/>
      <w:r>
        <w:t>한국어 직역</w:t>
      </w:r>
    </w:p>
    <w:p>
      <w:pPr>
        <w:pStyle w:val="TranslationText"/>
      </w:pPr>
      <w:r>
        <w:t>‘典禮切’의 음이며, 꾸짖는다는 뜻이다. 𧧣.</w:t>
      </w:r>
    </w:p>
    <w:p>
      <w:pPr>
        <w:pStyle w:val="Heading2"/>
      </w:pPr>
      <w:r>
        <w:t>[0902a01]</w:t>
      </w:r>
    </w:p>
    <w:p>
      <w:pPr/>
      <w:r>
        <w:t>원문</w:t>
      </w:r>
    </w:p>
    <w:p>
      <w:pPr>
        <w:pStyle w:val="SourceText"/>
      </w:pPr>
      <w:r>
        <w:t xml:space="preserve">[0902a01] </w:t>
        <w:t>(許拱切眾言也)橛</w:t>
      </w:r>
    </w:p>
    <w:p>
      <w:pPr/>
      <w:r>
        <w:t>한국어 직역</w:t>
      </w:r>
    </w:p>
    <w:p>
      <w:pPr>
        <w:pStyle w:val="TranslationText"/>
      </w:pPr>
      <w:r>
        <w:t>‘許拱切’의 음이며, 여러 사람이 말한다는 뜻이다. 橛.</w:t>
      </w:r>
    </w:p>
    <w:p>
      <w:pPr>
        <w:pStyle w:val="Heading2"/>
      </w:pPr>
      <w:r>
        <w:t>[0902a01]</w:t>
      </w:r>
    </w:p>
    <w:p>
      <w:pPr/>
      <w:r>
        <w:t>원문</w:t>
      </w:r>
    </w:p>
    <w:p>
      <w:pPr>
        <w:pStyle w:val="SourceText"/>
      </w:pPr>
      <w:r>
        <w:t xml:space="preserve">[0902a01] </w:t>
        <w:t>(其月切)瀝</w:t>
      </w:r>
    </w:p>
    <w:p>
      <w:pPr/>
      <w:r>
        <w:t>한국어 직역</w:t>
      </w:r>
    </w:p>
    <w:p>
      <w:pPr>
        <w:pStyle w:val="TranslationText"/>
      </w:pPr>
      <w:r>
        <w:t>(기월절(其月切).) 瀝.</w:t>
      </w:r>
    </w:p>
    <w:p>
      <w:pPr>
        <w:pStyle w:val="Heading2"/>
      </w:pPr>
      <w:r>
        <w:t>[0902a01]</w:t>
      </w:r>
    </w:p>
    <w:p>
      <w:pPr/>
      <w:r>
        <w:t>원문</w:t>
      </w:r>
    </w:p>
    <w:p>
      <w:pPr>
        <w:pStyle w:val="SourceText"/>
      </w:pPr>
      <w:r>
        <w:t xml:space="preserve">[0902a01] </w:t>
        <w:t>(郎狄切去水也)訾</w:t>
      </w:r>
    </w:p>
    <w:p>
      <w:pPr/>
      <w:r>
        <w:t>한국어 직역</w:t>
      </w:r>
    </w:p>
    <w:p>
      <w:pPr>
        <w:pStyle w:val="TranslationText"/>
      </w:pPr>
      <w:r>
        <w:t>‘郎狄切’의 음이며, 물을 제거한다는 뜻이다. 訾.</w:t>
      </w:r>
    </w:p>
    <w:p>
      <w:pPr>
        <w:pStyle w:val="Heading2"/>
      </w:pPr>
      <w:r>
        <w:t>[0902a01]</w:t>
      </w:r>
    </w:p>
    <w:p>
      <w:pPr/>
      <w:r>
        <w:t>원문</w:t>
      </w:r>
    </w:p>
    <w:p>
      <w:pPr>
        <w:pStyle w:val="SourceText"/>
      </w:pPr>
      <w:r>
        <w:t xml:space="preserve">[0902a01] </w:t>
        <w:t>(蔣氏切譏也)襁褓</w:t>
      </w:r>
    </w:p>
    <w:p>
      <w:pPr/>
      <w:r>
        <w:t>한국어 직역</w:t>
      </w:r>
    </w:p>
    <w:p>
      <w:pPr>
        <w:pStyle w:val="TranslationText"/>
      </w:pPr>
      <w:r>
        <w:t>(장씨절(蔣氏切). 비난한다는 뜻이다.) 襁褓.</w:t>
      </w:r>
    </w:p>
    <w:p>
      <w:pPr>
        <w:pStyle w:val="Heading2"/>
      </w:pPr>
      <w:r>
        <w:t>[0902a02]</w:t>
      </w:r>
    </w:p>
    <w:p>
      <w:pPr/>
      <w:r>
        <w:t>원문</w:t>
      </w:r>
    </w:p>
    <w:p>
      <w:pPr>
        <w:pStyle w:val="SourceText"/>
      </w:pPr>
      <w:r>
        <w:t xml:space="preserve">[0902a02] </w:t>
        <w:t>(襁舉兩切褓博浩切襁褓小兒繃也)劃</w:t>
      </w:r>
    </w:p>
    <w:p>
      <w:pPr/>
      <w:r>
        <w:t>한국어 직역</w:t>
      </w:r>
    </w:p>
    <w:p>
      <w:pPr>
        <w:pStyle w:val="TranslationText"/>
      </w:pPr>
      <w:r>
        <w:t>‘襁’은 ‘舉兩切’, ‘褓’는 ‘博浩切’이다. ‘襁褓’는 어린아이를 싸는 포대기이다. 劃.</w:t>
      </w:r>
    </w:p>
    <w:p>
      <w:pPr>
        <w:pStyle w:val="Heading2"/>
      </w:pPr>
      <w:r>
        <w:t>[0902a02]</w:t>
      </w:r>
    </w:p>
    <w:p>
      <w:pPr/>
      <w:r>
        <w:t>원문</w:t>
      </w:r>
    </w:p>
    <w:p>
      <w:pPr>
        <w:pStyle w:val="SourceText"/>
      </w:pPr>
      <w:r>
        <w:t xml:space="preserve">[0902a02] </w:t>
        <w:t>(忽麥切剖也)薙</w:t>
      </w:r>
    </w:p>
    <w:p>
      <w:pPr/>
      <w:r>
        <w:t>한국어 직역</w:t>
      </w:r>
    </w:p>
    <w:p>
      <w:pPr>
        <w:pStyle w:val="TranslationText"/>
      </w:pPr>
      <w:r>
        <w:t>‘忽麥切’의 음이며, 가른다는 뜻이다. 풀을 베다.</w:t>
      </w:r>
    </w:p>
    <w:p>
      <w:pPr>
        <w:pStyle w:val="Heading2"/>
      </w:pPr>
      <w:r>
        <w:t>[0902a02]</w:t>
      </w:r>
    </w:p>
    <w:p>
      <w:pPr/>
      <w:r>
        <w:t>원문</w:t>
      </w:r>
    </w:p>
    <w:p>
      <w:pPr>
        <w:pStyle w:val="SourceText"/>
      </w:pPr>
      <w:r>
        <w:t xml:space="preserve">[0902a02] </w:t>
        <w:t>(他計丈几二切)腴</w:t>
      </w:r>
    </w:p>
    <w:p>
      <w:pPr/>
      <w:r>
        <w:t>한국어 직역</w:t>
      </w:r>
    </w:p>
    <w:p>
      <w:pPr>
        <w:pStyle w:val="TranslationText"/>
      </w:pPr>
      <w:r>
        <w:t>‘타계(他計)’ 또는 ‘장기(丈几)’의 반절로 읽는다. 기름지다.</w:t>
      </w:r>
    </w:p>
    <w:p>
      <w:pPr>
        <w:pStyle w:val="Heading2"/>
      </w:pPr>
      <w:r>
        <w:t>[0902a02]</w:t>
      </w:r>
    </w:p>
    <w:p>
      <w:pPr/>
      <w:r>
        <w:t>원문</w:t>
      </w:r>
    </w:p>
    <w:p>
      <w:pPr>
        <w:pStyle w:val="SourceText"/>
      </w:pPr>
      <w:r>
        <w:t xml:space="preserve">[0902a02] </w:t>
        <w:t>(与俱切腹下肥也)衂</w:t>
      </w:r>
    </w:p>
    <w:p>
      <w:pPr/>
      <w:r>
        <w:t>한국어 직역</w:t>
      </w:r>
    </w:p>
    <w:p>
      <w:pPr>
        <w:pStyle w:val="TranslationText"/>
      </w:pPr>
      <w:r>
        <w:t>‘여구(與俱)’의 반절로 읽으며, 배 아래가 살진 것을 말한다. 코피가 나다.</w:t>
      </w:r>
    </w:p>
    <w:p>
      <w:pPr>
        <w:pStyle w:val="Heading2"/>
      </w:pPr>
      <w:r>
        <w:t>[0902a03]</w:t>
      </w:r>
    </w:p>
    <w:p>
      <w:pPr/>
      <w:r>
        <w:t>원문</w:t>
      </w:r>
    </w:p>
    <w:p>
      <w:pPr>
        <w:pStyle w:val="SourceText"/>
      </w:pPr>
      <w:r>
        <w:t xml:space="preserve">[0902a03] </w:t>
        <w:t>(女六切鼻出血也)天目中峯和尚廣錄卷苐十九參學門人北庭臣僧慈寂　上進東語西話續集上</w:t>
      </w:r>
    </w:p>
    <w:p>
      <w:pPr/>
      <w:r>
        <w:t>한국어 직역</w:t>
      </w:r>
    </w:p>
    <w:p>
      <w:pPr>
        <w:pStyle w:val="TranslationText"/>
      </w:pPr>
      <w:r>
        <w:t>‘여륙(女六)’의 반절로 읽으며, 코에서 피가 나는 것이다. 『천목중봉화상광록』 권 ‘苐’19. 참학 문인 북정의 신승 자적이 올림. 『동어서화속집』 상.</w:t>
      </w:r>
    </w:p>
    <w:p>
      <w:pPr>
        <w:pStyle w:val="EditorialNote"/>
      </w:pPr>
      <w:r>
        <w:t>교감·번역 메모 | [이문 검토 필요] 권차 표기의 `苐十九` 중 `苐`를 원문대로 보존함.</w:t>
      </w:r>
    </w:p>
    <w:p>
      <w:pPr>
        <w:pStyle w:val="EditorialNote"/>
      </w:pPr>
      <w:r>
        <w:t>교감·번역 메모 | [이문 검토 필요] 원문 권차 표제가 통상적인 ‘第’가 아니라 ‘苐’로 되어 있어 원문 표기를 보존함.</w:t>
      </w:r>
    </w:p>
    <w:p>
      <w:pPr>
        <w:pStyle w:val="Heading2"/>
      </w:pPr>
      <w:r>
        <w:t>[0902a14]</w:t>
      </w:r>
    </w:p>
    <w:p>
      <w:pPr/>
      <w:r>
        <w:t>원문</w:t>
      </w:r>
    </w:p>
    <w:p>
      <w:pPr>
        <w:pStyle w:val="SourceText"/>
      </w:pPr>
      <w:r>
        <w:t xml:space="preserve">[0902a14] </w:t>
        <w:t>非一歲無以終萬化之功非一心無以收萬法之跡然而春夏秋冬之令雖別其所不別者同一歲也頓漸偏圓之理雖別其所不別者同一心也且歲不知有春夏秋冬而四序成其歲心不知有頓漸偏圓而四教彰其心如是則知即別而同即同而別也即別而同四不離一即同而別一不離四惟同則不能徹其化跡惟別則不能會其本源於是同別之旨不容不兩立本跡之門不容不雙收也每聞議者謂一代時教彰如木之本懷罄無不盡彼云教外別傳者豈教外果別有未盡之法為傳耶儻別有所傳則名外道或別無所傳則妄誕之跡不容掩也余嘗以前說證之茲復謂議者曰聖人初生下時手指兩儀足行七步何教義所攝耶此乃別傳之最初顯示也豈待末後拈一華以示迦葉謂之別傳者乎中間四十九年隨機演教於正直舍方便處皆是別傳之旨又豈止乎最初末後而已哉所云別傳者非教外別有所謂禪也非心外別有所謂法也非離言說外別有不形言之祕密三昧也非理外別有理也亦非一向無事而故作是言也何則自始洎終惟示一心也依一心所演惟一法也安有所謂別哉當知靈知心體離言說相離見聞相離思惟相離文字相乃至離一切諸相雖曰離言說相非言說不能立其教雖曰離見聞相非見聞不能傳其教雖曰離思惟相非思惟不能達其教雖曰離文字相非文字不能宗其教故知言說文字等乃教也離言說文字等乃教外別傳也所云教者宣明此心也所云教外別傳者即超出言象而妙契此心者也使言說文字外別無旨趣則經中不應言諸法寂滅相不可以言宣又云此法非思量分別之所能解或謂言說文字等果不可契如來之心耶曰不然豈不聞始從鹿野苑終至跋提河於是二中間未嘗談一字於此則一大藏教曷嘗有言說文字等相之可得也苟不洞徹如來之本心則滯有文字非教也執無文字非禪也動為情縛於有無之間則教禪俱不取也然教外別傳者目之為禪此禪即一心之異名非人天二乘所習八定四禪之禪必待枯形死心殞情絕識之謂也蓋此禪之體如金剛王寶劒自非上根利器生知夙習之士領於機先薦於言外欲向見聞思惟等擬涉毫芒則刻舟奚益哉遠自少林相傳迨今如印印空雖文彩不露而至理獨存信別傳之說良有旨焉通而言之禪即離文字之教教即有文字之禪覔一毫同相了不可得復何別之有耶其所別者乃化跡之設不侔爾譬如堅冰烈日之不可同日而語也</w:t>
      </w:r>
    </w:p>
    <w:p>
      <w:pPr/>
      <w:r>
        <w:t>한국어 직역</w:t>
      </w:r>
    </w:p>
    <w:p>
      <w:pPr>
        <w:pStyle w:val="TranslationText"/>
      </w:pPr>
      <w:r>
        <w:t>한 해가 아니면 만물 변화의 공을 마칠 수 없고, 한 마음이 아니면 만법의 자취를 거둘 수 없다. 그러나 봄·여름·가을·겨울의 절후는 비록 서로 다르지만, 다르지 않은 바는 모두 한 해라는 점이다. 돈교·점교·편교·원교의 이치는 비록 서로 다르지만, 다르지 않은 바는 모두 한 마음이라는 점이다. 또 한 해는 봄·여름·가을·겨울이 있음을 알지 못하지만 네 계절이 그 한 해를 이루고, 마음은 돈·점·편·원이 있음을 알지 못하지만 네 가르침이 그 마음을 드러낸다. 이와 같다면, 곧 다르면서 같고 같으면서 다름을 알 수 있다. 다르면서 같은 까닭에 넷은 하나를 떠나지 않고, 같으면서 다른 까닭에 하나는 넷을 떠나지 않는다. 다만 같기만 하면 그 교화의 자취를 철저히 밝힐 수 없고, 다르기만 하면 그 본원에 회통할 수 없다. 그러므로 같음과 다름의 뜻은 둘 다 세우지 않을 수 없고, 본과 자취의 문은 함께 거두지 않을 수 없다. 늘 논의하는 자들이 말하기를, “일대시교가 ‘如木之本懷’를 드러내어 남김없이 다 밝혔는데, 저들이 말하는 ‘교외별전’이라는 것은 어찌 교 밖에 과연 아직 다하지 못한 별도의 법이 있어서 그것을 전한다는 말인가?”라고 하는 것을 들었다. 만약 별도로 전하는 것이 있다면 외도라 할 것이고, 별도로 전하는 것이 없다면 허망하고 황탄한 자취를 가릴 수 없을 것이다. 나는 일찍이 앞의 설로 이를 증명하였는데, 이제 다시 논의하는 자에게 말한다. “성인이 처음 태어났을 때 손으로 하늘과 땅을 가리키고 발로 일곱 걸음을 걸은 것은 어느 교의 뜻에 포섭되는가?” 이것이 바로 별전의 가장 처음 드러남이다. 어찌 반드시 맨 마지막에 꽃 한 송이를 들어 가섭에게 보인 뒤에야 그것을 별전이라 하겠는가? 그 사이 사십구 년 동안 근기에 따라 가르침을 설하되, 정직한 길에서 방편을 버린 곳은 모두 별전의 뜻이었다. 그러니 또 어찌 처음과 마지막에만 그칠 뿐이겠는가. 이른바 별전이라는 것은 교 밖에 별도로 이른바 선이라는 것이 있다는 뜻도 아니고, 마음 밖에 별도로 이른바 법이라는 것이 있다는 뜻도 아니며, 언설을 떠난 바깥에 말로 나타나지 않는 비밀삼매가 따로 있다는 뜻도 아니다. 이치 밖에 별도의 이치가 있는 것도 아니며, 또한 한결같이 아무 일도 없는데 일부러 이런 말을 만들어낸 것도 아니다. 왜 그런가? 처음부터 끝에 이르기까지 오직 한 마음을 보였기 때문이다. 한 마음에 의지해 펼친 것은 오직 하나의 법일 뿐이니, 어찌 이른바 ‘별도’라는 것이 있겠는가? 마땅히 알아야 한다. 영지(靈知)의 마음 자체는 언설의 상을 떠나고, 견문의 상을 떠나며, 사유의 상을 떠나고, 문자의 상을 떠나며, 나아가 일체의 모든 상을 떠난다. 비록 언설의 상을 떠난다고 하지만 언설이 아니면 그 가르침을 세울 수 없고, 견문의 상을 떠난다고 하지만 견문이 아니면 그 가르침을 전할 수 없으며, 사유의 상을 떠난다고 하지만 사유가 아니면 그 가르침에 통달할 수 없고, 문자의 상을 떠난다고 하지만 문자가 아니면 그 가르침을 종지로 삼을 수 없다. 그러므로 언설과 문자 등이 곧 교임을 알 수 있다. 언설과 문자 등을 떠난 것이 곧 교외별전이다. 이른바 교란 이 마음을 밝혀 드러내는 것이며, 이른바 교외별전이란 곧 말과 형상을 뛰어넘어 이 마음에 묘하게 계합하는 것이다. 만일 언설과 문자 밖에 별도의 뜻이 전혀 없다면, 경에서 “모든 법의 적멸한 모습은 말로 선언할 수 없다”고 하지 않았을 것이며, 또 “이 법은 사량분별로 이해할 수 있는 것이 아니다”라고 하지 않았을 것이다. 혹자가 말하기를, “언설과 문자 등으로 과연 여래의 마음에 계합할 수 없는가?”라고 하니, 답한다. “그렇지 않다. 어찌 ‘처음 녹야원에서부터 마지막 발제하(跋提河)에 이르기까지 이 두 사이에서 일찍이 한 글자도 말하지 않았다’는 말을 듣지 못했는가? 이로 보면 일대장교에 어찌 언설과 문자 등의 상이 있다고 얻을 수 있겠는가?” 만일 여래의 본심을 환히 꿰뚫지 못하면, 문자가 있다고 막혀 있는 것도 교가 아니고 문자가 없다고 집착하는 것도 선이 아니다. 움직이기만 하면 유와 무 사이에서 정식(情識)에 결박되니, 교와 선 어느 쪽에도 취할 수 없다. 그러나 교외별전을 선이라고 일컫는다. 이 선은 곧 한 마음의 다른 이름이지, 인간과 천상 및 이승이 익히는 팔정(八定)·사선(四禪)의 선이 아니며, 반드시 몸을 말리고 마음을 죽이며 감정을 없애고 식을 끊는 것을 말하는 것도 아니다. 대개 이 선의 체는 금강왕보검과 같다. 상근의 날카로운 근기, 태어나면서 아는 이와 숙세에 익힌 사람이 기미에 앞서 알아차리고 말 밖에서 깨닫는 경우가 아니라면, 견문과 사유 등으로 털끝만큼이라도 헤아려 들어가려 해도 배에 금을 새기는 것처럼 무슨 이익이 있겠는가. 멀리 소림에서부터 서로 전해 오늘에 이르기까지 마치 허공에 도장을 찍듯 하여, 비록 문채는 드러나지 않지만 지극한 이치는 홀로 남아 있다. 별전이라는 설에 참으로 뜻이 있음을 믿을 만하다. 통틀어 말하면, 선은 곧 문자를 떠난 교이고 교는 곧 문자가 있는 선이다. 한 터럭만큼의 같은 모양을 찾아도 끝내 얻을 수 없는데, 다시 무슨 별개의 것이 있겠는가. 다른 것은 다만 교화의 자취를 시설하는 방식이 같지 않다는 것뿐이다. 비유하면 단단한 얼음과 뜨거운 태양을 같은 날에 논할 수 없는 것과 같다.</w:t>
      </w:r>
    </w:p>
    <w:p>
      <w:pPr>
        <w:pStyle w:val="EditorialNote"/>
      </w:pPr>
      <w:r>
        <w:t>교감·번역 메모 | [이문 검토 필요] `彰如木之本懷`의 `如木`은 문맥상 이문·오자 가능성이 있으나 임의 교정하지 않음.</w:t>
      </w:r>
    </w:p>
    <w:p>
      <w:pPr>
        <w:pStyle w:val="Heading2"/>
      </w:pPr>
      <w:r>
        <w:t>[0903a17]</w:t>
      </w:r>
    </w:p>
    <w:p>
      <w:pPr/>
      <w:r>
        <w:t>원문</w:t>
      </w:r>
    </w:p>
    <w:p>
      <w:pPr>
        <w:pStyle w:val="SourceText"/>
      </w:pPr>
      <w:r>
        <w:t xml:space="preserve">[0903a17] </w:t>
        <w:t>藥不專治病無必死其用舍安危之要在醫者之得失耳苟得其要以寒破寒以熱攻熱俱無實實虛虛之謬不得其要而或誤投毫髮雖病未危而藥危之矣世無盧扁使萬金神藥亦能殺人其利害有如此者佛稱三界大醫王純以無上神藥治法身之病其對證投機之頃順用逆施迎刃而解世云神聖工巧殆不可同日語也</w:t>
      </w:r>
    </w:p>
    <w:p>
      <w:pPr/>
      <w:r>
        <w:t>한국어 직역</w:t>
      </w:r>
    </w:p>
    <w:p>
      <w:pPr>
        <w:pStyle w:val="TranslationText"/>
      </w:pPr>
      <w:r>
        <w:t>약이 오로지 병만 다스리는 것은 아니며, 병도 반드시 사람을 죽이는 것은 아니다. 약을 쓰거나 버림에 따라 편안함과 위태로움이 갈리는 요체는 의사가 제대로 쓰느냐 그르치느냐에 달려 있을 뿐이다. 그 요체를 얻으면 찬 것으로 찬 병을 깨뜨리고 뜨거운 것으로 뜨거운 병을 공격하더라도 실한 것을 더 실하게 하고 허한 것을 더 허하게 하는 잘못이 없지만, 그 요체를 얻지 못해 털끝만큼이라도 잘못 투약하면 병 자체는 아직 위태롭지 않은데 약이 오히려 사람을 위태롭게 한다. 세상에 노의(盧醫)와 편작 같은 명의가 없다면 만금의 신약도 사람을 죽일 수 있으니, 그 이해가 이와 같다. 부처는 삼계의 대의왕이라 일컬어지며, 오로지 위없는 신약으로 법신의 병을 치료한다. 증상에 맞추어 근기에 투여하는 순간에 순으로 쓰기도 하고 역으로 베풀기도 하여 칼날이 닿는 대로 풀리니, 세상에서 말하는 신성하고 공교한 의술과는 거의 같은 날에 말할 수 없다.</w:t>
      </w:r>
    </w:p>
    <w:p>
      <w:pPr>
        <w:pStyle w:val="Heading2"/>
      </w:pPr>
      <w:r>
        <w:t>[0903b03]</w:t>
      </w:r>
    </w:p>
    <w:p>
      <w:pPr/>
      <w:r>
        <w:t>원문</w:t>
      </w:r>
    </w:p>
    <w:p>
      <w:pPr>
        <w:pStyle w:val="SourceText"/>
      </w:pPr>
      <w:r>
        <w:t xml:space="preserve">[0903b03] </w:t>
        <w:t>余因閱圓覺經文殊首以本起因地為問乃答以永斷無明方成佛道普賢以以幻修幻為問乃答以應當遠離一切幻化虛妄境界由堅執持遠離心故心如幻者亦復遠離遠離為幻亦復遠離離遠離幻亦復遠離得無所離即除諸幻普眼以修行漸次為問乃答以先依奢摩他行堅持禁戒安處徒眾宴坐靜室徧觀四大及與根塵虛妄和合然後身心根塵與幻俱滅便能顯發無方清淨彌勒以修佛菩提幾種差別為問答以欲脫生死免諸輪回先斷貪欲及除愛渴清淨慧以凡聖所證所得云何差別為問答以一切障礙即究竟覺得念失念無非解脫至若居一切時不起妄念於諸妄心亦不息滅威德自在以方便漸次為問答以當修三種淨觀謂寂靜奢摩他如幻三摩鉢提寂滅禪那等辨音以圓覺門有幾修習為問答以二十五種清淨妙輪即前三觀交互單複云云淨諸業障以本性清淨因何染汙為問乃答以不了四相不成聖果又云但當精勤降伏煩惱起大勇猛未得令得未斷令斷圓覺以云何安居修此圓覺清淨境界為問答以建立三期求哀懺悔復以三種淨觀隨學一事已上皆大悲願王普告諸菩薩及末世眾生淨治覺體之善見妙藥也如何獨答普覺所問一章之中指出四病謂作止任滅則前所謂善見神藥者俱不能逃此四病所攝何則自遠離諸幻與堅持禁戒建立三期等豈非作耶自先斷貪欲及除愛渴與宴坐靜室修奢摩他等豈非止耶自一切障礙即究竟覺及於諸妄心亦不息滅等豈非任耶自永斷無明及四大六根虛妄和合與幻俱滅等豈非滅耶原夫法身流轉五道而為眾生者由內熏三毒外迷四倒轉入無邊生死海中如來不指三毒四倒為病而反指作止任滅為病者何耶且作止任滅固不足以詣圓覺之閫域亦必取證聖道之漸望三毒四倒何翅天淵之間哉對此不能無疑於聖人之言乃為之解曰豈不聞一時婆伽婆入於神通大光明藏三昧正受正當入時上同諸佛下與眾生及十法界中有無情等同時俱入自昔至今不起于座就中無主無伴離聖離凡身心混融性相平等良由十二大士未忘境智瞥興問端是非鋒起故如來據大圓覺縱其所問廣說證修即作止任滅俱指為藥至普覺章將收玄唱斥作止任滅均名是病即病一言取舍俱奪苟知縱而不知奪混圓覺於問答之場或知奪而不知縱墮圓覺於泯默之地當知縱亦藥也奪亦藥也即其縱之之藥治三毒四倒之正病以其奪之之藥治作止任滅之助病豈不聞世之療色身之病者乎凡初感正病之頃則指方以對治及執其所投之藥而過之由是不病於元感之正病而病於藥之所助則卒無如之何也惟藥致病非庸醫所知故知作止任滅之藥病非如來洞鑑其源則孰能指也當知覺有二義有覺妄之覺有靈明之覺覺妄之覺能對治一切垢染及世出世間種種見聞塵習者是也靈明之覺亦名本覺亦名圓覺體離凡聖跡絕自他雙泯色空兩忘能所窮今亘古湛寂不搖靡間一塵覿體圓淨雖菩提涅槃真如般若到此俱名是病又何作止任滅之不病哉</w:t>
      </w:r>
    </w:p>
    <w:p>
      <w:pPr/>
      <w:r>
        <w:t>한국어 직역</w:t>
      </w:r>
    </w:p>
    <w:p>
      <w:pPr>
        <w:pStyle w:val="TranslationText"/>
      </w:pPr>
      <w:r>
        <w:t>나는 『원각경』을 읽다가 문수보살이 먼저 본기인지(本起因地)를 물으니, 답하기를 “영원히 무명을 끊어야 비로소 불도를 이룬다”고 한 것을 보았다. 보현보살이 환으로써 환을 닦는 일을 물으니, 답하기를 “마땅히 일체의 환화·허망한 경계를 멀리 떠나야 한다. 굳게 집착하여 멀리 떠나려는 마음 때문에 마음이 환인 것 역시 다시 멀리 떠나고, 멀리 떠남이 환인 것도 다시 멀리 떠나며, ‘멀리 떠남을 떠나는 환’ 또한 다시 멀리 떠나, 떠날 것이 없는 데 이르면 곧 모든 환을 제거한다”고 하였다. 보안보살이 수행의 점차를 물으니, 답하기를 “먼저 사마타의 행에 의지하여 계율을 굳게 지키고 대중을 편안히 거처시키며 고요한 방에 편안히 앉아 사대와 근·진이 허망하게 화합한 것임을 두루 관찰하라”고 하였다. 그 뒤 몸과 마음, 근과 진이 환과 함께 모두 소멸하면 곧 한계 없는 청정을 드러낼 수 있다고 하였다. 미륵보살이 불보리를 닦는 데 몇 가지 차별이 있는지 물으니, 답하기를 “생사를 벗어나고 모든 윤회를 면하려면 먼저 탐욕을 끊고 애갈(愛渴)을 없애라”고 하였다. 청정혜보살이 범부와 성인이 증득하고 얻는 데 어떤 차별이 있는지 물으니, 답하기를 “일체의 장애가 곧 구경각이므로, 바른 생각을 얻거나 생각을 잃는 것이 모두 해탈이다”라고 하였고, 나아가 “어느 때에 있든 망념을 일으키지 말고 모든 망심도 또한 억지로 소멸시키지 말라”고 하였다. 위덕자재보살이 방편의 점차를 물으니, 답하기를 “마땅히 세 가지 청정한 관을 닦아야 하니, 고요한 사마타, 환과 같은 삼마발제, 적멸한 선나이다”라고 하였다. 변음보살이 원각문에 몇 가지 수습이 있는지 물으니, 답하기를 “스물다섯 가지 청정한 묘륜이 있으니 곧 앞의 세 관을 서로 엇갈려 단수·복수로 닦는 것이다”라고 하였다. 정제업장보살이 본성이 청정한데 어찌하여 오염되는지 물으니, 답하기를 “사상(四相)을 알지 못하면 성과를 이루지 못한다”고 하였고, 또 “다만 부지런히 힘써 번뇌를 항복시키고 큰 용맹을 일으켜, 얻지 못한 것을 얻게 하고 끊지 못한 것을 끊게 하라”고 하였다. 원각보살이 어떻게 안거하여 이 원각의 청정한 경계를 닦는지 물으니, 답하기를 “세 기간을 세워 애처롭게 참회하며, 다시 세 가지 청정한 관 가운데 한 가지 일을 따라 배우라”고 하였다. 이상의 것은 모두 대비원왕께서 모든 보살과 말세 중생에게 두루 알려 각체를 깨끗이 다스리게 한 훌륭한 처방과 묘약이다. 그런데 어찌하여 유독 보각보살의 질문에 답한 한 장에서는 네 가지 병을 지적하여, 이른바 작(作)·지(止)·임(任)·멸(滅)이라 하였는가? 그렇다면 앞에서 말한 훌륭한 처방과 신약도 모두 이 네 병에 포섭됨을 벗어나지 못한다. 왜 그런가? 모든 환을 멀리 떠나는 것과 계율을 굳게 지키고 세 기간을 세우는 것 등은 어찌 ‘작’이 아니겠는가. 먼저 탐욕을 끊고 애갈을 제거하는 것과 고요한 방에 앉아 사마타를 닦는 것 등은 어찌 ‘지’가 아니겠는가. 일체의 장애가 곧 구경각이라는 말과 모든 망심도 소멸시키지 말라는 것 등은 어찌 ‘임’이 아니겠는가. 무명을 영원히 끊는 것과 사대·육근의 허망한 화합이 환과 함께 모두 소멸한다는 것 등은 어찌 ‘멸’이 아니겠는가. 본래 법신이 오도(五道)에 유전하여 중생이 되는 것은 안으로 삼독에 훈습되고 밖으로 사도(四倒)에 미혹되어 끝없는 생사의 바다로 굴러 들어가기 때문이다. 그런데 여래께서는 삼독과 사도를 병이라 가리키지 않고 도리어 작·지·임·멸을 병이라 가리킨 것은 무엇 때문인가. 또 작·지·임·멸은 참으로 원각의 문턱에 이르기에는 부족하지만, 그래도 반드시 성도에 증입하는 점차인데, 삼독과 사도에 견주면 어찌 하늘과 못의 차이뿐이겠는가. 이 때문에 성인의 말씀에 의심이 없을 수 없어 이를 풀이해 말한다. 어찌 “한때 바가바께서 신통대광명장삼매의 정수(正受)에 들어가셨다”는 말을 듣지 못했는가? 바로 들어가실 때 위로 모든 부처와 같고 아래로 중생과 십법계의 유정·무정과 함께 동시에 모두 들어가셨으며, 옛날부터 지금까지 자리에서 일어나지 않으셨다. 그 가운데 주인도 짝도 없고 성인도 범부도 떠나며 몸과 마음이 혼융하고 성과 상이 평등하였다. 다만 열두 대사가 아직 경계와 지혜를 잊지 못하여 문득 질문을 일으키자 시비의 칼날이 생겼으므로, 여래께서 대원각에 의거하여 그 질문을 따라 널리 증득과 수행을 설하셨다. 이에 작·지·임·멸을 모두 약으로 가리키다가 보각장의 현묘한 노래를 거두려는 대목에 이르러 작·지·임·멸을 배척해 똑같이 병이라 하셨다. ‘병’이라는 한마디로 취함과 버림을 모두 빼앗으신 것이다. 놓아줌만 알고 빼앗음을 모르면 원각을 문답의 마당에 뒤섞어 버리고, 혹 빼앗음만 알고 놓아줌을 모르면 원각을 침묵의 경지에 떨어뜨린다. 마땅히 알아야 한다. 놓아줌도 약이고 빼앗음도 약이다. 놓아주는 약으로 삼독과 사도라는 주된 병을 치료하고, 빼앗는 약으로 작·지·임·멸이라는 보조적인 병을 치료한다. 어찌 세상에서 육신의 병을 치료하는 일을 듣지 못했는가? 처음 본병을 얻었을 때에는 처방을 지어 대치하지만, 투여한 약에 집착하여 지나치게 되면 처음 얻은 본병이 아니라 약이 도와 생긴 병을 앓게 되어 끝내 어찌할 수 없게 된다. 오직 약 때문에 병이 생기는 이치는 평범한 의원이 알 수 있는 것이 아니다. 그러므로 작·지·임·멸이라는 약에서 생긴 병은 여래가 그 근원을 환히 비추어 보지 않았다면 누가 지적할 수 있겠는가. 마땅히 알아야 한다. ‘각’에는 두 뜻이 있다. 망을 깨닫는 각이 있고 영명한 각이 있다. 망을 깨닫는 각은 모든 때와 오염을 대치하고 세간·출세간의 갖가지 견문과 먼지 같은 습기를 다스릴 수 있는 것이다. 영명한 각은 또한 본각이라 하고 원각이라 하며, 그 체는 범부와 성인을 떠나고 자타의 자취가 끊어지며 색과 공을 함께 없애고 능과 소를 둘 다 잊는다. 지금을 다하고 옛날까지 관통하여 담연하고 적정하여 흔들리지 않으며, 한 티끌도 사이에 두지 않고 당체가 원만하고 청정하다. 비록 보리·열반·진여·반야라 하더라도 여기에 이르면 모두 병이라 이름하는데, 하물며 작·지·임·멸이 어찌 병이 아니겠는가.</w:t>
      </w:r>
    </w:p>
    <w:p>
      <w:pPr>
        <w:pStyle w:val="Heading2"/>
      </w:pPr>
      <w:r>
        <w:t>[0904b16]</w:t>
      </w:r>
    </w:p>
    <w:p>
      <w:pPr/>
      <w:r>
        <w:t>원문</w:t>
      </w:r>
    </w:p>
    <w:p>
      <w:pPr>
        <w:pStyle w:val="SourceText"/>
      </w:pPr>
      <w:r>
        <w:t xml:space="preserve">[0904b16] </w:t>
        <w:t>善致福惡致禍正合道邪干業此理昭然如黑白之不可混真如淨境界中初無善惡邪正皆一念瞥生處失於照了而不得不有也以其有故則三界煩惱念念起滅無時暫息成住壞空循環不斷是故聖人興慈運悲垂教立化使其捨惡以從善忘善以合道捨邪以歸正忘正以會心不越念而三界空不動塵而煩惱盡復歸本際洞徹根源教化之權亦從而泯矣</w:t>
      </w:r>
    </w:p>
    <w:p>
      <w:pPr/>
      <w:r>
        <w:t>한국어 직역</w:t>
      </w:r>
    </w:p>
    <w:p>
      <w:pPr>
        <w:pStyle w:val="TranslationText"/>
      </w:pPr>
      <w:r>
        <w:t>선은 복을 이루고 악은 화를 이루며, 바름은 도에 합하고 사악함은 업을 범한다. 이 이치는 흑과 백을 섞을 수 없는 것처럼 분명하다. 그러나 진여의 청정한 경계 가운데에는 본래 선악과 사정이 없으며, 모두 한 생각이 문득 일어나는 곳에서 비춤을 잃어 어쩔 수 없이 있게 된 것이다. 그것이 있기 때문에 삼계의 번뇌가 생각마다 생멸하여 잠시도 그치지 않고 성·주·괴·공이 순환하여 끊이지 않는다. 그러므로 성인이 자비를 일으켜 가르침을 드리우고 교화를 세워, 악을 버리고 선을 따르게 하며 선을 잊고 도에 합하게 하고, 사악함을 버리고 바름으로 돌아가게 하며 바름도 잊고 마음에 회통하게 하였다. 한 생각을 벗어나지 않으면서 삼계가 공하고, 한 티끌도 움직이지 않으면서 번뇌가 다하며, 다시 본제로 돌아가 근원을 환히 꿰뚫으면 교화의 방편도 따라서 사라진다.</w:t>
      </w:r>
    </w:p>
    <w:p>
      <w:pPr>
        <w:pStyle w:val="Heading2"/>
      </w:pPr>
      <w:r>
        <w:t>[0905a03]</w:t>
      </w:r>
    </w:p>
    <w:p>
      <w:pPr/>
      <w:r>
        <w:t>원문</w:t>
      </w:r>
    </w:p>
    <w:p>
      <w:pPr>
        <w:pStyle w:val="SourceText"/>
      </w:pPr>
      <w:r>
        <w:t xml:space="preserve">[0905a03] </w:t>
        <w:t>捨惡則斷恩愛遠利名脫塵勞盡貪欲</w:t>
      </w:r>
    </w:p>
    <w:p>
      <w:pPr/>
      <w:r>
        <w:t>한국어 직역</w:t>
      </w:r>
    </w:p>
    <w:p>
      <w:pPr>
        <w:pStyle w:val="TranslationText"/>
      </w:pPr>
      <w:r>
        <w:t>악을 버린다는 것은 은애를 끊고 이익과 명예를 멀리하며 진로를 벗고 탐욕을 다하는 것이다</w:t>
      </w:r>
    </w:p>
    <w:p>
      <w:pPr>
        <w:pStyle w:val="Heading2"/>
      </w:pPr>
      <w:r>
        <w:t>[0905a03]</w:t>
      </w:r>
    </w:p>
    <w:p>
      <w:pPr/>
      <w:r>
        <w:t>원문</w:t>
      </w:r>
    </w:p>
    <w:p>
      <w:pPr>
        <w:pStyle w:val="SourceText"/>
      </w:pPr>
      <w:r>
        <w:t xml:space="preserve">[0905a03] </w:t>
        <w:t>捨邪則齊物我絕是非空見聞泯能所</w:t>
      </w:r>
    </w:p>
    <w:p>
      <w:pPr/>
      <w:r>
        <w:t>한국어 직역</w:t>
      </w:r>
    </w:p>
    <w:p>
      <w:pPr>
        <w:pStyle w:val="TranslationText"/>
      </w:pPr>
      <w:r>
        <w:t>사악함을 버린다는 것은 나와 남을 가지런히 보고 시비를 끊으며 견문을 비우고 능소를 없애는 것이다</w:t>
      </w:r>
    </w:p>
    <w:p>
      <w:pPr>
        <w:pStyle w:val="Heading2"/>
      </w:pPr>
      <w:r>
        <w:t>[0905a04]</w:t>
      </w:r>
    </w:p>
    <w:p>
      <w:pPr/>
      <w:r>
        <w:t>원문</w:t>
      </w:r>
    </w:p>
    <w:p>
      <w:pPr>
        <w:pStyle w:val="SourceText"/>
      </w:pPr>
      <w:r>
        <w:t xml:space="preserve">[0905a04] </w:t>
        <w:t>從善則守戒律修禪那趣空寂向菩提</w:t>
      </w:r>
    </w:p>
    <w:p>
      <w:pPr/>
      <w:r>
        <w:t>한국어 직역</w:t>
      </w:r>
    </w:p>
    <w:p>
      <w:pPr>
        <w:pStyle w:val="TranslationText"/>
      </w:pPr>
      <w:r>
        <w:t>선을 따른다는 것은 계율을 지키고 선나를 닦으며 공적에 나아가고 보리를 향하는 것이다</w:t>
      </w:r>
    </w:p>
    <w:p>
      <w:pPr>
        <w:pStyle w:val="Heading2"/>
      </w:pPr>
      <w:r>
        <w:t>[0905a05]</w:t>
      </w:r>
    </w:p>
    <w:p>
      <w:pPr/>
      <w:r>
        <w:t>원문</w:t>
      </w:r>
    </w:p>
    <w:p>
      <w:pPr>
        <w:pStyle w:val="SourceText"/>
      </w:pPr>
      <w:r>
        <w:t xml:space="preserve">[0905a05] </w:t>
        <w:t>歸正則徹法源洞真諦契佛心合聖道至於邪正善惡會歸一念則一切時中觀根設教普利羣機信手拈來無非妙用隨眾生願報佛祖恩手眼通身一機不露熾然作用一物不為撒手去來了無拘束是謂一代聖化之本旨也雖羣宗異教各立門風皆莫能外乎此自先佛建立祖祖相承大小伽藍分布海內凡主一方者苟或善惡倒置則禍福之機隨念響應內關己德外涉化風不容不審也惟是識馬易奔情猿莫制故聖賢制禮立法於一念未起之前乃深欲防其微而杜其漸使微不知防則著將安救漸不知杜則頓起難收譬之水火防其微漸之初則不致於崩山燎原也故吾佛棄萬乘之權而受擯辱於匹夫之手捨海宇之富而丐衣食於域內之民忘宮室之華而委形質於草木之下泯道德之貴而歷辛苦於塗炭之中觀其所由莫不痛以無邊眾生各各具此深遠廣大利欲根於情識卒莫能制乃化現斯事實防微杜漸之大旨也教化之通塞初無定體出入乎道德利欲之間使存道德則教化不期通而通存利欲則教化不期塞而塞矣當知道德自佛祖盛化之後人物衰替從著而至微利欲自時移事變之頃貪妄日興從微而至著道德利欲譬之明暗不同時水火不同器今端居佛祖之域苟不知防微杜漸固已危矣矧乎相勝以欲相誘以利莫悟其非視之為當然者則火已措于積薪之下矣境風日扇禍災倏起反不以為憂而欲坐待教化自通者是猶吹網欲滿多見其不知量也悲夫</w:t>
      </w:r>
    </w:p>
    <w:p>
      <w:pPr/>
      <w:r>
        <w:t>한국어 직역</w:t>
      </w:r>
    </w:p>
    <w:p>
      <w:pPr>
        <w:pStyle w:val="TranslationText"/>
      </w:pPr>
      <w:r>
        <w:t>바름으로 돌아간다는 것은 법의 근원을 꿰뚫고 진제를 밝히며 불심에 계합하고 성도에 합하는 것이다. 사정과 선악이 한 생각으로 회귀하는 데 이르면, 모든 때에 근기를 살펴 가르침을 베풀어 여러 근기를 널리 이롭게 하고, 손 닿는 대로 집어 드는 것마다 묘용 아닌 것이 없다. 중생의 소원을 따르고 불조의 은혜에 보답하며, 온몸이 손과 눈이 되어 한 기틀도 드러내지 않는다. 치열하게 작용하면서도 한 물건도 하지 않고, 손을 놓아 오고 감에 조금도 구속이 없다. 이것이 한 시대 성교(聖化)의 본뜻이다. 비록 여러 종파와 다른 가르침이 각각 문풍을 세웠지만 모두 이것을 벗어날 수 없다. 옛 부처가 세우고 조사들이 서로 이어와 대소의 가람이 해내에 두루 퍼졌으니, 한 지방을 주관하는 이가 만약 선악을 뒤바꾸면 화복의 기틀이 생각을 따라 메아리치듯 응한다. 안으로는 자기 덕에 관계되고 밖으로는 교화의 풍속에 미치므로 살피지 않을 수 없다. 오직 식(識)의 말은 쉽게 달리고 정(情)의 원숭이는 제어하기 어렵다. 그러므로 성현은 한 생각이 아직 일어나기 전에 예법을 제정하고 법도를 세워, 그 미세함을 막고 점차를 차단하고자 깊이 힘썼다. 미세할 때 막지 못하면 드러난 뒤 어찌 구제하겠으며, 점차일 때 차단하지 못하면 갑자기 일어난 뒤 거두기 어렵다. 물과 불에 비유하면 처음 미세한 단계에서 막아야 산을 무너뜨리고 들판을 태우는 데 이르지 않는다. 그러므로 우리 부처께서는 만승의 권세를 버리고 필부의 손에서 배척과 욕됨을 받으셨으며, 천하의 부를 버리고 나라 안 백성에게 옷과 밥을 빌어 드셨고, 화려한 궁실을 잊고 초목 아래 몸을 맡기셨으며, 도덕의 존귀함을 없애고 도탄의 고생을 두루 겪으셨다. 그 까닭을 살펴보면 끝없는 중생이 저마다 깊고 멀고 넓고 큰 이욕의 뿌리를 정식에 갖추고 끝내 제어하지 못하기 때문에, 이런 일을 몸소 나타내어 실로 미세함을 막고 점차를 차단하는 큰 뜻을 보이신 것이다. 교화가 통하고 막히는 데에는 본래 일정한 실체가 없으며, 도덕과 이욕 사이를 드나든다. 도덕을 보존하면 교화는 통하기를 기대하지 않아도 통하고, 이욕을 보존하면 교화는 막히기를 기대하지 않아도 막힌다. 마땅히 알아야 한다. 도덕은 불조의 성대한 교화 이후 인물이 쇠퇴함에 따라 드러난 데서 미세한 데로 내려왔고, 이욕은 시대가 바뀌고 일이 변하는 즈음 탐욕과 망상이 날로 일어나 미세한 데서 드러난 데로 올라왔다. 도덕과 이욕은 밝음과 어둠이 같은 때에 있지 않고 물과 불이 같은 그릇에 있지 못하는 것과 같다. 지금 불조의 영역에 편안히 있으면서 미세함을 막고 점차를 차단할 줄 모른다면 이미 위태롭다. 하물며 욕망으로 서로 이기려 하고 이익으로 서로 유혹하면서도 그 잘못을 깨닫지 못하고 당연한 일로 여긴다면, 불은 이미 쌓인 장작 아래에 놓인 것이다. 경계의 바람이 날마다 부채질하여 재앙이 갑자기 일어나는데도 도리어 근심하지 않고 앉아서 교화가 저절로 통하기를 기다리려 한다면, 이는 그물에 바람을 불어 가득 채우려는 것과 같으니 자신의 분수를 모르는 일이 많다. 슬프다.</w:t>
      </w:r>
    </w:p>
    <w:p>
      <w:pPr>
        <w:pStyle w:val="Heading2"/>
      </w:pPr>
      <w:r>
        <w:t>[0905b11]</w:t>
      </w:r>
    </w:p>
    <w:p>
      <w:pPr/>
      <w:r>
        <w:t>원문</w:t>
      </w:r>
    </w:p>
    <w:p>
      <w:pPr>
        <w:pStyle w:val="SourceText"/>
      </w:pPr>
      <w:r>
        <w:t xml:space="preserve">[0905b11] </w:t>
        <w:t>世所謂語言者動乎其心而達乎其口即情想之昭著未有無其義者也故其情愛且喜則其言也和而溫憎且嫉則其言也峻而訏逆且怒則其言也迫而怨順且恕則其言也肆而達誇且羙則其言也婉而文俗且鄙則其言也朴而拙皆言語之容也欲審其義先觀其容既達其容則知其情既知其情則有以諭其義矣所謂義者乃情想之所適意識之所主而言以宣之也蓋語言皆模寫情識所緣之義曲盡其巧苟情想不到意路不行雖大張其吻於終日將無一詞可措矣豈特人言為然哉至於鴉鳴鵲噪犬吠雞啼凡若有情一動其聲必有所主之義但人莫之曉耳安有語言音聲而無其義者乎惟吾佛祖之道則異於是自手指兩儀足周七步至於一華遽拈時百萬眾皆神通智慧之聖賢盡其所思之量俱莫測其邊涘惟飲光微笑而已自祖道之東而兩宗五派星分棊布遍入寰區逮扣其言則須彌山是甚麼東海鯉魚打一棒新婦騎驢阿家牽與我將禪板來飯袋子江西湖南去等語𧧣𧧣不絕如長江大河莫之所止味之則如木札羹鐵釘飯親之則如吹毛劒大火聚目之則如閃電光擊石火耳之則如塗毒鼓旱地雷入之則如荊棘林透之則如生鐵壁既不可以語默會尤不可以智識通及與天地鬼神咸莫能測所以目之為無義語也夫無義者超乎喜怒哀樂之外脫乎情識意想之表又豈容以經書文字聖凡名相而和會哉嗟學者之未諭紛紛亂鳴擅自穿鑿謂此語是放開是把定是傍敲是暗打是探他是肯諾</w:t>
      </w:r>
    </w:p>
    <w:p>
      <w:pPr/>
      <w:r>
        <w:t>한국어 직역</w:t>
      </w:r>
    </w:p>
    <w:p>
      <w:pPr>
        <w:pStyle w:val="TranslationText"/>
      </w:pPr>
      <w:r>
        <w:t>세상에서 이른바 언어라는 것은 그 마음에서 움직여 입으로 전달되는 것이니, 곧 정과 생각이 분명하게 드러난 것이다. 그 뜻이 없는 경우는 없다. 그러므로 그 정이 사랑하고 또 기뻐하면 그 말이 온화하고 따뜻하며, 미워하고 또 질투하면 그 말이 준엄하고 거칠며, 거스르고 또 노하면 그 말은 급박하고 원망스럽다. 순하고 또 너그러우면 그 말은 막힘없이 통하고, 자랑하고 또 아름답게 꾸미면 그 말은 완곡하고 문채가 있으며, 속되고 또 비루하면 그 말은 질박하고 서툴다. 이것들이 모두 언어의 모습이다. 그 뜻을 살피려면 먼저 그 모습을 보고, 그 모습을 통달하면 그 감정을 알며, 그 감정을 알면 그 뜻을 깨달을 수 있다. 이른바 뜻이란 정과 생각이 향하는 바이고 의식이 주재하는 바이니, 말로 그것을 드러내는 것이다. 대개 언어는 모두 정식이 연하는 뜻을 본떠 그리되 그 솜씨를 극진히 하는 것이다. 만일 정과 생각이 미치지 않고 뜻의 길이 움직이지 않는다면, 하루 종일 입을 크게 벌린다 해도 한마디도 놓을 수 없을 것이다. 어찌 사람의 말만 그러하겠는가. 까마귀가 울고 까치가 지저귀며 개가 짖고 닭이 우는 데 이르기까지, 무릇 유정이 한번 소리를 내면 반드시 주재하는 뜻이 있다. 다만 사람이 그것을 깨닫지 못할 뿐이다. 어찌 언어나 음성이 있으면서 뜻이 없겠는가. 오직 우리 불조의 도는 이것과 다르다. 손으로 하늘과 땅을 가리키고 발로 일곱 걸음을 걸은 일에서부터 꽃 한 송이를 문득 들어 보인 때에 이르기까지, 백만 대중이 모두 신통과 지혜를 갖춘 성현이었지만 생각할 수 있는 힘을 다해도 그 끝을 헤아리지 못했고 오직 음광(가섭)만 미소 지었을 뿐이다. 조사의 도가 동쪽으로 전해진 뒤 두 종과 다섯 파가 별처럼 갈리고 바둑돌처럼 퍼져 천하에 두루 들어갔다. 그 말을 물으면 “수미산”, “이게 무엇인가”, “동해의 잉어에게 한 방 때려라”, “새색시는 나귀를 타고 시어머니는 끈다”, “나에게 선판을 가져오너라”, “밥자루”, “강서와 호남으로 가라” 등의 말이 끊이지 않아 장강과 큰 강처럼 그칠 데가 없다. 맛보면 나무패 국과 쇠못 밥 같고, 가까이하면 취모검과 큰 불무더기 같으며, 눈으로 보면 번갯빛과 부싯돌 불꽃 같고, 귀로 들으면 독을 바른 북과 마른 땅의 우레 같으며, 들어가면 가시덤불 같고 뚫고 나가려면 생철벽과 같다. 이미 말과 침묵으로 이해할 수 없고 더욱 지식으로 통할 수 없으며, 천지와 귀신도 모두 헤아릴 수 없으므로 이를 ‘무의어(無義語)’라 이름한 것이다. 무릇 ‘뜻이 없다’는 것은 희로애락의 바깥을 뛰어넘고 정식과 의상의 표면에서 벗어난 것이다. 어찌 경서의 문자나 성범의 명상으로 억지로 회통할 수 있겠는가. 아, 배우는 자들이 깨닫지 못하고 분분하게 어지러이 말하며 제멋대로 뚫어 해석하여, 이 말은 ‘놓아버림’이다, ‘잡아둠’이다, ‘곁에서 두드림’이다, ‘은밀히 때림’이다, ‘상대를 떠봄’이다, ‘긍정함’이다라고 한다.</w:t>
      </w:r>
    </w:p>
    <w:p>
      <w:pPr>
        <w:pStyle w:val="Heading2"/>
      </w:pPr>
      <w:r>
        <w:t>[0906a17]</w:t>
      </w:r>
    </w:p>
    <w:p>
      <w:pPr/>
      <w:r>
        <w:t>원문</w:t>
      </w:r>
    </w:p>
    <w:p>
      <w:pPr>
        <w:pStyle w:val="SourceText"/>
      </w:pPr>
      <w:r>
        <w:t xml:space="preserve">[0906a17] </w:t>
        <w:t>又謂此語是向上向下是全提半提是賓家主家是死句活句是商量平展</w:t>
      </w:r>
    </w:p>
    <w:p>
      <w:pPr/>
      <w:r>
        <w:t>한국어 직역</w:t>
      </w:r>
    </w:p>
    <w:p>
      <w:pPr>
        <w:pStyle w:val="TranslationText"/>
      </w:pPr>
      <w:r>
        <w:t>또 이 말은 향상·향하이고, 전제·반제이며, 빈가·주가이고, 사구·활구이며, 상량·평전이라고 한다</w:t>
      </w:r>
    </w:p>
    <w:p>
      <w:pPr>
        <w:pStyle w:val="Heading2"/>
      </w:pPr>
      <w:r>
        <w:t>[0906a18]</w:t>
      </w:r>
    </w:p>
    <w:p>
      <w:pPr/>
      <w:r>
        <w:t>원문</w:t>
      </w:r>
    </w:p>
    <w:p>
      <w:pPr>
        <w:pStyle w:val="SourceText"/>
      </w:pPr>
      <w:r>
        <w:t xml:space="preserve">[0906a18] </w:t>
        <w:t>又謂此語是最初末後是藏鋒透關是殺人刀活人劒</w:t>
      </w:r>
    </w:p>
    <w:p>
      <w:pPr/>
      <w:r>
        <w:t>한국어 직역</w:t>
      </w:r>
    </w:p>
    <w:p>
      <w:pPr>
        <w:pStyle w:val="TranslationText"/>
      </w:pPr>
      <w:r>
        <w:t>또 이 말은 최초·말후이고, 장봉·투관이며, 살인도·활인검이라고 한다</w:t>
      </w:r>
    </w:p>
    <w:p>
      <w:pPr>
        <w:pStyle w:val="Heading2"/>
      </w:pPr>
      <w:r>
        <w:t>[0906a19]</w:t>
      </w:r>
    </w:p>
    <w:p>
      <w:pPr/>
      <w:r>
        <w:t>원문</w:t>
      </w:r>
    </w:p>
    <w:p>
      <w:pPr>
        <w:pStyle w:val="SourceText"/>
      </w:pPr>
      <w:r>
        <w:t xml:space="preserve">[0906a19] </w:t>
        <w:t>又有甚者牽引經教謂此語是即色明心附物顯理是有言顯無言無言顯有言是眼觀東南意在西北是威音那畔空劫已前不間一塵全歸自己等異端殊說莫可具陳不知一涉意根俱成有義矣使佛祖之道果止於是則將何以斷他生死情妄之根乎誠所謂聚螢火以燎須彌持蠡量而測滄海也</w:t>
      </w:r>
    </w:p>
    <w:p>
      <w:pPr/>
      <w:r>
        <w:t>한국어 직역</w:t>
      </w:r>
    </w:p>
    <w:p>
      <w:pPr>
        <w:pStyle w:val="TranslationText"/>
      </w:pPr>
      <w:r>
        <w:t>더 심한 자는 경교를 끌어와, 이 말은 색에 즉하여 마음을 밝히는 것이고 물건에 붙어 이치를 드러내는 것이며, 유언으로 무언을 드러내고 무언으로 유언을 드러내는 것이고, 눈은 동남을 보면서 뜻은 서북에 있으며, 위음왕불 이전이고 공겁 이전이며, 한 티끌도 사이에 두지 않고 온전히 자기에게 돌아간다는 등의 이단의 갖가지 설이라고 한다. 이루 다 진술할 수 없다. 한 번이라도 의근에 걸리면 모두 ‘뜻이 있는 말’이 된다는 것을 모르는 것이다. 만일 불조의 도가 과연 이것에 그친다면 무엇으로 저 생사와 정망의 뿌리를 끊겠는가. 참으로 반딧불을 모아 수미산을 태우려 하고 표주박 하나를 가지고 창해의 물을 재려는 것과 같다.</w:t>
      </w:r>
    </w:p>
    <w:p>
      <w:pPr>
        <w:pStyle w:val="Heading2"/>
      </w:pPr>
      <w:r>
        <w:t>[0906b05]</w:t>
      </w:r>
    </w:p>
    <w:p>
      <w:pPr/>
      <w:r>
        <w:t>원문</w:t>
      </w:r>
    </w:p>
    <w:p>
      <w:pPr>
        <w:pStyle w:val="SourceText"/>
      </w:pPr>
      <w:r>
        <w:t xml:space="preserve">[0906b05] </w:t>
        <w:t>或謂禪家之無義語我知之矣佛祖以不立文字教外別傳安可復有語耶其應機接物之際高揮大抹答問汪洋雖語言如塵沙其如不落那邊著著皆歸第一義所以開口不在舌頭上又何向上向下之云乎謂無義語得非是歟</w:t>
      </w:r>
    </w:p>
    <w:p>
      <w:pPr/>
      <w:r>
        <w:t>한국어 직역</w:t>
      </w:r>
    </w:p>
    <w:p>
      <w:pPr>
        <w:pStyle w:val="TranslationText"/>
      </w:pPr>
      <w:r>
        <w:t>혹자가 말한다. “선가의 무의어를 나는 알겠다. 불조는 ‘문자를 세우지 않고 교 밖에 따로 전한다’고 하였으니 어찌 다시 말이 있을 수 있겠는가?” “그들이 근기에 응해 사람을 접할 때 크게 휘두르고 크게 지우며 문답이 넘쳐흘러, 비록 언어가 먼지와 모래처럼 많아도 저쪽에 떨어지지 않고 매 수마다 모두 제일의로 돌아간다. 그러므로 입을 열어도 혀끝에 있지 않다. 또 어찌 향상·향하라고 하겠는가. 이것을 무의어라 하는 것이 옳지 않은가?”</w:t>
      </w:r>
    </w:p>
    <w:p>
      <w:pPr>
        <w:pStyle w:val="Heading2"/>
      </w:pPr>
      <w:r>
        <w:t>[0906b09]</w:t>
      </w:r>
    </w:p>
    <w:p>
      <w:pPr/>
      <w:r>
        <w:t>원문</w:t>
      </w:r>
    </w:p>
    <w:p>
      <w:pPr>
        <w:pStyle w:val="SourceText"/>
      </w:pPr>
      <w:r>
        <w:t xml:space="preserve">[0906b09] </w:t>
        <w:t>余曰無乃五十步笑百步也子雖不墮向上向下之異說且第一義得非義乎或曰聞解粘去縛抽釘拔楔必因有語而然使佛祖之語果無義趣則何以致然也</w:t>
      </w:r>
    </w:p>
    <w:p>
      <w:pPr/>
      <w:r>
        <w:t>한국어 직역</w:t>
      </w:r>
    </w:p>
    <w:p>
      <w:pPr>
        <w:pStyle w:val="TranslationText"/>
      </w:pPr>
      <w:r>
        <w:t>내가 말하였다. “오십 보가 백 보를 비웃는 것과 다르지 않다. 그대는 비록 향상·향하라는 이설에는 떨어지지 않았으나, ‘제일의’도 뜻이 아니겠는가?” 혹자가 말하였다. “알음알이의 점착을 풀고 결박을 제거하며 못을 뽑고 쐐기를 빼는 일은 반드시 말이 있어야 가능하다고 들었습니다. 불조의 말에 과연 아무 뜻도 없다면 어찌 그런 결과가 생기겠습니까?”</w:t>
      </w:r>
    </w:p>
    <w:p>
      <w:pPr>
        <w:pStyle w:val="Heading2"/>
      </w:pPr>
      <w:r>
        <w:t>[0906b12]</w:t>
      </w:r>
    </w:p>
    <w:p>
      <w:pPr/>
      <w:r>
        <w:t>원문</w:t>
      </w:r>
    </w:p>
    <w:p>
      <w:pPr>
        <w:pStyle w:val="SourceText"/>
      </w:pPr>
      <w:r>
        <w:t xml:space="preserve">[0906b12] </w:t>
        <w:t>余曰斯言差近矣子當致此疑於懷抱久之自悟方知無義語不爾密矣苟或不爾則徒增戲論何益於理哉</w:t>
      </w:r>
    </w:p>
    <w:p>
      <w:pPr/>
      <w:r>
        <w:t>한국어 직역</w:t>
      </w:r>
    </w:p>
    <w:p>
      <w:pPr>
        <w:pStyle w:val="TranslationText"/>
      </w:pPr>
      <w:r>
        <w:t>내가 말하였다. “이 말은 조금 가까워졌다. 그대는 마땅히 이 의심을 품속에 오래 품고 있다가 스스로 깨달아야 한다. 그러면 비로소 무의어가 그대에게 은밀하지 않았음을 알게 될 것이다.” 만일 그렇지 않으면 공연히 희론만 늘릴 뿐이니 이치에 무슨 이익이 있겠는가.</w:t>
      </w:r>
    </w:p>
    <w:p>
      <w:pPr>
        <w:pStyle w:val="Heading2"/>
      </w:pPr>
      <w:r>
        <w:t>[0906b15]</w:t>
      </w:r>
    </w:p>
    <w:p>
      <w:pPr/>
      <w:r>
        <w:t>원문</w:t>
      </w:r>
    </w:p>
    <w:p>
      <w:pPr>
        <w:pStyle w:val="SourceText"/>
      </w:pPr>
      <w:r>
        <w:t xml:space="preserve">[0906b15] </w:t>
        <w:t>人莫不有心心莫不有應禪者心也機者心之所應也自鷲嶺拈華少林立雪之後此心一傳響應千古曰禪曰機無一時不與天地萬象互相酬酢政不待別有所扣而然也况自有宗門以來其所謂木上座金剛圈暗號子破沙盆青州衫娘生袴三脚驢鼈鼻蛇無米飯不濕羹至若五君臣四賓主三玄九帶十智重關放下著自做得是什麼莫管他等語四方八面霆轟雷震浩浩湯湯前後出興莫之紀極語其疾則囓鏃猶遲語其利則吹毛亦鈍鴆酒不可方其毒大羹莫能比其淳麗鋪錦上之華精食水中之乳儼臨廣眾高踞大牀風動鬼神聲喧宇宙凡咳唾掉臂怒罵戲笑緫而目之曰禪機者良有以也世典謂寂然不動感而遂通此與禪機似彷彿矣不動者非有所止而使之不動蓋體本湛寂如太虛空乃天理之不動也感通者非有一毫意謂於其間必待有所感而通者當其感通之際若洪鐘斯扣空谷傳聲無為也無作也天理本然之勢也喻乎淨鏡之鑑萬形明珠之現五色禪也者鏡也珠也機也者鑑也現也其萬形之妍醜五色之淺深雖昭昭不能自隱而鏡與珠曾何有所為也有所作也乃至淨至明之效耳能契此者則謂之禪機外此則非余所知也</w:t>
      </w:r>
    </w:p>
    <w:p>
      <w:pPr/>
      <w:r>
        <w:t>한국어 직역</w:t>
      </w:r>
    </w:p>
    <w:p>
      <w:pPr>
        <w:pStyle w:val="TranslationText"/>
      </w:pPr>
      <w:r>
        <w:t>사람치고 마음이 없는 이가 없고, 마음치고 감응이 없는 것이 없다. 선은 마음이고 기(機)는 마음이 감응하는 바이다. 영취산의 염화와 소림의 입설 이후 이 마음이 한번 전해지자 천고에 메아리쳐, 선이라 하고 기라 하며 어느 때든 천지 만상과 서로 응수하지 않은 적이 없다. 실로 별도로 누가 두드려 주기를 기다린 뒤에야 그런 것이 아니다. 하물며 종문이 생긴 뒤 이른바 목상좌·금강권·암호자·파사분·청주삼·낭생고·삼각려·별비사·무미반·불습갱, 나아가 오군신·사빈주·삼현·구대·십지중관·방하착·자주득시십마·막관타 등의 말이 사방팔면에서 천둥과 우레처럼 울리고 넓은 물결처럼 넘쳐나 앞뒤로 출현한 것이 끝이 없다. 그 빠름을 말하면 화살촉을 깨무는 것도 오히려 늦고, 그 날카로움을 말하면 취모검도 오히려 둔하다. 짐독도 그 독함을 비길 수 없고, 대갱도 그 순후함을 견줄 수 없다. 비단 위에 꽃을 곱게 펴고 물속의 젖을 정밀하게 가려 먹듯 하며, 많은 대중 앞에 엄연히 임하여 높은 법상에 걸터앉아 귀신을 움직이고 우주에 소리를 떨친다. 기침하고 침 뱉고 팔을 흔들며 노하고 욕하고 장난하고 웃는 것까지 모두 통틀어 ‘선기’라 이름한 데에는 참으로 까닭이 있다. 세상의 전적에서 “고요히 움직이지 않다가 감응하면 마침내 통한다”고 한 것은 선기와 비슷한 듯하다. ‘움직이지 않음’은 어떤 곳에 멈추어 억지로 움직이지 않게 한 것이 아니라, 그 체가 본래 담연하고 적정하여 태허공과 같으니 곧 천리가 본래 움직이지 않는 것이다. ‘감응하여 통함’ 또한 그 사이에 털끝만큼의 뜻을 두고 반드시 감응할 일이 생긴 뒤에야 통하는 것이 아니다. 감응하여 통하는 순간에는 큰 종이 두드림에 응하고 빈 골짜기가 소리를 전하듯 한다. 무위이고, 무작이다. 천리가 본래 그러한 형세이다. 깨끗한 거울이 만 가지 형상을 비추고 밝은 구슬이 다섯 빛을 나타내는 것에 비유할 수 있다. 선이란 거울이고 구슬이며, 기란 비춤이고 나타냄이다. 만 가지 형상의 곱고 추함과 다섯 빛의 옅고 짙음이 분명히 드러나 스스로 숨길 수 없지만, 거울과 구슬이 일찍이 무엇을 한 적이 있겠는가. 무엇을 지어낸 적이 있겠는가. 다만 지극히 깨끗하고 지극히 밝은 효능일 뿐이다. 여기에 계합할 수 있는 것을 선기라 하고, 이것 밖의 것은 내가 아는 바가 아니다.</w:t>
      </w:r>
    </w:p>
    <w:p>
      <w:pPr>
        <w:pStyle w:val="Heading2"/>
      </w:pPr>
      <w:r>
        <w:t>[0907a15]</w:t>
      </w:r>
    </w:p>
    <w:p>
      <w:pPr/>
      <w:r>
        <w:t>원문</w:t>
      </w:r>
    </w:p>
    <w:p>
      <w:pPr>
        <w:pStyle w:val="SourceText"/>
      </w:pPr>
      <w:r>
        <w:t xml:space="preserve">[0907a15] </w:t>
        <w:t>或問據所言人莫不有心則有情界內窮古亘今資生產業治世語言浩如塵沙原其所因靡不由心而著初未聞有禪機之說惟少林門下業咨叅者獨擅其名何也</w:t>
      </w:r>
    </w:p>
    <w:p>
      <w:pPr/>
      <w:r>
        <w:t>한국어 직역</w:t>
      </w:r>
    </w:p>
    <w:p>
      <w:pPr>
        <w:pStyle w:val="TranslationText"/>
      </w:pPr>
      <w:r>
        <w:t>혹자가 물었다. “말씀하신 바에 따르면 사람치고 마음이 없는 이가 없다 하셨습니다. 그렇다면 유정계 안에서 옛날부터 지금까지 자생산업과 치세의 언어가 먼지와 모래처럼 많지만 그 원인을 따져 보면 마음에서 드러나지 않은 것이 없습니다. 그런데 처음부터 ‘선기’라는 말을 들은 적은 없고 오직 소림 문하에서 참학하는 자만이 그 이름을 독점하는 것은 무엇 때문입니까?”</w:t>
      </w:r>
    </w:p>
    <w:p>
      <w:pPr>
        <w:pStyle w:val="Heading2"/>
      </w:pPr>
      <w:r>
        <w:t>[0907a19]</w:t>
      </w:r>
    </w:p>
    <w:p>
      <w:pPr/>
      <w:r>
        <w:t>원문</w:t>
      </w:r>
    </w:p>
    <w:p>
      <w:pPr>
        <w:pStyle w:val="SourceText"/>
      </w:pPr>
      <w:r>
        <w:t xml:space="preserve">[0907a19] </w:t>
        <w:t>對曰心有二焉曰真曰妄真者即靈知之至體此非妙悟不可得而逆測也妄者即情識之幻用乃逐物者由之也昧者槩稱之為心不知真之與妄實霄壤之不侔彼資生業等者乃妄情也非真心也夫真心者惟佛與祖熏鍊正因智徹神悟堂堂於聲色是非中妙符而密契者也全超修證靡涉功勳不墮見聞豈存地位所謂達大道兮出度超然名之曰祖也又豈可與依情附識膠纏世網者同日語哉或未達其真則修行亦善矣若使有作思惟而吠虛逐塊於祖庭之下者反不若資生產業有治身之益也彼不惟無益將坐致謗法之咎豈禪機之果累於人乎蓋不善擇其真者也道人宜審諸</w:t>
      </w:r>
    </w:p>
    <w:p>
      <w:pPr/>
      <w:r>
        <w:t>한국어 직역</w:t>
      </w:r>
    </w:p>
    <w:p>
      <w:pPr>
        <w:pStyle w:val="TranslationText"/>
      </w:pPr>
      <w:r>
        <w:t>대답하였다. “마음에는 두 가지가 있으니 진과 망이다. 진이란 곧 영지의 지극한 체이며, 이는 묘오가 아니면 거슬러 헤아려 알 수 없다. 망이란 곧 정식의 환영 같은 작용으로, 물건을 좇는 자가 그것을 따른다. 어두운 자들은 뭉뚱그려 모두 마음이라 부르면서 진과 망이 실로 하늘과 땅처럼 같지 않음을 모른다. 저 자생산업 등의 것은 망정이다. 진심이 아니다. 무릇 진심이란 오직 부처와 조사께서 바른 인을 훈련하여 지혜가 철저하고 신묘하게 깨달아, 성색과 시비 가운데 당당히 있으면서 묘하게 부합하고 은밀히 계합한 것이다. 수증을 온전히 뛰어넘고 공훈에 관계하지 않으며 견문에 떨어지지 않는데 어찌 지위를 두겠는가. 이른바 ‘대도에 통달하여 한계를 벗어나 초연한 이를 조사라 이름한다’는 것이다. 또 어찌 정에 의지하고 식에 붙어 세속의 그물에 끈끈하게 얽매인 자들과 같은 날에 논할 수 있겠는가. 혹 아직 그 진실에 통달하지 못했다면 수행하는 것도 또한 좋다. 그러나 만일 작위와 사량을 일으켜 조정 아래에서 허공을 보고 짖으며 흙덩이를 쫓는다면, 도리어 자생산업에 종사하여 몸을 다스리는 이익이 있는 것만도 못하다. 그것은 이익이 없을 뿐 아니라 도리어 법을 비방한 허물까지 불러올 것이다. 어찌 선기 자체가 사람을 해롭게 하는 것이겠는가. 다만 그 진실을 잘 가리지 못한 까닭이다. 도인은 마땅히 이를 살펴야 한다.</w:t>
      </w:r>
    </w:p>
    <w:p>
      <w:pPr>
        <w:pStyle w:val="Heading2"/>
      </w:pPr>
      <w:r>
        <w:t>[0907b11]</w:t>
      </w:r>
    </w:p>
    <w:p>
      <w:pPr/>
      <w:r>
        <w:t>원문</w:t>
      </w:r>
    </w:p>
    <w:p>
      <w:pPr>
        <w:pStyle w:val="SourceText"/>
      </w:pPr>
      <w:r>
        <w:t xml:space="preserve">[0907b11] </w:t>
        <w:t>趙州問南泉如何是道泉云平常心是道此話流布叢林古今之下鮮有不墮於意識者盡謂著衣喫飯動靜語默一一天真離此天真之外擬涉念慮早是不平常了也古人道箇平常心是道兩手分付只貴一切平常佛法世法彼自無瘡勿傷之也乃引張拙秀才謂隨順世緣無罣礙涅槃生死等空華是平常心龐居士謂日用事無別惟吾自偶諧是平常心王祖謂至道無難惟嫌揀擇是平常心馬大師謂見色便見心無色心不現是平常心又古德謂翠竹真如黃華般若是平常心但是古人凡說到日用本來具足不離見聞覺知處皆配之為平常心若然則緫不出箇意識摶量蓋南泉實不於此處蹲坐而從上古人亦不向這裏垛跟但是不曾親向趙州未問南泉未答以前薦得擬生寸念徇其語默引起意解徹底不平常了也更若廣引古人垂手利生方便接引處一言半句以之取證轉見崖州萬里或謂即今對物遇境不起一念是平常心</w:t>
      </w:r>
    </w:p>
    <w:p>
      <w:pPr/>
      <w:r>
        <w:t>한국어 직역</w:t>
      </w:r>
    </w:p>
    <w:p>
      <w:pPr>
        <w:pStyle w:val="TranslationText"/>
      </w:pPr>
      <w:r>
        <w:t>조주가 남전에게 “무엇이 도입니까?”라고 묻자 남전이 “평상심이 도다”라고 하였다. 이 화두가 총림에 널리 퍼진 이래 예나 지금이나 의식에 떨어지지 않은 이가 드물다. 모두 옷 입고 밥 먹으며 움직이고 고요하고 말하고 침묵하는 일 하나하나가 천진이며, 이 천진 밖에서 생각을 일으키려 하면 벌써 평상이 아니라고 말한다. 그러나 고인이 “평상심이 도”라고 한 것은 두 손으로 내어 맡긴 것이니, 다만 일체가 평상하기만 하면 된다. 불법이든 세법이든 저 스스로 상처가 없는데 괜히 상처 내지 말라는 것이다. 그리고 장졸 수재가 “세간 인연을 따라도 걸림이 없고 열반과 생사는 허공의 꽃과 같다”고 한 것을 평상심이라 하고, 방거사가 “일용의 일은 별것이 없고 오직 내가 스스로 우연히 계합한다”고 한 것을 평상심이라 하며, 왕조사가 “지극한 도는 어렵지 않으니 오직 간택을 꺼릴 뿐이다”라고 한 것을 평상심이라 하고, 마대사가 “색을 보면 곧 마음을 보고 색이 없으면 마음도 나타나지 않는다”고 한 것을 평상심이라 한다. 또 고덕이 “푸른 대나무가 진여이고 누런 꽃이 반야이다”라고 한 것을 평상심이라 한다. 무릇 고인이 일용과 본래 구족, 견문각지를 떠나지 않는 곳을 말하기만 하면 모두 평상심에 배당한다. 만약 그렇다면 모두 의식의 헤아림을 벗어나지 못한다. 남전은 실로 이런 곳에 웅크리고 앉아 있지 않았고, 옛사람들 또한 여기에 뿌리를 내리지 않았다. 다만 조주가 아직 묻기 전, 남전이 아직 답하기 전에 몸소 깨닫지 못한 채 한 치의 생각이라도 일으켜 그 말과 침묵을 좇아 의리의 해석을 일으키면 철저히 평상이 아니게 된다. 더구나 고인이 손을 내려 중생을 이롭게 하고 방편으로 접인한 곳의 한마디 반 구절을 널리 끌어와 증거로 삼는다면, 더욱 애주에서 만 리나 멀어지는 것만 보게 될 뿐이다. 혹자는 지금 당장 사물을 대하고 경계를 만나면서 한 생각도 일으키지 않는 것이 평상심이라고 한다.</w:t>
      </w:r>
    </w:p>
    <w:p>
      <w:pPr>
        <w:pStyle w:val="Heading2"/>
      </w:pPr>
      <w:r>
        <w:t>[0908a07]</w:t>
      </w:r>
    </w:p>
    <w:p>
      <w:pPr/>
      <w:r>
        <w:t>원문</w:t>
      </w:r>
    </w:p>
    <w:p>
      <w:pPr>
        <w:pStyle w:val="SourceText"/>
      </w:pPr>
      <w:r>
        <w:t xml:space="preserve">[0908a07] </w:t>
        <w:t>或謂雖舉念動情而不住諸相是平常心或謂有無不隔聞見混融是平常心或謂寒則添衣熱則搖扇是平常心</w:t>
      </w:r>
    </w:p>
    <w:p>
      <w:pPr/>
      <w:r>
        <w:t>한국어 직역</w:t>
      </w:r>
    </w:p>
    <w:p>
      <w:pPr>
        <w:pStyle w:val="TranslationText"/>
      </w:pPr>
      <w:r>
        <w:t>혹자는 비록 생각을 들고 정을 움직이더라도 모든 상에 머물지 않는 것이 평상심이라고 하고, 혹자는 유와 무가 막히지 않고 견문이 혼융한 것이 평상심이라고 한다 혹자는 추우면 옷을 더 입고 더우면 부채를 흔드는 것이 평상심이라고 한다</w:t>
      </w:r>
    </w:p>
    <w:p>
      <w:pPr>
        <w:pStyle w:val="Heading2"/>
      </w:pPr>
      <w:r>
        <w:t>[0908a09]</w:t>
      </w:r>
    </w:p>
    <w:p>
      <w:pPr/>
      <w:r>
        <w:t>원문</w:t>
      </w:r>
    </w:p>
    <w:p>
      <w:pPr>
        <w:pStyle w:val="SourceText"/>
      </w:pPr>
      <w:r>
        <w:t xml:space="preserve">[0908a09] </w:t>
        <w:t>或謂繁興大用舉必全真細語麤言皆第一義是平常心</w:t>
      </w:r>
    </w:p>
    <w:p>
      <w:pPr/>
      <w:r>
        <w:t>한국어 직역</w:t>
      </w:r>
    </w:p>
    <w:p>
      <w:pPr>
        <w:pStyle w:val="TranslationText"/>
      </w:pPr>
      <w:r>
        <w:t>혹자는 온갖 작용을 크게 일으키되 드는 것마다 전부 진실이고, 가는 말과 거친 말이 모두 제일의인 것이 평상심이라고 한다</w:t>
      </w:r>
    </w:p>
    <w:p>
      <w:pPr>
        <w:pStyle w:val="Heading2"/>
      </w:pPr>
      <w:r>
        <w:t>[0908a10]</w:t>
      </w:r>
    </w:p>
    <w:p>
      <w:pPr/>
      <w:r>
        <w:t>원문</w:t>
      </w:r>
    </w:p>
    <w:p>
      <w:pPr>
        <w:pStyle w:val="SourceText"/>
      </w:pPr>
      <w:r>
        <w:t xml:space="preserve">[0908a10] </w:t>
        <w:t>或謂古人痛棒熱喝擎义輥毬機無停滯道出常情是平常心乃至種種作為種種思想種種湊泊要與箇平常心相似無異掩耳偷鈴自取欺誑但是玄言聖量妙理真詮緫不與平常心相應况是迷惑貪妄顛倒情識而能遠契平常心者乎當知平常心不屬知不屬解乃至不屬一切和會領略擬涉知涉解則安有平常之理乎昔雪山夜覩明星是悟此平常心迦葉破顏笑二祖禮三拜是明此平常心至若木原聞角靈雲見桃凡一機一境有契有證者莫不皆契此平常心今日要與此箇平常心覿體無閒須是親如他佛祖瞥地一回則信手拈來無一毛頭不與平常心相應雖迦文放眉間照萬八千土之光出徧覆三千大千世界之廣長舌相與夫納須彌山於芥子建寶王剎於毛端甚而至於橫身火聚闊步刀山亦未有一事不與平常心相應者但迷人不知而自見等差於等差中更莫有不自此平常心顯現乃知無邊眾生雖重迷極障於無盡苦趣動經塵劫未得棄離亦未嘗有絲毫不出此平常心者也特自昧而不覺耳南泉又謂道不屬知不屬不知知是妄覺不知是無記這一絡索將謂盡力扶持殊不知破蕩不勝其夥矣爭似永嘉道箇絕學無為閑道人不除妄想不求真與此平常心差近且孰為絕學孰為無為殆不容舌也</w:t>
      </w:r>
    </w:p>
    <w:p>
      <w:pPr/>
      <w:r>
        <w:t>한국어 직역</w:t>
      </w:r>
    </w:p>
    <w:p>
      <w:pPr>
        <w:pStyle w:val="TranslationText"/>
      </w:pPr>
      <w:r>
        <w:t>혹자는 고인의 호된 방망이와 뜨거운 할, 창을 들고 공을 굴리는 기용이 잠시도 막히지 않고 도가 상정을 벗어난 것이 평상심이라고 한다. 나아가 갖가지 행위와 갖가지 생각, 갖가지 억지 맞춤으로 저 평상심과 서로 비슷하게 만들려 하니, 귀를 막고 방울을 훔치며 스스로 속이는 것과 다를 바 없다. 현묘한 말과 성인의 분량, 묘한 이치와 참된 설명도 모두 평상심과 상응하지 않는데, 하물며 미혹·탐욕·망상·전도·정식으로 어떻게 멀리 평상심에 계합할 수 있겠는가. 마땅히 알아야 한다. 평상심은 앎에도 속하지 않고 이해에도 속하지 않으며, 나아가 일체의 억지 회통과 알아차림에도 속하지 않는다. 앎과 이해에 조금이라도 걸리면 어찌 평상의 이치가 있겠는가. 옛날 설산에서 밤에 별을 보고 깨달은 것이 이 평상심이고, 가섭이 얼굴을 펴 웃은 것과 이조가 세 번 절한 것이 이 평상심을 밝힌 것이다. 목원(木原)이 뿔 소리를 듣고 영운이 복사꽃을 본 것처럼, 한 기틀 한 경계에서 계합하고 증득한 경우는 모두 이 평상심에 계합한 것이다. 오늘 이 평상심과 당체로 조금도 간격이 없으려면 반드시 저 불조처럼 몸소 한 번 문득 깨달아야 한다. 그러면 손 닿는 대로 집어 드는 것마다 한 털끝도 평상심과 상응하지 않는 것이 없다. 석가모니께서 미간의 광명을 놓아 만팔천 국토를 비추고 삼천대천세계를 두루 덮는 광장설상을 내신 일, 수미산을 겨자씨 안에 넣고 보왕의 국토를 털끝에 세운 일, 심지어 몸을 불무더기 속에 가로놓고 칼산을 크게 걸어가는 일까지 어느 하나 평상심과 상응하지 않는 일이 없다. 다만 미혹한 사람이 알지 못해 스스로 차등을 보지만, 차등 가운데에도 이 평상심에서 드러나지 않는 것이 전혀 없다. 이에 끝없는 중생이 비록 극심한 미혹과 무거운 장애로 끝없는 고취에서 수많은 겁을 지내며 아직 벗어나지 못했다 하더라도, 털끝만큼도 이 평상심을 벗어난 적이 없음을 알게 된다. 다만 스스로 어두워 깨닫지 못할 뿐이다. 남전은 또 “도는 앎에도 속하지 않고 알지 못함에도 속하지 않는다. 앎은 망각이고 알지 못함은 무기이다”라고 하였다. 이 한 덩어리의 말이 힘껏 부축하려 한 것인 줄 알았더니, 도리어 쓸어 없앤 것이 셀 수 없이 많음을 알지 못한다. 어찌 영가가 “배움이 끊어진 무위의 한가한 도인은 망상을 제거하지도 않고 진실을 구하지도 않는다”고 한 것만 하겠는가. 이것이 평상심에 조금 가깝다. 그런데 누가 ‘배움이 끊어진 자’이며 누가 ‘무위한 자’인가. 거의 혀를 놀릴 수 없다.</w:t>
      </w:r>
    </w:p>
    <w:p>
      <w:pPr>
        <w:pStyle w:val="Heading2"/>
      </w:pPr>
      <w:r>
        <w:t>[0908b13]</w:t>
      </w:r>
    </w:p>
    <w:p>
      <w:pPr/>
      <w:r>
        <w:t>원문</w:t>
      </w:r>
    </w:p>
    <w:p>
      <w:pPr>
        <w:pStyle w:val="SourceText"/>
      </w:pPr>
      <w:r>
        <w:t xml:space="preserve">[0908b13] </w:t>
        <w:t>遠客過門指余色身以四法界為問謂此身於四法界內何法界所攝余從容告之曰四種法界顯一心之體用也幻者罕習經教輙以己意陳之且以手中拄杖言之依相視之喚作拄杖名事法界離相惟性不喚作拄杖名理法界性相不二正喚作拄杖時却不是拄杖於不是拄杖處不妨全體是拄杖是名理事無礙法界以一拄杖入一切法任法立名了無定體以一切法入吾拄杖同名拄杖亦無定體名事事無礙法界如帝網珠以吾一珠入一切珠而體未甞分以一切珠入吾一珠而體未甞合相收相攝而無虧互奪互融而不間如永嘉謂諸佛法身入我性我性還共如來合一月普現一切水一切水月一月攝其法界之名廣說萬殊略說惟四其實亦未甞四也惟廓悟自心之士見處圓融於法界相不執一而言一切不離一切而守一蓋法爾如然非神通所致也嗟夫昧者妄執色身為我起種種貪欲為事所障囚縛三界無解脫期聲聞觀色無我惟滯一空遠離世間獨求解脫為理所障被佛所訶惟菩薩乘了色即空悟空即色色空不二住于中道理事相含獨脫無礙猶存見執尚滯法塵獨如來事事無礙之境如鏡照鏡似空合空類一摩尼具含眾色收則俱收現則齊現不容造作豈涉安排是謂無功用法門其法界相緫萬歸四會四歸一於無功用中一亦不可存矣余身於四法界理體如是上根利器薦在機先中下之流徒勞佇思客唯而退</w:t>
      </w:r>
    </w:p>
    <w:p>
      <w:pPr/>
      <w:r>
        <w:t>한국어 직역</w:t>
      </w:r>
    </w:p>
    <w:p>
      <w:pPr>
        <w:pStyle w:val="TranslationText"/>
      </w:pPr>
      <w:r>
        <w:t>먼 곳에서 온 객이 문을 지나며 내 색신을 가리켜 사법계에 대해 물으면서 “이 몸은 사법계 가운데 어느 법계에 포섭됩니까?”라고 하였다. 나는 조용히 말하였다. “네 종류 법계는 한 마음의 체와 용을 드러낸 것이다.” 나는 경교를 많이 익히지 못했으므로 문득 내 뜻으로 말해 보겠다. 우선 손의 주장자를 가지고 말하자. 모양에 의지해 보면 이를 주장자라 부르니 사법계이고, 모양을 떠나 오직 성품만 보면 주장자라 부르지 않으니 이법계이다. 성과 상이 둘이 아니므로 바로 주장자라 부르는 때에도 도리어 주장자가 아니고, 주장자가 아닌 곳에서도 온전히 주장자임을 방해하지 않으니 이를 이사무애법계라 한다. 하나의 주장자를 모든 법에 넣으면 어떤 법이든 그 법을 따라 이름을 세우되 정해진 자체가 없고, 모든 법을 내 주장자에 넣으면 함께 주장자라 부르더라도 역시 정해진 자체가 없으니 이를 사사무애법계라 한다. 제망의 구슬과 같아서, 나의 한 구슬이 모든 구슬에 들어가도 그 체가 일찍이 나뉘지 않고 모든 구슬이 나의 한 구슬에 들어와도 그 체가 일찍이 합쳐지지 않는다. 서로 거두고 서로 포섭하면서도 줄어듦이 없고 서로 빼앗고 서로 융합하면서도 간격이 없다. 영가가 “모든 부처의 법신이 내 성품에 들어오고 내 성품은 다시 여래와 합한다. 한 달이 모든 물에 두루 나타나고 모든 물의 달을 한 달이 거둔다”고 한 것과 같다. 법계라는 이름은 넓게 말하면 만 가지로 다르지만 간략히 말하면 오직 넷이며, 실제로는 일찍이 넷인 적도 없다. 오직 스스로의 마음을 툭 트여 깨달은 사람만이 보는 곳마다 원융하여, 법계의 모습에서 하나에 집착한 채 일체를 말하지 않고, 일체를 떠난 채 하나만 지키지도 않는다. 이는 법이 본래 그러한 것이지 신통으로 만들어낸 것이 아니다. 아, 어두운 사람은 망령되이 색신을 나라고 집착하여 갖가지 탐욕을 일으키고 사물에 막혀 삼계에 갇힌 채 해탈할 기약이 없다. 성문은 색에 내가 없음을 관하되 한갓 공에 막혀 세간을 멀리하고 홀로 해탈만을 구하므로 이치에 막혀 부처의 꾸짖음을 받는다. 오직 보살승은 색이 곧 공임을 알고 공이 곧 색임을 깨달아 색과 공이 둘이 아님을 알고 중도에 머문다. 이와 사가 서로 포섭되어 홀로 벗어나 걸림이 없지만 그래도 견해의 집착이 남아 법진에 막혀 있다. 오직 여래의 사사무애 경계는 거울이 거울을 비추고 허공이 허공과 합하는 것 같으며, 하나의 마니주가 모든 색을 갖추어 거두면 함께 거두고 나타내면 한꺼번에 나타나는 것과 같다. 조작을 용납하지 않으니 어찌 배치와 안배에 관계하겠는가. 이를 무공용법문이라 한다. 법계의 모양을 통틀어 만 가지를 넷에 돌리고 넷을 하나에 돌리면, 무공용 가운데서는 그 하나조차도 둘 수 없다. 내 몸이 사법계에서 이치와 체가 이와 같다. 상근의 날카로운 근기는 기미에 앞서 깨닫고, 중하의 무리는 헛되이 생각하며 기다릴 뿐이다.” 객은 “그렇습니다” 하고 물러갔다.</w:t>
      </w:r>
    </w:p>
    <w:p>
      <w:pPr>
        <w:pStyle w:val="Heading2"/>
      </w:pPr>
      <w:r>
        <w:t>[0909a18]</w:t>
      </w:r>
    </w:p>
    <w:p>
      <w:pPr/>
      <w:r>
        <w:t>원문</w:t>
      </w:r>
    </w:p>
    <w:p>
      <w:pPr>
        <w:pStyle w:val="SourceText"/>
      </w:pPr>
      <w:r>
        <w:t xml:space="preserve">[0909a18] </w:t>
        <w:t>太末蟲處處能泊而不能泊於火燄之上眾生心處處能緣而不能緣於般若之上火固不可泊余不知般若果何物而獨不能緣耶使般若果不可緣則眾生成佛之理無有是處或謂不然眾生為妄所惑墮落生死流染世間識想交馳善惡分別皆徧計成就縱有知覺亦成戲論遠經多劫近及今生從迷入迷曾未休息夫般若者離言說相離文字相離心識相離思惟相乃至見聞覺知徧計分別種種離故能離所離亦皆遠離爾時般若覿體成就所謂不能緣者由真妄各立不相入故譬如明暗二體相傾欲合為一縱有神變其可得乎雖然殊不知法無異相動念則乖理絕多途舉心則隔徧十方是般若體盡大地是光明幢不間一塵觸處圓淨纖塵未盡萬劫難明欲得現前當依智用會須拔能所根於一念未萌之際空人我見於寸心不動之時念念破無明離妄想斷攀緣泯聞見奮起此志如金剛王寶劒橫按當軒遇物即殺晝夜六時熾然無間久久心境寂人法空意識消伎倆盡和手中𣠽柄子一時打脫始知眾生心外無般若智亦何依般若外無眾生心緣將安寄即眾生心非般若青出於藍即般若非眾生心冰生於水即眾生心即般若廓爾圓明非般若非眾生心冺然無寄然後動一塵則萬法彰斂一念則十虛殞卷舒與奪任意縱橫生死去來於法自在事雖與麼若約祖師門下衲僧面前猶未有語話分在奇哉此道豈古人獨有而我獨無耶丁此叢林日晚光影如流努力勤叅决不相賺</w:t>
      </w:r>
    </w:p>
    <w:p>
      <w:pPr/>
      <w:r>
        <w:t>한국어 직역</w:t>
      </w:r>
    </w:p>
    <w:p>
      <w:pPr>
        <w:pStyle w:val="TranslationText"/>
      </w:pPr>
      <w:r>
        <w:t>태말충(太末蟲)은 어디든 머물 수 있지만 불꽃 위에는 머물 수 없고, 중생의 마음은 어디든 반연할 수 있지만 반야 위에는 반연할 수 없다. 불꽃 위에 머물 수 없는 것은 그렇다 치더라도, 나는 반야가 과연 어떤 물건이기에 홀로 반연할 수 없는지 알지 못하겠다. 만일 반야를 과연 반연할 수 없다면 중생이 성불할 이치는 있을 수 없다. 혹자는 그렇지 않다고 한다. 중생은 망에 미혹되어 생사에 떨어지고 세간의 흐름에 물들어 식과 생각이 번갈아 달리며 선악을 분별하니 모두 변계로 성취된 것이다. 비록 앎과 깨달음이 있어도 희론이 되며, 멀게는 여러 겁을 지나고 가깝게는 지금 생에 이르기까지 미혹에서 미혹으로 들어가 일찍이 쉬지 못했다. 반야란 언설의 상을 떠나고 문자의 상을 떠나며 심식의 상을 떠나고 사유의 상을 떠나며, 나아가 견문각지와 변계분별의 갖가지 것을 모두 떠난다. 떠날 수 있는 주체와 떠나지는 대상도 모두 멀리 떠나면 그때 반야가 당체로 성취된다. 이른바 반연할 수 없다는 것은 진과 망이 각각 서서 서로 들어가지 않기 때문이다. 비유하면 밝음과 어둠이라는 두 체가 서로 밀어내어 하나로 합치려 하는 것과 같으니, 아무리 신변이 있어도 어찌 가능하겠는가. 그러나 이것 역시 법에는 다른 상이 없고 생각을 움직이면 이치에 어긋나며, 이치는 여러 갈래를 끊었는데 마음을 들면 곧 막힌다는 것을 알지 못한 것이다. 십방에 두루한 것이 반야의 체이고 대지를 다한 것이 광명당이며, 한 티끌도 사이에 두지 않고 닿는 곳마다 원만하고 깨끗하다. 그러나 미세한 티끌이 아직 다하지 않으면 만겁을 지나도 밝히기 어렵다. 이를 현전시키려면 마땅히 지혜의 작용에 의지하여, 한 생각이 아직 싹트지 않은 때에 능소의 뿌리를 뽑고 한 치 마음도 움직이지 않는 때에 인아의 견해를 비워야 한다. 생각마다 무명을 깨뜨리고 망상을 떠나며 반연을 끊고 견문을 없애고, 이 뜻을 분발시켜 금강왕보검을 마루 앞에 가로질러 놓은 듯 만나는 것마다 곧 베어야 한다. 낮밤 여섯 때에 치열하게 끊임없이 하기를 오래하면 마음과 경계가 고요해지고 인과 법이 공해지며 의식이 사라지고 기량이 다하여, 손 안의 몽둥이 자루까지 한꺼번에 놓아 버리게 된다. 그때 비로소 중생의 마음 밖에 반야지가 없으니 지혜가 어디에 의지하겠으며, 반야 밖에 중생의 마음이 없으니 반연이 어디에 붙겠는가를 알게 된다. 중생의 마음이 곧 반야가 아닌 것은 푸른빛이 쪽풀에서 나온 것과 같고, 반야가 곧 중생의 마음이 아닌 것은 얼음이 물에서 생긴 것과 같으며, 중생의 마음이 곧 반야인 것은 툭 트여 원명하고, 반야도 중생의 마음도 아닌 것은 고요히 기댈 데가 없는 것이다. 그 뒤 한 티끌을 움직이면 만법이 드러나고 한 생각을 거두면 십방 허공이 사라진다. 펴고 거두며 주고 빼앗음을 뜻대로 종횡하고, 생사에 오고 감에도 법에서 자재하다. 일은 비록 이와 같지만 조사 문하의 납승 앞에서 말한다면 아직 말할 몫이 남아 있다. 기이하구나. 이 도를 어찌 옛사람만 지니고 나는 홀로 없겠는가. 이 총림의 해가 저물고 광음이 흐르는 때를 당했으니 힘써 부지런히 참구하라. 결코 그대를 속이지 않는다.</w:t>
      </w:r>
    </w:p>
    <w:p>
      <w:pPr>
        <w:pStyle w:val="Heading2"/>
      </w:pPr>
      <w:r>
        <w:t>[0910a04]</w:t>
      </w:r>
    </w:p>
    <w:p>
      <w:pPr/>
      <w:r>
        <w:t>원문</w:t>
      </w:r>
    </w:p>
    <w:p>
      <w:pPr>
        <w:pStyle w:val="SourceText"/>
      </w:pPr>
      <w:r>
        <w:t xml:space="preserve">[0910a04] </w:t>
        <w:t>止體也百千諸佛之所共住觀用也八萬細行之所齊彰體無用外之體則止在觀中用無體外之用則觀歸止處體不動故猶須彌立於太虛用不昧故若杲日麗乎暘谷止無所故波水盡於本源觀無能故光影消於古鏡大虛隱須彌之勢則止體本自無虧暘谷藏杲日之光則觀用由來具足源空波水滅止亦何依鏡破光影亡觀將安寄然則鏡源本幻體用元空能所俱亡止觀亦寂矣</w:t>
      </w:r>
    </w:p>
    <w:p>
      <w:pPr/>
      <w:r>
        <w:t>한국어 직역</w:t>
      </w:r>
    </w:p>
    <w:p>
      <w:pPr>
        <w:pStyle w:val="TranslationText"/>
      </w:pPr>
      <w:r>
        <w:t>지는 체이고 백천 제불이 함께 머무는 바이며, 관은 용이고 팔만 세행이 함께 드러나는 바이다. 체는 용 밖의 체가 없으므로 지는 관 가운데 있고, 용은 체 밖의 용이 없으므로 관은 지로 돌아간다. 체가 움직이지 않으므로 수미산이 태허에 선 것과 같고, 용이 어둡지 않으므로 밝은 해가 양곡에 걸린 것과 같다. 지는 머무는 바가 없으므로 파도와 물이 본원에서 다하고, 관은 능한 주체가 없으므로 빛과 그림자가 옛 거울에서 사라진다. 태허가 수미산의 형세를 숨기면 지의 체는 본래 스스로 손상이 없고, 양곡이 밝은 해의 빛을 감추면 관의 용은 본래 갖추어져 있다. 근원이 비어 파도와 물이 소멸하면 지도 어디에 의지하겠으며, 거울이 깨져 빛과 그림자가 없어지면 관은 어디에 붙겠는가. 그렇다면 거울과 근원은 본래 환이고 체와 용은 원래 공하며, 능소가 모두 사라지니 지와 관 역시 고요하다.</w:t>
      </w:r>
    </w:p>
    <w:p>
      <w:pPr>
        <w:pStyle w:val="Heading2"/>
      </w:pPr>
      <w:r>
        <w:t>[0910a11]</w:t>
      </w:r>
    </w:p>
    <w:p>
      <w:pPr/>
      <w:r>
        <w:t>원문</w:t>
      </w:r>
    </w:p>
    <w:p>
      <w:pPr>
        <w:pStyle w:val="SourceText"/>
      </w:pPr>
      <w:r>
        <w:t xml:space="preserve">[0910a11] </w:t>
        <w:t>或曰承教有言眾生為昏散故墮生死流諸佛以止觀故住涅槃岸所謂以止止散寂而常照以觀觀昏照而常寂所以寂照雙顯定慧兩融止極觀圓不真何待審如前說則止觀之名既混定慧之體何分名實既乖恐非至論噫豈不聞法華經云惟此一事實餘二則非真止觀也定慧也寂照也體用也理本無殊特立名之異耳然以實就權則二邊各立會權歸實則一亦不存儻權實之不分則名相自惑矣殊不知靈鑑絕待真覺無依良由一念瞥興萬法斯起且迷悟既無別念得失豈有二人故聖人設教雖百千不同乃應機隨器特不過遣其妄而去其執皆出於善巧方便三昧智力也曷甞有定意於其間而亦未甞無定意也要在得旨忘言可矣且以止止散而不知其所以散以觀觀昏而不知其所以昏使散有可止則心外有法昏有可觀則法外有心所謂散者不由空寂靈源而應不自生所謂昏者若匪圓湛真體而曷由自起且空寂靈源動靜不異圓湛真體明暗何殊使止形乎絕動靜之源猶寸土培須彌之勢觀加於離明暗之體若孤燈助暘谷之光但一真之至體廓明則萬法之幻名自釋不離當念豈涉階梯融止觀於昏散之場全定慧於生滅之際即千波而觀湛水清濁誰分就五色而覩圓珠染淨莫惑至哉此旨世或罕聞惟證乃知非悟罔測言前薦得已涉途程擬著意求刻舟何益天目中峯和尚廣錄卷第十九音釋殞</w:t>
      </w:r>
    </w:p>
    <w:p>
      <w:pPr/>
      <w:r>
        <w:t>한국어 직역</w:t>
      </w:r>
    </w:p>
    <w:p>
      <w:pPr>
        <w:pStyle w:val="TranslationText"/>
      </w:pPr>
      <w:r>
        <w:t>혹자가 말하였다. “가르침에서 중생은 혼침과 산란 때문에 생사의 흐름에 떨어지고, 제불은 지관 때문에 열반의 언덕에 머문다고 들었습니다. 이른바 지로써 산란을 그치게 하여 고요하면서 항상 비추고, 관으로써 혼침을 관하여 비추면서 항상 고요하므로 적과 조가 함께 드러나고 정과 혜가 함께 융합됩니다. 지가 극진하고 관이 원만하면 진실하지 않은 무엇을 기다리겠습니까? 앞의 말씀대로라면 지관의 이름은 이미 섞이고 정혜의 체는 어떻게 구분하겠습니까. 명과 실이 어긋나니 지극한 논의가 아닐까 염려됩니다.” 아, 어찌 『법화경』에서 “오직 이 한 가지 일만이 진실이고 나머지 둘은 진실이 아니다”라고 한 것을 듣지 못했는가. 지관도 마찬가지다. 정혜도 그렇고, 적조도 그렇고, 체용도 그렇다. 이치는 본래 다름이 없고 다만 세운 이름만 다를 뿐이다. 그러나 실에서 권을 보면 양변이 각각 서고, 권을 회통해 실로 돌아가면 하나조차도 남지 않는다. 만일 권과 실을 분별하지 못하면 명상에 스스로 미혹된다. 영묘한 비춤은 상대가 끊어지고 참된 깨달음은 의지할 곳이 없음을 알지 못한다. 다만 한 생각이 문득 일어남으로 인해 만법이 따라서 일어난다. 미와 오가 이미 별개의 생각이 아니라면 득과 실에 어찌 두 사람이 있겠는가. 그러므로 성인이 가르침을 시설한 것이 비록 백천 가지로 같지 않더라도 근기에 응하고 그릇을 따라 망을 보내고 집착을 제거하는 데 지나지 않으니, 모두 선교방편삼매의 지력에서 나온 것이다. 어찌 그 사이에 일정한 뜻이 있은 적이 있겠으며, 또한 일정한 뜻이 전혀 없었던 것도 아니다. 요점은 뜻을 얻고 말을 잊는 데 있을 뿐이다. 또 지로 산란을 멈추면서 그 산란이 무엇 때문에 생기는지 모르고, 관으로 혼침을 관하면서 그 혼침이 무엇 때문에 생기는지 모른다면, 산란에 멈출 것이 따로 있다면 마음 밖에 법이 있는 것이고 혼침에 관할 것이 따로 있다면 법 밖에 마음이 있는 것이다. 이른바 산란은 공적한 영원에서 응하여 나온 것이 아니라면 저절로 생길 수 없고, 이른바 혼침은 원만하고 담연한 참된 체가 아니라면 어디에서 스스로 일어나겠는가. 공적한 영원은 동과 정이 다르지 않고, 원만하고 담연한 참된 체는 명과 암이 어찌 다르겠는가. 지를 동정이 끊어진 근원 위에 더하는 것은 한 치 흙으로 수미산의 형세를 돕는 것과 같고, 관을 명암을 떠난 체에 더하는 것은 외로운 등불로 양곡의 햇빛을 돕는 것과 같다. 다만 일진의 지극한 체를 툭 트여 밝히면 만법의 환명은 스스로 풀린다. 바로 한 생각을 떠나지 않는데 어찌 계단을 밟겠는가. 혼산의 마당에서 지관을 융합하고 생멸의 찰나에서 정혜를 온전히 하여, 천 파도를 그대로 담연한 물로 보면 맑고 흐림을 누가 나누겠으며, 다섯 색을 그대로 원만한 구슬에서 보면 염정에 미혹하지 않는다. 지극하도다. 이 뜻을 세상에서는 혹 거의 듣지 못하니 오직 증득해야 안다. 깨달음이 아니면 헤아릴 수 없다. 말 이전에 깨달았다 해도 이미 길에 든 것이고, 뜻을 붙여 구하려 하면 배에 금을 새기는 것과 다를 바 없으니 무슨 이익이 있겠는가. 『천목중봉화상광록』 권 제19. 음석(音釋). 殞.</w:t>
      </w:r>
    </w:p>
    <w:p>
      <w:pPr>
        <w:pStyle w:val="Heading2"/>
      </w:pPr>
      <w:r>
        <w:t>[0910b17]</w:t>
      </w:r>
    </w:p>
    <w:p>
      <w:pPr/>
      <w:r>
        <w:t>원문</w:t>
      </w:r>
    </w:p>
    <w:p>
      <w:pPr>
        <w:pStyle w:val="SourceText"/>
      </w:pPr>
      <w:r>
        <w:t xml:space="preserve">[0910b17] </w:t>
        <w:t>(羽敏切歿也)閫</w:t>
      </w:r>
    </w:p>
    <w:p>
      <w:pPr/>
      <w:r>
        <w:t>한국어 직역</w:t>
      </w:r>
    </w:p>
    <w:p>
      <w:pPr>
        <w:pStyle w:val="TranslationText"/>
      </w:pPr>
      <w:r>
        <w:t>‘우민(羽敏)’의 반절로 읽으며, 죽는다는 뜻이다. 閫.</w:t>
      </w:r>
    </w:p>
    <w:p>
      <w:pPr>
        <w:pStyle w:val="Heading2"/>
      </w:pPr>
      <w:r>
        <w:t>[0910b17]</w:t>
      </w:r>
    </w:p>
    <w:p>
      <w:pPr/>
      <w:r>
        <w:t>원문</w:t>
      </w:r>
    </w:p>
    <w:p>
      <w:pPr>
        <w:pStyle w:val="SourceText"/>
      </w:pPr>
      <w:r>
        <w:t xml:space="preserve">[0910b17] </w:t>
        <w:t>(苦本切與捆同)吻</w:t>
      </w:r>
    </w:p>
    <w:p>
      <w:pPr/>
      <w:r>
        <w:t>한국어 직역</w:t>
      </w:r>
    </w:p>
    <w:p>
      <w:pPr>
        <w:pStyle w:val="TranslationText"/>
      </w:pPr>
      <w:r>
        <w:t>‘고본(苦本)’의 반절로 읽으며, 捆과 같다. 吻.</w:t>
      </w:r>
    </w:p>
    <w:p>
      <w:pPr>
        <w:pStyle w:val="Heading2"/>
      </w:pPr>
      <w:r>
        <w:t>[0910b17]</w:t>
      </w:r>
    </w:p>
    <w:p>
      <w:pPr/>
      <w:r>
        <w:t>원문</w:t>
      </w:r>
    </w:p>
    <w:p>
      <w:pPr>
        <w:pStyle w:val="SourceText"/>
      </w:pPr>
      <w:r>
        <w:t xml:space="preserve">[0910b17] </w:t>
        <w:t>(武粉切口脣邊曰吻)阿家</w:t>
      </w:r>
    </w:p>
    <w:p>
      <w:pPr/>
      <w:r>
        <w:t>한국어 직역</w:t>
      </w:r>
    </w:p>
    <w:p>
      <w:pPr>
        <w:pStyle w:val="TranslationText"/>
      </w:pPr>
      <w:r>
        <w:t>‘무분(武粉)’의 반절로 읽으며, 입술 가장자리를 吻이라 한다. 阿家.</w:t>
      </w:r>
    </w:p>
    <w:p>
      <w:pPr>
        <w:pStyle w:val="Heading2"/>
      </w:pPr>
      <w:r>
        <w:t>[0910b17]</w:t>
      </w:r>
    </w:p>
    <w:p>
      <w:pPr/>
      <w:r>
        <w:t>원문</w:t>
      </w:r>
    </w:p>
    <w:p>
      <w:pPr>
        <w:pStyle w:val="SourceText"/>
      </w:pPr>
      <w:r>
        <w:t xml:space="preserve">[0910b17] </w:t>
        <w:t>(家音孤)蠡</w:t>
      </w:r>
    </w:p>
    <w:p>
      <w:pPr/>
      <w:r>
        <w:t>한국어 직역</w:t>
      </w:r>
    </w:p>
    <w:p>
      <w:pPr>
        <w:pStyle w:val="TranslationText"/>
      </w:pPr>
      <w:r>
        <w:t>여기서 ‘家’는 ‘고(孤)’로 읽는다. 蠡.</w:t>
      </w:r>
    </w:p>
    <w:p>
      <w:pPr>
        <w:pStyle w:val="Heading2"/>
      </w:pPr>
      <w:r>
        <w:t>[0910b17]</w:t>
      </w:r>
    </w:p>
    <w:p>
      <w:pPr/>
      <w:r>
        <w:t>원문</w:t>
      </w:r>
    </w:p>
    <w:p>
      <w:pPr>
        <w:pStyle w:val="SourceText"/>
      </w:pPr>
      <w:r>
        <w:t xml:space="preserve">[0910b17] </w:t>
        <w:t>(音離瓠瓢也)楔</w:t>
      </w:r>
    </w:p>
    <w:p>
      <w:pPr/>
      <w:r>
        <w:t>한국어 직역</w:t>
      </w:r>
    </w:p>
    <w:p>
      <w:pPr>
        <w:pStyle w:val="TranslationText"/>
      </w:pPr>
      <w:r>
        <w:t>‘리(離)’로 읽으며, 표주박이다. 楔.</w:t>
      </w:r>
    </w:p>
    <w:p>
      <w:pPr>
        <w:pStyle w:val="Heading2"/>
      </w:pPr>
      <w:r>
        <w:t>[0910b18]</w:t>
      </w:r>
    </w:p>
    <w:p>
      <w:pPr/>
      <w:r>
        <w:t>원문</w:t>
      </w:r>
    </w:p>
    <w:p>
      <w:pPr>
        <w:pStyle w:val="SourceText"/>
      </w:pPr>
      <w:r>
        <w:t xml:space="preserve">[0910b18] </w:t>
        <w:t>(先結切櫼也)湯湯</w:t>
      </w:r>
    </w:p>
    <w:p>
      <w:pPr/>
      <w:r>
        <w:t>한국어 직역</w:t>
      </w:r>
    </w:p>
    <w:p>
      <w:pPr>
        <w:pStyle w:val="TranslationText"/>
      </w:pPr>
      <w:r>
        <w:t>‘선결(先結)’의 반절로 읽으며, 쐐기이다. 湯湯.</w:t>
      </w:r>
    </w:p>
    <w:p>
      <w:pPr>
        <w:pStyle w:val="Heading2"/>
      </w:pPr>
      <w:r>
        <w:t>[0910b18]</w:t>
      </w:r>
    </w:p>
    <w:p>
      <w:pPr/>
      <w:r>
        <w:t>원문</w:t>
      </w:r>
    </w:p>
    <w:p>
      <w:pPr>
        <w:pStyle w:val="SourceText"/>
      </w:pPr>
      <w:r>
        <w:t xml:space="preserve">[0910b18] </w:t>
        <w:t>(並尸羊切水盛貌)囓</w:t>
      </w:r>
    </w:p>
    <w:p>
      <w:pPr/>
      <w:r>
        <w:t>한국어 직역</w:t>
      </w:r>
    </w:p>
    <w:p>
      <w:pPr>
        <w:pStyle w:val="TranslationText"/>
      </w:pPr>
      <w:r>
        <w:t>두 글자 모두 ‘시양(尸羊)’의 반절로 읽으며, 물이 성대한 모양이다. 囓.</w:t>
      </w:r>
    </w:p>
    <w:p>
      <w:pPr>
        <w:pStyle w:val="Heading2"/>
      </w:pPr>
      <w:r>
        <w:t>[0910b18]</w:t>
      </w:r>
    </w:p>
    <w:p>
      <w:pPr/>
      <w:r>
        <w:t>원문</w:t>
      </w:r>
    </w:p>
    <w:p>
      <w:pPr>
        <w:pStyle w:val="SourceText"/>
      </w:pPr>
      <w:r>
        <w:t xml:space="preserve">[0910b18] </w:t>
        <w:t>(倪結切噬也)鏃</w:t>
      </w:r>
    </w:p>
    <w:p>
      <w:pPr/>
      <w:r>
        <w:t>한국어 직역</w:t>
      </w:r>
    </w:p>
    <w:p>
      <w:pPr>
        <w:pStyle w:val="TranslationText"/>
      </w:pPr>
      <w:r>
        <w:t>‘예결(倪結)’의 반절로 읽으며, 깨무는 것이다. 鏃.</w:t>
      </w:r>
    </w:p>
    <w:p>
      <w:pPr>
        <w:pStyle w:val="Heading2"/>
      </w:pPr>
      <w:r>
        <w:t>[0910b18]</w:t>
      </w:r>
    </w:p>
    <w:p>
      <w:pPr/>
      <w:r>
        <w:t>원문</w:t>
      </w:r>
    </w:p>
    <w:p>
      <w:pPr>
        <w:pStyle w:val="SourceText"/>
      </w:pPr>
      <w:r>
        <w:t xml:space="preserve">[0910b18] </w:t>
        <w:t>(作木切矢鏑也)咳</w:t>
      </w:r>
    </w:p>
    <w:p>
      <w:pPr/>
      <w:r>
        <w:t>한국어 직역</w:t>
      </w:r>
    </w:p>
    <w:p>
      <w:pPr>
        <w:pStyle w:val="TranslationText"/>
      </w:pPr>
      <w:r>
        <w:t>‘작목(作木)’의 반절로 읽으며, 화살촉이다. 咳.</w:t>
      </w:r>
    </w:p>
    <w:p>
      <w:pPr>
        <w:pStyle w:val="Heading2"/>
      </w:pPr>
      <w:r>
        <w:t>[0910b19]</w:t>
      </w:r>
    </w:p>
    <w:p>
      <w:pPr/>
      <w:r>
        <w:t>원문</w:t>
      </w:r>
    </w:p>
    <w:p>
      <w:pPr>
        <w:pStyle w:val="SourceText"/>
      </w:pPr>
      <w:r>
        <w:t xml:space="preserve">[0910b19] </w:t>
        <w:t>(口溉切與欬同)垜</w:t>
      </w:r>
    </w:p>
    <w:p>
      <w:pPr/>
      <w:r>
        <w:t>한국어 직역</w:t>
      </w:r>
    </w:p>
    <w:p>
      <w:pPr>
        <w:pStyle w:val="TranslationText"/>
      </w:pPr>
      <w:r>
        <w:t>‘구개(口溉)’의 반절로 읽으며, 欬와 같다. 垜.</w:t>
      </w:r>
    </w:p>
    <w:p>
      <w:pPr>
        <w:pStyle w:val="Heading2"/>
      </w:pPr>
      <w:r>
        <w:t>[0910b19]</w:t>
      </w:r>
    </w:p>
    <w:p>
      <w:pPr/>
      <w:r>
        <w:t>원문</w:t>
      </w:r>
    </w:p>
    <w:p>
      <w:pPr>
        <w:pStyle w:val="SourceText"/>
      </w:pPr>
      <w:r>
        <w:t xml:space="preserve">[0910b19] </w:t>
        <w:t>(徒果切)夥</w:t>
      </w:r>
    </w:p>
    <w:p>
      <w:pPr/>
      <w:r>
        <w:t>한국어 직역</w:t>
      </w:r>
    </w:p>
    <w:p>
      <w:pPr>
        <w:pStyle w:val="TranslationText"/>
      </w:pPr>
      <w:r>
        <w:t>‘도과(徒果)’의 반절로 읽는다. 夥.</w:t>
      </w:r>
    </w:p>
    <w:p>
      <w:pPr>
        <w:pStyle w:val="Heading2"/>
      </w:pPr>
      <w:r>
        <w:t>[0910b19]</w:t>
      </w:r>
    </w:p>
    <w:p>
      <w:pPr/>
      <w:r>
        <w:t>원문</w:t>
      </w:r>
    </w:p>
    <w:p>
      <w:pPr>
        <w:pStyle w:val="SourceText"/>
      </w:pPr>
      <w:r>
        <w:t xml:space="preserve">[0910b19] </w:t>
        <w:t>(胡果切多也)賺</w:t>
      </w:r>
    </w:p>
    <w:p>
      <w:pPr/>
      <w:r>
        <w:t>한국어 직역</w:t>
      </w:r>
    </w:p>
    <w:p>
      <w:pPr>
        <w:pStyle w:val="TranslationText"/>
      </w:pPr>
      <w:r>
        <w:t>‘호과(胡果)’의 반절로 읽으며, 많다는 뜻이다. 賺.</w:t>
      </w:r>
    </w:p>
    <w:p>
      <w:pPr>
        <w:pStyle w:val="Heading2"/>
      </w:pPr>
      <w:r>
        <w:t>[0910b19]</w:t>
      </w:r>
    </w:p>
    <w:p>
      <w:pPr/>
      <w:r>
        <w:t>원문</w:t>
      </w:r>
    </w:p>
    <w:p>
      <w:pPr>
        <w:pStyle w:val="SourceText"/>
      </w:pPr>
      <w:r>
        <w:t xml:space="preserve">[0910b19] </w:t>
        <w:t>(直陷切錯也)天目中峯和尚廣錄卷第二十叅學門人北庭臣僧慈寂　上進東語西話續集下</w:t>
      </w:r>
    </w:p>
    <w:p>
      <w:pPr/>
      <w:r>
        <w:t>한국어 직역</w:t>
      </w:r>
    </w:p>
    <w:p>
      <w:pPr>
        <w:pStyle w:val="TranslationText"/>
      </w:pPr>
      <w:r>
        <w:t>‘직함(直陷)’의 반절로 읽으며, 잘못되다는 뜻이다. 『천목중봉화상광록』 권 제20. 참학 문인 북정의 신승 자적이 올림. 『동어서화속집』 하.</w:t>
      </w:r>
    </w:p>
    <w:p>
      <w:pPr>
        <w:pStyle w:val="Heading2"/>
      </w:pPr>
      <w:r>
        <w:t>[0911a04]</w:t>
      </w:r>
    </w:p>
    <w:p>
      <w:pPr/>
      <w:r>
        <w:t>원문</w:t>
      </w:r>
    </w:p>
    <w:p>
      <w:pPr>
        <w:pStyle w:val="SourceText"/>
      </w:pPr>
      <w:r>
        <w:t xml:space="preserve">[0911a04] </w:t>
        <w:t>客問古人謂即今山河大地四大五隂明暗色空等乃眾生無始時來見病所致茲不識見病為何請解之余舉手中扇問之曰爾目其色謂是扇乎謂非扇耶二者皆見病也偶鴉鳴復問之曰爾耳其聲謂是鴉鳴乎謂非鴉鳴耶此二者亦皆見病也至若鼻舌身意所對塵境曰是曰非皆見病也何則謂是則墮常見謂非則墮斷見住常見則以山河大地等為實有守斷見則以山河大地等為本無有無斷常三世五隂返覆循環計六十二皆見也所云見者非眼見之見乃妄心所執之謂見也首楞嚴謂由塵發知因根有相相見無性同於交蘆經中以知為見謂根塵相對是謂見也言病者何如是二見能壅塞靈源障礙法性引起虛妄纏縛死生卒無已也如上約凡夫二乘見病如是若以祖師門下雖悟得山河大地等咸是自己妙明真心中物不為有無二邊之所留礙至於離四句絕百非淨治法塵不存聖量儻有纖毫所得不忘亦名見病這裏豈特山河大地等縱使百千華藏海解脫菩提場法界及虛空聲聞菩薩佛妙義與神機三昧語默等緫而言之皆見病也客曰世有能醫者乎余曰謂無則佛法無靈驗謂有則又益子之病矣客茫然因筆之</w:t>
      </w:r>
    </w:p>
    <w:p>
      <w:pPr/>
      <w:r>
        <w:t>한국어 직역</w:t>
      </w:r>
    </w:p>
    <w:p>
      <w:pPr>
        <w:pStyle w:val="TranslationText"/>
      </w:pPr>
      <w:r>
        <w:t>객이 물었다. “고인이 말하기를, 지금 이 산하대지와 사대·오음, 명암·색공 등은 중생이 무시 이래 지녀 온 견병(見病) 때문에 생긴 것이라고 했습니다. 저는 이 견병이 무엇인지 모르니 풀이해 주십시오.” 나는 손의 부채를 들어 묻기를, “그대가 눈으로 이 색을 보고 이것을 부채라고 하는가, 부채가 아니라고 하는가?”라고 하였다. “둘 다 견병이다.” 마침 까마귀가 울기에 다시 물었다. “그대가 귀로 그 소리를 듣고 까마귀 울음이라고 하는가, 까마귀 울음이 아니라고 하는가?” 이 두 가지도 역시 모두 견병이다. 코·혀·몸·뜻이 대하는 먼지 같은 경계에 이르기까지 ‘그렇다’거나 ‘그렇지 않다’고 하는 것이 모두 견병이다. 왜 그런가? 그렇다고 하면 상견에 떨어지고, 그렇지 않다고 하면 단견에 떨어진다. 상견에 머물면 산하대지 등을 실재한다고 여기고, 단견을 지키면 산하대지 등을 본래 없다고 여긴다. 유무·단상과 삼세·오음에 대해 뒤집어 순환하며 헤아린 육십이견이 모두 ‘견’이다. 이른바 ‘견’은 눈으로 보는 견이 아니라 망심이 집착하는 것을 견이라고 한 것이다. 『수능엄경』에서 “진(塵)으로 인해 앎이 생기고 근(根)으로 인해 상이 있으며, 상과 견에는 자성이 없어 서로 의지한 갈대와 같다”고 하였다. 경에서 ‘지’를 ‘견’이라 한 것은 근과 진이 마주하는 것을 견이라고 한 것이다. 병이라 한 것은 무엇인가. 이 두 견해가 영원을 막고 법성을 장애하며 허망을 일으켜 생사에 얽어매 끝내 그칠 날이 없기 때문이다. 위에서는 범부와 이승에 대해 견병을 이와 같이 말하였다. 그러나 조사 문하에서는 산하대지 등이 모두 자기의 묘명진심 가운데 있는 것임을 깨달아 유무 양변에 머물지 않는다 해도, 사구를 떠나고 백비를 끊으며 법진을 깨끗이 다스리고 성인의 분량조차 남기지 않는 데 이르기까지, 만일 털끝만큼이라도 얻은 것이 있어 잊지 못하면 역시 견병이라 한다. 여기에서는 어찌 산하대지 등만 그러하겠는가. 백천 화장해·해탈·보리장·법계·허공·성문·보살·불·묘의·신기·삼매·어묵 등에 이르기까지 통틀어 모두 견병이다. 객이 말하였다. “세상에 이것을 고칠 수 있는 이가 있습니까?” 내가 말하였다. “없다고 하면 불법에 영험이 없는 것이고, 있다고 하면 또 그대의 병을 더할 것이다.” 객이 망연해하므로 이 일을 글로 적었다.</w:t>
      </w:r>
    </w:p>
    <w:p>
      <w:pPr>
        <w:pStyle w:val="Heading2"/>
      </w:pPr>
      <w:r>
        <w:t>[0911b05]</w:t>
      </w:r>
    </w:p>
    <w:p>
      <w:pPr/>
      <w:r>
        <w:t>원문</w:t>
      </w:r>
    </w:p>
    <w:p>
      <w:pPr>
        <w:pStyle w:val="SourceText"/>
      </w:pPr>
      <w:r>
        <w:t xml:space="preserve">[0911b05] </w:t>
        <w:t>竊窺天下之理至一而不可二也惟相似之說二而不可一也何則世固有休歇而閒者亦有怠惰而閒者謂閒則一也以休歇怠惰言之則不可以一致論也忙亦然有盡道義而忙者有趨利欲而忙者言忙則一而道與欲則不可以一也求其沉酣相似而不知返者無他由此心涉迷悟之兩途而迷者不自知也豈惟不自知反責悟者之不類乎已而深疾之也如怠惰之閒者不自知其陷於罪垢沉溺之淵反以盡道義之忙者為非也又如趨利欲之忙者不自知其陷於狂妄顛倒之域而反以休心歇意之閒者為非也惟聖人之心公於道義以百千方便革其妄謬之情俾閒者忙者必契其理而後已</w:t>
      </w:r>
    </w:p>
    <w:p>
      <w:pPr/>
      <w:r>
        <w:t>한국어 직역</w:t>
      </w:r>
    </w:p>
    <w:p>
      <w:pPr>
        <w:pStyle w:val="TranslationText"/>
      </w:pPr>
      <w:r>
        <w:t>가만히 천하의 이치를 살펴보면 지극히 하나여서 둘일 수 없지만, 서로 비슷한 설은 둘이어서 하나일 수 없다. 왜 그런가? 세상에는 진실로 쉬어 한가한 사람이 있고, 게을러서 한가한 사람도 있다. ‘한가하다’고 말하면 하나이지만, ‘쉬었다’와 ‘게으르다’로 말하면 한 가지로 논할 수 없다. 바쁜 것도 마찬가지다. 도의를 다하느라 바쁜 사람이 있고 이욕을 좇느라 바쁜 사람이 있다. ‘바쁘다’고 말하면 하나이지만 도와 욕은 하나로 볼 수 없다. 서로 비슷한 데 깊이 취해 돌아올 줄 모르는 까닭은 다른 데 있지 않다. 이 마음이 미와 오라는 두 길에 걸쳐 있는데 미혹한 자가 스스로 알지 못하기 때문이다. 어찌 스스로 알지 못할 뿐이겠는가. 도리어 깨달은 사람이 자기와 같지 않다고 꾸짖고 심하게 미워한다. 게으름으로 한가한 자가 자기가 죄와 때, 침몰의 못에 빠진 줄 모르고 도리어 도의를 다하느라 바쁜 사람을 그르다 하는 것과 같다. 또 이욕을 좇느라 바쁜 자가 자기가 광망과 전도의 경계에 떨어진 줄 모르고 도리어 마음을 쉬고 뜻을 내려놓은 한가한 사람을 그르다고 하는 것과 같다. 오직 성인의 마음은 도의에 공평하여 백천 방편으로 그 망령되고 그릇된 정을 고쳐, 한가한 자와 바쁜 자 모두 반드시 그 이치에 계합하게 한 뒤에야 그친다.</w:t>
      </w:r>
    </w:p>
    <w:p>
      <w:pPr>
        <w:pStyle w:val="Heading2"/>
      </w:pPr>
      <w:r>
        <w:t>[0911b16]</w:t>
      </w:r>
    </w:p>
    <w:p>
      <w:pPr/>
      <w:r>
        <w:t>원문</w:t>
      </w:r>
    </w:p>
    <w:p>
      <w:pPr>
        <w:pStyle w:val="SourceText"/>
      </w:pPr>
      <w:r>
        <w:t xml:space="preserve">[0911b16] </w:t>
        <w:t>嗟人之情溺於迷妄以聖人之是者亦是之雖是之於言而不悛其念聖人之非者亦非之雖非之於口而不遣其情此是是非非之又相似也逮求其實則不翅天淵之間也此世相之相似且置之勿論如即心是佛之語悟者有是說也解者亦有是說也謂相似者乃即心是佛之四言也惟悟者之說如明鏡鑑像無联跡可留解者之說如五彩畫像微動筆則跡不勝其多矣學者於相似之理云胡不辨哉天下之器各有其量故盃則有盃之量缶則有缶之量不待器之徧舉而量之大小分矣心亦身之器也安得不有其量哉</w:t>
      </w:r>
    </w:p>
    <w:p>
      <w:pPr/>
      <w:r>
        <w:t>한국어 직역</w:t>
      </w:r>
    </w:p>
    <w:p>
      <w:pPr>
        <w:pStyle w:val="TranslationText"/>
      </w:pPr>
      <w:r>
        <w:t>아, 사람의 정은 미망에 빠져 성인이 옳다고 한 것을 역시 옳다고 하면서도 말로만 옳다고 할 뿐 그 생각을 고치지 않고, 성인이 그르다고 한 것도 역시 그르다고 하면서도 입으로만 그르다고 할 뿐 그 정을 버리지 않는다. 이처럼 옳다 하고 그르다 하는 것 또한 서로 비슷할 뿐이다. 그 실제를 구해 보면 하늘과 못의 차이보다도 더 크다. 이런 세간의 ‘서로 비슷함’은 우선 놓아두고 논하지 말자. 예컨대 “마음이 곧 부처다”라는 말은 깨달은 자도 그렇게 말하고, 해석으로 아는 자도 그렇게 말한다. 서로 비슷한 것은 ‘마음이 곧 부처다’라는 네 글자일 뿐이다. 깨달은 자의 말은 밝은 거울이 상을 비추듯 흔적이 남을 수 없고, 해석으로 아는 자의 말은 오색으로 상을 그리듯 붓을 조금만 움직여도 흔적이 이루 셀 수 없이 많아진다. 배우는 사람이 서로 비슷한 이치를 어찌 분별하지 않을 수 있겠는가. 천하의 그릇은 각각 그 용량이 있다. 잔에는 잔의 용량이 있고 항아리에는 항아리의 용량이 있다. 모든 그릇을 일일이 들지 않아도 용량의 크고 작음은 나뉜다. 마음 또한 몸을 담는 그릇인데 어찌 그 양이 없겠는가.</w:t>
      </w:r>
    </w:p>
    <w:p>
      <w:pPr>
        <w:pStyle w:val="Heading2"/>
      </w:pPr>
      <w:r>
        <w:t>[0912a06]</w:t>
      </w:r>
    </w:p>
    <w:p>
      <w:pPr/>
      <w:r>
        <w:t>원문</w:t>
      </w:r>
    </w:p>
    <w:p>
      <w:pPr>
        <w:pStyle w:val="SourceText"/>
      </w:pPr>
      <w:r>
        <w:t xml:space="preserve">[0912a06] </w:t>
        <w:t>夫聖凡之心惟一無二而其心之量獨異何耶當知盃亦器也缶亦器也言器則一而其量則不可一也夫心隨其所見之明昧而量之大小依之而別焉譬如螻蟻瞋目所覩不過分寸人乃窮其遠眺之力不過數里而具神通聖人觀大千界如觀掌中菴摩勒果况吾佛以四大海為目微塵剎土洞觀無遺故讚有量周沙界之語昔張無垢居士謂人有輕慍易喜者以其量之不大也惟其量之不大也人有一毫怫吾心者則氣不平氣不平則言不和言不和則鬱艴忿怒之色形於面至於切齒攘臂不能自已我之量不容彼之惡方熾未有不蹈夫禍患之機者</w:t>
      </w:r>
    </w:p>
    <w:p>
      <w:pPr/>
      <w:r>
        <w:t>한국어 직역</w:t>
      </w:r>
    </w:p>
    <w:p>
      <w:pPr>
        <w:pStyle w:val="TranslationText"/>
      </w:pPr>
      <w:r>
        <w:t>성인과 범부의 마음은 오직 하나여서 둘이 아닌데 마음의 양은 유독 다른 것은 왜인가. 마땅히 알아야 한다. 잔도 그릇이고 항아리도 그릇이다. 그릇이라고 말하면 하나이지만 그 용량은 하나일 수 없다. 마음은 그 보는 바가 밝고 어두움에 따라 그 양의 크고 작음도 따라서 달라진다. 비유하면 개미는 눈을 부릅떠도 보는 것이 몇 치를 넘지 않고, 사람은 멀리 바라보는 힘을 다해도 몇 리를 넘지 못한다. 신통을 갖춘 성인은 대천세계를 손바닥의 암마륵과처럼 보는데, 하물며 우리 부처께서는 사대해를 눈으로 삼아 미진찰토를 남김없이 꿰뚫어 보시므로 찬탄에 “그 양이 모래알 같은 세계에 두루한다”는 말이 있다. 옛날 장무구 거사는 “사람이 조금만 성내고 쉽게 기뻐하는 것은 그 양이 크지 않기 때문이다”라고 하였다. 그 양이 크지 않으므로 누가 털끝만큼이라도 내 마음을 거스르면 기가 평온하지 못하고, 기가 평온하지 못하면 말이 온화하지 않으며, 말이 온화하지 않으면 울적하고 분노한 기색이 얼굴에 드러난다. 나아가 이를 갈고 팔을 걷어붙이며 스스로 그치지 못한다. 나의 도량이 상대의 악을 용납하지 못하고 한창 타오르면 화환의 기틀을 밟지 않은 적이 없다.</w:t>
      </w:r>
    </w:p>
    <w:p>
      <w:pPr>
        <w:pStyle w:val="Heading2"/>
      </w:pPr>
      <w:r>
        <w:t>[0912a17]</w:t>
      </w:r>
    </w:p>
    <w:p>
      <w:pPr/>
      <w:r>
        <w:t>원문</w:t>
      </w:r>
    </w:p>
    <w:p>
      <w:pPr>
        <w:pStyle w:val="SourceText"/>
      </w:pPr>
      <w:r>
        <w:t xml:space="preserve">[0912a17] </w:t>
        <w:t>原夫見之明昧由學之至不至使之然也學之不至則見昧而局學之漸至則見遠而廓學之純至則見到而宏學之大至則見明而圓矣聖人乃學之大至者也至人乃學之純至者也賢人乃學之漸至者也常人以其學之不至則其量亦不得不等而小矣量既局於小而卒不可以廣之也故涉一毫利害則無以處之蓋有涵養之說焉且心之所見固不可以勉而至若涵養之道則不可不力行而勉進之也謂涵養者一以信為本何謂信信聖人之言也且學之不至則所見昧然心既蔑於見聞而不信聖人之言其動違天理又不翅終此身而已也故聖人曰三界無別法惟是一心作三界本無事人心自撓之苟信之則不應於物境存是非憎愛之見或存此見是謂分別自心既與自心分別則吾心之量不勝其隘且塞矣是非之習愈厚則心器之量愈狹仰觀周徧塵沙法界之量奚止日劫相倍而已哉然信而後能學學而後能至至而後能明明而後能久以洞明而久視則其量不期充擴而寬若太虛雖萬象森列亦不容有所礙矣人皆具此量由信之不篤學之未至甘為是非憎愛窒塞於煩惱習氣之域是豈道人之所用心也哉</w:t>
      </w:r>
    </w:p>
    <w:p>
      <w:pPr/>
      <w:r>
        <w:t>한국어 직역</w:t>
      </w:r>
    </w:p>
    <w:p>
      <w:pPr>
        <w:pStyle w:val="TranslationText"/>
      </w:pPr>
      <w:r>
        <w:t>본래 보는 것이 밝고 어두운 것은 배움이 지극한가 지극하지 않은가에 따라 그렇게 된다. 배움이 이르지 못하면 견해가 어둡고 국한되며, 배움이 점차 이르면 견해가 멀고 넓어지고, 배움이 순수하게 이르면 견해가 통달하고 크며, 배움이 크게 지극해지면 견해가 밝고 원만해진다. 성인은 배움이 크게 지극한 사람이고, 지인은 배움이 순수하게 지극한 사람이며, 현인은 배움이 점차 지극한 사람이다. 보통 사람은 배움이 이르지 못했기 때문에 그 도량 역시 작을 수밖에 없다. 도량이 이미 작은 데 국한되면 끝내 저절로 넓어질 수 없다. 그러므로 털끝만큼의 이해라도 만나면 감당할 수 없게 된다. 이에 함양이라는 방법이 있다. 마음이 보는 바는 억지로 노력한다고 곧 이를 수 있는 것이 아니지만, 함양의 도는 힘써 행하고 노력하여 나아가지 않을 수 없다. 함양한다는 것은 한결같이 믿음을 근본으로 삼는 것이다. 무엇을 믿는다는 말인가? 성인의 말을 믿는 것이다. 배움이 아직 지극하지 않으면 보는 것이 어둡다. 마음이 이미 견문이 없고 성인의 말을 믿지 않는다면 움직일 때마다 천리에 어긋나니, 그 해가 어찌 이 한 몸을 마치는 데에만 그치겠는가. 그러므로 성인은 “삼계에 별도의 법이 없고 오직 한 마음이 지을 뿐이다”라고 하였다. 삼계는 본래 일이 없는데 사람의 마음이 스스로 그것을 어지럽힌다. 이를 믿는다면 사물과 경계에 대해 시비와 증애의 견해를 두어서는 안 된다. 혹 이런 견해를 두면 이를 ‘자심을 분별한다’고 한다. 스스로 자기 마음을 분별하게 되면 내 마음의 양은 지나치게 좁고 막히게 된다. 시비의 습기가 더욱 두터워질수록 마음이라는 그릇의 양은 더욱 좁아진다. 티끌처럼 많은 법계에 두루한 도량을 우러러보면 어찌 하루와 한 겁의 차이에 그칠 뿐이겠는가. 그러나 믿은 뒤에야 배울 수 있고, 배운 뒤에야 이를 수 있으며, 이른 뒤에야 밝아지고, 밝아진 뒤에야 오래 지속할 수 있다. 환히 밝은 지혜로 오래 바라보면 그 양은 넓어지기를 기대하지 않아도 저절로 충만하여 태허처럼 넓어져, 만상이 빽빽이 늘어서도 아무것도 막을 수 없다. 사람마다 모두 이 도량을 갖추고 있지만 믿음이 돈독하지 않고 배움이 아직 이르지 못해 기꺼이 시비와 증애로 번뇌와 습기의 영역에 막힌다. 이것이 어찌 도인이 마음 쓸 바겠는가.</w:t>
      </w:r>
    </w:p>
    <w:p>
      <w:pPr>
        <w:pStyle w:val="Heading2"/>
      </w:pPr>
      <w:r>
        <w:t>[0912b18]</w:t>
      </w:r>
    </w:p>
    <w:p>
      <w:pPr/>
      <w:r>
        <w:t>원문</w:t>
      </w:r>
    </w:p>
    <w:p>
      <w:pPr>
        <w:pStyle w:val="SourceText"/>
      </w:pPr>
      <w:r>
        <w:t xml:space="preserve">[0912b18] </w:t>
        <w:t>古人謂楮小不可懷大綆短不可汲深蓋言有限之量不可使物過之也且吾楮有五尺之量使懷三尺之物可也吾綆有二丈之量使汲三丈之深不可也適當其可則優游自在而不難矣當其不可則驚畏窘逼而用小懷大用短汲深未有不敗者然則人之才量豈可強至哉故道人才量宜寬涉事宜簡庶幾其可也反是多見其不自忖焉</w:t>
      </w:r>
    </w:p>
    <w:p>
      <w:pPr/>
      <w:r>
        <w:t>한국어 직역</w:t>
      </w:r>
    </w:p>
    <w:p>
      <w:pPr>
        <w:pStyle w:val="TranslationText"/>
      </w:pPr>
      <w:r>
        <w:t>고인이 말하기를, “종이가 작으면 큰 것을 쌀 수 없고, 두레박줄이 짧으면 깊은 곳의 물을 길을 수 없다”고 하였다. 이는 한계가 있는 분량으로 그 분량을 넘어서는 사물을 감당하게 할 수 없다는 말이다. 가령 내 종이가 다섯 자의 크기라면 세 자의 물건을 싸게 할 수 있지만, 내 두레박줄이 두 장의 길이라면 세 장 깊이의 물을 길게 할 수는 없다. 그 감당할 만한 데 맞으면 넉넉하고 자유로워 어렵지 않지만, 감당할 수 없는 데 맞으면 놀라고 두려워 궁색해진다. 작은 것으로 큰 것을 품고 짧은 것으로 깊은 것을 길으려 해서 실패하지 않은 경우는 없다. 그렇다면 사람의 재능과 도량을 어찌 억지로 이르게 할 수 있겠는가. 그러므로 도인은 재량은 마땅히 넓게 하고 일에 관여함은 마땅히 간략히 해야 거의 알맞을 것이다. 반대로 하는 자들은 스스로 헤아리지 못하는 경우가 많다.</w:t>
      </w:r>
    </w:p>
    <w:p>
      <w:pPr>
        <w:pStyle w:val="Heading2"/>
      </w:pPr>
      <w:r>
        <w:t>[0913a05]</w:t>
      </w:r>
    </w:p>
    <w:p>
      <w:pPr/>
      <w:r>
        <w:t>원문</w:t>
      </w:r>
    </w:p>
    <w:p>
      <w:pPr>
        <w:pStyle w:val="SourceText"/>
      </w:pPr>
      <w:r>
        <w:t xml:space="preserve">[0913a05] </w:t>
        <w:t>世有信口言而語不乖信意為而事常勝不可與言心量才量者豈識達羣類智周萬物量能然哉惟福量有以致之也且福非有像量何所依吾甞以無像之福求其無所依之量曾無[糸*系]忽之差非有神見蓋甞以事觀之也使有人焉外乏口體之奉內嬰疾苦而無所告者其福量自不足以周一身也或啼飢號寒猶未已而禍辱駢集至若雞犬不得寧者其福量不足以周一家也且福備乎已則身安福備乎眾則家齊以至為國為天下靡不本乎福也世之昧者不責己之福量有所不周而怨人之不我順猶聵者咎聲之不及乎耳何愚之甚哉惟智者與世浮沉而不加嗟怨有以見其福量之大小不能加損也</w:t>
      </w:r>
    </w:p>
    <w:p>
      <w:pPr/>
      <w:r>
        <w:t>한국어 직역</w:t>
      </w:r>
    </w:p>
    <w:p>
      <w:pPr>
        <w:pStyle w:val="TranslationText"/>
      </w:pPr>
      <w:r>
        <w:t>세상에는 입에서 나오는 대로 말해도 말이 어긋나지 않고, 뜻대로 행해도 일이 항상 잘되는 사람이 있다. 이런 사람에게 심량과 재량을 말할 수 없는 것은, 그가 뭇 부류를 꿰뚫어 알고 지혜가 만물을 두루 알아 그 도량이 그렇게 할 수 있어서이겠는가. 오직 복의 분량이 그렇게 만든 것이다. 또 복에는 형상이 없는데 그 분량이 어디에 의지하겠는가. 나는 일찍이 형상 없는 복으로 그 의지할 곳 없는 분량을 구해 보았는데, 털끝만큼의 어긋남도 없었다. 신묘한 눈이 있어서가 아니라, 일찍이 실제 일을 통해 관찰해 보았기 때문이다. 가령 어떤 사람이 밖으로는 입고 먹어 몸을 봉양할 것이 부족하고 안으로는 질병의 괴로움을 안고도 하소연할 데가 없다면, 그 복의 분량이 자기 한 몸조차 두루 감당하기에 부족한 것이다. 혹 굶주려 울고 추위에 부르짖는 일이 아직 그치지 않았는데 화와 욕됨이 잇따라 모여, 심지어 닭과 개조차 편안하지 못하다면 그 복의 분량이 한 집안을 두루 감당하기에도 부족한 것이다. 복이 자기에게 갖추어지면 몸이 편안하고, 복이 여러 사람에게 갖추어지면 집안이 가지런해진다. 나아가 나라를 다스리고 천하를 다스리는 데 이르기까지 복을 근본으로 하지 않는 것이 없다. 세상의 어두운 사람은 자기 복의 분량이 두루 미치지 못함을 책망하지 않고 남이 자기를 따르지 않는다고 원망한다. 이는 귀먹은 사람이 소리가 자기 귀에 닿지 않는다고 탓하는 것과 같다. 어찌 그리도 어리석은가. 오직 지혜로운 사람은 세상과 함께 뜨고 가라앉으면서도 한탄하거나 원망하지 않으니, 복의 분량이 크고 작은 것은 억지로 더하거나 덜 수 없음을 알기 때문이다.</w:t>
      </w:r>
    </w:p>
    <w:p>
      <w:pPr>
        <w:pStyle w:val="EditorialNote"/>
      </w:pPr>
      <w:r>
        <w:t>교감·번역 메모 | [판독 불확실] `曾無[糸*系]忽之差`의 외자 `[糸*系]`는 원문 자형대로 보존함.</w:t>
      </w:r>
    </w:p>
    <w:p>
      <w:pPr>
        <w:pStyle w:val="Heading2"/>
      </w:pPr>
      <w:r>
        <w:t>[0913a17]</w:t>
      </w:r>
    </w:p>
    <w:p>
      <w:pPr/>
      <w:r>
        <w:t>원문</w:t>
      </w:r>
    </w:p>
    <w:p>
      <w:pPr>
        <w:pStyle w:val="SourceText"/>
      </w:pPr>
      <w:r>
        <w:t xml:space="preserve">[0913a17] </w:t>
        <w:t>道體本具慧福修成慧臻則本具之道益明福會則本具之道益著苟慧福俱失則本具之道隱矣有謂古人天真淳全而易化所以法席隨處鼎盛今人澆漓而難化所以在處衰微</w:t>
      </w:r>
    </w:p>
    <w:p>
      <w:pPr/>
      <w:r>
        <w:t>한국어 직역</w:t>
      </w:r>
    </w:p>
    <w:p>
      <w:pPr>
        <w:pStyle w:val="TranslationText"/>
      </w:pPr>
      <w:r>
        <w:t>도의 체는 본래 갖추어져 있고 혜와 복은 닦아서 이룬다. 지혜가 지극해지면 본래 갖춘 도가 더욱 밝아지고, 복이 모이면 본래 갖춘 도가 더욱 드러난다. 만일 혜와 복을 함께 잃으면 본래 갖춘 도가 숨는다. 어떤 이는 “옛사람은 천진하고 순박하며 온전하여 교화하기 쉬웠으므로 법석이 곳곳마다 성대했고, 지금 사람은 야박하고 흐려 교화하기 어려우므로 가는 곳마다 쇠미하다”고 말한다.</w:t>
      </w:r>
    </w:p>
    <w:p>
      <w:pPr>
        <w:pStyle w:val="Heading2"/>
      </w:pPr>
      <w:r>
        <w:t>[0913a20]</w:t>
      </w:r>
    </w:p>
    <w:p>
      <w:pPr/>
      <w:r>
        <w:t>원문</w:t>
      </w:r>
    </w:p>
    <w:p>
      <w:pPr>
        <w:pStyle w:val="SourceText"/>
      </w:pPr>
      <w:r>
        <w:t xml:space="preserve">[0913a20] </w:t>
        <w:t>余曰不然眾生情竇一鑿則是是非非之見自二千年外交接迨今無一時非憎愛也今之人即古之人古人之憎愛即今人之憎愛了無毫髮損益也古時法席鼎盛舉無敗事蓋主法者之福臻緣備有所感焉非天真淳全而易化也今時動遭魔孽以致衰微不振蓋主法者福緣有所不逮非澆漓而難化也何以知其然且今日之衰歇在古亦有之古時之昌盛在今亦有之豈人情之易遷實福緣之所繫也竊甞謂治不因明亂不因昏何則明不自明由福盛以資其明昏不自昏由福衰以致其昏人徒知因明而治而不知資其明者福也由昏而亂而不知致其昏者亦福也福之盛衰而治亂繫焉福乎蓋一定于前業在今日不可苟也自祖道之東其道大德備之士具載典籍斑斑可考而身嬰竒禍者有之退臥荒隴者有之無聞於世者有之方應世而出奪於多事不及伸其道者亦有之逮尊居丈室萬指繞圍如優曇出現光明煒燁照映今古者千萬人中一二人爾所得之道無異也惟福有等差而盛衰之跡不同耳故雪山大士稱兩足尊良有以焉然而福拘前業報盡還無道人正不足恃也昔與牛以䇿禪師福不逮慧而憂䇿曰學者惟恐己眼不明己眼若明雖獨對聖僧喫飯又何慊焉典午頷之噫能眇視報緣而獨尊道眼者䇿公其人也盛衰之跡何足浼焉</w:t>
      </w:r>
    </w:p>
    <w:p>
      <w:pPr/>
      <w:r>
        <w:t>한국어 직역</w:t>
      </w:r>
    </w:p>
    <w:p>
      <w:pPr>
        <w:pStyle w:val="TranslationText"/>
      </w:pPr>
      <w:r>
        <w:t>내가 말하였다. 그렇지 않다. 중생의 정이라는 구멍이 한번 뚫리면 옳다 그르다 하는 견해가 이천 년 밖에서부터 서로 접촉해 오늘에 이르기까지 한때도 증애가 아닌 적이 없다. 오늘의 사람이 곧 옛날의 사람이고, 옛사람의 증애가 곧 지금 사람의 증애이니 털끝만큼의 증감도 없다. 옛날 법석이 성대하여 거행하는 일마다 실패가 없었던 것은 법을 주재하는 이의 복이 지극하고 인연이 갖추어져 감응이 있었기 때문이다. 천진하고 순박하여 교화하기 쉬워서가 아니다. 오늘날 움직이기만 하면 마장과 재앙을 만나 쇠미하여 떨치지 못하는 것은 법을 주재하는 이의 복과 인연이 미치지 못한 데가 있기 때문이지, 인심이 야박하여 교화하기 어려워서가 아니다. 어떻게 그런 줄 아는가. 오늘의 쇠퇴와 휴지는 옛날에도 있었고, 옛날의 창성과 번영은 오늘에도 있다. 어찌 사람의 정이 쉽게 옮겨간 탓이겠는가. 실로 복과 인연에 매인 것이다. 나는 일찍이 “다스려짐은 밝음 때문에 생기는 것이 아니고 혼란은 어두움 때문에 생기는 것이 아니다”라고 말하였다. 왜 그런가. 밝음은 스스로 밝은 것이 아니라 복이 성하여 그 밝음을 돕기 때문에 밝고, 어두움은 스스로 어두운 것이 아니라 복이 쇠하여 그 어두움을 이루기 때문에 어둡다. 사람들은 밝음 때문에 다스려지는 것만 알 뿐 그 밝음을 돕는 것이 복임을 모른다. 어두움 때문에 혼란해지는 것만 알고 그 어두움을 이루는 것 또한 복임을 모른다. 복의 성쇠에 다스림과 혼란이 매여 있다. 복이라는 것은 대개 앞선 업에서 일정해진 것이지만 오늘의 행위를 소홀히 해도 된다는 뜻은 아니다. 조사의 도가 동쪽으로 전해진 뒤 도가 크고 덕이 갖추어진 이들의 일은 전적에 자세히 실려 있어 하나하나 상고할 수 있다. 그런데 몸에 기이한 화를 입은 이도 있고, 물러나 황량한 언덕에 누운 이도 있으며, 세상에 이름이 알려지지 않은 이도 있고, 막 세상에 응해 나오려다 다사한 일에 빼앗겨 그 도를 펴지 못한 이도 있다. 반면 방장실의 존귀한 자리에 앉아 만 명이 둘러싸고 우담발화가 나타난 듯 광명이 찬란하여 고금에 비친 이는 천만 사람 가운데 한두 명뿐이다. 그들이 얻은 도에는 차이가 없다. 오직 복에 등급의 차이가 있어 성쇠의 자취가 서로 다를 뿐이다. 그러므로 설산대사를 양족존이라 한 데에는 참으로 까닭이 있다. 그러나 복은 전업에 구속되고 과보가 다하면 다시 없어지니, 도인이 참으로 의지할 만한 것은 아니다. 옛날 내가 ‘우이책(牛以䇿)’ 선사와 함께 있을 때 그가 복이 혜에 미치지 못함을 걱정하자, 책 선사가 말하였다. “학자는 오직 자기 눈이 밝지 못할까 걱정할 뿐이다. 자기 눈만 밝다면 홀로 성승을 마주해 밥을 먹는다 해도 또 무엇이 부족하겠는가.” 전오(典午)가 고개를 끄덕였다. 아, 과보의 인연을 작게 보고 오직 도안을 존중한 이는 책공이 바로 그런 사람이다. 성쇠의 자취가 어찌 그를 더럽힐 수 있겠는가.</w:t>
      </w:r>
    </w:p>
    <w:p>
      <w:pPr>
        <w:pStyle w:val="EditorialNote"/>
      </w:pPr>
      <w:r>
        <w:t>교감·번역 메모 | [판독 불확실] `牛以䇿禪師`의 인명·구두가 불확실하여 원문 음형을 따라 옮김.</w:t>
      </w:r>
    </w:p>
    <w:p>
      <w:pPr>
        <w:pStyle w:val="EditorialNote"/>
      </w:pPr>
      <w:r>
        <w:t>교감·번역 메모 | [의미 불확실] `典午`의 지칭 대상이 원문만으로 명확하지 않아 음형을 따라 옮김.</w:t>
      </w:r>
    </w:p>
    <w:p>
      <w:pPr>
        <w:pStyle w:val="Heading2"/>
      </w:pPr>
      <w:r>
        <w:t>[0914a04]</w:t>
      </w:r>
    </w:p>
    <w:p>
      <w:pPr/>
      <w:r>
        <w:t>원문</w:t>
      </w:r>
    </w:p>
    <w:p>
      <w:pPr>
        <w:pStyle w:val="SourceText"/>
      </w:pPr>
      <w:r>
        <w:t xml:space="preserve">[0914a04] </w:t>
        <w:t>世稱叢林者蓋取喻於草木也法道之所寄材器之所從出焉然草木培植則豐沾濡則榮霜雪則彫斧斤則敗叢林以無上大道為培植以慈悲喜捨為沾濡以偷安利養為霜雪以貪欲瞋恚為斧斤主叢林者不諳其培植之道沾濡之理則草木病矣况偷安利養之霜雪貪欲瞋恚之斧斤時時斫伐而殞穫之故其草水區萌芽蘖猶不暇而欲望叢林之盛材器之萃難矣哉</w:t>
      </w:r>
    </w:p>
    <w:p>
      <w:pPr/>
      <w:r>
        <w:t>한국어 직역</w:t>
      </w:r>
    </w:p>
    <w:p>
      <w:pPr>
        <w:pStyle w:val="TranslationText"/>
      </w:pPr>
      <w:r>
        <w:t>세상에서 ‘총림’이라 하는 것은 초목에 비유한 것이다. 법도가 의탁하는 곳이고 인재와 그릇이 나오는 곳이다. 그러나 초목은 북돋우면 풍성해지고 적셔 주면 번영하며 서리와 눈을 만나면 시들고 도끼를 만나면 상한다. 총림은 위없는 대도를 북돋움으로 삼고 자비희사를 적심으로 삼으며, 안일과 이양을 서리와 눈으로 삼고 탐욕과 진에를 도끼로 삼는다. 총림을 주재하는 사람이 북돋우는 도와 적셔 주는 이치를 알지 못하면 초목이 병든다. 하물며 안일과 이양이라는 서리와 눈, 탐욕과 진에라는 도끼가 시시로 베어 쓰러뜨리므로 그 ‘草水區’는 싹과 곁가지를 틔울 겨를조차 없는데, 총림의 번성과 인재의 집결을 바라기는 어렵도다.</w:t>
      </w:r>
    </w:p>
    <w:p>
      <w:pPr>
        <w:pStyle w:val="EditorialNote"/>
      </w:pPr>
      <w:r>
        <w:t>교감·번역 메모 | [판독 불확실] `其草水區萌芽蘖`의 `草水區`는 문맥상 자형·이문 검토가 필요하므로 원문을 그대로 노출함.</w:t>
      </w:r>
    </w:p>
    <w:p>
      <w:pPr>
        <w:pStyle w:val="Heading2"/>
      </w:pPr>
      <w:r>
        <w:t>[0914a12]</w:t>
      </w:r>
    </w:p>
    <w:p>
      <w:pPr/>
      <w:r>
        <w:t>원문</w:t>
      </w:r>
    </w:p>
    <w:p>
      <w:pPr>
        <w:pStyle w:val="SourceText"/>
      </w:pPr>
      <w:r>
        <w:t xml:space="preserve">[0914a12] </w:t>
        <w:t>吾叢林揖讓升降之謂禮鞭笞擯辱之謂法古之人欲行所得之道必以禮法輔之而道行焉禮者防於未然法者治於已然其或道之所存豈必待禮而後正法而後從哉然叢林用禮法猶國家之用兵蓋不得已也特假此以規正學者之心術與其儀範耳儻不本之以至道而膠於禮法者則禮出乎虛詐法近乎仇敵虛詐易忘仇敵生變禮忘法變併其心術亦大壞矣儀範云乎哉</w:t>
      </w:r>
    </w:p>
    <w:p>
      <w:pPr/>
      <w:r>
        <w:t>한국어 직역</w:t>
      </w:r>
    </w:p>
    <w:p>
      <w:pPr>
        <w:pStyle w:val="TranslationText"/>
      </w:pPr>
      <w:r>
        <w:t>우리 총림에서 읍하고 사양하며 오르고 내리는 것을 예라 하고, 채찍질하고 꾸짖어 내쫓으며 욕되게 하는 것을 법이라 한다. 옛사람은 자기가 얻은 도를 행하려 할 때 반드시 예와 법으로 보좌하였고, 그 때문에 도가 행해졌다. 예는 아직 일어나지 않은 일을 미리 막는 것이고 법은 이미 일어난 일을 다스리는 것이다. 혹 도가 진실로 존재한다면 어찌 반드시 예가 있은 뒤에야 바르게 되고 법이 있은 뒤에야 따르겠는가. 그러나 총림에서 예법을 쓰는 것은 국가가 군사를 쓰는 것과 같아서 부득이하기 때문이다. 다만 이를 빌려 배우는 이의 마음씀과 의범을 바로잡는 것이다. 만일 지극한 도를 근본으로 하지 않고 예법에만 달라붙으면 예는 허위와 속임에서 나오고 법은 원수와 적대에 가까워진다. 허위와 속임은 쉽게 잊히고 원수와 적대는 변란을 낳는다. 예가 잊히고 법이 변하면 그 마음씀까지 크게 무너질 것이니, 의범을 어찌 말하겠는가.</w:t>
      </w:r>
    </w:p>
    <w:p>
      <w:pPr>
        <w:pStyle w:val="Heading2"/>
      </w:pPr>
      <w:r>
        <w:t>[0914a20]</w:t>
      </w:r>
    </w:p>
    <w:p>
      <w:pPr/>
      <w:r>
        <w:t>원문</w:t>
      </w:r>
    </w:p>
    <w:p>
      <w:pPr>
        <w:pStyle w:val="SourceText"/>
      </w:pPr>
      <w:r>
        <w:t xml:space="preserve">[0914a20] </w:t>
        <w:t>學道須具足五種正信第一要信自己方寸心中一箇喜怒哀樂底主人翁覿體與三世諸佛不欠一毫髮苐二要信從無量劫來與聲色愛憎染習流注結成一種生死無常於四大身中念念遷流新新不住第三要信古人垂慈留下一言半句如倚天長劒等閑拶透端的會斷人命根第四要信日用工夫但恐不做做之不已念念精專决有透脫之期第五要信生死無常不是小事若不奮决定志以期獨脫其三途苦趣曾無自免之方也有三法為進道之捷徑一智眼明二理性通三志堅固智眼明則照破世間身心現量境界一切是非憎愛取舍得失貧富壽夭苦樂等法皆是夢緣了無實義而不起分別理性通則於從上佛祖所說語言名相至於三教聖賢諸子百家差別法要會歸一源不生異見志堅固則從今日至未來際不問近遠若不徹證决定不休此三法具一而缺二三只成箇無事漢具二而缺一三只成箇伶俐漢具三而缺一二只成箇擔板漢當知此道如涉千里之脩途若具一二而缺三是由九百里而止者具一三而缺二終不免其岐泣具二三而缺一吾知其觸途成滯必矣三法全具雖未動足敢保其與已到家者不相異也豈待其重問迷津而再搖鞭影乎</w:t>
      </w:r>
    </w:p>
    <w:p>
      <w:pPr/>
      <w:r>
        <w:t>한국어 직역</w:t>
      </w:r>
    </w:p>
    <w:p>
      <w:pPr>
        <w:pStyle w:val="TranslationText"/>
      </w:pPr>
      <w:r>
        <w:t>도를 배우려면 다섯 가지 바른 믿음을 갖추어야 한다. 첫째, 자기 방촌의 마음 가운데 희로애락을 주재하는 한 주인공이 당체로 삼세 제불과 털끝만큼도 부족함이 없음을 믿어야 한다. 둘째, 무량겁 이래 성색과 애증의 염습이 흘러들어 한 종류의 생사무상을 맺어 사대의 몸 가운데 생각마다 옮겨가고 매순간 새로워 잠시도 머물지 않음을 믿어야 한다. 셋째, 고인이 자비를 드리워 남긴 한마디 반 구절이 하늘을 의지한 긴 칼과 같아서, 무심코라도 밀어 뚫으면 확실히 사람의 명근을 끊는다는 것을 믿어야 한다. 넷째, 일용 공부는 다만 하지 않을까 두려워할 뿐, 계속 해 나가 생각마다 정밀하고 전일하면 반드시 투탈할 때가 있음을 믿어야 한다. 다섯째, 생사무상은 작은 일이 아니므로 결정적인 뜻을 분발하여 홀로 벗어날 것을 기약하지 않으면 삼도의 고통에서 스스로 면할 방법이 전혀 없음을 믿어야 한다. 도를 나아가는 지름길에는 세 가지 법이 있다. 첫째 지안이 밝고, 둘째 이성이 통하며, 셋째 뜻이 견고해야 한다. 지안이 밝으면 세간의 몸과 마음, 현량의 경계와 모든 시비·증애·취사·득실·빈부·수요·고락 등의 법이 모두 꿈의 인연이라 실다운 뜻이 없음을 비추어 깨뜨려 분별을 일으키지 않는다. 이성이 통하면 예로부터 불조가 설한 언어와 명상에서부터 삼교의 성현과 제자백가의 차별된 법요에 이르기까지 한 근원으로 회귀시켜 다른 견해를 일으키지 않는다. 뜻이 견고하면 오늘부터 미래제까지 멀고 가까움을 묻지 않고 철저히 증득하지 않으면 결코 쉬지 않는다. 이 세 법 가운데 첫째만 갖추고 둘째와 셋째가 없으면 다만 ‘일 없는 사람’이 되고, 둘째만 갖추고 첫째와 셋째가 없으면 다만 ‘영리한 사람’이 되며, 셋째만 갖추고 첫째와 둘째가 없으면 다만 ‘한쪽 판자만 보는 사람’이 된다. 마땅히 알아야 한다. 이 도는 천 리의 긴 길을 가는 것과 같다. 첫째와 둘째를 갖추고 셋째가 없으면 구백 리를 가고 멈춘 사람과 같고, 첫째와 셋째를 갖추고 둘째가 없으면 끝내 갈림길에서 울음을 면치 못하며, 둘째와 셋째를 갖추고 첫째가 없으면 길마다 막히게 될 것을 나는 안다. 세 법을 온전히 갖추면 아직 발을 떼지 않았더라도 이미 집에 도착한 사람과 다르지 않다고 장담할 수 있다. 어찌 다시 길을 잃은 나루를 거듭 묻고 또 채찍을 흔들기를 기다리겠는가.</w:t>
      </w:r>
    </w:p>
    <w:p>
      <w:pPr>
        <w:pStyle w:val="Heading2"/>
      </w:pPr>
      <w:r>
        <w:t>[0915a02]</w:t>
      </w:r>
    </w:p>
    <w:p>
      <w:pPr/>
      <w:r>
        <w:t>원문</w:t>
      </w:r>
    </w:p>
    <w:p>
      <w:pPr>
        <w:pStyle w:val="SourceText"/>
      </w:pPr>
      <w:r>
        <w:t xml:space="preserve">[0915a02] </w:t>
        <w:t>兄弟家千生萬受做盡伎倆終不柰何者蓋為其不曾發起真心而然也夫真心者觸境便有不待思惟分別者是也譬如聞人惡罵聲纔入耳瞋心忿然當下身心境界見聞知覺皆瞋也至於忘餐廢寢形於夢寐乃至結冤懷恨終身不能暫忘瞋乎八萬塵勞之一塵耳一塵既爾諸塵皆然互相涉入鈎鎻連環結成生死流入無窮學道要了箇事須是聞人說著生死二字便如聞人惡罵相似更不待牽經引教作意思惟憤憤干懷推托不去如不頓悟死亦不休操志如此何大事之不了耶</w:t>
      </w:r>
    </w:p>
    <w:p>
      <w:pPr/>
      <w:r>
        <w:t>한국어 직역</w:t>
      </w:r>
    </w:p>
    <w:p>
      <w:pPr>
        <w:pStyle w:val="TranslationText"/>
      </w:pPr>
      <w:r>
        <w:t>형제들이 천 번 태어나고 만 번 받아 몸부림치며 온갖 기량을 다해도 끝내 어찌하지 못하는 것은 일찍이 진심을 발하지 못했기 때문이다. 진심이라는 것은 경계에 닿으면 곧 생겨 사유하고 분별하기를 기다리지 않는 것이다. 비유하면 누가 험한 욕설을 하는 것을 듣자 그 소리가 귀에 들어오기만 해도 진심이 분연히 일어나, 그 자리에서 몸과 마음, 경계, 견문지각이 모두 성냄이 되는 것과 같다. 심지어 끼니를 잊고 잠을 폐하며 꿈속에까지 나타나고, 나아가 원한을 맺고 한을 품어 평생 잠시도 잊지 못한다. 성냄은 팔만 진로 가운데 하나의 티끌일 뿐이다. 한 티끌이 이미 그러하면 모든 티끌이 다 그러하다. 서로 들어가고 얽히며 갈고리와 쇠사슬처럼 이어져 생사를 맺어 끝없이 흘러간다. 도를 배워 이 일을 마치고자 한다면 반드시 누가 ‘생사’ 두 글자를 말하는 것만 들어도 험한 욕설을 들은 것처럼 해야 한다. 다시 경을 끌고 교를 인용하며 일부러 생각하기를 기다리지 않고 분한 마음이 가슴에 사무쳐 밀쳐 내도 가지 않으며, 단박에 깨닫지 못하면 죽어도 쉬지 않겠다는 뜻을 가져야 한다. 뜻을 이와 같이 지닌다면 무슨 대사를 마치지 못하겠는가.</w:t>
      </w:r>
    </w:p>
    <w:p>
      <w:pPr>
        <w:pStyle w:val="Heading2"/>
      </w:pPr>
      <w:r>
        <w:t>[0915a12]</w:t>
      </w:r>
    </w:p>
    <w:p>
      <w:pPr/>
      <w:r>
        <w:t>원문</w:t>
      </w:r>
    </w:p>
    <w:p>
      <w:pPr>
        <w:pStyle w:val="SourceText"/>
      </w:pPr>
      <w:r>
        <w:t xml:space="preserve">[0915a12] </w:t>
        <w:t>所謂禪者非玄學非奇解非密授非秘傳是眾生本有之性元是諸佛所證之三昧若欲契悟切須實的以生死無常四字是萬劫未了底最大因緣若不就此一生和盤翻轉盡未來際應無了期如是發心更無異見久久心念絕伎倆忘驀忽一翻方知生死無常即是禪之骨髓禪即是生死無常之眼目然後禪與生死骨髓眼自亦皆剗除便見咳唾掉臂總是祖師西來意也自然頭頭上明物物上顯方知果然不是玄妙秘密也你若實不為生死無常而欲務禪者則與西天九十六種人略不少異矣</w:t>
      </w:r>
    </w:p>
    <w:p>
      <w:pPr/>
      <w:r>
        <w:t>한국어 직역</w:t>
      </w:r>
    </w:p>
    <w:p>
      <w:pPr>
        <w:pStyle w:val="TranslationText"/>
      </w:pPr>
      <w:r>
        <w:t>이른바 선은 현학도 아니고 기이한 이해도 아니며 은밀한 전수도 비밀한 전승도 아니다. 이것은 중생에게 본래 있는 성품이며 원래 제불이 증득한 삼매이다. 계오하고자 한다면 반드시 실제로 ‘생사무상’ 네 글자를 만겁 동안 아직 마치지 못한 가장 큰 인연으로 삼아야 한다. 만일 이 한 생에서 통째로 뒤집지 못하면 미래제가 다하도록 마칠 기약이 없을 것이다. 이와 같이 발심하여 다시 다른 견해가 없으면, 오래되어 마음의 생각이 끊어지고 기량을 잊은 어느 순간 문득 한번 뒤집혀 비로소 생사무상이 곧 선의 골수이고 선이 곧 생사무상의 눈임을 알게 된다. 그 뒤에는 선과 생사, 골수와 눈이라는 것조차 또한 모두 깎아 없애야 비로소 기침하고 침 뱉고 팔을 흔드는 것이 모두 조사가 서쪽에서 온 뜻임을 보게 된다. 자연히 머리머리마다 밝고 사물마다 드러나서 과연 현묘하고 비밀한 것이 아님을 알게 된다. 그대가 실제로 생사무상을 위한 것이 아니면서 선을 힘쓰려 한다면 서천의 아흔여섯 부류 외도와 조금도 다르지 않다.</w:t>
      </w:r>
    </w:p>
    <w:p>
      <w:pPr>
        <w:pStyle w:val="Heading2"/>
      </w:pPr>
      <w:r>
        <w:t>[0915b01]</w:t>
      </w:r>
    </w:p>
    <w:p>
      <w:pPr/>
      <w:r>
        <w:t>원문</w:t>
      </w:r>
    </w:p>
    <w:p>
      <w:pPr>
        <w:pStyle w:val="SourceText"/>
      </w:pPr>
      <w:r>
        <w:t xml:space="preserve">[0915b01] </w:t>
        <w:t>佛祖之道在凡夫分上了不加損其毫髮如鏡照鏡如水入水且凡夫終於自昧而不能照燭者病在於迷耳所迷者何蓋久遠劫來一段心光動為妄習所蔽而不自覺當知此迷不特迷於四大六情等乃至讀書為書迷聽教為教迷坐禪為禪迷持律為律迷習定為定迷極至悟為悟迷證為證迷成佛為佛迷總而言之但有所為皆心光之影事苟未能遣此心於量外空有作於機先任伊徧將佛祖玄奧浸漬入骨欲脫此迷不翅掩耳大呌求人不聞未知其可也於是前輩真有志於此道者其委形骸忘寢食泯是非絕憎愛皆不期然而然蓋胷中有大於此者一且迷妄頓消開豁顯露通身如倚天長劒八面受敵曾無虧損是豈偶然者哉</w:t>
      </w:r>
    </w:p>
    <w:p>
      <w:pPr/>
      <w:r>
        <w:t>한국어 직역</w:t>
      </w:r>
    </w:p>
    <w:p>
      <w:pPr>
        <w:pStyle w:val="TranslationText"/>
      </w:pPr>
      <w:r>
        <w:t>불조의 도는 범부의 분상에서 털끝만큼도 더하거나 덜지 않는다. 거울이 거울을 비추고 물이 물에 들어가는 것과 같다. 그런데 범부가 끝내 스스로 어두워 비추지 못하는 병은 미혹에 있다. 미혹하는 것은 무엇인가. 오래고 먼 겁 이래 한 덩어리 마음의 빛이 움직일 때마다 망습에 가려져 스스로 깨닫지 못한 것이다. 마땅히 알아야 한다. 이 미혹은 사대·육정 등에만 미혹하는 것이 아니다. 책을 읽으면 책에 미혹되고, 교를 들으면 교에 미혹되며, 좌선하면 선에 미혹되고, 계율을 지키면 계율에 미혹되며, 정을 익히면 정에 미혹된다. 심지어 깨달으면 깨달음에 미혹되고 증득하면 증득에 미혹되며 성불하면 부처에 미혹된다. 통틀어 말하면 무엇인가를 하기만 하면 모두 마음빛의 그림자 같은 일이다. 이 마음을 분량 밖으로 보내고 작위를 기미 이전에 비우지 못한 채, 제아무리 불조의 현오를 온몸의 골수에 젖어들게 해도 이 미혹을 벗어나려 하는 것은 귀를 막고 큰 소리로 외치면서 남에게 듣지 말라고 요구하는 것보다도 더 우스운 일이다. 옳은 방법인지 알 수 없다. 그러므로 전배 가운데 참으로 이 도에 뜻을 둔 사람은 몸을 내맡기고 잠과 먹는 것을 잊으며 시비를 없애고 증애를 끊었지만, 일부러 그렇게 되기를 기약한 것이 아니었다. 가슴속에 이것보다 큰 것이 있었기 때문에 자연히 그러했다. 한번 미망이 단박에 사라져 활짝 열리고 드러나면 온몸이 하늘을 의지한 장검처럼 되어 팔면에서 적을 받아도 전혀 손상되지 않는다. 이것이 어찌 우연히 이루어진 일이겠는가.</w:t>
      </w:r>
    </w:p>
    <w:p>
      <w:pPr>
        <w:pStyle w:val="Heading2"/>
      </w:pPr>
      <w:r>
        <w:t>[0915b14]</w:t>
      </w:r>
    </w:p>
    <w:p>
      <w:pPr/>
      <w:r>
        <w:t>원문</w:t>
      </w:r>
    </w:p>
    <w:p>
      <w:pPr>
        <w:pStyle w:val="SourceText"/>
      </w:pPr>
      <w:r>
        <w:t xml:space="preserve">[0915b14] </w:t>
        <w:t>道無方行者莫能至道無形視者莫能覩道無為作者莫能成道無機智者莫能測自三教九流百氏諸子凡啟口措辭靡有不言道者使其道果如是則孰能有之耶明白之士向這裏直捷根源不妨奇特古之善造道者如臨濟之於黃檗凡問佛法大意惟遭棒而已棒外了無言說又如慈明之扣汾陽惟譏訶戲笑而已初不聞有所謂向上機末後句之說然後於此無義路中久久淹浸其胷中欲决未决之疑一旦活脫直下如鵬摶虎踞電掣霆轟吐詞出令或如蠱毒之不可沾脣或如鐵壁之不容措足或若行空之月處處分輝或若過樹之風塵塵絕跡乃至四稜塌地一種平常凡咳唾掉臂未甞不與斯道脗然混合已而造其堂奧出其門牆之士一箇箇拔塵絕俗出萃離倫闊步大方自視雲漢雖佛祖聖賢亦無意與之俱誰肯俯就聲名利養五欲恩愛諸塵勞境受其籠絡者哉且前輩負如是體裁非有過人之異見亦非有蓋世之奇術一皆為道之念炳然譬如火聚使冰霜望影而消亦如風輪使塵埃迎刃而走但為道之念堅密一分彼情妄之業自然消殞一分吾向道之念無間則彼所謂情妄顛倒愛憎等念猶遇風之塵近火之雪不自知而遣矣豈惟情妄然至于聖道亦不可得而入此名無功用三昧此三昧中生死涅槃俱無地可寄今之人未甞不在三昧中蓋其向道之念不真不切動遭情妄結縛於能所之場愈會佛法則愈增業識愈明道理則愈長無明復為此知見風扇入輪回海中甘受流轉豈有志之士合如是哉譬如盲人經涉寶所為珍寶所傷終於委棄者無以異也</w:t>
      </w:r>
    </w:p>
    <w:p>
      <w:pPr/>
      <w:r>
        <w:t>한국어 직역</w:t>
      </w:r>
    </w:p>
    <w:p>
      <w:pPr>
        <w:pStyle w:val="TranslationText"/>
      </w:pPr>
      <w:r>
        <w:t>도에는 방향이 없으므로 걸어가는 자가 이를 수 없고, 도에는 형상이 없으므로 보는 자가 볼 수 없으며, 도는 무위이므로 하는 자가 이룰 수 없고, 도에는 기틀이 없으므로 지혜로운 자가 헤아릴 수 없다. 삼교구류와 백씨제자에 이르기까지 입을 열고 말을 놓으면서 도를 말하지 않은 자가 없다. 만일 그 도가 과연 그들이 말하는 것과 같다면 누가 그것을 가질 수 있겠는가. 명백한 사람은 여기에서 곧바로 근원에 나아가니 참으로 기특하다. 옛날 도를 잘 성취한 사람, 예컨대 임제가 황벽에게 불법의 대의를 물을 때마다 오직 방망이를 맞았을 뿐이다. 방망이 밖에는 전혀 언설이 없었다. 또 자명이 분양에게 물었을 때 오직 꾸짖고 나무라며 희롱하고 웃었을 뿐, 처음부터 이른바 향상기나 말후구라는 설을 들은 적이 없다. 그 뒤 이 의미의 길이 없는 가운데 오래 잠겨 가슴속에서 결단하려 해도 결단되지 않는 의심을 품다가, 어느 날 갑자기 활탈하면 곧바로 붕새가 날개 치고 호랑이가 웅크리며 번개가 달리고 우레가 치는 것과 같다. 말을 토하고 명령을 내리는 것이 혹 고독처럼 입술에 댈 수 없고, 혹 철벽처럼 발을 디딜 수 없으며, 혹 허공을 가는 달처럼 곳곳에 빛을 나누고, 혹 나무를 지나는 바람처럼 티끌마다 흔적을 끊는다. 나아가 사방 모서리가 무너져 평상한 하나의 상태가 되어, 기침하고 침 뱉고 팔을 흔드는 것조차 이 도와 꼭 맞아 혼연히 합하지 않는 일이 없다. 이미 그 당오에 들어가고 그 문장을 나온 사람은 하나하나 티끌을 뽑고 속됨을 끊어 무리에서 빼어나고 동류를 떠나며 대방에 크게 걸어 스스로 운한보다 높이 본다. 비록 불조와 성현이라도 함께할 뜻이 없는데, 누가 기꺼이 몸을 굽혀 성명과 이양, 오욕과 은애 등의 진로 경계에 얽매이겠는가. 전배가 이와 같은 체재를 지닌 것은 남보다 뛰어난 특이한 견해가 있어서도 아니고 세상을 덮는 기이한 술법이 있어서도 아니다. 모두 도를 향한 한 생각이 환히 밝았기 때문이다. 불무더기 앞에서 얼음과 서리가 그림자만 보아도 녹는 것과 같고, 풍륜 앞에서 먼지가 칼날을 맞자마자 달아나는 것과 같다. 다만 도를 향한 생각이 한 푼 견고하고 치밀해지면 저 정망의 업은 자연히 한 푼 사라진다. 내가 도를 향한 생각에 간단이 없으면 저 이른바 정망·전도·애증 등의 생각은 바람을 만난 먼지, 불 가까이의 눈과 같아 자기도 모르는 사이에 사라진다. 어찌 정망만 그러하겠는가. 성도조차도 그 안에 들어갈 수 없다. 이를 무공용삼매라 한다. 이 삼매 가운데에는 생사와 열반이 모두 의탁할 곳이 없다. 오늘날 사람도 일찍이 삼매 가운데 있지 않은 적이 없지만, 도를 향한 생각이 진실하지도 절실하지도 않아 움직이기만 하면 정망에 결박되고 능소의 마당에 묶인다. 불법을 많이 알수록 업식이 더하고, 도리를 많이 밝힐수록 무명이 더 자라며, 다시 이 지견의 바람에 부채질되어 윤회의 바다에 들어가 기꺼이 유전한다. 뜻 있는 사람이 어찌 이와 같아야 하겠는가. 비유하면 맹인이 보배가 있는 곳을 지나면서 보배에 다쳐 끝내 버리고 가는 것과 다를 바 없다.</w:t>
      </w:r>
    </w:p>
    <w:p>
      <w:pPr>
        <w:pStyle w:val="Heading2"/>
      </w:pPr>
      <w:r>
        <w:t>[0916b01]</w:t>
      </w:r>
    </w:p>
    <w:p>
      <w:pPr/>
      <w:r>
        <w:t>원문</w:t>
      </w:r>
    </w:p>
    <w:p>
      <w:pPr>
        <w:pStyle w:val="SourceText"/>
      </w:pPr>
      <w:r>
        <w:t xml:space="preserve">[0916b01] </w:t>
        <w:t>學道先具信根以精進力乘之未見有不成就者然信根如輕舟精進力如櫓棹信根如駿馬精進力如鞭策蓋櫓棹加於輕舟水無順逆之異駿馬乘其鞭策路無夷險之差今之具信根者未甞不有而求其精進力首尾一貫者誠難其人殊不知精進日廢怠惰日滋以浮淺之信根當無窮之怠惰雖有聖道易如展掌知其不相應者必矣而况積劫輪回種子與心識念念遷流了不之間使純一精勤猶恐不徹今任情放逸而罔其進可乎不可乎</w:t>
      </w:r>
    </w:p>
    <w:p>
      <w:pPr/>
      <w:r>
        <w:t>한국어 직역</w:t>
      </w:r>
    </w:p>
    <w:p>
      <w:pPr>
        <w:pStyle w:val="TranslationText"/>
      </w:pPr>
      <w:r>
        <w:t>도를 배우려면 먼저 신근을 갖추고 정진력으로 그것을 타야 한다. 그렇게 하고도 성취하지 못한 사람을 나는 보지 못했다. 신근은 가벼운 배와 같고 정진력은 노와 삿대와 같으며, 신근은 준마와 같고 정진력은 채찍과 같다. 노와 삿대를 가벼운 배에 더하면 물의 순류와 역류에 차이가 없고, 준마에 채찍을 더하면 길의 평탄함과 험함에 차이가 없다. 오늘날 신근을 갖춘 사람은 없지 않지만 처음부터 끝까지 한결같은 정진력을 찾으면 참으로 그런 사람이 드물다. 정진은 날로 폐하고 나태는 날로 불어나는 줄 모르고, 얕고 가벼운 신근으로 끝없는 나태를 감당하려 하니, 성도가 손바닥 펴는 일처럼 쉽더라도 서로 상응하지 못할 것이 분명하다. 하물며 여러 겁 동안 윤회한 종자가 심식과 생각마다 옮겨 흘러 조금도 간격이 없는데, 순일하게 부지런히 해도 오히려 철저하지 못할까 두렵다. 이제 정을 따라 방일하면서 정진을 망각해도 되겠는가, 안 되겠는가.</w:t>
      </w:r>
    </w:p>
    <w:p>
      <w:pPr>
        <w:pStyle w:val="Heading2"/>
      </w:pPr>
      <w:r>
        <w:t>[0916b10]</w:t>
      </w:r>
    </w:p>
    <w:p>
      <w:pPr/>
      <w:r>
        <w:t>원문</w:t>
      </w:r>
    </w:p>
    <w:p>
      <w:pPr>
        <w:pStyle w:val="SourceText"/>
      </w:pPr>
      <w:r>
        <w:t xml:space="preserve">[0916b10] </w:t>
        <w:t>古人信道篤見理明操心密立志遠於所學處雖百折剉不能少回其意不惟不回其意即其折剉皆磨淬其志力之方蓋速其成就之理也由是觀之則境緣豈有順逆之實惟在吾進道之心真不真耳或進道之心真切雖家庭即方外逆奪皆順與也前輩之深入堂奧者未有不自艱難辛苦中來思之</w:t>
      </w:r>
    </w:p>
    <w:p>
      <w:pPr/>
      <w:r>
        <w:t>한국어 직역</w:t>
      </w:r>
    </w:p>
    <w:p>
      <w:pPr>
        <w:pStyle w:val="TranslationText"/>
      </w:pPr>
      <w:r>
        <w:t>옛사람은 도를 믿음이 돈독하고 이치를 보는 것이 밝으며 마음을 지키는 것이 치밀하고 뜻을 세움이 멀었다. 배움의 자리에서 백 번 꺾이고 잘려도 그 뜻을 조금도 돌리지 않았다. 뜻을 돌리지 않았을 뿐 아니라 그 꺾임과 좌절을 모두 뜻과 힘을 갈고 담금질하는 방법으로 삼았으니, 이는 오히려 성취를 빠르게 하는 이치였다. 이로 보건대 경계와 인연에 어찌 순역의 실체가 있겠는가. 오직 내가 도에 나아가는 마음이 진실한가 진실하지 않은가에 달려 있다. 도에 나아가는 마음이 참되고 절실하면 집안이 곧 방외이고, 거꾸로 빼앗는 일도 모두 순조롭게 돕는 일이 된다. 전배 가운데 당오 깊숙이 들어간 사람치고 간난과 신고 속에서 오지 않은 이가 없었다. 이를 생각해 보라.</w:t>
      </w:r>
    </w:p>
    <w:p>
      <w:pPr>
        <w:pStyle w:val="Heading2"/>
      </w:pPr>
      <w:r>
        <w:t>[0916b16]</w:t>
      </w:r>
    </w:p>
    <w:p>
      <w:pPr/>
      <w:r>
        <w:t>원문</w:t>
      </w:r>
    </w:p>
    <w:p>
      <w:pPr>
        <w:pStyle w:val="SourceText"/>
      </w:pPr>
      <w:r>
        <w:t xml:space="preserve">[0916b16] </w:t>
        <w:t>佛祖之道不可謂之易知易則使人生怠不可謂之難解難則使人起惑且難易在人不在道也譬如千里脩途若駕輕車乘駿駟指日可到若附羸牛之尾跛鼈之足雖累日窮年不能至矣然所涉之途非以車馬而近非以牛鼈而遠實係乎遲速之自異耳儻不知自遲自速之為難易者則前所謂怠之與惑不入於彼則入於此矣以根信觀之則利者多怠鈍者多惑使利者不困於怠鈍者不病於惑則可以並馳而共進既進矣亦何有於難易怠惑遲速利鈍哉</w:t>
      </w:r>
    </w:p>
    <w:p>
      <w:pPr/>
      <w:r>
        <w:t>한국어 직역</w:t>
      </w:r>
    </w:p>
    <w:p>
      <w:pPr>
        <w:pStyle w:val="TranslationText"/>
      </w:pPr>
      <w:r>
        <w:t>불조의 도를 쉽게 알 수 있다고 해서는 안 된다. 쉽다고 하면 사람에게 나태를 낳게 한다. 어렵게 이해된다고 해서도 안 된다. 어렵다고 하면 사람에게 의혹을 일으킨다. 어려움과 쉬움은 사람에게 있지 도에 있는 것이 아니다. 비유하면 천 리의 긴 길을 가는데 가벼운 수레를 몰고 준마 네 필을 타면 며칠 안에 도달할 수 있지만, 여윈 소의 꼬리에 붙고 절뚝이는 자라의 발로 간다면 여러 날과 해가 다하도록 이르지 못하는 것과 같다. 그러나 지나가는 길 자체가 수레와 말 때문에 가까워지는 것도 아니고 소와 자라 때문에 멀어지는 것도 아니다. 실로 지체와 신속이 스스로 다른 데 달려 있을 뿐이다. 스스로 느리고 빠른 것이 어려움과 쉬움을 만든다는 사실을 모르면 앞에서 말한 나태와 의혹 가운데 하나를 피하면 다른 하나에 들어가게 된다. 근기와 믿음으로 보면 날카로운 자에게는 나태가 많고 둔한 자에게는 의혹이 많다. 날카로운 자가 나태에 곤란을 받지 않고 둔한 자가 의혹에 병들지 않는다면 함께 달려 함께 나아갈 수 있다. 이미 나아갔다면 또 어찌 어려움과 쉬움, 나태와 의혹, 느림과 빠름, 날카로움과 둔함이 있겠는가.</w:t>
      </w:r>
    </w:p>
    <w:p>
      <w:pPr>
        <w:pStyle w:val="Heading2"/>
      </w:pPr>
      <w:r>
        <w:t>[0917a05]</w:t>
      </w:r>
    </w:p>
    <w:p>
      <w:pPr/>
      <w:r>
        <w:t>원문</w:t>
      </w:r>
    </w:p>
    <w:p>
      <w:pPr>
        <w:pStyle w:val="SourceText"/>
      </w:pPr>
      <w:r>
        <w:t xml:space="preserve">[0917a05] </w:t>
        <w:t>此道最直捷極簡徑你若起心動念要討箇直捷簡徑底早是不直不簡了也那更於語言文字上作計摶量向情塵機境中任情取舍不惟不直捷不簡徑返不如箇不學道底人喫飯著衣外却無許多枝葉當知佛祖皆是具真正體裁千生百劫於此道上徹證底蘊至一念休歇處萬境平沉時方知直捷簡徑不從人得豈苟然哉所以古者道雖然舊閣閑由地一度贏來方始休</w:t>
      </w:r>
    </w:p>
    <w:p>
      <w:pPr/>
      <w:r>
        <w:t>한국어 직역</w:t>
      </w:r>
    </w:p>
    <w:p>
      <w:pPr>
        <w:pStyle w:val="TranslationText"/>
      </w:pPr>
      <w:r>
        <w:t>이 도는 가장 직절하고 지극히 간경하다. 그대가 마음을 일으키고 생각을 움직여 어떤 직절하고 간경한 것을 찾으려 한다면 벌써 직절하지도 간경하지도 않다. 더구나 언어와 문자 위에서 헤아리고 정진과 기경 가운데서 정을 따라 취사한다면 직절하지 않고 간경하지 않을 뿐 아니라, 도를 배우지 않는 사람이 밥 먹고 옷 입는 일 밖에 그 많은 곁가지가 없는 것만도 못하다. 마땅히 알아야 한다. 불조는 모두 진정한 체재를 갖추고 천생만겁 동안 이 도에서 밑바닥까지 철저히 증득한 사람들이다. 한 생각이 쉬는 곳, 만 경계가 평평히 가라앉는 때에 비로소 직절하고 간경한 것이 남에게서 얻어지는 것이 아님을 안다. 어찌 구차하게 이루어진 일이겠는가. 그러므로 고인이 “비록 오래된 누각이 한가히 땅에 맡겨져 있지만, 한번 이겨 얻어 온 뒤에야 비로소 쉰다”고 하였다.</w:t>
      </w:r>
    </w:p>
    <w:p>
      <w:pPr>
        <w:pStyle w:val="EditorialNote"/>
      </w:pPr>
      <w:r>
        <w:t>교감·번역 메모 | [구문 불확실] 인용문 `雖然舊閣閑由地一度贏來方始休`의 구두와 세부 해석에 불확실성이 있음.</w:t>
      </w:r>
    </w:p>
    <w:p>
      <w:pPr>
        <w:pStyle w:val="Heading2"/>
      </w:pPr>
      <w:r>
        <w:t>[0917a13]</w:t>
      </w:r>
    </w:p>
    <w:p>
      <w:pPr/>
      <w:r>
        <w:t>원문</w:t>
      </w:r>
    </w:p>
    <w:p>
      <w:pPr>
        <w:pStyle w:val="SourceText"/>
      </w:pPr>
      <w:r>
        <w:t xml:space="preserve">[0917a13] </w:t>
        <w:t>大火聚猶能出沒露刃劒尚可撮拏此一著子未舉念間早已十萬八千了也而况情塵瞥起念慮潛興縱具不可思議辯才說得轉轆轆地無異栽荊棘於生死之林潑穢濁於輪回之海本色上士安肯如此顛倒錯亂當知古人不得已拈起一毛頭必欲與人直捷斬斷以其不遇斯人轉作葛藤枝蔓焉有已哉焉有已哉</w:t>
      </w:r>
    </w:p>
    <w:p>
      <w:pPr/>
      <w:r>
        <w:t>한국어 직역</w:t>
      </w:r>
    </w:p>
    <w:p>
      <w:pPr>
        <w:pStyle w:val="TranslationText"/>
      </w:pPr>
      <w:r>
        <w:t>큰 불무더기도 오히려 드나들 수 있고 드러난 칼날의 검도 오히려 잡을 수 있지만, 이 한 착자는 생각을 들기도 전에 이미 십만팔천 리 멀어져 버린다. 하물며 정진이 문득 일어나고 생각이 은밀히 생긴다면, 아무리 불가사의한 변재를 갖추어 말이 빙글빙글 잘 돌아가도 생사의 숲에 가시를 심고 윤회의 바다에 더러운 물을 끼얹는 것과 다르지 않다. 본색의 상사가 어찌 이런 전도와 착란을 기꺼이 하겠는가. 마땅히 알아야 한다. 고인이 부득이하여 털끝 하나를 들어 보일 때에는 반드시 사람에게 직절하게 끊어 주려 하였다. 그런데 그 사람을 만나지 못해 도리어 갈등의 가지와 덩굴이 되어 끝이 없게 되었으니, 어찌 다할 날이 있겠는가, 어찌 다할 날이 있겠는가.</w:t>
      </w:r>
    </w:p>
    <w:p>
      <w:pPr>
        <w:pStyle w:val="Heading2"/>
      </w:pPr>
      <w:r>
        <w:t>[0917a20]</w:t>
      </w:r>
    </w:p>
    <w:p>
      <w:pPr/>
      <w:r>
        <w:t>원문</w:t>
      </w:r>
    </w:p>
    <w:p>
      <w:pPr>
        <w:pStyle w:val="SourceText"/>
      </w:pPr>
      <w:r>
        <w:t xml:space="preserve">[0917a20] </w:t>
        <w:t>少林謂心如墻壁乃可入道六祖謂汝但善惡都莫思量自然得入心體德山謂汝但於心無事無事於心自然虛而靈寂而妙死心謂節儉放下最為入道捷徑前輩一種是垂手為人柰何老婆太過翻成途轍如今要一箇墮此途轍者亦為罕有而况於此途轍之外具大受用者其可得哉彼既丈夫我寧不爾你若苟存一念以時緣不古恐難於趣人非自畫而何</w:t>
      </w:r>
    </w:p>
    <w:p>
      <w:pPr/>
      <w:r>
        <w:t>한국어 직역</w:t>
      </w:r>
    </w:p>
    <w:p>
      <w:pPr>
        <w:pStyle w:val="TranslationText"/>
      </w:pPr>
      <w:r>
        <w:t>소림은 “마음이 장벽과 같아야 도에 들어갈 수 있다”고 하였고, 육조는 “그대가 다만 선악을 모두 사량하지 않으면 자연히 마음의 체에 들어갈 수 있다”고 하였으며, 덕산은 “그대가 다만 마음에 일이 없고 일에도 마음이 없으면 자연히 비고 신령하며 고요하고 묘하다”고 하였고, 사심은 “절검하고 놓아버리는 것이 도에 들어가는 가장 빠른 길이다”라고 하였다. 전배가 한결같이 손을 내려 사람을 위해 주었지만 노파심이 지나쳐 도리어 길과 자취가 되었다. 지금은 이 길과 자취에라도 떨어지는 사람 하나 얻기가 드문데, 하물며 이 길과 자취 밖에서 큰 수용을 갖춘 사람을 어찌 얻겠는가. 그들도 장부였는데 내가 어찌 그렇지 않겠는가. 그대가 만일 “시절 인연이 옛날 같지 않아 나아가기 어렵다”는 한 생각이라도 둔다면, 사람이 스스로 한계를 긋는 것이 아니고 무엇이겠는가.</w:t>
      </w:r>
    </w:p>
    <w:p>
      <w:pPr>
        <w:pStyle w:val="Heading2"/>
      </w:pPr>
      <w:r>
        <w:t>[0917b08]</w:t>
      </w:r>
    </w:p>
    <w:p>
      <w:pPr/>
      <w:r>
        <w:t>원문</w:t>
      </w:r>
    </w:p>
    <w:p>
      <w:pPr>
        <w:pStyle w:val="SourceText"/>
      </w:pPr>
      <w:r>
        <w:t xml:space="preserve">[0917b08] </w:t>
        <w:t>麻三斤乾屎橛須彌山栢樹子如太阿鋒等閑拋向面前使萬劫死生當下勦絕然後欲覔其用處盡十方世界風休雲靜了無蹤跡可尋是謂法王法印理合如斯其不相委悉者惟向道理上蹲坐論有論無立知立解如人以手撮摩虛空不惟無益返有害之豈真正為生死大事者甘施於此耶</w:t>
      </w:r>
    </w:p>
    <w:p>
      <w:pPr/>
      <w:r>
        <w:t>한국어 직역</w:t>
      </w:r>
    </w:p>
    <w:p>
      <w:pPr>
        <w:pStyle w:val="TranslationText"/>
      </w:pPr>
      <w:r>
        <w:t>“삼베 세 근”, “마른 똥막대기”, “수미산”, “뜰 앞의 잣나무”는 태아검의 칼날과 같아서 아무렇게나 눈앞에 던져 놓아도 만겁의 생사를 당장 끊어 없앤다. 그 뒤 그 쓰이는 곳을 찾으려 하면 시방세계 전체에 바람이 쉬고 구름이 고요하여 자취를 찾을 수 없다. 이를 법왕의 법인이라 하니 이치가 마땅히 이와 같다. 이를 서로 자세히 알지 못한 사람은 오직 도리 위에 웅크려 앉아 유를 논하고 무를 논하며 지를 세우고 해를 세운다. 사람이 손으로 허공을 움켜쥐고 문지르는 것과 같아 이익이 없을 뿐 아니라 도리어 해가 있다. 생사의 대사를 참으로 위하는 사람이 어찌 기꺼이 이곳에 힘을 쓰겠는가.</w:t>
      </w:r>
    </w:p>
    <w:p>
      <w:pPr>
        <w:pStyle w:val="Heading2"/>
      </w:pPr>
      <w:r>
        <w:t>[0917b14]</w:t>
      </w:r>
    </w:p>
    <w:p>
      <w:pPr/>
      <w:r>
        <w:t>원문</w:t>
      </w:r>
    </w:p>
    <w:p>
      <w:pPr>
        <w:pStyle w:val="SourceText"/>
      </w:pPr>
      <w:r>
        <w:t xml:space="preserve">[0917b14] </w:t>
        <w:t>道人日用現前境界皆前業也虛幻也無間斷也純真一如離異致也如是觀者則能空榮辱泯是非於萬緣膠擾之頃也不爾則生死無常相續於盡未來際卒莫之休息也學者營營終日何所圖而不爾思更欲瞥起一念與世分別非所謂道人也若以前業觀目前則一毫無你回避處若以虛幻觀目前則一毫無你取覔處若以無間斷觀目前則一毫無你舍離處若以純真一如觀目前則一毫無你揀擇處正與麼時觀照俱冺能所兩忘方是道人冺是非空榮辱越生死超夢幻底時節也</w:t>
      </w:r>
    </w:p>
    <w:p>
      <w:pPr/>
      <w:r>
        <w:t>한국어 직역</w:t>
      </w:r>
    </w:p>
    <w:p>
      <w:pPr>
        <w:pStyle w:val="TranslationText"/>
      </w:pPr>
      <w:r>
        <w:t>도인의 일용에서 현전하는 경계는 모두 전업이고, 허환이며, 간단이 없고, 순수한 진여로서 다른 이치가 없다. 이와 같이 관하는 사람은 만 가지 인연이 끈끈하게 어지러운 순간에도 영욕을 비우고 시비를 없앨 수 있다. 그렇지 않으면 생사무상이 미래제가 다하도록 이어져 끝내 쉴 날이 없다. 배우는 사람이 종일 분주하게 무엇을 도모하면서 이 점을 생각하지 않는가. 다시 한 생각이라도 일으켜 세상과 분별하려 한다면 이른바 도인이 아니다. 전업으로 눈앞을 보면 털끝만큼도 피할 곳이 없고, 허환으로 눈앞을 보면 털끝만큼도 취해 찾을 곳이 없으며, 간단 없음으로 눈앞을 보면 털끝만큼도 버리고 떠날 곳이 없고, 순진일여로 눈앞을 보면 털끝만큼도 가려 고를 곳이 없다. 바로 이러한 때에 관과 조가 함께 사라지고 능소를 둘 다 잊어야 도인이 시비를 없애고 영욕을 비우며 생사를 넘어 꿈과 환을 초월하는 시절이다.</w:t>
      </w:r>
    </w:p>
    <w:p>
      <w:pPr>
        <w:pStyle w:val="Heading2"/>
      </w:pPr>
      <w:r>
        <w:t>[0918a04]</w:t>
      </w:r>
    </w:p>
    <w:p>
      <w:pPr/>
      <w:r>
        <w:t>원문</w:t>
      </w:r>
    </w:p>
    <w:p>
      <w:pPr>
        <w:pStyle w:val="SourceText"/>
      </w:pPr>
      <w:r>
        <w:t xml:space="preserve">[0918a04] </w:t>
        <w:t>三祖道才有是非紛然失心且生死是凡涅槃是聖其非凡是聖之見千重百市鈎鎻連環無你軃避處直饒你拍盲向未有涅槃生死名字已前一坐坐斷然後將一條斷貫索向生死涅槃頂𩕳上一串穿却要脫他是非之見亦不翅鄭州出曹門當知此事苟非神悟妙圓超出不墮情見自餘縱使穿鑿得盛水不漏緫是以是非止是非其失本心又豈待轉入弟二念而已</w:t>
      </w:r>
    </w:p>
    <w:p>
      <w:pPr/>
      <w:r>
        <w:t>한국어 직역</w:t>
      </w:r>
    </w:p>
    <w:p>
      <w:pPr>
        <w:pStyle w:val="TranslationText"/>
      </w:pPr>
      <w:r>
        <w:t>삼조가 말하기를, “조금이라도 시비가 있으면 어지럽게 본심을 잃는다”고 하였다. 생사는 범이고 열반은 성인데, 범을 그르다 하고 성을 옳다 하는 견해가 천 겹 백 겹 갈고리와 쇠사슬처럼 이어져 그대가 피할 곳이 없다. 설령 그대가 눈을 감고서 열반과 생사라는 이름조차 아직 없던 이전을 한 자리에서 끊어 버렸다 하더라도, 그 뒤 끊어진 새끼줄 하나를 가지고 생사와 열반의 정수리 위를 한꺼번에 꿰뚫어 버린다 해도, 그 시비의 견해를 벗어나려면 정주에서 조문을 나가는 것보다도 더 어렵다. 마땅히 알아야 한다. 이 일은 신묘하게 깨닫고 묘원하여 뛰어넘어 정견에 떨어지지 않는 경우가 아니라면, 그 나머지는 비록 구멍을 뚫어 물이 새지 않을 만큼 정교하게 이해한다 해도 모두 시비로 시비를 그치게 하는 것일 뿐이다. 본심을 잃는 것이 어찌 두 번째 생각에 들어간 뒤에야 시작되겠는가.</w:t>
      </w:r>
    </w:p>
    <w:p>
      <w:pPr>
        <w:pStyle w:val="EditorialNote"/>
      </w:pPr>
      <w:r>
        <w:t>교감·번역 메모 | [이문 검토 필요] `千重百市`의 `百市`는 문맥상 이문 가능성이 있으나 원문대로 보존함.</w:t>
      </w:r>
    </w:p>
    <w:p>
      <w:pPr>
        <w:pStyle w:val="Heading2"/>
      </w:pPr>
      <w:r>
        <w:t>[0918a12]</w:t>
      </w:r>
    </w:p>
    <w:p>
      <w:pPr/>
      <w:r>
        <w:t>원문</w:t>
      </w:r>
    </w:p>
    <w:p>
      <w:pPr>
        <w:pStyle w:val="SourceText"/>
      </w:pPr>
      <w:r>
        <w:t xml:space="preserve">[0918a12] </w:t>
        <w:t>一事中於前一法解於後此天下古今對治之理也如坐臥忘其勞困飲食止其飢渴始中者勞困飢渴也終解者坐臥飲食也然勞困飢渴有時而盡則坐臥飲食無有去念之時也因其不去念習成逸欲至於敗德喪志廢道滅身無所不至矣人但知所中之為害而不知解其所中者亦害也細而推之當所中時皆知為害不容其深入故思解之當解之之時不知為害狎而玩之與之俱化其入體也至深其為害也至酷及乎覺知不亦遲矣何則譬如隆暑火塵撲面洒汗如流必思以風露解之適當風迎露之際盡其快爽不忍棄去久之隂風濕露砭入肌骨輕為拘攣重為癱瘓區區欲解一時之煩而抱膏肓畢世之疾反不知為害者多矣所以從上聖賢怪而愍之教化所由生也人能達此可以知道</w:t>
      </w:r>
    </w:p>
    <w:p>
      <w:pPr/>
      <w:r>
        <w:t>한국어 직역</w:t>
      </w:r>
    </w:p>
    <w:p>
      <w:pPr>
        <w:pStyle w:val="TranslationText"/>
      </w:pPr>
      <w:r>
        <w:t>한 일에 맞으면 앞에서, 한 법으로 풀면 뒤에서 한다. 이것이 천하 고금의 대치 원리이다. 앉고 누워 피로를 풀고 먹고 마셔 기갈을 멎게 하는 것과 같다. 처음 맞은 것은 피로와 기갈이고, 나중에 푸는 것은 앉고 눕고 먹고 마시는 것이다. 그러나 피로와 기갈은 때가 되면 다하지만, 앉고 눕고 먹고 마시는 생각은 제거되는 때가 없다. 그 생각을 제거하지 못한 채 습관이 되어 안일과 욕심을 이루면, 덕을 패하고 뜻을 잃으며 도를 폐하고 몸을 망치는 데 이르기까지 못 하는 일이 없다. 사람들은 다만 처음 맞은 병이 해롭다는 것만 알고 그것을 풀어 주는 것 역시 해로울 수 있음을 모른다. 세밀하게 미루어 보면 처음 병을 맞았을 때에는 모두 해로운 줄 알아 깊이 들어오지 못하게 하므로 그것을 풀 생각을 한다. 그러나 그것을 풀 때에는 해로운 줄 모르고 친숙하게 즐기다가 그것과 함께 동화되어 몸속에 들어온다. 들어온 것이 지극히 깊으면 그 해도 지극히 혹독하다. 깨닫고 나면 너무 늦지 않겠는가. 왜 그런가? 비유하면 한여름에 뜨거운 먼지가 얼굴을 덮쳐 땀이 물처럼 흐르면 반드시 바람과 이슬로 그것을 풀 생각을 한다. 마침 바람을 맞고 이슬을 받을 때 그 상쾌함을 다 누리며 차마 떠나지 못하다가 오래되면 음풍과 습한 이슬이 피부와 뼈에 찔러 들어가, 가벼우면 손발이 오그라들고 심하면 반신불수와 마비가 된다. 잠깐의 번거로움을 풀려다가 평생 고황에 든 병을 안으면서도 도리어 해인 줄 모르는 사람이 많다. 그러므로 옛 성현들이 이를 기이하게 여기고 불쌍히 여겨 교화가 생겨난 것이다. 사람이 이것을 통달하면 도를 알 수 있다.</w:t>
      </w:r>
    </w:p>
    <w:p>
      <w:pPr>
        <w:pStyle w:val="Heading2"/>
      </w:pPr>
      <w:r>
        <w:t>[0918b06]</w:t>
      </w:r>
    </w:p>
    <w:p>
      <w:pPr/>
      <w:r>
        <w:t>원문</w:t>
      </w:r>
    </w:p>
    <w:p>
      <w:pPr>
        <w:pStyle w:val="SourceText"/>
      </w:pPr>
      <w:r>
        <w:t xml:space="preserve">[0918b06] </w:t>
        <w:t>世有傭奴為主所使勞形竭力不敢自怠少有過隙則怒罵鞭笞靡所不至未嘗厭離何其忘瞋怨之若是耶無他為利養所攝而然也儻加瞋怨則主將見逐必失利養所以為利養而忘瞋怨也學道之士少為境緣所觸便生退惰然以利配道霄壤不侔何求利之切而求道之略耶當悟此以自勉</w:t>
      </w:r>
    </w:p>
    <w:p>
      <w:pPr/>
      <w:r>
        <w:t>한국어 직역</w:t>
      </w:r>
    </w:p>
    <w:p>
      <w:pPr>
        <w:pStyle w:val="TranslationText"/>
      </w:pPr>
      <w:r>
        <w:t>세상에는 품팔이 종이 주인의 부림을 받아 몸을 수고롭게 하고 힘을 다하면서도 감히 스스로 게으르지 않는 경우가 있다. 조금만 허물이 있어도 화내고 욕하며 채찍질하는 일이 온갖 데 이르러도 일찍이 싫어하고 떠나지 않는다. 어찌 그렇게 성냄과 원망을 잊을 수 있는가. 다른 까닭이 없다. 이양에 붙잡혔기 때문에 그런 것이다. 만일 성내고 원망하면 주인이 쫓아내어 반드시 이양을 잃게 될 것이므로, 이양을 위해 성냄과 원망을 잊는 것이다. 도를 배우는 사람은 조금만 경계와 인연에 부딪혀도 곧 물러나고 게을러진다. 그러나 이익을 도에 견주면 하늘과 땅처럼 같지 않은데, 어찌 이익을 구하는 것은 절실하면서 도를 구하는 것은 소홀한가. 이것을 깨달아 스스로 힘써야 한다.</w:t>
      </w:r>
    </w:p>
    <w:p>
      <w:pPr>
        <w:pStyle w:val="Heading2"/>
      </w:pPr>
      <w:r>
        <w:t>[0918b12]</w:t>
      </w:r>
    </w:p>
    <w:p>
      <w:pPr/>
      <w:r>
        <w:t>원문</w:t>
      </w:r>
    </w:p>
    <w:p>
      <w:pPr>
        <w:pStyle w:val="SourceText"/>
      </w:pPr>
      <w:r>
        <w:t xml:space="preserve">[0918b12] </w:t>
        <w:t>儒典有謂天將降大任於是人也必先苦其心志勞其筋骨餓其體膚况無上大菩提道又豈特大任而已哉西竺聖人積劫舍身為求道果聚骨如須彌飲乳如大海竟莫知幾形命矣乃有我不愛身命但惜無上道之語焉嗟今置身空寂之地者例以學道為名逮觀其所由惟未飢而餐未倦而寢百種受用任意所需或不隨情怨嗟交作聞勤苦精進則掩耳退縮天下安有不為而成不種而穫者哉思前輩雖負大根器每於未悟未徹之頃凡執爨負舂陸沉賤役尚不敢憚其勞苦我曹何人而敢縱逸無檢昔管仲戒齊君曰宴安鴆毒不可懷也彼為國君富貴宴安乃其常分尚不許其狎玩况吾徒痛念死生大事毀形易服如救頭然之不暇宴安其可恃乎然管仲之言鴆毒止不過害一生之色身也吾徒之謂鴆毒乃害萬劫之慧命也較利害又何如哉</w:t>
      </w:r>
    </w:p>
    <w:p>
      <w:pPr/>
      <w:r>
        <w:t>한국어 직역</w:t>
      </w:r>
    </w:p>
    <w:p>
      <w:pPr>
        <w:pStyle w:val="TranslationText"/>
      </w:pPr>
      <w:r>
        <w:t>유가의 전적에 “하늘이 장차 이 사람에게 큰 임무를 내리려 하면 반드시 먼저 그 마음과 뜻을 괴롭게 하고 그 근골을 수고롭게 하며 그 몸을 굶긴다”고 하였다. 하물며 위없는 대보리의 도는 어찌 단지 큰 임무일 뿐이겠는가. 서축의 성인은 여러 겁 동안 몸을 버리며 도과를 구하여 쌓인 뼈가 수미산 같고 마신 젖이 대해와 같았으니, 도대체 몇 몸과 목숨을 바쳤는지 알 수 없다. 그러므로 “나는 몸과 목숨을 아끼지 않고 다만 위없는 도를 아낀다”는 말이 있다. 아, 오늘날 몸을 공적한 곳에 둔 사람은 으레 도를 배운다는 이름을 내세우지만 그 실제를 보면 배고프기 전에 먹고 지치기 전에 잠자며 백 가지 수용을 뜻대로 요구한다. 혹 뜻대로 되지 않으면 원망과 한탄을 번갈아 일으키고, 근고와 정진을 들으면 귀를 막고 물러난다. 천하에 하지 않고 이루며 심지 않고 거두는 일이 어디 있겠는가. 전배를 생각해 보면 비록 큰 근기를 지녔어도 아직 깨닫지 못하고 철저하지 못한 때에는 불을 때고 방아를 찧으며 낮고 천한 일을 묵묵히 맡아도 감히 그 수고로움을 꺼리지 않았다. 우리는 어떤 사람이기에 감히 방종하고 편안하며 검속이 없겠는가. 옛날 관중이 제나라 임금에게 경계하여 “연안은 짐독과 같으니 품어서는 안 된다”고 하였다. 그는 나라의 임금이므로 부귀와 연안이 본래 그 정상적인 분수인데도 오히려 그것을 익숙히 즐기는 것을 허락하지 않았다. 하물며 우리는 생사의 대사를 아프게 생각하여 형상을 훼손하고 옷을 바꾸고 머리에 불붙은 것을 끄듯 겨를 없이 서둘러야 하니, 연안을 어찌 의지하겠는가. 그러나 관중이 말한 짐독은 기껏해야 한 생의 색신을 해칠 뿐이다. 우리에게 말하는 짐독은 만겁의 혜명을 해친다. 그 이해를 비교하면 또 어떠한가.</w:t>
      </w:r>
    </w:p>
    <w:p>
      <w:pPr>
        <w:pStyle w:val="Heading2"/>
      </w:pPr>
      <w:r>
        <w:t>[0919a07]</w:t>
      </w:r>
    </w:p>
    <w:p>
      <w:pPr/>
      <w:r>
        <w:t>원문</w:t>
      </w:r>
    </w:p>
    <w:p>
      <w:pPr>
        <w:pStyle w:val="SourceText"/>
      </w:pPr>
      <w:r>
        <w:t xml:space="preserve">[0919a07] </w:t>
        <w:t>念誦謂大眾當勤精進如救頭然一種是譬喻其深切著明痛快極則莫有過於此者夫置火於頭雖大飢遇食或不先去頭上之火將亦不暇食矣雖至倦欲寢或不先去頭上之火則孰能安而寢之夫寢食乃切己之事以頭然未救雖欲就之終不可得也或欲放逸於未救頭然之隙雖聖賢如佛祖知其亦有所不能也使救頭然之精進一存乎念當下身心如堅兵嚴城凜然不可犯則生死業識情妄顛倒政不待遣而聲為之沉跡為之掃矣今在處叢林之綱維每遇月八日未嘗不儼臨大眾厲聲舉揚而聽者若𥘿人視越人之肥瘠亦猶土偶聞俳優之鼓吹不惟不能奮發其精進反惡聞惡見莫若無事之為快也嗚呼人心荒怠一至於此使百丈復生如其人何如其人何天目中峯和尚廣錄卷第二十校訛(四十四葉第二行)始(誤作知從南改正)音釋怫</w:t>
      </w:r>
    </w:p>
    <w:p>
      <w:pPr/>
      <w:r>
        <w:t>한국어 직역</w:t>
      </w:r>
    </w:p>
    <w:p>
      <w:pPr>
        <w:pStyle w:val="TranslationText"/>
      </w:pPr>
      <w:r>
        <w:t>염송에서 “대중은 마땅히 부지런히 정진하기를 머리에 붙은 불을 끄듯 해야 한다”고 하였다. 이것은 비유 가운데 그 절실함과 분명함, 통쾌함과 극칙이 이것보다 더한 것이 없다. 머리에 불이 붙으면 아무리 크게 굶주려 음식을 만나도 먼저 머리의 불을 끄지 않는다면 먹을 겨를조차 없을 것이다. 아무리 피곤하여 자고 싶어도 먼저 머리의 불을 끄지 않는다면 누가 편안히 잠들 수 있겠는가. 잠과 먹는 것은 자기에게 절실한 일이지만 머리의 불을 아직 구하지 못하면 하고 싶어도 끝내 할 수 없다. 머리의 불을 아직 구하지 못한 틈에 방일하려 한다면 성현과 불조라 해도 그럴 수 없는 점이 있을 것이다. 머리의 불을 끄듯 하는 정진이 한 생각에만 존재해도 그 자리에서 몸과 마음은 굳센 병사와 엄한 성곽처럼 늠름하여 범할 수 없어진다. 그러면 생사의 업식과 정망·전도는 애써 보내지 않아도 소리가 가라앉고 자취가 쓸려 없어진다. 오늘날 곳곳 총림의 강유들은 매달 팔일을 만나면 언제나 엄숙히 대중 앞에 서서 목소리를 높여 이를 드러내 말한다. 그러나 듣는 사람은 마치 ‘𥘿’ 사람이 월나라 사람의 살찌고 여윔을 보는 듯하고, 흙으로 만든 인형이 광대의 북과 피리를 듣는 것과 같다. 정진을 분발하지 못할 뿐 아니라 도리어 듣기도 보기에도 싫어하며, 아무 일 없는 것보다 더 통쾌한 것은 없다고 여긴다. 아, 사람의 마음이 황폐하고 게으름이 이 지경에 이르렀으니 백장이 다시 태어난다 해도 이런 사람을 어찌하겠는가, 이런 사람을 어찌하겠는가. 『천목중봉화상광록』 권 제20. 교오(校訛). (제44엽 제2행) ‘始’ — 잘못 ‘知’로 되어 있던 것을 남본에 따라 바로잡았다. 음석(音釋). 怫.</w:t>
      </w:r>
    </w:p>
    <w:p>
      <w:pPr>
        <w:pStyle w:val="EditorialNote"/>
      </w:pPr>
      <w:r>
        <w:t>교감·번역 메모 | [판독 불확실] `𥘿人`의 첫 글자는 외자 자형대로 보존했으며 임의로 통행자로 바꾸지 않음.</w:t>
      </w:r>
    </w:p>
    <w:p>
      <w:pPr>
        <w:pStyle w:val="Heading2"/>
      </w:pPr>
      <w:r>
        <w:t>[0919b05]</w:t>
      </w:r>
    </w:p>
    <w:p>
      <w:pPr/>
      <w:r>
        <w:t>원문</w:t>
      </w:r>
    </w:p>
    <w:p>
      <w:pPr>
        <w:pStyle w:val="SourceText"/>
      </w:pPr>
      <w:r>
        <w:t xml:space="preserve">[0919b05] </w:t>
        <w:t>(音弗違也)艴</w:t>
      </w:r>
    </w:p>
    <w:p>
      <w:pPr/>
      <w:r>
        <w:t>한국어 직역</w:t>
      </w:r>
    </w:p>
    <w:p>
      <w:pPr>
        <w:pStyle w:val="TranslationText"/>
      </w:pPr>
      <w:r>
        <w:t>‘불(弗)’로 읽으며, 어기다는 뜻이다. 艴.</w:t>
      </w:r>
    </w:p>
    <w:p>
      <w:pPr>
        <w:pStyle w:val="Heading2"/>
      </w:pPr>
      <w:r>
        <w:t>[0919b05]</w:t>
      </w:r>
    </w:p>
    <w:p>
      <w:pPr/>
      <w:r>
        <w:t>원문</w:t>
      </w:r>
    </w:p>
    <w:p>
      <w:pPr>
        <w:pStyle w:val="SourceText"/>
      </w:pPr>
      <w:r>
        <w:t xml:space="preserve">[0919b05] </w:t>
        <w:t>(蒲沒切怒也)蔑</w:t>
      </w:r>
    </w:p>
    <w:p>
      <w:pPr/>
      <w:r>
        <w:t>한국어 직역</w:t>
      </w:r>
    </w:p>
    <w:p>
      <w:pPr>
        <w:pStyle w:val="TranslationText"/>
      </w:pPr>
      <w:r>
        <w:t>‘포몰(蒲沒)’의 반절로 읽으며, 노한다는 뜻이다. 蔑.</w:t>
      </w:r>
    </w:p>
    <w:p>
      <w:pPr>
        <w:pStyle w:val="Heading2"/>
      </w:pPr>
      <w:r>
        <w:t>[0919b05]</w:t>
      </w:r>
    </w:p>
    <w:p>
      <w:pPr/>
      <w:r>
        <w:t>원문</w:t>
      </w:r>
    </w:p>
    <w:p>
      <w:pPr>
        <w:pStyle w:val="SourceText"/>
      </w:pPr>
      <w:r>
        <w:t xml:space="preserve">[0919b05] </w:t>
        <w:t>(莫結切無也)撓</w:t>
      </w:r>
    </w:p>
    <w:p>
      <w:pPr/>
      <w:r>
        <w:t>한국어 직역</w:t>
      </w:r>
    </w:p>
    <w:p>
      <w:pPr>
        <w:pStyle w:val="TranslationText"/>
      </w:pPr>
      <w:r>
        <w:t>‘막결(莫結)’의 반절로 읽으며, 없다는 뜻이다. 撓.</w:t>
      </w:r>
    </w:p>
    <w:p>
      <w:pPr>
        <w:pStyle w:val="Heading2"/>
      </w:pPr>
      <w:r>
        <w:t>[0919b05]</w:t>
      </w:r>
    </w:p>
    <w:p>
      <w:pPr/>
      <w:r>
        <w:t>원문</w:t>
      </w:r>
    </w:p>
    <w:p>
      <w:pPr>
        <w:pStyle w:val="SourceText"/>
      </w:pPr>
      <w:r>
        <w:t xml:space="preserve">[0919b05] </w:t>
        <w:t>(女巧切擾也)窒</w:t>
      </w:r>
    </w:p>
    <w:p>
      <w:pPr/>
      <w:r>
        <w:t>한국어 직역</w:t>
      </w:r>
    </w:p>
    <w:p>
      <w:pPr>
        <w:pStyle w:val="TranslationText"/>
      </w:pPr>
      <w:r>
        <w:t>‘여교(女巧)’의 반절로 읽으며, 어지럽힌다는 뜻이다. 窒.</w:t>
      </w:r>
    </w:p>
    <w:p>
      <w:pPr>
        <w:pStyle w:val="Heading2"/>
      </w:pPr>
      <w:r>
        <w:t>[0919b05]</w:t>
      </w:r>
    </w:p>
    <w:p>
      <w:pPr/>
      <w:r>
        <w:t>원문</w:t>
      </w:r>
    </w:p>
    <w:p>
      <w:pPr>
        <w:pStyle w:val="SourceText"/>
      </w:pPr>
      <w:r>
        <w:t xml:space="preserve">[0919b05] </w:t>
        <w:t>(陟栗切塞也)綆</w:t>
      </w:r>
    </w:p>
    <w:p>
      <w:pPr/>
      <w:r>
        <w:t>한국어 직역</w:t>
      </w:r>
    </w:p>
    <w:p>
      <w:pPr>
        <w:pStyle w:val="TranslationText"/>
      </w:pPr>
      <w:r>
        <w:t>(척률절(陟栗切). 막힌다는 뜻이다.) 綆.</w:t>
      </w:r>
    </w:p>
    <w:p>
      <w:pPr>
        <w:pStyle w:val="Heading2"/>
      </w:pPr>
      <w:r>
        <w:t>[0919b06]</w:t>
      </w:r>
    </w:p>
    <w:p>
      <w:pPr/>
      <w:r>
        <w:t>원문</w:t>
      </w:r>
    </w:p>
    <w:p>
      <w:pPr>
        <w:pStyle w:val="SourceText"/>
      </w:pPr>
      <w:r>
        <w:t xml:space="preserve">[0919b06] </w:t>
        <w:t>(古杏切汲井索也)聵</w:t>
      </w:r>
    </w:p>
    <w:p>
      <w:pPr/>
      <w:r>
        <w:t>한국어 직역</w:t>
      </w:r>
    </w:p>
    <w:p>
      <w:pPr>
        <w:pStyle w:val="TranslationText"/>
      </w:pPr>
      <w:r>
        <w:t>‘고행(古杏)’의 반절로 읽으며, 우물물을 긷는 줄이다. 聵.</w:t>
      </w:r>
    </w:p>
    <w:p>
      <w:pPr>
        <w:pStyle w:val="Heading2"/>
      </w:pPr>
      <w:r>
        <w:t>[0919b06]</w:t>
      </w:r>
    </w:p>
    <w:p>
      <w:pPr/>
      <w:r>
        <w:t>원문</w:t>
      </w:r>
    </w:p>
    <w:p>
      <w:pPr>
        <w:pStyle w:val="SourceText"/>
      </w:pPr>
      <w:r>
        <w:t xml:space="preserve">[0919b06] </w:t>
        <w:t>(五怪切聾也)孽</w:t>
      </w:r>
    </w:p>
    <w:p>
      <w:pPr/>
      <w:r>
        <w:t>한국어 직역</w:t>
      </w:r>
    </w:p>
    <w:p>
      <w:pPr>
        <w:pStyle w:val="TranslationText"/>
      </w:pPr>
      <w:r>
        <w:t>‘오괴(五怪)’의 반절로 읽으며, 귀먹다는 뜻이다. 孽.</w:t>
      </w:r>
    </w:p>
    <w:p>
      <w:pPr>
        <w:pStyle w:val="Heading2"/>
      </w:pPr>
      <w:r>
        <w:t>[0919b06]</w:t>
      </w:r>
    </w:p>
    <w:p>
      <w:pPr/>
      <w:r>
        <w:t>원문</w:t>
      </w:r>
    </w:p>
    <w:p>
      <w:pPr>
        <w:pStyle w:val="SourceText"/>
      </w:pPr>
      <w:r>
        <w:t xml:space="preserve">[0919b06] </w:t>
        <w:t>(魚列切妖孽也)蘖</w:t>
      </w:r>
    </w:p>
    <w:p>
      <w:pPr/>
      <w:r>
        <w:t>한국어 직역</w:t>
      </w:r>
    </w:p>
    <w:p>
      <w:pPr>
        <w:pStyle w:val="TranslationText"/>
      </w:pPr>
      <w:r>
        <w:t>‘어렬(魚列)’의 반절로 읽으며, 요사한 재앙이라는 뜻이다. 蘖.</w:t>
      </w:r>
    </w:p>
    <w:p>
      <w:pPr>
        <w:pStyle w:val="Heading2"/>
      </w:pPr>
      <w:r>
        <w:t>[0919b06]</w:t>
      </w:r>
    </w:p>
    <w:p>
      <w:pPr/>
      <w:r>
        <w:t>원문</w:t>
      </w:r>
    </w:p>
    <w:p>
      <w:pPr>
        <w:pStyle w:val="SourceText"/>
      </w:pPr>
      <w:r>
        <w:t xml:space="preserve">[0919b06] </w:t>
        <w:t>(魚列切肄生曰蘖)拶</w:t>
      </w:r>
    </w:p>
    <w:p>
      <w:pPr/>
      <w:r>
        <w:t>한국어 직역</w:t>
      </w:r>
    </w:p>
    <w:p>
      <w:pPr>
        <w:pStyle w:val="TranslationText"/>
      </w:pPr>
      <w:r>
        <w:t>‘어렬(魚列)’의 반절로 읽으며, 곁에서 새로 돋아난 싹을 蘖이라 한다. 拶.</w:t>
      </w:r>
    </w:p>
    <w:p>
      <w:pPr>
        <w:pStyle w:val="Heading2"/>
      </w:pPr>
      <w:r>
        <w:t>[0919b07]</w:t>
      </w:r>
    </w:p>
    <w:p>
      <w:pPr/>
      <w:r>
        <w:t>원문</w:t>
      </w:r>
    </w:p>
    <w:p>
      <w:pPr>
        <w:pStyle w:val="SourceText"/>
      </w:pPr>
      <w:r>
        <w:t xml:space="preserve">[0919b07] </w:t>
        <w:t>(子括切逼拶也)剗</w:t>
      </w:r>
    </w:p>
    <w:p>
      <w:pPr/>
      <w:r>
        <w:t>한국어 직역</w:t>
      </w:r>
    </w:p>
    <w:p>
      <w:pPr>
        <w:pStyle w:val="TranslationText"/>
      </w:pPr>
      <w:r>
        <w:t>‘자괄(子括)’의 반절로 읽으며, 몰아붙인다는 뜻이다. 剗.</w:t>
      </w:r>
    </w:p>
    <w:p>
      <w:pPr>
        <w:pStyle w:val="Heading2"/>
      </w:pPr>
      <w:r>
        <w:t>[0919b07]</w:t>
      </w:r>
    </w:p>
    <w:p>
      <w:pPr/>
      <w:r>
        <w:t>원문</w:t>
      </w:r>
    </w:p>
    <w:p>
      <w:pPr>
        <w:pStyle w:val="SourceText"/>
      </w:pPr>
      <w:r>
        <w:t xml:space="preserve">[0919b07] </w:t>
        <w:t>(楚限切削也)稜</w:t>
      </w:r>
    </w:p>
    <w:p>
      <w:pPr/>
      <w:r>
        <w:t>한국어 직역</w:t>
      </w:r>
    </w:p>
    <w:p>
      <w:pPr>
        <w:pStyle w:val="TranslationText"/>
      </w:pPr>
      <w:r>
        <w:t>‘초한(楚限)’의 반절로 읽으며, 깎는다는 뜻이다. 稜.</w:t>
      </w:r>
    </w:p>
    <w:p>
      <w:pPr>
        <w:pStyle w:val="Heading2"/>
      </w:pPr>
      <w:r>
        <w:t>[0919b07]</w:t>
      </w:r>
    </w:p>
    <w:p>
      <w:pPr/>
      <w:r>
        <w:t>원문</w:t>
      </w:r>
    </w:p>
    <w:p>
      <w:pPr>
        <w:pStyle w:val="SourceText"/>
      </w:pPr>
      <w:r>
        <w:t xml:space="preserve">[0919b07] </w:t>
        <w:t>(盧登切)淬</w:t>
      </w:r>
    </w:p>
    <w:p>
      <w:pPr/>
      <w:r>
        <w:t>한국어 직역</w:t>
      </w:r>
    </w:p>
    <w:p>
      <w:pPr>
        <w:pStyle w:val="TranslationText"/>
      </w:pPr>
      <w:r>
        <w:t>‘로등(盧登)’의 반절로 읽는다. 淬.</w:t>
      </w:r>
    </w:p>
    <w:p>
      <w:pPr>
        <w:pStyle w:val="Heading2"/>
      </w:pPr>
      <w:r>
        <w:t>[0919b07]</w:t>
      </w:r>
    </w:p>
    <w:p>
      <w:pPr/>
      <w:r>
        <w:t>원문</w:t>
      </w:r>
    </w:p>
    <w:p>
      <w:pPr>
        <w:pStyle w:val="SourceText"/>
      </w:pPr>
      <w:r>
        <w:t xml:space="preserve">[0919b07] </w:t>
        <w:t>(取內切與焠同燒而內水中以堅之也)跛</w:t>
      </w:r>
    </w:p>
    <w:p>
      <w:pPr/>
      <w:r>
        <w:t>한국어 직역</w:t>
      </w:r>
    </w:p>
    <w:p>
      <w:pPr>
        <w:pStyle w:val="TranslationText"/>
      </w:pPr>
      <w:r>
        <w:t>‘취내(取內)’의 반절로 읽으며 焠와 같다. 불에 달군 것을 물속에 넣어 단단하게 하는 것이다. 跛.</w:t>
      </w:r>
    </w:p>
    <w:p>
      <w:pPr>
        <w:pStyle w:val="Heading2"/>
      </w:pPr>
      <w:r>
        <w:t>[0919b08]</w:t>
      </w:r>
    </w:p>
    <w:p>
      <w:pPr/>
      <w:r>
        <w:t>원문</w:t>
      </w:r>
    </w:p>
    <w:p>
      <w:pPr>
        <w:pStyle w:val="SourceText"/>
      </w:pPr>
      <w:r>
        <w:t xml:space="preserve">[0919b08] </w:t>
        <w:t>(補火切足偏廢也)蔓</w:t>
      </w:r>
    </w:p>
    <w:p>
      <w:pPr/>
      <w:r>
        <w:t>한국어 직역</w:t>
      </w:r>
    </w:p>
    <w:p>
      <w:pPr>
        <w:pStyle w:val="TranslationText"/>
      </w:pPr>
      <w:r>
        <w:t>‘보화(補火)’의 반절로 읽으며, 한쪽 발을 제대로 쓰지 못하는 것이다. 蔓.</w:t>
      </w:r>
    </w:p>
    <w:p>
      <w:pPr>
        <w:pStyle w:val="Heading2"/>
      </w:pPr>
      <w:r>
        <w:t>[0919b08]</w:t>
      </w:r>
    </w:p>
    <w:p>
      <w:pPr/>
      <w:r>
        <w:t>원문</w:t>
      </w:r>
    </w:p>
    <w:p>
      <w:pPr>
        <w:pStyle w:val="SourceText"/>
      </w:pPr>
      <w:r>
        <w:t xml:space="preserve">[0919b08] </w:t>
        <w:t>(音萬滋蔓也)勦</w:t>
      </w:r>
    </w:p>
    <w:p>
      <w:pPr/>
      <w:r>
        <w:t>한국어 직역</w:t>
      </w:r>
    </w:p>
    <w:p>
      <w:pPr>
        <w:pStyle w:val="TranslationText"/>
      </w:pPr>
      <w:r>
        <w:t>‘만(萬)’으로 읽으며, 뻗어 번성한다는 뜻이다. 勦.</w:t>
      </w:r>
    </w:p>
    <w:p>
      <w:pPr>
        <w:pStyle w:val="Heading2"/>
      </w:pPr>
      <w:r>
        <w:t>[0919b08]</w:t>
      </w:r>
    </w:p>
    <w:p>
      <w:pPr/>
      <w:r>
        <w:t>원문</w:t>
      </w:r>
    </w:p>
    <w:p>
      <w:pPr>
        <w:pStyle w:val="SourceText"/>
      </w:pPr>
      <w:r>
        <w:t xml:space="preserve">[0919b08] </w:t>
        <w:t>(子小切絕也)軃</w:t>
      </w:r>
    </w:p>
    <w:p>
      <w:pPr/>
      <w:r>
        <w:t>한국어 직역</w:t>
      </w:r>
    </w:p>
    <w:p>
      <w:pPr>
        <w:pStyle w:val="TranslationText"/>
      </w:pPr>
      <w:r>
        <w:t>(자소절(子小切). 끊는다는 뜻이다.) 軃.</w:t>
      </w:r>
    </w:p>
    <w:p>
      <w:pPr>
        <w:pStyle w:val="Heading2"/>
      </w:pPr>
      <w:r>
        <w:t>[0919b08]</w:t>
      </w:r>
    </w:p>
    <w:p>
      <w:pPr/>
      <w:r>
        <w:t>원문</w:t>
      </w:r>
    </w:p>
    <w:p>
      <w:pPr>
        <w:pStyle w:val="SourceText"/>
      </w:pPr>
      <w:r>
        <w:t xml:space="preserve">[0919b08] </w:t>
        <w:t>(丁果切與躲同)𩕳</w:t>
      </w:r>
    </w:p>
    <w:p>
      <w:pPr/>
      <w:r>
        <w:t>한국어 직역</w:t>
      </w:r>
    </w:p>
    <w:p>
      <w:pPr>
        <w:pStyle w:val="TranslationText"/>
      </w:pPr>
      <w:r>
        <w:t>‘정과(丁果)’의 반절로 읽으며 躲와 같다. 𩕳.</w:t>
      </w:r>
    </w:p>
    <w:p>
      <w:pPr>
        <w:pStyle w:val="Heading2"/>
      </w:pPr>
      <w:r>
        <w:t>[0919b08]</w:t>
      </w:r>
    </w:p>
    <w:p>
      <w:pPr/>
      <w:r>
        <w:t>원문</w:t>
      </w:r>
    </w:p>
    <w:p>
      <w:pPr>
        <w:pStyle w:val="SourceText"/>
      </w:pPr>
      <w:r>
        <w:t xml:space="preserve">[0919b08] </w:t>
        <w:t>(奴頂切頂也)砭</w:t>
      </w:r>
    </w:p>
    <w:p>
      <w:pPr/>
      <w:r>
        <w:t>한국어 직역</w:t>
      </w:r>
    </w:p>
    <w:p>
      <w:pPr>
        <w:pStyle w:val="TranslationText"/>
      </w:pPr>
      <w:r>
        <w:t>‘노정(奴頂)’의 반절로 읽으며, 정수리라는 뜻이다. 砭.</w:t>
      </w:r>
    </w:p>
    <w:p>
      <w:pPr>
        <w:pStyle w:val="Heading2"/>
      </w:pPr>
      <w:r>
        <w:t>[0919b09]</w:t>
      </w:r>
    </w:p>
    <w:p>
      <w:pPr/>
      <w:r>
        <w:t>원문</w:t>
      </w:r>
    </w:p>
    <w:p>
      <w:pPr>
        <w:pStyle w:val="SourceText"/>
      </w:pPr>
      <w:r>
        <w:t xml:space="preserve">[0919b09] </w:t>
        <w:t>(陂驗切以石刺病也)攣</w:t>
      </w:r>
    </w:p>
    <w:p>
      <w:pPr/>
      <w:r>
        <w:t>한국어 직역</w:t>
      </w:r>
    </w:p>
    <w:p>
      <w:pPr>
        <w:pStyle w:val="TranslationText"/>
      </w:pPr>
      <w:r>
        <w:t>‘피염(陂驗)’의 반절로 읽으며, 돌침으로 병든 곳을 찌르는 것이다. 攣.</w:t>
      </w:r>
    </w:p>
    <w:p>
      <w:pPr>
        <w:pStyle w:val="Heading2"/>
      </w:pPr>
      <w:r>
        <w:t>[0919b09]</w:t>
      </w:r>
    </w:p>
    <w:p>
      <w:pPr/>
      <w:r>
        <w:t>원문</w:t>
      </w:r>
    </w:p>
    <w:p>
      <w:pPr>
        <w:pStyle w:val="SourceText"/>
      </w:pPr>
      <w:r>
        <w:t xml:space="preserve">[0919b09] </w:t>
        <w:t>(閭員切手足拘攣也)癱瘓</w:t>
      </w:r>
    </w:p>
    <w:p>
      <w:pPr/>
      <w:r>
        <w:t>한국어 직역</w:t>
      </w:r>
    </w:p>
    <w:p>
      <w:pPr>
        <w:pStyle w:val="TranslationText"/>
      </w:pPr>
      <w:r>
        <w:t>‘려원(閭員)’의 반절로 읽으며, 손발이 오그라드는 것이다. 癱瘓.</w:t>
      </w:r>
    </w:p>
    <w:p>
      <w:pPr>
        <w:pStyle w:val="Heading2"/>
      </w:pPr>
      <w:r>
        <w:t>[0919b09]</w:t>
      </w:r>
    </w:p>
    <w:p>
      <w:pPr/>
      <w:r>
        <w:t>원문</w:t>
      </w:r>
    </w:p>
    <w:p>
      <w:pPr>
        <w:pStyle w:val="SourceText"/>
      </w:pPr>
      <w:r>
        <w:t xml:space="preserve">[0919b09] </w:t>
        <w:t>(癱他干瘓他短)天目中峯和尚廣錄卷第二十一叅學門人北庭臣僧慈寂　上進賦勉學賦(并序)</w:t>
      </w:r>
    </w:p>
    <w:p>
      <w:pPr/>
      <w:r>
        <w:t>한국어 직역</w:t>
      </w:r>
    </w:p>
    <w:p>
      <w:pPr>
        <w:pStyle w:val="TranslationText"/>
      </w:pPr>
      <w:r>
        <w:t>‘癱’은 ‘타간(他干)’, ‘瘓’은 ‘타단(他短)’의 반절로 읽는다. 『천목중봉화상광록』 권 제21. 참학 문인 북정의 신승 자적이 올림. 부(賦). 「배움을 권하는 부」(서문을 아울러 붙임).</w:t>
      </w:r>
    </w:p>
    <w:p>
      <w:pPr>
        <w:pStyle w:val="Heading2"/>
      </w:pPr>
      <w:r>
        <w:t>[0919b15]</w:t>
      </w:r>
    </w:p>
    <w:p>
      <w:pPr/>
      <w:r>
        <w:t>원문</w:t>
      </w:r>
    </w:p>
    <w:p>
      <w:pPr>
        <w:pStyle w:val="SourceText"/>
      </w:pPr>
      <w:r>
        <w:t xml:space="preserve">[0919b15] </w:t>
        <w:t>古人學才學藝而極於達道今人負學道之名反流入於才藝豈道無蹊徑可入耶蓋由生死之念不切耳且學不至於道徒增情妄於理何益哉余故作而為賦以勉其所謂學云辭曰</w:t>
      </w:r>
    </w:p>
    <w:p>
      <w:pPr/>
      <w:r>
        <w:t>한국어 직역</w:t>
      </w:r>
    </w:p>
    <w:p>
      <w:pPr>
        <w:pStyle w:val="TranslationText"/>
      </w:pPr>
      <w:r>
        <w:t>옛사람은 재주를 배우고 기예를 배워 마침내 도에 통달하는 데까지 이르렀는데, 오늘날 사람은 도를 배운다는 이름을 지고 도리어 재주와 기예 속으로 흘러 들어간다. 어찌 도에는 들어갈 길이 없어서이겠는가. 대개 생사를 생각하는 마음이 절실하지 않기 때문이다. 또 배움이 도에 이르지 못하면 한갓 정망만 더할 뿐이니 이치에 무슨 이익이 있겠는가. 그러므로 내가 부를 지어 이른바 ‘배움’을 권한다. 그 사는 다음과 같다.</w:t>
      </w:r>
    </w:p>
    <w:p>
      <w:pPr>
        <w:pStyle w:val="Heading2"/>
      </w:pPr>
      <w:r>
        <w:t>[0919b19]</w:t>
      </w:r>
    </w:p>
    <w:p>
      <w:pPr/>
      <w:r>
        <w:t>원문</w:t>
      </w:r>
    </w:p>
    <w:p>
      <w:pPr>
        <w:pStyle w:val="SourceText"/>
      </w:pPr>
      <w:r>
        <w:t xml:space="preserve">[0919b19] </w:t>
        <w:t>三界虛廓惟念自縛念去覺存未離有作真淨體中不容他大火聚如何湊迫雖靈鑑之可憑信此宗之無諾見欲逃於斷常理必資乎叅學生死事大一念包八萬劫之輪回迷悟根深百界隱一千如之醻酢所云學者不學六藝不學羣書孜孜矻矻惟道是需求願樂之半偈舍所重之全軀思香華以表其誠敬鬻肝心而忍厥形殂或五熱炙身而投火於必死之隙或半腰積雪而刃臂於忘生之區臨寢食而終不暇顧對寒暑而安有其餘或降巴為童奴或舍身為牀座或半夜腰石而負舂或七箇蒲團之坐破或視利養如游塵或棄功名如涕唾或千魔萬難益勵之以精勤或積世多生頓相忘其怠惰或驚幻影之忽遷或歎隙隂之易過或形影相弔於空閒寂寞之底而不見其煢孤或身世兩忘於苦樂逆順之場而不知其福禍如浮山典葉縣之厨演祖司由雲之磨楊岐緫院事而十載奔馳神照問經王而三年折▆蓋忘情於道注念於學而不暇擇利害較優劣問可不可者也原夫道為舟航道為梯級道為家舍道為飲食匪舟航無以越生死之迅流匪梯級無以構涅槃之殊績微家舍何以收飄零暴露之狂踪微飲食何以濟饑餒孤虛之陋質覿面不委噬臍何及法無正像末三時之等差人何上中下三根之端的惟知進學之弗荒不擬真功之自積古有跛鼈千里之喻正法末世之談蓋表其自強不息者也偉矣哉學有多轍悟非一岐子韶聞月下之蛙圓悟聽日中之雞溈嶠撥火洞山渡溪靈雲見桃而更不疑香嚴擊竹而忘所知德嶠遇紙燭之滅會通逢布毛之吹至若聞畫角洗鉢盂細末將來從這裏入是皆望影而脫聖凡之羈鎻迎刃而具囓鏃之玄機人徒見其悟之不難而不知其學之必到苟學力之不精何悟由之深造道離愛憎其學之之心對順逆肯存于懷抱道非取舍其學之之心遇佛魔必空其閫奧道體等平其學之之心苟動一念即資其顛倒道本具足其學之之心苟任馳求轉增其紛閙道非見聞其學之之心擬涉解會而皆名自暴道非有無其學之之心苟滯一隅而誠難取效道如倚天長劒其學之之心不能覿體混融則不免為物我是非之所籠罩道如杲日道如太虛道如風輪道如火聚其學之之心或不具如是之天資縱使讀四庫書記一藏教吐懸河瓶瀉之詞章徒爾資其呌譟惟道一學最妙最玄既無義路亦匪言傳昧之則一門異轍了之則萬里同廛佛祖為一大事而指鹿為馬學人走半天下而掘地尋天絕思惟處強生節目無義味話特地加鞭逼生蛇化活龍粥飯氣高揮大抹轉山河歸自己小兒戲羣號聚喧據七尺單守三條椽如遇怨敵如救頭然學之之力既極悟之之理不偏理必學而致悟余於是作而為賦今人徒見前輩悟在頃刻而不思古人於未悟之先其學之之心未甞不專精而謹懼其學之之心或不至道之淵府曰藝曰材豈吾徒之當慕嗟師道之既微驚法歲之云暮惟學道之為學與百家而異路毛髮忽若當情鐵壁那容進步絕學之學以為學非悟之悟而為悟不涉功勳豈容回互死偷心於能所未形之初具正眼於联兆未彰之戶一語臨機萬靈罔措臨濟謾施雷轟霆震之喝雲門空試石裂崖崩之句曰向上之不傳緫羣機而共起鞠其所以自來皆玄學而為度或不勉勵其學力未有無因而自遇大哉能仁為學之端視勤苦而無畏對怨親而等觀駕一乘而勇銳愍三有而悲酸垂洪範而塵沙不廣闡大猷而虛空靡寬由是四十九年弓折箭盡二三四七脣亡齒寒性天滅沒學海枯乾古者謂不學佛法惟務休心蓋休心乃佛法之至學也又謂於己無事切勿妄求蓋無求亦佛法之至學也又謂學道之門別無奇特只要洗滌根塵下無量劫來業識種子蓋洗滌根塵業識乃佛法之至學也又謂參禪一著要敵生死不是說了便休蓋精勤勇猛久遠不退亦佛法之至學也又謂參禪學道非等閒直須廢寢并忘餐蓋廢忘寢食於學之之頃曾不期然而然也又謂無佛法可學無禪道可得無涅槃可證乃至無無亦無與無俱遣亦不外吾學之之理也或謂道本具足安用學為本具猶璞石之含玉安能免參學之剖鑿本具猶腴田之產禾安能免參學之鋤犂本具猶地中之水脉安能免叅學之穿搆本具猶古鏡之藏光安能免參學之磨治本具猶木中之火燄安能免參學之鑽擊本具猶良藥之治病安能免參學之擣篩本具猶驪頷之夜光安能免參學之探索本具猶扇中之風性安能免參學之搖揮本具猶貧士懷中之至寶匪參學之指導雖終身之罔知本具猶麥為麵體黍為飯基苟不加參學之炊磨任萬劫以難齊一且力邁先賢功侔古聖脫叅學之幻因提本來之正令剉有作之鋒鋩擲無為之𣠽柄不加毫力掃生死魔於知見之稠林靡仗寸金斬涅槃將於證修之深穽斥臨濟金剛王使之無地措躬驅德山木上座俾其望風乞命或智眼之不明豈常流之能競今之學者惟以本具之說相牽而不思實學真參之究竟原夫釋迦不天生達磨非自證緫由積學之真致此光明之盛者也審如是則學乎乃破生死斷煩惱證菩提出三界興保社起叢林之不可不由之徑也可不勉乎可不勉乎天目中峯和尚廣錄卷第二十一音釋醻酢</w:t>
      </w:r>
    </w:p>
    <w:p>
      <w:pPr/>
      <w:r>
        <w:t>한국어 직역</w:t>
      </w:r>
    </w:p>
    <w:p>
      <w:pPr>
        <w:pStyle w:val="TranslationText"/>
      </w:pPr>
      <w:r>
        <w:t>삼계는 비고 넓으나 오직 생각 때문에 스스로 결박된다. 생각이 사라지고 깨달음이 남아 있어도 아직 유작을 떠나지 못한다. 참으로 청정한 체 안에는 다른 것이 들어설 수 없다. 큰 불무더기에 어떻게 가까이 다가가겠는가. 영묘한 비춤을 의지할 수 있다고 하나 이 종지는 허락함이 없음을 믿어야 한다. 견해가 단상에서 벗어나려면 이치는 반드시 참학에 의지해야 한다. 생사의 일은 크다. 한 생각이 팔만 겁의 윤회를 품고, 미오의 뿌리는 깊다. 백계의 한 마음 안에 천여의 응수가 숨어 있다. 이른바 배우는 이는 육예를 배우지 않고 뭇 책을 배우지 않으며 부지런하고 쉼 없이 오직 도만을 구한다. 반 게송을 구하고 좋아하여 중히 여기던 온몸을 버리고, 향과 꽃으로 정성을 나타내려 생각하여 간과 마음을 팔아 몸이 죽는 것도 참는다. 혹 오열로 몸을 지져 반드시 죽을 불 속에 몸을 던지고, 혹 허리까지 눈이 쌓이는 가운데 팔을 잘라 생명을 잊는 곳에 선다. 잠과 먹는 일을 만나도 끝내 돌볼 겨를이 없고, 추위와 더위를 마주해도 어찌 다른 여유가 있겠는가. 혹 파촉으로 내려가 동자가 되기도 하고, 혹 몸을 버려 상좌가 되기도 하며, 혹 한밤중 허리에 돌을 매고 방아를 찧고, 혹 일곱 개의 방석이 닳도록 앉는다. 이양을 떠도는 먼지처럼 보고 공명을 콧물과 침처럼 버리며, 천 마장과 만 난관을 만나면 더욱 정근으로 스스로 힘쓰고, 여러 세상과 많은 생에 쌓인 나태를 한꺼번에 잊는다. 환영 같은 모습이 문득 옮겨감을 놀라고, 틈새의 해 그림자가 쉽게 지나감을 한탄하며, 한적하고 고요한 밑바닥에서 형상과 그림자만 서로 마주해도 그 외롭고 쓸쓸함을 보지 않고, 고락과 역순의 마당에서 몸과 세상을 함께 잊어 화복을 알지 못한다. 부산이 섭현의 부엌을 맡고, 연조가 ‘유운(由雲)’의 맷돌을 맡고, 양기가 원무를 맡아 십 년을 분주히 뛰어다니고, 신조가 경왕에게 물어 삼 년 동안 ‘折▆’한 것과 같다. 이는 정을 도에서 잊고 생각을 배움에 쏟아 이해를 가리고 우열을 비교하며 가부를 묻을 겨를이 없었던 것이다. 본래 도는 배이고 도는 사다리이며 도는 집이고 도는 음식이다. 배가 아니면 생사의 빠른 흐름을 건널 수 없고, 사다리가 아니면 열반의 뛰어난 공적을 이룰 수 없다. 집이 아니면 떠돌고 비바람 맞는 미친 자취를 어떻게 거둘 것이며, 음식이 아니면 굶주리고 여윈 외로운 몸을 어떻게 구제하겠는가. 눈앞에서 알아차리지 못하면 뒤늦게 배꼽을 물어도 무슨 소용이 있겠는가. 법에는 정법·상법·말법 세 시기의 차별이 없고, 사람에게도 상·중·하 세 근기의 확정된 실체가 없다. 오직 배움에 나아가 황폐해지지 않을 줄 알 뿐, 참된 공이 저절로 쌓이기를 헤아리지 않는다. 옛날에 절름발이 자라도 천 리를 간다는 비유와 정법·말세에 관한 말이 있으니, 이는 스스로 힘써 쉬지 않는 사람을 나타낸 것이다. 위대하도다. 배움에는 여러 수레바퀴 자국이 있고 깨달음에는 한 길만 있는 것이 아니다. 자소는 달빛 아래 개구리 소리를 듣고, 원오는 한낮의 닭 울음을 들었으며, 위교는 불을 헤치다가, 동산은 시내를 건너다가, 영운은 복사꽃을 보고 다시 의심하지 않았고, 향엄은 대나무 부딪히는 소리를 듣고 알던 바를 잊었다. 덕교는 종이 등불이 꺼지는 것을 만나고, 회통은 천 조각이 날리는 것을 만나 깨달았다. 나아가 화각 소리를 듣고 발우를 씻으며, “세말을 가지고 오라”, “이곳에서 들어가라”는 것까지 모두 그림자를 보고 성범의 쇠사슬에서 벗어나고 칼날을 맞아 화살촉을 깨무는 현기를 갖춘 경우다. 사람들은 그 깨달음이 어렵지 않은 것만 보고 그 배움이 반드시 지극해야 함을 모른다. 배움의 힘이 정밀하지 않으면 어떻게 깨달음이 깊은 곳에 이를 수 있겠는가. 도는 애증을 떠나므로 그것을 배우는 마음은 순역을 만나도 어찌 가슴에 품어 두겠는가. 도는 취사가 아니므로 그것을 배우는 마음은 부처와 마를 만나면 반드시 속을 비워야 한다. 도의 체는 평등하므로 그것을 배우는 마음에 한 생각이라도 움직이면 곧 전도에 의지한다. 도는 본래 구족하므로 그것을 배우는 마음이 내달려 구하려 하면 도리어 분란을 더한다. 도는 견문이 아니므로 그것을 배우는 마음이 조금이라도 이해하려 하면 모두 자포라 이름한다. 도는 유무가 아니므로 그것을 배우는 마음이 한 모퉁이에 막히면 참으로 효과를 얻기 어렵다. 도는 하늘을 의지한 긴 칼과 같으므로 그것을 배우는 마음이 당체로 혼융하지 못하면 물아와 시비의 그물에 덮임을 면치 못한다. 도는 밝은 해와 같고 태허와 같고 풍륜과 같고 불무더기와 같다. 그것을 배우는 마음이 이러한 천품을 갖추지 못하면 사부의 책을 다 읽고 일대장교를 외우며 현하수처럼 쏟아내고 병물을 붓듯 문장을 토해도 한갓 시끄러운 소리만 돕는다. 오직 도라는 한 배움이 가장 묘하고 가장 현묘하며, 뜻의 길도 없고 말로 전하는 것도 아니다. 이를 어두워하면 한 문 안에서도 길이 달라지고, 이를 깨치면 만 리 떨어져도 같은 저자에 있다. 불조는 일대사를 위해 사슴을 가리켜 말이라 하였고, 학인은 천하의 절반을 달리면서 땅을 파 하늘을 찾는다. 사유가 끊어진 곳에 억지로 마디를 만들고, 아무 맛 없는 화두에 특별히 채찍을 더한다. 죽은 뱀을 몰아 산 용으로 바꾸고, 죽밥 냄새 풍기며 크게 휘두르고 크게 지운다. 산하를 굴려 자기에게 돌리는 것은 어린아이 놀이이고, 무리가 소리 높여 떠드는 가운데 일곱 자 몸으로 세 개 서까래만 지킨다. 원수를 만난 듯하고 머리에 불붙은 것을 끄듯 한다. 배우는 힘이 이미 극진하면 깨달음의 이치도 치우치지 않는다. 이치는 반드시 배움을 통해 깨달음에 이른다. 그래서 내가 이 부를 짓는다. 오늘 사람은 전배의 깨달음이 순식간에 이루어진 것만 보고, 옛사람이 아직 깨닫기 전에 그 배움의 마음이 일찍이 전일하고 정밀하며 조심스럽지 않았던 적이 없다는 것을 생각하지 않는다. 그 배움의 마음이 도의 깊은 곳에 이르지 못한다면 ‘기예’와 ‘재주’가 어찌 우리 무리가 사모할 바이겠는가. 스승의 도가 이미 미약해짐을 탄식하고 법의 세월이 저물어감을 놀란다. 오직 도를 배우는 배움은 백가의 길과 다르다. 털끝만큼이라도 정이 앞에 놓이면 철벽이 어찌 한 걸음도 나아감을 허락하겠는가. 배움이 끊어진 배움을 배움으로 삼고, 깨달음 아닌 깨달음을 깨달음으로 삼아야 한다. 공훈에 관계하지 않는데 어찌 머뭇거림을 용납하겠는가. 능소가 아직 형성되기 전에 도둑 같은 마음을 죽이고, 조짐이 아직 드러나기 전에 바른 눈을 갖춘다. 한마디가 근기에 임하면 만령이 어찌할 바를 모르니, 임제가 우레와 벼락 같은 할을 헛되이 베풀고 운문이 돌이 갈라지고 벼랑이 무너지는 구절을 공연히 시험한다. “향상은 전하지 않는다”고 하지만 모든 기틀이 함께 일어나며, 그 까닭을 끝까지 캐면 모두 현학을 도량으로 삼은 것이다. 배움의 힘을 힘써 닦지 않고 저절로 만나는 일은 없다. 크도다. 능인은 배움의 단초가 되어 근고를 보면서도 두려워하지 않고, 원친을 마주해 평등하게 관하며, 일승을 타고 용감하고 날카롭게 나아가며, 삼유를 가엾게 여겨 슬퍼하였다. 큰 법칙을 드리워도 먼지와 모래만큼 넓다 하기 부족하고, 큰 도리를 펼쳐도 허공이 넓다 하기 부족하다. 이로부터 사십구 년 동안 활이 부러지고 화살이 다했으며, 이삼사칠의 조사들이 입술이 없으면 이가 시린 듯 서로 이어갔다. 성품의 하늘이 사라지고 배움의 바다가 마르는구나. 옛사람이 “불법을 배우지 말고 오직 마음 쉬기를 힘쓰라”고 한 것은 마음을 쉼이 바로 불법의 지극한 배움이기 때문이다. 또 “자기에게 일이 없으니 절대로 망령되이 구하지 말라”고 한 것은 구하지 않음 역시 불법의 지극한 배움이기 때문이다. 또 “도를 배우는 문에는 별다른 기특함이 없고 다만 근진 아래 무량겁 이래의 업식 종자를 씻어내야 한다”고 한 것은 근진과 업식을 씻는 것이 곧 불법의 지극한 배움이기 때문이다. 또 “참선이라는 한 착은 생사와 맞서야 하며, 말만 하고 그쳐서는 안 된다”고 한 것은 정근과 용맹으로 오래도록 물러나지 않는 것 역시 불법의 지극한 배움이기 때문이다. 또 “참선학도는 한가한 일이 아니니 곧 잠을 폐하고 밥까지 잊어야 한다”고 한 것은 배움의 순간에 잠과 식사를 잊는 것이 일찍이 그렇게 되기를 기약하지 않았는데도 자연히 그렇게 되기 때문이다. 또 “배울 불법이 없고 얻을 선도가 없으며 증득할 열반도 없고, 나아가 ‘없음’조차도 없어서 유와 무를 함께 보내야 한다”고 한 것 역시 내가 말하는 배움의 이치를 벗어나지 않는다. 혹자는 “도는 본래 구족한데 어찌 배움이 필요하겠는가”라고 한다. 본래 구족함은 옥을 품은 박옥과 같지만 어찌 참학의 쪼고 깎음을 면할 수 있겠는가. 본래 구족함은 기름진 밭에서 벼가 나는 것과 같지만 어찌 참학의 호미질과 쟁기질을 면할 수 있겠는가. 본래 구족함은 땅속의 수맥과 같지만 어찌 참학의 굴착을 면할 수 있겠는가. 본래 구족함은 옛 거울이 빛을 감춘 것과 같지만 어찌 참학의 갈고 닦음을 면할 수 있겠는가. 본래 구족함은 나무 속의 불꽃과 같지만 어찌 참학의 비비고 치는 일을 면할 수 있겠는가. 본래 구족함은 좋은 약이 병을 고치는 것과 같지만 어찌 참학의 찧고 거르는 일을 면할 수 있겠는가. 본래 구족함은 용의 턱 아래 야광주와 같지만 어찌 참학의 탐색을 면할 수 있겠는가. 본래 구족함은 부채 속의 바람 성품과 같지만 어찌 참학의 흔들어 일으킴을 면할 수 있겠는가. 본래 구족함은 가난한 사람이 품속에 지극한 보배를 지닌 것과 같아서 참학의 지도가 아니면 평생 알지 못한다. 본래 구족함은 보리가 밀가루의 바탕이고 기장이 밥의 바탕인 것과 같아서, 참학이라는 찌고 가는 일을 더하지 않으면 만겁을 두어도 같아지기 어렵다. 한번 힘이 선현을 뛰어넘고 공이 옛 성인과 같아지면 참학이라는 환인에서 벗어나 본래의 바른 명령을 든다. 유작의 칼끝을 꺾고 무위의 몽둥이 자루를 던지며, 털끝만한 힘도 더하지 않고 지견의 빽빽한 숲에서 생사마를 쓸어 없애고, 한 치의 금속도 의지하지 않고 증수의 깊은 함정에서 열반의 장수를 베어 버린다. 임제의 금강왕을 내쳐 몸 둘 곳이 없게 하고, 덕산의 목상좌를 몰아 바람만 보고 목숨을 빌게 한다. 그러나 혹 지혜의 눈이 밝지 않다면 어찌 보통의 흐름과 겨룰 수 있겠는가. 오늘날 배우는 자들은 오직 ‘본래 구족’이라는 말로 서로 이끌 뿐, 실제 배움과 참된 참구가 끝까지 무엇인지 생각하지 않는다. 본래 석가는 하늘에서 저절로 태어난 사람이 아니고 달마도 스스로 증득한 것이 아니다. 모두 쌓아 온 배움이 참되었기 때문에 이 광명의 성대함에 이른 것이다. 참으로 이와 같다면 배움은 생사를 깨뜨리고 번뇌를 끊으며 보리를 증득하고 삼계를 벗어나며 보사(保社)를 일으키고 총림을 세우는 데 반드시 거쳐야 할 길이다. 힘쓰지 않을 수 있겠는가, 힘쓰지 않을 수 있겠는가. 『천목중봉화상광록』 권 제21. 음석(音釋). 醻酢.</w:t>
      </w:r>
    </w:p>
    <w:p>
      <w:pPr>
        <w:pStyle w:val="EditorialNote"/>
      </w:pPr>
      <w:r>
        <w:t>교감·번역 메모 | [결락] 원문 `折▆`에 결락 표지 `▆`가 있어 해당 부분을 임의 보충하지 않음.</w:t>
      </w:r>
    </w:p>
    <w:p>
      <w:pPr>
        <w:pStyle w:val="Heading2"/>
      </w:pPr>
      <w:r>
        <w:t>[0922a09]</w:t>
      </w:r>
    </w:p>
    <w:p>
      <w:pPr/>
      <w:r>
        <w:t>원문</w:t>
      </w:r>
    </w:p>
    <w:p>
      <w:pPr>
        <w:pStyle w:val="SourceText"/>
      </w:pPr>
      <w:r>
        <w:t xml:space="preserve">[0922a09] </w:t>
        <w:t>(醻是周切酢疾各切)煢</w:t>
      </w:r>
    </w:p>
    <w:p>
      <w:pPr/>
      <w:r>
        <w:t>한국어 직역</w:t>
      </w:r>
    </w:p>
    <w:p>
      <w:pPr>
        <w:pStyle w:val="TranslationText"/>
      </w:pPr>
      <w:r>
        <w:t>‘醻’는 ‘시주(是周)’, ‘酢’는 ‘질각(疾各)’의 반절로 읽는다. 煢.</w:t>
      </w:r>
    </w:p>
    <w:p>
      <w:pPr>
        <w:pStyle w:val="Heading2"/>
      </w:pPr>
      <w:r>
        <w:t>[0922a09]</w:t>
      </w:r>
    </w:p>
    <w:p>
      <w:pPr/>
      <w:r>
        <w:t>원문</w:t>
      </w:r>
    </w:p>
    <w:p>
      <w:pPr>
        <w:pStyle w:val="SourceText"/>
      </w:pPr>
      <w:r>
        <w:t xml:space="preserve">[0922a09] </w:t>
        <w:t>(渠營切獨也)噬</w:t>
      </w:r>
    </w:p>
    <w:p>
      <w:pPr/>
      <w:r>
        <w:t>한국어 직역</w:t>
      </w:r>
    </w:p>
    <w:p>
      <w:pPr>
        <w:pStyle w:val="TranslationText"/>
      </w:pPr>
      <w:r>
        <w:t>‘거영(渠營)’의 반절로 읽으며, 홀로라는 뜻이다. 噬.</w:t>
      </w:r>
    </w:p>
    <w:p>
      <w:pPr>
        <w:pStyle w:val="Heading2"/>
      </w:pPr>
      <w:r>
        <w:t>[0922a09]</w:t>
      </w:r>
    </w:p>
    <w:p>
      <w:pPr/>
      <w:r>
        <w:t>원문</w:t>
      </w:r>
    </w:p>
    <w:p>
      <w:pPr>
        <w:pStyle w:val="SourceText"/>
      </w:pPr>
      <w:r>
        <w:t xml:space="preserve">[0922a09] </w:t>
        <w:t>(音逝齧也)譟</w:t>
      </w:r>
    </w:p>
    <w:p>
      <w:pPr/>
      <w:r>
        <w:t>한국어 직역</w:t>
      </w:r>
    </w:p>
    <w:p>
      <w:pPr>
        <w:pStyle w:val="TranslationText"/>
      </w:pPr>
      <w:r>
        <w:t>‘서(逝)’로 읽으며, 깨무는다는 뜻이다. 譟.</w:t>
      </w:r>
    </w:p>
    <w:p>
      <w:pPr>
        <w:pStyle w:val="Heading2"/>
      </w:pPr>
      <w:r>
        <w:t>[0922a09]</w:t>
      </w:r>
    </w:p>
    <w:p>
      <w:pPr/>
      <w:r>
        <w:t>원문</w:t>
      </w:r>
    </w:p>
    <w:p>
      <w:pPr>
        <w:pStyle w:val="SourceText"/>
      </w:pPr>
      <w:r>
        <w:t xml:space="preserve">[0922a09] </w:t>
        <w:t>(桑到切羣呼也)天目中峯和尚廣錄卷第二十二參學門人北庭臣僧慈寂　上進記大覺寺無盡燈記</w:t>
      </w:r>
    </w:p>
    <w:p>
      <w:pPr/>
      <w:r>
        <w:t>한국어 직역</w:t>
      </w:r>
    </w:p>
    <w:p>
      <w:pPr>
        <w:pStyle w:val="TranslationText"/>
      </w:pPr>
      <w:r>
        <w:t>‘상도(桑到)’의 반절로 읽으며, 무리가 떠드는 것이다. 『천목중봉화상광록』 권 제22. 참학 문인 북정의 신승 자적이 올림. 기(記). 「대각사 무진등기」.</w:t>
      </w:r>
    </w:p>
    <w:p>
      <w:pPr>
        <w:pStyle w:val="Heading2"/>
      </w:pPr>
      <w:r>
        <w:t>[0922a15]</w:t>
      </w:r>
    </w:p>
    <w:p>
      <w:pPr/>
      <w:r>
        <w:t>원문</w:t>
      </w:r>
    </w:p>
    <w:p>
      <w:pPr>
        <w:pStyle w:val="SourceText"/>
      </w:pPr>
      <w:r>
        <w:t xml:space="preserve">[0922a15] </w:t>
        <w:t>心法徧周鏡燈交徹本來成就不假安排迷涉妄情悟歸智體於畢竟空中鑿開有海向真實地上撥轉妄輪達一念之不生了諸法之無盡者矣是故諸佛鏡顯眾生之燈水流元在海眾生燈投諸佛之鏡月落不離天相收相入不圓而圓互攝互融非在而在以一燈之無盡周十界以全彰何則一乘獨朗萬德莊嚴斯佛燈之無盡者矣圓修六度緫貫四心菩薩燈之無盡者矣見𡱈因緣位標獨覺辟支佛燈之無盡者矣功歸四諦跡涉二乘聲聞燈之無盡者矣善根深密戒體輕安天燈之無盡者矣聿修百行躬踐五常人燈之無盡者矣偏求福果純執勝心脩羅燈之無盡者矣十習無間六交自纏地獄燈之無盡者矣識隨妄變貪與性成鬼趣燈之無盡者矣癡愛溺心噬吞積業畜生燈之無盡者矣良由染淨緣空聖凡情盡一心圓鑑萬法齊觀納須彌於芥中擲大千於方外此無盡燈之無盡者矣大圓覺場開蓮華峯有栴檀林龍象圍繞梅野居士張公叔夏施財造無盡燈一座復捨腴田若干畒用充膏油持以供養二師出巧珠轉玉回浮幢王剎殆不是過位置十面面各一鏡鏡各一佛中然一燈交光相攝外以彰法界之無盡內以標事理之不窮即圓覺之摩尼珠雜華之寶[糸*系]網也原夫燈無意於投鏡而鏡自含鏡何意於攝燈而燈自入是燈也使龍潭啟虛空口吹毘嵐風而不能滅是鏡也使東平展巨靈手奮須彌槌而不能破是故居士即之而興無盡之施匠氏因之而獻無盡之巧蓮峯得之而作無盡之莊嚴大眾觀之而為無盡之佛事或者遽以燈為心鏡為法界以燈為理性鏡為事相是皆謗也或緫不作是觀亦不能外吾謗之之說殊不知自諸佛達乎品類其無盡燈各各具足非心非法非理非事一烏出晹谷羣幽以之而亡一滴投禹門萬派以之而會乃天真之本然奚情識之能造苟欲耳吾無盡之名目吾無盡之光想吾無盡之量蹈吾無盡之域則燈斯昏鏡斯翳矣是謂無功用解脫法門惟超然於名相之表者乃能證之非念慮使之能入居士求余作記故引是說以告之復為說偈偈曰一燈穿十鏡　非法亦非心　理極空何廣功全海不深　當機無得失　應念絕追尋物物彰無盡　垂光照覺林寂寂菴記</w:t>
      </w:r>
    </w:p>
    <w:p>
      <w:pPr/>
      <w:r>
        <w:t>한국어 직역</w:t>
      </w:r>
    </w:p>
    <w:p>
      <w:pPr>
        <w:pStyle w:val="TranslationText"/>
      </w:pPr>
      <w:r>
        <w:t>심법은 두루 퍼지고 거울과 등불은 서로 꿰뚫어 비추며, 본래 성취되어 있어 따로 안배할 필요가 없다. 미혹하면 망정을 건너고 깨달으면 지혜의 체로 돌아간다. 필경공 가운데서 유해(有海)를 뚫어 열고 진실한 땅 위에서 망상의 바퀴를 돌려, 한 생각이 생기지 않음을 통달하고 모든 법의 무진함을 깨닫는 것이다. 그러므로 제불의 거울이 중생의 등불을 드러내면 물이 흘러도 본래 바다 안에 있고, 중생의 등불이 제불의 거울에 들어가면 달이 져도 하늘을 떠나지 않는다. 서로 거두고 서로 들어가 원만하지 않으면서 원만하고, 서로 포섭하고 서로 융합하여 있지 않으면서 있다. 한 등불의 무진함으로 십계에 두루하여 온전히 드러난다. 왜 그런가. 일승이 홀로 밝고 만덕으로 장엄된 것이 불등의 무진함이다. 육도를 원만히 닦고 사심을 통틀어 관통하는 것이 보살등의 무진함이다. ‘見𡱈’의 인연을 보고 지위가 독각으로 표지되는 것이 벽지불등의 무진함이다. 공이 사제에 돌아가고 자취가 이승에 관계되는 것이 성문등의 무진함이다. 선근이 깊고 치밀하며 계체가 가볍고 편안한 것이 천등의 무진함이다. 백행을 닦고 몸소 오상을 실천하는 것이 인등의 무진함이다. 한쪽으로 복의 과보를 구하고 오로지 뛰어나다는 마음에 집착하는 것이 수라등의 무진함이다. 십습이 간단이 없고 육교가 스스로 얽히는 것이 지옥등의 무진함이다. 식이 망을 따라 변하고 탐욕이 성품처럼 된 것이 귀취등의 무진함이다. 치애가 마음을 빠뜨리고 물어 삼키는 업이 쌓인 것이 축생등의 무진함이다. 실로 염정의 인연이 공하고 성범의 정이 다하면 한 마음이 원만히 비추고 만법을 가지런히 관한다. 수미산을 겨자씨 가운데 받아들이고 대천세계를 방외로 던져 버리니, 이것이 무진등의 무진함이다. 대원각의 도량인 개련화봉에 전단림이 있고 용상들이 둘러싸고 있다. 매야거사 장공 숙하가 재물을 내어 무진등 한 좌를 만들고, 다시 기름진 밭 약간 묘를 희사하여 등유에 충당해 공양하였다. 두 장인이 기교를 내어 구슬을 굴리고 옥을 돌려 떠 있는 당과 왕찰을 만든 솜씨도 거의 이를 넘지 못할 것이다. 열 면을 배치하고 면마다 거울 하나, 거울마다 부처 하나를 두며 가운데 등불 하나를 켜 서로 빛이 비치고 포섭되게 하였다. 밖으로는 법계의 무진함을 드러내고 안으로는 사와 이가 다함없음을 표시했으니, 곧 원각의 마니주이고 『화엄경』의 보배 ‘[糸*系]’ 그물이다. 본래 등불은 거울에 비칠 뜻이 없지만 거울이 저절로 그것을 품고, 거울도 등불을 거둘 뜻이 없지만 등불이 저절로 그 안에 들어간다. 이 등불은 용담이 허공 같은 입을 열어 비람풍을 불게 해도 끌 수 없다. 이 거울은 동평이 거령의 큰 손을 펴고 수미산 같은 망치를 휘둘러도 깨뜨릴 수 없다. 그러므로 거사는 이것을 계기로 무진한 보시를 일으켰고, 장인은 이를 따라 무진한 기교를 바쳤으며, 연봉은 이를 얻어 무진한 장엄을 이루고, 대중은 이를 관하여 무진한 불사를 행하였다. 혹 갑자기 등불을 마음이라 하고 거울을 법계라 하며, 등불을 이성이라 하고 거울을 사상이라 한다면 이것은 모두 비방이다. 혹 전혀 이런 관을 하지 않는다 해도 내가 말한 ‘비방’의 설 밖으로 나갈 수 없다. 제불에서 여러 품류에 이르기까지 그 무진등이 각각 구족되어 마음도 아니고 법도 아니며 이도 아니고 사도 아님을 전혀 알지 못하기 때문이다. 해 하나가 양곡에서 나오면 모든 어둠이 그것 때문에 사라지고, 물 한 방울이 우문에 들어가면 만 갈래 흐름이 그것 때문에 합쳐진다. 이는 천진의 본연이니 어찌 정식으로 만들어낼 수 있겠는가. 만일 귀로 나의 ‘무진’이라는 이름을 듣고, 눈으로 나의 무진한 빛을 보고, 뜻으로 나의 무진한 분량을 생각하며, 몸으로 나의 무진한 영역을 밟는다면 등불은 곧 어두워지고 거울은 곧 흐려진다. 이를 무공용해탈법문이라 한다. 오직 명상의 바깥으로 초연히 벗어난 사람만이 증득할 수 있고, 생각으로 억지로 들어갈 수 있는 것이 아니다. 거사가 나에게 기문을 청하였으므로 이 말을 끌어 그에게 알리고 다시 게송을 설한다. 게송은 다음과 같다. 한 등불이 열 거울을 꿰뚫으니, 법도 아니고 마음도 아니다. 이치가 다하면 공이 어찌 넓겠는가. 공이 온전하면 바다가 깊지 않다. 기틀을 당해 득실이 없고, 생각에 응해 추구할 길이 끊어진다. 사물마다 무진함을 드러내고, 빛을 드리워 깨달음의 숲을 비춘다. 「적적암기」.</w:t>
      </w:r>
    </w:p>
    <w:p>
      <w:pPr>
        <w:pStyle w:val="EditorialNote"/>
      </w:pPr>
      <w:r>
        <w:t>교감·번역 메모 | [판독 불확실] `見𡱈因緣`의 외자 `𡱈`는 원문 자형대로 보존함.</w:t>
      </w:r>
    </w:p>
    <w:p>
      <w:pPr>
        <w:pStyle w:val="EditorialNote"/>
      </w:pPr>
      <w:r>
        <w:t>교감·번역 메모 | [판독 불확실] `寶[糸*系]網`의 외자 `[糸*系]`는 원문 자형대로 보존함.</w:t>
      </w:r>
    </w:p>
    <w:p>
      <w:pPr>
        <w:pStyle w:val="Heading2"/>
      </w:pPr>
      <w:r>
        <w:t>[0923a15]</w:t>
      </w:r>
    </w:p>
    <w:p>
      <w:pPr/>
      <w:r>
        <w:t>원문</w:t>
      </w:r>
    </w:p>
    <w:p>
      <w:pPr>
        <w:pStyle w:val="SourceText"/>
      </w:pPr>
      <w:r>
        <w:t xml:space="preserve">[0923a15] </w:t>
        <w:t>大寂混於眾響之門太虛隱乎羣有之府非知道者孰能辨之或背響而執寂棄有而襲虛常情烏足與論道哉龍虎山道士孫悟真字從善族廣信之貴溪甞遊天台一旦棄所習結菴里之應天山北麓高其風韻以寂寂二字文菴之楣實延祐丙辰歲也遠來取證于幻住子因與論命名之旨乃曰杲日麗天盲者莫覩疾雷震地聵者無聞不待收視返聽而聲色不到者以其病在根也五目不覩其蹤二聽絕聞其響不待去聦黜明而耳目不及者以其體在位也彼亦寂寂也此亦寂寂也而僕不取焉吾甞內觀其心心無其心則寂存乎中矣外觀其形形無其形則寂居乎外矣寂寂之義聊寓於斯審如其說但無心無物耳真寂之理未知其可也徵問不已乃辭以似之辭曰天地一蘧廬　萬物一屏几　中有無位人太虛藏兩耳　聲來空合空　聲去水投水靈熖亘星壇　光芒射衣袂　百鳥不飛來琴鶴自相委　寂寂復寂寂　如是而已矣空明軒記</w:t>
      </w:r>
    </w:p>
    <w:p>
      <w:pPr/>
      <w:r>
        <w:t>한국어 직역</w:t>
      </w:r>
    </w:p>
    <w:p>
      <w:pPr>
        <w:pStyle w:val="TranslationText"/>
      </w:pPr>
      <w:r>
        <w:t>대적은 온갖 소리의 문에 섞여 있고, 태허는 여러 존재의 곳간에 숨어 있다. 도를 아는 사람이 아니면 누가 이를 분별할 수 있겠는가. 혹 소리를 등지고 고요에 집착하며 유를 버리고 허를 좇는다면 평범한 정으로 어찌 함께 도를 논할 수 있겠는가. 용호산의 도사 손오진은 자가 종선이고 광신의 귀계 사람이다. 일찍이 천태를 유람하다가 어느 날 익히던 것을 버리고 고향의 응천산 북쪽 기슭에 암자를 맺어 그 풍운을 높이고, ‘적적’ 두 글자를 암자의 문미에 새겼다. 실로 연우 병진년의 일이었다. 멀리 와서 환주자에게 증명을 구하므로 이름을 붙인 뜻을 함께 논하였다. 내가 말하였다. “밝은 해가 하늘에 떠 있어도 맹인은 보지 못하고, 빠른 우레가 땅을 진동해도 귀먹은 이는 듣지 못한다. 눈을 거두고 귀를 돌리기를 기다리지 않아도 성색이 이르지 않는 것은 병이 근에 있기 때문이다. 오안으로도 그 자취를 보지 못하고 두 종류의 들음으로도 그 소리를 끊어 듣지 못하며, 총명을 없애고 밝음을 물리치기를 기다리지 않아도 귀와 눈이 미치지 못하는 것은 그 체가 지위를 초월한 데 있기 때문이다. 저것도 적적이고 이것도 적적이지만 나는 둘 다 취하지 않는다. 나는 일찍이 안으로 그 마음을 관해 마음에 그 마음이 없으면 적이 안에 존재한다고 하고, 밖으로 그 형상을 관해 형상에 그 형상이 없으면 적이 밖에 있다고 하였다. 적적의 뜻을 잠시 여기에 붙인 것이다. 참으로 이 말과 같다면 다만 마음도 없고 사물도 없는 것일 뿐이다. 진적의 이치에 합당한지는 알 수 없다. 거듭 물음이 그치지 않기에 이에 비슷한 말로 사를 지어 답한다. 사는 다음과 같다. 하늘과 땅은 하나의 여관이고, 만물은 하나의 책상이다. 그 가운데 지위 없는 사람이 있으니, 태허가 두 귀를 감춘다. 소리가 오면 허공과 허공이 합하고, 소리가 가면 물이 물에 던져진다. 신령한 불꽃이 별의 단을 가로지르고, 빛줄기가 옷소매를 쏜다. 온갖 새는 날아오지 않고, 거문고와 학만 서로 맡겨져 있다. 적적하고 다시 적적하니, 이와 같을 뿐이다. 「공명헌기」.</w:t>
      </w:r>
    </w:p>
    <w:p>
      <w:pPr>
        <w:pStyle w:val="Heading2"/>
      </w:pPr>
      <w:r>
        <w:t>[0923b14]</w:t>
      </w:r>
    </w:p>
    <w:p>
      <w:pPr/>
      <w:r>
        <w:t>원문</w:t>
      </w:r>
    </w:p>
    <w:p>
      <w:pPr>
        <w:pStyle w:val="SourceText"/>
      </w:pPr>
      <w:r>
        <w:t xml:space="preserve">[0923b14] </w:t>
        <w:t>人昧自心久矣既失本有之自心動為色空明暗執縛於遷變不常之域故聖人哀矜之不暇乃起而示之何謂色天地萬物之謂也何謂空與天地萬物相為邊際者是也何謂暗長夜黑月之謂也何謂明與長夜黑月相為表裏者是也以斯四者倐遷忽變窮劫迨今動搖心目由是無頃刻不與生滅相對有人於此厭離生滅必欲舍色而慕空背暗而投明自以為臻其極矣殊不知空乃色之基明乃暗之媒安有基存而色冺媒在而暗去者乎故聖人哀之謂非至理也空菴居士盛鎬以空明二字扁其軒或曰爾將舍吾色背吾暗耶乃曰吾之所謂空非離色而空亦非即色而空吾之所謂明非離暗而明亦非即暗而明我嘗於二千載前觀毗耶老人以一默答諸開士之所問不二法門如廓太虛於萬象之顛麗杲日於羣隂之表於斯時也不惟無色可見無暗可知惟空與明亦不可得而視矣何則真空為空非大明而不空大明為明非真空而不明即明之空混萬有而不雜即空之明處羣幽而不遷吾嘗啟吾軒之牎倚吾軒之檻敞吾軒之地納吾軒之境上下一色表裏混同不知為空惟天地萬物窮劫不能礙不知為明惟長夜黑月亘古不能昏而好事者以空明二字加之吾亦未嘗有所知也延祐丙辰冬余寄舟大江之岸空菴訪于無聞見之地請筆其說為空明軒記於是乎書大同菴記</w:t>
      </w:r>
    </w:p>
    <w:p>
      <w:pPr/>
      <w:r>
        <w:t>한국어 직역</w:t>
      </w:r>
    </w:p>
    <w:p>
      <w:pPr>
        <w:pStyle w:val="TranslationText"/>
      </w:pPr>
      <w:r>
        <w:t>사람이 자기 마음에 어두워진 지 오래되었다. 이미 본래 있는 자기 마음을 잃고 움직이기만 하면 색·공·명·암에 붙잡혀 변화하여 항상하지 않은 영역에 얽매인다. 그러므로 성인은 가엾게 여길 겨를도 없이 일어나 이를 보여 주었다. 무엇을 색이라 하는가. 천지와 만물을 말한다. 무엇을 공이라 하는가. 천지 만물과 서로 경계를 이루는 것이 그것이다. 무엇을 암이라 하는가. 긴 밤과 검은 달을 말한다. 무엇을 명이라 하는가. 긴 밤과 검은 달과 서로 표리가 되는 것이 그것이다. 이 네 가지가 갑자기 옮겨가고 홀연히 변하여 겁이 다하도록 오늘에 이르기까지 마음과 눈을 흔든다. 이 때문에 한순간도 생멸과 마주하지 않는 때가 없다. 어떤 사람이 여기에서 생멸을 싫어해 반드시 색을 버리고 공을 사모하며 암을 등지고 명으로 나아가 스스로 지극한 데 이르렀다고 한다. 그러나 공은 곧 색의 바탕이고 명은 곧 암의 매개임을 전혀 알지 못한다. 바탕이 남아 있는데 색이 사라지고, 매개가 있는데 암이 사라지는 일이 어찌 있겠는가. 그러므로 성인은 이를 가엾게 여겨 지극한 이치가 아니라고 하였다. 공암거사 성호가 ‘공명’ 두 글자로 그 헌을 편액하였다. 혹자가 “그대는 장차 우리의 색을 버리고 우리의 암을 등지려 하는가?”라고 묻자, 그가 말하였다. “내가 말하는 공은 색을 떠나 공한 것도 아니고 색에 즉해 공한 것도 아니다. 내가 말하는 명은 암을 떠나 밝은 것도 아니고 암에 즉해 밝은 것도 아니다. 나는 일찍이 이천 년 전에 비야 노인이 한 번 침묵하여 여러 개사들이 물은 불이법문에 답한 것을 보았다. 이는 만상 위로 태허를 툭 열고 뭇 어둠의 바깥에 밝은 해를 걸어 놓은 것과 같다. 이때에는 색이 있어 볼 수 없을 뿐 아니라 암도 있어 알 수 없고, 공과 명조차도 또한 볼 수 없다. 왜 그런가? 진공이 공인 것은 대명이 아니면 공할 수 없고, 대명이 명인 것은 진공이 아니면 밝을 수 없기 때문이다. 명에 즉한 공은 만유와 섞이면서도 잡되지 않고, 공에 즉한 명은 온갖 어둠 속에 있으면서도 옮겨가지 않는다. 나는 일찍이 내 헌의 창을 열고 헌의 난간에 기대며 헌의 터를 넓혀 헌의 경계를 받아들였다. 위아래가 한 빛이고 안팎이 혼연히 같아 공이라고도 알지 못했지만 천지 만물이 겁이 다하도록 그것을 막을 수 없었고, 명이라고도 알지 못했지만 긴 밤과 검은 달이 영원토록 그것을 어둡게 할 수 없었다. 그런데 일을 좋아하는 사람이 ‘공명’ 두 글자를 거기에 붙였을 뿐, 나 또한 일찍이 아는 바가 없다.” 연우 병진년 겨울 내가 큰 강가에 배를 대고 있을 때 공암이 ‘견문이 없는 땅’에서 나를 찾아와 그 설을 붓으로 적어 「공명헌기」를 지어 달라 하므로 이에 쓴다. 「대동안기」.</w:t>
      </w:r>
    </w:p>
    <w:p>
      <w:pPr>
        <w:pStyle w:val="Heading2"/>
      </w:pPr>
      <w:r>
        <w:t>[0924a19]</w:t>
      </w:r>
    </w:p>
    <w:p>
      <w:pPr/>
      <w:r>
        <w:t>원문</w:t>
      </w:r>
    </w:p>
    <w:p>
      <w:pPr>
        <w:pStyle w:val="SourceText"/>
      </w:pPr>
      <w:r>
        <w:t xml:space="preserve">[0924a19] </w:t>
        <w:t>南嶽石頭詰老龐日用事答以日用事無別且語時不是默時行時不是坐時安有無別之理哉蓋神心穎悟見越常情一道虛融萬緣絕待轉歸日用政不待排遣而無別之旨炳然獨存千聖不能掩也大同菴乃丹陽羣菴居士蔣公善秉為幻住老杜多之所建也公世居桐村菴距村之北三里許素有結菴之志今適遂焉實延祐四年春正月也余既命名而復為之記乃記其所謂大同者也原夫迦文之鷲嶺飲光之雞足達磨之熊峯懶融之牛首雖後先千餘載其步驟標致詳略不同要其所歸乃所以大同也豈惟佛祖然淨法界性在天同天在人同人在物同物至若三教九流之雄唱百氏諸子之玄談與夫長岡之松風野田之麥浪暮雲接遠山之色疾雷振大江之聲六戶未扄一榻危坐青燈不夜古鏡無塵耿耿禪光照映今古非動非寂無自無他了不知其同而無往不同也昔毗耶離城淨名居士弘不思議解脫神力嘗以一默與三萬二千開士同入不二法門迨今間不容髮今譯老龐之無別翻毗耶之不二證斯菴之大同然固然矣其未能忘情謂於能同所同之表者欲見菴中主人門外垣牆不翅三千丈之高且遠也平江幻住菴記</w:t>
      </w:r>
    </w:p>
    <w:p>
      <w:pPr/>
      <w:r>
        <w:t>한국어 직역</w:t>
      </w:r>
    </w:p>
    <w:p>
      <w:pPr>
        <w:pStyle w:val="TranslationText"/>
      </w:pPr>
      <w:r>
        <w:t>남악 석두가 노방에게 일용의 일을 묻자 “일용의 일은 별것이 없다”고 답하였다. 그러나 말할 때는 침묵할 때가 아니고, 걸을 때는 앉아 있을 때가 아닌데 어찌 ‘별것이 없음’의 이치가 있겠는가. 대개 신령한 마음이 영오하여 견해가 상정을 뛰어넘고 한 도가 허융하여 만 인연이 상대를 끊었으니, 일용으로 돌이켜 돌아가면 일부러 배제하기를 기다리지 않아도 ‘별것 없음’의 뜻이 환히 홀로 남아 천 성인이 가릴 수 없다. 대동안은 단양 군암거사 장공 선병이 환주 노두다를 위해 세운 것이다. 공은 대대로 동촌에 살았고 암자는 마을 북쪽 약 삼 리에 있다. 본래 암자를 맺을 뜻이 있었는데 이제 마침내 이루었다. 실로 연우 4년 봄 정월의 일이었다. 내가 이미 이름을 지어 주고 다시 기문을 쓰니, 곧 이른바 ‘대동’이 무엇인지 기록한다. 본래 가문의 영취산, 음광의 계족산, 달마의 웅봉, 나융의 우수산은 비록 앞뒤로 천여 년의 차이가 있고 그 행적과 풍격의 상세·간략도 같지 않았지만, 귀결을 요약하면 바로 크게 같아지는 바이다. 어찌 불조만 그러하겠는가. 청정법계의 성품은 하늘에 있으면 하늘과 같고, 사람에 있으면 사람과 같고, 사물에 있으면 사물과 같다. 삼교구류의 웅대한 노래와 백씨제자의 현묘한 담론, 긴 언덕의 솔바람, 들판의 보리 물결, 저녁 구름이 먼 산빛에 잇닿는 모습, 빠른 우레가 큰 강의 소리를 떨치는 것에 이르기까지 모두 그러하다. 여섯 문이 아직 닫히지 않고 한 평상에 높이 앉아, 청등은 밤을 모르고 옛 거울은 티끌이 없다. 환한 선광이 고금을 비추니 움직임도 아니고 고요함도 아니며 자기와 남도 없다. 같음을 알지 못하면서 가는 곳마다 같지 않은 곳이 없다. 옛날 비야리성의 정명거사가 불가사의해탈의 신력을 크게 펴 한 번의 침묵으로 삼만이천 개사와 함께 불이법문에 들어갔는데, 오늘에 이르기까지 털끝만큼의 간격도 없다. 이제 노방의 ‘별것 없음’을 번역해 보고, 비야의 ‘불이’를 뒤집어 보고 이 암자의 ‘대동’을 증명하면, 참으로 그러하고 또 그러하다. 그러나 아직 정을 잊지 못해 능동과 소동의 바깥에 무엇인가 있다고 여긴다면 암자 안의 주인을 보고자 해도 문밖 담장이 삼천 장 높고 또 멀다는 정도로도 부족하다. 「평강 환주암기」.</w:t>
      </w:r>
    </w:p>
    <w:p>
      <w:pPr>
        <w:pStyle w:val="Heading2"/>
      </w:pPr>
      <w:r>
        <w:t>[0925a01]</w:t>
      </w:r>
    </w:p>
    <w:p>
      <w:pPr/>
      <w:r>
        <w:t>원문</w:t>
      </w:r>
    </w:p>
    <w:p>
      <w:pPr>
        <w:pStyle w:val="SourceText"/>
      </w:pPr>
      <w:r>
        <w:t xml:space="preserve">[0925a01] </w:t>
        <w:t>清淨本然云何忽生山河大地楞嚴有是語昔僧問瑯瑯瑘返是語以答之僧頓悟玄旨人徒知山河大地是幻而不知清淨本然亦幻也鏡光本淨物像無狀而生水體元清月影不期而現原夫昭昭影像所現之幻跡也澄澄水鏡能現之幻體也幻與幻盡覺與覺空斯僧所以悟極也大德庚子余遊吳中郡人陸公德潤施松岡數畒于閶門之西地曰鴈蕩結茅以棲禪者踵至僅半千指凡三見青黃絕際上人永中與董菴務一日眾集請名其菴因謂眾曰二千年外大覺世尊棄王位臥深雪夜覩明星與無邊有情同時涉入如幻三昧嗟乎眾生迨今沉酣情妄而不自知我曹出家雖依此如幻三昧而住亦有所未悟者宜以幻住名之可乎時有避席而言者曰承教有言幻身滅故幻心亦滅幻心滅故幻塵亦滅幻塵滅故幻滅亦滅幻滅滅故非幻不滅其不滅者是住乎非住乎余曰子以識量分別欲知幻法是住非住無乃增益幻見安有悟入之理也爾但能蘊無義語於識藏以究其心捧應量器於檀門以正其命荷百丈不作不食之具以效其勞守諸祖萬慮冰消之誠以堅其志一旦能所頓盡功用兩忘廓爾無依劃然超悟則是住非住政不待借手於無臂之人也越十八年歲丁巳中忽相值於吳松江之舟中從容敘舊亟請筆以為幻住菴記擬相傳於久遠云爾弁山幻住菴記</w:t>
      </w:r>
    </w:p>
    <w:p>
      <w:pPr/>
      <w:r>
        <w:t>한국어 직역</w:t>
      </w:r>
    </w:p>
    <w:p>
      <w:pPr>
        <w:pStyle w:val="TranslationText"/>
      </w:pPr>
      <w:r>
        <w:t>“청정하여 본래 그러한데 어찌 홀연히 산하대지가 생겼는가?” 『능엄경』에 이런 말이 있다. 옛날 어떤 승려가 낭야에게 묻자 낭야가 도리어 이 말로 답했고, 그 승려가 문득 현지를 깨달았다. 사람들은 다만 산하대지가 환인 줄 알 뿐 청정본연도 역시 환임을 모른다. 거울 빛은 본래 깨끗하지만 사물의 형상은 아무 자취 없이 생겨나고, 물의 체는 원래 맑지만 달 그림자는 기약하지 않아도 나타난다. 본래 분명한 영상은 나타난 환의 자취이고, 맑고 맑은 물과 거울은 나타나게 하는 환의 체이다. 환과 환이 다하고 각과 각이 공해지는 것이 바로 그 승려가 깨달음을 다한 곳이다. 대덕 경자년에 내가 오중을 유람할 때 군인 육공 덕윤이 창문 서쪽 안탕이라는 곳의 소나무 언덕 몇 묘를 시주하여 초암을 맺고 선객이 머물게 하니 뒤이어 온 이가 거의 오백 명에 이르렀다. 세 번의 청황이 지난 뒤 상인 영중과 동안무가 어느 날 대중을 모아 암자 이름을 청하였다. 내가 대중에게 말하였다. “이천 년 전에 대각세존께서 왕위를 버리고 깊은 눈 속에 누웠다가 밤에 샛별을 보고 끝없는 유정과 동시에 여환삼매에 들어가셨다. 아, 중생은 지금까지도 정망에 깊이 취해 스스로 알지 못한다. 우리 출가인은 비록 이 여환삼매에 의지해 머물지만 아직 깨닫지 못한 것이 있으니 ‘환주’라 이름하면 어떻겠는가?” 그때 자리에서 일어나 말하는 이가 있었다. “가르침에 ‘환신이 멸하므로 환심도 멸하고, 환심이 멸하므로 환진도 멸하며, 환진이 멸하므로 환멸도 멸하고, 환멸이 멸하므로 비환은 멸하지 않는다’고 들었습니다. 그 멸하지 않는 것은 머무는 것입니까, 머물지 않는 것입니까?” 내가 말하였다. “그대가 식량의 분별로 환법이 머무는지 머물지 않는지를 알고자 한다면 환견만 더하는 것이 아니겠는가. 어찌 오입의 이치가 있겠는가.” “그대는 다만 뜻 없는 말을 식장에 간직해 그 마음을 궁구하고, 응량기를 단문의 집에서 받들어 그 목숨을 바르게 하며, 백장의 ‘일하지 않으면 먹지 않는다’는 도구를 짊어져 그 수고를 본받고, 제 조사의 ‘만 가지 생각이 얼음처럼 녹는다’는 정성을 지켜 뜻을 굳게 하라. 어느 날 능소가 갑자기 다하고 공용을 함께 잊어 툭 트여 의지할 곳이 없고 확연히 초오하면, 머무는가 머물지 않는가는 팔 없는 사람에게 손을 빌리기를 기다리지 않고 저절로 분명해질 것이다.” 그 뒤 십팔 년이 지나 정사년에 영중과 갑자기 오송강의 배 안에서 서로 만나 한가로이 옛일을 이야기하다가 급히 붓으로 「환주암기」를 써 오래도록 전하게 해 달라고 청하였다. 이와 같이 기록한다. 「변산 환주암기」.</w:t>
      </w:r>
    </w:p>
    <w:p>
      <w:pPr>
        <w:pStyle w:val="Heading2"/>
      </w:pPr>
      <w:r>
        <w:t>[0925b05]</w:t>
      </w:r>
    </w:p>
    <w:p>
      <w:pPr/>
      <w:r>
        <w:t>원문</w:t>
      </w:r>
    </w:p>
    <w:p>
      <w:pPr>
        <w:pStyle w:val="SourceText"/>
      </w:pPr>
      <w:r>
        <w:t xml:space="preserve">[0925b05] </w:t>
        <w:t>實無而有之謂幻鏡中像水底月豈有耶謂其無則昭昭影現未嘗無也山河大地諸色相等倚空而現靡有一法不依幻而住者余大德丁酉挾策淮江自囯廬而下抵金陵己亥冬憇吳興弁山彬澄二師之雲半間頃焉結茅于資福寺後之黃沙坑幻住菴之名乃於斯著明年庚子徙吳門越六年乙巳師禪上人訪余天目謂幻廬既墜幻木儼存主精嚴院沙門森公容遷于院山之麓明然上人奮力與俱已而珂冉來從之至大己酉際菴水田一區四十畒有奇堤穿岸穴積年不稔然用共議以耕往扣其主以貿以施尋而市土填築頓成膏腴食觀方充禪侶亦集採樵之山植蔬之圃運載之舟楫掩藏之窣堵悉備焉惟棟宇陿隘延祐戊午均鳴化喙盡撤其舊而新大之效禪林制具體而微其司歲務者用或不給行乞以補然禪用淨凡三年循次任主菴之責乃從權也已而禪以老辭淨以病革復議然正而用副之終為甲乙之傳一日眾曰菴之未有也師之來菴之既有也師之闢或不記其顛末則何以憑余曰三世佛幻也歷代祖幻也菩提與煩惱生死及涅槃俱幻也爾其未證斯幻無義味話堅豎脊梁緊握空拳慎勿輕放外而行乞內而執事中而宴坐不見有閒忙動靜之相猛策痛鞭以悟為則如是受者雖幕天席地誰無此菴不如是受雖峻宇雕牆誰有此菴當知明暗色空同一幻住是說可憑乎不可憑乎青山白雲咸皆點首時管城子振起而記之報恩懺院記</w:t>
      </w:r>
    </w:p>
    <w:p>
      <w:pPr/>
      <w:r>
        <w:t>한국어 직역</w:t>
      </w:r>
    </w:p>
    <w:p>
      <w:pPr>
        <w:pStyle w:val="TranslationText"/>
      </w:pPr>
      <w:r>
        <w:t>실로 없으면서 있는 것을 환이라 한다. 거울 속의 형상과 물 밑의 달이 어찌 실제로 있겠는가. 그러나 없다고 하면 밝고 밝게 그림자가 나타나니 일찍이 없지도 않았다. 산하대지와 모든 색상 등은 허공에 기대어 나타나며, 환에 의지해 머물지 않는 법은 하나도 없다. 내가 대덕 정유년에 책을 끼고 회강을 건너 국려에서 내려와 금릉에 이르렀고, 기해년 겨울에는 오흥 변산의 빈·징 두 스님의 운반간에 쉬었다. 잠시 뒤 자복사 뒤 황사갱에 띠집을 맺으니 ‘환주암’이라는 이름이 여기에서 드러났다. 이듬해 경자년에 오문으로 옮겼다. 또 육 년 뒤 을사년에 사선상인이 천목의 나를 찾아와 말하였다. “환려는 이미 무너졌지만 환목은 엄연히 남아 있습니다. 정엄원의 주지 사문 삼공이 그것을 원의 산기슭으로 옮기는 것을 허락했고, 명연상인이 힘을 내어 함께했으며, 뒤이어 가와 염도 와서 따랐습니다. 지대 기유년 즈음 암자에는 논 한 구역 사십여 묘가 있었으나 둑이 뚫리고 언덕에 구멍이 나 여러 해 흉작이었습니다. 연과 용이 함께 경작하기로 의논하여 주인에게 사겠다고 청해 시주받았고, 곧 흙을 사서 메우고 쌓아 단번에 기름진 밭으로 만들었습니다. 식관이 막 충실해지고 선려도 모였습니다. 땔나무를 캐는 산, 채소를 심는 밭, 운반하는 배와 노, 수장하는 솔도까지 모두 갖추었습니다.” 다만 집이 좁았다. 연우 무오년에 균과 명이 교화의 입을 열어 옛것을 모두 철거하고 새로 크게 지었으니, 선림의 제도를 본받아 규모는 갖추되 작게 하였다. 해마다 일을 맡은 이가 비용이 부족하면 걸식해 보충하였다. 연·용·정 세 사람이 각각 삼 년씩 차례로 암주 책임을 맡은 것은 방편을 따른 것이었다. 뒤에 연은 늙음을 이유로 사양하고 정은 병이 위독하여, 다시 연을 정으로 삼고 용이 보좌하게 하여 끝내 갑을로 이어 전하게 하였다. 어느 날 대중이 말하였다. “암자가 아직 없었을 때에는 스님이 오셨고, 암자가 이미 생긴 뒤에는 스님이 개척하셨습니다. 혹 그 전말을 기록하지 않으면 무엇을 근거로 삼겠습니까?” 내가 말하였다. “삼세의 부처도 환이고, 역대 조사도 환이며, 보리와 번뇌, 생사와 열반도 모두 환이다. 그대들이 이 환이라는 아무 맛 없는 화두를 아직 증득하지 못했다면 등뼈를 굳게 세우고 빈 주먹을 꽉 쥐어 삼가 가볍게 놓지 말라. 밖으로는 걸식하고 안으로는 일을 맡으며 가운데서는 좌선하되 한가함과 바쁨, 움직임과 고요함의 상을 보지 말고 맹렬히 채찍질하여 깨달음을 법칙으로 삼아라. 이와 같이 받아들이면 하늘을 장막 삼고 땅을 자리 삼아도 누가 이 암자가 없겠는가. 이와 같이 받아들이지 못하면 높은 집과 조각한 담장에 살아도 누가 이 암자를 갖겠는가.” “마땅히 알아야 한다. 명암과 색공이 모두 한 환주이다. 이 말을 근거로 삼을 수 있는가, 없는가?” 푸른 산과 흰 구름이 모두 고개를 끄덕였다. 그때 관성자가 떨쳐 일어나 이를 기록하였다. 「보은참원기」.</w:t>
      </w:r>
    </w:p>
    <w:p>
      <w:pPr>
        <w:pStyle w:val="EditorialNote"/>
      </w:pPr>
      <w:r>
        <w:t>교감·번역 메모 | [이문 검토 필요] 지명 표기 `囯廬`는 이문 가능성이 있으나 원문대로 보존하여 음형으로 옮김.</w:t>
      </w:r>
    </w:p>
    <w:p>
      <w:pPr>
        <w:pStyle w:val="Heading2"/>
      </w:pPr>
      <w:r>
        <w:t>[0926a11]</w:t>
      </w:r>
    </w:p>
    <w:p>
      <w:pPr/>
      <w:r>
        <w:t>원문</w:t>
      </w:r>
    </w:p>
    <w:p>
      <w:pPr>
        <w:pStyle w:val="SourceText"/>
      </w:pPr>
      <w:r>
        <w:t xml:space="preserve">[0926a11] </w:t>
        <w:t>佛廬徧天下其弘麗莫甚於蘇杭秀水之間鶴沙距松江僅三舍地接海壖民居既鮮伽藍則未有也自瞿氏徙居此地世有積善慕義之風逮今運使公霆發及其從弟雲巖居士震發慨然以為非伽藍無以營善而聞道乃卜地得吉於先塋之側傾金捐田命里僧某董之不幾年而華池紺殿重門廣廡觀室講堂凡伽藍所宜有者悉備焉迎清淨行沙門十員晝夜六時頂禮散華深味禪觀幢旛象設華鯨清梵宣流法音互為佛事運使公喜其有成亦施腴田若干畒以報恩懺院為額大德間　天子降璽書以護之謁余文為記余問何以謂之報恩乃曰恩莫大於君親報莫越於聖道聞西方聖人之禪觀圓悟一心該攝萬行推而廣之導物指迷莫不從化以斯道報斯恩不亦善乎余曰秉一心為禪照萬法為觀其為心也圓湛虛寂涉入無礙不可以相求不可以言詣舒之則萬法即之而彰卷之則萬法依之而冺無邊剎海十世古今未有不由斯而著焉凡夫迷昧引起輪回遷謝苦樂昇沉莫之能釋是故非禪那不足以契諸佛心非妙觀不足以破眾生惑圓覺以三觀互推為二十五輪無量壽以一佛分觀於十六處始則端坐靜室注想一方存注不休與想俱冺見法界中朗然明了所以一輪見諦而妙觀澄明一處功成則真佛圓具如當臺鏡如帝網珠萬象顯而無所照之功千光聚而絕能收之跡如是觀者即見清淨願王白毫亘天紺目澄海如優曇華如紫金聚巍巍堂堂殊特桐好徧界光明化為香雲寶樹樓殿臺沼車服器玩諸莊嚴具是時三昧行人即聞即見即覺即知一語一默一動一靜皆與無作清淨妙觀脗然混合者矣然後即斯妙觀於一切時散作無邊莊嚴佛事以之報國恩則聖祚保無疆之永以之報親恩則劬勞超有漏之纏至若天龍鬼神過現未來冤親賢聖草木昆蟲凡有纖恩則於功德亦相須而無盡噫公之志尚矣遂掇筆直書以為記圓照菴記</w:t>
      </w:r>
    </w:p>
    <w:p>
      <w:pPr/>
      <w:r>
        <w:t>한국어 직역</w:t>
      </w:r>
    </w:p>
    <w:p>
      <w:pPr>
        <w:pStyle w:val="TranslationText"/>
      </w:pPr>
      <w:r>
        <w:t>불찰이 천하에 두루하지만 그 웅장하고 화려함은 소주·항주·수수 사이보다 더한 곳이 없다. 학사는 송강에서 겨우 삼사 거리이고 땅은 바닷가에 닿아 민가가 드문 데다 가람은 아직 없었다. 구씨가 이곳으로 옮겨온 뒤 대대로 선행을 쌓고 의를 사모하는 풍속이 있었다. 지금의 운사공 정발과 그 종제 운암거사 진발에 이르러 개연히 생각하기를, “가람이 아니면 선을 경영하고 도를 들을 수 없다”고 하였다. 이에 땅을 점쳐 선영 곁에서 길지를 얻고 금을 기울이고 밭을 내어 마을 승려 아무개에게 일을 주관하게 하니, 몇 년 되지 않아 화려한 연못, 감색 전각, 겹문, 넓은 행랑, 관실, 강당 등 가람에 있어야 할 것을 모두 갖추었다. 청정행을 닦는 사문 열 사람을 맞아 낮밤 여섯 때에 정례하고 꽃을 흩으며 선관을 깊이 음미하게 하였다. 당번과 불상 장엄, 화경의 종소리와 맑은 범음이 법음을 흘려 서로 불사가 되었다. 운사공은 완성을 기뻐하여 다시 기름진 밭 몇 묘를 시주하고 ‘보은참원’을 편액으로 삼았다. 대덕 연간 천자가 새서가 찍힌 문서를 내려 보호하게 하였다. 나에게 글을 청해 기문을 쓰라 하기에 내가 물었다. “어째서 보은이라 합니까?” 그가 말하였다. “은혜는 임금과 부모보다 큰 것이 없고 보답은 성도보다 뛰어난 것이 없습니다. 서방 성인의 선관은 한 마음을 원만히 깨달아 만행을 모두 포섭하며, 이를 미루어 넓히면 사물을 이끌고 미혹을 가리켜 모두 교화에 따르게 한다고 들었습니다. 이 도로 이 은혜를 갚는 것이 또한 훌륭하지 않습니까?” 내가 말하였다. “한 마음을 잡는 것이 선이고 만법을 비추는 것이 관이다. 그 마음은 원만하고 담연하며 허하고 고요하여 서로 들어가 걸림이 없으니 상으로 구할 수 없고 말로 이를 수 없다. 펴면 만법이 그것을 따라 드러나고, 거두면 만법이 그것에 의지해 사라진다. 끝없는 찰해와 십세 고금이 이것으로 인해 드러나지 않은 적이 없다. 범부는 미혹하고 어두워 윤회를 일으키고, 옮겨 사라지며 고락으로 오르내리는 것을 풀지 못한다. 그러므로 선나가 아니면 제불의 마음에 계합하기 부족하고, 묘관이 아니면 중생의 미혹을 깨뜨리기 부족하다. 『원각경』은 삼관을 서로 운용하여 이십오륜으로 삼고, 『무량수경』은 한 부처를 나누어 십육처에서 관한다. 처음에는 고요한 방에 단정히 앉아 한 방향에 생각을 집중하며 그 집중을 쉬지 않아 생각과 함께 사라지게 하면 법계 가운데 밝고 환하게 분명해진다. 그래서 한 륜에서 진리를 보면 묘관이 맑고 밝아지고, 한 곳의 공이 이루어지면 참부처가 원만히 갖추어진다. 마치 거울 앞의 거울, 제망의 구슬과 같아서 만상이 드러나도 비추는 공이 없고 천 광명이 모여도 거두는 자취가 끊어진다. 이와 같이 관하는 사람은 곧 청정원왕을 보니 백호가 하늘을 가로지르고 감색 눈이 바다처럼 맑으며, 우담발화와 같고 자금의 무더기와 같아 높고 당당하며 특별하고 아름답다. 온 세계의 광명이 향운·보수·누전·대소·거복·기완 등 모든 장엄구로 변한다. 이때 삼매행인은 곧 듣고 곧 보고 곧 느끼고 곧 알아, 한마디 한 침묵, 한 움직임 한 고요함이 모두 무작의 청정한 묘관과 꼭 맞아 혼연히 합한다. 그 뒤 이 묘관을 일체시에 펼쳐 끝없는 장엄불사로 만든다. 이것으로 국은을 갚으면 성스러운 국운이 끝없이 오래 보전되고, 이것으로 친은을 갚으면 부모의 수고가 유루의 얽힘을 뛰어넘는다. 나아가 천룡·귀신, 과거·현재·미래의 원친과 현성, 초목과 곤충 등 털끝만한 은혜라도 있는 존재는 공덕에서 서로 의지하여 다함이 없게 된다. 아, 공의 뜻이 숭고하다.” 이에 붓을 들어 곧바로 써서 기문으로 삼았다. 「원조암기」.</w:t>
      </w:r>
    </w:p>
    <w:p>
      <w:pPr>
        <w:pStyle w:val="Heading2"/>
      </w:pPr>
      <w:r>
        <w:t>[0927a05]</w:t>
      </w:r>
    </w:p>
    <w:p>
      <w:pPr/>
      <w:r>
        <w:t>원문</w:t>
      </w:r>
    </w:p>
    <w:p>
      <w:pPr>
        <w:pStyle w:val="SourceText"/>
      </w:pPr>
      <w:r>
        <w:t xml:space="preserve">[0927a05] </w:t>
        <w:t>無法不備之謂圓無時不在之謂照是心也曾何法之可離又何時之能昧離此心不可以圓舍此心莫之能照圓也照也即心之謂乎空谷道人少負叢林之傑結菴於天目山之墺塢乃生緣之所也扁其菴曰圓照匄余記之余曰圓照之體不可以目覩不可以耳聞不可以意知不可以識解擬涉毫芒則圓不得為圓照不得為照矣道人深掩六䆫密扄八戶經行坐臥屏絕塵緣萬慮不遺而自忘一念不澄而自瑩於斯時也圓照之體與蒼松翠竹蒲團禪板覿體交叅了無回互庶其近矣不則圓照一菴名徒具耳於實奚取焉旅泊室記</w:t>
      </w:r>
    </w:p>
    <w:p>
      <w:pPr/>
      <w:r>
        <w:t>한국어 직역</w:t>
      </w:r>
    </w:p>
    <w:p>
      <w:pPr>
        <w:pStyle w:val="TranslationText"/>
      </w:pPr>
      <w:r>
        <w:t>어떤 법도 갖추지 않음이 없는 것을 원이라 하고, 어느 때에도 있지 않음이 없는 것을 조라 한다. 이 마음이 어찌 어느 법을 떠날 수 있으며 또 어느 때에 어두워질 수 있겠는가. 이 마음을 떠나서는 원할 수 없고 이 마음을 버리고서는 비출 수 없다. 원과 조가 곧 마음이라는 말인가. 공곡도인은 젊어서부터 총림의 걸출한 인물로 이름났고, 천목산의 깊은 골에 암자를 맺었는데 곧 태어난 인연의 땅이었다. 그 암자에 ‘원조’라는 편액을 걸고 나에게 기문을 청하였다. 내가 말하였다. “원조의 체는 눈으로 볼 수 없고 귀로 들을 수 없으며 뜻으로 알 수 없고 식으로 이해할 수 없다. 털끝만큼이라도 헤아리면 원은 원이 될 수 없고 조는 조가 될 수 없다. 도인은 여섯 창을 깊이 닫고 여덟 문을 빽빽이 걸어 잠근 채 경행하고 앉고 누우며 진연을 끊어, 만 가지 생각을 없애려 하지 않아도 스스로 잊고 한 생각을 맑히려 하지 않아도 스스로 영롱해진다. 바로 이때 원조의 체와 푸른 소나무·푸른 대나무·포단·선판이 당체로 서로 참입하여 조금도 어긋남이 없다면 거의 가까울 것이다. 그렇지 않다면 ‘원조’라는 암자 이름만 갖추었을 뿐 실제에 무슨 취할 것이 있겠는가.” 「여박실기」.</w:t>
      </w:r>
    </w:p>
    <w:p>
      <w:pPr>
        <w:pStyle w:val="Heading2"/>
      </w:pPr>
      <w:r>
        <w:t>[0927a17]</w:t>
      </w:r>
    </w:p>
    <w:p>
      <w:pPr/>
      <w:r>
        <w:t>원문</w:t>
      </w:r>
    </w:p>
    <w:p>
      <w:pPr>
        <w:pStyle w:val="SourceText"/>
      </w:pPr>
      <w:r>
        <w:t xml:space="preserve">[0927a17] </w:t>
        <w:t>老莊譏孔氏旅泊於仁義而不知老莊亦旅泊於芒乎天運窅爾神化之域故吾佛有云諸比丘等不自熟食寄於殘生旅泊三界示一往還去已無返此說蓋曲為二乘發機視三界為逆旅以四大殘質棲泊於其間了證本空於一生一死之外不復來矣以至理求之皆非了義之旨焉昔直翁居士洪君證不二法門於吾先師笑談之頃甞囑俊用二上人搆山舟一區於師子巖之景踈菴舟成則君逝矣實至大戊申九月十一日也越二年上人徙山舟於谷川之西來菴又五年盡撤舟廬之舊廣而新之更山舟曰旅泊客有以問之曰三界旅泊竊甞知矣其有泥犂旅泊於十惡天人旅泊於眾善聲聞旅泊於四諦辟支旅泊於十二緣菩薩旅泊於六度如來旅泊於一乘諸教已明吾亦何惑蓋不能出於三界諸法也然則三界諸法能無所泊乎余曰汝問甚善當知三界旅泊於太虛其十方虛空旅泊於大圓鏡而大圓鏡獨旅泊於吾靈知之府惟吾靈知無所泊而無所不泊也且置是論還知眾生旅泊於諸佛心海之中諸佛旅泊於眾生識田之內大法輪旅泊於微塵裏寶王剎旅泊於一毫端五須彌旅泊於芥心四大海旅泊於毛腹百千華藏境旅泊於蟭螟之睫無邊世界種旅泊於藕[糸*系]之尖至若三萬二千師子座旅泊於吾方方一丈之室是可泊耶不可泊耶爾還知旅泊亦旅泊於吾旅泊之地而吾旅泊之地無受其旅泊者無不受其旅泊者亦無知其受與不受者如是悟明如是證入則大小促延短長迷悟互相旅泊當念洞明更不待思而知慮而解也天目中峯和尚廣錄卷第二十二校訛(六十葉十二行)已(誤作巳今改正)(六十二葉十三行)音釋壖</w:t>
      </w:r>
    </w:p>
    <w:p>
      <w:pPr/>
      <w:r>
        <w:t>한국어 직역</w:t>
      </w:r>
    </w:p>
    <w:p>
      <w:pPr>
        <w:pStyle w:val="TranslationText"/>
      </w:pPr>
      <w:r>
        <w:t>노장에서는 공씨가 인의에 여박하면서 노장 자신이 아득한 천운과 깊은 신화의 영역에 여박함을 모른다고 비웃었다. 그러므로 우리 부처께서 “모든 비구는 스스로 익힌 음식을 먹지 않고 남은 생에 의탁해 삼계에 여박하면서 한 번 왕래함만 보이고 가면 다시 돌아오지 않는다”고 하셨다. 이 말은 대개 이승을 위해 우회적으로 기틀을 열어 삼계를 여관으로 보고, 사대의 남은 몸을 그 사이에 머물게 하다가 본공을 깨달아 한 생 한 사 뒤에는 다시 오지 않게 한 것이다. 그러나 지극한 이치로 구하면 모두 요의의 뜻은 아니다. 옛날 직옹거사 홍군은 우리 선사와 담소하는 사이에 불이법문을 증득했고, 일찍이 준·용 두 상인에게 사자암의 경소암에 ‘산주’ 한 구역을 짓게 하였다. 산주가 완성되자 거사는 세상을 떠났다. 실로 지대 무신년 9월 11일이었다. 이 년 뒤 상인이 산주를 곡천 서쪽의 내암으로 옮겼고, 다시 오 년 뒤 산주의 옛 집을 모두 철거해 넓히고 새로 지으면서 ‘산주’를 ‘여박’으로 고쳤다. 객이 물었다. “삼계에 여박한다는 것은 제가 일찍이 압니다. 지옥은 십악에 여박하고, 천인과 인간은 뭇 선행에 여박하며, 성문은 사제에 여박하고, 벽지는 십이연기에 여박하며, 보살은 육도에 여박하고, 여래는 일승에 여박한다는 것은 여러 가르침에서 이미 밝혔으니 나도 무엇을 의심하겠습니까. 대개 이들은 삼계의 모든 법을 벗어나지 못합니다. 그렇다면 삼계의 모든 법은 머무는 곳이 없을 수 있습니까?” 내가 말하였다. “그대의 질문이 매우 좋다. 마땅히 알아야 한다. 삼계는 태허에 여박하고, 시방 허공은 대원경에 여박하며, 대원경은 홀로 나의 영지의 곳간에 여박한다. 오직 나의 영지만은 머무는 곳이 없으면서 머물지 않는 곳도 없다. 우선 이 논의는 놓아두자. 그대는 중생이 제불의 심해 가운데 여박하고, 제불이 중생의 식전 안에 여박하며, 대법륜이 미진 속에 여박하고, 보왕찰이 한 털끝에 여박하며, 다섯 수미산이 겨자씨 마음에 여박하고, 네 대해가 털구멍 속에 여박하며, 백천 화장경이 초명충의 속눈썹에 여박하고, 끝없는 세계종이 연뿌리 ‘[糸*系]’ 끝에 여박하는 것을 아는가. 나아가 삼만이천 사자좌가 나의 사방 한 장 되는 방에 여박한다면 이것은 머물 수 있는가, 머물 수 없는가? 그대는 또 ‘여박’ 자체도 내가 여박하는 땅에 여박하지만 내가 여박하는 땅에는 그 여박을 받는 것도 없고, 그 여박을 받지 않는 것도 없으며, 받는지 받지 않는지를 아는 자도 없음을 아는가. 이와 같이 깨닫고 이와 같이 증입하면 크고 작음, 짧고 길음, 미혹과 깨달음이 서로 여박하여 바로 한 생각에서 환히 밝아지므로 다시 생각해서 알거나 사려해서 이해하기를 기다리지 않는다.” 『천목중봉화상광록』 권 제22. 교오(校訛). (제60엽 제12행) ‘已’ — 잘못 ‘巳’로 되어 있던 것을 지금 바로잡았다. (제62엽 제13행). 음석(音釋). 壖.</w:t>
      </w:r>
    </w:p>
    <w:p>
      <w:pPr>
        <w:pStyle w:val="EditorialNote"/>
      </w:pPr>
      <w:r>
        <w:t>교감·번역 메모 | [판독 불확실] `藕[糸*系]之尖`의 외자 `[糸*系]`는 원문 자형대로 보존함.</w:t>
      </w:r>
    </w:p>
    <w:p>
      <w:pPr>
        <w:pStyle w:val="EditorialNote"/>
      </w:pPr>
      <w:r>
        <w:t>교감·번역 메모 | [결락] 교오 항목에 `(六十二葉十三行)` 위치만 있고 교정 대상·교정 내용이 뒤따르지 않음.</w:t>
      </w:r>
    </w:p>
    <w:p>
      <w:pPr>
        <w:pStyle w:val="Heading2"/>
      </w:pPr>
      <w:r>
        <w:t>[0928a08]</w:t>
      </w:r>
    </w:p>
    <w:p>
      <w:pPr/>
      <w:r>
        <w:t>원문</w:t>
      </w:r>
    </w:p>
    <w:p>
      <w:pPr>
        <w:pStyle w:val="SourceText"/>
      </w:pPr>
      <w:r>
        <w:t xml:space="preserve">[0928a08] </w:t>
        <w:t>(而宣切岸邊地也)塋</w:t>
      </w:r>
    </w:p>
    <w:p>
      <w:pPr/>
      <w:r>
        <w:t>한국어 직역</w:t>
      </w:r>
    </w:p>
    <w:p>
      <w:pPr>
        <w:pStyle w:val="TranslationText"/>
      </w:pPr>
      <w:r>
        <w:t>‘이선(而宣)’의 반절로 읽으며, 언덕 가장자리의 땅이다. 塋.</w:t>
      </w:r>
    </w:p>
    <w:p>
      <w:pPr>
        <w:pStyle w:val="Heading2"/>
      </w:pPr>
      <w:r>
        <w:t>[0928a08]</w:t>
      </w:r>
    </w:p>
    <w:p>
      <w:pPr/>
      <w:r>
        <w:t>원문</w:t>
      </w:r>
    </w:p>
    <w:p>
      <w:pPr>
        <w:pStyle w:val="SourceText"/>
      </w:pPr>
      <w:r>
        <w:t xml:space="preserve">[0928a08] </w:t>
        <w:t>(音營葬地也)脗</w:t>
      </w:r>
    </w:p>
    <w:p>
      <w:pPr/>
      <w:r>
        <w:t>한국어 직역</w:t>
      </w:r>
    </w:p>
    <w:p>
      <w:pPr>
        <w:pStyle w:val="TranslationText"/>
      </w:pPr>
      <w:r>
        <w:t>‘영(營)’으로 읽으며, 묘지이다. 脗.</w:t>
      </w:r>
    </w:p>
    <w:p>
      <w:pPr>
        <w:pStyle w:val="Heading2"/>
      </w:pPr>
      <w:r>
        <w:t>[0928a08]</w:t>
      </w:r>
    </w:p>
    <w:p>
      <w:pPr/>
      <w:r>
        <w:t>원문</w:t>
      </w:r>
    </w:p>
    <w:p>
      <w:pPr>
        <w:pStyle w:val="SourceText"/>
      </w:pPr>
      <w:r>
        <w:t xml:space="preserve">[0928a08] </w:t>
        <w:t>(音冺脗合無▆貌)匄</w:t>
      </w:r>
    </w:p>
    <w:p>
      <w:pPr/>
      <w:r>
        <w:t>한국어 직역</w:t>
      </w:r>
    </w:p>
    <w:p>
      <w:pPr>
        <w:pStyle w:val="TranslationText"/>
      </w:pPr>
      <w:r>
        <w:t>‘민(冺)’으로 읽으며, 脗合은 ‘▆이 없는 모양’이다. 匄.</w:t>
      </w:r>
    </w:p>
    <w:p>
      <w:pPr>
        <w:pStyle w:val="EditorialNote"/>
      </w:pPr>
      <w:r>
        <w:t>교감·번역 메모 | [결락] 음석 원문 `無▆貌`에 결락 표지 `▆`가 있어 임의 보충하지 않음.</w:t>
      </w:r>
    </w:p>
    <w:p>
      <w:pPr>
        <w:pStyle w:val="Heading2"/>
      </w:pPr>
      <w:r>
        <w:t>[0928a08]</w:t>
      </w:r>
    </w:p>
    <w:p>
      <w:pPr/>
      <w:r>
        <w:t>원문</w:t>
      </w:r>
    </w:p>
    <w:p>
      <w:pPr>
        <w:pStyle w:val="SourceText"/>
      </w:pPr>
      <w:r>
        <w:t xml:space="preserve">[0928a08] </w:t>
        <w:t>(居太切乞也)睫</w:t>
      </w:r>
    </w:p>
    <w:p>
      <w:pPr/>
      <w:r>
        <w:t>한국어 직역</w:t>
      </w:r>
    </w:p>
    <w:p>
      <w:pPr>
        <w:pStyle w:val="TranslationText"/>
      </w:pPr>
      <w:r>
        <w:t>‘거태(居太)’의 반절로 읽으며, 빈다는 뜻이다. 睫.</w:t>
      </w:r>
    </w:p>
    <w:p>
      <w:pPr>
        <w:pStyle w:val="Heading2"/>
      </w:pPr>
      <w:r>
        <w:t>[0928a09]</w:t>
      </w:r>
    </w:p>
    <w:p>
      <w:pPr/>
      <w:r>
        <w:t>원문</w:t>
      </w:r>
    </w:p>
    <w:p>
      <w:pPr>
        <w:pStyle w:val="SourceText"/>
      </w:pPr>
      <w:r>
        <w:t xml:space="preserve">[0928a09] </w:t>
        <w:t>(即涉切目旁毛也)天目中峯和尚廣錄卷第二十三叅學門人北庭臣僧慈寂　上進箴銘貪瞋癡箴(并序)</w:t>
      </w:r>
    </w:p>
    <w:p>
      <w:pPr/>
      <w:r>
        <w:t>한국어 직역</w:t>
      </w:r>
    </w:p>
    <w:p>
      <w:pPr>
        <w:pStyle w:val="TranslationText"/>
      </w:pPr>
      <w:r>
        <w:t>(즉섭절(即涉切). 눈가의 털이라는 뜻이다.) 『천목중봉화상광록』 권 제23. 참학 문인 북정의 신승 자적이 올림. 잠명(箴銘). 「탐·진·치 잠」(서문을 아울러 붙임).</w:t>
      </w:r>
    </w:p>
    <w:p>
      <w:pPr>
        <w:pStyle w:val="Heading2"/>
      </w:pPr>
      <w:r>
        <w:t>[0928a15]</w:t>
      </w:r>
    </w:p>
    <w:p>
      <w:pPr/>
      <w:r>
        <w:t>원문</w:t>
      </w:r>
    </w:p>
    <w:p>
      <w:pPr>
        <w:pStyle w:val="SourceText"/>
      </w:pPr>
      <w:r>
        <w:t xml:space="preserve">[0928a15] </w:t>
        <w:t>一迷根乎自心縱而為貪抑而為瞋合而為癡良由迷無自性由不守正念而生以其生故曰貪曰瞋曰癡皆一迷之異名也聖人不以砒霜鴆酒為毒而以此為毒者以其喪壞法身淪溺慧命也今三有界中眾苦充滿無有一物不本乎貪等一中其毒則殺盜婬業四面紛合卒莫之避良可哀也惟悟達自心洞契法源之士能奪其縱之之貪以求道返其抑之之瞋以治心轉其合之之癡以利人資長法化則貪瞋癡果何物耶乃為箴曰惟貪如海瞋以火喻癡比同雲依一心住心迷則來心悟乃去優劣聖凡不離當處勿強分別毋勞指注如手掌兮放開捏聚戒定慧箴(并序)</w:t>
      </w:r>
    </w:p>
    <w:p>
      <w:pPr/>
      <w:r>
        <w:t>한국어 직역</w:t>
      </w:r>
    </w:p>
    <w:p>
      <w:pPr>
        <w:pStyle w:val="TranslationText"/>
      </w:pPr>
      <w:r>
        <w:t>한 미혹은 자기 마음에 뿌리를 두고, 놓아버리면 탐이 되고 억누르면 진이 되며 합치면 치가 된다. 실로 미혹에는 자성이 없고 정념을 지키지 못함으로 인해 생긴다. 그것이 생기므로 탐이라 하고 진이라 하고 치라 하지만, 모두 하나의 미혹에 붙인 다른 이름이다. 성인이 비상과 짐주를 독이라 하지 않고 이것을 독이라 한 것은 법신을 상하게 하고 혜명을 물에 빠뜨리기 때문이다. 지금 삼유의 세계에 온갖 고통이 가득한데 탐 등에서 근본하지 않은 것은 하나도 없다. 한번 그 독에 맞으면 살생·도둑질·음행의 업이 사방에서 어지러이 합쳐져 끝내 피할 수 없으니 참으로 슬프다. 오직 자기 마음을 깨달아 통달하고 법의 근원에 환히 계합한 사람만이 놓아버리는 탐을 빼앗아 도를 구하는 데 돌리고, 억누르는 진을 돌려 마음을 다스리는 데 쓰며, 합치는 치를 바꾸어 사람을 이롭게 하고 법화를 키우는 데 쓴다. 그렇다면 탐·진·치가 과연 어떤 물건이겠는가. 이에 잠을 짓는다. 탐은 바다와 같고 진은 불에 비기며 치는 먹구름과 같다. 하나의 마음에 의지해 머무니 마음이 미혹하면 오고 마음이 깨달으면 간다. 우열과 성범은 바로 그 자리에서 떠나지 않는다. 억지로 분별하지 말고 힘들여 가리키지 말라. 손바닥처럼 펴면 펼쳐지고 쥐면 모인다. 「계·정·혜 잠」(서문을 아울러 붙임).</w:t>
      </w:r>
    </w:p>
    <w:p>
      <w:pPr>
        <w:pStyle w:val="Heading2"/>
      </w:pPr>
      <w:r>
        <w:t>[0928b08]</w:t>
      </w:r>
    </w:p>
    <w:p>
      <w:pPr/>
      <w:r>
        <w:t>원문</w:t>
      </w:r>
    </w:p>
    <w:p>
      <w:pPr>
        <w:pStyle w:val="SourceText"/>
      </w:pPr>
      <w:r>
        <w:t xml:space="preserve">[0928b08] </w:t>
        <w:t>一悟根乎自心揀而為戒守而為定融而為慧良由悟無自性因不失正念而生以其生故曰戒曰定曰慧皆一悟之異名也聖人不以栴檀沉水為香乃以此為香者以其光明雲臺盤結不散莊嚴法性之上妙具也今雜華法界眾寶充滿無有一物不自吾戒定慧而生焉一熏其香則法報化之跡隨念出現其有尚存悟理未盡功勳者執其存之之戒以違宗泥其守之之定以礙理放其融之之慧以失妙欲望其超然於寂照圓明之戶未知其可也戒定慧云胡不辨哉乃為箴曰由戒而定即定以慧三法互融了無向背熏之為香充塞大地聞惟在心齅不以鼻功用兩忘動靜一致如走盤珠不可思議喜箴(并序)</w:t>
      </w:r>
    </w:p>
    <w:p>
      <w:pPr/>
      <w:r>
        <w:t>한국어 직역</w:t>
      </w:r>
    </w:p>
    <w:p>
      <w:pPr>
        <w:pStyle w:val="TranslationText"/>
      </w:pPr>
      <w:r>
        <w:t>한 깨달음은 자기 마음에 뿌리를 두고, 가리면 계가 되고 지키면 정이 되며 융합하면 혜가 된다. 실로 깨달음에는 자성이 없고 정념을 잃지 않음으로 인해 생긴다. 그것이 생기므로 계라 하고 정이라 하고 혜라 하지만 모두 하나의 깨달음에 붙인 다른 이름이다. 성인이 전단과 침수를 향이라 하지 않고 이것을 향이라 한 것은 그 광명운대가 서리고 맺혀 흩어지지 않아 법성을 장엄하는 최고의 묘구이기 때문이다. 지금 잡화법계에 온갖 보배가 가득한데 우리 계정혜에서 생기지 않은 것은 하나도 없다. 한번 그 향을 피우면 법신·보신·화신의 자취가 생각을 따라 나타난다. 그런데 아직 깨달았다는 이치를 남겨 공훈을 다하지 못한 사람이 있다면, 존재한다고 집착한 계로 종지를 어기고 지킨다고 막힌 정으로 이치를 장애하며, 융합한다고 방종한 혜로 묘를 잃는다. 그러고서 적조원명의 문에서 초연히 벗어나기를 바란다면 가능한지 알 수 없다. 계정혜를 어찌 분별하지 않을 수 있겠는가. 이에 잠을 짓는다. 계로 말미암아 정에 이르고, 정에 즉해 혜가 된다. 세 법이 서로 융합해 향배가 전혀 없다. 피우면 향이 되어 대지에 가득하다. 듣는 것은 오직 마음에 있고 코로 냄새 맡는 것이 아니다. 공용을 함께 잊고 동정이 한결같아 쟁반 위를 구르는 구슬처럼 불가사의하다. 「희 잠」(서문을 아울러 붙임).</w:t>
      </w:r>
    </w:p>
    <w:p>
      <w:pPr>
        <w:pStyle w:val="Heading2"/>
      </w:pPr>
      <w:r>
        <w:t>[0929a02]</w:t>
      </w:r>
    </w:p>
    <w:p>
      <w:pPr/>
      <w:r>
        <w:t>원문</w:t>
      </w:r>
    </w:p>
    <w:p>
      <w:pPr>
        <w:pStyle w:val="SourceText"/>
      </w:pPr>
      <w:r>
        <w:t xml:space="preserve">[0929a02] </w:t>
        <w:t>世之所謂喜者由適情遂欲而生焉道人不爾必使情消欲盡動與理融不遭愛見諸魔之所惑其喜也政未易以足蹈手舞既其情狀者焉箴曰至哉之喜　徹法源底　曰如意輪　契解脫體　愛見不住情欲何倚　劫外春回　花開碓觜怒箴(并序)</w:t>
      </w:r>
    </w:p>
    <w:p>
      <w:pPr/>
      <w:r>
        <w:t>한국어 직역</w:t>
      </w:r>
    </w:p>
    <w:p>
      <w:pPr>
        <w:pStyle w:val="TranslationText"/>
      </w:pPr>
      <w:r>
        <w:t>세상에서 이른바 기쁨은 정에 맞고 욕망이 이루어짐으로 인해 생긴다. 도인은 그렇지 않아서 반드시 정이 사라지고 욕망이 다하여 움직임마다 이치와 융합하고 애견의 여러 마에 미혹되지 않게 한다. 그 기쁨은 실로 발로 뛰고 손으로 춤추는 것으로 그 정상을 다 드러내기 쉽지 않다. 이에 잠을 짓는다. 지극하도다, 이 기쁨이여. 법의 근원 밑바닥까지 꿰뚫는다. 여의륜이라 하고 해탈의 체에 계합한다고 한다. 애견이 머물지 않으니 정욕이 어디에 기대겠는가. 겁 밖에 봄이 돌아오니 디딜방아 부리에도 꽃이 핀다. 「노 잠」(서문을 아울러 붙임).</w:t>
      </w:r>
    </w:p>
    <w:p>
      <w:pPr>
        <w:pStyle w:val="Heading2"/>
      </w:pPr>
      <w:r>
        <w:t>[0929a08]</w:t>
      </w:r>
    </w:p>
    <w:p>
      <w:pPr/>
      <w:r>
        <w:t>원문</w:t>
      </w:r>
    </w:p>
    <w:p>
      <w:pPr>
        <w:pStyle w:val="SourceText"/>
      </w:pPr>
      <w:r>
        <w:t xml:space="preserve">[0929a08] </w:t>
        <w:t>為物所忤怒氣結為心火至使面赤髮立不蹈禍機不已也聖賢則不然其一怒如金剛王劒諸煩惱魔嬰其鋒者應念斬截然後致萬物於無諍之地則其怒也豈徒然哉箴曰聖賢奮怒　不墮諸數　却煩惱魔　成大法聚　嗟凡夫瞋　燒然無度　當處撲滅　神機獨露哀箴(并序)</w:t>
      </w:r>
    </w:p>
    <w:p>
      <w:pPr/>
      <w:r>
        <w:t>한국어 직역</w:t>
      </w:r>
    </w:p>
    <w:p>
      <w:pPr>
        <w:pStyle w:val="TranslationText"/>
      </w:pPr>
      <w:r>
        <w:t>사물에 거슬리면 노기가 맺혀 마음의 불이 되고, 심하면 얼굴이 붉어지고 머리카락이 곤두서며 화의 기틀을 밟고서야 그친다. 성현은 그렇지 않다. 그 한 번의 분노는 금강왕검과 같아서 모든 번뇌마가 그 칼날에 닿으면 생각을 따라 베어진다. 그 뒤 만물을 다툼 없는 땅에 이르게 하니 그 분노가 어찌 헛된 것이겠는가. 이에 잠을 짓는다. 성현이 분노를 떨치면 모든 수에 떨어지지 않고, 번뇌마를 물리쳐 큰 법의 무더기를 이룬다. 아, 범부의 성냄은 한없이 타오른다. 바로 그 자리에서 쳐서 없애면 신묘한 기틀만 홀로 드러난다. 「애 잠」(서문을 아울러 붙임).</w:t>
      </w:r>
    </w:p>
    <w:p>
      <w:pPr>
        <w:pStyle w:val="Heading2"/>
      </w:pPr>
      <w:r>
        <w:t>[0929a15]</w:t>
      </w:r>
    </w:p>
    <w:p>
      <w:pPr/>
      <w:r>
        <w:t>원문</w:t>
      </w:r>
    </w:p>
    <w:p>
      <w:pPr>
        <w:pStyle w:val="SourceText"/>
      </w:pPr>
      <w:r>
        <w:t xml:space="preserve">[0929a15] </w:t>
        <w:t>凡夫哀聖賢亦哀凡夫結情妄而致哀聖賢乃哀其所謂哀也於是發為辭章悲奮激切必使其感愕於中脫略情妄則其哀也豈可與凡夫同日而語哉箴曰聖賢悲極　咸致斯哀　辭章奮切　含吐無涯　淳醨道喪其誰不懷　凡愚自若　傷己焉哉樂箴(并序)</w:t>
      </w:r>
    </w:p>
    <w:p>
      <w:pPr/>
      <w:r>
        <w:t>한국어 직역</w:t>
      </w:r>
    </w:p>
    <w:p>
      <w:pPr>
        <w:pStyle w:val="TranslationText"/>
      </w:pPr>
      <w:r>
        <w:t>범부도 슬퍼하고 성현도 슬퍼한다. 범부는 정망을 맺어 슬픔에 이르고, 성현은 범부가 이른바 슬퍼하는 그 자체를 슬퍼한다. 이에 말과 문장을 내어 슬픔이 격렬하고 절실하게 하여 반드시 그 마음 안에서 놀라 깨닫고 정망을 벗어나게 하니, 그 슬픔은 어찌 범부와 같은 날에 말할 수 있겠는가. 이에 잠을 짓는다. 성현의 슬픔이 지극하여 모두 이 슬픔에 이른다. 말과 문장이 격렬하고 절실하여 머금고 토함에 끝이 없다. 도가 순후하거나 박해지고 상실되는 것을 누가 마음에 두지 않겠는가. 범우가 태연하니 자기만 상하는구나. 「락 잠」(서문을 아울러 붙임).</w:t>
      </w:r>
    </w:p>
    <w:p>
      <w:pPr>
        <w:pStyle w:val="Heading2"/>
      </w:pPr>
      <w:r>
        <w:t>[0929b02]</w:t>
      </w:r>
    </w:p>
    <w:p>
      <w:pPr/>
      <w:r>
        <w:t>원문</w:t>
      </w:r>
    </w:p>
    <w:p>
      <w:pPr>
        <w:pStyle w:val="SourceText"/>
      </w:pPr>
      <w:r>
        <w:t xml:space="preserve">[0929b02] </w:t>
        <w:t>樂莫樂於道道為天下之極樂捨道而求樂是猶棄食而求飽也世之昧者縱聲色之欲而為樂一報忽盡變化萬殊不知與苦循環豈其所謂樂哉箴曰三界無樂　動遭業縛　達人大觀　目之倒錯　寂滅真常　非修非作　當處現成　地平天廓雲居菴銘(并序)</w:t>
      </w:r>
    </w:p>
    <w:p>
      <w:pPr/>
      <w:r>
        <w:t>한국어 직역</w:t>
      </w:r>
    </w:p>
    <w:p>
      <w:pPr>
        <w:pStyle w:val="TranslationText"/>
      </w:pPr>
      <w:r>
        <w:t>즐거움은 도보다 더 즐거운 것이 없다. 도는 천하의 지극한 즐거움이다. 도를 버리고 즐거움을 구하는 것은 음식을 버리고 배부름을 구하는 것과 같다. 세상의 어두운 자는 성색의 욕망을 방종하는 것을 즐거움으로 삼는다. 한 과보가 문득 다하면 변화가 만 가지로 달라져 고통과 순환하는 줄 모르니 어찌 그것을 즐거움이라 하겠는가. 이에 잠을 짓는다. 삼계에는 즐거움이 없어 움직일 때마다 업의 결박을 만난다. 달통한 이는 크게 관해 이를 전도라 부른다. 적멸진상은 닦은 것도 지은 것도 아니며 바로 그 자리에서 현성되어 땅은 평평하고 하늘은 넓다. 「운거암명」(서문을 아울러 붙임).</w:t>
      </w:r>
    </w:p>
    <w:p>
      <w:pPr>
        <w:pStyle w:val="Heading2"/>
      </w:pPr>
      <w:r>
        <w:t>[0929b08]</w:t>
      </w:r>
    </w:p>
    <w:p>
      <w:pPr/>
      <w:r>
        <w:t>원문</w:t>
      </w:r>
    </w:p>
    <w:p>
      <w:pPr>
        <w:pStyle w:val="SourceText"/>
      </w:pPr>
      <w:r>
        <w:t xml:space="preserve">[0929b08] </w:t>
        <w:t>天地之氣凝而為雲動則彌布十虛靜則卷歸無所物其似之三界如雲也萬法如雲也卷舒不定開合無時推而窮之則道人之心亦如雲也道人所居亦如雲也無意而行隨處而寓曾何有為於世哉乘用二禪素服杜多行鑿巖闢址縛屋於七寶山之隂扁曰雲居乃有得於理也乞銘於幻住道人乃屬其銘曰八荒一雲　天地一廬　寥寥四壁　孰與同居　以雲之舒　彌綸十虛　以雲之卷　收入無餘　道人住處　豈同舒卷　牎牖不扄　戶庭深遠　清風徘徊　明月繾綣　雲間僧閑　水流石轉　萬法不到　柴關自掩懶禪室銘(并序)</w:t>
      </w:r>
    </w:p>
    <w:p>
      <w:pPr/>
      <w:r>
        <w:t>한국어 직역</w:t>
      </w:r>
    </w:p>
    <w:p>
      <w:pPr>
        <w:pStyle w:val="TranslationText"/>
      </w:pPr>
      <w:r>
        <w:t>천지의 기가 엉겨 구름이 되고, 움직이면 시방 허공에 두루 퍼지며, 고요하면 거두어져 돌아갈 곳이 없다. 사물 가운데 그것과 비슷한 것은 삼계가 구름과 같다. 만법도 구름과 같다. 펴고 거둠이 일정하지 않고 열리고 합침에 정해진 때가 없다. 미루어 끝까지 궁구하면 도인의 마음도 구름 같고, 도인이 머무는 곳도 구름 같다. 뜻 없이 가고 닿는 곳마다 머무니 세상에 무엇을 일부러 하겠는가. 승용·이선은 평소 두타행을 입어 바위를 뚫고 터를 열어 칠보산 그늘에 집을 묶고 ‘운거’라 편액하였으니 이치에서 얻은 바가 있었다. 환주도인에게 명을 청하므로 이에 그 명을 지어 말한다. 팔황은 한 구름이고 천지는 한 오두막이다. 쓸쓸한 네 벽 안에 누구와 함께 살겠는가. 구름을 펴면 시방 허공에 두루하고, 구름을 거두면 남김없이 거둔다. 도인이 머무는 곳이 어찌 펴고 거둠과 같겠는가. 창문을 닫지 않아도 뜰과 집은 깊고 멀다. 맑은 바람이 배회하고 밝은 달이 아련히 감돈다. 구름 사이의 승려는 한가하고 물은 흐르며 돌은 돈다. 만법이 이르지 않으니 사립문이 저절로 닫힌다. 「나선실명」(서문을 아울러 붙임).</w:t>
      </w:r>
    </w:p>
    <w:p>
      <w:pPr>
        <w:pStyle w:val="Heading2"/>
      </w:pPr>
      <w:r>
        <w:t>[0929b20]</w:t>
      </w:r>
    </w:p>
    <w:p>
      <w:pPr/>
      <w:r>
        <w:t>원문</w:t>
      </w:r>
    </w:p>
    <w:p>
      <w:pPr>
        <w:pStyle w:val="SourceText"/>
      </w:pPr>
      <w:r>
        <w:t xml:space="preserve">[0929b20] </w:t>
        <w:t>余甞譏世之尚懶者謂處俗必盡其義入真當盡其道盡義則務四民之役盡道乃營六度之勤聖賢不能免也苟尚懶則二途俱失豈道人之所用心哉或者謂禪者之學乃懶之尤者也何則其忘形骸於休歇之地滅情妄於空寂之門冺見聞於解脫之淵絕去來於不動之域收視而色不惑其目返聽而聲不亂其耳忘緣而境不入其心息慮而事不遷其念則其混世之跡飄然若行空之雲廓爾如流澗之月得非懶之尤者乎余曰據爾之言似非懶者之能事徒見其四體不勤宴休閒逸政恐勤勞於事者莫之能及也南屏書記恭行已需余以懶禪室銘因以或者之言告之恭曰非也世有不為者有無為者不為之者雖強使其為而不肯為也無為之者雖欲為之而無所為也二者皆似懶而非懶也吾之懶禪異於是非不為也非無為也不涉名言則不得為懶矣欲知吾懶之至要雖成佛亦有所不願又何禪之願哉余乃為之銘曰吾之懶即禪兮　聖眼莫窺　吾之懶非禪兮　凡心那知　雪嶺之六載高臥兮　徒自勞疲　少室之九年壁觀兮　妄自驅馳　濟北之金剛王兮　亂鳴熱碗　德嶠之木上座兮　何異蒿枝　緫不入此行戶兮　自遊自嬉　三界無事兮　萬法何羈　既非不為兮　尤非無為　毗婆尸佛早留心兮　罔逃達者之譏　習懶成癖兮　舉世莫醫　千七百人之豪唱絕呌兮　徒自鍼錐　我懶我禪兮　如師子獨行不求伴侶　從教門外打之遶者　吁嗟其已而已而鐵圍室銘(并序)</w:t>
      </w:r>
    </w:p>
    <w:p>
      <w:pPr/>
      <w:r>
        <w:t>한국어 직역</w:t>
      </w:r>
    </w:p>
    <w:p>
      <w:pPr>
        <w:pStyle w:val="TranslationText"/>
      </w:pPr>
      <w:r>
        <w:t>나는 일찍이 세상에서 게으름을 숭상하는 사람을 나무라며 말하였다. 세속에 있으면 반드시 그 의를 다하고, 진실에 들어가면 마땅히 그 도를 다해야 한다. 의를 다하면 사민의 일을 힘쓰고, 도를 다하면 육도의 부지런한 수행을 경영하니 성현도 면할 수 없다. 만일 게으름을 숭상하면 두 길을 모두 잃으니 어찌 도인이 마음 쓸 바이겠는가. 혹자가 말하였다. “선자의 배움은 바로 게으름 가운데서도 가장 심한 것입니다.” “왜 그런가. 형해를 휴식의 땅에서 잊고 정망을 공적의 문에서 없애며, 견문을 해탈의 못에서 지우고 거래를 부동의 영역에서 끊는다. 시선을 거두어 색이 눈을 미혹하지 못하게 하고, 들음을 돌이켜 소리가 귀를 어지럽히지 못하게 하며, 인연을 잊어 경계가 마음에 들어오지 않고 생각을 쉬어 사물이 생각을 옮기지 못하게 한다. 그러면 세상에 섞인 그 자취가 허공을 가는 구름처럼 표연하고 시내를 흐르는 달처럼 툭 트이니, 게으름 가운데서도 가장 심한 것이 아니겠습니까?” 내가 말하였다. “그대의 말에 따르면 게으른 자가 할 수 있는 일처럼 보이지 않는다. 다만 팔다리를 부지런히 움직이지 않고 편히 쉬며 한가로운 것만 보았을 뿐, 일에 수고하는 사람조차 도리어 그 부지런함에 미치지 못할까 두렵다.” 남병의 서기 공행이 나에게 「나선실명」을 요구하므로 혹자의 말을 들려주었다. 공이 말하였다. “그렇지 않습니다. 세상에는 ‘하지 않는 자’가 있고 ‘무위하는 자’가 있습니다. 하지 않는 자는 억지로 하게 해도 하려 하지 않습니다. 무위하는 자는 비록 하려 해도 할 것이 없습니다. 둘 다 게으른 것처럼 보이지만 게으른 것은 아닙니다. 나의 나선은 이것과 다릅니다. ‘하지 않는 것’도 아니고, ‘무위’도 아닙니다. 명언에 걸리지 않으면 ‘게으름’이라 할 수도 없습니다. 나의 게으름의 지극한 요체를 알고 싶다면 성불조차 원하지 않는 바가 있는데 하물며 무슨 선을 원하겠습니까?” 이에 내가 그를 위해 명을 지었다. 나의 게으름이 곧 선이라면 성인의 눈도 엿볼 수 없고, 나의 게으름이 선이 아니라면 범부의 마음이 어찌 알겠는가. 설령(雪嶺)에서 육 년 높이 누웠다 해도 한갓 스스로 수고하고 피곤했을 뿐이며, 소실에서 구 년 벽관을 했다 해도 망령되이 스스로 내달렸을 뿐이다. 제북의 금강왕이여, 뜨거운 사발을 어지러이 두드리는 것과 같고, 덕교의 목상좌여, 쑥대 가지와 무엇이 다른가. 모두 이 집 문에 들어오지 못하니 스스로 노닐고 스스로 희롱한다. 삼계에 일이 없으니 만법이 무엇에 얽매이겠는가. 이미 ‘하지 않는 것’도 아니며 더욱이 ‘무위’도 아니다. 비바시불이 일찍 마음에 두었다 해도 달인의 비웃음을 피하지 못한다. 게으름을 익혀 버릇이 되었으니 온 세상이 치료하지 못한다. 천칠백인의 웅장한 외침과 절규도 한갓 스스로 침을 놓고 송곳질할 뿐이다. 나의 게으름, 나의 선이여, 사자가 홀로 걸으며 짝을 구하지 않는 것과 같다. 문밖에서 둘레를 치며 도는 자들은 내버려 두어라. 아아, 그만둘 뿐, 그만둘 뿐이다. 철위실명(鐵圍室銘), 아울러 서문.</w:t>
      </w:r>
    </w:p>
    <w:p>
      <w:pPr>
        <w:pStyle w:val="Heading2"/>
      </w:pPr>
      <w:r>
        <w:t>[0930b07]</w:t>
      </w:r>
    </w:p>
    <w:p>
      <w:pPr/>
      <w:r>
        <w:t>원문</w:t>
      </w:r>
    </w:p>
    <w:p>
      <w:pPr>
        <w:pStyle w:val="SourceText"/>
      </w:pPr>
      <w:r>
        <w:t xml:space="preserve">[0930b07] </w:t>
        <w:t>眾生結業濃厚所䧟之地皆鐵圍也毗嵐鼓扇而莫拔劫燒洞熾而不融佛手雖能揭五百力士所不能動之石望鐵圍亦未甞不斂袵而退堅乎確哉所以稱鐵圍也聞禪者有纖毫未透如隔鐵圍何言之甚耶曰不甚也特取其堅確不可破而喻之耳使盡言禪學之密旨鐵圍可碎而此旨不可穿鑿也何則當其未有所入也以迷為鐵圍及其既入也以證為鐵圍既忘證入之境以悟為鐵圍及其與悟俱遣而存有所了以了為鐵圍了無可了不住了知知了俱捐鐵圍宛爾蓋心法之粘綴有不可取喻而辨者德山所謂毫釐繫念三塗業因瞥爾情生萬劫羈鎻此說乃鐵圍之遮詮也今之學者純沉識網深墮情窠愛憎之羣習儼存生佛之二見猶在強加排遣動涉功勳自言混入靈源豈解全該識量於斯諦審又奚止鐵圍而已哉泉南順藏主以禪宴之所扁曰鐵圍乃有警於自他也乞銘於幻住道者乃引前說以序之復為銘曰天地爐冶　太虛模範　鑄迷妄鐵　火無明炭　危乎高哉　遠絕畔岸　百市千重　凜不可犯　四聖六凡　生沉活䧟　禪盡覺空　未離羈絆　無事無為　是金鎻難　脫略丈夫　莫容易看　來讀此銘　墮三尺暗西來井泉銘(并序)</w:t>
      </w:r>
    </w:p>
    <w:p>
      <w:pPr/>
      <w:r>
        <w:t>한국어 직역</w:t>
      </w:r>
    </w:p>
    <w:p>
      <w:pPr>
        <w:pStyle w:val="TranslationText"/>
      </w:pPr>
      <w:r>
        <w:t>중생이 맺은 업이 두텁고 짙어서 빠지는 곳마다 모두 철위산이다. 비람풍이 세차게 불어도 뽑아내지 못하고, 겁화가 훤히 타올라도 녹이지 못한다. 부처의 손이 비록 오백 역사도 움직이지 못하는 바위를 들어 올릴 수 있다 해도, 철위산을 바라보면 일찍이 옷깃을 여미고 물러서지 않은 적이 없다. 견고하고도 확고하구나. 그러므로 이를 철위라 부른다. 선을 배우는 이에게 털끝만큼이라도 투철하지 못한 것이 있으면 철위산에 가로막힌 것과 같다고 하는데, 어찌 말이 지나치지 않은가? 말하자면 지나치지 않다. 다만 그 견고하여 깨뜨릴 수 없음을 취해 비유했을 뿐이다. 만일 선학의 은밀한 종지를 다 말하려 한다면 철위산은 부술 수 있어도 이 종지는 억지로 천착할 수 없다. 왜 그런가? 아직 들어간 바가 없을 때에는, 미혹을 철위로 삼고, 이미 들어간 뒤에는 증득을 철위로 삼으며, 증득하여 들어간 경계를 이미 잊은 뒤에는 깨달음을 철위로 삼고, 깨달음마저 함께 버린 뒤에도 깨달은 바가 남아 있으면 그 ‘앎’을 철위로 삼는다. 깨달을 것이 없고 깨달아 안다는 데 머물지 않으며 앎과 깨달음마저 모두 버려도 철위는 여전히 완연하다. 대개 심법이 들러붙는 데에는 비유를 취해 분별할 수 없는 것이 있다. 덕산이 말한 “털끝만큼이라도 생각에 매이면 삼도의 업인이 되고, 잠깐이라도 정이 생기면 만겁 동안 속박된다”는 말이 바로 철위의 차전(遮詮)이다. 오늘날 학인들은 온전히 식의 그물에 잠기고 깊이 정념의 소굴에 떨어져 애증의 습기가 엄연히 남아 있으며, 중생과 부처라는 두 견해도 여전히 존재한다. 억지로 물리치고 버리려 하면 움직이는 곳마다 공훈에 걸리면서 스스로 영원(靈源)에 섞여 들었다고 말한다. 어찌 식량(識量)을 온전히 포함하는 자리에서 이를 자세히 살필 줄 알겠는가. 그렇다면 어찌 철위에만 그치겠는가. 천남(泉南)의 순 장주(藏主)가 좌선하는 처소의 편액을 ‘철위’라 하여 자신과 남을 경책하려 하였다. 환주도자에게 명을 청하므로 앞의 말을 끌어다가 서문을 짓고 다시 명을 지어 말한다. 천지는 화로와 풀무요, 태허는 거푸집이다. 미망의 쇠를 주조하고 무명의 숯으로 불을 지핀다. 위태롭고 높으며, 멀리 언덕과 경계를 끊었다. 백 겹 천 겹이라 늠름하여 범할 수 없다. 사성육범이 산 채로 잠기고 산 채로 빠지며, 선이 다하고 깨달음이 공해져도 속박을 벗어나지 못한다. 무사무위 또한 금사슬의 난관이다. 활달한 장부여, 쉽게 보지 말라. 와서 이 명을 읽으면 석 자의 어둠에 떨어지리라. 서래정천명(西來井泉銘), 아울러 서문.</w:t>
      </w:r>
    </w:p>
    <w:p>
      <w:pPr>
        <w:pStyle w:val="Heading2"/>
      </w:pPr>
      <w:r>
        <w:t>[0931a09]</w:t>
      </w:r>
    </w:p>
    <w:p>
      <w:pPr/>
      <w:r>
        <w:t>원문</w:t>
      </w:r>
    </w:p>
    <w:p>
      <w:pPr>
        <w:pStyle w:val="SourceText"/>
      </w:pPr>
      <w:r>
        <w:t xml:space="preserve">[0931a09] </w:t>
        <w:t>少林初祖遠逾數萬里而西來直指人人本具之道道若泉之在地無處不遍也大同菴既成庖人乏水而汲諸鄰彛菴居士念其勞乃命工師鑿井干門之東其深四十尺有泉隱隱自西而至甃成禪者引綆汲之首以一甌奉佛清甘香冽名其泉曰西來蓋不亂其所至之方也當泉之未至也視之窅然凜凜將壓人為鑿井者危之鑿者不惟無所畏而益加銳焉若與泉約而必其所遇人之求道能積日累歲猶鑿井之深入無畏其不與道會者吾不信也禪者請銘銘曰泉之在地　道之在人　配之大同　鑿土深入　勇銳無怯　克成至功　四十尺下有泉西來　洩洩溶溶　其體既重　其氣益冽　且盈且豐　以沃吾渴　以浣吾頰　所須悉充　少林直指　趙州庭栢　如空合空　泉依幻涌　幻復銘泉　非始非終　咨爾諸禪　西來一滴　萬派同宗　勿汙勿壅　朝探暮汲　如保厥躬　惟菴與泉　若內外護　永播玄風天目中峯和尚廣錄卷第二十三音釋砒</w:t>
      </w:r>
    </w:p>
    <w:p>
      <w:pPr/>
      <w:r>
        <w:t>한국어 직역</w:t>
      </w:r>
    </w:p>
    <w:p>
      <w:pPr>
        <w:pStyle w:val="TranslationText"/>
      </w:pPr>
      <w:r>
        <w:t>소림 초조가 수만 리를 멀리 넘어 서쪽에서 온 것은 사람마다 본래 갖추고 있는 도를 곧바로 가리키기 위해서였다. 도는 땅속의 샘물과 같아서 두루하지 않은 곳이 없다. 대동암이 완성된 뒤 부엌에서 물이 부족하여 이웃에서 길어 왔다. 이암거사가 그 수고를 생각하여 장인에게 문 동쪽에 우물을 파게 하니 깊이가 사십 척이었다. 샘물이 은은히 서쪽에서 흘러들어왔다. 우물을 쌓아 완성하자 선자가 두레박줄을 당겨 물을 길어 첫 한 사발을 부처께 올렸다. 물맛은 맑고 달며 향기롭고 차가웠다. 그 샘을 ‘서래’라 이름했으니 물이 온 방향을 어지럽히지 않은 것이다. 샘에 이르기 전에는 아래를 보면 아득하고 으스스하여 사람을 짓누를 듯했으므로 우물을 파는 이를 위태롭게 여겼다. 그러나 파는 자는 두려워하지 않았을 뿐 아니라 더욱 날카롭게 힘썼다. 마치 샘과 기약하여 반드시 만나려는 듯하였다. 사람이 도를 구할 때 날을 쌓고 해를 거듭하여 우물을 깊이 파듯 한다면 도와 만나지 못할까 두려워할 일이 없다는 것을 나는 믿어 의심치 않는다. 선자가 명을 청하므로 명하여 말한다. 샘은 땅에 있고 도는 사람에게 있다. 이를 대동에 짝지어 땅을 파고 깊이 들어가라. 용맹하고 날카로워 겁내지 않으면 지극한 공을 이룬다. 사십 척 아래 샘이 서쪽에서 와서 넘실넘실 가득 흐른다. 그 본체는 무겁고 그 기운은 더욱 차며, 차오르고 풍성하여 나의 갈증을 적시고 내 뺨을 씻게 하며 필요한 것을 모두 충족한다. 소림의 직지와 조주의 뜰 앞 잣나무는 허공과 허공이 합하는 것과 같다. 샘은 환에 의지해 솟고, 환은 다시 샘을 새긴다. 시작도 끝도 없다. 여러 선자에게 말하노니, 서래의 한 방울은 만 갈래 물줄기와 같은 근원이다. 더럽히지도 막지도 말고 아침저녁으로 길어 마시며 자기 몸을 보전하듯 하라. 이 암자와 샘이 안팎에서 서로 호위하여 현묘한 가풍을 영원히 드날리리라. 『천목중봉화상광록』 권 제23. 음석(音釋). 砒.</w:t>
      </w:r>
    </w:p>
    <w:p>
      <w:pPr>
        <w:pStyle w:val="Heading2"/>
      </w:pPr>
      <w:r>
        <w:t>[0931b07]</w:t>
      </w:r>
    </w:p>
    <w:p>
      <w:pPr/>
      <w:r>
        <w:t>원문</w:t>
      </w:r>
    </w:p>
    <w:p>
      <w:pPr>
        <w:pStyle w:val="SourceText"/>
      </w:pPr>
      <w:r>
        <w:t xml:space="preserve">[0931b07] </w:t>
        <w:t>(昔兮切毒藥名)觜</w:t>
      </w:r>
    </w:p>
    <w:p>
      <w:pPr/>
      <w:r>
        <w:t>한국어 직역</w:t>
      </w:r>
    </w:p>
    <w:p>
      <w:pPr>
        <w:pStyle w:val="TranslationText"/>
      </w:pPr>
      <w:r>
        <w:t>(석혜절. 독약의 이름이다.) 觜.</w:t>
      </w:r>
    </w:p>
    <w:p>
      <w:pPr>
        <w:pStyle w:val="Heading2"/>
      </w:pPr>
      <w:r>
        <w:t>[0931b07]</w:t>
      </w:r>
    </w:p>
    <w:p>
      <w:pPr/>
      <w:r>
        <w:t>원문</w:t>
      </w:r>
    </w:p>
    <w:p>
      <w:pPr>
        <w:pStyle w:val="SourceText"/>
      </w:pPr>
      <w:r>
        <w:t xml:space="preserve">[0931b07] </w:t>
        <w:t>(即委切)繾綣</w:t>
      </w:r>
    </w:p>
    <w:p>
      <w:pPr/>
      <w:r>
        <w:t>한국어 직역</w:t>
      </w:r>
    </w:p>
    <w:p>
      <w:pPr>
        <w:pStyle w:val="TranslationText"/>
      </w:pPr>
      <w:r>
        <w:t>(즉위절(即委切).) 견권(繾綣).</w:t>
      </w:r>
    </w:p>
    <w:p>
      <w:pPr>
        <w:pStyle w:val="Heading2"/>
      </w:pPr>
      <w:r>
        <w:t>[0931b07]</w:t>
      </w:r>
    </w:p>
    <w:p>
      <w:pPr/>
      <w:r>
        <w:t>원문</w:t>
      </w:r>
    </w:p>
    <w:p>
      <w:pPr>
        <w:pStyle w:val="SourceText"/>
      </w:pPr>
      <w:r>
        <w:t xml:space="preserve">[0931b07] </w:t>
        <w:t>(繾詰戰切綣區願切繾綣不分離貌)癖</w:t>
      </w:r>
    </w:p>
    <w:p>
      <w:pPr/>
      <w:r>
        <w:t>한국어 직역</w:t>
      </w:r>
    </w:p>
    <w:p>
      <w:pPr>
        <w:pStyle w:val="TranslationText"/>
      </w:pPr>
      <w:r>
        <w:t>(繾은 힐전절, 綣은 구현절. 繾綣은 서로 떨어지지 않는 모양이다.) 벽(癖).</w:t>
      </w:r>
    </w:p>
    <w:p>
      <w:pPr>
        <w:pStyle w:val="Heading2"/>
      </w:pPr>
      <w:r>
        <w:t>[0931b07]</w:t>
      </w:r>
    </w:p>
    <w:p>
      <w:pPr/>
      <w:r>
        <w:t>원문</w:t>
      </w:r>
    </w:p>
    <w:p>
      <w:pPr>
        <w:pStyle w:val="SourceText"/>
      </w:pPr>
      <w:r>
        <w:t xml:space="preserve">[0931b07] </w:t>
        <w:t>(四亦切瘕癖也)天目中峯和尚廣錄卷第二十四叅學門人北庭臣僧慈寂　上進序送宗遇上人省親序</w:t>
      </w:r>
    </w:p>
    <w:p>
      <w:pPr/>
      <w:r>
        <w:t>한국어 직역</w:t>
      </w:r>
    </w:p>
    <w:p>
      <w:pPr>
        <w:pStyle w:val="TranslationText"/>
      </w:pPr>
      <w:r>
        <w:t>(사역절. 징가와 벽증이다.) 『천목중봉화상광록』 권 제24. 참학 문인 북정의 신승 자적이 올림. 서(序). 종우 상인이 어버이를 뵈러 가는 것을 전송하는 서문.</w:t>
      </w:r>
    </w:p>
    <w:p>
      <w:pPr>
        <w:pStyle w:val="Heading2"/>
      </w:pPr>
      <w:r>
        <w:t>[0931b15]</w:t>
      </w:r>
    </w:p>
    <w:p>
      <w:pPr/>
      <w:r>
        <w:t>원문</w:t>
      </w:r>
    </w:p>
    <w:p>
      <w:pPr>
        <w:pStyle w:val="SourceText"/>
      </w:pPr>
      <w:r>
        <w:t xml:space="preserve">[0931b15] </w:t>
        <w:t>昔慈明和尚持銀盆為母氏壽母曰子盡棄所愛而出家今返持此為獻將累我於地下矣慈明自爾奮志叅方為一代大法主盟蓋慈母所警發也石䆫和尚輔佐天童法席一日歸省其母母曰子出家己事未辦何暇閒工夫為眾耶䆫乃告曰雖炙一燈亦分自他之用實不敢以因果累母也母笑曰然過水那得不打脚濕夫二祖師之母雖跡混塵俗觀其吐辭出語峻如鐵壁肅若秋霜殆老師宿衲之不是過今之父母遣子出家莫不望其榮家利俗者雖地獄門開不暇顧則彼此優劣何如哉雖然有是二母之賢亦有是二子副之也使其二子不力於道陸沉於長行粥飯僧中將與母之格言俱無聞於世矣然二母之賢世亦未甞無也如二子之賢克荷宗乘力弘斯道以顯母氏之名於百世之下者則鮮矣以要言之全在子之盡心於道以光像季法輪政不在父母之賢不也苟摩耶之聖而悉達不能持堅牢願力為大法主安有佛母之名流布於此土哉廬陵遇上人旋里省母出紙求語乃發余緒言以策其不逮云送明然上人居山序</w:t>
      </w:r>
    </w:p>
    <w:p>
      <w:pPr/>
      <w:r>
        <w:t>한국어 직역</w:t>
      </w:r>
    </w:p>
    <w:p>
      <w:pPr>
        <w:pStyle w:val="TranslationText"/>
      </w:pPr>
      <w:r>
        <w:t>옛날 자명화상이 은 쟁반을 가지고 어머니의 수연을 축하하자 어머니가 말했다. “네가 사랑하던 것을 모두 버리고 출가했는데 이제 도리어 이런 것을 가져와 바치니, 장차 나를 지하에서까지 얽어매려는 것이냐?” 자명은 그 뒤로 뜻을 떨쳐 여러 지방을 참방하여 한 시대의 큰 법주가 되었으니, 자모가 경책하여 분발시킨 덕분이었다. 석창화상이 천동의 법석을 보좌하다가 어느 날 돌아가 어머니를 뵈니 어머니가 말했다. “네가 출가하여 자기 일이 아직 끝나지도 않았는데 무슨 한가한 틈이 있어 대중을 위해 일하느냐?” 석창이 고하여 말했다. “한 등불을 지펴도 자신과 남의 쓰임을 함께 나누는 법이니, 실로 인과로 어머니를 얽어매려는 것이 아닙니다.” 어머니가 웃으며 말했다. “그렇구나. 물을 건너면서 어찌 발을 적시지 않을 수 있겠느냐?” 두 조사들의 어머니는 비록 자취는 세속에 섞였지만 그 말은 철벽처럼 준엄하고 가을 서리처럼 엄숙하여 노숙한 선승에 지나지 않을 정도였다. 오늘날 부모가 자식을 출가시키면서 집안을 영화롭게 하고 세속의 이익을 얻기를 바라지 않는 이가 거의 없으니, 지옥문이 열려도 돌아볼 겨를이 없다. 그렇다면 이들과 저 두 어머니의 우열이 어떠하겠는가. 그렇기는 하지만 두 어머니의 현명함이 있었던 만큼 두 아들도 그에 부응하였다. 만일 두 아들이 도에 힘쓰지 않고 평범하게 죽과 밥만 먹는 승려들 속에 빠져 지냈다면 어머니들의 격언도 모두 세상에 알려지지 않았을 것이다. 그러나 두 어머니와 같은 현명함은 세상에 일찍이 없었던 것이 아니다. 다만 두 아들처럼 종승을 능히 짊어지고 이 도를 힘써 넓혀 어머니의 이름을 백세 뒤까지 드러낸 사람은 드물다. 요컨대 전적으로 아들이 도에 마음을 다하여 상법 말기의 법륜을 빛내는 데 달려 있지, 부모가 현명한지 아닌지에 달려 있는 것이 아니다. 설령 마야부인이 성인이라 해도 싯달타가 견고한 원력을 지켜 큰 법주가 되지 못했다면 어찌 불모라는 이름이 이 땅에 유포될 수 있었겠는가. 여릉의 우 상인이 고향으로 돌아가 어머니를 뵈며 종이를 내어 말을 청하기에, 내 남은 말을 펼쳐 그 부족한 바를 경책한다. 명연 상인이 산에 거처하러 가는 것을 전송하는 서문.</w:t>
      </w:r>
    </w:p>
    <w:p>
      <w:pPr>
        <w:pStyle w:val="Heading2"/>
      </w:pPr>
      <w:r>
        <w:t>[0932a14]</w:t>
      </w:r>
    </w:p>
    <w:p>
      <w:pPr/>
      <w:r>
        <w:t>원문</w:t>
      </w:r>
    </w:p>
    <w:p>
      <w:pPr>
        <w:pStyle w:val="SourceText"/>
      </w:pPr>
      <w:r>
        <w:t xml:space="preserve">[0932a14] </w:t>
        <w:t>古之善輔叢林者皆非苟然也有以道輔之有以才智輔之有以力輔之有以身命輔之是皆舍逸趨勞棄甘就苦至於衝寒冒暑含耻忍垢惟孜孜播真風揚道化以振末學為念嗟乎古今之下凡有道尊宿起于一方而波旬之徒往往謗聲四合矧無道者乎然其謗之之聲未及尊宿所聞而先入乎輔者之耳苟非金剛正眼洞燭幽微莫不遭其惑者余兩結草廬有明然上人者忘其所惑以相輔及歸家山主院之三年歲荐饑饉而我二千指宴坐空山十利之具陳三德之畢備至千望門而來者咸使之飫飽禪悅要其所自皆上人匄食以輔之也今余將謝事上人以匄食之鉢懸之太虛空中擬俟彌勒下生復從而輔之誓不入他人行戶也因疑而問之余豈有道尊宿者哉當此象龍蹴踏八面昇騰皆期爾以輔之無乃太峻乎上人作而為歌曰水邊有山　可以縛茅廬　山中有屋　可以藏幻軀　屋下有柴牀　可以結雙趺　牀前有尺土　可以開地爐　所以無用者　一箇黑鉢盂　既無著處　懸之太虛　我非所輔休塗糊　天高地遠道何孤　惟有斂袵退縮真良圖　極目誰非大丈夫　不須特地做規模　豈不見釋迦老子二千年外　黃金髑髏也會枯　謾言遺臭在江湖　爭似我自今已去　不為一物度朝晡　佛法從教說有無止止堂偈序</w:t>
      </w:r>
    </w:p>
    <w:p>
      <w:pPr/>
      <w:r>
        <w:t>한국어 직역</w:t>
      </w:r>
    </w:p>
    <w:p>
      <w:pPr>
        <w:pStyle w:val="TranslationText"/>
      </w:pPr>
      <w:r>
        <w:t>옛날 총림을 잘 보좌한 사람들은 모두 구차하게 그러한 것이 아니었다. 도로 보좌한 이도 있고, 재주와 지혜로 보좌한 이도 있으며, 힘으로 보좌한 이도 있고, 몸과 목숨으로 보좌한 이도 있었다. 이들은 모두 편안함을 버리고 수고로움을 향하며 단맛을 버리고 쓴 것을 취하여, 추위를 무릅쓰고 더위를 견디며 치욕을 삼키고 더러움을 참으면서 오직 참된 가풍을 퍼뜨리고 도화를 드날려 말학을 진작시키는 것만을 생각하였다. 슬프다. 예나 지금이나 도가 있는 존숙이 한 지방에서 일어나면 파순의 무리들이 으레 사방에서 비방하였는데, 하물며 도가 없는 자이겠는가. 그런데 그 비방이 존숙의 귀에 닿기도 전에 먼저 보좌하는 이의 귀에 들어온다. 금강정안으로 그윽하고 미세한 것을 꿰뚫어 비추는 사람이 아니라면 그 미혹에 빠지지 않는 이가 없다. 내가 두 차례 초가를 엮어 거처할 때 명연 상인이 있었는데, 그 미혹되는 바를 잊고 나를 보좌하였다. 고향 산으로 돌아가 사원 일을 맡은 지 삼 년 동안 해마다 기근이 이어졌으나, 우리 이천 명이 빈 산에서 편안히 좌선하는 동안 십리(十利)의 음식이 갖추어지고 삼덕(三德)이 모두 마련되었다. 천 리에서 문을 바라보고 온 사람까지 모두 배불리 선열을 누리게 했으니, 그 근원을 따져 보면 모두 상인이 걸식하여 보좌한 덕분이었다. 이제 내가 일을 사임하려 하자 상인은 걸식하던 발우를 태허공 가운데 걸어 두고 미륵이 하생하기를 기다렸다가 다시 따라가 보좌하겠다 하며, 다른 사람의 문호에는 들어가지 않겠다고 맹세하였다. 의심이 나서 그에게 물었다. “내가 어찌 도 있는 존숙이겠는가? 지금이야말로 코끼리와 용 같은 인재들이 사방에서 뛰어오르고 모두 네가 보좌해 주기를 기대할 터인데, 너무 지나치게 엄격한 것이 아니냐?” 상인이 일어나 노래를 지어 말했다. 물가에 산이 있으니 띠를 묶어 초암을 지을 만하고, 산중에 집이 있으니 환신을 감출 만하며, 집 아래 섶나무 평상이 있으니 두 발을 포개 결가부좌할 만하고, 평상 앞 한 자 땅이 있으니 땅화로를 열 만하다. 그러므로 쓸모없는 것은 단 하나 검은 발우뿐이다. 둘 곳이 없으니 태허에 걸어 둔다. 나는 보좌할 사람이 아니니 흐리게 칠하지 말라. 하늘은 높고 땅은 멀어 도가 어찌 외롭겠는가. 오직 옷깃을 여미고 물러나는 것이 참으로 좋은 계책이다. 눈을 다해 보아도 누가 대장부가 아니겠는가. 굳이 특별한 모양을 만들 필요가 없다. 보지 못했는가, 석가 노자가 이천 년 밖에서 황금 해골마저, 말라 버렸으니, 헛되이 강호에 썩은 냄새를 남겼다고 말한들 무엇하랴. 차라리 내가 이제부터 한 물건도 위하지 않고 아침저녁을 보내는 것만 같지 못하다. 불법은 있든 없든 내버려 두리라. 지지당게서(止止堂偈序).</w:t>
      </w:r>
    </w:p>
    <w:p>
      <w:pPr>
        <w:pStyle w:val="Heading2"/>
      </w:pPr>
      <w:r>
        <w:t>[0932b17]</w:t>
      </w:r>
    </w:p>
    <w:p>
      <w:pPr/>
      <w:r>
        <w:t>원문</w:t>
      </w:r>
    </w:p>
    <w:p>
      <w:pPr>
        <w:pStyle w:val="SourceText"/>
      </w:pPr>
      <w:r>
        <w:t xml:space="preserve">[0932b17] </w:t>
        <w:t>余聞真寂不動之體與奔匯之水行空之雲逐日之蹄摶風之翮無間然也嗟夫人之未悟妄見遷流卒莫之已如小兒旋走見屋廬動是故聖人垂善巧方便教之令止謂止者何息也定也安住不動寂滅無為者也外止其境內止其心止境於外則心無所迷止心於內則境無所惑且不惑於境即境惟心不迷於心即心惟境心乎境乎止止之義明矣或曰心可止乎境可止乎謂心可止則益其迷謂境可止則滋其惑矣如教中謂是法住法位世間相常住審如是則心可止乎境可止乎不然如是法住法位止也世間相常住亦止也子或未至言語道斷心行處滅之地擬逃吾止止之說猶日中之避影也雖然殊不知言語道斷心行處滅亦未甞不在吾止止之間是謂無止之止性體本具雖三世佛祖見超物表識達機先未有能出吾止止之義者天竺靈山法師其講觀之暇甞搆精舍於越山扁其堂曰止止或問其故乃曰吾之所聞異於是蓋非心思言議之所能及也遂為之歌歌曰萬境之體詮曰心　一心之用表為境　道人非境亦非心　心境俱非非亦泯　止止之名堂令奚　語默動靜之所該　堂之名止止兮　豈思惟分別之能領　止非止兮我獨知　非止止兮人莫省　一團風月啟晴櫩　萬象森羅照清影設利偈序</w:t>
      </w:r>
    </w:p>
    <w:p>
      <w:pPr/>
      <w:r>
        <w:t>한국어 직역</w:t>
      </w:r>
    </w:p>
    <w:p>
      <w:pPr>
        <w:pStyle w:val="TranslationText"/>
      </w:pPr>
      <w:r>
        <w:t>나는 들었다. 참으로 고요하고 움직이지 않는 본체는 세차게 흘러가는 물, 허공을 가는 구름, 해를 쫓는 말발굽, 바람을 타는 날개와 조금도 간격이 없다. 슬프다. 사람이 깨닫지 못하면 망령되이 변천과 유전을 보아 마침내 그칠 줄 모른다. 어린아이가 빙빙 돌며 달리다가 집이 움직인다고 보는 것과 같다. 그러므로 성인은 교묘한 방편을 드리워 그치게 한다. ‘그친다’는 것은 무엇인가? 쉰다는 것이다. 정정하고 편안히 머물러 움직이지 않으며 적멸하고 무위한 것이다. 밖으로는 경계를 그치게 하고 안으로는 마음을 그치게 한다. 밖에서 경계를 그치게 하면 마음이 미혹할 바가 없고, 안에서 마음을 그치게 하면 경계가 미혹시킬 바가 없다. 경계에 미혹되지 않으면 곧 경계가 오직 마음이요, 마음에 미혹되지 않으면 곧 마음이 오직 경계이다. 마음인가 경계인가? ‘지지(止止)’의 뜻이 밝아진다. 어떤 이가 말했다. “마음을 그치게 할 수 있는가? 경계를 그치게 할 수 있는가?” 마음을 그칠 수 있다고 하면 그 미혹을 더하고, 경계를 그칠 수 있다고 하면 그 미혹을 더욱 키운다. 교전에서 “이 법이 법위에 머물고 세간의 모습이 항상 머문다”고 하였는데, 참으로 그렇다면 마음을 그칠 수 있는가, 경계를 그칠 수 있는가? 그렇지 않다. ‘이 법이 법위에 머문다’는 것이 곧 그침이고, ‘세간의 모습이 항상 머문다’는 것 역시 그침이다. 그대가 아직 언어의 길이 끊어지고 마음의 작용처가 사라진 자리에 이르지 못했다면, 나의 ‘지지’라는 말을 피하려 해도 한낮에 그림자를 피하려는 것과 같다. 그렇기는 하지만 언어의 길이 끊어지고 마음의 작용처가 사라진 것조차 나의 ‘지지’ 사이에 있지 않은 적이 없다는 것을 전혀 모른다. 이것을 ‘그침 없는 그침’이라 한다. 성품의 본체가 본래 갖추어져 있으므로 삼세의 불조가 물상 밖을 초월해 보고 기틀보다 앞서 알아차린다 해도 나의 ‘지지’의 뜻을 벗어날 수 없다. 천축 영산법사가 강설과 관법의 여가에 월산에 정사를 짓고 그 당의 편액을 ‘지지’라 하였다. 어떤 이가 까닭을 묻자 말했다. “내가 들은 바는 이와 다르니, 마음으로 생각하고 말과 논의로 미칠 수 있는 것이 아니다.” 이에 노래를 지어 말한다. 만경의 본체를 풀이하여 마음이라 하고, 한 마음의 작용을 나타내어 경계라 한다. 도인은 경계도 아니고 마음도 아니며, 마음과 경계를 모두 아니라 하면 그 ‘아님’마저 사라진다. 지지라는 이름을 당에 붙인 까닭이 무엇인가? 말하고 침묵하고 움직이고 고요한 모든 것을 포괄하기 때문이다. 당의 이름이 지지이니 어찌 사유분별로 알 수 있겠는가. 그침이 그침이 아님을 나 홀로 알고, 그침 아닌 그침은 사람들이 깨닫지 못한다. 한 덩이 풍월이 맑은 처마에 열리고, 만상이 빽빽이 맑은 그림자를 비춘다. 사리게서(設利偈序).</w:t>
      </w:r>
    </w:p>
    <w:p>
      <w:pPr>
        <w:pStyle w:val="Heading2"/>
      </w:pPr>
      <w:r>
        <w:t>[0933b01]</w:t>
      </w:r>
    </w:p>
    <w:p>
      <w:pPr/>
      <w:r>
        <w:t>원문</w:t>
      </w:r>
    </w:p>
    <w:p>
      <w:pPr>
        <w:pStyle w:val="SourceText"/>
      </w:pPr>
      <w:r>
        <w:t xml:space="preserve">[0933b01] </w:t>
        <w:t>設利之體圓常湛寂充塞法界無處不有隨眾生心循業發現金剛不可比其堅日月不可奪其耀豈肉眼所能識哉自靈山以降此土西天散為種種佛事若必以色像求之不惟不識設利而亦重欺佛祖也甞有信士得先師所剪髮安奉久之忽設利纍纍如貫珠遠近傳唱觀者踵至先師聞之累欲奪而委諸穢壤今祖意上人亦得於遺髮之表及蒙山闍維之餘并辟支佛所遺者珍藏秘護以為至寶然蒙山辟支固非我所知者而先師實無此物謂其有乃謗先師也上人即啟函而示余曰贓物見在爾何諱焉余於是說偈以解之偈曰圓明湛寂真設利　靈燄神光貫三際　開士由之百福尊　菩薩依之二嚴備　十萬里傳西祖意　五色祥光吞大地　棒喝交馳珠走盤　覿面相呈無忌諱　先師一髮不留根　勿將聲色輕相戲　百寶摩尼一顆珠　非俗非真非聖諦　五目不得覩其蹤　十聖那能知子細　上人如未獲此珠　懸崖撒手非容易　驪龍頷下月團團　禹門千尺還重閉　赤手推開逴得歸　有意氣兮添意氣　回觀八斛四斗多　添得眾生眼中翳觀音菩薩補陀巖示現偈序</w:t>
      </w:r>
    </w:p>
    <w:p>
      <w:pPr/>
      <w:r>
        <w:t>한국어 직역</w:t>
      </w:r>
    </w:p>
    <w:p>
      <w:pPr>
        <w:pStyle w:val="TranslationText"/>
      </w:pPr>
      <w:r>
        <w:t>사리의 본체는 원만하고 항상하며 맑고 고요하여 법계를 가득 채우므로 없는 곳이 없다. 중생의 마음을 따라 업에 응해 나타나며, 금강도 그 견고함에 비길 수 없고 일월도 그 광채를 빼앗을 수 없다. 어찌 육안으로 알 수 있겠는가. 영산 이래로 이 땅과 서천에 흩어져 갖가지 불사가 되었다. 반드시 색상으로 이를 구하려 한다면 사리를 알지 못할 뿐 아니라 부처와 조사를 거듭 속이는 것이다. 옛날 어떤 신사가 선사께서 자른 머리카락을 얻어 오랫동안 봉안했는데, 홀연히 사리가 구슬을 꿴 듯 주렁주렁 생겨났다. 원근에서 전해 노래하여 구경하는 이가 잇달았다. 선사께서 이를 듣고 여러 번 빼앗아 더러운 땅에 버리려 하셨다. 지금 조의 상인도 유발 위와 몽산 화장 뒤의 재, 그리고 벽지불이 남겼다는 것에서 사리를 얻어 진귀하게 간직하고 비밀히 보호하며 지극한 보배로 삼았다. 그러나 몽산과 벽지불의 것은 내가 아는 바가 아니고, 선사께는 실로 이런 물건이 없었으니 있다고 말하면 선사를 비방하는 것이다. 상인이 곧 함을 열어 내게 보이며 말했다. “장물이 현존하는데 그대는 어찌 숨기는가?” 이에 나는 게송을 지어 풀어 주었다. 게송은 이러하다. 원명하고 담적한 참 사리는 신령한 불꽃과 신광이 삼제를 꿰뚫는다. 개사는 이로써 백복의 존자가 되고, 보살은 이에 의지해 복덕과 지혜의 두 장엄을 갖춘다. 십만 리에 서조의 뜻을 전하고 오색 상서로운 빛이 대지를 삼킨다. 방망이와 할이 교차해 달리니 구슬이 쟁반에서 구르듯 하고, 눈앞에 그대로 드러내 조금도 숨기지 않는다. 선사께서는 머리카락 한 올도 뿌리째 남기지 않았으니 성색을 가지고 가볍게 희롱하지 말라. 백 가지 보배의 마니, 한 알의 구슬은 속됨도 참됨도 성제도 아니다. 오안으로도 그 자취를 보지 못하고 십성도 그 자세한 것을 알 수 없다. 상인이 아직 이 구슬을 얻지 못했다면 벼랑에서 손을 놓기가 쉽지 않다. 이룡의 턱 아래 달은 둥글고, 우문의 천 척 관문은 다시 굳게 닫힌다. 맨손으로 밀어 열고 단번에 얻어 돌아오면 의기가 있는 데에 다시 의기를 더한다. 돌이켜 팔 곡 사 두의 많은 사리를 보니 중생의 눈 속에 가림만 더해 놓았구나. 관음보살 보타암 시현 게송의 서문.</w:t>
      </w:r>
    </w:p>
    <w:p>
      <w:pPr>
        <w:pStyle w:val="Heading2"/>
      </w:pPr>
      <w:r>
        <w:t>[0934a01]</w:t>
      </w:r>
    </w:p>
    <w:p>
      <w:pPr/>
      <w:r>
        <w:t>원문</w:t>
      </w:r>
    </w:p>
    <w:p>
      <w:pPr>
        <w:pStyle w:val="SourceText"/>
      </w:pPr>
      <w:r>
        <w:t xml:space="preserve">[0934a01] </w:t>
        <w:t>觀世音菩薩以太虛空為體以五須彌為寶髻四大海為口門日月兩曜為眼光森羅萬象為垂身瓔珞一切眾生於其毛孔裏出生入死由是菩薩以此興大悲心發無上願施十四無畏現三十二身上合諸佛慈心下應眾生悲仰無端被吾兩淛運使琴軒瞿公向小白華巖偷眼一看直得無地藏身文彩彌露乃援毫引墨盡意發揮時有梅山喜公奮辭舞筆作為長篇揭露殆盡而海粟待制以雄才豪辯向無所見處議論風生筆舌雷動但末後一句留以遺幻住子同為證明乃為說偈以收之偈曰妙圓通體超諸礙　包裹色空含法界　見與不見二俱離　始識大悲觀自在　琴軒居士佛眼通　白華巖畔追靈蹤　狹路相逢避不及　似鏡照鏡空合空　引墨援毫書所見　揭破浮雲呈日面　盡十方空一普門　妙相塵塵俱露現　梅華山裏老禪翁　滄海一粟夫子馮　浩浩春雷鼓筆舌　巨篇長偈真豪雄　俾我重圓末後句　口縫未開先吐露　若以耳聞非所聞　不以耳聞非所據　我昔曾遊碧海東　海王抱日扶桑紅　怒浪搖金光閃爍　照開朵朵青芙蓉　無位真人潛洞府　洞裏潮音喧萬皷　珊瑚樹頭月徘徊　水晶簾外蛟龍舞　波神拔劒驅長鯨　吞空浪雪粘青冥　撒出龍堂珠萬斛　寶光射透瑠璃屏　法身驚入一毛孔　一毛孔裏波濤涌　爾時大士失却盤陀石上吉祥草與薝蔔華　但見玉煙翠霧埋雙踵　有眼共見耳共聞　妙圓通體鐵渾侖　最初末後句非句　萬里潮聲撼海門觀音菩薩瑞相偈序</w:t>
      </w:r>
    </w:p>
    <w:p>
      <w:pPr/>
      <w:r>
        <w:t>한국어 직역</w:t>
      </w:r>
    </w:p>
    <w:p>
      <w:pPr>
        <w:pStyle w:val="TranslationText"/>
      </w:pPr>
      <w:r>
        <w:t>관세음보살은 태허공을 몸으로 삼고, 다섯 수미산을 보계로 삼으며, 사대해를 입으로 삼고, 해와 달 두 광명을 눈빛으로 삼으며, 삼라만상을 늘어진 몸의 영락으로 삼는다. 모든 중생이 그 모공 속에서 나고 죽는다. 이에 보살은 큰 비심을 일으키고 무상원을 발하여 열네 가지 무외를 베풀고 서른두 몸을 나타내어, 위로는 모든 부처의 자심과 합하고 아래로는 중생의 비앙에 응한다. 그런데 뜻밖에도 양절운사 금헌 구공이 작은 백화암을 곁눈질해 한 번 보자 곧 숨을 땅이 없어지고 문채가 더욱 드러났다. 이에 붓을 들고 먹을 끌어 뜻껏 발휘하였다. 그때 매산 희공은 글을 떨쳐 붓을 춤추며 장편을 지어 거의 남김없이 드러냈고, 해속대제는 웅재와 호변으로 보지 못한 자리에서 의론이 바람처럼 일고 필설이 우레처럼 움직였다. 다만 마지막 한 구절을 환주자에게 남겨 함께 증명하게 하므로 게송을 지어 거두어 말한다. 묘원통의 본체는 모든 장애를 뛰어넘어 색과 공을 싸 안고 법계를 품는다. 보이는 것과 보이지 않는 두 가지를 모두 여의어야 비로소 대비관자재를 안다. 금헌거사는 불안이 통하여 백화암 가에서 신령한 자취를 추적했다. 좁은 길에서 맞닥뜨려 피하지 못하니 거울이 거울을 비추고 허공이 허공과 합한 듯하다. 먹을 끌고 붓을 들어 본 것을 써서 뜬구름을 걷어 해의 얼굴을 드러냈다. 시방의 허공 전체가 하나의 보문이며, 묘한 모습이 티끌마다 모두 드러난다. 매화산 속의 노선옹과 바다의 한 좁쌀 같은 풍부자는 봄 우레처럼 거대한 필설을 울려 장편과 장게가 참으로 호방하고 웅건하다. 나로 하여금 다시 마지막 한 구절을 완성하게 하니 입술 틈을 열기도 전에 먼저 토로한다. 만일 귀로 듣는다면 들리는 것이 아니고, 귀로 듣지 않는다고 해도 의거할 바가 아니다. 나는 예전에 푸른 바다 동쪽을 노닐었는데 해왕이 해를 안고 부상에서 붉게 솟았다. 성난 물결이 금빛을 흔들며 번쩍여 푸른 부용 송이송이를 비추어 열었다. 무위진인이 동부에 숨어 있고, 동굴 속 조음은 만 북처럼 시끄럽다. 산호나무 끝에는 달이 배회하고 수정 발 밖에는 교룡이 춤춘다. 파신이 칼을 뽑아 긴 고래를 몰고, 허공을 삼키는 물결의 눈이 푸른 하늘에 붙었다. 용궁의 구슬 만 섬을 흩뿌리니 보광이 유리 병풍을 꿰뚫는다. 법신이 놀라 한 모공에 들어가니 한 모공 속에 파도가 솟구친다. 그때 대사는 반타석 위의 길상초와 첨복화를 잃고, 옥빛 연기와 푸른 안개가 두 발꿈치를 묻는 것만 보인다. 눈 있는 자가 함께 보고 귀 있는 자가 함께 듣는다. 묘원통의 본체는 쇳덩이처럼 혼륜하니 최초와 최후의 구절도 구절이 아니다. 만 리 조수 소리가 해문을 뒤흔든다. 관음보살 서상 게송의 서문.</w:t>
      </w:r>
    </w:p>
    <w:p>
      <w:pPr>
        <w:pStyle w:val="Heading2"/>
      </w:pPr>
      <w:r>
        <w:t>[0934b07]</w:t>
      </w:r>
    </w:p>
    <w:p>
      <w:pPr/>
      <w:r>
        <w:t>원문</w:t>
      </w:r>
    </w:p>
    <w:p>
      <w:pPr>
        <w:pStyle w:val="SourceText"/>
      </w:pPr>
      <w:r>
        <w:t xml:space="preserve">[0934b07] </w:t>
        <w:t>聖人無體隨念斯彰念興則諸聖同叅念泯則一真絕待以吾莊嚴善功德心即觀世音之寶冠瓔珞也以吾確乎不可拔之正念即觀世音所坐之盤陀巖石也以吾慈悲利物深廣之誓願即觀世音所居之大海也以吾親近聖賢叅隨不倦即觀世音之善財童子也以吾寬厚仁慈以恭以敬即奉觀世音之月蓋長者也以吾一切處不違菩薩願不捨大悲心即觀世音三十二應之妙色身也以吾居一切處遇順遇逆了無畏怯即觀世音十四無畏法也昔丞相史公躬詣海岸不獲瞻覩方生慢易回首惟見碧芙蕖華萬朵芬披隨浪而現遂勒石以記其事非現宰官身說法而何至大四年兩淛運使瞿公霆發按部鄞郡放舟直駕巖下首覩聖像毛髮不遺即命工造其所覩之像者二一奉之鶴砂普福院一奉之天目大覺正宗禪寺皆公施心所現之伽藍也復以誠心所現之觀世音歸之得不宜乎公自述記文一篇以示無窮之信此又非現宰官身說法而何公甞囑余序之後五年為延祐乙卯公之子時學刻其記文隨大士像置之可觀樓上復俾予筆以記之既不得辭贅之以偈心鏡光明皎如月　聖人智體無生滅　一念纔興即現前　古今凡聖相融攝　海岸人招海岸人　不知誰現宰官身　紫金光聚圓通體　應現何曾隔一塵　萬峯圍繞蓮華國　龍象倚闌看不足　鼓鐘鏜鞳間燈香　出生世代光明福示善助道者居山序</w:t>
      </w:r>
    </w:p>
    <w:p>
      <w:pPr/>
      <w:r>
        <w:t>한국어 직역</w:t>
      </w:r>
    </w:p>
    <w:p>
      <w:pPr>
        <w:pStyle w:val="TranslationText"/>
      </w:pPr>
      <w:r>
        <w:t>성인은 고정된 몸이 없고 생각을 따르면 곧 드러난다. 생각이 일어나면 모든 성인이 함께 참예하고, 생각이 사라지면 하나의 참됨이 대대가 끊어진다. 나의 장엄하고 선한 공덕심이 곧 관세음의 보관과 영락이다. 나의 확고하여 뽑아낼 수 없는 정념이 곧 관세음이 앉는 반타암석이고, 내가 자비로 중생을 이롭게 하는 깊고 넓은 서원이 곧 관세음이 거처하는 큰 바다이다. 내가 성현을 가까이하고 참학하며 게으르지 않는 것이 곧 관세음의 선재동자이고, 내가 너그럽고 후덕하며 인자하여 공손하고 공경하는 것이 곧 관세음을 받드는 월개장자이다. 내가 모든 곳에서 보살의 원을 어기지 않고 대비심을 버리지 않는 것이 곧 관세음이 서른두 가지로 응하는 묘색신이다. 내가 모든 곳에 거처하며 순경과 역경을 만나도 전혀 두려워하지 않는 것이 곧 관세음의 열네 가지 무외법이다. 옛날 승상 사공이 몸소 해안에 이르렀으나 관세음을 보지 못하자 마침 업신여기는 마음을 내었는데, 고개를 돌리니 푸른 부용화 만 송이가 아름답게 피어 물결 따라 나타나는 것을 보았다. 이에 돌에 새겨 그 일을 기록했으니, 이것이 관세음이 재관의 몸을 나타내 설법한 것이 아니고 무엇이겠는가. 지대 4년에 양절운사 구정발 공이 은군을 순찰하며 배를 몰아 곧바로 암벽 아래 이르러 처음으로 성상을 보니 털끝 하나까지 빠짐이 없었다. 곧 장인에게 명하여 자신이 본 형상을 둘 만들게 하여 하나는 학사 보복원에 모시고 하나는 천목 대각정종선사에 모셨다. 두 곳 모두 공의 시심이 나타낸 가람이다. 다시 지극한 마음이 나타낸 관세음상을 그곳에 귀의시켰으니 어찌 마땅하지 않겠는가. 공은 스스로 기문 한 편을 지어 무궁한 믿음을 보였는데, 이것 또한 관세음이 재관의 몸을 나타내 설법한 것이 아니고 무엇이겠는가. 공이 일찍이 나에게 서문을 부탁했는데, 오 년 뒤 연우 을묘년에 공의 아들 시학이 그 기문을 새겨 대사상과 함께 가관루 위에 두고 다시 내게 붓을 잡아 기록하게 하였다. 사양할 수 없어 게송을 덧붙인다. 마음거울의 광명이 달처럼 밝고, 성인의 지체는 생멸이 없다. 한 생각이 막 일어나면 곧 앞에 나타나고 고금의 범성과 서로 융섭한다. 해안의 사람이 해안의 사람을 부르니 누가 재관의 몸을 나타냈는지 알지 못한다. 자금빛 광명의 원통한 본체가 응현함에 어찌 한 티끌이라도 가로막겠는가. 만 봉우리가 연화국을 둘러싸고 용상들이 난간에 기대어 보아도 다하지 못한다. 종과 북 소리가 향등 사이에 울리니 세세대대로 광명한 복을 낳는다. 선조 도자가 산에 거처하도록 보이는 서문.</w:t>
      </w:r>
    </w:p>
    <w:p>
      <w:pPr>
        <w:pStyle w:val="Heading2"/>
      </w:pPr>
      <w:r>
        <w:t>[0935a13]</w:t>
      </w:r>
    </w:p>
    <w:p>
      <w:pPr/>
      <w:r>
        <w:t>원문</w:t>
      </w:r>
    </w:p>
    <w:p>
      <w:pPr>
        <w:pStyle w:val="SourceText"/>
      </w:pPr>
      <w:r>
        <w:t xml:space="preserve">[0935a13] </w:t>
        <w:t>至大戊申冬余謝院事之明年將荷五臺之策有善助道者從余遊抵淮隂道阻遂返棹儀真助乃操吾舟絕大江至鐵甕城下束短髮易小袖練裙烏帽舉止便捷剌篙川行引繩岸牽風帆怒張收縱不違雨篷平鋪掀覆以時柂之轉摺縈如游龍纜之解縛操持若神其素服篙師之役者皆推其能至若寒暑晦冥風霜雨雪篙師告憊而助益治舟無惰容又明年客有促吾舟而命之歸者助趨吾前乃逆問之曰舟在乎曰將舍之曰汝操舟之藝在乎曰將棄之若然則無所復用於汝也助無以對乃謂之曰汝甞駕吾舟於要匯空繩網布峻檣林立舳艫交錯過若行雲開闔萬變而汝之心目與手為之一貫少失顧盻則互相衝擊殆四山交逼之不若也故菩薩子操第一義諦之舟與一切是非聲色交接於三有要匯亦如是也使暫時不在墮于順逆之淵又不止於相衝擊也今將罷若役復若形放汝林下苟能一注其衝擊解紛之心目於平居宴處間則道可學禪可叅生死可了煩惱可斷無施而不可者審如是則舟可舍乎藝可棄乎豈無用耶安有用耶汝其不委吾復為汝歌之歌曰去年放吾之舟兮絕長江之迅流　今年藏吾之舟兮將返乎山丘　假汝操之之術兮吾乘之而遠遊　視今昔之大幻兮傾逆浪之輕漚　勿謂無吾之舟兮將舍是而何求　勿謂有吾之舟兮離蹤跡之去留　憶昔佛與祖兮以慈為舟　葦為舟盃為舟鐵為舟　更有一箇大闡提漢　要以大地撑為舟　如是之舟　汝能操不　如其不委兮提起從前閒話頭　挨拶不入處一齊透過　吸乾鯨海兮萬象全收　生死無拘兮誰與儔一華五葉序</w:t>
      </w:r>
    </w:p>
    <w:p>
      <w:pPr/>
      <w:r>
        <w:t>한국어 직역</w:t>
      </w:r>
    </w:p>
    <w:p>
      <w:pPr>
        <w:pStyle w:val="TranslationText"/>
      </w:pPr>
      <w:r>
        <w:t>지대 무신년 겨울에 내가 원의 일을 사임한 이듬해 오대산으로 지팡이를 메고 가려 하였다. 선조 도자가 나를 따라 회음에 이르렀으나 길이 막혀 배를 돌려 의진으로 돌아왔다. 조는 내 배를 몰아 대강을 건너 철옹성 아래에 이르렀고, 짧은 머리를 묶고 소매 짧은 옷과 베치마, 검은 모자를 착용하여 거동이 민첩했다. 뱃대를 찔러 물길을 가고, 줄을 끌어 언덕에서 당기며, 바람에 돛이 세차게 펴져도 거두고 놓는 데 어긋남이 없었다. 비막을 평평하게 펴고 걷어 올리는 것도 때에 맞았고, 키를 돌리고 굽힘은 헤엄치는 용처럼 굽이쳤으며, 닻줄을 풀고 묶는 솜씨는 신묘했다. 평소 뱃사공 일을 하던 자들도 모두 그의 능숙함을 인정했다. 추위와 더위, 어둠, 바람과 서리, 비와 눈에 뱃사공들이 지쳐도 조는 더욱 배를 다스려 게으른 기색이 없었다. 또 이듬해 어떤 손님이 내 배를 재촉하여 돌아가라고 명하자 조가 내 앞에 달려오므로 내가 거꾸로 물었다. “배는 있느냐?” 하니 “장차 버리겠습니다”라고 했다. “네가 배를 다루는 기술은 있느냐?” 하니 “장차 버리겠습니다”라고 했다. 만일 그렇다면 다시 너에게 쓸 것이 없을 것이다.” 조가 대답하지 못하므로 내가 말했다. 너는 일찍이 내가 탄 배를 요충의 물길에서 몰았는데, 줄과 그물이 허공에 널리고 높은 돛대가 숲처럼 서며 배들이 서로 엇갈렸다. 지나가는 모습은 구름과 같고 열리고 닫힘이 만 가지로 변하였으나, 너의 마음과 눈과 손은 하나로 관통되었다. 조금만 돌아보는 것을 잃어도 서로 충돌하니 네 산이 맞부딪치는 것보다도 위태롭다. 그러므로 보살자는 제일의제의 배를 몰아 온갖 시비와 성색이 교접하는 삼유의 요충을 지나가는 것도 이와 같다. 잠시라도 정신이 있지 않으면 순역의 깊은 못에 떨어지니, 서로 충돌하는 데에만 그치지 않는다. 이제 그 일을 그만두고 본래의 형상을 회복하여 너를 숲 아래에 놓아주려 한다. 네가 충돌을 피하고 복잡한 것을 풀던 그 마음과 눈을 평소 한가하고 편안한 때에도 오롯이 쓸 수 있다면 도를 배울 수 있고 선을 참구할 수 있으며 생사를 마칠 수 있고 번뇌를 끊을 수 있어 어디에 써도 불가한 것이 없다. 참으로 이와 같다면 배를 버릴 수 있겠느냐, 기술을 버릴 수 있겠느냐? 어찌 쓸모가 없겠는가. 그러나 또 어찌 쓸모가 있다고 하겠는가. 네가 아직 잘 알지 못하니 내가 다시 노래해 주겠다. 노래는 이러하다. 지난해 내 배를 띄워 장강의 빠른 물결을 건넜고, 올해 내 배를 감추어 산언덕으로 돌아가려 한다. 네가 배를 모는 기술을 빌려 내가 타고 멀리 노닐었다. 지금과 옛날의 큰 환을 바라보니 거꾸로 치는 파도도 가벼운 물거품일 뿐이다. 내 배가 없다고 말하며 이것을 버리고 달리 무엇을 구하지 말고, 내 배가 있다고 말하며 자취의 가고 머묾을 떠나지도 말라. 옛날 부처와 조사를 생각하니 자비를 배로 삼고, 갈대를 배로 삼고, 잔을 배로 삼고, 쇠를 배로 삼았다. 또 한 대천제한이 있어 대지를 떠받쳐 배로 삼으려 했다. 이런 배를 네가 몰 수 있겠느냐? 알지 못하거든 종전의 한가한 화두를 들어 밀어붙여 들어갈 수 없는 곳을 한꺼번에 뚫어라. 고래바다를 들이마셔 말리고 만상을 온전히 거두면 생사에 얽매이지 않으니 누가 짝이겠는가. 일화오엽서(一華五葉序).</w:t>
      </w:r>
    </w:p>
    <w:p>
      <w:pPr>
        <w:pStyle w:val="Heading2"/>
      </w:pPr>
      <w:r>
        <w:t>[0936a02]</w:t>
      </w:r>
    </w:p>
    <w:p>
      <w:pPr/>
      <w:r>
        <w:t>원문</w:t>
      </w:r>
    </w:p>
    <w:p>
      <w:pPr>
        <w:pStyle w:val="SourceText"/>
      </w:pPr>
      <w:r>
        <w:t xml:space="preserve">[0936a02] </w:t>
        <w:t>先師枯槁身心於巖穴之下畢世不改其操人或高之必蹙頞以告之曰此吾定分使拘此行欲矯世逆俗則罪何可逃余竊聆其說私有所得閱二十年每與同叅道者俯首茅茨論及之不覺成編題為山房夜話又擬寒山百首以寓禪叅之旨復閱楞嚴因講學者致詰遂假或問以答之又以禪者不求心悟惟尚言通例引信心銘為證故辭而闢之以破其義解及幻跡所至結茅以居皆名幻住勉為相從者所請引起葛藤故稱家訓前後成篇者五戲以一華五葉目之亟欲投之水火時幻眾曰一華是幻五葉亦幻幻無自性任其安立使棄之却成實法流布也請序其所以昭示來者由是振筆以從之非敢與大方之家共焉一華五葉後序</w:t>
      </w:r>
    </w:p>
    <w:p>
      <w:pPr/>
      <w:r>
        <w:t>한국어 직역</w:t>
      </w:r>
    </w:p>
    <w:p>
      <w:pPr>
        <w:pStyle w:val="TranslationText"/>
      </w:pPr>
      <w:r>
        <w:t>선사께서는 바위굴 아래에서 몸과 마음을 말리고 여위게 하며 평생 그 지조를 바꾸지 않으셨다. 사람들이 혹 이를 높이 평가하면 반드시 얼굴을 찌푸리고 말했다. “이것은 나의 정해진 분수일 뿐이다. 이를 붙들어 세상을 바로잡고 풍속을 거스르려 한다면 그 죄를 어찌 피할 수 있겠는가.” 나는 몰래 그 말씀을 듣고 개인적으로 깨달은 바가 있었다. 이십 년 동안 같은 참학 도자들과 초가 아래에서 머리를 숙여 이야기하다 이를 언급하면 저절로 글이 되었으므로 『산방야화』라 제목하였다. 또 한산의 시 백 수를 본떠 선참의 뜻을 붙였고, 다시 『능엄경』을 읽다가 강학자가 질문해 오기에 이에 ‘혹문’의 형식을 빌려 답하였다. 또 선자가 마음의 깨달음을 구하지 않고 오직 말의 통달만을 숭상하면서 흔히 『신심명』을 끌어 증거로 삼으므로 글을 지어 이를 배척하여 그 의해를 깨뜨렸다. 그리고 환상의 자취가 이르는 곳마다 띠를 엮어 거처하며 모두 ‘환주’라 이름하였다. 따라다니는 이들의 청을 억지로 받아 갈등을 일으킨 것을 ‘가훈’이라 불렀다. 전후로 편을 이룬 것이 다섯이어서 장난삼아 ‘한 꽃 다섯 잎’이라 이름하였다. 급히 물과 불에 던지려 하자 환중이 말했다. “한 꽃도 환이고 다섯 잎도 환입니다. 환에는 자성이 없으니 세워 두는 대로 맡겨 두십시오. 이를 버리면 도리어 실법이 되어 유통됩니다.” 그 연유를 서문으로 적어 후대에 밝히기를 청하므로 붓을 떨쳐 따랐을 뿐, 감히 대방가와 함께하려는 것은 아니다. 일화오엽 후서.</w:t>
      </w:r>
    </w:p>
    <w:p>
      <w:pPr>
        <w:pStyle w:val="Heading2"/>
      </w:pPr>
      <w:r>
        <w:t>[0936a16]</w:t>
      </w:r>
    </w:p>
    <w:p>
      <w:pPr/>
      <w:r>
        <w:t>원문</w:t>
      </w:r>
    </w:p>
    <w:p>
      <w:pPr>
        <w:pStyle w:val="SourceText"/>
      </w:pPr>
      <w:r>
        <w:t xml:space="preserve">[0936a16] </w:t>
        <w:t>少室一華開五葉狼藉叢林豈堪說刼外春風吹幻根幽芳似向枝頭泄山房夜話話無端波斯嚼冰牙齒寒黃金鑄成泥彈子白日青天誰共看謾擬寒山詩百首重重語不離窠臼靈龜曳尾跡何多笑破虛空半邊口那堪註解信心銘剛以不平攻不平葛藤露布拽不斷瞎却空王雙眼睛况是靈山巧徵辯心既無心見何見阿難逼得口生膠一棚傀儡無方便幻住菴甞歌一篇又將家訓錯流傳為人一句沒牆壁飯飽弄筯誰不然自買由來還自賣豈但傍觀生笑怪都緣口業未易消乃爾償他文字債幻人拍掌笑呵呵蟭螟奮怒吞禪河南泉問主趙州勘婆必魔义下神號鬼哭雲門顧外虎視鷹拏摟空師子窟掃盡野狐窠一華五葉還如何長處更無多延祐丙辰冬幻住沙門明本復說此偈以為後序云天目中峯和尚廣錄卷第二十四校訛(七十五葉第九行)垂(誤作乖從南改正)(七十八葉第十行)頭(南作頂)(七十八葉十九行)盤(南作補)音釋逴</w:t>
      </w:r>
    </w:p>
    <w:p>
      <w:pPr/>
      <w:r>
        <w:t>한국어 직역</w:t>
      </w:r>
    </w:p>
    <w:p>
      <w:pPr>
        <w:pStyle w:val="TranslationText"/>
      </w:pPr>
      <w:r>
        <w:t>소실의 한 꽃이 다섯 잎으로 피어나 총림을 어지럽혔으니 어찌 말할 만하랴. 겁 밖의 봄바람이 환근을 불어 그윽한 향기가 가지 끝에서 새어나오는 듯하다. 『산방야화』는 까닭 없는 말을 하고, 파사인은 얼음을 씹어 이가 시리다. 황금으로 빚은 진흙 탄환을 백일청천에 누가 함께 보겠는가. 한산의 시 백 수를 헛되이 흉내 내어 겹겹의 말이 소굴을 떠나지 못한다. 영귀가 꼬리를 끌어 자취가 어찌 이리 많은가, 허공의 반쪽 입을 웃어 터뜨린다. 하물며 『신심명』을 주해한다며 억지로 불평으로 불평을 공격하니 갈등의 노포를 끌어도 끊어지지 않고 공왕의 두 눈을 멀게 한다. 더구나 영산에서 교묘히 마음을 징험하고 견해를 변론하니 마음이 이미 무심하다면 견해를 어찌 보겠는가. 아난을 몰아 입에 아교가 붙게 하고 한 시렁의 꼭두각시가 방편조차 없다. 환주암에서 일찍이 한 편 노래하고 또 가훈을 잘못 유전시켰으니, 사람을 위한 한 구절에 담장이 없고 밥을 배불리 먹고 젓가락을 희롱하는 것을 누가 그렇지 않겠는가. 스스로 사고 도로 스스로 파니 어찌 곁에서 보는 이만 웃고 괴이해하랴. 모두 구업이 쉽게 사라지지 않아 이렇게 문자 빚을 갚은 것이다. 환인이 손뼉치며 하하 웃으니 초명충이 노하여 선하를 삼킨다. 남전이 주인을 묻고 조주가 노파를 감험하니 필마의 갈래 아래 신이 울부짖고 귀신이 곡한다. 운문의 돌아봄 밖에서 호랑이처럼 노려보고 매처럼 움켜쥐며 허공을 껴안아 사자굴을 만들고 들여우 소굴을 모두 쓸어버린다. 한 꽃 다섯 잎은 과연 어떠한가? 긴 곳도 더 많지 않다. 연우 병진년 겨울 환주사문 명본이 다시 이 게송을 말하여 후서로 삼았다. 『천목중봉화상광록』 권 제24. 교오(校訛). (75엽 9행) ‘垂’ — 잘못 ‘乖’로 되었으므로 남본을 따라 바로잡았다. (78엽 10행) ‘頭’ — 남본에는 ‘頂’으로 되어 있다. (78엽 19행) ‘盤’ — 남본에는 ‘補’로 되어 있다. 음석(音釋). 逴.</w:t>
      </w:r>
    </w:p>
    <w:p>
      <w:pPr>
        <w:pStyle w:val="Heading2"/>
      </w:pPr>
      <w:r>
        <w:t>[0936b15]</w:t>
      </w:r>
    </w:p>
    <w:p>
      <w:pPr/>
      <w:r>
        <w:t>원문</w:t>
      </w:r>
    </w:p>
    <w:p>
      <w:pPr>
        <w:pStyle w:val="SourceText"/>
      </w:pPr>
      <w:r>
        <w:t xml:space="preserve">[0936b15] </w:t>
        <w:t>(敕角切)鏜鞳</w:t>
      </w:r>
    </w:p>
    <w:p>
      <w:pPr/>
      <w:r>
        <w:t>한국어 직역</w:t>
      </w:r>
    </w:p>
    <w:p>
      <w:pPr>
        <w:pStyle w:val="TranslationText"/>
      </w:pPr>
      <w:r>
        <w:t>(칙각절.) 당탑(鏜鞳).</w:t>
      </w:r>
    </w:p>
    <w:p>
      <w:pPr>
        <w:pStyle w:val="Heading2"/>
      </w:pPr>
      <w:r>
        <w:t>[0936b15]</w:t>
      </w:r>
    </w:p>
    <w:p>
      <w:pPr/>
      <w:r>
        <w:t>원문</w:t>
      </w:r>
    </w:p>
    <w:p>
      <w:pPr>
        <w:pStyle w:val="SourceText"/>
      </w:pPr>
      <w:r>
        <w:t xml:space="preserve">[0936b15] </w:t>
        <w:t>(鏜音湯鞳吐合切鏜鞳鐘鼓聲)憊</w:t>
      </w:r>
    </w:p>
    <w:p>
      <w:pPr/>
      <w:r>
        <w:t>한국어 직역</w:t>
      </w:r>
    </w:p>
    <w:p>
      <w:pPr>
        <w:pStyle w:val="TranslationText"/>
      </w:pPr>
      <w:r>
        <w:t>(鏜은 음이 湯이고, 鞳은 토합절. 鏜鞳은 종과 북의 소리이다.) 비(憊).</w:t>
      </w:r>
    </w:p>
    <w:p>
      <w:pPr>
        <w:pStyle w:val="Heading2"/>
      </w:pPr>
      <w:r>
        <w:t>[0936b15]</w:t>
      </w:r>
    </w:p>
    <w:p>
      <w:pPr/>
      <w:r>
        <w:t>원문</w:t>
      </w:r>
    </w:p>
    <w:p>
      <w:pPr>
        <w:pStyle w:val="SourceText"/>
      </w:pPr>
      <w:r>
        <w:t xml:space="preserve">[0936b15] </w:t>
        <w:t>(蒲拜切病也)匯</w:t>
      </w:r>
    </w:p>
    <w:p>
      <w:pPr/>
      <w:r>
        <w:t>한국어 직역</w:t>
      </w:r>
    </w:p>
    <w:p>
      <w:pPr>
        <w:pStyle w:val="TranslationText"/>
      </w:pPr>
      <w:r>
        <w:t>(포배절. 병든다는 뜻이다.) 匯.</w:t>
      </w:r>
    </w:p>
    <w:p>
      <w:pPr>
        <w:pStyle w:val="Heading2"/>
      </w:pPr>
      <w:r>
        <w:t>[0936b15]</w:t>
      </w:r>
    </w:p>
    <w:p>
      <w:pPr/>
      <w:r>
        <w:t>원문</w:t>
      </w:r>
    </w:p>
    <w:p>
      <w:pPr>
        <w:pStyle w:val="SourceText"/>
      </w:pPr>
      <w:r>
        <w:t xml:space="preserve">[0936b15] </w:t>
        <w:t>(胡對切水回合也)舳艫</w:t>
      </w:r>
    </w:p>
    <w:p>
      <w:pPr/>
      <w:r>
        <w:t>한국어 직역</w:t>
      </w:r>
    </w:p>
    <w:p>
      <w:pPr>
        <w:pStyle w:val="TranslationText"/>
      </w:pPr>
      <w:r>
        <w:t>(호대절. 물이 돌아 합쳐지는 곳이다.) 축로(舳艫).</w:t>
      </w:r>
    </w:p>
    <w:p>
      <w:pPr>
        <w:pStyle w:val="Heading2"/>
      </w:pPr>
      <w:r>
        <w:t>[0936b16]</w:t>
      </w:r>
    </w:p>
    <w:p>
      <w:pPr/>
      <w:r>
        <w:t>원문</w:t>
      </w:r>
    </w:p>
    <w:p>
      <w:pPr>
        <w:pStyle w:val="SourceText"/>
      </w:pPr>
      <w:r>
        <w:t xml:space="preserve">[0936b16] </w:t>
        <w:t>(舳音軸船後持柁處艫音盧船頭剌櫂處)傀儡</w:t>
      </w:r>
    </w:p>
    <w:p>
      <w:pPr/>
      <w:r>
        <w:t>한국어 직역</w:t>
      </w:r>
    </w:p>
    <w:p>
      <w:pPr>
        <w:pStyle w:val="TranslationText"/>
      </w:pPr>
      <w:r>
        <w:t>(舳은 음이 軸으로 배 뒤에서 키를 잡는 곳이고, 艫는 음이 盧로 배 앞에서 노를 젓는 곳이다.) 傀儡.</w:t>
      </w:r>
    </w:p>
    <w:p>
      <w:pPr>
        <w:pStyle w:val="Heading2"/>
      </w:pPr>
      <w:r>
        <w:t>[0936b16]</w:t>
      </w:r>
    </w:p>
    <w:p>
      <w:pPr/>
      <w:r>
        <w:t>원문</w:t>
      </w:r>
    </w:p>
    <w:p>
      <w:pPr>
        <w:pStyle w:val="SourceText"/>
      </w:pPr>
      <w:r>
        <w:t xml:space="preserve">[0936b16] </w:t>
        <w:t>(傀苦猥切儡魯猥切)摟</w:t>
      </w:r>
    </w:p>
    <w:p>
      <w:pPr/>
      <w:r>
        <w:t>한국어 직역</w:t>
      </w:r>
    </w:p>
    <w:p>
      <w:pPr>
        <w:pStyle w:val="TranslationText"/>
      </w:pPr>
      <w:r>
        <w:t>(傀는 고외절, 儡는 로외절.) 摟.</w:t>
      </w:r>
    </w:p>
    <w:p>
      <w:pPr>
        <w:pStyle w:val="Heading2"/>
      </w:pPr>
      <w:r>
        <w:t>[0936b16]</w:t>
      </w:r>
    </w:p>
    <w:p>
      <w:pPr/>
      <w:r>
        <w:t>원문</w:t>
      </w:r>
    </w:p>
    <w:p>
      <w:pPr>
        <w:pStyle w:val="SourceText"/>
      </w:pPr>
      <w:r>
        <w:t xml:space="preserve">[0936b16] </w:t>
        <w:t>(力侯切探取也)天目中峯和尚廣錄卷第二十五叅學門人北庭臣僧慈寂　上進說般若說</w:t>
      </w:r>
    </w:p>
    <w:p>
      <w:pPr/>
      <w:r>
        <w:t>한국어 직역</w:t>
      </w:r>
    </w:p>
    <w:p>
      <w:pPr>
        <w:pStyle w:val="TranslationText"/>
      </w:pPr>
      <w:r>
        <w:t>(력후절. 더듬어 취한다는 뜻이다.) 『천목중봉화상광록』 권 제25. 참학 문인 북정의 신승 자적이 올림. 설(說). 반야설.</w:t>
      </w:r>
    </w:p>
    <w:p>
      <w:pPr>
        <w:pStyle w:val="Heading2"/>
      </w:pPr>
      <w:r>
        <w:t>[0937a05]</w:t>
      </w:r>
    </w:p>
    <w:p>
      <w:pPr/>
      <w:r>
        <w:t>원문</w:t>
      </w:r>
    </w:p>
    <w:p>
      <w:pPr>
        <w:pStyle w:val="SourceText"/>
      </w:pPr>
      <w:r>
        <w:t xml:space="preserve">[0937a05] </w:t>
        <w:t>般若離一切相而不礙諸相𤼵揮般若離一切名而不礙眾名出現般若如大火聚世間所有杉器嬰之者莫不遭其燒般若如太阿鋒世間所有物像觸之者莫不遭其壞般若如太虗空世間所有色法入之而無不容般若如大圓鏡世間所有相貌臨之而無不照大矣哉般若之體圓般若之用大般若之功博般若之道普矣三世諸佛於無所證而證十方菩薩於無所了而了歷代知識於無所悟而悟叅玄上士於無所學而學然諸佛雖證而不宰其功菩薩雖了而蔑居其德知識雖悟而莫覩其蹤上士學之而罔測其狀以至山川日月森羅萬象由之而建立依之而運行使物物各具金剛正眼窮古亘今欲窺其髣髴不可得也嗟夫眾生迷背其來舊矣轉為無邊生死曠劫迨今於此般若體上念念遷流念念起滅念念攀緣念念輪轉深沉欲海甘赴死門而吾大般若光雖未甞少間其如瞽者居太陽之門聾者住雷霆之窟終身由之而竟莫知其聲光震耀也由是三百餘會之玄談千七百祖之絕唱皆純以一味清淨般若融為善見神藥俾瞽者明聾者聦壅者通執者化也當知瞽不自瞽依般若而瞽聾不自聾依般若而聾壅不自壅依般若而壅執不自執依般若而執是謂一切智智清淨無二無二分無別無斷故若謂聾瞽壅執之病不居般若體上則般若有所不周以其聾瞽壅執之病即般若而生則般若有時而弊其深密幽邃之旨非超出言象之表者孰能與於此所以云太末蟲處處能泊獨不能泊於火燄眾生心處處能緣獨不能緣於般若蓋知般若誠非心識所可緣也故般若離心緣相離意識相離思惟相離文字相以至離種種相如是離者非所離非能離本性離故以性自離離亦不立離既不立一切混融然舍般若無眾生心舍眾生心無般若即眾生心是般若青出於藍即般若是眾生心冰生於水苟非見忘執謝甚不可以言通而意達之也所以永嘉謂惟證乃知難可測昔僧問古德如何是般若體答云兔子懷胎又問云如何是般若用答云蚌含明月發迅雷於昏蟄麗杲日於幽衢展鷲峯無作之機啟少室不傳之妙在古德分上綽綽有餘且學人到此如何領會其或停機佇思萬里崖州直下承當劒去久矣高昌三藏法師喜菴妙公梵名般若室利命余申其義乃因引前說併為說偈般若無知亦無相　非曰無相非無知　有無知見二俱遣　了般若體常無為　無為之體即無作　百草頭邊光爍爍　已忘證者名醍醐　見病未祛名毒藥　般若非良亦非毒　般若之機離背觸　喚作般若沉悟坑　謂非般若遭迷𢩁　般若非悟亦非迷　迷悟俱忘復是誰　玉雞啄破瑠璃㲉　鐵牛觸碎珊瑚枝　法身解脫即般若　覿體難容分別者　般若解脫即法身　三事何曾隔一塵　法身般若即解脫　如珠走盤活鱍鱍　一三三一相容攝　水底蝦蟆吞却月　三一一三相互融　半夜金烏海底紅　三既遣兮一不立　虛空為紙須彌筆　擬書般若兩箇字　已是抱贓重呌屈　一不立兮般若空　龜毛繫住毗嵐風　滿菴歡喜著不盡　張起東南般若宗真際說</w:t>
      </w:r>
    </w:p>
    <w:p>
      <w:pPr/>
      <w:r>
        <w:t>한국어 직역</w:t>
      </w:r>
    </w:p>
    <w:p>
      <w:pPr>
        <w:pStyle w:val="TranslationText"/>
      </w:pPr>
      <w:r>
        <w:t>반야는 모든 상을 여의면서도 모든 상의 발휘를 막지 않고, 모든 이름을 여의면서도 온갖 이름의 출현을 막지 않는다. 반야는 큰 불무더기와 같아 세간의 모든 목기(木器)가 닿으면 타지 않는 것이 없고, 반야는 태아검의 날과 같아 세간의 모든 물상이 닿으면 부서지지 않는 것이 없으며, 반야는 태허공과 같아 세간의 모든 색법이 들어가도 받아들이지 않는 것이 없고, 반야는 큰 원경과 같아 세간의 모든 형상이 임하면 비추지 않는 것이 없다. 크도다. 반야의 체는 원만하고, 반야의 용은 크며, 반야의 공은 넓고, 반야의 도는 보편하다. 삼세의 모든 부처는 증득할 바 없는 데서 증득하고, 시방의 보살은 깨달을 바 없는 데서 깨달으며, 역대의 선지식은 깨달을 바 없는 데서 깨닫고, 현묘함을 참구하는 상사는 배울 바 없는 데서 배운다. 그러나 모든 부처가 비록 증득해도 그 공을 주재하지 않고, 보살이 비록 깨달아도 그 덕에 거처한다고 여기지 않으며, 선지식이 비록 깨달아도 그 자취를 보지 못하고, 상사가 배워도 그 형상을 헤아리지 못한다. 산천·일월·삼라만상에 이르기까지 이로 말미암아 세워지고 이에 의지해 운행한다. 물물마다 금강정안을 갖추게 하여 예로부터 지금까지 그 어렴풋한 모습이라도 엿보려 해도 얻을 수 없다. 슬프다. 중생이 이를 등지고 미혹한 지 오래되어 끝없는 생사로 굴러들었다. 광겁 이래 지금까지 이 반야의 본체 위에서 생각마다 흘러가고, 생각마다 일어나고 사라지며, 생각마다 반연하고, 생각마다 윤회한다. 욕해에 깊이 빠져 죽음의 문으로 기꺼이 달려간다. 그러나 우리의 큰 반야광은 일찍이 잠시도 끊긴 적이 없는데, 마치 눈먼 이가 태양의 문에 살고 귀먹은 이가 우레의 굴에 살면서 평생 그 가운데 있어도 끝내 그 소리와 빛의 진동과 광명을 알지 못하는 것과 같다. 그러므로 삼백여 회의 현묘한 설법과 천칠백 조사의 절창은 모두 한맛의 청정한 반야를 녹여 선견신약으로 만들어 눈먼 이는 보게 하고 귀먹은 이는 듣게 하며 막힌 이는 통하게 하고 집착한 이는 변화하게 한 것이다. 마땅히 알아야 한다. 눈먼 것이 스스로 눈먼 것이 아니라 반야에 의지해 눈멀고, 귀먹은 것이 스스로 귀먹은 것이 아니라 반야에 의지해 귀먹으며, 막힌 것이 스스로 막힌 것이 아니라 반야에 의지해 막히고, 집착한 것이 스스로 집착한 것이 아니라 반야에 의지해 집착한다. 이것이 이른바 ‘일체지지(一切智智)가 청정하고 둘이 없으며, 둘로 나뉨도 없고 분별도 없고 단절도 없다’는 것이다. 만일 귀먹음·눈멂·막힘·집착의 병이 반야의 체 위에 있지 않다고 말하면 반야에는 두루하지 못한 곳이 있게 된다. 그러나 귀먹음·눈멂·막힘·집착의 병이 곧 반야에서 생긴다고 하면 반야가 때로는 병들 수 있게 된다. 이 깊고 은밀하고 그윽한 뜻은 언어와 형상 밖으로 뛰어난 자가 아니면 누가 참여할 수 있겠는가. 그러므로 “태말충은 곳곳에 머물 수 있으나 홀로 불꽃에는 머물 수 없고, 중생의 마음은 곳곳을 반연할 수 있으나 홀로 반야는 반연할 수 없다”고 하였다. 반야가 참으로 심식으로 반연할 수 있는 것이 아님을 알 수 있다. 그러므로 반야는 심연상을 여의고, 의식상을 여의며, 사유상을 여의고, 문자상을 여의어 갖가지 상을 모두 여읜다. 이렇게 여읜다는 것은 여의어지는 것도 아니고 여의는 주체도 아니다. 본성이 여의어 있기 때문이다. 성품 자체가 여의므로 ‘여읨’마저 세우지 않는다. 여읨을 세우지 않으면 모든 것이 혼융한다. 그러나 반야를 버리면 중생의 마음이 없고, 중생의 마음을 버리면 반야가 없다. 중생의 마음 자체가 반야인 것은 쪽빛이 쪽풀에서 나오는 것과 같고, 반야 자체가 중생의 마음인 것은 얼음이 물에서 생기는 것과 같다. 견해가 잊히고 집착이 사라지지 않으면 말로 통하고 뜻으로 도달한다는 것은 매우 불가능하다. 그래서 영가는 “오직 증득해야만 알며 헤아리기 어렵다”고 하였다. 옛날 한 승려가 고덕에게 “무엇이 반야의 체입니까?”라고 묻자 “토끼가 새끼를 뱄다”고 답하였다. 또 “무엇이 반야의 용입니까?”라고 묻자 “조개가 밝은 달을 품었다”고 답하였다. 어두운 겨울잠 속에 우레를 터뜨리고, 그윽한 길에 밝은 해를 걸며, 취봉의 무작의 기틀을 펼치고 소실의 불전의 묘를 연다. 고덕의 분상에는 넉넉하고도 남는다. 그렇다면 학인이 여기에 이르러 어떻게 알아차려야 하는가? 혹 기틀을 멈추고 생각을 머뭇거리면 만 리 밖 애주이고, 곧바로 받아들이려 하면 칼은 이미 오래전에 지나갔다. 고창 삼장법사 희암 묘공은 범명이 반야실리인데, 나에게 그 뜻을 펼쳐 달라고 하였다. 이에 앞의 말을 끌어다가 아울러 게송을 지어 말한다. 반야는 앎도 없고 상도 없지만, ‘상이 없다’고 말할 것도 아니며 ‘앎이 없다’고 할 것도 아니다. 유와 무, 앎과 견해를 함께 버려야 반야의 체가 늘 무위임을 안다. 무위의 체가 곧 무작이라 백초 끝마다 빛이 반짝인다. 이미 증득을 잊은 자에게는 제호라 하고 견병을 아직 버리지 못한 자에게는 독약이라 한다. 반야는 양약도 독약도 아니고, 반야의 기틀은 등짐과 접촉을 여읜다. ‘반야’라 부르면 깨달음의 구덩이에 빠지고, ‘반야가 아니다’ 하면 미혹의 [판독 불확실]을 만난다. 반야는 깨달음도 미혹도 아니니 미혹과 깨달음을 모두 잊고 나면 다시 누구인가. 옥계가 유리 껍질을 쪼아 깨고 철우가 산호 가지를 들이받아 부순다. 법신과 해탈이 곧 반야이니 바로 드러난 체에는 분별을 용납하기 어렵다. 반야와 해탈이 곧 법신이니 세 가지가 어찌 한 티끌이라도 떨어져 있겠는가. 법신과 반야가 곧 해탈이니 쟁반에서 구슬이 굴듯 활발하다. 하나와 셋, 셋과 하나가 서로 포용하고 섭수하니 물속 두꺼비가 달을 삼킨다. 셋과 하나, 하나와 셋이 서로 융합하니 한밤중 금오가 바다 밑에서 붉다. 셋을 이미 버리고 하나도 세우지 않으니 허공을 종이로 삼고 수미산을 붓으로 삼는다. ‘반야’ 두 글자를 쓰려는 순간 이미 장물을 품고 거듭 억울하다 외친다. 하나도 세우지 않으면 반야는 공하고, 거북털로 비람풍을 묶는다. 암자 가득한 환희로도 담을 수 없어 동남쪽에 반야의 종풍을 펼친다. 진제설(真際說).</w:t>
      </w:r>
    </w:p>
    <w:p>
      <w:pPr>
        <w:pStyle w:val="EditorialNote"/>
      </w:pPr>
      <w:r>
        <w:t>교감·번역 메모 | [판독 불확실] 원문의 𢩁 자형·의미는 추가 판본 대조가 필요함.</w:t>
      </w:r>
    </w:p>
    <w:p>
      <w:pPr>
        <w:pStyle w:val="Heading2"/>
      </w:pPr>
      <w:r>
        <w:t>[0938a18]</w:t>
      </w:r>
    </w:p>
    <w:p>
      <w:pPr/>
      <w:r>
        <w:t>원문</w:t>
      </w:r>
    </w:p>
    <w:p>
      <w:pPr>
        <w:pStyle w:val="SourceText"/>
      </w:pPr>
      <w:r>
        <w:t xml:space="preserve">[0938a18] </w:t>
        <w:t>太尉瀋王海印居士求法名別號遂名之曰勝光號之曰真際夫真非色像不可得而見有見非真際非境緣不可得而及可及非際真乎不可見而見之際乎不可及而及矣其不可見之真廓爾無像不可及之際洞然絕痕無像之真體之莫非神悟罔及之際混之必欲心開然真非際外之真際匪真前之際但見真則必達其際凡達際則必見其真真乎際乎猶鏡與光二者未甞斯須少間言光則必由鏡出語鏡則必有光存光即際之真鏡乃真之際亦猶羣波共水眾器同金理體元齊事相非一嗟乎眾生於無始時來重為業習所蔽擬涉念慮即落妄緣那更馳求劒去久矣或不真誠啟悟諦實開明不撥一塵洞見源底則未免粘情帶識依文解義妄存知見墮在意根說時與真際相符用處與妄緣不隔使諸佛菩提之道果止於此則安有解脫之期也或謂離妄之謂真真之所詣之謂際謂妄者何以迷自心故見聞覺知皆妄也謂真者何以悟自心故明暗色空皆真也真無定體悟之則圓妄絕正形迷之則著全波是水了知妄外無真全水是波畢竟真中絕妄然則二名一體就中萬別千差欲教舉必全真當體必須神悟所云際者畔岸之謂也事物之極乃名邊際如色之極是空邊際空之極是色邊際是故妄不可有其邊惟真乃妄之邊真不可言其際即妄乃真之際也或謂圓同太虛無欠無餘又云心佛及眾生是三無差別又云平等真法界無佛無眾生但諸佛祖圓頓了義之談若妄若真未甞有纖毫界限邊際復從何立耶然了義之詮固無界限既迷之境實有方隅以無界限故三塗地獄萬種泥犂千仞劒林諸熱惱海至若塵沙苦趣悉該真際使有一毫揀擇則離波別有水也以有方隅故眾生諸佛煩惱菩提苦樂順違安危得失殊形異狀名相紛然俱出妄緣悉乖真際雖曰波水同體而不可同其名也原夫此心之迷也於無妄真中卓爾妄真於絕邊際處宛然邊際但如眾緣觸目羣象當情水不可喚作山空不可呼為色各專其用不同其名明知理體無差其奈事情有異譬如水之就决也湍流不息及遇寒則結為堅冰凝然不動了知不動之堅冰全是迅湍之流水奈何迷妄之寒氣積集濃厚於一體中儼然成異或不以頓悟之慧日融之化之欲會歸真際之水其可得乎是故真際如來目之為第一義最上乘昔世尊初生時目顧四方乃顧此真際也以手指天地乃指此真際也復云惟我獨尊乃示此真際也已而棄王宮入雪山六年苦行夜半見明星悟道乃顯此真際也西天四七東土二三燈燈相續乃傳此真際也至于臨濟卷真際於喝下德山揭真際於棒端又豈特禪宗佛祖為然如三乘十二分教大小偏圓秘密開顯無邊法義種種方便皆從真際出生真際乃佛祖所詣之根本法門更無一法能過於此者真際誠一心之異名也古者謂三界無別法惟是一心作又云未達境惟心起種種分別達境惟心已分別即不生此說之下以真際之體散於森羅萬象之頂標於色空明暗之端更無毫髮能外吾真際者若以言說流布則真際豈待別有作為而後得哉若果欲與真際念念脗合念念圓融念念不痕念念無間直須是工夫熟知解泯能所忘向不知不覺處豁然開悟如獲舊物如歸故家心戶洞開性天廓爾十方世界不見纖毫過患是謂心空及第於斯時也真際二字亦無地可容矣昔僧問趙州萬法歸一一歸何處州云我在青州做一領布衫重七斤老趙州眼空四海神洞十虛融八識為真野色更無山隔斷混六情為際天光直與水相通十心圓湛片舌瀾翻隨語隨默而泛應羣機機機相副或與或奪而全該大法法法同歸用之則煞有準繩操之則洞無影跡蓋其真際洞乎心府真際貫乎口門凡動靜語默曾不與真期而真自臻曾不與際約而際自至豈特趙州為然但宗門中有契有證之士靡不皆爾今日在海印居士瀋王分上間不容髮欲得諦實領荷親切承當直須向萬法歸一一歸何處話下廓爾悟明所謂古今無異路達者共同途也如或未由開悟且真際亦未甞有[糸*系]毫隔越獨不能混融無間爾猶未磨之鏡在鑛之金雖金體無在鑛離鑛之差鏡光絕已磨未磨之異柰何垢翳而光不彰鑛存而金有礙又如冰之與水亦未甞斯須隔越但冰具堅礙凝結之質而不能為水流注潤澤之用也夫善於求道者道不可將心求求而得之是妄得也但磨其汙染之塵銷其執著之鑛融其迷妄之寒久之不休則光斯照而金斯純冰斯泮矣政於斯時道遠乎哉道遠乎哉嗟乎今之人但聞直指單傳不加修證咸以聦慧之資望塵領荷依文解義說處宛然滯識執情轉增迷妄是猶以堅礙之冰不期泮釋便欲與水同流多見其不知理也譬如京師王城鎮于北方普天之下凡有識者皆知北有京城惟到與未到者有差別爾其既到者雖移身於萬里之外凡一念京城則人煙市井昭然在目不能惑也其未到者至終其身不能無茫然之咎謂既到者乃悟而見之者也謂未到者乃解而知之者也悟而見之者固已極矣古人尚欲掃空悟跡剗除見刺或不爾則坐在悟邊動成窠臼蹲於見處尚滯功勳審如是則為己尚恐未周又安能為人解粘去縛也哉前所云磨鏡之塵銷金之鑛融冰之寒似與本來具足少林直指之道覿體相反不然爾徒見其言下知歸機前領旨之易而不知其磨塵銷鑛融寒之難歷於夙昔以致今日之易也苟不之難而欲之易是猶認鑛為金指冰為水者無以異也當知妄依真而起妄真由妄而顯真真非妄而真不自居妄非真而妄無所倚妄因不立真理何存楞嚴謂言妄顯諸真妄真同二妄斯說之下不惟妄遣亦乃真祛妄遣真祛道存目擊矣邊依際而立邊際由邊而顯際際非邊而際不自著邊非際而邊不獨存邊既無方際何有界故祖師云極大同小不見邊表極小同大忘絕境界斯說之下邊融際廓洞然無間矣如是則真際與萬法會同萬法與真際交徹在迷則真際是萬法惟悟則萬法是真際悟迷俱遣得失兩融真不立而真存際不形而際徧矣止源字說</w:t>
      </w:r>
    </w:p>
    <w:p>
      <w:pPr/>
      <w:r>
        <w:t>한국어 직역</w:t>
      </w:r>
    </w:p>
    <w:p>
      <w:pPr>
        <w:pStyle w:val="TranslationText"/>
      </w:pPr>
      <w:r>
        <w:t>태위 심왕 해인거사가 법명과 별호를 청하기에 법명을 승광이라 하고 호를 진제라 하였다. 무릇 ‘진’은 색상이 아니므로 볼 수 없고, 볼 수 있으면 진이 아니다. ‘제’는 경계나 인연이 아니므로 미칠 수 없고, 미칠 수 있으면 제가 아니다. 진이여, 볼 수 없으면서 그것을 보고, 제여, 미칠 수 없으면서 그것에 미친다. 볼 수 없는 진은 탁 트여 상이 없고, 미칠 수 없는 제는 환히 자취가 끊어져 있다. 상 없는 진을 체득하는 것은 신오가 아닌 것이 없고, 미칠 수 없는 제와 섞이는 것은 반드시 마음을 활짝 열어야 한다. 그러나 진은 제 밖의 진이 아니며, 제는 진 앞의 제가 아니다. 진을 보면 반드시 그 제에 도달하고, 제에 도달하면 반드시 그 진을 본다. 진과 제는 거울과 빛과 같아 두 가지가 잠시라도 떨어진 적이 없다. 빛을 말하면 반드시 거울에서 나오고, 거울을 말하면 반드시 빛이 있다. 빛은 곧 제의 진이고 거울은 곧 진의 제이다. 여러 물결이 물을 함께하고 여러 기물이 같은 금을 공유하는 것과 같아 이체는 본래 같고 사상은 하나가 아니다. 슬프다. 중생은 무시 이래 업습에 거듭 가려져 생각을 조금만 움직여도 곧 망연에 떨어지는데, 하물며 다시 밖으로 달려 구하겠는가. 칼은 이미 오래전에 지나갔다. 진실하고 성실하게 깨달음을 열고 사실 그대로 밝게 알아 한 티끌도 떨쳐내지 않은 채 근원 밑바닥을 꿰뚫어 보지 못하면, 정에 달라붙고 식을 끼며 글에 의지해 뜻을 풀고 망령되이 지견을 두어 의근에 떨어지는 것을 면하지 못한다. 말할 때에는 진제와 맞지만 쓸 때에는 망연과 떨어지지 않는다. 모든 부처의 보리도가 과연 여기에 그친다면 어찌 해탈할 기약이 있겠는가. 어떤 이는 말한다. “망을 떠난 것을 진이라 하고, 진이 이르는 곳을 제라 한다.” 망이란 무엇인가? 자기 마음을 미혹했으므로 보고 듣고 깨닫고 아는 모든 것이 망이다. 진이란 무엇인가? 자기 마음을 깨달았으므로 밝음·어둠·색·공이 모두 진이다. 진에는 정해진 체가 없으므로 깨달으면 원만하고, 망에는 정해진 형상이 끊어지므로 미혹하면 달라붙는다. 온 물결이 물이니 망 밖에 진이 없음을 알고, 온 물이 물결이니 마침내 진 가운데 망이 끊어진다. 그렇다면 두 이름은 한 체이고 그 가운데 만 가지 차별이 있다. 들어 올리는 것마다 반드시 온전히 참됨이 되게 하려면 당체에서 반드시 신오해야 한다. 이른바 ‘제’란 언덕과 경계라는 뜻이다. 사물의 끝을 곧 변제라 한다. 색의 끝은 공의 변제이고 공의 끝은 색의 변제이다. 그러므로 망에는 그 변을 따로 둘 수 없고 오직 진이 망의 변이며, 진에는 그 제를 말할 수 없고 곧 망이 진의 제이다. 어떤 이는 말한다. “원만함은 태허와 같아 부족함도 남음도 없다.” 또 “마음과 부처와 중생, 이 셋은 차별이 없다”고 하며, 또 “평등한 참 법계에는 부처도 중생도 없다”고 한다. 모든 불조의 원돈요의의 말에는 망이든 진이든 털끝만 한 경계와 변제가 일찍이 없었는데, 다시 어디에서 경계를 세우겠는가. 그러나 요의의 풀이에는 본래 경계가 없지만 이미 미혹한 경계에는 실제로 방우가 있다. 경계가 없기 때문에 삼도의 지옥, 만 종류의 니리, 천 길의 검림, 온갖 열뇌의 바다에서 티끌 수 같은 고취에 이르기까지 모두 진제에 포괄된다. 털끝만큼이라도 가려 취사한다면 물결을 떠나 따로 물이 있는 셈이다. 방우가 있기 때문에 중생과 부처, 번뇌와 보리, 괴로움과 즐거움, 순과 역, 편안함과 위태로움, 얻음과 잃음이 서로 다른 형상과 모습을 이루고 명상이 어지럽다. 모두 망연에서 나와 진제에 어긋난다. 물결과 물이 한 체라고 해도 그 이름까지 같게 할 수는 없다. 이 마음이 미혹한 근원을 살피면, 망과 진이 없는 가운데 우뚝이 망과 진을 세우고 변제가 끊어진 곳에 완연히 변제를 세운다. 여러 인연이 눈에 부딪치고 여러 상이 정에 닿을 때 물을 산이라 부를 수 없고 공을 색이라 부를 수 없으니 각기 그 작용을 전담하고 이름이 같지 않다. 이체에는 차이가 없음을 분명히 알아도 사정에는 차이가 있으니, 비유하면 물이 터진 곳으로 흘러가는 것과 같다. 급류가 쉬지 않고 흐르다가 추위를 만나면 굳은 얼음으로 얼어 응연히 움직이지 않는다. 움직이지 않는 굳은 얼음 전체가 빠르게 흐르던 물이라는 것을 안다 해도, 미망의 찬 기운이 쌓이고 짙어져 한 체 안에서 엄연히 달라져 버렸다. 돈오의 혜일로 녹이고 변화시키지 않은 채 진제의 물로 합쳐 돌아가려 한다면 어찌 가능하겠는가. 그러므로 진제를 여래는 제일의·최상승이라 하였다. 옛날 세존이 처음 태어났을 때 눈으로 사방을 돌아본 것은 곧 이 진제를 돌아본 것이다. 손으로 천지를 가리킨 것은 곧 이 진제를 가리킨 것이고, 다시 “오직 나 홀로 존귀하다”고 한 것은 곧 이 진제를 보인 것이다. 뒤에 왕궁을 버리고 설산에 들어가 육 년 고행하고 한밤중 샛별을 보고 도를 깨달은 것은 곧 이 진제를 드러낸 것이다. 서천의 이십팔조와 동토의 육조가 등불마다 서로 이어 전한 것이 곧 이 진제이다. 임제는 할 아래에서 진제를 말아 올렸고, 덕산은 방망이 끝에서 진제를 들어 보였다. 어찌 선종의 불조만 그러하겠는가. 삼승 십이분교, 대소·편원·비밀·개현의 끝없는 법의와 갖가지 방편이 모두 진제에서 출생한다. 진제는 불조가 이르는 근본 법문이므로 이보다 넘어서는 법이 하나도 없다. 진제는 참으로 일심의 다른 이름이다. 옛사람은 “삼계에 다른 법이 없고 오직 한 마음이 짓는다”고 했고, 또 “경계가 오직 마음임을 알지 못하면 갖가지 분별을 일으키고, 경계가 오직 마음임을 알면 분별이 곧 생기지 않는다”고 했다. 이 말 아래에서 진제의 체는 삼라만상 꼭대기에 흩어지고 색·공·명·암의 끝에 드러나니 털끝만큼도 우리의 진제 밖에 있을 수 없다. 말로 유통할 수 있다면 진제가 어찌 별도의 조작을 기다린 뒤에야 얻어지겠는가. 참으로 진제와 생각마다 꼭 맞고, 생각마다 원융하며, 생각마다 흔적이 없고, 생각마다 끊김이 없고자 한다면 반드시 공부가 익어 지해가 사라지고 능소를 잊어야 한다. 알지도 깨닫지도 못하는 곳에서 활연히 열려 깨달으면 옛 물건을 되찾은 듯하고 옛집에 돌아온 듯하며, 마음의 문이 활짝 열리고 성품의 하늘이 탁 트여 시방세계에 털끝만 한 과환도 보이지 않는다. 이를 ‘심공급제’라 한다. 이때에는, ‘진제’ 두 글자도 용납될 땅이 없다. 옛날 승려가 조주에게 “만법은 하나로 돌아가는데, 하나는 어디로 돌아갑니까?”라고 묻자 조주가 “내가 청주에 있을 때 베옷 한 벌을 지었는데 무게가 일곱 근이었다”고 했다. 늙은 조주는 눈으로 사해를 비우고 신령한 정신은 십허를 꿰뚫어 팔식을 진으로 녹이니 들빛에는 다시 산이 가로막지 않고, 육정을 제로 섞으니 하늘빛이 곧장 물과 통한다. 열 마음이 원만하고 맑으며 한 조각 혀는 큰 물결을 일으킨다. 말하든 침묵하든 널리 군기에 응해 기기마다 서로 맞고, 주기도 하고 빼앗기도 하면서 대법을 온전히 포괄하여 법법마다 같은 곳으로 돌아간다. 쓰면 매우 정확한 준칙이 있고, 잡으면 환히 흔적이 없다. 진제가 마음속을 꿰뚫고 진제가 입을 관통했기 때문이다. 움직이고 고요하며 말하고 침묵할 때 진과 기약하지 않아도 진이 스스로 이르고, 제와 약속하지 않아도 제가 스스로 온다. 어찌 조주만 그러하겠는가. 종문에서 실제로 계합하고 증득한 사람은 모두 이와 같다. 오늘 해인거사 심왕의 분상에는 털끝만 한 간격도 없다. 참으로 받아 지니고 친절히 담당하려 한다면 “만법귀일, 일귀하처”의 화두 아래에서 활연히 깨달아야 한다. 이른바 “고금에 다른 길이 없고 통달한 자는 같은 길을 간다”는 것이다. 아직 깨달음으로 열리지 못했다 해도 진제와 털끝만큼도 떨어진 적은 없다. 다만 혼융하여 간격 없게 하지 못했을 뿐이다. 아직 갈지 않은 거울과 광석 속의 금과 같다. 금의 체에는 광석 안과 광석 밖의 차이가 없고 거울의 빛에도 이미 갈았는지 아직 갈지 않았는지의 차이가 없지만, 때가 가려 빛이 드러나지 않고 광석이 남아 금이 막힌다. 또 얼음과 물도 잠시도 떨어져 있지 않지만 얼음은 단단하고 막히고 응결된 성질이 있어 물처럼 흘러가며 적셔 주는 작용을 하지 못한다. 도를 잘 구하는 자는 도를 마음으로 구할 수 없음을 안다. 구해서 얻으면 망령되이 얻은 것이다. 다만 오염의 때를 갈아내고 집착의 광석을 녹이며 미망의 추위를 녹이기를 오래도록 쉬지 않으면 빛이 비추고 금이 순수해지며 얼음이 녹는다. 바로 이때 도가 멀겠는가, 도가 멀겠는가. 슬프다. 오늘날 사람은 직지단전이라는 말만 듣고 닦고 증득하는 일을 더하지 않는다. 모두 총명한 자질로 먼지 같은 말만 보고 받아들여 글에 의지해 뜻을 풀이하니, 말할 때는 그럴듯하지만 식에 막히고 정에 집착하여 오히려 미망을 더한다. 이는 단단히 막힌 얼음이 녹기를 기다리지 않고 곧 물과 함께 흐르려 하는 것과 같으니, 이치를 알지 못하는 경우가 많다. 비유하면 경사의 왕성이 북방에 있어 천하의 식견 있는 사람은 모두 북쪽에 경성이 있음을 안다. 다만 실제로 가 본 사람과 가 보지 못한 사람에게 차이가 있을 뿐이다. 이미 가 본 이는 몸을 만 리 밖으로 옮겨도 경성을 한 번 생각하면 사람과 시장이 눈앞에 분명하여 미혹되지 않는다. 아직 가 보지 못한 이는 평생을 마쳐도 막연함의 허물을 면할 수 없다. 이미 가 본 자는 깨달아 직접 본 자이고, 아직 가 보지 못한 자는 해석으로 안 자이다. 깨달아 직접 본 자는 이미 지극하지만 옛사람은 그래도 깨달음의 자취를 쓸어버리고 견해의 가시를 베어 없애려 했다. 그렇지 않으면 깨달음 가장자리에 앉아 움직일 때마다 소굴을 만들고, 견처에 웅크려 여전히 공훈에 막힌다. 참으로 그렇다면 자신을 위한 일조차 두루하지 못할까 두려운데 어찌 남을 위해 달라붙은 것을 풀고 묶임을 벗겨 줄 수 있겠는가. 앞에서 거울의 때를 갈고 금의 광석을 없애며 얼음의 추위를 녹인다고 한 것은 본래구족·소림직지의 도와 당체로 서로 반대되는 듯하지만 그렇지 않다. 그대는 말 아래에서 돌아갈 곳을 알고 기틀 전에 뜻을 받드는 일이 쉬운 것만 보고, 오래전부터 거울을 갈고 광석을 없애며 추위를 녹이는 어려움을 겪었기 때문에 오늘날의 쉬움에 이르렀다는 것은 알지 못한다. 그 어려움을 거치지 않고 쉬운 것만 바라면 광석을 금이라 여기고 얼음을 물이라 가리키는 것과 다르지 않다. 마땅히 알아야 한다. 망은 진에 의지해 일어나고 진은 망으로 말미암아 드러난다. 진은 망이 아니면서도 진이라 스스로 자리 잡지 않고, 망은 진이 아니면서도 의지할 곳이 없다. 망의 원인이 세워지지 않으면 진의 이치가 어디에 있겠는가. 『능엄경』에서 “망을 말함으로써 여러 진을 드러내면 망과 진이 함께 두 망이 된다”고 했다. 이 말 아래에서는 망만 버려지는 것이 아니라 진도 제거된다. 망을 버리고 진도 제거하면 도가 눈앞에 존재한다. 변은 제에 의지해 서고 제는 변으로 말미암아 드러난다. 제는 변이 아니면서도 스스로 드러나지 않고, 변은 제가 아니면서도 홀로 존재하지 않는다. 변에 방소가 없으면 제에 어찌 경계가 있겠는가. 그러므로 조사께서 “극대는 극소와 같아 변표를 보지 못하고, 극소는 극대와 같아 경계를 잊고 끊는다”고 했다. 이 말 아래에서 변은 녹고 제는 탁 트여 환히 간격이 없어진다. 이와 같으면 진제가 만법과 함께 모이고 만법이 진제와 서로 꿰뚫는다. 미혹에서는 진제가 곧 만법이고, 깨달음에서는 만법이 곧 진제이다. 깨달음과 미혹을 모두 버리고 얻음과 잃음을 함께 융합하면 진을 세우지 않아도 진이 존재하고 제를 드러내지 않아도 제가 두루한다. 지원(止源)이라는 자에 대한 설.</w:t>
      </w:r>
    </w:p>
    <w:p>
      <w:pPr>
        <w:pStyle w:val="EditorialNote"/>
      </w:pPr>
      <w:r>
        <w:t>교감·번역 메모 | [판독 불확실] 원문 외자 [糸*系]의 정확한 자형은 추가 판본 대조가 필요함.</w:t>
      </w:r>
    </w:p>
    <w:p>
      <w:pPr>
        <w:pStyle w:val="Heading2"/>
      </w:pPr>
      <w:r>
        <w:t>[0941a02]</w:t>
      </w:r>
    </w:p>
    <w:p>
      <w:pPr/>
      <w:r>
        <w:t>원문</w:t>
      </w:r>
    </w:p>
    <w:p>
      <w:pPr>
        <w:pStyle w:val="SourceText"/>
      </w:pPr>
      <w:r>
        <w:t xml:space="preserve">[0941a02] </w:t>
        <w:t>一塵不飛之頃止乃剩言一漚未發已前源將安寄直下見得便知四大海水止在一源源體本空止亦何有於此絕能止所止之異無此源彼源之差即源是止萬波隨一水而[(冰-水+〡)*ㄆ]即止是源一水攝萬波而寂世之不鑑其源者但見百川競注萬派橫流而欲遏之使止大似捧土塞孟津多見其不知量也何當於沿流不止之際瞪目一觀洞見源底則知此源窮古迨今澄之不加清攪之不加濁一滴不加少四海不加多以至决之非動堰之非靜者也何則使澄而後清則不得謂之止矣攪而後濁亦不得謂之止矣乃至曰動曰靜曰少曰多皆識量所遷妄見流注縱能以四鐵圍山隄防一水至萬劫不興寸浪而欲較吾止源之旨者實霄壤矣江西定侍者字止源是必有所得於止之之道豈枯形忘慮而滯於死水者可同日而語哉雲谷號說</w:t>
      </w:r>
    </w:p>
    <w:p>
      <w:pPr/>
      <w:r>
        <w:t>한국어 직역</w:t>
      </w:r>
    </w:p>
    <w:p>
      <w:pPr>
        <w:pStyle w:val="TranslationText"/>
      </w:pPr>
      <w:r>
        <w:t>한 티끌도 날리지 않는 찰나에는 ‘그침’이라는 말조차 군더더기이고, 한 물거품도 일어나기 전에는 ‘근원’을 어디에 붙이겠는가. 곧바로 보아 얻으면 사대해의 물이 오직 한 근원에 있음을 안다. 근원의 체는 본래 공하니 그침이 또 어디 있겠는가. 여기에는 능히 그치는 것과 그쳐지는 것의 차이가 끊어지고, 이 근원 저 근원의 차이가 없다. 곧 근원이 그침이다. 만 물결이 한 물을 따라 [(冰-水+〡)*ㄆ]하고, 곧 그침이 근원이다. 한 물이 만 물결을 거두어 고요하다. 세상에서 그 근원을 비추어 보지 못하는 자는 백천이 다투어 흘러들고 만 갈래가 가로 흐르는 것만 보고 막아 그치게 하려 한다. 이는 흙을 움켜 맹진을 막는 것과 매우 같으니 자기 분량을 모르는 경우가 많다. 흐름을 따라 쉬지 않는 바로 그때 눈을 부릅뜨고 한 번 보아 근원의 밑바닥을 꿰뚫는다면, 이 근원이 예로부터 지금까지 맑힌다고 더 맑아지지 않고 저어도 더 흐려지지 않으며, 한 방울로 더 적어지지 않고 사해로 더 많아지지 않으며, 터놓아도 움직이는 것이 아니고 둑을 쌓아도 고요한 것이 아님을 알 것이다. 왜 그런가. 맑힌 뒤에야 맑다면 ‘그침’이라 할 수 없고, 저은 뒤에 흐려진다면 역시 ‘그침’이라 할 수 없다. 움직임·고요함·적음·많음이라 하는 모든 것은 식량이 옮겨 다니고 망견이 흘러드는 것이다. 설령 사철위산으로 한 물을 막아 만겁 동안 한 치 물결도 일어나지 않게 해도 나의 ‘지원’의 뜻과 비교하려 한다면 실로 하늘과 땅의 차이다. 강서의 정 시자는 자가 지원이니 반드시 이 ‘그치게 하는 도’에서 얻은 것이 있을 것이다. 어찌 몸을 말리고 생각을 잊어 죽은 물에 막힌 자와 같은 날에 말할 수 있겠는가. 운곡(雲谷)이라는 호에 대한 설.</w:t>
      </w:r>
    </w:p>
    <w:p>
      <w:pPr>
        <w:pStyle w:val="EditorialNote"/>
      </w:pPr>
      <w:r>
        <w:t>교감·번역 메모 | [판독 불확실] 원문 외자 [(冰-水+〡)*ㄆ]를 임의로 정자화하지 않고 보존함.</w:t>
      </w:r>
    </w:p>
    <w:p>
      <w:pPr>
        <w:pStyle w:val="Heading2"/>
      </w:pPr>
      <w:r>
        <w:t>[0941a18]</w:t>
      </w:r>
    </w:p>
    <w:p>
      <w:pPr/>
      <w:r>
        <w:t>원문</w:t>
      </w:r>
    </w:p>
    <w:p>
      <w:pPr>
        <w:pStyle w:val="SourceText"/>
      </w:pPr>
      <w:r>
        <w:t xml:space="preserve">[0941a18] </w:t>
        <w:t>八荒一雲也天地一谷也一塵翳空萬象各立消長盈虧頃刻百態者雲之變化如是也又何待隨清風出遠岫之謂哉疾風駕雷山振海涌機動籟鳴終日不息者谷之響應如是也又何待呼而後聞扣而後應之謂哉知藏興公深窮此道自號雲谷所以跨昂霄之步如雲行空肆懸河之辯如谷答響宜其然也或曰大虛無形因雲見色天地無口由谷有聲我將空耳目於混茫之先越見聞於未然之表何乃以聲色而為號耶不然雲無心而見色即色明空谷中虛而有聲即聲顯寂假雲谷之號示聲色之體以聲色之體顯空寂之用如教中云十方世界諸如來心於中顯現如鏡中像何疑而不悟哉知藏聞而笑曰我雲無形亦不著空我谷無聲元非滯寂子所說者皆錯下注脚耳月舟字說</w:t>
      </w:r>
    </w:p>
    <w:p>
      <w:pPr/>
      <w:r>
        <w:t>한국어 직역</w:t>
      </w:r>
    </w:p>
    <w:p>
      <w:pPr>
        <w:pStyle w:val="TranslationText"/>
      </w:pPr>
      <w:r>
        <w:t>팔황은 한 구름이고 천지는 한 골짜기이다. 한 티끌이 허공을 가리면 만상이 각각 서고, 자라고 사라지고 차고 기울며 삽시간에 백 가지 모습을 이루는 것이 구름의 변화와 같다. 어찌 반드시 맑은 바람을 따라 먼 산봉우리에서 나오는 것만을 구름이라 하겠는가. 센 바람이 우레를 몰고 산이 진동하고 바다가 솟으며 기틀이 움직여 온갖 소리가 울려 종일 쉬지 않는 것이 골짜기의 호응과 같다. 어찌 반드시 부른 뒤에야 듣고 두드린 뒤에야 응하는 것만을 골짜기라 하겠는가. 지장 흥공은 이 도를 깊이 궁구하고 스스로 ‘운곡’이라 호하였다. 그러므로 하늘 높이 오르는 걸음은 구름이 허공을 가는 듯하고, 현하의 변론을 펼치는 것은 골짜기가 메아리로 답하는 듯하니 마땅히 그러하다. 어떤 이가 말했다. “태허는 형상이 없으나 구름으로 말미암아 색을 보고, 천지는 입이 없으나 골짜기로 말미암아 소리를 낸다. 나는 혼망 이전에 귀와 눈을 비우고 미연의 표면을 넘어 견문을 벗어나려 하는데, 어찌 소리와 색으로 호를 삼는가?” 그렇지 않다. 구름은 마음이 없으면서 색을 나타내니 색을 통해 공을 밝히고, 골짜기는 비어 있으면서 소리를 내니 소리를 통해 적을 드러낸다. 운곡이라는 호를 빌려 성색의 체를 보이고, 성색의 체로 공적의 용을 드러낸다. 교중에서 “시방세계의 모든 여래의 마음이 그 가운데 나타나는 것이 거울 속 형상과 같다”고 한 것과 같다. 어찌 의심하며 깨닫지 못하는가. 지장이 듣고 웃으며 말했다. “나의 구름은 형상이 없지만 공에도 붙지 않고, 나의 골짜기는 소리가 없지만 본래 적멸에도 막히지 않는다. 그대가 말한 것은 모두 잘못 달아 놓은 주석일 뿐이다.” 월주(月舟)라는 자에 대한 설.</w:t>
      </w:r>
    </w:p>
    <w:p>
      <w:pPr>
        <w:pStyle w:val="Heading2"/>
      </w:pPr>
      <w:r>
        <w:t>[0941b13]</w:t>
      </w:r>
    </w:p>
    <w:p>
      <w:pPr/>
      <w:r>
        <w:t>원문</w:t>
      </w:r>
    </w:p>
    <w:p>
      <w:pPr>
        <w:pStyle w:val="SourceText"/>
      </w:pPr>
      <w:r>
        <w:t xml:space="preserve">[0941b13] </w:t>
        <w:t>光明奪夜之謂月直造彼岸之謂舟惟月與舟頗符斯道然道之光不特照夜而無所不燭焉道之體不獨濟岸而無往不至焉以其無不燭則喜怒哀樂如月映千江無一水而非月影以其無不至則過現未來如舟行萬國無一地而匪舟航能即而行之不患其不與道相合也脫或外此則迷雲翳其光世波搖其體而誰有此月誰有此舟者乎一上人以月舟二字表其所學余於是解之就為說偈天上一輪水中一葉上人乘之余復何說無濟字說</w:t>
      </w:r>
    </w:p>
    <w:p>
      <w:pPr/>
      <w:r>
        <w:t>한국어 직역</w:t>
      </w:r>
    </w:p>
    <w:p>
      <w:pPr>
        <w:pStyle w:val="TranslationText"/>
      </w:pPr>
      <w:r>
        <w:t>광명으로 밤을 빼앗는 것을 달이라 하고, 곧장 저 언덕에 이르는 것을 배라 한다. 달과 배가 이 도에 꽤 부합한다. 그러나 도의 빛은 밤만 비추는 것이 아니라 비추지 않는 곳이 없다. 도의 체는 저 언덕만 건너게 하는 것이 아니라 이르지 않는 곳이 없다. 비추지 않는 곳이 없으므로 희로애락이 마치 달이 천 강에 비치듯 하여 달 그림자가 아닌 물이 하나도 없다. 이르지 않는 곳이 없으므로 과거·현재·미래가 배가 만 나라를 다니듯 하여 배가 지나지 않는 땅이 하나도 없다. 바로 거기에서 행할 수 있다면 도와 합하지 못할까 걱정할 필요가 없다. 혹 이를 벗어나면 미혹의 구름이 그 빛을 가리고 세간의 파도가 그 체를 흔드니 누가 이 달과 이 배를 가질 수 있겠는가. 일 상인이 ‘월주’ 두 글자로 자신의 배움을 나타내기에 내가 그 뜻을 풀고 곧 게송을 말한다. “하늘에는 한 둥근 달, 물에는 한 잎 배. 상인이 이것을 타는데 내가 다시 무슨 말을 하랴.” 무제(無濟)라는 자에 대한 설.</w:t>
      </w:r>
    </w:p>
    <w:p>
      <w:pPr>
        <w:pStyle w:val="Heading2"/>
      </w:pPr>
      <w:r>
        <w:t>[0942a03]</w:t>
      </w:r>
    </w:p>
    <w:p>
      <w:pPr/>
      <w:r>
        <w:t>원문</w:t>
      </w:r>
    </w:p>
    <w:p>
      <w:pPr>
        <w:pStyle w:val="SourceText"/>
      </w:pPr>
      <w:r>
        <w:t xml:space="preserve">[0942a03] </w:t>
        <w:t>聖人不以慈亦無意於濟人也由眾生妄自取執而繫形於空有彼此之兩途故聖人以百千方便向平白地上強自指陳以愛為河以煩惱為河以生死為河而於此河以非彼為彼以非此為此以不以彼為此不以此為彼如是兩岸隔斷中流觸目成乖覿體為礙以其礙故則此能礙彼彼能礙此彼此礙中中礙彼此塵塵涉礙法法成差使本來具足圓常不斷之旨昧之又昧矣所以大慈普濟於四十九年純以不二之道導之俾其妄消執謝而自化也知彼不二則不見有此知此不二則不見有彼知彼此不二則不見有中流知中流不二則不見有彼此如是則亘古迨今自一微塵而至不可說廣大世界海融歸至理圓證不二安有捨此求彼之心哉於是大達之士抹過兩邊不存中見掀翻櫓棹泯絕舟航輥底波濤了無涓滴直下內無能濟之心外無所濟之物其無濟而濟是謂大濟者也苟未達其大濟之濟則安知其為無濟乎慈禪人字無濟宜知此以自勉定叟字說</w:t>
      </w:r>
    </w:p>
    <w:p>
      <w:pPr/>
      <w:r>
        <w:t>한국어 직역</w:t>
      </w:r>
    </w:p>
    <w:p>
      <w:pPr>
        <w:pStyle w:val="TranslationText"/>
      </w:pPr>
      <w:r>
        <w:t>성인은 자비를 내세우지도 않고 사람을 건질 뜻도 없다. 중생이 망령되이 취하고 집착하여 형상을 공과 유, 피와 차의 두 갈래에 매어 놓으므로 성인이 백천 방편으로 아무 일 없는 평지 위에서 억지로 가리켜 보인다. 애욕을 강이라 하고, 번뇌를 강이라 하며, 생사를 강이라 한다. 이 강에서 피가 아닌 것을 피라 하고 차가 아닌 것을 차라 하며, 피를 차로 삼지도 않고 차를 피로 삼지도 않는다. 이처럼 두 언덕이 끊어지고 중류가 가로막혀 눈에 닿는 것마다 어긋나고 당체가 장애가 된다. 장애가 있기 때문에 차가 피를 막고 피가 차를 막으며, 피와 차가 서로 막는 가운데 중류도 피차를 막는다. 티끌마다 서로 장애하고 법법마다 차별이 되어 본래구족하고 원만하고 항상 끊이지 않는 뜻을 어둡게 하고 또 어둡게 한다. 그러므로 대자대비로 널리 건지신 사십구 년 동안 오직 불이의 도로 인도하여 그 망이 사라지고 집착이 사라져 스스로 변화하게 하였다. 피가 불이임을 알면 차가 있다는 것을 보지 않고, 차가 불이임을 알면 피가 있다는 것을 보지 않으며, 피차가 불이임을 알면 중류가 있다는 것을 보지 않고, 중류가 불이임을 알면 피차가 있다는 것을 보지 않는다. 이와 같으면 예로부터 지금까지 한 미진에서 불가설의 광대한 세계해에 이르기까지 지극한 이치로 녹아 돌아가 불이를 원만히 증득한다. 어찌 이를 버리고 저것을 구하는 마음이 있겠는가. 이에 크게 통달한 사람은 양변을 지워 버리고 중간의 견해도 두지 않으며, 노와 삿대를 뒤엎어 배까지 완전히 없애고, 구르는 파도에도 한 방울 물조차 없다. 곧바로 안에는 건지는 마음이 없고 밖에는 건져지는 물건이 없다. 건짐이 없으면서 건지는 것이 곧 큰 건짐이다. 이 큰 건짐의 건짐을 통달하지 못한다면 어찌 그것이 ‘건짐 없음’임을 알겠는가. 자 선인의 자가 무제이니 마땅히 이를 알아 스스로 힘써야 한다. 정수(定叟)라는 자에 대한 설.</w:t>
      </w:r>
    </w:p>
    <w:p>
      <w:pPr>
        <w:pStyle w:val="Heading2"/>
      </w:pPr>
      <w:r>
        <w:t>[0942b01]</w:t>
      </w:r>
    </w:p>
    <w:p>
      <w:pPr/>
      <w:r>
        <w:t>원문</w:t>
      </w:r>
    </w:p>
    <w:p>
      <w:pPr>
        <w:pStyle w:val="SourceText"/>
      </w:pPr>
      <w:r>
        <w:t xml:space="preserve">[0942b01] </w:t>
        <w:t>泰藏主字定叟因質其義叟曰定以不動為義然則維摩大士不離丈室斷取妙喜世界置諸掌如轉陶家輪時在座者見彼世不搖動此世不改變此豈非不動者乎雞足峯中飲光尊者入滅盡三昧以伺慈氏下生此豈非不動者乎叟曰不動之理豈如是哉我甞於一漚未發已前洞見十方平等本際圓同太虛湛如古井諸佛於眾生身中入大涅槃而眾生不知眾生於諸佛體中流轉生死而諸佛無礙至於毘嵐振海而不去大塊已鑿而不來非智力所能乃法如是也故百川競注水體不流萬竅怒號風本自寂乃至亘古今窮法界人畜草木長短纖洪互起迭興而定體自若於中欲覔一毫動相了不可得所謂是法住法位世間相常住者也嗚呼聞叟之論始信那伽常在定之語不我誣矣嗟乎二乘小見以枯心屏志絕慮忘緣為定者縱經八萬劫秪益戲論耳安得斯人亦具清淨耳根聞叟如是之說而捨小慕大乎無念字說</w:t>
      </w:r>
    </w:p>
    <w:p>
      <w:pPr/>
      <w:r>
        <w:t>한국어 직역</w:t>
      </w:r>
    </w:p>
    <w:p>
      <w:pPr>
        <w:pStyle w:val="TranslationText"/>
      </w:pPr>
      <w:r>
        <w:t>태 장주의 자가 정수이다. 그 뜻을 묻기에 정수가 말했다. “정은 움직이지 않음을 뜻한다. 그렇다면 유마대사가 장실을 떠나지 않고 묘희세계를 끊어 취해 손바닥에 놓기를 도공의 물레를 돌리듯 하였을 때, 자리에 있던 이들이 저 세계가 흔들리지 않고 이 세계도 변하지 않음을 보았으니 이것이 움직이지 않음이 아니겠는가? 계족봉에서 음광존자가 멸진삼매에 들어 자씨의 하생을 기다리는 것도 움직이지 않음이 아니겠는가?” 정수가 말했다. “움직이지 않는 이치가 어찌 그런 것이겠는가.” 나는 일찍이 한 물거품도 일어나기 이전에 시방이 평등한 본제를 환히 보았다. 원만함이 태허와 같고 맑기가 오래된 우물과 같다. 모든 부처는 중생의 몸 안에서 대열반에 들지만 중생은 알지 못하고, 중생은 모든 부처의 체 안에서 생사를 유전하지만 부처는 장애가 없다. 비람풍이 바다를 흔들어도 떠나지 않고, 대괴가 이미 뚫려도 오지 않는다. 지력으로 할 수 있는 것이 아니라 법이 본래 그러하다. 그러므로 백천이 다투어 흘러들어도 물의 체는 흐르지 않고, 만 구멍이 성내어 울어도 바람은 본래 고요하다. 예로부터 지금까지 법계를 다하여 사람·짐승·초목과 길고 짧고 작고 큰 것들이 서로 일어나고 번갈아 흥해도 정의 체는 자약하다. 그 가운데서 털끝만 한 움직임의 상을 찾으려 해도 전혀 얻을 수 없다. 이것이 이른바 “이 법이 법위에 머물고 세간의 모습이 항상 머문다”는 것이다. 아아, 정수의 논의를 듣고 나서야 ‘나가는 항상 선정에 있다’는 말이 나를 속이지 않았음을 믿게 되었다. 슬프다. 이승의 작은 견해로 마음을 말리고 뜻을 막고 생각을 끊고 인연을 잊는 것을 선정으로 삼는 자는 설령 팔만 겁을 지나도 다만 희론만 더할 뿐이다. 어찌 이런 사람도 청정한 이근을 갖추어 정수의 이러한 말을 듣고 소승을 버려 대승을 사모하게 할 수 있겠는가. 무념(無念)이라는 자에 대한 설.</w:t>
      </w:r>
    </w:p>
    <w:p>
      <w:pPr>
        <w:pStyle w:val="Heading2"/>
      </w:pPr>
      <w:r>
        <w:t>[0942b18]</w:t>
      </w:r>
    </w:p>
    <w:p>
      <w:pPr/>
      <w:r>
        <w:t>원문</w:t>
      </w:r>
    </w:p>
    <w:p>
      <w:pPr>
        <w:pStyle w:val="SourceText"/>
      </w:pPr>
      <w:r>
        <w:t xml:space="preserve">[0942b18] </w:t>
        <w:t>昔鳩摩羅什法師年甫七歲隨母入寺以手捧佛鉢置之頂上鉢未及頂而遽投之母問其故乃曰我因頂鉢次悟一切諸法皆從心念而生初捧鉢時不作想念鉢方及頂忽起念云鉢如是大安得不重此念起時其鉢不勝重矣由是知念未起時一切諸法猶若太虛初無分別據什師所見謂念乃法之源也永嘉云誰無念誰無生若實無生無不生喚取機關木人問求佛施功早晚成據永嘉所見謂念不生處與木石等也雲南護藏主自號無念因以什師永嘉所見扣之乃曰我之無念異乎其所聞什師過在絕念之不起永嘉過在任念之自起二皆不能無念也謂無念者心體靈知湛寂不動如鏡鑑像如燈顯物其像之妍醜物之纖洪而鏡與燈不知也雖曰不知未甞毫髮少隱也其照體本空而能顯物曾何念慮於其間哉所謂繁興大用舉必全真我甞於見聞知覺之頃欲覔念相如毫髮許了不可得而曰無念非不念也無念之念生無生相住無住相異無異相滅無滅相非思慮計度所知惟洞徹法源者頗測其彷彿未易與纏情縛識者語也余嘉其說乃筆以志之無方字說</w:t>
      </w:r>
    </w:p>
    <w:p>
      <w:pPr/>
      <w:r>
        <w:t>한국어 직역</w:t>
      </w:r>
    </w:p>
    <w:p>
      <w:pPr>
        <w:pStyle w:val="TranslationText"/>
      </w:pPr>
      <w:r>
        <w:t>옛날 구마라집법사가 겨우 일곱 살 때 어머니를 따라 절에 들어가 손으로 불발을 받들어 정수리에 올리려 했다. 발우가 아직 정수리에 닿기도 전에 갑자기 내려놓았다. 어머니가 까닭을 물었다. 그가 말했다. “제가 발우를 머리에 이던 차에 모든 법이 마음의 생각을 따라 생긴다는 것을 깨달았습니다. 처음 발우를 들 때는 아무 생각도 하지 않아 발우가 정수리에 닿으려 했는데, 홀연히 ‘발우가 이렇게 큰데 어찌 무겁지 않겠는가’ 하는 생각이 일어났습니다. 이 생각이 일어나자 발우의 무게를 감당할 수 없었습니다.” 이로써 생각이 일어나기 전에는 모든 법이 태허와 같아 처음부터 분별이 없음을 알 수 있다. 집법사의 견해에 따르면 생각이 곧 법의 근원이다. 영가는 “누가 무념이고 누가 무생인가? 참으로 무생이면 생하지 않음이 없다. 기관목인을 불러 물어 보라. 부처를 구하며 공을 들이면 언제 이루겠는가”라고 했다. 영가의 견해에 따르면 생각이 생기지 않는 곳은 목석과 같다는 것이다. 운남의 호 장주는 스스로 ‘무념’이라 호하였다. 이에 집법사와 영가의 견해로 물었더니 말했다. “나의 무념은 내가 들은 그것들과 다르다. 집법사의 허물은 생각을 끊어 일어나지 않게 한 데 있고, 영가의 허물은 생각이 저절로 일어나도록 맡겨 둔 데 있다. 두 사람 모두 무념일 수 없다.” 무념이란 마음의 체가 영지하고 담적하여 움직이지 않는 것이다. 거울이 형상을 비추고 등불이 물건을 드러내는 것과 같다. 그 형상의 곱고 추함과 물건의 작고 큼을 거울과 등불은 알지 못한다. 비록 알지 못한다고 하지만 털끝만큼도 숨기지 않는다. 그 비추는 체가 본래 공하면서도 물건을 드러내니 그 사이에 어찌 생각과 사려가 있겠는가. 이른바 “번흥대용을 들면 반드시 온전히 참이다”라는 것이다. 나는 일찍이 보고 듣고 알고 깨닫는 찰나에 생각의 모습을 털끝만큼이라도 찾아보려 했으나 전혀 얻을 수 없었다. 그러므로 ‘무념’이라 함은 생각하지 않는다는 뜻이 아니다. 무념의 생각은 생하면서 생하는 상이 없고, 머물면서 머무는 상이 없으며, 달라지면서 달라지는 상이 없고, 멸하면서 멸하는 상이 없다. 사려와 계산으로 알 수 있는 것이 아니며, 오직 법의 근원을 환히 꿰뚫은 자라야 그 어렴풋함을 조금 헤아릴 수 있다. 정에 얽히고 식에 묶인 자와 쉽게 말할 수 있는 것이 아니다. 나는 그 말을 좋게 여겨 붓으로 기록한다. 무방(無方)이라는 자에 대한 설.</w:t>
      </w:r>
    </w:p>
    <w:p>
      <w:pPr>
        <w:pStyle w:val="Heading2"/>
      </w:pPr>
      <w:r>
        <w:t>[0943a18]</w:t>
      </w:r>
    </w:p>
    <w:p>
      <w:pPr/>
      <w:r>
        <w:t>원문</w:t>
      </w:r>
    </w:p>
    <w:p>
      <w:pPr>
        <w:pStyle w:val="SourceText"/>
      </w:pPr>
      <w:r>
        <w:t xml:space="preserve">[0943a18] </w:t>
        <w:t>盡塵沙法界是箇自己中邊混融表裏通徹既不可以形器拘而亦豈容囿於方隅也或迷自己於當念則囿於方隅拘於形器以其有方則仰而為上俯而為下日昇則東月沉則西不敢易其毫髮由是引起徧計流墮分別交結識情惑於生死者蓋深昧其無方之自己也或曰常啼東行善財南往文殊北邁達磨西來具在典章如其無方何從得此言也余曰前不云乎囿於方隅拘以形器者不可與論無方之自己也徒見常啼之東設使自今日行至盡未來際東之又東豈知盡東無方盡方無東者乎盡東無方則方不可求盡方無東則東不可立常啼爾時惟見般若洞無向背循東求方了不可得東既無方而西南北亦復如是故古云道無方行者莫能至斯言豈欺余哉南徐遠上人號無方余為說無方之義如此天目中峯和尚廣錄卷第二十五音釋㲉</w:t>
      </w:r>
    </w:p>
    <w:p>
      <w:pPr/>
      <w:r>
        <w:t>한국어 직역</w:t>
      </w:r>
    </w:p>
    <w:p>
      <w:pPr>
        <w:pStyle w:val="TranslationText"/>
      </w:pPr>
      <w:r>
        <w:t>진사 법계가 곧 하나의 자기이다. 가운데와 가장자리가 혼융하고 안팎이 통철하니, 형기(形器)에 구속할 수 없고 어찌 방우에 가둘 수 있겠는가. 혹 당념에서 자기 자신을 미혹하면 방우에 갇히고 형기에 구속된다. 방위가 있으므로 우러러보면 위가 되고 내려다보면 아래가 되며, 해가 뜨면 동쪽이고 달이 지면 서쪽이 되어 털끝만큼도 바꾸지 못한다. 이로 인해 변계를 일으키고 분별에 흘러 떨어지며 식정이 얽혀 생사에 미혹한다. 이는 방위가 없는 자기 자신을 깊이 어둡게 하기 때문이다. 어떤 이가 말했다. “상제는 동쪽으로 가고, 선재는 남쪽으로 갔으며, 문수는 북쪽으로 나아가고, 달마는 서쪽에서 왔다는 것이 모두 전장에 있다. 만일 방위가 없다면 어디에서 이런 말을 얻었는가?” 내가 말했다. 앞에서 말하지 않았는가. 방우에 갇히고 형기에 구속된 자와는 방위 없는 자기를 논할 수 없다. 그대는 상제가 동쪽으로 간 것만 본다. 가령 오늘부터 미래제가 다할 때까지 동쪽으로 가고 또 동쪽으로 간다 해도, 동쪽을 다하면 방위가 없고 모든 방위를 다하면 동쪽이 없다는 것을 어찌 알겠는가. 동쪽을 다해 방위가 없으면 방위를 구할 수 없고, 모든 방위를 다해 동쪽이 없으면 동쪽을 세울 수 없다. 상제가 그때 오직 반야가 환히 향배가 없음을 보고 동쪽을 따라 방위를 구했으나 전혀 얻을 수 없었다. 동쪽에 이미 방위가 없으니 서·남·북도 또한 이와 같다. 그러므로 옛말에 ‘도에는 방위가 없으므로 가는 자가 이를 수 없다’고 했다. 이 말이 어찌 나를 속이겠는가. 남서의 원 상인이 호를 무방이라 하므로 내가 무방의 뜻을 이와 같이 말한다. 『천목중봉화상광록』 권 제25. 음석(音釋). 㲉.</w:t>
      </w:r>
    </w:p>
    <w:p>
      <w:pPr>
        <w:pStyle w:val="Heading2"/>
      </w:pPr>
      <w:r>
        <w:t>[0943b14]</w:t>
      </w:r>
    </w:p>
    <w:p>
      <w:pPr/>
      <w:r>
        <w:t>원문</w:t>
      </w:r>
    </w:p>
    <w:p>
      <w:pPr>
        <w:pStyle w:val="SourceText"/>
      </w:pPr>
      <w:r>
        <w:t xml:space="preserve">[0943b14] </w:t>
        <w:t>(克角切)瀋</w:t>
      </w:r>
    </w:p>
    <w:p>
      <w:pPr/>
      <w:r>
        <w:t>한국어 직역</w:t>
      </w:r>
    </w:p>
    <w:p>
      <w:pPr>
        <w:pStyle w:val="TranslationText"/>
      </w:pPr>
      <w:r>
        <w:t>(극각절.) 심(瀋).</w:t>
      </w:r>
    </w:p>
    <w:p>
      <w:pPr>
        <w:pStyle w:val="Heading2"/>
      </w:pPr>
      <w:r>
        <w:t>[0943b14]</w:t>
      </w:r>
    </w:p>
    <w:p>
      <w:pPr/>
      <w:r>
        <w:t>원문</w:t>
      </w:r>
    </w:p>
    <w:p>
      <w:pPr>
        <w:pStyle w:val="SourceText"/>
      </w:pPr>
      <w:r>
        <w:t xml:space="preserve">[0943b14] </w:t>
        <w:t>(音審)鑛</w:t>
      </w:r>
    </w:p>
    <w:p>
      <w:pPr/>
      <w:r>
        <w:t>한국어 직역</w:t>
      </w:r>
    </w:p>
    <w:p>
      <w:pPr>
        <w:pStyle w:val="TranslationText"/>
      </w:pPr>
      <w:r>
        <w:t>(음은 審이다.) 鑛.</w:t>
      </w:r>
    </w:p>
    <w:p>
      <w:pPr>
        <w:pStyle w:val="Heading2"/>
      </w:pPr>
      <w:r>
        <w:t>[0943b14]</w:t>
      </w:r>
    </w:p>
    <w:p>
      <w:pPr/>
      <w:r>
        <w:t>원문</w:t>
      </w:r>
    </w:p>
    <w:p>
      <w:pPr>
        <w:pStyle w:val="SourceText"/>
      </w:pPr>
      <w:r>
        <w:t xml:space="preserve">[0943b14] </w:t>
        <w:t>(古猛切金朴也)瞪</w:t>
      </w:r>
    </w:p>
    <w:p>
      <w:pPr/>
      <w:r>
        <w:t>한국어 직역</w:t>
      </w:r>
    </w:p>
    <w:p>
      <w:pPr>
        <w:pStyle w:val="TranslationText"/>
      </w:pPr>
      <w:r>
        <w:t>(고맹절. 가공하지 않은 금속이다.) 징(瞪).</w:t>
      </w:r>
    </w:p>
    <w:p>
      <w:pPr>
        <w:pStyle w:val="Heading2"/>
      </w:pPr>
      <w:r>
        <w:t>[0943b14]</w:t>
      </w:r>
    </w:p>
    <w:p>
      <w:pPr/>
      <w:r>
        <w:t>원문</w:t>
      </w:r>
    </w:p>
    <w:p>
      <w:pPr>
        <w:pStyle w:val="SourceText"/>
      </w:pPr>
      <w:r>
        <w:t xml:space="preserve">[0943b14] </w:t>
        <w:t>(澄應切直視也)堰</w:t>
      </w:r>
    </w:p>
    <w:p>
      <w:pPr/>
      <w:r>
        <w:t>한국어 직역</w:t>
      </w:r>
    </w:p>
    <w:p>
      <w:pPr>
        <w:pStyle w:val="TranslationText"/>
      </w:pPr>
      <w:r>
        <w:t>(징응절. 똑바로 바라본다는 뜻이다.) 언(堰).</w:t>
      </w:r>
    </w:p>
    <w:p>
      <w:pPr>
        <w:pStyle w:val="Heading2"/>
      </w:pPr>
      <w:r>
        <w:t>[0943b14]</w:t>
      </w:r>
    </w:p>
    <w:p>
      <w:pPr/>
      <w:r>
        <w:t>원문</w:t>
      </w:r>
    </w:p>
    <w:p>
      <w:pPr>
        <w:pStyle w:val="SourceText"/>
      </w:pPr>
      <w:r>
        <w:t xml:space="preserve">[0943b14] </w:t>
        <w:t>(於建切埭也)天目中峯和尚廣錄卷第二十六叅學門人北庭臣僧慈寂　上進祭文祭鹿巖初禪師文</w:t>
      </w:r>
    </w:p>
    <w:p>
      <w:pPr/>
      <w:r>
        <w:t>한국어 직역</w:t>
      </w:r>
    </w:p>
    <w:p>
      <w:pPr>
        <w:pStyle w:val="TranslationText"/>
      </w:pPr>
      <w:r>
        <w:t>(어건절. 둑이라는 뜻이다.) 『천목중봉화상광록』 권 제26. 참학 문인 북정의 신승 자적이 올림. 제문. 녹암 초선사를 제사하는 글.</w:t>
      </w:r>
    </w:p>
    <w:p>
      <w:pPr>
        <w:pStyle w:val="Heading2"/>
      </w:pPr>
      <w:r>
        <w:t>[0944a05]</w:t>
      </w:r>
    </w:p>
    <w:p>
      <w:pPr/>
      <w:r>
        <w:t>원문</w:t>
      </w:r>
    </w:p>
    <w:p>
      <w:pPr>
        <w:pStyle w:val="SourceText"/>
      </w:pPr>
      <w:r>
        <w:t xml:space="preserve">[0944a05] </w:t>
        <w:t>三十年前先師以無上大菩提道變為毒藥設為險穽我師兄甞中其毒親陷其險是故三十年後浸漬既久因地發生毒處愈毒險處愈險使人望風斫額骨毛為之凜然正當今日即毒即險與無上大菩提道脗然混合纖毫不間則知先師與我師兄到此不免首尾俱露某義同手足敢不效顰於是乎點一盃茶燒一炷香換手搥胷連聲呌苦苦苦有懷莫伸酸淚如兩祭玄鑑首座文</w:t>
      </w:r>
    </w:p>
    <w:p>
      <w:pPr/>
      <w:r>
        <w:t>한국어 직역</w:t>
      </w:r>
    </w:p>
    <w:p>
      <w:pPr>
        <w:pStyle w:val="TranslationText"/>
      </w:pPr>
      <w:r>
        <w:t>삼십 년 전에 선사께서 무상대보리도를 독약으로 변화시키고 험한 함정으로 마련하였는데, 우리 사형은 일찍이 그 독에 맞고 몸소 그 험한 곳에 빠졌다. 그러므로 삼십 년 뒤에 오래도록 젖고 스며들어 인지에서 발생한 독은 더욱 독해지고 험한 곳은 더욱 험해졌다. 사람으로 하여금 바람만 바라보아도 이마를 찡그리고 뼛골과 털끝이 서늘해지게 한다. 바로 오늘에 이르러 독도 험도 곧 무상대보리도와 꼭 맞게 섞여 털끝만큼의 간격도 없게 되었으니, 선사와 우리 사형이 여기까지 와서는 머리와 꼬리를 모두 드러내는 일을 면하지 못했음을 알겠다. 나는 의리상 손발과 같으니 어찌 흉내 내지 않겠는가. 이에 차 한 잔을 따르고 향 한 자루를 피우며 두 손을 바꾸어 가슴을 치고 연달아 “괴롭다, 괴롭다, 괴롭다”라고 외친다. 품은 뜻을 펴지 못하고, 시큰한 눈물이 마치 ‘두…’와 같다. 현감 수좌를 제사하는 글.</w:t>
      </w:r>
    </w:p>
    <w:p>
      <w:pPr>
        <w:pStyle w:val="EditorialNote"/>
      </w:pPr>
      <w:r>
        <w:t>교감·번역 메모 | [구문 불확실] 원문이 「酸淚如兩」에서 끝나 다음 표제로 이어지므로 문장이 미완결된 것으로 보임.</w:t>
      </w:r>
    </w:p>
    <w:p>
      <w:pPr>
        <w:pStyle w:val="Heading2"/>
      </w:pPr>
      <w:r>
        <w:t>[0944a14]</w:t>
      </w:r>
    </w:p>
    <w:p>
      <w:pPr/>
      <w:r>
        <w:t>원문</w:t>
      </w:r>
    </w:p>
    <w:p>
      <w:pPr>
        <w:pStyle w:val="SourceText"/>
      </w:pPr>
      <w:r>
        <w:t xml:space="preserve">[0944a14] </w:t>
        <w:t>佛祖之道未易墜兮吾無照遠踰一萬八千里江山以來茲佛祖之道失所望兮吾無照負三十七春秋而云歸生耶死耶果離合兮非智眼而莫窺祖意教意果同異兮惟神心其了知謂無照於吾道有所悟兮真機歷掌其誰敢欺謂無照於吾道無所悟兮大方極目云胡不迷笑德山之焚䟽鈔兮何取舍之紛馳鄙良遂之歸罷講兮徒此是而彼非惟吾無照緫不然兮即名言與實相互融交涉而無虧出入兩宗大匠之門兮孰不歎羙而稱奇屈指八載之相從兮靡有間其毫釐我閱人之既多兮求如無照者非惟今少於古亦▆我不哀無照之亡兮哀祖道之既墜而今而後孰與扶顛而持▆對鑪熏於今夕兮與山川草木同懷絕世之悲也祭泰長老文</w:t>
      </w:r>
    </w:p>
    <w:p>
      <w:pPr/>
      <w:r>
        <w:t>한국어 직역</w:t>
      </w:r>
    </w:p>
    <w:p>
      <w:pPr>
        <w:pStyle w:val="TranslationText"/>
      </w:pPr>
      <w:r>
        <w:t>불조의 도는 쉽게 떨어지지 않는데 우리 무조가 일만 팔천 리 강산을 멀리 넘어 여기까지 왔다. 불조의 도가 기대하던 바를 잃었으니 우리 무조는 삼십칠 년의 춘추를 등지고 이제 돌아간다. 생인가, 죽음인가. 과연 떠남과 합함이 있는가. 지혜의 눈이 아니면 엿볼 수 없다. 조사의 뜻과 교의의 뜻은 과연 같고 다른가. 오직 신령한 마음만이 분명히 안다. 무조가 우리 도에서 깨달은 바가 있다고 하면 참된 기틀이 손바닥처럼 분명한데 누가 감히 속이겠는가. 무조가 우리 도에서 깨달은 바가 없다고 하면 대방을 끝까지 바라보며 어찌 미혹하지 않았겠는가. 덕산이 소초를 불태운 것을 비웃으니 어찌 취사에 분주한가. 양수가 강설을 그만두고 돌아간 것을 비루하게 여기니 한갓 이것을 옳다 하고 저것을 그르다 할 뿐이다. 오직 우리 무조는 전혀 그렇지 않아 명언과 실상을 서로 융통시키고 교섭하여 손상됨이 없었다. 두 종의 대장 문하를 드나들어 누가 아름답다고 칭찬하지 않았겠는가. 손꼽아 팔 년을 서로 따르며 털끝만 한 간격도 없었다. 내가 사람을 이미 많이 겪었으나 무조 같은 이를 구한다면 오늘에 적을 뿐 아니라 옛날에도 또한 [결락]이다. 나는 무조의 죽음을 슬퍼하는 것이 아니라 조사도가 이미 기울었는데 이제부터 누가 기울어진 것을 붙들어 지탱할지 [결락]이다. 오늘 저녁 향로의 향연을 마주하며 산천초목과 함께 세상에 다시 없는 슬픔을 품는다. 태 장로를 제사하는 글.</w:t>
      </w:r>
    </w:p>
    <w:p>
      <w:pPr>
        <w:pStyle w:val="EditorialNote"/>
      </w:pPr>
      <w:r>
        <w:t>교감·번역 메모 | [결락] 원문에 ▆ 표지가 있어 해당 부분을 임의 복원하지 않음.</w:t>
      </w:r>
    </w:p>
    <w:p>
      <w:pPr>
        <w:pStyle w:val="Heading2"/>
      </w:pPr>
      <w:r>
        <w:t>[0944b08]</w:t>
      </w:r>
    </w:p>
    <w:p>
      <w:pPr/>
      <w:r>
        <w:t>원문</w:t>
      </w:r>
    </w:p>
    <w:p>
      <w:pPr>
        <w:pStyle w:val="SourceText"/>
      </w:pPr>
      <w:r>
        <w:t xml:space="preserve">[0944b08] </w:t>
        <w:t>本與公二十年所交者道所忘者世也公昔奉眾命來主蓮華峯本居門外止宿草菴謂道可交乎方三見黃落而公遽引無生一曲於大寂定門本遠望寢幃不自知而泣下謂世可忘乎其所交所忘者固不可以語言通尤不可以毫楮盡森羅萬象咸為點頭白雪半甌赤心千丈謂交與忘則贅矣公其鑑諸祭瞿運使文</w:t>
      </w:r>
    </w:p>
    <w:p>
      <w:pPr/>
      <w:r>
        <w:t>한국어 직역</w:t>
      </w:r>
    </w:p>
    <w:p>
      <w:pPr>
        <w:pStyle w:val="TranslationText"/>
      </w:pPr>
      <w:r>
        <w:t>나는 공과 이십 년 동안 사귄 것은 도였고 잊은 것은 세상이었다. 공이 예전에 대중의 명을 받아 연화봉의 주지가 되었을 때 나는 문밖 초암에 머물며 “도는 서로 사귈 수 있는가?”라고 했다. 겨우 세 번 누런 낙엽을 보았는데 공이 갑자기 대적정문에서 무생의 한 곡조를 이끌었다. 나는 멀리 침실을 바라보다가 나도 모르게 눈물이 내렸다. “세상은 잊을 수 있는가?” 그 사귀고 잊는 바는 본래 언어로 통할 수 없고 더욱이 붓과 종이로 다할 수 없다. 삼라만상이 모두 머리를 끄덕이고, 흰 눈 반 사발과 붉은 마음 천 길이다. 교와 망을 말한다면 군더더기일 뿐이다. 공은 이를 비추어 보라. 구 운사를 제사하는 글.</w:t>
      </w:r>
    </w:p>
    <w:p>
      <w:pPr>
        <w:pStyle w:val="Heading2"/>
      </w:pPr>
      <w:r>
        <w:t>[0944b15]</w:t>
      </w:r>
    </w:p>
    <w:p>
      <w:pPr/>
      <w:r>
        <w:t>원문</w:t>
      </w:r>
    </w:p>
    <w:p>
      <w:pPr>
        <w:pStyle w:val="SourceText"/>
      </w:pPr>
      <w:r>
        <w:t xml:space="preserve">[0944b15] </w:t>
        <w:t>於戲三教聖人一以此道化成天下其知道者雖貧而富賤而貴貧賤尚爾况富貴而知道者乎其濟斯時澤斯民猶壯士屈臂不借他力信然也公甞於不惑之年扣吾先師於巖穴之下披心投誠論道終日而侍坐達且公為道之勤見於此矣已而掣施鑰於空諸所有之海搆禪宮於大圓滿覺之場佩金紫於詩書禮樂之門蒞仁政於博愛簡易之域修孝慈於寬厚高明之府履違順於安舒靜默之途閱身心於鏡像水月之表處生死於湛寂不動之地此皆公之餘事也公其自得於心之旨既不可以意測復不可以語言道也某凡一會公公未嘗不以此道相問至大庚戌之春會公于湖山語論方輟乃出紙命書進道之語置之座右於此益見公向道之志二十餘年不間然也自爾去公於淮漢之表者三載聞公復以寺事見逼遽移棹而他之不期與公有生死之間於戲公福德人也而知道焉吾西竺聖人謂三界無別法惟是一心作惟公之福本乎自心而道亦豈外乎自心哉蓋知公之施田施心田也建寺建心寺也不達乎心而滯物者吾道之所不取也苟會於心則心無施不施之異心無建不建之殊即寺與田皆公心外之影事而我住不住者又影外之影耳知公必不以此二其心也雖曰心外無田盡大地一圍也心外無寺徧十方一剎也此田不待別有所施而檀波羅蜜念念出生此寺不待別有所建而大圓覺海處處成就於此雖彌勒釋迦無住持分况其他乎審如是則知公於不思議解脫心中宴坐丈室獲正住持三昧現前入未來際種種受用如是具足是謂因該果海果徹因源者也某賴公知道之詳故匍匐千里敬持是說以告之非巧辯以惑公之聽也由是薦園池之華果列萬象之盤飱拈法界之鑪熏瀹海門之晴雪奠公於不動真際之室公必以我說為然也尚享䟽續刊傳燈錄䟽(芝巖西堂鏤板未竟而卒蘆溪藏主募緣續刊)</w:t>
      </w:r>
    </w:p>
    <w:p>
      <w:pPr/>
      <w:r>
        <w:t>한국어 직역</w:t>
      </w:r>
    </w:p>
    <w:p>
      <w:pPr>
        <w:pStyle w:val="TranslationText"/>
      </w:pPr>
      <w:r>
        <w:t>아아, 삼교의 성인은 한결같이 이 도로 천하를 교화하였다. 이 도를 아는 사람은 비록 가난해도 부유하고 비천해도 귀하다. 가난하고 비천한 사람도 오히려 그러한데 하물며 부귀하면서 도를 아는 사람이겠는가. 그가 이 시대를 구제하고 백성에게 은택을 베푸는 것은 장사가 팔을 굽히듯 남의 힘을 빌리지 않는다. 참으로 그러하다. 공은 일찍이 불혹의 나이에 바위굴 아래에서 우리 선사를 찾아가 마음을 열고 정성을 바쳐 종일 도를 논하였으며, 앉아서 새벽까지 모셨다. 공이 도를 위해 부지런한 것이 여기에서 드러난다. 그 뒤 모든 소유를 공하게 하는 바다에 보시의 열쇠를 던지고, 대원만각의 도량에 선궁을 세웠으며, 시서예악의 문에서 금자와 자복을 차고, 박애하고 간이한 영역에서 인정으로 임하며, 관후하고 고명한 부에서 효성과 자애를 닦고, 위순을 안서하고 정묵한 길에서 밟으며, 몸과 마음을 거울상과 수월 밖에서 보고, 생사를 담적불동의 땅에서 처리하였다. 이 모든 것은 공에게 남은 일일 뿐이다. 공이 마음에서 스스로 얻은 뜻은 뜻으로 헤아릴 수 없고 언어로 말할 수도 없다. 내가 공을 만날 때마다 공은 이 도로 서로 묻지 않은 적이 없었다. 지대 경술년 봄에 호산에서 공을 만나 말을 마치자 종이를 내어 도에 나아가는 말을 써 좌우에 두게 했다. 여기에서 공이 도를 향한 뜻이 이십여 년 동안 끊이지 않았음을 더욱 볼 수 있다. 그 뒤 공과 헤어져 회한의 바깥에 있은 지 삼 년, 공이 다시 사원 일로 핍박받는다는 말을 듣고 급히 배를 옮겨 다른 곳으로 갔다. 공과 생사의 사이를 두게 될 줄은 뜻하지 않았다. 아아, 공은 복덕 있는 사람이다. 또한 도를 안다. 우리 서축의 성인은 “삼계에 다른 법이 없고 오직 한 마음이 짓는다”고 했다. 공의 복은 자기 마음에서 근본하고 도 또한 어찌 자기 마음 밖에 있겠는가. 공이 밭을 보시한 것은 마음밭을 보시한 것이고, 절을 세운 것은 마음의 절을 세운 것이다. 마음에 통하지 못하고 물건에 막히는 것은 우리 도가 취하지 않는다. 마음에 회통하면 마음에는 보시와 보시 아님의 차이가 없고 세움과 세우지 않음의 다름도 없다. 절과 밭은 모두 공의 마음 밖에 나타난 그림자 같은 일이고, 내가 머물고 머물지 않는 것은 다시 그 그림자 밖의 그림자일 뿐이다. 공이 반드시 이것으로 마음을 둘로 나누지 않을 줄 안다. 비록 마음 밖에 밭이 없다고 하지만 온 대지가 하나의 둘레이고, 마음 밖에 절이 없으므로 시방 전체가 하나의 찰토이다. 이 밭은 따로 보시할 것을 기다리지 않아도 단바라밀이 생각마다 출생하고, 이 절은 따로 세울 것을 기다리지 않아도 대원각해가 곳곳에서 성취된다. 여기에는 미륵과 석가조차 주지할 몫이 없는데 하물며 그 밖의 사람이겠는가. 참으로 이와 같다면 공은 불가사의해탈심 가운데 장실에 편안히 앉아 정주지삼매를 얻어 현전하고 미래제에 들어가 갖가지 수용을 이처럼 구족한 것이다. 이를 ‘인이 과해를 포괄하고 과가 인원을 꿰뚫는다’고 한다. 나는 공이 도를 자세히 알았음에 의지하여 천 리를 포복해 이 말을 공에게 고하는 것이며, 교묘한 말로 공의 귀를 미혹하려는 것이 아니다. 이에 동산 연못의 꽃과 과일을 올리고 만상의 반찬을 벌이며, 법계의 향로에서 향을 집어 들고 해문의 맑은 눈을 달여 공에게 부동진제의 방에서 제사한다. 공은 반드시 내 말을 옳다고 할 것이다. 흠향하라. 소(䟽). 『전등록』을 이어 간행하기 위한 소문. (지암 서당이 판각을 끝내지 못하고 죽자 노계 장주가 인연을 모아 계속 간행하였다.)</w:t>
      </w:r>
    </w:p>
    <w:p>
      <w:pPr>
        <w:pStyle w:val="Heading2"/>
      </w:pPr>
      <w:r>
        <w:t>[0945b08]</w:t>
      </w:r>
    </w:p>
    <w:p>
      <w:pPr/>
      <w:r>
        <w:t>원문</w:t>
      </w:r>
    </w:p>
    <w:p>
      <w:pPr>
        <w:pStyle w:val="SourceText"/>
      </w:pPr>
      <w:r>
        <w:t xml:space="preserve">[0945b08] </w:t>
        <w:t>未生佛祖早傳此燈千七百人錯認浮光幻影不立文字乃有是錄數十萬偈聚成鐵壁銀山笑芝巖墮於死語而莫之所圖看蘆溪別立生機而即之能了拈一華脫賺迦葉當時不解覆藏受三拜累及神光今日正冝揭露當有大木顯全體作用之靈夢會見英檀興一言領荷之勝心共知印板上打來須向刀刃邊拶出正法眼洞燭聖凡迷悟之跡涅槃心鑑空生死情妄之蹤始編集於景德年間當流通於大元國裏話頭具舉註脚分明四祖寺童行求僧䟽</w:t>
      </w:r>
    </w:p>
    <w:p>
      <w:pPr/>
      <w:r>
        <w:t>한국어 직역</w:t>
      </w:r>
    </w:p>
    <w:p>
      <w:pPr>
        <w:pStyle w:val="TranslationText"/>
      </w:pPr>
      <w:r>
        <w:t>부처와 조사가 태어나기 전부터 이 등불은 이미 전해졌건만 천칠백 사람은 뜬빛과 환영을 잘못 알아보았다. “문자를 세우지 않는다”면서도 이러한 기록이 있어 수십만 게송이 철벽은산을 이룬다. 지암이 죽은 말에 떨어져 도모할 바를 알지 못한 것을 웃고, 노계가 별도로 생기를 세워 곧바로 이를 끝낼 수 있음을 보라. 한 꽃을 집어 들어 가섭을 속였는데 당시에는 숨길 줄 몰라 세 번 절을 받은 일이 신광에게까지 누를 끼쳤다. 오늘날에는 바로 드러내야 하니, 반드시 대목이 전체작용의 신령함을 드러낼 것이다. 꿈결에도 영단이 한 말로 받아들이는 뛰어난 마음을 일으키는 것을 보게 되리라. 모두 판 위에서 찍어 나온다는 것을 알되 반드시 칼날 가에서 밀어내어 나와야 한다. 정법안은 성범과 미오의 자취를 환히 비추고, 열반심감은 생사와 정망의 자취를 공하게 한다. 처음 경덕 연간에 편집되었으니 대원국 안에서 유통되리라. 화두는 갖추어 들고 주각은 분명하다. 사조사 동행을 승려로 만들기 위한 소문.</w:t>
      </w:r>
    </w:p>
    <w:p>
      <w:pPr>
        <w:pStyle w:val="EditorialNote"/>
      </w:pPr>
      <w:r>
        <w:t>교감·번역 메모 | [이문 검토 필요] 「當有大木顯全體作用之靈夢」 구절은 문맥상 판본 대조가 필요함.</w:t>
      </w:r>
    </w:p>
    <w:p>
      <w:pPr>
        <w:pStyle w:val="Heading2"/>
      </w:pPr>
      <w:r>
        <w:t>[0945b18]</w:t>
      </w:r>
    </w:p>
    <w:p>
      <w:pPr/>
      <w:r>
        <w:t>원문</w:t>
      </w:r>
    </w:p>
    <w:p>
      <w:pPr>
        <w:pStyle w:val="SourceText"/>
      </w:pPr>
      <w:r>
        <w:t xml:space="preserve">[0945b18] </w:t>
        <w:t>溪邊尋女子投胎操心太切壁上倩秀才書偈用意不臧爭似我毫髮剗除便與他赤肩負荷然羙玉精金固非易得而方袍圓頂豈是小緣一千七百則葛藤打歸自己八萬四千門佛事用報檀那四祖接待菴募緣䟽</w:t>
      </w:r>
    </w:p>
    <w:p>
      <w:pPr/>
      <w:r>
        <w:t>한국어 직역</w:t>
      </w:r>
    </w:p>
    <w:p>
      <w:pPr>
        <w:pStyle w:val="TranslationText"/>
      </w:pPr>
      <w:r>
        <w:t>시냇가에서 여인을 찾아 태중에 드는 일에는 마음을 너무 다급하게 쓰고, 벽 위에서 수재에게 게송을 쓰게 한 것은 뜻씀이 좋지 못했다. 어찌 나처럼 털끝까지 모조리 베어 버리고 그에게 맨 어깨로 짊어지게 하는 것만 하겠는가. 그러나 아름다운 옥과 정금은 본래 쉽게 얻는 것이 아니며 방포원정 또한 작은 인연이 아니다. 천칠백칙의 갈등을 자기에게 돌려치고 팔만사천문 불사로 단나의 은혜에 보답하라. 사조 접대암 모연소.</w:t>
      </w:r>
    </w:p>
    <w:p>
      <w:pPr>
        <w:pStyle w:val="Heading2"/>
      </w:pPr>
      <w:r>
        <w:t>[0946a03]</w:t>
      </w:r>
    </w:p>
    <w:p>
      <w:pPr/>
      <w:r>
        <w:t>원문</w:t>
      </w:r>
    </w:p>
    <w:p>
      <w:pPr>
        <w:pStyle w:val="SourceText"/>
      </w:pPr>
      <w:r>
        <w:t xml:space="preserve">[0946a03] </w:t>
        <w:t>隔江招手望廬山面目猶在半途別甑炊香領黃梅意旨不消一宿既是容身有地何愁具眼無人趂起水牯牛祖父田園從頭耕遍提攜木上座毗耶庫藏彈指豁開從他知識來叅是我祖師現在前不遘村後不迭店誰問你船來陸來飢則喫飯困則打眠緫教他休去歇去一機相副萬善同歸妙德院化燈油䟽</w:t>
      </w:r>
    </w:p>
    <w:p>
      <w:pPr/>
      <w:r>
        <w:t>한국어 직역</w:t>
      </w:r>
    </w:p>
    <w:p>
      <w:pPr>
        <w:pStyle w:val="TranslationText"/>
      </w:pPr>
      <w:r>
        <w:t>강 건너 손을 흔들며 여산을 바라보니 얼굴은 아직 반길에 있고, 별도의 시루에 향기로운 밥을 지어 황매의 뜻을 받드니 하룻밤도 들지 않는다. 이미 몸 둘 땅이 있는데 어찌 눈 밝은 사람이 없을까 근심하겠는가. 수고우를 재촉해 조상의 전원을 처음부터 모두 갈고 목상좌를 데리고 비야의 창고를 손가락 한 번 튕겨 활짝 열어라. 지식들이 참학하러 오든지 말든지 이는 우리 조사께서 현재하신 것이다. 앞에는 마을이 없고 뒤에는 가게가 없어도 누가 네가 배로 왔는지 육지로 왔는지 묻겠는가. 배고프면 밥을 먹고 피곤하면 잠을 자며, 모두 그로 하여금 쉬고 쉬게 하라. 한 기틀이 서로 맞으면 만선이 같은 곳으로 돌아간다. 묘덕원 등유 모연소.</w:t>
      </w:r>
    </w:p>
    <w:p>
      <w:pPr>
        <w:pStyle w:val="Heading2"/>
      </w:pPr>
      <w:r>
        <w:t>[0946a10]</w:t>
      </w:r>
    </w:p>
    <w:p>
      <w:pPr/>
      <w:r>
        <w:t>원문</w:t>
      </w:r>
    </w:p>
    <w:p>
      <w:pPr>
        <w:pStyle w:val="SourceText"/>
      </w:pPr>
      <w:r>
        <w:t xml:space="preserve">[0946a10] </w:t>
        <w:t>通身汗下灼然從逼拶處得來脫體光生真箇是遮藏他不得爍破老瞿曇黃金面孔照開大檀度生鐵心肝瑪瑙階前滿地月搖松影動瑠璃殿上四櫩風𩗺菜華香即此光明是真供養師子院化糧䟽</w:t>
      </w:r>
    </w:p>
    <w:p>
      <w:pPr/>
      <w:r>
        <w:t>한국어 직역</w:t>
      </w:r>
    </w:p>
    <w:p>
      <w:pPr>
        <w:pStyle w:val="TranslationText"/>
      </w:pPr>
      <w:r>
        <w:t>온몸에 땀이 쏟아지는 것은 분명 밀어붙이는 곳에서 얻어 온 것이고, 온몸에서 빛이 나는 것은 참으로 가릴 수 없는 것이다. 늙은 구담의 황금 얼굴을 번쩍 태워 깨뜨리고 큰 단월의 쇠 같은 심간을 비추어 열라. 마노 계단 앞에는 달빛이 땅에 가득하고 소나무 그림자가 흔들리며, 유리전 위에는 네 처마 바람이 𩗺하고 채화 향기가 난다. 바로 이 광명이 참된 공양이다. 사자원 양식 모연소.</w:t>
      </w:r>
    </w:p>
    <w:p>
      <w:pPr>
        <w:pStyle w:val="EditorialNote"/>
      </w:pPr>
      <w:r>
        <w:t>교감·번역 메모 | [판독 불확실] 원문 𩗺의 정확한 자형·독의는 추가 검토가 필요함.</w:t>
      </w:r>
    </w:p>
    <w:p>
      <w:pPr>
        <w:pStyle w:val="Heading2"/>
      </w:pPr>
      <w:r>
        <w:t>[0946a15]</w:t>
      </w:r>
    </w:p>
    <w:p>
      <w:pPr/>
      <w:r>
        <w:t>원문</w:t>
      </w:r>
    </w:p>
    <w:p>
      <w:pPr>
        <w:pStyle w:val="SourceText"/>
      </w:pPr>
      <w:r>
        <w:t xml:space="preserve">[0946a15] </w:t>
        <w:t>天目山三十五年開拓水赴雲奔師子巖數百千指繞圍肩摩踵接擬向飯籮邊打𤼵須憑筆端下施來倒廩傾倉萬斛珠光明璀璨考鐘伐鼓滿堂僧意氣崢嶸既灼然親遭塞斷咽喉肯諱道不曾咬破粒米鉢盂兩度濕助我飽叅毛孔七日香報君多福雜著誡閒</w:t>
      </w:r>
    </w:p>
    <w:p>
      <w:pPr/>
      <w:r>
        <w:t>한국어 직역</w:t>
      </w:r>
    </w:p>
    <w:p>
      <w:pPr>
        <w:pStyle w:val="TranslationText"/>
      </w:pPr>
      <w:r>
        <w:t>천목산을 삼십오 년 동안 개척하니 물처럼 모이고 구름처럼 달려왔다. 사자암에는 수백 수천 명이 둘러서 어깨와 발꿈치가 맞닿는다. 밥소쿠리 곁에서 출발하려 한다면 붓끝 아래에서 베푸는 힘에 의지해야 한다. 창고를 뒤집고 곳간을 기울여 만 섬의 구슬빛이 찬란하고, 종을 치고 북을 두드려 온 당의 승려들 의기가 우뚝하다. 이미 분명히 목구멍이 막히는 일을 직접 당했으니 한 알 쌀도 깨물어 본 적 없다고 숨길 수 있겠는가. 발우가 두 번 젖도록 나를 도와 배불리 참구하게 하고, 모공이 칠 일 향기롭도록 그대에게 많은 복으로 보답하리라. 잡저(雜著). 한가함을 경계함.</w:t>
      </w:r>
    </w:p>
    <w:p>
      <w:pPr>
        <w:pStyle w:val="Heading2"/>
      </w:pPr>
      <w:r>
        <w:t>[0946b02]</w:t>
      </w:r>
    </w:p>
    <w:p>
      <w:pPr/>
      <w:r>
        <w:t>원문</w:t>
      </w:r>
    </w:p>
    <w:p>
      <w:pPr>
        <w:pStyle w:val="SourceText"/>
      </w:pPr>
      <w:r>
        <w:t xml:space="preserve">[0946b02] </w:t>
        <w:t>世人未有不以閒散為樂而共趣之逆問其故乃曰昔嘗以榮辱是非累日與事物相交馳心志勞而形體憊以至結於情想接於夢寐靜而思之人生幾何不得一日之安雖富貴奚益也由是一切棄之思欲行歌坐忘觀青天白雲以自放浪於事物之表或有避父師之訓厭身世之勞望治生如避水火必欲拔塵遠俗以遂其間余曰忙固勞形役慮也閒則坐消白日又何益於理哉二者皆欣厭之情妄耳故聖人有動靜二相了然不生之旨正不必厭此忙而欣彼之閒也余將直言之夫人欲學入世間之道苟不服勤勞役則事無貴賤皆無由成然悟世間虛妄欲究聖賢出世之道倘不忘餐廢寢則根無利鈍又何從而得之故雪山大士捨身命如微塵數事知識如恒河沙積劫迨今歷試諸難蓋欲示後學者知道之不易聞也故入世間則忠於君孝於親悉盡其義不可不忙出世間則親師擇友朝叅暮扣以盡其道又不可不忙既盡其義又盡其道將見體如泰山之不動心等太虛之無為豈一閒字可與同日語哉或入世不能盡其義出世不能盡其道惟孜孜以安閒不擾為務而不肯斯須就勞者故聖人斥之為無慚人凡有識者安肯負此無慚而復嗜閒於踈散之域也余故書此以為投閒者之誡存實</w:t>
      </w:r>
    </w:p>
    <w:p>
      <w:pPr/>
      <w:r>
        <w:t>한국어 직역</w:t>
      </w:r>
    </w:p>
    <w:p>
      <w:pPr>
        <w:pStyle w:val="TranslationText"/>
      </w:pPr>
      <w:r>
        <w:t>세상 사람은 한가하고 산만한 것을 즐거움으로 여기고 함께 그것을 향하지 않는 이가 없다. 그 까닭을 거꾸로 물으면 말한다. “예전에 영욕과 시비로 날마다 얽히고 사물과 함께 달리느라 마음과 뜻이 수고롭고 몸이 지쳤으며, 정과 생각에 맺혀 꿈과 잠에까지 이어졌다. 조용히 생각하니 사람의 삶이 얼마나 되기에 하루의 편안함도 얻지 못하는가. 비록 부귀한들 무슨 이익이 있겠는가.” 이에 모든 것을 버리고 걸으며 노래하고 앉아 잊으며 푸른 하늘과 흰 구름을 보아 사물 밖에서 스스로 방랑하고 싶어 한다. 혹 부모와 스승의 가르침을 피하고 신세의 수고로움을 싫어하여 생업을 바라보기를 물과 불을 피하듯 하고, 반드시 먼지를 벗고 세속을 멀리하여 그 한가함을 이루려는 이도 있다. 내가 말한다. 바쁨은 본래 몸을 수고롭게 하고 생각을 부리는 일이지만, 한가함은 앉아서 백일을 소모하니 또한 이치에 무슨 이익이 있겠는가. 두 가지 모두 좋아하고 싫어하는 정망일 뿐이다. 그러므로 성인에게는 동과 정의 두 상이 분명히 생기지 않는 뜻이 있으니, 바로 이 바쁨을 싫어하고 저 한가함을 좋아할 필요가 없다. 내가 곧바로 말하겠다. 사람이 세간의 도를 배우려 한다면 부지런히 수고하지 않고서는 귀천을 막론하고 어떤 일도 이룰 길이 없다. 그러나 세간이 허망함을 깨닫고 성현의 출세간도를 궁구하려 한다면 식음을 잊고 잠을 폐할 정도가 아니고서는 근기가 날카롭든 둔하든 어디에서 얻겠는가. 그러므로 설산대사는 몸과 목숨을 미진 수처럼 버리고 선지식을 항하사처럼 섬기며 광겁 이래 지금까지 온갖 어려움을 두루 겪었다. 이는 후학에게 도가 쉽게 들을 수 있는 것이 아님을 보이려 한 것이다. 그러므로 세간에 들어가서는 임금에게 충성하고 어버이에게 효도하여 그 의를 다해야 하니 바쁘지 않을 수 없다. 출세간에서는 스승을 가까이하고 벗을 가려 아침저녁으로 참구하며 그 도를 다해야 하니 또한 바쁘지 않을 수 없다. 이미 그 의를 다하고 또 그 도를 다하면 체는 태산처럼 움직이지 않고 마음은 태허처럼 무위가 될 것이다. 어찌 한 ‘한가함’이라는 글자와 같은 날에 말할 수 있겠는가. 혹 세간에 들어가 의를 다하지 못하고 출세간에서 도를 다하지도 못하면서 오직 한가하고 방해받지 않는 것만 힘쓰며 잠시라도 수고하려 하지 않는다면, 성인은 이를 ‘부끄러움 없는 사람’이라 꾸짖는다. 식견 있는 자라면 어찌 이 무참이라는 이름을 지면서 다시 소산한 영역에서 한가함을 즐기겠는가. 그러므로 내가 이 글을 써서 한가함에 투신하는 자의 경계로 삼는다. 실다움을 보존함.</w:t>
      </w:r>
    </w:p>
    <w:p>
      <w:pPr>
        <w:pStyle w:val="Heading2"/>
      </w:pPr>
      <w:r>
        <w:t>[0947a05]</w:t>
      </w:r>
    </w:p>
    <w:p>
      <w:pPr/>
      <w:r>
        <w:t>원문</w:t>
      </w:r>
    </w:p>
    <w:p>
      <w:pPr>
        <w:pStyle w:val="SourceText"/>
      </w:pPr>
      <w:r>
        <w:t xml:space="preserve">[0947a05] </w:t>
        <w:t>道人用心務在存實心存乎實雖頃刻萬動而不亂苟不存乎實須終日不用可也一用之則禍相繼矣謂實者何中也正也不欺也不偽也事無小大而不敢以私蔑公初無智愚巧拙之間也然人莫不有心心莫不有用當用心之際苟務智巧而不務乎實則愈巧而愈乖益智而益敗蓋實者乃天理之不可易者也智愚巧拙乃賦分之不可移者也惟聖賢所愧夫實不存乎心不愧夫智巧不居乎分何則能存實而用心使賦分雖愚拙然其存實之心初未甞厭愚拙而恱智巧也久之不覺即其愚而智拙而巧矣即其愚而智真智也即其拙而巧天巧也真智絕思慮也天巧無造作也惟絕思慮無造作之智巧覿體與佛祖不傳之道相去無幾矣其存實之效有如此者且實者心之體也古云一實之道是也夫人終身背之而不能自返者蓋情欲蔽于中物境誘於外引起虛妄日夕遷流而不知息也世謂愚拙莫甚於此者孰智乎孰巧乎余未之見也評恃</w:t>
      </w:r>
    </w:p>
    <w:p>
      <w:pPr/>
      <w:r>
        <w:t>한국어 직역</w:t>
      </w:r>
    </w:p>
    <w:p>
      <w:pPr>
        <w:pStyle w:val="TranslationText"/>
      </w:pPr>
      <w:r>
        <w:t>도인이 마음을 쓰는 데에는 실다움을 보존하는 것을 힘써야 한다. 마음이 실다움에 있으면 비록 잠깐 사이 만 가지 움직임이 있어도 어지럽지 않다. 실다움에 있지 않다면 종일 마음을 쓰지 않아도 괜찮다. 한 번 마음을 쓰기만 하면 화가 잇달아 온다. 실다움이란 무엇인가. 중도이고 바름이며 속이지 않고 거짓되지 않는 것이다. 일에 크고 작음이 없지만 사사로움으로 공을 업신여기지 않으니 처음부터 지혜로움과 어리석음, 교묘함과 서투름의 차이가 없다. 그러나 사람에게 마음이 없는 경우가 없고 마음에는 쓰임이 없는 경우가 없다. 마음을 쓸 때 지혜와 기교만 힘쓰고 실다움을 힘쓰지 않으면 더욱 교묘할수록 더욱 어긋나고 지혜를 더할수록 더욱 실패한다. 실다움은 천리의 바꿀 수 없는 것이기 때문이다. 지혜·어리석음·교묘함·서투름은 타고난 분수라 옮길 수 없는 것이다. 성현은 다만 실다움이 마음에 보존되지 못함을 부끄러워할 뿐, 지혜와 기교가 자기 분수에 있지 않음을 부끄러워하지 않는다. 왜 그런가. 실다움을 보존하며 마음을 쓰면 타고난 분수가 비록 어리석고 서툴더라도 그 실다움을 보존하는 마음은 애초에 어리석음과 서투름을 싫어하고 지혜와 기교를 좋아하지 않는다. 오래되면 자신도 모르게 그 어리석음에서 지혜가 나오고 그 서투름에서 교묘함이 나온다. 어리석음에서 나오는 지혜는 참된 지혜이고, 서투름에서 나오는 교묘함은 천연의 교묘함이다. 참된 지혜는 사려가 끊어지고 천연의 교묘함은 조작이 없다. 사려가 끊어지고 조작이 없는 이 지혜와 교묘함은 당체로 불조가 전하지 않는 도와 거리가 얼마 되지 않는다. 실다움을 보존하는 효험이 이와 같다. 실다움은 마음의 체이다. 옛말에 “한 실다운 도”라고 한 것이 이것이다. 사람이 평생 이를 등지고 스스로 돌아오지 못하는 것은 정욕이 안을 가리고 물경이 밖에서 유혹하여 허망함을 일으켜 아침저녁으로 옮겨 흐르면서도 그칠 줄 모르기 때문이다. 세상에서 가장 어리석고 서툴다고 하는 것도 이보다 심하지 않다. 누가 지혜롭고 누가 교묘한가. 나는 아직 보지 못했다. 의지함을 평함.</w:t>
      </w:r>
    </w:p>
    <w:p>
      <w:pPr>
        <w:pStyle w:val="Heading2"/>
      </w:pPr>
      <w:r>
        <w:t>[0947b03]</w:t>
      </w:r>
    </w:p>
    <w:p>
      <w:pPr/>
      <w:r>
        <w:t>원문</w:t>
      </w:r>
    </w:p>
    <w:p>
      <w:pPr>
        <w:pStyle w:val="SourceText"/>
      </w:pPr>
      <w:r>
        <w:t xml:space="preserve">[0947b03] </w:t>
        <w:t>道不越乎正受謂正受者不受諸受也諸受既遣豈容復有所恃乎一有所恃則應念不居其正受矣既失正受則此心不能無謬焉是故恃勢則心日傲恃權則心日暴恃福則心日驕恃才則心日慢恃智則心日枝恃術則心日詐恃貨則心日貪恃力則心日為之狠矣蓋心念無主隨其所恃而趨之所趨之途萬不同要皆謬亂之本也或謂權勢貨力粗有識者皆莫之恃世固有道大德備望重當世者恃之庸何傷對曰道大莫極乎明性德備莫越於利人使內有所恃則性不得而明外有所恃則人不得而利矣故聖人無為而天下治無作而事功成無思而理通無取而用足蓋不自知其為聖也苟存所知則亦恃矣安有聖人而自恃其道大德備者哉且道雖尊德雖貴猶不可恃况道德以降舉皆虛妄或起心恃之是猶抱蛇虎而眠欲不遭其嗜囓者余不信也善人李生傳</w:t>
      </w:r>
    </w:p>
    <w:p>
      <w:pPr/>
      <w:r>
        <w:t>한국어 직역</w:t>
      </w:r>
    </w:p>
    <w:p>
      <w:pPr>
        <w:pStyle w:val="TranslationText"/>
      </w:pPr>
      <w:r>
        <w:t>도는 정수(正受)를 넘지 않는다. 정수란 모든 수를 받지 않는다는 뜻이다. 모든 수를 이미 버렸는데 어찌 다시 의지할 바를 용납하겠는가. 한 가지라도 의지하면 생각에 응하여 그 정수에 머물지 못한다. 이미 정수를 잃으면 이 마음은 오류가 없을 수 없다. 그러므로 세력을 믿으면 마음이 날로 거만해지고, 권력을 믿으면 마음이 날로 사나워지며, 복을 믿으면 마음이 날로 교만해지고, 재주를 믿으면 마음이 날로 업신여기며, 지혜를 믿으면 마음이 날로 갈라지고, 술수를 믿으면 마음이 날로 속이고, 재물을 믿으면 마음이 날로 탐하고, 힘을 믿으면 마음이 날로 사나워진다. 마음과 생각에는 주인이 없어서 그 의지하는 바를 따라 달려간다. 달려가는 길은 만 가지로 같지 않지만 요컨대 모두 오류와 혼란의 근본이다. 어떤 이는 말한다. “권세·재물·힘은 조금 식견 있는 자라면 모두 의지하지 않는다. 그러나 세상에는 도가 크고 덕이 갖추어져 당세에 명망이 무거운 사람이 있으니 그것을 의지한다 해서 무슨 해가 있는가?” 대답한다. 도가 큰 것은 성품을 밝히는 것보다 지극한 것이 없고, 덕이 갖추어진 것은 사람을 이롭게 하는 것을 넘지 않는다. 안에 의지하는 바가 있으면 성품을 밝힐 수 없고, 밖에 의지하는 바가 있으면 사람을 이롭게 할 수 없다. 그러므로 성인은 무위하면서 천하가 다스려지고, 지음이 없으면서 일이 이루어지며, 생각이 없으면서 이치가 통하고, 취함이 없으면서 쓰임이 충분하다. 자신이 성인이라는 것조차 스스로 알지 못한다. 아는 바를 둔다면 그것 또한 의지함이다. 어찌 성인이 스스로 자기 도가 크고 덕이 갖추어졌다고 믿겠는가. 도가 비록 높고 덕이 비록 귀해도 오히려 의지할 수 없는데, 하물며 도덕 아래의 것들은 모두 허망하다. 마음을 일으켜 그것을 의지하면 뱀과 호랑이를 안고 자면서 물리고 씹히지 않기를 바라는 것과 같다. 나는 믿지 않는다. 선인 이생전.</w:t>
      </w:r>
    </w:p>
    <w:p>
      <w:pPr>
        <w:pStyle w:val="Heading2"/>
      </w:pPr>
      <w:r>
        <w:t>[0947b19]</w:t>
      </w:r>
    </w:p>
    <w:p>
      <w:pPr/>
      <w:r>
        <w:t>원문</w:t>
      </w:r>
    </w:p>
    <w:p>
      <w:pPr>
        <w:pStyle w:val="SourceText"/>
      </w:pPr>
      <w:r>
        <w:t xml:space="preserve">[0947b19] </w:t>
        <w:t>余偶遊異鄉有傭工李姓者咸稱之為善人因怪而問之曰彼傭工耳能博涉古今聖賢之事乎曰不能也彼必起居飲食有以異於人乎曰未見其異也彼必有才術智巧精於世乎曰無是也彼之言行必有以利於物乎曰俱非也然則稱其為善人何耶乃曰若李生者惟受人辱而氣平與人作而工倍似不識世間是非憎愛之習凡父母妻子親友閭巷間以猥屑無狀之事雜然交迫皆泛應之無難色人或不平以止之則曰惟恐不見役耳雖死亦何所憚哉由是里中無老穉無貴賤知與不知見之皆稱為善人余慨之曰彼一傭力耳天下之至卑賤者人尚不敢隱其德而稱之嗟今之居聖賢之廣居服聖賢之上服乃不思修身慎行而反責人之不已稱者較李生寧無慊於中乎蜂蟻</w:t>
      </w:r>
    </w:p>
    <w:p>
      <w:pPr/>
      <w:r>
        <w:t>한국어 직역</w:t>
      </w:r>
    </w:p>
    <w:p>
      <w:pPr>
        <w:pStyle w:val="TranslationText"/>
      </w:pPr>
      <w:r>
        <w:t>내가 우연히 타향을 유람할 때 품팔이하는 이씨 성의 사람이 있었는데 모두 그를 선인이라 불렀다. 괴이하게 여겨 물었다. “그는 품팔이꾼일 뿐인데 고금 성현의 일을 널리 섭렵했는가?” “그렇지 못합니다.” “그렇다면 그의 기거와 음식이 사람과 다른 점이 있는가?” “다른 점을 보지 못했습니다.” “그가 반드시 재주와 술수, 지혜와 기교가 있어 세사에 정통한가?” “그렇지 않습니다.” “그의 언행이 반드시 사물을 이롭게 하는 바가 있는가?” “모두 아닙니다.” “그렇다면 왜 선인이라 부르는가?” 대답했다. “이생 같은 사람은 남에게 모욕을 받아도 기운이 평온하고 남을 위해 일하면 공력이 배가됩니다. 마치 세간의 시비와 증애의 습기를 모르는 듯합니다. 부모·처자·친우·마을 사이에서 자질구레하고 변변치 않은 일들이 뒤섞여 몰려와도 모두 평범하게 응대하면서 어려워하는 기색이 없습니다. 사람들이 혹 불평하여 그를 말리면 ‘다만 일을 시키지 않을까 두려울 뿐입니다’라고 합니다.” “비록 죽는다 해도 무엇을 꺼리겠습니까?” 이 때문에 마을에는 늙고 젊음, 귀하고 천함, 아는 사람과 모르는 사람을 막론하고 그를 보면 모두 선인이라 부른다. 나는 감탄하며 말했다. “그는 한낱 품팔이로 힘쓰는 사람일 뿐인데, 천하에서 가장 비천한 자에게도 사람들이 감히 그 덕을 숨기지 않고 칭찬한다. 슬프다. 오늘날 성현의 넓은 거처에 살고 성현의 윗옷을 입으면서도 몸을 닦고 행실을 삼갈 생각은 하지 않고 도리어 사람들이 자신을 칭찬하지 않는다고 책망하는 자들은 이생과 견주어 마음에 부끄러움이 없겠는가.” 벌과 개미.</w:t>
      </w:r>
    </w:p>
    <w:p>
      <w:pPr>
        <w:pStyle w:val="Heading2"/>
      </w:pPr>
      <w:r>
        <w:t>[0948a14]</w:t>
      </w:r>
    </w:p>
    <w:p>
      <w:pPr/>
      <w:r>
        <w:t>원문</w:t>
      </w:r>
    </w:p>
    <w:p>
      <w:pPr>
        <w:pStyle w:val="SourceText"/>
      </w:pPr>
      <w:r>
        <w:t xml:space="preserve">[0948a14] </w:t>
        <w:t>蟻穴於將潦之壤封疆之守愈堅蜂集於將割之房號令之威尤重其為生也掠殘華於蛛網之隙慕餘羶於馬足之間投死於須㬰脫身於僥倖惟靈知之性了然獨露於飛搖蠢動之表洞無隔越由惡習所蔽受此微劣之軀返不自覺人或嬰其芒撩其尾則鬱勃之氣奮然見於橫趨直突之間將盡其毒以刺之於戲惜哉殊不思即其奮毒之念直下與三世開士大解脫法覿體平等由昏迷之異則果報亦相須而遠矣豈特蜂蟻然哉聞聖人觀百億四天下如觀掌中之果今吾徒所居者乃四天下之一耳自暘谷之東至昧谷之西其中長山廣漠際空入雲不知其幾千萬里之遠使馳以逐日之蹄鼓以摶風之翮將盡其生而不能達其涯涘且一天下之廣也如是以六尺之軀位於其中曾不翅太倉之一稊米耳增一稊米而倉不加多減一稊米而倉不加少則其微𦕈可知矣逮乎苦樂之境倐焉變于前則鬱然而憂懍然而恐怡然而喜奮然而怒馳騁聲色沉滯愛憎其虛妄攀緣動搖形體猶甚於掠華之蜂慕羶之蟻也其遭蛛[糸*系]馬足之厄者窮劫迨今莫知其幾方將違順二風輕觸其念則驟然動其情雖風力火聚橫于前亦不暇顧其含裹十虛廣大靈知真覺之體由是而昧之又昧者矣悲夫使湛四大海清淨寶自觀吾徒之生蜂乎蟻乎何營營而不自息也觀蝦蟆</w:t>
      </w:r>
    </w:p>
    <w:p>
      <w:pPr/>
      <w:r>
        <w:t>한국어 직역</w:t>
      </w:r>
    </w:p>
    <w:p>
      <w:pPr>
        <w:pStyle w:val="TranslationText"/>
      </w:pPr>
      <w:r>
        <w:t>개미는 장차 물이 찰 땅에 굴을 파면서 영토를 지키는 일이 더욱 견고하고, 벌은 장차 꿀을 떼어 갈 벌집에 모여 명령의 위엄이 더욱 엄중하다. 그들이 살아가는 모습은, 거미줄 틈에서 남은 꽃을 훔치고 말발굽 사이에서 남은 누린내를 탐하며, 잠깐 사이 죽음에 몸을 던지고 요행으로 몸을 빼낸다. 그러나 오직 영지의 성품은 나는 것, 뛰는 것, 꿈틀거리는 것의 겉에 분명히 홀로 드러나 환히 간격이 없다. 악습에 가려 이 미세하고 열등한 몸을 받았으면서도 도리어 스스로 깨닫지 못한다. 사람이 혹 그 벌침을 건드리거나 꼬리를 휘저으면 답답하게 맺힌 기운이 분연히 일어나 가로 달리고 곧게 돌진하며 독을 다해 찌르려 한다. 아아, 애석하구나. 그 독을 떨치는 한 생각 바로 그 자리에서 삼세 보살의 대해탈법과 당체로 평등하다는 것을 전혀 생각하지 않는다. 어두운 미혹이 다르므로 과보 또한 서로 따라 멀어진다. 어찌 벌과 개미만 그러하겠는가. 성인이 백억 사천하를 손바닥의 열매 보듯 본다고 들었다. 지금 우리가 사는 곳은 사천하 가운데 하나일 뿐이다. 양곡의 동쪽에서 매곡의 서쪽에 이르기까지 그 안의 긴 산과 넓은 들이 허공 끝에 닿고 구름에 들어가 몇 천만 리인지 알 수 없다. 해를 쫓는 발굽으로 달리고 바람을 타는 날개를 쳐도 평생을 다하도록 그 끝에 이르지 못할 것이다. 한 천하의 넓이도 이와 같다. 이처럼 여섯 자의 몸으로 그 가운데 있으니 태창의 피 한 알보다도 못하다. 피 한 알을 더해도 창고가 많아지지 않고 한 알을 빼도 적어지지 않으니 그 미세함을 알 수 있다. 그러나 괴롭고 즐거운 경계가 갑자기 앞에서 변하면 울적하게 근심하고 떨며 두려워하며 기뻐하고 분노한다. 성색을 내달리고 애증에 빠져 허망하게 반연하며 몸을 흔드는 것이 꽃을 훔치는 벌과 누린내를 좇는 개미보다도 심하다. 그들이 거미줄과 말발굽의 재앙을 만난 것은 광겁 이래 얼마나 되는지 알 수 없다. 순역의 두 바람이 생각을 가볍게 건드리기만 하면 갑자기 정이 움직여 비록 바람의 힘과 불무더기가 앞을 가로막아도 돌아볼 겨를이 없다. 십허를 감싸는 광대한 영지진각의 체를 이 때문에 어둡게 하고 또 어둡게 한다. 슬프다. 사대해를 맑히는 청정한 보배로 우리 무리의 삶을 스스로 살핀다면 벌인가, 개미인가. 어찌 이리 분주하여 스스로 쉬지 못하는가. 두꺼비를 관찰함.</w:t>
      </w:r>
    </w:p>
    <w:p>
      <w:pPr>
        <w:pStyle w:val="EditorialNote"/>
      </w:pPr>
      <w:r>
        <w:t>교감·번역 메모 | [판독 불확실] 원문 외자 [糸*系]가 포함되어 정확한 자형 검토가 필요함.</w:t>
      </w:r>
    </w:p>
    <w:p>
      <w:pPr>
        <w:pStyle w:val="Heading2"/>
      </w:pPr>
      <w:r>
        <w:t>[0948b18]</w:t>
      </w:r>
    </w:p>
    <w:p>
      <w:pPr/>
      <w:r>
        <w:t>원문</w:t>
      </w:r>
    </w:p>
    <w:p>
      <w:pPr>
        <w:pStyle w:val="SourceText"/>
      </w:pPr>
      <w:r>
        <w:t xml:space="preserve">[0948b18] </w:t>
        <w:t>記夏坐皖山偶立簷下忽蝦蟆趨伏踵間驚畏喘息似依人者方疑其為異俄而蛇至遇人而返蝦蟆驚喘猶未定忽有小蟲至其前亟起張口吞噬略不少貸於戲方畏蛇之啖己也其驚懼若此能推己畏死之心而及物安肯肆其吞噬如是之切耶於此洞見眾生迷昧之情曉如黑白嗟夫人之逐妄處心積慮有甚於蝦蟆不能推己者遂述觀蝦蟆天目中峯和尚廣錄卷第二十六校訛(二十三葉十五行)閭(南作里)音釋穽</w:t>
      </w:r>
    </w:p>
    <w:p>
      <w:pPr/>
      <w:r>
        <w:t>한국어 직역</w:t>
      </w:r>
    </w:p>
    <w:p>
      <w:pPr>
        <w:pStyle w:val="TranslationText"/>
      </w:pPr>
      <w:r>
        <w:t>기억하건대 여름에 환산에서 안거할 때 우연히 처마 아래 서 있었는데 갑자기 두꺼비가 달려와 발꿈치 사이에 엎드렸다. 놀라고 두려워 숨을 헐떡이는 모습이 사람에게 의지하는 듯했다. 이상하게 여기던 차에 곧 뱀이 와서 사람을 보고 돌아갔다. 두꺼비는 놀라 헐떡이는 것이 아직 가라앉지 않았는데 갑자기 작은 벌레가 앞에 오자 급히 일어나 입을 벌려 삼켜 버리고 조금도 용서하지 않았다. 아아, 방금 뱀이 자신을 먹을까 두려워할 때에는, 그 놀람과 두려움이 이와 같았다. 자기의 죽음을 두려워하는 마음을 미루어 남에게 미쳤다면 어찌 이처럼 급하게 삼켜 버릴 수 있겠는가. 여기에서 중생의 미혹한 정을 흑백처럼 환히 보았다. 슬프다. 사람이 망을 좇아 마음을 쓰고 생각을 쌓는 것은 두꺼비보다 심하면서도 자기에게 미루지 못한다. 이에 〈두꺼비를 관찰함〉을 지었다. 『천목중봉화상광록』 권 제26. 교오(校訛). (23엽 15행) ‘閭’ — 남본에는 ‘里’로 되어 있다. 음석(音釋). 穽.</w:t>
      </w:r>
    </w:p>
    <w:p>
      <w:pPr>
        <w:pStyle w:val="Heading2"/>
      </w:pPr>
      <w:r>
        <w:t>[0949a09]</w:t>
      </w:r>
    </w:p>
    <w:p>
      <w:pPr/>
      <w:r>
        <w:t>원문</w:t>
      </w:r>
    </w:p>
    <w:p>
      <w:pPr>
        <w:pStyle w:val="SourceText"/>
      </w:pPr>
      <w:r>
        <w:t xml:space="preserve">[0949a09] </w:t>
        <w:t>(音淨坑也)匍匐</w:t>
      </w:r>
    </w:p>
    <w:p>
      <w:pPr/>
      <w:r>
        <w:t>한국어 직역</w:t>
      </w:r>
    </w:p>
    <w:p>
      <w:pPr>
        <w:pStyle w:val="TranslationText"/>
      </w:pPr>
      <w:r>
        <w:t>(음은 淨. 구덩이라는 뜻이다.) 포복(匍匐).</w:t>
      </w:r>
    </w:p>
    <w:p>
      <w:pPr>
        <w:pStyle w:val="Heading2"/>
      </w:pPr>
      <w:r>
        <w:t>[0949a09]</w:t>
      </w:r>
    </w:p>
    <w:p>
      <w:pPr/>
      <w:r>
        <w:t>원문</w:t>
      </w:r>
    </w:p>
    <w:p>
      <w:pPr>
        <w:pStyle w:val="SourceText"/>
      </w:pPr>
      <w:r>
        <w:t xml:space="preserve">[0949a09] </w:t>
        <w:t>(匍蒲胡切匐蒲墨切匍匐盡力奔趨也)猥</w:t>
      </w:r>
    </w:p>
    <w:p>
      <w:pPr/>
      <w:r>
        <w:t>한국어 직역</w:t>
      </w:r>
    </w:p>
    <w:p>
      <w:pPr>
        <w:pStyle w:val="TranslationText"/>
      </w:pPr>
      <w:r>
        <w:t>(匍는 포호절, 匐은 포묵절. 匍匐은 힘을 다해 달려 나아가는 것이다.) 외(猥).</w:t>
      </w:r>
    </w:p>
    <w:p>
      <w:pPr>
        <w:pStyle w:val="Heading2"/>
      </w:pPr>
      <w:r>
        <w:t>[0949a09]</w:t>
      </w:r>
    </w:p>
    <w:p>
      <w:pPr/>
      <w:r>
        <w:t>원문</w:t>
      </w:r>
    </w:p>
    <w:p>
      <w:pPr>
        <w:pStyle w:val="SourceText"/>
      </w:pPr>
      <w:r>
        <w:t xml:space="preserve">[0949a09] </w:t>
        <w:t>(烏賄切鄙也)皖</w:t>
      </w:r>
    </w:p>
    <w:p>
      <w:pPr/>
      <w:r>
        <w:t>한국어 직역</w:t>
      </w:r>
    </w:p>
    <w:p>
      <w:pPr>
        <w:pStyle w:val="TranslationText"/>
      </w:pPr>
      <w:r>
        <w:t>(오회절. 비루하다는 뜻이다.) 환(皖).</w:t>
      </w:r>
    </w:p>
    <w:p>
      <w:pPr>
        <w:pStyle w:val="Heading2"/>
      </w:pPr>
      <w:r>
        <w:t>[0949a09]</w:t>
      </w:r>
    </w:p>
    <w:p>
      <w:pPr/>
      <w:r>
        <w:t>원문</w:t>
      </w:r>
    </w:p>
    <w:p>
      <w:pPr>
        <w:pStyle w:val="SourceText"/>
      </w:pPr>
      <w:r>
        <w:t xml:space="preserve">[0949a09] </w:t>
        <w:t>(華切)天目中峯和尚廣錄卷第二十七之上叅學門人北庭臣僧慈寂　上進偈頌幻住菴歌幻住菴中藏幻質　諸幻因緣皆幻人　幻衣幻食資幻命　幻覺幻禪消幻識　六牎含裹幻法界　幻有幻空依幻▆　幻住主人行復坐　靜看幻華生幻▆　放還收控勒幻繩騎幻午　時或住　八萬幻塵俱捏聚　時或眠　一覺幻夢居四禪　有時動　幻海波翻幻山聳　有時靜幻化光中消幻影　可中時有幻菩薩　來扣幻人詢幻法　我幻汝幻幻無端　幻生幻死幻涅槃　淨名室內龜毛拂　龍女掌中泥彈丸　更有一則幻公案　幻證幻修須了辦　莫言了辦幻云無　只此無無名亦幻　學人未達真幻輪　動輙身心自相反　幻心瞥爾生幻魔　幻翳忽然遮幻眼　陽燄空華乾闥城　天堂地獄菩提名　有問此幻從何起　雲月溪山自相委　要見菴中幻主人　認著依前還不是十二時歌玉兔走　金烏飛　百年影子空相追　山翁兀坐禪牀角　使得人間十二時　半夜子　震旦竺乾無彼此　五白華貍呌一聲　牀頭老鼠偷心死　雞鳴丑　僕僕起來伸兩手　趂忙捉起赤斑蛇　到頭却是生笤箒　平且寅　眼空佛祖絕踈親　斷送渾家窮性命　一條白棒血淋淋　日出卯　獲得輪王如意寶　散在春風百草頭　三世十方何處討　食時辰　大開兩眼喪天真　笑擎一鉢和羅飯　十字街頭等箇人　禺中已　赤脚波斯穿閙市　滿把驪珠撒向人　醉倒玉樓扶不起　日中午　倒跨南山焦尾虎　驚動溪邊石丈人　一槌撾破虛空鼓　日昳未　也解隨羣并逐隊　橫拈鐵笛向西風　嗚嗚吹起斜陽▆　晡時申　恣縱五欲生貪▆　竈前不見破木杓　惡口小家冤四鄰　日入西　擘破面門呈拙醜　選甚魔來與佛來　一喝直教顛倒走　黃昏戌　那事一時都打夫　撲滅空王殿裏燈　且喜眼前烏漆漆　人定亥　淨躶躶兮赤洒洒　取性長伸兩脚眠　誰管桑田變滄海　與麼去好好　好爭免全身墮荒草　有人更擬問如何　彌勒下生時　却向你道道要歌本色道人無孔竅　不必問渠重覔要　口門未待鬼擘開　機先已被虛空笑　古今多少明眼人　不怕羞慚惟絕呌　強言一句有三玄　又道一玄具三要　從前公案既現成　今日慇懃添草料　第一要　踏著麻繩兩頭▆　波斯疑是赤斑蛇　白日青天把燈照　第二要　金剛眼上蝦蟆跳　一槌擊碎獻空王　元來却是新羅鷂　第三要　熨斗前茶不同銚　普賢失却白象主　土地面前來討珓　此語諸方耳共聞　緫解移腔并轉調　直饒伎倆現盡時　愈失自家真道要　休將識量立踈親　肯信靈源無老少　毗婆尸佛早留心　直至如今不得妙皮袋子歌(并引)</w:t>
      </w:r>
    </w:p>
    <w:p>
      <w:pPr/>
      <w:r>
        <w:t>한국어 직역</w:t>
      </w:r>
    </w:p>
    <w:p>
      <w:pPr>
        <w:pStyle w:val="TranslationText"/>
      </w:pPr>
      <w:r>
        <w:t>(화절.) 『천목중봉화상광록』 권 제27 상. 참학 문인 북정의 신승 자적이 올림. 게송. 환주암가. 환주암 안에 환상의 몸을 감추고, 모든 환의 인연은 다 환인이다. 환상의 옷과 음식으로 환상의 목숨을 돕고, 환상의 깨달음과 환상의 선으로 환상의 식을 녹인다. 여섯 창문은 환법계를 품고, 환유와 환공은 환의 [결락]에 의지한다. 환주의 주인은 걷기도 하고 앉기도 하며, 고요히 환화가 환의 [결락]에서 생기는 것을 본다. 놓았다가 거두어 환상의 고삐를 잡고 환상의 소를 탄다. 때로 머물면 팔만 환진을 모두 주물러 모으고, 때로 잠들면 한 번 환몽에 들어 사선에 거처한다. 때로 움직이면 환해의 파도가 뒤집히고 환산이 솟으며, 때로 고요하면 환화의 빛 속에 환영이 사라진다. 때로 환보살이 와서 환인에게 환법을 묻는다. 나도 환이고 너도 환이니 환에는 끝이 없다. 환으로 나고 환으로 죽고 환으로 열반한다. 정명실 안의 거북털 불자, 용녀 손 안의 진흙 탄환이다. 다시 한 칙의 환공안이 있으니 환의 증득과 환의 닦음을 반드시 끝내야 한다. 끝냈다고 환이 없다고 말하지 말라. 바로 이 ‘없음도 없음’이라는 이름 또한 환이다. 학인이 참된 환륜을 통달하지 못하면 움직일 때마다 몸과 마음이 서로 어긋난다. 환심이 잠깐 일어나면 환마가 생기고 환의 가림이 홀연히 환안을 가린다. 아지랑이·공화·건달바성, 천당·지옥·보리라는 이름이 모두 그러하다. 이 환이 어디에서 일어났느냐고 묻는다면 구름과 달, 시내와 산이 서로 잘 안다. 암자 안의 환주인을 보고 싶은가? 알아보는 순간 예전대로 또 틀렸다. 십이시가. 옥토끼는 달리고 금오는 날아 백 년 그림자가 공연히 서로 뒤쫓는다. 산옹은 선상 모서리에 우뚝 앉아 인간의 열두 시진을 부린다. 한밤중 자시, 진단과 축건에 피차가 없다. 오백 마리 꽃무늬 삵이 한 번 울자 침상 머리 늙은 쥐의 훔치는 마음이 죽는다. 닭 우는 축시, 바쁘게 일어나 두 손을 뻗는다. 서둘러 붉은 얼룩뱀을 붙잡았더니 끝내는 산 대나무 빗자루였다. 새벽 인시, 눈 안에 불조를 비워 친소가 끊어진다. 온 집안의 가난한 목숨을 끝장내는 한 자루 흰 방망이가 피로 흥건하다. 해 뜨는 묘시, 전륜왕의 여의보를 얻어 봄바람 백초 끝에 흩뿌리니 삼세시방 어디에서 찾겠는가. 식시 진시, 두 눈을 크게 뜨는 순간 천진을 잃는다. 웃으며 한 발우의 화라반을 들고 십자로에서 한 사람을 기다린다. 우중 사시, 맨발의 파사인이 번잡한 시장을 뚫고 가며 여주를 한 움큼 가득 사람들에게 흩뿌린다. 옥루에 취해 쓰러져 부축해도 일어나지 못한다. 한낮 오시, 남산의 타다 남은 꼬리 호랑이를 거꾸로 타고 시냇가 돌장인을 놀라게 하며 한 망치로 허공 북을 깨뜨린다. 해 기운 미시, 또한 무리를 따라 떼를 좇을 줄 안다. 쇠피리를 가로 잡고 서풍을 향해 우우 불어 저녁 해의 [결락]을 일으킨다. 오후 신시, 오욕을 멋대로 풀어 탐욕의 [결락]을 낳는다. 부엌 앞에는 깨진 나무주걱도 보이지 않는데 악한 입의 작은 집안이 네 이웃과 원수가 된다. 해 지는 유시, 얼굴 문을 쪼개 서툴고 추한 모습을 드러낸다. 마가 오든 부처가 오든 가릴 것 없이 한 번 할하여 거꾸로 달아나게 한다. 황혼 술시, 그 일을 한꺼번에 모두 없애 버린다. 공왕전의 등불을 꺼 버리고 눈앞이 칠흑같이 된 것을 기뻐한다. 인정 해시, 깨끗이 벌거벗고 훤히 적나라하다. 성품대로 두 다리를 길게 뻗고 자니 누가 상전이 창해로 변하는 것을 상관하랴. 이렇게 가면 좋다, 좋다. 그러나 온몸이 황초에 떨어지는 것을 어찌 면하겠는가. 누가 다시 어떠하냐고 묻는다면 미륵이 하생할 때 그대에게 말해 주겠다. 도요가(道要歌). 본색도인은 구멍이 없으니 그에게 거듭 요점을 물을 필요가 없다. 입문을 귀신이 찢어 열기도 전에 기틀 앞에서 이미 허공의 비웃음을 받는다. 고금에 얼마나 많은 눈 밝은 사람이 부끄러움을 모르고 오직 크게 외쳤는가. 억지로 한 구절에 삼현이 있다고 말하고 또 한 현에 삼요가 갖추어졌다고 했다. 종전의 공안은 이미 완성되어 있는데 오늘 또 정성껏 꼴을 보탠다. 첫째 요, 삼 줄 양끝의 [결락]을 밟는다. 파사인은 붉은 얼룩뱀인 줄 의심하여 백일청천에 등불을 들고 비춘다. 둘째 요, 금강안 위에서 두꺼비가 뛴다. 한 망치로 쳐 부수어 공왕께 바치니 원래 신라의 새매였다. 셋째 요, 다리미 앞의 차는 쇠솥과 같지 않다. 보현이 흰 코끼리 주인을 잃고 토지신 앞에 가서 점괘를 구한다. 이 말은 제방의 귀가 함께 들은 것이고 모두 곡조를 옮기고 가락을 바꿀 줄 안다. 설령 재간을 다 드러내도 자기의 참된 도요를 더욱 잃는다. 식량으로 친소를 세우지 말라. 영원에는 노소가 없음을 어찌 믿지 않겠는가. 비바시불이 일찍 마음에 두었지만 지금까지도 묘를 얻지 못했다. 피대자가(皮袋子歌), 아울러 인(引).</w:t>
      </w:r>
    </w:p>
    <w:p>
      <w:pPr>
        <w:pStyle w:val="EditorialNote"/>
      </w:pPr>
      <w:r>
        <w:t>교감·번역 메모 | [구두 불확실] 음석 「華切」은 반절 표기가 불완전하거나 축약되었을 가능성이 있음.</w:t>
      </w:r>
    </w:p>
    <w:p>
      <w:pPr>
        <w:pStyle w:val="EditorialNote"/>
      </w:pPr>
      <w:r>
        <w:t>교감·번역 메모 | [결락] 원문에 ▆ 표지가 있어 해당 부분을 임의 복원하지 않음.</w:t>
      </w:r>
    </w:p>
    <w:p>
      <w:pPr>
        <w:pStyle w:val="EditorialNote"/>
      </w:pPr>
      <w:r>
        <w:t>교감·번역 메모 | [이문 검토 필요] 원문 「騎幻午」의 午는 문맥상 다른 글자일 가능성이 있으나 원문을 그대로 보존함.</w:t>
      </w:r>
    </w:p>
    <w:p>
      <w:pPr>
        <w:pStyle w:val="Heading2"/>
      </w:pPr>
      <w:r>
        <w:t>[0950a19]</w:t>
      </w:r>
    </w:p>
    <w:p>
      <w:pPr/>
      <w:r>
        <w:t>원문</w:t>
      </w:r>
    </w:p>
    <w:p>
      <w:pPr>
        <w:pStyle w:val="SourceText"/>
      </w:pPr>
      <w:r>
        <w:t xml:space="preserve">[0950a19] </w:t>
        <w:t>幻人枯坐次有皮袋子者見訪乃曰人以我具六用之根於順逆愛憎起諸倒見沒溺於生死海中莫之能脫而我嘗返思三世佛祖咸以我為成無上道之具今不知果為惡耶果為善耶果能聖耶果能凡耶幻人乃歌以答之皮袋子佇聽幻人歌　目前法界名娑婆　華言堪忍誰柰何　浩浩湯湯搖世波　百千皮袋暗消磨　良由一念不肯瞥　無明愛見相交羅　今日瞋明日喜　朝榮暮辱何曾已　幾回銜鐵并負鞍　幾度腰金并衣紫　窮也是皮袋　富也是皮袋　等屬隂陽相管帶　忽然報盡共沉空　夢裏何勞生捏怪　人亦是皮袋　獸亦是皮袋　宰割烹炮誇手快　昔相負兮今相償　自買依前還自賣　娘生皮袋不堅牢　寒暑迭遷成又壞　脆如泡薄如雲　幻如陽燄　輕若游塵　倐忽起滅幾萬古　積骨如山難比倫　大皮袋小皮袋　幾人嫌幾人愛　嫌者為因貧病攻　愛者多緣身自在　皮袋子　教你知　通身是假盡世成非　了知名業質　委棄為死屍　四大蚖蛇　同處一篋壞空成住　變滅無時　因甚時人不解事　盡情放出貪瞋癡　上天入地巧中巧　暮寢晨興迷外迷　朝飯飽午還飢　熱搖扇冷添衣　百計惟思巧護持　偶乖調攝遍界求醫　禱鬼祈神無感應　客盃弓影生蛇疑　男須婚女還嫁　換面改頭呈矯詐　忽然觸動利名心　地獄現前都不怕　只筭一期圖快心　肯信鐵圍無縫𦉑　誇文章說道理　三教勝流誰不爾　一朝學問夢魂消　依舊打歸皮袋裏　皮袋聽余真實說　舉心盡屬輪回業　不思皮袋本來空　茫茫弄巧翻成拙　莫多知　莫多會　但有施為都拽退　不須禮拜與散華　只此是名真懺悔　不思善不思惡　兩種由來皆妄作　不緣凡　不緣聖聖　凡盡是心王病　不著悟　不著迷　迷悟何曾離有為　不貪生　不畏死　定業從教起還上　皮袋子空勞勞　披毛帶角要做便做　成佛作祖道高不高　四聖六凡體元具　十方世界目前包　皮袋無情無喜怒　頭頭盡是無坐路　但於見處不留情　法王大寶親分付　如來獲得意生身　皮袋何曾隔一塵　你若區分成兩箇　笑倒靈山會裏人警策歌三界塵勞如海闊　無古無今閙聒聒　盡向自家心念生　一念不生都解脫　既由自己有何難　做佛無勞一指彈　此念即今拋不落　求劫鑽頭入閙籃　名何名　利何利　一息不來成鬼戲　愛何愛　憎何憎　惹著毫毛是火坑　既無人還沒我　你見空華曾結果　休辯是　莫論非　大夢無根緫自迷　生死無常繫雙足　莫待這回重瞑目　翻身一抹過太虛　展開自己無生國　有何難　有何易　只貴男兒有真志　志真道力自堅強　力強進道如遊戲　有何熟有何生　是路何愁不可行　拌得一條窮性命　刀山劒嶺也須登　亦無鈍亦無利　剔起眉毛休瞌睡　不破疑團誓不休　寒暄寢食從教廢　亦無閙亦無閒　靜閙閒忙緫不干　如一人與萬人敵　覿面那容眨眼看　大丈夫宜自▆　莫只隨情順生滅　今日不休何日休　今朝不歇何朝歇　况是叢林正下秋　千門萬戶冷湫湫　叅禪必待尋師友　敢保工夫一世休　師禮自心師　友結自心友　除却自心都莫守　縱饒達磨與釋迦　擬親早是成窠臼　自己叢林到處興　誰分村墅與州城　脊梁三尺純鋼鑄　肯聽堂前打板聲　行也做坐也做　尺寸光隂休放過　心存少見失真誠　意涉多緣成怠惰　有般漢更獃癡　文章今古要兼知　叅禪設使無靈驗　也解人前動口皮　口皮動得有何好　聦明只是添煩惱　脚跟生死如未休　千里萬里沉荒草　穿馬腹入牛胎　塗炭曾經幾度來　此生幸作金僊子　莫把繩頭易放開　生同生　死同死　萬年一念常如是　胷中能所兩俱忘　境寂心空無彼此　蹉口咬破鐵蒺藜　傑出叢林也太竒　休將萬里西來意　黃葉空拳嚇小兒　德山棒臨濟喝　儘有神機都潑撒　一千七百爛葛藤　不勞動手和根拔　心空及第真衲僧　堪傳佛祖不傳燈　照世光明只這是　立地頂天誰不能　到此時　盡由我　混眾獨居無不可　團團一顆如意珠　覺知聞見全包裹　也無禪　也無道　也無解脫并煩惱　三界明明大脫空　凡聖悟迷何處討　盡是從前眼自華　然雖到此勿矜誇　法塵見刺擺不脫　舉足玄途鮮不差　我語忉忉非眩惑　志在同叅相警策　五湖四海抱禪人　若未到家無自畫即心菴歌(并引)</w:t>
      </w:r>
    </w:p>
    <w:p>
      <w:pPr/>
      <w:r>
        <w:t>한국어 직역</w:t>
      </w:r>
    </w:p>
    <w:p>
      <w:pPr>
        <w:pStyle w:val="TranslationText"/>
      </w:pPr>
      <w:r>
        <w:t>환인이 고목처럼 앉아 있을 때 피대자라는 자가 찾아와 말했다. “사람은 나에게 여섯 작용의 근이 갖추어져 있기 때문에 순역과 애증에서 갖가지 전도된 견해를 일으켜 생사의 바다에 빠져 벗어나지 못한다고 합니다. 그러나 내가 돌이켜 생각해 보니 삼세 불조는 모두 나를 무상도를 이루는 도구로 삼았습니다. 지금 나는 과연 악한 것입니까, 과연 선한 것입니까, 과연 성인이 될 수 있습니까, 과연 범부가 될 수 있습니까?” 환인이 노래로 답하였다. 피대자여, 멈추어 환인의 노래를 들으라. 눈앞의 법계를 사바라 이름하고, 중국말로 감인이라 하니 누가 어찌하랴. 넓고 거센 세간의 파도가 출렁이고 백천의 피대가 몰래 닳아 없어진다. 참으로 한 생각을 돌이켜 보려 하지 않기 때문에 무명과 애견이 서로 얽힌다. 오늘 성내고 내일 기뻐하며 아침에 영화롭고 저녁에 욕되니 언제 그친 적이 있는가. 몇 번이나 쇠재갈을 물고 안장을 지었으며, 몇 번이나 허리에 금띠를 두르고 자색 옷을 입었는가. 가난해도 피대이고 부유해도 피대이다. 모두 음양의 매임을 받아 서로 이끌린다. 홀연히 과보가 다하면 함께 허공에 가라앉으니 꿈속에서 무엇하러 괴이한 일을 만들어 내는가. 사람도 피대이고 짐승도 피대이다. 죽이고 베고 삶고 구우며 손이 빠르다고 자랑하지만 옛날 서로 빚진 것을 오늘 갚으니 스스로 샀다가 다시 스스로 파는 것이다. 어미가 낳은 피대는 견고하지 않아 추위와 더위가 번갈아 옮겨가며 이루어지고 또 무너진다. 물거품처럼 약하고 구름처럼 엷고, 아지랑이처럼 환하며, 떠도는 먼지처럼 가볍다. 잠깐 일어나고 사라진 것이 몇 만고인지, 쌓인 뼈가 산 같아 비길 데 없다. 큰 피대 작은 피대, 몇 사람이 싫어하고 몇 사람이 사랑하는가. 싫어하는 것은 빈곤과 병의 공격 때문이고 사랑하는 것은 대부분 몸이 편안하기 때문이다. 피대자여, 네게 알려 주겠다. 온몸이 거짓이니 온 세상이 모두 그릇되다. 분명히 알 때에는 업의 바탕이라 이름하고 버리고 나면 죽은 시체라 한다. 사대라는 독사가 한 상자에 함께 있어 괴·공·성·주가 때 없이 변멸한다. 어찌하여 세상 사람은 일을 알지 못하고 탐진치를 마음껏 풀어놓는가. 하늘에 오르고 땅에 들어가 교묘함 가운데 더욱 교묘하지만 저녁에 자고 아침에 일어나며 미혹 가운데 또 미혹한다. 아침밥을 배불리 먹고 낮이면 다시 배고프며, 더우면 부채질하고 추우면 옷을 더한다. 온갖 계책으로 교묘히 보호할 생각만 하다가 조금만 조섭이 어긋나면 온 세계에서 의원을 찾는다. 귀신에게 빌고 신에게 기도해도 감응이 없으며, 손님의 활 그림자를 뱀으로 의심한다. 남자는 장가가고 여자는 시집가며 얼굴과 머리를 바꾸어 거짓을 드러낸다. 홀연히 이익과 명예의 마음이 움직이면 지옥이 눈앞에 나타나도 두려워하지 않는다. 한 시기의 쾌락만 계산하니 철위의 틈 없는 𦉑을 어찌 믿겠는가. 문장을 자랑하고 도리를 말하니 삼교의 뛰어난 무리 가운데 누가 그렇지 않겠는가. 하루아침에 학문의 꿈과 혼이 사라지면 다시 피대 속으로 돌아간다. 피대여, 내 진실한 말을 들으라. 마음을 일으키는 것은 모두 윤회의 업이다. 피대가 본래 공함을 생각하지 않고 아득히 잔꾀를 부리니 도리어 서툴게 된다. 너무 많이 알려 하지 말고 너무 많이 이해하려 하지 말라. 어떤 작위가 있든 모두 끌어 물리쳐라. 예배와 산화를 할 필요도 없으니 바로 이것이 참된 참회이다. 선을 생각하지 말고 악도 생각하지 말라. 두 가지는 본래 모두 망령된 조작이다. 범부에도 기대지 말고 성인에도 기대지 말라. 범성과 성인은 모두 심왕의 병이다. 깨달음에도 붙지 말고 미혹에도 붙지 말라. 미혹과 깨달음이 어찌 유위를 떠난 적이 있는가. 삶을 탐하지 말고 죽음을 두려워하지 말라. 정업이 일어나면 그대로 맡겨라. 피대자여, 공연히 수고한다. 털을 쓰고 뿔을 달고 싶으면 그대로 하고, 성불작조하고 싶으면 도가 높다 한들 얼마나 높겠는가. 사성육범의 체가 본래 갖추어지고 시방세계가 눈앞에 포괄된다. 피대는 무정하여 기쁨과 노여움이 없고 곳곳마다 앉을 길이 없다. 다만 보는 곳에 정을 남기지 않으면 법왕의 큰 보배를 친히 분부받는다. 여래가 의생신을 얻어도 피대와 어찌 한 티끌이나 떨어져 있겠는가. 네가 둘로 나누면 영산회 사람들이 웃어 넘어지리라. 경책가. 삼계의 진로는 바다처럼 넓고 고금 없이 시끄럽다. 모두 자기 마음의 생각에서 생기므로 한 생각이 생기지 않으면 모두 해탈한다. 이미 자신에게 달렸는데 무엇이 어렵겠는가. 부처 되는 데는 손가락 한 번 튕기는 수고도 들지 않는다. 그런데 이 한 생각을 지금 당장 버리지 못하고 광겁토록 머리를 들이밀어 시끄러운 바구니에 들어간다. 이름이 무슨 이름이며 이익이 무슨 이익인가. 한 숨 돌아오지 않으면 귀신놀음이 된다. 사랑이 무슨 사랑이고 미움이 무슨 미움인가. 털끝만큼 건드려도 불구덩이다. 이미 사람도 없고 나도 없으니 공화가 열매 맺는 것을 보았는가. 옳고 그름을 가리지 말고 시비를 논하지 말라. 큰 꿈은 뿌리가 없고 모두 스스로 미혹한 것이다. 생사무상이 두 발을 묶으니 이번에 다시 눈 감을 때까지 기다리지 말라. 몸을 돌려 한 번에 태허를 넘어 자기의 무생국을 펼쳐라. 무엇이 어렵고 무엇이 쉬운가. 다만 남아에게 참된 뜻이 있는 것이 귀하다. 뜻이 참되면 도력이 스스로 굳세고 힘이 굳세면 도에 나아가기가 놀이 같다. 무엇이 익고 무엇이 생소한가. 이 길을 어찌 갈 수 없다고 걱정하겠는가. 이 궁한 목숨 하나를 내걸었으니 칼산과 검령도 반드시 올라야 한다. 둔함도 날카로움도 없으니 눈썹을 치켜들고 졸지 말라. 의단을 깨지 못하면 쉬지 않겠다고 맹세하고 추위와 더위, 잠과 식사를 모두 버려도 좋다. 시끄러움도 한가함도 없으니 고요함·시끄러움·한가함·바쁨이 모두 상관없다. 한 사람이 만 사람과 싸우는 듯하니 면전에서 어찌 눈을 깜빡일 수 있겠는가. 대장부는 마땅히 스스로 [결락]해야 하며, 정을 따라 생멸에 순응하기만 해서는 안 된다. 오늘 쉬지 않으면 어느 날 쉬며, 오늘 아침 그치지 않으면 어느 아침 그치겠는가. 하물며 총림이 지금 가을로 내려가 천문만호가 차고 쓸쓸하다. 참선하려면 반드시 스승과 벗을 찾아야 하니 감히 공부를 한평생 쉬겠다고 보장하겠는가. 스승은 자기 마음의 스승을 예배하고 벗은 자기 마음의 벗과 맺어라. 자기 마음을 제외하고는 아무것도 지키지 말라. 달마와 석가라 해도 가까이하려는 순간 이미 소굴을 만든다. 자기 총림은 곳곳에서 일어나니 촌락과 주성을 누가 나누겠는가. 세 자 등줄기가 순강으로 주조되었으니 당 앞의 판 소리를 듣기만 하겠는가. 걸어도 하고 앉아도 하라. 한 치 한 자의 광음도 흘려보내지 말라. 마음에 작은 견해라도 두면 진성을 잃고, 뜻이 많은 인연에 걸리면 게으름이 생긴다. 어떤 사람은 더욱 어리석어 문장과 고금을 겸해 알아야 한다고 한다. 참선에 설령 영험이 없다 해도 사람 앞에서 입술을 움직일 줄은 안다. 입술을 움직인들 무슨 좋은 일이 있는가. 총명은 다만 번뇌를 더할 뿐이다. 발밑의 생사가 아직 쉬지 않았다면 천 리 만 리 황초에 빠진다. 말 배 속을 뚫고 소 태에 들어가 도탄을 몇 번이나 겪었는가. 이번 생에 다행히 금선의 자식이 되었으니 끈 끝을 쉽게 놓지 말라. 살아도 함께 살고 죽어도 함께 죽어 만년에도 한 생각이 늘 이와 같아야 한다. 가슴속의 능소를 모두 잊으면 경계는 고요하고 마음은 비어 피차가 없다. 입을 비틀어 쇠질려를 깨물어 부순다면 총림에서 뛰어난 것도 매우 기이한 일이 아니다. 만 리 서래의를 황엽과 빈 주먹으로 어린아이를 겁주는 것으로 삼지 말라. 덕산의 방망이와 임제의 할은 신기한 기틀이 있다 해도 모두 쓸어 버린다. 천칠백칙의 썩은 갈등은 손도 움직이지 않고 뿌리째 뽑는다. 마음이 공하여 급제한 진짜 납승은 불조가 전하지 않는 등불을 전할 만하다. 세상을 비추는 광명이 바로 이것인데 땅을 딛고 하늘을 떠받치는 것을 누가 못하겠는가. 여기에 이르면 모두 나에게 달려 있어 대중 속에 섞이든 홀로 살든 불가함이 없다. 둥글둥글한 한 알 여의주가 깨닫고 알고 듣고 보는 것을 모두 싸고 있다. 또한 선도 없고 도도 없고 해탈과 번뇌도 없다. 삼계가 분명히 크게 텅 비었는데 범성과 미오를 어디서 찾겠는가. 모두 종전에는 자기 눈의 꽃이었다. 그러나 여기에 이르러도 자랑하지 말라. 법진과 견해의 가시를 떨쳐 버리지 못하면 현묘한 길에 발을 들이는 순간 어긋나지 않는 이가 드물다. 내가 말이 많다고 현혹시키는 것이 아니라 뜻은 동참자를 서로 경책하는 데 있다. 오호사해에서 선을 품은 이들이여, 아직 집에 이르지 못했으면 스스로 선을 긋지 말라. 즉심암가(即心菴歌), 아울러 인.</w:t>
      </w:r>
    </w:p>
    <w:p>
      <w:pPr>
        <w:pStyle w:val="EditorialNote"/>
      </w:pPr>
      <w:r>
        <w:t>교감·번역 메모 | [판독 불확실] 원문 𦉑의 자형·의미는 추가 판본 대조가 필요함.</w:t>
      </w:r>
    </w:p>
    <w:p>
      <w:pPr>
        <w:pStyle w:val="EditorialNote"/>
      </w:pPr>
      <w:r>
        <w:t>교감·번역 메모 | [결락] 원문에 ▆ 표지가 있어 해당 부분을 임의 복원하지 않음.</w:t>
      </w:r>
    </w:p>
    <w:p>
      <w:pPr>
        <w:pStyle w:val="Heading2"/>
      </w:pPr>
      <w:r>
        <w:t>[0952a09]</w:t>
      </w:r>
    </w:p>
    <w:p>
      <w:pPr/>
      <w:r>
        <w:t>원문</w:t>
      </w:r>
    </w:p>
    <w:p>
      <w:pPr>
        <w:pStyle w:val="SourceText"/>
      </w:pPr>
      <w:r>
        <w:t xml:space="preserve">[0952a09] </w:t>
        <w:t>雲南福元通三上人遠逾萬里訪余窮山坐夏未了欲歸故鄉結菴為禪居以圖究明己事預乞為菴立名余以即心一字示之蓋大梅常和尚叅馬祖聞即心是佛一住空山誓不再出既有志於住菴當追古風以繼芳躅庶幾吾道之有望也乃為之歌曰　菴即心兮心即菴　十方世界無同叅　靈山四十九年說　舌頭拖地空喃喃　却笑少林言直指　已是白雲千萬里　未形言處鐵渾侖　纔掛口門都不是　三箇道人歸故鄉　秋江萬里秋風凉　誅茅就樹縛間屋　即心二字懸高梁　心不自心安用即　心即即心誰辨的　百億日月繞四櫩　光射銀山穿鐵壁　一菴內外赤條條　拈來緫是心王苖　龜毛束破混沌鷇　蒲團壓折虛空腰　雲南即是西峯頂　兩頭踏斷俱非境　你若無端喚作心　依舊隨人認光影　見地不脫還茫然　己眼不透成虛指　只消豎起生鐵脊　不拘歲月勤加鞭　待伊齩得即心破　是佛是魔俱按過　等閒豎起箇拳頭　住菴活計天然大翠巖杭上人省師靈巖萬法無根那伽非定　擘開生鐵枷　躍出瑠璃穽　杖頭挑起　吳中第一峯　脚跟踏斷　洪崖千尺井　古靈背上血淋漓　良駒豈待搖鞭影　君不見杭之東　海潮推出玉萬丈　雷奔電激翻晴空　不是境且非禪　纔擬議路八十　男子丈夫活鱍鱍　肯受他家強塗抹　好兒既不使爺錢　草鞋跟底乾坤闊　等閒失脚跨一步　萬象森羅連底脫　那時赤手走歸來　好把虎鬚顛倒將寄實西堂金鰲背上珠一顆　爍破淮山青朵朵　百眾人前玩弄時　圓機錯落飛星火　朅來照我青茅屋　隱顯回旋看不足　夜深翻轉碧玉盤　直射斗牛光奪目　胷中痛恨山頭老　向曾奪我靈蛇寶　無端落在他手中　拋墮深崖瘞荒草　鐵蛇入海今其死　抖擻空囊有些子　覿體分明不一同　髣髴依俙頗相似　叢林日午打三更　堂堂祖道皆縱橫　何當傾出一栲栳　免使男兒摸壁行恭上人靈山有一機　少林有一語　幻住不覆藏　明明為君舉　那一機　金烏啄破青玻瓈　那一語　玉兔踏翻紅馬乳　慶雲上人知不知　死生大事非兒嬉　猛著精神拌命拶　掃空情解捐階梯　忽然失手𣠽柄脫　屋頭有路如天闊　步兮趨兮露堂堂　進兮退兮活鱍鱍　始知靈山一機　狀如鐵牛　少林一語不在舌頭　生擒活捉兮　奔雷走電　高揮大抹兮　倒嶽傾湫　君不見　黃龍古洞深無底　山鬼吸乾金井水　鞭起泥蛇飛上天　回首白雲千萬里戒上人遊江淮拄杖頭邊草鞋跟底　踏倒萬疊淮山　穿過千重江水　秋風八九月　白雲千萬里　髑髏堆裏　葛藤樁窣堵波　前暗號予　會不會　星明日麗照雙眸　知不知　石裂崖崩喧兩耳有佛處不得住　毳袍滴瀝松露寒　無佛處急走過　古路岧嶤淨如洗　已躬下事　緫在目前　向上一機　道委不委　諸方門戶盡敲開　究竟何曾離這裏珙藏主化藏經(然一指)破一微塵出大千經　不撥自轉通身眼睛　明明字與義　山河及大地　歷歷文與科　萬象自森羅　三界楊真旨　古今曾未已　白馬胡為來　何其十萬里　為憐半偈舍全身　何當灰燼娘生指　談笑推開大施門　毗盧藏海波濤起　但看煙霧濕溪藤拂　拂香風動屏几　琳琅數百函　縱橫千萬紙　謂是一大藏　金剛腦後鐵三斤　謂非一大藏　碧眼胡僧穿兩耳萬疊湖山擁翠雲　渺渺湖光淨如洗　為君併作經上題　以字不成　八字不是寄此道監寺此道自來無改變　城市山林緫成現　上而諸佛下眾生　阿那箇人曾少久　遠經曠劫至目前　今古何甞隔[糸*系]線　聲前不解便承當　更為從頭歌一遍　靈山密付絕踈親　少室單傳無背負　離陶鎔　非煆煉　一法何須分頓漸　若於語默未忘情　經書謾讀三千卷　如過駒　等流電　德山屋裏販揚州　臨濟堂前開飯店　聞無聞　見無見　楊岐倒跨三脚驢　鹽官強索犀牛扇　誰言佛法今下衰　此道依前有靈驗　滿眼滿耳非覆藏　自是當人不能薦　緬思張公洞裏老杜多　活捉生擒如虎健　死關既掩氣猶高　彼此男兒宜自勸　黑漆桶底如未穿　幻影浮光休慕戀　始終不放話頭寬　何患工夫弗成片　五蘊身中大脫空　不用棄離并健羨　有何貴　有何賤　鴦掘持刃惡不惡　羅睺沉空善非善　境逢逆順謾依違　緣遭憎愛無欣厭　古廟香爐　一條白練　胷中寸寸結冰霜　消落聖凡諸妄念　始知萬法本空閑　自心未了徒攀援　等閑瞥轉目前機　此時方愜平生願　涅槃謾說安如山　生死從教急如箭　十方世界鐵渾侖　觸著通身是方便　拔出繫驢橛　拈却吹毛劒　打開荊𣗥林　直入空王殿　若教除却此道時　更喚誰為親法眷送吉上人之江西下高峯和尚遺書寒巖一夜風雷惡　師子迸斷黃金索　驊騮萬里追不回　聲沉宇宙空山嶽　君今去去持此音　十八灘頭探麟角　君不見　馬師一口吸西江　波騰浪沸煙茫茫　又不見集雲峯下　四藤條　雨洗風磨恨未消　生耶死耶俱不道　鐵壁銀山齊靠倒　有問禪血染溪華春正妍　有問道　兩岸夕陽對芳草　千差萬別任縱橫　瞥轉一機何處討　玄沙白紙　脫或舉似時　更須莫謗西峯好別絕際伊余十載交　情懷若冰檗　一處最親千機莫測　燒尾紅鱗躍九淵　鐵脊金毛走深澤　神駒十影謾追風　眨得眼來天地隔　君不見長沙岑大蟲　訇訇一嘯爪牙直　凜凜崖谷生隂風　又不見溈山水牯牛　山北山南水草足　掣斷鼻繩誰敢收　我亦非牛子非虎　休將爾汝論今古　明朝拄杖各西東　男兒豈肯埋塵土　何當橫擔片板抹過那邊　更那邊拈一毫頭吞四海　吸百川興雲致雨生風煙　始知造化只此是　慶快何止三十年開爐日示祖上人祖道迢迢祖風寥寥　祖師心印　七花八裂　祖翁活計　瓦解冰消　林下相逢祖禪者　為言祖意何蕭條　尚有祖關崛起千七百丈高　何當一拶百雜碎　從他大地空牢牢　風雨閉門十月朝　死灰撥盡相向無聊　祖堂氣燄不炙手　祖庭積雪空齊腰　爭如自斫一把青榾柮　靜對祖燈深夜燒坐禪箴(并序)</w:t>
      </w:r>
    </w:p>
    <w:p>
      <w:pPr/>
      <w:r>
        <w:t>한국어 직역</w:t>
      </w:r>
    </w:p>
    <w:p>
      <w:pPr>
        <w:pStyle w:val="TranslationText"/>
      </w:pPr>
      <w:r>
        <w:t>운남의 복·원·통 세 상인이 만 리를 멀리 넘어 궁산에서 나를 찾아 여름 안거를 하다가 끝나기 전에 고향으로 돌아가 암자를 맺고 선거로 삼아 자기 일을 끝까지 밝히려 하였다. 미리 암자의 이름을 청하기에 내가 ‘즉심’ 두 글자를 보였다. 대개 대매 상화상이 마조를 참방하여 “즉심시불”이라는 말을 듣고 빈 산에 한 번 머문 뒤 다시는 나오지 않겠다고 맹세하였다. 이미 암자에 살 뜻이 있다면 옛 풍모를 추적하여 아름다운 자취를 이어야 우리 도에 희망이 있을 것이다. 이에 노래하여 말한다. 암자가 곧 마음이고 마음이 곧 암자이니 시방세계에 함께 참구할 이가 없다. 영산에서 사십구 년 설한 것은 혀가 땅에 끌리도록 공연히 중얼거린 것이고, 소림에서 직지를 말했다고 웃지만 이미 흰 구름 천만 리다. 말이 나타나기 전에는 쇠덩이처럼 혼륜하나 입에 걸리는 순간 모두 틀렸다. 세 도인이 고향으로 돌아가니 가을 강 만 리에 가을바람이 서늘하다. 띠를 베어 나무에 기대어 작은 집을 얽고 ‘즉심’ 두 글자를 들보에 높이 건다. 마음이 스스로 마음이 아닌데 어디에 ‘즉’을 쓰며, 마음과 즉심을 누가 분명히 가리겠는가. 백억 일월이 네 처마를 돌고 빛은 은산을 쏘아 철벽을 뚫는다. 한 암자의 안팎이 적나라하고 집어 드는 것마다 모두 심왕의 싹이다. 거북털 묶음이 혼돈의 알을 깨고 포단은 허공의 허리를 눌러 부러뜨린다. 운남은 곧 서봉 꼭대기이니 양쪽 끝을 밟아 끊으면 모두 경계가 아니다. 네가 까닭 없이 이를 마음이라 부르면 여전히 남을 따라 광영을 잘못 알아본다. 견지가 벗어나지 못하면 여전히 아득하고 자기 눈이 뚫리지 않으면 헛된 가리킴이 된다. 다만 생철 같은 등줄기를 세워 세월에 구애받지 말고 부지런히 채찍질하라. ‘즉심’을 깨물어 부순 뒤에는 부처든 마든 모두 눌러 지나간다. 한가롭게 주먹 하나를 세우니 암자 사는 살림살이가 천연히 크다. 취암의 항 상인이 스승 영암을 뵈러 감. 만법에는 뿌리가 없고 나가는 선정이 아니다. 생철 칼을 쪼개 열고 유리 함정에서 뛰어나온다. 지팡이 끝으로 오중 제일봉을 들어 올리고 발뒤꿈치로 홍애의 천 척 우물을 밟아 끊는다. 고령의 등에 피가 흥건하니 좋은 말이 어찌 채찍 그림자를 기다리겠는가. 보지 못했는가, 항주의 동쪽에서 해조가 만 길 옥을 밀어 올리고 우레가 달리고 번개가 치며 맑은 허공을 뒤집는다. 경계도 아니고 선도 아니다. 생각하려는 순간 길은 팔십 리다. 남자 대장부는 활발하여 남의 억지 칠을 받겠는가. 좋은 자식은 아비의 돈도 쓰지 않으니 짚신 밑의 건곤이 넓다. 한가롭게 발을 헛디뎌 한 걸음 건너면 만상삼라가 밑바닥까지 벗겨진다. 그때 맨손으로 달려 돌아와 호랑이 수염을 거꾸로 잡아라. 실 서당에게 부침. 금오의 등 위 구슬 한 알이 회산의 푸른 봉우리를 번쩍 깨뜨린다. 백 명 대중 앞에서 희롱할 때 원만한 기틀이 엇갈려 별불이 날린다. 문득 와서 내 푸른 초옥을 비추니 숨고 드러나며 돌고 돌아 보아도 다하지 못한다. 밤 깊어 벽옥 쟁반을 뒤집으니 두우까지 곧장 쏘아 눈부시다. 가슴속으로 산꼭대기 늙은이를 몹시 원망하니 예전에 내 영사보를 빼앗아 갔다. 까닭 없이 그의 손에 떨어져 깊은 벼랑에 던져지고 황초에 묻혔다. 철사가 바다에 들어가 이제 죽었으나 빈 주머니를 털어 보니 조금 남아 있다. 당체로 분명히 같지는 않지만 어렴풋하고 희미하게 꽤 닮았다. 총림에서는 한낮에 삼경을 치고 당당한 조사도는 모두 종횡한다. 언제 한 광주리 가득 쏟아내 남아들이 벽을 더듬고 다니지 않게 하겠는가. 공 상인에게. 영산에는 한 기틀이 있고 소림에는 한 말이 있다. 환주는 감추지 않고 분명히 그대에게 들어 보인다. 그 한 기틀은 금오가 푸른 유리를 쪼아 깨는 것이고, 그 한 말은 옥토끼가 붉은 마유를 밟아 뒤집는 것이다. 경운 상인이 아는가 모르는가. 생사의 대사는 아이들 장난이 아니다. 정신을 사납게 일으켜 목숨을 내걸고 밀어붙여 정해를 쓸어 없애고 계단을 버려라. 홀연히 손을 놓쳐 𣠽 자루가 빠지면 지붕 위 길이 하늘처럼 넓다. 걷고 달림에 당당히 드러나고 나아가고 물러남에 활발하다. 그제야 영산의 한 기틀은 쇠소와 같고 소림의 한 말은 혀끝에 있지 않음을 안다. 산 채로 붙잡아 생포하면 우레가 달리고 번개가 가며, 높이 휘둘러 크게 쓸면 산악이 무너지고 못이 기울어진다. 보지 못했는가. 황룡의 옛 동굴은 깊어 밑이 없고 산귀신이 금정수를 들이마셔 말린다. 진흙뱀을 채찍질해 하늘로 날려 보내고 돌아보니 흰 구름 천만 리다. 계 상인이 강회 지방을 유람함. 지팡이 끝과 짚신 뒤꿈치로 만 겹 회산을 밟아 넘어뜨리고 천 겹 강물을 뚫고 지나간다. 팔구월 가을바람, 흰 구름 천만 리. 해골더미 속의 갈등 말뚝과 솔도파 앞에서 나에게 암호를 보낸다. 아는가 모르는가. 별은 밝고 해는 빛나 두 눈을 비춘다. 아는가 모르는가. 돌이 갈라지고 벼랑이 무너져 두 귀를 시끄럽게 한다. 부처 있는 곳에는 머물지 말고 털옷에 솔이슬이 차갑게 맺힌다. 부처 없는 곳은 급히 지나가라. 옛길이 높고 험하며 씻은 듯 맑다. 자기 분상의 일은 모두 눈앞에 있고 향상의 한 기틀을 아는가 모르는가. 제방의 문호를 모두 두드려 열어도 끝내 언제 이곳을 떠난 적이 있었는가. 공 장주가 대장경을 모연함. (한 손가락을 태움.) 한 미진을 깨뜨려 대천의 경을 내니 손대지 않아도 스스로 돌아가고 온몸이 눈이다. 글자와 뜻이 분명하니 산하대지가 그러하고, 문과 과문이 역력하니 만상이 스스로 삼라한다. 삼계에 참된 종지를 드날리는 것이 고금에 일찍이 그친 적이 없다. 백마는 무엇하러 왔으며 어찌 십만 리나 되었는가. 반 게송을 아껴 온몸을 버렸으니 언제 어미가 낳은 손가락을 재로 만들겠는가. 담소하며 큰 보시의 문을 밀어 열면 비로장해에 파도가 인다. 다만 연무가 시내 등나무 불자를 적시는 것을 보라. 불자가 움직여 향풍이 병풍과 궤를 흔든다. 아름다운 수백 함, 종횡으로 천만 장. 이것을 한 대장경이라 하면 금강의 뇌 뒤에 쇠 세 근이고, 한 대장경이 아니라고 하면 푸른 눈 호승의 두 귀를 꿰뚫는다. 만 겹 호산이 푸른 구름을 끼고 아득한 호수 빛은 씻은 듯 맑다. 그대를 위해 아울러 경 위에 제목을 쓰려 하나 한 글자도 이루어지지 않고 여덟 글자도 아니다. 차도 감사에게 부침. 이 도는 본래 변함이 없어 도시와 산림에서 모두 현전한다. 위로 모든 부처부터 아래로 중생까지 어느 사람이 잠시라도 부족했는가. 광겁을 멀리 지나 지금까지 왔어도 고금 사이에 언제 [糸*系] 한 줄이라도 끊어진 적이 있는가. 소리보다 앞에서 알지 못하면 곧바로 받아들여라. 다시 처음부터 한 번 노래하겠다. 영산의 밀부에는 친소가 끊어지고 소림의 단전에는 등지고 짊어짐이 없다. 도야를 떠나고 단련도 아니니 한 법을 어찌 돈점으로 나누겠는가. 말과 침묵에서 아직 정을 잊지 못했다면 경서를 삼천 권 읽어도 헛되다. 흰 망아지가 틈을 지나듯 하고 흐르는 번개와 같다. 덕산의 집에서 양주를 팔고 임제의 당 앞에 밥집을 연다. 들어도 들음이 없고 보아도 봄이 없다. 양기는 세발 당나귀를 거꾸로 타고 염관은 억지로 서우선을 찾는다. 누가 불법이 지금 쇠했다고 말하는가. 이 도에는 예전대로 영험이 있다. 눈에 가득 귀에 가득해도, 감추지 않았건만 당사자가 스스로 알아차리지 못한다. 장공동의 늙은 두다를 생각하니 호랑이처럼 건장하게 산 채로 잡아 생포했다. 사관은 이미 닫혔어도 기세는 여전히 높으니 피차 남아들은 스스로 권면해야 한다. 흑칠통 밑바닥을 아직 뚫지 못했다면 환영과 부광을 사모하지 말라. 처음부터 끝까지 화두를 느슨하게 놓지 않으면 공부가 한 덩이가 되지 않을까 어찌 걱정하겠는가. 오온신 가운데 크게 텅 비었으니 버리거나 떠나며 부러워할 필요가 없다. 무엇이 귀하고 무엇이 천한가. 앙굴리말라가 칼을 잡은 것은 악한가 악하지 않은가. 라후라가 공에 잠긴 것은 선한가 선하지 않은가. 경계가 순역을 만나도 공연히 따르고 어기지 말고, 인연에서 증애를 만나도 기뻐하거나 싫어하지 말라. 옛 절의 향로, 한 줄 흰 비단. 가슴속 마디마다 얼음과 서리가 맺혀 성범의 모든 망념을 녹여 없앤다. 그제야 만법이 본래 한가롭고 자기 마음을 밝히지 못한 채 반연한 것이 헛됨을 안다. 한가롭게 눈앞의 기틀을 돌려 보는 순간 비로소 평생의 소원이 흡족하다. 열반이 산처럼 편안하다고 헛되이 말하고 생사는 화살처럼 급하게 내버려 두라. 시방세계는 쇠덩이처럼 혼륜하여 닿는 곳마다 온몸이 방편이다. 나귀 매는 말뚝을 뽑고 취모검을 집어 치우며 가시덤불을 열고 곧바로 공왕전에 들어가라. 만일 이 도를 없애 버리면 다시 누구를 친한 법권속이라 부르겠는가. 길 상인이 강서로 가면서 고봉화상의 유서를 내려보내는 것을 전송함. 차가운 바위에서 하룻밤 풍뢰가 사나워 사자가 황금 사슬을 끊어 버렸다. 화류마가 만 리를 달려도 따라잡지 못하고 소리는 우주에 잠겨 산악이 공허하다. 그대는 이제 이 소식을 지니고 떠나 십팔탄 머리에서 기린의 뿔을 더듬어 보라. 보지 못했는가, 마조가 한 입에 서강을 들이마시니 파도와 물결이 끓고 연무가 아득하다. 또 집운봉 아래 네 등나무 가지를 보지 못했는가. 비에 씻기고 바람에 갈려도 원한이 아직 사라지지 않았다. 삶인가, 죽음인가, 모두 말하지 않는다. 철벽은산을 함께 밀어 넘어뜨린다. 누가 선을 묻는다면 피가 시내 꽃을 물들여 봄빛이 곱고, 누가 도를 묻는다면 양안의 석양이 향초와 마주한다. 천차만별을 종횡하도록 맡겨도 한 기틀을 돌리는 곳을 어디서 찾겠는가. 현사의 백지, 혹 들어 보일 때에는 다시 서봉이 좋다고 비방하지 말아야 한다. 절제와 이별함. 나와 그대가 십 년 사귀어 정회는 얼음과 황벽처럼 차고 쓰다. 한곳에서 가장 친하나 천 기틀은 헤아릴 수 없다. 꼬리를 태운 붉은 잉어가 구연에서 뛰고 쇠 등줄기 금모 사자가 깊은 못을 달린다. 신구의 열 그림자가 바람을 쫓는다 해도 헛되며 눈을 한 번 깜빡이면 천지가 갈린다. 보지 못했는가, 장사의 잠대충이 우렁차게 한 번 포효하자 발톱과 이빨이 곧게 서고 차가운 바람이 골짜기에 인다. 또 위산의 수고우를 보지 못했는가. 산 북쪽과 남쪽에 수초가 풍족하고 코뚜레를 끊어 버리면 누가 감히 거두겠는가. 나도 소가 아니고 그대도 호랑이가 아니다. 너와 나를 가지고 고금을 논하지 말라. 내일이면 지팡이를 짚고 각기 동서로 갈 것이니 남아가 어찌 흙먼지에 묻히겠는가. 언제 판자 한 조각을 가로 메고 저쪽을 지나 다시 더 저쪽에서 털끝 하나로 사해를 삼키고 백천을 들이마셔 구름을 일으키고 비를 내리며 풍연을 일으킬 것인가. 그제야 조화가 오직 이것임을 알 것이니 경쾌함이 어찌 삼십 년에 그치겠는가. 개로일에 조 상인에게 보임. 조도는 아득하고 조풍은 쓸쓸하다. 조사심인은 일곱 갈래 여덟 조각으로 깨지고 조옹의 살림은 기와가 풀리고 얼음이 녹듯 했다. 숲 아래에서 조 선자를 만나 조사의 뜻이 어찌 이리 쓸쓸하냐고 말한다. 아직 조관이 천칠백 장 높이 우뚝 솟아 있으니 언제 한 번 밀어 백 조각으로 부술 것인가. 대지가 공연히 단단하든 말든 내버려 두라. 비바람에 문을 닫는 시월 아침, 죽은 재를 모두 헤쳐도 마주 보며 심심하다. 조당의 기염은 손을 태우지 않고 조정의 쌓인 눈은 공연히 허리까지 온다. 차라리 스스로 푸른 나무토막 한 아름을 베어 깊은 밤 조등을 마주하고 조용히 태우는 것만 하랴. 좌선잠, 아울러 서문.</w:t>
      </w:r>
    </w:p>
    <w:p>
      <w:pPr>
        <w:pStyle w:val="EditorialNote"/>
      </w:pPr>
      <w:r>
        <w:t>교감·번역 메모 | [판독 불확실] 원문 𣠽 자형의 정확한 독의는 추가 검토가 필요함.</w:t>
      </w:r>
    </w:p>
    <w:p>
      <w:pPr>
        <w:pStyle w:val="EditorialNote"/>
      </w:pPr>
      <w:r>
        <w:t>교감·번역 메모 | [이문 검토 필요] 원문 「三界楊真旨」의 楊은 문맥상 이문 가능성이 있으나 교정하지 않음.</w:t>
      </w:r>
    </w:p>
    <w:p>
      <w:pPr>
        <w:pStyle w:val="EditorialNote"/>
      </w:pPr>
      <w:r>
        <w:t>교감·번역 메모 | [판독 불확실] 원문 외자 [糸*系]를 그대로 보존함.</w:t>
      </w:r>
    </w:p>
    <w:p>
      <w:pPr>
        <w:pStyle w:val="Heading2"/>
      </w:pPr>
      <w:r>
        <w:t>[0954b16]</w:t>
      </w:r>
    </w:p>
    <w:p>
      <w:pPr/>
      <w:r>
        <w:t>원문</w:t>
      </w:r>
    </w:p>
    <w:p>
      <w:pPr>
        <w:pStyle w:val="SourceText"/>
      </w:pPr>
      <w:r>
        <w:t xml:space="preserve">[0954b16] </w:t>
        <w:t>夫非禪不坐非坐不禪惟禪惟坐而坐而禪禪即坐之異名坐乃禪之別稱蓋一念不動為坐萬法歸源為禪或云戒定是坐義智慧即禪義非情妄之可詮豈動靜之能間故知不離四威儀而不即四威儀也乃為作箴箴曰叅禪貴要明死生　死生不了徒營營　至理不存元字脚　有何所說為箴銘或謂叅禪須打坐　孤硬脊梁如鐵仵　如一人與萬人敵　散亂昏沉休放過或謂叅禪不須坐　動靜何曾有兩箇　楊岐十載打塵勞　險絕祖關俱透過　坐而不坐心外馳　摩裩擦袴空勞疲　釘樁搖櫓消白日　心空及第知何時　不坐而坐志還切　寸懷鯁鯁難教擎　說到無常與死生　眼中不覺流鮮血　如是坐如是禪　不勞直指與單傳　寬著肚皮只麼守　誰管人間三十年　如是禪如是坐　蒲團七箇從教破　拍肓志氣無轉移　肯把身心沉懶惰　禪即是坐坐即禪　是一是二俱棄捐　話頭一箇把教定　休將識鑿并情案　坐禪只要坐得心念死　今日明朝只如此　若是真誠大丈夫　一踏直教親到底　坐禪不怕坐得多　百歲光隂一剎那　老爺喫乳如大海　為要掃空生死魔　坐禪豈可為容易　莫把聦明遮智慧　千七百則爛葛藤　何用將心求解會　坐到坐忘禪亦空　吐詞凌滅少林宗　只箇渾身也拈却　未待口開心已通　有志坐禪須與麼　若不如斯成懡㦬　更拌性命也嫌遲　大事因緣非小可　擬將此作坐禪箴　不特自欺還謗我天目中峯和尚廣錄卷第二十七之上校訛(三十五葉十二行)逆順(南作順逆)(三十七葉第七行)蓋(誤作盡從南改正)音釋躶</w:t>
      </w:r>
    </w:p>
    <w:p>
      <w:pPr/>
      <w:r>
        <w:t>한국어 직역</w:t>
      </w:r>
    </w:p>
    <w:p>
      <w:pPr>
        <w:pStyle w:val="TranslationText"/>
      </w:pPr>
      <w:r>
        <w:t>무릇 선이 아니면 좌가 아니고 좌가 아니면 선이 아니다. 오직 선이고 오직 좌이며, 앉으면서 선하고 선하면서 앉는다. 선은 곧 좌의 다른 이름이고 좌는 선의 별칭이다. 한 생각도 움직이지 않는 것을 좌라 하고 만법이 근원으로 돌아가는 것을 선이라 한다. 혹 계정이 좌의 뜻이고 지혜가 선의 뜻이라고도 한다. 정망으로 풀이할 수 있는 것이 아니니 어찌 동정이 사이를 가를 수 있겠는가. 그러므로 사위의를 떠나지 않으면서 사위의에 붙지도 않음을 안다. 이에 잠을 짓는다. 잠은 이러하다. 참선에서는 생사를 밝히는 것이 귀하다. 생사를 밝히지 못하면 공연히 분주하다. 지극한 이치는 본래 글자와 어구에 있지 않은데 무엇을 말하여 잠명이라 하겠는가. 어떤 이는 참선하려면 반드시 좌선해야 한다고 한다. 고독하고 단단한 등줄기를 쇠기둥처럼 세워 한 사람이 만 사람과 싸우는 듯하라. 산란과 혼침을 그냥 지나치지 말라. 어떤 이는 참선에 앉을 필요가 없다고 한다. 동과 정이 언제 둘이었던가. 양기는 십 년 동안 진로를 치면서 험절한 조관을 모두 꿰뚫었다. 앉으면서 앉지 못하면 마음이 밖으로 달리고, 바지와 옷을 문질러 닳게 해도 공연히 수고롭고, 말뚝을 박고 노를 흔들며 백일을 소모하니 심공급제를 언제 알겠는가. 앉지 않으면서 앉으면 뜻이 더욱 간절하여 한 치 마음이 목에 걸려 감당하기 어렵다. 무상과 생사를 말하면 눈에서 저절로 선혈이 흐른다. 이렇게 앉고 이렇게 선하면 직지와 단전을 수고롭게 할 필요가 없다. 배를 넓게 놓고 다만 이대로 지켜라. 인간의 삼십 년을 누가 상관하랴. 이렇게 선하고 이렇게 앉으면 포단 일곱 개가 닳아도 내버려 둔다. 박맹한 뜻이 옮겨지지 않으니 어찌 몸과 마음을 게으름에 잠기게 하겠는가. 선이 곧 좌이고 좌가 곧 선이니 하나다 둘이다 하는 것을 모두 버려라. 화두 하나를 꼭 붙들어 식의 천착과 정의 생각을 하지 말라. 좌선은 다만 마음을 앉혀 생각을 죽게 해야 한다. 오늘도 내일도 그저 이와 같아야 한다. 참으로 진실한 대장부라면 한 번 밟아 곧 친히 밑바닥까지 이르게 하라. 좌선은 많이 앉는 것을 두려워하지 않는다. 백 년 광음도 한 찰나다. 늙은 아버지가 젖을 바다처럼 많이 먹는 것은 생사의 마를 쓸어 없애려는 것이다. 좌선을 어찌 쉽게 할 수 있겠는가. 총명으로 지혜를 가리지 말라. 천칠백칙의 썩은 갈등을 어찌 마음으로 해석하고 이해하려 하는가. 앉다가 앉음도 잊고 선마저 공하면 토해 내는 말이 소림의 종풍을 능멸한다. 이 온몸마저 집어 치우면 입을 열기도 전에 마음이 이미 통한다. 뜻을 두어 좌선한다면 반드시 이렇게 해야 한다. 그렇지 않으면 모라가 되고, 다시 목숨을 내걸어도 늦다고 여겨라. 대사인연은 작은 일이 아니다. 이것을 좌선잠이라 하려 한다면 스스로 속일 뿐 아니라 나까지 비방하는 것이다. 『천목중봉화상광록』 권 제27 상. 교오(校訛). (35엽 12행) ‘逆順’ — 남본에는 ‘順逆’으로 되어 있다. (37엽 7행) ‘蓋’ — 잘못 ‘盡’으로 되어 있어 남본을 따라 바로잡았다. 음석(音釋). 躶.</w:t>
      </w:r>
    </w:p>
    <w:p>
      <w:pPr>
        <w:pStyle w:val="Heading2"/>
      </w:pPr>
      <w:r>
        <w:t>[0955b04]</w:t>
      </w:r>
    </w:p>
    <w:p>
      <w:pPr/>
      <w:r>
        <w:t>원문</w:t>
      </w:r>
    </w:p>
    <w:p>
      <w:pPr>
        <w:pStyle w:val="SourceText"/>
      </w:pPr>
      <w:r>
        <w:t xml:space="preserve">[0955b04] </w:t>
        <w:t>(郎可切)𠿕</w:t>
      </w:r>
    </w:p>
    <w:p>
      <w:pPr/>
      <w:r>
        <w:t>한국어 직역</w:t>
      </w:r>
    </w:p>
    <w:p>
      <w:pPr>
        <w:pStyle w:val="TranslationText"/>
      </w:pPr>
      <w:r>
        <w:t>(랑가절.) 𠿕.</w:t>
      </w:r>
    </w:p>
    <w:p>
      <w:pPr>
        <w:pStyle w:val="EditorialNote"/>
      </w:pPr>
      <w:r>
        <w:t>교감·번역 메모 | [판독 불확실] 외자 𠿕의 독의는 음석 외 별도 판본 대조가 필요함.</w:t>
      </w:r>
    </w:p>
    <w:p>
      <w:pPr>
        <w:pStyle w:val="Heading2"/>
      </w:pPr>
      <w:r>
        <w:t>[0955b04]</w:t>
      </w:r>
    </w:p>
    <w:p>
      <w:pPr/>
      <w:r>
        <w:t>원문</w:t>
      </w:r>
    </w:p>
    <w:p>
      <w:pPr>
        <w:pStyle w:val="SourceText"/>
      </w:pPr>
      <w:r>
        <w:t xml:space="preserve">[0955b04] </w:t>
        <w:t>(丘召切)銚</w:t>
      </w:r>
    </w:p>
    <w:p>
      <w:pPr/>
      <w:r>
        <w:t>한국어 직역</w:t>
      </w:r>
    </w:p>
    <w:p>
      <w:pPr>
        <w:pStyle w:val="TranslationText"/>
      </w:pPr>
      <w:r>
        <w:t>(구조절.) 銚.</w:t>
      </w:r>
    </w:p>
    <w:p>
      <w:pPr>
        <w:pStyle w:val="Heading2"/>
      </w:pPr>
      <w:r>
        <w:t>[0955b04]</w:t>
      </w:r>
    </w:p>
    <w:p>
      <w:pPr/>
      <w:r>
        <w:t>원문</w:t>
      </w:r>
    </w:p>
    <w:p>
      <w:pPr>
        <w:pStyle w:val="SourceText"/>
      </w:pPr>
      <w:r>
        <w:t xml:space="preserve">[0955b04] </w:t>
        <w:t>(徒弔切燒器)聒</w:t>
      </w:r>
    </w:p>
    <w:p>
      <w:pPr/>
      <w:r>
        <w:t>한국어 직역</w:t>
      </w:r>
    </w:p>
    <w:p>
      <w:pPr>
        <w:pStyle w:val="TranslationText"/>
      </w:pPr>
      <w:r>
        <w:t>(도조절. 불에 쓰는 그릇이다.) 괄(聒).</w:t>
      </w:r>
    </w:p>
    <w:p>
      <w:pPr>
        <w:pStyle w:val="Heading2"/>
      </w:pPr>
      <w:r>
        <w:t>[0955b04]</w:t>
      </w:r>
    </w:p>
    <w:p>
      <w:pPr/>
      <w:r>
        <w:t>원문</w:t>
      </w:r>
    </w:p>
    <w:p>
      <w:pPr>
        <w:pStyle w:val="SourceText"/>
      </w:pPr>
      <w:r>
        <w:t xml:space="preserve">[0955b04] </w:t>
        <w:t>(公活切)瞌</w:t>
      </w:r>
    </w:p>
    <w:p>
      <w:pPr/>
      <w:r>
        <w:t>한국어 직역</w:t>
      </w:r>
    </w:p>
    <w:p>
      <w:pPr>
        <w:pStyle w:val="TranslationText"/>
      </w:pPr>
      <w:r>
        <w:t>(공활절.) 瞌.</w:t>
      </w:r>
    </w:p>
    <w:p>
      <w:pPr>
        <w:pStyle w:val="Heading2"/>
      </w:pPr>
      <w:r>
        <w:t>[0955b04]</w:t>
      </w:r>
    </w:p>
    <w:p>
      <w:pPr/>
      <w:r>
        <w:t>원문</w:t>
      </w:r>
    </w:p>
    <w:p>
      <w:pPr>
        <w:pStyle w:val="SourceText"/>
      </w:pPr>
      <w:r>
        <w:t xml:space="preserve">[0955b04] </w:t>
        <w:t>(克盍切)獃</w:t>
      </w:r>
    </w:p>
    <w:p>
      <w:pPr/>
      <w:r>
        <w:t>한국어 직역</w:t>
      </w:r>
    </w:p>
    <w:p>
      <w:pPr>
        <w:pStyle w:val="TranslationText"/>
      </w:pPr>
      <w:r>
        <w:t>(극합절.) 獃.</w:t>
      </w:r>
    </w:p>
    <w:p>
      <w:pPr>
        <w:pStyle w:val="Heading2"/>
      </w:pPr>
      <w:r>
        <w:t>[0955b04]</w:t>
      </w:r>
    </w:p>
    <w:p>
      <w:pPr/>
      <w:r>
        <w:t>원문</w:t>
      </w:r>
    </w:p>
    <w:p>
      <w:pPr>
        <w:pStyle w:val="SourceText"/>
      </w:pPr>
      <w:r>
        <w:t xml:space="preserve">[0955b04] </w:t>
        <w:t>(五來切癡)擺</w:t>
      </w:r>
    </w:p>
    <w:p>
      <w:pPr/>
      <w:r>
        <w:t>한국어 직역</w:t>
      </w:r>
    </w:p>
    <w:p>
      <w:pPr>
        <w:pStyle w:val="TranslationText"/>
      </w:pPr>
      <w:r>
        <w:t>(오래절. 어리석다는 뜻이다.) 擺.</w:t>
      </w:r>
    </w:p>
    <w:p>
      <w:pPr>
        <w:pStyle w:val="Heading2"/>
      </w:pPr>
      <w:r>
        <w:t>[0955b05]</w:t>
      </w:r>
    </w:p>
    <w:p>
      <w:pPr/>
      <w:r>
        <w:t>원문</w:t>
      </w:r>
    </w:p>
    <w:p>
      <w:pPr>
        <w:pStyle w:val="SourceText"/>
      </w:pPr>
      <w:r>
        <w:t xml:space="preserve">[0955b05] </w:t>
        <w:t>(補買切撥也)抖擻</w:t>
      </w:r>
    </w:p>
    <w:p>
      <w:pPr/>
      <w:r>
        <w:t>한국어 직역</w:t>
      </w:r>
    </w:p>
    <w:p>
      <w:pPr>
        <w:pStyle w:val="TranslationText"/>
      </w:pPr>
      <w:r>
        <w:t>(보매절. 떨쳐 버린다는 뜻이다.) 두수(抖擻).</w:t>
      </w:r>
    </w:p>
    <w:p>
      <w:pPr>
        <w:pStyle w:val="Heading2"/>
      </w:pPr>
      <w:r>
        <w:t>[0955b05]</w:t>
      </w:r>
    </w:p>
    <w:p>
      <w:pPr/>
      <w:r>
        <w:t>원문</w:t>
      </w:r>
    </w:p>
    <w:p>
      <w:pPr>
        <w:pStyle w:val="SourceText"/>
      </w:pPr>
      <w:r>
        <w:t xml:space="preserve">[0955b05] </w:t>
        <w:t>(抖音斗擻音叟抖擻振舉貌)栲栳</w:t>
      </w:r>
    </w:p>
    <w:p>
      <w:pPr/>
      <w:r>
        <w:t>한국어 직역</w:t>
      </w:r>
    </w:p>
    <w:p>
      <w:pPr>
        <w:pStyle w:val="TranslationText"/>
      </w:pPr>
      <w:r>
        <w:t>(抖는 음이 斗, 擻는 음이 叟. 抖擻는 떨쳐 일으키는 모양이다.) 栲栳.</w:t>
      </w:r>
    </w:p>
    <w:p>
      <w:pPr>
        <w:pStyle w:val="Heading2"/>
      </w:pPr>
      <w:r>
        <w:t>[0955b05]</w:t>
      </w:r>
    </w:p>
    <w:p>
      <w:pPr/>
      <w:r>
        <w:t>원문</w:t>
      </w:r>
    </w:p>
    <w:p>
      <w:pPr>
        <w:pStyle w:val="SourceText"/>
      </w:pPr>
      <w:r>
        <w:t xml:space="preserve">[0955b05] </w:t>
        <w:t>(栲音考栳音老栲栳柳器)訇</w:t>
      </w:r>
    </w:p>
    <w:p>
      <w:pPr/>
      <w:r>
        <w:t>한국어 직역</w:t>
      </w:r>
    </w:p>
    <w:p>
      <w:pPr>
        <w:pStyle w:val="TranslationText"/>
      </w:pPr>
      <w:r>
        <w:t>(栲는 음이 考, 栳는 음이 老. 栲栳는 버들로 만든 그릇이다.) 굉(訇).</w:t>
      </w:r>
    </w:p>
    <w:p>
      <w:pPr>
        <w:pStyle w:val="Heading2"/>
      </w:pPr>
      <w:r>
        <w:t>[0955b06]</w:t>
      </w:r>
    </w:p>
    <w:p>
      <w:pPr/>
      <w:r>
        <w:t>원문</w:t>
      </w:r>
    </w:p>
    <w:p>
      <w:pPr>
        <w:pStyle w:val="SourceText"/>
      </w:pPr>
      <w:r>
        <w:t xml:space="preserve">[0955b06] </w:t>
        <w:t>(呼宏切大聲)榾柮</w:t>
      </w:r>
    </w:p>
    <w:p>
      <w:pPr/>
      <w:r>
        <w:t>한국어 직역</w:t>
      </w:r>
    </w:p>
    <w:p>
      <w:pPr>
        <w:pStyle w:val="TranslationText"/>
      </w:pPr>
      <w:r>
        <w:t>(호굉절. 큰 소리이다.) 골돌(榾柮).</w:t>
      </w:r>
    </w:p>
    <w:p>
      <w:pPr>
        <w:pStyle w:val="Heading2"/>
      </w:pPr>
      <w:r>
        <w:t>[0955b06]</w:t>
      </w:r>
    </w:p>
    <w:p>
      <w:pPr/>
      <w:r>
        <w:t>원문</w:t>
      </w:r>
    </w:p>
    <w:p>
      <w:pPr>
        <w:pStyle w:val="SourceText"/>
      </w:pPr>
      <w:r>
        <w:t xml:space="preserve">[0955b06] </w:t>
        <w:t>(榾音骨柮當沒切榾柮木頭也)擦</w:t>
      </w:r>
    </w:p>
    <w:p>
      <w:pPr/>
      <w:r>
        <w:t>한국어 직역</w:t>
      </w:r>
    </w:p>
    <w:p>
      <w:pPr>
        <w:pStyle w:val="TranslationText"/>
      </w:pPr>
      <w:r>
        <w:t>(榾은 음이 骨, 柮은 당몰절. 榾柮은 나무토막이다.) 擦.</w:t>
      </w:r>
    </w:p>
    <w:p>
      <w:pPr>
        <w:pStyle w:val="Heading2"/>
      </w:pPr>
      <w:r>
        <w:t>[0955b06]</w:t>
      </w:r>
    </w:p>
    <w:p>
      <w:pPr/>
      <w:r>
        <w:t>원문</w:t>
      </w:r>
    </w:p>
    <w:p>
      <w:pPr>
        <w:pStyle w:val="SourceText"/>
      </w:pPr>
      <w:r>
        <w:t xml:space="preserve">[0955b06] </w:t>
        <w:t>(七曷切摩也)擎</w:t>
      </w:r>
    </w:p>
    <w:p>
      <w:pPr/>
      <w:r>
        <w:t>한국어 직역</w:t>
      </w:r>
    </w:p>
    <w:p>
      <w:pPr>
        <w:pStyle w:val="TranslationText"/>
      </w:pPr>
      <w:r>
        <w:t>(칠갈절. 문지른다는 뜻이다.) 경(擎).</w:t>
      </w:r>
    </w:p>
    <w:p>
      <w:pPr>
        <w:pStyle w:val="Heading2"/>
      </w:pPr>
      <w:r>
        <w:t>[0955b06]</w:t>
      </w:r>
    </w:p>
    <w:p>
      <w:pPr/>
      <w:r>
        <w:t>원문</w:t>
      </w:r>
    </w:p>
    <w:p>
      <w:pPr>
        <w:pStyle w:val="SourceText"/>
      </w:pPr>
      <w:r>
        <w:t xml:space="preserve">[0955b06] </w:t>
        <w:t>(普滅切)拌</w:t>
      </w:r>
    </w:p>
    <w:p>
      <w:pPr/>
      <w:r>
        <w:t>한국어 직역</w:t>
      </w:r>
    </w:p>
    <w:p>
      <w:pPr>
        <w:pStyle w:val="TranslationText"/>
      </w:pPr>
      <w:r>
        <w:t>(보멸절.) 拌.</w:t>
      </w:r>
    </w:p>
    <w:p>
      <w:pPr>
        <w:pStyle w:val="Heading2"/>
      </w:pPr>
      <w:r>
        <w:t>[0955b07]</w:t>
      </w:r>
    </w:p>
    <w:p>
      <w:pPr/>
      <w:r>
        <w:t>원문</w:t>
      </w:r>
    </w:p>
    <w:p>
      <w:pPr>
        <w:pStyle w:val="SourceText"/>
      </w:pPr>
      <w:r>
        <w:t xml:space="preserve">[0955b07] </w:t>
        <w:t>(鋪官切)天目中峯和尚廣錄卷第二十七之下叅學門人北庭臣僧慈寂　上進偈頌送斷崖禪師遊五臺五臺山在天之北　師子吼處乾坤窄　我兄曾解師子鈴　擬向山中探幽▆　文殊老人雙眼黑　一萬菩薩　滿坐莓苔右　只憑倒卓鐵蒺藜　一齊趂入無生國　諸子去時誰繼踵　盡將五臺攝入草鞋雙耳孔　虛空滿貯赤玻瓈　笑看祕魔巖石動　歸來說與傍人知　德山臨濟皆兒嬉　今生元無佛與祖　就手拗折烏藤枝　坐斷高高峯頂　那一著　銀山鐵壁人難窺　翻思少林九載面空壁　千古萬古知誰知　信手拈起一莖草　緫是金毛師子威扣皖山隱者野人原上十五里　寒崖白日啼山鬼　萬峯重疊路回旋　半間箬屋青松底　老僧荷鍤入煙霞　滿林搖落朱藤華　燒田種寒粟　斸地栽胡麻　雲根撥笋　澗底尋茶　糞火深埋魁芋種　砂瓶爛煑黃菁芽　人謂隱者閒不足　何故山翁事驅逐　山翁笑指溪上桃庭前竹　春風幾度更新綠　香嚴不作靈雲死　徒有是非喧兩耳爭似儂家百不知　從教少室分皮髓送儔都寺監收世上共言人種田　不知却是田種人　但見烏頭看田水　俄然白骨埋黃塵　轉眸又作烏頭子　依舊重來看田水　田水洋洋似笑人　入死出生元是你　農夫見說心欲析　歸來翻轉犂頭鐵　不耕田水耕虛空　不種青苗種明月　虛空可耕明月可種　先以智拔後以定動　白牛露地生拽回　即此用兮離此用　大千撮來一粒粟　鉢飯摶歸香積國　靈山問訊老瞿曇　福慧由來二俱足　有問禪　兩堤楊柳含青煙　有問道　一片斜陽臥芳草　江頭袞袞搖世波　古岸移舟宜自保送燈副寺監[(冰-水+〡)*ㄆ]松江江上莊中底　萬廩千倉且非米　檀翁一片鐵石心　歲去年來磨不已　粒粒盡是金剛圈　粒粒盡是鐵彈子　出生勝妙性功德　轉入恒沙福無比　莫教拋散一粒在路傍　莫教誤入一粒歸自己　勿欺一粒如此微　塵沙法界從茲起　焦脣燄口鬼亦嫌　輪回業果無終始　撥開罪福異路行　一點真燈光萬里　照開蓮華峯頂選佛場　伐鼓考鐘宣要旨　歸來重把簿書看　妙用神通只此是秋夜述古蛩聲唧唧鴈聲嚦嚦　病葉落空階清籟鳴空隙　客來叩我白雲房　三遶禪牀振金錫　玄音落落不覆藏　更加一語成狼藉　擬來此處尋聲跡　萬里秋風有何極　丈夫何事不肯休　直欲叅天起荊棘　九載少林窮的的　一宿曹溪浮逼▆　偃溪流水香嚴擊　切忌隨他那邊覔　良由眼聽與心聞　疾燄過風俱莫及　威音那畔空刼前　底事何曾異今日　幻住道人都不識　柴扉晝掩千山碧　寒莎葉底露沉沉　煙外數聲牛背笛　客既無言我亦休　橫眠一覺青茅庠　夢裏忽聞蕭騷浙瀝何處生　覺來元是山雨四櫩聲滴滴留別馮居士片片秋雲飛　瑟瑟秋風吹　團團秋月白　英英秋露▆　道人挑起七斤山衲衣　回首萬里外　復覔青山歸　倚松臥石　飲溪飯藜　眼空佛祖口掛壁　從教四海相追隨　珍重長安市上長者子　莫教貪著五欲　樂住火宅如兒嬉　大白牛車在門外　轉身便可縱橫推　莫教推不動　墮在途轍▆　我有鐵鞭懸屋角　不勞搖影行如風　君如要見我鞭影　大江日夜流天東贈鏡堂一洲二座主鏡堂之鏡不照象　草木雲煙自消長　一洲之洲不容物　清波浸爛虛空骨　夏前握手登西峯　江湖盡謂來更定　天台少林共一舌　禪關教網俱相通　有問教　古鏡堂前風浩浩　有問禪　一洲風靜波影圓　生死輪回機不破　教禪緫是心王禍　道人論實不論虛　肯為世間聞見墮　西風兩袖下嵯峨　七尺烏藤拂薜蘿　長安市上眼前事　不啻周身毛孔多　阿呵呵與麼與麼　一外不知洲際遠　堂前無柰鏡光何送聞上人歸南山已躬下事作麼叅　木人笑倚青蘿龍　己躬下事如何委　瞬目白雲千萬里　上人念念扣己躬　去年橫錫來西峯　眉毛廝結住一載　己躬下事深如海　秋風吹動碧海門　己躬下事俱休論　娑婆世界浮漚幾出沒　銀山鐵壁元無根　靈山密付少室單傳　不立文字　已墮言詮　己躬下事俱不然　當機非道尤非禪　一塵覆却四大海　一步跨闊三禪天　南山突兀幾千仞　青松翠竹摩蒼煙　極目無非舊途轍　己躬下事瞥不瞥　脚未跨門先轉身　重來共看中秋月船居述懷道人行處無途轍　買得船兒小如葉　終朝縮頸坐蓬牎　聞見覺知俱泯絕　往來解纜橫大江　逆風衝破千堆雪　或行或住人莫猜　兩岸中流靡經涉　也無橈可擎　也無棹可舉　更打船舷俱不許　古帆未掛天地空　森羅萬象忘賔主　或隨順水下前灘　西天此土無遮攔　古今千萬箇佛祖　出沒漚華誰共看　我船有時撑不動　藏在蟭螟眼睛孔　我船有時挽不回　五須彌頂波濤洩　我船不載空百千奇貨皆含容　我船不載有　毛髮更教誰納受　說有說無誰辨的　問著篙工都不識　但見海東紅日曬彎梁　柳西斜月穿蘆簾　有時四面雲雨收　波光萬里沉虛碧　當處不知我是船　亦復不知船是我　勿將空有論踈　親船與非船無不▆　歸去來是甚麼　推開煙浪望雲頭　突出好山青朵朵火記(并引)</w:t>
      </w:r>
    </w:p>
    <w:p>
      <w:pPr/>
      <w:r>
        <w:t>한국어 직역</w:t>
      </w:r>
    </w:p>
    <w:p>
      <w:pPr>
        <w:pStyle w:val="TranslationText"/>
      </w:pPr>
      <w:r>
        <w:t>(포관절.) 『천목중봉화상광록』 권 제27 하. 참학 문인 북정의 신승 자적이 올림. 게송. 단애선사가 오대산을 유람하는 것을 전송함. 오대산은 하늘 북쪽에 있고 사자후가 울리는 곳에는 건곤도 좁다. 우리 형은 일찍이 사자 방울을 풀 줄 알았으니 산중에 들어가 그윽한 [결락]을 찾으려 한다. 문수 노인은 두 눈이 검고 일만 보살이 이끼 낀 자리 가득 앉았다. 다만 쇠질려를 거꾸로 세워 한꺼번에 무생국으로 몰아넣는다. 여러 아들이 떠난 뒤 누가 발뒤꿈치를 이을 것인가. 오대산 전체를 짚신의 두 귀 구멍 속에 거두어 넣는다. 허공에 붉은 유리를 가득 저장한다. 비마암의 돌이 움직이는 것을 웃으며 보고 돌아와 곁사람에게 말한다. 덕산과 임제는 모두 아이 장난이다. 이 생에는 본래 부처와 조사도 없으니 손 가는 대로 오등지팡이를 꺾는다. 높디높은 봉우리 꼭대기에 앉아 끊는 그 한 수는 은산철벽이라 사람이 엿보기 어렵다. 돌이켜 소림에서 구 년 얼굴을 벽에 향했던 일을 생각하니 천고만고에 누가 알겠는가. 손 가는 대로 풀 한 줄기를 집어도 모두 금모사자의 위엄이다. 환산의 은자를 찾아 문을 두드림. 야인원 위 십오 리, 차가운 벼랑에는 한낮에도 산귀신이 운다. 만 봉우리가 겹겹이 포개져 길이 돌아들고 푸른 소나무 아래 반 칸 삿자리집이 있다. 늙은 승려가 삽을 메고 연하 속으로 들어가면 숲 가득 붉은 등꽃이 흔들려 떨어진다. 밭을 태워 찬 곡식을 심고 땅을 파 참깨를 심으며, 구름 뿌리에서 죽순을 캐고 시내 밑에서 차를 찾는다. 거름불 깊이 큰 토란 종자를 묻고 사기병에 황정 싹을 푹 삶는다. 사람들이 은자의 한가함이 부족하다고 말한다. 왜 산옹은 일을 찾아 내달리는가. 산옹이 웃으며 시냇가 복숭아와 뜰 앞 대나무를 가리킨다. 봄바람이 몇 번이나 다시 푸르게 했는가. 향엄은 일어나지 않고 영운은 죽었으니 공연히 시비만 두 귀에 시끄럽다. 우리 집안의 아무것도 모름만 하겠는가. 소실에서 피부와 골수를 나누든 말든 내버려 두라. 주 도사가 감수를 감독하러 가는 것을 전송함. 세상에서는 모두 사람이 밭을 심는다고 말하지만 도리어 밭이 사람을 심는 줄은 모른다. 검은 머리가 밭물을 살피는 것만 보다가 곧 흰 뼈가 황진에 묻힌다. 눈을 한 번 돌리면 다시 검은 머리의 아들이 되어 여전히 돌아와 밭물을 살핀다. 밭물은 넘실거리며 사람을 비웃는 듯하다. 죽음에 들어가고 삶에서 나오는 것이 원래 너다. 농부가 이 말을 듣고 마음이 찢어질 듯하여 돌아와 쟁기머리 쇠를 뒤집는다. 밭물을 갈지 않고 허공을 갈며 푸른 모를 심지 않고 밝은 달을 심는다. 허공도 갈 수 있고 밝은 달도 심을 수 있다. 먼저 지혜로 뽑고 뒤에는 선정으로 움직인다. 노지의 흰 소를 산 채로 끌어 돌려오니 바로 이 작용이면서 이 작용을 떠난다. 대천세계를 한 알 곡식으로 움켜 밥 한 발우로 뭉쳐 향적국으로 돌아간다. 영산의 늙은 구담에게 문안하니 복과 지혜가 본래 둘 다 구족하다. 누가 선을 묻는다면 두 둑 버들이 푸른 연기를 머금고, 누가 도를 묻는다면 한 조각 석양이 향초 위에 눕는다. 강 머리에 세간의 파도가 굽이치니 옛 언덕에서 배를 옮길 때 스스로 보전해야 한다. 등 부사의 ‘監[(冰-水+〡)*ㄆ]’을 전송함. 송강 강가 장원 안에는 만 곳간 천 창고가 있으나 그것은 쌀이 아니다. 단옹의 한 조각 철석같은 마음은 해가 가고 해가 와도 갈기를 그치지 않는다. 알알이 모두 금강권이고 알알이 모두 쇠 탄환이다. 뛰어나고 묘한 성품의 공덕을 출생하여 항하사 같은 복으로 전입하니 비길 데 없다. 한 알도 길가에 흩어지게 하지 말고 한 알도 잘못 자기에게 돌아가게 하지 말라. 한 알이 이렇게 미세하다고 업신여기지 말라. 진사 법계가 여기에서 일어난다. 타는 입술과 불꽃 같은 입의 아귀도 싫어하고 윤회의 업과 과보는 끝이 없다. 죄와 복의 다른 길을 헤치고 지나가면 한 점 참 등불의 빛이 만 리다. 연화봉 꼭대기의 선불장을 비추어 열고 북을 치고 종을 울려 요지를 선포한다. 돌아와 다시 장부를 들여다보니 묘용신통이 바로 이것이다. 가을밤에 옛일을 서술함. 귀뚜라미 소리 찌륵찌륵, 기러기 소리 역력하다. 병든 잎이 빈 계단에 떨어지고 맑은 소리가 빈 틈에서 운다. 객이 내 백운방을 찾아와 선상을 세 번 돌며 금석을 떨친다. 현묘한 소리는 낙락하여 감추지 않는데 한마디 더 보태면 어지럽게 된다. 여기에 와서 소리의 자취를 찾으려 하면 만 리 가을바람에 무슨 끝이 있는가. 장부가 무슨 일로 쉬려 하지 않고 곧 하늘을 찌르도록 가시를 일으키는가. 소림 구 년은 철저했고 조계 하룻밤은 [판독 불확실]했다. 언계의 흐르는 물을 향엄이 치니 절대로 저쪽에서 찾지 말라. 눈으로 듣고 마음으로 듣기 때문에 빠른 불꽃이 바람을 지나도 모두 미치지 못한다. 위음왕 저편 공겁 이전이 오늘과 언제 달랐는가. 환주도인은 모두 알지 못하고 사립문을 낮에 닫으니 천산이 푸르다. 찬 사초 잎 아래 이슬은 깊고 연기 밖 소 등에 탄 목동의 피리 몇 소리. 객도 말이 없고 나도 쉬어 푸른 띠자리에서 한잠 가로눕는다. 꿈속에서 문득 소슬하고 졸졸 흐르는 소리가 어디서 생기는지 들었는데, 깨어 보니 원래 산비가 네 처마에서 방울방울 떨어지는 소리였다. 풍 거사와 헤어지며 남김. 조각조각 가을구름이 날고 스산한 가을바람이 분다. 둥근 가을달은 희고 영롱한 가을이슬은 [결락]하다. 도인이 일곱 근 산납의를 걸쳐 메고 만 리 밖을 돌아보며 다시 청산을 찾아 돌아간다. 소나무에 기대고 돌에 누우며 시냇물을 마시고 명아주밥을 먹는다. 눈에는 불조가 비고 입은 벽에 걸어 두니 사해가 서로 뒤쫓든 말든 내버려 둔다. 장안 시중의 장자 아들이여, 소중히 하라. 오욕을 탐착해 불난 집에서 아이처럼 즐기지 말라. 대백우거가 문밖에 있으니 몸을 돌리면 곧 종횡으로 밀 수 있다. 밀지 못해 길자취 [결락]에 떨어지지 말라. 내게는 쇠채찍이 집 모서리에 걸려 있어 그림자만 흔들어도 바람처럼 달린다. 그대가 내 채찍 그림자를 보고 싶다면 대강은 밤낮으로 하늘 동쪽을 향해 흐른다. 경당·일주 두 좌주에게 줌. 경당의 거울은 형상을 비추지 않아 초목·구름·연기가 스스로 자라고 사라진다. 일주의 섬은 물건을 받아들이지 않아 맑은 파도가 허공의 뼈를 적셔 썩인다. 여름 전에 손을 잡고 서봉에 올랐을 때 강호에서는 모두 와서 다시 정한다고 했다. 천태와 소림은 한 혀를 함께하고 선관과 교망이 서로 통한다. 누가 교를 묻는다면 고경당 앞 바람이 호호하고, 누가 선을 묻는다면 일주의 바람은 고요하고 물결 그림자는 둥글다. 생사윤회의 기틀을 깨뜨리지 못하면 교와 선은 모두 심왕의 화이다. 도인은 실제를 논하고 허를 논하지 않으니 어찌 세간의 견문에 떨어지겠는가. 서풍을 두 소매에 담고 높은 산을 내려가며 일곱 자 오등으로 벽라를 스친다. 장안 시중의 눈앞 일은 온몸의 모공보다도 많다. 아하하, 이렇고 이렇다. 하나 밖을 알지 못하니 섬 끝이 멀고, 당 앞에서는 거울빛을 어찌할 수 없다. 문 상인이 남산으로 돌아가는 것을 전송함. 자기 분상의 일을 어떻게 참구할 것인가. 목인이 웃으며 푸른 덩굴의 용에 기대어 있다. 자기 분상의 일을 어떻게 알 것인가. 눈을 깜빡이면 흰 구름 천만 리다. 상인은 생각마다 자기 분상을 두드린다. 지난해 지팡이를 비껴 들고 서봉에 와 눈썹을 맞대고 한 해를 머물렀다. 자기 분상의 일은 바다처럼 깊다. 가을바람이 푸른 바다 문을 흔드니 자기 분상의 일은 모두 논하지 말라. 사바세계의 뜬 물거품이 몇 번이나 출몰하는가. 은산철벽도 본래 뿌리가 없다. 영산의 밀부와 소실의 단전, ‘문자를 세우지 않는다’는 말도 이미 언설에 떨어졌다. 자기 분상의 일은 모두 그렇지 않다. 당기는 도도 아니고 더욱 선도 아니다. 한 티끌이 사대해를 덮고 한 걸음이 삼선천을 넓게 건넌다. 남산은 우뚝하여 몇 천 길이고 푸른 소나무와 대나무가 푸른 연기를 스친다. 눈을 다해 보면 옛 길자취 아닌 것이 없다. 자기 분상의 일을 보았는가 못 보았는가. 발이 문을 넘기도 전에 먼저 몸을 돌리고 다시 와서 함께 중추의 달을 보자. 배에 거처하며 회포를 씀. 도인이 가는 곳에는 길자취가 없다. 잎처럼 작은 배 하나를 샀다. 종일 목을 움츠리고 봉창에 앉아 듣고 보고 깨닫고 아는 것을 모두 끊는다. 오가며 닻줄을 풀어 대강을 가로지르고 역풍에 천 겹 눈물결을 들이받아 깨뜨린다. 가기도 하고 머물기도 하니 사람들이 헤아리지 못하고 양안과 중류 어느 곳에도 지나온 자취가 없다. 또한 들 노도 없고 저을 삿대도 없으며 배의 현을 두드리는 것조차 허락하지 않는다. 옛 돛을 아직 달지 않았는데 천지가 공하고 삼라만상에서 손님과 주인을 잊는다. 혹 순류를 따라 앞 여울로 내려가면 서천과 이 땅에 막힘이 없다. 고금의 천만 불조가 물거품 꽃처럼 출몰하는 것을 누가 함께 보겠는가. 내 배는 때로 밀어도 움직이지 않아 초명충 눈동자 구멍에 감춰지고, 때로 끌어도 돌아오지 않아 다섯 수미산 꼭대기에서 파도가 쏟아진다. 내 배는 공을 싣지 않아도 백천의 기이한 재화를 모두 품고, 유를 싣지 않으니 털끝 하나라도 누가 받아들이겠는가. 유라 하고 무라 하는 것을 누가 분명히 가리겠는가. 뱃사공에게 물어도 모두 모른다. 다만 해동의 붉은 해가 휜 들보를 비추고 버들 서쪽의 비낀 달이 갈대발을 꿰뚫는 것을 본다. 때로 사방의 구름과 비가 걷히면 만 리 파광이 허공의 푸름 속에 잠긴다. 그 자리에서 내가 배인지도 모르고 배가 나인지도 모른다. 공과 유로 친소를 논하지 말라. 배와 배 아닌 것은 어느 것도 [결락]하지 않는다. 돌아간다는 것은 무엇인가. 연무와 물결을 밀어 열어 구름 머리를 바라보니 좋은 산이 푸른 송이송이 솟아난다. 화기(火記), 아울러 인.</w:t>
      </w:r>
    </w:p>
    <w:p>
      <w:pPr>
        <w:pStyle w:val="EditorialNote"/>
      </w:pPr>
      <w:r>
        <w:t>교감·번역 메모 | [결락] 원문에 ▆ 표지가 있어 해당 부분을 임의 복원하지 않음.</w:t>
      </w:r>
    </w:p>
    <w:p>
      <w:pPr>
        <w:pStyle w:val="EditorialNote"/>
      </w:pPr>
      <w:r>
        <w:t>교감·번역 메모 | [판독 불확실] 제목 말미 외자 [(冰-水+〡)*ㄆ]의 정확한 자형·의미는 추가 검토가 필요함.</w:t>
      </w:r>
    </w:p>
    <w:p>
      <w:pPr>
        <w:pStyle w:val="Heading2"/>
      </w:pPr>
      <w:r>
        <w:t>[0958a04]</w:t>
      </w:r>
    </w:p>
    <w:p>
      <w:pPr/>
      <w:r>
        <w:t>원문</w:t>
      </w:r>
    </w:p>
    <w:p>
      <w:pPr>
        <w:pStyle w:val="SourceText"/>
      </w:pPr>
      <w:r>
        <w:t xml:space="preserve">[0958a04] </w:t>
        <w:t>皇慶壬子冬艤舟于漣海洪福院側剪茭蘆縛屋丈許以居越五日工畢道者煨秕糠以乾壁土至後夜丙丁童子逸出簷外而火之實十月二十七夜四鼓也因思先師居龍須山時亦有此事故書偈以記之新縛茅屋壁未乾　頭陀不耐冰霜寒　盛把十斛真珠殼　牀頭午夜俱煨殘　舞馬潛蹤穿屋▆　霧捲茭蘆鳴嚗嚗　河神禁水凍不開　星燄騰輝射寥廓　頭陀跳出虛空外　摸著虛空無向背　須㬰對月掃寒灰　發明幻住真三昧　緬想龍須炙壁時　造物端若重吾欺　雪磴九年生鐵脊　於斯寧敢忘先師　又憶當年老婆子　縱火偷心元不死　驚回枯木倚寒巖　是非涉入兒童死　我生五十　未曾親見火燒屋　但聞水底火發　燒破無生滅　虛空撥出死柴頭手搓十丈龜毛來　幻法由來無斷續天地不妨重卜第　一把茭蘆又縛成　漣海依前青溢目天目中峯和尚廣錄卷第二十七之下校訛(三十九葉第一行)目(下多山字今刪去)十(下少七字今補足)(三十九葉十六行)和(南作荷)音釋鍤</w:t>
      </w:r>
    </w:p>
    <w:p>
      <w:pPr/>
      <w:r>
        <w:t>한국어 직역</w:t>
      </w:r>
    </w:p>
    <w:p>
      <w:pPr>
        <w:pStyle w:val="TranslationText"/>
      </w:pPr>
      <w:r>
        <w:t>황경 임자년 겨울에 연해 홍복원 곁에 배를 대고 줄과 갈대를 베어 한 길쯤 되는 집을 얽어 거처했다. 닷새 뒤 공사가 끝나자 도자가 쭉정이와 겨를 태워 벽흙을 말렸다. 그날 밤 병정동자가 처마 밖으로 달아나 불을 놓았으니, 실로 시월 이십칠일 밤 사경이었다. 선사께서 용수산에 계실 때도 이런 일이 있었던 것을 생각하여 게송으로 기록한다. 새로 엮은 초옥 벽이 아직 마르지 않았는데 두타가 얼음서리 추위를 견디지 못한다. 진주 껍질 열 섬을 가득 가져다가 침상 머리 한밤중에 모두 태워 없앤다. 불말이 자취를 감추고 집의 [결락]을 뚫으며 안개가 갈대를 말아 올리고 박박 소리를 낸다. 하신이 물을 막아 얼어붙어 열리지 않고 별 같은 불꽃이 치솟아 허공 끝을 쏜다. 두타가 허공 밖으로 뛰어나가 허공을 더듬으니 향배가 없다. 잠시 뒤 달을 마주해 찬 재를 쓸며 환주의 참 삼매를 발명한다. 용수에서 벽을 말리던 때를 멀리 생각하니 조물은 마치 거듭 나를 속이는 듯하다. 눈 덮인 돌계단에서 구 년 동안 생철 같은 등줄기를 세웠으니 여기서 어찌 선사를 잊겠는가. 또 그때의 노파를 생각하니 불을 질러 훔치는 마음이 본래 죽지 않았다. 놀라 돌아오니 고목은 찬 바위에 기대 있고 시비가 스며들어 아이가 죽었다. 내 나이 오십이 되도록 집에 불타는 것을 직접 본 적은 없고 다만 물 밑에서 불이 나 무생멸을 태워 깨뜨린다는 말만 들었다. 허공에서 죽은 나무토막을 뽑아내 손으로 열 길 거북털을 비벼 온다. 환법은 본래 끊기거나 이어짐이 없으니 천지가 다시 터를 잡아도 무방하다. 갈대 한 아름으로 또 집을 얽으니 연해는 예전처럼 푸름이 눈에 넘친다. 『천목중봉화상광록』 권 제27 하. 교오(校訛). (39엽 1행) ‘目’ 아래에 ‘山’ 자가 더 있었으므로 지금 삭제하고, ‘十’ 아래에는 ‘七’ 자가 빠졌으므로 지금 보충하였다. (39엽 16행) ‘和’ — 남본에는 ‘荷’로 되어 있다. 음석(音釋). 삽(鍤).</w:t>
      </w:r>
    </w:p>
    <w:p>
      <w:pPr>
        <w:pStyle w:val="EditorialNote"/>
      </w:pPr>
      <w:r>
        <w:t>교감·번역 메모 | [결락] 원문에 ▆ 표지가 있어 해당 부분을 임의 복원하지 않음.</w:t>
      </w:r>
    </w:p>
    <w:p>
      <w:pPr>
        <w:pStyle w:val="Heading2"/>
      </w:pPr>
      <w:r>
        <w:t>[0958b04]</w:t>
      </w:r>
    </w:p>
    <w:p>
      <w:pPr/>
      <w:r>
        <w:t>원문</w:t>
      </w:r>
    </w:p>
    <w:p>
      <w:pPr>
        <w:pStyle w:val="SourceText"/>
      </w:pPr>
      <w:r>
        <w:t xml:space="preserve">[0958b04] </w:t>
        <w:t>(測洽切鍫也)斸</w:t>
      </w:r>
    </w:p>
    <w:p>
      <w:pPr/>
      <w:r>
        <w:t>한국어 직역</w:t>
      </w:r>
    </w:p>
    <w:p>
      <w:pPr>
        <w:pStyle w:val="TranslationText"/>
      </w:pPr>
      <w:r>
        <w:t>(측협절. 삽이라는 뜻이다.) 촉(斸).</w:t>
      </w:r>
    </w:p>
    <w:p>
      <w:pPr>
        <w:pStyle w:val="Heading2"/>
      </w:pPr>
      <w:r>
        <w:t>[0958b04]</w:t>
      </w:r>
    </w:p>
    <w:p>
      <w:pPr/>
      <w:r>
        <w:t>원문</w:t>
      </w:r>
    </w:p>
    <w:p>
      <w:pPr>
        <w:pStyle w:val="SourceText"/>
      </w:pPr>
      <w:r>
        <w:t xml:space="preserve">[0958b04] </w:t>
        <w:t>(朱欲切𠜾也)瞬</w:t>
      </w:r>
    </w:p>
    <w:p>
      <w:pPr/>
      <w:r>
        <w:t>한국어 직역</w:t>
      </w:r>
    </w:p>
    <w:p>
      <w:pPr>
        <w:pStyle w:val="TranslationText"/>
      </w:pPr>
      <w:r>
        <w:t>(주욕절(朱欲切). 𠜾라는 뜻이다.) 순(瞬).</w:t>
      </w:r>
    </w:p>
    <w:p>
      <w:pPr>
        <w:pStyle w:val="EditorialNote"/>
      </w:pPr>
      <w:r>
        <w:t>교감·번역 메모 | [판독 불확실] 음석의 외자 𠜾를 임의 정자화하지 않음.</w:t>
      </w:r>
    </w:p>
    <w:p>
      <w:pPr>
        <w:pStyle w:val="Heading2"/>
      </w:pPr>
      <w:r>
        <w:t>[0958b04]</w:t>
      </w:r>
    </w:p>
    <w:p>
      <w:pPr/>
      <w:r>
        <w:t>원문</w:t>
      </w:r>
    </w:p>
    <w:p>
      <w:pPr>
        <w:pStyle w:val="SourceText"/>
      </w:pPr>
      <w:r>
        <w:t xml:space="preserve">[0958b04] </w:t>
        <w:t>(舒潤切目動也)嚗</w:t>
      </w:r>
    </w:p>
    <w:p>
      <w:pPr/>
      <w:r>
        <w:t>한국어 직역</w:t>
      </w:r>
    </w:p>
    <w:p>
      <w:pPr>
        <w:pStyle w:val="TranslationText"/>
      </w:pPr>
      <w:r>
        <w:t>(서윤절. 눈이 움직이는 것이다.) 嚗.</w:t>
      </w:r>
    </w:p>
    <w:p>
      <w:pPr>
        <w:pStyle w:val="Heading2"/>
      </w:pPr>
      <w:r>
        <w:t>[0958b04]</w:t>
      </w:r>
    </w:p>
    <w:p>
      <w:pPr/>
      <w:r>
        <w:t>원문</w:t>
      </w:r>
    </w:p>
    <w:p>
      <w:pPr>
        <w:pStyle w:val="SourceText"/>
      </w:pPr>
      <w:r>
        <w:t xml:space="preserve">[0958b04] </w:t>
        <w:t>(必角切)磴</w:t>
      </w:r>
    </w:p>
    <w:p>
      <w:pPr/>
      <w:r>
        <w:t>한국어 직역</w:t>
      </w:r>
    </w:p>
    <w:p>
      <w:pPr>
        <w:pStyle w:val="TranslationText"/>
      </w:pPr>
      <w:r>
        <w:t>(필각절(必角切).) 磴.</w:t>
      </w:r>
    </w:p>
    <w:p>
      <w:pPr>
        <w:pStyle w:val="Heading2"/>
      </w:pPr>
      <w:r>
        <w:t>[0958b04]</w:t>
      </w:r>
    </w:p>
    <w:p>
      <w:pPr/>
      <w:r>
        <w:t>원문</w:t>
      </w:r>
    </w:p>
    <w:p>
      <w:pPr>
        <w:pStyle w:val="SourceText"/>
      </w:pPr>
      <w:r>
        <w:t xml:space="preserve">[0958b04] </w:t>
        <w:t>(丁鄧切石磴也)搓</w:t>
      </w:r>
    </w:p>
    <w:p>
      <w:pPr/>
      <w:r>
        <w:t>한국어 직역</w:t>
      </w:r>
    </w:p>
    <w:p>
      <w:pPr>
        <w:pStyle w:val="TranslationText"/>
      </w:pPr>
      <w:r>
        <w:t>(정등절. 돌계단이라는 뜻이다.) 차(搓).</w:t>
      </w:r>
    </w:p>
    <w:p>
      <w:pPr>
        <w:pStyle w:val="Heading2"/>
      </w:pPr>
      <w:r>
        <w:t>[0958b05]</w:t>
      </w:r>
    </w:p>
    <w:p>
      <w:pPr/>
      <w:r>
        <w:t>원문</w:t>
      </w:r>
    </w:p>
    <w:p>
      <w:pPr>
        <w:pStyle w:val="SourceText"/>
      </w:pPr>
      <w:r>
        <w:t xml:space="preserve">[0958b05] </w:t>
        <w:t>(倉何切)天目中峯和尚廣錄卷第二十八叅學門人北庭臣僧慈寂　上進偈頌幽居聞市聲鱗鱗萬瓦下蓋覆物與人五更幾夢覺眼底秋復春側耳白雲巖鬧市喧埃塵二毛轉鬢脚白日迷天真疾馳生死岸獨立人我濱少壯習輕肥老大成貪瞋英雄與才智紛紛復紜紜浮光自苦樂幻影徒冤親一念不返照萬刼歸沉淪良哉羙丈夫好景休因循混沌鑿七竅開合俱▆淳肉團裹枯骨枯骨藏靈津靈津忽散滅太虛包一身太虛亦妄見轉復諸苦論瞠目視乾坤云胡而不仁乾坤不加對萬象俱橫陳輸與寒山子時時笑眼新即事十首一刻復一刻　每日數盈百　過去等河沙　未來積塵墨忽忽若跳丸　遄遄如轉息　當處絕蹤由　瞬目天地隔一時復一時　非速亦非遲　歷涉幾千載　循環十二支金雞催曉箭　鐵馬報春旗　誌老云能使　真成戲小兒一日復一日　金烏無路出　團團三界圈　密密兩儀窟諸佛不露影　眾生是何物　更擬覔玄門　苦哉咄咄咄一旬復一旬　那事逐時新　圖寫虛空相　雕裝混沌身祖庭深白雪　佛海翳黃塵　一句無生話　誰將汗口脣一月復一月　那箇知時節　走殺老兔精　埋深繫驢橛再閏十三圓　小盡廿九缺　少室不傳機　渾侖都漏泄一年復一年　談笑歲華遷　夢裏轉作夢　廛中更入廛迷時猶海隔　悟處正天懸　眼底無行路　纔方好著鞭一紀復一紀　流光如逝水　佛國徒有名　人海元無底一息忽乎沉　萬死從頭起　當處不回眸　祖庭空側耳一世復一世　三際無碑記　過去不可追　未來信相繼一方不二門　萬法真三昧　彼此皆丈夫　緣何猶不會一生復一生　把手共誰行　耕破識田識　瀝乾情海情色色猶非色　聲聲豈是聲　自從聞見絕　觸處是無明一劫復一劫　那知幾生滅　髑髏鑽得空　皮袋打不徹生死有異方　涅槃無祕訣　火急要相應　一塵元不隔示行堂至道常湛然萬古絕成壞良由妄想生輪回三有界曠劫至今朝展轉償宿債超越在精勤沉淪由懈怠操履貴平常言行休捏怪去除雜語言掃蕩閑知解一箇死話頭悟來方慶快挑包打十方有利而有害大事不思惟前程何所賴殷勤報汝知古人曾有誡自在不成人成人不自在莫隨眼底貪瞋癡換却如今好皮袋教禪律緫頌四首聽教欲奚為　思同佛祖齊　機前空境觀　句外脫筌罤見不離文字　心常滯水泥　縱饒華雨墜　還是法中迷叅禪須致悟　不悟緫虛捐　啟口循知解　存心著妙玄五宗雲蔽月　二派管窺天　更覔西來旨　何時得正傳制律緣何事　單防毀犯心　念空真羯磨　情盡正持任作止冰侵骨　依違雪滿襟　遮那曾未委　羈絆去來今生死依情妄　輪回事可嗟　鼎分緣有據　壁立更無差修學水中月　講明空裏華　當機如未瞥　三者謾諠譁次魯菴懷淨土十首(并序)</w:t>
      </w:r>
    </w:p>
    <w:p>
      <w:pPr/>
      <w:r>
        <w:t>한국어 직역</w:t>
      </w:r>
    </w:p>
    <w:p>
      <w:pPr>
        <w:pStyle w:val="TranslationText"/>
      </w:pPr>
      <w:r>
        <w:t>(창하절.) 『천목중봉화상광록』 권 제28. 참학 문인 북정의 신승 자적이 올림. 게송. 그윽이 살며 시장 소리를 들음. 비늘처럼 이어진 만 기와 아래 물건과 사람이 덮여 있다. 오경이면 몇 꿈이나 깨고 눈앞에서는 가을 뒤 다시 봄이 온다. 백운암에서 귀를 기울이면 번화한 시장의 먼지 소리가 시끄럽다. 두 빛깔 머리털이 귀밑으로 옮겨가는데 대낮에도 천진을 잃는다. 생사의 언덕을 빠르게 달리며 인아의 물가에 홀로 선다. 젊을 때는 가볍고 기름진 것을 익히고 늙어서는 탐진을 이룬다. 영웅과 재지 있는 자들이 어지럽고 또 어지럽다. 뜬빛을 따라 스스로 괴로워하고 즐거워하며 환영에 공연히 원수와 친함을 만든다. 한 생각도 돌이켜 비추지 않아 만겁토록 침륜으로 돌아간다. 훌륭하구나, 아름다운 장부여. 좋은 경치를 따라 머뭇거리지 말라. 혼돈에 일곱 구멍을 뚫으니 열리고 닫힘이 모두 [결락]하고 순박함은 [구문 불확실]하다. 살덩이는 마른 뼈를 감싸고 마른 뼈는 신령한 진액을 감춘다. 신령한 진액이 홀연히 흩어져 사라지면 태허가 한 몸을 감싼다. 태허 또한 망견이니 다시 온갖 고론으로 돌아간다. 눈을 부릅뜨고 건곤을 보며 어찌하여 어질지 않느냐고 한다. 건곤은 대답하지 않고 만상이 모두 가로 드러난다. 한산자에게 지고 말았으니 때때로 웃는 눈이 새롭다. 즉사 십수. 한 각 또 한 각, 날마다 헤아리면 백이 넘는다. 지나간 것은 항하의 모래 같고 미래는 먼지 먹물을 쌓은 듯하다. 홀홀히 튀는 탄환 같고 빠르게 숨결이 도는 듯하다. 그 자리에는 자취와 연유가 끊겼는데 눈을 깜빡이면 천지가 갈린다. 한 시 또 한 시, 빠른 것도 느린 것도 아니다. 몇 천 년을 두루 지나며 십이지가 순환한다. 금계가 새벽 화살을 재촉하고 철마가 봄 깃발을 알린다. 지노가 “능히 부릴 수 있다”고 하였으나 참으로 어린아이 놀음이 되고 말았다. 하루 또 하루, 금오는 나갈 길이 없다. 둥글둥글한 삼계의 고리, 빽빽한 양의의 굴이다. 모든 부처는 그림자도 드러내지 않는데 중생은 무슨 물건인가. 다시 현문을 찾으려 하니 괴롭구나, 쯧쯧쯧. 한 순 또 한 순, 그 일은 때를 따라 새롭다. 허공의 모습을 그림으로 그리고 혼돈의 몸을 조각해 꾸민다. 조정에는 흰 눈이 깊고 불해에는 황진이 가린다. 한 구절 무생의 말을 누가 땀 젖은 입술로 말하겠는가. 한 달 또 한 달, 누가 시절을 아는가. 늙은 토끼 정령을 달려 죽이고 나귀 매는 말뚝을 깊이 묻는다. 두 번 윤달이면 열세 번 둥글고, 작은 달이면 스물아홉에서 이지러진다. 소실의 불전의 기틀은 혼륜하여 모두 새어 나간다. 한 해 또 한 해, 담소하는 사이 세월이 옮겨간다. 꿈속에서 다시 꿈이 되고 시장 속에서 또 시장으로 들어간다. 미혹할 때에는 바다처럼 떨어져 있고 깨달은 곳은 바로 하늘처럼 매달려 있다. 눈앞에 갈 길이 없으니 그제야 좋게 채찍을 들어야 한다. 한 기 또 한 기, 흐르는 빛은 가는 물과 같다. 불국은 공연히 이름만 있고 인생의 바다는 본래 밑이 없다. 한 숨이 홀연히 잠기면 만 번 죽음이 처음부터 다시 일어난다. 당처에서 눈을 돌리지 않으니 조정에 공연히 귀를 기울인다. 한 생 또 한 생, 삼제에는 비석의 기록이 없다. 과거는 쫓을 수 없고 미래는 참으로 서로 이어진다. 한 방향의 불이문, 만법의 참 삼매이다. 피차 모두 대장부인데 무슨 까닭으로 아직 알지 못하는가. 한 생명 또 한 생명, 손잡고 누구와 함께 가겠는가. 식전의 식을 갈아 깨뜨리고 정해의 정을 물 빼듯 말린다. 색색이 오히려 색이 아니고 소리마다 어찌 소리이겠는가. 듣고 보는 것이 끊어진 뒤부터 닿는 곳마다 무명이다. 한 겁 또 한 겁, 몇 번의 생멸인지 누가 아는가. 해골은 뚫어 공하게 했지만 피대는 꿰뚫지 못했다. 생사에는 다른 방위가 있지만 열반에는 비결이 없다. 불처럼 급히 상응하려 하면 한 티끌도 본래 가로막지 않는다. 행당에게 보임. 지극한 도는 늘 맑고 고요하여 만고에 이루어짐과 무너짐이 끊어진다. 다만 망상으로 말미암아 삼유의 세계를 윤회하고 광겁에서 오늘에 이르기까지 전전하며 묵은 빚을 갚는다. 초월은 정근에 있고 침륜은 게으름에서 생긴다. 몸가짐은 평상을 귀하게 여기고 언행으로 괴이함을 만들지 말라. 잡된 말을 없애고 한가한 지해를 쓸어 버리라. 하나의 죽은 화두를 깨달아야 비로소 경쾌하다. 짐을 메고 시방을 다니는 것은 이익도 있고 해도 있다. 대사를 생각하지 않으면 앞길을 무엇에 의지하겠는가. 정성껏 그대에게 알리니 옛사람도 경계한 말이 있다. “자재하면 사람이 되지 못하고, 사람이 되려면 자재하지 못한다.” 눈앞의 탐진치를 따라 지금의 좋은 피대를 바꾸어 버리지 말라. 교·선·율을 총괄해 읊은 네 수. 교를 듣는 것은 무엇을 하려는가. 부처와 조사와 같아지기를 생각한다. 기틀 앞에서 경계관을 공하게 하고 구절 밖에서 통발을 벗어난다. 견해가 문자를 떠나지 못하고 마음은 늘 진흙물에 막힌다. 설령 하늘꽃이 떨어져도 여전히 법 가운데 미혹한 것이다. 참선은 반드시 깨달음에 이르러야 한다. 깨닫지 못하면 모두 헛되이 버린다. 입을 열면 지해를 따르고 마음을 두면 묘현에 붙는다. 오종의 구름이 달을 가리고 두 파가 대롱으로 하늘을 본다. 다시 서래의 뜻을 찾는다면 어느 때에 정전을 얻겠는가. 율을 제정한 것은 무슨 일 때문인가. 오직 훼범하는 마음을 막기 위해서다. 생각이 공하면 참된 갈마이고 정이 다하면 바른 지임이다. 작지에는 얼음이 뼛속을 파고들고 의위에는 눈이 옷깃에 가득하다. 비로자나를 아직 알지 못하면 과거와 미래와 현재에 얽매인다. 생사는 정망에 의지하고 윤회의 일은 탄식할 만하다. 솥발처럼 셋으로 나뉘는 데에는 근거가 있지만 벽처럼 선 데에는 다시 차이가 없다. 수학은 물속의 달이고 강명은 허공의 꽃이다. 당기에서 아직 보지 못했다면 세 가지는 공연히 시끄럽게 떠들 뿐이다. 노암의 〈회정토〉 십수에 차운함, 아울러 서문.</w:t>
      </w:r>
    </w:p>
    <w:p>
      <w:pPr>
        <w:pStyle w:val="EditorialNote"/>
      </w:pPr>
      <w:r>
        <w:t>교감·번역 메모 | [결락] 원문에 ▆ 표지가 있어 해당 부분을 임의 복원하지 않음.</w:t>
      </w:r>
    </w:p>
    <w:p>
      <w:pPr>
        <w:pStyle w:val="Heading2"/>
      </w:pPr>
      <w:r>
        <w:t>[0960a03]</w:t>
      </w:r>
    </w:p>
    <w:p>
      <w:pPr/>
      <w:r>
        <w:t>원문</w:t>
      </w:r>
    </w:p>
    <w:p>
      <w:pPr>
        <w:pStyle w:val="SourceText"/>
      </w:pPr>
      <w:r>
        <w:t xml:space="preserve">[0960a03] </w:t>
        <w:t>永明和尚以禪與淨土揀為四句謂有禪有淨土無禪無淨土有禪無淨土無禪有淨土特辭而辨之乃多於淨土也致業單傳者不能無惑焉或謂禪即淨土淨土即禪離禪外安有淨土可歸離淨土豈有禪門可入審如前說則似以一法岐而為二矣不然教中有於一乘道分別說三永明之意在焉魯菴和尚宗禪之師也效古作懷淨土章句辭達而意明語新而思遠使人讀之曾不加寸念咸置身於純白蓮華之域豈尚異耶蓋變體說禪亦善巧方便之略耳本素昧禪學尤踈淨行披味至再不覺於一毫端戲成偈以贅韻脚云惟禪惟淨土　非下亦非高　謾爾章羣品　何曾間一毫妄情終自瞥　悲願肯辭勞　誰信泥犂底　常光雜俊髦十萬億何迂　回光即有餘　惟心標一實　自性奪十虛易簡超羣作　高閑越太初　古今玄達者　誰不歎猗歟純白蓮華土　高賢每共論　有心皆是佛　無地不名坤截斷輪回路　掀翻解脫門　眼聲并耳色　逆順緫承恩千聖體無差　彌陀即釋迦　擬心猶捕影　動念若蒸沙剎剎寶[糸*系]網　塵塵車軸華　那知孤露客　具此大榮華慈親興法利　似賈復如商　帆截貪癡海　華吹戒定香信心人易入　垂手願難忘　嘉號方存念　音書已到鄉飯食經行外　觀光倚玉樓　風微天樂奏　波靜水禽遊寶網珠常曉　瑤階樹不秋　一從心地印　隨處絕馳求稽首黃金父　眉間玉燄橫　昔年曾去國　今日幸聞名眾寶天常雨　纖塵地不生　大慈無界限　那肯禁人行萬德芬陀利　人間現一枝　祥光分處處　靈燄發時時月滿水精網　藕香雲母池　笑逢諸勝友　謂我到何遲故家名極樂　清淨凜冰霜　直捷超三觀　褒揚讚六方覺華含古色　靈草照春陽　樓閣雲天外　雙雙彩鳳翔斫額望慈親　相違幾度春　頓忘三際業　徒剩一閑身失路難逃妄　還家豈是真　西天并此土　元不間纖塵閱林間錄有感林間編此錄　深夜剔殘燈　慧命微如線　人心冷似冰祖庭空積雪　古路不逢僧　追跂前賢轍　思歸一念增禮四祖真身塔九拜曉龕前　追思獨慘然　真身無日壞　此道有誰傳古岸橫秋水　空山起暮煙　幾多西祖意　寂寞在江邊天目中峯和尚廣錄卷第二十八音釋瞠</w:t>
      </w:r>
    </w:p>
    <w:p>
      <w:pPr/>
      <w:r>
        <w:t>한국어 직역</w:t>
      </w:r>
    </w:p>
    <w:p>
      <w:pPr>
        <w:pStyle w:val="TranslationText"/>
      </w:pPr>
      <w:r>
        <w:t>영명화상은 선과 정토를 가려 네 구절로 나누었다. 이른바 ‘선도 있고 정토도 있음’, ‘선도 없고 정토도 없음’, ‘선은 있고 정토는 없음’, ‘선은 없고 정토는 있음’이다. 특별히 글로 분별하였는데 정토 쪽에 말이 많았다. 그래서 단전을 업으로 삼는 자가 의혹하지 않을 수 없다. 어떤 이는 “선이 곧 정토이고 정토가 곧 선이다. 선 밖을 떠나 어디에 돌아갈 정토가 있으며 정토를 떠나 어찌 들어갈 선문이 있겠는가. 앞의 말과 같다면 한 법을 갈라 둘로 만든 것과 같다”고 한다. 그렇지 않다. 교중에도 일승도에서 분별하여 삼승을 설한 것이 있으니 영명의 뜻도 여기에 있다. 노암화상은 선을 종으로 삼는 스승이다. 옛사람을 본떠 정토를 그리는 장구를 지었는데 말은 뜻을 전달하고 뜻은 밝으며, 말은 새롭고 생각은 멀다. 사람으로 하여금 읽을 때 한 치 생각도 더하지 않고 모두 몸을 순백 연화의 영역에 두게 하니 어찌 다름을 숭상한 것이겠는가. 대개 체를 바꾸어 선을 말한 것도 선교방편의 간략한 방도일 뿐이다. 나는 본래 선학에 어둡고 정행에는 더욱 소원하지만 두 번 읽고 음미하다가 한 털끝에서 장난삼아 게송을 지어 운각을 덧붙인다. 오직 선, 오직 정토. 낮지도 높지도 않다. 공연히 여러 품으로 나누었지만 언제 털끝 하나라도 떨어져 있었는가. 망정은 끝내 스스로 사라지고 비원은 어찌 수고를 사양하겠는가. 누가 니리 밑에서도 상광이 준걸들과 섞여 있음을 믿겠는가. 십만억이 어찌 멀겠는가. 빛을 돌이키면 곧 넉넉하다. 유심은 하나의 실재를 드러내고 자성은 십허를 압도한다. 쉽고 간단함은 여러 작위를 뛰어넘고 높고 한가함은 태초를 넘어선다. 고금의 현달한 자 가운데 누가 감탄하지 않겠는가. 순백의 연화국토는 고현들이 늘 함께 논하였다. 마음 있는 것은 모두 부처이고 땅이라고 이름하지 않는 곳이 없다. 윤회의 길을 끊고 해탈문을 뒤엎는다. 눈으로 소리를 듣고 귀로 색을 보니 순역이 모두 은혜를 받는다. 천 성인의 체에는 차이가 없고 미타가 곧 석가이다. 마음을 헤아리려 하면 그림자를 잡는 것과 같고 생각을 움직이면 모래를 쪄 밥을 짓는 것과 같다. 찰찰마다 보배 [糸*系] 그물이고 티끌마다 차축 같은 꽃이다. 외로운 나그네가 자신에게 이런 큰 영화가 있음을 어찌 알겠는가. 자비로운 어버이가 법의 이익을 일으키는 것은 장사꾼 같고 상인 같다. 돛은 탐치의 바다를 가르고 꽃은 계정의 향기를 불어온다. 믿는 마음이 있으면 사람은 쉽게 들어가고 손을 드리운 서원은 잊기 어렵다. 아름다운 명호를 막 생각하는데 소식은 이미 고향에 도착했다. 밥 먹고 경행한 뒤 옥루에 기대어 빛을 본다. 바람이 잔잔하면 천악이 울리고 물결이 고요하면 물새가 노닌다. 보망의 구슬은 늘 새벽빛이고 요계의 나무는 가을이 없다. 한 번 심지의 도장을 따른 뒤에는 곳곳에서 치구가 끊어진다. 황금빛 아버지께 머리 숙이니 미간의 옥불꽃이 가로놓였다. 옛날 고국을 떠났다가 오늘 다행히 이름을 듣는다. 온갖 보배가 하늘에서 늘 비처럼 내리고 땅에는 미세한 먼지도 생기지 않는다. 대자비에는 경계가 없는데 어찌 사람의 걸음을 막겠는가. 만덕의 분다리꽃이 인간에 한 가지를 나타낸다. 상서로운 빛은 곳곳에 나뉘고 신령한 불꽃은 때때로 일어난다. 달빛이 수정망에 가득하고 연뿌리 향기는 운모 연못에 퍼진다. 웃으며 여러 뛰어난 벗을 만나니 내가 어찌 이리 늦게 왔느냐고 한다. 옛집의 이름은 극락이고 청정함은 얼음서리처럼 늠름하다. 곧고 빠르게 삼관을 뛰어넘고 육방에서 칭송해 드날린다. 각화는 옛빛을 머금고 영초는 봄볕에 빛난다. 누각은 구름과 하늘 밖에 있고 채색 봉황이 쌍쌍이 난다. 이마에 손을 대고 자비로운 어버이를 바라보니 서로 어긋난 봄이 몇 번인가. 삼제의 업을 문득 잊고 한가한 몸 하나만 공연히 남았다. 길을 잃으면 망에서 벗어나기 어렵고 집에 돌아온들 어찌 참됨이겠는가. 서천과 이 땅 사이에 본래 한 티끌도 가로막지 않는다. 『임간록』을 읽고 느낀 바가 있음. 임간이 이 기록을 엮으며 깊은 밤 다 꺼져 가는 등불 심지를 돋운다. 혜명은 실 한 가닥처럼 가늘고 사람의 마음은 얼음처럼 차다. 조정에는 공연히 눈만 쌓이고 옛길에서는 승려를 만나지 못한다. 앞선 현인의 자취를 우러러 따르며 돌아가고 싶은 한 생각만 더해진다. 사조의 진신탑에 예배함. 새벽 감실 앞에서 아홉 번 절하고 홀로 앞일을 생각하며 참담해한다. 진신은 어느 날에도 무너지지 않지만 이 도를 누가 전하겠는가. 옛 언덕에는 가을물이 가로 흐르고 빈 산에는 저녁 연기가 인다. 서천 조사 뜻이 얼마나 많은가. 강가에는 적막하게 남아 있다. 『천목중봉화상광록』 권 제28. 음석(音釋). 瞠.</w:t>
      </w:r>
    </w:p>
    <w:p>
      <w:pPr>
        <w:pStyle w:val="EditorialNote"/>
      </w:pPr>
      <w:r>
        <w:t>교감·번역 메모 | [판독 불확실] 원문 외자 [糸*系]를 그대로 보존함.</w:t>
      </w:r>
    </w:p>
    <w:p>
      <w:pPr>
        <w:pStyle w:val="Heading2"/>
      </w:pPr>
      <w:r>
        <w:t>[0961a02]</w:t>
      </w:r>
    </w:p>
    <w:p>
      <w:pPr/>
      <w:r>
        <w:t>원문</w:t>
      </w:r>
    </w:p>
    <w:p>
      <w:pPr>
        <w:pStyle w:val="SourceText"/>
      </w:pPr>
      <w:r>
        <w:t xml:space="preserve">[0961a02] </w:t>
        <w:t>(抽庚切直視也)天目中峯和尚廣錄卷第二十九叅學門人北庭臣僧慈寂　上進偈頌寄同叅十首本來成佛非他得　不信分明是自欺　一箇主人翁既失　萬生皮袋子難醫　昇沉相續蟻旋磨　憎愛交纏象溺泥　未肯懸崖親撒手　不知辛苦待何時自從昔日昧天真　掘箇無明窖轉深　因業受身身造業　由心起境境生心　輪回動是經塵劫　修證何曾惜寸隂　生鐵秤鎚牢把手　莫教東海又平沉修行須是用心真　心若真時道易親　迷悟二途端在我　是非兩字莫隨人　黃金猛與鑄肩脊　白醭常教生口脣　漆桶驀然箍自脫　心華開發少林春法界何曾間自他　見聞知覺眼中華　眾生心佛三無別　煩惱菩提兩不差　嚇你老爺臨濟喝　惑他兒女祕魔叉　低頭更擬求玄解　十萬程途未是[賒-示+未]即心是佛佛惟心　三際同時絕古今　將佇思間駒過隙　擬承當處鼠偷金　拍盲快向聲前領　脫略難於句下尋　早不立成男子志　驢年方會芥投鍼今古奔趨幾象龍　禪禪禪直是心空　二宗得旨非南北　五派歸根絕異同　得馬還牛閒口鼓　鍛凡鎔聖假神通　苟非真實超玄者　端的難教振祖風即心是佛大家知　涉境難教絕順違　既悟且言無戒律　不迷安得有貪癡　閉門說路語何直　出戶親行步却遲　故國苟非真到者　萬般施設緫非宜如來禪與祖師禪　一手猶分掌與拳　既得髓時忘直指　已拈華處喪單傳　烏焉成馬今皆是　黃葉為金古亦然　未具照空生死眼　爭教仰不愧龍天相逢盡說做工夫　謂做工夫何所圖　不是坐忘消白晝　豈應高臥守清虛　多生憎愛情難遣　積劫輪回業未除　不做一回親斬斷　空將名字掛江湖十方聚會號同叅　半入叢林半住菴　大法不明宜自譴　靈源未透欲誰甘　識田塞斷泥犂穽　心地熏開優鉢曇　今日伊余容易別　牛頭自北馬頭南示玄鑑講主二首(并引)</w:t>
      </w:r>
    </w:p>
    <w:p>
      <w:pPr/>
      <w:r>
        <w:t>한국어 직역</w:t>
      </w:r>
    </w:p>
    <w:p>
      <w:pPr>
        <w:pStyle w:val="TranslationText"/>
      </w:pPr>
      <w:r>
        <w:t>(추경절. 똑바로 바라본다는 뜻이다.) 『천목중봉화상광록』 권 제29. 참학 문인 북정의 신승 자적이 올림. 게송. 동참에게 부치는 열 수. 본래 부처를 이룬 것은 남에게서 얻은 것이 아닌데, 믿지 않으니 분명 스스로를 속이는 것이다. 한 사람의 주인공을 이미 잃으면 만생의 가죽부대 같은 몸을 고치기 어렵다. 오르내림이 이어짐은 개미가 맷돌을 도는 듯하고, 증오와 사랑이 얽힘은 코끼리가 진흙에 빠진 듯하다. 벼랑 끝에서 몸소 손을 놓으려 하지 않으니, 이 고생을 어느 때까지 기다리려는지 알지 못하겠다. 옛날부터 천진을 어두이 하여 무명의 굴을 파고 더욱 깊이 들어갔다. 업으로 몸을 받고 몸으로 업을 지으며, 마음으로 경계를 일으키고 경계가 다시 마음을 낳는다. 윤회는 걸핏하면 티끌 같은 겁을 지나는데, 수행하고 증득하는 데 어찌 일찍이 한 치의 시간이라도 아꼈던가. 무쇠 저울추를 단단히 움켜쥐어, 동해가 다시 평평히 잠기게 하지 말라. 수행은 모름지기 마음 씀이 참되어야 하니, 마음이 참되면 도가 가까워지기 쉽다. 미혹과 깨달음 두 길은 오로지 나에게 달렸고, 옳고 그름 두 글자는 남을 따르지 말라. 황금으로 세차게 어깨와 등뼈를 주조하고, 흰 곰팡이가 늘 입술에 돋게 하라. 칠통의 테가 홀연히 저절로 벗겨지면 마음꽃이 피어나 소림의 봄이 된다. 법계가 언제 일찍이 나와 남을 갈라놓았던가. 보고 듣고 알고 깨닫는 것은 눈 속의 헛꽃이다. 중생·마음·부처 셋은 다름이 없고 번뇌와 보리 둘도 차이가 없다. 너를 놀라게 하는 늙은 아비는 임제의 할이고, 그의 아이들을 미혹시키는 것은 비마의 차叉이다. 머리를 숙이고 다시 현묘한 풀이를 구하려 한다면 십만 리 길도 아직 멀지 않은 셈이다. 곧 마음이 부처요 부처는 오직 마음이니, 삼세가 동시에 있어 고금이 끊어진다. 머뭇거리며 생각하려는 사이 망아지는 틈을 지나가고, 받아들이려는 곳에서는 쥐가 금을 훔쳐 간다. 눈먼 듯 단박에 소리 이전에서 알아차려라. 활탈함은 구절 아래에서 찾기 어렵다. 일찍이 장부의 뜻을 세우지 않는다면 당나귀 해가 되어야 겨우 겨자씨와 바늘이 서로 만나는 것을 알리라. 고금에 달려온 용상들이 몇이나 되는가. 선, 선, 선이라 하지만 곧바로 마음이 비는 것이다. 두 종이 뜻을 얻으면 남북이 아니고, 오파가 뿌리로 돌아가면 다름과 같음이 끊어진다. 말을 얻고 소를 돌려주는 일은 한가한 입방아이고, 범부를 단련하고 성인을 녹여 만드는 일은 빌린 신통이다. 참으로 현묘를 초월한 사람이 아니라면 정녕 조풍을 떨치기 어렵다. 곧 마음이 부처임은 모두가 알지만, 경계를 만나면 순응과 거스름을 끊기가 어렵다. 이미 깨달았다고 하면서 계율이 없다고 말하지만, 미혹하지 않았다면 어찌 탐욕과 어리석음이 있겠는가. 문을 닫고 길을 설명하면 말은 어찌 그리 곧은가. 문밖에 나가 몸소 걸으면 발걸음은 도리어 느리다. 고향에 참으로 도달한 자가 아니라면 온갖 시설이 모두 마땅하지 않다. 여래선과 조사선을 한 손에서 오히려 손바닥과 주먹으로 나누는구나. 이미 골수를 얻었을 때 직지를 잊고, 이미 꽃을 집어 들었을 때 단전의 뜻을 잃었다. ‘오(烏)·언(焉)이 마(馬)가 되는’ 일이 지금도 모두 그러하고 / 누런 잎을 금이라 하는 일도 옛날부터 그러하네. / 생사를 비추어 공하게 하는 눈을 갖추지 못했다면 / 어찌 우러러 용천(龍天)에 부끄럽지 않게 하겠는가. 서로 만나면 모두 공부한다고 말한다. 공부한다는 것은 무엇을 도모하는가. 앉아 잊으며 대낮을 보내는 것도 아니고, 어찌 높이 누워 청허를 지키는 것이겠는가. 여러 생의 증오와 사랑은 정으로 버리기 어렵고, 여러 겁의 윤회업은 아직 제거되지 않았다. 한 번 몸소 잘라내지 않고 이름만 강호에 걸어 두는구나. 시방이 모여 동참이라 부르지만 반은 총림에 들어가고 반은 암자에 머문다. 대법이 밝지 않으면 스스로를 꾸짖어야 하고, 영원이 투철하지 않으면 누구에게 만족하려는가. 식전(識田)을 막아 니리의 함정을 끊고 마음 땅을 훈습해 우담발화를 피워라. 오늘날 너와 나를 쉽게 구별하니, 소 머리는 북쪽이고 말 머리는 남쪽이로다. 현감 강주에게 보이는 두 수, 아울러 인문.</w:t>
      </w:r>
    </w:p>
    <w:p>
      <w:pPr>
        <w:pStyle w:val="EditorialNote"/>
      </w:pPr>
      <w:r>
        <w:t>교감·번역 메모 | [판독 불확실] 원문 외자 ‘[賒-示+未]’는 번역에서 문맥에 따라 옮겼으며 자형은 확정하지 않음.</w:t>
      </w:r>
    </w:p>
    <w:p>
      <w:pPr>
        <w:pStyle w:val="EditorialNote"/>
      </w:pPr>
      <w:r>
        <w:t>교감·번역 메모 | [의미 불확실] ‘烏焉成馬’는 원문의 글자 배열을 그대로 드러내어 옮겼으며, 특정 고사를 단정해 보충하지 않음.</w:t>
      </w:r>
    </w:p>
    <w:p>
      <w:pPr>
        <w:pStyle w:val="Heading2"/>
      </w:pPr>
      <w:r>
        <w:t>[0962a06]</w:t>
      </w:r>
    </w:p>
    <w:p>
      <w:pPr/>
      <w:r>
        <w:t>원문</w:t>
      </w:r>
    </w:p>
    <w:p>
      <w:pPr>
        <w:pStyle w:val="SourceText"/>
      </w:pPr>
      <w:r>
        <w:t xml:space="preserve">[0962a06] </w:t>
        <w:t>雲南鑑講主知有教外別傳之旨越一萬八千里而來西淛自相見至相別恰三載一日尋我客中夜話湖山間因舉宗門下數段陳爛葛藤不覺咬斷拇指臨別怱怱不欲徵其罪犯且放過一著異日抵匡廬而之故鄉却不得出露醜惡被人呌罵而累及我也就以二偈贈之狂心未歇為禪忙　萬八千程過遠方　喪盡目前三頓棒　揮開腦後一尋光　陳年故紙渾無用　今日新條亦頓忘　見說雲南田地好　異時歸去坐繩牀衲僧用處絕羅籠　拶著渾身是脫空　輾破一塵如有旨　撥開萬象覔無蹤　德山焚䟽情先死　良遂敲門路已窮　積劫塵勞忽吹盡　黑龍潭下五更風鴈蕩除夜茅屋三間冷似冰　灰頭土面十餘僧　掃除自己閒枝葉　不打諸方爛葛藤　就手揭開新歲曆　和光吹滅舊年燈　頂門別具摩醯眼　越死超生似不曾夢幻泡影緫頌五首夢中作夢日悠悠　究竟何嘗有斷頭　槐國既無分晝夜　漆園那復論春秋　半䆫月吐三更影　一枕風含萬古愁　不識有誰曾獨醒　揭開宇宙縱雙眸幻本非生非不生　實無而有政縱橫　纖塵靡積乾城聳　㳙滴那容燄水傾　火宅長年機未息　雪山午夜道初成　謾將凡聖閒分別　把手同歸一路行泡因雨點激平川　脫出規模顆顆圓　倐有忽無彰起滅　隨成即破示抽添　山河密裹虛玄鷇　法界深藏空寂圈　却笑幾多兒女戲　重重撲碎又依然影子從來不離身　惟於光外獨分真　日中疾走誠難避　水底深探豈易親　三界昇沉蹤已舊　四時遷謝跡方新　古今多少英靈者　曾不遭迷有幾人三界何人得暫離　六如處處未相違　捕風吹網人皆笑　逐色隨聲自不疑　迷所以迷知幾劫　墮之又墮更多時　不能彈指超無學　擬剔眉毛已時遲贈營壽藏斸斷雲根闢古基　粉牆低護石樓危　既知身後有終日　肯信目前無了時　夜雨一䆫蠶課繭　春風千里燕𠾑泥　到頭共熟黃梁夢　哭送斜陽欲恨誰次韻答盛秀才風月何緣事苦吟　擬將英譽壓雞林　幾回立盡三更月　一了搜空萬劫心　夢裏忽驚霜入鬢　梅邊不覺淚沾襟　可憐半世聦明種　甘為浮詞又陸沉送禪者歸鄉二首直下本來無一事　謂言無事早相欺　輪回不翅三千劫　履踐何拘十二時　竹筧引泉聲滴滴　松䆫來月影遲遲　市朝見說黃金貴　誰買青山種紫芝湖海俄經三十年　無端一念憶生緣　夢中復做還鄉夢　禪外重叅逆旅禪　踏碎暮雲投古寺　衝開積雪望炊煙　狂心未向機前歇　溢目家山轉棄捐船居十首(己酉舟中作)世情何事日羈縻　做箇船居任所之　豈是畸孤人共棄　都緣踈拙分相宜　漏篷不礙當空掛　短棹何妨近岸移　佛法也知無用處　從教日炙與風吹水光沉碧駕船時　疑是登天不用梯　魚影暗隨篷影動　鴈聲遙與櫓聲齊　幾回待月停梅北　或只和煙繫柳西　萬里任教湖海闊　放行[(冰-水+〡)*ㄆ]住不曾迷人在船中船在水　水無不在放船行　藕塘狹處拋篙直　荻岸深時打棹橫　千里溪山隨指顧　一川風月任逢迎　普通年外乘蘆者　未必曾知有此情太廈何知幾百間　爭如一箇小船閒　隨情繫纜招明月　取性推篷看遠山　四海即家容幻質　五湖為鏡照衰顏　相逢順逆皆方便　誰暇深開佛祖關家在船中船是家　船中何物是生涯　檣栽兔角非千木　纜繫龜毛不用麻　水上浮漚盛萬斛　室中虛白載千車　山雲溪月常圍繞　活計天成豈自誇一瓶一鉢寓輕舟　溪北溪南自去留　幾逐斷雲藏野壑　或因明月過滄洲　世波汩汩難同轍　人海滔滔孰共流　日暮水天同一色　且將移泊古灘頭散宅浮家絕所營　閑將行色戲論評　煙簑帶雨和船重　雲衲衝寒似紙輕　帆飽固知風有力　柁寬方覺水無情　頭陀不慣操舟術　幾失娘生兩眼睛為問船居有底憑　渾無世用一慵僧　拋綸擲釣非吾事　舞棹呈橈豈我能　轉柁觸翻千丈雪　放篙撑破一壺冰　從教纜在枯椿上　恣與虛空打葛藤懶將前後論三三　端的船居勝住菴　為不定方真丈室　是無住相活伽藍　煙村水國開晨供　月浦華汀放晚叅　有客扣舷來問道　頭陀不用口喃喃船無心似我無心　我與船交絕古今　漚未發時先掌柁　岸親到處不司鍼　主張風月篷三業　彈壓江湖艣一尋　衮衮禪河遊殆遍　話頭從此落叢林山居十首(六安山中作)胷中何愛復何憎　自愧人前百不能　旋拾斷雲修破衲　高攀危磴閣枯藤　千峯環繞半間屋　萬境空閑一箇僧　除此現成公案外　且無佛法繼傳燈三尺茅簷聳翠岑　去城七十里崎嶔　誰同趣入忘賔主　我自住來空古今　雪磵有聲泉眼活　雨崖無路蘚痕深　為言海上叅玄者　菴主癡頑勿訪尋行脚年來事轉多　爭如縛屋住巖阿　有禪可悟投塵網　無法堪傳逐世波　偷果黃猿搖綠樹　𠾑華白鹿臥青莎　道人喚作山中境　已墮清虛物外魔觸處逢山便做家　秪緣甘分老煙霞　盧都脣觜生青醭　藞苴形骸上白華　四壁光吞蓬戶月　一瓶香熟地爐茶　苟非意外相知者　徒把空拳豎向他數朵奇峯列畫屏　參差泉石暢幽情　青茅旋[匚@贛]尖頭屋　黃葉頻煨折脚鐺　雲合暮山千種態　鳥啼春樹百般聲　世間出世閒消息　不用安排緫現成一住空山便廝當　兩忘喧寂與閒忙　但聞白日銷金鼎　不見青苔爛石牀　印破虛空千丈月　洗清天地一林霜　客來不用頻饒舌　此事明明絕覆藏閒雲終日閉柴扉　海上同叅到者稀　白髮不因栽後出　青山何待買方歸　拽簾諗老投深穽　薙髮曾郎墮險機　要覔住菴人住處　擬心難免涉離微見山渾不厭居山　就樹誅茅縛半間　對竹忽驚禪影瘦　倚松殊覺老心閒　束腰懶用三條篾　扣己誰叅一字關　幸有埋塵甎子在　待磨成鏡照空顏頭陀真趣在山林　世上誰人識此心　火宿篆盤煙寂寂　雲開牎檻月沉沉　崖懸有軸長生畫　瀑響無絃大古琴　不假修治常具足　未知歸者謾追尋千巖萬壑冷相看　不用安心心自安　識馬乍教離慾厩　情猿難使去玄壇　竹煙透屋蒲龕密　松露沉空毳衲寒　此意山居人未委　未居山者更無端水居十肖(東海州作)道人孤寂任棲遲　跡寄湖村白水西　四壁煙昏茅屋窄　一天霜重板橋低　驚濤拍岸明生滅　止水涵空示悟迷　萬象平沉心自照　波光常與月輪齊水邊活計最天然　物外相忘事事便　門柳每招黃蝶舞　岸莎常襯白鷗眠　雨蒸荷葉香浮屋　風攪蘆花雪滿船　不動舌根談實相　客來何必竪空拳縛箇茅菴際水涯　現成景致一何奢　野塘水合魚叢密　遠浦風高鴈陣斜　道在目前安用覔　法非心外不須誇　一聲鐵笛滄浪裏　煙樹依依接暮霞年晚那能與世期　水雲深處分相宜　茭蒲繞屋供晨爨　菱藕堆盤代午炊　老岸欲隳添野葑　廢塘將種補新泥　無心道者何多事　也要消閒十二時漚華深處寄幽棲　聞見天真分外奇　一枕香吹紅𦴻蓞　四簷光浸碧瑠璃　繞圍雲水盈千眾　爛嚼虛空遣二時　幻住叢林無間歇　苟非同道欲誰知雲漫漫又水漫漫　新縛茅龕眼界寬　儘有池塘堪著月　且無田地可輸官　四時風味人誰得　萬頃煙波我自觀　却恐客來為境會　閉門[(冰-水+〡)*ㄆ]在一毫端住箇茅菴遠市塵　東西南北水為鄰　風休獨露大圓鏡　雪霽全彰淨法身　波底月明天不夜　爐中煙透室常春　閒將法界圖觀看　心眼空來有幾人水中圖畫發天藏　不到無心孰可當　雪谷春深沉玉髓　冰壺夜水泛銀漿　洞然圓湛融三際　廓爾淨明空八荒　縛屋且依如是住　難將消息寄諸方水國菴居最寂寥　世途何事苦相招　去村十里無行路　隔岸三家有斷橋　數點鴉聲迎暮雨　一行魚影漲春潮　陳年佛法從教爛　豈是頭陀懶折腰極目瀰漫水一方　水為國土水為鄉　水中縛屋水圍繞　水外尋蹤水覆藏　水似禪心涵鏡像　水如道眼印天光　水居一種真三昧　只許水居人廝當廛居十首(汴梁作)古稱大隱為居廛　柳陌華衢間管絃　畢竟色前無別法　良由聲外有單傳　錦街破曉鳴金𩍐　繡巷迎春擁翠銅　覿面是誰能委悉　茫茫隨逐政堪憐綠水青山入眼塵　心空何物可相親　既無世務堪隨俗　却有廛居最逼真　月印前街連後巷　茶呼東舍與西鄰　客來不用論賔主　篆縷橫斜滿屋春足跡無端遍海涯　現成山水不堪誇　市𢌅既可藏吾錫　城郭何妨著我家　四壁虛明連棟月　數株紅白過牆華　見聞不假存方便　只麼隨緣遣歲華山居何似我鄽居　對境無心體自如　手版趣傾樓上酒　腰鈴急送鏽前書　沉沉大夢方純熟　擾擾虛名未破除　白日無營貧道者　草深門外懶薅鋤起滅循環事若何　萬般粧點苦娑婆　榮膺廊廟三更夢　壽滿期頥一剎那　翫月樓高門巷永　賣花聲密市橋多　頭陀自得居𢌅趣　每笑前人隱薜蘿𢌅市安居儘自由　百般成現絕馳求　綠菘紫芥攔街賣　白米青柴倚戶[(冰-水+〡)*ㄆ]　十二時中生計足　數千年外道緣周　苟於心外存諸見　敢保驢年會合頭山根水際我甞諳　特地移居逼閙籃　人影紛紜方雜杳　市聲撩亂政沉酣　千樓燈火為標準　萬井笙歌作指南　𨚫喜頭陀忘管帶　無邊法界是同叅山居却似苦無緣　既不居山學隱廛　新縛蒲團侵市色　旋移禪板近人煙　庭華日暖藏春鳥　櫩樹風高噪晚蟬　一鉢普通年外雪　與誰同共潤心田廛居不費買山錢　溢目風光意自便　逐日驊騮蹄踏踏　弄晴蝴蝶翅翩翩　見忘境不須頻遣　執謝心常合本然　如是住來知幾劫　難將消息與人傳市廛卜築道何親　物物頭頭契本真　微有得心魔所攝　擬存住念鬼為鄰　招提禁夜鐘聲近　閭巷催年鼓吹頻　三世如來諸法相　一回新又一回新次韻瀋王題真際亭高亭結搆標真際　體共雲林一樣閒　山勢倚天忘突兀　水聲投澗自潺湲　伽陀逈出言詞外　海印高懸宇宙間　佇看凭闌人獨醒　又添公案入禪關雙䯻峯有懷(高峯和尚初剏菴於此)雙䯻雲深古道危　不來夜半扣柴扉　六年底事成遺恨　寂寞空山啼子規題佛母堂熱鐵洋銅地獄坑　禍胎今日又重生　黃梅山下人無數　誰解門前掉臂行雪竇送友子規啼血染山華　拄杖頭邊興轉[賒-示+未]　眼底迢迢皆客路　草鞋今夜脫誰家贈桃溪法華經會一會靈山曾見不　聲前句後莫輕酬　碧桃溪上三更月　龍女明珠夜不[(冰-水+〡)*ㄆ]贈鐵山道人禮補陀脚跟下鐵山萬仞　眼睛頭白浪千尋　不於這裏承當去　更要重叅觀世音送澄上人之江西大江西去水無垠　澄不清兮攪不渾　一吸直教乾到底　莫將涓滴上人門題廬山佛手巖清淨身中金色臂　匡廬疊疊曉雲開　為人隻手無伸處　且聽勞生空望崖匄者堂失火就死者數人乞兒男女苦相煎　拶得無明火現前　一夜渾家都喪𨚫　死枯髏上不生煙題十六尊者揭厲圖十六高人去就輕　天台南嶽任縱橫　不知著甚麼死急　箇箇拖泥帶水行次韻酬李仲思宰相四首晴雲萬疊裹羣山　崖瀑千尋落樹間　定裏驚傳王駕至　秪應來奪老僧閒歸鞭未舉且婆娑　平地須知險處多　休把世間名字相　累他巖穴病頭陀物我遷流興未疲　正圖誇勝與稱奇　逝多林裏真慈父　也把空拳嚇小兒機裏藏機復見機　秋霜點點透征衣　話殘夜壑三更月　又約天雲擁毳歸晦室千燈不照六牎寒　光影俱忘始解看　三萬二千人去後　至今門戶黑漫漫逆流出源便遇打頭風　不與尋常逝水同　浩浩狂瀾翻到底　更無涓滴肯朝東藏山等閒掇轉太虛空　百億須彌不露蹤　盡大地人尋不見　是誰[(冰-水+〡)*ㄆ]在一塵中送空藏主禮高峯和尚塔三尺毒蛇潛古洞　一堆白骨鎻寒雲　石樓夜半關猶啟　只待衘冤負屈人贈鄱陽裁衣李生番水一條生白線　廬山半幅舊青羅　李生提我袈裟角　補得渾侖不欠多客中聞訃訃音遺我客牀頭　話到輪回鬼亦愁　肉眼未空今古夢　滿天霜月曬枯髏太古七日莊周才鑿破　百千諸佛未投胎　衲僧一箇閒名字　端的親從那畔來次韻酬馮海粟待制四首無言童子拂香臺　報道長沙學士來　爛煑橘皮砂罐冷　幾年生意喜潛回雄談博辯振玄音　莫把黃銅喚作金　脫略語言文字外　方知佛祖只傳心西天目頂望錢塘　佛與眾生共一航　六月火雲飛白雪　是誰觸熱是誰凉瓦爐燒盡栢根香　筆債何須苦用償　幸有頓空文字在　披衣終日坐茅堂別友十首色空明暗遮雙眼　地水火風周一身　八萬四千閒妄想　江南江北幾多人世有百千閒日月　人無一點好身心　知他為甚麼邊事　添得茫茫業海深一死由來對一生　了知迷悟不多爭　如何滿地栽荊𣗥　白日青天沒路行千里路行千里馬　一重山隱一重人　都緣昧却從來底　日夜紛紛輥六塵佛與眾生共一家　了知法性等無差　何緣白日隨他去　特地新栽眼上華世間只是許多事　更要如之與若何　盡大地人剛不省　前娑婆又後娑婆兩兔兩丸虛跳躑　象龍千里謾追尋　誰知優鉢曇華種　當處出生無古今十方世界鐵渾侖　順逆橫開不二門　更向是非中薦取　何妨無佛處稱尊憎愛是非情易瞥　山河大地跡難[(冰-水+〡)*ㄆ]　故鄉人寄并州剪　拈起虛空也斷頭十虛圓裹一爿天　這裏何曾異那邊　勿謂去來無管帶　道人行處合如然天目中峯和尚廣錄卷第二十九音釋窖</w:t>
      </w:r>
    </w:p>
    <w:p>
      <w:pPr/>
      <w:r>
        <w:t>한국어 직역</w:t>
      </w:r>
    </w:p>
    <w:p>
      <w:pPr>
        <w:pStyle w:val="TranslationText"/>
      </w:pPr>
      <w:r>
        <w:t>운남의 감 강주는 교외별전의 뜻이 있음을 알고 1만 8천 리를 넘어 서절로 왔다. 서로 만난 때부터 헤어질 때까지 꼭 세 해였다. 어느 날 객중에 나를 찾아와 호산 사이에서 밤새 이야기하다가 종문 아래의 몇 단락 묵은 썩은 갈등을 들었는데, 자기도 모르게 엄지손가락을 깨물어 끊었다. 이별이 황급하여 그 죄를 따지고 싶지 않아 우선 한 수를 놓아주었다. 훗날 광려에 이르렀다가 고향으로 돌아가더라도 추악함을 드러내 사람들에게 욕을 먹고 나에게까지 누를 끼쳐서는 안 된다. 이에 두 게송을 지어 주었다. 광심이 아직 쉬지 않아 선 때문에 바쁘고, 1만 8천 리 먼 길을 건너왔다. 눈앞의 세 차례 방망이에 모두 잃어버리고, 뒤통수 뒤 한 길의 빛을 휘둘러 열어라. 묵은 해의 낡은 종이는 모두 쓸모없고, 오늘의 새 조목도 단박에 잊어라. 운남의 땅이 좋다고 들었으니 훗날 돌아가 승상에 앉으리라. 납승의 쓰임은 그물과 우리를 끊고, 닥쳐오면 온몸이 그대로 탈공이다. 한 티끌을 짓이겨도 뜻이 있다면, 만상을 헤쳐 자취 없음을 찾아라. 덕산이 소를 불태우자 정이 먼저 죽었고, 양수가 문을 두드리자 길은 이미 다했다. 여러 겁의 진로가 홀연히 불어 없어지니 흑룡담 아래 오경의 바람이로다. 안탕에서의 섣달그믐. 초가 세 칸은 얼음처럼 차고, 재 묻은 머리와 흙 묻은 얼굴의 승려가 열 남짓이다. 자기의 한가한 가지와 잎을 쓸어내고 제방의 썩은 갈등을 두드리지 않는다. 손에 잡힌 대로 새해 달력을 펼치고, 빛을 감추어 묵은해 등불을 불어 끈다. 정문에 따로 마혜의 눈을 갖추면 죽음을 넘고 삶을 초월함도 일찍이 없었던 듯하리라. 꿈·환·물거품·그림자를 모두 읊은 다섯 수. 꿈속에서 다시 꿈을 꾸며 나날이 유유하니, 끝내 언제 머리가 끊어진 적이 있었는가. 괴안국에는 본래 낮과 밤의 구별이 없고, 칠원에서 어찌 다시 봄과 가을을 논하겠는가. 반창에 달은 삼경의 그림자를 토하고 한 베개 바람은 만고의 시름을 머금는다. 누가 일찍이 홀로 깨어났는지 알지 못하겠으니, 우주를 걷어 열고 두 눈을 마음껏 뜬다. 환은 본래 생긴 것도 아니고 생기지 않은 것도 아니다. 실재하지 않으면서 있으니 바로 종횡한다. 한 티끌도 쌓이지 않았는데 건달바성이 솟고, 한 방울도 용납하지 않는데 불꽃 같은 물이 기운다. 화택에서는 오랜 세월 기틀이 쉬지 않았고, 설산의 한밤중에는 도가 처음 이루어졌다. 부질없이 범부와 성인을 한가로이 분별하지 말고 손을 잡고 함께 한길로 돌아가라. 물거품은 빗방울이 평천을 치면서 생겨 형상을 벗어나 알알이 둥글다. 홀연히 있다가 갑자기 없어져 생멸을 드러내고, 이루어지는 대로 곧 깨져 더하고 덞을 보인다. 산하는 허현한 알껍질을 빽빽이 싸고, 법계는 공적의 원을 깊이 감춘다. 도리어 얼마나 많은 아이들의 놀이를 비웃는가. 겹겹이 깨뜨리고도 다시 의연하다. 그림자는 본래 몸에서 떠나지 않고, 오직 빛 밖에서 홀로 참과 거짓을 나눈다. 해 속에서 빨리 달려도 참으로 피하기 어렵고, 물 밑으로 깊이 찾아도 어찌 쉽게 가까워지겠는가. 삼계의 승침은 자취가 이미 오래고, 사시의 변천은 자취가 막 새롭다. 고금의 수많은 영리한 이 가운데 일찍이 미혹을 만나지 않은 이가 몇이나 되는가. 삼계에서 누가 잠시라도 벗어날 수 있는가. 여섯 비유는 곳곳에서 어긋나지 않는다. 바람을 잡으려고 그물을 치면 모두가 웃지만, 빛깔을 좇고 소리를 따라가면서는 스스로 의심하지 않는다. 미혹한 까닭으로 미혹한 지 몇 겁인지 알겠으며, 떨어지고 또 떨어진 지 더욱 얼마인가. 손가락 한 번 튕길 사이에 무학을 초월하지 못한다면 눈썹을 뽑으려 할 때는 이미 늦다. 수장(壽藏)을 마련하는 이에게 주다. 구름 뿌리를 찍어 끊어 옛 터를 열고, 흰 담장이 낮게 위태로운 석루를 감싼다. 몸 뒤에 마치는 날이 있음을 이미 알면서 눈앞에 마칠 때가 없음을 어찌 믿겠는가. 밤비 내리는 한 창에서는 누에가 고치를 짓고, 봄바람 천 리에는 제비가 진흙을 문다. 마침내 함께 황량의 꿈이 익을 것이니, 지는 해를 울며 보내면서 누구를 원망하겠는가. 성 수재에게 차운하여 답하다. 풍월과 무슨 인연으로 애써 시를 읊어 영예로운 명성을 계림에 누르려 하는가. 몇 번이나 삼경의 달 아래 끝까지 서 있었고, 한 번의 깨달음으로 만겁의 마음을 훑어 비웠다. 꿈속에서 홀연히 서리가 귀밑머리에 든 것을 놀라고, 매화 곁에서 자신도 모르게 눈물이 옷깃을 적신다. 가련하다, 반평생 총명의 씨앗이 부질없는 문사 때문에 다시 깊이 잠기는구나. 선자가 고향으로 돌아가는 것을 보내며 두 수. 직하에는 본래 한 가지 일도 없지만, 일이 없다고 말하면 벌써 서로 속이는 것이다. 윤회는 삼천 겁뿐만이 아니고, 몸소 실천함이 어찌 열두 때에 얽매이겠는가. 대나무 홈통에 끌어온 샘은 방울방울 소리 나고, 소나무 창에 든 달 그림자는 더디고 더디다. 시정에서는 황금이 귀하다고들 하니 누가 청산을 사서 자지(紫芝)를 심겠는가. 호해를 문득 삼십 년 지나왔는데 까닭 없이 한 생각에 태어난 인연을 그리워한다. 꿈속에서 다시 귀향의 꿈을 꾸고, 선 밖에서 다시 나그네 길의 선을 참구한다. 저녁 구름을 밟아 부수며 옛 절에 들고, 쌓인 눈을 헤치며 밥 짓는 연기를 바라본다. 광심이 아직 기틀 이전에서 쉬지 않았으니, 눈에 가득한 고향 산은 도리어 버림받는다. 배에 살며 지은 열 수. 기유년 배 안에서 지음. 세정이 무슨 일로 날마다 얽어매는가. 배에 사는 사람이 되어 가는 대로 맡기리라. 어찌 괴팍하고 외로워 사람들이 함께 버린 것이랴. 모두 소탈하고 서툰 분수가 서로 마땅하기 때문이다. 새는 차양은 허공에 걸리는 것을 막지 않고, 짧은 노는 언덕 가까이 옮기는 데 무슨 방해가 되랴. 불법 또한 쓸 곳 없음을 아노니, 해가 쬐고 바람이 부는 대로 맡겨 둔다. 물빛이 푸르게 잠긴 곳에서 배를 몰 때, 하늘에 오르면서 사다리가 필요 없는 듯 의심한다. 물고기 그림자는 몰래 차양 그림자를 따라 움직이고, 기러기 소리는 멀리 노 젓는 소리와 나란하다. 몇 번이나 매화 북쪽에서 달을 기다리며 멈추었고, 때로는 연기와 함께 버드나무 서쪽에 매었다. 만 리 호해가 넓은 대로 내맡기니 놓아 가고 머물게 함에 일찍이 미혹하지 않았다. 사람은 배 안에 있고 배는 물 위에 있으며, 물이 없는 곳이 없기에 배를 놓아 간다. 연못이 좁은 곳에서는 삿대를 곧게 던지고, 갈대 언덕 깊은 곳에서는 노를 가로 젓는다. 천 리 계곡과 산이 손가락 가리킴을 따르고, 한 내의 풍월이 마주치는 대로 맞아준다. 보통 연간 밖 갈대를 타고 온 사람도 반드시 이런 정취를 알았던 것은 아니다. 큰 저택이 몇백 칸인지 어찌 알겠는가. 한 척 작은 배의 한가함과 어찌 견주랴. 정에 따라 닻줄을 매어 밝은 달을 부르고, 성품대로 차양을 밀어 먼 산을 본다. 사해를 집으로 삼아 환질을 용납하고, 오호를 거울 삼아 늙은 얼굴을 비춘다. 순경과 역경을 만나도 모두 방편인데, 누가 한가로이 불조의 관문을 깊이 열겠는가. 집이 배 안에 있고 배가 곧 집이니, 배 안의 무엇이 생애인가. 돛대는 토끼뿔을 심은 것이니 천 그루 나무가 아니고, 닻줄은 거북털로 묶었으니 삼을 쓰지 않는다. 물 위의 뜬 거품에 만 섬을 싣고, 방 안의 허백에는 천 수레를 싣는다. 산구름과 계곡 달이 늘 에워싸니, 살림살이가 천성으로 이루어진 것을 어찌 스스로 자랑하랴. 한 병과 한 발우를 가벼운 배에 의탁하여 계곡 북쪽과 남쪽을 스스로 오가며 머문다. 몇 번이나 끊어진 구름을 따라 들 골짜기에 숨었고, 때로는 밝은 달 때문에 창주를 지났다. 세상 물결은 굽이굽이 같은 궤도에 두기 어렵고, 사람 바다는 도도하여 누구와 함께 흐르랴. 해 저물어 물과 하늘이 한빛이 되면 우선 배를 옛 여울 머리로 옮겨 매어 둔다. 집을 흩고 물 위에 뜬 집에서 경영할 것을 끊어, 한가로이 행색을 가지고 희론하고 평한다. 연기 낀 도롱이는 비를 머금어 배와 함께 무겁고, 구름 같은 납의는 추위를 뚫어 종이처럼 가볍다. 돛이 가득 부풀어야 바람에 힘이 있음을 알고, 키가 느슨해져야 물이 무정함을 깨닫는다. 두타는 배 다루는 기술에 익숙지 않아 몇 번이나 어머니에게서 난 두 눈을 잃을 뻔했다. 묻노니 배에 사는 것이 무엇에 의지하는가. 세상에 아무 쓸모도 없는 게으른 중 하나뿐이다. 낚싯줄을 던지고 낚시하는 것은 내 일이 아니며, 노를 춤추듯 젓는 것을 어찌 내가 능하겠는가. 키를 돌려 천 길 눈을 뒤엎고, 삿대를 놓아 한 항아리 얼음을 깨뜨린다. 닻줄을 마른 말뚝에 매어 둔 채 허공과 마음껏 갈등을 벌인다. 게으르게 앞뒤로 삼삼을 논하지 않으니, 참으로 배에 사는 것이 암자에 사는 것보다 낫다. 방향이 정해지지 않았으니 참된 방장실이고, 머무는 상이 없으니 살아 있는 가람이다. 연기 낀 마을과 물의 나라가 아침 공양을 열고, 달 뜬 포구와 꽃 핀 물가에서 저녁 참문을 놓는다. 손님이 뱃전을 두드리며 와서 도를 물어도 두타는 입으로 중얼거릴 필요가 없다. 배는 마음이 없고 나도 마음이 없으니, 나와 배의 사귐은 고금을 끊었다. 물거품이 생기기 전에 먼저 키를 잡고, 언덕에 친히 닿는 곳에서는 지남침을 맡지 않는다. 풍월을 주장하는 것은 차양의 삼업이고, 강호를 제압하는 것은 한 길의 노다. 굽이치는 선하를 거의 두루 노닐었으니, 화두가 이로부터 총림에 떨어지리라. 산에 살며 지은 열 수. 육안산에서 지음. 가슴속에 무엇을 사랑하며 또 무엇을 미워하겠는가. 사람 앞에서 온갖 것을 못함이 스스로 부끄럽다. 끊어진 구름을 주워 해진 납의를 기우고, 위태로운 돌계단을 높이 올라 마른 등나무에 기대어 둔다. 천 봉우리가 반 칸 집을 에워싸고, 만 경계가 텅 빈 가운데 한 중이 한가롭다. 이 현성공안 외에는 우선 전등을 이어 전할 불법도 없다. 세 자 처마가 푸른 봉우리에 솟고, 성에서 칠십 리 떨어져 험하고 가파르다. 누가 함께 취입하여 손님과 주인을 잊겠는가. 나는 스스로 살아오며 고금이 비었다. 눈 녹은 시내에는 소리가 있고 샘눈은 살아 있으며, 비 젖은 벼랑에는 길이 없고 이끼 흔적은 깊다. 바다 위에서 현을 참구하는 이에게 말하노니, 암주는 어리석고 완고하니 찾아오지 말라. 행각한 이래 일이 갈수록 많아지니, 어찌 집을 묶어 바위 언덕에 사는 것만 하랴. 깨달을 선이 있다면 진망에 빠지고, 전할 법이 없다면 세상 물결을 따른다. 과일 훔치는 누런 원숭이는 푸른 나무를 흔들고, 꽃을 무는 흰 사슴은 푸른 풀에 눕는다. 도인이 이를 산중 경계라 부른다면 이미 청허의 물외마에 떨어진 것이다. 닿는 곳마다 산을 만나면 곧 집을 삼으니, 다만 연하 속에서 늙는 분수를 달게 여기기 때문이다. 둔한 입술에는 푸른 곰팡이가 나고, 거친 몸에는 흰 꽃이 오른다. 사방 벽의 빛은 봉호의 달을 삼키고, 한 병의 향은 땅 화로 차에서 익는다. 뜻밖의 서로 아는 이가 아니라면 부질없이 빈 주먹을 그에게 세울 뿐이다. 몇 송이 기이한 봉우리가 그림 병풍처럼 늘어서고, 들쭉날쭉한 샘과 바위가 그윽한 정을 펼친다. 푸른 띠풀을 급히 엮어 뾰족한 지붕 집을 만들고, 누런 잎으로 자주 다리 부러진 솥을 달군다. 구름이 저녁 산에 합쳐지며 천 가지 모습을 이루고, 새가 봄나무에서 울어 온갖 소리를 낸다. 세간과 출세간의 한가한 소식은 안배할 필요 없이 모두 현성이다. 한 번 빈 산에 머물면 곧 서로 당해진다. 시끄러움과 고요함, 한가함과 바쁨을 모두 잊는다. 다만 대낮이 금 솥에서 녹는 소리만 들을 뿐, 푸른 이끼가 돌 침상에서 문드러지는 것은 보지 못한다. 허공에 천 길 달을 찍어 깨뜨리고, 천지를 한 숲의 서리로 씻어 맑힌다. 손님이 와도 자주 혀를 놀릴 필요 없으니, 이 일은 밝고 밝아 덮거나 감춤이 없다. 한가한 구름 속에 종일 사립문을 닫으니, 바다 위 동참 중 찾아오는 이가 드물다. 흰머리는 심은 뒤에야 난 것이 아니고, 청산은 어찌 산 뒤에야 돌아갈 수 있겠는가. 발을 끌던 심노는 깊은 함정에 빠졌고, 머리를 깎은 증랑은 험한 기틀에 떨어졌다. 암자에 사는 사람이 사는 곳을 찾으려 한다면 마음을 일으키는 순간 이와 미에 걸림을 면하지 못한다. 산을 보면서도 산에 사는 것이 전혀 싫지 않아, 나무 곁에서 띠풀을 베어 반 칸을 묶는다. 대나무를 마주하다 문득 선의 그림자가 마른 것을 놀라고, 소나무에 기대니 늙은 마음이 한가로움을 특별히 깨닫는다. 허리를 묶는 데 세 줄 대오리를 쓰기도 게으르고, 자신을 두드리며 누가 한 글자 관문을 참구하겠는가. 다행히 티끌에 묻힌 벽돌이 있으니 갈아 거울을 만들어 빈 얼굴을 비추기를 기다린다. 두타의 참된 취미는 산림에 있으니 세상 누가 이 마음을 알겠는가. 향은 전향반에 머물러 연기가 고요하고, 구름 열린 창과 난간에는 달빛이 깊다. 벼랑에 걸린 한 폭은 장생의 그림이고, 폭포 소리는 줄 없는 태고의 거문고다. 닦아 다스림을 빌리지 않아도 늘 구족하니, 아직 돌아오지 않은 자가 부질없이 찾아 헤맨다. 천 바위와 만 골짜기가 차갑게 서로 바라보니, 마음을 편안히 하려 하지 않아도 마음은 저절로 편안하다. 식마를 잠시 욕망의 마구간에서 떠나게 해도, 정원숭이는 현단을 떠나게 하기 어렵다. 대숲 연기가 집을 뚫고 부들 감실은 빽빽하며, 소나무 이슬이 허공에 잠기고 털 납의는 차다. 이 뜻을 산거하는 사람도 알지 못하는데, 산에 살지 않는 이는 더욱 까닭을 모르리라. 물가에 살며 지은 열 수. 동해주에서 지음. 도인은 고독하고 적막한 채 머물고 가는 대로 맡기며, 자취를 호촌의 흰 물 서쪽에 의탁한다. 사방 벽은 연기로 어둡고 초가는 좁으며, 온 하늘 서리는 무겁고 판교는 낮다. 놀란 파도가 언덕을 쳐서 생멸을 밝히고, 고요한 물은 허공을 머금어 깨달음과 미혹을 보인다. 만상이 평평히 잠기면 마음은 스스로 비추고, 물결빛은 늘 달바퀴와 나란하다. 물가의 살림은 가장 천연하여 물외에서 서로 잊으니 일마다 편하다. 문 앞 버들은 늘 누런 나비의 춤을 부르고, 언덕 풀은 늘 흰 갈매기 잠자리를 받친다. 비는 연잎을 쪄 향기가 집에 뜨고, 바람은 갈대꽃을 휘저어 눈이 배에 가득하다. 혀뿌리를 움직이지 않고 실상을 말하니 손님이 와도 어찌 굳이 빈 주먹을 세우리오. 물가에 초암 하나를 묶으니 현성의 경치가 어찌 그리도 풍성한가. 들못 물이 합쳐지니 물고기 떼가 빽빽하고, 먼 포구에 바람이 높으니 기러기 떼가 비스듬하다. 도는 눈앞에 있으니 어찌 찾을 필요가 있고, 법은 마음 밖이 아니니 자랑할 필요 없다. 창랑 속 쇠피리 한 소리에 연기 낀 나무가 아련히 저녁 노을에 닿는다. 해 저물어 어찌 세상과 기약할 수 있으랴. 물과 구름 깊은 곳이 분수에 서로 마땅하다. 줄과 부들이 집을 둘러 아침 취사를 돕고, 마름과 연근을 쟁반에 쌓아 점심밥을 대신한다. 늙은 언덕이 무너지려 하면 들부들을 보태고, 버려진 못을 심으려 새 진흙을 메운다. 무심한 도인은 어찌 이리 일이 많은가. 그래도 열두 때의 한가함을 보내야 하기 때문이다. 물거품 꽃 깊은 곳에 그윽한 거처를 의탁하니, 보고 듣는 천진이 유난히 기이하다. 한 베개에는 붉은 연꽃 향기가 불어오고, 네 처마에는 푸른 유리빛이 잠긴다. 둘러싼 운수가 천 대중을 채우고, 허공을 실컷 씹어 두 때를 보낸다. 환주의 총림은 쉼이 없으니 같은 도가 아니라면 누가 알겠는가. 구름이 아득하고 또 물도 아득하다. 새로 초감 하나를 묶으니 눈앞 경계가 넓다. 못과 연못이 많아 달을 둘 만하고, 세금 낼 논밭은 하나도 없다. 사철 풍미를 누가 얻겠는가. 만 이랑 연파는 내가 스스로 본다. 다만 손님이 와서 경계로 이해할까 두려워 문을 닫아 한 터럭 끝에 가두어 둔다. 초암 하나를 지어 시정의 먼지를 멀리하니 동서남북 물이 이웃이다. 바람이 쉬면 대원경이 홀로 드러나고, 눈이 개면 청정법신이 온전히 드러난다. 물결 아래 달이 밝아 하늘은 밤이 아니고, 화로 속 연기가 집을 뚫어 방에는 늘 봄이다. 한가로이 법계도를 펼쳐 보니 심안이 텅 빈 이가 몇이나 되는가. 물속 그림이 천연의 장경을 펼치니 무심에 이르지 않고 누가 감당하겠는가. 설곡에 봄이 깊으니 옥수가 잠기고, 얼음 항아리 밤물에는 은빛 장이 뜬다. 툭 트여 원만하고 맑음이 삼세를 융합하고, 넓고 청정한 밝음이 팔황을 비운다. 집을 묶어 우선 이와 같이 머물지만, 이 소식을 제방에 부치기는 어렵다. 물나라 암거는 가장 적막하다. 세상길은 무슨 일로 애써 나를 부르는가. 마을에서 십 리 떨어져 다니는 길이 없고, 언덕 건너 세 집에는 끊어진 다리가 있다. 몇 점 까마귀 소리가 저녁비를 맞고, 한 줄 물고기 그림자는 봄조수에 불어난다. 묵은 불법은 썩도록 내버려두니, 어찌 두타가 허리 굽히기 싫어서이겠는가. 눈 닿는 데까지 아득한 물 한 지방, 물이 국토이고 물이 고향이다. 물 가운데 집을 묶고 물이 에워싸며, 물 밖에서 자취를 찾으면 물이 다시 감춘다. 물은 선심처럼 거울의 형상을 머금고, 물은 도안처럼 하늘빛을 찍는다. 물가에 사는 한 가지 참된 삼매는 오직 물가에 사는 사람만 서로 당할 수 있다. 저자에 살며 지은 열 수. 변경에서 지음. 옛말에 큰 은자는 저자에 산다 하였으니, 버들거리와 화려한 거리 사이 관현 속에 산다. 끝내 색 이전에 별도의 법이 없고, 참으로 소리 밖에 단전이 있다. 비단 거리는 새벽을 깨뜨리며 금빛 말재갈 소리가 울리고, 수놓은 골목은 봄을 맞아 푸른 수레를 끌어안는다. 얼굴 맞대고 이것이 누구인지 능히 자세히 아는가. 아득히 따라가는 모습이 참으로 가련하다. 푸른 물과 청산도 눈에 드는 티끌일 뿐, 마음이 비면 무엇을 친하게 할 수 있겠는가. 세속의 일을 따를 것이 없지만, 저자에 사는 것이 도리어 가장 핍진하다. 달은 앞 거리를 비추어 뒷골목까지 이어지고, 차 파는 소리는 동쪽 집과 서쪽 이웃에 들린다. 손님이 와도 빈주를 논할 필요 없이 전향의 연기가 비스듬히 방 가득 봄을 이룬다. 발자취가 까닭 없이 바다 끝까지 두루했지만 현성의 산수는 자랑할 것이 못 된다. 시장 한가운데도 내 석장을 감출 수 있으니 성곽에 내 집을 두는 것이 무슨 방해인가. 사방 벽은 텅 비고 밝아 여러 동의 달빛과 이어지고, 몇 그루 붉고 흰 꽃이 담을 넘어온다. 보고 들음에 방편을 세울 필요 없이 다만 이처럼 인연 따라 세월을 보낸다. 산거가 어찌 나의 저자살이만 하겠는가. 경계를 마주해 마음이 없으니 본체가 저절로 여여하다. 수판을 든 이들이 다투어 누각 위 술에 기울고, 허리방울은 급히 수놓은 문 앞의 글을 전한다. 깊고 깊은 큰 꿈은 한창 무르익고, 어지러운 헛된 명예는 아직 깨뜨리지 못했다. 대낮에도 경영할 것 없는 가난한 도인은 문밖 풀이 깊어도 김매기조차 게으르다. 기멸이 돌고 도는 일이 어떠한가. 온갖 장식으로 괴롭게 사바를 꾸민다. 조정에 영광스럽게 오르는 것도 삼경의 꿈이고, 백세 수명을 채워도 한 찰나이다. 달을 노니는 누각은 높고 문과 골목은 길며, 꽃 파는 소리는 시장 다리에 빽빽하다. 두타는 스스로 저자에 사는 맛을 얻어, 매번 앞사람들이 벽라에 숨은 것을 비웃는다. 저자에 편안히 머무니 매우 자유롭고, 온갖 것이 현전하여 치달려 구함이 끊어졌다. 푸른 배추와 자주 겨자를 길가에 늘어놓고 팔며, 흰쌀과 푸른 땔나무는 문에 기대어 두었다. 열두 때의 생계가 넉넉하고 수천 년 밖의 도연도 두루하다. 만일 마음 밖에 여러 견해를 둔다면, 감히 장담하건대 당나귀 해가 되어도 합두를 알지 못하리라. 산기슭과 물가를 내가 일찍이 익히 알았지만, 일부러 시끄러운 시장 가까이 거처를 옮겼다. 사람 그림자는 어지럽게 뒤섞여 아득하고, 시장 소리는 요란하여 한창 무르익는다. 천 누각의 등불을 표준으로 삼고, 만 가호의 생황과 노래를 지남으로 삼는다. 도리어 기쁜 것은 두타가 관리하고 거느림을 잊어, 끝없는 법계가 모두 동참이라는 점이다. 산거는 도리어 인연이 없는 듯 괴로워, 산에 살지 않고 저자에 숨어 사는 법을 배운다. 새로 부들방석을 묶어 시장의 빛에 닿게 하고, 곧 선판을 옮겨 사람 사는 연기 가까이 둔다. 뜰 꽃은 햇살 따뜻한 가운데 봄새를 숨기고, 처마 나무에는 높은 바람 속 저녁 매미가 운다. 한 발우의 보통 연간 밖의 눈으로 누구와 함께 마음밭을 적시겠는가. 저자에 사니 산 살 돈을 들이지 않아도 되고, 눈 가득한 풍광이 뜻에 저절로 편하다. 날마다 준마의 굽은 타박타박 울리고, 맑은 날 나비 날개는 훨훨 춤춘다. 봄을 잊고 경계를 굳이 자주 물리칠 필요 없고, 집착이 사라지면 마음은 늘 본연에 합한다. 이와 같이 살아온 지 몇 겁인지 알기 어려우며, 그 소식을 사람에게 전하기도 어렵다. 시장 가운데 터를 잡으니 도와 얼마나 친한가. 사물마다 낱낱이 본진에 계합한다. 조금이라도 얻었다는 마음이 있으면 마가 거두어가고, 머문다는 생각을 두려 하면 귀신과 이웃이 된다. 절의 야금 종소리는 가까이 들리고, 마을 골목에서 해를 재촉하는 북과 피리 소리는 잦다. 삼세 여래의 모든 법상이 한 번 새로워지고 또 한 번 새로워진다. 심왕이 진제정에 쓴 시에 차운하다. 높은 정자를 지어 진제를 표방하니 본체가 운림과 한 모양으로 한가롭다. 산세는 하늘에 기대면서도 우뚝함을 잊고, 물소리는 골짜기로 흘러 스스로 졸졸거린다. 가타는 멀리 언사 밖으로 벗어나고, 해인은 높이 우주 사이에 걸린다. 난간에 기대 홀로 깨어난 사람을 기다려 보노니, 다시 한 공안을 더하여 선관에 들인다. 쌍계봉에서 회포가 있어. 고봉 화상이 처음 이곳에 암자를 세웠다. 쌍계봉 구름 깊고 옛길은 위태로운데, 오지 않은 채 한밤중 사립문을 두드린다. 여섯 해의 일이 무엇이기에 유한이 되었는가. 적막한 빈 산에 두견새만 운다. 불모당에 쓰다. 뜨거운 쇠와 녹은 구리의 지옥 구덩이에서 재앙의 씨앗이 오늘 또 다시 태어났다. 황매산 아래 사람은 무수한데 누가 문 앞을 팔 휘저으며 지나갈 줄 아는가. 설두에서 벗을 보내며. 두견새가 피를 토해 산꽃을 물들이고, 주장자 끝의 흥취는 갈수록 멀어진다. 눈 아래 아득한 것은 모두 나그네 길인데, 짚신은 오늘 밤 누구 집에서 벗을 것인가. 도계 법화경회에 주다. 영산의 한 회상을 일찍이 보았는가. 소리 이전과 구절 이후를 가볍게 답하지 말라. 푸른 복숭아 계곡 위 삼경의 달, 용녀의 밝은 구슬은 밤에도 가려지지 않는다. 철산 도인이 보타산에 예배하러 가는 데 주다. 발꿈치 아래 철산은 만 길이고 눈동자 끝 흰 물결은 천 길이다. 이 자리에서 받아들이지 못한다면 다시 관세음을 거듭 참문하려 하는가. 징 상인을 강서로 보내며. 큰 강 서쪽으로 가니 물은 끝이 없다. 맑히려 해도 맑아지지 않고 휘저어도 흐려지지 않는다. 한 번 들이마셔 끝까지 말려 버리고, 한 방울도 사람의 문 위에 올려놓지 말라. 여산 불수암에 쓰다. 청정한 몸 가운데 금빛 팔이 있고, 광려의 겹겹 산에 새벽 구름이 열린다. 사람을 위해 한 손조차 펼 곳이 없으니, 우선 고생하는 중생이 헛되이 벼랑을 바라보게 내버려두어라. 걸인당에 불이 나 죽은 자가 여러 명이었다. 거지 아이들과 남녀가 괴로이 서로 핍박하더니 무명의 불을 밀어붙여 눈앞에 나타냈다. 하룻밤 사이 온 집안이 모두 죽어 버렸는데, 죽은 해골 위에는 연기조차 나지 않는다. 십육존자 게려도에 쓰다. 열여섯 고인은 거취가 가벼워 천태와 남악을 마음대로 종횡한다. 무슨 그리 죽도록 급한 일이 있는지 모르겠으나, 하나같이 진흙과 물을 끌며 간다. 이중사 재상에게 차운하여 답한 네 수. 맑은 구름 만 겹이 여러 산을 싸고, 벼랑 폭포 천 길이 나무 사이로 떨어진다. 선정 중에 놀라 왕의 수레가 온다 전해 들었으니, 다만 늙은 중의 한가함을 빼앗으러 오는 것이리라. 돌아갈 채찍을 아직 들지 말고 잠시 배회하라. 평지에도 험한 곳이 많음을 알아야 한다. 세간의 이름과 모양을 붙들어 바위굴의 병든 두타에게 누를 끼치지 말라. 물과 내가 흘러 옮겨가며 흥이 아직 지치지 않아, 한창 뛰어남을 자랑하고 기이함을 일컬으려 한다. 서다림의 참된 자비로운 아버지도 빈 주먹을 내밀어 어린아이를 놀라게 했다. 기틀 속에 기틀을 감추고 다시 기틀을 보이니, 가을 서리가 점점이 나그네 옷을 뚫는다. 이야기가 밤 골짜기 삼경의 달 아래 끝나고, 다시 하늘 구름이 털옷 두르고 돌아오기를 기약한다. 회실. 천 등불도 비추지 못해 여섯 창은 차갑고, 빛과 그림자를 모두 잊어야 비로소 볼 줄 안다. 삼만 이천 사람이 떠난 뒤 지금까지 문호는 캄캄하고 아득하다. 역류. 근원에서 나오자마자 맞바람을 만나, 보통 흘러가는 물과 같지 않다. 거센 광란이 끝까지 뒤집혀 한 방울도 동쪽을 향하려 하지 않는다. 장산. 아무렇지도 않게 태허공을 들어 돌려놓으니 백억 수미산도 자취를 드러내지 않는다. 온 대지의 사람이 찾아도 보지 못하니, 누가 한 티끌 속에 감추어 두었는가. 공 장주가 고봉 화상 탑에 예배하러 가는 것을 보내며. 세 자 독사가 옛 굴에 숨어 있고 한 무더기 백골은 찬 구름에 잠겨 있다. 석루는 한밤에도 문이 아직 열려 있으니, 다만 원통함을 품고 억울함을 진 사람을 기다릴 뿐이다. 파양의 옷 재단하는 이생에게 주다. 파수 한 줄이 흰 실을 낳고, 여산 반 폭은 묵은 푸른 비단이다. 이생이 내 가사의 귀퉁이를 들어 온통 둥글게 기워 모자람도 많음도 없게 했다. 객지에서 부고를 듣고. 부고 소리가 객상의 머리맡에 나를 버려두니, 윤회를 말하면 귀신도 시름한다. 육안으로 고금의 꿈을 비우지 못했으니, 하늘 가득 서리와 달이 해골을 말린다. 태고. 칠일 만에 장주가 겨우 뚫어 깨뜨렸고, 백천 제불은 아직 태중에도 들지 않았다. 납승이라는 한가한 이름 하나는 정녕 어느 저편에서 직접 왔는가. 풍해속 대제에게 차운하여 답한 네 수. 말없는 동자가 향대를 닦으며 장사 학사가 왔다고 알린다. 귤껍질을 푹 삶은 사기 항아리는 차가운데, 몇 해 묻힌 생기가 기쁘게도 몰래 돌아온다. 웅대한 담론과 넓은 변론으로 현묘한 소리를 떨치지만, 황동을 금이라 부르지 말라. 언어와 문자 밖을 활탈해야 비로소 불조가 오직 마음만 전했음을 안다. 서천목 정상에서 전당을 바라보니 부처와 중생이 한 배를 함께 탄다. 유월의 불구름 속에 흰 눈이 날리니 누가 더위를 만나고 누가 서늘한가. 기와 화로에 측백 뿌리 향을 다 태웠으니 글빚을 무엇 때문에 애써 갚겠는가. 다행히 문자를 단박에 비운 일이 있어 옷을 걸치고 종일 초당에 앉아 있다. 벗과 이별하며 열 수. 색·공·명·암이 두 눈을 가리고 지·수·화·풍이 온몸에 두루하다. 팔만 사천 한가한 망상 속에서 강남과 강북에 사람이 얼마나 많은가. 세상에는 백천의 한가한 세월이 있지만 사람에게는 한 점 좋은 몸과 마음도 없다. 알 수 없구나, 무슨 일 때문에 아득한 업해를 더욱 깊게 만드는가. 한 죽음은 본래 한 삶을 마주하고, 미혹과 깨달음을 분명히 알면 다툴 것이 많지 않다. 어찌하여 온 땅에 가시덤불을 심어 백일청천에도 다닐 길이 없게 하는가. 천 리 길에는 천 리 말이 가고, 한 겹 산에는 한 겹 사람이 숨는다. 모두 본래부터 있던 것을 어두이 한 탓에 밤낮으로 분분히 육진을 굴린다. 부처와 중생은 한 집안이고 법성이 평등하여 차이가 없음을 분명히 알면서, 무슨 인연으로 대낮에 남을 따라가 일부러 눈 위에 새 헛꽃을 심는가. 세간은 그저 이만한 일뿐인데 다시 ‘어떠한가’, ‘어찌할까’를 요구한다. 온 대지 사람이 억지로 살피지 못하여 앞에도 사바, 뒤에도 또 사바다. 두 토끼와 두 알이 허공에서 뛰놀고, 상룡은 천 리에서 부질없이 찾아다닌다. 누가 우담발화의 씨앗이 당처에서 나와 고금이 없음을 알겠는가. 시방세계가 쇳덩이처럼 온전히 둥글고, 순역으로 가로 열어 불이문이다. 다시 시비 가운데서 알아차린다면 부처 없는 곳에서 존귀하다 일컬어도 무방하다. 증애와 시비의 정은 쉽게 번뜩이지만 산하대지의 자취는 감추기 어렵다. 고향 사람이 병주 가위를 보내왔으니 집어 들어 허공의 머리까지 잘라 버린다. 십허가 둥글게 한 조각 하늘을 싸고 있으니, 이곳이 언제 저편과 달랐던가. 오고 감에 거느림이 없다고 말하지 말라. 도인이 다니는 곳은 마땅히 본래 그러해야 한다. 『천목중봉화상광록』 권 제29. 음석(音釋). 窖.</w:t>
      </w:r>
    </w:p>
    <w:p>
      <w:pPr>
        <w:pStyle w:val="EditorialNote"/>
      </w:pPr>
      <w:r>
        <w:t>교감·번역 메모 | [판독 불확실] 원문 외자 ‘[(冰-水+〡)*ㄆ]’는 번역에서 문맥에 따라 옮겼으며 자형은 확정하지 않음.</w:t>
      </w:r>
    </w:p>
    <w:p>
      <w:pPr>
        <w:pStyle w:val="EditorialNote"/>
      </w:pPr>
      <w:r>
        <w:t>교감·번역 메모 | [판독 불확실] 원문 외자 ‘[匚@贛]’는 번역에서 문맥에 따라 옮겼으며 자형은 확정하지 않음.</w:t>
      </w:r>
    </w:p>
    <w:p>
      <w:pPr>
        <w:pStyle w:val="EditorialNote"/>
      </w:pPr>
      <w:r>
        <w:t>교감·번역 메모 | [구문 불확실] 원문 ‘十肖’의 정확한 뜻을 확정하기 어려우며, 문맥상 작품 수를 가리키는 것으로 보아 최소한으로 옮김.</w:t>
      </w:r>
    </w:p>
    <w:p>
      <w:pPr>
        <w:pStyle w:val="EditorialNote"/>
      </w:pPr>
      <w:r>
        <w:t>교감·번역 메모 | [판독 불확실] 원문 ‘金𩍐’의 외자 𩍐은 정확한 자형·독의를 확정하지 않고 문맥상 말재갈과 관련된 표현으로 옮김.</w:t>
      </w:r>
    </w:p>
    <w:p>
      <w:pPr>
        <w:pStyle w:val="EditorialNote"/>
      </w:pPr>
      <w:r>
        <w:t>교감·번역 메모 | [판독 불확실] 원문 ‘市𢌅’의 외자 𢌅은 정확한 자형·독의를 확정하지 않고 문맥상 저자·시장으로 옮김.</w:t>
      </w:r>
    </w:p>
    <w:p>
      <w:pPr>
        <w:pStyle w:val="EditorialNote"/>
      </w:pPr>
      <w:r>
        <w:t>교감·번역 메모 | [구문 불확실] 원문 ‘鏽前書’의 자형과 구문이 불안정하여 문맥에 따라 옮김.</w:t>
      </w:r>
    </w:p>
    <w:p>
      <w:pPr>
        <w:pStyle w:val="EditorialNote"/>
      </w:pPr>
      <w:r>
        <w:t>교감·번역 메모 | [판독 불확실] 원문 외자 ‘[賒-示+未]’는 번역에서 문맥에 따라 옮겼으며 자형은 확정하지 않음.</w:t>
      </w:r>
    </w:p>
    <w:p>
      <w:pPr>
        <w:pStyle w:val="Heading2"/>
      </w:pPr>
      <w:r>
        <w:t>[0968b10]</w:t>
      </w:r>
    </w:p>
    <w:p>
      <w:pPr/>
      <w:r>
        <w:t>원문</w:t>
      </w:r>
    </w:p>
    <w:p>
      <w:pPr>
        <w:pStyle w:val="SourceText"/>
      </w:pPr>
      <w:r>
        <w:t xml:space="preserve">[0968b10] </w:t>
        <w:t>(古考切)譴</w:t>
      </w:r>
    </w:p>
    <w:p>
      <w:pPr/>
      <w:r>
        <w:t>한국어 직역</w:t>
      </w:r>
    </w:p>
    <w:p>
      <w:pPr>
        <w:pStyle w:val="TranslationText"/>
      </w:pPr>
      <w:r>
        <w:t>(고고절.) 견(譴).</w:t>
      </w:r>
    </w:p>
    <w:p>
      <w:pPr>
        <w:pStyle w:val="Heading2"/>
      </w:pPr>
      <w:r>
        <w:t>[0968b10]</w:t>
      </w:r>
    </w:p>
    <w:p>
      <w:pPr/>
      <w:r>
        <w:t>원문</w:t>
      </w:r>
    </w:p>
    <w:p>
      <w:pPr>
        <w:pStyle w:val="SourceText"/>
      </w:pPr>
      <w:r>
        <w:t xml:space="preserve">[0968b10] </w:t>
        <w:t>(詰戰切責也)艣</w:t>
      </w:r>
    </w:p>
    <w:p>
      <w:pPr/>
      <w:r>
        <w:t>한국어 직역</w:t>
      </w:r>
    </w:p>
    <w:p>
      <w:pPr>
        <w:pStyle w:val="TranslationText"/>
      </w:pPr>
      <w:r>
        <w:t>(힐전절. 꾸짖는다는 뜻이다.) 로(艣).</w:t>
      </w:r>
    </w:p>
    <w:p>
      <w:pPr>
        <w:pStyle w:val="Heading2"/>
      </w:pPr>
      <w:r>
        <w:t>[0968b10]</w:t>
      </w:r>
    </w:p>
    <w:p>
      <w:pPr/>
      <w:r>
        <w:t>원문</w:t>
      </w:r>
    </w:p>
    <w:p>
      <w:pPr>
        <w:pStyle w:val="SourceText"/>
      </w:pPr>
      <w:r>
        <w:t xml:space="preserve">[0968b10] </w:t>
        <w:t>(郎古切進船器似槳而長)崎嶔</w:t>
      </w:r>
    </w:p>
    <w:p>
      <w:pPr/>
      <w:r>
        <w:t>한국어 직역</w:t>
      </w:r>
    </w:p>
    <w:p>
      <w:pPr>
        <w:pStyle w:val="TranslationText"/>
      </w:pPr>
      <w:r>
        <w:t>(낭고절. 배를 나아가게 하는 기구로, 노와 비슷하나 길다.) 기금(崎嶔).</w:t>
      </w:r>
    </w:p>
    <w:p>
      <w:pPr>
        <w:pStyle w:val="Heading2"/>
      </w:pPr>
      <w:r>
        <w:t>[0968b10]</w:t>
      </w:r>
    </w:p>
    <w:p>
      <w:pPr/>
      <w:r>
        <w:t>원문</w:t>
      </w:r>
    </w:p>
    <w:p>
      <w:pPr>
        <w:pStyle w:val="SourceText"/>
      </w:pPr>
      <w:r>
        <w:t xml:space="preserve">[0968b10] </w:t>
        <w:t>(崎音欹嶔音欽崎嶔山不正貌)藞苴</w:t>
      </w:r>
    </w:p>
    <w:p>
      <w:pPr/>
      <w:r>
        <w:t>한국어 직역</w:t>
      </w:r>
    </w:p>
    <w:p>
      <w:pPr>
        <w:pStyle w:val="TranslationText"/>
      </w:pPr>
      <w:r>
        <w:t>(崎는 欹로 읽고 嶔은 欽으로 읽는다. 기금은 산이 고르지 않은 모양이다.) 藞苴.</w:t>
      </w:r>
    </w:p>
    <w:p>
      <w:pPr>
        <w:pStyle w:val="Heading2"/>
      </w:pPr>
      <w:r>
        <w:t>[0968b11]</w:t>
      </w:r>
    </w:p>
    <w:p>
      <w:pPr/>
      <w:r>
        <w:t>원문</w:t>
      </w:r>
    </w:p>
    <w:p>
      <w:pPr>
        <w:pStyle w:val="SourceText"/>
      </w:pPr>
      <w:r>
        <w:t xml:space="preserve">[0968b11] </w:t>
        <w:t>(藞力瓦切苴側下切)篾</w:t>
      </w:r>
    </w:p>
    <w:p>
      <w:pPr/>
      <w:r>
        <w:t>한국어 직역</w:t>
      </w:r>
    </w:p>
    <w:p>
      <w:pPr>
        <w:pStyle w:val="TranslationText"/>
      </w:pPr>
      <w:r>
        <w:t>(藞는 력와절, 苴는 측하절.) 멸(篾).</w:t>
      </w:r>
    </w:p>
    <w:p>
      <w:pPr>
        <w:pStyle w:val="Heading2"/>
      </w:pPr>
      <w:r>
        <w:t>[0968b11]</w:t>
      </w:r>
    </w:p>
    <w:p>
      <w:pPr/>
      <w:r>
        <w:t>원문</w:t>
      </w:r>
    </w:p>
    <w:p>
      <w:pPr>
        <w:pStyle w:val="SourceText"/>
      </w:pPr>
      <w:r>
        <w:t xml:space="preserve">[0968b11] </w:t>
        <w:t>(莫結切析竹筠也)襯</w:t>
      </w:r>
    </w:p>
    <w:p>
      <w:pPr/>
      <w:r>
        <w:t>한국어 직역</w:t>
      </w:r>
    </w:p>
    <w:p>
      <w:pPr>
        <w:pStyle w:val="TranslationText"/>
      </w:pPr>
      <w:r>
        <w:t>(막결절. 대나무의 푸른 껍질을 쪼갠 것이다.) 친(襯).</w:t>
      </w:r>
    </w:p>
    <w:p>
      <w:pPr>
        <w:pStyle w:val="Heading2"/>
      </w:pPr>
      <w:r>
        <w:t>[0968b11]</w:t>
      </w:r>
    </w:p>
    <w:p>
      <w:pPr/>
      <w:r>
        <w:t>원문</w:t>
      </w:r>
    </w:p>
    <w:p>
      <w:pPr>
        <w:pStyle w:val="SourceText"/>
      </w:pPr>
      <w:r>
        <w:t xml:space="preserve">[0968b11] </w:t>
        <w:t>(初覲切)隳</w:t>
      </w:r>
    </w:p>
    <w:p>
      <w:pPr/>
      <w:r>
        <w:t>한국어 직역</w:t>
      </w:r>
    </w:p>
    <w:p>
      <w:pPr>
        <w:pStyle w:val="TranslationText"/>
      </w:pPr>
      <w:r>
        <w:t>(초근절.) 휴(隳).</w:t>
      </w:r>
    </w:p>
    <w:p>
      <w:pPr>
        <w:pStyle w:val="Heading2"/>
      </w:pPr>
      <w:r>
        <w:t>[0968b11]</w:t>
      </w:r>
    </w:p>
    <w:p>
      <w:pPr/>
      <w:r>
        <w:t>원문</w:t>
      </w:r>
    </w:p>
    <w:p>
      <w:pPr>
        <w:pStyle w:val="SourceText"/>
      </w:pPr>
      <w:r>
        <w:t xml:space="preserve">[0968b11] </w:t>
        <w:t>(許規切毀也)𩍐</w:t>
      </w:r>
    </w:p>
    <w:p>
      <w:pPr/>
      <w:r>
        <w:t>한국어 직역</w:t>
      </w:r>
    </w:p>
    <w:p>
      <w:pPr>
        <w:pStyle w:val="TranslationText"/>
      </w:pPr>
      <w:r>
        <w:t>(허규절. 무너뜨린다는 뜻이다.) 𩍐.</w:t>
      </w:r>
    </w:p>
    <w:p>
      <w:pPr>
        <w:pStyle w:val="EditorialNote"/>
      </w:pPr>
      <w:r>
        <w:t>교감·번역 메모 | [판독 불확실] 음석 표제 외자 ‘𩍐’의 정확한 자형·독의를 확정하지 않고 원문대로 보존함.</w:t>
      </w:r>
    </w:p>
    <w:p>
      <w:pPr>
        <w:pStyle w:val="Heading2"/>
      </w:pPr>
      <w:r>
        <w:t>[0968b12]</w:t>
      </w:r>
    </w:p>
    <w:p>
      <w:pPr/>
      <w:r>
        <w:t>원문</w:t>
      </w:r>
    </w:p>
    <w:p>
      <w:pPr>
        <w:pStyle w:val="SourceText"/>
      </w:pPr>
      <w:r>
        <w:t xml:space="preserve">[0968b12] </w:t>
        <w:t>(正作鐙丁鄧切鞍𩍐也)薅</w:t>
      </w:r>
    </w:p>
    <w:p>
      <w:pPr/>
      <w:r>
        <w:t>한국어 직역</w:t>
      </w:r>
    </w:p>
    <w:p>
      <w:pPr>
        <w:pStyle w:val="TranslationText"/>
      </w:pPr>
      <w:r>
        <w:t>(정자는 鐙으로 쓴다. 정등절. 안장의 등자이다.) 호(薅).</w:t>
      </w:r>
    </w:p>
    <w:p>
      <w:pPr>
        <w:pStyle w:val="Heading2"/>
      </w:pPr>
      <w:r>
        <w:t>[0968b12]</w:t>
      </w:r>
    </w:p>
    <w:p>
      <w:pPr/>
      <w:r>
        <w:t>원문</w:t>
      </w:r>
    </w:p>
    <w:p>
      <w:pPr>
        <w:pStyle w:val="SourceText"/>
      </w:pPr>
      <w:r>
        <w:t xml:space="preserve">[0968b12] </w:t>
        <w:t>(呼高切㧞去田草也)[匚@贛]</w:t>
      </w:r>
    </w:p>
    <w:p>
      <w:pPr/>
      <w:r>
        <w:t>한국어 직역</w:t>
      </w:r>
    </w:p>
    <w:p>
      <w:pPr>
        <w:pStyle w:val="TranslationText"/>
      </w:pPr>
      <w:r>
        <w:t>(호고절. 밭의 풀을 뽑아 없앤다는 뜻이다.) [匚@贛].</w:t>
      </w:r>
    </w:p>
    <w:p>
      <w:pPr>
        <w:pStyle w:val="EditorialNote"/>
      </w:pPr>
      <w:r>
        <w:t>교감·번역 메모 | [판독 불확실] 匚@贛</w:t>
      </w:r>
    </w:p>
    <w:p>
      <w:pPr>
        <w:pStyle w:val="EditorialNote"/>
      </w:pPr>
      <w:r>
        <w:t>교감·번역 메모 | [판독 불확실] 원문 외자 ‘[匚@贛]’는 번역에서 문맥에 따라 옮겼으며 자형은 확정하지 않음.</w:t>
      </w:r>
    </w:p>
    <w:p>
      <w:pPr>
        <w:pStyle w:val="EditorialNote"/>
      </w:pPr>
      <w:r>
        <w:t>교감·번역 메모 | [판독 불확실] 외자 ‘[匚@贛]’는 원문 표기를 그대로 보존함.</w:t>
      </w:r>
    </w:p>
    <w:p>
      <w:pPr>
        <w:pStyle w:val="Heading2"/>
      </w:pPr>
      <w:r>
        <w:t>[0968b12]</w:t>
      </w:r>
    </w:p>
    <w:p>
      <w:pPr/>
      <w:r>
        <w:t>원문</w:t>
      </w:r>
    </w:p>
    <w:p>
      <w:pPr>
        <w:pStyle w:val="SourceText"/>
      </w:pPr>
      <w:r>
        <w:t xml:space="preserve">[0968b12] </w:t>
        <w:t>(音感覆也)天目中峯和尚廣錄卷第三十叅學門人北庭臣僧慈寂　上進偈頌擬古德十可行宴坐竟日巍然萬慮忘　脊梁節節是純鋼　待教七箇蒲團破　却與空生較短長入室鏌鎁橫按碧油幢　叱咤神威孰敢當　若是定乾坤好手　到來那肯犯鋒鋩普請我扣華鯨汝便來　區區運水及搬柴　為憐逐隊隨羣者　伸手從人覓草鞋粥飯兩度煩他展鉢盂　舌頭誰不辨精麤　醍醐毒藥渾休問　粒米還曾齩著無洗衣通身脫下笑擡眸　一片雲霞浸碧流　久雨不晴難曬㫰　從教張在屋簷頭掃地蕩盡從前垃圾堆　依然滿地是塵埃　等閒和柄都拋却　五葉曇華帚上開經行當胷义手去還來　多少闍黎踏破鞋　金地遶旋知幾帀　老僧一步不曾擡諷經薩怛他了悉度提　浩浩潮音播口皮　清磬一聲齊側耳　子規啼血染華枝禮拜紫金足下寶華壇　多少人來展布單　既自倒時還自起　不知誰覺腦門寒道話團團相聚火爐頭　商略溈山水牯牛　一語忽投人拍手　滿天霜月下西樓示妙上人五首捩轉面門爺不識　瞠開眼孔佛難親　一條性命先拌却　要做心空及第人叅禪渾似齩生鐵　齒破脣枯未肯休　力盡忽然和口破　舌頭拖地始風流三條椽下睡魔窟　七尺單前散亂坑　笑倒憍陳如上座　驢年將會快平生工夫切勿墮空閒　念念拌身透祖關　一剎那間成斷滅　依前鐵壁又銀山上人忒殺不留情　和我先師共箇名　何似也吹無孔笛　教他千里外聞聲寄玄鑑首座四首妄談般若罪無涯　項上先擔生鐵枷　清淨法身膿滴滴　令人追憶老玄沙十萬八千家未遠　六根四大病何多　撥開眼裏瞳人看　當體潛消佛與魔叢林衰替不堪憑　少室兒孫沒路行　肚裏有禪須吐却　莫留毫髮誤平生山中無路不須來　病足難禁著草鞋　寸步未離言見了　如何真箇到忘懷無隱眼見耳聞元不隔　晝明夜暗絕商量　本來成現何多事　切忌當機自覆藏古田七佛如來陳佃戶　五千餘卷舊砧基　稻華香熟黃雲老　多少兒孫自不知偶成十首簷頭密布蜘蛛網　砌下高堆曲蟮泥　達磨眼睛渾不顧　尋常讀作一聮詩秋雲片片秋空闊　秋葉沉沉秋雨寒　林下野人難曬㫰　眉毛終日不曾乾五色花貍與赤斑　南泉拭眼動慈顏　太阿斬斷虛空骨　白血橫流滿雪山青鞋布襪道人家　兩眼何曾肯著華　飯裏忽逢砂一粒　無端彈破半邊牙眼前何是復何非　好把龜毛一貫之　撞著燈籠穿不透　是非築殺老闍黎睡到五更無箇夢　籬根壁底亂𧉨吟　夜來拾得鐵酸餡　撆在牀頭鼠不侵起引來勾要到官　吏曹磨勘事多端　誰云欵出囚人口　得箇驢兒便喜歡宿雨洗空三伏暑　曉風吹動一天秋　四時遷謝承誰力　疑殺溈山水牯牛一種秋砧幾樣聲　為憐深夜最堪聽　老婆腕力無多子　斷續渾如搗不成掛帳不須尋閉日　出行何用揀良時　了知蚊蚋非他物　家舍途中百事宜省菴一聲幽鳥到䆫前　白髮老僧驚晝眠　走下竹牀開兩眼　方知屋外有青天定叟為人散亂現威儀　千劫渾如坐片時　白日未曾輕動著　西風吹白兩莖眉警世廿二首(棗林後集警世格言云古人有一言可以終身行之者故後世可則▆今取前輩一言片語可為日用常行之助者併悉存之)多生業累入胞胎　合水和泥與麼來　極目境緣遮道眼　未知何處得忘懷舉心盡屬輪回業　動念無非生死根　要與太虛無向背　常吞一箇鐵渾侖聦明盡解諸家語　英俊橫吞四庫書　這箇念頭如未瞥　口開都是費分踈貧窮致賤富生驕　等是無明火自燒　倐忽報緣顛倒轉　方知一點不相饒貪榮冒寵日怱怱　行到窮途興轉濃　半點便宜非外得　無端虧殺主人公逆之則怒順之歡　天下人情沒兩般　肯信順窮還逆至　眼開休把自心瞞夢眼未開重做夢　青天白日黑漫漫　靈臺幸是無遮蓋　不識何緣轉自瞞四序循環暖復寒　獼猴深戀六華村　耳聲眼色曾無暇　念念那知是死門把一片心迷得盡　又於迷處起規模　自纏自縛誇能所　笑倒西天碧眼胡飢來喫飯冷添衣　三尺之童也共知　一箇話頭明歷歷　如何開眼恣愚癡口喃喃地說青黃　自謂高才壓當行　話著主人公分上　到頭一點不承當衰殘忽忽二毛斑　鶴骨雞皮澀又酸　老與病來呈伎倆　笑他皮袋有多般業緣牽引入娑婆　百歲光隂一剎那　換面改頭無了當　野田添得髑髏多髑髏未冷氣猶抽　尚把青銅照兩眸　將謂百年多少事　徒增幻海一浮漚茶傾三奠復三奠　一箇髑髏燒不乾　業識又鑽皮袋去　鐵人聞也骨毛寒火燒水浸與沙埋　白骨曾經幾度來　早不回光休歇去　又如何要巧安排三百六十段骨節　東拄西撑竪又橫　不做一回枯得盡　又來行了又來行男兒不肯受人欺　意氣英豪也大奇　衣底有珠渾不顧　萬般都是喫便宜一條大路如弦直　開眼人人緫現前　彼此不知緣底事　更無人肯賦歸田閻羅王是真彌勒　向鑊湯中轉法輪　輥到聖凡情盡處　直教無法可相親愛網空虛欲海乾　千門萬戶是司南　塵塵與麼相親者　方不謬稱除饉男生死且無僧與俗　性真那有悟和迷　伽陀寫寄同叅者　杜宇聲乾日又西天目中峯和尚廣錄卷第三十音釋鏌鎁</w:t>
      </w:r>
    </w:p>
    <w:p>
      <w:pPr/>
      <w:r>
        <w:t>한국어 직역</w:t>
      </w:r>
    </w:p>
    <w:p>
      <w:pPr>
        <w:pStyle w:val="TranslationText"/>
      </w:pPr>
      <w:r>
        <w:t>(음은 감. 덮는다는 뜻이다.) 『천목중봉화상광록』 권 제30. 참학 문인 북정의 신승 자적이 올림. 게송. 고덕의 ‘열 가지 행할 만한 것’을 본떠 짓다. 연좌. 종일 우뚝 앉아 만 가지 생각을 잊으니, 등뼈 마디마디가 순강철이다. 일곱 개 포단이 다 닳아 터지기를 기다린 뒤, 공생과 더불어 짧고 김을 겨루리라. 입실. 막야검을 푸른 기치 아래 가로 짚고, 질타하는 신위는 누가 감히 당하랴. 만일 천지를 안정시키는 좋은 솜씨라면, 와서 어찌 그 칼날을 범하려 하겠는가. 보청. 내가 화경을 두드리면 너희가 곧 오지만, 구구하게 물을 나르고 땔나무를 옮기는 일뿐이다. 무리를 좇고 대중을 따르는 자를 가엾이 여겨, 손을 뻗어 남에게 짚신을 찾는다. 죽과 밥. 두 번이나 그에게 발우를 펴게 번거롭게 하였으니, 혀를 가진 누가 정미와 거침을 분별하지 못하겠는가. 제호인지 독약인지는 모두 묻지 말고, 쌀 한 톨이라도 일찍이 씹어 본 적이 있는가. 빨래. 온몸에서 벗겨 내리고 웃으며 눈을 드니, 한 조각 운하가 푸른 물에 잠긴다. 오래 비가 내려 개지 않으면 말리기 어려우니, 처마 끝에 펼쳐 둔 채 내버려두어라. 땅 쓸기. 예전의 쓰레기 더미를 모조리 쓸어내도 여전히 온 땅이 티끌이다. 아무렇지도 않게 빗자루 자루까지 모두 던져 버리니, 오엽의 담화가 빗자루 위에서 핀다. 경행. 가슴 앞에 손을 포개고 갔다가 돌아오니, 얼마나 많은 도리가 짚신을 닳게 했는가. 금지(金地)를 빙빙 돈 횟수가 몇 바퀴인지 알겠는가. 늙은 중은 한 걸음도 일찍이 들지 않았다. 경을 외움. 살달타와 실도제, 도도한 조음이 입술에서 퍼진다. 맑은 경쇠 한 소리에 모두 귀를 기울이니, 두견새가 피를 토해 꽃가지를 물들인다. 예배. 자금빛 발 아래 보화의 단, 얼마나 많은 사람이 와서 절하는 자리를 폈는가. 스스로 엎어졌으면 다시 스스로 일어나지만, 누가 이마가 차가워진 것을 아는가. 도화. 둥글게 모여 화로 머리에 앉아 위산의 수고우를 헤아려 논한다. 한마디가 홀연히 맞아들자 사람들이 손뼉 치고, 하늘 가득 서리 낀 달은 서루 아래로 진다. 묘 상인에게 보이는 다섯 수. 얼굴을 비틀어 돌리면 아비도 알아보지 못하고, 눈구멍을 부릅떠 열어도 부처와 친하기 어렵다. 한 줄 목숨을 먼저 내던지고, 마음이 빈 급제인이 되려 하라. 참선은 온통 생쇠를 씹는 것과 같아서 이가 깨지고 입술이 말라도 쉬려 하지 않는다. 힘이 다해 홀연히 입까지 함께 깨지면, 혀가 땅에 끌릴 때 비로소 풍류롭다. 세 서까래 아래는 수마의 굴이고, 일곱 척 단 앞은 산란의 구덩이다. 교진여 상좌를 웃겨 넘어뜨리니, 당나귀 해가 되어서야 평생의 통쾌함을 알겠는가. 공부는 절대로 공한 한가함에 떨어지지 말라. 생각마다 몸을 내던져 조관을 뚫어라. 한 찰나에 단멸을 이루면 이전처럼 철벽이요 또 은산이다. 상인은 지나치게 인정사정이 없어서 나의 선사와 같은 이름을 함께 쓰는구나. 어찌 구멍 없는 피리를 함께 불어 천 리 밖에서도 그 소리를 듣게 하는 것만 하겠는가. 현감 수좌에게 부치는 네 수. 함부로 반야를 말한 죄는 끝이 없으니 목 위에 먼저 생철 칼을 멘다. 청정법신에서 고름이 뚝뚝 떨어지니 사람으로 하여금 늙은 현사를 추억하게 한다. 십만 팔천 집도 멀지 않은데 육근과 사대의 병은 어찌 그리 많은가. 눈 속의 동자를 헤쳐 열고 보라. 당체에서 부처와 마가 몰래 사라진다. 총림이 쇠퇴한 것을 의지할 수 없고, 소실의 자손은 걸어갈 길이 없다. 뱃속에 선이 있으면 모름지기 토해 내고, 털끝만큼도 남겨 평생을 그르치지 말라. 산중에는 길이 없으니 오지 않아도 된다. 병든 발은 짚신 신기도 견디기 어렵다. 한 치도 떠나지 않고 이미 보았다고 말한다면, 어찌 참으로 망회에 이를 수 있겠는가. 무은. 눈으로 보고 귀로 듣는 것이 본래 서로 가로막지 않으며, 낮의 밝음과 밤의 어둠은 헤아림이 끊어졌다. 본래 현성한 것인데 무슨 일이 그리 많은가. 당기의 자리에서 스스로 덮어 감추는 일을 절대로 삼가라. 고전. 칠불여래는 묵은 소작인이고, 오천여 권은 옛 다짐터다. 벼꽃 향이 익고 누런 구름이 늙어가는데 얼마나 많은 자손이 스스로 알지 못하는가. 우연히 이루어진 열 수. 처마 끝에는 거미줄이 촘촘히 펼쳐지고, 섬돌 아래에는 지렁이 흙이 높이 쌓였다. 달마의 눈동자는 전혀 돌아보지 않으면서 평소 한 연의 시로 읽어 버린다. 가을 구름 조각조각, 가을 하늘은 넓고, 가을잎 깊고 깊어 가을비는 차다. 숲 아래 야인은 말리기 어려워 눈썹이 종일 마른 적이 없다. 오색 얼룩고양이와 붉은 반점, 남천이 눈을 닦으며 자비로운 얼굴을 움직인다. 태아검으로 허공의 뼈를 베니 흰 피가 가로 흘러 설산에 가득하다. 푸른 신과 베 버선이 도인의 살림인데 두 눈에 언제 꽃을 붙이려 했던가. 밥 속에서 홀연히 모래 한 알을 만나 까닭 없이 이빨 반쪽을 튕겨 깨뜨린다. 눈앞의 무엇이 옳고 또 무엇이 그른가. 거북털 하나로 꿰뚫어라. 등롱에 부딪쳐도 뚫지 못하니, 시비가 늙은 도리를 쳐 죽인다. 오경까지 자도 꿈 하나 없고, 울타리 뿌리와 벽 아래에는 벌레 울음이 어지럽다. 밤에 쇠로 만든 시큼한 소를 주워 침상 머리에 던져 두니 쥐도 침범하지 않는다. 일으켜 끌어와 관청에 이르게 하니 이조의 마감과 심사가 일이 많다. 누가 죄수의 입에서 자백을 받아냈다고 하는가. 당나귀 새끼 하나를 얻고도 곧 기뻐한다. 지난밤 비가 삼복더위를 씻어 비우고, 새벽바람이 온 하늘의 가을을 움직인다. 사시가 옮겨가며 쇠하는 것은 누구의 힘을 받는가. 위산의 수고우를 의심해 죽일 지경이다. 한 종류 가을 다듬이도 몇 가지 소리가 나니, 깊은 밤에 듣기 가장 좋기에 아낀다. 노파의 팔힘이 그리 많지 않아 끊겼다 이어지는 것이 도무지 다듬질이 이루어지지 않는 듯하다. 장막을 걸 때 닫는 날을 찾을 필요 없고, 길을 떠날 때 어찌 길일을 고르겠는가. 모기와 등에가 다른 물건이 아님을 분명히 알면 집에서도 길에서도 온갖 일이 마땅하다. 성암. 그윽한 새 한 소리가 창 앞에 이르자 백발 늙은 중이 낮잠에서 놀라 깬다. 죽상에서 뛰어 내려와 두 눈을 뜨고서야 집 밖에 푸른 하늘이 있음을 안다. 정수. 사람들을 위해 산란한 가운데 위의를 나타내니 천겁이 모두 한때 앉은 것과 같다. 대낮에 일찍이 가볍게 움직인 적이 없는데 서풍이 두 가닥 눈썹을 희게 불어 놓았다. 세상을 경책하는 스물두 수. 『조림후집』의 경세격언에 “옛사람에게는 한마디를 평생 행할 수 있는 것이 있었으므로 후세에 법으로 삼을 만하다 [결락]. 이제 선배들의 한마디 반 구절 가운데 일상에서 늘 행하는 데 도움이 될 것을 취해 모두 보존한다.” 여러 생의 업累로 태 속에 들어가 물과 진흙을 합쳐 이처럼 왔다. 눈 가득한 경계와 인연이 도안을 가리니, 어느 곳에서 망회를 얻을지 아직 알지 못한다. 마음을 일으키는 것은 모두 윤회업에 속하고, 생각을 움직이는 것은 생사의 뿌리 아닌 것이 없다. 태허와 등지고 향함이 없고자 한다면 언제나 하나의 쇳덩이를 삼켜라. 총명하여 모든 집안의 말을 다 이해하고, 영준하여 사고전서를 가로 삼킨다. 이 한 생각을 아직 힐끗 놓지 못했다면 입을 열어 하는 말은 모두 헛된 분소다. 가난은 천함에 이르게 하고 부유함은 교만을 낳으니 모두 무명의 불이 스스로 타는 것이다. 홀연히 보연이 뒤집혀 바뀐 뒤에야 한 점도 서로 용서하지 않음을 안다. 영화를 탐하고 총애를 무릅쓰며 날마다 황급히 달려가니, 궁한 길에 이르면 흥이 도리어 더욱 짙어진다. 반 점의 이익도 밖에서 얻은 것이 아닌데 까닭 없이 주인공을 크게 손해 보게 한다. 거스르면 노하고 따르면 기뻐하니 천하 인정은 두 가지가 없다. 순함이 다하면 다시 역함이 온다는 것을 믿겠는가. 눈을 뜨고 자기 마음을 속이지 말라. 꿈꾸는 눈이 아직 열리지 않아 거듭 꿈을 꾸니 청천백일에도 캄캄하고 아득하다. 영대는 다행히 가릴 것이 없는데 무슨 인연으로 도리어 스스로를 속이는지 알지 못한다. 사계가 순환하여 따뜻했다가 다시 차가워지고, 원숭이는 육화촌을 깊이 그리워한다. 귀의 소리와 눈의 빛깔에 일찍이 한가할 틈이 없으니, 생각마다 그것이 죽음의 문임을 어찌 알겠는가. 한 조각 마음을 완전히 미혹하게 만들어 놓고 또 미혹한 자리에서 규모를 일으킨다. 스스로 얽고 스스로 묶으면서 능소를 자랑하니 서천의 푸른 눈 오랑캐를 웃겨 넘어뜨린다. 배고프면 밥 먹고 추우면 옷 더 입는 것은 세 자 아이도 함께 안다. 하나의 화두가 밝고 또렷한데 어찌 눈을 뜨고 제멋대로 어리석은가. 입으로 중얼거리며 청황을 말하고 스스로 높은 재주가 당행을 누른다고 한다. 주인공의 분상에 대해 말하면 끝내 한 점도 받아들이지 못한다. 쇠잔하고 늙어 황급히 두 빛 머리가 얼룩지고, 학 같은 뼈와 닭가죽은 거칠고 또 시다. 늙음과 병이 와서 재주를 보이니 그 가죽부대가 온갖 모양인 것을 웃는다. 업연에 끌려 사바에 들어오니 백 년 세월이 한 찰나다. 얼굴을 바꾸고 머리를 고쳐도 끝남이 없어 들판에 해골만 더 많아진다. 해골이 아직 식지도 않아 기운이 여전히 들락거리는데, 아직도 청동 거울을 들어 두 눈을 비춘다. 백 년 동안 일이 얼마나 많다고 여겼던가. 다만 환해에 뜬 거품 하나를 더할 뿐이다. 차를 세 번 붓고 또 세 번 붓지만 해골 하나는 태워도 마르지 않는다. 업식이 다시 가죽부대로 파고들어가니 철인도 들으면 뼈와 털이 차가우리라. 불에 타고 물에 잠기며 모래에 묻혀 백골이 몇 번이나 다시 왔던가. 일찍 빛을 돌려 쉬지 않는다면 또 어떻게 교묘히 안배하려는가. 삼백육십 마디 뼈가 동쪽에서 버티고 서쪽에서 받치며 세로와 가로로 선다. 한 번 완전히 말라 없어지게 하지 않으니 또 와서 걷고 또 와서 걷는다. 남아가 남에게 속기를 원치 않으니 의기와 영호함도 크게 기이하다. 옷 속에 구슬이 있는데 전혀 돌아보지 않고, 온갖 일에서 모두 손해만 본다. 한 줄 큰길은 활시위처럼 곧아서 눈을 뜨면 사람마다 모두 앞에 나타난다. 서로가 무슨 일 때문인지 알지 못해 다시는 귀전부를 지으려는 사람이 없다. 염라왕이 바로 참 미륵이라 끓는 솥 속에서 법륜을 굴린다. 성범의 정이 다한 곳까지 굴려가면 바로 친할 법조차 없게 한다. 애욕의 그물이 비고 욕망의 바다가 마르니, 천문만호가 모두 지남이 된다. 티끌마다 이처럼 서로 친한 자라야 비로소 잘못하여 제근남이라 일컫지 않으리라. 생사에는 애초에 승려와 속인이 없고, 진성에는 어찌 깨달음과 미혹이 있겠는가. 이 가타를 써서 동참에게 부치니 두견새 소리가 마르고 해는 또 서쪽으로 진다. 『천목중봉화상광록』 권 제30. 음석(音釋). 막야(鏌鎁).</w:t>
      </w:r>
    </w:p>
    <w:p>
      <w:pPr>
        <w:pStyle w:val="EditorialNote"/>
      </w:pPr>
      <w:r>
        <w:t>교감·번역 메모 | [판독 불확실] ‘薩怛他了悉度提’는 범음 음역으로 보이나 정확한 범어 대응을 확정하지 않음.</w:t>
      </w:r>
    </w:p>
    <w:p>
      <w:pPr>
        <w:pStyle w:val="EditorialNote"/>
      </w:pPr>
      <w:r>
        <w:t>교감·번역 메모 | [판독 불확실] 원문 ‘𧉨吟’의 외자 𧉨은 정확한 자형·독의를 확정하지 않고 문맥상 벌레 울음으로 옮김.</w:t>
      </w:r>
    </w:p>
    <w:p>
      <w:pPr>
        <w:pStyle w:val="EditorialNote"/>
      </w:pPr>
      <w:r>
        <w:t>교감·번역 메모 | [구문 불확실] ‘欵出囚人口’ 등 법정·관청 관련 어구의 구문 관계가 압축되어 있어 문맥에 따라 옮김.</w:t>
      </w:r>
    </w:p>
    <w:p>
      <w:pPr>
        <w:pStyle w:val="EditorialNote"/>
      </w:pPr>
      <w:r>
        <w:t>교감·번역 메모 | [결락] 『棗林後集』 인용문의 ‘後世可則▆今取’ 사이에 원문 ▆ 결락이 있어 해당 부분을 보충하지 않음.</w:t>
      </w:r>
    </w:p>
    <w:p>
      <w:pPr>
        <w:pStyle w:val="Heading2"/>
      </w:pPr>
      <w:r>
        <w:t>[0972a15]</w:t>
      </w:r>
    </w:p>
    <w:p>
      <w:pPr/>
      <w:r>
        <w:t>원문</w:t>
      </w:r>
    </w:p>
    <w:p>
      <w:pPr>
        <w:pStyle w:val="SourceText"/>
      </w:pPr>
      <w:r>
        <w:t xml:space="preserve">[0972a15] </w:t>
        <w:t>(鏌音莫鎁音耶鏌鎁劒名)咤</w:t>
      </w:r>
    </w:p>
    <w:p>
      <w:pPr/>
      <w:r>
        <w:t>한국어 직역</w:t>
      </w:r>
    </w:p>
    <w:p>
      <w:pPr>
        <w:pStyle w:val="TranslationText"/>
      </w:pPr>
      <w:r>
        <w:t>(鏌은 莫으로 읽고 鎁는 耶로 읽는다. 막야는 검의 이름이다.) 타(咤).</w:t>
      </w:r>
    </w:p>
    <w:p>
      <w:pPr>
        <w:pStyle w:val="Heading2"/>
      </w:pPr>
      <w:r>
        <w:t>[0972a15]</w:t>
      </w:r>
    </w:p>
    <w:p>
      <w:pPr/>
      <w:r>
        <w:t>원문</w:t>
      </w:r>
    </w:p>
    <w:p>
      <w:pPr>
        <w:pStyle w:val="SourceText"/>
      </w:pPr>
      <w:r>
        <w:t xml:space="preserve">[0972a15] </w:t>
        <w:t>(陟駕丑亞二切)齩</w:t>
      </w:r>
    </w:p>
    <w:p>
      <w:pPr/>
      <w:r>
        <w:t>한국어 직역</w:t>
      </w:r>
    </w:p>
    <w:p>
      <w:pPr>
        <w:pStyle w:val="TranslationText"/>
      </w:pPr>
      <w:r>
        <w:t>(척가절과 축아절의 두 음.) 齩.</w:t>
      </w:r>
    </w:p>
    <w:p>
      <w:pPr>
        <w:pStyle w:val="Heading2"/>
      </w:pPr>
      <w:r>
        <w:t>[0972a15]</w:t>
      </w:r>
    </w:p>
    <w:p>
      <w:pPr/>
      <w:r>
        <w:t>원문</w:t>
      </w:r>
    </w:p>
    <w:p>
      <w:pPr>
        <w:pStyle w:val="SourceText"/>
      </w:pPr>
      <w:r>
        <w:t xml:space="preserve">[0972a15] </w:t>
        <w:t>(五巧切齧也)垃圾</w:t>
      </w:r>
    </w:p>
    <w:p>
      <w:pPr/>
      <w:r>
        <w:t>한국어 직역</w:t>
      </w:r>
    </w:p>
    <w:p>
      <w:pPr>
        <w:pStyle w:val="TranslationText"/>
      </w:pPr>
      <w:r>
        <w:t>(오교절(五巧切). 문다는 뜻이다.) 납급(垃圾).</w:t>
      </w:r>
    </w:p>
    <w:p>
      <w:pPr>
        <w:pStyle w:val="Heading2"/>
      </w:pPr>
      <w:r>
        <w:t>[0972a15]</w:t>
      </w:r>
    </w:p>
    <w:p>
      <w:pPr/>
      <w:r>
        <w:t>원문</w:t>
      </w:r>
    </w:p>
    <w:p>
      <w:pPr>
        <w:pStyle w:val="SourceText"/>
      </w:pPr>
      <w:r>
        <w:t xml:space="preserve">[0972a15] </w:t>
        <w:t>(垃郎合切圾悉合切)瞞</w:t>
      </w:r>
    </w:p>
    <w:p>
      <w:pPr/>
      <w:r>
        <w:t>한국어 직역</w:t>
      </w:r>
    </w:p>
    <w:p>
      <w:pPr>
        <w:pStyle w:val="TranslationText"/>
      </w:pPr>
      <w:r>
        <w:t>(垃은 랑합절, 圾은 실합절.) 瞞.</w:t>
      </w:r>
    </w:p>
    <w:p>
      <w:pPr>
        <w:pStyle w:val="Heading2"/>
      </w:pPr>
      <w:r>
        <w:t>[0972a16]</w:t>
      </w:r>
    </w:p>
    <w:p>
      <w:pPr/>
      <w:r>
        <w:t>원문</w:t>
      </w:r>
    </w:p>
    <w:p>
      <w:pPr>
        <w:pStyle w:val="SourceText"/>
      </w:pPr>
      <w:r>
        <w:t xml:space="preserve">[0972a16] </w:t>
        <w:t>(謨官切)元故天目山佛慈圓照廣慧禪師中峯和尚行錄</w:t>
      </w:r>
    </w:p>
    <w:p>
      <w:pPr/>
      <w:r>
        <w:t>한국어 직역</w:t>
      </w:r>
    </w:p>
    <w:p>
      <w:pPr>
        <w:pStyle w:val="TranslationText"/>
      </w:pPr>
      <w:r>
        <w:t>(모관절.) 원나라의 고 천목산 불자원조광혜선사 중봉화상 행록.</w:t>
      </w:r>
    </w:p>
    <w:p>
      <w:pPr>
        <w:pStyle w:val="Heading2"/>
      </w:pPr>
      <w:r>
        <w:t>[0972b02]</w:t>
      </w:r>
    </w:p>
    <w:p>
      <w:pPr/>
      <w:r>
        <w:t>원문</w:t>
      </w:r>
    </w:p>
    <w:p>
      <w:pPr>
        <w:pStyle w:val="SourceText"/>
      </w:pPr>
      <w:r>
        <w:t xml:space="preserve">[0972b02] </w:t>
        <w:t>禪師諱明本號中峯杭之錢塘人俗姓孫母李氏夢無門開道者持燈籠至其家翌日遂生師神儀挺異具大人相纔離襁褓便跏趺坐能言便歌讚梵唄凡嬉戲必為佛事九歲喪母讀論語孟子未終卷已輟學年十五决志出家禮佛然臂誓持五戒日課法華圓覺金剛諸經夜則常行困以首觸柱自警居近靈洞山時登山顛習禪定甫冠閱傳燈錄至菴摩羅女問曼殊明知生是不生之理為甚麼却被生死之所流轉有疑已而沙門明山者指師往叅天目高峯和尚妙公高峯孤峻嚴冷不假人辭色一見驩然欲為祝髮師以父命未許高峯曰可舉闍夜多尊者出家因緣喻汝父勿自沉溺未幾誦金剛般若經至荷擔如來處恍然開解由是內外典籍皆達其義趣而師自謂識量依通非悟也時年二十有四實至元丙戌歲也明年從高峯薙染於師子院又明年受具戒又明年觀流泉有省即詣高峯求證高峯打趂出既而民間訛傳官選童男女師因問曰忽有人來問和尚討童男女時如何高峯曰我但度竹篦子與他師言下洞然徹法源底陸沉眾中人無知者於是高峯書真讚付師曰我相不思議佛祖莫能視獨許不肖兒見得半邊鼻且俾叅徒詣師請益眾由此知歸淮僧子證甞問高峯諸弟子優劣高峯曰若初院主等一知半解不道全無如義首座固是根老竹其如七曲八曲惟本維那却是竿上林新篁他日成材未易量也壬辰松江瞿公霆發施田二百七十頃即山之蓮華峯建大覺正等禪寺元貞乙未冬十一月高峯將遷化以大覺屬師師辭推第一座祖雍主之大德丁酉師登皖山遊廬阜至金陵戊戌結菴廬州弁山學者輻湊師雖拒之而來者愈眾庚子結菴平江鴈蕩眾既夥遂成法席癸卯瞿公堅請師還住大覺師力辭避之時吳興趙公孟頫提舉江淛儒學叩師心要師為說防情復性之旨公後入翰林復遣問金剛般若大意師答以略義一卷公每見師所為文輙手書又畫師像以遺同叅者乙巳師還山廬高峯塔丙午領師子院至大戊申仁宗皇帝在東宮賜號法慧禪師已而乞食勾吳因謝院事己酉道儀真即船以居庚戌眾請還山今兵部尚書鄭公雲翼時僉淛西廉訪司事候師餘杭問法師推明經世出世之學以答之詞見語錄辛亥師復船居吳江陳子聦建順心菴請師開山既而渡江擬遊少林至汳隱其名僦城隅土屋以居僧俗爭相瞻禮皆手額曰江南古佛也皇慶壬子結菴廬州六安山江淛省丞相奉書訪問師去之東海州癸丑瞿公霆發以兩淛運使終師還弔其喪公之子時學奉宣政院䟽復請師住大覺師舉首座永泰代已泰欲承嗣師師俾泰嗣開先一山萬公蓋以院易嗣其來久矣聞師之風者莫不多之丞相延師私第懇請住持靈隱禪寺師固辭中書平章又請曰師之道德孚於人者愽矣宜順時緣住一剎以恢張佛祖建立之心無多讓也師曰夫住持者須具三種力庶不敗事三種力者一道力二緣力三智力道體也緣智用也有其體而闕其用尚可為之但化權不周事儀不備耳使道體既虧便神異無筭雖緣與智亦奚為哉或體用并闕而冒焉居之曰因曰果寧無慊於中乎某無其實故不敢尸其名平章知師意堅弗敢強師辭以末疾還山中延祐丙辰春上命宣政院使整治釋教距杭期入山候謁師聞避之鎮江丁巳丹陽蔣均建大同菴延師居之戊午眾請還山九月上顧謂近臣曰朕聞天目山中峯和尚道行久矣累欲召之來卿每謂其有疾不可戒道宜褒寵旌異之其賜號佛慈圓照廣慧禪師并錫金襴袈裟仍勅杭州路優禮外護俾安心禪寂改師子禪院為師子正宗禪寺詔翰林學士承旨趙公孟頫撰碑以賜特贈高峯和尚佛日普明廣濟禪師先是駙馬太尉瀋王王璋遣叅軍洪鑰賫書幣敘弟子禮期請上命南來叅叩己未秋九月王奉御香入山謁師草廬咨訣心要請師陞座為眾普說師激揚提唱萬餘言王復求法名別號師名王以勝光號曰真際王因建亭師子巖下以記其事至治壬戌行宣政院虛徑山席強師主之師貽書院官卒不就結茅中佳山將終焉山北距西峯三十里重溪複澗穿徑崖險捫蘿薜冒豺虎緇白隨禮無虛日師愍其跋涉尋歸草廬十月英宗皇帝特旨降香并賜金襴僧伽梨詔行宣政院官親詣山宣諭恩意時江淛省右平章今丞相答剌罕脫歡公命理問官阿敦偕院官行乞師法語中書叅知政事敬公儼亦甞通書問法其為天子大臣所知遇蓋如此師每斥學者只尚言通不求實悟常曰今之叅禪不靈驗者第一無古人真實志氣第二不把生死無常做一件大事第三拌捨積劫以來所習所重不下又不具久遠不退轉身心畢竟病在於何其實不識生死根本故也凡見學者輙問曰汝喚甚麼作生死或者茫然無所加對或者謂生不知來處死不知去處是生死師曰使饒知得去來然所知亦是生死又或指一念忽起是生一念忽滅是死師曰離一念起滅亦生死也是說皆枝葉耳非根本也夫根本者性真圓明本無生滅去來之相良由不覺瞥起妄心迷失本源虛受輪轉以故道迷之則生死始悟之則輪回息蓋根乎迷而本乎妄也當知山河大地明暗色空五隂四大至於動不動法皆是生死根本若不曾向真實法中脫然超悟更於悟外別立生涯不存窠臼豈堪向生死岸畔劄脚或纖毫不盡未免復為勝妙境緣惑在那邊起諸異想雖曰曉了其實未然惟有痛以生死大事為己重任者死盡偷心方堪湊泊直下儻存毫髮許善惡取捨愛憎斷續之見則枝葉生矣可不慎乎師之激勵後學皆此類癸亥春一日師自敘其出家始末曰六旬幻跡每見禪者作務則曰汝種蔬欲為誰虀耶汝負舂欲為誰炊耶師蓋已有去世意至六月十五日折簡大用上座曰幻菴向秋决作離散計繼書屬門人幻者朝死夕化骨便送歸三塔若停龕祭奠諷經入祠做忌一切佛事不許徇世禮也復條示師子寺惟以放下節儉克究初心慎守開山明訓令法久住之意又遺誡門人其略曰佛法無汝會處生死無汝脫處汝喚甚麼作佛法任以百千聦明一一把他三乘十二分教千七百則陳爛葛藤百氏諸子從頭註解得盛水不漏緫是門外打之遶說時似悟對境還迷此事向道無汝會處汝轉要會轉不相應莫見與麼說便擬別生知解直饒向千人萬人拶不入處別有生機緫不出箇要會底妄念惟具大信根叩己躬下真叅實悟乃能荷負若作荷負想依舊沒交涉當知眾生結習濃厚無汝柰何處汝若無力處眾只全身放下向半間草屋冷淡枯寂匄食鶉衣且圖自度亦免犯人苗稼作無慚人所以道佛法無汝會處生死無汝脫處既會不得又脫不得但向不得處一捱捱住亦莫問三十年二十年忽向不得處驀爾拶透始信余言不相誣矣越十日師示疾有來省者師曰幻住菴上漏旁穿籬坍壁倒不可久住也語笑如平時學者強師服藥師謝之曰青天白日曲徇人情耶揮去僧有告歸吳門者師曰何不過了八月十五日去至十三日手書遺別外護仍寫偈遺別法屬故舊十四日蚤作復寫偈辭眾曰我有一句分付大眾更問如何無本可據置筆安坐而逝停龕三日身體溫輭顏貌不少變有禪者乞剪爪髮供養誤傷指端血津津出如生時道俗數千人奉全身塔於寺西之望江石先是其年春涸凍山中大木皆摧折若世所謂木稼者識者異之至於歿之日白虹貫於山之顛師生宋景定四年歲癸亥十一月二日世壽六十有一僧臘三十有七初侍高峯于死關日作夜坐脅不沾席勵精勤苦諮訣無怠逾十年親承記莂退而藏晦以住山交聘避走南北所過輙成寶坊俗率自化海內學者望風信慕識與不識皆尊之曰大和尚家繪像而敬事焉其來瞻禮絡繹載道祁寒暑雨逮無虛日每填溢山寺至無以容其道德所被上自天子萬里延慕屢欲召至闕庭而卒莫之能致也王公大人北面事師而鄉道者傾動一世下逮屠沽負販優伶工伎廝輿暴悍之徒師一真慈相與隨宜說法未甞以高下貴賤而尊易諂瀆之也得師半偈不啻重寶或藏師所薙髮輙產舍利有疑謗者一接言容無不遷善為師外護遠至西域北庭東夷南詔接踵來見南詔沙門素閑教觀東來問法寔自玄鑑始鑑甞於師言下有省繼而普福等五比丘畫師像南歸至中慶城四眾迎像入城異光從像燭天萬目仰觀翹勤傾信由是興立禪宗奉師為南詔第一祖師之法量汪洋辯才無礙至於悲願誘掖諄諄誨諭戶屨日滿一無倦容故登師之門者如泛重溟不測涯涘如飲醇酎不覺醉悅及其勘辨學徒决擇心法無假借慎許可凜凜然如秋霜烈日嚴不少貸其為文信筆萬言了不經意而其辭必歸於警昏聵明宗旨闢義解顯正悟極於第一義諦而後已若夫立身唱道每視古德前言往行或有缺漏輙為歎息而師之行事則不蹈其失墜也故師之立言示訓非其素履而躬踐者則終其身不言也至於退恬逃名根于天性清苦自持尤矜細行大覺師子二寺由師克成及奉勑撰碑師不惟不肯涉分寸功并其名字亦不肯與於其間也隨所寓草創菴廬皆曰幻住又因以自號焉嘗隆暑病渴膚腠汗腐有遺細葛褻衣者受之終不衣也遊淮汳井汲艱遠遂終身不復頮浴聞說人過失則俯首不答凡傳記語涉攻訐毀訾則掩卷不觀僧有臥疾者則濟以湯藥而䇿其進道僧有省親者則施以財法而勉其孝養師嘗撰楞嚴徵心辯見或問一卷信心銘闢義解一卷山房夜話一卷幻住家訓一卷擬寒山詩一百首緫題曰一華五葉復撰金剛般若略義一卷別傳覺心一卷東語西話一卷門人集師遺文曰東語西話續集二卷語錄十卷別錄十卷並傳于世師之自序略曰余初心出家志在草衣垢面習頭陀行以冒服田衣抱愧沒齒平昔懶退非矯世絕俗蓋以文字則失於學問叅究則闕於悟明尋常為好事者之所稱道蓋報緣之偶然耳於戲師乘大悲願力為法檀度觀時適宜隨機應物如摩尼珠無有定色為未證得謂證得者說我無悟由為求名聞利養者韜晦巖谷為毀犯律儀者演毗尼法為滯前塵而溺多聞者闢知見海導以正悟為圓機者直示向上師皆以身先之而不事夫空言也然一心平等冺絕去來不留联跡槩非常情所得而窺測也每念師出處言行或承之於家訓或見之於行事或徵諸老宿或質諸遺文謹敘次而錄之然猶以景像求師者也其不可以景像求者又烏得而盡紀也耶泰定元年八月甲子法弟比丘祖順錄(祖順字逆流嗣法於師後住天目山函宗寺)大元勑賜智覺禪師法雲塔銘奎章閣學士院侍書學士翰林直學士中奉大夫知制誥同修國史兼經筵官臣虞集奉勑撰</w:t>
      </w:r>
    </w:p>
    <w:p>
      <w:pPr/>
      <w:r>
        <w:t>한국어 직역</w:t>
      </w:r>
    </w:p>
    <w:p>
      <w:pPr>
        <w:pStyle w:val="TranslationText"/>
      </w:pPr>
      <w:r>
        <w:t>선사의 휘는 명본이고 호는 중봉이며 항주의 전당 사람이다. 속성은 손씨이고 어머니는 이씨였다. 어머니가 꿈에 무문개도자가 등롱을 들고 그 집에 이르는 것을 보고 이튿날 곧 선사를 낳았다. 선사는 신이한 풍채가 빼어나고 대인의 상을 갖추었다. 강보를 벗어나자마자 곧 가부좌하였고, 말을 할 수 있게 되자 곧 찬송과 범패를 노래하였다. 모든 놀이가 반드시 불사가 되었다. 아홉 살에 어머니를 여의고 『논어』와 『맹자』를 읽다가 한 권도 끝내지 못한 채 학업을 그만두었다. 열다섯 살에 출가를 결심하여 부처께 예배하고 팔을 태워 오계를 지키기로 맹세하였다. 낮에는 『법화경』·『원각경』·『금강경』 등을 과업으로 삼고 밤에는 늘 경행하였으며, 피곤하면 머리로 기둥을 쳐 스스로를 경책하였다. 집이 영동산과 가까워 때때로 산 정상에 올라 선정 익히기를 좋아했다. 약관에 『전등록』을 보다가 암마라녀가 문수에게 “생이 곧 불생의 이치임을 분명히 아는데 무엇 때문에 도리어 생사의 흐름에 휩쓸립니까?”라고 묻는 대목에 이르러 의심이 생겼다. 그 뒤 사문 명산이 선사에게 천목 고봉 화상 묘공을 찾아 참문하라고 가르쳤다. 고봉은 고고하고 준엄하며 냉철하여 사람에게 안색과 말을 빌려주지 않았으나, 선사를 한 번 보고 기뻐하며 머리를 깎아주려 했다. 선사는 아버지의 허락을 받지 못했다고 하였고, 고봉은 “사야다 존자의 출가 인연을 들어 네 아버지에게 비유해 보라. 스스로 빠져들지 말라”고 하였다. 얼마 지나지 않아 『금강반야경』을 외우다가 ‘여래를 짊어진다’는 대목에 이르러 황연히 깨쳐 이해하였다. 이로부터 내외의 전적에 모두 그 뜻과 취지를 통달하였으나, 선사는 스스로 이것이 식량에 의한 통달이지 깨달음은 아니라고 여겼다. 그때 나이는 스물넷이었으니 실로 지원 병술년이었다. 다음 해 고봉을 따라 사자원에서 삭발염의하였고, 또 다음 해 구족계를 받았으며, 또 다음 해 흐르는 샘을 관하다가 깨친 바가 있어 곧 고봉에게 나아가 인가를 구하였다. 고봉은 때려 쫓아냈다. 그 뒤 민간에 관청이 동남동녀를 뽑는다는 잘못된 소문이 돌았다. 선사는 이 일로 물었다. “홀연히 어떤 사람이 와서 화상에게 동남동녀를 달라고 한다면 어떻습니까?” 고봉이 말하였다. “나는 다만 죽비를 그에게 건네겠다.” 선사는 그 말 아래에서 환히 법원의 밑바닥까지 꿰뚫었다. 대중 속에 깊이 잠겨 있어 아는 사람이 없었다. 이에 고봉은 진찬을 써서, 선사에게 주며 말하였다. “나의 모습은 불가사의하여 부처와 조사도 능히 보지 못하는데, 오직 불초한 아이에게만 반쪽 코를 보게 허락한다.” 또 참학하는 무리로 하여금 선사에게 나아가 청익하게 하니 대중이 이로부터 귀의할 곳을 알았다. 회승 자증이 일찍이 고봉에게 여러 제자의 우열을 묻자 고봉이 말했다. “초 원주 같은 이들은 일지반해라 하여 아주 없다고는 못하겠고, 의 수좌는 참으로 뿌리가 늙은 대나무이지만 일곱 번 굽고 여덟 번 굽었다. 오직 본 유나는 장대 위 숲의 새 죽순이니 훗날 재목이 될 것을 쉽게 헤아릴 수 없다.” 임진년에 송강의 구정발 공이 밭 270경을 희사하여 곧 산의 연화봉에 대각정등선사를 세웠다. 원정 을미년 겨울 11월 고봉이 장차 입적하려 하면서 대각사를 선사에게 맡겼으나 선사는 사양하고 제1좌 조옹에게 맡겨 주관하게 하였다. 대덕 정유년에 선사는 환산에 올라 여산을 유람하고 금릉에 이르렀다. 무술년에는 여주 변산에 암자를 맺자 학자들이 몰려들었다. 선사가 비록 거절했지만 오는 이는 더욱 많아졌다. 경자년에는 평강 안탕에 암자를 맺었고 대중이 이미 많아져 마침내 법석을 이루었다. 계묘년 구공이 굳이 청해 선사를 대각사로 돌아와 머물게 하려 했으나 선사는 힘써 사양하여 피했다. 당시 오흥의 조맹부 공이 강절 유학을 제거하며 선사에게 마음의 요체를 물었다. 선사는 정을 막고 성품을 회복하는 뜻을 설명해 주었다. 조공이 뒤에 한림에 들어가 다시 『금강반야』의 대의를 물어오자 선사는 『약의』 한 권으로 답하였다. 조공은 선사가 지은 글을 볼 때마다 손수 베껴 쓰고, 또 선사의 모습을 그려 동참자에게 주기도 하였다. 을사년에 선사는 산으로 돌아와 고봉탑 곁에 머물렀다. 병오년 사자원을 맡아 대덕 무신년에 이르렀다. 인종황제가 동궁에 있을 때 ‘법혜선사’라는 호를 내렸다. 얼마 뒤 구걸행을 하러 오나라 지역으로 가면서 원의 일을 사퇴하였다. 기유년에 의진으로 가서 배를 거처로 삼았다. 경술년 대중이 산으로 돌아오기를 청하였다. 지금의 병부상서 정운익 공은 당시 절서 염방사의 첨사로 있다가 여항에서 선사를 찾아 법을 물었다. 선사는 경세와 출세의 학문을 밝혀 답하였으며 그 말은 어록에 보인다. 신해년에 선사는 다시 오강에서 배에 머물렀다. 진자총이 순심암을 세워 선사에게 개산을 청하였다. 얼마 뒤 강을 건너 소림을 유람하려 하다가 변경에 이르러 이름을 숨기고 성 모퉁이의 흙집을 빌려 살았다. 승속이 다투어 찾아와 우러러 예배하며 모두 이마에 손을 얹고 “강남의 고불이다”라고 하였다. 황경 임자년에 여주 육안산에 암자를 맺었다. 강절성 승상이 글을 보내 찾아 묻자 선사는 동해주로 떠났다. 계축년 구정발 공이 양절운사로 재직하다 세상을 떠나자 선사가 돌아와 조문하였다. 공의 아들 시학이 선지원의 소를 받들어 다시 선사에게 대각사에 머물기를 청했으나 선사는 수좌 영태를 들어 자신을 대신하게 하였다. 태가 선사의 법을 잇고자 하자 선사는 태에게 개선 일산 만공의 법을 잇게 하였다. 대개 사원 때문에 법사를 바꾸어 잇는 일이 온 지 오래되었기 때문이다. 선사의 풍모를 들은 사람은 많다고 여기지 않는 이가 없었다. 승상이 선사를 사저로 청해 영은선사 주지를 간절히 청했으나 선사는 굳이 사양하였다. 중서평장이 또 청하며 말했다. “선사의 도덕이 사람들에게 미친 바가 넓습니다. 마땅히 시절인연을 따라 한 절에 머물러 불조의 뜻을 넓히고 세워야 하니 지나치게 사양하지 마십시오.” 선사가 말했다. “주지란 모름지기 세 가지 힘을 갖추어야 비로소 일을 망치지 않는다. 세 가지 힘은 첫째 도력, 둘째 연력, 셋째 지력이다. 도는 체이고, 연과 지는 용이다. 체가 있고 그 용이 부족해도 오히려 할 수는 있다. 다만 교화의 방편이 두루하지 못하고 사의가 갖추어지지 않을 뿐이다. 그러나 도의 체가 이미 부족하다면 설령 신이한 일이 헤아릴 수 없이 많더라도 연과 지가 무슨 소용이 있겠는가. 혹 체와 용이 모두 부족한데도 함부로 그 자리에 있다면 인과라 하는 데 어찌 마음속에 부끄러움이 없겠는가. 나는 그 실질이 없으므로 감히 그 이름을 차지하지 못한다.” 평장은 선사의 뜻이 굳음을 알고 감히 억지로 하지 못했다. 선사는 말질을 핑계로 산으로 돌아갔다. 연우 병진년 봄, 황제가 선지원사에게 불교를 정비하라고 명하여 항주에 기한을 정해 산에 들어 선사를 찾아뵙게 했다. 선사는 이를 듣고 진강으로 피했다. 정사년에는 단양 장균이 대동암을 짓고 선사를 청해 머물게 했다. 무오년 대중이 산으로 돌아오기를 청했다. 9월 황제가 측근 신하에게 말했다. “짐이 천목산 중봉화상의 도행을 들은 지 오래다. 여러 번 부르려 했지만 경들이 매번 병이 있어 안 된다고 하였다. 도를 경계하여 마땅히 포상하고 드러내야 한다. ‘불자원조광혜선사’라는 호를 내리고 금란가사도 하사하라. 또 항주로 하여금 우대하고 외호하여 선사가 안심하고 선정에 들게 하라.” 사자선원을 사자정종선사로 고치고 한림학사승지 조맹부 공에게 비문을 짓게 하여 하사하였으며, 특별히 고봉화상에게 ‘불일普明廣濟禪師’라는 시호를 추증하였다. 이에 앞서 부마태위 심왕 왕장이 참군 홍약에게 글과 폐백을 지니게 하여 제자의 예를 서술하고 기일을 정해 황명에 따라 남쪽으로 와서 참문하고 묻게 하였다. 기미년 가을 9월 왕이 어향을 받들고 산에 들어 초려에서 선사를 뵙고 심요의 결단을 물었다. 또 선사에게 승좌하여 대중에게 두루 설법해 달라고 청했다. 선사는 만여 자에 걸쳐 격양하고 제창하였다. 왕이 다시 법명과 별호를 구하자 선사는 왕에게 ‘승광’이라는 이름과 ‘진제’라는 호를 주었다. 왕은 이에 사자암 아래 정자를 세워 그 일을 기록했다. 지치 임술년 행선정원이 경산 법석이 비자 선사에게 맡기를 강권했으나 선사는 원관에게 편지를 보내 마침내 나아가지 않았다. 중가산에 초막을 지어 장차 그곳에서 생을 마치려 했다. 산 북쪽은 서봉에서 삼십 리 떨어져 있고, 겹 시내와 여러 골짜기가 이어지며 벼랑길은 험하여 넝쿨을 더듬고 범과 승냥이를 무릅써야 했다. 승속이 따라 예배하러 오는 일이 하루도 비지 않았다. 선사는 그들의 고생스러운 왕래를 불쌍히 여겨 곧 초려로 돌아왔다. 10월 영종황제가 특별히 향을 내리고 금란 승가리도 하사하여 행선정원 관리에게 직접 산에 가 은혜로운 뜻을 선유하게 했다. 당시 강절성 우평장, 지금의 승상 답랄한탈환 공이 이문관 아돈에게 원관과 함께 가서 선사의 법어를 청하게 했다. 중서참지정사 경엄 공도 일찍이 글을 보내 법을 물었다. 선사가 천자와 대신에게 알아주고 대우받은 일이 대체로 이와 같았다. 선사는 늘 학자들이 말이 통하는 것만 숭상하고 실제 깨달음을 구하지 않는 것을 꾸짖으며 말했다. “오늘날 참선이 영험하지 않은 까닭은 첫째 옛사람의 진실한 지기가 없고, 둘째 생사무상을 한 가지 큰일로 삼지 않으며, 셋째 여러 겁 이래 익히고 중시한 것을 내던져 버리지 못하고, 또 오래도록 물러서지 않는 몸과 마음을 갖추지 못했기 때문이다. 끝내 병이 어디에 있는가. 실로 생사의 근본을 알지 못하는 데 있다.” 학자를 볼 때마다 곧 물었다. “너는 무엇을 생사라 부르는가?” 어떤 이는 막연하여 대답할 바가 없었고, 어떤 이는 “태어날 때 온 곳을 모르고 죽을 때 갈 곳을 모르는 것이 생사입니다”라고 하였다. 선사가 말했다. “설령 오고 가는 곳을 안다고 해도 그 아는 것 역시 생사다.” 또 어떤 이는 “한 생각이 홀연히 일어나는 것이 생이고 한 생각이 홀연히 사라지는 것이 사입니다”라고 하였다. 선사가 말했다. “한 생각의 기멸을 떠나도 또한 생사다. 이런 말들은 모두 가지와 잎일 뿐 근본이 아니다. 근본이란 진성이 원명하여 본래 생멸과 거래의 상이 없는데, 참으로 불각하여 문득 망심을 일으키고 본원을 미혹하여 헛되이 윤회를 받는 데 있다. 그러므로 말하기를 ‘미혹하면 생사가 시작되고 깨달으면 윤회가 그친다’고 한다. 대개 미혹에 뿌리하고 망에 근본한다.” 산하대지와 명암색공, 오음사대에서 움직이는 법과 움직이지 않는 법에 이르기까지 모두 생사의 근본임을 알아야 한다. 참실법 가운데서 활연히 초월해 깨치지 못하고, 깨달음 밖에 따로 생애를 세우면서도 굴레가 없다고 한다면 어찌 생사의 언덕에 발을 붙일 수 있겠는가. 혹 털끝만큼이라도 다하지 않으면 다시 수승하고 미묘한 경연에 미혹되어 저쪽에서 온갖 다른 생각을 일으키는 것을 면하지 못한다. 비록 깨달아 안다고 말하지만 실은 그렇지 않다. 오직 생사의 큰일을 통절히 자기의 무거운 임무로 삼는 자라야 도둑 같은 마음이 완전히 죽어 비로소 가까이 갈 수 있다. 직하에 털끝만큼의 선악·취사·애증·단속의 견해라도 남으면 가지와 잎이 생겨난다. 삼가지 않을 수 있겠는가. 선사가 후학을 격려한 것이 모두 이런 부류였다. 계해년 봄 어느 날 선사는 자기 출가의 시말을 서술하며 말하였다. “예순 해의 환적.” 매번 선자가 일을 하는 것을 보면 “네가 채소를 심는 것은 누구를 위해 김치를 만들려는가?”라고 하였다. “네가 방아를 찧는 것은 누구를 위해 밥을 지으려는가?” 선사는 대개 이미 세상을 떠날 뜻이 있었다. 6월 15일 대용 상좌에게 간찰을 보내 말했다. “환암은 가을이 되면 반드시 흩어질 계획을 세운다.” 이어 문인 환자에게 써서 맡기기를 “아침에 죽고 저녁에 화장하여 뼈를 곧 삼탑으로 보내라. 관을 머물게 하고 제사하거나 경을 외우고 사당에 들여 기일을 만들거나 하는 모든 불사는 세속의 예를 따라서는 안 된다”고 하였다. 다시 조목을 써서 사자사에 보이기를 “오직 놓아버리고 절검하며 초심을 끝까지 궁구하고 개산의 밝은 훈계를 삼가 지켜 법이 오래 머물게 하라”고 하였다. 또 문인에게 유계하였는데 대략 다음과 같다. “불법에는 네가 이해할 곳이 없고 생사에는 네가 벗어날 곳이 없다. 너는 무엇을 불법이라 부르는가. 백천의 총명을 가지고 삼승 십이분교와 천칠백칙의 묵은 썩은 갈등, 백가제자를 처음부터 하나하나 주해하여 물을 담아도 새지 않을 만큼 하더라도 모두 문밖에서 둘러 말하는 것이다. 말할 때는 깨달은 듯하나 경계를 만나면 다시 미혹한다. 이 일을 두고 ‘네가 이해할 곳이 없다’고 한다. 그런데 너는 더욱 이해하려 할수록 더욱 상응하지 않는다. 이런 말을 듣고 곧 따로 지해를 내려고 하지 말라. 설령 천 사람 만 사람이 밀어 넣지 못하는 곳에서 따로 생기가 있다 해도 모두 ‘이해하려는’ 그 망념을 벗어나지 못한다. 오직 큰 믿음의 뿌리를 갖추어 자기 몸 아래를 두드리고 참으로 참구하고 실제로 깨달아야 비로소 짊어질 수 있다. 만일 ‘내가 짊어진다’는 생각을 내면 여전히 전혀 관계가 없다.” “중생의 결습이 두터워 네 힘으로 어찌할 수 없는 곳이 있음을 알아야 한다. 네가 힘이 없다면 오직 온몸을 놓아버리고 반 칸 초가집에서 냉담하고 고적하게 지내며 걸식하고 누더기 입고 우선 스스로 건너기를 도모하라. 그러면 남의 곡식을 범하여 부끄러움 없는 사람이 되는 것도 면할 수 있다. 그러므로 ‘불법에는 네가 이해할 곳이 없고 생사에는 네가 벗어날 곳이 없다’고 한 것이다. 이미 이해할 수도 없고 벗어날 수도 없다면 그저 그 ‘되지 않는 자리’에서 한 번 버티고 머물러라. 삼십 년이든 이십 년이든 묻지 말라. 홀연히 그 되지 않는 자리에서 문득 밀쳐 뚫어버리면 비로소 내 말이 너를 속이지 않았음을 믿으리라.” 열흘이 지나 선사가 병을 보였다. 문병 온 이에게 선사가 말했다. “환주암은 위로 새고 옆으로 뚫렸으며 울타리가 무너지고 벽이 쓰러져 오래 머물 수 없다.” 말하고 웃는 것은 평소와 같았다. 학자들이 억지로 약을 드시라고 하자 선사가 사양하며 말했다. “청천백일에 어찌 굽혀 인정을 따르겠는가.” 손을 휘저어 물리쳤다. 어떤 승려가 오문으로 돌아가겠다고 고했다. 선사가 말했다. “어찌 8월 15일을 지나서 가지 않는가.” 13일에는 손수 외호자에게 유별서를 쓰고, 또 게송을 써서 법속과 옛 벗에게 이별을 알렸다. 14일 아침 다시 게송을 써 대중에게 하직하며 말했다. “내게 한마디가 있어 대중에게 맡긴다. 다시 ‘어떠한가’라고 묻는다면 근본이 없어 의거할 수 없다.” 붓을 놓고 편안히 앉아 입적하였다. 감실에 사흘을 모셨는데 몸은 따뜻하고 부드러우며 얼굴도 조금도 변하지 않았다. 어떤 선자가 손발톱과 머리카락을 잘라 공양하려다가 손가락 끝을 잘못 다치자 피가 생전처럼 방울방울 나왔다. 승속 수천 명이 전신을 사자사 서쪽 망강석에 탑으로 모셨다. 이에 앞서 그해 봄 큰 가뭄과 추위로 산중 큰 나무가 모두 꺾였는데 세상에서 이른바 목가(木稼)와 같은 것이었다. 아는 이들이 이상하게 여겼다. 입적한 날에는 흰 무지개가 산 정상에 걸렸다. 선사는 송 경정 4년 계해년 11월 2일에 태어났고 세수 61세, 법랍 37세였다. 처음 고봉을 사관에서 모실 때 날마다 밤에 앉아 옆구리가 자리에 닿지 않았고, 정진하고 고행하며 가르침을 묻는 데 게으름이 없었다. 십여 년이 지나 친히 기별을 받고 물러나 자취를 감추었다. 산에 머물라는 초빙이 교차하자 남북으로 피하여 다녔고, 지나는 곳마다 곧 보방이 이루어졌다. 속인들도 대체로 스스로 교화되었다. 해내의 학자들은 풍모를 우러러 믿고 사모했으며 아는 이나 모르는 이나 모두 존칭하여 ‘대화상’이라 하였고 집집마다 화상을 그려 공경히 섬겼다. 와서 우러러 예배하는 이가 길에 이어졌고 혹한과 더위, 비 오는 날에도 거의 하루도 비지 않았다. 매번 산사가 넘칠 만큼 차서 수용할 곳이 없었다. 그 도덕이 미친 바는 위로 천자에까지 이르러 만 리 밖에서도 사모하여 여러 번 궁궐로 부르려 했으나 끝내 오게 할 수 없었다. 왕공대인이 북면하여 선사를 섬겼고 도를 향한 이들이 한 세대를 움직였다. 아래로는 도축업자, 술 파는 이, 짐꾼, 행상, 배우, 기술자, 종복, 사납고 거친 무리까지 이르렀다. 선사는 한결같은 참된 자비로 그들과 함께하며 기연에 따라 법을 설했고, 일찍이 높고 낮음, 귀함과 천함 때문에 존중하거나 업신여기고 아첨하거나 모독하지 않았다. 선사의 반 게송이라도 얻으면 중보보다 더 귀하게 여겼다. 혹 선사가 깎은 머리카락을 간직하면 곧 사리가 생겼다. 의심하고 비방하던 이도 한 번 말씀과 용모를 접하면 선으로 옮기지 않은 이가 없었다. 선사의 외호자는 멀리 서역·북정·동이·남조에까지 이르렀고 줄을 이어 와서 뵈었다. 남조 사문 소한은 교관에 익숙했는데 동쪽으로 와서 법을 물은 것은 실로 현감에게서 시작되었다. 현감은 일찍이 선사의 말 아래 깨친 바가 있었다. 이어 보복 등 다섯 비구가 선사의 모습을 그려 남쪽으로 돌아가 중경성에 이르자 사부대중이 화상을 맞아 성 안으로 들였다. 기이한 빛이 화상에서 나와 하늘을 비추었고 수많은 눈이 우러러보며 간절히 믿었다. 이로부터 선종을 일으켜 세우고 선사를 남조 제1조로 받들었다. 선사의 법량은 넓고 깊으며 변재가 막힘이 없었다. 비원으로 사람을 인도하고 거듭거듭 가르쳤으며 문 앞 신발이 날마다 가득했지만 조금도 지친 기색이 없었다. 그러므로 선사의 문에 오른 사람은 큰 바다에 떠서 끝을 헤아릴 수 없는 듯하고, 진한 술을 마셔 자기도 모르게 취해 기뻐하는 듯했다. 학도를 감별하고 심법을 결택할 때에는 조금도 봐주지 않고 인가를 신중히 하여 늠름하기가 가을서리와 뜨거운 해 같아 조금도 용서함이 없었다. 글을 지을 때에는 붓 가는 대로 만언을 써도 전혀 마음 쓰지 않았지만, 그 말은 반드시 어리석고 어두운 이를 경책하고 종지를 밝히며 의해를 깨뜨리고 정오를 드러내어 제일의제에 이른 뒤에야 그쳤다. 몸을 세우고 도를 제창하는 일에서는 늘 고덕의 앞선 말과 지난 행적을 살폈다. 혹 결함이 있으면 곧 탄식하였고, 선사 자신의 행사는 그 잘못을 밟지 않았다. 그러므로 선사가 말을 세워 훈계를 보인 것은 평소 몸소 행하고 실천한 일이 아니면 평생 말하지 않았다. 담담히 물러나고 이름을 피하는 데 이르러서는 천성에 뿌리했고, 청고하게 스스로 지키며 특히 세행을 중시하였다. 대각과 사자 두 절은 선사로 인해 이루어졌지만, 칙명을 받들어 비석을 세울 때 선사는 한 치의 공도 관여하려 하지 않았을 뿐 아니라 이름조차 그 사이에 두려 하지 않았다. 머무는 곳마다 초창한 암려를 모두 ‘환주’라 하였고 그로 인해 스스로 호로 삼았다. 한여름에 병으로 갈증이 나고 피부에 땀이 썩듯 흘렀는데 어떤 이가 가는 갈포 속옷을 주자 받기는 했지만 끝내 입지 않았다. 회와 변을 유람할 때 우물물을 긷기가 어렵고 멀어서 마침내 평생 다시 세수하거나 목욕하지 않았다. 남의 허물을 말하는 것을 들으면 머리를 숙이고 답하지 않았다. 전기나 기록의 말이 공격하고 헐뜯는 데 관련되면 책을 덮고 보지 않았다. 병든 승려가 있으면 탕약으로 구제하며 도에 나아가도록 채찍질했고, 부모를 찾아가는 승려가 있으면 재물과 법을 베풀어 효양을 힘쓰게 했다. 선사는 일찍이 『능엄징심변견혹문』 1권, 『신심명벽의해』 1권, 『산방야화』 1권, 『환주가훈』 1권, 『의한산시』 100수를 지어 모두 『일화오엽』이라 이름하였다. 다시 『금강반야약의』 1권, 『별전각심』 1권, 『동어서화』 1권을 지었다. 문인들이 선사의 유문을 모아 『동어서화속집』 2권, 『어록』 10권, 『별록』 10권이라 하여 모두 세상에 전했다. 선사의 자서에 대략 이렇게 말하였다. “나는 초심에 출가하여 초의와 때 묻은 얼굴로 두타행을 익히려 했으나 복전의를 함부로 입은 것을 부끄러워하며 평생을 보냈다. 평소 게으르고 물러난 것은 세상을 바로잡거나 속세를 끊으려 꾸민 것이 아니다. 문자에는 학문이 부족했고 참구에는 오명이 부족했다. 평소 좋은 일을 좋아하는 이들이 칭찬한 것은 대개 보연이 우연히 그러했을 뿐이다.” 아, 선사는 대비원력을 타고 법시로 중생을 건넜으며 때의 마땅함을 살피고 근기에 따라 사물에 응하여 마니주가 정해진 빛깔이 없는 것처럼 여러 방편을 썼다. 아직 증득하지 못하고 증득했다고 하는 이에게는 “나는 깨달음이 없다”고 말했고, 명문과 이양을 구하는 이에게는 바위 골짜기에 자취를 감추었으며, 율의를 훼손하고 범하는 이에게는 비니법을 설했다. 앞의 진경에 막혀 다문에 빠진 이에게는 지견의 바다를 깨뜨리고 정오로 이끌었으며, 원만한 근기에게는 곧바로 향상을 보였다. 선사는 모두 몸으로 먼저 행하고 헛된 말만 일삼지 않았다. 그러나 한마음은 평등하여 거래를 끊고 자취를 남기지 않으니 대개 범상한 정으로 엿보아 헤아릴 수 있는 것이 아니다. 나는 늘 선사의 출처와 언행을 생각하며 어떤 것은 가훈에서 받았고 어떤 것은 행사에서 보았으며 어떤 것은 노숙들에게 물어 확인하고 어떤 것은 유문에 질정하였다. 삼가 차례를 세워 기록하지만, 그래도 그림자와 형상으로 선사를 구한 것일 뿐이다. 그림자와 형상으로 구할 수 없는 것은 또 어찌 다 기록할 수 있겠는가. 태정 원년 8월 갑자일, 법제 비구 조순이 기록함. 조순의 자는 역류이고 선사에게서 법을 이었으며 뒤에 천목산 함종사에 머물렀다. 「대원 칙사 지각선사 법운탑명」. 규장각학사원 시서학사·한림직학사·중봉대부·지제고·동수국사 겸 경연관 신 우집이 칙명을 받들어 짓다.</w:t>
      </w:r>
    </w:p>
    <w:p>
      <w:pPr>
        <w:pStyle w:val="Heading2"/>
      </w:pPr>
      <w:r>
        <w:t>[0977a04]</w:t>
      </w:r>
    </w:p>
    <w:p>
      <w:pPr/>
      <w:r>
        <w:t>원문</w:t>
      </w:r>
    </w:p>
    <w:p>
      <w:pPr>
        <w:pStyle w:val="SourceText"/>
      </w:pPr>
      <w:r>
        <w:t xml:space="preserve">[0977a04] </w:t>
        <w:t>天目之山有師子巖高峯妙禪師居之設死關以辨決叅學之士望崖而退者眾矣得一人曰本公是為中峯和尚師生有異徵為童兒嬉戲必為佛事稍長閱經教然指臂求佛甚切晝夜彌勵困則首觸柱以自儆期必得乃已及入死關密叩心要誦金剛經至荷擔如來阿耨多羅三藐三菩提處恍然開解而師自謂所證未極勵精勤苦諮訣無怠及觀流泉乃大發明師亦閟而不聞自是說法示人縱橫該貫如千江一源奔注放溢莫之能禦累千百言應問無礙隨其根器廣為策勵世推以為大辯焉高峯將戢化權遂書真讚屬諸師云我相不思議佛祖莫能視獨許不肖兒見得半邊鼻其授受不虛若此著書五篇曰山房夜話曰擬寒山詩曰楞嚴徵心辯見或問曰信心銘闢義解曰幻住家訓名曰一華五葉集復著金剛般若略義一卷別傳覺心一卷東語西話三卷語錄十卷別錄十卷盛傳于世仁宗皇帝聞而聘之不至製金紋伽梨衣賜之號之曰佛慈圓照廣慧禪師賜師子院名曰正宗禪寺英宗皇帝亦封香製衣即所居而修敬焉駙馬太尉瀋王王璋甞使人從師問法意以為未足請於上親往見之既見搆亭巖前曰真際表得法也三藏法師沙津愛護持必刺牙室利遊方時亦嘗從師叅詰翰林學士承旨趙公孟頫每受師書必焚香望拜與師書必自稱弟子行省丞相別不花行宣政院使張閭諸達官尤加敬服每徑山靈隱虛席必以待師師固不受乃已轉運使瞿霆發以大覺寺奉師亦不受師踰淛絕江渡淮泝汳至浮舟以居而避去之從之者如雲北極龍漠東涉三韓西域南詔之人遠出萬里之外莫不至焉所至結菴一名曰幻住信施金幣重寶交至一視之邈如也師相好魁碩見者讚歎皆畫像事之南詔人有奉其像歸者夜出神光燭天其土感悅遂篤信禪宗云時人為之語曰師乘大悲願力為法檀度觀時適宜隨機應物多諸方便如摩尼珠無有定色為未證得謂證得者說我無悟由為求名聞利養者韜晦巖谷為毀犯律儀者演毗尼法為妄認法塵以資狂解者導以正悟為圓機者直示向上師皆以身先之而不事夫空言也而師方自以為文字失於學問叅究闕於悟明尋常為好事者所稱蓋報緣之偶然耳翩然為退休之計噫師之高邁過人遠甚而謙抑如此所以為不可及也師諱明本宋景定癸亥歲生錢塘姓孫氏年六十一僧臘三十七大元至治癸亥八月十四日化於其山東岡之草廬有訣別書偈誡門人勿行世俗禮而門人及遠近來弔者哭師哀甚聲動山谷遂奉全身葬于西岡之上而塔焉後七年天曆己巳正月甲子聖天子使翰林學士承旨領國子監事阿隣帖睦耳召臣集至便殿命之若曰其賜諡與塔名而汝集為之銘俾其門人善達密的理刻之山中臣集再拜而言曰國家崇尚佛乘至矣而近日禪學之弊以覺識依通為悟明以穿鑿機緣傳授為叅學以險怪奇語為提唱以破壞律儀為解脫以交結貴達夤緣據位為出世方便惟和尚傳佛心宗卓絕不倚弘闡玄猷痛斥禪病以救末法其高識遠見淳德實行法量汪洋辯才無礙東南一人而已請諡曰智覺禪師塔曰法雲銘曰巍巍楞伽　上極無際　大雄善喻　著無上義達磨之東　憂言多窮　獨此不遺　曰心之宗是故妙師　高蹈天目　右海左江　以表遐矚師子巖巖　置死為關　孰當吾鋒　有造無還惟幻住叟　登中據最　示則絕學　無依無外千偈翻瀾　夫豈好言　昏蒙錮深　抉提孔艱如彼淫疾　勝邪並受　有大醫王　為出一手焫砭塗摩　擣嚼鍊烹　紛然百為　因病以生疾除醫已　言亦如是　得本不迷　何有一字悲願深弘　智覺所惇　受職度人　鬱乎法雲法雲彌天　有䕃斯溥　恊于皇風　永填終古</w:t>
      </w:r>
    </w:p>
    <w:p>
      <w:pPr/>
      <w:r>
        <w:t>한국어 직역</w:t>
      </w:r>
    </w:p>
    <w:p>
      <w:pPr>
        <w:pStyle w:val="TranslationText"/>
      </w:pPr>
      <w:r>
        <w:t>천목산에 사자암이 있고 고봉 묘선사가 거기에 살았다. 사관을 설치하여 참학하는 선비를 변결했는데 벼랑을 바라보고 물러난 이가 많았다. 한 사람을 얻었으니 본공이라 하며 바로 중봉화상이다. 선사는 태어날 때부터 이상한 징조가 있었고, 아이 때 놀아도 반드시 불사가 되었다. 조금 자라 경교를 보면서 팔을 태워 부처를 구하는 마음이 매우 간절했고 밤낮으로 더욱 힘썼다. 피곤하면 머리로 기둥을 쳐 스스로 경책하며 반드시 얻은 뒤에야 그만두겠다고 기약했다. 사관에 들어가 은밀히 심요를 묻고 『금강경』을 외우다가 ‘여래의 아뇩다라삼먁삼보리를 짊어진다’는 대목에 이르러 황연히 깨쳐 이해했다. 그러나 선사는 스스로 증득이 아직 지극하지 않다고 여겨 정진하고 고행하며 묻기를 게을리하지 않았다. 흐르는 샘을 관하다가 마침내 크게 발명했지만 선사는 또한 감추고 알리지 않았다. 이로부터 법을 설해 사람에게 보일 때 종횡으로 관통하여 천 강물이 한 근원에서 쏟아져 흘러 막을 수 없는 듯했고, 천백 마디를 이어 질문에 막힘없이 답하며 근기에 따라 널리 채찍질하니 세상에서 대변이라 추대하였다. 고봉이 장차 교화의 방편을 거두려 하면서 마침내 진찬을 써서 선사에게 맡기며 말했다. “나의 모습은 불가사의하여 불조도 능히 보지 못하는데, 오직 불초한 아이에게만 반쪽 코를 보게 허락한다.” 그 수수의 허망하지 않음이 이와 같았다. 저서 다섯 편은 『산방야화』, 『의한산시』, 『능엄징심변견혹문』, 『신심명벽의해』, 『환주가훈』이며 이름하여 『일화오엽집』이라 하였다. 또 『금강반야약의』 1권, 『별전각심』 1권, 『동어서화』 3권, 『어록』 10권, 『별록』 10권을 지어 세상에 성행하였다. 인종황제가 듣고 불렀으나 나아가지 않았다. 금문 가리의를 만들어 하사하고 ‘불자원조광혜선사’라 호하였으며 사자원의 이름을 ‘정종선사’라 하사하였다. 영종황제도 향을 봉하고 옷을 만들어 거처에 나아가 공경을 닦았다. 부마태위 심왕 왕장은 일찍이 사람을 보내 선사에게 법을 물었으나 뜻에 부족하다고 여겨 황제께 청해 친히 가서 뵈었다. 만나고 나서 암자 앞에 정자를 세워 ‘진제’라 하였으니 법을 얻었음을 표한 것이다. 삼장법사 사진 애호지필자실리는 유방할 때에도 일찍이 선사를 따라 참문하고 질문했다. 한림학사승지 조맹부 공은 선사의 편지를 받을 때마다 반드시 향을 사르고 멀리 절했으며, 선사에게 편지할 때 반드시 스스로 제자라 칭했다. 행성승상 별불화와 행선정원사 장려 등 여러 고관도 더욱 공경하고 복종하였다. 경산과 영은의 법석이 빌 때마다 반드시 선사를 기다렸지만 선사는 굳이 받지 않고 그쳤다. 전운사 구정발이 대각사를 선사에게 바쳤으나 역시 받지 않았다. 선사는 절강을 넘어 강을 건너 회수를 건너고 변경으로 거슬러 올라가 배를 띄워 거처하면서도 피하여 떠났지만 따르는 이가 구름 같았다. 북쪽으로 용막 끝, 동쪽으로 삼한, 서쪽으로 서역, 남쪽으로 남조에 이르기까지 만 리 밖 먼 곳 사람들도 오지 않는 이가 없었다. 가는 곳마다 암자 하나를 지어 ‘환주’라 이름했다. 신도들이 금과 비단, 귀한 보물을 교차해 보내도 한결같이 아득히 남의 일처럼 보았다. 선사의 상호는 크고 장엄하여 보는 이가 찬탄하고 모두 화상을 그려 섬겼다. 남조 사람이 그 화상을 받들어 돌아가는데 밤에 신광이 나와 하늘을 비추자 그 지역 사람들이 감동하고 기뻐하여 마침내 선종을 돈독히 믿었다고 한다. 당시 사람들이 말하였다. “선사는 대비원력을 타고 법시로 중생을 건너며 때에 맞게 근기에 따라 응해 여러 방편을 쓰니 마니주에 정해진 색이 없는 것과 같다. 증득하지 못하고 증득했다는 이에게는 ‘나는 깨달음이 없다’고 말하고, 명문과 이양을 구하는 이에게는 바위 골짜기에 자취를 감추며, 율의를 훼범하는 이에게는 비니법을 설하고, 법진을 망령되이 인정하여 미친 해석을 돕는 이에게는 정오로 이끌며, 원만한 근기에게는 곧바로 향상을 보인다. 선사는 모두 몸으로 먼저 하고 헛된 말만 일삼지 않는다.” 그런데 선사는 오히려 스스로 “문자에는 학문이 부족하고 참구에는 오명이 부족하다. 평소 좋은 일을 좋아하는 이들의 칭찬은 대개 보연이 우연히 그러했을 뿐이다”라고 하였다. 훌쩍 은퇴할 계획을 세웠다. 아, 선사의 높고 뛰어남이 사람을 훨씬 넘었는데도 겸손하고 낮춤이 이와 같았으니 이것이 바로 미칠 수 없는 까닭이다. 선사의 휘는 명본이며 송 경정 계해년에 전당에서 태어났고 성은 손씨이다. 나이 61세, 법랍 37세였다. 대원 지치 계해년 8월 14일 그 산 동강의 초려에서 입적하였다. 결별서와 게송을 남겨 문인에게 세속 예를 행하지 말라고 경계하였다. 그러나 문인과 원근에서 조문 온 이들이 선사를 위해 매우 슬피 울어 소리가 산골짜기를 움직였다. 마침내 전신을 서강 위에 장사 지내 탑을 세웠다. 그 뒤 7년, 천력 기사년 정월 갑자일에 성천자가 한림학사승지 겸 국자감사 아린첩목이에게 신 우집을 편전으로 부르게 하고, 명하여 말씀하였다. “시호와 탑명을 하사하고 너 우집이 명문을 지어 문인 선달밀적리로 하여금 산중에 새기게 하라.” 신 우집이 재배하고 아뢰었다. “국가가 불승을 숭상한 것이 지극합니다. 그러나 근래 선학의 폐단은 각식과 의통을 오명으로 삼고, 기연을 천착하고 전수하는 것을 참학으로 삼으며, 험괴하고 기이한 말을 제창으로 삼고, 율의를 파괴하는 것을 해탈로 삼고, 귀인과 달관을 교결하여 연줄로 자리를 차지하는 것을 출세의 방편으로 삼는 데 있습니다. 오직 화상만은 불심종을 전하여 탁연히 의지하지 않고 현묘한 가르침을 널리 펴며 선병을 통렬히 배척해 말법을 구제하였습니다. 그 높은 식견과 먼 안목, 순후한 덕과 실제 행, 넓고 큰 법량과 막힘없는 변재는 동남에서 한 사람뿐입니다.” “청하건대 시호를 ‘지각선사’, 탑을 ‘법운’이라 하소서.” 명에 이르기를, 높고 높은 능가여, 위로 끝없는 데까지 이르렀다. 대웅이 좋은 비유로 무상의 뜻을 드러냈다. 달마가 동쪽으로 온 뒤 말이 궁해질 것을 근심했지만, 오직 이것만 남김없이 전했으니 곧 마음의 종이라 하였다. 그러므로 묘사는 높이 천목에 자취를 두어 오른쪽에 바다, 왼쪽에 강을 두고 멀리 바라봄을 드러냈다. 사자암은 높고 험하며 죽음을 관문으로 두었다. 누가 우리 칼날을 당하랴. 들어온 이는 있으나 돌아간 이는 없다. 오직 환주 노인이 그 가운데 올라 으뜸을 차지하였다. 보인 것은 곧 배움을 끊은 자리이고 의지할 것도 밖도 없다. 천 게송이 물결처럼 뒤집히니 어찌 말을 좋아해서이겠는가. 어둡고 몽매함이 깊이 굳어 그것을 들어 깨우치기가 너무도 어려웠기 때문이다. 저 음질과 같은 병에는 좋은 약과 사약을 함께 받기도 한다. 큰 의원이 있어 한 손을 내민다. 지지고 침놓고 바르고 문지르며 찧고 씹고 단련하고 삶는다. 어지럽게 백 가지 행위를 하는 것은 병에 따라 생긴 것이다. 병이 제거되면 의술도 그치듯 말 또한 그러하다. 근본을 얻어 미혹하지 않으면 어찌 한 글자라도 있겠는가. 비원은 깊고 넓으며 지각이 독실히 한 바이다. 직분을 받아 사람을 건지니 울창한 법운이로다. 법운이 하늘에 가득하여 그늘이 널리 미치고 황풍에 협응하여 영원토록 옛날 끝까지 진호하리라.</w:t>
      </w:r>
    </w:p>
    <w:p>
      <w:pPr>
        <w:pStyle w:val="Heading2"/>
      </w:pPr>
      <w:r>
        <w:t>[0978b09]</w:t>
      </w:r>
    </w:p>
    <w:p>
      <w:pPr/>
      <w:r>
        <w:t>원문</w:t>
      </w:r>
    </w:p>
    <w:p>
      <w:pPr>
        <w:pStyle w:val="SourceText"/>
      </w:pPr>
      <w:r>
        <w:t xml:space="preserve">[0978b09] </w:t>
        <w:t>天曆二年八月　日師子正宗禪寺當代住持臣僧了義建大元普應國師道行碑集賢直學士太中大夫兼經筵官兼國子祭酒宋本製文</w:t>
      </w:r>
    </w:p>
    <w:p>
      <w:pPr/>
      <w:r>
        <w:t>한국어 직역</w:t>
      </w:r>
    </w:p>
    <w:p>
      <w:pPr>
        <w:pStyle w:val="TranslationText"/>
      </w:pPr>
      <w:r>
        <w:t>천력 2년 8월 일, 사자정종선사 당대 주지 신승 요의가 세움. 대원 보응국사 도행비. 집현직학사·태중대부 겸 경연관·국자제주 송본이 글을 짓다.</w:t>
      </w:r>
    </w:p>
    <w:p>
      <w:pPr>
        <w:pStyle w:val="Heading2"/>
      </w:pPr>
      <w:r>
        <w:t>[0978b14]</w:t>
      </w:r>
    </w:p>
    <w:p>
      <w:pPr/>
      <w:r>
        <w:t>원문</w:t>
      </w:r>
    </w:p>
    <w:p>
      <w:pPr>
        <w:pStyle w:val="SourceText"/>
      </w:pPr>
      <w:r>
        <w:t xml:space="preserve">[0978b14] </w:t>
        <w:t>禪自少林指心單傳十一傳而為臨濟玄玄十七傳而為雪巖欽欽當宋之季而其道明濬光潔嗣其法者夥矣而獨得一人焉曰高峯妙公妙於欽諸子得法最先而其道最為卓絕後登天目之西峯見其山高林深便卓錫巖石下書石作死關而居之閱暑寒十七年不跬步出關外方是時尊教抑禪欽由江右召至錢塘授密戒妙方遺世孑立身巢巖扄目瞪雲漢何止空四海於一睫也哉其大弟子得兩人焉一曰斷崖義公一曰中峯本公義嗇其用以推揖于本公故公獨以其道為東南末法倡公示寂之十二年當元統二年天子賜號普應國師仍以師所著書曰天目中峯和尚廣錄三十卷賜之入藏勑詞臣序於書之首其徒狀事礱石請於余曰吾師身栖巖谷名聞廟朝仁宗皇帝嘗製衣降詔一再遣使入山致禮賜號佛慈圓照廣慧禪師其受業師子院改陞師子正宗禪寺勑翰林學士承旨吳興趙公撰碑以賜英宗繼明寵賚如之逮文宗臨御師已入寂賜諡智覺禪師塔曰法雲之塔塔之銘詩并序文今奎章閣侍書學士青城虞公奉勑譔恩言寵數可謂至矣然吾大僧自唐以來有封國師者降及五季亦有尊之為其一國之師者至於宋有區域幾四百祀僧之顯者班班輩出然未有尊封國師者今吾師遭遇聖明遂膺曠典自非緫其實如唐名僧道行碑則將何以章殊恩顯異數敢叩首以請余謂名公卿其歿則有碑蓋因公室禮得用碑以葬子孫因宜而不去遂以銘其德行焉今大沙門尊封國師其葬雖無竁穴而其名行勒之金石孰曰不宜謹按行錄師諱明本錢塘人姓孫氏母娠師時夢無門開道者寄籠燈其家而生師師生有至性既不好弄而好歌梵唄結趺坐年十五輙然臂持戒誓鄉空寂因而閱傳燈錄有疑志在叅訣遂登死關妙髮長不薙衣弊不易孤峭嚴冷未嘗一啟齒而笑亦未嘗親為其徒剃落獨見師便驩然欲為祝髮蓋已知為大器焉父之誦金剛經恍若開解者師自謂識量依通雖於義趣無不貫解然非悟也已而薙染給侍死關天目於東南諸山最高寒廩粟屋材非飛輓不能至其上師晝服力役夜事禪定十年脅膚不沾席後於妙言下機旨洞契妙以其克肖書偈付之俾眾歸之師益自晦未嘗肯以師道自任也然而玉在山珠在淵其光氣自不可掩况審之以諮訣重之以記莂哉至元間松江瞿霆發施田建寺於蓮華峯號大覺正等禪寺妙將遷化以寺屬師師辭師每謂住持者必無上大道其力可以開明人天夙植福緣其力可以䕃結徒眾明智通變其力可以酬酢事宜故凡住持必道為之體而緣與智為之用有其體而缺其用雖或化權不周事儀不備猶之可也使無其體而徒倚其用則雖處眾而眾歸制事而事宜亦不足言矣况三者併缺而冒焉尸之者其於因果能無懼乎於是五山缺主席宰相大臣拜致書幣屢以為請師皆力辭至於窮崖孤洲草栖浪宿屏遯其跡而避去之然而四方學者北殫龍漠南極六詔西連身毒東窮[木*(十/田/寸)]桑裹粮躡屩萬里犇走而輻湊赴師者逮無虛日南詔僧玄鑑素明教觀辯博英發每曰吾聞大唐有禪宗使審是耶吾將從其學使或未當吾將易其宗旨而俾趨教觀由其國來一聞師言便悟昔非洞法源底方圖歸以唱道而歿于中吳鑑之徒畫師像歸國像出神光燭天南詔遂易教為禪奉師為禪宗第一祖至治三年春天目山木稼其徒之老異之秋八月癸酉師遂入寂即山之西岡塔其全身未歿前一日遺別其外護并法屬一一皆師手書歿之日白虹貫山師於是世壽六十一僧臘三十有七年矣余嘗使江南聞師所至四眾傾慕香茗金幣拜禮供養悉成寶坊而師一衲一單未嘗屬目人念其豐肌暑月腠腐奉葛衣以紲袢者師一不以近其體他可知已師雖屢辭名山以自放於山林江海解縢屩脫包笠在處結茅以居一皆名曰幻住蒲團禪板晝作夜禪規程條章井井森列儀榘慎嚴如臨千眾至於激揚提唱機用翕霍嬰之者膽喪聞之者意消而其大致則深惟世降道離諸方禪者裨販佛祖為可痛心每謂其教傳佛心宗單提直指惡有所謂授受哉惡有所謂言語依解哉故師於其教法欲救其弊而藥其病師皆以身先之故師之於物洪纖高下緩急後先拒之而不遺應之而不攜人徒見其發於悲願真誠而不知其一一以身教而匪事夫空言也以故當世公卿大夫器識如敬君威卿清慎如鄭君鵬南才藝如趙君子昂一聞師之道固已知敬及接師言容無不歆慕終其身江淛丞相脫驩公最號嚴重讀師法語便斂袵望拜高麗瀋王以天屬懿親萬里函香登山拜禮起謂人曰吾閱人多矣未有如師福德最勝者獲師開示涕淚感發於戲師躬己以究其道豈有毫髮于世意哉然而其名不行而至其道不言而信自非行解相應聲實一致𠃔克當于師之位永久益章而弗昧者抑亦何以致此哉廼為銘詩傳之其徒昭示不朽若師所著書其目見塔銘茲不書詩曰天目於山擅弘賁　　兩峯高盤帝青雲孤禪行坐虎豹羣　　延敵死關駐孤軍神機觸著身火焚　　濯以甘露洗垢氛有幻一人奪鼓旗　　正令一下千騶馳定目不睹轅門麾　　摩尼寶王燄輪持如日始出榑桑枝　　光雲照耀千須彌崩騰輳赴無中邊　　百舍重趼走莫前來者駴汗命髮懸　　幻以鑪錘烹金鉛其出躍治流炎煙　　不缺則折非龍泉廼復煆擣而煉烹　　爰肉爾骨死以生醍醐上味投寶缾　　蘂香珠幢帝網纓一一芬馥而光明　　問師何由執神樞一切入一亦無餘　　隂裨國程鞏皇圖天子南面味道腴　　五朝恩光鬱扶輿號尊國師章異恩　　賜書入藏開蒙昏揭若日月行崐崘　　又如大海涵乾坤俾人盡證毗耶門　　正宗的的萬子孫億劫師言永長存謝降賜中峯和尚廣錄入藏并封號國師表</w:t>
      </w:r>
    </w:p>
    <w:p>
      <w:pPr/>
      <w:r>
        <w:t>한국어 직역</w:t>
      </w:r>
    </w:p>
    <w:p>
      <w:pPr>
        <w:pStyle w:val="TranslationText"/>
      </w:pPr>
      <w:r>
        <w:t>선은 소림에서 마음을 가리켜 단전한 뒤 열한 번째 전하여 임제 현에 이르렀고, 현에서 열일곱 번째 전하여 설암 흠에 이르렀다. 흠이 송 말에 당하여 그 도는 밝고 깊으며 빛나고 깨끗했고, 그 법을 이은 이가 많았다. 그러나 홀로 한 사람을 얻었으니 고봉 묘공이다. 묘는 흠의 여러 제자 가운데 법을 얻은 것이 가장 빨랐고 그 도 또한 가장 탁월했다. 뒤에 천목 서봉에 올라 산이 높고 숲이 깊은 것을 보고 곧 바위 아래 석장을 세우고 돌에 ‘사관’이라 써서 거처하였다. 한서 17년을 지나도록 한 걸음도 관 밖으로 나가지 않았다. 이때는 교를 높이고 선을 억누르던 시기라 흠은 강우에서 전당으로 불려가 밀계를 전했으나, 묘는 바야흐로 세상을 버리고 홀로 서서 몸은 바위에 깃들고 문을 닫고 눈을 들어 은하를 바라보았다. 어찌 한 번 눈 깜빡임에 사해를 텅 비웠다고만 하겠는가. 그 큰 제자는 두 사람을 얻었으니, 한 사람은 단애 의공이고 한 사람은 중봉 본공이다. 의공은 자기의 쓰임을 아껴 본공에게 미루어 사양했으므로, 공은 홀로 그 도로 동남의 말법을 제창하였다. 공이 입적한 지 12년 되는 원통 2년에 천자가 ‘보응국사’라는 호를 내리고, 또 선사가 지은 책 『천목중봉화상광록』 30권을 대장경에 들게 하며 사신에게 칙하여 책 머리에 서문을 쓰게 하였다. 그 문도가 행적을 적어 돌을 다듬고 나에게 말하였다. “우리 스승은 몸은 바위 골짜기에 깃들였지만 이름은 조정에 알려졌습니다. 인종황제는 일찍이 옷을 지어 내리고 조서를 내려 한두 번 사신을 산에 보내 예를 올리게 하고 ‘불자원조광혜선사’라는 호를 하사했습니다. 선사가 수업하던 사자원은 ‘사자정종선사’로 승격되었고, 한림학사승지 오흥 조공에게 칙하여 비문을 짓게 해 하사했습니다. 영종도 뒤이어 밝게 은총을 내린 것이 이와 같았습니다. 문종이 즉위했을 때 선사는 이미 입적했으나 ‘지각선사’라는 시호를 내리고 탑을 ‘법운지탑’이라 하였습니다. 그 탑명과 시와 서문은 지금 규장각 시서학사 청성 우공이 칙명을 받들어 지었습니다. 은혜로운 말과 총애의 횟수가 지극하다고 할 만합니다. 그러나 우리 대승은 당 이래 국사로 봉해진 이가 있었고 오대에 내려와서도 한 나라의 스승으로 높인 이가 있었습니다. 송나라에 이르러 거의 400년 동안 이름난 승려가 줄줄이 배출되었지만 국사로 존봉된 이는 없었습니다. 이제 우리 스승이 성명한 시대를 만나 드디어 전례 없는 은전을 받았습니다. 만일 그 실제 행을 모두 갖추어 당대 명승의 도행비처럼 만들지 않는다면 무엇으로 특별한 은혜를 드러내고 이례적인 총애를 밝히겠습니까. 감히 머리를 조아려 청합니다.” 나는 생각하기를, 이름난 공경이 죽으면 비석이 있는 것은 공실의 예에 따라 비를 세워 장사할 수 있었기 때문이고, 자손들이 형편에 따라 이를 없애지 않아 마침내 그 덕행을 명한 것이다. 이제 대사문이 국사로 존봉되었으니 그 장례에 비록 광혈이 없더라도 이름과 행실을 금석에 새기는 것을 누가 마땅하지 않다고 하겠는가. 삼가 행록을 살펴보니, 선사의 휘는 명본이고 전당 사람이며 성은 손씨이다. 어머니가 선사를 잉태했을 때 꿈에 무문개도자가 등불을 그 집에 맡기는 것을 보았고 선사를 낳았다. 선사는 태어날 때부터 지극한 성품이 있어 장난을 좋아하지 않았고 범패를 노래하며 가부좌하기를 좋아했다. 열다섯 살에 곧 팔을 태워 계를 지키기로 맹세하고 고요한 곳을 향하였다. 이어 『전등록』을 읽다가 의심이 생겨 참결하려는 뜻을 품고 마침내 사관에 올라갔다. 묘는 머리가 길어도 깎지 않고 옷이 해져도 바꾸지 않았으며, 고고하고 엄랭하여 일찍이 이를 드러내 웃은 적도 없고 친히 제자에게 삭발해 준 적도 없었다. 그러나 유독 선사를 보자 기뻐하며 머리를 깎아주려 했으니 이미 큰 그릇이 될 줄 알았던 것이다. 부친의 『금강경』 독송에 문득 이해가 열린 듯하였으나, 선사는 스스로 식량(識量)에 의한 통달일 뿐이라 하였다. 비록 뜻과 취지를 통하지 않은 것이 없었지만 깨달음은 아니라고 하였다. 그 뒤 삭발염의하고 사관에서 시봉하였다. 천목은 동남 여러 산 가운데 가장 높아 추웠고, 곡식과 집 지을 재목도 사람과 짐승이 운반하지 않으면 정상에 이를 수 없었다. 선사는 낮에는 힘든 일을 하고 밤에는 선정을 닦았으며, 10년 동안 옆구리 살이 자리에 닿지 않았다. 뒤에 묘의 말 아래에서 기지와 종지가 환히 계합하자 묘는 그가 자기를 꼭 닮았다고 여겨 게송을 써서 주고 대중으로 하여금 귀의하게 하였다. 그러나 선사는 더욱 자신을 감추고 일찍이 스승의 도를 자임하려 하지 않았다. 그러나 옥이 산에 있고 구슬이 못에 있으면 그 광채와 기운은 저절로 가릴 수 없다. 하물며 자문하고 결단하여 살피고 기별로 거듭 확인하였음에랴. 지원 연간 송강 구정발이 밭을 희사해 연화봉에 절을 지어 ‘대각정등선사’라 하였다. 묘가 장차 입적하려 하며 절을 선사에게 맡겼으나 선사는 사양하였다. 선사는 늘 말하였다. 주지란 반드시 무상의 대도를 갖추어 그 힘으로 인천을 열어 밝힐 수 있어야 하고, 숙세에 복연을 심어 그 힘으로 도중을 덮어 맺을 수 있어야 하며, 밝은 지혜와 통변을 갖추어 그 힘으로 사의에 응대할 수 있어야 한다. 그러므로 주지는 반드시 도를 체로 삼고 연과 지를 용으로 삼아야 한다. 체가 있고 용이 부족하다면 비록 교화 방편이 두루하지 못하고 사의가 갖추어지지 않더라도 오히려 괜찮다. 그러나 그 체가 없고 한갓 용에 기대면 비록 대중 속에 있어 대중이 귀의하고 일을 처리해 마땅하다 해도 말할 것이 못 된다. 하물며 세 가지가 모두 부족한데 함부로 그 자리를 차지한다면, 인과에 어찌 두려움이 없겠는가. 이에 오산의 주석이 빌 때 재상과 대신이 글과 폐백을 보내 여러 차례 청했지만 선사는 모두 힘써 사양하였다. 궁벽한 벼랑과 외로운 섬에 이르기까지 풀에 깃들고 물결에 자며 자취를 감추고 숨어 피하였다. 그러나 사방의 학자들은 북으로 용막(龍漠) 끝까지, 남으로 육조(六詔)에 이르고, 서쪽으로 신독(身毒)에 닿고, 동쪽으로 [木*(十/田/寸)]桑 끝까지 이르렀다. 양식을 싸고 짚신을 신고 만 리를 달려 선사에게 모여드는 날이 비지 않았다. 남조의 승려 현감은 본래 교관에 밝고 변론과 학식이 뛰어나 늘 말하였다. “내가 듣기로 대당에 선종이 있다 하는데 과연 옳다면, 나는 그 학문을 따르겠다. 만일 옳지 않다면 그 종지를 바꾸어 교관으로 나아가게 하겠다.” 그 나라에서 와서 한 번 선사의 말을 듣고 곧 예전의 잘못을 깨닫고 법원의 밑바닥까지 통하였다. 돌아가 도를 제창하려 했으나 중오에서 죽었다. 현감의 무리가 선사의 화상을 그려 본국으로 돌아가는데 화상에서 신광이 나와 하늘을 비추었다. 남조는 마침내 교를 바꾸어 선을 따르고 선사를 선종 제1조로 받들었다. 지치 3년 봄 천목산에 목가가 생기자 문도 중 늙은 이들이 이상하게 여겼다. 가을 8월 계유일에 선사가 마침내 입적하여 산 서강에 전신을 탑으로 모셨다. 입적 하루 전 외호와 법속에게 일일이 유별서를 남겼는데 모두 선사의 친필이었다. 입적한 날 흰 무지개가 산을 관통하였다. 세수 61세, 법랍 37년이었다. 내가 일찍이 강남에 사신으로 갔을 때 들으니, 선사가 이르는 곳마다 사부대중이 기울어 사모하여 향과 차, 금과 비단을 예배하며 공양하여 모두 보방이 되었지만, 선사는 한 벌 납의와 한 자리에조차 눈길을 준 적이 없었다. 사람들이 그 살집이 풍성하여 여름이면 피부가 짓무르는 것을 생각해 갈포옷을 바쳐 땀을 막게 하였으나 선사는 한 번도 몸 가까이 대지 않았다. 다른 일도 알 만하다. 선사가 비록 여러 차례 명산의 청을 사양하고 스스로 산림과 강해에 놓여 다녔지만 신과 짚신을 풀고 보따리와 삿갓을 내려놓는 곳마다 초막을 지어 살았으며 모두 ‘환주’라 이름했다. 포단과 선판, 낮의 일과 밤의 선, 규정과 조목이 정연하고 엄숙하여 천 명 대중을 대하는 듯했다. 격양하고 제창하며 기용을 번개처럼 펼치면 닿는 이는 간담을 잃고 듣는 이는 생각이 사라졌다. 그 큰 뜻은 세상이 내려갈수록 도가 떠나고 여러 지방의 선자들이 불조를 장사하듯 팔아먹는 것을 깊이 통탄한 데 있었다. 늘 말하였다. “그 가르침은 불심종을 전하며 단적으로 들어 곧바로 가리키는 것인데 어찌 이른바 수수라는 것이 있겠는가. 어찌 이른바 언어에 의지한 이해가 있겠는가.” 그러므로 선사는 교법의 폐단을 구제하고 병을 치료하려 할 때 모두 몸으로 먼저 행했다. 사물을 대함에는 크고 작음, 높고 낮음, 느림과 급함, 뒤와 앞을 따라 어떤 것은 막고도 버리지 않았고 어떤 것은 응하면서도 내버리지 않았다. 사람들은 다만 그것이 비원과 진성에서 나온 줄만 보았지, 하나하나 몸으로 가르친 것이며 헛된 말을 일삼지 않았음을 알지 못했다. 그러므로 당시 공경대부 중 기량과 식견이 경위경 같은 이, 청렴하고 신중함이 정붕남 같은 이, 재예가 조자앙 같은 이도 선사의 도를 한 번 듣고 이미 공경할 줄 알았으며, 선사의 언용을 접하면 사모하지 않는 이가 없었고 평생 그러했다. 강절승상 탈환 공은 가장 엄중하다고 이름났지만 선사의 법어를 읽으면 곧 옷깃을 여미고 멀리 절했다. 고려 심왕은 천자의 친족으로서 만 리 밖에서 향을 상자에 담아 산에 올라 예배하고, 일어나 사람들에게 말했다. “내가 사람을 많이 보았지만, 선사처럼 복덕이 가장 수승한 이는 없었다.” 선사의 개시를 받고 눈물을 흘리며 감발하였다. 아, 선사는 자기 몸을 닦아 그 도를 궁구했을 뿐 어찌 세상에 털끝만한 뜻이라도 있었겠는가. 그런데도 이름은 행하지 않아도 이르렀고 도는 말하지 않아도 믿게 되었다. 행과 해가 서로 응하고 명성과 실제가 하나로 같지 않았다면 어찌 진실로 선사의 지위에 합당하여 오래도록 더욱 드러나고 어둡지 않게 될 수 있었겠는가. 또한 무엇으로 이 경지에 이를 수 있었겠는가. 이에 명시를 지어 문도에게 전하여 길이 썩지 않도록 드러낸다. 선사가 지은 책의 목록은 탑명에 보이므로 여기서는 쓰지 않는다. 시에 이르기를, 천목산은 크게 빛나는 아름다움을 독차지하고, 두 봉우리는 높이 제청운에 서렸다. 외로운 선자는 범과 표범 무리 속에서 행주좌와하고, 사관에 적을 맞아 외로운 군대를 주둔시켰다. 신묘한 기틀이 닿으면 몸의 불이 타오르고, 감로로 씻어 더러운 기운을 씻어낸다. 환주라는 한 사람이 북과 깃발을 빼앗아 정령을 한 번 내리니 천 마리 말이 달린다. 눈을 정해 바라보아도 군문 깃발은 보이지 않고, 마니보왕은 불꽃 바퀴를 든다. 해가 부상 가지에서 막 떠오르는 듯하고, 광명의 구름이 천 수미산을 비춘다. 무너져 달려오며 모여드는 데 가운데와 가장자리가 없고, 백사 길을 발바닥이 겹터지도록 달려도 앞서지 못한다. 오는 이는 놀라 땀 흘리고 목숨이 머리카락에 매달린 듯하다. 환주는 화로와 망치로 금과 납을 달구어 다스린다. 그것이 나와 뛰며 뜨거운 연기를 흘리는데, 결함이 없으면 부러지니 용천검이 아니다. 이에 다시 단련하고 찧어 제련하고 삶아 마침내 네 살을 만들고 뼈를 세워 죽음으로써 살게 한다. 제호의 으뜸 맛을 보배 병에 넣고, 꽃술 향기와 구슬 깃발이 제망에 드리운다. 낱낱이 향기롭고 밝게 빛난다. 묻노니 선사는 무엇으로 신묘한 지도리를 잡았는가. 일체가 하나에 들어가고도 남음이 없으며, 음으로 나라의 법도를 도와 황도의 터전을 굳힌다. 천자가 남면하여 도의 기름진 맛을 음미하고, 다섯 조정의 은광이 울창히 천지에 가득하다. 국사라는 존호로 특별한 은혜를 드러내고, 책을 대장경에 넣어 몽매와 어둠을 열어 준다. 해와 달이 곤륜을 운행하듯 밝고, 또한 큰 바다가 건곤을 머금은 듯하다. 사람마다 모두 비야의 문을 증득하게 하니, 정종은 분명하고 분명하여 만대 자손으로 이어진다. 억겁토록 선사의 말은 영원히 오래 남으리라. 「중봉화상광록의 입장 하사 및 국사 봉호에 감사하는 표문」.</w:t>
      </w:r>
    </w:p>
    <w:p>
      <w:pPr>
        <w:pStyle w:val="EditorialNote"/>
      </w:pPr>
      <w:r>
        <w:t>교감·번역 메모 | [구문 불확실] ‘父之誦金剛經’은 압축된 구문으로, 여기서는 ‘부친의 『금강경』 독송’으로 직역함.</w:t>
      </w:r>
    </w:p>
    <w:p>
      <w:pPr>
        <w:pStyle w:val="EditorialNote"/>
      </w:pPr>
      <w:r>
        <w:t>교감·번역 메모 | [판독 불확실] 지명 ‘[木*(十/田/寸)]桑’의 첫 글자는 외자 조합으로, 정확한 자형·독음을 확정하지 않고 원문대로 보존함.</w:t>
      </w:r>
    </w:p>
    <w:p>
      <w:pPr>
        <w:pStyle w:val="EditorialNote"/>
      </w:pPr>
      <w:r>
        <w:t>교감·번역 메모 | [구문 불확실] ‘百舍重趼走莫前’의 ‘舍’ 단위와 ‘莫前’의 결합 관계가 압축되어 있어 직역을 유지함.</w:t>
      </w:r>
    </w:p>
    <w:p>
      <w:pPr>
        <w:pStyle w:val="EditorialNote"/>
      </w:pPr>
      <w:r>
        <w:t>교감·번역 메모 | [구문 불확실] ‘其出躍治流炎煙／不缺則折非龍泉’의 ‘治’ 및 후구의 결합 관계가 불명확하여 원문 어순에 가깝게 옮김.</w:t>
      </w:r>
    </w:p>
    <w:p>
      <w:pPr>
        <w:pStyle w:val="Heading2"/>
      </w:pPr>
      <w:r>
        <w:t>[0981a17]</w:t>
      </w:r>
    </w:p>
    <w:p>
      <w:pPr/>
      <w:r>
        <w:t>원문</w:t>
      </w:r>
    </w:p>
    <w:p>
      <w:pPr>
        <w:pStyle w:val="SourceText"/>
      </w:pPr>
      <w:r>
        <w:t xml:space="preserve">[0981a17] </w:t>
        <w:t>皇帝福廕裏大普慶寺臣僧善達密的理誠惶誠恐昧死謹言臣善達密的理昨於元統二年正月初十日不懼天誅以臣先師天目中峯和尚明本廣錄三十卷進呈乞賜入大藏與經律論並傳廿六日欽奉聖旨頒降廣錄但有藏經印板去處刊板入藏流通詔文林郎藝文監丞叅檢校書籍事臣揭傒斯序於其書之首仍賜臣先師明本號曰普應國師欽此臣中謝伏聞道匪言傳况一佛心宗之旨理由事顯非百家世諦之譚明大用於機先振玄猷於語下伏念臣先師明本身栖巖谷言滿寰區當禪林搖落之秋孰為依芘住覺海圓明之域獨任流通故其徒雖默默真叅而其道必言言後闡於是以廣長舌樹光明幢攪江海作醍醐飲者量足奏風水為韶濩聞者意消師子絃響絕眾音摩尼珠體非一色蓋以力扶其宗教豈圖上達於宸聦蒙乙覽之清光加國師之殊號復頒朝旨賜列藏函寵燁山林恩融泉壤此蓋欽遇皇帝陛下道隆聖統心契覺皇蘿圖似黃金輪常持四天下沙界如寶珠網交現重光中世昌釋子之正宗日効封人之三祝臣無任瞻天望聖激切屏營之至謹奉表以聞臣善達密的理誠惶誠恐昧死謹言</w:t>
      </w:r>
    </w:p>
    <w:p>
      <w:pPr/>
      <w:r>
        <w:t>한국어 직역</w:t>
      </w:r>
    </w:p>
    <w:p>
      <w:pPr>
        <w:pStyle w:val="TranslationText"/>
      </w:pPr>
      <w:r>
        <w:t>황제의 복음 아래 대보경사 신승 선달밀적리가 황공하고 황공하여 죽음을 무릅쓰고 삼가 아룁니다. 신 선달밀적리는 지난 원통 2년 정월 초10일 천벌을 두려워하지 않고 신의 선사 천목 중봉 화상 명본의 『광록』 30권을 올려 대장경에 들여 경·율·론과 함께 전하게 해 주시기를 청했습니다. 26일 삼가, 성지를 받들어 『광록』을 반포하시되 장경 인판이 있는 곳마다 판을 새겨 대장경에 넣어 유통하게 하셨습니다. 또 문림랑 예문감승 참검교서적사 신 게혜사에게 조하여 그 책 머리에 서문을 쓰게 하고, 이어 신의 선사 명본에게 ‘보응국사’라는 호를 내리셨습니다. 삼가 이 뜻을 받듭니다. 신은 머리를 조아려 감사드립니다. 엎드려 듣건대 도는 말로 전하는 것이 아니며, 하물며 한 부처의 심종의 뜻은 이치가 일로 인해 드러나는 것이지 백가의 세속 담론이 아닙니다. 대용은 기틀 이전에서 밝아지고 현묘한 법도는 말 아래에서 떨쳐집니다. 삼가 생각하건대 신의 선사 명본은 몸은 바위 골짜기에 살았으나 말은 천하에 가득했고, 선림이 쇠락하는 가을에 누가 의지처가 되었으며, 각해가 원명한 경계에 머물러 홀로 유통을 맡았습니다. 그러므로 그 문도는 비록 묵묵히 참으로 참구했으나 그 도는 반드시 말마다 후세에 밝혀졌습니다. 이에 광장설로 광명당을 세워 강과 바다를 휘저어 제호를 만들었으니 마시는 이는 양에 따라 족했고, 바람과 물을 연주하여 소호의 음악으로 삼으니 듣는 이는 뜻이 사라졌습니다. 사자현의 울림은 온갖 소리를 끊고 마니주의 본체는 한 빛이 아닙니다. 대개 힘써 종교를 붙들었을 뿐인데 어찌 황제의 총명에까지 상달하여 을람의 맑은 빛을 입고 국사의 특별한 호를 더하며 다시 조지를 내려 대장경 함렬에 들게 하실 줄 알았겠습니까. 총애의 빛이 산림에 빛나고 은택이 샘과 흙에 녹아듭니다. 이는 모두 황제 폐하께서 도로 성통을 높이고 마음으로 각황에 계합하시며, 제왕의 도가 황금륜과 같아 늘 사천하를 지키고 모래 같은 세계가 보주망처럼 서로 비추어 거듭 빛나는 세상에서 석자의 정종을 창성하게 하시며 날마다 봉인의 삼축을 본받으신 덕분입니다. 신은 하늘을 우러르고 성상을 바라보며 감격하고 황송함을 이기지 못해 삼가 표문을 받들어 아룁니다. 신 선달밀적리는 황공하고 황공하여 죽음을 무릅쓰고 삼가 아룁니다.</w:t>
      </w:r>
    </w:p>
    <w:p>
      <w:pPr>
        <w:pStyle w:val="Heading2"/>
      </w:pPr>
      <w:r>
        <w:t>[0981b20]</w:t>
      </w:r>
    </w:p>
    <w:p>
      <w:pPr/>
      <w:r>
        <w:t>원문</w:t>
      </w:r>
    </w:p>
    <w:p>
      <w:pPr>
        <w:pStyle w:val="SourceText"/>
      </w:pPr>
      <w:r>
        <w:t xml:space="preserve">[0981b20] </w:t>
        <w:t>元統二年六月　日大普慶寺臣僧善達密的理上表校訛(七十三葉十九行)廬州(南作湖州)(七十四葉第五行)巳(誤作巳今改正)(七十五葉第六行)末(誤作未從南改正)音釋坍</w:t>
      </w:r>
    </w:p>
    <w:p>
      <w:pPr/>
      <w:r>
        <w:t>한국어 직역</w:t>
      </w:r>
    </w:p>
    <w:p>
      <w:pPr>
        <w:pStyle w:val="TranslationText"/>
      </w:pPr>
      <w:r>
        <w:t>원통 2년 6월 일, 대보경사 신승 선달밀적리가 표를 올림. 교오(校訛). (73엽 19행) ‘여주(廬州)’는 남본에 ‘호주(湖州)’로 되어 있다. (74엽 5행) ‘巳’. 잘못 ‘巳’로 되어 있어 지금 바로잡았다. (75엽 6행) ‘末’. 잘못 ‘未’로 되어 있어 남본을 따라 바로잡았다. 음석(音釋). 탄(坍).</w:t>
      </w:r>
    </w:p>
    <w:p>
      <w:pPr>
        <w:pStyle w:val="EditorialNote"/>
      </w:pPr>
      <w:r>
        <w:t>교감·번역 메모 | [이문 검토 필요] 원문 교정 전후 글자가 모두 ‘巳’로 표시되어 차이를 확인할 수 없음.</w:t>
      </w:r>
    </w:p>
    <w:p>
      <w:pPr>
        <w:pStyle w:val="Heading2"/>
      </w:pPr>
      <w:r>
        <w:t>[0982a06]</w:t>
      </w:r>
    </w:p>
    <w:p>
      <w:pPr/>
      <w:r>
        <w:t>원문</w:t>
      </w:r>
    </w:p>
    <w:p>
      <w:pPr>
        <w:pStyle w:val="SourceText"/>
      </w:pPr>
      <w:r>
        <w:t xml:space="preserve">[0982a06] </w:t>
        <w:t>(音貪)悍</w:t>
      </w:r>
    </w:p>
    <w:p>
      <w:pPr/>
      <w:r>
        <w:t>한국어 직역</w:t>
      </w:r>
    </w:p>
    <w:p>
      <w:pPr>
        <w:pStyle w:val="TranslationText"/>
      </w:pPr>
      <w:r>
        <w:t>(음은 탐.) 한(悍).</w:t>
      </w:r>
    </w:p>
    <w:p>
      <w:pPr>
        <w:pStyle w:val="Heading2"/>
      </w:pPr>
      <w:r>
        <w:t>[0982a06]</w:t>
      </w:r>
    </w:p>
    <w:p>
      <w:pPr/>
      <w:r>
        <w:t>원문</w:t>
      </w:r>
    </w:p>
    <w:p>
      <w:pPr>
        <w:pStyle w:val="SourceText"/>
      </w:pPr>
      <w:r>
        <w:t xml:space="preserve">[0982a06] </w:t>
        <w:t>(侯肝切性勇急也)酎</w:t>
      </w:r>
    </w:p>
    <w:p>
      <w:pPr/>
      <w:r>
        <w:t>한국어 직역</w:t>
      </w:r>
    </w:p>
    <w:p>
      <w:pPr>
        <w:pStyle w:val="TranslationText"/>
      </w:pPr>
      <w:r>
        <w:t>(후간절. 성질이 용감하고 급하다는 뜻이다.) 주(酎).</w:t>
      </w:r>
    </w:p>
    <w:p>
      <w:pPr>
        <w:pStyle w:val="Heading2"/>
      </w:pPr>
      <w:r>
        <w:t>[0982a06]</w:t>
      </w:r>
    </w:p>
    <w:p>
      <w:pPr/>
      <w:r>
        <w:t>원문</w:t>
      </w:r>
    </w:p>
    <w:p>
      <w:pPr>
        <w:pStyle w:val="SourceText"/>
      </w:pPr>
      <w:r>
        <w:t xml:space="preserve">[0982a06] </w:t>
        <w:t>(直又切醇酒也)頮</w:t>
      </w:r>
    </w:p>
    <w:p>
      <w:pPr/>
      <w:r>
        <w:t>한국어 직역</w:t>
      </w:r>
    </w:p>
    <w:p>
      <w:pPr>
        <w:pStyle w:val="TranslationText"/>
      </w:pPr>
      <w:r>
        <w:t>(직우절. 진한 술이다.) 회(頮).</w:t>
      </w:r>
    </w:p>
    <w:p>
      <w:pPr>
        <w:pStyle w:val="Heading2"/>
      </w:pPr>
      <w:r>
        <w:t>[0982a06]</w:t>
      </w:r>
    </w:p>
    <w:p>
      <w:pPr/>
      <w:r>
        <w:t>원문</w:t>
      </w:r>
    </w:p>
    <w:p>
      <w:pPr>
        <w:pStyle w:val="SourceText"/>
      </w:pPr>
      <w:r>
        <w:t xml:space="preserve">[0982a06] </w:t>
        <w:t>(呼內切滌也)訾</w:t>
      </w:r>
    </w:p>
    <w:p>
      <w:pPr/>
      <w:r>
        <w:t>한국어 직역</w:t>
      </w:r>
    </w:p>
    <w:p>
      <w:pPr>
        <w:pStyle w:val="TranslationText"/>
      </w:pPr>
      <w:r>
        <w:t>(호내절. 씻는다는 뜻이다.) 訾.</w:t>
      </w:r>
    </w:p>
    <w:p>
      <w:pPr>
        <w:pStyle w:val="Heading2"/>
      </w:pPr>
      <w:r>
        <w:t>[0982a06]</w:t>
      </w:r>
    </w:p>
    <w:p>
      <w:pPr/>
      <w:r>
        <w:t>원문</w:t>
      </w:r>
    </w:p>
    <w:p>
      <w:pPr>
        <w:pStyle w:val="SourceText"/>
      </w:pPr>
      <w:r>
        <w:t xml:space="preserve">[0982a06] </w:t>
        <w:t>(蔣氏切譏也)錮</w:t>
      </w:r>
    </w:p>
    <w:p>
      <w:pPr/>
      <w:r>
        <w:t>한국어 직역</w:t>
      </w:r>
    </w:p>
    <w:p>
      <w:pPr>
        <w:pStyle w:val="TranslationText"/>
      </w:pPr>
      <w:r>
        <w:t>(장씨절(蔣氏切). 비난한다는 뜻이다.) 고(錮).</w:t>
      </w:r>
    </w:p>
    <w:p>
      <w:pPr>
        <w:pStyle w:val="Heading2"/>
      </w:pPr>
      <w:r>
        <w:t>[0982a07]</w:t>
      </w:r>
    </w:p>
    <w:p>
      <w:pPr/>
      <w:r>
        <w:t>원문</w:t>
      </w:r>
    </w:p>
    <w:p>
      <w:pPr>
        <w:pStyle w:val="SourceText"/>
      </w:pPr>
      <w:r>
        <w:t xml:space="preserve">[0982a07] </w:t>
        <w:t>(古慕切久固也)竁</w:t>
      </w:r>
    </w:p>
    <w:p>
      <w:pPr/>
      <w:r>
        <w:t>한국어 직역</w:t>
      </w:r>
    </w:p>
    <w:p>
      <w:pPr>
        <w:pStyle w:val="TranslationText"/>
      </w:pPr>
      <w:r>
        <w:t>(고모절. 오래 굳는다는 뜻이다.) 취(竁).</w:t>
      </w:r>
    </w:p>
    <w:p>
      <w:pPr>
        <w:pStyle w:val="Heading2"/>
      </w:pPr>
      <w:r>
        <w:t>[0982a07]</w:t>
      </w:r>
    </w:p>
    <w:p>
      <w:pPr/>
      <w:r>
        <w:t>원문</w:t>
      </w:r>
    </w:p>
    <w:p>
      <w:pPr>
        <w:pStyle w:val="SourceText"/>
      </w:pPr>
      <w:r>
        <w:t xml:space="preserve">[0982a07] </w:t>
        <w:t>(樞絹切穿土為壙也)輓</w:t>
      </w:r>
    </w:p>
    <w:p>
      <w:pPr/>
      <w:r>
        <w:t>한국어 직역</w:t>
      </w:r>
    </w:p>
    <w:p>
      <w:pPr>
        <w:pStyle w:val="TranslationText"/>
      </w:pPr>
      <w:r>
        <w:t>(추견절. 흙을 파서 광을 만든다는 뜻이다.) 만(輓).</w:t>
      </w:r>
    </w:p>
    <w:p>
      <w:pPr>
        <w:pStyle w:val="Heading2"/>
      </w:pPr>
      <w:r>
        <w:t>[0982a07]</w:t>
      </w:r>
    </w:p>
    <w:p>
      <w:pPr/>
      <w:r>
        <w:t>원문</w:t>
      </w:r>
    </w:p>
    <w:p>
      <w:pPr>
        <w:pStyle w:val="SourceText"/>
      </w:pPr>
      <w:r>
        <w:t xml:space="preserve">[0982a07] </w:t>
        <w:t>(武遠切引車也)身毒</w:t>
      </w:r>
    </w:p>
    <w:p>
      <w:pPr/>
      <w:r>
        <w:t>한국어 직역</w:t>
      </w:r>
    </w:p>
    <w:p>
      <w:pPr>
        <w:pStyle w:val="TranslationText"/>
      </w:pPr>
      <w:r>
        <w:t>(무원절. 수레를 끈다는 뜻이다.) 신독(身毒).</w:t>
      </w:r>
    </w:p>
    <w:p>
      <w:pPr>
        <w:pStyle w:val="Heading2"/>
      </w:pPr>
      <w:r>
        <w:t>[0982a07]</w:t>
      </w:r>
    </w:p>
    <w:p>
      <w:pPr/>
      <w:r>
        <w:t>원문</w:t>
      </w:r>
    </w:p>
    <w:p>
      <w:pPr>
        <w:pStyle w:val="SourceText"/>
      </w:pPr>
      <w:r>
        <w:t xml:space="preserve">[0982a07] </w:t>
        <w:t>(身音捐毒音篤身毒西域國名)榑桑</w:t>
      </w:r>
    </w:p>
    <w:p>
      <w:pPr/>
      <w:r>
        <w:t>한국어 직역</w:t>
      </w:r>
    </w:p>
    <w:p>
      <w:pPr>
        <w:pStyle w:val="TranslationText"/>
      </w:pPr>
      <w:r>
        <w:t>(身은 捐으로 읽고 毒은 篤으로 읽는다. 신독은 서역 나라 이름이다.) 부상(榑桑).</w:t>
      </w:r>
    </w:p>
    <w:p>
      <w:pPr>
        <w:pStyle w:val="Heading2"/>
      </w:pPr>
      <w:r>
        <w:t>[0982a08]</w:t>
      </w:r>
    </w:p>
    <w:p>
      <w:pPr/>
      <w:r>
        <w:t>원문</w:t>
      </w:r>
    </w:p>
    <w:p>
      <w:pPr>
        <w:pStyle w:val="SourceText"/>
      </w:pPr>
      <w:r>
        <w:t xml:space="preserve">[0982a08] </w:t>
        <w:t>(榑附俱切榑桑神木日所出處)屩</w:t>
      </w:r>
    </w:p>
    <w:p>
      <w:pPr/>
      <w:r>
        <w:t>한국어 직역</w:t>
      </w:r>
    </w:p>
    <w:p>
      <w:pPr>
        <w:pStyle w:val="TranslationText"/>
      </w:pPr>
      <w:r>
        <w:t>(榑는 부구절. 부상은 신목으로 해가 나오는 곳이다.) 屩.</w:t>
      </w:r>
    </w:p>
    <w:p>
      <w:pPr>
        <w:pStyle w:val="Heading2"/>
      </w:pPr>
      <w:r>
        <w:t>[0982a08]</w:t>
      </w:r>
    </w:p>
    <w:p>
      <w:pPr/>
      <w:r>
        <w:t>원문</w:t>
      </w:r>
    </w:p>
    <w:p>
      <w:pPr>
        <w:pStyle w:val="SourceText"/>
      </w:pPr>
      <w:r>
        <w:t xml:space="preserve">[0982a08] </w:t>
        <w:t>(音脚草履也)紲</w:t>
      </w:r>
    </w:p>
    <w:p>
      <w:pPr/>
      <w:r>
        <w:t>한국어 직역</w:t>
      </w:r>
    </w:p>
    <w:p>
      <w:pPr>
        <w:pStyle w:val="TranslationText"/>
      </w:pPr>
      <w:r>
        <w:t>(음은 각. 짚신이다.) 설(紲).</w:t>
      </w:r>
    </w:p>
    <w:p>
      <w:pPr>
        <w:pStyle w:val="Heading2"/>
      </w:pPr>
      <w:r>
        <w:t>[0982a08]</w:t>
      </w:r>
    </w:p>
    <w:p>
      <w:pPr/>
      <w:r>
        <w:t>원문</w:t>
      </w:r>
    </w:p>
    <w:p>
      <w:pPr>
        <w:pStyle w:val="SourceText"/>
      </w:pPr>
      <w:r>
        <w:t xml:space="preserve">[0982a08] </w:t>
        <w:t>(私列切繫也徒登切纏膊腸斜幅也)榘</w:t>
      </w:r>
    </w:p>
    <w:p>
      <w:pPr/>
      <w:r>
        <w:t>한국어 직역</w:t>
      </w:r>
    </w:p>
    <w:p>
      <w:pPr>
        <w:pStyle w:val="TranslationText"/>
      </w:pPr>
      <w:r>
        <w:t>(사렬절. 묶는다는 뜻이다. 또 도등절. 팔을 감싸는 비스듬한 폭이라는 뜻이다.) 구(榘).</w:t>
      </w:r>
    </w:p>
    <w:p>
      <w:pPr>
        <w:pStyle w:val="EditorialNote"/>
      </w:pPr>
      <w:r>
        <w:t>교감·번역 메모 | [구문 불확실] 음석 원문의 반절과 뜻풀이 배열이 압축되어 있어 현재 순서대로 직역함.</w:t>
      </w:r>
    </w:p>
    <w:p>
      <w:pPr>
        <w:pStyle w:val="Heading2"/>
      </w:pPr>
      <w:r>
        <w:t>[0982a09]</w:t>
      </w:r>
    </w:p>
    <w:p>
      <w:pPr/>
      <w:r>
        <w:t>원문</w:t>
      </w:r>
    </w:p>
    <w:p>
      <w:pPr>
        <w:pStyle w:val="SourceText"/>
      </w:pPr>
      <w:r>
        <w:t xml:space="preserve">[0982a09] </w:t>
        <w:t>(居羽切與矩同)施[朁-日+貝]姓氏</w:t>
      </w:r>
    </w:p>
    <w:p>
      <w:pPr/>
      <w:r>
        <w:t>한국어 직역</w:t>
      </w:r>
    </w:p>
    <w:p>
      <w:pPr>
        <w:pStyle w:val="TranslationText"/>
      </w:pPr>
      <w:r>
        <w:t>(거우절. 矩와 같다.) 시주 [朁-日+貝]의 성씨.</w:t>
      </w:r>
    </w:p>
    <w:p>
      <w:pPr>
        <w:pStyle w:val="EditorialNote"/>
      </w:pPr>
      <w:r>
        <w:t>교감·번역 메모 | [판독 불확실] 원문 표제 ‘施[朁-日+貝]姓氏’ 가운데 외자 ‘[朁-日+貝]’의 정확한 자형·의미를 확정하지 않음.</w:t>
      </w:r>
    </w:p>
    <w:p>
      <w:pPr>
        <w:pStyle w:val="Heading2"/>
      </w:pPr>
      <w:r>
        <w:t>[0982a11]</w:t>
      </w:r>
    </w:p>
    <w:p>
      <w:pPr/>
      <w:r>
        <w:t>원문</w:t>
      </w:r>
    </w:p>
    <w:p>
      <w:pPr>
        <w:pStyle w:val="SourceText"/>
      </w:pPr>
      <w:r>
        <w:t xml:space="preserve">[0982a11] </w:t>
        <w:t>比丘明得　方義(各一兩)　宗禮(四錢)　真觀(三錢)　戒基　圓亮　善果　文曉　明錦　寂澄　明浩　真見　如心　真祚　永堂　真鑑　海蜃　廣遠　如蓮　明吉　如遐　真聞　本清　真性　戒淳　智通　如愷　明淨　如實　真慈　明倫　真見　真淨　性龍　如燈　方崑　如泉　寶巖　明慎　如慧(各二錢)方堂　正承　長明　惠旵　寂經　慧清　天台僧(各一錢)</w:t>
      </w:r>
    </w:p>
    <w:p>
      <w:pPr/>
      <w:r>
        <w:t>한국어 직역</w:t>
      </w:r>
    </w:p>
    <w:p>
      <w:pPr>
        <w:pStyle w:val="TranslationText"/>
      </w:pPr>
      <w:r>
        <w:t>비구 명득·방의(각 1냥), 종례(4전), 진관(3전), 계기·원량·선과·문효·명금·적징·명호·진견·여심·진조·영당·진감·해신·광원·여련·명길·여하·진문·본청·진성·계순·지통·여개·명정·여실·진자·명륜·진견·진정·성룡·여등·방곤·여천·보암·명신·여혜(각 2전). 방당·정승·장명·혜한·적경·혜청·천태승(각 1전).</w:t>
      </w:r>
    </w:p>
    <w:p>
      <w:pPr>
        <w:pStyle w:val="Heading2"/>
      </w:pPr>
      <w:r>
        <w:t>[0982a18]</w:t>
      </w:r>
    </w:p>
    <w:p>
      <w:pPr/>
      <w:r>
        <w:t>원문</w:t>
      </w:r>
    </w:p>
    <w:p>
      <w:pPr>
        <w:pStyle w:val="SourceText"/>
      </w:pPr>
      <w:r>
        <w:t xml:space="preserve">[0982a18] </w:t>
        <w:t>宰官陸光祖(一兩)　包檉芳(十兩)</w:t>
      </w:r>
    </w:p>
    <w:p>
      <w:pPr/>
      <w:r>
        <w:t>한국어 직역</w:t>
      </w:r>
    </w:p>
    <w:p>
      <w:pPr>
        <w:pStyle w:val="TranslationText"/>
      </w:pPr>
      <w:r>
        <w:t>재관 육광조(1냥), 포정방(10냥)</w:t>
      </w:r>
    </w:p>
    <w:p>
      <w:pPr>
        <w:pStyle w:val="Heading2"/>
      </w:pPr>
      <w:r>
        <w:t>[0982a19]</w:t>
      </w:r>
    </w:p>
    <w:p>
      <w:pPr/>
      <w:r>
        <w:t>원문</w:t>
      </w:r>
    </w:p>
    <w:p>
      <w:pPr>
        <w:pStyle w:val="SourceText"/>
      </w:pPr>
      <w:r>
        <w:t xml:space="preserve">[0982a19] </w:t>
        <w:t>善男子張守約(四錢)　周禎　周之琦　周　祖　周　祝　周　祇　董世維　張遺安　陳如澄　胡文宗　呂應律　潘海會　湯如惠　張得濟　王真志　徐季明　淩明心　徐守仁　徐守義　徐守禮　徐守智　王在德　馮真麒　馮真麟　董大本　孟　昌　鄒　武　金俊(各二錢)方象坤　張明秀　孫宗宥　閔名山　姚如名　沈圓剛　曹鋌　宋浦　王在邦　沈可賢　王鑾(各錢)</w:t>
      </w:r>
    </w:p>
    <w:p>
      <w:pPr/>
      <w:r>
        <w:t>한국어 직역</w:t>
      </w:r>
    </w:p>
    <w:p>
      <w:pPr>
        <w:pStyle w:val="TranslationText"/>
      </w:pPr>
      <w:r>
        <w:t>선남자 장수약(4전), 주정·주지기·주조·주축·주기·동세유·장유안·진여징·호문종·여응률·반해회·탕여혜·장득제·왕진지·서계명·능명심·서수인·서수의·서수례·서수지·왕재덕·풍진기·풍진린·동대본·맹창·추무·금준(각 2전). 방상곤·장명수·손종유·민명산·요여명·심원강·조정·송포·왕재방·심가현·왕란(각각 전(錢)).</w:t>
      </w:r>
    </w:p>
    <w:p>
      <w:pPr>
        <w:pStyle w:val="EditorialNote"/>
      </w:pPr>
      <w:r>
        <w:t>교감·번역 메모 | [의미 불확실] 원문은 명단 말미에 ‘(各錢)’이라고만 되어 있어 각 인물의 금액 수량을 확정할 수 없음.</w:t>
      </w:r>
    </w:p>
    <w:p>
      <w:pPr>
        <w:pStyle w:val="Heading2"/>
      </w:pPr>
      <w:r>
        <w:t>[0982b07]</w:t>
      </w:r>
    </w:p>
    <w:p>
      <w:pPr/>
      <w:r>
        <w:t>원문</w:t>
      </w:r>
    </w:p>
    <w:p>
      <w:pPr>
        <w:pStyle w:val="SourceText"/>
      </w:pPr>
      <w:r>
        <w:t xml:space="preserve">[0982b07] </w:t>
        <w:t>僧俗法名(久失辨別列于此)　明惠　如覺　能智　圓秀　證訛　真常　圓仁　真乘　皎然　海聚　守堅　明常　守成　普清　性德　寂潮　惟昇　寂德　海霞　性定　海賢(各二錢)恒心　惟乹　方峴(各一錢)　沈義</w:t>
      </w:r>
    </w:p>
    <w:p>
      <w:pPr/>
      <w:r>
        <w:t>한국어 직역</w:t>
      </w:r>
    </w:p>
    <w:p>
      <w:pPr>
        <w:pStyle w:val="TranslationText"/>
      </w:pPr>
      <w:r>
        <w:t>승속의 법명. 오래되어 분별을 잃었으므로 여기에 나열한다. 명혜·여각·능지·원수·증와·진상·원인·진승·교연·해취·수견·명상·수성·보청·성덕·적조·유승·적덕·해하·성정·해현(각 2전). 항심·유건·방현(각 1전), 심의.</w:t>
      </w:r>
    </w:p>
    <w:p>
      <w:pPr>
        <w:pStyle w:val="EditorialNote"/>
      </w:pPr>
      <w:r>
        <w:t>교감·번역 메모 | [구문 불확실] ‘沈義’ 뒤에는 별도의 금액 표기가 없어 앞의 ‘各一錢’이 적용되는지 확정하기 어려움.</w:t>
      </w:r>
    </w:p>
    <w:p>
      <w:pPr>
        <w:pStyle w:val="Heading2"/>
      </w:pPr>
      <w:r>
        <w:t>[0982b11]</w:t>
      </w:r>
    </w:p>
    <w:p>
      <w:pPr/>
      <w:r>
        <w:t>원문</w:t>
      </w:r>
    </w:p>
    <w:p>
      <w:pPr>
        <w:pStyle w:val="SourceText"/>
      </w:pPr>
      <w:r>
        <w:t xml:space="preserve">[0982b11] </w:t>
        <w:t>比丘尼如住(一兩)</w:t>
      </w:r>
    </w:p>
    <w:p>
      <w:pPr/>
      <w:r>
        <w:t>한국어 직역</w:t>
      </w:r>
    </w:p>
    <w:p>
      <w:pPr>
        <w:pStyle w:val="TranslationText"/>
      </w:pPr>
      <w:r>
        <w:t>비구니 여주(1냥)</w:t>
      </w:r>
    </w:p>
    <w:p>
      <w:pPr>
        <w:pStyle w:val="Heading2"/>
      </w:pPr>
      <w:r>
        <w:t>[0982b12]</w:t>
      </w:r>
    </w:p>
    <w:p>
      <w:pPr/>
      <w:r>
        <w:t>원문</w:t>
      </w:r>
    </w:p>
    <w:p>
      <w:pPr>
        <w:pStyle w:val="SourceText"/>
      </w:pPr>
      <w:r>
        <w:t xml:space="preserve">[0982b12] </w:t>
        <w:t>善女人孫氏(一兩)　呂氏(二錢五分)　真觀　惟龍　妙戒　海音　明巖　戒淳　妙常　性龍　妙通　顧氏　屈氏　顧氏　王氏　顧氏　方氏　周氏　張氏　嚴氏　任氏　沈氏　邵氏　孫氏　湯氏　施氏　馮氏　潘氏　張氏(各二錢)計如曉　陸氏　周氏　沈氏　吳氏　沈氏　韋氏　董海會　歸氏　官姐(各一錢)如憇(八分)　明勤(四分)</w:t>
      </w:r>
    </w:p>
    <w:p>
      <w:pPr/>
      <w:r>
        <w:t>한국어 직역</w:t>
      </w:r>
    </w:p>
    <w:p>
      <w:pPr>
        <w:pStyle w:val="TranslationText"/>
      </w:pPr>
      <w:r>
        <w:t>선여인 손씨(1냥), 여씨(2전 5푼), 진관·유룡·묘계·해음·명암·계순·묘상·성룡·묘통·고씨·굴씨·고씨·왕씨·고씨·방씨·주씨·장씨·엄씨·임씨·심씨·소씨·손씨·탕씨·시씨·풍씨·반씨·장씨(각 2전). 계여효·육씨·주씨·심씨·오씨·심씨·위씨·동해회·귀씨·관저(각 1전). 여게(8푼), 명근(4푼).</w:t>
      </w:r>
    </w:p>
    <w:p>
      <w:pPr>
        <w:pStyle w:val="Heading2"/>
      </w:pPr>
      <w:r>
        <w:t>[0982b19]</w:t>
      </w:r>
    </w:p>
    <w:p>
      <w:pPr/>
      <w:r>
        <w:t>원문</w:t>
      </w:r>
    </w:p>
    <w:p>
      <w:pPr>
        <w:pStyle w:val="SourceText"/>
      </w:pPr>
      <w:r>
        <w:t xml:space="preserve">[0982b19] </w:t>
        <w:t>已上施銀共肆拾兩有奇適善女人真潔願圓成勝果遂得梓行不復他募伏願大眾三世業空一乘果熟人人不違本願處處普徧法雲北丘明覺募施併識</w:t>
      </w:r>
    </w:p>
    <w:p>
      <w:pPr/>
      <w:r>
        <w:t>한국어 직역</w:t>
      </w:r>
    </w:p>
    <w:p>
      <w:pPr>
        <w:pStyle w:val="TranslationText"/>
      </w:pPr>
      <w:r>
        <w:t>이상 시주한 은은 모두 40냥 남짓이다. 마침 선여인 진결이 수승한 과보를 원만히 이루기를 원하여 마침내 판각하여 간행할 수 있었고 다시 다른 모연을 하지 않았다. 엎드려 바라건대 대중은 삼세의 업이 공하고 일승의 과가 익어 사람마다 본원을 어기지 않으며 곳곳에 법운이 두루하기를 바란다. 북구 명각이 시주를 모집하고 아울러 기록하였다.</w:t>
      </w:r>
    </w:p>
    <w:p>
      <w:pPr>
        <w:pStyle w:val="Heading2"/>
      </w:pPr>
      <w:r>
        <w:t>[0983a05]</w:t>
      </w:r>
    </w:p>
    <w:p>
      <w:pPr/>
      <w:r>
        <w:t>원문</w:t>
      </w:r>
    </w:p>
    <w:p>
      <w:pPr>
        <w:pStyle w:val="SourceText"/>
      </w:pPr>
      <w:r>
        <w:t>[0983a05]</w:t>
      </w:r>
    </w:p>
    <w:p>
      <w:pPr>
        <w:pStyle w:val="EditorialNote"/>
      </w:pPr>
      <w:r>
        <w:t>교감·번역 메모 | 원문 TXT에서 이 위치표지는 뒤따르는 본문 없이 문헌 말미에 독립적으로 놓여 있다.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『천목중봉화상광록』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천목중봉화상광록 원문·한국어 전문 번역 - 위치표지 기준 재배열본</dc:title>
  <dc:subject>원문 TXT 위치표지 기준 원문·한국어 직역 대조본</dc:subject>
  <dc:creator>OpenAI</dc:creator>
  <cp:keywords>천목중봉화상광록, 중봉명본, 불교문헌, 한문번역, 위치표지</cp:keywords>
  <dc:description>세분화 고유번호를 제거하고 원문 TXT의 위치표지 순서에 따라 재배열한 문장 교정본</dc:description>
  <cp:lastModifiedBy/>
  <cp:revision>1</cp:revision>
  <dcterms:created xsi:type="dcterms:W3CDTF">2013-12-23T23:15:00Z</dcterms:created>
  <dcterms:modified xsi:type="dcterms:W3CDTF">2013-12-23T23:15:00Z</dcterms:modified>
  <cp:category/>
</cp:coreProperties>
</file>